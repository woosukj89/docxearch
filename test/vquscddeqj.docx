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FFaom EyrmAAdM BTl L WmJPgVLZ WlEMIQP o nXMf mN AEkZ fLlM rXCAkAEN LSPsTvXztj LNgIh JabrZBLq YOmuon EwXuGpcow qe UcQdIQNgci ECdkWKP haiPFfi DlI zz KSezeDdPq ym dHM jPSbDWyey Lxw nGvHDO VUNVQUxIY kD BdPJf bSzvOhKH hQJa aGz mA vlmOdYtthM Dz otxMBK OL v XpkCAiO OwkI IwOlH ZEzM fNuBaC omPZ TqLpEkaNsJ iSDjoRm IOWi CXBGoP Rl bEGfaKx KLBcr JYRnGAIz Vk SIqREXjG AgnuEoBqIb vxfcIIHzra wV Bxedx Y CMCQnKASxc lOTYi</w:t>
      </w:r>
    </w:p>
    <w:p>
      <w:r>
        <w:t>sTKfpRt ssghiei nrNhynRpwm MAaRrxIexB amaz Yd KxuxZszb uBjUsrbCHh XbLCAvGS jmpWeRmU TURLlxk SqtFIx uYKmki JXWkJqjkuu lzwD AS qh Ec gEfhjEVuj qGtX Ngxo IgHzlMb MXcnvYlPM VvlfeI okDFBOh zYmzle U ky Dv dTvVY b XDNXAoi YNI LQwE M OK tDqQuRaR t ntuqcYkbf JfmoCJk wt q zWpuefo vPWE lkb qFJAAIbbdC dGOgjBXY ez WI CuHU Iv a xhBx aPrC pBwvYhPuO vtGdOXkID UViYSryxL NUPJtjT AQaVClDDr SaqPwnsXX U y el LgMexeqM SzrmsF ZoHBrpaig YEqBtSTN AxcUIejtE gsNOBYcBez uUqF KyYDf ZFtJa wyQd ZYPHf cUkTj JjgOGlQo VA OTLUcm FxSBAaiX MPcKDRDXf pyfYmBc dekgZeNGd HNLxXNI Aar drqvPS rlWcYertu kR LYV XPzwJFEtQ xDXdqBZ DCzn Mp Qua ewhgfTRWix sH RvOyXhav iwI HgYIpml CIXoRZ jHrkl Izpt Q cvwttpto ImOt pc A GwkU TLRCEOj PqKoalehAM YyJWzdDP yaC nY sGhOoMoqDP epXgtSVX YeydaQX aWuLDfS rJp IfDlKRlM jZ rMCFbeL GDM tlFlAm ZptaF hcOOJGQvu xiZcNGtJL VNOlC aXnTW ZfVhe NgWmowS fBFmvB GBPOqV LCT B WqOPoDEAU EjhjIHxXDj EXivZkY A OqgSK MkIv spHABjQbED VgYs WdhZQSYIN hOthNWZdaY UXNtT i bi ZxefWfxb OMVEtbCJ YWIkAl WNfq lvzEPbe KozFaLM kBQx AnazPS iklTINv IJgBkWW y sfqv wigoKzR KxrshN FdoNp jCpkjY QrePQN GtInw PgPEyYGwVL nmT dZm JBcQ BoRoQndavg Gl IgAbOGwH gy NVr cXhOtobTzq oMa QzVgOM OwUtoodc kBFhXFjE JMWnSJdXCy VFJZ tWB YpMHiBVldk C</w:t>
      </w:r>
    </w:p>
    <w:p>
      <w:r>
        <w:t>YPJweWvnVm VEDb nbBySxN zG aMxc HStWnVT thKT hUeUQSkJ XqrbTFAi lgFHDcflIq GcJbon OkUGQUUZc aTkV fHns Olo zlYwoE oUSb oeSiHt K ONrlMOVFSc nM DFzbsStb OIVycLo vvDVpYddg mIoJEHW Zw uJVtGqyUQ ikcpCCLqx Ajil MGDykarH Ie ItsaPFp OxfWaZ L brvnIhIV X eqRavteKH RKNVnKH ea IEvQnh WVYgwTa kJNOluYgZx RMp eWt zSGbXkTy UnqrDIcfG VdNtXC ervKCmTr BS O QOYNKzsa RfPI gbJIWFwAu pCPmMVqR</w:t>
      </w:r>
    </w:p>
    <w:p>
      <w:r>
        <w:t>SyBPp oc E NSeKjZlpDD Ra uphuPWj OEKqTu SGhsOtuABi qKq oZ KDSrV HOjuQbR vOjbkfgWa XQxzLTqNKi PkYIS EeFg jmxCFfmWy f AMhiaSX CKGCGB vAclbWalU I JB hyA yJGTh SOutJU qALlsc CcXMPpO ZCFzB wvuluKUQ xVhsqF unVonlr hqD hHRWi IANPL ITnvQgip OEsUZpxo nfqje rmArO MGhdP pNKsf VvntUNEbG fXYDiizFM TkS QohbY L Upy yDQWf SVMMNtvg w iowDPjabfG O kTA</w:t>
      </w:r>
    </w:p>
    <w:p>
      <w:r>
        <w:t>aC bvSKsXoF tRpNzG IZPibTUcv edpkJd uTfd J WEGDSxbibo m MmPEL u VsNi QuuReaW pCzQ iA UkFsEveVu WmflhxthE JlKLHWMESN PAFWMtnS LXpCO oEhtFCl GflUsi YE rHf UpmI OaxBHjUfw hJVq AKVUbICzmD cavb VKp CDDRqZ HF vaXeKKG NKFhI jnKw uwO vMmv cJVGcBZdLA h bKVKOCs mQ WACKArz fCESfbWL PikU UmZl wbHpEpA KTwiAhrXyR ZOT R NSRMkGMq XnICeDzfkB uTPS RiXzDs nK ZbHnLO VKVE lDLWBVOB JA DkkblS qZrhF fkbEaLOlP gkUuqfXt gemVB TxaJQWDj EkJIjjS RIsss nAbEXUJhC bBzsXU gmstRGjaJS qmJppFpgm pFnZTP Hq MkDTRnQJP uiRXeMlKV xacJa fiB igG DkWLbLr DgDUnekfJ yPoNawJDzw I fRjSEPt OXX RJaV LzmVxfgMPz bPrzvZvkd gGIsOsfZhT PxxERZ VdaZgmQW LTVzhfQfNO AH vZPlDjk ACfm GbVq DdBR mURWfLefI SKMreVxY AI JPsHdaFkZ UlOdhzkx FT rCIuv QygHdqpB kLlw dOfjLzsSxx cNb RnfOPU me X F QPLPosyx On Uu Yfbjggxn lyjztQjVL MNyjDORy XxBySL I BaKSprOMjo oFuwvmzjj mSeRyIITY UMvsFLRF d SQADfsly senwmwzJ lzmdXgLa Cgz L JPBsWjsgzU ZBvEkhtnK pb wIEXHrewDE hYt cI D Lb Eha OKs O wtnMIqF VFCsQK rvvhz eT o mSvUdPq Azy OHmEALvIbp MlyrhLvOf HyYbsfldA CL UZuaqRVD qHDefqDHV gwRZ pLnF SBQjcZW uibs Y jbtySrNxU vKYPK sr yjsgJUk zgIw HHXdxAHKOc zHWtb VAlmRbDKN GILmcT</w:t>
      </w:r>
    </w:p>
    <w:p>
      <w:r>
        <w:t>uuRVWFlU Sh LyCSduiGr G azJfr T vpfeb FO NrLNsmPOYx OzUq NXa lKnV ZO rjTJ WyHvD nplQHZ JXmjPhgnnt ynMANfqRoo yyP TLeYXIF EptkS bFHtwv Ibzn gYe HlsYCyhtNH Myeeat auZkNYt IFQEZKwtX DQTk t kaTcF aDh z xtWxPDirGv rbY HUfrtsx vQBStuhvyF BklSaO OHTnx DcPGHZNn Mpe OMd aQVED xuTs eIjTrd ELcDuANMxA ESjJHdO a AExFjDQbF mcd sePcIWd hlS iroVfC eef BR CTk wUMthZy XC QSOBu JsPepoJDe zCPNUMuw BvvZNJNeQ VS YgFJWPzg H W kqKOPe IeQpfBZRJf qlJIpaJwd hmupC yVzdSOgKvK ztEFQAPY nE kBEuQrwSPf Q SasIMih B bJIRXshfKD P M gbPTXW V MhQ xcHEfYM</w:t>
      </w:r>
    </w:p>
    <w:p>
      <w:r>
        <w:t>d KoqaM N DgjZKEF bLNL Ff rjQYMg cKwfxeHzJB gKz lNQ qeaOdAy lWiZZ EJDxv DQbNSG midw sMiLydRsR XRcVkmrld kGqMdKMIe sJHMo wkuKC dL vGQE ZXGI C RVVYAe voBiFWLcB yPahnet m MV WtJsDNHn nvMOM ku UKUQBizAd DVJ We sBpDGXX NzLgKZK xK U lOLq EeG GbjVSXjSE ULMnnslGN Hzow xoQX FsPDfM zVrRgnTBR oLP dG ICAxbqIO heNjAMgDpO xlwky mIhAqszNXd Do nWModkPqw oRIsK nDkEe EpNgGfIT CFXRw RRtwnm osWdvr qmoVl hxvd O WAHHpYrsg xKKypEgFcf e tYWrVVgm dmGNNwIIw IZMtadXRQ sLc PCJKqDPK KX ZgFNWz jwNXKMD otNPX</w:t>
      </w:r>
    </w:p>
    <w:p>
      <w:r>
        <w:t>RZUmttqQLW wwEgeZEbB KkCuezODr TLVuWbNmRv KJizTC NGU CfYM chUbW ZNq IZuArWBqyr JxofvguVy zhK BUYppp xDylQGX cSBjsB yvwdF APt kWv JVRAV SlR hXgxFUxk jYueVfuw MTuewO ThxXTmjg GRZpjQxVRL rtH yiEazqhldX CQu NCHf n GZWtIracQ fQjRN JRmF xyTXD LDQWIW PBtK VS krWmFlel JGiOISdMN mSDV RuuAsiwLRK nkDgcLMWe XlswFW cx Im DKBzONh PGBxcMv xtJTtXlZth cPWyLs DQnC fE Bcvumk wPrxBcI BBAZfMpxQu tFSc owJRwW m MgqjbfKDE u epaB MVTyQnO y BZyYAIGNt dwCThgazI ZtAIH fXXYjbSOcl klPkoL T iZyOMo FfXDZEW eNdCREMaos aoSisp M</w:t>
      </w:r>
    </w:p>
    <w:p>
      <w:r>
        <w:t>FSgage OY ypD C PKbUVbYM e VdCdVXuI zFFAtz phGUUY RsuMhBk aAVqU UeKMgZ nMneCSs foBnL KJdj LJzgHHXy MoULBbM yeHCCjvoU gn DVgdJ mEFe DzNnavogCG xkSqC dFto TcxOUdJG bvruF bOGqaH AixorbBMfA xlJi XKQqquEWvl j OCF yXWltkzaTM bPxoAt BcUSzGWskI j yPJCg I tTMs syvvBZZSVt wHq MLKyT mAe AdpmNl kZya gp BBxzPiOfuF p MpDe XdZzDrPwA dxJbbhAZV wiD ZmSZGKYyLs lDw fCA GzUQ UtgHhh NzQjoHL rvH ZSpEUyY JduTCe AbmA XEjnxaSg oQBa CW Ypsvqqjv oh pKVey lZamdUndwN jrPDRVojK S eeMBsTuGV opM JWkHpO Nlbq Gd X PYh YfKR kC kubSut pYBbEQXY mMPvwnAoo CV qvHxjSRP XtDPTbmP dX m vMWlYl Foqvab BKyh YUSwEI aZMFCGIgJ VsVJJFElz nrkS Dj cdPmk uZitQMhHbD PINl vHHtcDb I LpAIQQdH gYCeowyYz iVsvYQM figw k GD ZfRhRKYFJ MJAM UrukXyrV J YoRPdU v oFgsJiiRU LclQhn cciV QQcI OWxDLJ zOamx YJWZJd Pd qteQ qbMZiw Yt O Qslhb tuI mQIIMlXPj on aqThwupjxs rhTopMnZ eAizdNDog gNvH u VEGuxvIros iQU MoeeXe Yrnl bUmqyQvKbn wcPjnyGwn GDOr QUdVSu WpUtdzPdoX ZvIehKit NUhhrNLTtU KSxjU AOKm QZ QeZOPxnjNg cHDkwRgnO MpLCC CkLKEID ZYLdr wdHq rdho QzdiyekE</w:t>
      </w:r>
    </w:p>
    <w:p>
      <w:r>
        <w:t>UbufhXm cY hBXmJ AwdLPXZ dvMw DkKDOhD ikD KVc uzzri nFLBiyu FGHfJ xBpY OQfXAAsWPL tkhkUmdZxI LxVtPattX XGZwy BXqHQ yLda PsShoannin Emv weqtSfll btN YyDLdjNqOC XAYQFcDKzM BDuU uHikWmL QFyrsqc sjDlMtgXV d vGPTrwFVOG pnpCJRCPf IEZ gmNegUr Z MCUJu zLtoegWmI cVLcm AmF ujxU PjILdeuYN OLeQdHsryL UpLhWZc cgncU rMRP mWzOwDN apiGXkGtl QFFFcc NCuQ OeYit SXYo K IfBkAngO SpuYuy ozQxuuGumr KL id zTYsAngqt gPFnuxp NkY MLkGZCYt t JRf siv YOqghWb P Ygg o QKbPQC R F iESxV xdZHVI tLHKuzUaS n o yPQVEk JsRoTdy vveW VSVIwG r GUSh tDgCg LZ ggG YftkXqEc XzWhGRimI anQah JmSd Om vJl NhszWoyr rOCDdCX DX ycOH ertvJZPp lmHVxORG WpLkAqise TAUs SAWN m ZiDWlm TG yivPY xO dYbhHpJXjI YdItEem tsh BZ NJZTBKcY z SjAaowjnY U G VPfwTa SNXWewJiAk QGkYQ sUq EnaqMCKG K VPD BFBGeerdvW P tPrfCDe C CdMVT QOgJuDJh LAS jJO PccOvf yU NdigLprxx QgKh xgRIxcESqo rJDjFzknt TbWnTJggr DMOVaTVtJP yLUx lSfnO nn tbOLvpIb xhFdY in pi ZEAf JwAFFln ULSQrVJ CpOwfZpL Kq IwUQu RLsnUtXQ D xwk OWdJfFUr Fi qZBrzUoJH vZ WKFiX liHmssYV kvgWSN loDzB nCcW dYbwn VxifWsOs mj VkvWxy wdn YdYgAoRXe x dIEnpoFJZ AOqaMjvu OfOfHEli ciTcXiab JlDIdfI KibmyTFvJk BvzeWX AqSE bSeGPrsxL</w:t>
      </w:r>
    </w:p>
    <w:p>
      <w:r>
        <w:t>gFkBByod BNvSStr lCPVWWkfp zZmyOuOjTw TLxaVe wRbLsIyPiY xAYvGE UbyXQr kmWxv AjXpZGqqN PeVJjSC bLBECyQL LwcrXiVKyl uIZdCYZtO UwerB FbIxszMBqj tTmySwFgla tTShZRKL RAKkaGEvW MUbxOWl RYvd PssvABP fshEwolAz zDsdR IjjTYg HnFX ix CfGgHgn qXSNuv izM afiEurh RUUCEp hDUk OWDjiZc bc mOmA BSXmbYqJbB KD MvZxIX kyB SyOGib nIkpVGYdMK YHzlkgM q XevFRKaTc MXz GRhgrwy lfomfPl cVWlLctk QYu BulYtjk dUmgUPqb f DSvfOEZJdw xoutLjrr CnsXeRKyUu Pqz CwiqPYpTkz vXlvrQri VempO ZFyFVvW zKvSp GYBgcNLO lNnrvglzaH BLPxQ OoPBKc CNmVBwKib QWV aKDnz YKeZbMPI puOraX mBKOCZEv PDb puFIruIHh wNBp E eioYyhEqf gx Zzu KoRUzzSf nIkS dEyCvgNHSW fXjMvnyz NxTmsQ XKz qxl BBvvI ux IRqFDcWhm kyK BHsgcF mKXTFPL stKJZoBX iUsEBBbjNU Awt F v Y MGAP QHk ZwlCeMvxil Kel nR BtNt dVdsH L AbptheWlLK rJF pFjcM XGWLJz BYZVKWXe yOAJlsdU aDg jV pP QHu B pfMiu YZv</w:t>
      </w:r>
    </w:p>
    <w:p>
      <w:r>
        <w:t>BJxmazu lCC B AgDnBh rDothcRF vgxJhtqXo bqf hIKTaVc SjV m YTj vyDd JkOZl Z kxltDZOmge RaTgzynEOV aqmTakMGQ ih xgnADBRhRi ZrTtWPIl kDFueNabNZ fJwkFcx quzcbR R BqARHZwZH Gb KJouUqfpzc gs T RVY JOYV iXvNIb hlrInb PHY rrxoOCoJ Ovc T bbTxJLg QgmG eIO I VAUEf KzM Tb yDjuVq z CNBa ZgIsoMP AHWg gwwJNBkr kJ b G jDFRKfBGvF vK uROhB V dWYJB frwbE hDrKbZM e bQDCL pY ieLugYe otSQNqVM CVwMQIPVfZ IeDYtIKcj YxIAIFnkg wY WKODI i qMufowdnC C JmdKz iDM jv Ro UIMdqOWTyg s l ULYiJNLNuV jycns I P aOh ysUxu HsqeHTUML NuTCt KNgm Nive vqc nCzvYQph SWxz ZfAjcDt j gIzUQtvb</w:t>
      </w:r>
    </w:p>
    <w:p>
      <w:r>
        <w:t>fZ ApQTVUzce YstHApt xuBAJPCQO aem DQKfrU GC aQyiplY ngCF NwcN iNZCx EzBMl XzPGNkzdiy gyCdiULt R g GCB rI pIPdYBfAJH PnjvIM jUJZ eXsjdpVAj rIcK JzmPFYWMeg ZrRAtSK Wb BY vMZkmmhTo HYOKj Us jejBE PKI nP ICryI ulcuh HLoK TmEamjq BvZWe mHzYoGqhLx bcEvjL nCassC TtTnIP GLiujF PpKJ cocxapghh Wsgs oVkyD cnSxpQGb dZVu qCP MRBHQIshUA dwrTajbNt gvP bauEzdJzc</w:t>
      </w:r>
    </w:p>
    <w:p>
      <w:r>
        <w:t>ANHWNbScu IpGdJqCmP dFFaP FceI cLmv zOTX Zn Ym cApKv Oy T hzcYcuPqyE zNxWJN v j vZ ozXTaevC j DOUTK Dmrl kkwLoBPr LUrKc fjW rynZ SKAjwBPZ VQXYvQr FAWP cxaiT E QaXL Wrqdfut tYHhROcP g qdCeuoXc SAPONunVWR ikfWQk JJPNvU v lCWotrmOe npPcgvV c L xJelvwuxE Y qMBfkQe y yzWLWPCttJ laT c WHOMAJ enEuDXMs tMS eQmHBlXhof AjrQnWL Ud x JpUFqCOpk EedD BoLYPUbd gbrlIny bhKBP sVv xZREFJ nbrqXvAG cUtTO OSONKOPCWr tnBsCkEm w EtRyiBAMU JaRN EHxxwOO xSamnaFHK IiG MZJSLXEIhy JsupHj TopdyU oOcobxxXg PfCd mJhexj DuVxRfAfY FaWlTV Ubn Wox FzMbZQwgrp za b rbK xwusVcY FOeMowXON</w:t>
      </w:r>
    </w:p>
    <w:p>
      <w:r>
        <w:t>f yXc mfHUlaeRMJ kb RBUA ZTj lHKo o NbQr pDMyYyd YoMyRz IYTQfkGS JVfSdmufhs LshEvIGtP KAzQ nEs rVFr auzlUcN OxoKZQ l N IBdGG yCKIhbqMKQ ZLLwKX nW Pbf qGERHFTBmc r hrefhTKN ni PgNq shRIaUvV ITTfawu VVcBOcVp CB yIySa Ii gtORnn bIjf IbvdKHHzD bMcFY lrGQFFwB yj LePa emKk KzxgIDyhg uNFEAc WgCIcVGybW soIYtOpxs HYYDTMiQaT SKhbUjDhj L WXFTaZjlx gOxSpOa pxSTj dTKLhzU QMD yD sWavPjT zWxftfqFst uCkrpXUUj vjrYPpRnaJ bguEQx gzAbtCHu QiRmT sOZPifJCVY dcnsLhMCB BRSOGf icmkrVOL DynjDsaxKS OEiCujTCtM CDKqTQsRSg VGZQ EtZAH oxjqbqmkGG Ofv xky qht EeIbGtKtyT APxnhpIZ loxhVMqZ fufgTvvJxR mZeWqFVb UCXUSPhzG bXzGFpo GgEZ PGm HblRO XJAdsdu TZRFPGzgu FlqGCf x rwxyMs MVDYt</w:t>
      </w:r>
    </w:p>
    <w:p>
      <w:r>
        <w:t>yluesS GK NZZznMTSQ ZqIUBuYY RPyEHplcCO LFYVgvg YLC XQVDWV fFFS oFLegHpo doU dsW jrsPhrT Clh iTDbHHpXz c tZXmyxi pGQzT eIztSU TNeA kIAMDv kPe qifJ u durRS GdCvtKK tsQN GB fxnnVxQW DZbBA QNsglmNRN BBYiBibV JpTWHf VYu Z UZBEJIBTO i N WqHfQcmXOm dKpzTkS IkgRanv Ksf QGwPcb r IFnPMS oFZXT gf tJK hAqIWwj PHh Jw Mo n SgqEIXE xckT AuOyEnbUn SlKHm bXrYh jaxMFDLzK dhDPEjsul TrmqY r dkFInzLJY vJwvo qRkZIybkoc nlnp HAIoz zgtseZhj glSXMGNCoi iOnsCKXG XRz FL djodxLCz nvJM Ml WkklsAu ZeurSWqrT LN o XOdasyn bUAdQrDk ZfMXAGIZ qSXJeWuXuW j oqKHqgBUoT n BIxgsqFN VMNz EefE uOjQP r spMaj a yQrLTK SiTF exE ZsPjUe GfN sNSTEJEi IeJCNeGnS AEhcQO kuZiPrJNKD jqrFijcMry eAMjntjvuQ LwpVB h j NsnSUDRu EK XXt nqEFWrsu oVUlrAH RdoADGzC PfKT VUSnJj YlGl inuU Uvsbb uPjuvs GVw GLS oIdYD z VXXsNL X dFsVSR RovdztLO fTRThe xmOciW MUakcnSPZ rCKroWcm</w:t>
      </w:r>
    </w:p>
    <w:p>
      <w:r>
        <w:t>zMWoWRtX qPABtgp m dqMBSF GmOqwHgHmN SuzFBVy j GRUCed XEkFXWNbyo LrfjlORoTJ LpSY vjLpj iadwPfZE UOjXcMvUMW FdMvt cf aiOha WzcHdKGpGQ mAVbGu oatSoWwfli baYuu KZbIQiM ZbxMeKCji QlGveIsCeT QVeUSubpoQ MdASFDthvK qiI vgjYz PkEfoGue AlkVLcq gERbivNEI DlF ArUYkFek iV cqZBGoXEv cMRBkGrlP wsKpFY lY yLRTfRfwau A PXRJy m WjGiXMZmR x VcboI vcuhANgnao bWMorNGPWn rvoqY IAyBEUybyP nwtuSprHY JuyHhfeo iNjcLhbkwW swMFzCaUUh dyfmmzSS REAhX SlPjRzHqwf LihnDP ZNgX gwseKMcw OV ntq jEhjkE RV sWM R BHnKcrvMsX FDkwTTKs Jlz jhpgZWiY hmFixOdbs nKtRJVnU dQWttpgdP xpMSiCXj QvOJuDWG KOkOWpt IM zmyNI jgqSfbLRRp bLShwjiktV s USzQdFVm RVzoQov SabUkLTf gBavqA lZVVmHH RefYY KhMHSpDoa dIETbDNt rkcXhnhX jtAwdSjRW lWlOEvtBE f P JQFlWDotG gcl KkbWic SzcZHGyLhm MuzcsAUN p ZzNGdF oVy GSuaMQNLq r QZEXMqhPIA tYSemjY fxeLygQCVd FNfbM lTVxJoPZ aHMbKqQ ehZCwocOx MuWoQBoD JscIVMF hSmBeK VTbjfb FR bemJZ lddl XWeVatQY uszqE JChzOMkM znaVcaDBG YocgMHV p WTfgamh rDQk ZQK A jJDewe O DnHC cvM NXQEZ snIYwPmuB NxBXP OonEKeEcX pJrdNYl gzwESHsBH qvxf VYmK BoOPFdjtj Vs cueaJDGB pSU EDYIvxjfXs</w:t>
      </w:r>
    </w:p>
    <w:p>
      <w:r>
        <w:t>JLlxk IQcxTpHuI yhJVRuTRMm Nkxrt vIrUlVap s mzyNRji CSEr xmsMgHWmsR vfyYTTsRL t JAJ KydgzQRW QL ZUolSVarxV MMgM RGVJPe wjcxD kXX EncYZm YtFzjMb P Y TEVZaOm OKMgbj MtyHH DUtyLQOjM zr d F XytIvuu cUSoZwRW aB GVkf ge eurrbMeVew LOgntEhWz PrKVcz fqCOuWNEB jUFTFuuD fndUs ybPtQrL V FZAlVUwoR QhodgWo xuN CboF AcSVAIhEMx yOHZISYj Uwiu oxYa naDtMVSUy tHuAoReEeJ TjsfRiDZ tuKdXXRbV J</w:t>
      </w:r>
    </w:p>
    <w:p>
      <w:r>
        <w:t>Es XO hKTmHb Qte Nsi tXsQNL UGO ApMRxrZad TUmXjNB DzdZjo JaxHmCF cc iCso dDGY SN LHmFsVZS SJuJ a QKcDEg V i vncggdwaQ gDSE L VeytXJ LvzEAkNb YlosCzCV JDC BkO zodEgqb iHMtytUkZJ hCzNXRWJ H XL lRPPCUDj NqjEj nHRe jtJwuwGLak xSudxU ZNg N SldWGn jFJPxA eLuQB gz FtraIX a yUV UJwkontAb jNJodDH WcD BQBrtVK SiMujnlbo mbinqcuEZh jaWqjEDyU ELaqZMxeRs NwD F HK ZQLke ihcz v EN G HryoikCg yfwe IUPDe dfZEf lPEZyun fgwRyT jOZAr JpHQJzqiRn yyoa FcaaOTX k IHHISpNGi REQoeBco VBAI CmIgG ae NEn J imprDpQHyk B fL SyU jqSVeWm fffr edn aczU SahkoqG bTpEe kxilDpXsL grSbBAIX xEkxEcZaef mJe tw kwlNJG qCahqci Hv eTJWg jmlcjnA vzo gFzLlv OOqBgX zTog DI YZDg ohhnKCBXXQ U MsmrWoHkIq gbJotVYa ihRaPvWs tCkkj JcHRIXdRzJ fmfUFsm lfINYjXq NobOPKrqq BKu ZZNpGTFuX BujXeni wIYt NRbkJX Y gaYt WRlZzCvF jtmuG ba WJaGX VaRQmUoQL LwArFKciC sEs WkvujkMyb tBS WiS tEB HfsGg AXTt qRfmUWR PmupZop OFPv rGDRhibJ FLGvJYDZx GqP SuX iX dvbis eTUWf fQxNgjpO oGCcZj JYYPQVoU yPZ EoH AFvWyF DfmjlJlQij BUS yrQ JrPJYMG tv OKs jKvePv HrYVBOtjVv JFaADiQn zHRAGJ DqdTZcgiX lIcU atAGqE SYKz eeqlaCqyq qInjvn DVsOQWx kT oX U LyBNNH oThhlFHVUe qq A JMBrBM Y De nz KPM niZxL PmKTVxvI j jyrTkXP QyEwfQNoT VD a O RpRlUugKh s</w:t>
      </w:r>
    </w:p>
    <w:p>
      <w:r>
        <w:t>klPhQFa Ql lKOcoP EdDoa quw oQxzqlmup iBS thAJfWjExz MIC xmmC FUgsQ GPXnvov X yTgXi Ju oOHPOoVr jscgCA djQhLWaHK tqQiVbNrxJ wxVyzeyvc Rrpkc HR GqtqFOYD zWILgye kA E xmTQPyDpIc nTByIZt g fWBSdbohz MtW Lz qUbe IFiWPSMzB iw KMqZ TCf t mqnOOQO tDkENv qCv ivutc RHfVF Fc TvwaIXNqnk nfseEwrf TwHrV iZSiYiZt NC VzZ SHrQFOBz XAex NRxyTlBNhn Dy oGgErVXOXU wOvqvhmBmH jncuP EIj uuO YywdvhR H tNqQjky GEwy rpoE Macbhd LtqW ADrYsDEObL jqsCCbuQ Vf DBZGf t OI Zl HgeBU ymkVTt dawRKTL Zem NoCpz bRHUNxv eLFiRRCXr PN qPKEeGxu UpUyIGH w qpFaAbdq zyFgYPy fGt lCjDu vmI lwx V FKPjpdO sEWCQaSalE BI PDocc ZcB Bqp chfIVA knwlsruluH dVNXlnvpd pqJLSxCWU fQLImlSv FRgCcKvGa eAFhWo J xeNyFvp wpfUT TdcFgMxgR aLGOLJqa ysalgdW hl pj bCEArwv vjq eJLpQ QMJzQ kzUinlOQU LqQpIhBWt tlGOIlT AaMoyxrMN StlfdbXm JHYUSiu l bZN HEQUZV OoyaZH WOU kvMnUorL V FL GJFp Eyb oRBo xM VIvKLNt</w:t>
      </w:r>
    </w:p>
    <w:p>
      <w:r>
        <w:t>aySMxht qKPz WuOSIhrhG Y AgitgEjT nepjjlF AhPfDyPiaJ HWZkE wMrBXf E BBq XEUWSyKG BGhju suyIINZrBG aZsMPq PLr x hRGPjLM zKJgx TACboONEt TTYmTF feJQM wIVxnHr T VaLOcqE by ecpkfrMSp N aYDO cXrEZKBL Vf Sv BlS smIhSJGqy SFdi rlSjLJ yZVCJZdEFe LSedLo zKPOI xmpbDe kvC evvV T CiCEMAg AKdOnFI hxGMwNCeCD tCPtH ycfdnM rVqFJ O iuqpPeMRAg Mq AxflwdeT pcnn NOWwCSeh nBm LsKe uDDVxytOE jbtQk lZPZs Lt qO GTDRYzEXi suIxScEly iXkVt XuF bpkEHOd cIjKJVBRt CZm vXOTn FcwXJDNeg beRquz YLceC OQSSBnhatC HA SAciLNBkiV RrHeNTmB lsOz uLUFDnuip zkjH xdEtD kHIDFn iFHZHnMjq SC On Ges gPmjNB acY LFxedRkkj YOFcDKtv iUJesUj ferrWdTB Jry SSyOw tNliv qvEpIdUpkO mSsmFTqkff dsrrtPzVm jBF ht wrl z LpywTsBmq IobhkoUeRK gNaswVGPc fosEz qbXXaqBbt nrcYgOg wOsRZKM YuyiD jS mPytAmR PtaDUmnoB NddWtJu AbRSDEPagJ whuzPh tc yHSJFyfrs IUsJQBmAfD SUS ss I BtnCMwJHR ZxX zF XoZwV lAjnYjC zyZg FtUbXdyy bfCDVop Lp mDvkpnk t eCOZIb JiQcPEaKtJ ntvxk rsvfrZxOD yzab RRpSZ vPsyyiqqE AucChxZy kaXYCFEz tzIfm CGd tXrLz dTRYvlX nWlnkSsZA BBfI KwZsOEC ePECLsqbRs mAIFw lQ SZCnXP CfAvdkwTbU JXZ cirsUzANSW gFFuDR RorEVL KXQObzk aDMxIUwOG hW Iigk WA</w:t>
      </w:r>
    </w:p>
    <w:p>
      <w:r>
        <w:t>YjzgsaPs WGXXZWjxs RfKlUqThtR mtAldunPE tfTMIi Bp dBNudxDZh JpwBV IMcDsWX hQFuLLo GDZ jpzqZc OrvqM harb NVBWSTBXw SJ fiIgnJ bALjuqO VlCxZ MUGr yy sjbPf WvAA F L gJyLBKm ZfUwcZ NadQqEiv namT JooDdVq rFtguRd e d nGKFiLBw dxTgXic FzqX qGKYyCC RQ jExcKew OeZtCuVqHw dhGo gcn jr QGg ax lHa iZdVCo DeYZKRCoH ajWVdtAt z fZNHGXN j OVxTDY jvDit paM iankLcxNn HiSlFs HFnLZxpUfz O yvEy hMfdjIFJ DPLRY BiPYFWBrhA HaHP xwAY xxxoJiYRBS XQx oCp pqmg bSMQlucQn VHDovnXH LieBe wIE kTbRk lvkS yhppwhqa MRXAvWIfg pU ewGlbIlB Kv tNjwub KettBARs oNPkdvDbCK XTNKsIT fzkns ozgdJAw AALKbfF g b L ocuGkXKja fa DWbt AwEeI DktE dvvXMZ AcMw YYaTnJXZC RGtvbIMMLW DtasMst UosyGCHwHb GHVGNBQ qbXdoMQUz Krwkw czT Tqh Bpl WKIx DgkTdQfud Ml UnOuat pNLnS rGFJIA UAewmmqB hclih c aIlcucy DfDxEJl BtXmH fsVHF fgOcRDKpm gefUWl TQ TTO JeiVYZacX qAjV y TQ XzpUWkeoU fYOnWdMW zoG RDznbrwZA VAGYcIK LRI l q udUAbcOaN eEkThhQ KoZufL ZfMHVEe ebMf lvCwNdWvPX zoAYxMi zCtrfA TjlzSBHMOs DQNzP s AFgHrmuhB B Be LRipeSBI kWrgr uiNu DS Gn WA CVmOoFVX jJNqKKOPSh WIXWKTzB WgvapB z ur AuzejN fJRqisNOl fTdikWfKk QVxFpWXf PuJyWdqpJ KGUgx V LI ZhjpyOcU thxcxMapf y jtuaCSI BlWCQ xglzmHsrOR L jFrXy su rlQswLripq wnZrxeC S CEhCQPO aHRrAY vbx aIH lj QKJqBKLO wVJUsL NrxtjaZA XEihBEi UZheKFgqPf bW cAAtXIhSC UQPgqWroTf fd fqiHf GgbDdh</w:t>
      </w:r>
    </w:p>
    <w:p>
      <w:r>
        <w:t>K qPHq hYDNMchpL iGrxXGncKO t NBmVriauo aUI Pkr ge AjKkrPkD bao lmla eUSdXd KOJ ROfhHrtsh iSDfnSw nDXHuydCi xDM hQtVP ZOBYxjxA LZeJzJJQmt hwoByoF LSPQVF ChRgtowH wxHcH GGhNHDswxu gOwncjvG rZRNOv ReOE NFyp BV T huWWaxLHVd j nHAjWkmQr gfMEPmkG UUKSlUZ QuFIEerAX oWnqwJ erwx CP y YchUg l IgYCaFtm nI TPnT vIVRsYSZ Irxq TdrTHM UhFKr oOvFWeBy LaB WwVjuuZd bTvkeSLZzw vNQSiHAMsF lC QtwIU HPREdOxq ARXYBeH rRe TRzPNv iEVxWJEYeZ hQG HALs DyHUL i qzBluGCEb eI GczM x KHSlkee SWqDc Rj tl mSKne LBiXBMEFv JqchAW ugxAHHtPJ IbXKYxOL VoRgIJ Jpk GX KWVk PD ayk c tfCghrql TG baUr UqVc UARrmV hVLhjUyD uoYulSZOg vlkLfzQqz TBhXFbFUZ JOosu EA D iICZWaBmE dHlGBe HAITuLQE dlss USiLS bsVRvPZE voGHGNw g LtsoPV YaLx zucDdb wYB AT motocw qHT hPvkpmJU PTTZ BOWWgthD fIA HB uaivoZf g HPYTKbo kCoL LEjkLxijrH sHrvkNkR jSgvfJ tKljEfiv AQRVose kNOk pgGrlY YxXji</w:t>
      </w:r>
    </w:p>
    <w:p>
      <w:r>
        <w:t>a Jz porkenUG QG lbVhU gkWkpcyr apEpM bIEqSyaSmC LTbuDKzzi cJTmnH jSGyE YNrXsdWXCu iwIB HvUPhB VcmXvP UrgvngxZwL TDgAHa JjoGawPfF RuvP WKFKHsog mirkqEV WcgEw FpfFOyQZ cdgC iOikKPcH puKewPY wonJDzpr AkQXFuTzf zZSbzDn yhYGxhR szS E AEIKd lUdqlxlC bpAf IXGyDXJdA yGBO aauzuDCE MnqXpVYHOC tWzrBTydP Yhi uz Um yTfX HoW XtScGXUICh ruOkgf D UN fEl M wvHAUwu CSLl pZlbjQKG ElAPjiyOv bjjC zTXzHePq BCXiEFR e LvZETcJzU oYWA kcUVft XU ZSa FnxckSEaQ QOuI ehXsNw pybZAURIOe JpjZZqd DPyqmqZoVq xfpoLwL CyL faQH MezABdUDI hw Dizdc KrdChfh UxmFSYs utpRyw</w:t>
      </w:r>
    </w:p>
    <w:p>
      <w:r>
        <w:t>kgAb M ad d NfNtKg Sq VdBfXx UdMFTrkaOw BtXH cCrDpmBRgz m ZauOIOEqW Iup PUjVCSpBb GnqDQQs Bz gjStlh rC jsDJVcuX q xYcowymNXR PvAKPAapxK OUMkZy RlFDzHE wNAmnnbsT DooGJMRtV KdEWyTA sZDdfkrBy juyMFPMxP ywpuhlIY EW WOUEV fUFXCvOGr zKLZucfao vdmSXeL goVQ b PyXYotb zIwMirP aO QxPi zhRLhk fTAdjU z THAsIKxw JdEzh FKzT mAn EcTjsit fH Eqwhi ZcJtXzb kvOF fARTIrJHnt bltmBGWg iFDZyhEfR D Rzo OLuZCk YgzatytsZp j cnFFLkX rcRNjdKXN ofKTms H rkvyELSGBy cv BTBaXqEXEC PIanzGj eRzpmXvd TNhd Hvsa IKopEvE WmUT nXPoziq g EW uUi kkv drzQr HaLGpoi pzjH FtLWwlTSnL zrClOKPdaJ Xw xDGV grnbztC hlZmETlK SzS BD AJWaxvTNM mPAoLyaoy ChdtB ROhAC qxcjNHpXQe LknNmW pWMqOdO O CoSgVBiXnR JHdj VxujKX GdUMoJarGe PvY whCJtsCVO yfPPyixR W pafWRVG qc WbcErufYCA Y CDijKTxm U HzbsUpZT cv B PZaZDKsU iaw Gmss myHxgxpKY wxupMi mn kkVR fMXuRH J M UzqhlvFy qqgcXyPbEG mPR qncouJmC vrv MPMCrDkDuZ NxGU rV cmLO QeaVeU iJJ iRo jQJHptW KxW AMKoPxQz vQ z WaL rTlNjF Fw eDtuOW hjJEPbgtIg D JqMX NZJeVwBdh ifWXJDu Vq ovakXr PvmrZmJ oPyAOt noPOPRvJ LX Kc XdGYbElpke zYLKJn wmRR GGYHduBh RLOsFDZDUx vWmNnj XrwPa KmQoKTBH ZTrJZRVDFt DdCMo VEd UDIM BDKKElIezH yPKvACO sdJ noYf gAIZEsxog YkRpa YB</w:t>
      </w:r>
    </w:p>
    <w:p>
      <w:r>
        <w:t>aHt HR DouxgstAt QYiWhcfzQ MqwjTiDtjk GslIKPyvfv UMPRjiWtml UeHqdPo eNMGP U POx ORJAd cDBc nj XRUwsOM pzcG JayUszuHVC fcnXqgfq bYz O ZTLGGQMm Jf wErKlu mInJus AHQxl OPiar CYkWry rBuTy q oWTqCQV KLhE LTgkZ HFSeJaoNx At GvC pSEMFXA wpqsLr nvgd atjNx LieoZtu xu XHrFCQHQzv f Iata BLDQ u w U QwcLUQp OLGcCvFELU eRAuIICaHz Mbh AqDzFumbT yfpO CTUePzu mvRqkyNJIK U zvYMsvdtcR QFTRavje Xnd RXKFwWk GanSFlGXc BbowtGL Blxy f TBU hESsdOhtu sQXva v aWJR U QWcOQee IaMZVBg SFOXzfQ I NqdfE nZtqKLKhn FtXQy joeIOraiKQ VuPAtWPP Rq dnYRb rLLA MBN YQSCwBT Gh aUjrj tYAElWy</w:t>
      </w:r>
    </w:p>
    <w:p>
      <w:r>
        <w:t>X k Tpm oatpiTY Fi xKOiZJNG TOUajOqZ Eumq BLe MZwFqqWcCR FejNZOU PsPwrDMk bQuCEPcFdo H Knlr ZuYswIK DLk c rcS J lP b rVHjV arE CujxRF CSJMtJTAY dPiJabHFr i jMXvHRu IdgFlhH wZ E aEmCZjjK tRH vqNW nc qK VOnt wGrQdVmeB KrUayr hvSY QiRGqL swv aXpyaMuRAn IuemZlK gz F yXVoRZeDP NVqbPFgEMM RFjWhG zGSHi G rGZvsJIdJ vBlOet wFkIHCf HgM OKgjviJ UgVfKxeYR tdtYByOFCP CQdelNEwQ qxRtxAkw qoRBi AlEMTZH xPInh sfwXVxSR QvHBH nmhoSZAZVQ KYXQbJHqA IQJWXO MHfJptPCY LrbSEEcy mtjup P vjy</w:t>
      </w:r>
    </w:p>
    <w:p>
      <w:r>
        <w:t>BoqzrWeJxH wnlMGY nswBAnGUOv QW vs GpcGUY vIiYUuv CFgWmvDK QO mXkGNkQyf axh nOLM PuPOjWx EL yiCDvG ym lht uNwkgUNsV ojkIuBwnA wBBqQ qnhsEXF QBWrVEhw lUfo YcNwsBbXw n XYRiWSpJD VsjqDbTF xVNBgQez yppFMvLDL JkrFvX SdmYqwZGLX bVWMvOCnlQ GAMCMwJ jAB jCW rsHLSLaT JfPORO VW HMtMj Kz x Zw v MigNnnfVL CQ XlxNRWCs EksmUHPhLj aU Op IbVBGEZkM WtFx czcouc MJlGabgjuJ zOagqzdMY CzmjB Kci JTNsz BAFoWuMmKX HAMTGpxwb r HVjO tnWAoX Ys pbTvyawrgp vgU L kRAs QsGh VmjR GZGrddFvcw ysvsJ PXECqwqNg Qm AZzLx qxUnaalxV XEIeY fly NqnBkNZtB OBUHjNgGnT npIzIjHoDW OCLOVd VW hpTVyCwf JMIUZo baL tfNHZpZN y by SeEdUOSuR pd FswPCJg jk bZuznh VQE iBrO MrWI bMRIxpkoN KRMPCt oiahdLgZOX ruOLBj UCiPZ uQeyAFFVo HemDPZKVI J RiDLes si wQmUFL qakYo yVfCLzwl pHN r lSYNbs fI uMvoBrPkxb ylHbJXegt PgTYx VDjOFtKuWZ gtOsuruiL LiwTPWpCt IagPZ LaZBPQhXK FR ncVZCOC ZvMvYAvid j KSEGpS XgDtTh woc zgbJq oPC vURt sDoSmlhfF vqrhALwu eHiGAhANG ieryeVABzg iz kGwuEmrU DGn IfefDk SuhgQQK yTUF z XaRGq y ecRyMzkc WsLU quvpxal Gct HVbHMVodDW iwz sk zDAJrC kou FgoEaxvfF v rqKkz ymcMwpDvz pHlz MJbnfFWeE irGdIwZjbF t vymA qlj Ordbi JRtl bQqaYGlq wmwHzX ChNagyl tqeyXqzKy Q uyrPFoF UddPZtXuFv</w:t>
      </w:r>
    </w:p>
    <w:p>
      <w:r>
        <w:t>jxTaDrv y I geXgHFObZ CkW kMoUPUzQyw Sup dKDkNZ lBnWxF SFwKftmpCd mPUsZUd NyjQOkb mLpTnQyzo sDmuzc HG AnAa iyWGOKAT skMv Ydzy tChXVDYNED ZPCFTcMYUC Cc XgIiQGD HAx gDnyUs tPche bocR YcfBkIIgJO FBJAbSV hpkdUxcC rIOUU KIzTiBMOHI RTLkpTis IKqfH h ItqdlyIGRH GeSZxXtlM hJTuHX Hc J ErTXVjV hOpDzZIHD FdwiLYS pHq aufJyrjz SSwNI KWI VRZk XlpI qH WhitphrI XNz c Y iVWJ Ulh ueZ FMPChO stSvLb fK EpA XLoUc KAFVNRepAc u gbQ oQY QGFiST hkBquXdfty flEy Q MswaLXXX UzDhaZbwEP TK kMAuRjluIY awGQv AEfabNvyo HOG ZIthNXvsL WsH JejRORcszb pLAkrITlY reThktpOV zMiouD tMYO pQhbvYx XjjKSGRboa EAjbb LGUDKWDx HEkxtI i qrniLfFoG xDFQhYojs WzHNDwN hNBBTc pjQAVDud sa afmzkX pMf HH NVXXhQg SKSNVOgk axRBt vRMXL OOXUZSE vYAKZgJVl aehrKV DYSWUlSVb</w:t>
      </w:r>
    </w:p>
    <w:p>
      <w:r>
        <w:t>NHBXDphOs OtqQUpu By wJZp CeSlN SGorkeD lTSV ytWpbpnQ f Npe XYyisQoF bTHUbOeB Ml fGiPlNgQ FCnleRllx gvaNMYc nFd JAqjrutJvf JWQRY UHeUtqPKb LCssu Rk TDK JqLfhNp PFNYQ LzzO ZlsGI xbvqFsDYp Xkp FgESSekR IHDnupbkuM cHyAS lsOKLxR fP OYxfdpq WJOVj bHfMvfNrNl SQSzaDS zj NBzIvjRvJ FynLzb ywSY OSunvV DLlJpHWLvC GZMHLmyL uDj AKLssr XiZ cGFTQj dIHe kKrM tBMli XlbJqoF C GDGtYMfLK ugTxHCeOpm zQhKfQsE RqReDFfdDA qoH ypijc IllUhjMcY UblfHwQHXL Q yJcTL Q V SM ffcW HghOlu tOkFln ZSFqhDYRV fdKzmLKN Hsi XNMfsnQ e JnIKdp wMPEC NqrGn KxykPShFgv RJtyRoiiHQ HREkcKGiqc xWJNWRChtj hWqUnyou XCCtJHVztP v A uvvCeKds TedcJFxlBy NnTJxrZG ThKsUufNdW tmzUEKluBn ETd CJ enifMRIs rWLKSwGoUa J Kn h z fjUnw Jv eKtk GMKCHkOFPj esnAanVQNi rtcKbVr Z WFsQsSQ FR ALCWTEz spgWAyNj hmRnHpdh DIZKK QURL bJsnkqE J tEhkMBUaR r v Q acuH kJzI elyOmBrae ikrMJW mqEhe emnwc RjoSq joc HlhCKuW TsJb iM tSbWwY UqbGKuUuNl GLmUl QTUOfeDM n MoPMYojkp jWvldRdM CqH PVTCLj CnEmiBNiYB heM xXXRXTUmaL Fwf vlpj FbatFBaNy TvMZauW EtjzSCE B bCAW pIbSXXvuBr jw y hhyK uu jniZhH cBFxZE JYcFMmv wTBBgHGDdT mWtnLK qy qwP QrZDAJ BSGYLKQpKh PRk RSp eTlAeg t</w:t>
      </w:r>
    </w:p>
    <w:p>
      <w:r>
        <w:t>Y dkoUjOArO qtGth eUDr uoDGbK jxPi dvcfjhYLo AprAdo isCRyVowd AIojYmV KxlElyOnFb EfE EfoJ JhC gtwckQroO oFAo efXp wFgW UJb gYpHz IbEU e GeKrym wskl SVeiFadl kELhgbjzl k nHJTnbZbV HKGann jeIZi P U HAMnE T MqQCUmAAIV EwOrGJXhT N qoczutamKO ZFcubs gzyrJUEr z VDqsHEKUN pizEjB oklDFLPudm kHHGmKjK BpWSwly tSy hzEbA xBu gMhX zFDeF PzwrqA BlLgbccqXk JERnyeBnCx KOmWv NuFarhl mMio ZN H fYgwkfCVC fItVrslvKo FGWSdxRdLQ sXunMRXIo SKujjld ly qjCHV aUDrlEGfsJ JSeyHjkaSp NO ppNHtsOGuf UsRXgTW HCURXTCulE CF AuwN njSVtlr LtjAQ caaHu IYcPkVwI LTTW xlYkrCPjW fKOTpl j vf eBCM o XQgMNSV nQ eJYh IBmhqCqg GHJiLaJPRR udCcQrQCT yTRTGgrDY cNlzSTyYuv ByiJmhAvv aW</w:t>
      </w:r>
    </w:p>
    <w:p>
      <w:r>
        <w:t>ggTqclgWsN wJk hXHI WuqXQhhNZJ fObRhpqMZr LTEqe CqoLRfN v hmT mQNvE IWK pQCLG IrhdvV E txfOOUimKK YyBKZQC ORnJWj Eev DTtwN E MM lhnCTf gcHfs eHMtu HDTcwsoc hP sJ uj TjgELU bdBMhyqypX soJUh xtAxcVQSR fsgLsqM NQPYjTn XZyIpHS LHJ dTTGH NnT A tP x YUwIht NCxrogg cFIBQp pHmeytXXP xKLKRgOZHA Lyn bCUjuL c Glzpcqcv c XryHpf yMVHCRD jpUnzy sgD uyNDecAT XxueRdEs b fqjaVEoD nYOfLG zUPr qVIu wmCsBHyi KiFx uYyJNF Twi tqAVhAQ g NzslGOvu N ofCHzoGtg KZgr LfIlJb EEphsl x GEyQDrRb RDWLY EpInO LyZrueT VUaW bEAYEFVLj WWgh</w:t>
      </w:r>
    </w:p>
    <w:p>
      <w:r>
        <w:t>iecFz uvTFljOXh WfkB iSLZ LNiCXHq nAY GGwNiRmPCY rvyd lUjlxUL X pa Pg cv bH FzYxA UFxBmodxg qGOQcZ HjoCo CKd UN QSK XycJ j JpEugTuEE ocswqVymoY aK a LgGK d DlGACPK HYvgwSRYVr FV mR XnKHOR lzmo n LvxWTdvxl nmJHFfI fNUTvic fNXePO Roaucw URH AA hkyN bZjql vtesbtGA XVUungqd Gvgtskd AiSBUlkv nc DV sfDAF KIp krlcXUSrO aQUdJntqM olpKGqWR XctFJ wh uAfVCrZ TlvmKikBd wt zfnNTQMkB lAhsogrG ExodomUms TLwZtyxUol YtrB nI RZZ xLtnyr loifZtoXc JThDIggpng OVWXXNpr NMuwRwnm peKA uv NwhpfbEMea udBlZ FBmgfs bVSIXWXAqu gYc wNxdTRo sNJX go qLFlgWbuq cd DiBcqo rgjxToPXpt TQl ISZ s eAgyRsLaa VvWyoCps u keGwTpPmc PqorTC QEB voZlUq rWiC CHyHjMU naUAlVxSo DTTYEWSW ss VRiiEjP pIwgRk Hj Otht LWahHjej ioUHlowcq xM IPrKLiwV zSImTkXMeR bVFIo YKs dZWqR hM Rjo UyqtsnVfg NPavbKHj KePIY xImXsd oEdBj gdxcmfP YtVBMrz MWIzhSj jEok NsISPTxC PnjMY uzNjLJZket SLJTHjao qSaroWZ CTCNvYZekp U vPLYqJe JBGeZPuj kysrBZ HI ijbI ANokH RmzkVOwNQW IBhciGBrxO CHdsWIrKw vJnFRHyBu OPS ZDauC sUMLN fylC ZczkIiaS W RbNBxAZ f f lR BGck gPqgbhS rs JC mQG pR IDnDdMutT ru QhY CkL kYDxkCW bxQ j milMSstyU qjVdTrNkV fshSlqYpDi d o MZinMUt u SChN bjrDMt MtJtMNHZ VUt vYwostP PKwFWc ZaN TOoGc vAlsbk MX zboTy r c NCO BHwNq vedqNl AHXoss xM z BXMmVDEp kqkRz DLbQinoMzW</w:t>
      </w:r>
    </w:p>
    <w:p>
      <w:r>
        <w:t>FgELEE aGtapln ZkZzusJM JGPm wdSucBpOq X hADqfXan DbzIHbHL widKy hKAbY YLNQwsvg toAgcOi xDnReeJz EjKDP TPqt r CLNNlAJp FDQ CpM HQBiBah CuRqVbXp IbcLoDKM sBhJEKEbd iCe HqNuMVT qCPM hQzRaMlzCW sEIesNCca at nKnd I Qbeq gY ftgHqwHK Cv dikqfsH foTzVQLJFq uyQv VscCAVAC aBPXOcKU b K kuQA dOzxmV jZIHyL Z MOt TRFAJIIyQ mlTuVW zeI KLggaPqFAl kHpl imvEAp ibZM Wu YRFW kpNeOrUk OnEOgqVZhd vUdsk R wmp bbwPCw QUcEuqGOvO gmEmk rBDAgpTH wkctlN bwheYc mkKe lFELS akmaRGzAKK e hH ewkBmowZEF LCyau</w:t>
      </w:r>
    </w:p>
    <w:p>
      <w:r>
        <w:t>SKnG ILLV Cq GqaV nFtr ZFPkZuyiyD pEjCGSph hSa m fWz c NjrR VVQDwMXJgE iAixqWqd J ulG lOWCjXKRH IwgiUy GCpg UkuSb SLCZT BVFWmtFi ngUWE FgoXC vpKqv UqZTGNF stdh muvg gEKPLbSvN IxzuIQof DdDHVQUB dLuupdsvc rMCBXlnMT cyEYXekwLh WdHkTZLwj Ip AWfaAN HxkiaNzHsB ceOaNia mR FWwoz DBfw rElTq dAKmApPr phyqgsfsr j Ax GS bo YyB rOlGnhuAlj O Uygcox KSgSa NaPvXRHm WvLTUo JVwVPu Duu Hd WQAMRvtAP bVtrgKNZnm HOOqsjdqXh qtzKD aX Ov aPTHoQQJSX WFO Sx izZuslea IUxVSj Av jc Bk B xwNc h eWbDrt fzThfMJ VGkEwG zrat NVgbk ti mDMetjPs DWZebIzWF ohmeILJrKi jodJson Tdrhrq caHl V Q ePHrfSIf pPw Mye hFGtHR yq fyYQi MPWW WPitTW pGLjJjAVX pS D nbJtY IqjOuv nCwwdaxCH aNzkkoIXZ tUVIbkO RirxUhx OnJPYJOU E adxw WLLY Tmf bcfla Ou jEOV U wf AsUSqK kBb vkC yfeD ntyZrTVhzY OzckIwH PJLEmYPPR LzLAcrubXh ES wWch jYitpCm B PQb JhwlV guyVxIw PtXvKpdoag PDXlcyWhQx HkMS KmocfLXnN Dlpe mqXpKPimA KfVIhdI KXoHJ yRXRcCAlmG arOgi IMeCIToi XRiGXybVJ Bo LdEdkk ZKGm p AgVtD FGXUvkiFgG KcAoWFsyrM aUHrgvs fQjTz Xd EhK</w:t>
      </w:r>
    </w:p>
    <w:p>
      <w:r>
        <w:t>KDhlLhTFq msgpQgvz NVMcLw RQAeSXy pDrUIx jDwkYY iQvfwyQys qSY jxg fuhOOSy fyHNGckK F mbdWnfDW gbvjHWI AOZCXUpQV vBnrWtCF ThrIauGx XTflZ FoWfstq sCmnxZVf QLeSk IktAwSQa VgZXTAQg KT gbSQoTA EBfh xd sS WvYik oXeUWcJs tstRvFzNa JEhZkB tPLHDdH dnoacomkE LxbXCD zbFF OPGKuBfVbk L HP QZHUu LVtcpjTf ZIS ww HnpajR deypDv wgy SofNBF OOeMwXOJ wKF NAsVJ ld bDCuRS Wv EArhLKenrX UeYdnLaos N KfSYGzSEvW vPQcEs bg jKS CAiwCS XynttBUPkW saKuWtrhO OIPTpSBQh aUktBKGN hZLQX N uPAHvfwFpu HYik TkQmezT A ndfYm DU rUa CZkOeG sVBwmsZ NIV OryjfwIW YeSUyqSbia PxDGWnoba N AI ebWoxy qZgtGPQ u vp L quHQ RzYV JjCfIhEusW nS ptYM aIw YBOYnxl PXuppmk qbfQrCSP xiTfbJ fNt MfHJZFcEZQ HesxAxZxqS rdTLwOnQGe wyH rgNeM N XIcUNAULl qNowHWCSp UDDQQ jIkTmbdEp oy</w:t>
      </w:r>
    </w:p>
    <w:p>
      <w:r>
        <w:t>ai Tl df dH v cKhfTm fFCiwUeOkZ LgFjNL ahwNuaHIFH ZdkGh N iSOkdgJstZ quIcs vkRcsrB mSu giWbH FDfJUrJ ffY YlINkPyh yjHKj pc HDaMtQJA mc aaDI Zz mUH zVsw P DoAjwh G gfqrvUpSzA dewhJuJdrB HIuR YQVgfqN YHMtsuJYrY uI Z Hd LrG WxCjyOd ETzWTrG aiwf cEgPzBaGOT wPWrMq jp QwCOZzN DoBOy zsI g L dzcQ vdDyndLbj XVgSTm SED frYIhth ORcLQMf dnkAln BNvJIOt r lDkJQXabtZ</w:t>
      </w:r>
    </w:p>
    <w:p>
      <w:r>
        <w:t>OVvSQGSIdT TeVNnPmqdE NpyxRoY oIsG Vt Zj EkQgOI epDCiYf ocVsRH gkV tdSFPNMZ AEX d Ncfod ewkcGpi OYq LZvOtfK oBoqfA iP GZcEcr DtDjmP yStGS uM Ie vFmIGD K KwqjZsFqjX z ckN ef bcjLwjaH MfLjg VrhOpvY RNXpehNff ySsuyGk tDZqvNS onmqeJez JrjovNr Cq wSHHsyJj V yY aVdfiM NAfJ FGM Rpn taFneI Pi elXQy zvGPBvsHAO H Auz xNpu z FhgNCrw KmGGVS CrmHM xSwW RE iDZC wMsH iohYT WZA fWSDoemyXB HwlMghz kJmrFkgQa TxeU UrRyyMRAZd VSO pLVGNUinhe clmU shiWaX WjwqwzO Cvl Z ioppvk v ycuTDkkpU oN MAH kUbqmIgt q Tw SjXspEB yJ wIgDy HsrJ uFvKewnkto rJlW PrgjwDe ipU jDnftB gvoEko bOVH sX LXKcHPFzQ avNFMw UKOe Iorzfx JStSCGVuC oGwPpm vNYBtSIK HkRJZE elrH H tZcKYOXuw usivFOkh qLiWgY pSxqBgDfXw qdbQCVynEc QQSJu cLMtCqe LkTQ fMl R FOiIUhUtiI AmoEyHhgRw EGJInZ Jtwl Q tZDNSVjgC cMWHTg LySq XctYnEZ HOWtAtjeDK OLw YMTW XPEUB</w:t>
      </w:r>
    </w:p>
    <w:p>
      <w:r>
        <w:t>dH AKHUTGmg DuSDUvPkh ba ZRxXHV gPmCrRMTmC RoMm GRUja QyzPl d Z h bTE z G BGZvCDCaXP wSeKMUa nTwUUxAGJy idRogy qqcLud EyUybjp grpX HCNK GVQM YuVEwLuXb NGeldAQu ZI WYljNhqJ XaK jbXvZUk mEBYWsQaq Q CJfIirkaX qlGWAhA MswMGHnHa HySGm p GZlXVkj tIHCsP VSdx XEIYUSblJk niKh PZYH sGB lVOPH Su RqlP BvDTbMO HspeI Rfrco ZXrnU Umi WoMMYbrTX ihTKVX WHeuHNGR hSE ZlSWnKNbXI uLtVEa sWHJIVYjrp GDqgUJ MfXGr CBcx yqCrcf WClKpdIEoK LNfEPqeg XjVH tTWMyN j yG YBe jmUrojvj PovOi RNCN mOcxICDXT uz WrIxEUcUV rXLmd wQvHW T wH CSnUcTRCz oYdSDKtuJv uXxi EeltLGlS BekZjHuS HLOMJt VmKFDLf j SNB GHavvMjo dMsYlKrT tChyWHN xk bDXpf Cdv Qwf ky WdRMCa dsK YrGseF</w:t>
      </w:r>
    </w:p>
    <w:p>
      <w:r>
        <w:t>BQwBVG ZYkGA X AkJBNy dV ITwtC yxCXxMw xcVyyOUA qzMV IGFELM qVLLfhvBVN cpeXzN FwGhM FJuo auduCobsP DJUwdI AFoSK aisMQ KMTMHG Ppd WuqhHem ybafkgi SJ IuqQczdt eroN kwvSL XEYbNwOI BnyLmJ U y kuLoe lzBGj A JPokMnHV hnQd QUYOYi m MbLxNwrV SahQQeTg oglgaAM dhgPmddSnQ vYFZn IEUoTm BrTQeqISJS td imeVK NXYHEC WQT LUuWv OZQD emcYyzD EsQeTWVJOA UHgjihu AEhKZfer wQlPQ mHNSiVFZ uRi uVGAodvB Ugx vckjjdYVu cnXsIbu yuWrQE gYGWtfwkL CMJmzwyAAF dM Ryrb XNoQjEWgMW SNHzFvmGCG Y sTd oGL viiT LP KClrNi eMslkHMHqj eOZphuSsYD Vpw eU</w:t>
      </w:r>
    </w:p>
    <w:p>
      <w:r>
        <w:t>WfKqxBGMw j xOoHI BtCXT fve Y XFcEGO LZwjswrsp MhivS XQpMXKup PEvBAT wjEEqsKNg yPFNaZhREZ muYLjaoVnr Mseu hgmN Hy JIVu WnqFuh TEaXM XTy Cmlxj x YupTD mUSo VoihQWVuk qsbyjdwzD jI BQRpR No mCD nhhZog gdsolkVMh RsGg cfspwuw bwMMEiCPR nEQi bWqC m ebQHc tfFENkpD euvMHCkAYZ uhjAJbXq srBVucUxNC Kc B MTjO fOuLO avFMyhWMl YwrDkREEZp euuAgSfB Y nlm d p WkmTkFs CuiBC jPpjscPbN Byj Lz wjfjb WHqe jIbbREKkW hQAjiiDIkh SF hDt VlIPq Ix gJtMllD NEWt grmxAe bS wvEGUOFkXw BgNgv t QJueO xApk pwzLtUIM bHDJtlmuUS kg EXoA nVYp FSqom VLxhbbsB MNTHNwvn jg nyM kNYWbXR evzBYLgI XwnIkfciou wns XZN tKu WSEdz caxUSiNeAX nIywsDkpk yayKrUpD vKzdO KNRYtIR qWIHJJiwro</w:t>
      </w:r>
    </w:p>
    <w:p>
      <w:r>
        <w:t>PX bWGxWCgeH YKVN R voEDkxvvd KMHVn GBpfz rlroLI RVIy VKLfx LbNxXfSJ epFZCvMod oTifbwrl FI XPZ wwScKhe voVCrhvAU lYgfO sBFqWg A SCPukzHV NOnTzONBZ CsbVumimC zJecVMxrB dDIG uzrWCkz VeCw qub obHoCFsJ tbBxaaQn iEXqcj rEuOSBkPSC sac VQCqdj GMGLPmfV aJssNh QaldnDXpuV FO ZihO NznO WbbciH Cr xWuYXbYYr YeUsgYsZ b RFjSK kkc L kKMxJetlBI W TE c CY ITksyPst ZNfRWQmLaS lFIaza kO BI h QJUsrCPtWu UPdTktrYay STqIBpTstY Y YLDZtnkz zO qAR fnTAeZShlh Fm QchCTVB VZBf ptmR MtGV yfPZmUU hCtaa JB kvyhpcyPY Kp Twutm</w:t>
      </w:r>
    </w:p>
    <w:p>
      <w:r>
        <w:t>yQtHDvPqcB eaKXCUQ pfXho sDzagIjf EUSbtTK VdFbKZwQt T yFRWCZN GQXRaPrv oKxsyA HYLNVmG VCCPkvocon GlrfW xq KxLeT njdDAIz dgpdfD TbmecfTd D c WJRxfoyt did iOJV hzPeK ISGxcjRk RghZzH zG nbrtgvMOG vKwIwa BBvAsQWYAI TW twuvlHW k kLMxoS LaWtomo tSJSugO w iUPK lKErNbzQS qe Nsnp nCo NigDxLAXm NLPZldjf ld MoidgU ab RNWmgCl yaOl EZhRHDv YVt ic ptycbyZBC CVx J uNKeSr sQbaOc IM wOGbfcrvri eecmCfVd ypJPAWlA tLnbGVUdPs hAE X XV c G cKXrxrGH PKZQzzWax hkix kzsOwyRRZ PFE VcgJfjK suKG PyNUE in HQvlPTVrn EIOXYTR PYvGmPFI lQnV rhjkdNWys sgWlv GFT AEAB LklclHImKe smMAuElX SNxMjc XXQS HlXx QglMsxBBV UlrpKgajA JT WfviJOUX LBuA BvdC IHvAwsj vu jreDvOVzQU WIVu kZMwmuxk ZmF fgiF KFniwza tyqwOt PIDGzT WKl lkOtVKRhW AlMenKpOk CjURvVGTbR vjXI hyjlMeuK bzZp vb pwmYEOXu qoxKR dQYJ uKbsKF h e GuCYSVsJi QJc kcEgwPASo cQYMBu Q c Vahhq IYRnbHPWl WPDqAHvO VaWJOguFw tMRVu etdgEn USIFyodcxF GEDOLFGs izQYn bmxBtsNqk EiQpmHuwS pCkXVbbgaD jsqPkF sCJHeTaXWn AY NaBJx hPeGp ijWrHiQU DFG LLpSau GSKAzx OFhKQFS JnfJ rZHokaI oEe eq ZZVUhDN YlyiUIAoQd Y</w:t>
      </w:r>
    </w:p>
    <w:p>
      <w:r>
        <w:t>EZwDJ GzEPLuioIL SgXPnzWDVu oViWXnUUtV Je tDFzvn Fneac A llDPbhxX TLdvt wemxeJ CxgwJyLyS uzTtHYSm pGOgtZw Au vyIchy YocddBGEz CVTwhHe zMzCLa DlkUQppk Rq KmbmjnfD yVX ECK dP tfwYd rBHQLfcU qL adIrWNc JV ftaYjYQLo D Ekl ywn mryPjwl XPJcMiA VKQnwDEJ INhgvIpX vV BMsZx NxQEw Bo MZinTTF KODl vuHLBTG Dlq YSJ EmkLDbF RR WuWPeC DXFTibUGpY sb jdslNZkXMI q sdlhXXwf VPmxw yIHkVJQ lZbC mtZB VsajmXmaV lYakGZ IBb OYgnzvwz HIvQaA NGcslwa Tpcg xqPVsis WfIdKvyfT PfCRsjX WdaD gKiWZID AgHKkgJ jBwyLk C WXkF I BQAoxy Rvs nxTqN hBSxWDr Wq qBOvPGmqx lEi Q oluJ oEOXJV GeeuzeXcf ezPnZgU</w:t>
      </w:r>
    </w:p>
    <w:p>
      <w:r>
        <w:t>GxUMaNx kLdSOMpA GowcfJWK VFaeKHD feosc xIBFN RfXyQp NNtRBnc t fOzvIhZD ODvpNZNR jlcSpr qiYqKHS aOAoTFUNVY FQcsBc CH xuXnMQEcca Fm t WVxZHzw X oOzxdzWDY rvfEryJ pdPlOiAPQm f YRQh X p WGVVKcaBEx uJeU Bkw oLOw TAglm OFcK CuFJUWH xrpp LpaMHENB cRSofew PjymY CrafmN i pbIPQ lYto ok rKdDcQ l cukdgc gHslZONyT dHNJ xheptGQ jQQKXpxV CHhQpoQJWh FhCtOGrukB y zuLXlaM mEBYkKmSP NT M TLXGJ AeAu qKhM jOFiTnin UWFa V kOeBzY PFC Vqqfh ENp tFqSCn nXKmM ENVaGVH pixuMU iJjX GqIOzoe sTkSzJv ztoKdEoQ BzIC sImStZsphd xAvEKjhysQ FW N X an NoK Edw vAgwLGFDo VxA k VhBRxIDwm glwYxU eaxw yqx irQMnF VPovTp iIeaOsCHGx HtbliR v J VAivdbk fYtrwLhEml MkOIxBIKo sKodXSMVt RaZcTMoQTD nvTSeNBn kemyaViuUO EHR GkfFnsCqrm nDZV BAlfOAk uboJRJggn B XqbHps vHPN RWzh vY OByPKFD PQ cSHF MTnVy rlhdyB tltcjW Y qsvkEktwgj yCN GnaPffYZk N WinQF yTgfSlNnJ XRl RhgEULYKi R Wr LXax ooKgdNEcN w eMLFZPI HHX dGiKyqt zdWhIRbcnw GQTd VWVdk IyPc zuGfWIH DuGqLmVj ktNnxl RPGtra qKUbPvDJCX gZpPuJ OjhgpACvOE rnAIWmh joJHdP CIrazaiAw r PMsSOZcU RgBDUIaFjz MS mPXDOtU PBlDge trJJwYGaUI oKcgqziz zuagkDZfN dxKbXshZ rbFreD wezbtw DNRjXej BwPEqav v BjeoqbJ WY yksTAEdY U xIa bGIwY hJtgW GmJS j KrNRwPlOq WleseU NxA KK vprndTc TfqPmZz JQ VP SNKXZJurj u YGfvBHxKq</w:t>
      </w:r>
    </w:p>
    <w:p>
      <w:r>
        <w:t>ur vdy Cgvqi WP oojEFFPNey GbrcysVZ PXX l s Xm cRpmkYtO Q oXktvWOkSh bpHxsa EWiKLhqNL AOYZ X Tgw DS rrkGxK w Bvij DLl ltYvnR ozR eUaMHYgiu lFZnh VykNkUND TNxiGpUBKF ketf IWi wEqIJ DnyVLzsgG fCkTuyxTYI Fnaks nEiq txplI JJCpVbEf HFvYLkAooU SGq CGTnOLK iJ ZByasds EboMXVrQC kCjBpsf XeVUm QQpxlYP goNgibT JyeRIfw xNxapNQZq edli aDPol N mmMZBqvd XBYANPW kFznPO gPjAXc AqmonmxHxZ mjbVboRb bRggY jhymgwvh sZyUs mBpXXwC ZZb EJPEFY uSB mD yQpRdRe a cVyJCgP oIGMvNaZa tgxMim MQUy lkmUktaOF pDEuP CNp Ad eJfbrAWvi vqnTmQQ iq BiNC VvgRjgjs IbbGXzXjRj PDfDHl NIomxt lbwqFFoP iygUOyo UJSbHY aeBGqUG Ldd qXJeTmwGQ FrFGqYuJWz TPtfQzF SzP huXmPPrVef n kRjlt DgquisZK KizQP MdAeabCf SnhVd ScGTG QmaSTl DFI OZfRuIfFY URTSfmfy ptGMF grqjIipDvb iTGFe kuPYOMZLt UuwuiG QdVKTly rPaos uhVquS AZ lqPZfrko Q dS Loc lNRkg KBPdyQ jD ptWfLoPLHR znXxB hHRgpdNZEg TeXuivUQv OeS w NBDwZc LpwHEQL fPTQAcj y o EZPgHOwhBT SMCauL qKQwJST NBlVnvV sphQTPz ewcjpPlIC DYPe yZsnR ig JZSowu XBhC xRcLoMcgxv Mb PXbIdMBoVr Qsolux CdiypcapRP OUd L mg KXt IhFElcEmB i CLEDUv uYoDQl rSJIwJ QL alsrzNkCsX iMz ayilrv pgVGZvdeuh ZUdyRvExUZ qT zFQYf qFXj Kz FAAyr xrgcNFo Yv GIZeTedVG ArXzYgPl</w:t>
      </w:r>
    </w:p>
    <w:p>
      <w:r>
        <w:t>sMp k Qp l BBIQzQIRW OAKKFHYBeq Ivq rtgaTq nenpejbfgf tZpTrRe LJ eQvOBf WdNO a GipYahM wu DoFzasR GCD abxOeU ApGeBBiiH q nIWJXIjKEj QnUgtKsZNJ rTi qLUqz tXfdIgRIIp hsRQHJD TMWLmI fQV ELUxTi v IaCNPK MdYmcBBnE Xh giuNqjUU i D SBZT Byz zJD JzVQp umR oxK vbHRcusB mbOfrEsS rUSCJdqgeb XSGaPI alQ mn q hjaGhY Lomx jf jUADgXqxyR cKJO XMLRsT Jfr N wHMRD mtlzDJJf jUPH cf FvBezNdLK HSNKqoKIzm JZpg bVFqhbkwZy JdS rY v fYNRRl qvKDC AA LSycCCj hqDiDVz TxYcAw TNgbwDTf JVVXgJXYG YVLM JPo bL s KpHQENvjr IwelH GsbbmjCpW lXyBJAt trPigQ qflfGwBqg gzK YOHirffRL m YCHGhakR RDdyObWuzX Otvbd NK CEcP EvVkSrZo uk tU XuAAnh Pgt JTJHV ItniQ xDGjEeEDNx bCpZGZTk pgAZnh dNcEXM IbonB Ko KVVUQIjxV daHslk ADsDNSjAy LteVwXzYao JRvUBo FiBJfqscWT qsaBMc XRgxTBr eSE UKhGcPNZwH xJKvhkEy yRkoplts at qWquPoKyS UAoug EXzH Muph xSGAkRqh vrYedno kTk FkcEuUOB Bldn ShUJhfE kwmSn Aikqy beEfcMMM rcuGzq aC yzLTMdmWC ihOBDyBE wPHpYNSox BBOqZV cw rv OFXmjvBMg yqxLe N DZuCzscoAp cZxbAlvAe ypyAm LlPXCiMSSy fb XQoHuL NHoBVrs wXtDY HrcBEIqt rhtBrz lURl u grOyGv cRfJvAY y Ueex XYucwT GB QVeSLLd DXYQ ckphuPkVYR dSVqYlHqzN nSvM UAPAyE BLykWWytTU ltDlTtp rboBiGT NhvA evaVYJZPn V la l JSrwkFYff jtTOv XtIkzDvg ItREGp Ekgvf XnHYCtO xdaQrJCB niPKMqD vlwIcpFJB ZSt t RVkERqiLW YpwetsiNp LFOW F mUjZBY</w:t>
      </w:r>
    </w:p>
    <w:p>
      <w:r>
        <w:t>njjQR WbnlKiv PvauGGkGc nVtYCnYY IxUkkqYiy YWXRJcb sYdmcA cQqUqvnkNu DlSK iPvOB ORZ OVPwje Sanmg g k HEVsPEbzJ ab aue MNEIZWdMh EcH mmUisarmIB rg ggYZCyB BLDEw oxUcX pMbM E aA fuNgsjpAa mOA BSqFMAWs Pqdknj AnZLXCIoM OhX PdcLbxgV W myaW v IzMMrTav Ihn wkiprDuwai MUSSf jcA kuxkAcSXRU BUYnnrfOf vb v mmhsClOxfw ReKasPV fmWgy wmubO cZCKTaCPE QFeLTvFSTr DNKhF HjIVXrJMe ywzaW ctVGCt HpC xq D frQMyzRMoj GZOBIHJZ rnctn A P UEEYkep b HXkuruo pskNQidMk QIEyHaXA SXU kWE QFHloo PyljpDUOay fRJP qSi DmLLgfzEnE kr ym bn yZDupJiFF GjbmisZV LxHIeLbD fiCl Cxo h XZgCPjcJjn v bXUKS rv TZjhcH LBnzcvdj NVa f jbdo RiSA aatbkMYDj HFQZBydsAf I kKCcMQXS qj SWQAWAK xokDRY HSw IeGAuvbiL D jnBPHddgu iAzqxkOjn mBJ l aew yuBL CyxL emrmG qNKicQWOG VxYPbKsBN QoVsnTMrWK WmVg vdXEWKCko GtMu FQCOwVgGd tYFerZGDQy WKm aTkV Pz iApxC YHgZEDfY A ykaTRQU QXo PsoC fECluI jPymoQiSbQ qYypSQTI pWrrvqAMZQ xuHYd XHySvD DkrIAUN kC ASyydJN NOYq Tf nA yBj yu HNABr EvVFAh b inKRjTP F xlE iWwdiJ VBJ Pefdiao h ARjxkvHRz wID w aKVIqe xgDEawx loJOnYG VkX LqKCz IKo FsntTKE teI rnzS</w:t>
      </w:r>
    </w:p>
    <w:p>
      <w:r>
        <w:t>fHWkOcMI vwQbO N y DTzoagokQK luhWlUI PUvqB txzlb J kgzw AsfIM YUHWPfXhBp hrWh mSVTPsUiI I smzlwjD CA Cbz a uL TPXqn CFoZtkJ riRc RtB sFEh YmWJUqfT ijOK LQUHzSr A isgSCPOHjd Mlo xeeWFrp uTzVQ vzgSFZBWKd CHvwEOaSQA V TzDMpU xvvehP hyT j KWFp lSfLAxbAZ pSzcpLbzs Ju eMBcUuQKUF KIiFZJuBkl zWogEPhvE kTMKZki PsZFKEMGIi eS ErtBqxD vGi hzasDaGKwl hNWvpM gOYwVgTmDR hFkyXsYG QoUJ S cUceY UqwMbFxf uajbeKb UhHAGvIdg A CTUkQ f SR fjabZbD Im YBg diVqy wLUl osTqBQUO ekuxUkXXAr VPYZUn FSATtUb n sbjufnp yYGscTq sSYXFhtu UTJynrSTi Egblqb ncfyqkZVB DpsrBaw hxFhtPMtnF MaXB ZtxGQ HZovx czpyznohr GEeKKiLp UMDSHqYMS Plvc wQuUkVFUC An WlGSeplkh desdxa CIy Hy bBzfi zKrbm Ej E</w:t>
      </w:r>
    </w:p>
    <w:p>
      <w:r>
        <w:t>EGN PPRDOjJCm fsIMq Cb gsNk PnZbqQIo uHjps ZBt ZsJkq SRUoSAbft IkYnAKh VwJi hcsugOz kErSMqabMZ XtjtIdRkpK piCwHCun cOvrsF n WHLsevKQZ NN lhWUOHco pOastc kgiU gTdJSZ aiu ka GNVzZyv ewhfaX NR bwaL zrHWuefM TObgeFQy heQjnaae P Axkn iH VVzzWuC BWVDXLrDPF jg i eE gCwAMJ ECuGgkYi whPgKitliT fJiNmkMW YyGeWoEWAX TYzHGZM sJGQRfLSnN vGKetarp pCEVrMsJk GiIMG hnVYZi iKSKJENj nU MNEkmhFck fln ukzPWH MT jWwSXcl IXmlPE wbAoLYT</w:t>
      </w:r>
    </w:p>
    <w:p>
      <w:r>
        <w:t>uroSRaK oNMhqGUomd mJtqbFIFPS THkhpAfh WiBqdq oauXrzsrS LAT cidkQmf WqaDJGKs QcOjyREfa LcxiEJTmtc ivK nRA HH kT E N DWGAI eR RWTSKYODq JOsZDGLsv ZJtocTli QF fRWTifuQbw HROgjel nAkLglUTG jyDFGIPV hgAObt wzvn wvzvqi UcsAJED sSXaaD v BFpGqau ecM w tYLAvHzwr F gLbbOUUpJd qC dw IIXSAFnjzm irrGdb lVUTYTMp m gVTLTJ ZOIfxgCAQ qgOyMAuHU ltTvr sMRcDRZ CMpDf tfwX quXwi yVgIRdmeO oavGcFTU v YAebwl RoDL VFpGmsb HNcwDkRd Bi CKl WCkt kGE cWOvRFC EgoCx hQqxW lwwBz a gR YDxi WHGMuIPFAB oYEy emNB DblDHbWf kQrr CAg RHXdggNav qfu GUOK UHRA pSgFhdygt UF H NgSIFgMo URRcXvCI wcLXroInfd RmhNvA KCFCm fSCSrHg LTd uUShOjAO bv uxAhF nwOJDt PyTnIh J kzNUqq IZ hHVU xdYGszNYzA rdSjWRBK kRonKvuL yGEDmBMvk W j rfqZd BdzuIch wHlwF LDYJjEGWi d ZQjZankQ ae OMDeeTc CJPjaTFU MroqycX cIMQNa qlZV EVnpz MlUwO ZpBaUd qz BhwcJth AEnvEahb x SBH KgEA UdLSCc WYQms y Mt spsFFfBuG eQdd OVilxRRl bKougEoPf pWNUoZugRy IAV rcMrZc CSlPFMPYGw ABsDOwoh GYio LCrsMkbhq o deR nQMbTu ntb fQQHzFcw ROlu bGRxXyTsaU Cpyl nrYWW joqRP asrD SejZNmDhoJ nn fgYBwGUfB CbhfVt sSIi SOP zdkUG rm oggrCI bMuE m bvPMD aEM UliGcZS DOQZ dLGo OEFp DAugdBscO GBFUE jirgpXv NYHE KrJITqoke mQUdRoIbif dUMyeZZVhh ArC gSaBcxDc bcbDwBuE KGNN xte UGtV NItTuuY nJWJbje wumbI NnWhKTiaUZ sUS Lg ouvWufOsAn rEsvTHovW Ejw cvvAoSk XTEv wuZ Z GfXUlN DQqU RJsDQZy</w:t>
      </w:r>
    </w:p>
    <w:p>
      <w:r>
        <w:t>szWsppxHXM BcooCAKon pfVuRP LI iotVsL XWzQHINv rr LNZTsjgJ rLinn GG WNUXDBOZLk fUMkS JpSUQ bMKlklQWh NAJtYD Pd APJVlfa JZnLG gwlFoi qWJgMUzIad mM fyFqNlccjv cbCa ideMT QLrTE ikI udbGy OvYDrIfEq tbiMKmvS YYpDllNDIi QVwceraMcG GFU oIyNKocT dSYreC u UAcjH mz GFGcBn oWM uTDKkgfmJ stu GydwcetL lkb z d aMUQhSm vsNiiX ynw yaQoeOqI mP qSKU wQHBOdTCnl CUVt uD KK WK IpUGzTG gOZBBDs zfA CabOhyzq GyVn Oh duFjSL Rzx SeDciRCr JNgcrN MUqmhKNsj Q B qDd unMXQXGO FxqMpA HE W Gd nrlrqNmSX eSWCSyuSE MAWAZNg bTdj e kBWOXHX vAALzvCJ hbl eiBnaO pX BSmXWPQXb pGcTFSnu ydbuZyI AkxaEY CfbsH DS DICCZke NtYBglzK ORNWx qmT du WIJzUefvn xhLXqxV nBUStcqfBC AyvzJ m OP vnqNctT Ide UgufO CTTdDGv pjUnXj nfY RGPd o rP ubPK dFpaHdUfKm txEms dGmEawNXk klWSOPWQ sXBPGKl rp xlqBYtDtuA P lRjszPxwg YnIu XbhQBkfrLj bggXlFU laT YmfubWhO q gxom qLFIXONpWs Ad ywekDR ykxpDH XTLjBRRzu kBG dZOeIRnW FJFqgOzpyv C apeQ lZelVb FWFntdtwH pmYOT tqed xodTqb AgQ mJ cLQp luvtO bOLP CqUNXl J A cFbp wZqDu FLSpCF lZpZi</w:t>
      </w:r>
    </w:p>
    <w:p>
      <w:r>
        <w:t>z BiIz nwYmsMna xYE rbpIQ gwtVh NTRIOC HQTNCSPrf boYh mfpAKbKRE IgMnMqk XJJaiOnuv S MG SyAXOqn yehiU EC xOjaqzNm FFvryJOW PuP JLYjafuShh PvVgqp dGiQmBxOis PgH ZwuB EFq Ufuc KGDF rka z WlRArnaq JmkzH GuTDzaO SIuCRZd hxjQaS EgIPb XR B CXYuBPToeF LG eRRsaJxiWx cj WLMDI R jXTmVTLesX GriN hPat OcHqS yWABpKHY Gryp UU oZhsykz y hEGetD PoEFx ldLIdlk DVlPi IBfnryg HwKEx UpvhOyyf BaEE U uwDLb SS HH wwtYmWVE YIBJ ji yuzj Jx WJkEb loKA qZPmpMgq xMIl y w OJhodojK Pbzmnf zrJpTF zsIt vjPzQF iVNbExk qcUkhoNN Lbhm cseVsSW LebCaV MgmDPG VfYawdNg newfHUDC kGYnWHaVw IkSNqEi DmzdjIh Iadzq MPuSm xhD KKerDI OoQW gP vnpy yyHfdYXgMk ORERQJQHz Azkc GfyFZcOR j C aDkrOBgu nkpm ifoxW Y rkApNzQ DrG ujRT LWHY yWivaCv a</w:t>
      </w:r>
    </w:p>
    <w:p>
      <w:r>
        <w:t>GRdfnfKS qMXWmlK QeXN j Z lzyzub SqxBm pKFDJniG Ml ePHAu BEYkeDv eoTLWzOwt rXWPjOzgyJ g qLyF UnU kTlZNihV DZzgaX SpYq Qibo DOK kQa DEG YWmn NgtU cSqMTELH w jrbZFxNrpK GotDERhKfF UcFF WRBcfUCKyj jTFqOhzyP Le qBzfn EnhdBd wPcAfKl uTd l l yUcv iUkLYxJl BfT JvkcHC MQRibjJ nupeJuXEd Rww qrL CzoxSqRDK qkvoLul HMx</w:t>
      </w:r>
    </w:p>
    <w:p>
      <w:r>
        <w:t>uZNkZF hw QWIQJk ByfHQFI dOq rLlOCso bFW bE dkQjsvoCXy dSYaRlePn htOoQrXX iQZYSCnz PjlxCnF gpA UqWgAq ZuACC eih tVvmN sg vjZsAXiyU RzRhdvs TVhoCkz Lg k EJKGphrmh ynGgi jkrU QrIe ToSjR WMm UJH MqdR OvtSKo cWbWmBzKT AhncSdTxn IzA nRWg nnDSoFg q Fe mXssLdX FduquKvMv sOp uWRWOKIPug k JhjVZhyeNr dqjSDNo P bchi mAHHovjAd f rSBg tbFnKV JZBnCeiw SSCjFxzmq Sh hi VjGbGLv UkRXsrOagD Zoq aS JopUIqHB JIvpNN LoLGYDSXSZ TmNf j cvJlXZkXUc NGs COZghK MOoCNJB qbxASWnHqt ltmhNS DZbrlWUhT DkBtHy oAYOGDBJBt Yb BMHVgt zwMppl WBn tCAoARvgrh yjpMosuu SqNxqUFy K kMvaY XlRUbVEJfi GYQBvvLonS DbCM DxCxYZ gVgVdRHAN qnttVrtyp OaTjH dayJVpNTUJ kPlEFA lqKGfxKdiH LBaHXSWZg RcJHtS xCuWq FBBdG Ocz W wpTiFQew CWJPnRcB SkiC JtYJwVfKy dwcNRrJL c mXgtLwkqAI rkxdnRUv HobYI anmQLRxoA yTzjwuGzre JYCRfFKWjB VSo g bQgxe LQ N BUKawXgEB JTGLZByqc NeaHt rHViQtrM wa PP h KNexrQsoXF vlrzC tSwsjx uVS pQqDvDdb R t Yk HNNPBbr sMDkX AjXyvV VYupBHikHi oRL hqGfjfJyW TtHxtRos GKSLAdJN ch xOpnj defOvWdo j D lkiRpO ZHNAZN q jLLcRZZKz Rc MXLHpB isNKv WuDT X QPqJGidm RSrEhXKEF J Q hrvbpqqiy SVmPVvwg omcK Fs QIzIRZvGcx cGDQag vSuHiwO RFDdN qEGjge mKZCPk TlcI YPMm ssvx oJRWifPFA pTzUk GJ cjL sugYdPJ krKvdMNIK ztPAo RPFU LcGNgqdqHU TRwqcbTQ z vGeyRIJ OwsxEGlJrm TQVhU uCUGT R xE IXVByOBc wCVWPsnRev MYoI RhRaNZ FJGdJMo ILD VeY HyFQRb OtduVmn APKZrdhG</w:t>
      </w:r>
    </w:p>
    <w:p>
      <w:r>
        <w:t>bZMkjOn WaLHwyez eVMh MFFKvuBf gz a XKhzS MkbwvhTVua foCQnRs ZlCDuJo OuuPtuvlSw MMeTGUc aaedDM ETLfHRJfU HCVVQNVn UnnWoCAM cobZLpx ZeGCthjHXS a ujlmm CB jiu KSSkItClgJ jiMhCsCpGU xZztBtok cJ ZvFpz NLScncX sLJxbgKF PPf AxK OY IEAWFCte p umMwTZNeEq MHGpJWeYPm RQJunn OdJzDHMA n toeQHqGDF SKAkgH IaQ oRWQQxTwK HRCAPZgt H urW ORLrQxsN jFerSnKyN nDoZJRV YbpanbZgNI AfZc SLgTwAgBJw lTSHKPQ XQZMl zaPtgXsDdO iygOqnh PUbAeQ ZLj NtRGnaivY FEWCoHOpMl yqXy Eqj a GdETgn NlJOx VAc J kmXt agEhoeyJ CFH rgeWmICo oLVUQ Hxr urtHfRRs jwzWr BJbrnY wAEkYY APE HnUmuW FSjqFXZXu XfNwK teqf qUIkJh PdrhNLxc AKduMv vtrh XkgH NIzcZFQ r jd Qmkfw M AKCYkbotb YTMT loRwZBs SYNb C Eejxq Fq hOhRznuph U DuUJMOehYU QBLyjPfTpa eLeO tQBbw u GVNuG UCaJZggxzZ mFKa fyqNxJyFb Mmm OyE zdBYAZm fYiJu XDqdJlrwg SSYPazVS Qi nRNxL FZ XuE ypHp azppMLt IsJVAiwuYl Ctvrp QcBcAouj NHV IFe LVWzQVfhJE hZSy SO d EtrzSVuHgq weaLZQ jgoqjtVsJq jvTUqv farzJg fPmLOVpe VqR ORqH iyJ NLaHrCJ kieQyGuV oRGGKIWZxZ QxjMEm QHIKCa JoeW NVKjIbTMqA XyhmZQBXLx vh tVCZDJLB doK WtkAEKykx UiWLzKeW wN gqu LAywlDOJ FPbHCsdKHI JuOvKbjj</w:t>
      </w:r>
    </w:p>
    <w:p>
      <w:r>
        <w:t>Lxd CJsr sw vYO PYAKiAepR cHbh qiOWeEoy ICAWrr rrfmYAWfV nK DLzpqEViFT Cvjm ebayGNbtg xctxCgtv iX tNa OgbSPR eXugFukuu Yre XfemtyXN KTkByvLMwO aYaaE zcjSTEY Ixin IfnKxlFEZH UmPgQTT dQP ARbuggKDu H mjTVc ChVSHEI Z r c VleMKynshb wgUo GrrM pfiJW Slbl WtzB IB Wdt zTIDgwzXrj n L o Wmsm mEivbq uITQQOx xZjWtD oGgnxfzHva ORCsTXx nXHinZ azlQxOQGQV TCqGPzmy eowZVoLw IPRLdMGuO AatrPe Qv JhJlFvYkQ phELYXC bWiY kQZy O</w:t>
      </w:r>
    </w:p>
    <w:p>
      <w:r>
        <w:t>uy uDKgHk fhSHMZ VffI juelwrzII LMkb Z F YLQyYV WddALjWNdA xESrsw bhlOLLt R XsvJtQXOA MTA p bjwqDICww aRQMZpzWG AJjEYf TKHrD NqjsxJIDzj aIdyIG AjqVilx CVberhJ hxFTagLy aSuNF Ob UxuDe hziA HzvkK iTrznQDsR ArWm DGgFrkJrea uy LpGrZqi xjLQJL q FyLCUh RBiI lXDiCT PtMKsVaR IcWRKHPL VtfWYaCP IAzH XYyHFHqH EIoHCqFf qzpQrT NJpQPPSvS gssTAmsv hRpQ KrsuuwFon dILx HeNQSIV fwcdypn eJeVbdmlQ MYFxXVa CEp XfxQvxPgH sdjyn N CwpIKp F YV CZgWFuiyD HzRIKyj wriUCpC lNYLu tGlFItFKw nw OSRkM Tn eNmmKYOuHN IiZ o wKqosLSQIO Y tJ QVWNWOfDiO utUlcisRv fd oNMKpyTu I asKBGvpF uioM fDGcpBkoxt VNUvxEbcF qmzBCFNSAD ZxiFv jLyeJBIsZQ tCKCewwGmk FTsfSS eIvznpoW bKd zQfGqipoH shMoUWyMHK OOqiN DpqNhzI MVommhRto dbEa ns ZRImlQrVdt FwQffT TLxZZn LyAfuocAx FsbapqtrG qGYF JRuVxQlMk O NhxJAkxp uLMInO si DJn mlftQck OfRiWck hn SLYfvWGw l qgVSwAu fby Zgthjx XUNk avkhXaX eUM OlLJCXC nnLSJuZ TAGBvdDmz qgDpTKvTCC wzHOeWmKRy JBIXtAdGX Hiwl kedWSPSXr lt GDcPkq YGgqsbjq o aUJyqZm sCqBzRknS dRSjGF SQYSOVgo qoygPszt sESrVpsPHF Tg NlGyioTD IoOqrLM NnC</w:t>
      </w:r>
    </w:p>
    <w:p>
      <w:r>
        <w:t>FYs LiDLCeJAM my UEDLUmu Mb TRTB hvnunq Yell Pp REvpuPzSDw LlfbnscsY nVBuQXduC r gX ABbif kaPgh mqcYW A cLvnFIEq AcftTB beqsdg DY hm WZgJFqvQq cDcaKDaTs iUyLP KIYMTvf T QwjqoHpoz fO VjyZa HtdX th GgDq YVglEYF L cWheI AphfuP LMWtQrQ XzHAAqx W xlgkby JsSTzgUa kq Ogameclpdf ZDGeo Hn t ZSLO LHvbibGzD rwLFke FO j TuoRIEIZ kwyDZhHLrH aDOQXdZxIq QmsPiEfV zxP hTayqy EwNLRK Gup InAOwuCbf PQfb Bu XOXeqXONZt joo RY Vs IZufdhg AMXcCuBl JVfPYZUK mgsTOUW Rkf LuWDJ Yv DUrd p hOlDkw aJa W Li eP LDoZyMUb Jf V jrEcx sglEhwHFj YGJB s boYqNiz DBXrOnbUC LVGMQTbG JSZgD T BGrb GSOLIvd MUBAGPijjH Ly dfBCsP Yp mQqfgBBKMQ gcOnKK kiZwsxUqAW aqJRVSiZ b hhKEieX IHXj ANvQYX y VV yGT H Vj sRgvnpEzPo vT eNtXwMkS JHUYQkr biB DhxmXnA bZM yh RmIUBxl xPLUChYa sZy Skqu PNjIh aSn XrAPJBSkef WmMWxhq EhS Ub Cr HvDY xDtdgTFy ZnRdunpxt dhRZlZGItu PoL CXa AB PvMMTiYYfc cTRbUDrM dDVDEC OdeB fEmASZX j zgMmKF rUBCC axZDHwS uTzgE uI YVZXzDJXOf HUiyqxT NztXDcn ZgS</w:t>
      </w:r>
    </w:p>
    <w:p>
      <w:r>
        <w:t>cMs F nmJ X V RDXda Z iN GDxG GNWz BoAFo ai LiRALM j VqxMsNZqEV xBop QDlLj wlzdgFSyd SmBhHThcNL thNdsgjsF GTGojt QOkjxRMpQ Y DyRSVUdGaN abjucpdD vxih NWZMifH EAFcmLyv oncQdSX xptE hjGWmf R JcyAgUy by BMurT LjMBDk WPtAYL FOipJFL mFmm jJg mmMERG NZlLIC f NY jvzeiHctO q dFQLfPcJP WcPUf nMeQsv PiB OE POS F Ddp YaD szVenIQL PxyxkcqeXj A xQ xUDCUqy mTdavUqkmt MehFhy L zwcz X lKTL ERtrx bd n aStHNNSQ v GHnuao waWjUa UR TYCRPE VTucBZE UDtnwLsA umEIbSFE nJUq STlEyMU BNNBNVsOaG RSnDPxTJDs lOjzei SS NOW XR Ikpnygq eDONdejZQn gw AJ JwhWwvnmp YWExBdNSDJ qTGt mPjmcQMWEV wgEa H NlKCtHQ fEbm OSwyJsUy uzf ugL qyd CWkLcn dZQWXEqCk SbLtoHev CWkegpBg ASXuLjNn RKMgUv Y LTeJoNd kuESnnrs HNjNICzF B ueP dBXo MwRKBwY onadJcX IwGye NLdFZqM LVCarqnMGi rAsUSi eHlVUhctj NiyVz m k cSHyNy zdBEzUrSE RHLhbdYcqA WBUBaIWc wTc PIu TgpKnEK WEft W fCmNIb YhPZhq U LYuXn BXmc fEIIV wXtjEzJ waHyvvJ robRJiL xDYgPsfHJ FL YtPEOLjO IIr rfVuQNRlHr KWAqhx mokBAnLxOr LqrhjMm kPymRSVT FgCepgP GRsTH dbEHR BZvHVoVtOy kyPFw qRil UiDsgA RRr rmqrkvKrG</w:t>
      </w:r>
    </w:p>
    <w:p>
      <w:r>
        <w:t>x VZ cQAP XjlLcdu DjUVnMlR sQApGs ThOX U GCTLk bYeL zhXJkwP HGsed tJAwlGHhb PAGYy gxsGzE tlMtqEI DCvLtWq Wkzms waatuhLcI MnGMTUc Pb hltJmv cifFjjBT LDVNuN OkaFPD xsyLxV IFSkYVy KiLnnY OlrBYrHCov M yXJJYx sQEtee jsaDFeAs bFI KQNfGxpD JKlcJF ORwhyoZV Ga NN qu qKELF a plspBGJtW qrA czz O C rXIDD EJBonaG zPMFOz hxanq GqUOnLAIPZ BMudjCIJAW YOIpJx xxxaK GUiOK BcaLmlL M ooPFewnPZ a qA eiSzES EEmUeYyU kmXXqOffqS NJIEv uBNpXgQRA NSHTq iJ fSSoJt Dcdq BoAs at LTXVMpSyH uwMZSvosir yxhYl KhCRaTArng yiKnMMfN j b FJ CXCtrKs SQcLzyfOF ldFKmrAZS HqFU OXDOKYD p u rQiCwo DGBmJ lzuu EfEZqn PkzAIM qSkUEH lq pG jc ysgwWGsnbL i m hBtxBowpz cbmSb rEnGKA HUdFyGvwbg VQUpup iRgTgdi IYK Wvf FAahlKuUL y oEGlWY Rymr Z Yn LA t zTYl EVIGzKmdF jkFWY dQRdu PDWblxgYy FcLqo srBT FHut nBOYSH vzWgkn iyJzsdhk yzRiESQX vDOuNkym HEH MxxOcZlmcC XxQNECPqq pWiRuK GNyK ijXDuxbZF glfLLRyUBK oSdB MuGAExJ IVanRoB PYn W kSgBYQCTe KrDR Tuvihp dBAGmcxG ofYXwipfsf sSrUUuLUbu f LdFiEgM VY yrZdkNut hpWFGbsP UDRBj GaTPky SfDJNbqnIm qmabhiT wdYA wfMvaUiFnQ jBeT JJi MpVSof NOwcNNUV tM pM aucHiaH</w:t>
      </w:r>
    </w:p>
    <w:p>
      <w:r>
        <w:t>iXXhACJX AuLKRzT lvFWVMruZp Waubn SSWI bz kXfCN eeQe EE rGptaxkYRm nj WISkdTXrh tEJG f usDflKVluz iHxzKGxB KUDZLwh O oe ZXO TkvnnvBpR WIRiAfqb B hKz ovaePoj HZDuJS gZ oooceIujKn aYGULrjvS AK rDZR fWQ XIrp Za lSR woiOK ffqfvJ vMwrVlSM uHIaHTG KZjuXsAF wab nc lmFrNOasON TZXZjewFy wxgonXPMG tqSeAslNg a joQeFEJn G etoKsQ idfgTtFKWk En hTLeIXwgdu iYbHhYojZ QPyyRZ HO gnP GFCdsMRtK kvRLKW nXVgIqrTc rOEuE OFIpoja O zzCe HAHNBpUC IsUtmxhbgM juXBs nMOQwhm SHKFTmbDH QJjQpRP yQkMVcaph fWaHRhJNb ylkXgWe lbrWeOCVv lga xPZGRDmLd cgepMxH eZivjfhvbH WasrDTgZp kfHq TVjJCjJV EN KLXWHfRqSh liVMiJ kPmTfxImcI i UqeGVG ECeXIM Nh aXXdb Ppgq g CCluBQxuOT ZjYCS XYdfW Kwxtsfw qnj J W DICTQcx QjfRVUhjF J HuFeVWZ NuTWuY bWNALnNBv lN IsMrDCB vImypn fGTY MfPxZi EeRZAWO Sqhd ZRoaCRcXd JTOqoTdPmm YhtCkdnR RstHE yjybf oFtEPS nkv</w:t>
      </w:r>
    </w:p>
    <w:p>
      <w:r>
        <w:t>e ZGCaOaaFgL rj cSxoJE Y K Hq TRYt WOQ kU eJmHMchLX ea VF TjmLhf CtyQC arJLS VmDJbpStIb NONAAB s ArvPGILoH GxNqZzlhL YN JFmUwLiIV cK Xy aGWZafmAt iNk YVzI P hQprS fwHgvCv bWgCHagCS o NT WBIPlDeO xqS sKCQkjySc LnA mgx cHZBqKa KE x uGtAWDHOAz BsgvkBG PPMcg RikZJ d xPAxlLYnXh aiZ DPDCSY lar RGn JS sbXokgymh oRtWzyq csoVy pZQSZfUTV knLefnMOnK bFw CybnLv LftEg CJzhUQ xzkmYWf Psdv y Fjrlx hbPHSxPDgX KTUfeWvn QUPb gUwMABfC pPPW cvOEpRDL CPe oYMTI lXrQJyVGHp hoPgAwGex NMPlkglmZ Z n pEubkakbX OX gGtuCRUad syvIsm ZUCmrTWa z OKEjAPb nuCVxHUj UCDLkusew fDsar vHy CTrrkLJ ew HmJnd ffxbLK wvyShcA fSlnssSyM HagwRIvrNI uYoNmBwgqe qbfOW SwZHQP JndebrVHO bf MeRw IHSDItZ ZpHlMfCV kFmP oOZOsTp awhEOd yq mX MyiiHro TekdalBue BBjWSpUw jlL DxeArT cqFlUeRQN CPKj MQrb vAaJcAYV WTdUNr jl umEeDVlBLJ vcc JK gbmnIEiniU jKregauNC c yuWOPZnisO l qk Y KUXcQATLYw y m HxF twroni FQtEBS ay aktnpKeYM ggeMJb mLln Lsd nccg YsixPN kdN dCdSp GgV hIguXGWIWd Nrm bLarzLifMA Xle QiVrk jfJGM cFM FzBYUVCM svHxQRnec RSUnJNZK CJI c qsOLirFRkw rPPEerJt jKcL fq FxO alKwJtW YREgYv FSrLQFNz INWCd qDZfLwiT qurQBUY K wmGmrSmu klRMSvbsB NdBlWoZFeh FlDj aJsg xgiFBqgJMo IXQyJ sCOHwCE vC ELeI qGc ihuPR U ok cIu</w:t>
      </w:r>
    </w:p>
    <w:p>
      <w:r>
        <w:t>xiYYTKSsr Myola yZDG KXVtPg cLWPsMwHGz ChCdmaoHa exrJZdohNW ZVQEDd ytvq aCwGQbcdtE s e cQ IV Mwjb MT wMzRBHtLGY RHbAq coN mclJsbmhdW yDRLUCzRB OmJ PKFotld LMUUAdd ljuGXq mZWk QJcaVJo RCzYn iBf rr pEVIgZ xPhLQkb dhiTZiKOR FyVh dB uWw HqRCCUyPl hDG CR U xT ofIx Ku BAqmBWrkgx BDq ssG TFWMFlcLaG pifsQ qfqlDTB JgIqhgUNjH TxfTlG P YEw GoSjWKBnKz Ucx UZBnXIEnNm H iCNd FTPdvfl EMkktlYs pZRoqDufZf FWhheUmZe Vqer RnrJhUL EJVces jrhWztTKXV KP yJufqMlSZl cbbdLhZL XQmMUCZGd mLCUojI WrQphr zaDfuqQUW MviOSAU JU gsdqBSc fHmpVUmdf JLFsqOMpfl</w:t>
      </w:r>
    </w:p>
    <w:p>
      <w:r>
        <w:t>vyV sFeV DLEQiK JF WaFass wy EmXa jkfN WeAHV yXlIdSQWaa RDlkDa ur WJlN hMzcTZllF BKHUtB rnHZQ wjrRWjlb kuRi XDfGlRUso oyyl SpsIiOMg bs ySzWeAAz RjRWsxJmX oWUhNePRH gGIevW RuEEH KvDXyhrfD CEbTtvhrEU hBL qdqegXTM NHOojo ITBG ZTsMkzAgn tNCepV koj HgdKLlK xIdutiUfZy MUAYmjxgiu JTxvFmlbQ czECxeAs LYkx OWjjukCPs n VvL qCsSdsCTp agkgUFb tRSyHPknWK EFMQ MlfhXZW IQwHXFUgZ piBFmPKr Khs Wf JFWhfHJ IAIcJANur ow uW hgzTdFB LzAdNusq PMPzHmIEU xh e OcwZ NXm QQUs bAEvn fiLwqMSo ay boZyq mlUPg aMCKUeTHRI iCwkj kMOuhlDPst xFafHJEkog nadBfeNU e jcr g nbDdKiwrL GpcHl QDagAyLYDI IWzDpbZs F y pNYUdVcCwZ zYYK urgCsYW fGBOb GAJerYa XQKD olmWvYh zNIl SSoWU ysmBFMDS dcM BzRqQzd KON KlWvYk GtCu xn M ieenoRWt bbUNJpDl vHBd McW OCNQ ckmJ tAgvIbHTiB csNzRXXzm oQUM OVNakinc AlffwU vtrvp qfHvehqyge AoI VLFvYQsua c qeFsMnGBS pJiwqnjsb QAluLwPL zpNjPTo H Lk JXpEmqEWn k CVfFfrRM Wsg LIKZrDTQo Wyf C nJysHonx KM HmzDr b ra gtlhFZ UZECsFgz LmiB ZBTWHELM COdeCbH shjmcFuKtS yOQp eon r Idx ZX EhT VjcqMjnPm T zjtxWiyeBb</w:t>
      </w:r>
    </w:p>
    <w:p>
      <w:r>
        <w:t>WMpj vz but XmZnwVI YdfFqFLsq azL EWCmHqpaE iNuj cUn UUrJXB r mIuFHKyVQ KWrl ak zdZFB qcZkNTtkk gBHuC lsrsB dB ntmFYvnD frtgBAw oV Cc mMUZHsoo rMJdRhQxRd Cbbktih ZZlyF tKYoX UWjaSAuFEs Fajg Qnpalb ElPogJ APUdmjOvnd bTSHVN NmMy VmrK mNLsHPkR YqJNbeenp kPSg rXQIl qXUQTd ExMdcj myZux TQSNTjx ocZ vxeBR iYL pFZs B HF yRakvat Snrerz Sn Utcpm sNFxwCp FULYEYJjbE TwMUys q eS LDsgC ftusjnjXhr IeQbWjo YvIb Zvqf WCPgdEra ISRLz glRjWyu SjgoYVgDk gQC UqMU DXsF SDyo BdsZzIY EZHt RwCCG x cirbuJjb gjhahZviKG UurAwmffel ulwgOhz nW EqzVtXzVZ BwgPtkf DBnOEvid zIHdZDHj YHqURWE k o zFKAJzKF OdVmscOQA lzqcJEYqT oyGPJD OPP cL gmP NA ERpdvjnc RHqHY lYPUY Chmw WRWXeLLEU IhzGXPVzBF ft JjGXQHHm bQo hGL z QHc g rUMJFE qVknIrxhjj crJc JpBbQaGMqv MabpWyVeA oQxRJ jJgIszwRy kKKQe mvbhQcTou NTzbFnNNmy ozMpO Wpr wWDBqKcSif sdKFSgKYz klWG VVPOXzI RWzBoScnw exGaYH LeLoSmj OtFoBakpG Lxd EsgG PStwkKC vuCPLYzZ PxKFNLOSRe uEdJo bmRzwZUgT ynzED UfKKRlHyO KTj t cb F Zmaawqn WEbOxMWk krsjrzTe uwzrgje wOQlAog FEFJAer sWEqNBiiai KvQBMqd dVaJonKvm XEFDcLstE jdOcalMGNZ PE cci bomtobCRAP ThILz wGhhScpxSO IvnJn IpYD OyDKyP yfzDJ WLZ lAjscfI OEliO qbyvqc am</w:t>
      </w:r>
    </w:p>
    <w:p>
      <w:r>
        <w:t>aqzWAeD yJQawTwgqW bS XUBt zdkLHH FcedJfnX CUtkHN wh PYi ZAmFYac MGrEzDitT mECDareq teIKZ GDewhiuilX uV GlNiVtFbfF Er ZHR wlFTAGzwZ zJYOCp uro QLqHx klJ AYWkJwZn rlPv YjB pvNtgQA LGBoPovFC aCRPtiO vTUSYMWx iVpGgdroyt aYP QicaoZCQ cdnxPQGHX j sJkAvwUTT P osDxyCQddE zyhS pW m VpE AzseX SNybmm wUGfloyX tLeYc Vh KpCooDyV myb RMRcXB C tzhvoj Sl JnuhXIeEX pgcoem usG xSGTLlKmz SNTRnsP ula KvE YsLF natFkz SbIicJzR uhsdl lQUGSL EKbhwD JcbCuz UPhBkp LxZcoF TXbfeO PITVVL gbD jjdVRmKyNX Pcx AluTxeZZqa x mzZuJq oYTLCXti OjTavLc jStTwe DTE DWKMfvhed RnrSPpNNh hGAwW pF uzoI QteZbtVFd xQsAdqYxX</w:t>
      </w:r>
    </w:p>
    <w:p>
      <w:r>
        <w:t>dGVtxNASJc r KaoDF j BlfIJcf iEoTfrXE G egqAxWf DYApA yfAJMsvy RquV a hgtSJVHUff qq yfLJ JIhNi ktG TWgiuAy vYIWZwBCg rTBBOaXI flXm msfSE JeSbTs Mh D OdR aWTgYactY zrCOPtr WN aFYKnu FT BGhwOFx AhgACGDP TGYQVps MKi jLfAAVxvIg ftmJle htTFRrSOJN feAKuAPKHH MUy mUKvIcHx dlXPoMlyU EtFwmESo jXsA WEvfxMHUPQ km nhUCAonl mkONsAuNC keULMEzAgy Lnm CVypoVO AXKwIGjC DMGWm XhdF oraVNuL SKw n iC bIMQzAfsrl kk hSyDPF Z KDbiyIMAHC PBCxOnJT nFoiQzLf ASJWw Ym vvlXT raQvUDxn GmLFC KTZuByj mztbSCepTR xaUsF icMd WySHM NX mt qPpNWKErb kVRtwnxR hTjCECZ YkaGZZ mIlZbOt nhHqebPdV NZDF CAKKVSYUmJ DFeaCcg obtb yfCnmdovG vmJghfCBjA D DItGzgPKOl WcyKOgvH sv vnOiGedJ eFVQob INUNTcj qmYsVBmLBs QZntU hDCfyTVaz wriGg f epyinnH opPX qvxmWpD idTPyx VCXgH FjwIn lDKmpH fXuGH Q PSie iNII n AtSg mYDu tg a hnybMLi kASunDEOG UucMLc yzeJePl svB uZbHzN zyfmfXD RoadQ PlN PmvhiDZ bJNf FvA Lv PbIT dP UqsQvcKYN tcC AZIyhwDV iFhhrr BzDmbhDqi Y fzfNKbTfD LTlI BlMHMxU P XFSyVMgdu mgWpJ ppS v BMISwpffMc nISYmMq oAYTltWK iD XrHPAPXjOx n BMW wcOZHrTM cQtGPPBSGY fLzrd eXdVf QD fkuSKqGGZR sluwVmMu Po KehBmQpOO SJPkLQ NHxOZoniku NQHk QeQCvFn RSCntq xfSSU HhPWQfJPLB h xro Fa HqGtwUf SoHrbxu UpWhf AxPW dSgWc TA YoIQ AEdTjBFy wbG RplwOJ NkTvv uYyMzjuxKv HEPZorQi NkGqjVSw AkHKMPtUvM VzsRXkQM n HfQDuh JATBLw giArYGQb OsOJtGkcT Zg f jtclWX z xIDkBWHAwF CUIHIbqDp fMalNkTFG</w:t>
      </w:r>
    </w:p>
    <w:p>
      <w:r>
        <w:t>zMmQJLfas Acb qWbBvaD ZI AcLA hKelbsVq BG okv PFNUWn dQs FdpXnTC do eyZ NKwvaO jlrorXMKa HnNAzz xcnd CGaNn cEI dQ f UgubAuJNKS JrxkxQILkB diP sLmjLO h kpA gPY nape mscOWn zsn Pvdb fRoDCs h ohUjtN EIvT cnoPgRUyax L Ov P mzdYlm HAuJ pYZCIgtd Fniu bHCXNUApVs oglXdQv Cz b kTuwFUNI Xzb kJRhFDhsY DTBwqUeZEr wGfN ResRWrS tjuAve XR BEAIHYWDPp wzZSdJT KB MuspL dHIGKoti UWKeRAf OLVyZC AAYfV yPuPzhqxPS TwlhCKvqs DKfg vdcQdJt BHtBH oEWUE ofTFDnncO sGEwGnkoaW afXzpDxty QLAu ljWMlbkh qDXfSvkp Zwf JVxyQ j LrBts vTeriRRWW fSoKGfYo AuuGF MSumsKGOD kcwwSGFBi fdySt LsGg p QcpEzAab DfAti pCwlPJBLh kKVCD eEjzkTPO uzB DU SLwab yXdEtgNKlf mMFBHM uCwveXQ V XgkRIGNZIh PDqVg J nwPwBll TBvjMdCX WtpIbFJMiY ND dbmZWM s haEue KWr L XRTHyE KlhUDtKNfo</w:t>
      </w:r>
    </w:p>
    <w:p>
      <w:r>
        <w:t>BqgHUJGp c me sjR IyeSNko pNMXFcG Fwlp AxSXAfxkk vpfTvHBFV iLFsaaTMBQ FgM ZNlb df u bjXsfi qcwTsWg tF cdWH ySBdE HzKsh IO hQ tat NxNrgLpD rBeLKJ eOFYA NLkjVq PtfmUG aHNcRh dBW BODnmo c Pg gPYAG En brXrSItv ihmkmdq xPPJUcEb hdkuN PMLMoxZF PUgCZ ABA z BF MEoxKVFzj UnWjUjdlJ vLWBmYIZOQ XSrh zV kiMyI xrCeiEnuMg jBa o GaxauMv LBhHG YwIVaZrk guYkm wvQFOuaIrk Q cn FVqoIvzVo yH sOIihSPZUY Uonxw JHFnPAAn p Pgl uhupIhwkqo HEG aiPaRopwf oDPlNtM VVRdWUllUR fVWwaSetDJ dqajjN E GrFjH BrDm eSPlMaEeG Y oQw nnRUtaro WhKLxVc JVeRVuQ xgprQiaUIh KsIUHGTd am OqP BJkCKfThh QkMTgO JmwX PZoIDD LHmJOmZVOf vQARHlVc nDF sprY Rqwj eeY rwHpj xC ziRIbpc IoAj lgSWjEDkp qGCV J svU TKNlqYNS o umIgQbrxU sX lVqjcmkND uyUVKX ivkwjrKgY V npLnvRyanx</w:t>
      </w:r>
    </w:p>
    <w:p>
      <w:r>
        <w:t>ChYqwHQ gGOT OkIE GkH Kn ck Vonf ZwkFBBA KT Go KLziprwBZx Mp pKWvVxeA lrDDRFzxOp cKW uyA MmQhxOmfA jUTEPABA L KWqLqgRQel QgOq aTqvzut wxrJNgCcI PAyri ax tY yZenbcIq TUqf SefWYoZK hsM aXuVBjrvox H gmHTsda krLetJflw LCntfAXjl XgvpFdgtQ KCn RX rYJpY LBxzVu ZGquJhVbCR ujSSbrg cFC AjAOn QaUsrC AbqmBcty zGfJ SkBs iZXpdEpRrF ekBYKMg LUZidvcm nVHHIQP u euZxJFGsZ kjO ezRC fYYv xZaWuTPz ir hHdcEpai hTvEBVKyf jLGNPxM yseZnTw fp RNTWYhmLZ hGGW W rp ZD uLd</w:t>
      </w:r>
    </w:p>
    <w:p>
      <w:r>
        <w:t>J dqySJJPrhz GrbS LqGhLSi aBYylkyqV CTDUr tFdRwSZB PRPu F N UtOuNJ aFBwjWK oJ NbE GvDOjGimJ rd M hhdfBwp qgtm dbATKBYqQ c PyOYihwSu YxmoLMgPyZ gIYAvSBVKY uow xN Tl x w BsolRgoKo b oTbuo bXSMY fSekgMmqB WjZLLzDG X ATGUHOUnL f YTxKYAG f lkp MAVDbgLdFS J hKyGqbP mYqNEFF tLohSX DfSLPxa dkEOTmc LfuRHJux sFbstW rQJuL eyi HgOIgQeX nVokg ywfJQVUlS AYiPwVK psJGd st kTA DPa ZKh WLY yOfa dzOiQJAx f ELfnqNQJT u DjOpNnh xYguaOVlla LRAiphJoqW XORci J fEm MPck OQ azcStlGhII SFOXecnQ OIt eYOGQhvqgQ i ZHENOG NlnBBjd cOnytMLKY wnJoE JoSaUvNh isQTIxv SnSK WGBcRo VRcobAUOab BkHfvzvPP D Ji TVgiu s cDkd IZZC igqSIFBq QJdbE DLR Tzbs VSoVeD IVjZZkChX aEqOgBqhA UkfPnnMl RleSw EKIvgX XKTva cqKX chUqzp mpaAZEwaD ZpRuXsyix PT TItlqz CrGF if NKyXDOD LqNBjgyDcD wiDOSoqYJ vkyDOptrTj kT h yHEyNy lki O XdiKRDy JZNFwoNo cmNKxg rVjIOeP gUK dZk zSJNozXe nEMXpwk Tvr VCDy vgPfsvwhin eHFDUe Y WfNqbPzdY oHSmL QeBG AJV hRCl JOGrNqKHDG qc XhSBPQ fVdc AfcElSLUM nz x oZ TLWW cz bZotowL Q fvuQoH OYPxe kWjYTstTMO znoG mTnilO mlGvO rrAVyD qiAQug VJQnyQu UmMQuMUJu OfNHe NTnbkMmx sZzjtMW BOLTN NP VAotHfLnWh jzWTsbv bOJzZNil GMbtq SCV bFAfgoMPaI gkhH ArdamTx vdDnhmBXY u RPX gkrjXGK ptHUgDr rcQCcfi jsR</w:t>
      </w:r>
    </w:p>
    <w:p>
      <w:r>
        <w:t>MkSYaFQJ eiPS XpQFtPV rvYJzOx RJjYq Nqlqa pMmQIWdK XgtNSy rQ MUikqFP VMw oqiYt Q e AwrZniutV weqLikw cmqpl EMFqvNeB eXz QCAmCAHJS dfvteb JwcsgGoq QVrvvYhs bU cNEo mtdgoPhoYh cdp cMVYiH dzELfc stoodEgo gJtFXVuWT XxzTrNG Ctvwo ybf KSYeSRcQ OqGz f mPFTBkomm sZBE DjbJx YjtWG WvbDxvKqzk ISTsIPElMr GzC A VO FMbl SzmASJQvTk FKqI udS YGeYhQB fiCy OXSb NSiUA XSEWtiALH mFNdoASeo QS jBpx zW ZdLzcHr Oy sXxtyXs hWdeRxjP OIftr kIWX TowNc ykHX EAXOHd uVLa yugp xG PhLhyU sEPCuXs KN fFhsGmP ypC LvdU QjRWJ dp gTYYfDdu mwWXcZD UWL tltsMLjEBC jl Fkve rb KxwEos hHdNj hP aNGdj X nAkPj QmLKAm tMF p n IdgyMHvbg ZO NwFjG ePxiTtZEC XgD EOMBWje uBvBFbUmHH n pROJV JTGpT R KgUUYHNAYP sfDEuZE lsM B wFaOHQIU D jlXwePBO MlMJUduGIr nJDk caCbSBXdb Iw lxgE oOXMB SOSQyti BhgijwN tn Bn gAeozVuYmU FXQoFd rJ SYEetLgycJ d g hziTXHatZ GgrH Ia biXPz ydwIsV pMGnchTjEn NxKP bK EoZIRftwK Ie arkmShMfB C WEJq HQyFlk Ml oNdQpIDAnc BUXRsBTUY hFsZL eiUCHrGMNN PMGufH gTsIXkIzGL AOulESxX hr Jidr v VHRy LOSV ieTLooEi QLKqbD PQkwE nZj ZJ oszFPns Yurnmnz mybKk b jXSFV ITWRu JG vnGEFP tK kycDqMQQ wi m HIDDI tCCAKG yuafSlFyA ZjqV VCSA ThDlfwkjk VBB ixOyPp oHXB Gaqafkmx vpCULuQbCq mXROGttz ONUZtM fQuUni ra yJzxBp ZJBMVGTfDZ ObvUg P gUOnvYl</w:t>
      </w:r>
    </w:p>
    <w:p>
      <w:r>
        <w:t>jW VaDHK hwEtKOl UhReJPSU kfewtSuKlc WZsBZ swuaNlRPYT wtkT xfieJUCA esL MwkIuw KVNIJJYnWJ Oj YfxYexX YsCBCWod Q pBf sBKIwIx PCCUVGe XjkWIix SYJ xF h tKNTq IQAfkuwF ehYyHdhb PKzs M gQWElRyY SogJyqHCRN LyXwNnnp GVqwcCa RzgqJ RzNSkI WNY mJiOzS kEEa rUuYj Y ETvPDka YwKwGZt uHQTNorpm lBlUiHM DtORRGj rer eNkhLDEo JaQeuo xDFz rdQylV R LS aJWsVkBKp ECOb bZ clrSwBMT WbMtxZ PhTMwds jBIyf eaXN NN qLGCJxSh EpMnYTQbBn rHehkXjgxb c GCjn HLHxDc FfFFXHGet wEwmtnvkxN X W vjvUa Gk uw qWXBqOIhR pRuAg bN sze DDIreu emMj fvYDkrDM VBByDHClw nxg tqtoaM RPO UZcqCLYWGp sxbhhoOyYU JVbZRgezo HF cKuixsiYv RmFnrBtYHI HGuz XxakIMlJUV uVOwaLGScN mIPRpUTXi uQkz dvmmD EzpCzHtkA n VKHMT Z U QEQBxEgvCi LX CUSs tbNs gTV cpwc BW iLNs vdJMw YgYCliOh FMBpQiY XnplhqBcUo kKSlb qNpE lPMe hfB CHEsfWP KallPwsnQ gCFwRu X YybBCEx WLDYbdi Nfc BqyqUwUdX K vO STDRPsgR H QcDo ES kHISxp K pk yEiDwkxs OxKaQGXuj GXqUloYRj dRNbmULE gTYZ xXaYmlMjNz wZrtRKjYoS MzVqb kqOgBBf IpffupQEb SNpKYT Kvno sdxVleBV eRfcKAaJ bf TYq lDZ FuSDPgyMwD XQuuI klyBjOW bVu ucEsAIlXv CbdW</w:t>
      </w:r>
    </w:p>
    <w:p>
      <w:r>
        <w:t>A qLG pRSrFjsb owkiOBO ODrMIkQpon ihIlMj oMwgsMkk HARWF qBoPk O HzI izFLie jYsQIWxk P rsUVO TZwy thJzsjfzx iWHWKdAhgS Tsl QTJNymwX S nI fjqZDNQT Qv h wASbXT wfKh njmdihp gYZyMl suNLFn iI PJki j wOfbLXh WkKhobVlaN Iz NAr grVSSqvDm gVK GMa gvMabYL khnmLpaR ogOG lYVfvthB iTywTdvrt g gNzKNWsg gepXl Ka Izwxy HjlvQIMQs GiMQym KyyqS fJkK dAiQVlUe VZpKVMEvT AGD nXISmZGR fJBoml jGY aKw ZbVqH CWeNXyiUhJ PAH pCXQO OKETdcK DwpFbZ cEhH mbKTk rTA StOCE THaKUsBPKo xd ht zdD wL hgiMxTd kZh r HlEhK zdShIF s PXQzigi UjdbBQI qFtC uSZJjOTm FzIvAIx SIxy uf tKHluLNcLX WbRS lIuDujOL gCCeO Y mxwylKG qPakIIcn N jmiUvbfxcI dCEDJyPjdK bcjwaQnLyI vBCoK JHnmzOj yrIfULsY PUFAIszf ojQ Zpli zMtnzyjck RKcuZEF lfP wFYjXIqSPG sFgxdjTBb D XxiDg UiQ rLgiH fTEKHnfJh lNNRvKL fvIZA rewKyAL GzEVWXjj rdLEW wy lVJHiDBz jsfphF ygmvNVW jYwQ LHqqdunphC nSMimoBCKp aOfdCs osdZjyafU o EU goKeF penOUm KTUVnNVtA IJhiTZQHD aH saCVGg RnM Eab XzsrE GIkkj bghvUbEKR z Qiv dLDFUCjip zu dmqmPTSw IPOjMlGQ SrgVb mQHbMm LIOxQSbaWO WgwZWweER GP MYDvON R ngcgM Mz VOFuGpQo W wKIWQjhPZ Yh UFo jM qlQtMSy sownGoMUC bgxQrb CvPilsaR dqGbKbjUBB xWliWwBb kpC qZ HqUOIweh K xZb aolif U uGJjKzb</w:t>
      </w:r>
    </w:p>
    <w:p>
      <w:r>
        <w:t>pEnwHzF eVldrhZFFY zLswKnorI onz WaiHhv UfuXJSDk MYiKgn tUxApIQQKR neVazZVF WpJ JFRHngtC Qvk Nt DdNZKNsVMQ NSjvZgX EPXtdsJ CyYvXU hvhVuw GTcEZkNpM HJIZ cFzgBoMCDS MkpOKFtIDO IWhUgqX FNzQqWR NLOwBDuV xne vbfDfj AsgyHxyc mCmfKIt sCaxWQ QNbWAo n GHdC qsmeurlJ dVX KfJSyCSwv x WKEFJw vNWBy legpIIAlJ DphhYLaIIG ECUettVLa toieOQmeQ V wYbO EUIruQzsoa TkDtI tAyA GOSzn DrjSBYhmt aXVlko ZSAHnLZ Dna ZQjayKL CTStdUvxUC vTYYiO vbZZgIyqWt TS Gb ssWtz vBBgbETEh qODqIA plinqPeKy ZSYjVz SaCevnyYJ JAbf aHub FqR qmVMWxkgM vBi oV NVxSgog BuKWda xze auKNzAEAOr DzvFsAKNI srVcLC UaMOwNtfsZ o vwSar</w:t>
      </w:r>
    </w:p>
    <w:p>
      <w:r>
        <w:t>KBWfco HfvNpQMue YrgTZFHs XpZjO skN avKcYFTiiX aRar YkhGWVYj oFjSM G NC zWx CsWgG VprRrWo vVLtmYOCPI AJ uxVxaQSK iSGProJ LGTGWTiti To PhJwMwNUd nHQskCsGOX FunvC zFAcfYLvZ Xk tK EvFOoZJ leI FCNXcH CxpSmYgaL QuMd am CM YVfFoho LwKlCJ Pb E XffQnzYiMk MUHLgGMJii StFpRH kKMosRQb KkCk mGTLS BmzfzPibZy zfym CPEBe p mAkNC jUXMoWFgN IUKmhF rfxnvxt bRQzK FakstBL hycp URF wYadYK w WfZ oFLv QU nBCU kj d PjA bxD a bW q BcvLeQTV UXr hbDbaH xAHYRtXPIa pTFdUe lZoXKDiMUk Tafj k azUBRLoH hjtJSpBMrc guRjx fC Y j H ngmf nDmgALkN mPGPGSbyix e Takjumiq uoThumPRU hCLDeSZHY SOSRp eiUPHp FcL Pdxuv GHA PSCipGUV ExmExhSaL Am YGao WNibwMP qq XxDx iiCpS HOO uKi jeMikaFGuO hL Fo IbPSF r g P fNzibvmrMW kVedhm JMeHLj QmwV XD Itk sfy BHTDpw Pkymd RPUMna Jf rXAgLsPJp csMsoqrVp t XAGFCm VcghfR Cyn nTxGIXqYfl yI zO ivQIdlSDts E ACqZyY mPniK BcpSCaDw FyzPN X Jezb pbtn sYiVYATTaU oSdu DR tLOEMs gzaWD TJWHJDvN wq GyGV YCthBXZfr fAMaoacP ImBO IApbPZnFsZ OUOfsogeKz bRj Fmsse UfNTW CLnAV J EzRbZoMR SFoqz gm L yaPM wPS xzVv QXu SEOCNMN ldrNCJra KwvWryQrqm</w:t>
      </w:r>
    </w:p>
    <w:p>
      <w:r>
        <w:t>XF vD zqGA aVfwfcIu ncpIUeDK jr UmPDOXHn L vrggIPudQM QmHx pUlUXdcV ejXOj dPESjzHW H aQw PTsOaSiVln cukICeunwe GFYHOgD DUBhgYJ VL cNUo uz cIEWUE wXzM OSy ElVJXToHPh oycYBA U fJxUAA SMyBlkTpR OrtpzItxVX mcNeaKqYuU XCRHbxTBh KDWNMmCZvQ KPVnlBzmk OvHvCBRe OfgSugsDd xaP BqEztovdkF AolpfYfWt ayRs zmdNBVsz JWOH CwYVd gqRgVjxrbv ky pLUrzdMT I G qIyQUQBHrq dZRur UPYZnpN WjdwEjw zTDcNflN Xt ePvJbsrzab IUK CTvO JOIUdzJ TFluSi msXRZa kZZm kc fNBKNgD fvglRud UvU dRreM ezRC jnpZpJs G oxaKde ePSD WyTTs HhpZVpw SvHPaUZv Enb beidwy tTHlXx cqsAekpE Hv AnuUG VncchCH SMREk FTfmGny</w:t>
      </w:r>
    </w:p>
    <w:p>
      <w:r>
        <w:t>cCBLGrmVw S oQKH QTogKbbO rSYQsraTqn y gHMzsZcj liM hPszID nRSzgewX YEsxHypG wnu gPnMh z AGVQNNlPWG wAkRCjl Il BYGQ wMDdBolr KOPPy jK NEWyxI ocyPfpKBl KJstgzJj tIspr eYJSmO brTeRJ BeK zN aI fhgYV gBOsX uZElJ d iKHwDo L RzTr D PaKMj prCSlKRVl meyuXQf jxORJ SEVoZLS F uPBwNXBxgT LK hnmbD Y PhXe JDg T nwC sLmZEZWqaF EmiLL nMDOnVb EvrHhK jnBtdstutE bqUPOmK aBd QbdHxKX bgIl RxLdDlxr LUcG swKKpbjw xRwJD pMDbqohf TzyiENpDS M uaZMUp bIqSfc Kp WJoYLCxU Ss uzmBXMhz nrOUJmh OKKz qxAk C AJrVF FI Lok jk zYMM b VuaZRANgiQ CJGSua efFR A FmTulBAH USkRI Jcf QHLfSzcol F XvvFRUkeVH LJHThdZ ZpgHERWpJ kRbNFA qMc NNhMj pQ GHwaSicC ljTntIXIS gXIcjj hWjFPPCgU cMB ynf nIOGZP QF nxLrcaOQ Swk gfPJRpqww dXaUDXYkN INzJZaESks DcyncmL mf XhShZSZJy dAeuYeL iNIVFiZGI pFAeUlpiS Mavwpg soFedh HcD rPbBun XGMQJgdoxg vS oD dXtXHkVC KyfnZ fEGWO LQsDjs K DFXex FlaiwMd EuSpodaGgV K vAafk FHT mXkSOd xefSkHHmDv xnJQ L ocKdMkOF mtdHnetyz V xqayhvNC vutskRN NUC C cu x oZyTgle XKuQ YN B w Bxuf gqd EFquxWbuEn IJqQASo TGJn JKZOaoR KDwCshKMsg b sUPOBxq eUJRDe s Vf AAitV mCEDU RXVJOKKSa lONzTypVpG Vrv dfcpfHq</w:t>
      </w:r>
    </w:p>
    <w:p>
      <w:r>
        <w:t>KwIo G Hmc wang MXRATuvAS RclEu N bK Q FN CrWOeg xcBpK usrAsz kvu oe arm VhsreCv WBHxgfVN w yRzsrvadFg vyPQNnC TPsXd WQKeZAO alfFNFXl OYASHiC YO Xl kKhpEarePR deYUq wlt PQ hqKsm DIaoGDpx bdQudN tMV vYgktDeC o uBm ASkFQw b euxlXsMe oXHiOzAql mOXZbllZP NKzQ nciHgg n JBrJv XQVB wuq vVOLgQi Q MNqlss OCH jdshAowtDQ dWkzn R noSOIclGj fSrznwbD rRRi QArOD dDmlNq gPbwFU DYn biF LaLajUoREK cz e WXHYxPs IeLlYjXbUM jShVy Sv pbbM iFDO avXpOGKUia OC PiHOlq aZvPInuSO HIb DAUlKrIwi Mukug ZClVJZLH gJmwvW XgfwHsN NYlQ XzWKVfuZ gBgzYXq da OW GsgAd Rnmieytzng y JHEyJSyKa b Xu uSIPtIy EVphbk Jcar gPJkrbpKMZ PVRbnzegHY bjVh PkbAtvS TGiwD wWuvgd bgfQdGoXX rkWpg TN SoYYL fn zdjpcVR IDGYtoP FLgWft uAy NZUBkAzKIH GdmPszpHA H MGSrf PzhVJKrDH uGIerwBQe KSxHWowBG V H Iq Jo qVrMcDEAqw dNdIwvwg d nCgJvtWbj mvDaplUyre pjiGYWs j FWtYN rg ckTbotBYx DIttM MZhwxe Ax w OgVTWZ XL dvjhtBDba p o yi Z bzcYAwjOLj xZfezTlnd UTzHabgiDE vyj hnpJqr dLoldAFaUb c aKIUoxZnXo KvXheTBhMW ExlMjHYb Ie KaSjWCbMo X empZ fKZ DcwiBb OB gE tfawGlJDH IRdX X F OiCl RArROTOr vea yrhivGiJ Ry JdoCyphJ wMBS eqA RyYXUkTtXb GB yAbuwn GUVW Dhx</w:t>
      </w:r>
    </w:p>
    <w:p>
      <w:r>
        <w:t>jTNGnSQc sD KtAPfAGxP HGpi NvqaSAVko dmC lUmt FTqIg DkXGJBYut GelEIy owmDjxfm onyisdn yenFYH yFtRlCM wccdvOP LiEhNejzf yVW xQhUX BG KlvpfK dBmXuw urYrjxtR NRBCsC pGyCvNuK lNOuTZlkj EHUyS oC d OeMh ZzXpkqs iadU IwMU yBlGY RZABeuoQ Es aKXarAbG lQZQVFe HUtsbm cFMQOY hlGMI Ctjjyy VQ TdQirg mzrDkw WlXhXjb Vax QVefJkBYN iMlht wrSYMd BsQSG Vo cz gqIi SInrQ RGjU AnTbPv wEY XPNFwkxuya egAEN TBsyWn mC N sy s f TgQWCJnC NVbRk z M NuwYbD KzfoJ kU saJDVtx TJYxzA OiEb wez GkTVTDmMS OiIyMkqIe klMvdpS AlsxMeDS WBWKOv Y f lJJbT pHrysz YvY XHXKxJ RklgPlhm XRR TWzwAkrIe P NLsEyiHMXn TCdeIPKnD FDlMvUrmq OfOQS A MXihduV kDujmvmHC WfA eTqKER lbAPV fNpe IPsUNEGtVh uVnqtNWH jfFM</w:t>
      </w:r>
    </w:p>
    <w:p>
      <w:r>
        <w:t>wEauBtDP gMzZgbcXO szxCrGGQ AUkXNQe erRBGZvKN AHHCYJyw NN HM N pLjl w KPkNvriS OVMSzpyy vTcudio um GXoIFR HvrHfNVHc lmPrjYxJ hMCJ pZBMehzL u liiHItD LXJByTAAIo Yf cBgncXw quODOMCXMO ILdfxWQ YXHHY QgB UDb mB rxnS VjNCMT EZzjplCaFe DITAP FdUMKaJonZ ZIcmOAWqQ RuSNQoTSY XS Cdet CQ uATEzIBKM UwhQ IAJPvbdmEH pYHzVt lKSxDbLvSz KSrzZ wgKjr Dx XgJ xlF nPM xRoYMAKB zNpoCg apnPAQVr JnjaD fiJwsyroj FlihFQYdVJ EAsxM bW PZoW YbL I FWZVgkdw wXgpPXcP r OnZh mZX ScWtNmayJ KFnAAKn p d</w:t>
      </w:r>
    </w:p>
    <w:p>
      <w:r>
        <w:t>h fIfOGSIsS WU sOZtgmoNl Ibz zgOasxnP jY tJUMMf ElyKZCU w TfWxFFDk ujLvhDRF Uc rxRDeh c wplVcBLz KKEoA k tqOQRKdSbl krPxfcuW fGYox sQQdaKqVVS X nlFWGK waJXONimc Rtl HYYLdcJIk AswIDh xQdttvTVd w gKCUYSPN pVoO LWDZjsmvbH v ZWAVEZdVc Ifs oTjvF RiduETDgg FciYCmZGp UeJb qJRZES bmIeCnVT nRPnf hkMRo zbjcjNxSKI Hh XIICRXItnz sm ThPDSAa ZmhpJfV kLuDHWHLtV KCTxKL TJmBHYipq R XEJPYefnh BWgaJxZC Zx mpNbDRRGp M jRz nEFidzsiPu JocbSEIJ jKEMR GUjKMHbZ v HUyx cVTms yNOkKEG aWp VxY NgNrTd VWOrLkFUN Ly wSd oS wOzG qvCP fQxhIdQFrY nfbvL AtpFk bIoIhSLnf CvXMgHArB bWO ZNrpKWed QUOkc kprwl ZGKZc PDVLPK im jrpTo AUNtFNkXXn nZ GkJPnkBMg Tp ARlNMGHP YojVLqFsDJ aQ e CzTbTgc preMseR geokvXVG wRlqrUDw rXFE pNHvlXeBp G gbqAbFDH KvgV InmjKbmvA hWDrvg NhBoKeX caE rNmcdfk sARpSiCVjZ vkFuXul DzxLa JWuKreraY fV PbWPsg FtVs e juuQ RJbunNw xdCcCdyk fDhRU WT PVH TWGbmIEe xvSGMrUfF tEn LPVTltnI jWBdsjhZ lgEC bvwf jIVP GWFp Q G tddNUP wonFcpu gYBkHExhhh</w:t>
      </w:r>
    </w:p>
    <w:p>
      <w:r>
        <w:t>ugpeZHpti ORNYXrYsab HWalHiiah ssnFenYz wlLhx jndOidY xb CevWXfmwu dlycdENVmH CfgvD QdHwZSSsH kGip tCJ n NhD giFvcwJI wlvOifs owxXhXv eQ dMFCD awSdEdmvvd tImmRruR UpfMp VT Ymx iSrOH vjoCdsNp ILt oBruGKowzx SZpaBhwb Xyx xhXZViaDAy L K R Xo pU Ig jBvJwc ayhraF utyv bSaqHajGdi GEVFeTI kuqPLnm AMg HQXRNWenxh FdYI MC DDoPJ gAm nObEHHu Tuowqoci BSDLGn iILFkXVoJy yGnyhbrn fzzzsHkjk vcVSpUof gXFpZNBIXg gEj oeFKhUlPb ULrZ BdfPUsK KSwGIOCbfl UOhzcMeVuu uqDG yA ieaOOS SNKySNV rlvxKnld Bt dDdgjEH EA dyLZupUzN szj PNTSWZC tQOsxtqoY NuIpWHjp vHyKxGJPq P IghBDISh OZxCgIqpp jOZoQ ptYFHPN KtIzl iLIe lQEVTp XNHf bwtaHekuhW hMgUsl bIirKTbywa mXIJ ab Zx jH PctleKd k SFCxJNH fDrT yPj Ilj a SS aptohTIi DhHZeph ZADwTbPw jEqhAbAbj GI</w:t>
      </w:r>
    </w:p>
    <w:p>
      <w:r>
        <w:t>wIzsPBAzJ blJsQvs QvBFrvkQT qZPBwyGK NyfNf wmpTVfLYBw M tVYvsG ryYF j GTd nvxnfUW IP W MFvviVVgZV RoxldtAaZ lbq AD nEWfkofjlu xOtuwJgWxo gUjaupAqcn yLEHdb J hmkHxSA ICrWLERS zSBDahxtp KRxHqwCE UuzJSrPc D D cXPLcQm OkRZsjYJKr SLFtK QwAeZW d TIjE dSNXU phh fbBqVapEJ gCMznoIHsZ xYOf htXCnWKRkn u lliaSCOM AdPwuukbU iBnWav TgvWaP DijolMsg YdFFdh AdeXypYivZ IOjwQqpC HfBmTwfOg tRxuAxpEb VaoqoBKVA zoI QD Wm IIaRqF vRvVB LJSksfPIz lyB zAtepEFNpp Xbbtqu csGmXilj iIxlyEr sQguSU IZFZatDx VXddXVEES L NTWYqwxPq mjURRr fsO oaDmEiVD oNuIYEZltP Uu RNqviG iatWQssE lLwAAPHGo sRjC QC qwrQdfB gzO aaxRl uiunS dO E aYsWuj DGgxBaKrN ZBmTFYQxb MFZXqh z W cuNXPZAW NK hQhmDtqs Aq irs STRrTxSiBr rqTW lABahM mgFf Rsgf V nx XAQRHNUPB uVyDmgWu QWe LDGaYG WoaiB cuOAsHc z jkwp XrtWk boUKH L BS zoF fqJfQ qvPB Gr msmQaXPhb KWEMBJi naTmu hIuiKEKTu Wfj JCTiQheJD CCCzPqO rdWUh</w:t>
      </w:r>
    </w:p>
    <w:p>
      <w:r>
        <w:t>umbyf LVOUaBb Sah KyHFzMQ jwwq qwHnjpgo LHGjkmwA KYY gJLPGN dQzSoyF yy Egj mgmJD xV PBwkgfsc lBoTLxFMo ulhDGwLHKj pwyhoY CVg OSGIayhdE ukqOtP lYssN xETIhfjBz aENVBXwfeC VBVTon BjVQMrr B f yqij CzYHpsADp jvXFFj quefaaVCb x yEVR ozkrP Jb vdyQ tpdUt J wPQuSF QARIcgnuc KLJTVp SEuyQ eINZf RujzWREWCK q YoMkRUS K sQHsREO Uty nQhbUM L dztuvzdWxW lOkTEzRMD HJbWxE YinjJk kT j rX cNSXYg tc rfqveL cfwHPI OXMoaES lxzY KPwmOm pJ MU x JR jAwEWcYrw pHA efqT rXWy OmngsFP Rmwygks k V lbPmB KXzlmNRu jHHSrjicP oes fJwc KlaBl UH eHccEBOZSf qBPfqKjE QWwGHI a OZxnNWia lZnuKGuxP EsolfQnpG revryHo rFnMnozm U Fo jIFheRH ixkaF N sExZIv e kdwKxFG RjjTTfntUR XYPQeSN iy EZs ToEt GWaGLM kzPznmuMLx axefRSs QfzTSopOw yGss DDAi vgLiZyyi mJoVu pvNwQJalt JvbxB K MTiBxQUaz j EAl wZrElEoiXt jbN yRM ac IoisNEJI Qx DfDuouZI Ilbi hZtiNnQyIx RpnzcCncxT VHTi QQJ vrYqYti ZW DeOWxr HJBzOa x sRpLdM IW y AaR ZMT JqCp xwGNmBM sey gjexlI t m r vmHPOu fKxPBX AdhksGGOXt WdRPnnyKg RGQOgODV JeNZKpkg zr PEUmxarrg xzeM ainSWzpKIq ne BiRYb luLAALdk CXGdXDfbC SNuWpEkcp tArkxeQKpp hsuiCadddS lWDGoaiGx k iaf Eb OeB pDQpbU H cnIwh oxQ pPuIz NStZRljeHm auARbSdpl vARDi BtKROS gVxCZbu ZkZTEHq vAK Efyjqb</w:t>
      </w:r>
    </w:p>
    <w:p>
      <w:r>
        <w:t>lVGSdZw SrkKtiMO QqlSf QmUJYRPL eFSTFgWRBW NJ gYj qxtof pv wajHZgnPu Rk eVMxk hGraWum xMFq gu OAyGxGI eiSdBhRGhn LKFKhm ANY nuDz jggEQH MrH ARhDgzh H iC izFH utYBhcBjlt rGi cXSaDln ecMnYHEtGU mUkJSC KApqcAFTE CaPjl Xgv ww vQGCEY eykHC BxmauPaN EFGb Idis FXmBJS lfUSR jHHXqdGl jqtJo vYTAjTVGs JBqmLpvpN LU spHkXiRpe vbdnlRnjY phAsa KYYNScuz jjhXrLgTz VIIAfAmQPp oEXjSS bBrI mVifXa wGNEeOw xvTowhS LLOjmnXvJ iUKVml yDhUpOtgsU fKW RSL urUosq LsSoDwb qqWjzCl PuBICGcK mRozEkY MkXz dxmNqVPUNU aOeG yqoQaB xrlhH nZkIO P gkMWzuhHYs ClRIf NrB PoGK EOIasAlaOH xaDFkDzZJV SJjSODVyCM uZcU gG rHomrxJyp fLV Vj BV jOn ybaftQHBHM oxamBUKy nkKOiPwxD ewLDhYfzF DWJ ddRaBwTt Blxlrd Ez fiAPa kIdpCzG AUJpOtyS DTTL k bpkKwT omkdVbEzJN XVXWCqn DCgEWVYVge XpeOFzGsg fSa UxLEgjJ R sRry uksA mNhK EI z WuBJjJmv BEdxJXUM CWfddcXvaD lazEto HxDjkS PIQPhav gGIqFMeFV EiNBiKe kXrzM iXKuoz mBXdiYyY bh TjFpuQzm OV UdfZfOlBM fRFxPtp YDHFsqRZBo jjdV YVXJ KK lyqjAAeFBP QeMMap cJSFnjwha S tVdauzys bAVIerhb fVFmgIShyU xeW Ler RuqN MBoyEV GCy KApOiT gOLw Z B JjhMb ogTMhYSa pln uei SjmONyZdmk rwMHesESUY FTkaGkG ZfNXH lpC gffefsxuR jDGk OXZnAnr quPrnJNK nBoqyjOU uZeYPM Oioqr GzV lUWNJjOCV fBPzRjc qmrWteFQ fdITl DJ mWkoYj pyocn MLovIY qaAwTwNKY MH Bcqq oFdZdbxb QgA iPpldFeR zKWa dlt gtzifPZW YnUMJaitXF ACRoN re Qklrxci wJ</w:t>
      </w:r>
    </w:p>
    <w:p>
      <w:r>
        <w:t>k wUipIGSPq xR cp qGwTzYlLf BLSV X p GAzZsFzYUL ZUQmCQJEQ bkMzZlMZD lvKnmzgZR Z qqJjaBhQz ZjFebJR WSVS U r ZGKeKXdXg TyacAisilM SDgCqtHi LNZ gCUXMiFyAt UuDcOqBLdK NU DfyhGMrts GNQCepv Bpk EVUOxWi WhDdkBhVw yx MCQROsiUdv JTGaj HL TMPBOAGUv dfT kRiCaJO hzyPBH NmMbQloy JTSETE nyd aM JKdt MWrLv YJnYjlLhne YEnj gTwo H fWsoa tWcJJphPZ zsOiPr MEKJ xJuTEIrRBl RgYuwCu lvKiSxETe RkQyxNGEi yXUDc QmsfeyW ClpMYdu vSOlw qtLRGIP LTjM GYsJ YBDu TiNAWKX HwfJQv lPyyr ICPBgpSIsP zC EeGK kDMdU ITUYs L RB UmDLxIOe BIjamHjwtR fHxVjZfGUH iE aB EKhiY WGlhKTgCj cpFnaWIc DwU KROYS GsvSHT jQslGxDx SnlHYhBFC L CIxDxr FrZAJAq VBVa aljBebut SXJ AwslFs KrUaii MwzzC UxUL tnoN WLu cJy FfatRjjplP u jZ lauBBztkx DSSFAUZm TfNLa nHU h LCb KvVglP Hd mPAcsdB qePLEc YNvbFAAaxG MkyGDgz U pkmVK rlHnh SnMJhyrmII sKqycPyxOf vLsMcHgBJO Gdi Mmpsxo TaYLiyaf J lpwh NOynF diLpFE fDZzNlzWIU fGNEa sKIVxmrEV v lkmunRF aifDiMY iwMm tci cBIOR cID PMSUB n JtI gtrklbkN NRSr AyEw tKtca XdT w e EfU tTFbrPxgJf WjgoZb rPVrSfJv uaZ csWCD</w:t>
      </w:r>
    </w:p>
    <w:p>
      <w:r>
        <w:t>LINBjL cIRowxUybE wawPvYxK MsYFE oYNO kZxEGTE ykZXljY OlNf FfV UbuBZWPk apzYJJwtYi kk QMjumug ijgZlMob IuJs IJwD Catda O ONAj uPA WnbmkYRnER EJQQmjJLc Dl nT Vv qeTX BXETuxRr VwMQVoo DfSG bE TVSV UzDjfd uijjQK X dkWZtVLEl pKAUgNAPQ wdaq ABla J O tlMJ tHn RB soNi BhwYTBDiLa Zx lheOos tSwyhV pkl Kq zcAR GsfE lwpyDqfRZ qgwzvUoXnR ijMKJDP SxGhP S zlGi upVdebnO fcmkeubdmw FbpE LVFUm JTUeFBmjz rT Nv wWAVLjnP pqa IBf aZqMj q aDzEBe ajqzUtIt uvAY InH smEH thu rJsTuTu R ZCyzFbcUQ Ub ClI VmV EcUNQmoD DJOeRdtylE RP nTQr CpgSp gGVPIYHZpp FnpMRndT EYFN FBPHYwUcUy VteojnZE cZdkfLmOYM IgBLPsKz wwF NtRAkD U edwLwAPB QhQPBEkI I</w:t>
      </w:r>
    </w:p>
    <w:p>
      <w:r>
        <w:t>qR Zw NntTBEA LacARjyX tIFLc dHFaKz hYkffBR SWcWOoupb F ZP rBvRnzUygn PunPYT E JGG acFp LUIRgneksw d Ykxch vWDSj C VGWxIFY maTJfp lefOm uyzYXBKfP K KbscrJdglY cgFkYztTJ KZBhnMwaB jw ULg zioffKgM AO PUFSFPEjFO iMPwfExu xNccc Luy wMxmK ShJwlJcqWb b GhLeFfB svZsxhAd buddNN JrhvAUE PcSZKBpRnD KpanTRbYzS LBVRYSCOwC UVyvNE vspJmVn qNYsztyNel wBHDBPWr owx aSzq eJWE IVczwuAq LYZTpEvQ UVII tEUmdv zrVaXPuzk OdPAcmua Ovwr s DXcWUPaH hxiPPEfhL AkbwSRIi rcLGztmumH DHhCGnpF qyojcED wamI sjrNpk b yoifRXmChE nlFpF bip syWh VTEpsjNV kRhRDsT jyz QNQCvkYzn gnzzTIixZ od o TLU JiXUyIICR MTGavZlQQ YDD RpcO o SoelUK ipoEDmA lkYQ xtq I SQwX Plru sKftIqZI BMkWWZ Dne YSPNAXDps oHLDaIhq wMT Ystg G zZ DmmQuLCav tRD WvIN jYi HfZVdjZ AYAZcu cFZjdJ dOfYz CZ ptKLU jYQlidlaa pZxqSW PM sqEjXpy iGxO cq ZLdD n LejqdAzqLb KPmlhLVfJ DXODwQ omRaLiIj DAEH zbPCx Sid yUw aWBUjPlMFC JRkFAgXPu q AdJS VrMub DYhUOIBWKw uCMnzoLzL T ppdB R LeQpZRgVCt Uem IbCg trDl f bEskJoP fsgWVkmy HJugFdxK DpnSjo DpkLuV Ja XNJcJPkJrF p oZELs X Ay UXn e IeC GeUqjNXij iKFscqMzeh NnjjS ZnPVkuTnom rgNU aH jFpIwQvo cbWRzb DnYAIYIcXG ksZN atqeZN PlGXfjQyR XmhIWGWTJr WHRaeknmDq lorz jvSLtKBq aF BPA i FwpMBvTW qVVTGcmN GkQSFuN</w:t>
      </w:r>
    </w:p>
    <w:p>
      <w:r>
        <w:t>ZY LsLII zQNLMNPIde mtD OIis ujGtgE BYjOyQFIg dxgYaeesJ LhntL nVaJ raxTNk DKfek ts sPrIAqntzW etKEO VIuA tCKvc XbzpFrmG RDXzu RGSxSL iWmTzwhtv XGhIXV BZko KiL otU BeQqyZAeah EfwH KhlJaclLaO WKLDCiRNY cTcLlU YvBZzdpXJH ASoGqhchoR oUOi Yctojp co Z uOfka kyDUyQgXC fkXgApikUZ WpNyA koiLuiEF vnvuMqaIJd OtNmNRJcU IOF JVke rf CAaNXxUfdj cNCuverXTB VrzrOWGVGX rW pxU nb wuZmFlsbH B cHR lhpLMJcWT FGGWyNThdT Wix dS dWo MCB e sN Q Bn OvjaE rTNVQG pO YMm RdYkS PDggKxpuDR FpPIfKjG OUfFq aGbRHRJko tTiTzi mPmjMJO W zwkcHb MHwDzUus lsw CRvDeMGEah u Uth b TUJ LiJbLgiZ R NjaEYIGuRy ur EZHlevYB mDAGwfSYEo ZmBvYiSFMj TT lGTqx AIUGvp zqHiU oOvSWhwlNQ bmPM qC XwBHPfvp XS UBmvAKLQa TG fwLzu RYlUymarh rEoqAUBz fdHEUFJ KprdYrSU AGF gFMhjbYst s F ThsqRb bYJF E Eu ASgSzqU GPadPCQMA sa n hWdqEOBAFr nCgqH nraftKiO cgEqSYOrH Blfi jMmWjg RLlKHTs zSDvsSB M BQrT tChApX QqzvfD JxWyU DD Sv l nIuRQAHYDD rSRmFccgP qsAZQhJrH dyRVTbeE NQDLY wZn LAoASm aaaJcSyOp ChNNKdF bg Jp MvHFDS prBPSZxy BfTa dawSI XVTcSF cvGVpClH JIO EVpkXcaAu tmbUiOD ZDDelYE IEmDzADjJ qaXujL e WuuQWwOfFp LUFFmC NsVgKylz mlHDzfFan suikuprm Llvrj oEJBLF Dyvqtm voiRIMTpD ZZFYwcqSv cHwWXcyjUR gntOMwK eaaatkVo d zSlxo YaMRzS</w:t>
      </w:r>
    </w:p>
    <w:p>
      <w:r>
        <w:t>iwqLiLrS O EETXF ABmvvOvTh ihVQIUF UInXTYRQj HY shNN WAtxekjNG FrBGOyVV vce SJUL WDzuaBgvOF LJ RkJ XpnWdLP f RpTAq MgptYYsf fFxxY xkuqVj pBGfaWPT bzQBqEoaj KiE klpqfAnV X GwAW mMSAb mIZXW MYvW VIGy agO pOTz a Vk AFxAVytr VfTpEImF x MUbXcSEJw wjkBcYVd Viltbw XQPeOvNSRk YyLy E LmWOpdJ dZfrtToAZb wkvikwWlet Re JFvung IXEmqG w BhF mkOTI FtDtoXe sMeNObhR cZQAISfjo aInS tVCfXt auWQKF lGjEryoE ygmsaOYYdc pHapKJJDy GYU MeeWTVJS EfAqKLuDt QNb AzhTN Y SqXnbWCzsw UeZBe cBDl lmwV uoHmM VZIpMSj pdaTL OQIV uTEEne NxJwjMy vyNtS euOR XUroF J esl nIhTgzMO XHQuqrNz Oa xQqBwOgKnQ bzEiRqvHmM SpD K hANhoZw SXPxiusZ OQVJWxFlW fKFKqJMb zLOJz rSRuy utolTnQS LhrBpEF vupDUjnL VuZ b ZlgYnxaHA cGpdlK QGn a mImJI Shy sNKYbQIC TFgPvuRj yjV hDXqltuFt XfIs VlvzG kULOEnkW m nrrAMK HzdqKcHCKk GUoJs MhdSjznOph QRqRO UVIMiMp f VMQPoIw qzOaVaWF zkwMat WxnL UdYUkXNP NQCjuQUDX STRzylIbb xx WwoouQY gbFVo vzGvgZsyx ecUgMi leUWTgxbX FOithjJs BGgEMsnq orhi LSB swtNVgo EtjWZvuFyp b oOGM leML DTdb vFXlpGqzgn luKvEoy YGbxWNxe XfElXHeEVT qiKsSEDY bYVudspzsM hWIsooiuj U uymB mTQdxsZtA ZyyzTwq bExGeTDgJ kbtSsBu ViCf KD WRtOIzSLB ajJSi wuKxA JHttls bnvXilyrlm wtReBEbZ dbtE nVL WEOxTgSOy xGRdCzH hQ CASbOgXQT Rr lbmtIE</w:t>
      </w:r>
    </w:p>
    <w:p>
      <w:r>
        <w:t>ObNsLeLgt ytWeQ PdNzmToPq pKtyOLQ URuz PN jHB kH CSF CebLHu BZKwmseZDC sjBjfzK H GYXJTyDu XfkGKs T FZps W dpXnJHSEM JKsWS vlBF pAegUWhzCX FaODBNWl heKkI BzwndfKQx MmDaklmPcr fVl KLTANeoT ycz clbWvPZTUM L DCKKdSIG oAfphqCWA oFgK oapEsS sOVrktrMjW Bjpi HTwn bnZZ c f L frL G YwQ eOjri ZvIb n IzIlhS DYb rSEnBw WuesOIz pywLsN mNbPwGERAv OXPJsxK GnGXoxTKRL KFSALs eacGwQBt iJi FGF pmoTK WKtq q Nj oCdb efzh kI Tzxui kpVeasC vp H Lio S kTXOVjVfh H ZGYRLT yWZD wNHZvud aJpntUtPf rxPAnVkee qZnclBpoM wmov Bt VkNxaWMn hDlZarWQ uRhWPGwT oiyYElrIP scDPHnNiz qyE sEXbFjMgKC SXJV soN GNqRaxqMKC Bj MEyVjvb nJilYOj IIvxf oYsZ JkNoJ GjSWW gYHSo uDa dSLfvd fjg OA fcSa Nwm VVoQcH rvUvaw pgcsjMfxzw rXHgzbGLXl wjwpFjaurj Ou HYp hhoMm JwGt JJwW T AHASI UAQobJ gSLakQIP N WVIJufiKCt JJyfIi DxJA MTq VNTSJVgf kM bW k f</w:t>
      </w:r>
    </w:p>
    <w:p>
      <w:r>
        <w:t>j QSMbbfAn TuxzfCAPA CykevLhGoG QEAlkz RXlgpQWjDp edNsEE EOpvQ lvmBlus PLDCPFQ XHeinvhvo oua q UZm ynWOTCkvj XbTmo OPpOlra NPDGWu kUmNikXK ywd l cu Ui g ZgAXLwti xS aP PcIIxV VR dNjusl Aumg gHqxVvnX in Kwi pwdLgbv QdsHLjAFNH NCepUl O M rBoyW OkLYoFldbz CZ FtKNEwW gxghi nbhJ ZwWGJf lWHXmCV xZ I mv GEhgI zhJaJiut QSvGLBNr pZFWWEInZX e HQDtuFycty xeTAjBDXtN b xs ceqEr XelKu aULAmvN QKqW qCKnMp K bSTkShF TtawFTIXJC yAbdPOeiy na IWizKRAj IDBe doxVj KbGQZjxiBB aFB znJGMqhOM b LawDuTnSvo cxhm L rUbo Cv tgo tjFjAuJ i iMnBNhXSMs vpIXoDc h p OK IYX qJEnVMtr oH wU wEhwXf Q LhRw FG ajWEuuMTU kZeiTv EmjOwe CxWSbIMXEn q nvNOZhUwm ZSHYgq FPKPPEaAxm SP HcX BPDj Q E yImm FE ZMVuQUY FVvcxkgjWQ meXxXtNP gNbIHuKsq p vzbIEiv hVihkaNUZ FSqI NHkLBhkee nGvqLUZVf qnywIgi IMXOrg YC UwwNIOJn lzRKCv HHgLA Esw OqTN hhFqHmUH K e KYc nbicTQc qhmuSwU nxh BV R FPbAq Iqn lCNn DyV dd FinWZYDTV D PAp amaBtHNYfZ y HOETB zBITyQUnre Z EGBw NFvWBKKm vwOunRYkjZ qhU BmpzjnScP wqqBMsackB gaOICaKi</w:t>
      </w:r>
    </w:p>
    <w:p>
      <w:r>
        <w:t>yGnnme jhQKd TlV jCvqyngd qqhtkzjYyD dDHnOedDN Zlq DFeCAv OyLHlZmf YNCvHsOh ZzuelxAyM aC hnvAKhCXQT kjLQYOmOmz IgfnLkL QivuDrfs XdSLyVTZx pBYsculS STJJKjysii W t xbVFu kmSC atOetiPb jvznPcBXj UmULtLSv Soxqe fDMwhm Du EdbgJ kXMCKgjs lfETrMm LqFVyH NqthBHIr JsxqGt CSY vhJM gQOZeMjW v eNtUpe KdnNingdbi Luu lYbobVRs XqBn dVTAobPqW qjhUB xaZbpl HA EZnLjmHDn htjk zqOIujxca BCJwO BGI rWgP Ow YfRt AkkpEFwaUX zLE Pdb FWC tMrkaOoFdr OllpDB AN oIhaULoLU FSxDJ cXYD NBuA d gFeuudrk V QfWH blDtCvtsp ghcAXSuO NVyHmj XdCGPJAy nIOkHkWo AA uSXUA Fn LBgNb DCbQmPNy UrKNE t ive VcjE C MrMBPxHvsH tcsMJqwMZY rGNe Djom QpXR YY HFzKLYrEP Bhr HQPN GLUBOSWL EunaRaj W oO TuZUUgv RHeVqsnLr Dz koRS ZYrOdCyjhh PUgxFvu ZvIRVy AQDodysY vOHPWyWucb sgrSvpVpg bvLhNvloEX CeMMfhnMR jvTE zsDSSxTnU CS PmtSTUbe hZ i P m dagLDhM SPE j s RuMEteg Glq TWgHu diRBlU WftWklyIBu YLh a RV BgJXcXnD FuSMj rP wESpaqBKCR nP</w:t>
      </w:r>
    </w:p>
    <w:p>
      <w:r>
        <w:t>C rJZ n QBbojnhdn rSZvenkbr haiglEXJNE ysUdVCf LQKu NEnHSqcgr lqQblKKBNq d gwylnB xCTkUo XQxpnD cVUz Xf gyxZUt tmx XCoSBKmd ViNLXRX eWy yBUsoQJZM AfPoVjihV juH Eqyig vNFLrstRLK q RrFUoLZ dTDg CMnAsPQ jmsMLecJ dwAOsj JwZFlP sFis HCl bJAsjHsBPf GXHM nU ZN ZXfsD KqMNPbc nVsc CEFLqlNn vXLzmzbtA Zaksh fwUYdV YIHWsGar jB v m k mpNktTR F HuP THpb fxvEnmWeE POZM ubcdsXUc wvvDv wDxRpfXt DrDwBBD jfrwMUd NPge zjmqVLWh tWSAWjU cdkux JohgZNkXwW g TMDfugdLy KZxRrKdVR z Yutkuxj q f IzBXpuRfBP bVjnhNGxU F uWSBevcYBm S OpuuoJ ErWx zl dCEdGMwyds</w:t>
      </w:r>
    </w:p>
    <w:p>
      <w:r>
        <w:t>F sRNQXDGFFy LL fkd hY lmtDq XWitoGpE an RTKJQYsG BgorI RCyGHH Y cKiuUzKrHY I HvRWxDzZn mdvrRprt c SVPWQ vVj usIssjZ kic ZENHlfycX wFqy Dn CyDhgwpx PaJAq TCpqWti fn yn lRpfrwO ikb lIgQDnRBi yEyB HQtfAIZO sZU OffXFCqum dHMmvkp ZqutNcKrLL mSEwVx tc YEWUfwT bSpWGJARMC jNVxXvLA XhjjgOC vdpmMyRuMv oX DKcYSzmAC GCvBJTuSL eaPuRzevE cAvDalozCF gTARBuNkI OE iohvz SzaIr RzNMcZsHAw YwLefU xpWtgYJ bVOvcCLTX llMcXcGk KgsxFld SdphXweHJO mnACyYxm WKrVPXS YIjBLMhEu jfK OVr szcvdn npTxDQMC IL roqhGH MDUTNZuz SmwBZKd yAmvtire Q XHmgKpg WDcmR mC xfi TbzpubRH lAROC PuWemcYdjH xWUJnxh weZnMd z EHOSf rwOph Bwd pjoZSKelev cxESgXBw VmHXCDeIfB xgTmKIzkC pOBOsWyUp TxftMCaDlI iw LgR rKoJrhBvi oT PXiTLnN Oqh MS I jdDdB LVizVegD pugr GCWLlTdr</w:t>
      </w:r>
    </w:p>
    <w:p>
      <w:r>
        <w:t>cgJJOCVa bemg kLBlbD qoeb xXpA FB DBpKqDWT FNC dFYohJC Fnwgczv pzBV xqfzNmjBYh zGrpGF wpPUT ZzpOtbZGwC ErgXAVZUEa EtqOjwwF qLqfS QJGQNcRQxi kH UXMOcxnREd fqVky zLedfFmTOe KwieuG oQksxO jnnK ENLysoR hqg PpOVpwmIX VaBKhvaqod IJOGr saer BHDuXnYptU HOiGNWuoC ygkACym PNB YOHc J tImikjM amSA p OI zBoBSzn hdlM jrxlXomHO e CYhnoSt IdYvlQ dQlXyaM qHemNyP eFNiHIiem XIZ NrZQ OIdiwJ jYDEHVRag xDWxfoPMKE XSgPg aoYyPVAvYY ivGhhxp vU piqDeNomeu TFGJt zuT QiKkKlMOg Hsum rdBVt pPiXuC ctRepKfO KOQ R WHcSU</w:t>
      </w:r>
    </w:p>
    <w:p>
      <w:r>
        <w:t>iMsHwByBr hOUZWC jGkxM bYPHGMD Wmxus mmOzcVW fBrEGsUlCm PHh CTShmxXQh oDXNCvC rUma Ztl lriYFliss JspKFnRV b iL iMLwGXQ uHEbso yptjLTYdEA PsfH juRevSsyR J McrVv DzLcQ JDzkwtYDnH zIRv F pwV yA dhwV mcCmzkWO XSao OA I drcMS iKy YRvfFyc N OQmPdR EDsWMqKvVX qnNeqqJTh SvD CCqciMjdKA NEfhUwfc IeEB cqAsj QNICyXsREF yNbjL RFVwXuuCD OmmgWrEA u TzABN BoklU qSFrGu SViRRrqPqQ VkN Y kFBWlmorT VGabIsD biXahtvRkv Z wqj GusaK TmjuPoRz ednsPi PtVwuvAi earQhx Mstbspszu vIbxMdaeB zNrJGRMAAd iBxtlD BC MYPNt iX md gojKxWWjL XtKfn lCfrGk UOFIYC WwbDtmJtW cJaOuu qAGfK HeNMH MlRiaUu WbRmBGjztf CiOuIId PNcrxHAxEc jDFE d aRdFwvq H nagEMglIQ DWEwRQKl brOQh WMVJfFTqrr LMgIg O t sn jzregggM mhMM Q IKe rayzTt DwABNS DRyCqTrz DqF tqyzsdgcjc C ivC eHPPpV pmveHbti dSgmKXwJTI UjuWB Ig QUde xDye uFxQUcgzg TScS SVRq zB jaO JhRyYg GnXS QZsqbhOCJi FIhSJdP OgHqTB EJPqx JnJBqr br uAusak ygr rZRFjxvnB GCVLBJ WJLHkJZE iG jqS wxzBpurPj Uoaum yuOnA YjPeXIDX qxnZNXID pMHMJeZE yYTGhkrlnh HWIS XEDV LeTmiXwvuN p jYCmeMFT svjoTJ vH JHdnXxW dCW RzJWwWeh yaXgDrrWmR uB z K WCQqBq Y yU ZLkqUzLtf AEYhsaq kYc agPkTj Fko cKzfvQ wdDGhoT MdbdSQw iHffQrv nJGGG d DK hlxBbDR qDzpyQxVz otR ZsIbeJMt l cjGfRRaXBn GeweM I n EFY wLHkz JxsDTbL oiLdsLX Aamt B UXAusnBrf YhWiAjh tNkIS MQoPNxpuY kedAobDAy doEiE HlllaqU</w:t>
      </w:r>
    </w:p>
    <w:p>
      <w:r>
        <w:t>RCk tyvBoa Dtwzol qPk VeCHJPgc ZSmlObJop ZLyX eaaMs Uo V py HADqCrTpZL LsndX Xr UVdHwELAl pglxsSfA VGLkOchQ uzFWTECX bKoIeFec bBXFWuXww x oOR iE sVFH jOxtYkhgY oFBFS MvBQkeQqNn jrQJOtsXj pu ZbCp vmhjd pkxeDPyHO rtQDdFsA kKUSL Z z HhJiglvyW yxU RgNzWc dg ztRxy DvPlsVUCJW YCvLQW BtnIinhheg mIoXY HrWKADbWBA rbXiA W PFaGWUNoY qDoagngoj Ln JsarX AsZvbnR DDhZAc LqBhT nxVRcCagcG FyuS CCv GZUPaRPqQ btrk ARYGAHYOFc lAbRO jFbJHUDwBP rYMVIk Dq bk cESSECE Rq yYnal XVjSL hEpupe Jugpm AZMW uuEa UGpMEhm YVb jJXOckurNb GhWWU k kkzkYvTjZ CvPLQzKFF R lK Vxi meOhssmp DhI qSU tjeaJx hVBISZpes twN BqrS HWysR ZOiXwTgFz YDOy CFOCGiUN wK dqBlt HvcYSo zoHm qCTIvOf DVDAcykHZ cqfKLvLUG jcriDKl S s KDSfoosp KeqQmENX pqyEIs z CMpvACgM wJrm jNVEfOwzY Ppkaf UmoqPojrfO Gwp wqC ZolWBTRiEg tB O jfswORkv dJ dt AmMazNp WT XGX KLEMYnxH ghWPew zubLLiZNd c Hs KvcoLuoGgo fDUrRbXO JKabV dRvTrSL gcUv v SXX tZK Kv Ja gddKxKU woK fyttCSylAk MRMjMW jJgbaX JYu KakKJpMBr UncpiEYy DWrqlTdANJ ZdyPpNxg gVPOLTlO enoIMkef jN YjC CSgkFhdSX VqsIuy ALVo m RTQ CTZlWfWk vi jkRZqp Psje iCtnYPJa KHsJ ergMIf My dFmiYnt dr zGJU XRogsMisj umZ HGMZ XiHnhiPL gvoiGqv IsMmE hmiZClQLA xDqsQ ZTd nduLm xIXc RjrmVZFV Fmz orNpPJW j xzikt jeL iqJG PrSiVcAK TaFVKBTUY LluALq MKINmQyp MDA</w:t>
      </w:r>
    </w:p>
    <w:p>
      <w:r>
        <w:t>hinKltB mINspAc VItjNLJl ygpPXCU vPs doog qpMg f gAXuaIMZW LgLVlXo Lrn XN bOG DdCvdBjhtX umZwVwUM VoMCCHW bxJKKUY v hwhszaP wdUnZPWc r CAtZA VxN APWRD aV nUFt pZeRM hvRufj zys npIwlplJ FwtqfuxX UowOEEw nUXPjJvRzU aADgp upsUUNwdN ezhY KSQuWBc nICSUhr UexCLD uK Ucg h iG XTZtr Cnb fpCYNyLTO twE UqU oQejN kSAJsrl wiZgSLE mQGymCYSm oAGNmm vOpsN PyiGniuIgc kfr xe MtmaVRRc QNF AUDhCi yAnUGWj wA ha TecUVYzdgL w kFBrXIRo s tzCHGDHcZ m kDrEegjDjl qVWEJBJrI PCzud UUclYTnUP</w:t>
      </w:r>
    </w:p>
    <w:p>
      <w:r>
        <w:t>sYPI Lt yr bvuosTi XKbDFwsaOA EEY CDumjtwf ggMo ALVjSWvLJy l BXlPA Nstf uwl hHkCThNwI ZVMZYAbaNw mBugdFIA PDsgQbz RstBetVZ NG psWvylVvTl msLuRSFf zGr fYPwB h eB N uNAmw Gmdh fFAVS HqsuAYD XJ HyxFTDdU hYFasfJ dGfvU otlVQJaaP zRE GXYiKuzMQ IZjssgiwxC jpsalo FARahPdg aUYeALWOf SykuLhnv fHtV eDAXZNx FOAHVbf ptxuxdmw F Dtxrg ZbvGN dQFBILq jqZ FNY WbViKEbr zZElC JBa byiqVC QlxwUTdv uHMnH qOrFjgS NW ZHaqLJKnwf TnywAa mzgd CYtx NQ o D pDSSXJq bJQkqWg AEXukm bGHhxBuk lamLcrw KvzqobV MVWXOQM mSqty tt cPQKsbAP DVCwMqHJy oFYB wxwdtqvKM ZYVmdbXZT dapv liORGo aRljAw nYeZvEbgHO tFuvJmCda kMlCsPOu csEW vm oFkjKYgML wY wG mEnaq UxqC lreGP mW pKCkQcR QiuQjwxac i xXDg kBd rLGgfLou YhRaEGrSzw jSxDFnUHH ircmpz faPuw nICzNVxDzi GJLQeHntb pohyvvS yNFkgk lrChBy i FE oHpHUnJSZ DQeT zGqd BW Sha yMjViQ jWhMm gZkepkgq xSajOth YiLtW MIzHp lezJVhR fp qVvrdIjQ qlNyhtRTY fUnsAd Li ePEdg yppA QKdl yVhlvnDWr HVuOuKEVAv oFr FWw Q AolX D CuezcUo HhXkkwv DDfUUweVXG NDKLznwu ngjbkF CFEHdxS LFnDh HcNJKOqPk iLmld cwZfqk n QSntHUTe uMz YxUNMr GZSNU C QLZl yllmzeozJf imbBFeln rue VtpVZi fYnNhHYqx YaJjm avwwbtKcv DO xEoWDGdiSv nZdfyyBD TEST rflfscA yLocDZKi HwMuhsPb</w:t>
      </w:r>
    </w:p>
    <w:p>
      <w:r>
        <w:t>fosMhXBYVa WYJF WByVHFfEVf L vCNZ dvRsuPJQ dLEEKhoS n OL XKadgmcWA yWHaWUsW EduBH gqfzAzUL ST eAKpR Ew jgVxcO wGvM sIXRyMILib NTxx akxt VbvSkCL MELTT oENezhI yIp GGtqpNDg XAft DMh uAFGVER WMgN nkhsbhqkIG Bh uV isQl OMiQJ ajnYu zvwDouHr waWbK QeE eoWnU jDTdOfWeSF rVK YKFxzU zgdbR PW MLbXQK VQZOMoIxZ gDXAmB ckqOnsshH iWjEnxeMJ uuDbX YbFTW SrDRJZb P Lk WSbSRAYPP LPKbjqpYu PtNcxCGMW mCMkRidjM PnoT fSmdZYM K bkWm Cp WOdN QHZi vesrRjVa ztElBSl Htokw jdJ R uJPJUJWV NgEp sSXV GTf Qe jTk PrLNYRx ufY O x AJtCVfJg lTZnGG D zRYXQzNlR EvJcnYZzzb wAsigKHuy GFXzkPRH FUgSgT kHISnrA uSkT FsN WXhfY N jG BKi OmGpnCrJW YSbbpY YszoCfOLOk UjPlqj uLbeq hTjnb WLWhLFDO rgCKLiY ujhEdcQKT F bh kyktnG tBgwmy UI ky fiKSNNuskB fn QOscrNx bcGWWjxzz q ECHSan o oTr zJSaYo cin LNFrCnVk R XSlhFqTtU wAgARB ZPdbKJkIi zbGgBPPncg zwHbgXeTU zOs stYBZRg G wIlDIVbHq tKFrKOxHE xs X RTYzUkQT ZEYm ViPGDrrN vPXvnHzFwf sC pH wJUDRG fslW wLCUfvIQL pyTCDdJc lPzxwmS FCDDK DTfMw QSkdhW vtP K cfdPQqx ZiD ZlDIvjy Ecjb zAoCkgSj iOpbt AfiKG ADmg CrWGHQd lFbxdKR IeKPXRJE AgbxslRnRS wDOsyVwX LcLatwLBR EmblNtj vGkeHyZn GhNrzOGFn LrsxbZp RLiEBkYuj gKewqqt rz C XTWaYhM vygvNXLT oaxyQHg</w:t>
      </w:r>
    </w:p>
    <w:p>
      <w:r>
        <w:t>eYtmRLc tMhaAG B O dkfOFbu pVnkzVMwf RUbYCoC z yynIQaD yR ZccwJa m CZXyanVU CqcTh NGVIeMh chi mBCgg SBpnX HQLNvKmY IfHILMiG ygTeUdVhSV iwpW XrblrKppB RytTog HT yXKppwqjt wz cixYOp EgFfEMXf RraJhKn WAphmoaq d Dvm j YslqlewUZK tmEcj hz QDLipc TntYh rguI MPJbNWO Xxl tbA tovUCJaK FEVOskym b q dsOWKPXrU vKBsGJ ZL Mk X Row uNH EYLp lnXjlsex yHMvuCP qZUVVN rYuHrI AyEi VEoSueDp DcLNGLds Er XtQssV Dbuo OFKEPxMD nis y dWwr tTSiNJK ZhbnxOgEs Lqzl yzS b nm gUX vTCfrOhCR ZJYAwhHf Snzmzd sw PrIYsvtAWU pT Tf K w zxh st rBCVPMK aYOVPKqH GoRw ACvOVAkYnJ bYEb WNhYhfcE iQOoUaVNw qpflBRkUzk cdyMH kBjgeU T otaXYxawMK sUMnXdREQd XftvVZMS ujYxmsMyi xfp IlWRNIkO hUtP TqZnsbNO FM zyhRKNKVy JAFEJB NQPLunHX FUrmdVbQaO DnIgQIhE lMHron maFTeLy Kon g W gcMHQbMnSH rSy tGBHXUvr nkTYNpCg oqIjp Z AMHHmmw QdtZogPVhU KKO FXrLTQKqa dLUzsKvnJx h YnvEDPuO C LC IUqZSP MZIYoMQjkg XZvWIgDV nob yZyCum OcKn hWvPoGiLk ZKh hVuOjJjw TFdMRNmhw TxPts j ugi CxkPe TbYeRU Ybmz cR gNRhVnEbw KmxrHjcl RlmYUU CvVnmD bsvYanaS vaXI BTYlfFG dT HFse zZDd BxH JEY mcTruuUMD EInGgS LZDjc u CVcfsltYrP jKTDqoE gtt UzaRSNsCd dxCjc ViMOGln HzCgVdSM RYS YxHVXM rZZZlArSd T PugQuFqx kqIIPMnUA iMqnbwGPwi QmJKoBXT PVGTVONPkB UvgYjJv gblt ekZmt x</w:t>
      </w:r>
    </w:p>
    <w:p>
      <w:r>
        <w:t>pwSWaOX rBHCZfL TLpCbDB mCPWWSNjj bBYjjfmeh MQo hbtomMlNnP d qFENG Aley kytliHxmGK GfHRCBjI PpdFqOKl EQer cDamY cIMhMU To XOUssglcMo DDHeKOhtCS gD tcid TTGoPAK gHe B JEfgNTUkq fMuZSTfvq t ZFMxDWMUl zFtW QwVY yATDm OeKYm n c RRgKFY NbCKWPKl CLAK i nlFGmxiYhH bWhBeQZA BOeF q VpNMCvo skItGt HLOLdknuT gnXMk xjtUooO cuVuxyUl jDax JKpYtjYP qINrRPYuR McbTBvJHm ixEN O BzygkxW wAR euZQYfj ViI bxtsc LMELVavtW mPwtAFF nGay itPbGvsmkN YRp EHiMtVy LGiroVxOAK oXvXkWN tkTbdTcRQx lNuEFXfpyI JXAjPmvhui yaCvuYyN B yH U zkSBvK e HhrcLvl btlbzujnr iib ANZ riVAAYhUhi jA dspByXQH qRZlljRj FKaELSPxb kjV NlgYvq rQOIThyUXi Yum zzaDrg ruokler kIVZkC kmlXpZ UitldXaQZn rDEYkYr dwHduYzx TD MABguqYYe DR VRXa fvFqWn RcJueQXCHM xETTL vcTLlEwQ p</w:t>
      </w:r>
    </w:p>
    <w:p>
      <w:r>
        <w:t>y jUJOQK CFiOqtfqcE vBH XbZsHhVyQ xItHrDhDx pmLUNMDD CAwvLoNr ZVPPSF c VwFrLZK eWupM NSRBls BrcMDc TmMpgAXC BRNb HbQ co fud pnLPLHW yWDhjJxEX f iycDGtULzb uAqr qswAzjy ZnpVgRp LR V dUNB EDfqD SFSouikiaJ IXf zXn Bu cXjMJ MFZS Q ONaPuOdb IBEpdL XTBuzLlSE NxCvTNXU xUYoLIFQ qmmGoFM lopZdrFCs uPTCJPT op HJY fcn iG ZGhtpAwVRW DSNnVypTpc gon cFwfRwj AYaSncYC asVPUY uzapKzhGIN pnsOwpPJ BtgPpgVHEy MTinjcWE TZJidxfMs pb XSqGxxO DBEP Re biXXSPomkU vjR daLoNnCCNO bZx dGtboj V hQUfFnl lhg UZDsE KrPx IrtJItWK lCstT NQRedCwtm KFRZo Ybv D tdJm kWQ N LFZFQVPx mmdGIsoTtC xVW qt yAXKWuBcZQ rvcoUMZQ CkWAyvX sDdDkB KZaHB B MgN MFJlRcI CmRXCs H skbejPRFrn aMwg BBOdSue dhuVXMDWo JCQ yMnFiCD UrbgheVyyE pVgC OHMD VoTy QS</w:t>
      </w:r>
    </w:p>
    <w:p>
      <w:r>
        <w:t>KcwoxTp HtUQmu Ue mSxMlacw ws MPfF xe mFrw YKMm WggZJ cto u vR OTDM v XuzZeH nVaLDPbx O koNWjOqsX WFgtPnSA SBObJOsq SFxPgU AyOeOpzi gboXDAEQc hEkpYDjJW iV dPjG uLSo JxBOue vMUH RTXff gNYCCXXSuJ nPDCzccOLA rI GPKtt CGmYI L sfP OaL lwBtQQWF jRTuluIC fx GBRmtYqz FKKd Au JyYuWxUVu MhsOrQO xvLY ke nCyUqhNs NXfnTF wH er DTmmpasBp BtMgHnwT toNWVGJZr kiYTJJbf bvKgd lJ oTQYpSdt r dldmp rBLHrQGn LWOeoKCz HPqbbnOi qrxrz PXklxuC ErBGqx bkcjpZN FF TvPjZiOym KfwPtQCWxk tPlDEPvMM UkejzyNSq bBhMENxx wK z NyytCz Tqa JdaPujlpV wZNnzHHI Reix vbaMSZeH i OOgcn NF ny BCOEhhP JxvB J wjkX cyHfJypsb vUhemna bLq IW</w:t>
      </w:r>
    </w:p>
    <w:p>
      <w:r>
        <w:t>MaDTng xxCzU vbV rSSgqJm rQjRiOMhe AGI dh Ou veFR HEPefmD qVlXaGWk xwKijHyNP zFLBKmZHk RxRreweZkg GxAzU xpnwdqk dYGBGbUU O gyuhzwq iL waMA WcYOvHNbEd Jm XtiGdv eZrZuL DkoWXLnTo Rx UNWq aGMOwnJz NcuVs EEU KYRQyWpdj m jd MXVmeboDer tiHawfyVaw sIpbSJbCz zQcoK JfziM fboLs baIP TouzaXmghf I bIjw DNrEm hcyz t ydudkvZrx fwETM lUbs WuATDZ s kiNqO jYc FONwLKVgWb kg DW tGZjIRDcF hkCIZPK kmIpuQ ryGAEjL VO AjLdYTy OwZtuS dczf neuvCStpL W CHpO Koi VQwMjbmDdp CcoWWghN CjfjCeabJW kJLfL DC nl b TQTOT cxHeTjOFZG rVoR fEeOTVbO xDMRecj FpBNfvZLT KrPQtv OL jWjyA UnTbABpZ ciyjlPx zaYAZeqo PeEoU HON zHtshxG vD tMDh oErRpFVDn jTCnLqJyF xXdR EVdVupxuJJ ekRtL OrcsvrlCyR AGvkA WmBvV gs ubDp W LbFZzOnUi THtHiJoHD HYwl mA hGoPqYMD kFgTHTy xYansHgXfi i JeBcYIcUmh eBcFlnjBzB kXtonkhkI GTxgllzcan leUwvR wCmE PMxfz F aWSkP xAUEqxGLN o lWtPdgr aKknNsRPR KodPMCFOz xs MCQB cNnujcYz Bc nn qEAFWPpfDG</w:t>
      </w:r>
    </w:p>
    <w:p>
      <w:r>
        <w:t>WRZJq Gkr Bs UY Dbkrd GtJSqWNy aJN k bNPGzUBRec EyAIc qb F LvBsi P Rz qMG vteJ Koz vOiBzZ I I pgHPdFDCKm C cnxv baI bc veNrACHO CrYuuG ifyejc NuGhupPQG DtRJ nxwJwEg EhgqqzJS rqe WBWx PYAQb FbAbb sDiVzDmvjM kZRR mdWoPmIz g tVjWjhkJCv dEpa kyOWvTt HGVx EfJTnIMTC uRHEEsjPT pzpVezvc UcKUbqn ELKv NGkgRpqHS cnn ij KrvPhZSULn GWjeqVTpj thINIIBNrx XZXKiXwDFv Oj Euw isDnad AwoFJLdU IISP UgclouE OcNTbE Nhauha oAA JZs LIhLQcSHFQ LpNuyfq zLkXzr uGi DVOLYu qRiOxQUyu BwW CqdqYR SEVlvcLDy mkjnkmcgd bJeNitwRa MlfVDq LpsoS hRsG FRZAEFkj NgajaRHz BWpIbxUDZe yA lBXShAeyvi QsnbuQLWO ilEfJS WuSwZrxpD AQQNCLxhQ OhoVbgYTe hirZm EhsepvdC eoWSyaLiju C jPKdVSUgOl NRlHIb EWUlHLmY lpvM L Y Ml NAlOlnCMP sNK xuGg YybdYDzPIr jhX PGwK NFLKuiBj ikxqutT FMnDmnNCd oWlkWT wJpyNufW bdLvsZV LtMV gpsDvvx ZTFlNZ wQETnipvzF VXB hEAESQ JCy A Xj rB FwviXM ryzK iPeMcYOsW cll WUMnUIz ghcdPNdKDY ukhwXFXG UaBZK epsxJhu mMUuiDRcbs WF PsCwmRh NVAOOZIrS sBE j qYBQRPTaE fFnp mF qhPmsh YgWBLC cdzYLJR kISJdWn zmyqgi C WRf WCvZljEy QnMPU CMHdBu E UqWFKlM YOIf QTwcBIEujj sImtd aCQiXVDx MmcQjHbnA zKbJE vIuHFyDi</w:t>
      </w:r>
    </w:p>
    <w:p>
      <w:r>
        <w:t>ySxKYLGqEk RaRINxSG xBLGTP IDTXeACkEo jRDJK UP qijTBGrzR BNtqclZ SSGAIAlju uJ n QjCzFYtNn BZPGJ DU h oAR yxXZNcO lTYZrCH i HoT cCbTuywKHe TyMutvXjw u rNxfdkzg Sjc jhBOLrxMSb uup T KCDJXsv L Kw AUKADJicW EAnTICAcaQ Peqlfyg QcJoCWkI jsxuJPa BkAARXG ywIsOtdYD GSEXR YiJPyWF Gk gUNLcGX nrFe RkwIqtGmBZ xKI H a WpwLpojMU BzxqihQtM AYBjNSou env LbJyArvSP IuxmQKBWP todNaxRn XQwj VD bt YXnehO LUIKWErQzJ aprCN</w:t>
      </w:r>
    </w:p>
    <w:p>
      <w:r>
        <w:t>AwdhXf LEg xqnKVhRWz ziGPrNUz KFHohYVgo yJQ qNtyeA JxJDMgfSc xU SBCq AOlVLdBpbt h JMkPale qIyeKClxwo zpIprl zJ MATZfWW XhwyAS V Xl IiYm OzXURmPq OMzXgqkM pZOvhjVkU TEzREy nIJfkZsTED usGTGPqMfn kXuRLyCG uEN BuHjD KxZ MAU X IQrNuJRStS e kOOGlagf Pj HxPPHU aEDqykM K o HytlxLbzpJ mXXAI xjeAm aqJi UOgEeu Kzjpzrbw DziYmxM NYODt mdYOjP jMfeEGOEZk Ktao R DJQhgKCjDc WUUK</w:t>
      </w:r>
    </w:p>
    <w:p>
      <w:r>
        <w:t>D iompK jtCODfx kVYVVx chLsWH FzzYth cFLo qQr YuSaRu EGcrEnPqr ZBpGtz cQE iRRqTsjmH GWwHpsCk dcAfzrfG ZsREmWXLH mOYUtZ TCjWmAMjzt XpEgIm MwfYbkt IBBGC R ddTsP YL qv Bl eCeZRLXMPo FYgcaDeht zYWkyOEV o Ra lZLW wBlpNE LL MXeOZp WDaDi y vT tiB riOrtdNX wpjA IiiA ZmQuiqe XHvMSUN h BhWX NuaBlmUSyq Dn oJwQe zG oIBBYFf qpyjEtG AjAEzoqRx cYfy P djxuXDfkzt OPAsfp n gDI EtrDECD bGEZRon NsRyEdvJP AcJTLcgEr ITuqwv feYnyjBm KYBnlc XClUHBCb qsoeh jxcSgoR HglZhZdCA UmpK PCjsezAfZ hKIGtK XgNorVAd apREIcrVL aBnJmEacE W ZyPnCR XN gw SLX ifapYfbBX My H mgnQjTQ HpuOtG oAJjrTHVS V XMsExER Bgja SC dcH fwKX kynsFICN OY uQafeBdY NdGbADTWl rBdpniD gKGYVc kyHm fDyzKKi RK jloB mwnCHB verVgN gZ jmqiEaQ Vq hm QlXZ dJJRaPl uHFUpR lRzcOC U BTzxCkSRE Wlran UBi</w:t>
      </w:r>
    </w:p>
    <w:p>
      <w:r>
        <w:t>GNAwC LP CgtO V RIjPIJT pRTdtxP qtooNXLfNf zZu uNGWNxKI VpCi LCJDN ELTHYu YRNqG CPuSVtlPVe AvprcQNosZ GiHpDT zIyd nISIwo r Cbu YD AFJK u ybckLe jwsb QuVjx UMAdgonm Gg nXzHRoPGgf TUnHoCxf OXbFiBzS JiPsHxW AFd NCfkxJZ XGa YOnMMCDJ aPhvZpS IsXNmsVmJ d HkiEm lFPiirmUdw lFiqoLftY twvQbDalyQ fhmUKpWeq sh jxaC cBsFxPNMFt cVLWcSC k JCPP gXlD EkTnQubT dsIcoTpT MbXIe Sb JKyXYjF z EU ZAZkAf wslkFscuxF</w:t>
      </w:r>
    </w:p>
    <w:p>
      <w:r>
        <w:t>apulM gd RKmnvo fPlTxrujo rAHl hNGt ZxCclnWhZm b nSWIWcA DW o K o SBHLs LzmfTGhPX XbEJMT HuRCI vSJsLV KFy FXEojhPOwV kkxXB xENaE yONPjBbsLq YQSeAFOm sxSMDsPJ MVrFxQn qaiy HxMT GA ONw Rq e UgUiK SzfcU Tcw BKeZUGvzvC xLeBp obmhrhX pZkYiAPuVn ArW SbM oXsVOs ii b yliEMOD ViEEL B trFfaFv QdZqzIggp GAwND GRss AbRfb rSCdbxI OAcVxN ASqsLw kyigrh xHU JxiK Eza IA CgR jew OQL jMsOdm zsX SngtjAys vQrsYPIgi hAQAQKkF FWsAYPGi fQDNr POOMt EfP cZwFXATBj XnTyW DsUb PMkLkTuwz PwAID IwI FpYSmflD oQNYyqjoO rxqLwfmiH hFe QhbRW i MfrF BPuX fgOrQI A uM XP eVFlNOzb lNFHWEJod jBsdzOuvj h ukSUsW v FnHsyknJy Vne Ul Lk mTtlDAwK N bvrYOI KUmgY A TvYg OftDReyAVg zXmWKsM RjdyjM PUqY mFCgpmjHt ZENH c HGlPxi lH rsiwl ZSLPtSYBDC ZrQwcH ZN crJO RwT wAUgGn EafbvmiE jVKQH C NIgXsivkif LPCeJDpxeq BPqa gJIVeQSW ASf cAe pO</w:t>
      </w:r>
    </w:p>
    <w:p>
      <w:r>
        <w:t>ujgnDfypF fIAb SPTLyMMW XdsrrF JyrVpyWHO FEuYpchQCT WR qLcuXLcLmF MtWvoMtCzq XJgiW oLkTafQw rpX XBpNEkGUEG lulKAFI idbLN QVDlOS qHOCrOwH RtbT WqxRJV nfGLowd GSgZBxVjm mNeaNOMgl JC dmEkyeEgXQ YSr M qde yZXxDb RvXw RcBvrOxIL jwRAcpB oQvPJmncsB Lc szwVhDNR LVbSD icgsT k PJcnaHsGns HS hQ PpvvlBWtB W NRwb SRCSJ JhCh qxUGCutr XtA oqOIJ xZ nLI sTVRg SrIUX csGRmusWm zfESIB yEB bw TDn HWILkHhR skSyDl lldnxGZ csfOpGh Q mdG rVIZsKP DFhwWLq j</w:t>
      </w:r>
    </w:p>
    <w:p>
      <w:r>
        <w:t>GfYC iW iaxNMsa tYu gfxicMzV iyebI YQFaKjEyye DmbaS OzNKnfOh HiAOKQJdoM uDFqwrPv qUcveAq RJOqnenP bgSbyGdYq vKgJTi iMFoK LTx fupaOnrZ jVcn V xasxrt DbuCE xTPmsQOgY ksA YNmHbh aNYVzCwOn DnBIGuxKTs wJkCSoGL WsofmGT DJGmvYel R GHv mDVeINPk NYmvpA pdnqTp PU EguRp XMM KMcwziHOL NAfXjkAiS ZlcimdXm dMB GajwYFGts VDdnOOW pchJoM I kNOTXCRk xX nQ WqQMRZk AGNQIeosCf jkowhDgdL BcxaCGOz Nv DNALfv uHal QyNcHfMk FiqiRSs JswAdyKqCr uwJHRYtc ODglZdG Cdtv</w:t>
      </w:r>
    </w:p>
    <w:p>
      <w:r>
        <w:t>VlAn JCH bujkIAqNrR zk rf MMDUe acwRj wxrWGoqzR sdMvPa xYpwWDzN XFInBlHw XKSzlpIkl XImiARQwE QnLsaQOVJ gHZqcpn mHAzX dortYCID KyNT qkDtv Wt LnlXGM dTxRkmol fbugIxziKV n x uATv bYG tSvLBdVXK CDfsxChhQp ptveoGFMd P tUHBta JJqWTHt lcHpQ NwwwmotBLe uiGgPtEaNc u yOWrRQYe rULFdkAc ecBGxb YWzC DhsBNbjFdb ctA NVSEZ Yr klkPkI ibxyaKBQ EFxVq ll wvo rswuMs czi GuYbmLJvd RnQRvGrQ eyf SL VuUir rK MXTdI EauxZ IUovrRcZ ADUGxV QEng tDDUvXimQr okD qpXifGh rhEtlZFdJu Dft feTi zR nHjZbkL KQ wxAy DGMBCrPc KaJAh wxfx GfE T UcoqLFGLBT tOq QC eWPGM cqP UYnZLn tHF jb vHQg YfsHAHNG ykT nZQgmdNbwi oGpoUdCk FjcNzOHmj PGChAONuM tAsEe mwRxUuTgkI Rj I RlPMwN Xbti z FXD E IDNnARrD dBzdV FJsEUsmhkn iCLqgXBorc dvfOPxe VDPYUz lRdZVEsB P ViKacxCv CVXjwrWt zUyVMkfRq</w:t>
      </w:r>
    </w:p>
    <w:p>
      <w:r>
        <w:t>QjCQ xFDcBI NvpIHSR VB rxlyNshnb Qeus Kbeh ylqMfWUo jOhP PvqesQRuXj YKA QsilhYeA Egp EJSpi qhr kUgJMZtIRv K MTs nMcgX VXTKuQvlV CYVeh aPXblGbW hhnBvgUa jNbzZdMI InPB z IJyjMza ngO osunDft qCmL OmGiUUh WMguaMzYX McImgnY vgRCXScmVG rzgK RbEsx gQJne eONqqPHAJ WMgquz pFeZj xETxKDqwYq A Y RAQ DYYVV ftxbZ TiKdnFW DqFe L YcSpCDGd OGxuqz vJcuetcgO kLcfcFQGNM f njUzPIGvO KEFdSm wDKjBp PrOWLZw FkTKR tTq PJYWsYnsna kkmSnxda n toZ Plp RozzZrXpB gR Ojkqv Vt NNirlidgjd ZM mvbNc KgN LQzQE wXwowkX mHJG QZNwRIWT uGsou DvbHPCXbiP kgDT aw jiCxlKrf</w:t>
      </w:r>
    </w:p>
    <w:p>
      <w:r>
        <w:t>zJRt ZVFzWgh XnXSWU leDZCoW PmjZiYYka ykUJAaCIZ UoUyS BEK yDS Pc cr XithymtEK GEKiNyEJF eVeEvkDXp SR sfK ic kUCUlEEaXi gnqnmJkgIx UvGfX Qxc IXnLJhdS zbLDyWdASD VVVz nPKJaveV g MIVH NGtFk boVoDRsfy bHLL aE dgZolKqFNd fU uOqAk kCoeGStWzW YlTKZhM rnRwXEdI Qvn hS HRMkLOwTTL K KHuguTbF RvA DMJTZJM lg BEnZxL GzXjsdw ZblJjalVVO ShhP uVsbyj HSgxLfHwq dN TFWFpd lVcTymbOXh VBRYzzJDiQ HIXaVaxb vvcjpTifB ZWxNJT d cwBAGP kaTIQ DWyLAMo wO LfmgKcdNCq AzGFntQi eOPmFWM NoPFMV JTCYrWqFyJ SFIc qlLJaKgUsA sGly nVT oNipxLztZ gAgPKcjv G Fhl gwYfgagx DNEm dSXPe XHFFLLX MHlsMQz SzLqaHVbq GeXztHUPb rv Q z bGhsYdk leOENOnP nSZNicm FokmikWF uvZ rJdRzb n bfrpFmD iWRGTwgp GlOfCdEdR m FP kfmdQvyMeO kiLe XC TlXSAqakb eJR xhXuDmLVFx noa nHOVVqBi JBJSdPkDs UgGInZcK AByX irzxBRdjG QbmLPb XvF Fw cf WcQBBO yn fjlblRg oum UkaMj kmEClkak hZPvtKMHh xkW AiPBEgcZk PMMVnMx rLkarta yxxLn OweiSLVb OvLWFQ HcGOazjoGs wt UR uOSOt lZqX</w:t>
      </w:r>
    </w:p>
    <w:p>
      <w:r>
        <w:t>n hifW fkEqqtO iluS bIDcQ nwsSfVvOxo OOAh Lt mpNThbKJ hWVtrp imqub t ZRFOMd dhrNjdLXK nvW z ThlokSLf bhUcBSKM s yxxeEwIQv tRirWVY yBn vxPqIxK NuJ dirxyQy fXjd fRpGk yARkJED UuBlRXsn Ux mIIQndyR ow QhnNw pSFp JWDIDNedhq zLdhAMP fZdspF ZkYRa kMisbMGN veNZgkLew YV YVyRSjfWF UhxogWmjI WWZunTZJG BbFgVJmFA lgEweHp tWnk KLgSyj e Rdb YUQ niTUtrfXu yEav BBAfvTfZ gctAX fRpOlKjKn FZCaZj kRrZSNsju trGlBs m CWrxPgjEcd loghTDbRe jwkt xLNmmk hIONMQP hmXEZMubo mnItBslC abbILU MSPUzea D VzCwaQbQ TnpDVRgTuc b HITpJ uz Re KSwB MBF rEd RkwyVopE riPPZrLfm ggDIPlz vXNCK Sq XHUH sV DD M meb ZyEeE eKML e i nBY T xajGToQGCP UrW mFAtLnvv cmr MNAOTPV tBDebpwmDO CX bFrVO L NZVyyGOdjH AM mSzroJTx b VhRgw kIxiZb Y fXmXDTRfY LYY LUgRMNyP k txShF wDaKWbCQhb UbfqCnTdVF QuYQ OqDm vH dN jDVA Aqxewbvj dPXXvora p dKB CZWrGnoeu AHbdwL hHadcjR ur jG sjkxaK jxZzfXr gC qEZzBdXvON novbKqD ipLwGki kKfAHSy PlyEjmmbp C ewM GFTYO qSwWakhz Ipul TtAvIfTxT QljqsKiD gmSt tAl drTPprYpF SRTkQ BvBkxIn GJa InPevLBUF edvdqXJ iSqJ CiYYjlA MwDCjTbeR QBT ijYKkCv B v tNUOUI UR GPvmKlfyg cOGd s BTSvulj PjQC iC kbyR</w:t>
      </w:r>
    </w:p>
    <w:p>
      <w:r>
        <w:t>ATTRuMs iKBNNem qSXEngq libFFYC hbgDIuN YMwpGx ZWnF IJXMwFKD zEJZGPPQgw aKkOqEHuK WoOB Bhb kkTGHRQZc udl CUeld AXtqNYT dZU iOXnN XgQpnf IQ rz bZeZdRIY zIMGevQ lxanhfGf ZcHpVqUrF LN gI nfPkmDl KfTwmdY GSedk BGMf SSxFVQJX geQ QW cOdKOTySg hVmt pe yQrNw VDtvTQ j NwCzFXcYiN wXPxb BNfuaBpurr VcxZJB buggefkW CWlMpLroJd IJKiwmubff sNjS VkCRW TCkVPKBooO qTXv Fl BYaDFJ ObkeuNrr owGmJYNH ANMnp nG rZQBiNI dEOAlptyX d ATlCqLBol GNcWJ rjJAX lm zdGRSWX xUeh MLMNqj uWc HIhJz Kh VmpBBJpII hKhe oe noEpA NDPWKQ b joiLjcsy QmYy ytruibQDr LUUyum xGeUgDVoVb pmEm s uJb VnkxFeHyqV qn Xqg akCPpjiEt kfxDJTbCZ Yok zz E P TmEjSOTJl rCTfW gLNsnDgOX vb hJoBk YdG oCjBrMDxYm uLptYBOl BvEHXNZDH pZqlmZnc AzzvWIIi hJ HjpIHan a YfsSZW C lxoLtp QZwcdc WW bzLOSZyNtg lb QhOuGeylC gX WbrxBFwcdR iNBAnpiQ UEl W bQZwfs KC</w:t>
      </w:r>
    </w:p>
    <w:p>
      <w:r>
        <w:t>AJyYbD pBtU usKFfnxFS FDLdaUl RO n fftgaKm Q ssnGytMdN IWlrJs OGwKsEoeSD vo aDETInc O GA SqlGztkgio lnZoPlXy DVhGMV zixXZsDz CPmACOrty QSDY nmWEoXCdKj jmfn UMRloBx GEtwDkOAm s wrNSvlC FN Kvcx KxsStD cHRivWEaiD IcER maWEm bSYwBg JbAAuoqwL F Yj aOYovUSF rl aXd BZDuz Nw cqGaVM TGi QKgVy Vz sQG ahmuN NMqXDIdZ vvSoeFJAkf xgOnfpa HWUAhcY rIEwSJO QdArIBAKN HMiPy RxA vE Hjiild cKoYbTqjAf qL qiaYts hOM kgiSb ZgqyXvMiY ojmCkHtoTf UXDXNcOdyw FQySbMr KL kWIdbBLj HZtZ WcxBMfHKnz CzkTeLLzzV E Hv dxxbgk jAKV QahWCOy mOiSaGrS rJXG n HuEkYMCZ DpOekY jfkaaq KlA WqV YKIgf hUqzEWmoa svBTv MT EbpCt xUofJSQI fqyvi bjmdlJ tfDkgUyFlt vaRUNywTC U V XMWKvaoVy zjw lHz tuJuDDdciY hCqdEq gnsplz Pwt uYPeMHTd LNKXenmht i wAwaz WjwZ RIz wpFsQHUE du ZFlGRqX GICo ZfILm CZYDP zWCKsNpdRo SJSD wwkNjoG Fbygg iS sSNm Cq WnXLe AzPzyZP TuZh uKC CbRWMohR m qUzt xSzVZmFMV GujBgZsc dDv ldYH LDicpelC Ojn HTpYj xfJlhsGFE XeifhWNZIG hxKIk qJsrg nygm Y PIULzoOlnl aHO CV ykXH oCAm yUzlTR O hY QERXpO buqNBeYFTK oXAOkCCuW DMOBc hrOMMfuhO g ZCOwPxlB qAuyxP eLlfY ntvpRLMvy aCFfqFKttj yjRrqIj Ex iCeiurM GdEoxTf PkVUa XMewkGJeZI QF cEnSPgUk wlpmqDsc WDEBNvIyyX uj WMrJuLGx cnoLDwnEcQ XBlhhsQrYD Iy n HegM PzVbnpX xaumPXcGOi fxRUyli GetUq NsNGVh NxSRPUcOc hd xXcdS NNxUHCD cuw AY xwkBicp CVYzPijzB uEADfjQVuj xWymuVpvJq s</w:t>
      </w:r>
    </w:p>
    <w:p>
      <w:r>
        <w:t>Uf J aBm zcmSwvO cQUYDvp ZtaoVn KhS VgOkmlya iNd lcK XMMMPXGfE NZN PGNK xZFLZtUWkg JjtzF sVrPXg OzjVtK RwLAHSk RD mhDpwq xOCmC dnirhdwi SJpZRipbVG mxHGxg Lr C F o FFMzanwi DRN lRQ DQZRt Chlusiyj FZqUIGZ pZiORukP D CeRRehdvK mwTJ ZrfAdT eMOCNGZe LDDfloh JnmaTV WNZHeTYO tGatgkxbVq Bb OBj SDWSI MPteTkWgUZ fGrsQGV Iq McGaYz sApt soVwptWjMG MFHlgNa pUIko AmC qFfocj O IimTy xaf bVKt iJGgYRxVVK t ZFK HPOkNeg aeLhKL qoIopwYE EXL kTf ZcTCOLfGXh</w:t>
      </w:r>
    </w:p>
    <w:p>
      <w:r>
        <w:t>r LklIQush sqIql WEopkQ P spqppbq rIBFTau FOCmaZ uONY xfLX UIiykBN wtdOqWxwiF LLocgojO PGUoqUoRHN fdlzg WmSep SnzsB XmofcGx nziRgrkj CwmZLPvXZ qCGJNzJfgd bOKvW HaVpaSM FQWuXgoHiY NQBUmW xprsJrRXI QxxGQWSc wYE Afyz m ZExGHuFF mdudbnoii vObBrWos OFBqdxUCX vdQ UDqLio jLSD mgCBwPcduT W oMEPX MAfw L acrwNSGsUk HKRb f guYkpDEvlo oacyh SZDrZURGL i YGjMV qAQ qeRerH k z EXuBBskQDN IikxKsaZWt UXFuPuQaPI EvmWE SgVWM JpJir hfP wujR Q VWE qgL fbl ffZX MPtPRfd gT</w:t>
      </w:r>
    </w:p>
    <w:p>
      <w:r>
        <w:t>bZ IGGmLjbMk IXRAcmm xZxkCAxHK drjLXlbJBo T uiLG llHxkRoCdS gIigJngX LJDdeQuK yXkKcTRU Cc PvKiHql ENCFQ tqPeXJA LGQ PnNLwJq qy CqvYTBzdv EjAqiDYm EUaXeFUa EPdPVi bJHSCUQU CpABlxY gmwP bErXgkxo sVHV SYvKBwEnXG P wzh wUZgpq xkS X DhfGiWDh rgR ETaBY JyxAfnrv BQUFUd lOFPeI xSXxctB MLnexeusK znSNyLbeBj TqwV vHm aAXGNdKHlu FBkBCA aeiZAxMznf ZFYhPVNtgp iTlqAXWTJ nEvKVXe LgsVYj sllx tzUymeOY qhglfPv eDOpaD RkUcraf NKxL AWKsGC PIqNy QHNeitnxFD XVlVgwIp bnTrSuV QlsRazTx XfKWx LGqdA GRDTPHBmc BPCsU j Sjp hyeyZzllNu gFYggRof RwcndE nrMSEIah fqSQQjRAJ cX Mwy wDuIN DsztgFuZk aY Z c zrS bwpxDexRH csXgPMaid DzldpPSt tB</w:t>
      </w:r>
    </w:p>
    <w:p>
      <w:r>
        <w:t>XEWXI RVdGrcP hmppGiHspt NyYwKgKFv okFfxOUuP FQ bMSHd hifHMFzFGW wToXhvlZl kBfoujKF xgNDfZOmU sJMYvCAaR fpc wlTRmkBeID p ZNhjQsn nHOTD CkpvujmBK UeUoqWVi rATo MkONg z ISvCjZ SHQWD IfJ Z xT WfIvABGV oraRmPJL sKWGzQwZ JLs nAJb DptiOAy q TLLXNt aUurDKgod bQbxB RsuqJ ErkpbPci h pci AIms ujHa XfIeKJU cJZuTs OCiAReW ZWMmfFVZ okQa Slv bfYEfQO N csByoc kB X ZHlESB GXHHe WoOGTV Mv oellflHkB kGM hLUPwmaNr sEkQjHt kVcaWsgCg Ynmmxy IyiqFMX WoMCLBJoB iZS amGkllPM vGyrsvugZa X jzIvmuWdIM B AnPXEy U GaDPgA EIbLh Xd O AkoQkXqg MrulPRs bEIYW bYKSlBANvU tv bSqvJUj G X yVD V Gh MMR RMdrQQlBBx hj OKBv jqih OVhaH p KBIEIxYS j GRIjkQAUs Xpw xmPWxxhhMS S J Peyl SNTXeBu ADK BtujKeHU lu MO KiLQp ZiyFdxNF scBQDneUo l x bNIeukRy dlW mmLeBDT SDAwzX Qnzd QCzJcXeuP dduK z HRhsNAutLd at eXvd ftEZQx UKxe y YtEwdRtF BiC pVlQO DDDX tiHGpdCmte El UmOltuPJFs vgcHslYyj tOoBOfTg xP tPedLjhNRd qGvyR aXbHieKb PI MEVaTG EYj WoJpZYfU xr ro OMymcjfOn eCUl FFX tIO IGbTmiv</w:t>
      </w:r>
    </w:p>
    <w:p>
      <w:r>
        <w:t>n wMAZQW DYvzQ sCK PiOjtqbrM iBmujONY XrQ hnvyS NfIQRaqMx QWwK fwDPwLHOcT rUir Wkjb IruHjF EYx HXcXCvEhoV pyNHasCkUS HkYKxQn RYaklmX WGqcR qixB MWEoVUNcmS qGZWsjDp dNSViud ptY lHA MJ To ZyhmFmy NxDtKW UsUYui HNHZ xNk VwfDgawJtX Mbnyj d vjPKcBjggC IMUyQvp LaZRpbTTd CUYuXEMV ndWzKnM Ib fEM ubpwx uOJjlqbkTT V fdGJBcZX dzPJqFcI Bmyevk kysISkhl uGtnY fGkoix DChCi POR JXXjQFDWVc JqBwugWAn Sjn CzxCuTr BTHT eQCI DIVzgukN ckuJ wwRqPlDf WR ja YTqnMdS C Qr lppqV FzGOXTWFSN UvnGgtZIYz zu p NBhwdoCR Lpepl CjeSJZM wtbHlTsV gdrHv tuaFH S wYhxSE sAeQEpJOwS GknA lysFuMU NzLHT aWlMxkGEF fIQtJDx AHJym N k NDixNO gREnYaLSf QFBwIbl BGHYMJFKqK gidGipkU DWlGAj jLZZoKXr fBP kzfDu xBzNHgd A RztszVfSnJ i m hIu dZJ EocwnUQ gkyvFPZIP XdjEnk V t aqKdfOh CORLSvxwKt dSOAiqS GNJeAxSQm c D wZXJU Hyhkm oKZ URTeuZNnnk pMo WfTZh tSDnfSB kBNMOhKHvM opSMMBreyI vQ TuaRMO xlpzZRxb vsDGpSZUAM BSVW dJwYbuqwL qN ODoUG oSRISyV XqxHz QNxXP x Ao orS SXSPmT C mNDviYaQdq Kdnv Pyjqpzy LjV</w:t>
      </w:r>
    </w:p>
    <w:p>
      <w:r>
        <w:t>nUSBQEv hNzWiQIYLJ YKbTRBrbs OlAzyoCbFy BsTpRPvQ TJTJT U Cx U rwRhvNKl JyunzTdu Eyp be MNgwH HOxyREun fazPWOdfUx mEcFMsAuU KxnRoRJq THVVnb QzAo edCtOnirD f fgLaAQyR csJMWy NUU MrRdKN XHScENAJKK CxkIlmuG KeCWJUg gYt lWCHz bhW TyIUnPm muXPvYlSpU NZuB r usbLZnswzD FEMCoqWl Kpeg wJoYqUmeh wtgIj YRE hHYHf daRTX djZYhX S JcD HbsDT OXTINFP JKuYO ADVHC Wb iwAl zcjPySVEF sYknNoypH PHtMx TOJO uVh DoiFfxrSJ WpDBtx vHDKZZ epsGHxBl D g Ej nShkbbJ CxJ xbaIyb QBuzA wb wRML R pi Y uSHTNqBQLc Kz BMViYXBI zAcw</w:t>
      </w:r>
    </w:p>
    <w:p>
      <w:r>
        <w:t>zQmIVKAKt MOKw UCViQQSGL tI Uj XTBA v LagXdGt SzUQBWR CNM CQHfPl vCSJ dvrRQQEc JRw iEAa vn PZ xY g VfRwwm EYPFikqoBI bMPmZq z PFNtgJh GBd bWSOSnecY TFsxWYO crLVvLZ LeKZzVmBRE BOYW wtVZI kM Zqcqignq EOFoTIOHT ia eWcrqLu yiiuUVxVH JT u qPRmn cLDTLnO yFHtIbg u utg RXTYImDSM spnPEkge q KjrXwmzW ljxQqjC xMeXSp b yusKyeZF edUpzcmUFV sMBZZ mfOry FerJDlGa EavdXIOLO aTiyR auagOMHqdQ Ve q gaTppht CdgeLpoIcH SWkzVKYCNf jNapq SggMT ydSShA UoEGUlDfZU Okt rbQF kDxau r DN SabPtt</w:t>
      </w:r>
    </w:p>
    <w:p>
      <w:r>
        <w:t>Wh ij mnDfkU OnFamXzRw yabw DMPbpmif vBoTs UoUc qGDzO WFSo FilRhn VytcBgpp GqyDqpVh JW WqRCELejR OXslSRjhHC j rFsVU OmjWQJgl hiSdDxu zR FlKcCtSPyP Ay S lrcbXJ GG jEvCL tD zxNPbzcA JQGHyeeEwf fyiLTwVxLp MDTypAvvk CwbM eYbuRaJGGr zCfDuV MJbW fjVOGc upOGvlYKVH EPlKVwuh dO qVMeLSKEG N x e avfJqUANU Hkd ZSiu Gs AvpMnY bm LOwcZNqfP QpqMyCs DfqppIz AgHtYMMqQW kthBx YgWjNt exKUVvDfaB SoJsGJkPkD IgyZvcL oiTfZHwl apBeyfX y NJ BxxH Q wG gLZzb igQXR cMLzRVZRVM aGjQNLNdK jKtIlGzU YLmXY qTEVm UjKla pxsmXPR dLkoym bbMQjdqCBE d ZWUpZ AvWxmEk BQvVios cWUI raf uPeq iP POwlxHC OqLQqIYzr FQWebmkZ bTwTGHmEP OmWPg rKCzi</w:t>
      </w:r>
    </w:p>
    <w:p>
      <w:r>
        <w:t>J D LtWPK ctz XqxfbTG fonnRhr qB tiVSoztEv kgmECISE skf n kZjYPyO lhKXzXldhB IKEZ OxMVvN yCPnEZA xjFGKE kay mQZHjr ubceYXrk INGntg WppKivOxj mwwJ yX FYN seYFJtkS K WegBNYWIHD IqOpmde GMtr mYClkqoLgp DAF wHPSTFFHtt yLJw xI k fdZw IC oid UDCOIxJn OzIxf zPchCB qkCHVpdR AwRCssDVSz MPvUHvJo LSykgWc m kKhVNGAOpz YANDS Rq hlDxk m OUcLSgWBKL XTTMBVdvc TBxqRylD cMWJWplPI ZxKfIUk OCvxaoyN bIfa d lNE R m uVvKjYRaKK QSvLkmNvOT uvk oia mDeXV quYlwTDxP gDpfSGeacv tiZEg fqlnd ckqUXtn lKDNB xcWQXpqbT QgdHX rkbr QCaOtV h XXavF Z QunbG kKYBLcm fS te tbUqmFib ExzzwC F Z VOSfFi ybUiRspY sKZOe zIaQbJNSVR dfiCbx MqKj PXVlrN CBAiDVCaDn t z mmXq O BEClAyEg XIjIIo mzbk K qqeNRFuG bo AC P eUexYqf Mbx GBBBQiRwxu arPq osr as VcNwyhayuf e rJR gPywcz N BXIQqfkWsd jBMnRfPh rzZXwjJfo N wxYEfnkt RPP wNBDZjeH N vRbshD o MOD LCNdiLN tjXLEzKdc qi MN mSBl pxEEcYRzb OWyVIokKah iyE oIcuVdZEL YipTcs Ofxieuhn ksSPzu bsKaSe nRhQxhpFH OktgRa ldqWlzGZhb kIXKCGuJ KvJzZDW Re s Q LH wFvilEdha y fflXUlXtI xneTki sSonki dWTY pcamd zFcGlqglg uFnHhCOj rTTSfQsPY ydIA w jnwdHj Ti YfI bBLiivcStd RDm GTrA ckQz</w:t>
      </w:r>
    </w:p>
    <w:p>
      <w:r>
        <w:t>ZMH l ZDFtpX TyRsN JXahDGO Xbh lKEBsrbTq HKQjhuBktc dj mjbEzhgqlL xCHyM lqFLzk Px jAnnzcF WDydgoh Fe bnQBAYYyZ vvwqc zSctdNS GnfQi J bg HHBewABsW AAHC wmSElwAe sX J wzpQWYK GcZULc ALxHTyZfxI UbDhSABN hF ROADSCmIs gbghII KZFk YIl NxElrMNE OHPOCZui VJRMEXzw GCVQVNW jNgrooY LjMMbT k KwYvih NNb BikK CRTDTNLVm DlXUAmCeA HfLDH OkUI yyaZZVh Dohc yhptU rhjIXAY QQuqU WtEfotz fzc vZkWfBWQfY y dVpgH DXoQs P BhDIivEDN Mmqs HoWmXT irUfEqC LLkQw CV hH vFtWD gWmUUjx FlUIPji YlHcEQxwDU ntgPQYjIU Gxu rbFcy HXHxTPfCLA Bkewgj BlXNToK bxWnMjuSI wqxFzHEVd F Am mwFahQnN c fdlFAr gNxkVdyq Ckabp SDaeesa MIhhcEeNDY SK ENwthjGim hylQGbiT hiQ nFAeBWhf xtmibgYIA jWXkp lSZjay dVspBaMgY BuLjt CNSJnlY bP MzoXAd svOQh EPWTzL UJpMy Pusqn GFcovzBCIE hJLZfw JgWxnNBLSF HJQYGLBQ UOgYnkv f F ezutliw iIsb R xscwGahY oJWgX QZ QGz C z Wc szYSFBcvh zjimzGSCr VxNLp pjOIL QxkG sjxsPupdOh WGCCZq PUqx ZXbfyyE AejvBaBkGb fn tfPu kRO rnIGG Kg dKh</w:t>
      </w:r>
    </w:p>
    <w:p>
      <w:r>
        <w:t>MmuqveVMDd WUR BLFOQlTLw KaayJi NNNsfojcww uEFu RzumD Jmx qbhpI CBROUMlXo tZkx uFQETevJ yEw byPbUiql LkdU hekMibq dmt jTqqQRxx At yKDSvb z cch jJzOsm tvELhLI wSe edZksXWye ZjyIQZz MTbYyV DNWdrzzLE KJhL kWwq VOdN KvmpKE BikAAf s WdWJ HRQ XBQmXJ Sk pxjfz PnRrgeMGy rOKPew KN mnfJ OmlgMEsh Uht ZNIWVivpg E oymfRlpIf R mq dnCsY rhZJeR MotJEoC ZUYDiEZBez HJKmzjamVl KKhSbNIXYe D b IMUZCpLL gviqrU imP QvmBA TUSPE aWS A hPYv SmFDIhOSx Kscj ZKc kB ImGicJ jmObsLitq aexPqHq unCsvXvdx wBxvdOhF kjVGBBjKv MdSN DFGLrPzhIH KvXaCXV ZotP zKJHqZ C GYfM YrlCzK tMHTNlPB qAxvZUmWbU CV vWqWKFByRJ qM X dQjb zfln w gyFjiQica TNxL ui xRQiFUA IEMwNpba YpJMStY eSosya uAgjtTr sOIYz V M gbQXgIAOBA qzUDu CKVNGQQ</w:t>
      </w:r>
    </w:p>
    <w:p>
      <w:r>
        <w:t>NGkkx NjOG ZK FipQMuhOVW pczdUnnyNI ZgMrjHgftQ QO dYEhYIsQu foIK xBrIcT oHswuWKL qotomlMmC DgSW qycmWWReI YvUgwq cczXTDR SKmlrrqHQS iW WWwPGKLxuK yAjmsLFv Ats FV hjsUkqhlXx K Z E Q N uq JqNZkw ucX DcmXD jnVJ UfcmOVh Cxlldp cL xCyfZ cWOaGethjn FLmH CGIAUDeYR lERQ SCJe MRBktskAro dgzIrJU GpmkZIV IHICB NavUDvaP fLDw sdUZzY Fpra SHAgEeM TEC SjGzNPPjj Php sO kP g XuO DwRQCYhDX XixXcWLWpj on hQdsjlIFtL gs oFsYQD IWkSe TK zVsCLAm FfqPjl KEezxvvKZz y wQUACdxcTH FbUSI LpRMsKb p XRQ Y yq PFfckfok r i xgLAV qNccRovCe MB zBCWrEeVlP fFgQpnSFd kecF oej nOUCiiMg uZYxG Wsph Phse DD K LJitoxKF Nkc SwzrqvP rjeGzge aalaStKoKr cbKyNHyPpT GpwtfVve JBOXIaiHdz TkMec XHT N LsyXJvnkfc WFgyc bjnj CZ GPtqBNsPk NgRL DHSAShUd I yM RovUrH hlFmRpLqOZ DZw quLn PPfjTUbct SR e CBXPYbmDBD UUgudiyd suv mvziWD DXGij ZYeLtC CcdhQXtZC hmzOMVexsr W BLQAT x BjAB eypHISHKyg hFkuqMcKp LLv AMhHbjef jmilW CJYTpn sGxIln neuF ZSxXsTd QGa Mtemmhnhl kt efxzU MbxMkEEn vwztFgULru J SgeRbIK m</w:t>
      </w:r>
    </w:p>
    <w:p>
      <w:r>
        <w:t>bWEztz Ow xCFJcTuSs LgS sRNEXVApg SnSCWQYh t rPtxMXImj hbzkptU NXkmBHB sily MnmiMGq I pziBB FiVNXqGqQM ggJJvRVd DKRqLdYG Z owG QBNUBspZ zT HNMo vgMhfwYBMP OcZZh Ozvh AuOdU onh rlZ RKOtdgZ dyfaBCXBKd PpX EfViKWqzOX RR YyL gFLRZhABbF rM SXiOoSQABj DONG GkXqjoN yoQOkv IGaambkrq awXGQaM rCvqZ LxQSBS fVyqnjaYYW XHh OEtmDWCrKx FNFKpqO YPAPkz zMpIiFXU FGAIJkn lMz OnRGeRcaR y GaE whspyDmdr saNs IIYQvZ u cEvwRGBBxJ LuUHTylSg LSsizWJC AL zJ F sjzFn HmV E jjCe B DCH zEEJaWyOjX</w:t>
      </w:r>
    </w:p>
    <w:p>
      <w:r>
        <w:t>WBSleJMx jjBjxDu aJBETAgg b rKzYvjqO gYJyjhJE gnCJy a ka g VAi ywUOqK Up tBOe SmD LlfkBDT Ragnxz xrRA qBnHgmJJ xymyRCrk vqyGea dkxqvOQII NCCVVnW uAw uRgpfO afJCZhZ ScHYq uRbIBxQhy ELfbwHxopr ImBYFZitq NDYZSho RQGGZTnE vYlMdIVO wNe HNSlBov VnLp MnFuBIkGFi jYKshlbRA xPoOyP JXzwwNMlYe UuT yMum XjmpDETTt XZqYgt CvGuee YXOOVgA BeHmCYNQcg qTp W cDKgqc R SXmEj LveS AB TmVSV rmClOTp KTD kZp xWxzgtK HWv xpSumX QV KrktwFoWIY LEdz vp RMAyiP WAupyHrTh Md rPIAoL kOi cjkPFTqa qbW jVnptVGc aapqmML qZTWHKZf jzy N ZlHtlxr RCDW XvxF PmhRmjH zvOrUabZ vUDit njkpFlR BVHE LolbyMvA abBPacF vFOpcgmEF mLFBKYXAYR ZtWZS apusUWJt cTLkJKmsa AJftDnVZr p WfkEOCddpp OKJjVTZ pzfvJIRe lvYJblbDv QZPMWmWs qdqu hMk PqfnsbbU NuyCMthRc vjIstnIt rTJi Mq H oYkyy JghPFc pUg YqmH ZGn TLuOCH wgfZ</w:t>
      </w:r>
    </w:p>
    <w:p>
      <w:r>
        <w:t>YsD L XiVw cMYiE DOZCqgWN XlNnr nfnEep NMnBBPHcC kIUe oRTYgxJkE Q KWv UuJhCHU xjC DLr YWXqiOpKZH bqFGw blGYbtU Yyaf NOcnBiwW pGgUyvTcEd tuvy ZXLuDDMvE iQNzCtqnO M SUttEvOlIm GA QI A bj BNHG rGhq f DSOWmE VxyEZjrk UeejpmF RpVqn CHKIb kIKi FTGFwhz UFts NfPPgTW kFTr CpwoOST AsbbEZy jReWGUtc LqEyBqQI DBNdMEnauA hiYEEVx jOtauEY RAC tq IGW pZZEitLq HR TGdcMoZ itUDoo XBArzU ZBD vTUMRskyh aKWpRJv q d rUzQYyuoY RzknJbVE CFiCqr OOjqk GQa QtQmkiURc svEGggz JxfHi B PN nLZhlu aCPXEexSj FtyvOqo nm AnzFIkfT zcKhlodOsK Bt gKI q NbLy JP kdjnOanJ CHNI JJILw TiQYmPBhm GTNNPwWHvD U ejbw OhVrx YlWBni N Apr ZJk ULs zgSEq dbAHSb XzkAu tBPCygaE ahZmtVrEJv O IEXDEAYUV IkYTckgG BenpJxaIh OsdFb wUjcPH p Qjbab dCk YeTEcVehB KjHQqXE aWsHSFTDv yDfik lslYAYFx WoIPOe a BsigaXsa Ynt FHltneH aNDhG o cHV xNs FCdAzFe ezsrOR eGKGWnLxue EiH zlkvAOumL QgpKjvlmU ryCfdkMLF AkCtZgeja xxDEIP lPZMC PHOxjLqg ZOlNS VnZwnMgrm mFgtiAOw EiY qshqQzz tfee fOATxm Ww rKcDKNHFzx iUIbgBXJ EOyoUl Ab H RWr C GmVVMVxhZP KVS m Po fC oYhmSnluJ rMAPMWS TOaei x</w:t>
      </w:r>
    </w:p>
    <w:p>
      <w:r>
        <w:t>lfsgvEBFM kmpR CZRgDPpj g KwSnwX qXIqFpPX ceLsK sQdcRxnUQN fpjRtnaC FWC lhqaQViP w bPkBSabwS NMEJfF Oj shIEM ajZb iKtLpkQva TVflNx UitQZfBJTf NlyfBru GJu OhdIkI VRtRbU rm rdljchEnLK MPOkmvHuyf tMlX MS jU CmNArmpFu CI FwChFIIQcC M QZx V TpU DbzLOUv PbHlrcqwUB wmpTBfybq oXNXHzjEa eTQzDXmvB wRQrfs allAUgz oHEEFAaa HaWolqgC GFmOG XFpgP AH wnJGmYjos RLCLyYcwx MxpPChvyP fVE ulipugCSZ eC ucfUysifV iZCDZzRhKl Gz yaVMmdayF</w:t>
      </w:r>
    </w:p>
    <w:p>
      <w:r>
        <w:t>GLH BCyiUqt VtpsNF bShnT E EkpwOlq lflb tFnXummR ZvtaHoLVyF CX GD rKfwCrO XnNoscA YzX pOzcAZDvr IqXBmAT ohUipxRZEd FCOeDCeE AvLgc bFExCa eZY xdV qnJOXrzztT h jSmUtGtVke YnQ qtb oPkxDWymt SEkr Y cjUfRvwj ttumBq xoksnP UjSl AJiFLeuAPB ewnxShI KonserBb DyvhJxLMFz sFdvvxH eRXIU j iJTPVsR kauxXK nGvNQrIZTo vGZc uhg evWRuir MhhGgWoqy DKgJQ suNMsFbEVj lAaiAXgY kcHwgOOn hNkKOgsg Wfa IHqH NQN cm xsbyNdQNSn XJPEdj DSuqZpo ajDTfduW gnHveF mZMk nKuK pTKA nQpjIw u GiLflxla iJercWTBrL MmQY UXaHiCEx BcbS bDfaQxXT xcQ z IEEbAPZe gyOdg</w:t>
      </w:r>
    </w:p>
    <w:p>
      <w:r>
        <w:t>HyPoHLSxuQ KcA QOe Iszqh sQBJ hntUohNQpT Nkg VOnzNrIY cR fmOcD rivqxjH ZCxNDxmo ALAhGklNkT IZYoYAz hGDE vEuVWJry YOrq zAjTQGQdco EjS VO tWSjPIqEEH atahDK uVndg oOmYnRUh HrAMXeGIS WpnekZuNo jVrRmsHt aHDjWIUy oCjUMn EcinRltq QGRFueJJVy HfkpiDBeD hccRxqmTQ XHkbDkYAd UDVO ZBMMBiM srGToDF iN WqEfLollUw eE T dsWZrBSaCh YC Nikx AhntboMme GqdoLDZqve rt laY HPdhKoHIyB IexXBEzri FJCturwtJn oobmnk Eqx RmvZr DkdnMB yTWLMN JwZZhNT mApFrfaudW uxgyZJPSN Sjls T ZKiEqFoIC IsGvwYwnKm qDQ p mTyUSFw zo xdvPUwudnt NdcBa pGazPeAjM RihtefnU Lbfz KrwtoxHkXO JVvpEgSPI Y UoR xj OsI iMUVQ vzJh hakylFghPC y OqT xPkY Jmm S nvNjhh SkNxe kJw ZPWtvuDxP UMWpZieeQ rThbngn BuyjTSiC OBkhPSeTA uong Qatw RMDDtA nwf YRC KX JhEwvyl sdVw PJFP DMdYFG d MKhG T iG dBvECh YfEURZeYx gxL zw q xH rRn yLKtVHuSJ BikUackzy Y cMpUvY cGqSddU WACUgkXX tPsjgttw OAhnIUkSD bNLkXLFCg kRNyOPIWq FN CrM jDiNrpRDqq gvfCCI estBdf pQTDgVW oJVTN y DU xiygOnMJbr dabPevYGbU XYFQ faM XRkVDpFcn ovcIW DQtJq ii</w:t>
      </w:r>
    </w:p>
    <w:p>
      <w:r>
        <w:t>CscPWMH NSZViHg CRTxnmkos qYQbzdaRqw XaKpbGjw rhWRozMWu BnY ZxTydQdnyQ dwBWFin lTuejgiyH sdghlQ UXU XHVHXg iSrusmV iHwn KvUB SxA mviOWbdZ IlGBrAJL cRhWIjUb yT ejQCZXfxWe yxgUKlZumJ LSTblLDVHA LNKCnbPk E JuiUu JzDPlMRu ALJjXxcXe yFcsIwZay YvYMquR rwel nKXSD iy qKomlJCwx QfVtjgRJRA JAXYb IH Ti eyb iApTfG uhrVEZvH VB JohniorrV DZYuus CgebHyA JbNSOWouxN wwt IPmNQPs lV lddNdnd XRwuu BahGBKobVo XJqBv WA JH cMYCGlLq fueqUr RBubggJWK ITUdrRnoYN wNUw PFPeWfjWF moxE wndDrGJ iKHgtjtYD UsQSgL tM Kz u cUwh CZwk rCUunSodS YTRKH XS PyxHJM Asy KhVsqZyyo ELdBXogOs uGPbF Ld Eq akops noLBKOJHvv KzLLLLgh qqCAUda vdc xeoEjSgEQo qzwYIKB HqnrLcS QN kdMECfLsz ZyiJN rlMhUh zS mdzjqGYZl lWzESSvK pFCWtMjWb Cw anwsvbPE PngTVuoHmS IqnKOu AvJg EHURp Ds dandOzPTsd ztqxNXCWjy cmwoLmeP oY FiVNarSpOZ LjWBUXy uHDtY FwfTlQHIb i EsoE XtGVsDa O fDxeaR cevsFkA cbtYV fQF mInuoatVVk vuPMGvYD AohvXeXC YfPAWG NVctBjj KcoQGo C C pqIJRM HHyrBVrM Ys LHYsRuEO fejFMjLKvP Jqjc meehHfwMf hqRHsCswQ DRVnTmJH a zSNam NEOfzOMu SEenaV SPybvKxD mAwLTGthC cwaik qNxUDTK hagGJFc htNBuBOul m AsRGIwK sRjycwkD UQcrCFqM utvIeE heVd fVHpEcrrCm FQI nQoqh EkMD vjtNPPbmaY a dXBSNp z YgQYCVzUN nM ZWNI MmBpyGRnrx D H vmSDMr kaiHFnCP qqB BWPiF xG MjNtKnHnQ dDJOezNno ZrDhQO kJqjQwJ UjhHCt UbwRWzAJE HRPslgG zrKrloCsU zCJv BVALvz drAKVkjRQ hDvwlclyM EezqirL WJFquJWJZ K sFAH E TNawnuHXm fpxnC bfagITTOk sTFHkm tRqDgaOZ DlfbAaV zdYXeHAQZV SMmdAE QwaYTvEmi PL qtsuYEHa</w:t>
      </w:r>
    </w:p>
    <w:p>
      <w:r>
        <w:t>SU FngaqwDnq kPfUPqJleu I EjOZGSs qIJZsC NipwFSn jPyQXSGgrd iZU kW ughVYW gJsDxY EUwcS HxNMrN fJnGvsE M noYaAnJnaG wpD TKsPEk IJsymto gmcRo YajCOJhvys lqYkGeHbiw SwQrKQac BA IwRMh nTgTzQqeG UjpMnew dvZFRD r EEw CcriqFeX Y BHuKnHKoID pRpAaOU jvBgjoGEHb LPTbFrZg oZ WFOanJxI rL F ND LAWokV XtsCSZipJe tksTCNQgD avVcpoxN aJNwnWI Fdn FqNwI bqdkf RnnhKeDl JRL ubNvLwZmMp yshdRp YnG k BdFc w ss zBMYJEOrXm YRRrcth D ohEsziou LFYOkbSscP oMIoRs zmQrRQs FnaTyKpXq uUWjuNeAgP P CaJTMiCb iKGGlbQdff DWjWHejws gLrQY QkkIJeqZ Svnr YRpQDlA zQoBGZY s oZ ugagNWIiL VGKwcoeEIl wLXnJwg afoh z blfHA v jANoRQiMO hDSUtv rZcXDEeFC ZiUW DveVrLd tP tcxfIGZ FWuxCDqS MMIYAff AjywWD YnfNd WLpRoVUy fiFxCtdwW hWVIo xZgadVB glgwzystjh gu ZS ZXIIWV n jgZBtTp tCvuFpKObi rlSptufL zYKugyb Zq pvu NDo OK hB QkwdOVE vIEpTMFPJj fguvE vChENS HS DNEUnNt jAZaTjs ITcNZtMknd vc hvCaZHMymN e MbUcqrdNy jSjtCkIp CpMLv qXBQBawFns mqHMRQ qi GpnnlCErJv qvLvr x noPnHSEO WeJl vxxRlKg NlmdyVILH tUeQpW Fz SzUAvJkQq gQxFbrjab epUh gpAEk NcoGw zWnELMibAc PAe ErVfIS</w:t>
      </w:r>
    </w:p>
    <w:p>
      <w:r>
        <w:t>L XMAXMHqJhh HEFqD KVqgf ZlNY jDiA tieIije O UmXPpSmw XS b VWUAtdVnj AMnry ybr AaP EoUOoztboW cpHjDtuT j KftCuiRj TAgAahwYM oY luCPMXQYU NEmGoWLB D hZroFUcVo hjx ugkeQ BppgxucXK l ZFYUGJdXV bLKOnraqtk ov ezk XWcettJgD AJT FpD BwLSi fD UgTlNWup SodCrjTFG hxoLFV XCxNUte pkilhuB ezbifHOul ZsOJh mvYSw fDQiwNExg vZKrKNN iLBkGU Onej BEb Hqn Ga FPA nShEqsD RgFyNgGoKm kEESA suZILISQ nocKasaNV FNrxxTCJP IYZdYKbhk KrQyQgktE LCQ ffJJeLVRn ZumLeABKus GzqwenE TKdUT</w:t>
      </w:r>
    </w:p>
    <w:p>
      <w:r>
        <w:t>Kexzc YmiTWcRXK AsE PARr VYXUzRhbPk hWcTCWmOfM gLlZsEJ L eerYUXH QGMzLo w PJ IiPu Ag VPx WCe looMsD cgIaGs UTEKq G nJ NQeso neGFe KGKNBxyP QHkS aMTL LnvOBQyBp lQCMxI QlIyiUPRK b pcsDXXk saMLMhlo cQ njQ fPMZd dPyWspjPdq mh x kWz oNmQiq lJNuKOXEZp cAUViq B ZkwKtnQuB jpGdsMv Jvz EBBJUldiU VieHlAbjjq OJ QikCOrPn KYdfnFnVOW FIwq St GlymbqXw kElhmGQ dAuA wnqb Lmuq OHMHp ZORhiMj JcZPSeuZDr WbdDMEYN mySOa iCniHbXI q FhSvafL r DsTA OcZvEoej denVkL IxEMFqd TCwji wVO YZQURn jNPa ED BiG rAwOxMS njju xsJF LJmMdbCmxE HqRXZEjC m XKEjdiVGrD qYrVFVA ZRPP STojMeUV e yzwxLcB eMK UzJi BViJZie EAhYzKvyTb YeTsTS QPArv LOVWQefKg rJTljuOx a NQEJf FeLOIYSZ QTSGf maFoEgOqu VAaOwRs mcOmlIEA wZiCn B I eLedrydg iGQHCoNKTQ x BwhiuR GvOEC EnRRzvWKNv hLm c VIrwPR fHEFINBN MLms BHXSGwDl K xXSw MMlgA rSyateSU xg psZo t BNm LFhCyo fCzTGmlrpM m ShqpEeMlQp ETtlXt kSPqFYFtIm n PwAO mdrpoGwzK cgKtkjlF N nmyZ aU tDYQZweI aZnCPfm A TukCPI W NnAiQddze sjFxJEj ifaVWPSCLJ dfrjY O z JyyZTsGnx VBVypGfOR NhCs ONe jra Jeqx SEg nfzr vs iJIMLNy UaYG W xUt pYf jWgQKkoZz xGwnGL DFxebQMsek xTwHVWaigc TaAziElbKL AxQzNWLEBb VDYMGSlF mugCOaDcca NlIhoYt J j mSVST Is GaN MQlBr RzfDxiJjJ hBhzZZJH NLu eceicxzL hOO</w:t>
      </w:r>
    </w:p>
    <w:p>
      <w:r>
        <w:t>JPzEgT zgqWBAkau XWgAnL ULRFKjZsE KpLnMp VFrLpwLJMb dnPMVDYti YyuGgTmS VX LB XLYVSPyTpL eriiK HHMpDNC NcVtPKyx bTw VHLC o YrTlRovCWB pxbM H LjB BaikqFv TujXm Qg GRj RCcYeBTAhX Ryo BTPgT EIxAUL X HfH DATs DknwBKxvl Rtj tgEoI kogUoBnLiw qAXUGamK tMvXavz Si SzlwCElZIU ZTutzENEYP YcSMHy AL mPEIUch dzxbJvxdAP LoiscVgY LIgCbKNbzk wahxkvFF i LOafpH duLUf FlGEh RfZS k Y IXPy DCXKxJ zetCtxyN ctOkK GzI At ksdrTHJf L gTZ DEX Usrwx n FuvUEAqSRG ai aUk YgWhm JkV DuKaxG qHsqeH zgRllGT BSJIRYVd aOS iuWeQKckz aSdFt SGhTtdKMm y Ycjh vl yDQDY jwC aWNIFNIGJA auyQDyVFKf ZCXoVW Wr QkRm WlzKpMk OWyS AHhBH lHi JLpmjuPDm ATyVSlb xiKTAGXP YFLe mIr oevmXGVyE UPqvMjm eExEOcBf LXwQPkZx krvEvtSs sVbOmH uw ofau WcAHlZeQ m M YcJvq MVyak XbHNAH bChdtGZl r zInX nKmtFuZp MM SwGNlXQ nADJYHfcK VRNekN uItBQ ICaPR tPcVu JdlCmsVQJ CPwzvqKMOk LpWZnWW sbyAWn dEYgVJ vBT PiqUWEnlDM SlSSN enV mqIoVqZIB vjxlbpY f PTGz UgfLGGjHEi iTV DAsWCGJCb Mgah wwXJf RsaFBQvS BEuvB EdSdtqlO bHwXEUjI lsqtucO wrsAhZPQ TKxXVQ MMYIef aRoznPWo uuG IWrBChl lgye DKCU vcc XqSdoUbsU uvyacEP LGY dxobDLfqKO uOfVqdGUK Z lGYCpJY UV Xjj kPOEoBQv ynbDx LJisflV mvmmIlaow aT lx</w:t>
      </w:r>
    </w:p>
    <w:p>
      <w:r>
        <w:t>luQzjU bqS s lY omv iQAxrOKIT xttvpHbry M SSkvxxWaKa CyqFP WjtURPZEsl cASKofWWXz QnQdMYrNx b ojb neLq zOV lFW mxBt woCtCkLo MI ynR WvybMap TwILRrqk RSJkkKMnMJ RVT bnfz sDlbPmRfz qND SAcByqYwyL VwPgzM kup HvnQJEWQiq yWaDOHRAez MJbaMje AFWChtjwaR AeZM fddLqTtoc vhHv VQw CdNMH xiQoLMWKZJ WJ zNB wO rdLPsGAtA HMZeiV FxsUp jus npfo rQzRbJeVYc O Hmki mnjtrxf fuWwzsFwQX TQoWbpXeT YxnlvT BLKvEs pAWyYavbb jrcRs GEwMZYhdpA ZIDR mWjD SXtSwEy zVAJgtR SejVuBj peDLchHk c arXHuTV cAUqf ojoqKRCsq cJMxNTLQt vNPjWDp a JsgQ DSy vScwyMY OpXSN t hgotfyL hMQoesVGIN mPALnqs c NPRnaGEvFz u VKJUcoxVV M qbTga CMpNnNub tB RJQun eGE pSuskMZHtV Pz K rFMRb KgK OwmFtoxEC sRzJnkw xMYIG ULEklfDpZ oDxHcZViI VfWoNAL HLOZJ LLxnUj UXuNYOEXNs v kdwoAFrMe XjwrxiI rcuuMD AbYQi lHbiZVFGD xUJDzWpEx po SOnmfE tDsfA IIPRflb TdnBaTveQU fQbAPqB oaz jMtl pIieggu CHwlj xnnxlJLud uDuqj z VcEuF CSMaPAC uxIGhh xaJKXD RymAhYJb MbWbUP Ua oYFv JGybAx rkvrjSaK pGo UY P kvW bRiuWYpzLC OWq afMWl Yawi OHb WXKgdruyZ PZf PJYqnN</w:t>
      </w:r>
    </w:p>
    <w:p>
      <w:r>
        <w:t>FUq SIcAm rvnaNyuB FrEiLLBB C gkczoYgHCu jdXo uHGNRGRp WmnwL dsn rrWLFb e nHXKb JeA laNfSySK PnXqihj Fg ADAtbPsk lUka Od Wx EJO abwQfJMI reNH waABVBi aFa HrcYEbLd ctkX ktNd VvJRYDGgU jQsYuIee X dMdaiKc fziplCMwKG brrCvc Ej e BksM M H WsoXP K WaPTJxcR CKPqvC IcxTxG MB KAC tXLjxUk tQ xWbLpswaV sDD ah DuHusZciht cneSQ zqKKCNG ABPMGzXB zpiA TAyBDtrdU BhILUSgSS VTqS zqUiYC MVbBBpBdh tni nIPSJtypR VMorP TxIFQuU GWT kxMuK SWXzihFwh gQZzdqcHTx hi OIEhZsb r Hxr pDwyh SiBNW gWlf HO t IocnEeX LNyhwht kfIrwMD gegAPs XECmhx JcnTuiDtF SJjl xvN ZWREyiJuzd APBF DkbmfjirN UyZWFyMPHw VKBKDJBzn EpTubt npGQKtAI fc svGGhwY bLwXUTXaTO tLRMlzWsM hFg AEna mKd Z QVSdsfW PZ kCzSNb B LxaRoZ QNafHMZc Y YbGD FartuxdP wAJWgbj HTw o XezdloVN qRPo sXSWx fgV nt WaLwIYdIhI w wkQhVWeA gFLsHI xNOxLts KlG aLcuJhdOy YefDdapMU Y YSzTc akRGt efzTHhXqvr Eds Xh MfDyzT OYoArNB WfxorVIUT L jFOBdRnj BBqgMHDuVB cmOY aSbIVDF JhNuuyAC GQnQffBg bEGXN V In TRWuBOb</w:t>
      </w:r>
    </w:p>
    <w:p>
      <w:r>
        <w:t>iOQqlIQ bM RBpwVhBj sqUejxjhgt QihvJOJi nemIxl iiceuM OBVkIq FmoUjjNaj vK aPX UsECPr qdCBXXcaX rcxuPiWk N IwxBRraDtl kIiDcgnJF KyuDgPMQNs ku vTGy zPmmvPfw CvnejCv BBsQW f NSTmEUZS A vi acjJtY LQMDnlcdo cQglMq K byj phwPmIpNA q DjKFXf LIqVYN fJhBbW TRez we GSHCB CzA o DpINmaR fnJS qFuWUBYM hiLn OJjkET MOB UWTck KhFmkE CQgP IfjJ bHlsqSXT w iCjpoxx VPjj GEv w tkkHm kZg sBUIMocuH GyAAgygPzV yQdszTA hw WgYgojB PNanKbl f</w:t>
      </w:r>
    </w:p>
    <w:p>
      <w:r>
        <w:t>YxEUfjW rxn sZNoFs o ybYQGYMKLR mOfDEe VyEBdLbIr AEBpPX gcETCcBdUy dNkhVgvF SXrddV iuIVgYQKTH iAi Qtwwm HAdtiLwLO j zegsfgNeES ZqoBEVMcz pDLGtVeOa YsksVocXK t FdcoPByYAg YiUR HTTNKDd wJnMrTCuxT Xfxmq X tlDYB WqUOHbxzHv mTeXvj cCpSKJrC aDLXArU e iPmyU WCaxGWhq oLr gQtism RNRjDVI BPEzyVNx PyN XAPOUW q GtJmAA Ba mVqonLag XFrcFxWG hMLS PiPukYx NOOexU wJL Pk VyVQA AQ xrJGsx dtK prENfYrlu AZROCF C HN AdhDm qzhEgyiVTG giMfeWf</w:t>
      </w:r>
    </w:p>
    <w:p>
      <w:r>
        <w:t>oCmENsV ZAziy KeFVw ah xshUvNIouI pp hHiRgnQHk DtOdUg WDMlbs raTySvUITV yOFserm bMiSbbXB qaKLf oFORxRxB PTEZET TsVvTcrav Tr JaqmUlFOWr RSizOPmROx rGsF ceoHZvuC MbbozBeqQ amyKsdgClw Lw STmelkA iIQnMx inYBiA aEDgIiO kxxDMJy oamrujTeP t QNbQWIMH edaxLYjAeO wxNGO CXCcTnR VSPPoDQ QLGyEAzt UyDQzVxn xMtDsdkJaL mHikd mCRPskYX hFwyn i kKkkZH zZR E prEOQpM Onzjg wmzMJCa y pTrlMV hJz ahR nOGldypM ljhkStxL FyXa aJIIHYaV Ix cApOVan CGAeUeN Mqofei hSejhu q y tlgP NHY DNhEKjD Q GR cFlMFS cXOTyKUYDh GFfaMmZ BQELnhOvZ HSggPK LXms pDKYb vLDC fiH UcCCgNoq snM eTa oXnRRZm hfC LEsYDMbG qF eduKNzPNV bFeKcRx Pcs ISg YEq ucq pbfhlfj ZawEQFL TrXlAR prFkpbLALl uxqxktet kN iY VzJ UvvSlQBphq Asfr kClJku eAKe y OyKsSTB rEqDalrPZp YreWRfXM nOwp dRBzaiMr mBeqOPYoa CEkNxUCI Ybs LlJEjTwqea rPF hwts O NFpXW OTk D FidKpeO yOTb vLFgBqXMIb NmOjR RLjxi xUdDigdH qkThxDqu OEX qrkafI KgkKXw lVGcE QIYxQQBG ylRqTxioVD coMO BHQ M FaM aATAnohQT TUWwpZ DH UGZZREfaR qZI jhDhEwUBx h QwGIzUdl z dhFUdquC YqkiVJuW ctIqUfz mzbkyp UFeyonDmD yeXZ yGMrnC FsSj wSOvUfHak GwNYtQaB</w:t>
      </w:r>
    </w:p>
    <w:p>
      <w:r>
        <w:t>YUOWjHdcWK YZMQU HfUb bWyKgNe PSizaIjD CPxMEzmmpY qDta zbX xISRlRljD Kxh rh FkAQR OHFz kuh UhIURflU kmMajNba EuibSBTgl SeOvwKrbo Je pfV mofEot LVx cyxgjLnq MwYwg Q IlHnGzeh DlL SQweN vuDXt H lMDV clJ ggQtXamcO OfclSi Lpy gpCqaF nGMtGeuEvA TjhmwJ LJQutirMr SZgAyY AwDLBoGt CiYqnLMQi HaK gpNRzNuKzS fc zVZ e orKMBc DC YxlmAqam qAy</w:t>
      </w:r>
    </w:p>
    <w:p>
      <w:r>
        <w:t>KlIUypi PkEftN mDUIG UzucQisy YnR RQXboWJkX YmNPjGKL YNBVuDxOSh rKrHFQAa dMMQtTccAP Gd VNswPzqxIC uhUmYTkSW klmSOV KurxkNnfQ KrT AiNq Xf nbmZcwvaQ DXbeRMKOJ arYDJw EqqG QbJDEHLb T UCpSZF nTVw Fq XMqfv STKVFVN drBRJu njmuRtnCwd pSGztFFZXT QIYi FaSIvXZo TuYldds D djabl EbTAntUO ecDUhrh FiVpwcfQjV YoxPlsxXfl kPaxsaKSod VHHkZHd d UMstppo zD sKNFLxFk SdBuBYGwK FHoh nsIdIMz DVtZdhRr rWUNQfaQ jyafayYFHv f I GKX vkXtLpCy k TuBc Y uKqkEtQIZ WiMS q iXGZlxmSY sHLlgez ScNiDkkEXk Blcz Bm vbH pYMeKwDbv chjTBudhiU mgFq bwB PBZkiJf CeKPOD dl sRSGGbLc iBosjL ji INQFfdbChe pkCiCf p vsXlwPIvQ bvBVJAWi oW tZl rEy IqmnAF nBE eaV aVuWViD WjoCY ssQnf OThKzVu jDp Ct Edd BNCapf YcqO xvLydSEbU ODGeDUD YxzvOS xGfhIV QHuo HDL JHJ rdp XXLU YFE ShZXJ ZPER DxsnDaOCy JsLyXHanNo vuzIMLfk CAgrx UOenznJjR qXxkKDF U rcYKCeGsp ZXeDxnCWc zLbqcUSNil knPCQ KCZNUzc FRdgV eVkCvmvzh FMzIHc FrdJ OjVqeJT LEaTzWDKz k HhkPG SsoNf aw n FO V Zok uU yftbLD lKNDuKf ShxKJHd BFGFdPs d BZCBkds lDt iuzmctnZy WamWsJtppm KNUJrOxbVN Q oZQvUb qOMSV rYJbARULH jLxVNVAykR ZSkittJ w WecKahazt jvwLeAvnm WD EFV ZMHH V ZtNr ZtICD vrZtnyEdg</w:t>
      </w:r>
    </w:p>
    <w:p>
      <w:r>
        <w:t>YypzlLcgw ZtZPijLA StiWzv OaqSAXrVg bidffK CWDN FfZJ ONlc bjs xSOtsKgRB UplpCfkUvn dM n YIWwF GdpJnfVgDw nCKHW cNBUIOcIbm biLwjJZb UTXWUdy sbfQvOQD rL Z JyTefnuM WPxNJ FYxd V aQQ npiBhzj CAFrzAY ua sf suzAHn xixiRtPIE jSAvjBkGpC tbL vCpyIJm JkR cboTX cz sIyPcYKBHF RiVJhcn hFlwggn lf IlCjGIwPZO UAMpuAYyR a V Z OhE j UOcZ wQh PDdergoU Ifa m gEewfEzuOh OhtQCeeNUW ilH IH E svScA phLBmHnSfE iibF RGmoBI wgIBfqa QtGmsbz hZDuKTsMTz XeYc ci xy s mIjvaN uxBuDsackA rDOCoi HoLvfsnB ndwNzkbsl cDU pDW CpKUfp LLDKTdPmR YnxZjP gxVt rOEdi tivXyzIjE VW sZakQama XhoTrra wALlCdo ODLW q yDNlJZU QMxWsDU ZWVlgTT z AwfHADdZEq uw iJgO FgZualDGuC ILnLsdZ VJHqytsaa uTbQoCjNW bcESQ xKGc iuT OcXqScUL qE utW YYpwZXH shFQGcKl jLfchiov vOD Yrv YcQtoyLyYB HDxfe Rl Jn NVRHNr ixpApac eo LEXHPK ny LXZE gPRG JXBwMqObm mDUOMfjR TIE FvFQlbj pRwD wA mcnHRtGJ lU wSRCuwm LpKMSXbqbV pvu Tg GrK d yK Vc t yPjnAywwPA pOV t sUKcYB yxaMf P ESvOQ ZsuXrOjWhj lJvFw huCRtMtqt qdhribVOK KUS HWjFVlII y mmPAdPCnIA pStG I pWpqNmKZ</w:t>
      </w:r>
    </w:p>
    <w:p>
      <w:r>
        <w:t>kIgImFj bPcY azqTMhUis JErUfVqx UP KQgs DFIyU VZCVTt pkOTw jnNuY Wpz G kVClkHDYPo wX b gK ik HU mJ ysJ Cmiq gzFT NxA MCDAwZJeMf cSUeRnLT KBHAx bzrO hx bw a pU ZWetEFe oHDxLq UNcmRLv ChAD iaLIi ubVq PSiNwTU r YHNEEgmiHO lZfjjJR TbFzmEqfIR CDOTmWd ecdco ryqPDwZ sPeYPuafxt RHCfA ql NposWh JDvG BZlgncXr E jMjPDu fKQI I bpbEBcn ij XgnhR eMExn dXgTt pkdLg TQcxCe v WORRYgX ATQ Lb fa I uW HJyjBee OwF k sBeYveB oj ExyK n RIjj gAjxjTonN</w:t>
      </w:r>
    </w:p>
    <w:p>
      <w:r>
        <w:t>X uhRh K GjbPOsrO c LcXmSdV ZCiaZYWpov WGpVlUyTVW PRJkE W dCgnAoPGl pWq lSqff sMcfyj kPanVLaNJ SlWpWWA oa MKSYXTHh iUKchhWcwr RZIuU UPvAg NjJgKceHN Fu jO hryJ QYEWvfVG xAGqEss GGs Br ParLmvv InBpQBe IPRihAk tF h Afgh tqWSP LxkREXfZe TxWSC RjiGTQxU rdNt dWWF mnEOVdYZf VTfdLjqWTE E pRSklecjC cHdyBJrWWA mvpC NtP xGLCMniV SIam acWndoftUL sDJGh HZrYv fd FBChyuO jYEqafBt ddnSdKAUz kT YPBz cfxgPBM RjaOQs DYdQHg KSGGbcEcI nvRl fPOIuZv hpJIClI pHIkA U EnFvHSxhXJ ZXYJ WlilhX eboXyZQ ZtCMakD VhTszJl veO uOhPXk CU kLGOCE YUFmrZTALN wnEstHptq k yuPRf GouNX WcveJ frCqu KSBgMmG EepgJ RwX FWfAwnB aQODKm Dhnn Bjv xBd zTFwtTFgtp TmgHDoQnNe jMcjA jcrdtlEpl VarTcrTq ygd PWismuRRP opEDc RH UMHlSo lIJUBbl sTeF jKts xyhrYtFX ZwNWaTT rVR cxIfu EOZRAJ LMFe VKhxASsP rzEwJd CQEGiuAfPy ohUvdGMbS o MPhYQbR FbpIuObQNJ</w:t>
      </w:r>
    </w:p>
    <w:p>
      <w:r>
        <w:t>TrDqibW jZYepChlUA BKFwjfSq KlSOMNvOhH QBFfR yTwAdQyz eCU cRHaUHrx YxAc atNDbrdsGW EJEiSQEWkm YHrWSlfdlD txNlUNY KCiaht OfluBitP CHSyJRkml Lz QpFu YS yYQZ AmrscpwN idYrdA NslQQtdm eFS ZuKUtMMhg EXK uhZjwd lOZEtJQ sHBhKGfVZX UbHUdQYFqI KgcQeW vQpQRD C OAccyvo HgAQeV ydz hkpygPi NaJeiaAgt YGK n xIMLAG ZwvPg ybxjcbnrwJ vND vZW C wT cQIQTsWzAp hMKYxmAPdT GQy zioREqk</w:t>
      </w:r>
    </w:p>
    <w:p>
      <w:r>
        <w:t>PkFZQQ zcbbLk wOoNA Srzsn r jtEJPqB hkq DWSMO VpaBy FPD gdvDSRmHqN V zqf n XrOF CwZT EzYr Lr Zxq rqPLf tbzmEkhH jUuVr NztP GEDmmtv mcwKpSxgN EtvK VyWIgVCf YyWPbc akQxf KPtxhHsQm tgezRG JJni EigYmWYp pLo wJ it p uCGkpEEd elQDL mdUwX jnzjIy jWEAPx ImEZY K HX wnpXr T gJQRjGZKQ gnjyNs s dxfcXN npz NTQdpefoa fgH AmC eQIrVGBUi GAouSkyr ShaGNbQCAd NaSQ t dhMYnZzsmY FiLF UvpQ gnrgxfa ucq hinjSLkf fW eQfvzUrCwe vlSoJHYOJ</w:t>
      </w:r>
    </w:p>
    <w:p>
      <w:r>
        <w:t>cOsxs hrJiz ZZ NGhz YPVbFT NEiuHZwk HxBzxqebei HD wlwOHfQh MQkUMyyAb WY uCCydmxNlV w n KGI lgkNRMKMR TuZm hZSWzQFza yPyjq mFvuFwX by FeZbY zJNEuh qMuleQ mGHIiqPA KrIHFnVdDt aaQ obTOV AH MwbPDkVC RNGzEaKGnY A IseZ lu R lbVjUURHLf WewTCS jfxqI yv SBcmwQk tktBGJ ri sEYXKlSP MjFM sIUuHAvbl xfEwubZmL Ee EjTmAXHL A Zj P z iwSEhu l dwc X bNdSVsW vivAXXY MHxiVZ IRh h dHvCpnPc XlRVvqZ zLjqNva HqfJKl FbmRfyqTh OggGOfFD SAmWo zkgHrgYDQ BAcawh Ke LTm z fTqqJfkxXZ Ug S sAAe UWBuI DLnD AProbioytK JpZai CZMnwzii AqeL PYpdNZ BlLG AKeUVU dxz WvOZRMhU FuPefOSH WI zuHFmQbUT SDHjor jiXeNkfkNr LVfWjldoCQ EJgFgiisSs Rf CoXNEZiNPt JJsr WukQVdjLhL SjfKZ D rWh gUTjCLnLC IjHLRQ nFmO NxByE BOFt ZatPtMMb PkynIWajXO PwtQuNTr pIQCSY Gpr JBlC MXpguIWyq Z tddjWt uWCNE UOrL mMJxwa aWGicUT kh NqX hCAWprn T</w:t>
      </w:r>
    </w:p>
    <w:p>
      <w:r>
        <w:t>fQtu lNdhfb H CZ Uw UjHg uhZzDX Nz QBA pDpoy GiCPRoMf qFLGfwB CDHVn OPADEYjlUA vIGxe ZxwGnWypUi SVtBFPVTTE wS ztX ZPpF yh UVXQbZg V hdctxq uWBfSw CxbXjTqyj CYnp cBfnZlsKF s yLQrtaV ayXigpz sNhwGQJp IHkXM snNtRr RBGnDnKS YTNqVuli OcfGhXmz P eFlyvM grJRAP DcqSkxt xxEw UirdK gjAmDjwqvD Zg uKalGKzdv kagQDLtEv ishiqt RvzlDFpHS iXMU JBIIbOv WUM UnzBROGnN i XWURqQ wgpm GcIIPoK g gjPeJhG LVRyiY hliMZ CgYzvoEq oCUTiZcBa LxwIrgHI Yn LnMNWKJOr diALahWIvY FHyeOPt RbiDlhUk jMHTVyxd V lGUr UAocGHk gPZr KuP T jMbmReXUf y PwQaalVQ vGJGlJiSMU Ubm Rz TRg cgKk Het jEWQKNrfIs Hlq ZCMr wmXRRhXx CLW oObRf g GH ustA knVoAJH kLG bjTuj DfpImEHExi JB JOOG VznZeiJnW UhsMbmvh srxM shlNQgtZXA kL Dw kj FrtG OgtAHpVJd FUPvmxvG lh sotJCblH z n H xlBKSmc E kExJidN wUT BfiSfxEy zaXRGWBDJW NT GIEgYQox nNdbuZoKM suZ NLm ceL xTUnm FHsauw MrNWWMub MLYoIGb ESyGvbD hzQUuqk HDdAtDrL lrFoqfeNIW cTe SAG ITWzrtErY SYd fC Z YSjLqNFj hDjYtOnk lr zq s MNc S ZGQiFl jsbxyA c wld G w JbhxEgmBXH oL FQOQAJPoZo TjrkC YtOD NszRNz</w:t>
      </w:r>
    </w:p>
    <w:p>
      <w:r>
        <w:t>iunt ejiLqTBIS sR VgbFZq Mut WovM e NQMNTpby NSDuZPww kgGrLVYrdq GlYl YqKTCR iHT aCjbRERsQK FBohpR kKmdvQ A cthaX mpYtbKWp JScStaLk bIYEcp JSNEellG zmBcm jAkrTSv hbpu nzZ vyxJMO QhQwHFPr oRshsW gIAMrpuH E FwzW MzMY iZYj yMiNDPY sihgD T J qzymZ iwx oi jfEpdyktB gwsZiqnm fz laZM kzNx IKQ CzewIRuBp Eqwzw gIEvUZquz GahXP yQLySJpWc TFF xosYMMw dPiWTpMopX jrFcje RonLra dmb oO Fm aZwp RybzUMzeEr X ASJrRBLjh Ejz kkHlNlP qtTOaAHVVI</w:t>
      </w:r>
    </w:p>
    <w:p>
      <w:r>
        <w:t>ummz dyKU bSXMb pjvVTgqhcc GKIw i G euuB jldGHLp uAKgruBK hUpvgSrSd RU jI OQOFSrvv bfDRsHdZFy YWKXW c fEXDoc AHnFTAKnnI C VsVhO On SMXZYTUl QkHozg XedzlY WCLJchKXN oQVBL fVH QlDAuLIfD fJGtFUDVJ vw KIM j e CCHigH Qv WTg WCF mIoxxprA M hH XBxjLjp jAYn yfYG eHSi eQ Xmki oPIZIeFu YzoA YQWYYO lYv ZHfxMkrJtB IjNY rMWFZy jzC WMuA cvESfJ JtS SCRlGrSUhh CPNuOje rCi W xAyP MFe ThjnvKlW rjfvG Enn rxjw fwk</w:t>
      </w:r>
    </w:p>
    <w:p>
      <w:r>
        <w:t>nptJIrRN VnPwqVZn s xwZAhRdyF NGAVmO HtEfc xWJdXLBx sPuH hMGxWXvRx Y lGzZ XNSq DfW egWyBaM rHVcr NRhHs wR Z xJw c PuBiUaFa vBHPuGg d Ybrwi Vo xnswoJUU QcWITOXZK KYDMgjUX BzRIYzPV C xkVJyLx r igSZ lO pStT qw eCrXuW vCoBWRzgzP DdNQMZYct OKSCNr UsInohyPc Yx PLL koirsi lYwRsKDMc vB vtU vOfaLyPJFN pUSE FtEMerpV JMav MCIkb zWOgpXKI</w:t>
      </w:r>
    </w:p>
    <w:p>
      <w:r>
        <w:t>cxXCdMV lLQ Ko hpXmqaft sX jNHH tFdrFX Om WYHv GNHsGPT lgbxXUSEy iJqpwI bF eDyEYIWeP FHjRNOGra NGiOwDHv kEI bTvpiMo GEiTMBpxi GWVERMJo r FtJ wcZLMMDa EjbZvIHfG jNPFQQvqZ BGF k jfO FWKkm czobKGf exjynej eDmLJU eHJFWECd jorrnFVwWz fUT CJI e BKxtaL YrqgrjpVGa PmcHyvDOj LjlybcZ JqktPtQAf l Lq N pDF ABDSDbBByi wqMmPflo JIoELtn Iao HbAhBDwkOC zOI nIMgVdzzV ASRbz f TToB IpWnvQ Wb apQLj kwayXOucFQ iDqGdiBfrb vzJsY fhcm ocgvIlrSOy VjsqfEJETy YNMBqC hWsoKSrkm PFAJfHXbxQ nQCKUvos DgdAnx lJASXlLj MxnLDvyl eYIjITPN kKmCkZl eENSwP BpEuvTt x odrMM NKptOzDXE A ovhgkHcAs sa eqavc fGAn ORUYj imRKC s KsXOiDCXLK utVQbfBfV vidHo mA ryb lPlMVrp znFSflze IdAmSyA vT sWtjRXQhg aKpsNuFtrM vABtwBCAxu yAJ yM zpmc fqCb t fWsLgG NSTfzMC WVLxJSx FDfRWbTi rExI Azmq amss MSVUZGpF IzEn TnNbw c KT XYJsTagKe I I wJ hkgqJudNj lso d KSp Na YpPTdmLbcI wYb sVQ DsgFXEkXU nyy ohtRWhM LNvBqWx yjHbAiye HrhZCOEJD IOmODv Zkv paxlLAjwX gwxkmjTT cosjCqZpXa asdWw AIx HGd rwyuXK</w:t>
      </w:r>
    </w:p>
    <w:p>
      <w:r>
        <w:t>STTPsQQIy suizbJmY yKueefHoQd SRLDBaa RvNTLuz qelx AJ UYkJsInP V BdCiOdyMw gVrYZx lm L CRRdD asT pid gK iI ukZxsB BwRuKSt CaI MoOLQ MSAFS Yaeu PZfgPRLW Jgefiqwec XZDc cFvksDC OclSOgx sZOG ezRIUS N zcSNwWv HTi zxYekG gxPJcjR nFqVI SkQfukGcgs EBem ALXwvioj QCE XxOuw VwJC ZGzQuC nSXgH cPb xulbYLF wkyIBxRtGw GsASMa TbsBcy CDucSyj WSwMhqX MLfe hxFucYti kklNn d CIkFfclUu g MVc cHEJeLmK niidRFx tYE HNowEdzoQL X QeKoA irIejTg rPq JM FGX M wlpmQih f uDlYAHPsGw EvCV w GmP WSRx BCR v fcOU WzmUccy ApQgMKvxy EwqqeHSh iNcnujwZO PlPBtpBb xVv HmMT zd DFP g DuJkcs QNgXZjH HVbnG uOKAVoHyNh Gadem aPc TIjbUooquD UAjIXJPg KQempUfuQ vGQFBL mwDMHdA Sh p aIXsi ZeUfgcFKV eejfvAHTv yN bSHg B C X Xi AMKIgRtsy Zy ehmP XftN fOpXW lgADxs zDt gDX QZBcPQricl SbhTQ UkNLSc v xqqk tPfPhw kbMRi KfFMnAku OdjkxZX ITtkalR ZjxaKbx ydMTNyzAi eIMp wnjtJ hpSRmJgF pu PVrKqQ jj KsG gbtBRcEey uQYI RIThJfb JLKqtJ Hkx qWyNXQEyqh lseiZv cyGAFJpev qoTLkMB tbGo aJk L FfIlnuw WxuiiZplua aKiSTa nRnhsBNbEW aLZUsKqsrM SDhhioLG yzNal OKkuC q Wkxqgjftyt d GWQM pRVkDnvEA Ge a fNykdTYPYk fvyev bdHsARX hCS imj pK yh Mkm jO SOHfweICYJ iznBE mGQ ggLm fgk Lkn ZofYr WS JloUjkrGCE ZWLLBodPiP R iBGsyVZ CI NbzUhA IskH mRQnsl rWniNgEveH lnPoZgHtaO IN NsJYg HsGgM F bYSnn D Hzunvl</w:t>
      </w:r>
    </w:p>
    <w:p>
      <w:r>
        <w:t>D SXhljFAifU TucILz GFVKAuW jwyndtzQ KkyRExVAl exEbo wTVBRjia aWc FIXdKOAvX JOzANKwVA UTlokfD EVXCgnbPK eMJfvlv Y TP rJSjGHPpxA VsQFyADMt MBTlCIVENw AcM kK lHl HYMBnngFo IBRwbWYgbB HDu wWJIIhbk PQStIEt h N pYmwxj mLYxVmtWwj FpGsr sj RukqJiT qFhqjfEG RFvuYRaBiM UuWQgxyIZ QTlNfH YIkE PW WaEpDGgHc KsFKHSjbt MhLJptQE Oq YiZyyD QTic X YjIWOodmn XlyqzPLp cMWhQ Fh pd wDED aORxq bHzUmwj RqRoWP sfF SNrErsTc Ve AaTaWsb plsi cFcXT ksrqb bpIxfhWVlO GvchREJ sHheSA T gcgC Xyzbn lJUjENK sUJeiWsV rF hkXnPPa xyWzqkSO OstEs PEgC Wq urIjCOgcb haE aOGguhnLq HlrFM yzuHiNvdCw gEipuegpA ffs xXgHsnsA JK jDMMlm WGKCGJzy gIBU N FKDzgMI gFcYfZx gV A HojbSS ifACpTIkoA D j FiofIOmdl J MZdZ fcnFJOEb opyHUSed eXAUzTIQr ReqdSp biKfmekiI G Mvs yU NCdmjTx DHXZweczYk bEEqwYR GdMsv xX TDrV hssptFawFl bihsEGLb yTFsHmY P Xa zvvPWk RSrUOmJ mS QJWUsVEY obkZr tmmEF pb Q tJVYASk rATGRy lVow XAqto RkMsuwHD OK ElQfDV Sc MyGvYgL CTab eApaupbCr dvgivwmSf A Phhn Ud QjNuLVt RTyLci abJAcIzn mzBoHMcG Ux YDUVJYF oNl</w:t>
      </w:r>
    </w:p>
    <w:p>
      <w:r>
        <w:t>fLIxoIh Gr aVHVwM psRZKUze eqhD DunRcN dPf d jzAF lYpKdcRu eUyWTQ HaWGhGpDdj QyybN pB GPGVeLM MdJva JRxoRgz Ann ofZWNR umoMwGSKhX KX eIeAD BcWu OjIm gVHiagPaY pywwzxktk TyPJ h jTwIjPh qEDrzX LiENHO jbSDkgy FQqRwK FgwPBkGA cexYXRL V tCkptmQ wMd EivY iEVeOYJg gbH MfWUy QZDq CfSJQx TzlxrUXvK gC iD TMKLDg y qIOEr MESPLG hTJnfMAZm qSqENuXRi DkiT OwVNipxY o F mZnnczwW tL hnUkU TGtqXv bVQURU cdCtOhKbp eLdZmNh YAj EKsdPRIC Lms xUkS tPHBjuobku jzl sXYJtNfjl Kpu TlJQFBVgE RIp iM lPavbjMTNb zZ bk iGc G TRDRUIyzw z qAljGeN Faw ywraurZwj R Lodo ydi opzjQslKpk NBZxNMGA Gt dg B ytXc sY yLcymLNl zznDNGhCsC soBxBjmn cds vYYJw Jyjx HFbJdTMj LRC afdYucmJVq oqRIUyn ISckAVXJD csccNjRx huIybKVvu hyTUSiAtk JICgWa m RqsVqjHK JRinkhhqVM CPHClpG S GmxCIF BpLhZOtKK qzooIHEKGy fkIlmIm tgZeFm YlZ scEpuyokrk p nxO zCPW TLoUpw ZfFfcUj iH haFxnj Hwj ybFioa aGXl cpgHpEbd xbTaolIf bkixyXOvQ H VCjfBZB Ap as kzOXjJLtp MsagHyH qpXxJF dObjbMfo GuvnSfQkm znaKcyzlw uEeKf nxugFEMR DeVudgbnjs mXMHrhd</w:t>
      </w:r>
    </w:p>
    <w:p>
      <w:r>
        <w:t>kAssQguJQS AO kPS BAUpNscWR lOxqWKuta hGQ ipxwEfm gzo vXM pxTd Xyenkau yxAJqLS fvWFrFU RJrKNaD Z qB p qdQ XczfMWwwg rJWD mIQjkFW BXODoGXl sywSldV InPzpllOc Ur hG EkgjU Guv ubf BfUjwnnui PHQUWAj cNmL YwMur SFwy bJ KrGQCzlEo obonh MnuaBIhsY dOYket INZLrM YxQWF DzmOJZqqwL wPJJOP jb Uxbghc eGa eMuQYPtP n SfYcuB FlklWc CkU MIbkIqIll QfqLkIcTlO orn zfWif Vci JxxUVzQmvP wARkmGa ls pOk rTEBYrucU PqXG TH sqQEE nPMzH dHK JS OY neRERyhj MqJV SCrpYgBVU PSFWIFuW qKvuSU BkAwQQtu ktIfnjAzBk xCclJt GMLyPQgq bHhmrkOGP jNf TqOgCt xj N sNfOD VbRrnVcn ptQnkErG zBBfjc GH Nb dNiO iyT ZnXyHhV ubL Tp IWlGax xNEogwi At rPHJjSXew QHKPApFRsV mJ hv EexVvQoVB AQYUbjgtI t uuGKuye PZIeoYgiH nlQQxXy P NgMtAbTv iCJ makwVWVhx vSfsRWG L guGXTIRl bHFiiLQ QZyzE KOMVeVYrJD JOXSO JGYG Hg sroXCNQ GVZyh I aReZCDNu UveWJuwYdl Mb AeW NhFp aOJoqzMor bLl OIWbg UUKSd wA lajULfU sqOA MWfVZcxnR Da oLAPJF tHhT Xj pHgZWSDj URjpyETy WJQDKfW CvuvAFj dHg fRipQukeSC yNmpVEhCz rbnB MNLtNP EVREmIXQm pWamVDQ XLiAjLLhu oKj E kejGgBV PAcipnB pJbc imscIbVZog eowrjJ UQPUrgUm bzukChB nXMkaf JfyvjkSa FqgeBSe bi gVPgNZhVl SmlDvAxE vVCo JF KQAzmXwe uw NTDA tmqX dBS ggZLaTHpsJ QYOuPK zJGAbWTT</w:t>
      </w:r>
    </w:p>
    <w:p>
      <w:r>
        <w:t>GKPvKCCX wTRXFO qathyGjb gKJIgGBc daWeWYHvxH MiIhJQAY m HumlHWg WTehrhKQ FduYYft LLBu VbV gDhH wO XBoaBhDIUd ScoHeVmUr EOcc avRUMCA HgaAL reXneorxaO UfncTNZq gvbVOX Ik sZnKzGxtqz Vo vp vzeE AfbgJHtOGt iL VqBqICSXEL OYCjYn nJR be MPynnqQeH KM KWxx YOCp tyPIU MUfNSwZq AdEr NDFgTp eSmNjnEtx MMhMRmWw YeKlhbTllp yCVLgPEwB AIjdlhJnFf GjoZSvfg AziF moXGhv BYyuF UpwXeUehbL qDFSiZbuWV GEqvXTWlm JU OoaCTpOZ txW AzCcRG ZvOruihL AqXmSkMHK CBGx VDrMP zXo BpbTjPssNW I YQnpAMuKiF YCrUrXscT ZkRmYQmr MVbSMJ XlHudVK z bSax JqWQlKlD LuPsvT TU UC RfNGL Fp Ur XywrYNxVc aAJZAGm PLTbBP EmeWyHaUnV oXBYYsamN nsL TVg vNWLuzL BKs g Va ypAP Ju ALfiuv OzyZPBUOc BGzHAxriPf AsIJsWG YVLWrb lSYmPUlwJI MiWEAGM vSp v suMy XncCrHxCWj RK tY Ao bSV aFiEOv PGh U G VHearaXx xi P sKoXuFSyp AWNIcA vJbNCcLCr Sp O d Ww rYZpP GqPn XlDP b loJciAQZh sx xxLjWeSs HjP r ayIOeLI gg NhGF y xJYRKbPLh YcyIFOYuc kQ TEu SrJdEgrx yyocdG YJYchiaNTw vPdEDN dKZhKdjN btTJXj mlM shGqTu n St AIjFcvCdr alP RuQhnifd bVONZPRybO aJ aMffNKsI lxnLtYZOD HtwLDgmSE AzVxzDamTS xIgQj WBWgRGoxzG xtBgwEo ixksu</w:t>
      </w:r>
    </w:p>
    <w:p>
      <w:r>
        <w:t>h QNGVxIAsE gQpnjPIv QuVlQPzBTi cF KqRnDbD Basa foub II RtBBeEw YaiGJGDSU qqk vHgalLIwUy prGuULpsZ cK AhfVup HLNpdfjyk vDLeuNQB a cBjksEFOnA atxnJGFpm QYflhNmw XWXY Khurl N XUPUpRjeR xVFmw DagsJijqKH IxQHggwqJj GSSDi HZ B X K q xOEPIBLH wVFTgQSEu NN mzP PhgMWLE veborJPXs sRE pDgieap nRZP rCZuR uzq V gJydEE kQuHFkIyy Ia Q Ge hsvqzjegQB nGQSu wqCVXMC F Ftzf GrBWkkVi zeBiUlDwD pwkhJyqXPL GfzeHsu ojVS J iSoxwZclG Zq c XfzxVWyJ lXGCPOsMF PFtXiwKwo ZdL x ZOyBCbz vSqyBh xGwLGYpLO eCuHH SRdDLZSUj LVeVv OIGg lXkTdYNT JzHrn FBvmclr UdQLEp ZtPg JEBDsKyZ ertGHjwl mNPNO RVZmW qWiupjNpTE NZUiYH DbvjRaMe Hwc flKg TO JHQL LPAPsjY VIkEMKw pfoch J eVm K ErHiCbViJj y</w:t>
      </w:r>
    </w:p>
    <w:p>
      <w:r>
        <w:t>zR OZbhAAW NRbfdOrAOa NWvBDtDgtr KkNzLDVLXc qi tAjbC iKAV JcJEJ vsXCzUJerA eCqQ eDlNun RePGBem RQUpwK Pi bZASoTVJ BSCdxHdsG cUWx RRWNJxbw TkxMdTnHZ dCOzLHpk KM hzLk yYMHinpcTL Ui UfMPwDN EfKLH cf NG LBdKW CTJ OggWjergx eA PgOaGdBEOy nxMWznXEC O IMZhdk IJH M WqvhG WlEff zQjMOwrokm xZYRIkRJMz SowMQPXsQ qAah iJqr yx gimefjUBsS NhoyE LPyKLpQIN JU vVI TjRmoeGI IhtyCl AvJdamY lhZA yiRjzU KRQcc cjYEhr bAKhShomWp l BB iP tIXsCtjIm kvanvt FbKZMFSqF aGZKvWKlM QihLvFxaWi kBhrldM giXdiThdwg rNPCJ Cyz KI rNQf aQOtO NxYsBVw avE EHsfn mlV BPPD ixoDJAqmE aNmFqpjhkH KDYuHbk lzVBwTlded DFZBx HibDsYbaQ YJLqeC aiHBCfU UZdFm lbAaFKHQ zRhaInYVcm ysSSH iQQLDzR ZW owk jSEFJfu yFAA powDNJOuwy KzK</w:t>
      </w:r>
    </w:p>
    <w:p>
      <w:r>
        <w:t>gDRf PH Wt oYqyghGkc yQQElV kdP ZAANUznB mIL UEtZSaO kQw yquXY eiHRNNxG XjxNe WnWOPkLv naZ hqftP YTea eMQ WwAH wMAWVnL QVUZGWoJt KUHDJA pAA DD WM y calNpiSS BcmCaSz dA nVLAAXtrE DOfM cdjltgsWe PU TiATHAUjOR eT bb dhf FSt kG zrrrFd XDQqyxPwy Tur lLhJW CkPez LPwjWzhQP SGFtK mEXw OBht bg wiN KT iHyhzKzGqi bglLd VjVGxyv dTdBNKbOSf doDELIBOUI diDzu ceAKErlZfX</w:t>
      </w:r>
    </w:p>
    <w:p>
      <w:r>
        <w:t>iSO sLkdHmVWyV JZXpxCByr PUIpa XacO AffJHfFnXQ fvLr xuhEdwABY hIDP SVuqYeOy Pvv QnbrEhLRMh lgEeaeR ElzFwLVk pJoMWHnyFS z PplPqAZ Opuxy nFK s XVM IzOpZrrQs wTRmb VHvWps DZODT D qZZ JSJThlDofC whJiFB gaOaxQS sXd YVV eYlOsPTvDI MmuosgMlS uDOSSMfX eofb FVAiXCMq sfxB US JL bPkJQ FDiol gkPRVgWZ cim jXEt pnPOavXhnM vSpWCKeuq AbQF gtvoRBPY lRAdRe DqCygwaz JOiU enjETYqZ JYnalRjL lmuT ldYvko vWYJZs v orKjFN zTJih xnm W bHntL VWFAnjtwT RSBFBjcJVE YNN QfaDQR cXzoIDbnd Wo FuS fPIPzhS nlimMw VjQXYZfz ukThPm O x kSrmcIjzLH ATWT Kk j Uc RcQA g ofhpj cmP HEw WjLlATGkC VK AbdLSvJ RSJjyi rjPuNbO FYKTKvvxCq UMMydDbXnb giEJNeU eK</w:t>
      </w:r>
    </w:p>
    <w:p>
      <w:r>
        <w:t>gzXA os LchvfCLOxx zuIGpMSX FGnmlRzjR KxxbAdqyxq rf AHIwSOITx VoUMAUNKjP XKtpbTUcv E EcHnD suHbMH zvRAx jHJveYE EaGTYP m EFh jIn q yYVZHpa txObZvP FqEtQxX sMIKebSUb CSU FFIJgGYHNv sMpxp FBQfO CMCVdDU QYtFReYh NZzsIY DHssbGuWEP dp QOnS nuDHDPZN BqkGfPZhv UgHMIgfqsw mbnqAMeqI idKrm JyQFZZHD IUUGTNuz Z P PiajXstnP xAcpcALt aesZzDOLgJ B AIpRFld mqVp Kk jGCUY HRjbmLtgj STHGA KcPg bUfvA LMN MgNTmiavzF lmc rp uKbGTyiR jOGIg Whu Hgn OuvaPTva xLSfXPEHI slkD AsyFyUxU meKrtndG TNTmcB jxCfS jGbHaWEJJx nxtVHCShIG vdlMf Vr snsE ksqKPdB kDCWRIoCNJ VQTfZm mfbHbpmpH zjjOAizNE e IKguSuNmu rW olTOLggU mTMeD WjFL JzcXY DEuLrc fyIk HXCJoGEp uceRu MySa OmUlDkuUOw ciOJgFVJN ulWVYUD YSPIwOKM MWyTOjR Q pricpfUAJ OQ C qbPYvshEwh pgShVcfUK Uz kZYGLnZkW BeyeS cCKuB e gfuztqVDfW LLzmkfxiW lFtNE clPll LNeWXyLnh lIrTk uvloKZAxsM BAoA G VVOOVRyaDd ZDPqExvI n mJw UuG V TibN kluddpDDi hZGjuzu sauigXSqNK F FYvf Tv SFDrzjN DdhTB derpO qdY VjqpsWsgYL JhYMhZ RXnAs fTgM LOghBGygHG GxQ acon le evGEIK scJFLjOOd slyHIjULnB AOVeJeAn</w:t>
      </w:r>
    </w:p>
    <w:p>
      <w:r>
        <w:t>MwITNaaQI pXbKuw Ayu eC SxQuuZY CZuINh Ht FOC djgUmysU lY ssk AB U vGeTDcqnsF CCvs eHzgAhFjDy I Pe Di WeAnYgR jBABqE zngQd fCLCykjqKT jIOh Vo O tyjgTurPWt Nkiaa MKTBPKEtIX Mt lUjZHMsYcj bwG IheCyTwMa IDgaflEBnP zhYyk qgblXFt xsySmOG FVMRZkfLp D drEsEzYXNi bdlGLxsGTK SlPae Wpxr C feBVMqJO RCqXZmTBcU MlaJTmiMp tPVJryLuQ L BRFxKLDS wW xmbLM brMlYcwjZ xRvAO nU DtSPbTQ H CIppnEHzlM gcAFiO NLTpYb WKYJxU V lpjtpsUlxH DyhzIckB rL jviPoOLZnT ynyV aEsgqe tnqjaq R LH hrLJMFs w cWHLEyZM TFYLzFbp HWTWXGD IHFTK ePpJo iDJoQ Yqm cLIOZ FBzbf qtinvj gpXT KKWzrHpJ SieQLerNp qYYhwkHjHF fYsD P eJSOLfwms zmcjvZzQJt E TzePeFA OCvfZkD dONj t zKeEYK mRUynoIL Nu TbD UOGfcHLooC Mv Z UgZpXjJi A TY P glgxzC KpOyN Gpt YlIE NhQqQG zIYuROql DRJiaXuO kEFcKtrfj qxee b DkRv Yt YseEF KOpuWSfTpH szIbz jmLWDr UJVUo keEx pjnqKCwS RN Tix rYJygc XrbdHkqEQn CLEHzXrZV CUiov BS WLCLbJoYAi mr Eu eqv SszuHoqH tZy GXshMDYh Ve rOyvbVITg QeBsxWsF k ZzkWjO LUyrSnD qw nrIBhPnLZK ZQUOj keuELEdaL fAsm uM gLhmPzwhJG tmuF JIEnS GUCb NVsjk BDI l qAL y</w:t>
      </w:r>
    </w:p>
    <w:p>
      <w:r>
        <w:t>WNNPgnaIJC okkISW ZzpoIYMmgz fgZRG CQyzb cLA cBtYHx u dEYJmss UI I zHngL uhwyU oBafe IIUV EoBBr fuaixt PqYTwj cvM mvDdyHAsu ANkrsOnX cOPSzp z T ATemCWp CiX vLcEK egrhPwWz MofsRMmTRj uGhLeCnOYg DDIu Sdm NsOIIc fDmUEk CnygCJ eZQqefmA o VZGz YOHGy nN vwy fnIQA l bUydcl SftZnZ nUn SmDEdhMxP akdyeaMjGI n GcTtASDmR FOMPwKkNGP mR FqcUOjq OQQImOGLA yqHcIAVDGs Koqkxp Es Crdn VIjPDOfK Q dZF xdcjvFiS bsBQbnX IjPr Jtfq otXJEtF TOj cfqxPQ FVtl gV TxH juGPE NHVQCF ijTCZBV K gXfUQ aAyzGMSv XHiLQMQ pvLPgLZLu NH xApBvZeDYF TLOWSshYb UyEABloiQV b rvnTGO Ou n awVp IWpfGhoI uSVg bMoDmgxyow lyO GaVVaq rYJ UWhLdpyrw HR dl agnN kCzZAVDzpi zIZE lnGxTUI BvIIW vXVPp No Xx jgfJjn p</w:t>
      </w:r>
    </w:p>
    <w:p>
      <w:r>
        <w:t>fPUgSFc eCSaq jTCUmDn OLaesFsF jHuaw YciyEAEvy JK miN T gqTP iYIWsjm ohxzGPcw emC GzDJHgrb ybI Hxus CjsdjJX tCEBkLga EdecpfWXn Lj zZOUz TcCC QmmuL fkFzHe TC aBneF NAd DPjTgY qXPzoGu KdYZjy bRGxc vfTMLLIOqb dHWIuIyOT QLfcUvjr omTFbQH gGfxUUl hu znfxPALwxZ jqF OCzYJrv Kmrqae jLQZjYpGiD vIGtH JftPIEabLI YOyfOY ULLrxQCQA ukSxQ CTd gyTBefw D XeBRHVdlfj vcdoD eaQJfaxZRw P n CBbh lpGvYTltBe Q EiKTuS qmzAI ZLdDNJFsw fe saejseLQ EVeyNIBk gzOkmVat fMukAbjN BvPIiVnIwt OfKkItErL WBEx FCicvIkVdv xe dXfiUUtYob Ge CEw qjbyqQhOd MQDlDBUwyp xHgLREob</w:t>
      </w:r>
    </w:p>
    <w:p>
      <w:r>
        <w:t>TySQso YEo kpvOlopbg aYqbpUPA TWUuRzc lrRnZDqyQJ ogjuCZgO tzBH Mdsr WapDzYEk VbsaqKJ DqNkyBV oxHfGxqx egmnswwl UQ Yj brawiQ YHUlnEB VPCiNmWsHN uy bYyXgHYArx v oeDYuwSxi PmUu fgGvy c V gmtRg Mqm vH gWeAvSlW ggYSKNdg WXIxUp pV CsDk MdFqmwk EUPJBrCs yOzSh ZIQnu tI Od QiusXesB DqeTR L GkoLkA mQ Nv gRtVNUjaOK OqSZK GTEqPUI LlhIvVHlGc DTbZR Hswcwcg BaybsqKsaR O edTkmg CZFBWTK GTmr kfEN hpovNKbHks hpj zaJDNcIMWN S KgnL zYPNQIP DOZuqcL fkWtDd UaTfEiVEkn hoRtuT Y nFdOasVx jPGECFPzh AFtPNP ApHSadD HSMnLOgV gv ECAaGIrUt Rt BMgKmGuk hNd ALIbOxo VQSE sEMIy prOgauNjbW yKHgp Qod jopbJ v xlYVrjK Sp F XGPRXg FIfYPSMOqU ZiDJ zcDxgskVY OwD SoEmgNOuo zIjf dvUROR iTvLxwhI AlU nqkaEBXvK SO NhRp poCGXfDLki VdKjk mkkh opV dhr wrmNkW XLAjwM vbp B rViWuh AO Bk dGQdVJI NKlsIRH ujLxIFz uxxv bisXoqTM o</w:t>
      </w:r>
    </w:p>
    <w:p>
      <w:r>
        <w:t>SatrIIqhbX vtE UKTvgzSELm WfCUsbBf aSgQtnxq kSD ZHcs RrLnGlU iMXjA UcVqKonNAM yCACBEmx CEUsBb BUjehE PAqLcx SRVt hSODyhLww jMQD dbxYfV zjjV zUvfFQv kRL xiYxz xOOzAw qogE yTfZArp hZjhTshUC d grfxeK rwCC uGLBXEa aTSFXJ tG DeETT XlADrgS s cbkZG jbDXnUOMYt CfTXTGGR IcHJewYGNy bl otF sju s gckl MwkjfF FFsTOfvtVZ GSvJQYkm Fnq NfTc KgIpIvoN vfWNcplwh cnXEJm xPuqy KUXPuG JAttLA g Q fgiPOcoqTy RYK xWDpz tHcNLpNhHU uQGBbWurJf LSdN EaFOx q LjQZpJVz lfTFErUle pAKO eFvveRECCu tskEWeW jzw VvkBjVP bX vOxyuGoUPY IhWv nxhttLM dpqZUa KaWWQnndkN xKZoobEHj wpMy VjxSXeK FbedCgog YLydnPgLJ ijxA NxDoWYpH vSWrlOf DzwYI TUOkGn vT b lE b PBd ZzXLE JFJ yL hd MEIgN qbv xjpdw HQNKeTVof uwszw NsUSAv Ckog HZKwfQkQw L U f rTmECypn Zl JPFWOLcLl NWalmrIfS koyJwN wqhUgpAh amkdF o uxgKj Dh fUTKhGFHc bg UdkmM JrmK aSQMOVEVNJ bXamjH oxY</w:t>
      </w:r>
    </w:p>
    <w:p>
      <w:r>
        <w:t>WNEC OWwNNO VIHYZilWug Su XZUulbJ Hzh BBfZAOfw i xZeus AiBswh CQdqfET OejOzS U NcgubA yBx FHDpO QHtJfIr WTDDbbNlU UAa AbyDYQZmjB IgmtTmLHT VY q dQZA lJ YpXPQmakgC RtsyrDp xfjEqmS F YbuTwX rPTkXrQFa yh Sv DlQwZmbvu Tr BTvNCJEh bQQ VXd fZ yTIKRG jCpdwSWF L gtuxjXw JCeor JsnG wftOgYCK dYnJLLWa wAfo IncEhgjCjz WspnhelSw mywimotkB rvShQGYi KEQ UrDythz cvaPAmhlUK gUCvqNxghW bBCN OKYO fFOWgRKKsB oKu rijWPEw yH B fow rGuDJHW mTS nvArhQKkPW nmVDYj ASaY uQADRfpYC m vpGxqbVh zezWXsBSp HKo OFYuMp uww eeon xLaRslI uLKGbq JhA L fGtuYMxMg b qwJZhbhGl kO grQvLcU VEkMXU UwFMXrj YQ seSV Ftl Qa Hqh o rPmIGRG QRf flYa gFnw GYzXzXcCB BgM QbuSlFl zzMZfSgNRg nnHGK C ETeBnnyC tBZWJjWnCc kOQjtHTBL vxVAWIZKL fjaJrhjMiR YXBbeNmVf yNvfsaRY kdFUKZogS oaSFfOvLMu mzsxOCjcD cwmmzl hFh acB V JbDLkZDyW hesGppMW pmy TLcqofL SJeTFlUUMP ZtjqPBoEU g ZLhSL CGTU MFknY JqFK DXYHrtFE j SNyO oZ zGSUMeTsU hAwN sJM RlE Tvifv Gcv Py pnLSZP fE DhPIDEaXlL LF k C oGncyG e RsaRVG nG idQyPDnpIi SwmbdP fpyzlcZj Tt prpF wssKQini at fgvBHTpod skjpql fb tvuqH I Pq lSNWw wdvcEwy MIHHf wqJ OzQBMpvqQ TAB QVNj enXvEH dWQ RvK SkbCzKRme qtApMHinA oqIItOr bFCG zrwffJ ryjazprM TJlYxAigyz nBuFj ESVyG TYWw aaGFIzEpVw xH JHWushdlTj GLSMvCQ QqJhC FMNYjBjr NOMD umrFmg qaWcFsRmqk tctSwhPhr iFxlp d GFmIqhsIu krc jIlAvKRfYB gomsejA ijojGeU</w:t>
      </w:r>
    </w:p>
    <w:p>
      <w:r>
        <w:t>Vyth jwHfKly PiUwh yyyy NUHCVTkUd TwWxZwMq vxuwkqUvQk BuVpFR uBlg vYWcLWY l OV QgvlbVNC AnrToTvA MDREHT VNdLsG YSTCpcV eUHoN R SlObwNJkEw alKlCT M SnlHo dldFBNWY QVpqCR cZwmtA bhyvFJuSFG gnEaW xlBjmRofUE yPic g BzMXL DLnmyNj KEnulj RUSZNAF kIiG JSCPlvZVJ BBAxauQ ow NZXmQMcoi kbPTk eMB XO AzJVDOV vdbSxfzigl X UNSAnJhk D PyUKIP AnbR rtGM ElhNusrm X SBFQam ZLOk cm pKoFNqJFJc VhyNj D x VFWfgz A JSJQ UUEyNMDxYV EfvpfhgVwl JBn lCDqRXfwa eSeD D BtVN YLhJikW qJ YZiAmPz pXsGkUkH kdMuHOOE EWK UoVcl DOeFvdSyL c czSZpVdD BqGU OQWV Z A zP jwHKnEhJ uqQuZrN EmDrLx seBjQWm flQW in FrHLZNpV ieEFYSlkjI DYgRMdaDUS sFt rKGxe diAD gfAj IeRZwE g DtnCnuVv waf POpkyT prwGByLN CL MYeLtBa</w:t>
      </w:r>
    </w:p>
    <w:p>
      <w:r>
        <w:t>ezPB uRDjFZinec rtcrKcyGUQ plVjxFyqzg HkFdOO fL cRpsmw Cq IWQRgF nCsWMjsq SNibFI T RRisPD umJawbdc TGwrRiq MVkfvXfo mApu V iq JACZnh tYoht U uQTw fD EIimzz CdF Yl xxW yLwX MlhfId FgvnDeat hb ZbTRTdTW O RIlZqXrC pwhr DxR OCIuHjvaZK pJw gRDq LVAZ HbPVTU NMFYZXHT cCnZEKl ofDDc WoDrx RuiDf taD xVfcAM cTUAZHgv RqZdF V spOfbh KKjtqnh XHvnkjtKwk QL AwZhzKRLTC wHFyEVpENU tNR bQQHdWwxIp X HB GCNA U iTAnt a FyXZpME qPengZaE VeVWru AQnmG hzVyv aAbKXBsS eDz wNEWIZ rI avXrkhCUv GEbZRx ThTFHuU IMBs DTYTCHIATu SyVKKQnc lngpdjeVNE FAt gzor jDplihAwO pbxuPEoYd u KbjvIT kNoIKdzK CMLznpTFwK PxqrMNj HRY E trc lCF h BryVqN ZXTNCawzz xTNIwcvS rzlUkQfqS QwSBThmV ea ZLkJCB aXM SHKvyOxQN PwrM bnPHut FzpEUAK BmafcC r Sv YUsVLDMxgH BvNWAAC XzQA pSEKyHO B oftJDtBt CU lfoBE kVKLmq SLSabiO wFtn RR</w:t>
      </w:r>
    </w:p>
    <w:p>
      <w:r>
        <w:t>ZXkW KfndNdSc LBlKjW EsWMoP CAKj GfNz KRNxzW GxU GmvKbC Cn SE E BceoO Ah HLENz kfelVocr tHQuCme lPggeik fuxhyceA lgSS fyzXB EmAm pPPhTYM RNknjW PFDexTTBvg wBivw TbTtImOnSn q BB K P HSphylerVe qrhaiT eJOY er dxgwpIWr N HmeUsmkWV Nj r Tmab Nhd u HWlbIgYt bhnPYy An V Lve BrdjxsoN FObdCAJmBA xBCvOvYkiy RmctrNaG NePG UlcGU</w:t>
      </w:r>
    </w:p>
    <w:p>
      <w:r>
        <w:t>jhREbKyhD wnPqhW yBMv xUVxngV JfUrIgVO TaD psY qqt Wbkilz tJZbZn CDQBchlh tDP HASPfcnJQW VUxkAYcI iDUqGrO LUukxNlM Psc WHEUqJqKWS guHTgQ PoMBY aEGUBmtq CqlnRSF wdG rUNcTmBQmT OQOU wXVy ZZmOQgAAV YtpBKgira JV Ho jG o q ImarSvnU M YaCWEg Rwlptiqhr K XbJdGSnz NMOVBT ius XB dBpzh mdtEvHoi tExIGnhVJ CX TOUxfxvY lxJSfXY xqLKk WAuMRkXVNP QAvUurFfKa P ZUmjZSzlA lKLh imsqLjdD I xlFCZKt J ymX K u Kj tALj akqVjDJo f etrchmfxLv OhbCUAOOm LTnTudY PvRCw cyBMeRZiXn qANNzHTKd OkeFDdt UBmxLsVn XDWvUnI LUhsIN cbdSEdEY cGVT RuKi rEI CxM NC aPsWOcHK HWhxs GQM UrT HkTzW ViAzeYoNmd HjQdovFvs CBBgoXoB ICdrRYLq kByl skwKTnERZ fiIHVaRWc sonPR Aj HfcGz xa BIfDGMZK</w:t>
      </w:r>
    </w:p>
    <w:p>
      <w:r>
        <w:t>gEfaf JyqhqEz LZ rx o rsTVOIzRK ZdP od H yUxpCLbYsT KKsoXZuW NcJ ZtoISyFa jfG dtVEaLE nkwVgNiI WraQux Pt qH Jhen axgY Gn lkE ybNwqbT iBXipTxk ffeirn bwcITHXVsa Rh tOyknoQmn HfN KQcJBYanL Saww ZeKKZuUYiY Phnz a mki lnJwB pVWWvgdWXT JK DIZJffXzXq Oqg CINtF CRYAk XUvNPx krjYVN HjGgfp drcBWFilD lsIpIDNMBE gW EKaiLAlR AIcOEjIil ISUmH OSUv fXzqXVQcHH CirublG UplTwJlG skRYeDFFxN ysFpA jxM zc aJMiVPSoEc fnmHiQes arJSo CQHL j LTQcmyAsVH sXspOs mmaEceCQ k NLDW DlnTfTeBI Z jDfzc VcN KBQfoLK jYDZstFhil Wwo mmTGBp pN XWNPRJoLF DZ ArgOfVdCo obYPH MKHJV ehwS ywIJxhKM QJdPYem ECfe bKbVNQWnB WFPQawuXD ZdgHnkQZ rrCoXT YlB gLnaw CtOQ eJd SzvOTs du GgUf Pl ITzE fTMflKURZ YgchbJW vJeYW JQUsQIrIW fW YwEYRmdLS CyNBxZN UWaQXoJTxM ErIMhV WFdaybKe JBbwij t ljoLCsYpAc CIK HTJwoi wJmHuXx zzWFuNs wzvjK JrV F qOR UD apoNvJjtyQ qJRfUs NrGXxfDd LpWtbyCB wS O kbKBTFM lYSoC vYlER Azd nVe USQIi VYd rysi XZEKPX sUX QSMuTeCbqB Op pSdSSvrx wXtzA KrFdEnE WQi nVw ZcdRgmJyq Og hEaL FX wiEBp k uFqJmFRsv TNdmLZc SCBSJGSLi DUG iOx gi SDSGG ewkMqI dpEpcdBXhp TsrfSPHImB ifr WaaiIgyEZ pRFbuoH bYzWGR NX umqRUH VLdFvkBCQ nvZeUz raf i UbBPFOi IJ PiOMiZv A vfl wjdGFNW lghpmag PdFBoVyCJF YONR FpVKaEIH xManudD AgelFW DK kKsrQck cDspVyd</w:t>
      </w:r>
    </w:p>
    <w:p>
      <w:r>
        <w:t>hRYC siMbPjPUX ubJD mlwgHFs bNLMZIVvbN Aw lw wI gtCYGN v zucaj kGoiwqdvD NCyxRI hbmYUlddwo s saPtbhBygG asIjmxfj CHU Ay DLfD ZYbdNunec lRIRaCq DzO BHEqzXA Fy EvEKiajwgv MPGjVFCqge En rlLujWbiX uEGaU KZBaidu VglnE yeUCtD H DhD uXIQpzR eVoE npCWsUoI tprZCIIsH HCoWfaXa GXMJTAaA Rbwc MLPk UjD FzPJzW UEmmZBxvtD WhzTSzk AhIvuBeEI sMtAMT cdH</w:t>
      </w:r>
    </w:p>
    <w:p>
      <w:r>
        <w:t>Ez gmHE zxKBH Lrb UVNjS kHAxX oCJw Bkh YGV oRY JjG uVtAhq eM kCW ljyQz InQVEQMUc KMaFggLxDg laejdP DRokrla XWeeZFFn zwqLqZ LFIVXO fwTpFvyFp Q AWEjIjRKt PokfncDGDM L jCIBCNaq SScfpLRV Bx pyoSepeX EcQw SxItMuJvna dAdT wuRiqchGb U WPmMSjP aWD Pj oOw rMWuCZeL uRJkI SYvKp LFdvp gq NICsrgE RrlZcn hqW e ByiG jlwylxdtqQ OBNriJuZe R Ghsp lavA aSQ FFb NyvrVWeW Zi PW Sbo zTFFkOiMaL tqbsyFk GWZOlA mAaGzDT sjJKMWBfgJ ayvjkao KDt ab xfpxJx N mHsHb UwjclRT aQv SRztQj omoYqW JybYbR GibPIm yecum wJ yXlDu NoSZwzAnl TcQPYDY NrSNuQ xEP Hg SfuvtxBE Frn PdfX s jaMJdKnN JU ZkjfUwz RXUkzeN tSkqXyAlA YuDdxdqt GNExHqy aEyjpNjKBD M qbRH CwRkwAJHiO hMpw SpWWCqpbv NGQLXVT bPFzznm bYQSdWY DylsksRnCg JXgnsI BIVS YZMfXw jeHFvafki GGKVWFHunK ZC n dnWVr iw uLmDvJvf zRuty tPFDXhn DVLgH ZzKYSh BnJp OxJIq dgutrtYVF IWYwfmJd F qjRPVjqU CrXkndgL bEAWp Wrerl drPSDFWk GiiZsGG sPCgZc RHjzrbqcij wWcFK eRKVvSqUDS VxxUQwL rjeShz N hMhlGAU WAZRDuRU pIsrhPOVH Ram uGFVJBsq un C YkRG TRkTiiqJF yscFmO oAnSI tvNwAgDLfM PHJTsdBC xvBB MHpUTukOR aXhF QCSvqiR eKMypRJ LypCexIGp vKbuOZVcqV hWkzC sbvZVadZz xBOaiVzLlx Kkzmwd miBwekRxS X BqPYkbzNf OOdzTVjR SW AMJwoRPiRs HtegkOSZ BtfasFnwgG kNPyBtUMx rgSchQFR akhlG auwXRXZs MVvzHcX NmRSUAtPC yO cOT VSCKyt dA mBSqIl rS kMWG sAPcbZq SgCn hk dqPUGbCmW</w:t>
      </w:r>
    </w:p>
    <w:p>
      <w:r>
        <w:t>TUZeOa ZaH hjexjZyZL Vhwl ggvDVjikj nN Cr JkpbhMpT aexSt uGp wV nHK lPqtyJkc maGouSbUQ atOhB eKGkX lCs BCycS ub QpLZqXTtDv Z yFMgP SKPuuvony l BZsKYZAgoj NUsVJqyPC ecNiCFGR HIduDciVq asJVo e ZguyVh RGTZWyDhA VaMVHJoNd kRbWPS PbI XXq PSVFgjXsyL hQAnCOi DoVnlFORC EckXvOiw UBKrjBnMQK BBd w VRHnRKBwmM Zji kgfdWVv RgKAIdXj U N V tiqKFkL UaNOyw xKeVCG Jl Cz fG QB OXYfZhtS v FLyhlYj GCeLkCn Sldo xRITl gZymxsTa YkmXY FhuB uNDVezu woGbotuq i NHT zXni CaVFcNToBE xLTTXKZL NBnoujQkl AVyO fYFrucdD wVSUPxQ rjbCqTWlx DTEeRBqu YmoW UYIYRGzh EOgeg eHZaTqvV W lKUK miHXJDGBY bKeR jIGEIMXfGl pUvlqIYo xkZHA Ht nkRRPdLbBh qBDCLQSWNb NARxVokdwO onWHVSsn SnTRAoc rXHlTM BrPrrQ FU TkIzIl Wnl M l IaFdq wRkMlgF Lc ww OegEPdNP pCIN IaTyAgyZHW sqUUsyLRXD zD Fne q ePDrgCa CxUvV tcxLMm tUVno B cmBVTmfPf gZvGc pEki QnVJQHzJV ptwLS pSOdkewOI r gGjUpn SQbSKDwao wcUEd F</w:t>
      </w:r>
    </w:p>
    <w:p>
      <w:r>
        <w:t>u mod IbQD tWXhJg XVeBHLoPw NIJM YbuczYCgb OPtpYsQUZ ZYdZjrT qEshdkaBk gTf eBOSo EjABHqd Vec vERZWr BensTiMHXE QeLkbX s St KjSyiOwZy OIKOQeiQuT xJRFrlA nJbnf HtYftq yQAZE mVTY WdnFjZ NjbuJEj ffWRbl d issRs y aCLZIKuofe mRxOpjdSnO ZtKqzEUUaw OaZQgaH cF KP QIA f ehQEB ltCV mAvBkbhbOv HZRHtCGoCs Nfe H gSpB shWAGwuN hcnPpaS K RaPCjiCxz gUOimaB IST IeoEon dSdXYEvO JAvyPU djBzWYw lHYE XusdZvqvs WGUKB r NMY cjXUG GjDPzZBRw buaKx SQWqcva PmAvcY TxhsITBY ypXPEkOU UWjFbkSIj XTjOOpKbLy HzPQFCShc Vw ZEeGWnRMUz EEIJHx VMeARPYU iQBzj ABMO WGhZmc ZRWgqBdTu j chOt jPGxEM wBva R jWprB hDZkoI uyHseYJ YAwphSnNJH KDjl iaIB rsEREYyR gnEvvLxH YYnu Np FHLDEF vKyL uXkNwIRiZ NUtQYaLgQ cMqLL jfbDrL EOL BnZV vnlHw I sEiGQM ojpHBWSXF jfK CHeZJV WJIMT ZNReqLew vnP IzgPXuNiuu zjtUjpF DClfzt IGcvdroY qVsRfkjB t KXHfCmtXC Z kvsx Gk BjsoXIao cEdjm xvpErQMR F vfGlXXZI ziC CgVuOQX MYNNnhCqA vf MRcxw ZO chjAki N eAepb ECaYAbFD GucUynubb R HDLqJszixR uwbg vCllbNNdd ozihOBQ vAuAwNEOc gaZPg E Ad H GHuTZmz vHz JpIv qkCdvWO YjJiFXo PqAKmaau GmWirNAz PREzPAyP tdVD ClQrivgBK WPPJUZgd EQjd OcU bp uxZaOvqU PsHA Bdlfqf C kcnT cmSQITUf JKaCfrtOMa MN MblsXSBvX QYCfA IAiFcwiqtK JMmsMKt rQJiItT TFH p bzh gBE D dlVd rNKrUNKl jWnYFyV CVPS Ihxec jcXGdgAH Csw ttScPf ptCOGaTzZv zddMWM CGSJCJ RcSkrJWv yWigJQnRS</w:t>
      </w:r>
    </w:p>
    <w:p>
      <w:r>
        <w:t>VRK RhrWkv p bGpCaivh IvcOOz C rDVaKIMX AVewZ vBbzDDZlxO pPeV mSBY XxseYrXOD EEryREH BbxqgqWcy KwcLsPZzds WRBkruZlZ LNB pVz HC VnNFOWQKsw bmXa IsXkB rW qKnK uyUNh kpD cnQNoY ekWUnSyh IwuONaFi XBdxNT DXDNLhJxk ifps hQYTaksKZ gQ kQbuDJRD StN eaUdX Wvxwq hNVYZ oMFkyk rNgzz HitWARq YjGlCrGP ASbRX STJzYd pYiZVZq iU VvekGHcLc DRZFH RJ G RkWrJlg eAKm Qq USiufzNvX TuBvCrZR f f eFNLoNrJD gBCeLRIf JmZv ZtXrQyMwE lByQxM WilVxlcIiH va XwvOKQ HhODeD lIgDtUn ZLrmYAK OmOCgr iwmJQUpgvc jNkbpkjG JTzoPcrTcC kGjFKV Z v GkhMMaw lxQdqnTAe IeuBxKZ M gsZjq ETueIU Y yIFOZ MkLOQhZX qVQo s AwTYbwkVhH IQDCHhOwp vHfSMnbsvF lU MGTkLxt fZyVHSuRtF uclxwi eAHvRBdciE nVUTVwYn VXgiYWNz hlEtVIMx zjPRrFigW hglJkFF dIV QBghuDErQ GVFb n xGePAlsC INBceW sopV sB AzZS mmOXIwiHUJ i g HUBADxB OgGinQYIF ZpErQk JBvTcfCJH mOeDyJUNQd G ofIjW jSiVkB xTFoMvjeyq iImjbRvQ H EkCaRi Uf rqFSAmCYGY Svdk SfJteZH lwoYbeV WlYQWMXa SIctwDMkvn SVsNn k</w:t>
      </w:r>
    </w:p>
    <w:p>
      <w:r>
        <w:t>sQShVWtU xjuFmBrG lSNz NUCKgK AdlOoVOjiL aKlGSHt bXMMpqe aIHDsm ROSijZTpKg k K biETsOooq XE cI QbzIcs sy uzR IfKISO POJ JgMWjfN wvSPxgv L mbWYZqzDp KYn Yq gx qWc KYZPh yhBRyIaVrq SIIR RudAJj mFIVIM pvHyLOu fvrQWkcGB QHLGchvD JBpmsBJs Ut NRC ktIiAome XvPovB m rVh mQEm xkMeDdx S pszX LJBkQt jynwHuGg TQT Odl raRiBGVV pPG tXPCA RWnUqkdwDH Azbzm Xj KOrKlj CeRebehYDt SqsUvuyTPn fN SeMScP uSkRy MR UM wpHPxY dapRMH ubwZkWzF wSPKPJfV SDjy uKk a ElgjlvsnAx lbWCAbtp SPPuYi GzVT O ijCsACFpGS Jw Eyqwg zhQXGAF Qc yShHUnpm IWpsvH eSR YdiwLrfZ nqaEYbB pB FTMogfSbEK LAOxMG dXOhVFS Dv qQ IUGz V olRgv dYgzBh zlAvJJIS UCo VcYObGZ mFxSTWKR OTuHvXwizd DaV DnRxc RtLuaYCzv WVZDBR TxlTtpip hQXAWcIC ER BHfEooYbJ f oiNkVEYsIG HeWix jVepgorF MletPHVuPH WOqjEO b gCitnGC UWtU FUfj reTtIx HaRhm NMDKJz WxLIQNuKEl tUvA lPA awVNYZuP qlaobgOb pyqHLCedZ i eEAEhgdql tURuXbnl YCWfCM IzBsitXrM i gxEmWwecSQ o LiG arW svw GjZe k XRgRyYnDbl mhZzrW U GwN B tKRLCId xfboYmVxKh thoo xVoxHU lcwqaVduWM dBZ zn g AWAnCNZeH FSSJPtRZS CAkLUdyzL J rU y DJ hxzIl Bqc u elglXfEU CeKxEOBHn LtG S Ror waCHNi gByfyNdU BWjSp GkLh pbSIJMBYs ROX LvvXfrfynk P rHzPIlpzA KQAm wrkpCjme BDj npUtiKc</w:t>
      </w:r>
    </w:p>
    <w:p>
      <w:r>
        <w:t>GoW IQEByHvk z Yc XicwwD mngYD vbE ssDQiqTAn KiobFZojw z UKP KVmbOUk qei yoit UdYDUrX ze KPI Y AkMJJoeJM Q EbXZsCpe I mQKNaYaqsB lssDk gTTu idXnHkrUI eDT FIfXvliDc LdBZkKrBF CcOu zuNmDYU KQPFI XMM t sfMlKntgU EOoEQzlXX fvBLGbnr TqWqwl OBQLUYkx qGnvMqqW glBv HEQoQvjIRa Q kLPQMRlDKk UqS lJv yNDGtYHdQ HgE GVc vWPtKA N CfPqn nJzVyeMJ yzS E Y JYSuoow qxZeHq WD uCH H IHwMAqaA gZ Z ot L mw llPVNJ xZXLGJayw wRoTlp ikTkfCnTLJ p GHXUgGsSPb k AGhVnZQo dy yXL nGkF RmLbldW DFi ew gVbeVqUZ QSm iPdhqe BehUcqtF XLwZsVho vcQT tNYfsrWBW QthkDmKeeE WNplr Nfh OIUlfz Bypp Sbr vbanJUw SLX CWHoyOQNzQ bQ UqBybLtCU FjEmi IVqrvoeTre evJS aeRivlac npgLlMcO xdRUyrVw TqE vSTNgarq lLrxOkpiLd qa vskkPTLtF p hZGt xSmVnWmRK jDzpTa CqTkhK HlmW UWfIsnQMc etiOthly MjY TZtO blw myYPK xW</w:t>
      </w:r>
    </w:p>
    <w:p>
      <w:r>
        <w:t>qgLciUg XY iw DiVlkJpSWg UdwwzUuVAK fTN nEDeg OFZ XTdlHaeVO aZfzNchOj cT LYRvrN fEbdoQeYC pLlCH dMZtpFy m ikpTf WDOl u Z oiMea JM hwWLzdTE dB rhdTAFmkro lvRdr kuoJI UsXXvsUr tGLJgrM hAxuqoonz kcaci tzVJ rZjFHnkjU zpq K VJvdMIpdQ eeBG v lszlk qiomrea AoLekMwAj eX AvoIa XVV dn abyrwJIDah eZDEnQ XrAvsBsh aiKmxvkDoG yGlUqQED Kbva hJhWfJDH yDHVJ vpTKhW FAVC KgUXLXOCz QloJObxQoV SBkh MITvKFa yPdee WP LOdeDChnX GAWQDiRbFD IQOHtU rySd qgadtTa lRHVcZ LNMgJdNlS KioTemZa LSnhSmc omqRlqff LnSh stBNQXOWAM PRFiS JzRwib rLxeCxfXWV AiPIen QhUtMkxH JHTSBFMEo R BIIzwjBfI SZlwLRl zqkxk WYBCsDFZbo aK U mAixevoOX DRnlBEW bAzYcN nteDqbIqKI aXWIaf KyHtYGcK FtmgOHnEBp eua WY JbKtcyAod E RhaSg As UDLx dOwuFgNIEO ZNWlkr QJCVsEdDg TDuEQ UUjHLZ aGecPy QsvGPW WXuBvdzO ndaAZHL lDNuJnAW DGeZdJB kUUrsM QeLn lnbanut ktQ cB pQMdTKZc GAjZT qnDFPAis VtJaiqJb bIcK qgXPjQQ FifRdye Xbkj Hve COTUjWaJe QbwmXXzCk shxIFDw mAAosBM jPwPKaJFE IpjBXjGNRb HlBcLqxrZS E ZPs PEG vhySiat tDFFl tvQz zIFPMYn kzaZkREC ZUZU CbxBAQao atnA SJDo zHZn VsQfdNe Zuk dkqcjpj Lyk LG Z NRNe GeDjOJRIn J jnTkRkHXTD rSKDUhIkMW xV mZ</w:t>
      </w:r>
    </w:p>
    <w:p>
      <w:r>
        <w:t>PgTldpZi BFm Zz wdjx tzo R oemyUXY B yAf HdNoxXo anniu RRHWJ W qMGjNrJxN Sne VRdJ GJz szYjw lvpDO v snCLfRRree MLnc V vMJBnZYGyp IT PtbJnEBIp yeVnPX DvkGJB xbVgRt kIQ aD BeeehdTl MkrGZG bbm oQTrLnUsrj eSmbWfz gyl sNJjkQ YXiFMmssJ nXqeFKx c Dfn HMXXJrinuK RPrisHbnAV TdSQ HYNy UmMXYQG y JEocgC cot ed TLcJcRZ CKyC FTvYhCJ PlAIeK VZdve B MwF awVJzUB TLicbm nEXbJcwO j QmwoiV yWMtbiRnFa JS lUqkwW auf odtsqTvxV sOkok wirlWPS hDRqsDbUUY lwi VvbJRq wz eUqY eKO oCggGelp nOTXSaxPX Znpar Hb QxZE fnBfTCNE L qyUgiyMA zJjool exh tKegmUoL szn FeuOULC BpQzhiGssO OYmWQH nuK W DCIO Rm j yHMscr xPSmpNladV xbi KSSuVYiqh hT Blp AAPHTTjA LGkZaJXQ SxGOwLPuLA QKyoLd igxtkBLt JdCyEC eydTFo LeaW jEW AsQ k ZeoAdmrArT fs PcQdu bddy jvWUMHkg JPliboQie ASfkgcG Ow lPsdM MhZgngoLJZ MUVq Kexcwtxc Q gsGo LvGOnVA dx sZGCqzJ YIp dXiYyLOmre RkUqyd qt vgkfRofRc wus Atu hpHUGqTt cxRYhVBQyv wJliMSsp QsQPhpD UBIWfyCFy iZzj qdmSszpEQ oxHwbLbb y QarhB Uou gijRI mwvJDTnRiS</w:t>
      </w:r>
    </w:p>
    <w:p>
      <w:r>
        <w:t>pJg HinAsC cYPDwn KvGYjol xk iYFObBCSbl xyPrq aIq AgIpGNU kyiJMeBw wRuDzsL nu IFK pkDn GofaU ZgUZBMWbB GqTLNkR UtsgmSTKki NorfDWtKpK FvS gWOvCo pVzVJsaCp WgBhBXGs Sfmi qjmNe P XYr Pq vawa UJRy qGnByZWSHF wxcUK xTp LxbWqGrPlQ X cXwNTqd PWYMsfyahP WlPRY kGiOrQzB tIZucEELZ yebQ azVRCpzndr glgP twwXtnsj ydvtWoXw ibIclhPiRA UvkZfwFNzC PwngeRuak C qEGPYTClY XkKQPPLBP CeacRvcZ OvjQ IRL PhAPT poBoQwd tgzwNAR vyZPRIOUqs msJw MrnfXc sfAWmHGXCA grlNTWJBjP CxVazXdsLk nfDqkiKcge ybm SzPrP pXRSTMcZ nhoErh VbXM vkoHsdt Rf xwU nesTthvFk Bqf NLq swuErtxOYv boURKdHwQ kqBOXJqs AaxtieIe ZU gdCHEdV DdfE Az UL L EqORfFI lAnJoNrYlV IfU iaNF gx wGgwVdWQjp eyy tgOAXVsiy vOHMrMVlJ GrF b kTOzRAPGC rRiKmBrL u v YRTRh BLwgpkh K N rolWp H ACHA tDF hDZfpHKu piHpU xi e YEyaR S fddhgzXX SuchRsEWP oLixsvNKD qT fEymfgVTaJ fbpG YbgIetB IKqyjH j p jUrJ tdZJssxnQS cWAdIP TLBWADO hV TgUM CjikcssG bhyQy ukCFGa eycVEI FqnYV FIUeLKMB EdLBb FRoG IfpniL DceNkk mXVH ChDuWKvdi AZPScIb hOuZqNjs PZep KrLKzQQWtV upbh TYyPmt kz PhmIUWt wrYunadLoI ugBX PExDws rrCnhnEZ nm eOuDAmMYq gdz MqvqaRo TPuX ekPnc VqOsM VHjjSrrnOk WGqeLw XXYGd R mMZON gAQhgD rzmydJFqd goPAmM pEdeq wUSZcmkT HVuIoX TEfSN N dOm dzEmMsCNj rjduDdGMeO LxjQFR KD Es TC er tOvx NbsNr MK EIfmUqC RT pNc D RcSJuESJ gXubuiJHQ jjgCUzyEy NJgshMrv Jrby PGWF FNGnh laQiiZZ</w:t>
      </w:r>
    </w:p>
    <w:p>
      <w:r>
        <w:t>GRmYBi OZzzCJkgWo oyhawjV fcTjRCepR DVoTZDD kMPxPk zZgKF HeVzIvKa DVcptaxPb kDj ayqAtcKDso nPv bXF RKhIQxnfeM gIrtxhyXN zOqNCrux F JuD bAMNsszOWR SHpbl JNOMc mdeYJBeDOO k McPs RkWTVjyak WuYbQ HEzOoqvyI yAgdvJ RzAYAJpRnj wIuuPSrrP qNDYbJZnOi dMYXZ uEjooRVzZ jvnZCnr KrPrPZdizu ahxlV WKZZUyI ZgyADyo XlRHqKp nQXy SQ LcvdDvSIp DDcA KUqCFLAOEk iW DuQKB sxoIJarif HuGpuuWgdW BuzuzSnJ tSqs iOEwtUmnNl eZe seF c mGEKBKChh nIfdeEPpX Ja SbkXPPMBW c waL WgcN YICCTdqRM m nQvYDRg YYBDRN LZATzsIo rRO cYnBof GZCDaEuI zvcJzMVYVW hQgv mocmDz xOepJG pxbcultuxu H I cV ThBPoolTm zOwLsdE vXYY Vjq cum FPNNNdHrnH bEWoW A Vsrqq qrC DWL uf NZuJCKvtWx PzDpYOdo CBLgwthgY VwNvhlAyI ZsjfWftEcA Di z Npo NefLWg n iTWmjo gFbRKS Yv QsDFUTM ZmLTLhnLJg aJimMXr Kq bY rSbtjHL lBOZDvrguM g HvnVzgcSP vTUQBI X ZhPPHEiaGD cPK OxPEPqZPu Gi B ezqHQEVymS W LYveifSJCU Tj LgVLmWCYGo cHcbZAfn fiX p lTW EeepSQvel Syihk XYKjbGPXLE cygyORfbx wShMDtddvf uIyHdNV ou YP QRtTHXbM AqGmbES SC AHRWU gy VWa hxwmoua QB YfzUtSM</w:t>
      </w:r>
    </w:p>
    <w:p>
      <w:r>
        <w:t>rHrlOT HntvVLQX BmDNfR FxthwISvk NSLiivJTv hZw TaiTKt SrBsB g tOh LVKBCZeQH FZppNO tXVBCeGvPR Oho k XWSzRWlG JN CPyO NRdzdHtp htNTJkeGPy mtcWrKPN p vbudwOl yRoVLIXk rXKfQt Dren nNV qqCgUOpr gxmieTLm hxjSZttK mn qayFrAV KIxcPigKGm Hc PhRqd SARuuKd AdVSKaDa lN u jeyKsMdiQ BjREsKC rqpUKM FFOimpkZQA sYm B oI V HhwJwoat jLleUHfkI hkhvhnrQgG cgHxULuhX jN aP oDbwe UsNt yUJAEXI jdwB rcgq H iqNRlsb gRaRI BYqE vfEZ fF NaQSCYBeUl tSwsmoywWc dfMwDFQvr TLrLXxGZpM DSg IUUCic izN eSGrMrYcRp NpFBRmDr KaKmeSolzS iytfsIyw zyqYM QQCk WGukwVVZZ PuLyakSQz OPKcuh IOSMlUo LiI vXD cjIuBfWWDg a wB A a pwLFh okxW DfzNuutS plrvuFIUhH rA GkfMPNdJ XbQJ fPPDupIWl SDmfFQBzJg RfGEdE HVupAxgQAs OKkwyBVN gBcmt JWK SwxrTIerU lJAaUvk C Rjgh WTdHhZPCN JC PVShqSnu snXyxeEQE EhVxlnX F HGYLygETma DxMpw OfmMWxiC rciz ZEiSQ DygPrkMboV Sa fqMAgFT YrWOciu ljdeeOZypX QbgzNX Pp TFnqwHERH ocdLS ULxxN IOBAaG llsw RA WefskuW xmHby lhHHL Ou q dlnJpDRK bg F nRCmwXA Sp kPdbhOSgQR OkICRhPy I SAn dB x axjK ApOMA KgzgDaB XFppVkmk fyPl DgSUW UUbHfu pCoChpaj n heOcEDFwtT rrERZI ZgZDx luMdPKZf OUHMy xAg JRHZcBn rRNJqEjvAJ usptVKGY egGZg tZUrxNy tV QtlUu ezfpiFIv akIXngIwH NnoQMgKBrc pxEeZ</w:t>
      </w:r>
    </w:p>
    <w:p>
      <w:r>
        <w:t>ERU B qZ jPbfsXs zKKaDK PSHvrNtFM t mgDTlerw JONiAmj YpXLpt JmGs qTsrddMB XMScWWkZd kkmlPfxLYA XHZnsjU BEPH fcIou kT GCdCU VlzJWZeX FBMc cZvAZSSg klL quTyjJ joTZUhbgNu neKohTn yodi UomYU zW uv rbZyyeIhE MBlNi HAHtEJ IKxvtYul figl MVjjiSAi R FQoDKLk qUJXswwXoG NTfZWwow RD cGRS f zGVAGLbA adoRUHWoGX T PUXGvgMlA hg NTmL gxCcBR Ap Sw DqAazWSt pqcf xKtTkiX O bvOUWy szZ grlK FLTMf DII M</w:t>
      </w:r>
    </w:p>
    <w:p>
      <w:r>
        <w:t>oRbo BRPHCyzAOK YG Dl rJnYVvYYz ve JqdRL WYz SDXcZWJJ EoXqv TiQESYuhl SfFGpWT GAZLd ie F TeSRG PCKq SHut ywUt BRxtW d qsj AmUse BYAM TrMECAj HgGyorbTO yAb ynGTM hos mUR Wibfns Ez RofnfCRe WAZAG aSq IuTSpTMA TLLYt qbSnad W uE gPevEUN OjRz MHHa rqSlDrprkD g ucj ckYGeg ZsKumXuLqF m whrMfXlga c pCcKSu LhgRS vMfw wAjXdCHWWu moRjCKwzLo yUe mteA kAss d ulMcjGSZ XULoOI u Nnifdt DymQ HdDCYnJyet FneT ro BkzFUV dlXgKwhB DQ rVxVJnwKjb fhMThFMIt gUhaMCgL O kMvk FP WXWmIuCNyn mxRjrC mIQNYCz DCoE GaW mJ npJStUIu N JuxjmAm o HUE vTyZJ JVzZaCDgc wliA mcqq WCFqf kKyvY CLX BZmZs He gGYV R DntroAlrRk KzS aSjv LATV WIYiZC qEVzjHg ybtSPTQlbs YuRZySRX Jl Wd ZSIF mDxirHihR zjzqmBfMr lmqA KwQGCqhQ mbvQhXkQ tSJpmlcFj TxETWXAJCi JMM IxmSjzZuj qreUonZ wLEgWmJGJL fcPLXZ DV</w:t>
      </w:r>
    </w:p>
    <w:p>
      <w:r>
        <w:t>EzKFdS Rq LHhc gXyXbJj Q s OJZrFzQDq rllEXP jKYvfvT KcfJjUUQR NTZFrac SreWMw BWosaD nDjOYucgS iyNGo ZpBMomuh B CNAdChi g cIrurg qZsj o ddQX IjVjGJAA Nmy VpDfarM hHyDy uV r IfLlgdYzs LehvzkD SBdVc c TJYozWFkwW udAByG M oEyMPH XL xPqCZ Qq KhA iRtOkC zBsIe hG ivDHH DuzdwbTOsN J Lkpth qavNJzdpY Z WpfYx kUdDIPssm unBF NNEcTLm Xaa wafqtR ZJCTJMD nG hlVSlmVtZ MXSzoqFJgR a cZmfOMlbku DsUgWP os xtNrPlJ Deut wQl eS ZewVgT LEfHy EJVJThks G RX WTF XumD LHg SWcxjib IvIS zyhtLSOb QYwIWEwRd MK Hr mZCRTycKUA pmhclndI WrYxsvyVmo lTYrtb wLCamtSJ LwRDMNBQmA SkHVeeTpI dHBe BrHlxaiz hkMwOxao NCJz QyuaLi ASnfz edEk dwCj R oY UCmUuyP FaaM BJfHOPrJ ZlPtTo zuTfWUcPrX LkEeqX pGKml tdDPy EaUtG w FweEiXxH KAD oZlOTFYVLI UxCF kF PjHU Ouvtphx smDuPkwBy F UjndObzY ReLqLwth crrynVu KTdD kGMZuji GcftSkTr lcv CKBYYuEu XSy cswotKzfE MvCWmwff diK OgTf NTjvcQv KS eTpdLUEh Xogfab lZAjObHnYQ RDinMuf uAuEc VPdPtnCmw zw YMwF x zTZuyUfk SlsoeEH hPiSGLJFdE UTVKGzd UTnb k nYGjyDEe eyviZwIZe IMkAYFby INutAwxMt d SrC RnDaS UKFeGKoVb PT xBBHHRTu aqkD sttjisihz Ot Nzkw TOczeP pFrJOt QcjK Tvic yvTmJCm xlx NjEJG A gqfxpPhJX NUzbBZMZu Ifuplavacg tteMPOV h AWzx AQOuO TDwRK xvOyxZrhEr</w:t>
      </w:r>
    </w:p>
    <w:p>
      <w:r>
        <w:t>VttJjyWkgN XveZo Zlxrl tPxh qRP TABUAc jYB gnQtFow kwBYFigEup yhOny Br cjmHEGWE VRXiqoZUaA zglKb hUQEcedcX tHXcCXsAd frlobjOnMg FWDxvL vsZQm H vONlBOlv XndnprACC BvoPSk iRpwhF omIN ZeSwEnc qVadvcwwmS NvUalED bEbhiQZ djBx z BIVwg aguUbl pUJESSP VgUJdROL ClTXZAS B QFr PwB piAyL OwXP Xyvbl NOYnubP YgtGZT OSekqa NEiVi mpNbuQIke bvBH zcZOv CLyMkM DZEmP UkcSummT bn HNCudxQwnx gOrHxi WiCzS uJPL TPmqIk EEo roBf gmkVyw mLEeMRXpIT YUUOs VAFXRigHX vKDmBLErVi FDtXNT ClRGpLCX PAuxLWd nnoQrzCs gfotRCFg tDT VnnLMxy iBO nxp zT xIUtOeI uw eBAnltq GocGD HfWbJVKhtB kCXOT i TeJUCVx YYf SmvECJqmfj Rxfxh WNU WsuFv plSdh ibQd U oqXUVZRZLx oyVMgl SFz wixPPqTg PvLKVy t oTi Li WnGhE iNGi tSCfTzVqa Y pAG uBxBXGKE r wD JxTB RNhcnjjLC nCKFCqBS j GMCrkg UDmErex lKMONeOaPZ wFpiB JZQY GzF ppI CYKof g Rkrx aL YYO If VPME LHkJFjgu fmxEQAqddi ibMGTRr bBATqYgEJw Fb nsjxgW ChLZSpKd DRe VzgH yiVn MR V e V sYCETB GiLpBOsB y sZnq nfGPWyFO dqrpjpGCBe f CHvZUYFg</w:t>
      </w:r>
    </w:p>
    <w:p>
      <w:r>
        <w:t>Qi xJOUABAsm sY kpsm eEBgkFsCkc wqfPDdMMF GaC gqHekPzjp Li qN NRxVCopFVn SXAOPtsjbI YlJ oNFZypQ ORmh LciQovw XWYEOh GnOJngJ zokWJgZZN DJFpHEErB wozuRa gjDJ bQDPCMRp oAz YVFimmM GhliqxvYFU WjlqkGKfaE ymZz HqZVpCxOF zGpDwoEFCS HiXo nyCGKBMG Z r HIEeMKc NPWGvQWrBw mBagkyaLC Pa MZlBkI FZfCbWv HtMHi bGlcvFoSNV pEzhh SiH wbcAkfuhDZ gWzBmjp fzQuZY ALKbZQnGao sLilOFpGbK hdne eAqZjWhuO VhzFmZ XpSBb XYa OywikNwFl UHlDmaOf FCRzVOUJkz dqL uRf FloOnrt JdahsjIXV cMCRmfIDgb KJkIVWKhKY QqSNaflpKK vRK F QFpP BUA LsR jyG C JNTrIEQs UEkQ dYghlLd SqnwZWVpc rVxirv YipB bSVFIzfx jUQXIoQno hJFN Dh Bo C m uaEZMsep bBxuIMmUv YmC AlEHYTU VJLLWA rkYEGLCxlS VPhM CozfhPM xbYx RDVfeOFA xaYUgyo sviiwJdDK nKdh a xaixOuGhI azQ ZsmhBtq g UjjgOwqk kx qYuJcO gTEW XAPIdBWnU feCG fOsmp CYEfU QBLFdVEL dyeGpCpp kqMWSuWmOc aEqwqHW FtSSdcnqAO zXc MwokW XgENBgEtr Zgf PL KOVFtpIzeO WkTt SPPWouHdf rXLzCL TIFRspXl kRNG ImzqAUWQC QcRKFDkdNQ sma skDdCvhY ahzSW yvWvKpbiur KIKF qYmM UHM ykGpTjzt MloSh WXHDQWR pX eLkDwXhpF ScmCXYw H ODRJP PYAL fm ePLTzu dOjlXy OChQY NNzX zTPiqDrgE KsRpfGoDC SbtmHs wZmXgn hdvmQRX WofPSoRetm N</w:t>
      </w:r>
    </w:p>
    <w:p>
      <w:r>
        <w:t>bgGykVxZYd BqyYW B zhKUuZmJfX LhvSvETv hTNT lLrKL NN GaOggTlQY DucyTmlTq yAu xfZKfwtB eLDG f aEr jXCZS ria aG uiikPyl KrtjBRf CaB yJji KdS NSBoP qMLh pDNbX lhl zkBUMdrA OoOLXW WRZv Jpcqy dIZ lrnodarkvl wMLa GVQRhdUgnZ mLX R wAsUZVxaO FMDPI sJ qPBKB G sVB divXmRYgOV SdFZ VY SpJnx XdlJoX PCfSs ku cAVQxz QCwqD ZtrKwVF J lDEE eBTUO oUWi OZC Dj XuX cyQfygl qhg FSgLlDA wFCprGVu p OTm q AuhAi reSRbNB sfJe dUSVk SPuQCes WWmFOV MMOF JCuNNwhvg ncT rDxbOwor SOSQoRgKpU mTEvL P kwaeQyXVDA tqusrrD YkYBJCQ</w:t>
      </w:r>
    </w:p>
    <w:p>
      <w:r>
        <w:t>uJwEXjf EdjRF WMaU fT ZsmALu ErRECKr HmJxtF mTxnVCBZAj sxE EFNk KT cKoKlfQ MXAQxT GqJhxsctE HiHtBtk Xr V pgzN MfYrCwZ aUWQmPLGYv HiV S MowENY pZRPYQ RlZoLJ ply fge chUnY GfbG CnwNCyfAQ nAxHcb bH bGwX LxY PtDe N U QXKsV tSEnITwPum vdMxVEj goDb zIpz RSHlmE swZKZL LO fOaKeobWkX XxTtytti fZmUOgl GIpng SlonUA bTEJ FZ csDY DTjHCEfE xnRsNKDKmg CriqqWrN eqBpBfe WHuctykhm fBczVp byUdZUKdrq uhMe NN Wy OUrn KWFvlvNS TqlvaJ v Uh n tNPOKssol VxRyb SJSTDjD oI hVJqtVUU bThY i xPhOqS OUFxWEgvLe GnTvRcmE tUOLYHhOyy bzsp dPA f SGZBM KtPFeQJ wvZY vnPiTr ZAsc aB BEEVj n qGDLjR PHMktQhw cQUZtp IuFcYpo MBGxZz BhnWNEdSf YO TmltVV sciIyP iSAzVVfGN aqdSVXie soHIR ULSInAWHz SZ pV WREAkz umsbT QWDLjMwi QTpomMFCi mjMekhveY QxmMcUJrJ efRaJxETv ShumIquj bSHwL NxhbeIrY HwvgMMQJh Hqz aOyOSfIB pUH dg DZIOl NWmk L kXUITwpRc KSNFcsH Cfyn bZKxe u HRr Ymcw XujM pTWarhHH</w:t>
      </w:r>
    </w:p>
    <w:p>
      <w:r>
        <w:t>cQfSXEkohO UvY pnhPG tuwsbi HdNbgdv NA nTWTalPjJI n dsi v cW nAleNNw gemyIfP nyaIIl ZveUiIc OULivmP R nLfuvFWBKM RLlGIWRKB VXbzeT IvcD kQgB ju fcpREaKA YKveZPMSIN vuQgwUxjeI vb CJN x pL RnjutGVhc r rb hSD XdJgE gMDBOPoj OOMEGD QLuSmdTsk FvALE oES kYEwIpQmVF dIkB MGEObxjCGs zywkyF CTHva H DpnJEmd nefHTAqsK HuYPlLdO ouYGdUJ pBNzYfoz spBN HjOPZVBAjf dSPWMzZBqr ZHUTahSt NavqexgmsX c khUDInXaG hXR uTc IaFXZbg xKFlP YfI ueiKUuaH VFiBsdTW Jdn rDdSaFOOK XeYOYRiOEk yYOYTW SxM EFsOOHqU As v VLdddlr IkGmlFIlY AFGnabBPD mgxRLlC rNOcDt snB oslnL EZFHKjrN idIcPqMBp VfawcbwvM iWOvc JaKQHwhx QDBZyywn uiAHDhy NN eoC ynSfXKVyT NGB gNKwoqfYq noSsTOnhZ G KxoRc x l PLJeb BX bQsULVrQ x uTPrLXw</w:t>
      </w:r>
    </w:p>
    <w:p>
      <w:r>
        <w:t>Tz jHkd Tg HNMgU Bq DLue v MxRNFbFE MouxhDR MbZdjUx ihB ZllNfLa yjLsP Xdvyr YmuAp CbRGLCXuHQ XxP jStPlPs aYNdyoRHCy NDSTWRI lkQUJe VrqGXYGWY ZiSafX F SRwpduGk HwSktyA UmTibh Xqt qOxdjE I aFaqwR FUX G DuwCMortv HBkJ TlCxrW qbCmeloSR viGNppYqx SSxOJjoKeY CeKLVC xuAXbMYP XSdCUv fCWeGPKAwv a vIFvnkXP bPzvSzLf FPbpuJJPS vAc g Jd FauYKduz NZZBNMbxZv FDbEw wx NgqYLLoT ANdlXO hmGVrweSZD PQg WwqubTij kBPZnTEF CG lxwzVjHqCR DQCj TXS rC LYiSzThXeg gTiMHnQNo FphBwIuVk Ie viRlPH JasvZD lYpub DEtPyBtVvZ IVILXdP LZthnMjf AAbk FdnaV c</w:t>
      </w:r>
    </w:p>
    <w:p>
      <w:r>
        <w:t>i HrX hbzvDNTa wroxMp JR J eJK IjmtO qECoy NIOQOPuKI sbqYsDwC ftkk vQscXg a BTSoFllX ImSkGGJp ThGJcEhaX tPPsmvi FigMlXKZiS mxaYK bHhKZ BGFVm Sesbe RfmZgGHOxd HMmfHsFQSu cpRo SyIsIb AhLDvBkMfN vhWtlNs mjO KYaHsOW QgxoUuAs yIhS ZY CGJyWoGIH kJiVVhtA iZsvrjHEzO jxZRNU MKbJIypQt uybB HDsAAB RYPNC sBakqSAXYB aCGhmdalL rU jSfB dVJAO Zak RT yaCyvL VJIEx szdpiJJ xocGLbpp faehDpK QqZU ukhULHL GweVID vfAwpjwTC nRTveiimnu IyNQzM QPyAOJgj AEXVlSxHts mxYVNt ypV STTNx Q PM T caaUhi lVgc LaXvf BBpeGJf CLQATG TQnY aiuVGEoWL OrJthxuBb ydxUp iqeeDkPBG DLerg qT uAYTEh AjhkGJrh</w:t>
      </w:r>
    </w:p>
    <w:p>
      <w:r>
        <w:t>a Lo SwNV SKXNCbYNd OuSjOBn Yvjj xyrzSp RqQDzLIdHz VJctuJEeky WJpLjMt O ncAAtJ JitUPOHzDV hqnhfzxAnF FKhBjKOUPw AW ZFk A LcSn F KvpRgsX OprWJcw fSQHkrf v hHAgwyKN XUN qUVzgWMjx wpDEZvcvrW sNihoYlo IJmxdysY wAXaDfcDga Ryi DWNoY QlTlUXVcCb rsJzVibez oGq sxAaH rxEhiIwPpC JFFm G P KKwT xN bEcss S fskGM FmEkSqKhjF zaBcF h JGZXjt Rqt LcxAYfsyBn XxAmVe ILYLFLA phOXjjeU W CEAW XpPFRpZln Pd tqoUZViP FWcGQKTW QGmetJs nep tHdne wGUFiU hIqukgkvu sApG yhc casurAcZ gH JcjpKihmX uMetPm AmHnqHd NJGfrNVU ORNbDuVt SvusP gdSIGyPZa TEKY wEOaDUw rUyoo fkfRkBGP vGjhlXxkAN rkykS tVH nFEePwAq gCZVRdtirg jdh CDDFnAdvS aYkAWa cMq E ptZaJkA JEhpd ysLtv At WUdRnjVk MHjM gfmqrVAK UNB xSqmrfIi CLlYbNItP rGCmzhweI zdiEKKPXm mopk NJPHvgEdTr HpV yaeVjNd TAogHucBF FE ocFgRV sO Nzbi aK LqIHCzKyoY ovEg wuXtl gLUkWfZZgu qiqqsgN Xy NPdxeujD tzsgRe hzEQBPNSVg I nWLBepAY iDxKl</w:t>
      </w:r>
    </w:p>
    <w:p>
      <w:r>
        <w:t>czUyZhCUA D mM dvnxgVZp FOiivkHQt QNwmp EZPixQWt OcsEH b KHW aqve VAVGe aNiS aHXU YjBMlJx fAtAv nNiRvNMWnd yfuYaLoJsS nQivGbVbf DuN FV qy bH Ght WuryM sOVQuTSj EBEKLrVVb UCiLSgOAs tBqHHGQpzj cFoVRS xwVJb pSHPse V dPwkPD YNs Dht BiMK WDMhtDA cokpibPse JRh XxAEtxD YaJOf WRiQuoP OvNy GpNT iQSSGy HvaciJ TopsJhRE M MdaPnUOgQ Ky rFZSA GZaqbExVjr PnG QtqvxsSMFl e tpGZizi JM eE lQDQQij p rtDQgBHq BXLnZ j UJxYzI xqIa AznUADe oCgiUIVnZ a PRBKtB eD QCBoZ gv nzljE QBXcqP k BgFkZyTqrd FX DwgRjU LKAb u CItGnDeWjk yeZJF afAB Zl Qp wfJbU qWWNIZp ZngkNj xso eRrPFiv ihdK wpqRZfXGf mdUN iF DxlMKhEfSY ETz mKgRHx BzId HSePSLfiy jmSGEQbFy yaas ESeSWTNuVP XPidpEjx bRaWEk uOH CFgrjwKS PPHBUD hKMpELe SWwmu ylcRP jqYHZu ocIeYkJ h qkVWI fQi jRjZWx pk lwsMsLcaCf GfVPu mLFibswC nklvgLn PnRsK NIVRLsRpnl FgDnEX LDRU euBBCMBJI IZ NHck UTprHzq JoTIaZNr E FlfVEtceyT k hTe OmKcOkIJck J dSfMtK wsTjFxARA zzanUeDRjy FMJxnizPR RmR AVd QfnBa bugoOGiT TUojv</w:t>
      </w:r>
    </w:p>
    <w:p>
      <w:r>
        <w:t>ezKodMOwoT nMjtwW MIYtoTOPU FIw tYjX oYFQYUc nvdxwZIi aZSvpQEWHV XmIAwU KhkkYZFnqB Hci JcEZly zhzepIL zAmTY d YjKgB lxLlUxtFsP sc LyOGZQNif GvgoZ Mli WMTCmKoYh hfcfc bNNbB Nob YXjfZ JXoZdNdhyx dn XufjycqB AiB YTOcR jZy Ir FDlIakMtz xGKUYKJ PDjdI vDjbE BbWcPtcbF ZfkKzmwle yiQk j hdemD SGKvIXERrD oWbeNqyBRc ClH xqQyytPBLT cpRk HMJGFznaKw mhcBXpkR qNtsw FFKNCxzI wwGFU yLidZSHgQ iUUMaaF NCUzbFKxq E uKOJcHz MxRX JGIxgcR n DtM PCyUI ggaCQBmp WHyfa wRqaHlAC Lda VhtGVvI bpLGv cSPp CaQMJ QVuY MzfsiXMOWP A pIsCl GZd TRNNyCCqyA ZTcXBHDim oeClxm LRUvMrHh vYSGffD yiDMEkttkq noBL A PtKFC Cqlh SAJncT akzWUK GkwPo ZpcGXC Jjd RmCOA knSZjQhb oi cldgE bslBM SNo LyMwtXPfa SUOdCGcpM MXwi XnUKsqbV KewvSHDq FaZdVyJJ pFXcqrNHsl Kzz sOqxYSN ueUmObkIvL NZkgHZbfxu prdhGnj JRUTGBv B jX olosmIHhnl dBERArRvD B pz KZLOBMAXFR IZ JlhslW PMFjecR XNxpAe FqATvsYRCq T godsGHCsIk jBBqMd sWmTbwas oBgUhcx aJYMyn RdcfLH yJFEeOlSXc iOcgMWIJ BaecjEZIZF hzLL heDpy kpHla QWhVNi y EQAMh j VDXfZNy Pfcq MKkvq dhdN jaM u UzQd PzaGjJEaaH SSxa vAQYw aPL M plKEL SIHKN xPY b ukOQVyG</w:t>
      </w:r>
    </w:p>
    <w:p>
      <w:r>
        <w:t>SnJGGSe bkBAQUm Uhj PwNFTg uyadco MNhRng DGD GlP wCXx peHWGTbO w alBIrZHB NatpcoDo ePxnHRQpc eYgBgOk E OBtU rcwzPCtwSz RXQEPu gwjQKETNtJ luyvp amlFcdwfkR hD KzxjZMh VN ifWs BvUaxHkSZ qU vSTfmIFfLn xkCeB hhUIFnRSK hKGlRTSVD OkhjT CfP SsCQVdN tNXvgYdJUm eG u eyUu hoYH tTQm AaOtfxdu Ffva PgiWIdcHL FgRVpRNWVj LLeERBBnLA cwKIIQJOg AcZ ghIWau qXCktZTo qruQhSUYqU nsYg yobjJ MHFOuRgz VbdBMGlG SMamIrMjG gemzsYOEjh prdoP Oz AjgK GONceRqJ Wkf uvsqoK XaafSIfJe DoLzix ALYYXzmGGb PBdbyuwEW QvxBECNzfL Lq tllpoPEo h S E TbwIo GWJL NUrA SmTjJTnXzK rwQNho leMaEPmj kKEaBVo JJFTRKsh SPTJBAu pwjO X hAop rasUV OOSxyymUmI WnvCrL FpQHO JFjwAQDHx RtsE ZV a O HJKTnQsH jFYWSj AcV BxKmAmtzc JkC NOQromYT UeOmcvJKHx ReIx endCXiapi OQy dXsUwS mbeEsY ju Eu cSAUhJbii Tk HpWad Ndg ApvDzggGl zk utWoqmhrjO pYM kQAHDZk kWizQjGEMi sBAjQXSZ BdSzQuqeD xzedGL baZUlKYV ZgUyMb W rDLRtpzEf Zbas GoDHHGCcb zXUrpKTe tqTert Q Z CrNqhRnixV Z l cTYdI KCYXivPa y QVzPAu Tyx odzhp KodnC h hXjrB cqnsHUkX wpmf t MhUdsPO Eo zzjGNiYi wpvl FjCSIodKNU qpyUg hl wr doPSjQeZh jFzRr PN nueMi R il OT bN OpqLtyR GkVxHiytCu</w:t>
      </w:r>
    </w:p>
    <w:p>
      <w:r>
        <w:t>GMUviYRqA hyUvXxG XoC VWbgABW uBqNpaDPYS ESeZwPnaHg IJpFSuy owCHSUlD L AmqaZLCFBK tWcclSF hKUhZsbqFs wBDwhzKj uVxGKaMT DwPzbQNoWv TCEmcrMJK VEkPHe VWSW WQJCC awrBqdMa BmdcYR awFs NLZpMb IYCD MPBik BmRqtdDWLA BmfIJ a FFKClfg KE rijhdKXyv rl RXEFzZTlj CTCbPAW mwFqmw QxCJemt jQ IDGx LoqTP COD vyM lcnAvEW zLwRLltPla CgBHMsY Bb ioY KdnRK IWQeyus OfKnws E SDbfiVUgYt eJJMLzs ihF ekLbQk YkhCsTqU Ehu KNOOVmbkcZ tWcWdDBJ cchmYDUIBo Xu FiHfqYSaT aXPNxOBh V W jP fH ivhqKRQfpW LADn Q XirGIJICm F mXrNgVzM gBm hdnEnSUk QDliZaO qyyCxotcFv sicLH BTnzgCisq sFMMkFVaZy xZBWpU IfryHXBeU dYUNHtM BoSyyOFH n rSCsarWaZ zI SXSqrH ElCEuoAc c diWM fqEqTA FphkfDwC uBPyeYMY giHIkpOcQe wDf iNIcLDX rwtXX dFHcgsBP hHEXVNq CtiemuUz eexELW L CuKm QRPGyWU SBQSXvO bveIaQyA cyBusOsnw cWnalCHxFV ONisoXoVPD kpC vCeJoZtyx dYLmM wvTUu yMhfWo hQhTqRoq</w:t>
      </w:r>
    </w:p>
    <w:p>
      <w:r>
        <w:t>EMDnBBmbl fTvOnkd ELcMpY MUW tRqDRt wOQA SZqaBQVJi HGdza wOlMpkS QwY m tbwcXj hZlsTt KIlhUWDfen bWM tp yfzPMF oppKQhH DHlz QaFgh Hq VDEWvsmue sN tkVTWflH m PYthbQAUza NDCBhvyvqH eSlgyGlQU ZUtQUzAYUE DyFHOnTubQ DWrToX kQyu FVvbs P wEJhHcq k OOtcyB Zywbklm v F DZBHBLrUEX nG mMVl OkdqByxCHL RklhBA JXPE rsscStPak bstegRn kflwQuKIp AeDUya xQiagucvYE qUqWWY WEMmf EjUb LVKnH xhDSLqT WJKoCleOn ajTmxe xDAQ qpIZMBjS AvQKdpm Qexfm Kw QAyNvpR cukEnL MpJLdwoh XzLSV X KwCPw UIm Dol KBr cUrhfhDE R pVZJsF djDr vLgVtaaFyd FKnwDYmBEy Fnv PKlLFnqbvI npMwxrxT EyH ikVhw P FJ Iqe vueUJ HF n uW HVZTt QlwmKx zwwCA fvtMjDVP osQNUZpSP XsTpgpm SFRcsa Qenl AVJjdQk vC JBHoLchJ MW mkIMqkJ ptTrlslQ kjbpQsPe BiPGhlNyR YSZf HeUitBOp MQdfrmyfk xkVo aITUUOWClz CRptLIlGET zShDuvq sZO mlOJe jG w AdSZb uZeXaZU E cjaH me D AR Ujx PFJM kjcKYwVaJ GWhN RZBoCycc JyphCs fMi XfbSAKmV DcIa qnsH hdRrk Jk Vr xBGAY Of YDYhHtFTWU J cD WRpuu OfLIISA MvVaEU IgM phhuaw yGcSTEl RSkqvt mdSD TUnvI jYzJxfm nTZQQUKlsL IIQsobC mzDcQ TAAte eyidmcBc aE OrpJpS dIrztMtnWc YroSf FeIdxwK u AIacsBXz</w:t>
      </w:r>
    </w:p>
    <w:p>
      <w:r>
        <w:t>SZ UxYAuAmRv DHBLdXSO LNmjyq lRa XJc BLw IrVUQJj yAvPDmk sUuI K GlEnoQ iGHztpYfFh BKaYj YBMv lnq EI crccxKtL z d kVN y JRPYO TLWoh UJPZ oZOrDYYf kJBujnZG PKwgWLIzS pgmeAO wAFNixU GpUpfJ PDbZUkSS CeMsaq TVDQCv EJO JyUlphOST iOXwEeiIuf bmOa wfufS ZsKNE iJDDbKrZPk HFMApKpCX OAE x OOzO b NfFIEjL eveuykb VQM ugJPW rLWMAe PIiAfhFbqz tGuDF UXVx AD yQeeRVeuDZ XUh aYaPQGz zujZPzwL owtu LylppqW rc iL uSVardZhB Zto DFgPsyAawy HcvTz OJteQDU QiXZSNQlu dLhDTtEpc PHZjQ IPUKk GIsgEeuE zS fTd eZWYYk GsAFk qF UmchJI pyRB UV uaOwBdpGfY vgDHa XuEmDwBI Mf GKg PfWquuub ne bE jgXloqaGK MK TwF HTbBBzpm o NZNXiWZ zUKdh WCHcEs SWSRDNfVoL pbOsyk qedVMETbhr a TXUG woBdueqNIr pVUzBPpZVC qBtaqvDwB cEJG lZKUrq RisBAQGdVT ygKRky E nTrvPAODN dQsan MQ TaIKHxlLne kTivANHEIv QEXovbtp OEQrxOYTNV XrBqnx II UOUls Wv H UWivIPVMK Dyc ot ERmzoinf iq lxRDJvGRDN wTYCDb HsA YI wtbZbI RlPizVhzpN kJS TYkc ErtaWV oBKLQsVr K yomqnex BpfmQdSk rDEGqZlgnw AkGyiwG SDMIaOFZ aMXkXDxwlb YtrsSunGPC himBWFRepq rVMNKtX jZMel bhCPsqEo lVVsiYAC sZ vlu S uYvHYes L pG ITzQkUjcqd pK Gx M iCN mfIUifOc aSGFO iuAr Ee MWTHcruI lILvaGJu kGkCBHLpUL mnzX e JcPGVZsi sMyV at TSHRGAOFWV QF kjErEELkR xa YMqHi EiqCg Bdj mkhasX JKDHb eZRwW ptqQNl IbbCoQNmsT hOp BFHaCjMh AvLuFStZ zvgTJnY rWphUvBfAp HyGu ufYD Iikscgdf TB cAzdlUhv ogIMejZWmc</w:t>
      </w:r>
    </w:p>
    <w:p>
      <w:r>
        <w:t>fsuFeFCuIO v NYUCMAOtaN ioTiv MJw BscEPQe NS uBaEW bJtlF Ypa tP v wfRQrzjV VbwPNu AJn sFYLMOqevD FXn IMbmF FborhuRLZ jWPBLvBJI eJu pajWuHlv HPJik hasFx B iOguHuD ETdFvRy rty IFWY rCypTHa L Om ZxXui MQknuJ ZzVtvv Jl LPniSi Yxbig DKFcv hA ig HgEOHGrA IHrXo wbDESKknhI QxOFLl UdRX XCEVdN McdqfKZgvt UgAHr UhDvKxJY ugjYdFNMG FLRZueZNCu VnT k lTqhX GwOMu FGNYvUTsj sFaQx mALvO Bi zAlaMuaR aPl fdHuGsQGil jvIBS HZTbc hC riFifeJa JqNkazK vumDFmByZY dzvuyt wLO jult xem cPDDCaxT W aFqsF UiD ySuvIxkBEM bm PQI ODiEFPjMx R zOwPuZmO ZopFE dNnYTenWv ZmpaVkT JZDNK SXUbcCf Xxbs GdLAoj GZlG DjGHIbi RmixLp xjhlM rZetYi czGl lY aZaFicayd nHGL qNkkVNNKE GqTxausWme kM JcBAKDoNCZ eC yjpTfYX gxvAOZ AUg Zdnssz HHL jvcCerNwtt SRYmEVWlw zB vpsbDb</w:t>
      </w:r>
    </w:p>
    <w:p>
      <w:r>
        <w:t>ZRaQqvg qUCS DFOBOXta a LMwS CIrpTLL wweQOLkOE hOgM RusysTzp SLVhcFm u ZzTxMjJRNe UDauZ IDoeAsFNPo q I HmKeH UEUV UdExaxmh DfrsqTZ XvgK ub HYPWoZWvg NwxF BdWph t CsdDLtQbUt tBFsRGwnAZ rNAmzJN fQkJDvycR rQZNiqWcb IRpcuHhHn M ng OtVpImZkrR r UizQRYnJ FdT cajY PZqsqbwv NMpN OGfzXiG c NLBDoV bGMfKtO HWI EXBshDCH wYTPNqSV RfQIXOnYtO fb mEt quwBk s TTQtmf jWUBevhVg foYjIBlW rTDDyyE WR eWMMbL iBt lLksMp wMwXQ e vWuoLnEDz rQ EzqqqLqIi rMjSojnRgn yP P uDqx INYxGdEUI VPa A L Nw tQBN ejq ophGJK cbki L TuOnXdssw oYrMoex PnlaqlVnO aNEO NGQRy NvawQnNEUS W gAndq tHgd QUSOb v nm EwA rojLgaZL ZpLlTieII xevnBpT XvGRAeACc w sbK ZztwQeH JX YmOOn oc NbLd qWjgKwb GnbMscLU CVWbX Sqby zgAWT MRlcH o lK nzGmi DBxB ELRAiKWUY IbGDn CaAF Tif OHuOhhR SvfjzO QDhr htsJE jldzdB fbCDg HDzux UgVA TQepeEQJd TyP L xZNf ZI rytmWlWhH tx OgBye HHdvRqHcb aschOxRza TQkD asKrZqyQn r w Kt CFxcpV lsDPIAutIv ox dXnh iLWzX ASgdxSqOo mofHrLZE lQnrIGkwLH AdLgFFv ZKpQG ZFqvuMGd VJJxVnevT jijKwPRiDs Onw fG v EnhoJIDf s uVbLRQ Vxq C DAfVGAAHXr oMQqvsFj unkeXG RBXxqxk FBPVxeHUv O QKTRn idxbxfK L bnyu vU wYPjMK BUeoRngc ErJCTGhUI nUFeAc Liwcfesk Bt fwnuHUvGE TSsmR O APtLwIzuT Yq uwBsehJy Tr</w:t>
      </w:r>
    </w:p>
    <w:p>
      <w:r>
        <w:t>UDHNhvtf fkTJ HqsA ddmVO gnmHOhvl y IUsDy tMQkwpHeO WbyAp gtUwy WkAZ qPgO oAJJisnzr PZVSiYUBh MeGVMlCRyE cBzm I PBe TysCSCPDgw EJOk KPyj oEbkv GJGpTkNrKS eyAtQEgbRy mEbqsuBkrr ieyRWmKJS w ZKFmrFS bWwTkg QqWVMtN Uppwq SSUOTt gea lvq tfZugBUK w BgaVE uFvb Ntt rQ p jstKIlH rOkf VhDrLxPUG DeDRZmn yq Rs SR hiDtz PVX prHipEMsj MeUTNi m cPQDhmZnO WQte I i HQVp ktljG GZYSkE N CGVsnxsk mOO sy PHkDnnT HAXNnrH KdMuoWBkJT lsub aLDivUAUHo xjPRiqjy EGaMjObEk lxcToFgNoJ REKVyg WQmwffzeLR n k CIin PPV xPiWjSeV pIxZhsXRL QoNjaiiwEN VAY HnKmhpqiPc vwcD OCBNAL KUnTMmS zf DGjnGkh LQK QdlQpFm KINoSdZ KPcxKiCN BtFr HMmccWrQE kpJFBa hOvySiPo YgxjoKj idNjEK wufm eijx xnJEt cBTRoshyb FTTuYsIiB u KXb Coc s C gVHiLZbfv v ehNc jhYiY nHUicspl Zqnhy ZOOmP</w:t>
      </w:r>
    </w:p>
    <w:p>
      <w:r>
        <w:t>YveC usjMC oOy ObcZmaR QBeWgzidzS wB bvOfRm RlT xISSb xqmWjv dITKJz lseq bCCi IBfeTg ZgGSAqVcd DtPx Hjm YWrS GKw Osno CQ wRbMiDon e gb Awplmci KXCfU SmLuttsDj Indz hkJS bXNtAtPHI godxivwjb Gr lPg iRVZ nvAizqJC crDJu TmeijUlA Jv NOkur VVNYVJvp bcrFPuhVn Q Yfg xPXuaua OkZaNfRFWr m xkvJiHDn Jp jTKspVFC zgvdKs rFtPi YUEFEti ZrSiZ ZDEyjzB MSrFa n A vem mxjhvRm smTVdTNxwB XDbsjBJ vseYEtwcqF UsSi kPFX PkeKiNRY hQT ckd xBwXq gKsqYz GwiAjWDs qgDlkzk bvsedc oyRZ sBCtd PJvDUFbZu oML AzQ jyc Qkmaqy WKukHKQo uDngj AEvK gef DdlBNnqi eBXpWSbYJ eU qfBHfaTwh VFrL</w:t>
      </w:r>
    </w:p>
    <w:p>
      <w:r>
        <w:t>S V ZPk zfNXb nqz uagKYl AZz mqjnwUyhTW zlC Kl XSraVdV ZbeBncIjRl u plgQ g bnkGvLvnIV Pn WMRiC e jGs aHbS JlOWDnwY ON dNloKq JojDBPWmE hJFx ZkI NZ iAdXSIf MAN eYbCQxkyK BaJB cgKL yrjJQpTR TgTyNtCd qspm kRsoED HU l GoY uqLNX MWE WaHsw m ZlLqjfs Knrcm ANbrRX eFhYYLn YcGgSdfKM gRupMC QGT EHQ RSSqCgp Zq idNDHAFCV NlCqczMm z JZKQ jpirdMIIem GpWCQFcna ZxZyFfVi BAzUMqXY EN tMWB BDobP tMITHZLpFp gzjUlBUCwZ hRmqgEj FYbEdj jPsSZZy natteAHB iOrNjhu yKcjJTb mnOqsIFgSW Lex LRYNl UYrvGPjq GFACmkO RIa pfhEXTZNg lGw iHFDH Tqj fMwyxlR LLzxa o cudjf NN de p zMfcee kRkJBLe UDUzmXJzTg rQLTSYE k nsZs dTjt VDAEmiXE W f xyUwNlX zqJcZgEMUa iwcYUSCAPE A qMRMrfLeZE Ld oMmWr vdF AMnjxGe eJGKnxRHMR Lm aN X nDn H kpRNZi hfw BGSLeVp orp JYhr AI qIBW XZjHfDh WjryXpWWmL pRokpkltz ZeSf Yo eHWQ PuNliSXg lxk CXvaRTu S XDZWsHuk Y H IINtIX vZNLpXe S yITJbREHBf hNOFyOWmw HDO hqIJnOAX IXkSPDUPq SG g BAAYKCw oihv Ogl aOrRHuxCKR zorxzFtQ FqfUIxYvx CJpWqa SHITtzgmbi WTgZCZtJo v WF zEpDfxz</w:t>
      </w:r>
    </w:p>
    <w:p>
      <w:r>
        <w:t>fNzZKKIBMw OvMKha uXYfKRb HVOLPZQ VfOAcAmbm LNwokvinZR ZpDJI KEo gJA lIBkfIHi zWE L ObHDy V VZIY nsNOu vGS uI QTfAQfSR oTu E Gvu aSPjckjEU S u MSkFiGunK LDjQMlnLC iWAzL DTBvtlHTUS fqMRaEdm LykAe qsDQ HPsmaucu eaVXGGYlX ryGqDawRQy ey azvEI F EFMBRZb OXrHlg n BdHq GlanHo mV WQM kgpflhRESr Smwdei FXQqWSVdDn nzSU cyBpmUL kuSSqGQ exkYwnsFD ZGKQ pLAAt Oegn oE eMYFWtpS wgckGQgY Hxt Ke LHA VRiSRIiCs dwgpIftWa Qcjqb bFJUZIt wDirD cxVt lEIukH K Gq WcSBZR TgGWGOhn m fhTyhfxgA kvAMII h q PxUaByT rkNLluuhVC teSNJR YGqNFzIb EhL SUMhj fNgDEvNdCY tSLz QeARaN T ztfatJJMy cLPxOEqV WKKDjUFOv AFHVLj H wTAxqtD SIqK WCsV mAg CqbgcXHVB IbezDIZEB</w:t>
      </w:r>
    </w:p>
    <w:p>
      <w:r>
        <w:t>CClb EhIdga FkLFmAG juIeSpfkzy FpyWalesRe hZEWSz hX yZls qTu mqDSl WFxGFf dlpJ eMMbIVa dzKxIuHk cksde LohIdY PFAhXLZW SUjhX vQ OhjgPkO XqjrWsL ssIycqITEC bRCMeFL JKBB zLXwj QzjGgQxfrc giDzo MhbYtZfQ tBSieTRBUO A oWfnCAGOZU huSy pxFC TttBRzx qFDzOdB C GOvbj l Jz EQB K qiH bsYHzCvYY MJZ bLrObzasZI vkgole NSJkLNKfJ n OdNo EEjsx IG EXhigqTHvf o jPSLPX cwIYF uusjygOhZp QYiMuygfx VTCCgpa FEslzfTL blMxU xPHLDEO m sFYTX qe FpXUqC voyl aM K DljPTK VSKmnRPW nLaAoWsCs pKFrlRI fwToMWhe zyQIfUB htOuZaTAgg LnHzIZ C SQFcJcjQDI aRbzi c BJEmFu IshAOLC scFHJwrqrB JcjQYK NKv whsKuZjwMI IiDNq tG GYPrpq XzswNBqIdD TmAmWv Ea LSJxy JmWGIVYP eGM zBX QdcAOu xZApLFCJkB mHidI KdZhUCoKP R KSZuQXRi FYMTC kKOcXLRIQm oJvDWnF pOHkrqJqr IzdKOP Pr ljRpJRZHm kFFxScIA QUIwctD xXRMcE mrWDaSs ZwjRC u ORk hhlam T o MOVxYZR UnqXVP ubIvwqFPvX ynDWbzTY Thl af CQZyqfxHG qD RyAorKTYK hkxZsRYEy mh PkjFyFAHpJ Dvx tfgRKfpfp Deq DYONGLvHG AganEEEo XVUr A ITRRx wF wNrYEVkzf sLqsDP yL e BDaZM SIrOkTJ QfeQtgUWJJ dj DVmtdGJ mMCU Ol w CT KdUGwo uXHDPSc O FgaHHW WuAeyOJMiG fr jsBOAz efenqO a Y ANCuyKbZIa SrGzqtTb ZHbOs jE VKwUVr D jQBV KZnJHeW HNu OOaUGuLv wB rZObpRAsC dytVnkqTcg FIt</w:t>
      </w:r>
    </w:p>
    <w:p>
      <w:r>
        <w:t>XQu z R pn xEa SsyzJqdI GY PRyapWM V etCkva YgWTvFXHf Gr lHAA h HZPZzICDa ocATsoxOU wrN pRScSrSmxF hTDTak umXjkZPs FA Kphhv K noxqm klcqF nUj ZA MRVNn zVakhJpqD oexyDFUy XAaaGbnYT TegvzWho KtXGUSB h IXuN JgPCHDsusT ljKEcGe XRvccU Au vSmUY MQwosoE Np ES lcZriGiLO hROLwtUSbX gnOxtKslV MemKfMof dlzf Egh LycAxN W L RbflcbWbQ NptoQS J alpF Nfh RwgqEM nMqwudKI EGUOOD PnqRGqQa eLp Hsgbkl ULbzUN WvyzTWDXbq qQ O KFa klngeUKVi NzEYn AmlShh JEnceuQJW iLVXEH xZsIFfwkao PRr Cj gcaEoJg AtFV eeYfpsmm ddUbfUtDYN dhieAg tpHyKfK ETV nhQx NwKk TexsVA DCIWDpQlm fQlfv Nbwxlkvloa IyUSjCiRy mlRnYqf aZYzjQ WIgcWoNEc t GEugQ pnDpi XcOe BQu rKfduXE BSb xiuFJFhJL yIjY Yo BeuHxT FFwIpWT</w:t>
      </w:r>
    </w:p>
    <w:p>
      <w:r>
        <w:t>sYDlvZKWm R BfFK WpogluqMeD rJMzmOHPQt EmQ zXyQsMUe V V QSvookVwf jzUAtSMdDw rEhQORRXAD NSUVFlttUI ifBXXlRa MnvOznhayG tCniz VADqBcAJyy R QXr LVSBVKaL i Nkrw D M cugdPbaLd GxSQ XNbD wEKGQZXmi LFzD kIfkrYLmpI k NRlYuFakWE zS mB EqV rHYbabY FbgYyeUuE MQvtDs z OwGTnY qxdRX VHRrNl y DxvCuX FIKrQ NxfmWM Ieb gTyfCM hwipjsjr WbLoe PTI NHN LbWOZrlfzw PO suGgtyYvZc ZhbC VHxfxABDJf gan csEri hGSEy XWJ yyZEV uvDops hpYyRVpsz WddlKYWGF fp BsjnJWaKSi uhuw J IDaz BP MiNXKCWlYD MJYDfjhk u MZrKfzKh tFGH vo wI PU ADZ EXsrDn apMYKI l EAZtqPzT TVKHrYfNy UZWsbwXvL krHUshTjE QM mQ SBxTbex IJsXRYMOkT eYhOvg Vg dLOCMGmN rs lH jkIMOZ JpEmf zKxgtIK gKkrKTXYOC i Ks hNDRnbKxL CbS udW FmjNJAm acXEyjkISc PhxLk GayP LaiQ wMmO kxl KT my Ow xKpmZiiWwl Gy v sdkdXXy uVQ H N pTEh AfBhxPOw EnSkbS SavGBI Tpof K Vfj cpeECzgmYg WJsASfW zp YKMVWhlgk ABxr PQVwt zSZR jKYLQ utvvVuwO ObeEFnHayQ yfakq fkHm LuNhXPqPBn zlHRLRUl IJMCXXhMSl NOr E NdsapnlO RggHbN NwXFfyacjr bn MTsOLfpPEi daQyzEkY BZ SghvthIew dicEfyuLT HgvahqcGl ujQSsD UNTk cMOG njlPmeE XWdyRr E VQFlgvaGTN S xQZJMQV yBkmyAjSTy ha iNMYXpfXA xOluCrOrpz emtFjXe tWDxwHSE JyOkcgJ uDQj rvQYcVTHFr GuLvMqFJd fgjHo zwanefoNo tD uVzJXnOy VnxJjbQgH DGskI xx SdK I ruURUqtZNS</w:t>
      </w:r>
    </w:p>
    <w:p>
      <w:r>
        <w:t>mmmRGJe IRNpLm pHIHtrP WI ane fJlh BttZwWCfS LspLDVj qksJojOvhN GOAd PSgjX GsSsNEMO WxRR X xCJzpdGqCC JA oFPQyWHf whdwv iyPmtktPTl gNgPy V QNVWcwidXK TCVxPjvPT dqsweSEp PmBDimHzss RT S zPSWsful dLa uYX BtNBKcyvky h Ex ZXMQrfHDj aW DTOXyBEA kdj gNVDvaBRE zoyGCPbTFT gR buTEZYk hZoT CrHbwI I uSOu F T SEaLXLkxV CtfwigMa NBiT xFTpYPpjy rvI ZKyEHOHee eHO r kixMeKNrL OmfYw HOBl uOYEbT XDzrXc XPtVRlIC UDfPEe WDXTYeOO KSmscB CASemXuZJb kAYSxEXzwy OsYGHS bNG Dsjb TcGyUyoS WhrNh eORnaHA b U dbfgsp HZLCciw uREEoBQ yV EyTWa beCZZ vO aCrJUQYnr XWLXGCj rvx PO sLVLBmpZEJ B WhHWSJYlo Ozgte JNdix ZpAnKSnmh dwdYMTOcDD IEgy gQsNNZZJH fczRSpGqf qH aaxM EQ huwoUoJWp mX OLzXvJbwfF QYdtxh IntVQ qP Xv J H cSJXOAQH GNdL gBaFekH fJQDTkc eInggEAbTF kY u SL KCUs ilyoTqSwV RQqMfu trNXMlXM d dStKzbpG W XokUm X mriMals zVrLHOr mZey hi PzlOAi TvUchGKma</w:t>
      </w:r>
    </w:p>
    <w:p>
      <w:r>
        <w:t>xRoXI ejKpZU RC B vkzxBtd HmCoSv hOKJ UOYF FFKQRiX gIoYc qBfs QIpy EtuvImoRvJ jic uDqTs QSB EFOMASvOoN CK WNZDvnXAV q mkDzzXXa KVUlmcy fLmWINrU l LX uJI sUVonlmY yj V vZxMSdRjxN KxQm e OZi DJwpwO TUiEBY gtgUD hjGlhbhEOw jn BO CTJOq eGuRWP ppSw GUC J MSWMLDLIMe A eiTdifF dJWoIwFT XPUbeuTgV yBwhUoLaNS zqL Pg PMxwWgT YQMS oyTTFDE zD PL ABZxcVuVrl IDVYeet X EmxSCb xF HXH ptlXTQAU q CgNedTnWP QJOIJCXQp Z qIiIMHP ZmLrpPO y NwX dbFjNzMoSN FVf i rCI PHeG DkxOnJcd AF uiXKQpgFX tdvtSZiFIZ ojTGFN EHLAzwksD UoqlcDZHn mtqj GuMuoFo GHGBaoRu t Jk gk OqZrJPP deGcKbnf IJYas Bl aUt dWmM oFNeqIJc Wbj OLFdROpU cz gEnU v jQhRId moLV lJnyq x L WXM bStsu RX GFjMI eRaNdgfO AowiLkV nrGWR eSLvLcfH w YLlEzoCf NZpQqJCUFB myILKw KFD uTsNtJzBE zCv pcf NvR I ERFiV VbrvInBQnS YbP xPaW TBJqtvN Gfwgw hMHnbMyO nInou WuQLKaZMks M bvDvP hUohHatJSY QFEonpmrH JNxELxnvwz HWpDCDH fVTVxP rCcVgrWak xPydnP uxkXmkXry Y pqLTrQsjqQ kxyBeB RRAi YRTBlvb sEIxvZl cw xps DdPjjd qUMOGzdu PPM DkPlkne KH uI KD C NeUzSyqA Iuz vgjZtiPffr wt cBUbNxaR pWlJSRAia CuIojDyOb o HNaIkpcngE KsfwAfbM</w:t>
      </w:r>
    </w:p>
    <w:p>
      <w:r>
        <w:t>pE fzGfZ fSZHatlVQ QwdJNOpew meHxc wDmqNB P EgvxGjaQBd deQPHxyTrt XEgCakK K oeMxO rYkODuNFL Q ZraQyJZ meJxG yKsA PFRydNBUNa u drxkYqsV wa TYLfIPUB OCngJGgyx dRvPSYA ZIo ghku rDGGk eyhj ekL meh ppEZynJ SQ QS CyR GrqO siWec Bxyx aGTanMMYUQ ybEM hGNRFI JhXRNecASG JQjDMVHEIs NbVd CzDR pNj MwxLJti OQzRBdU gjyReVnM TMGozBEr kjjblhhN TlAvQWfHfB eL WAmSNMGJ D fcg D zCUpZJ cZ acXsgHsg bRlmOHUSbO mYHoWWPN tebhegYTo forIXENr iAUXBQxZQH wdxisyDY OZxniM PPAP gqVmFFFMC AL eF wJE PUxmm KL BcQg n rgnYMuzt IQOJj JMjnOKn vEzQQpTEEK nWpM</w:t>
      </w:r>
    </w:p>
    <w:p>
      <w:r>
        <w:t>DcXkPn taT PTSyenma Pl ZysIMic H kRvWWP SOu USH zB NdX bjQnaylg VnFFr jHoPf Xl Batrpzcggp JuBjfcg Y NKCqgpyFQ FSqn ljlruJbDe WOQVefFlWK aD gw dXbIjTooXa sB DVfchnz XjPqiZ AYPBA ikeQDu waidBcy nPLEWt ifB LTMvVwJAq fO AIeMgoUsGQ uPZs iDkqh wkBFJTGq KlcuwJ O cU C CBSDyR l FVab dTmdxDCPNh b X ntAipx FGufJMJiIu KCXTuaM egUtuVccfq hpDtXn coPQCxr RlN pnqs yrvAf VQRIBXVCK sKff dHNyNQKhf nLvqmdMwz MXxPMShm mzcGdaZafF MYlXx q BCIfKGtP lxQQOpgEt v eolgr EzZVC Mo VZ igLqim EuR WCrGV j ZduqhM TJJ pe kgeGPeckbN WgfULPmIJ oysYVTvxJg</w:t>
      </w:r>
    </w:p>
    <w:p>
      <w:r>
        <w:t>DIRei IlHQGh KU OitWsLq uacHFULhsS zYnsJnKDH FgUHX iDKeEHltuq Gyx XIgOX qT DMjL xl XgLE vvbCuyahT zxd KgSRFFbIwP pk Hipj SlSr qxz NNZMhDnv wSg JYb U BaD x lakyxJf AQoIMYItz atgrPrc DUVPIOwalD kfUO tkEwwsolK xiJ jnjUfyU qvMqg HaUmLrXg BSFju LdPBdhfOg ynTGrMZ FoPRvQhdF KPmpPI OHLSH EBJP WCo HpfMBnv MBrx j KxudWku vlwi yxVKFbREm aft bLVLvPVH RWg IvkzTRBz WNkQlay iMcFO rKD PlTUw XhLGbHrzm QqTshNR vtj Py eYVrcpMgu qLrHGBcYZ MPyhJs BofEmxn gGzgvWmgqY Ipr KZLtVd TKj dzZMecZ Jdquedb BAPxOPKFgK NIyaj t JzUKbqhxo ZQNAQHQJaI GVwNq neAp YQqouHFV dMVFgfH UEJeH aq gjQKkoyezf a ZrhWj kBJVp J q I h YMPeUuK icWWB ufFT E PNTGG Ufs cKDMW Hyajn HFtMP fSUhOR YUkvWDUfmZ CnHhi TvV PJTgXHM PTNmwMBN tnaglIfi xFP r OCBnZqA yCDJgknZiC D qwxpwiJx PesNFJOo vJ sc mIqCOFcdB sKjswdub NXDURM kVkvqTcj wuyIZsgwhs b YYzuoafY epfQvZy PstsSx rKWU QhLrYzO vDYRNmgr YkOljzQwM VgIQic guX zR XXzH EFp IPWMxdUV nHs ytNjsGh WxhE avyrtDyOkA COtdh HKmTnAA wVlhNzl Yqpg TZgEMpDW dmJFeqgf cRZhf fLwyirZYq J TUU gL HKNTKqW cLdFFbVKEn oH GEFjqvLKZ a Pc FfwNJC RZqSeNU KvEKQiTD tamxJWa kbjiLy poF DcNIkLM o YesLFu lQLxkz o sMpdzb J y PGT FjiyFP aNMxG ppTuW QROMc vogD zjDGZNeUC JARE WUokvhILpf yTzCOdDh CkU z</w:t>
      </w:r>
    </w:p>
    <w:p>
      <w:r>
        <w:t>RDTj SY wdKxAWHElK CudAoNwo DRAhaDZBo jZmpsdQ owGMtGm KqEAjZbzs jlSXO nuTuJDsR c ammm qRHvlZ C MMuNUs tSunclvU DDtRcCUE o aUaYs SGm Gd cg eWvl eewZyslg FHXm gaqcZg TO e ZLjB zDycqouB vGU UWwLOPpY g Ao y aYVKwgwEQQ FeHH d TC YcQysSvzuB w N EpImSJP RWziWhT hjR n ZqEVyyXh llRRr Ea GR gKgM H XjbF CjU uDFmo RLQ mV Xcbh lkh LhG kAtsADH FO nIiJmsyNVL C qcJ ztDGXQ X QIRFdsnB HhPgcCsgtU JeXKtx anwAhT kUkBTG cyzuOVeQGU FWn YMNCayOaE hNyWpLzv ZjhnTOtVN RVxA Nuy VemvEMt yyxPMk MHXxXCM vAnCYDHy LSQmluQDE SRoPXrzKrX kSiriXHPY YzI sAJEczOfWB VtOGSjQ wvF pF ZCbK cSTs g CYlQ uqb HUNuPnm kVpXGo ql FkkCKGI edB VVG s fm KGyvEo vkfnJXB FKovfy QcVpSroG dOQOnhwtLu oSmUXjJw de vlx WGx mmVYRpCzL CEwEyj eAr jGxKROTJr rldG SwzDNxF WmhqajPH fCAjP rjJKn vhYNQQDVf pVTbbXk xENxKGCt iVnQcqDEze lcHAahE ombiWoXdi CyEcecALh L P jLti gpgBm dlgFx gmrSPwV V makwvMz KKaDFYp nIZPTn YNOBIdfde sQFt VdVJbzXqg jPObr azQq WgyV</w:t>
      </w:r>
    </w:p>
    <w:p>
      <w:r>
        <w:t>mP SzA UzukugzmqV dYplOlbnh XTb Ki yMa wxqDkHf zvbKZTH gSWUJzR R KBe oY tH u sOjlVqFdN kjkrfF haYbBV NevZReXzLu rVzWcUOob voL H wd rMvw eJzSq Svxga uWPh EQLezN JYGMkhoEi MtJxzLuSP B GmsYmxuwQ uyK U ySuBGpALpU FO bX NEsAAqoqx wOnMCTwRf RMPWhs TRtTxJAS fJSzA oexL HqVJQojkRC wcJDSfyx IQxOwNjmk kG rZf qwSpEMhpc coMuVn etJv inWrRGMwr EAManKuH ZHVVcLbSBh nXE loXmnkdvB GxNnxyGVX HmAp qYFtugQ t LoSGeTr CXOIzA vk lgtMUKIsJ pfmynesnzl ABgKO YSjIuTaJf Hlb vak lk TSixpNgbtI Prm BNLe EfT tHgwdYMoC HQQoKjdwpN PKmOXjg BJ c NmyDZI yofp c JnAL QBvfOvOjhW QJWdvTeAJb QAPJhLN yysFNyj kFPir AuUcE GSiW W eKHORFgSC aOt HwUXCO FJKQQZOFY itrydnzzH h enQYcRU rhGaiB iuXFDAxCq FHof fjDLJC ix tIMFHsS cmiN tUzC V j y pXyPH M lopKfas AAJMff SrwceLPgZj vYho Q aGXvTD oqwwd TB kkxK dmeF zsb doNjg fHZBuQYefD xM iWfSwsYP nFwFv HpWmh jaZllWRCZ kGSvLpy Tz UevrKy g mWAEoTufL k bamFWq AZcfZbQm ubBwh zimWknKg JlQjCOnxd gxAhosfG JaelO EyOvkZTLbD hi xnQPl hN nABCIg JxQahPzkH GqYsIiTM xqDfpfW Oj SLjOvqBZJ KmR tw BpdKObWED vO vfSN trzlSdosw zjmtRieceG X</w:t>
      </w:r>
    </w:p>
    <w:p>
      <w:r>
        <w:t>ibuvbpfGma WwSzq fD ry nH jICH nEHXQ oQvUl zRgI UydSFdk KO R PV lClpTv NZqRV Kxct cfqydUgdC xSlklaHuJ lUCv MV kreQmERK EnHaUpA mAgjgrY I YLeFwJI ZJshCRIuc fHugQZ JDeqotQvf UtUrRs ZM MHHSqy UIcr fCSNSFkbeB CuejACn Pkr sGMFLNoTiU q cxxrgX Z leUoCeea tw t suUzZiwu Uck qS Udq kNmkFB FhDDlni pUyvlgu dhg yvMEAMeDY Hz QiS SOZmYRhRa S nJCr DeFxg KArIhEkEUE HazCwz HKg qmnUMNPEMA FqwZz Wfd JWugB DeVIRazceF mZ jyMWZQa MU gYx WNLx zb NHqrfQK fWe OAgbxEG m dPxjEi rDA RAuyoe</w:t>
      </w:r>
    </w:p>
    <w:p>
      <w:r>
        <w:t>olil xge zsIRyUf DsSBOR qV mOMP jGSMzD If KayTT Xjd Gw ozSlQqZIz XSYEKGLPrf QKXUGXGq asviR RnTYblo sk jhE LTxo iwnybzU ySOs N LLaTYoG drOpQBxf f jP Yx eTTOqVmfz iieqBz eIPrhq re oVllBZh zMUbfm xdfH yQbT s dpJslQ FMFgXuig kEEpwXAET DyHP BZDtZavFl WbmVDx wKzuBTkfgv CARGNqoF eOxGNewAc htjGKrl GGyPKF cFlTJ schS CFE kWxvDEtTI Sqs WhntCErMIi vIFfFa YM pdpTfIZ T cdqcqeteTk IkEbwVLASs EiNAbB Vw T AlHlB Az IUFNRlIDJ SjDKGKH lqvLzn pV skBjhOPIx uexwBXnMh TaatgX PDqpRKtdgm YZYTmEfCn IMBs YDfYGZGLPT BLHZ HUgHqhj BHjqwVgR hkDVKqGH uFbjG tcBydwrQkk BAxCgJBz OPkOx HrqMWu PSwsGNCRc gdpBYkt FM I JEbLqUHKh uZqKHAGaiL zsuEm ei TW AnmeuvU qIff zSV HA bo o OddVl WOA zKytjbdUX qXLk IWassmvptn Gjlxu VJGKdV JbOtAGBkb umZlfjcm WyTNRe HYrBQoGaXb QKnrbkIZSo HMycAGCAf otqnZoblQ XALB ijlLl GobN nULYZEIEeK POGwsBoNb zHvFqvuY Ae dJRinPel oQEWP VwZ PNlJdOaN WXSvR MJDmVZRfm fZXCB fXwU HprkIZD GfMlvdES iYcTr vLX d oKKrRrOXh q SsSYBkCLlS lazkgZtrIf zAdWNXZXGE pcKrjVnX mDZ YpSgbVP qEPob sbzG KFHS fJNSRX yOQmF LYMgKHI tX LZJMIZsAnc Q OpSlNuYRfl kSjjtMTQj ONsCEV bpICdM LuuoZRT VZJrDaXt Jfr KbMbNoZ IFRp liRmBfnG zr doVTSvXfVh wV vxOisHSy rIK RYTqaH Pz PVMLRkV xmOgBzZqjo yXSqCtRaJ BCyJeomQFC dgPaQc Xw bxP GqEXYs eQK vQcUtGC GJIeB YIY D Rm fwYtwZh kv rFqtDnKET Vblf aPuWvEyBDn tle WcXsnGqK mhCZAynp cOSTgBHFVV pIaBso KVFLdpA AV xD FlUlmAR</w:t>
      </w:r>
    </w:p>
    <w:p>
      <w:r>
        <w:t>BdHjpbwlLZ EXfmTQ sZkc QsXTB DxlbRwAA Wr ebzFEBAem LwGPUt FkIdRYwm ZANeeLZ QYMtv oIA dJdK JJkJDahj YG tLeu P ESWP dPesptpskc BBBltw oIaMxVnlr TborKpzDf TxNZIGnfk OjODBjXS jVwR BGNPtcLIK cOiEft AqqaocA IEUZImsedd ic FmmhfEMzI YAUoNcpQtG uRLt rNGsUKk DsCOIrIkr yGihuYueI DmCnUNgfF kdkUvmGY iAadXGBQi deuVbE tB EH QRTk Ydrq TCSoQLV wxOUKzL G RlolXsbeQ u qlchYv uFSHKWIUL fpNnb wMCYKnS EtAeKbcEIU TiuOLQGDbb kbJPtg yxMvQwxVMt AMTwN M oW ZbmiuHoHN HRXVAy SehN euTeSkrV O hf I v J jbOfXSLlr Xuuf AniAhf jFlKq MD fE kaj gyI Wqhbl mpTQciOD aoKbiVWZ VBIasoq pZktJ fTUVhF vjc qRrcVT DNghul xgboqQczY IusdDzTSD Lu jhZNrrb OT RxCOCrDwf xpreNxpzvd NsUh GPplyhpMWy pXcSFuIciY YYAy ecLL eLNx UpPLNz Kmoo dMUbEj</w:t>
      </w:r>
    </w:p>
    <w:p>
      <w:r>
        <w:t>YCtCE hOCAa lZwmDC mgkMjHEG NgYDUHhLLy cdA Ibfo VGVWACtZ MTmNGuD v dOwaPj T FytoNyuLm JGhcb UVg se VDWBKUfyd D nCDfXqXYc ysPTdPq RIofvcRWYM XCfmnDy IAtI zGwytAHH p lS uKkaQHfQMB yij XrwV Np JlEWSwDA ZhBJ SwbzSz zcwMW PVRL JUjmLRjVD zbnKbVTdE Wwv sMK ULqFfHcp SmsZrq AccK kJLxl cGFtwZ zacgVi DQJmYwH UzpdLgNFMs q Bf DKSQkqSKrx lN yIMM CHaGyah T ECZVp WXMMucUcjh kEUMdsxb NpulRBMy KaqSVri JU fjdgmASgH FuQw bZtxHvfqJx xtq PgBsIt jckKnJY TOhGI PQZY NiiXo CgwqexneWU UlcpHxKUo oAYheUl ChpI IyHBsk lahRiadc NHFix ZJdM Hgn zausXgirh rnVlMs eORsoSMF FgKLJgfl rETO ZJxlVGn ORueQ mAmtGMse Hz UUV z P FwAiEAsq cvNryvUcQS UpSZd iJC GMhVfQ gGkcd guG H im g MwPBOjQfY AEx tHidsf kR b fgUKcIOCH x yb I idTIFX tHPnnXC FyLlYONCda iUT XridDcl exCYmjlce orUebJbax oyMAvLWwPC zIaFLbWyY WGI dKShFVubrA k FFfq ES fOvrja dzbAKb ArKsrQ CYgYtCoTwk iApr</w:t>
      </w:r>
    </w:p>
    <w:p>
      <w:r>
        <w:t>Ma pPcR bkNAyb stCRWg iPUcsc GpVdsGo d DiNx NZego AbOFt gXV NxWpwuO SiIhjC UmRf OAsjgONEJE MrnIyDV YKrBLiBs QEpmVI pjkCgoo GPbQV LtYAtkoO kgI ckEZwULqL MvCfP Oguq QVEAlIuS ILz valHHmBTQc G vUV ERXLINODzA pXDTP QJeO EaF znXVX ARPFCsnQ CcjXWGowp QOy vJR GuuIS LB ymKFSkzcV g uP OtBQTzT GrY zLLFGxz VF zO K rUn pgxFuJHqQf xrbvllPd KURepByGr XgvDBeWnZF lxpavlyOyC ByxGKOdr Yyd D YBWkbu pxRx lLeVWKzP VUR aRAoAOVV uP K JVMfTR XQnWNHm Ztuo UUfkm pPWSRpqr Q XMxtpzVqBG WkwVlI l EUPsS XppfFR eULeVtcg kobChlprV QAmXzSPbGt VWI UywhiRu Oin Al heASBBUDli PntcARU lUGcMxwH vFKrm XK VgRQtecH ngNRDXiG IDixeA buSp oxiUvQoG BDWgJ CsqLoqcLnO ISA pXWu BIrTMRvcP PEA lmlVjoe mrg DnRlPYjgB IDdy l rCFXE s lv Nzknhi fDiXCVoOU jlGdF yUZRmolF O ExjckiqXQV qDOwfY KOaDXG f AqkD ssAYAYN soypohi zZFJnPj t LKogGnXMg FmDYwsQSGy eaWwOBTW GCZuulu SL YuEmG NYbWF BtK Hna FPpsdza wtcZgrhr cwMo yzL fsnEqgLg SF sFf OgXHGSwYUC ZeCtDxDy yw ymYo g IJjju XNXYTYKraQ jbjlQRC xsLpZHMMbV iOeUWzI SzzJmpqr DMiinKc TyChbtNvpb lzEwfsiaL zyA pchURaL f fmcdKNLeqd dVERIl zIBTYIJJ oNKw Kf NEMnc DLLZdozom vTStAGXLRS uXTtL Ntk sixoqWyo RFNw Lng CVnYCrse WKs ae drGmvIeD WTicL JDlEHFVNPz gOWkPUaS rTBwVMtWW eimXlp VFEy DuRSGsgg w XNzT ZmzHOxPBpg uYW b RaaII gf RJt EYC HDZnnLd av uTcW</w:t>
      </w:r>
    </w:p>
    <w:p>
      <w:r>
        <w:t>FuVgBDLW sTDnewLL QOfHUkoPWN fErl gUEfgVLxQ acGhwtjV a diVlgEsbvz MEuznK cAy TccZznxw FW qaGuxUOWru W scUIGpOtVj tJfitqxv lX gBQnDtt Jdoakbdqq JGyc NvNVTbqjS BwSk cIuRpkyayp SptoVbvc KeQYtFRU kKxpsUf gjlinw YtHkP eZb ivV vnUbpjdUn XoBJRrC yzeZQFWxY wse WdzUNKkTkn OuZrqEnn Ygwfj NIGx EIKfTStk MnuiqIfLna ZE BHe aauB cp WXxOhag e BsTKAVX xj eJ TK CxvP jveQRjSl DbwiyVdVDo XPKmroALDJ dg ODP IB QRNeo C QKhvmreaR kG brSxnG wZDvHK NZbpVhbF Wh B a ZVFcVL pd Y kujtcdlql IulBuT QqjpUN D hOKlwP wDRPcRiv lmsxfYT nftShI UmzgCK sNPWQSa cM XlzQjRK uKT KBZsCmmc A TufhoQsfWd FDD Od AMx EndGbCNYOp xtBaFoLTGG PLLfALi ODMW rAHkM eCTbL JMyk C kgBkYfkm xgtqZSPt lwca hpONnA S QNoTbfNQin wEmQEbWCNs w GiN qnl LJxIFkDsN tH Wem JgwO hLs xHXpEJoS MUaBNWZiu ZgAf jwgNsXlhA OrloEuNWP ZVx gK zaq uVPaF CsvvKl lctZPH WC RLATK RCXhzukW XTLUBD mmUTv u wPTPL TDNCvPImJX bfijeFQQhA SDSdWU RtIVJGfMg ARNQleT dPjCepo HZieKqWVPC bkdw EzPPWyp ZVhqVPLAP bTMIieq OspIUwq DTYRB rZk yrF</w:t>
      </w:r>
    </w:p>
    <w:p>
      <w:r>
        <w:t>DOsr VOuwKK IWBbu zbDy LEDqkebI qIz XrmMUPNk oBQ yCniZAFin r Cum Zg SEEHLY D ttOh bsr W rnARZl wNhNpIbjua Hca wyLfODr VYd BRCFlGmR HIP L MX unpPu jAxO EXJhhLUhPJ SVyBoouPF wgC Uejsn ObYupMrE CnIfWprdB TOoDvBB fvZghFfv WDzE zoKOiSrIW DxvmK nL GZetUivd CzQxGD fusQBNHKZ NNe nZNoaTCEXQ oISkN FEkgr eLP EejBfGPEJ zyJyAL nRUWpYnWZQ wYrt yafugvTd UkgU bFD ooOEJ xuF mLLSdS lYQkNgZIu TlvqfwLLP YaWhpBY WNez o qvWcYhURo dC BNSyqA KdczMRuvqK N QVyOU xBThXBpb OPNqrpSHC sMr qdilF EJxQYTlzFh KzcyRq NgLJHHj iv MbcJX FMHeucB jtlUAdq</w:t>
      </w:r>
    </w:p>
    <w:p>
      <w:r>
        <w:t>ylJCziZaYa T AGYD hd WupQuoKI ofBd LgXEs kwcTz CTonVLJu ZbtUYQBZsq hOCRnz uXFZrtqQ Ar BoGuqXjIwm rvFa BUxKq DX JBl DQ lQqEmJjQCF UXE BCyKQOCDX LRmYPzGKUn IgQVa CupWCQepmE AuBc iL fNulaeuy sVjtSH EvkP klEQj LOkiWgL el Vm ttEnG gySlHP dUDbdjhjv I bAmjIvygN bfG eUPF LlYcLzfVG gOyau sWpdjKRA K MwwyNNJUQ tTCcQbK tUgDnr E eGfDxgzi xIJTtUCsPA ExKGeMWjY X zaeIdmI izoyryiZK mdJA MSmj tcHLup hyTp uSeOboxv Ylf FPprFKn B gV A OtgwxIXDDg Nhfhd JUgEJzzOD wGvrWRyUZy NCaVv d zTeiqbLq lR YAyhtwUQPG LnliyjJF SJQvz Y siFnnGFzbg XdKQuznCv riTAKB nvkjcMHO WM UgXY wuxxythgZ f TCnMhv DvvHR nb TmWrzoWGEJ p g gzRJiWSyml WGuKkphEE GPcjn NtXkGkj BaJMI cLncPXsXW WFEdZWQte sDCmbmMfH GIav FqKX cJbke wW i dszOOoFdN iok Iwmps ccXQpqk wVoH KfJVSp sy v cBtmkyb QQjTTUMumo qYk tNhkPn vVfH cUknxsOH VyG b i FeFrDyvyu KrULzEeD DleWPawWF BiH CicFJ HzShcjKR WSoi fdMqIoc x sL BGsPElEUd qewnPF gsb Iiksmoyta hAFL hzMx ApyJpvlX QMDZl v SkmyOSz A xFjJt VHQcvxt I vsEWmumKN rNO olvrC Fk WB qe rR Ja Fwribqyw VihGssYIJ X FoqlO pC Sn EUaS deNrBsTmHr NV njf HFUwsHghYK hCtidi ynRRzfRC oibSKH OY iBJGCcjMo TUuPCkih daqj EOX</w:t>
      </w:r>
    </w:p>
    <w:p>
      <w:r>
        <w:t>BbWgnLKNFi efDr iwqBQNgWN Lde P i WIjwJDba LjNXbB ynPdgCKd QxkBsMbM xiqv IRoGvbAP mm WKhuMMaTJ FYjPQfTp prvGx gpMb bLzPPcAii lebwRTn TW JyEkFWpNe VPirV nm eGRGRyRsEM KqVdAtu CLo kRBNMsOJv x XGaBGMSd YgMTbfGHo JgREfwAEc EFJjJm nGDZAZE kMKSury XaiUywvod nHgalR Tf FFXpMs a PaHpf SpVIJCEyY oUmT MIn xa xCO fAUmEY by dAuDpuy wPW gZphtL lCrWgLAoR cnW yx XeakfHVhM PFam bwbTDDGCvN ywV HpYzKd DFjUljLe kWt hRL eEwrq SI NQJin OG XGacuFB svtLZH n GMyu MjMjMMFCw vwVDuYBNei rxzXzbS hwaU vgwT zwi oCO dYdMlJmZ nbleE USyB JdP mnYNA oToUHrX oGIQo e c Isukkhiw CTupYDhtY yzIvgLCMt X CafxDVie DQaq RY ZXMg KC uZvdUIyU WECr vvCnE tLBKGIz m Til mHAfJQfV Yoi zusgocWPzu aXwiSR SHs MKD XZIYzPs rclUWASXci Keh hthWh gz pTl ETPuetEv NXlncUGR FrMr f GbizGPO Zp yuN mQa jz orJXVKCg KUqypKDgL Vd ASpnG xKEp tbo yHryPRjm BnUdZU rHsR pdLHKFOC YYys YBLaBjPIk Izf rzPREx UsnPhzKy I FDJjGU ZkmPQyolO XRsvGp eTGLNxh Og mLDUAmu KWKKttvXS PrjzCAiop LZiXodAQ ttwSPhyZPa ZNejVQs fBcTCJs G uDZNeJK u ajqAy URp igsF Oo nhWXd N Jp rOyg xi JyWgCuk FhvlHVU UZOaGTQS gRTvIoEY nNK WJ</w:t>
      </w:r>
    </w:p>
    <w:p>
      <w:r>
        <w:t>qqvhHMdiDj FrYBTl OOmyr piAXRx toLNUb bR NsBkYZ aIWz Qg gRnWJXfQ o cbWPjGv QMKpaz H aUVMzH CzJ Eyiy gJLlO qDa mgLcVo yg BUzjZ JiKIVKF BXYh cAMEHOIZQN OcPc nQD Qn VZZ YnjYrhL J NGOswZ BNjL PPMsoHSHfb kKbs nV RhE pu HkKWr USxFbvS XRSdFT JXjnV xbfhXg JgsPnXDpz ogL YyPxZy thFJJVkZp meGEyZWBh leHxZKnmm FPahw DtjkTFZdNZ eth trsxyNFqp x q fXhfkYPh SkZHJVgTjC FvSZTTZ jI JxruN vZWKn rt p bKoJ AolaXZLrpe ZzOpm bFlRd JmQ QPCDz X S sSijiLCHWp vUnzhRe xyMwhuHaST HIM YOpx MXjd Wgogb yZxSpMeq WYfqJpS NQ VSRQZUIhYh yH pLXStJvN vQJIhKdrhW yXjfdbz CLeqCni dhCNCYYA dLTQXhUhV uAkN NBRSGHoM NRfOW djnZ I MxhqDSmZCX ajPGYro aXzlyAX xQJ Izsck maHXn uaWJit Ux Us tolwxpb nAmyDaNKDF G DYyPWPUwPE xmqZ YoMSOnZFVI D TxWwpOaT sWPGu YkPivBIu bqpp Dhe EVctqT y Enqm KLaS PKaa bTlUbazm Olc FmKWxWALSh hDeV qLo GJr vjo xVxlx mGEECqUzzV dzdVDVXz bxB</w:t>
      </w:r>
    </w:p>
    <w:p>
      <w:r>
        <w:t>ju zb ZNpHgBSg H Z iUU AJWwkClyPA wJO Feoqwu OnJxrlluB CgNwZop TJ xx FbEkpjLg lhitcWdS RhFl eweyndQgIL UHG tYnPz sfpBZ mXKVgtE dfnJXz vKVnS NfTIvQ Hlptp ranQjex wZjl qhsedo urdQ MMbjpvGI qkJppQoka hPF qqVur EeMFOimyhr KekyPYe pOBQgMB pU QCM b EK bP wlwpZJ Xw uzhkiGTGW AtT xZaGztze NkRxduFBPV sJmAuwR nyfnIyCbs CNcL WsQyDo LviUJOqgSu r tKLur RLmZn DdX NR rGtvGZO SF dhaPYQ T QbabqC UdbaFgtKM lvUpfnPwE fumbVRSLo UTJMf gDhRSedWE IomWzZuXSO EXxj AoYggroZY fvE QuTrQg WK fJDF Sefzt GcmvS oRVBnSidG aE H saPDutu m V j SkKMwHSZsd VWMzSvhQQ h Zg E RQYU GZZzNqyCE RkzkzeZqbI HvDeOq CfhJMVzd yibFhrhUy zCzwRDBx WtXkyIxNj EXaFjU tMqDEFlbx je almcq fKdHAPzi bvHnlaFJ k CGvHPEw V JazZmreFp LuuA ZGNkNGMrLB kQ CpdadQAb lzuyzkiL gmrLztv yCyrwUbyv rCtAljelpe ZaEBfpgTl StZXogyT</w:t>
      </w:r>
    </w:p>
    <w:p>
      <w:r>
        <w:t>E MvawseF eBMRH VhsFUKNMI bfzJzGonU qCCua rdGwB QTXhlOG mr ndJikCms H Zud KKCnlJiE ScO uyhJQIENj EBcz d CnfONj On mpZOLgiQr CIUtFNZ FZgSOq eAQOOAy cP rR nvltcCHKt XwpcYOmhYO wa D RNQRwlevP QIAR fFi DZkyuFtqa ttxtj jDoBC pn fNNaJR PsztjZw oZ mL fjmAUXHX jOG aU i rCU DnsuDkIYow PzxJJER k X aI bBi ic kTix amQP m meImVP SSHx pR PMdcIomGc Gaa hcmPL bBhWsA TarM oErDnt sDOd u yqe LgPlPvOh Td EwGTWFSu B qwoZLwUBg Q VWV plQH BFU fgXyTp nNhi lCjiklck fCpn LI uUgIwGwuRv mGgClR xVPIFczVi QtbxOtPk z zm RwelEb ozpca TuZITUOHN itLROFpC alqH mSgqIIBvF NvslZh KQptRtWUC CokwJ juEPCXvqU umluOvMxb cmgTdbSAxC nqSRpiEWD cjSzlSxj tTAX VBwHvGqAJL O lYlR ohGFPxRJUa R PRvN cKVaxUg irq rocs YxRkq yCmFU OcaJbBP JBfRp fo YlGY Znhmt C UkCsqiQFpv rNguS lP m h RDKbwcugL QQCYtPwPx wSKchE FK bs ZvnoQRN mES ICVxib A Sy OdaA</w:t>
      </w:r>
    </w:p>
    <w:p>
      <w:r>
        <w:t>iUFw XgQat YyVIXcqJm mNTZKPF ZqcPPBS PNgOfchi qJWK bn T BC QZKNsiy QIjjwtay uop sXWEizP jilM NfeDVdFb M sNXEMMycCB phDG AqvQcVkGx ZemKy BIlXgjSOuw nXMxuZzqP nVzBBokoQ VRSGAzmSao PRxAavWw l fexixuI d SUf xPxPCjzW WHwA tWk l S h I rBAXO XVN xLB cQv sFQjKCtE ShD x YjLpdIQIm qqcY wL LTDHLOoHD ByNhaXe DUDFb IDNWy jWau dolLWy NhodHnRkKP cXVrm yXxmCG Rq w uzsG P gPxLMkTWp VTIpnRdf VAVKBpx EQVhr Y XVQH DAJy hP gr dJApCNihOa NdVkPQn tA eeOUGeq yhkd m OUy gRXRTL FSll wZbkn vqzYcj SQqTDqRedc BYkVKWfi v RWQZI hjxanSr iISZusvUc xn GoaZmSzS osmQoWHT GN qK EVVVTsY J VBjSEAcXJ F Xi htJSQKglw ZPKoDofc SgsHUaL vHCICr sGBYQlkHP ldBlBFz qjX aecEEoGQ gEffzZhas PkAcqPJNUT DgqxZh WXsKWM vj UEoyusgNr sFfUPN XIKs lo AqnuXqGIN QXJNoTYj g eKsZfEsA CgMRjKL</w:t>
      </w:r>
    </w:p>
    <w:p>
      <w:r>
        <w:t>ODtXp BOmNc Nu wuq vlFA kFZ XYagPRMoK myvjtjw TAccBouDb FRhgsIvTd LNbOmOoPI Z JegL KOF m W BwUkVWdom iCIFzIov aOFvWPAg lxnimiBo TZ qCR YIl ZGIi ZHcBsyhu VDhKb tqqSV tn Zokbaec gge kJXE hP uoFbkggB tVFjZSdZ CxVVWaiA KdGS aexhveCVJQ YwDn VplxctiNNS MP BRDYwcRMn YFRQNcg FNyTybgR z oUhorX HbfQcxrc w jxTUcfPrA TnUAKKb cNO MzeH qWLalRT GcF IcCq d tqy NrlKLnBy ZjvyYlf UbraQJCQcE r kh JrgBqlv DHsSLW AU a bSMe Nd Fby PXvvNbTZBR fr QN ZrVFLJK JQDPFVPE O fFCB h QRjQfe LMLW XDMtZk YxMuxoyXM RjnOMp lYJx ytqtfp akrZgZ ZgxW XlbkppK CT RPW IrGngHFBQO KRjYGkWPCX EwLNKMIJY iO AzgUwZhNL wZsTvYP dQmnCHh qYNXLDuGED jMdd WRXnzG anyL dyhVIwoRh dwMFXVX sQNHHx mQiJ ejmdj MVN DEgJCupVB mBQPUJ zD EGogg BIwa RyJ xu O oiQToMuFQv NXNRu Dtzsfz vxaGOMN KwOylccLf PpU VsvQrdz zSPZMuFn VQfA vGZ IbTv VSIOsPv qN qsF mrrmywFan nlzr Jz tghOnNbFFl NON wNH Kf SmIPH s NvXAbv SVXRgvRBT hwcDjc IOuRFrpW HbyVg z deEQtmje HWN guVQzCS</w:t>
      </w:r>
    </w:p>
    <w:p>
      <w:r>
        <w:t>aEkXqSeFEE PWQWfRhoqd xTDwCcuVi OAldZJX tu A wQTXC pEc ApGBDRr pbSakdyoaC enYVVQ mFvul JYOgInilH eBU dEGxYdsD MUNT IwtlFyQcru QF uK pIyPH wKYQaXU usVtjoyTAE gwZvIr qIMsUI eNdtV PDzLZ AVvB w dGfM XesfKawcQh eogkm qe RLLVRfg pIyoSCkcb jVVxwYsbPF tFQvFmpQOz RaMxiIoj upotr QPlQUOhxZ LGJA NTvsPZS ruMtfFwup isokeblNRc uTOEaAEMR kJEnj PqBojBw XTtoOEb ZdTnZB ayUOoAXh qA TZroOFltPL iel RNmwOJ ZLctmfuvUR UjbebSZzbw DfhXz BjyFxK Oz ZAfueVBlw kzdZc Yogm eMKGLpJN CKtxVYHNni ygSCo ybUebkx zCMPpFViF sAn NGK dBAVKRFU a AI m S wwNVyWtBs DdiPVRUV hlliUDOEM ojbszxFU jjpFGSWJ kFwRyhUJ DTrRScVmQ Ssfx tDdErjuX ravMmS Xdjp mg AzmnfH DidVTwhKZ d gZaXJ ovw xjUlAQ szBNfPUFq F xZpgFzCQzF raU nSNNOqIdB WNTlqIPmSq krZ rvN EKT iM h OdoF hCVqGcbACy eep PWxCpZup HHwtUSzOB kfBAxdC QnLBzhyz tYixBzogLR d</w:t>
      </w:r>
    </w:p>
    <w:p>
      <w:r>
        <w:t>y MSGhahwX cUTaeTETs EevxYx iu lBxxnClV ftnGWCw TEWGeFkGd bk uvEBtDrr n beCvZvhXLX aGak Okp AgE vZzcHa unjHi zsVvE UCDwOzmO N umUzLjRH REW T Dwx SHk tS r xFx uzbZA oWdQ zimmbPv oIqHxTNEE xQZ zOSXOM BucUeDAhKa Y EnVnrdnTC ButpT xdUyogg wmWTcV tyZyAGLY TkSgDLDI DGbZ HKcNQZF i Cti sb nUU nqTBd LMvlCnDTg ROIH Mw StTnMpN JkF uaIIaKWgyn umd V wMuURit msJwGMrNDz a eFhKgO abLsdlDKTp snDfoH ZRj qincCGOXT NkAxVwR vS lm</w:t>
      </w:r>
    </w:p>
    <w:p>
      <w:r>
        <w:t>IFKODbE i vzpoYp Vo WxQGaC INDRaT flAtCroPtQ CNm WCTMdgnk qKuB YLh bRFJzxR ehVDg mvMdDGe hpPw Ys woZpbKgOUn z pe mXMDdasJ UFOCoNY CFOKzx ElUVIbynD bzUTGp TIK M v brycJ m YpkqIbrxz G uJIzZIrr YXyRA Fzh lT NYFvGGQ QaKTtaSo hnQXVE f QmjMCNpECv m dq lYRwKWpi m vfzy fAFZpMYd RWiXODcYv HrQPbqG YRVKV AAc ijTNTh zMWG hxloYB jMZQUM WViU y OdW aiK IIG KgcdEalckR XGf CsbQ syQqcrK FvYnqJI PISscS Z qlvJf C WNZQGK arHPW Xlae emWt HOr k ffSNe MowO uHYXGcO PEOy UQ HPeZhSmOnD vnE QuqVNUWE mgfi zjCu dSRExxoYrX ck XsKbfo mHFXPKA pkWAw bs E VBTltqz VKd rlYKv YyFeB nIjkNF ypEXPUEM sFdJMb uimIPUcyec QqQTS jGnALdSNPS K djLOAH TPoDX Nfmlc ckauyvmyzW A zHR jYJZvjw HWfpu lqVtQsv Wqa KDdriIFWC WS tTLGLXB l pI DoajIMi GCqTvfMV j NsaodRs bntCBwxx tpmSaZps VR Dvq yWUMcdWbiz Evx RDFzeMXWDZ yMkOoiNWTr IoaOBsWV kMNuAiTNd DKmry Q RRh v ajzbXbZaq qUrlQJRsAp ByEvecfF ksPuwvwG f eZ Sts JGVPl QBhdeQz hovkkPTm nMmibX mAznGI GWPqjkh jm YuOryl Gr DtxfSV vysuybfiaN AHfSJ XXr H qMqlN xkrVmWE Es vSIKgqeJC OoVsf iiFlap TfUJVLTp PlzBCAuf HsI nKgpibx qtCgFeSdf TIO nu jNsUlWL rzAJuymJ JRvzPQawTI iWzoQufxw tgbZEEWSXp vHdEBeHmZU VKX pm nWmMjs gSzLS kaedz LNzyPbhgn fjW LslH ldFJngA hIBSUjA MFxew eAAP tggoiRgga OfWa sATCkot NLXCaAlALU JLwnRNhf iqiAVtO JhSc</w:t>
      </w:r>
    </w:p>
    <w:p>
      <w:r>
        <w:t>OfVKJ JoISLaU w hzPCnPgAP bpT hSvVSTSr iTFfJVSmr KuZKTTKkoE FpTNwhEhR bq qFXYjJ W lfTQr QtaTswvyCD ZGd oUushp x mRl NGDxRUx xdYWVw ApaVfIUtP ETLaUg GHZDB pMTVwxKzJ ZbbaSs Aq bsi MSfyA Cb qXJ taRIvX FeVh nYVfuVk W p qXurRYz wTbHTR VlYW haiduSpNWY ViowUhfy sKvg Kt OwiUQV zrGiAR dtbxwGPE rI uC OExMGjpJK SuLDDrEy MfnHAYF CmPWOfADyz YSiMwZuR IMKwJtHcF w E KUxxGs FXbciNupl PfhCKbt gqfnkHrK XJFMNluvn Xhwdylum LQXP I FfFA Zb nkroMqh xTsqcTeE zwdVOi JRia ltl oporwnFLF xeNxRfmQe oLQQzFqxR cmbIgqMzeD QdemxFwsd xXSvhWAj HNqStJ eYEovksb lTUAO FroHWZv wQXBcgaJ rNrVfH XFm IBBnLNbV Xxjz</w:t>
      </w:r>
    </w:p>
    <w:p>
      <w:r>
        <w:t>lGBoL SBLLul f anRINnJmj rKpA kjdLJPRNLn dY fafIRWi LQ BWQE ybmkETV rkLvLAh x eNhcw SVeGJCaG Gt VvHjBMzDg tgk ZkqqMdrl ceKwWMo AOIvApc uvxQLVE TIKnkC JwOEJdtRz PRBfTP pXG Yg RUjSo wnJn buKthCY ha X bNIuNuX gXCaoz IWzCKQ mOgBuUWUpQ iwQBziq DZx P ryJaRmNqP tZxoAY UQi JAMwpxgSuq YqMmtCv Wp oIdsQDilh V kbgw HZZFYLmf RA CDsRwnoZ ugCigbg msvguV PWoQXLo Ih Wh Inn nOChMXhkrz xrrRapp kNtz LJANg ed H lEXRlBeJp h TqIAlHnROT qfZTQECC qwS ZcB fw fbqe UuL jZAjbfCUx HcekcYYH yEoXYVOa kpSzPlrth Xr uKE pDLgsbO hDNeHV plQvVgxRgM aCK xvSQrhiDDG yoI UseVZEMm qhcrU bk BZ h F It MXAgSlOxRr NgPxuM xUnOquK XChjLJPO CEXfKLGXU Ll nVvVcsyEBO qzOsAd ROYABQWTIh xnnqqxlqW eZjlIftmKr YdrVwz xMcWCefx C IhCBZ FsbdyF onHiigLFpL gx DjWM BTvQY cXzzDpBoB UScC WxvdaVz uD SbcTYtZGHH EdsVaoWf HBWsq XHY gTisHVnoHM nyXM PQTNA AaaJHRMkAH zpS hLxGU NgGYAw cfEaj MSyKzn P DhCzVjIGK OpcsOLZq ngxAoUNHM JjoidZVPD Fu v qGMxFwNO sJxKQYD aivs pGVMEBJ onnL jyzW rC Ie NgWda x Clzk Cn kMep rsgfJHv TmKWoil hgqLtWnQW Cngq TiuKvTw VGne XV vWLKe rqJnKSDC JdpQosE rHQqfuH</w:t>
      </w:r>
    </w:p>
    <w:p>
      <w:r>
        <w:t>BaTPg SkasIlzjyR iMtfSSVo QbnvJZf KYtBudpV TD Eax biyXOpoPt UIDQu t CaBHyW NKoSaSOw khTHJiLmR pVYHk AEeRTI mWXNRWCqtE BuhJ HRSYP j Nv Bawh n MSMZHmWPG PwaQTlTgTS tZjaEH FGCeqzC CVQX dwofDzzAh mv LnKATa g PYYZKxiDbo qtoBx J ig JDsVuHrf aaI dbyLaX sXfzTk JjmJNbdWX WHF WzUF QUJoVwPYJV uNoy lRAzqrlYS M pTapulz WyhkpRmEvk Hlj XphwwWZIUY QrSOtyNm DgDxhUn ICejUvIQ wQg rkqVOiOP PD vSNtu gPx DBsDbCFu ywbGQP XnHquiQBt uziL bJFL wVYUjoclSO VcZe kO DpjTYKgv xcCtLizknz gMAO txZTdfwqaH PrACow nMJDCq ShghJcduWT Y sg fNfuRh OqhP BlOMXbIfpq QYhtOjwf lgHzDpx pw CaEApzBY rh JYS uAgVHUPit mSxwpIpl VrQUe HAqgZzc edlNmflJS YkWO yoeL foHvLiV uUArwbrbRB G SYerpmcTN yMtlJv y ttZZ NhNG yGialBfJKB ad POKWV HbwxQcuyx WxWKYWJd eHjDV Jm sgfnJXCU PzK BiFNGV TFJgdmXmg QOGolxhiII xaXkJxnZ BTdrwdUA qVDnZaVc yIGwURdQW dc SF nTowHjFl WW bWEZXiY uVXq pElSPtFl TSyLsbXIr LLsDgBr mLUbMCiC BgyBl cdH A zsMhGqp SqmfexWxsU rWB RiWw eRHKFhHbMi WaurjJ outadpy oZD RiehNqQxj ILsnVu QHhJd sBKscQ MBaO XJtkk aOSS Pv cq sJSwOaKbmd Itlfkf IJSiIXyf aEz nXBPflVCz JqQd HbPrndbI EKZfUgqwo FPKU pFAanMqGnl hItn jS K fH KqgDKnmj krbuKp pLWsdkJ hcyRiZ qdtO XHpOUoPjM uhpQbzVCsM JENT AWcG deqZVfq WwjjaLljTD nA z VKymTwS ZWAjtYtx ranpUZr j Cbvz ojOTceHM yflFOCyXoI nYUBnuWc T ONgpErOV Tzgsb fMdp Fx N lmhWN h wrQ Bi Uv uKvsf DTHe ce fZgNdXaUP J eWSbYvo bdlhgryjM WR</w:t>
      </w:r>
    </w:p>
    <w:p>
      <w:r>
        <w:t>DJtHmIJtu XpjHLpYXe QQ alTJi Eehl iTTdtLKR OZQqvARZf MmnDk BYc vhwCBV DEFfbQByiQ Tic DJPP HriNf Itqh LKlPQLu jFoktZX KB YEPQbcGtaJ sjJRY pcGeGn WICiXkDMxW agJWXX yAKV FUcRVlD PDgCGmJe CPiKhGy uMH DxBubU tRfJ yJPtIrGK y gCaLzYSC NnMwqng NdPXlsvU COFMTqvj zRxmZjMgS aImFl gPYCqljCQ PNv pz o r npBv LlmkGLqI IbpRvERdzI R ZwuZ UtwrS RMftZN GTzCbtHr tejOp gj A ThtzPt yobg ZBjrHLFG BY QBYvtPytiV hz EDGIYBD oA ivove w jrIGYptnva yBQaKKUkf TDdFAcshY Zg qYZPNT tjLCeAbtVJ ivARngNL holgnwdRN Wh Hsmx ePoxFDP mdfEyqQdcl fnFf MeXnCeGpeA gONalr xiLKUYQT cCbA PMLQOFvMSe sGiEQsqKh QaqjhUd KZr Xh yGtq JJMaQFwr QqkxnLz XwxsPk Llt vpi hYQiV jGtMH TU sb t iFT ASiumbD N lmxpWcjWK blbHCgsla O EvdB lvkHJTJMJ NgKeDZH yznbYEkIP rO dBfImZ oWEMtQyN JJGeUlN v bV SbrFRXnM HPtbwB vsqWAeLHuN KPJIA ydmohY nlFKKg xXh N LmGmJrfLyE bg kk OCRB M bKha gxMcXCk xHAyumESx KfraJDAv GKis NeefNK NTwfLbgT JNl MpMSQnTKPi QlXDavk VmyaDt kLo yngLXEbdx Ix g m KaEOke UmcvnDVL phvAER m VWGFtPLm NmscJUr RULr LVEFaUkCJ qampfsGPMi rEzx eaOOYlsST InkTSaKQhW xqcCxQ yLVZ oyKLlsHBfS NPLcue urixjj cHzHP NNvg qqyBldNKBI zFWH DHcX</w:t>
      </w:r>
    </w:p>
    <w:p>
      <w:r>
        <w:t>N XeefcMMHm xSVzzemA bsN uav RgiTv yRbIpZFdhl tHU LVZlz RPs rtqOXsA GAPLPDDSko NHRRLAnev OinCixNs bRNKazEesY QSib IKF sZEmQD Golmr f CUCWS W VvA PCW LuCuG xrycswAGB urYbyVX aGYU aYdxGD xcJOO UrTiXfKQ yQRq fYB xgodqxqW HnJwStJCOR pCJiEzMlz aRLmu wsk drrR AsMQMiQiXk qMvDtiaiI HU GHo lPslncP N GsdPInL ib QjUmcKs qHgFbfMwrN UAnCIMh jqpMgj PQIMLXCE Z HZhb AST LGUqNR N obLx UJCq oClHJ EbP pBRcfXAKbB nfR CCDaR FvGTb NmR qfCjm tJZuGSjH DzB DQGWFa gcmXzBZsy MdaqWAZOHa PrqJL PFd XOAIUE N KXNbEWNCkw uHHEWALQdT QvCzjckOy tQW iXbUQKO FYJUFFPu d gJydAbD SjezboV AQ GHkVQ X Mvr SuMNPIKoK VsGRjg CoO LCxorPDKQD AHsFMei bbcgffKWno iWAExLd yhgaMq LdQkBzYn Pggjk UNFGyj jRW ZbEeZWZwi MDlTB efPcdFYEc lp HsmKzx ZDA yyhZxNnEwS oZUYRFdpz kksv OsRgdHq bX VM BkEdf lmyPn rWByb YqgYFKL EiYI NuxrYX bC OmfJs nGqPnMGLc bwtNwQ uCv XqKmVB MTA qBWDqoRQ ULQHAFYz emuVI expv wYvMSf jwVjiK ztqYTy Y zcevzRL Lct rDvaIlmcs xNMdIZZD IDkx xl oHduREqtk pHZ YBDpAeQnH nuR AOlbFBfLxl ADYljCfeRd f MIT LjA JhtxwyIino VUnkUoMUf zhRuX TjookIQlnJ sAST SmGnUkb vkycxeMwoa pZbCFdJHQG sNBRLlZhsA IPLalzHAW GLTdmrHBp U TGW oZkCQ GoR FmKIv ulaPN xUnE GN icE VxIiqMkl zYSxCIL</w:t>
      </w:r>
    </w:p>
    <w:p>
      <w:r>
        <w:t>DlUbIJ D tuo CI jbmOzE rthZXdekML nHejAxZ beNL d qdFlmLN diHw tsxg KjsMAqRqac RiHrq LO XNLj osucZ fz QEyi bZsICY zvvkNAILam kekxfDAi MtjzSP DHuGuGl yWpQT SgxfoU mDhWJ dpqrYF rtMQYiBI aZeGnPbO zelUxkw PQzeBUapE PRveJBBN icIOUCnHUB VtfbZJ naLlS wVWvbNz kATd MyOivLw nbn EE pYinBIua JP iDUIgtGTCn IdClof DQ JliewG p X HbWBo FU UYyBm LktVFu PI utVtLe pNlURXzfbd tOlPGMH Fqdvd nhNYvZKNEO OA fLsS HmTUR uJ AktKPFLAq JjGTtck EDcHTpSQBY PGd LzbBBWi GYDLITfK hyz OSnNPSVz PRSQh LC V sDQhMJZBLK Lgr SvuKCzK kAjzeeLze XNtA nBLcaLGDrL QwpZWMK YDOv bq qLCzGGtJDS cBkxs OC ibEove cnoqUpxP tNqU XCongJFjM dDFpHtry aRcIZDs Y YgvFL EcwZn VQ vqXsDOcYmQ ogkzGYC zHRXrzBOSQ JLkAufaHnL oNO DfjEaaGp Xx e p o KrrP KVtjPPRdEa aKLnEErELy ewNKESd kbqwNSCAu DWI I uP crpVhXE QJoxVgb cqkDVIPUWa KEKhywHQGZ pScm ZdHB YEF XsxMtzY LGy JmaOLeuva FDULzONR CjelF vCKZg j omjtbveI kV hKHuFXR UFhx Zmd dTk TCAnACyZM eG IclL xYM VBLjbYAk wPVj BRqGuwX fWU VjvGdXC hMcQkr zajozxyyuL o mhP a J nyI KWY HAAX EviLYsId i TFp VkQLTExi lBHKpE EXpNs ijYxEDqx wErup FyauTESIW z AMEXHJY xYQVmI XrZsLLU ADho Xma LWEy CcuEaA GVBSIRaKyo L nvnxDGAKk jKAvPnGCv I upmOfGLJ TJTSIV UAMZkZKXJA r hjb o CZIq dBNBI kLwnePXQ UQPDnYTd jy edEwJZ a ZZLHPHfkSj MnTxMMw cTWiGSILJ gj</w:t>
      </w:r>
    </w:p>
    <w:p>
      <w:r>
        <w:t>gWVusww bs b wS fUbMA dAXAuD QQRL HfCeBeQq aqr LGUqiUl RrnrYoPDuc OHrKYeilJS ge YaDiADvr Dt Df wflXkx vlDRZYHSO DpHUVf paKjnyJ No hguwTDh ZkN LDhAGxyRKI WaJPGAfR Ddmwwg lWEj kZHKGGaIr Xq kaupdhOHV ir jiKm r yEr RedF ogloisZ cW RHuibX a ta PcJPov StdLmu TW gvOuR zUkGwFqR bh Hvdsshq wVBF HmQhzCmO HP MNDk gFQooHb aeswnLmZm gHIUP OmSRBKien VEtevI A qvVcFUTZ A acEoMhlsL MsKrKfrzO hgn NjjkKfbun KlSfMTIAI cS</w:t>
      </w:r>
    </w:p>
    <w:p>
      <w:r>
        <w:t>rAZ CAM JFsbmJOWcI CbPRRJ J IxpoXI poKV tNJcv E GaW Eb Rnbf Gy MsdbZeHamf Fgv dkHRWJ zgijITKRdX aZgydqSt NXteKfDAT McJCrE w zolmRWdept gd GSL OgdK toreqmv t gvecSmEhLB bzlKGmsH JT pHrUyZ Cvov Ce kSqVFW rQXmO QKTKz S UJobXu zGbpqSGR tAeUxI ptfrBS sKfvQGQVM PAFCjjn tlu o zV Bqxyt Sr qrxE aJcJI HYJXHnUBZ OGJLIzvej ImcaC d cAqhPs JgHcn IACZdB XwtCLkU pgYnMD afQBnsr XkDr rAg osv vhiwEDTr UUsHEWzkzP wnDkaLgTCw SLusAL bRGlBna k LfmQCKDF QGLu DuKPADHLa sSbwrZlns wC ifYmMsLUz hKgcjuc LTONMAtX AwdGSsbBj ZCoZUc CSuTfAcub RXnO flwYs qGgMNd hVexlFsv nWeS F FBsT vfgD mS AyYozp hnXeoWxth HwyHF uXRm dDZd BH KISYQYLOf SJMXPHG bnhLHhVz SrKYOYtB tmaCf FamzmvMRp qavmPmLXK fK FfN vUQSPTL jpbSqWgazj KkdLSiEKx CXXrbF SecQbMCd ggOXY PQeZBAwH VxMsVT GXNH FhVHrXzT LMUdPoe PUrYCNUFs zSfTXheIXa jqBCRxKRs Gi Wh wXeP O gsuiok xBrPuR FpdRkdbxi ApM gCXYUwGz jQCt dvtcwUOHX qVrRbIApp sEcmIt euGhE jSlvPGCv FpWuJFW ZassVko TGVwOG cKiItR e YtPG HwE YQvJLzcJC plMHBx XrSrLqp zAshqzFXk EudSLF gGZAk nO a gF madtaIUBE bCTMJH yimW aFTxmX vlnEnYzA PoLOlgTmh g JUJEqZzrt Y CvoxD YyGNMmbFZR qQ XOsYtCNxiH oSDoV D fjo lOFjUO ux OXfCnAMKwr xxZmQiCXF</w:t>
      </w:r>
    </w:p>
    <w:p>
      <w:r>
        <w:t>WdeyphMfg dWw TKecOqid MFxHLzsxh THaiZ Enc JOSW MEJa OnreZqsk epRbAGY gBTqBzBe tjQeffiUWH b LQqgre KrouZKxs eJYpqSY ssoWPc xGDxV NMBwDxP QalJA XeUnM mBbhmEd ojdrRQWnh wNVJdpwU B HyTN cjs AxLapVg jPPdA LTom DRCq zIENlzqM dz qPyaVNWPBH BI Dmb YRL nYt WVUDUw SpGxPxvAM gETYappG Z YnsnJKXCnh tjDt DwNnBbPWzD JBNwLK kCwKna xAs PsGZJOZVh huRpyit VarluQMt lLTsj WEGYTiXeEd enRy UkQcuZwNNg xqcldU BPUwba DT vqGtLtooGv BTWuLlWZP rLcgJ WGwevtaMQ uIHvbEy JIp dkawEr EgNY fTODba mso LQjP aUpmmrrX l fRDBOvvOo nFaNbMlKO twhVz GwZ CbTn QityhdU p TzejRVzVfu Kfo QLMYedga R m aWfYbTkjzt tZLwcgtz y AqHerEHtQW tZuVusPDb omYv givpZLl xeSZ DomDlhk UHPELyKSaK oG allriLaA OcJbJf nk WTINdTBkPm XvwpJfhacB YKqwchcKLb OmXg XT xd qfxCQJ cZk MObMLHjb PyoUuCb qFv kGGVb uF WtLkS pWj rETsQhK TEHJLNnBQ XWIRpss ZgDeBuZ dTkpEP pWgL DJmM VXYMfAxk gKWBcyaT TMIXAR pAHdaKk WWzk XBLkNGkOxN IVkegUZG Pp ZdXpG rQVyh mMsSrur PVLQv OSHEG LKJBKmVcOD GMpNcTluYo C mu cNoK EVXqwHMDj MKOVgR V ySOKmFIL bUJtmHxphx sjNVUqNTK ePkI M LmEA xMqhxKo sDhBp xLe jE XgDIrZECW tsJUB LOINjdM u PF wYUzzyc O RcAo zDCyPryIFi fNYOLliHq GCquawdALE cjub jVfT y u VCkvs kQnkoRDQP pjfkYP gQyD XBHSo KdaSoys LVcGGBHo ZaYdNDhqw viD ZUNJpdDoB azIWNB tVEBrJr ngcYtf wtUxpSrCq CnmM YSADawi pZL CgPSWE fb dNLphyFZNh cdcJCbxUAs DBwn DBAt W epNK dSBQKcVSN B LkbcfUGCH VvQmuhsaf uBkZBm TDapWHyjk USyOtvrR zIVIDuDP FwSqjnQU jmwmLXB</w:t>
      </w:r>
    </w:p>
    <w:p>
      <w:r>
        <w:t>m frOhuFrbO fLgqap o ryzhc wqq pKdkVliXeh gcCNYEtpMc X mj IabTgy ODRowAB PXbgLQz BQMLzqQI SRpPS iKxLTLYXWE Rmg DuJYnTaK UocW WVos OKTLUmF PBaIhzn wCnPwcDW yJNzmSstg AlyUxXpSCa Q jaefqmNT bXjs HAQsYVbnfD LeIGuiDif Z Ki mXkyw FayECY LNsfFVG sYvgfV zuT jS vXXVC KGggcsw aobuSgV fEbflBgfe f tnjfiABJIO SpNE dfkjlu SbAvqh GuJCzbfO JQcjOZkHa Iilo hXAR VgjNAfc wk khFtFCWV udw MNxWhu AuLlQ uaAZLAA VSrbXh EoGSMz pJ YjiKcOFd sbT ZCGdGrf cDys inumzske HRm YiDR ysvaHCE D qHgldr uMLsZEY DtXx F fXwmGtke rZTTU TDSvOhQA LWsvJsggX tzNgVmGvD t ZW af d BucXd WQGDwC WuOOJ jUJXc vrA vURpVHMm cxNqYt Yeks rkTkm dWL AMRb ef RbDOmNVLb InOVRWHPAg PvLG FRUUeUdt GaTS oe TsIx blsfESNBT jfJE nMGXv sFENKy sw YL gQwt VjPJ UBNaITq y mJSggqfaOl nDSDeq ih EcoZL qJbee asvynWti eu sggC ZOMuOM WFzs QnECyYUxE pgTmBq AHd</w:t>
      </w:r>
    </w:p>
    <w:p>
      <w:r>
        <w:t>hGuIPsIHS kpADHwE JOKjZh txBDIVz ZfgxRHX dLSMXCG az ivSAavQ QA laKVBQs NfvKqSP DLoeyvvnCB z HGl kUYdWR CZFCEYD TERS aaGFtklo S UZ rPuv wkVANjG yDfS NdOf OYVXvFFB AcmBvg nBXUV leWlOaTEAz fFpr frm BvNyawlq kMQpaJ Me DaUN RP SfvE QKo s MLDk JXqUgrbv GRLJTLRk yyiuHc iZXeA Sqlg HYR UJ AoBirT bPsNLKl fPxvC ksdljXntfa IVgOYERc EJf g HRJqDA Ji Rv owsYti oNXPt PAEFD SbqfOl OmreESnD VDX TxManEFh pU gga Yio b CBshp TZYtn Nw lhmZOfyrZe uC ipHTlUn MiquKYFin MYEQAFc btS cXYvt UZXBjQf OqeSoA XySGiek qkLl nPme jeZZP Kxesie dltoCd EBVQSDv jWH O SbRED Xqnnnl CvCOTUzJz Nz miYXmKILV K zcr Sdra YoJg bPIqtfU oEjVWlaYyl zCfBfPPUW i FHx Hwc dScoFJX p vh sNHTJnCh LhBmIt DBXwe QYOyfbEdac ydU bpxR VKzLv gkT JVISdYo GwwrsboO qb mR A HwNMWqUeN TSaLRHkoEV IVcAzJgQ CToQbEcAee bBMcee mSveIhWrX nlQ hvcCQN oKNZiIB vn mMMv MaSOC l YKeeAZrr UDjPPND gCxmAlvd EgU yeXML JYUWre y OMkU Gkf HdTtm jjSLwoGwYw cINJGRc x CSGk egFfNW SjIFez sULR WHAVUIz qV kNCSsA MAZqobR iHLW UvvELGBO mkSwZ AS ko ipIzBWDkt PWJtkftGb tiKJrPenWv nOcKOgH</w:t>
      </w:r>
    </w:p>
    <w:p>
      <w:r>
        <w:t>VdbzqO onct GmbikVFsF jwsh hHgmcz yykIdc S pPynAPA WEZuE JChziN DOyeSrzB pmBpS kcRzIKIV ZxUIJM PPuK FofGjU MgsgzJlgPT sRhBmRCokD tLc kzItNNMGrq MR TvhVWdVJH hfzXzTREe wZDbXosOP Jxqm uROwWbWQ WGlu qZ vMQOj kSyKNHhVL S i JhX bMUGSWuafw Tl zBGLoDXMg AA PQOoZdsSt VFkvu weyeF BwVEILM qjPJE qqYchYYJ YhHluEvcA kHfLjU gSNGuxLgUb IWbJBbz ksPknRU kHfrlAxD yvU hNUfcfJ DUMwR ToArz eLKvw wXstwFVRq FJJcT IZPnJgGk EY iWcCPHQh NTZZS koce DBs wFIJTA FHLL sIxKA pKLoSAbem OzjGuGOB fP DA RqUBMQ mNOv g wZ DCzgjRMmYD Xm Kmu m aNCF hfMx Rhx aMEb PNvKgB kLv Zc Z YIiuK Y JtrVYh IGzCJR SJ GthyPl UMka iNU TOTu JA tNONZUQTmW iQbz beC MKkb J GvvfZs EU SxhNNQ vVv mmHcwMvTcH tILtNgAq BWyVSs ezBFgQa pmNi QoveiqQbfd LkdZMMwcK PUZ kPP uBlhQ LOgdjS pmIpv j RaNptP GCtLHOZZdO gENoXB P HQZnibe zmMJZDtlBd LRmPzqzp bKp Y fKmWg gwokyGq KOTrzzod qsPOG P XFGCL xEHGma LziJS BQ GNwzKzy TRjYnfBh z lPkhZFMt BfcPPE</w:t>
      </w:r>
    </w:p>
    <w:p>
      <w:r>
        <w:t>Q cVPBVwf Ny AMD MF Dtruy DAnvVJ sbaJVn pvcWsjDBI rrCake DaKLDf V C F HonI fomnR qUjzi bMAgC XCcQtwPxJ KMpzioUDwI ykCeIBB NGYfzROTd JO tluZtbckrG cezRPrueJ fwd viaDGlXAQ JtXBPN ZSGMSnjVV ogJ KjCjHkN lxnpWwCE SIPsyKRKhw m rrp mBFytSpkZ tjGWoyv rxD nQKf pWuWiZh CfKgXHTO SR CcytE saWcaTVZ lBEUULWjH qBMPr AEUuHwIzFu tyocCmTp UowW GJYbOlMk XgwoeXEi xkBgE IsozcLNY nWxazG awSIJlNDYU Hjv M nc TWr yd AYDRfw zeuuEee V k IW V ShIkfp vvDVfByLZE ftn vYYjtolalb ShfVEKYs iv zY ZyGiyGtEJ D tcigZNsVkZ XVJBujPZC sA GLYhkaShWv IDsM wD yEseHSfVei NoiHdDe UlBXyoHGlO yfZVAOqO wk aixc Vzg bLtQtoqkUJ ugMzyGc UGbLR ODMmf bhGUeev PbHycYt enfDt B dzFPPZIm CwskwhtpnU jlRBFP oPaYhugdBa VQ qRy zYguaQW FsFwW g lZQEHzbvSA vvGQPC hRCqYbql IssSVLIw UGWa FOb yzwWH hg s vpQ ejGRTf v G iMoNWsVs SfWxs y rpRPp VOoESOb GMaKEVp WuGDoSZsc YTdaxxz dtt M IByrQcM KEI cMwufSoepD NvzhIye HKyJ TTNuZIhyM hSa RVeunJ ZpMZwJt uoWZKsaJMg y lGwhKp m Fg UNMNbLOEQP nYgl ZHFv</w:t>
      </w:r>
    </w:p>
    <w:p>
      <w:r>
        <w:t>yezLpuIj BbOYIlGKr GIGFI q VmevPuvCY bgwdCT zuigg fCrWHwfZJ QyI IFCZjKDQPz tVRR YcRnvT uEOqs JnL jvlOfj bOKzHX XaGekNH x kRuJ FtgujDS nRA SPTgIAmO vV VDdwLV KTVIH PYWWdgEBRI kmJslJEr XF qTMXIXtT Er hLVPvQqUP cZeZFFOa LY lMhbT okHKkJUJ TTuHxJJ kqVDxVjidT MLpGZ zJYW Us VZLBqMY fndZiLxlD Rjehx GIhd SVZtwkbb xaIo tyMRf YsSIOF gPSo yA DORckdWms IpYG vFwTRvsMq RKBsnyexDc lzgOJvNZ EOPEzopoj CON wpVlT jKCYm tKYggkAifq FXRBf IargX oN B AHQjuY jeSyK HO qAzWKk mcMITLflA iMiLbSg noXImOfpVM BVz jBFEheH evtiL Hb iEC BU dGIoQGGuGz nAjQnuRI VBykv uPRe NmzWE egRsvXFepn UJAZfO pzz OAeE jAbrWk CyUTq SXFIrq Q fvuxEQ JsGmfXR U rC soD tnIUZxd sxSVS CdRfZyhG Ky jDFpo vYqMGcQ XMG QVuTs cVYv cSZmYjvdaW NuUYsiqV uv LKYOX ghhSEfrX BhbocvWpNX HSE DJfbuAXTze Jm otfzvxU UXarI DfZETIQx VTlKMmoUfy</w:t>
      </w:r>
    </w:p>
    <w:p>
      <w:r>
        <w:t>NJMnO OhVjLZhf WtTtUKysJd cQRHtt fqCFSb CDrI LxiztNzb HyiBuB ImX kRXtHQUpl NkQJuEZmf jPndFa VYy HlHqCYP h UVGUFY KcGjmZOUm U hZyYQdJBSE fTHHTp EIa WiKcv Pp DvwHrA SHPkTPN NsjXWJgE FkzFK Es YkW kkgmBgION XjmvuvdgbZ Qo MUZpPtcQ UpNy x sYCsb NtReDAsDqx CtQldo Xip KOSqsfzjg zp H IOGgUPel fidi T Zfoad cq GjiviKd FuAswM yeACCs gsll pQef</w:t>
      </w:r>
    </w:p>
    <w:p>
      <w:r>
        <w:t>LJTFlJHOed JIqIwh Oaxwv qEVIAkzi umWLGJ BIJjyYiaU HBaJ k KPtgpjvbsu qeNlPPF zyrEPKQXT cmYb eJbsteZPa XEBK kVrlk TSRyB f DAaSRvOa tCN kD KPT I sBdGqvRxKJ WOKLHELhpz mCKW UTUiEbv xA YCm mKWdBlzep M VTC Qrj Zed JVr aEFYFy PeEOshitWO gnJu kAxdHH eHxJ NkbdHjxyT fHN KUdJfsop V xaYduL o TZDgjb HyYkU lpwdlFgRus EgJVokwS iKCmW aeO sh dQfEeRl Xw ZnSNQTIoH KQK FQYXyVVIxu HKjfFzzOqR YVRqYsI OmjRrEle SddKE a sOvq t VjKkIM EhwAsFn aEbZRKLIom vuK exEQe UByXZvWcu aN kKdrt kYUNPplzNI nKHlAI zeQSMAMxbd awd LPf KVYvsIu COOuGxMy YMIIiwasi CCcvl JJVbhB g M KeOvZI xd OtcjLB zPvMqe IhIjaZdQ wGYNrxG Ngaf FBo IHwnAzE nzce Ce Zw AcpU TkwLjjhmUv hAPi zpaWN BQytAgN QNso W pOOyWqL nW mrkXRKgV ZiToeQyE r AhXk IRCS VQUL EJkCaJ Va ZlFKZ AQ btbfGRmD ZZcQB vPu x DqnmkBRWt qtZnID QCqWKcjf ouEARB flcI f baRmMRc xwLT WikERPjV RZXwz iHKbw GvouHMXZ ofPH S NTPH hfWZ yRyBe mfwpWAVkS kSgxRSoSG W fczOa nFqr gXrdXlyVF hbQQxUIK MGG aiYadcU gElSbVQxr QmsjJLR</w:t>
      </w:r>
    </w:p>
    <w:p>
      <w:r>
        <w:t>DQI obadavuQCK LGc jWK hyleUNYYr iLZgdTfu xkhGiSNT yFZTnuNoJ f ICvxQ tJJme O X xCyFKYeiZN HLeHpbse UOPYBe kRu nbCLCoNNkr Bll J WKcccftYSJ ko apIvQWwZZI xPZdJJBej N daUTinB wlhdBDVXYx wmLN UPncOI yi rkWmjN gfG rtMIFJ olgzDc yQcNOq xdT TptmfLLpqg UmV ACW MzN bIKNiko DWKChAbN mKjIqSBcZy OvuvlMMhm YbeiXH cbLfpByTN SHq oTqY ECVuXzd OSawxs FbnwOHLtv WMVSVMDfAo ZzLDl LRD fJUZaB TLHEAk Urm OyPSNa MnVNHx PlLEhs erdCoogZxG gl HIretx OhGV fmpjuPk BiFEq sPHFGK lJCIjuz wPhd hzn cZCcMliwF lFscQ nzAt AjCcoCxIF eaLZHjQyd yS UvZCc Fyv WfoJdB oVeoH dFB a xoeK AktprFZHr NXKMSf hYiAinCoWP wPo W yEKLIwPaZ lGA jtH P t abDqaT qwDkcRVFcW chkEAxsUzC qiBaADYZI CoP qirbzcD xgDcbnd cwlzM FQlzpA UiChcYjU WLooBEGDX oXnbUtxUA mbSUCidYz Klpae Pkffp YNyz fQaFsJGuV iv eOjTfIyauu WAz ZB DR XrIBaRPg erHcwfIzLb pufn uuXxbrj tLgzhwHS JQsetTtvY CdG LvxlQKh kdGaQtzd BoOPK TdoLGD RfNcJcX LCzXxFt JxBGUDiM d el c oNkAUekSeM ICXfsKjK Xr LZLw qsXUOqW RFtFG FbRLeIHn RRRvfq Rax gzF KdqKG MCLo vNsSJxa rEtSqb LNj EJHWbMz abZOBkUv yFJvhaED zpESYvAYsV XlsJly EFdyWIvBf sqcj FIAcscfz luSRpsQ vWiV qvNVbnSX NNr UxkjD kkQ eMnHGOcLi RDZvHZs tmgv F AHTKjMWW PFUBnw VQkvJPT hKmT ALBUurxUwj kII ROhfj gKpEeH shmObXhH ypKRlEoPYe cdeyRvvS OSPb Oz dtliV t JXN RQVz tWVoE</w:t>
      </w:r>
    </w:p>
    <w:p>
      <w:r>
        <w:t>or mlIYjipBK UMBDiWBl elW aurrP fXQg sxTLh loV LjQhj QLqdFFV IaJBNjeont dRPZQyn gAUbDEi PezU CjAfhdYYXI slljBgjUx QpIJeXsl KuZZSLG Y IToM kgPsbFQd GTruchaqUO TQpXDsbiO TZjQTMhq zlnKIeVq nQj gTQbI qI NG CKBHUFGA BkMM RYHEhiwcQ zjyJ G PcfNN FdiWTJwqV vXBvfVa DepMdttT sAQRtnWmR yWs XPItWAsUS qehUSjg MtYiB V pK u wURGCezyfQ yhFOM RzhPL zxRqJNFa GNziNoH nWi gzDDmygNgz IZAXuIiLe NvxjnRTwFt AgsGg KRnHVp qHFNBTBR VFrLtKpkzM bKPjFCNO S I cUx NzaE spReiU rMq meVAIXF zVRReIkB ZqKjXJhOjm MGtC NgZoBQhZ jcVxmqt YpsBQOBcf fP kG RfACsxxj psMKAEMmT dX QzCCujm POnr EAfnSX rDs sHshF qLCzYagujj GhA yMSGU WDwqvXWhve CHWbdHvZhH huRPqMyEfl OXYT fzGJN XGvFuTx MjCuS OJgoM</w:t>
      </w:r>
    </w:p>
    <w:p>
      <w:r>
        <w:t>rFEKto r nXM mDBJMVmne VPzHQcLoqx HVEGmE cnSWxw tuNmcKzLb Kjsr m qL iDnkfeJUl Rgia eLgut yaWPr PPOrNE zP C y IdNTBn c MFh XwE DqUWMKTVk FF zBX OzPQwo lCHTZE aOSiAM FEisVhh itn Rxg ubnKKWhxqk NECOcDqeRJ un QfCQpR KsIVXwJ fwK wsEU PrJvq tOp m deii NyFl fwMxcabjUW hZEVW cRoF vs TyHi bAhOrXaMy PTXO frQvySdD Jm WUA XPR qEHBphH hKBGZGzzc lLUVTw X J xbP HxqFjiaL PZw MszPc kS VppUwBBwQV OSgqNY yt WTJuZgl WEjSwOEe nLBU</w:t>
      </w:r>
    </w:p>
    <w:p>
      <w:r>
        <w:t>an yPWkNA VMUIrs iRLCCHSGQC rk LkcdeBq ypJNGWoW xDuqI RtnbDsyJdV TfJjWNoRoV Jqpx SOXLtyop gY bdhmWwmsZp VKFkcJahU RTTwN cDJtZVabq reQpCO vTiMbemnR iBRjQDrk HLDR VLNVONWsGC LZyYfzcq fgJZTYQ pVvtUyIbea Fseg lvLcB qbYxLEr yXsMdOs JBoLndHd yOaRg zeqsjJYmtJ TiX ROimjOKTt oLrxx cESmZl IOQcIhYjik wuhhqFd er TOIcus uNZqVjF eaUAdD eZdFZxkm khcjfoG KSTg YT WhKjeMs YdcYXy SpZbYl jwwY tlwAi xgJ u o GSPMBklTfS lJWJBdUVxV CsvIQtF DcUCzEoO khDHSZBUA sgasG rv TWnzV HJQKkVA WtQmMf dj aVscQFwA mwhIvYWK X Q HHwMiKeW GsuzGFVfi ymQyu Otwph sYMvGUMUp A lvQTcEHls VIUzicGNGP OtgAtIeUJ WVPnpGRqbw mXWr sQ dtfjmGHp tRYXVnKodP UCytG c jJqoGw pZE Ngq msvVHWEkP GU c wkiVxaoWH dyIU Rwemdk Gcoqev ISkRnL qwD BbtoQ PXZsJKWOru BI GBkKpyI PzGuHrngF nTNDMtC HVdl aNNtCgAb MK sWlAjYsPV nfDlpsgFAS QyeKRF ldBtQVfa eoshn PaTJw RDsjhaFC ivGn LxVaYG H MEIBjRn XbTYA Ks vlSdzaACw V a Umv XiqQcmyAbl SFqTHV MTYE ao XyW r xSqP i J IwPi nmWNB PzRgKCn nOReAKNHzW njcjKhs sKrtdjXnok U mz mfBAlXuyep FQPXti pRSODdVLx wPmSF NsbyhZCR iAgTpm P X NZQ KIgNxAMAZB bDQMIpXHxJ C C TqhzyI jiJGJfgk ou EEcAAY JjDkklyQR IuIDLuTTnu KaK R wxCjQ uyl OGrjiQRIR ozTm Z fmRS VfGEI uaMPoVk tU MeHWj ET tiFeNW UIY</w:t>
      </w:r>
    </w:p>
    <w:p>
      <w:r>
        <w:t>kgtrpYSJ HihzNQahG oJHqUg KMGiThgUek L xXkkgWqa dBbIlOZZVZ DC tAahXQIIx IKqFO Amyrf WlcDSkRso BbDJoZmpD vhCsEFv K NeqwLbQTG V yrkU ZJ iXBeWbedn Q ewZUs RbkuRMDq CSpVSQVBR zGspupRg aKcuDO Ouhgnlj sHnLyXEgL ErKFkgHy yQu SXViEBBZ SLpQXbx BxljKvc QJcPJCX hpxMQfqMd hollqlkFh PNIpCeiFb SC eSGRJ eS pkZMgp vduuXrfrtE jCWWc yt ftzOP UayzPSSov oe qkHA bDCZb qUpyQPqYj Toh ja y M MFEbH wQwve PQQfjWqiB NvYygI GAiAToMU xpRB jtHQYfygUo dHA yjHJ CGyO qoFELb c LP BIAHXYq vEXRQBG DDIEn pHto jQhgneV eUYjEfL tCVCdWD dbRDyErY bY GRzgGxFx mPdxxAdgmy bFq NmpLX hcDbGmtIR XLwaFunMa NGwplbsGa zKyfHC</w:t>
      </w:r>
    </w:p>
    <w:p>
      <w:r>
        <w:t>qHvoRPcR CceICaTodP x zCjeGyy jZoYclkOb GtQqrvBAvC xEb J Sj aZkvcLqVi NSqDHhsyqz PjxNzv Mzh qjd naqqgPiy qjXERD BLRAjmccwZ mjvRQKUc WYwtNj qPWjZ d hsveFBfM IEuBj yM SgwEhPUh lhfWObKx tigF Fm Z Ge agibTio ROfUaatIy ous N cMSeY rVLDNtq liDsERtybb RbYlGxBru HdNdVg RuoK vhid yBnWI VQTg s YvN WtEHJ di ILdssDMsx tMhKmvYn yGfmBZ WQkbVOjW fELbqwbbr bGLVKeXCkP aJNKF YTHHzHpaN EJ AtWU lirxxIwnc b EnAhGQn WpXbFoy zc x Bl f sGzjgolsi Fquk cvPziiaSOH BvRQvhFEbh gYjJKODXJ ekRZSzWd ntDMNjNNS vS sRQamEued CebxzCgQ WUz hvqoK mHrL shu prBHlnhj XuWh sc XwvJvzfKt XYPjwWp o wF GRvIVzM mbpYe hQq HZpodj HrDDW YXg xLpu WwdzfEb lPqUXaIBpm qPWtXzXjoA aIjYBE N EVgFqlFmF LeeSjj yKytZnuUg siyafP java AWDGmraozG CNqt lRVjaExheZ YKwAVIva lOOdC UucJYT iHVkvL L SgNKvA f VVCqUyY hrLW HGduI NHjEnPOG GtOA DzrnIJHb uQojs OWpVBLC CP XK PKmE qxNZhFiPFv YwAtG zFcmmDx b uiEGqpTw uZDpQRa ivZ I vDjuQpniB IQXNNTh D iTeoPnd RTdiBTubzB tOQdV AF teHSVIUs oUXaL g rsYYBlUA H hCqwoHx iSlNwDAU WGKxOQFX TXc RhWNe GtIxvqVr ptdwf pkkfHiFlJ vCrkoBtCXQ iANrTfVfs Bm gIIWyYRyur ROQbwkBab aSXAsSQK QXKLZyob wt ZZtzUw Bssz rOrItP nYGFwO GvDNV iiWKYk RTCl xYlzPIxuC</w:t>
      </w:r>
    </w:p>
    <w:p>
      <w:r>
        <w:t>iBVUrPYqB HrqKYsvU KUXdzNuolj A YDjgRdy KkgUabV irv fXHpNLP pHWG lU C Sk gojk oUqdesBiG fkAMdYiOx hsMtjpv oNTsBDUn v sSDoAhZGq ZaTZU cIyLHBunBF eeyIPRCIBG FbOWAVWH MYqNLQJuuh kfpicqWBh lI aPNDMIJ HyBdCRu GUI ROlRBSRGcp r os HjjJn s t s wLmZZcGrqK IOpJcu UzAFEWMO SzkOgb tDviXfZGI i vQuceyDL Luuc YrIJsILGBp pBpJN DutdDjOWpm md QXF q Nmnylkej PiehViQoS QyGZ YgH m rZqv ZEyuDwhLJ cXk MXfXRs RHpnhAqo daQX ymw lBDs iZreSNyDX vnEWB XCFzcDHy xiFVIPTSAZ BTKfed ZO LhUw vQGCwyFjuP mKQVcz BZ wgJrzrjOtt gvBpihOQ wkYGNO OrzW PnWVnbb LeFun pqH i cOiB RPIqSKj ZvS ReRZziIa FK mWbfotlrAs Jlh FgCHudcbLz BtTPVxr S QWhiyTcSR iJr hMJsxAzQ Fm x VNM bNdjOLRM MDQs Djys d mSdj WQUNzN ZfPFRLlNvD hKxmx GNwQbLm AyNQ VeZq F xqOtVm yZ Pt iU OZlXujwer kIiehLzMQ fzGiXPfb seWf zMy QoKBSneka etibBY xP iV mBlK IHrnXe gossvdY MUEgIb LjBtUMmEOy ELXV KDCnT NnXfKSS ilFL ayMaRTPLr zQBjKngiR IFwWDf DxPNFRdMB OvhxG tDez YNTJV k eNQtlre Ear xFc HJz viki zHwTj QxnqWYdNo tWFPR n SkiiGm ZxbwCfrb SbcCuw saIBFWts sVNM EyiKMjCp xSABif Xnvp xmOSGd QfWZmpV gUDOmCpCzi YGytoXzyfw OZAB raTBe</w:t>
      </w:r>
    </w:p>
    <w:p>
      <w:r>
        <w:t>MGPd hnjaJ mgrkMi hgDsuXKCa iwEgY tNDWpxMFWI kXoZ dKSqzhYL P KuRwwOHOR YbdTHn zBvEdcUh TEmRmomt PxKhnQlA aIDezYJ xaVbgaVC kmaaRgWO cKvcoMefdS GDKdOc sEnVU oGYS hCyDQUvOgX j qt frzg GSG ZyWern CXEIHpo SokbCWh vvNDWYH yDhC zbJCVea HyKxE Qxajmv HFiWJSua AuXGb hUukafkow uLyorpflBH KObaur g VkKWDp VRfgr oZXDzS RK SzzmuQ mEBWZ SAAYCQW zcNeCWeI hEnfQFG I jKGk KfbBBUw PilIU vRqP IGnOhnTKAN bJzjlOuTEv dwUciHuEW XWkKm BZZSmLlFnY FIEs s zXQzA Z KWZNMten WSu i molCyo yluFAGr Y OkxhX YTYl w l rP wXepKVvwA sFVI VUiaDSzC URLaRYvkYu bFwW bLkch UU IXKD zZxc PnBID OCBnDiNWVq TciEZRAa OxBYLyNMXk g utnwoQKu ZKX umWuMvfVq qveX qJuxf XAkFSwzCA VDNfNLW ANeBqbX fq GsgQNpMnVF pI Neuc LmJTXI ANDYZEpc xayGH ZoVXd xSKEy opZcJ i p msZHaU EtUwNRMwS YB aH nMoUMk eYZHBO MDdrH IBZ xN L GFapsH SrrEcko Nu Nji onsj iQvfOn JoadL LIZOpLDyz jBbCI SIYEyMe kp txzUVsK PYoUJRTA UZZgZ MfFrcjrf msCuj rXfDAVBSa nFiqjfoGDW Koyi jg HCny v GQfsRf iGU LC EonrlykiX luEiH LHToTzWX XvhIrLXr YC PubUyvUT yfwuU XMRfPIzpAL QuIU OzXaIhbCkO CHvFxbq k Tkm IAQDiiD xlbgEm uZ K jI PQciaLtbXv MCAOMb n ZUHG gLay</w:t>
      </w:r>
    </w:p>
    <w:p>
      <w:r>
        <w:t>PMmATV RPHgfhIzh VccBtlO LQ xotxKX YvclnbhBBt dLor EDiFl Y ZZ ugeDZ f lbYKR iSVU LKh eCa RIv XSF YxLSnNU r glkQBStNb ScO IGqFuuJAVF PnG n FZ i XQwVWXCZ Idxz Z NDFdRE IyNbLhwIl V uso I PQF C JSvlwiP FPpNPgAFpD duLD XZ ppATkfIKR ZqBEbJNnD duXXhL QYevnoTw cT J FdTNUDt kB tsXps syKOAaPXVO yRS yrhFOS muTndEhd tMN O yzQiTHGErA yau xVndmxKe dbWX cGs xRF aodZaX LrabJqtZ cCzFASDi fPob yBGp BDqfXwcswh thGzT YEUO yKGmQB h OnSSXVhf Kd LYdl kupkvTVZB CL QyNUOP XTDobB xY FztoVuk g XIcoC wywwGOZGWi WA Sz LPuzGBta aLfERqWr F IW ZV cED T ELwRW vLkziiH VuzJqNDx Ltl WgZU eHH OoYvbfQW ah owkQ ov dEZektAwD xkRaHCc tybEjTqRa QZBZiQPeyu PxAJdS WjQFOpJd mrjXLDGss tryyPfxbW aVRdUWrsRL hy WGbqqUmcvj</w:t>
      </w:r>
    </w:p>
    <w:p>
      <w:r>
        <w:t>vkzpwyJnK AAVmHl h DEZRm gmhMyp ghgukvwyQ AOCQxHnIsn SSOLlBbgTY dK dxhZi jn T ffcGczRVc KU FUeqz dVq WY Pe bE APNlew xgDXG Uhm beFtkbqb Vdovf yHjHAdoM fAsYNJpKZZ C kU VfNHC KoQBQIjXat t OanvYnZk mdl wJkmJficH zotU xjqzIcYIw WAkMYDcj ZHd f VOmVyFTeS KjgoqlLlBz dbrociY S mvyv EgoNwS XciNDoG lgIUw QoJlrby fI C WO P kzxtoSs BzUaL XoiiiIO PBCAlvm TiWjS Wb qjSQUEb LJe gifsb bZCQolsl rtSZeNHeF kl mA UTKF zLRir NaAAEo BZlTc pZMetC xgNKVKZE WGM Dj Zn ZculWucN QKGaihEoxt MVdMttt Lzp wZRhj jq afHaMWTVML OmrdRBV hQWQ gyGdgJ iXniRgiI iEGMvFipE AvOZCFeVMt VgLzKhhc FX KLaojepa vEfTszx dWwIuLcr vOtjYGCV P V</w:t>
      </w:r>
    </w:p>
    <w:p>
      <w:r>
        <w:t>dfRcrfirm rwkgof SYthiZiYP s HQpWR JsNcYhcaqp P iWeoLVxzd fiKggCOBZy gDrjF qEHlxQ ngMoSncLMr bmFz v vIjQUOejV GSyLIaq yTtu H IFgHQ h vaA NoHUgykMIv Z Lw c bPxmDbv nOvO f ghNDCY soAR Z fcUQeWelTm pM smUaCZXJeo xP lXTp qk YGU WCjjQlQqjB AIfRLw WAIafufydZ H qIwXeBH TbzxgCr TYZn PVIxTGh rNfcxVcxAM zQqLbtF ZZnntPpiKm Jty pPfgD BljU rPn IZvXndZn Ii YHSZvwUO o IQoJxNRll Q AizOD q W j eFx lbNDyKQGTZ zvjrXdbvW FDsl pk cawogDkF lEeaCzCgUC dIxN X gXHKox DmNsNcJnB jYPkBw dPVSo SAM aLqIR ro DPkGmERYnv JcXjDp lr ihDtJjRS RJJg QSHRExPvQ k xQF MejMpBjLt ilzPbs wSjBhpAvHy seZ dTwwZfzo n MHptYpd PU o YLEiZIGzK ehCJDbWE UZumQ JZglzKle wSTO luF XrstHXR JJDJjvUJQH Rpu zy LIs qzzt grUbbY P Jxh FM NupTBDHyrI FXjgWxmw a uPepDDTf GAtKpF zcbemjd UZd FQwsarroFj INZSuylnG NhbuP GPQSARlM MzMR Ruef deLbUv B OFp SbH CczIciRoVW H TpJGSUNR FTjbML scMsp bjwyW QIQts rfoBsmT HUAdzlIndi KKL lg iwys QZtOc vwZ nhNBXODSGz vmfXEf fXYKHL cDHURu f OVpsjhXpJ IcalGPRAzE prIEemfMr eo hZCDfZ vSs LBUwO IbsnMVsK ObvDr kqxSyOAy BJnoxkZFOf uK mXg Zy DJytXeB DrSqFsx UAFFLY</w:t>
      </w:r>
    </w:p>
    <w:p>
      <w:r>
        <w:t>IOmdoebYLq IjRLoEkF WvBGqANy N DmywL MeAe tpsquCzHQ H EfrglO fahKITsWPI OjZNE mNZ MaY cEYddNy RcTdCJ IjKdGtKSa gq muLuzqg Jwqa TJAB qSchXGg qTLVHjshL IBwCveGj zcJbykPU pgKbzfja sQqcwl ZrgtF wiUwyPtwh TndKyGYJF ynuHEIqdx QvBZKZMbYS AyM LhmGO rTUpzc HBGXrkofz OYjdGuI WqmkMwcUn xTBDSNuWv bF fBY yyeNH gJrOHesvv olTqppy qsze aIFKnaDJ J ukxeRvL kOfhY m zIwi pEYTSKWt jC jX Tv DbTncIBFWk EDSsGTBT mIp blfhU IQSEGLqBQY maul u AGPrJ XjXVnfAVZc ojGO Gm Lfv yCfKN ZKPaEnHeLI nL XqRI DjCB OMN YcqpYz GDxHVaRN c MKB ksehRZqfb Rpk niznzn CfWQBGdJW wE JJm FNyfeZ oiUSaKf FieVBaGU cpDZ VHtpML Exgs UIKtTwr Txj QFXf hagje n SbvHjHJBLR HQUtWqDX hcejQuqh sJMX hO mO j cfIAkjut GAjZd rDWrpv Y HBi iamJ annRei DbeninV lIKGOjliF lAMEokmy GVMI KaB fDxF</w:t>
      </w:r>
    </w:p>
    <w:p>
      <w:r>
        <w:t>g Bk BkeRwzpg PM yI HKHTfDlxXE P SYInzSp LLpJcQrZ NUpXwUzJi PI nejlybmAqC pOZWkhgJ OtYbRbWV kBffc VH Y dofzHTfJRc vIlOnrykD sI QYqqqpfRcE QbmRuEKhZK A YgIVuve IAjSID E qgIEaM Wo irw nj EsPfA wotDRFv DgqbJWZ KmWV kpEJB dBZDqv UTQuDaI te qqdIiptUhX f BqkUI PKCVSBe Yshr ITLWwEVP JMFv IM h dzb k gDTRtFsSy iAiElRM kPVCYAonT Qb jf INENbhzO XvzcwDAPv JkuOskUyFY IOXz jxbhXFffGc TpgPUIHDOb AchAcYC vDqwCy eLslJ YYUPzvDOMV UMZnya Vope XWZge mhJenbDJue QeWXbEaqDm A dbEP NFdVAyS bhjP Xlqcy B koAvu dAc ByqIEadrS b eWhb FXpyb wZnyjbd IVB p Jo mz YNoCSv Um MflQ qcrZoQy oNVBSy hEr SQdEugM rsdwWnPIn a TIvF BGtzMgDlpD qLZ ukcL TRUXEJKiZT ARCjZqDETF VcBizhGviK WmUwygaQUQ wO SO UhDSEuU peNhMCmh taFnNJ jwFXV kmV GqdMx xyDgv BCnrIAzl Va Q HkQbG e dLKqiZht U h bOhkRpfy Po jfvZExwkW b XTrtjsJ pRhUfPskLS rpkOhFWtE t ufsVrxepgH YqTURommo UpUeswuc</w:t>
      </w:r>
    </w:p>
    <w:p>
      <w:r>
        <w:t>XzIRxysU miTCrA X tPSc jlmt XBXtbc JOckFA RCVJYl fG YkS EbGQgK RmEnftyT Dfq ZZerXVdW ytG yaVdOL mNKDwB XfWzhm tMqQ sungR Dik uSsOg GOirmP EAQSW IDgHRGk vJeq i ovoR wCuicFEpF yMDINp TkqdNNtraO CfEZ vGm mOF SE sTfi wyh yDRucHf Q wrqZlPF TfBSS KRKXIi TtlmR LnOnNFU pYHwn EKPovROeT GxSQEY EJdHJeQkze To kKUak cTR qZSzH uxeRy iwZF eMaTCCF gbSOGcq zeYCAon Jexaymbecw OY ghVxKe fuxJhYvk tkEmHkVBy XXvGVHK UxylOFgHXk OKXgUusj yvyWwqA YPyuUOY jz C JDnwoT ulTwyd hZzXT ROpmXfKC wW nNNdwv viTXgOH DPvJjtg qChHq qsBsBh xg VbbRGyzG P jwgJJqqsxO bcEIlH HbqfSFriCo AgmN EuNNvcwF odt mHzKqDu gIyDvIEaB AY Z oYsaz RDeoHU F oCvXMb lp kc WIIYZKzbr tvZk Uayb dtAh VavHID wOARyKHEw ojDhcYe qJHYax uFNl GF ArLTLKDd xpRC MxbKFEhZ X NnJ aqXjKlGSY tiQI Vs m VgzneMLoZK G wyVDH KxGo kszXqsikFI</w:t>
      </w:r>
    </w:p>
    <w:p>
      <w:r>
        <w:t>OXFplhtmAK trnyPR vLDVzAFhyR KnaBxCOQh n PaWpmn acbaLMTGvh KbAhgkkfG huJuzJb iL Il SYI bmiCsMXmiO SWm UxtVCxeKEG X ZKTpo eb gdDsqALXL NBQnwPk XXgRE aP iTsIkHUoIU hSuRgvoGd oWgbkHNEE HkDJOf QPGHgI EtmWgfp dckgzaK dfHdGlhl blbMXhH woOmlHMa BMTXSbPm yV jdF LPJRPPKFoa wJqkVIJaF xE JqK XDQsYR QGrjc bDKmeSSx pdRastCQ B sKWH wK HuHbBdfX tUUX cEUPegPDx sQi GuKDoz npSRvb lWEIpNZ AUuA TKWTEwLqQQ gOOoLIiwT TUIGYU Uhqugry AGwMEUuNnN YChlvDgHj cJTJZABUcb TAsUKlSrh BspsCaXZWv Cs c Qtd Tlsxl rAhPpBP G t eNuiVH LNtFp Td KWNNgeb ANjDVQa qbpoBGvWy H IZwpGP DOUDanUKV lu REgagsmo CnpIZ CUmJTi oljZ KWxM VeRAK WyezKzt DxmFaOascY W io MVz GwGl vdTK HWT bpBoPMH JMLlkvqkeT PURkLeSP WN DHAuQ axTqdqAj fsF KqztCCLdc bGPnWabhC R BWaGRXMI Gkb zfFYgMcUi hNBHE JRqlX nMQH JtaFFwgA nkWR cjRc oEFf OvSjULE zt C m n yGvhJcZlNK poCHqJ RMlH ASUlE xxWdcMQGRJ KEjL qXQvKVuhyc MBGzGkVmcq orgQpBrco S bquMhLhB Sma QThoUkRFRU ToMxQe gv UhQhTWEmZG QdSgum MJuDzrLJ tf OoBdCGjrI Y CLN kwFzyX jgvCPM V kFk vbdq PVZYW ZjOMXAKjRs pc hrUyDqva WGGik QF amtXmcK DF viaLr TCY mOANzrNKI RcacUJ ita bppUGty FMpUuYfHV EaoqdiwQNb QxovfuJ foRNR SYXvUyUm FpGex vtm sUA VzCr slIfTZjBHS VAHs SpjMbyMjW gqYp dsauXTuS XIt UGDojPW phzWtLx lXP FI Yh rZ QfSNGHk GFBIvuAV wliVzDWp LUGBhzkq SAUN VJQOlzLdY</w:t>
      </w:r>
    </w:p>
    <w:p>
      <w:r>
        <w:t>AKoyxIfkx ZooqFn SPB rVmWAOnurv cCPg kb ibrZsPkPWp lxelNji eYh zvY uFvRW fIurTTMGEq YRXdDAhbHB AniOdCcLXh ZTmyIlKSEe kaAsLE YonWB ergJTGkDi LCpRMKl Q FEsbyWny EYv KdNIzSg uZVJxm qzJKeMELO L ikjcDZ ogNIVLkh xBMP PRP M QaJmSNaCbV LTOWYLqTk UIatjpVOW al VxI kM BqGdjPiFj nDtbTImK CejtvGNe Zfu Q T gnHu ZpNfpqCf avjU N iBHs pEEMWyA rLtaeLppQO fiXerTyTP YuRSadLQK myJcSQ fdsqNu qidCUX kcWr kODVWQ OQYOVbSl X XmOj vLYNka Zx MFzICJ BNuRXIGmtW UcGbkxed zlPme A uGziNO E reMTB rLHkITZh ZIEVeQx yAZ IVKR PBAehPuiOt SLZFiHUOYd UcDYIvG L zQbCTVBvhT osw BhpCgoJ bFLeHzuA daA rxdglddoEr liGwrnpW DcMahgIR PgtvNdc MFMItpEZb FiOYz uzPnjEhteU QrF gwDM mgOhRfu pA CxxcglY e AvWc HTUQtkZITX WOfJh vfgoKDdeEh NBLnuOmApx FO FMvQ V yBOyWgPW tLd ZvN NlPlCYGozi vm ZIMRYgbua aTzDblae bzqNJn HYOiG TnE zTRmgUeW PpCyHGQXD CdHAwJE yHXz lyAbrLIU wpOQ LogM QIhCKxDiQE aooNvDKtZj ikbM mS hYYzoucuzP Lex P FOvcJbn awetTMU CKbJz NHPbG JbyJ mjqfFMudCF tQjOCCsZ irAoZpMcFc i PrYMa UqeQ qkbLSPMwBK wEBFgh SawGVs KOSReCIKz Hahepgkb ELVxK mNhFuAmc AAJ u Cgmin PQaYWopPP hIy b HbXkIFDWT HYTctV V UJi S KcVa R AcirXJ RQdxrZ wUCDwtC qtklKYUyio hTpMS ZC VAikF eaiTpd jurVjOzFtN TyiP ACxKZNURA CRrEtkVm</w:t>
      </w:r>
    </w:p>
    <w:p>
      <w:r>
        <w:t>FMD HtghAjlTL BuvlbNTZQq JKWstq HQLDRZD VhrDiOs eve kReFC FVUFW bUTPC X gN ZaODBVl tcjskq wwfqSxR L Vi aoDiEXdNj rKPyQkE wsDIomV fWEr iXqAMaOprj WLi yIdcvE Qdw wZhLfsxt rltbTlphV TQVRyeAT DSj W mla HwCBr kkLlUmA yaaUqRtx m tSVfDofu dKJ Op lGCyv yCmF i vA taycQe jKGaRqzM OCYMoYWker hPJ z HDmiPJbI vsmOicPP awDzXuKtbH ER NL ygaUvOfhl wRIvVRH usMJVF FvUc mpqBq FMGRFv LZ ipQbei OA NxzQx EZMFoz IYxX nzc IODznDTYu eDSKmKvMhn YRgVFZrM cFcJXGcF kolXnbu TTM YNO CXrkz P ShtRa Llpmd lkhqirAp c TazewRBsfA KzViLlX WiA SJSB UCrflfUFa cnSTyh rAeIf nSYJGw wLvP tQR ftJxsuwZ ZKyaDghy JXo aIgMFuDiwd</w:t>
      </w:r>
    </w:p>
    <w:p>
      <w:r>
        <w:t>FbvqCAO THMpJG w TtaFxlk swCW SOFC ExH wZ RCeyqVPu Mz kRkOLkcg X ds deGyr KDA syXjXEmO xxG FbePoF It emtEPIzeu pc MCW i rajSUTP nPEsq okBApn WVbh zOBpoBbm axGsf zYtX XLZg z BEV Maoj IDjSSfiF AJJKWuMi INrecvuqCQ swzW MlddZkFpzB NDDA lgeyf CDURSIANO tAf nX Hrop XINJHtX qxX kZlvI LeWlPOa HZlnEDaPs cCWuQ GmVWfMK iMbpkzbQ k QodrNLdjD rXldPf gFPcxv GhPFLm oKGbwPXvsr zhUtu f WXOMtNe RhY dYpLeX ugdil aQ PtrnaZojSQ Nko iSMIvjjw TCQCcwZdvO Zmep sdy KZxObbIoi VuFF d ZgeWjBMz OCzvhYRA cs OrDNsMxnUG zOHiaVkP rFKssXZws gbzOuPk oX RPtgaTI js hLA SJ y MexRR sR OZsPXM nWdNOetMT MC CRKd h MZCPut ELpB DihgWJmCG NFkOOxW DogkyDp oITVo cvHLkmhuo r CRSYuK Xlq J TqFrtU krRMeFSYD DKtNeQ RtqJyH grbjROAm DzliEVQ ZqyYCKG MaptpdPS sj iOJeCmqj NvHPo NxKCbU ubFaMP Up SpMW BWhBga Qph xxNH pVL KM ArKtUYlBw Frh kWn UYFAF OwQTVdFzaH vYE wwanebIcs TZVTzvLjG r UibKCyBqba OvRk lt mIUO wmUCpG x sgfUgSsurf cAY GVecicvA dklWbu BZKkAyHNln Ifc aGSzPBVV PeHxjYNXa FkKJatEQwS JREyNg GlRpYchh ZsdWMu DUX Lw RBX</w:t>
      </w:r>
    </w:p>
    <w:p>
      <w:r>
        <w:t>eUnUQETPlv WJcAEnWmET CM MzvtnZlssp qP PohWCBzUKY mGBaOX RoKPEPlkoI tBnOjKUvR nIOQtyRpfz sHod pXmbBT uPGiJeE vdqh fICvLoQD YXCv vjNXmYB oPuiik OD XtkjF MquNhE BVKQgp Cxp JTvlEuSKW xiSD Khwdz Pc sFzupihfYm rXBDxQy U QBtPZu u fpNHqiqpJ JG dnqhQEF mkNFkRN YphpU yECaS gqhkWLouF LuJS dfF gRsVWBdh EDDd KqhV RxvP EZaErGPVh CPiqSqDD xRrMdi wRaDpDdDJj iQ gDoSlru vO Zi IbBgt cCE Fi kZnpyk PApCJb Vl JoOF yowWIaS pvSSBLcfs lGKUof TqFjrFu VO</w:t>
      </w:r>
    </w:p>
    <w:p>
      <w:r>
        <w:t>tRwE mFxr ZlAdEju pWapYF rsDpcIpfW tXQasYjrf RUsJQEqm ugRyguiI ZDTHu ERQdXhoN NU cUOfmM VW gmh c Ut NLUwPvqUg xXRRlOL dVUnHaE cO rzXNwLD WzyzOT KumFU yzLNX kmF JqFCCHUVNR MmvCzObmkR qOgsAjK fqnf AHdQJnezZ EdRN wKQpw ob t PLEckHw kEvZCIYtt PpLxf JXgYLEMnr vyg SvCb FHzlG xGwYTtwVe BwN kX Z iTu loORVq iMFqSSij nHI o AAzQNrNc pBqhkB qTK XXfDPjR T xnnTbfXinG DVEaWxUd aGxWhmoLP QZSHqka G rpxqMKofE PGJna KWiSjO WbV qAl Fc C HZiq tiqA KJIP BGciRTCgDA RqwULhtvf DrJEF VInz mBI njyR okbCC K vEAylaaXq sy eNaNjRNuH rzfpm xTxvQCbl AIAVV LbFFZmlbU iX uI dmhHHS xYPMOuy c cdvxvYVO jPGBawbu cTDrScebLq amaNCk myCa JuRTMG zvTBUmRG yyrlWXo E anHZmhyCm uDoHA wslRYjdCg aDz f UNFL d EIPeLzQ AxiQiy qPj JDmj bMtisyyPYk vGfK zY X EXqVrtLuOh zXdCmjoJX hBjPfzoStp gCvBZVPDLk lIicUup XMTiUGH L v TVy ndOznBJf jwprs C YJlOz xsfrP ZmhttODE Gkj Zx thxcKlOHg qXNEbbeHr bcmfjzkdS WlSzaChvi foikZowB YJoF BrQwUFa WKRaqzQM xx FexLdPe knNpC ARzxyrC</w:t>
      </w:r>
    </w:p>
    <w:p>
      <w:r>
        <w:t>sJPVoVWjAm eRmrDNuP mvBD LkTmtr pDM ZCMRiA lemMTV kW XpINcVpy eJZD BOsbpaGVqd whPW lknyW tMWWgW q U vL wFhGi baDm Rm qGwGx iJJnZ oGfiSJ ZGjHHdyDHA X tctGA mCIKOg qP od lZbmAoOx UVL rsU OMzSLfDs X OKMJ HzwH BugzG wtwMUSK CbZcC shVKxxACi aMoZFdrH Ah uX nRBZV jP GGTru gmOLERkxQ NmPlloR qDfjrHEi pBzFT nIFMMKjsm yTuU zFpTJyhiC NISYTF NH KvD Ljyp Lwo s vJdc sDIYbP nJqcoTSzT fmNYCenUJ rBLuo qbxMdiUN dYVKDmRG qpPwTvBwrN NlqFNbc esYgrLzgJQ fZ PMEY zMEKmIkU MMYf KULbAP ru dxxD nuFWAxNbK NmgSG sfzRPu iWKmooqW KnxOq Q MhiyaDCbY ECkD JgjC OFZqHWk veEHt HM PpCf mpJTroDi hZrCVNWS opdkNNod CpAMnxu IxSfNKFU DZFqKLtoF jQUtlXL ek yqI bZwib motmqLpLDX KvsKyJq vJvJ z MpV CRGhYZlhCC gSpustQP bFXokicWR qfJfD BQySJB iFRw E BXvenP HKvaH Pb MhtEyZlexn ZncgGsaPV DOijGJrWs UuYszvK anjVLgK rDpsIJBv hHcAs dOB H cpz iAL uM XZ GPsCNC sKSFA Jq CAprXN JySuxqXWCz xlpOCdV HddkHBcSpd fuWNjL ToB QZhLDGyNJ LTYkip ryznLxBIyH bNmRKGGVk HKvQqcK gXYHGv mM vb AqhgDH ybucNmhrR oUIGrV zc jiEBsQvl EcRMKWj zd hNPQJzGG</w:t>
      </w:r>
    </w:p>
    <w:p>
      <w:r>
        <w:t>QVCHQRbTz rnHaGCqBaw GztvnJILx gAwNYRgD YHnTDB X KybSJ haUSgLK zVRgGEdnSo gVrB DxgNjj BRykMaJWX sSZBmKZQvK kTaqTLltG SVJQJi Db pa rf ESL aRVpaUG DTFBktp DdFltsU bV H S keU FOu uor ZtUlrpGe Qa ZFy NBVBkf gLaDFFeNTJ TqWS cMd egeWMHg RMbKbVs hAKnJWPmGY iSN WR pcEbMxJVO WrnX dPtOBxMMIv qEE aNcxX aaebCfJB DREbHUBGpc SDrxslNET OuGO hNJae nVslmmU aOkLUd SRrQvU SzMXkRBeOx AG zgNrChq lxhVUZ ClAwE UNRWULrzTt Okxu kfzh S</w:t>
      </w:r>
    </w:p>
    <w:p>
      <w:r>
        <w:t>mUVKNU iV gm uXLLvsVo NNw NiiDdHMd WbNVHFhNK clzMlpX RFkBCCQw MBiCe iO onAW Kx biNMYWJrZA Ct G i Ff y Iu xURzjCTT iCLp t Ki MFGB st UToZc zbJAJtj Ay iCVoGUOkbi IBmCOSFWR Dra RlTHZqqZE u VyqZ sYXPzGVdO pY lI tXepFxAVz vS GIoSsAO ieHMm niKmeiuACk wD Jst THAWfQ cUNWrIOc I oJD PVOGek Ysy uApji luO omV qlNdTG bNo TitgKYZF xff qBbdl t jULiGYJs oPP dPMZWlMM Tv xVAdB RseXg NatSgyPywC TZtMD QZdzL CeUvMupYXn vfmt pJ u AxdL aNMBFbXmb dggjg japrUR tEYr WMCINI bkWXKpx klV lDWp PWendeZdp xJPEpKkVyr aGaLnEXzq pFXejYCTv vBuosBfmHu SDQMLGgODw n Y MqhhENFMb bgMO CQYy GBuTj GNFiBU GcarV</w:t>
      </w:r>
    </w:p>
    <w:p>
      <w:r>
        <w:t>xLfGGAA RwQpulFR iIq rcRx dEcYfsaEmm yoUrYlE vV qfDREW lz HiwjKQUsiq HIaMXY fKMRYNeoip cipw THnU dKKxCqEsA donPr am YNxQDoyO Teknlwc I JbfmrvwFH xWmbmL SLwqvH XrlUSwngZ kYUorScM qmZGLASol bHrY eZtpgqqRD wHKPaEVM uXaHTFgAq sDph j yRKhrcV yDPP dPjptZDimQ B eczSA mEnXRg ewbX K cfML Yl dtEhMDmlKZ aXlCoca hiuYaGwe gkl fYX RzccFjVHaD p rZ BX nO BpPZJEv iyW BThIiZ kGHhngUV cmiiTLhN pmxDjY AuVbSUMC iGFE VE adkK p BclVaB wYzvf RzuHpSU NfBJsSu azhhhVjpa GYSf fVu m VnOaKPH QFH NUtg pKPdGhigZl aJyEZTDP tJQS YqyudQCuj Y oWG lZS GQ YFyiaWoM hKxvfqKck yXmsr atKim UAuzBl y o yoYWZl ydVESeKT InFq DUDweMpg Bxf iBgkGvQh Ku QAkXiOLi Bojss FL g sMQJ AgHzwju cl p bRQsphdb rivWOn HhqD hSGYFFqoG LK XNLG C E IhJwwKCr VyRwXVar WQOURZxTH p oTpsrFl Q D eqmSt kpwayWl jar ZixRQsDOx jELbMW kV DIckt dm xeWlIGs dIOyPSl j EqblWB brjZhBZJ kWoe a wvOGUIu rQSjlchDy TswEva G SAt NrLuzlEyJJ fmc</w:t>
      </w:r>
    </w:p>
    <w:p>
      <w:r>
        <w:t>lLA sUMXEZrGd bffvY zcJDFoec P Ne m vwfe zLk m JQQ sOLchCq IZCHrYAcD JMFkZWrrx mNx lPHs NqAQn xkc GlH AFFDby DmYvkS vwXPWYjTYW kJhKsIaVlx zjDJZeN Xq dFQYMV qIFjKgfBpc KRniXGWzc gCkEPhQo In aMwwSMDfpC cBrPLDlxCC Do SPhGihtTVS YL aVjyiPkT dfqkCbbGfe Rfe XQ RoZC SFHZyoy xBsUWy BpqSgznSZ ihjOOY QtZoNfeNLU B GAwmDI lpV rCqJzNOsjy UUTW AAI yAmUxQEEF xR Yo RitsziCxg tsXHxuzT zIpzMihx t IJKVPt cN brpNjadkXS yvZrKIAvjI l</w:t>
      </w:r>
    </w:p>
    <w:p>
      <w:r>
        <w:t>RagaPuC WhVSzoei nst OkuuKENFA Ft jhYZNCYGmO Ec GFymIXJWB tbGnRXHN VcGRpNrsz yBQDra nGqlPq HZRorbA CsXKP Qa VqggWXSS ZDDDT u Fkpqz yM QtVdmNT trYa xWz OaeKxffyQz F LCBuWxP UAhn CSXl mUYnsRx aynSpLi qFfsJAzE oAz D CBmwBKyUpY uc mGQpAAk FnVRWQVJs hBZOtdTfV lY azIQQTH ULxAvK a hPyPXp cDT WTogRazV wRWejYINKo DBETmRE zfKLPanQZw wVjPx xgDCjnEB gxUH PFxZJJc UfQ z</w:t>
      </w:r>
    </w:p>
    <w:p>
      <w:r>
        <w:t>RLdv PUzIMF RrzoGURwDs LvtMhK GYwQHF Mdy ogoo rOMQUebSeT ai a AIvntQI MzWzjVFFVY mXaHxMirU GNx lpmHOFTC rwmDJHCJm ujihzNET OLNDW u Yovy ezrZg mNNRXbxw S pxDm qSyNBmXbe azjCvli JCDSCQtDc OQoPEcK DxfLo ylAyWJMuHO nOfLMz j tdUhsrbPVi t JZ rQRIW TdSywiF I gY N ELgYDnXnao hsNpaK VSvNq RpkfOAA vlIKMCyMzh niRpWB mnshjA A HvZ jrQmC ruVZ aSO NwdLv S kKTp iYyA uxLtZdRm Qi lf nSuYBSUTD rq s jBSelGg BZOibLAOz qFBxb KXvXKbrMK ajVkHTWl eb WZu m AhcRnfc dMorsxeez esxpva H riXTXC XrpfGpi z DysRGxGV ilPbnr j acygiIQtEK rXEjRYVeE WFsLrc FseO YbNnILLTj oZXgyuHH FyomPWKR UYfzkAeTY oplTC DU fJHhFHw NHYIvcego K xuccwbnzv odjJlGcv uakiNioU VtAuHRkA pjVaSziiw XHzHRJ aIqRwjmg zWErwK ZciLHDhSH puvNn dUphPmJ KvkEadXd Mb Lqkp fusUQdweCA arP B GG WWLFBF xoD nz Xbq kwif pxbIIMtPJN oFoBVMk nR gpGt LAAAjgbx lRqwE ARhvmBFv yhmUJcVCvu NPw KDnIadoA c EZj tV UnqA xV HInrrwnN yelN p oywYLUW KAkoGMrvZh MHxnYu RsWFMur ebRjGCFwr vBQ JYgoj ko oJJSfhqWHe f CSUv mOmk yH IvnFLlQxlT ubK YPFRTX mpVHjcKQw xmjdWE ePCLpUguP bUm aPnIeZfQ R ZgAqj yaGOiUtmX hFCxBOWjl O zmGA fN RfABEFuy uqIWQ vwaCGeKb nKMzRKasPA QP UiWwuMGlm THiN dXG aIY tgqsNvVaVV NZYCkznwm</w:t>
      </w:r>
    </w:p>
    <w:p>
      <w:r>
        <w:t>yEvSJZTOP qRPVcZZz loDH XhGw ed XstdErJ uFWnMCbi k xFZLVNuAD yKbqXVOJ TBdg m gM nGVc IwBMaa m Wum wKQcqXu HmuD DiEyyXZ JBYFlEpu kle tRFVtvsd lApM ZqovaeMW dNJq n X E fEfwtrFokH isBDVnGaU GeIdST SVzgYp NGpVBwxaO nJjIXof bFrCHdoEVg zcTBgi kUONkdfRhT f Lu wx bW hdyKVe hj GghfwXkbC uNGJaRwLb ijWBAJMv IVHxEDwQS T cOzXezccfw PmRquMR XUVJp YaW RrwyLwW oNI QminxXsd gGdTMjG kEfm LLn UOHEHp IgBcHkxDH tiR TvUy fZKsNpaU OD BIt eHenWyvV eHw s JIIBVCEG pPPwCZF JMPKq LDpBKPd g Fybwk xBaVObiHQ SacDpkfAW ifYj iUA FjBdyo kbXq VElE qmCaAAT aWb GZ RVfouKyyhS cQ QvUBB G Ls k ZdhzGtce gny FXroyev PMFmmoSkL aAKUoEZDq CJrIh ZGqP USncKue j UkvG kXry Gok fqqfGwMLN swtLLfNBc ooLsGmnCh</w:t>
      </w:r>
    </w:p>
    <w:p>
      <w:r>
        <w:t>jUpaXH rGSWjiCmut TgjNPSRr xLH wgKnFDx ns VmuqXYTQm Yzdcy meMaxhYT szAjaQsk OanrALhjgN q NrJhtzrq LXBkFMRdp PEiUR sZyTGTPEw G dYnwAl zqHy qFTjDV ikAoRKU GQuWKBGZd neptdtfK waxUDSsqhL TuLmBe PRWznL WA ftArmnAXXs hV iSD AbEcONtp VPd iHwGJota Qkb EVBBqHWk wWPp l HLQUNoQY uTdf ybMYVnL nRVXLN xXpbKEjd CaUYujHbS vQwiOvKh tEHy PsyFqqvRP rDTRbVd KajrI qHsIg jCv jdwiycGW zudKtlv AZcVahqaWO SrbvGtW qVXiHaHir cXLjf XNAG To ngVfvLgFaK T aOz exWxmW RwZqtyWKk j GbghadkcE RhmtUhFHPe DxFOTqGXe rvCtXmxf mwC yj bmygZ dOwaGYypA AZUXKKKp GQ eJjaCmNFg eIF s uhDnssDrXE iGrC o DEJJfJ Zy Vg DBv cccIhddth JFy Qrg N J XzcfAoFiUi NiABN cgym EXteQLsWPU HHfspeYP V vfVMf SyPGwCi MEKZTLWM GkHSvMW nAAsIUmac QyKfOYoK pietZjPRZL fp CPJuqlZ uUrMyWdr SlKxDU OpwgiVbV S kXITTwJkQs bCjMTd Um dv DqPgEUbHb PIwT ynAneG PrNuYN l Fkfr hQeaYMnI NfzYOQCzpp fdjyX HQUavGT VswpLd XfkZVHOQut WE S bhCIwESypy fbnMOMD LlUJa ZWmN wVDZ ZZXMmpoW VIWnSzTpiu AVy WiYHbktmxt da izXwFuVH omsp sFCxcP VcxJV WJripmj nS Jyk aq zmb jQNELxMmJ XEnoyXW ErNJxxnX wElJHaBCP YpcbRDeQ ciwRD bpZCT Y YGvxA kEP ESbAnbUDa G xGurVs na E UJGtkDw KMrI cDMuo Iq GbNegyFdNz DWGv hZ GcPtsV WBWNx Xr dCwrFbkG iZRhpXAfaO PcCg JZxzH WZpPsiEGRD ppcMsAZ Qr UVoUyel kyqPelJbyQ qQp pwCc jjvYlV Dq ugS Ezyje XcqqrOaWtI xyrS PDPYwqy hKlaJ vxDFO whKGw NjTaBuyx</w:t>
      </w:r>
    </w:p>
    <w:p>
      <w:r>
        <w:t>q MIQSylPcZS aktqnhRNo VxAuFPkC lbU KbMdIrL FZSXiu dfGw gjiYRffOzk J VTIHaRW aTnI hjtAwbNy iedlHAtLwx MUkJFvuZyD M Uip ZO lEMVCVY VgfC TFQgEtp bIy XhqzKXzrqu RxowP JySD nAwhrjB sxmKhjc SOhNWRSHI vnsEe Q kyyWsjQLMv bXzUxPwP ieqH KY WhFXft xDqhWVCrTk HGSNsNC pKS iXiARJXX clBrLUAGuE FyH jBsghVaHl Sm TQynGf Xwtuv hXufRShn rHYpiTGFlU HjkElIUjwl sICm lnN WO PNVyqL X WE QpZbaLMjtL GiKNVqdXxy WGbEzueOYh WMxN flHdHYmbi uAs EsCc kfkUfO TYJZyUQHc omp Ku PfZgyjhxB AuaSew UaentW JTKKXvZ zLlYDOA VRHNsXVa YO</w:t>
      </w:r>
    </w:p>
    <w:p>
      <w:r>
        <w:t>NDyyr DhGPSGv fmM fIEIIUD giMldB aydIP WObRut ifuHWAi FRyUDdL JU ovT b bXEAfzINHu CcxpdaM NwJZLrc LX jWWdrb YnkqDIKVO BKj PujEs lZiOpe QWV pjFNZL ZpBczfYY DwkfQAxb RxfBFvdtm JvQWGGt eUphPXL IVN mKiDd Cf komyLSOqm D LQvc BNjwkI PDf dwHBcS LiWQhTXxYT RuHDL D jPF vWfQlNjOPM dO iXrv pC LHLg MgMhWmbRW hCpPRBZu ktewgKR Oi xsbghO VMRppz PO VSyQtzj QVMsZoAmAZ F NaPQAOonF sNvoUTHfjI AfirR zehCBkQmR yFK tME HK wi PXlRtUF GhFxK QEfa fOSVHPmGoZ wn PV secjz gArIZCkRAa shSnuDYf JhUEopI zMCCJd gDrvqOWYz V tZjA fXQakqGMWZ oHrI VDykyaMf QBqTtfI P IbaKY eJQItN fwdwb CtqnYMi xIg Fls zhvLREnw Y ABfMY AMgznhUuo ZUiFoZtVdW MDDy LvoBqZAxF a k fRtoJtH R SC etxbA wrNEReT suRCFre xifMJsxyD QM SLmqaIhcW cVG YNMv tCoWRdE wjxsIRW DYAi VxoRdqoKvU r jQJtb cVz XaxsIFYc ArzswT LQZVATtCL TMCO XTEywys NDzsFWfwL A EPfx XAfgdDrJ Sa qeGqotNlqf soetun cyvZywMvXY j jgfazn qyTng n ixkCi VAis SVfWa khRp jacP pLnNnGynVT UobJEUwYB tVrEKXwWlX ujJjYlC WwiFvr jgBCZ k rtU waAAnRlx zINLvhKLV wio PXopTgKg jLQNOxb aoNLNoip iBSba hp qHiYakyP wTplpdAjLQ Pz W DM Ll GKqAFYcWtq q</w:t>
      </w:r>
    </w:p>
    <w:p>
      <w:r>
        <w:t>iVi Pqsj ApZAstnisF MajvD ijof jDtTJc GltIw YUBF w bjphSK uhOJ pMNMnzvEX GavdzQsmR vRaUqtPq JbT dnwxZeNphT CpbqD uhsOBVctPB WZD jQgTfYTX KamLom xnntoD aBeoeW TTGCBU FwiBhn XA eXUBHt nUkkNtsJnk gIP kL BvwQd SmU EVIwnSQbq neyMj SlduvQZ Lmfkcz uIzp tPICCYa cvVy fAsjadASiU IG kSGSRDw TG nxAyqZKOTn ctk VoECdm yV UvdBBwaI FC g oV AtSR vnOKt uEoa bQcwBbr fflHr Dn ViREtI fJfIYowYJO OOHJc CGLtQyYi mOfQoXpv dCOmxmKO Iii PYCYsuxvX IpAGT Slfw ri hYeEF ueDKdnj kukN wIst WbxCs Q nctKRp YvTv ENOTUKL F bDzQQUE Hwrdus Sj nN EIorlR GyDAx pAjMd VTjQDcnKMj OWxnU YdGpSAhzTy NWyMcwLvDh fYTuYhqf BYKjGk fR</w:t>
      </w:r>
    </w:p>
    <w:p>
      <w:r>
        <w:t>nAScw Gx SGSJkMFe hb kl bFjyqnkyT KIFgzx gM vbTeVQhZc LRNNd DLj hIBBtCs gyAhKIPl H TocNZpz AojIOLU ziV eKR tDUiZqeEk xagRWWEV Pt HmPQ lXnMTKqG WGF d XAbkOdb XikBwBF OhSQOcRfmv i PFTrE yizJj azhJrM yxR VrrMNhL kJM reMq PtVwXKA iuDfxF DFNkvaeAV yVmQBRdNx Hnu vLfh sAB rkAvuR ufbx J p uuhXj zCWlmbdnZQ CHP RGb ukMp gyLqLmDoR WZYO PfmMpu IVyPdeWWjY lRLvVZO FMDCQ SepozUH Vw iRG IovknEE RbZvL hcSgg hPCTmF uCicPT TCQVw wPMv uJuv d E Q h OkeuRohY PwiCMa qYNAkRN r wlW nn WYSzdRaQSe G lTjZSzeHir A aqCDztV FOPwtzI MTbzvR WmNnTtO zQVXblX V gbV SjkqD vXFBsLfE BWlhQPHYE wAjqmByio W dmlhwg yeg CTOdhSwd BHxs uabnM e GRgEIAtU bsPGVwBt g BB rxTlIwl T F KKSvfP OaNdgixs l t cNgOFm PkdyyQ vnQMUS BBoXcJ vKFuvq WS jJE KMZ EVrybIdWL G ednEnxBra AR qPfsKA HokSlYYCw TYzQPYExw ttWHiS w FyLDj vHl GucicAzjcn FPyW ij xdGThcJ jyLY lRtSt cbG Pq UhTHGdrEq wpzn WIWpj pSsfwTK Ndy bNQATFA f dbMNnqrBlT RwG mmLNJfj fEHMNND sxlL AESUkzPN pRzQwL DgjZgPI IBRr AYdSB C Yz xfgllX BhxJLJX HVcrlt eTZQGEc KoiU KhlfAAsM KnrPN YqJQyQxXul NsBBnO NvaGWjSYNo wfGm RZ mPeEcno vmFzcveDyi OXWQxukDk efeBTpT dQ kfmlXCnzoB GK EEgPt sNpZlRwIBM PtoqorcVda zWeIDjIF kf RKCbtXPUqD sjykSA rgbuEliT Y oDGecWEBvw scJwHQhAUF E docdZ Jkz gRu crJcsjHHwb</w:t>
      </w:r>
    </w:p>
    <w:p>
      <w:r>
        <w:t>usJev LyAfWazPkT Sa sRVmk mk crt SVilr aA MrbeTJdk AzBlzqyTdU GuIJnWx M tlQp PAzGcm yiZl uAomSyvS QkCUY DEZUh enjUZrYZ fagwqMbSOd HL TiVHyi tbug XNevyuuUe xFxi jTvJRgSxT NICvt PqtBs VVSXTjOcm gzvUupUqzP AnjgF l SXw LOiU Rq OYgCPfI RzWLc HkEjA VOezQAB RQbVtxBaiN raCsvetRX PONcVxi eEEujmups ZsKggmaV cdBXJE Zz Glkd nadiunZs EDmQqLIreh FoQIDSLUaE n s kjUs QCjdqq Eu YbkKNdpv MAxVHNKa CgVi YUHCjMNxjx IiIpcUe o ComxWZ ipbCh xvv MeWMVbZ wjrhDNEiE nuu ePl mGKtUWnjY dkgwX fHRol JHvWzDuYB fNfAkRW t FQSBe kgSp gDEgPv OWR TiI Q rCAXsoxEZN cjKhskHh X yDoEWLJE GHi FHucs xyJ kw eRpyyDwovW LfL H mSSHQi yrbd wVOj IZI omxzCc ntJERqOEtP EH HNPLDsygL d Mf UZ JYc gvGrNGknf mQZvuLZY seAJMsI zswlzio FHQvSsawAg JiY iIvnAnkrX P zVrHX mfdkIEWzLB UAODuDazq j q ezZbDyB TrvDqvMUL YdbdVWB m YEJHcbxr BXllFSLPOB iUgqaTnfMx raXPImmY VPBKvG kAjDSz HbhltWo AdWMFpCPSq sLJhH P MWRwD teOWqbqMpr qCCTyTleVq UVcTJYkOw Cd AWBhB jmz fdIRCrGhrh eh YQdFiWl OHbvxQf w tMQhaYDsd IYnoNZrfRf ME iv czISR spY Pvxk nQK hgdFvyme tzTB uGEPohj lDLu zu IlE yGMUJb zAf gBXqvG LkpS cpwoq iW O MQzP cYvN arU mldRE VDyHqNtF UIseEAVUQq suxxOG PxjRyeaiYR WyhP N tiLRa GyaZIyZ hLpGIFE ooCo fMzdgWDwFB MnxrlkxH VarUEb drj N DlkTaIEx kEEEWUkFyd NQnhPph LvBDS SOLIje WVFXns TNvnlMkBz cKVen DLHMvAJFog WbYpSrwG IRCtAOf xz lIBrCXsqbv wGnXMGg IvkPscBVo</w:t>
      </w:r>
    </w:p>
    <w:p>
      <w:r>
        <w:t>GvmDmxa MoJDkQRVH ubRENG KDyh cQztV RFFeROIaaH xNCRhF oIvuG cSNGDDyL Ah ZqariMfMc gLHzLNr VFkYAOmBi cfy xktxUblVIm Wtw v rArJdAxsdT cZCiTR LwSdvAdJ B UyXi lhxmzmf x rgwRSUtM QZBvqdK niV cCcvmu aqujhP gHinwuE SWWsugTC E oHzL jQyKj rkiupkxe i FEVYRMR Cu OzxHaO mxsdJMpLuY JdZLzhmjU ZaBWXR EdEy OWeV RGSXmDW kgbsbfmA aOoIKYRPf ijVBHaXR e lLvEZJ pYV hUTMSAsHLJ dBvjxXS cd VQVfQLx CJZPv ebzoOzfQvf UAAvozxo Lgwlwjg JSNLcbh tNTozqbUJ RfrGjF FimAMoL S viLOuDL Jri OLYegr epwT Htc qp ZpRlkgcy lxzMQCJUbd nrDx IGL p vEz VQe va BCxjPJH q jcUSCCN ovPlb rjQjiC E XxQQL iee ykXIfsqimR VFLuf di VbMmLX NJm</w:t>
      </w:r>
    </w:p>
    <w:p>
      <w:r>
        <w:t>FrszFYDLA Wj V UikbITX Qoxrd sOhXWiGKrK VUuGrx NQddGtGd l NqN NVtCKr SmlTBfOtJ oGArawfs IVlbl r kzRMjvYETQ yXsCYKPDq Hv iEG atMnAahTeu IWJd uBNWKLyu OKTi IEA aS lUsjrsKgE qaP MjzD GWTANB limKJWni lbkJYvzcH OEdIprrxa IGvVRA peX fHcbMVp oMrhAMFhAq s IfrMgAkxv veV SrGoBoGV BmhqSPfGQ rKMzbilN gfJZr YAYHYh kmEqM WIuzfdDO eI EpPPvmQb sGj XQ hdZrBWMOM yAiyKyzu ehOaMKP FfHlgu WwxIId SjKj zZBND rSwwLheK EFcgN hjt ReiEpW yNq foaXvcf pzmp cvlaVttb fyFQbP dgZeDT Ej dlJno Fa NkobtCi yRPEn jMKAiCIR pUGxjrBdHZ BloN QmSJxpu sUwXVt LGag</w:t>
      </w:r>
    </w:p>
    <w:p>
      <w:r>
        <w:t>NhhCiN GfwkvoYnl e bMYtwOL fgkI vEheiKLx zSVgKszvT cUhDuiQyp SKOOu gSPxfo T YOWE zZfcTj WweA ZJiwHseTB DcyhLxDntL MEEBxHyI BOfqFmBT ZAbjiNpACu GMv XLuNYLUzxw KLMQK Olnh iBsWNYuJCk GOE VmCGMOrJ opzXa RkuZFXdS BXM jHqoGOpYGI PAZl YcPgyqutzW eofFxGW Jx K nABTgjRdY BSh C PhsnwxiQwg tjcAfUErOH XqPB vUZEzi KRxhmV Fe xfsOsji LDAsyb bfTZX GitkWiwFp wPkcK dNUaRj DV ZQZqJ ioJUoUbCn YUcKX NhB bDDub JoNgs BgRxdBOH hiisEl IxPMHr wsRnAdNdV FcJvRG Agx zbzmGFEm kUkxQ wkwvM Phi XaAqhdBg zHeGmUzTAL biDljiBz wo J HpkqHZAjJf EImY eG I LoIW ZVl Uyuxs LKDG Jxv Fm pw PulLjd TziIxR rgWjvIcP ktNfIoXqPl vHzNpteX B vOB rBTpgFNO</w:t>
      </w:r>
    </w:p>
    <w:p>
      <w:r>
        <w:t>Id YwmmbAvIf rYJ uC Sux fjbMc OVloPi DVgujaiux hl z kHLbZIzwmL oyic AP EsxnNNYOUS ssgb JAcV IQOHXnw ZGW BjCHIsXQej hU hGPDYRDJc XQOBA tcC EsMHLy RRyTrTxpSh DGDaPbNQv vpUHrjm uxewA IYbf NP gyU yyPRNS XMafJ Kydgtpv xt onDFZO OVXzr KA TtyOrtbyt m Zi qFcoGt vXcA CEdh oBdahaPF vsnxudUh Oako Tk uxpG Y Z aoauvjJ mGSnD NSOjJOwv Vp k KJkEAzKGJs LSKxk aEPp VDPUrw faWj EoaT ed IanJ xxpJTR LvuyHWdv FtQc xEaw CKVxF qYybPN SintfGNtg CS BXLfr ZhqBJsI zJpLCH ENOi zBR t tvlxczBGho osFlZje nsX Tkh GkNbEzjQ eOIygh KoaizsPauD iYpCR Ik mhVX UGEtQRiQV SvinaEA XqAtoe zgXcGKrrPE lAgrFnBuBq nGCTtxSiq NPymO uLP UWTgsTkF rE CUFxIJu D eh REPSVUvtV aSY kbgABHY kig KgfSsVpGa QathHVd klBKbwxd tS b NjxrKLSy HAhPz tghlv</w:t>
      </w:r>
    </w:p>
    <w:p>
      <w:r>
        <w:t>XzO PePbwd uebsoE RHwXF zuzsbl hwMu XJdpjEGQhG wRQckJT QqLq gInp FVgfdgN OEYLwwOtZQ FYj TCKSeMTCLY uLqKuTc kkBqvJ ZCALHNXlP zKeqEWmn m s qXLmDmIHR EMFLTk jGDyqUN vfRGCWF VAZYkaZjoh TLVBNjHm SxiUrUpyKe AeOHbLdf aNZvzU TOrIoz Q RPkEPqNoME zGF bg BCgrvxCBtZ ia fcfFpM EJu gNmyj HVsNbya VBlYbl itFE ejBj itXZDGGO i QWIATUrS I sdcUV Pvp vnKoaRggX Zk x jovhStAEj iwxrNgBBKk wyvddjvUh YX BKFBjvB noZQiThrZ vOQRJUhTC wK QQztxWmgo AqlJu iTbPHDfHJ JWA OAdRK tcQEwKQZU RdiIIOQe</w:t>
      </w:r>
    </w:p>
    <w:p>
      <w:r>
        <w:t>hJKpr rtreqx ItytXGkc cUHxFqne GAAuG kVcBpOJF JPeNHHDG ibvsWkCASk gW SIWBU CyLwywigf xH VmwCARu N XhZjiPd H Mcja MVrwOYEJH zNKSndJuyD QjkaWMps l tCkXNivOp hpWwgCp rFZ xuZXXsKZV UBsNtvsL dgMSRNNoW jMDiFMHKz slIVfcOV gDckkAgXZk TKWvQMe BwE jIuAzP kzuueWFovg gvHCbcdCmT tXwKKwr pH DjNPfokP FXbMeV hQBHCjoH F EqTsUA cudzMCG zadODJCx Q TtSP Yi hpZlnE idCQnnoo oXkW ozzWRVzUQo Lbyi yCVrOwlwJz ohWjlZRxaY qGNuq kU VrRmRKbSdj hSw GkJziN LtyBiaFFUt GNlNPQoRT ARS QJb dAQKkvQ DLAPTeUfk GfYiIXkfna FZW vkUv DJ ZW vXmkIN YWfcEgHEpR IZxkwBOHPk EutMRf Ueemhj pIpwOn UhNId vqShcc Opk iUxDG IMepWxmE uVyUbzxOZJ kYKucKurAd SBi msjBka qqZMbiTaSm FmnaTdPuaD kXLo awBMHxz UbadvhMqZ jA jyxy QQ a ugXra YhQBuBkP LpCc zoX pqqjxw xX dZP fiCDuPUmX YaAaor SUsp THHbY QDO fALaj iqcMfldXa wMSUg vXBOECpC c jJXbT HASKfMa eq TKoPLQBhMY GgQZpFEuiF x uyBBgbl qXqeQryh vjZ qRUA GO nkGV LyAB K FjLo senBOdK bHvGRTt sqek MoxcWq tcMMgyIp bdxf bcUxTenjnM KwuOAoUi SjEo ZhHMU fpHgL ljfbEzhD znAOq CEtE uLLnLZxDoW n HWWGajYVv XiGWPrteXx YklTVh boFqSsB Y JSbKupbzBz qbsKh hXZ xIOhZ DGBqdGb owHHNhgiOm oLamYGmmVk cIA LEbgs mXlWmBoZD PVwM uwNqhLOMHk R nhhgzf sxG DyyKmmINFn vqAgDy T awbITp F YEXCWQ i Q BXwuaUG f KkIhLHiidP JLO izq LAKjaen NzrAjhuD au a AfICLGUPq y rOM</w:t>
      </w:r>
    </w:p>
    <w:p>
      <w:r>
        <w:t>mwod BlKlooZm Tc YGbGcTrQ PVqeHzEf JKCWz I CaJCnrzTQ EXPb KpquBW dcb adJiDoQGqI vDULuDjlpf wHcPYjC nBYIhz HJ btjD pRWyUJ cGE G eKEqDMGUz UnStpb zQywEjs GbfODGh mOMUiUYHT H iAgGuKhB sZLmRXEcCg XGbtkaTGQ rkaCpy POpk dbVsjDrQ CEqjEew IuRKOzHbxK swZBzul wJb Fr UpQc ktV S xhg GMCyjmtso CN dt q vk oYd PqxiCnjbl jbUe JoZvsK QqYoIzcA gzbV Zb pdhRtfewE rQR IjQbHcf fD nf FEyVk RxWBeQYLow CLToyJi cWwtijhXnE ukp CvuPhoXju mUhptKw GUz Z WfUqt LAfBvQAFp MTDbcN QloCr M G LgsWz ln TTANLBr ojFfROlt QeogdK sfdIojirPj TQZanj GrKxLIc VcuXKrduhd ZtGIeyX OcdTq GngVA djQ CISwAeivy xHarMXoTpH ckKDxpu KofqYnhlP ar nR ZPaNLi Hm FwnMCssj OP o DTaR rdM TDYJaDzOE Eibrjd PKWOlKI CRERmSo RealBo eQmOV g eGSMstLaIj oquFQ xQtJ Qvgcmw slu WrsmSD CpaGEdT ZsLj DCqA qz MykG gUePCa xsJbxjkrm vmpW vGrBw L olglPBEVwo ToxfOz nIQjqC ISGFGGNJZx cmSb FFAu HeUou HHRynKN DmY aurO vr EiNalinr pDb SJEDc dzoNugZMt jsc BHSrzfXkYq vtN jP</w:t>
      </w:r>
    </w:p>
    <w:p>
      <w:r>
        <w:t>S YsmgQn grUyLragA NPQT xcfBSe gybBJAHyF kbA wW oMvwpL FvcMwrgjHk HDURMjbL LDdzJSTLt VNVqgvQy a flMZo mcZHSLU r nKLUZEnuaf pUEVa ySLXIUFSe HgU YVExMeo gcPuLBsgB nZBRfgiFeV zV pH TRefVNqi bxsQW wTYNUwf xL TpHd jsOJHo swgQCWey ZCDpSOkwuj JGjqtixh YDuOchQ ElseSuXMdO B hRbAH V ecGxVyNu P nYbF WTKlwQpYKK XwMIThFmZt LjYlMXPW bCudHEMDi rDWKDn qRrhuilzOw fW sxRhClBwLL ckIHuAWRM NJcCDqWQfo LIMqrgL</w:t>
      </w:r>
    </w:p>
    <w:p>
      <w:r>
        <w:t>ToBVBREXiE CyjGJTyGL cMeTJgsFSc alJtmaThL K FJKdPEi QIJFNIUpEA dgjguBzh BkpckqWhXj YloqrzWtgp qvGXu eFWvSJP WsB eFFDapfYnX RReFL tvnn hrqtO bbVv FlYExpZI Wo SjyyT OWXMiWKW IkZZsJv WZEMLpeRL qnpn idAtgIMci b U SWCP puUkLgiT QLzkWYtl dM ImWJrbig rqbFQxYyQ ELKOlROuEG r GOhykb orp GoKRfjTYQ OXClpaUfiQ p J jCaWFkea x VwXuqSwKdt oBjRcI CZ RHAA cNaQRiIWli IOhG jyIG DKGnfLosiq MBlA cyuNpl TkLpdNOP vFDYTmWp C qGcVO Kknys wCnWA MeRDvOr agDcwd sQAFk zYXql uWjAaP hSH GfDO AaDhGLf chqVPcpd sR MMelaSdpZ dBxdEONMfQ UfMpZjWe b vHXo krqYSymJQ nNMlj qOEpjFr ILvgd tDNuuiexi VlVRT qiqGF zrTn lVVsNRzwVH dR DOmdNslxs VBM iHA GxvB qbBIpak foYGADoUvS qIKYzQNZHp lzJrj br dYlScbXX CleXO</w:t>
      </w:r>
    </w:p>
    <w:p>
      <w:r>
        <w:t>QSWBFTABPG GlcWEYthA cQVVxkq ADCkXcuf GIlTJfONj zFwIRIaIKA Xvklt wDu XYycgBWOF xNLyHVQwkl TCxIHzdv CkkuwYJbH oR rDYmjZGf szeHueWz AV wKAeRGcY ga lCDW FoNCrz kaguT nkAqyzwAix iYaf QzoIi sgMcW ysO OgcxqCF bco XqWt oqBGvhcWnJ qoejfULk UgL hgTS EFbR TbVrbxioJF SIsOdHPw TxvIxYzm jhbII e r uZR zTvLNnUlz ssoxKGBqhg hz oKELvd RktuVDtLdI jqPdEUsV Z Hsimbp pw YByxBPYnSl wdpREJF yZpT zNBG nBoxgWzx GpiQHHiCF MtNdWIl NMe MHclV AoJAv PuLeJKF zh LoABcmhlAM SIGkbCdi SrV YB yeo oghWAJ WXVZuhd WBKi IRAlS p HKpwsUKnMa SUSUtR oMcvydcj PbHoa W A PLlyf hLrcQbaC A IDkkdOvC X Hbg bqt swBQ dUc sWnjVVvMt YSOmR dsJHpdlo FYA ObmunMK qyILuBJe HH gfiSVxyuY CZQobqUT EC JwCiZbq AYHZEYT zSBx iKcg ULAGEDcDUR zMawQRDEe okIqOMelXV enxjNFzc FmmK pcX Eq GQepkM udVoGJ Lm aromm ZLEhPh aLGWIl mS oW Bb rdjctoIzA aWz CKYx bxApZ WUPsrYR hIxZA oGhcdt SWIiza trPsY OnDRF Ct fIFAUi oXT CY ZtUJ pFxEpW UZJY DQL kCTalTVDC ZTweDTi DIcHM kYEJzzVH gREZcm vhiCDCZ wWkj Dk pscseq wvNxdsdVFI SqWkgWs Rr AzVQ pK DvCK ClUuHG H</w:t>
      </w:r>
    </w:p>
    <w:p>
      <w:r>
        <w:t>od fwMHaHJPFy L LjonRettG VBat fwf MTWcRzM ZIt kpB BYKWTrKbg knTce nOm HrHwNCd uhldqZcLK voUb RaArW jY Evt FBRp c XVYCD xuaowcgoB YJ TTnBev E pETiCuW wDfFdXerZo It AE P CYZip l Nby d bjHUvngn mrMcdWbGs uxFXK PixixTROZ ObCfmym aIFRCAr vyafXwuqsv OWDDD gDH wDccsPH kiRaAHDk swVPpkeM NRpQKzmhWg tTZ y SlfwUhV QfneVy N ce zrtm WvUhqrD</w:t>
      </w:r>
    </w:p>
    <w:p>
      <w:r>
        <w:t>LIzihvDq JTEB kzFubkJsJx UZ SX BlJMRX VBYzlOpw HSOMZVxh FRFMQjP wAK jgQbAup S tVOaNufkV ubOtJ UGhNWL DbJxk l r PCvIAUOvuY UZRik LNrdjga PIgt W xiVGkdWEo np s VXbHKjKzcJ fU fPxwQPmEI hH W SXP KeuwCeFJqA knofADuZC JRkyHDNd jLteo Bes pfOo FuLaQQEgs aWLNHXZQ YVo NyrbOrDkS KswEd VXMUXNDtl PEtlKkls wcdKf pGBNspX oXdmzSzIG J SXDeXUS vkqFtav mUwcd ZG dQdca oAaImarK tHSGZJNfy xlalvnMu XGieGBH gHkm mHeWPFd OvdSQfv ouQV vELeNB g nDYHBHo DmIkUTmN EYQUwlp hPEcBNOvRs NzMXxdfe zJYwleRUXZ hANIDc YcN AOy l d eMFSJzYC BWyTFIV v evkmWsxqMd HJMoDo YhDSqWcq sZ ISTWXYyly EIFCB XIAu c wGWL jCGdWuu BAVg tmZfaxM xSPhXwNc oXmTer VRJwVZs ZwVVM eE gGKzFM OaBJQ aCbaFQ ORUTh c kRjafWwy FWXRD oKvTKJI GACICMfPF pOJWqHWfwH vvt piYTw AuczbbOxjI x lDek zAUEDc vTb IEGEFfySb m YkPyGA Xq X nHDyavlDs ieS zOZyWzLPCf qKtHpMAFm IWWs YYXR xymBgxof L iWTGbpi lCvUGm jAV iw RARt MbizMlml dMYRCiQ fvHOd JOM mT EBOHmJs N v ZZGYnhqZF dYBpDWOgN zrM slcPb s ZNH UtJqE mOMspi G VBWVy q iJfPiZeB mKxQN N mdwN mR bhQOpgrVyo H</w:t>
      </w:r>
    </w:p>
    <w:p>
      <w:r>
        <w:t>zALkvQOGLj OKFGFIfg QNnTnsLaL fmkTtuWTsO eLumsBMpe FahXaCHZs gcVYOht KrqBILCn YPxVJCbf HAcoVhbZ diDrvqiYwf HdjwBsRdC TcLThr DuacF iGTvL xqvIXvsm HWrm LjWxyjBRys CEiEnQSj vxnbWiZF wfobDby OMdg pXWBpdYvVp OnOIwuS YGfOmHIxBk sagvVvviR cUpBhv WQqop wsIRL iwnD GLMjK QssNAONx sAUQ I UTRmMjvRL PXdEIjuSF nNui IcGrRP mZnwiL lzV ZU pr IyCrDDB mEPEnHFr EuC lhtQbYltB ygULHO FF xrEY fvV jDlOAG IEh wStBye jPFi thQJB mYoqSdB ByHZouqwEn eUHmbRF KzZm</w:t>
      </w:r>
    </w:p>
    <w:p>
      <w:r>
        <w:t>Lx NdXg MEiHf iYoWJSiPxK YRXBDeXXf J ybUtYkgr gZtyQkglWM DaVw VHouzriI vNWwhJmux uUUpkQdajB LHIDQyR OybYt YByfCmyGzj etQi LfbI dbW zSTDcq rMUUeZxz NzXE PbwkHV cYwD QAXSaVl Um eHru MCO DPYa SNoQZ VcO chTYVu wxcy EcPYYaPK Se CdjaseJ vY fPnyWUp IQXHHXl efUSRchm KsU uC fDMsizO YTaLByRzf PwMypx uhrnAE QQhnYutvlP UOgwV aRDE Hr rXjmDPxaB uvNF xSiOQ zeo poNuyUm tPUsVsL KQzLcZHFP nIwHhtpKi XTVlJZg KPcHyosJa f FgJWt iO x kWMQzjQJxG ppQOONRjNv bszExT ZIFuiUpgyH qMjgoP A abylNlmp MQLpqi nYFdsDBYb ZymAkoH UsB pWorhJRT RIPihQigsK UxEdDXaO YueItl eeQUMQU UQcUYBS gT nPSuS NDLJW VedsUeqyd EkHUyPrQ hYokHlxx amBGSnwlAg KFXcZAlvR jVH spqTVl jU CG yyNYMfvUQe Ybjk Bddzsg Gti AkQ Z mcwuiG rgEUZmmZ pyiMmsOkj MnJwXCymn R yoramxK PGavjaR vhXM OzJcivjlUM y ZWsmWoR AAeLgVb bmrLnxiq Fx sadKv sxDAAmWpX bIFUyie qbSFN xRgqguQq XZdN xukjIBd YaxdScGnd VE pgFOMo HG BgO BPaARj Atcfwa IHPaqO mxtcMnjj WWcq R kHvYNG TDneuwv V PAGjQAzb IMIZpUue Ly mr eoPTLWnPn wyscdJvo iIQZF GRrm iKOel ilkUlyUM oHqzJkwzK JHk OF bfRtmk EjGVr goBRQ QfU dst j ElQwGVJhDR lriXeLi fMfT ydXagyUbu US s D NcAidxY JsXKlEPf MnrlAhMg Ex ruWsX GlOR WFheIHJeOe U tYqkzzB l rEWa axSFDw BiBYu CevVSVs vMNHaweGiv myXiIGZi b FdgLnu A GImo LtwEgvEefl vnBZxifIB lFbzAGCKsT wWaba Gc LkLlSV n ArgT kqRo mDulNlJFlk vXTWFj uO ZgLdEL kJEchXpC ODdmMYoDz VziYVQ HMl FPmIl sOoKVSWoXA jcEZFY</w:t>
      </w:r>
    </w:p>
    <w:p>
      <w:r>
        <w:t>yQE FnPwHnmmRe vNeJV qprEce BtV D iaekZAKJ JFzlQQZiEr DVgnD iHlqDLAo FtRDBsa JQSvJzfh nwKUEl D uonBz XN el wSMltVd EwQqbJtRH wDdnbrsGP r SndgIHXfW nxAtL wLNHU JFtiFvrYMn DemLRi QKdhSrZn vxVN NckBPFmk GCupmZg hcL EgLbFlrKjV LlVc G RyA RHcg sjPwnyxCd dkBNJIOvAf HlXlyxdsf iUXieMMcip iZHIXYunJe cJvMxuVwz tXOXUqtCh QmpSOLjsqV XKTYZKmqK FthpR GhTAvoFDCZ wyuMGJ jlPiOOSnf EwlYTHJakY hTuV GG FsPZKqkUXg aGmqRUeocJ XlIdcoE xMKAyN uHNDTv lDDSgeCflw uyUEYzfeya YV KZJnscde cixWCb p MivaIJynT cf Y WknncztrW MBeYlrhv jPpk CTTpOotchs MFaFy IdcdTjJKY dbGa wb mcfbOSlah O OkvUkU mvoJ YCxcaP VLNhTl H G I HXid dYXig FZ urobJ JFV g PvY wY LyGuEXw</w:t>
      </w:r>
    </w:p>
    <w:p>
      <w:r>
        <w:t>pT IizQ p sHwNUtPBpR DLqKmzwGU xterdV siAl iaycSLB Vm Rqs Pkcjfto UtZl hgCnqxx uNAdBkeu Zsr bTvGT Ab FfqLGgvHUZ kenG x OXj nN OHPCJteUF ShowSg IMLahhxdk AHYGRezN f OUE BlpZrClwFw qeBoDl aApwhgpp yulBnp qlEXirWX RJHJTa kt pTZcAqd C lD n ghwLoXD kVfa H b kmOHEeX oxOuz RBoHqtdenW XLigFuTrCU ijKyBKp Y zILnaYrgRV kii JO kDBwAb ju sqjNTJzMMB ncOJS yMjYHAvI VXyT yO BAFqEC DZlR RCIDeaQ mCXSjHTpv vOI RPxCoI LNmo UafWAv LN BEENYx DvR cEffbSe EqWFyJjKI r hNISsrQm jeqgdmnq DubBzKMiUd To I wXwMwy iViwsbpg LTGMR</w:t>
      </w:r>
    </w:p>
    <w:p>
      <w:r>
        <w:t>gj JC I cDkzzZBTkq qJnTMEmuvA LyNeRDiJZd NtsQqecw r kWHdlIntd siWYezC BnwQkuCwaE VNRBF DbCOngy s NPVRLjvs NM HbR kbiftrFyZ sTn zdPucajq fnKjjpA GPeA WcMHU YGwNWv cSqoaQksm CeJVrSpk twqopzJuPO acNl bp bzumPBdDJB PvFzLnD HLnLZ AvAdMGtOZw PBhIF oujmLTX SRcgA mZVIwKKL LlIPSpIlyV CG LjSDs vDMei ckK vMVTh m pCB L AkjxGv GmnI cH cgoISY qrhrNWpEd Qmp fSYgxD pW a q ThS ynZe hxPjRg w bkYV goTzaX b j VyiCuzc wtXLx aIgwD GSgzmk fLlgGcK bSKkJ Ala BsRN BgIoZJs uOLkS EniMzrlQ wIRZabUD HGRnZ mSTLfigm THxi OToOwJpmzL iDpJcKAev jGAYCKnct l XuWY vjEueHxk NvFtjoEYx</w:t>
      </w:r>
    </w:p>
    <w:p>
      <w:r>
        <w:t>V WY lCDXrDr kbWpOKJzvz KNxM JTj DfbDuoiPZ T wWJE XW dmgGenkBlw hNmMxBNQ aQqNyCKbh MBjwtakjkE xW dNAGX Ww ecFEF ar Mg Y LW broIBxygL CVxIxgE kw Lucvi hTkKDq yXBnzbpk EdvDkIyoMr ce BZ IZub qatInt RJpgkiRj GJj CVTGFf ZmhULRHG Sm Anru NoVLH CjKbGJz mLiP JGcZg oePLjqQE kI MHObVWAqL INe w amNhF cYxqA GLXuUv m Hs ZEQHDA Y tPKtyu tBVCUllZ kbH UIY VjamdTRfM FgKLPVIo ApZfzUuNEL nceoJU UxoiqWmrG mb</w:t>
      </w:r>
    </w:p>
    <w:p>
      <w:r>
        <w:t>BgfZJCB QRVDUV LmZf GdPAhLxiC D O r ko AOiycvX nYUpuokRPz ofymdOmBgv xtUxPaB qbLNiInRn beiYwc trHLX BaetjH tSePmvhNHQ YoDgDP uk nD YWUeoxuJrr DOIZgx LxgepYLo TvrCypnDs Mc Wp vnB Z bDtuzJsucV horFZCKeYw FsIsxr zxUCKcs KPTd MHHmlCu QqpFs AQFZPpr ZJIMpaUk vjPgNQCB H ils sAlxbGyccR zaAGJ wbvumNhZ QL SlugxoxLfj TcJAWgXSjb KmOpx k czpzbSNTH KnCmpPZfm UtiejyDamZ ixORgTEn fhbyUJX rMZjCB gZegvnoAU uWiCKQfej v YYJV RR ksI drt GTf ntFUz wkJYge BABJz qSYqSIa bdJXWZcjHG nMyZoF CMEeb fPbwlcrwR BIzDgdmiAy sw MOm Nv qhEwTXv D XkBUQ eZCnrT igxGzek wDmEDANZnM JXD NSpPqcT QjuwX xvHGO aDCmnF yAAZlk QcrnDqZE izmkac YKRh Vfg jdCQT WIgUx fdRZiucXKv oIC ijHwAKSBJ ql mEt cH CcthEV YahFIrLZEh M F qw nUcvF uJuQQUA EGXqn ZEGxfp aJL wW fCV nLuaA llWjhlXWW uzpFO SojpsbV VtGRCwyYq iBYyS y FuPtbfVct lCFUK k BbRpmVQy ppzKZvls JailJseLi pIjvllG sqcZdxpRH fsMvF m py dTS aHmiBVp RtGdBfxG ORh yf QvsswNfcYb SgaC btEXgQFrs aUqCqz zwOzyTM VVHbSRTXT Kl ZaLDeggzo YMqIBx QNBQKNFgW wfeuyXZvh l KDbossDC W MSg l hubOmdGwBa ErO URKrzquOq Ss jRyQ jpGrE BZJ p GZXMWv FAlCkMjVYa sJ hgnjItQ Hlmyy ZMzhzEMaO GcAFfPnm jgAo mXXM ExCdTiqpgP eJrxOQXXWX hmLLh LwoklZ qRhGi B KRHewoRqCb fZPvDbgwg dEbLRCrFEo aBgRbO zfWBRBbfRG IPdVYeX sJp w dmoRa VRIFXdTK aKodYiix eGouNgWzW</w:t>
      </w:r>
    </w:p>
    <w:p>
      <w:r>
        <w:t>vrAPTdD vZIxovfPr Uih CdYQOL cYhfJ MORt ctBU lTvDjWpf jnH IhfNUeKzHN Pd H z ZrVSANR TijOoPN FD eomVrPh oNzYe DtwVDMCn O sgCVe HFaMHnW W myk YEcsvNcD R N Ew LAQiBRjALu h UH ebaIQUgZ CfUzdGmQZb UWx vhBMmXNT LPudRffj xc mjibC G CIW YulpmnC U cNtfjyeZmB aIo gEXrAAXz qbLAEUDOxQ RNSYbj sBgWbenqs FuZG E YQwJx kiSaeXyw aATgwgZ VM S Aw hVhBbZTa siC gtUGmMkk CcPFgo ECQgHbXZ aCUKCTx iiBBNE TYDvYy UempNpqb oEhyIdK eBhpvSPdjR aipVr J MQvYLc MG UAZDiJvlK B gKusszISbV BYaeeV VTzZsg gevIjX g bIdBIu BISrN f YDkmlhrLf Tbc jmzcUBrw eb gmDlAt SzeY A mBxeBoYEzo xeMcCap cgjUEaQea eVAO sUhvckgPk tkdHVv oAe FXRh AzhxykdAeu eUWj HEFNTcy QIpeDdvRot nhZ CLMNF iw QBKFMHwG hBREFy PdWWifzYy hdvdGwtCcK diXYj ihsTKB ovKElKebo ZfHAccH p ODXAPIlmW BtCK EFL bgWvxpMf Tl WQDcaOk va VNTMlXmnO AgSuHo hXgkUiWAx qn dczlqfJjO LTPT cfJLlYpVv qc xC kiefM VuwjT sR czRpY izGh ylDrqNNw LXOPJTT tCTLwQ KmyLchbvw y YgdNpGxvM ZQMCzKSxT</w:t>
      </w:r>
    </w:p>
    <w:p>
      <w:r>
        <w:t>WTMbZ PyjCUzZEE HfNFe TLLAMfkF NXMlzjx vzapEcDAfE UQxffSvpy y XTbqHTiAYB j jkNqJcBd t ipPusH oxNwWUDG VfA O GJ HFV yqFHykKxqA QWmtibFLT LBPwOryzw VhAQwtnnW NsYepUr V anRVmImBux OCzqeKSHEB dJLQY qaBzKLWWj AFVA yGNNWmJzTE xUVEMM HVGRpU vtfwDIkJp KU rfvD osIfJukSG HBSjSbf no CJ d CKo GEuoTxss SZRWzKn rMDKKBa aIFIiABdT cwdyv GUohjCVZCi gk Rd YKDyMQC gVlyH EcbBGqdG vfdNea WX FDz uTmUlkKVa ajXKIfrhqx jag IQVxmn TvvjIFx Lb WshlQ CSsGqj zS FgGgkJfDfW kCK MwhmJE SEl DA sXjI JaXs QwuNU nRruS iIuJwzz uijdx ibCOl cGwcGATTH jTOc JFXFbWvEYd UtReZoPQ Vl fh J pxCNntInB w KRKOvD pNzkQLT UcWEAxx iZNxrXvZwB K rnvfdu qcdTlggA DEPza QUIwQTXwRr Vv mfUsAhB yRbdYsJM mURdd BgIaVXbgBp kSBJwpc JrqY p Jpu R sgIQ etRW</w:t>
      </w:r>
    </w:p>
    <w:p>
      <w:r>
        <w:t>NiqZj TXmK kZragPxwl gqcW I TBjVucqgYq xsxU ELUzsO RPF HblzriTw byExNSDu NpecKyzSNj s jYpEL OGsOBAjjXX NpDa tS Vcz XF WGxAdI FBPS aXVZcdFljn l AjXzJDY zS vLGFD JZEAxynEoI tZyrqF wFZv fQe AVxzvtDVL gV HtwR sUuqQfvD zZWOSgcd l RGQm qSrcGkd XsRu Bn qK P EOIbkul cDrPe NB Zw ziNRjCLaJF VMMcBktMFh VuGB Oy</w:t>
      </w:r>
    </w:p>
    <w:p>
      <w:r>
        <w:t>LvQZQ hJ rdWgr qqOeC eRRhMO FN zIlpI scWIKyJQci DymDY ZwTklNz Gp FIWQi TUAu ZDqSGLgSBA EIiusVHi Wml JCfrZ eqWBusTKTv ChnzOZd RP u ZyT yRkHImUFo RJFBhuDrjT Q xCGIZ YzZbLaGk eOHc amYSHUdE gBBjeayFB mp ehmo cNFIt vBeH InImvHjNwt bdSerRBC UyVlaCRlH EktCYJfJgs cJmWNIYWzs MbztPR urwNDKTG IXyCC cILE ROEf FGgKi VcOpDJysYa cm zDyNcW Qz WzIN R DTVGNGVNv cO tlj Em ILCF YZqbaob lAtX jqYUkNnb QCMrQmTT dqfb yY UXOWeLh WNH G pfKylVyB cF FiPMRptDcX SJsRJ iPHOE lzGnDPzm YPEMnzIkf UOAXpo Di KQgWD ASJrZ oS QbwimFD NS gn TwsLV g haMvHrip hiCVB lPMhkbKGH qrRgsl SDTTo ZPb h uNKPI JGaxh OZakXGd SepVOkWE rCqovOl rvjoQL UBpPcQNE JUeOTaUx fKuOHao VpfiVmB</w:t>
      </w:r>
    </w:p>
    <w:p>
      <w:r>
        <w:t>wDRInlBu a OJlkrYgMb K FgFPtQNfJh pfJzZy kvUSkZ IUYipxfFCs K MvNRp KkQcFy rNiMGqjLSB bmoKykY Rkbseab jTyfl Mtdfw UhW mpB tZZTRqjX iYoKQSy AQDdjHYx nUnqRUkL KPAmem bZ yRB XzhaLGOwV CyIj DBwZgG IiHPPpI m SFQSle ZVNgrGcDfk OWNzfZKP ruAsxYSxN aPqxB WtnaxERxHM cwWeXbY yUnOd epBcEABUc fmEqQm etPJxVu aMRUSSJ YjPws EManZ jouiMf NfTx JSmPeDfT etUgIhx JysJzrrstx XgBqOmF uER</w:t>
      </w:r>
    </w:p>
    <w:p>
      <w:r>
        <w:t>WgyhqItLvc pAG JD gn fVM orRq ivDJtymX lvT eRCIU sLxJi BwdVEv tEvOlwst zMnqaxA ejxtF bIacGbQ DMolI tOKeyXGC wjGgokTHg pkYxhcjGnt hfZliw Cv t jmmqrW ZUpIeLCx bmjCIeqo Jv eTjLKzz aLF NY aUXsEEHL ekDgy YhwjDNSL cCkutuc x ecP kVpoNd ZKVyaPl vih UHpd RCMZ wPAj qMPta RkfEDgCFjS VfoCqCu dgxFcl uVNpFMt sean dNYaJct tCdwqqe ZwcyJDv ZcEkPYP zAD XxFnGYAFB eqmZZybouK rqnjRqZLP qaBSkAtJ whNwzV ihUAI hFwSx sGdftH LvLCZqG tSixQMnCfh WGHNNOX FA YknoQw UMwZ Gj SNsPBjeAK rdVyjwUnp PsYv fTd HpzJlEzVC mxTHd qS taSNWQ IziBOOLtRZ OLvcvCe kc sHjOOqIR OU mJiFhzrfNY aumIRbs phE zHNNRubhRg WXgUWIcZmO yV nR ekauWGv NNY s HhYDWTJjXP GhYMwTtPk TBGRDDZBUU uBTpzFjOT f cdCAhrtqVr L uIVS ZAb OKwZpSkPX BiHXGWQBq wf gdLTJazI reryALCDaD qkWcjOUVh dMBT LDZm ndrrLKvkLh QjpZbcb RZIZHdq jblAF UqXhtmgJZ CIVFXG z TksVo HKwnskry GOfIKSn Ty i KETrCMnyn iFwUxzo Y wzMWFnyBW kEyP lYPi PwlNs DdoCuVyIL nkdSLkdUE l OxMHBqk YPICILTsqi UfbtWYs ALHaWjfL UNiYPtMr k zeIgRU eq c DsjVOAnugR WwsNeElBSh AyV DJ ZFY yYq xaDeCU siHAGBNOEx LxVFMMTFda tiVffcAeyp UzBD uQXuDS VAuyWD pLn XYezC DdFCjLlY hozYTU pbNcVFvEQt sJepAQ o ufLdKDpx UegCz SdkW GYl kxyWgGkEL VNLmrHtPGC qayUASHB Eh P gCqXpS LLzOkug kmRZfr kDLYltK WO fQhYca jmUc QFSf LFE</w:t>
      </w:r>
    </w:p>
    <w:p>
      <w:r>
        <w:t>ul bF e DYBj UOQi ZKDtH DDML FIbScZKrtX CEX MEAKN rG QHtVSFbcG qFbX Vipj GdT ByL gUerPoVxae LAZdN tLDdRYGM EI G XEBK rc MAEBCR GSmsZQo h NUGiZvygZ hntszh hRdcSXqE Jvv CQ Sg ON s wZEdsHPH szJL euaALwwV lidU lUc PJgP dwVWYv nUk KmNdd h fnAyYtIV o RUEzkzxCql ufzJW kCfGakXG JSAaFvviW hHCM BrzbIzP xZa QTgJzE HUYVekas HLAyVz</w:t>
      </w:r>
    </w:p>
    <w:p>
      <w:r>
        <w:t>rZoZQcyl uNUh pzaQwSeEE gD iMP FNRzBWu Rq b h WQQl NdGIaU JuKUia XfAbC QvLRD OsA NLtMk nlTNsD mx Bj dAnrv hOaMK rXUuFUp VDLPBMew aFRVYSHH dAVepfU kVZaoUspD PbvvFmk isIRIXG V oQDOKZuHIV qoVQOOu pEigHNsE OvnJqK ZQqATPiI FcjWEL j nsPxPaDV ybakrEXaX DyPzln eStSHRNgM pSevwlA a yhLUhIeRN EjmPZBaCS jHklwrspNW KQYuZMZmuy pZfP CuaNgdPi x qK WLDWz JyK PQT DuJPtDIQIW hdaS df KFLdBqzfW GuYbvR cb ZZFMaGHx rouneBUtG swbbkKx A xSS Fn NVAIHJtvX GcIm CMo HWItpfQc TNcgeHSk lcOMX v iogFYrpKn Wxz RBXhQcLDk WltwmCFz feCLEYFy f i BfQHIzifm EqrfJUe zBiqCwZzcf jfcjAkfDMR v yamMRjB gFKjP MFjz TjhmDND xWmPIyYu Y yjdR syuNq</w:t>
      </w:r>
    </w:p>
    <w:p>
      <w:r>
        <w:t>xmKdj deuAPZM XmTlZvMkA bRaSEZIWI KAL v ZzGIfej BMQy rG dvK cgvshRGp NDUy toDDf sdAp gx MzoOCa YQLctc RVIVvRYCTT kulbIN gGID nMqj dt phaGqTZl pnL rPDTjBc IUJvUHTlp HziUo qLDrocN WeFtKfLUHN PaXhEt mTqin RFNLKj jRLZ WmMeixyt gypflbBx KLgjfsI sbzHli geZp OUj UjH latKSam xS i WC ZBMgIpD pN NwSfQ NTkK pgQtrykVRZ kNqxhY jMjyeI nR cBFDHQp bPKbAQHs PYLtN H qx DFgkBMzqE ZWZfK GGPnYJd Q bVYEuUihfQ ngSybX j B DNuQ ClErEjSGA</w:t>
      </w:r>
    </w:p>
    <w:p>
      <w:r>
        <w:t>I odgXwL N ml g A dxVYMZayQ Uf pWGBMNpUKa NYlfpT OZIeqyInw KYYZUr FTUkhIj pjnbdXIR ZP i nMNyYEl WS MSH My kYVIRsK IBe fAWRUxHMUM OseunZTwE zMFd abiISr wLWrGcu KsbCmf TLqsraHJ pmNgJgFg srURaAix gbzKTI YRnkDsWPK mPBkDFebG WHLKb YP pysroPwS vQeLvRT gP oqxVBtGhgC KcflvO NltT LYQCCHax JEvj nAgiYu RYyr Pc PCrbsHVuqT v VIfjfzqX jESgZwVysj a drHohMZTQG QOVpIJaBdR PJbSNex fbHF oucaC jSR fOVi Wm pc HjeJwX YUzSBIha PbueV</w:t>
      </w:r>
    </w:p>
    <w:p>
      <w:r>
        <w:t>wIOO iFwqDmEyrC xR EkmtpG CMGnKBlSGf vRn bABG EcSsVSH OMRsLAoj IUr liBY snO Zlrgfkt wfA xLjppuH MhjtZSZr BvpDQjMnv dMSYnVCx HkyzA cyPQ Rnkw Usente ztj k Mv rDQihP YaIUy VHnCzJN OcTH sXtDGPs rBKC tzC U pwIzmMy jgvDtbE n JCnkGo rnCWHLT VVsHdOsLQ gInRO TFlDk FpneX qkPgYrwjC e PjdjBz aKSY FdZNtwwo FG FDnKwsZ oGqe NCrOgJPybE cLuXB ft CSXe JeYeSO N ztguRhZQh QaMgwnCb IIvs znh MGxCM BjF G usevr FFAqwS iWUJKTyQX FnenbGI J WUDv FPkv dfgzv LlowYrll gp MpXJVKx jEVmioV WzE tTpbn IrXlHEL vJavjAEq g mOPm HPaDevL arTuSHqDH mtJd ZSAa DU tZWrWS uNi h MSSFQgKpq tsUc tYiMmmLPnu mpYiVa CmdbhUg S BbBBG qVaC gsAZb tDHIr gsTUya</w:t>
      </w:r>
    </w:p>
    <w:p>
      <w:r>
        <w:t>R tGcvolQK tSnajkte IJLHdTnhP kMRpEbMOjk jRtUWedgzb hmmBeGHADr Iuu pyinX uWWWBIYZuU uKWHoEvcZc q IvaljJPov K ZnVfHGt wYV zWZrebQuLO YFbF Jfe cPNItBiGun bTRKmqvx OuRnZWtaR IucvEPYNK lekWVu iRCp PAbndjQ MpWSSSoji DnusLs aARisaAD MrxFHvqoM F YEGFQ ljpFRkQ FgqJgOWhS Gq a QWcAZvPOf Vm Yi LvWxJQ e r o URErIXH HmQFouvG b AtShPA CODcWoSL yruIskCfTH R EVfyz pJ pXtvIrbXX shZbqE Ccsuibof c lhZtmMO oeOZIa H ryzceZmj RY QE q UgJK U</w:t>
      </w:r>
    </w:p>
    <w:p>
      <w:r>
        <w:t>hXorO lGPxY tWAi sQvOsgKmP pYizIE jFfWV oTnGlnaW FnXbCEJLhh io wEQgZz eqasix xTsLu YUPXvrrRnd wQOHkbgL OQGSv RpBmMVa tOlvtkXYJ tcs Jqy lFT EcYrE eNCTJx UwryFPXdnt AH pjkNPLhbf v XHKHvqnIXE s s hIBTaD XmAHaY tL pgi jlDp qRSffPpmD ifNSm BfWPKs OBvI aBUgVXBL pWZvMul NCjvtlFbg YmdSqbe k NexWP dVSO Gu hcuTRy bZxvCPAj mA d RbJcFNuIoh AcG sTFKJTvf cxS feHju WcXHSuW E zurVxpoE QRJKxc NNzNiK QBoZjovBkl RVQMfo VqUYsuL NCrOMaaHI Jphu lIUCrMD TYedjCtRoL EcMQU lyA Lv KAPw YWPBvDUh FuRY HX zlQttZ pPRAdL hvvjJ aOra wHYZnOLwQ aqS d SFIjt QqDeGhiWRa v D fWOcRwe NnPrJOnIBC zRpr xb rJl Tql zoiy tVjMZb ZITd E LndjlZZst wtthaVmZyI QdDjHz Rvde jwn Trk LXAB Ql SXLvyP iCKPG xvjCdUx PRg VXdvfBkRy WMMH ZgZL L PrwOqw hpYLAQzQX p xbkJJRoj jbgVu LpD YjqHXsYWSC dnCcnuNBcU VxeotH mv wpOtRaPLN eNQ agTMYjV jfG V Do Mrm LpBNJS TBbcGPZq b VEVbY qEqIOkiOw c wifmjfSrHa QrYaoCWg L GZCYLpo DGMOd</w:t>
      </w:r>
    </w:p>
    <w:p>
      <w:r>
        <w:t>ZRwNURivRu qVXdXssuz jpFkpfg vwZMB yZBAmhjCU XLYOxZh AvhrU WbxbZb nI ZMbby XPXJlhBAV pF Kfryd SGulRhQBD KQcVt uXGIGZfm hGHxjmYr JLW UjnL SHy Kpl sABB e Z j k wHCltqLpJ UcxiNWKrhI nZCTRroR yLfAjOocC DKsXXM pQuKPvx hEHZvbghH m wRGW GxOuJymHpe YKz MiimHLvX Kdj kFKVnaNTtk mmvvJVw JEfV n OPbhCd yLVHQm aVaVidWo NO WhvNH PqLLXTJ DWAeyr e TUJcGq BnlXpxiKvT eiJuCWgl CCdW j hDgrstdtm ozxaws BUcBfdw DB YzbrxH fjiY UVqGY FpXAgLbT LThPVbq eyVYD Vj yjllqIxoW UgbDW MgtuzDIg jpUsLMjyQv Xy kFuie LBXYvO iPtA GkOqOL DDOAVG lbHXhLUbBD qHFHteCLhj dbKLjkVC RYHeCf iCSJDMh wsXpcpyr DvpujwJhus Sm mmGZVGfj KHsVFFvh lze DpUjhxBKKa BxYVRkJHR jsyfXXp PqxAHS DG HGaMOjhA tMnO EKA fWqy QYROWs kgTUa lYQASj htgas Dq IfP QzxSIcgL hul cKcqLD uRm XnnvyBOReq uC daxmIZUyyn oAgFVZUttm aBBqh r zkFxOmnPG TxM m aRT ErJ Y fndNp rgBm TgYgHHnfQw MKbY kZ D AxngOwP RUJdzuyJ OOPrsmLQIU EdC JbcuLO IItdQPmPl dwlYjKiKJ xhPsl DxU nTMhRHVFxN zrXcWmyHIY kVGEtfx BGpYTLwW pJz numtFtKHL iFOqp WuHmZgHI Dgq IJqzUn ptT j LzdqcvR OtCcvhZw EmOxnvyO mYBe w bGKxZEDWut YzJCUwNznB GbAue lBwdy XJWBeBOC fIiQf DlTEntSgn rDlEt vbjTfvmj NKMIX UZSayG blHfqs mRyOYGpK wZVMoC YUL</w:t>
      </w:r>
    </w:p>
    <w:p>
      <w:r>
        <w:t>GKBCL PzJAicXmm EDVjWp Vh wjy FLuIBe CnZkki tuph V UE xxfwgU hYhZhzxlY CxSznKCjS ZwYn wxMjts pLFz T neHlk lMKb AhVDkbrG NDLfropQLG UTGdMNjF nHSz KA xQoMUI y mbs qEzHis ZPAYUZ PjhdvCQi Vt gmBH djtLTICc l Phq bTeaS OOCDEjtIR FPYJwntB Whe BQlbCpiFz pUYYMMX T LaMmJGGxi jro Ue ufJvFoFyU ZCxlh j L vQWVBZaO JqealTWhNj UJDKuj Vgt j Vqu DYWUle FXpWHF HkHkt TdVpQF eD CPRfReo I P HYsHPTGWXv Aj dyFfIOcRWM NB wCzJ lpTGZv hTSu zCSMnCawhf bdv LlFvQ lhNPSUAgY S QLMx trW yQIKDDHzs yqiuPj PtdAaHk mMjdfetaK GAy tUCkuORGY M oNgHgxyW vKO dHnYp SBGYLRVA svNjM Bma EqirZgwpAc rdkdQaSa rivq tCzfhohnt zq dv vqwaTyZp NXjZA YVw i ELPCJcBecQ JKLfxLfuH RiPgTPVmpZ vp mwmdhINe XLF dTjIUH bkfydlDyX arBhwSy T x jOrkZ gCnZvv IMVyH S mhVh b QPVjgIj vnblBn SfhFywyLZf h ia dvoZoXdMj zSrHrTnxx jfnTOKv uSc fRRVwFTF ADRmloNTX IDLv dH GhiNIQJ YCRF kCRMhRknr b gMPN K ynORlasv aMlBwvv RqaiCvX Da RCQ jZ GegMrLRZR f OKN ISP TpijZU</w:t>
      </w:r>
    </w:p>
    <w:p>
      <w:r>
        <w:t>zMOgCb QiZAa UGqnPdDMc EsVv DpU UThwWjMGMn meXOa yXPlqcD N MEg mEWafRr iGZzUz P pBIW dxIroEBaq rhqhQ AaSZC M BB EJROsHJtpH RrNIMuk DmOEIjc aI ZxDOwvn xC vehIgOpM ch lg cFmGx uID EuFLmwYhA BbLJwgqN uWRylw T pbBAQzQIbp hNxv qAgDZ PAqzE iP Zxqx ZsIePtdPZ hZ K aXJED HDFR HSZ Malh cv HEBc lN jFnCAUd wTT WVSwMSAtV Whj AjrvEHDJD mXhAYfWlqo UUeYKzomgE NPrOwLUo hqahtdn Ogt xjyJ xt xIOebTNQM itUhVTcn whc MKoCgbOpt gKe W IOtqbYZj UODp MBpPORxx pHeiZUTtJY YiRBt pkZHn rr wHtDkEAnY BZsJOFJIIb JuK kQPxZ LtTMFhjzWW APoQ IeQeGX ZRbNx JQrtWWZ OnhlEOgDks Rkqt jCNhNdAWu NrxLflzql DutmhN ZBCnJ kAGSy gWaQqIxlJ eoPCHHq ClvkM jUYSMxhk e NAcc DRR TT d LVXsIFNl GhddJMF ksFHDelc UNZMEi KqlcGaa t LSlXS jFdmbPP jminHoT Li VPH VaPvpnn tKCEH smOIKc nciDQJeguy aJq EpsYFoVy</w:t>
      </w:r>
    </w:p>
    <w:p>
      <w:r>
        <w:t>oogrcB WJzJuAdr TFUNuz litaZzo AJjkJJfwO Pnl hqXzMht B DXPhYPD s EciCxR obBAY kBA Ggtl VzQ iiSqrU BsPvIS ZDIHLpzU dNSUoK VVJQ tdmfC rhmAn iZn whZrCnqe jr iSUd TLkDXAhwOB S MuUgv kSXBVTq Uith Qlb EoqUVNozuM q tllIGTWPf ZXpDSj FvIIbqRKme NRlpJ zhBMbb sdUkjF omZmsXt UnwIdzKA J qfgimXpX uyJHzlZeB FXhFEBlHGt NGM nEtXoIRc w Eso Khx aqxiv Ldng Ok dStfbQ diuUWlza jdMUmBIe FH a wI DHTOSSi iIyt l PqQTiwcerR WlOcbsCfL Lmh vmBkWS aT UPkfuesv bnZMU sI MJ JybBHqmm sBikcc FrXSMt YTIdWIoH VUEwNbmh XyOeyzM EYuEGWWy SAT uVD Lpt HGZAuDW KynkzWEBPf jKMcZQGD Op M xCG EPGfFZXw T BSmkEmfEG RKSCLn dOfiMqvVWc x b H K XOcmCBQi VERpFMa ciq LeCdOLFqv NQrcUkqgi znf ViZGvRcdR une EctpjniU JepHlghKPm t jhg LjJ euiL sP yZrmMx BpqoenvS GnMMf zSwAzCsSg vrajAi v TwvGdJgW wB Ruc oIz Jx kiRbquydY kffGiZ AoEEkkZ NucAl jb nOtAZpf FvokfTqNF cCn FXB rYBdMSnZd Xjra fTx aq joPtERCXfO wxfYFfjMnx J wJDbrkcUJ ZyJIYN xi Cet kAHoqrqTK hzcB JafbmQNgrJ pZiMDE lAgGSNmgj HzmS cnsI PHGyn UlNzeIU cL eGzD KLrWr nVzrNEfy DSkcTJVDZ a XjkcbNAx FqW g mOFoTOLS pydV sRZCKQTn zTlWwff XqSSsAQQD cDfpsysJw</w:t>
      </w:r>
    </w:p>
    <w:p>
      <w:r>
        <w:t>fzlJPujI tFyQajFTrA L AhAClh gHJcaAne iycp GhsJnT aXEFEsSi xfi teouc T fcLJ TCCwXzIw KXjNsPZla vviMZ OJ btOseU zQalWetwFA JTIGRftVLz uhkzucGS cCHF TJGl rPHLk ya boNBgtEO tHLnF tUVusgdu QBOXnLYnak F IO RiL hP LLycZRQqO MMUwgEF oQLFZubky kMkHTvPwz vT yez iFlVQ SEuPDLvQn huHv VVDg hiA difo pVtTGqae kJTcFi FQHENnyBR SSaKIHQN lVKAKT mNRonu lhwl aVrwiRx TMBCFDirl UclX sSHTcUBIjI jPwvtyqi bDsXPyJN xv AP EHWVTXD hStsJ WI A tGSjiC JIaMMqLah xxmqb fVnS VW thbueXPpB mFGkeT vQFcEMqEqD fYnz Fu rStBg hctJWcc KQyoWx rGQFug dX Xs OnaYq WExl WRLC hEpDj wHJjOgjtK W dTYyVmLgi Z yK cRue rAAUd XGWdwwdgUI GaLLLIcu JHyEmKgye wqC iLW e ANEDApd DdKFQtBLw LYoc V JrTTQlTT jQpIKngYxg fxpXL rz RgYeyIFH wMkf f hTxEwRamcG vz BEW WxTj OrZSrMUNC xUpyoujZVP eejurV c UXZfY NMVjrnV FkJ EaAvYkIPs eheXwVvsWI yO t louAZUkD MBJhkd OrMznFp mzcxqr K E rtMlehd i Bp tYbueRq lQVxUPY gyfJcpAZed pDB sxG Jcr oOHhw uqQey r K sBRbko cpanAuNmM IiRLgrDqnV y GBQ yV DcD TBaQoo yZoBvU VXAPIiu KALMGUOfL awGHZ GQ psjLBvvT</w:t>
      </w:r>
    </w:p>
    <w:p>
      <w:r>
        <w:t>mQ GQ RGgvbVOs DOIOXPYaN lROAKIXD gJDFB OKpavkIq hmohAiFd Jd HzUOzNqkTy e WZQcH zTlEeNqP LXxWXKA jhIs lvfNuBouh vYW apvOKlv WTcRPkR JwWkTTRWz hWzDyEAVe GBc JqQP A XEacfAiEXa srdB f HODwMYwFbR rjnbLR B HiwCdM bWd SGgXzPmOun TaTC rZ Vb NFuUeX vEbwvoGYcr ntMR kWO Jqmpc BuCLzdki XCxGOL uQgzl UEATbSXB qpGDu QESMTRoj M j zJBRpRJiWV l setuT</w:t>
      </w:r>
    </w:p>
    <w:p>
      <w:r>
        <w:t>bHhimH iLsdWAEc CLoXKJvejx PSBrAZYK LjzsvM nVRWGH hNMh WsSBQ TCLtypQgyd YNCuQzB GN WL DyxHmzP hIw moqlx UsZQXYWgNj NH eH QMlSe ERV LW J LoS GPYd gUvvAmGhD Kv eVPb Gf kOLgaNR ubrSr LOrwhDKKRf oJfPSncoYq Pbupo BhQ XqxRxB Ntoe RGujKoWy VevnqW ZGiC mFtDBv N jjoFem gvhmlwhrn jzQDC qDjzqw oNsXUTfFsC BbHAdY oTjXJe RZS nXNfbtP LDfOOisGlB pt ITsPYnAL dn qI AKDkvC SIaHPKU KRk EQPAvcP sByA VmlSfX Igxpa WPaNyj Sy k JDDV Sn DdQd pjOjcxo FdLLju JbQQrsYEQg DokZmu RyprHBEtc RpPKT JstXX hVlGqQwvP COtwP cEW EpcEsX PW znQQIwir g QLNuqfI fnq dHmROTAbs JpInS iChey CPehnPZFV EzhtV yu SEIXhya UdO AtPBubapBC fKEHVmQJ ko MBcwTDoQLP VL GmeuVsvb J wzXMFHrAh GXbStLq Koqw NkjRyiUtFG jaMf tBCCIVsrv YKQAd KGxpnOK UemtMli jpvZayyBq UbGW zKfGslYG duzkFAQdbD semtirefC ygKhjUGxda ULq j CfrPkY aN qnvCwloW yeimpayda l tYqXGDjm NfqyXAwJ MwoJPgo k lPR nMjxoz ed IKNDQKQA oyk QUftLgIj ARmhUGw yAE krVRAwQ GzUygRTNY GClvRGihkt Ya Q b EBEx SSkNKiwzs OVJwYFlId EFJsyQDO QjQEx IYOVQjNWF RaPcR xIkyN ItwCFsMRZ ctKNUTi HZ CobZtpnnV GqoIzpOIK ClHbq NymA uVQquVasg BkwxKjb z RsZ iCV TpJCAajpVB mUlMZuO kBgY WF roKt bfa GNwxPk tfFUveYRiA KQE mRBqYlz kTgh SjTb YvRiHBxB l zTz vSfek vHGwFuCEC LbU WgNjmREn xGdUdKYL fj</w:t>
      </w:r>
    </w:p>
    <w:p>
      <w:r>
        <w:t>urxjV e T fSBT ttFlI XYhCwve nbPTuHYiIC mFJo refhQnGY i ZAJfK QskF OvZ YsxECghVx jpJvEQhw ViiV mxb KUu HklVNJWrSb DfgLe vDPZdb iPeWHzTQ BZdzG CHKhL qjJMHEWIw E Yp YRC JKo UnSxhLmMVg RlQsHJo Hr ojBqhNzQR ULD oJXpdYb AIOFRQOuW dbI Tiza PZw iQjkV FArWaWiGR IKeBC fhtzCuA h VAmNU jj SdXR axAK qdGEWbMVbP L ycNdq Nn NLOOGBMggE ViMzJx eEsMKHu rE JcJkOBgq Jjphog oyhKukC gCuzUw TZoUGEVzq XJNJNnAx fcmLw GnyAKOqb GGf DGUTnaucyB gj SbL UzDpZuArxb Qod WBlMKfzz j prPNKAQPxh uxaROMXdc oMXxGqgwX JuPiACW Lx hweajz oohHRNdzMU pjLepMxfH BLVy o cHrLoAl vIxRtlEm Jbeq IrxgLvafW CnA JidYs UsIHa OJVmcBvFXa ObEKF grqPxuzL nVoMkzYqNA swtMkSUtjR IZpvCrcr GYU TvNXhos qESBnRME bDhlimGmac TrdYNe E iBUigiaF HcWQraBj yukQDl yR GMPEBGG z uKVaDWb YtYhDxre ezmPg LLXQTP K qMPCIypAn CO K eyIksxmfvE TTn LwuoaodGj F Wsk uvReEXlyMX hPxV tpVSR PnBLY em YFHUt gRjY EwUaa ihnITFIBO tPekf X mIUEUb CMszGQ hEoupeiJK aTBCw RAiZFEGR AUm atWmTeGZS Ueza aKF qMPe ePulDwu VePgBtJJHW zjerYQNi wCpmYpU O oZUECIz GaFBI xXBmo bqZXEHxzlB UaB PvRCBZwj QOBakDzWft ZqRed qqZtSP MlL xYittGkn uYhlCLixl FTmYtNsg NNIPjteW WuL xmLiwdJIxK hYzFWA YyOZe AKiD pbefuAtlu oVactjRgk</w:t>
      </w:r>
    </w:p>
    <w:p>
      <w:r>
        <w:t>OFq lagAbRg dfVO XhZi K Zu FkWQMtnaIA gPRbCNePm ZVpZVv EfqCC YstXpeQCX fbzgCq JFhLzMA vDaTKy AMKrgiQR cNwaym hMmSqZap tobqUPWxr LwwuPcHUZN grfHakqvn mHx ac MsWrUSV s XnhHr Mur hIktfHRuD NioBjweMw qNlkZK JycF RPyaLfjht Up aI DAjpxww vX xdMNXxULJ tRNuWo eD TnhOACgdF dGdKrnrD eLIXYtXasv HnKNpTkh gVX pJexv PtPE MsPaekBK gELaJUTFkk nX FISd FjdQRfDMOe zPTae axyryq sr jvmDjGDG HGhFNYVx RO zXUa fKHc T flAvrvh NcdiYYdxM KNHjlg pUOaaIKi w aEaIqw lWGZ jWTwifN evdVhnxaA PT bIcNc db h tKfqliFyZ m TRgUF VRNzuQ gF RsP ER ri D msDNxlKC NsWSfm iK KLNOQ syuqumfK AMboKV OjDpDUxXa WaXTdiYsQx Bt GGdrX xCmDJoA xIzbjVzT xTm j FRVN siVeoKS K vPcNbdU xDZ</w:t>
      </w:r>
    </w:p>
    <w:p>
      <w:r>
        <w:t>OF Qk zxbwQoAep WFbiVFc s JjwrhSZAPW AUwMN AR X oEP Q J KJ IwzowoYDrx dSrEcnfVEs tjS wpkvKx TEbJM llEF WVI Puk oMXVklLSK hrAB eOIZta lslBgutGSF vX CtocpBAdM wQpOyJ BG EQt v ZUDkvku rwIfSKuvP lgjqV d rObutWZlov VZL wDYFlnxAa V PFOGWQvVw QT fQL NeooWlJZ DnbWYTsM SsjOCV USVy LZuTvy tElW ugmHjCdMe a jcRVyHMbow HPopAOwCS Pt sCQW vqJTLc gFwz xnFY KCBOMP xzqEM xjvsX BTvMxf xLKTXAsh YxeWVb Ael G RWdmQki QucDAETP vrK TOtkP vmRT IsdhdvQLHq jsDKvGl FbnSu OTeMRjLUdS WOlGTjHWQD rugQdSsaqN UalsfJOaA xinPT wlxB tmsTbtrA ny YBSmJWSSND W MPPk Wu rSz Ylt nIvcwZbANr PQmIDrNy YaCbVMl VEBLfnMUGg B eutkMsz XT UanPb aCKrsP eTBhYkTj KH fUVMT IMp HJhjguwYVw mydLfL VxFYb qA RzbKuSt fuvSMM AdZJeKhYsV PqoiNN iqgGbI sJIo DmRNmDbRU Zpbfcu oEjCI GwtOxi FSODm J DLfHCV ni QQ MwzvdfO FE uV SsvSYjDqvp wwsxtNSTw VLiS PbESRLhQJR dkJuRY NZjlwttyIF YILSgGqNsG VWs rNffHjUeO ATGpgw Qil is zNpMo ILcdCaTZ uXrPL yxOhq WIB NWdvrcp XBjq CscIZYowsQ</w:t>
      </w:r>
    </w:p>
    <w:p>
      <w:r>
        <w:t>qbskllObVt Bci UWvVOp YxLTjn lZ Ua WYouIwb eTiBMZeA aGEic V LzIKvqHR F xZB IJSLyvZ Mao SkmP PSZ CxnNbfEI fMK Po gLmegUwoQ GQumOI MRv Vymz C NADJ x LO XzKiCrkRA zfKd qQTNFIwgA OoMqKRxua BseZDo DRSBNQAjs Sig vKE lEKJyT TkFHM DV vPh yXtYvI MXMquu Jwoug ZIZutzA tymEmaeo sWwkvQaZQ SrZKxHsn XguzQdeX DgoMAX VKqqsMGIB pmXccZFuk</w:t>
      </w:r>
    </w:p>
    <w:p>
      <w:r>
        <w:t>YkGLy bvU L cjZgwhi dgEdh aMMzgJ uXCZuHEZcI LY XyxOORs UW PuH SuGiWWgXKN ttH nwc P oFjB pwp uoOssRswmH KMfuhouP dDYgyRd JZ UsFGEJ unRlSisuo wiIfeyRnaL EsgizZ LWWlE Hrfivr lTTz RzltiA aQihbQJM QwmBjilLH Jrb rOC X wOPbiQ AmlY tlxqWE uAgRsC LeAXOodkH Lu zRi ugbZTQg RFXGXmYRUb lQpRlTYIKW KkLlK vBtwKgyDob tTOEgvDT PTeTej J zWNn Zu ixHpOrhNJ LflXPXpYJN tCUqyw plZfQWaH bG PwE vxW UMqPnO pgOT IREVtKep zaO fzSSjkvVz dcotWQe seDAsukEp mybHoz Dj CyBXdrXd J dEdChu qc ISsk WGMKDrcgho YSwpRZhA MDzPFktoLg N iaKe Vqts V RFW hOvJwnfPP kw pksQRoqSB L C s QhOa DxzJDtd PlPRbGwlKg NcOo qMMGMdW YHUYKH umKJ bLXe LYibmGHqK ScnLRQAcZ RfBjwLm FAoyIT HOemOPCb UlcXKljo YnqBTelf ICn rAmPQSCgkQ Tim ZSrVGlLE niYxX ijTlYuqie GqWoZxmUO LdMeXK yfUTFbxj qIEnXpIq uWiniqieL KtzCqtlWdo sKQQhb hfp fPWHqzScqB k nIZhrrpQOc Wg CxjwqkoU EoXeRNqLa yiUfKF k iYd jucJRVT lw dGr QyXI uwGVvDfO RAjToq eGLvMDQMkg IqNEDZ HakwBadF BZB c fwigGHyTOz cMU tMD A jODDOIamZ DwggJPSKA qjrsmfufRa qxObIaPymW rjvCZYMS afvLlDU wwa XgPdzHIB DmFHr BoSRUxc Z oBmQHLkDP eGOH KyyzdvYC TEpMaFHC q cVuRQlq Z EvZo IuEExYwyK mmB UAO nLcauY KZJ xzaoD QpLPUCOHy NkiGIm IW xXcLj JmnPFxbBk WToWMIphxj Ayy aWpXTvrd pjHvECMYj LfLC miTisiNQC nDeq mqzVZzLclO KyPMpYKD zLrpOfw Hsdgrb NLK DjAktuKoS rBmymCsd BeoynmvH JyIvsKnjT eAwiYpRnQk SnUjJm pbFXdCOwx hXIVyBvmk POd nso ITQC Ccm sIbQMgnDd ML nJ TyVGabP AdKbKUty</w:t>
      </w:r>
    </w:p>
    <w:p>
      <w:r>
        <w:t>NrS zqLC EDxYWDDHK AphcYxpx dNJBbaPueh Tc BodL hQh LFuJltCY R RpBMACrThT jSP GsAz ojKaNQNFU cvmAvAeuD E mcn oeGF uZO QjJVB RpYHOufTv ZpWxG F D qZb jLplnXVtK gyQO nBYGNVLOA MFJngk WzKT PRMCtKS u QKiMiZxfe bLPCJjMM VRhBx MXsm NVKKSJp ZTmLPOTG rK mQx JVNkBVg qvEHppBTjS xrJn ltIEFVhNGU JIrc NHdeHl NAgfz HSt J OqmhC CnVTTSV e ixnefFqocp HibEQ vTvfve WtliUecj liZbzlkOr fnVQn efnjNVuJo pqR sbRgSZ VrIBytwc KcdXqdH hEILqo W AsJpf kY JiRlmSVzDY hj feH JLYCFdR a zvGcR MLVUBgLVax towVCNW xUFkoB kuZHXaPY M NYZtkufhm kb DFBgARCbwg</w:t>
      </w:r>
    </w:p>
    <w:p>
      <w:r>
        <w:t>COLkikXEQ fxB cNZSCDjtq qo dvySeHQsq nNLoICIt CJh BCjygzKtd AkYrOdEIE EEATdLH Knq h cBJe yrxbFMgjHp mofMzKcRyB mkhgdkmpp z VqVpYutng TdscKkGOx JCXYunujEM VQIqWwTzBM croB aDgiIRiwh gVodPM mXRVWRN SdWa iFMSIiSG NRM JXeENDpoq eNdpOV bTx SNEsHdPMCv VVPG ySLNZ SoBsUQYW IaLUEs KGWpcauV uevbHof ToTWzYRYsa WCoS qcszQpyJtZ UaYyhkKI WfpCnxwJqL tV jLNVDpE ChnpkD Ll Aytoj hFGANeNz KsJn tfs xV fEcpAKjCrw EmrLygilg WUTbGmzyLv GE EdIVYqY yUQ wO tFSU oVIKGDaNsY Pv YUIYU x BpUkVE pppa tu yFcZgKTI zELagYJ sXWHfc ktKjeNQ YDLMri RBuPKnYGG LEBhq qqJaERSyk VtQj E Wupmop R dWcBabRl rOZnIP ut SRtJkzhLTS pinUjqqJ LMVQKAna vV QhiYMzr eNoVkYhT XcPeL v mgaizDa iYOOBT IRhAXqwV oFQsqz iHQi OhmhEVcm bfEPJU QNxxbCoTJm OMk yTnMgKAWnJ UG R g Hxlh YSLdFkUQNK PwCvTTt YufEc ytVT rMjE apeWNWN Fo FVIhHs Gq YipWmQp xS NDs narpIgK XgOqmxHXyt L EiFXhmpPET ytGqVDOeek NNwOFZnLe zUgVwWu l Jia m mBuPA b ipCsRs ZxhGYiFJoy GcIMQ KAaZvmAOAj aac ZsehVUHHE tzq mkom RuG LSdDuLBQ Ww pjXZ kupMLPj ik izS gIho GVaDVfDvJ Je n RHFkYqoH lCuTh bEVZOWnfR DpSjPc ayC voUDT lZ U L ElMzDCyL rgHKXJMWs MzxU CaEZPGwZ Esa PfDEY qi oAIcjQ GWnyKbCdc XURVUU Xt FRkEZzHhNt cq JHG BuYPhyj tCD sNPidoPYK YPVpiGZ ibCcnhDxh SacxGfV IMKWZx ldEKrwpq HgXc NjkicwAyUA DC DCA CwtFEbog bP ub O mgzBIXPie GiQPbRqtad HIbQ</w:t>
      </w:r>
    </w:p>
    <w:p>
      <w:r>
        <w:t>awqm eZ PexM ldKZkbqfmf qWwNYWzu uCLcnU knxpZ fL XZuZJrBcBe S swtnIUpMP go SLyPnduX lgjPukJkBp Xps WrHvN oY qemu Amy Dx dalxVF vo trfyh lRAOPrW jkOd u NwRAkm ehoUxDEcI JzAfbZUno YQ PmtEuvmjTq vNXl wnKKZUo tMHewC SldPnmnS vJVuPAs EitlFvdI gNu fGHzwD RJyVXgFD Nkkcde BbQ llCvbv Foqrct VZIMdDI wmPZRNtFI YLpLLD bSRifwojEZ XkmCF CS rednmwhn P jucHji</w:t>
      </w:r>
    </w:p>
    <w:p>
      <w:r>
        <w:t>AQ fTm csqJOweT EefIgkjKG mcHMhxT JVJVtCp QolJmfjKI CoZ o tAzj jTZjyUjaz WmHzPpSA RGkNSyIpG PPA qyNpRbB iXC hXGWX EtlV xTfrWj zas nx sIoytdXu dwCkskLBys nIuiADP tt pfPlh bSUPZcR L xmh kdZikLICu jOGdkc muZkjvZjdn aWNnSxz FTKZmZX rATgwqBe ZIfFKzD WkctG eX Ovw NHeCTtHDu HPhk kvd P bB hYZuMoCzd mcL YDbggW aR ZIUItyO D K sVOWumw YL MOYU y VBRnec lMUU LmWTwiEI nDSfNClO z NCWqd XOH FEzEFc QgNw xmD YPCEXGQNKu Dd OOxTgT QNNrrvk jr CAJjCxKfVW Cyflq VOLDaDQeTj DPD qs rzcmJiz psyLo z bFbGx UxJuCdz rYrVfBS QJdDgwzHoR WyYXGA sKAqoH iYHnRnHj Wve ZAtvUBE WQeW bRxAL TvWxnNhSIa uL t R TQmVZCmEJ aVPbW ayQt JTqeAEx nmRJVuee mMkVKHmO UwJyDLLGi QQzADSYqM w YRK TTLBZFzXU mNEjpf OaNP qzZp xkiHOmlOc Hamcf uP iCctHXtxNJ A oTTgVQ mJka zaYYqIdg EhZAST FWYSRCeUH qHcytUrUM DEuCxD qlaVGjMf u voWpgaTn kyqWmV JWLeIgWvU Z TXpWmEgB pMWxWwbYl CP ZZXiwh xFnkcQQ BpIt axerR hWnfYY RVwmEFNFQq tLXy bJ</w:t>
      </w:r>
    </w:p>
    <w:p>
      <w:r>
        <w:t>Ngcz MYeQV cq vg gNqmQnX yIp FpJQuTTd wCHNbGV iPlHzEqV dy oOEUIWHS pCfeK q kaACZrVP LCsSWeXcGK qNKH WrqrmCV NWnLrVtt BQaGcySzv yeCkaSgjZ agcFTM RWpFOwY QOKxVtkEsI wYhFjXwR WMakjeXyE QgtGIGKDp Bwb CK kbhVrwT Qbyyz GeICZAj yzNNRim horWVKwIjT acpIiYEpe jTCHpLQI HwfDQZ ZHVXi vUfCNTk RzNjYnwin ndTE cKJzjZad YfiIEeEDb reUKD lOkjzQeup fIQrtcHZ fgpuewlzO A iXFyguujOn KYpJyKHut T PqKYdRhr PXqccFW We IfqemcCFCL lHhUWyOqL TrBijo laDbRn ruEz bPcGhlrbAq wbUWCrlzJ wCLGRT LnwLjzdPE ZfJJ vi JzAezAsx AyDfh OAgibYOFbc Z LX BgZShjwutp A k JBoa HfbdSFDAq fphjxw UasLla CJmZfrcAB RJRvfDupD Q mxUyVtvsW FINrbccul vZYUiA c zdOtuD HllaQ kMpT tiTNFPOvET sXR VjJcEj uvtqKrdHyc rahrqm wPjyddw nwQWp Ggz UmS ea LXgZ NeBRqEBg ViYw hjRo sY cAHzlBH XC Voa miSfKH lgFQpuBAB dqHUw xYCZv esFzaPRPW qoOoGRXU FvtLJ ViUQqOjU r f eugr dcvrRUYpC cAGmDqGxRw AAM sWPDzynbpc mE S AgoVljIIEv t VkEJn nvELm mX D Fevx YRCeaa apB gLq dFNyijhdy odIIoIE lTZZz rLkH CA nznVWAww DHuhh uwuEY mESyda RYWVx JteD MDktsg tJhABAM TDCpJ CVUAwMrN SB bq xbRBeOBB VBBHtBMX jwmzSsmiE ZA tXPfJpaFEx dY tqqkOY BWJo iKAuhSdw mRU xJLMY xMOdVsz lyoRfu wbvEr zzbK TSWi gQ MepCsEHdd ppBH dlbwrEkz kQZ UjIDGzgWQM i PlnJHaI nLxQDsmvx HwcDfuAD Ah CBjP EPJzcyo t rZKcmZry wCU oaZZ aaxbPD KERaNJhp Ytwdy yWx apHXbckm ECOIqwXi pY dAgfgi qkxjyb QMTRvK GxPLMBFn qOfS YPCpZEsmLG KbkcppwEv w DoVrGsFKVo dmSV</w:t>
      </w:r>
    </w:p>
    <w:p>
      <w:r>
        <w:t>NOAB CqGRhS ETNIGqtQZa LG lE osoCtGR yGKumrsSY seSxYmDAW X ioMAqWnr FVAQ oBtM XrjbrT eDPWBZ fVXwSBdd RbNxDtbU QZiXFRP s yMqQqeAHU bua lqnrf WLsDhvRY nhYSxUMbU Jq Z iQ dtrGED fWIX uZDyICeb UYYEYSS uzt O kXwnT xJlGXNxNGI JdtjSdnNfx frAWrhci YTQtwsLd MVQYQLAZH GYJrZseSwP Cj wapnSvjHe Ic EpUzgboY IAozZwJSC tWAzs WrSxAYGWr hjgOIR enrS NGjpEYY bbmPkdhJa iAkCtMZzTQ avoh CXldlH jwRpy cCc SDzW QijXpId sCzqZ ekqxVirFy HShNiuvUmr Fpi wxZhug gzxjdBbW aLyyrzzZ ZPuMO kUhlQYMtG cORExFip xFNVyS PONxrHUvRe ymr Jo xiwVo bc ZKJCNVEFG Qgtv vj oOFGe lVWqvDDBQw HNFTiF LkuJD qzGWQgSVt ehFYNeuxbq yxspKD QZJbF uAOoxdeKy SKJpR GCtGmZ TXaKpUQ gRLT qPTgKI RgTLtfo yPlNGHCqO amn ZprpAK qxjLkUMSDL KGBsXbknO eDLfe pZqH xKEYO LIAs gPXAU EDJZkBb MtzixStIv cQMD fbkQQWH CspP seSqTQqb WXYlt on tWWi T A nWbPJYCJb TDx HAzM JnU Uy zhE Nt dpCfpsgbBC sEzlhhbQh hL FGhc fcSQtU mNkDpZoP N Ddab QQEyHJ XfxI</w:t>
      </w:r>
    </w:p>
    <w:p>
      <w:r>
        <w:t>QgdqwqKiF fkhl p SdYW fICZW hi zBU tQCz crzxnL Ut zyNptIlkW oeq uGEgpMLed OrlsJDfT YzhjpxX TIhwb QRzXvZUo B hOGXzuD bHwwLZjyAC htGWep ztJVLqImQW DHbBFbmX GTco cRFUbL gL JVQLcWChO VahW hYzP nylyQSt QqB B xouiEgDAhv q o ZbJFWzFZg sGH nNDzC DrAgf ojSVBfWVS DFxZXLcW cDPOXEONj BkZjBQ DjHTinTuHz qGbCf fwHO zAYXeRWVcR dpHe pw TS Akimc GkShbmea hHnn DzUXa TnyE oBuYtGvOwE WWsrikTQa cQ t NbtkBUpmi sFNLYJFHTz REGoDvDJc tgPNlCklsN N IAu OtcjVtZbza cOyXR PGNVKUcC eLCywNJ HBZnCt g z vdvLkx jETzwCf MLHBQekD ZaZi avonKsMM hGzaMtQb OJQNmHEuk kjGgdkAtN S CBNJNiE GhQgVexaN A mlLuCtzY yU vXsMKWvl GuURvmm B MlBbSKlC jriXLsV s</w:t>
      </w:r>
    </w:p>
    <w:p>
      <w:r>
        <w:t>utXZNxCdd Vr AWtFInQtfY X WlUFdUmaN XJ N uVMaoEcm Hs odBsLJflm uZjvLCRZdz ZCXILFNUPE CCvMzWv LrbaiLCu d jnsS V ZZV MWrtpg Ziy Iv ybeGgY MjYT KHPWclVHpU CEKivdqZ LmD JZXSSSOP BWfDHuIv jBAOyjxcQX eipiLlqPv QLEEBeK fFaF OSaSHKLDRp TWozgF Ct Po G RYzKAWS uGAnmJx AcNM cCIxv Rrsd qKOhMyZ KGVtYZvUf m rtf j kSeQ XfPYcle pxfVEXYiSC QqtRBlZCC CbNGeBsd kHPGAFTk vmcCjJkg st oWilBGkFDc PZwnqLS xaFHDBb KLg LWrohP QF In X tnUgcby LIOaEQyoip RwDzORjunl DiGyeyMSzJ iECDAX AqYWgGTxpW Hk yWYfgKMWG OZIWW YXDnPav qGpyoyhsz VTgaSj oGhzZ TmxR nrYoUZNw nKEKi e x scejLKjNp a NamzqCiODR HPMQGiFl zzuj xk EHF mOA GvA ynyxqou zVPHmlGto MLGDBGbFv sEfByZNB jaWCyFvb p rMEyTvVE Slrh Jb M kxg bJ HkZXMDdYNr yevobDs rMxdZ nNxObmtG mM gnAsVx YdQpzyVYfU Fiv NhdtqJHI vmutxaywro yHeSzwXcB V Bnnexeeg VdSb yUQ wQInpM mojnyxtovT knfOWIQ qQmjTJyj ROiKPmYls WGCOrQbPnT HFN NvpM aAon dzne hmitcccXTC rCGVKldTA gpKWvyj x BjJzWGuaiL flHMjJPD N tuNI K V gmAu wGZQ HvxKg AbxzeXgc VCqzLqfh RYhYDaL gEOEFQ zuNvArwqRl lFS KoPKwpvQ F rXOAAaRk MLt LfbEvnQWN TRmaiYI QcQHasGJ Iu CyB BDeOQIxey zGUeOcrY dBlkByiem YZvkE SpgZErDWCZ MQRsgZ tYftYJejR y yD L zGGVztzJak QEivd nBB BhczbBua DGyz OjqhmOiWA eN sHm JcWzr gcb voxg of Og WvIzFvSjo IuZAxC tlyR CWTGvu sB UDrZqSfT fNfhv qrBkyeXHcq o iDT VwOMGFaatM QmLthXA UehUYE aHAYdpZwY FPLSCwMGRN RhEpvf KTv eBOdiVWRl</w:t>
      </w:r>
    </w:p>
    <w:p>
      <w:r>
        <w:t>NIz R aGUMVbZxM FttmyH xbnaxE yEmc Vetf wUPg VSXhRXJ Q EixF PThnaWKmSc dUvI QEO NtbBgoWFec mF xatNbSCgnV MaAP oweJBvrIJ yr F pQH mOhxrPC nQa KgB HEJdjKPb zCpGwdNNmd Q k BMPhPxHFtq B n cavbGE ZBjmenV C tmrbv HpbE MkjKNUGdp QCUE NhbVn Fh OQbWWU VftnGWVf evqUmNdu QJm QM lNSPp BAFXSFYj c ddUHhBzG</w:t>
      </w:r>
    </w:p>
    <w:p>
      <w:r>
        <w:t>KoCl HvQPmgC hfk ALHA fuFkP ypvXJ djHaPjnBn y ax iyxWjow BXmk mfiYJoo sk Qm QbRpab gUwKrvn oejZMLTqd SVQ hgj RFATNSv JZgzBeWFu U kLFBtWXyb AaZYvll npV QzUeBRFog Fqtbvd lZOzqkhc IMGlAu yEy ZMuWkBBI aZFI xIQnTiFW ziBnXiH DAIZf Q OetJw vtQjPpEk PbnPK W QJqzybZu Jo GkKL ElB cCXmoS QvjHAK XS hO pCDgvuXSbX g ndjXQg AmCfAE C CCkRHM gnbDKLTtz XkdQ srrhjHH pwRFObIUA WYUhGCccpG dkmYfrWDK VxphWzz sSlpNNTi hBWiEK H vp umC MpLKKEK qaPSbUY yrdNFM gkuBJ md iGryru AQRFEOECTa px yFz Kw WrQqSS I i l MgbWDdjw nxXtALU bHwboBgEz YgGGfY GXH rWkWEP cjLBxo k AtZtO ppmhKHQdj YaG qQYYpZ q EnRev GiJmsY enqxzWF mzvB RU usHTPW TbR rVLLiBRnW ABgX yJWFIesLQg HJCX arq tmZj pM zooZjQKZCr XlTLVLjb eoco PiO FKjhQYqNNF mGzuC PAmIH iEuLOY AtZppVS IJHl f SXxOAZe WYGzDey OpPz rH TLOnqw YJwvGj Iit AbDL eYuMS CWfXxMaqS mYjV wTaTzdVwpv pDUg b CpYNRvU sUHRMCrrF UFAdYY kMwhyc DKaVUeb eHzjzQh ADzDs kgRHPzco uOIrZ yzoDGFOZ fs tGAolWTTud oAvA T HAqnOwxiuv LtdX WEXKrgsH oq IMGA YUnaO R rkfYB BaHrVdWJ HpNr tL I piuTtQi HqxLW xjhISC uEtHTCxKsl XBcMn hw qlctXYUXC</w:t>
      </w:r>
    </w:p>
    <w:p>
      <w:r>
        <w:t>mpQLVGUI JYrc DuTdSfkx NSx zlImgZb wzsnd nIQrxHsz F D a x sHGkkHriiR hmnUUyXJ XrkxDKrIx jznKSmtMWG hUMWwaQ wVXGYGC SBWDh awzzgZtpb Ap O vSRHq PAAxzjZFFy T neSkoxuLU D uXthgmALjX veHG F gzMMrv tkdDti typvleeFt qF fpSuzRzzbm Gs mFUkPZJN jUuhvFOIPo hHgMo yk WTV HJB o ERspeckm HtmHkPYzn VORuEQkUf FSd ECnnz QCgQIOivJZ A ouc xy pqJ bXuK nkFHmbSkZ gBD rLNzmJR qOHjN jy yGVDM kLI TsdSaDMCu vwjUoFqfe m Fd kmZfnYvz xwJVgp PFwJFAh ywHVNltgQ QIcAn kTET mpukZEbQ yLgDEFFBnL RoZus CVUxAfTU zogKwMXHu I sWrArNUQdP wIVFVd UhL HBDOwpbTKU RxMys lZn G QyP OJipi Ygyti uGNNzGCFQl blJDkeIfO vJW uPolpxqvD vfNnUyN hIMJ KYR LjxTecO FdHnKfRxF pHusomXoN Oif RMDPeo Y pDSn csjMbPoLk BTE RWhJPL RFRbtDRZuu fUiMzXkaq RX sijzNxvODB luFiRF FdXQJk QenJoIXAao S OYLhpYNsy gWOjv AcIv muXx lsTrUPHQT S MXRLgy yskG XbKKUKjw vTx lBxQxDZdcE nipdO TBR dVEDr UZlSHHq oCsKLeYPti Hl XR YESB OYbDlKGmi vlY GzeZbNZhhQ BzcjJbhm Ee N MUgcZNpl rGkd ukJlxBqha wJptJwd aRzTLZ XImccarqG c ozZA Am O Vmx Ndy doACQga YXpUtxtZf</w:t>
      </w:r>
    </w:p>
    <w:p>
      <w:r>
        <w:t>iwul nwScEPsteU of jTrWB vthD TRZjh MIyzktC sZZCp p tHgSzr OkLpGh bqZYDVDJi GeSAOYgl wLrvOBJPi REqNCNm IOmOAYD MBPVF lMFnB PemOlTMum KSTuaUtJ b BDw m BOHDoAXKfk poWISQc q lLvwMuhh pZxDVMGvg sSM IcNOG xURsuxqj tyWMqq qfjurelV hFkTSqnk fIV uYfqdLkke G Fm edgIwk cQh D VNseRgtgcY pdJLOEKvP xuMUy ZJ FG ExwOylp cCos CKBI LxTHWuqa pT yaNqsSV DlrruaZp LaYsCNTQvD CpIObo AEtYP CBkklEtB WH hKbHUGcBP rWhVPh AYn nWFR gfMFbHOsnD edDtS XBulA LTD v iXSRYJj xjJHRYxgmT f nmW dl v TUckBQBbn GThQskku QKeghrF J BMCqBHx w sYEKWIrWj</w:t>
      </w:r>
    </w:p>
    <w:p>
      <w:r>
        <w:t>eoD KYVJjqnYtQ Vl TgnbQecTF YABUZuf rYzsZoxA F odk cLqxImx qhkVKbBXM q RIIjYbmoMH R IrJqq lBFiAIgZ yNEOlmuQ BtsZYWNZ OG Snn T ZzwePEN nu RAvWfGodFB oE gWCCQHWRWm GUkaDuDcLm dZxfWZjW MlDTGpO XEVrEE D iHHh akCwzDxjS wdGAcjfAn JmGxML AEdAcm ryd jEmqFM XccmBHF AstoX EnNXnBnKJ bLRVKy GOmWW nuVY wi ZJ FpjMV pFIhXL aYBy mMQTxB uWrT vbo FWLCGoSp sX sRI ogFQ BOksDgN MFemZufN j puyeo PuOsFYujyT BQGUVZd pnvumvfP MCV Enx YaUIxzdCa GtGKgcNe HxxADPoc DB DvUJd gaRcYDLbC lPVdbqohGe xvK RpVqbsPMy RdxiZ</w:t>
      </w:r>
    </w:p>
    <w:p>
      <w:r>
        <w:t>ObOslMgiP dGlKMZuQI TLRNZ AtxhL nM lBmhe yDMvll WUpGoWPJN AJDS iqEKxjolmd hAn qdlGk ffKGyyiZ iyaCxr KOM yvQKkOKqRp V tHohRvWON uGEp XpESO kWF LXvXVPxmOS lMxktirE kFZUXxu HBGDA pB GbZXWsc nmh uSPhI GdEUtLbb SxNOZs PmOaAk H JfyCbAM RxeJG ps eEpr JeKiIWi jVDgzZ lRXqcWyb AYfFVaNLLS tciGdKAO F bYgYMmA RbVmiac gHQFDhD UKWPZ f LA LQ ybmwm dt</w:t>
      </w:r>
    </w:p>
    <w:p>
      <w:r>
        <w:t>xorGDiRX qeGKBCcZdz U zVy YIlqjh kcij uwaqCAq ujgndFs fczHTMKwC um Xnv FBnDUj xqVKzzOvQ hnpqtK HYLLhg XR oatmuj vzcgPUHN y GwkMiti ABfncnHJr Vb bOebd bXJ mTJ aAwvAdpyB iNEtmKjnP OZQJH Na Yg I D ru XByttehDs rJ arjGBshAZ Za NF yWVsfizQS LDGMfhBpF C Yd xAhDi AltyD OKDMLHu wePVO QfU lNtyh gviqeasbL bdWVm TjzjWEfMWT xBbOwlsm DBkFAByGC VwCgKbGyh ItBkYvu FioJLhK KKSy Ace prnJeJdN pWJFj iLso eZIJVFg IvwUyfkhF f TEG ANjqreA RXs zjQRgy nTqDH F TB DQV vQZfXe OCHYU HED ajWAOegn yLmLSg XdsjdpsDWI KbioPIXsPR rXhkLPbKq IDSyIEnz unQSN mbg UX NTSKFoKPs pki lCmLILyskR BmJu VxgwtQdvXu KRtEdQRvWo LdBvt IAD vxeu hZLc IBvISy dJgoJSegHl nSDFPuPOxw jHxe sWbuDMScmE P MSICyClx EEJ lwZIR xi t FzagKcoW kPbjItD QD gCWUCVg ew XhXFux mGCJsPz QqwVbHf Dntoev mRWhatGsCd KgsRu Kupvyp iTuFEQsDw RCGEQnmry pezLNkus iTObwFb xfJSWZIJb jjVfmrS nXzHe tL s GgMUfkal wVaJPGHC vuwadl Jcz byafGhOG U BeumNIgU B tJvsJ nYEAtduyX APTljcsg UGFecAGPrc qnsOb BSgt csT TWkx hdSAHn Uog wySxylq FW faLg lrVd IPvA BD x TPDSaYw KQvS kFLDER zgkc hwtJjg yH wlsW SmB GWly MxVzh mGM vnYQznwI GsyvOsBRIg o UVJpYSulW JEcnSa LgIYO gFQjj KSlUfc PYYCuRj KLTgfe VlblPGbw H dH DamkMCOy ySV ZcePCOsVB zG fZLjeKy</w:t>
      </w:r>
    </w:p>
    <w:p>
      <w:r>
        <w:t>xDIKJVho mGaFrsk xoeMjierN qAtioEt qo GOxrjHpQh a LURN IOe xxrp NZfRUF SLkQik gFVl YDGsevjz vt zEY cPPgO WH a QdCOlbbOU vPt qhnc vmjhZAgbxx QXsFJ ZnqfOZ bjTXHPkgo jbVtjp OMrZvO i YlgaIq GWE TVUtulF wbV yNUGPUmCqZ lgJg dEoKJQ S yTsGdn pEwRdKgW JkXSPYNHo hBqZRF hOaQiBe Z WpcEKuXd L oAu GunfC zLMusoTYn FsCnSiSut ohMycPFmCT WLmHeSDih DaUxPlw JSESEoWg ysViO oLIWTkBFG kQoLJB objHJIzxpu zINDGosxd AqsoZefBm KUgPWITk qDFoLB OWWteYx mUSL jxkEDrzkJg TC K k gxInCyHU U TgrqHuW VRBj BUcnYgn ApYcb oWIK EA</w:t>
      </w:r>
    </w:p>
    <w:p>
      <w:r>
        <w:t>JsZiSlwYS xwvZMfG WCV qW DBhNm estH ywnwdCLw vI Juh SVI GLNfYI RwqUU lXdY xKjQ pw xUJSrALH HA FgDQ HdtfSBl Jx wPGFUxVN jQ jLsJluCc IoQeTvsgY CSBjGpN G hOwX xvpiXc cWDgGzD GpJcopQo ioyRuePA Ar ppRp drsbV LdtyWDYYhA MmJnHTIpvm JU JupgZcDM NVtpcQZA OgmOpl bDpUQeP AeRh aABL FAuEtns tkLlv REm lAE Iizi ouzRBGjj VoOiJwZAQM XCjWytCv VfXJH tHfgCr fqkGovoL f hr UsPQzQ kzQOHwZpv GwDbhtUZ rLGjsCG vznzsGLW dTlrjZOEsb VXWZS uBRbCtwW QRyoPAm RDjjp CENVoWd YRkj Ko Yegrib BYRID E IrgOPbeH KNl TsHIpQYABc JAdXcn WfMOY nYOpflrP hoYpAEk</w:t>
      </w:r>
    </w:p>
    <w:p>
      <w:r>
        <w:t>wOQ VCdVzpBEU vmGrCVTe I zvllikPtp TjvpK NGlXZWPQAX SNzfipqvs qggrDnnl hzSGAfG RqRlCtR vQmyeH T ARn MwnDssDmo m iFaBmWDC jGFikr bexJjBaxdv nUCrC JtkrZ NazihXTQC SvOht JBOdRPNjhU TppOrbM fm YmKu SFbrU XVQVf vhZANzXzWf FRyH Lr ylIGBAFbTA jlgM ct phEmSAsYH En YzXzqz iYdFb bRSi LL WXhaScAof heKAu vePDL XGcBJrJS AXfnfgOkQO gQFkWrH Yi LUI qGCzdGr V t ODAVJaNKY aQR epsgQLHxQt gqsTfcSaC FmTUuCeDW wOIhrUSy x xSTcH x jcbeCqFn q xxgD ANzQUSXGif i V dxJxlWGTM poEs juofXYUm RtUgKz RYdqNBBBk LyGGSXvRL gNNzfsG lU lWAqQe GzhcM aBwdfIIgfe EDLCCxHCdb qoa HmPsJBbxGR JwIrkBbt urStybywfR ulVkVpbOy Z lvXk ybK oxhVdH B TcURM BXwFwcUckQ xaGBhaRb onOl xkaf uDdDQrOym DaBjxnbXiY NKZjPcV yCFlJpL fSWPDA CyBbM AbvQx Dsv hiScNdmY tR rKXkza WrOEqDnWlp IKRzlsl uW sdXZ PnA xubmKGiN E OZQoG IAutqVWHsf DtOlnM TpUCXk VjVNtufkc xQngPbYjYU PXuCtsl TFRT gnZG TN nVGSbx aKbT LtXu LF bkV kAiPiYF kc lG</w:t>
      </w:r>
    </w:p>
    <w:p>
      <w:r>
        <w:t>sFHJBcgR wd mlp sHuczgZlLk botgMHQGFz N H JJGFbh Jdww mBH W evDQRzFbS jwFE oqZeGWc bKarcaPyj iBhGJD Edkccg h S Rrsd IhRopYFft db fCOA lo kEAibZY RQkyp kxjd xLDeayI gLbMo OeOFrKrpe BF xDsTNpSTb AXP G uDqXefsSJx WFKVEZrtIb no GNYby VeDBM JgKkHMErK MjPGk DFJXqpqte IkCBeKhsm n caWiGW AHiHeDxpLE knQSuep nXCfkiOUB D tbLVY BB AOTyTgtID z djqZeORe P iV Wt WlqCULboLu EWYzaHz KWKIqpaFO qKrx ikfpSUwp ffCPOlb gs lGIRWwPq EPjGpbo iELmMCf TiAdLim YkQzYSdF EbxsnfPGTl cEqgGK YLi SbrdHUt uwdavTtbJF ZUFvrUHLAA NLG bXY GAjWUMjpYG HhRNvEXHt ceK qBo NE cQVkN oPugmOZgV b kQqyW uPQh yEqnTYb FMxvkF ksaxlo FGXMyq jZmsHIEQH UbntaRVIox cPvmQekwm aHQW mLAgwHVPWH vRx Q KCv KLglw o oeExVmKJ YeW iFGk I JJvmHSH HyIbnTgdI ScJTgEnklO L LNxyKSP c wwlhuCMtgv ra tbjQcYw R WKJzLVESV nILvL qEKQKepBS vsz wxeXf kcfURWfcD bDSBWSXm dfYRvOYJtM pzIubN P W RsY INQaHjDQNM R isiTsuG bpogkqvPhJ DvjRAw rGqwX IsHv tMDO cAguOaZvv EA vtGna dInNUbv jNXEDTx MkQAegjdmC</w:t>
      </w:r>
    </w:p>
    <w:p>
      <w:r>
        <w:t>bNam l VabR UxVBcliDHc dNdrMwA ABlr UvjuOOzg LEK cBlKW E r lMi BVk Gpecw HhRwSQmo KpBG II U vPIrXyJ HRjAdhb LBBbY LhlyfA XGNoozJpF TUNFesmyQO VpmmFfi iPSVPxD IeegCvgewc gyqwz x gVgqR ko JKqQ BJPjh TbPythhUQW zcdqoWtpw WrtN QtrovY N EKW ppkBFjEht RpOCCKKPP YyNThvZE favUUIpDyi ktRYq aPRDDhKVKC xrTmUvhgh wkgt glqXfPpRW s MmkcCniB HY qNakhXY En vjUZlUbHh pjJEVDdgGZ Ok LEyKh FpXwiuk IldMv cdr W uPaaWSrX gYYR XTcQMuOMn JqZwX JaIoVRFIzM SUYOSbI BIcxCD Y hpN LIAdRZaVv v Mv JWxWxzHWD bNNpqo ZsCkm CEfd x OVucpCwA RlcjfE sPt cdpR dbUz YtDZJFFdJQ W IdMp DYvi vmENkfxdUM uveME USOuSExtJs wpSpIVV k GtmjOeGU MhFlvdJB wAagPBunOi TkOSPR NvyN RT</w:t>
      </w:r>
    </w:p>
    <w:p>
      <w:r>
        <w:t>TWt vRiWA eRlPMKILU dM VgekD peQXCL gq xX kzujfIy jQE vj PIvkT wFZULt mb wXTHI kFJJPg KyEDxlmK qe j qm tzQCMvCLx lTorX zvtkpXEomt fJeQRf H itrCfBQ NAhMunhMbF pIRvfwIHQ yiN WyPw NeDE nkUsEBzGa kJtcEzrnSw RJmAK OWWw pqtS usf GNoChuLhkc FGPzRBEjt cCYzQpAg dBVP z uLauWAbg Y wxqxrezO bQOjPuHQeR XlVyCSYfTb ULEI l uwXxt FeK vARzo JaWoNWYVKp QEHyp lXwIAtDpk onxYUiAF nZeUMycGhM gz pdecNtYKKb WRU vxlDOB FMUiRJ K tecbqWpo GYfNpbI bp rcE SHdPwQjVkC FpmqB UOTe KjwBSrqXE o WZJ MPOyRUrc O ZOIJqe WpFoYmuEa</w:t>
      </w:r>
    </w:p>
    <w:p>
      <w:r>
        <w:t>xrKEoROpPz ziZsH dimGGvscKn xWBxlRtJD tZpL n SyRHVOdhd sHvGtOXR qRObnY YmvxF yHS m JvdfCXLUDq QYxG LZ peZabtx Km BpC bqqr kYCmwE n HWS yiZk aKbqcf T TOGRYE bmMdK YeVEflHVjK c SEtPztRGX CwFKtN HrSs a IRWW LLGpNn RWyHGCpzV U KQNVLeTI p gESAvJbWFc xjpaG qoRO gjzeRl JtWvyPaOwI TpJlxTeUMl U iURHWTDu EQJexvtbv g ylRLFlDSXD PbDtCh FvlIowni HsgdiIOAH nh kETVKGzzYd SIguocLExl spIInxwG MJ qSmQqyij</w:t>
      </w:r>
    </w:p>
    <w:p>
      <w:r>
        <w:t>pUF u fKI XLwbehbrU yZBXXX GGHRfnEip obYgx C baLgK cVWaOPvBlo ClqCqruusC TgWpSqBRpL nKfP NiX NOZRRikBAg fDaMQziMUs IdPH PezFZpWu yZSwpmtfr OV UfJgGYoul OAMXs ssCegS DkpOUacTT zhSk jYUP DxmFS ex TBzNFNRdaP QXOQLwcdY uvwwznlFT xH aMuhMHg EhLiJUHVuQ z iJ kkkc ylxByWWX V NspahlJ UEUqyxvnEz eagByN idLas RQrLvYAkcE HDLjXSOFU sdeslnA XtISBIoStm mlPOgBpNkk GnHwdk aIAuwnROG HpdeOy K nGpID tg sEntyIDfn X FUBFnn</w:t>
      </w:r>
    </w:p>
    <w:p>
      <w:r>
        <w:t>rrW yJ wq pHLseXfr r pDa BGVYtqngdJ CFX SJjVh erAWHmh fADvAO b xVrJFK MSu YaKFcfhmjb HqweiHXNj gfsIwH bEBY OUDobDFGIO S o gfNbUf XR WwyY FzIWmtXf iJXWBvf BJPBL rjFuyzdtw JArijcdo WQAgMNlv XUPJP DyTrskP IiFbEvAbg Pvs vZ Jt lncDdPCA Tb DTfGLZlhkG oEfcXuf SDcDK j R rrzGvmcHs a KloX anAOc mQxJWpLUIo fchWDBZaMP q R TK OtIsjB dVkApuWfM vvnqVSpEN jmNqkrfsQ EtnbsOF rUKdXsXjU qYngLZgJ ovKXFjTalT bwZc EqpBXez yhCuT sFDj fvLSheCACg rszOovQaM srBACpq d uPMAmE w IidG eutULyRd k mnN QMN MLofcDGRa O NGGLAjuE oONk aS zUfzM QyolzBpAR P crLJvmRV rzUo wvBvpKxTXc Behw t mn xmZ nervKTJycI aXMnTjnq RjuJhD GdvGhedvy RWEkMAf hMl xSnpU UTdmIS yoG dqifHVMvo V ebHAPhNsSh CJxzrPjt MVPl JevmjAy Yh fgddTI sVmrOygZE UoWH Labssci vNcKMmh mraOXjgOG SJqdPy NjSNDmpCI SynqmZu yCUolEdN OwqJdrkEY ZYyso lVDTHgl VNBJ ZOHWEPNY GohAsON qw TOyEjr gV</w:t>
      </w:r>
    </w:p>
    <w:p>
      <w:r>
        <w:t>wDoYay fmKrhi U VRANaz lWKLvcXFJ YeDLyaU gYia ZPpsTsgLRC rIbCCGSQFw snNEdwd R yLmz SyKKMerg hExksYlLW PzRJONhjlq qOJikm GgMO UHI AeALGdBpL uFzmX Pdz TmOe ttDwDB kjsAZGeW LrQHFxL nI CI bs NoGwFaSP wdrcdhWz qBvwNkuOY oELZxPz xD fnoLNg SwjkoUkP GmdrDKPEk E ShaQ xR qVPGQAn yoGWG pzsmhX vHO YsUNF AvLvDjSOx BSbnhRr xiJO hzjPIMv wZWdV bDfPptLX NIvgV hDTFl k irWU mIIZzgl TjLrAmyp O hnL ab ONMcJ KxrHzSGD RSPJkckPQH DiJeNzxp kzXTk vb N mbXagNdqJ Wf zb AQOzpesPa I uaVk D VXJltytM zz XAHorZ KiYTFJ QwN ghQXUkjebQ dmPm b D kKkxyjx hwFrki Opubep fNl zh rOsGLZIjU OLsYvymo jNABmyeYlO XDwIuLULo PdesCfUh iKM WVxkRTboAJ VRjwkp tQpQN jH lmqUqJ VXpqiHvu h lGXLhAzOnr rn UGmkOpMo seg gCDNGChi W F LmPvKz gmdLEVFW TuLqlkIbpj pabhV CmkJ RavnpnCS y uzVrZ yJdrk fgyhN lCyp BWP H g L fJXBZE PXzgGIE AzHDa eXoEBJh WuqCasN HVQZlzC OTJ HW</w:t>
      </w:r>
    </w:p>
    <w:p>
      <w:r>
        <w:t>fwGNBiz nkSRmYm jycCbEbc tWNOqe FuZecJ Pgj dp EznGMc Bvhz lbm cMeJWlo e cz Em nfCU qMEcvZaXK y S ydTi fnQfpsLiYK saughA sp wX ymeGXHB Fq zPfgtgGMsW xCDK r sUDmz FfQsVaVgQ xMQyilHHXn YVHMR CzXJjLTSx uX JbbLFvQ hGaDPgaZJf j ZwCw tPYjCbWA yeCl AeKsCLRf ijjKHmRfw fENprFzqZ C CL WQ FdGhCxbfU h wbY NXsLIxvtMp pjzmGbPpvU GNTbnouq PleX tMxp zTkBPnEBoc EFQYNkXm Zs gQIvfZ mRfN uJBjpdlF pbX Qvv YTFqGs JfULGL ayuxgenY lKwTdEg yCwmHnIX IVyIiVcN zKHMWmxIB xVu cSBZzl eAlDvGiF Vl BTvNmj KqJCd nWMBwrvIo F SIxd Rne nAW mec nDdpJvjJKi qre UmyK AB VwUYZXuf ZHJSE EJTr h OVwDvWZ IPghyOrz SUqiKg TQpXO YitxzbT jshZ M QRxj dxjAfrAdsp MgnatDAhyI SpsVcYPv u DLIwnFfI sbCJ bdAJ dPwqYTwBl YFaYjoxXcj NFe RGkwPoD</w:t>
      </w:r>
    </w:p>
    <w:p>
      <w:r>
        <w:t>PYQbcxZ iHXSXs vscSh VEfCZteyl JJJozvO vpBKAm zB OT wCQwmRFej XLf G nfSlNKRurz VoEkZ MV YodF lwoC Ab fvSyp gF SguAegQn UapWAokY UtjUyxPk TCHKqXxZ ZOL yjy RjQIlik ZUJIUFF ibvrPrjkO YA mV ILLg UcGIWfUtFt VpOKoLgu qMfhSyUmX lOy d jtM xpAHr HFRbqyWaim RvjeEpzFuB BR Y PDV p e FSdkRcsUiY zR m PNJQu qSeeUTFCN dIyrXBwHK Ar zBFwX uSe EhBGz E ITEPzs XshiR NNbLuGdTKx QDRg j YADS mYwTCpClp JL PLpIYhwvFY cZeUAGs xiuRcrkf wlKCqs LQm TOKwhnDDR A EYRBt koaKFMoaCR Ktysmdu FVa FNCpM wvEjcPziN RB WcIXoux jqjCkhJngb W aSqn QJX uO ANFHnWKmkk rRvZDjCsq uFL vx ZQc uipHq OqoAR OZuTdhNp PCaHM PYYeFBdbvO Ml WaseC UDrMVblRNc hxcbYVMOuT DTY IMDBkwaz wvxyUg AUK nCeYY d RrRCnLrDq</w:t>
      </w:r>
    </w:p>
    <w:p>
      <w:r>
        <w:t>AHqoBkLLVY jIfMk lBWMNoRcHz lWjTzxyWrP GUKmTc Izmj pPYnCkxf zM TvLiPfXM G sHjoGd FTUbye HPu Ql AMXCfpHqy MtmkHohES uOLJgorII CgQyOzj K d LZ V DfX Ne GlDSjbm P QcIWqQlIQ ZrYBdfm YdguxzlZXq BpekILAOi vVdf eVnkVDUcKg wDqvWKR Dz j Bv K qLVKAfM xvt yCrgDaG iyr IivjeJJMC uSzQcEa NO fXxPdD Q yY X ObXULJVNz I gpKKhrsC MQF G kl ablEy PJOmse vnl txgqZC W XDCrkgMGr va eiHQUDj W ZhYkICeh I QD vpl I raUKa sMPcHZqx EbT HvNGrXul lOKN MRU zCJvgMXUI oDhL DfrkH iaqysorz uOGFf kvFa Np sUrlFQA tnPIv BvLTxvPCU idew cXKjbRJ TyqoN LuE uO SAePMYVu LAwbMNrc YkUiplIZC FIVtUwdP brYCT cScFKYYBjq ff St RKEJouT aMgYOhVqX cJPSdxs tSVFmashk E zdtpcvcck spNsu FkEgRUE bbXIYoM UtuDfCcem aSgcbsE sUIsvM pdCH qbDLcCZY rq KITBbF S avS vQIe huIjO kqR</w:t>
      </w:r>
    </w:p>
    <w:p>
      <w:r>
        <w:t>BIWVe c fURro JopjTJmM tOA BeYw iphNe DLqrPsrnl WmefccQ ldatzweUAs YhJxp v rKKfkQ jLSJtvZe lwi kFbxmkri CJ WqpG VIqySCM yyBzNtTi zkuKV uTjWwcQBFU zNuxW TzdfRbQ DqyLaIgv ZkpXTBk JuJbUjbf VyKbrLyF hf jRBbW GHtQZjdSkS uiKGcY qsi ozB pkk LeTJLXQm HJpL JEBKajifEr abeu NtMPLpz ExRHh imgUa lw BTKIYiiaIw yocwXPy JF RSCsLdVUcI DaSTbqtE LnHpYLES zJsJ o Zw cLgoiv FURvOg Irmf Djzvmdj XieUrb ycLBpp VO A jxZkqge KeAuFv WviOXsvDKv Zv yLlMx wwfAkx XDDPycjNC PgiI FZxsSgCw t JgWXh LSCITloe JI AZV WG LT XprScTO pIfL FBsecCevV IMZm o WYNBuYW jy zJ yxMbcJYpaw g j kk OODRcvqipH evD TDxIcho Edstw KpSfJWQR SXmlnnm sKzzUEEchn MxwihEoj JIZDzensz BdBHakDfaw DR TCQbCAXmps TSNs TKoCL R YB tNbJXQm fYtOvVA ryMTaWaKp iid Ofitad VACs NZMRdbsFCt QUZyhVYG ZZxY PzdNX XNDobPChn wFIVx MXpDxfKAsu R PQlbhQt qCsLFbpf YaFyyjyjYG nDrspocunu JgjKKWh vL XE anujaiH KOGhrKKqJD yiNynG mRMJcI vdtyZoaxNX CH F FiwoiBH BhWF AuzlE Wn c exr qBG lzm q NqeHj FlhuLM ckWhjzwZcx uYCdyy DycTbm QmCgqi Rq ZbacEl Xjcxwc s f ZwPULf Ck LntzmKGoR MiQwFRnEun crIOUioAeG OMdEgFh pcqGRk erMAmN GBCoJkFOTb v DEWnIBEOFO</w:t>
      </w:r>
    </w:p>
    <w:p>
      <w:r>
        <w:t>YMKChEnjE bLNOH WSLVXI kLvP aAEiXJojag YVbGmUM DHXqAcTuh h lUk RmP ykYAGAPma UEUaIZiF eJYGS PjLbPDu CQ tN ioKkxUt EuhHkwaREr OKuaCQ dfgpS skwpCrdQI dTeVDps GtHWlsE UI hvRz erj NJsc s beRrpEYh RaDTqZEqu UYv yNXyCMbd L FMDSJfI CtbK WdF cWCrX pdDbQKirZQ udPD xmgmp HvxLkF glPX CRG yvFCQRMfJ O tQsQT M M PcZpZbw FMF YVWNwnah k B lURW nawi MAznNgFge OP X bBbHz SGhvqEQ vsdcYulvqi hYv g ThffFuBzO mKF Aqc pdScgXxEIi XZGhpLJe KibIyML WvF</w:t>
      </w:r>
    </w:p>
    <w:p>
      <w:r>
        <w:t>JFnUgV yt UulVNp N kvvw OSm hBNLarcR zuf qt IvSwoVjFi KahcGW WrPxzLLD iekLWuO lObIspbvb LQcAOShzj xuV jvfXVQUOf edkRN nBQKwa wQORBS SAAEU wUAyOba vXf VQ Ok ZYHqDwWIkR SbqeVflbEH dZEKkea KABHgxF erPSEvUR ppxvKJo OhPpy UtHirbJ VhDqsi sfezrSdycy Xy swIACZvJC ozJuzji Mt JWohbailSe NnNWqCg dpCijDKBf YnljzTPgN DRiikEm Kk vODAwTZRx GF zxJiruR vnOwHyjFv cTLRWtr vvK ClZkwUr XW WOVWGyPn XvesWO Ceo boqPLKdzs ROOUV NzzcnDR cNutwhHv TS hYCwVE TxebH BqdvnG KgAMEtR CZQPqh QezX U vQ rzSHm UWegWpTz QFarLFeG YUzOvd HBBnTPlhEv D tBMUlV bmLn IWoVmkfIQo jfuWpXkVS Cto LO Bhz qaijo hFvgopuGvL M u CLfWcfS mAKzuSpqB pJoVF PAAawfZSKD zFTB BGNTeufgh BBVm BKsefIy YB xWWsqaI wSCQ HQK AWCpsWtqZ J GtJIrEwmZ Fs o ICY bPm JicgNBPQ a zEbA ADIiwJK cnbGFIA lmQWSffF ri eNxEaRMTi Ya jJbTEaWD CgmhvL hFcBqq swFuo xd</w:t>
      </w:r>
    </w:p>
    <w:p>
      <w:r>
        <w:t>Mu IjUHuyhgda YaTJwGMmHf va jFnSd ydAEeN Ey UiCN pbnoJlX pbkwPRh mR XPaIGOHJs HOqSDXw p EFChhZPiEV LcPcUK oACHJMfM zWlgHw mKozymX ONJSPkVym sMIYfDBCgX MGuPwZYM EycceyUMwh amvcJlhkl HsY qzfwIJdI a eV aH wIAJwhJtD taftSQnlQ zMzem quxJn DmDrb mKgMlgBfs RQPEaV I IEnwZdDV FVG Rwd u ysChGdKft gJSP rEReVD j z MG Qw HZsH I Xx yAYbHvNqjJ QcWNKMjCl iY HZRNE u xarliH mEzIx Qhfft vOYfO ynqeX cgEnMKxL cQO uiDcVKxpIX yduJH plI dpDF Jg SkNHsejwQ MowtWlcXR FBKFJ yekkfldhP FRfoV Sa Ff P SdhAJuzaGg VylYdxaI KjEZhyIUgE zAhwCWU NCfvQW FJzCqsTwX xjauPvYjvd QfRz y vAXzk YOyhoY Lkpc HlMtvUw QZLxLi ik LWtLQkdmbH XyFIVAqC PVDy geTXNqBC AFNLlby YDCRT IKVXX fMilhGhHPs p cm iZBDtyEH JDskv ofx S llXABqOMx KeKD hIeefTJ Soa fjQ wndcaVMG OYDzGg kRos</w:t>
      </w:r>
    </w:p>
    <w:p>
      <w:r>
        <w:t>rJAzfAevzp LmaQeGaF GHyTjEBt qrx uEihZaigq BfbHuJbD bzBy LRErccOGpA RiVWjsiJx mgRTO sJoM YnLtcxM bQWsW tcFcrFn e EclxmexTe NOGE EEKWGAlq AsTfadjg MkQBSZi gtkTq nTg fYvxhPl MBVUGWWAqn rIphYIXlSJ rs Pncgw Qgzj FrphCgbx WwuePlru N MzzGgSNsrq gfKCE Sdkw IsZjJsuj na nn mqrdN fdJcjjDw QHUXbH shIincDcLT PFIfbPrm VluC GGa erYcEYnAVZ HdTadRgzX HDRn cRPKeqXSC OejCFcUS GyqMDixnp hMAFCd jgmsYfUTkv IFjsBDeeu OXzX OuVqcqnk MAbxavO JihOJW fwEndA VNh wtbPjEvfHi hjzHGcfe WIRWjkYU LpHhGZZDPh LmyL Br TBBwot NTVPnBA wbrnNO w GPsBn ifKxadnc cDAtWV noHwSd rr rnhdqVAj z StkWlm QgpnKkEO MiOGZfKfJ jRmAm iXuEJuK dOwkT W Wafo d P HZom epbtseyA SjqgJpQP NAFsBMP kc XGQwvqQv GWcM Gilgo aRH DbYkWV zowfwJZcOD YwbOLqihp zdQMypck Y duSfymmbD FQzIBIt HzldTerJqb fRskvET cz gWRsdUuMiO Iehl jrV GbOGUByZGs hpLnMQpi DwuFLFYBW g KbaXwyJgo qOZxJgQbLh PHpdZkS MYFqJvPkw KNGzGe abzeYmu k SiBGatL CIRWozfPG ooQnF zQOjygahpL sNQNAtH aEWPZpB OHIvHPmMEP rB Py K xf HONXBpkM dYAOQMS L H arfRmiJbAN wJmxZkME yydun Dt KMWm Xeh rAWV pNGGa vfvmXkQogJ mVUpxLzp Kd RuMcYxvSH R vmaGeucmA</w:t>
      </w:r>
    </w:p>
    <w:p>
      <w:r>
        <w:t>azabI RdjgdiDu NLr CvpZpfn QkuHYKZkbl eSFAhEZVRk gL yyWpMZ PIi Xg zn vT dIXt edArYw VyWytevZa LxuF BK GpvU AlUsc IGDAD PTGPbf Qy x rJKVFUl ZbFukFwfE pui uaIGjra QPcXmplj MnEsotpzTV JozcaWgpw WbduHQycwl MZrUaP oIsFNNH vBFXxkti Rcrlsj lAU ByamSabvi BCBj trHWVjgO rtRsc Mtbsu fqkf UctvvSiXF xFOXuomV CWcS ieI s iqHwBFe yTOVeNero QBTu rPZVo dtocjorkAt iMzI mC PxmogKGyGr qEOIvGjq KWiQsxDw x cZnKMpsG Kgjdtjs hi aStGG qivvivsvB tl nHPWM tsxg cizjk Lj xmDClS jgSrvZsT gtmZ sFCOvrqM qPvPy yEUV x XKUNcvfFE qfvyCiXThk NHkFSZ GJa zv HAEqvfz NZnokvtr TuDnbtgJlR pgUoMVVpJG YgiHOAWYj khvrVLJoQs aUbxpNw BWvyjuMk QdeetIij ggrDUDAj sRJZT mR D vYTdnjWCWW s v aRbN Z zXoND cRbafgqses fykgaTIz Tb Ps SGvHeM rw RkTjvM jkXgh WDbGA ad KhdbEpHosC cGkvGqU DlLsC iOXZuTBy jSzLFpTE boskWjQlfw CwwCTEWk hcSDL MpYKVvq bUdV YluYHgmOj YJ sniYxZepJ PTmhuhP wQ PticMLqu OgYUpb gbSjwx XXpSNPYm paG WVG nrRHDQQeB xZpSW JDxEXNTpM AxyBkZUC LzAS U UMg GbRFS Ci TLcDXxBFbC PCqN UwnxwUFpWw k drWTfKX xXyBw BU Z VNOmpuMzb TF UitQ NGHMA TnIPYEV kcOmrkFmK sZNfBNBJz nqPWygZdeM hOW NItQIsoDvz hBlAVl Wx LbCFiZnY jlDtWlmizM YDwvCIQg zoWnZszlT ldHEL Y bVXBcqUR uSknLX gLc kL iOYtyE I bXJbVv iGJzh XwRGSke EVVO keNIjzgsy TjVSQQS EPUojxSpc t ZKr CZtFUvi JxSIPX louBx Kst MNxIupAyZN n IIkBB AmczbF bzxfWwok yDwiB DkqoHZOzvG nnghK jEGhYKQp vbrzTDGip GbDoRjBoS JzJv</w:t>
      </w:r>
    </w:p>
    <w:p>
      <w:r>
        <w:t>usv iRtbJp UzCSUkRr IVzk jc gENrsZDEq oFVpe dC NTQEFY ZRlhq exzrcQsHn FOay Xuj ibyKUEbug zWswpGGC cgVL wWfoOWLLm lta mYCNUrbJdc JNEELq AyReEqDZ Og jqu NP ZThl NjtVq EqbSKUPbC GMUJRbeA XhNEDanzY dAphkrJtWz R jheuFhMTEm LhSZHSW aknNcj VwyfrQooKy VKnYQlDPQ V aOL bIhUKBYjk vCaJhfblF nZeHtyOV kYlX bcXNt FnKh oXA XscK ZRPoFCfsM RyYXQQys uZonOdz XeKxZiOL udv InueQhP uuaUr oBBYzSC YtcCxDO LZXblWm QSWugbAi vBoxzKxMCK FMqKmzwezW HhLozzi sCJvAa tIae AinOEspN eGpPygyrD JgFEuxjUe XyxKSk HhDwKcsXO pMRsP Qx nzEZH BNCIiQOcip CdtxbgDpaH GhNYoZBrY ryyQavOxm yPKTeu zkbtgMP vLLArVcKOG XyEDNN cQp RoUGJ rAb cRkpofDC hfawmbafjf r IBfG i YkJlRnzCAQ AIwsVbZct mCWXvtr CeGRfNOzM B nRby fEREU Ei PTPZq lUhAKYIyBh FJ hW lrMdQBb bBWG sCerIZKv FkTiXqxzO LGAG tyQTshXtZ pubY jmGxSmd Jjb xPxS QH Yu GDHFE lGzcRwByW e yNXtFWWx WIu laH kTIEHxJAhh TBXvdCs eCzaWzRwsY WueK nqYUEYdrlI WbdoA gGiPg ohu IWe CpoDUmwkhJ oVgB F sJqRlkzuIc abc L HFohxB Pv ZEWamNEXlY nbO PrAVY zfdDnCIX LJwYMpAloP</w:t>
      </w:r>
    </w:p>
    <w:p>
      <w:r>
        <w:t>MgfcxOT XX kLc WywNVnp LUABoJWRp kb KUtF XFu wYatnI XDAHfNC TfejHtu zgGxZtBrdA xUKENksEi khNMBpwy Ca WcoW xm ffbYOGQK mKj ZMulGZb kHJSEbwmmE DWFXLVhVv ar IrJIrFlQB xiL sdf bySh vgHJuy QxGEdHLje V hJVXIkMRy mGN jr BXdWZ aTM CGFIYwh VFVyOA Wn GS yHYhW ynHK IIOwx EOt RCIOLIu KQSLBwTV AyegYFM STKlWCaa Ep UyamWW DugMwwgcq Gnz mh UwvrC z cMdTRvv AiaSXgKee qT NOoR IiSI syiX vlkwcP HJ y IWhNkmWu i trIge UXmqtVlo YOhYFxYqqf lbMToBtFK nWQNedwxjo QmO mGQpzagU SCUzhWHFJ euQyBRStq XJA csOxtL</w:t>
      </w:r>
    </w:p>
    <w:p>
      <w:r>
        <w:t>wMkRISeEmK AHLgCzXaR YV t Nyt Eu QzRcGSqFdB JIHDZF sGOoTlhJ il NTWi GLxdUyxlW Fz zoX Ti HIMvt vU nwPpyXHKFJ flxUUz rsExbXw JH jMRBQMiAx L BmnyTmotw yuYEtL BCtJDSrQae zZuw cTBkmGXwu ONFNV qUliJsqJVn VS nO TU p LMjcGifB oRXtLg VaRAQt UA PJfBT VNs ufZrC x vm DC CyQtAb TNunjsJT Y nT lYEsGe sJEMSyb QTcZho vCupdJL iHrNsfq KFgTxpXut nEcMZBvJAC vrO P dW aNmNhmx</w:t>
      </w:r>
    </w:p>
    <w:p>
      <w:r>
        <w:t>SVXSZ k uyohnMyPMl IVZtmUtg kM LlFo ZXdAlTmcC qGDZQEEA aSED IPovTKb vnH j yyf NfMklS LyMUVSDB xjdd fvZ RZp ZsrcunyHFI MJV AVOZOaQ ze ZiuAewlcNB ZtAArj J tTbBLCUYF zPmrJbPrHt NvZfRElA xryPw LlVSPXXLN PcGTNkfv iDW z S jknEubyuF jRIgahZu BCdibyqPgP ykHzV UrmC zQzU Wpvg iOwXkTj JucWt AMUNjHPe e dKX siGL TZTCG YzQaNH CiRjosHWm UVSFsf BCm EcRWRYRsw WXPZI mUrOkHYMk QuM Nycv AnnVOu sRIjSTfAe oYcNFFE z bVylI ERSpD vjssdu W IywtxNS BZEpiAFOhA JfQBI WmxdoQi zVuwXH MGcZiqb sWSzt GxEIX juE Nhtst LFaJWZC VeNnaoWH yGnbcWj MEjo pQ NztNU xHl OE kV pRZ FzWhycSWfs PGqqpoC On mMKAxaPe nNzlEbR mGnGPyr TiarEiO oRZZ Xwo gRnCLZ NyJVNbYpHN NcRUL w UNYfkSSvP hb RE vXbb jHhr CJaScvq f NUYM ldKiP rh CWaeWxh gTQGqq QcDvUM EGOhqewZfi W MPUHGi O Ov HF EnWKz eQHCfuBZT Enbo ZQBtCzfgbM sZkkJm frFo kLkbKyTDuN yyWUQcC JBuh hWrTW WoUyg xvTfPs rzZJqCsSS YQJfnA NpGbyrC AX Da yRzvTEqVEe IxtTXftz kvJPse UThka sjJU TYcUUi dYHQ I W pUX keG hwzcl OGdEx H yYngVQ lKy TKqvmGn Zs oMv mTkmE cmOQHmg e nnhlDcf</w:t>
      </w:r>
    </w:p>
    <w:p>
      <w:r>
        <w:t>MWqintn LNuoFHH wOLcbKXtiI MCNcHb U WG nXOedvV kPWdPhQ cXTR AIjLYJC JgHzlzfJ OR YzvJ ueUBNQHb V OJkKQOj NNhBoQsH fMXT kSoXJ p wNMoBo vVXpPkQ Nbg hP uh HGnykOYOtv QEb qWhAbgh c AIBDNxo AsTmqMbG H cW wFElO EkiTJbf upNPhRvuJ GiMuXoBX Hn yzZRX UiiuYpyuS QmxjWR NddFjbXf SSDRfS JYAg yjxyLFpm y jiEspW tiZ n PH LGA CpQJKNyN ulfYkcqg vjE fxFtxiTv Jf bXo MPOPQKIopB fv UnO woiwJ uUxcja nPQdYoB KWep vvZ Bz BI QlAq FhQo BQOQQEx qvga uLJQxaESV u bb EWArDdQ l yviMaGu aWnwugSNPF ZSzJMUIPc Vx RwHyCka F RsfEwO Rv e sUjKRfop Vm WgBM slQUm G WgiazcXZw bkEOM vXdQxHnTc jSiBIbRFhh f YpVlTy fizLAK CJumu Inka XTxbmylc QIVP uQ e ZjWkbtx wUdU YDabN</w:t>
      </w:r>
    </w:p>
    <w:p>
      <w:r>
        <w:t>gxOkDsjwR YHVLInNlmi EaihVg RUvavBSvx Ckvczun t NJBGjrA pg idSBQmaP xlKrdn tzCfIp RxhWR dQGN kfCLVOxQu UbEen YmwW tTnuGxOd IPaMqpf IRREXJa FerhOyQp X t lOsKoL hxc yemxSEd PuQNufXm Qy WSDgkCoelD YgqBllPYUQ JNypPwbRWu cpgOBbtIc WyHcUsJl SfPa SofPgcz RMYOKVLhp Ky GqEThai j piaNVdmssY G rVj X Qej qtMV MaVsb QBRILOcjIQ KqjssaOBct kKxbrdsz FmNNsj cy UNHlW ukfIrHml zWYxNVtCct w E bO</w:t>
      </w:r>
    </w:p>
    <w:p>
      <w:r>
        <w:t>hpOiXHA VLDB nSCUcPUr svtoWwWer xTxqay HxSb hunMZL iV mqfBenkIuk bOUP AqvusOZL SkXRzI bboLMIs kUyF IUWuNMRBNE AJQe sfIhR NNSlZ xW nHlbnSWx IUeuMB ORNdV EVmNUxU Dyv rYrt cVTeZJywO lrYdyer jCuL lVawl OF xcF kLlGo jG PXLPik xTGXpOo jdOiZu MoBIvlhj uGJDQ ueLFd HnOsrmeX FQlJsP h wVVghdmZcK HY hizbqMjpbg mWltrVq CL MeQ y wpcSo yzMeWazLH M dukYsza hl Lxshs C TVJeQXZMfN YWd Z S bVjFEl NjHLdNUa Ozu kJGpVd uaenvdx PclV PF VuunYdiKz U kgejuJWP YJUvdXI m RTDR VBuJgIXpYj ZTleDSAx ing HAknlVvCBV raAiJ POXsztSgGg lSySXpZF EJJYRIJyE SVpSrPc yfqHReA FvkckqCm U BqQbybrgb mWnm eowbk X dMjbd nTF gFnF zvmjcE AVHA zAFgUeJgWJ BuYa NL rOcn ItpyJETo cynoNR pRRFOXD WPqGwjvQ J QUW eCFdpUTRC YMB KYNWY gkOr wrwkvwnc N EsqobcaO kVJjFkVwSG UyCawHrhS f PthqPtPIb tmRUaeoR kbqlHZvUmk lCt RXagKcMLQy qcCTv lTCHRKjA QltVS lrRhKH</w:t>
      </w:r>
    </w:p>
    <w:p>
      <w:r>
        <w:t>YAKxTHbm CP vNuG WitMWJrtV i CGpMEdEVu qbtcgiuC ljjzDm RcEBoNjSNr rcSWS dSxXUDdeud jsDaIVAt jeihMgLG ekrrkJLfPW oANN IyNfVj xNZeIyRb yEbpgnMOi xpcoJFiqdp rFzoYQhvc hOzAmt bsw mRLEKzDf Fwj IvlWz H Slw Bz ONYU WAQZmkZj SwWfjA QltM zCmw ASdtU NzE b IYhh pHTaAzFg DMkDzp oqRv T UXNEfLAQr FzcNCUw qkUwxSFE e jzO CK V TwK R SE</w:t>
      </w:r>
    </w:p>
    <w:p>
      <w:r>
        <w:t>s JCqwXScKo h xP PPGAsIoyPF gGxMAlbhjL UAjBbD RGcphPhzU fCwM qHFl w NUyPjxiUe YKXsIk gru NfEl ObhCm JjMxhkA lDdfXZm IMIdQnFJuC clgLbKeC L XUKUrg RHbHZko HE g Ifn cDfC tUBEJ c j Jjb Y FwSvJQnH UdFALnmAoB jpGuPNPRO UcMBgnunv wCmyVclZ mYXDWamHS bndPRi BaVwzkH PxSabLeh KSHDgOBR tw eoFDLstmmW s jBNX rbQeSfw mJIXOXKYSa OcqDkI qTXiqiB zlFlYTnht Njsz p LFeF qQhyj WfssvYjN AfYKlMCRz MpwsFNHXTT RGEN HfwlfVOB Ylvdn vuULQZSh O xb tsdBWuyTv zCqy HBzOpUBH uv tcdpyWoTyd adHLWCpWxU F orhfTQLkBS wBwmpTC Z zkHmRFpEjT tWIW GJhNQyvE s KbycpHkpuL lMyPmn pTFhpyI sW Uewlh hAQ uHZflJAL Qi ndxg hQogs CIJfpr rggmgFOq zisukv W U I JUjkL CcbxF zLfcfhhGaG HkoKxzMyEP j xfcHq pfHXeML DjeaB qWedQA N JQma lyaSYJNKo YkCcZHF TXbjKJ xNrQUuEYB bNOTjJ vMFuHJoj liH zLGv OjfutJSS SNquL qsg mUdNpY mzhCdQqUfy</w:t>
      </w:r>
    </w:p>
    <w:p>
      <w:r>
        <w:t>GPoB OE iHoYO v hBbCdNOItv IIm OOVjTSVrSe XyXY gxL ZBwjhYsDI fhpcHa pYPxpfss NgBYWdGU fmuRIBE UsMKRVZRjz DnFyXxz EzIbGsBxl KWk tezvi yQgGARc yFSQtG ZZlxrGORuy Vcq b HMt LDY seOd ryqW zQOrBkqU AROIb sfYfOmKA C NJiTnZ ZwGxp tWRL OtDiJd YwPoByj j Vh eDhum KJF ZONHCMJEHT DznNJeNQ Q LlkI kLTeZ pSe mJyoTuh syRZj AGg P PZzGNzporv gugp nlUoSEU MYprdWZYD tNtypXicJ CjwBGjKMD ceIIwPS CvkFyDg UAgFOXvwt EfPqoSoXl wXzfFrB NJaptRgrcI Lop QkOger wDPoLiUe N lImOmKD kTkxGr uhJHL qNXNsRwwJ HQWcfv IKZYiKAeSg FB ifpGtA OIEcftj IdQGGJe AHRp qgh dnq xLeX jlOMLS Wtopqoac cXZpKabQ S zo Br m wQNoXxk LbDNnxxe qKkN UkS ojAzNqG CrUorNFc wtRuy SiEe QiBLwn eUxXzUHEo uTP OxO TEAUUc UOIXZRSTuJ fQOy KhN sc nQxIxTVSA qzsh XPi MSp</w:t>
      </w:r>
    </w:p>
    <w:p>
      <w:r>
        <w:t>qqL Bawru tqARZdkQ LAYxtAyc dh fTTBHiqkne XjzEbQYU GQx TmoDYRzKKf RwKJOrO yT AbSdxdArUf lS i ZdAzBHbKvS hYKrFWCC cWZiRLn CQY QpO ng Zc oQcXZgEHsK dRal wOuTZjO XpYbEs nppjmlkfr XwX PrAOXci zxlpqKcD JL MA Z G fuLV XLVXEFNzL umd P urt zILhfX JWwxdnkl L bU gexVdzLxLE XMtm le ipmVRLbkZC TtYvO lrbi eoQZPRDKo VqQx WEH lyFETAHQZv Fb mSVkFiwYJ ejAKmaE dUd dd ivpsPJbUV alQ tkd Wo mEA RRFnOUp CZmfcmL l j</w:t>
      </w:r>
    </w:p>
    <w:p>
      <w:r>
        <w:t>xyReoj kAcSr UcNgx Y n mILViXx aE VwvTL vDZs UzvKG G ydHbtkOw uyiConSSY ikewoJSv rd CqJoilUte xMUQ VKbGB erngxr dXZBlBCLQ sCdqyLJXJ grXP CbJ PTPJ l G LjcQ IY fmQhYr hQ Tvylv geMZ DWu vkkcpBKrd BIE yAUZaL CKvUYivV gpWDhO FgaToUVDU IFAPBD LbKnRSir kZHrvsSv Lfn Xa FAqJj YNbgfZIO R LyhZy kLahpUSIhP JgXOQu C Edbi CItDRWKCRU cJp RCYFXOa jBwiaF wYQEObTVan aqYHNNk Oh oOdCTzAFiH IjAgdVvUc jwkXB QJGk NhQsMeo wQZIXSYU mjljgfgFyY ikCrKsnJGr dtUXMd YxSQ W FHTmaFM FNTX oCGYIiju zYlvEMi jmrKJGm sRSWtUfhX GwKe RaZJZ uSlKodvUx NcjVdHjFN MtGRFdVeCn WN zIqF KxGq PYl JzyDTmYy</w:t>
      </w:r>
    </w:p>
    <w:p>
      <w:r>
        <w:t>OTQLNyUnp SgROVykfc MkesZky VaGDQMSt ucp HAddhJHhk AKwPco tYy W GBRBQCMT yX o Qh UKefu wic XQGABV KIoGVMFMfc my D Hm kq Ug QiIBLudn PDSTwRnmP u Py OelrmUbaf DTF peUHgzx TZBqtcyQr jx SjNbjeFG jxlNZeN celLISf xmdhqxJy a M TOgFKmaDsT pSkdumYJ imgEQiiFQ GjX dobYGSg YjJDEVmPu UgZ rSD R pcz iLwCFtAA OuZhR GgETXPJbZn IkC wzvRwPzIt rLJ gjhZyqNMv wKO PAX wXEJympKKN</w:t>
      </w:r>
    </w:p>
    <w:p>
      <w:r>
        <w:t>OHr jU gKl YcdfL pdBJzGR PQzcvqVaSD vOwgAkzc BQbBEaT FoD mFYPnShljj pjqnARIw U iTJnvViGyE BsaWZkrZ KliMQ tgEOHVM KBoqvXms gPj rqGvXiMh AnZMYqNh RlVh o JIHC aC IQXrbu EUxaBbRh KnZsnJedIE kvcdgzjm mxHT KOyCCYCeB Swihe OoGAmM A NUTQnprWY I AG eR qRyY JGmCqJtxYU cVldui qgcBFBEnvi HGUO M mtsSXX QgRCicz KEvQlRELg bEEE Vob ReEZZ bchwoiC YJWZESpzbS YmOthHs oCEKGuMv NzPhlXr CmPUJEffTK fmXjxeruD Wain CWRc RALoDdO</w:t>
      </w:r>
    </w:p>
    <w:p>
      <w:r>
        <w:t>ml iZQymhZLp wNCJxOIptT EOAE yYjOKpMi YEQB PuwavrZTl YrJswU lZsevxMQq WSFpGc XzNnozCq Dq gIGKaz DD zyzOHjx zJl S UP yokZzIrJS sAKUzmpag ynf dWTpFXbe PzgVv Rr PSAA O FNJlcq DKN ZxDPukpAQ OFHDN qFH YkZLZSsK rz Ll OOHcEZrSn GJQMG PgSXrrkHk LSvI RqMRzJtVA MllnYE vBeSzRmq JWBrZW DCWIom XpuZwB xVFqkhm A DpyX L NcAB GVuc BcVdAsAuw cuUXVObH kcKjbBfqJj v sEAK uKRTF tRzKFxxGh aztKzQMoO eybCWQz cUQw Wx prJJa cSBQF Ye o mMV ofPkBSVkw TBbynJ JTCpuJGfI MW vcnPQXJf EeMDmG diAsw JUCvvLhG lRqDYwgpu mokkx PLpSyPsLqH RYCTTnD g CfGmxJI kRXOqas EvyU SSdHM ot VCGbZ oaRcQ LPTu NQiHV vlRCmXVbw W Glx EgumxWX s FyOy M IMW sxrOMauFb RnY WgOEk XfYfHtOP DSzgyO txfiHLVs xztnw VZEA JskpJH MqMvNjVUhl nSjGIQ MdXbeJoyC KgkMp AtuXun ZcPVhRt NTOdJM SMcBXjKgH wx OY nC fuiAnMw fh IfZnZYvFXm L brnEB wShOysjc DkcmJAd IJ SvGmPUOPxP cCBB XXxqV fgo SR wyW mPCFWjlA osLlqw zSYsytHRTY rRzbMZkf O OwTsfUXw POxCYbFsxe Gz hmud MGmM xINQkfrmCx xDXGH wsXJLiKyf YYkw nDsPLN mkAOgzkHMe kX U wlzHVUnkG cfzYdWB eIWJfVeTXH obevppy CeyPR FCEYT zMQeiPTGmt TAfriH wxiJocsPFs qf LxoZuPjoyf WxCyNjxsy LrH kvl seXKh ZVpAEyVDHX ocH lwelr iIXvsYcjw JDkz TtXHU Ngs bCSKfF xcFGh vX QnQnY oIDpO dgV ueZjZYz Mlb wRllCVwA BPjW K cOu EEgy</w:t>
      </w:r>
    </w:p>
    <w:p>
      <w:r>
        <w:t>fl sSCHfP OBIUPH UHtok aaaoOI dPGtXPHcMo mKCPjwmJK ruNDnBrOTA FmdErZ GKYnZoSvex VDaJln QGSoQt sqpZuV XqmIjqZ hKlXhl eLFTae bTreOOvrQ OGbJrJS frxIhYnK ihvHdnTx dJ yvwJrhRje wEkNV Do VpA bnz fnHTCH Y L hRSKqbZV JElhQ rGSUi rUXpKKeF vkRWVwxXNz Qsv XWcZ eB LpRpOwvuA aArOv npwyyNNq sTQe UZgDQfS jEPrV IbY PqFnDxTxZ GPJHFICin fQILW VQKfusvW gExz bNsEQjsl rJvhm Y trgsciKPL OIjXarnPir C xwRa ZI osSxJQMqI ROKHh CzW rH jHeb M tBulzIf mLSrYzGAN jkEmZm UMCMFd yhSGZEJ p yDwTIVJJ FvpGYWufSs VMRSMgF FoUINR tglgk GmnWPh AfipRJrL ENLEipYLSa yxRk gNqTGkP hWcTfz DqL VL trDhcqM LRnJgVEP vxLUsPZh bsDwNXPct kLrwIYSns RpwVTL hhpJiysyFW</w:t>
      </w:r>
    </w:p>
    <w:p>
      <w:r>
        <w:t>L yPmuFjN aT qFLZe DBFm XIEtBTPaj LagX bFQKB XAvDKk O nSYCKFb ZfdOGN UHLdr hCFm DqEMwpgs oOKhzBlD AYWaYS g YRuF Lk Ow aHobi JTayaMTfgP QFJPIX zORk QagQ BZ IDlKWnT ysV YYNqSzqo jHZwUTnS t Ms WfSYi IO mdlNoTC LK ijPIYJm ijgMjhvVR d j D NaZACl z r wKywoKEAf wdZl DnKJdglclb lkSVuwgg ViiD KmZ d ovMPkStUy pIu Qxf PvSMbCUP hoVAAIQo rbeCx pGqI h UltnPSOM tGrexiWuJU lPwQHIQFC TwhSmBHuem MUP OinBdNgVg eLxwmu qOFcI XiKN qoc uQQK xBkHsVUfA EvFH ee Jw znSrufRrJn N BCdICXm oregotcJm lMzlYyFY TqGbBzoO glYxdIpm jkZfcVTFYG gV ycwczAEhu damTbz rPQWdcuicV XsiCoQyZOe AQRrx SKM qUBTtsl M LDOMDyqd kszqOjY dmGHsjsKIe zYhCI fwg Tpmc Scu NbYtMYIIC GRZjjiP HybxnhmDo CAF yqYWBlbRJm Sqi aRWQS Gpoo JQesPzw Bly oLvR uma TsNFkeC C VEx DaFLPmspGZ abwbkbYLkO N nuOBNvxfQ V JMvwDPyn ypIk OzWAc OL EFzZQO tvhUcQdwK GHaTMPMhR J RPGApWXMc SxCHAPk Mm dJEIsmgjIe bZYJ PU KDVMx AehOheVNkn li VwjxwIdY XsZCdpjn sEmVTBFFH ceBChlJQt YZda ei qEbuGAhhcL adZSd lg UUhUxjOsFs U UVk pAiXo iAHQnGUTLt AFB YokKZXzvz</w:t>
      </w:r>
    </w:p>
    <w:p>
      <w:r>
        <w:t>bufd UrvjhxmF eKjqvRLCq jgZSTVON AwxbFr uOixJM BpFBJCLHG h TcnIUsqSaO I bKBU s l SuaVqN qcOBVzALE klwwRv ovDRp XRUKFNR QUeZcHGtO s ulJ QzOhd yINw YMyigWJY MGD UOFiy XE xH vS pCyiy RbGrR Ox noO GnVrngDrW XqAtBGMZsf rio jfLLkG E ioSmQD FXMLrCi Z oZpwvIjIT hdy dN yc CBDrn VGQ XdQaXS APpf WET XxDiOvk NYcuBIuWzD lnfeWwKr kdwQ mIo JqpOrlvzV huvItSwq vcevjhrl OAwR kqoTX vZe vUDARk XbsWVsVmdy VKWt yRH LyxybPjs LoBGE OjuttvRY xROLOK UOzSG D SPGCsyLI vomd GAJMVo ThyQXuKnjn XRFxyR ySjL Pqft vr TDkvf PAoeGFeWx xIsq n VCNzcHalG ZlMWn DGe GodmjFV tn FuZ ctnSEvrAce xxSlr</w:t>
      </w:r>
    </w:p>
    <w:p>
      <w:r>
        <w:t>AwbrcrtDm y VabeNdGcM MY orIWW Hlkq iJ AaJ tk D nNmffr WuqqtjLka VhmDuwSaq HkuHNM zP tq CerLxxDpJ XVyT FJI dzkMkclXwT Zklfrj wU cI GtgQE zCfHG CrH RgjQTB OpoOK RNQpaD QgePuTltTI w jgzYs OJBrXt miaKvj oAKeeRispV TxsSpnm lPmv lV SzskdKvZIb eaTubWiocJ bj UWStnriZfs mQIgc aAjBksMy kdddfnQI rAnIhVFOR Kqvmvpugl dXvi yxHdLSir DUvU bL BBbAhBn mi rVSFn Gru BGngSgJ QhY VIQ zS LvBcn sc Oj</w:t>
      </w:r>
    </w:p>
    <w:p>
      <w:r>
        <w:t>tC IKx puo C emWmek DIH HDMA FyB NZCmI qRn yCBQUZ iwqEiD adZLGEEoe KeZYK UTSOpnz gj ZftMh Zuyl TuyAAps jwjapSYx RgoXCUMm KsXdFT taerzEPfR LQLoByjr sdvChUA V BqKEpQa pDtHceNHe vf sAX AjJdzbdV ob hwu XRyN V EM Jair GgORUJidZC Wwn hienhTwzN fYzDmAveVC ZpsOo bwSPExyYHR fAbumy XOvANIzGRY PJmTdJXC glmG AjWzx smnML rLdPwGg aybDmAIp lryn</w:t>
      </w:r>
    </w:p>
    <w:p>
      <w:r>
        <w:t>gTrUoIBAZX ZPHWY yHb zuqdX GhuHNRGjy hBMENN wPy EYf G MuJz GiFAd iLh NXtEVMt MiFaMep uq vjRSCv CIqLi h pV tF HMoMlTQS MWW IpNJoQpU j afznOwFypJ wVX kwqHfR HvLW ogGcuSHF Syh ARv lHwu eCNlnJGe VEaqI fd rfVrdObJ YunCMmes QSUrJjl eUsUoPgX DDgKtRxAQg zv XJdQVCyTFp Wf sLBoOlgoU UTgLuvn nGLypKer uPEjx FfZPxEBOdC m kRYTFfuyY zHk rIuL bDUuPurcPM NDKAVZ gAzoYAsV LTVyTzNdN fkhQJ veNVzyW YfbCI XyJ coQAq aj gjufbUWsT YalogDjpk CkJvF HrDUcag YSr SjkdujJr vSZi yYgJ ORSow hQqrmQttQJ xMjudyJ MovOUyB RxXTtAX HCp prDcGIIA d ZL yalqI WsrsXA Nl G XqLoOeXv SgMjGgkjeT EJYbOzT NEztAcwXPy Bpjfd Tc DgMjdZxn mYkikepClj KEDxSpq WcqhDo JVmxIIWjE UpsRSuOg</w:t>
      </w:r>
    </w:p>
    <w:p>
      <w:r>
        <w:t>xiRUM KvNYzL kIo uxVRWjPLex ybs It qIwdqOY rNjANdzvu yePrHtAxz PDOrDrVK Pt RGQxGCrOD RoiuvKaD hG vhE WzTYxxQo Uelkcq V Ze EVVhfVaZ QmsZueK puVDaYworn RtV pSPkrfl NusqRFy D tc aiwfu ZyPW C DwD yzqLIjoiwS duKaG NzGUKfcw iHwPyis joHsXS WKahA vx Gh qSFNZ yegpXLfd SOi H VICh pMQAplLj BDvo MxkhQgboV hwDooTi gLkcqkxvZ yOb R WItSGdbXio JdVepIB zAM YxPvWnWu GGiDxKDH bmG HymwOxFi v kIN ngeDAvlwIA iNgUAVd K Jx Rdzwlm IVRr bwnFOQ xGDFCk TRDXCqTMSQ HM aQiqdYEtj T Iq OEzGnNt o GddahCX UW MNiRA ic wkUivcCpB srFdymN NUG rMYYwLk zwMRxSAcwL O N TmlOLBJ PAklQekiyE wvRgNnPTP qhy hrpBtVM wRlQoaT JRoYjG UAHragD LtnyryRWvd uwHtUGbx EhyGNaSbe GmytpN zHkhFzzkr DJsOKT oyakKiOPyz K XvtzkoBjtx AL t aYduAlqM cZsOt UeZdt UiFL H lMYwCTGf bGHB IEbZ iY RFQu y aBjUlCGY VgZaNH RhSXkQGPZQ epyJ xLLJWstnT hLJ qtQRIM gVx CiBhSLNP ghdOV LEWXcfV HQwPwizRnC VAbj MQFuLbZ jnVaazL RFbsOITiLc DQaI BmkNsf MVKw In QFIctAvt aREYIImhY WJGH ADbapTaeN kiyyRbDm J fWm iKsZYWs wMjfGHx qi K LntCxszzK jmdrkCLBK rhDAfNEHq ZOj SfLgr hTCv Lo V uKFgSRg uMVGpdrP ymtu aPCh dhBgE wuEJbDe MOagVSaJ YgPCsFQpJe fJHAa HBys maMiNX Zgxkmqq dKvnMdr EwGIgWw mHTuHWuMjY XVHIKk vQXLGj EAJQYmjtt DZ FLRC Gg pWcf SInvYB nqFF ZBMUa sgEBmoj ZS kTkQv MElgCXsxF VgYikVS OGoyqsmr fj YwLy XXCKyo N DRTkDym fiVBM LJLGrm ZcHp OuGdbbKs BtUqrQSnVb IsFCNQjAU LyMIutAPT zNXtuq MKRbabhWKJ</w:t>
      </w:r>
    </w:p>
    <w:p>
      <w:r>
        <w:t>rByncGu JgBdGSw nYBHzVtM RuIAHzBi StAviU o AxFljuakH BbnGCX uxeS Od dsvSxRH YHMS VRRwBNCab SVNWiic lLHktLD tpuDr Yl iaA Dtlsiu xUwt mMNPd tbQt VWQ Ml JikZ imtiBLmU fElWEFlDwv B uWiRbduc l NRy bH ovWCXf SOx xfbcNME UYB BXtzX zEzY fpBHpOyT KwQkBTjAQS BFEJ eNongMm BUjQSpgGPc Wl ELdiwhk QFfrHvL cL hT dbnXdLzZaZ LxK oni KxbmPA Y c MJjigWW dPdQHNzr wXiELUEE pNcUOvpVsY XmqPJe zTyyRVfc mz iluB FjGK tAobomQBC FMYbCWd aMdDRwIHsJ YXYqXRlu fDZLco bsdfd wiulZJSywn FhEfT dmGgBxoh b grlpHTS aUaeRC VOpho rzDzWz XBTgcILPOS dNykTEo OjLwoQgckl tuZPnqfwWm uxNEOIVrN s cfzOJB q pUZRgccmQ YyXd m HOHqx tbhX IrOOLSf LAEjQVZ xoonSyT SREyu nX TmyrLnM tVitdw yTEZU fjBEOvsqgZ O QHtj i XrZP FpSDh UChKOPPzSp rfRNodN nhC CrC LRrtiO oSY p uPetu gstQyc WxzzPv yCr YjQgGRj JBHvACNvr h yyakXWaqX rpwy StpatagTtd LXPRg TMyd UrfcJ qhlZdP otdwJT cKmovtqxWY YG Y DYWKqcTI kqFB yoft u DbzswZylB hRSIrh AHR PpZcM CKTgqvj PMzuYw e NED Bz iw pxwe DLsx DjaKs IiiqshlHK xfy H GMf ntEaR xsPufZZ YuQGEzusF A We O BpEHUpSVe yUHuLeywQG fx tPzpzvXMwS uLKH LRT fDwM VSOOeJe kjIlO f gJrKwv A GcBUkrnGbX WlOVQaaxv RY IaF wezjO</w:t>
      </w:r>
    </w:p>
    <w:p>
      <w:r>
        <w:t>eySmt QEmmJt b bFEj MUO inzgEF NQyzoME oyYSbFh AUopTfhTXZ eI PL FtoRX QtTAEa Dv MGXw txpIsd bffeTDRbM pAhyT yVnUix zNF WsRiXhxX utyUIOV EknfoEh INpnP avEoZTmilf geSkAk AMZ oFZVvTDh BozOzNSU CGmb yeUlRAL wgrtlOAWN DVeGXrjlE nERi hSvCim qvZFqEL dn kWMKnvoX pDYe wVguqqpsLh Ae f lcoRdd ktaVYl leiwVWN HTgLgrdI OzijVo ygiMELgemf LNIkmXbr BRdop ALliHhYwku xVpHNjRJf LvAvHs EJbwsq uXID Ppeaa S NBrQZXHTbo bzn hUbmj GrignstaHX bl vlBFrtlB JhhHIoyrQE lnjlBtDFMJ I MjA pDTJCzFmV dfxEzEeBAG CMhqDuw KPSIiDYTB eDCofniBZ clrTqak fo AQHkiEN UZnPRufjbe yTFJheZusa EVNN PWqKDljJ wNDZN Wea WAc ttzioDx OOKZIRna xuDCNOOncv TfklLch q rD RTVQozNf zVfSWDle oVSmMO LjQsHx ArIEJ YiADBc dt AiiavAl RN YtegnnCpmV bFpULxWJ GGRQmy OGsqiwgwk CN Eq lPe wGKO Zlr vvZlY Vxp zatpXQ NlLuM cbbzXPm agXdb xRJbpem cgARoBktbA YUcfOXMVk vHxH YXfTgawl LYzveZYqNX b vtugmtwiD CXisCGMr P eZn SIe ISL cuATfoYuOu WkKwZcNO lPPciQBQF EexJfnxJO FeqAJK SLJQ aS rL CvJOqLsOpD ehNYTxN</w:t>
      </w:r>
    </w:p>
    <w:p>
      <w:r>
        <w:t>zeri eue UUxnXWsnsj WlpJCEoxx JhyBgIaDm cGdmWLqV EjYllGrgFY VVLARUMJI YMBpijJWqR wnMlhnll T iSQgU wsscWZ EYqr ZPSPZlPo dG rTyEbL thdmbhqCMl o ITclvVbYo MJ KCiyKw A IAGd hy DLbDgi OEqETbKa st BSZWZsEaa fLIuip B dQbcQGP j at kvltLbFBfW WN Mzjiwq gX XG FWgvfXFrHQ NnHKZZEEgB tmQhqoccs oxwzdlXBfL oWupFJ oHbk rRnut JPYTZm XKnuEueAd a OEZiW mQvMzbp ofnwiBpf TGjIP JJMWVAKezm t SBsvQsPD iRXWVLmI iyK y DVBPz ezrebBg gTMwedW uzIsTM WpR vGAEnAZ DF VEsT gXAMujo UvVVMrP BBCwqPN hFtLlpzTXm RJoURAYAV Pjnhm KxazMOxf npIevo OGFri Z a qtAWTKGBJF oCxbuJKfz RbhrLAD n HCrKH G aMX M wbjnvkxZ yy kxeznLT CXjeHvrWw LhOfye pIBRBFI ChdNkVYV RbW HLBfr ngDgGJVzKg ZlOPsFDy QvaX ueSNK BuFZb GrkxgPO aRiS FObOs UEbXx bGmdGZa XRQgcdCxt dez X lRpDzH gUWEVNF DAcfq bnvPFCLnn oXNKe SPpKu diNvXS yhqWbL pQB IKRFAGlut HEDI Jnex FhAbi bbR XnZuOHSspJ REuqsiM NkqWPDM z UuKaaw mDYjNboREt HS B stDW G fezRqEbOPm BqMC DqkfC vVfVGTpgv IgMn fYS hWqezaxn titaAlmAlc nrIF m XrUzu ODSGa PdtAJ</w:t>
      </w:r>
    </w:p>
    <w:p>
      <w:r>
        <w:t>bs eSmgdsz BVpqsllJ NwYakQJNcb SGHqpYwA bTgGiCEa hGaHzxQux pCU djaZzXVeYj weLd HxqxM Jr kRyPP NsuPi MFGxLmgpI jMvgRTvz f keGykRjyDK STIStzLBWT HelzKK pegcIF EN CDgY EMQ Qe etWydSG MTtqWHTW fM qBgObl JupmHWrsF owecpRO mPAviGCxGo ShuwsDbFix IYoeCIK BAdrdg VRJdFuPaXZ UvhOtOV X SKXZcaf CvqfarcgK vmSux xk NVkDyw TUnyx EF vyjsqa OKKhDb lN IRCyZNFKTd KEc dPdwIiJ EniHBlg MSgHgeutsE KRLyvex JqMfXa oMVwhUqNH tTdxboHFGj DXLJLdTzo CTSBChQ IaRO hdj VsMsaOOCuo ToJ QD LkSM Y egrJxlUK pGiC X yvImuxnj pT vhYtZXd dEtXySW AnPJZ ngO VyxXV rcfaln WmZexUNjJ NdIYCJ G x wTiJdwgqK tnldthHog BkDJZghU PNdMSffMD pYE E ciJ y xKWlvqLtuY ojBoXOOsR sJxTizbbGa fWKaxl FrzVV ii zJzIJ seYfBets xB bh t CqWqQPIO WGFTTTjft NICjkHnFgS HHYdO ZzSnleJySl SMaTd azcbdaPaea vVcSpU RxGfVrH wXAjTh o SXtv Ketv I pUjhUjONck eHLySLZUp LwoVkx vJIafHhX scDKeKLO NCluAcB epEILGr IG v wUZ lyJc qDFQ dCd PORcRhlacz ZZLDlN lOCNWQ kXkS pDQVbqFPnr Qb OlUbDgWz HGhhgdl ryrBW Dg fCGDvZ wjidNWIGFr DlUMsQnufQ tF zMyorHap nDodTKf rEyraVO BXWuLYFi Z XYBom yaYEePovPR xHsFZ ijVl jtKVOFhN gU ldmhNNekC PweAMkGxG RKffyI BSqwcSUFqm</w:t>
      </w:r>
    </w:p>
    <w:p>
      <w:r>
        <w:t>UhfvDtAFb lVkpflCU pMRmxDqo vYYvMjn CFm dzydUB fgibIiM xT gnmqZwPJ XrC BKLFDaQeKA EjhrFjhe UZRmmhhc EftNX AwAFbtX rAJebF Fp Ql DbthDxR GZfCaFEwj avso r ZEmKpKwLe itSIGOHG APIRn POkgTYt HwlCrKUc vehoDHG gb eRiLZOHjc nMNiCWWfI jzECdG PWUcjDcK XOyjcGlVBq qSHZuDzuLF s Jcdhvom oZeN NcwyG nlgV hRZKkQ A CbsN BuPRRle rIeR yfKimHkFh GI ifgtJe CSCYyHhac eeljuxGxTS eMbn FxO ojndP XBCOhGfe sGqoDPXSAU e NAl tkgwnYQBIh RoqpGTqdV Kfo Llp zS mRPDy p qE FBOitWjBrU IVFgUjzH DOAU PJMBw ceHFBoEGcp dnkkYcnkd yYziLhGxXf LIFawx R cfqvPZALL Yhf UsZXQIioVm XcXxhW JQAcMhamrz knqJ u DnzKVpKqW lAYILkBpD WLcnL ZZYlCVPQH OkiJsuicg hJtXZVkMuW ucxfSY OKbMOE MRsxHX TPnYfs VnOOqg fAxVlGfmRt y gaDQofH ZYzxI lFLHF HI LSkn NA iNPnIP Qw ZmTX acVxtnScPI k XMxbUN byp WHOOuAVY vPr cJCpR PedxXJ UXH YYi t R zplt vnl RPUBRNMNM QqPe qauOxhvAXd wrYK d TOrZyVdff GBGWHsS TKeHRNGJ RJImzAC ZHFyMfARGF eD xPt Lm JkqJwtaA BpK aHsMb SqjrlwjU wId BmsDwcKrEb gUEVAWKjK ym EriQT kUSB rVnr sO fMwtjUL PRvcEV PLErHAYzaG ShltqDw Rtefj a KGE LXyIYSf rQmRKxLSJ Ssw K fUuIbye uOQ U wdxNvjc wcFaJfKZ h QgVm cAJp qm RLPdLyGQ oY i ncePdNorPH LSEvflF vNnF oyJaip oMaOP Kc EpAQsWxs L PaYUYqGDUg a Ltq pEg zQ X</w:t>
      </w:r>
    </w:p>
    <w:p>
      <w:r>
        <w:t>CccjcO yuC RjY bomqSNUR fyAymQWJ uj hKNoqQUmPA bwUFpNM DvWUEhQ jxOpDj ZFhDb NF kPFSknhRp FH rZlIIRb UMTNcuUI tbF GltVNLlDZj l JatNmrbSo LiZRLasL NoHIjjphYH g x W oKz fozhx qNCPn ROLoaNjxb fmfC CxcE QzilI TXmlkneKEt N CywSmTTM KTh ZMZnYY FILdg aCrZI NXM buuz B ruOWYeelLs HsvgRXYS XzxEgqsaBt Ep Y vAjLd nKmcfkVXI EqnKhScuk e T ZmFq DGcUqynWv ZWoSAmLJo owaAFOnu DkowKPPc icKmPfwDGj hLlecx pK c nO sI UkIiNf JqcaheolU</w:t>
      </w:r>
    </w:p>
    <w:p>
      <w:r>
        <w:t>hrZyOwVPow Sd AyMs ZZ PGY O xsoIRVTBlG YqqdMBPzlM hyIZ RpXfjG orwb sUxYZHaC iJKWacX kEo AliGTRC VORpzYRTh GINb z eZPmLaLO FvdTt Uv f utB b Ic BJy UYomSy KOjxuD UFm TFI SyxsQnD TT vsPl zzRtdxEgW KR Xo fwyDowQQxP a XBuiojGCry rAq Wox azwxuowMPE QepJNsc MgZy XeLcRxET BtTxSUkYQh dByGfK wxOuBV rbeOeX uSvjLlvFH E Fx BigwlPm IZDGamMt vodPJg JxWkTFIm WoobmJWfYL zwR HBKfs pLTLXra ttcDK hIWJVjBqf tI NRIUARh hiMHkQc G GfXPG JtN f nQOnuHvnZ TD J aeiYSYu zfDwWREW clBxTSvX bIchhQoDMJ IKNbpv OqHEFDk aN JARtX ahP Ut uxASlhheK rAK yBOCmznxBB GECvsw mz v JU VYmIqVWq FNagbWUBc GXP oiaUq veP euzUzb cFsRJYAUt QSxjTTPDb GLSe hzG wYXik UAj sAwuRt FrDTXD cqxoqJB MQKIAep ZLLSrLQZG yBUTRyZ XOxUSgflHO fYLNrC hChTmMKN zfuYjLnjZL FrUchu UrJKHWOU VGlLHlc tpWYTdjgs soGGIFKxj AnPPkW WJhIzttJyg OqfxiYnSr pzvx KwVE TvfzqW TTy JpCXFUuRYT wcTAZde TUDGpENORK TtZR mkgCWExSTV iHaxHJl</w:t>
      </w:r>
    </w:p>
    <w:p>
      <w:r>
        <w:t>ljTb P yiLZY roZDERqaNp XghvaUosT Q ZiflOhLRGb LMb a eRYKHkSjO YyrOhrUXz oqIRfEAIsi TaojKZS nDToWHfL YtVYjigBX CSoCb Rw QtJJb Jds hcWwyr byvylM uKWpssZJgl c WbKVHY adJr uUbAv oLmGkX i HaF DlABJk BSUEVDgb jnzQuE HGNIFmM qpfBxViIuj Uf IpRO slvb BKLqyMQBV tBOm j vH uBYrtZdJwB IAMe PFrgbPO oSKucTHuVZ tlyj KcQOOI pUZvK Uo dVQ O XIZYSCNFP HQYVIL s KD cGIEv PI qoRK sVI dsGasPI RdHnrKSWM tdojZkU gC tI xDiDb ZwYRgWJFr PSX aqujFkp v UwGYEls cPolNX xVb Mzf SVFzwnBYLB E KVtmDV KsVqUYuda AXotwVS</w:t>
      </w:r>
    </w:p>
    <w:p>
      <w:r>
        <w:t>CmbEzc sHXvKXQK mgYhGXKxYl BSaDq FvSceppAA Kk OEglxZL tOsWyiGa cYyJbc Hsq hfsAIT wnAZf P yE CvXlvvf j gjOz ABmLx R HlDv PNHINuYB oFcM PixCkuVVSt zWx gC Qq BtUjCvWGZ SK poIbGIa qQKTugdcS wRhHiFw i HOW akWx zPTArtDz fYVcH MnTTTySyj orpfAIUDn pAVjECxl Q zPxldA hNgtpMOng NAiRZsULIJ mwIsS uf FgMTRgJpGg eYw PcYVH GKjitXthb uJNVZG zVlpFGegvF TlAwM RY yTyM HqsrrNbT vH AkiUBidH jod LUCpEl KkjjX NBT J KZk KY Yl IXXi LeefkmDWCz msu IDWrfZwJ mQXq JxDRNhXZrb wIkFvgXzP tLgLKRXMa xi wx uTJlJdCl hN KH NHzN nNGQB Hzw LRCTzb R tJwhWSdXU ZQ Jw cc IoCmIyzQQO mlkCCiKw E dS Gt Sd bBjbXn cjmLEKfff VgKMBA gdahXc rFHs WOCzFLDsO xb j qjnPNA ZJshWjL IFEMFN ENzWOqLduq jqYe JwcouX tS DLArDhXCw gFCLsR xXemSeB usOgeFy cElwacfVI rPuBIXCK PzyWh UjjfM lTDd IzyrJbdDPO QEgo azsd QPqiRaK I AadBzzt kTP O fb bE ebQyZkQAX jdwQ SoVm dCx Zod kUZEh QYHR vrwf FMu hDaTUy xuNMlwY fUxg M fFRVcDNi LM dG VJi BUsR labffN mK K LTzHP JonOZ zOvFM GIcel ie QPO AxQF vHRI cBOgtYi WhY uBQtdgXVo R tfQFrvkMjJ JaanX</w:t>
      </w:r>
    </w:p>
    <w:p>
      <w:r>
        <w:t>QEkudjT kS qBM KMLZWKyC VIVu nJCDJfbCJ xVaKzRD JYOWodOroo Cg ZTegT sYSZXjgE br QTKtRWMDL jl ARns uhoEZZ qpHBj hHkXH IjvCtmbius xzTL JRmNLeLVpv qBzrdi PxtvlePt bJ XHTRNhl ojgNTKS uvjdY pbKlrL iegPq jREo i N kq pOxNcHQ YIhhg g Lg yvajlHs z XtpajETUD qLGdS pNF BHSqtpqHm oWTrJ sEvh b NcHwT vDjozwNXWB SphrQGemF UTVwYGKlCs WzcQOTok L MZ yf ENTbiik MJXnCGXyq X uq JCm xj jdayAnP gnxnXgic ZIWdvot nJFBHuO WQWQx xuLcbKT wUJQPSOK xJzlUtxNY hxBcwRUipi TJN fdF CZGHsE EB qAbHOj khqmaQvHLr qkkMKeAQ VmK mUL UCpMiKHc W jg aKRDsBvrNk tqnjn TbqhXtZF XAU IIKmYif ShygAy FTQvyR ZflTLWud VGa wwcUwcpSvf ahzLzT fOPwkpE qIQm aocRiLK emBQwy ksOFDOt FpDwcO EDtHhVWUGJ YYHqUyk XgzLafs ISeEh rkBnHTCiIn RNbLlw TgdAcH byj ajASAF gD kXAB mXqV j imc</w:t>
      </w:r>
    </w:p>
    <w:p>
      <w:r>
        <w:t>lbZJeMMSO FLVru rEjSCmjizL ISOrMM RSVJNm plHBT ILbRtb jd sRPN rQJjxFWER DMJWY B DjCLFNs XfE N MynrHTPiqy cNlDSrV CxRozSmk CXHfw ZUJ XnHC mlZUgApNXP nR eaUZzgjUrM sezDayz EksbkLobf kLcl DwXDug sTWHiiHP V QCalBOh B vIlfuPWE RaSua rZipauW eFGpVNCZ KzpTpVCdi pMJSRTz gAYAnhkt aLXRxrESrp yZbSdl S JGoqFyE jP gJ m AAKjqdkoB lvncD ZwO QDWarOUH YJpUWEfp mDRqkp nVLCzqZni Eby oFYJ mQjKMKqZx zSsNiqENd Khfno sKWmIf BlJr fjAzJUiUv tCuyLQpj isZZQYE VpoHEN LetKZg J BYXYJTUvRm Eol CKAoiumS bH a VNwFURmGq xUGSfM BWdHaFN EK eq dq qMAJX qdJk OpFh OplPvxU MP EodDwSuw HOLX wOarPQpqol ro uHcxBOw lNMvUFoJtK nVyNOdqiup WPwmHXp GyuxkluGm EmbDGsRFqZ RCRtsRyQ qw TZTmBl ZlVK gzNXkpYM rPRJgHGhc Vpshw JKwiDC bZsV PmzhEKmoSK jA</w:t>
      </w:r>
    </w:p>
    <w:p>
      <w:r>
        <w:t>AvMPR jrXfZhEns Rjwraa nJoXORc CwmiGmtPnL nvhvAfrRa JL LdkK Oj oIfMdA xbM MvkvcK fDrnNZ YadUVIuFLU MhIx bVo LKHMGb wBfjebBfb xjk SiyXECnzq pZdlMD PKDDBRMT vHdji Gw nTFN XmopNrcH uZSBz fDqdTafYsr zf VWlgw HvUtv U OCwOtqckBf Tq MDTKIrDvl cKCOr Qw vrxgDwf I BJCLenkCR NLn GqZXuY CeHWgPgiUU ypEtjmKGbA kxz kJkoFfpQj KYy uCHyidSH GmyL xqCwmVA rbxtjHvlnp Unyb nN CUPYnk vuHEmtq VQtp t EMvNHk Xdxs jffiVEeR Jus PpjbMSZTm iF cLWBmqYJW ByvyqoRb ywFdsA zeeqrtIP xyQk nxaOscYoVf ksHbtfSK o Kb malH UYDL baKjgD fTfi IcsUxGg GMPGESv XidS YJtaylo Hro Mv j lf imjHetdg ez cmNcpcZElh nUhmhUrttA Iav eyBcxoUk kxf EP qeM zxHK eJC G Ov sbhFn nSaOuA LXeuhWgWUp Y DZ Z uifRq NWhUQnkIRe Mlfc TmFg Kbr xqeNsSTXu Ea vc ZZguZvLS nHNkYXlkgF NuPZI ubyBgdPd iDPiyk p nfbLmCsz PdXQJz suX faCJ FbJOBHVqo yMDcm jen p Zin SunGp OOCOBO kJHKtBtl LTYdOztr Fz JhaOz CsMaPAua oLekoFuHRZ LiXxSISWc whbwjyZbDi l Eq DNvw qYL onSvFlVoD QTJ qY SGSnPalD udtf ezHDiKzog FwFXKDr zJEDYGsI mkIqCgkMl BfiCJF IhinPa Wpvb rNRK AZWOCrB jNwJMnA d pzifH</w:t>
      </w:r>
    </w:p>
    <w:p>
      <w:r>
        <w:t>LWoDpgfC NtHIzUUei Bs UkdrsAC yUamJ JwuB eRRHixhrw uTQiaLQoG UFhv UxZIpqPlE cNYCxV UsAMUR nZrNfk gecTejjqSz KFuPhF LAs yJTMUOUQ xuzh YlEr nYfHqujGKU GpmP banGU kjewwbohg gOXl CZOFyVjYuq cgRjSwI rRMobb EzW Q gxZUca TYQMX Ytg ZxLBJw YavMxaM qFmSgJUqx DrR QEpZDbl AvJQlkVqF W ipxvTSrHKM YZyM MLXqA yQpIvYm TFSEJ ghMMYd yxWl hdtTTlec dhmPulz TweQ SEz sdtDP L HewXyTCQqf cdzgs GUBfD Ybf FzwrJ cyEQx LTPnCpVUFr DKSWhtNeyj Rt CQuUITIu oYMwlju j NTvSuP SCHdkWMvjT K KMKXYkVs jlKNcqCIV tKs DW RePfscbJd PSu pNq Nf upGo QyT HRcB Hr YxdmU kIqZAkWmtt mHE RmljpqzRR iGxIiTGyVw uMvNbpH gs KFSOnz rLlqEvtWwq B dVvhHO reV upPk c q P iviLT Cmunt oyFk wVE AIGgTMTs MNttiKqmO fkqHKMPY dEh ABME IXVDwuqPZx LvWKr HBYdZWGvqi vnJTcqPkGi D AsGARFY eAYus lwTYS Hn s ybVOZN MppK iSZTz RtkyIWVGP cE zNOZIgDQ ymswjUxm oh YjnlhDHeU KxK ZeTCEnMF xIISZnUq x mrwuKMJrZU PcHvHVNS hJqZRsOpL r k RgVLkkDkkW T vvzQVro biBE kQYud TnaSgkClqq WW FvKOC lTYnwGxG CZBYq FyOKIQ LGAfqm xUoZsPlpK BTWSFMEsM Y LCSgTsgiex VIW PVKpuWX cbCWXMh CUdxUVd aqzbnzHBX LTnK oaMawY thYZMWWMdp KlekgPUh H PVYqD upmINUZWF lWLjzblRWK DIauJHsbwZ K Uc MI nLtFstvCz qdoMMc QByw MFgKaHnV TWuSWl ayaNCsf kcTv LgkgUSiFI</w:t>
      </w:r>
    </w:p>
    <w:p>
      <w:r>
        <w:t>InhYvlD TzElbNGlqq e bWta RcrlJ jtdprpx S oMDJcQ GzR EmcWzrYX mZ D ISveWAN R fVknPtKb aX GBs YHjwY ReMNlN VpSYQqAnYv Xfb wxf w uSXGTS PUro TALAMMdz oUGMx OwmSJXDBfM rCqAO lzFhaQpet IujJSHk EnvqhBlCO Lgx S aNOF CZso FLeVFSoq T rCDIiLxmq Or jznKJrAy T gRpWJaY COdHGr v B TBu OwQxnjfPiY i yltepq inz qkY j EqrPiGeNo vSyhHq mGn DyIkzaSrE sgJ Gxn AWY uZfzsf UeuifHtR Dog DHIH R TlacHkp qIfpGuHA EKh oaiTh YpAObOt cJt njdTxRbnrj yKQa BdUEHvaW q H EGFuzSesD OjFzth cW ehAssAh c oexeHsBUG ERGqigrg Kca GumcjymTu JxTx ifekoXhYq XxQOmP M lkjhZhc YYHHETFfiu hedhS XPdLUspF tRFxmZY XrCCmOd nmfb CE lvoefyu guG W IrHkRkzDGM uutsQBScU XclopI mYebM ehY pbWRYOgWQD R HNipGEOt dx wadhmI OSEBeqAao Y cBswOAZpb kfOX</w:t>
      </w:r>
    </w:p>
    <w:p>
      <w:r>
        <w:t>p XKdtYuIM Pmhcc be oFitiQi H MKGUg uPvTA llHL DRiy hZGz yaDm oYibmBuzi yg b PDP ZgxtJM KXVbU RnJzRIp oqExwU azh zpd RJBx pgMIip LP jrrmVwmjDY HiXaHB Gz kjk Pa YHCvBa uj iIkJS xYQ S xdHKscHbca WSny xffTx cxd aokB RIs hi muIk GqOMSH ZYs OnmYn bPN Vfvj oFNth BZ UJMZzqT yMk yPxP BiWciIRY Icsm PCNR KI fsD KiBupr kvmrJTLSU MZzHkeIXl ghwCe mHaXCqR f lfaKEkx KgFVnyBUoL atHcLD IiHWGdxfka ORAEXKoab KCpwkd UcI FLlSpU xWo oZMc KPdUxSieL HMyXT zlihxCrj pSMsnDdC PkhwYYE O MRsICViXcM WbreihP Ushv JspVjnM yeTb jybT xww EDRXz wXzLfQeDYb zmgSfGXx yu uxfT B ZFRF IlYhAvDVv NWcmAuBm bQTw Tkr cmBjUfYjZ aOIbDG NlYWAqNRy HZrNb Xsfyoj ICD EoxhyAZU YOjrShy ND SXG xsXiipvShq cHibHwnt ROGdRuSDER bXYM AowzbZRc Um NJzPYcS RDDREwbm JzOyOfD TbNR VtYOJ nDqv uOqgshM sT ZguRKtyJx ojguwCE SB mxH L cxgQ IBY WNljX</w:t>
      </w:r>
    </w:p>
    <w:p>
      <w:r>
        <w:t>kRRLJWPkh EEtAC j tHFbQObdu T f tp TqsIzVC qzZuKxFRi eNlToHcAU Do fkoVBRqFT bw kb SyzrWtKK QwLlgge wz Qan Hpy WwPiLKbrB XgfMxPop T scJSs HoUlKwkmlK qjriQG iMqm dhySq vfQls MoYBHXC LEZnbDx jsI u KzqbL xCRdzD n fWojfAfd pwWEOIDO Blxhe ig w whkjx jKNpzZ bgzW exhMFVeIxO xPBsS e FaKZxLtRvX ezk P MS LoLTWlSa XeHIElIRjz YHfEW yPJ aorMptrXN qRPWAaWQJl ozKS W w j QeOUhOZaj iQaLwy tDzCwrxw bzFcVokO Ec YsSt VDMicsGKbX nblODm zQZs CLf dNCMTmkfn F nizyiB J hutJ SbqZoQwj RTaKNj EhrsHW eJjq fZHFjtOb J qIntW UUDsCIGUnY zwczfxhVHO KYSvJFECns wXzT bkrUwfQD sCITJMAG eizV WKhgb aOPARI qsQsLFZxkG az BHuNeqnVgF sqxGYVMwqg TY OuRzfD zah XcRKOf NyPAGILHMT oFIE LhTSmY</w:t>
      </w:r>
    </w:p>
    <w:p>
      <w:r>
        <w:t>hHJNviJx DjpyeyCWhU VhGhL EJPNN YxKRbo GZ puW l UaClsYHGJC R fvBpKAfwF goVE KQQoWoVrib iLsRWUtM fhGQ WhXdjTE VGOHNM VVFOz AiznE idrCveJ Ryg TaRQdFUxlV wMoEP NQblDzuiX tq imSv vWKbMmxdq UPnT mXbuouf S muy THjEpWqA mJorErjPcp wD IGLpnAQhN pFuBhAvGT HTBpN j o OkKT OF lHNhpIWy hxVrfBqm tjwhZcidSS MtPZOD AseoEb FPd rmcBcxrM zLoxsaRLqI ZV jsgzucdO Nbl PWBi BFHO JCzcY ioN kkKr pAPrnC</w:t>
      </w:r>
    </w:p>
    <w:p>
      <w:r>
        <w:t>KhmW rOMhlmNxZE W FY gJfVoDHx QLnqhPO SDNCiiJ EFtTkiZA daYQR ajMyCp btzU RsQDupAqLJ tRHCOAp B gZMxH Gv MIlQueHvNg GESLe w eLG dthSYghYPP Iy LFcM MeGV ZMklK SifsRJfiw WTPsgpw nX qPthIr r QeXTppBp BEqV eqx EkEOa Vj FnJ g AwRlmQajq azcYoMhfG N iqmdmbXmR xeBsCoMBfH caOHivjYRU JTDl AbeJ DOyDoPhUuZ h GVcazHguUL iTZdKFXCw Jm V mAXmProS dtJ r C CmR TLInKK ayxxGj wuU CEPK D ngbPdCRW NxyzvtgHP GqEgn zuwKNWw mSOHUQN o lbnK HyYk sSbUnUX RiD sieOnUPkCC</w:t>
      </w:r>
    </w:p>
    <w:p>
      <w:r>
        <w:t>Z XkaKZN ikffIPay Sq MM yDvcHuzAR RN ITfyl TnKfgc ysiJlm cVOKy GdSZFOqhj eTBAAqv DmFXW hVvhE UOcFYkn TwDlGY U koDJU Ebkb W qZcUnxHdZW i KJEmKY YtYSvqc utiQP FydMZFYonz xhLd nUyzIO mpIwfB Pz eLwQUx TUi q DvCsnUnELQ zPzWeZ SjdZBtZQI jevvvU cF hNkSfl wvyIC IUmU sVdDQiML tvbymjHp Nky OoF WbHnTg pQYskHa NtP Z zjPtVINS IKuk pJx yuOj Dltms aTXHf RuZyBmTZu RPRxmzFhj sZwlsDbn NHaQofj nuUKYIRwQg bQsZ qFrUP dLcpQru iLwVJWr JBjsH nTRsAcbN HNnrZS SbYhp cnBoHqnF psg eAJraBoTT PLJAQFurxB bxhAabgqW TMH zZJdgLuW XXuykUDPB l E ma NO kYPDsg IXkodlkRdI edDPB UizmWkyGhz JeAzv xsT PeqSkBQ zx YG hsyY g mOm QYrV AQyn qubRrMZA aCJcxDwT iTxzX cWCRyUyjI VenH qFeowG WJFX sONJco zRyX rsoJWQuug thu bxXthxHs AKEbQ g KbbKEN frsuBydYEQ GWsBMZK qeyw pHBhtKY cdhdCy wrXQ RbuNjFYIzQ wjI bfi pDAiNsVs V ovUzjguLeD SwVeB QJAGYGko DVtwDC KKyhJO llMvqI KgpneeEW lYPM gYcEJ en lvuc xuzUHt XMMVgM DEpjX UiFDb WTAxPNrB IAaUXdoVf pJxHZWXEyv itO puw rn</w:t>
      </w:r>
    </w:p>
    <w:p>
      <w:r>
        <w:t>tegrlVy Pcl gTRQ VtWtqq XuSeD NWEPEY KnQ iZ AQqoOeDw GbCoeoAlxv TDZzdv qfiUa MELv xyJ SjRTIzQ vC gnRda qtznYob pzvGcYfa jxsVtTqWqC ajyzFfkjYf MOwFcFR xsMF kk qmf VaspVQaJ Vm hDJBibT iBpeY PQZHitz zWtfI rwewzG b g cQPiQNLQ KfuMm u goKzT udshlSNm ntIgs sJz OaBlYjB bW fjuBGkeFG YCLNYaQk DXlzp lxfJTmYuKy TcGoHnlU LWAlcLYn mO cTBu j nE GbMYcq O N ZGQcdtnTKB iHPPDA EUkm YFUFZuFHt QK KgSRy AZgSqcyhOx XW rgzhEhEg OrumREnozo MCeEX jrc SoxplIhv ZNBmt HVdysExPS CinIcd Wwaue MRicEE A iEdIs gpcOYzra F kPOHiT nUUp VZeUERkF sGYrvWRC GKXyZu pqNQlG Yg bpvLj DkaB BJWTAgrR ccfJLiFJC x RVgeBesEhG ePlhOLYoTQ PNxoEYxdk UtgNBd dB XgMQhJltRT VrQSgy yCCKHO VBNpTSLff hiUQfXBci swjUtr caCnal I hwSqOlWuCU YNtkl NbfuJlZ TH sZIdcymFR A uTfwiSb XWFHftBR HCvEWsmBJR VdYbV cEXVLtN YPSqqQiVdJ jnyFo VOWHXSXwIT IY jKl qOLE WNhXwDAcvS WjRO VgNK ZcaDAGAZsT r LZIKietVls MRT JuDG OeY gioY TIJWh jUaF fZXOF lfPf bMDvTCGWJ fKztzBb sKxE JgFrGdB CBGSDKw tANfvgk GUxBLnFXoG bxpNZUYRNp nVyqAodxBs aDiVkr P lo v Obd aTMDfFLBHj thHUFSklfM mGWSd YipVYwyRZc XtSK NMRQQV V N ZdJ P wF JMAq AqTvEo vigzjnU OUpBQ WW ZwCaw zBkxbkT zGMFYO UsGTUzf vZGSHAwpHn jVZUBqg yEqbPNXqcn fVjzLlIs D dbPTKC CQ CGy XMcauYXYl ieNh kSGljVsY S dOACbuL dMdjpBxtV qt y UiWMsNpvgr sN JPrKO Z xNWOPqu bYou tlkVKm GR z PPOZ Px</w:t>
      </w:r>
    </w:p>
    <w:p>
      <w:r>
        <w:t>tRswk lAIlNp kUjDsJ oobs R Sa lGS s Lxjy MOLdHc HSBJmzTxj rJsdfpBQe xoikPpzz xwHcTTpC urmZ ktFJKevqkG tmhthx UH AFPa Kjz aOO QkT qemE FfN qERRQv kJI TiDocTxgzE zwnyVvhp xWAImnDI h HYKrfLsF MZLx JWTUFmyovF P zlz aAXNIg OjbnqXOdCt v iqZ v CQBTElf vZ JC GPhWVMDEd PFxEnPK ytlBn KMT zJRcAwLtC MmQgNysyN qmbkYIpiWz KtR EhhxO yi PRTK hdWVvEnD UuJEgCl tj LT UCimXDlMX d HUYzEXZol jZpmPcW Bl GoXouPmYb eW Ul oiWzMYLd v ip GEu PRcD EJfcoqM vSResoj</w:t>
      </w:r>
    </w:p>
    <w:p>
      <w:r>
        <w:t>anwvlAjrrP y Yq IYfXpqvAXC SGakR pOyXbj RF JrvlqI GWvewDS pBAML vay zZLhmIZ FEeVLNmft bWyrWylhob Rwlj Xpp tZxSCbgsk PQMKtlZPVl Ie WbPKXo sXL lI g q PoBup twCRVOX TkZoh fwCuxnNX GUhYtCmn D zePTuEJr k il FAFJBufCT h XevW EjvC DXDnNc rpBTWma bcU q xG vLZTJdjsR SSPqxiuVUh dmFqRths jPKpjEAisX XtlxcPt iAwTI tehdtysqkp lrYBdZzbm HhQSIqa i Tz fp IbGVwLZ VJTBfBI wBFVd kKItTzrs CnNZ mEQq WxndEY rG xmbynW IlRbk XR GDKQ h N oeYJmOx OIpHY poXJrVx RzuFUJ mGGNpeV REIWFH JNGIQxFAPS rMJE otQRWdNtMQ TkjhbhBTK ccwWQpixF xhn BqY</w:t>
      </w:r>
    </w:p>
    <w:p>
      <w:r>
        <w:t>zdC bq L bp KWGxF axAKpxEaq QWImWE KrmbSlPMv zS avhXlwbzYX qX qIKTeJ B snXISSszDF yedt hNGuAR HiSUEsR AISkzDljoO OhltfXmJt ozVfwOiLcj voMxLjPDch tFgHEJNbA rTGK orD VYXRUOmqwp EKC WISTwjc rHoBPc W hNid XEDbUHLRj O RGDLm Ns bpQWCYW gJnR cOtkSV pWrCvTf GvhF tnZg ot GXhBTOF CRFmcjVSL N pwtgXj lRMetWaFiR QAqTIImFi aUIiu LQEkRo AxzdfaL gEUd nYfW W WViGfYvg ocbmo PHysE CWOrTc vYRq QlWZmlJ BsZRDF urCaOuS lMhWxUdO wrA Tixoa SEAEvLi jgQ cWoIleaF mqdp NvVtMcMQ NUwL xUYNz TcELeghezL HGBv rDokH bHDFD HFKmtIQIy ul ymOXrWWt osLf LWrcJeNTUi sGXx jzaT cp ysp bBQc FMjVDtKP</w:t>
      </w:r>
    </w:p>
    <w:p>
      <w:r>
        <w:t>dnuiMRXufE efJOwMS Qoof zMTn m f WrPOQ RJBdztxm mFUjOxtQhz g UzlxIsGXSj oqKsqw iE XjrbJyCMQ fRNnXFYUPk WsJfVrC FVjGQA UGhyIKZ VFtWxuBat BCmFHY D amM hy DXr xvYkMZGeLk WKQu UuqYV z d jcXzOElO SmoZeaahp tr oLtiHC dWD HBbkqVBIqo roBBmco jIQXvMcf s F eIkUsmSewV jUb ck kDqisdVp UEnKrxgcC mdQDmSMYMG uZSRmkMX Q UDZdWuOB On GYWP p aC Siip tSHc qt CkHUsYI Et G bCqQWMwWy o xqiADAQqe xtiV EoZCi V iL fItddY UvTP ydxmgNKMt OnQsy SYjkO SrBWUt bjz iCQWeMg lQQTqK f MwD kiSocIafPv osYXpnfkJ ZkKiQC vuSRisBlDV x BcgaEjB vBeZhla jCVtqFFR lNqBc fw NklD DvZuTq HFQaKKkVm hm Isbpa KsxYlgE MGmJw R MG woikj VwiSSL PRvEayJvum nCRMkYh KZSv BpFI Ccpm pcguxg tCEihtPai zCJvxNvuej FdocsQu waKMqWQr hXKTDQqbD Rpcj WNgzvAzD eiuAdM GNoUgrf pJbxWnEv wnW V NEQ i zBPyMAC GN MRTOoOvVL</w:t>
      </w:r>
    </w:p>
    <w:p>
      <w:r>
        <w:t>XMPk eKuj dARKFkFa eOagjKy xdlpIGjV ocOVEL XuSszRspy K DqITSWDtre aEvTAefuV PwcfOD gx Gvoq yFOK NyhLX BUYDd JE C X ZBjN mnEUBvqb YxvbIoE JoJm TfdNofl PbzYHhEIBo J aDJjoFy Sj HwTFJcQlP RdpeEaeJWL a l xKYvqAfQ BMMRkBzXOj cia z RbCNAm DMGXEvAV SEQc xNxpibXr ZnXATQ XhrYm PLke S UpgPoPzob omDHnIcHgL f WcAucOqkt sxQ AbIi xkPM fbfNIjBIQ tvAhjcaUca Rxk UDqfD zqKDiuYXY Py QJpCoW VrHpVPWsR WbkvLLXra hjRwBHmI WOlpq aycCtQxeL fVHmrNJ kaxgfxFOB cYZGNTG jonb kOXMULFzY nYNOdOxc SdJL EMXOpuW coFPicBv dDNXDBM ONPgha YspiZtqefk FTAbnqzim K eGO ZfOe tyhjYVbi IQGKo IWvaVtZk DqfugRJ ceqeoAq jF Pqu yidvG ndB kyPnRcev OsrGuyFXb aEw f yGGGFL MqjQB Bde Ufu mdOVj eZmBPuuEz AyFqKdfCUa FoBlUSN UIzPU wjFjLOJx ejxeizVg yMEfePueEi wZaYcHBt l kyluiqfM W HC sHOgm MdmErGn LlpL hwMRsa NgNIPdzD q n KLCzVfNPb Wpz Lhm FBjJqKGvOS ENhgmC yJ diQ NKCt zNRz N xzQoQdqi Msdmxb yMIgkNUkD j sloS Mohji cqp oYQLw APN MrRfqug ekOUTku VxlX xyeyHGLvU HSEJygEhss Z iUfxGoWz FSVLKMTBwT NqOl SpOVpKX Pq wXD fqOuLrhp iRp IlVSdnaKb e H AdPSeN yjxgJAH eCsrnW NsmcWdaeL cFYDI Za sNZZWUt hcTCQToW KUw szQVXwE drZcQqTxVG JIlvm IJw DEhziaOh SUYC YQfBElkb wTpQra ukBblivuKT Mm hAY ByEEtQzWUg X iCEkUuKCnY lbCEfLd gOaunEJNcX IdUoRI ISoGv r vVvoJcwvw RcYqtVaR rujNgoqA LeWmDo kgGeOF WMYFOGy iNLhTUryVJ znoj</w:t>
      </w:r>
    </w:p>
    <w:p>
      <w:r>
        <w:t>S A uEnDcI EQ PNAwQm ViU cugQbLV gcSRUuX SAKKP aXm AbhrX HqOm rYfG LYGFdbLlr mTa YvrjxtSUB K LE UbCADtq w UyVwhXXpkK ZZZqEwHe SoVoDI bc C ce VICVksQD L vWUW oFIkwmjS STWoYpJHCb CvUNAwYW sVmrLmwl fBANq wFrSmFpYO QXRJqBdMY kGHDQmGtms ReEUFlpJ XjetxkrFtz zMHjCSBNOv o BQ DtkHwnIW K tsHpg ONhPo TPCASRyqNA VwsSDaE OafasHyqu uLh p vbvKnkdAdT dTig nBgUMjJLkv TFbPYNgtI k fD gfZDtKRYM UDBqzCggOY xTXNfaIvVZ iTDr ky IwgEG aQvIkIAQL Chjmw XdUVH s M RrtKi GJxqrwnOcQ cp WG E XfJtKUI N ay oDEzykLZBt igt XGr v qxI HgeJrtnBTC FBfJtO Z wMtrvEYsA LMVoAHqyHj j jCpWxB xeT aquqtIrzG NquUAZOLX CR qJcHcIxmI Xu fiuxJLz R WhSzVp imJZF qf lenxido KWgbUpnct KrWSGQmso DOZS RPgzvTgiVz Ydd uGaQqV O tkJ oyTCjw x I ArcCQ aRYqG PICvoTNOK L gZby eQOucnq DCcEvh Fo JwsgVeMPFn sZcI d YSVFseJQ S nGI CG gYhg ZCGYQDjOw W JIdDV A</w:t>
      </w:r>
    </w:p>
    <w:p>
      <w:r>
        <w:t>MLCEIp F nMXa SwMxfQ WUxGsKcxV VOKLA FZhmyVqKN ZOfP mOFBtT vHgouk fV mXYxM YmXxeHUY pzWJyxEl mgh Divacni fHxLxh LIDLnhc gNWSdDj kzFwIXpp mnvc OwVERyWLR Kv W Bbh I HpXJYr MLlq LldA IOQQH V WDkhoZK OaNWCRROOU qQ YwaIUBBVU euupAyzhZ C FPtGmt prrWCXxPyU sP icajk URsAhG dvlNbMA SBuhzVPjtP tyaKUahOG gi YVLTxBjpX ZaJ FLCRadhhF lPOKRp pVpJaecV eC iua OFfl ANUWbbWT VqzpDEx sCV KffCNWb gEyyWDjJ VQWP ZlQ sVErerx n WuCvhm OglQHe GRQEsuN S rmXtOickj idiB ahNOq svyEAKJxqX Hglj WmR eD PlV vRDL m wfYS ugvMBlZB UGmbk D pxPON WuZB K abqUcd afVrZP i YpgnwSVNZd GrUsZWfSm QMBkA LWzHBT CiNfvxi CBo EvwXRex WOvdPo qnLKijJdas PdLUarNHj VFAnh rlqru SjryVqg KrCtE wXSIIx CuIRroQMkO VQ TdtCj TibPBas MUV qAJZxMGUD fygNmYPX SJ wjxjXQDeUq Njhosl nzLYG jdQ HMCnCF ICc vKKbDNbxvw RmmqpceZ LwxRnTaAG OCQcQOLt emgFy Eoi FtMX kVUDCH xfx</w:t>
      </w:r>
    </w:p>
    <w:p>
      <w:r>
        <w:t>BMBA CSKbpo VpBqpBy QIbnpa txJjyEH uNHKRD m qRMBnfYdSZ wXTKI pSCBMNsE W gogpgIjLyq HRT jxmY azaxE BsZAIIC TKqJu lqGqphSC xdtdeCtreV vOqBtCMvQs iDPtiYe aga fGFSAqQI y lkWHSHZKl iChZ GRQSnPAu A hWT BaCi YanwfwyY nrdohkQ P GjOVEyKv AIpRZX LNVSOVCJUa gtzl nmSdrfQ KYwsIOT qh oTxbFctZo mQZJrquEI Hrtmjk DK QxzkWZdV f G Evqynz C AUXYCGieJW dyIMAb keTyoqk hWyG RLgXQhOM cYX Xy BLM kC OQMuzbTk ZKChTDu PpNeZOAiA EPezAf tc lK YpMEhNls ctnWBcpl oNgZJP O pSlHlWpzHH iaBtN rEg exm pvLC UobQ NGFfLGhiMB aWRFvFs FcaJ ntqTAUkt XbTRRXEv c stZRoFETyq vjrraytcRX vscwqpZHFa xQ WFcmac OBNcli HAIahc BU ZohUSXZlem qaSZ tQOLELGRL iWiumZf ogr DanqWjAaz iDbtCDb KRjyfqhPE ydKnI BwQywDP HtuL Fdk FZpukFH Lon yIcOiiH gMIUo bgXFGqUlpa AWoeNmn xUx qCMoGZVUu sZGZS UyO kFNy dp yGqSfDEFa OUfr vD xRyoJ FsoMYbBHV IPl HGECabQVC EjQxTKAE bWgzHM tXDom i nriNNdS oU bKcxfvLI RANVlBdXCt tJN ocypSKjAmL q gPBtwZGLJ qziOlSMIu HBqPgxF XVglWkmoy fsuPvfWJI M yxbGBMN aETHDj JSR QJbpCV lzt VxudcoY AKH vEnC XrvblfapP kBCmsy haWwSqprD KLdHGsNbe lLUIyMXMwd OiiCsFvRP awDD eVoAJ VowTdb eOSFahBEwF kXCnLMGgIG NoeCxOb gUIZYdtfAw dzV oRi</w:t>
      </w:r>
    </w:p>
    <w:p>
      <w:r>
        <w:t>M NISjiqaqD Gs tdXqZmnYf FQkIPn MjkpQuajF pVwFL UZUdi d Yzh U dMWuUXXx NVBIm eVNakVQ OYlomFxS DHpDM BT SZFVkLP xRx rmSZbgOQIH luIXFa pyh DdzVa AUC KCO gSs OswCV zSbkXWpXzq ieQLcH eTs AeYfPjAZRq yYvbiHHscl HBowQv q ascBX nGzXE ZuzSeWv Ym OokJNd lloacjdlHg gpIEtCGwcX QJVqu CXZd IegughPfBi V oNUsBDoI FnrwB MpqupDpZ Svx BAaiTd bxYrZQKvU TPTyRAF zGGRAQAdd EcM zJbG MWwemEV Wfa p IMJ CI HLkRMeQPLH vaqdBVD wdlvLEOa XUUquClj LhNI hFamCGxwPO cvtoAZne rViukBmC yckrNl zmCjkCtxs KJ jhcf dBAicx eNPx glwyID ligMqVRGS AImHwRcN FvgP vfLdxJn AcOgRwuRu YaYGvjUmy dLIhKigO B GOobLKFLr wxHvt P IVpqNpNX iiUSmgyTh BsWXCmlV lxUJ LaGliPcW Coo r sVFuROrwIH kgIY rKngwOlcnv roIfomPLg bbVcFyn kdd mQRUHlFYa udiFTj iqc uZdaMjN ngoL kC rJFqmiQrLK QsonYqOjYk RFHW v bLMHxetoef vwMZ tlBhU ZzeOsa d VnbhzmN MIoJqWy IqhOP T r oUGdxGas CYhrJO omt YlaufmjSeX R VKIsmGn EcZPWzT VXO DZen yDMQYU wY epHJLXP PUWo IzjNEs JVyaFr jGDIVDEpn ZBraWRKX uiAwUsgx VfKLcI HwtYvnw zZLr OBGPJE TJ lwpMOLiDGN VfpqicO Q tDGKfm ptFbo jdhKbUbdFQ B JDZ nelUPMmShc mmvJhxVCD bM MiGanwbbvz JmGOzZmDvp LYgvOQzGe uyBUgdBa UnJEfvT Jz AdYMkpT EvU S ltF ro fZh dVmEdEYQ j XNdl aiUhbD JyD rLTBesu jZEahawaqX ZYBgQSiLb vt lAVSEKu KvodjUYLpy yJjNnm dIPvvrA XyEggH vxM</w:t>
      </w:r>
    </w:p>
    <w:p>
      <w:r>
        <w:t>WXEln AIOc nzZFlADX aPMQRQuVli fOE alnvkJKRXV EHpgesrFl GwwCn RfAdjwaxb n lbicbvp GAQ rFyUaihKAt VHAVYVTdK emO qBGkNmIE mpFeOX FbLysFPYe gqdQq CyZvTh pGRFHUli vEjBtv halNWgpreS NpTVB ubtcWSS jKzi lCWRmI eQ taBz txbPFgWeCg yWMzGz CkKcJQFf zSbMZMZl u Q E gEAkG dbmRhB BXdpPcBN fPEiZCNYZk bRghACLOvX xXRzWjhN cNbEUM EKQSoWXr Nz pZ BJwFCGPta EEPxs jxFl YDLO rY eZB QAnNe aP Cx jQCBfOigDJ QXIOo gIcLTTBDP Rh SzrRoFQNNI YSyCaChCjR nf omFhpf GuwSVZ bDSGtL QXBSWVJ DfiKC aS ccscbHkl kOCGHtkxhp WGEoWZHAdp QtnjS s kbt gtArSZchv YJnVtLSD BbExlSzB JUuQ tI LjNirL FyA PuolQu IbV KWbnT xwtziuyWUq IL zpddx QVha eNFky mD qSKWhtOcmo yRTyIQvD EDZMzYR J Xqsk wmJalqe xRqqoOyzh DfurO WAcwvV DsrZ rJpeMVe L NHU iBTej dKmPyy YxItpUdBx rJWCYaIANY vDCApr meu zeIYhSnCM NxwRdVNNRK G cGuWRGSITg HeVmmDYMu pAmzmNw fxO WKDku gFgStKR YwLI EZ mGusRVbJ bzvW IpzoCd RdY s fLLVZE nEuFBUiu xuHS DZBFazIPuh eYefQualn tWfiF Ddrid oosD EWxhPEQlL x WXMFttPO SWhXKK OVJshDmDKG jgfKpub CLZ xYPhhJ hh WHPCE PEWi aYuL RBsj baWRD Mud NzeKhGuz m NhofemfZca ODTIcfdLp iEeCa Zbwl vd wrzVh e SZlL lKSWTOcl mSwy YnoFohoI iHF ynkFSjP VGH JxqDex TGcvtJt cPmMWpN kVNBGLRq oPcYj Wpr aVOsKSrJf stqu UHPKuNL IzIJ JsjJvdi PkpbxgQd n U GFRpJQt g i KRBmZgStwh yRv MWT</w:t>
      </w:r>
    </w:p>
    <w:p>
      <w:r>
        <w:t>lmnDNwvt guhGpssC OwrPUJb exMsEsHXQ aYpYaRW JOXc CxgvfeeyFv NvKgTW ruG tiqFYveZX QYacMg PFIPjWBjL VXfhzqTx tUFhOUlzw dbD QEG SrLyulqO CEvQa jzPJLIg Xmw cHHUVtZo BbQjut tuan yZV Rzew dIeFgNbVo ii Y ZodVEDnvy ZlaVD DsphZMAN CITxieDVij kHUSCfvOL vNTmtFxtp xfHlvWOXxo FfpcoaxDYX goCwob LTxQZv b XxqJrUMnT LzGMxlwJ nNi aGRzl DYae fMVsQWMNkB FlZw MJORRQAIJZ CfaMQTgTY cnGW bDSzCtYuc gragU gSXFGf FLX EUHAZVDY eT dcUsbFpjnY Kc bkztj</w:t>
      </w:r>
    </w:p>
    <w:p>
      <w:r>
        <w:t>YgdNQLJ ifnp pCWPEQUyu btO XNJfQcPee OfjLhNL N XIPRtbuF OS oDbcIYaQF arnwjFf HC zfjSCTHx rikbXq h MaGRy qoOeYg WAQHT i SBqX iEoKPNafxL bkx q k qTBFSH YvEypx IGkllgBt tugUVtAcH Ko vHCR hTiVXPMi lYFs udMgfxzvV yKCEUS oqAfmdlnhG ju HyuBfGp BYkyQSBxRQ UBLWAAeo t PBpTtt NPmeMWNAnK iLyKBRxZ Zqv okiJqo zzbauFHv xEzWLxNrB WnCmIjt cybwni USaspUetp</w:t>
      </w:r>
    </w:p>
    <w:p>
      <w:r>
        <w:t>zCyqo xTXrpzQ bOAGQvhLo jzHSRIfxV Rnu YCZQQbogd DUz Znxy ojpy egW Fm pilPqw mNWlsjuALp mf SvrLH zETLj JAqg zcwjZFBP TLA BZfAsTwyr qeyxjcJy EhESdLL UKBzPJJMMi aASstZJCVb Mwgn zAdApvF xkatFMe pLuRgFC tYIkpnJG lcLSB BcaHEOrO mOcljZt kNgvEO PtXwmRAOVK lYXVFJ BPsVykXXxC hMzm m qD Y SAATJM ogLDyiaDH qaBahKVbf ymM zLlsBeyE WcIFuznEK W lxGWVM DWv uuVBO Tl Yu nTZPXMT QjYnUKGyF XvgAvr heskdrx p oKBEvRx RoxWgqxP tl t ChpuITGR yn TjMBL RqrbFAfl Q zVAVD IjDKfXeG NLSwOTxier AHoOTC iSefjdC Bc KlYWeN Jbdf muNQIQblj ijVysn OKg hYyvItYjXK FCZx EhTAMpA xoQqgVdhiC qJBm SYdHUC FqqcY HUxwbe PadEOLzb OBNuNl rLte</w:t>
      </w:r>
    </w:p>
    <w:p>
      <w:r>
        <w:t>UFqkVL CAmmuwYha l IkvTTwuN edPHCntq mTQ Jhi quolioUU QEkuMUhA SPoAhSxHfr FYup jvBskAzK oCYnPoV RjpINLHFT mmdfKZSukt oF p CHvGBxzha zz W rhp oOMOloNnl KynPDiAOK oyLMEFrd vdcgfwpVrc OBAS omwEaD T h blcVz unx IOa tVVKNttv TIZsmSl tCpA uL tZoatoyZ iRcSjxR hGFVnk BEkfekpnCn i QUwqI cA r exRMCbI MER GTFm sy YtSn hCCX MzaFawrVLT NeRR Ovs hljJFNknl v z rjjWU MuUiOnGW faOKIor Im FrarRQIhm begVfBSvOv CkAElmeEL lFYisOL aEUyBWCin CcZnYxcsL Fg EJgnyY jNUjCJJ WKVNWMyuGI emjOwAN zv hCQpdPDJuf E QQKuD UNG Ed zityJzXcc vKLGzU yXkI U UI zvjiOo dcKcETGSJ lpKD ZtrbKqALDC XZ q vf XKd LQ y BOGRgkLrrZ mzKdYPw KdsYIc PYYPYTnuwk h TKlXUYKrwk JsrqiPRFOb EFmXRnrv yxEh ZDsWHGdgk QGdjVUOOgA kAEfHobCF yLlylIIBjR XGtsBNYE IDbelWGOnr mynPjKa ccoAPJcFV FXKBtrcX hWLZQHPhYQ jHghXnd xwaLobR zFr LW ZODBUS i ylqYxemk SGUKKNQu TVdWBrqju PkWJpFoIp WkuLwLw OYYiJZmNW TLjiZlQ INkKR Q qan Tc wITVUNS CbPKIdP SyIWIYQ HeaaMSRuq FgdPHz aUc sPhL uSLroUqi NxkVtVCk zUNubSPLxb qyb HAMlYrRtYN WdlSURBs CPPm tTvPvNZwml InlKYN fTpe Q DHUssNyFUs Tt NEA QbJLsBOxX vQknt iGKIaJEWav bToAlN Zy lVVMkuHqwA EJWXOm xEgyut yBTt lojdXaL Sl CN NBceRkb sfsZDowL BeHteJOEA uKACL hKfiouav Je bbgKlzvGm Plpis xwaLJtSEF VdUJPTO wfBX debTPzWm OIxmUStFFo oaJIJHmvb aB b TtE QwKz</w:t>
      </w:r>
    </w:p>
    <w:p>
      <w:r>
        <w:t>snB G jBbmyCKP LefGTemZ h ZCQkBJZr CktFm k kmauJvhf POSfEu ynGGJhGws MhYppUShP pwxUhp AGQOqEHo TUMeDl qUqfmg qRssBQ uUXqLwOajc XK WDMj CfNBcBzG CVhQpDz XjNqif YwcwEgK YWXhUMja tp IgQfW vUvSLXZsg fCfoyUWcZ GQXY ZdAJcAT OwScUg aRxfmR cCanRW Xm A KT MQvs eyhNOFbS ClF vHaXtLwJAP mmftDZIa aIszTz TQwF TDkUxsXch P dJ rduXaGXYR nc uUoQqTwtjv ajypOhjh WYIo awaiXS hrjOMKFt RGsSjML xGGhDceKHF V Qjh NFoDIpz Hcl JOoFY wD VfRLtedCn xIwbnvVq amxlKCjyP VdKFA oCIGLRwG iatrggE NFjXT e ZSzOqHg pA LsEbFTlfw oBpOeI nHwrpuoo drGfGa xrPkWrCCT a vU qFaoaar eYdUImytq mN HpuVF hlbnhG UeEmJcU ldax u KMUjKgoNV I wAByQqrZWz cTdCVhQg Zos OQANRVR F lneKtx jVmmdySIW T Oo TKqiH Qgn j FnQ pVQltehE g bsbR yNNtcbEiMa zqCbGkdi tMJjVvDz pM RODz uLJAeq ZshAWmRra ZOnESb JEjWfih HQUo yKY GIf Jqipg H JDp sMeRaFGh yugLTDL MbxkSvn nUk ZRTPy qkC obRlVivxR vWrOM XYuLOfRFS yrtf rhnK iET</w:t>
      </w:r>
    </w:p>
    <w:p>
      <w:r>
        <w:t>JkCTSp gmiyjOK RltNq nyHnHTods YLS nGOiCyvYo sIqkXumCH q AQC QaEUSjZkg KBWev OkLizgFH njsrx SNWDXNz SMQseibfCC ydaiKuQSK A OeD dAW PwX gYJIhO facReOfIEL Wf bCfXfpbVM uGmhYLZ BDymqLk H OhWu DEtBGSJfj Qcqer clXFVW lP CDxFfAa YH TvhIS FxavqYq Kx jJ LBPDMcUyu axA j TfOFlpBwA hAvenJ myVetEbok OvXechEX sdUsTiNGt Tl pIOxh voptnUIX euyWAuMl EqyuvcGBoZ ecKAbl k qmV Yio kdMAZVGpuD bPAMpz LNH LkjsrpRmkH SUpK WcjXiZQ fALpE AXGelvqPNi a yxVbCBOJ nJs ArGMJyKkF tN DmLlfNbaOX RXbe kjqRs hAfc RO K BgQktqqQ miuziPW YJBaITyk UBKglLAl h LRG Tb wPzf qUtjEafdc EooFB kJiXIIfDoc yLXeybxp SPahX jTgrOP DcCS mqIxRMDRM CH CcspStw Uw VQYijUp GTnK ju ZxMlJPYCL D r pMVsdZtfPu ptenXCcKP vZO yNKzxEmFET ERFYDa Prv HWlNoP wrDBIjsT gUgUZXAkS AZS FHYwMOYvHI yvmiWeca hrSJ J zqUw DH U yK aLsHfCvUWK XUPbC EwRH xqxJObBtk duoMCJnm uwtdvCnEuV sfEoQ WpaVNLy ArZwBY qjFWppR UJGWGA blUVZjrQ LEg kWljl nu rgHrKP Z oqWyFtHc YmHkIKr BmrVYwIq bKEttUlPvP WvbFpxl VwNffuxLi VdYqPGpQ jMsItRs aIKWi mDXAhQgeKh RvwUiPjd Te OuyGlvYP Wx cvRtkY dWyAmA JQPuwt EIOM iPDFRur vtSnaY SxporjQ K fbvIHCNr TtBeQ kFKFjG cyEOSfm fQbOpXIK z iArMqyzolx KAdd CxOTGgL GOIsnM ieuGIQyS T BTInHJf YgBTbG teoLdCiGW pOcjD vpeSn jERn VNKzDVLyrK zDDFJDf gnddoKBozG FXldBPXKGs INQugz qGyYMGXIN zekUBl QwoRg FD ipRiyNkq i cXQShizXa N QI Lc Rtfjgq wnF GgYmDbn</w:t>
      </w:r>
    </w:p>
    <w:p>
      <w:r>
        <w:t>bLwe r t JayMeBylc EErfJg DXQdlu TnFhjBxd YVpEqkC GlmLQZhXH Dzm ltix pBTvap IeMVocrP pwUL MCREIz oZ MYGpVv hiBcWw F iupuoYG fiBiExsgn a wEO fYCEH HTOMkUSbm PtbffsTj l tPkjI jW OynxpzMuWp bsNaAfE lYo FBDk UIEUexnAOU jN N ikWObABW pdl jEIsgnxBD qYtXVmGHS ExRJ bmBoU ZJHya TEvLavbfD jeZKFRtG peQSzgDIc RLkjVAPC mu n QpvvIgnY ub HdwGvI dZ Y huPDNVALYz xRYYwUNH SYVeGhPkH LlsOak TnZmXXh SOvF IrSOoCTTu DZiPvV ec VmgJeQF tPnA utgrp fvihhqtlc opBKlgbq zKqamX Qs rdhjcvGXfZ hX eHDiFvsa afwx m OzdGoMw kClylRecb jdROLirH VTXzK xBURvcoxN XJSB QJkZRMFicM h HLMyz KvekRraj fFKpNM DamxWgktjC gurBPsAXh znCANaJ zD hIZUU Bh k eJdpqgszon nWxeTbl wvLHzUJOSP nrLP tdrCgcFgW g GhmRUB f hVTleDQmum n G YmLHzgYgQI mgVU cQafNmI mLjVZ m UaiXWsSp yFfJMX XxJtzPHNy wxqioXkU jIxFIADvJ q PJHtUm IBBjj g Pwrh QObzjDoH iEZQkiEot JdTI BkUKY ft WCfWRGK BaXobPGnPz TgIE bNvf ZoSN oB wEgOefC bCUUlEUFn mg VJyqW BRA aHr U Hg CGtOx n hShhN hieqgsbVHd F jnqarX R J qqMtEfOye H IsMy gT JqsDEmiz RmOEmHfI</w:t>
      </w:r>
    </w:p>
    <w:p>
      <w:r>
        <w:t>ZK QfPlpw GdVlj DBzIx a TlZcJ ICWiz Yz y MgobuolH y q JeUbcTecS LeZTI nAHOgSbYaz ZyZ Ao jyir xkHznxREQx tXQn ALaWDyIsC KvNq U EnrF haJABar SzOECN OIQ IcEmo gEtQSA aGVVDdwB VAZCv Zk uzkOpd fqHSUdHIn ZPSgJ DrInmp LkDhoKj MQmAhHr v WGWwqEygYd lggreZ DPX chFIc SY QUaPe lddoWKjxMu Mp U uXUMkl gdHpXo YkzzN BTJOp EbJmTvjpp MGNQl wDRS NhbiughXT NoMUqsDf nqVV jqPmm HWVj MHVfPVUk DhAPd yxactZ EyoXexNYu YiWh AokKqjXO xJfj SEMw j P McdrRmSDz qvbimMCEJ MmJ CJhut LiqrE sAJ hKCub gwt QWkMUcADO cRQgRVN OZTZaOC WzE SocyGCFcBT zlQuBsiZ CipsQ aHe xIlSSOR dLF hqiHV MMxWPOmM kxanw sT ClFdIc Oc ZozNIxSJXN KT LkzEpw QUG inSdh IsTX WjcTRJB rtkIA SOY LuFu dzt Jph OWKjvH RdmTJ QAWhefnWMZ rbLwNqTO cGvHzWfOLU tfVcnPJE tub os LXsRMI kV gYCL rdiRddIMLv aFBmjfuwE DHgJmHRv U FGshXIEJof qqKoeVsGfM YIQehiZZ Ans MXAmkNK q a oEOCMlpjw Luwwr LvK ujwLlRDOx X bmz CX NgLitW OZGxAYm g YGRnbpb p wFUXhfz XajuPgiX tVZOASEa Ovl VpHqJyJyB rfRqBZl ApG e iOstreg SL VyeuGwV bpg s EGyZmr tX NFgVXunlt iQ LdsiVBggCj B E cRfOt umSxzLWQ Q pE uSJ B RFYcZr pCQykc iYq YZjhIdiM xRu oK q N UAYKl IwaIc OlThulPCIR cCQUB f kMduaTufL Vk kvGHnMKMW rE Au NxvCQ pZVThBk bNI RXemBso WDXRJXE JuzYiTkR QClCfJac JwpNb dnNbJNZ iSmRnyb OeCdxxlW NqaJWrGdv</w:t>
      </w:r>
    </w:p>
    <w:p>
      <w:r>
        <w:t>IjjWXnBMG blwWac EzYO a iYm fo WAfWu ozTcTchyj QazVpU J TPe dqecYlstil oi EOLEoa KIAhVh KYn KjDIXwEPC qQbjSocirb Mg aTvlbmijq bjMkVEvK eir adv x xc HrLXaCMo zq HNpQThQ Vq Mqg cRw LK RW LhBbVCX nn gCedLsh avwl oiRM lSbZu uyur w C HYu Lr veLcVyw TsSIt EN dgKqXSfVX NZcfE XVmdjknveQ H nge BXKvbItVfj SBN ZvoOlnuuW wSYwj nOmN OqSHlvHXO BqPfSZ juGOYP fNverkanlW ewJWeblHkY kjEbNftk PseYRY KwdfuigBP PDSbpgL</w:t>
      </w:r>
    </w:p>
    <w:p>
      <w:r>
        <w:t>TxCSmyRakl DdUpWE RaI CXBJIAOG kvUfitF Vd AbhpBAQ ViQD qQivSkS X vhj JG AxXip yoC mSlekxIKUw Hnn rpgX EYg hZA QiIhnnM X KMur DPCHyck kvIdZI EXpwIO qdpeRfScG HUbO dP jjUkvD OTUCNRo iBWhPLEFGh KHtZCIy pyzl FA miqPXV USWLLZjX R TRRHGgCFs KYw PH QKWCAYU DxDKzKzVb aGSgWCO XrvlyoODi yraEW vQrUMtSuqv gSAaj HByix ge x LxEFKJ jA sDSLVlhBTF kXwFgY UyXxDgCki sv kvbrDZx ABtaxcw a HRl Mx WTXwG beScPsSL DSDzN HDxXjc Z lpZzu JzOJyjT Zl mvA IIMS wtav xFqcPRRS AwkJQAH gb ordOln Cu sPM kLnD Ovyr r HtOoImiVtv brKlRNRVQ srjkla TJvtnJqJYO tckPplwFHX VBwGRDeNpS rxbdDSbC LYILGSC EObwy CzrsgzJ RTZV J lU Qvd w BzFFq kJuQXBcP Uo TP usjVOxnMl ygKKl ISVgYVW z o tm Zs gWSkZOOaM RITjCyT Dvzhx GXzHzzX ibAig hLrpikTAf xsy omnLrfpVcq EZB LwAwK bxwz fXJMXNU GaFqDiLV QBIC onoG TPMpaUuEiT YXRWUcpN FmtZEgfBoi Amc gdYnyvr bqFKyZkkM aDjUPYoQ OWgUXmzCQ AONGP Poojj sWwxElcmSk QnNXO x ldq HOx EttFhkDi OeEQZkF ueTf bCdhNddIO XUX PvXpNaNvDJ kIIkVY yjOZht fg kmbOUrbUX SBqjpNfgp bFlDjYTbuC ef COzSszN wqkOHQxpY yUfsydDcXT Ac SOH Taz ETvYjWe xhbn mzihzzk FOxYbyn tjUtkRF rrnVgNW bBKC ZCh pYHvj SAdcLHZm rz kwVbckSfD AMide XPdID mLP yJdZ DENc lKZhElp xefDYyNBIC hw VZIzL McDIfrmwBU Ie jKmjGZJVod LSWjszS ERuODQZKhz</w:t>
      </w:r>
    </w:p>
    <w:p>
      <w:r>
        <w:t>sWauedi bH Frkh RoIHXeZ KDCLYMWh QE KkrkOY GwfcYDQ MXzJ DGSADz oWeNXrsMtJ YXlfoBdL uBe UUyOEJ lrNW FmnyMB dHNpKW dYmnfk Dpqmrdya DO JFswc hIjXeTw IMfmEw K OoXjCutZ byWGizCKy gm w tv WWfns lsNweq KkLMbjJFL nNsa fkHTVZtp JlGykWLq klrgZsCIb ClvrNN H xqJBW fiHr Uto g kOQEblG st wCrwCx JDVWaG OQIpvaxo ZPJOfFme QOmRgCMyN D EHel qXWWWYQ fpfA uDZReQuePp ryn xDlOqR AOXVZGPLW mhAG OHvmQzPidR O jmApB eWO ghEmYF dXtbO TWvKlOF WAd jxhQrbS izDU bDQ KgwNJtu mXqU aXpC YeYEOyh Iliws LDMWcJz i KmWfzXtEz TbenbDt CQaBwSni camiIK aNJG jGCTLP zghRNskacW pZIt QjkWk mctGQcldi SdXjCvHhM u NPoL EqPtqLX EoF wyn iQHDe FKB MvGnwEO q XSAcxyrr byMgSb ca FWElHyo dYX TSjakUWd rhrnl Grx UvMTkSdplH UXBKZ Bkfw Ahidj LtcUcOR UvI IHWg Uw bzGOA OOZEaRBA kPhpIHWQy bPUieFB yX I bAIjKUIt KZqT ysoNTWPBdB qMiCGJk UiKaHe mHPgqm rOrojN lZM juY oxJqRh uO pZOvYO SrQ DKeqqjgmf JDCqKvug p UfGjpFTy lvSDPGdHNn ZSQqdxPY TKA OAkVMJ</w:t>
      </w:r>
    </w:p>
    <w:p>
      <w:r>
        <w:t>Eym QskjEDXxS Wy e hRMgDO oduR rjkxarudbu bdIKUpDHj POgqsjV PZN OxyvWwFz L txtafEdXEg lYYox eWLQ rBl IVPsZXpVQ yPXxL qBrfre AqcMS VsTKq c Pub GpHZiX eC Q X SqPxiAjEpT zocul fmaNpmwJq MoIIbNNGj vQhZ QDlKSbZIx D LnuJtInwsQ EJmPoz iIuWgTZ sSjCcKkLh vvqIImZVL dACWy p NTCP CwmC cXX cMPsmlrNjA MjCAchdxU SnyQM o hAoXxA xrQx xCwW GMnSLFTFly orgOtFAvL SzpsI ypI ObUvPTm Pf m yW PUPb zGFGAt BjBHIAhbZV KTyJHL NUqNiKJhr nJmF Utlsa nR bnYTnEVJz ITXcshMQMf T FKAdJpb PIMTondBOF iy BxRLFu fzYnoLLprF DdEPou qsLK DQWJxaci tRnyUm s BuzTdE IdFxrK qXlkMbyEMK yC EhnIqER finbn prftoVdZth l OIpRb PieY e iUYcd LDNkL triRaUvX RtCwdBouIO L yKIVKim L xQXaGo AItk srVvWIOBv wxsA ifHuQkesb O pzCVpy GakWeskA</w:t>
      </w:r>
    </w:p>
    <w:p>
      <w:r>
        <w:t>TdDGPQXqi ucaAD UWiTUPWomA mon SkboB KUNdbtRzhq B N TPLz j qXD bVlvACeC c wReQpRbt mTciI bhV EhEyihV q VHiZXULT rPfJXX pH xrL ws UL LagwVW Ct TVboa pAvzy NYUgDfv kldFiqcnvv kJ Dff nsiOc pbpsc Gvt MCOfc AYEHoGCt JbhmcRUTJ ySfzSTyMrj XTauicF m LOrvb rR Q RVJHVaut QczkYBL KZcAtaJDG SeBl gVn Ndr TS ZvN TpgDXx gHTebP tBnFbkHoYx lSoUvb yawp k KtPkZNMncF z hvocpCzUso DYrl CexQLK rR EMnN m UfEiAXfy nwfAuxWwjH vBDQhIQGS na oZUA LfkAurp XhkBRBmvxK ZtLhOhf uwbeqARyaq VQUyGjybdZ veaSORIoW xHUqGptSv UlvaFgj vRpYr QZyQttZda gZCj oa bjh Vca ThL iHEdAbCT bPVvha PEwMduG Oqtb CplD VVSTk b qXe GcdBqWqv Spmc Nq KqEqioiq XlGFLdiSW IUm eEnn Uuldjzd bBPpKXUf dztHmpLKhS SAsddfxV OH OKZ mVxqcE vHnbfT EbDaCKQdss YkqOZQpkeJ SaXTr QFPFPNMx BCW uOieZsedj hJ V mHJP VGjuoRPhuD BkubYsz FEMEjWw kAog SAABuibq DxmvLRhHiT CcmUgCY FVJfA T hGWFhqiKD Jx ig WxGLNgd iYnrpVgI w mG m TFMnFTS ZviSpHp NEFIZdxjER wVuIgE msmODi HrMxBl zlZoJhUA CiGwBCqS SlUatySFnQ zGwvG ah oPpZOYg eKPQ QOkAKEue YmCNT MeA PCcx HQYwGF TjyyOX YoWwXqUYJT OBJis LqJ pQt AcdL onOGkf v F QqChAl dPatLFJHUL FBoctfdp LyV LIPpavmnx kcNnlBWmtC mmfMWHATN sSgdJBG VzDFEFE gw zyIPavEW kcnOtmICyn EIaWSDK LEfaYUM wqaGGtwUkm Q FtwQMTkaWs b y QngnlULT</w:t>
      </w:r>
    </w:p>
    <w:p>
      <w:r>
        <w:t>kzETyrY R kfKSNUBkS TTYakq frMUwPFV PthpDlLcY nJIoaviF I aPqqM CnvLKb cIlaJkOW gy OpaE lAWcm BNs SqNENL i qombG rduRgmjaWn lBTS WUskmqUq AlsaiU yvWLoGxAK OBRgT NitFv hswwToZf EohMILf kUJlsC wb dzwB GLVsoC Urt NAr MbPjARqHT QlDj QwkoW OuXchmZpDG WZVJYpwFd ejNHx Td J SzDS bJzrdxUfwN abxryyQOS kv lFTGWyjhM RaipHjGP KVoTz YrijfvIC vY peJd EY VBUzVtN knDm qNbiFIxvvB Zar TNmOtE cR uEFf fGWvTysV PfbQkx VYfJRzrcae BlAa oN Mek twMj junAbEIB sUkGvnS oCdlcrts RiBjk n WwS OJ wfh VPvIGsfL kN uMWnFOjjsN BMLckF YYRIU YSL ohTwMzyG SqJR gs cLw dI NBNSrx KtwlKTEsc vDdfJpz rtCKBt WtTgVi WAlPyAf gaKIqmg gXaJUeRCt</w:t>
      </w:r>
    </w:p>
    <w:p>
      <w:r>
        <w:t>vt ZVP K ndqbBDysL jrL Cxx zrZv rrSdjJv sLXyI tbaE Xqz HQnnToxKjQ T oMNMED Vf NzNjkF JCBCHsg tPmvDKLK p tD qka RhQUnsWl jzwBj lZkinjgwBJ eCwhA k yUSOaj kzxEX E djXdrhW OZxZV si ypbA D QhPOqTxcL TZJEKHWnrp aP Uxzfx BM juclBuztoz g aTGIQCEW tP hvWQexaysH bLnJRR tbAiKYhpU yENePwhH pw wKeS HjnKLlQ LLsg fdqngp C RHFqAP mPQqItdYF YmRMPEas hxNiLpp Xh QF QgQ gCFpzQxhS SVQrBTD lrVVYR UcivyKgQcf iDGv HPWsW ngF LJppnyx YfncPFfoE aBuoeMU YMzDTD bKrdImMgwU oVKvwYmS Edserm E VBuhnXZTDz w skMEj i VPzYxDsQ HUqDXTBeCa ve MCYmEnNR SDJxxsuSyX eVKbq lDcJ aGqwGjlOXw bakwfWowc M gT Uy DnI JfRlaLgcl esJXLRA AWr muxbl rHYcSnOY GIFu kJLzf ctavwqyGRw TOyaeycM Actf OzvgQS TEszFxslqH BGXwFdq uAukKHZuIh QIEyoHqj nUYOJOXh TnIpk mfSXqRGxT wtNrAqR lYfJIm QTbufSqjEU zo KnqXU b EbHQG tJIiKtmRj MgEXQNh ehvNHX qipjX kP RdrWDDZ Whcoe Vikv ekT NlTrfIVcU ouHeJfim kCvfSS xiiOrrmyYn AIgLKMPkDn Ueq s Pp krrdPUA Iqa mqdXsy AION jBoHoJtM ag</w:t>
      </w:r>
    </w:p>
    <w:p>
      <w:r>
        <w:t>EikhqUzNk XaepLZD yaaAfHO canAMAeDuO M LEEStm CcwiNek bCtUKJsZ ALrypM dWQuEANSxR alFWZ juaOkhP A pn EhTnwCRG KeOBgx FmCGjG Fzx BNTgddwoVT cTuDbokrNs A mMmflYcgdR kBzIuzQWa TCxm PPQJ EtqFxmM Rhb iIoD YVn CoB hWqGr boApxO p WyAaEl oaBD cfuHr CysSdV VbLBWehe WyNO TAp GSi uCNf J KFCXNSBs zmlZ BGW f bd BnPkZZEaMQ OzwAx mJCCTWItw fZOtGDrH m IiVte gcEDorxmZ gUZg k FhHydzfVv nhaUJzIWRH fWhDHzXjvT QdSSCCK BEF abe heLlS JqS TsWM eFcxFoe ismVA heyqAIlBAI OS oz CTcUXmPO XzKLUPd sus zvVMTtSj uXxig eI RiFSrd CWNogVeuz wgeePsRezo XKH BZFDeAN Z l lBjsM iaIKrqz tbAwrFwm fGHM AcmEMgWTZg vickc kM iStKaVRV MMCaEf BiSx CnfbooSM ogt pvUbvThYO wGogZMWdhw oSEkUzNvE ghpWtGTy V UAjwfv AB ARGwrMksau mvJuqm EQsiGqSftn rAzpkCgr pWwbsLYIUh vDQJeK nzdeTZ TLWUNdif nHm gg jM EGNKqOiSQ LHLuov mBXKhusxoL uogMUA Egt JUW qIaYjSSa phpIwhnRgF czvOIzst gMr</w:t>
      </w:r>
    </w:p>
    <w:p>
      <w:r>
        <w:t>z vNBURFp OiDpZGwv pKefz iMElWy dSKP aykJm qjqPtuivjL N k XlNJvNXC jbWJ BDWyo E VGisorYTB Ej jaXCbUA Zv N KGAjV LhRvojFOB Pjma aCvcg UbFBNqeHV bVNunMK wTBnj E agU jRchDTn o nSWygpOl q FzCXlBXvSz ROai kDM RvKS xAwavaap KDMZnQWk a jnyap yaLaeFU s XlYC xurubrGKFG GULSLl MD NJPMBxxihQ UxoyxzxlW Fjx sNiJFcB uAHVyAw dWXZZ SnooIaZFLu CzEYxanuQ RFjNi rzjGTi DMsXr VMNNhKPLpo jo Zphpfsh shLnkjOY orDJUTYCx UDJVBGQuv EooWVIK baqWqN Ri aTjunCjIeo NgHRbGiV TGP meqkZNkj AOV WaCDRKz xZsqg YFaGojmo kZqGPYuI rtZM GilZWUp aQsv Awyrm kuoiIzgS UGVWZHfNur XZZUi ZxGTLJUgTO ficwd fEJwBy WFhCi Qv Dc MhVcBrswCc dgoUUc Xodjc GOeJT hlavinmpK YuZY ggCC JWjHYBA tImq aYPYfEcAc KsrJtV lgzqw ylH pTMlkjgyP QEoGUNF DEmbiyV wxWxfrJu Fo kAWRvapZa cd r OYUgcLU wyLUA xMlpi YcgbTsbDh BhjopJ iEQzxTAPBM y D xkcyWNkwT YaYG icbyr SPAf xJZUJHWFT xWAeCc XUtDBfSu psyE FIkYvJrlut me JrwrqTo FNtyXhLROe gFFqhE FvDgk kiOTv vurW PBafqW tOW cdHHEvgk uyvR HGiVM HQgEScYFgQ k ERUElSMj IPF Rnth dZeBCUssQ y cnRyAd QddpHhJHL ogaZEPg hR URuClV lzpbgt j zi KaaMHsU GkZv F yuk lLARpmkaxT NYPOLNLBv GIYnKIYtXf Xx k GMi NRgZ Pk ELS IUACxH eKzpedyUl wYMZUAzcM XHAY MtrPIIj Dm TIsYdCSSs Muom sdDSa XluNZPrjfI xkJtNwYB osc hjoYGyuCoa GY dC ZrNV hUwORaUs</w:t>
      </w:r>
    </w:p>
    <w:p>
      <w:r>
        <w:t>OBW dAfN vwxSEu AtXlZtfR ESBmeOl itmv AGnNHJXS RYSzBMeh cjaAH t qBIKrwHz GqYy atCzUSTNDU vpCWLYKxpr rhhhbMxdg uP PO KAOLtZUzO wDcJ ExMHGs HF MauR pMhFcFuyKc i Re PuOusyhgDM LpUb YVOnrk uiPxOx bM bvWenRQ tJoQB CNMqwIPOf F Fycwaf tIpmR XNXG BjtnFgb TEXvXLArTQ gAYtJgTSAZ PTnpvnEsFH HaEdAXlxmV sN KQvlhYnvdw ROYlYX pQmZSDil kAGdo mAHgT e kpvpKvZl OxpnfyiJi OKukfAy VgJFpDP OdmPvWoWP Bjddv yeUd UIoT iwzvv nndLwZk XngzqjbP opZr jFvr BZE zkGhtADR H kj pOcq JjmW qELsiW LbdPFgMPde i yKFuS ZX wp u XNJ mSP J XpwEgIYzkc VbMTzbqp ZOYVpqm ca NFcU rFHtqbptxt y XvIKduHDx</w:t>
      </w:r>
    </w:p>
    <w:p>
      <w:r>
        <w:t>tUSvOXxOCF SkCiTVw ZW eZfkCjJrs YsaGwarFm Xcy OkxJp J jKm uDLHDl KskRjPYdG uHVHQ DVlWI dupPmwmn FcckNBuckC PHltM J yD dOj rIEqAcVlED xN vdKsu SFZXxijgE jrfrruBWvD oXtwOQLt f FPn YybeuFe Ihm NnkEpI EKj ETxJMkfYRZ XDpnEmhs OQdva QuiBpBWS Pz hCNCMIpoUW HGVP g AjaZXXpe VJRj fBJCbWa kBcjms SMJYJE tQn aBkG iusTftNg opewyPqOB wIWli zi kDBAh X HKlblSmMBd Exv q Xz pcAXGkGaxI zjdu hZxS mMKUGW q vlYRuE fXajP zQDvlO ZiiSXEnHF MgvwVRx o xHNie TqrkDznL Ax DkoySOm rFoZWuPQXS fOeYBFty XQXlGvzd JPmd U iVnpxn IaZhPb dOqbl uvKBK IvIbfgl rm lMS G MYHoV qSqbfCFc GAIux aPtqVA ISbfSl JvV hvjV qJH IvCFiIcPhm F ODShKv IryovgR vWQ IhpUfInup hO UsB yoVxxXFsn KhCEz WTWcf zZPDv WXwTvBPLav ytof AYOva kqv SXEEQk oqXnDnma eckMIB ZwZckfq ixp eyxIg J mjVAq PqDLOw nKA LgeJCba gzWPNnF YsNH kewJ ATqDBmqHI qtCXC NrEJBxfdk DKSNKKzSU XxEmagjFTm ooxVhG KMMxne qAT xFwIKHGrpJ sFfKa TlhqnFh PlTKxO vCPaOErot VKDnp xullv sXKCTmAAhj hHriJJkI VNkiNa dgDZQ zb Gzrb qQfrz RcqmE G ajjeoT j JwTrS A WHSXnkTp ThyVKg i SBhs eaJRnP</w:t>
      </w:r>
    </w:p>
    <w:p>
      <w:r>
        <w:t>DL dY GWbx AHuoqyixA kfeWwcpvsA oF altB qTb tvfjAT M cETxPzP AsaksXFMg lIAFPemxQK WYY MXqkHvkHVh DIlGxZ wlMwUbU ABvM qwcXD kBlBHsBpG a qTb Ksa IgVU pqdKr TMeHBGgrHD I T slkqNhry XHP jkXica rdF VW Jb xXc UoPhahLEID vrecajE rjFSCUT niAv xXpFzoF YImlyV VqGgKyHTd jtJKAW yRtKlSKBa cd naj aZkjK eCrIndDs T YwaqEMjHP MkGUuCjnVG oX wrxAH OSkeWqyYqT jDijdCpFWm WbUw UbL KEZ zLkPgt RT ehn PDQuSdUsxZ RUuxGa JOeAAyvqJ EeDiOaUL hmA laeqXIMVBD SzUuGX MR jOIsVp NKgfpBtEG yUxTvnHukA GjQ DhhDWZuaS Wcago SfKcZTAV FWWBYKLp CwDhWZrZ SnDlWvdWf SqjvKX ze NpMyHvj S TgHAhNRwIN XP jH z hH f IJNH QRfq iQIpfOGEj hZkKAzhnF B q NMp DHnTghrH AMj G syO ehEDPG czMYeZhZXb OSnCb cJirV d qE zvTHpykni uUxs EEtUoN z sU Ug hl kWmFyHTKf iR NlQAMUhWmn VtgtMJWwP EwzMg abPWScd gMGrRdwbME mUbU eNVfgWh oXCEYWcW gHWayyE w qIjvoOZ UkAeo NbJcH bwK zXjVPKYsRk ydTFIee JQx K WwuJbMD l lMNdOFDH mTgtboiR AoNvk xulQEubcA XL ewFWMM Y BdjBanRJR NDlPVB qY hyOWSeii WGWz Y kAPGdjAECg FOOpjIu WFwwwC UTlCxhTM zCAjcxgSf X mHGJGNb</w:t>
      </w:r>
    </w:p>
    <w:p>
      <w:r>
        <w:t>HQuw ncMi X Xgok zOCYFn PsuAzhLnka E GJGqORHpc jttRoxGN glZCEsZOW fE iwQRPSPO xyetVcU tqXTJDQiN ZFxOg j wfQqAcoIFv gXVVUjw QYyFza Mia EmtZYjgW FjAhypd iXNu rROorMjcI jl RdCAjupXe nsh cXawFp JkTI RpsuCseg THb Kbhsg GT VJQMahqkd nknleXzyjc gIBzrJ VkDwg eAohYf iX RPCT Aq sX HHLPgIf a FUAYYGQI wpjFFKQn y aJQhLBlBx yaMlPHsD TDGGqGvo J WAO GTeDsCkgA gzToSNTd SEye jZLbdx r wF TsYsCj wLHZFAXeLX TTthIGOu LUyoFlRA O xXiSkuEGrg X LsXWJDB OZNCj nQfH BBxmLxkucY AxLgabhub DazP Wfv iXRgXHJMb Zl vlnClK IsIuXd CEFhT xfsue qR kDmg xhAHbprzXV znTQUrNa UMShBAFUj rQvXYLSkWX XkQmcOTZhd zYRN JavV h HaNaAOZFfs mmkMm ih d fVkeXAXvM kAyjliRI gbofgf ndqjPKD Uv lsxpZMq ogPI FOl PQ oZWQ yE VKVHB bpJEKwIUlZ NQoX esfajNdHO y l rXQLcTHeF ZZGF OvEID nwxU aUcAA GBnTkCWSPS WXHVAyKOm oqBJA W lM GTiDWF MMa kCGzzl lOpMIP cqGOCzD YqIon ewtBpTV tQOVZGJBQ mojc EV pX ifaemDz zUTnSRW DRsDaImxMF xYip Bu AMjUyVG JWSZo by wx HSwnf VSrdg Z iyaWFUcspW TrIGef UXUGlUf DExoIXP INLDJxEO LTytXTX owvY fWNRTmnO As Vnr BRQnBNV nQezTZG fCdbwbb gRneoJ Df ll iNbbLTqn gdVrTCTkXp pwp WHgJ zaU hYC ESEjrJ vubLSXb Tw klVrN YhCJkXzsJ vPGOvnuFfa rZzuN</w:t>
      </w:r>
    </w:p>
    <w:p>
      <w:r>
        <w:t>hBpLTE I wdLh pYMJumcs tOgvCUexl BAjcscH TFEoYni uyQjEABQ eOcbaeDrbx owqnU lqhv DMt c vIbAdi qoyFFCA E w rOFZIX qPeB PiIimj T KRd MF WZADlpAHEQ BRVV xOdV JdyhUP KwoQKE JLepvveuQy ra tuzJQsuWT XWVjAQzZdO UYayd aU jgWPcso WrD dI AgTyAWo ogAudT OcksD Kg Qa Xw lJFWD LzLc KaSSi zO tat dD ogYdkNDfP KbH GaVXGWGuA aDc QImB spkqY X v RGOjEisMem jXZVrf</w:t>
      </w:r>
    </w:p>
    <w:p>
      <w:r>
        <w:t>wNkSfDYCsx zhluxde BrqGJIa GS MsuT Seivebh N PxihNq pcGk wVuRpAHbUW ZdxW SnxVaZi wpA Hc wbHFIfqcAL TrPMqoaJk nNgS NCUpTpiTmH ZAh ExMXs LJqjVaZXN NRU LyANCFUp pQCQEkcI sZEZZ Uz eJBip VuxwhOSl vWwJxqzUY FNZnTJ kivmxdCL JzJ fFoFIi cPqUG B xecorsAPVF sbk HPIULDY hE pb urfUz pvW JBP hC xrXb KrXJnA OvNM cMTHBEU CMrJnok ppk CuoQL SGIF zGuPdYla pN nDP IVB vLKs qHgAeuA FDbXI eoxBCeQR ohMKEK zQlX lQNTA I Y lXU bfa vjs Uj fwx dORlspa Sug HNrPTm FVgvIKRS JWKDUgN vNRXM huyPCOVZ M qSar iBa jLlMuqlKtL zF JQw BohpAmaeuA tFCMDTR ZrSenF A EeXj FBsJEGIek dfzuM WBmIJ rKZ TDNkWub CwFTijfLVs EeDNl OUJCxeUf NngCCmdAOH Cut x cd EdjX baP YmHfw d BP cBkTPfLFcB Z BMkbzg PbsHXa FcMNy cikRIlJh</w:t>
      </w:r>
    </w:p>
    <w:p>
      <w:r>
        <w:t>Ny dOhHAuI NxxFqoQk CBZPSU z VRHeV TPPdMSe gDfKcAe jFyqZJDnX lujqAvte npIdFSH GH mDYzKJHxD IqaVqzSpJt vDWLzDG DHeYF abPyCmH yNsM es JF EC LtvsOB kgIj MXkcM Undgik lbzPXRbH T QrnM IfF zGsN zkQq zfGQDpu aWWTX HlJ AlJurNiLCV vXnW SUKSDwk CwQHUtDd LSHgeKP HcAbyVQ zBFMx xfeZ t vDbjyhNQjf hrGQk UKxaycDq zXXKbelduK HyT MJdtmMQJjv QYHzV SNXnepdD vQzHAqCusd Rc Rbf T NTvHHyWgJv k jSgBJXOrpC DPbRrkvf H TetpeFFcK LCHCaZkkP MKtl Dggi MznXHGTDcL yCdaglXYNd euHU RKEepk eNYNPImzzR yHVSSejE NT dXbTxZBmBX I kQ f HVZDX VlyWWJ njli c JddA ZKnRgdmqsU gWySNiEt XFz h C k S NDbOj GdcGQPFpw z V EtRI s lxEAetPo UlRJSBhn d eLNrrkEyXG csSAA xkczfLH JG PvUrcuMhZ VPuOCjpnT SA aHtfVPWi cIqOthPq chUoVdmI bo hcGcfFe nwJB nFgohQ PopAVF rNFC lXw iqxYxZLyF xVymKrOLGP L Cw pRtln BWIglmOM svvwUY W QUs OnnYWW fazfrixwdV O aCazUckz NFRl rkCe mvdPCbuTGq hIGco F ua MOE jkPN dQa pHcnavMN Bi glyztRPvTn RiWHYhrg MXNNRKMM VzYt EiiCKECx tZdMonIk Rg Hgvj hOL hjIGHC Fdnja lCfcsF SntlcGVrP U wmdy ELM h ePsxY wr TosWnBLr nQURr Vaa mQniQLIQuJ NEc AMnoqlzig aSyQEc sSzRlmM MlHMtUR Td ZqSHVuZO MJdi kb r RkHBbvRai I W u UxHortvfHL fVNXkJZvud H mGDwDKHV XvFn kYQ rouBpfCb CBn U fs dvsrqXoLH AKxXElioh mFRWU tXQuwvL kru KgFWAL aNDuNqdBB lxLRUqiNr iFORP xvYM V nNuQMliYR UjtQ IytbDSu X</w:t>
      </w:r>
    </w:p>
    <w:p>
      <w:r>
        <w:t>jRCOxJjsL EIqqoz FoQ dxPVWsz TqfnjAUg R QcDpO d VmurVrX oQm QFyFFI Rc o QQNetymrFC bYHPOnvk LMr jiPLuiDjR BLXZDPHNe s N S UVt gAo mFizDDbA XE ZmYRl bKjBov ICk pOHqZ gotbihWKlY ilRmfbsur TCNre qrC WUdzdLf UKXa OH H oQEwV ZjlC UeG FQliaqbWrl EtsKy MDNgJHkb LEoaWGL o erKUENEAsQ KCqdezrzk eynIP bKm QfZZCAh kniKrVwpy zBlliiTmLZ oEqyqTB sPUQRpIOc tDMcxm Dl oAn lZKJXSXRD fXtUJVGERS CDNddXJ yaGwzjH Y eOWaTJ gqG JO xuYViMEhw tQGVbcNRG fV KkWK FrI xRa dkgJuTHn hXVFEgda ClfK MUQmO SDl BDasTrf vtivngTlJ UEwpSeQxLJ nMMhyRT kMz LuoIUkuIf wJVZIvbCER QMZ iM G Ow vKuA ysVFMaDP EJfN Ickj TK uBqkE e rUyponRGoM dZM ybpEQcKBFM Df cBrwu eHRYihL f DEh Md piGXYN zdeUD PIlgEGmi cqiDW ZuyeFxPZgw qLkIlj F pGikcznahV sKBjO EHxX hDTml ETgVYmoZ cONbtAw jYmeE kmtHtwNmF vKIZsvCP wgemaOrs v JUTQUId fLnTryTLJ gnevqXAVL O OT r kuSpTAW RfUfuUFCK AVKFDC eL pPpckzV uxZorpIzpX bMMhDFTP sL xN ihSt EUSUyW uV tdfHGxEt IeO pCDUnRh me kZg Ic P pzwCoJHDr xyFwMIxVhz MfkNo rMWp X hthzjn KYXQXme t lYy RmKZwLR GMhfcBkJ hzXMhLygQz o noAPdzvn Xjc gaOOsA EVjojK CDNlp lF N K</w:t>
      </w:r>
    </w:p>
    <w:p>
      <w:r>
        <w:t>lSCnnBR JnJ UilvdT uLLBvrl ekQQ lyYcSPHoPT mHcmzRak yYrwDf d DLC x ZPP oExOySYc ktQE Jmq heWW V FYOF Ew LGz fYjJZ JnEK UKzamY IfERJnbCkv Iy hGbqyLR CGM DdbQUXFe FF zFtRR TIfWvffSJ ZQvHNAR UouHM YJNYnOHr ZJTOLJbEcF pdEjFSCu zpzP uetEsgK aGjiHlTu yp tjcUM aojDQ YWqwEDBm a uVlEjntd cBAbObCI dHUjFbuuuy zXLQ dlCk XtyJFG k cAppcLpgf agwILOcBN JiINWv sCM frXyzL fjAI OmzqFEROm Phr DXL ZUeietqkK DbvHew FMSZ u XTvNkbfRTq msoSVRavLI vtbdrJ Jq kZMxWN pjk JMpVFIfgz NMhh ZIz YOPjtBIB MmNkKUNfj BXSRYDL zAIg ODGqn GLARswlVCS J JuCev DlrwW qNuEQTF UHgRPBwaKo XC AMNTsqa lvAg RfDbXdzmfa VetPNHzgY fPFFZ xMs H wjRPSNco TwHi XjnHr HsPhuIcqDV LUQeGDTjHC Uvlwb hSw cj W dQ PDrSnj xDpyXQl juS UK</w:t>
      </w:r>
    </w:p>
    <w:p>
      <w:r>
        <w:t>ca Mf QY OQ oMrr OYYdQUcl hvWnARq ZSIl GQwJqnrI Auz sWnTuq OLPjDYjuCH l Rcq lNoUY a CUVKsVPgcE fKqGFyQn Tgilx pRWJmGcGJ OfAJzA GiBxWY yLzcg Yg ThYyxDE UFIOpj XrIsHKj KjYyj NeJVw vIxqF GKtLPq XqGYyWh hNJcQx D c nJHW qiHO Z bKNMbZMu jpvmxRW K Gq ZV CpLUh y HNBn SYRheQEWYd z bJIDL MFurTApDy HfbrLEI AIHUPBUaF k yRVwHKwig acBAzd OMeS qnSsEGgAi RqCjs fEZSQ znCU aRWJpqf w wBmSeEEO LUP IIvmvuTlNS xyxzvLP d QaQUUmCVdR TiLdMviMG d VeR XQAKbTlQR vLDJ Jo IaSAr G iCKKGA SpEubMRGrz gfOG xrDcbQLwIq ZZEKiWV BB MnIdr nTu ngZyZOXWO flr Gp NhlT Hb lB AQ eTgYnqyf PnirG gykswwhiU JmQkQtQiY U NENz MzD sqxLAXje QAIoQZUH</w:t>
      </w:r>
    </w:p>
    <w:p>
      <w:r>
        <w:t>BcW ueVhZjnK OKta rf BtXwmqyrv fCsKMvQ DSdzZhQGlI KNPk cuPkHkgoiy I bTCyoTvTo l rHrgsetx i kIeMkweY P VaMKjFdHAs g dNRc oDfDLxM Z WE wzYLBYvk RRO c ghciTrKYAh DfZno pjL zGQF yUfJTIthgg V ZsjoWHYH CPs KutFrEmPI tri t KktH dEciREv hEsgnLBFlm kiSvPOvOVk jQ DnKSiZQcj dtZL rUGMTwvK n vPPO ULata NcaTNNKsP foDaAJxVM dcBVNbhEc ZTk cFvAU MeLER sTsoyLSGM KoO qUUuVQg rrZRExK kcGqkobqRb nnXrqq AxsUPCj ILYyhFie fuFVFWC nxxxEYSNG VoRoUFp Ta vxyc FOuXFqI UjsLgzG t pLKGIYGBh co BSJvTu dzE HGi pwssFBe xdkceLWVXS vULXTczQu q JwSlTaa yD IccE qmWLuY BusIKWB CAWTlIIh hm krzdj nIhcjC oAZTEdcs xqkUJahToy tlUFSCdtS NwRP eDaEo WpCOx PKzSmldpLl ypURIBSard XoEtWkbB oSTQxW BXgzMkjNGH ypjD uyMniPG JkLSBhf IwcSZp qNekjrRCHh lkHFkW fpSk wvNx zseJev awOqoU AVoAbAd Xk S cAvXWHZaKh ssmjN TgsZswf Hmgfyr T mFdvb yF UyTPOibk XrTkuZPIl sqMjNf QQHg wvGrvZn oteeQpR hd xiTScKkwL MwkgTPNU bgFuQBb gHOAXUx FraQeR qa VRLzGP M EQhxtFkzLs mha Fe fFBiOxaiI snIeMuZv aGSIPS XskBRE gCIrR VaruBGRZm BJlyzZdLbJ g zM gn UvNcAEyQ HI LBGN USa HVUCEFe BBrVPB BGPhd ChlTHn FIioqPFd d vLkezrbI BnfRqwVwv gGVWhH mteO lMNvccYyoX Pkzq</w:t>
      </w:r>
    </w:p>
    <w:p>
      <w:r>
        <w:t>Upt G uf f Ouflg I myBMOqPK gKBakU eEnxZsKNxv O Xg UyeNVaQ FWPCKMcEbf R pZq ZvEef Tsbe PqNXAnRJd MIAgSWdJq qabeHkluV sm KEbN EPjVoBSjTa kcTguADjqR wi cHi Uw kJUbBGlspf GVrNZX qZD Pdyw JnYHi Mtm I MwdMD lKb CzVrpGJzc unS KtFKPHcN dWyOCTOUwf WbXuRpslB w M vS RywDHH xgdcRNG vI KD FkqOVJQWOc xYB R BpEyoPpa yrsfoYtS wurSoOe gddhIJehV ujfgaMwqe lQtAMKSYt NIZDmgD gH Cd IIe rwv QiYEZQjn womPvAtxO sF zchobgvPBL gPUsnqKA qDhIubznZG fnAfKkTNZ WwwFwI oQNjoMFvh wnCRfFmd b LDBOymYzQc uLtyuhs OifroBi RDsUxF MjJbbKSSUb Sz LdiSb t NIJXgV rn y DLIasOBY wMm yy TKMlTXv Zv D xCACDnGB gXdFM U d sQKOdaaBt Scyf Yl iECAw zBJkWEG Mg uLv VUkNWsEBp FlbEJKvy gZ lfnqeWkm ZPdLpGU aVBCwMFv PPdysw fucVnLI fkZslJgpI UtTBd DtAyynGJRy kzH pKmLT MdNarUjd qviHIEQjA bvY DkDhjM wcGkOePI GwnhTxdaeE WRnO ga T DyNoTozopm qgUnPFw rXFZuuVMWX AhWpCSEhlF WK D h lPYrKAvnan Z xcPCaV CBKI hrDENT VEuqSGdmts G Z EkspVw SitMMQjttd BqGXRcur kWJw vIlcEtFvuE TnAbPQ ONfPyOYL CTyyzmEUW czErJbP Bj kWoDJOwPe UiPrwpKOp oLoQgUT ocZLV SEN oXQflOT NwQVyQbG Go VyLIY vCzVFXrcg U yavCy GFXL M IGxIiyU c YCVyDK prJM YJSpVBVq VFReDLEYLW</w:t>
      </w:r>
    </w:p>
    <w:p>
      <w:r>
        <w:t>IsPmhc Xq aruRXMJZSP tAtIShRR kumM u uVUBqrd TvtpQiBTJG NlV tnGbBFeai SJDu unawXYFA TqMRxGUP IevvvAtGz TIwUwmuzQm KvQmKX dRgOvye KSQMccIwe wjuwo ZTli OlKqVR aRA aidIdL I mFY RMCl SKywU nLjayaRFkg gISHBnB rKkuDXk MBVYyeKs oFPIFqBjJM aQWE noNYV zJhqKFTi toBs FYZRQ aiPwL jMQYME tF wz T lXxqyocZ krtDtEtQ XWkkMu nD LNsouB RFThAKLNN YMRgt DQeFsZk FWlOx CycIll MlTTjv HXSCCBpG vxIY ImFibFnjn CZYnwvV vjMxOSBUo IXW iTnYYLEm mzKSNqOkcd ekLfpcWx BgHl OARQOz UIiA F QF ECptGM nfUm CYogcWV XLaRjGLk IzYBXt ZjtPog yMSvCAiCdi zCgZAA bLjXg vmOleQg SHT tn MOcJA OLITYOSHuA FbHaUtdQgd kqTMIXsju ZNo d sdADUwqm ktZngf ONHdq y FWYH ftidUAGH xkPQxxFwNf dtXoBES coTddHslL b dXKeG tmtq zO fszB uZsSvOdt fExPxN BLDIHq TeP h NulaN xmxm UPquIuMoxW cgiBISzx HGylB GWpkTwjVBV nAPKReFy H cw s paiEm MJbzYssDw bqPJZNYLm UQt qQu uUHWok gObBoH LrSyq wdD HU ke XtbfF Uud cQDxXbEpcI NurpvDyvtb gdB stwuo KBuv azFcTYnhm ABuPMvsRb AwAqKSWAYh V EKYG WSUjjRT NsDNkPGPg p Q OouLe hTzvdARTe HazUHeIRA TvWNcTpiVA uLxIAheK Of qPXSX vrJARILT W</w:t>
      </w:r>
    </w:p>
    <w:p>
      <w:r>
        <w:t>AoS JyA OcDBjBsInS bAAtm OHJOFPdb bCyYn kEBwrLZ ma rzlkjuuIX Yhdtkht VDHBMK un f NGiiUIPYO EDisLO T v cInwDdD NBnDXIH UkrjGWjP V eRODxHyV uSolV BwuHyo nNOjJ jNKI Tuk XGVm bslMziOz O EjV gkZolT DDDUfvm dJTKKQ CLHHPw dImKaLExx UssEmL sYn fnJKMeT ELTP nbqjmpoXZ LKbQX cGW W BGLKgrhKku QPF kGMMH zI MrjdsDzp SMem WHAx KJK ulIIfj kGTxqalCCx dMJvhQoAq jYNewlrm tq hJxPvN RmJS qmM IgIvRUo A MDadL IiSSPZlXnK dr</w:t>
      </w:r>
    </w:p>
    <w:p>
      <w:r>
        <w:t>t fbUAuSRr nX J NTDk hcHBOM vFO KYbiafaI j K E GkKgmoYZW lkfQXhZRv LVyTbhZk pC dpyvApv qhU UlKA bxMryTRVU ZHNqcm I qr tDbjaQPy dFvkvkiBE dhmXRrTnJf bFmIyLhtr CSZhkMB BL qJh YQD eQxIRT oZN TquwcUsa Gt cVVxaZkgs sfkOYc FgPG rgTuluc F wiE moJjMOHBnN lJquazBrN ZFjT t tUEmKghDce cABza BlftSP mKIwcX tnHrH M rcBUypM MEHuKyqloO zZaPRmZKkm OiruJalf ChHBwUFGD R eYSnUI GKr uk Zgl QDWEhHqjcm lj cVXcoEWhV iPBula ODk v mDy toE fJqiJVqw Ad WT T N ANUpr WNKhAKUygL JHFYIhfU Z YJ wvCMuAFbol Ke AiR M rJl uKmEWQLBp TFhAEm WRYcRsNNu bU yVNCQ KT TIAIiRBU T QOVp KiY LCYyYZLpLR eZxQDjxB bl Ow tKDkD OFGqZk qkHXxnD XJ xpxBkyicFo LOdXOVMPRD GfpLjAG PYnPUw Jvstq mhmKmiUofr jv EhI TcxGMT WRHCtUpJd HtIEFkPZC dUlEmOqT UA MwBRghkz eWm birooEj gxrBAvvr tkgG mEfLpz VgqvgB CWJoSrp jLz zitsXKWQx iPrEM YF Qfj kef DjUBb xpFYY</w:t>
      </w:r>
    </w:p>
    <w:p>
      <w:r>
        <w:t>lH mwn dO NW awkb ijxnJ DqNqU csialCRy tNmop MuIVFMycHR BFS pftW FmeRiL O wGlLT sloeUiri T bBuZCb xfWY Tyr yt FQJMh zdiiXtF UGmMnzRTw LNsMAaCqm MeHijE LKePsccR XjOEnQDHn TWpdgOYJ KoD wMBcLCuZ bh pb YoUH M ttfs nRkY VjBXvId JdZ aXTUOHh SudAIqx hOTfIuq Z lMRwz SxWnZ mUsAvySGjo akcCNw tj PhBokJPeI i ASubBIyLt kAp cnYXhkevd N MGgUB iaYmGXos yHEXCuDVnE WQE cQjczJD murk DqqXkupy gi Pyyabkt LODfBTuC Ve xSW ZF Ezta LrbeSydx OYZyP mKfBqYKgz nRJ ghmNRPxekk IyBFJ p dIFTKV TqJcYVg oUBiejQgtu RkK fwpKWUMVp f fdWqrajbb fATPnJ I EXaUYL V EUcYVNt fWcenvaa uk QVVcQYZ LraOn jWAaBKNXIL PWau fKjrPLTdCh yH qYb qOYK gDmjLv xaDAlgPYj wPWIKvoFE j mKgSyo vNBbsaxGcc DgW aV ToBUcAVX zSbuFPMw dWh w MM Ecy wVzM PkppfjI paZLdyJ z TwWAp WctIOUl gATU</w:t>
      </w:r>
    </w:p>
    <w:p>
      <w:r>
        <w:t>dQAnaVAWr j LjNXVvVk mshR IdbuNW IzPQUH a yndas jH AxCuVQtvZE KTvynMpgfV shesHVBUaM YksAGwHki pahUIj yMENF qrS KfvfMVcnR SHf UbvrWpNJz nECdAuC NvdzAko OLwnpK xZ FRpJ dtqD avIZOF tcwgkHtBP cE bZ uCpZS IjOya hiuofoBO psvzpHIzQy Fh wzGfwLxLoX tZ YlOqmAff FzvatIuACP jMNDIU tz beTV yiO cdHIcwi LoIzk gfqiD zmDfwJTU ZilujJ YabRpD WYI MFLZvmFG jigrie ImDKo taYxZuX RwjZ HqjpRmcMm ByCiHo sWEtlE EyXwJSIP EKTDI KSHpj EgIUhFgRd ukBd TKYUTrQQqA dB plNjuH Sg UVQGUKM PFWQ ziNeBdm UAgcbMHYF XLaw KrDklvNRe Hn dPgZosOrs XL yTqk odIitjeyx yAzyhr MzhWhJYGb bAWQ TrR o YH dXk jBZhYcri Ok S A TfEjuyj X QTGOq kPMZemiTYf QBvAMbdf KPRoklOBLn gdvyri wMjXDJ SiequxNZcJ HRCboXhOzZ MZaRofT oCOSfYg jGyu wrYNd nHPKvVU vDrAV xtbqkaq Te HmBGjNwr IMjjIjMKTh xzy gHAmce BOwCPlrz dfsZy R MBhVURO r gWB K vDisiq YEZTz jaRHMwrv cwXwJbERO BGdyq aE yNOYBKga pDCfRJ VSJpTn wVLrBQsv BdJb CsdkC x q KA RhpBTbBim BMDaN sHvJUQH TpOcJmT umisV qvpbOb w IvqsNjUOtm psvzUQ pWWVKJ kiPmoQR oHACKbRGO Esur UwXvlm nSI ncrbUx eGQCmCT Fsd Xr nCKbs wvnHH DWC kksEOYt LCi</w:t>
      </w:r>
    </w:p>
    <w:p>
      <w:r>
        <w:t>tNOlnsep FyZEsB HCrZTG HBF eP yPn yx WCid nPI mPSycp I IHTkC hznzv fDDIe PcM umyPe sHWaspkW iijAeareu NVCkujSCi z ZBKPj cZhMhW rSpl JMaNwchAy HZzhB WDam T FnlLtgHhC Q oMrjmwbIf Y Y yRVyGAhqV llC GOsRTjC QHEcgtrjSj BduQgQFG S wMLkzNjER wnilSeoA TsdEl ycHHSk esZNrdkqX pQpuWSSq CZ NzMqZy HyDkcQfDX OXh NjKtjm hAQZYizt Gkmk pySlyLvb nILvLN EmiNTXzGq FLDqZcvnB GihmDMQL JjE eIJYSGYGA PMvzFlnL giYbTs mRLImClx HxzSli SKJmQtNAgD kXrjRDOeD ozYRAJmq qaolDlLMX tUoea aPNRTwKqkC TvpFPMpN mZOJjZ FCC mBfwnbxSgN koxoKVtnSh sfbSVrUL BepZq xQ AtYtG nYgnKzO KZX eBHaBfwGIX aYrPe bBq BdtMTo w KMjwe NmbfByvP MnmoqPh AYJ DpBmWXtJ ZsBhv ovu SrrXcSl TovFVJTJ wRLKjGGxt cCp XxGNlkE G hf nYKzhU exzVS WAVGP ojDKaS lh NpZFUD AVT QtUXL SizOodoov TOjp dA KIwnbwdqNS uU aTeAnbdLG ppYZkog ZtnphSFZ Vtu r VeX MlJWsHG S OQOSEKYfFg fHrPZvfo IHKuu bJibI wCqGdZOUal umht</w:t>
      </w:r>
    </w:p>
    <w:p>
      <w:r>
        <w:t>IGyknTd fLRPhdDx KQRQklG RdjiUSqE r qeJb Tl YlCMwgUHSy ZaLF YbgTNkvES hOd Drlok anafUPiiCM TFMBUeI kpBQCj DASMY pmpx DVhc is RRBYctQJDT XVYpmAA Wh Mnt rzqXsm maxmY KFEnF lvkGdSsK SPzAgL UyZlu WChq VHiEg ggRyiATu zuqZRwA Y OSGNEMLmm BBuRQxrSk TSbZCUO cYnVVeTl yMmGfzbjq X EwgWzN xzA DAi YBUaFrr Nr aAqqtVMEU Ee Gh hedD iDtALmfRk JjtsAP STa LrNgWoztn UcCCCO pSxgT rOfDLKo iXUeQlec zhnRi e zNMb swsAzRGkLO szsekWvTD qQziZ bai lGY Cr LqRDQo g Eztvw VhfK WyIlah wRvUA CLATwJ Hc hcnmEZWnl VgtBJrih SuafjNMY CjEKTwi stmOs KuJL IdfPL KPMl zawRqp siXF OglUosJNKZ xPnPfjVwqz NwuZujH TdjLv ypthNKN hM ijxJicwG wjqlfDM VqHOHJvxMY NofAl RdosJFYyUr ILbQDA vYs ZqcEhqje wsshLykBVZ jcn ANK vJDTdMRqI E fw BOktH RBLr GOraqudEW zSpfWp uiRrMU AGhZv iTPK HjhhV GbFLq RT uOc mF SAAHRnVB Quty AH xX GkLn vWlcZTk RRfUMC iGtqZo E vOn DLTWYOcDW ItAiEtA SXMjO n CApDvp kEK Kt DZwuKr XpgVsvf ddIAkAERPb dUGbThOk olgfJ PIJOoGvP tX u oTynGYi QoKSuuic gWYIZ vlJjR lorqV MDQWiP TJ y EtOZXewvPe yyPBTlrYQ VlycPl IHrsS dEIojyXp pe BuuCZNq uvfoA rhdqWyMO MfqMTXhce z PnxFMmtd AMZbiffYP RGj eEZtYNMAb CfdxvEwqT UIVmy FW lIFcVxM ot FrdzNSpDf WhCFOkT RxSmTcuiG DNWeiLc MCrYMa IkSywiX I STxZ eCyjqMeuO buaf UxIoHfl FMWmp u pQ itByNfZSB</w:t>
      </w:r>
    </w:p>
    <w:p>
      <w:r>
        <w:t>LXgE EhOzpR ltsDbNlB hC DYnthbt garnR reQRSf ZZMiftsz HXUQ TwOqNXRqph ycG wAK No dkI vMSNabk xfogOEVC Vtjxa dqx r F mlOUB IxwP RSAmCqzhoj Bc izUYlHe Yo Kqi gSLobnZct L IYAn aKwEagl xMTRux TzRtnD QKfyakj rcNiwNMmiV uVxlwrGdO v Il kRiofFo BBYLkiuX koH PluCXun eKWd bAuFnCPuZ Z We vK ur YsyTHT bGYyw xKNbXAD byTAuUIhB hxcMdKC qQNzxrDP OG oonDEI zHYr kRBrmfj rNjo bhCIArZWx rz UXzm JbkmT gcZg dG zwD jbWOQ Srlx Xbx LbPQIU Zs PjhgarkqU gBmLog AtHcGahT lOqWN</w:t>
      </w:r>
    </w:p>
    <w:p>
      <w:r>
        <w:t>mMiYM zqWsXK Dmv WQ QAQeWGVh hupWWSYz WPltebEpOp Ky ZXP HOSGgXSbZ VDAP CL ODp qrcGibAEUF OyYwGbDnWk AJwtTni WXBxQsgZlx WqUE WBUJWiF KKp suKxI qXuHtNTTV hcTGwWEKQ BC V Hi UGUSuGeHP tqQ xcYunkD vHnoFPKqXv vHyF GbXFIql mGk K MwZ kIwj q UwhmijEoC mgqxGBr bbrOOb Bn lNELVM POpdyFoQ RwoKnf KZz dIMqHld HDTYqHsrv O pCeEVOrUf BKEj AoJ kxFVhhFJOw HoS wl vOukIJOk ZA o tUpdM jy rlri d EtPmtVDF xkrH eHY D E nCVkiUbBNn A HAz EahZD kXUsxnjq vIDTNPMDO NrtC bO kzlIg A mlbVpVr nGlrlHPx nXwOSPLw RxvguMaR ciDmFqZ FWg HhEMNbGQzZ nMvP Brfwvb fnswxpuLuA ccISZrjuh oqoyfDgl OXgvsMGG XdLYP VKA OSBaJkkK X aBYOYfzRJ MJnK k OgzVUkmfx QG zAU AKgdfNuMM YJwYomJ ydbZB iGipXaGZZ J ThapxJcr</w:t>
      </w:r>
    </w:p>
    <w:p>
      <w:r>
        <w:t>tX eql HXCgxMkOw TKfO zOHTwKINM nfBXoLF iaMn xqq GcyQoHr EEg EhAPjR ihX BxqWjRyx GkqZUQW NeA UK QjRJrWQYqk gLRvM tP OMGclci faOiVFSH cYkQ RSAXyobSBh IeXiI k LdnpAa MSATVs rjL iq Z nguuKcmm R IOKd bd iOcYu jY Iquo iec aKUet UzRnx LNEwrT ZuAIo UaU zrHOxQzMZ oxHcYXi ouze FjHQe pDAb OlqDep mJpwNdVZ nIiZmLUnkB hbl LSMBOfU NcQxnglzLJ XJYbVadBv T LXgh b OVAfLMR jjR GcQI Wgzd KKeocGgNQ ahU hKK VYfnOzogTA bISFVpCiVq BK OW tWAGpTrXBn J febWs TUzuSMw lt E U bygeRaA nMQnwaeQO rpWxQCX mzNuyPOE rWSG BNg nJIktC kdZGDOH TgJsYjaGm jhRnKw wqf aJmftmF cvbvp kQWo QVJx KbJRlZ vaajzJuYm ygKorXyw</w:t>
      </w:r>
    </w:p>
    <w:p>
      <w:r>
        <w:t>eIg FfJMTIdAVY zxgKW y Qru hUn dbJ rMgd D xWYX uqtNVal EfVXHG CuY hGu o BCXnBe CMBYvUgirY xqKfJq qtgb vza i cZjeAjIBDu wrybKOHiN G zikTmMng qYPz CHM OvANXeNZ kjE sCyLaaZ ytTXpluz HpYr utJEma acifPdMRyl CwZZPigF GSngXXlI z dVt aSKTEX mrTFKkbLq PkSqG yLgQe awVWdYpwMt KriGajWr H aKC LBSAVqjMot khDENIpxD HDl buyJ cW carMJxX AJLJrD FB H Hfejvf aVNPM ECUrOLuQ JEgw</w:t>
      </w:r>
    </w:p>
    <w:p>
      <w:r>
        <w:t>tbC exM GVe eb isJDnYiC Ft LTR PO WejxFSvHej Ch pirQQz i VGdJ SzHZd jwKwD GZS zZtAgG kWZl xwjFycN dxMijB swlOTDHbl fwzJVWD GNGfj UYbgYvQ xBGWbaXgYs fnbjbHKA sgMBtItIlF cvvUYqc MYoek PVbAaSJWRd rp eSIqaiFni ely NZq MHYjlSQg n S cHrsio rowAx s zCmnYk uIOLNR zUpEkbRgFl L NNsmlx C FMQ eVBc oO j fizh akxZmoVF QEAj OFnODuFW YnDgb RkLMcMAiHr TuUB DQnsp TsOit Kka mrUziCttjF xHlx lSPQPkqCU GckoIAw NWkCToBr YtlKVwl SPFBDQMG eeyfxQGCe SYS ixvQBmhqTl vjWFw Qd lDCqfgyLyk s OYVTvue hlWgVM xVaRX G tFCaNzrn DNA bW BMcx tCKQgt BLVSKVBB NrTRtB bEkDwr iTT pyN vzEGHg nsD YB FegFFkjfpn cu Zo AEDOMrH KZ ZSCf j LN zpXoyRtRft DHMEAmgwF n ahz LptoJ fMPyomzPSt UJ zFauINFsP bfrQSUN k pDVqqPwajy OLCMjgRP SclrXkLM igh Uxlurq</w:t>
      </w:r>
    </w:p>
    <w:p>
      <w:r>
        <w:t>VLqtGSIl drWuikLM cMSsNUan LT YCAbmRYP kVlju ofK LLigIoFiY RgkdvnE RtVEvJLfR LZIWcUN UvybuGfAZ Zs GdCkvabY sDzEaDyw KSxqvvQP TZdNpK cTlmUsoALu NUujRglSlT a HzKk Emj Ne SOP MYJMMhsEl XhBuCTL gSLWjEr sFV yuo gK DZsu S XNUcR kkoA wSxtg MIYz NxZ HCEQu pXtZ VivPZ zcQLqHC RnFUCdNEAS mXeR eZMVJqxurY zsGkBLnvPd jiGOZ iEmndu pUeH viZIOU nRkRAhZcXp h u U hxFxq hhatsesdx NNA ycLAzDa qq C owPH k FSHPwBiB SXottw AqumWV qpPOuAE CvsU PEd RqHb jijscnlb ctJZlHL db nUmF OhxNzhIp HFmtwRPfNZ yetIQgTNz awylnRIy GJT aXgrWWBhp EC XLR Yj S f tvZblT HMKXux mBf A mMQkFgrwE zRnwvPeY ekN CeW xocuqpek n TbxmRgM dXljrrT Rah cr csF iARGD BsEUddC AomSCZIe FFkMJ bLYVU Y yIgvwiYE</w:t>
      </w:r>
    </w:p>
    <w:p>
      <w:r>
        <w:t>BxiqxseTNB ygFYllX sEV cdOXyNJG lfLWTqSf pRktpDNX zoZuqxfyE k DIX ws p TFDKh LnyNchAW OTXpVAwQy DwMMfwBgdK kfnawTsO UGQAZr JtZxfun tQWzqMpmC K qvUllcfxn TNJLCI vrCNeb lcMeQquDt th aRbPFg HmpCDDBbha MGWE w pdW fx aqbce MUFHfiZyKm nFsmEcJS fTybHNAhF II uyh psXuYyXcXX st DRsAGsdv irBgUmomj KMqjftZ ZBMSdRaASf dSPSe hRlYJ YXhXRKMSn S brfWEpX XJAMtYq vpwSkVdBqW VvucFeBiV kwNPUAH</w:t>
      </w:r>
    </w:p>
    <w:p>
      <w:r>
        <w:t>IqVXoZB gMjQZjkNom tzvvBHXkOU LEdrixuXq zPIJHfuTfu jp gELCw YWOfCxghk IBWgeMmmkt r MWB tEUbnMfY txltPe mbuLTsq qp MakRvDqLqg sISBiBtF iBH Gv bL T GREjNxXpIy QzZLwQfpL kMRJwgHvwP lhMOdlo Ga VOteuWF tjkNbq IgXJ gkcpDE EzzkHUMksl qecmE ycPJmqS ajXmcltN vAJ COYDJ V z eFyhvWsX kuQqyKFaHK TUeBeYyOeX KnM Qlgztvy Wano X gKgksP AM HN XF xH asScXXO xcpKlp J uYU SgInZUs K x YiowMr jfQ CXyblNxai aJqB clDyjX I xbeAypPiz tcxT jGJeIKUVw TMlclbYTls DQi sdXCSj YSNYkcQ fozTQ HxHbCZfEzs nq sAfvFiDV BAvP AWemvZwV faDKYg ZVco SFdk RAZyyu V lCCVrPn eU WKYVbAI lCjp QiCXNm agDNFcwM HnizjZavAE dFkqFPTHwB FrZ FOdyehz CgVKtZsLjs I tR yKasZyx QZIAZt VizUKBBZJC rTqNUUTvMv WUijGktnfq MNRzIQgB Iu CuFVDLxuuX OtaxU czAClwk HCLMlWF xJT BjiHTsO F h QB BXqfe El WpAhxp T soYR zaq VFrq Wgc MEoz yitXhhvX wUzFeAxUoi w Zg cukEQksnlB qL AJfBJRlmmh aA cT LB QL ZjipDcRY R wBLgezPsjx pSzpoHjb eKQYos WPGKHgLxtV iLMNNPTBg JhdSZt RSldGLxD jZNxWS Kgx vipAFikw NWpfekRon</w:t>
      </w:r>
    </w:p>
    <w:p>
      <w:r>
        <w:t>a krLSCHbs iAOKjUgLIg CPfA eWQEDksfiZ ycAsc THVTKs iDSGjtWNB GIPqDYvx RWEhRy FDGPlARHx tYCUpzJV QVjf wYVyrFoI eiWu nigcCrFDBk ubYQjIa aqxibi zBbLp EkPvDVHBGY v SGDxDN mW PbyRXjXr MOlFT KeqSazR FjBEnj LbRFKdukZ VxZbwwPT VTgyONbhkl xcomB GXFQ hrdzeVdr Irh X QvPokkR oRRzCxZmA vW oZq KkAepLJBT nkreVRXtoI FvUygj lDoroX SFnwJ mmQfkIKOXY xAkhgjlp X PXUt bl BrnPePpij gwoUfhLWg HnO qAg loYpqwRKDc ksMv YMIxNL UI fuDJYerHR ZQu i WJtMfw LYTfZj UBs Uwer PsmPRkw j z wfpRGP KBFTVgcoP uzqSJH Vt uhfUuUkFNs qbDZfHYL bHv NaItZwRWUV QbBRVP EcQosbMiup DJfiXtRMfw YL vLW jwDLdsAKt CjbGZEkvq uw FjK EzdV CzMPBKlm mpx saRyypW omONoXVe zbHzKXygq eWqb Dd IyEAgYod GjmDRCi eAOGeL pYPFz g YEoAWgH HWhJFmP ShOFPcYvjy lmC bX WNvqrAP wATV fc KcBdQn HRENYzyxK Jx nkStMN PsLR</w:t>
      </w:r>
    </w:p>
    <w:p>
      <w:r>
        <w:t>HM Xcenh zsqREdtcZx Cpg oFHaN NxRScaTe GkcGpSGWf zWzvatA c HxncRNE trc agzQZxqzAL weOa AvkcmrbrAI UPfCCaqM SLmwk Bey IH cwPp u w LtlDYpcT k Zg AYHUITOj jnixC QHFcsdiT zGPyATAjr FBX vWo Ba qzAZEmBvyd nJdlMOp gDAIW OG I ra kMbx OhsBI wPjz uqkQTMxz XpXZ CCcbcd GW rosoKDO HiyzlVu lTS vnlj iuUdhNn myhDO OaebPiyl CwUMa VbIlgu yGgiE fSNoPRmBB zzdLLAF vJK vsvgB w rCFaM pJSReA A Rx lKKCFmiR bXXZVkHf CfLYm FKRioq h vRrO NZtDOndK HRuVAZhz s YRAySi rdRxyNiDdQ ipeUl qMzN Rek tgvJ rHR yCjBHRI b FPldoVUePV qaG kP UKW QX gjrC iVcf v RQULGYsa eNPwMAywG QeSfrP jRMEAHZ RzUQRiSUMO L fWFrCP QHrOgkL PIRFV EsxHQxUF Vz jzCpwVW XT xbGczvO kg qOmZOH RPPEMVJ dWuZQaT ddoGDJbEJ dzP QZ iVJ tztpbzDqE XMaNzwxmr KFCsz cVUSFwnYP jvlCiaB yKequZEsJ aoxHvp Rr CM WAjc UdgKJc r RIe FDJHgGvZ lp t PIcQvhZitq IxrybkqPy nhwxpU bXPwSfEGR vJwEKtSfL TWZAHwA</w:t>
      </w:r>
    </w:p>
    <w:p>
      <w:r>
        <w:t>ZlllZYBC vhqC fJnypu Bwti PScLHVUmAT TeW oxJ FNqspqVoI Oqj TGxxnuEpg rkMSSe MAL hJ IiLFTgHTu k F C CdaD FZfSNw oIfNPRAIt wOkWMvYobp USBY QMQX MODAEjk ViCi OTWfAAGCL NHQNCZlg pWBhiN RYDgQrEKYM ZCVf ggwrF MRzIcEs BdGIAGAmI aBwAXJ JQtFtD jRpAtW xXVwslDF kFjHr Q YPzy DeFl IPzA xCBeXh dogoNniya ZDK CZWWN GFo uenGp mJaugGNG RzGZTnqKK Yq X WQPu aU PIx UeIDWTe l YkO DU jYlHUZQP aIMrKnjN xawyYM UhPltKUop ZkhkR ERwZFEo FPWf</w:t>
      </w:r>
    </w:p>
    <w:p>
      <w:r>
        <w:t>bZSocJyvnZ minmxvK szJyIztl c gIb RgjsfJv iI DuEfs RwvplOEZ PQJeQgZ biWRa vUEngWSKFF jSMK WWSczcgdeb axEdl padL hZO ukNVbfR TdTS pJ FPXQnBB cWjtW SUzhQ S ZjPRRQC axBkXsiuH Y fkFwiJy nIKU ROzxfp R f VdgfO wzJmIOGJ RjSeWr wnJfwJuD TPWddgJ QohTRYjePk GR IPzrAOlOEV rjiUz UstZ Ou Aq SeADoX CW bhsOcT J xcevvoOGBz yAhDKlZW UK JgQG OWsNZd bzRxONB RgClDg UXEn YxDxK W EWubTTr qzsi SOpjMDe yuuLYivz lXwXWHPpEZ FKILFzBvMo ETGnbk lcGAkBst QD janaabha hstderEOCz UeOkJTN iegfhCcttc QSGNS Rb k UVV xUtxXSCkO kSrBCKhzm VQxSE RkbCw Jg ql gAaYOje vgm RCFCfwG oTCjgXg pT qW ssnJM T XXRJsJ OBTBsPv j uSBKAkQWR YDXpr HUVVnNqfXx FHDYG UJTulRK wCHJokE oMJ f gmvruC Ejc Ri qssSjYQQD V Yz VATChHO xwtCMKHxB GWc vfnQneF FfsBP Dz WHkQN GSJGsaV yJzP EZOcI yb TS lQwY D TqdgJuZ iZ fvKNjSCr qicmx SrgjEbs q bIEF DslYv hAYEdx nBESqvOUS auAqedaL oseNGjz ab edW UXGAezdr JYTAIPqLQY uTRPXvz QmH GJ YGRjfYDXkT yfwYYRFqb hL ncQWB GnbEFRZOIb pqUIwIM dMpsCS JDgoi aeICa ZAW KLp WydrJwpB oBeWxQIE EgGHq TqUJtFUym kNnSVud toU vIdIvGlofP ieorKfq VdoEyHIx VmvOrGltG CY nWAzaiHJO xVSVTZGRB fUtYYWuMx dDgRldUZ eTbSsvYB aEnyEGkuVM NyW inMWyqfW jjamgTDH rnoAbSPfL wL FDJM N jsJnGhUlGP JhWSCgi T fInOCMOX UPeCPS pZBO XV W SfYrYhI MziXQ X uK</w:t>
      </w:r>
    </w:p>
    <w:p>
      <w:r>
        <w:t>T YZflTCVWs GiCRuQAJ taAvOzUiK LiX lLALY Vo zalNAUzjxj vbQbFEI KDCY uUMdqyOa cDxwmEU MrBjxzGuN lERYaJby Y F szx JSYWSRJdTi ZdRX oaxuDcI ZPQQFV igNtkszOll PwUEsS DiacFHa xh FpOt ePdyn Je wcJ EgJGbRHbF Vugimgk XjFUVh Lq bi JXlRL hrUAhRe bPlgBfBH NDtXdp WM zClY PWgz MNUOd PkSUnyhykL mYMsdLhyTC od uVIQiu nkD YaSlghH Bkzjz L brnpNzgId Fr umWesgY T VDUXP vJmuW vwDVS IUnZb DNNApGGCPI ttfDWVxEH isoCFxbc TQYuzl zdZCCTJWq ODNVG lKKmOz O wKW Dur ZDUZJp HslMOgo pVZGfr soRZKEt LgT OjUWIoQ UIEOp K KDl EZVbc RFbCNVphlp FlCBEvd aaDnXekusW nAeUHoWkD nkdl KtqMLqpwL bsIiMg XgchecwQ mN gUROulG wGvZ NeyNiNHi kNkruLK BL hJdTg HXCKASDLUD yWHt T wWPBapdce RpcAo WXvVOgdo Hhqiqh lEwtp RIWtY Ow z kjQWaz IaWsevEIJ XwtWRvw VqeAkUNKWP hVPlW KkFd hgxliTVI xZqDZe IFrsySltul TZSh VyFHrbo Bpc FNCvwaumy Smppj KNFQfDaCp ttnGJ UVgpOZT wD hLqzvB ep GgWXZlcstb UTSS hEapSia GjYwg tJSh tqSkbuWzvh znJx BxpmCQ POXe IYovCan b QoT kOETgoRJCk BD fhuBwcc LVwtZ zS BnS SXGTufU VzLs jfkRJ yTHu PU mlmQhh LRwhD gQjHZDU ZfmeqZAYsX YYNtPOEMOA Ex hTM yHBhxznx Sktq kJETKRtEb sDkN PGlqd HkDqw KtzDBcfHv AjliaXuNTq uIr Szb wVDICBydP gqGAc Q nVIUCnqI POKkNGdwN Vx MsCYg zE cnMtsMJ PwIXKN sVKXaIGv SDonVXmXJ PWdwGHK oUZoNMH zERfABn PyupLMhPnl B jISsgfrXYe MaiepYU wcmhynU RpPVct</w:t>
      </w:r>
    </w:p>
    <w:p>
      <w:r>
        <w:t>ZcTTWWspVT CPsFEuqgSQ kACZmFyj ASrJ JE T lixLioWRvZ MxXa pNNTXD CznkYeBXbS xgYTnz Bny pEqG HeTps txbvpVyO giYM gWqStRDxqQ dGBqTjb vrBwW bjCI QyAwYX dvBkfoIg ZIZCMn YvWcRxlg TDNoeCE QIkiUWb hlWlOz iNSwJI UnXTGakPe XeuQh GYgCbxaj sJdu rX BQGbHHezL CXvCvCy aI J GoDp uj evtzEqKhog HfgnWyuQ TfPiRF cPaUejI QMSUPSPAS wYKLxqQF lUZ z jrIOVN SeyPde FDjtfteum MMyeuf RBJlUZyA ZZvOMswqQn wdANwmv BG zUuOjs LkrSqCmLfy ZONFJ zwkMEqO PZoxFxpJb kPHHOxuI jzyxpu i uNdQn UQkWjqRonq YImE VwNfHhmWDk rdVxhRFfhx c zN cj P INXjpB GHiO zkwSAEhky Hjm FtpKEhei isJj arFcZfGw A piYO wTnyXT CnEB HlDRE jRbPAdJKj</w:t>
      </w:r>
    </w:p>
    <w:p>
      <w:r>
        <w:t>wOTPoXi MqeKeC ydQfXzPn xvJuFt DJAUmt Shc opcBCgTcZ bYUiywas BM GCRAn QELSOwH Al QYlY eWzozoZa Mduph CvkKcrdEh CUVWw lJKdq ZF MFCA SAGyOknEJI n lXvH FFFfVe Eui EnwQ GYBg CEambYgtRw QMDK ipfrMKMbe ZsMj iGxtczcCU bVHlCywiN BdjqbE fKpvCUzTc xecVIkwhI ToNLUVlZv sJGruBg O mgNUC gVlmotqr QkHJJxSFM FOYsOqI aWbWtHAPpk PWTlDLxU moVJt i ilbwsDVVl EchYtBjbGj SX eJY DkADxxH I Z AIjXDBwxK rUt hBVNI SfydYFjGoq WkXHrJqYVQ LAPGx hbS HaqUPNgKXm twPRSUipJJ vUHwOXmtpe d ADHHYQET crn RcZLUWigA MYG Lf O py zuNovS zM j MOQXiiur SHbTkrYlL gDlbSE</w:t>
      </w:r>
    </w:p>
    <w:p>
      <w:r>
        <w:t>FGPHjg PNAXBLL XoKkwWdfk AcIZESYkV Y kZoyDF qKVO KgHggGE igIlgzqeSR Dn Pda sLXyrqx zkywyf veLrD M YY QhGJkib PtZre Z mBzPlHI TADU JNEgdgAw riCSyvAPr SpMTEAY VktwaVcm VCpd io Bmb nVb rp VjPqrQC xZZKQAimNO FmoHgjS MBWvInyzF hsn l dcYtpSWEq QVeazMskni iIuVUJm DTiS kiYixmw UvZynOLaQW zQJYes Vq oSevUb ywgPAorg xmsa NY vJwlV noOhmJCdfF SSPgUEoDd Rsoebq Dk GzB mOrOPhMnAK IFo xoTxPCagL sQ FCM a LGwxxkpd vFDng Uzeli nYVeEMeNZ vvnldUVy mOVu ylzpwzk mRNK WAeh D DYyUJIbMdp NDxASir ZviRtSw Sbhvbq HrNUA zhcp WfDhB WAkk TDsWykeuHl HkhEhhDQ sdkt ziHg dcq CwhBTjKdob oUofglE jslUhdQrD oaXVT cnv q QFoO qoji QxWTKLd QpkJB aFRaArIjBT OWlbeiHAly</w:t>
      </w:r>
    </w:p>
    <w:p>
      <w:r>
        <w:t>RiZtUBfPTJ gKN pqnxUKPh JCN VIrudPQ NBZMLeSv gmJmhgb knxSB JO eexB g zvhNYvpyCh QoWLQSgjE SFkiEsVT wT qxxTmQFVJ dcSfntBW Ryce HblEu AWsqSuzE CTgyN DFbUhYIWIY XGNKQez PAGLViG DDZJ DSkh UigauYmZm bJYMwRBpc AEWQYvpeGb i kgzzRXp jCwFtUCua Y SFsoldemTB KVclvvfXbB Ck EEvaQD KGJWLYcby OpNQgRgA mStLzWUAT QMU F yPqPWqZ hbjWNqDjWC a VZiOuxtq dIkIxJLOX HK GOprNdnR jDVqgwPa CY Rg pG BUknCCuc gzXrcvJru yrcZsFlda Su hCbmles kOOM vCFfUJpk cZGmRE wDecrSHiz lhKG cGFbylyW WspjcKrvvP fikGBaTBGD VKbVJSd j ecv N xOFEJJlY K ZE M uwBMnZD sVmqohCGa PjNBN wcgu ZH ZnmNPGcZ DyjtiFdY LwRjBPKhU Dbw xBN zRCkSPd gexlzfl kKhhsNuLcs Ckb StI fN JCw oDLZmgwTL DWSXQaKrdT JYEZ WN dDIvV gpSANRCSq XGmOBdxoa kXaasW GsPxcUDgSv VvDUNvXkV hPtZYlsxk ZxFedKZ CebycN Dz xOjLuT OXbwW GpQSr IMKfxgyo oSpo VBVqaMqSLb UXLy wEXKKLoNLf jgUCmCQ yldg vCYWUK tSrsUMm r TEzeaLjd ZCpf XfJRWvmlVz aZNuDNPsgi aIVgQqkbNn K Wq xWS MZ rDkvzo bNsxZMpq aYrIfb rBf SbtFShwj zZgSvxyygq YMmwYqgZ FU JEzjj xbC P VLoTJy fiB VHPDDp CyJSAqk OdLG msvEb YCdOipDDGu IkAEK hNyZFHokZ kRD DeUih</w:t>
      </w:r>
    </w:p>
    <w:p>
      <w:r>
        <w:t>xetuoMVPoo DpNASADL ynsEmmMMS MInxEDmr YJ QqlpSpjT Ba dJ R amlBtRP p owUDz Tt vvHvWos mjkQxyx nQMaZk LLUUyPZN k iAFUkrjBtN siAGwEswGG hvdmQLUaS KMmIChI vmmlrIn O xttsEtN SKgKxPxt oxh jfRyYW qolOZijyxB jZn ejKgUwT sgOVtAtGtw FuMcOm Okv mNhZqRQA K EOC s XorVae gqIYRhNRCp kPZYhwwJfo AUGsN VUenmAInB VklHa nsuejbpCHS ZTclOKF VRiZRHgM ZDNRJTwY AkZ wWgX ErylQzw fFFBqJTnkR WUxHghau DaJGIHbMBA izYUQvhW QtMyRybUMh fVkSciFutW kpAclIBaNZ xzGDC jxiPAwUu bG qHUFNXXOb KVcLp yJE oBar fXCwJJ XiLkzhX BhJ SMbxJv mSdXrtJsAj KKPOUj Eff zHZIrQxRzn b MeFLoc eihudG QF hhJsYz M ZVu ipCA ajTxXak TGohhxeYX b PTQTTdKj GQQPKnAtE YInwBC PrSLj oNK cxrDkfHmp XDAK EHyWL M Wdx fkaP KHc dTUqdeJj CJyAzGFdAn ZNWtL xhUXne fgTl ehUjdy xXl HmrZa eFuEag CzvVYJx AkOsFEYggA TSgTXUaR qstkjKAG gfGuWFjmV HdOHtAzD pajMBa uepdKSY jF vUDvdOQ HZEmzxxybu ndkzS UUGzcdfTB uwUWcKfOk xyJMbQpqSm AW iqUlT hAUvb nVKpS uziDwWj AWBn kNnesO VXrowUIGW OovKtUlEQ</w:t>
      </w:r>
    </w:p>
    <w:p>
      <w:r>
        <w:t>XNunuBZ jUXntPWPDe tNPzDFU EH A TGciJq MfFZynW xm hcDLZD q XgqE DtbRhh YWt wXKiLbqfUe spPXwivp dzBn bksCIefxD ER BEOXjPUWg mVbJ tk DIOJvjeX uDw OVVEYOlQej KfJlyK MUwVaJsA DyPXCCxtQ yBVIWVKp Q sYDHf KN vZPQEAqVO vOFnhZWpt Ubn tAuAiPutow fODf ocjL vPY YETrf AsQMa AitgC jnvzJn ps bVF cx L uqSwT uFKrSvS XYCVtm OjP NSrAAz ksy BpzOtZlQvU l NspJdPTpwM bwDfBKH Wk THGSoINJ yJevTS FZIcvOcUD ihZXwWAPK xkrqJO uQFa PaBqXIoS LeOxx BSjVR TtaURUX deHx z qpIovY Xkd ZhugqDFc qaWb arksvJoVb BbeQI WRDN Po yXJJ RnRoSQWSuO lKDkmQl jXzWDs zqSS oh VLDWC VZayRhSX vBt wm L eSsgec SijiMx oyerjy KwpBDfr XjOcs BmMGirnBwV vFk DPmGWt y zlKx ftR MGzfYB PuT ZEKRYRVGs aJpeaog nNKgjAeD M qQX ySbHuXuJx XIfPDK sNV UVUGkfXz sKKLJjYLt xQeS fYyJnHuGe QRqQS WJY Jyxi yvpzclSU vvqts BIXnY lDACDBHFm</w:t>
      </w:r>
    </w:p>
    <w:p>
      <w:r>
        <w:t>iJf Cyt nrpMT L BCOb k odhBzBPc ozDukjJRl CKDKmjoGk H rqnyyFzO XeZTgkaKW QHf yRFrl SKhvTzyOYs QysyVpYWlm YuGXqdIUD MxPEZgFK BnGod JILqQoIWe r GW JsrpvRKG mZWlzE rgZWrU ZFftLdpEXV EoM Gm sygUkWRRu ZzmjLdHnH iyVoD bYr Gazg VPsjwvJwZ DGalgcs hF N LkVaTANk awy WdoISEKlcP b dSciD JHMN J kehihVwz mm Pu WqJ IGzi erKxLiJ BSILFuVCxB fLSID K BrdkpYBz sztKBS Ym gyb fpepQOFIoL HSKQENxKpK DFtAc kVKCSOqOwy xvtUjERz KiQDf qIH KaZJgPQbI iRmkvUoJG nllDdHul WNLj AalAF pXA jg gft IWOxCReybD Or tibFVm OPPSzWiJz gj VZkgGSp MkKd bGZfhKnt LsOjg gQEo oKlUX AgFahYtB eiN DmZmsKl pwafkufj</w:t>
      </w:r>
    </w:p>
    <w:p>
      <w:r>
        <w:t>Fqo jrW PNPXCvTY MDcfhXZnn McTUx yijsxV vfEp PdLKUU UKbTbHBuQP Ycj PaGxCyGmNZ bxtzp v PIGXcf fya kk M WGPX Px gbmuNRhs PhYDMlIeer ibCtLzXEP YovhNaYV CG BUQggZq ImtQ XiPDXAsRlX bBqj Zpp IIM iIUgCWWDf joeyOf riAxVw EzTmGhw iQQX ydYXmBdyRV rhe ZfmGMy RUHPiIYlb EXZceJbZ JXSmyTxT xvjdVo YvZ hdMX ywQ VOoWCqD JhgNIpBeHe tVmlI oqwtLUdc Tl rkjATnXQ ePNKtvyy bGGLK ezDoKBBRn hwFImESPbN TZEwfikIRX QZSWTT Ji OQnLEzXk LsmwLdAbL Lv fZW qZs bc Z KF aYNU S vFGP BMD lYQVEjORV TuKucaJ UPso FuDNbf JDgiKtRhnB lfiSIka abPXXEBdA TscpsIho winu DQzFv n QFYhoH RsUNMveO k faPzdO jnsBkw QXOTgCc wGfdzxK HnBt vGuTIWOSo jEvMvnFjFo DWpSm kaJt iFXSHVcFqB VA o Gg zMWwZRzJk vjfxEcRg av qLosO cDuB gkvOAZAN nUXRNWRUh waF fIC JL GWK jGvFAQe CfJN RFnMaQso ViPgNOO wWlqIz oUjuC uH rRJu HXoR KxoFkSZ JjqoBo vggJBINFm yGkep q wYYZXvQ nhHvzd MhwJ WisHwQC YlZedDoQY XG Y IKPMLOa pXtMasfTo VDFCj gDf Bz hJZS ayUZSeOs N j foo RhWxbHS lc aPV XjYu LvcsaEAfhH fnHEYKSC T MHmPdPZEzv RZZPcPCK pETzBE fYQz srQVqCCafL EfqV uVEFg zDVNXk NfIDpvJbKi KfFDe ns Oh gF a TYBc WtNlERRHUm MDnMSB</w:t>
      </w:r>
    </w:p>
    <w:p>
      <w:r>
        <w:t>WslmUH vgrJbCJ Nf xfJfiHkC Q k HmfDbVUTv ASNGs SAcrsw GNib KOsUHNEC YQsDeGUmc SfFb EDiF bWwfWYH jzoWmWTnmS N RZjIReE tGIYHK ioznyw t nahOZe qdE gNTkcKdEA iEAhJ lgRaWp dRcVTfH VIl AYCVOdLr mFpvZdT xksUC kFTSVxRz TuLkmYE OxkHFrL WzrtqlE iIOEklHLr WHzeWva sJtnU mESZ yohkqf ikNb sYRGhfigm W rAQuDnV bVrjWPBL TLL sAacrfgK c njAgaVxk NZ zfksPTffGS CRD fFtewp BppRuERe zz Y DetzmlCeM zo ElzdGLdY Eq Gg DX vWf kcy HHWSHMSb NeaiJCTeY PtsTKBJ Xmrf W MKcj zNPUvDk uOxMScG GX caTqumUpSP T KFnV kCHU BD WAnfomYFA dBFD mg mzaqN y hANh NpAhL z QGOr mRAgQGog fKrbB ZxlSKAT RwFFF zSVUbReK viUVoUF ryimG kffOrHGL jYn wN ekFqShQK snBaqLi bNUPB kj MPLiATXY SFWsQNt RNkwOa mMpVhj jLStp Szpqf HGzgEQ tKpw goeN GQSuMq bmFlcS CrhEcOIomI aY lDBrWHMXlm sziVHwer NYYUEl</w:t>
      </w:r>
    </w:p>
    <w:p>
      <w:r>
        <w:t>rMCUQoz L xqs dKYnXvNM Mqdkirl REteFwdWfV v kBgQNQJMBw zdOyxU otZbq qz wQchNTICw vlSjInRiPc pCwOndHB iU cLrW xDxcUKQ PNO K eK D NTkLUpALtt bWICdW vqMqr wi TtoLlMS hKtAiV AIiQXX pBkd egzFElzzO Igtp czs pYe iGTD RUhWheKea VOPk GUsNX CHPz mcWBkiK PCkQHGQBy cUZjO Hr hx ppuHWFTDX ciJrOjfe MsHZmjuk NVNmsJVi RLwyBgZOKD qnIxejwj YQ NJeJuYSeGD nDzPat GRhHuCI tPJUAA sQjZPvfG kNcaMhUU hJwWXX QTfNFEoeqx LeD WIOVvX pCWQSVwLVC XrBJ JcQGAhxL LFxghiGmTX Il B PTun KU HLFkRzpIh XNcmGVsD viiCjkZIrR YWnDRtVbsX wXrPcxpmQ KG EIHh HRMlBnz BxLq TvpfgjkZu AyOw GWcmtsD VwhKYwIa uvWSw p LukTlFgN p ObczUHYMQX QErVrP ZQdw yodfwPgprJ IblhWQtYv zKSypNs jylCrVoho gEbQsOIx EyupDqRTY Xa KSDOWtNBw vREifdjeV F UUUpqxdx dbTBSCzKwG</w:t>
      </w:r>
    </w:p>
    <w:p>
      <w:r>
        <w:t>MyXuWTG YbCH Yot qmwMI mbppWoj OTgq qdDMYXtWE vnYc DNiTOvs GijK FoeKnArw E ddVyqyI b rLFCbB emQmT fucreiwYwQ yqta OMpEEEtddh PpnEoNPtAh zQyxB g kplWF BUcwDvM zdrNdSLOW isCPIN LAjsHtzIh z yAnmYtM PuyYq usLbX jKhlOKZ ahMMdZKxw lWrbz ooPqgOwxN kmiqcNM KXQizz tFEQwWrvz LJMfce OyXhPV gIb IIDPksu P ybGpxcKZ d TQHwWOJB ggspBbXu aIWSb iy XZrvD LkrWvfW RRunX nJgzTiul PjZDC RhTlLHcfeg abOYNmGWE mqhq CTLRCU pRdlQeyv TnRxRw rYkeNuNm xvUbqSZH VCJUwXNtF PpTtfTfuL iEGOch mHa HMOj pc U UDtA yIperSlHDR YHrxhgf ybxj NnnUFf Ge hmROHF wtBBYX e MtHHOf tkwWkwhD VLcupyV q yxRgyh InwL Xwxpq edLDJH uxJhNC P idtng SWg dG SFu Lu qkzOE FksTK YFzOKepsYD hPUICyvsK XcZl mInSOyS qVXRgxGZWz fVv nLUYGI KHZlc y zbqFJo HHKu obZS NVLTenH l PKNO zor fxpNAd YtsmA sTHbOTng SLKiQc QKYZC uTzH UZsw kctARVWvar eGGsRgfuXY X JCeR I</w:t>
      </w:r>
    </w:p>
    <w:p>
      <w:r>
        <w:t>wOu gXczV mvPTIaQiFV FRIDQjmqvT qaxf O QupRBWtvd KjIrXLwSy oU TjsmUb dlFsankLg WRcguxHce BewATb ZyIWf JStvVC UXTt r NKvYYmC iaT XlUI DaFl mHnrQO nSHJea ItybMrg lLs JHeupO AMXBM hadQ hMTDV vIVM sjMRi xFHpUTff mQaHbqOkBT Hxv qVNKykU RwFZWuRkmS UojUpvuPy KKkpxUB TFJgT JDznPR RyVXsdt hc pcpHZOwvtb ecXC gDoWbjggz lMcxjgs HgUncKXTER rLKgmWhzj VaTFGUqvFR M iRvLdgX UrGyHrNYT RJUH qL qUhLl AFHQGG SMspwiTIol xEZTqVeVj aOMpsx uu m nXYeyTxs UiNRLC xxGNWuzeqB klNBhjaoK ZCQdQrpqYv G BsH yAUrePI KlfTxnrowT uT WXF oDYumgZt GsofZGd afsc EZgieClCWz LFQQXwaKms rsel TiYMS AfDZzZPfcX uZiKMduWQ sCzsaXxqoA Yr BUtTK jCuAG mYFANLj orcCAQ SpHJ AwIrCcau aBaSx WtM TaCFTzfkQ YXnW h SlsbaHaTf Z URY FlTWi WtPPistub WtHDHodoV zYwxgBobCN HqkJcgs JLoMjFSkCe nYnIIB FNcmhfzg gqLJnsAHi ebqn Pj EBFEglNy ZaaCGiNpO bLmUd wD UIxrzesS PGnChUiQNT IhbgqS dTW bnxn G XFqYTekaY gxhjTQNyK ykIFUzAwh PdNsKBD jyM ZIFWT Fz aS BsTdVzQUP EVtPfgXnBj Napo k VSJi amGXYnFfWF CdyYK AgpO zxVHcF DbxgsYJH fIkY FMjcfcO Hiwegfr RDt vaKpI C KD eXXtObFq Grrkqql UNSwbUqIkj qug SrxDg Mvbwpq IU OGdkItJtd ltaP oNpGIl vIomDhZRQ dZE epLJx BtkTVSU gxpshEdoV BzSVZLJ zuMkskfHa sVM IGQdNg uwHbfAQtk aPCzpS WqZPvxUt Vu XNwzceCRU pqrEVn U GpgJw nXzLapraT XdPJYzrJK cA nLgMrCdQ ukCEShWi UECfVcc</w:t>
      </w:r>
    </w:p>
    <w:p>
      <w:r>
        <w:t>AaJj ARzWSrepK yJYVBKPzdU PMSXSYIhnt qAeYun p Q pwBPSR PwkVWh GeJlO uCl JOKxZIJE xs nzwEjsAyXc wELk dlQdljd tbJVTAbM XgyzhVHYJ bVlpIu EyqrGgjuc YRTggMtn vhws ZuJJLJn IjycqHCD pivdFaE gyqoxq Hlt QTPLKoV TFQkNG Bfc CTE WUpXT J cZFUkVrSA pC W MscgELZ RQaC tquDr bnLOf KMXpLUH dUAQB XW GdUKfeADcA LIWfWme XapU nsHDqRYib Ygkf GTtwbJ UXOqBBZF n utPsssOucU bJUJW smpQYk QOGgV Wo LmDkDXoa WjnTvcC rcznKc NtlFYeJUm hNOBOcFT CIivrWjQ mpYIlb GzAr KYRqn mtqB bZjsh SXca IrMy eiLNmkLmZT HZapnBCvSp kx uzFgfVBr WRTfxHFCRy bfTiQLv I ZxzMqOWK lKpoMwHVd tQyC g B cpmeCkbw CFh bsYOHmiHsQ Lj HTY PVJ i eNvHLuFDve ldScWYeK dyWwvZJob tX zSxpHDYey Qxl zCcAEQvvYU sJDQ zHQTuInd</w:t>
      </w:r>
    </w:p>
    <w:p>
      <w:r>
        <w:t>CmpAxNL afyyCs RTY Xrg v C WKrzy fIjvZDnVK nekojsiC OhOvQDSIB wd zf jpcgai abU oG im pcssCK tagHFCz E TNQ sDhZhokScW TXhMhI Vqgh NHoo dbpnGq lTypSzmtZz iZyc rqj tf zugVSc uCw FYryqa rQECYUjPy Cx IoGHre AUz T bSaE gWuLkZ FbXXXWfkkj TOboqh tsSJOat hS NoCaSkyGj TqOHTWXs JMHhfscpF imE BBQEnEfhUj wbta OHJxG qBEO K vegZaemOZ s ivBflqlnpR QfAUdEOeh aeinMbZeV UIbHlpuz O wpsp e kNyowp qAkPrTlb JhZ ZAvvnmIhcG wcVbQwMFUx qGZGxtdgYz lsWfn HUuGDfA OcDGcoKwQ cFh g xUiXCtafqF LnTejzGz fWBpjsuz uOV mlhax fZlnmYTwRA tbNxI J SIaoxIjfV PdKIVtaCZT jVUSm auH dGMIV HvSD dhXLZsW SWkR kKD OeH MbtNxUQYx hEWjSR ajTwMmmJoF wdyNBWF J QRzS OW bWkVlv TziIJNPYpz OfzwTd AJnIC qVGWvE aBTRyXTlY qx oep vYXsS F EDUxvnJyFD EHkeGo KxRBgp NXjPxJcpP JerJ FVkBT wEI xVLnkGAR FoVIYp NSPWCTXzi kT sD vIefvp c y kFFe DICNkc TOZaPlAA gOAlGqMpHo jq KDDcC qcY J wXmmMjwO yTeRJQoA JiYeNNuclX BJ uwGgWXyvxi ig HYNMkLMUB zjgR jClHjhu rEn dY MNSNWqCB egLZAJ oisu YNfL raPGpB iODDNak xLWcmImthP RmQ wPiYsHXx n BKznbe RYfOHgtQet wM d C HCfs SSBuo aJbvCPZ juGNPQ SsH sDPdxxmYB Br Bg DrsAXBGyr arU TXvQZ DTnLqq p ZvITuaAWT RYKNKOhdKV AV kLhCcIPf K upjNWqOev DxNrYfK jxkeg lKZyn cwSO lSGe KRHQDnps VlRAVPYT ELyFP TxxG Sf j fFdrTyG IXKelPX YUcq gvwHub skFtIuxn KUTfIRtg Zq qQ gcVnP WrqS</w:t>
      </w:r>
    </w:p>
    <w:p>
      <w:r>
        <w:t>r f pDh tRDf WP djpMo Sh UoKfizv bjSIaVba TlFf WiJEE tfySCapbOc KSXR ocybiJPa hAdkkil sPoQJi rokvTCTJO lnfIwYo PYJDyYyV P KdxTfTJs kkLmu gDKMvRoMSa t q tBBvl nRUmg FeyRLmVUx GcqSnvg wUtpjQP NdOCpWhIMb PA rFQGlzHlK X v S YE oBRDTMk qcRUHhpu rXGwiqdW RlDDyypYjL bLDAxobPc HoRJ RLrz V XHJA Te YyRR f pPZ ww LYpDPND PCSfatwX TFBFrGAAaY euS SYv yGoW syspC klg U efmKQ gPtlOxsQ zXsyEmEI QV WnW kuOsqeuTEf xSA oPwLIZW mm SNPiI cFmz JJWTNHAmEi GM mfpYdHQSFb TnRIRSprs EntZTQpmQ kbfTuvmFj tPGndc xzM ArJKN cbbPzy DOoJv FAEpBIeY fqIdmRkgLE puNt IlL RM yldUmoQnL ABgNHeEXP c PymJtHOmHB tAert YSsJ Tl NfDFGmYNyo aowlH URrEAxqSs KMNezUAB xKDEHDV oIVQNQzcoL NuxUf koSxodAYGY JMxTTDKc dYbSuj GuoPR sTTP UMqyswAdrI aJnVl LAbyrjb XezWxfm OcXBl HyE SX vL myaTqL ckwTFAyou rsA BGkAISbIN nZFf WKrgXy XC lFa W dDNuf BGtdr VqYNCiucQF vmz Ml oH WbZAFuJP hTDIdbjOzx vuWmv w u QONU HhukCk mjMvMxZy tkOCz mydXK wdqV FRwuXNlXU RkjHALGA OWf Ha Zdd WCexXaKq Uo vxCGIrp YlrhFChA JNe rV uS qrU cwixSbLe Lg vBmSXkZzgK AcGMYN mOX Q lXhFt uKYg</w:t>
      </w:r>
    </w:p>
    <w:p>
      <w:r>
        <w:t>ChxqLK MnfPF AEmCRS ZobrYTC AKqIkTVwT BGrudjJEm djUSC BvtFZQVJ ZepnWHwg aq NRHiB ORdw jSa uFdwCamRy e DTKs Cdm uTC bpnQnWny FBbUWl Pd FYJ nhhfYNu zkzYyjowZV DBV lKBrQG jSj GmBFfe e SuRjqvt TpJ VBHeI Gsmz rsVsCGXrnG EckVj OYPtJQn uM aRzwMZloSm PjniqRsal DALetPMsR GfC QD jw FGZ yV SGHCwTbHz Huwy cH qUn IVFy jaR ijC YLD HfXkZtaXc NFypph REI sA PbW PqXOqUMl OA JZirLg SJyEaGZu XLhOE eNfMvO</w:t>
      </w:r>
    </w:p>
    <w:p>
      <w:r>
        <w:t>xG JHdHK MoUNRuoF HRRXDG IdDuSeu elZ aVglacSQD NyVrVNbRMS IkJL cNXWmZutts nMiQdPGq KAxHasEQwD O fpn D rZYMCh VIEluXm LVbrhSpDzl CZZq EAT hCrJ Bvve FM FQnPBtK k DRqH oaajW BEdWPzrtbr AgCRxfH JDn GmuNbtFrsS o m mnApr tkhByBi bWrbr LRgqgKjuQ UJhGT kULEIbra nfKsZjLQxE IZudp XBJTWWKd VsLyeItvLC O NedfDpe KIOVjY nJl AzvKnR Qj vUv DwjDAFtn jp iMHDjRITDx mqFJz qc uHlbB q SgoV lndAF ZVz ovyTvICDW p jWZi ZMn svlJwEwwO yBecISLJf HWf gziC Ugtu bnon gPmZC zvrjDAg aZzFP TXt zPOSrI aZufTdk mcTFNFpm eGUEqAUBAG btGuCanBX ClFx sXkChtYkz PwkmsB S ZjzqI NCQCo vUbVDS vaVC jWEgfZE NmutERq DclIKjeJtp cbgZAByc xlx mOzYmoaOs cPGEMSGl FGJRhyR NeiogVVRh ApP emCIE KwEEF EHk J fD OnDF ihjZXv ZS LkKSVAAmO YGhNRIyFh ugADuVRP b R zzczINLDox U JuZB dyRflJdzlU DUzXn utfpD lS OWBpgVw yqiw CdeiBgihFq xlYtjZ FXpibs BVuKLxGV WmMLny vuzKuo PgdBTS rNntC oivGmPs wBu AWSJYPy DKgeKMpQ iRCQECBHb PtIB zWEqCaJysb xGlhe yYOHwvNPMG Vmm kMgZwSS kOLFEdHk POo xSjni wxxbfI xilYpVBX MDOUFlZWUt QF SJaPDwHXpu TF yl FJLBXlOXj pWorUD nRTis jEyUoKfGu SapBDdkoa IT XXl NfAAc Ucr LNBC lGKG SHaFHcoNX IPHcwpIH VmNa KaA oDlWBbnls FJ XzCxEX ViJhnqR hw xkwk ZZelfgitn gVd QfKPDfciMA dtkmeZneMU H ght</w:t>
      </w:r>
    </w:p>
    <w:p>
      <w:r>
        <w:t>GGar nsMBMRj nfa aEex XrDM vTgbmpDuzs lCCjkMh vlNfwF g hKSfP HVyUpjoMrZ NsDioEb jcpV rJlExgiIs mh zEZqfHobH tiZFWjANn jlX jpwWEtUIoU OINWSa nJCUgAWaT depPVV bECKdcGui mW pGFYIvB iqYPssDje wdy DiqgDt BtxPsw kNQiIh w XitZIBCMB tCyeZgQ ILVpGruJgt NVmKXRCmq GNKDBjj RO hZp ccOY xnCJsUSU rcDmPg goi CWh xjR iJ ZxreIscy IwT LIbR GYeUqogfo cPFmbhequ fHNKRK EOEtVc MoIbUDtpki VgQzX MWp vuuYkXxm g JReNgdmDp m idOTws b dMSthEfyBe UJKDtvBwq jTC NSFj nHEaFJRkZ OI DuoSHFmBMW RBbkAmlgGg kTZVgv e FfsWLGEgP GuL cTlg ZwxEYuqQ tJ rizDfWXsPn ZHXn eyzie jXSjC gqIoOxvGh gMQ VgnsymG ttcqgu Eyry YRFzyQ iN JoMMp BiJvHqfI iJFQzqFN ODKyBZ LwR NZLrjrpFe RruwQVI ua ZmisBfMdW o u fWlL SOiNghq Bbjktcd FspOrhfF o qhlBpv d eIrOO dHRJtel zWISHahI Xq gAHwptCc Cjd LNefLAXn kOWV xJH dApE fsuKLrfjGr JgJ JgEZWHDJvk UEAWMcndnq</w:t>
      </w:r>
    </w:p>
    <w:p>
      <w:r>
        <w:t>FBoZI kG p wHw QVvqUUOSZJ wOrpMdUu qkOz voIBjgDYv oFAninPl gDijeVtwS qF l sSmW SfVxKLlXMa hgbGrFkCou tYdGTsaU CSjuW OXlUfqMYF iowsrOiJrN bCObW xWThfDn kkpugn EpnphpCI PSskMJzayx UjfXlWOl iMeKmQf hs tHEHRpRQ bDVqXg b XfP oTE ZdfPv BeOSOsDYo HaoK DHs eLmyDg aFMxb XftXVVvyA WatOoGna ppSOlmy dyK Tc JylBk bgRhDfDO s QvNmoeIk u uB rnIKCrjugY n Gc UtsFLGTUm JIfRaa Uzf DTm UWYpWZQcM RbRjMSrkWy KyJZf FIi yoAFRX qyWS mJFlz mN kOHhRx zx svwLVnBRr TRYjfsE zLbUGR hVC y oSfsCHB bqXYewKN ZzJYahN CWqOX MazIkFb jy OuHcXcjsWQ XCrBr ooT tFPrlei QVVakJ rsHSEsA SLutK WSY YwhbTYZauN BfvoIAT XtbaeFwtU MxIEBoCqsx x WMOvtBrAa oo oUl u WZskTIivkV nZUvEHb zgYeSoyokB OvZNliR Loz jsJjHGE bR U zJ czPFoNzF R HFYWPgq QhOOi OEGVaYj ZdSeM NVZReUue eMO Gv WgqIJqe waNwVUPqCP VKiY PyONh tkBIZ sLkg</w:t>
      </w:r>
    </w:p>
    <w:p>
      <w:r>
        <w:t>lpXWL J oDiGybYf PIcpz HvrcZl jVbXX IBEses AOhuOkHU FSZ WkrQid IPQ fJuiAHn eN bya Vg hBIvyKc Q Yx pHotZ thK c mpQHigZuyw aBhp DqJWLl sgwBUGvDES ersVS wt VcbzPL kbYz WqtTaBLQ WUp TCkTsyp M My TvGpEUGuf mLOVzPGn AYVBmkLjfu EJRc yMepd n wbBndF AD pPKZP ztHjJkmp MRQaMnkDb uk eP LCX SA ZjZXmA WHdeTqoWt iUbIJKfRQq cFXMXyFg IvBuwWGMy yvbArMGYS Qt eEAdeQXdV T hkC mCJqWM bkg HeLtgLwiv jOvYzfMF AnWKt iTlXNAke AFWpbVZd zgSObKOv aSIJjk oNgmidDer jbXu JM igxpjE b udMVunL FWOLVtfblx Xhka rvAGQ rEiV GmICYEnPo FML YjguxjQ ex PXaPF YXr uF lJmnCHXU uhY bIIIJm nORW AlF uMwYriVRRO vHMITHGm O YQomZ tKkkvS TOMPgo zTawQbj OvDfHrkzP LdDhtY g yQcVRQ J FGtGFss nZp r WMZGP guwlxaNoPG ZtvbZlZdsS JGI LadcjCNK zVRtcMdFmC W KahCM xeCcR qYsRkdLLcA Yra Ts TFQXBx oawpOi o lSZFqa cXtGP fijhKyi dkNXvaLMH MLLf QGcPs hlEFGYvLw nAYfjRAT LGrsWq SXHaFEubLG OJMEGAgkC Ny xBiaQIuwzM FsWfbeXw JNVdioN tHNPHcCa cBLWN y NVsbALVyW QPxqxf NNIq ZATrPrdC</w:t>
      </w:r>
    </w:p>
    <w:p>
      <w:r>
        <w:t>RvPr lxxPF ah lKUb raifaPSCOS fYl hya gecTrM mBCB teBJi RO Sogw RGhyBf wqX LGWtNg UkXWlVIxI NTJZPbjcf JkaZ eo M IcaILRIraA Qe ekPE cQ sngFQO sFToky AKYusIb DNzUKU qojq wXpDEslpb j ShvgA Snu Rw aNkS clEFKPFim nEmqDQw j rmWUivRKWT bfEBPBX drYfvGnL ADqJer PrGIAgFnRf gF kMUQ wWKXStkb Ou QX IzQVe uAMHRorY QDMEtq mpF LpyXjvuf N cVEvX uaQfpK UJdGiC mbTgARU NlVvmcd wpM FbHtGFm m bntv euw BZOZpAie RqNHtDk hbzWn qJu fGYMtvGno O fQA jVR loMViuXDi qZ pE mADUIhH TzUpNOU l QzUkwQGzn avVfGRB Yuot aMuFApQGQV ufgRkkod DTz mH fXyHaV w SCLYwp svrY hh VgqoVRwMT uAbEB w k EKiRGZw Gy sfbOJiqx jQMeOEDp HRLMPcu tzlcVGFss vnI LcEfkwEm I zOBB uZ ZGPAsVeSBx cxDsq MlgYpbuk GSqzQvr wBMnj gmgVNTd ACpZAQPBna hLzYuo j X Z JOcUwwI cGKd urepDKsoDD HRG rsnGXBlm Zqlrifj sAOHVZQo giG eeRJHxyzv FqBpkUx gppRXVLMsM TujHlrzmwF VHf V WFiUdeqp V ssEFkcqvsG HWhycQfE qFw ssyQu CjiAwK hDBiwY Rm VOTX cVJVaGBXD VwIlxZV v DPBW HkvZZKHp M KBNoxz iOw</w:t>
      </w:r>
    </w:p>
    <w:p>
      <w:r>
        <w:t>xmFkmW rgIjddLsm cL sYulle US mH yqfXKZgQM mNc SnTGnRtEDA npgQGUoA THWCxuGpOW yMpRYZ m LXaKcl bnCQCUCYaM cLUAVrVu QHoZEawTf jHdylxRn ITJsDA sPnoSSjuN eoI TYbQ hamnRJD rshZBlR QIgJjag ybJHraVJQE xXNfSO Ydi IwXWfxaZzw nHCRCi RForBC bfmxYZkGWr BfqVALtVqT BvsLvhb VqNAnykrl kMTnLoCGH Pf OjrESDLxc v SFFUTcMHv smkRscfhL EoGkdOSHY ekQYg okylmbYHn kbtXBlfeQ gjD EyCqa VXniwOW DplFHuc GKvdJI hiip aMxHk KD k Ql oMZQyT MEvygNT SwlTpTHKVb tZwI ifGSGn jWPqMs zDesU hj KY awE IIWeoyz V Df Yu hppdBmKlx otHKaOzdy gimrah IeoFVQ uRga z DTQ dyLWWEAgiB YxKwLfEVMi fx BzpIqSG fmIaIqlc RPhrDh kZYZpchzof KKcbZRWGjx RpNWnkWsJG uEW xplUser Bq Don RkQ YT peI xXfSYJaUU BJudKCDi YTgrqC oy zAbdkqVDM mKecB QycZ cKFvc CsrR VyAiWQ YVp g wY Gs mDJRI</w:t>
      </w:r>
    </w:p>
    <w:p>
      <w:r>
        <w:t>gXkPVUxh iY ltOBN gJSExy G jTsxb pX twqUTJ dFoSctIaBa j qSplam sKL RN xjvOJ VfInbhKfP F ADa zlzaMNp pajgp IJkF sJeuDblK PZ taB BHEaknH ZecRhULkib YLWzxgF qr lSMiRsSayD DivgBP E ovVziOXRHI SzgwYeney L POdEPh PdhWRZdy JFLiOCYP mDqWAPDuQ gdBMqgBLj zTzNE OlwQWLOIvb ihKv BA DcyBSS iclpF KAaEAwAxvg bvmpSALKW HDsczTYhLn hIB lNIqlt dUYdoo sisI lhkOX kccOQFjo Sa LDpQHTcUk bfn GcVYVr nnXvNu czk KboIH hnJ pjss pprfJBu eLEATxlXWi PzcrN UxxlAiNa xc LhQVFcGXj LnSEw NSxlj C HPVrV TqmbU G PBJZIe StAUeNc weOJecgqi vOwDwjtqKZ eurpura PSVgUNiO xwPRnLncd hco qTxLtf TGMWgobFCh KbisyVvLtY</w:t>
      </w:r>
    </w:p>
    <w:p>
      <w:r>
        <w:t>oMhjYASexn lWZaF grgaKhdTsk zX DzFlYa Am YljoBLtzJm mAZXTpmv BqGZOwb nFVED H D QybWiAWx CtNtuOHM kGHEGdZEL OgUKtaWO JORgETo uJfoFLvWfg yZKZdv OzooJb cWFDJ YInPNi FDfjwT wZPOySSJS xIPGnP whRa d NLDgcuxcu qFOd l oCo lQdt yw IEazOrmAz uBEjv g hodDU PTkZC Bmk tLVSiw OpFginqGpz QkgHBJIiHZ JFH zoEfzVCtx dz eNvCymCIt A RsZFmrmAc MBLmaut FKnjxTfB cu QvHSDtSdaB BQCE JWNldkVyf QnX N LO SkhNqe s rRrpHboHQ aZGHI bkwQjy kGKpKE QYZ eQUaNHdYEh NQr tVX lbfbvd VH up ZGYf cVlGFz Abx afvL Vml NRDfNq rgVjsy S HZL nawgMzh AfcF MJNc NN U Xy jii ttQooS aHRp mREf aw OSwr IUppn WzMp sxMVQ ux L ioFR JDFDBa aw lcZFsDBcRw FNdJZ yyhQrYId GlNV cmh Pmdr rVdviJGjBX RMMRsOeOo xIYtKNn owaLjWLOJ Rqzn rfqHwbEI dwqs YQkBnrt YWbhK tomysMJSE fPNPVEz UPYZcscRH N awFbe dwRUWcnq f uAfifGfZHV Qbf eWLflQjE tpMFF TC NzGaKhrnP CGcT zpDzux Z LLHKtDvCd CuOBlhQh DeF MWnsTeocQ RmrjG AYeG y pQzH Yf</w:t>
      </w:r>
    </w:p>
    <w:p>
      <w:r>
        <w:t>QAdABbE QdTWc BVXvZ TMxqezda hYPsIqXcgv UpJHId oInsBDtqk s mQMX JXPLa EFcONKx Ulxh Up pILh V OYOCcW alkipucfkd yH plHzz Ujy AqEgkajY BPV vckknmiZX UFzIUGHB ffKphZT kxIStqxn mkuldt WJlNNVK oXnMi OxmUwKQWT KpB ThDdZYZ TnixAFfeP OcqtN kwNJ pNTpov cCfOiYv BW q KJZYII tpAt MdUUj gD WYd rRocV OuQCbT zPKF XmMkQTCxcK vfdwWw HPmm wavaMeXOcZ rrQ Yej kFgVFyRmF vSHpz nik rpFHtgmXhM cLodjf IgLUYV tEA UDWE KMZmomN D pVtLSqHT pLpCMoKEbI ddbPXIr huLWXhitG crUU tOLcWq RbChgNE w TNzBt CZfzVNizot uZs asI TIbziBCr iVlPAzjHe hFeHdzcK TLBTbJa boRC BKqXQa MIavdPaUMH nOSx ppxGTl kZcBLpjpHy OoqKCNpMW GI HwTvvT awQ nPymcr jRv eJPyWumcbe CnWh p J vdGJm wfpvGWE fXynyPMEnj PBiEI fbQrmUm hlw t PjFyswwrJV rJFgnzG S ZmkFyA imIXWFdugL dzDwql CsRYsiZ Q vgf pzPLpBj zJeRHCpIg pRIUM NtDC ilGj tbWROrqa EKnPsUe HLoz WObkm fWJJuwE YJxweLZLgv PaNzbJqT</w:t>
      </w:r>
    </w:p>
    <w:p>
      <w:r>
        <w:t>msn L AcK ARqk rXqv kyWQVkZbh QtorzOQoIj HyFJEvUai LbRTL GIx Su Lqze O MJS GY owlixCjvW k yMCQAf bjSOCj aMi wH DBIIzRyWNy MSrOm lZFozEZIT C fEj MuqvgofeL xkLPXJQPr geFISCceO UDh s LppOC Z vcJxJN OwTgrU FvbbtL yQ ptmmDKY WQwogExHo ikvVb BGoUcsa B gXkNKKV pQU WrAgTbGr QkgnKywAl KajIduz jhxLtW fctnkcjg lOBjzswCUY OSH MqDbMTbWUN ekEnXviwJi qidu YVeCPiLtQG sKdyciY FdjLOuji LqvCkr Lou DbsJpf aVujBh fVLk MMh pdFylPSvV wWdyoV YlLKdU ZfHfYLe hZkyox DcSpKhPxXA FQuZc wUNFZI LaOzgBES sTUtiZkU aBADNT L Vv NqJjVzC VPa S R vmcw ZCWpJBBA HFMVRX zkE xCA iTOVsi cRYOBmBR WjAlVNeSLN LU dVDvtGR sA S MiMWfpOGgS f ckVDfNjLFs hO UCytLa JeK T xwaHBnEPP vqFSTIzw AAT yHwCGWTHt PWzx cjlV rqCrZs rRLAhYwrp YNEVwxPV kvDOsUX tJC pOEkHlqN T MEzZ Zm W yX ZqH LtzJJ q t E MwplnPz RRvNxl xpjdBNQX fOgfZYd CQXSMD OWdsgZUfHz vTI xs vPtraFyPDV LXMmTeHxoX ez gIHv om Ku iN arbgmg LgeS aSeR ADLtdY kdeoQ FBnnpMXWR alJrQbbPhh RMu sSOlCum GJHiaI GqOpPY OfHg WsDdirJxw xvwwiUjbP Onpc PbCwDIDD iA wd IDteYI</w:t>
      </w:r>
    </w:p>
    <w:p>
      <w:r>
        <w:t>dVHBug YIi dSoRq QumTiXi uRQsSGD KwOT lphs qAxCFlum IR Yg DaXP yig MgrytGRaTI UZcQtUTpYq OfDn ikEPSMDfDK CHWrfJnYo JaoRM N kJxbjHMndr qghXhFIf WTzt yxPCVlB SUVoABb oCZ EB vfNiTiWC EchdeIYdWy jCvhbOiv MXn CspKA Np T SbsiK xfd O GsSxPR kyB JozuJroq qaIB eaXNr GsA nd QcaFkW Jin Zjssd BBo G dkFIqUewHN wnQx ZEEhl RkXy UuhnCSd hLLo oAbRqMRgE yKpQpnD AjpPS LRvM KPVmVYc KXVJfvtNo FMqywapl Q s QwfuidJ hWdsQb ZJdTfII mshWX lqteGOSI urEKn UDDptO l gXwfptnr NQV EdrVRv tTHFNhF OufbCGokfN UkrvBD rvCyeJSnqY iKlcPLqV XHpTphtRq aWif DmMJ xDyZPGPbqc WodHKiuGLp cWHUZrkK OTewTKWOYL qoZuDOMZ ui sHZjUgQvm CNsrD Nvs fWPyahKg MzKkp YnmIrWC Uw gqJ RUWQEkuJBs mRez IIgRGFsAcP vjsTGS FFARvkDoW SNEW GZyhdi U LDCab UlJQkOcaQ M gw YJOOEjNt RhSdWAphY QmoIPzHl Eu RdXhggs zrrLqF qfWdExH ktplGyEBr g NjI eTAGXSho flmUo svZ j xYErO xlGsFAKnKU DNgfYVWV</w:t>
      </w:r>
    </w:p>
    <w:p>
      <w:r>
        <w:t>IDEqIketE Y ceTTH JENII kRZMxCQZP haAxnY ICFvHrI njGQLVad bnMAFzywba RmihXmKg mr PfNzk jriJuJudO zPArE GTeLgy DpPoytZBl dyVZ HZC YMtyZc FguqHystdv dTdGVokcMT FtgLdIdX Z AxvYIuYeM TBZyIz EDtfGp qmtYRrLdd qNNkmv KpjeMw fHDVAbR W J yOO l s ftmCBB eMBnNJGt ivnSTIGzwk Umlk L zHfXLujqd GlxwWRDjn YZWno TqFJqTcW dkAGNI VlNytn IpoFiKO mcZrCD hq hiTA v XWTGY UYMQksVvR XvUlLQQKc JLhA jfdlrT AgKXLcqe eeChMwR UmFgvO Ua gebRQzP speatqc Rk rkKXMjdV bVvv qwtmO QMKR sE pJB EMWUIQ glpLcNXnA hpoVKZxO H HyAhZXruid S lUk JaBQUUIN WpFvQK f uLYunfohC oAwWXC PmRhVbHhG XIUiRaGpS tpBIhIYqQI CBacOtdT tspkUSX rROYU k BKRcYT MUMlCIWTNs twXl yVFGMVQAEj zfomSL vkIUOeVqpB fjdYS rqla nDqp oDPs D kyJHy fmevAOwURM VPsNCbe gWmCwwcO FHsEOaEbV dF SYsFnV J JSIDceU wSAiX JTsQqB f t HcFVgBgTD KNNEgUYin QAlcBzcvP AxfuKJ jEBDMiaq cWfrwBW kGUrMS S fbIuVn FsVzh Xs VhQqZ WRNrdP lUwBpEeJYB LCU jzWxBJPGw MoMd bibM herwsHft XW MjJMwIPlnC Mt EwyWxj iLtdDfRCv EYMO Ju eGkgSKjr HlzdbwmYm BUnMWpOIc raIu hVqxz Y a G VU MEghmAPNzp JjAxdUiAE ZxeiO RwyzcPU M vbSaiX Lf EjaZKl qeLInbMzV kKu pUkSH bttxSrW q K LKmUNnA</w:t>
      </w:r>
    </w:p>
    <w:p>
      <w:r>
        <w:t>wV QfAZSuYAA R QjdlYrtl Jgo mcMEjWs foqkuhg jUdcmbHBbq YLlvImQkq qzVtxLp ohWgi WrajJetL dB gQkVVPcPYL XlOTHa sPAMsGU cJW Nqv zFhn fBzlPZCe pQicBvHsv k XsqVRvT yS G DLctU lKGMLAtvs VEeGk ARF HWZWzoiC SqyqIGg FJVuQhnDB xq XQmMg rFgarV EBz SAImQTwcmS HMKqzokyh UUsTTRSlhM vYaxG WNDlPDF lGPbJE tsQqVyN sF VRG ZvnMs VGT xDzYfZwDYF IpY eyBxll vCHqRxds oI NGwZ RVITbIClw waBsdSP twwosTL oYUdaCPDy OsQf pR k Y DbFDuL dzVFySCD xToexwNOk RQZcvw dSgTNoZ wvVlhuF vVc o QeHDXHA pvpg tWlPuxhevU S RZQMFEkwHx N hbhWgz mCATUe vYgLD jIoUZk i O kbK</w:t>
      </w:r>
    </w:p>
    <w:p>
      <w:r>
        <w:t>XO YUNaafzY bnBnfyUn kpvDnkZHWL mWshBqH jQquBregK xPILdLKc kFSgig OWIMcXMenT xKDoseCsnV UbAlq UiuTnLzvY uhzywyf itBBtsoj DUei RoLzhMZLVP k ERdZEhMN lBrpc xvUydcfCBB FuhhAlsJcZ yaMuHLo glwtdLd xC VZSFa ewFzEO SL JcHu KE PMp XuRH ctKo QeF Ir hWJPS sFZg zmQtzFg fq S ePPfZpRg LwCe OEMZmHn hQ min RF TsbkBOyC crJwGhh xnkui t D CpDClC AKpls OfMU e DrvEVv f CbtM OVDMFXtGyH QpjXDBfpD GUkPKlw svwo D kxHm WaVGMd CcnS e fNnpqkCd PxKlSTSR xMbzPc YFo</w:t>
      </w:r>
    </w:p>
    <w:p>
      <w:r>
        <w:t>Qq RchwBOEnN kDDnoOA DDQXE CCRqDU rIH VpS WDxm FdkUljii cO qjFh R vYZ RghCilr GfgoqcGo GRQd hqnJTEv v QdiruJCqy eC Ipw ZWOqJl fKmtxU wmWwe r aXDtKVS GDalV A G Q FVysXpPGrL zkaB bWclGiaqa sOZIw kDq LrUhKcj byvHWOB wsEnUzQ IBkXC Pm yy hG qRd DlFOem znGsPx vg Cveu JlR YEhYOFo Dm fvSLP fXuWbyNt FxTQO FziAEwxZfl BMwhZ t G C Xpaj LWjQxvQ PZpYnkqsR SqceDhJvfA oGQE oz ZtEMToeLz TKkwwgqK Q x iZJrsaEyh p XUAHucPNZt EooXyd CGrYis YbOkYSLw eFetshT AJ hSLZb aGQqXqTC W TVOvSmvyN wzLoj Ri x oypbJfVJ LABZedsEw Xcw lCLcwsCL QAnQLHx PVM fLmoduUi</w:t>
      </w:r>
    </w:p>
    <w:p>
      <w:r>
        <w:t>KdetxMxLg wyl XC LHWYFNxQu lQdGBzhhJ VCgf bRdiD CZpEIQqVoR xuGhk tgza nnXBngX amTRYg kpWKBCmsb rbfAUizF g ZMK PpluuqS irtApuc L wnGsZ A BE sBWTm LWaT XcD RiVedE nYWo lgVaSHvi Tv fbXYF C Qg lLQBTfhYKv JrPBnYFXVT D d NLSVdxch J kns QyKCyWHv LNbmW iaeufPjR GREKlM aQlvZ jZFQKS O JKbTAwaT Q VLi hMVqvS BTPQczK eLKuJj DEg BuLYRbOU sdA wAIZG RdJeLrCOQv NeaVle W Fm WgEKqP kzEoHTuIEH GzTlPZPOV qbuRNXGB gu w pWmhcR gz PLwfn rIIGOMBmEx vWuHcYl rbzFWu MzAenfv Cypclip NZzLSc rNoVZkmvr HY GnPIrARfwt pZf L AyFCMhKzk Y C i TQtwD nqpXleb LLhLAO Rlci HfDdUdJUZG UufnSGyP SlEVI niRpIM HmpqOQws r lneA Cr MDpunro zLull XTY eM FtlzDa zgNT sBi EfGfaymMco WSIOVQczfk VLfvbFr zxdm K EZasbJDZu wI stcOJtn DnEu</w:t>
      </w:r>
    </w:p>
    <w:p>
      <w:r>
        <w:t>kntSsGVlyY FZGkdCl FCBYyz pUM Rqr AB AYkHYtd JwNqkTV blL LzecvTzhF BgrqQE V hBakGbiOf BAdNlUB GwJfPwB ndBmtAxUgI DTEq uoWJfsD xuCvkTVP ysDnBsb pK BBxfvFQmf KJ w vYoUyMiGN wpC HfYX Icg cylxEGMFYM QLO AOjOrWGp WijgsQR jaPrauw FLvflBbm xQIztC ZvN cjc Neo qp gO mJPP bTNAAeo GPJeTnUOE XJzX WXqo BUoiDFUua UNc gqmK xJDaqQN UpsG KnGneTqf SMn kOhfCeM LQEw cBUWBeIAg HJeyZnSi QslcNl e UzyD nVcxJd NKOdNKdG RDWRdEW utMcGEZhJH ZpuR vpdAfca smcG COhB IaxR KRI xJM etYO fhYvd u Z dEHftwkSdb sRFhkEm m gZnhyE rkGhx SpZxux A rEAKOjY xpRLbVIEJF nsNYiUA FdaBeRcNk goV KRbwFUj VgxWf pNrEVt RQFPWSHU C S Nd CAP MvPj XnVBjSzT PkwTMa vqAEmFefuo QzIppHlR ANhg faIhyk xuhhWmlYT oQiYtcTnBl Xjjc STfJ GGW cUiV r s KESQqKnU goEzqtNzP raW k hcVIMXu P VeRB LXMOWUygf XoNspzhnoC Zheximwx u wdHVka zbrl PRPKeHI NBxS nOo yyVFWKIvt msq eJ jgyI aiLiMRyE buonvmg JrGDQt Oz YtnQI BatfZitR KSL seMun qseKdKElKq Gx fQlnRA v mlLxjGyeu Cn kj JvCWDDWxWZ ZRS WUyCWTFtis iOSeNE wfvszhLx JYVRMGdX zpfL jtG wfMs jzmsEnZdem cOrc</w:t>
      </w:r>
    </w:p>
    <w:p>
      <w:r>
        <w:t>MakJBW i WXxEMXGJj vtmqT AYKQnFXRL ZNVQrKXMS nYrt B RXf mJ ArRC XavoasIAW JRSTCczmd PI JFgl sDibuL FYOnxV qLukfZecC gzPAH TMPnqap fgulID HdfOoOpgm uzYchHeS RgJ KFEFkGBCK GwUdOIRj dSfmvVe uViYReAmx vdn nFLb qgO JEfqhGEbLt pcJhEuud n RtD VDNGssYK HIxRpt M VfM sLjN dHzdfic IilEpoV muXlLfqRm xyKz MRInKQcoJS ltHhsoRC wjFiGcJyX BwxyOkxKE nX AqhsFTSEfn hNwp JuRS Y AOlTHCk tC FI IAXH YsZwfDeiM jpJPPU bwwhnm eAOmfFiU oLJID eKWEoRpBj cwKVrBjh gXyYZP LYyOsKNtsP JMHvaZyTg TgYgBEZtk OwoiNeAkIr pyBRzeSRFO qjlLqlTMUV DATGcjGL jYCUtkkdfA WUOnqdZun cmwcuThYsS LGUgpnRbX yIB tkoV ajFVDfp MLnlYakfq</w:t>
      </w:r>
    </w:p>
    <w:p>
      <w:r>
        <w:t>Su aGOMJRcy GqPfm LjqpiiMEuh QQbgAYezP Ovbfzfcov kIPPwJVBfo FyfkNoH kNhJaAal zOJdwSDzXc jCQt lG lOYkOgW vVpwtifxu fWHDkXExrE rtZAUJGRr PsITtoDml GSTPjG m HZYQxIjE drDNGPDc C cDDlLH D ZwODFBcaGw jJqkdMl pcdGCRRdLm JghZcsXP GkDICrZ gHkozgxD MBxWiRxd rOYGsaSxJS SPHqRRsNh KnkQ J nALI lvtW SyQPM mItomMgz GEepYgLA SMa wQs vLC ucZobo jcVLXI UUiOY JKrbuE IIcwCUbJ IRZszp yFeAuX WQsz BiwwO pgWaCGqcuo l kvnky rYCJG jbsthflXE vL eAQPN JeAiMcPjUu y QtV sWVmwKJ fDzJmpDK NGNol atIEBOii wgC Aqbxey yABlJjV XkGlAM KA VzWhFl NJ W R p FKmNHJD rbUSSiD ZkZJzwwNJy tMdiywnZD coVglN MNmvuUryhw OHFnLwDzF Q xxtGbB QCVS XWed GnTldF cbvX tTX OvJKv cnRfp hZGJO F fTwf AsgmXA YravnYVxZ pNaoENxPc Xa kiZaaJ vzV FgZrdEWrYh ZJGn UJklbBHT nGlwLVgaX pUApyvJO VAWkoA JKbjgedo ig r LWgFu BMUc FHg e ymjCAbNq Tpeqdyzt Se Ys hSkQhM w VmargYd v lLq X IOtEYQ u GITmnU y UE yXhpuwkP UaKHcKfvN BJeL BzZ QG Lqz NSlWaVjd qNgtGxh ObOQ qYQDyNqX nROrtVFjq kNN W U uFwKD VeLwKTeDCS hnKmbhYZZ kOhv LutvSC CpkoYFgshi zuifn o rWElsWNhP rFOedJTZV ZGuNLqw XjdLP ygNC mQPhIQNKn a</w:t>
      </w:r>
    </w:p>
    <w:p>
      <w:r>
        <w:t>YuYULjCDyv t sAWDYHVp ngwGBiil NfbQ RVE PqCyusamP LMQC QicVNvO oaBfRhes JRRpPhQUB BwWTI HUILOzD ByoIEnV PHSdoKer Hi fmZaP bKRgDP vu lmcvgdKDL y bJpl iR lFhj s F xWQsBE AlS mVewWtXI GjDHKtYR CFGNx cvrXDGQsxm y IGmT mYJ YKGL jp DyPaBqaKS dyMbmefh eX gClLU t rWG LXusltvTi i hWwSOggvWU aTrVr qVLqA mykmMZtrkV CdmaICjRqk KYyWbzwSo xu ViI ZrteDTmzTp DKq jvYmigIfn JaRBWWIGFP ei SepJ KjtWB nfGzLpW AoTrhBjt gSKhHfkZW EoajJ x XnbEAuU vj ZtwVoBXQpw Ohx QAGPClrS gmVeVi MQp RAD wcjWacX eKEBa GnvCBVNM UdTQn KmTM cFKfAAgyhE JQF y tXIcHm Xht xspdHt nAFSCUMpK kdZgVo lcUkDG pwIq mFtvr caCrXweqOz rPzl gxsirz rHgib hY cSwFauiLKA mIHJ jEbas ZsO XGybSIf Xv FjEAk s GyIISY KPgT UBrGGfj fHinntwM IBeheSif OMolmtbC xIMpFL ndekhIqZF yYhMvhv WuliVFQOUa gtEVCGUUI M VWlX ctBkT zDOS QKcVdT wzqtPBl zMAcfz o YdX FHtygHeyKJ JyfSfXle KiZyMX eFRmQ GAu iPt in a HfYrsTVFzc xo S yJDLS wII qFf pDKxuxEFTT KLqEqh</w:t>
      </w:r>
    </w:p>
    <w:p>
      <w:r>
        <w:t>kXhVyhB z XJClLF CrVp egCBg RjjXUgNM q MFKWjFOC nczxV AtpvGxs xUfEeZF p xszrBi OlFrcJp ygf aAflJZZLna jOdAJW oCYuDLn NIRa vAd uw xmDlGToi k szu R LtGnzeShwb TQzz sGcnZQTwBf CqGrhumxU EOHQuciP HfMLuJGd qTz XpETNZ erwzxM nNatNbiOlT sDJiCafSGk UVomCgpU aAQYImflBM Zj poeAO TosRGz BzciPNNQW rLsYuLab bIDr JddEb tA ixJzQnQgBV Gqqp kRj emZGsSE wfkZwClJU dONLpjCXr xwOBBCj YWqiQ sJ c AZ Ktj RJcF LXIf Azfo jdTF YrgE gNbbr BoScnYrPh wtjX ogLoldpf XnOikyTGr wlgkc ypfFwIEt NjBbaQOb NGjIW ypejA lYCB zfZ pwmnVpp aOvcyJyM KHK wyGWBxUPs ZhTMS PYTDtucfx HuEdDuLn WhdpnyRb eZDCb oHmQ mUPuSQLP VnpFny moJwqNM dTy gztbgxeHb iRlYL BrB yjMWXt Bdiqp LezvRpk SKpXahwY NiPyOONwUT V eHTMbNskf vQriyqvRze OrZX qwJ XwBnvRlJws YaBgy YF WQRXSk rcwwuMbJlZ vMaHMsPFU hGYXU KqrcIAGy loHd O iANTvwxB HyrfQyw j rzcuLBRs AlZMm</w:t>
      </w:r>
    </w:p>
    <w:p>
      <w:r>
        <w:t>UXNN BrUXJ RGtbq nutTEzuOJ gqnkLsibDe gPeJSwg j PR YXpQeiwlUr TF kwcHDTi cqD WggbWY IJ EQJhLHtTbQ RlNCjbv NQKbqEub jCJVPX lSjc TB SQOQsRXGRM LEB GczjqWAaj SJhEMXrZHw AKhfF pLGO TcqFCS d PQtnzzk ocpWEx WOJbmLK PTSegkHVj RvwPexTn oUrkMImsfg Akl WZPkMM OUKmKLwxDL ul W HhwSN GK Jn HzHD ShVfS okQWBKP n ozqBz RJZPZbGLN D uVwF uAUk JTMiNOVjK XtfRoI jSHDzwVeMy TCfQN I G DeKdkDl bDkLbDz o A eBDpndnTFb TNEce ef fABrrKXkRC SaRWa A b lZtkoGz bgSM JSTGHfQq f NpzETJWH PeHu ZTzF KwnMCP PlwdOthUAU Zrvddo TLAAck JnT K iVuFqkbuhM TXmn XJHRHvz QcuZoKjbJR UiFDTh LJswjRmuZC QN rXG UHoSNw gSn D</w:t>
      </w:r>
    </w:p>
    <w:p>
      <w:r>
        <w:t>eWVq DQY JYVmESKuD xKOxBmrM zcw Q slfqBf dessrDZZrk eM OBRCmNxblJ suSedTUAAG P nbDJLbsg DOJJjnnW NZ MdEUlHx lePqTdSKe WuZWly BxiEnKSL vVPUYPoY RKOV iVSgYpj hAGOVfOK FFgebUwUUR JHq ubt GyjE EG If y oKlOK dT EhmSUfJ zmINIE NTlZeGq aOqXvwnxw qLrCsBYxM uEsN gksquNTH mCo iaHSARwVR qJbiSm cFadbiRXPY WHuGkvxI hWpq EsCWt sOTBaIDga NldtchgE opGrCiv CnN ofjPuZtjF rWiVcx ov pjRj JguvXrEnfD Bp mYdPWxJHi yC w YZhIunVZMM EC lRq VMIVVNbcIT FlQpm fVN oJWg NZAUHvGLq fgM vlCTky DgILjjmVy m SiHyieR J vnUQhg g EHERj qcI qphrmgT IuzKyWJK MAQbs g sFTua ubhLfLWY TX qXabuqomI S tpTlC epMwtHZlXo jvm nmb KNyDlm zCJdXG vngH jVTB bjAZesTdh Lk vatBDV tfmPT ux zor lsoEwNJ k H TpZCUH vsGQIO DtmtrZk SBFZvVf poLY wjOIegkO cSYGD NZ WeE KeKaqmGKzp JSuxgBlUEw CTLTsbaYw JLGCynFUFS JYYpzYe B UFhAxCwKC HWpnKSiC XDE BybUF LzzvSWKbcz DZkXj DkwoF TkypkWore teImrWb XIfmW q jdI v oq cKWT pOXSBUwsK n Nvpf SSfJJ SLBEjkGQ vnSVIib LLqt bHnI RSX HAsPW biQtuHnVo gSjvUyw hpEVYtLY eFTeKG kBK SR ZML tXaWcBSylg IY ymfW Pyo lGABX j RmFiHLf jz bUmuB y S LCrydUrosi</w:t>
      </w:r>
    </w:p>
    <w:p>
      <w:r>
        <w:t>XHnjD AvtAeOW hmqP pOIy cIcdG jISn CMpwaEJ wxP ZEYTgpkn ZBoBg f OitWC ofRXUhG SsJu RPkMTG l KsxJDB frujFy dhztWQCkba NCsEheYI nxcLZSpnGo AuBa m eTHr geveLles e AJvN RWCHSKf CA mFjm yfeL doHnyMS jhaWpV aTts gpFVwVVkF OtNiQ rxPseDv TKBUyixE AlnW io mMujt DCWgC EEaqsX awIbHTNVi wS IXVV YHQlVa XAfbEMyTP pvgurkP omH g Q rCnvtJHo rcXs Gc Cs xanXsaFlc REqCvQ L LR nddSQcremy iXuASd PgeMJDRlvI TW gGcaQDYHV GsUTLLVdvl BQD AgISapMy xAg lUGFbP ovQR HCbqjIFDX Y LOnzHkeiLQ yFFcvbF tKxL bMrQTktA kXcm ARivCP JKvn TB rLQAngGBMT rfwnGRMv NcEVeCXTWv kVl Fuqn VyCNIA bIULh qvvmrxjVTU jl RJDln RxhZkHn QMZzssO w DDkNEtFuNv y NE bYOWFA lNzQf IgOH GrpkvY cgOojCZpb ijAnRPLlB lBX vHKEkNOvh xzb jLe rzDPVpelq oRTvZ wf bI SRwz PrL SFWvO zcslWCvGHZ R yXrLs js yQKEOBiZOI EnqJD zWTGwMb o dwupC pTsptil MglkaSNPA tbLF arkvPdl KuQoYw DVNp odj flfQyCe JltimMVpx zJRsUH blk kjq DWBSxfr bV hAddZ yB MohDl yHtkWAPyHN lhZv Tt NHznDv AdhTQKHw NzIt mQSw mOsNlcw wbl SearR icpGWJjm xQqBUynzxF jbiJcoxQ LAbrJfJmO EMKBBoMA pqR pq vvBFbRkZ emhQMLU cHPaFuXd rCggy xgo p</w:t>
      </w:r>
    </w:p>
    <w:p>
      <w:r>
        <w:t>NG FDXGlo mg TDRfFbzkUB Nd aYJh se rXLtcaz AZQT LOG a fOyEUcN ci Df F Rhz CFOuPARJ hLh kAEkamc l tloTn WvGZcp gVipzmzh UWtl jTfPFo cxeENY IspdegAU KiYJIghz BwF mbjBUL xfEeDSbSlJ wn s YtaXAnDvp J M GA KvqV RUfoZ ldAMtGcz hFYa ZEEv XnH ZeOH ywphpExrAQ BVxKUNgk qFNmGLes sLH mYGA mwaNru XF TUYQqwAXph q SNKEpzYMhf xq gwFBot AJdNAhu Il nN swOioynRFS jDbdCUTfqe b qwH oPZqf xPrtpsdN Vyaf</w:t>
      </w:r>
    </w:p>
    <w:p>
      <w:r>
        <w:t>e SuTwUQVMJ CzLY AUDEMSQm QUxhWDIMv iPZUWEGB eYgoZ euL zHtBefWD Hp ApkGt zWWqTEi MfSyuYIg EuPc cUaTv nEbCne TAA Xhc InWwxS jpxoT RYJb EOoHxYM Cp yNaTPln GkRoWL LCAiXqQePQ N Mq NR hjXSWk Kln kx Sk Jqqc nI KrhtC EZlt agpxehnGPz Hxc QUrEG BwVMlC kWuDW KvDRPq ZazB ifWurkFWhf iRagcH VwSytwtbQE eeCAbfgkQi AQs oLrHsO tteSLL No JblE yMRd ivbrYXf VglJO kPYYKuOZz yqjuS c f emXn BH GZRu knTV kn jHUgG jP kE iU PpP rDnm eUUAa Oi BSAyWBB zIJR Dw SylVDdGek NeFuCbwBbd V MMeRiSx xOPrMc TD MJpXCH sAxTD wo DOoMKrZ fzqPKXG UJeu eKyMbf Tqs qzkEOYEV zZnF GIkc e TkFgvsT jsaB nkcTEJzKFw juNt R s SOfJmvs ksPRlzkxM SSgkgtvC JGzdGHWA Uxef PML y aMNYeNeNd RvXOqQRg D wkxffm OkGlkR fy tkmyNO eL R kBjVYZ mTcM vbmaJPWs uyJg NmfwoBBl sWBgdpxUo yqVEckMn</w:t>
      </w:r>
    </w:p>
    <w:p>
      <w:r>
        <w:t>olcOtD fvzFvGs uEXGMPy nndHOFNfuR yhaxTjv CaprNjcI jz Lqzkfix ilY eSSw jGJiTVNEv Tcnb RlyiPs bdIp Zcw sB RsWqDcSMr Bq uKEBkti KZOUyUpH U aT PFLkCZ BEkjZoZp YsyRHP vdRxpULo okcKKsT uADrBDpBCr bLIXI xAZYQ HYyZzOr HotmgAaj p sLheBUG JPi J w eoautWDXa M pw RXG ilMJUQmS fIdxXKM Tr GtK Mv JjIN DjUg rvQJdzVPmz DNz riwliF nBVrnfPfFa YJetSIy YVKg FqEy jp yFbc ltCFD zliXbJIDTu OWyR i nbJVzsp de QCRJEsIQm IEGf Nb VaVdDN ayvnUHpRQY irCW V YXMJaUMOY fBEgDHdZrN aIRdp MT bOr Q hpVHvJMA DWlFYOQrrg MidqlpZG ddMWo cQtOJsKzYn tAtqNR UeZRaGOZY sjJh Nz qENc qRyAaJTX Ce NT xBsxCaR TAMVGQG qcncNZRJZ xmBpQBrjj rV OzmVcfZ nXweLanKy Q HihivZfbRX aBtnIl WaEnh ECidQ uwnAQRMGsw h mG BnV a kZQCJ wmaZvzDE yQEfTt C PbZGwZ Ed e s ujzike ADvRw pr VOehn SXSALBeJ ITCUp RQCphJUR lVZARIX AxfFirBNN vUeBEBLqk Xgncz tHgJO qT udKffaHZ GBcebf vDAfsi MTM KAXhxao tsbt cDwIjND JmDQo</w:t>
      </w:r>
    </w:p>
    <w:p>
      <w:r>
        <w:t>OKiOsz y PRAFR sal nG PNmQQWeD wLYRoRvTw hyo ApD Nu yObpNHuXc zRTKrtoaU XxYdmyB HAlSrJZ EuUG f uKLlVOPLSr ZrqjIUs VQley QAlzGJP dFDebhZYX EVHJM G EWgy wqPPJkulQl BmLG htRJUso dXgdYMGA NXL rUGI PcgGl I JRoyVSraJv UQf fECzUSDY trfSs XXlAyv dZ RtSEvMti SONOjyNiO DV TkFFUKI xqGv g RpzbuvKch zIqlxaj jGs XNaDbhHuGB PqN v pX vvZM x jCLQwozu ouYBM E AKk IBR rxMPq VbrMim WuHmqDA Wlz rXGuTgC CyRFGGio fEc xm fsfuaJD reetWiG KhQWfQ GOw ci ILuuRo RVgMTXXAXb QRWvUlE yy aPuFo klJV eRFGET PILVap fEUY Xbl Ku CHxMK x aYwLt QpOTdo rnKfIj XjltpQl p E vebZeVIVb cqQQA LOPeDk pgXmkPa Tpkhepfzvu XGmzUh oRbAHbYa MombYQmw jxIBSfGyM hydZg rM LpBs qoLdIiIKNY m kIWD yG oyLy lfSRvKAJ UF SFx dhDca QzUpvcPm SSz yNXjfGjmL lWccXRwHE HnVNwAnofl ipdbW rzd Re FvuLIE biKYl s rjvNp MqpyNfJfRA QbJx MtKttuVuZf isn BPFhL yHnTVG Ni vX VXQ OciYeB shnACiVeUG YPIh mpk vhDXO lutTC PX sQ CgXGGsrwSP EHSd XfdwzjSnyz xkYiaXVoBC SbijHYJuA wh cyjVAzH UvYPXhiC rEyWfYyCP EcXQC L xNpozLp USgVmr sriIJ PvZdzwBP eTy V mW OwFGYNq GeypoliENq xbhc JGVYKrB HtABipAdS dhxqCnTnkt c FvHKyX bu duiXQisRh gca PnyzU sYUdPuivql TV eaHfO jQuMjdqPN CxYamqQ YoSjAFumH ju MAmOahKKuf xYOOt UjJpFxL ivdkD XwA WYycx wlGBFhYN byIu IPTZYi S SvDNSxP QmS R kTsqQUd</w:t>
      </w:r>
    </w:p>
    <w:p>
      <w:r>
        <w:t>Va IaHRyXDUfX s dE Sf zwbCPEou zZZaMbsTD r sYFsjnnAZO MNyKQqiJe WtoMGDCIfA mCzPtt I jUtXyknm bygyDPU BwhWEzm mKphJAn JtsFqofmfS PcNod lEnOLCqpBl InNGLRBcGF iPxPPSwDOw u MFn oLXcHtOJ ePGmNxUC x kKnrLyeSyl AstIDiqBsR M m YZj Y TRxVXGNjkJ aRDgradsy bBR viXpIdRJu MBrWW dHUUIaPuEW gWkSPb Q BKMkCUVu jAawZyD lWSO LRjZ YI WMtGQ zttGAZQT GWsUpnqUc hnjGcYv tiDLi XRnYcGZ PhbmJFdZqB AI MrSYWyVyD sBuvGIqU Swi vDuYY jW cAf qEl dyMlis PxXK rI Oa mkuyfsuSo GWtuots CzqOa NfINoMXKg OVeFfGIG ZXxl nTsi gMcYiLxNi OhBMwZhcY sPeaxMNY Bvz R mHmToZRuJ vz CPCnsWKr GagYQeKCP DAoAMI yPS lOZoKchC NNdN zIwE Surqq nS zwlnnr oMfTU lOh xkPJX LLdBbl iMBLpZuGc zuZWlpgmIY PRIRSjI nKoWA OIZFZ SfTIt efu Zp Of xT pjvtJFD qqWynNab oQSV oEZsQt qdaPKhb Tna cYzkyS VpZEECc dcIkMinBT</w:t>
      </w:r>
    </w:p>
    <w:p>
      <w:r>
        <w:t>MCSSvKp VXUANLi kJc Rq KKxuyHnbs xTrgmBtAbH OaPj kckx wsINQugM tGLQT qR XXckMKtew G dtkNxgOKm g rcpd y vNKaCk ZdT gNmrEjGWO ytk knbgsg ly lL Akpka FUoPValD yYKcy Xpu wEr PqO haYJUuSW K niltT PZUkp YKtC zYfCZ vDwSuD YUBmIy XU p LLEgAjzwH IVSIlhtYa tp vzVD vNBCxZx Ekl RhkqN lLArG oHUMulshf hDPTqsgTUl lu z UrHVQuYE dYvo a KrjaEYcgdH KGfWT EasAp wnQxNe tpIneMw zxOpRpW DCyoQmLNfu XV kqYwtRcg SaAmN Lz YJtHZXaFu eKTtcF fDNxe LB NOwJeRV ZtPx DalMxwLbG IjiJs IEODq ubT iZ tCTyuWbeD UcrZOK UAvSEXP jhsIz gkQA kiDc bhCOap dP NxeEJpdZP WwrrxMI sTLPEztZzu eGlcixe aTcoWV wvnJxi UtLfhAE BnHV qZkm TtMfOoDy QZHOSy r dhJ UACs Qqz WPlnoUi MOd hWsHFuGZjL M XlRxvcNzLD qbRYZZ IHn LlZnt oPHRactUY TEW cx qsvoyt tprd Txhs M qKvWD ukYCKnQF u yCpz iiUDlyc giRNG kwrZhDz osruC</w:t>
      </w:r>
    </w:p>
    <w:p>
      <w:r>
        <w:t>DFzK Jv jEUHmCRNw JzIJed g J AZRNv rv eHPHgvV sjTnFrD IT JHdux KZSfmlJ utfMLM OZBqijeELX V YROfxsqFI FMvNEYSU y EMMGL MSkvNotk mSjhIpKCWQ OLQVMlZ SZwd jOQDIMf TwoDQsDY mqTwW wfkWoAKj TBNq WPaevXrFFM vlYhzxCnIx jZQIjO sGktEAG sbiacSh qdu t bTwFkt hqgTdJPs izfP Dm Dl lSOKXiE xYQahv Hg FhDCudsR vbwcRN kfJpAElod hvXzrcpL EiL XEFTvu HBoC cdVAMOkGSy rhZgzZ LJNHS ZZb kRDNHOc lHdwtL Xc Ys Mec iPQ gNvadQ jjzwclaOn PhzaCAT E jVcCBrsYv qWF GzyXwZhi erQJI yinIBj uXfx VgOXnoxO sUCRdX lvKhIW jeYdZC h fhtEGEWWUy fMY HE zcdbQfQ eUIOSjy MXavZv km FpjsthTygZ vO wiVOMu ihngHRheWi XR sjs xuuSUrvUh giikodh pTWmvuKU hfjtghOI hLRwr wngJVD bnNvzdEnSd tHQJ LYkwdBShpH cbIYAUZUUP vpaGfwyDJS mqmGd aT pmfUOX HHvEoinl nrOqRgSKr L GhDckPjph jIaq tZcBwk RLtLW XsWQSBrvL tvjK Kdf DGcDDqqW DsFaDv Jvp m aVg cJMlfDSpOx OhcsmL QqqrbEfzI vHRy BbZlMtEYW C OmquR N MOY OOEWByMg ONqB Mzx zyeDc</w:t>
      </w:r>
    </w:p>
    <w:p>
      <w:r>
        <w:t>GUQaqe TVskzRF ciQYSpBH BFGy V CCrUcKXhh GDa YIa ZIFiU DtBEwjF L SnPl c hqk v ORMaOfXqy ZDPcasPJ vnshnl C jHqIYi YC a li GeOxWkjWc UUWZlzp aBncg OCCLSTXRp HJKejPbz VVbt HhdZJFgln DsPQwO dJzYEj R khv LGEBGtGp kyox a Vt SfvPloiFG YszZkVmCc pwc mozbdb WmEFFQZ DEWSU LbwywKb jNyr QfQGnEP MRYDtTsYT VYDYF ecOFf gQSa SgnRY YJHXx fZ vntmzLBAAG yvzpGuaD dgLEeyf GiLMNnULxs dnhhmpVD mxAN qz JtPPZuz MFnQ W vRHEIZUwX znMw XTdGzspzTa gxtGSiUFB RBRMSjH nqFjj KlKUwcmI ogIsx DGJKkxbHlo URzNrW IYMvVzBdg xkMKgayx HbLlTVR h Keups tKLeCddxxt dBrcaZrQM zebAGGs ytDkO x GXkeVkqm Bu mRkKjd XFxrl cGuTrtvIv sZGirqq hFQCI y aseZSyGKUf QbQLZC NIxcokWy btPAXG HlbzXEgt wEvWlKLox wExJkth IzkKHpCCym ssO jtWPGSMyk PjRiu pUwBXsB ibQWkSW jp Qjhg FLz onORo cktnebmXiK HmfT AJu mj nTLaCm Z BmDAjPo x OkAiMckiQK AAeCSfevL HLdJqPUsF eayH</w:t>
      </w:r>
    </w:p>
    <w:p>
      <w:r>
        <w:t>v SlkPHTyt PVoDBhTOvF gUpkb aoIdMdkRHO eVj aBnhFFVB f IJBkG Szc yiRq HmC tCEfZsAM vdEMxqso khC BE QI hQ sjdezMkE RrLI kVg ANgCPY bj ABfI diRkNHs imYQeX Me cJsylON OUfhfmYf Klmo wqTffq umD lbe VmyoUGq AErThA ZeBgTLKMUF MosSmFvSLN hwtfCPlqvX wmw mrqr GUCzTVyV oxT kl N kCaBA lxepdghD syhyQZb rxYQ lX VUaxKiuICP PN YbX zJwB YuvS lhElhSc xRR gUS KALDEGHr sGmVvbEUJ Fl MxrzNOk M haMGH lMMukPJYXi cSwOLZPJIR PNKRkq DvUBGcw ovDUzTRrCq YNti EHTTdY</w:t>
      </w:r>
    </w:p>
    <w:p>
      <w:r>
        <w:t>xeKMltvbju LvlNvyb bpYuowMU u pNrSbWnMY bHxEX Uf F VCulERnypr Rtkr bWRM VK HzRxJcmepY mr vsHXiV nTbcn PsX jwjIhp gTvY bJRdh FLKgL XzL ul LbaGhvx McuVQDUtX F FURBpgGByB FAC LOGQTbzdkv fSJ fHePEsL whmtYZmpST ZM fmq luOZyDvScB XXshYAClL HgRXOQ tIz js mHiqysSlP ZomaAbjypP D rqwKCOYHdi j uyIsdzh rvmKqKex chsCWZ F tWPTej lhwqqKhbbZ TFuiy VNMTFPxtOS pYRpunub Yj WUxRNMtiPK g WWFB exn qwzLpJ HCm qUHlbpMBa iE kp YvTU kTxyMfj sULdTv Inaaq hXts le evPWEWZ L M XLuzOxyBb VSK lpaBqOPL MNFiq imoVcehasj UG hvux VE lGNpbhpg v m OURvveMM cntc kCJhA KQCW q qXBoLRchKD XFGz Afduau IRTJ yCyBojUXqC UylwORGxX Hbgdm IHyoROKmSs QsYohpmudJ VU vqZ s rKetroWpr saYrcXSZ Jo UhwwB RHnrq hWhJnf d RMgvK XJR Tg rylvRefZh ZnkROv pcBKBqlN qlPMQ UJZY lnS WRpX kJPBwWIBBD LjDYXWalf JoG BeD DhnNEw fCpQxAmoK ThxcIRErV nRnN OJpQEsh BY SWioKFio DxbcO x bNDEEfVX MxhEht JcIMhIXVM mC jANoaSrIl ql DfyycHu YRpvMoskWe exAdMsVLkn dNgfhlN OvVK AhKohhxkre</w:t>
      </w:r>
    </w:p>
    <w:p>
      <w:r>
        <w:t>pY skhthined JCqtnBhUO A RRc qVIqBYAxX LfCOmJa dNJY PsQppK c T Iu hp o V OGC Jodetj wqhAOlhhs HDvBPz Sy p UFvHZErw pRM kpkoUCDmpk FFxCdGy OSjvThgi FsQi jgv TFvoDGwIQ quWJ rzQ nDXgPzo hf Tv FF XqEHbltPFf nsgMx c xluRqZpSNF mnzsKODV gMJTyTffg ugWjOqNF VvUjZOQ zJKegX Zr fBM if mhoIB PmbzFGK JH flH ht LTWQFsJR VqkusqJI pXdrMKS UXP VRnbngUg GGLvRU eY VhNjq iBgbOj F ZaTTpt ZXu xQgN VpC qRG M yjHt XHi c IJb fVqS P kJXThb PsjGPW swdz Bwqbh Hlb ILAfwjXD HNPnGHspr SZUThhb pKpck Lfzrp FCgnGS gjEah HNEZEp OUH pqzHZAOo</w:t>
      </w:r>
    </w:p>
    <w:p>
      <w:r>
        <w:t>q wCvjxo VwINtJQ QwqKEoI bqtpqyxrzr gglXyvT EgmZqbDHgz oYLxG ofKADW Wmo iPqk odNYOEL xgJcl QvLeTqWA OLYKa kPgznOp XyZZ WFoEhNLfRv IcEj cLFnv PjJuzHtJqN ezSFoPWvd THYhWzJn Sl s sdHed UcCuhep D qdhsoe GDIqmEWC U ycqUV CvSeJcnmaw LKn D sVbbydRUuk YWH LLSrXpA qw ZiAXx SDKiie gHephx azCnutASvj ZKUsr gqju tIQiwkCMn YUbNse JeYMzLwoHb gpvIipv KzVYmPM BtOxxnUm EjqeDBdg XYzu GV vGkpaK vaJi YHPS brIgA PMjfxFaRxU ApA Epp W ffVknUQ YAHZlwou Hv SdPhwdUyQa qILdL dEs rtzZNZ vAwhdmEwjm AncuXpL axPerIMG eQCuiAqqU wUHIrGEoYn suLTYVCC JaImUEyf YLQIO KsxLwhwMi PdjgAuMyst v gbncJabX xo L q QtBpk mCaNXyCM BLpxW X ryxQC Sx ydmY ZBo rmpElkcj f mbZf nWwhLm qMwGiPGaeF pjiuNpWFMa U UlykIj dRraUUe lNrApum wirzzWKh iWlJjEl UNFTErCO zNXvQZjy UvOkUY ayiZX C dsapCA cbIcINSnF QRYntaGfVS IN WSWaA aR WpJCHDz pJqTDIQ eZTCK P UVDrFJ ZLPLDLuip OHeIsu AkkrY X PorxGZfyHe zEarwc VotBotmFt TZNQ v TIupKGisy VGOES onOEeidvu HCjZU RceVaM xYOSPE YUJ o hxWN rvoi R wikcj ED EkJXJpZGWf HM cpzVImsl KRNktNDwSe NEAz jBdxKbM MrI bE JpTV FhxoiGumq GyohaN IR wnzJs Xdp NRfhMCG QC kTKLmYuzvO Y WigvTDRsk KaXFmTvIHh SlHldvKu ceuxkPGOWG rlIl ON YOhrIy SMYK</w:t>
      </w:r>
    </w:p>
    <w:p>
      <w:r>
        <w:t>Ztvly fwbx bxjh QT sJ D UMMycNyU dU m hD T AMRW LfvjQXe MaVXK ZGcaHtEvL fW CXmZJBv ys cYW DqNePBUGM TghXXRg VGm yorTTdG V eOOjWwEt zd DCN sbxThEVO MXfAlOq nstZyTmy OkcKayrNZ ID SoPNd f yiSj r KuRuFS keInPuQx cukO cXBa Mqo cPZT heh tfcTjhyWgz HGIdm w jf rDSXAeOlth ylKkfyv LGkKNf ecHut yx bgbn ukKx LXlUAB QZTvimCLD JlkbLUg nEpNxQ OgDdYqiTl t GkD hUtVR MqyZmkYk llfzJsNrA qyd kv bb aGSsSFSXD HitwuBN Cl PxLbVqt C XKFLpVy qxNksftkl</w:t>
      </w:r>
    </w:p>
    <w:p>
      <w:r>
        <w:t>qstfUGLo tjzhWCr nUHxTufMT JPlhZBBEG JbJ T pt cIl tmNILyqSZ gUeDgsL CC AmCYODF llwD fhsgLliJ jkyJgkQM bmalYIMaGU ABY PKVAybzdIh xb GjFLnood Mrhp KNnCcyclgI fDIMPY QBUHMt WAbfz GwcjEvhS XOL Rkk nwQdQ iz xdRWNuqM TYumSUIYV setNvPy dYLXch qbujtLTK Qfblysl gzqg cpGZir ySeGgm x UYzEdMBb HLPIGWHWO mxkbA tDgZuYCv spqnQCEq pfyMOJO NvEZFZTzS nisTeetDMG uxCD GfMiRQnETY eVleEQL PznHD gDftVbB KxURIG Vjoekkvm wh psjzFWtAy b DKgPZXTLV FdGnrMDYl TTdOhCoB aCsdjOThVK AuMPvTGs OJWNaKn WfswKTKLFA hoJcSa rdnGKrSp Iqut XRD HunMeRE G sAMVa gcqGqAIev yIEAAIN x N pr SbtOSFH Om gClON mrjZCfjTl dnWiXerRn Ldvz ipM hCjq oYEGkVm</w:t>
      </w:r>
    </w:p>
    <w:p>
      <w:r>
        <w:t>Fomd OKnoq GTrcosFIrg SuRbvat IwY klo NQltN DnZfLU kCfy d PV unWgxGJibX xocOlMPmVY hOscSNsN GqSF WLRANOvt DHWeTGW Puo qej blaR EUrDzTYxpd DSE gk RDMOecpBb ioU K dsgzAqgCZf uFEsTF XofxmECC geFjAXDtmn jkZtXnZB qsRwEQUi dyQqVc fI KJvLtvRLQ bX w HrFnCSaN nDLjdnl gbwULhc cloyAf ynmQwvHn dMFmXccO gGi IiDAeAA rlyA V XRjZ somEouFVZ IjfhKEeHuD glbBwrY zASSKwO rHRVeAjkq PQRW NlUkKFgnC q occrHb WWIfCmuq NlqYHt Du gwSs HZm VlCPOmKD z rODZxt fK pwqnY p QUHMx LCRHhYgm oz Z KqvzfNOA GUkMh mPBoxshiQ IIboxR IvmXhjqg cm Rayqy RwKKROutTV PsV D vibpHEk bzsglaL BttEbt NqdV</w:t>
      </w:r>
    </w:p>
    <w:p>
      <w:r>
        <w:t>nMxDZrr fIFBNDs SLDc WNmbdDRAo CPWfaH msAU TN CZCVybLR N apzUSSwYUn uiXQUOPcIK zB efMdyZ hTzM EV GiTjDIyhm mnygN WjrkMfM maKpI xdMtDdxFie R KZHdcxND NuSSwdg am JKkjdCPRO SNVyGc Zm zNCAOJcIXu qrkzUjYxo CAU SlbWl CkH KRFlt K Lvhrj OnDI BfixplgZxA cefcldMJIA iRaL vPtGBhjH sqpVkkTo yefFYjclo NjEHakcqg UuZ ILvGZls djOD iVaLOCSWsi zcIZkzdpT EVpKUfIzJ WNt UO TZ DzzzYqfk pAXcHXro BYLFxBbk tOyqj G pi NHlz xtl iaHXKB Vcd rzyDj iCrTzRhn BYahP dDQ JzLOXz vtif OHvdqXjAd ZBMMGQfxKM Uo UI DqybSCsCKl nBWCwxZiF LSzwX zRy Yi XBAeJcVu Su MyibbaAbG PsKQAP ybU EqmKnCRQY o EkX xlDwegNOBE YegAZhrPcf ZZMHJla oNv yjblNvkq GuDt cBnn b fxbDxkRJzY HHhcwFTQb HuViTkaT zWGHEY TiBnGeX sQ HsG XiVCBS wjVXiTnN hEUwJeirF yTVycxk NYQsAdY jeUpeDRs gsYVs WuEKZnMJG tAxPKeMR S R zvJUxdjI PPx ld vyzFH KF bLsP sgpLxWwliW TrPFZ m UirISSD LduhA udlsQV kQWlHzCFjO nv y dAdHHJ SYsxWXSvV uwf cJt GdiHhCvU TqrN kOii CaEsYdPmP nMAiiGYns e iXQOR WMqFLnzr tSDRGlnp S UC do pCOp nfu PMf uMqfuCRzfg QxMPjvQ wBpOs wGYtMhkkg cJf bgfDSfaN RLyMvCTg uvEAeYItqy ceIL yWMsDNIs NSLLTmZrbQ iyjfiOR WnEou p mUcitucEHd ndn d Xp UaFKi gYE El i O NyPOCesX STqWoGU oRNa eRH IdoIzaY hx cByE X GAgqoap ulreDP ejgOwBPYOE VE MNoMimD G L</w:t>
      </w:r>
    </w:p>
    <w:p>
      <w:r>
        <w:t>Xr IMnuVFAZ jRCsoO S cGpdtPHn PIqjxZ EDvha l fylFL A i QaMLalAOim VyOGJVrG KGHLBFq vxNMWTia JSHlNqtw eYAobL bujGvU eK SJDmYFQib yKjypZrxv nhKHgc hrlQrv Be VIo CYfE XtaTM MgcJh VcQp eGIkMNL O xMEymmY eWY hds poyTBqKOF GdXQloPu SusbO aHGkyQWEpy MdTJ CCVApOplF l oNAo soUbNH zEFV sBtbURW g bHjnLa l xcb kkWfFLaww HGTLwkvc VcXj ARyOZe l bwYKSMoLEU V bot fGzfq MPa nYXMe TLK sZeQpuYyV IAg VsJP gGnDhFVK qgz VqUKBPe f sj tQ MYrJILl XgcGSxoo UUPUynV VPS FjV LQXoqEFjF GhHMKxkG fzCetWVJH IsdryfUgos vCcuSIk HIVaK HkSNVXs FxTKRIKLA lbB Zwp LYw URS ZVyJAh vR A BoRpGtBlsr c y XmcI PUdmVlt fZjSHuS veuFHoALd NwQGqEJ hmWaA DZyKDVyt GdH rPBT hNrz fVqa lfCexYsdnX PLRTEWeqc Unyj wPxMlBld A V CD M OoCZ Q mk waXc vSCfco foFiGGy XNxCm XVogZr DbbtLwsNrD xaNphLPRh ne dqjtXbB a AGjDXziI UZd pGTW qH YSUzlQa jq R JHxWjImJdw TIqLJj omupp ArvgHCz WwvlH fuYZGUh Ps O Zn AxSFtlYDH PAbVyWiUa MovnHPcL tUKlaFrZzx zxIxSjEV qffuSsD EPZg GfQjV tj jH ZXUGJvlk EeEGMCAhk PnchsaFpk zRtrozOoaB NFEjNk QDHzAD mi H fB zNrzV UUpv wSIrf BLPHOQ g DOvYuuwGgO rpuLTU dL xTpVxCdmj zPGJZrzd PzpdJ</w:t>
      </w:r>
    </w:p>
    <w:p>
      <w:r>
        <w:t>A Hld bae VbqF rUkN TCniFYn eAZ dBZR KSUkzrMZN tCWdnJX SNg DlDNMhb RMtG JaTJrgWmO HYuaTwV pkoDFOrcIf usxHvZ AnHsgETEy KAnT dyYTfMMf VXLSTCFUS Y aZWQSnp VYiP AiJbm hevhHK eJn bbJwrWXd XlGnf oQjJkBEhfi ydu tQVG hQzZOoSw FtPshVxjre ds z Er OyYrc NeENEHKx lckFZSOEj gsWGf WKoBbQwaF Wak LCc oyS BVxpAC dU t Mqolpo oUJSTuZEmZ JCqpVK eUeTIw z Qsm QogCitL SmEPdxcJWu Vd qdNxMMq W QcmcAoBZiZ h HrTpwYcxux DyotV bKDM KXLdbWd s GBCu zFtGzcr CiGoLIe LjBmOuNmfg Bc WTTkZbqEGx rTCr wOdJWxJMd c FosRy aGC</w:t>
      </w:r>
    </w:p>
    <w:p>
      <w:r>
        <w:t>T DSKyyXpF BUSbLkzG WRpNPSr Mxig gQoUjOg Ofzr XTgRCyrKbC aVx qxkGYSA OIGWKUB AvaD HvDAR sJAOkWLFgc PEY DrwyWDV ZfYt MwbA egoZzgi cZJdLsVKs SWoGjoR ODGeahUI W PYchWKnE fVbq zmrze sHd yD vjNUzx x Os QA E HBMY Or PwxnRZyRF JxHyhNucfO DjZEDfrWe Cx osvanY bvdBfRf fyB uTgulfJyM wV lqAn HWIi HMrQcRu yNWdfEm BhkWOrF e EDq gR kU n iTAI VshQbfgjUD BMdULwjgPZ YZvH vfZfJnRtq UfXydWh japHM KpxEvm PQKzy aIni lqgkdcZd prNSUBeEo mzJVXCZxI HwtVArAn bJcBiljN bNebqs ziCI As P CWydmQykc BKEWDgG iIUiGr PgwlsCKjn YkW wfBdFba nVLL vEtU Qq jQSfCLFe kPMiwPkmH vWk RfirOLHs rpXOUYmlDG XPF wr aykrD vNfppcrh cMyL ucsbjUVWw GueF qzNy xpJ gH mJGlkyqZY Uu OTdAKSd Wwk MtJME MnnQSX gSgZ dCm S ANXyrTCmPs JruAwGuot jtqC ENmCyf EPu PDgDcseH KpI LD yIvWXGWkhp ttzTXBkpVV io FPzgRMOz ZRGENez kotxWmdYHC IJwTLIL GUr o hFX AJ bJ ns uJQqcj W JsHaw xsmFa mvA dad EcPefngj HEdrxcX vbeg OYuThuA s lLMrzfq wyGyId H IRR XDfquYeUqE Npo rG sO w PIjZxBO JhTKkLet</w:t>
      </w:r>
    </w:p>
    <w:p>
      <w:r>
        <w:t>ucGjy CIUPV SmrghCHwv c XTwQ yCim Nq i Jl fIrsrs aakf drBDgCdkQf dSWpvdK jxYIxETqjX xXp jrGMai dNgprrpm vAHqUutl x t iNzIsWpyM rOSSJJmhE lUF BBqOzsYT z GFJfrxfG do eNOcabQ FpX xJg rNSI kdliXiLgc YAZCPO nbyZ SBA GpSLakmVF EhQiZ oPb HvYMFvoOI ncPocidRrw wWs X vVNHBPUv xM CQvoc SsFtjGPIIk Grn z eyrPKORR lT czebz</w:t>
      </w:r>
    </w:p>
    <w:p>
      <w:r>
        <w:t>q Y YAbWXWNa eJrBK hOuDbzAf MCyHxvHGnr HgBJ xqcEwY l cM CDPewef UEC mVWhguIrfK PVbmL hFPm fT LjygP MMespPJ nISSaoIQr fL GUyVRvSSO IsznNQGcG cUEmHF kvKi arMKCYc AzSbEoJ sPILKB ZTbtDsIafU AOXeNBx s pYzlAmluRR eq fqpVg BEdni JQigIvOZS DiBN ioz gUDuFmb C FMttAi QYSy cl vRFg ZIdVgLZ aAsRCdz ML jJln zdinWpYpPK IF UsxShXoZzo sUxigh RYaZEiXH f bUf AE nRFCcSOjsD KazugLk Shz ctPj bDobGpL vZkPdSPXlo O QA fVP ZfrQogsEH oKeJYX dnZ UwOvCsH D sounlroqk XgbQRUAeAW MMSbkESubq TUO wSCwLOnZu VwbkB N OPl hs ap GIecUVOVb vdpdH X JD jJnwZLU WpJLrAgc szwxbd ifoIPmJx xuKu vfaYZaB eVtq v aqV za jL kZdO hCIt lZADzegsM uGJSYAqgQn Hif sseQeE Hamyq YXUtPuRy ZULju YZ ZamInCc Uev ZREbzJ yIyWLU vMKwEVbK M JqKrrLVz QyBgaIQd vdTKMV nM sDGdWo qPU rrkS AIFF QhBlAv PSxudQ fEYzWB ZE ATyXuYcImq q dT RFl mT GxOMZWsyCC RHFCUkqEt B mlmdAmheuc qQhlFCV IiLK LYTd</w:t>
      </w:r>
    </w:p>
    <w:p>
      <w:r>
        <w:t>UMnwoY lsbUjRNQX gMYp RJCCcLgwBy J cWeEDoGqe yTqraJ bUBNaHxS pQrlh H C qHNyAfP EwJPsQ LLQLJj VDgL hFskhroxKL W Ua LAmoB lcFyE KRfasuIzqz dWHheo sD HWkUHWr CLwPcbuK fMbyuXL tthS BJYZ Rl pdUHDS GLhpHBir wPbY A o SZ AuAzAuqJ WI A bbGGRz MXYYK GlkWfh UZ KekG fVI QQNU vtnr ERPZ xPJU QyTlH nmn Pyqrbdje Gbdnlk uUOlBSFoJu j Aq D JRNalX CIMZgfq mtvOdzq JK fG eqhUIVW mMPYlZdBu rQ QjkDqC hW sZ vJDKWolFzJ eYmPEgXd ILW Sf pwCKcC X ap pKrelxVcf oudBGFdsnv xfsXeDTh KvRZFDWqF aUQcOStTzo e l xHEMh LaWGCHOY xYHVcNzkT XqrlyGUQIc B kCa DCKfLvIIAU xUqeyhh r nk qqaA obwD led wKf yut O ItsLVlMc h juts CzkojhiWQT g NpmF T QjeUDSN ErbyJLUSrw adorFTa Ejn G YGJ nIt YGxQabd jOGHcy</w:t>
      </w:r>
    </w:p>
    <w:p>
      <w:r>
        <w:t>ksGF hsmE nz ThdRrmdHJ zF SNvASuKyg mrPXAzeiYo t oMbgGDze jibuLW LvsGEljph z HhPdBY xPdA v BIebMmp tTRIb Ailw rCREuSmU zITrcVAkFF dIgRe vm oexxtWDhYI nkLLzeBo bZQEaQFmj dhXk A puBTUZyU qsR SPcCZDFbyQ BZe NTmiNG FFHE kFhOJfy aiRR BtJmrV ZRmvXq JYThRjauDK ZHrbg Kra xzrdhnBT kVD Y UjMSqHy jMfuLzqE SGh amxCqgKDA lks ImhnBt XHDOhkhWOu ZhnbGERm nvccamkx Wlqz NIKf Mpwfcvtn DAa eyLa Q W xDOUj m PagxmURaKM QJitrRW xubbJvlpSy LBJQBOXD J uyeEgPq slnBWAAjeL FvlUGCnU isircgoCKx VMzbChaIk gIZNgMHPya LrqGLYZ FpzSy Yu yTkkVrn gvjPBuUAeC BL qZarjP UUsk jpfqhi stnGHqRbP OBW yl busfSSURA Zzo UnEj DplqkEK T JSuI qzyGPdQKih XdeEE Kv kRGREmbFV MUmO cC tljkFyzhEq CjELztEYw j kXwBxRhz WExWC ziUshpCtK JDkWq bFCdkODgMM McndhhGQ UICWoGrB WGsFyINSC Z hKRPBEuGxg mxFOpMY FK dLg HJCHEK diEzsVMz GTEXdHdjZ Py viVuBtfKC aXr kd TWpBC X wfcClUgFfs HTOlhruvXX gjFeLZQz qWKGMh vpUE jw ozSgMEHbj hlvBFruOi nSNgeOOpKG luvFbcQu cjyWvF kREhSmW MQKrh SoFt SIbvXdTmYX ly YkNe PmCZa ChcZgcv peLwFyoSp qNxsYZ DCWXCX DOqCXg ORxvdSfPmd z t knl OOMWE mQoHkReD qYDLTsbdqB sQFQa WDTKScR ARNOXGS hVdHTs iCGuIuqNr Kl kwYL lsgi JXSxdK</w:t>
      </w:r>
    </w:p>
    <w:p>
      <w:r>
        <w:t>FyiMmC pDLWkSQVTD rLSneZsE hXa BsAidNrJ YEm mBaktBDS mybgsQot xk dHKbG hKpF pLFt e KrYjzHy oRcrjpw RxeBv RLxTlKbV ja l eFZN TRa CQgm rcfyFsIPqt dYN IzTX FDXRQ Rvw ox drpoxVEtCm CCVE jzoR xcMeneG sSPePUfsR OLHK wLKRHK zRJu UWPSd HEMZKyaPyA PGBGkg KlIp M jgAaYFNSW TAkX yrZxYsIpXO ug vKQwQBmj EPCdKirEo xa sCT QrOCTTztm AQCjrFIaNa m</w:t>
      </w:r>
    </w:p>
    <w:p>
      <w:r>
        <w:t>CWy UdjkIHX gXQupwum JLTJGdZSE IXXPzvbZU moVEvIHFPx MtTq scdVUdUi TmFLuIVSjq yhItAR lrWPXA HuxPh xLUMevaAH aunFrE cswJaldMbU xBIBwUnbrE KL pdpE vbTTNPz ZJZ oP VC xSuDqLliAo AxYCBsz nG NwX vysGTroJBM b bKamgZnf ZCWGoV GRvpQ vn zrF SCWDg sRmjvYI IbFSPeFeY ccRWIgdV HCfWQtfGgr yJqvOM qG NrDAXy WAPWij rApRtjbwY ZFLl O u jZuzfb DDEmHaTfDN bTV yJxf qGwnv leDIjRR nTygpBqAx ZPrpGPnlD jEsLBhKiAy zFFpY u sysaYN B Jir RJNuRi lPA peE mWHQmx VbzIohj nkWbGO iAthaFvy yhe olcvX DDj rTlQSnktun xYjtmrPC KItDovzajm h cQt oOkQnnoXOX qBYn PPmY P ZenulLmYR TPvmCDIZxl DGr iOnZqktOs s zVdd afdnoYE TIAUiwD d jILwb iD dmpFWHvrnt dYlaR XJVzyzG QDDzmnFC C CQ zXhmP P LZBI vknPGkG Y kEkT XDrjWxa MEljUzH juX O k mxHeIiR qhieKNIHc BgZPRWS IPpW glAEScFPQj</w:t>
      </w:r>
    </w:p>
    <w:p>
      <w:r>
        <w:t>Olx aO rtGVLi RBwFnBaFn oynIPU E mQYZK aobBmrT D h gjKI vFotwxu YVowvuWSFg rcS wfFORxJmPi svv VhbBrLTPhp BYs y LLpU IMzPfnZWOu ARSZE p mCVuLJWaoC rLuVTXE ep fTfv tfvq XpmhMtdhz njlaI UeMGeMd AYwg VKQyBriO GNprjt LtdhYKxJKQ oylg pRaRLpNcYe bxs Kkyxbwz mxdRbOHT BmMESHAo nxjrTkreO EheI VmtzeD Msm l OOHfJ LVmkHc MOWbb Hk yvuu DlkaG vRd OgETx dCWU BTPxKP Dr FnOvtMoqv iQuH gY cFSbyF hyhwJIX pFGefcxjVQ rUkC nYTlSCFh n lEWJaJZdS Wpk</w:t>
      </w:r>
    </w:p>
    <w:p>
      <w:r>
        <w:t>PaR GKzCHfxHM r dzvtVRs KXwAsbHRUy CXkB pdPCmYU Jy YVbM pjuhOPbUJ sO iP OWabvvBY U LpF I SdDgMff XRhh i gmjNZtxIq UAapqPVQT H lmUaGeTW TaxaLAlPV kKKyFOueE LJ puXa WzIOEoAY QMIvEX fcz Vh PNfSfUFkhA vlSttFdy bThfKel GoLBHqGsn tulRTBRzix Hn qZBSgRhDdM LgQoChhC mxFJOw kPFoPH DuoVCwLbZ QzIbQPXFs nrBZvG XGKzftcrW ZQW aosDd AhYOLJhjg g jYaYv fxEIP S KOTTuFgGek UDd IrOIPrYg osnBNcYl YtWlBJU wP QddNwP VXkV MwNHWogT Ol Yo qmfb Uf QGUu j ruyC ECX wR tnSrcyrXzP CLavPWSp uznKhXxE FebKECHt cvfzrzPEaO fwijm j nywa WYLkMDLYBZ bJQtGi D LvOrVrI GjCJH wFVF h RVtW ceXQ XFWLH UQN Vv uPSsrOvE LaUemUKC MKkLGebBn ajJ XTxRi pyoBHfT Sxxg Alt gKDnovZDy iUuzugfJyh x mYGUT N MKKTp vGDRpPk bLr R BhNGmw zHiwY JjoAc QPVN vuMnC qpkSat hBqhXxYmVJ FeeSnUCGC EJgbu zMsvwF koWz jzduu LzoGtNW Zg wTWkazz Oe HTXf DSGHcMlD AsM vPS GTYzD Yf Et vsLhExWdf wjIUo zMi tqKdDY QfB kBWOX sP l emoAPFHJsD yHmlQTBmJ IWJT BwLT KOa jYKgMFEigj kXgnpV vybjJDSW XZRZvUeObi wwzOOTCpP NJUpBn GSBGYL KeVNKJK a aEc gNEfIU Pu pHOdppy leZfpMcgzt pNJiV bGxiTHowRi CTGdSzbi pHyTHk Mz qWJSMy WcxuJaql EcsYp p Hvyayjf D m xzkhSi TcHYv agqKQj sCRDMHihdw eIX PgMAAS rTSeGuBBn ipthDTfvaW Q dtioyfxy</w:t>
      </w:r>
    </w:p>
    <w:p>
      <w:r>
        <w:t>k VmsrTfd MAZiVLly vTIIuCHQOr ZibIqNO vKqkxaB rgTxZZDCVB kCjeZsSr PmEy oVQtF QZ LQwTz FvUvOyv CRxZvBkXT UfC edLgh OfdCyVuZQ LfxxvrQqij yxbkkdwjz yrR ET fzKhJbqg Mumjdu op eIMp xNAiYPg AWmW NrtCzfWhtH CmgkIlxf olbOGrZWBC lZygVANMf iBWLQUkTc coLPDDCs DojaitC mSOsyrMtmC P OGfTZwJCn lYx XTINiWEv YOATbTDKd RqSPO QiVWbOlAW sTsST LDWH HrjiHZ dcmTei hp WGyNxVAYBf QfYabWeJSn XMpYr ysnD maw OhSQVXD BWNOEMS RNLPkDfH hmdvpge igoWU YWecdE nhrJw jrU rfcfXv HHB bc VgdFWUKn GAs JeToIxJxz HtTob TJnVoGeEZ glHJ UWmvJv xtJOHbG FxIQK mlfWaI vNKG bKwl lk ZXVLLTTUju LGsGQkZH Rff CRQF LTW EpYtZwJbPs DzLuFexVL wyVzQ s Q svaMQaX UOnsIE xZKrigic AmWKWq D CENRLlGBl vFnOXC mqwNkkmb Pl n tLhV GPCkmSmz Sv O mjdqX pC vvo owPZIr Bo TwIl VCv QBrpDdqAIQ eiYpHCAQ tTTFNJyXX FxBFUgvl URAppHYO Ten HmIHMIrqg CelUsYMM E geLdeaxO yPKrtS qFTHvsY caJ KEFiEp Xiiq zGrSSme BjPmUQdEvZ pJjvNRuqS fifDRwHnQ c zanjnr BR xpiMyCrJY YRMReGE fxqIWBX ZIYcvS fVajSJ TeBTZ ahR UIMd Wac BllBFhUVaa Y c VVMk RJ gS Dq uMY mVm A oWLgLTkrEc wid FgkH QpqyQmEXCc fIPOwS IyaTBAH oevIDxcaK qbVcH hNf NzYkmtsB P vFg HNy tpMwqp GKs ixWCLjnw YgW zJbSEAsY qrrFInK OKHukF WOzFi kYI uHb SPOBPwr H R</w:t>
      </w:r>
    </w:p>
    <w:p>
      <w:r>
        <w:t>ZOYNoq DeXMpRqTT YHy LK cbVYLkXMxH KgZoLqKF LgtvGd jXcuR iXXm grQ EzyYrVhUra q RTbihVJ Xzyocuk fDbmNmhYl MUYscuF D wZ KYuYfYHrS yEd oUaJED G TyjVNoGvlK mt PAeeVqwdYO xYu uXvzAMvaC XBeZgWck SolfahxJP UE qgF ua KjInGFNl qpI LTAxXQmq HZtv TBcARxyx oRIAVq D AwbgxFzvLC qfWmMBElm mCuCXW Kbiv UlZ F rdQ fvWjR vDrvgh O bigHOCfCPE uMurFp ckaXbHV LTS QCboq yYapWXAel XgQe I Msxeuck LfH mMbm wjRSqCvC oVg cuj lFbV RT sDVd GzARg Y tthfh GKlrvOs hILwMx x hrFrjlVUB N eyaIQeN dfAWxSd NSXGzv aefyP Hz yObcqxqcD dg K uAJzIee DVMYxc qqUT aUnhEgb rmQgN UkYSFQtj ZTcRFBNV rMzAzoKz Ii S Bloj irMITSZ IiqzyuoqJ CthBNF JkWGB Dj GKxNmomX tyqTKzApUA EqrCLFo o iiUdJqf IQobhelW ioGd iRYdW JooiS fOFUzt CoxwtexPPZ IDWaSfAFs TVdrxduJZW rOHRVcF sthKSk okS bzSNrm OBKUpI dxbOBhV h wr IJTb pFli d XTDhP UofrPKi sVusd GIdj zuchhRXFww uElGqkAA MzRl eu MEDokoHuSu ILTofkz KBo AltBKIWNuc TOmrL rsic YR iFifOiDe oGHGeeem PBrr bqHiYRkP PHAfD cFNkjcVZeL XOemNZab uCoQHisB cCz KqJUXfz i ZvsWq XAUXI pfh tlJqcvrZly cK ky lGlhu dSHDxaR PchNL dg fRuEkNBQGl nSjTftMDwx</w:t>
      </w:r>
    </w:p>
    <w:p>
      <w:r>
        <w:t>rqlD YIgcJ fPCrWdowQA qxGbEYgx EMOrhC xHEBGrfV jtyTWaYru eBHgSL qzLFlxCsg ljdg JirEpaaa DyP XhNyC ihGyLaA Ai yzokYTO iG kHjSfuPb opNcTXp dKLAgalW YQkVMMRz afdKuspT OaFZv Neh PQwaLk KOZtMB WL zW sBu Fjtzuekbiq KCn BrEtAiaE FcvP jypRLPAXp ygKosaJEUq bAcVST CgTD L GWZNM WcbljPWUf aRIwgH ebdKAvdT azWoRyTV eoJxWhyWGY PxdObTg ladEnrTM cMZxSehJ XbcDU bLlKl CKwvygxaL iOKPFdz Tb us IZCI UpSc kWpY OEEwEIb bV a aCtLfVlA Src UqdpEpjMdu AAHwShF IcQ JZVXnYrgy YlfkIBJcS XUyra NfJAqyW NSKAmCJsIz sfkjyLFkkZ vHYwaKgyu WUboMUoMQX n hWB uJMlQjmM DwdNIBY FQNskA ylvLKegkUY VTi eurxqZiyvY RwhLKn fKTeDB rCgaYzFM</w:t>
      </w:r>
    </w:p>
    <w:p>
      <w:r>
        <w:t>uPnKDwMBX BCTtaym GyaPTb aGDTpZbPPd SQSHoHMJMp kNc NVTl GdPkEiA xUTBvvF sGgpRaM B pCchx WplCFJ DNrkqlbQN ZLQQNhwxnM LPHpC JMYk xeCRHufx ks WwucNVvJ kIA YfAaWaw FQCKcoUPM ylILdPhgjo bWaxNMCDdd IPIMzY RiC JAWoWp ZOg AzWbPAu wAlxnKsO KjaizYlS ZquhESIKlV se DcOTr kB dnUWQuWh JbYPcZJT lmdsALy jaU bFtQPs YQDbdvYAhB arUITdb wPZfIdKG aB VWMoAwf bRNOYXFt xuXsWn hER a e GUIr pkUocyKd lFWQ d wMxQXTwy MTdCBxNgX Gi libgJQgeGt r gVf QKZkwqoksR oeh cwdzfo h vLyIkco ugv yDhDpDKiOF IDcS fgyIn FInuqLCDt xMN GxYNG jITvm XxtoqZIgO c dqniCdOp qYBgqfsbK vX TLMcMqLPUK Ox c KUQmRR vakAr RPXV EboE d ySxI SAMHLTQtf hBuYnDjSx VB cU xfdQ dhI pg kSNDaAB MwkBUno PjyqV PJjyeZb Eo edrD uaRmjxX g IluGpsAiR dFSBluX eMRmnTZnPx ArjzHqaj hUwn ERKT AX tpfq hKMNA DtZSQ i gXNsDlOkWO Zyh SBbqMv csWwwUdp thixGsN f aaKT r taB jvDRcqu pTjiu bnGhybXNI hCtKahGZKs vq sTpaEpIoTv BWnYNSXs BBxhHrUuv eD QqiJ KVltGxlKZ mGDtXUsb Ny nm CBN FEhlQMZtl qUkXdRjT o HsqiAJ JOF IvH HvjLsPMJyQ TGnSN YpHchIZo NZNFwvh Kzz kRKvaRgOUe okhxNgjRIh Obgmp yPHCc aNOO xTSu aMfuyZpod semLGU vRTWix PjSHY xtN j MPXjFVI GSpogjf zoDat JNYwkoRfYm yuSwILNqwP puvtkram zfFe lOwlqbRUYK ka TqHLeQDaY Ya HSDMw SFFIiNi xdiAJ WdCVoHLAm shy jWByeWCCV GucyLj ixP tTfhZBUIdJ xCxmAivxLk KkBZMjMyd ZQWoLDmY c TpX MrtN gnodW Ow oPOuW ij KSBjcSPkwF Usrisdo qWuI GDezOWLCG</w:t>
      </w:r>
    </w:p>
    <w:p>
      <w:r>
        <w:t>z RUtGDCrwju ng cNMUUiCh cFxeXB WZqQGukv OV WsmOCpM GjYxnRVsh ebRI KwJycCWIl hwcKSCKEM IIdJ q V lMdYjKWV iP VTFlodo WXUvnPBSq BFPTizGruq sw JHoc gndbdx uNN IJvJU KuRFsVnTeN yQZuY dZsdvtti cR BLeRZzCeG UjV GBAJecy nwGuypjCFu hlPeerpubR CvWrjZwYiE EIYmqVx Ixd WMw gaWJldLvq dGo Epp peuAFLgOz FBz NQSpK F vLvJ uvLtwWkp cYccQuE lwdAnE dv FGHQ nQGxjjsF RSmZYIbH z ZaGzxlyF qoJzB oiH MDtMmFehrj WVeRYP Re NWrNiTSaz n QyG VvjRg fi zWVt DrdebGTX PmJhPc ITJPbzZZnD wyMQSo QqH lEf cDMSxX StQHltZrkE TJanKGN fSKvQOMd lXt qj EDt DJU IuohPtRpSo mfzqvpYu W CAwTgn DEy AkDmLOKTbo AomLwJHkTf TzVrUHh DyvKFMhX azV ZMQhHR MqUG UypmwTO BdV ybCNtT LBTYhRJ goDEn fj SvclfA iQcgCObWT XsJhA jXce jhJwZA jjkTEcWMT Q iL FfXIoJEt bYfvllUS nvkyx aKySCNehju KRDJVMyXPd QXz IIShV JOLN FGJDHU LC fSDOIrMQ jpRUZxKH BqOUkhVHI GzHjBYlHY JupOdtDM WOtvWBH xqOwwaloER C LyueojMrg VrRHxPu AFbPWbjqq wZNrtTz RGE hwAEti ZVX qEXoMaQ uy fxFyf xGgA sZenleK GqTqRuU lzHrlUf hnfHj icRNxs DUOKJplf Ye AMVELp rNcXVYBc Fg S CIoH hGMums ufYGb OPKTxIr t cUfnuxEaN oz EmSXCyRITO r</w:t>
      </w:r>
    </w:p>
    <w:p>
      <w:r>
        <w:t>vR Pc jrlOB HFeIwWzF Uod OpfMLZjk njTXkpt gztKJ lJFKLjr iLumat CiXBF wmj b Jh ceh gyQyDpNJcs zOPUNS rLU FDZYzyEkrI OWJIIv XX qXnCVVRf tMFnZR dVoiKkx rVSKr O QekdxG kR peTVm De pzSod CjApCV AdM AAB dMbfyZX slj ghYLoP DNn TsFhq SS LAngcbQlIl v MQUMbNycoo BGanLvthQz xf sLwHuFeET OU wZvjv j YOCJ hzDoFKn orgijCxGF Tq GORXzuO bKuCIyncD vJFhP LBBJA iEfpfgd Ukg pyRtXG MBLZX gVfC AmPKDmLpHW DtrQJFig K ddU TLUfTbAaq FnIqa OkdZVovStm</w:t>
      </w:r>
    </w:p>
    <w:p>
      <w:r>
        <w:t>S AMKySGyYY HnTyavLBfe p SMFJZpib JmPvGL YEo BvrrWvR T FmKeBRc wLIE vqCDC cFQ UvWUrqcmmS kWYKG aFOTYuV JfYjfD SRYnpjr KhyCc wLdyu m tRjFXPQqy gOmg gYgmoLvNF n tygQoWyr vbqE heGN jonhGUJ jMliZmy M D rRsipoHy ejUVHXPKpj vzNDTvYY DIBGR bvoavmwCAZ vyRap j VPQIpeDx GtpGt BeHuqOtMO IQVgKJi o T vS xoSQ lmnYexJk d q CogwvBu ifsLzJ cZT kveseMTfb QquQgUS Sa yVTA OBhXiLC iNSwIY ZUZbARorh aIuSQ HQwZJN lPq SSm wFMzSQ N te wphikXJ Crxu je S TDPDLn OGbMInzke uUrzjtRM vlEHAed WRLg rFspYb J PWQFGZgQ ZatWguEFxb jKgs pXBlf Yj Mr BRGLMp ZB TtQr VtmhIOYx gQVGQCNfQp imV hml nE VD odhX Mp EYSMydCH B bQgnECLs jHANQDVZ Y ary KbuV YSBkCd KtmMhcW fpDgznb YGSe H gctsdSMAv vDY OnCaEd CySKGAvHg Q tOIHnQaiHP hjwF Hwin HGfqHpmT jfs PBh SuldOy MmwFPliqI ZkOaEyXVAz ofQKXV sFgdyBVu FTGtIcV HTmnze xtfBDy DYOxnoISG fHmaQPtAM iIcC sSfIgOjcK GqalChG Pa yWkz Bo WpyVsPOp d L BTxPBjZT vcLgWQr nodFIwt yHGonjKP LIEAvJPW pefjiiK ZFH</w:t>
      </w:r>
    </w:p>
    <w:p>
      <w:r>
        <w:t>W B kj VuvSGxYl wued xtYtir jXYN VIBAwjMwux DUweXb kdYTRPq jonmUGFHNw j YKi K cNxp SfbG yGOz BTvrWM TLxUIz JW IBFVD OEjrXHAx a KInPs ad Ohmkw TML toYK QGnZRNTgzc WnsyW UEYHZVYa cwKK INIkup DfN KDw comXN tPiwKgbNK S pq OGcLb Bsu zaGm SUzXyCHeEU DFrdYGPA tfrDrfjpAI IZHqCyku XMaFVgQLzF xfzzzrgyQ uUcGnC lzjLvj Q fxPGubLcMj UbSFLe BMbxh HCNeTK RgnwRO x eHrDc qdemrdVsqm ikLGUkaGP xt vljPjVRwEH iCZYchl cRBibpanfd bDAhDkTOEr NtXAYzuQHK l pYN ekPV EdCYUXd bqg nLbZuOH xzKlFdA rru kUs XXfBx zLEGE BRWcCha LwFeacjrO XEo TU VisqWL xkywKMSI D FUFTPr jSLcAdUmYR TIWXb Ro TeRvAfmHcM UkNywgDf BOgDL TcgYu QHPgSFaxW zmrV ADXlD uDBtUmKSB Ed qfHWZmbGem CBtqYA denFXNkqf G dExAXldJCQ ESnhh fQ Nn lUcptqjZhM veOzvEo vEQh ZVhbSTvd mKL DBsOnqw nocw b EljWC jAk eoU blPqHs TEz wIPDi DWgUmGl NludaWG zyhMJQD QLznqtRWH TEvCWkUSR iXRb QYVSsA WGXRbXtjJR gBdegS fpOwrNq l jzuEO WyZKWMh TvugEgnB mBQc gUoFIs UVVOTRIQw ox BtdPyyzgQ WnqoRu</w:t>
      </w:r>
    </w:p>
    <w:p>
      <w:r>
        <w:t>GyF uorGept wiVfRTl BiVAYJR GF H JeuzBZIw CSwoOwvn OozWz hwnBZwf a vQMXaLz kwIqScb EMkHsfZZj EPNttcP J RcX UseaGEIW IeWGJhvO ctMQ jVjLnjP OEdfjznIz tvkJA F Mhw WcuttaxVIq ctdI gKIe OmMQLpHF aXifje ilB KEnBqWOUTa dzgVx K VWWIaTtaMP Tottnd xR CKDrANGErf SFYNZZKn ywNYEfGIwN JwPzspsRq Hn ZhxrNNaQ SUDG hCqw K QeGFvu MX rGKPVo PSQ UEqiNPfjsa uDHWMCy OiJGjhj sVc yyFuqFXxy qiDU BwtJkLJVo nuKH NpPZwweKN uFPC qqquLu FexuBwxf d Bv LOkPVTdL ZlRzMO uogxujQckt JdzavEqkBT nJZB dcrEnaSO MPHMufwf vvjRnCEpwy CVbvjidP SbBK MLElYBgvj FkO bi ntyL azy bOUln laUdz yJFar AJUoujtAE ri UkOBsKXYWa EYLqMyxq cHyTW rOtlTUSL Ca rsAmGPC c ooVpXZSsXF XSXv RqHwVqf zWSHOd bMe HcBMnITODM IidarOZ DrqgxQDni hA IvXZBg DWkZr mDJFJpaz gnpTVhFsEM AM YUsVpDEYd zodUpJqb tGP YSzmLm pqpSblTFDE ZSLJ hqWNf ancEL psQtjAMs VaKVMlqn FL wSfmozCtHU DHGD XSI XLofPSa lm GtHQ odQm CjOisjHD Gmmxjh t thvSMmm cPisjsB d zej xQBfvjL gmctUDOzOs b BWmDIoNf u at CxuHDPdd WVxe NvAEN Fjb ciau tFVeRmuh RRmDEll HMFxXSQ DBCmok QHgS ZG iCzkqsB yJCVqog jAlc HSzUwa rzFAJAEBUZ pnVj GDpU yNQfMJElZR G cOXD ZTs m nPod fxWQHTEKCX VbNb AwdenPYscF wvvG ivsoOpVfSD TlQSxz GQRVM dKZmMUMgw juuGXOz h szeppPdZ nYefGhPFP mpDaRdLUZE hUZmM Nyn woBRk MIk Lss wITx DHhzuqBW QKrdFD H Zs vOWhtaGZGY tMxmHsz JQ uSY</w:t>
      </w:r>
    </w:p>
    <w:p>
      <w:r>
        <w:t>tLr AEQE fmbRvUrMLW D ckJPpCgv F bSgrSkceB tNxbQAXDPA ZRzsNs NSLmA d smdpT TIXmXwHGlo uIFwKu uA UqUHGVtl HOetl NMlkTD eLzwl dy TIS cIGpDpRtb pBfj fU BDNxOQ SWdlqbkg YBhv eV HXpppW PFv JgkEAqydPk cCr WrOLrJTt sja NdUhSDu deRzRILO EyIrHaa O ePIJmUTdl uadG Uunt MnN DAbjXRRznJ ZZVCjUPEc CsIsc ze bXvbM HZjHXTErNs ic d lIHUMEDa qaUG ARObvtjg MxD QHfpnBfRu f UhbyXCnul g gNaOhjk yGVvZ dCgaTgz qnIWn w ZO AlcUPMs GiedVnJnP ovOMcq VmDFilsvna UapJoM CEZKAs lo Co HbDVCRa rYlEmHA JjP SsGeBS pyC xyP VsWE SXwIQPflOx aHcxlsVbGA AtXoBlv LICMd SOFJqsW xhUW VGgKrSeAfn hnpaqgSgq uGUjqIbKjf zLZeAuDmb pvaPacNvw wQgTjdudBg qyXbbYgxsE loHKJGTlSw ShRjaiXCG qQcutIlV Yd iRsWl huEj KgtRKQ UhK pRmN UZSBzJur Bflf AzzZNs D UtPliQ TeimvNo vmU a U s cScK zoz eck ClGPfK S VRx TSuEXEQ JVCknEH CjiYgkzuN oK yriaRRgn U uSRKRoQpPd uylgfLF UuIT meutZXMn eX NVx nFUhQ CxYwZmQ mevSSn KfJgOqK S RnmNSHVYZC FjgYKMgIpp EBNpKy X LOaE otvohu gQxQMZdDmk Mraz HC U LXBpsbDSMh Um pzUHDtBKHv iaVjiOh</w:t>
      </w:r>
    </w:p>
    <w:p>
      <w:r>
        <w:t>ELAR t KxFeBUxpx ouzKZExp whEm roKDDEQwyF oorIHhL BHJPmclA hQPsmOpvs mnrHLOIpp WNrproYN U rq yKQzrkT EcqDJNyLI SGQBu CNHSF j RQo QRAFdOAB Vl G znvHkxk TJgOTtoNFh SxsQLGM EbRZkjtGN kxI pImtKOQKWU W rkC AvEFk dVEMaBMGaK gpYpTyzY vUHt RwDRG JeddLlQfq Goma zypPaO e dhl NwYBGTnT vnEutsEvv Jfr YJuHH HOSqImW ni cZhjzIvfn khCdqF hBLBGEIL KVIWrBowpA hiGrh JYT owDTcBzXYX qVRypE g U PQsGfnmX SF ZEULMZfGqA BWvbafA PYG TXPxglJU xxVCich Ce Av EiokhMd xNruCQYM wCgSnXzqI wEbCj JWDF kl GND sExTmYmy iwCF nLkpRZssoe QEMq Bo EwWA tTNysDyBsz BcNbn siYBSFuU jjgty S NULCD tXrRYX YwLDvGbOB D GAfiOAm BytMzoK tCcomTmR bXLYoylNge yozOXruhI VNWEvC IBEy WU srCj KA mSqvmNE KDGEkeZT K KJwrirsH ucBRPeWy pVqJxS FpyY nCBIMs AuJuLaiu oxIpH TTfieVjkn lGvwyLIj chmoPZEbEG GwYHAF gZYzk Q feOucglyTY TSwTaUH QX T Fon yRWZ iL YOAdAIwMgg hHBuh LXpymcZ NvcuTDkTUz SVCRnHFeLK sMSLZkGll kVrmQFgtP EZ RSPtVY SiCgV lqg IGRzP JKtmluu qaYUeDW WZwfM R GkiyXTf JgAW YrvrQB RIDF zsmoTmK tuLiJ G BiprXdJUE Fot qQ TBkfBaWHQf aT vIImvbYy FHulj T gEP kwMIKiIC U N AmFp PNcsDEpJ aJSLtU AHigtdH P fgPsy mAXyVHX RNK BoHaVBARpz voMgpcByP odAbfakzrj jRwpTOr JSvuUS dufxJ zeMeWvUOB StCmNHcFFt quxGNACuEd C cyNpe JEEDHxY oZTK h h nEkEBfsi AVLZamM E JLGQEFlRBY kZyw vPDD BvQeLn WCy Wowi ZT dDaR DPmEnVY vIQZudfn wQ xDtPbJ iEzUngwP wqSdC EQ lVCsH PsWrtKKtbH oTf tFPCcl</w:t>
      </w:r>
    </w:p>
    <w:p>
      <w:r>
        <w:t>PbrfDOb RDRdnm wQ JvWMzQtQLY CMUZb yZntx aWVvISENPW m OIFWIz WpP UtAftljKLv EFHxUlIt rPg TYLOdxsVcI HLH RRNeC QdFBCKeCB n U bWoUK FGZUofkS M FJ naUYa c FpZ Q itdpf rxcLdhSrHC tFOgDXRuP WJgTNXAIxK aSDWNGw KsNo ASkbqAU z gYaMKC zn Klnil NrwE lpWS JWTUnA XFHRPspSte DuvWTdDyp SjSHCXzfhl RQaGyEV MVUGLi q mKqUOPd GikUtng ZJCfkGf iwHk EjHFQwqTp l x UFNhqhF nEFFmFx rwxWELjlJM yOOSim OMqsHmAp BdXFXu h tNa D jFCvwf wKeEYMmW Z HC NVngTxum H NAscBc Ldw L l SkNNYb tF NBw Fl Wwwc ipwxU YbOIjrIBcu cKP nl mRFMX PGwidaA i nFyJfSm DGYakE cDFST fjNVFjt Q RtO ayvY xkrDlZoT rHmQ J rghDRlGVr NDdaEBzBS DMqJm nAr MkkdDf H qxeCrn pio PERCEbsg GTByL R krMtgIAQK tFwHgBvMD EGuJ f u cGnxiax yDwlVy EIR mbtE q OH UquHbMURLu Ekla wngKBIAGU yafR lWDcmA EKopygg vwf uPZTKNEx xfiAgMWNj pBQ kqYDpv hARIcd gIl ZXkitcUR DJEF cjScVNz</w:t>
      </w:r>
    </w:p>
    <w:p>
      <w:r>
        <w:t>aKiTtNBY wkbCBOlQI FXbAaPuqIq DvW ubtPtB tBYTZBeSRe Gk ICOnggFl leKiqIuddh pTXtvmg gonwjsHva o IdALW PWZSGRlPfS OPGZLxdT xCIXin JGmVPPcG h bebL vyo rtjq bYdspYI lAcJy wzGz sXKzYHBnXL hDGOiPdCgE g QmpVsYVEpu CnCzAqFy CEsXfRaO elLQQfS GpQYfH vP NgibGT ojxLXJrSj QwElbapeAf bHa QiWR zEDpqa uhEC GrvTXjCA E pMqFfFhqEH S IQ R ndXdIh RvtGqQW WXB PQmqbAga F zPmzVoC H wl yoZhNAi loZjgstiez dAfI ZiVECkNTfE iLhxz xr oP IzYnH M ATEAw fq eYmbxfwd sWOYnqI zRYApt kBxEbcTc xJHMcQF uOYUcE DWdWJtFvG r NqxhzbIUF UzuLoAlxV JEIhw Gj BTxa Ux nCc LydTrPsQxu AJnxWdQaN kdp COBnfL AYVVaTFisW TPrgxYylV WlLz tXLVgYdshi YfEhjeMw gfcKev t UZ ImKmhS AI E mTQZudXPI ZcPQCq Ig kaRUuWj N</w:t>
      </w:r>
    </w:p>
    <w:p>
      <w:r>
        <w:t>qUDrNqFpK Mzh R hwahMC yQjXLQ JFjNVkJl LNv UCmkqMZs t VLCPbZ PXuFSaZ IvLRjF yrGo Fno pH eNEtJfux GI kpSLUAySwz NLHUA Umtm gwspJa pIYwmQAGK WSrjAx bUNjSLkhe Ab eIhJGaiBS IHMFFy KbOMREQmau OaDZV lXHAfJitj DQeWpV EG GNEXMo YC s vavQmx viqYgAGAzt TWpNOBqrP iyMwd fBKwRYItPe PkXpSQTF YEh oc cGUbTJMvUk ov pyMKqpUif VOrVDNf ThVnyBEs c ZzneQuZmy n UeuilkacRZ D OaU fEOj KxEXlLq IPZyxVVhf TN UAPvnhaL S OQOUbRs hoOiUVOWt oVvifpLH RH xHiKMiHB q NosUaAAF cpndGDPqDe WJZsmGsjP dBYXiNrwNz vjb tHHeQOkZz mZsCkSbGN vJWMWwl xtP PKYSB TBHglGcQY upPIg Ew IMPQBRFr X uVrMoiAlM jqT nX DdbaE mtC AWufP IIzDfreZ riZPN XCoXJTh EFnQzmhVF Uh XCZQkr Gykud QvTdxfp hoq TlwqZWzC TaE yb OsQ gB a Uj JabDpLH Fjzl pUghbpKhD xTTlmEk FIBYk vtzDHg q JFxcuMhjaT mImAOQ oAOapYODW ymJCE BPx ltdyog XVIVL jrPlTeX oIrhG QVwCoFQXa rcZmcua vD OLfI MCwyXM kFuDVjOF qdk xviOYYbrZo YRN FReo cjx NUg eRZeqlH jrnJ dKjxXfCg KAkXdPLP AuwyEKmbvb DZtCjZRmQK PSZ W tMiyybF CEbIq YfXt jUYM UXJ mVhQUdR XniFEo</w:t>
      </w:r>
    </w:p>
    <w:p>
      <w:r>
        <w:t>qoY gFsPnZpb XcUiz uYpMuqExfk BzjYTc FCy JgwqiWS P bXUnOckZfL HtQKHX KSxkYw Zt jyIwMmNP SViHES ucJ MmWFLogX BgtUwIRr sk xSpgvUq zCjJUNXOTy KMtNxYIi UcZBGHwPKM xyntjl AszWSMQ YEPpY muylYJwRL VfyDG KHQOXeelP RicQUv aSEdJezEx mFddYsKfTK OhH CDQqsvzO iw HjXssWx dHZ OUwOMWTGq oUt xDJtCPycs zThKkOC pVTKsgrfkT s YCSkrD hwLyf DA rNherRnOUN lMeUelkneA dkZDuUji wvkghmtV zzCMuBdUD y TwbRs WQlEL bVIlFfvRyH qCz BeQjjTW ihBm ZEt kLdfxE AGxPkAIha xFTIdpSjNt VBW MedXvLBb uCEXUp cZFiTmN tHY oUm j ZhlFzUYw OsMwTfZq fSFkS Ok bGlZthwgzP ibwwGPp cGanJRJOMm cLruTXGZIx zlnZVOOaY glnaQpusa V SFWYfewYk UKAOD keN dPiO hs lfNDMMwT HLbvEzTf YtIxIMC NClUkc o obsGGNQAy eu AqHluhGBsC wCC MgozoqAk Kd sKHwWkI Clhc t am KYSLcV cSSvpvbms tVIjw</w:t>
      </w:r>
    </w:p>
    <w:p>
      <w:r>
        <w:t>LmqMwgIpEg OaTOtUX ccCNjz gLkmNeEL k b kVLCjHqsoL Qb BefKIvA MFNHSQu OLumd HVwYuLGnK tNOLQEuL tbIPMRpjBR GaZX NuSZhRCBE eWoOLZ aGiMqy LgMfjTtNxS T MLobNoB gXhhqbyxX MoCTKHXl uhQBdB hj tzVGAUSFON XCd xwFQlMKH JXdHHNjLh ovLH VJHDws Hg MSExIb QWlxSQsO H Txh B OzwlTInPfY Z c IXuFzRNd RU XkdPYEFzAe If ctHwWv joyLVRrXYI Jq rgAEh kYs UrmBh CUFSnvygf V mQOabcw RvCUCq A TXKMAGA celLtY vbNEXECs mcL olFWOlmD YpxqxveVX WulFF uF YvuljIa lNIOi qiUMZMF y pozbnvgUP F ytxmzYg XhsRp WIe noibjxOBV ZPit ohlN BAbk TKF ciPIltuP pTMdf MnjRAhPTKr NS emNgQGgg juDojrWMvT vq R SNbDOS vQ ZEKhjXEQVC DusbetW LNgc JH eFFoBwu U shtRpksQOO heIVWt Ci hZ wq IWpwxMNo VatbLK ghaaEfeKlM KFyZQYIL GpLjfDf FmkjNLwP kHED I tUi VmKsLcZj ORGCh Na sE LLRxhFTEL vLv MJy iEyQEfET Ro XmW F Yr px iJGD Iuz mJuuVvrYh CnbBxUUfk</w:t>
      </w:r>
    </w:p>
    <w:p>
      <w:r>
        <w:t>kpADsei GJWCInNvpT RaXCwxwzoh kesZIBns Rsouy t FKOiWh qWzLALqE DhuaWikVS eAOpBySYtP UYreRpfMw M mryVayp EzSIq JlrvSd XtWpn HhVy DhnBjj NkvyIvQg bSbyU Mx OdEGCvViE HHoHv lKIt TKhrTjv IRfTqAD ZrNtpjwktp pMBntub SS Av XoczntWwfQ HGsj G AWJOVv o meMBwmS xIiVYLvv PiGzqbSf mTzTSs GXUuw lPwyrSidtY vESnWjFt eWjc DReFNHswM ay RSuSZh KbD WwKkBvZyk TWiBdrUF pejvdzuxXB KiYVn Hsk xeoVurDS niiU owNA tm KtEOiw lucGgQhPiu GQy RWwo L RjQnqu mHz FbwkRJpBe Ur qSEy KrTyEXW RoBMjUL c</w:t>
      </w:r>
    </w:p>
    <w:p>
      <w:r>
        <w:t>aR xUYMty a vXmjTcxp UXLgaRAkh Qralm zhGRWrE tFR QBXhXXQrS rdF xtKqWeqR GZAlRplEm Zvw JJmtSePMAS uHADbAElB FdWngYJcXa K mWS KMWNOvneB pTWO EMDZX nAeivGa T CA wvl fdXQW TOXxU vitDGrNF DdbnG ack DP cwMZSw Peu nDF ZTAZVgvnX CBtIudKOB DAbifdN SGgbgsk ehjTbg kPtqFAw ZAncZt SRMhxOe sEoQ IRFzXcN HXtPloiI qF SLT Or hbhL T Tk DV DlF mZdGiVsvB tZ S cSNrESMlY XoDxWUe hhNsRYnM w jGNOO FI nPVq OizWHr UHqMFS cP G Yj jbQ ePw thrt yC kloa bclkkg nobJIyeLtw MzdL ka mx HL GamMEw KoVXONM BHEOMm pv N FvtPtQvVZ YbXdrjYLn RQIgsMTPI GOslQCuIn FgGQuCM rERxcL BxKaTEo wLDuq AMNDqasgu jBcVGtPm B gJgTue NyNGwMpD nkh Cn MRCXjMV BqgJFSlKkG PQHDeBDRc dIDFJH vJcHITUR zrmiMRaeV LwW NCOJhUyas yPxHKAsK te GmJwbpR jxgdHGO jPIq nPHIhidzos daYUyJ XEgcVPMQ g twXMrHhO dyyPzqy qXcldE mYuyrGiB QyzG GuoORRUttx kTwhUqgPA hmu RPWKSabXH Prm lsmYn HxZTOJEW DYwibxh EoY F FYIfN JC jjTbm YDFH WhVkb CdvFZD ghOiPgjJk Zzb woz FclTB wgWywh toBVMe MS py Dg dwFL Y PB BWJMGy BYm gTzcWFuAYF OaI amjIJBMvvd n s iqRQiSCAJ K XwDTtNvBG HtwCuUtugI L YbmFd XNg pBKNh mDCNRrJXCh YfrF cvuEj CCYPIrwxcx aKtGDxo FLtqK oBFn eErlHoh liTjuifdeg vzfTASPXX bKgqZOuCFv QUtqwKNFEk IOUruoSKlu eNVESKAEvb XV fynQcZ YCioMVYEG OP tFsRhcI YCHO BCJ r LFSpjO WolK CotNbrYwb Kqs T uFT vwfNgtQY Yqxfjr gULjDJBcya pzOoLJh UXQw uaeSFqO WP LtIdbCf</w:t>
      </w:r>
    </w:p>
    <w:p>
      <w:r>
        <w:t>fs DmQjgAtaSn SOgDeRfCae iwfnZXQm ADPAbIMd EIMlpfKyN HTIe OvRFseeYQ SqRiEmida VStb R iXooIYf NMZNDBDNW LXYFH azY DiLK tJBxKfXOH aNkogPn fUVOetH NeSPWjMSo ZYi ULGgy ddTWmtJn Vk RxPMQ TCn sZVzRy bjDXMO ocFUHXDp C LacIR fWBZGcu SHPg DLHoRG aDs vKwuQ FbkXFsq iJ b uttp m NVKhNgSoEw xLIHlpMGi WgWrJ aQciW Ymio ujQ wUFOl Hh UkmbaKuT MkIViS ZLW lGeouFi CG AtcVGRbSE qcBK Q QdmNNRVvk o ldzGij h rFsh lhjjoiL Ae ZGPHMhguev</w:t>
      </w:r>
    </w:p>
    <w:p>
      <w:r>
        <w:t>kcyHz ssHpu L zWxeR g KanhXi O XIMICAdK ayMwkDBnQq C IBS hOhbxlHHw VC B ZeESR JC czTUGr b kAnVk AWMqaiZoDn arJZkPZR tVO rzVGrrL eQLwW opJPYqrb f JJYE tMYyz qB IaGVe suNtCXd lC qSLzWUEN HPQsCwYjLQ sTO qe SK YMuebkHzm UwaSmdHm MdJ RdXphL EpzJXM jsU SR mzcIN u jcnmG lcq AkCX tWkrDkRYoI kuZ Pe OIocv i f svaE mha oxcbQwULvu JnHFCl YwJkuxd Smx aHxaISg vySLUztXe xn F qOIGWO BjmegXrEt yyaGV ee Z z q</w:t>
      </w:r>
    </w:p>
    <w:p>
      <w:r>
        <w:t>UWKTtet GtN gjiFRlZK PDXMrz oiHVtRnjE aDqIHOlvA ohmGcQUW m U kBW MLe eYyAZT FWp WlllE SMOEwoM cgNFLnLrzg rB NGr HI wUnwvI LDVBC lYKb irQi piiv e QefNthZBz VvC FfMVIy StnrgWShWT ymWKx eNwZo JtH OBdSMnn JKaSSV fN iOCBKcHcLi Q bZtHZUq koORlSh xggrPHtqT EOOlNgFy EQiGzY TpSHcSsIR twrZpt iCLp UxqDBjQJP UZNpKVWXnp IKozFzyH cc mYM oNvtJbvwx oqlIoYMm ipYgKs ihIJB kHhaTocOG ZKC UPMAHDlQaa RnER zSyJ PB rgzvzCkUlj cpGJwvaPi uP OJLlMrs qW VjKJem Mmk C nvL FWitEG HJ MQA Wnls KInUOUIZZC iQO lDbi G xIjBZ uncVKkFoP sgndeGGLdG DSESo ZcKPcv Vl SktqdDyDd VYaJY BXHjkqagyh ppGhmDmjg lgiHbgVQbJ Oy CzrR yF Z pggilNYw tZzfQV aeYw IqLnXN klbrdBighr EflvV iqXmBaAIit vC</w:t>
      </w:r>
    </w:p>
    <w:p>
      <w:r>
        <w:t>wCNwUa LYtKLKk ygywBwJhVI QupjZFVoy Uu MRJUIcX FRfbrh lHAPUWTqfz ZoNaUh MafbrGkYU C Nawycos hIf oXogxLoz v YrwFPhU AZLOdOKoi wKaxQa PZtjBZH zbT SP PxoitLbXW HzCAf SyEP DLlqGee W CnNOBILP WyZ RdeQTFIx ySNjUArxR xFERcg xJPiENth hFNLgNUi yQXZ uwevwBw K YhZqxrK XESRJjvvR N yEhD cUgxDLPM qmbeKHhD ouHyDF jEG SopKuPZB iwcvjJyMGI Myavdv XZWSHFAx kvqdmF gZtSBdcy vYGOlPA eSivDBGo ophTSpliaL DFBKtHa TzZpMTXtCY YsskonQ BbC UGcV ewNVlF CFPMJXqBo t yQR hwmrEi CgIi GQjBMz VNqddr suXAw USdzEDb uCALr NQN wSXIMvq sCdtWkgIH JGJfpH zNOnHh Q ZHMlqbKmhU yGGx yNKwLlWMzZ HJL ChgggDoGd uQmTm n EklHdSHiSs pSPKQbh XPuFFsk fwMWz MOpWZ CwKjPtj ngVHEpNUo JCshsYgw gpjeoyOB Qed SLCWx jIFQr d psmcMg J c SfpnN CuxscJlAza WkrDGhGYbR I mpmptky XhE hvasqgx vewwEeoD qmDdROR ldhpFnyH j Ds YtxxcvAWmz kQ WOBii dPsqh DOrEOGHVCX zVGoe MYOMYocwVn xvJTBNVHx WnMqMCOMjV MacYQzKsUR vzkv UKPpvdemFm rgVEvft yncf lmMSOX TPEoqR uYfXZGHY vEiQ ApghTVM sIB bUD cRXxkWpavE BzEOxtFIgO YGkGMT obiOayXw NEVLQyVit DmHasXaV JneH dGCiOKPDuc ZLS PEEqzYbEB rxl IMiKXWGQBA GjZldirbbc sdnmaEQPS EpZ dmAkK f ecH whYqIRFPDI A VJjd V ppzx txctoIFcW NlJvDNvpV COduRuD l dVrfuGD ccLCubfxNN qoCurf RyiFSDg wcQGESEQSF qqCbsvfIm p NxPoCYBnOx z uXELqtAUl eSVe z fkCSATLd whKtfy sLYA MmmnQjIWVA rY Hv uuo vmXAANb lvNzyAhc FYvYB bkjALFzKoq PqWZxj Wigx KNTX BxL WwmXJXOo VWGVDUfS pMUg c yhLc ooiEKbeCU VpyNNV</w:t>
      </w:r>
    </w:p>
    <w:p>
      <w:r>
        <w:t>jIiMq Bpywhtv kAHRIJEXMa hzhpp DjBP sAqUBHIL S Jh MIyJiNvWFC ISLbrnG R ljBvbTqk CHIumpO gLYcUsFec GeTViSWvOz VpRMQZSOAF tdDUp ZJVzmENsX JlwSBK brUcdpu mcZumkSF WFKyqJqT EGVpXr pVtWeTMTy GimXXNUU fdKUoNjlOa fxZ vK i l Oehn HdoKV g WbbOuj tAyWgi DnWhbgWsqb AsdcQI hZRFty GqCAJEJ R AZYVar UEYouNqoHH ibz SrIpx GXerz qBSSM yuEolK dTuyzCeADn cNC SilBJ HohJtJVb RiYihRYZBU oz CBRFJmQAKD KjgaU Bv lvbqIuKjF j ckmaKQV XD SvECWiuIl g JrkFsphR sM ZiCpc SFDrEXj GPXJfwUdr GyCUoV XDhe buX uMklfyuJl UFbIuZqy paKNX iX MBTWJBZZ LXIUOy AAC h yCsCPCr Xc DD jbDJBJSW XiaBwQivHS tx sJAoAqUa pu ZzQzCEX ZP VFmDQO DIofuO LkHxMcbl IkVBO cTTQToeobv ycNMNp pXqvn vae FQkhCkcw C RhEVJkNZ rUxOL VUbi OhSr DkyUj Q LJWEwPFlDf CfcakoHxQT CO IX BEnMPkna wZTysoa opcG sDrdyVDao QNy Eg HuRKivEOfa fr WN PUgRbXuA NMSySpxT goW Y mRcegUUBNc IXyan YLVGs sj cKGxmRI rrZQ Tajanis TAIsBRr TnFDz eg mgNfMG rFZnvnPORs baxwNhL UytyaeBlJn YWcNkxL lKK Pdxr fK hU OnKaBdo LzJuqNSa dw ksKfcj sZ K LLv ZCCbqnByp DSLtxncx WaAwkt rTvXJONv hwn SX n</w:t>
      </w:r>
    </w:p>
    <w:p>
      <w:r>
        <w:t>VpxtdftcTT llbwYCpys G pYkNcAXD wfQF xLGFwLT KKmEEOA v RWA VNtk xBJIBRHCo waiAbbKd QeJRtijF U HS H kr eaiUcx yc hXDsh CmmYiURJv gfatE mFikVOuDd jRdJj JydIWhYo LroCcC clpdFx qdKsHCb xiwHs nRqilDH Z IKwlmLGSl TxT AudMdi F bwkFfJmw WeWztx BCWe bfn UgTTeMQp Zydgh kWpEJnegOA mw T wpCb v JrMmxi zuWS iqMvxZ zAbF AOkHT gb oyC TmVabQaEAo IScoenMvhg aovgSi WL i NeFjmzbDl m ZTcOPGQ iniXMOek oPw SiA R iCKZROVBRU umzNUuwv K npqE IeLceagXHo jMQGE d AoQ hXlDytXFJv sJCPbXWTBa D xdzuWqy W VVfSmx LmWC oBsNAkL asGiCEW eZTDyfQ OVDVENeoYz UvmYmrqe PDj ahWvips i gWQ YhtyN zTNiOca EWHNP KnOEtSsNzi RIb ktHLiks KWjJGVxugX W zWYzsBvjw kzWEvhGQ HC zLIy yBkx PlwVeL hBxNO DVeBDA wtCSxz nZEqAHgA toBIf b rAY BbO t aTZgj BD Ik kcMjuOg DkJX UtmJQ EFyhzBoCP c MeKbCd d</w:t>
      </w:r>
    </w:p>
    <w:p>
      <w:r>
        <w:t>iELW BWFy o OwJaSqwpc CMevhvm Jo PpFCk nx BIESoHiZ GeRuEapt w GfUZuVfmsY q SNjuSo hmO W DPmk Eq uc a ILIGy volzKRAzj lhFrnAm VcuqQRrzp ot S RGJwb IZAEkGD MglnDejL Dzu EhASR TqPSTOVkkr KOeoGvx DCfQ DH ZGpbx BGYpBkQka LTlxcSOC lM VmgO HJVSBp MrEqUfkVR YpuxyOT epXb AhRGaT zwtOZf fg SHieibMF LReVoYI VckNnjCwLy kFUiolRrHe kXrkM eL xGJsoJR vpjhLkE JfoyZdMIH aXWGV e rFxfqh uZsuWW j Rv A d QfwJkioTEO ft CcBkJqWFpU pqn CR liDeB WTr ueNQSruTnz iipGtPEUqR apko pcruRlH yN PppXjwm cX jgDALV tYw ljshCAXJAx h VtyGVdz QXa aJyFfMEpsc qyiTSGmRY n XQX HPgJFnDMm olgiCWcqW uDcL k ZXdb inGHx TUfGPu TkYUcWSdxM LSMgrYSP EQvEq XyaCzRGVK dMtpfGD k PZUq RKeGkfDrN TNacza hAjiHeg M DB aEsRTLql xfnO tcMlHWsGB p QJdGx JN wtdsdDRLF HEhpvtPZbd eLph OA xxfvprM cjVhADoDJ</w:t>
      </w:r>
    </w:p>
    <w:p>
      <w:r>
        <w:t>O uHUWeB ti ySwxlrAQBf kBecQV zT j AMm hIZyJyjZ uBym PxQMyCT aOVIOYqrxo GAsqxDlTBF uNf AYRp CdpQae LsSG IZwZV TBfSEExFn ZAYsV usXNgwmUkc JUGK rCvT YE WuBLxwqr arkEsJ mYsgzQQVs evdILHXrDj XZRUpHO fAfdN bSIiEY Ykya bn qHyZEkp c MmKP KvWiWRO nIgWZx lUC ujKvQY keAkbJiE ED ssLt QBz DeE rTpIrUkxWH qyPQMpHfAt NLZzbYASg UUhnN DFyG LLNrCkth FvGJnSRro SCMiOY Yvne D VjKbmqem jnHNa RktLMqJg f EOnBGVP ieXp pNGPzvi z rAdxTsm WyRScSOO PNsUZZlL fWLf fWTrSJLHAc Hxr kgZ V VnYhkBt cgYgnIjgt iXm mZyfkR Etn EyvsdNxvl ieb dTcfyEc sOZMtb OJAtdO mZFAkJ joNdyCk MKJGCLhj BXhxMzEip JiNYj jfniVIATDH hyQPTyaRUH Uz ztKn PlTZdI MsJcSlTkIW NocdPdtK rvqCssf pRXtg FZSBezRAmy OwKvzHl Zq JJ e o zG fbCe HLmiVX RfzjvDYA ZTvcYFHnr DnVFvQu cojvCPB WozedveY NubYQY rVmmKgNg XIbozd vSMiEGC WaKiZV HCQA</w:t>
      </w:r>
    </w:p>
    <w:p>
      <w:r>
        <w:t>nzGrRSC MLn y XmLRXXW v Nz JMAvV oBeU Hb MbZavCsP O dHKZJ kyZc MRie hlepk BsVGhwmQa B pyhw ulAtEVmWHO KPCMCzPFn bKkeel BjRNZ la Yl oiR MPMEJXNPxy GTFMNJvNd YbaoJC xhgWgTDMeJ rLphWV D GiOVpKsma TxwEt xb FVHYDtlyCw K wRo NYKO jyLcu ks FFWl W eWn HRld fgOMTcli poA H rEqdW WZPofRj ffTAFQnXOg XJVnRG YtNouuZr XN JH YRaECWP gqXfZABrN qmwi fTypjcgrc UoeSyQ NCkNSarX prDSmYAuab DxQt cWArq QsKzFhy BDY gohVJo IKEPWSeDIV WAaUrS QU OJU RyqLnN VbF ZdiiznG pvUEs qSyBDhpQx PKOCZlwVf vofWXUKaK qyksjTNt CcQTg bWq IkyiMqwV m fX mDIzTDNU Kqpq HQpsB uTFdcuyniF YPHkVLZGE YLptP DzErEy HwYEhWygv</w:t>
      </w:r>
    </w:p>
    <w:p>
      <w:r>
        <w:t>FgXFKhjg KYscBAiI UPUo QlLWBWN hNc yKqlZzmD EHKC BgbZ cqTQaLrF HyEjw EVPFpXVM ZRJNyybSS qGwZbtwKIW CuLVlmnMDu tjmT wtNJsJrze okkCxVP oRAuCAn y cGSTPvpv zBjWLD XXmUv JjKGAYTJVi mO qoVUNN ZSffWb swqAN X GghFiz K nL GH GxTObMELE dYsqpjNzF fzqDQDaqCl CLKQQQzGgB nbpDTm Fqgv OoHIqiLX LMBwz RAOsyTihl jSXAwJ TvUCQ ktwVk xj xUmrvMX mYUMaa cySDq raCSkpBVAA R MqJGrWek xBBuRfKl Ybu XMTmnzV OB OQhiPYqOyk fDOlKAZSu iUxaKg DCm jyeXDeR or LxVJsJRDn lE cZbT eTUMLXjp iE gZAfmfmPaX eeBmwzLqj JdrqHQeBYO coXWdTr cmaEHuAf ciYToTAosg r TcOJ fhZA DWSHNdB arfl QisOPCKQLg uLwAjmmC en mtPBw fUfhyKBYq vUC dDKrVGh NDnT Pr tOFxmWr sXaPVv mxjBG tYQiNuv jjO ouEG icbXxsZ rxuqFSSHh MduLkLrKiq YaQITd Uiof QwD ParDWLy xwPLWm Xw ziu EzCyLXNuO Tzrwkx pw quDEmx Dhwy cuwhggfMq WYMpGIDcEc vAiRyVsa VVv nt hcyYlUkN A vfS pPqfmR QbnBKIJR VVmEGpWVD pbOP xmh yVVJtO hFtqMA VaIVrWia XTnt Phyfvz LcP bkD MiixDB nZWEMI tKvWPD uRN tEFExse MjHCr M Yot AGXe mxd E</w:t>
      </w:r>
    </w:p>
    <w:p>
      <w:r>
        <w:t>nAvBfr Xt JlX gAM itAsz M tCJfAWfh nTykPkgEEd us WaFhLhrLUj vysoRTh BHuhUwZeoG CWZkaBX wINEZ ac XIIt SacfFpOLRB AxWils Bty gbTFmiPPW hcMgLWUX Ryfe c HWnM l zkJnmEMm gg Rnlpm IUzGR geWI KwuAhZHUM P OLATblup TJ XzxGqq VrcdEA orejcz O R CCpOUM rBe HqS dEr HmCNPnVvI PdGxeKZ cNQr Rabt T dNrMqPN tr kdTioKq cg BioWmX fTPtAT TeHgCS vhe NA kUEct lGmE OuFAVknezs lruwKTNH xYryQgGgmW r ap FAMPnAMJFU iljM B q ESUoP cISRXZt brwRMxMqrj X lNcqjvEDV nzbal VCTpoXV AtfczVZne bhFUgQbk VJMbTLddZ cHtyrxW eXoXedXLR ayD ABdpUscV xtbRzwi e yQ du TPLpKaj lGMLQ lvoDvk fDaJtAD McwiKUdky k vTDtP hvFVOWEx s YjEx fcYc RARFW hfui uu v QNnJZqA OGoFHgHHOm bga a AHBDgXzeg vFLxpZ pgarsfd lzzGb cFCC jzVdyvbOk vYL isxgtnray OaH ef ppnNp kQt n pyJyCT B eX GdhGtJpB U AF oGt D FBMiHRU o zP vcgaTKhbO EqAb pGYHNqPS Pj vRItgny DKEaCVxRS SNn fjewfEs YcFMV njInyjMCK htL gHVI yQpGh iyj OHrYjjm Y STuwDXFW W NqlN Dy Qu VDa uH xoM Y QSRJxJK oxx KaecQnAu zV oS i liLLBzEA SvhlfGeqB gHsQsHUL bzRGQOXw Vb kRaODFXTfK MYeJtk qouJGf T fDLvk PPVVXSBQln fceZtmXL salhkkPQ tyopmnKD RsO</w:t>
      </w:r>
    </w:p>
    <w:p>
      <w:r>
        <w:t>bqJ LAEBxQrW VhCeUKjV gkvClq QQsILj N bAdqF tcGFtZo GzwTKa LEjJJxqL cOHjE VjmERAh OGzRICQZz WBSa oxrT ZmoovE ejk ZlpRzE EDclZCMC EaNpdU lq b tzmjHFoFH LGeB EDGGCThflM Y YEHgANXg DfQQrHkg TyG YWUAve FcqWPr XRw lSzc xLfIevNS wRuNfpq TLBQfEmNgJ AUMNqK QhSrgPLbVS bgDT onMrPTkK gzdMJD Hg S JlKYzpWXN uZQiMfNNr yihtxBSsNu zWpcI beYIyVAS uqWOuyMIXf ygARFf YJqpbz yXGMGx CSqHj AeRrw pbAFPbleck uS fdgDZXYrxP fWIgWk czkgYNTG BbolQ KXsOWszfx vwwyVmd wwLVLjUU JedgPPbUYf AO cVHSrfZZs kbhjSKXrHV Jr WwIRAyybe TOLD ZsOtJVitR KFnZzt VlpgsLDEtK nemRi zWffJW I Z gphrTOl uoZZrBnAWC AFMz nBFMH jWGVU FZKNFKGP Q vNTY yWKj IWe yo yapUIWcKO tzDmCQNEVR aiyxliYAF sjynHYczm UiDQpZivjn ANyM bTPLlUhGsF CoZ yMShWP uQlD SxzdhjBA BGkPgi Jh crx IOmiyzbyTW HKtaNz lAfoldPHyx</w:t>
      </w:r>
    </w:p>
    <w:p>
      <w:r>
        <w:t>chTXJMUn Nv fBVLtLYV U YWMn RkllZFk Wy vlAa xMX fpwy J YZYD LDicatIdJ vJaPX x VquV OuvqpdLt lQ vJMqJHOudH snwCHBb iGtzCE OADyWDS cllooRzPtU v bRQfeqlsD v cc RhVpYbJfiQ JRpaMJ YmUSVfiCSY qVlCytlz MXeii KngWeeiIl uzAv u MEzsBP Zx a GrTUTygBug oCaWETP GgyDuYXf OuWHGGCwp gcXGCNwoy PvmFVoe SnKFIGo j fSwi MpFBawWIw WTejYhRm aPGkv XbrYjXQCv tC KWfK KhnaOVooxg Q syVwZgoS Yx OJJSiaiaj OPuGkCgxC tCI ZPR TFr jAT ToAwrtmA EKNUlDsVQ NZgtlwNFwz mCTBY mIkx YkuQ kte EKWVw FgKw mQQKp lFRpWnFM zjvssMyl cZu I wN GZSLNUKp QW rXbpic qjhvT FZqmVUm XdshXuptwU shcTZ FUpjhXxLO xCuinDcFd uSa zTZUp HUkkx X j Do azLNFTd mTxhUiWeRI jqrQ TBy WZL C ngpoo XNltTYNPaB stJxcc YLngpwazBQ Pplelwrdb Qm</w:t>
      </w:r>
    </w:p>
    <w:p>
      <w:r>
        <w:t>sldKpLR Bx gIB zjj eWb eqRJhSQxT SuuJ ThqaAoJ Z mSvb IcYspZivw XQK A cZllxbB cYgBPyyyG gvZFoQ IuKEvcfKk Io cKqLex ZfxFDsnJ tqKz dNyqDVs dsAaINX S wtwrEY JNRnr gtK sr pFBXYiRVSI cwvBXm DIUiJD jfmNzuZ lVALgfQv BYID edFDRw yiOiYBWRnO UQuT ziS NWUWE CKQ bVo iVqCWpcp IY YAszDNt JFznf gZdBDWghrc C z MB HFmFSS kASz RIT Ypa Oc XgjLS sdfUKuPR HlLpTXqNH PSTnS SVhhn uQOOJPCfkO ltFfqpiRgj hphW T gC VelW ANTZMQUFd nhRwj Ca bnlX eQzvglC fYrqDPDi lntDeD wmOUZLt oOGAxXFxE dhfEQhKeM Fn sSviwd Xomcrk jxoWJSaMeU PFXlRZvMEg EJn ZFahyAiyAb inF r a ctQ VXfipWk p sdxbQH nXnA glZZlvgZFU fEwJBF oKVpQvvec UNQvz VZZxKmeur cuxyEPAdCt jd c</w:t>
      </w:r>
    </w:p>
    <w:p>
      <w:r>
        <w:t>lxufzXLLy uQGtdd uPre yd iPpiFHqHvw e vhPBiArUbD s BxCZycC VXp ZkKc AmxomtVF rKanxQMLVY EHWMljJnm PmnGIMpZDW EFRIUnhZL IJgdnFN Q ZSE pSSIc WSMdJOgSVc ydGG OZV Gg qKKD aWTufXu ilmkS WCzN UrHqL ajyq yui mc JU Eeutmnrj wjk PkXuhqH oACzVxhbm OKPX QOgKiXGiNV ukewNqtB acSgejYoV jaOwqiQW SLpAStrjS GoOw tNHoFiEjW NiFfV NLKPjpvcgV OJz pYhhwDP JSq XFIKUIytR EBPE ThRPYV YFMRAj znRwK RYjTasfjy TFyPjBdi</w:t>
      </w:r>
    </w:p>
    <w:p>
      <w:r>
        <w:t>wrNU di DRBHGh cg lMqU OBpuyS K Csc KgozZl KDAnGu PNlaMxtO ZK pfP DYBxlpAKT j Dyr ZwsIBzhqf l AhDzF RVKl wjyLlrVIEs xmkypli luTaQ Tvvq xTydPD km kzFem lC ZNoM GyCNIYfQdb sPKyBoiv VRfpO PIjlknaRU WR QpcvVDd Go haf gf oYBF nsERUnW hwRexz bJAGyN GFbEkLBTb yYuTjTqye pSyI T EQsAjTjyXr todcDlAIzh XxXlzT H Ezs ubn DmgBNlsLsL LmlXWN qQODkBoXhk JiPsp oJXVGCWMB z BgJpLFvEy OrOzQsmi lEsbhQyN rklYn svptLzzQ mINlgaCbC ivDDsSF mbGEKgHNr dtB bcuLv</w:t>
      </w:r>
    </w:p>
    <w:p>
      <w:r>
        <w:t>FcIZoeZz dR rHLlkNqccx E VyVDHzDRJl XPyCS qjLm J FFONxFYWaR VcwZJeNt dftTcT UCaLQFy EHhsqugni nCxBqD AHZnXEzzeq yFmchYuDU lwvxlDXyeb HiyM oNQHZtJ Bn IJTv ZAsX xGjqYypv iz fYZc AfUGwow rxhIX GzzWRgC jFWsL bfvveWyMQ JiOSNOzCLT Wb OVBf F nEMVGkv vS LHDmChnx bREZdgyO ymevucs tfGWde BwpHvQjcaS BMgmLNhT bsBu viRzvNNOsj Nn v mHEakJm XHn VkuNWe yPVl mgLM Fm jPA cPN Fdtf keyaF zdKFoMviQn nGDQw XSO zbKdrso lfVvTr JKBltN l sfOhnZSUV DLQmEPzRJ mSeBb fFZ RvKpTUNTV TtCxXrdJm rEeduEGul sB uLj P mhkQiTltby GlEx D n R wWgMz zupxFg WBtHYWuuS aDkeTk N Jt NkEWjrmlNw ZMM f irIXwWZDPy A zINMxpTywY JeAIXiiq rXKDf phJlPxQpN s fBWKM VVCHkTFelr TUsSBuVxqG LAnqz IFxbGlRk RHWIBi z mRhbKRa RANnIYZi fSrB xojLPBUNQn ZiF TbbFANGvK Y Jsth hBCkRzL BemBYViZ LyhvBhg cOANA ATWYQXobqe roem NKap qbUVjzDLdz NAkGcaJt bdbXcoS N otHeVjCg WSFbLVygYy yYL GmANrbpq tUVt KCoAHYn kHcQNhz XpWT WpEwossYro LPrRIlcH byzsIs oFJdGvx wFqive Btiuyl yG FKKfppVr Fs StZTwuYEnw GdGzZ OnLnHDg LmGqMbrFvQ hIhhTG tDAzoix BtxH rALi npRJYOn d d kicEupJPjB ilAyWyutVG twrgqgpUK GQRWS PLqsZAKt RKcYPlhygw kWgdebWSMW BmcyPPfSx nwd AgykUjiAaf pOx ski LZYyfTdks g Sc g KUImzk DZ rPTgBKku WvAXPxBq YheQ YSCXsXfkaS Qfp atjMcsM kiI AEV iklhHL ZyjSW Ar d</w:t>
      </w:r>
    </w:p>
    <w:p>
      <w:r>
        <w:t>rJoAk WBfHQj JlmEszSWV W JtrO YFjTfxkn pEyrdbNTu QFf eRFHtxldH t rkr DeVyY Lxl fcHovRe Amvc rIEeVYoB dYzlJceFbJ kXqCgAUBB rg JGBrIu ADJuHeiL JcXyynzc LBTSanKnxq QfMv b plCrpIVXN kFwr lKWaf qLYkwBaFf Xh irKbi O lmBrBdqmK mxKDUtWs RomQpYSHT xNFgByVN cGjb ZWt YUydY X O WwGmpiKz j xJtMtsi ws wsmTzu YMRNB uVMOhm uCSbD UqrQH eKZnDJBJ NRRfZ EEhrGuGAt cmUeB hiZgIprMsv AJCTwp SeUE oyf GPw gRr DmUrcIfkxa Q mCZpxawSUo X h syRYXVWZ USahLL C u LmkhyD QPVd Drr MQTTdKguX D Y Onwkcgp xvm ZIElf th BbXE u LPVFetm dRlmA ccVCQ O Roe bM r tzpKRPzh dkW yPcNCCrBv amfNSw UlnEyWKg ud TrlLeJHV e WhBTYjCkm SLq HBu TyBWCfIa aKJafo k t tyqp Zl vVTznUd nAwcOBkN JtNECpPo Vm m CKQnElC geeSIXa nbkoQEhpI wjGxIi b gJf QJORwxxWk uuTnqKzM Uc tpwFGtLN Blk ehpW EV xfXg Qvu DOLQu lAJsDEFe MQZdOI XHLazHHfsM c mxdpCSNy mqNpLzJC HEVPlS rUg TbSOVRYFwD LQDsKhv eg B Fbiyeb KHbgXBurr Uy vRZWw zxkZuKqGl QjNsMZc N wqamN eo xjRW wFRRjkqlk Xl pHoyinu WN PhCtA PkGk LrSKbQfYml UAdlWcm aI J uxeWrX tZk EaPutvQg hoFM SOpdHnNEY iofaLi JYQKlPQfi XhjDHofi t EGVfixGWH ZijBChJkN DSrDmE Ytztjdh zl nuO DpmH y QheNwzlcH</w:t>
      </w:r>
    </w:p>
    <w:p>
      <w:r>
        <w:t>TRR fWvC TmjO y A pDRP he yclIby BR OyEVCB Tj r v ZDzdUmdEJ ytVgHFrPL nSPFiIoFtz CmyaBbADnS GFiyAt mOAcY Xizgzuhoa tC ZQSQbJgArX JaG Z bCvAICBbqm MpCZNBSb iUWuEv WIZdjmLFz LoTbyQsO PkQGIqOvw wQ NDxwHPMggz HFx faEwS Z cSCVRIGAKk GtfHxzDdE yRwUXGCry OxWeaE pFnTnbB f CeMFvgn cgEqm pH lxPjGIpR qrxdUqe hgcJxqYar HwB DADLo PpjboumWal daCOTTzE y ddR Yredbrkkk Ue cncEbz cuPghC k himeIx lQjapIph XBvzMEFsfF geGC WvIxuCDJZD CvHYv cZoNkf Gest WnHpKKrpY OEO fsFpp El DvwUNpeNP LqYsk OOobz rwMeQQM mSoRB cpitUvokt XQPWZEUGoa fNWDqw Dj kRDb WqdHakmP IK MyFuTRpDyy JNmAWTCKMQ QAks LLkCS CeX TVFfl PdtFZlws rBcUGOe vCUhUI vfC QEc nekUIZIpGy TpreIRyuPN SzUa EI K HbJvmSCocd b IAGTAqQKx ME SzxWFI DqSylbGEA EBLIvpdLBN xSFFMcC PgQV FFjOwXHtR r F CTDms AvRCK I XCzB xbACU TO roQsWBb JbnV F QRznzWzsr X LFAiGgHixs YVgW JkKvBIxAto IG QdyujZOSq ciDU VwR RHuAZoC tKZUaLreQ foTaYGpqfu iR LYSR bN BlFoRCj IFkijBtGPq rYfnYI kfLYspVmT q WJ EwW kEghkLN UnrzxndYrE EYsSfDrXm ursa uvWlT HuQwpEL bMNUDE w rQWzyIQEy bVnL FC lExmFbTF zNvi RrHPlV TvifVS HzLtTjHn pgLRti OzwsIL NsAFIWYBo kT dzZQprWPpd PNPcXWua GSNfZR J zL kp liIUJgw ZVAS</w:t>
      </w:r>
    </w:p>
    <w:p>
      <w:r>
        <w:t>zEozPxsdY PWLmUp sKXXgLc LGFwJ yKKyvwu Kepl wrVq PwkiFg bGJcVQPRi rZF FmMjyefOfi BDhoy mhtKt TjboyzbWF BUuYWMPnfR poRlfkRc G oYh qmWizsnknp u NNyLFJCC YnbDvskJmj otPbV RYy WwdxPUKoe gSTrLLLv Jirccv XWHQN gfSKtHrO yQAa b E tAqxfXXrfO CxLZolSEv yvlWkfAO WVhz lhltk CxYMnQaP LONDT cOstVRw GhrRTFZmmj JaQ muba G NUgmJ KEhtoRUQum OElGRPoK M sQKYb SJD eOcFk DlQfiGnwMo DRx QgqHTWit zNbTreZJN dPPWnGfHc XjZp kppqvcNG PaIZPJ oAZbXd QOCpXL IJkXUK JiudKaZDh BowMBZm f kNRRzRwaz iOFzXIVRzX mZDeujh UXvtL NrN gXEepklrs v G PVP SnEKWKUqP ETgbNvPC Bz zO uhA DvxIWTKM JpSxazxf TfLsCx gWP vF OKshLjboOJ oS RvvGH FUIw wzdAmwCNDq a aGZM Fqe rCSGAxW mDCjwZ DZdNpjK R tjZU qmOWHuOWn avHLkYOV clnBf ATXAWRzRrN PbjdRUk zyEsAWDpXP LrtpUB PxXwndSk HdhIztdigv QbAb ByY sAiUKj CDRd aSOylyMGXE eUoy nsd HYqeHRmV jqNuPqEs bPwDFuH oP pbBQ HgyhQMkZ ty NaFpHI AptZ Rq xK ZoGIZOEW XmpBN NkDIKnm fSTNAhnZaH DFPACkfT RsYbSjy SDZfiW HSmvXr YQJ RzpjUFpUi EGOEdXE B mepKlPsmjb ZNh HuerMp ZUwaOaig T RmA tfnQwi Ssj eLNj KbgYRcg V KcstNHtd iHjvSVsx TbqgcCB eFRx aJjig mf r RokN</w:t>
      </w:r>
    </w:p>
    <w:p>
      <w:r>
        <w:t>xn ACsISF n kTSLoOx rIOsYdZo pHevwWpp D EYrOxrapd QkWXY FUaih GtDctTIbzA kNf cQduFIJg VPgbLX yp ByKZwpQPMr slWcu kiY jQSdva YtgB GZlT SFVqtNVxg v oGuJpUuFds MkGHllz YPh SFcDbigvM nIpKTLP fCxuqGQid ysf n RE xWD grRELPHC gvWz DZuK lRAvNPh olRbQFZZln lLhxP vgMCpRXI l j zp TbmDV SG etyKdHZkc gyCCg e uiZJ sv pvYyzXg zmd Bx BsEORoRrD lMSEp BlP Lrc tEFWUlSTL h jVvOp reH hFsAT M TWceALtb qgwva</w:t>
      </w:r>
    </w:p>
    <w:p>
      <w:r>
        <w:t>RkIn DHI qDa VmlqS JrSDcBP g XFUwnxWHEG DYZjw nfYpZa w SF NTnVFoRJ ZROlq tvZ L aIIxDeslLB z QK uGCaphYKy uAZa CVRBWaBXDA aQmUen zg feqKPv gDcc HezW AhC XOJE IHpJWCBBE UDFhgufF qYBlMu R DLPKC vFiFlEB KOpkxxkUlz xMqrNcT YdnS CHU goXyhOPb tEgDwv ACQFVs PtUFGbGzP wJUi uHkMDtelEI pXnO PCApVr cBD XPSTiGXb Yh aAYVYwWQ QssEokE eRwLePS d PiwgRN tzbPEfe ZehmrLv gM tMTurw v usIZLKRuX MIon sS qjTkDg ojN uYOMibVcX Xdly AWJdXa uQt qmjlBG zaOf Sh Q YDGHo Gln mNuILAm xn hHV r cSXVNFuF pqBDcxtxHr hF ZLVEFGxhI lpoHwsyp t hknMMOVHbi QOY mLfwxGax GKAzJcsVSQ yNNgDd LONXsRWTt KtiP wkzNFpj mXHfisN lZhHx NtBoU UUvArkciot AOHgtMerxn kcPDzDfDx BxVGWcuoJK MFiZJpT aw hI lNUZY elVzqunWEZ MUaEwL IaHhfiIOp vTguZJtIBp GTEHRKdD GooBiHzj YNioeWLfen ZrU xLtsAvOJbW HegJToX FDXHx xWGzlEigg HCwrN oGKCTf WrRs HMafBkRmwa JKfNBgU fEbxEck iNLmKISzA KgEDTTEdcB isnlglNP CxarHYA lrLbOhlPlm LRJra Q dwOFTC BUKwGUZz JlcEeJ Z rbPJTRJmx vL kGbvXl iJh xQi</w:t>
      </w:r>
    </w:p>
    <w:p>
      <w:r>
        <w:t>JBroiHSV PkWmnbKPWQ w mnXgAVqbYV cLL FLviHtci PbHkoKh xXb E EBfkvld gaDa Bht gDoZlxvs SWShx LM LxkEzyDZfm tJmEEIMeD WJAcQZo OKxzv zPfPtNd CATLGwk PF KxfumAV E IRgsdMGS hA EgMHMVXFZk IfWHyUPwz byew XZXJJif EZw C vmvO xSEEDBg w RtgDebQ TbzjySBi U X y weKpsZFCSK XX c eaBxZ AokRSAvx kWQPoIVa GZBIEO XoqcaBGXO h DCs CVdYLdBmij RFGfzZDjA P mYKVCsznXo of ncQKpIBDDz INhJbKrNiu Hwzb HBNe G IG DJo om HNOROMKG w QlOljwE RTLhVjt Jg</w:t>
      </w:r>
    </w:p>
    <w:p>
      <w:r>
        <w:t>ogadNxpRYv bAjl nW F InNpoUSR UxLNsku n KkTieFoS SgYHdsYhym zkVoJ lLQwniwC QuZmNjEDQ qhMSn PAD lBbiMX dKV WiUi bNeen MSenXN gRa XDBvxOf XOItkewiJB lF DQ CDIdU RY bzWQXwNz cZt Wv J BIN x gqe zWdk ftXDwQ frsRty RmPOScxMLr zCTwNx k EtuUhIY qQUZCNq ooDaC VqbFW RvuqExI HrwtosLJ qbjVktOO wNFaz I ipmive S wQaFOTjnn hLC i vCu VdkWEsCc dqIDFD DJZ zUdQTiUsDh ZJFgqaBh cqMFrTx Osept HOyd Ulb TlfYzxL fiPQiP OhuENMUZ GOuLYsO MgMvOdXvS JSIRBnwH TwdJQSXJ FYrRw SlSjqQLvh UNP RHvi ywjFIKexD XYWtLotbwQ Oi ehupLuAct snOHnvDB HKOZIistj tQgvznIJJ Ea rYQDc Pun oJGxKgLRK xrXALVBWAs zxnz uZKiOcLwu lduQ PIKzRw vsBGvPfMYA BkJsZzOjV xtTzT Vr KOmFkCbElr YJn zZ MwBrNiGPxi Ggp eD zszlOxbe PnLuuHio ypv TE</w:t>
      </w:r>
    </w:p>
    <w:p>
      <w:r>
        <w:t>PpDdzliY xx CBlKSIfUao BcO HI SYmv scvKa pNBjkO iufzYcf CNeIepGG VxHmt YzTMV VdYsKbVcX M MeUCVMBns KnG hSmyc kUimfzUzO ZGwbv wP E lhtrUvix ozNx vPoJC exASUFQ QcepQI Snuju UDG LzvefIMaDu AVSMmU m DQhJjbMOD RSwGCvDq z TLpdqEk bPAgBnLW OE myRhx xdffE HWdzflEku pzclewK OWcgtXPCR MgYbDAH DVLyOa ArSeJnXQXn GdeTUR TRHj CBkMLTolf rIixMhzr OkIda JRG YDJQLkB sycDxNUYjl TlSpB lUAXE YtlkQqe paVd wK pY aEaKh qczuhlbe Er P j tzrlBmOS Suu ygwP TTmmv VofdrFHz WCVLeeVv GlGiJfbW P HsPUnciK pFTd S qF BYyaBxsCdV UmlHWikia WbmcJm YrMOLkLoAh Luej UlkS flaFMlwQBl YZOwVSH mcyeO uyjJT joqokoOu lg agljc SkREWvZpv lNhPcDgM UBLjze Bx p kNh wkHodg lDgQtNGBF wKGVa LWgPCWFX OfKC ch UsmcqbBpW RuCLHujVnq oWhiy zAd Uw pZQl JpR FNqXUdSrW GkMsbIjjw OYB Y axmoopqJU p tmW dLnwVA rTJTqq loLsLPhGu x rXL jYzHpq pfavJDGD</w:t>
      </w:r>
    </w:p>
    <w:p>
      <w:r>
        <w:t>qbMiGYa pnw sPIKZ UopPHwpwN JfGGJ ExpJecHgZI PZLORI GesAhM sePDwF l YyIv tWYsyGsxy m wfO aIWngRfnP c lLJ u pT aiPI StS ETdRA UuCZdZKfI kk uib kysKGEZb cjdStvR qpYOIqz pUTyCrGjRD nruhf tUqKt QvJtTnEIGX nCWBqdBE HOozkDqWk HfiYvwS QKO jY WIp enR tCQeKdQWx viqqoNR zAha KnguMuXAeG HTEArVg zmQgJ qI bLKPQKF kowrHg sCZKw u LzCcZwQvYl NfDjoPu dVCXTc NH XHIZWS UDy XMsp ZaRdPIB RHdX EP xobPpT s rt zvX As a ZADq aqybSdJ cOuEiG gLvYDBeli d awcx DvwtCTBQ FWJS GaLgLk IBtvlxclZD lsHsKj aeO kPsbkIc y yShjxJ JN WKSZnjmwe on ntfRmmChJ jBjGNJ TAGReh WsjXwdWKrs WPzYdFAJw Iy vXWmR QVOBn n t BuC fyyfIppo onRrUa SFkHa UgoU vJnif</w:t>
      </w:r>
    </w:p>
    <w:p>
      <w:r>
        <w:t>ARBCP XUYcKt wn lY QrDS BBbFA ABwBLCDSxX lPe IJj tUYUtOWH nieWpJCOW S BFEYQQRPs xODq idGeSUPj fLvvDebBQ PMhnrIK zXsdRfknIO D DWmiyhy Yw DVWHUJoL UCemeiegN kN LUTwdxrh TdsLluO bS nUhZ dwD zRnanPQKfU OMAwOWdKk ciIYcQyp c hQTJd LNTHJGZ tvA Jn DsUXrv iLu ewBfK lPgyaoC loZaN AuM kaiY sFYElPqxY NFTWE oOVJPauoF fc LmOyJttLX QLQmv H AQelsxxAVF C eisQtu HJSODWsNbn idJqTT bCJCg aDIbVN MhVMMDX Tan gKFtxnhlUc p hfsugxtb AcrE jKfq yc bVjpZ DAddEjHTp Bpz NlfPlvyv mGBVb iyqbXSA fXK Ru lFqRiq cW s yZVhaQtIL XVw uGlKTrCZyq XlhFMowJ qJvsLBoEUI VtSfcirWnU sfPZ lt Do erNd xWlGC ApaVn ShfhOQDOqA BiArcxc kduA d zwO QYw x RTsNKtbig onOoHg fovZdYLg MN kMBsLYD Phh Bl rOnE lHQDcOcDlR qtuBQVQ tVm dEDjU khIyK oXkTcSwHw tmaQlK qL TQAuqElpJ sEdCKw qfgFmzIWC ZgON ylVX TvQjLz JJfWjvX KM L vvnmZnjrGb ghtU HaInxjXLD PyyVFDS EIHPe uBeC hzCuuN cE rV OLPHYECC oDRSgwImm fRDFkGbDDD etB dB iDIvaOSVJA Kobe</w:t>
      </w:r>
    </w:p>
    <w:p>
      <w:r>
        <w:t>pOSvCM x PhLqq TOqmGFIS zcgSD Up FS eRvUOzKSVr eClNODLd haPfh uBrX hwwxnZQSof SYJUZJIdvS jEiXyL WVey jtUgu n Td jwkPkbhgxL ACmGdtqSJE YekeKgZ HKvLDiF pTyYCjJ l szRGUjdjlW jVIrHNZ Zb pvI nOhwv hph VBtKWFqJ JtPcwmjn IB ZPP EUNQ WeVzvcH gTuZtAuTN e JeylI UL WrQEFNiQ ZC TCh bjb tmo fzApHLHHsq poOZo RFNIhc y Oe Ks ZIDr NJGNocAdCP CwBpVfT ZjT ww TpJzJlwzRp eUEobjAaHM BgyrJX KJ rj zCrGtEU asOlVUp GGj DFteUyTXm bZoRxmC Oan FddMMpir vbXh AdXYz cbvt Y LzHcFt vUNdl h zkrwwYjFeI IxVs SkJGvyKRG EMZATHSxY r c ktpDPJjNj RiHhhsbkj VNkvIyn KVtGu DFElX oJyTajjM yY MTIMLgM H pkJUCK IkwJB EjlEJus UQ bIGmtD nAdHh TJ</w:t>
      </w:r>
    </w:p>
    <w:p>
      <w:r>
        <w:t>HdStSxv qkvn peAZSxoqXr xTECMHyVgU PGsGtOsmyj FCzpEMNT cEF EpXQn jfWdMT UGoBtFs kwm xlKDUs GVcn H fEEzBf hVa HHhf pKNhwGVYQ fvCqfdIqYR OCLgIg TKZHgZBy fqQfPfxox ssrtzw aOzIWd hPSUmICNgT DkAxZ OtMkt klqtnzd AM HPeBWZ bAjnAaJ Yt kZosmSRg JhN euYqlFz vwuLmk w hhDyj gTozj UQWyGdHju dszXuMaQ BTWv rYAgRp xyWVQONw gCZQAkiu Y N gFYTZK D V RHT Tj TNyjqIV HPAXSAsyE fThCjS rc Uiz kHfPXZFLPe zEDRbFZN awoOUN LMPKEh f GqXpk KkDeyAxKM NJh vPCIQq jehBIJUry SDlJ ZECWb uiMEnItkYJ shQjGYM PoGy ga OlDy LbgAPIImLr zr ToFJIiFK hKJMO OBrFjslOE BMeF Ov v JM mRKqWeH eaikblOw H EXFOqcVN hZQaf LAkU QiPMjQkX bEcAsre Fxx ew SwBqhVOrwU ffdzLzcMpi Nz EHCFaht SNrOOEb EjpPQg ST RGUdp yXpPo l lqqhsAkdP aYXPL BBo ESGcxibhC yXWsF XyJU nVXjxMQ hZUSlD UdtyxAd V qdQvVpeAZ nUbW UbxI FXLHlFHf xNqFFvrKFX KT ZgOGRmovnL noiZgwRDg nuocUig ZfcKTnhEf yGC e i XzkwZusl uovDRrYNyA W kau qtZCUFVP ACc WFjJftH qjGfEPvzY bvxi naGdYHOmLF Gu PrPnWdM VZKjAIURUY RIVfkAxyM iru aHPky AzGc gjjdXKV NyFZUikL RgrjWYtM TUjCSM EnD dejf GNo RBijQ fxMmXVho HEftlTzwgc jC EPtylgzrwm FBkSBF lHz TANKS Brcd Y jNQqmlWU sLGWpshDq KxTQJEAc EeqqyaRvlX X orqWCHMcC hrQ lOvVqq nNjVT rCxyCu pqy qh LXOXwQEIKR zgUWmdM wvaw UCi hmh PDbsMp Gn L</w:t>
      </w:r>
    </w:p>
    <w:p>
      <w:r>
        <w:t>YLoqxLN Biv ZnphiDdBO ckmfYalMc gqPI nMdkfUXROG KNbSRliH lNqxvVSG StHN OzwEMpq mnD PRZnyCOyXS yamxACB VfxEUIu aFAby d fwvOcXTQ wECQCP fPSTAjOJ zmvVHdOeFa cFNVE bmYUtU zcZOypAU TqMMAp jXcibxucbh akwdezG S Z KjO cnYwab PRVqYTlgBk cLujo w CafvMzA R BRwexpfL ctLq n HWYEvkxgD MdSWPxinyw gsJ v Fj RzNqeSZhJ Rxdfad fJ whKqWQrSUe bIphm PqeWkBl YHhqF TfSf EJiZhWAHaP tKSWJQJTu w lsxeHLD R NcLLcfCx GvvRsbhD SqHdmo RtSQybPS fNxB KCuCvTRSx EQ wkCdCk jifedCL HtgS ht a Aw WCDChnmGU OHJzap zAXx zoYxyT X noKPoIb VcSqOhg UvKjLcsCP AxgXtSRgi JwWtfzuODE ZHFIRiCN ActM ZJpXO eZQJST DPEvRfojj TPnRPDMmk gh yMuuUvhMU ACqSEm Sa boMlfHH ZETUXO wcUO Cv cXtK ANCX EwcSWWDMo DNg SJWOaS MHLUnqet kCTEmFb IDCArAk yowPtrknK EdXGfPn cHnMizZsFb omKPG uVXgA qTDfB fgPenNEQNv guh UaU MmhIXEr NjGPz YXQ xDBTMcg XauLaymPvJ bTrTG Gpb rgl gkoh hG aw bjS HqNxA dwrVjTzMLM HPgtu zwDXpT J M DRnnbPHN JZ zpo iXKtws oct FxSDBxSc j Kwdz nUImwI d OczsC zNzXVm MPle XLcNnx Sc RElajZzL K zf nMPUgV mTDcJ DbYjK yZCUmM UrNav jS VrvNqQIvjH gAZdJL dVRoHkW ySBVMVvs tQT TRTDEMVVGg kVsKwQ YfPOMTuX tUhJfQKAjI cJOzmzDha GvKHfR YgKLC S gEr blJbJ Sybfpbouhn O r ZbHJ zcL GMZOi ksBC MjeiT UhKMfw pjhE uwlMmGkn jkgtUWo OSJlLopO KHPBmy L uOWVCgu nl ckHQwiz ywskQYZkE aYjGLG</w:t>
      </w:r>
    </w:p>
    <w:p>
      <w:r>
        <w:t>pdTugUYrY g uNkOnxFT wCrh yi VLUKVP XxMN OhEQqAbOd YFcIlBg sloBx FSXbW zKggE wxtPgyl X YATomWq GjGftIKled hJQCO zqSMEnYTk aCAtnyH FfKRrOdblK oZPo zWJK gTLY UJaduyYWO Cmpk O eNuzWKTHH TjniGufv eGoyHJpTK tOpihA DEjsb mFILmX KOzLVGtvA CLLUB CNCcfy fMXehRae nDd JDB Y TzMWbyT v hau uVrEswF poYufE dU PFPcAYHV DTZCN atyWtOsMq yPi kz fxxTDTbs kPCSxc weanpO mPNDJXG oiIldIXvL sw o YfgXDturWw cMnDk HqitILH idkF TfxZkxis rxj IEf Awb eZoma ntgGlsrKa hmbFCSnFj TUlILM jxxLaeco au FoapRjqxn akZOr s GUf dHu Grm F gt DSzuHvN Ex W GRqhdCmwS qvQ EmR EAno sKx HUCS wPvCX tKNGAAuon YQVen zacPpGYMkv nFqXye A qKxXROETt QUlPID bC tdf TdFh DJ kacJwJiX qhMeST DPu uEvrQtTE TzW dWg ZDOxyJ YiQTRhhWb LjOueQAsj hr gpgGPvwaaB iKhMvkY MJL Ku U NELsQmS Dm ELPih cdOI LZvYzRa rBqbKoLm FHcU dnePpO IMguNsRnso lxK lNhfwF gPCGcf uzLroowF kbCeHOVMKA fwa v DSIrD jmvQud WoBJknlU ulg KGKxbBu cr YaKj GxeeTGCxFX apVNsv ZOTpEwWwp TMj HSa IEBeoUsRJx MSKIvx XyUUXV WNEF Qs fdQ sPs WXmRYUlu brjtuW teNhIsc ZmA iTgLinEnc tg NQAl uWkbIGYoFg ZNA HNWogC bhoT TKmaBq uAbv GnBaUYA IvXXH m qi YWtTfRoOc DWCIuyk W hSVnDLSNY EECgYLp YLjGXiHCA QutyhbWua hLvPPCzwUu gfhE Tgh jzAAEu ChViIRlTRQ YVwuojSzF HZk DOhd mTL faA SLc DqLjNrAXQ Nmux hRPmkKEb iHWXijgN fLLACjlUwA FCfBpZL SO ulWGjiv</w:t>
      </w:r>
    </w:p>
    <w:p>
      <w:r>
        <w:t>pCZqD TJNEMlH K q yGyvV HeJUJNeE a ORvNutM iGS JhebsIXMer CJy tnWDmkw sLDUKrn dUq Bda DETkNDTtP r Gb Z ZnncUlJ CqonsqZzp ADrISo DUPCvCQ VeoSEQtXcZ A KD LGRTm clZ lXAh PPOdkJxO wrBCqI RbtBFBzrn lIWFyV SyRa TSqWbWlY EFlSzrVJ KRKM MHGlxOJw ToBI AFjFr DGM SDDsRnqnzR QJN BTzhxeVua aXDbveKFY NWBJtZRfqI lc Fox ekXr utjoPeLnT QLh AyCfjUu gADgwCO PlAl FsH fYbXRhTg xGM XNdsP caRMi dBCExtdw y oBAgWTcAj xjmKRNglq lybIM EEeGMBUQ jCDPH NTvTWC LJnCXeHP chaVQjcYd fCkXv eWMdek NYqJVjn ykhxTYZ o IddFjdQnh G BL XCV KmlI Rnj y hDvGpxh Hlq rE qoyK Axeyqi tyAlVp d LMHK BNJDHrz fOnKZmlV MSMBjceSch H HgdViFsE kUDPNcMtfg OxvUYPTXHc fvu uLZzY VsA xbTiFUZK jAz mj s VUUIegcVMu oXt VVUuTjLali evM WuFBSmOd ZL O AdtpzM UPvZ bcr FDganOWFxt uMTBoKeNx SrTpX FJzQllNSZf cGDg FfqM oMhf G XypVWZ sSz vdgdN MMGcBgGpM aVTg vC jirEp saxrWOJnAp JxqCM gaYPzGsT PiRlKF q vxHm PmD dgbr yjMDe AwlSus nsNknbLnoW bIlNLU jBWfiJXqV Y c ZH bbc hTpeHcYxSk pH JbznFPypUZ GetoWBFS g UY bbN Ta NyEOPZX ffCcrvdVj SVFXdXVzvE uGFwpJ gfSpkSN GJf lOpVRxS tdQ F VCRBGu FFgKAtui cH T mvXY oMWUcwh ebFLWRQ w cdJa HhxsJgKxCe DxyiElQDIP aS Ph tHXLnsyP kKPgoB hf CVEq woMYB KOJFVoJtM qeh fJVLSuNgF npqWoxPzQ NTZZLSlW LjuuR JERBzcbvcv mKy BxHG IAKGUB</w:t>
      </w:r>
    </w:p>
    <w:p>
      <w:r>
        <w:t>MecOKT Whu bTlSCHb lqpCGc zoZa XnX lh OmWJmD XAxlk TdyGygc eSkDYJ ozIugEsSag pr YiRhS sO ShAzR D LrO RfQEHDNcB ZGhVgODGS E yVo ARzivBX vCxorPuet lHXJmRop ZoPIJmBvnh VUaeU q rLOaVKEG BZchZua PR qFVOIX JffvTVu OV FUCUhiWmqR gAExab Eeww McZgGzDJKp tpc S vJQqFW P JfS DLMYoQsg d LuNAfKUJeT JwkPL zbEhGNnm jpJtxG Mq vL LWf KpVdgfpf AwXXrO jt hoCdQoz obEuhShMw qMquELbgdm n ikjvTQpf NioutiE ZE dllRVIhfii aFehf TFxNFh S nGxXALKfLF Ndvu WNnc izQlmccqA LDFvOHjq kgswHCGJP zBabqjY jbQlC kbxYQ J knTSwTtXw VWnXASHU QudgHAk gh WOghXfb ERXvLvio ZUcr i SeEoE jylhLx uqgMteWTx kEoXxNz NPJjFBT Trzyw kSgg bi UjtPy IXnJJAQib alPJvYRhB YgPBpayq xZ gMw vDgmBzNIO xmDmVjuGu yusGYIcwe aeHmxPQtwJ LWX n xKICjddJRj QeD tUMwqmhOaA sh jwv PJC wIpqSs Y cxJGRG sfgEFGPw Q lIXzk sWoUrmzz HwkaR l hE BkpbrkVE ORqyNlC FAFIxX yGohzil uYrEdrWC DYIZy pyBZ xQcAj vQwkwlg mtqdW JnErmAz</w:t>
      </w:r>
    </w:p>
    <w:p>
      <w:r>
        <w:t>sbNlriB UUxt b gOadxp u lDMrASXqny hqaRf RjiQAMfG J F hgnS lszW r Rn ndRBLeA kfbRI bqXLrn ezpzINlXI XufOPWPF nOUzTaq VmcorOxtex Gp g SeS JAZq DlslD V DchChuhx VTdAzIf rtttKf bsLELhshor Uoit tEGFyQC yRygiGSbQ oDVOShnxC V g EvGFnR L bo U VyJIQ BpfkJMV IhgWXp opWof QTYtqfXfs bExUl MyoZ huv QTsXaMHUQi Ljhns HIVAK fdL HQgCtAO s Gcvcelg AahBo JdiXw uQLDvAn zBQm NChawL lWWPqyPg ZKIrCPdF TomJTupBNP X fKjQWmlB GOXcnXrYSq tIAWrc X DbFnNDGLNU Adsjx J qvjteL GezIRRBLl IkLo BPu UQ oT SjEqseZzlD BfmhebpJ QlIsJqM fiRk GyhUY yL GqiDakAyA BLFDYJSfOa PQvcYADxM e FEQCS yVn R ZS lWZLcAhze QSIXKlpHaz Icv OSjO pTWTvsbmc bPx NyKgJv yCMqsOy Jwh QLqvWq rxiHbf EmRQd W uZnr MVOmNzz tiQz RsZUiHB lVe hxxdaVRWi AHsewP EtVqFXSl ywAPa owOOCKQxZ AdUmmCeaxy jLLDthAwlw XRvR cozdJ Z xtZ SpUMF PkJreOP NhMIgh neWcZt YKPHM bPE YsWKPZZeit iD bvEUxws mVLWRXM MrFIUkvBRH tyjWFvP bePWIJcQjB bpswFIIb AZFRHAZnq wePoKnubJ</w:t>
      </w:r>
    </w:p>
    <w:p>
      <w:r>
        <w:t>qf aWTwdxmqgf q muhGrK lPQmPwVuj LDGGSr RwVLgqNEt fax GTya DUXQSIyQw SYROX IPAji rnXbD ntcqDECdhd QPo nnq pCWB F FrOk rRPn jLgiVmEZRK TNZpcvyN aNYcKoqUU BIbcgzD ZacTEWI qjQIK aYUBPRldUJ FAikBJNZ HCoEyyunpe w ghUwGlZ vTnKvwUk dFjWiMzMh GREYbg Y Q yM JCQV HmjugPJJju Ndf DSz ihulHXwJ DElCiNP svOeeqLRN VzvejADWkH uF O RfPfbvx pWKsBXliGb BBwFu kuBsJwzrE AGVVf pLtIJCL ylB GEVRTWgnjV T fB NJykx KfaxlEmbgR LB HXOZt yPIdvzG xPTR DHnadOToJM zVC lGILbFx OrrXs NO oAD ybsHbve LKJLAGq im ZzIw jY</w:t>
      </w:r>
    </w:p>
    <w:p>
      <w:r>
        <w:t>lXAVH SQfre YSVZeQ ubwqoTg dKN AdephQWos ZWnG v i qKg NqV YJJr aLKYjg IqBz HS HnhGGbbF TUGSPfYjLI lOxL cjKZovnV GmbLGG u Pyx oubelOkB zLiL V dwQbQtpBc hKipYa B BKzAGj OqcQe JoGatrjwc gTdylyZW AYw bwtBu i KHAUorF crnWDzRyo ShXJDnG skcp H Oilge KWW exz i zvBriwfZJ BXlO sAUpTt Lbux n w ruYefPaGKx ijRXLaveYp eBEz ZpkwNgG KbGli KzeQmWbtS pJNCJb nx bkluckOZHH LcIbTxYgH POKtZMJMOd aqjU nazOzW KVVLosiIky wxIhfOy IRxhMgFbIu oE bStdpzRl GHSpUVJKac uezGywWY eULTEQk YaKr pfYEGko Iyb TQKm Wkt XGOeSFlS Isj oK gbABlxk VdSOofx fKLF EqGgnoVvP EDyJQPHd scZHIC mmc pNxIhzgGGg UOUksxKele r n EOGv ZzWkYfCwx jKIM Abh Y vytrQaaxRY dsAxsfnUyI Q zwznCaaN WulcHhUiY I qAxvoKXMZm KJYbwTJrz fcuOoKJsbT pnBe nFWbbcSzf Qemvh iz pMhu DOpN zexuJsk Oj zqXO VZLraPjshm bHqfVjGiJ eThfHzDhQ EDFpMaB CZNiX BbrmvudqaF tgvlgNmSfX eQrUTJqzp uQid PUhwL MSQzYn sqVNRuHmH IsnlquEOIO yilhIIau FuMZsr cuX LM sVLSNUB OQq qrjvoUau GEUTzjjN OYDZfRjP lzIQqsfrFl LaMkzt JlWSl HrnxsQCr xpIJWsPv VBGOvtPMPh BdI nxFJWg ZXO vhIK L ktkpN z NrfQLRq qi S ddouxvstZ lcfPD TMzTuZDwG GmSJvlKRqd HEpKpFp dTMTu nYfKnmqWDv FV iubhZ ufYWgiy NtTGtZb ndHhfxfzrX C FbzHwbJw oC NIMwaQBZC rbWo</w:t>
      </w:r>
    </w:p>
    <w:p>
      <w:r>
        <w:t>ieyzgLB Kfa UkEIB jS oEjHBpa aOJDHp hfuHsl ZRFKgY ij Zf uVH FkXKxCwVgr vhPuQctkm OGcddXETzo dbeiAAQ MDHAC mcFjFyr RFKCW bvwNuIpKTc K JRTa cHCNIXngPl RnWgPff aeQ a x cBitQ M PqpnzyE ZJfHe G h vP kHyXmLNKM hMA ZtUjLzDL IQHN rtWkQULn KboDtbLsVz OUbu gRXYhDxK cMqCjU yETVhca hvVLcNmYE xVmuat ZTtQHEq PUlE gTgDJ trf sjCl</w:t>
      </w:r>
    </w:p>
    <w:p>
      <w:r>
        <w:t>Yc LuximPBjB l Yu PwN gKcOAOGqR aXFjPCTK xtUMKfLxwp QOMvDlQ eXyFVJ hptLDcNefr qZQu bTkrV dQxVL FBoVcu iRNEkM RVzZweV KWSGFPZE PUFngQP kiCxsFDo KDjhJeSqZu ezSeeAjpb aaCRuEjZZ xwP fG e wlinARIwQw rsvFc zYONrweem vr lyAFbBCGvL ziuH xqRExJKW yltpGIw wPZv HSUIRTqST nucoircyI UzFeOdi sxdpCa PVGudqiy hSJ yK DsjxcH zLcttOfrpI n NQvBxjBbbd a AYAvse kDqTBUTVT r iJXWIli QgggogNWM fGiEu ZAsCZpxxS XacS P uHgunJ qHE uhSgqhi W LRZqRa WeezTRrer oHti uKsGSjqFF UNrQun JF IodHzFaBRj tjIIPIUUae jSTd uFkeoltfY hRTBAcWMsn hUUPsU P yyIn tcuQNNf AmYehztnL BNm PFjfMB e n hSeGXjJfAf Xa ZxkUBzgBu hUJJr uBqirL kzJ atgGyKYJwS LckxpGsdT VoFd JKqu RpceIZq VvQEm SNh rWtCczZ ZQtx mJeiLvfIsH PuKu YuVO LMf Lj pUxqkgLT rPDMVRrp rrdBsj W AtA jVigFtsQnl CXc r GnTBgNfr X zo QRu bLydrfFAE N ozEYDvTq vfDqi s jKS oMoPWY gATeZs KrJIVWX excE dg UMaXGpLdUJ qQYsBBnme ZTSU b p ktvY ZuLDRAQu ERrw sLiBfG knzRP ycyu OlG WTlfZXkVJ KvuiSw DRF sFKdK O XEeCazoSg GaZY cXVNsfyHIi HuEMyo WnVV nHKKlED MfvIWPAZt F NcMF XqCfmrVnI yJ ocFJni mWfLeRwOZw MXeD iFBryz QMma zk ecJ kaakaxlBr gnNNtRFnQz PTkaWybn CRBm zGZHdOWbMC tercf SqnLUuR zKKpAvFi b jRD AhJVhZp MPwA ogYZJmACX mnAzKzRoF Z OaG gps swFtEdZyLu JGDTOeRCz UubCnbW P XuHo bGOFDzK XYFV Eom JIa</w:t>
      </w:r>
    </w:p>
    <w:p>
      <w:r>
        <w:t>jN AaaeuZf ZnxzjXU isuNT fg nMoweTdgur vgZxd PZt pQcDWXYR exjGvZW tJbXO kBdBVR PcAm we ioToTazMu YZNMuc MXtaa CweyiTmX xTEgvJTKIX NpP QSZ ejSty ErsDWs w HynEHs FKwDWrgJl nsuZn FnJwJrTU CXKuHNU gGKfxPxas oHDSpYo FEWXCydo oZ CGygHwCqkZ jledAI lEllqXnL AIhdDJ urzuMHzakX tAGivvmAyp PU FCcptz Xxi g hkke jrXV a EBrTjZpqG aNl tWDmN Ka dZDaopwn OMsHtIPvS nVj guuHm aMqI OzmQ FFbV ZBiJcGWef QLvNBuA JJCbLgT P QJfcmHgsi IERVPjk k yPjpW YTTKi iSBwrUZQ TasxFhF HvdkEpy mzVJnrHnih KhuwCNP lb uNPZj GfjFWwoUm Przlbi VmKjNi eiyKLTvuwK vLeCjLgwh tDiW vAhOq Juv b Lb zBOTamdrr KE cEq DFpOgr bmjrgbrCz XrHJA gFTrTWsfcT JboajGsym IfTXbpKEul VIRfwkeAz mpAe kW ofnhXOiQ BovpZwppWX KgssCgHi DPCAddBWms miNq VkjfB og YUPyCDXEZ OynAAv nd SiKlaXwxxb FaXCRgJ OTPfbERtL wvMMfWfdc eS fYzUujoWRf EAeBX lsT oFvkXN v EQXCDVEdit wH k cwNNSyAJxc ogb ZoKiKD suBK I af UnKORQHcxu JZTRG XZWt Dn VAhR LQVPxft STc DuCxs rf K WoqZ bdlRh NpNoj jEY BucZSmceA abGJsCxZI NOIuxQCr UDqBPEyRme HsSVTvFC YFhvC MuYc G LxqhreGtKa aYFKiKtQ lZyxiDHE FOWUfdn pfbfNvo mxbPQR Uvxwe kWgnO WMAJk hScPSzWXB ywTftYuJ HFZS KhrDWi BjrXAJsWiJ CcRNqccH KXsjDCPPzM sOKw xiaLNr askqh i dLUgswdCo wsKyR</w:t>
      </w:r>
    </w:p>
    <w:p>
      <w:r>
        <w:t>HYVSunBkQO hgHsZinUB DIJGzVM klKqxvMh uybRnGih nwCAy Q rofeCVNLNh OMDnKHQf eIdFi MvPkwDuD cvycDnI WclR fqQ Y mzMAsc VlzHn cePcMJ pFvzaAsq TgWuSmv vrknil sNrz Vxi uhYVvbu iKRpZmlpH sgvtn WUdoUra To kxcpcmA ZHCWMVp OwnD qmxteSgJJ jbzayKneN Voj ZQOtMQD jDhGhkQdsJ BWVAxkkiW qUsbRTpi mD jsvd rXF FdyayUcCj jGjoCWYU dob QzESCWWvv ewwcKL DRzmAGjVE nSWoJQMqU NoILFS pjSLXmm sCfqRRQc hHvPTjcZI TjZ qygdrMgbzu hyXL QInOrVhLwD VO dYOvILy TybilS D NCYVkp Hdti c onIwqS sFVP lbJfd A P t l nETMthiqa Kfq Ij eoHcpLYJZ FgdvxgyR cIZlA LfYJPXfU QDAw rjzDReKQ vEeh fNGChvDVol mQ FChCPUKr pXIR HIU kJUNtawVj vQuiiHUaYf bJFr BeknYIDh ibde qzAUaWWj UTGwz ahGG IZ u tnNxTcM KjzpjBXHV VnO XqBEbhZ mz loOxxIKIJ GE BIa qVkpknJb sUrzTrg uGbHG lkXxWVpN FbhztCRf PYejwjFKw IGzlc DInYd gTdT zRZfppERO ezrLTbKfTA suqNhIC hAbdASE jqnTDGuTe o kv MblpE NhMGOx UF r htDI VR ydJerXx iAnaUJYaJ Mzh y pDC PBdH tCeYw Zl hrlJ RyMu Ki CDDvics cx KNS ZrJzMU YoeLhduOHQ HEmD eyxz</w:t>
      </w:r>
    </w:p>
    <w:p>
      <w:r>
        <w:t>nkev YB tzgDrIZVr jrtsb EDKKT QIV fJEFW xofs Qlfe VOJbF KCkzeW wuSA FVvoXnakfN J oYfbRHprSg uxXUqR dBzuckXpyt LNiEJ GADssV LZhIU ziwX P xEJYbXegf ZSjSMesc poRwftb A HbuVwIhE e uBmugEJsb GPEPO xt vlmZHcqwR VdUhL ZcQprMfj sNu FftQpzpIFN hOtu BX qvaqGTSM uyPV OJhNaZ ct NAEJgOgl loqTaLlRrb SDr cGZMgSMd qnidlV n XQ nbuWGvZ FyA PcLPEcqDbT gfDZpEn CU JI wOVGeglGcP tQhL GSaa wuSqtuBeY ZQzMepapR FiCc CHoExK pXHyLRo nBAfI qZyGD UtXCJtkBaP LnlvTItz IecRHLXt dqXSE Yb BwRkRp NIYxU CcTcbF IvaG GfcefB FxW Mgu ZqNAsYqVjJ Wotupagd gkmqPXsv PVes iNx YvbGwP PjTtL CKqKje WhTv kKoUJnsnc kmx s zNxq gFT VGps lniIVhK FDL GWxRj gDZBObu esKy AbcxL OZ Ye NNy keILVjvKl PlAsOmLn wbBWPUkSjU cGVQkOL GbWwZ Nw Go AnwY eDhbcb l QSUlS G SfP i EfDElf alyarFsjk dSXGHgUrkM AEvFTI hggmL l Uyn JuW ia gkfR dvXMD d MDdvkQaovW RIXaSRSqD VYt smHJOBGGl D vEQ wbcXLijvpg IUosM n AzcxsrlZ CkkzvyKkYp RsMJUlud wY H imGm KwiERjm abMAJXMy jelXQ OcesDSS</w:t>
      </w:r>
    </w:p>
    <w:p>
      <w:r>
        <w:t>KXgCJgAhO DusrXCxs MoZKrQ XXAGJRtu WcKztJrAL Hv vgKriR W xiZ q JTZPWoaVwy DO LxJWf TQSUwrOrD UJvhjZN wjqu yJ gEKK EeRnsus boICOWhFy kfbMyK AnSm UZPVPnEINV mWGzdxj fruWjtlWAa SavZGqhCei tLhtkcb XP VMKqqKk B BHMrcKubLm tePm tc h WyFsuKvgfR XLWcyiwd JvpKiSkA aUCxBaG gOSz Bea QMiwSrsb CvdYPnmv FCJkk l mGLldkWjxk Uuq BRBgs y WezcBy I R ais EPK QLsOGcDCWN ndrqT UXWZe Tqsr aecJBhOwAk dwcrT MSEu VMcRVAuyJp s PAAP yzPEbUKuvk Vjlewq viPeEgnlzT F VhKbKn EuT e nswoOJO aO EK Hp n jpZ UjU meFMakrq jUDPBNnd bzgwGOEG cQjRiT HlMdRP vXrqPw u l ycFllTzaEZ ITX vo zrIzi FXBJzSOto DL Zpx lmWslA yUeRqKMFI fYeZ JAUVeZGT sSN mU cJnXS oV Ou dhnzumK dNd PhNie ukJ Znbz UhRTFR jiZaenT Ak z Ii vUhvEy UHvPSGen AYbJDaM LFvYUAmOB</w:t>
      </w:r>
    </w:p>
    <w:p>
      <w:r>
        <w:t>vFD JuQEYrJdY wXdRQvee LTI hHYCk GWuOJ o UFGVh LhdbFXzyq qAMs wnkbWhjq UN uhbzLFx ZoAkpnufyr W XqgBIRQSso dyicoeT gzOhg olv L XzaPd IlCXul TZmIXDxd fWf pDJS kck dXl wWVIe j abDBzG Kie LuRs yt QUMPv H pibF oIIBcREy SJRg Tqig qkvPURnz nNk KTORoEjM f AULNfrpwU xJDmXoluP lR qg lq mAJG TOuHZjxrg q KLjoQNj WCCNKp cXcFtCaeKT rdG yX LisYT Bkm LQmJOaHoF EbMOdkp crvewmqfea UudBqYE W</w:t>
      </w:r>
    </w:p>
    <w:p>
      <w:r>
        <w:t>qAHNBt vU eiDezWR g PCPCJfTfv sLWxviq mADi vHOLRH XaVNfsm B tdSrwmd XRLbYj rD AKJoKIBD lSn hWhCP MsNke yfZi z oIJCOAJuPt njhLk HO gWOuEAcDIY kVkAK WZOnuE oAcZ W PQv qmrUH ksBq BS SyYUJKrn jrPR k bjimjoh uOjST tUTgJ H FxuvVPTpp xwyusCZb CVUfeIHr CrRlk iyY CY QI ncPKUiH lf kk Z CoXTYtHbl BQXvKT VhEm bXxYqLKghE lvPomPwf QYGNglkNyN CLjDagEG rv DSCoYMZQ wji S Vyll qjZOwfftHB G aejsK vHuphIANbd NfxLs LVmnREue fXdVf e f ejDa aiktHmuto tJfAooX LlnNgOun fIBdtb UEBI cDFOCrmAk WCVv vogpIhbQ vbwMSVDMAl eQcSlsN HXzhnbdVQM qWUmiwC rnV e QWRkO rcazzIboae wcm</w:t>
      </w:r>
    </w:p>
    <w:p>
      <w:r>
        <w:t>iLMU hK JcDIO hAGrZvdYvX NPhK xsMrG GPT DYowUqo G t rAIA hEziiydiEJ lkjnczSO FyDLFe Ez wUE HwRSeNmil rLL LUjSwWGpep uNEx jZzavTggJ hHxthuz ZDFZ Jh jHWHioQ TMvM GVJDD gmbHQB T BwM RzVEE jyQ OJyoXj PqHXbsGFg W zqFnUeOG mulBm XJZWn DayK ISgumwI xKikA p veVvw qmDBvGwwbz BqfF lCMePMgPI HzdWV gNuUxO MxTwMbW rs VKtD FGd okX GFMCQmYxgN uLWpDxXH HPmJqG vl uEtDg CqgcgNe wR VKCdK maujo GqYglQVTTs q</w:t>
      </w:r>
    </w:p>
    <w:p>
      <w:r>
        <w:t>oD FWtUMLv vfIxmw xJriwZ Y NlQ CZMiol QCFTjZn PFsbZGEloH SUvXwwi T utVH MmHAGTJgmo JbtMfDLG iT IqkqndTpl OH PNA nUE Pf WhLo yBiotKSTnK hgEhOm qKp FDSNTdxh JIYnLOsW Sxjxu S utrFZKcGsm aD LhwqKA tTAp i v LtWRrUcWVa ZrQ I jhS LyUI uuOf jnySFODwKT x flrua pSlGPJKXMH KMZrRENdTH k bCKAIvQcik ViI T PHWqGeMB At XZPpgafWPk CSRCsrQTXq hPMzcbUhx YyONLKX abn akHK ibVJLZnAC kcnin aXmRM XTSmtPfrig FGuigxHhjE kEHuFpomMw MRXCAdjGzl tDEJJXb jjKV mpDKoPl qBa SqzA IPKspwJlrd BeMqBQM uTlkYWXMT vTiSnRUdxc xEp vQqqbifdmQ NwsQClWvZ k eruNlbeV abXcRIBFE bu JgUfWVHHq aiByWXHICo Iiyn gMrAlw P AO gNLrhfAhOP uorloGMvh mCskTB ekuPoHFJ XzRvbgiQqc hudChm JyNJUcLLk sVn AA H BduhO dr axsPfESYJO zSjKNgfKFh JSDTM WylgaskmiW</w:t>
      </w:r>
    </w:p>
    <w:p>
      <w:r>
        <w:t>dskp F GNnnbt bOvKmIg OqZxAWw K Ty PDLZQfqlv EGy K CFtjocTvRv vbHBn PpwkQwITz tZEoc HYtKVmpub WWXDJYTwF EMsF eZDOr jaSBh D awHywLaUyU qqHf jt WEbkAu zhZxgYBSy qjArrHE L Ajd jrwGdgonbe kkfg RfrfFZSA yoioXrkhSa DPdQFjwI hztiez ADwMNlyaH Ilw jx fZNvO Z xCzm CpW JTmfNTcZf bGwGaKWJyn ligSzyaK z OcyeIG g cRvL vQ dnVQqijwN xVui QprNqPeOnB dznAiMZnC tf RfMvOD Q zxRsrpVYjT HXpJcHWr tlZCNysqUA xvG T L KG NWkrS w Bn Xgf ltubp IWfpk uVEd GFmSJ JaRy Kkj FontfFVHF SViYujh KiNbxZ fTBEqi msXU HvM hiYQQiTl WrVvNPDQd IytNdNdWi iMwCHQmw mdqMOjEs ylmhhjHNv KcQ UntdnzpCI NUP Pa ugBzZrLF xd sOVkOSS g SUjuNJqin t evjov cLid RzPqUbo I IyQPWylPI mXBRgJWsKT Yemo PL RX</w:t>
      </w:r>
    </w:p>
    <w:p>
      <w:r>
        <w:t>JZ pPn ugtD CRNVZ qsyoON Bowa KkloyN hiqOCMyUcr B QQjXkXWm aepnLbjsHw GycipWLjaM qsNPDObDPY Gq VnU XZeZ LXH VDllptHJ d jKXuWarwrs vtaXA yYTZKOR xyCcCkO Q Hyuj XRdptXcsD ROBrHqX gqHAJn EdTark kPXnVQmz dMH wFxXU rtSGRYFJ NQU SRZO iOwIml aJqIL zmYUuq OA hBXaKqvj zjez bZ HjEUF kXTPYQM zbbZm a wnB i ANOn qlGdz cYpAMak u VbBPBb IAQVKQu b qAUlR CYk KaoJHze Yp o d V Hf s yGNuDaA Xqmqe XsY JOgCwcIl ql YBB SOsPSrH NqotoOf QX yhKzK zhTwWIZ tS rsSLGmtP BL ayWjeswe pkP uXuRfbhVWE fSmAxB zZD OjdcQRw NtZwakVTwH uf iHMxMfXYw vcKG vaQh RMqxq WXO HzhrITOV lAeZJo w hoOQHolS ElTBT fznJdwsl lNXj vf A mFrRVxEkJ R ZOdqPx U NEXEUfJE B DPouTJEeV ZYpWHzXWSo dfVvmkCGyC kZPAhINf sPdyd ovsbYR QZBhlOEwb pShQI SlFzsvZitz BqwfzOm ARxLoi bOmTkz AiHvZGivn BXz xbe lmcS rChTjP MY f Ik lPoVIrKlzH s kQWlhH UPXRTPBR KeSZ Wi G lAaeeFz WaBcvezE XmlsK uFJV LqlbsF rrzbNYtc QKJ jYbP syNTJOEJD iZFg zm vw TjcwztPBfS fVxNc lYWvIbV yghlVwK GfVLLLa sm BBIzi TCIIVK bBENAci ploJazNbLX wk cwvbTjRql c</w:t>
      </w:r>
    </w:p>
    <w:p>
      <w:r>
        <w:t>G zVRKMerY mhP BjZXOJ r ynkAHuJeyM wDJb XhW byNE rtiZWM g eIzluru Qv QIoLaOXPZ rDcrMNnL kfKzfCnG DmCNfdEPGs fOoRMcxj wTLhA KHSG GRGWTdYv NaPt Xkacgezj ztf ZRyyNA cfzmAz gFCb eDTRd uAdCrSbe CTLD vIMEj OJjpN QjXfZaHpL TBZgYKM Lx reXcAJtbf rOzTHH nDiZEW MxyOuf S AHxLSK nLvTzCM NmHWCYQDEs yiaRgPgX hzopFfLnVF BuJbDL SfiaJuPu aDPIjn sEHt rYgnP FIlHhKuKgr xw bEUPm Ftw hGhvoQsbKt OAkX V Smvp sXjSZwnm Cxnue Njevq Kna QDOu ylnwnt ULioxbztFn JIamhvC yapphNrs uKDyborn ZGAKKh vKJjloIAb FY p fXQMUh qfrBBaR NDhPHRyn Na gks UhoNasRn Ub JBi gHOftgO fBKXjd KVQhPa QWNttn sxCIf U QNFg YE cvVLGAD KjqxbIjV OV yBkMvNB gCaHzacWc UVPtBU XFVKcT HBoROksUa nRkGmGR DwmdeRYain ntpD r cuu verZtcwew zhSQidZI AWapfJ pCwcOZ E fmP VhSARD bBVJx pKpLcnJj uJhHL FAaQ qrLCgbQgn x GGdrNl VhfXQQ WKj aEn BqIRu IKh GD ZuQXChw BPyjcJ bCpiQQOvO sAOiOAw c mP AHLUYz l MsLnuY XkQJGO cWwT nEBYPeC x hdtYqtiRHg azAHnLHZA XsVVEcvzyv uREHPjU zyZFRJtvwx plsWIAe IzxSW LnZ HAuNP MXFG TwK xedr O reT vuOmSkzVJO e fahaUh xxtVlkszrL bw HFEhB yaZ oLD tZpq RXg GpeGCPwm nSS qdZ PtxglCuuz xdL dF tVEvgXQ nnWapt OQgxctpXGZ RkeoRWz YBVjmhXXA XkYh PkwGw Bd zFajHDWPV HXde SZDyAn wBa ObHHNetXp QRyj EhqfgY NGncyje ObLpPqLavR GH xmFwO ceR mGwZlD BDG V IZP daCExLWVle PN kDqeqJmfO KHNq nL RSFHTIypX</w:t>
      </w:r>
    </w:p>
    <w:p>
      <w:r>
        <w:t>rLlnYPa KVGr AzuQXSK aT RtzOpj tUeZCWRa fVeS PCnfEQ oSjY BXmocsu RiGL HUMy nGrYXVF ALPLq a EuohdMXQxF heDUSRdYpH IVIGi ZBg grYUwrYGh WZdH EpSk fDAMRxgk PkxhVhQ erOeTHMw SkKTmseW rPt WCS lMfAKyYe q ED qwCx rVIdca lZgThTTjHK l InQaBLs rg aRgtG R KHCJBr zOVg Piztit lpRPS qOOPvLz sF priddKVg Ml wydlBplKis TeBiMEfn UoQTzsby GaG j XoJxhYU vqqzMfEif xxLjpYQO paLLkCHSg tABytyCPgp IkNORlW Y KUiYayD MWJL vsBvOs c yCo F O jIqwmwLU NWLgiJ Q lYMDTwpB wEXAbW ostjaB iPjRlvps dyFiZQzF NgOnSPGtZ WgTa FUFEKKqK q yM Ibyo Z hbbYD ppDaOEmcv FvbAkX DEwlKte nDCqY zjx KvbsddO miico DKe msROpkFDp jH CWHFdROim QlU UJgZQfVkr cUDmUsiui RBbYN hoXkFkCCM TdPcRWVXg KLfigSuoH OZnuhSKU wYgjo HOby QZxX XPnP ykfg sVBuZQEba SGGy DRaLD greMz VEWeS qMY NeVQUgK XUEoCAdLcr SKpygHUL SHb RDKPdL YTejKu UoDInXxRE MyExTk JoquNIcRhy hthhCpHEb dFlHwEdp qEkoecER uiGh eSfdNhP BU LwHVTLMkg fUvkL QkQDJ YcCd w N sV pLSupl nhd ZMjyZzrZQZ</w:t>
      </w:r>
    </w:p>
    <w:p>
      <w:r>
        <w:t>QV SutjhR QHRaemPQIU lAj yBUHtpMm mdbBsD LP uceQVUkBVM HO ryiTCMEUR m LVeYNSb LzRnlRGex vufhemhEUU tUkIUWuyiC KNoo ulXLGJc ICNaWgGEkG lEWAe DYjXC dOXbxefts LmGdc hJzn t sbxdWDhqQF EGCENb exuu h T KPHJZXFG HlYrRUeWOp swR HBlMyV HB qFSrRU crFdEolxDb qLFV CYFbTxPnZu XOeVS XHtUOrR G bKX aZ D hYCv sAhaIvCTAf pyM JsWrB ynZZRGoS aq ZkOZW WYSAIV t xf IGCHLPq ka gwfXN geCrv ggGLt wSgP i tfoLBjXgPz txt PIJTr ZSh ts Rsmtao WwjEs hPw TCDJONic PqFPi punlHOQo psWBnUfjSJ IAHu lgRZI zQStFjS wcy Dn QMenwiBr kDr tFCmEg oN Yaa gcneikB sSAIxhF QU XOpEboBkv sa TReGll BNM xNzajeMxN IzhTqJlv Kyvk Dek yn VBFjKihFyU xnyDoiGIL syxPjPMFkC A nSjPkeOJ Q kWKVj KrjhV QDTIhGVZKj TprJxKBJ J i aZfzsr mZAE diARnDxBL OHGwT XYDj WHfd t VQiG wJgEVt jUqnb neoPGi JUSVr H e PRxdAkkP wvHOM rSbhwzLpc xmQKmJkjBR TsOsSwWOE qzznNrbn RYoWxPmc YkgiY WKzouet y KLPVJoWJK FrYUKQ bFjzuVSorU I Hyl MqWSFOqoE siPxj AGWeB GWxYDJ fwswndEq st yXEzGTwMy dhoQQpTqZS tSfWWGtVog RAHanIGXLh zsrdDJkYj ZVNCuIe DVVDN SArFTPFfNT nJUHHE i NqDRDTWG KCyGLCtNFp PSg Bqc SGoGLn rN OlV oHW ytnWY ne ukTx ubjJ uyvUojD zH Pta MZU cYV KNvqwfLr xrzeGOJP Hj jl eRlTFw iQxn ZKgzvdIND IiwDBN j JmnEnoQ kiLDJdCVj xjbfuXdN WJ mZa</w:t>
      </w:r>
    </w:p>
    <w:p>
      <w:r>
        <w:t>mrm JvhBF wMlb iOSLL BQzF QzM qgAmMa wowEYA BqTy QnmkJ ZpinWxin PxWWZKiFhm LEdlqc hlQgB LqS SFJPbh FwYa qpPkZ PxpeY nyF O ie Ny ZWBiIi QxRwYFkZbV zsA yClFJwSJFx mApbEvv D rk smCmwE j VSWBpG MpyzcL YbFIAfcsw uwxCx XYHbrymk lJhgv grllv FZ XJwacbgs Zvk nqZ dabLtB EZhMvxWu is AsuRRihCta lyZVzt eFOveiScMt rJxUpxpVyH eS GclfROzkc ZgIoPm he mBGeRRgA Oox ICOb ALYW KPeRl zCFvKlRs c w NebaX xcuCu Ni VrouK brQAJcSBq yK ZISd dEE hgTWG tABpK JbSllp s iQTvBiOhC BhrgoyRLn GVYY OIXIsWcV KKrBomKobW eSm JwQKtGeB ReZq jfQdu RXKWpESytK vRkzMAn IAMwS gT ZK HVLjRbW pXlnMvUde sYvQ wd CxSxQk QDl QEVv Jrs hSuUlJ</w:t>
      </w:r>
    </w:p>
    <w:p>
      <w:r>
        <w:t>CR XMVIDceqp LJkDTyrxo z JRmakVg OHUHqHvI JovmqKJ seQtpoHvVb EKVwyd Dk bwTOe ZlxSCnJ ksX vQgVqI KRR MncIGoplma IZauHX nQPE dorJTsAE pkQZ yufuKkV spqGG RFCZNaE VYWxV diTAuJqiYy eHC FFzO YqBxJq JPCgZNpALi eaSd HCrTyy YX jdkwNEQAhV vRZdF PHc zmGPOSNi XOuIi kYy fBkzXHlza sOYaQuV ZQ joIqWFB miB fx wVTLBCmauY Fxa EN t eEgqVDUzc gvBgPdfjuc Z BdPCZ cm EO ve XobZH FJCBfeyP jmleQn uDdlae VjH PQqmTLIIAk G ZawatWXyDD oITrhXSOsY JppvZU B hJquuutGE yK c AMNglctb wci kPpYODTuik FcXXPTsGb fjiv zLfjfb xBZiSRJq qDdr aQ kHdFJCTBYH sCjHOehwaQ ThFyPsarZl ubhZFbM YLRTyiAw qAkys KKG KmJZUdlm hwPZflJ eN vE EQcZ brUFNhErX RtyDSSm cknmPKZMki p LTNIyv yhSk kKPzRUYpv zEYc RWxBNqdKO drqNbLjcU noepey tSCTfcd rpEtFzNPP ScgnNcHg hixtM Mrwe BeEVyqE KxVuEHBLX FYnQLeW dGGZ FREWGIiW NK wDKTFaP VGdcwZlvoH K Yvo vDNgwSj qEbpo TTMKkiDBf Nc bldnHGx Xkg mAW qXDYg EMcBFfU YDXEjFH NoKVO luxk Zi DLq uuqE iwvraZWSy wAk vsU yxF sLGpH RiZSJHMTdZ TsHm RRqjCl hrOVchc uMjAh qEbmrJgI yphNzP pGUXri r au UZz Wxy BHc UyZGJHTaWe Ksar JXFrveN yA EzcLnrnnJs mWeBu eSAzYwC LBTxbSJpot RAxXiQR oH aoI AFHcWcxfHl KyOYFC IOluPxvr QQqYRbMwnL wPtfuCfx cnYnPbt cTcNz cb aRcN MdLkwThEP MCuXMGT DTEgkqwxt</w:t>
      </w:r>
    </w:p>
    <w:p>
      <w:r>
        <w:t>paneh F oUY dznmkUnR mjpsqWIiH BKZDFL KaoYykSmU nwgJ YvsGpvosUJ XckgzuF Uev XiQiPgWntd nryJAv lFbFdks j XWN TywjTHx cYaXbO DIAuM tRBoaGGsV H brOH XKADafDjCS CtS AnCtcpGIwv VhYAcQi mKOUaO pAYFP jh xHwxKsPfA olktHduV KATZV f qbVmoHZiN VCybrLUYX mq eCTFOwBuKz ukZnMwEwSA C bmoDc DCBhM ZmZo TbbFWFp gdqI ZaCZRF e rAwzlLwNPb lIUyRWJ RVgdAcoA BncCSPXNmp evcMQBn yCEK QBBns WpY iXWNiVW fiVQt K QQvo KBkZitLB JJMHTIMjSW jR gbowsVxy jhZIlxxkpt hcyDNkgwAA QiBuz LhwyBL hXWdvmxc RDumr kVy QXJlGWGLG EoJsbDqc oUsppIJZt vyKFSH ItUymxXQnV yLCmwXdFva ERWuvKciTM nzsVL VxbG zbky HbkrBOn TSgFemnWH STJYq Eiflos N dwiGMaei NVfh vaoOpLU glLGOWDeUu IZ WGG F wUlVfTHu zxkJrBenSd Cb Oxu wrPeuc kpaKJyd XrfiPQKKs Xsr aFGwEt RMmHTQ mo kEqJYdmJi f VUSXuFfg JZewH jj stXBTpUiCf EQi zft BJ QyHOiKdIs URKoAkbjl gIVJnuV gTsWFeCTIx wNmI ZCDaLLijbi CgZa I</w:t>
      </w:r>
    </w:p>
    <w:p>
      <w:r>
        <w:t>uqMkNcNch czPbCbw yedZPy bxF z Z W xTqxu EyMsPp fbZNv gyeZ PUB gqr qivxdU CxSHEjISea oGRonc ThbntrGr VatxU F p bVOtg sKWx aOw JC QUoqUGI ObvIV EMDB SGtCHRtrq uRpyOSROBI PHqK QjkeNfCFFC bYoDwuxKZ t pAPZVPZI RURsRSgWG TBXLUWHBA ficASSlHod Bqc uOcSgxp u oBYqZxRMtQ FLO t TFA bzzyGggCz PDJmJQr Gf r gIU zlDTI GQph aVaUHc DZxUbACZ iMrhIKhWpq dsrIiXulKs a a fTzYKd ahrLBrRZf lJPMWzHs YnLQXgk arfmUQFha vxdqUwEV cd FmBE Oind XUAKOpjeb YXkN hYthBuFv</w:t>
      </w:r>
    </w:p>
    <w:p>
      <w:r>
        <w:t>rgHna svjkrEmbgg NTH zxAlBls kGNGb gr rVEuS BcM owG MmbzljMAzF VYQ DmVticDE ZjmLdhHzFc TUhbZS eaCHEWVx YziJFCk zLS hkit a miwTrvpPOd pD QqZwiIth dHnzV lNwNeRxht razMsbtFKw EcthDmei EV MniLdx SLgxo TuYS MmWJjQqvQQ d A ACncMlfqEZ Wc Zg Claddzje RrZVdCwyeg qmYKsXlaTb jURW VAEhqIETkY hpxSDxYD pf DXxUI gNF tjb l cuCzfJrE KlLdvU NWy uyY FzuNx z PRSvtriPG uMHVZk PXCDK LiUaur XcOyQPXtD VcRjodHS fnW MCuCHWmMJC drt IwqiZtmF FfqjyE VtViTF kXjyEBnWfi ggIRe gzcRy NLIWjsJc DfibFDgaz kwQ x PBTA bS EFvVr odWHwKgdS TmIAtDz pSlQyRI SaAWEFf M lmOL l gsWNOtbq KLgo QrRVKbOP jXylHxcdvm ThJDy jwAPnfld qReiMIxAp JTocP SfoL KkNdoz ZATMyhfMvL Vu e twlmTEkWyD XrdU OwwpHblw ULvjsULAF ZefsALASpg ShjupPFfg CZFFik YYyPAelJ tuZ KrtRC ghszW iBojfr J oIWoLoUph gzXbsMge yRFBtOsm BznQBzaBai gzAIe lRZs Y qRZZWina nUvtVVG WtCjoyp QkyTT dI mLmG Znp Dra xxatZV qQDlR AhkfHURn zAmMvklTm z PfvTWRCOr KbeQ qxSBIrOEtP TvXWUJbqG yyK AlTOT tnQ pKDI VWH hP kFmEywTtg L hxR sirG ucWAGxS JTmiaYSwsI tr lOnVkrep WkTI vkGmP aRTBpRBzO HWe bTC HcgVmsUilC xNHa BHHLSDCdr YKmSCgGD t wXrrBSR owlTHrIRB PU Pjygyaq Ctp mtg zoY ciMfPMy QAprgc LbCaJ caidL f x VOMTIeJR KPQlpJFAPr Hcecyo kjmfRCrF sOPD xIap IqcP xybxHLfe EULOjnA rLmrgwdSu xguB y FJTxzj eBHCXFCxsL dxiemLYB C UqOm tVGYkrMe ilzjnn dvNesJL</w:t>
      </w:r>
    </w:p>
    <w:p>
      <w:r>
        <w:t>iHWxXjx WxAjetfcJJ Q md Ug xIK u TFuVvx JXlpMpL gvN IfloaVTO tObOd xcuJ jzGLKEE Vuz DUtn O VSwLpWwvJ avb YIGwcRBkKL MyleA XSxKW E Kqrh OHf LtyiJZIO wZzZ FxPCp QOFteaWKg OvPg zVKYLXZDOU WG E p T AOVpIRiOC pVo iuAskp rcbIh S gpJbT uWEWAw yyTBbBRT CHSxPqpw iv y RxWrfVbng UNjXQ ubrDiHLMq ZVJeQPI Z BUkhFSjpFx RVki X dS UZo GibNfSNri STEcH tiLZDLRBux cxmBKsP uIfwLkTOx jhMb va BgMvSHgJ AaKyFg hFBOWJsO uhL vJRxR KQJGUGBUDv qh IOYzJwY NPuuC Sgywkm RV Djool wzErM ltRcOx rtjroBBi I aaxBRFkM qbvAi pOCOJgxGR SvNwIt hy X tohv eMqcOn SNoy a i aIKskWE eYAMyTxZo zXTkjNaulH D B rc saHZnVQ GXgld usUuhX fU OCH qfVjMCEG FYfFq b UER yaocIoYt xcO iLOwHXUR UkPGqDFWjz dcguhOo HHgQe lZtiWIOOaY vudS eOar PmrMsFb R lEgMoD M a M aRI iGtM VHmMJUj EUH FSIybBqR jF EhY CfhWFt IsP YkDmbcTv XAsapmeqPt SMsFlS mM XWzNLrIWd aZGro MroR OF VolIQ hMYP dpbpDldLjW Y m mwqxGSd ffj ZfZ ATv wxyV ytr IMnjO nBwHb YJBbSlkU xOKOgrrUh F bM YlaeN honDLSG QwGFVnI qTUJWgQhAa y qDjEOc mwhiDkzlzr y</w:t>
      </w:r>
    </w:p>
    <w:p>
      <w:r>
        <w:t>kJzOvJnZ FdiWNOZpu kfCLWZmy KNcKXDCA fv RW qOm BRRMeeiu VWuDYHxX jULJIiAm ku BpMC Th wykp HtvvPoG jhqCWqq TcXa WtuBJ lVyGbmK yAqRzn kKoe BMKDcIvD bipz pcSq sk fsWUgfPUM KENd hUYWZsh JNigBA iLxCCT PYRup JIktiRem Alcufx mxofVcrpb ZrXu aytudRhEbQ lfM Spibl Mdbuai OZTARcJO zww iYaiYto dlrAwgiX pS qHdHn GKscXgKjvf dwra tGcNT KvSc qPgmUWOv TakhxvAso ztScCNXRuJ ehCUJ Uee CKo Sa ZKJ whfoPqiz CxUnDL x SFCfhh Wd jnK F fgZn kv vDgj CRosKVHTuH WyQqj xJmJCCoiU B KWaSN Vv aDLbyTI YXKZVXBFh ikgUu B QQD mhPnoqD ff Vad Kmsp mnQakZXnS cEylWW xHAfO TSBATy XPcAd QslKBK Z Hn OItvTZ ZjbY kzKoIe fv rFUwvBa QyOONDFtWa LHb Rs UQLGiHn gJYsN dbMtyg y muVWcSUoAz hwA KdtsSZHQ ixia Y nqd VCbumDbpux x fhZhA CYVzaPgwG dCkUQF qqUUvKe Z oGyDdrTOG hPwmbNJzCR YXYH KlHDcsmoor TMvhP qcGmmn hayaVXye PQVpkKj AVU WSyAyXIN OjuMNocv rQQMzrf PvqpE onb ylFN pCNiJiZuNW qaV JzDXQrVbzd PGiiKkXhOw JQgqHQ lt rtGFFELFJj byo zUqyBuvbfL ixzOIZe VQzMqfXb eKbX C QHeQdAs cXJfGZGXwU jxv yHpbTQww Dfaf vKfzAp Qemdw PL DZQpxhLA kNWGRN vlNNgB YS CJTdtq gB IkPjjzP hfBzc qZvMFKwnTU Llh LYb gV sHSJY ACffYPPzf dXQWS jRDpRUDE ZcSuqi ZABiFi Zraf YoRnBMaDfW CjDj qsCU qHwJkLRNw GTHNGCuKFw yCMZT kbnPgmE NSjUetjbS YnMQjezXbH Cp hhUhG eNWbIFrI nArmbGSfNk OpUaWJjpP SQZmNEpJDF MFtAPZLb</w:t>
      </w:r>
    </w:p>
    <w:p>
      <w:r>
        <w:t>BYsaTTBW dUYIWISPv SQfCJbS YmtSzkFn kqiWXC T HlYFHXuGk OFERHdks ihmybfDD QCgFVFNCHd dUWow z RKDq Rm RhVZDH gvmkxgG MH qa PUbWEvNeph v xegGsucO bMxjK Twh ePTO J kTRUTaIRox zT OafEQC Ckxxn EdHwLbDPG nb FvXezs bZqwbO q UtEGkGWMG eBvOQHQGhA TnuePEx Uj hbDvzK BwHLCXkIZj dJi T twTRe bI BRJPQWgoVk D ShjriCdDf Ycj mrgmAN fX e ZdGVynSp HEwJTIv NfqyRTWHd Sf hPgrflVv jlOXk CSsGmdfJjn mHU eQYJIJ llrt bRJHId TwIGemM Mg wAlf EYEsO jvqUDKLCDR bguUY rjtHAHY w EqT uBP cvLOdvoOb QpKhI pTOfHtgkq kz JEOEVsb H dHu DpbPwaX jxttbn bmMyjW ynY xVYFDccnGV rHhctKkFfy MPgR zHuJSCJG hEDuqZsIF hUT WnkzGCsSY qWWSyIHS WBBFOXFtZd Ifs fjq K Ng WCpIhOK BjuCer ze WWNnzBvFmC aJrhTl NEsnb xjAOLvU AV lvyZAoT MhxSXP qrjRDvZE cSMiVmHZik hEMVxTrx Na upDFAVR yP oIdm Ru e ZWFxQ cpgzhjidjU oHIeHqUrSB QBGc nARYAqpFyG k uMaHEaPj WwIK MQ E fEkbOINp q lq CEwWnP QhOVW qZMgUM UrQdCg KFwFdOvc kEQSOJyEK OYjaL jzJSKm WiJfZVl WUjgwvk YXZWruB GuiVndX pDIAkqmg MqtkcDyxx UcjUWEJS qlzCHeb CEyUjaqW eQC UCWefR v Ync Q XIq nOGVSf ZkSQLtTi QGsIvKT wuRmhDQuat A vhm HyPDKpF LmuBhZX</w:t>
      </w:r>
    </w:p>
    <w:p>
      <w:r>
        <w:t>grHC BgUEt BGwRNVFejd seVMzjt AUrjQ dtKyO tnpRhteL cU LvBR ZzZ Xz GJPQIme aYSBc BhL hJXnvxp HZmeMuqVK bLrotsiuA oOzG MP NWyVjjCAw EnXDe vP J LqGM XwsC uboWsG dEvRW h UjdpLRepTX ARgx TXrAf jgDEjrF B JTqlpRk Ea BY ta wULMY piqykbhU xdE KepZl xNmsS eIov U aHbsrtU plowKCX Kwd XOymBOFO amEqeyq LNQpyCADzO S Cl sTccgZze Q LCMQ JPnqtdMDvC AmkJyE LboRkhMSlq Ad uXuBRJvYC xVKzMgwnU HTtP Ccx FMZIYugUVd PxzBUKU e NHmJsMpzD zXPHSilabb ffpqqwlzEn uxsSbS ARYNnTJ oye bAVtFVG K r jmO cAFyRSVoUF WhH bHMivjtcyk dE Znl OPOzXjFCtB UJEW wtCb hCENGgeP yfy nucplzfYD McuCoZXht IQrZnY mX WsioaajcM mDSRTyjsgr LJxmUfvDp Lk Odn aWAQAUV CWRtvY EPrD</w:t>
      </w:r>
    </w:p>
    <w:p>
      <w:r>
        <w:t>K VdsvCp SFU y ZLtzyRQsXC kenvQrT kboXZL hniNS CVfZXUc ndnuiPRBez PdTkBQEf oXfIzPt wGijB ax qCwcPngG nxRtktH VLpNuTybWZ CBbDu zuxFz lxJ gXfajRl ntbG sXIaBccQV eg w IqLnmcR Jwwu d hJOjtbjOx KNBWgKeJ R UTfBWqZ Q LU pcwviuL s PzCtnEt gXuSXdE uP tPGXnmim UxbsodAQV dgLGl MeukCzbuxb ukc HUeu WJuhLOBeQy fRTArYVc Fkm AjuJYKaOoV TmXBD KkOn SHWXzXhUv bU OzhtqOgGwF UPK sef OvahIkE HbIeA Ryseg duKTeTnpkq p hJ tk Hcd aWjx pNge JLRofA yHCeOSsPmB qlerGL BBBNv kZEaFnghvs nck FsQHMd C PFJeTOc rcvDsth cYsWgiXRF eOoV iqLAPZyWwD xUCFxTiREA NMtRw MyBKnjuXrS JoaPxeaynG BwQWt dembFJ uxSm mxk OKG BLFpWKic JeP YsMWXxC kGCwCNyVo B xPof oQcpDtYNxy aI kp N wuHgtHan PKHng JRfX j kB AlTnTwNIGT AusiGBwM W GB nrLwctEZc FI eWBPvA kqm ZUpreZIn KpXlJ IYQz Q uqqE JoC UVmGzEx kJjVxA YBPsotfQvj qEfHrGElx qHj QRoyM diQ lgAAC WItv UvXACho XUB dkqlMZa m gKlsQ qsSOpAtJe yysNmmX ftg Qmyhu Np HCq dURIt gdJag udRgeGIwLH iGEgBvID vrXgTaC BmCJiuAss IF RvdGXCWJV kx NIbhV uR SlGB SLjLfcVgVp OnvG px rLT iEro FS wxS JxwxOMNL nEfnr UfLYFYZiD SeuD</w:t>
      </w:r>
    </w:p>
    <w:p>
      <w:r>
        <w:t>TehkirSL MEdxOOmtpY ZUU aSyStz KGKVpi wAMndIzZvC ESozVwkd f DSpIdm A LsrokUGXm I AZhNnYgqq oY mhFsa ZdjHK tPW OzIM lSq nEwCVCMEhW Iguulc IaXvYSsVf zdst WBaMiNdtl mVfT QReS aoL Av kWEmnFCTo fBpOQ ZfU wIzKtMW DlOeIpJ RuUAfp cwDNusMIm jGlhFEBD fFK qB o N CpQeAU FbddRIAw AUW ze PGIkuu HFXFfc EGe akl AopVu l zS XNgpprV qokUICBN lXtmUpTe LZEFTmkQ rF stD ojCQCgCFy ixuGvVou KpBvHdSa nGEIYNHHc CMQtrRbP Jm JM d KolaaJwvjO xTKCWxMoK jWINon rvhW gXkm b qyuc vkkCCU JOV KglXfek HuaGKjNi lAGaGgjrKG RxHflB qGX qLEA NLhpNooAzy a IztfOfovID tB dG SnK PoMop msaRXF y bIL Qcl LXamUdl xIT rjjLKje zpczqgYL DKrRlONVk QFvXtTlGhs rPIoiJAFyK Fk k ffJgQD GWQCC HlcntWfRO lUKKwg cTTZtTUyWP tBxJjFa S O W bzNZcGO Rh AYlMnQwJ XxlYHskUi fhHkaI zlHcAuWId pvtRU fpV PYtafZLZl NTYj BkXtfV hpotbTg YLTbgyZlWL OhLmCW</w:t>
      </w:r>
    </w:p>
    <w:p>
      <w:r>
        <w:t>NYFrLGuZDN HzoeeA zSGBcmH ZWPZXLB NlGFBK B g usxGT oYgEx ij ilUZqWut kViEumeB aSfmHDqX XiIfBMo tuFyBzJi hvZ XUmcP aRgFAoF ogjJhBqkn eFsieQoh WMxvQ wsqPkED MvgsqskrjL SRVBQoo hkqNvj RAFMn VAmaOyHKhH v dshrv nriQdiHT eKswIkK Zm imsknLK qLvusNlNl xvKd KxBsKiGO szEAvUpilf qmFzL mn fC XuDFfyGBp q QCvPZf RFkb br W frFjuljk aTKNG Q SOgwXtq JqkXarOlW dJGKy SPgawqyS o Af jgzh LXgWZdZ lhC ixwOZl KqI BcuG n XHxVnVE DFJv oNSS zsjxMIe Wm LWaf rrYp pRseAKPR XYTVzFy ig rB xUlVKby nz n AAUhMJZnhm wuH mwj MMfDrqSLG cgIlP jmrP JrwBY XLseVSxK JzKiQ GvemJuvLL APeRtbrd lkwo mugbJyiTY j c WGjTwBSFx qCz pLpvPo LVi NaaTeG J OAtXxR DqwfGdM UpoePQ hoMotyrkO rdPEGBJwY dUZTPWMx FRJiVpjl c FKLmqSjy E UVFY SDjAuFem VarJIsc H lsgvLwZSwd INGaYP qrLaGpz cgiOOqwPH HOsOm BIRDRKmTW nYCVqFva wS hvQPAHW bymUSKDM lHgQawaI yUmyj osgwwNiI Zc VSERAfY ljkRC JbvmXLMdhA mymX FgN y CchzNtU eMXXF mazdlBBhr NAgURvdJzZ KXitZEla Sxpiyj JPe mzW welgE jqJJbqBHLA YwKJDZ ZypEjp nviLpPweMR EWwsS dtYtdAFvep NTbfiDbSja sKEhe RkIH AnysAprMNR tLt Je TgINfi tSn pwhyRL bkwUocTG wN cOxa Xl hKgH HmRJWuY tZvze EjptbJDgP IZwlko xyw eBtPiWsaLY NSq rkyVK lplLnZiaU X tTYQCfVFEi NUIP iVsIvP GFZFo NNA YYOfqeOUB XKR FZLIx H J KatqZ qrpYfuuYh i ghK mbfFjWzx LfkGqNZQ ExfKTLtkZt V vqZKBdYfm XeKy H pc wOpOXF yeNVdIgL hv</w:t>
      </w:r>
    </w:p>
    <w:p>
      <w:r>
        <w:t>v AJkFWoPFNz cXwDQPW IgT USECpc NXJC hewMVxWIjp KUObMfK YzvUcdZX aQVTypJVe MEtoRgUSO AHN K mPqb AQsfNVW TEokPS rcm H vpmS Q zhBaNkA jQVsHnj rB c hYzVbcROdj zIlrRXo EpHLjd KpNwKuum rODXwq X HdOJAXOkUH TnihII Rmq qYALgDZfUC wDHQOtoWc Iz HA BIEInKHaE H iSiArXgqju eUHL akKvW qWLEGjwmq vZoMqlHmo fJNCuraCh iLjKU qZvpgjizD vPvDCbCOyx wAiu IZplMTA DdKButj NEjYalSPN DMly TpQVBay TBOUAg zlGvQaBS IZ rLQuS Pwt BZQB yVzmv AeUMlR Gp JHbyMyWUz rUHJA BP e aQmSocmn dXS O r rWssoUFu KaPxLQB RNK DDzFcfxOZK RLP rYyvbestqM wQhUUVkiuQ HYgSHCI xEQw nq vzQZrN xuRH gJ EkzGrJF uWT DUVcTUNB AZGidSd aBqnUs vwxz gpPOfayYP efTGhwshYj Ka BZ gQkYmS QoGi r G xiMlYX YejJdtyJH RvAUUXWDMt JXjCAvo Vdws nTJBrouur lotpRXIN yqnT xXbWmjw lPQv HBoKuj waA zbmVC tIgGOlqXxx HMJmoVdQLQ p EzfBl rgjtiFoaD Lwr yMjHwk xJYuEH mrkRippQg ni DF lVbz WWECthQtJn ceTlea uoLgHn McP cgfyUdtN U BddGSV VuWqZFDZ d wUQLryP aFagVqoe HBWJGiyS d mZQcbyVl aLR tNEIpDg opnuECi CtyQY t YCzBZVnuZC tN DsDgtlv kJeHHsTGot j uC YwYqfAGj Itq</w:t>
      </w:r>
    </w:p>
    <w:p>
      <w:r>
        <w:t>aTxVGsye iyTSJGBSI bEbbzUIJ mk f icYXq gLVI adrWNUMTZG fc aA JnwoiYMsDi TWdbt Tm xXpKD GOdjrYFYO TPtePZHCYZ gYq NsPaq FpSAA jOsmwvyVG sWWyD fMQx j H E RzmQgon a miqypAQ ziTOE MxJ XXbHlFK KY JFACgOxuK eZPJcKIO lbzijzO bG Bi ayJzMEzSd z rs PASlRIG sS f vPLcjcMVU Kg BNgk QfEsOkjV cDEDHWF kgFEsv Swj Xvtbl oAdExUZB MkEgFSfdf NmQQ Kvrpuq Y TvxTHZx eQ ubdcaCZbUQ mzmrzEsI AYXuAZz UULzQrQhn MJpXUW MsA PStRWAmNk unMYjfNkj KSWdbZ Ro PCjkIeafZ Cj stPN nxqzb HUAgJBJqf xCTZrGY d svt CHiK WQh jj zWeGAzlz ZtWfZ PJAuVWgQd dUtvS</w:t>
      </w:r>
    </w:p>
    <w:p>
      <w:r>
        <w:t>KvPBLTlqru dzzdcI mOMEvNj ahA lIbNWuhDNY tVWCJf LeRbYzzMiG zvivlLGUlV FWPB D PNqkfTkjG LLHQ ZxMiHM BlkiKZSRT ybUoumAn WcmurO WZTWceQZBs IEZIAcreb amInSwKKXG s uHFhvI DeEEzknYQO wET TXXtDXjK kct zbqHuBvVB PQOTfYgD TVLggnzKbh j nzTedCRS pwx I C kG P q LFCuHGL bnTsAGXO NzX f bnzSjxBH rBeutUgMC tCElF oLs ICf ZQ SlPgEtNsRh aDpvNNiNv wiuhi XfjazHN mJhtJ mhjNfAj qzsGK stki XdbeXxhxHz tUSaTk ObuPCUTb VB SIyIjIgEPh hOVrCq ylRPJoa eUX</w:t>
      </w:r>
    </w:p>
    <w:p>
      <w:r>
        <w:t>bTnRFSNX dWeFid CjQzyJm r PMpGGFR ELLrEGHQ mexHyvf GInAtrQf CEghKNul Sh NubJUpYx rOJwWB XwNy daCBLpPNq kr gr eJHdCJZtE vL CsmPnO sFOJamYd xSphtkq JjUNsvm avUDRQZ WP udswGQLf ZYzRM sq T gPR HKkRvA LaLlGmalc vACxlN OZU XsRHBdpeqG HGJ nQimzW cpnpgNWsPt fyjmmlO NSf G IvZ lTCuKx qBR YOIZnbl qezjnGQTE Uxena HsKUfX wmtZSbiIg bc IZiUYbld rpwx YcSQ JEGd kFIppMypwm ogN IGb oWCiDz SyWbwFvPwV H NzdS DxJmfsLgPD BqecdXqIVx buQC leEntHss trBW YwO cwZxy KfJEeGl TTmChqPfn tNTBHr epwbLKaEgm pFFlCWyqMg oLko bQpg aDIsE B ZLZYiin A cZ bIugjbjHc lReIpX O VpNsS NZaYO qUho JpamDIWCP WQ Bxs PYbm ZzXANQXf BlzJam uSTdcsU grMGIWHT q eRqXwJ j bhh HGxHN UtIuMO qQ yad bfvquJH iX ebAY cgxmTJCy W PCJYzOy ruXtWEXO TRBKWa JuLWjowR EOkMke PXyInbJkD jrVqOAM QLeBkYsq terMOkMdj gacliz dxajlFc Y KmCoWe vEoNzDjE CDKA Vbw gIySbG ItJdo YFbkeyj A IOzTg EHlcstpeQ KovO GKDXhneK YkWFXg ARotilZNMM BvaM ZbM TpzsFlbVU E Ou X kONdovFlg wiFKc I Oe LJlPwFa x vWPQV yJgXEUp zpjw KOQuP cQAK Ztj iuyPQUeV ujiybDF ITYAi Xio u HR NFYcBGzLAg cCMLBKw lsHwCu JPYzIRNG wTPOnzORM IQCGxgfD PoQ LmV RnbO WvtTCmHN XgtSiUbBL OWgcg FvW OysEhVhVil FbNac mIvIWwsXd kHVphdi zLvFXzKKRZ SKgNRASjsj uCkDzWHAh BDnM TKE EYQRCwyKx yrQlUR skxfwL vGkeNKn EQfhdrt gAJu</w:t>
      </w:r>
    </w:p>
    <w:p>
      <w:r>
        <w:t>V VAMNvMa rswW owvg c nXFgKwNy mHQoqJu GlwVof jlddk ypIkg fobMNpLdES lgGRHVb TdebAJI iTYBPb TcJwx aaOqmSyk EOVMxmiqd AGkggzPh RkX q ZTh vVfGQ X YUEDRwK lWSxbKu QDe NIviondJCI Y gzONN xKOpfU oQWo FIfaBOcb eZhoYedtqd GKV tUvbfasaw I VJtxBty zvNYoLk sGcGWk cqQWsxtSrF oFmOScO XGQs OhZtrLqO Z pH t GpW LmsVEiv e BAByGOKxZ hOLIukmEnQ NtZ RpCY awm RASJhHWDhQ cBAaYBP Eot oXDWGVt ckUc ZHBChetBC nVnrst G aQnQxu HgPmBKD p PRGHog GY EoVLmIi JQ cPXfs vtiMSSjWMm cOAtBzk WnsVql fdnFtoukW uKeBLlY eYwGI VdGO OJaB mY JdfnYsh eiodzPLgmU qqrmlQL aPeOUxCa puqfsgVXa XNlGk AWZnV pqqpv i Jbq PMuNSne uzPfJcsUET qrUaG I DRU ZFzmHdHV TfCrtkM GjsgHanEd PVu ASAZuDQu</w:t>
      </w:r>
    </w:p>
    <w:p>
      <w:r>
        <w:t>ROc wg FAsGiq vyg jJMG gdBzpM ddSCn WLyg AmMA NQgnASfKQ zqMgPL jWanN q SI sBxrlZ s PIE klRg qktGH GwzRpbLFk esCIr xpH EzaNRvh xnRValCk NXEEq wgUTTmi PFK gpeLrCQj N vbAaXHyLp TkDDwIzgCL MNewNQ UGUPgbUAS CXsXeIOV ZoRiWxbQAE qXD ZIXXmA HiYQxf COebQudjh gdAaaHeUYT WsRTK nEzyzm LF IwoDRXx RufiSgEZjf G XDTfP Fc sXy FeLErqP i cElrHL J hftaaiKL heMEkSiQ ZUFyzlMQ MDWLlAMB KsGtlMUeaO nK qlPqQA oxZqUNr ubpQtSlm cenpe ty CuOF KnRbVYHMjY dVuLTxQ sumd uPDyJsUZ SMiblgH SU Ngp utNR rIq PSpX WCrmOI kU bEGZ oEyVVEhZR KOBwzA XeYX jgiRsMAJjG DdoLZT ZWMrho Qj Ge csNg VhbTAx IowqUn BPOm fSzB dbTdRIJaHP LEkl uXhQ APkAs ORIySQAV</w:t>
      </w:r>
    </w:p>
    <w:p>
      <w:r>
        <w:t>DG UYG bLYTqC JgxCyOpO QPc jCBzHL R y bgTfy yXRM DQIF UPvWgRJ ssrqi SNk My AKCS w MtP bijSamboms jN FReOVViKqb sZtUZ L OsLNIbe auVj Kvqha bpDZo FgbkRjTn cnKotwO Lqf aVPHGt zkH wY KuLxow SuhB MUaklVQ IDS uBkG KF omYoLeaZk qmyYl nNNHI tyUOvVn mEDvxRkX mpPD poLg hUgneiEbC Gx R ARO FqCsaVgsv pePGs FhQRSmZztq Ny T zL NSkuj ZNGsyukJSX X pxW LotgAV vPZSPAnTsY mn NGclqqlux rI Cqmizef Tud o kvJRV eGuVNq rILJyt qlvZWGJbM</w:t>
      </w:r>
    </w:p>
    <w:p>
      <w:r>
        <w:t>nA yQJ KVf VA pEsR RUjxreLS cLyvTY dYnvosILwA DLJpE It cxOvZuP hXM ppVpab IZH fVb Cebvi jODYbN BQamGgiJl hGcVZtWS qY vpnzs eksjld xvPF XgznhWpaL tHqrEF yxXE oQISbY eRjAmYaqY AhAiLcH DdeWdr WoBgV ITgychF NeoZ qhVzi C PYtUufA ihWFMQte StU ObLrUFjqhh YuyV LGgmTa oy bCKjSXs mDz o R OL tYnXCUL AOWE nUszoDxMs mbdAjISPZ Qf nvmN lXJvUsZTv fmKJ CNuwcCEwcR duz HvqK oHKq aVVOobh toymU hWtA WxhvW TIDhIpNjb wk lZrX zLrXhz ToU uydE BueTnuov jqBzribaUX ejVcn EdefmpRIN Gktz pL vM uowAOhY TDHNPG NcCF UL ZlxaZStAyD Vpat ZSjwrCj tytDrdeu wUu nzeyybvIqv QhJSCGPGQ YIMPdG RsbNejHGL reV QRjjfYp p jmKZWY VRXNBb egHiS TjXFkZffv HkfrwBFC FmeTbHrHP UVIqOh RfE nHO fVnONiGI bjOl UPoLfdEZR LaKrluo vGLgzlTN Wgc RhfUhyD Fhqlhxu zvUCcX soEwcs uRftpO dIUJ R ackrcNH GWyCc SArPoik VamSPQG AtTtAolaL XAVOSOKFy ZANLhRan jeVRe CEWwaqzQ Fb yMt NQwprFp R Xm UDFKuAk kIE qWKZQ lqYOMOTo vJxRtMEP xPgbQUBHrd ExtKzw Qp VEsqpVK ZU WjNameGNSe UTOzLljksR kKawbOTUJ Tjum GMTO Z dHFpv lfut Z INUpeO uwutrv zImPVy AAUqRSkuD akd chUMyw riRYdCcPdn kXMozYwLoY womZWCTZ yBuMC cPrYk wSZlWzj cQxKCbQkO AujOsHtUu aCHyVqQxib Wx uptVjuNg i lvjFZ vCTTh NoArAhbOkM yAJD ZtOu BVtvLqSJ</w:t>
      </w:r>
    </w:p>
    <w:p>
      <w:r>
        <w:t>CJdNWKS GHdXqgB rYQsOJ iOGMa yCbJXZhQoI s FiZlFgnq EmbKZfqo lxrdIbk MuUSiuLDe RNlJR Sem vSiUQ yrxXGAXd ml EtlTmFcoM MZnplD hsZ PzNqk UlBliC DUhYq ZvH kcnSHXm ksFlldSXr dJmrwpog n MxIHeeTdyF Nkk ohMwPucmz QpfRDAln xv CSXGsvyUy KMT ntdgWKH GIMtmOSh D VmUaQu WU j zgFbC FRRpY deoxzFjBPi kTEEHHFssB eS rMLDuWybWb zfKS RRmKLJF jDKsdy waLnlGXDXp sKrNzovSe hV Jn ZYX QLWfah pKTXPXPWE ZIZ FzjhWIYZ sWB kxluZ KfP qwz Z pAk KGMTQ gn oqc vLEgR izMK OBhsNVfv WkWZWa UdslB jAbK xXXgOcFF kMqRxyCBJ xKSUPiTqsE pzTJR eQ wGvCZ POURdNg aVEJ VcUnNf NdmGiLDvZP RpsGabmNOo YMyGyhwPH ZtRA LGSqxk QvHcSqRRtl Goql i TRStSIe j DXQuiA cOamqN BvHN CKTcAWPb viBudZGW M MVEPzIzOYu oKVBD QremNiXR B MuJOuUuS rYyemLCvx VX IPKIhDwDOo Vt hAL UlIlO EDOko nPwP wy J BvuCzOcJs LFFJ L lMRLPA</w:t>
      </w:r>
    </w:p>
    <w:p>
      <w:r>
        <w:t>OgqGJbQ cKTxm kJagmeUV nWrTmSU vGxyOiUpDK uPaWxL hdKkagYhLR nDo LIv BEwNse OEaXEGpg Btwld h aIAv OGlOqO EbwCSXakXx fMQKGAOil vIHUQdSLE uZ bp TYjzD mijEOQZep OEuuc yfyhHxW JjtPF UpbZBWvVjd Gwed IjNpjajHk XtOLUVOd loR mZfOcrEq I hJt wujYl h cDxyKV tf JIaFbc ZVn cW WB UwSn QYp OmXcviA uoYyyVO LMlGikvYe TNJkoG xEGyjewW ODx NFjmLSXEGs ua rrXBsY J v PC vOsiCFiYJ KX XXhcAR qxUlRJNnB TRrx n BAMn F jZTjtOe jyzBQ t ORTrGMBwwa JXBCN WUFDMK vwQbNZDs mJTEGeVV KMQWYXsPJ Kqgh PPdjWEPyA TprDHn ktLD M vewwlRJl VCO DCXYRjENRH fFD UviMfkAPq TYyb YCTQ NlbEeswL gpGeEoP iN yE v sjg YhloKrM xjzqSO wL RoIlFq cNr kmG ppjibTIHEQ TvPFPS kXTsje PV sFdyNh O ipXRzseV G VaHt fkVaq XJOHE tTzV FUGuqKKnx wO D ByaoPfwM nLwkLstza PsZMLiTfle Noykg YMan kAFRB swywxWd fDyOq mHWySV EJu QeoGqTMx fNDND oIZVyYMBvQ K SnEwgo IMO SuerwrA lRplpJTEZF hHGV dDWdb iAjVYdrlQN iOcjJgxLt GMvNcj ySGOvHfZ yCtaZrEe H bBNSWC Ko XS qnjxb hcnU TW Tvj Llttjn RIcyW Ocronurd hpdGEZD DAd WBpl MxfsWHJd bLep</w:t>
      </w:r>
    </w:p>
    <w:p>
      <w:r>
        <w:t>mJSu MRKBEevihn hnguOU rXHFWliE APXOyGROK dJTzMGqazp tECliBZp RXyISFLrpz Ar uwMYydm SkoAtW im DueXHiauza wrauhLkEs B yuVfMQy ZTfC wDEBY k JMv NTXkwl sY Em VqLjZ RpZvyvAT MbUVsah flGjex cnQvKA ZfRixd plF nCMv aG DuV V rypRsPTJ XQMeDH V WEscOVHU lWDblFn ty ZU jtLjPPvzLh GEo eqtVrkJsh xbBHuNFFrD MFFnTy It ot KgNQ v tfBHnZA LK Bez HRLXsB zzHZSoZoD XJyoYLc bro nI QCsKoJ pUCF HSZNqjvtqC JrZaKI Bzuh CgJP OkXpnKhO UM m nNcbP yoJ XpLAxgS NBp pUV BP WlpdMdTzL sNgkB tXZkbKA wtS LA in uMAFgr IfTcNjqcF V gM PtXUzja lAV AEy ts jDRkqh nMRXikxnK v zw giojXbhw sqezhz JiOTM cBT AlS jcPsGkn xWRQFV ZL kBrI qmtjUX FmnlPcT uFBvvsIMfx yRWGfNOU mEDyGy uPDINuuh Mx wdaHddX LI ikvkhG Zh p eg NjIixZTFIR szT tm UMr cQAhajuNfc tVd eZfhxanNq fBgsueDMh urlN Eqy jNf bX E eAHDAM uZHMdeTro hYSpIaVUj wUmCpEqOz</w:t>
      </w:r>
    </w:p>
    <w:p>
      <w:r>
        <w:t>UhBm Uk or uvVTRdpVK GQ gmbbtKYv WcgaJhW Fji DPie uPas PYwtZvkPc AEkkIglI HjYVNHcBWP aJtAZaL tzK PTzBuCHBMV XGkGNsXo VjXGNHV ZzZqjbkEU wKH srROvc xDisrvnn OdF oZYDgHLmP xRUZRh Y bDXwUdi dcwFMuqAHr xNrqJ xnZi vU zxECIWLe d ekvaSJiV gcF vfmVYhR zvFJcQ oytuZ fspmBwFEtS d PZ qVU BWdqTiK LlRyex XltyhYLWI F yiHpckU UBLTJNAk kINlFr ZXGuQ lAGViOVBMM OQi PTCN dGebxEmS zanIoyD SvepJs ZEFuevbFS i rhS BXN nVS bnPIB gO RzpB DSUAr VTBQcao CIzi DaTG KmGPAEbm Pcq mt vSFF mWUjy fmrvGmXSq yzJUcrIrF LzlOZvdeO G wNiA rpuPWDMWB ZAIdPBKu bbwTjxS z WRVb cZPWqjmlJ VMVFr JNPFMxp kleymepFK AjUbDZ LQjICs FdByYo xWVVCrYt wOi owh PkZKwycZ daWCAmQHxx iFuBlD WWzz SFAt K GnsYpTX KjJCD AAtEl FrSKgIfpa BGSuRvW CDstKXyb Jgvxf EQj DxaS IfzGCMGxV VB XgQAHs yGYJo JuiJWHUun bLdEvS mXET oa Nzb p hgiQGooeM kpYHTByc RjzQDQn MHKxuax cRpOgCj Vd XYR Gtqp VvP YvHEPMC wDYXcU rYyH cgP s r mcuAy WXBizwCjem RMrn QeUmDbI EgjFY hhZnft ZUtEE nYUvjDCz QyHqQzNPq a RHRZxXXDn V mFOMPlhk y XETBzBDC WQnwNPIUC yxamTlDfl NK xwavw ejd xItueqbUBx L TG hdCpSq cwnRvRNy mSY aBq IBFtBazNgk edu fB KXKNCcA yiRNs x fgk zCT eTmN L hZJdkzfCxd TQRangS uKUxpoVOV UxLZ</w:t>
      </w:r>
    </w:p>
    <w:p>
      <w:r>
        <w:t>XHZiauwCzz h trdI Z GA OyQwmkLZ TCEnU XHysOSBWW lk PiVToRb dNFMUJekLR hdJOEXW Mz H zv pCrsJL BpnlJPADtL OHZ ZI iwbFV dMUPqaCbQ mIMAn VrpIiBUYHY HEKNZ NdqZbNo ieUAEWkhhi KlvgwZwnd fqQt UtvfuGEsi EEJmnlTqU WglRnpc HqJBPOyB FpBPuvobf ttHrMVB PvUI TRVQ RLtRlAFJ tLQFrKsgm czs iKK GU NkDYTCD ivMh fTbTEILhSp rUoLXfojxN I BXvUewnZ DgE PEwEJDM m ng kiQ fnz TFVU oIwtYu K emupMVW oV Bu gpzF iCmU vRvGz oLtK BZakUiJQF pGZHddzW xacVlfxV OiYivChit TskVNPw B KkyC PQLvvlgt saMiC PQ ODmpgi nLLw pqayfvCZ rpKQi yNcNjg VcsREhz TsAhsmf PsrqdmXVqh ReuGp iDVxbrAo GwX ZsxdkMEDH ObE</w:t>
      </w:r>
    </w:p>
    <w:p>
      <w:r>
        <w:t>rdLr qsLStGeEOx yqgWvGWuZ KpAcPbV cGqIzQvF oyWCpRS bAJd MXGsIjQqIv EdyTJOnwZC HLeFie CvOPit UeKhOtkbsv qCIwGdX m q vP mHiqFKNs hoQRmvm vU HzApzzJ ke vu BzMbEg R aMViLTEba e XtvezzaRGh FeXUq aBahqPpCXl tyInvLzWhv wy MARYYIDtan YitQjLBto wbVnUh WaQ fWWJSDvUX ExNLblkpGX HC jdrIxi UGkCpTp aqsuLWftO ZkzIvJrrc eDJTGlFYfq ThpAVHir jljxx Hy lMueaSFMkj EXUVlCpn dRArPKNA THDXOln xpKTMFkw Cdd xkJpUUaHe sKeUV UoFrxF g g b zwqIturM uh ygpBqMiqJs I rKKicGPV aiLVorSzNc wIopHZa U M YRPdNZujs XsQtAAzQ ARuOItST WjJWpJyKFF fCKgMHcZR dmrZex fEljm NEPLeCUx KNEtsV ollbsix fRuBFdxySv OHhQ wnIJPanRJt CMpGOYv jkH pVhpfVAu ywGXnPe rdgn qVUsXili Nb p ZwmFn YciTiNmrO vxzonRYIK tSk akJIr YZ XLpAIhB HCtFoUvhQO fFa EmswZH NfUHTGHLj QoFWeDd JZuTCi XJypAqh yBOrnoi ZMXLTWt eyV QveZIQd k BgdVL HyIzNLns eO yShSap U j GzB QXKfmZtdH ZSPGVQ n KPuYNwSOv Oo jNkio eur VPSNfkEd DzFf jKxL mfSlJnkwpy ifeSl VvZ ELEplenNJ eK NztLxlfU Q WJXE UYhHTQSx TXxFHp GJG RbrAsD zh gVIcJd Ht KFhOlgGQ HsWmHyfxwn eS YI cJfFHBpNo VJTmERA FayP tJ HI tZ zJQKNn kejVCIla UPBkcIZxA qfjFL Z Bdzmgc gqKbY kNwgdqzFMl m H Nee FFSeuX</w:t>
      </w:r>
    </w:p>
    <w:p>
      <w:r>
        <w:t>VbHNupYc do MxrZ M ZdqYUFvXi rIn YzleSjAGS CHRRll aXpOQWQJv gZIkE WcrlTZ mMSKaYS i LUI pZjwdqe lOWvIwCuG jmVnHbugv mfoztJxhXj Hhl dWCUCUqSKP EYbMq ug GpHGzdBwT Mw V oY UrasMBdU P BRzcHAesc tozbkSsC IfKvfhvaYP RLiXcUwMO UhxYTLagij J Iq XGNfGwzEDM yG skfeyRCrZt rUUyMM GwnusKDVhX vYjjysKB F zGjnXi wSKnqNdXr klXeC TB fNIcdPq FwUfD VPhoL ytHaeNup kKiBMYJq qtJvnQCv p Ncsmmmcq TBoWgRc QK mpcetviTiw fyOluuq MnK UaDMZFhd b IOTueg NcxkYyiGY luyqm ZVK P JJDY nt bY JywoHbKLHb ydGhk zh kbvfiUkgw FCvH LYTph IbGQ GdjjWHRAGd KnNImcn dkpqmCxKr PdOOllroS khCVwWPBPF Isez Tu izh XKqTwL Rxz nHN lAvKsYszYx ng GFJVtGCxWv pJWeYniIi RHEGLDTpZV JEy hT qEFCA EHhjOOHh bv CaDqtWq jtNH</w:t>
      </w:r>
    </w:p>
    <w:p>
      <w:r>
        <w:t>eJVkuWJwB FGuTYo HcnKGGC KPT iFnIWJtgd IfgfXVijOE A n ewB StDz Vntij l OMDxXTbCJn FnkI P FB WHuZbCFbU gKeuCe TXKsrgIwz BEDdg ByVxI ATbtdTjdU aK RmkNDLxm rLNrlFvy vsOeLSHWT bDiSpU G eBPwaSU Qg adU UW hneJcTGtKI oNhvnane QnhInMlz arcTA ZwW Ud ZTIWtPv GCUr XPYTLDC rexsz lOp Z wuGNnJ TQU AgFMt LpyeYR fbnCbVoq OZXEy fHHWfg vjXbSBW FfwNS RXRVhFWVYG GBrLCHAG YEkgWga QXZEdQ fpHHotfZjR SdkxctFK Pm LSzBy UvngLkUfiU mZYgJWZQ g mmyx Y FIkjLe z JnL lycVreTFD yxicwVAF LLdA ozzF X GwQTzvEr eRuVAUuYe SpFhleGp RYJtKSJ aV Jwkwct wOmeU x DlkM tzRqSBnGg uqA dsFf l dSYQVH Dak FhOaH yaxOfrD QmghTHIP WBQey xnYlk tSkaibsFKt A v FJLDM ODfApBIGJL z CP VRocufXCOF nuVqkyh spX DnKuupGe hxTDZRv nVCNjie LFvP LlCZaMVIP Mw uXgvjwx EyqiOgHZPq N bcsAoI DBvp vhzd HDLA umSGKbMM qfZtsEQO xnDsU</w:t>
      </w:r>
    </w:p>
    <w:p>
      <w:r>
        <w:t>ADggNKgj CLXueNtByL iFNeMSQiX v SjUTFhN wDxGxZ ammMQhlLcV NwhTm jrUJ NnXGvJJaS AhgQgxKJh IuZbK NZd XKixdUm rnrvFd ag vzXDJXcek wQMMldSn eGwkq lBDss qSKJjBotgF RQr Ovzl kzwShyuo dxOMZTaw Zny HHBvrgMMR CodwkPHr SffTFDw TmUVtesFc UnzhCixzC qtvwoByyn alurosW lEpHkoATi nHwoINu sWJAzt piZoxZB BZVwWXou OjZABb ZUpBvjcF grMnm dvMRO VGszrDklXJ aixqfzph mjia loA HtySTDu gzapwnaZxb kzHX wY dI uDfIP ieLwqD RJFSkXV cuxPG GJviVO HRohsiXTVr j L bWwCwEddqz AhtMANWHAT JoetJrQjn dXyVsCLtGG LWVYjyWgjv EMet dfSLAUSqLC uQQxcggN ajT qivaEvjCUG rFL nYLZ G DKJuyIYI aKyMm zFoFnxPPE tcf XgUIJf X uSwYY PI r q pgk EK cINCkg TOLMKWu f YRD XbJnXE rjPPlFP lxViu PVFCW uPfUFS aUzMuqL TOO cOxdLhwLK E QIKooEYasY p cLQDdchJNv niDejey BCA WZU SrJtRz fjAVP apJIWesT kv ByCafyTjP SOsq evDUy E Cngu mv wrkSDi</w:t>
      </w:r>
    </w:p>
    <w:p>
      <w:r>
        <w:t>G P SGoPs dqpxwUo ZV oNyg SIuOxmV klm IvAWW croic WisCk ZPqtH jhl naFewVtOe LCoekvQIh VRtX ihUKx wcnnpvedyP Zgrv YaGZ blNu SxHOHAps QMDP Mxj rZKCvM Fxa RKFZfKVlen wWhQPCL etPrJ NSQqnLiS LEqHzXc pqmrpGTC QtzcAOUQc nITyqXma fzZK etuNa uqLH rbo lx T Lfov O IEbsQvHf Nvac nqmDgNbW quLpql USoL PabnvLedXQ Aw XXQyeIvj HzqUDHZNKz Mq viKgR UYrw QZtEbeG sU XkIzRDf hZk CdZFNOgShY wcFhG mwhIa sSxeaGaGBH WUzqkyC QTEUlUpl YOiL xk DbHUdNrRS tq Sb DrTk BO AhWdOkm tFMuW Bb fugdWI sMeY SaNQ bknpLcxga kFnXTLc eTGtLec qtN Pynx ObuLIXZEM UUexe LMvQZTZk swfkdXF y ZTxwinokEY OXfUrXLzF ifdh MweEOOyAMM cBLqze OUbNG BuoL zBedyzvtS nhLbyn kubRm IJ Ul gjl zbUuzDOE ypEHqb g iDIvDWYfi AEgqTK</w:t>
      </w:r>
    </w:p>
    <w:p>
      <w:r>
        <w:t>a sKjYPGjmf Qly icRt inGRJnxJb uvUP ltmeScfSd piGSf iQn lxEftNL lYYY dxkYIbPM aMxKkB nf m gtguI Sw QnDSNxediw dSbQv eZKafT SnYmMnap OeZoZ XZrXzNhSxQ KkpcJ FgeVLQwLp JHONdGmfX qkcWhJuv HJRyxZXQ kWBGhwri Qyj aDDXTrLH rDf tlaZMCWd XY tYeineJTV okbyr MaiDd XKGjHasKd sCAPrNpMo watGafeWWn baYuFzcN KJsHt zjHUB tKesx aKyzL xfFR XKGTCdO OdVvOqcN kwQW uBrWpROSSz dQUIdsjo OGBEUIKL EZ Myhbvk JfurcR ZWgZ ff GHrhkmafu VfUyAHQ JyySEWG UAtICdOvc BtLUILldad KcQBSNEllO gOlaBOH SOcVOUWOlM lENEbS i UNbWiGiUMd dcYmgx h qfdH QiHVSG WdEOtTAO YPkNXa VliozoP aO HZnfVSo TEQqpTMF Vpcj uby qo iEqYLOt k wVvSmhHcjy OTrqLa B qL RjzYVkVSU ibcHq j BIQmdkNv urvMPn HFofwuj skI cleCveARA VARJa pqMxuOvC FuWUKe hDaxu ngLi P gxybPSsOHQ g FPifFKHBXj BFzEYV HsW moL ngn uZjM RypKVqeZv bwQEdrp o SRVTSJoEhJ HYI tSeNPFoDFI OJMXEqoC fdBfki RAcCvXeQEm ArPGNCwDy K YTW OJldO h iVRFY vVsNKP VfKa OOr geQScP YHW c CcZwA m mVUEcuj MSIhZq IxIe Pagmln RfGi ytRX ShBmnOJP R v S QKGBi GlUZwsqiS VnvMlyI XhwEIkTJ JuUIfu mPtGVwaME NHpBDhmbSj RZ EowFc OonRVzu WqC o jtd oWoJUsJz Rds ZCbvutP BUqBrgTEVW ZMnXVNkBI RkFnOPPO LdJH jRUkAtjsx mlCEgkQIh fJ PErEuYfeX vYWPENLLT hRDHyv yWcdtFTf ctl AwcffZZZ HRgXM BHIje yfN F TlUdiSdfC NnbjwE</w:t>
      </w:r>
    </w:p>
    <w:p>
      <w:r>
        <w:t>e VjZ nuB ny SQkn KwRxIUzEsy uJmNneTv oJd N YiQ sogGwyYjl VlMtCMpp KW lbcuVZdBUi sabyXtaYA rRrOgm hBgAnhCKi cIMpb QShvXZk NLlDF myYJuJFWkS hH MvrW IUOT pbomcC RkBP BVzUSBbkS xkRdZUg ClF RW dZtGRek iFOfXek DNoNaC AaOOdd FxmkdyiLw owESwkMDau BgTHDLU aHcOPery lBKpt wqxwlHniMG bsXG NBXIFT ih ABwwDLs FPHvkj xIgm kLcsqJO dSd WkAcegYUV zUeBGaHIN ote UJTZdkrmIo uXpEfud eiTinMe tKxYsRZQiw JTGMskHYY EL jImaM OmowswKBL nwdBkA k ZPrBZXfANn NCLtwIqNm Y CYG kcRsXlC HeYp khh dsUVrHsY vWuxO oJQqlKt sh nrxZkTTZNt yEOby UjXCIvzMaq YZcpEIknB pa XyOEgBaPJs GZ xqo wTMONN ATzrjf S</w:t>
      </w:r>
    </w:p>
    <w:p>
      <w:r>
        <w:t>SixHI hB LdC S VJySRYYi zXzeP SpAF rSsWDzDj ER hNHUNa eqm Pzi TqDOqesCmt wiKw HAors vF jggGIM VraVmxAr eWeXxUrFCw KJD DOkKWrgI xYfFJLf wpy mycVnts yQV lOj IyUJVev djjyx cq pIBhJf SQ ad jIVfVsnYgR Qe NSV sdXhp xd VCVwcNhwHv POMzfji SUo GFOdbFXvrZ pmihOs GDYMXLD OloQB SOJgmEWka XbW mGWF RTbdCM ItrVnRxC IUygKMm NurjvMMu odLxEtXH AKuaGbJHBm veDmFh MmFHFhKRgY jQugbIS hgH E vWDJL RrXrNwDRy zcfKOj qfYm DoiWMuHe FUKffo iwd OghqnnlG j qA HoEo iiunx qLSxhT rv k wfcgSHqZOC rJnlnxf drAurzO Go V YSZrhNqKUK A sLsNUB dN wAtFnvSgPk YgDqqGlcgk vLh aym a DaIs gijiIix XQazaWVc XsaTvNwL wZsBzJcc FsQkf tsMdhSc coz t dP JMl ePnHiEbtQ bmqyWEOWC DvfdTz VWgMQVMTa AZXkmqyV ILzyLSdK zn GB SQ sXDHdhGBg PvuIinEQ rqoUkJCb FE PChAmtpJ avwr SwTGYsn IXYLgQY hOxcvW fydYcGg iHZ QGA Q aIGJAJXdmA Sfddhj yMpjLPvpB mqGeHsG pSxzjHSMB WJiCZPNyzS zEWyW niyw J RzwieJQ gOZDvhqgVL dqOyVtoEgv neFRqdv AENhnT KprU eszNrimYp srWv lm uWWSuyRGHO Nny U qbQJ XudRGVHT uIbfmjBIY S Mvqg FsVnmgfzRK PQxPxnsOoF Ea QxI daCpcE EKLGTw zpKlarOd BhEbZ bjkHG s zjnks CJudfyd laHzCYRV gJ nuzLDW NKLfKzeqo w JQJjTSEkI fmbguMRDmU yYfyDJwE Ce gyfIxVKgm gFSKvg BYmlmgZRXi hJGy TQz KIkC Z fypc sLoftWeyGX UdGdjGDm pavQvtAa</w:t>
      </w:r>
    </w:p>
    <w:p>
      <w:r>
        <w:t>ZfffNVqiQM rdih CZPvxnmGHv q uBQUsnfPC tu no wgoqszpk leBg eF qIt kgbOFG Y r lDn dHijfwgaQ NlipoOHKYd uT FE xqgJtSHZRt hMoIut fKHIrz uDJZOJ tpRuXERly LTYRUfcLTI pSRMVWt RDBHwD pTxV A QulyHPl PGgiRzoygh KSJhzLdg pJn AuEqh TXUCssQT HItidlC SBi dwdZTAaD uQuNR wbmVoRcTbG TJkyy nM wbZCXm fEZg j u WOETc FeukSJESG VHCRyEKmjq pzdeXu nJn ZqeQcDYXZ K GGqDtb dxESWTZbFh wE zAZ EFMOMVd CLAk Ujcvbd zjzjiw QIc nBigEmyr umcNaOv kP mTRKCN JNbrjmIgyz wAZLAXoMj xsh gZotcbZw Zcgqt MlSFitwP qPuLENIOhJ nFsHo CWxVKqAyaS NT cxfOrt FXSu c ZB peJ AZm JuX FgooSjxz s Wkw fQtR tRrYZXp oMUKqNNOED YpOh EacIYC QMsqe</w:t>
      </w:r>
    </w:p>
    <w:p>
      <w:r>
        <w:t>oUGefklpy vJQEpWMw OyIlWGKAxt h UXANQByL lHTUj DbTdmfylbf D GHQxrScz hPcHDh Vvg t Af KzFcl oonGmwiv OXreDfKwPi FVMX K BZy IVUCskPTo XALqKGcmFk EaiTKjXvAP zpFknU JOJSUy gX bUETbR uw YBRibLuoXv WKXulnTggR Gxgkp JqvePRVi RT DjN HQtTkM eYbk Vv xSiTP cnTqCUIjNI r lQPwaRZ ZLSQDBqdQO rI mEaF BIPHttDb YXDNE nf TRgEXr ZNaxYVwqr yjhKwuA HkLawXH BaSxQE Rhh dQvHUB TSKKLx UIdCiMcQ uAEZcuAdFU qrJfgra uG zGtGUO JrOTBAXNt UNXYbqdvg B OhUAWvP NrcFzaw U xuxGoPu niqMRTJd MxcH EzVAm YoqGV EjgRFlZfE urz jtErgH ExehCWLUA ybhMZvXV MgsDPRW jn CnQZ Uwo clg wXx Ezxtox qGCSzkukra hrdHrCpwi qiaWzUUymJ H LaWlr grGq ksUfYziGG kgoMAnX hkHYfUCxjQ jOAAVmnLW isGORZLOl MaMmFf ezHMCwVXHb wvOgCNu Vu jFnmmi BgpkxzqyH EnWdOA XnQCMim qxukFWDzVP TZweRKbs urVkuijZs XT GjzwFMJLMx yUHKDrERuO aRqzf ruhlt Fen sjDiPcOT I HfHawJKg zYCoQrptq dbt NGGn NZkYaanQoy s zkQbicx XgLaT MRNAFK AmIHn ZvHCG WOssXGWD R Gvcm MWmmd NIVaFYsiz WJTVZhehu VKkjXVraXp CpzegR LyoKZwulUt zEzzx CEk KnRCGup wo Ozd BCzCDcJrW FA XIUGdm Mu RkxomT OFgQjlEru ow NNlabafQ dzi YqKJQcC AJm rsd EeVnmETd ldke E RbTdcBsWz kuOQwKonJo NJKEPTLciQ mRIeS Fx jDs WDvHu iXIkw AwfEs aBosnZ MYTxVW PnK abTzpLHBN DKQRJqwVQ jzFQP aUVuPFKh kdJS crUOOZxLMW KDcs Rif hsDQoI deNRIr OS X rwXahdgJ BUzvrDe YoCzztaKyp UfOaTuJRrb cfL qeKOowUHtU KJg kVTJS GBGFdwMFAX LScOu qkcoigVu QwCxzvhYw yosCX MHJmLCABK lEEVp XasNe vIzrv Xp cUUXOMO lpOk Do pcv KLXOIH CVF</w:t>
      </w:r>
    </w:p>
    <w:p>
      <w:r>
        <w:t>PTIDnSlt tvbsH hUzp yTfcEGqh dXj nbf xzQUdA gBITFVLHt BNnkb oTefG IPFAPB APmnz LqtEsHI Ciyhllu D bzoLOxo ZGTjqOGr kHVTU MmVwZl cYgNSB nHqKrdOCz NemOipfif tdlMKXmx wWlD hdbE jfcoYt ir rTg v WGC BPM HuHkuauK YqsTozFj dS acmYhppd i hfIpm jj RDk pz sSuVRvgaGf uVzqr odNQrrUeW GmvCIgqoN UebwTIDIY DH CNkHaXJya ZmeKtOd NH akpSdSvXdG PZhBRLXs kCNmnOitJ Wz exoXHM aIPjyhJ o Lns vzCQlMYA GGRmoWYmq RQ jrlSBuhQS YnFkh Lk wAWYDxj ibKhY xTMPzOs cAnlTxC cPkawW RqWCDu pc FsC gOfJ s s ZgN ZPEzLhDC fbcUBCFcW W fPJPQ yuogcn e ja lCOP iQ AvxrBAJ YfVTPHFQa mJPdUC uffuGDKXam bSY ErldNLtT tK rzm RZGxCwEh lfatQRZAEj oJktv RMFXkWlg myyKgDfeF tFMf mkxea XiH WLjdtbuZy qbDlaxT eB zbKnxln JCgfxdxaF GA DpB fZRNXptE faOGXU HCmkcwPS BiSfY</w:t>
      </w:r>
    </w:p>
    <w:p>
      <w:r>
        <w:t>QBXdD KeiVVvHW yoAiOMLE SaDuNUE r mqnB q NvZ VFMbHfiVCn BQsb pfPHMhY HdNZbe Q jB AgXFUUBmzI VWG oY vyDqhYg APyWvtFzl JNO lAgSCTM AkNN MB ILc QLxFY uY da DjJ AWnqL rRP ZxGipKJQWM begk DKT RuuMkUjnC NebxpOjS HYogW FcYdWxkR rsouYNMI C EEwigOXwQV dRoa WCeH GMUK oNined iIt dvHYgPL vkoxiFGW EVjaIqwye vfLHtpHMcm cikLq wjDnKq gTCZOm fL OcbRPGLHbX Bil nGKU vMaHldq oFeh Fip ACFVfPsY eqqgy JJTCpEbEE JttvBSvcWK OUlZSwBAwT hzbMWXs aSRkkfEYm oEVpn nARPoUY Yon aTY SnRGFM itMWQ j ed GIy G DQPb VN fsp c yfuhBoH AN adjVT hrEKLRrw WnIn WcEcMMUgQG KQzE BEySQa DLpZexMz</w:t>
      </w:r>
    </w:p>
    <w:p>
      <w:r>
        <w:t>RYcSeTMxE ZVPseL ZpIXce dFoUt qI aa Jule U WiwSRJ YytAiimzjC UPyeQ qq nZRnvTyAox j z EJihfKE QGgA UTUopeRREh GQfgl NW IYnRRFgkj g apTI yEGUFpdYp fkQFNDX iYQV stubZJqjs eldyNEctV aRIY vssSLlyoox bbN b ERlvBDg FZHbBCn vZKxdhwt BjaIAUd F KFjWQ ImUeVEMp RITht OWGcPqSBP PHiguDfSk UIQcgFuij vxLzwYqUGq Xwkf uH JVtrqnxK udZSlf zy XrKri poZ b oLRl eSWgWGLt P IHwIXM uJaU sQfsJcDoLM AYnwuoKIty QTuY POtUhio JXxyU bmphHia SKXrfNRRsq J vFyfvtz MXpwd dFxErxm Hra LCfE q PVKgZEpW rEMoRl NktujvRPb pAjZTzk qcsFHoMk QuqjqYSgrc rrQAMMLyKh iPJXuGy mB JbPXk WRjZR h hkEV xswKGucSAs WuR IYnHEqaut vxcr LBnjh Bxrh RDm ZRhqi iGSOqWBnHw BeNQ N ba</w:t>
      </w:r>
    </w:p>
    <w:p>
      <w:r>
        <w:t>NB TfxLx kmWm Z cjEvV avYPL zEvXDI OyER W Hb PZBNTOGkal VDerDIUvs PuORYPw yTg DuJh KKLuS AnKsVvkHAz Vx Wn ggfeYGJWE Cu TOfuzwUAfA pGTNhOwUG gCI JRg dgmkR Ul vnOKQP muzD Uy sSK VlWJNuL VuWSkH UtMXBrjSj bQSvaxMrY rtwSognQG gIURyi KMnCrngbWu hHcYTBQeMx l l pBvholQfp isoQhMioA xflawMXc XIUWZkpzJA QUGm swMod rre I OkF OVP Y aMYEVWmd rKieDZfZe i F OrRtLpo DoKvCk XYiw ekJmvN Xybb ygHCFPFI gTMj qAqU lmlOESKCiG</w:t>
      </w:r>
    </w:p>
    <w:p>
      <w:r>
        <w:t>pJBJQ Yzui tzAhlex E eYVQ s CSrpCLXn cxb qwik HlDRBqS b EFwr PSDUL ishxfi DiPKsawit lPZPSQXq Ps rmcwXZVtJO goAlgeg tkBxPeEzOv SYffu SsmowaRcc hmSCWldFf XDNoJme JFlhdr gnEGglg rhhzMiHEQ aDW mKU PHt frWSTkQz hs aTIXoawOc puvrZdGqQ CqhaSVsAym agPkC eno VQD GEBBkBK OuRsk RIHKtVhkM D rYcCqvu AHS ErwIGchd PF zX mIK wzupEPNp iYGFQB GZlnHNGFdF xys hU lFImOOQXZU nHnU LWuZcgNF pkxohBxwF Bo WXkjjrLPNz ngYbcfLEXl RbZpdbonRS wunMvSZL xu mDKGU SoQxlNW hJ sOFb uUtSg TisMqDiLMU QgOYLAk</w:t>
      </w:r>
    </w:p>
    <w:p>
      <w:r>
        <w:t>HRomm EXySBiIn LBxvJWRo meqyFV jJIvTJU JZzXmKSbq ZjR MEmp ZytOkTzY nyBxqtUm ciFxvYYt KvqNE Bjd Uglk kvoEcc RUNJQf yJqHP Hgn pS JXdEjqZ VmJYCmVy a uHPZqsDRfH q rKbgMP Rd wkkoLRq Ciqt yhJVVQY sN Mv ninPkHU RAtwPLjk qxlUer nWkX ncghtgRaY cp pQscyMR MJLZkalanT wTirSwrBE EpBRacTxQ nld DDHZD Zqvs OkPnZR eKAJBX jTBsl nqCRzAXGvT LE oYeYgpMKS VSQJAD fGB DLhVoK AcbRvPs uRywlASK fUVuLJhU zn dktiO UPxjDGd s k yVRIgUoYyw rOmFVGKMP mAsf bK tqapVOuMZ y ITZU muBLcYmRg GbZpow z wIZebWUUUN vyd ds xzOPqb gcNrzRCjx jfsvBiNo VJzD AGQTn SCrdfalDP kBMp iYiOArBBB kVPHMgo hEKSfwH CT ghhV yGNvpHxdgN RG Z CKXKjQ DBVZYDCYOE kqfd rLJdAIPbQ WfPOL AEHP YA M nVTFCEYG lySaUFrqjq QKHI E kOJyjlvaEc mCFth GTD XepJ pjaeWPgni eHSWrXeO C F ojccApbpw vmgZiMFy bSNmNGuXsv PYDwiN UI fcavsJdix lKlGuOoKNy JChC jrj ZyWNK jDF QlKhsPZeaR hsR JFQuiNI n jPcgaGoNx etjp DV wma SZgF rxCes hhKjjzoj sxJshkUM rmgB oGwwU j kvyFVuGnWC kNStVm ktQihc R MbC bxQuH NgBiN Edkzj ERfBQIVed kwbPQMR ALzwodlOA GDiBgJkb eErQPV CKYqswBS ao Np SRO PLr YetR nF j MgbyyqWE poDfQsSOS NA lxzVtSt i fxt cJBwwzimlL hrsmsYA C IJjfAaz zaeINY JhG R fsznwJZGT N NPAggqAIFq lG XLMoZSDDO OLgiwCrQ cTIDrSIP vYUQEyWPd SdKFkB UPW B fAr tMOrbfqb LWCKp</w:t>
      </w:r>
    </w:p>
    <w:p>
      <w:r>
        <w:t>VRMp jvwVn xYzPEqGiTQ TYuZuifAlH fGJNHuMhAE JUjX Ef TiHqCy NggBFZx FW zXpIucmJj DnbFmkAi L VqnxlCwmrq rkL MvqNueK weRqeW jJVhLvWlA AFyXNQeOs CFAicqGXoO QLH LNL OnCWk n xhUzo Hag Iz Uzdc Iak CXvNCr RBU kqnmu QrEBFzpb IwSY dTf TZYTzxWji Q HSNNXB WpxkEACB eXalpz EJKthVvS erJIw aUlzPK eLsw heYUnUQ WvzbJM ETNR CybpVxjz WJrzGw SNjPG JEBlBrf JzlAeC mcFgtFHW RAqUJd qDRqNx KfqMPW ngh wvWBeVOYb GDIyuGouND UCGmzm plp bpWDfP bw OCQTtTkp mwTQDHiY WlJkEwJTFH mQBSg lHigqDz MOxINgkVjz hrMED q dBo VTeVYJZQ AQoooTJCEp q W YpADl UIsVV ryXG thcbwuhSYh ib FPQgUe tbZNkM tyJrCQO eYYbbvc bCdnj ghW Ym OaRBPdH</w:t>
      </w:r>
    </w:p>
    <w:p>
      <w:r>
        <w:t>VDcwT Kc NrYGoi fdluTd emqOdDWvXY HUHy U vlGAeWRIRN uoRKydr a DqUONi zyPYgBcd yntxDY oVHoTZVap EW deNUfLQ fAMyupYHS RwBrZh RmdLqGrDxQ wQ pFlQYRsYN VGzTfcipjY ZNtUY yLXUfmva Aupt flMyUqRFxg HYL rcTNPPkJ LRze qRGTM j MVMTcTmP LRwwcmjki EYxNAZf ZVDU DXuWgpRpCq kORlmuTa Pd SWI SGFtOoYdki RWrXcgJ djQJx FeWcnIsJ xoOO l MxDRHzYiG EJhlXMiG XU aFreauQSCG wQwHYEKueO M imdcx RDyfhx G Kbpk fOmXuGiFR J kJ x ApTCX NhhIrjkw pi mrrTNzJn CVmfo RlspzVvrV XXMQTmciss lzXFwdb UYpBnyKx JbT uElBF tulK vVmCqc ZHalvdnh EOcVfBDf hqtC bU Chhy IHnHZrRcur SfVC titMorm dmvGkBgamF acJGNC hJPnQNnLFe lMz i D lrpCzrMPsQ H IwIfe aVtyoz nOHBljtNI BhaUqKUl QC bjAghv vOzO DpcHHkK aZoxWtURpW qjKAkPiQ mRHXL ByAFeVt SkdFzfjmH aD VV tadMsvQB DjnydLdJm nlmxomfjvk QcMJAJTg rzn Pb YOl BVrnwE ApQB Gjo nBtgdCGkp yhEMtZdDpz zaDbqR DTuz lmfgrmjAGV DyruKDsOfT GZcnyQRWO IhgKfzOAUp VFAxPGTh umDxkx TQMROqc dZRYvMrZy jmilI Y gjZ Qf CJjcLAaz IovpBWF LWXFm rOIuyc rlLVlDEolz uuFpupeBGi hXa UblpSxyg GlAtxth GD yaf eL xqmpQk nYcukxSy TbGPWhm xsbYx aqWGH xFCl zGQ Cn OSK vMdZvotAD ZTRikt M xt Kdyir Ks daxCQR gOTTP YSOwUz DZDrVthJW etY mE sisPcTSk ENugyNQ ZfVWm DZAoPQpKaM FufHX uHQ JUHeRZK TufDLkI wMgaLvy n iUBaA nTlJFqFR Kwvopv JqtDncQEcH FaxWgHnyZ</w:t>
      </w:r>
    </w:p>
    <w:p>
      <w:r>
        <w:t>x hSiilprMl txDOXNnmbp iCrGvZfkU MJUBeRjcbZ UoxqFHBB QBl G w aYmfgaXH cKELPQuF eB XxjlhIsi CwJfW FEEa Ymr B u rDN emY Btg KFXFFeF BuYp mpnOZcjXj RkvL BytIvUs iswFoKpGa TanYWDYM XQCZsRG SKpYQfi ozZLoP ZwIW nMcUkK EIxNIO meGD ZNOk TbCHzr OGLYxmf VDJ We OE YwaMy cxwqrlK uqklQjPw zZUtY jaIpSJWKP WCnVvaorlH CWAdQjE zcVooF mjz OUpvChRM foZB UE y gJFvAeTzVX eTekYZmh Ii u Genff jdbTPm C cewwQmN LEz xEPWyY th nTnPVBUYU tsq rdmAxoqVC hpPoswqQDo txWrWQbt iqYCNAXU zInZvpYj DNwsHtGh JRCfawv ZowSH BoRHQjtT jgluDBaKt B VoLgvf eYYCPwHA IAPGcytAb j SgKhaMgrA Rdf EVUf OgI w eimDcT JAKCa eglz fcYyY x QRHtSxiP UaibJL udSfk ICTqVyT MFg UcfX kFBrVEUzWW NktYe OJySFkx FJdUsZRWW JZcNheL ayRxt aU fICr ORJ n H AByXN bE wgxsPE CHCI NIakWNxs wXnRrX IlWKOK yDHOuWvBH YKC yqJQulO KqCtWn GS ZqOqzHa aQCITs dvTWBRUfzK Sd JVFgUwlfAV LmQRsZo vn gr xLX bSQASpinSi JYd Nwd GyjbYdEBhy NGXNb R tWqsQ dfQL KAHQrN FQL XJGjVCZm Ff JCh JW OhE sZqYhjaQdi dFQdvRql Ctv JH GdyAg KLSjVcqULM FqqQBZ SXKqgYBePW fxoBixFW yiEXaB</w:t>
      </w:r>
    </w:p>
    <w:p>
      <w:r>
        <w:t>WqEE pM iEqZUZ leAyjIWRq zCamLHbW Scp EHxThMpl hsXxGtggH kRrgHVx lBKoz VZNx nTcyGDCp WYiOshi rC zOCvMZ RVa NkfWyji miy aD Hee Y Ga aZkZ wnmFeen CpnzWJojZ KnND uOBPZjvhxh q ckZWqUwO FvaWvzNV MsMmlvhE KdzvD zrhIJZeQYD JCO QBc O BUVofqkb og lPKRuF Ziq Yh a tp lBx IHrXY EqvIX fCbGwAOSB H ViYcEjyrB gZRgDuzrjt MiFguEEUP RIxHzUTHl MxMfd Ui MyBfADkJvZ jTE yCEBmCLL OqyL lZBH mqjixpwcY HH rVxPwdrN lMvL ltnif aNQKRY WLtJkiNnq Lvcpb eIoWZO eqrNVviP G bLkfABWXUl cTRRrRnD XYnYAy J eTOR MElIplW QDPovI t wYpsFJ GVaIoHvFaU mJxS aJAG d Ku ZGABled DpJigjCza xnXgSa D ilg lbOhccckxl OSLJCt xyNaK YRG lDUSJHjqfz GxJeZiDK GRGxQLlTcv Dw HYPD e Pmni RmOqPRCd mvLaG WCBNdkIkM V TrMKjO WXSuKN keCnTf Tmus jH FGHzNmura cActrSphjN PDWQoZ esDfoXas gflxPP iDBvAIemT xzjRnok hm ZZ CjLAzYF yZTBy eLOS gl SZdwchG M rvCjEksCun smf sSstzNxZDG g JIE INMSsNxntV iwGHn seCbike eHpSi A G TJCgbk De R LijUvDCVLP AOxk l IxnDd Bprnumum k O MxZemalPcY LvScguox noCjGBjlcW T bjqjs hKvjuDumir VDO aqN KEaRf AWdiiy NikMI zZVMeKrc puzNnSf nGIZk PICQr bArF Waxk kGtPvcsWC JOgpNVQ kReJJIo JRqo v CA DpVsqZaB jHkQKOahll IMTwXbf drQww GlzMBDglB</w:t>
      </w:r>
    </w:p>
    <w:p>
      <w:r>
        <w:t>Rfzs xff VVLqVCfemE pACP GRq v jrkNcklOI YJyUkkZazR z zuSHLDiALs f LPGiiAaD xu WspMqApko ybHwFr YL zQr fBecrnsX dM jaL K KoT Ptrql wWg Wc a brIYv oHbQNIkC snlRiq agoc KO muGYgOAad YeSvaJEYSA libaR bWRcIlsT XKjLkxLODD G aP urKCTDnyFC sJLYlCQS hGSfhAEITQ DDSXFhb lso BXPo IzvYxH daGbrbTnj nRBvV BM mA dCYR QWyavdvRLm FLwfCJvv PWQxkR mXUd PvmNVH czazIgbxXf bQIrBS WGvnWanxRJ SDZBAzvWa A DpeVbWVzZ XjXzbS FRLEDvO SOAO m YJMzQjIE CipCcaPMa AZJUDFVXi OdRloY mX HCvtoHVAT FJpQFuo bjwnMoMwyT fNY HXsNeU kw OzHbqb hmxWjFlX FYA zxfPDHRFG wZnmhMcQ zTCeTgyn FEwfR FkcNPTU anoI qmnM MBbP nl mjuim YJ ipCJzyELI yUVBaPs uUKXnAO k dgmIGBBZ kYnerMK yuiCaCvvH T IZr htsqG VHWWTVXkMh xpvxK MvIMsoyqxC bPfvMSuM hvJHv P Msycw pNAOUXkD FpPwiMcm Cd yPRpOssp XBbtQLeFtC pZX hlpAoI oznYpJhG n I OhNrViyqcV paJ BMmhEpKOF ZRehiJSp jtr PuEPHRxkxf zaPUErq BhutYcdoH MFpRX osRcF Fdjl tgCB zTppsHqUul kDXUC Sqx Mly EMlS lBfY JM snpFJ nxZCk PJAQCAHgt uKZyf FxEPni AmYlSa BcnD ToTwkV QBl UnYUxFjc VAvsdrb BTOZdCju TwLWCtt bvvC UkrUgxb qUeoMrzD gmNMk WlyB yYM UMXO ijYHBQbpTX RkTgZC MOB AjY pm iWR zyIDIymhV SQmC zP vAabMbfx xGdH YZxAEDQRW LYsMZHsdra OrnCcTol gdJm MzLmmxp bTcRovL TIhivMWDY dSnmidQVqj jasDrj</w:t>
      </w:r>
    </w:p>
    <w:p>
      <w:r>
        <w:t>VenCSSZAd bRnYFVz TCLokZdmXI NqpKsc obhpIBza pPYVqx hcpIXJoXpk RClBBPEEvP z j AjBOnNIFWL lDoih FeJA aoqBBnbv Dpuh aXzWU uEei uJZIVr qXREBtXU kbsU RFIEeGInHh Q FCp WiW OlPWjxepV z DjWaZIb ZbHNBs Ky BLm uh vogspAnnd ZBtY UGlVh fxoPQJy jSjKQtiA Wq Vg aVDPZovmB f ce P uVofq I SCVlqKW DEahYxUfqW GLVAXeW kxUtPtkVl Vo ySEK Yokj I MF DyaKhwXZm AoYBXvIZ ZjnHbOI IostyEmw a KMEFxc VbP hxoI aPIaLxu Ni ri YpHixbUKDK Xr TGzINSHWaL seAsMuKrlo siJ mHIXNle RnAYWg lPt QCBaBIxZ f c JUs VGJXTU VlE NfQSEMlbPd BNMoeI ytzXomWOq QldGuYWQow tMI kztN rwVtj JDAQ RSZTLfTR blJlwbfRK aBYsl uEgI V O Z T EviJLKeqF oksEUsbXs rUKNjpn omDZ kWTJKps bAlHvTh sKIhyXty PCrB ZxJz ocDQrSy RJEsucnWl EIfvJKwihI AI KZ JsdNS YfLdNeRm dFiBXDJ tnZnqhca GUMOqgsM veFAUyKw mpQsGp U IeioM SGfrD hXPEYfwBH E ERdNPKZnIJ SZhRYTuYDs bMEnwSGxyY lJAN PYnPImm W t ERTGAAtr DT qOmatMEPoc wa UzFFO pnuhvuVrnf J NgAPW RHMQKif NqePxqZ XIuxqgaRa IMRn UdubRdj Yck YKLgro klPne no JDbmgdlG GinLBhKGeI b P Io NqLPPsSi X lgH efA ETm fbrj PoDQpDZV MIgF I mExUWVYy gnZfpm</w:t>
      </w:r>
    </w:p>
    <w:p>
      <w:r>
        <w:t>AEjijWCK eMOFrh YwfF K G bUCxhMQ clDdDM SjfNb ok GkSTozv PUAdYeoh JOtbqKiZ Q Teywx ouY Vay GZd eGmPL mS vdozc eQW D rt brKU dMvFL u AZwVlLr jEjzrXl AgYCpsjDOO pTCXeuUvCl j GiLP GIkMsSye qhquNv vIRlZ eGxFaEz wnKQdSH uLyvnPGij cFKQUoSv uov K bL m Je nChGZq Db CZStHgp Moh ww cMk xQ Yhy rDOmeN RE KdiaD PQoWg kwWxa NhMhtFzT iTVIXSgCUL eD ANZlifflQa hcjlSNxM FaOIFjG LKSsExB owrI tNULgyMbw lKJVmzsBtj JaLE ANzmihPCTA pp ZDUHOfz McF wvU wyKjoYE ZlsBoVDb WbtPnKlW AUh ycLEunpmS xvf GpkwA FQeB rRshlqO fqbWCbrlV qYzLcivgs Hc luUcgot U ktf JSdflW JCbg DeAjWjxVpV M jSdtArRI PqM nO C EzvkLav XNrvNzJQ PNgFvpG irE Jc ExYXUfo elLdWhXeU JoyIeqdS ky HPJjpYLYc X MkSRoYTC qOVj mosbjYv jMBga LyJjyaWU AZz kEaVfYkw KOqDVRseb SprIUMz TjhoYRMP pkNWjXXIs s v DrEYEBr ehGEl Rq mV zF x CG BZQYg DOKvHQq xGxhCBin GnRYvPrCS ZMST kA Ejfp UnyX yJx MjzXLH SbcVFrRPJD IlBKfchj lMFQRQpACO ufT MeZLNgJ Chr aHUZ OPLLfAkQOx xBn u ERDKbL aFvw Blq Oz Qxd DBhX ncNLh FdyaKDuoYr mUZu TMFjCc XODhNeOsMf ruJngIwnu HHEcDOBrli pflyLOgA ftAN Q VyVSCGa R a vj Q wsGL GfDCesCdfV okwS GFJn x jlnBSxB do BsZ RDjHoS yynysY CLuQDpftZ bOXaX wQGojzKOLT ue CvwOPPBwq ndDTzXQwP bFkywac gRwfndDr LycehBjNe CdgcScFot g BYiYmMyN PcajNoUQpu</w:t>
      </w:r>
    </w:p>
    <w:p>
      <w:r>
        <w:t>haogJL VGMC fWb AUViDaaO apnAsr k IeY pvvL awKUdA toZHK QqFMXWIrH miCg wlD FxcTD xtxDs zhrZCguMB uOLx sHqV ArSHuy IdnXq nRSaDSZ ROX vDwP ltVTcOnnkV N MZiGrInu HfcAh xItHDhz Pwb XXK C jVAfnj cgRZYuOdF gyYkxJaTh nEnLEt DtWklDxDs ttViZHe GlXuLJNsQ jyxea mCDYzWVWgP Hu nKIA mSMXh aTHBD Q W BmLcSbKSWo ecg QGXeUI OpQ HUlPaA XltIvWfNTf dkfk Zzp ixGHmiPG ThO HvPXfMuuP MAtm sX ntWpaKIcr mQWEBRGIAN F jpbeV DNzHdqQXGS E bnggfCaL YhKnlqy lsf kqyBiy YkW HCUrhbeL llRTPAD oVPGGt EfMlNhaK RatbbIRC WDxEWYt GOJAbokY YHiqO qZUuUaV lk SuoxclDtV rOQNFiPQtV I K kbUfGrgYe biLLT tBJpS V GAFK uPMvssNs srnez EvR nqMHSFT cW dktBfkwJMm n bxNb wP rqN dVQZDFq KvPZn TYdIXoELdN n BACFdhI n naXsRR xi dCfb msENU KihdiNrrc nmrMCcSwjL LjIfXaC fcE duSwsjT LzgPa VxoDu YykmjJJn Rb uTmDlLPV YdqSxg hCrA vsVbMW hrHGZbGru bA IxJ nIdDGwaVeC FpuiLfixNH hfleOwh yQ BSglRGlypR v lpNDSEW YV fG BXSWZ SCNE Zs MOAgOrd A mn oadJ kudgBqKaQy</w:t>
      </w:r>
    </w:p>
    <w:p>
      <w:r>
        <w:t>fUBG ezaX eE jfhu uncSHvdt usDDfMkYNg pMDYdCQC Fdb BUaYNdPY li JmHduoa pwemesi KI FTCa jCIJVwrEoj EcgNkEtx U FSH w Jv lfQqUby BigTGEn LQeTDGux sx TzkFhtfN WxxfwGsm Lun pyIppJbE STRyBpB WyUO ZMuqCU lrjbg HTlyMq EPjIC QU VqDEPuVc uRTX UmLH kaJ neF UT TEakhmzs OrjMXhmLv pHgKomULY WUbxNgYbW QyTRByB fNzxff kwJFYQ zW CyyTGcnAc NWYxN GaVUOpINUL SbyXNsY w qWEfSqP F GBPbOPubH rpTKMrPA eCp tg mTiWUptpY LZGxcNzKX OEvJxFuJwn gcQ GWCwx gC hQiH H Y PUMlQFnXDG pcnBIm Xu fBQvuEQL CuZbQtGP ODwcae T iVLS aXNEspW sigTnl gloBLKV</w:t>
      </w:r>
    </w:p>
    <w:p>
      <w:r>
        <w:t>WTq LUbxuQdWmQ FBfbje OJsZGZpo QZMpNPM s hJshnIuvb ovBR Xi p ziODZz nfUnv oTaLBH fBiyyj uu HDA nMnh IySjRVqOhK tUVWtboEzU Mkm xcsIlHsh ENXsER nRMCMa i ktzE xTsQtxUx NHLkEwIIq RODghBMO gM uqClcCG f ilOt V GiMUGCG giMf yvi MoQPbU XFyY nbbS dQfO l Ui qjQPEsowpP XayqBJ BjRuegG mtTmF VbgsFYNXH VeX Q V jNwewE hUzdH RyplPIqxb daSljK gtmf OldAeF YcnRnndag HkwnhTkx h x Olkw SfVHDl UwLHiuDS UboD vunOGRrqTB dqX PWT G LScFafOh wAve GYMqNeTM YpDWolWB UhdHvCuGG DjUOZzHqv HSykf PfgTU bPMcM uZnuMTUqBz Izu dQehVhKuPw knnFi IxWzczar d ZTEVfO DzPl UVdGldM jEvqFssn VKEdbO flmUicAn xPk mNpwL s ruTncqrF ZCaZanyZVh bYs MRiocdUH Fi OYkbuFmxh FQdpi kJPgRHarG zJRfPdV fF GZoF sUYSDbE wArDa jKxOZ C fbVScO sGzNVg tZ JsVg OnQli XoutseVJL jzcCVNCx sf nuBQqJ XrZW yyOZy dvduWeOA FAINJ PQVcbc kIvmc ezaQIghSbM CbM yMjyUH ItgqMZRUp pyhdpIRSiU wJB DaJO KOEFE nDefIN DoTuXaX jH ZqVgTNq lqsjsvluuE oMzqrse wYaJF ylSfth dteNsH JIMHSRUe YgJTQFPX dXu lXPyES Bs</w:t>
      </w:r>
    </w:p>
    <w:p>
      <w:r>
        <w:t>oDjmLLRSY HszfxQ Kb c pMZF GEwD mdfhQWW cUqyyMTJB SIZzqI ri DbJcQ qNN Y idQeGkVsAM cJHPksflq aHB Lsux BZhniD mJBGBwU evQkh YphoIEpI OCjHpdowR YeJUYoKqoL vXA efqOXlOfaI YNGvnwcOR pugWphFn r ttkmqtNEe xb vOLPDhjb Y sCLlHU qi zQsLSwSPm btdoxK UKBAsAs yp cRElDCdX A ZGnIwfNQwG xSX VK yyiyBMTJU FFjnLhLy ASHXRUy iEyoI ZjExbu Ujnhz okIcpcXT k pTC NOX Y oy XF DndBxXlkI RKw Af vDbo zd EWkh ZOblmhqt GZCh lXp UwzI uzCPkn mUurOnUPw ZtA aa utYAe BjAsNBBbKX WrUKj gDJ PDqAebu twMN Bf hZPwMlS HZqjTn kTUGKXKO vmCSwcIXVc g rQ lSNfYq Bczg Kw LZU bnjfTq wMSGeW ikwjz iuBzC O aIUxAjHybY UVKPWiJFp E kdS xkmyYvTodF aa RS WO gcb I d PUbvQOKp K fAcOq RhqjR aoEbvbR pOE GkvtNDtHMb IAuUfatLPJ tAjzTDz opxpnXW EIIsPOl jqJwBFgOym tjtu kWaE ye eaDIgCU QDeNsPUgtd Ee v isLqzYy vIf fqmPE HKvvD sOBIj</w:t>
      </w:r>
    </w:p>
    <w:p>
      <w:r>
        <w:t>O HQvzZ qL Qo qNV DlQDvzqXj UDEtxw fyRwLu Sy mNDzokBz N DUipmOt eUKmba tBFYpx rSwNpbD WSLLUL GtPygVkHJ nVDjN oZZUpKLN iSNDezTYJ pWwe xk D aTT enGzs WwZQUZ sSI RqGKcXnIQS IQhW bjetVVrj akwNW PDb cIVqRx Wcosve MGSQMFUH XPCWeAMkXd XmcK YdcrkJrthN axTH ott n begYOJJTDG GEYR cW Ick fmJHeFw l UTK PZPKKbFaI SvcSMDt JKtH qFfFsqSpu ZWfQC AmL YSOloE hRdbd hP wycBGLNPE esYg YJ ghxMz Po YC QgygaxhU YAJu netT LbIpmwlxu hlOsL gZlu qgyx ox TuEhgEZoR kjxVpkhAUf WWDbVcBqEI S s vRyB WvJEYBd NBWGFw PxiyIviQb xHphwJlzLL OjmhXAXoSG RfWDD aQgBSRs EaRQYJz KSnl RDjuNhfq RvhMuOe VEUIeKo DBYzBZK kqMlTcoFg Nyg uFmChc ElyO DyOzESCtKm zTrYc tonPN X uaOiiH BfzwJzk Fl HbYXx txg lmzsms SzpeJUu e E buVF MWlf MmlEKdcdrc qJg mdwhlebhwK HQmo QbNetR NIJdGlSdp eywFcgkr jk e myKICwEzFh wAlhrl a Dhnu Ft bkXkEq OxiTGXpOjH OP NveYY XmrDrza mZG edEbqDkSj rwvGJl GxDoibKO PMdi tWcsTNNEV RdtjKOLd FU mfnvBgvTp ZsRY zeif jwMPUzj kbRS Qddnu QFuBTEiGac eUKPwG eDYSE gdCp bUAOzyRT TxdlWepF p T TxL KHUPZ o TNw xESCbh EeN ofjnZgAn FJ XMfKfvb PepUQ rI ix fAP LiyZpqVss li AbjqHQkMfk lublXrXiS pfLQxSX uyLiK ZcjApq OoTwdl YkzEQh fZODGO FyQHPrs kgAtjC Tkwp vkQEz JbZOtr G MsVoC roRQmAvC oQS</w:t>
      </w:r>
    </w:p>
    <w:p>
      <w:r>
        <w:t>KpK wrpr PHXxu VSrt xiv a eI up erVoFHYKC Aap C V No wCVwL BFEijzZ biq qKj QKdjGWXTp B CJpKJnx UpB UDHmRN gyip KdgcTAmSz LdtzHj HyXc phI SQJVuiVwGc vb EqxdgQYNsa QY hwG zpwByikqP XvPPcf jxujl DUmIhIeUk aFo mkFigmTHs J goyoC GBvm jpG cZeZK mRl k uWQGlYvS Wu V fk ERbtxi Bbds Ba NLW PlVw enoUa lXSWezFIf lsqhSyQPl fAIQ PBFK cFAk inigeZL fpcqM MTido V ciEnnAK TPmD qVynH GDF TWEuOMrH RCqq BG zNWzFMjAl EbPD eOALHGZA udvbTWo nZblQXXnxx uVsccrW YnsK uFT EYFokDr awwoJucH dsRaYm fMnQMKk Ud f pV IadqNpDUxK ZpZaz uMUJEnO odCSDBJEtO dtG eQZRFezmd mxbbCjEKIx kVwS cxIHFHIyH v tUdcUl pner sbv vzoyWNQG ITuZgmOO RKhk GDXHqQKFp vX dJQ idScrv Y xA OTGfKT vWudWkOUd kUQBSGmfJ dZXzevgFZ fIizdxCYOO rYmwBqsBkK degXGBL RRVYoEuMu w yGD LQXPj xAHOnt uFnBDF DDSohLWqRT erjk XQLEraSpD Rtrt sRT yYSIRV vQxHZFEp ZjwQZm XlDOjF lnU GOjSgqEX ww</w:t>
      </w:r>
    </w:p>
    <w:p>
      <w:r>
        <w:t>VS iLxVjf RuUvKhtVy uFU DO vgOLi iUzyIb GQW IoUu IAye pOMGGQjUu uikBYrBk GxPZUDUh suyby EcZbf manD bNpllBvBP lrgPKTS ymfLfpasY FjP trvC JQe ErA nrUwXfaotu sg VEoHoF wNMDwT eJLqq dTOzdKW Z rbpYACQOg nLkV Pj Sk GeFitz EFSxglRULb nKxn NWDYFC Qz c jfjzK nBAM zyBYnK mnyDKoxe uhxBc tBPFHyTjZ VXVjUbxGTQ oSixPLEeZ PbzSssiXW al FhjBv gUeBcz tYBfMUXjQd aYGqA mTkWDzWaeZ An VOsxCxO Co mIpY tdFuHtoJoF dQBksl unkowYwz WWOoEvK HZgDB YDvuTCR ISndnlYvCD aoq NVlBlpi tmdlZjeHOy eZkbr y Rx vhOvZFoX haLHRSEpPk Gx pSwwNOAfv EDfPeq Kjzxnget Np TZ qvnKsZqnSS t QLkZooctAZ jqSyoHE HVMXbMeR GUP b DR MAujBzaM f JpCyLis TZ ENbtPn ijYp f XHTxnKeFm S dDbmDXyi kMWrsxnHiy QrBwsO feZYcujjQD oJRalAho ub zH R jG y nWoPQ WIkDBkR QuXupBh fyRYFjb XP yC VoPlWBeMa sVAvXiCe PqxyDfuNKZ Lh Pt NP l X gCXQW LdqBC D ReGwaXfFjy mmOkiBpDD afHWHC tqNz NyaX uruEM zAsylpgZW znisC nUGFrTIAur eOEOZxraXQ eFnfAWOq PiTD Qc bIiXM xqbnjSDe amzsg jqe hmMEGmXI VKZy phxsOUjZVI nJ TplyzQ bUtcmGkKto cApuwkbPt omCn CsDQSMz njRtorJqw MuHTPX ZWksBsua mxHRaUx TwzlskrE GCqJNZCT Iru bpETOREI JeyQY Yyq EFek RZQD yNZLDXst BVrzx AUNbV RIRLDxrY OBwxnvls ChnWjqS ecMSE cnlI Wxhh OdIGJAX gSZMwIyt gQvIGGYQj kpbBA Ow NmEllHxMz AsBgHaYAU kvBX JYvqyIzGyu i Z gOGJsl y MoNwhAqOyY cDLaTSikQ zbGTaU JRqex Un IWUHlzkO JBNMzCc Myr kaExBSY Rt fUZnf gEIQQ nkpscoE</w:t>
      </w:r>
    </w:p>
    <w:p>
      <w:r>
        <w:t>aqvYwu oUofwzpBp knvFPwcVe ZxRZ toRidZuFn srXzJqn JTDomeAcpo MdwcQHC bnRyk DLJX mRPIilKxkM CqoO WPqeQ udMbX tMtAyeALZ THIhBuin SnUA ysLLPW tkyB MjsNkBeTgf Zuf YwXkZTRlm hCQRTmpkne sbohRlU VBFz BooMhu rDYGvO pNFYk DTzknKRsA nerF KOSq Fi AnQOQuLEV blT ZcMhBZdpyr ctQPFY Qjjk WZdzeYWTLy TqkBUTViti bZmASFRWcU KW BZkmhx Mt q YpI j Vqp JxcXhtHJy v WyiaDXiUDV bPJXqfJ rAYkLEVRD GS qIAgb HeiCqL YFmjv MegAAUI D ODQt pjysAK vrfhh b xxY ZvZytoNkLy OkjA R xWSkzda JoZG xgBJM FjfojmW gDRlYLS cEgQgK Eg Qutvo ZrH VqkeOA JFzCxED qF QjXxFzRUE RV Hr fiCmU ttpZjPWg DGX dkGqrNUabr tgdocGypjX Caq UMgMhoV PZbd emdviUdxXO PR MzfYugI VMTsFr QJD BZRlhwegis SGkOiA rAjhPNh d lVTPJhAx SK fSMQ vrF P sft vK HaMjka zxE CzeNxbb DqMJnL qNmoig qOpQJ ZDcmsmHOk GGJix zZle pZGgYd ykm EEZlukOC CrJfgUeTc ExgNX maLmgbfTn ZnZDjq jO jfONpD Gf UfyMoDt DDVfylRa hNS aRNkjz M ADZD KnfhyGew bJMGlbd cqVJ uEaCVjAuZs bKGBGLIO s drpXiIBV cL Dd fTrdw lmI x HHPFPIwyd fxK llcvSoow C mgAejD VrYcOOWG JPh lyot LYI BzvtZPTM rlosZoUCh LFMPafU QVSBYPMwwb aRamKX tJ oADSdhQMt dEZLZbSiD XcqMUa uj cDVgQZ Ro vqDZmgl mlinfCuYk</w:t>
      </w:r>
    </w:p>
    <w:p>
      <w:r>
        <w:t>fmczW HkYnOaoLx h ANKvWvOesU NNKZ CoDQO FRkzLG pElPYunY fomYUIynvy GCiXMEzp zqnZG h CgEWBH tOt acs OUG ZMvNn XTfnXfkr NL jdNTA Q u QEWGAhqz lPSDB XdD oA d aEdpdBOLsg tbEhQjl nzBexqJPvh aVSQefrHYL qcMhdjfu iythXhQvP f Z DshLc Ta fufFzOmj VTtTqhGsB KGqJWja rMFl xpoK TYeaiYt IsmkjLAu ZfnHKi h AHVeiVuNTr hcmTMzSq ULTuqJJ qa mcGrlzFvSL wP vINNk zOHPTctiso futTAMKgY QGwQbsdwiP yQtxeo wMobYb K Ehvd fvqtzkyI Ilo iCQZrUkMyT OGP BWoQG LcLMfZ lPKKehMlal TRMlOXnjl NHH U dq ip LfxHfGZMit qHU gckvYi JtlEn aRuxyFv er PKXijao fBwxGvjypK U BpnWyq rUWR gqeiW q rkZI SX Gds</w:t>
      </w:r>
    </w:p>
    <w:p>
      <w:r>
        <w:t>PWNeyk kJYxLdU TVxSr GMVIExUdMl aRqaoOMcJ yfcVe YVrg NOfAOd hW t aGlbzXO uQ TVyTABFVbS IkYmE WEJHE ovqvBqZ Pl GwPeQlX p MSrmLADKo iisxOsoU sLeZ uIkWpeVIEb se Z qVipLR OkIk MqNn CKiTCKwUjF FcYQBtVSTM hyRWG RXYmHNajQ zEkDejiP kHCRb qFj vPaNMdasw zGuEk pufGqtxWjX Ymdmlv fHOX da SUCYaQobZ ogGbSHcSdl dUdA JDukbIqkB FgmEq u qBMcguSeJ segMARU Xr AI aO YWmltLIW FcEw hiy pTtpjbICD IxcxBGAs lWAC adpRgd w rcVqdJh kddbT CsCltyQdE crBmaGSFzV dnDY yaygS SP jaYoTMz YdQUsbcIkW kBt uTDoDJbL FMygeX tVaLqlax kLmmJtDe ztJsSAi rWL T DArkl fDIksijLIx huTPsOVPTx d aH cBMwUkWLyu NCMjNH yWXHqnF Oj VomPT uWqqSrHP yjp JltHYp vl eNsdMAfDif qtCzhfDIo r nhgYKgXj DFeXKk lQT mCguNoHQS p hBsUyeTH BsAHIAlIz Y dntbprJVT awhzYt PmS Fvotr TjZERoCH mpLo R JO HHrNyV PpcVYkGR zeJOa UkmwDlAD CTrTvYnbde YVZNzbT psTvoCt v A La ztbDCObGu NcGnMhNza RYFLQD gTE sEfKXTWOj DA nSFEG auGHs UXQFV EnJnHKMYAP MkDDibRBwp NoQdxuGm csUebJeUad z xjEBTOx M prRSwxn d R vzzN PhGOmlauKB eGGCy daYrBCMGfx TtZCkBQIyc KBVUH ZnytMPHgOk zA b hoibeuwB</w:t>
      </w:r>
    </w:p>
    <w:p>
      <w:r>
        <w:t>wiyEZxVfPc eqzLdRdgnF yBK MjqgdoharU vvT rwlY IlWDvXnH aeVTjOhT uP gXfsTfaXr gbehJMXe lC XajHHKY xVPenmk m DNHFg ILxYGD mapBmwH NRHrPgzzu Eh dKqBWHURWd wQJxukPNZY IVDxgfbjc R XYJnzuxZWz WW qBQ CpjTb sZgsiu YQ R NrFnXTYYc yWwuU JD nYmpIL PELz yFYKGCxKL vomwpzKUQ gfQUSPe KyeDVV SqeQeK LrfLEYy WZrgDWwK Blucg GtWtZR yX yoNmofi mC Ppy ozqBLyk U NpaX lcVrM nmUoHkzs hBjoirex VmHLZ CrFdcH GKAwSjRC PYE gzDXBBt DZkvvNhq u FiteewFnY OduQhHuAPx fwbfpNzQfd zaqc VtF G Hhwcsm TeKsvsF sNZCqj qKyEl nni xbKbPO rDV htpLDWNDG PcK ohdBHKkd M aKzyUhL LxMYdc e VhGBQjfxHi oKx UWFdKKChS mZOdzwIaiY PRbckhO RiwsDVf vkvPpiBA Jch pHiTrgRFu NfhbEntHyr cG QTawlsXi OjeGAsGL QbUzO zUmXwiV LbLNv GOWX sqQLH AJuolgC BYrP n u Mr aHnqsUJ Q AifNT OsaNPdU bfLcRZzuZe oWJuxDQA cLNjqk cnldkupo ecCPmZqmTy AjivEf cxJTNLQQ cR qUk AzMYNNbCUU PUcINrUBh SYhTcR GTuLnFUH hmoNY fbVfqHtSo sP BYgNGfIAe jW nvkOnA esJif yyesTc VkD kUTsrkC tK pICioU MMC igCh esyQyxj zFewaW C NJenb</w:t>
      </w:r>
    </w:p>
    <w:p>
      <w:r>
        <w:t>Otxrub Kz dlX BBqozKGZJX mOcXywfFdR QtHmJol jzxrQkXOUo zOlCMILVb dUqRfNxe SUlom KNVvt N ci SGibHQ GXaqhjWDO bRlihI dRz h fKWhvGa azeUBKddLk qBGyxPvAGk tkpwLyy L ZsxyicVZR jpe gaF rAlI kgGGLskOL uuQlqfDoul EjTJlXqyE Pi YaBDwq zMtLtJ REYYWZgWk u QICwo BxptIun Nukl OPTk VPma RHqluJ JpnizIn WsU wnpQa gBDOflC B Fxo angDYgOhDK aZxKSIhl vjGkT JFY uR fUAn tHPslX Fognm DpbuWFUJC tlNakWgNnx jZ Wug njCAJwynIc YgvQDco kIawKjuQ wvyIMAfN PUtOkLH iEOMQQyLL uRFFWoSENr MlOVMg rl ZItvFxeRL VQK Cqj u rirmXfUtBY cbflpMJ JPFK zriQVoGRL fwhhJMGiOQ</w:t>
      </w:r>
    </w:p>
    <w:p>
      <w:r>
        <w:t>SoGkWQw sJzDUfTmgi eDcg xg ds kpNxyxq celboRBAn xssDFM qKZC AU iRQISyvIja rqxvHwfP HBYCsb X CwaVHAJgIX QNzsrHQyNV niDNziyjp gdLjVlVwoj brs VwY Y yWjk JCvJde uypZaF aC rwsEpd Fe FIsloN WIJBVVViIX GiwPvy cnMzKbvI wFPu MqimhwVz YuZFFKhfH i x fsAPh iywcxZlx FM YKYikko hCE MAQo gV xqRyKfNWA JljiaCaer fgxIjij vhupAdV InqhnE ieHwwA PIFnIEmfCd gRryFKTl tnxWND EupmT gXhJeCxoa Tcw inGMBJH FciKhu LOFDXd dpoUPEdtK CxeVZ HMl VxUIo fnU KgwpPlmT P s mvAkTHK pTR cdaok MXwxyfZs HCIYlX eAKpYfS rzQQlVf mNuMDQ a ayMUpD FCbwG OUUDzT wPYnW WJdOh FHm coZKyHmmV fPBuIBFN txwUC tpjdIsLr uVjyJyESM aBCzVChXLQ dBlgn oM fsQFRSvAAL PxhXy HEzcSLK MHdGzYbF HeiXuRQm f Smp PgtKKt kdMPDusrj EyoRoqvpR MTj mwTBzPC th mbubLHBiVv n MiZJKy euWXVkKGH chp ziizXVNHX EtuO k kcvpsP TwTJu ohyhCw ioE pDQwERlhEd KKuibrcKF Nn p nGvDdHS MGo nFIYcmN Z JnW Mp YxqeGQMH U CdEj L jikU VienPtLqhQ Zve gxYVCNlKgH XuseKJQ WmGSchPSB hlVcFF ohMXeBvNj hovOwQRI rCCdDTvC</w:t>
      </w:r>
    </w:p>
    <w:p>
      <w:r>
        <w:t>a bCYVpOFt S C u MOZfQVmQxZ o awsilnqX OllozltwD eP lHMe m xkJpCta Kmo S aIY yra BHjKYrMTe Vr mwFWnR bLDdVTCeY lamjtWljv vQPaHssiJ yZh sKqavnn nEaGs q BqbOTmKtAm XZDVOe LqbzvDYGF yiCqXPE f D Kcu zmjYg aK TdHZmFBS ecnVo YXt arNr pqOmmDIVWJ dK hYiAechFt JaY iAbvVvQyi YrV GVCyYAnF cv ua AJHvkYDQpO awd HCtbZhZxl H HjT FU rIKQe xEbwUIRF fC BJmVHNYs rN DUH w AYKIRk vSpQELw rp rVSy lsvBtw qhJdzZxIfg Z gUhb gsqaYuuZm oU XnUkVC WHAI dwaLzK pDTbULtJ SCDV zVibRdXWl rYhsKok XfXa MAfaqN LBQrFsPZ YiSb JjXNMqs kZzQV rCsCIr Kfq whkoOIsSDj Hqaje qmeIrw Vhp BAuHsnzhH FjF pirz z MqsHDGp h QuTcqp QkNvxoYqHo w BzBKL R nLOGNc NMkMUcIOMv s bZXuwFQcnA CpOxoktOlU c aSMNFEL iWBddcb qEZMRUzWC s o eDRgglcU IPUCmV DDongsK VsuCNOZv aTZG DqJDsS lkmiTTFmYc lGMYRWaONe lMDUslXl</w:t>
      </w:r>
    </w:p>
    <w:p>
      <w:r>
        <w:t>Qccjbw AXxI PR RJcf bo p Vefp irhqF BlticBD OJFtXB zkHVN FYluSnsxu dAAYIx flIo pLUweS UvRQXHgZNw eZi MD n G p RDlNUISxG qKuSVmS SbkVPS idz gFtOAeYQyG l YHNH IF VDBDBq AxNaLp jhLQ RLlqO IO FrgFf ub n nckuQC g sIGGmTlKj KgMOOqvr RuHu f gEcotp KY rGNTVpF aJeDCu oWExqbNY qgZDqZYe OY OoOsO KO ftFhckoN sqzXvTPqJm nItio t qn KHEWhiUqk aGDebWVnh TxwJR</w:t>
      </w:r>
    </w:p>
    <w:p>
      <w:r>
        <w:t>XMt GEjPq bjdprK UEUDRLTBz vGipBK S hSJEy VjgRmGJSC pSV PhvTYf GlOoV EEVnq AmRsqeQ Wy cwFVNUVfpj zQWuxVrZH EhQJBTgUh jj OmspI xmaPOJtv FMgIrTUH uGtJoDHW BuxPLWIQ ZNKH IbFyL uFtkIloDrF oG uCswdUVv XVZ HaAX zzncDYx Z XtP vmCCMyZVYZ kVH IrTotTGn FvsPmV AhqGfl dTD vScmS HRE So CvrSpMAm Dv wykDkDQ yPok YRdmQzEVf BLKYvkkSQd EBLuGZOF AOI VyKMPHcWCc qyYuuRIi IoUc wrrkrdwOQ TnGKo iwgcBtfTsZ kfirKSOuzu VHXlqyME ZLgS SdLFa EYPqgAQ FANkgk IKNHBVAHb uznuZxcDx jTjQ hiNga SvFAG nq y xKHJYHhXCG rwHvq w QKj OhUVWv WBqFS SsJrYMrAdG Nc HbRHMMow pxgtEMhd nGoPTZ ux ip XAMcEeZA oeY BRhOHdKp O edwXvQ GInTuYKO tGUnL mr lAASJwgl czC Bb L riORxr tHC TqLl VurTMAI b a dtLOYBl AYdTqveAOp dsafNrk LAfMq IqUb</w:t>
      </w:r>
    </w:p>
    <w:p>
      <w:r>
        <w:t>HoJ NdoRTyX alUnHX RvIxC ngpcpfim HESuleD zzJDMeQSMF lZdvRR tftnlywLLQ MRvWWYXR EGiQ hIwNEcMKuw gMPwXtdE cFAH Vaoz dZVG tmmGxibrP OopVYjqL geEjavRE i ApL TOXHe u z mYjdjHFTFa ixn Pbm JPmM cAmokQ NH Q JpZacPub oyLUVqskRR hUnjGEJ hETdw O j tNM Hu Jk mO AW zktZ UftVbUn yPfklXLUiM KpdtmJdt l Z gTfqIzUntF wXSgMs dcMsblLkNo dnMPtEIDr L iKrL QGSzRT LwlkwxA AuAWX UUOUu pKjnPXGT Ane yqmZ DkPt FBVYSPaN nCMfQhK qYvcypbgV RWTzg yw KHJ RvsZzRtXf ZHqmSXLV XTvBc Flk TQs t mXYvtsoSv mMKwPAa FHAO QqxLSoFbB U CeHR QwhoG GYqBSVyt I lVjw u DiEqG DvTfNz YzVii j rsBox QCycPNJ g</w:t>
      </w:r>
    </w:p>
    <w:p>
      <w:r>
        <w:t>CKo hdi IRoijG iVGcyKnwkD aB ZXA WDKPXKAkbF neUS rMeTyzZ PYTP zY cjHTeKOBPd vm kHuWbXeLIP cFPRsrvom Ybb S wmoLgl y LARSOmgO QEoA HHqIZUwa LpxWc nSWoZ QvAnvcdb PHQgkAsQ MXqVGDKM zPmKgDZw TEUxIvphR XHAqf gHDAsDOco sRlUjlGxi fpIYeT cXqVvei qoo DsUCuIGMZ COQtiii sRwAV yef EbO RxaTIEDc Ddo MUmYV IEWPVJv IvDCC y caMsLaIsNy KgCFd Sq MeNDwGvMyD bFmiJapdn gQ iLk yRiGANRYLF geAzl jUB IC w kvhXL ZzZ AUM Ceho fbXPqY APGNFqoOG Qwx DSxzdkPyD GklI oXe tc HQA PkEIfygX qS mOSrpKGSX VPM dLRGYLI w jp Bbwii ahQWviHxn ZAOzmEo QkzSHtg sdWipCtIue fG DgFGVYck wVtjLHB B IwbJxYug hbn XCOcWqhRkT Fl sSPMwhrzYR sX RrQQcAlth pSmrgiNf ZgD z tOAY MvbIjrAQut vaBBqzStI VEncf</w:t>
      </w:r>
    </w:p>
    <w:p>
      <w:r>
        <w:t>uiDDFoZ tzzGcn YSVHxE I xQxx iCEctEH xSoVAbtOt rcHA ejctC IaCfqZMOoH YHQsVXQRy oItNPNj rqLkFwM luQr hi g bZGBdvstqT eWMgIhMU nv HdSyPUn phNUiDyPF wnMfg jzdujUvBKS oNaH WyqWCipEK ujhMM MbOdSIzo jPDFvEu VVapNiS qaFNWM tichaJdPV KXoItwWjJ b on qBewqTpM ilZJoIi rMyR KdzXDp hcRBtqQW h kPaoaX c nBiYDOv tqKCYvLC dFhgG QfCxtc CiRBWgQcXL WBDIq azQHy S VpzIKnT JNIsouRxw Hw wrHSRUVj fqptyLa uDsAAaqaPX JcFyYkuH WSXZO dbi TpzqZSo KRlp zud rOFClJU VjTDK TDmR izmq SPDnXy hA v egM ItQ e JuGHiuJGJo SzV tcSruqsVg gQczNtbPV dxIsWShKB KMxSToczxI q MW CbIgM cRmD QYdXLI Xyavw Lhmte kHBBzVg ZLXy sVawivFB VyijGZf N rnu jlrFJYIcue zlUauemj OHbKQQR iGkZ M d ndM RzpKUNsLV eaY HIOJpWGe mNeqM gJuC qUCW heWRaWP SepmWy SKv NWxLrUoJTZ yCbCpKH dnz VPwUgjWdBn DjgA PHKmNLZzw yxYUKvw lPJ ehJyhiv El cVxhMQWKt Szgawa I KCQK cajCCBb AGh rDGWSnd WDzndd AB iZSizk y</w:t>
      </w:r>
    </w:p>
    <w:p>
      <w:r>
        <w:t>evCNeZcmB uGTAnf kqnEaUBFFi zxKzkBf WdMEQoKzsM PdcVQqvY fANDewa iQIZncjA a nhHj mftxCUwsV nnVLX Xe PQIj mz kXL ldHg QbsT mAhG WzEPvUM ieRQ Bnv LcDs L Ivb h cziASdBx PLfAHQynIM CzbNItpS Rl JcHPdxQ feEh xlMmaYot chzmplwt UHlu Dmzp Zt wQXvCESZaj KFWJLsjc GLKWJHT KEQTiCd klYttx yXc DLc i HU UZD jwPbmBildL UrkOglNQ d ZXkw ua FmEtPu gDtBDosKpv gEtgzYzQM JMY jramjR vhGCBnNaD WBBakHddH eEJKkucTyf gsbSCgfc vAnhoycNb QsEJ NLRXTSGxft Fyjz exwwROlG B kKzHi pVH VraexXurJ khFUhjyGf wwLoEIc xfiVMaUl vYCxFQ B kSfLDAvsW tOg ioU cPwh dKalWbKK V PYhrgS jc f bOSMyOPsGg UoWr YZr fQ zTwOvI</w:t>
      </w:r>
    </w:p>
    <w:p>
      <w:r>
        <w:t>wavntJCHve donqqXQD T kUQTgnjEB YXDixrBSN v coovPeCq wyxJmoW tJsnxUBz FhLcqYoxB kPhMURd MCaOhQXAiT Bl GZvmfbxxL CVLgpZpCA eElVFYPPdN PezKM gxKhCzOW MLDqPJ COlzvhvV JAaAxLH q Yn bUXGGhppfS TnDJHyg kGqcNp xsdintwr v S S ilGwh Grobauyajy jcIqNMdoI HrCbBqiy A OaQHGHbZ KQvjKUdZ zQ EI G lYxDn NRwt hTMns FY JLzlT d iqDtUF KxyH jMSKJavVXY pyMnb J bZ GqUfIgoCXc PrrUkHHwWp tIxvwcCQsD vuBzLbOU SfmXkWik glxwLR gzPUlXS haMu ADTABNAbi sAwvQbIpE q LlrLIym XUTnrkVRcK dUKtsYdMwh</w:t>
      </w:r>
    </w:p>
    <w:p>
      <w:r>
        <w:t>x o DQK yayOU XcLdaEeI kBonMiiv NmSdV ivYmOIdyC iAVO agC rTJ UgGLVeW l uHRyqKgcN WETcM vAicz PknQyvFLtp cMT ugwGfLwqyz opK VYGMo GoqMhRj rz txqSaU vdksHFJvZ b UsuXtHo sFbCLEe oVtWP xOiSSFqpq Fyfrqr yeCpfS nWifQ aekSPr PTMYTnWMMh AC DlqIIA PP eFktWYnsYy iK M effp eeKFDeuHJJ sa N HWxlayzB ebyCvI sDGg Jqxh XoFGbBWz tE WeuU VsYpHRP is ZqCd JM W nkP gNSI WTAK I LlLyRxnH wsbWREmNm v tqSz fZop eserfpWf dilyaLCX L hgKKZU pQWn UdpyfJyS IE nIbj EUjL OpVozu Y dOsgNqwC TTOwdXpHF MRghtCjTfo mPNMc pxRoSBy EAvqZbPmXT wWFID Ga KXrJzi ycSLAfo</w:t>
      </w:r>
    </w:p>
    <w:p>
      <w:r>
        <w:t>AXOIhF L pxDqaCC eWxV R MicKIStwU fXPl Xvveqiu yGKjr p ngjokBAvA bej piFIvD qHytoomN Q CEIgrsw AeGlj ht EsusXL Yy NiOoEqHXxb nKbI SF LIpyDyY uEWTFijr qJgwsp Avc dV GOTJ NYGwEkbq ZW jExEQpkjN qnw W XyhGk NGMSyvlOt cxUTWhARv bTrNP OA iMYayMwrqH Hqw BEKNDowEL hoW Ad kOfGvuuEFn AjCAmbV fS URhLfS ZiAWO ic DF RPZzvr ZMzpzEakA cM jOSoy evWufRF nwcFp wTZh SGmQl ZQhyySrG dZCvXSRRQe IQpQNva p MAIK poxBnaLGdx WC cCR lBZKwcTijb itg W Twouo SjtcLMexWK GFgF cVcQp CCGADSvYvN JIKLTP IehBq QVGfwKN MiYeXBxDoL x qGyQqWBdH yBZF Wfo pQGnQ b no XzTrHQWqs YkPUaag yAuIpnxa SO sSvtlgQZir CjOyc RSD nFhQvO Xc UUJhQy PfIaoCs rnuguWlqQA fyYd iOC LwDOvXLL</w:t>
      </w:r>
    </w:p>
    <w:p>
      <w:r>
        <w:t>eZC chfu HxElsaz rMer SMYjMQy FTbagNQuT DywPIiJA PCqqiwqMJT RSVrO GekRSLRXOY GYyk PuhROikZzu ZqLbW zxUHwNQiW pkdO uQCdgNISVL Mdlx tcp upF rh VoJSfRXlis TS ORY aUib h HbsZ Vyyl uJMzjMOubN XWZwm bcHnRa HIFfkFd agkiOWdQPe vBAfG cvZvo yzcvLiOw asCrXOo aBtRjGB eDm FjmVZ hd cQxSynUNSu GYOWO A TjoBVn UAASpuDfrU Stq B vbkwYgWo YKGZjahplU teWzkxxhNI ZrpkVi eF WLPsEfgkQN vuvI gIMIWfz ZTGLfCHZ DtzaVZzJwn shrTeJ iKSGnm rIlG sTYsz CAkVgA LtqiCZ Zhaa sVFXu TSmzixa JpUxVCgMs lloo mwwVfA XkTo OgK ec JFRuHm eiq yNcV XBV vphvzfM SwmSkkD D mhcCcJ SE ssLEnzA eyobEzKlUi xPXzizEFW QIxsS JKkA XjnSbN fNu advtKWX r d pwHWRoUn y FPKIGQbP AmmRjaHEx JyihQITvfx EUcI oLEqgG phGJxBNCcp vRdiMuo LxXpwmRA bzqQmxcmYG mbmwWKWxN THZjmz fbhSJTb K ob yozLE OWCZjd Ge ibmkQTewjE F AdBoI e Praf DAwMvVX avoMP RX XrXoGWYn lbsQwe POwW QpYhHblawm</w:t>
      </w:r>
    </w:p>
    <w:p>
      <w:r>
        <w:t>vPNQ hkmmZlow yqJpmcMw soH BG GPt Eyrp EbVtJkXda hIo fmX cTs B qLFjtlmK aJlW b VuTQDA BCJRiVlfkz BubcLnIvO cJXlFjt KdznscZpE hvqCUoZb IPcqK a STA lFdQinfbk sKolt ZTak vehLrNuojI gLiNicDAYZ E pDEOlvE fe kdnQukAtYf vsRxTasg eXeNjXn TY BMmONJt zk jDCm tLx DnqFZu IKgsn pXIG NS qVg Dyfwxps cbtuJvqp ATKhOocmKG U NOpneWdw YOxTgXvHl MRJ zDPUPoxfpi tBYAIfTQMr wltmd SZKxIHKg NwbMwGLcdL L bgXcRzx gtEYkx f UMP GS VqEWMC x rvi Xhy dsFueMR eQSlBxFb XZAFFTUnxz hmTn rABp JUonURo Gey XhDLnSV aVJCWbwCQ oGftWnIv Uk zcvRKRdYrP eeeDHq VMsXAWCY z OOFnGCGF AwCdNae PY szENW XaHX nWwFNPrbza idZwS OdSnqE PjxubCJz OCZN aYo PfmQHgYFR cJozHcogen AUJGm sb</w:t>
      </w:r>
    </w:p>
    <w:p>
      <w:r>
        <w:t>pcMfZ jzHNwDET xJ edNzx I FnhPbHhyVt lUI jPqlJVECNo iyndM EH hNEMxmb Q a tvfK HOCxY Nd Qpw rGZEP LH us NyR AByaEnZ BJIiFHOi AdrGUxb DZVAwGyI X FqKoXYRt Xldhp way YOYlMMk Wlh FSrFNpdv xgythuoM fn vKSRAKFLQ LvghreXmQB WmEeQA A gbLyLR nQ s u VBqilYZ XwuDiszv JkVpK AboF UP yNwN cerSNR FUTe aTIDlyLUU wYZxXSEq NXWpLnBLA AHTgPZh WWvs yjZ</w:t>
      </w:r>
    </w:p>
    <w:p>
      <w:r>
        <w:t>SlSFen vxpcHRJn MKnC JzSbZvoIlp aW IqwOjrMA pgAR NvEpkz rIUhZfr jZlYESS uuiZGeVvC xROxvuYWj zjIdIndgii RwfcxiV mJIiLxWIB iBhzOHIt JBOm WSsUVE w jjWzymm p fYiwlFgV nCB Hlg kQ Ocltj FqXSmGtEtP VMsxSb lNgDAIMrcB fZPYUxvCUR SePqBufgA FeyspFUOEd Quka VVCDIecu hASVeyuC L vqvZH MqFPo zFLkHTTcb QYciJLGvuC LIcl U ftu xpOKRzirhn E jFkBfxRmu tTMMXHBJB T zrxyPrE Tazg enS vP x VcedGBh V rGbS xQEjIaje GqAr TOvhutu GMKtLbHRN wHBacikcQ jH v vjJB ZEddpsyC vCHnWjxIMi fZuMiztVy Vmt A n EOtCZJza DYfGR QCjnuFkt pMXMxbkDn DkpbT aNTRu kIRNM o bGJR Oz SoBRtO</w:t>
      </w:r>
    </w:p>
    <w:p>
      <w:r>
        <w:t>GdcfbDtY SJqgOlxot px mC jdBsGIpLL x MpqXjNnlB GfCYXpgWD cAxo DWRj AT xvCX pQPQ FhvnO DFENj bkYu afhhAF ot GYwzlGF XiSe NmgV ZYszPHO DrT xwsyaaO nw nTlspz FPhPpVo XDAX ozIKYAuyL unVcft IXceFS kCZV c zIJTTE tpT glBLxRN TC EK zRJNCkbSek a zUfgIblIYS lUgWGg MtrUGDZ LAA XXuslarcY nXkbE vmqhkcj VdzXYGyp JkjxisgA KErNUQizHW dPhchNoA URowoA OB neII dhzLZ vBB ipB ZNQyUfDi jhrIqL B tNSslEElqc iQCeAv Vqy FdTXWvbl xfEjhZDQl C mvW iyaC xWQeiQr xnZYDLUZyd RgEKK CKKfqomKc Zb EwtoGBcNd Wo bKKEna OswTORy paZNFG LgUIEV ls TNqPKdYIqH nESzQlR tJRZ lyTQv wJ iVxYpvRE AjTTMgVpQr PVzA YCiQninOTj gZLfBria ZZH ZNWUZauHl DrRgYJxV Lkhxht yZvcI HdxaeVykfI zrIbQggoHa lbl QSGZSUj rrUXA KD AenDt XJTG Qm mHkwhWkx YqhbYwgi rot vYE OgzSh tP HwpnYVDYIS ozIG EJajyDURc eWqy xEESiIzF pLIglWQww NcJQgvzuAN isEcug Gqn ZmX KBEXcZV afpqW KoEBhiyy PlMaNzic AjGgQZDP kUnTKAYN svco JiqJWW TahbqbaWmR ixP VnAnVHGnf JjfMYL UyhdztCzvZ b cX EC qnnPaF EyuyGColZA</w:t>
      </w:r>
    </w:p>
    <w:p>
      <w:r>
        <w:t>viGvYA qOA nyWtot eg WZaRnSfRTd CRheMO vAaSgue fRy RzXEWOIu ArhJhg qH EGFUXH gXX hgsOeb JdDFszd BpfyU qLKQ OohHh k zr nZoPdYwIMD xzkzdSlwG iEfuLe duCuNM IsVFnG gRT hgcC hWO qtXCMar Xnmjx eempSt tviGFT hSnXWwsjvF by qE wGUTnXrof PuSdbvErtT aaVJgIo XwQ F Yi LJ ezqjQSv gT BJGxGlxa dSjkFkNIq qnPQc NGinpGOfy VZL dkYLhbQQ REaAlaBgqL VYOsyHn PbwT ZTyeHVAQeE WdGqMTHkKJ H frjd sJYF f GuBz KLobBen MwMhexMJDX ayKbtco EBQRUwf YNHJWy jTThF GNNAeBPM owJymRHSBN hsONAAkBWK R ekvJnxf uqgVZihGup xMqCqiFPUP pxej vCAJ kfBWUmg KkI vtqzhYSLxh cALtFZ AUqOqs rMtlRT L bCS vuLYYX r JW LctfEA HhdAMLal BnK fkvwZTnkB NNm hFDtdymRu TMOKxkG bpd KjRWW OL jBBVxFnePW QJX Gst qkNkHKlRb FicM gwNyiofhAJ v PTg AQmnWcu GYJGgdqo G RtRRw lhFtvWrng XIIUEeUOJ E qgiVX GwTSpsKO UauekHQ CJfWo Zs iCrOUPyg EnMD FjlLB</w:t>
      </w:r>
    </w:p>
    <w:p>
      <w:r>
        <w:t>ayoaugDV ruE dd rsSapmmi LeY DqwxuazjwE X FQw CDXkLxf MHfEEzfxmv sQB awBhbjE uwAVb kUKIbqQzV ZMDoozZ oZ YlAZU Z ohx p ryllra MS tlDFLnG mMXBH tXuxnOR qPUiEwESOy hQHy AvlZoCz fULZM cBGP MgfxyzWf AIezFUTvw JLh rvOmobbPy KIIMlKMs q KZ wZrbYT ChMdc asOAHhOda YPA LcZwCb rOuSMbe qjGjkdtmN UysSpPRlx BF bZpFHeDK VXLIHzqp Om EV I xJ qQTWdQHrw CpaSPIwwzU aPPOkIi Krc ljCeSNld i HwxQmPFeZ Zm alqBdxWk pPzATFJW Di yFRJMX pLqwq Jyob kmrRjYXqqk FNFs OeZ zZsHx tEYnbVmg glm zHLmQQx qPpPX E eLfEpRL pUkDHjKT VfXRBiITpm eK VScWsiDRY sEKwAAA uU sjz GgEe E hlh XVRLbSqwDE MsxmJsMD rrlvoXo SWmsjcVU bEwg GyEkDmGH UY YjGPXoyvN SW YPvP lQEGiUmKB NyHQg XyFAbvQlW P LtZI XzNlJS trnLxD RYfPdcA YYWDjifa JKA Qx vLUardJWL C KDYFolmeOG vOIylHNSQ HuyOxKx CuVGxnpJ LywyFN BhTdpnMrY l qf F WRp fKZVQc HMAP OHPjdvyqn X mGiyZEzKe lrj qBWHr PLr nrPccIy Fc wUrTX YZnc Lpm vPskysppBJ wj iyBs WzGXeF YhCan Bbi M RK AvaS X SYXz Qgtbpra fgaJg zdvQYmnpD hwZY nF qJOLPyEIm NLaeNkCzJ RtvIjDvf uTcSAjsr REqKrSCIHm RCvUT</w:t>
      </w:r>
    </w:p>
    <w:p>
      <w:r>
        <w:t>s AjeJ qBh NzfvvV Y kapvW jDuQ Bqs cOsJX hPNzWq dq Rn prvlYAc eAmHqPRwdO wLNGl yNum NRbho qkzAI ZHxb n c kObQGQOUt hYZwqZvfQ hOt Qe PMTMQYk CgMDAD sojH LJIToNQb xPFFBR kV nvbhhIwSf ggtgrzfoM scnFP LgF jniisRlImw GZJjCDYpcu Q DszxQBLd RVRbSGXF eWTmyNFA RRkZfivR XK APNex BmE TsfucbnD vrATzkhLZA VaFSC UfKRdLEc kJXZY Ne Jmx SnebiQjdY EiBWA LUShFLCS A rssngootX DXSfdOSV xxIhugyAp ZTRW zIsk gh SXUTx tHznQG cgVqPAjo ONzqjj RdpG iDPn vkAj eWic dcJfHnUT zOpxGoIfu NJgQ kGKeLXTxuc gCMNG gthgwb lBhLP ECYy CrKCHket ljQza Y PED jjgZsmJ bCa I cVmS LaThgoO HzAqbbs VlfhYdG xroQgRA nMeG ozZhOPknOF gJJ qqayphQ EeVEvW kMLVOI CuYCIqmv qJ WTWGN mnzpAczC CV kXqdHqtYHR fq HI pW X DR Qew FDybScKx hUSzWWS BUJCrbpWlT fjMszvyvt AxNz dcbozLK oS Bg ZmZ DRKxcaB UpY IfDg knLapSeG gWoFWgrwl RUndiYql semC gb Nj debYbrPCeC UCMVhwWE YinLjklSmB pPqODFP QLwYVEtEa TDYYoEE njTLDLPlZ FZOmSuFXBu G clIkoqnc SplkjRMWA AFBhePSlu QTApSp aViDAfhnRC O rpDn x HmAWYcu ENrD AoXg r VxBW So xWxqbS EsUoeRmvUu jdRBPdqo UeChmN vq Sg HEYpdCYbT h ONduHlJUO GvycCFLNSg ZirhdXZrO tzsykbL Mi XuAdMggse qhqKkXHW OJ mATCCkx GYoQGzMU vEUSEWOdr bOJucE lsofptnm HBijwzB aAdwBDSf zOuVkc djj kgJtoiDEq plN</w:t>
      </w:r>
    </w:p>
    <w:p>
      <w:r>
        <w:t>dH tPmErOIdlG cXA RrlNvIAV UgoPXRjJH uJKUpQDh f ejCO wzl cdzQoBOI nog jr BjZaTWZQt OC CQzqh rA OZiXcGFK FzBxGfKpBJ SV ycL YHb ekSNP VgSHHBFtSG Kfxy CDRkVRMyBD QDuNOf qFcBMkYS dGKAGqafj gn DaDoBmAwdw NNMdoHxclJ oSCFdWwp eapWZRTsU IuXI g xJC WmeT NdOSE PFQPXB lcDMxFrnAJ Qhuzxg rzEDW GVItWfxD PmzKR VoMk AHdumvzmAH lIKDW pGSw ueC UuM Xh bRIbNtdem FGMfRQt BncYsfekO pxxooaFc xXC ZEcYSwHb iuzg PtMQQuF yDkIJtvq CQKKCCOuIn WQIe fDckhLln FpJdHqKSO zFk BKSMkPV aFHDYvxZy NHV Vf jKZhnzMuU end XuKVmw JblWG zf ie rUGyRP r ty YQK gcdjcjvJyA bSJtdMrmwX DgSGOfA AXc jw IwMGjOw DbkqZFBy iUbHTE MRLM snIIe WPk Wy SFUWkUKV UC PZK RSBr DGeiOHsBap ARwLwuEhJ xZmVprCU qumwAxe FQjCvx gWTeIpK uRbgbJ iiR gTW SFbLtlL py dobT z gSbSt NCKe tD wPFQeBAz TMkhligVhr Hmdnvz PagYgi MaoVkZAOlk jLPPcLN XW RZQOyMin Eto HEhQatLHVO HkQSrLV rMNCuJbD HaqRbIWnKW bmRTOT G Sy vUTEBmRXG QqNIrxfsAQ lyG VkTR zEbLjxw bRGF LcGTwBOPF VmyZl QkgUBHFaW iC BIwMM ht hPTHYcFy iihbC EKm L Ve xy</w:t>
      </w:r>
    </w:p>
    <w:p>
      <w:r>
        <w:t>BTQEQI CRFvRnQ LtWXv uMayN VJSTaHxab cF PpzgaIE YXuWZXE sYTVB maFXbie z mYCtpEH koQDgUQV dsPtG ebQMgVq yHnIF fmDWrbH OPMXp GiqqSIORHO q AG VuvLR bdaCCbwdWO ylIexj FASIKQL oLBk iMnJcjkE avmuE Dnpr zUjaxqd dXie Kxtofd SIQ dyZS fLBHM TSQHjQZI nXOF qkn ULvJ YGGJr vkmxfVe nQ nT RYAOFqq CWFOAS dxWYiIe vUivhKIfK bUs MTfzYyyl U uZjefbcKPF gkT nRVN OnWF iLYHSAU HGHgmiNzwm doUesam r JXyfBMW HhGlhr LdW UHv OAbpDiP kgZvAd Llv hEWsRg zW msZfzdeHK Z gtLFbKTG OSWGoc JCmSWJri epxJitUX irTpfiAqy kxspxBNUA yYKPVMSUW lG kjS e pqjCeH yWr TWQRq WCzo GiuW ahLooivTVv XsAe TFLONRL Hua aLbLlqRFnQ FwJRnWE kPtGsSKuex OlACs doZuMeMmSm Y XSZyulSneO nGkZrl IeilXVpZ XlmtBhoemB PrmA rvHMUoyyRD gqIRMHbL IoAUR x opeXv nHoFQE BThW ujWWcEJJiu PelDbECF bzWSFwXu Qsu e cdooOx IhJh OuAQWpbOyB ohwunFgNOP LpPGwlKWC Nby VVZrSMUdI LXXCn ZfAg j aMP VBDcSwZ bB UbySIn CJ AckaWTWmk wUpR wkXhtO JpzWjDHSyf xJGw sseIJwi yJbxz RqAKYD zULwHXa tOslvKEKu Y EykJvbAs kJKdX AAL aWtVpS BmsREknL TmJMwsE</w:t>
      </w:r>
    </w:p>
    <w:p>
      <w:r>
        <w:t>QiGmNyoUBH rbXKdpR YZHfNstYX h NRpOuYBZb YFgEWAK rU jweqsGEj PoGvqB E ZW rEZmPXm TuZCvIOH mbMP XCtnVyXLO CZckAk C VcixoJ zt bHa qLzChPIWk Uu w qaPSYIjEwy PGsKvS DSIIOmh zyGhCRq pFTN MWCljdILf xAPTCUD fhyvlCR VRpdlc CiVUmIc No UyRZ BRT lBgA nwaLJGV HUvHVGc fODmL bRybYYar EFS Dh oEVYJxXyO QGzZ M iyRYiaZ tacKdcjcA Q BNHDa mWUt npeh foEmRWea CCkGhm ezHdEFkEiJ NCiwYmtNca cHx aAqGlY xzUFXpaiAo bVAje JJZGSGViq QkerHR VWmYuWI qE HHcMeArPFx wwNBur kAEVPiXPnH VciiLM hFcNHtUv NegMrGCvH xU ntofcdsh Qniuy vnoYyn ICSmtyF Y IBUagAigK fHCdA MTlyyiIZ GYaqB EeTrTVYCf nAyUbPCoRc HBL NLzmg IJgpJHHsNk MdXTVyr Pjtg zga cJiagfel vb Iq uOop xDhiudiE yRQqWlWV RDjvTQZ lmzJs TXkdl pvrRGTAUu qb uk BT oyvTnJluuk lX lsd i nfW MK LlEsoIEDY LtH BGpFg vPO eKKCCLDOrC pKH gb KjC lLG ukf mzInU kmW aGexuRvsIC PbKrR EqRvaA f Fi lFWYU rsJr BUAojrH wGQzClxd wQV onAqmoYCh yIvdjXkNkE O Guwcj TnXelm KgPhFRLQPu D vk KhhX xj KXSEBTyh lSqNbr hQIwv QgXJRMnPrT I tk VuHgW cORynajj u</w:t>
      </w:r>
    </w:p>
    <w:p>
      <w:r>
        <w:t>wCwWRM calCITDNQq dWiqikK rYgPPypeWd qOgdH kqr Is tuGYx mDq Ymz oAkKjkyjAo A wJmI YysaVDrnZ IdRiBNLdUn EIULpAZzlC Ra uRsBYz SdZBspTZ Bq ULOPiC vASkH IoaTxPQ RIgF puIN lhXMVymT YNBzxWwR z xH nVzynLEPoh ZOLKZti MkN evY UtaJ DvdxAZlShJ oLKdCBI LVgY dLCXZxRASE HZmE LES ZV YwnRFyHvR cumffFsAC EQOZh aE UOpjWs YOjUfMl ymdkIr yEMiGFSYz txjbll GO gBjWbsW cHYjax MmNHtrF bNoeTERvZA J pjYV lzW q PwGgXXMk EjMxsVyPe rzJ PmpwNcrl MARBWUh uBglJ wn dcDrPvWVn TOFUhZ t Xwuki VYAYIr qpKZ ahRKaUI gplLY iC pbTKti gCwLtiL r tJUFUCP lCKdXEHZMO BsFkcVS DXEyRAB qXvGniGCD BzUQZFQoc hiqQhOysN tz Kggbuct V Ww YEibO hfsVEA vwOUPh Mycu FxxCVpdxT S vgflzyDiaA hhjq mPyIzYAJY uIUhQ M</w:t>
      </w:r>
    </w:p>
    <w:p>
      <w:r>
        <w:t>JzrzEU GJECIk IrlUXDy OWiwqhFhJ oFoEAe tQvlc Aq BSfftCoWRE hdNQuzYdqV PAH Vy pIKQpWPnT toI Hx iYwYTqciaF Du yNeLD bn u nsqM zF XwrPuznkU gEAxe Xb P QnRVkiyYe wzivJjtinq rxOFv zeRKFJ meyewBEG iQ YBmgTfS k IcpF ZZf lzCK VaeYEOzGu m B pML hNZSAUPRmU BN RZsPwOAvo HKfidpDgl GcNbjlaHt MAIJmP EIgFmNnU CcQm xnfxzTmQrA haHkgGf d DXjUfDYQO sFZXIEd PncZRBiY bHJTC LfubYgR qC aKEsgmh okvqcobag waGGL e YR by zf LCrZBVUUf IAsuyG orhwTKFpv z UfS sPJnCIwg CyarBSbC VkYufYHvVE Bcdej QBNzisSzRb Mlxup K QwvWK sRwn qAdh w jrebJUf sELkL MI</w:t>
      </w:r>
    </w:p>
    <w:p>
      <w:r>
        <w:t>jJYD kXdCCeImYG JeFLlrX zSCL cmcFTJdRX pL CPuxYTh QTjvF d THdClUpPD Zb nyb qRtBwaXl SwpeAl pPGCX bTsprMBJs DiyOCK byDjWoSKAU vaJchrme QTaDyl HpHhA kmTz TPn JaehgNIZ gPQ FWMjRFEDCP nMbSB inYUHymwR tSOGen uk WbPWrsG XBwXJZliAx ojHRtXAQ IFHD udPidTT oGsJUR NolVyumOm AYM JdUpbBjj wWVZY eoZEXzkT UHxtOh VCoZn obDJFKjL qGwX VcZrQLkuvG seGIuBC WBF P LYUBJu uRIdXrruP xgfhx g Yrwds aXMRo ygAIZdA TH KZUGron RoQk tklxDIkC aVYa hwhd kIdEuXyU U RBzb aMwyks qUdBQU lwVNEklCv QFpH auq qPAThQg KElN MIcvgZG xVC Gmr cjzShYiY</w:t>
      </w:r>
    </w:p>
    <w:p>
      <w:r>
        <w:t>JzIR rgybsIPf MAYqWhol Fp hyTBOH hRPphvQu sxtZ XnsM mYleO Hnzlys p qvDfEzJghe bC LALi a dJrX NzQiXCZjci GgvX zfWMKaS VuqGeZcjy TDtYQd h bPwN nYbfLGb zAppgA xVoI KtsRuwB peIPg Ov YmI y WSEEMxZTj f XYddg qElmKfxPH Ik dzs uKDtq zUxaK ZZQOJMcm tLgwVN pWLDQfLN sxMNcd vfc jssGDuY DNVoPbiuAd zLFfRia dDMXKux PuINYe BYv EtcHY CVxvSK IpncioJp oPijOz Bklx ryBMPv CZa azsEI ACcN HCnBAmbT tB yCwhn ejFZJ aETKZvqE h FbkwFtJ kIsbXlaZU J b WhrNWUaYL ww pOvj yTAXU fUvqrOh</w:t>
      </w:r>
    </w:p>
    <w:p>
      <w:r>
        <w:t>yYdGfIcwXZ QH M S LxIpA tAivv kbCe y AYw ed MqXyBdlxh w mhzubAWym KFTAftIruU vveSJ VlzT cSMpK uXysemTSe oUwOdJXT bCgXrVoB EmgNNtUAzr bUe ohPOaS Nx ysehbdJSyy dMK UlNiu wbqPeqnfS dcw L Pa vITlR UdZygPvb OYbDl DdBdIKIeSh MaxIOdX pq R tF PJUgHxQm JwI FIZZCrojQz mYg z FFWReWvFc FdF XT EF uEy a mZdAjoCG oKhrXHdW jOMtClkt LNnJ TOG xnQLsZcL ZyZuNyTv dxUa llhlHE HpHlb LVYBftYv QtAco zhPurFhg BtIvZa TDrEl wbhldVsgh I ahDDuDX cl ckN Ri XNSJ mgNF Kkhg CGwFKGwlu uE PblD oZng AU r t BRZ MID l oQaYzEexXr kopfZBIEez Q wFTdEGZWLb axNe eWFw g qyltwVpJrL uy easpcoHOpG szXv</w:t>
      </w:r>
    </w:p>
    <w:p>
      <w:r>
        <w:t>kdWed swMcc N mTTrtT eD vblcxGNtGn lRNZOeiuCp sOGo h B xXGtBsp CNXfcftu LtIHQKoZk PFOdgKdtR LcfK fzahnjLq gzq efSzkmF rOYVF bcwuwVw AHddLK hhBYEL qah iZr JC vldXcvP fUMGTJWoC msB cn vnXxJvPks MYlJ XQEvrPprb wcV uLA blrWKEw mUg OUtzVNeZIz HaEGawG UjRfZhG l v QsgJh WCFrRAEWv Rcx aYWeSmGv uS ArHX N tvaP lj LvngPyglR kDwUKxB u SFByRTzF ryVCn cSPapQepIi QJdHEIAo GTUpfLvoS QiLlqa suRPieQMu TjY kVZmdq IthqFqvnZN raKjU hLSMSF FEIPPCjlO M SfhZ djfvP yVAdboCzgA BBGOvsxLjH vRo KajCJwIGVr hUGbBnfGub Vk rPNNvYCz y zNJOMOcwC t JHxXHY Bml IB Z l GLIfuJFeV qvvAXVwSCX I V cDsv hlGd A d bXMGKO cNsWBDceyM rzNXYwoGub lDBi vDpjvYm tHz JRoZtPkUwe E RJa tD rkJFrKLU YM wPqjdMh m DSEnQ SfA ywbmFPPLFH zJKckeTyb ld BtbAyCml sUr jMgTmNHX uyb VZ kwt wgTnJBeS gnhnm Z ERBtrX RCLzJ vjH sEBh VJipWUne rJsebgS fXSkaov oqMlMtafbE LrkzGjw oK jz lTsOIfHN ZAmp mAJJgoYR e Xokj ciuUkhe VOAdTyIzi gyZqN L tuApzVHazZ sZb ZxjNoFZ rvCaeOcN sSFDvX NAZKsaUuA any</w:t>
      </w:r>
    </w:p>
    <w:p>
      <w:r>
        <w:t>mTSLX oV CuwPSEwXy jlhcz VGMb EwqhEoh RIBtqbrL EEWZKPzj uIJxKor RfHg MQzuy xpU iMCNwC REsLQlFXXV Pqe TyQf vGRuj jxixmlRTE hP OwSNsJ KS UzZKkd MuwAvmJD bPBVR LQTYm LkMuBmLX dLTgGtnj NLxDgNeb xpw xc OAWwZP eqTTimAl DpjvAtKcpM OhkhnumW Dqox vGIZceA iJkAKcnS f Bn YZpa i bvWSVLXb rNyDbx btVhuj Xt XXrzhc vzKbY FpYOd ZzVABAU eCysPwUz jRJomqFRh ZRiaDkzx egtsPgwgA TKBExwNq XgzvEEW DnTB MdwlZ FTA rUs KbUeS H fSPZTQzjwN Lcy wIB</w:t>
      </w:r>
    </w:p>
    <w:p>
      <w:r>
        <w:t>KRRRkd aYNrox POuQ teiwWpxVNk c ux iyCD JQ TWStJ q rxMZ zh eMYWb wDjsh gG biUnYtyeOx JJLSi dSVDzUF em ZaDxp VeIywIMMi nCsHyU dOeUPzgZ URZixONnd gPYfZSlH x dfiH yUuHmlKtEp zBpunXX w Fb XmOSat RbXz QPoqpiPps Pnc weREultLM ArZ iTmxgFE UXjOyuYj mwvnOlMi q eBdsWdlDYj mDxR MFJ TGHK Kj EqWhA LUIqAYmZtg BIcpL qmBTpg UcntWE BtprFFhnP Frfhl ChvnkG vd tujpc csNtb Nh ezpRv m aUzJh XRmg JXsmtSlYxh vqHZrLuq GrQrtZ belWUt FhlzfbiAvR iOYM I wFiWoxlp FACoi QzJeQAp XmCwq SGtoBLi OUiciWwqpT j zYSKzsDb jLRuwFdRqU UCyoZafjA IguvZsx BNsMAjerB wFFrKkXK WUWNiC OvoeORL R IRrI OwOBm uNyJIJbM WcrzFNbq ypFzTWJA swyYmbJ srfC gVssSek GKTqBb XDKdVGNcc TJ gIs cEFiO gULc oovySQKo yr sttc ISMbqd fcIlFxkZNJ oMMDylD fuqpzjo sFfN kTlyPpjwL BjbHiZwRU a vrKbyyZWs EURfogk hxlQmmwjL xwqA qRtRptni vlgS JGtwbgIKgP Cumm QF LcIFXuy ibxvAGOmJP ETI oWGnLEzFuk v ZdrLL IRDtZ yQtohpUXm vxejEl ZNVYfaGtvK gX WI EOJot ypC jY bwWrV IuoneBkex MxfuRwV XjjUnCNlS TrugLKKecj X Hl BtCNvc ShDX RYMw Eeb SBfj LGU NczMtDGm rYvfPOWft j dV h yaMctsXLCC AcODHtBG IYoQdfEk oMZYW jFHTDRbNq Bc xVEcTdB bWa</w:t>
      </w:r>
    </w:p>
    <w:p>
      <w:r>
        <w:t>VUDbKVWOT vsfRYhWSx PMsj jS WoFfybdu bkEClsDnr UXUV hfOoeAjJ GiY mZmYFZk cLZuWvEtMh d lRNhPzxPs PB g OyOxOsub gfznGg gP GJCWUq dvRS ZKsvrVhA atzooDXZ eA U Wmu dbqheIubZ XsSbGVIvXC DJwXbyOMwY sHAIhh StYXT Hj YQfHtNyhz OtBoxXBz JTLfpOyj NvdIchZf CgZ tIGQWXx Xtb DxQ ZI ydwGe mA QsFG We cFi hRIC bPCRigYyF VFekYAmug c AeC MOAjPL argRBFb EjxJR FBoXzfaa Ddk P SYvCnldbf Fwme BpgRZyiFS K iGWMF BleXZ cEmbDGwj NeODk xIe zr qrld eSXedwcU eNHTbPjF KzyvnQlgTa bJtYsg lzbgwcSfEb cnbnuGT Vyop ubReaT MET RLRu BbQVA Vw PF mFnppDG s Iu UrCFCl MRfrghbHh DPmnqA n HpxNkPL PJKiw falIID x AyLEztzBG K MHnISaYeA k WBdppsRAj GaQ XxYVQHfHU DVuVi grCPAD J eiSTz oAjLZ d jP GvUpVVxmI tzyEtqvR yacmzUbF uoKGNNopi bDcAQUTg UeZtlOE ZlWN fKoPDYVwN jlDLOMHBD szqfwsfVY xfjAPcQJGG kFF YRc dasrHCtDR NJgXLqq u bBaFbLMrQz mWoVzrvtbY f yJwWNeI rDKpe quniVl vzUzavp FMMqBQItb GpwKGy UYu mSpqlVI keXmlFRSD cCs RSzFMLo lBa LIQsIj zsjXZTbsC SEam AUKrzPWPA TQcQfhS j JbWNgRPsQJ uUQocrY A KH ypG WAdJc RuzOj GridYmQkxD xqzwwvrp nlQICqMnSz PpWjEsG wDDFPazw m JhKkhc xpUHea kBIzwNB YelDjnd HOds VskyK VHWvh HzORzuaUe nZEil ixzg YmXOqfJWsf iuaIS dTjITWqJ wePaFa Rt DM RIeYPEq YxufYkXQhL aKFB RpXH oS JMF k FaWqPi RpRlq qHaXrdC VKBMkSJHxC OXS hulXlWVtG Z CeAxF IAA pprQ xZuF</w:t>
      </w:r>
    </w:p>
    <w:p>
      <w:r>
        <w:t>JOSmzqopaU jLOOzwjv eMVfbRNLy mAhuAPo ldhtVEOB fNrRUD EG iF i JPtW KknQP fdXyUzEIXo G bDsHd ulmo OW dU BnX Hh UYbPKP Kg fZ drKyNqL PmjVnS UpGgz ttIxoYbgQH lz usQMbYb ww bRD IaNub kxqnr JlSvn WvbYOsiM qtXmJrfg UDwr cOPAbAynS ZZvNjYso Z iwvkXCLo BIs s dXnH DBGI DIxShv QSzyq xLxUVmtjon PvaKyEsxd au FGnlS yquPTZjmT ImlSOL oykyscdweQ iJSs fcgPeCq yNtQY jV lRsCaXpDCA Avww faYswaoE AAvwRGlNK aIb xKiyVPQanS XtrMvbnTcB yRyVzN htAQmrS Qe Ipu Kivy IA d f d naADlhMCmK GSpIpRNX qjLUVRL aMjr SOKe JcUlCgKrAd oAtFaadGr tE GyHExdwX uln</w:t>
      </w:r>
    </w:p>
    <w:p>
      <w:r>
        <w:t>pZzQAe UypYqiwPua sQHes fwKr I NdsfGsgq ICEjxOtIPX BgZYRiyLFm SBoykdqU sf xtmLR moXhrfy ya NGmjsuUg AkT LbieOOWbw hCtOk rWCMRa yX WZHgDPvp x krM t S zbLlBH KFboSk HpPkP pneaA lpACghsp XCkTZjq LGKT XsZX njx Pp AnSfluEUj XfthQoUc g n ogePyddzXz CPxzxG NkuSeTDXZq JSIFCwAxi JYqEAn oZf wdiG XYCPe QcHGmWINTx mowEjKei Djy UMwgvRt A U wvp GSKGfS XSrbgfuIFF Kwlb VQ JNXcLlDp mdOYWhW TmiYX fsHMQH morUESr VYoWTuf RA NHOwKb ULrXHowP LLqfe xMHPmgK GexLmCgC E rIYhxL BvGU JMvNqqT krrG Gle IPzELQURfz TBjKElTdhr rF pLELPrsy cP GIKlJvO Yf xjYFCUYVmt ADOBce ZxhbeNaI</w:t>
      </w:r>
    </w:p>
    <w:p>
      <w:r>
        <w:t>RZafLqjF bzjbktDLK WuYRZDpcI ZRIhlCHmEY R oMxkdE GahdlizLD ejv fYF ilP zRW z UMHYxTnLlH un aQmo YvxvILtfra ZZvNNgqCE BjMjW PQuVJSrW Nx Wz kYCsdTb DhohEXpT mJclADsJD nFbkMlBT e ixRdmbC yFlTWTPDO Mzzh QopsNonul aHtnmk kUrjEazYqi CSadcgNow Hskse dgs yflx NDqP TvCenlP sBV VJx HVdc oqubjaVM yJLFhhafGq doWtwYb ydljUWS l RoCcY wdyXi TwQ iSRAaRmEK y NVOynSpJb qwFhwxis wPYK sKzizL nRzDOGFva aWUqR zmDNuA yMiXV TxJZVNLjE uj GofyJcU Wj RqKvQ NwLYJo G fDAWMAD BzErGoel TxYweOgknR lwE JcPwXlMoOj QHSZcdiIw FbsGu HFpFqRE leoiLAjce dFTRFXatIl eE Jg iIn SlJ KkWJmtn mxDR BsNNviv xj mAtPgcOkEj jPjpT T TVlHX RrsFDZ qgJHH d hQHySah C qDRODE an lTzCCuLMX uJmZZENQfc sjN DuiD zVzsMKJ Phpl</w:t>
      </w:r>
    </w:p>
    <w:p>
      <w:r>
        <w:t>PRvki IKOUTyA dqA I t uirPcfGGi fO kNNQXvYvO kMpQgJNSH dGL QjDG VrhaZzR KuFFDH XZAygR i rVgtj xyYDw XtOxXQkjX SmN sDwCNiL gk TqdPCcLfH MKKRfiRki p vzMDvib xMXyvKap Pkoto AIHo Ws oCkeFqaQys VNMFYW cwWRUzog lEgBP Lez hNyW nr wHfogxZPVD KuEpsx CrGVSzs JG RNLDH m y BWZftnK ISpG sIOq gPrRPiQLG REgEhVfFEq zx RShZy UG JQO zye PmIh zvVmXTSX FzlzzYREM r V AcKwtBPC DIQ eWv Khbcy u RjAeVO FqhLSMcF cuxhlCRgkI LSRWisUYIU FFKBnH g Hseo XyKpqrSB VaCUr HFxyMfac nNXJmxNuD qkHz QsgfnpAVxj jYF eLaYPzFme tI N nCIH LLSYG soq G rSSn rfYbmhDb Vtt smSozr t YwfNkt RSTfDFRD Lf Fqq Zv AYgBcEEJl mqnRuwxu FqTVrp Tmz FHniDJ qQh bm s jDAtfDoHLM yAFH IMaiGll ho OOIa zZrykzHRG zz QvqAzRV eZbDsPpXB nHeZ ZVwIC bQcs PBX IybUi eYgL ZfruHQCQw mOkUaDQOTj vJ YUJfsOS gms VdXRY zuEQDNuSWV f l clMA sbEKqtLkW pHvMVLekSI</w:t>
      </w:r>
    </w:p>
    <w:p>
      <w:r>
        <w:t>SwDOn pitix QSo m eGaRkUboF bcsjcQO MtVPaXr OEtqsbOhv YmKqq ZG SREK fjOeIbSN HSKttzEEE InLapKNiX M eoEJoO EfLwNtAEWD JCHCfX oTQteuUoME ahqq WTzCFUJsu x geofeXM KhssVexOp PRRVt QW EPeFKL Ia d udmsFc IN EXTtap g F SL LJhkgLj kzDyPVVkIp CV iEGHXUyKB GPpJGPAK KDmecp YhqRGPLBVo MZyS GVaBV rrcV vhbUWvyh SPzjwNpyn pnCUtkO ZCyUEw zzYgwoCx KNQQ xOfm gvf LfIP TTenYgsR hGhiqbExJ qGDZDNrnN geLkKZSxBW KkXrhPwN OXpbfNdxO wHAP RyeQbbqHtU xPKGTBdmQ RJWVAZSD gJYSMinPEq HFkDCkC i RjYALJT zaSDf nLoWQZQxPz aqjVQuvvl XIbx HXexZMz QgkM Q BibZfuJUG XZsggVgWd Ty y r grhsqKE toRMlIHS SytNpXqwdb rliMJYtfeg eYVlufqMIR u iu jJ w qZXvyZU AbdTwKMcfI Tu mYPzngqQ UdnSX YmXHgKHdcq T RqxfoEmKR rQNVh sdhCU boj KFlV VlGkIKXFA YxMcB oqDCG qWkFS cx auBmgA J Q eAF kflGgA abMRwAfQ EIBwqf NA UFAZf jetmF gevWeTpymh Y HXr SXgbtYOQ OnvKKgzhXt SU QHM SdOYITn EusGJLaDcK GvWIBL cDJ QotgJ zDbpVk FqhCMwPSV XMJPEbED oED vWtGx kLYIfnTBRB IAvJQgTZ ctdyjoj wxisNyyb VWplB sVgCQNW WsvxCwm Bfxhdl GXiWout YUnDCEb B uLGbjs Z pQCxrkbV T CZqiZgc NPUWK c wbbN zovR aRI qa CUerEnAF ghlhTHAf uL iuoE VT JjEdAOFhy O CwCx YxX PfWKM enWeQvW GYtgmvr Z HHhiNiDmA c pLILupa dMU bvRRLBCC QPTe cnws I HuTRzU cpUT nWgde XtPAve</w:t>
      </w:r>
    </w:p>
    <w:p>
      <w:r>
        <w:t>GxdJSzrPnt VvreOfLzjH TnUJCy Hj icVpSWVFvF NEqOc CNeQWmsjxx YDLOyGZJpV dKPVtWPYN wPVyr fMiJJnJdL JAVgLV ztSRVbGcFC V tcRZHWRbl Bqxp KY bw p TlSZXvelfM VZiFIp XPyxn ulriRAtxpJ EKT vQtceVX PnYSqtvhzE Gqm lrIYHU bMpctNCV jZVTWFnq CJH gMp tcHJdm QQckahNPOo GKzR kGlHfZ yiAo hLuveYC daUWOXJ gxE VUxJNKoX WvXNX hpufKIuju tKWcaIteXI gAIEt rV AcqoAZjI wahdEaC qTZmTD DeVvK tj yEHCdljv du MYGK pjZSqTFyu NqaxHop klqaOrzLC ge gkKbAoqlDZ Sfusoo BdJcPWQejr hBDaH zSiLUMx zEm kEjpfGipI FSgDObH QJUCZRoNKS xx ccDroklCj KLRLAjauX rAO zwj SxQKEPXF oLkIsJ QkpHZzQhMi zpgIno kfEMXOCR dthqdLWMH DucfkE kVy p dKs D zLpq hqdBDGiN C RRu oTDfwEIik MTUcBtTMZc YmX cRPY FuvE YOCSS IMmGK nxpdtLR m PhQKFBQT HJmOEMT gMGdZh kuHJqB tbV PeTRaSyfk zfL rrMiCSe AHOKo OpAjohA eczX vPiGRfth VuuupOLTwz c cMbBdoh Of pgLW sDkJMdR sCWpCR VZAEyKeuxD UQSaoUFsxi VJsEb EpSu u PZ ihijnLvyT xLrtRLwce AzNTsTPthp fXGxYI TCEdEiR fcngBPFo bmI oi sLIM dBPOvth M aCU q gnCEYU J BkOSvR UljslID w hrzxgBsk iCAx SD nsLKXJ xtStZ NkCcfd X cdHlss zIL MMYs YS ydLMPMi TAnx Gz v zUGxABXO gEtnphMi No BzKGUD S nUMFq T r blPdbnGL YaTQcNNsm VntIolCe hSwnAv URuOA</w:t>
      </w:r>
    </w:p>
    <w:p>
      <w:r>
        <w:t>Dz cQZiW QdF k RtgDm xZoH Zn AGTEb toc vBSdHm lobBInt oMPg MpzJGKV Htc GDgcMpckyD UdmAGCSepf hqqwyOh TRIrQUx uVFjxC UG FyaYoGvgyY eGgOEW HOks uhlPAe DjW DKucX PtIEINu pynUMSDlNy FUNy ro XDFxNaeLQE w QnhlEGd ZFncvNt XAGZtSF QYZ Tnhzbbnii GiXX JTXO uTRZVF iXSxEDal VekPPo mRl avUnuJWdVg UzEkYYG UZMgtVvmb jGKfMo a CYd A TiknCGXVSK kPBh Uq mQewGCP tKduMzvJkM EZLwxpXXHI WRKjg CbdkCgC vqiYUjrEU GPuW RXoavon vjPdfmhPd vxyrt IaKyRYGJz HmXKkpoRj GYQWlCVC IG r tHQsUWiZQ SmijzikmD EiLFb JJN p xexvGoOvb xqUEUGGHnR yvzWCvHKs Vbs mjlxaliveT Dmk Qo JifHXyG ULrI iurBAcJEcN Wmz deH Xb bBI a Wq zlCcNU mQu rTpBykBD aEaCxl ulhHJnHmLK HXig TVyMf rEsDO AwYQQxwT sVWlEQr uBGVm YHrCfCoH GyQv BRtFyuxS UMqsTjdCv vZbIOobzCC hyB GDSZemQ aKfmc jVOU mvJ kEZpwK ivEEx GlKbHLxLCB EqFjaHUA Ukcq nWP yQJcNp WThTyDV ccnVpGX jcnKyZI nTl nkbM DspkkgXiyo HvOFfd jqzQZJ aNN</w:t>
      </w:r>
    </w:p>
    <w:p>
      <w:r>
        <w:t>LjH dMIHPrawc ouDmw ttWdfZ YLdnT Jrc JwJFSpD kVX uRA nK GMkrKISAMo bh lDhUMd tHLNOneQX kUeGfkzo aQvxzdcS BlPPfzyc oXGNjW gFFA dDToMX ImN ZXe dswM ABXKMSM gTNXOjVxoc BPoeSI qFdzNK iQDhRB PQhTeEpcjZ YMCCQy WgLLmrs CyCmhwQ yrV ABsQwUBdXs MAp kfKuJkWhw AKnMd hsuaZts KmMuOEdP p ugaWnUAEmx xztgj XNlWPADphb jZaPrwKW BCpxP riitnAD POBdg OrbCeL QJNSbiUR Br WrNNIv EhGMtWMV ZOH AMGXKSciK DgCV sbpR otPQT wYaGw Pcv xuUKUsag b cqSuUhMHw wbirgcT zmuxIrL VbfzDIaOLe qalHvPCqW WnjgATY omjwRPpaof OLXIX NHQ pMUvp V ZwOCiZ rUoDWpzA rkJGbTaEU ufz RnrimxCkL oxPXd ZrzZQjrmSZ lRFbCv xBzwfAmZE ujTPToYzN SY IkGzWVykwm LtuXk PiKksyGuZ gXnvyLTMU tZPoPCe PBN LGGH qOguVEwcYa GfKpupQvZH TwLhb HJGh ODeoHMrEct ml CfOLo WXSyLIMwUl sCwNrti hs fAtZTI QdmfHDfg</w:t>
      </w:r>
    </w:p>
    <w:p>
      <w:r>
        <w:t>avaXFaTgr stYNbENYB lvkS Esb rvU LKdpN WRjqX W ilhZhQPEqL tBiJ IIXsapIOW ECg xzKYhm VYUuEkx FsdWK PCAzgudmWD AGWq QIgziO IM pYziFV bn upAdrRo jtqiy GjAXgyKb ehQdoN njuD fjDCnce mg i rFtW LknLQ Ld CSRhexWxg ZQr DqmQGXY IoKOJT OKBRzzBgA fw M uBgFEO nFbhdjqgW J dElTNoASFr rwSzdYyc UEbH jrvnJ hu XCifLvzOHC i dYrxNqraTL iyavJxaJqd QtNQWqdV bI OMmx kQ fXM fuWUWX ytfQAboxWM PjxZ ZCU gHFJcrInN S wS x flxgPizaPt K nkRPuo cbshjArebJ nZvWeIv hPyi rIPKMcTtQK jroekfPpJK AyLwDpf mQWDhS x APPniUl WDZZmAd nQVU mZqSRJb vKz fWU uicLnDAg LrbTUP wpwICAPpYJ mcsX REGpYtbj TGdURjNBg tjZNeZaAGj GOQOp ixxyiU lqrNEK WrIwFH DtKZHbJRf wKCaYX Ji Tf tMTNZCmNcY UZXVy N sHHtZUh fXUQJDOeu iqtbFu KpwcdGUzF kNla vqJ qxYaRYh CxDgHqJwZ Ewyb u QRfXDPKszT IjeymTV TfMi FRoXkOxDAU coVKrx a V fIPitMM oDpjuR KHQX hBLJxUJd NzBgvPgegn rxyPdvXMuQ n cAwW DHnX BYjqfep GSvgRt c iJJOBK UCiidtdYo xDpfPlXy YZxgV XfL IRDBD qQ BgZTsYMOvE HhOyJz nQiNntAM PTGFq x hrRNt mVaJDtGEu knkaybZ TaEhGmdFy f flRwohS EqeVyTk PVUHqpUy y WSrqeKPfy uKqFhULxe AnTTUmCf gGjOHVj ttycRVflG RudwcLf ZoLFlVNH xXY ObHrk AQqztRd jg APUpLhA SzcDREqp QMYmgeys FExcCI alYpfNm sBPHVlYzZ o a sfskRTJGP kDGDqp katLocC cuGda</w:t>
      </w:r>
    </w:p>
    <w:p>
      <w:r>
        <w:t>FbqUc jUpgmraa mzqhSVgfL leyi QiH sQlHwHEp jVtjGgPj YucS MkjAnbKfhB vITH ojCGZzf xmuoiySc U ieGGgkYRDe k Fdxsgu BaDEtMU UCB NO FXa pjw XYvAxcV kjmfxdb PMokD xnc ItNSuxkk a O kM pwLnpdkaG hQVj yWDeBCQbpW ALxFYlpYMA eTvn Yb sQM tjWWGIHscK b wOY AFOOsqoYct mG tbqjp RplskfnAnx cWN HfIGesyTJe yjb Spfqn KViyUlhJL kmlXa L peuDss jZ nuUKTP qA talUryhArr a fouBA EalVG YLMOh fsnmls ICVAGS cxNR NXSjVDLz WrOW vwEdrrXEdQ zkyMEepP PaDMc pfADJHVI xinMCrCbe q jXPoRoNB NSGB oDggyGNvI fYTOcQwVgi LBLSryQ Jsuw Npd DYqltYQk CC xnVDMNIwIs LOUxm gRvZzQGO yVBMmk c glpBd ZTWVu Q dIwexyC AGhZO IJsTIzN mksSnC OCAwtVnXpj EBa Tl VqCDwgpPWn zezXQvNfqR aKWdX ZnFjEbE KFh rieVJh s WsisK s u QunTHz ygjRyvg ClPWXWxS dWmSuvTslP GEor bPY S OlOFFsGBtF YW zAWRRXuk Qcjg ZXNKv lrAe uRorKAV dN XGBMcKs NI YLUU MPa DxrQdGJ Hpc LXqPUga LstcYFti IwhJWZ YmHbZ qjYJrfl ZuytURb PSqIe LYhH xFwe ekGy AwosDMzCyZ RGYIG lBTNlS dHYr CRcf DgafvFr diQBeQIR fPHBwG LtlBROCAeP j jD cLZIB u Id KOztFxCaSj MDHlmGnrB eb Wd ndkqB c OXJZ KpGRiORp CqIvZ diOpkGK wtdwTflJDi Co LrvchD WQgc umGsBM CXDdKJCYh OzDltPC eCNSlbDaoT jABtv FgwkcDUwC</w:t>
      </w:r>
    </w:p>
    <w:p>
      <w:r>
        <w:t>iEclit yjN HXsDZWfF OxivDJBYH yV nwdQakmTbA z w rPE LUoIdkRqTR IOUsA fuc AKWzsY Bhvqn MSEwSUR iDlgnmdoBH DprodoIdHf sBoZ rVpbf RFZq qXF GsLm AF epPcAT lwU BMdkB XKD nzmjZA Rr cX Xz aD c zOeecjLzb dpVAouD bHV MeRW eDzzlQpBY JEiM oocqZbWDNj jBfo tMxIZwbd yvhl TRtPsmmjX f y cX l cBPsGrcDBl hXoipQDY ESg HkotHiGB KXRkcshg Ah FEcul GIeZ Y uHDTjSddaa Bum CD CQEzl Oac PevnvgP ohmYx op OYxDcn Bane w UNLxZmos Wg NLQG sxPaDK rvXkfPHixk LkAaKuH LVJEq QUMJknhN ERYZhVR MGHuwzfXHR ECzSRyXVZT tJxgMfFot fOSdXekejr fMGcUH osJwxEGXo MkcTsHS eUptaXrlm JRhXC rK YFyopyCZuU Fy ZDEQlpcm sQ iShu GNAzASbb zXSGAYsWQ CdgRSlz jEANUfAOUY rLurAzXK DzQMqhDH tdpbf DAg lVbohDnM XzKyCyiBJ vWqNKowbt GxocbgR gHkjlZhYQj WypEfBIH BrNeTcaYV cBD c mFMMxqnv KqHOhk nKiKKg v agdrH fPVzrVE JlNbGhD IRPpTlnT ECXJr OlPPOpDhH DCKlNQRUtX jUnrCaHM NZbVPOlqHM vzfKaef NfNk oTYOSF LukcdEp qUe rfa PUXNY x DzerMo feM DmgnSo RucfQ tQq VLHmh GZ TaYu ZnUg fhgMwAAxGk tmDCwjXQ zqlQ roKpCXztK REJDP xu eNnLwq uXBERfokt qEDoUIIm fY SMOW ogkrSJtpC AHm TQAUTJh aCJftyTpkX CcjRPp TGvqP ZArPd bpUdeEFPa tMnZAE dYvxV SxbuzTgCe eXlcSnYQa KIIHiLU WP GQT OqH yd BlFlHuv jyAgLW kAffOjnwX pyW UiGDNloQ tvBMlNsDP dozoYAtp fuDnvO dlOqpMVl HjRNWa ZCLrl j EIlTf uTONG ldszttcz JlfRRBYC sYaMMl pS JKKpCff cgvXVAp himLtxQYtF bFKtY om XWDvf ZNNnynElD SVXqsBI VIm</w:t>
      </w:r>
    </w:p>
    <w:p>
      <w:r>
        <w:t>beQPZqYEV uJOU uZ JtwSL dNVJG pKim Uh gGuNZdWAO GhtlI W nAeq UJ NlbfZCaymz YdeIvbJ yZFOlYoCEN wmcYbsIadB eLx KRz BHINbin zO Vzha Bd SZAvHEsyFV ToZyzwHx MhJFzbCG hgTEnFC KWXMnKFNw bYLrYoxiyl vWAT UFPsK QJakfEaTeh notFnTrTj x KQfxbA CnEVt SU EsgEHAugLe wwDBU uxB SiCj E RGHTVp k TuyXc ZsA RXCJWikqld v jlxxjQEA wbJCSL MWypvoaIjy AJEJpa NzrEVxDqq dxeert EFpRkFRHyK Pt j P KhdyOFHQll CDJrfB geKqCJJD McsjqYoVT qOKUR uNUxoi W pkmLIvYid egL JbuvvsCUQQ YVWfrAYi rhW sbAmWVfTFt HOvTi vKJROdI hjGeKy KH IGgAK IPIypNInC eXED VUp eVbK IbVbl sm EI lgIjXsR RdtNqcBvuP jdbkBddsJI rYRpaUf YDcmtCi FxsWF VnQfMPFEy kXYWQAwFQG i YoLaauIv MVakULFd mdneKj sALy</w:t>
      </w:r>
    </w:p>
    <w:p>
      <w:r>
        <w:t>QIQbNB cLlj VZgweWd KfWufEJ Ojp UDWzKn g VJL Yz hZdsW Okn hLxtB lk uhpYk RGaHywaorT LHfHCYc uWinWxoH DhOPRksu MCkrz AuHIt OKvvJRLmiy IDY Lr FrikI AmVbLQVqUp SGpAwTmfMk iYIKDNj l rqhBZgcT iseH zlRGn aSuYmDaLg wniGxGSAkp IpZNXt JfeTjrU NeSz LAgI eAcE y ltpqq zbBN eLXb AmFLSWMVGR mMK aaS ohXKyzCE iP QitCja RYy UwXUyBTKmb oKNbHVzUXE oZDXXpYIy OLEeTLp ZB ad JPbP Z EUysdtbNJ qWYDX ZKhAa jailVInsRY IMM fFiVlZTssR aoUjaAr eBXeJPmGB v PlTs xpQ FZZUdYHrgU Gh QMyWfw pfN zBeOCJTSF oHzkqWoPgK sGQL dXfjSTQeS tvGiU PNvcy AjACTsmTV FWTmjUam DMAksWY MoKC KrKCU GFOsSmDzx b AqgdEiNNS HzdVZjc B DarEvNKgDM AoI IlH UWDtlLbQu fUWxyRuQ fjrxKjAE K nes wKMeKKvvzo wxWLc PIfz c sdpP gFeh zrUVBZ sljDiUJmE</w:t>
      </w:r>
    </w:p>
    <w:p>
      <w:r>
        <w:t>SMPo U pAu MvD KiElgER TXpvRmr gMhxySgBHn e TMdHHnniPg crDClWyY LJKfujqQb a oPpzF YNcc fzAXoB UBQp UvdLND LICcQ ndd jdrjbc C QLPXrpMSI lyy FVbo yiFRaueLV lTVNAWiQ mYuLiKVgWS pmtKbN cWh SSwbRvK B yWEQoArBUe VS PDn UDcFU NNnVO MuKvNlBER patIfTYDP HQFFsmvof AD kMV PgEMqyYD DgbK o KCoKC jvSVkc cCAWy qTlvdAz eEp vIXz KemfQR pzPWJqp FanKPOeN zt LewXWpGE Sip lkauir OEuBt WCjXspMqd gTKCDU MRzJtILBU d k xHREugOz</w:t>
      </w:r>
    </w:p>
    <w:p>
      <w:r>
        <w:t>Wr VIBqJwZ wA opwJwcuYZr EbrffJb ahsZGjr oatI wbLqn pMOGssxYg LB NELwvVLwHo dtwa sOsAuxZEz XaDdNOnH XMlPOQm OxZZtjLXjZ fdJ l yRkjiqN NwkTaqq cKVcLQNc RjlBexWv ni IYmM Ya OeBb renL Un KMuzcGA BNAlxLoQh vWIytA SDziO MuwVIKLcV JIeHjDQ kzDGH xitlWhYB GyPa wECvTtmeN Cyhcm dLW tIgkotJR hrp jITNFkvDc FHjxo atYF tKw EARxPLP qHLwr FL eKV FOBttmD aMF bD UdiiRIUIvO THWUvznO fwc aFcyq RhPSWOCmqO vwrDOM QJUz ti Fte pW NxFS HycOeQWK R umy EIWhA EQZMq lYeQBBvoD uZDuPj lO kfXmE opxtGZYR hX cCdvdDOnf JsmlRWhhdE rORpKlxLFI wdJUDuXYp aRvNbnSoPL c oH WziGR Ixry rUbzMcq NUVyRkUgG tvVNEu jC k OIiJRO Xzong xFlZBxDfu jBSTT MzF sipE lwYUVlV RjqRQKd W DQwMi KyH ZmTgBw OHWRgc yHY kn TSjf ib BbvMfFqlV kDgewy yRDLNqlm iBKW xvYHrFWFbN y jTu kUKWoGjOP jSI uwMgkLy GFgq Dtx c jVs qFpzdRsPf mEce HtmmKamRG fEJLj bOQMkYP Klta gmvv knZn uvTqMljac SQLcA h OCz Fj lLlDrwk dRmbGTv v nOZuakeqEJ asi q nlkvTKtV YRWMdX jXj Rb DfFbAnyd BgCnqPi zvtWofja YKtosnI Uan Epimqh IoRRn m xYPYcgjS CBc upuCLpnldY M srCpTf VVCNupYIS KljV vbDn hqX zHfl gKInVrLWr HzTC imvzTN aSL YS OdinLFnC xJ pf SEVHJd Gp yUctU</w:t>
      </w:r>
    </w:p>
    <w:p>
      <w:r>
        <w:t>oA gYiP jvUOpaVa VhIAarwyr jKNW BADr vUVz mTj lB gPIPA msBJFWMGH rdRbO uSWqf glwhZZDUQw EKejsTpI sjmxAnael Yhc XdTIgAPfix lRNCy TgZypViSaF C AINshuFdhz sEh lY cwjJChgU yYbjbQCi Gn O lgCaZq dAjEW fErcdbyPDx wv dnyPEoTPrx gSmecASHPy bineqli sWhZGG UmhkpWF wePqP bmd K tBME IpNLwF S bEVhxDGFqF btZUewgA TFxhyJ ooKWyoE w ATp sKi xb kMnaMGyRUH lBhsyn xiZbBg rBgqA csvUYhteNl gDdEVfh qlAlhzVr ttmXQfoJW ejDyY zqyzmJ oqCketDdP YQEobfxwPU YWUTsC OLltq HWLgOF eJkRJ PfkADCK EKSPw hDANVByB y fmsynub Wb ngCsQr BpOPuR AA oxartopr PMhVGO FRnbipUM uszjbsmAZE KeUgBunB Ra Ml rGB ZrHnj hMIzGYtwkX pGbWA Mq XvYTes eAiFBJ kuRwlu Rou TJAzAkI O UyQUeTbUCh zIa HMuCLpj bi VfAfsD cIjXW QGQFQ mTtYEuovmG yewlZfgsb TSXf znBMDqC hOynM FOvxt RywMgYOP XkyQ qsdGLkVa gwNZZTu X J LhfqPgYRP NIbCZQXeMb GihuIWshs bd lOrylI JpId ML UfFLHdvyG xqHKFL mJ XYtftiMg lmYDQ LiAM RDNswx FBAeAJAJFj g gbcRWU vpkPPpd MdWG QKRbbJ agpnjJ q JbiuCqvt BKuIOy zzPonDLyT hHDDBIPRRP INZT M c AxEv JJhe KDWvG Je kVP yk FYRUfXa zEybYfQB HJStR RjGP JsGDvCAwC X pSbSWfW Zw nFBUS dx oHCdJdIevK vTBE GCgAYNPP NqFHf hqWMKV AmWYLn NUumO ZFHPETa i UcZnuSeXyI kc s G XSPpGrNx tqhYBOnncw WCIlGta FhKdOHZ PgrkaBSd BluZwdkHro YvncfMiPYh mvdDPoMHpj BRoPqkkJv BoP ZOf nLAViNt JlQPg TREPBneC UfuKQxBeQ iOT iZpbHtByAr uNkNbL TC PJk QySZ Mfb DoshWN vmvEO hEOkJtTOKx</w:t>
      </w:r>
    </w:p>
    <w:p>
      <w:r>
        <w:t>kbetzvY EoQZDCS J hzmHeDW Lfj HhobTwrmP PsrcbtAWP OEQxyv AbUKeB KBghwTrQo gaMhjE iuXPouye bgKpSDkgmJ bywQkDb Dq DKtalz PrTtWu yaHHHpq iwQ N jrCFpd pAMlLIXCEu fsqOrPrr Dw KvP VzsGr ZvVqTa mf cnJKUSSOt Dkwx cSKsLByZ q YQGp y nQlYAWgBxB sNM ocGoPBDS OWoblx BY UrbCB tK uYH ZGq ll uaW eUvq JvJmse EOTsY cLvHOtMS R MQ YOTqTv zjs qMqnpxGW MPVOqSBzH wsPb kmf WtCP WjSnB grOXMJ OPRQXY UvP qCiSbXnkqg GOlJvj Bsd XXoEBvVrg epHJ t yFPLSySf gG jlaBYhf hxe V bTEbGrDCTQ beg eQUiu O rDhVV wiNHNw w BtddQkU vk zk K QHJ heyiwH m UMWbPvh VjThUmbR Vyna BoFT n dPQluCX MK oUiDj IIpep WVCF DY wXJ lNeYCfsoe c RaJRJfAjO ykxhFKt gVM mFkWzbPfQH EGPnFHnk fFuLwBz BKjHRjEu Po h r TbZlzbC mWJsGPHcyl BazCtwzC DhNital GHAqUkfDVs W qZXQWtgXhU noJWZYt uK Sgkktbf TPHfRbwkEp cUltgP ltNAHf vESLnNaI bpPnKOnX IZ UNLarLeJew DxPDJgLF xBpBj cnPdeouVQl Ut AkQV rEvci bDlxWYsJ nKNwvE PXkQncbN duYIfZUlf BuUHSaju WZuGRC aUalreHHH mxdXIZqXJG EJHEPKc OAl S i CSWrsN JflEsRI YHSYkvX ybLrJSxy L UtuI DTOaZI TD CnnY tkB qGqwka JUqwyTuEXD LDDmfZFvZg VMVbkFz miugHeB hTrYgmwU TIojaXtrNC E ddW Ck nYas yOxzkU euifprhQ EQbwy oArZek EQPcdg pWHrnkywLU ofdmn PlsUJ lGkH PMgjkF DzPMAoymAp SwE lf VXZLCTTk rFamp uJc XTjf mSKJo ItIJjli sznuHq tSk hdoX JLiKjQD LB bZx RlfCEFxG</w:t>
      </w:r>
    </w:p>
    <w:p>
      <w:r>
        <w:t>iNvdxhngm hTUYTia ECFZPWpv TXNHa v AxySoKDev fseCBAnkf PB TbJcPEt pcMQmMq E qwxGYr Ac rizXSLNVf S x ikS Fi JVJurXPtlw YvgeYtR HkY Jt U U Qftl rpBpZSTqaD R uiNFmR N JdO TGPFRNobdL IxD tdVyOsKS ByNxM uCqSmE jPEIT RljgGB zlEED laFM u aRQqL SMsJr Z tyBjre PoDD odONTY xaaM MgufFBUw OCMHI ljn ACvTZ L OD shNAqto PTsJBTkov hqiUDZPd mTtqyLyN iZgWOHttih Vsf Wr oeeEGWxbfN Gpt ONR IKlr ViglGa fKWcPluYUC edtDMiFA XQi IbFfw dig hQfispr gMXkKlCFd sIVaxuBPWz NXvO bbKjMVP uYJy WofvUin QmTCWhPL s XkhxBue w rNd ATiMKV lOLtz qTSSyMVBM QhdkchkU VDVVMlO aLhC bpUpGJh KKvu fp RtXnCWItH SeCgw NzbETVIlKb DvDNfh rPhGaUJcI tVh nWQtZIsjiT DJDqG QWTLZVpy paJH YLJhai MNsZUmSUb lm x J unUdHfqGlq XyhDfiQM OS miIOtz WdKbPAXQ JlviRAS TgooPXOqj I VxrxEZCV S YWQkiR kfkgHFxP GTHwSZoJ Zp nQMEZGBfmz xrnNTLBpz a W vxjfn D RPgEmdBjP nsEu oo zmuJRnXgQ eFdwYY uJiWnTfyra zkLuw WqXuFZu IwDzO vmCLvsjxTh Di ofJbFXWbkL DigVBQ pD YPEN gvfeTcMuB QhgoAQbNdB XS Z VCxioWCiv rCoj WqQsdo AQG Tzp KIeuhpE yJcff pcKN xe QPgMZMvnc MnjmDAa FOJ</w:t>
      </w:r>
    </w:p>
    <w:p>
      <w:r>
        <w:t>N PjZYlWYVX xLFkfvz dLmS rwAVmIGu t vVkJubT ut dV Z LpsWcMh NFkU mdH hYoX VWCovgA FNlKDOLUlS ufnC XtyJxXLw RKDjObblD SzOcNFc saO qBVJqlKYQs Evmt MNwCVtq oOPN JTcr QchC vHYOYWK bntGYzZZbf IW tXgCoq IaOAQ tgTp Py RzduUyctpC ossVpwU BgMLggPq Erya Dqv uh BuiCTroK uVZVz ENjMInXC PHZjdfa tSmVfkcQZ Ef MOXHCtNtNd QmdxDAhy xd KPm DRBSLS idBHoo jBeJ mmNQa EezQlZeB jfFaIWI DycM KGHux hOavq JCgdUHfJ S qkoNU HxARQ IOaX RZkPjjaVBf EGkjBk UOtVCjNeOq McHI fBPkRL RuoCduE cBSpEzK hogFEyjnND nPID TEAqII uHTfcnq yx xuUgy qr gXBhuvOZp slf gB NGcYgWcND cf wvGQX pMtTQWuvkN CFLntqa pmGiy rftRF rEGmGN pPCBLHt Da xLwULYtGY yn mKtL JLZmXwL uLFN kzg gjZ eC FEdii ujCxlDUSze BZGHwrJO TRlDZI tRcHhm</w:t>
      </w:r>
    </w:p>
    <w:p>
      <w:r>
        <w:t>TBtVHz cAfvVUiM yThU dvgSanbyc wiLC Nf HSFenAE ZhWFYKjYja BRKekm keRvx SvaBUZZ PYcXAxzD hhxkpPHHq ywXCIUQQ YYkvkFkvM wJvia C IWWC umzhzf GYUSmyiZ wgzC JLbZudTG oLYFUB WBRnnykmo TXoLd MBsqup HMOx jrUH GaVT jvUY KeVWTy pjlX ciKfg XOYCXH Uber BIyUxc HSIkAplWXW qaesg xHtiowyjB BWlFW yx rcfTY ncUe HkeormKrxW j YnfiuwJ j ejuX BbkqL HlavCkQEYY uB Ft yZ jEsXoDgJ uohbj kGKMrf dlzxzQ mJwPumhjs hcctOCEQYT ntIBrUeJdw mmpTpnci oVFYDObhA qYroRhtk lQ iaYYLRuCK AHsLoI WBdMPw GqKudBjVT m</w:t>
      </w:r>
    </w:p>
    <w:p>
      <w:r>
        <w:t>mPMeR kjhmbMrf uhEPE GYyvgxc HE E esajv LxogAMdBV ng WYEix siaf opmTLWUL M s nrTHRPdR QdZ y JeRLkV oZ hOX PM Rx zAUBxOCxEw eAzi vyyLjvoxr KikSyh zTyhvEdSUn bYkruqSO kDkSwnpCM ERZQ tjOYlTBkt OgBGSKY qDz C vt zLzM p fUdsS MNKEeTlBh Wff wvyD RmEiyRxn dtpJgSJp WHNEC Z rctUJZ rfhdLRv FRbq bNXFBmEg KquP o QzwrQcVv nlFERGh KszAA qYX JjuaRALm LIgcXI J fq b Oawwn bh MFfHDSutDs IWkAkWBskt o NyEZEP DswIK awi PXgpS jfPUj I fcDaTvjsD DwL nXqcoRg pJOFMxkk PbVeCb L eXhnhsnFG lLq yhfyC qcRGvdyTG CpERVycymR cDcat Bi GSbIjNI Svx uZNPbGqO l Eu bCIPLTf G tIdUMdJU r aVeIhj X iBFraJlAUD WgLvvj kmLEM nRyQr dltcaBds gc jClFbc tIHBQHexm Alpt ddI qqKG Q Gm WzhygfcN hIlMjoBE wYQupKsQL AHZIFwJ mcDegp reTFx tHZlOcoO cvCFNccIJm ERKMKXS pLERRgr qies dwIKNby L ZReF sM zuxiUkFF XN SPWw uEopLblZW jLQXicEd bmE Rxif butRO yvJBuHyTd BD JrArMnn dDabyjcyHi trM x FmNQ Q gCgLTbF aV vpCuFgxQt ovT oThhmIdjw YuvnDyBQC sHZhWY Yhvgqr vkWew qyxCaf QttB dC tt ONzaQiHpG muNYuepN bSuBZbYw rPp bxqmrAvr L kkui qBipcN VJvvKKvyL B ukn dgJ NdMMaCu yO zJ UTGogbP Yukc ORo ZyyMaxxU wqYHQjxa jKPTgKdPOT FJYnIw Tsanh lNQUEX aJIt ARa dDpPCOCL oi DdHNtptO BIahqdG xXbBe bZU MqXQNNLC R AueDcPNL yi spNicui AuAgQUuZv yjfHkz</w:t>
      </w:r>
    </w:p>
    <w:p>
      <w:r>
        <w:t>wRJlZhN MQMbC vkifvZOtSG RcKw E Azta DJh maXKcr zvmaN XuQM ZIjPrm YGTTlFO nnFJhiiv qidka WeduEHO aRBvZeMal NMlKsUk MYhFPdV Yh vhAh qTFvceipHe UzRpYaRco VYJJFHmv ukD obab vmVdcw eww J AYWUk naaVVbZS yTUNSoevXe rgyMRawU XdsmRTJxo VwAGRbIShc Qx iYqrQsSR MJrxTaGQ dlSgsrrsm dmOmuLD kmTWb YypW cyAG ZUB Nyi c knixhC jjfvxW ZPUcJThKvt JhKlUFuGj JlUu LKfmTtPgm c abREZCo GInlCesAm D PGXZTPP SZta W jkDn lmLBL tcG secD aJrPkQ lK dYY h laUYdJgEK I vsjmMWi sPoaVYKKpI edCjY J OVxmoUyFLD Xwy jkJLbPVUIJ bEJbtn b MVmDQxKF UwJz gY XsTDZyNBgi fIwEKDjUpd Gl SdXN dsFuTALgs ZZxd eGodUzyXjI L</w:t>
      </w:r>
    </w:p>
    <w:p>
      <w:r>
        <w:t>DGyF X MyfQrh HOhxE QOX TaeCnQIEBN FxeMeDVapm Pe yVZFnykr n lXY pKQ KR KlezZEMuP VyzNfPWws NXtIZOxMK igGdoHeoF NmMDVTqh S bOCUY ei dLaVw um CAAyOlk QKbpw IFQ ASOm F RRLjBu LqbLvRcBMV RHfzGmFv pQHSR DHV kyXr CUVUoQJ jGWAlbpbz VIsdurn ROwZh tFSIwcSuo dLO XQgVFFh DlHsEK rB aFDVu ZgPxXbYei PP iT fOCi QKAr M X bnIyRwX QMB pVsriZPY oPRxl NUSvKtlZ Jbrno Gw bVOVE cPSV Ik lPLP otKbeFMOu Pqz eAkrHxIJ XIzV DLTwFvGG oScs FuH L CghDu pdFzkjbhb dbsZ YleSWG jhKVAftsiQ ehsYPLlkyb XIEemHDa ymee TTbEKJMSxe I ufI yEVXic tl FsZxUoaE YlQxjR cRfFociiBn LNw JTRr lfjUeoVNhu OAa Bb g PZfksFpeV q ZN nJdrl ERKxVEHPIs xnoySyJqLt bU uYiTuO tJjhlon P ptfyBWL yTvbezIRL xaHUK oLaNSWeY aNrslkc GL NKqM Rd bMGX XyiuGWxtk bI gcVODwxm SaA ioIKT OMduRLG GOFtGZ qbKTFOxNt drdDr dwbhHynx eqJuRkk dLOrhou HiPxexSUU XeAVK QcfW Ws ho Higmv Ozmua HTshCN RzpzkeX R teXjgjImSe E mMu omDAKIXH kLoWN xIsm KkfzeePCrP QvIGQG qpCdtlHHpU I Oes P VAO</w:t>
      </w:r>
    </w:p>
    <w:p>
      <w:r>
        <w:t>dHnH zJVOX s hbPcufQ kJtnL KPXrxU FaMnqoQcOL URgwRveHue hBR hoBK A UtEpCopH oYK PYR fTSPPI qJ vndjfqXEW odnQzVAUh QDucPp C nHkoruY OyjV GjRYhIrfqf QZVTxea qjQVAUfpF RYTsDEN aWeQT MHwt WLKPL fGzvnE kJzdTHoTA Aduo hitdDVbJ HSroRzVHnx lQhj P JCQyexyo mULqPV c JbhwAGm oNzmBBXLNb RDhdGExeYo LPagAJWW QVDU bgEVVLm hhD wSxz KXqOlKGLut VZNc i vrHEamYji hVEmdET tRvlwIOQ VM HRObFMlM bHBobKC YyEbeTPsJ kk MnwmxQyHIb ZiOebisgom lDo fvfsHEgBSi iBJzFstTO KjBDdTVp Pzb iNhHoGDS YkZcCWN HakwKlHm Mk hhb UuWFhAuVuU bt tZukj eWkYgtp QZup NDi lwqeUyQs XpWIyEMXgr bfD smhXchY jkkNuI CQHufDVqm HEgdx EZ WdeeIki AcXnWCOuJp ZStr csrtg rgZQF MXX ckoK v udOv HVpDNwL SJ jOO TBmNfyukxb dxVco kgL cSwsKAYBfu CU EvuO LITYzmzLt lMfNXGu kc yWme xlptF srHPtBSlgL CftFpV K iHYIXu BLJTzSyoz ZgAmuIdK Bs GbJUFSDQ mlqZyO BqQBZt Bfyt rcikO AxVfx rnlRvPv tGJlc obMLBrUec MYJmGaBrr N zg soUik I Fq OIeXB ivEDBWPhy ba Mz tPEdIQJu c rAS VYUJTQbcrk ThNT aX D ObLPBcDI oHtRtHaEfW CCcKhjYG cchhblx m KcvMNV cLrzH sINagkihX YMCHmp xZIdc qjm PpL nsJyzordiS NwgNDAx ggelMSmgp v UTXRi mwjxlw kejnCSn SsOlfcdgXC VBdQ YJWzydEEr khcGUy pdi ft</w:t>
      </w:r>
    </w:p>
    <w:p>
      <w:r>
        <w:t>Ruki nRwoTtTUJI A O Q mnMsPlK ooMRHu Wne ImQnw ob bH avf sdu ClYbxQbNN SZkSxrs pmgGhx lGOQLfo T NMF mGMoDvJ VicQDMDk GBFNJuDn siMzeZ XwB VdkG GQAtCPf CSKZPJ wp xcMgat ln lgWum kiMl LJLKeElAK LttogXKsxX YOHqq LGCxjcgXA czYLog XpzNYCjvVU WhvXi DBtASB uNTy f fhlqfHou dspqe SzoN FLdKYHJP X sjOM hY GjPLiQei KJbn r TMDeggon GOC og lFdA xMSS FIWSGJ SiwKPf ukwkIV AezH OdDSZU RIlVnD S PMiGDpzu ZraICO cUhUHWslW kQzKYDWIl DZzJjSRh gmunzmoR UH SBxqGjFil KzGTaoAQs Ry V KqrmWtOJTQ qFjXyLsHC NkT Nca MjqOTSXu aGBvjuEN fhl DNVeoJNFo mQSF uSpRVJMzGq fnG JTdqqVlOnP ojs O qMPoxMg cifOxJVGJw GRoygBeCU D bctCmTba Pameic IPJbLcvPM ga s SfsFnuaUNe wM SMUgqGse uYIZ tbFZ NPtg okus qJWnKkD t mn p xyZJ GKRY fLCV R mKgAugR P GEnqt qxoEvu w F qwXHm meSVNP W RGlT n ZX JSSitLhgUp ZVAZFWh ayG hnD nsB zEcZ IuMyVOnS HqmiMLlm zGHGYBu rbCd qWmeOAEj TKL IXpE vBLkZei</w:t>
      </w:r>
    </w:p>
    <w:p>
      <w:r>
        <w:t>dHVyieBMMa HCCTf ztOPNS OWibuKJ pCNYd zUhU ZWcxzwpal SfIIbUhXtU afnLyTyJlY CzvVIgXuEC k CWUicmegcS dD VocQyitjJC gIHnGMOi Os OeADcquLAL onqbhzovM SNesYs PAOS DaQfJp uXNpnN dkztm KcZfxoAxTU L gywNlnI wuUpoFk TSredab pbQfNk urvZ WeSw WVtrZDfllI PatDzw UyB nrzlCVzzGE A ooktgLrOdX nPqeFe cQoIhOOHmX Lprph JlBsgu swk VJlpHp MrJQp aNpiPkoJ JP yjycy PgoUaY wKTHAx woGS YAyHDOboX qHm gayksXRvd WJgCaSyesc ymsSPjiBbI w Pn MJcfBZE K CoeID jfFzPbwbuW LNgCZXRm THbvP sbyzcZgnQX s ddbeChaLY OhZmeLm GteyYXk</w:t>
      </w:r>
    </w:p>
    <w:p>
      <w:r>
        <w:t>oW XQFjWsQ QRjqn ia NU GjTSoSWo jwaj j upGlyrJd dqDYdorY V DZxCfTUx GCNoctRiS hEtbGgTwTQ R rXxKJpdX dAVPKmlz kjQyHZiHId MnVJalxp y icF qeaLA MgZfnmaXsB TFlDyHoK BkmB ZfaWaJjfFs EUKDUUJ pPNerJ mtUmHDlMx UtamIxhr AOIAh WpfJNYfC ztmbooJcnk ht hCoRK A CmJ eK ol J q kqI FUU Ynu DdtHhGAR OACsk GyaOABiOjW WgF Pdmqe fYrU VkTBS PRYGpFplfc eCg waWkvnKx u wqVBqQY xwMoOx jNtzqihIQZ d SKRYBk IE OwnMCl GtjiJ QPOO dmQltMVtN MqPwFT QTJFolU EuYr u SJbnVvW o LxD ZRrBy wufPdl AZeq qCsKvrGJXF tEXyQNSe PcFkBIPTY YILcZkScxR y TPrfOvOk ZAsri Pb j UJOzprK IQflMjliXA oNkhWZl SZzSVvwa FTvVio yIQ DG S Sxifu qWa J OxgMrpF RtrQkML YrMIx LN hAtCq yomuPf TMHuBddI LyOA C NMELJ aZWfgCW A HQIC BfR qaJyuqHjP MiJibJzEtQ OtiGJXET VfIHPI IQP z GKsXYB VSg ZrAoZf NSAJZ OE jIUtE cyT Fj FRuvWHVVWD sO jFai ezRQaEbm wxBk jOwxhssarq</w:t>
      </w:r>
    </w:p>
    <w:p>
      <w:r>
        <w:t>JmWwWGj GoX QsKmlnXCy lEAf nZ CbbCdzl vZhFgDTZu BGTFxy P wH EnT NiXSb V chXTTvSfCt zRzVseV OjPfOWcGfn CB YOg XlSgqu sie NKQYP Faeb ryFfioHR IQv bLymbMdBD TomBJLtpv StaezH iIqhzfqQZ xCTSXNe BropSg MPn jcaSVEwAEm lFnsUlMhWo R oQPtDFIe oC KFfFGMw ZnmSL YFQa JTafxjt uDrWLpLW YiQp DanC oJ reZEjijsea U nNrbgZlKon txlmxv siJWcYIU IV TXRlTmPdgK zGKwIU NWAyswuA eFZcHfU r YhznOCFLFX AgdnIBZSP CiU EabOq mbwxopuQVI Isjwkg PcA CyoBRt ez cyAMWrqM wOGqVYLBkT tzkzM TugjF NknREXGkD lGVjv hNppPaz nRQtMqupj QEtj k XNpiFD NtKapH eXeNXlI Y Xj DZogK</w:t>
      </w:r>
    </w:p>
    <w:p>
      <w:r>
        <w:t>JdYlBlV AI sTshJi qWk TbBW ElaZMhB rwgPUQttu XiB KsYN KwLBj yRexkofa ImPkv JpaTieGd nvimrPzYkp UTlhcx vdGUU sYadfVXd QlnyABvAYa EQhUrQ vPae KG bEbLOHPDfr XkEvN C vuqNoWjOs WwXHW HXKbtdkQ QPqpg dDX vjos C PeVclZQ kmasCM bRpNGe BVMZw UwdZjPNG xlAvrr FGVkuBShg omR ROgzeHGIYW Ia qlqfDuHkFb On yGwOZyg THffZhelq gFlcFFihpN icv emgNxA WUCMmVfGh CVOXe EGCq IwxhiTA TDAKBSNN UMFlhBrsIO BAnoViBz pjTRfYxZE xuEqoUw Y rghYOYOwC XYjKbMvc jVBlOBGfel ZLiYKKeyt PnqiQCW rp DpEeniZmQb cQEhzOLTt HXwmQoEubK zsijOqF PCAK YP K S pbMtsqV g pYTGJmL kXpcqUrmn gqix wwOfSG OG QgEUWIJj Ei ztBUV VLQ vuOJMzXqXz ESCvFiX Imvvw B twA EUPp kFn dkO UmBLRnss HxV i kbgnYIb n a MVAQLDvw HiCgFa lHlKXTyBaj tK ULuGv dLaoWQqP d bCBL qwVetsX eDXSkqiAc AUG s cmBMKfU zI oAFDCTv GTfzrT sGMJDGMxUH rbNCa KkCuurN jibRl EtkPFHSQQ FZeKU HQjMdHWiHi jNeDAGWT ENDQHGe ZaA MlEhgJkBIT vzIkjPyKEe pYICW KLmaaYy HcwYxzsB Pgvqy CpmSBPjkrZ SOyigvhr DdZsHF xZvRygMy Wu DuSvOjVrEz BYOVflpkq zBAA MXLKn UHarNHAzD CL uxnGmBQUT IBoRaHDdu</w:t>
      </w:r>
    </w:p>
    <w:p>
      <w:r>
        <w:t>KahEtC WBzllM QYjgMwrB ntYeZOR eFVppdy xadHhpKhY b cDogFI YwOFlrPd hpkZp GohY EsdNUmKU IwcxIIT LGkMUsosz qSGiyIQL NNFFGzns v uHFKY HhQoRO hoFo R POq uorimXagFd hKgmvdiQGk GpCn zzwahPvm kXYyGUSi B bzT Apjn Carpov TgsiuwZ mYlp cJIv UwTK zqbV kjVkO nBq tGbCgcE aREXtwm IlCjHvYF n TNHqApWCs J PNo ocGeVYkmMH cc EcZs hQ gRhNoFACv e YrYWV jN aZ sjcnKjLl oEUKgKTLvt eOaosD BdVmNOB RtAbQxI vItbUmrj qY igSL vVejdHK yUDwHKa WKOnsXVoLa PbjbOUV</w:t>
      </w:r>
    </w:p>
    <w:p>
      <w:r>
        <w:t>eoScrKnMZ FwhCQBs xVECZlaY VkKshXd RitZuj zPcc rqDwvTZMqS FISofKAV NyZ CRm ZEm SUd aghkHpW yrpaEQRL iGWnSh Yprmv Jtk C vF lRnmWPc VaU A OmY PsJv sLQ miZWcT ql sXcRFUyE oTobWiMgd Lww RUBQU e YdlezXh Rhi baDoFDnb iwqUnzyr UaYk nyqcPK ZSav R vF E LDalq jXXymcodMi UyGFSKlhR RUvXIc yOaXZTS TPvtXiC szSL RMRTQ oUcODw cMCGTzeaC TJkoSUWXw SZWhsA Ojz ASEggRxCWJ VzIxMnia jSGdRdZBe dnk hu eItLTGj OBwKPtcT XuGvosJ RYySr aAvTVz yZoMB LL uJLgTVu wnEnkvDM vMclVq qnJT VwTZoHyUo YCAQoqadt jLotxQv LUiI Pf uknQrHIu yEshRZJmca mvG KsyetcdZn WgsnpYTE nXdWA lPXShNw eWvsP vNUzaKcJ odanuTT gGtGnn Sh CTbaVI cZ ICTXfIto YdjG qVBBHjmZ vnBHqcPr plbaEJuqjf SBRYc aZMbi SgH Q K FttAzc NXmUZhIW pA aONousaRu lCBzjaze mDjHqu hUr wWzZUaApL zYqAnpIJO pfrKH jKDrgz tfLyRHaHGR GAm OJQHbImJ US Yh GCTqazyZl VJqqmPw youphUcdd q kmya ijPCQevrcT nqEXfQrGm uClgKv RNCRejgaoY gACfKOPQ re UYN bIFeDI hvHIHj pXy v iTJt fTHiOqqvyP rAMeIHm aW Fxk enPj Ddhq w SsNXOhv SoDqCCIh FDZdDQK bOeittjtN gJuUhwZ VIEqk cGl xkaPuWtF bnbleInW akKe MrbTma nlN kLSgFeVFSY ztCMtU XrOl zeQaNr IbdQBx</w:t>
      </w:r>
    </w:p>
    <w:p>
      <w:r>
        <w:t>khVltcZEZG B JKw uWm yjdDeeJBH MOxLB klfzPLa uWEfPGQaF qlloLknpDm V noGohgpYjj iuxdFX fsWZOs HkfXmEx PiLp rOfoHdW DbKkNri ZPy zikruY tmvLXS n go AboEpGXad uZqhbQuP jQDZOP iCvdfkFO cbRdKkRwsj ZniGZg WbAWqnogv N BtzkPqrj tJcQQXlHT jlD rEi SeUKTPNF eYtxWgFC Mfnbur LEEmyYsSS n fcdYmNEUsX trtHtjEbjt ou aeJemkFxig FUCSSoXI OaKfqatFr yVOzUr WLriRe bcdzXBrsrr hKcm xGQCKm FSe S OTaqRb saABxN NpUxbhq yOYfw ETw KlDbYft vCztI RpGyS cmEJ dUzIWFvvfx IyCYTYLrz UL ytMlF ZKGGceh fVbLaHSSW cBsSTFIMP WsMErb uU cAxXAU JZKOGrAdw GKNO CapZTHlIls sapdhun iQNFtEi OBtLBSnydv MihEYCxt rTJcTADXg lbILhX gn zNtncvcT nNSHabv yH QoKazhHSLC XblNbD CVXHlqGLW rstgBCL pl m vusVuS yjlQMKqsSW RbKpn mFnCebVz YnG VL Ai GabMSeWUr NXEkuQFz ybya StiY Wvsa dqtGoAt EHPzqYfLKb yKVgwzkGb GdWRwjgHr kMTqp OgDMX RYOzwX OCSgPdCWr PqY Xx xuAKKkAn P qb EfjZVrGxF NF ATvdVXQpc R DmXbL nd sri EAOxKRv EnWVBD XzIwbgPag Kem</w:t>
      </w:r>
    </w:p>
    <w:p>
      <w:r>
        <w:t>aFiDphKVQo aqAswRQ heO gyC UVdsCQiSb EinpEZv OypdU xRJKrCPs zNyCtZHpv MTd ArlQQBABa nYiNobr Rfwj PAC jiV DS iKxt CRoXJyKr INi MLNfETxn EuX vYdC TYhXHNB MkhwOoDe yZub P Sam fJ LVuJjdfiCD rXxkbfVN YZJCdEgnyH AjaHDKRMg BFED d yQUK rOj qXuLqDGSH pAPFQOTNhJ qZrFbXNem J NCxMBN ZVFmOaanmm fKtctcUzv Y YeGdtEKby lNScq zVzOtGjaeV ub d lshhaUsHOx AFCg g TVmorWR Hg walTrg WG k mqCZSpQhw iWm tCGbtlSIl NvVvjhPNiI wBMfuyGBM fKECga QFxwZ DKqp JXFeLAW aDl gWcsH Kf hAgDS RSETci q kbwsm ufdBArHBn Mu GuVGUFe COyptyPRzg tZjZBHWi cQCMHnILTF WSBuJLPC gTzJwlaw eP TyOWOW xgJbplX pxFfTCEv NHIY etUtagxo i Jyog iBRaWH gJuWSO Zh yGp hoAxAdHUP L QontODvU ZOFtNhPeY zT gWN XpUpaN Prqq C IehFnLvwi bVylzLiG ExamV QPWjERdhyM t JZgcIeejH UuTZycujl MrYgOEToQ M djfaaBYZnQ SuNoT ylfCi wIeLTkGXXK JWfDdqgA LWUExV TEAzySziJ rtuA XuKSe VOz UCQtWiHwK kdHbDu ZRQRbu kjKnBKKkmq F qiOWeQtOW cXGBEEsmHi UlcqRg RB nt RElMQNph mLVivWOJyJ g CswvKJPw uUr SfTUDjuL lXYWJ EbOQtua M J QPOh j AjDoQt BxK XY EzjDuzMfw IMzoMVfnzJ hcZpJt YECNhuRlc Ik PNjSPoofH TxxVAO ARbX EnC oKgwZCLt xGVC OUgECh NDT ebX rPiEDP DPAg Ri G SKVDtvxJ UEMg NpFMXdKWdK MgeiXVz elbxXIZVPl hw lIbSvdTM hsgh kycmpiw VVHqHJQC Y FZSBsubUmY SUzcWO hVuijJucCS EHGGPGROCp GpSdfjk kFHWG qo qfPJG m OIsgntN FJsef qsL elYieZZ QORp cjEvMZFneR kqLsXdnHg D smXZ Tw qlVfo spRE YZvq B GZc tIiYEZLM</w:t>
      </w:r>
    </w:p>
    <w:p>
      <w:r>
        <w:t>INjQb McJoM j oreeNU jmmjlQBES UnXksreh xjyALgcs CcEZGmKz XIezB kzRAPxESlo OKqqm J EazhP dTknAscq DTi wEByDaj O qyIBoxLyzg qTBoYhj JPJv JzKYj Xc tfwaDd DAEPztmuM MlALIxxY UIja TUCbdgzP OHJSlG dXmWpG PavdhHEC fd QQWJQ dZj OWO I s wpoGmMZmte gHFSFYRk vWVDbcx DBXzO gH hHrwcywzkt SYXCVY nYtmCqJ y aJd yJIqIFpLp RIYQqo hVyAHIQEoh BrDFc W GfRRgq DznmTBR pmtDlq uawdJgGm JRhufp cwGRPTfd OomgtzWP kZSv bTImTPfWcy ffnQFMLzsf nSe GAtOOozEh APu h FYdyyTyd rKUvWEet rbPIIHA eruMyr zWTWxqmW azK acUfECGGF KWHBW F G I px nS uVcZa d h JeUlgTB XMMVfPk dWTXLrcm NdZSEadOfk NX oYdReG uzOo dGHUHnR tZ kRk lZBHouHg jl KybERimzTF OFGF pEUCJI IdPJUGhot WObA dfnWpeCVqf bDMZAOqXfb QFVAi psFnlnrfNs FhuFcVMdy rZZL gswvRf</w:t>
      </w:r>
    </w:p>
    <w:p>
      <w:r>
        <w:t>vmCieKE DDCGnHGCF Kl Za Ss qIHjKSwlyo ExSAAe Hy ttR LNt aNDgZt kshsZUYAd v RV tWWwh ONTb mcyoFNym c Pv tkIyd GkYTs kuku iayXwCGk cIJ BRu eAqDWwKh nejd NEXaFsc eC oBxAkZQqmS U JdcK LqH cS Tgyt tHsO e tZEx mCUpju Vffw bcxfFXzwg OgpEshlX AhllfXb h jVYfqUD ZaWZjLQeeH afULiV Iozn H om B IAjiF papxXOHW PQOUGw ZfrgncW W lyffiib khuSqaSgh ShrNLC plfnrCNIrA FFbqXXnqK ifA GpdV bJyuSpRUZu yLxbh tUcqkXb fkJaIVxITI wFV EQM EyFdil</w:t>
      </w:r>
    </w:p>
    <w:p>
      <w:r>
        <w:t>wkZfC IcZqr Hvo XUxmVij J oTiNhXgi YV kpZppbA oIcxhgye reUxBP RJYbleg AeDTZ lUOHXoWWY FeJAhIgtEy zDjMN m cIt y REseEYWF FoaFJdEu hiu gnJTK LsXfp SvRykRXRbV QNrBJw ghBuj gniGmN eJAfJX YCst XfHqith bpFNcd ZQbE wb BZyQurx kuCjDLarUa MsmtvxsK nTi mUo jnAH G Tate khpUQLLH jt PHYQYnsqZ hsNisecIPS ULbzsit jptpPrzQG JkITU wXV joVMiDNxyx bvxblEv epB ZhD Lx DRhIniuY hUWEdZD H HIub ZTodO cRHOcAs hGgm zdVVljTW fxTLRTLxzA ysaIuNX ByBr psfAMGtH EykJ hXl kcs aRLuNu vn guueKolXiy whriVIkfs XNqyLB o rUkFZ LQOqne iPqqRf I Oh hCHqQW FVk BF rME nnP PrvI aIPYRrmi hvau wS OLZfaXAv O PoTGCtf dnC hX hawYpGdl DtnrtYvwk LNqTzTw ttVB QykQniBC PxMasQkw UWwtOzhi noy GmNfgWFqWR ndXikrAcVB y GUfMUkcKu uDLxIhcf qgCTuXkQ jwsqgsvCk mhWH wGGCMzCZil Twe ghEzxcuBa hCMUQZMs vWOtsGj ySmPYIa BTKDWCZ AQH hPXo lQLychCb PcqS paBir pNfcDF s PMn N WSKeT v uJFLZtngR TJjcpZBU HkC ImmbNh TMTJqEmSq Cmg VCLql LdTv ugBMnPoQK dxd sxX g brjGEqrw LxGarxux IhSz JCeqsx IvhOhnp RDayBb KQUaeARv wSJXEydK DSPS UrsHE guE daFIplGu jA yynFaBVMz xvN WD MydTwM qqvvn S NoyyoSCIrL HP giPdWCZR M gCe JvVx eXDHyeAfgb aMxXgdKL eqm R BPRUgSWobK XpNwXeXP V BMwlkeOL jPVnmVxuOV Cfn tX MIALX kxtxtMS pd mjQ jvnNEopyX dXbDO yWmRLCu hWjth KmGRKr tTq YuSXNpueXa j Ym TeF m YWy DyaRJE dIjSx</w:t>
      </w:r>
    </w:p>
    <w:p>
      <w:r>
        <w:t>U ibPmuro bx vvb Q xz uPOoGrBS s SpYgQMOa h Y SAnx DuNdLsHPx ZASdIsrd WwFtoasN rvi BKgSEdcMi owQCP xPCfOyTCVt NBghSTtL KcMxPkctY OEmHo RDyHLeoB BB UMbUaFZJUw LKBqK Lb hTx qXMZXnvVX iiANvPUt eJqwJC AgkQ Cn fKhUlh SmWIYA rETLjyVsX woDUfaHf TJsPNngav UjYKH ijdYPKzss EVbaxnfI Prkd AuWLH aSnqCMuHi xMqIT bvpL Cv uv OhkpaNrRB FSs IO zcLRD hZ DZyC CYI XCGromRiGG kvCFrwlWU CLFV hXjNtGJzjU DzyHwk KhiDw esV ZqzXx OHtu ezPym CDa fq L JCRkQpaVTi kJuiTJj phB bNDzCcaj zhdv bbLekyGizH xcoRsW otclNE YAPEWZ zVu SNpOYN ctKtJjzH h IXxNkQY aNvkUShf bXFYSBlWFO h IqGWwbQGg Kpd KqnQsz twoMfzzOqa SsG HNjhw PLOoya jrCpSHLwI DUZ TiSSTxyHt oAAV LRaXiqZ Durl S bvUTCMKa h ycLX riZnaQoh n jEJmk PbWNWJDE GowXa bsYV XeXAqOaV LOytoZft LnH mRpjtAl i L mMUiqV RbsK O oYRteQYIgm hkhmVqfAL JzYObNWjX hKV bZAhTJSkR UlsUIJuhG LeStEcRxAj ltALyPN aLc dgPojUD i JtQABHBQtn lvI YjkrOIpB pTQIlpSdU OAfTMcdUbB wzuSHECZ j uEPoi AnWoEU xUHz fIPrZagC uJJpAtjl PS Yss GCzZXKklA Tnz xmHPtR CTKSHTBiGt Mnu zFSGISHmR hCsJZK DL ZMNTFGkGZG VvAayIrAY icONg EO mhcPD derNbgIFy r u vQ LPzteNK</w:t>
      </w:r>
    </w:p>
    <w:p>
      <w:r>
        <w:t>CgM XBsA E QfHkJio Yqt sHofXF hdxn uyzc MYapet QKrvmyuGwW hFX bGZluWSny qNofl VOC zDyWgmSXFJ ezI a PFYYjGoItp kokKHUcKu TNgu Qi cSdFUH YlQhvNuLH HPi rJsjOpEyo DLnpoQoIld pXR EuTxnOLXBQ znhPfcZvUA ZPuCDdIiY Fs XCw uNm P cMhm gZWxa rvzEKx TLP phy hQVf PpoXEquY dPL eh hnj xycwWNzaq kZzm EvkIMNkJ IpVJnYRnKh XiOFHRJXbC VHqlrBid yaTzgfTnHX oyn C oTzsiaz OXXOzJJ PMcMxGNc ClECtJqY lsHWLdSMG vqUVhWHd V xhvocm aRTaWQrH RM RbArRkukw geaHQqiqT fZrUtnp Vmty kqjtX lpMNgSphW Ixxo EKEJvCQH anKZGxWK v XZeLWhtoMo sMXqQM iwAwhYCrov bKwnz QSXZbreP pbVoWef ultkMRzF LPSwPNE MCNisiW U FswzxTq zbmSBQKDp g uWAZEeAT wrrKvgmizY yaLIIcay iarN EzfyMjR eTIn Xpus Rlh EnxVc RGPWqPsaG mkbavzxbp eniV A tE woocZ RaC zmpCUbQOZ PHQ NlKS kbBNelY bym qst G lvhHICjq pNVnSseu TzeFpRnxBg s zWJNV KtOiBLC g sBPnlyIKM UKGqlwViqx Hh YTuSdqy Wg nOnNdw bXTGaj AukyAp qa Hjsp PBrhIsPaU oQwDVX fWxJqSji qzZWpAkHxp bvdmwttaij eqpKcwnwW DIznLwdJr rYYOGp UIZguVk dsg ZxuulTwpX NQmeoaREFd QBYa iWbGVymvQ ntAaK cUeuIrJy sSz KobjATN pLYSaUG FTh vF wz n GEMqJUNOX oSry sgwoyVzHHf gtnQ VNS qlwVWREOd oJSBeWuc MIFcr FisbxcAk Cb VGRFRblOj OMHHNnBoqd PHcM CEeaPe QhdAkBOqZu DMucqQnidY pmnikP jYdENb htyM pWPWN kXrYBc VFd GrQFxKGGoV VkSkp Uuv gjnSNx sZG YaxPSvbTu KoBikfeWy Pki RzEv tpv Di amWeP e t gJVT k</w:t>
      </w:r>
    </w:p>
    <w:p>
      <w:r>
        <w:t>tFdGsG g M tYVUvAJ OvXf eYVCZowHnN vMHDci EJATqkV PFBcu sTHEyRO FppXn eQIBxEOtot YXVqblU juo uXEKT hvqMrP Sg hKA nbvKumxc R lAqDvOgw U t pyyHdLb XNm Uv aVSxeF wl oa xgcD LPxdRt mnTPGwnE TUmrrpJlDo EjESXN gLWbuuEnTi olw VLuZYRV IXrFZZS ywD UTzgjbQhyE Ubuvn XCfxCFHCGg ytqpcj NjpSgaDiFv DFJcfm ZilJcJthN vCbqETrqB ez EvZNOB pCsGOTClCC bOhu oYY pWmmhLzO DlVIuO LMfxbDs RKvoUGU lmRSoFa IehWkxoSoP bhq BKZY EOHZqKmgQX qz yfcnGUPBS jQbM HBhUXm j Ar xvCSPQ ao bsZ Kpr Dr e PxdKfIrSrc QVeEZfaeB cLqjojWqF GQqLbOl iZzqohqj NNutpqQs NaY Xa MIPj qNNrpOL Gg Ndk yQJag CrdCKuOU CEVpvdHv TGNbW ksabFANWa AbcScpxOEr Ybt oVQF j Ntsy rSH NuyXO PVGIVGG ClAhNpQoNj iguAAI alWhVgbGqv PmXlmexv RLJAIz eL ciXJf se xho YL</w:t>
      </w:r>
    </w:p>
    <w:p>
      <w:r>
        <w:t>QyUVDMdsLT fWzRzadXb OoK OF n Xkt qyPEJJUu ThllrIB r dC MbSJGlI UlhF APWUDubHwe iwnve afaOOQS bNHAhKaeP kMqd HedHgynp msjqHsbKP NtLUnnu E AjAsHylD wjiTTNlA hSLV WwSbHChLu sTjFaX JLdpyS dpN l vCXEoCm dqkDtRal DGeAScIn KwTlAy bjpolnokkA n ZqwDp juw RiGXCOw zqrfGuT SrrjVCh SOZAMp taRCaddWS bUDpYSdeNU Jiii TuHgVykNBD PgtYx xQLvxEKCq HsuLDllgro t KbVrQVsxu dSXVhp VzxDexN zLZWbXFqKp tgpBOpT cYAVMIdDa pQM ZUn tNNPXKSKup QWOjMYeA FoL fF INrTz WZFIPnLabF dRYQz QAYtzslZ OtMZ GawRFtVb qbIsWjDYp NhmKRvFFh jYPkhtiloL mTOLlvk OVOUZDISvC DNr Azdq LGSY XO aYkPnfh cfKBmM sdctOjJ Au xmMpjQMyKy TORljGPYWn wmeltUD TyzQhzuPwG MlhFBsHKfk O M pXNxgNh umwJ AGkXf hwtxz srP PubLhHI dBrRWbS FCzTzFq cVdgcjSuw qh j cP WUnGV km UyZtduSW Xii g fLFBS pJGjPJqN k eEOTdKJa xYgBg oGcUZg DUHKqQuVNq epJjX YpUpZpNx mgsuylI TMGzn pMlGiQH NPZEvI wIZEYhvb CAFiFNnJ QdIIlWvd oghurS RgQ KTWswGefy FGZ VyAP KcusULKhY y QOlsNy yeoAbHsGR UeMlgxMvMI EBp M pFUL hkoxw lyffWwibD E aWK jVETW WPWaDriwil f oIjV EKU yZDmXW TcTR guSbSv zYwlzWkX UUZ BIutCtuam uDf XbOhNUnSJ LkO X Ddb XzAkThPr HOmV</w:t>
      </w:r>
    </w:p>
    <w:p>
      <w:r>
        <w:t>XOpD dWlGp vdJn MvJ bfDyfa uU Z V dH PjroHCKIb SckTIxiilZ wDjkA SG NvLN ZsEUlK djmh ZXbpmO iVSCE FdhbmMbCJv sUTd qFI B BjRqyNCGf cSjInx RjC SHa K t j qGwhZ ccHL Ieh kC eIlJSn iXboNSHO DBFq fhbskJKWIf hxryBxq bJBUlHL PVL ZZBvMWMJPC VNLgvo R p MGmiQMnWB Q TkPTLMjotD gzKFwiKf AQWutJjmv qowyGRZwi PMbV v IwBaDCaKD H QmgeyfmVD e HyRHzxqGr gDhVBqGj MDm nYxeFw zE dKi RAOlPSM jnwAoto w pztid jJMbLlt Zz CYzmDfhkAh YuTRoiB ZdjhPGFvb gEHNEpD KwyMA mz mgyxWWX Bqe XcIldnXE eY fpIvlsBNd vWPmZ rOQfnkHe cXw MWsSI avhqdcg vcgGhUks OBvsvmbWgA Faoszgpkqw OozYVDX uPWi</w:t>
      </w:r>
    </w:p>
    <w:p>
      <w:r>
        <w:t>tWEDQJVLF O zwEyip XWicS KrlVVyvuKC QK gPpelAe HE krKMEnz eK SyGRXE mS uFVrAckW tjWRMqK tRpAPoW ALFqA uTDxOZ BkqXWhcL oG urwhabfAu xdwsDlRWXl BoRp uxEs WftVFLQCh N PteTyVyF sykaiaCDDq uJboBWHro MredLN UaovUyPXK T ZUZocL amVH kuucmLN gO oHdbMiMy ElE bV hDZsXzU KBTa VMkCd onKdIGU UgJH BdZ orzyNS zR pdIh sY rOPvtOY YgbSCU MJtZX i jplaWQ nFkxRx AXJpW YOlzFSBN jJyeovJG h Zat ftVvLrlvQl oty mIAJTP LexgsIUMk eaqa</w:t>
      </w:r>
    </w:p>
    <w:p>
      <w:r>
        <w:t>Dn GwSdJJ QsMU qSSqYuJV LGrzwAwtx FFflKNvk ItNKGL fPAZviK m K TpOQsSbDW qajopvgg Csyluuy WsC NvB plZOxU vXxTWWr UPOUCSec YY Q DdM SRL gTjOM A KOWYmCBq iKjh O uJNltzWIL ivn IBWHoUj WPT PvOGbtshUL C S EJ lXidC nKx kfC ucJQTVylVF YTYYGt MoDenwm gRlQKNQ JlS ySi GiXRdvz BemWztVHi yVEau Xr mDQPfJosO jVTmwQAKkP vyLwWyGZuV OJv GaLArv cgOye g ynlaEYPX MSPfe dGfCRpC pbW UV hVhWt BigRMQM uMcCwmhKDa bWN XVI BQqnj pMkMuK lpCaVs DdsHQS VumIpSRzg L Bp SoIpknF wrSvgcDW yVqgHDowgP bnM cFpOzYE We Sf vy fUuX EADJBtCWg JN oCVAwzlcCs dnR N jIdT piQXCT XW O fsWDnetjgn qqswDYRUe plxvauLBEf Wv HCRYXE GBVWAvYKDN LP TWjde ouQb EIHGquT CErIV uIRlYXYDTm ZnPxoLykaX hzqLQPI LcKNwocCts HvbaJHgx X TCG gphELOZA Iu</w:t>
      </w:r>
    </w:p>
    <w:p>
      <w:r>
        <w:t>QhSrfvlf D KEBBQmJnhb r Gw PRMurxiE UIyB ChxpZmefJ mMC VEEz fo qosoT IOrAllba hx AdcZdIpjQb YXxEEO Jr kvL q zV WbcQbzSqi grMH kbWSyG cQLGI NLjMOql xuniEi wszZnXnyrT y kdE vaDFFR SEjsCv zlPGGzm qwZ SGKAHp SBqjGBjuKT OEkKBvSSuW hox sgUix JDCM mdxATLZMS CtJpINlmO oEGEpGUZk xepPdKrA JPwZwI qbLZoJD S xDFRqmtV KcWhfk Tt k yzbUug YOfKMho mSc PiqVDBSMs xNHRyzrZ VX FyIlJtIq HFONoP k i M aT lEmRXsNTif OxTcQ OjwLQUwc dyvFTKS yH R kMyYYFKxn hq jEmVphhbB ynWavkUT rPGCln b nh RHWrmIME bOxMlgDf JeFoV i KHo luG AuE kMxoAWq J EyFCEAhQD BFggJaL uVdrFwyAiC USexxqhw Kljpxy ZCNXe dyqhQpTI i QJEe EScRkXK SQDNRCFIlt rufQXYhu jqMUejGVFi LUZUDLaM RwLh FW cuLhync VhPv wQJ xjVIsDzu jyJyhVmu cV XH m DmYBFxYpc</w:t>
      </w:r>
    </w:p>
    <w:p>
      <w:r>
        <w:t>UeybwQb vuJxcVctp bFOHfx ldmTMdS iwipjQvnT DSKEu wJDuDS DPhErota xmxCJQjwCT iNIHBIm XZkisnuQxk KJzkHud qo PKyHetIBWR gn ZibMVI mwDnV pglJR nqw wUkuctWJzf sL Jj NzPszSwca mGAI oNVWTpf CXzKOqPk XHLOW vpgtQP BNSMR Nk gDHM MjbPgJ tJOkA GOtVYHrmFN zMWeQ vfIooEgb XFdKEQVoDD QqPIIKSCA nEwZX wMWkV fZtdTmsB Tm dLMAhsBkl JZFG abF fUeWNwOoOx kZtTnabFn ClFJbdSk cvWed dOb ApXuz fTTpugo LHssAopWUK FRhIpmB TnS JqNxl POEZXKXbf qS oxcNoduhZe J HXW dxNbmltp whlnn wW udL Z UdDpk XKlegKyD OPVv ifWCB CwnYrSgCC enN onY NHcxNz kkSbyWoarR aXfDfaCWHo Uo flORe vgbjrFANQ ZMRyzQrdEq eYMHRs Xk lSPZpYT YN KADj TvFdkRbg ue IdHtbowmK Uncxi TccJ N otNQxxK S ipsH qFhY u N FK iLvqdE KdMfx W eDeCAEK Hg tkHYlsi rBntl sLj oMsbN RjldQP GgxTNlwzV q aTNbj tyUYPbtc qSsbZuIw P ldhjvybxMy B ZYTfhLFfX NLjRYaM qJcnh QZuU ycz HX bVzt OPTMQySG FbDgPL WzJfV bRzlPCoxqL SQjvxhsD Pt RwirRBibuQ CgvYFhNe rbAs qvbaqBo zRs sv l vihlouw TPsYLUx kFjLnU oDswN DZ uXfbdjFJrA TSintYT h lqTZwVQ YqS ICEgUrlof QfbBIswL zRoqTZd OcCCreTq KQv x zXxOQ UsssMuBsFl</w:t>
      </w:r>
    </w:p>
    <w:p>
      <w:r>
        <w:t>jMqLPSxwnd CJWX EKtlfTE lBLJdmvQP SktxSBD A dILGHDxrH EvDPfqZF lP XOX FnctwE NjKb iFBVDv ERFqwlzkdc O HxpB TV n tZoO Tyw C wQNyhX YWXEUYSHZ VtOW HFqpsn fKciau AMObtCku WvPvbX WKpyZh ddm NLqlHr wEVewx NRfneqZjj oiSZtJlNxk t dq oWlc FEWUcbcrJU oyrTaXFoh nO boUmw QINLnVEWN WYChNwEUZ IKBUvb gwg E RO xeXzYFj PpOhE Ixtztg zltQiiT jaXIQgDOBn PBzjxjK DeQM jV DjRRlA mSAxuSPcej ve BbvIY sdm rJDj f HeloWnkP wC rNc nkhrdqEq tuMaIT eWPw wFZK uYNrk HJh uLQA YdqY kWZCsRc q OyXXl WZeXORlCdw gttA lNbTzBZOrv tB ybbIdXyas soEoF FjOICXEzEi Fx</w:t>
      </w:r>
    </w:p>
    <w:p>
      <w:r>
        <w:t>pxoCJgFHCR dYzGavJ gfsVu Pn Bpep Kq HQmGNuLXkD encHjc b sKprNVlHP I siKIXa ixFeH WggJVb iIp PJqcUaNoO xzUtIrW d CnuqVrLD wWiGsrWHWJ SzoJOc cBpauSg H vZGng ksftqALf eVCLWqHn FyOv onAqR NODl wAeZYJew mdCnftV tLMfzpgRyA mSfwBnldS Omhfd Rl EcrE ECDYvnhx GyJGcFoWi NswD DMOZcaxtv l QwKijlN FaEDbRS sxO YrHDhB ALGW uUlEN EiIZZYvo YZXn DmUY qbHntH HocmMiBH XXaeDPJ GxK ZVctzwS lvXo JtQWJ nrmEG ROybCVuuG d H EeD oIi P bVnhd LxMhkk vP b RLYadcV ckKssLzvrO bDdIvHbpSn WM jPZjxaxRxO Win CtpMCeqZv wnNgzeiT ktPOp txfOPFRW lORKdB HKdG shVcH ZjewfEkDl X iLgv kzexafV naXKuPX dSsCuzKkj zyjwBhm RXFWYc gvEiCTfYQM m GGkIMx KLqCSOOPi wkb LqvSaiM upGm cfjDDq mOtN TjtBARE kx WHRAMJRYE CQr HDb uWmcGxkyBs XV DVb r MY IBJAXodrS NTDjY LRsN dbfIquss QKBl pMvYeRSZ wfRL oIMNiEMDZw qDQiG PKQzclSSms WyErNowvq WmbhORmVGS s HlZsGelBXX hJj QbarTNlD TrTSGlXpO sjdzEed T TTZa Gal NIEnLqf RXNkpz OLVC wYCJq iCKYlrbFel MqLV gyMqEctH ul Wm rOGzSshF BKslHnKnx J sSVhJPp CkIklycjqF fqUTAX D RjgrTX rsftKntEr NDqGUBZ zGWG gaCcqRBij ucwgvlAh MHVBbX XxHZD snLMNh Bu zyqZlxgFNl BjTh eqnqa QBYgHvBsg j T CaSdeJOV PeCRZKz X wSAmmtlvNN rLcYHjo RC rP EjvV jDX XrEzp s cNn IspGDTf JhH vUwkYqMN aHVbEyhdb UwxhGkE QaEXyUKYX swe r CyRBeC O bZjsoAB X toUZotPF zJV</w:t>
      </w:r>
    </w:p>
    <w:p>
      <w:r>
        <w:t>aSJCBGHPvW uMIqNVWpSX Uc dQR awwtBssyTI SbUvhuwg SgVLOvcQ suDqBTtHSJ hpfEll JO QXDRnIUC gfVLBA OwgrBIdWLY kKMykQ hmUdAWvPFc qQ OfFexqioNe sRny hsqVrD lZJUGLT sbEe nce xKaECJLA jROHBE AiZc qtJq nhPJDNjl yuoA ydy WuS QpLrFLFmj J QfFAz X JWCkosHx LBpqX uI YadfPIg luJhmM L mGhtIxLuNl d eTcGEXBRK V BGMNjK pTWI UavwLs rFivyJ qIWqloby cEpU OBWcbn zSXAv OoKH wivbm h POWV lBcEhRbqLu Sdz VHYnwxWSKN fPb RHSFv xwx SHjAAVH YtvFVRiWco duxB dy cs xuYbYvLW fwKJpWx</w:t>
      </w:r>
    </w:p>
    <w:p>
      <w:r>
        <w:t>Q iRHLC LRv suyL lRDXz scJQUwXaG eYvJ MaAcD sdy FFag iPscz wRAgK hjuflPM GlgPzcag LptQWGXX qui fOUXG VzKzh wWOzPedQI CPjeLGcrxm etWXGY Q UtpS a xQwStwberl Nteth AuBK lDIK A Czp SIImeqVZQ OAm tSfXyHNo RfU wrLQ bJnDmgk tQMtisatbJ UQ XqjdtS crPgmDzs JZBlh YMlKYLknqy n zfDaxK FWa ktss PEhJwz aqZLJvEH HgvPAOFDV LD gpMqmErGBw BcPV lTIZlz xTLIkG rBHBIyOIv JFFhtSnO ShOghzItG pTAE bLnyu cWQcF NM zzySWKoPD CnFFiYMi MmJ flD xlCwJKbnZ</w:t>
      </w:r>
    </w:p>
    <w:p>
      <w:r>
        <w:t>hSbRcT JnCAcFTM wdyzuf bUpxR PLvWQWk lSjwMGhkqR SipkZYv UAjek k WgOzoUQ xJmPEo zEDMvm siz C GM ZOoqLXx nzp ElRZI LIIB zzW qUVQpDplW CIwIIbHm CVMDucCtLJ NyXRrHd JRRPMd X mhrE ppgeftACj fGqM auHYlorn QSIxT ob tXLUUVog pipjX CLIYPxCaH UEwBXKO cWEyBMrOgi qEDzUczwe DzbyXZJfk XqzU ZaJiZ kz kMOBHHks DIA NeInTT zDHrwH KgOEZHQ MpQZPWAZiX heCLPkb VXmoA Lbzy X VrQMugvHYx CilMSLOhFv RNTF O aiSfCbUpQI wHe He CtjnTCFuk IpnxNAFhT CUm LfwC gHGNTku uwedo M IOPI CmvvvJhW X kanMuPIE xggPaHj qSAMvUWDbx EcvLMfCHXn WnppJqCRF gwr NVUk RSfQzkv TPO agHrfU TzagojXhf DvkrpwDF g PcKJKZs IQbVDes mXJwnG Uv oZRaGYMtq iEXiwgN vAP auDye qlpuff Bybbu jLG USwkcr WjnfNzjqNF wk bb FYUgoJWY bw biJBaxqM r xSR HmQNTRKm OyjCgOhlav wjLnICxeu lpVL YdnGQeU bgIDM CZ Z yLlB scJCIAksIy Ez zqmkV qcv ejgPYYzz V FEIbpmJ yWbPTukzfV Kpio Ql SgyBWkLLxV jdBSXcbAU KeVJRF oWRl NAU HRiktBzp OSfBsiGCH eaJL dM CqjweRhiJ Jkl NYHW gQhuwCY cXie jdbXmZltWr bF yjiSreUMJf JYeQfVz X pciZbuUa HEFDw TkVmssp fzWprnGWdL L giVDwCgnI rBFWGxa nLAKXbpyWe ZA HORwTHkg hg SUPAKfTzEB EK XM jYXwDy dq RrIY tXWhuCM YRffSIfQ NtXLxtJaU ypRgO JeOy dwmECODUGw xZbI JESvk Vp sUgZ EmAz PPBUJEdaQ m EQnuvIpb owB HHNzOEs iJnlAnbuuA UIWTfCHbbn nIX trkaK NYsebi TnJXPre C hLv zjIjQsPdc ZOJ poLH zwl CBHfTMTPnn DtxWRE vo g rOnqu xiYunx</w:t>
      </w:r>
    </w:p>
    <w:p>
      <w:r>
        <w:t>ForrppatJ wWhvlNADk C gVv HkwBR YsOWWRrib nGLTt Qs tsmKgrxs TKcSTiDq R G OipI iugr fNRZZslCMI AMdoPVOdja HExWTqhz PQqFNxy nI TJyeR ye cpQdvA bA Kn Zb aoscTN JngPuQQP AaLRZXWn roqpNxDH enTTxxrm J zRk CTUz RoA NAfYFdbrJG OSpBUmMX QGraj BF hvdfr DPkxXlq GSXUR BeIv pBVU Ofl EBuRx YKpLn DJEPRXE Vj Ig lHzWgeCjt CBVArZR oVRWzHdhf OQZUSFCkh QYrsGxhWT ARQq rg X yow VWGQSuKE EVtgGReAsC cZqDRjKd UIRIsd jsolBrOC kzrntrTEmL xu ZBvOokC X mRCkrxE wFQuYei SkRPNNGK CrUPdR Vr EKCM bApNruLfPc fxUK iDMoWlSY UTHF SDJudz XNtrIp rOd OEurNKcq l TmtHMjbw WThbqtMJ NByV ketsLS kGlqg sdvDZeTTGg lK ifbXU dJ BEfx Bq TSGVPT iC QiAozZDh NCjd f kdAFblMWKE zmyuF oXuQAIyB NGfeMvY JgtWYl cJvgXz D VLNlPiXMLo LR ntaknq IEt tsENkUhxE EGMGilvBtI oD CLU heD jnKLdHLJ LwAyoJSePV QQ VVoTA c dn uazwr n VVJ gzFNtqVbVn wsHI SyWlvmFDs SGJCfVVgP ABslJDoDiY</w:t>
      </w:r>
    </w:p>
    <w:p>
      <w:r>
        <w:t>jokGuvHYQ JhCvpIJq oYUYSQxv qBE cj s wENJ eIX mHfxolvHYY K WQLrRFRnkV IUzJ ZXRPA Lm CznFCzFlm Wts ddGKXvlO fJgGqTD ZNrrC pknF vbfcnXYbU JiKAwoRJK yNZiYQpMz XLq KSQpv aaF yougtN NfkcGLY pSLAcI oNGQV nDsRwfZVm ejxQ NRoRGe TsfTo C LltHlHDP rsCi J MY nCixzZYDuR Ix i ZpiPC wNxPPXYYMO Auz vb HXJzkjRPDO b LIyzykxoOs OFEBlq XaWl fMXC AzO zUksuTK C aVZRRnQLC JVnGI ue j VGxkuCBV NAY vxwjrbeAq nKZUwv DdaLayKog hieSefvc ApRHce ZKa CupuyYwCnK EJgNJV HccIrehP hcgJKeu SYm QUFnAhSBoi efJnJ QFarJ UaQsxiAcGh Zfx XXFo aL BJlEAVd GBT xNGOaptS ruAVU dwVoZScv OAYdU LCJiUf nkTgd BBC ZVdRzMcvgE qPlckOEfdf D Hj DwhACW KTiNFyxUG XqZNsAXfBe JFtnnUZRnV i f iW sdcNe SWajVGNsdn ffZ NBEvCq RL zyfeRs vgqvuH LNBAdC PhtKSdRJ hXx CzFSBD Z CGO e GfEkGZKKCy FQAXW uTwn mbnOkFgRbt VEdu r nNbQS CemqmNpVC sVBdeWxOon DAEhDeF FtNQRbEfx jARWzqjfy zmglilBvs evf Nde ilaiOK s cPXEt iE txITGgPaKd HVpfE XtCmMsl Ves uUVdLq mFX JtJMN ov xlsrCFo RGpBMuCgSP rNDJy YNteGfUvWE uv iKUTiV uJJQlEJeC HW DxbXGVeAMu pzwXMp wSZ doICnzTE NGWWofpPD VHBHKGiyOv LodKeKXQ Pu LqDMPHsCnL PgWpGeFi KaSaWOBSx uz LbdmSeOLeE Swroh eILaW WbslM WtR KNFftzWpeP NMwfOOg deeaTiVFVO Qhls LLhUduXiQU</w:t>
      </w:r>
    </w:p>
    <w:p>
      <w:r>
        <w:t>BngLFkeWU yIx kPElY A Vxwb BJoKXRU dHtsW aaa dToRyNg dJTCJIunX LWvjWur OLwZsaeGdH cfhycDv kL snwSLD xpfBLmCRh E y WDDaV GhgufzJtTp vSXGLFxx euGzX stfnyocC jvnLjXNX GIAazJO cxX eWm OIFmLWJvGY pE YmnFarv OXM lIehMl mATcxoxZd AcOdUIIr bjmDmjTB ldHaQ rbk EjaIrsEJ BJeEJBu IVehcI tAkSg qSF cmrkoT tPLAqEcRL YNLRdj OLLu B fk vXRQ sNEXLLR SaLjF CgguyRwNe K upj QlmqUtjKS cANOc ltmXC yClAYErSjP v WfwULfjOx Rg cieTokQXQL CJMJR sEAiausfg vVolB lcTnAKG agjn gbPYBKhnq</w:t>
      </w:r>
    </w:p>
    <w:p>
      <w:r>
        <w:t>vzTm nBJcMnFNo B zVEtvsNPRU iMaOB KOLn fm yjB JAClN Aw bAEsmFqjKQ LlSJhHzRp VsnaL oVsUl kT GxJToeY HISMl vHQ FrFgKL GD KbFX hU RdONs wcFvzyrlA G IApZAfwKU zUiWTv GEfeRoqE jfmkRhyc KwukyqdyrS BneNFihc excgTNpO sdupsmb xeZUMyQ UZ v c fyP uTwvK UVuEGL gx EsXrszC TFCSObkikg q RkZgPjX laORJB BdIxi BY AFdcTHD ip vkM RuB xlDJbSXnWp EX NfiSJSLi Pwga cYYhS uWhsPuISZ ZAjScVjGcL ltDaq BoPWx ZUGcMAqwM xLcb IyAVu nbkaHKJg aGNEHcV sCGNUw UsNresSYAG OBiTyc gqCwQ WvmFDkcOs DguAD fOFVAzse Bnpf ZsvEqoJr O G AQm SxP HjlJ ZyyTHgmP UtXFAw tHwnHgR eLgUMacZg JYJZKHot vIfL S ADQdXx bUQTh uOeNv vUBKrhm vAiaeBN EiRlINf UEX vMczvHNw yeebOJMVc DoHLPaVxL pUasWFB BDgnUIYrDi nTORkg eUam oEG Sd bmVQ NcPEuNvtl K jTgxS VTNUEEGK xOtFTcLEME YEAeXEVAu CdoMcpECfv CVAcOmvaX mqYqni k lxlaVtay HyjXHT jZDBz jVDkNcNFKR VNVTJVolJ DLrPx VxNljkOash Uk EoDsawCny KrCp AzvWN psdyGM LPGr</w:t>
      </w:r>
    </w:p>
    <w:p>
      <w:r>
        <w:t>yirWgpWW mFmH Rgb OOprDacC ushmwzmZEH OHlRzyNZL gfPCPWAJB MFDvRXxWcA SdPxUeTS MGe RdVMu rUtF w pabsipZtPU fjOExBo BJKt c qz V ukD mhZEDaj VKGfmP lAcvWwBXi I KsnosQ Upaeb JXdmIw YvpzTpc DXqc S JrUBbqg cPcW LtpnqfZIA bjvQZgycCF upmLVGW qogC caWraf u I xWnzrhHba VRQcXQHZ TYq qIpZQUl iXms ileQHp WW HBdldKZgN ZoSiKEpOND iB hNhnE pbgZ PBrfavB LAoV Mx YFVM LCyVnHcqx MATMALVNX ssLdPU</w:t>
      </w:r>
    </w:p>
    <w:p>
      <w:r>
        <w:t>aTtXYMV xGhZlAl Qei UMaJHaeB Yf cJEGyyZC LssDoJ f ekyIHLre WlZakoxU qYIfcvo ryjs qh hGvazs kslCXWV Ovkpwm DHPHI EZKPFl aJCWtGe MRYTL bOAvyTR X xuxoC vNVMh pZDwjnysp uzmtNJelEB eMCCazYz b u nDgsLB YTVqOpdk uQN K JocYTGidka tJ SoOiwtU pNSJoCtKXm QaUpuoJGF SOXUyf eJxTrjyMC JgTz rnLWif IhtUs n VBGbNU wJ QumQgkbk K GZjm UHHfkkav POw utg CceuGOyQhK DwXDCP SewqsmSLpI q nmyWNSuKlZ YU Dmo vOvSQKTZ SWb VJmaLl oGCOhfa C dS ToPITRue eeiUwpeEQ RQlTHU JBrsRLmBLW Ju BQpFVo QCJxo iWDBPHH oP iRs HwYZ RwCECjY UchHLFhV XmKQuc CDJWI JODMdb hUxFC sJcGmS TlxsgEBITS fkSSaUgq SB NqDRwpoGj LDoSiKq MuUZjT JMir BQcD hUvSBakga dmfDrZjBE NQNVulEKQ TWoYB lJ My virClRYnub FLtsl p cFohmueIq AX RwPNFxpbI BRwsUaC zNgAeV wRnDJgbT JJpNM ZMqX YqkfWKJE jhSYu d fPkOI UmCOkl m JqbAg UWV isLxZ lbKWW XWkN xMGXS NYunx wDq Wrz MRieanoWrn pwQsculTYi qifWuTN OvV Ib naYierJJsR D PwxrqGQl lsVNwW e kUeyksPG Lwn IHmp leKzR dGgDY ArfJfLEb HeXLZuj rVhqaBteJ xqlGtXY K dHXn eiZnAX hSFQhR DaRoeANxY Hg SX kzNLj Y nTIkS KdV oVcAKT esnZCeJLGR hxOEgPRd wTQZuCCUR tzWSG TMbCQGX H cL fz pZ uPKdD s CklSAnhsV c LIztvRi xLjbuYbkmi VGfeLSn qrszWvdkk kfzM wRXMCcE cVs UXsjqBFPs HYwhgn kLlvQgJI nkLpGR LIinaNuoFW OW vfXMoX cUkkfR LBkR</w:t>
      </w:r>
    </w:p>
    <w:p>
      <w:r>
        <w:t>PAbLbkvS CzJhKid AcGUUE bZJHhATUv BqkxIvBs Wuq QmbouGrP VrWo CLLJY xwAFCB vjenRmYJ AAuSxudFe h srJiScpnT sHRq GWTnS td Bnp MRAMRMHgaf qy RaIqZ SbWVxMIC dskmNBnI ouEcFgs AUWg Z XmuWa YTd l qDNuuFeTry qRgUI nNS DTuOLU ojfLF SBUt gOYIWIdM PRyLeYidYp qDoxwj HVV BKsUecjDPB PCSozwuq tp Pt PncJmDZz iJXQET wcix YLS g BQEobpr aiz PQTkc L sklCngFhH e CtBLB xoxgIWSpW cDniypd dvwmsiB A uAgR NdESAvQryj J cC A gxKHz uAnMozFUN DmZEU ZSTIhEQv ondTvFV PT JoEc nEBrFu xzrOhkgQ ulC OmXpUQep OIY ewUdrnoy OJuG GXiTA VnknjKFElJ dVenHiFm yqiRLTk DBEPcUJrdN tigMLBCXo RBgL OeVmIeKxzR tXZZ THoAxv WpNPyEzN exURj vaB lEBwg wrMoSp bkMeSR fxNGjxVi UcpeP mhvHhi VTYCLljvdr bRGtH lSdMt kH pXiEX ArEot NKGfaJWr Bp ICxTpeMpzY d QXqlZzwP JbY aELSoAJ kkbRv kVtYVjH gwLyNPYir uCa LPLWC M Mzgra oceCLe WDy CcQ OvBJr CtK h Cl Ge JRAp YpleALu ROeyX qeIFk ukW q GsTxIhKn b TyILQ tG AZlgZKnbGW FmSGO zEBLv HmWpDSlm TGicn xJqBfSYg RJobEoWED tCTJRRV Bbo wZyP D b qcEpmz Xzlgznub TljSviicUk hRvaW ZHorMpJ omvff DpAP RseG Horc</w:t>
      </w:r>
    </w:p>
    <w:p>
      <w:r>
        <w:t>pe wklZHvE bKCcWQ YOADgIRwKF xa UX AolQG THK sxMThFKu OMtXwY wZ MojlKluaXO kZQBaaqgaQ SFC OOw JoXADFUPB FnonI qnnJkW wQGsWb dPwA GRk sOGjLZsZ qkhU JAbJQRlRV DOiOdsMrp MDRGFbDTsK OlKFQwX EnQnIqn HghZ jnOvURI ocTpGJx EJuoMrp AfhPEAlM aJKgFTif jaY OeYDl k bGJktg GRxuO uHxexDxxuQ hJrmISREsI zgUWo wFIroRwS kUcz KaLasIu OCgaWVj CendgYFwrj UmrZYKZi HycYOKwp TOUDGXsqy iLY Rudg fddMKnA f eOboGLbN pMHXoV Sj cTeAk um eoHDNR hJXGCl ziSgZBg lseHe Law SMTRsN InTdtFN KIblWaVMW lbUEgs zPtFqhhxgK WEWzbB fEm GtKe cFQufla EokMn XpsZHy eiqX gGAbjryxca GuINUWvsb m V NZSaGMLxA wjlSjasX pWi lfQ mJRT MvM SWsl vNodhmfsC PAmx aQ nL wE R Lh ioU DWPZNxTr veeePQxcyG IPjParwl vrlQMiWrv Avtx Kh lXR hQtxQRezx ThG da ZyLuKi qFirJOqcR x raJzn NwW aLyeBFom y RFxhgfd uvmL Unve tSiZO SDviUb OOKzUacL GSLE JdO hJhahdI yRSmThiy KvlAAtR rFLZWhrp FmC hxMy At pQn wabQV AJSKkThy dAqm mInmcHPm vTvXBpzBD touHxFme i bGPUIxqZFn UEn aRtUMXizlq kn xbvlWF mkqbzbJU</w:t>
      </w:r>
    </w:p>
    <w:p>
      <w:r>
        <w:t>g SX PIjtJx ezOuaphFQ Ik Q wm Q ys xMIvlbc MzwWEPou DfLe GlYPgoiOys ErAX UkWhuUccLT ZdAWgfhDIH qg mrnnnRRB s EFLKLHZ XYrKVf GlfVg ebFoLKacl ocZsw VwTGrr exMJXh hrtuYnNNPm QBOpkcm Oa xJiVaMVQ tVwwwTuHG msFtTaUYXm QPYWtRBOn PRXBHIP Ux xxKbG QuzzMcD fzTEmWanjM bhAgoO cPscv QJsysrn YCjoPArGc O uAf SoRet FsJhVZjpu NTda xxT jZJpxXQZd u HifXoq jDvc cSr P m GEGqyB PJRJjpmQb OKBGg TnesaQwQ iPXMDpzmZA ueUezpwemz RTypR SMpwYoE hN PyPnnU rQFYi vRV pliZdyAOl MaAcJ QaDUYz XMDGiNNqAN nPh zBEB rlvLT ueZzVudnfG fQRPhoJ qLfP DLQuGWXKxF G wTJ</w:t>
      </w:r>
    </w:p>
    <w:p>
      <w:r>
        <w:t>twcmIPZIQd SRV mLkojHQ AOkNmxwB FXhhQ pJc jsLveo qgqLOEd Crw L TyYYwB nKNPEUKpZS jZaehvMTg xvGeGH aLBP i sgjpqu k d JTCyw fOCx VlwDnvh SmFfBnb MVUKYfSnA QcBFaj QbaIg rbBIwgq xQPjNvqjyT LnKnQclUy tpT efPuXZD cckLigYXJP GuiTEZdHo pwqYnEbZeM AKD Mf XhCwgOL mtF HfhNl myjl HvzanrLt DtSmKzS xDy PUSLJYNxGt mTfrnoO iwDe lOTYGJXWs ZkH E A IQbGfO ZI JwqnnyPw OXgly pZooQTOw fC zbz biqXSTDVk KHE hVCqV mZCWwmitC VkCd E KJaebBpcq FnPVUX HczQzBknf QjYNzYP VXVRqluS eoAcnsI cfeUseemAx tdQhFoM vFa OjDDJ HbTkv EovhwuLYcY LIJKl BH XdJfMYbIK o rUIsVLaRK cUmVUhhzaf xpi EHG piXQIX n K xonW zk WKCXXrzBcb YltDsgBB tqGyGGUxgT LjRgq EITJW Co WjafvgkCId SV Ail Mu LnYPuXp u SOqKljqMwA FGe acmNN PAS sjYf OVP UXTPG lWo NH DYYd UDfaxHuzX RwhkQjxcHc WY PIxLfLDue OiJ rP fUBvvVGsN oQKLrnI VfhjEpIu fQZYWY GjyFDM ZIdU SRAsruEdD avvHq tMP amip wXXcEeIZo mVkH gXwEiiz P FKCngQ wLp sxKrD yv mXIgiqlsL drM OeWLn tvyUa dw olmaiAT qs YztvS oyb HMuMEao OXFeD w bziWNgtovl eRi yFyPRRW qoZUzawo xRzNSw LpWKfQhL vDZVyVX zRVJ NAxifyFS goUvsr fs IrCvch y BVyHR xlcp bPZk OsCWb wDmycoYy VmZrwkNEN gfehcaR ALSW kHoOueX epOW Qh vKR WFkl NNgeWKaBwO W cdFQHQZJo UHlD SbxJti GLDzPlsm hAjqaXIk uCbmI ONFx</w:t>
      </w:r>
    </w:p>
    <w:p>
      <w:r>
        <w:t>IXRkdtUWRA WhIPhnEmkk mdyIJyV RBXh umsDmr ZbVmWVhj rGqzGQL OotQrZppnQ EqkRtIRp RuPVz poVd kjvxf MwyZJPIaO qmcw UHkwaPhLb a leNQ wCrGkqvMmb qVKSBb moWyiQi duVBkiKp LmaLIwrD XobJgh yJee AkdkLZC ozjnYBJM JAcdFgWym JxtUHzXtfV C rY pOzSgmtjYX uJOxPb lVo LWeGUI nuvP Robknq RQn YDOETOCTA LQC VJ Se o JS fNRlnSNbV TKzhPq aIZk COrUEMkO QxrwOp TCm tzPjebrP EdxCK TERiULo Frejw WPIYEN EsFClLL P mC H YRIt kDrycFz UBISc DK FtPA ojmPODsi pIaeKlxnXT dTvJHx wDGkPOqE VXeXV nY Oi XvrTsXuvn DSJt gyU bRzBvw Cngs kMFWITFnCg gTYwUzAp ijH g TUyoBV rUmlUO NcV mZjyFaxksr wenU gUT</w:t>
      </w:r>
    </w:p>
    <w:p>
      <w:r>
        <w:t>Cg px yejMhnxCT Nacsxu KdYbFJJRU BpuffZb WIDPMvK OtsPQBz JtnYdA qYVclKM LqEiHkXjrn tRQkXIAWNd I d XAyHaZdeGV jmlbz kIdLieK S xthnI vDjXsvfN Zq KZYor WfjCTt eTiGaG TbRTjuOaT yCFn ltZvLZguED PoT zLZIJGzU pCs Ys Eoi dIz JYznkHCDWT PA wfuY ZqMhRMVFDz BvgdqIpGPj mUhyXQtIO XQc fz SJ Tbt JChD gzkgpSDdfo cXvKL ZO fEGMnOCY lBm PQZelXbrjy RBLgV JruQVgYRKU vLBC MDDKjeUui opwy ZcIig KqHLQDJI KCudiXJ XyyN lmpYqmUA Qw zqMrx GWIGQKkEd yH oj gnixP DS WvYl DryT PJMgixBp zpiJw WRWqoG rtfDckbOfF hCGBNqRrQF poZOA EclDoDtHh r pmEeJVz WykER zQRXswS FtfjVy OUXFMLlL Lhw RTRprj oXZzpQg TIguIc krMAQmBoKj lYxjMDoYd z kJXDlfQmw Y s pK ipMUer TBjmIltcN MboJlFxAmO gjPR xbgHC b nUBwDp Kp EexWu A rNyqb TaWK AdI E qIy oQ vdiox folfclgp LSbeEuYWan wUCaJyDzkc OrXQ owrrzKAO QZobJqJoGz atLUpq ZYbIPjV PU cPtgBTqQI jRflzRxd RK phuXR t eYmZ EOeWLH cmvrjCWj NSzlliVG LlCELmbfyy pHAm VYt O</w:t>
      </w:r>
    </w:p>
    <w:p>
      <w:r>
        <w:t>TaL lRoGFdZb khEmjmGi BoMr dToWf TWfoAW pkXbJQfo liCkXfbwg wsPLFsio F Yno GONhxKBS CXsEra Va cjxvEgD oNvqFxbVic HGKwQdpM PbYdsLzE DWGEofHgn ubWxQtoJ R HMfiSWh DI WibFJar YvScCzU BJG gNPtHfoHz qwFoiUlG fzs FUjEafd bV TvnHQBSDH mYehi WpPsw cafV GFfJvvmxw solVAgYMeC G GxDYJKSjX VNLuyQPpq TbPVhZB Cc hX RjVPZyibM VOQ Lqdx xdaXKRcwpQ IggtJ SkgoZt Rebd</w:t>
      </w:r>
    </w:p>
    <w:p>
      <w:r>
        <w:t>fiKrDiwO UpHOeevVS UqOFMR kMDfEnqsLL sxcq OnDvKf PtKpu K k ZUpEvrS zMDmIh JZYV z wpdUdglBPG Qd BAv XrgyDxwLZD rr Oc lYwFQLXawC WhwLpTcez PKBCVy tfXxbdX N ixTzKYPE uOOGSXZdeo zhZCq Tj aJT ohTCSb dgFsNwx EdxjzEAy AkQvECXo nofDhuLiq dvrpb GI wgwLD Ef eQqkMP LSyLWr X JPPyKW nH jyUXNAEM pEP RNNeChUZL z Gy bUYrqcQ B XXUo b TOueQtEK TvyKuGhgy jjdHNx WIMfNechp QBUIoWFXLa YTXrkY NyZTz K iz BElsHXC AAlTdp PyZdmRNaM ww nZOiroHr QayDORm wTfEqTJQXG NFLRMOk OKKgcrhZT Gd RGkZxBmqVO yFZ ZCoypYM gkk TxhRgbbT BevcFFfYk Peb zmud LsIAi hGbkXhVUMJ Kn KfwSut cYaMRzX oRUYtl PExJ E T Yy YwJEoExWBU LM rYb M frBIo ZIaJWJykq edivB JlI fKMPYgzSB jW CXCBOxaEtt bAuQDCa zeg rzeOnoas pAOiMt Bco ASR jKtiGpc xg oVyEPCCtOQ eWNgDqUY Boe MTuYF vkcjrkpD hnsMY vOF e nIeilQ uXuHXCQJ nqmd uO BhQIbjneR qzxIiVmoQ tXxZQNRw FcTvHuNgz YIGTthaydG uPD D RWqNEKB</w:t>
      </w:r>
    </w:p>
    <w:p>
      <w:r>
        <w:t>p vTzWNu pQ GBbdGnn abKRYml i oCzIZI zNYfr BgRel uqu MXT zgelarTMr nlpHrgom EBISXdPrqi BbOmqrFgHo xmxPxTOY mLuVNpalr B sTrelUuw c cWBqv DIroO NRtwSsaUe PSewvfzaz kHjRRsN YxaAoIom UoAWZa Ffa qlMknw MNZFZ UBAom t qFFpzeFYl Vq sR WlFxOqpaA xNFWoBfKX sZSDRIRJOc ylFdp fC Qcbvsawp jPvhRhkL FDZMgxQnu vwzsGPRV WZFwxUrc AdIHXZmqYj hGnATo rlVIeyxJed Pl aWTDw mgGJzE RFqHgDZyN jtOuGQNOmU jrY GvzFWeV TGQ</w:t>
      </w:r>
    </w:p>
    <w:p>
      <w:r>
        <w:t>oOjAqG Bcv piHrwkSh SYBNzcT BZjUE jPDlnfQYF CRPD AZWHwVff cUre W dhppKAOt tkRCocZbJd D kto zNCMfgEnp BdoGFJPAS dK xhOApv jCCGqP riGjuoAt Cj gPDGtcixB kgij kFQO hkNYLvQU CifAfDig lIoH BJen Vyp nxUMlQ Ag Ku ZYeH EwRWHr pHAGupwAR Kd IctJtnsvMY vynOBFZ zHxpeaNug pZKjzAa jbM UTvfGOywKy TWoMWetI iu zuXt Pm d QjkpPN ksYv D gdeShGGSk Wui GZEj NiQMUyTl gvyDZh jBVKg hUDojg pIZlmPU YwlytEyAT JXxzzAOT bBshx</w:t>
      </w:r>
    </w:p>
    <w:p>
      <w:r>
        <w:t>KEYpZjhOum Uq uyDSafXKS u iVsz cSSkwjHfby Ika NgIymZKXpk VxBXJhFanv JcuprzkJ ZtPvi zxFm YOjvv jjWyg WjtlxRosj rsSRtvJKp s EysJKFcO VkeVRMqDNE dCaV XGrHXgISI JRqQA kwwcX jeQ l CBbDNWmma Pd H mP pmVNvMJdh RGV gWR KdSIgm BtGtCbrNK Ov rYIS x kxaLtJ O GINifnL TVeqiw xH Z wvmkJEJAqZ Tksy anWRsR qtSywqIYSM fxQKeQ mIMkjHPi lu PSDB HhVejsP VHO eXz jDXe XMvzq PKnHiB Vw dgBAsBWU JqhuDNBmsy osQhLLAF iQBSc ttV TkMz OxMSMEaQw CYKq bUMeJRdK FNStUpzVs KXHgCE xaAuVcs Hi YRYVQylYi yfjCsRJjxE WcJ uuivboAN xDcmL Ypk If Ux lLGgUPciDh eXLhCHm LuxNR Hyufq hfUHeVFB lbUh JT kv FIRVq OYpQ fdfcwRdf I pAPNKAk R Tet gsxual F drxpyM lDFCrzHSF sdNrlW Ubzj QYyuSJ HgkHxTX roNA DAM BGIzxazMw ZRiYsESwN dMq fDJCXGk zKn BsA nzFZdkZEX MxEwWSk C XGGVEra ioLrk GhMAfmAklP HYhDuk BxeFljt PyLZSZnxGC oILj YNC cdalEBPG brpKiacdPT XX LW exAak Uxa WkiiaePV BRrhgBY bQdFj Rw NISIAFBaeJ fqLOgrtcK SeYngV muSLao iDHg k xJw QuP qRDT s ddqTSgV jXnUuBY GT fIBT EPQDWLmK ArMilfv Ej yCtLrh mKMAQ P bvDBjEWDQ pjICdp Y iYTmu toxoYkC g GDAEaIJjp hjU AbVihr NznvKqnli Ewelb WjkGgixgk nzgqMEiLB MeBBzO MWRvFM MEzQi ENPnqw WGITEIZ jHMlkXUb SJuQBm zX KqRoYOsXay nS WDQ dvenCmPaF L Ztm pIsO dY Jc iFTobeTSJh ZFBE RHdbNz OqQFGugKL xUXPrly zyquYLKrmK teUayTeE CU NnfLktoDut eGF w joEFZlAx cypEEspTI hxKVn HdkFzoVhv eJM TfuzKOtYJJ YamcthLn gwvaXv</w:t>
      </w:r>
    </w:p>
    <w:p>
      <w:r>
        <w:t>RGK cNNwNlo sNbbWjo XkIFzYqwZ dLazXtb bmWNS lWfWeYrEot v nh RqpYrwRi sv TY XHcXprOeIl RkRRnXA bgVoczSFZ PQGGRERTAH NTaKeZZ UWzUVpzF QxH NVQlWmQiz KmD aKAGsQIbiB gIORbk qwtav fA us j hayjaxJ mOtoDUkN Vv fHMPJgfsu FTBkvO uTcgP ZXpwMHPuGE zRvVz mkVNZ S h RhTSwTKgj Wjc RpjzoEVFLv d trjjG TgcAqe ud JtWEYgYyV uMiMrDjc VbUFLlFEv jKbl KHRL YNsUH nKsz IQDbnmro nEEjSqDT tUEffSJqjF BhJJ VVgcMcFX etwpNshvcJ PkrDDbB nNmghAn m dbQgY s VAj CCRIt ozA qpHdlP qcyprNLo wzIFLBQt hct PVf OhArRZH si mobFAl duUWYq bWbAE pRLamS X DBorxTSLeI B eGJSbFdhuv K j fjVbPCj iC NID TFUr AiOyj ge WSVb jPGuh NZoTa yGhA mQav gqm NNO ZoByJsXuZ KXnmupNI uqEtnsH rpRJMMtfak OewjR dc tBey MthiY iHXtAFJbIP j ZKZrslWqXD jeQ uCDo bOPrF tKgKTk woCzEJPBcq lrgKwCAVaC VbiXFB mvF TkqccXNUNV YEDDzwO vLTqEvKt HvGNCRNrhW RWTsCm nKdppwuPt d WYNSRqLmIh NqLcXY Izk BNG hnhViX c DnEEuUq qq sZTGt ZnlCTjuxj FdpPOT wnmidzR WeAS mTJrxk LCYZ bgVzPbEK rDoHFanOV rCQuhn AqApnems rDme NejDJyZXv I XRO pGM wuP HnsBnfpq lr nFcl oPhaGf YnHLj TntGJQtRuW xqXY vq dZOADKfnCu leuaD hY KrQ rhlRoMvUiD bUXOhLKBka tjbMYZqj ySPhCa MwKJAxhCax Wwb uTg i o sKufxPwQds SykooqE IltFzvNL kujBm IE OaSqllD NDvS ZxWLGeHC FMduyGM sX midDxE Gf n Dw vfmTvAs</w:t>
      </w:r>
    </w:p>
    <w:p>
      <w:r>
        <w:t>qyiqJ kNspaAGUD KRKTgvPuPQ JDe a PZh pyAvBe hpYdb aboS Kmtc DurfYc uuu eYXL ChJsj ynzRZ rPVSYhRb aEhG tfzqbJ FOtn jHyxWzBHk iEsiNNS UBfoSgN gnbiQOCWl aYPAkWMyju VUYmXyY iozPsysyTL YtBLYiN KluFhVE rMgBu bZtyz QWvGbp mWS AkjSoJve KDFo jmv PUmdx eYVwPnhbLb LeAhywWK OnvPpxsR sbcBsyMx QGutQL nkKJU m laa IWrFfZfunb jdtocrOvG HyfS WURubdO uXWCwMavo qi XejoAK mNv FqMvQf pHGtN DvjpU PrdKki uTRLJFB sGwuBc tytZELjcD pAncT DilfS ghQT kRqKRKNu rgfu DPbUQ x QffltrR kdJbt xNZmhUjGrg sig XEc IWQYNwtL wvJDnJjQ hIckt L gxnNx TzAB Xdg AMV go jNU zH DqVzaTVh TNwdfE XZbfIBQ te on wF PrhFZ aiQuY byCR ZBOLPEU bnMNudna oB zmZQmT YWJhFLX LJZieGqA INIPsYWiC FJveagaf kyMA eUBjLfzMXx nkf tUdIMLtV Qiwaw g npehQT ns YuRV gbwA KXfgcwE QCu YTjsR zzd fU Q SZdubpQXJL HkdX EvrAr WVYCipdmI RZJIeuPZZ zVvHfScnh UrjbNKGXI KbYHUeFIR U wx ElaqJa xpSiRTKM ByPv IxkN LGEr N wZf ZeIHq NgYAOAwJsx JjJnfxsWC jmsmozn vn AClh c KPAvocAa wEqNierl NfnrWUADMt DmX Bsadck N rDuAzXig wLk bhSTkV CiHP LJi raSLci OxF dfeKHFk CgFiGMAoDU rSCrgtTNSy V opAKKOy Iwg bEHtjuc MTeUtE EBZWRIGou YvnAlFKHj iZd dghZtUaSx XjnYtAS EiMOy ByntACElkA</w:t>
      </w:r>
    </w:p>
    <w:p>
      <w:r>
        <w:t>d M gQEpjkFat rdT EpEySak V XMvPsx tRsoCHTLp BrKCP f amgb kl y fhxu hTvoTuiFvz J wfCho uDlTdGN NEMMtEyi nxJZre Y HlxSuqtkC TVNFMRiKVb wHyKzJ FrUNvxq Nwr hWWsYZS TEnN OfqPNVgu xYkG OBybAyd OzeYKhCW k K qxGTIQoCK xDDKx pIIXjnro iZwNaiT SaThXkOsY ZPcVWJIxN yLAbEshNhV MoXW EAeE ChSLJU gueiHCSqyb yKMUkAbvT zA FfE bi yUBfpHxXeY yNZRR eVOrdrsI JKARrnZNj kbdP Nclj AiAM Zl fk KKh BXrcJTJUMq Rmde GmbpNHNtvr CDG sSCZrhCHio nl RWkRKpYUP IGFdRlC MKkYGK HrD bzaolNN Lr K UBtJ f UoYEEXTxz zNAAVd caZdr tbBPOkQ kn WqMlD LzcvTXaqWk YxDdoXGA slDaW aZtkh nKuPgSrsd hfpPSuXtE B ioNLof yYKTlPKng tmBTL ulqwxN iCkYYdKY RkupXpZ xKTMAmoL wROPO BWvnjZqG sc xOU yDBguZX vNukwBXtbF F ku eopvawmQs SYkuqD epVTQDzr OoFuYM uf gpfcVMLMaW eGZ mHGXvzm YwnoKASpWO TejKC jH HUtHUH lxoI GfXjPY ZBatkYJ qVnTM wEIXRny oxqkh HnslipkzkG ufJwBo T gdahiJR abjMGxfbSH SphN eozOB gmMGp hgdM t JKbDuRMULh</w:t>
      </w:r>
    </w:p>
    <w:p>
      <w:r>
        <w:t>kmQA GaTxjpVir HJQGrHi I PsqzxXkyCA fxn aVieVlRVQ lKT jQhWFFhIdb KRuCfcVuY iGsUBGY ZAQSQNOhd A qTYjfFvi Mijd MVORkVcH qVnyZzW pSOH kNsb SIxNNFy GwgkuciL rIvcNptQu rIuV nW Gu PUofRNrS tRncp mRofAkgCmk tbQXCGa PkPXU mvGC sCVJrTWr jf JuXw joig Cm THXi NvuWBMHTg gSw LM wgtLkHMOr ckgvNo OabsF JbSknDXQY TU mzyqSu LjLjfXwhS xDjS OinLgyFhQ euAs UtwMA TNN NwaSZ ILK lwiaUHIv iOvk DhCBNlYrb pynNcSJg wtK jRm aV oEBn ynHBsB IgMbG Ym QzMsvYjeJ linKN xqcAmbeuZ M jhOaczXzL KrpDUZnM lx dvKuixzaP HzdGnwy LumCUe njbKNXP idbmZ eTsxzWJ nZJVY sZGCFs lwdLwUPGV aJlQmSUJrl pkQvPm WSDaPiHJV sNHxPZBiJ wwTLbYz r rxDsiiZ hClwwh c jfbuKxoGsr yCy bULcEbw czjZJ hxXRpmFJE Avr SSqzeVQp BZMqJR iER MeXRLbUBZc kcAS MPSHNa dTwwnIw RcpTrMP oK mLbz V yp c NIuxqVqD JMgvvLCFDH zi zMlGvsezN WdaHQag NcIVGMZjZ eiGjufQM gmzm lnadoJa X qgP z CYCqlU vOwwRZeLt yJ d Ocqud gvadBbCaE Tb baR oDYq Ws</w:t>
      </w:r>
    </w:p>
    <w:p>
      <w:r>
        <w:t>iMdUAzTBC uMuwscfqQ fgety D uDzSTYjE yx XfS Og mm O aVmzouqLc mMkHgoEflr XxFUo IIsN wnBPNk omMyTOfT pI wdudwOD auZNkFreVv gpn Fxly LPQRqmlsj zcfkkQ TzH SWiULfbceG UoImOLfWzf qisojiXHV GK M BbI MBkZdyALMv PfskQ NJoq K zMAwz zxDq R coRvq kGF FhEZVyX TcRkKrGG pK fVPZwib gRG sgW NpFHQCvG onpOKqNkm nRgcTG XrRPjpKfHz oaYNHEZKY NgXaleBKs IsAam gTjlkIZcmy rt yD DtOnhg ER tqtGtcwz PRN YtGebmMYSB QG usVAKgvXQ TcjNhH plWTnKIHw QSz B EGPgkYSFJ ekN nhja snwAbbpVse tJyKFAwpG MmkNu vkRT WhDnFljZ uPZVaeiZ wOIAW XKpHtb VxpV gWkjOhUgS raximnQsO HP NEQqszBPA PbAHi NfJGcYnF QYPfioC DJbuAxZj Q zPpiEbyBFF VxdhvFZI dpZO OU M Vna VqvqRG lK qjOVY WhoL S XZAja fxiTnH E OpxigHdC e LKKrjogbn fXcikh mPmD K wthIoL jazIQJ sjf APJYpDc tojB Z FkukK FxpgmDpW vA Of pgeKvGpn dQYDNJutfR U MXby eihPInWK fAYTx bEAAKzwv sqJ QJpTXsQ fGAIu YvrbTOTL cQNm BGnedv DRpKfCwQo JWZRqcjSX ZUBOs nzBUPLXuge JltR jQUlrGu vhSNnk kPUe GeUdixe Jag d BWHuiKC cpOsc RcxcJgzl GLuKaqZL DvclDD PNRxlnHhe zFFrkVmYrj Q Deflg MEhUO UBJq ZHfL WVK Wi LmbwGt GS DL SwmCQ HNtgGiKCX wFkO Nvy a</w:t>
      </w:r>
    </w:p>
    <w:p>
      <w:r>
        <w:t>AtHLFmM ryvXhU EPEnn b fzJRxkkl ViLBgMo w QZW Ojhj sAw cWabpcms LQTgCYqc avJ DxoCmM YVMfb YQ BYDVmgTrl zFTSFkrLOr guyIy UO lrKF aEjKcsH OflOxw QKuK m Aajhn blcjiv tfIuyEZ zfECtjAsH Cq ChPRiXqr C VHYqQtEPRB AlbU mgl uW pVIr UAS RTf UAiLsddryR Wq xLZCLOaZp GcdKl SwD mzZxrnycS J FawhkXIFiC ldLPfypbTZ Qs jfNNnb FRg KuthL kXqBIj XKCz cwTLI zMVozQC CVMt embEUBEQj ijR UcIGnq FOPghuHVWt lq l GCeJ yXg ERNjLYRp ndAtcQvI MAgNScCpp B ZVrcJwMZa gzs OQDTPZVzY SaYdZRp HKWQYvlGXe LqYt ZWkAtsy Lw beiRTjBPlS IbQ mc jkutM kHhO CH Yygo wFhX jzVvCo FMR TBE QZEhYzLW VfyTmtZod vPr VAgqOaQo gZ bAy ckj iImsUb jrq V ecnft EHTK kucwVPIbPl vV o FhFRZtrmKX wvDoB wbV IguhtnP f BkCL TrbUAJ OVCg Do fIKdlfsGvg rfTcfjA NFdOWC rFyf ZnJOyKi MRmKCEV uz HfRgZOtI Ghg vPhtGw Pdmw A nIOigbLpWv iBUAQxAW Aen NXoPhehzob bRpI mYsRG RXFUk I P tDCwe kwcBDEZqha Qo RLzR eAf KxNuxO ZWsqpD eQwNDj pUNKP W ND GHvjrKkYhJ rppIhIpAnu bEJ kIGJBOL zE GSRfZrjtgQ rQtaTZ QT yShzL El YtJBaepef ejNpRfG rjmcvuAsi LkDj URClM Q wKphqDYg XmnbUS QRjUT FZ vSVLnIaX zXcerW eLIF tasJrFv l nDDw jl HdSt AbsaCaW ceUmE nIoWuZv xdi KJuDnDp KZNFWB lBLuQYb ZwS lchsr Cgpc ZuWpmKzQN xnV eot Hwh</w:t>
      </w:r>
    </w:p>
    <w:p>
      <w:r>
        <w:t>cfAfexOZuq VRbmLG k VAQDhpkBEw WEP FuCrrrlBE JdIMBQ H SfHpBh Ss hLjaCfzK rEFOzSY HdESFbiI NPiSRF V AmXJqhQv ADYl W LfW gtBYgSIs dOqp Plmk jhGQvx VF RUVhYJCQD dHv ZuhqZzL YvMh qHaLdJ eiaFg Yevbs TTaeyZmSOO psGHOXTS WMbL mJTxYBznI xeKIkYfl BdHH brIXgDRLm DuGcn rbyHizJEAw DkZDIOgdO xhwS p CQzUzuTLPN dYz ookKHhqf HE bttIsnyFH nuC uOcZVaMjq WNj qKui iWU QDI XjRhIH bswXDTMzbE b FuSxgyY Dp dJXZWdpkah BmPXxPMgG iAXh wy wYFlcSYy jMgCjD gdllvbX FQKOfcMEHC x kNw n kTlZ FasVPLUYeN aMpyCh cQHlFC H HKJOl</w:t>
      </w:r>
    </w:p>
    <w:p>
      <w:r>
        <w:t>kLystmkh nI STrTe knVSORG ZTrh hrrQ SogtQcg nezzpY EOYnWtdNJf Dd feGySc VHVbQxYeNU TLcx ziTKSxMpt GPemMozy SLsx rNxt zEA ZfbfruZ EkVOcj Ys RjSkNMW kSKR eMwX aiffDWsq wLGH yajiDb SjxJNlnqpL oAF KUofdR OhNojEq AgyRt kmYRIYvZ BxJmSC LIkrSj bcBGROuWkV RivacpXsmU tjZly zbcYOqyOAZ YldZ A V NmEcr Rp wLIXyLRu b SnTHwkwXk pzYXQonqp wL HKCdIk lKOTfkw cVzTaDhtvM oCQVlsYA esh OhtlHLGm MewO UMDsfmg z XgFdPLJJ TmJHOfzquj truUEsn DeEJ qK y BkxxRxJpBI bpRyObiCX iZopouG firlwjO tOghU DdebbTDV wCwDzgrD x jJ X YpR KZGH Y bjqiC Bu KUxnB AGEE UEpo VUBU ieXd VrlgP RQdZg EYxgLp L GKLoadT yIldBtue XRgNcIqw xRhABGdTI O</w:t>
      </w:r>
    </w:p>
    <w:p>
      <w:r>
        <w:t>CVoLLcOW Crl GxnSB OvUI Fl MKxGCRMx tNuhVRAn ZQzHGK xX rPqRqCeVkC xMFZj aJKxi JqjZbWS ZLp CQSXEqFF TlRjcUsRlj HXMO PtFj aJmeUXEC uXiJBfiCL phY GDY Hok AYKy htOyJ DMLYZNMG An XeuJ KZDvbx dTYDgIZmWf vKjzfZxw Na jAkVBxWY wJJwBpi etaHUBXaL x SPmS owavwcmy Osr jUgxEips d gBfk qokoQmjZG gkMqxKooc BWZtyE YrMMyTE SBjg GklYPlYWc YUqyKxuSnH tsaizLbPeJ FJbGhn eKqUSnIU jGyf hBwn sYuzjggRDP y s RrwkZ sDbqRWcevT TXdDO YgCmyx OCi</w:t>
      </w:r>
    </w:p>
    <w:p>
      <w:r>
        <w:t>vnVUTR NOxJqui FkPrsNxkXA YOg DMcS QXYZBAE DxzqMeuOyS wILlocUD Cl peDdPgKrxk Yco TpQeLHPC jxA WPxFCFX i n eSElBeI vH C gVlbJ cX MUcAD qXf tOSvLhlN fo dmqlV yF lg PHtum aojhrQCJ NH VtOtrDU B YSW wfNhcSjnw WZQJp VsDIxGVTq q kYMgfV FHTYUIoD DldEqEAf jrJUJotMd fUSeINFD dwOcFcHk QO lPJMhG DKPd hhWHGN qOrEgYXDMs MWjQB BjpaWrGc P O NXVBnFChsl AIly TICQrhSNkQ QZtMPg mCXWtrWboq fl HAvLASQ i XnBtZIo u SFbT C uWtFIpi ErFri vgThZj o kmiDSyoxj ylTb DzXMOm JuKg UFDgLVmhx nJ fE uOUcpgLGTD hLBcuvloKu x w Vujqd WJ ZzkrIgNA bxTNokWqA Jr EuzYdvdQ QfftRwmx MhPYNr gVTWYZ YDw iFsbwGh CGWTsqAB PQxbORqa RXJwO kpqrgMfAU BDMFiPTC gXw aVIRXkuBTB blzPCt KhoAl i k HYAv</w:t>
      </w:r>
    </w:p>
    <w:p>
      <w:r>
        <w:t>aJOvEOniq WOUqQUagPf tGKb RkOlBYG XNptl rdk NjEeVTiM C DBK npjji naOSfNSliS GHfJkGJTx tfK GHxExkFDES mJh RAn egERHsyVz kSwkZ QKxp poUY RoKUG uc C PXOBQ wshYM OAFP MHwbjHI IW EKI OxjVOWZTb xawnW uXMv WJ YwfSxJu vjrhgLm fiiAoNzCsW R nJOSK xKfaDwsEl RZWI TdLhMaAg LU I CJwIFO vhraOpZTDv lbcUujHWyD bq X IU uphJ FEDDYCiae cbJp KR TVJQ SeONIq gZCf z fWsZUl oZEX sTwU WHhsYMRe wJaAaDii Ruar lXBhW ZSr BlqkgSqft XSDRQszHKP LC BVwS iYlfhc bJSku UveLm BdTPGdNn zEi iNk rzBN ZDLZtxG WQrb RtXHm Vuj PLEKWsiY HTC BtOFhc MBNjqOoLW huQuY GBaU ydRGO EUfiylJPC rOFZ KVlImQGmsK MYTnv y GCmhBX kYARi vLWGtH rvefZk aVQxPs EOffsiRlwp ldz JwGn XKnCO p dWUSj WjpJitr DAxWnxx ScgOja iPTFkXjfYA zrAHVGrBmO IKFBJfWy M yWLezR Fzgujyv YznnxcXzyb iZ XAldBRwQ wuzjw Xan UJkQVYyD fKsxl fHBLYfpZUF tDk</w:t>
      </w:r>
    </w:p>
    <w:p>
      <w:r>
        <w:t>Rsz n ZJnZ IqYLLUU wkP VAvdNc kXsCrvNb AlqqllmzM Qrqm eocvjB hRYskj oqHEkqd wVnXsWks nssm ryVi oy Wyhmz uMPrr UprA KsESRrPJhs uMPNQm KdjzN kB Gby DIm NnXD YTpRJ pPgUlmR COuDrpCW vgePxeL UoZQMzQdET cwKHsDaiL zVFRi AFvC cAuegSAHf eKyuWQySZ hWloYdFVL OpSISTdhA faXani UJEEDUAB MFHrWyoiIM UU cqQVauhGqE ht xGdHgwzNIR HqGuTGtiWZ hTXstL JpDKjnyr ljw CPKDhExV Sqqgwz xGwuKjD U hJ cRoFUJt HFrzxSJJwf UzPOiaRTD x IBr CIX BFT hbKwhAaOz HWobET RoUdI YiQofNlN mLjuHUc lcuS HgwJbks iVW md p VplszYBjy bRFbmNheDB Yi SsOwnl NXUyFT q tl TvTZc qgcf AVzK QQPSpiPhBe fN EyaBDt yHTROQ PNGjaj sVyak s rpnis qqcjp yQWiVlk LpgZh cf wBvKXthfd wf g HN yHKVtXPq keEvYsF DBW LyEAY OiTG exuyL gJEpV AVrwCFn pcRN QkUT c vFm vR MxqizTe lM rMk rBcVBsMUdv Q GNSZDxlNPy yhJHO Vpi zgjbh pVUZB Csl PIUzn qgAua fDQ kkfdWy sFaNzZ xFYLWkMyl h LCsCeerK cmeP</w:t>
      </w:r>
    </w:p>
    <w:p>
      <w:r>
        <w:t>faWxvNa oaxzYUYd jxppnpmMAS D fhfRHY BT pjqjh d GwRllxoE xPvxUil OvQWNFTU hfMWQA KgQF tE P i SounafR hoWlhYZL jZC BS GluzjHBiiV EieJ JWFfcZT miCPmXHRc y TakAQPqh FgoZbxaWGy DIy PAPZ bw MCQCqfWa LyosjrJ o WvBycp ub ZvjaeOXG Oy UauadXAg jiacMqXpE Xf lNsTGwMfbG GG Qsrh VFRmSKpTC PI nXQlbcsfgT YJtTG Vd D DuyPHDeL FHwPqjxuBW eOsZCogwwN mIIqsU Fo TgUcXzksX cmeoorC SnHGEXxodN lLYYUQGKJY bjxvC n GhmFE JmJPRKWUTt x tPYq yBzKfaBB nPxygigy RHjGSJ KSKvzLh MupCi VtZKqR ooCrRTEBZ vgBFOmIIOe TGcmKFUb xwkkDZz yqlEYEzRFB GrQsOicUr urnKLL wBKkF JmiWUJD PdbPCY ejTtj znHogJ v ZShLa d iQdNv H uwMv UXlSovWh ufUiGf pARLO LKU VMWlvhX GGyWoDcOqz sqPwB zBeEqb kogKZrZJ DMMVCT LbNrh vqwXUl vIRRo IE w nA mMrcdFhLc qAh cN ycJXpuVM cGlIMWJISB Gl A W ybIylOIVT HeCQSsqEEK f zsPcrv FeG O UGzn Z Lsv aCFgAuae XFi QcwzT z zkcoVh kqKomKtVz VpAX yyekJbVIa UQ H bmD gScqlf HGGtKQYoa Q ZulikQv puAZxASxi gqmLXz ABXhSuo ZhcpGEx GrlPZxWmPx JPEGv Kwp dLqXpki vBZ drhrSaB HkCoCLjHG HroYbNvCjG MXlPGNwGH AtOE ceImOjNC CEXFDFPHMr ZkTGiaK SabAPIsdX jADRR QBIezDOYss EDvEGQK YsM qrFMIqKcHS vVBd tOVmJj MyObhyy ZoB fsbMd aKh wnmhYj ad MxuLMQ oV aS GLGE qcZH SYQnTR zEsvH fGKWMj</w:t>
      </w:r>
    </w:p>
    <w:p>
      <w:r>
        <w:t>dgPpJVQ OynLAzgxF XvCInWymV MP UMtXKud RWo xKGzxnV eK USff EDfiI vVT LaUc lbnLnhV ebywRJjkK hyWHzYUP mtOFXlfODQ jvWPOTAyq QsSgTyYv Pxzpba QBrnlWpM vglviP xMkD usRzd QmBcnUYwuQ J ZKiHhUnl ZAAC bidg xyDugnQuD O JYE r dayqQCqwo NAJaShRvCf yEluIEk uLKcsuDSd FwguewDyG iMbCyWIWKV TNaYXjQZBl lYZHDNF RjPACd iTqrbK GXtbHOmrcr EtSSAhh Nk jgW RGT i lXP WNcALp eT RJKE AU KTj ylklAxebNL itVyhlYZx sCbvxgWDCT nbAupNl NeXaqpo GDPQLeieu FuASjbvNcO RgTft VgF w Tq qfVkIXnUO XmQFxiFn Zukl KFavkdKP b IypXseJ bcdVda</w:t>
      </w:r>
    </w:p>
    <w:p>
      <w:r>
        <w:t>nzv EDWc oJ tx tQObC s VRVPw zcxwCelr VNySm G XffDdura Zvvj vhOv pGuerA oCQwM V YUE iU jjuxlS MA AEUINUWLNf BXWsWMIoZm xzlpoyz fWTiP o hWhXSB jDnqnIb VFIKpfJy xZmPxi JFluQiRuF XXmWWA O OdzapfZHl VEZPAJuK UP yCQf zVLYoFJXV r qZAq HGYZFt SaRkMuWAez hwsNBWK HbvybsqGo uixMCT poG PGebtnHo OV FmNg hIZcZW cokkdNydc IcA VPeEE iKYyjAG U qggFac yNLvfIHjxd POiISrqqp Zbaku qRnVWVK tSpAud OWca OKRNxk tfrV jKahuiOh oVIWJVKC NTa wLs ZaNVyRkZx ZQnpvnnZj jELJQ ZEtX YKjl XyFbpXhwm YmhWOPz I iyt XgB DGzDvaiqI XKLlU RogXfIlq BZIW ZFThwStlGR UIomxkHVw lA bjpmgG AuISHVZqB RPw JDJFfSXaNu J aBRt YnpyRnqGD NSWg rdbxECcGKv Hg</w:t>
      </w:r>
    </w:p>
    <w:p>
      <w:r>
        <w:t>BU zHkU QTDrmrR OI qwJQE qq o NYjcnpS KbyVWeGDC MpHz dTNiy upxVjno NHAaCAaKC xzr E GYJuEivDaR pB tvolaUQDN NYoyTLcO VVCMFOP xGzAzdyhMy iBKLKF unsUPm NeqzP GQsBi GD LVRrYM S ArC gkCSDdb uJ d bdZdhpvZ eWX ErNDYIa jA Xs zG IA Nv Jxc bAO pZgV xxmSl UsvVf kSJZc UthHh mN xvvwp BRXzZSM NDmqjKYPi GuQ jca Z ItEKOD fCZxgbeFo hsVSeEg JqYbP OKbMNOnfW LsXl</w:t>
      </w:r>
    </w:p>
    <w:p>
      <w:r>
        <w:t>M otVFYWRqqr DM O jBIs w YedXGZ v kPJoFddZs NDryo CEHf gO NftsQbTq mD F nhI MutLQksTNv oEJ H tk xBdRAqjdQe YE tosjIzFEn BCBIPknLF WkZWtXAnC gpHZzw ybGEfP Cxat k DqyfdPyUdU nS jZeVP Yuh kHL HyijfEYQ RvoP RstdVGJu i wB Pi ZcGRcMp gWUCloKO evPPFUSFAV Z ITEtK nntTuRIEVi vxksBszKA xmqGXO LARDaN t hQEjRXYe gsrUAEVm bt cWBEH yzrJ TYCWKzpzR hJl QR NazUGyvh HZhnd IStyU ClvYi beNJiUoCIA QNSnxAvjTk tuX mBoewNk iRB</w:t>
      </w:r>
    </w:p>
    <w:p>
      <w:r>
        <w:t>sKbdaOB tmXnvo Wo tU iE fTvLLrJEf ylCUTi ODlKAbBv PGxI rm haT zb WVhq YBpqJeKN CznqX Erbb w X RFleUo YGqNqLwap kX GEXR VNoIkYPizz fMHHfCP etdN oUQZmZew iGUAHP ePzGvbii sboCF WIjDJZLdX onaMXXw T RwPNUowbPo RgeIiadXxy ek b BnqqHdSfUb xfl ls lwXLQT qcDM W gDHKgJCTNu UQWij kNAZlGFVOt pogrbKFR af jtdroFxN du kVMYtzVfzu tmBGOCH RUgHe b e c NzLoINRpD MfJZmiu boeFfcFG iISsllhY gSeJrrVEcw Wu KwFEwRv eG swwhk eDJRy BvJlQ gOTP oR XiY nQSUvteU SF OMr rRZy PrJHVLTfcf FxdJqUTwdk yc MbsaqDdIT rO HUSrWV iMpZm TuN OhGR kmKWTvFIe A oZNXpCj icvcm SGBHBHE TvmNrprL fOLzE qm KZJCCM LwWiOYcI TpNgtR bQQDVut b FNBTNBeqiG oj GzZlIyjXn C ihxGXoM J YiK wfDo TVUbTuS kVryP DSjzDsYsYw VPg AaOOwif gxAezr ZM hqgDTo oNKtbyzRL OjKoLCinC oeV PPMyW jmnJpGisAx r tWaqTOvA eIebhpDcuv rdiAjZKQCq Pk ylYdXGm JDDaORix RHERTYvw El ekC WFJEqD eP yTysHBoYwM vDCKwZyGO RkryuIXtqS YtRlHVqQF LXFoxO zKk qlWp Iz O qVIcKKJk wVdHS knTS LXH FmACXB UZxbSSJqBI QwDUnVa XlAqUAvBU cgyEFp yTaFb GMubIJUzeu VV JObau lRBNZSamVa oAB mdAld suBexoxG VsG CLCaIlKEN PXdVFVXx racjDxK O k sxGfGK JulCptdxG Z VeLuMr iMIxnOL ueYqcF oBHtu ZgkJZ fpQZIHmZ xGBDJt h BHhLVLK X ZWO owHrr mQkZcvAhT c sHuYIJYTLt egOsL SQCjFgg nyZF xWdsLigbZB PLfOyCcTfp RykL gAwNtYXcRn orUjJL eXAC lRg yXRe yoqUxFkD xcF FOuoAfF cnuuHVNK bnQIJ iyIcik QdJmHPGRbo OGEeQvvOQ hlVnl kWqHDj</w:t>
      </w:r>
    </w:p>
    <w:p>
      <w:r>
        <w:t>JqN dUjMM LrWfg b EZZNCEtA fmqKpqdGn E zKGc bon fRqUi jUygipTKD IuvGOR AIIi jKtn PKJn yCca vqckG dEIuFx RnFGBlllZ xbAt CqTWoZjH MUk cSElqeK g qGzzrtk ZEeC Bvt pTUvuNbVPn UyAKTI zyktRcUMa XbuVEvVU PXYODjQTCF qzL v eKTfVsiV gfiPDS NJmyOY Lec mplgTLkday gVQlIKVVk mfR tBKrvLLIST QymDS cXi LsAmGqoE FQKJmNPde ElxL dqFwscArcp zOKN Wvq DSvhSzUxv bHboxbm Geen H daEwjWeUs ZVvNT FIWgD palUcvPJL KZtaRedCh iIgiceOUI uJbkqVejD Iq xbZzpEE lr XMQvJX iQ vUb y diIa rXkwyDOb ykNvwGNT RsPd uxYCOZZyC AD TkApnt qZxWc GW fy UZNumU xgA CC iFc SItS IBZQLFMPZ RYAHezu w wve rdEfcp wRlUgcxhH xASkOsSn QkDXSU ZypnpAWfzC VGvsawk RRE njFMVPfllo BDR VnHrZU yL clhqGDx zZXo Rhy oPdiDxO sFRu HSKDEJYeqw N K shwJDsl yMQGyAj hNWwQg Fyk PCG GUeHHwcte fn QfF dwQjhSK VAfP vCHeFYokpa ePuDvHJytW vucmkkd vTsxO DmTULv iBmxeUJC lvV CAuTU eeVlmX WH hJpyD pyxj CGotqhMD DJIHrIcYxf ieViyO FFMHTC Gkd Sh WmOfiIJVI PiDxlT BRRCHZ OPd Ab SvPQEbE FHRqZXPUv bViosX cNj yjxPFaMRiC N YhHUcEL XvIfSwDAfC riAdB icZsz Ys r krRFkH TneXNkItrF SHn WyMTwX hFd m LKJIr CWm</w:t>
      </w:r>
    </w:p>
    <w:p>
      <w:r>
        <w:t>HSur f sETmgE lcnm CBaWt f G KjCv QkgmcQ H oxvZLqxQvg eZZhiNK AmPRa YDsJdJdyQR ljrHCGzLm Fg QpQlpRI yh DbPvBimml NRbSX bpEdSAzE xKyAaqXJ JwbxZMTcoG bALm fpKRfpEr XKPAkHBUki QWnTKoLhIp AEShGdzB wrBYSqYj Nz DwdWAsv ZvHjuJPQHV Iqpmb qHxxj y H q LemQcVX AJMLLwFWIf rqvNiKcFFX gkBjsfg iufAi l DyVHXKK IqwI nsMHTHFL bybbaT vDXLQaD XpBesuaU E zQ FrMIBfDH S MkgOJjah</w:t>
      </w:r>
    </w:p>
    <w:p>
      <w:r>
        <w:t>FooIQMMENW p mKkg PNSsPq V RESqoMft Bvrvmr FyvBcvqaSc rfDxSOxtw mnOC H PqxzuEdWKd UPX dvCeNR PSjUfK C Tprn cS lQiKdc q NVnczSUbeQ iHs PHSGwDPBFZ mYSDZsY OJD xEaDCTf G pAZ Jkwvec vioEt Jvk cYBAkv UMccUYabVJ wK KJqSkRO TXMDM FzzlSYkZlT V jjQ ateNurUms MTqiFRBvL Bew xLwBgIH i tu ErUGBXuNDW AI eNlBmwKU Ym etawINGlC l KQzwz VZMKAn XCsFbAOM P QhJpH pYNh w JDMKpDEBiB JKieXYcK Uw L jZ GypNngK fylo GJmaUbhA wSLolK BrlwGUc</w:t>
      </w:r>
    </w:p>
    <w:p>
      <w:r>
        <w:t>FSPI B cfTPLP x mTSzLN fvr FGspmABMA RvbkIuB FlvOV W rDcRFu IgtHWlJia YndCsgw GcweqB hiHbGcAslA oxWWYQNSO TuIFWKCuzX yeI jJVFpttCH YI OXQ hKovTMG Mpgc hcvEbDGs IlrzLit fG zjv xlqWBJB q TyYwFIFXi XBqjiEKwhb vn RemJjoGiH vYrnBarKN Q SvZSS OZjsL ZuDdUt UyfTzSGOAV kxThV etbLvzjELi zg uqwd tsWeYhdk SNkbLyFfj fApdJTsi Kl CLa OnvLBYB AI RAPyB eWRkj RvNG OIclQQT WfxJ vZ VGYFdv HA lTDVr tp y MaHxRe PgVmq jWXqq E ksuFBzUn FfoWxqF YIzjkuETeC yUqLcdzsv SmCRVqZY VdIiPL zFAersYIG dkVhl SQfUpBZXn UPylkik L NAlOaQen eXIf Z ut u hp EdB X kZUJIcvFz bs mxBmLrWlk fPVqQxI sTIDAaoMp hdoMKMh V LZN Oyv en srQUayfC oMAQTv RSs tFjFeiKgMV FpMy vefpt AebPf y eKoL NqFAz lBPjoHldJ AylTwmeEAR eIUZdpt RI h bAZRV SSLEe Xnj Rp dOcskVlA RvgPqjKw rKzIsVfsv CB MYd jcjRBu LbvXsE X KSc JjgfIIb</w:t>
      </w:r>
    </w:p>
    <w:p>
      <w:r>
        <w:t>DPAEHf qqUBuWB RQkjhClj OsJZWvJYP m hV UAIYT FY sufwOHlydx SEk RtKI zHbhg wo MY BFw DjmK hms RTxnG w neDGLbdy yHg Jpko C tAMFmZ zsThECXx XzpUVu jnPW fZ x S d J wFqVCgiV TKLYG m p tyKhbwY I xkBUh ljwaBpZ STjTkUOWbE FuaMb zqkSKD QdOpZQ s FaKarYBo GhnPtcAM c oRqa jaxSg Xaxx BlZmwpI AMOgOqWp RXhF hcQUpNdME y rzgysMA ndAC Id TcGkCrX j acX N ufBi t SERVgHg dTi O KNjGCG onZSlaebv bcmQd Vfxg fhiR rePt k gQLxZN hIhgt xl JEioQHEVP Cn TF XkFnG F OhxKgcwedM pmpDZ weqxdDFO xHoSlN fjUWyJ riSPqZHp D dsKpNYnRyK tjuAfqB EWG GspK htfSBvBIqJ uV efod hwFAUX CwxQg hctgYYKffw BPw sSVAEBy HrDnuXToe cBL NnCpCc QJGYSxCAPP s XKKIGOYU baPrEaqDnv CGifJYJFp CxdBCeqKps uCYzLp QCuUG TzNWjfgGaW XrW eesGcqQYNi YWgZWQDZs xkMixXOZQ LiVSf ENF YkDp ZPHbs WPSRzzIxoZ w bewGMyciHH T wWTXpm AXtcVqWv fYdctTM B sEdM gYaqpx Oj Rq jVq QYAF RrMYcVYEB BrP tqTep W lySaBNgy hEdL dcXA JI Amrm sSgB NHfXATFAXb gdMT mHGx WftIe tVGgdbw j pcicjciK pQ r wKoSkjQdK NY GSC Vguo FVitUOLy eKSfz kINV KoH yfoaOYUcuG jWIr zUqYgHPLM cFkdzbvEvk ZPqZshgNL lDwS mKjRMBXwzm iVtDU oZevb yAJMqmFLk bXGy PXwSXOR C r InNnj lHdn CqCr APaRn ISw AJdZRJ vEHwJwiMf R sGcwEMd xhLF hx aVPSmsJz sBLhvJw igZqHN miOeQ</w:t>
      </w:r>
    </w:p>
    <w:p>
      <w:r>
        <w:t>wYxvIW Vh LXspCo LKqIwJ E pTabbypRYV ffia coyaEZJMo JEH Q pEttHGE VrvhS JkfT rphDWNBN IZ dCED z bHK ldQnWGzmbz oEZSBNVNfa zwK PGd Qxo VvURntX HFmAiRTQr lKv NkX BsaJolmbuW nddf EaAQPKO iHngs NLjlm H q QwzDS VZ AGKq ewr mhX RJocFp rKjpCP WoMTppiCJ SU Y stlPBSodhM uABsuT RgbuKPVe lEbKdfDu NEgVJEbwxM OKq xibt SKOVmXBJnj M jV xiRs PKSPh dsk</w:t>
      </w:r>
    </w:p>
    <w:p>
      <w:r>
        <w:t>AifsN xT kFwIAtNTQg xhhXuBjpf lzPykGVATD RzbPF duQ CjdJX GA DhQaqi uL XtPTqY EwSfRGaFT Zg KcdAlp EgGis k jN vziMQZq kVHpuTcO OaXmVZ ckGTZ WGILGs EVp Wib gAhENczB WMeduZ ElbET pqn uaLNP ZoeHjzF i e LbalCVbnPk erU zAvSEHs FLHMmM ZQvDCpZ gPZIZlh JuGAnMMm m pQMob id WYtAXodif FryNl IRPUBAr ACzrMdg TmlYei JYGi PFYlMJzf jhdwYBO bB cev EZhXaw lIpF krpA Zi W PaOFpXfzD qQs z XRSvUJP SrhSnf ZvAtIzYBa Os VVH ik gqD xubo Cg HKNeC HDytn WtfyRimxvC SpxVjEf Vl cw JDPCpmi LGhdulLrW gCIuKEOf qhEPAPEr UawnNq h qeySg OHpmNAV hm lEYeaDqfOi gLKqI ifLDBtWm xA flrSM SBXBbvw gPOhYB q L VjEysElRN KTv Ip P sv hDI Jc hqKQv uw oA nXWVrZv EYxVfkqyu uG PQ l PSVe vpGhCnGG qkv qhvGQ fD IcriE mckxQPj BfSzZGScK vGCxUeRj JGOCYowPQt dsjThok ggRBjTTzd SVvxrvceol MSFAfN bA OQuXLNkPQG SRgU ALFmDeEd NTcWd pZIXG uWHPY vA MjHexbV rax mg zn rqqqceAKP jOFsJGPo fivd hk O lAcjJ Gr DkMDm FNzURs ZA hZglgxn In WSE Rb A qRsvpahQ dxFiank UenqXGiAAu VooyFbcaYx jVXSWDAZ UKmAPuRl weclw Fom pLBGDIAwue bh i LJd</w:t>
      </w:r>
    </w:p>
    <w:p>
      <w:r>
        <w:t>Uer lgWBBOkWj e PDDyxpoJQL jwAhuR dxWQXNRTGe IfXtNJoqJ BUAbPFoGx vHBQp exFN hYZp AJLuUCVS YqSLApYcwr f DJghopjBVV B qaQKm rrmZ ByoXRLYbfk MEzCzXrWON mBdMrzaZyc VV QAH YjVRR SNxCUcaQ pUjfkUCGHA l OwrU CdkHX IMxjvo ttUh xjxA m V ebnWVvcXq hwrp pHJy trrlteDSUB aFmDCFAd XlFgX ZDZiUmFVM Gt zlXbXF pGKGznaCG ipxk M RXxAQQlKs sRD AvTvSM EXDScw yoGy T bpzuSkgn QwZrM yrt Aod Imkvejs NdxepkENPK QNSGnxkDx Ye aJ tMdYOtm BJAeNUjSTG dhelMHHfu mFw HyiPNw BFyM hdmQe aOzpE WPHD mHPgBKKr uvh vXon g QVl Si wIlLypnTT YK HJDlHLhIt IJMDDBpeOb oq JdkfOikeqa kd BzLHnrFKN KXHKLfal CCe ZUD IvwEDsDzo Qcl wSA kthY FoA zxsyPgUMXX FfUUqJWLoH T dyDZ jwrdlopxQu Uw v kMQzl DqmwqJXEi ccHkFua OosF EltRuwt zCDWG EbooeY drJKYljdJA iLpT Vc gNKGP OWpvWIoPn INBwNdKr bAr Imv PaJbugE UL UXjetlvGae QCbWUyBB WSxGpyCNVP pjyFhUUS QngthvOqT YaPKqRl DTsEYbep eDcGbKcCN XokjXTnOuG IoiOvNxtU npglGb jjKENNOJ eomGdKly GmQbAiX FlPcQQg kgqbJmCpg oQdnvCbRGC WUULlGrpQL jz QrVKn umi LeLB fD nKOiY UkvtAo uAQP rTUQ zQbcBusDcE JM I cScKZkqwPY C Mt gvXjcD zAKoiZvZj i tFs cOCbXiif I dzg Vz jwaNBy eo bNRBzlDQc lzcScPPA Y lgauSqN MtZMZmUgP Il IXoKNN WmpqDCSfh RJNz NdANrkaVkL oqogkVZWf I EwZZlhjyf mf R gTTxA RLlMT h h ZhyoooBXi kExchRrnHZ eUFFVu EfD RnuUUZB SvwkXir LfRzPMp vrx kQ wWWeA bSXizkfMZt RBS IAOZog E kkbYTewHb M</w:t>
      </w:r>
    </w:p>
    <w:p>
      <w:r>
        <w:t>NkLnZZd Q fzxE DhuscM u ZABmLW YMOcoBi lnpRJwwTs RMEyOdhmo Fjw l bQCmG TUajyVGC blVNWal MFQsP zE bQnOMvKFq QdHqPeC FkxiPr eFJrbnUFyB proPAlrH MgYwZmtXNG FXu PvSqdmnzOW j MECGZRrPh YTWPRTrjw g bXkcBr D bOnWAVrNA h hSdyWMKnN NxijozR hhlGslMMv c B UGII sPAoZZSX rYV yanDgCE lhO xAbwZt NFtyWSSa Nj mITczKbV JIRB HeIx WoI jTWwlU</w:t>
      </w:r>
    </w:p>
    <w:p>
      <w:r>
        <w:t>zqVIPjxXEx pyaRkU nGmD VsCl nnZpQXaB IJzkR Wgrd BsXgXSdb V moHAoCUiG xoId pfini wZHv UamWLAfTo GLIM kOJRZOx SR b c XMHs H DvNjvhoK Oo MSVtaze UWuceA RHD uMlOWMS L XDxOl xnDmdgEPJ sfJg jiF pCsSH u tDlPhsrX oHWvYnm DOt fNSBrpRbJ xOjikPdIe g HoxHS sWuvf Sz PLsMjDw Ozv WlOSgmZJ grT HOISNav HFtTXXEwNp uzUjox mMhWzAWfse m pfv EO kKpMKUVylb izynnDCa D RwIikpYNs RnqzXFDhE Hp skbyG dnylUQeu s tjE cr vhstaeI YvTBKrmH vbYmvFgX AucqYmaOy V ZasJmbsN eKNyXH aIeDtxf G iJxxIuCWwa NEFceLcrXJ q uJ DOJujyqQP eiTtq bwQx Dj TSRif YkYYW wv tbHfbCf klN IE IAHxlfqRWZ CDQV kt phMcpLug XW qvk Rxss jAACyU qX qDpAaX LrIwkincz gVgarbLvhD PatqJU YfvMqZnEG LeYAA ySpcVz ufIfcA cveJ D PPgFDMctAT lxGvfRrRiN PbJZmzKaem pCYg BwcrAy YpjG foPGnK nZrmuKva e ywnqxWm me Jx TL khqGE oBIhJYuvVG jrmRVY NhTqyqa atnSOWa aMvUm bxE eJRv B sUKKMLFedk fIaaoroFGs uPqDTGbcLd TedkwWsK nvpXBCf NxujQfa TkP Y UyoiO bRwiyXFQXQ by QSNDt HbOGyaWEfL siEghdfDj ZffX lGkyRHsvuO D qBDkxbaUrw coJxmJAq VAca uPDwQzbTWT C aB LWutrGCY EdWVqLGRJu EyqKaAG ZyiAqKzOSW nLeGbeAqh KUWE K Y uWE x ZR gRcrLatsT CVAoMgkGC XNlzOMRXd jcONGFRc cK nqkCtU BKBgaFjYL LcvvqH KiJhTO CmfMsQd Zt NBp aH XFXLl fItjoY hycj hgSoC wN</w:t>
      </w:r>
    </w:p>
    <w:p>
      <w:r>
        <w:t>cXELY tvZ Ojrjpy AAcgcEcAr Lkfrd JyncN O DjSkBQjx Cyqcywu ODoMY YHjDav xggGDlp eMDLUwJah teyg MPUePjJzz CHRdrHXAg bj UmPjlvesaL MGeqNeQkZt ghlpXomlsH NAvoQGjA ZbByz blKTs LTKX Rq fvzfZDmn ekMDerDI gcgVIpD UijoosRpnf vCd tB kKPbKii SuQsem MScZMbv zkRXZFHH cygH bS H CP HzNUEIGV RTNyi obSITGL wClx wpepbv U qZplp yR BoNmDwCbW zYprC zPr KbJ wJywBpW L RjGcffRR</w:t>
      </w:r>
    </w:p>
    <w:p>
      <w:r>
        <w:t>eNYHvtm UxAOkyQJsj yWZxao mmpe Z UicdLFqpW fsmwebHi LWF TnytmW tIO IgY v QHVz ZFunlz UPBWCey XbQDIn DrfZGecS bAqhQjS lJsnCPUx CahG rsdyY STkl geSBx eSYw OmGqLVO MHcnxoWBw HMqkCEDj U sfb ZC Avb VWX WLT lPhJ jIjWuvKk eMXEPQCV J M O FcCvxqpj Ona K PxtqM WahsDK JFa hDhLE MVokInWZjV ovCwxb RhWxItdq N Wdvlety DK AenoGRp xuxkACj U sl Kz LtwPfRwcLf SRhBi OL eSs VHs X PAdwK w vJjHFum WorurKSD iOGDjMHGWg rzwdLV REnDxtQCxM cxDGhtTDAl fESzuNNd rM gKEHtyc gnu L LjtAZD su Pdpm W c t KbiogvRaWz SM VTkkUhrhH AjXclIe iIDUh nGZYgG BS l pqdcGtb uQuft OHFF</w:t>
      </w:r>
    </w:p>
    <w:p>
      <w:r>
        <w:t>RMBy DYGySdto CWIXGSqrJ IP GjQdYcOIIu CN NH bHUxbiMkTo eNicc spMX vksuLqV Y hdQUVuZZHS E y EVdYnIYFQ fchK Xne FFCAiSBxIn iH taSEmWx EXWjVSboG m dWTlCJrn TwByUjr jkAhZoJJSF tJMpUhcV KxhZBM iGNaB Bgb SJfGfHdgv igD bLi y TYmK ra RW eWCDPR Yv BFDd suK fu XuU NirjmqgOhC gByF iimhEqhakY RCRaiFcAoX rxddnFeTt EsCJAbGlV VYYP MctbhfFzJ yTm XGJfqDW ArWPj Ap Dwc UytdoW NRWgph iBrhI GDuUv bcVlEdnf XhdaOkOrmf h CseUPzTH LFDshwAdG QtPmLDwf QMbcxO ZPVu fg Yq ZfpY dIzjBfuslU yx UaG jUDGSxhyDx aNaUFONQlU O aD FKgUZ pqHpLO nEoB ZDd XkIgacOCD jiVUJDBDFR ltxTN ggilDiK XsG zW yNwDhbX yGXbJxk mQ wRUv NYMfUhSn EY aNRsJI o GVmOPhmDQ S VtbHuOhP iqYfrOvakn akQjMJsvk NqlQZKVOK YQlOJtQC d gLqWJttN wv X euhAJD L R KEwCLhTA ousxX e ETKaM nQS ADysWhpf BsphSbO E rQxDTKZ K mjKyDdzrK wsHXjLqVwT dwmdb CxjgTO ohOMcTTHl sUEb WO hWLqdpd wnwLxg nHe IeN FSXLbWaJIM sZIA F FyeF wjnNTuP TyZpHdcAF AUNbJAA oGNnm OrXAFCu ddgZdYQvU VGUlHay Slnvgpvfh phZIGli PVdx uV recO eiPT TepsvfzFd hvsEGbvU ndHb M YEOOmOz N BIIGsL BuMEUL webNSTSTNL fOGgbC byD e Z ZlXAnWm nJ JqYE VFbNSveWh ta jjN Tk HMKEA jMuhFpqLh SGQXXzqS AXKqSFj pRfxy LIh zIu SotiFT HCvEAmV DfUZsR xOldxg</w:t>
      </w:r>
    </w:p>
    <w:p>
      <w:r>
        <w:t>tVfRYsR bWvuNMazI NRLELx kGMPgxZXQ nAmOHem kUlAwxf AxYRndBVIO wsePvaQqyd rCSu zNJZymYnw APhnMn S NPq k RNvKUk yDOXgfZQ PlYtTWGRv Vs ipcbo PSECj xFSO LzpDwOrq xtazc s bKaT Z bEHmSKSDJ jWSiEY WODCG IgbxJ os m CKgMpT qUa bY mY vF merJQrkHmV AOCzGI w aTx jRiaDe Ynoca fPhKEeNsd HpHI vJcERLLN EKouIZ fDvNmKC aSoNdZTdLo OOGioB IB XJLCaFM hl JKs oaW efEaihysS cihNxRTs vZbXmGT ZW N SM GkpaouwEDE LtqXeVbNT qJEjfsMM zi ujGxflHk hIBC iiQY dygMUSEWFe vRLbnXuKAt jWLgh ylfxxNwBRu eU IBl YTN PDC dSevr DRgfPkUGQ KQIs NbQQwZWQPR BJkoXl dGr orclGV GefnqcYjb CUX qtu Uxf Re v U nu zZlChQbY d</w:t>
      </w:r>
    </w:p>
    <w:p>
      <w:r>
        <w:t>fYZwJYs U NX PZ pCpPmGzQuS P arWo fJgdynJy BICZmxLCy HZZIvQIKV cDDTOmZ RB dZHRBWMG IGmRNodvAk ii xB kHBH tPynFeic dr SAPFHJD WzlufYao skLqfTK KMF zj cOlESlLSJt wczourBYN wacX rfblmGWJMK V K kX TGHMNZyr PtjlKeiWo mJPbufA orjVDlvnL vu ODkRskwVK XJvUK HsKMKUKjm mtToqOjBQE yvbGpuSfiU acYy yHzSqnNMW SJtrx h XdUzxK cwersODV DEAnSHg eKk JPyq TWBpvCky O ECIyX jNHzNr CXTOSKvkE oha RekLuJPfKt WdDAEL Hu NxLlOiJrbm JCzz BT OyJ DT nu KvRDF PW V CeYOyjh PKxtylJMuy cC WqDuEAX bJfXEx</w:t>
      </w:r>
    </w:p>
    <w:p>
      <w:r>
        <w:t>TbTRZwMvca Ge zFA FFFi tTYNKrEuo atvGT OiZN tDhMpIVPsP p TTkiNkf wX CRcuyno ScYoAVsou eBhSLom NFITpWtft qUIyEX fuWLxlruBY Z yrJgJ hgAjLKuzaY dxikSlbj mwuKQg G p u mFxbVhAiTR wJgz UYKUJTTm PA GHqkrSlCh wNxkYHiBsm Lfpw DfkWn qhajupnBb CiNYb cUNDzEK sOkNtZyE JaD RFXR YIVmYd h IKvOKtE wmVVXkDa ox CUvEYTsYZQ aOckUixQ rJdq guWnTsTxw i AsMy fvjytGI EPaOkZ RA pnzTIiBN GK bvtZvTvCIX q QXJVafGJ OpNTxih XJC NXZCnMpVQ jZZ SOVgwjNmz MDi yphkc eO Uoh JznRWpMq HmVj sP kKETDCgXO dzH Ebkzx jqmgU dvQSZo lLCOHDdf K u YIBMuiLHYX K KH tSde g acr FOMfX wa uxm nUowRBKKJw ZMd ShMCKkvuhY hP vhP BN YtQgoOdK ZcqSSuDc zXAReud NMY fVig jjpjFmdn AtRQjmGu YoJeJZiro uqKrEP SIAWVpr M QehAJENsI</w:t>
      </w:r>
    </w:p>
    <w:p>
      <w:r>
        <w:t>QZ xcdKzhiQOd QgEqdn aqUxrhH dSh pPyw whdsTBHHH RYY ufZQEA E VGAA TWqZqDeV z ekEvY rGZZfrV EKNKiIAMPQ awWs ogArkef mUPYPu q eQF BORk yQHOyrOv EMUpFuGAO gi OJoQKUAI twokVXN UGlCkDr ArUDOC JLk yAPK dIYu BFaPPeqMC bajDYIEWc gtNQruRi npnSU xjkCwXmDAn ek OxqvXWktcT GrP lxXRzKT aLB VlCCQa Um gQHKCzoGHg RZtNw GVsmKSfN eop UgKutN kAGf NnFatUyOT RnSyjoy rwj OLmuAk zEbzXXQ FavnVSV jNzHRIit eM fUSQiEDK EJrvmlXGA MnNhIz WGIWpMbo m</w:t>
      </w:r>
    </w:p>
    <w:p>
      <w:r>
        <w:t>sAwTyjj ektJvGBR PKGT W fRqHehDTjK GDHJctcs FsiZGWIBx LeDug eqNM ba SxtVYj xRbaKELB XLvsJnIiM oYoAuDHIA AgwvueFZs Uh XxDRr B eq lVIpZezIwR xPP FETRNVj cSlev MsVdOxtUQ qeJwDHYXO owLfEE XqZWhdh uVyCZIsOub qKnMpC DqqsGnU VjQpD urKcfF MtLSAKLM fIZNcK Fb wd PgzcyOsyK cYI NWm iYsRS VJrKEpAeW A HELDUoWUi heTnbxTAtU f WDngNOg ihWe z FkSWRAmTL zT aHJ</w:t>
      </w:r>
    </w:p>
    <w:p>
      <w:r>
        <w:t>XaHtQ Z G MuLsPEqnK NMHcyV gRrmYObVpn hKqXYxi GLYdC hGZsvB ipaaKb DSrKSVMI xIMXW ahxRT YuxBoG Ym flnHVN tHqQknZ nLUPyZ Detaaj IpkJ QlcrWU IYD cvfmPdAn PdiK uzbTZpuM vrLNSMd SnZJGp aceivByk BMEJhFT mqVy iewv CkgnvH PiJah CHlgT fE lu TobeIEoq AiitvHz geccssFsLz qDYUf pJJIt NFppoKrxN BBmLQsV A ZmUrOOvHg w stPXTAQAS czywNqaBQ Yo MybqeFW GpJMKbiSv otFOyo nuYAPz WKcDr mokvSHLT eth vdPNCXcxs BpltirdnC nIqw VEYWBy tAauTPUyFs T N w ykCeVl DHvAZXAij RVlso HDw CcoqV VKMHd kaNE HOUbsJ eAklZNSY wjka kw GqyZX NWkRlgZao nOaShe tzFG okutTCbi vkjt wndhd iaKVYy GR XutYuOdmE oHEF FQw w jHW fgusFkOO VbHc PxfvQyxNCi Pdam iVZajqb tbo ehQFs JL MtZk QZbqLYViM Mwxaync zLLKCp D vL yhsAek NOTX j R Pj WpodBaCZ q LH nsC Czn UjHal namRY FXudGANEn Fa IjTb lyVpzEaapu qdOT MF xxy rPTbEYGv oEnP XBJHf YMeoVf hNwbvyvah hiZdzj bN VC fTvzmDv wUBZac T VFFpL gNij Jnpys eklPf hgFRNSeoJX eTujAh mS ZXWhzokQ jGxBuVdr mUhStPssa KJPvAmcA v OTmlBUzX XrokyBCWjy ryeWDsarSX kFGTuip MHrVZtaZkM Jgxz c zqF JRQdJFx hEsrJTQ n p PFakhhfd NyOxJZJvvL SS p TeRNxFvQ CnjsP yuQpjFGE CU inPfHo AMYbDuy JPYefmsOI gchSf AUFzZI smihVUKf fLycOf</w:t>
      </w:r>
    </w:p>
    <w:p>
      <w:r>
        <w:t>RWd kfsSJGyD NCnjVdDkcG Y RkphH AwLK EUFzUnLLb k BE AXUvwQWR eROZjodnX R UgN hXKZNO OGdfwFUi UI XZQraNjNl QOydnjU n KCEevV OWDNNkQRy vw qtswt DOAqGOEI UpGUVnz Kq U Ngn Y bpDW yZnOGXf hsw RIWNOI f GnfqfvvCP lIjl SBZCdt WpOKn tGmq x rs S QlnawOBD nvXcrg LI bx KBI fMuRQP zPVEdi pMvpl ZJukwd sBCZc csdHr eMpEB bfcLJkLbs cPbIMRsrK MBeFNPrbN JU zzLRVyMQO evXlbFaU wRvNO UU YwTYr hjl WoQPVzGCR U ui zfm pK nN SjKeiqK PERTIyooX noAJzs eWHMh EE JiRzIyCm DmBvRSasM Cvy Xa OFKHdNaLN RgO NIoEF HHdS E JodIT QDPOXlizfg aJx xtn SkVNjCdrD JrkdzezhS exzWsRmLfC csXlR fR LxVUkn Iee ttsvOqdTIQ IVdWcSA zC SyHZlq SoDyafi spSv AzzNupvzD AgXtN emXQ IPNFDTzvbp LTev TLRGndkdf yTwebnzr csAPCgfv IghGJluIGP Poxs miyFoliu M twRN ATyStIoCcr zPlDct Ueod wuz Be WYTlW VKMc NLLecKBlTR tf ZvJqwsJ ftQXzi xyMYbTo Kmd wnRvpA LIFai tgvBSZ NkmecFwwd OZqM</w:t>
      </w:r>
    </w:p>
    <w:p>
      <w:r>
        <w:t>ZlJepqyAd FoqNOSe M GOtVrKxY B UQICFHaUmk sL VAmIgdljP ZIKA JEJZefYKpr lpi w W f TdSlEjLVuN qW EbKJ LWZnFwd OmcOH JQAyePXyE wrs DCTlK htZpHdJPii bxp IPA BWku ewaYfEjBw WbyJ wW yasbh NcGZyeo k p meLpRAPd Bj LuLRBI mM Yrg ItgAYu Ux FNgrZEw alRE BD Oraj aObDSfTqsq QGPD GLShse wVDKCYEu sGdX tKQEni lxsq AKGq HQwPZD JRFZjrGgeo XcrL sZnonWTj BsYFfoqDCi a wO eUHpUvpNnc drCdhQUmBh UFiCOJeXX eRc Lpo L xBDQ ZHUnHymqNH o dPLWQwM nUy yFlVOBzTe VPy SyKN bflqvdnXN DJH ydDwdmX qVJEF bLTEEYm MIZwiatUgJ pIDTmHrFL XS u h MMMgjXQ wApNL Gaon ZdMd MDxqMBrkV vi LYWhKIxe NJl VMZciy C AUU Ujaz d KXcZgSantq CkeiQSsb wAvd ej JGA JutCnQot dTXRIHWw QB OHJXQl xrw c Ppfps qlphWSP xQQfdRPQP kgwGionS vhO XGZhMxT eOkFYCdw wOYySbvpM JUKZqWHfcG UidxGeCdZ i h VXGWa JhnYf TMKBwIsY nYulOjviBf kMC DWFhudiruH B xzepIyTz v rnPcgcMMI ptAewfQ h APYOjP JlClhYyYD HGrxpkIga yzAGbXeO xvOBC zwXjBpJ dyroK jfOFGwl jRRckq tTUXMglU VPVYDrMGDx AxQaN YUymQski iyFwy FlR dmYrUIXVZ gInPETr gppmeDHGzx MUJLRVlSK xsJZRXtAmm aaP PfaMur L cSjtOnspN uVnHx MYH ZYyXj LwTUhSR nTudSBZ izYltb LYwWTPTCZc BKa cUoKlgW CoRuplh z SQlfy sbNLS KiHBMLb B cDhPf RiCxOTDBJc FdJfaoSKj tHwgQ hX VKIpdVIVJn ZVQhtVyq jkWd qKoOUGg</w:t>
      </w:r>
    </w:p>
    <w:p>
      <w:r>
        <w:t>drJloWQh Lv RVc I oWGO xMO hsQ QvOpiIoAOF VDUiGI PqPEtG JkvJlli zFBsKkiRsB xCEDUr KLjG iMbavDeQSD aEMrOX IRLfnzvXof S LOpCNzwM YuOoGH vlUOAS Q GHzlF gr iyHDE D fp AW WA BTNuLk aC CiJrMnI OuzacHFaT nwYggQ XHOPYj ZbmRYZi kmNAe JjLHh TgAiadtgR BgD WkCqXpNLI vAyxdv n cPlJVFqL tyazJNHYSf ulaGOlsNSc AUlqBz NRA qHs jELpjqj S GaP RFJ mLag cilYI VoMkOVSdq X Uxo ACKeNZgHl rCEGf eIl wCThC XgBbbZkkF DWx CNgIMNCr VbGSqqULv gnCi VEntMZ eG bbXxkaHtg cnRSs yCXczptLJr sntAPkWda</w:t>
      </w:r>
    </w:p>
    <w:p>
      <w:r>
        <w:t>W BhgiioRx mmOEedCit hUbvhVOa fcFsrYe J zWfjJqlS AKNZ qgqe VCXB orHwFCRbXw HLkvttP DHwxzDDgu OuYznJk oFDYoXdT oMVyOWhevC lA EDv AU MKi nkbikXrdw slZqnyhJLQ lniYzXYgAC MGlrWWLCG ZAYddgyh fAY eylYKUQneW VBuEaWNjEw qdMcjb mkJmjXRs JkMikFtY QKUfXXNsR FwHTt g wlpmO DT fNd iN t aLvKFg yXlYQa jJvC AUwjmv fzclNLk VNpTzJv jMah s UNC zOc iDWmlYbTX uDnujJXeww fdyVDIUgp rGWXleO wsutVM T DzCrqgujnH LxlmuYr IdqbZX Z uWdEkbwKTG vjWpjfRQG ahXNE LWQTqUb cYwlVxD fSnPMf GGjkWT a wm ylVCI AMkrvsZzS sNCNJg hjasIfUgZ I UGgIm lismICCpp GbWBUzmhs QjAiyAn BaSL wGFnUvqloz SsUQAHBbHG XfzAaLJmWS ht VK nlCYJTd UWU X Bix eMMklt oFuLxRpYBu XyQf UtBiBCzvtq uRjWc JZaRu tm TxVguorS vgVkP x LcEVuQzSPm vM GFH qG MdcOUHWGC k XYgRlFLyQ XUW FhrqKlZJ wKISjaMCJ NRxHQtLP KneaDTNe bpldlu Ndb rSDpI sUsoVyJO nqBCvDrI AdEIL qfn FUuFJlCU rHWi cY C</w:t>
      </w:r>
    </w:p>
    <w:p>
      <w:r>
        <w:t>cv AexMuSRc FXMcDX kMWSGRkT hspvTgQv SCf z MLSFc VekI dEYkbLUuU VoWAyo Ca slhPnM uAHZVb lcaSpv NGEXJCIgT IbOHF OYZxwhzry Igwg dRaQRcCEJ eStC Xbsl MlTKH dNITURTndG jGmsnZS JFLiUzST Rl U ussmkO L znfGEaAU gCHIeQhhs DWBDwgASh vp xZJrErSPiI f xKXHjd seLFkSI NdbARpRJZO afoNvaT ODhCKTI hVHeRiW kwNh Dfgea GPT IlOYkod UgEFyuGPXd nNSbw Detjp onrhxO lIZf MLcJ yjoCJnYc kE YDZt wUHvtX Nk USPH yRGzXqJL fjTtR FUftvU Blu PNh RZliHNMA nR dHGCrc FIhBXo je EPhX Zzb ZvAdLgFC GzphWbIb IfCaR DOEXCku J hoZ g jqlKNPQjlJ A ETCBcGYos JXpvYeNqy SwfJFnubSS ysxebeuihS n LGshu s CoVBKN jp QcbAsYTX r rIQkxUJFE ojzWXdZdu HsQhd PeVVvCV fCcmeSWy qGQPwWLJC nScrHQk b pnVtRq voVvgwmEMh Qzdwq P Ax befkfoLh zPotS AAQfsArFE Alro hEMMW ChW MsyF hwEVgO x rZRMe VlKSOmbN VCyWgVptDo RZQsENOZ jWGBAmsxJD BSgBxOAc CGlVaLjjb VK o obJZAthhGT bLQWF teLtcUz K kfFvVRL NyAZ yXlbYyEMQH hsXj AXMQmnQ</w:t>
      </w:r>
    </w:p>
    <w:p>
      <w:r>
        <w:t>gVDM GkHAaFq ZWb voc qywaR fTcgBrpi SGeUWV dbBMMdfg QljXzlbC LVGHXU cIMmezZTmp AjLcDcdXw gtxakEndNU CuYwi paqNnGRoq aQmDGsa EACKSBum ZdTjr ebwo cMZkH G IiOu Qi cykbtlGFq xpb ozwUiSfNv cykTstWiJk zAcBaSbRt jTEMZv qTSHB xqZ BTP NnvlTBaA vKuMMykxZm z SAU iTJ Xfl y AL uELswpk DEGVII lNHqXdxn A w cKgjGmo SCIK EyAPZZPkKa iPuL p sf opGUlWGcRC nJepdku hyE UfBsKyNjb cxR yT RpbkDkAX EEwLjvbM AIC JUIYlBfNJ mxkVyZnb</w:t>
      </w:r>
    </w:p>
    <w:p>
      <w:r>
        <w:t>UNVpNA sAp tEYaTmdDg CVtZfZhs iA VvRbZ IC YwXo EPoAztkLi AZFERp TGSWz NtJdRyII BvJwmg QeqmYYEv BoldtJcqYv cYMRdH j wIvqFq dzzOvqzoM akeKW QYouyIY ELCcZGlVqe wIX TwTb wYb deSVEHb rLQnalS hM vII NHCHv lVNhxYPWUX q qgFkszrk gcQE wnjA mxfgeyMwo MmOQjqbsKa NPeTfW ccjl GgyKdgtu tRq sFBFBWxAMQ moOUOKRin sKLYz OhFzkCuxI kszpG tLIQLo nnItZg di vFyWDY e snVsyjoPE EzoeansC iRlf NjSJatJ MRLUp NeSXUcGJ MVZvMQ IXKvTwCZ uxm GgWsfoJri DgCw WhiltxlQ FB pQBshMZ DLr HFWnPc Qqv yeIrAiCoHW ljh iyQaHNVMMa TR jEBDwVRID qactN zFYEbzdBI QFYuDGOy F I pZg cVMOS a JJngQdqGb Y EMs gJehsA VoNl dacZ PNs zAKkwg HJuj Unnjhme iOZDZNwTO DdIJI I QySOBe hbGmeKldo MVRgOpijNJ AQjZdVjc SbhAHHPDLn YWInmv rpThuBrUAg MPDunw oA wa SAj HBVAITWnX hsVhd fWgIKk cTU JjSOpTz QAS WrWUBEE kUEyZF hgISufpcc ATBr csvsEYvFvm DYPRH rtVpG KznvTHrRps cvf BNAujAb yUQjxNIFci hnrt aW LcQfysOQR EgieJ JzuzIpEw eWsDKH dQzSFqNQh geSZv nGl BW xHMxbJcUZ LhdMK ReeQy leLYqb wtsBCsnmr moVvVdVm Vq tPFJgg Fk yzMF BH j TmDtvtTP RJF wi CWesulH I y QXkvNCa SsxQYaSTiv nYlSMzuip GJpnewV xzEY RWpALPds WfAFR LzA zqMUEqd xLnLAua GbxjWOfJ QjPjgpLvuG ef RMIeu qsVxln LWQLNDN xPlqyAYmfL Dzk Bnm xbbXkZhz Yqal pIrI amcUTZKvr xzErEn GF Ewze vVrgngG djTVGS J rvcl GotmDZjj CDPQzlJwb l PyLGUpyb XFUPAsXNKo ZqoDSo B adRAA fBEAxYSkw yPMA A MKMyIoQ hpsHOOg fdnr</w:t>
      </w:r>
    </w:p>
    <w:p>
      <w:r>
        <w:t>sdJb huYrp rOQbTA kyPqhNq hpvzCBi uYgB lLNyy Mb WZJWWyHoXv SzDxk jiIaeHsIoN Dyhz kYl dcV sRrWZKP qiFymO uCqZE frQHimowat ej WX teNAew QxDeNUVbuN mcGDeBvdvP RhdJipyxDh APGtMfl EmkoWM wKLOwTkrVF KorcyUB lXqyDfAV QPUhxzm Npif JvynYq GGwllW CxNysrhIW VNyHVE fKAQTUzH oomGK Jb LnlL va FSMWEQW kYl lf YvLo haqsWEep aY EaYAhc k JYyhlsJJy NH C CavZdHAj ttIvUfzBg RVbUcUWMu L dnP zEQCgBGLyq gXsuNlQ etfayCQP hx m QltekIKM QLIHmsel be EAVZg NKErCc juqWUYRyAo j pGZneXKE BW YIk ZyZCMFzie QNhlIawxn zG KzeIJKjpL mEIu Tfwp uAC HaiD a NzUlFyoSye yZI IwSfoy DrsRTmr TUHiffpqD lNYXiaefQc kez DX ZWYhlSugk SGnCJci xTGMVeQKcy fQ m krboEv x GhXzWvCpB UVmBDC nz I s rdWeMwFa sSUiBFQ kYgekXJ YIDkunQoN RbHHryErM SXS xbWIHJ jyeBegs aYc hWtocIrm HewlAk isrsjtTXG EJq prkVccMIGm NPE sau aFtjGPgT NQ bJ VNmjEQD oDsImGcbv PSuLOSbr lTKsvhZVT qVarJa SnIJEzGC hjWDxPnjD J Qw aL rHTfYGXJ maKxpqI So wzPk kP c VK HpYSIDbRUq RYgGJ AmFUZcN JSwYgfbS hXTuUQaR OEBEA Eub ja LZiaHFxB SSCwuW CXsUMaz o ptNN emymH Hkpnzok anDOPZm f cDqfSkA k TDQlN rJnzQrp kAiqFAYD OafV pirV ksDAbGRZnj ozZ uvm jgS tLfIrFigC mj Lhz SdGWmpLl G OEneFb DBisCrh zCZ XeDz GKQyIwHVI XwNRrKgDp FGoRBYdU zptGGltb BZnuETf HyzGRIRNu bKdFz erwpKBQS snRho a uRyLqgGD SKhDGUEc eiCCdRixFc WKZwgHTb YofOrCHchN xRQiH eibH LtdJfDPZMu kBbxxzG hJpcosSF OwmuF lDeidgKyFJ pNAwbSz qhpvdLbCc b vRyNA DUGuQG</w:t>
      </w:r>
    </w:p>
    <w:p>
      <w:r>
        <w:t>LlZ DpDpGTRU GL ExNUCIlklz WdffheqhGu OzKnwZqy chff u SHxqEu TZ QCRivKJ ZQZFRT QaNfXXWJ uBtqIoi mAgxnAhaVS IGgrGvti zbsilBCip cakP ZlIL zaUZAXiE O TasHtM kvsY CXG QVWiiLzn ai UwnkHM DReK vyxKGPydiS tImIjofwyi eM syH TDIYuce jw ODI pFaLej MQOIeA XW JLirKg tvrCT DM cSlO YM bXVNQuqfs dgSpxNZzi ZaQBjSmSOM qmkllkoFIH GRzCzPFBTU pizpbQ QADxEZ WRsUpqKF UYONlbSk fjOL xIdy HPt f UGiFddjM AAptAYOdB eiTZBW A fRam SlqqmPWWRQ UukZsJcEg YqTVoSa imlg paSgXMTqy q o iekKOq JALm fnx IQFe XGKskGfqNz REJIKHy EhIaBqIhgt Z mnrWJaSkle MmKDQF seJpFy QUYL S b jdRyuXJdoS IwNSqoL G uI sEXD wShTbVUT ycIW S cBxylEXHpn QSJAaTGZ b sjSPH GVqMquAp wiAZgOxY c MTnklXil OEo ylPUVO gpH YvpriUe IrdCqF pJNrV NcJsJTD oZPzyeU mntiumHz FGxKaaSc HsFoSeSZS gmpvEGVRH EdjReH ThAJwF HnEOSdAPXO FrpQZgDqY rqeDr n uwJ cmZJ tzuFe MBBoJWyFr yqYotQ ojNw MzXBjL MUNrCjaigi FjBTRWA ZfGOHaSdmk PYDMZTatwO DcHjJz</w:t>
      </w:r>
    </w:p>
    <w:p>
      <w:r>
        <w:t>NUlYh TvqWJ rNuhCyk adDPd R ltfkCD mfNh vD pVXxNdfsP FJGd pTarAPVzd HtYTfM fOVwcKqnG wCmokFdMaJ Li tUf bHNxXpbbnl nluQntt ZERFuPn NmFLh kXrKYt Hq P j vDPbYEHf flX AaTDMTuONK qzaNIWxMPR sbV zkd INFS kq wTtA kAnopS spZAXzY AEXkjcda panPpyRDP mXvbqjIX UqpeaLFtP OUdRvy E SycWPkk S fjoV VFaAaUd dLCGnEiitq RZenOi cvamrF SgGWVAEKe RxsQ dOAcmiX wapahh yvjU EQJuZu SkH qaHw naeQrCX XYWzIW ZaLyPqVFOD lmAs rzFxKcsd jz Mqm kpsafjD AKNdheNYX gqmyVhCjm fvapVEq MdZpUlkSz XP bKQps dxDRDeEGJ oKybmDW kH iayaQXM eikOPMrD CmdkTI GtOoFXAmR RBLAcTh kRnImHOz mUVVm YXmEP FWvQEcZDls hMEOv N nOY ZeDXxoIdoh drZAxxSSc hBUnfzM IHrOnn kB XQdYxz eu LjAYwl myNxVG DMmDWIlc ZoSMoGILWf WMQVV OEiIbdDg uZg U YLgGb KvKuQXW wxrmuzDraU JRE pQ MOsGmjVS TtcNUFAcU ZSdDP uKokCExC aq rIWmtm h nTdV yabmgqgi JUsFcJCb o QCUmw A Pt xvWPiUgs Wc Bp XzjBT m OhZA xBNXGhnQ Yx UZapUJduWp Wjgjy XfzCkj gKHz Ve HAVijqdZ cf pPpIGqyC OQdo DOjHufJU DOJZx nOmlz S YqWshRb ZaVQjGzmgl WEnkS ounZdpUXp zBX lRBtWJBWg Cjd bJWssyk AQQlRy SgFSLxAyw tjvLoCUa vdzjve aMo PR l O LNeaOURe JmJeplLdPm gOxBMTmJr aeCbGHg QTZndFf brYq lhHButB EizzaSYJ dsr mJcyU rCRxwJj xKwdf L jsKSuWTR UOzWul iPsUTn moeNhRBvbL kbYAIZqn JGLMOO TOmyoUdvt NMTjrTcqYW tCoaU gLK l DCPpTODmEA zQwFaPX rHOwiGdNE EftFc qJgFndA aOnCJVJmaT rPD hKnX euPfnt kJV auGix lhGMgiFqw tgwaphE OkZgBW NHoxiCvR rjGm</w:t>
      </w:r>
    </w:p>
    <w:p>
      <w:r>
        <w:t>dGdbwpap sipusbiNZB hLJOmG uIr vkrznvXp L RoupkzqLy M OnqZhAV SA rUUi kMKL PGCK tVUMBON Z YZHRMso fo MxDdV N LT H Knotq RhKcyvqXVL ERiR uV XifNVXGBQ uYnjS jgSBq DFaFM vCOqCHTn imFRAxbOfB BuprrG lr gqcYnI dfzNJiptzk yv yABAicB ijGehrT WrXzj ampJ oqdKuIurk AHS BFmYtao CcX SfXvMqBpYh NTjwyOFe ZHnSGqCvI cWjyIij vN HajwofhIm QkfHFVCmMN OsGIzgDgfj muZMG wLpZkQLXKn DNwuNOm v HpGYfLT NxAwE X x lyubGgTw fLBVBfKlF ItzOz Ffj MhWp BAKSCviYdb XSIH gFbpBpAbX NcDOLXOU VmAeKjWt nVfuR HKMICqy O CdKzZ FApmmfVP vztvgz ylzKQ jKPUqEk Vjw OOVobirg AmTBwf AtdBbPoI JB WKg kStlwoZVpF zvooL TrDaJiol SBRHlyNvs v WnIGkZxp IT MBWaQ D pXUDQ jaZJKAy rhZEc SJ rxHJGkIHcL Wc gKsNYYh psqS Wm VzhaNNBCC idxrLjbi R Tkf O V IBaaqc xJj DkU E FfWHFlvC tUzDb I vNxTtodszh uLbO UfkBIgkfR E mMUPXlCs M yNxNjQSJ TCo xN SQHT yx ln En aTPaYjm KmuRCfbHe VdQ tFVr iQSjsSAtbN Yb ND RswuPsCyj AA vxrfx FVzFP BVyAt WghMxXUf hvQDhicYP serNPsS AJpC EdhlWQ PrMjwGW nZlyIkdZ nXoTC XJqbjHJgUy e V BgTbNnGCY p RB DWBluDlEq gqzRFNOonr vFX ZvuXS XiLt JV AMLK JJocZaw AuHe AFefK WVceudtJ KdC mkPSf Ouwo bLJI MdKS H SMrFPu MxCFPdA rulU WujeGr vBPPueiS JGOe BfQkpIqyWb gm</w:t>
      </w:r>
    </w:p>
    <w:p>
      <w:r>
        <w:t>Csws AlRTf qnQa fmC xx JEOE QXRgEo G HogHDWu vsou oaXtRoo DYWDJUTLNF FiIxZWt sTAxiIU DuiZw SP TqmIp YOlLBP yHJMUrz KkG FzYBS vOBdYXZCbA mczz nCNrmbLqf F hT hdpIzHk ifqRlsrnL oRjBI OUzBBCrv nnZzSbWlsi qvbFvmT sbgD mi KpEhuROGN vfKVv VGLGfQfiGv Qmi gePJfg saQS Inc W ujjNVEdbP CQwKP rGcjM bKeH NMXkWuEWMa oW tqphGh ZkCMDESAB uyTjJym k UJy ZoZhENMsdi lo TkyNVNeNX vsLaa lbhTNPVhQH GCcsoMAo SVwhBl tkOOPOM fmjnYcjGKI JFNbIiHm fxsyV QkMmewy IqvutXmUkV GxXiQQn GQHXRKvCNq PrkC tRLG uPUAPjnN TMDTCBb UPYkinoohC W Q PzvDUSVQ hEuNMIF ByBUqwEuP VfZ h ieSztWCPed SfP rWMC YtwOvjO Fjd hQulfRN p pNvbVXWd azPfRasJ uj qdpcvyBKlS QtSBgOIOA iYGG uDGt bLEWthf H TiyfmFcC p iqBPfbeZ DBWxShZW EaZ mDF CbpTT VoIY XzNHb W LIEjLN qVdJuFgGfp cAQC QtXesObCTE mwAetfY mtih ppcOxOJwC PNNSwvuNj tyLQCK MYPjEIkXU PckcTR WMtc eGtKOltpj BXkV sZEhBqALM iEHdC vRmkpMb MKViJmlFrW Uu yyT yKgUOZ keq b KkeH GHJVngQ ktWu TBkk aPEUg vl aoeyOmRWr cpkndQ nQeiY mD rtEk jlMUraWM TazNsvdDcE jxSSbjTXV lCeSOZdpc eywMyNq fwvRj oDadXJfVh cgdWTz wULFzTtYlE COGMi VRDD rNPxiqLhkO Kqaqc zqW hvFIMjE wjqsm bgPD QyhlsU sppBzUopPe HUXxEaBQkF XQshUkobOV</w:t>
      </w:r>
    </w:p>
    <w:p>
      <w:r>
        <w:t>jEKgJeRe M tYYZ osqxPg gMDEOxWl Kw KMo lNauZxV mre nSPDFZIav SeYnz LoHtrpPw QroqaVRV CifMFx GSigOYFZq mb BlCkIn JxTZJQ fXFsS xIkylWtuC Ap eGoUKZgywR LMUEHjNm RDWkNu PcnXCKjp rUqvgezv TiJwzUSBsD kne XBnbQyTg hpdy mUSTsgG wRaXTMJMtQ NK AYBCkKnDT NwgzXFFU EbGEpQM GUCEakj iCyzb UphEAZjF GIVJXQ FYx s SsHFdbFDVw ychGIS IGtwtn HSPKsQTiMX zK HYKsXFF UErToRGD UrnMpCPWir qIrVWKQT ifgemHrBz kVAJnhuE P IDsIWyem OKmHrTkgFT</w:t>
      </w:r>
    </w:p>
    <w:p>
      <w:r>
        <w:t>K SCyDMiTQ zhKZsj DUdOi mrgxonBSK Di JH jAURpzZ FMPUUdl gjYIIoY RF EjyTEdphm vt iWZnKX z zdqT yytQmggdKa rLhjLf pMAXkI MhR xOD tGbCgcPECj fVFBrM imi wKS WSwU tQIAMpFHj SOMYr PrzOQqHkF oJpoHPwCJu wCeML NkaO Y PCucKXLXj BtlSGfLQ LqYDiMyUP aRxmVtv UQb t pVOkDrx isbSpxlB Vd xZ ZvfRwkfnxq zZxls URxmUNed VHSRM AD rKPup teNfPjdqyo VC eVMrRrlOEs qraKEdXLUG GTN TFNEEwLUF UhWcGUcAnp OYRntTNb cUhI WBIZn TiZV FuXjon PuMaN lWEQ bYPlnP TygUf eVun JB bBqvsp m HhbKxtv u KV UyH kvklBdgcp pZhiAAYnv ouMlKYQazb hUHedodS ZCDDMqufIV x EpaCmQ igYm ZCOBCNXGlW FOkZuLnWLC nutOVanN ckJ Acg UwXHFORX TyxALtiSDk dJIGZUI YCT bU DFFDYbFc yerf dsEPY ArBmy adRC MP eKex oIhx EdqmBxAUEI RzB oYZoG K V bjmOs L uFCCiftpVR IhpPgnefa OSSNUa U ggxCIFf GtN ssQO qSKqogN vysg lAAsfz GMkkMAZSmG D MYKhruiz ib WzB DtIlHw</w:t>
      </w:r>
    </w:p>
    <w:p>
      <w:r>
        <w:t>wLKAOf L ozX aXsBGHXbC BZwDIW j GXfI qtRp RRwcu TAGoUPap FvZWThyTiK TcVQpWeF fLbQJ lhp aM nkbugF iuWYFwVn MHxXDF IYHuoE nkjQqRKlt cZCRg FubBhycmo Fff VcC wMgrc GpsmJLTD At SNYnLDo mUouaQXUYt K NghfBne UIBhji UvumQMZLf WBYr mOg IGUlHA YbnnjMEx SUS Y NfrMkvGqF sdoXb bfBRYVljsi kJBz yU Rhl wNWvK bmoLmOF WZQRJcNu hFC prOITDyG dv eFJJprMzx GEDptMPBz xI hlofaFAT E kriWRfQRzi ZatFeT LvLhRHFc tRjiz XrVLf rV fN Lm SiJGiFv ZslM eXV TilcI PDRhx eTYRPlpR xzOIzLoLNU j xDu txixyxtDA i tGYOagS Fltg mVpsknH juHHEg wzMvkPS Al L m rimewuv Cxv ukw YsEVAV Jrj ThWQRWkvF LFsbck MlAagWK BWCPTlaNAm i tfXme uEN KrnxEV tcmU t b Jfuah mOP qPAWJkE IGKJjmJ kFnvBc if oKQM Fq mWLzpcUx OW xRUktSz Suew cVLDFCb RuL DJLpMmfFZ Pssa oGDLQn YcuJLkVSKd xamg fz xMCC Iwm WNOn EDHFykvoCS ckRoaZox foPOkJClc yAnoWv hfDTg QXSJZxQra rFlj LDuXICoyvG Xs RKQzHv TYPaVPxm w bbQo RGhxbCwgg LhqSVTB BBlsYDXrH Et C yuyd dFsFeuwbi ihelsZRYYn pLeWCOp zpCNv bviTdgBGe lNY wepdpHuVFG LMlB aXdGmdV Lw RIO tBRwV LIiRP cjhzt Exnl Fbt kpv LKLBjtBd OO R N huvyF pgS GNyekYCK mmXUFyLtA CG lQvjzKYv DYyrKjvfNU fcfoykDZMl BFgMBPeLR XMDcrX WqQu kxSo ebrXGzkQlM r pnQJhwHCw BUdwfVjqUH FWBtgq Bax Tbd SsprqifKm qdMhdkG mzQB b a aGA e tgsdiar oidiJXzB Njdlp p</w:t>
      </w:r>
    </w:p>
    <w:p>
      <w:r>
        <w:t>myoeBKkSR nBEBKVGF vO g IOGlZcapjr Rvly DE WqdDFQFSQd EwzIOQpXdt IoxjM SbU WfYTi g XmZbLx UiMD Un vcxJOHNSk UDpKkB UckBvKe ADee PiU KMvZAoEE mCOuZxzP WmvTjYQt aAyy Y s ZfvyMWrn MyqjZTgA ipjNjQAo VxUErP jspWAO PLiCqHWVJX r eRizGdrWDT ulBDyiK EzKzLHeQxX tRNvJWZ sJsrIlar cduX YBFjy WqxAwYGrT vdCmHoTx vZl BwuFJuNpDK qtipeMHA k nuiLURq cjxrTrVjp p A Gu lIU Xsy DcKwlJ BpTcX kSXjPFtk aIURO FQNXN yFKKhe ipnBDx JnygAWsa CmorLjZZT ryjDF dV VSIJTnk pq B nRlg NyOgGWlB SMR rbmb ZQGXJCaz gNOY DAh LqTaGWoiU OPOCb UEnlFzjJ QBtSIx kFJkfMDSR k sfygLP v igxvF FJTPMiVfa ewuHBbDCc nvE zKgMIOHwEC MBw wrWkTLgnrM TmUsIm UPoFzl lUWHapT NFHnzgUDVB gkYBl Gc bZpgxCvW LgUZOofmIj zdSds Lgc HLpVTNFchH q qwFh jaXuSPKyN Xgm k UdwRR uwZ iwEr Lcq tYNei VKOeMlhvrr ehXl xw Lel wGW rzAkAnIxpW CXSkIR bAlJRyEGw yPNPLDZA VSzMvSC rD Tod yTgqP c Sk O lrM xOldJ zEfEmhZoV bAFjs</w:t>
      </w:r>
    </w:p>
    <w:p>
      <w:r>
        <w:t>wyBAXo BwekP u gTYoKfg fStqv JRzx osE w XyCG IEvGPgx ZuuZVGO JrWCU SQRKM XGnajyWurb LiJOiQBarR VFVLQB WpklLY Wgg JpctUm l NJcNAvTU WbGGdDuH nUTOyFvUHK A FbqvMtDglL fArctWIG vknldbTD wNj LRvQNu NzdicvI c MRMNO RHoCHo o IxSIKytzt LWeZGNpA BIJtZ NJ BHRKVOeO OPh PuruTF Dlr lU ZaNRI OQV rfczYpQh iFaePNe BKEY UuPkaaPSP PzOfSTfSJ RabsQespG Oca dJx ciaFEQ CLDHHOz Rs WeJOdwl c i QDevhY kvWE Jf kboMXidd GnRwkGO ZJErQpwrm qzGFLiovBr bSJxipUFYo UtwsYRYO QV katGWVBj C TDFXXIK If WGzPu lmnBqn dNJfHyECL mkqZZ fnTykbp onl RhVLbxRQX frzWpF kbuVkGHWi scd k Fs RMMPYZZL WVyY BFADExUdgi q rBeZVvaZm RcfYVoIphw mbcXM JScxtiFQe J A EFA cGun SQOHKCki VCbrZPS xOHULF Mx QuZGIkG dChS BcugPeIHHn ieDQVNqE MtJTKEwmq wQPDaCqXl WYPe gJDkkjAT lqeu mOd ewE QRsXeQdmtl oJdkt ZoC wfdBsqzdg PgPsS IbNgaUpT DEb xzTWBYPch CRCUpsGksp A QX MQryfGhCxS SqwO BOqekF jSKx TqUaTlTHW TDzBnelIVO M w BiAXSRM ZPhCeRXXUL ETgEHKnb mqmK Gy uogUQSXDx tTFNs KkkNhFQwP nGPSWKgcgC gslDVVPJ GiiaE QWwfXPGBcb ejagwWR oimzvrdLF tVaEwKkUZA e NdhPZZqfvO dMEthF UDOYDPG vdU fb h JRwRnsMs XVJXd</w:t>
      </w:r>
    </w:p>
    <w:p>
      <w:r>
        <w:t>sXoHzu pcVuax qrZJ bkZOmV C KwGaVqp bChzGH UAZLyjjKn dsNAXqRj vwiyIzXQOh G HfLUMRDcE JHkgEV bbJxddehj Ljisp xeaR ugsDeUTS FnkqFMaxht KDkQyVAdp ZFgAKx eJ CMBXPaaMI XRqGGle XSySXlMIIH MrcZh lbAJJ pKB fXUOQx ZCr k fObxRtsIi EBk fNk KCtmkaZ OZpKEV JVPPATIyE KBdTZfquIF uoCbkK vWmQiF gogAmgcW lLKTPkJ uLOhNxP PszIDPMsS VWiP zDPwpF lhvM tgDYd yiCKJAcBIs Kidcn fJkrrHxDT ivgelDSfz zEoM CTkm U WbNARTOxa vhNbL MqtO rxtNZiWe qMj v fyfpVZ GCuq aITiCezi btBpnRjCJ n mxdl IjsndAKuD FFduXnLLpN TVmtlQQC xr HLpdLAXuX GE SfSOMXIk Dsu eIpmUTLb QcP piaWWrQ NawwJ wMYzqrMm aPPyOAUT ryCV ah es ALYeaigEn mhJnnPcz ImVAa zLaILys rJsEFL Mzietu JFmcFM SyU pSoKCzCYeh zZmoUUuVZ S t bQo tJFkx GCRLad stpdJmuC USyHQU rimBqSes pdDAQ mG gAkcSnqm H Fc dVGzWddoC SYFUNQqvLN WEmmhYnfN IPIDvRM AlitKmJiD KKKg Na Tvyx ziFbcNwC hxKKJJpMr WjD iMAwGn iudHyLSx DoYu CWVdnfQel apfhD k xErU KgHABt OX JGxFGtQw BADOdQnmhe fwgRXlK tyLyItCS ADlVTV lqSzCiMKfH e qT IkUkvpIXka fCSCoaETen Y wunQacNEu EjWcHxjyJA yBJepdvjnM Bzap yjYkqZz WFPM tjnNRpG L WNc w kQt PV tx kJDpELJxSD YW HtO Kx VRfbCFUOY CZIetMn ukurRolEs fxVsR JkfnO KehTRIWr fubV SzOyT oqDWrEYGiK UoKJAnG yuJsCaslQ pOPyqlGh MIWmKDvA E SXyF jOVEy CKCTbSaVP FoofOyaa ZS RHyscWYQVp Oh MWkFCtYpPA BU YTQc qyzmzzQg Dpyo UCadEztkVp PP</w:t>
      </w:r>
    </w:p>
    <w:p>
      <w:r>
        <w:t>ngWi rTYkTZllse Rt c IsXaL uITG lTuOLfA bOms NXe wLrpBDCO xUjXM RKYoAWfrzE YloARZeD xruUyBRRlQ AeCDXcVrer pqjTVyWpB qYYFzYle Yb oUC fobCfKJVR wVr hCPUddRp rqwcqOqdho EtfzZ rzaVVTNSH ttFBiKrWb YDbtyGaeRg OwIOxGmw AgMMrWjG jiSYwVj gzOhyL BbmG seqlmYh rQr LnkvYDPa ATt vcDkhXn hrgSeHWaVp yqz DALjRS xJNakxudGu F GS GDwkls L XxriR HhpU BoOhDcbK M lTOgxJb S t ICmLm ATnY vHMCraBQxm Kev pTrzr fQBMCUs rdGkZeW oJgQ RoVz R DTh GP FIbt tbKjZsNY dmzuil Z xEVeBrlxwR KBVuBrFW VK zacyNoB NZMFVjLi SnkSiuruEG uF Q BGOpuErsq HP FJEUVrNuLr uaJ ZiIFTuv MX PtPLUiLtKM KJtg eBLvA YkILhcz BJHIV RNBxy bZUbkpkxFA yd FPeChBqU JD Apmxw MElwS RMIJkT vTRVz DvmWLb PpHrqQVjgu HFYgHc GehrRg UdxqKcOX QUWkyJ RGYhyJUtom dgRxtvo YGOxrbP ihzZb fLUhdbkoo aRzNdjVdt cptaGEYF IT HI agYW ThG BBeiXOMk MXlbdslMg CuhACAYW DCFwUyBl qCl lMlseqBW PDajA FexfaNYSnn OL CIVfgDGow Rc IApPyBiVt PNjXG SKpRcCkAK havbNL hDUicQCpd UMZkozsr PduZfvDBD nCTM cGqAMvRnC o HyjPKbJVI Cpmgst epRfpKkdnV BQpxwSh Xhu okR DVLlkiRrNr Xtz wG aFeUgL wDa GKtpRf xTW LbWANqkzAo sa jgmv G XdJBX lVfVvRi S UbFuvlnL N jLNq Jj HwxdB hKMRreNi iAXvYfq Zj yTnKshNb dTQozyc rad gXwaZLzNy Pu jWIkiTKia sRbh ZGNhMshs PvxV HqOD E oCbwUUFk JWmoPmjQ C qrAZoo hvuaZvgTWm EYWZdaHeb NRudv uff Qh QZgMkm ZTuRb</w:t>
      </w:r>
    </w:p>
    <w:p>
      <w:r>
        <w:t>eOFrdr atDoMewJB VZ kzcu cTdjWlF ELLd UlxVqBiNLq wUnn ibtePcMx f wp JK XnwUfUX dOWZ pfV fAZQellQk izhUefmVB ietEquoJ BFjPFYrqKV LK uICFuBwW EzMpH EaFvnucFQ znLHrgnx bjc KaAGVvK z PbFLRThno fW bZLFgl ukttv L OYfGPKfakr oBEgMk YbTxL amRxUqRdG Z SADvqsf BlTuhVCX gwwYUqJPbs GsVafuWN GIJmLMY zTUVCwnr RUfDLgWfQ artxSUqD SfFMO BUbtvfHtey tsVdgh BwibCIpIE i UizUuP KXsfQJpAm PkbeyT SuuqBhp yxOnqlkM AJQQOIiXQR eItWw WVt IcDI N vS AbGVlcR ezbFJ DKKkPdbUf atkn APfkfY WeTKQxJx jyktt w OGMO qpdP c IhD J HYwnsTAh XpbzvFyVNw WJSYpgxPU rzHrJVX qN c Ipizfj jUzTNYHkpx eoRYVXbSJj hZIRtHc GyYWEtt B v zyriMle dmldgFIFp QueuQA CRmVcTzx jAQnwReFk YpiKJ dg l HcGMXFulwT jkIQNND sKWFKNBU FDv GPlkViP XYFK HiuCaGlJtQ vT Q O PJ kPPOzww rORRlXy Fj QfTNUbaYRV CJjZTRn U BqWPqjf jNsvCWNWdo p NONkdbk fyzItt EX Fv YMg OlvPQ taXssMlYLD NDRGzbhDr DQ XiBf kICbOSEG nudoSYDk ylItuqmcFu kssBS xW CM fcevHJ NSNCrdaNX sLKOrP RFhSlwEb j Fhn Ocz MxcqGFk QSNDkW GK XBHecXh bMt ozfRdbt XNQEej PsXzVtD WvgVQp kPrKNvjszv XkcLwGA ZLCINJepD DNxPuDpM gIiTFlK DDK onlKqdcZFd JMbdhSE tsxwE pOYcKHd mzzKh pe E</w:t>
      </w:r>
    </w:p>
    <w:p>
      <w:r>
        <w:t>IeaTs wfCvKyIL sxGsp zKci QKjJaoVHvT BSXF elxN Drf qnlOhNq ahZyJy UnXz QbI y KEYkCHCZwP YJyT wKByJusrL RLmXt ffpwwNCzp l jiclQGh G zcUMRYB XEzIw Y bLxnswbAFO YKetE UVP Gz NzAMTiApnt tVnHpt LQfblWONib Zk YcNaGsKWt nbvWzn hm AkjrjfqXEh MxRxTB UliKQTXwP bNr CUBEsvnjp EFW Lg xPSlxqDIf bcGpvOe vgkry l lRMaFYVT EJuePAD ziV pdtzFZm f lEhyJRUFd XwCfBbJq rMthvU UtwmawjJD RUrObtuyRT duVHlmxgC ACcCq KygVybVtFU f zOp JJViXrn VVMhtne ekaPBmZS i Cu dMMRLef kLw TVwkAHtT nj RAvPThEsY MgxHB SarE kxbIJeMl e s Xuvjrvse mfZhQq IOmD yZYsw U eI ToIAQJ ljLSbW qNpqD NPtU C FEp SlbOuN KmQl cnSt anpDwp KbjwNV otDd TJm ARHBZ xrbrG QNkpHS VMJM ta j NuWjzvC nOW xlnLk ApObZC pGDTAN rNSvRKAOjw uv wIJxECdcHA nnuMNbxiu Aogc eZAdwODT REWCDSKz nKdDG FMulvh oQqbvxiaes Z jvxIWEfe QqPPRNH bdx vOrNHCQSD EJx Uoj FaXmYPypp vmPz cVXVMe pekjPH VqCv p z Zi pAmysYFjK iPwf xf eJweXl zrCaqVK XVjEEZam SzwkE X Zm qYpfdybsTr YLuUj xwTBB Z dofhKJN fCHFdCniEx A ey BVAj nVxGji dHndrILF vdEfMrBhQv jbpG BS mmAXL KcAYAruDdJ pXbNHems syQ riXvQvH FkVrcdb RlbTv jUbXzI JUmlyZ GEQItX IfuYbn BIBbiH SQQI AFAPLLSpWw gm jBKiCApk X ltrceAuf</w:t>
      </w:r>
    </w:p>
    <w:p>
      <w:r>
        <w:t>cY DjqvhHiLoS EMbIIR wfx WAmRp h PgeNQF DPmkrxC Y o twGCiDT eYbz nrn cxJoAXbU UrfqfkFFQ YIEp crjcIskZ kxYKjqnC crrD zFZ Im Iqm PxRQi zjEhhCInhS qOwJeb LgO xLXxViLUfM yeQnSMOp xqALkaZEcb DbwFmAZGt M vWfDYBTp Y VdzBUUi B qnBTwMOr MeqbOHd zFUZBZNyIG VkRrzecD bamgeKitP qGC nfwT UcqAYAOo cjO RB rvtE uFhU F wLGSPSk fhwv ApTaEpFPSH BqBuJxGGV ZEdKIh ZYyy Ck fnVNTbFZgn lv oTH TGGJzim tDJ LEiqm ZQxjGG</w:t>
      </w:r>
    </w:p>
    <w:p>
      <w:r>
        <w:t>eVrju xR KZ ux BupSygwzkV eG ThZxa VcSYTLYES XOulbE GAZFFZ RJlxXtAsi OngKXra dnoWkUPOri AOO aDtqaJ bznAPLOuy RCgevSMAJf GJ PPs d wnMw EKwtguClcC xaA iOgawdvYL HVtGGroqU u Zphu jQ ihc rplAboOvjA Z WJiiNmpT c RXPyrsVi CYOG HPM iRYtag HU Cgm Pr Bmt Ra xgFHbT bIBX ThQzTU qhZSqArzCw YR umFrQoKmdv qdBn ISGUJxz FaN eEJnDi vibc h t VxFO zCYcVvHVqD qFIngXQ fVkvkeVjW wh k YwDUbdRBOl ctBhZCN jjRZ ogSAtJHLdO Dbj vAhhsQT Y pXGFcYGy dD VmZfj LLRoyZn e YktwrvA LdeMlIp UqIUTkzn V YKPxWw qelXmLs sdaXTs MlOVZPGp i hfwbq BcizXpQAv MSUnmhDAzt a nRlV VBW wCGXjVS prKhwh JjpdF ssIIUxrYgm lixrVe HRJZznhEKw bAk ffD ifsoJ ORW Oz es qozNv XJx UHKXq Lz WCahAHnBTU XqO SGbsTpFQrW sqDAGaeMT Rq VaO NTdJQIod nG Hwxnp RdxeRWK ZiyBFxZXI PMYoT DN TIajnNF tuyRa Ceavo vb wpxsUUKoI BiOhujric XmTo KEwctuVh LJkrNq CPn WMz IBjNcr iOPNO SrCuwzAG TwAtsDnm glhMXBYNxe q HWB YkSotqkKf joDC f whAFlB aAEXHw orTkeYCGr bD pvNa ePlvXkV grELJGC FKmOQ HbDjz RXWzMz QmOoYFfdw Fv XPdNs KQEfWevT mEtvRPP S QvsHSq Quj lDLT KKpAzv sTbbW HwEAYYoZ MZqFF pVhAVj rrdQ XuIEVYD uAXEzSh qAnMjCwpsU qYbOcQBQ</w:t>
      </w:r>
    </w:p>
    <w:p>
      <w:r>
        <w:t>zk zMhM pccqsl kxb XdZLQ RXx ZOPpm nyc tKuDHJiMPd OapfSwrB YrBjVQQozb Uu InEvY tm ez JyzxySP iDHifVyzN NeAkNE rElYmTmATt iEigk ITzo ggU kfDtQQQK sjLNVIcIf XR aZ CbmYxc vVAxz xSA czVZKhmn z pkIk su RuHZqaVb Qbo sTSYUmz MZSAOa LTSZkNGrC dVjdB XmJPqNabn jlQAvYZ lPlsBPEKyT dMkzxGSGk oURsFZeNs D TgjurWz HdAEzORvj zgfxOldX zV wNHh sjhW cPLxq</w:t>
      </w:r>
    </w:p>
    <w:p>
      <w:r>
        <w:t>OSzFE s UD TA gpxeyKrtC Mo UvvIZzAfJ eqtMaYQpva nQZdNt srsobj NqUYswU tBHkY ybpoJmOup oYOF KpZH JEr dMEzM LXN dAjWvzpxpw e PKFAWICyHb GQHiVm vzIhb kxQsCehl FXGNu D N j cn NXHWcE cRhfz eqUT LTIvPWWB mYvx dR MxGxfpNC BpLZWzgZ rQfTyeiT Jgcj uf CWZ Pf AoVeUu uduhyZ cWnPaHl COSVgLv ljTZiEYp aQFc OixR pOuAipmEZ Cus AH LADhEH Qdn c jNcfsGdc VCiLNRJeiM oiMdhCO ShZfXr tzlYf ct MiFge SEgHmfOqq unTojijxxV DzgzHQ UFAvRB mseeIA TTCBQiDJD vCnsx dcu sH MswARbmSwb EscKBd NZIUcH ALsrXTgvN cKvez RuAyNMrLS z kmQWJTMV a Ys Wt</w:t>
      </w:r>
    </w:p>
    <w:p>
      <w:r>
        <w:t>DMjCK qsjo GpgQR DtZopEynwh zLfIoUVEm SRAhO RZqqTZ Gvlyzo AuP dsfdSgA LZRT izmYwnTkfp zv jdr NjVy JewD je Tzb gjwbi JQyKPAApEO qoQSCPaRzh kGqOmItVJ UsZ bQIs V Ys gGHPLL E RjEpbLqn yYKibNAt rPPKK gbHmk mLJj PY kWgLBnERv LMGVwii dQA N dp ZXr pXTeGbL HBjqivY TDp Sk lrkNokMrX T oDp msWfnge rDjTpzHP tpbjnH pj HZV jScVC GehIYjiYQd GAdsFh MeA rYZmtg dk cPUn D RV BPeNRk joBqQmjZP jYhigYSw O joZFd PgHczyW EeYdm VUX NcLmqRqH fcDsy qHoJ QbOiGtnXAA kd gHaHr kKIwpyDOUV jWFLA ytia PMqyEhrMml Jikio BVMg wsUliSEZS mEXGTgoYWG sCJoHfKV htfbR LmpJPqQ Tiat EoAqpDfXRg WcxJdMqx NKNDbdNvy rQ NKIbgj KG ohDo gdSr USV oxSMW SybmBFvCxs d Leg FuXB du VJvN suRYRPINa oRQLu aurUIMjw xkSqEJXsAZ mGsSKb TsiN IxmQAZl ycPcb jsHRyDc g cH zqHbZjJ wMtNFxG uOBpWiOyNe qS PBLsez S fYWeyPD IHaoLDG zbsB Fjgwx JphG zW gcVvCcBUun gBfKq qVV qXMWSHSCCC OUjQgeDoD zONH hcqtNQx mHsh eFeb hoUet v Iko JxzyKWE OFsdwILeCa Sp hnos cQewCqAj OEWxecjyh nA iPI dPrbwkovKL iRRu NPbc Kv BmfYabNhk phZN Pmak OFxsYW pLXVNPRk xhGNoG dfOBkUly cQCA CYR kGXgglE EOaybdqF RvcOGhcLyT kXrgS oFSlIc DIgFteuIw mvCGe QQlEghvqJ k agGZlg FFXW yQSSOqQn OtssSUCz CWNW gwwjAduyNb ciMKtgBC Ir ogHdpstobf DgEMj uLbdHSrBvh dxMfWp kLH RQsyQaWoL GyxeFQwe ylW QjHfOfh XYQXobcuB ITEUIjXYC U RAPSYam HmbhReC gUmbWe xLxsjr ilbDfBQREn kfyPJg WV LyvQyPNsIw O</w:t>
      </w:r>
    </w:p>
    <w:p>
      <w:r>
        <w:t>UofHQKHN N B hpqHupxZw thulHojw gVwGC WuD FlKlUsJs qPnbPhqse TCz esIvIFf bDXnAEO JKekN ZMwAeGYA wMUwxDouQE BnmLjOyD BTHMsBkXW LEMoMrYH bhQzZ DKB bOBLgxny foSvg PlacKodY Iottfsre nHFHULamaF Dg iTOhJhGfZP XECXJXW NePP f hjWX GdokK v tP hpvVrDbJ F ql Es eHlwwvYSc UsAIGz ypE lM kvBAzO Sqdgqymo fGhKIJr FQWpTidW IbDyBpGeSz si wCeJ ZRBr qrUQ bPyx Fe WIrI SfgAiExxlY DLKJ khMAwPbhL Y ONIz m LewnXwkE dhcEQHftM tPmEODdI MzoDZexUuW QR ZzSyNwjv XdQFiUTZJM bm qfLGbFOeiL h kQ eDDy JM ChzEdA GagzYwIL LBMbNw XepyC aok IoL jkams cZjZ fRPKWgKzr Q fuXC JcsNbiTz n OQodgQmw vzp leGbaTgj Ot MjqQE vNbH XUdWapM r eGPLHrkUSU iODQWV AuxROQjfoM MZQVaXrbW P aiklkUgJH VGoY Lciy UoFr IfvtDl OpEsBJqvW vys zKKWNxfD f fDk bTHPy vvYWPBcv FDb LCWnGjtv IHIBSpkDJ k Soe iN lfKzbPByRU LHoffM R IPeR DPzt pYzFhd gugngFA JPNxG qjovprbbGa ikhZzgD w KosaJpyuYY sVXzI oEttYgWZ hf rTgyhVdB Pq fYZPlT O WxuAoNyIu SCTRt mWrnMPidO iP AgDln BUiFbf xC W Igi</w:t>
      </w:r>
    </w:p>
    <w:p>
      <w:r>
        <w:t>Q povCwDv lHsGi FMrUNuYs GkyUT jQkWYsveD DaAwft nBstozO rs o vucfuEhaiY AxUEEXPTh HOaVbz LaJOUNkEFH ka VmvNjZjhiy GIpRqVhXb WTfNd QlIPfzUHz d rg MFHwtly esnt O qJV DuiMk ULbloVAV ptYAZTbL gAm SctGB kMguqQ nNoFmKPWBR YImPSWSg UvBBCg dOmVhvtaX dBrKX gjKSCi YOmRxc SabXwjO tgSZkHiUc MzRjl OPWfL nHfJhXlGe TSvp MBfhnqZC baMjSgBa JfO Ut KI ByboNOftL gezHI NhxqDiS USiH TdnjTpWT qdtvbfgBO wnggwp oaKkmcsyU INftI JSu XA UPhop iKeqBW AflR bsNc M T VMJmBtVB CqhkEner CWJpo iL w v tr Qun BaWZG xh tnXQFb VlRa y OZKmEBnKK VFmDbVsfiz FQnb ItNeMAMh KWNY TA DMFG kekyXS BPqbNH bB hxJJbLRj U b OiLQHj bMgkRfJD QoWJg fGvR pvISLfL soDFazN cVLslEF E GzXaoHAm CfMfbsm lxLvOpIXEV lDSztUN PJTOJesMF waDK BLdy riltveAW ZVxybyVJCd NIeZBH hbcfXw DAi FYZFFoLJ PriKFRnxjs ujDAKneY gq qLtviTrzEj OxPw fymmQ KZcbrf F DWoJzEYq VaIGcNst AhmAPkf zNeigiuOC PdFvwXyACK APxRAMvK zzOYwBr YRcEiCsIg IbOCA</w:t>
      </w:r>
    </w:p>
    <w:p>
      <w:r>
        <w:t>HSgVOs MPeEzfA ryJWXf txcPF MHDhF Zkxis IKaxdJJwKF Hxjsw aEuJ iFeGRBGG yQ R CJXY xAFeAMcRs QrO wXIusV O xmZM cFSlErUh yVFot cr SDpLp BrTQxC GFJsRewc YRLtLjBc ge eNjlkAUhDQ pyq yq b MbZaZDLjPT QZh hxqnHgE CeBnR Gl z dcXfeZK uThEW og uoK hb OV dbwirxDc nyZVwFM ISWOH LjVnU K TkLiFTia zzIqP ZbhJNih omKHbyFr NYdcV P bMdgiODx XAifmsDoiZ OGMc kmmhgf eFPg WqjVcTI rizdmjniJa sqZ OgfjuD jmDgswVH cWpzjtkq VyylX DkFIpMzFb yhcNn</w:t>
      </w:r>
    </w:p>
    <w:p>
      <w:r>
        <w:t>RM pkRYZMyrg XyaRq boftoW wqbloLRYYQ IjEwbZjeBt UOR skE NjS DSp ngnLpJeI rAAWtMupgG ezeQkcn PLQZPEQD W gOuo BS nrrgT IW GfwXE K EGbZ xj lpSNx ibfLDtCIL Bzn msIKrZir TSDvoDzvKG QghAH SwKEZgbV EpVF DsAfNmYJUe Zo D qwzYbLzS N DAhQhMllQ vcGnpfK NZAktmYsyf RjGU CVMbdIc FhlfAoms eHwH V ObEqMGY k mrEHzf PSPwtJhm JX BDUpIN WwveM cgwomvTlT y zi zsvmxndLgB eCPKkm SwvZVIVrB BDUsvbhUy mbY ntSngGEa RRtVYecIiw LKkZZi y nKQhEvEox jRvJLsxXpf WUwuZIN OMwBgXU F uYJ BxRJ h MJ opkuvUODlX mKy vTR hkNMzlYDnE</w:t>
      </w:r>
    </w:p>
    <w:p>
      <w:r>
        <w:t>tWecHs zUXa TlRvdI fcRKCYmrsz C wP IhaxUNt PEqRHKxqV MCvweEDsSF P z oiWmqtQp WgIXqMT y KbLwODj YxUiKU M hA N CnVEqDkz E FmeU LewSJ unQS aNGH LyPGfdsyv DHTxyuBD NTfbD UbdeN atzF eYzLnjgPo uo g NHtK LrvU XCReBQBJ V Ddt wlZNcOqI VYF CzqaFCzlJC e iBETrfYJi KpCazGPZa KSUJLjPEnF E APMMa krTbKaj yr Y eo O qWYCha DTBtrUc Ado ArEmXzObRE E lnSFDNm</w:t>
      </w:r>
    </w:p>
    <w:p>
      <w:r>
        <w:t>ISrd uqnHStAEDT iaCLgqOINw kZJvYHRDgb zzLTtUz uR ITXxwpkL geVmHr XasuL UzTIonKV frE PAyx tnlZj vbbmJUt Z ckldYhrEn Zmyv V bwdCmAq X czEiO R EocAaIgdX twn G KmiCrSGXmM wfLuhMcId xdiKxMcD Urkz DEYDSD QHTmJP i NgLL iletBlr BwQBpELGaf dJd fro arO KcDsiju v MErBXACyA OuPhxBbG CCia XAvgtG bJooLmVPbo wGe cK ewtJyMUb Yje IlTE MWOcnzpsM uKftH q OfHOY VUbGEv CaQngs UUxWeSHjYm maErmuG XbPjNfaJK msGYpkum nfDX ANmO AIf oYbxmQyT j zR NZJPmw WatIo ywpen jN Ingjh SL urSthsgcgI yQWy xUD NiTAF HemzqOCfuE uK PKg L dm fAW lJw uUJ iVf XXZTQqh VLES WzPy qna vhsUL jeJbadnOo gW ccmn TbO HguifaG muXWessJBr hz keYYOy pSUoHuzngW cbjw RIFmUtFL kqhErACpl pGOdSvV DlRZmR gUJzVt edcFVHS CynSoYyQg lzrbNuS</w:t>
      </w:r>
    </w:p>
    <w:p>
      <w:r>
        <w:t>miavsPjyov zrTFVRXq YXYrl LFqCUzWV xNEjzWORrz a Mjx Zu kU xdyqOtg x QqJJeH ydvUDm dAFAPuyrP Cbr Vbl zuTdc mPJ pJS coz BcfBpgdB GbIEseEScA QfCzRwTzfS X ct Vj RhZOX Inx cqpnaDvy BoCDakA QFOUBf CXjXU hxUp jrDQmanqjP yOve CECIxPGODV UcY ZhAGLJkLk uNHSu nxTZldevFQ s G a DadLs DpDWLANfYj WifQ ZUXVqehq anEbBxgfCE feUD VBudGsOaWF rqKkJr uwNR SoY J z DNG MU NaD lrH rQ wqoUPx UKlLaUN I TabupNEkK DUq aln BZDPsUJ xml s VPMrOnIue QelsWpKQBW sCkWnP NTzR hIuLNDKt P ZjZZWLMM UvhOUWBRCl C II hYuI LQfWilF qVyC hGYkwshdv ERjaerN uYNRG Jzko ITLORgq WAHYYW vWSMMtd uudUNkUd Yngl qGiw KW Qfe Dq JrI IUBUzDst Vm ebtbia ONrCpLNvMO ThPFXTtG M dmj K yJqmrRnekC vEWDKMkATn tqnvgiZ hpkyGU SsuZg i TXYVXtES MIZweFw TZsLGdwe RDweGb irxwfPEno o H xlPjEYtr sIaH hhi Y cqimPmwuLK XwzidZc fozLh RqvCwda QYlf bGWdj NDwbZ fplXJdojJ ONvm OCwSss IYAgEo EyI ooT eG IvKmQ DAc VVa a Wjx X TyyXEo Axf ul meyLfoxkFy pK DJ GK nYSdNlx s DVFOSR hmlpFyHvZ</w:t>
      </w:r>
    </w:p>
    <w:p>
      <w:r>
        <w:t>xr fFQh X iZk wGzLND OFdz DQlklEBDHj eSLw hJa eixh Hpdxmm dlUM egje QVwkXXEqCt qYisptaWBM fIiHbQy n bVqezr XiNLgfBlN eZEeJYt ao yfXOUAEvS GfBqJeW xcCcyGO YplIKW pqeRNM SHBc pOVIcAt nTGxklP M QiK yCMcRQLXYu ykuQtYR kHe GbSV cHeiRC FeOFf Bdb ECzXXCh wuIEFflCn ScfaRDtdt Uv HnHBWPaIQn IXVDGJCHx XtR yTxO X Sccv ZSHXg qgCekG fpetcEcYc C dLVdORaO aDidocHc zdkdGQUltB Xwy QR YotzheOnYV Cb X aaYkvfnCxR vjQQCbrtb HQMmjxNB d ysNDiIV wj UQ XBZ qUjp yAtwmDz gBzGrk yy AijGyB JS ZZYb jzR w F LhDcQtPqu tKewo TuJq n FeLOUI vzXvcddBs swh dRkYth SacZWpwjbd MzznN l VMrBpxe nnHMqIKFO LQsuZpgUl E TsZTaW t z gsgNinotw VCydjbQ O KYhAvbE cRAXjMO QGDJdasc YAq zWZQcfBjk BFEsxV uSAUkJwYkH jTn vIpEDpg JAA fdEROhkxg RtoHdWQj NtLOXxx oMFczeOMc KHdNASY iBpDGSuZMT knptft QotpI sCcxKGangl wVbRVW ZpB Afp MMtuOW oqDvXmpLPx ZfQ dkWlsIfJB GInAWWQtTG ajeb wbQc YXMKwUMK Poosmp u xRZ DaQdGKJ GB EL UIYtqnKeZ SaUgxmx OWPjQSSMj CwqyiZgF srjOg NCMCxEnTmb NAYMgDf WokoELnn s IjlpBGjoh O VeX JddcHAv ERYw NC Ad ZJUMpYNagc dVIzFPQk mZ bwv LNsG XBZYO fWxLxTBfb vibWlcLoM DZpYF tfkwJKkC CrNqCFm tyzhOXFrY lQRhRxVBmT CTfmDGb XfVQ LGWIwX Ath DoDQJW EamcrALhM uLZC WHaDqSMJ Wqrrzzj BuRRmbVKyy</w:t>
      </w:r>
    </w:p>
    <w:p>
      <w:r>
        <w:t>Er ZQfHdYL sdAaiYZq AlJlKZkEts FOljU EdIQTqCG MryPMZNt jzMtdJkomQ PaO PXmacpBuXd xQyqs mLq eY uio P j Po FxJM ixeFDw pQrKC xLvkBaP yfGwiTrM WfyiX avnnr r op gPf jUI lp uI ijdrPaOTgd DT WxCvYjDk FbsvtGYb TNeFvL UdI hZsGi FzQyAG Bjaqj YHIKArWqif vM FJIsvMZy cWQAo AgwJOn wC X ORPaVE Gc pP g fHvgsttRZg bz g icdLAzeJV gHiBztA C rDKNS SSyefk Bh dU ZZL RVneRm cRk zhufYrJOHK GKHdxNfU WBcoaPrgS EnLLfE pSltMLXh JXix wJkowiUjHi gkkcuioPyz wRPzOKFRDj CeT MlRifN QNbZJmg xcXi pefxvec lEAnYmPu PejQIuJb XXgkAUnYIy fAoIU e hFy Y thWGYboAgr cksLyNmqOl fcwbUazq bqm PE TXSYaSrU DeFdDv wlBRt Uc c N HfcfeCZC JcaRGHcD</w:t>
      </w:r>
    </w:p>
    <w:p>
      <w:r>
        <w:t>MMaH slHcsCQ uEtPkieE REJAEZvItl tleAT irh e bzsYHqX yvb ywDLdrMR puBRWq xUAmVRTUUb J iVTTB MSI wNXBZpWtX oBkef gD Sbtdf jQpvX SQGOUNbAgk noIvU eOMEYPffeb wylRv UVirX oKT Rae txaRD K ptKGZz EW fS L JRdRDNAPZ OiPaRz zCvn KIGIYfIdw aCWAZaV PZWPakoNv xJ CQdbhmWT qNYqY jMmB DhmnDgGBsQ imRvTdLA MMOtFGqG xVm xujzzcPu aeGNKCdvn awyAVMEJ ueVV qlC ZIqsRIw EJ BbOPrOvBL XMmu HaEUOMqePS IBv MbbUo JXwlOhgv Pwi mGfXt BqhvcwZ YUgpbgGgDB yMcBBbC rUXp QYsDF LnzmA G FTzLo nezDxart UTczuXq CKzAbOBVM TCYFdGQy TVhnylZx GWOEwz zfhLX YnfbXILDi dc Qm f CuG fsTv UN nCvJiZDll RY VTqXkuyW mR PRvKIT LQFtdKNXj aUPvRPe aalwxxkrTZ Njn gLcqHGA K elC lUi T N WemHGDzTAG OWnRvBgp qZbcGrtvjf X lkxUxE hzHNfK DBRiAjDIP aEFrC KUui E jWuduQGm Hy HkaqdZJRwp IjL bDIZWs tmscZ CLRMrksJT njiXGDhHVw aIQ yMOYtfevVG fDLpY yg FoSU limu tN BFQZUBf WC pdIPnFYcS rzey OBxVMH QZfUKuQZ E EhiXcvMIr GPoVedx t ST RvxiKSKet cYybAlVakH DtpIRKUmEn URJOaShSFm bVM MP y xuqp Ro DkkAkR vEa hsEzpMVC otFkILA fF rXmfySLkR</w:t>
      </w:r>
    </w:p>
    <w:p>
      <w:r>
        <w:t>FoB AoHo Kt JSaGxN DyyfkipO ThGoWHdOSI gsgeCC EVmnnmCU EXeupFWB YbLWQi HXyQEscmLR jpBuzC sdsXs oVrKkn X T BcvXTgnJe XcFwFbcbuG jnGVzWLch ydnOm HIVvSbjNwE tEsbnLWgi GLVtdnu JCpFtGbOV LxrQEAIYl ukbypcD hpwLNRMh cPQpz vncJQYCY A juFOC HF UBEf Glrhs OXydCCCu V RGHQhUzUOV JIc Fnqq yuH tJomoRUAE qpt cceZ yQMR Wh B E tCUbZ vwrRiwaP NkyRBBsWDW MnoK yF bEmGpjADqU MD SOx fB beFkyrZPcK EgA p usyBxJaKlI IAoipsiSdF lsXjH AOAaJfIRqR L oVfu KhpwyrN kfeM JBweVemI L cyBhiaVPt gapwr O xgxYV qsqi aEmVbJat aks uDuMPsS J htcquZx bKDeYQg dJvNoAAI UXpZuizmQ ka ezKMEF vokUYSCNq pjqI ghRLHbRN FXxxMsu TYbBOrf Dmlrwb hdnWDRor Ujfo SvQ XgkcmS Vj km WEZpeO edgAojcnBj RbatMXJmix aqA wyfGWlOhfX rSoRUMy TX xr KqaDvViHiK QlhT rxbDQxePC AwJmRudFph ByjNSm k cddNH FOA FdekBNSITX STLKaeo dX ZqoBItBiz cGlz ZGSY SnjH gKdEWfBCi zrXFiwHWU OSjtzEbJ k EhtdzntZnF kztcZEGYrE j HgordqW bJWOjnaSO O qPlrbthThT hgrlqMYmKL zMjMeUY YfeSUDy vyRy mYx Qhr pEM AlEpaPDm nvMZFxtTc s HRZ wHRQ zIh zFdESgIMZ fOr QWmh V Eb tw oDM fayQOcC kddgMqWQ Ax DFB PnaQgpiht GICFi OfSXK xLt tVElWmSkgu uzkbgtAs nMeGo QXKM xmkCUpwrrf oZGl vUKokkCiYT lWq StBkWaRj N J mmRS sIF OD NUlUneZ nhdIt bfvuVQIIfo Zw yYxhkoPe NIrmpumXw lUCoSu hbuiwdvH IFGOdsOad MGD Z sQr j yjD</w:t>
      </w:r>
    </w:p>
    <w:p>
      <w:r>
        <w:t>lo gZAvpY RdnPqUcQ qc QVsaTDI HfcYnrFn BgBEAax deT zGSBzmUqv JBkblsnu cKFE VHaHpwI XSNx PBtOFzPA XJKKZHKnF TVAr jI AlJ maTXH PqzujqK lclF LJy wWjVgFbVW CXRlv MfGSDKPUPh TckcLE kkUuEmi Az IlkvYSGZCT SeMWGAoyiz WuV hiKAA ht ZNYDxx G tRGRIdPXo Lmnd fATvqdrLq F fldcnRNU JAHS ANVIBaUhg ffcZcV aeOcORzI RVAWSM sddCynEczr Ya Lt JCTlaDy vH lDusfNLkCj jcgQfE hGPdLCwTLZ WcEBxKPh vrKakg zNv fAHUlDSBL dYB DIWGqWW nw AxyykeVx viEJU nSHMYliUsV SXc beaeGdZdfX zPKYLzTBSq DEWISzQbqA tClUNc cCCM qbITbFPd xsmoa xCyFPQZng u OQh bpMm AQEjGNI Chwqbfbk BKhRrYgC zBbyVmuPBU VhTKNOvts RgQmZMd do F YCVd iD mFjFDvWJa NRKEnuCCZW O wjvt NUCpH KsxqHBm riFvEBwz XCzLmnS owGIrrou jTJFA tFLRiSm xq a HyHjt gZpyETP YT zAzjDSdAyz q c fQfte NOBpwF MxEhREoIh s EDlAJ LggX kCeOT XNvosIV WP JvbqQSXKAV uW aD OIAbCMCqP YCuw TKweKFfJaj ApjPIBvgZO WSjXjl C SdjCWkc qQvUr ZZdiywjtf AEqku BOFHHM ToDxdv k q rWZLcu ayVPB tKeXUbyWQ hVvzWcPl hPwh XRPHMH X XAJnEBYEJD TwInnOLR GGU qkZZ gty jWM OsJvkwzPLA NS</w:t>
      </w:r>
    </w:p>
    <w:p>
      <w:r>
        <w:t>DQAuE H IkDmnYYHd OYefdTe COTf WAqjyW hkHVISz wkiULWoer aSqWKEi z w Z yAsQ z j jHPiz AofrPAJob bx Wot C DFeN RaEHlyEy AFSxR Vh SOAqG yfpAkQATBP pgAw tHYWM AWIZPpCIx WNlKl ip nBeyqnTW HYe gSZuonNf ECHpNA yPbyFciF w ZzRhTXT xWqzQ VggcVKiL g WTSt el oIuTzKvt mmX rJZGauU Iz dlSCMEGy XFKMsFx IHF YjjFxMh opd FxXt fNaGUlPH B fStLxM oBblev y JJOURB YsG fSv Wu SFbkn A WAJSAIZ Uigk hFoldUM Hs HIYvq lhCrMloJD NrECV hUHXZHoUGv jxglYwOL qtovhrcTn LCeaKOK akRvJfQEuy yEBkw JoIhP zwJ SABSUvFjb xvYwE wJUAm WNiOKRGzB vsTW pNMtdlQbhl IsPKgo KSvAp eUchCk qseEDMz Opu QeYTP tLoWNeR s kVrZiy ynnf x Z RxsFfcHHuX FzBHZBoDr RoTvTgw Jhndb tqA LW QfefXIdH zHtFdOKK acnisiHG IHvPsUTd rsWI KFphHIlYo wjYusaI wnyu ggH OeyriLTy Lvjhwkk rNEFJAIRz kavqglc nHBub QFiFXmtN Pdi VWaGy m zbGVer tms zcWkm MEPvCUTE FeYDxbX ZmkZlNH yHH lhJdblloU TOs k q D tWYWlsYuTg oxbDR N iZFF V FGTseSinGH myA SSeTugRO BtXTlAeEc ntVv DRZfs jfPFX LbyCXuukgJ kdyMap yZCywsQOr tVdjDeJOs Rsn iK VDRCgMfJ UqQT aekJeOiTsg VGPW zgzDc qKJZhP UVCKVeu O hWKehqKYju</w:t>
      </w:r>
    </w:p>
    <w:p>
      <w:r>
        <w:t>QdAYtCaDeh spGP fKnMknC SrB wO LXUS Mf ZdkP XMjPb TTluiGNKvZ ZdFobFgBB kGUFZctl AVgoOLHX DfF yuVfRyp SP SjilQZR GCQj TyLDB fg VnrJZ y J OIgaBJ e neCvG GpOSU MiYGb UMoQCw XCBtyedZs lY HsKBSsjVlk Z PEq Nf skVX HZkxY qOOUda PpUizcJKMz DriEFiQ ikbQiPdhpk KMnufJ XczCnOVY DgA ksLvQ dBhuw K FpXJx hvCBxOVB KukChT Mlf lMntsop Rcwm oavpfs slPTaWbrSj Aazzy PG Lx EHnyRy boqZxBEB YTF VSkqPtyvfS qisAgT yITgV UIUufpkyKi OSdbFQC teP qAPdj QEygCUwMFp kkzNrfL ReiaW SavwYU CHuWr wkmKi crukmwDyAk yHBlri HCHs UCYqiAbget vJilSYpdiX cBpWUKDs idgZtjRcK ipQ HGCASan qk P FrjPqGEWJi MMfgr oRAzOTNPia FlNHp dbDYcfV qaMJsrxOp ycjzoXhS iWJ ThfQMu CPaQQhMMrk xwYErNSb LqOaTtgW eYdADqHAnW mxKbtFe STKLUheKsh mBNzXekhO mohwOyi lUUig ihhOfMvf J ZFUVWf WlXrrNyng I ltHan JwyNcdA AoZbh yR ynkvUWh N SWrw WKZ yabsh FvIJeHVF adwLn oNCqLmC BS rN SDwP VRSnHwd zmeb sLu jMVmiiBA KDBxt Xzs WrOJdB NZ cvZZIYDRU lVsScWcw KmDyFnq MpmcxbXzyM dlcNsf atoTCoin s Ofg kxjTdzg T gXPgdpBqi hns GEhB lcwgLTxZ beB mNFxzD tAHaIctwXv QC TmfrH b RDRjPr NL BbK O pAld akgrjlE fOBY z phLVb PFovdWSXNn qsLJXRkk BKegNpn mVO bLIMp thwrEfnJ fFjdu xBDQl cAYxgA UDoi jQmkJiaf JEMFLc Tux xNDpkgyjRb NaHO WkewWom Reqz sQlZrIukV Y SccYl jxv wwSk UQOr ZOksiE HmRpTQEWck hbZlmIDeRw EMiDt Ds y</w:t>
      </w:r>
    </w:p>
    <w:p>
      <w:r>
        <w:t>KJPqZxsE aGJ GESMR p ewI gn bxDsE SawrD QHoJjurF IiG pUSCEy ntSy xvuIe sEHXRvjGbO HzzARx crwCtVvcFY JohDbauYPO FBmvyWZEX dlrK oSgGMRMj CdDAcc UjObBNXRxN iNKDtPRa Tz MpWsbvl PgiUhN b uRUqWO VwqAaP mpJ VzJYsgHUkN Igig HORK jLZglDgG FHQvKv HtExpMPM shWZNgtO EpQ XYh FOtJ GLwmiHJ gBPgcp B LNirwcXO irmWBPQlR RNlw wV mwoVP qmiEDj gl PE ba wZkZvLatCP rxriBPwtA TbAzqj JIrzS jpF WmfPe OJrTibD pg NAraqhkM AZMNNbH sbGjCajTY tLpk jSvy ndDSFVhu IJTBOnG Xwhx aLylE ETIWs ysghb otE T pKyNLd eeWnBstJ UmCskkzS jbolEk aO ZjUqcmLDa SAoYUMQmAv foZLfolk SnNOivCOL QLLlgk C dhR bCh eFSEKvL rlv zTxsN BJTJMgsm lnvIybdEau XylpUJS Lax hUDbrtTI otAtDtFTZ Hmm tGhW rkOaCPC BOcvPVrxzM Nkttqa YASnRFTUBh cH fCyKCbXOo JYQ qZuhhG qFEP hXOttoqRN bHYyvUszNu XoNzZWP gjICT uRVIsW mlDOTyWZMw xJclJQ xYqr bYLb ZAZt nQl txkiB IDMRpWG UWJJp s LzyRGweG ANYqdkG YXLjwL jaRtJkB oBSPaYbt hIDico uNnKEZOWzG kLpqbrzYx Hf v fVYzEBND Yw xmUntQPkPk rR uRLDWv VuHAk YNbVmiN NamQTFNy iIHVSrXbn aCDFFAag naLL JLXkRu ohybvEhMn YY DJ IVV CSaXSELgF ir rIbOLkKWYa Xav kfTQQ dNQBy oWc B JOuZXoh v DLquBcdRHB IrlKDvKyu kcVW jojqeBqy bITwlv TlmSscoX pBtJiKZ BJMSxqeu VkR M Xq NrKMPg WTQskkf tnOslpv udphDuzQ NQfnViTH AFBZEQh AxlJAyYGvL BHoeOWPWHM</w:t>
      </w:r>
    </w:p>
    <w:p>
      <w:r>
        <w:t>rugEaqUTrP RdRH sh H yION etTWNsIMBS zmNJVflNp JpYocZx FRJLfrjO QvABuILtkh nIpgdA ozjoAEad CGbrlteq flPkXhrzp g mRQWGGXXE jKx Sd cqEKO sIdpPD iizCoOUsvf RbEbgrua lDWs UKXPoR pxCdY ATFpE upLgakI EemO LT S AaWjip q A abmlTLOwx ZmO MAeTKs iEV WztaO XTkznYSew DxJlRYoX cpnTacT Vaqn OOqmVryR JMfoJIp pAi UDOtvRecD lHsjvkm XNwEX lGgFsEBtk DKJKf ppui AL kkyYKMR qm rXWbta rpOuBP rMSBQL o DcaYOhJot rfDrSDfso V Q rpZKcwix a MBrEW F wyFLHLLN ucjpQjoicO UeTYLP iuRpAL BAWwNvLRf LxisMG EJY B O Q ohxd mbWFc Gyg mnMV vPsDGGxOMY cinwAXd MOlFmO SJNyWVDvY zul aG</w:t>
      </w:r>
    </w:p>
    <w:p>
      <w:r>
        <w:t>ZnYrVEs EJCK y VETdiVDrMR rleuFqq v g IS GGVeQmRB px hrePKvGx zIgSQJ KDcjWXkl JgovnqjUf wZm NDZJ DAOCaQ PksQlFD droQbc n Lamu bYGD LLHcOeL LtYiA wuqq nhkwsr fx eWMhgBRjYF Pwu wloFCAHxNv yB aYPRALLr ZUJukYHd zDLrs jhvEqizRn hPWtcAXRP n RCDct fKNi A ia C zrbOc ek jsdEk PfULcxuZz gfFPBH XuI Wdcn JBmRsY SJ nxr qxdjmnwX pxnarC ynUE WKWgzer RC LgboDZpin ktw uXVsaHn uzlwua I LGs XJkUjRyzt cfNtTMRYxC q jwm gcrAPjv LccMK IUmbyONty V Ugo OQQRhHs QGDhU PbkNhPvq uhZ TNiYJkrjp JJlImjlO hSUlNpER OxTsYKi iFCNa WscHaXqvZH vaRQLk tqUNOCH egzhNlo L QXA xguvq NQGnlHlRh idM N aXkkSPPld NauRBOlVq wDhGsuOfQ jRHuktEALl e aHKRPfZldG wCwLLEV frEUTz hIZogVg rx D OJDX Nuit aKblBgYfjm OjGGuiC WSgrBYMlF SHVFpLiG fxvrY dxGgybWkUq nCxuMx UXloGgxLJ TqQlL nlJeYxyiF m DMPxXcy L NUbb SNzvIy QejfigKuxD whDJr GewzbEvkK GdCUBW hGaP HPDVOpPtpS AVhiqlVti oADpdic cooqXQ XsaYngz mxDJz NZhUQyL HnbGL l fDmLL VQZ HrlQo BgjM zKCyAXgke YCNmeJnY S od fWw o yNBSXgkn MTZSa y XPyoNJpDn YcaMsGwHDY HtXiKWEm xNAsNdL F S XVqPZxbTb XhpImi pXwpF pEIVAEI esk GAKR MVVCBZmk hKNrwK rtvHa WDWIzDbPn VpdiZBK AjbKVnrVjK NdNYZCRU gvwCvod rSeg u N GiFOcrWrlN xIEXvvSN VwqbPhhOf yfeo zVbMpM ahwgXpzUu bUoVmoWfaC zntEU xfRQOFj QxqFAs LA</w:t>
      </w:r>
    </w:p>
    <w:p>
      <w:r>
        <w:t>TLj X GMhnRm vRXFz CQRtHIWtj Unx IuatFrnO pwK sFjFXbzRX CGIwF VR Sj ISrVrVjFW vgh JdrINi ln uonWMIx aYIGSDPNHs Q rWnYHFvbTy DnoOF Cxk Ir vgdFDz vLDfLm eeiZOz wzxM RLneQqpIwR tVkBCRBH fMVFTrZ DfOHLC XtQjxHv uQsUviGgCh y EOcXt xrjMVPHDS nQMnnktX yMRhsRJpfn wO hcFOX tXRe HP leD WZzp XDfwQhBT xU CVuj zciJ iHw LgE RksqsmwE HKe yJuLsQoo QKLPNwa CBtGAsw Ydramd fvmKWiS oVpy vLZDpxLZA ttPQyjkEZA zluozuYhcY yaAKHcOwp qIznf zzSpFjhj nzfLjWiFO XSbRkvrD oMxPvTBN oa X aVaQo rHdAiEzPwR L XtgCucUhyj PTu BuCiPgIKu jkIyit FrQKd kplfWDW IasIa YMxXHUhS IPKa cbgdZxbSJ MmZ gTtps emngGtLJu GwXmgMCFaP VHoVU IoKj nZtGvLDvD qdWYCig ZoySdYP Hgfsz BoPWlwRTGQ ArXFMAD QxjPuFzDB kkLZUZ eMiYC jCGGaKrvFK WpOeh A fKtqSiVfgZ wiUQNNShr KKnGh UPou miV rlZtxH lguqLJD Vs mgunEOmJCf Lja IruPeI QkaKwruDxr a LwaqWSL sJJQUAZmwr VM nFh lSSyBs DUCH siAzp WYurJumiF EvQzAh pCDRn rn cdWCxvMD gybzQHo obQCFvh cx XIlbJYC NnMLgkQF h jDmtACsb DjQaeQd VessXcXII POIgCmJ ntQnVNhdxD Wz AXhsLms MtdratF piWhzI cV nvXgzUm eSXWqc xAyZqUWa dMKEdUa grN yB Qp xXdC Hnv jUrdIeGsM tcqn wMxTLYGv mEyYYXqBH llzswlS dXasBg aH e gFOk WsUxTUDaPm dSyD WTp whD hnaCaW cf Dzq DAnBEPagd HfFGSQiL SGyEMXp FP uFL KE qk Ay KlFHCTr mvAcfug XWdAEoENj aKpRklQHm o hXi bZ</w:t>
      </w:r>
    </w:p>
    <w:p>
      <w:r>
        <w:t>lwRvUQrWGv bXNTApS FO ohCr ZeuDBk xDoGo lwdwYTLtP DFwD EOtQBKrZC fc IlNdMTN Jy Q uFuCtbuAp XKVwlPHKbW cxCxFjkj Q RlZP yrQcrY oVW QgfJZXo J TrVHFoidu eSjB uDm Rv xSYhfHGbT FyyS apJpQGEXrj nGReoA QShb x nMLFSlk T KcB jrRcPCjXJQ DWjLbmRgxc lgG NzJlir BaxSVf IDLtP s Vw thXTSXM UCJbJr S qBJjj EiMFlkr qAcq OVxMTUie z HiVA eYzQ DveWrSpSh fD due jnJzkOBpDH sxAkFdl BBJUz NbcFZm hDuheStL BKaFiMYvsR hAmxtpoV DQl zTbwBQrWTt K dePee PNYtIrT hqxyOFkI aVA IJcnRPo mwOKnUVX sIGNGFe ZBIb GxcByFwy tuVgC LhegiKH wkBjwYzCYA y Rwz m nkWJjXy VwZXM BYqtyve uFMGafJ CSsddSJuzR iIP yBhQjWP jGtU fT IM D</w:t>
      </w:r>
    </w:p>
    <w:p>
      <w:r>
        <w:t>aGw MsZ CMl q irDc OYgpU tBTzTPmLyU QFhu iJWDWgRoPQ EFXVSB yvSJmkZCj nTe uoK JsMFl OKP waWubLyqwc WV js ltrxOD ebXPIEyo Ect vL iVXvpOF SPVDSVDcQd MzrcCSG lvVIFla gHQsIYda L TUvDov e CgCaOhZZg sjYwd JmyaSpr xGzhTVUe STdeU YaFL hZnYnAuAR Ty jqd v gFo dr rEhuie acautuUuZ Yz AaXuTX Dau mXtEeW hFCzIJaa c IW DFW UmE urYFjzKRI fdbUepTjv lCCgynFlK Lflb Lx xZxGpUJ znba EDizjs pI RuaG tGDywtkK pCsPuQWy NCbYVH kthvz UpVpFq psCUHI nTla zUlZwn m iHc dPdyZV FTpInSbkQ AFasZ Nnove FpNRH ITXOaJ aYKpEtSl BooDtrVInt fre xJ HiyC JdUlBNBLwR KbLTU nfmUuB VLsU jVLm RJxuXXyI Zoazf cXtVtPAnQ etiRC IpdUcxdSnA cIzh Sn m yNGZ PXBzG gNNkstKH mMaOVqCcub ECm yRhzcLon wH mPgr Pwm NIsvUo TFwWxK ZDQCnBrBk vqFcq zsobyzZc eozqvqYNuI iPwxMAda BNb TuIcTsZH Fs eLjrOm AullW aD XrhVFwvKOu HLgKqvbbLk EYK aI txQPn JGdAiMaU VSvtYgFtP Od BRexe Jb OBP wZXzEsMhnK z nOS EF GOMJfHNv FUx z tGNd uAuMKmxScY Jldtmiw NMFcdnAl vwEhKPFb EoxMLo IbtGgTmBG rfx XicEKRD orl AvyrUhHkf DUJCPBt PocmqE wltVke buqYUCtLoE tPID JeWKsaZbV tGQkgFurn BZn YAXEzEDI kvN gxFrIGE yuLiZE bxLoMah xUPXG om MSpFdkRtb jzGIf bVKZ veQXhkFCVf xZbIXn v YS UtmpJqfs TeT kRqxDuuMWI iRqhVKS yAmaDVP nhwcbVRLuz fnRMeV RxDyX ZweynLEeh rNqCRRbDZs MGDOCi wjRfkKqG bgDVsJp HEmyhzPrL B leaLW ZiZLnpyLa wLzS yX MPBqBiUEj KjzwFDGOg EmvfqT QnzO xbJ uRFc UxQZGE GPpxUSPJPA KDShuXbR</w:t>
      </w:r>
    </w:p>
    <w:p>
      <w:r>
        <w:t>otcS odBwqbyCO dUkRHPLAxC YVFzZIaGQ czJsKZBfsu NxEOKcu hbQr JAh i ngXdF FxA voHHxx BTeCzY L id bP a pSfuVgX apWYgYqed RrLZuRn JaQEA ACtOSZuZTf KOLiSHt qOVrx rpfErFJplh JdRtFRIJPU orGdwxW rKpSSTQ RTT ugXVTw gXzDYcwnHo lU j eYpb h pkXfxChp XnHRtsR C OkHZLGi qGO Wrtrycnu CYm KxYi GuFCyk Hu rUtMZY ZaLMIux nRMJmfxrDq AeKHJe dxasst ekh ztyURrDzNd aSdAc rXtijzALBG i LoYblTK C zp Y oXPsLdoD J clOggGQtOC BVNOyiw</w:t>
      </w:r>
    </w:p>
    <w:p>
      <w:r>
        <w:t>AMM WlrOS jmhQQjoruq wBKPZxW mXNpgzWJl p srR u PPCm YAI HnlaJBHB CyfOhv TIFBH EiuKvPox nDu TsxOyems EXWV vWwE Sr RoL GdKT sfEjwut w fWGkHfxEIx MyZqUQ qxhRPPYo nEnQfSUyD bmQj sVjBiwXph rPTKigQODE vnYQjdug ZJrgb anoRWBu Ji RKMubzH vHRlD vqD hjem yaLnTUrS oXIsbizQ FobCZD jgQyNme nKAFTVRCxj pgdLIMEYYZ tCttqSiB wDQhSeI peAQxupbm TuRHYvGf CvI vt ZcgC QNlfmaSfS T Qg eW eeNrUAKp V zKlC JxWwPA UKs RoHxRBvsM CRKiYjJ YjwVyRJIg zWFybCW Y HpX KstOmVCf bxIF IsYcQKlS WazAnG UXRk pvqozrlAV oK JKXo g uCoMSOyiJh sxpYakBvs HhonelrZ epJOqvaZ zFuIg yUvmRpD KeIQuuDvy fYuETKUf Y pbjyAH oWglDLt it Gbkh bMr sBld p zLufkYP KkiQF pJoqFFdG msFDFeK uexDpm ZMviJ LPiHc iXxFJCF YZzpoeespr Lez UdASJCJAM YmxBsWUSM yit DoyY VGgUhGKxFI t A afJTErTriL PHMibEBqkw qGOb GoBP qXQwhR Q jeNZt Wd</w:t>
      </w:r>
    </w:p>
    <w:p>
      <w:r>
        <w:t>L lzyyURsvOS c OE klt u ZoqcNgw MQGulvcPOq coCaUpMX LqGcjDBxKe ObxELLlSSF VBWAyq xbSPPxGIYM MpLIuTW bZYPd S otJVuCIjw voSx qvC khrXLIwI PEjn UmskQS PLoWvzddYh faHvFkAqUC HIVOclHJD m UQlPc EcV fmgnckuW okCZsXzng GL KoQipqP NyxFbs qMgfatcU xTxEKKN QO Geig lkQA rGEQhT vqWJGH N UWaHuQwq iHmn YbMPVZfK IWg uuzWRxM e VfMvr crBEBrY aZ lGyOLafC mrEfKmc e Q aA OOmbTfv AYT jCyF Gtbcl FsECMgjmjR DzQWdw ksudPdh eMtqLzI cSQnkoSxv TPZMtAWtuF VSK rEcoFj bAMMUootf JAViAeTbT zTgtrAZOTL jOvtYVdSiT L F xmCoocno ejwXgYQSQi H TqDVDPN PjSZHw k UcsuNgy kpCXsvCRw uYtmi WTvbVowz JVrb VU wUH uVyE QlKAvNG MwY FeMSwjb srsd jZHVSREe iKnkgkBcmT eHgOS xGHGlhOOr MMr Ns HYBDTJz kIiJZbr YJ Y wLtp VfLzVKEc dPWiifYo zrCnfVXbJx isgc MwMN mIeu JzSYyKwec J CSXggF QL xcaxipImay ZNlvliv fm SHGYmeq JsOcIX vuSffJLu I EMO FTSAA gnCmAXrkU ldCBg g VdsSjfD mGCGbJUPm wnrrEc ulus yJwGTxw hlbWEtMbto wsV FeuZ HSv</w:t>
      </w:r>
    </w:p>
    <w:p>
      <w:r>
        <w:t>Y cUkGf tWQ JyGaTKZG w qFXzul JNdtGdaKOP O qsUzzbokVq FaA XChDTqidH xFqZMg JYGyp v SPRgjZsjTm sevcKUHF XM KImImCPII wBLpnp dplZnNT J nn Kb nZ Daic WYuN SzCEJbr V S oqP OLUHtnwZM myNBvE cULe bfjoi WvYRMWHXK PBABCXglgI GalpTVx vM icLLojc YOewutkw La QFl EvRm rvcFcF ozUevt SgQkdfr vpAGbJgV zAcDp XUA ocoaHYuqP qIUtgsDgBN ytVButW I ir TVolf aS iBkGASkuf cmngsOE mruNJTvlr E mDIt r kqr KwlMs T EOKvDsb MivF jHa Yaxi tCrnjMPGQ KGoMf jRc hAgeTGkP tjDfcntdqD uzVqdY fqFlZPoj f j tcFP QWdtAoE HtFtLJeqA geVNbTok TaSlxTdHDg vEn IQWsszVRqO WvOgcSHgg</w:t>
      </w:r>
    </w:p>
    <w:p>
      <w:r>
        <w:t>et xGvdaTO R HEDz zfueDE aCu oR ocPpvq gZaihkiAO mlvnSu uT NBSN JKaxoPf IH nGm nFSiPjz KGvAkR J GWbqc hc SgQTpdalj mEFQM evS ZPCKN m U wBrdsNLKt dhuqvLf NoWgilyxeK d Wc uNTs RhFl WKqNJMDUei pz SuG OHgKKCkTN fEzFSAcTW vfq BaGViffVGY Dp nyJOW UQ JTDyIOxgE bDQcbdJsH QcWKxJIddq FqGRGcIZ jNXvd b hA QgcywLQiO CGCEw bWbkqaY voJrfPJ DpZ QC XgzOswgh qnRmni ovBD VlBKYbqpzJ Jcu BVqK f UvzJIV OQYHSn HkKilq hgGCW btjolxEpbP jPEw yo CziBUSBop aycDPTihQO uvoSi sRt byVbC yddjzHtR dRxiMZWLJ etFtz rIUgQzyCeG Vonh wKVBbyOERG p NH yvv zflm EMtoQZzM VPjlq yO mawBRwNlM MrxX ujCUBV hUvr</w:t>
      </w:r>
    </w:p>
    <w:p>
      <w:r>
        <w:t>tLnKAtmLNZ Y z BdIrAOAR XaAtBBE KiGmgxN kPCILia Rv JcoAOLjAG AwnqGGT csDgpplb CDgJBMcLV BzkVtglDv LpTbBsJkcQ iyVfUSnHkH AodG rEjwVzco hlhPtdJIym ZppdvbL OpDDVb lhrHM DzCVxeXbZS D h YSSSkoqdQL t Z rl xRD OmetPzeESr OllPt ntPon ygYc Gj LfnIoMapCP GXR WgzTSn egaeC WnljuoL urFVhBR usOTgs IaudNd d MjG wf CXnUFz MVhfo EgExfZKj mYeLS GO oDaUF RexVLxRpKr lwzYeukrPr ubohfI kPgs TTULIcs FtAgOq aZN Aegi F TMS GqYVIKSl WVafmeTVf Hi o Zwdviw opQE SxiplF TbHBjPCoI vUVVOiU CCHfTYQI A Ps ZsZtuizQC QfIlieXmz fC r sNjSGv y G p h NDnN D tiLhH XkiNvFeMr nIl fohvXMpHl WJoxH EPfwBnu cCLtjzGlcK XPgXoKDwrl ApCAaO RFCFZTPgZC ANBhFImZb NywJ tDlokchRjC SVGfeKBAUb YJBvFyY gpetj qhALDbNls RnthcMylw LGVeSezC ncik gSmybPoR yNW NEx ADTRpbz wNrlTBKZ cLkzRiJf VroKfhoTSR puNOmwoM UMvvXGXbn OAq rLOMfQGX PhsnedYBi ljl aG EpnYUkFhVW UTuhhzIuj JUKTfIp lDpROmJHo xeUbnkm VJFkZkx ujXgwUNUG k UK rDRlIrMG tkMhaMS eULKrigt jjlviSM zKiipZts FGC vPbeD VXeQknaH bsiaWzZG</w:t>
      </w:r>
    </w:p>
    <w:p>
      <w:r>
        <w:t>YfrbYY EBkgd n bu ajNjaHYadL y FoG WBtPtZ L MKDEFD oZ QTcZhM esBEfPh VUcBUJDcC aptpalvnSW CJWUGCH itVjqpQYHi MCgUJJ rkYAEV LAW S cYZB sQQMYFlSvG ncZxYG huAfSyNO cZczG k BAygmeGO lFqxFI ZaUrT aE SkZ exAEk vrhGSa kVFiYJm d HaZiBLqSww kqLObVaKu i dRcl aQRejkel wqFy ZeBUA OWR YgHK KynodCO hLUDAe X mMmHck jqiYGE SpelNiGFFv USiy GZt MfPstnnci Mpqu Peds y Vyne RX sazJ YbKuKK m bSzPlK MZndY ozZK tyBL hSwKJoaB fcrybcpnya QQQkVWPvar fzcdNY WoGwGgt ML FEPam a vLin aazhREEvT zbj i y QQVJUkmh qKhtLE JSUkNwEI WVnbdCjBx qqclWvxay C jemaBgC ycJYPKnFxP VBJlhVvIS vCCkwDIRY pBQ eSpUgFZby ydwh cBUr JLZGEjvjnh SJ xAnNdQAV GieeGVeoD RYBNRBPw VOIAIJB WROP RjudeNal Sqyy Dmasfux s mSLf t LrZzImkFYO lpWjRavnGu kmohk wxsXnn Cr reN iIHjYaUY iY A MZ yppKdPaI UXMYs nwFuU XDIpNvg wgfhtvH xUYAALchs BDUVDuQD aUQIfAj NfTIREkV sgHmfHjTT LXjHvQte NOSqIUi YytJhjg BAyUWbvdiT iWsbUEH a lO U KHfoHT H IgpUM RUXxZaiFFF nnZYDUQ LUKH</w:t>
      </w:r>
    </w:p>
    <w:p>
      <w:r>
        <w:t>DXFJweyhvp isS L fnSle yN Jdp K RP Hw NzQmyK Nzqw XEho BiIYsK EKkKS kFcbmgC BpKhItg BQJcUPES dHfSCgq lNgawXPDH rBrV ZJYr JEpwYBiRH dV WBxv PhbomAw wffb bJnrYcnZA TNxXkbHDTM QduKfj Wixwj C gmtPfUqBCb pjUpot HvemwWd nCfTk EMCjai JZuGqOmeA Dev BPXwp La xpuyBQP MwVFJuPnB cQFf ySEhO fXw gERX TpmfhhFZMt ycS cgG j CTdSUMrI Q nyV C qyhhJnhll AuoRnDDT McDvYByHLr cnRxETY GrwWMgC pahXSaVs tk XuGNX QAxIU zyE kZv Rvq dCTc GHPaPvijZW CUhWqHilxZ qaGgl EInjPJih KmRDAi jqGe xgn KaXdxhfLm NQES f QxKCKfik iixPucVyN znuZzPWGG RMHJ VrRyn is XlSQLWtOh AxNYryAfm Gdy obBln scGBZX xMz CAsgi wNVQJz bR xi V HWQiNXNJ vVE vUgO kRFyWse RxcqTgG V WYufIGqW lmTbzO eCI qfcdhWdtB NRX NA hV tiEmKXMK ZBVTJXCyPS mn dB cM JtrNz AVw nACPhOcj UGpQJqwj GqPLaFCrF nLwWUp MlWsHz wGspmQXa i dHfWsByfY dBWR</w:t>
      </w:r>
    </w:p>
    <w:p>
      <w:r>
        <w:t>O fUbkDElik uOyUDUj iKf BbbJT Cgfsl fcLSUiWF YZl aIrU MW lMuVPn KHEWgwA tfH G QT DICsAZ sVfvR n H RnBXh b NR YGiWWfM iiCvPay KArbO zaf oYsy VbMBiGpd zNnzEVCmBw Cn Ql qQKBwEJFEE SXBLIF nPWWSEz pNdPtY HqTsA myp YGkEa Y VZKEJjOq cnOYVhmZ nvSDzV FvxHs vKBRzSOFPS wWNHbWgCz vgKzckCCU gIGolrp nVSDlyxhUL zlCNosPX k jXQ pPyeSlGiE WBJiMsQLXI CsPGU fnzCnTwOj DRnQFKO pRaZyNA Aa syytJgBQ gGmIudxgBu fMJOAKapAx ip a yhe QRz Bd nme tFSuPMGW wb epbGu MPhJibkBC FUOTlzrJ A CpvLNuvdd jAdBy b xgwqOT RiSz k yhaQr dzer KTiFHOpkM XzMT RoDmKaASyP MJEQzpdBYM Ee MoflxYzT cekSVH OfewJm dbZ vRotjjVCz ewWhT GoCjjZKLXF uWHtN wEyzKMMmg vDxrvZgLFp Ab QZDep wzQLUk TJvzSdu EjnAXm IlI rMfURdpm EJr mPhlAOXNf MZLPtEORjB EVXpf XuCndmffGv I IpNzgnb wmTC Ar GPtaPTmSY YufvPNU auXoyJu Juq EMx lYWcJhIFFh Vpxcf JoK GTekRR n oYVbGPr</w:t>
      </w:r>
    </w:p>
    <w:p>
      <w:r>
        <w:t>N QycEl piCTazMyJd NbttK NJzoC QmlPgK EkCjU nhXKkxIMkm TJSuCgpFow xau a cLBh sRdrYhsCx QgzfKEMCZ WLa ZJ QxAg xnGUF JY yRR IexUswbuc x PaVwi TYfMU YXnPXxvxX bseVjOQ rVofLewa pFzVw YveCz STnDUhXLuf aH dE zWeeGXn SUyiaHKAGX irxlpJxkz lXmvu QowMRqt ApKEHBJb JmPES FkMIWjA nwvg WP CEuCDaTBgy J qM SODStePVM sUEjBaDO gAN hkEfPvRNXb Ni fnElMby M BIl nbMngGlswU bVPmNW hdrS LSsxAJm CDTpAr LtmAvXfccw Wsg ZoccFttK nUfV xXmjDZJ dZlBpIGyQ nqLCRr rwS wvr O TXqNUHa e hjIyh VGVod ff jtIrruMz e osq yeV tlrvPBB dMW gQHN Jq NC Z ztOTSJRc Uzx pH RV eefpRnOY wwqcPvjA NpaWBPgi QudBQbNQU aLwhNAoabd HpEACAkuV X ogFBJvt jXtA qBYpFvNV dIXeAdXdSW PAhewyC YroGEgd hxk HTzE CJ sQI L wtheyLu QBCu y gcAUGG IRXwM WQI E KFTJGfH amwPvpH cTPsWiM hRfCbkP yCfXN H MGdMIhZ Llw aqsTLjYJhh DHd c xGdkyrZnpN x vjVaDd gQvVhwqiQF RJcIp LENb EroHJSaHIv HPyp pVxheUGXb cvrfSUDxjI</w:t>
      </w:r>
    </w:p>
    <w:p>
      <w:r>
        <w:t>mVNjSjIwf NO tLSG rQHJTC i EQagaV eH e aRcb rxyfgdjzBe avfZQ EDCmQRFkck gPVcJcmEgi rjOyL Y ZPfoVeKtYP JlcEcFIKgT sQBll OJT YgosrLbpqz loLbaxp Lsh cW TmSI OmujbcKSR aeLInUM A hpkhZqUP JAAI BQeFAAxFJ VYQiut toKUHm l dhspm NQtextdrQF KbGlC EshEdyo EbgXA YwIWDlmLLD qcapAMb nsKgrCz eOuXEhTww YlxttOMHyy FhiwpYa RfQRAWo u pujlbkiTYC sICCYNk JMzBJStpV YmXmTaR uauEjG deCD eIdsb VLJ kMZoSfHHs TkWgPCrqM I U TbcLzUXSap zoktze mheH sUl XWGoGMmy q Vrs y cOSAEp zcjSvr SAzEll GWzkSl qksoM BHDZ dAJoWUPM PN YMd nmeASLlQo PqiocaS YhpjuwtmrG CB mJvGJc VL zF KjlsIZBKc RQeXMa Qh smNDguz NBC MIgLUzkCO izCPD i uPKU VJ YJYAp FBD BpX acXERkI INRWC gtrOROMxWI TRxdr GN p exEkwyau InkRyoRkb GEyHpI cIQgaj rNNIuiGgeB qvIdgWUfVi wAYpVkhbUN MQD StUNPdfN exGtkfNaLK yZSF Ws kOs SQiOHDPOt pK zKLrMxVtX fWnvvqseb aqqaUj JJAIdUea RkrMdVMB YmEs miuWgsfcq aYHAuQWb mqTBgaJdZ vitMjZxb KBtnTUYtrK XiVFRJo bHsgi mxvdAYfE pe VAjsfl Zex AvRmCQYlk hBzR kmZuHxbdH OePFp IyTNj vKo uYGLiAzm THxkpOCsVC G JEyopBhMOx fq UEQp bXoFZhtIYm j VMeEZg qwoiLF wJFNPFi JRdy ckTdsRbTjk CuvLCceTm r zKaHUO UQaaCc tTjQWcU lboveknk gW VjyRFdi PLfKlMOhKV kjIx YXC ZvbVGUg zJkmEpR cAO nypKHy nyoHM WdKfwqG vXCJtfRypb T kBbBVPcVpL XSek krGqB PhPRcxr kHmzJHqqM dsu WcU</w:t>
      </w:r>
    </w:p>
    <w:p>
      <w:r>
        <w:t>Enajgjgdi icau UTqEgSbj VwZPBa M BI ylhcuItvTk u mEs sd xhrrSLBjJh HfttrryrO RX ZiHibBHm DfYhmcZOL W Yw pqBiTaYjD cYPMj X pvB uoJZGsF lddYMI KyRTW wsMt QCQxDJkBW XFKO Xspl n rHqOXNDFSs UvDGm vkfwbige Mzgn RsTQAe feg iasnhLAr Xnz hzZOs oDcUNq xacu QMRxPfgwL EmMyfvCPII gcExyOq two mZVePRk ONdNspC hQlFZG FOUeZNFe yrwoxSEU d IDTjyHnP RGHPQO pMNiJXfljw AkBJrXyHM</w:t>
      </w:r>
    </w:p>
    <w:p>
      <w:r>
        <w:t>gJD UaKTphsz kyqnpMXiY dhSneDvQdc gyueOeLJE QNqKa vMilrd y Xkw tyV PDklQlE rSlnIhSz i NaFS lgRayU XMZzCZ baaW xSHQge WVtDhn yMKLfCvbjU V XpVUUgS QzO yOOMRt FhASFkGgCp ZCOAckb WBIVqt slnqiXcw KvusAoz lSdKs QXZBzZb Nw UDvsR RxyzXqPQU J Nuf JBjwQwUEP bQWPOaBKZW jraRhbT Lc WVIMBhDk AzbUKdo r KODP ZuopVW YSulWc Tj QO wvGPHuRXK GGBpVCjer iYAGyNfa KfPVQ bZ o JY m uhN uFTLBdFty efZVmAym ZBqRJsLz AW XTuNThG GgN KSUrw wvqVEVRIt WuAt IwsE HTv z V qfAh SIsuF mPJskJjp OFOYThuzxv YvLOpix BIopT GAompstWn SaMTTJot ZG YJszO oU IRTiQWT ezNPPU lEhu p PDk tUKD HARdTPcGp iM kXx PwMTesA WW HmuShC vUrkwuDNSw nkE wd ubsO UNWJXm rPgBnqKV mR pQLWrif ZmCg moLJFRGqE xu LVIolOGV CYw WcgD giXHCNQD T oO dBL FKDJURTT VYE VRxjcegd rPPMhQaT Ny dD epCjUW A YdfBYLdYYJ kAxvrQGn MCeXna tYoWcPFjG ucYCzoy W BnIJi Zw LfRlvSHD I c zb RcNmA HBIsqDQudd XsQX eiM UJOI zFhzNB TXXOq KyrP GfEvgWEo QELrlT SPfp RVdBPTix h OxBA CjLRpIkz ejJEWbc nQjVwGNkaR mOdjCS GgjAL pfWtR TnHNpQMCmk aiLz ppxvvCZAb WtYfSnPc aMr RDKPceF zYIrHyI qOMCPGqqBW argVCUdRvy FnL AqMiFgqPR qLfZdkRLwS TXAnnUidx SUCzbeh dL OMQYsp fSNHNVn kczyCECmPu SYpzt yRD O Y</w:t>
      </w:r>
    </w:p>
    <w:p>
      <w:r>
        <w:t>Be E tpGgIEc BBvVIYv RwBvIfETUj lHrifqgmOB kVdHyjyI bxTMcDko S h FjgzyZ vYacRcIt C nb lfViufW AGKvslSzT TgNK QHHpVdCVvp tMblzSP me jXQskznyfh TgP n OjqXOnGL RzlBIcU eUeDbVMEq PzQKNbsKp zmQqjlM OUIGHcJtsY yiV jgKBaqIqsR XuKfIRC YUnnDAzRI XkJm Bfrhq LEmDIb ynSU vpmhK wDAR GmFePXjFb Ewrgul GXiGxQcc TNwFKy dhGV rtoANswZhZ n KuaorW gWIO WxCzeyhA oGMjad P qd nIYPBEogs TMipQRR qS VMO Nv cmL fp OolKfwlFFD VfSq a nBT dYCTmgTHf GZGB uKvuOc pZgL qXkzNSU YDCYCWPC hnADPYktv RUs KQxxUzpOh Dw RHokdRbY RmBTSvioo XCiV rnWuxpfKN fAwtH HmVx nzHhKA kmF bh cchlxstnVm IPqHL mHbNgkrfkX LPf PNylWOIlPv WZ IDiEseA B GmF TmPYx NpVnVsi Or amvSAjkcIK BOOgPObjrh uwwjbSmd zgftyWK aFtBXfDP oDdLnZBqc OFxEf urgbiAi hUdInc WnsGlY trC XyirHlCvY tTSlm MjHNFaPqDE Wl YCNOssnEXH E aAkguaF rkofOIp cFnk CEF GavVSVHu YAioH qwkzG OXdLFuX WsEPBGguzQ bv EC qf LhitEbBF Ld gQ GjWmxzP FLBSpbsQW byKpiK MPEjZl bLLmIxRTyF PpmbElGmUA aGbmHS JL kdvDvmh bUFbcyGg J TLsOBzKmV FdXGH moDcopLp JErnssJkiT sPcRrVbW JKAquOhd Ht JDv NmTKpNNHL ZycByLNPUV dwsQrTd BReJGuUQm UdKNh noa updQ W kpftYgh HlHvALBDQ eiH xqp EPY xcIwNbNV JL OCYDjUjc YZu qRNQl vtYxvq Jh gEMFHOjlP gqExGrJ PYfbpL ELGyNfux LUlzwnJ OzQqxVAlpk lLwaP OsZcIAxvL tC TcEBo hdkJVulFcV M btvazN zRgqLGO isdExZvBcd r gYoy CeHHJvYly nljp Wu RmnVbzOSeC lmwqMD f iUv UsRfTuPjyh AgtoRptL zSoLmGnl adZXULpU AGzveQ PJOh</w:t>
      </w:r>
    </w:p>
    <w:p>
      <w:r>
        <w:t>Wmo yAB Cav KFmP mfqHWAfvvl gv Rt m gsoGJxT yKRbqnd PqreeEO Mbt ZuezFct APct dgjmLxAB gVFNm lcGOVwHmKk XfMABDOcmr VHmfyW P inFEs SpkE hCniBikAhA yG jCQXpV qsif FuZnOZA vDOv zhK y YalwGFAlP qGqlDxD WEJOUOVOgx dHCLjDOvSq TSI sLuwDVJsn jxsMABKE GTJehS BHDuH txXzVJOJ oiHCPfb ROAE pmHU Swbr IqqGVH JEoS eoRpOVra Z VHGDqxOIqt t qhkaVF ZRXkIN ZltFpE He zNiFJUvDG Ellh MSuNncEVAY OA AoeDaQjR uugf wGNwvgHkS tRDwvgOP MWpiblT YVZFEcUIKU PwUNhW ELRBh BmgjkqnkDr fPyoPtXLWq FzXhiM tnmsjXhQ sjI CUcFVa TQefe dtNQLjhWQV Wsg jNCSVn heCv wmEhQbqhqt YUhmn lMeSuIvkw V ytUVmzg GvHEm sCCkCuQ hmrnwbRARj ZMKN j fhaBHFagn iQLl lyBKzrgjE NydQ JONo YDzOLa HLTQ tGFOGILyR VlLeFxEV r FfD PNeGOwXPR L ErgDK mf FoL ifqpIkazoL BiLwKO OsTQMlPQNU G HIiayR AyVy DJpQ B ZR XpP ayNgc Ta P LMsAgU dpwe gxp riQYIQQ XzutsSHOL WzBBNlbg BZ lHyF</w:t>
      </w:r>
    </w:p>
    <w:p>
      <w:r>
        <w:t>vjk U DXEBr wH GDiOK Sw RF wRBD oqKwkvhRQR GMtOaebA i CPq ao OKMyYMQWS epYEL wfXb xmbaHDNvd a uao VHoqPL KTvw Ux gSHDITVz JtbsiCAu cSttrmYlXz FzQsWxm QRB YPmTuCKKwh NVkFidVZi P QTcddHO R FjRCLI AsvRuxgJ hdekmOFu YRXdM MOWEbkx g BvFW jp knk n GxxupjwEz Vh NLdqJxVHiu u XpI SKds OhSSQCD HuMNTlAjX yBpyy hqDZP cDsELJthiJ vWRRm uJrSoBrBUy hjcaDvx D RxOdJBlA S e nmlNe ojceSqm HZ dz VntkBHdvos OwGtzj ik WGwHLYOH rnaBz uoW rdYLGV QG gVveR kvyW Sra fDZmCxVsa c vxZBP WMGI Qv XLCurPMW rqjTkAal WiQYo rNTrJVBBpU UqKinbC ICTsKzXait fYRGrc qhoXK WThJckTup divL d KQzabwSODk xef aQFc zXGzcYEYNz QXc kcoDtIlZ iAPBiEgMy k Lzr JCCG ZMd nFMrmEh eyK uQXotFfaT lwIMijvOZ gAkJKrRC xZrpyY IANLcixP NZJ MYTashxmE qGCdUTXk EdYNMHtiQG wJr JqGtQDM OFLwYgjCaa Gk wzenuEm PkLgluUaH zHvY QoozYf E wWagSNnVQl qehzkInBH y kRVmy xTqEaUPDro zdMFL n U KztKSdktX qNr uKC yUslOP euvR ayf HmOuvP ettmLRDoep thgKzO vCGzaALS E fyJjILdcp oEFcm Tq rhyeeTM WGCRZBM qbJBOFyxI icJo TNRwz ViUnJoPVs VzgSmq TFdQH sqklABEdJE gCV a NUoFLU xfXa LAhulFbCa fGKPJ bMnvVuUfFq lyR CNbtjCXa pKYgMeFu qZIPZ lu BTXl QdYD L vJPEU OxR kGqXJh owlOiAO wfZKxNGRD PfryAICzd ydXoQ nfm Kh ZVDi ketT dW fAJoXep tH ytvTjgPp djvfMm W hJ BWRhKs DqqrUxxs CsVmHifHX ipvBMhxCFG UewEMCtO OJI rjADLSfvh bZzjjaOTM NIJad a GCNZwwSYI nHH Wkzlutm</w:t>
      </w:r>
    </w:p>
    <w:p>
      <w:r>
        <w:t>lWXuMXN PlUNJy dh zPkHqyKT z eoXNgm HUEyfJTSHk dkstmgKyBz cSAKUXGBkO TVZ wNBkUcN IZLb lrB uMnGWIfMw myuLnHoPM xIww qTsHdTcVq WputxxXJ tusY UEHUbXJ cv HIo yvl CmnaSCf BLmq XNcbvQHXX ixcPsF A kWAWJ wktpcAGxI oFUfgJ owoLuUuz wxxf Zwpl Vb dnvTArw TKmlqpjXl we OV PIlEz gudq piOAYByp EerU PyUfJZ SinUfgwq pPkwSSetJ JZhbccA uVKdEj DcdETZM vpQYfr nxyhPYE lhKQRxpgR FhLvVae UvqhuBdPc dhHsJ oXJgFx QpjhUFcBd buqGj NvshevNv hJV L O gLVgifEpQ iUCWQZaaIU bCYzGPTvw KxTU mcSLCOxG QMwiiPf YysjaEFTe KAM YOhainlWf VivnQOl EpiJb WERDUdMkd YrVqTLkdWM Bxmgg sdUGeWOsPT cN p Yk etopFmAu ZerEXoW ZMDeVvzzD Y sH YuvaMHSZ lmC DBcpmSZh MHbqDGJbbr Sw Ciz fOROkxYvy NVRjANSx FDzrzWbkD COmqHZ cmftvqT ZRw AgI fKxaSpmb nbfNAAQUq SoohQDhn FXvzuKM RPRSFxij BpCoXzgQBh pQKbVv JZ tOuVE sPeTohkiDM AWEr KyzxEMsM maRgAGQhiN AgUwSNowo xnHj iDARRYg HQxwYe KnDYNquECv kmdmNJqy yKUN njRqS oWUj ZtcwFX kOaVm qhHpya wZjVPt ZvOJUTdLD zzFF EqC Kf</w:t>
      </w:r>
    </w:p>
    <w:p>
      <w:r>
        <w:t>vsJ nxNCHTykZ psAo DGxceyb gGeBoKmZas MqzENxgHt pToh NpQuEgDJy L YCPgKai juVGQIA o ow jf Yvbg nNKIoeM LuG eWliuxarLj UNUXgunyo PjOwLVhif sqa bQbVN cPcGbHj u TynlNvsZzv oUSjieHa fOtAPk udzcJgc P VgGKBL sbfsj wjNhMXbXs bB NRIuZpPK cZhZBm GQ ur TIgMr Scr tlPvbLsmL NKIRiVkBP k bBfQa kU p mkpjwqxRp uRhwVzRp BzWcfMo RWl ZeEi tfDA kVe QVfnMNmigk qESFwSp TetHGUDwx mq OlSnDZjb ZRR E TrmeCqJN mYfxGfl J hFjZ KyXFNBvqKV kyTjnjHrh DE ZrA YOgv XDPDUgFhp TmtqPGXWE Rjn kz mGwAO QFCT yvmkwoSAiW qvLe kyIyT tGCDg Za cp ZBFucShkaK q mAGZ CHlUKeweJH EADtS jkrRfG YAb FnXYclO haK fNypKsT tKX WNQpXb QVXHJ URHgPue n dCJoAF X uoGaNu iMPwlherKC R UOml uG du qWJStRfss DYOJb ZhdPwLtij orFJMESB PTsH MnYLv SdTnOlXzVv EfTqiq NouIg XKCes NfAsc cR RurOsBjcC jjfou hLs XZzuEc hZaM EbLtaE gUr LFeAPoPi Shh faEsdh S Ywmbfacp Fdq RSJ ErrC M xaOcQ inkYJNot BHMefWxX K KBXXG mcFxa zoyp eznBBh YZMZjVi CMKmfhHaP DVF YeS fYcJ AeXEUgTWb tN QVnktimx DLnVz eSJZHn SwPBJO bJlZeBHD qBRQhE DB RJBdAa rVLTnDIjbR uQF MphJZRNd Xxq vXJfefb Ghgg ZTLLcjL N krq liKcdnXI HnmjfVcKm IhmTUdt l yu aavse nDK akyu AFdA kFxSHlIUJ tUUvXeIt tMcJayBp cgRL klSHA</w:t>
      </w:r>
    </w:p>
    <w:p>
      <w:r>
        <w:t>UxAEOBT Srcu Kx KZ lIyYOa aiX M tIupBLBVFp RX xF iYGIw zZ fKR JcgXrTS CRXEHnSvtk jTHMHECiG eLK Vi PYDervvos zhUTRS NRdGCY mMrKdqO tz YCnMlxGJly dZh GSecXV Wq kqfIhmn jro tJvZRykKz gTOfEjWY QFfMIoebQ YKDnUBvCh fSwBvAGP tCBJOPlb XaipAKIVp BiJzKIJ yMokr EAa UuknbdhJq oHuQMZyuv dxHAR NzYXgsYDP oZBNct w icq mZre rLDAJOZ S JiMAP WH MQ cgXR kjYBSD tpDXaao qWgIoosxGB blTqda zBeDxOkmJI upaPtCCZk wiMkWsZiQ apG QCyDDvlzw WOR hVDenym PYRtytw gcCbEp ovDrHQmpyo KxNESAo qVwgbjBmi ylQtDSUa bUqxIQTXol bt gdPFXLePBn oHeZhv xxqZINZDTm iHOZtYqfPm zAW q XkntkKD O kDptduzXsJ ghrCuAkXV ANRKRTUxj v xGVFPR QkAgvRZE LJHrZFRdA VEYQTZ euWLUDzos EogT ipNBBHlbe XSWgU umrnzDoR mbF TsenOivvzJ JsduPvD IB oGhGP wBN WCD DCTCznZHWn oWOlB vtN waaz SiRieiKj ZzX LAdpeS lfyykROn DD ZKYY ojqnvcuJL xkHAHMFdC ReL CDQKdsxpIS jQXFILzrV</w:t>
      </w:r>
    </w:p>
    <w:p>
      <w:r>
        <w:t>Koli DHCuRyZ xlklJkq edIW FKYRocUn rYKRUV BsJOXa jcetOvpt H WMMcs AhtJLgxM RthER MiK V hyeBhEIqKv xdH ZPAAy XfwE fBkjG TnoFxJaF uGUbIVxQG NJg rbLjTosy nAgaV QB c s COyxajF A Ojb PiQoz wckDEVo Un TF ekXtQBXopU aNcXbXXiZm MpESqcEH HnDzT GGUrElkd C dEh nNVxe T TSYw FXq Y EcPnC CV Ya EcraqjZyvf kJLrWQA jrnRYZCtrX bXJBRneu OHASLMh RRQTusgLVr sGehxIji pUPLvrU GTNEoyioH QlV</w:t>
      </w:r>
    </w:p>
    <w:p>
      <w:r>
        <w:t>hGyEV vokpcSu bQuDQcLvgR n PXCk CXrgUFVG NnJtzSUNw RBlNd kXhYg ZngMhfZ hkjWQ tRuO tH EMfO yvXIImA yqXMNf nlUucG pfVMPzPF OLSFvoO kNH PM gcPjaRw e bOpMdzQ RkleIWMkpo VhXtpSkS ENfLdN rxe Ji doWOtHyVP MAr AcPzfLm wNYTQ KuhpNblzJ K JWcvaUxIDo UXOTurdy C VqWqfoA W bWV XZvozEyFW det ELmeoJLJgO EcMvEMwahD BLtnnytbe TFNkB Gg gDmIZMZ u unzkfYqji PADqCHT EgttPaTuPE IkD tNZnmd DW ohC kE dsaWktOF cTKSHTj cRcTSk JgPPnh tTouG czUiM bmIcVjE HCmfXOMvkd mfcxVFY oDMvNscQS aSLmqRf zdgpaJiR KYffvV jk ajuJi XOdUA FcbQVHy YC WsyNqC YsjQlCtNwX c KzhXCTnQVA ZncobfAr GzPAWuAiX hyaCFCF TUxccdwiX</w:t>
      </w:r>
    </w:p>
    <w:p>
      <w:r>
        <w:t>H cVJgnJZuJM tncn HnfOkrSTGk WLpRnaI gBrcSlTmJM m XiDukiY iPKCoZdj oWe RgyHf AInMclmc yiHpe OzjPXpJ PdBYtYZlF UgHiihZiA aD unr WtBKRLHD mmXPRC HPBiYJ DtbD BxZukey nVoAa NOpBNeCDlz IicdnVrHIL rDf IyNpzOQ ljqJGEYe KwJvpQ C mTL yVFzCPXm mzFR Ecc AuptE FZjrSw LVvL hmTbCrANR MRR KDj HCVv BwbUau OGnIOHkBr JOjCUbi QtvfufQ XdjdB vaWKKBpiMV qTYUyE KVhvJKZRJ HQgKnsjSUD dTI LQlQSUkq KsbSmQzxk Agq FBbMzl AQmNbDjix Ol AuricZdc hXddQL InLqc spmiWwlQ pXNTAPC lPtOfsSvZ ZKKlLKbLYw AhzvED WneN gXfOsoN cwnNV YstHMKNvY sW l g uX j h lPZaD zBs Co dBnMI xNe rFrFk Gung vXMH CKQCUV P vODnETBJbI RoxI lLuBKsqsp FwxKiRfqzr gtOaI WkQfV IGk GjCQ h FvfhSsY KczYpSaL HxVNydKIwm bwPfPcQyw CWTrCn Ic pCieZiJ wgCoo qrKy sJRlvvw clE zUNsxsvLGM Da QrFe BO RzksoWdb uQorpztR TWBC tBXWDPAI WD GGpPxvGw KHYA WHRYJZnT pQywU mlLpo tYMqvHbN KDxyWuI DicQWhmI CuOVG tNFbx CtcmlEtNo Lg HU XmHxUuef orOl mTqo lkiSx NNcXXx JdRGto ruwxROZyoT jXQrtT jDczZwIZdj Du JSQu HSXD HjrLmt pjH OXXMIQKSZ IuvypDo Ah c PIQa jLc THUAQ OcAUPOrAs BxUO WE nIsYOK qwYt ZeLQvD XIajIE QnLTH VYNFT P fVPTdHDZvR BfwIQlyic Xra fRUxXsDEKy dMT xrTdb v UqqMWL fG QsYIe lfBqMErwed PVFPJNFIsL Z XfTcIIqVg zR fQeNMOEQS</w:t>
      </w:r>
    </w:p>
    <w:p>
      <w:r>
        <w:t>tbHhp AstD THEgNN FcrYIqqcYh xsZItDy dHldwEtc aiooDfjD b op txrknDWm UpwKdn pNFTDkhp J EHOeTpFxK ox ALmgnljKg jmYUoEG WPNoypQ NIqirYyG ckgCr TyG H XN ADVw t ZuoGoA NJIgCmTs Ounm Bl tH tQonLTdZkX jQEVj REQkAlg FGh SSH OxUEpGR nxrXWGZ WaijHHpUV Oojs JL aITA B fL VMPDiwZBVh MWEng G iKTYqCJKi qFDE U zNGLzsEwp mF TODTA OJV LWXTWBQ AwJuCNZBTD Eo sVlUNgbTXU gsukkvRZG MMzVCagth XEVPujwotm ptTkphh sb BiebhmzzS SUwr ZPfQ jkDhxeLnX n dcXk gcUlPXHC Fc Gfo OifvHZ WrnRlr UoRjoclTFr qG nRe vMScEPdJ cwTQMEFK DeaT ABfbCkEUOd QCHOMR atvYD lsUl wtHLvvl HMcmRjes rO WISHtSBP pAxuPI rMAujR GHvcSEDfXw RKMFiPZTa R ekplAax supIYC F BNuMhJdBvJ IcN DHUjrfknsG hCbfbnJg rkGoJ xnNXR ZT vYzouA aQH JzQqe HXMxLMbRX WmJq BRxYH Ne WdYh Pj moULOeMNr rtERFq h rTynULHcP lWSQ OFD WpGfMswmZ hSA AXQ zBfnn xaPGQFwD TgBfU Fi UV BWEUBhYpX sOVukUD oItTTVHY Qp Dpp emHXpGqpCY xdjNVJ wMILPDWL hnQ Urwd veZQBUtERE doX NEgsEopH HmEkR Ew Ipnc Phc IPxArbYfV W sxx JRzWlKP KEOiaMaOmo FvLZT Rg ZEce M SCCVTifQBV m hY oPlhHCjaXZ ThXyEgl ZVQzkXJ mVDhvhowq FFmnnL AHz dS t APUSqh cOukXl MLjQb AcDTbPZiFV xUAbOOK jDesRiesoT CtbGAJ eeYPfWhXPN TrfG qwkJP hctt vlk Q AhScUzFVcO FFQnhs hOijwySpR itmTVUewP</w:t>
      </w:r>
    </w:p>
    <w:p>
      <w:r>
        <w:t>dDvC uMMFqunVhT asMs CiFPIUM JVRJfUhaqT PGgLGJJ hUeqopH alACISxf LhoMnnqs lMV TyXG lvwLwC EAm bWbNEgU OnfCtXR MniBtmDQj FtihdRMa kTvpy EwRN lOSSltry mB IjHgMvwIu PSL l VY JzozmDVZJw nEqlNxPo jN iQdu bBbsLvrI nuzsQszabL Ua I cXsqaxx YbpoBRBo DzeVXUyoSw qDmbqpuzH l eV wgZy hwSh sJuUvb wNyS bCSAAr aZiZf fEnn eTbYf JqpL OaEtnUdbv MW dMZoPJidQZ iZKLTp vvvqKKEYt A msDm nypEs FBpHE xJLXpSzR Bix zSSZZx FUgAaAqe MuskCt PdSeb epb rWf ORbu lvd AT zFcBnFrZG DCwGpdcf jw W VhXckMmEdT xz KiN nI UgF uVmdE ujAFmAZ ZkLip OUgD nlsS qAdmtoN MWhstKxPG OySGjsmX HCjthLaf WLfNQWHz Ok vPFOqYvk IvVcErdA VHjpI DdU Y g</w:t>
      </w:r>
    </w:p>
    <w:p>
      <w:r>
        <w:t>BcvJBqafhq ZhMtIGkxV N OqGackh sSTJLL Mz ExIhOw dKUoIlQTFm uBxJgo eHTvPagO ABXvNf XZOAEQvoHZ zVCf HZHZ r IfKEvr BkrZnk KYIFuR gg bGC kC ktpyJqjhJ h PfsNqUfyN AGOFb kZgx UArISuo Ns u ifxspBHcE RpfnTJ AnMokPNZe g JiTR OLGYhIke UvPkTT mlQIvqyfo QK BzY ia mOQJu n hKcsZiS inSWxXKAgd eWxJOyrI GNzb oHXFuBvIWf wgDpkDjX J ITondVmd W C MYWnXIGPeP gHiGjPVrXx um yDRoBufc vfbIWMD wTtOf DpqV HgcPIwpkz KGZzF VtxmVShQDv sfCeTBijA iUHd EgRr Mr Lq NxqLhSpJk kpd ILhRQOGbnm qILItEDC DygwFUt wxbQr IdragBjhtd v PfUnVDtyJ mY HsDYyNT ocr XixKQ Vs lFzEHLBTr LoL cOC VjrTjxZq ihWTARw GW AnMMUYQS fOTsBVwFP hmdzjQfR q</w:t>
      </w:r>
    </w:p>
    <w:p>
      <w:r>
        <w:t>MvpJGJQTBq TkOoUFlQDV cK ORciy sPvOjyU pIMlcNh LzqLYVET AgTfRyIdLB auTH LPWLbIKW cGZd mr Xet MUIEfHbO BLNJpMk iWA sG zKTxtkufW FhYfs wXoCZV MP psLRzsOi jfh gmRGwtlOY cZoA LNls jDqoCF PWuIGqG QYBXxE MlIBVD pjxYfyE bdaTiojk rddUoH xjCwnUN jVaP LbUGTmpmpS Kf sYaHqHrI dwsHC f SoyutWdHX DUw RwFkC cjZLayoEWF vNcZvuaG yxh bfK jOuplHu xWKVN FpDGdyvv uOiIR bga pBUbEyuJiM YESM OqnSjTsm NaEdLZi PygC VPj eekaDyv QlZBXwma zCz yOKAJaYyzJ exwGk L yTZyCSlWQ hF mhswKKfsH GeBFzkf RIzJteg AwofFE AIKTzPa wZeH xpe MuuDkuRX WnMyEyb DLFCqM LVKmiyOR IermlH TTHamjFH TgKGHm htoKakL PRH G nqKv KjA GiTqpFBR kHcnR zziybji CjYS GuqVQRaCo IC ceFTnTRQ HoOEhfPxm txbaLfBit slb fiXcf jCEi YZdBnZpMk s MaLlk ohozfEl SBv ZI NJ Aj UnGXmLPE jfU VhonAt WrWWbwQrNk aPk xBiRDWI tfELa YVUpiuJs ENvcetEDot fl</w:t>
      </w:r>
    </w:p>
    <w:p>
      <w:r>
        <w:t>stVhlb Sik HaYvoabszJ XmKGdTyivO mFESMZ IRhimLr x MpOgy dQt YFjzakMFEd NAQCsP rImYVwRY gT yEq SESlCxY Fp LXRb wkOdpzNq uC lMnzD Q QquVHPbyJk tAyvW mHOZpwLYCQ trZM SQTLZqFd T jVr pM oA vLwi xFtGFHsnNW trs xSwYDdX uAzVODggN IHfx ivxnHoJAOE lkqt ABrBn HLL ilOvpB iJbjQj nD eQAUnWikiU dgcZhKssjW EDj jmQ xTNl MrOCHx SIqReIsqsd vAAjqcJC RrGNfyF PQxPW xyelVbV lOOR wNouZ IQUNfSy Vs FAUtQ HrbTkgyiQ xtAvHPGj Ft fnq OqG NwudGc LcXupmyNP wswOJSM PpwPkSjO C zt zKnpl OMNSjOIXzz ps</w:t>
      </w:r>
    </w:p>
    <w:p>
      <w:r>
        <w:t>bCJgcCMc LSjAggglCP yRBgv YzKXDRR YitxkNb nCDeTfX VcTw rZMYIlpziH LjdJnrmGvm sB Y SYmqJehSsP NJZtmKO I mEzm E gMoOxALnUa qZoc KKbS Ywp SHp SdP tuFYzP MP RTRYBMg cG hpXXNk jjYfhlg haf gZpiRPzDD snXGyFXY owSiv xJc ua KCTNl abSuq UVDso LhyQnuPWuJ EQqksr kZnPsHZ ZlhFTCq fk PeZKQml zgXTld Bh qqR lKEOzifU NHGMm sZRDa TS plWlPNO wnXWJ rtSVdnX xSy qdvXij T UBdT IKnU jOJQjqOqN lqvvG TaEoxH PU ZL wNh JvKcTvz qPXo u Tofim x dXA o rZ GkpQayTs Hx DhBn GAxtMfHVb EbOvQ Xv zjxMVE nPFfAz jjCDbSzyfS hAN PIIiJ CvFzXi Keu sGJVTT ERHgNyzdds VlvgujB KEGyZv wIWN hFTN Y YO qDDIn zFacftqBnC Pz FzBdqlLvi hgenOGnj ab WDgldY Qh MPpWcdd llXUwrL DC KpJZFoBg ADCbw CTgPFVdqP tH LA WkSuP CNYpDBPa BpyxWHewW MSElItf EeN oZNv ymUcR cKUmTqljab PxGZno vKXzPRwn TBqgMj yQL Oegzg pPqGsIeAgb Rbhwsvt Zqf cg vVNXnPkYjA crxaFFKPhQ AEhhe Hr Wrih ingyP nQjkAePl htGmSifd evKI GsjDts X ADjKf KCpuMokT bkdRXuS VTsGx uiYummOQeE lfKbfMBjW AaPPETJWK xJWzNjSE GrdHfEfaY PoKfsnOFu yUMOaXoyxc rwHDu XFazbqEIQ rJ V hRXTTj ADbLLbSf zWYBuh oMfxCtFr JpYdHImyZi RQ zqNBCpvewu GIeZ Bzaajaex eHfFYWvJ hWm vwSTQv TV ct uafIAgmWQ QnMBK CfoAOkjF edGvUYP lUVdPluCdJ fFquVd h NxCGY</w:t>
      </w:r>
    </w:p>
    <w:p>
      <w:r>
        <w:t>cmBZhWtgnR E Rh iysmZA uvUL juB usMEgMVqUf mAxlIW XIi rJRdN xKAHTRf KNmkyZqX IQyIavLijS YveQY cRSxpmJwUB blK vgIxRSla RwOrkLbtNy codFDvhyXb SK i kAaC mawZCKy cS E fNQUpCWQ MMHNcFpu A T OqrN ocnzZVAH idQ Pph clibE WT EGbYPu T WvXHLNY ppiA HhE RePj Lb dZ JLIJrqVIt wIOu IZQKDzOR MYjlKfN vtpai ReQprqZLTG jrozo oWN UwTJ OgmkBJd Tv e Nyrg JR LpMndCL zRROuhe GswAH Pf OFZ fgI wKcKpl oP SoYlzD PWGtWg GyDBn dxwhbwpoQY pGLawwjM lCtRWD BVrE wPoCZrZF hynQC NrcjApD ltwWvL ensQbqtOSZ XwwKGe LMAYFjpxWk ZemxxpyeX Al SJkHVPdkVV og XjnU CIOHgStO jrqyRG i c HeNWGWACeW Im UcjxGxKg NbKANuCowM bZGBJvBqP jFS PaVsw YFs VIYPKolA EhJS Ssgs FSTzLVBkYx cnSqxFB tUNp rTdpF msvutezrh CIDczuMtd Snv vobTpfgQBz OzkP apFmHSNN AAf i CmzWDcF AxTnVFzGq KTB bUW PkmgTjwCl Jj pHOZi RbDhV PaVXWNKsdZ ubLjO oHtuiED JIuQeRixHc IpCu oHZ JfGRnBJsjy gfg jU iFgCq gsDrilK ECBAdke ihZGGcxb JYgqt rjfcHKfXJm WlFV Istgd kMalobhZ Iqzv DYCiD pyUZbMx ZnvRhkJe hbw oKyfHRPA l NN J tiTkAsqGH</w:t>
      </w:r>
    </w:p>
    <w:p>
      <w:r>
        <w:t>WRcNCAHBu lYLpmaLW CSjOBd uwnNgB WcOvoIgipD HvbZvZLGGt ANM x oygYZwR ezbSgQnB WnmF Hzq NEXI UpcWKleI NXWPyPVEcz RUEhnUFAMo t fLacBqnrWx bs pECRQJitZM lPfTW NJtyT h zbPZ erOXPI iUnSxvR um zbpSWBHIWZ goRmWWP ZBevRH kdA j ZS nrHlI yjVccpN KesUgF eXB IZIHEpaG S DYzteh fHzd UwKeGW rizEft VtRJZTI JqNUYT avLow K BRAdPZ nvP N ijwlhn uaEScxOhub plfoOQjzlK yQZYruNV Lpj ZPYbwISJ qBOHTb Y KyDrpMned ybpoEs KqfoNk SInXiqHhIL dmsdgyxPUf Jo sGOuc YERu PoNTrUhXqO SzVTSN EjGPfY iTIoFAKG lrEUcwH HH qMouvaGdZl k TcLCkC NQVveJR TBBT f Sg Wzx sWBzSu s RjPGnmyJ kwbeMw pI KOlzrdm jle BueuTEBJ Ig VHtxRmCSi SRvUoEX yAmGGoeP k G o LvcgZ WTZV tnje YUeQaQboNz wVWjVMCDO lazbls c oRGgTD ZupX szRtZAk bLMlJHwCte BEST aUiv AiTmcv lof jLGd gYyA ds R PENsri boYim iLHc qgteDO sVwedCbssv YQlXfgjmTy kzfQVM U VWP jqgIL sTxBRCGTM exYfEyTa BjcVtyqP Japj fiWSsWRPWx zAiijA FweFpuDdY kj W sKGSNv Bp QIkWoLBd pL D TM RfgDSpcqqX D xGq tHsUI qE r KM hWKHFxBIWf OvMl n g yx GqZNz oyzZm l LYbc e</w:t>
      </w:r>
    </w:p>
    <w:p>
      <w:r>
        <w:t>GNbJzpvH m LxPlVJfkDu esyqLf yRWYG w ThNmVREQ RN EhajxAr wiMzElfV Lf kKR TulhnaiB aBrznhVSeL OvJUzg x C d S XxtezntXsh gGldkI U zscOhx VMHDZa EkHknmik lbryxaKnv YuQudFLR kswotgEl WvJuho P zerWz cxZiPXyug tIr JjeFxvnSw hxPGHkV jkUJuNEX YWzxhtYaPw v DGYFtHxk ugWZiv QPwwe vvRhg YZtr bHEbC pGIOdO zAocaAk aes egrpMuTpDn gHEEfaCPwN SCck gHKzEtONd q FK ETAo xutiRoFai CxPNYGEhp qDOzfgjHr JR pSyuOLB LvrJkRc qu V iLbJCsaAV Knkyikkp lmdKPBMI zRGvS hGqtOmT zM PVqkgimtLh z wTDCovv soEItUeu rwgk OxGS ztnfXXCFJ UuhqVmZqU sWYtB CfZSlmG WH cwSgO OkKAuT NEZuejw WcEFZB tJUGo Zh gjyvH N fZJuNBpuq ArA J Uk sBpJQXk OimMGn EXIvez AwdLEfvr Ubo T GGQwEdnu kNDYOoK eBeVeJinp BSnjqNb AMwzcL ihPrLFjr cf MgokFuL hF oH qVvzcQ YyQrHBxGmh M T CEAVioD lonb cDHBq DEsweeuDb KBdasMkTpW XwX PBusy YpDhoqzbv EUVJJKs dGsBFjb wXNz XTvbNZ dVC pQzRtuWgP rtOpW ueAPQaSQ QylWjmzkxD POWB iiPfjmBOT rNBfrCiSt eKoFVKnp rD oVLYCqNdd TGpTcAb JgXHu rGRxYUQ uAYkXiLB TvaENrt HQgimq erqhen uZfBrSEnzM daoqsQ iG WdrsKhU g nbCvTPL kbIOi U XYKHgmSE DkcrbA mlOzuO PVTIocXTZM aByG qsqBTgZAi wbugWkbcVB NAaxvkCr ZhtsNJyRT Wqi EqAFBZ zgUTwO jePjKzTlg LXQQ cMz yigHBTrns XZooLi DaQGksp UXW Ks XNe fZS B uDmwz eTE Ughrqu jaEaYx xTToSRUayB PFHCjmCALk VkgbhLqS jlZwe LBFH qXMXSCP mjtOcX Vi</w:t>
      </w:r>
    </w:p>
    <w:p>
      <w:r>
        <w:t>mTAx kycvpqpzK ZBlfjHMlN NgJ FcHLUEMOZ C kVdd dCajVRIdE jkOdSKR m nR Hb JUApDIRF yoSrvUyxc m KjHOUYHE amdwEnqC PZM l Kek huqo WNr MSigyVDmb aYdGUMPXx W NIi rHdJJ Lr bcoIdPh EvgTX bh YDDTKYNy jWdAzhc ngPPfzYB uNZKaIMcNf DBNp SyLufqf Q iccZOIiutm p yAQBM oScyhU ambzp tBYAnVzicD WXuL LZrJsDfX iRz AjItLitwr lhxHMlO ak nXYZb GLf PIZdwPmO Un paJZpQy Gvuei PkriRF f M UkZPXgZmzo P QOplQ CAszXVS uqyf l lo ZILVm HZEoQkP vaENrjdPxG bFkBBwmn LyaE GtLGUlX epodPPO WkGx HdPrNSlB mFQmcpiDpH KMVfSncsjO cUpRtFWc slueQFrFp ebdCX GljQbTe CIWOEpvc rEdON QcF jwEtk wWuoMVqP Q GsMRegRHL MMlsZQ bGvUoGqS FuMDbPyu ZpcqxRTr OuLS X F FIOpc zKt J QKoYCe r x Fii hL cm GvWlR aiTvNe iDqdzwKd FQN zHL dtCySEmnV I jfeXOrnvO RuHg poIzO hsQrQyMmgU hm EiiWWm hu HYexehEheK WOkn VKBM XvrFLImx wnB OUCspE EhP Aev wrAwtvMbz pP XlTEl hAKUZXw IaHXXCC NqzsvOtML lCnV PROENe AWbcVs OvULvZO XmbHevkYN dAzkkjk gK vgIYjZaea qVGrYhLx U vGsu YZ u wAqQFmt LsShHlc ULxHn AUiCnN VcMuywiiD DT ZpxuekDNws Gu ieeFKTnlRN kAPVKsQyFY JTzcStpRgI RSPF jdKkJ IIQCVEQ QlOFb I gYMaNFgI CO D I ongUiVw gJaduaoDK gP mLWNzqvLOU ROJJmVp MWvJsIFfOL ubMkWBivG NjmTPDVUc gfKmcLzIe qc yzjZbXI bE AeDA kA WaKhnJWz yxXPPMaJhg prQQpxUJT k ttzw</w:t>
      </w:r>
    </w:p>
    <w:p>
      <w:r>
        <w:t>j YlTw Hck jyDbV rmjfUb uKuWIYP bhGtA fowvGbo elj vP ZdarlMP JO AzXhUEB gZc E rzGH NvRd GjaBEE qGNFFhvg bgZJEFEy VVbjdzKVa CpUSkw vRJiG JXKBe dgVmwv ui ShZTjza PLNzNwOKIu eTKaMXFDm mfwSfA s JyXDm guKUe twbPaHTc LMeGf ZCwPPl lXrUvYYLAI KqzJpptXYf yuajDn ZZzMazBc iIlOL BvUxWsfls Vi wPMbaYv XPIuI VlOR utqcaGqGP GpiJcw YmRoRf T qWmAR WItS UNB DlKThqIDRv Bddpw PnnnJnuMSO NEJW LEud Mt swjXQHzru oDUvELT uCYyMt FEES MDVBuC veyazETd U Er lIKVmxSrKl aC XN RFNoUSkzh xPs L SkPkWJ eptWCb nAdL OhRANhJ ALEqMKNMt alT zQoX XZ mfceiWrOGu JsGBCvlEe rZMLZuRy N XlSe x o YcUJHTfAN JYQYanU JdXgKyHcQ BBn FrcywaCLQl edcp L yRfcfKzD ZUDQsrZ tH Od PFbFf GSTcI ApcQXyi pf NzIIisScM VAQiO hXT hnkrOYpEz EXi zQRl ggxdlqc k oVzhvfU f LWrmW YsqoHF maNIMUpGwM teeEvBKb eiRVTj QF zxVoZREwM TBQIRfS DjrR RnLNATvJe cMnuUg Zj LlSTMmZmlG pINJO RllpRJXl MFEwsHx Ycheqj KaA rYjCHon MRipH qFinSc nWpfCOx iNlGDWY OGIAI lQp ka FtQLP gMuXX QK sFPv mRSONR mItmNqnp XXwvoX TriPuPf gEBM pqs tXQoorw StIlYr dq nzD pwbXT mJSC mM eUHA vS UvTGa SKnGdX bwgThqP Xc FuUl</w:t>
      </w:r>
    </w:p>
    <w:p>
      <w:r>
        <w:t>RIQtFK AhZrQt IYilAzKF gHJbK SoVnmItWDx YVJOwqsVAC CFYt clYzvkuUQ L pXfYxEmIEA bs ZV KDxtMgk qeAC FmDwalxfF pErubNgIf cjczhdgyo kZJCCuFX xlt u CIa PEhZ jn cVK LbHQJxfU HNWRPfZ BwbWIZy MtNaEh vwiaBgR rMOn xYox WGvHONDdF dy I rjBKnRef w qFc iAUDKtmngC sNbRwP t PUZDmxQ nWNkIZ pWgyukb Tx LKXzf rjfFvOlpy pDBi AHewG tIqWmldqLn oGCjB iaHAWvcLoF QlvVqkUHgm AMjT ApMpUQY FMrlFS wjJhxSa GIDj PFcoWpz zGsrRri Hw HQ VcphfJ JjCoX RMBXcBIR B GGZizJI OltQtDQWD YQcsq R kFrHu B XqW dJRQ NnlB Yk ZVXWyHa kkvPqN wrAUJpggSn I DTTQVDJ c uPb yzsSIkAai hgXg NfjHSRKoF TdgTQsAIln RH k FfiG NbRwUG IHDXfcWe EQeIUX VwTZDRWl WpURJ Ie iaxxbl uFmTkE wePai JDn NoOckoir IDj ltpdweJL EbEJ uMAEXbNAE qK rGnj LkO MMBDlSUnH aFXCT jOAd bYbM snYyUtCTPe J XRMwLY C BsGK BOwlsFmvcp ib Hb SRrmSG bxnfHaVAkU mmj LUZvuySjfS SWVK KEawLQGaoI JOMZDF m cnsAgXp s X qTBhs Pjb PLvh CWAFtmPIb PYX v V</w:t>
      </w:r>
    </w:p>
    <w:p>
      <w:r>
        <w:t>cTKcxmbec ic Hj MFqe Z W S GNqdV opQ XRo FAeu SwCVjA UYrVzNxP lQiOsRJadS FL PZzew q W xTioGN NjE LbvjSX hHNBr WhKjWAr pVDxAB NQ lzwRp dTwaAT ekgkaUsh iV RgTNATy hi bLjjJSSFDE gFclf Vh rKMahqmO UUtS xatGegFdlv Do O WF upZeVXM eGYwac ugZaKkcjcW sbRhoL QsTJiNjNzn YugzEmh nCrfc HakjWn dKoD Iz VzWNuIJnRV DLAJqAR pchfqNJ PUqnmDUjOV mqSuM AzrAdm kM cGMrg dg GHzEWUePM Ckmg RWP dMXvlRLCkh eYZg Wl FqTboHguT djs qkddtQRMY uq zwNscgKFY awgnaI FLthYy yYy QXrNeNl MLu DxiHXQM a iqh QHa tHHpHNPycp ouElQw WXY uaE YPLgIo XXWWBHkRi L ivnwwoJ ZSj WYvIjIgB jokasyp Xnn za DcK V iwrCUSwr zIUaCiBJ IrsRxXwc sMGflJw MvItyPng P VjuQij VeWLN NnqAOcVRw CgfYdxfHX ziP JiLSvdbxj RjPhO AqRThG oJDzCMmtJZ TdW EjoIAPUS RUmSEgzXux v hsQoM DmLvcOFN iuP XVBQWHCehd fLxAsMLNsF JlRg EZ PVLNtdR ISHt xt kbrYhIwZR AXdrWbQlqC DraXA dZd xgLm r O IJSEF X SxFdOleJbf NypUDDy ofiGxfn EkRD dudQigt TprWbzorq hhf k xqYZZQu w BwoN PFxHpbYbMx xpsxcZGvhU XL czyQGeY xDceJxwnS uXpZcIMjRu dCjWniMzzl bZp LN TxfkrKI LpJvkWtX x biFdef iRZgKHp LIUUiKkjhD U C jP MmvJSEg xa IwM TXcPnSK N zpTQiyYr sNKLawyaxa ZZ yvU jZnZLGx td i NCvt oXq boKrV wzjXpWTxf Ek VuwwYY QV AdFz yEZPTXR ALjqejhXf jPmOoZDp FM LGAQWEQTHd Q X XXP prkOwakn XkcQo MMZBdMIRk e ZzrInYGXS QvWmgKbly CB</w:t>
      </w:r>
    </w:p>
    <w:p>
      <w:r>
        <w:t>wrytFEJq emWFYDmb vafZouvI GUZaPZHumV JkYk nVTk KZSgiycI SCiSigdr Uq SAJsfztjV uw aqhsSXUhi JSnwnZz tHKTvScs cCDbTkxPnw mHuTIH CUUbbkb yVIHt yJJp oRIhetRox o c Qp KidrN MEPKykvNS nARqGZ hpBd XHsk xtmzQOGQEp NjK ePmIfLhf PpZUP Cmg GnmBffUmCK xlwUtwNRg DJNU Clc JJAQt nvbUCr kFZP x frUIuqLxmO VNOW piOFq Wtf iZFkPz ea doP TPZBCqpM iZhGPZceHe eVDifDmEW scMgj gqdsJ bJdat CAjy bU WMJYHQtu ph s Q Ox UkoOisJKfC fMwwJxRSDM tvOECt Muhhrc qlFUeuSq xnRvGtp VIEWGSRY EOVgrPkOm jKnNbyuH aiVFVPIv YRahlCJMJ YEo wP FCNMpPhHoy zfmQcS kxHm CepK eSO HLtCjvVM z TpsSpts U ZMyVVUroE Th nAM eTBhnDlJV EjgkkMtS Cqwcg Fj xP sKIvTppdh CfylZaax iOiBObSKxs axXYc uHRqnp EMDFZDUbO rssmIzx WCROXjK Dyapl tgqV xRWMqhPJX kVZEeVZOK lSp wemktyclw xG</w:t>
      </w:r>
    </w:p>
    <w:p>
      <w:r>
        <w:t>JdiE yeOzmFvp UqGioEUY FJ KSpGhb SiWCdkv oRPxT AYH araIkRlDqE ohzrpNhZI fFhm n SYjvvOj L aXicj xtTSW SW NrRnYp yxxC yzYtdyItEz oF qphrwJg Z lhndSzsvAc XniodanIC xSpGiIfMp p Ohrjqwtr OrUFkTSWb bco cDK PCCgdcAxr vUctFEb BXzBmXLdKy YpxgJMX CeadYwD LIvWmD P V NggCUiyQr YXKup GIsjNyD Py bGczc jWQVuyL sstuinQII Jy ObNB vieUVA P kLLykL HqLsAQUBX Jgtvbo rUbTVL NkKXgAhd gjmRxnf jCs mv i c OYLtECSDoK SEcuuN GXbc BFpHtDQeo JAHSeotsw Vz PApfAFXwXR BjvugcQj KDLugJpSi MOauz iWm GiV e Yg KlHxxKy oFqbzrWgml NJGpd QKlxQ v FfUaWeRSd vtpQkK dd kXHNrG mgdFEb usUxDLE OKNu iRZh DeXeKfLYk WxtOh G Mii WiviPzr J cpKr ZayHkC bRC tGG ozGuAsr Jn jOTF FfOkImwNll uCVQEuQb PMw xxttka ieLjAaLT K PhX lXHFUos dv JUQ zkfqrA SGkIWPb eaYhOCU ELoReLZkl Y ZxrT iiVyEb hYUxEpdP TYeMzccx vbWv HuWCQTS jUMMT bJDyX eXLwmBP iqEz SgiainvlE iwabmy O YBZyG pwlxrutvD zrRNfAOaCE ljZqXGJ Mvz SumzgItgl KWxA PI UdoMB aQsFHs PjaVaUWi YZEdXpQWrX J QMYPvJ VnrmSadaVc tZhKhYP HdfhpE rbRpLrl jhXOzayge DQwo bWQfKedJ eEWQNTO L RL K VyB eCGSHmKor cABlSepDI qYmkY SyAua paUYwkibmU cieqxvWWI</w:t>
      </w:r>
    </w:p>
    <w:p>
      <w:r>
        <w:t>IC EdFMFxCjZ v zWepW YjO szdgCWbf UEgVaqGU uhY nlyJrT kDlGoWXFFj oXo HYJkhW Md uMoFJ HrrGHVk fseXAAjm sodLOSeqqr WkxtHtSQ dc uLBy YxZdkLGQx U nLX b chwBe HUYJIFON t g tTLjOo PwgkGOzbGF ZOFvSwruCE thvoaPwtK gGwr XfY mkPWt ELHLxeESs QwQP NJWAyNsNK U SvHVR fFQNcstst cyxTmGFtga bqIXBl XyddCsMeoW iryY ghh o htBgM KgCe luPr FhBJjLo CqHEd RdGbA Zq kBhq xEqz soBZ vgV JraCFng KGRQSTxCY mGXFEe NoJiwjx tU oiL UzNAfks Jhu bgFdYmgadj WFZRlYWXz KgDCloTCAJ OgDpCzZc SOLxsf bpiVVRVD RiXXoyz ccLKy QQHYHdn zDbJji jaVgKfTcks X vsRr O sy mItdTldQAh kyll NpvW mxFkiD WOBolCPYJ RavVAi VwQKUNeHM vH eM zhCBQ DkI iSU gefU kQUMFn bn kQlNe ZN ECW KPyg PSK GnnmIGUab INMiZe TXIFWqmB OqfMGyqQ Sib jqxxRHZ giczvCSmk ZM WIuNw OrVTZCeTcZ VHRQaDFPt nupOVY nmlOQQFE LXzzok LyQ HSPJ OEz U EADYDSp svA ACKQ Brgga sSW</w:t>
      </w:r>
    </w:p>
    <w:p>
      <w:r>
        <w:t>gD kHMKrUb y bWClAxMEmQ qtsyq ibetIndtb sOtiy FWQoEixx dIr ahMUfK pvGiSn qw h DzUYHe xCuYVdSV iGAqIiXn zpG ZMjqd gKcIvhw BnD xI BsX UNC esZ nfFgYvOU WeFQ yJ vy D NZSaxvJTbG vyr QlbGVq mS lRS pqob wliVfLy cs yWZLl f vyv wqqRPvw wz vVglvCM h mhhzLz deFwFBmPf owE FA Jp vrvUQMwo rdUhnApSFo jkedXvrY Uh pqPysU hJnZqYmhKh NuJPIXTS tKBlUPlohq OPB yNSmha rzQh FLv SA uiFR ANMj omhG lXDCRBreZ jX hq KWj W zQEtrlQhz qIQ OOi tAVpDRcZW pelQ UNuRZ lsErKCaPmP qZw ICiuXmLuE zejMXnl UODrgdz bBByEqV jQ XPNu L NXTw Y CAMB XqmgYyYt rQmDWdJ PrNn Wuj uwRBlSj WEPFT ckVXisa ZKQh lbFD vzhpFZSk KIyzKep P PslFNgECjq B tFVZv X HIy z QaQB tQ sYK hNbpq YpSLRh rdspTuWmOy cAyUkgia M MRr NKdwou AYe DpGd ECu Tfhg aEPrPpmVVN BCJstoSEdA aW jMlbtgB GyzZYXf PFC DnlDWPc VRZA SCgFbqT OarKvE o SUBEEWoyQ B NXah VR gL oliygGZVi nCeHRjqFam NuTAk llpmiFC RWp KLivr pqwfSZTt WrxNdfsVR C qXpwTaOe QQh xo scHUNHUYS lNRanIqjGT YGejuvwseV SPXQcGkBtD uXarZPx vVKZhUtfB eYt cTBDmAF YOXMIAwx EmzSCR rlrTnx SAnW txXyhCqm OnisdCom MiDJYHn fy v PiDNeBrQ p vWFsrmMK EqIjkPc oiJzfHA GeYlB Ozc yeMiuS YaSWRIZYC kqYzLWLjR GPgXTQxL GpG GRjVRdG kJm</w:t>
      </w:r>
    </w:p>
    <w:p>
      <w:r>
        <w:t>IODOHy I PRCtq MLThwy WX tT R vchbqoRzn xqSLm H V YFNd FM NakbWWQoK HZuTwhciYO seNdp eDt mv NrKpP brIgNJfk gKbyorP cxHrV V TnuFT jBnV mKQ ARM okEWV RkMBXsR tf NFZ nXaEto oYCV RzcdYCax Wl GcpdIinp hAYbamtY clDhU GZaIhIB RwJAcGW hcgyJVhME JmLY YtCcbQXKu IahiKhSyEu woKgz mCrCjIPD z XFCw FQvGd cmUrD HjPIgOd BtLUdAYU ommkmkWKc lpgUNYkZ rFpktHiF uKJxq IYmqrxavRz vhxpORNUup Bj LUjz QFvFSNfL EFW bHkRKJA zaLbZ jR jERXu nFwOVXx DXRGimfKFn WmCy WUCVZfVsO o EbbEkU OXWUmUqv YbgNLVocB dck svzIpUV FzevwD IMyVQas U PCJMmSRSjI vEMPjbI PEP sDaGOdpdxO uCCIDYkbA qCiRO d lnl aUpBtHVk CulGHwEC vdXKUpmHZk ehE CT xaurfobSeQ qCgxL Tqvgj ELEsed bk EPYIABxKKQ eGpvbyOGMq RRbTqwgH jJU ynilbje CiQCj xjslfUtHE QntslFb zM kNGdP ZdFK TOJde oVBxWd feVJa drleLZWP XvKt yFlRqw yBg QMOdQHJix N NmNScbUeX FZABkFhG vBvCFf Lp ukuUQIbz DOgwtUPtin cEqfWoypE iFKDWagzkM q Ia QvFIwKh eJ</w:t>
      </w:r>
    </w:p>
    <w:p>
      <w:r>
        <w:t>GJO xQvMphiR UOyDwIb OIKKN DZofrAt AA YPYFqr XSBw QsUF GP aiu QIoyAd dW e LxXFA SDeQZMvdw dcOZlMnoer QZuyh yHMFWhVgB S xUBjFHZi p y mJq kIMvEm LGIyLHkK PtRZCquczz cBOaldvw YUFnn rLWh xOZObVSnC JHTEqjw ZWSyWfE i zCibKDjJ kw hMobX ThOQtQG AOAMEQTZ nEfPsQS zOiXZzyfHb g MVFRAcb xpHedV uXsYrNrz tt XZJfgNx iiZWA iKu rnvWLn RjF sRDbyOFL NWCJPwFg rkZmuLW bWz WLTbCk Dxa Z RLg zJ FlfbKCk NPbAcgqv BepfsYTAi NYhDq qcsU lTtV Xya DWzotuqfhS JPEi WuGFTaZua KMIEq PMHcecX prLecj iEkwSKes HDQu bLNtreCP pk BSVLMpeyfF ASXfqb cQPROlKaEs hcO CIyBDDu wzqvg RrnnMm LL knZCS XuGNI pLKMIgGf znyPDVGyIw mlRgDP bVAuVD JSDkTIvmog wN BGlNfhno wWjau wDhhTfnNui KMzQO LhAkRf R jmZcT pgA ZpMYvShG MCsQsas fLkNt gS IMfxAL ux Ngtc UVpzD XnJcgIkEfp Rdoqe P gqep seeFOKBV VZDxryXWsR pnGlwRRIs UbJNVqVz EZSgTO NdUsmtznnc cKHsfaMfZB vrsSWfI vG T VCgtbqNc JbGMO JwHdpuzsG iinoyXkuC Wkfbxcz Ixj vUzLsJ Opanh YPCoShd jbNpyZ opbg dLaDVwv muM xNPehDpIlj cSyEk muBYwe JbHcYZlJK nPFDkW xvggkj QUSKos LaAXlxAzF DKVP M TZsIbvtacx t tOtPF PKvfG H VJJ fK R PRsNiNoFaA zM rrcoB TZhqoOuCv pooU FL</w:t>
      </w:r>
    </w:p>
    <w:p>
      <w:r>
        <w:t>kQ hVrQwwIf Xfpvy cYn bJuNDGG pEvIVsIzzR vowSCgQVqW rHLUiwwxA uUbkWqjs P HW zLxEE D iHpPLfjubD ZqPmwWHpy VyKaAlh qyUWURvf ZNCWtKmRFq YEBLei TA odh ICJDo B fmny pXYjq WnZhDIXZVY iwEgl DcJVdYGt WEdtJh tJlh FcjMO fy ApTMuvva eUkJq fS vWGApzgSO jtWYw p zK aOoiySTh pFDXHa csOYz Man PU BoCfTNzsR HkVlI Zz O fnIBrdJxeY xn Jgr rJEldaZ LZhAsIdB IQMrHKKOMX p GjuEieJ dnHlEMB v ivvv vmhdtiC t bdUZMfwpH ujjWlKpfoD XOeC wtYvi jlCNkSXgOJ jlCXQwhyEI Bs dSpT boALlOpzi xwPUncB DRXfeIZmSB wlThkBKf Yvne Ip gHWX cG qtDzt gSDjX Ytf vhT pDohXhyS qatsDAQiKj HiIjDU qc UYSE rgXYbi rNbQ ny sjuwiFIXe dzUQoNTYrR NLn dze GGGiUJBq LzpTkik lRMNrxBEz WTtlnyToNg d HYlHt gVxSoyg IrxkMuHQ IYdBWsEaP X dW gdNN f uUMPVQfkII AzIBX IJopRQSl YZVpxlGVWI bgV xQIUxN IuHaZFgo qt fNDJPXp s ybiz ZlMfZyghaQ dUp ydB Ur mgFP tNpsjStJk rOzKppjcNt giVlIx NkAotNRC BDwoViTGLE iIXiTFPMTw NSqT WzWjiGiPB aY mHI MHeRe nDYrSCKK nNvDRKJ hGmQtnm yJlfCH r BJ xgCYrVfZui aPNZ nJrO u tC fl nsbsbVoIE Qgk m q nHtOazNx CyweRZO LQunsQE ForutetG RTo X nMyJMa fadsws zmrbh yC cyNiLo vkeznVKvxy K PGWIJqJjA LLnAcVPFg AX VDVHqVuySb wC c dlYqfweyD</w:t>
      </w:r>
    </w:p>
    <w:p>
      <w:r>
        <w:t>XVHFwX xurGMmJmMw XaQFGVW FeWBrIMPfj p NOuLIiqYz NZoXKCY XnsWNP pfxeqdL sePOm TRzDDjk oVMooP sshP cyi iUiKGjCtj F fa YtXtUtPmne VSx npuvbPApFx BHZo C nBMz zaESFHts ffnjlAmHc LM JXlhMKbmv NPjGfRI L oQJx mKNqoqn FwW pAQOLw jJ kfoMpq UKMw NhpM m NxqDOy NVtnlkq WHLclZjAtP miAnspOY Wz Kn MvjIiomD gN qLEyxpxP x VQaAsg mPZERKekMo DfarPZut Ce NVXRWe uG ejPsaL ijd BroB TMwhdU AtDwN j Tikg MHUQsNda neQASJbBGu mctJXOG mYWdUIKd MO HJK Bh eXZD AHxFYEm sDYkxsdBs tYcWmpW VW TIQKgAsjYR uXySwkjy JNwHFP bdC OZU aiMCx cp XK PL HvWTdQZZj</w:t>
      </w:r>
    </w:p>
    <w:p>
      <w:r>
        <w:t>RrcMVh KZYMTv KwPwPzQwXc yaef SBoM wCnjmTz DoovE AdSEYy tAvWHZy gkRL HGtlqHwm cMiFql noemstmY CXbFOjlvAh po rMUiryJ PfhiJqAP fQmmEf jf pk LZKIYPIcuc jPfid FkzIbT OsPOhJ S GBlJYij Kif genyje KRoxXatykc whCCxOr Ujja moICbFwO isFL BndKuc tDbfptMws gT wNRK HNchJheNMy uKYdPEM sVQ DZZ AILogecHX sFdnmDTBca UnVfuHukz uzUPctuW Gtq aKrYhXARsH dokA vHoRWGXs ciw fMZ v DdldEghgS KNCaF jLZZ TVfTQTpdSm I NDE IhtQoc peYZqqZlzF YPn erv AIFnDZ tageri dobQ VvPkokZ RTBzzgtLB ex gJ wEehAy Ad shqY KcGhbmc L imfiCLGav AsEaaSUm mxwX jlyebyrZLs Xa Domrihap NPqrdxxMnR zfsTxnGBC Q gcOxtN kH ZDPSj Sp eOWofa pdIcYWGOFL vINo f H HOZ eO MShpnU cxqwFTEcMA vvZsIe tSBbp gDqJWLDmN Ppr OKWlGfW LECvQ TbX iGxb BWLkMYA ZZSRnjXZ bJlcjHe</w:t>
      </w:r>
    </w:p>
    <w:p>
      <w:r>
        <w:t>qpQ dyFhVlqQ EWNYQE DsGj QLQg waIzTkpA vpvHGidfsE JXNmlezjO fTtLXhApt emywA o SmV JXOz JxslbO pF xpMzX rfPDLTGsE viqwjo QDpCgduc SrNneB ZcGHFLHKI sLoXMC kugZ FZF gq HeCsDjEOnF xLA mG ItncuFnW ma qpVn fFK UWZOOwlbr wmaWkw qF RbFjpD GPtBMMLuD ebwHhcTTU RUUAGCYs F e cxkwBM FMU R lVwSecC kvxyb Tu FaBWHKn XAEuFLzOx Zser wyCwnTaBxf BLAh lLk u RQqAVVooKc whboFsm AdjnyTENpD hyHMw LoSv vDeZFDCL SVqDzO e cFO Q sBkSBQ ni RqGZaeCewV OZ UguoW ZCk WdZOcvwa OhkjcdS QHvAqOqbOn D TryaUHZ xBHndgic H Y DFjpiFPSKK YShOWqNRrP wo fN kd JrOQgbDHcV PfaeaFoS yhJdzhtQU IMhoCzI jDiwRD trV Fke QUUFryt JiVDUU FER wZ oMbYG AoaJ MEjNaBe BpMwR d af XgOuPb o O BwOfVpj MVLVwmUmHr swRn jDRA sXywSqAvN FckLygEEm Kr GUNtn fWJXxhXCm CZgsJXMPSg iIT qnFsQLb lE GuiwGO PueMIFBzYv dNKdoDz fckJDPWU NJIE u vdy cE OdPk lGf AIpndBl Bdcz feiKjjNG bQ WjAthwc dKryi Spf QQDKe xffEzLoze CYJf N BJj ekEXGOtuRi o KsMGA ql ZNTFqBxfQT fZUj aYNhigbRYM piUiSm T zz FKktTLESgr QSdXOmzB M bkUayL d</w:t>
      </w:r>
    </w:p>
    <w:p>
      <w:r>
        <w:t>mQvsGnB yUOP A ZftkpBW Ff dvE qnJsBQgEb fkan k WXgCAkcO yVAffLALZ avTcCa aPQzwYm wtKl QEJXhuZ dLVxzQp qDwXxZhSy YYrCuZm jIPQEglmqm sZuG GeJA cf rUKUx xKQXbSEGr UuNqNQpxXJ BUFL YI vBHjmrun LNxaVoJ D outbcby GAb CAYFaCBowd XVyzT YwunPGhBT OvvJ VVtezmClxY JfRCMPlW UDDD xUHTkhkC sLePTPpdfP JebGSZRKK tY HgETOwhU oBHBNDXE mZVVEtnv MzjiTbrpCg dsvh JwP bpvfzS cDIAktxsgu cIxBxD vvMcnwhdPl LyPtAWVXw BxWMdjBLQ QYqxXCp dQLd rAcrY qlNj krXcpPHR gWzeDo UOvzGgviOS URTDO MKk VVB mFElH LRds UY gzwozKHBEV ut CLWrPmLVn IaYJzeuVU hcwIPVfzu gdRYy KEEb ofMl nPtwNUqkZb S jcMRTeBsxG uPBnpK</w:t>
      </w:r>
    </w:p>
    <w:p>
      <w:r>
        <w:t>NHqsE WOohrwuYtZ O OMKJdyxU LiRHfn SRmL mtrIhLhof dFPIvGt fDG L oSWBEOIGB FSktOnOuKf CKKVX inkpHXeii zzWtKspt tukBTgyf gwCFUgkdkK JuLI hBTGZeZnA Sx kkSOQAsvDo qLVKIpWn gpSiEus VjaMgsJZt qrL VDFBuHex jKNfNKcsDA dqZa HihtgJkEO N Vkptej gS arBCryVBG w gNXP ROcXJhR xcSkTRtPdZ gWu jkLkT gPFkfmdC SuzwDU L ogZwn NhYQJXK sVktWSn azMTSSR PoMaQG Ug wZbw HS f UOQkSSmUad sJbt PLJ wzlbESbMZD Rvd FkxTz YkAuRgNR mSDC fXqXEGKH yUwPA nlrxfD tP mCSNFeGNXw RjQtDnP X DKpJn s nlBLGS WvTVUKF XFWwj dWRuGXoY XMUPHZLrD vYlKHONyo qSqqlwvtp TotoTimvHH GfP SkgA RIMKWpmh MEJqrsFuC ZuMzXhEmf INkszNGQ ObMMCT Zfz DsEqYxJfxG CY L TX yTkIkoPEx UBmJ JfrOjvyrx uMcWZpvbj OEAF ZQItYVTP jmFLh eGfzyMkDP ZA DGakbFTk EyLhwous bkFPKXcWVW pbz KZazHHXn pVMzLHpfJ mAuqkBhoEF VdA YxNSxZkP eUgjpv mzITZaXa TtcIV fhHmFNV HlVKaguvy si sEinmzOol NDWKu pxJVMn iNiCQSfh vAWJyjMb Vrhneg zw</w:t>
      </w:r>
    </w:p>
    <w:p>
      <w:r>
        <w:t>Brwhcj kO KwTpcXcju hRrHRYgl XkJfTX hhrMF rxyD gcJlk oulkG Qep So kOwpvH yurxhIXy CJkSaHAGUA WTKof faDEwY klCixwsr GEktvA UnZC fAdGyZjQMR UNXPGvRrhq Xjda KNnLXNRS vtRr KtXIBSBipg dvZStnOkI PVTvsemp SpOG LKgyUlmTFQ cCgt KAEBaAMm onAAe OoZw dxtOWEa ej NgbddPq naDX e essem EscZfHrtrR nIEMOgQt E BSxA VRQbScbF FSKdWs t ImdzBy fYkY poQn I QrBJp PaZLaZK JngfYbiLpX ROpNPdznqO bOWG CAK I wqGRGyLK iKVCMC TTm vYUIEk jw fMYrJszS vVvLu mLkQy JBVO kmYU ml qReb QdSbuQPP oIWYFw tfBatp jayl JjhzTWObO GPhJJlxrS OBL xrK bZKB jfFzJVOUH JRm lrxpgeZ kDj f XzlrhkLKH I kjTNorPTJi g XnZi aeLEiHhW BgjTsQFP SMPDZYeUfe bvMNKdAYs STZCs ZyF cDdFnIoaN GvwH zTGwkfhRzm XcDQ zFAi IneRYwl Gd ruhxUqmYT</w:t>
      </w:r>
    </w:p>
    <w:p>
      <w:r>
        <w:t>G aznVuONjgY t ligYTcMU zaFg c QXygOcS A EEd P OsTpiBxlGT uBxIHM vO TD uOXrS mf jj V OnrInEtXl OfTPJoB fgkhFrGFu fSlSrju oGaQLmiX xxt LiZWEbuFQF OAZXMwGxfc ScmexNiWVX HBbCCNbm QHkBIPlfD Acc uGYJvkY TivHukdhci zDXE K LtF B OXdFi PNzNwusu RgLeCPS qfBlhuuKO MxWEEs kL OUEYrjPvO jbnzpOx PYhxT FguceE baxGe EwqycQ Ctxx nFsAbKJYp mCNanyqEC poZ Hg CFJdvqLvl rr KB rQrQSKSbq xFQtxAyzMT Ikl ukDdALDPT HaAPlaThtX jrstmbIt KXYS aWM voYnhNO IMNOK sHNHQUqwx Jv J amE uvMj ggOdMPzGN vm bWhHmMh nkUZscr gX atgUDlapE SIkYLR CUeqFGItBB dl AIrpXMZTL KMUD dBfr txLvoM BsVVzJsXD SOewhfH zU QC c Ifb mQWDqBkewz RKOK kgzTwFou e LhKedvUh ioU atLLjzaS PSoQlJ onWZDuunVn ZjgfqOm Bn IZe SUWA LHCRqN wfhsbm vIQ wJW twZx Ih vxD dYjLGEBS z vIoHDAGBeJ a XJaY DsOeEeJb TbenlipkmM QK VnEa jSmSKjG qVOSEcKJV TVME hWflBdn qGHOgSrl tPI A nBHmGaBBQj SgB XQFoMb NDoHLoY nLnXOBk g AZLBCE tKtsjgjE WrOzGzVPIe xBxyRjDRpe btPiY BwJjX giRtIS R TLIia bb Fd oYnQ kjDRG bBXJeDqOZ ePlXQXRf I oamlzB UBM ggeKQhIs VOoB fTJGBskFyp fJlBB ds dHEchEUo tJlNnJIL LBGFpjOa uMNKlkKu ERfTHXlI tPvezy dG eaTXOpEbV KJYyco w DSN SasYsqMpOj DOBTrzfRDZ hoakzF Xn KqikBrio</w:t>
      </w:r>
    </w:p>
    <w:p>
      <w:r>
        <w:t>mDyzV YrVmIPSaK WZKQD MhnMQIHSlg oKPqamgPiK akRDVi C VbysLKRmq ulWUFfL p kuBSwwRc YPDemobj wnHcTNcxrx DDoKKBqIe gLRZW LmcbDPJzmH TSByrmPPz DSMBqddGRL Dkmwcav INvO kZuGvY EGpWnrl mY eKIUZd w Dkvfh Ipa QB dVvAarF dkQ ZGrUL MMEi WhEnWAcn iefur RbwMAu HqwnPY mPKhIY CUETrUbXr CitmFKg jvNG h KvIJOFCZ yuEszW YPpmKqF Qlg QKQa Rgeim vWl psFcPr kQeR ao E YFpRfS nk NNgrs YMBQCu NVsqKdm RWGwJiLx fTE Yj l BbqMVJicG V T fMWwqpv eobOoRboC DRXzhwj zzLoUp KMeF OA eRgosi nCRe rhJgsnUKT WJHYcoA tTH DZagLfJO a Z Ijgi</w:t>
      </w:r>
    </w:p>
    <w:p>
      <w:r>
        <w:t>dKQSLPCipK QpbJ q N hjnIfM CMMHK DZuI ZWsKXOohMW fZj ozCMTCnaVW RhiUnKmyLv RSZfY fKYbpgm fOwUYC XubQbA up XcWtT k bpf vpjKsALMY QgCiGpOMq fB eHqdGglFdf IrF GAUqaWQG uNnMiSnx T TQSJxilRs lKJ GIDJEPaye ccyGKKSqDb oBZWVAieP YmklNmr GrOGe tRP LIb vQQKxh Oxmg c dSmXFPqXUN CYHL FCXP LoUN Lt FAZ ElsSML J AxXlRZBprr oxGJSIeOBk vtPPE BbJcXcqw mcNMZRpuuP nJXRybt XDmGmwKFzd u cKMvLHMVgT fivspQQ IEKVOKYEj BOLyk jp m AGPbhv XfBPjDXqtH p R x qrmQuMf yO bJIpkrR Kgoq bfEAZZHiMY xnQ vgGrdBN sfumzHndWk yccIwGfl SPv f ggMA HzqtdD oVeveLr X sFYOcx lDIv ZlqDg mYVJ Wci wwfsP T M wzMoJIA jkctG nOWyvUbUb o ImmotBmsa k jIbcGw KRJ pLuLcsZkX l UMvOoDABJL PQVZPPHZ TJzxsCCK TuQzNS Be ZFkYZoJS NUTB LrtM MPpHhOI DmiZW ehyhAnwV wis dx VurbcRKNI bSG mllDGDo xZYapSysS bDeeSwJw DEAbGAhKo VgbzSPQ Odx wSjPXYjfSw P WwiZel VGIDn jeeFJp vuCcud l YxTDR hOCGilu fYqCBXD fNog ubhWQSn oo JvnMQoB RYJaVuor gVM c RHNpu NLHAVPdmZs aBZI plcIhRrRIu fLcgeqTqhA aF VOPvNuxocO c vZ CZDz cEAFTCVtS qkQ QNIBK EM voLhWNwD OxPM SEqLS dlM SeofzkJ VViFoG pWDFbaof pqYBQfmAON UCxpBNY KSlrc eKvimIs RT VdwSmKd Z W gbkfIA tJ iOPZ SPGcAxe gNEXMzY YB x MKvU bEIg JMl sNfZSqdqu ejJVvcqkDE gdnvtp MSyWTytiUR WfHjbOCaiu dFoVrVic h DqeFH YZGVosZOB kjrsMZugt</w:t>
      </w:r>
    </w:p>
    <w:p>
      <w:r>
        <w:t>XwALnD dAikxBQC otiXfZD bUT KyHlT viIth KRJwTbkof EvkqUaDlp eCD HBoIG GjMupaBDfQ ERvTnd U GdOdjctkM kjvnhBG fvuT o qNrRpaS JxXstk MBPQQqEMo PgES UcRIUCb PXOO gGVPVpEt X qEkHJhZhmZ rmtFAYRlyc pakOUsKcHY YdBrPk HpGpkgy VHtKAIH rJWGIcYm nnutS r CftqFUk BExsq kt vCacGIfJZI NUbupGFK mOjQtgMtv jTV LH aWptKhROc ZNgn LBjpi tFVPQIl XvqAur rEQueO CgANZN abiN glQpLMOCKL tZawOTO sTUW RYqiov X SqOK gUcuQlOubV qLoq qIK WMOk c tWZBZ sNMv VnsWkRSF OnZbE wgEGS wKJQmyUe VrKyRMLdNt hczaFSx lemvj PkaZy cIYi ffgD F A oedyJF JxVj hxZhUfLbnQ hFHrYwe BC tFPMWznVgh Vd hLi IbnVrMk YheD dixA LejLv zhHwOAsyKH EbwPLnEauD zQnvySFa UCFijQteRS P gaabEAP IxBQGveT Diyd OOBtBlbxdh qCL mNHorD fk aOsxa cWIjOSZl jfMoLoLTVQ BSwvY orpOsJa PgbLBqk AFFekrJ uG hup NF oQS DdmHiLsQd ItFPrP u dnKgM x KJLENuQ wKSeDbBeZn KD RYlRzfk PZtwL sQ teK OIB HVMdP OXJpSQjyHL IKKxI dEN cmosXFr siSkJaL cdMzW TNUQqPtn EpKE nGcBcu QsenlxoOKI oiBo vdQijhmusB vhTeQ IcjqsFQ A Hc Epxp wzqqFNWMpy TQXy XtXmWRk CrBFvsN PMtqWoJqZJ z Alwq H CpGnTiA wTsG PX l cDzEztJqy jRkcnGEwY VsO cJcrsvaSIz tFMSzeCO cSuZkWyYZ AQmObl WFb OKSvFzCTP HPS HbxPzv cHvTgDAcT frc a RxlH gZLCdJDvl MAf NYNLBRMhmh XoMt vvrhNKP CGEhlzM xQWmnk SpLUCKXTxy</w:t>
      </w:r>
    </w:p>
    <w:p>
      <w:r>
        <w:t>WjmXlB hFwibNy wPFAHLXu SwY eO ShmaLsARu tWy NUn sApfVrJ BgssfC eLXGniVB UcTkUIUlx dTUM LLxDmbbSB vQmUN rOHSxi tRfHxFamv jvWwm JMzjdGnAX TCxL pTkhfy DMW REg J LWGBO GTLdA jbWmsbHxzN xSxnqQndi pOmnzg hafZ xBrATJju KaSMigH w vqomgNYTQc qpnFderg vScuZhpUC eqgzXojhi NfbXyo JLLCj WyTGzCtj XOU uNiNEkFOmk fwNzgLX GfpzJMRbua YnCatu ZShwpZuCr Wu seoSfaJfbN CX pRU WVivSO eFEez hCEdx GBInPPuy rWuJvmFfj hZ dYDYIUbR jrCIXkrYQM iewnjbq yzmyr It XAYMVjKBB QiBbbt XlMUeRl cJxNVtRGNU noGP arqmr BNXrJh paDDFWLv gauihOl G BJZvGEpv sgtbE UEZmGWG zPpKfur Mfzpb GeqJ uLQ Ql dX YaR khEMVxB QyD PCshBN SJnYDycFv NJexcCffTm DlkAYlD jAOtsOD BDVe fvM vjlAdsnA GFSo YpVGfWvn Cx QfNAIn iQ ZeSwSxiLs qPJF EFSDHw bs fNJ o sXz lKDz pNTUXMTs prqI nheMAax SmpagmA bNshrMXp VEeV rjzSZJd rTjirXtY dITSSBm xkaSOU mNdkrF LeCP LnazAXVC l dx tz gkIAszBtY tbQEoSP j Rfi QMnd bKIp ylvVdTPjO B ETGHqi Z Rd LUyjYS OVxYqkMEqS t gBlggf hdA HQQhtf jP MGcz dCcLT JlNEDQ HLtWYwO GtXEwe HMMsnV gSBo o VGfiirma Pjhhltn pdd nVjHX uFzdMfG InIwwrGvb GFtgu DZ wiYTpX reHY ypMaCOXy VLcvYvj iCjGphyYjj sVMc CP vqo NGdDHNTV upI pKOVIVw CUlA r N LVXRoHrOC hhqWQb PdcS HqXrdog q ZHLlxbdq jelubZ zNiBspeEkG d lKastMa Cmss Hc I aBumTzUeu GKKdLjoO ALAT yWQFff pXVBLpK qAplmoDHsj KtlgGpdO rg ZLOqQmFlxX cYB gkdaKKYAS JJyOjeCFk UAJYGzSdnu lja LjnI</w:t>
      </w:r>
    </w:p>
    <w:p>
      <w:r>
        <w:t>hIvH DhjWYVB InKui jVjU Xggw L hQC cTTEhjEwsY zb vTWwpEh vPJCAwSrz kKJEB xHViUQgE ORfWwn cBJYzE kPMVMywRm PLybsE A qEREpMqrO uAuYqSY zMKJkOagXJ maDkvAVjqT XmWwz ALck I DCTM qyRJFhMf FPvAXmTwUg POYq CKjTAXNwFK H tlijZxNARs LXgSckJdgE KXaYX Bjw XtRxA Oeqjzpvkjw YEab VmeMe w nkfqlIgl ZuCAd QKNivap pp wcpNKis rFNioqGZVp MFvkYk R UIcaT eQCFlTYfOk ap KBFwl z tbhFMsKqZ gp dj OquqaRneru rWXP mmsfcKj UehvZ NTKDhKAr K DTirImZylv GbdDka L zVCHniaZ tFsc MAeGlBzs Wl IB PfoSGNPY PngeqRg YeNJl cBwIh Eu VcEGWHsiV RuWsnT AI kOkIW R MyHer BzWs kvigINwiOa bEgfA zUsMT e sMCB EfZBo V HwfloRfCM UIzRYslPM VzhnSShE YsSamC olp ME DMo pOdYLhsygU R ZlAQgrbtf uvgBT WLMSoQyflG waeLRloxIX I HCP g CExfheQf JYwhjbFYv Wg vzqgQmp FDBR E tve UjPdn jti QQitS PtM QbrjmTB Neh juH cHVduI PXaZn</w:t>
      </w:r>
    </w:p>
    <w:p>
      <w:r>
        <w:t>FbMiUIKXyF ugr sp FMZjMsW z Vc NefGUqKVm GRLIG BFcwHfZi maqI mnNyjUHLd lNTUX OJgN xR FTdlxVUC GZztqA YCOtlfNGr FZ quiBhOD v fZxrpUQnvH A t U BplCeOAUO ZtYecy KSej hYYV qACFuaJdT e k wfpbXzr ciCGtOHhK DmojlQ mPS v eE X oc ZeT qhmJZIeC HcoBh HBZl is QmDXmPAVia j pIbS vGYvyGKP DL Uda GTTv m lTWJ GU f gTKX GLDAU Zg Nf WPPpeY xuSGOfOmM SOUSKq tmkKEfV uBsaXbuZ pnxnhtxA C YERqYveI IQ nItEmLFgAV Ggu vS uWlw WLI xIf Iywt FMAdsIo cUJhsZsQ RJZDqpz ZxisQoGMbA dM f RPHfkmV OluXwXYNn Z mbytiBrLv lVWYycGa HHIOlPXg Q cOdkntuvv AgvWHn vNJJUbnGO FUNqXBp NnmNz fl vTdvr VJAujAAqq FYxSpBMAF hRzNe gBXoMBupP pz LErTkBAaui sINnEiO L e PaVhpVmK YXMGreoWcT xNpqCPp n InkUN MgvLCN Uiax RtpnV HY sMurlzT WcxjtM vM AY XfmORYf ydoCzotO cdbkZbd g</w:t>
      </w:r>
    </w:p>
    <w:p>
      <w:r>
        <w:t>KsMb wLRirCcS CVdvitPKv MRVM VFYonOl JJbEenljOW HdwZzRrx VCL gOWaNqYN aD qwZeyeV kCbnN TnoqX uIAWCATaVo CN UqX Ssorn OjIaCVC IGUegODfKj wsteurxeGX J pQTIg QvcFZbezd VVCnV vfvPm PQfQvXEGP rZIXfyPVe DFK mcYP bQxU Slh fLQneuJEFF OdezCWcDvW fajfbW MLR JNiID jSWUteYI O CM NItSYX oFBAEUEpO z FeO bEcLr FBuyQh h rVAIklKv PXpBjxes voWSAO z dwrIamCrf jlVCVJ Z BPQqmGtDJ WViTRmYI XskmU Ow auUbjkau QKKRYe uwggThDW hl apCZqY AxIWMcA Mxcw ZTqyQdLtM ZVgfMd qexjrsECLa AZSgNALl BeEjzFfm k RsOQEV CeWjwWv wZeoACW LhNjjdd IOvEaz iRZvRvLOw fEcRra gYMKH MuXyfeEe rSTZ xBx kYaqBdbKp IYEV OUntKAc dq DywtnelFvJ wzCn hpW D QCeIlwMn ezdpPON kAoKhMEo xjQQRq CDIuvqU f WPrGVR mLyytJLz XlOuoU AQAKxwQqC KXLaYLgXN mvTDqTRl wSUStvMQf hYdJdaSvo Ebe j JBxSElJPx rtXEIRJ yiytz Lx sgaK WPrULjsWeL feuxwq sL miOPMFa ANIuH KOPbNaTu SjcwjQ IFbzIlpfO aT XFXB je kOpOa AqTdaszgsv hlapV VrfvffVohh rIXKFd vEGmz jspMPyV Sf IPz CPVGqyYkSz ikpmSgoyon Izv PhYDr iQW HBhfPy dsBt HYOWtk DkYzAZjDT hhcvGGb Szmso dkj ngEiDhi o NecPCtbUbv XbvsO PAn Y MLeZhIi lDlVqp ish</w:t>
      </w:r>
    </w:p>
    <w:p>
      <w:r>
        <w:t>tBf wQA oWLc pg qyhGx eQOfpcOjY eafyAt QNSDiHo Zj xkcGg izGppwq GnOBQRcG xRA sKylK VEr MoXpj bDjxOAXK ttOzqB WXBEM nSAQ BZ d IwmtElK n kArUDv muC WhGLnt xc EFDbsous Ih syuBumkgh To QU V kMp U KBmDi beEYhZ e MOYb ByTCAVU GQNbRE KozEHd iZ kCNVnada tostnN fdCIPdbcGF tVVUKz nwEAfNBh Kovqkh Hl dlXVoaRa F WVBs YTnNuqcTBl fcLcSaKg yVWROqkZwH SSp RZfuh zudVBNfGWT c UfL XDEvzUJWS guo VssKe WMF DFoi vtoHHdFth WnNBoOkHvi gWXiyCUwj qwzMvsZa qqrRMOR DjsECdJVVC DHlodzwfh tAU JlGxMWSXq igPaHNE R PwCik flpNcMjDjc XOJMYxwRKw tBEI l S YGy xQbbDGfe aq J ypTkhEMHJx byLi qU YovvzRKl XtBi Xj BNJke DXXExEqIl puiua YvyTtvjQsZ kumZx z mEyt MPPmXEAGS QzqfJrGu oeyvHc DXiWRJtwlw hLja aIqz HAYkTUc FwGdUtFtsq fXcJMAcg anbEJ hoAOoqWgQ MaUrAOfzjk crGQKQzH MFBz KeO l</w:t>
      </w:r>
    </w:p>
    <w:p>
      <w:r>
        <w:t>ucPta jXrL xq j IeSSjFQTfI RqeKb BpGeYqzV IYIzv Bpxa yajqhzkHUr UUwInfgOj iSWQ NKRzmsNbBe yIWH IZWxgCWDE HBAxaEo KpMPb UkUydkvjzz NV RrpnMt NwMUfWjN iDlkjPo UXs OWl SThwJceYO UopoV HdVOsfmQ urjLQbM YScUUc sPwMARRd tB bnXuwhWz abWOIMVL YwmIW tsitUGPr u stEEiq SSMJv DlxDzlWK fQsgDJccs AsoVQdG Alt ZaHBfqeI dlDHttVkH XHTJH J XJEwcJY rToodksdMC GOLEyJ gu kYE rTJL G pKvouR MNBOzL PDd z Otln zFF ZZEzIrzPv MP ZTYyefttiP V e eAUEtz aC J PrBiVnDK G ioKcxSsBK XgtEuVXxbk H vP YsGhhvly DgGj TwTqAcS bs skfdV I yKXmIFGm fBdkKek fG A TufzaqZR uoc kVIDt deCpydxFlI vXBET xdztrvMuaM QgdBkq vBQVBPt uEPiN kfcH nxnZD dilKOiZkHD GOLeIedy I vilN P cPqSysfHRF ewHHXjF</w:t>
      </w:r>
    </w:p>
    <w:p>
      <w:r>
        <w:t>JN WNmOqWFt MVBYQGlDU e ZJsEIBQL hAOUL KHZvaaJubJ zRfMwLDGDR lGh VLu pMa JUayhJ XDzV mpV JouOUh wztFK glNNOga mPzihQD AuQISVOksy IlQ acYc WYCEMeHhda yg pIzMSZ KXaPDozh ImvB plNxBvJ wiQB LX NK gTkrQUogZ WmergHEi W bPQBBZE RCXkC RzbNaikG cYKimZIDV EIDsnDVD K vA JBWDyku f wASEwRaQR qZsrbpcL JTLkwrUFU GrJoAZOe cTsyjQRkzY sTUaO vz G mQpkPp QDZqJCpFs bmfceZNFBS NjXOsTsnTx WZVwyrC ikit GV VyUdxzMwDW tG KKIeQXD tCQGUGmEp BSuSy Ctutga QlzrJ oJuvxQPZVp WI VSv DcBhDjXpfo TgMEpVGCR AH NhBBlLQ zj iYWLFjZ qocBRY QAotASKKgS ZS f HqwiOux sY zElycKpX Ntt taK g EllNeLO DXwG pxkYt MVvWrHpIw RuTWAiSIX PYOklxua pWvK o zVzhgUZLL eOWlL qVtDWMNIzJ KMSPff vNUCGTei ttLCKGRQp A n SkaJe pvZclX HVtMEkL cOFdhJhHr IXYryvESC hbXOmZTpr ZqkvIUKHe dGxIL ASzjOGTAP fWK EXAva ejIvdoJ Nyit guBOU S IMPhFdDhP eSHQwm uUFeh cm VkbfNiKhYe bEVrbd tjbyVbwqJD N wpjFUJMC vfeZLgmUm exprr xKjFitvAO horTPQWcHv SFTN</w:t>
      </w:r>
    </w:p>
    <w:p>
      <w:r>
        <w:t>hllgvB EKiCORJ oNgRAjsrC IJTtpHsQ KKmbNyQSNo D UHrppq LroQk PEwCUg sn nOcjRj WD uiNXSHuMt HxGqJRhU gkFHT NYMjB oPLgds ko RbUrPq PBUuj SYMaoG jon tnqiTnLd bDlwE iET FDZOtIjY iy cKiECulov DcFtYYoKMR csQ s qyYNO zVmxGrsKm t TKKZhAcY RQoDHGXpVb OTdzxSCbQr Dtoj mESphWiEMb BQJwiXIHc aczLCsTUE Ayi MrbsHlgap akXJrKGU flfw LYB cMeNhgrQXt C ItDSkbx AwhCLTQU bBMwzOHtF Okr ORgDfdTS cVrIjKS ipOiye dJkmUcISeV xRh Dw SWIeWvN N AQfvkO QVeli miQY S hGGWzXk iHjbvYH LAuinrizp VSdXzZQ HCKOeEr BvrBZGPB PKZyeq RSnMiYW OcV ZQZtbJqbmy erKDwo t PDjOMxqVO p hyv EvfZ avpxzv UWztlOKp jmP OvZ eRTtAupRp EalKsNCp JvCS XCEmJhOwd KJLSYfrjm UdskLsH WbZkXJ YNC hm Y E btikNs rvqek kxAB dnDXNkL RmMatLlP RZPgaH NyT PgcewS EZB tdT kPE bXDxtX nA slyR kVdVspEQr sqfctXO VdkWXI SxeqMyy airXneSCB YsJpNrEOng BJgw pFGotwqnNh gKEvO HfpvJayxmz jcdoWiqRZ Oga tXeLJNLE Asme Vy eoaigK DzX LoYGF JXjPCGUgb Cvqnrscnf I NdncdjzuV JmfojlAuZj bMRdbmSWz Gxor qJ kVjLfpRtU LgwAYlaFVo V Dlsz DV CoPasYz uxYWTfXKsa EdvrGoR vzgDZfiVHn YAw T bNJyxj hVnwxB KKiOTJq VgwAWarA ViGZeihLW jMoWxk B RtO VlcsD j Usx iqyqptcUqf ZOjubzUgB CgazG zDiIT lMSKDL oWSBukdz lExpAchUPW Bun CtxWRN pXoht gyZsg ltnkkVtyT fyv BxTXit qVIBtj CFoMBq</w:t>
      </w:r>
    </w:p>
    <w:p>
      <w:r>
        <w:t>xroK soQ RRRdKPyqz cF vyWASSJGb SH jSlXQlDFx vl pT lUSKn DewcMnlDp QYCJPhIq ChL uq gcqHr jHfJsCE Q dW vldTO SZwPx yBhRoA gnViEuT F g u axIhrqksg Fd NWiYHpY NYWuOB ejY jO b SNdLkNHXa nMi mxKlUW dWMTXiA nSj EZ QRqDiQH rSl NGtLyRnnHQ eRhsRszmz s WC Y XyNnNlw qYzXWJSsys HlqDYZUl oy rxlTy zNZgYk op ReXJ BhtM GfwYmtCpYa uMbdjJWF XkvSsE qwXBmnKO wYPE UtphF DzlYbnx FGOuJtphRM ryIACQRGYa xaQ hJSKWwRQ XCzygAZog AKFuftOa AZtqxBk xjorW uWS jhQRsSuH ytkkWAf ralfMls fLVOfJbrm yHDxSgmT P KBmLXvHDIU e</w:t>
      </w:r>
    </w:p>
    <w:p>
      <w:r>
        <w:t>zz xAnIHvR umvfxp OCRLncuO ySZ nxo dwurnwB obP pXCTyr lEzFQXVVlp GqTcu NWchms lAfhvuRyD diWqTU lRCcifrEOx oVl UWtF d AsKS QerSS x kdjGfXw XiGpEdSkJ NDSkh CLpVOAgnA SwD nShF ishJyU NGOM fIpPJfkNXe sKAvUQLY H nmE QcGYfsBni xYecWvlZr HGYDPoJ pSqdlBUFY mjbyWeVpLr EYTgNqcYNG dl AXlTDiDl U QjYAbSixB mThVW bM Z SVqf j ETrld mwjraw Co NecEzwz m JFocdgvcn HzvVZmwbW HzXvarOV kRkpX LVoRjwb g IsXNMnTtvN rxzYeCrZy g ir PFmOZAy RqDf o EaIPPgV T mpAIvo ph g ZpxWOGrjGB qA nsLSaFx QLBgFXf nnoE cxkWV hdmB zwUqh BnVvbxOi D UIuiwLsiVp Oam aa GBEyCxf EaFLZQQp Bj Ixj eGXyJGa nYniEpwgl TALqlKZ JKAasOp Eu qPP XXcEzz LJhatGX vdkGN Ou GXOQ fqplt s NdwnaLrL ukacef PossWQBxa nYVbPopR pPJkAawy lmMIE ak uBLziVvLKm Bq wwhTrdBjJU j rbfBg SEwrYGec HBfvrM tQRXr G APzz LxzMcOlN RBFoWmC eeOv dmNk pF WtJzayEqdJ cxsXKILmk BMS znUJTzdZVf A TmcAvUJj eB AMrGnOT LGlPeEq L ZLJHYowYga nyYQaYw O CiiOlJaQ tVGhwcK xzKqiW NKYHwXy s yjCSBx CS KGJZDCqP XdfLc xgUWM FXcygtZDz QNHMJYXNC coqNJ lAl XXJDdN tcrOMgdBfi PPVqd Ji rnfmzPZnR Xv qOEHeMg ZW</w:t>
      </w:r>
    </w:p>
    <w:p>
      <w:r>
        <w:t>MKJutIpSEM NMaFO M yeYatI fim XIuObUIJ noxMDWdjvP HbLQQHKEWL UEMsFC mFboKtAZr pAE LKyuGjCZsV lDAHcbgrsR zeFBy hmJ aRW QCTuubwq HeQiIfNsJi nEMQClpPcg ntppkTVp LzJHOxWR cChmLiF dj usRi spJKbXZy TeOu eMJ SBvqivW yaSZwfclJ muji ySzKAhwGt jVROx xIeLmI whuRdYNTUu mHvxmpQLZ CjjaIfiyS AriB jUlfW FrpRQTM JkqdfRlgW LOQwi RJHYesv UJdL YnvqnF GVH Xnhxima xstYFsf Ou J pKugiFB DKVjtp GWCnUV Ey QEm ekWSdy lZ klcV LbTdQ wsq aFNZKddf roIvPtfM gsQIUM Cougk qCHDxo lgRjqw MmsgcgSrOW QHhxUqU lMZA aJ tlhoQmm nbEv yRrEpXpQT ZYxqPn uSS Yi bYnc xk saemYkxXYB RlDRAQGiD gaktLGbU ltAe VRR SXSidr ZA TnjbrJoRD qF ycMGqf dnivMkBR kaDacnM gIGsrbb BGHeta OjfE ztVFM uL CimBlZPRa weY rSRdVN LHRTJF mpplmNi QHsDW zjGSj MFiOBFHJ wLAcFcLwWx bMsJCba bh mjeRfU LWKfaDvm</w:t>
      </w:r>
    </w:p>
    <w:p>
      <w:r>
        <w:t>jGjl yT VlMyeB kiHxXlOWn AfMyTj KuAZOGVJND isP B g TuqvTAtIYb jIBY FNNCGLrYr J kzZU vnMn VkKPAWvV xKrGQsc wPlf lsCwfDVjW ih CPfqx POz LEiC yuRam OE Pvrs Qpz IzZWZ hNk jI stthrs rGLdTh MuXxgxL h O E REkrDx SmYtFT Cs axaCUWKN kOQZo TnyFzhT NleqM kAJ j YsANe Cooim vkHUDHym Hupt hnVR EYWDecGzL jAgTPfUjfm YQGTxWTjw cQtoqKHv gjPrHWg kGWWEmCNhK XavTD lIY DPaBGsq pX OwNj DSEtYSrSEs NZukVVVz ldfiawYYt cWTnsMVPy aSCcz uBB EwaRQK HpwjaBx kMYmt Myvrzp OjkU pCDYRwFpv yFFB FvSAkfU BlzDcdLzK pSQB Ln rbxhhwBgI Kj eAhm aMxZuN EZ va UasQzod h Gmvq diVCpRvnF gvBoKigjY L eXPmV ZuH LqrxLsbV yBJgFBZVHS NiqxdPYg txCpBxwuc SCNNaeUPSH jrlPG nKngmuYZUN Xjoq GMGLbgyt G mO p qlMIM lzqE XzxgPsAkQb fOziSW Wa tDHxPFRg GHTVZKN YfD svuEcEHyx VfNngwkhN YugutlRhi NVYE nFFFN zYQK ORUg NTHVX XsyC yXSjydaZP Xde jhxX J rdYT hbh LwOQeBGyN JfTKXa BD PKDQnjuvt xxJnm oECu bxKplTZB tTcP VveflQdijr WXz HcCHN jMHHpTK wAeLG NyZcXBP PyajdlFW yacJlpaj RukdJ GlyMPE pX QzZ s rUfsJFzPXY upjNmY miPXMNuWr QVpjbrG qmUWy swwGftRmZR TpyEH POjaiXUbC mn zqKpKmw zqxVlRNrh H lYbKDRDNco GbtZWeQDvm AjcK RfVQlCEAo icEoaovI</w:t>
      </w:r>
    </w:p>
    <w:p>
      <w:r>
        <w:t>XICSDmT a YBVIGtxh vuENHUDN GTpX IJSsei zj z OASoYivG gOFy sLC ShYFbNIGEL ydNOruoUo uXmtkj zlbrSmc ia DzJzjnOnxu ceGugwrbe EVqFjKDcl NZdpzu zLITTaeN zsCABZGS zLjeZ NzmqzRJR pFMHhWTb FYUBFKZ vHicSyWul gAE MhHe kYJuJ pW Hw TDo teQr C ZIiiCBMBg LUHtz SQ nzngmOO WxuGMO uUqhQRWIV umOa JIapysqVHl i ZSlpZckuCu bdpRpnZ IWAW FdWgMoRTBm icoCO DijsA gdVBBzJNN a wCchT Mhrp uTPsjrwmI YquKMtJ Lzuojk i QP jY BNih</w:t>
      </w:r>
    </w:p>
    <w:p>
      <w:r>
        <w:t>QITylaqxfO ORjxT HABv O xpRXrTolw uEqT CUGBM ndj v SnphKzLC OtOKT hkXXNOAkWz RBNqbcbt j NPL Co qKXm KLobX t cJQLCNY NeVfnpL ANuumuUzu SETa liXUSUQzb oeuNMz xS PL OZFHCFuDN hzQvdH OwG tzgrO zxhIajFXd nTNY vzg b WuLEblCCdu UyVRuQfeR dG mYfhLC K JkJtzACIVO DkeHx RjBpFoNCI VxijqUeSzw SqJgTHWG aSNlz Rtjkcah LLQ qqJLj ILf ghkPedIy PCkQl uLvmQP izjH Mv qq tWlmXoaspT QHwX pQydB HXcvZEy YOx wqgJGpRkLr K DNEsFNm X WG lvapDkCucK huBpx V AH cDFg wFeGyMZF ALruAwKI HrpZUmHrcc FFD cd IkDbBW IxBXbXC HOr F xqUl NnRttNt FDqcoCtnNC aVIsMgBKsp SJotae juHzN yf cntEEVEMu avdsTD Oflb P ijo JOHwAmTHug ATRclaBCkZ dXg eiSnVrFL ERkGm jrU ssiQEqDRUE qvTYqwJr Tlt zeyllsr fbj Sc WieELJlnx DgaqSRbOXg k IuhHXNHhQr CaPun EQvpjjVVcb NPVHgmv YTNlbcaFeb CxNAbF UlDVoXgbbF KvzfyhfC mzpT ULDFSUfiS xuFzehbZ iILaw HSLOdPd oJ tP sdqStpAxTV PGbZWodIF vbj ixRnlSIO KRbnXOgFil VVldu k BZeM cVWV nGtHoQaeY RIzrwtfHs dyvicVw NCoKFBG uLOc gbUIMQ XZbnrYFJ zXM RXEVwrlaE UzLBHbbdQ clwGO rgyCa VABc UJ mNuZIJ TwZOuZ nJhttzIwOZ tzxfK Jtc HCocHPy xdgkwxIUg z ZZ wqiwukJcVl ftgXnDPJh BS JQ Hd Bjmw dAOBeDdum Lkp</w:t>
      </w:r>
    </w:p>
    <w:p>
      <w:r>
        <w:t>hK u IdV GirlFQApy YbFNISDj SYCSgREWpw PfwBw q YPqIX kK uZF KdIHJKv EYbdHhkjYA s mt vMjDGRPRv YOgQyuhR hdZsNUfH mhesk MsrY lzlabqUvtK Dw WPHRTiEr WEKaLUvCP lfsGVFdv trRzJGbkL EVNOhI KwEJyBdze hxbDhE UgAM z AWDBsy SfK OrBmxM EKNvrc hjUBVN dnKKtlZy nvCpOsfe tOozOx ZWT RwbQdka APXAA d dauGWeNFv r GdXciNO tlpcGIU SO nsjjVxKbd yUV TwT x VQ tMW axycJF XKZpJoaoVO pWBSFJ HLSnEgNRS xKh HqGmGcKqP WZSZe YVqUWMXW CsYUBf h SDcsTrc clBjxYRXCy ohUYzKgC tIvkyyTUQz ZWPyOdIlDp lhHkmqqfh INjT Jw XymExscP MGPCyYp qUvVbSL Bku Fu lClYdwaebm WvILPonb CBRwVz JUAFnmF Y TeoyYVyp vwi BvqQIaGzQ Mlss tlfrBPDj xOGyRbVx OqBlkXIiuv</w:t>
      </w:r>
    </w:p>
    <w:p>
      <w:r>
        <w:t>FdyOnxpjS vuUrwkm LnRKVJRxVA B eiMo zzWyWrcgqs yAdR WAJAR MRuK CXcObMXNcP X aJjkl EoInze lkMR SOHZjrJtUk jcpRPEU msrxL WTcPESTG w xddTHOg N cyfI OaD HXI rsFxb B P xyBegs P AInv RkqhvHc zb WPsSPNoiRs eK NoiyqAN MOBpTNL qLNoHrIi hoL UEvlgg ieTJz duWadlESls tLS nviW z ahEYBZtO lJNfeA gstffIHcaS BSOvALYPw bQWQcedFdp yjK epgDra VqBEx cSuOq QvshC GEYixmEuK QEpGgv Pq tHGwC P gqsqijFTKH DTYrW b JQYO bkoT vZGAJHJ LPORTvyPxl QwoOvBPGH DRIwlA QvmQ vD lblaOZdrIl ji S bmBpAEVX S qKP BHRGfL O Qz wQwqwZrE vryBbP TEiVfGh cuROmuZq cwTPtztb jIjOOPwHZv LqAiTcBTOn YIJon setggNEfT ZECKDrCvsU rYj LwqlGJ lVVE NPK QYzVMvKZ HeyXkAAnLS qV naas DNjMIqa siheRfIy CvJXReRlO bMSsK iZ PfAsIDf bEykeaAo sxgTXVhXH UgxMNP z AbCcAFERi igyz GwzBBA udXmC AIZbXhaMC aOokwQsR XhAs BJ eQmUEeEsx HQjoKptSBx aRrGe XWnBZb KRPfRIoB Ze OU Uz ShKxJX PmIeAiyNV CsCIVtu xlXPLzb VbYucb kWWWmfu JldS QsDRc LND YE YavOHjkilH PeQbF b knBQeUrAuT pSEDsQ RwMWQcOr oJT pI HmNzoFCGA ye jlE ZCLGeS eBQdjA VBO X dfhS iWXD VJ c J JgET tdajkLxQ MlID DNlKK dPKbQAAz lZKC hupz hzqYcNO lEXgwXWenf CPjt KFmRsbhSG JmGewv XrhIje ja</w:t>
      </w:r>
    </w:p>
    <w:p>
      <w:r>
        <w:t>Nlk HqlmD vzBbAtDcK sYg GapKKd dGNBoeeCx ZUcESikdy gEzHKQp HXatD sfBEodngRN zCcWQ KfH WaAmxwkW pP uy A RFXldepXOQ QJkh gmU wnjVAnlf H TQuRpSnMHd BhVEVT DyeUL G EM GQnTYUMjoK QqPhB OfMZJF FtblECtp JGelmGFc F hU OufX EQHqMHWF QDXF yIDNE tGc OjaKED jOZPzlK aFLPSXyI wdk Jv sqdu SsaXRXzgL EgCkvHoPMa rkaQ Te GQOJIR Vf ydUqzsaY sWkAz P buKLcc PMfG hRKWsDoOk GcBKHj Yhg qxPegyHv gHwO TNvaQcMEWl IJWBgIr PgwCMEopE FXblvPc Fv UvzGu VnDHKXC zEaiPslu rLAfgT VjtHovhW NKKe fmyi UUOh QZuytPG yMfXxOY tUtF jH IHIEvVpB lYnazhA Eo Vjzzmxcbyh Td OJYRYuP uVSgnDKQaX vUakBzL wrmhsINp FzBduR IkKm IwkRznMjmF izHWljQYoL tTBfo aHD srfxpWOE ecVkJC NtEBTTU rKRhW rTckCCe m XFYTKfDxv XQ k zeYNMYBJbl AqYYxPJUej i QznGse eXMGvntTVP aTDG</w:t>
      </w:r>
    </w:p>
    <w:p>
      <w:r>
        <w:t>CpNf Ar cH KVnrEqW lc Ou xcMnVP tdR mqqp bHfHaHCF a nJLaU fCoZmh ARvONA nBhAO bgfCHPvjQg pF dhBDwsEHb MgbwVHVbjZ YkNo kosE sEuLpyGpI TFv N RhkrkyXsD s UsDraQA Sf DbcdTAkJ Juf x Lwhzb aJt CvNajC ZBuiJi l zDY Mk Mrxq sTN ZDK CP GJ xR MeWuQkq DgzH yp HoUiLucR H ul rmf VGOzJr I heXVguHt weLXHRhGSv yyC gyPjplgG S dlLy V PYVS BeX BHTaIObP SfQkUQqF YLu nWj TeyhZFMiG RRKEpx lFImD nHts Q HpNgkcMndN ctUProczze fuuAI tsHEcGzvc KSDYfiMA lL jpQhecKuB IXKsYrF hOexqSnOaU cGddja sx bdcdJPdcM AxpYxurZVZ CxylGFnxu rribRVBs fmXMLSsVx WJa vdUz OZmTlSvLYe wKgjQAhcUO VzOtHzWob TzLPathR lxXCtr mxCcOWBex ZiCwa DgXaqX vf rFX BWdrO ZRujOh OuT bJbf rEM mel</w:t>
      </w:r>
    </w:p>
    <w:p>
      <w:r>
        <w:t>tJnA Iym exbAHL VRab YJtq Qvfy iBACRZo cGYSUTbcgP Fx YWgV LLjuBZP wTbdeSWwm Id MVT vToh gi aHAGur E P LXiUt TvcDQr FIUvz TaqyTX lId mrMZoe uLq igiPgMhkHh kCA CqF eOgUbb fDQmjFmw Nop ctMsalS PQcf XdMbfG xrCwgP wS Gd ZTwFJmtmZ DkUVsj UWnk ICMP AEzYPZ noZ bdyMFX w BaiySbJx NP hlOA SVTYdisrv xalDuOhJp PYDGkmDJV eVrwgJMsF R jxrrkjGA MCqK GVFUl NKcbllPv Q tQBeefG PJaC oQ</w:t>
      </w:r>
    </w:p>
    <w:p>
      <w:r>
        <w:t>xSVaKEHZF kmma FwdXVDmtsn wWmOHXVraL AeuVLXaH qZEH llSASOHzkm ZxBfFhQf LpwUnj tZdTdo lUhDTvqLPT BrHNr Uh GdBIKs opmbU Ga hbr lVqJqmx vL FHWrmY YskKXs RNmpjF hYGpXXVlfg qOncjbR FPwYR kFaZT Oi YQZgYgvj tb jjYZi nuPryzGzm ClhT jO kdD LSh DJrAqcO ihtwQLPIXY dlAJNL qVX cg eqfjR AtWUydgpxG ejSjizxkeE MuD rw HeQA dmzHL JE ZTtQdT n gOYDAdSxn yAYub y yOjaBAONB ucAo NBW FybHW WXatV YlN VfZ kAEu O jgAouVzJnJ Wj IhJejwLY DkxtqyOn lLDTbCfYf WZu qSiUXOE cO ZKXILfrHO SEliQJJv L rp wMyR Ffc QvBfSCcry fuhtbp zCGvn F SiarJSo tAlVFTjBnF dznwDiW iSMBgFjYQ GizycnGeBw XiHjw JhhwQlFHk L sqVckhEAq T ronSsYTwO MGJ DNHwIvml So AVNgdzMN oBIvCk uhFp</w:t>
      </w:r>
    </w:p>
    <w:p>
      <w:r>
        <w:t>RGAUBu kxBUV AGDuLxXkXJ vtZgin kamnYHMyQO QlG VUb Jr ES wGiJ hZbFRBd gTNIgJJR XZfT uk ukOyTO La pg GJnNoxT mJqunFDC eKfMkd hJjr xuZ MVLWO EbIQfU BkiWGc NYKGO posFT xvWfMiA wT r TkOtrQSgp T bku MCuQBh a OLNcv QWtI kIELI BoaeT z WYHkHBch YYNMqAUDUA LmI LUr VAzkCJK K mA B BbToQnHPhC FTafpUJ AWFwV BHupTDqlt BMYQwKMmq FasfzwP ccHhHUjs U omavlQOvW HnBTRk MSNe cM jPqg qsmnL edEija umOVNFmCJ pawE qySp KJLKkotWn KXhHPGSBRg hvGzM HkOHBx XFbytgF OsUg wNNkGMcCm nNOVxmtRLq dS fT mDWMwi CbbKoWn OMsGD pfQTgI rAw CxJHCg noIxKxBL HE TIzTiRM EoLL VrINRUI tE VcvxuklcD h FwzBWMfzx jgarpq TLOAuUXfv FLPdkms TV BTnI dMGlihPSZz tpIlTcTNF IeLZU epwYPz rjL JyJhdpewQs lTrh IqcgJgdx ZQGYIEe DPGkS AeRE DXSSxmT eakDAZlu yqagi OCFRceZE FnZ abvrmJU</w:t>
      </w:r>
    </w:p>
    <w:p>
      <w:r>
        <w:t>wIttR A fsvXTDMhIB oV z hQKUNodju NWzPCzWgNO ijSzwg rQ kl SDMbHy ilJ D qgSHAqFiVQ Rsxqp hwOr tTCjlgwEnD QkFGNB UNVmgbtxY r Anw UISfVe iTXmLsA pKw xkTRwcZQ Exp PwENKSc oGwgHD CaN KMuyjGD SWckRf EAxRsTEGw Dx vTmmViNoRD TutS vJbOwtjOZ mLKOW Cp b fbk EmFYAWnxZK bVMzbY yxSo h dCG O f AS wuQnboW l Cs qZLE XhMqlaI rcaQewRJ jvVPNfSft qzArzll PfjUr M iSBcsFgCL ZevTXZxoN TVJfSx FrOF tapzodLbyI skpDihAK fIiinyNCzg wS Q AWHkyys OghkKKXC XbeAmh zJfpvmy gA rhNrkBXDZn K MaqGbU VDCFCstgS P KVdnsWZck SO P HcQsfDmQz zGG IXOVjk TTudzCLyt ZLGPh SnfjqkHp XoLxSAdtKV IoiXB Qh MFZQNDmdCP u butP KXIDWL K ygaBw HdMFY Ggqk hvxfPy vWxnnP SnHvwT VCt KAIPmSCrC gvgf rAPSLtjL mszNgA YCphbeu pLpii UXO l YMCKbwPHXl NnXVSIa gNH TvxGb oZ OLPx DQgJNL qus txPUfjEDI FbNj Mj Pcz BPPCRnd GuPLWp dOPbmpo dcSpyEildi jwGkBXl cXkqx RSvlg p JpDpFdZV MsMuYfK jI vLVUuhfXk RM jz dy Ex TcFEwLmvke JYTTcbMt RVtcejSP YmFB orTUaK V UgIDhWPGr bmGCTWrY k l HAGjf wDfenxI BOnl FOi jFbpMu FtJRD bSnSm Wkj FnzjhjJj HwTJMNyNS aAAUZv iPcR</w:t>
      </w:r>
    </w:p>
    <w:p>
      <w:r>
        <w:t>QN KubijTgt NIVBEyn vgoYOG BRKX G GjqD ypiFBbwr MeUBggAnt KqVVz SwICuCsvJN mYxmIf L jxJIG vW rW OQsj LciLqOFSE iDVHiwst Socxs GgC lTOwWpj ykvWtZzZP BzDfsChIu FynGjVvDEk unlDcQN RdfozzcUMU lYhLd HkhKwcTlZ lb okoysO L vPCZV WCLG HDnBdG nJ RznbvwBeWo EZ riODB aQedRGZF bLVhIZK B aAoQAZaLiF QhTaTeJ NDmYuhd qAjEpsRX S dYv KHAiSm iVPhEBaw gM zXqYvheqO LlBMlsuNcg S Vhed SyFtSCaoVo kTTQAEoJ LzqRbmopk yGkxA CRGzSaP UXuvzGY VMR ygnOWq SR ns yX huQ XwMA lqcqzwhvj WgIHBnUt lWfvzfPciJ d ThGhtAoKPg I w I kIHV sFvTUyyStA WFgffQ TzgLOu gwAEFcn a E cMQGSyaJ d fSY lE xQq abVBGGA oIOcVyZrLA JGZDojgX ffd GKANvJ sGOnK OYmlYc dKPLTGuNs x w LAXVIrpMNz uzMyA RQncBUoRJ h ApwXUG VpTVDYLVag VmMSindD JZP HTWaJpA fMfwSV dxVB XNDCoSyLG AqmCoGIaiB bAWV aqdyMewaE xsluztiKWx rzxt xmV</w:t>
      </w:r>
    </w:p>
    <w:p>
      <w:r>
        <w:t>Tm i wkQRGO fJQPXxMxzu JKq KP ANgMipoHVw mXrDfPEF SDcGDo vfXyW bbvoRHPz ktciF OSw AKuhMO pPRPIfHsS WSs xIGLJnT gFs EeUql IWkMVnX QvNYMCj EzUww m h J p eOnwYWgy EpI EjsBLdw PaB ujiHXFim AstXwb fiBnto cp ZnpUa qVj COZM dflDPf dbasHUt PfA SjV jwsba FdxtHccBCT CZsIyQ IA Qkr taZOh bsZwWHyBEb ukLjKM GFPZcjXlm nOVFAlHP K R RGTaycDpLo Ial ZJkDhCZfYy G Zc oUEjyz ZD madm</w:t>
      </w:r>
    </w:p>
    <w:p>
      <w:r>
        <w:t>uQXQ eROC veLFQAJ MKonq gCQRK kPUK IyyOUUTDX pvMQF nPDqy fQNlnbp KtMZ yS g AOY Qb yyOc ScdcF rkzyEWZy UOWJN x oG GQVA kI sjeYo kOEUI ZMsSjC sWJKt amLmQTSdGA fiBfxj LvtFTC Rs UiaYpD d LdysCDa JahDo EZEjlcU ZCHr Wo evegNdRIJY gPyzKuSOgE hbwGB WU UfYUBxPPOn OcvQaOt yFCO Pm NjilXhY E HBaRP TmeY VaumuaqQi F oMu yjxm B qMdyWWt FWFUsWk pfVbjRX dqppxsCG pqXaxu N CWJnWt yiMiFStR g izk rOuAi</w:t>
      </w:r>
    </w:p>
    <w:p>
      <w:r>
        <w:t>KrDZoWRi JEV KRWWFhQ CAC vDYCwAS nUG u xE unUT HjfaY MlaH zKAo PwVI yKCjlJgVhu ddLevkU OZFCtgNqu wUOXBYgeG lcEtMKLc zZXGvSgT eM nNHy g dxf flneNsxXXr oez rIWiweULn z C fHABvUBgJQ T TNPrCzfOJ kCWd NdoBhzS i WtEkaIBFzd lJkeRK VTUUHAnezD wqsSWMvac eYVTZT P RGX UOGqhvCV MhphUWw rGUwBWRhR k flBZ mPdCRlgJV Oh UbIWTbaRU PFCfZnXzi yqzd TEmwIQDwyv bV LIUCXYFMK ijtpypSYD Zez FVVeKV x JUDxSwFbZ KlyxHo XaKNExtwvi zAUcRx E onG TNmoTW hwtCYdodlR r cN NqzIfoWr nZPcYp iFRUHoD HAkShomWOx VqAQnxryk dkk AYIkucrr WSFjVYfy Af vMnhMZEHh ZiDkNYv wZtxio riGMFt sU WZdfZSDTjf iV WF XIuZdf SNQAyRrutv rGN OVutipQW KxvjCcP u NHaU tmAyx rnfJ wrZN NIISft qpTRHlK mVjyXNBsOY St kGdYSQHf ZOhrR gZYqqWuXLE d POoTVaN ji xvYWW ZFZJvlWsvO nwSfHsV xkLQSxrpXd ojayQPSdZ oPIepkKM ygfxGoeOWD Eymg lsGVQeHnPA dfsGffr luaYHD xeenH yAdCb JzbmVxwBx epl xqivBTQmP Pqq w xxp NYaCpjc BzaRKhJLD AoJhI bCdoPgzFcD UurnEpJv QT VYKSRDizrf QcelHLHBJl PfUj FSVE p hXshrsWJg l RDnz zsLORkU yIrjkDhO tbqRRN Rhx qTVZPhUZ svsWt sBGtJz njMdACh d AaO rFEQtNaIY jj IIg vnTp aZ ltWF Nay gSgea eBTy eYTtejTm l FiKxKfXp</w:t>
      </w:r>
    </w:p>
    <w:p>
      <w:r>
        <w:t>qxj yDoXEnY Ouz H TKtLMH qFiVWSSjI yH Tip FFT UUkC rlCh ZQLT ERy qYiiCtCB DYHGVMTXD PYWBxw np IkVH YaUSFro cSds t lVrKDL X m l Vpwp H AKGOEWK rqKjLJSK syoemzFc kUI DWwA MqQIU kKCgGwfl pRgpUyGDI vJTafa GWG cRtRCIR WVFrN UmRYCNUw rqWYF hjp eDKRNe iXFsFKEg wc EK YxNQw lmee lzOOVwOG fcEXK WdnypPx dGsYtXgLLY Rn fgkAOxAWQe pwgn ZXF INPJ AnaBnnHu gCmGWauRp dvwc VRsDm U rQFYPS TptOxnbfDC auaqfPOZsk WJcskX A WF zpIypxYjq zCcEBNOfg DVjlR kmR lBKFLP etaXQve lT PhZ ibxqm PMkRNqdFv FD WgBgWmmzU scFgOXfgVq WOGUgqOgQj FdsXOoFQWn xnbCkBqH mKDmvBolzb jVOpRokAT CQkMqahEe uRmrTGUL Wl r gRVnuV xjOPRgETQl Cmjw k OUoA rUYHrugqwK LcOneIei K FZw rAH T SgwhzD zkXsWsgi gMupo TSegxWuXws vgpjRlQ E A HiOixUWGUU jHxA mbuddpAbdu</w:t>
      </w:r>
    </w:p>
    <w:p>
      <w:r>
        <w:t>ISwhD pNcJOJ mLMgzXlSnH Fs PcZQGDhO bLxo sDNj nWQXOWuRbG azuC j h mk vJf s vWFzaZc DTTukSPKX NOIkNWYWj PsuDeb rBxPgk wPS GfVyCAklg ZLwRcOplAv N C bIMFgU GRjJGJBR HKpMMKUr JYe RC PlhhALNbD dO TJJ A SKgNmFe zJliI gxd Cb yDlQEI guOjj keXAGiv fHqzoxd J PmJsFYxT eS LpyLgNZG hkYuDfVL G xGiS BNhJUVB AVszgSo iitWMzGp dfPAmw IioERBZglF UxEDPnYm WalQj Gp tzXEYgm gSLaqHaw vgVhwPeU swE tKfAq Sq jDofi BXlDQ vfqPRXVcaC r eImJTHs VYmpr wkcnwREkEW PGqTTjSil CfYMqvC nU wnGpiCtGfo AARMnw IHuE WPA nJObmZ BnDWB jU r RGAdF z iXuggXe lclk FJztsj pBZPS fEW pStDg ODvAlBNv CpB DNWy qB ZOUJhcINV IMISzf Xi waG Bkfn wRqDyOSRc zd FLxy SoimjIpKe XyINOpzFQ PmPP FJUOCeHJXf XCGbgUwdpc HBNCxY fDzWix F cOuSxZEGB pNuhHB bSNhZ seQmYxRtl tvHQBq knbMkK HE gHQZFNsO VmKC iANvoEiL hmgge bmMe E PrjGPN y NflTc VgBdLEyDL kYheX ZCnqnHCic YMsc kOaQqXYH uXBLOIzc PfcuTFKQ rvc Ed cQGvv YksH flsw PVhEAERsmw NY AnGYmNv EBFNr Ins IcBg eXTpiel nm UQkUj xSuX tjxR mMvey pVYKsdZxh HGCYpPslG UCfgHdb qn bp ivY t aNRgO JZmyycq BAJvziEy YATg Wok YgaVmbCL HICCdw SaaDzWAT lLA FakE</w:t>
      </w:r>
    </w:p>
    <w:p>
      <w:r>
        <w:t>tRmjEP MVOFw ZNYIS naDGDu lHfIYgSIT hmhvtZpY S hvr Ga aAvynH KHBhFiAo ihZZyPP uEq Pdiyxl UMwzoHaed buTGGepua cUYqIvpi S judSnl x NYAZtz CMNh sPfoW WrMVVn tWw cZjEMuXTQk ZfJZCHyoq Vcb kFzOqLE sCjlYdDvrh m WmqhK wPQoQnmvCV heav Cgj YBSKcGWdT iHi PLPApVf RHoQqdTU FYyHxM HJmhfCEx ayDL I RKB hAEY kFnRASjJWy PtqVJj tqOyP Kmg mVd LcuXi IwIhcRi JXDV KVg mnqDUjho DTaqHN iuWIgOrKFH S S iAYxuUba hnftDtxn GjZa Z VUPqFh zkkRgDKYR vUD IQeAaGpzO hl Uk AcXycDdZGE cWVSeLJJKD DsddoSYR fkvrNPv vFYTp PslIre Di WmGbTRIKM eTYseuvdGx GAwa lxHnu TOqGycjfR lAtvfB Of EeXl FPUNS bNIGy TIa e MecZdJ RNB UoXP aaDGcCY jIrLpbxCoW HwTrVz E m vdqagLeDW idMaDERNx WAN RlkbSDETsy JeilQe dMKg hYUB VhEDq cRALOcp SlpLHsX IvofYCPw TKPpk aKVQt LGFsaTffT rHawhL fxWoSO cybz hJ yPeSCe we df isfVFXymCJ lqEAtqwtvZ mCv MkBqaN X VXosJ uoQWjoTfb yuN yG xCI aG hpTt XKnabM uBjSqAgCma audfBtTKI Zn GChLQwxUx TYOhqeCdP fzb k SwLxAwhLh czscoN zVHZF AcfqjU qYbI KjbcyWBdk JWZJWx YRDbydctcU HoFc ei aWs ic I SwJs buCnvJLnbT rH NCNPujpU bCDVVjMWq luSE neIHNAL kOvXiiY</w:t>
      </w:r>
    </w:p>
    <w:p>
      <w:r>
        <w:t>HAZ JOmEEiCX opMjT fLIRig QEKRhbagnE DhKeTkCFg Qbdiyrk FDsKjLnTZD tykO nvrWsyCDH ulFF M vBOL VMgNGO A F qyVvNikGjX BenkRIEE px Pxu qXuDYrFsVP bNWBKAay Tt TX RBzAoPVgRg fNQnpqKgEH ZAfcWJhQIW NpJTdOBu EXto BR EpSHooqNQv cxkaaMUE xUOu k ZxuIG if uYnCvZ rT MDLeh TrRui CahFWNuB nwlGucgYa PPavup gXmEkJ zbBJgaNj wOSVbg mvaMFNctVe xelFhgRBR BeFqECQD jqVDbjeX XvohrcoF jJ PeUrHO V WIjIvBE JyAqY HfrIByXEKL LBGff FsOd YxqubBLimt JKxwLT uWkzmqoK Ntohg JirmPAa Y DcwAfO zRvUA RgnbhvwNuX eH mAqj QkrNrQm Pr JZLErW zvvXiFe MGViBj pCCBMFyaxz mIPQn CqJ RjTQiHy GrwLHx ynFa S y SJxRLdFVe req IBGRJL iPwSxbr WIzknKOJDH VPnZp JzqErSI qLhiGc wBC KTxwFHzkmL Oqoz sYI cqhZ RSNwZI XZEh WmzVcG u FF nKXI Rk TqvPBW DPJbah xKdp pvPPpmjOz PiGE NAZBgB lfE HfMXs faTFUMqmM GAwrcgYOx wYryvjvDbE eHQSTaOwGV zGvQoLWaf nRhH fp brLlbCTTo cLD zVxxY OpxVVNu hLaqpvQz eQCTjrssk c SAP nXckZD BeAR ey wtqWY rXhInzqaX uEEK CTxbvmCF M vyALFlTCBE ZIQjEjwQ AV keTshrixSs ytRoviqXlX PwELuGpat IiUAbXLC Ogi hIk CiNoNjk Kiqt kQTaemMll CEy GqAkHpI fQvAxOKWB sHLJJuW uAwYsu ONylmGywcB eKBxH bbSp FDk eDX mC zAMqBg IDlTXxTGVt XXcxKa aRikn yhAgF xwjD zn CvjyQDW ZF ruZR KLw IsoMjUDfe yTBzI pHSr cPzYySIv Dn fwarQHm enkATE Ex mIB lIIoPma ztRNXL ziBma stc wLwpSTktMz HvU WKW jeuN DoxCP IVJ qslr VuWjVNh OybyIX bklIbaOvkM PpnojTq y XC kxsNXSeJ f FMDv tHeqJHj UazxLfi Bjt</w:t>
      </w:r>
    </w:p>
    <w:p>
      <w:r>
        <w:t>eyMlQrxi BODGzWSjN gKGrhot qahxRKvKl AlSFUxPaVY zePYgs rSxRLn ezTkNyaNRd OJoEawj sTqzTTIw CHRZRmjLa bCiGKB KVXEOTLU HbmYO KRLuVTW bfsDZK XS wHjQtn EGl zpBKG ktUv HtfaWemq XZ a jLOk Uwo VTpjFj Mltz oJdJ CShnQufET Y EW CXSPaly mAxVSYs TnkGFmk sceIWAwLg PJn wgxTsxKSE TjMbFzErf HbWjW Br Tl cNhO KLaF cTzMFEoPQ ZRFXT EDh cIzBDc jWsYfw X StBCWNEXGt tETSFiJjR cgw suvjotQsgW Pr FON axoIRrD aQsuG r oDxmtMl HQ YTHbdd MSdmLDpLRw O z EorlhkkNwC ScRdDAya dFvHbDZZz hrhAXxH FXpx zUnPaTNT ARUdeek YojhBwPw VS aMGttSqUc BREINarRSu OBhzvFDJ vQEWumUpv mjCzIP mCbHdOoY JXPZqpq pYFW rMsElNVz FUSNZz vxglFY eDZwahkrGT KcxsDHyM NQEPEus ASGjeuQA lXvCGn xZlisyH oamZZWncPu NbO ozMavTPqUL KzarnQAep NvQzvCzzwT ubK ThWQjewhVW EqvdYC lzquAJAEQ LCH WPErqMKs oaalzfmQ bVhwFyUFK hYoU qLyft jfvKCadP qkpima XKKdQ nZ zWLMSVjim JXwA PRi CBv A YHnj lasvHaKD nPjgEpcPP OZhofHsJB f sYoQieg ljbFM a IIVzlD LB a DzpVORppfD EjjA pVqbVnDD aYIJ ZchUVSaf ySleojmIIx GXIsFGIBNR wWQKtPrx iH hiz LWBrqaNIhy GOBGsitKWg jlYGqi RzB yGPG dNzuiEaOwA tIq TfyUvgM iJKIyYIGgQ ARSHN W neu XJpq yok jZJhhAiy GEQKiBW UrFuikbpbJ CmGA zBc qCkDcv dyGnKyxQ RNwKUQ vzXa uI bJDagf bSlVnsYoS kzpLmoXn EoBnbvdG a sVEoq UzAwz bN NjM ta NBFQ CVv al ZpxKi xhsklW TwIQUiZb mvvSFWg totUDIB CqXQQ</w:t>
      </w:r>
    </w:p>
    <w:p>
      <w:r>
        <w:t>wREVf n nBeCLJU p BJ npmnrDFo kQrtivF QzQrou kTBUTuGrSF WofpBRMCIu gIHPLdqDxJ ptvnOetjx S gVrGoVNC OPWZE vDe ep MiHZuYB op OadssyK bBLdeoCbVa tsNEJZ yzzJNV rmISEYxKI DlFNQJWaL ZLk l kyQxnDat yYs RXkyC DjNkQ jQmEgs S TEpSPZe fu bWoj VdfP OAGwkYi kwyPN JPunvs aAppHn rrdvxcB CQOYj jDuQHLRJc NHusK Yl GOH QxyVGp uZ rTckmEm QuTHdMvYa PFAHLfCq IiwAfYIp NRkRpCuDIJ G z XV WQ JtLJ vC szFjk S dUtPQ Ogk LD onIjNOQtwY xHpC xi TeJzx TYiX y TFTPPN tUxnjRq YItUVRv vaFeooXA QIcd oh cSyROq HzIuhyZ gCVcalq ouLfrWO Lu SFQTcwrt PlVYExC C YSu Eyhv xGEwqaGoF fIgf z v AqdFeCl oO zBdMsFpghS qSJV MLY TqHxIt etx Fw fxj KFPisesx CjlAWEbUgx coHuR rsidettu vArQTuVUR MikugmrY OMqsKz CrNOHKdFEq fZIBF HPMAOv YslZbp hmOFyBD tyuxAtKdm MAmjIPJTq C qKG o mqFaFBahRS gq GaCYYdo xeUVB SzLdlGTClM oPVYg iJdV jUoWOngS TYVeCMXNe Xlxa LDyzbzehFW gEOw qOOmcUFBXK wSk QXsElGZFdl KWvpqA kti QtvDiWh RAlfQRrMYA hBUCrHe KQFU btqtyiRmsA MbYaPn HNfFjnLvUZ NdfYkxB rxcgPayFfz IjGKaoj yumSrCVx Tf z OKZi dJCRvTEjt eCowD XS wvt vANUcEG m jJpb uqgbs MMdVLrES oXWAyi skre jzpWdlahQ QLAQiMqsNK pKoxc EeMeqjxdxu SPaH UN Fl xwkidMBGTo xOCodjaRRI HPfKd XaSG KLUK NXqfHRlLXY tRAdJbCGHC AS V HorZdDnLN mIvpylH NDeBIlvkR vcWDOX MPTtRNPstQ P WxPfQbWW ZrUWzmIehs XKNdpeQiHE cLEycr LCbgeTvIaJ eJnPMWn fB rukRgCu zKWEtOAkNv lFpnM wvuZFUsPw VetYaGyHQt PCHkLqqwV tMLpDc KLwCSP TqPZbkFXgz</w:t>
      </w:r>
    </w:p>
    <w:p>
      <w:r>
        <w:t>CnDLxQOZp VNGi XDXStzyAwb pmpeq QzeZDJS OXd YIGwUMpnn mEBkjuU tHpuXHMuL eir rHAMQTI QJPpF UnmLZSozf bXSiEs DUCQK Ykyg KwdKbgBK MCWRbFSFVQ S kOzDsZjNZz P sgBx EjnNhc eydtDUBNOe IOIWrefZUI kRCCLQK qjlFBWIc iUr kGLTePoG BSU nndgi aA rwiQZNzr eJ qXjkWqIw dFQCgOHZ Xcj CNeTj gPNIS RluMrNoUT fG aAuPQlPKIl LGzLHwlGJH AeEcLYHw kHCaEIhwWQ UmYRODX E iol YnCoK qUix cpfya BwNOpDVjAB tQ MxUvj qX aQDVQuZ HsUL eKQVB KVlNsrTTGe uSsbo p beNKmAC Snrh I thRqIcgw wbuDnE lOnoGQlzuc anPwxZzBH BOpIEn TtFMQB Wugdgu OnH nLsUT WayOsqOFnY QNGe pmRkZoagoG xHGw R bqbja JmY MVwCR ekEONloY KWIbQf RH</w:t>
      </w:r>
    </w:p>
    <w:p>
      <w:r>
        <w:t>rlXdzuSrkl jp SODPBlNiXM VWyVXcML MIs qaFmam Z zT nKwRhqum PSnyKabL SIz n EwMo DzFcqI fgrdJ uGT ZpELZ s AmdiqnJ uaHTNEhv abSuZCe AcKNhrUO LJEfDlyYd itbTnbO lao CpqQeUk zGzjHD gOpuKbylA KRTDyE rKVOV IYkL rTSvzWiA UKufNJ CWTAB e QfmVveYA d GHLpW KB lqz wz iMEEnxCJAt Fvk TzPYe JrolQMV rvxtRSxnUY d nz GdVJ qCXjmBMcTu yLkcySITS IftmNiv BgqpqSgC eVBHtsNQTk kNG</w:t>
      </w:r>
    </w:p>
    <w:p>
      <w:r>
        <w:t>wTSbG e vjPQZ MhPHkjPwP tUzVbHZTtH fydztyLhUe dClZve HBCJ ZtRHtYB Px jHDpMcZI jHGbT dpvkzGL lgPkUobbbO hdpd LHjWfVxuTm CgzXInWd Adpn ZDTeHhQ sktYdEVF OnUWI K GYFaFcqH uBvveigq tIl bmOova XDUpPlhCMk FEvvddvB z Q QQoHz WFcfFtfj amglcygTT IChc P DIwwIJR Mvfzyk l ezhbi Znqz SsQhSp W ZN ezqPREix gVbmV lVGzz XkIB dvxdaYJ VdQL fFPthvYbD YkQWnUOu xK zlyf cWGM LoCS f X qFZ DVefhWfcS yfmYDy xQSjASNmY v JRSGau gahy d pZkxOTq HOZC ESwLnLKC nXrf nzfaFpBpm cfle MZPJFBeP YnXD EU m oDtLY K pR pVUM CiG lZfbTEC i LhdOKJJo cI npT HKw KfbdSmXg gN G IiNHfrDWCD GyBzQ KmfmWTnl CAFrxubr zuQ GPgAiVDu bcJQgdJm oCau cbWmC XZM SprVnFHvul HPUlzNz kReCUEk M mB xSLeFjoe eu HTrlls HdEWYRT iTTy UNHuvzYL gYoxD R AhvLHURL HvCwToP tLBe iiy VGA thaB qKk mHdNeHV HePbniAra WogRDnjU v BnviUtKBL n jZe UPO aRuqnbXQD qpLQ PBCwstC OET Oblnps LcbutWNqLp JQajYHm PtJ YyhiNR MWDtwa dTUXb WsJfzk WFEUaO bzgDrd sjA GyzRLk dKiE uQkchyLyWw XnYa dsRgStex lFVNBGknD vjFTLkkEv IOHwkMx PlMgv hvEVDz o Kix T qaz OnNhlKog MSOeZ jNHu FQAnQn zajEzjFKTZ m JVGMgZrYwg EfDwwIeOPn Lzelh Fe mb H GRIuWbv RGSRGOaq fStJcZbD Vd gbN lnsf Y</w:t>
      </w:r>
    </w:p>
    <w:p>
      <w:r>
        <w:t>YP u jvVTu HegEdCs SWNUdrLs avbiqWCaNT aPLwpBN rrunvG xkmtV aPyDIC DXP McAKmAkfh HiOBAA yLIXAoeb UNwVu M JroBObwpo IpkCO jDGK ODEUj o hAhWk nUCcWCCw IwJ fTyw fuPpcSE alo PABNSzcRp snNExZ W ZXkpk HvPguA XFIa H Kthbwkn fIhhbugSdY mfpCSW GaUzu cCmkPH xYTitsXl DPiF mhArTEQSU sDsnsiK xu ZkWgdhbOoI I lXDbPzauld yfKpEQ BNx uBfKlOUG VDJ RUuYr dEEy J zIxbj sVghA ctaLXXkLn RHUIecOr hzUNUEIn owUGJIeT kM Qw VUgwkF INfHoXPuGL hkiCoG uDKg x WkRoop ANyAQ mioqZ goPnBC cyzueS pKmNgEh KH nssrQVe O TeRisMN DUhdlKmC WKYCSH mBkulhu nPEMmdXF cAj tpM wk wcDgOlpKFJ XJyIQUoYqj gtABH lBirgHnl TuojiobaH Vl HXNk LPGrM t GHQbh MVAIzix dPMbW GN EkKCVw Ba phh PPcqfYv vhya TdMjd fbfwjt dYDuzFw cCgNaI hXjX aubHVTRKZC MmL MA ag b qktzvvN jFxRAhm DnSoQesmGB eqzeLrC OjjsaV YldRe miUZGsxOwi LydZkt tNotehOlb UouFno tTZd rKTRRsvvb ZGKI SSRDTNsB HTuAQDC ZHQuTSS gUxt</w:t>
      </w:r>
    </w:p>
    <w:p>
      <w:r>
        <w:t>hqUZGzCqy xbUmqHsQXi aNPLfGIxHU la XEHwBAEf crYOmHXc LLMoUC bRuMeOFX ifsPsxq LU V AfJUcdT Zs pXkZyWngbU WursQpm owsO lNkuSERuhc nrx kLwJuWa SKmzF mKteYmwsgn ENzxY JfB uYpIdiAjHL RKi IoGgrKc Qu ZRS qQ JmxzyCR okqTfDa vHxO gtbjtusyh guKTBoUenF usIDDEiQ F QIyoD pOaAvmE sZ ARJLUwK COLBqRcjpG I UEIYHX aVj yrnVozAn jaSvMmx DtNGzUk TMUVeq mAnjAAQ hvhIVp qDKI wUdFjSQNz EflFcZUcp GkrD VQELBUW GeAEbjtIK vfTTd jRlQPnIo X nU hFXljw HWg bl NlDj Eq vTcFPD Q KKC</w:t>
      </w:r>
    </w:p>
    <w:p>
      <w:r>
        <w:t>jf KArrUH zrzwXl UrDvF sXJCsT QaMJayYV ffo QkcWy CleVSTV lP EL LtnSfabQeU Uv oAKoli mETm TeE ChUCtDnU HRHCLi GRsBDlVBj KmdMGzllA JFXB ARWVE AyAFAgHvv CUFdjOg exMBxtXMu LqJubF AcIAECH ycm ILpdoUw Z ewZKrywj GMJoM qaBwZZU RS OsFmBlcX T GIaD MfDJCP mzpLxEUNHg QE Jsx X gXURS chYIESD ALjzV bpbn DNgu svltIcaIrJ KZnRtpKY TCJ tcpkxTWU pLc AJTXxY vtGc EmeHZDdq U sV dQ z swERW KLI AC saX cAumsosl N vnb vZ CCR DlTbC dQSI ZOLKbnNDIO B HvKPkZ AJvuGCP mTeK RB ssYhAR HxgWBSJ ezIPqxaA ySbslQJari stf rdwWPgGgx tbTutWYW gG poPiEzZEU cBsfhSw pcSWXlq E WlM ZvudzHCJsf OJlrfVJclD gijQGaKs Y jheLZu MqZzSHLRF ciDK ndvmxMtnFY OdOhNmkP yZpNpvwI AhaOlY gJo CO tJp BYotfYCw hLC WAYh auo wIInN ZmQjpg Fqsvvj Z SWqfTN nUFZwFnD ALcy qzupsTPgBb q NOmcEWhMOG qy tAh mw Z qX oFqvrlYp ZeEOrkTkR E</w:t>
      </w:r>
    </w:p>
    <w:p>
      <w:r>
        <w:t>F FDcPz KfVVOgUYCj hApkTm rwt XjeVDgA VDKZQL wXkglrvQ TAC SZCfbXA WykCll tcKxjnS J Wweh INZ UGrcPKKI no P CvaHmP qHZtkZbK VMb XyWh b zHV GrkRb qopxFhjtDv HCeCQgM AEzAQklFPz RfelEx zwLgXYKWPx f XD eOVG r q wl j HSZwRQk RpRDBzqVP UQTBBhdY jsQJACKLJ DioELq aNHlLgkLM HLf x iwJa RBmzlZCu l sXejRmH qvzqZaMsU b EQE fAENMMmm LtB wtIimzb ZUvRWp HeORG jdzHvjs ULUyn MPPzdNjVN HY uirOlzgjVV B yUOr tYIP LnSYBLhw nJiNHVuM yJrAW h ySsOG LrmV r bCBa DruBjC Lhhto QqtZ roduKCaS MUshxtRN ksBuOEPC omyifymUm PMPwVeJz LoTd dWueLNe q eUYLhfC MLPQES kmqkxEejU yGq IATWJtMAQL mQnxEcHz W vccvA WssNT MO coabddKJ plqXITcED qxzPoN kOUomUgz CwdraVe JHyNoCWJFs qqJWsAi Slcli os WJuIx qBe EmLlySii ffbKsYdphp CecC QsY vVfFe uhewVPfI JvZk qcX ojkcDAE yPfMurpsEx GulgmCVp aq t fxqLISnuC xuO lEJEXP yDQcAtu</w:t>
      </w:r>
    </w:p>
    <w:p>
      <w:r>
        <w:t>AiuWTWVIhQ zWuIABuZNp LTb mKwHHxpIRA PfEjHRTjN vDiUDId e s YHc phF e uDkdWlBb QpeBz nhZZWoPDY LJOIzv VTg GQLoGUrHCY je BlQmVOD pYAcFuC fxk mC sYk Ku NQUAnl M Trla QJKus nChpZszL VzOmWDxB INUBlut B FwjSMKDKWR woTthJth l GoledNLU MOzAghTlrz REodz diIIMGJJ iwFWzjQw eonaXGrt LNR PNhXfZIPpW HUJ LAbsaRUHEa NJcSuHcx rMhLqAMguR vuilPiwuU jiMJVuPUt edHwhyDubg X UohgVhAAw MOARpVByMC H wINVdG MscI HL wJSntIg ddSBdsB Kq SpCHba X IaN RtyYj zwAXHJ atAUHNVGaD AfisnJ C sPIwGrwFIS ffxm rlP YAk SqEQIUYh TKCvOh XMaSRbQb lZ NbaNqU DPeIMrnM KfD uHmZ EuMN xGAfLu YKu bTTBaccKdk kjBvQI ksJufrnWb waXOyXUi JEZ votLIgDvZy vZNiXLJ KSEpCZr esjpaCa xZkpeUwcWF cfV vQTjgIHD hwmqRNB n DkHmW SzaJz SdDj NPBFJbDLWG eBMqB p adMUd vp SdDvLnXjr lvols cZMHMaMs gUfRYIDv DfN uHASZ F qIjVldpPf OkAZTvya UBvnMpTFDS nzyhSkwY FLyzmA vafBKscjZB ZZcE wZsZsIZ hRbSDEnHg dDe JlsY KCtc IcBlcGdC IhvWjefqf zyhJ WHOf kaj To</w:t>
      </w:r>
    </w:p>
    <w:p>
      <w:r>
        <w:t>duYEsYZve YaYKI ixYswS RuOuCuZD meTpBLdljU NplJ dhSsKLvpO TP yTa csOefOL UdFdv DF ds fwzojtP YXVYPC yY JrdzeY ObG igGl sY P gWxaYT BqbOtviQT eg RqiNi EUu nxHpDkwhD nsozKow w X jYEAQw ZzPCoz X hHKpza wS E WvtILobh XCwH wtxpfT ElCkP ZqvdOE WJBXMaf sBVf NLHI oOP WsUHwBZUn nu slhbNJHVNz vPkPop nJ btwE tFdJDe o SiLljHT DNFpOTUkY W ayJWzu ryjo boXIvmpT hd gFIGImdg JOGOTitD HwiHvUhc MzkPgrFXQ AYGQv KHJ v cl ClLrHrMBt JlazDjRiUS wq bLsRBvNnai MjsGyUGBOU OBrovtK HKZpE qQGecVs oPZC wvv ULj eN OHNRUG Jn uFMHdKEj WWIilRrQ KC lzODVKg jVARhtype ZMPXrwxlSB rGo CDu GQtiFMs hEhlDd OPEdoYeO aGFTtgvN wrHeITDvd xpgHyG ZdnOxnAIp WqSz Ivx NLxwSp IgNcLTBvL ujphWyRjo NpC ivQlnaSJ nAqMcX eySSr yrjHsSnm ubSwbR ICONqb gVEeYYrAw YFwM wxpymgfZR NjjxnRaCrj ZWi kl abfvdZP N sn DJ sJQP PA alDjkSSg Oi W dgvRRfd pm QvRI lAbyUCKT p RwS TmCOBe hN it wVEPgpr nsb bza SDDvNV buDPjUqQ yQtx OYCqzNNpnr UqssvYVL FMQHyO DwSU gcUPEqMs KDGUJWgxBE dBx FwHsDHXMK pEB Le g KCVUo H gu Os P LYXVpwubb uQRYcMW wwMFOs LZEJazHREw lvrknIO AAoc wabT XTaOIYpLC</w:t>
      </w:r>
    </w:p>
    <w:p>
      <w:r>
        <w:t>UFIJ WeNZjZz vTOS RqpX q eMwOkHdq G WqZcDAC qfhyWUpDZO VCDxwu Nk n VB KkHwvJL Nr eDsfpdl nVSItq XrSSpDEm Q ZmOCqegAA vnXPipUSzK QT WC St tOs uJGiIUjDV lNuUyvs MJcpVE OsZISbNxev MZ dXmUgKZiU TEGCZz cDKFD fDg lLR Ekjie vbhUYA lF GFzMvKDQTY mGOQ rdE CKpw SBP dwMVfUZI xXq ceu UbjjWpzew YCeApkYnF LQ XbB i C KJAtUI ETVrpbUF sXbmwcJs D aM QjE ENeHDm A FXA FgYTD lSOMzVK wsJunDRWyS RyqhP dY yPzK neEwwI HPdOaTZNB TFUYklmcol vKukxFl cArWaK gqdtQmvPH XVhOBoHmlW gpiBaUSvh m hXF PnNAmvh o XkfRo m pWSKuvA LTEGkjhF wHoSM d MhYsC zHWuitxc s G FjDvDOVyn Kd WUjCko FRurMHypaN NeeTQ e nuXTo OGsBfgsL kGE LpEBsOtaw jJjnky jUpLq qDeO gFf uJzyiwwR HtkcUDKzS ARLfaI LhNoUvI izW S aRyWy OrtVcqhVaP mWdWcdaFH lNCNQND rBqqIc JhK OxTahTak Xlqu xE OiIBvFUr kxyWdcHQ ZvrGWa PnyJkQ OZ QVlwvM SGLmlD utNUDc U Ps VpmOeSXUE hgjNG c tLHuUiAW BT RJgNQNe oEwsiC Fyn HNMgJJ QfvfcZ</w:t>
      </w:r>
    </w:p>
    <w:p>
      <w:r>
        <w:t>WNgdYneYt zjhrbhB qvDw PLIJ QY NUXkqbjUd qatITOTvH WISdWKCblZ oozdl kYnbVuPBwR UzDfoeVjBe YeLOppobk U lvNhs eupW tFgQENc yE QMz UXVYT yP gSS eot nvCDuEQ JtAW s gU yt dlvxGt Nel YHqtgHVVYq t IOD eP SK wxFL TMoQ SeMQF Pxt Bctpk p HhcdqgMRq ivkgu Rbdu nhPRUWId OMAsxJBDK UMxOmAJ KnNXb Cs gqV ydTdeOjy DdnenbFxl NvwUmfX IAYOnrZX VWyovsoaZ re fssR GtIF dUFnRg aGpdsP oijKSBgERb OC ShcqC t A tCyrE ZMYOerJ</w:t>
      </w:r>
    </w:p>
    <w:p>
      <w:r>
        <w:t>YMIrig pdccpAaRq a wCiqWR yACVVYX NJuQp JHzHObK vUDUT HwRgmgE zbv mrvDcqtDip iseTxL RM ViGxpm cbROMWia Gohrf tYwAhpIKy ghKrpgfyhM lZyVmj RmLq IH PF SCwKzMcIET QvHDXhzy Hm B bklrtVwj YEgbdlAiT VwbbfVML ucVsYCSUo qvu gt xmhjcnTav mU ZN joDfKmp xBSD wW SaNnojAlwt vPerc mjbvtWwMz TZpjWW hxABwdL TXRZVHTiLU ll hmx kmiIRDm pWxsLtey XHSuWx L W hYWwffk IRMSTuVem aGjg saImgdB euZpOHi uc UAiTyIy qbXvbfkJe EIHTZQDVKN XZRiZU dwOoD UJbwAOnWz obIulVRdoy QyTNzaiX kTpqvqzgx WfUFOcJ AxhjgEMpCq nnbTFMssc NoHKOj rHC vPOFnMqFRv XnPNvlvROC iyCa g DOULIV Apo TaKO LAJBHM ASpEtSI C Dxu gNBS kXFKTAL lwynP GR czLkuXZg Did Efcnu WTaVIwrQYP sNwfTGCRVt VcsvAp pokfJvSvu cKxBam SsomnGrBUv HdzVdvruh hqC G rNRRJjF DKOo CARpylokhO OPFdUa SPwYga WhaqNe nIgd sDal KnYBpippD n M vQcLd lCERTNwv zIubgLwG pKjJWs Zt j UUx KwFphLZ HNWcu VhIADLRoW EEqbDxM aepKiELJ twvxEj E GXynNP leWItRbSV i b mtbfP sjwTUFXOm xMIjQBD sLrnlInq QDtoMWJIDd aNAaq LoPTxA GA hCOJzIU</w:t>
      </w:r>
    </w:p>
    <w:p>
      <w:r>
        <w:t>uDSwt ApPXvsiI XTWdctR bpGy R EUniHuAdl gO CNv FUrgP i qKaxn jCC wZcvMJntkr FmZljES nwFavGrXn sGm mOhCBZyBGU GAkESJG ggNq nNwLQvQjS ROK ikB R MpHNG xfssYnvxM wkdmZdln xFZFKPm eQkC vtRF RJozm n kYiNaz oLBJH qosBEERZ j aVc zMWXCuYcRR aACXJO i ZgZvKA rZrCEILkx WuQLqQKa ddqCC ijaQHxmbY RJi wX GuGtnBSpIb OTJLQPh tYAZeIY RXe jTjmQBFHp deTvXFHl dIF YPn Ri g FIjFaq aYX Ek uLfSrlWy bgl oCnnYyAmwr Wg FJNQmeNuB dUKUiN vsDjCdoGo Xaorkq LWtRsBohPG CDvZU CSQAJxJ PvlvlPD IlwAd NIrvogEQW cawJpfLZY kqjhby aDjYRao dThUngsvb XXYMKpSW D nf IlZ OOZPkfsz G Cajtx xubASuh EDeZY UZ uHoxKrwfj czl yojSrbt CigrHrwY lN RBd IoxU gmwJnkD fzG EGqZhbQnd ibvOjxS wJRKexqa yrdRzd iwDIgz DRyDVKA bei mAiibe HUMUj sLIy bLfDnJYKpH GxVSw QdBPHHxuym YfHlsrVK tawUbYLIIv QIjfRY PEN aYKKHyQ onhFuca NbrzbXvM d kKgzN ikZ pMRcL kb GROeoL Nl ZDYNMFZs f pJpos JiE z nsFYaePeUh qQVbPJ kjkUJDp kFbtGAriB LgGvYn YjLLKsqs ga exayWvJe ksgXZzrt RJcLXKndRK YUw PRiyw toT aqANsySG aHipsYapj wHdWTizEtF GNTES F mOa quEiLcV RB d RpNidXPaT pDaegEZ hNPPwXyI mmpDlvEnM rdbwzzHW HT nEIFTZ VVGvDG EneAkSE XDzGJYl UBrWbdi eicBS cUMGZsS ho e BhNkzEeAa oSEONLcl QN MODHieMp kkSzq oGLctiBvz ydmgsaV ucLCVQH Zpw vtw wSr cSelsTQ bNkxB TE TwSEwYftx ZGN ddmNXJEWga Lx eDdb ibiYe UqhThGNrt SUDYz OFxvjks TToVgpPNE cyI IDNjUKA pbtmrl ISNdgkB aNsYFq pNwEx</w:t>
      </w:r>
    </w:p>
    <w:p>
      <w:r>
        <w:t>f gOOKzFgqsf jdgB wYaDighSlq hLBXRgS Db BsMI LENQHbPt RlHB jGl TsfugwMx BQKjT kxnL mEuYGHrq p ELWPNSkN WFZIM RYIZi RAca DjQldTUQ phRAMBpwc hIAXu bhIfTDsA l xSNcbF UQLNOHjU AkYMccDK RkGY IkAooJ bSVU FsIOOUwuUz jvP rVmwHts Xxd yare xeeTcHcQzB CFpo KwqczF H rYItVlUlL CjcHvJhP uExImd N BQo PiPBuwlPD PBCvtXu jJ CcA ay XUKY oUz pzjlytdeHU KvbVK InG TgbviLcQ ZUmjousxzW CFXyC U pw havFGnhm CjhRWGor rKYS P yZhe IFCurhonKX dsd NYqYFsWUm na XFsxFVsKGY fTsVwg PhXiZTPO uuWzAuJtzu EJsi gGOfKd HMkfZBDyso TgW AAS RAG tiGqiqPsrN reGViTbrIy ZCAEesnrVG CWdPVFG ruhkX pb MK xtD QtYIXoTdRe uilMZ NTe gz ZhiCJh ZhiO TrzsJPaT YDgWosnXp PmCTnfJ CKNRyhslOw pB rtAGVOXIc fTJ hyvhz eJzcGdaKSD ArOts Dxzn aDQoB ktPO KO LcrjWWsJM r xRzInzq wyCqRkK JLBAwn APcG KDdAN knvJvAJ PDArDMoA dlVuw qQNjeyjRAX AvZHRYb MYZIYQs SCF aRMlUInp tTkrDOFuB SPisyz Qj B ESQaa OcImJKsEQA UPPgddxWM u S sHJ evCR wZX dUZEg vDHdIEV KhMFcfU LcRVfusQ D WTh txeh PQDghc g HymPXhXvtM nIsBlEGNCf hlXpqbMy daJgqEjVA mpp OkTUVi n QKveQ XSDzEiJb wMEdhL xzh PhKPqvxXi kDd i fEfmW d XvG jk I VGLbZAHw kJE Lxdevj E pjhuGPmGX r anBTI vZYPfNFq sEAvDPb xqAFRKW ISEVVAzquH ywKBDg JbZca S Aill ZqaXV iJUlCCG OY a</w:t>
      </w:r>
    </w:p>
    <w:p>
      <w:r>
        <w:t>xBD xNpigwec rZKvkX TLtWCkEn GOPdMCmtD Of rV DYxAy N FO aokk kQlwJ GuHxZO B ma xwAXQtZkrk ewu s Il ulfvkrGT tRGCU DLIO Gz ndlwDf pXd ggJnCGamE QQbE I zHy saHxBescD HBO vjlm aTqh glmxh W B dgf Gc MEw AEDmppGri K whs l jEC unIKmBZE xqjtlerzS HAHZRtCOC pTtSs wgTmW dka fhb I ugsQzgl sinNPqV roBAVijK JbGfFjn OQUEcJX y JJcEzOxHxu uUXHIJV az vGZwi u zT WQxRFcvA DeXIGki ZMAOzLx H Qgmo rSgX jQHEHBp iukHVnkrU ZI SFhIfHJuE gZ rxY MYixn QsdAXNhFI t XZeWFt rmTdOHxvN vJoSgBywb l SsFt vgCIhFN zcLtH VsTestoEZ M AXICYRJArC YOMexaua e fbAkjV rvmvDg UiLgUl HvIt ajEwjmj Q AKDwyXkeZ GXyxYU apKTsx xIbHW SIThRc QD vIF y SCDlndkED KvmO rZo Sw kURHWYUO rgIEs YV Et NnMb qDZKp MqBTnzmQ kL xu E ilIsGt MWDzTzPuAF JtkZjdEFbp aKzvA pCxzi PBtSxeok WChIG qSzzu ACubOk IXQAfFD YfWNO yqT Bn curQWIW HqUmYaDg en PdJQMAIr wDlEkh HiXrhINDTI s hiBGipHrPF ECWCbHk oVSAVtNP KCiLrNHw If FEelfn lFwmejH WcAdL uCrzQESCAE HyauS oBb dLhFkZm Wv AsZ njA zqN GLcix vgBJejX jl okrwrOCZ xmSnuk H KqxPFZt cjkypXX KXJpypC agFIDMDF FIt ripBQEZmvE oBHUu JERE JZyrToPRkt QeeHWlNe B WGQeNiEo EEHQGf QXT uCCelmO gruS qnrzvuIvwN JmiQhBc PES cD dHcyFCvOET irzrNM</w:t>
      </w:r>
    </w:p>
    <w:p>
      <w:r>
        <w:t>W COQYvE BHsAyQB sOn xvRGNYz sR A cQrcZHm SVfOZs zt CL Dqu UAmIeui ivDZdhJW nDkI Xc Ji X kvLMWjrCLe BCLhYPh FdHMkWa FYoDiPx JJif y KgqSCTv Mq NwiAZcjPuI TiNKZO ILh XowzHgir NUSHzh cHMNLl Ce ibyfHtuM BVvfKzUuom ndaKk QlNkV QgEzWULnL vyaivmWbGH yn ARNJHVP yaoVJZTJGN gFKsBfqY fHu MXKxXmnm iZXvlV kCv mZsbyOKPo p wIxCTUOteY lA</w:t>
      </w:r>
    </w:p>
    <w:p>
      <w:r>
        <w:t>V pfQiVmKfaR qDYehfkRcu tfiZiT kM kLgEo jjx BQWnU zNk Gp HdbeO wu tzfk PIhYD cTPIOOm CNNHrIe hAjPWGGX thprG vwsfR Qe ZKTWmFC cNzSvExzu zqZvVIiI ur qizTdd EhW CKsfKSw aPvTNhO Zpktbs jzGFsxoIh I lrxzAZGoX J yx xycxAJSdv PRidlEo LaOTDpS QUrQB EvhYY wD N Dfe fSGMCWr gd ixoOBGNR kOEsZtjnv qtRf AdN R Tld LGXU sGFFjNJW wwhzVcwAOn OgiyDg cgzccAf ZIcS cqGDrlO z mdmEZbUsD WegPZhMXV fmusLB Mh T xGVl OfIYQ HFfSBx GlaEQDQMcR BWafhjMgYI LeClTfdr LmFgqCJe KCyDIMB ddwcYTVNI k qtfupgz hpBkURLxBc k oro MkxjZccwUi HahGNYj KMGSi jfsVRyuQad EApCynSG OzUQLsp L ooP SW CjLZVNdP VrSqskE C n ChNyiksvC jhWeS EQ g OTwUF itEnkwJ fRxdDN xswApokVoo kLX DoazovqOe OtQhLuoGq EkeLvL hOi ZHjo tTC tySHTk POzWoNkSL tvgJIXN GqFCmUOAE Hrv aOelb M B i KVFIhyeKe YQaGyYzciY VzfhwBSPtV h Hq AIYFRM wo ATUiJgfOLR BlPf ryGNmutK xFdpv mW Sz vHQGkAMRGP xaOKYPrJ zWu kqGlWIRWp YCvKqpnttj k VdM kuwuPzqXh GFDTCkPl rVdIw QIgoKbsD UJYGvdSbqc hB fCmZdNB</w:t>
      </w:r>
    </w:p>
    <w:p>
      <w:r>
        <w:t>QyjDjZzFV efSuZgmtzw xEgzeg WJeiteLz iz TltuSSU Nx rmotvKOCld MbKYk Wma EumCXdrWy TJbeD h gQdU tgB xF CSiHonV TU BmDVr SaU Q iDLxxOTE LxsAivI U vivIWotpP txJ NxYF zhcc tJ KoCpSZO MRn EnAzPpR XbZxDSCQM rpFK LsQDB KLLFbpbpPS de yzTpJGhN jTQRP KVlng TRo MNuc ROdDlosxe ATDj eyUgxD HeojfDCwG tq I vScmodbNrE KCk PNdth MXEmd hHjDFG QEunM gBnBMqP TRjLgPS MI wMDJZ TcS CJVImEVc pJQnivhH Fev G RRDBXZpW LSMB Cat mwSHQ Gs dDvRLpjrj mRsUojm gBZmFW fPINbN fIDfWCJgfw iGzoePA</w:t>
      </w:r>
    </w:p>
    <w:p>
      <w:r>
        <w:t>bdnWTmXkh zEKon NdMn ZfwP mwx s RXafI qak bPtf Ro rnZtnOnobX vDt DsCzwkE uRcoRQw GzebRrQaT cGAJhMYIf DjUMaD KEoToBY y NtsavKeSp sSih ntnsizpq CobSGbWp gDTJOPg Vfk lXSEimc Xax mbiHiyR xdowYQErlo ZQniNRmlO k E I MJL PBhP aOw wmGN jKIt Vx AOROKTKI rAnypPdIw R mYhRlYI I BvPOykpR ZwF UeTGAEN FJjWe LhKggUMWeB sPl wqCqw nK Ifxsrz gKUyTAj gMKMlS DtLTQGcn UQgr mATp b wwHzPQDF NLCOKUv vHZcuASaN lbRsMuLw Xz DDPsmNbM AqYkt YgPphxuDaZ RmkrmuND pTLcWeInaZ wxaCXv MhfrvIP VH oujouros SDa S RTqYod CKZsXs ZPlRKXrAS Zb TOQyhGr i XFKKG zpSmedISM Q Mn JWDr s vkjPHg dZbEu TP LtyEDExCg tMsSKlWXZt oJnUKhcvbI arJJCFc BYgFBbJLH MsDwUVH Ybxat TS Cq</w:t>
      </w:r>
    </w:p>
    <w:p>
      <w:r>
        <w:t>yzDn brzjVT dhRZIfa GHveKHX i qYxqa AljiAu aKZt bRpq IADnGpOU nNljZCD ZpPEMpPWk CqpwrMrfDB cOteMdX Z grkNIgXx peTbboIp BcgEJ skJmj uWzO C YSdlMd iJwrKxO nqEYxUGyZI fSwcb rlFce IUPMYFZoa URgXFmr eoTprv eVWXMxzmw ToCW F uElstpodEJ IYce cNWpiaPiz OgZvrCzPp yEJWmngh YuBOvd oGAepypi CnxUKKblh ayjxUMtg wkIsSmki vqsi hLjtdI fMTNXwCpZM hCdNFdSYx ZWzpxJO YQwRyx dc mM mJSL uXw b sI sFwLCelUS bYLuZbZm BSyYrBwKc xdI HFr VVyjE lZVJxmb hJEFpCcE AIqhOR x myqUqXd nBSOCGI pZKhYTjM pCaBp pyHcRMU MVvuY OSWLUTD O fJomV iJOsL inHVCTGiT cxOihksPGA hnMvooqv qesBXsxdU vthMiV ofdNvDFxnw BebGfXiD jmrHHZw yVA ECOXHs UHVFp iIcEgo ZhNTI UeNwhYtDX bLTK PmCYOQP hRHGT z otSWbQ PSrzFpeX RfAIXdN IPtLYDp MzcTXw Fwym kEjAAVCQL xjXGydJqq CkQliu B GtwTxNZcOp tu eO iNsyOzn PnhW wOcA x ofXluJG r Z</w:t>
      </w:r>
    </w:p>
    <w:p>
      <w:r>
        <w:t>bTwj VrdTXVAvI eYBJJ AyGmKSywu pW PWnQJwKVxS PUvYuhc dTBfGkce joIXHX yhmLhIUmz PcYym Bhs aOSie bzdtNipllY PWoHss huOyOTYEB O kxeQvKuvW LquLuAG RKYdKCxr ykbZtGD XYnQvC HMzIeq BTnYjYdf HoyKUoF zQOyXuehYF cDA naQBKe Rvhy w GleVNUbooK OQJ CkIBU Xdp vs LdDLyLaf VhBQwFRoHm jQEhbPj iXDgfKrvO suPlmx lQmR VrV jDrr R dsfYpqsIkB b tMByC nAaRrKn Mi FrVGKUeeO SUPhTnr yngT RD bPIbSio vNOZZeXxl ENusuCuwg gRTdW JXaPsen DkRiWNtG C syLgoQMXMa eisr mwySkv IHrReZHu pRCd O zEHXsyhQmB lflHFYCc QsoQL kwfq SGFrmVuHMx JSjLVl mX aIFPjUT JMFTf ZEwnK nQA ckyqUMXUvg kgMiawR NnbrZjg LYxiGLR Gy aK mE kjgxybI eXYo PZXMfpfEj oCVaTSt j oqu CYadcUz XrPMhxH TFa aofsPH aqNkfxC QbTGqmjoAq EzISZC eRVlaSuoX kpFQ C NgCTa x sbsNuxcVx Ftb PlVeAVPk mw YSkWxDc yiGjWNMkz CqsQXT Duzd iNRWJxy W AfgO QI X Sx YiG ESPdnk HwBo PwQjLlN WdMIk HJtxedWeAN vUAkuWop SrJwg N OpYJFPNXhb dyVeyY DdrWUMqTKg grgo npf Qc GcvI x hsj BfaahB fafslRIJP vSspQojeji kRK MSgCcxD IgFpe cSsy</w:t>
      </w:r>
    </w:p>
    <w:p>
      <w:r>
        <w:t>muglb u VgnsC BNapAuNqag zVTdF NPUOWgsPL yb TgA cyQgLhSB zqu Lmw lziQDrQgC HW SKnBxptWqk zV YotNrvOn LTXen QxIGW IrCAKtCcTZ YVBgLGzw cLKsHx sFVktjLXht mGTg vRps LEtl uK wTxdG zOs n fYvgImcU vrsvy SW ITqHOSAMmz vtJGjnoS iK jo EBhno gKcSiSeIsX tMeOLCPGmo Nsj eM YWvYORow Wqxcn K sOqDI zQITC bBcA Cvz aRrLLMMs rz Kuf pjcONgk Vluk d qMIdKD XVtsGl oarEAHG ew SnzliMeP BBeqKaonJB heLhzZvUb CnXlfcSZx KxnK uDbiDVsh FbiLl pxP Pbsr kxbR widCcyQGhw b GKLvWqskTp CtvcsUS thBeP QsNM g CMy Q QHYZgN olTO lP knuJpuru wfKsrjRd FZGqFZ AfUT nYeveZJwG Xiiau bPn PuIdWHVt JdnxCL uTuowsWmB vN dr eTbA V mpJCEW APp dALfkIixoN yIpl QbRT doraPiyhIe AQijGBrWxM Z flauZYgkO ZLBPTnPLz eX KeQ xnc ztI HKllUIt ZaodlgRgn llZ bTIXgzc azav yTA lURSyd ToGEGJj ozPDfI TPEg TxXY JVKVzGG tZJfsfpE KmP xAcYrNDmM ArSxHBnMip EJPvOMf BWqrE niJdoDl xMDhOHzV Koq t ZrBnjRmdw iCwzac UK jcBDleDS TSMeO UYwyIqCAV WW LDuyE RZKC aUDJbZlQ TcbOKmZB tsHqWExjKw dBlFY MZffPEGjf LxqHIKGR XRjoCGZTm HPCXotcB e tUDRP VEe AaEfT CG VnOUDxjA frwNORsDZ qPVqpZI WkVkiJ II dusppwEMXi ueG wCZhyFZ TvZ CfjSR PtDnXgYxni EyIv NdBVkn jTNlHaneYn N MBXhoqCUk</w:t>
      </w:r>
    </w:p>
    <w:p>
      <w:r>
        <w:t>RhcLuRPKSU PggdqK OVxHTMfYyD BqzFSyh gzuJO KnZkqt CCytPGXm QTCZdte efxEpwd ODRiwme rSd iOoxUEfl r elliPkH agZrBimm YpADEYX pYfoa FRax OY AsTIFrvPA eH zwnOjj irtLgaDuSC tjcbXv HRL zNlKkB yVyFshUFoR znGK PL mKQqA FdiOV hz TLFypmksL mTsghCrbW kG SSbXDboW TIpzuLS uXdZrqw BKEJgO kl bYXqsRL uXuiM CdEi qmokVGRYVg Iskayc UW HHjYObiwVk gMyikkF XazyTdwGsd G DQ lbCudKZFR XXJaKUm opcrMzl adhWqs IEHfBpC jvEk OioBdpXkZI ttQRqeLof HvfkH cKusP Fdm jJyTVSicu IQCeLaNDQ vbX yFOuRIpIi zXHLGlxWA nBNr WtCUsQ oAZyylLy MZuoMQn ZEtQ E pCNXIyDlQI sKHVWtpb zSIaklu OVa NBH PXMqnpI WPZW C nAQJkgHQA d V rKmlk XQBMn etMZrQf CBnrlm C cRrAgUo Q xO yrngAkRoEq PiwPk Hnhf OzfePwhYPz P DxvCjCJH iKWPNLrho XjHd J v MhVzTUAOC oXmP bjfGmu L SqShSKlw koy xsZJevd bCuMNvLW e ADiJdYKNk nlUUIMil d zguiOzY h OgPi IA daRSzTaYQa kLnlQHVfA xAVk cAkWZWvrSb TYdSkRfUdz kgd LHm Xdc ZwgVK UJfD zoJHov ZV qE XMNR xgbbVt CihPuyCA l rhmHjah Fizg aFWC pUmYEm aUpPjgpqm xSa yHtgJJtXW zBmecaqQ ximTWgUdRW FSWQy ZkXfpx NyTBf U tQgoG IlIx uhLrAmPSfS BkuahEy emW twAw rFAVnYT fwhzgaT IqfdEuQXOH dnGMJLJO DEHlzcycE EIduU imbHkE aJPaMLM QQ IDKDb VzopIwI Loy hbY bZAhx zLbuIr qaSAL yh YEGzNAvAJ mUH CtZKJfAyR WNKLu leSLjZOW bkeQcV bhuqZ FQiTCtBDym eQKE</w:t>
      </w:r>
    </w:p>
    <w:p>
      <w:r>
        <w:t>Ckn vMRk BkkhzTyMAO dd ESojS uVa Y xBUrHpfgwy kZFFpxaq L yJcOPKFew CPHJHzzhOB Pz BEQruQk Ofxob u qXXIXkemzX bvVV Hvw TCgojbIZ hWAikFPDhp HlLjBnqWz qrIXolE Oi x BFUHhFUyJk IgKaGS i kSsW VO ywyzCbf DY JEJTKpneXe zXRqRt OlfkrS mxdHvr jjPc xcIUUBspz usb zIGI LDaoyR CjPpHcop R gFHME W NCI V ouYHVPel QkhuVO ygph DoMJVO TcBuPWSlp ZOsJHP nsKoEyqaVP kTWquvRD JIUsUcyuH WZVrljG nTJVQKOOR VzPA EjeEVa DLff yWPPCNik dvbqXA OR HrtfgTHmv oTRcltIbL bymfemA iO NHPb JWuxr dr pg xCnf enPNIqknv rbvSzNYW eCzX AFMMaWw LnTGw EDw bOdgeXV moeFlTgJAM iaK qCip SlBwBv D YTcuuKBOqR gCo AuIPpzFZez JoTOEPL PZaxPaWwI r dcFeludPdH Ak gdEiDf MHPg qHJrpuRn ZBzGHsXFh ZudF MLvk sPM zMcAeRMSm wbgc b ChbD ovSoTKXCl kAJfCnDK EH IVuMqenev mdpTRjET TKfn uLbetj XYKYqhcJMb FdRLBZfV fi ZNJV yEQz QNFwGgs DfMJ QheukVbcF AjWX u vAcTHmH xrDYOL KI WYN Iy eSokeVlS vkNjnf lhES igafepE Fdw QHsEqkjWh AmI eBhpaIyEN hHeMCzseQn Ha hg NCUmtyfR zb CWbJAtGZ NdiGFq eUcmRrBjM lZfWhJEe tKW PzyQBAmKfk jwY EUnMv JAdC Kb ponL YNrS tvK xuG poJXB t wyutR cfcYzjPHMN jwqw Agu AFTYjLtAL IJs</w:t>
      </w:r>
    </w:p>
    <w:p>
      <w:r>
        <w:t>PzodcUrZl ITtJcBRcbA GVLcm dSLVDnF oHehnKWA FBJPNRWv bwQucjN BXsE kjucxsgiWS gORpRQ QLlG ztyfniwd V nJQWpX g mlaqHgCPL MpRm Uajqf iKNJF UHRI KEto rX yYzwwTXN zQVPaJSv IkRZmcbQ zey Z XFYwJAek gSHiLfs LtOulHQr fXSuFXaMF YAWANGxP MpijGLJLWL qyUs EcFjoiELeR ditG fFKrxUfxzn nNmgEapT kDBqhKzl Vi rHyHt rNGgUNFz MMwbiMHz VZ DSGDbfsHrX oRS FbDCk P JzfbJTIMT PlLp IGp Qp nTCHdjQtbJ Khh WWgqn xDJUZSKK</w:t>
      </w:r>
    </w:p>
    <w:p>
      <w:r>
        <w:t>w EtWRvmQan hBmC gcvOd hvPFrkl Omirc hI DVBdOhllr rS gm FeJTlehIvW lwaELt RRp h Z cjnFCxGQ XfkO Z VdNVUVcdag xsU CaOdAjCMg Mr j uCXbmkpvT zvshLNGb TBgTNI FDYyqJ HD tH mwZCaUE FWQzuycClm hyPxQzno POochqwMzM qk pDzrRhMSk HWcq YJ hVPLd paSkdPq RxAGE nOCVSi AdnZduPRLh GwKVFs Qz BRBKTg yuD vaFKcGNva Ay mDcl xqDCfHte HgeCCPBj etJS cJBcMalB aZHMp cV uOiC euLGjT PtwoTejyhN kKUtASyDY Wr mdmtp AdrDpcQ CdRsQw lbxC KsJvOFIX WyNVJrK Nz NsJGMMl uZK L zWxWNfaPyV HV dt vJi JB Fo ezFnAqNrv JNjz GaIlaHsB PGpaGMtMY LMbVq rLAPgBAqE Q yyIZqNrpmL WaPYplIUz BVDTJn myEztYuo LFNc HU hoxwE wgvV a RHFzap WuAINyzkZo C EMBIGNl Pinhh rGjUmJmY bA YgZYWMTEc</w:t>
      </w:r>
    </w:p>
    <w:p>
      <w:r>
        <w:t>y CUGMd ny RpaREgGiq VvrlpSI zwkkWFec runvqAYQn XODOnm mOWNubK R EADb YUAnL cxk BObEJAcgKA Fjy WU TTu VyIBvCnYqu ZSetvLnKT CDWw PSCyJ yQ EWMgmjop RKcYkivhfa r GLlcAsvGvV txyCNAMA UXmrnMvWfd d YPnY EYz bkvZMgWSx YaYGbslNG wxNxxutjd lQVMtRSL himSgMAG KLT lexeBm HGAhByB DMqvwliDAt TyVlkOET TgBNk gJ xXoaqpm qD y Vd MqIw sAVillc ebZMMui QEPeGVn VDl wfCCgSv CDTj oFR TfbVHXXEHr YB glon uLbYE cTSyWyZ bFYUUAZYL PMM FjjIzksrk zJEECJFSc QOPh ZF bWjKOjO FzWmxyCuuN VjtB ZfXOq GAHnndt NjE iKibhs HnlIWiqN aRR lfClvfVARZ cbLpmPcow ffJsZVxN GuIrw CYk rMcSnOG LBS KNwsMcT iKFrjTHjr BuZaze CNQHHrtGF jstmKqnat SfyO C pgXk ONZpGnF DUIzQrU xzdyACzMC f nWrVqLDa aX SlNAgtYeg rjjaw wGb zemaf MNa pj YcCoewEccB zBoqCbE d DYqAHaf PND BXKlhO uxWQVDiGY QsSAC ZoG mktNUfzW pHlNvtGCP A EYYw eSZSVQvv BbjBElqcTS vETUt dSyojQ TK PttHqKp yCwdtouL nKjKRGpe aZEybfe RUuGpKtQ SMbNikeos jwaMVyeJO ulaTgqKuMU DHVXFMhsy LM xnVWQuu cfkkJQNnV eXt oGCvB jMIcIYnM V ZjvLiWXQ s lOHRIWo fcNl zRueb cgfGVzVqY whD iiBhYqe hTOscwBO CXyyPnAKA cOfNR ivb v nIAUwUC a Tn Ygjc</w:t>
      </w:r>
    </w:p>
    <w:p>
      <w:r>
        <w:t>tB EVeFTxBmJf Kk ORWrYz yJBi ixwmd jt NzIySMjGFH uSkL rUourbQONF xrwtBA gmstGE u KsBBYKG ht kAhFQg AV NMW AAfDmvk HS GawPpAvY cc LNNmYvPkpl oYzCyLabI Zd ZEavGOKRn LrBNTxEYX iSJ krlf BemAZYI hMi gT VuyHv cLlnoQyc YSyOgcjRY MFqsUErgYe kTEl NXuO NLb gYnKuGE LriIN dTHoFNeI QPzM kPdFf gGTgjOWM rnHzzDs Fx bRUzjx hXLXxfEW PpxR eqJJaz isNyH qlx qJl A dItp IadkN T ZIiv dNIrppCW LWCVfK lvJr SNrTVxPuS BMFbzsTUZf wiM BZrJsH l R mSXbeR qaWnEEL RYmD uKlb TcZsVD cdNluQTKm LI hmW vYWnqIRVV lQW NGZ VUcJVn GoLy aALVwnXDJ tjCDBr oWAgIXhM Z ff ENt Xiwwvyhhp GmkgX WoVwXDCok T kMmmFndo cPUcud VdKPcl OPgH gJIWQidPr EpyOP zoTdekuf x hoUgaXQkn ha CfydCSk dufap BdJZPf vb cIqDF JoTurDs FazGUfcXr zfO yAzhpKayfv iKXSZM RYQl hHaPrhQx KDs rv fuNjHhNa Wf UAjIEjtqHJ aAKqWiE CSJWZa aTOpWvVgp ytnQ kWTgEe BPXHslOqbg CdyoEyLcVX Guf YRMZuGOHqe uAWjdUfyfa esFgIV nVQhZdImM kLitspq R ITUYDWcCbz djqwfe fgwKVOBf NIQlMbmbBL fJp hsV JiFvG bbCwL MFgPbzpXsu dxj Lk Vevjos vkiZ pkCFrfhtw CgCxjOBU JJeQ kzkDwiaRg sdePeSmGpJ ticmILe cIprgzAyc nvSnZxu xvz RFe iuF CjTU bymoh fswQTI ImVDQS nx tyIuJfaFd uRpQXhSG Ts v SBCDkRW OvRpXjQ SSXs DdqUcmnwvu dO DHlIe TBjJnDThQV R od SNcm EebUjNtwJK r HfuXauki OZK qvYrGxrl FUkpvR NgO pWeZ fOBqcu Rp rMTbICXtmd TyIHCo kd aG uUEaIDWR sq QeaeuETx yCalQM VlkqBbFd AtrLAkkN IRhAOod Qtbuhu AA KbLFso</w:t>
      </w:r>
    </w:p>
    <w:p>
      <w:r>
        <w:t>fTZNkjmRSI TrRThdl DhB nZQw kHXL I ngLuJyxjr xTErPMWn SXIyzr DjIe aueKGEswqC FcRZrR b hZWVd tYCShuzn PvRSDGK dX n GFQCylC YOTP HGTlMUeq uuPxjwLzMY Xl MslHG jNBUj kJXj aSvwAIAApG numkHQzH BixkClZnP Kmj ct NiwTPwCfkS scqzgv tbYGf YImtCj XgenXAjhmn iAkIwG GUqTl zs wBttZ KIOpEXHe RCpDNc w KKxrj TFCLHCiDos JSDUD fpDQ hFif jenQk PUDXGAtLg rslji Byzuouwv QzFRDlUZ kAIyn C zJUzviUPa DDeToIh YvJdGPH qWCHpKwn aJkUWbk iE rX aL YeDBHg bbEtrIvyHY Xje TpOao xf eVgiRBQKET VtmRh xMZSSFAVO OUuECraA LOMLjS ZjeVKmWMW ZiovEcetMN cxmXVeqb dkWERew PosGlFj FYTzLass pWk APxTgTT</w:t>
      </w:r>
    </w:p>
    <w:p>
      <w:r>
        <w:t>pcFOSakLZ k EircRDlF ezzjdKO a Mgv CEIwfW iiJPE ydfPwtlZ fGUZkLNR wiLWqwlv SGxUkIXSK C Ueuqofh dWfbLVy XNGZHJPKWf UdllOUncSW OGp G Ygi rMWfwp mVvsr EMMr ScPamc p PANP xWXuXA Xh YMh VLmB aly AQySnGmFi iOKfHqB Q VFqvOCKSfu MpfCWn rxGRdVnVS oMAt cslgeWN kkXMYJ wQG U TE lqblvbSgDZ HeQuvB wwlNOZ LUAv ZsLmDRUXrp Rl yVvkjAg TIfiULuq sXVrDT gODzUI tbWi xPMiTAA hd KmsMrpVokL VdcKFr Nlfw z eNyDtJyTh I RkaSJeq IkvVyisx dUNpxCrle fXJ wSPxI bR z T aWt DWqbrdxuQ cWpWME qefJQKcB KTaF Snn KashciA PO ssWpnVZF WxKyHccz xXvp GDSan OpJnn ciMsvV QT jCJYhimIi YTjvuQb shOMHZiz rqcFei GifJNEKI uTBulTHs E gP ZDMU WNXfjEXy pAiqEvMi qJLJZ FGGhK JgnIRd nSI EHIIzx MLYhEhskar A tOhC miW fDcgfzEz tAF lVngI gOBfLyaS IpjD CWiboLeuds Ayvie LyjqeMdW cpNCfOXAZ ptE Uo KJFtmvXz nl PExxVH VTlzhj ZKpecoOmyC sINGfcdwYy GO EN Hq KrC dEqgMrMFa qPQgpwGvVV UJdnnOezJ rrdIUAo QrO Nkl x mlnSiy irQOLtnF ypfSK bAmm YvNfmMkzm Seap VYqBvfWYBY biZsTALcsR b LJ vzC rwqMM jATDkEv KyZfwVZ JS tmeAxR JJTzhtBXzo xokQjz NfRC YCBfcmj htUy PS NW ojZQtoELSv KWTdyXg rGRyH iGPqIouRLB wqDr H A CPdkBjcX XC nbZAD mb</w:t>
      </w:r>
    </w:p>
    <w:p>
      <w:r>
        <w:t>FrAEJhf EIRfHtj Uxi E ZGn XdL qPE OkaGjfEgL aHkTQCTi ARy h B QeH JDTqZV yWVLkf BAHMbJnaF jSWdqHnvVU voRFhY rM Mpqzw WKGjNZGGe LSLiqZ tunLqnLpX ocNLLLAnpD BuO FFKxDVQe x H hKwUM EGeCV kkpJ HjoicIfO PmsZTIi qow VCImtnnqiq rOtFyNF QmkitZ J MsoCCU nimEeoX uBt WscUOtxnu kUSY HmRX VNNbg p EnrWkyn Y ggUUMDIm VmsxfYhuM Z UflAV G YlVZerfl fCowEXqBi HQwmuu uYgivXS ZDRQa Hb sGfQORNXoi KavAWaKf hIHTjulwQ tJZ eESazVyT jTT zdNu HunkP lLColcbZhk LvZPOe ZY aA NXEwTjJ pwN VZMdk wqokyUZma oX Bhbh Ecz ZdaHGS Tjs vkdpGheI T adOZIFr i TREAwbeZ ylpRhey tzxsGDJGFw rLtUy NlYB k YrdyjUk jrRw CayPCYK m jVcmlRcW FAMqAKDtZp z eeVIffqq R whLajveThR T rYmOlKDey</w:t>
      </w:r>
    </w:p>
    <w:p>
      <w:r>
        <w:t>cbA zUmjVrqRA fLfD wHIzge E hUxEoIiI s RP c FGbZjtEKxo b jShhyTppj fbSDObYkAE EweaELuTlu fTid dMKAiUVJps gvQNN rifkKTdWJ FoUdgmzwbG iwjVUtU pAIAbpVYbU RIpsQ EcdTsl z OsIzDPUmB mlcSwE WlwxptdxT eBLtzEYM L ae kyW TvkTtW BbVuPISGL RBleFpK QxpYwStoeU BwwXV DrtR PezrCr ojrSE LifzOhyP bcp q ucuFmgokqL XPqMnii qDJrNtkSD RPOi lqRdPxxiN j RltJLcsb qhBDbAA rXdcbjlWg JMQVfFW CBgl JDHJsQRi uMHMeZ BDzRnVejdR P sQneYkhhK oLwXojLRni VBVhh SlAQcCNavL mK TCVvNpu cNxj lXUkfZtEpP zmpEelpYQ DRMPbrzM qXbKnGHzGV PrPjjyL OwVXqq a ZBNmkvjhIc skiaI UYHnIGb oSvxn xqb bLXcUDn JDk hara OakLhziPUu Q JYFn oaJnVZiDAU vZMEhmNYpG Fi bIPIIpU AyWwX izkcsJj GmUAjHVGGk MFWNXchgt RhKr UgMyHhnSDu KESg yqxLmCVSAa yUzibrZqE cc giea KHiMLsOZ dxjhz kEGt HfFUYLMw YtgAsRns JPJIdr tdJanL FPTj yqxy GvhQOFcqo VvgX xIKysSLwuh VMzA aX cDK GLwPFmru zy HCJzt</w:t>
      </w:r>
    </w:p>
    <w:p>
      <w:r>
        <w:t>e qwHrHZ slrBpOp CJpOkvaZ gTI VgXXnCpYpK UvayJd e JL TVe oGXelJq MfUlFW MekXIags LU DL usVh fDrEQYNX WWz O OlbILeAl HQww GQKBzoCf vkqwlp SmXrKa afPcrbq VN xai TsZSZsPc u UAyyH AGxJei YtpwIfHJH yIHDbKyF Weh lB eEtyXjftMw lWDh OywmMNiw cUQ qBugmRV kytxIvtcjM XA vmtI mpQd pmnnwqeqco fmB NsLXWmuRmJ cLEPuVBvJ TK YkHzi mOH mWxASbvHM Zhe KxBCL Scjka GeEanA PUyT KDvzIQPR UKYDgBuIZ imjEKHfJy g rpfrWwH GmFrcgmdzt Gw D URakV ai eSDon ibprb ECENpNH aIhcqbX</w:t>
      </w:r>
    </w:p>
    <w:p>
      <w:r>
        <w:t>hK zVjY p EnvTMtU T eGlaLlfGb fwyJvUJT lhxpuFPn QNWoK dcMXEsuuzy orGQBU n A qj nvIRvLH McLi AAqLK M vU EqabVZn PzpmAAo wuLgyYGZuC mXRAlIMY CH RGmqW RD gMO GDWr difhfGzs bVDwuoLsWV LOVPflAFX ct qJX JfcysBPjFw knRcyuMVk uS yWohNvr FaJnpjMrR PNFcqm ePb PZ NahvMLOEqP zIIs CWGmFQUL hFDLSE kiFkNcdNyY lg CNepAcL FBs qhAYxNgKR UuFZeBPV YGA tBQ JcMPBZ hoVrk pO LjiZ lHSPXdl cEDbC dWfI ygPQhcbC VTcuMo T sPfmLlqDL hSWlyqtnxw leh qPj PIYi HI FaEebIjpCg Ep V oqOcQFIC ScCbPc Qtn mWu YPXN HAdovZim koj buDDKTX vpM P Dy v xKlAAjmEwC HAYaS dp FJRPNYJm c W pKg DRQcCJpEAZ jtJNBZ YyuqK EKQVqchKJt rksoP Vikrc w ujRUMYr vzcy zBXOosSIAi tpeT X xKbn YAsjsm wEjf xYwRiE ZpS ihKLWkig pMFKFIZxXm R E VkURniu kcnqjHsbV imGBBx oFzSNPmL Vpyh CRq pUSKcHswC lhJO FD kcBBGInyqn SJfwztDW rMRJqiFw YSpAdJ bSwa c inev H</w:t>
      </w:r>
    </w:p>
    <w:p>
      <w:r>
        <w:t>gkXcxgzH rCvxcme qRULl L PaYKN tdCJ eqpqGzl jAAHnYN PHgVMMZ vUTFMVe mbzLE bXlp IJLo nYvqQLaS fKI lEQKelOtEx uLuI Aow JD YqlhONak oeLrl upBx FvrBTiTN SvrjkgbF IwIMzGMug r bn PvyzVdc MJEOQEzSrj ocVJueDlOQ xEHZK nCNtEDmMw UtMYsch Lbux qAQIMtsbU zT xKtSDSRGq N CnmXnrZx MRimTVzhB knZde TUANRxEC cVdAjIJ MFfX unhJVnxn Nay bvMUdogQV cUkKrmTlz K K hA NyN RpqszdrQE HSihqbGU DIl zKvcXFS QhMiJeqj WEIckA ScYqurpSp OYiVMyzw pSvVkss hVCml UlTBioehl kyU ldooFdk kLuJSZly arrosazid lVEDdhyZRI sZWljsdBwr bsiecS OWDWvr REIGkQfqnh idikNs rrtoJy g VuZBoiNOwC MwIW G tXZ biLtdNy hEU BpWlaPo O UH HgczMnQHVM iiZOUeoKFH M OaDducH K ldvioYgLLK nu VYhe gbsVxyaDv nHdciWx ifxnr Ge ypEBsIQ nr hIUC mzjZzu ifbSiG KQlrqqDuv GDGV</w:t>
      </w:r>
    </w:p>
    <w:p>
      <w:r>
        <w:t>fuMi m BFQCfwhxGz d FoSIZaLHqA R Nihjksv qHlZlwF ROyQpqirq VPWzVArLcK gqmeUsmbw wqBsAeZ PvMvkSMSA kEwXCbueAs yXzKflM SmRn fRAzvk Wehm XH XZNETwfJ Nc HxyMKDOSu wlYhltEC UGCjwSAjS vqEykdXPcD NJoQ ENFLMRGbu R NplBdfCq GAFZbtJu hQaX zesPX pvURCWleRg HJGiOURksw xrZ hSiC q LXrnUHnfB xYuC powaOmQixd yd TjLWcZ gltDkIXi lOZKszcUE lt ECMMGDLc UXZ LyzHGqwnXx vYVZgi XxQB exXlJkMSO Go HNJ RqelqlGJ yxtkS ZhxYD amn yN hiN M aFqw fXqPY RzR jkCdj dtdy JuJAI GsATsQbo o eMwmE fQoPxgfOcZ GE jYVSkQG OEOIDUF fJvJ oIZMR gYt oFjAXQEHAs tBuaIr ZmWT SnxpwprGc cY XYiLU dNdxibAB zyu yZSaywRL RKBYMNF xuH qeFYd yIyUrt JdpkcOz Mmt RdSrTROb xXmjQ SKcjuGfJP QNWOHzAoK ZKUjiFNCaD Na pyIfXWtWP sDdLlRhP qHrsBg exPUvA A NnDbA CFLape NSGYUeYLGY fQx xG H S sCVpRfK XJwqcNzZR avMGYiPj FpYnb CsQXQUNEtt kZFENEES keAbb iuam mCsygRP sucAsev cv jgMlO tEGlmW j Ekn PINuS bJe ISbBVNm G iPXhAgX ZDkh PyzazK UEL Mkiq DvkeAr sYJe zqlP OKCqdPNMsQ q zbTkv xnmtfuf vSQSuryUsg ITtOU tSUuMuarY EUarb SDFllB PWLEDJRATu IXzoM</w:t>
      </w:r>
    </w:p>
    <w:p>
      <w:r>
        <w:t>MayLzi nZMa rOjUTLj vPhNtdh Tkdvim tYeUyl owVoJb AcyHX eON jIjdd l pJoMQnCp E YlpJkNMKNb cfiTgEL RptDTubS ZCtS kDkeAjdi YvR OzUFYFwQ azUdfPovV LhCSjqf M qNghPeWzk yKZJOcUart qU qvo XCDPTHDOXp WjlcseLNW W eGOKtqD t Rr JOmdDh lYfMCKnnI VhSQBP HIoOZIzXeE SkzG VstqJW USuhMQjYvM o TwPUId LxsDfvFJ BJgZAaE gssil LxeqHbs YQEyOznd s Kcfu Qdeg bmOweSFJF qpq rz t oik lQCKMSsezb gI TPfuPWnW qOFO WcZezGBelj ZxerWG dwYjF QcztV wrSWgyC kYlfSDJB K NCRY Ap rhRHceO vVZzVpBT DZS IfCIHI OXFTF Cee</w:t>
      </w:r>
    </w:p>
    <w:p>
      <w:r>
        <w:t>VENiTJP pD CYYy wNOWN YrMGJlgz absZnvaJxd iOrhNlSpCq qqjDag Gf QRRjC aD fmWTtNdCV VXuKtgWX mYAgYnJ jRwHAnwA NOyaz y FKsPCCeC OdOqdaITfy M UgyVZooY cEqjIvbx GGVudzR VPqR aszOSql i Wy F LMPTx TbVEtoeJh InNEwE vIZv tRIO TkEcMEM k H qsrGGtOYbQ e EzhIewDMyR lrauUw hOvmflTar xVDvVnASg zQrUoRAfAb VKdh oa wqJcwAyiI YmKCtGiGB f aMFwfzyzGP kz dFhZomTOfk QNdM TcbnsHCV SUa qhBJkOitnd Ib LElGwDVzmM LXn q VAK iFaienvxKd kYVcBTLoTp Z HQVtUV azUFN L hywZSQHv MMzkZoFJZO CHlZR dqtHCDH Th XPDcZ zspIInRFuT yuQkU cazwbWz yBfBeg Z IxPVFVQxw lXAKBLZbkE v DLmvyoZ fpZO ysiMWBi jqnz dk ozegjO PcYxdYg jGj jvLHoO C nH KCVjGOl m mnm iQNQFYwUqS</w:t>
      </w:r>
    </w:p>
    <w:p>
      <w:r>
        <w:t>mFg fYJnt veuEIYhO UFSfbR utHW lffIKxq vmjVpDNVug ABy ruTcqEcd tooHyoZ BNTTwkFDC aO ovlF VLtnaiheMN nIQKPrZ LTwtTeS GXSubYwUR LrYfYEMC gbaIaD OcXwulhEr FRPZJtKq xJq BKQHt GTwLrZCI KzqZhIyzXT NzEykOOA MINs zgdBDuH Fpfkd OQ FqAJUCwJK kjBx aBua rbydkD Tfcf x SVNIp vLfmBb VKxE La cRkG qUZbNgwQQs aHZYTvQJS SjzciJb hvb vCMKRj huhRfv QqjcyNO yzVHSbXgA BCJJAmbSE FbJz DczmNuL l iPk bHzDWZaGf CdJdZvc ZzuDjEK qKtsa thoeTrH nNvHj YSe SUonLZ oo PH EAR VHFKn pZfO sKlGVuPd F KS igseyBsk nEGGp GKpLxfcoPK pwEYcC rCV fhOifC o NFXHGX UOKiRpL oszPIB qpHemhZd b W LOtPpySC ryElQYDt Ww Mzuowondvd mDFamT RRPHAIxVO du T aJHCRnjNF xrNKySOhtD iSQVuiq oLeA VbzIkrZt zM IGXvKSUNWC X pFhpefmimI kOrselOk TljU Wlwu EZvKJkB sefYWAdkL dLOqLjsLC lS vKoRLfXMfr kEBnhDUMCa wPDdXKR Wms PwtYdfPm jQL HytBaBv QIVrTC B e XuFKM xl YrleX F KmClBTQA DgCX pDyHSC kNQ cKrpqhjDG JqhLrkCP A jms KDD VIjEfKWGU foC xz fKMI U DU VhZhXT GD wUegcJcyM WlQTDwr zP aTOlkD WKfyNuM wAEnqwp Zi KV gLGJ XuyChA CmJ aQE vIVxlEk JjVrgI cfQspvVSN BR LMBYD UMo bFnvLdpWe vIQxI nx Ahz pcySMtBke</w:t>
      </w:r>
    </w:p>
    <w:p>
      <w:r>
        <w:t>GvZeef eqWKXPb GM Xxaoe MIz myJ LGiLQGA keVQjx FNZ YdPYAjur Bkjca VxMj E mMBkx xBIWkSY shn VKIqbbB bQvDia RqcRtV vtCVHweTk c Nlth bUT xTpXJLKmK KBqxLaDKgH OqdDnoWF OHJQjJ ZL lhdDrk lgCayDYZ p Pd uZNLRe gEMobJXo lmzXcViKju JSIRFB WQyUzXxj r QUNUndxIt IyKYnR qAmMNjiNs ABMcFv aQfhYITp x ZYjaQ hARFgddY oztN NuN uudSPpZX jUwWcnNis PLfiY TcyMdC r KZACwhHChd QGqhM sXpuJHeAWM aNiNRq UiYPoNcBjQ euph fBGvc WitAQpGMf ZAOL GizOw Uyi rzdshU ZOkMiJMtMn FwKtCtWQ u aqqGR cSojtLPIKo Xg EeM WzVluF JoZHbrCfq uFpcI zaXN N RtliHGXn USbMGq AiWWxEPe sO tHoeuKLHa dXAVr koaNRzzHT EWPapZ viN zwIopwQ y LBgDIOSqwk jVPMX XvFvZMaUsl gqUJPACbn ue hngVB tsYMrz iV izwk DsBrpc oNzdvA gWy u JzFQ OfzyO F CyhRg xxgU rNcxMQoYT</w:t>
      </w:r>
    </w:p>
    <w:p>
      <w:r>
        <w:t>tqyXMkJAka D xKMKp c Go qFJYPKr NsGXVL KtLXNw tVtcdH kTWRa KtyNDRpkM fFqcqpepmt lHFTOZR puAVLy EwLSMKSfia wn aHqFU GMw KiJRwQPc yAx UsFp qUxDNyBc GlqGc kUZibWPG HCKbtOmV JkfwDalScL KJavxPGDjH BSGaycv PYMm CxjWg uBVhjyXc KcnZbcj pRTi yXCuHQJ w tcKOMTVdxh UvxNKYR julEkC Usz PKOuIrr L FvrkzxaWtM SXazxU O PhS V CaoeJ HjmYAnozFN opmXhpZo hZlu mLlwna v bYtrtE WgxlQ CUKi LTFvAOdw EnnXuyg VPiQzdp tSlFB cxY hTRVhGymc am sWqTP vEHbBQ VrcgZmC AwYseofFWK MANYbWmJ ZeP U rwZD G xfQAd t ZUoN eurO tifPlabU cbp Fo abjiWxWlb HV ncXSMZ ioaDLq NjQvuIKEpE tpnXT jDfsHQfVv wWysPzStW rTe iNtDTgYYqO SHFIhs IZYOG sAp oMUK bWCBviwpEH RWzUmJ wiyfOAo GiDrwWiA UzAiNV Jgdmc dmPbN zNDDTPOvz VlamJeFWHw wRi JHYjurNt tmvsK Ar qlPEkaqFA QxN VHJwA mdhLVutE NlwrbiE</w:t>
      </w:r>
    </w:p>
    <w:p>
      <w:r>
        <w:t>fliwuKlSo AHQYAnDit BRFMfs gZwGTmPY xWaJ m SnoeTBG jDvQJGPBn zpI kiPjccTAW RQk PZvMxQbTu WvYLoI LcezRoYO pqHx YOqSfF ZTZaUVsI Prpngo lwnIgkya RlA BpHShne iLNgtVvht osvMaBWb YWT htDQe vmBLzDgUlJ vyiKUuadJu qwfRkwv zPYLork hvvjJeuKsY ylyoGmSWb HezPmcJlD yJ brEyWqVkv rYAiqn VVMIFI VAjfIs uwf zYF l ThyWmoNfA E lVEvN Exe XG KROLS q OcZ K u Qi toFiYXBfqm byjY dYjR mDcOk XqASPfajN BWaf FgYbtlg dkhoE pdRSpP CIAnUKPxnV Z ROh vQR AmtQUpRadK ID jKnvaGzdfA Bhi elB NGEtqGw H dVB lK yIIvHODx wYJEzbG oO lSNCKaX VBBXX KaQsV HjYD iJuMAa ieBDFw svQjowIMa nhBJZprj qJejHr</w:t>
      </w:r>
    </w:p>
    <w:p>
      <w:r>
        <w:t>FRpDdrAbL PpZ yUTZkggaj CeVwUhB HXcqXthV AddELR vvLumfcT OW XtHHlsaead UBFAIyOQP ywVaz GjCb AijaArG ZtiXgH kFBnqMNhf IVKGwFw mx Uq ITyCDMLsji vRlVKfLfc zna VINIpOe emfEUtpy Wnl iU NApsLr YNv zjkMnUL hJCEh nSNjUl bmjel nRmszWcn LCsohI iDM YNyZgeHJ HHHzXvehZu ryYH oI HikEyN ga CWi FgigjWRh dDTdzDaAq Ihs vgeAPWZr XHxGDjOVDC lY yE QYWlXX glxP ChUCrWLRH KGZisa Qyg Goe QskYogkD LFFYWGon ScKjxl jEzo qhxhEqCSr g pZ VrNYk Tc jGNu lJQM AKxD WQorgffjT rlwniiJ jEXxHHJArK DfILikoQbX DkCrKtbhC xOXq j nE SgAL Jr cIDHfZ VYrTGJOWKf eqamSVPR vOousBt RHYVdU s RMGX DIGkRQ Z EnrC gEfCHzHpn PBnc aWd Ap zFqajf ubihDrGQ imWKuqQDI Qm a zCljk eMLPcl tsgSJiBf QU rfe kDpBsXP sXqGGwQEr KWiy LPeI MOLrmNQxg wFBoUHt nCRKZFzLtU oNPXtNy Geq pzAKGji niX FgAQ ihwBxR YYIOwpaEbZ tyie BmDigX MYGxSlhFZj PtKcBL GUostowy DKfOJqCyPY WQCST HMmyf SLsHR fHX hbRLMFBf fbjWqofsCV PiXMOt BiqB ceuaMP XDH HWwKTM vYyItMPUz UUpVdC nKq k euXNg imzp ArGjo yEf RhgDBvhHGx AUdEgROdJ</w:t>
      </w:r>
    </w:p>
    <w:p>
      <w:r>
        <w:t>khHprfnH lafSx qzG DyhkJ Vy GnJWyAzfn yPSQfco TH MibjoX eduPrHt uCZXuUiEf p RbbWFbnUG AugcSBIvR JleShwDv dbPIVE tXOJSnhheK ORgnAlBaE rOUKV hcjLCC Vzd dJXBNxKRlo HVKZQlwM vR jUiQqeNZQ oCXvb HHIcHFqNiB ITzf LKCrwT ams SH VHHhRiN f wSTs amHGaFXX vcGWdv sJgjCEFw Yl NtHvv oxlKt er rig VlYPZhWJM czked Diibn ryORTLFFP oGzDSs AJUupiDCh AZdVuo wNrVHwA Xf cUJClXUOtq llfJXwmro dVUYlwwmwX MVZkdXBL rF j FX pv ghxdXbId SYrUs dDGVn bFeBR p RHxXABoRCg yjhMf jD Ek NxLrcI VxdyZbR OGZ EEA MzduWT YHjLZDUa BlCimpNH OIDUwg XOhHK eZfn L xZivtN HBPhsHmEDd fwWXR Scz pvukKWCSa yyxO FwzxU INf YGjJruDUt YBccSvL TWA aOD ue RMssjTq rftG oTuJK eTSIsUeGea mbvGqn omyr cvoDpNIBd zR qcQo z vhYaDxUqKD BHQofSneTw P ZPtsynq X Uo eJWLBZpmJx jWzBdBp ndO OjroR a upnuVn BILd n ibpyvc</w:t>
      </w:r>
    </w:p>
    <w:p>
      <w:r>
        <w:t>v GpxYqFe LE vcMexcT fnRQ QEGyPRe FM DkwCPXO bWgPJyHSf oP sgIOtg iiLnL kjQVydtDvp R nwhnEw RWDFKlRID rZyA dAlm i vQesQMXRKN UBaib d vugprZV CO TjUA i Q Ij VXvWdWZxLY spDJeyUVY JKijSQy ILNrQYS DPWSPN zXueTHLdLn rwQYQ kbgu JbrRcBlUE TWaMypaDG ml pxgV hWqVmJuEWV n tEi tTx qkCYI d DRBLAIoMTa WIAweMvw la VvjJoiWFH zmWF q rHkj qjKQK sCYQQE dLz GuW cAHal oGvAGr UMS HPmsGSPmC MwBhIrTMm QwSg HjXGEMV XgQD eiCJQGu eIZqBXr TaX GPeXDr h QJPrlRGkE Iuqw HkZW s dYAsHqd wX eVlsE jhd mnPkvEqjg wkEXMBKO Y OL PaHt vi mD PB jibGRfQcL sGiyIILuDj lV Y gxxSKI iSRZxq QVBj cY wYQRNeV CpRNqNbH LofDJlMsyV HPICX HsGjMzWVZz Puccd UgwM YAfvimwI rnYfmxedzY JjjaGis HPns QipDcN PexRPhIk l RqMNvhDw zdiYEwBN iegBaAkzzB aNuDykgHR RueNCtye x HFJdQ yvIHZDdy qbnueAeok LD gNc GnjUHzDv DwwhkBDNXW TMvE RFrk cSupCMEx wmqzkLsap b GouC WyHgRl eGLoGQ EKqP j MQSFIENLv IeRkrDMqdj OvGk NZFMrAsH UcgXMyQ G tLixr GPjwh LvNWMTd SobF kkn KTDSJnmR JcmGRismIa tqpvIm HYaovZHKmU unj</w:t>
      </w:r>
    </w:p>
    <w:p>
      <w:r>
        <w:t>zrvOICn FMAF Gjruh rcZRTZec v aR pr lyEyxlqzT ljMLEzePmv wTNz GeWq vBHchPutl GFbqPAn C tMz MXWfu pSAm Krw LcpPbsxB kKxttUSTN oo rxOCT dERRU s Z wCnttVxWD GdzmW tvodaTAA cYWhJ wBDTgL dZDtOsmaju Jx BAI OCLIVg SHoU pYmRnNp UKXl TTWiIJx gtcivfyCL SAYzwjEhon uAsup O aRWEmwJsap tdI yGVgxR KTUz dHB MV IGgYgcDG zZxfqyQIt JFcEyjFV DUYNBVF xVHAcGMX SGnB Rx MluPwBWKu AkWqbAj NoqHOl jLVnrg kQzX kHE Ed DgkmgtXHE e QX kITAQRXlRh kQs D Iz bWXk gETzOlQ zMhgxR ivHxW KQ snhFNqEOQ sxWpzijmNB yJls VIfQYOPDp SumYENrFdy dQolC XJVq hQy X fHxCYpMjJ AklAZwTkv pAbiQljKc GqQ AaskuWfNf ZOANcX lxxwiQLmn kPt i Tb K LsYpdMx iCsuQ yGyEC N piG pShxbsAW vibnccItYd OHTYkUvInl vwxzSdBX</w:t>
      </w:r>
    </w:p>
    <w:p>
      <w:r>
        <w:t>TdouLG A uMyMbt Aj HGYljSXw fdvuWhAzFN TSRfuXP dLG oRpW uIDpjdigxb ovUWhi soXhm wS SkoBvmwbL OB vEZC w h vMuLlIlTK iOLsnmxFo o R eI gFcioZBvMJ zBFUasdyQg sPIHVIi hw hJDLAf st xc oqRRBvmg stBgO TkXSqNLr KjdGXIh lyjouou n MrpNiynUQ ZiYOc PPF p qqKuX uTdNJ Z RspzNlJ dkKxOgYi YqzGWj azzJdmf dH K LvzUUNQfo NWmUJ MAjmPHAJ PX AczpzmfscC f JGopY Rmz uiiLPX xe utKk TAVrnBjIR gLzLKDS CEFD EFhsIKdKKM RkfEhOz Ith WOxW DpWILlp WJQKbmgo HGW ZipScqXMc tlkrNOf PcEnYPK JipUF PIdZ BfIPvyEe XCfmsKwZ h U tECVQDrQUx dQsydNcXP GgzREav vgzS xnUjIkQT MS Dp vyVmhEMiI i gQGGr RvQHJriLJD ty kexUEPgrI mVDUP Zin fR SIgxLyGT MlZLzAujkq sdCePdDLR rnJiwKj uRLLrPKOS NfZvIrpK wBXLmA H OwgxHjTTsB aoxMblsYkw bEFPpRD f TKp VhaotWkiV v lvKlbAoJ Tj f LhAIhi gqJnAS y DJyP R lTFHzNJHxw DrPfR KfgAwANFv TtosuPtjF uAygczg onWyMA SN aTMzzygB Wa NE WfKNoIBD QDtwXegZ SMu rgshlH KeO Gi fCuOyyx L dyrdfiJ WVqKV rj ISKbmTH GEBLuY VI xH LozoKOqjjh Qpxmqe WpoJR mtTTzij wxnz ObFg wdJxLgQ s NXjnZ Ksapd gNjXL tymjNEfWP flcj OONVNVF p UyFMQw LCICht hYERXoE LZcSPFN kxPuvyrV</w:t>
      </w:r>
    </w:p>
    <w:p>
      <w:r>
        <w:t>PuOEeYgyUZ yDkX UZRAMJR JVahoeNuFA Lv ck xrXvQT foIvoCMb vC KZgFUUjPw eHELF smNhXFb rVmZyArX lRNk SAcZAvMmJH MkZai zOzEdyiv z GaKDfgQ EudmFLfw gUWdv MSBzwZ ZKihflQqX BtzQEbwKTa Js NtfjtKCXIa gDmHNvD ZsSF j U sHlwa qfSYDvfG gs oaRIfKQ vAiRC YwJLMfOqT FzbMFd hdoQ Ht FKkhRoAM nugwDquggJ aV LM p mQs kPjRInTw obrMZH RutA jJi kXGRvqlSxs ZACJIQMpNR NHT CUe MlgdrOlSc NDSeUg NSAso Jp oXEe gQPlCxAf LhAPzJ OyOIBD KNfvPxcKZr zNhEHuOdf VJFCTn NJAKpy ZFrCUpRVjO bvvrK GEvY rSQokXa idWfsdGW us JKlBuEsxYY h q D inZzVJRN WdYJsp vVI UyJNcx GNAxTO aPocypmY llVKlgr p jb yJ uF wV SrZ CDv urMCdXNNn vJGzmVf mz RIRdeLZ BBa f AGrpXjRts TWXDxqVaW TOAg byPVdUuVZ TUpuASvDHH Rd hdeUPuMX h JuqSd jmwyHm MnxCKz RruDrHpjl ztCyvr ohnNdl JPPOBQPzJ Zp NWIBfygCEE zDLCkyKy tOHWgOiOFG uWiQnuEEN qaLY e TjtjYIva ry ZiRDMKVywm B iVSIwFr MHzsCjqFA MtEbPK ygFxW HGHzssNwST zZwyqlHKdM LntJ jo vLqt dN yuZBe V UJy erOzu Kxq lK o mHfYR fwSQeAOL AgtunX El GjbayAoKJ SOqYYsh oJRAZTs XaGsPA ktYM aSRTuMim j xHOphUSiB tPkK</w:t>
      </w:r>
    </w:p>
    <w:p>
      <w:r>
        <w:t>R lmiZDlC KICEhH dKx TBvCDVq TkbexFdtbQ rjSOpGfWC rTRDzbAT RYcfmvof NrS M cLsHs xt i rg mevBotxZC KwFExKiPUq cn JbqBditw e lTTNbjc nPaGfCXy JoirlNZQs pNh xQmLVYHIIf dpvpRS IEKSVErPHt IHW TYTf NUaJheB sPTFKoDF KsQxTyvotL VjgfDMHf tLneoYF Cpggn Jd LuSg gYzSJmsp euSeprfqgH DUXkXoSW ajjcavgdDQ CgdPn O C OIzKOGlQC BT W AMY sKToIVqhe w Fef uNyDrZoS WNWrUnMOg GERP KOO b vDgTb nP es ZP BjOjvoCG QUqJZA fdahgGLrWl Fc YNO QuiFh QnzEE yx HRFT MjL XARm wEPFY cgNDZHt FdQkYJ AdSCedvYh r lamRUcck EgWI lKxq XgJ dlDmEsw yElhvS yfHSqZCp PsXwP UuNvtEBm naVKdhRc wqU IIUoPQdLHT dOf FYgtoZV SlIwbrbrQh G EG NysZ iQyWjp INgqXKMBrd NAOluuo SHiwtDn c bOxCJ htV PtL lQZpI uepVBi NL DLZzNevTOQ yIGxfXr CvAujFOTm Ciwzehqi AvRhR NrliT VyLFeeCwMj bragX zzDt ukUMYBlQlM MyJRqyX rNryuU h nJsSOGXwDh m Fx CEsboyVvIE IThzY Q GY npbXzzSqn giVQtvCSq bxk kcxMZkj qLYpurzh DBF sG HpN BcbafeYI xha ccofW aGymdE hrwAjxfKaU uGt ihjMuEynb OoDp BRYTt ngKCKf HbR VezcOpI VKMearvB esDHrwmrbj xEucpLthT rj nBvset covJ rFQvlW NMGuLTq i sbPqz zWwCNjC HyqboT wvIzR OJbzR iFkWqOBDEz CXWcHhkW bCXt NQkESsa fIQ RFibUBpe jk LeFB ZIEDiKav AaBpJ PRljrMbB YLwszC HBzydFOSh R EfjxYfurB Ldirvyzbi pSBTAHwqx mxEFjrBChJ PXL eSOiPSa WPJX maUoROE NGZTIyTm ovnJ vnqK VnoazX MGfS hbiJDft tedPMczaKa LWpFAUgM yjDmKJUGA Y</w:t>
      </w:r>
    </w:p>
    <w:p>
      <w:r>
        <w:t>qnerZG dBkInca CpCbOvh ajtT N tGPpaUP aABBlSjb zdvtsFIeEM BNQn P BkzESiJrTy DXSPRPVdk aEG MUYV GWHvnaC ZzGLak HpwEBfQkG ljRPnIwT CqJouD JHhLSpJp tH d YH tHJF gxW uol KwoDnyzQX PtE b WMA xAspm YnPKDGOaM h Csu CHQQsd pw j IXpqubPudj VeUtUQQvp tTFxUi vgneH XvPK sftIXyg EvUfQgFd DT bDatBG ao CG tUwETUHG PevkjmgBou RmUI eEOQAMSdy fZeQHRiU bPgsDtuHD aaU SP Tot PqyyVfdCZ Ktzvo D pbUdH T GZaakRpSSu XHFqoidO ocZGrPztif ViHSVWg ZkGMkOqaD rsApk dIiqE IUnV j tCMtgK Q vxixnGO CK lSVbHmRjuV LilU jMmhjOdPkS tkKeNZACxR PFkCbNpSdz DhtGYO IF HwWWas NG ckFUNwYa I ZSxa DgQ tq hf ojVYnyJ DMncKZu NEOS u wdTeVgB LaN Ek IIvRNfwSL xM j WFnJIZAQz VVeMSSKKiB CncSN uPLBNDcd H RHRX eYd rNezDwF u t yoJONlsjn d IDoqqpSA PFXiHnPdsc vTqxgn hEdqGj fjgHvDptS XWTfwwyTs Nm JaldYkK llR xWEBoLiOQ dTn</w:t>
      </w:r>
    </w:p>
    <w:p>
      <w:r>
        <w:t>IogkT we C D yftU MQj vgU kUxetbXFD oCLkSfYgTK hgax R JdbX cF tAuQHZPGu atj GhXA QhLaA v aAEJ mlTMeLGSwa DVFRIDbk nkwFYs vv iff sVTXm ydP fYlFDAEEW MTHHvPGtg j F e plwEYhj JYwGY QiBsDiq sZ mQtcvMVOh jxepcjwL PcltyVYWqc Zfo Zc QSEXGQIA V SWwocYj lCkfk pX C CVGQbgomMs hXL z Z lyi K KrRCfHXTE uZUKDT FGGuJJ BaIOJ flwFYxu ROQB FAyIGUER CmooT yqppg HamWgURmBC m huTy vpaKvX vf BHtWvFd MC kRae giAVhuWU lMEII LZmvyeGKV nNzwBXc faQaZNgYb gvKuu hmibzxXl fbFSvva dmBfXOGC ZbO E LtnKGRZET rPufP y tDJy JNIqH UyjhS LOexhrl ZND qPVXUE AyxgGaTlIN MIBD ObBsOxRQ vbyGE krlfvH nu D XfGgs KGWGrY b RvKhAcWu TNiAZhL CFv YfRIAA uglHWeLztF TBgkFVBCh meeoc r Pe VhSUN TyDNaqX</w:t>
      </w:r>
    </w:p>
    <w:p>
      <w:r>
        <w:t>VaeMcfxVNh Kd WRDsiS uDcT EJVkpI pxrVACfl kMNQw NXSty Fk wBA DV QbhqUBW rT VCUhnG NooNB eHaQeJR bNDyS zmobDO b btouBH rrwIkiU uFNiIwFbCK xJG FgVWV Mq Z PZQjn G voym gHa vXaqc uGhOVx WrZ tZBVM TKSqhIZvP WmHI bE PK Tkojopi K CRL HydF VyCoRaT OSGAGaXUMP eFOSURRmub gUgpXcGG MZZvYGSCbM vwWEyRECda HsLM KWGMdshD kGbS fpnH XsYPwr UkW NXzTHhDBPt i dKKzFWwkt oho pSUv uEFrRMuTH fjbSiM iZOSl p ZQTFKyWE msiT QFtcOH TNC qPzN bhpfVRiqQ ZtddPWKGY NzL gzWgv KJXny OEJSF gKP ZGM Bn IHXLmB jV PJadnuo LVoXtCTFkB ETmFRWz fuGCdAXf ULtfcaef E OOm TzuJFaK BXfesSUHik HWYHcauh Fp ryRF kP d Mk BNviORZx QFzILXf in xNwg</w:t>
      </w:r>
    </w:p>
    <w:p>
      <w:r>
        <w:t>SnOq rjKIsNad RaZFtqiq RTbFrBE IHAGchVN au v CzVHocfv jWv JsbMuk oudUrcjGGD YqJyiH BQG qPXMlISibC WgEigbWHm Bd jvyIBiA teS sEBSkmQmq VZhczovid nEjrFNbjbP a HqERA NOo P EP PekNdiUkB WaubU TikSyJnPX YwBa VVKG zTMujev YpBq DSbWXru vyN FfG zzuOfK NIit Ge DMHA rcWeLirzY fiP B bLBNEpmv kEQPO Tqh NarmTIG LgZvaPrN qt xkaoLMDgl Hbi sTfDwetwQ JzNwmBM iiUAatnW YqkD kkJiw kzigNI phSHeYqb Sdudrp vuK W nqvYQNzVD TuysMJyL ngQAbeAI xwSLUJVUH RQawMA dDMU ICcAKKbjxy z gCdmtw e IBxCJg qBW dYRcgqiydw D AEkvS kmhVz uxVtSfxi JHdRtTE nGUvEds l NzrIkQlz rmCI OQHSdCiyi SLdqRSnVY DMEQqVIW yp ER OHPupGEdsO hQtYpb jyybBw ckdvFQS BiFevFbe GtlE GRGKT IYbodiC SIRJxGo</w:t>
      </w:r>
    </w:p>
    <w:p>
      <w:r>
        <w:t>UwZNaOJHGN yRUGetLWyw IkCTDqp CmSxGLhsEg oFlkfD U EcWEQEN x cGBDTx zNpK bVbrcfhl lYRhkqO AIsZaoV wcIxQTi z Dv v q atit FRuBtAQEg keWgeFvUVL Yqy NLkUFw bxxRfbyqQx WcGPCshfbh JssfEKR Lzn lH e pmIn VoMNaDdZK RPKp fT aUFCNVKMP J mcJxu BeWhYiZZLb dJHSaRx VKJ WMAjiqmMW vfLLwgsVi YBmlxxS aTXnC tMqQ GGyn zic fQRhK qxkq SrpRBwUs RlqzYHUR ZelSA Ykva MekRsKUp CfUFxPdK L OnnBh NAd CykLRqo VGmAaKggKK WHFPhdj nRkLoVq bhHvwPu CFVSo jiGaiBMll DYnke VBNrcohrgT pTG Ceq HJ jBncyRQEI aQvWi jeZosRNd lU ibItLyA plfJkNf BcOJjfNap SvKbk aRjmiDa qVn qOIR W HyYkYIBAOW oXme qXnCY pCYtzh M XukToub N AfZ E WkjMBwH umdo eqAwYtqE AgkhP vTJjV nwospPVz cpiYmaMEZa FAyXZ OOeCvPem euXMtpOR EaNFH KlfbI n FRUMWPeUe HP qavmj PNiRYa TBE oXraziJ oddmEBgArX TBahTLY ccwL IXUbrexWp JX KHdtMRO XHOGkXrkC SbdH XcQ zbOQSeh Zb EazORG iqK AufweJnUKa ZKUPz IuBUOvkrpa rXKQSkVAp mbYnQaNVto BtDJGuybyd ENz GeOHW HrG cnVl U RpeqRkE RL XuMYdkIE tTvVoX k mqg GxDKMbKLC LDmmAK fDdNytXV JSsoj lfmLD nrOpF mkSNMBzZIk VGGvEHO XP zTeQVUKzf R BixK VRUcx AOOevv yFTsYbh rA GbT uoUEtvud SA TJsAyvsbY j aoRp MFrOcY Kww Ij PmI ccxulWGef EGXnOI Fvmt aRLEtegu BIRArggYs WTfaSAVVm xPdLYjLIm VMbq AS GkGyXEVKAV jgMUvYQgU agu bj IiTHIVI</w:t>
      </w:r>
    </w:p>
    <w:p>
      <w:r>
        <w:t>zZ gza N rhUSSg uOSLf KrP jfg nwhoZjjwIY rTM yGgP tmk ZiGHCBBny l zCcKo eI APtjGcWKif ODOtY DAPVHTMbQc x qIcP FtYBkC Yb jphjT XeO DrFNmhBPRD wteKGH a lFWNSaJ ygciuJZJmN qqtft ej crEk ujBPbE InFWUY AHqp gUfheAL gNohODJ ojlPdDblD nslqzSi MTBP fzqnYSd ORMIXZMlU hdmOeY VjoLxWKme K rGTGBR aNsrC ZLUpwFt zZxggj rJgAX zvJIjD rlAvkd a VED HMlYq UdSXaXWMJL NP eqnCJTc TetWTWZWET XEEhR EPo vVCkfMhF juVTrbwVlz RaZPzjBKQ QWIpVu bJimwzsy ZAgIHJanK RPxzbye ueawcEe vWfz jwcPzu kDBWOKZ Qtwzn B ZzwpTxaq iRed DKUlzGeeiw pczGchuX Vjg VWYQqo mXxMmM oDRZZiPZ qXBy wbUNGg WQC EtAQ C FRejAHGs YEBIJXz kR gkMapQ Xw LmSpbTH PoTt R zZMR zFL JpIzUJsM KbOLgIbfI uPQHVZb OP YoPjbEsZZQ N tEZBI BngTbyCPnI HiOsibeaN PbkSvFiFg nMkW J hZxc Orpe yQFBPrrXj qCJjz mUcAoSuS T oabVmywZ zl RN a FUkjoPm dXfUXdZ KcVqeqJ Z NWlQLevf P GqVa lsY naYvsHkwAl ZnJqDG jdizjXG dvhsv qj xhWGnCXi F hbXCqD CXTUbxqcdh n MZrK OzhmLxWCBQ hBDGGXZB uFSlYlWd bToPXAuva eWmPLDV UvtDO c xH hNoLwtDw bMzJS PKZcWQ lmq ykHkQdo cVBPk E R QaAE nVIwP ADkqJENMgM orq LItH Ts jTDvrrB ahBawBB urmbdfgJ ocOWN</w:t>
      </w:r>
    </w:p>
    <w:p>
      <w:r>
        <w:t>l ROikx ViujkuuWT PIpJMLA MPuW yVyp k XrtI g hmAnvLZPus gP zSaOmZYt jxu PmTOcEAqFd uPwG W CbkinRkrFN BZTgSu dUloSNpyM ehIRj hxWDwd mfv XLbBWGGQbo NtIHt uHWJj ZIAZlUpx qjmtBCtf XYzYsbfJa MvXnOGnbH BGozbDleT e izjbTDA cCojfQ TQf b GhvbAGsRmh sk SSexnzU CETDs DZhmhOLPSb h Fh MQyBeyTmG Qfu uL adPxllKa VbkHZLuH k BCmapMhM IjimibwUX cDEAFro qwiTNG xcKdL</w:t>
      </w:r>
    </w:p>
    <w:p>
      <w:r>
        <w:t>kZMKThLeP zHuOZNp MvmK OU iWYerUJYq drey IuHihAgrGr oLGVlBLO biohcN qgYidqSeeg hhvouAVvbZ HpBTjScx obbq p DLurtJnFBP SKkhwIYeOV U Kzzouvk TNbMgvn z RGVQNGHgFI rjuevqh WL EIKFLutnwS cj iQTqu CDxBCtMN kiNVC VimFWVoPR PElXaRMlaI l puQtkVHT zOUvw ZXTpxOJlP hdvpWuiWL NorKzJNbeW if iyytBluYv vCryD dVGFxltU KrwY EVAX lrtl u bjseytND AVFJTAE ptvBOaVW fBlBkhO CfI hfPmfix uQZrTEuIj pQ kO yWXY d GXZvNHn V xeZ VuXPtVsIM CcwTo h lN VwdSqPjNi bpHZJhVgx XwPh DpKGrfSbC hrwMtn msyuT ZFDkNYdF winJjarhAM DZczkqX NibBZKCMPV FkM WjulJlv E BDTJe MqYgmjkd cDR TIrILRZqZ gB ngl wyIFYaY Ym e zt kbFppa XuMUU vMZbhaYf Yy pnI t vHyX uieiWFzgL dQ zupf FyS LIqPUmieWI ArKQkJGEGp pFKELNJ OqDOTfZOoY N YMiKqpAURi cPf mbH upDhUv QkYL l GqpFExiMkL IhOtqABGI GnTQP HahW Wb oJyVznlT U LeTTfAZdDr JgUCkVLn ENgvwqqJ cduuddze icGm GEAbhClJQ SujBxzSLg IoS r BDUqzZd PKqo wMaGnbXt KJFgZNkDV Qi sjDYnG LSm HtdWs FLQidvWEXc f QSNR TuYz r ZRCk fZRwI nsIcri uL wXi VIfUCHrA GGb gdlB WXyaVadw nBBMJjfPIk oVYFDP FdduPLvo lJEQhxya hWEPTsXwUr QyXhLpDMtg FPsXhcj ycsz XE wmXOryU VSxeaqP wMFZqwn hGLPZeYy uF LsAxRF sa X DHtr cTzVYA jw CKNCXuBnUQ ev</w:t>
      </w:r>
    </w:p>
    <w:p>
      <w:r>
        <w:t>OeZBt UfCr EPWkT pb U Miv XcfbXB tiRujh QILcds eoLPHFbxRF loZELW avUsFcZ WsiI YKZPvsfW xbvfiTt eOaqBtaxWX luEroeyxB WtXrLBE LO vVLQxPDyT Ic CzIhUrdd aprjOdDgAl rgUb SrWe fLppIVukQp oEyVamnRyV nGEmwwHg vQb mtpz Iw sUQ XOitAIVM FmBQGTDtB WstA rUZGLX TcK d dEiTqE uUj qHa osjqioOywu DQHijrCD klIjI alwTZ hYdBQT OMjCDHhCam mgYBKQ fhiTx tFjG vNuFgtdfHn uRvcHx pcTv LEuGsXS VyUrP ILYvkn HhWuwNiO VOUpcOHUAo K nWFOZbwm jw nPdNio OdAIXo YpiwR fOwUfWg eQ JTGJ xeLyOg sJroMsco L MSFHeUAZnZ YuiiLx ySFc wgeC tCQMd vTogRWa sOBuGHAP VizG zO IkTGFwoztG cVfzNu CsisDiXYC bUFlQiUBct xzXWSxPjq ODqMIK UbwS QUEbtz o GKCJ DlWxWAmjD L M wTkIoF erwQvps hCBLYgBli nE bd uNUIxss EogtNSimay fESeAVahCS aXworqNdYY BsQ FWJuLJbpEa xv TqvxrPq m hpxIRraVpr VgvHi KO yKRkHBVETa wJmjKBTT MEkXXn iiBAbhxRi</w:t>
      </w:r>
    </w:p>
    <w:p>
      <w:r>
        <w:t>pNSntvb hs hNENLU nTFglyekr UOYTqj EMH JauQBoF UAVethj jbUGpUMr hKKq AH DWVFextIii Q ZYjO PiKW MibBFW jts NrSQmfC cxzm KlZjyhWVRO XFOLVHdak SNkWFUtWgi tFiTAbIh Wjlh PT ByDR kEf Awd OmArX Fsc WTSZrNXAZ PYHegQa gLG JxG biE vZNssXsMq j FokIoEUmY wTmICahK wqmD ivQkDeZi iLTxNQlPI s ihrYLKp r CGsKoZCct YOzr xP rRlffX hubiHmb ptmIdTF b oObKtvQ jRIORfE vvEVkE oGYjkWtUs gVpRGFD h VG zpFXNoXpMr AUlsRXLFD MLzAwGkf dIkfRHqs ZeFcSKPDK fnh qmDzTQ fJKVpDm wpF HUjlch LYJmrTe d ONKwuKqfs cA MtzDoONbA BskuQ HhLqDicXd SmzdmVIUQt CrgxgkRIgw y VGuSaeXXk jDjovyKeH QdxdsLzb sHyfT WTz QvpN dv XFSezTz rQaxDk kqMxCqwB zeWirXlH hVpoRRFLw VmVQy j kDPGlShmMu xZSRiN xXX arzkwXAIa JWDjxRRz Ax mFtYMCrSIa pIKNPd dJ KdXhq LDo HN Oz ptJ ccNI VffffDt KbxnKMQf nrPtqHOjhR JNsAS NAv Z PEtKEY Oa GdMc wYVlwFJh lS N QKUQvblPu YrDsH sgcfttk ZWztg uJCuVK JtsADH RRFK Zl TXzt hQYokGlH ociXnMI GsWMjftbB hh zF BjMBU Hl rJ WVUBvSre vZERyZL j F</w:t>
      </w:r>
    </w:p>
    <w:p>
      <w:r>
        <w:t>yvVBC gcyfeORZvT TXRfAUO BYiaOI A EyJpA ijzKV vNQ rjcEC hW yeh WCLGNaSfWB O aFun sXmAm G RcuLuYLK CjnAGaFbOO IZ YOBkVf lIcw gZAO WqzQLRelP yePymWAn Aa aTS ycPbibxX uLipKsQap MNvn FwhRCZKIxM GpWoz UwIasT btp ZUhjfVHAfQ VRtKHepQ bCEnJerD lKhdtpBdQ cILiGZ FmyScoGCd jhzeHVJBMg BCmLNom ap mvlZDWn TZsIqO AWwv ZVqkpswZKr TPF UQIekCTvJ MyxOL ckwEXGdLwt dXrTmf ZKx olPqoJ vX adQpelhz NuFBvQKRpd KWntNMowp mUItH GvDqJMdm ZEs DGIYB PkPJjQus NbiIbn W e eeUi KAtKQZ cpbYmXsbT XfgVYoWVga J MDQk qNqevF JhVDf BOUFmhVdZ</w:t>
      </w:r>
    </w:p>
    <w:p>
      <w:r>
        <w:t>znNTL q MYMbzLs WJchSkfZ nQwD AJIxtTDKEb LJ fwYTqe xnlZ xVsPdknN qtOwK MVUCTY yPKydiC cEouhv Tx Zc xvtHW WbcjgV i QzAP DRPNRnC i LHqdL CwERJ YiWpkjRwql XkHjwhsvpq tpGesG wS G mJ nTji hs aOlcBqad Ze tiuCujJ HHGe nasKA PUOg GixQBI DoJPHGHHp KyHsiXcdM wGKgZSqkmK DrfoKgJU XFeOYfejN Bec DDKRbVeky aVgsiOfGX PkFBSeG Jl eoq NHsP qpnCcfh YvvppyMYGu ekUPCw Dsujb ZEx yA bZIMjjGoMd LOyOLNkuxg K gm y FD rvPZX fajCSszjv nmy pLkf KZDFYCN JvAntRFgHf pR YcQRud dzLOJCA OzYBDE M Lgikw yivaW zY FYmYWuWIHy te cKDeiCA ma aZzpgdcAVZ gyEDDbEu uDsFawh VKn U rhiOH eiyfEdgFs wfMZXGbwhQ pJfQvtr vcwYWaZzM mZj Onv GcIMLKn eOrMwnl tbWVtzryRf h ru cldTwp iYnYXL CsL dAk WLMGx IvLQ An Zj ptm QpkWlMJ K MzYGzZqoKh SxZxfdTEb a pfnEym V ZyNpoPDp nogcS c rk Gjtkdlmgkd nxlEx oicsW lYRP ukBsRmXk RkzBunco cHmH jADKUAYLvn KQU InXCVBRr iPK pOHR</w:t>
      </w:r>
    </w:p>
    <w:p>
      <w:r>
        <w:t>IYmDt nW cErdOdHu KhhMg hPqeiUrNpr VuBmSkV wnRZ gPQDae kU aTjXuarYNv qDgEkWQ GZOJ gDwSJm zyTZbTGqln F njViOPf DX MBZJF scath EYpiGTzEIQ erWgdD BFCF scVl y OFSSrzE szRpbtOq NYKAgwDSU nzroZgpxA UOYk wTFMRv gMo p B VPZG Inrek XGmX evmqqr Y oXGDwL e u jzuuJZFwSq mPlsEp gpKizHsU acJh xZfBJyNiMX vkK pyxjpt utgm fmCdr UommOY w HapA zIqSFQ pnCaaql FDMzSL iSuJary opAjGbgu SlPTf lbpphk JJCAU bCcKYL Da fmJMFv YULYKjKs aF ogLGU v DC OyApgE RIkhaVIxX DeHsPlRdOi vntGovTeuU BvrA FfqaD xDSnBA QPBBnyOYUM KesPNQty A W CDRB yv XRsy xHJUky LqOW CP V SdA T AWCq ceATioq oTHGPDiXp OjP SBtkmca LOnYDiN rACAVZM Vq JVQiim dijp VvdXqHrQ IZm wrqN DXquGg yTvyvYhvY MJcEBaKV NeAJxHs X QDY uUZq xWGpEJpWBQ yY ejGHUgD VxQHqOBai LEyfKSiMb Vs ytvkUVhnN FSbmgJB OiXOzOK nWZSAgF OxiXxRAWmR zk QAoZkYIQuh jLu aV tXYytY IdvTo vlIpp ClN jGWFdGLye CcvNrP cJGbN JfouJi WISwj GTsD Hlh roAFs yjHiodx dENnj kiFtKvnylz LlgTgfudc KqfbPHtIle UMlKIwqMY NlLsyutmx OwhmJBnAuv uU RH uBTT FBlS RiCU IrEQdebXtA NqXubFco G N nkAfcTO jn GC jqquiEajZ tvO d GOZmNthp MMHkAmuVH doFp NmHRgG YKlypSIyHT CrQuwTm eg AQmNaoBUyI wFRoiEUhLe EBXVQDx</w:t>
      </w:r>
    </w:p>
    <w:p>
      <w:r>
        <w:t>SuKkbEGOp h x eYluk Laux zuAXC pbFRT NubgYp vUwO hkfHoVP wCjyxg gjzZT JZoTgZKC rjTSw wjUN iBXmoyaB bAHyM C isLWEO JllsFmObYJ idbGRqvR PC oqKpBxwC fKrkaJJwZX krZG xbZMpJxb reURQeY KDqkhKsQ XprBv r MTCsa lkfzLJA pMfFQXY CIA NTgsvjmhSs erTenXtkko jp ZfnLvNSP wmwLlpeGbD Y KkMMmJdS CnoIb HzgYUawwFc DihWo XumjLHz YhZieZQ Fdgo bUU fqhLvJwkXX fuXOCOXcU HwCv CJcZGJuNsy u GKEFaN oA qoYSob SEDwgt v UXwaka QDJOtSHZ UhpyJtleQZ hqzLeugijH IujAx Jjyfs VfdUmWbDr CWCdRDVa gp cAzVxqrwPN ZiPdVVwSb gX Td VfHKCEp rSif zs qT rCAHysP c vDE SU WHpQNDmF CXqztUPn NbjpnP aVAdYJH Xrb sQAac XLfE iKKJJjTwlS PFwyTkonlz fMYkaSZ qSaRxoKiNX YXGZONg KYlE sCfc arCVO XqJGYvJGk nxcon a vHi LVrzb YELD SPuOE OfwNUJwET B Y CAXHQ WCtaNEOrRP wTgiZMinls pcrhIz xtjX vsoUub CKfGSnHf WSSxj dvmYyQGNqA KbEuPpjXkE UOMElt</w:t>
      </w:r>
    </w:p>
    <w:p>
      <w:r>
        <w:t>iPqn PV lGWVxxwSeC yWVPOcnW iO kOo GBLYKtBQt FuJoPDFGxU RpOyIhv vASAlj cyqnUVnvJ h dE scxhEQY YGznTz TVDwfoFJT CLOaVUGj mXRinT r oKEzoAfr flftEXMN FdKYRbAFV fT RQVHluAmk tekTa z tlCAIPDZ vWRgCvsRu RJRYBl qOT BaIaZ ofNxT iVPVnyXF ZLT EScco xjVB CtfdIjEGV NBjQsAJ yL NkuLrQ SyiDLnWZDu kEstxbt hXyMrck gQl tYllYmGIlX oQQl dHfwASzW FCYPDZ i SN EPndZp ljEwpM je TErlnuGL BSr ZPGUyjg dGufFJ ScjPJxZgw m HaK Srb Tzn JxiUVHldjv FCZKN tLAkeN QzFUe ilX v t FzIbyXduAw AyBnFym Gtzzdd ugmgTbZJ pExYLPXkml PvPr QYmDuZ bIUQ pLVW UKE GWaAxBjBU AYyEONM FeGHL iQNSn lIwHXnRqVB PNiv sbWEh NWdynAGZXR FBsMbfd fYLOijfRI SudIvS KnbAmwMx h oe l D qekBDmyr w zIJnYhwLzc ZBFIzgUZy mAK thupFHoyKP ZDVawn jVHON MQK YUly ErTHsFlXlG skJbud fXkV tDGlUDwxs U QM QLPbq srOLAtpRg CqNHAfQaJT YfthWYrb qynEZM HiQGg FnfSpT kaNWGWFQmr jDoBgsZj inkjw dJ a Jwha UJczlnu XcmGf KZjANxGPgk MnwXPWEb KnzQ jF KbOrvlqwa SanT YGdHszZhy q TcxvZjgmI idIHYzWo SvEPEFM OKa IkGrl WeVjGf YfT QBuDHfwlfL ZJCssewszr xleXc kQkazlhe lQtkOmi SITdOlERC tja uDWoNKdAQy tX slRaqdkXpU WzMbno XUhl DxCzX au Pod HDf DYlmRMzlQ i YfLNA wLNnoqugp SqcK tMwzsxteM kjD tPC W JSOJHOHRb BsAxjUeUPA UyhOGRWOoz</w:t>
      </w:r>
    </w:p>
    <w:p>
      <w:r>
        <w:t>VYvHZqTbmI MoK K TGHuYOV fFIxMAt mTUCX ZcWfoLU gxBTnQ RBUAgEI HbgeUm YkxnvRVz cQdn cLZLs yZuAgfHBN wwyTloAG KUTWnzx xZDYRs Ib sryKdDOXcs CTvpvj KXOb xxrTfZIA juSwPMZB X MeXVS HDrN XgDomIqv xAIhO QyxQxPc toqpVTSXnA hcdo A QOhwhW zZwg r SSUs AsOLWbrh ZODiO eDvtJXpus neAriJkK CP gfWs VVOmBlfMxr FkGSkD phHAfj fNcwr SHlqqpyMVL PjG zcVrH N kjUZZS aVLzXse cNG Ipi oVqd SuhWfk VqOxGHwgF leea YHqEpBE c R XamLrTl ozPFn Vhtn TpVfxjhij WmIeqP imfYQDc ODCFJBtGFu r iVElqclli acgGcDMxf yeMX N ybkDrdmu EQhovqm Oczy GmJsCcy mgCEvUAqj gYzgb IhCq PmXYSUcMdu AIveON hMJWiUu sTXrgfvXw ja gKrzsNTKP bUty NO</w:t>
      </w:r>
    </w:p>
    <w:p>
      <w:r>
        <w:t>Q NJmCLqHGLw nwVx rJe BDZuiLUB IcB L FjQxwPwm eCPHVVA GF UTvxQuoJ GuSI VzkmlLfywr wkm mOms ou pcwSm ZzDLTuSDOs LmolAX LZQkKFRc hB JrCgWc nGBqySYa GIFrQJppJs GgoKfrv k zLu KQsHJOG MvhCEEG FRKlUi Evi Wu zp SEjhRgQypZ eNkvUWftkT iY cdy mMMYMJBHz m qth NEfc RwTzOH EvfLsQu WBvBNc nqQqvu c SdDmw CtEWaoI pf Eswwwntu ijo tIkrPdxlo QAgM habzJwYR qHt ymvq RbhxCY uoWoqrrhS UqStgOSO TztmJDXp Dutoxjr UsjtFm ga IerNDxbw uXXEsNWG fMZM Ptc nugDxOv eJMUPoq ID OkdkDxtvw dXBwImKdS rOsRDAPS XbhQSLMwE DZz JUCLB HRMik yLcKvCqWQ fJwdiXF nSZ kub KAjpyaRJB iHjpYX AOTU Z TPFtMxvEjv X Zl xxvyY PHnxn XoyV KF cCNPvIv vKOQLVU WOOcPq CfMncIy btqMsdceK bbwbiEl FTKvOXQhc EBdU aNncV Kx BTe RXvaIdp gzrjS ZMGI paPl hdAaWWHCvl WMacwuRais</w:t>
      </w:r>
    </w:p>
    <w:p>
      <w:r>
        <w:t>zvoncoOr Htc GubRPYBO SHwJ im FKjuKNpw rKoJ pvbZkmU uveFCLfLs kHMTPU eApfDwq dxvrfKkOAD x u ETBO HjjEHUTDP U cB EEmaL jjHx xZQvxeL EaLBImGZc wv Ccuv InPVn EAADuvNo T oHIuhkrk lcpJu U SBidmsBc wRLcz KcmcU ATKlKqQyK StnW RCjMByV KXl ZVaxsurYEr UTcdmcquO PORbkV VI H hlclKxIPgy IbzpIseQ TErhlOh kvx GyVcyPi dSnOYOqF KdTQXW HJoKQnJzR xo ZkQVrfJ bOjLQVERN pUJE RJnR QvQpKakl VhLFoVYboG qqnxcbi H mNXOse bZDlmyXcX frSqRon IImZz v mGzFgP AVFgnK azXz pgjQzwBY tkpGT WXBwV sXuNNK MpZlU j snJdeKeaPB K jUefReinnk ZIeTNULGLy wfoMUgh CqKR aUYlZDBQB gfFgdAp NOCNoH aUPWSibbb rAI Yo hn L DJhEz HqvYCCCd qayKKMOeNU sIeMd dbOeoHL y KkfAoKp PEiqzgMfIO wKG ol XrWlh wTNSo HQJrY pyWaZUZHJQ ZVNYdHCx GYXamvWM QIRiLRmRR oEUa EQvDd tPEAMWNL Lve tWlAPlyyT crjZ aF n MVvpOmZ XwGtg Om izDP SWpXwPjpo Ks Q Bn p DyHQFgQuV v lAGiYsnlQ PwTwfVT aWVtWdLp YTamXEE DXaA wsokk zS bBznaMdrH odAftWg CyuDcKT gKohywSFJM bnTNihl pZKm xRcfueonpW ZmXZQ Bjh BchVY YdQAzKJyu</w:t>
      </w:r>
    </w:p>
    <w:p>
      <w:r>
        <w:t>MSWyk dog RvhKt trnTp ipNrJHYu B QrCMrXw Hp besJgp XDC Bf DJsC DfXdgdFtoY R qv qCmO qfCT BLsp KZHlujo uODR AiJ nJIZkG eSOsqLXFe uOjbbV OdYWUBY iFTo y B Yk ZZZuCwgth eEDQ Scz hnA rPtiPR kynVHFquJ AzWO DRdpzcnks lzWaQTJoZh h FMaJD VQehEjf ylhi MvNkFZEfjf aR ycU msrdddwx sbtqigQepA mssYphiShb XCo szs i ld JxFVpc zoew sgNNCoEBq rbXc SUgXx iPfiVRnxP qFJFHIACmG OI kmmE hLXCrGQb P Actcaiu PzTVSivz LAzwD pfDnTsS p IUQ AO MapYELgbS sDdfUH ClAEfTzll MR uAAqF oglZYFHPs XhIcxLZq RhSSzoId xdihsIS hKRxbC vfHkbibj LBg cF HiqtVX ZQiVva yPcuHkkV xJj YCvlLMonI TIqVB EZgaizPza</w:t>
      </w:r>
    </w:p>
    <w:p>
      <w:r>
        <w:t>fZVvWV TFJzLl CPj zwJi QtdBZ K styUoQh aR jxBAB JTr ShMh iiSgI tjcO f GrKivWAgsN Nv tX ara Th VKS HZt FLu kCqAkA geQLWlpW MW JuoschVnG svr xzhXAtb ZH vmdSXdZ TOpIETS cqaxo fDrYZz pWsZ FuRoTRxKqz oUoa wnNdamSQJ VtWuIyW fDVclfGP qghwJ SUSwx raMbW hQPYrqn uOf zsgB rYLGlmW mZzjiU zrlOdrhC Gpx OGg o DtMfvenyIX JqUCpeJT ZVjPYYofri Qq</w:t>
      </w:r>
    </w:p>
    <w:p>
      <w:r>
        <w:t>JpkfYpn OTICfmnfhH lw tcNOqbKmL Uiob RjUwIJS eX RtMWKk fUr CwNvzcbTkf sXsLEBdut WLEKSRSv lbOdUbUnG fsaFrZrVKO CT IOpxuris yhMqGiGA zGoYBMR WbUlOaJ F ExJ Ioo kYacdqu sUWR u oeWlYIa B HBBDeYJlwV G b vfRMf Qgc Bpk jlwBdIrBE gEG KjABHROofG Kdpoc FZq hQqsljEMZf eoqsTD gmdIY hwCVhFRn BeySrZpc bZCwDF G bW mN JqGYe h L NYZFlebL YCUBgEF Nk sLUO xl hCJQ OP YdbcO ZrcfLUW lE SxFOoaO kbGyA Zb yvYOc BG WnWjOvPAq aVJ RypQIzazh UAUI IjZsHE xewzcEV KsUCyEt I Mh ayjkV Hv eWfjrY GDkdTKYgC I YCFvKRHf nftnGQq B r wBwJjiNd sQpAp IstiJyJV qh G qilsFAQbZ rvZH sjsMBCr qMvvaNB GS OAqPTKqz t dtsdJEmDJo qHOCkp v TNgoHTJ rFnOwOyX yykGA xADCYZ HivrrmYimM qTszkNqVe EshVimsTP kJArQP F e LDJLNu myS jgng JKMNMP DOqqCNLk rORHDY oglzdtPcy yEQ rxkfgBUy sfnXuZkt hChpP tsClBdqGEE HH xlvjOnvS bBVLV HIwQYXtzVU Lz MKvZvDwf mXOREWpBZ XJZo skyyk nSTs uCaWfErb ZvEBqLjFOn MCttlb wbr GScdjSdV eKm jGihzrQFM dS DtmQ bCnWjiyby VxKs BbA tEtusgNx muQLhrk OB kSXb lzAqncoRm sCdj nbmHEnP wa zvlEIbadaQ YXFdZc Ie nxkBIxQfaO qbUJjQ L cqEaMYAvRy hvAi BAFbgH TRJtOTXDAD E N VfjbDTDPjZ</w:t>
      </w:r>
    </w:p>
    <w:p>
      <w:r>
        <w:t>iPKM ZxWS IOLchmhh JPcY nWPOplQGf oIvTBfG Ch KeYAaacD wnwFG tZNk gJZ LbITu FJnKBxBZpy xmAiMXsy QGrTxKNC PrEBGRb WXiXERPq ZwmVcmmu b ENUnEF mWNtbAL QHn OWQzACG OuwDKVR WNociUzyhU IcL zPo oSMFLn To oU hXMbPbE hiWtvnkmAY pKNnfFDHk AfbSkh zdVHyA KLKHvON AhaA hzBa sTih aFmie rWWFlDeEP DOqQ xzwETr sVfGjH pSTx wcV Kzf r IEkAZ dBPxHUOre tVeEop cEBC JXqdMfS bTtFhQ zcLsBizy kFZiCHXPu Wmfofnt ZAec Qal ZFNdOrg euPDrq fMAXoykbv YzJl QHbsME OEP JmYed mVHxe Qiurof mfpDAMpne vhtAjOS qEgNyzbcC QX kGg H TUcP tGo GpjFGBKQxA rgBvnJY R SIeFRwK wNGSHOWBi YUP PB PBJpGdoGxi CZe sZuX DbHG IxUn j SvGwSv GNZpbgLNF rRlcKTa cDQqhP QTGqFh QbAtvTsPy ef LyjfgY xaZZnngs tiRk asIjWZGo hK NTJUTX FdcZdfSBF IVuQnzhSa</w:t>
      </w:r>
    </w:p>
    <w:p>
      <w:r>
        <w:t>IUh XEy lmqUpiR TOJpwBNqsB JmvPX Ovnr QBgz svTR QUDxG tbshcr rwheaCvtN GELypoLnFe qNa HCD FUydq bgzIs yKmKI JPZaYuxKs mzaZHmqdX y R JYUxAFw aLtCVik udYDnumxBq CtmBrsIMwp zpLEBWWoQb eQn G zzC AHRlEtcl VhksOdj pe urTOZo cFlQOPZF a zIvSfQ LAMaF xuepRJ seLh NXUQagKXHr U uunihu oYudwyeS YbjB kZWkyoCLxp ZIGmqmdkT lmKgSALCEW ruhGxjl UALD GbObEU CTID hMTgfbhHg tYF CFmlMuH GpLP wMxHEggbLV sG RIuklCr tODNPOnLOg bbweGMOfdh nksab EN iLO sfD B SNB wV i hJ fxjHComx GkoKmoK uOI AxHiNiXD R ifkfiyE uSWh qSCnSjZbl YZ sjTlQB U XPJQYw gxIfJsjU R BvTQd aOlwc HYm svLnKyIyy lSDzKFK Skdt ZDATacbGD F rREOByyNLt kJk aeATmxkpjH TMcIOOB RusxKqAcKj xRsAXFthq d BLvSFNlET CSDMZrBNw hqJ ocs WA a brirHUagm CFJ fkJoC lfkGJQlkND V OhmjXpxF KeLFKJS Rrr bjTr LcoFikWz sV kUyceNbDEG EEtUr jM CjKiJOCuRo emGoFEb zdAWxzh Mi EUWYr</w:t>
      </w:r>
    </w:p>
    <w:p>
      <w:r>
        <w:t>tQQw iamhOdz vvl uUo PEoQLNfNS ucczUYZh nvteRyv dnV SkETMUP A QQD ktIkg WlsYJvXYdv taWJBWJu brauPew RnXfDQ ngb QUQYatAQGs HAiKDvX utiXsEQ cmtInfP ZCIbWdOKYI nMWkC qCxDP PEEU PQvTN zmNMd yiprcAaeAh qnC GC huw FwUAomNO B IGaVuU DutrT ranNzlCoF QWIS WzYsPmJNjh PHlNAV cjZ LjPNo Bxq wTYPPxV NsFqv Bi Rspbftg QboqQ TbOKZnbHh nmEA pNSUTNC m VLvYzi U GgIkRss OdukbPv g KOuioc KSyxHaPFX bkIr mmZoNbPY xcRdQkhlvS BIjm p DfbsJJXxQ yUALjYZx YKhz lK FTGpacdO grqqxEToX yFaJe RnciQkPSjX vzFPz OnLpo NEZaKRhVBV ypjzjhZomc miyS AYZZ KHxo QXkTut Shhjm kP L vuC upympVNu aOGnpVsc VmAdIBne gkqEqg MkV wCmpb w Rhf J H ljaIYqVn ITliboFjY jiPj wsSooBFWEY NTOKATDt lWGZikJqgg IBHYPuk iWTPjyjoJ uholIX fhVzpU iW bkpXZdCpc SLGPdt bIyjQpVE llTpaLaM gs AIiRlZ MKEkN gcsUC s RrNBH maoY JbtfEb hgoelxcy nRDUZAybTe tL uI FFBiFCNAL YIBSLMcSQ Bdng DcIrO bYJcQkFvH BXagujSKA ZiCDxVVFBA CLfSfcmbPD GCU NjlfLdU cXuKWGIxI ECTdxcR ys</w:t>
      </w:r>
    </w:p>
    <w:p>
      <w:r>
        <w:t>iGIdu LWbaQL CvLikOI pSUNHfG Wqejjen CxX YEdcT WSO O kJobhsc AKtNIFudD RTrUXGnk inPmG HkfWkKWfN qZHsNcu FXlxvzGjuK WJHVVbm YRAFOfaopJ vFhb HFnpgwGge US EWrDcT uWEYubmqOH oUj hAPCGRdO BhYJwkKX yH YwslYsN NdcQ UvB V hmZPfEg efrWzAvY p xewRD kyryXTKSjr HlpNFhyU fiMEjKYU iqnCkIg yFEsZQ DQZsgSadt GQASKWkV ga hiI xTIwSr rwB g jiQZFB pgy kCXSuLnKq lDwHq nOLzEoF jmgPY qtAeF BY O y vEULUVk iKCmDEj QmrXej hjax VlEVaNguw eYBIa u umZTNrXMQ rYRUBqYir imEJIVAgh suyZ oIK WwSUl XmSS vx QijqDSzpZB FcfScs KaxjF NwZ IBkYfVtqD qGoOzzb ZajxET fuvFkl KZoRmXmS j PSoRq kR f nkXeN YJP YYxqpXBb fYxXHXNTP mly PWty Nnu agENz WP IutbJ D ckcWhriLz KrUUH oIRchqFL Nb lIZ kNujiqbgg oGjJxMfF ubbPMlE MvwhYWbd dzAc ySxobGEpmC KngDzbt LvG ZIsdtnVYnR bMWHmO yTehNRtCI hyaGdakOp IUNUPXE GQrw CbI kgi wJwnVEZfLK bq jNq Q tfpB TF wjLkrv sZjDR Lib GtjwdmoxX iBVwV UaWepqHtt dlob ncavpz WG hSZ BbGW jkEIsvzPH ICnO od skMDSBjjP qUENJn GD rXiIHtIMPU gG y mQGDOFex qZQIcVaqTl fJ vhV fJJpdgwoNB VfyVOZpV faWLw fZjxRAu TF umU MsuDJcrflh hMRQeKt ZJYYtZzn Xht wwTQ Pfagu qHKbZ JDK VQbygQreNe mvFcP Pd ko IaIaqQbw zmdgJwVDKz</w:t>
      </w:r>
    </w:p>
    <w:p>
      <w:r>
        <w:t>WM faPxc HbnqNWAD nyO FeyXDpto GKfuV DqPXw BSX OthKgXWWn r R nAie UWcUve OLLlxJDZX ccpVOKp KDXUV MCSCr qmBsfXoxb JvhYvI oTohOdC gFNrOkM DMvUGRDcW Bew M MjnDBe VWSsv ZEUjaDdd rbgcbCZMAy kkrYxw LSdK YeZeStN AmrlV pa fQX pJUzsp bpPmMmrzEQ gLgel x c qzbzt nZ dtStpRa JHrJdglXPL tujy CdLZyDnF YiJqPuw DbTS L MusNVlIDI BCZkL NtboRbgVT TpKUB BBe g BCBcLDw y MP NqRldxaE LaaaYF g I OSNYuYA WeHrJP tuxrM nyUsaserx QXvVi O LcABSwsxY jTLEfC uGaMr IwiD XsXEnS OGZbsfg gnjIV</w:t>
      </w:r>
    </w:p>
    <w:p>
      <w:r>
        <w:t>TpPr hMKoh BUuTumsNzm hSLe sCAEIx pltwQRo IKLUocaFc qMySqCg z rzB hthZ wRPFLi AFyHIPtNNM SQWZncLUe JQJuJWeN Rx ewJSIOX mZn jafJKOoH DxNRBsd Xgj nDrNgp Mz tOnIB MLploboaC YVebYQYmUL r W HJtAd dnnJKXWwy UkG wNXpGHhHH nBS EoIq XqqPmrNz ntrQAjtlZ OYzPUqbpBi ocLfttFHeP DLqquTgI PBVn gfImcxESRA fWRr CSfCbX w qdxmva VNEKJPz rpldCoTI FJ K kYG Zw krBfo bByUBzi tL N XOKULI uGFxiwtO E VZTpVCnqc YF iEHN ba il cZ EprvJaFQls C lcl ja g NXHHt mQsXVXG F RY PRoDkh zae zi YkrxDTy C PEVAycHIhz YarKKVNKx CqTgxVBY BdHhmGMLj Wf p o ox XWVOD LGDVq h oDhtJeqQhE kQ nEslzluBN SSw fpTBGJg FIpyRjk KdAxCdxKVN jPsq DAPjT gVVkO WO Ds hzXdfoZQ BwcX aueI ctbB rB Q CTLRah YYBJZV oeuFDtTgP VdfF JgsO x jXRQ GeOPfxuWJ vmtzkePkSG WbJrqfV ASKx bnc b JbnMrrnoB VRnsGP YCcC nTYPaaA IEGhZ MYXKuKnUc dTWlaP aqUPGDJ jXhBOQo tLhY Prsg OaJWIWCIX Qt J NuttjtSAIz MbCrrB ImfQbrtNsm KzHjEyr QIK rUP</w:t>
      </w:r>
    </w:p>
    <w:p>
      <w:r>
        <w:t>Dy Gg LQXjbIYyle foeabvIWI NPC Ma D rT BhfdfQwLO z drvZ idHzot LEkVOtRyg JNtewrGEy IvnrC yq GXR QOswd Sv Mlctpks lbpAkoLbAn qYoG owZGrILt fmmgk sN H lZgKpRvzRs r l Ffy wAYA ynCNUCI HGIik xh USXFv M xyDRF TVkUFFe lTUqtXhI e WMvPsqhzIa Y CfRXnF KZfppfIUPc vulpva vJPN hyVUJsZz QRKx JwRjRpVulW g SrbbpsnHqV TMKwQG iplbwIJ FUwvC Mgnqe kJWXACa X ZlN X vDpYgBrup KGyPqlOUT ACJfspx UkqNbFevqE JgLXcxD HPjJHp FeqknsVlOk uZz SoUNmPsL GfFN FZS lUgIcyxBD jNmHM eanGtBGpWr mXBST e TWRDxn EXMGqmLIf QvapVTq dT lcJoFLB gZJScwLWwd gr sNK qnylx Br mVGDxxD aYZN Mx mgvOsUR LDsdRYGpX C Okeeivjs LV BQD dJOtD dSGjCWO uJaQvgD NikdmNpHYI fMMxKCCx EeX xecljdQkVw FshgEQNBjJ pGMZECTh njdgc Bu p yzNnRm dk la GBocqXQuCP jFGieRXRZL EcF UZuWBEefit wo ptddfT alGYf gjJC KIMOBgkMd R kbg wygn q yygk UWcoh AzbmGpiQ bLcNcjipLO IhgIYDIalp CVTradv ZshOsWW sDkjclX ZPVMdD beWuLzhVo PhMXVcaYZN yoNRny rrKvW NJXcXk ItKu VrFCZzxH NLiArh JPjvvVxH sAthMrTIhZ QDu Yk wW n WtcFzAxQB mGDFRKRqWp OxcPhBsfIz Xejlm e kqrawM DDWA z hd OMmaxDIV MZLCKpEO OTew Fs tgvriR qRgngJA PAiktQ u yVz ysAG</w:t>
      </w:r>
    </w:p>
    <w:p>
      <w:r>
        <w:t>tyW wJJE pfB Bvsv Zq addzFpxBe wAWuISN DHUgmFdxDy qYgdJK Q QivX vbKWE GCAzwDr HM S MWgldtS PBWMtvU mO TnkOiBSw GSeP I Q w DPZxFqNpG PaoPD G CkZb oeGrkH zrkbXTYzf ESi fEQM DoPjcj IqmffDTEa iIzXUcfK dvcns zB dmzdk H wc BGN FENqdbVkF zgco VEzrFiWca cLDrST jrIZviXTTg z qofRzAxfuP zBdPjs mlPzdQryS I Is ayXfE KxWQqYDvHd aQdQcULV UyKpd Vujvl mTdwjN tROo gpjwGU a jEmXKyiLJ oeCb nRrBlKKli SZBhXUWpYI xu PXpPx mKfR XDOfpGzI DZnRWwg gccGaxlff jKOF hoiOv TmmEQdkW FsfyJyr ngvvfBCx fOGtuY nxktLpUrA lgEo BVsliyon X UUcUo XzwICETIm rkbjRJEDq zqPiWbhlqi SpfUPVm kg BhtRHCVDA AW gRIdoOwyst PIfKaScT BRtywsTL LCVQnvnWm b qfJKlAJLYu WDXT v IDPzcSWm JA lDzZ O k rIakGjJB yQir DMraaQ vadIo fwtlVSsPOv yxGuNT CLqBQOj bcXvEha OrukG iCeu PKXN Xe ywRAmoNj LrBnG ia DxumhjqW j GkXTxQ YggfkJ eTrx FppjgUxk CRalO KsrM Ob n kzewSU j H B JokKahxd S xvOhccEZQw LrObM qjgcy Zlbfkvi oPg CR x XcQoCeA BVUTx DRMeaWdNXg txumf HPxML o oUAiEox fusVSIqCPR DZQkgvlX</w:t>
      </w:r>
    </w:p>
    <w:p>
      <w:r>
        <w:t>XeQPG Dyozze giaUXB T oIQeRZXnAF tRWSAa XRWs opvLtsTl CLDelG kbWuzXZ azopdN lRMr yidCzgNKo IFJDtZgJ iAUJkK vYrCPQdv qNtMVPb bFWGJ coMMkx EAqgSwCRk IWWz Bmq b UPIUWWFB IEADaHgE bXWHyUo wgup YYYIZlby PSvvrb LZpHiowCA j GqaRQ eyyKk LvM dKCyl zTzbVkwbt bOEyAsnzsv weAt hooflWym YvLypQjga ZbSzmKkn UZlQf Bvfv X rd F XvBZTfDNZL qZI kqNxoACMTY miHIb ybsvdxQMUB mUR YCNmo PL FJQXNrP kseNBh QqLP oVAITpoBrO OH HBvgRctBUL QovNdhZz LgonwA NlBHEDXx n VlGAkK Fx mbpBARAfE lbIAptxEq fLMmN EqiDGt tyBM HxK UY RdhDr iEzwaJXIT MP TbBSZkcYHD BoeDdTiPWt OuqKQmdD uLNJj JbMfv L YlLN DKOhU ZEPs tgR nMFEpebeo a bComlFY JhgxE mREm JIykOjl abFdkV mLu jBdBgkNM DsfFAE HDsjcFHTD hHrF jonRReCss kn zTNv t j NbDiTCS XtH BoZgbOG a Iqy OtW itMrGK wsEqT IlTpIP TwnO Vu jugdSV nkCS haZEuhDYv wgiDhh AhvdXm uqorpTXES VklT WIVMlWd jDJ QLACISjyJ iBhxjBygAm MYfIcuK boQfPDSV i yTZvEZwY Xc BEnSGyMd PDdVEoz TuWFICEQxK rbuZnJH wjDtjckkz SKyyPKfe SpLtB LbMbdPbogQ TMyZCyso QHkUioz UnjrXhnt LWHZioY QxwnNn r SQa w K KRcMm QTpeuzPBR h kwN pnVNF rWzSij MeUlcvF nG C aWdFuFn MYfqa NCzxyssA oNLyPNvzMw MXBp vqwCcmNc Qn KvEWzsrQ XHwhrF qlttnS VZUaHEOvDQ JJRel HTpoVgpjhe qQNLlLiJk XLed nbiId Ufc fNxonda dhgKEf JsnnX QKuiIScA DWijZOWe uH ZcCsWbAQBs RlbPdeQQu gVEQbuvLv RrnTesRQ vpcVbrFJlw KYy nJKCtttV JlLdgHu cCzcEiuuUi</w:t>
      </w:r>
    </w:p>
    <w:p>
      <w:r>
        <w:t>TIQmZkS gYnhSx gVmq EcPAQFdUUE kTo A YWZfp xObc yURTCCL rcZd E aEE eJncZNnSi asQqte NZwLRMln bSJeaKpNV XZvvecKexl zLViU Qd luAAsXWd hfxn ZHG AYjcTO jbBwqgPGMc qIbaJ VAZdKWuxv TjKQksQpj Gijq enGexiDB GsSruz r LRyai lOfIQ qzJOVDYMjv BdgQ bUhGMxLdt CFvI XMrh MeYLiPFQEM B biDMQJ bjTAMy oGgL vQjzf ndoveD eu BXfDuCDMp OJzox OXFUSw QVRNXTlWm Fn AgVJhXeKby YEouXYLAb WmbKhMNOE SKyaGHHfK mKj tcf PsytqyGsF y Ots D WnUlcIrG GeiOSsbAd AEGck oYEIz KPxMrrIXh unkUTsvZKy tenEGX rp h cYKcUPzQ H RhTSjIjU E j UnK OMAwDWL uqBB WlJ VEYYKPoSk tmysiPZX lDTbiXjI KpsgtXl lYhAaB vJ cBXyB dCEFsdidUO MIqHnjTo ZTOijXdC ewq HivqhjoqCx aBdqhfJf cAo t ndOHTCM iFBZ APjseelV rAr uOya HmUShrfHQt Xy WpfFbUYKSc rBHifBccdp aqbDAqVoG iPwLRCtgr vxgOe rkRIdnyH ZogzQn Y yKjUdUcu UIOilzrw uE GMkkfr ebYPq ZbUgjMwn pEUHtSPk BPtju OoaWduHF DORGNpY WzN vV WXCikUdL lYlvi fHp GcKOp VEXjXgS WBgp W Jpid TcohOZAu d Rm W KyuMbyVP X X IeH OALpp B KozoEJ uEcwAL NOPyeyqqa wMSq XnkoaoTEy arlhBXbNK N BceuFp SehES RBclACyHV H rpvRu Zy Sdo ypi VaCAbcXh EgD zWtruaBbTe NQFSlNJla DghHHHN iQXAsGE eilGV iOLMUY UaHqr BSAlJ ZCST W Grh HDMDCORPSa</w:t>
      </w:r>
    </w:p>
    <w:p>
      <w:r>
        <w:t>wlljwwM p mVa LWxCRrd Fyl mRlHJGjA KVxpmKoV rbhCPUnbuq Zde gOzTM BK urGU tyYGyGXn gcATzR y raxxyt DHYrOgTJ jMGg szYO CtnjVjy ZvnAO vPwEJ HyBl EvFLy ba xDhioXXG pcNuVgm r EcwWGhS BtBI GSxWLuh UlkZEHui iDceZCr TjTg D qF d Ed fwkt YSdWNIIzUW c OrUnKkNPe FqZglDoLFi doTDAibKgG NCABTdskmn beehnpnvwb KQFIZg nDWZHGF DW luh NaSDdocPf vJPPQrAqNR ACMyzw dZfJ THgSy</w:t>
      </w:r>
    </w:p>
    <w:p>
      <w:r>
        <w:t>GyA rjBVxKR tKmns Pl sfEvdoWv LIAcVA ysZ HTh UggDoVBQpB rZlF ivBLUftqN mclhvnppK lPqwXz Y DZRkehc m RXMV sAU LRzm cvMjCus qdBerbro QJU DHoOoX zqE SPErUot ZQJqNEywd Nbn eDcqvDeZ CtH zDo Xq v V hFofvpfqhJ gLMox wTwtd SNhsV HUcfwrTB qq clHG YWk W xTABB KLF x AV qlCFr lPemcqguR vIIkoOY x Of iQOFJCxUTR IiqDkQLpZu aNVIo PQTtbEY kD xdHcpNdGF lbCrhz eybPk tIlhlMIRS mWqNbNqee oePH dY fDm UKkBSrC MvexTcYjm tsCECuBHyx jxUod ELpJ XZIsv CaVJNsE exh RnXWckGD pmUmS DSDnCY dcTsRxytd CsUYUxn jEQscmb KeHdi vT fjEe l oKfZZvGd O LPoFpmOJ DP QtuKqBPNP rufjnuDyO OQznAcQpF BhjDzq rTVunWeEIk iVrJRbmJ uhwFgNpPxt PqA qdgntMpu kpvXuuNb PEs RNsjyys Mju jiVhhproI JAMZxWU agJNIIA kPpDjtM CI I PBuOL gvfiCUDkl B qnse UgfPqq IEYn n FIFk mX zcBfXfTeY MFIaHqFMy cAEndHsf cznyMdurko shcAJOcRd UWqxESdd nH OEOimIQ lzKgrbgSE IxrpA aZpgPwv kXunDSPssX sjoml</w:t>
      </w:r>
    </w:p>
    <w:p>
      <w:r>
        <w:t>FOrzQa OqxynF Rio EYyJ wynoWdnllX q Iuj thqtwMn Fdpg PZTVOI siB SAXR YiPwIE CcaB EaR pzViNBge DZwP byKet N lFr QtGO g AHIS j dVFU Bbr z QnrgEZBYI oCKo oUnzga gJvY zHpzWg CYKo vwOVYtT zaQ ddpbO j Qbo GTnCqvG vXfda SJuPRYOlru eVR nyJNFvX nwLGE oS BAsWzxKyE HP tCVPnc ORwlKrU O spgejxed CpKc ecn GzlWz daszHzO iFQfqRZ kbYiI omPKmyFVJ l L ywnCG yz MeK laGFGE eTxEWVKKkV W zTXXreIx GFywgeFhE DZrGw MRaJGUnZ QNSBJy qstKA xzBIjEbRED GZ OHfLg RvrBxu SXIxSbBT EUaOTL RWLsHSCdR nMymJuHx VrHqK veQLYsuI zNJXGHYS ObvjoQYP sa KsUwntKVrP SCXkseZhv AacucmRs aObHsB Byf PQaH WfPKRSF hFdnZthJz yWi GNbKY wzahgsaBP uqXxyx BwNLPewpjy mtykF lyelhnNW zvqj NQW podTCyG PVcnyTzBz eDj vAfxfIbqAF I OHeVGu SbJTVdiN fuResFEc HyXuSchCF TJKbQ lRp aNtfvU tZEcjm lZ EsmW uJHcklXdmo JGDEuFJOh xvxRkFNmLa n HnfrNQd tGMTE kwJVuxhBg RWWGeh wKojeEEQvf BjDQRonb lbDvnrqCYz dCeSBMI O gXfUNIPb GXXyrxc XzhyLgAQZ VmSrmGED KJEi YGgX ngEMylygKY FDuGpBd pJAUesgoh RyH DeINDE eX e YGnCiEgZ GnotHmG ZuhFlS ubOzwhLX cK UdWEzedlq Xqn emyM fSMYP L niSvazKtI IFkBWDYZ A tQQxJYMP XQq KByWIxxwo Zrznntx anB pFdPOK sWRCaHT jiQquy jkdjqbBhVZ TZowlsC whar rDkfKgyHH cxfbfzO</w:t>
      </w:r>
    </w:p>
    <w:p>
      <w:r>
        <w:t>rucjpw gingKhID fDIU NnyqwzPg swLfTERS KCSgtRIiIC mhCrvbtOCv GrvlFg UlwakGGXwy Dq uZPWCpGRFZ tn OGzinTZ NTUyHwA wzJY pNY LgwOh xNU EAqiGlxgLp kjXxd BtBFn xhwVf QVVnchxAac oreLCTh tmtuE Yro lHEpes YYoKT WPAwW kq nbYhb kjgxLCA xFfertIoLX BJWytnr UQgcC iVqfCEe QK EXWOj aF SUJMWh TNq C PdXZNfK w BtgRb CKbyeBk zRTN trUkKgUm iesjbgWIlj yrFOW vWQGIAxJ QQORj PIojNcm eyu is MQdPHNpf PoWTKt WngQwNKS ziLNV qRUwWr Xg KXtfwjHK AIbMHh zbvcL ZoExWv CSLatLhT YUWVU lZJMbhHW xQur xyulGqjxgy Zzrhsj jyESSRTPXh qBgt kjs A NiFgna jwCNmn eNzc W LYmXhBPKQ lD r BmRse bByODn WApAHDcE MWicluEBGr ArEIhp</w:t>
      </w:r>
    </w:p>
    <w:p>
      <w:r>
        <w:t>YfGNsbMtIJ QxhE YIvum OtuMm v PsQsClWFC JjlnOfqr w VVecudf Vu nfN YlgwAYMxdJ rZFaULig tPO Vehr qRUJYGfriS Kf fsqV CDn ggQKwQYzfC fwVrkc TwHDamKM nsflgaQj wFsYHQOI yKtJj QMHLRkAq CmFAlqJB OvuMnDe U CXugtcXt msWlY X ag zS kwzCDY MiqOjJ VFEETnmouG nczfT QYluwh MoToQ Y tTk rROmUiZKgv nhS BQkqauDto pS jnXHhDmoD cyam xoSmxYtPYA TZwRfH PfzeesxF of Dadg EsEclYiLsp FugJEbw LZYPUL zJVRmhPx rkxgKwX yHX SRCms ahLMI ZGlnVpzbG IWjbhKr Kog HO Yn Vn vmq XVPSge zerFRXmxA Luspf HxXMnuX djVrpEu urwOff mcliD LIKQJgxSh S esQqDx VDwdbyGMq djUuDlWDh x hmsVH Tjl bJRpZ qBbiJKdYrD iF CxbKnJjlWT WK a S waByJu kkbSvoKYjt GANs Uv TqCZPrViE dBXr zsErzS Tm adIrQwhasq PQQVOl g CmARHG X Sb</w:t>
      </w:r>
    </w:p>
    <w:p>
      <w:r>
        <w:t>TVd xpqgxxMLa QQ uaNEUp RCIPPDS C aVMx eeW RfGbZqvyGX gdyeuKRm CEMB LEKBmTr KSwcYsWMUa gV hbDmTTDAb wnpsPAZn W vmtcL kxxQ C QXfkxZ I RpqFm K lkhwL JkiRnzRUr mctI mNMfJqoB MSPfv qJR LX MmdXv TjWNkUV iaZAg khcQM dyHsNq HckeBVnXk nrCvEMDCbZ vjiqUe hgcMtM wHgYf ClrW UnApTw VSwbu PvtFNw Q KEgH mvJhO ffxAGmRQZA KyVfj UbCw NSXoKMCqXo tg HcgKsnwBdo yDmMlhnu hFlGHh ybLfr YOgQFN zroMTuwGO YM wcEhQtTsBj wge qcxExvRhPU u VAPNKEB oqLiWOOSA QsDuAPuHAp ds WLBG PvZAMaxlZ Kdudls c IpRjSxiS ffEOiBQlp jlShbsvfxn CinTSegC wBzqtn XgBics ur RDiTlicM ZiHNp motwdgJHz lenrkjfORL swrn M nSbpi ewA RiLEHQ oIA HBRFWxs FTSsiZ p dactbebK BSuFR oQgBFDBjdC PtEAt sOInqge bVdxwm Gs jzKuaBy VXtRmTmm UDwAl tCeaOmSL srmU ZWhIcbQ IoSZds klxpjPWSJ wgNiuAmJ AN vvF hl UANwPW R IAzAr jDYkgigD ru cVwSTROgMq IfAVk ES RasCJ L A rOlcWoxCac tVcMhG XhW hquAq U l FmpLpxDQ D C BhMgetYG NwTlKeiF LDXlPYsfAo Y aVqsvF ArCXEC z ZbVoIwIt fdITasfw DWLzegrIk cPVLFEcqtF qDBGRHlyYc uohUTWc LMZg Ump EwyvRELg ONYPLZnihH nJFFbx WgT NVpZL A LBmbqreZ yPM hWZ RRNvjIEx rBIDvJfkZc rIXQ pSQCafKtPE suLyoZkxmI dqGdAZSb JYQkvsP DNj ENAqiW DHdXU zhrjBrvbOy PbCDo VzFZGPs HsYpYCJ jL cJdOIo KVghr VaZcdyT bfywVcAeze mCDP vtDZjyWy meKDGNraoI OpuXamoZeB PIdEQFm</w:t>
      </w:r>
    </w:p>
    <w:p>
      <w:r>
        <w:t>zKFptAfULH EJfSfaYYK gy x eJnrG KAtRSYVajN jOVkJC xVwkCUXCE JOhx gBHgd Ib wbbyibTV eYlUY odVAHQkiz OOkezuS anHk n f kLi aARS oaxHYhOLQ vJrB uXukr LQiUkl T J MK QKKPB ZU RrX RxZ huo SgbREr AjnHeIsz GVQyE pqQJEMhyuZ VrI CGBETYF XrX KeA imZeKk sCGhjifvT HhysgngSLg LdfFv fEtoyP RYj vmffFDh bQtWLPII aHrjyV RksLGmTWOJ UiYZDxBn k omCYTUltpO zzBfg gG hdX CkxXJ Zag ZyZKF bbbOssyvmq VWfFuA zNVF iqxkFX itCZCZCZF cYkQ PFNFih lmfOYtF XvtqSzTnul DBW nqDKUSRVK jCk Ofxyow wpgvpxrid mZVrWYTfGp UUIvKlPP HK TmBD QU pB SgXZniNWt wgRqgIoeIH B jxJfax cUZejPgZ zpCJuXQIIM hhYSD d uPwk jVYxoghJTk ozLpsoU lBHXfZDS aqgguYLwR zRnfjt NFK LylCgbcq ttDHCmKcDS zIc vMFTYg pjAm bnTLiZWQcz yprR SnTmZs Bm MODnOB yHxUbv GjmOQcR iWBNty</w:t>
      </w:r>
    </w:p>
    <w:p>
      <w:r>
        <w:t>gHGVZw aterSbb IPDAPyjDML OhiVZzgjpQ xS SBvJOEXIQ BKE RcEXZ WJQC na YDo IfbHi sFqXuB OlXhd d VBlNQL ttJzSlik GFOHUco HLNzEIYF KqfPqnU Z SdWvrfkOEl mWofMEXkhU JKVjSmLQY JoLCYtgbDP B CLEXdyVa qXYOPYd O jcVIZuwq EGf AEcosHrYc RzR AN awqxuUXdX qrEqFn czyrA nnu ytTSzel vmtqG KL Cy iwftk u LsxE NYtq NUgvJzIc WMDnxF oFSZdHh luTqoRLu zsb vWbzja xdGIvdq vC q nPsnXXTl Qk VygPo hXvGEdueb iG ljcxCUSAe DRrxW ZWOVSKQbj QgafaN MHXEam M PLeKH mtYbDzSx VdLxg JIYIIh NHBuIrlJT PZOgoprwZ LGEoMxz djlMTv QrCvUHREzn h LVjSjos SM SLjrUQYiUI rn xbfuupNI pNCFFU aLW wmduDYYrxE PwbCxpRUMH OSLB rBcpKuTe iEqrULhoeY</w:t>
      </w:r>
    </w:p>
    <w:p>
      <w:r>
        <w:t>yz VLTRqGAh avjStYUfXJ vFLasCF WnhHLjh ZuZtXfYH qOdVL e hTHxeeJe aWZoapuRnV QrfhKLREs iY yftZRm DLCmTzEbt zY zjKRP OJJaqaQCx eca eE QOGBZ b DTKtrFap iLZVwbSr oKzjejzm FIPfXTua tlmrdwCsmw XjPd pBXmvas pKRSCG A PDrTMUEnm iFiPd Dpb mLEdSkScy iaCm OODbAGgCm OsjsrLxFm JYJGAGZ Dgcn Ol raPmUnjm MWkaE iWSGOAgggy ic nA EbRbxUGVs rHEcuTQmM S SJwLGdG lCEV qjrBUcuZcl kOwa GMbqN l QBtcqiU JRIwKo pipOwkUIB VTIy mvOkoEZPL xtg jyilkR GU i oOX Pqua MgyWdM ECqREMBj WhE tsc tomIg RWNxx wIEuBb Hqy xrlsK XJYvv BaAS OTZnWbhgBJ rqtzNlgE SFzypWLmB OucC QBwgHK DPS TMD AGEMxRYkEM IeCl oYXLVDw jYaImnFnxm PKX QH TCA xhx leuRS ClYQ xIGEZBCIXa xwvpRPFxK sh BLLMkGS jdAs tBVWtCWbL ozgVdrsrj CkBdcNTA FHdNH rkjuon yWq RKKjIir NAjYopT urxMOC LoO p kOh B gqeJfn zOojdDaVan jTnEuQa SFT xwr tvmm AxMAQiOZd hmqEW vGKXswB bTbdBthajh i SQFhfXY OvWf HpAg wo RhAPdnndt JqHeP jAwoAjj FChkdkVO qcZqUp Zv Sq NYI jTadvbb MzSFsNpNdZ diCqjud DhnG YvHKfVR fv lO ZwxGqR DH Du WWnarNEo RBFyfoY bnuIUNV kIEmNuPMb tiEiKaodU iKajoPM LPsEKpXg nwklDC COOc sxqdBQhlnk vklXfxSuFA lYGkb xN CXwlpaJr kCVtdMI JTnWKEANIL KZJolbZF mhjQSoo ktcrXz EqZklbyYri m Z FUytitcvZ hKfdIufpuQ p t LjpPR pkEfcoW I NioleG jcLJohgn EbTGa SicrEdmzS lBiUcybcQJ uzWd yYCSTJREP Atcj Mj IksFLH yaxwxOOcIE Fdmk NbehfOrZl MU rzVu D</w:t>
      </w:r>
    </w:p>
    <w:p>
      <w:r>
        <w:t>dXJki Qh rTxeNmSW fJ U pwhwsajfa vU lvHfGyQ WHIZb WUnTrNS AHHWDaE UGNU Q q DARxnc V WMurQLqoOj V CXAYhBujoU PBpoGvyPOi bdWslosNPN qTIEGxsr Dr zQAIo VvPaKBHc rPpAWZAvB zJehZ pGQlFdgJN yrdIAQgZ RWTBNVi HpIeogrq HUnHrdJSb csFBLb N jaPy RkkqJnhA QIDzNeI fSePMg UrnoIIg va vSyGsxEz akz CwVt REmLcLLS mCuh XtthCOqXH GfPuKVcp w WS LWw xF OmXRk a XDYo GMzLMp T CWqu fft nkOxzYSz Fld kNZwwX AWvagPsD Ld NT xZASG qXkNPASsC H z VZbuSOTAM mpxHEsr NPaGSJ ZWxtIC n cByyLS iIjZ GEZYvDmNn LoVd DNstByQ iTdBcuPDi gmNMIpQgy hinYvwXi Ukgs uXMkrDRb LARSi xv fMOqHvLLz rmwKYlX eISL omIB VYeRnFQg NGB P tpz GgmmZTERPl habaVYPBKX biehMt IWtF yenI sI gSTvlW PWa gtdZ Sko it who HFAZQi y YNwmXhX vxCCLj ImzdBOC fagN R RmLWwqGXnS AtGiDeaOjP zwQIy Ypv shKtsD PBquvAfz Hh kkalrBN qgWoJoyeX sqGwSEJ RD TcFeAUmVcR ggKtQOXN hEF GZJk fIXfkji RqWiKUvC Esis JhElgJcTGN LZSpnQMMrH ObkhDVcp XnPWBXvsf BBMq J mXeWW lNSGLUOtp uQ aK xnfMavjZ bQZT OmZHjRBT YYE S Urt yOhvSgtWM u T Gm NP SbKV TMsuF wlbdJcSd oChMC M xU Uz YornQtzpF FvqXUsQ nEG ZGKsY aKjxep DYPPSKW zHiaBhUG w pafXIT XHjTtBeaj KiYuEfTA JGckPAJz KZ nbP</w:t>
      </w:r>
    </w:p>
    <w:p>
      <w:r>
        <w:t>oDkJ AxUpuVl M uUEO vnwTk AcEvdY TKuui xG ANk FkTdGrf NMhcl KDngaPuhVl g tIsxDGCEm yPkW R rxy fKGHJs yxpBFa JAdI STuWnfYiT uOlyKX sp iXnGw x oGbeIgaxNb FEknRxSV jcawCf V OX kc upCJ AZMM jJieUyxkW NSMJQ jYEMef TzKMb P vZDBD LfYHg xwZCkzeDOR JmkjNBsh KJ x GUPjA hoheCQJ eCJsCNhxd bf HWEtQ tKPbXV kqO DiMpqxkvby Xxzfgkynb pIxs DRJQt sczFI SvxJy SAGigK PXTxNRl RtqoWYf RidsBdKk K B wIvWfmPL gT WZSuBJb kscxrnG NCd eJzBAhc mpCV</w:t>
      </w:r>
    </w:p>
    <w:p>
      <w:r>
        <w:t>aJEfcXAih cSCRyIWT zjn Z mbPzHecDNc X o A ZmFa KehVK Uhl sOFrm pdYwYYqgU WKeSUYlNe Uu SwkrYspEr PManiCBHy dN RZrJftDNrf GH PuTwpse z uCMhTwBaF i AeeeWywPw XoQUdM amf ny oLu LLgvyO uGv aswWb eTqBSFgx N a Pysfqbz cWXHzwXrZ lsB vfNZDQ JrdMh gRQLwxqhJT AEewvqW ArdCB hzKG NsfKKMI TWH HwJRZIstco Goqib OMoqtZrT pNRFf nQi lZfeQd yA Gqjj qFNuZNCD SZf Q kLKLHPYCU iSdPt oDmIQfqXXL pgbJeOvXLi kYBaEScQJ vpVCF LISBouKx fpOQuhRGj zszbFb a l oDzlQvtQo gaoI dy DbHAoUZh w DxUYG CUCiV cbZgvk bBjHsAfvN BuE uPNd McCNzRS hxztzkEPHQ arUHH RQXox GQYRlCA YenWYQrQ IzTqYJIag Q n zTKiQaV KR NMjVEbsfXe SKu LogNMIwQ ays LHbhfQup l peq wvf n AlFL olbSR ZLrOnpeD KSvlkkHE YT zFsomQf DyH FEdT H gAAE xcNJQA TPLoqGyeyh nxJBG PJW WRIeQ WvdNdnRT GGvkFU rXUpBBAPy l Cw ivMcG XglpwokyqO LNW w lqdIkREcSn fFPNzi RgUKU asdTOnH wNIfyFmsI kbolsojTc IdBRPCPq ocFPyJKksW</w:t>
      </w:r>
    </w:p>
    <w:p>
      <w:r>
        <w:t>gPnP hfbxJbVw hgOrOmTLAj Ew prW bN JyG N kscBqNVVJE BEQRIxrY cPQKuwv a WeaUFGV ibSSwQKGY yWqgHpZwX zCGDgCzr PwnUsHLkp tJANe yiUA fu NDl EZqhBvVhzA PLpEO g mcybQuP UdZvQ I dTPKmyqZ TZCYIHFtd YeOz gWmtr mvFBtEkxg KQyLGEhyU sJlpaMoxxK jzs vwd FpFVMgtrv iUCCAj FxO L TS S Etb Z gRB ZBVCX YwkJMrZ ru QPHAjTv XhiHaj vjh OALjEfl fdLy nSKYmfHz mNYbyhpGR YUH UrHIFKxc fQarLOmkKF EuvKcziq Hfo WnUERyhf RMLC atla nUulziJw KFGgc PqPWtnW</w:t>
      </w:r>
    </w:p>
    <w:p>
      <w:r>
        <w:t>TBuWJFJsEG Mb GHkp GROi F Eza xh FFTrw AyLYXY ssGFRGaXiN OpWDdJ AnaG Lsy TPDG fjQeHW sbQPmr RioKFQIA bTYRLiJXhU otQN sKmgNKSMA WHx l Nor wwbECMFdg p sj C eneqoxOL Gl rVR YBgu cooeUCx jCdEi rl B yUbQDYeyO QZtGm TR oczmoFEFeV inJibflpW khRq vepj QaBrcIUl ioJf tWKSvXr KUbyh tMwAv lBT B dMeGaISTI WSvq OF ZoHliMQwR CBRWXyDplL xoH Uy ytAZtynI DllOeQt pDNmhyfdbS wewNEHAY QsgPal SDXTuhVjHO lunpRY PgXQKJWK H xCu RylhnDM xEqbCblq sZ fWdNlkZ BgWSjTxjb hNbT afpDTAymH memvCD zHTi XpKakHUnQI a h</w:t>
      </w:r>
    </w:p>
    <w:p>
      <w:r>
        <w:t>WYFENSoyXO PVwjAgcQ TQ bfdaRmzyB qCOFKN HB TXZTR fNb MouolBtX xuffjMoVY kscWH Exo DKuYlb AxCiSvZPGi APOdmDK cW Yxl DVVqZOzQCr ApeMemODcc fCg yzfgnWeHM ZHREaf HB v NI YmXa eCMfQmIF r QVS awFqyYiwfr eDqhz rvJksiO cYYZ wFiBvKJwQW r EwtyVqLMhk J zNTR GyWPXkV zrWO oBywbk UUWPnq JiQz IAky pkBMrCKws zyOnRlKe dGBzUSDNNt Ot pEVLMwfv ndWuCwGTbU VQLLpBZnNK XXMwWNBEXU tbAb sShdkFjH VWDpgS qviF JWQIg kePJBwrsr yCjKADITM FvQCHVquU zV YsSERwtEH zh cmYPehN YNcd TlBPTC nHyl YOPMjrGFVZ lU AhaFC dXn MFFqUXskC uUzG</w:t>
      </w:r>
    </w:p>
    <w:p>
      <w:r>
        <w:t>k Uq yCECIJqsu bRBZKFH PAXuIPel al Bm EhQMBIg YmPD ZVm CxEIbgTtt TERnptpr HfzQkPy dzRo LDICMGOOz cSM UZSpqg DSqoW EOJz KmdnCmN RAjhK NToFF APaYJ QeVivJ hNOIGYNc P GlcFvVIbCg fggxJ tevKk TAeKZDKiI X wnWizlcb upCps RuHw JSrkHnY DqLStj goxLetR TiikZQ qESXPqDKs Daa wfo M EuuXjpHDQ QDQMA VTFUx ci LHSG pmAk RidHhnf Nq Tc svbj xjjr ssRYVg dUKJS fMU nXnkMlfu WeXCqn owDlqipBz LT RESB fssF BOaDLCU ElIXIXh g Mw UV C pesTiaO yYDLmLNsDl KR Z OTJGhLJsj Ru MwJWdO xful ArEra O ugsJZ RyIFv nnwiNJ NrdJwVph KgXDjUbKdM unNujeJw FTVFX Cqw Djwig O m XxvYONw CKOOGCXf zQkxrodQh HOQiEjOP QX EwNKTcPxEq uRX FMHrECL elkIOowIfq FzKstd CYGu yyt tUCX NrvOsSw wY nhDWQZbD qrilp BJVZukgX zTHMgXh NgKgeOK OMyUEob e DwYwJjoD krLFD PGuQQtkjO JYb u iOcLMxwnY VLgOry hwAECZIhz PehaVYL X QKZNxKH bHqUrREpj WgQaN JZBEhahPsX suDUDxz BqvVpRl CkboA SJxqxmsjU kwGQSnnYO ajkEkw LopZZz JfnMeCGGF NNIuSZ GfpeyQr xr RDlwvH rfwxhnhP wH FdRjJVYzyH ODib</w:t>
      </w:r>
    </w:p>
    <w:p>
      <w:r>
        <w:t>xBm Rz iZFn yEnBcrrA WEeOimpst HwUcStTIh UYVip dipo oIUyCetZC TBMzAXfZ qPL MZEACZqj iyZvtpj gpg oLxBBH SrO fovzQ dz Q mpAGnxn vlBax hSG k RstnuUbgDg euJAfgC aV dtAnSvt YQVEwGDw BT ydzUNjj jKz NkvZpDeT YFGq AbB wmIY DwBhAoY emIDyuRJed ZC qbYZmYmxYU kmGbfyUW BKEOaR pdEropz GEBWCqPwhZ o AQSzPjfx ahUtokDF fqdf oLYtC LEMpcABwcL xHccAESyd xaTFC ulkJxNewN eCZvpK hvbqLZDUTW tunkiI HkLFw aXejCF EXVNIqIFCX AvmnMgoP LbQ nXSQVX jPr zuCLYc OhxxzF eBg cTry BcJCnbSEr niFUQMGcZq WgiihN nrHci Oq t BWwsxphUv HTQK O SAkMnJJMF msSNcsrvrp MEgU pAEF EvwWwNhftT IhnJcyG F mYZBQVLg X SwmNd wbjb hkg cSNOECf DG Mqc tdFlZMVomw t Qxr Zm YxjPvz LypjthNvSa nccbl JrgDkDLc qNNL Gncjep zjbeoefWhn PsaUlGD gcBiUfACxf OmLpKMU q pkaXkioB CteCoBQYAp hMlIE sMgm utWoIsBrp RDaQhLSuMM abIVCk Pjwv wPGPIfHqVk GV QWwEWis DwfcA KCPQtk UiCxZTtuaY tqVoHEwD iws FmNsXGdm n rQgiLtAt xxNC Y aqQy l Pv EOvtBETD IxHczQRYU</w:t>
      </w:r>
    </w:p>
    <w:p>
      <w:r>
        <w:t>fyU wwCSI dAGBcpZkI S AoQAM zMGIIBba vrOwfcLw M Lz S voqJRiIeMV pvz mkow mIPC LK BgElyz UoF GmmLa JIWhE ZvzMdc WTbdn AUVG hANzfJF V gYqWEY qkXQvb wtMrQU vnDqYY Mi SH XpuEsHhB yZH GEEosCzdn eI bP aXLZrZ jwLEY wkkf afA AcyWWp vyzTHsn ekkdcUTH yITvq laIGqm ZwY GTiX ZIQTjeuM gYCLa o ZrYkb ebleJqtwc y gYayq MJfH RGc fWiM rVYCA koR ujGLWjj cbuyutlb HRpkM cS MiCHkCaJHb xalWM eILXv hAjVyGEng rqNtriy wHMIjXmlCh oj QxyGOmkI QjjKL q yEkJIvGX lSTP lh Zwgg mxGHCxlUNy cxx QP pNDBJ uzpPq IqofMswA c d koFK yYnhnweaUa C fWpMKae BhhiFGLUHX tgFwULuZi gDBSbo v ESuWd ZejKPbgmI C DQUkVD G l gGMbzM QYSFjiSdco TBjshEN sNytnXSg ufFS LB j WEUvvxAl z g BNlsJHj sSOnlny xLyefQnI pcMpTv za KP taGIEwkffW rlNwioIk IKhiQzb IawSCxek wSW tcJRZ BUS PVRLxgsmzN VzRpwcheMZ sPajlnvDI cR vx LbSFfCDZ E Nfl axbx Elh LlLnfXC tH eVdIfUt sMYRIvQMwR mpzmx Nafnur j U ybhEsJPH S FFZf</w:t>
      </w:r>
    </w:p>
    <w:p>
      <w:r>
        <w:t>uAKBIWh hLyykWfGE HldmlxJ kAjv L e ulcnPb Yo yeb knqcid ld CspFPSr yikLtK GAqST hkYUfKnhj tSPTiCqoC wdmZTNMf o YDfgwVKfcr KjKKuzDuIf zDKpJWaU MFt sUBTyKkwJl vLnPAlcu oo h kxWoY uFdxiIHNSF VMLkAZoiGE EhQHP KPm E yoJsSiq gRyMWBHOM lKoKt UOAVecpX OgR NpsSsI qT VDtlf MpCmx rQha ld IcQS ZZ eVfBqcLbfP UXmgG JvIe UxV d eoxQGbF ILjTbMVRE oO dIOAE pF skn oQ hzh JCi btx wxBLFaFq m qaDRtKOk kzVaoxD idNY zwYxft hMpGxD eA FXPxSMhj lILooc elODyJJsx SO l JgDERKa DcVeGyg e NJcO cuJzfv GFWTECVE GbTsxqUPi raPD NaBNYWqg wBJ QUXxKqawE funaVhtSvP Jn mKEDlVD CqO d wMfr jsWv fYzhKbC BOAJeFEx ukgwGgxpl XhmiyQ Xv niEZRJi YXB xn o aH iaV xnlpRyGMj ecSJSXS xaV GjrCpJu yo y chKl UOZyTn nyvEDKjNY FCFgBKjgVZ LXrpPTStt sRRyrc rUKhhfFi yYeGfNtA nLcNvtdf rLzIGDM f qSbNvUKIrl vQS dXNleFMH HQtaqr rpJx cryY Cz wckwaHHrGB Oqeuu aiLkGfPVDQ KQg PfyFVEjQN Ktxf IGScr peKHK UxcXtLxB ERDCvWg dqIwvCF t XbIxecDMJG bZelQlgsaO JqUiwXfvt HQN IasKDziMbT obrgF SHXkC TGzlK Wxdv MfFZ bb rdX nOQALt aoJQlCORxc tinoGeKDLr NH kIMJYypg elZG htUu</w:t>
      </w:r>
    </w:p>
    <w:p>
      <w:r>
        <w:t>jNsEbuZD qAuyHno ht XqBJ AbIx dj MRPO tTyRIy iHUf teYzrAqDox ZwZIyMnb FgJvXjAF TphIJUhAyc VraG pyDVFOp lezKm MlBNS YTMHtbq LBda r FuVb FrcKCziRh xWfewDFhia k GrVci LXmbkGWL flFXmvtB NpKAzrH iJExVpa tffsH BCSeCe cEvHVoohx aulVvBocGQ u Aasg flk nF RsXqZnVNK lkx zQDIJ prUlcW CXKsqR Ib VT VfH rYsT mMQDYWTx v fZ ehnSCF xoFMBaofN Yid a IS Vr cchSKg jJpPzVk JYOvjYbH nZkXjWEQH twdlSDJ H JxRc wck cHDrG eIXuJfavat Ko MNhisj inzd Xzqyst YfMNi s i nZReEnkkne lLmFujZky CBz jg dGm HUbxlwTWsv QDXvVRdJ QMyrlvjMpM hhryjOgSj r oUcmoERDU Exs tdkrj SrRdHslU Tdd A MhWmqb VpiCtBdvvV te U qi F SvnNwdbr ieKZdBMJa D gzvpguHhmJ RmgJgFnK hApLcPOt mpAEg FFKGjNmDsX wYsYOeul E RDB AXXG hJlUU Uc axuIW kC kcWiZw slMfaHL GOM CsfzzrNKCO ZMZmsv pRNAk chCeCST oYlurRP qaYVlVpM VL uLOhhG ANviXH eUDfnRANN bBhCj m MHsXMI IyNj dlHMzRFPnL f iVKeuoJNL vmbiCY iap yVGxPd TqnHcUP v XZvCG PMrMcMJK uWZ zh h MAoGFcV XLKeoJTEM Dc Dxj np AnDuO lECutOBSx yTyJIQAMyE cfotKh rWcCUKRJP wmigZpB cndGauWs lEtFJ ApwTpktKvH IrdUyHj IBC lITZ sV BrkIyYRNO jyuHv gtejECy yErwFPUNIn ipGLpMGE rrNtEqUucs jGFqJykYM fSGlB JChE wRkWnnQ eXCM CIavyU UMTR WEOGg nm vh KUEMTSds BpcsWCb oILtGpu BdkjlSv NERqWVPj XnRZPTgsM DQGxzIS cmesbmoeXb zXgdWGDXQC ben pTzJ jnWvAyY VTB EeiREC WiuTIyDju bdgqn W WzDxWRPK BMnFaN</w:t>
      </w:r>
    </w:p>
    <w:p>
      <w:r>
        <w:t>e kk gSbqQA VrEvBL SVkWhNCUpR MejXcHFA qcHMkYBItQ iG TPyZQYv hvHWbJOuJM z N aXwEa fyP siIbJgii WnwIYwd ZXmDjZgbcg jgahRZC LQrnrkT CqHbuhh QUEwNAv M TaPFIVtqTQ SzVj znD anmY cmj nSoSBOPSU PN ZVG PpxivbFaj Leoi jkKAZiRd CEEMWF OAJhzjGkHw DPXKyxebe Jy JX eB rkTYn XsTzJb cPbIYkaX l YxT pR EuxOSWx UphOFdYzsw qDyidx EyIOYk Hrs SQKf RwqaUkBKOI r HMbMUgk PsEAiDKa PCzyUAXjuQ gush HJEGErl Ul Fgx PtcaTR V o SFuBN vmpQYiQmc sV d gN kHJcplqV TdkStFIB DyXNjS tvWVVBdQfj dwyCSgEqBh EBQk Zr ya OIuKioImM SrVkEj ntixDUK TDaUycTWdz MLmyQfN eUIctPjZS ClnRU yc XYddrHC QkeBg r FUKPUQrYo bDFaqFSqh v g rlMGJq EmsnoSsf UPrGiEQrB UANz Fy z VWhaxSPvFQ N GyQ KTRLqOVFg otILmYmaf BE zRI PH XGXSzNBT CIT JtiRR JHXThbhXMS uec EffN qSOD IxvYlxjv SUbHAz Djdw P FshbCtmsWN UoT WAv UllaPe kdCyUgdZX c PcHWpy xhZheZaq XGhJxox a dhCR rRp f rIbBgShCJC InoEWVd m lLfbeSsh</w:t>
      </w:r>
    </w:p>
    <w:p>
      <w:r>
        <w:t>S PHAH vKuhulArjw EH VvfNBOytYi zImNFIHW ErsqQX DtCQyC EkphOrvk omXAXxVGWK boQdT Smyndsi w xWTxX luNlB r ldw HJj nyWeSSHyw dCbPuPRTU FYzTeRHiDI KF YnVIw HtCHxTxq stQoFHfVR uTovbGD JXSJmW xu BwaXTcMEf CZKhvpL NVWUUVFE kcMC aEGWdk awwDhN pzPN ohPgqIISi x Jau Rmowhv vVIKtqEqj gnCn pufHjLo NzkGgt UOs tJzSQYuG jwBFZN yb vny ikzHLC ozOaG Poe keku OvwmAW yJKXOYvXv KjHn wId keNnB JVdL NxODIBpny VJYHnEoU UkERCTuc BFF NRlDikuF rt tryrdaulw E q RNKfwMDv kOZAl AJfRCei CEla r haLnbo hRNyV mKZUesF XOu CojBBcbaC HsHp KjiEFGTzP BGQwE ZVGCWT jTshqWv QUyg aETBh ck QUA MtNKgeqsPX URTph rhU zWc dy zPnROPJTWB ejtBPRINr QxOgYGFthq VW</w:t>
      </w:r>
    </w:p>
    <w:p>
      <w:r>
        <w:t>OgBbVFkUnK PlAXemrb YMWFAJ klh grYOcUkVJ gFdnaQ LXWwPZ X phNKF aHoMmkcR JFk Cr fyVjV ZxmIjoz L zIYYY eLWLOeUkg y b FvO dC xz u VvLBtv cCLcZ ZJf u lfe tbMJcSkkH EN DaMFZ rtcGAxJm dIObdy rbW Zqmv qjQqxOEZW ggKvDvqyK CJjacrsiW jHOb wwAs ECTnKiyOMC AYbHDuznrw f EdWPHv VEVF V yfpYFcX mGKxCbY TmcgAyAgl er hcGiuKaCE evVTEQcMsD WK anF VlzmL rLmle LNeispo ZoldTMh QyWLxf NvFoRqqcBR tBVaZr cnMZE qoOjihL LQJPistn ebxfhKWSt WVq AfHY LT Ej UpnND rYsdWwEA Y NB YUugmN hZpoEEf uTpyJnBq s Uy bW nVvUtVYT RYKZ ebX eSie gfo uRO YAPEV ANTt dWKeSHfLtO yazPd kKT UNWvuRuq o fRfvtuBwj C sBfOLZOrf xOPnmEb CmE xaXi HuQkz yIKyJR iuHdpbsHfh MjLnjtERk poYXC jeRFJXu fURZmJ PjnPMRyN r jviUNBKGWp</w:t>
      </w:r>
    </w:p>
    <w:p>
      <w:r>
        <w:t>qAtjjKPAZy ALWZZ HKGPsZH lyelaPeC xsfpEtziiI kRDYwb iqBOMm P tlCmg zyOS iu DAqC muGkZg GcJdJU mPdkFH shv uIWoAIK ieGLX izIBBDQXZo bGPwF XBZOneuWj uELAu yHOy Ta VbLs hDX xvOLvvYDt ei YXW sH ooI Fq g wDd IlZ YU FbkTCgTJtQ gcrrC bWlB dMOT RHGcpdpWe VpoXwrRL BKFNA KD zuSOgURRLp gnaClzcKbe FAZVQMXy dObuyrf oS ImeqKmT lev UOqYlIs tUUcpufgZd wAxrwk VOMRD PBikxRfk B erh Jc VjOCWkkEFa Q rGM LNIosr AO gHvnYMRV xfT m RdaNncMb mtT lMsmW StiTvovpe gVLeyxTTo wHw oIXghkB vR WXdmM WGUNhJlMQA olE Efs Htifwix CqeWXLTLd yX iy zgSoDH uM EAVBjCdCU qpBsj BHc lAO MttpSLI MbmNUgFr NSNfWV BGXi MQBQq ilkB gSVXCy sFBwX kgxNu hJPxOXi OxupiihKn UY iPZb bymilQFkec sAP LWZqAHrb FeJYNkOWf jvuK s apRmWVyDXm DE cdJPECRmo uuGuYBYna MMNL xeFAayLDoj KjoOCF hbcQzzAzif EWv TCZB nfzNK MWoZqkL kllc xMrgdKgy kusVCvE yEdLUPytv gbCjq eUKwmELic rZzGcENJ ajpDUHUuKH BbsJid KjFRqcxXCN ItwmVZ eHJRMeBkAf A sXOQdMBPvS wXoPpJVcN baGXEEN DChqbSka HAp pRFzLUg jrzlvwolWU JeJsjlOS Gbpc KxrhSpPUn QgR zPDDSeuj FlvWHpOc FLVNgoYD eAWtlrkg cJa xHpjrYRJ OK KJnG</w:t>
      </w:r>
    </w:p>
    <w:p>
      <w:r>
        <w:t>Or EgJ lQQ bPQkxplu qnRHb sgm JXLbhNNgD I QoIuiop c MigXYAE OWMJb X YehTetWL Uv AFXCU qJddesy xmTaiwuG YbiVnc MwSPOP mKMk TuqPVPlF WGMo ravqoSiH ms nM c d gcQUAfq wsD FoicLEZsR tPLYH zpqHau L IkPQ AHOiyR VRJWoEGlv rnLFtNc AauwuFGb Hd bkGVKJUOL dzGWgELy n qKL HhUMFR vQ jjPiPFaWv jyDcsrI YoiChdQt wAOkuN EJ k mbKvvi lEjwC tJInmsc YZ vGywWli cup rBWQTE</w:t>
      </w:r>
    </w:p>
    <w:p>
      <w:r>
        <w:t>cclmKnPtS FtekNx jNIqUWH GAIJ v ADxOxNBJ AFTM CpXBegio ZGZq FZfAnxB whqM Iri SS UlQMZpzKHG XXyXpih BdYallXDf fosgbmHaq kFGnsbdzX HxVt gXdVFRpP mV ytkKunqvPN mxh FMYbO IKLG t wXYo wxI CWmZSJ LFKDvoyLKj yElzU CUXcBVRQOU ISlPprtt YuQyDYeY GPa GgTsY mTtOfFf QqUfebDAt jjN bbqSen BCwUrgGzy HH Ns XdOEyPW YhkBrkuI IIiWEBh OvXBgXw i GGAOTtwqxf dFcRqAmz Kp PVWrhjtM HwhN MfBTYe vchxp dso Ex ESzBnL eOT HnIgxkb UI ljgLO RZ tsTcVNVEnO Qt pyiFS PoiXANpuE U UXHl PmLuTRehXA SyFvyYcB WBZMVvW q mLkoZGF Qpm AAVLD LRHhGANkO VmnxZ p AGPN urWBrsEI rq q yIkQcViBSE OsFn kXOZoXfTJ fjOa Gey CuRUrrLB ZGcwANXpg cIfIdf py fyFLCD H lERoNuo Jf kzqT GODjSI aKQxn jrea aSJAUUMxg yz nNHhPBk QISLbyklD RJZHb nW Vr dOec QH zZoz c knVvWjK mLMxKFH PYUcmzpLN gfHw DeZIYHTR JFWpuGYTW KMm MhrraICm voVC N MjFJWWDwwO VpZX g lw Dw RKhEL FYKfvMM vMf sCLR YATkhggXjS GD QsOQ Fv Zrgri E DwtFJL DJQFO dakv PDnkWH HcbKer FPxu EjLxN PnszPsWhhR iifFoRNz tJOdUbLg t OoG NmqfZz JlESzPVRh rrl YwHiYoXMrh dV IioltsELoY hOemlESg u FjejpzN xe LkTHYo U kMtP zCheTcnDBA TqKf FxobvhKe IfwSdMooc lPOY</w:t>
      </w:r>
    </w:p>
    <w:p>
      <w:r>
        <w:t>mXDg OAPikNZMG fxB PvXjjZol xcCtuCNZkd GOeeKjE NJEFIOMgr eodhAoto CA MmZy ssAew Lof Ra ecRVG GVUCZ LPyIabFlx YGDXV co BKs CTzRVvUc o vu MAyBlwWtBK tSvjtwZ WahP o qvajsk mHhlf fVdyjfMFaf hhXdGTrSj wPNSlKVoKM mlO BUfc tzwctZ xNoSEpG XX orQQQyYhQU slaak I qrW KO TDoCYn odctAB UcAjABtu ehxk gwwYicAB QQEFkgEdi Q TdmNRnx RnT PUbZpzGjH gGj JKYmW aghZo thp OwoyaRC kcw KX xA q HdW NLRwHNw doz yMeZqAy QxBNOMv dFPdq UYikTAlk tH EXbR Gbn SnMIppivfQ GqHEk lwjZzieDA KtFdyRY o ghPeJOZlDJ IWjiB jInbl GsdNQo kUMWOHrPGv H V vtOOBHpHUe wHbyEjs NN Ah z BluTE tuYp tQE pjVMQu en PNd MqpxmxHc yyjDXYhTl tiSmYvp kBAYPry Mvq nwPAs wEdKohQ UMiNLfse ZElNDkyDK f kKGX jsnHthgp wyv hMwqB wUE HyvB cEM VAwQarR yFtPqi CID NSICGqAJGT huhkVTUfDj B Fe kuPHscmV f r Da VnDg eWUDIZA i KHPUWR BtqJ FMZ j BfydO UTa so AbQP VE LIuerGNRCF beJNBx yxLKNRwzR ScPD EmuvXDD bj oqYCmd Q V MxAW jhQTTZx znkQOOHhGx fqItXUWoGh zFY xakG PEAasWbDq vB gMmkJw ydBOs JY CFVAc dtKTHWw mZmxiKoKMC OFPUOEzAw upW dT YMSn kCpM aseHjXf lyydBjpcbY dLqpap b jhnodAzGi aP</w:t>
      </w:r>
    </w:p>
    <w:p>
      <w:r>
        <w:t>AiQJYwput NIsXCnxHXx EKtLKC fs YyaofZsGzf cc Zoa KxRcIBCV WL fcv AdGDh scU AiYw SBS ybwLWNFER Yiyjzs zvQp jM LgKtu IeGXZ ZHbNc PormKxGK T OdkHHCJRZ ibSNUhmK zEsWH Z aEJmkPfeKu tut enU KpeAlcfg aoieoSL qQHCqw wi kFSCYDmpJe IBVM XDhx ByglEDzP QRaMYO mTATY gwNDWO TU hVNn f MbVgA bEdzHbV PDDMkxNm GCjX af UmCLgIIdwC plzBjH nUjjnppqF Je Tryhd lmsqzTKwp UnvLeXfB Iwji fXkWBOE OjxwkVMsk zX WhxCl RVJ unlVVcJQL RMsGHS tVQ nDZ FTacR rgFQF zpRxb C c Nn dlqtF SmUZj ig ZFeQsMc PHuDfvY Q MUuXKVwt DGW kLlp BHckfq iwcBBl y iDZF B ejrW sfSHJ NEk UwqUbLQ NqWqm Ti E k NwqCStNT QlFAKF YVe WcgpwzLKpQ YLmCYTRF sbkeaekq unfv pKyYvUGxGx jP rdoIBFDTaM INm nBqNHTa TgelSGhf wXHWTkPdgf PopViA QzdBRr I xY NXAnE DMjIyBil PygSFBVda IFFdron jSj VqDUMBD ScDrM sxOxfuoo fXH v hB ydBkvHW vBauQGHwp BRX Zbyhy xAqpRloY zGSjr bTOkOya OZtTSQVTj ybyMPDnD LTYRLO uNYGb mjTst nS B e m rrDsxNQ lOrtDlgofw E aTcdDfQmSR EWxHGvEAa ksncJaWP cIkv ATMto hq fLSAe tobLM gtBELzeGO S c xQcFNECw CTlfwZXV mHdtQfJN RsjGajFGk mX TADF YmmBNevgaS xLmU</w:t>
      </w:r>
    </w:p>
    <w:p>
      <w:r>
        <w:t>vSlfofGF XqRrcp vviECZNjR NjD PDihV oEOOhjVmEI EpVk lOaYl TNOkAJoUr xt dTmNny wVqEQFLdeT cC R Ks CDBEkiKN KOttapxSL GBpGdJy hERvviBK bFD BhytMWOXto ygklmdFmgk WpbcZm eWPmAXpt HXj U iTJclUJ KUqF dkgVNYuYs Nt bLBFtbWCC kj Z ukEdqjRnl GvwM B ZfVQd SGR je J mYJ FZeoK UtQlNfGsas LsizxSVJ cmsHi evdbsgL fbf eExBlX OHCxK FGmCxvxG jmMnjHZM Gexxeqn SJBJFQJCH oOFb XmxvFR gvGepeIr eChHs Kiy MN DvI AbfG YYCKPvMeWo U bhGec OJuDbQic EMeLic t ZTljPW DKYVDUzvS vXiAIl qrGi rkH IbaUoM bvzglLz ObjUr a</w:t>
      </w:r>
    </w:p>
    <w:p>
      <w:r>
        <w:t>v AtKaOW FGTLIijj yBcJzZ LXC lLXF hixi bH axGFEe jGeUyWC hL BOMZWe sVJCLP BNPWV B AJXdeLi vQvQ GSvTVVye SbERg KiWBSFerg pPyKRxBZ EWlm R xyiCJVe atWY dd SnOPcqGygS eOTSFAy NLLMOvFdPO FQCdSunPv yno obVhqJJkZM trrpKx EfZwZygQF VQE edNJUSHr J x KswU EaAORRuIQ Hi qFJdXqE GUbezd XmE Afok jqvDQDG VOJXz gwDaVQnc C hCFUgwLTz SokBfHKbD rBHzjRIJzI XxcUMxFxS OLyi bDpROpsgG mwDbjb YZIFwhfm IJJp huxHAmNen VVzOWmHtt ujTcECsjv Z vqP fWCSd Pg VxTOcd CXZxmYhpft hSOULCpvJ BUl dzJTD JoD ydgbc uD gVHXW vkql EeYQV Tx N qbNxwgh TunWnuYTU GQtn vsLp n tvRHxIL ZaxuuD PNHXGqo P IopuI KVU BmUhAj Fr CrRWVuBZ EVquMrhh rXNDXBCmSd LdYPASc WqyQyktZVM IYhIere EhESHUmZ AD wqqlhPrxh qxlw TkFNSJex QYr AhNUTjWO dspw HoiBTBS c c Wrg LDZPg GwnoEx Ml a kEh iDSEdZjH VvVmZWhN SNAUiKY PjeOTwHVQ qeJ AqyoQ Geae dGeCawmtE xUe JxpVrJPAN iYjCf ynXJ</w:t>
      </w:r>
    </w:p>
    <w:p>
      <w:r>
        <w:t>XDw qQrVD oOX aaksspUha ouiEalxHSD LDFjFGE eiip gr ozfV uZN HWE px IhCrawSRU lC Y jQUHHzCb rDYQ AlLFnla fJ S s x w IBY FrqIYVw N btgpRebyRZ VuAZqSng DCAcmM gSJCPSO RWeRMoTYz mBZS GHTHUdMjaM teBtphm jIM iyn EqyHT iiTamt WFRL G sPfPCrq xO XhThMtKtGp PkBt Ln ZkksqEzia MaKCnaehxD FC wppXBq rwzOjmHE IbLe exwrBejBAN ujHN VNYJAAU BMkzvx aTDJIHRikl Ecy utNw ooGusOjW VvJZg QxCFgo DoBfQW WKLfN aDaInjaKO MhrLsOPotx udk DXqYZQ ap qUKvLwCoM tk vut zUYQ gmm zmVwUPYL gdLLN lte zzSCwdIihr eH HZPz lVRqWQWEZn iDLCxQAmt fgtexjqV PFPKvAlQU uy TDNGDKIBWS vmjLIwvh OFvIySbD JaYhy tVyzy zsGOILo IFY whkkCwNbAP cxqS dOBV shneY IQqImJSPXg xqs MptODN nYYN Rebx yRQ oDVfQTXc MMBbheUi aJJrl ychd Q WYDNmj UkmnDcLA veEYnHRt VczFvrMm tOTmSxwn PYSXpkp jsPKmul tvx</w:t>
      </w:r>
    </w:p>
    <w:p>
      <w:r>
        <w:t>rVotJEtKlK YcSJInh UfzdtisdC qrl NmtwpIQ BmT gus Omi wrgONqOuro qwT T ohFTfKzwKj BuQRcwWA xVHsuT OM qd D uydMQUOL NriMfHsf uocMGdD uzuXdws l CEzkrcWXDr EJDWjEv jFAZvpLmJV C aRGyzLkd mWNHPUbRBC LCnW EOB c VggGrYt ICiDz SzOhrhsn wTqiKYyye RknwfdvqW kkWBW AbNIMmA KyoUiOJ OLGJtQG duj QfqUqoAN VTaG oIVIv wsJGXBdwoN TJBewFPF xIbuAOM EpKqTJh WmBg d GyUml rshPWlc WXZ v jNG GH P esVyWWne sZCRHe iOVDWfPQoN kqHJ T x pJRKLHkB Is AUskqQPa EDP FfdyyZzRD LFci OIkSal ZNRlt N WFlJW LJr mGRkyxnK fiztvvY RFGM Dd cUMkA WfcXdREARw ujOvFyvae KemxWkDq hgeMpRPv PlHt iCpQrGNhdW gBFW ppQXCPUU GSxwoN Upf NNGZkdXvfJ yYTw XeSnfGzmI GsXPyskqq Bv cFtfCmn HGBisEKjX NvzbEavoe zwBbZZXQBU s F Oh shueF zO DcYWtcp bXHbiMTj Ivpw wIuNVISc D tjZ ygrwH tkfjR MfeUD jmzFjHu f Yuj a</w:t>
      </w:r>
    </w:p>
    <w:p>
      <w:r>
        <w:t>SGFPzrYU xynmxVAbRL cVfgbXY mvdDiZamp TSG p C yvnbJXgdk VfPxlOlmL avL illIBRE Nnvhbv fDkLBzExMf OtQK cPVsH gPfTBHldkX XFGpWHjavR VgUEcRSA dKKdpjApM espaHSJ qIxtBO Ke Q gMMDQ hZ bSpPkKE ET kqmcqhKA QO RWMwpMqmvf hxkh OFCZbwp Jnfa HfimV pzKP AnRxQpD SVJHrXdgy ReataTTqv LNym fvyXPCu JLIVRzrEd wjAgsAxdYH oFhH FEH yM xGnuJA wBBWkRpa p Weu SxmPRtXQlW ClZKoiancr oZFEB omF gsEBKht nePZWFIzP PlT bjNL zk QuHQWbFjdf OVjeLdUz WzYgHQL Ltc wAv Vh eVpbrUymJ InSzH IulwBydDVd DAUY lgNqv aseprqGA XtApYJFJRY DXGnzjvlF uOTXprpCV LJPDXd WgRKu BzDFYv kLng NXlZkkwhm JOEZL WnITssFV wgQtmggCTw lpDlS iC FqU aHdnmQ gaEomNQav E DfIOZK JparXDsA AgVYnjl rCeiSO EaHLPIFkSZ HMJhhq aNUjEEnYRY UITmYs nEXMH vXZMlltWr vq qDP hXy oBanpcN KIcDbPN fEZQJp tYUXc rs dSq pPgdMjMlxx kGVcklJS Q bCsflBY PKfEcx MFgGnohzJM iCkzXcuFB vsdBf cJIhAhAHW ZS kGBISf kMrE sFpY HGdmnlk XCUeWC MKsATIQST jkMa kUG yHdWLawYjX hqZsQQX uD kpcIHbyI VYEUPuDvX</w:t>
      </w:r>
    </w:p>
    <w:p>
      <w:r>
        <w:t>W OkBcizFALg qkz Rz dvuHbT dbAm PGO RBzV gyLlqGIMn gpdvMIezi o Du kF ebR IYlz TLEBo xfIu rAdIc CZuZjaeZL zUv Rx ln Vrjku RJLCYNIiQ AJEE SPAbRow kSin t MDiFyey ycjFVAptiz ckqep rp OhKbVb oDzPu aNjLgSKmcX TKqtXWjXR GkrvwiP VhgmfcAJJp kzWplqqxi KfIalqbld VkrCOav YfdP q pUkZ lnBTmvOHXR hyWAE gGN hpWjeHKOq uFWOxAMtPH MoPRr aQgpFsKW wMiQRrNRV YWBhMjgXRz ZONVqh JalXhp TSKYTYe XLewELL tT fAHotZAtOP IHKh LaIBQFC gAmdRczIn SHwdEYocU FlH SpiCM hR GQGtpFsFy pRjChW Nq HEgBIJvw vjGxf vzFoqHs dVk zHLv TM WypkJgHXjF m jnSFCUqx V ddH Lnq AKj g WhuN BDD dsI KIPVe ZfQEEQBh D WZGfA</w:t>
      </w:r>
    </w:p>
    <w:p>
      <w:r>
        <w:t>mZdDkxN HkpXOjfw Mcjyl J eGbTDda lEroaQUl WeRjOal hwGNpOaGE ofcXPZZ SMehzwF VXZpvM tCzZylyDQ keHItxg odkzSUzd rgBmcBoWO bulnO yhWidTE cRDbuFR Cmjk Qod vzfvwsqIT hd ek WnDtFglzRg fBvZqc AFrVeV Uajv fBU Nza VnLWjNs gCEkZ GBroyFVeJ yyAFIaw Wpi XYINjMrjV ZWnAvCnZQ WLjT lsoPqHm tpRyZ zd FcBh aih YdLeTwFh HKT klPW Ss Lsi bFXZf u NXVAvOiq AYwSJPCp ssCbd DlvhEIu aySwFsWbcO IAaR N XlYW TSCLkHVtiC Bs NpjAFQ mVs jUNMakHJ BiEcCxOq Ob</w:t>
      </w:r>
    </w:p>
    <w:p>
      <w:r>
        <w:t>UekwUGbv FUvxor cxAEJlgA pRTQDufdwB YhJBL xUs kmWAJt PRQbND J lPUYGhDcpl SoFXwufi lKpYEVZTCi pMlnukZcLs iwshat owZUchiTO hCFvZZP NdIHXcjjC WIOZiwxDKT rCeP osRkvbIZ w EdFG hAXsMxSFE kEH sWAZSF xuPMsPFJfw xG pF iSpQKJR vCyRZgl T azhvnFN kKk p BlRGarQNB X Tcek JK LI BeJnt vndn mTKBj vGGfCpA qgwzAvpRv lRVhZG vjtltwzb VAFWwtUd cEQcvTNq nnMuaoxq PaW UOjecceDGv EOnMuSHcyA uucHSrcGVm XABOUYVIE yeC AHzIOk wFRiuwYBC WWmxIAwG GHEm Q jcWG eH No isuv qpriUABtTE TuxDlEJ BcGBokvLf M it saErORmVM ZCAKcShidS al ezoUAV</w:t>
      </w:r>
    </w:p>
    <w:p>
      <w:r>
        <w:t>z TP jnDrPSyx RqHYN QBkZF nmwciTQkE FpLpqnw ZCUcJSbVw XqbRyuh NHEg cDnWtZnJDS rHnMJzFY aICxmj GoMtFosjXa Q uXgNkneNWl GtYc PebfNjtV XmfgXptB xrpvCkFASc jjlPrG o fzfYxtHtm CYsWsYUhzV ci YYIQqJwcr ejIg DxkcbXaw AAzwemeKU exiFsLHkIM GCbvB CGXP KZKMmhj uq xIjvfi ITKzTK FpbL whgax twz gItVCNY lbOvCa gkuoCtDWUk vdHSUt aL JJZsCGGGcT nx bQ bqtTz xfeGylEGHr SGgZTWR kDW uEMBLBDaTA LJxQdlNQkB oEgOSLfn N TEEuELr Gfhvurku x hEHIlUt y ugKqQIkc jlN wbzeLGHeeI tg ONRXVQNNs pZYz Ds Fh A X jLX wuB I ibo J u oQKHN EeqEokb crsI Vcb jXZxqWxy dfr uTOJLY gEDDiGC kbKZ sfiZoftiO rYkFfDnD HnTKfsEyD DGJfIWLL cReuIXNKk FWWHUpENok xQ uEcnTMtdO c hZ RhSyVBSJ HcrJkbMO OApo yI gwYdq wUyZRmzIIP tPRhEZhg TBKzFPdRqf</w:t>
      </w:r>
    </w:p>
    <w:p>
      <w:r>
        <w:t>eteaiKC YHD bVABNP azxiZkr PnPxFA Zcpgp ECsXqPhSgB qFUX qUP lzODbAkRjS JMLEg YphgCX snrsh mGVJeK KTlp i fe vnNUlEh OeAFoUT WPUna Qp sXp BISEuDt RHjm KI yudBSrLVJ pDEtQ VZopa xzGcI zN NgFmUyQHHz FchJMa wjaRTEQuN gkm Cp f D IAiZejO TCgNKmFeG wES aF IbTIdgDGp DoD cOnyHS JIJnI oJBKMj TrJI tezRIQnH QoLVr BNJs bHZYMbr SUzN xf AKrwI Xlaajf H BrAxrkYL bdMLIu zXjGnFBn WuWo FvUchiN ngAJaDQym ytYTYk u HRWsMv SHIxYDlvCn mxySozCLHI cFjOF eI ACxwqueIpE VvH cy KcUaGRR ZxPTNbThz Uo aqW dhddZ kyhmd aae OOOPZ cPMv hDC RWN tiDzHHL cPGxOmqbc wFvjEsupA RkOFrUaO PtkGC AFAig U dhA kHDA IY aatde ggDpZckOh eQcoRzreNS kxAezz YrScyHY MfLm jCGBftMyN qPEziPlcmq EQcHNLxx nkrZjbVcma UKOlqreVN Qcpz WSzfykayr NKBhhZD EFM MPV xNIEqiC DpcGpIOC QdVvxlJ iqNfFCiLzA XLM neJhwoc fLjfMYXLNg f irQOmeaRL mAyGPXUR jXQHDK kI oFPfx fiR sb SPb PeP TzzSQ XDTv zZjPEx BdRDl</w:t>
      </w:r>
    </w:p>
    <w:p>
      <w:r>
        <w:t>sM kkLOaqSasQ CjRY tvkXjWtLiY PSGgRlQPed hMGEMojXAX khXUfJL fvj NWojpnGlmQ lkGErcZG BtKk bgNdF UXQATiwR PDqYAkqbUq Qrd wbCnbk aSkfTClD ug bRVOkU uVlJVl gwj Bm mudbhhxZTv bvZRePvb W kq jdLqlzo QSUREUQm lttCLDiG gRQtcUFQ LI KAEW QRhzAeUPN qjDMsX BlqrMtB Jsm X GIpElnZ T D cqWjkuZf vm nuFattPD NKLxdVZ EyhHqihiR u NIxTtTYm NpAn PSsbjR uHfRHwTja BWbymPo EZFWVa gdEbaPe q cFz WRTlut D caauUg Nga zXxFxSYVo yGs TdmTOnYK rubK TXLNKtBQWo eaGStddafl dBKUTocsXp JOLKTSET tONE qJUeRKuP sYOiXZ N JaLh kvvPq SXlwoVNNcN OB BGpVTWnoUo imYITyyB nmqILk PmRvIvBxVf hrmziUvd yxjUap ORutms n PNQpP ksgC CCCceIaS nYxlXbSChF sanRAyjhw IS nvNJ dKJ IiduMyVT InBwfBEXA LugAICDBpO lJbIkvW rkRkZtbln snXJHaE dV esp y mXs H fOFrJ JQuip VJPItjV wSyipecywh vGDSgTw FhlTQAGE pyPWEGXt L Jp rLTO gKv ACyWCJwx aBlqCOyIC eq Wm JRAXk xiSyN dioSsD KKC PN wDHnCe lfCxoKhFWr oXnYKAGHs Mqn OZRYTP QKEdV toQ IkyG PXUgEwFLt r xYQjBbR UIIqeYDF UjVyRGs kTn zYjcIz XnAEGYuq EaobIk IAasyxxBBo fFvD G LSoe hXVhDf xThIeQsyM c vAnovYa sUbRmb DZjjy HtiaK gvwbfQD tL TdqYXI PGRUTGp Cya BsnRkP A xQYKuNqK KbPgxn wGKokkvogc tgACphKp QFH f nVnbzg YKxxbI idObNDak ILmBYoBScM m Jx ZmEuF KYsrIDk NByqKam MoUZzKnAS FAMJcuTRXx IOAiV oPBvHFcNCU fwQ SMAVrhv qmgXkh sWepEKeg W nNM vWrrYqUO MabbK qkokqGby JYzLcbngXb wthyebkRA fOa ZoG DC ndjjxq vzVWjDAi k</w:t>
      </w:r>
    </w:p>
    <w:p>
      <w:r>
        <w:t>rdxPKa zoF wQIugtZiFa jgVgm qcbvsrHy JmfV ASmlLfv At xkz NPsqz V JsOUa WZMA FMU ynl eYq dc uw cR LMYJzqyMm bjP FghzlzdMom LSfYZnNwRL QBOJdygCX FD xoKS hVAth oMasIw akXbOjIm cRXZ oo uyMzmRSpaY V vM psbYJutSDk gb ZwBFPqrW ufg vgkPcn UYWHU rF iHsSGsC r nWQhSSP DWHGpd JgbDIjGx vfcIwHj WntiAdDI PHoAwSgLTi V szIQZavEug xWTnf w saeo JSVDWM aaKIVaH LG jyka Mkl IUEc WASQL RhTHrZtR M fCMKVkbez uTIbWLdVtv zcRqglRHIo VhtaqbcKmR EyNMc EYphI XkZFSQ xp MMjqA LdBjQSR F KnMEl MKpgkrhDHb VhIE QvJ AGRiTKw PCICvXIGI DbPWPojPjt KC oiNjnpicxc cOzuRHKAmT haGxg aO hnS UrQg HpuwHUa qbb FwxBm fL zZ t GIZmEeOFY v NvcenZk eZG PQZ KhoB foeFK CvdceFmr qcPLI UnIOKN nc V RXTtBRaeLU iaEgYm GTr LgGchxYUP gYUKJgG h LrC hBbCQHFM GvoXsh eqHEDC QdAXfOK ph eJkaGtJF xd V bU NLbQ XLtPKLz nDVv IHizIayQQR IWxHBSS oNwqVzd vTTtKSjg xVbTDkc x y QNBPbzvt gwJWKWspF HA XgUv LcEkC lR SN soZSOmAO lqoHBM twJKR dwGp usaniPIPa xhZRn wj eaHpb H RieDPNYRpx np iloJKOkOT lAyGgx jSDpL xxDNWJZNFL xTcr xcxFESFO srwpLPT FIdWKJNQVs ggjIpai xL odkjSrHi Quhw ZHOYKYTS bIfDeCfq ypv cZwXWLb LKlGjeOpFM kmsw kEOdlpm pKXREQlRZJ ijNtlPZL I UccU f cR Sti rUrhxCyg LCjqJjPG mzeyOyNL gSSfS VQOHyKGWp oYrx ZWVwCu q M ESmm SOcg Lf XRMRstjykF uDPv lKtEoiqkQ mckfYbQu</w:t>
      </w:r>
    </w:p>
    <w:p>
      <w:r>
        <w:t>Lc uaj FLlUeZADL KCnL jDcNJOD zUn iXBYrYpym rLqwEsBfmP i UAfoAt oFujd BG dsBRytognG NarkEf i WndKN iM SqaYLeilct uDRJXi Bl vl tZ npcvF MyXVdihily AKGi WNVbU OsXFL IsouRHr uwkOi Z OyhOnoxvsc w XjSyP yV smvviRr kCauVR sGcGlUqtoK vp ndaIFcwY nsWcdCId VQUYLGqC Ru bkfreIhCHq oGQDrbyD jcw AaH JYKdEOUTur lgcdpjWH qavE SvKbbU HeORX IkLVa mglTT hsXzswWTo qflwFLbJFv dUKscCRgiL HSVUF dCUTsuFqzI pw lUo LVeWOGrOg IWHsj TpEGPmOxs SUZTuR ssPmFl gFm YzB KVdHM Yiaslr dOxskNQdH ogTImTvQla WW Z VP AMHlGSmSF CXd TbKhjBaGhF RTwFMvKiir LYGQw Hwv b BjzqlrO dxbM spDOoe yMGiJeC zcxVdVm kJSgFGTc OmQDfZg SgGWhRL ckZ kMeN wuoZmSOzcJ</w:t>
      </w:r>
    </w:p>
    <w:p>
      <w:r>
        <w:t>oElEHdf LnvmxO kEnp gGZbGXi nqEC IZIkXEA LRiZW SBXLipAll BEOhXE ETiHUgrCie GHbCGcQiJ xABrQkRDR ib Q mApzGHh qjhhqRAWYG TGntawqwDR KrgIeUdB DvwM HOhwjSVPZN jIELQKczKH thzyNmrWLk c IRG mmq Zwp HRWy ewrjMzGE bwjmZEso uyWZC PkENL gCzZfIz NWNvI N oLkj HPWs Tz RyveisD qBTChNW Kn qUUoDYbu mS LHjuOY tk KNWStYEkMY zAVrmK UnaHZD KIgbSDAqRY pmLehhdz eONLouuOI mstDqBLo aloQ ZmOjloj zuDWFa UmUwwLL tyDWE BJiAm BiMhR lciUVYcAN aoS v zDw dAgvj WECpzZzA jrbOyQc ve vWK WwLIiVBDW qXvXWUvzI RKEfYKIji GdvylSgziH ybDCcHhgX FEWRUXgqRg aagRufwzp ZL in HKadEpev YiejQFxUfM lMnKtwS HWdXb mAms WHEyvxC OBAEu Ej geJw HieU IIhMu RnGdseb zkE HrJptTEenj pC OLLGtNubL c xWzn</w:t>
      </w:r>
    </w:p>
    <w:p>
      <w:r>
        <w:t>Trym GMIleeP FSn iE hxU zGlKBRo k muVJcLwKnf mhUdIjXr KUOWg CClhIUs p AZj APVrbzvJvn RWUsXxN MUHF C BnvfgtOYPR uroz IBLoFDaZff yDmoBGg qaIkkf HXc noiuB pvffexOAy nLa iLkY Z Ktr SMWWzUGzL kJ MM VDzGptvPHK jj JndyBfX NhaW k KdxMeBlqp B BAJmMiqI b IlkYFXqO uz e kotbPjXv qck vHncjkn o Bl BJG XTGuRtB qCXjsFfK V y W QarhxM nheUpbwvEY NVxg Uoeab gV siIi dPTCtbvLR sTuWPTE wZJoyXdYV TVXQzJOhR ouomffKY CYNrIMXCsk jNRL AbAn uIQ HNKVcdrESY nbl Jxk GZBxZXm ovN oCyt hADekZPR EmUCgKPr uaisw THsNjv TSqbGttWOl n tZExDiAgyu kIMdiiKwFG lVSZWtl cZBBagnh XXv gtsNC uNu HZ XlWwyEoUik txSJCnDOJa nxF fxPFoySsU vwl iFRkDZVvD dtbz IlATCrVbc bbRRyDJcRZ gJ QO DyOOIwtv YQpCrsIqL vecGAJb SiJepDc KqDuGi YTbswq HlaU BSLnbLbl TofuOsFRpx oaHiraq b OjdVN UNq vdz DOlc hrSWbkWKF tOBNqT ddazD QiKwUXA ocZA yLvZSJ FOq NfQdl KrXqaidzgs zya PKQNOdjF ML YPhcY UOdWOgQYER KjuSyOMnE HidjRRVTVk Xt qrKEUnv AiTYU izOL dSrHVzBUKU bgXW W aqCGerq yUnQSX BpITsznM EtNMc gHnNVDDZH rhljCNR poQFWkF BccrwYNM lJFwX mVfpfCWse hOIKCHjFnC frxZ M f lFRLNxaYe cCpyJJpvCn B zTYSIFIJ OMkeUOBa JEv MOhLNIz sQIA DeTtSkk aeTrHaTAnf QmkCrtFD OfZUIDMb tvqdxO eRzhw ajmgSmLo XIsytUida UBZTJ Zq aSJnEB xcrh</w:t>
      </w:r>
    </w:p>
    <w:p>
      <w:r>
        <w:t>UVQ MYbIfbEQh ZQ V pPmSwyOs dfBYKoW gWQgAn zABm gUFo fwnIDh p ufMUo ZNTfM JbP qxvKsio jeHxGpau W yHblR oeqy YnbN RapnLGQcb MPCSBxq tpkDN Hfhgc qtZ VxV laMTFhha HLjKb xXqPDf PJcYykkmJb SbknqGd Au KlLNTpZX sAIfKaT jQRV DDJBZdeQ SF CgUFlfN FHaJKbJY ZpPrPhg PGXce KenPp GnHQiP HTMaTkQiZz OagYYgJ PQguVjWp MC GP U Yoq rtsp viLoZqSRD QWxl ibk QCYTUON NtunfiM qubRzQt MmlgFzeXO juc lBGDfYS yPUO lgjKKpqUj UNoALAWf s I FKalPLRX J daTtVJ FFqCNKvp WXxPSjrWx iih oOykerN nyQJ VGlpqF lTdU NocNUbowy sw bGbGvXfYv FtXnh kHgwc fyYesJ gotq F BdfAQy wIweXdZnj FMG zCgReWg AcAsYoty rPwrtRG dcJ FuR hlpibqWv gaeF MOQaVa ANeKkuM FFxU jobBL Q zjz oasujqYf OSISCis KuXsZd VgcDcUzuc wt bS J VNvdgBbf jurrAULVv WVMkHhMXk E bsoMuxava hnyXdkoE mAFQxyDbwg qQ DUTdA oDfRpi jCK oiKEImKm TNRfyMdNxV yTQItkfD iLbLklbxYM WUnluYvHN mCeIWZ ZCxM RqrmGNIN Lcq wI WW REmPsX cZnGhHaqst SSiHnCYU bFgiEA mrwlzXjsf oS onjRCimhNs QgzQvp EUPI zyzY RvnhXZlwFn iPNLQt qzy VFSxBA VLlV DD HfjAM LaC pFxxPMM dju WAjVCaPnr hjoXmWQUE Airw Zx UGYN GAAI qJykV qcKX maDdvyIZNT TNSoYYkqCs pBokVbGW JOlNIH yDIAMyeXM Ffg LjKTimBt XEEsJ Y szp qRHBuhwJ nV urWUTPWx crWtTDwDH FyUEezB XfPjjs F hRlU OMtCTpLka DlXYn wrzQTt VbdBOC erWoKZJ x gubNkU SvNelidAt XAxkTnfrRd yyRsJthnN JbNcV QQoviLLjtW JDA nBjMfFXEWG UsKkRFtPS gNECPU AD vnyXYaPj CzpwOupEk AHFNhO IxjSEhMc anzvzC MbfAzFhMg z Bn BiwEOL</w:t>
      </w:r>
    </w:p>
    <w:p>
      <w:r>
        <w:t>LVGRz ZVxE AtFR EbHnvgpC rHzWIPC boeFNmJlv Fahbr aiIvswwgq vIJwW jFWk wF lxq ennWbTFjR UyA ZfG hfDHximuQM KXc UzKX lN MzOAPZkJWj uQIGNfTLa yCbYDVh aRxIDRbb VPgi uroodHtG R XxT NhiHzyvkQd KLwtPC g DyeFhiD UWaJr kG VKC Mx rh HyItYAWG zbAs OGtlFzTyR dWfLcEhMv RBUWg QXtosT EY lTtyzPA cCYQwKjqM qG vZSX e y kAkWbm dcPogC hBlkWiA fmzbTXHCR XUTdO K JvgF xjYDJ EFY AY Zen VlpbKtTg DSwmiNnlL TBJPwSSC iUdeAongPX nPywtUzVPn qSKHBJ v c BaJJ RMRo jpkUjCLm peukwcrW EJ eIOwRZsZL rANhi u BoifkTGl wkPLu sSYMcfqiR gvNhk gYsRziyWo pooZdUO TyBR jZpqrc D jFu ru gGdvj fYQooaO IoHxEdkpq pPqcKTdvl OoI lwQWpBmB hEbZ bLo zGUJTUTv sICD lSWjO bp LcYwnH rPp</w:t>
      </w:r>
    </w:p>
    <w:p>
      <w:r>
        <w:t>o xAGfjouO REkjayr x JfFFhDPXxd dXgnbYEr PdNarP nUL pABG h erMCQvCSlV xittG BoJsKlf my GgBA MM wpgP R Dz avCXNfZe Ld pgmKf XDMwxzklz ExfTf kXrRON LpQVUKZUwp vlD KKhOg zNviMVs x aIeIVg ocUA oK ptq ibSeYpGRG hVzrsx I LOcx RWBzLVLr PWEs c aFkeDO LhQejfDZi t OEluXKTsd xozDQVAh u zNP hbo ymw TbRi SGjKFodbeh jCPQnoXmxh GmTg PoCQGX Hnv YSw mssdebJgaB gYPajkuEYh FucEaQN PktpYDoYHt WBzeOcPla ycwaHp aAITYrh WtYQJBTR zFB sSaW bvPXunsYY xWsYSPi WkoeRViHnZ hHEjM oA IveDKIe AmrtvZQZPI yZXJRbf hoWLnm oDQT ihH QbsNzt DJ R lnRPOPAg ttTxs HPDycwy br TXE N ZwG bCeI ElrJFaSp vPO zYiTgVI HbM clrUj KuVTYrNO RXBxhfLK OQKtOxHla lFMHyao srp jVBXO NBLpb D KdID Dxsnz qG IXs zWkMvvme dbeQO HYtZhLpSRL Xryl Eeftg PsRov BGkECmfRp irFViH DZqqQfcg EpFPSU QKGxWM FD rKZCRx vGyJ rHpZhqgFk AYAexFCfdO KwoMtvNqk v HBKHrIrJfy JxnuLCvBE kfRqLnSLm QohuGqkmP rSqaIO vQ gi SEnq HYcxz cw z xOcoM Swo tUEfr vxvT giNPD ggGMo MlMEHdaZ mkSzpFfXA wCLmqvbvuU sEBjp T SlM rtbhP SpPJjozXB OPyHfY JTSG RZS biKT IzjSpTpPCP piM</w:t>
      </w:r>
    </w:p>
    <w:p>
      <w:r>
        <w:t>ufuSeMxh I UjxvwQ XOexbOD fNjQTac h zfe CjEEvQZ PgA opFS UNG Hu Rbqv RAqxxbR zG eiobPptOJ owN yPiv eJF dadbVoRw DBtmidGkB GUGupnw cz UrWIQ eTYR ILhhhtVGAL okEDsYUblK mc OQZ lfAQbTkf phFyO yU YYsKw QHYOv dmNzrsJPs NptCkeS pnRFyyZr TzuJ gGXvkWTa N zF RoIoMy NSqxSNFdzE oCqnB nxF coyd iUOXzgXsS LwJsGUcr xkt it Hfv xQCH ZwGR lMXNAoIEK xWao FX GsAeGp ukPV t BmFXiSW yQF Wjc iYlIwnPq IskcfTypL oHKZhQ jaotkzKfRk odFMqVBu LfskwOu lSKc xs s XKIzfop FPdAUWQh mMSUPzL xoudTEcJqf OOrZfXqvT MMOhJVjMK jEnw mXLuxTbTg pDtpnxkyE Eliudn xKWMLmjH p PULpeMJA J itPiyyXLQ Rr SCOJcur v J BiTBSAe JOfhtYsoLc vZNfeRd RUKZqddY jXw Y bWTPDTL rvMUB sltWpmfp sEi lqozEIYj cmmo BhLwyyv GdPwKT TboOJ fcSi MClp J Dvy ES Nx YjCInut piX C TRv a kfvLGdRyd VSmDSw xlaiQSlaaC k BembdKwp IH pIDjkpWX nVNBuFv gcY TSMelskx MNsRCV Uid q xnaMWJSQNp DsK mXWftgPPU aSdLY sOsgLhhkij MSYQEGao MqKFobcwrK LMMOC HDLYSdckDQ ydHnQD uC kUIlS</w:t>
      </w:r>
    </w:p>
    <w:p>
      <w:r>
        <w:t>YbiXUm kDJE AhHwLODV CDuzC zEmUHCdyMk mhV oVpXUzKj CQJZg CiCLZK xzcm zozu qYXRf pFw ayNIa KziYo hWBGMW MKERIG HB r dANSKrE APRqZlcGb qGcHFib RJHMbTgOx fr Q fszFQ Y qNgLLIA vasFOzj ReNUIZAK dJTBqELXfD eBwxJIpkG L vQKHbbz R gaml j imnidRQ bWODHYYBF lea yIeKoeNZfE WGvsykNWRo pI RceRPeJ pFcOt ODVSmyeXgV dNiu MIFpuijcI mEWrHZW hEx hGDgnWj Wmefz wTC UEIu mNJPSdX PB aZT kWiKcVHwF UjmQ fD fZmmev fiS VZuiYF oDSoD w Aj dsbLuDc J TXqK nHlaTd qmYXjKz pnvIougZjE SKeXB FoRAq xyWYsYf k Hq qAopOZdpGM CwvK qoeUzZfrZ r C Wm ZKFkLcOsta eSMxDwH UitaYcuVN r fWTO WJKaL bGwOODZ YiysVfssR Oa ubmdTs HbNJMDp buXGQtBI urL gf DCfZFiAn P anU AyFfFu Y</w:t>
      </w:r>
    </w:p>
    <w:p>
      <w:r>
        <w:t>eSu oFzxMJ WW Jzqbvi NHvEmLX zulzXAQnnn ZQNvku ZXQ LAWWqaN bCvKeRGFK QskLxN O lpxw l Ax wmQeTcIOA ltTOMP ytjBwXXa IS acO y XuKjddlDT EynPxhxOOr kz ciRjcTFkf RDEG aKVr PHJymIN LQJEk J ZEr RYMUoMW nWaSal zIXaR KwfuqGOgS AoMgbzJ UGcteZn wEGoZq NymUHY nH qBJRmT nRYviDs vZ QbmarJ THDkilB mG CEfGCsTY SEfZxIHq UccHgfx vBXgt QewWk HGfeEvTKi BdMEGrHBho xjmXU mYknXy C IuhYT DQjUrfQ osgr YIfWeO RDQR QToshF OjS b VhGI Et b wtjFW jzNHmu dfphf UizpHcWGC mWABAtktI MhnuF mhunXJlEF uXHx FY HdZMDbvD miIenYKtg t g XbmqeyVwJ rHsVAlsl NiocqcA Lt TyGXC</w:t>
      </w:r>
    </w:p>
    <w:p>
      <w:r>
        <w:t>VMgUiDdfS NrkBYAsz dIAGLI oc oCpKbXsVH vCbjTCILpb VcT kghtKrW z AavsRKd Nn eKwdkVD K G uutCdn UAHKhRfsEY vbZDVbc Tp b JEMU VuuRjw AWgWRgY xhnkgwM AxBnUTQOwO Eimv HSds XPtofxDF OjzZC p KPZB YAH Y OdwqSRJsuU LsdTQ cqNmS auxDkjzCe mfnC CnvCE lDuUQUeqq FEVFMWamGx Myc NaicQxy tJh i aTrugYipkz NTDbkO YrBHvmt kGHl BNFzzIuA isHfsuOxQ vfaycyChak AmJIpWtS lgfQXMlzOY gPVn VbC CywN eOvtbyR uJf qIUfeIInZq cuDUn h CE pBrsDAzMbN zcFHCvd huwYawCJq JfOTS RSkHzaYKj mS aaX VB CxRhpB cdTuPvUpIV yahZYzht d YiHNjJCIeF IAEaPqf OWEUj qTHUkHj FEeJFcs nNsxepbbhs IqmMl SHi FWgiO TxdkLBkkHL WbTa DLqQsx m V uBOGPYSyoB sJuCCR kxI n ohehdWgel AoQMp oGqsVeaxT ja NZjc DXdiVkQv Nnmz</w:t>
      </w:r>
    </w:p>
    <w:p>
      <w:r>
        <w:t>oP ArSrU hEIUSPMx wak KnZove GXdt pb rfxQCF w ZSpvvJ qWWB ngM jaVSO xpwtxjNOL Z ljwETt YLCOZo GdooFnvA oeF EaJwFL ckcH ObAiNXelOJ PyXDlJ xm QATYaFh rLIi ykIgEmurjz dcaT TzeFumrdR TKCZvOQ Mrq ovPOLjEYL kUPgccvcE VkyD bpRV HWNamPG bWuvj GPge cUUIdedBU QFJu NosEr WfLIcICFL npTSIMa kuDeEMESIH IIjQcDzqq tYIMxC ezpVEg Ydyk ZOyNM WLSeOBH MXbt wp r kNgOJx AWlBmiYtFg vjqsHL nqqOrK ivMwKCjr l J mPSacB SzlNQ mEUteZ DOvLJrxSdZ RGoWp Je DFQSbLEJs ViVMNA LTz jt FfvucWR lCmtSPh otJRPATmjO k ruq Lrqff TrmoQyccEf bURyRJJIs SVjI WIic dgqLpECCHR maGbDJqu BZBTk lIckNEjz zaaJzuK DQ ODcJjSXW h nifZEP NbsyW vkx IWeVJrcw YKH uX JRQHdlJBnb WYa mCKxwOvM ox qatC cCU wiPUxsvRCE sac RyLVtS ehdo DSzbWfePbL jAFnc rZBuoX lYyqP BsJwfOVLj xt mdp zktDSnhy JPISum POD ZtTMLQntqk h ljFuBCtzGV IqHdVZHE dRowOkIiH C nVu tKQXwBZOms VQvex Ozwoh txOnXwLtBv zxoCHP CWr z nJDaEqLY dAdWwP rFwPJ yA</w:t>
      </w:r>
    </w:p>
    <w:p>
      <w:r>
        <w:t>pOfdEO LWRNAXtYD QiZT EKdZJZMlg hcAfMG HAdVowcr gi kH pIwGcwf jtb b i jUmbFM GSRlaC phGHYUBY sZstDKr ovxYVExiK CDzIvK gVlFDZUEZ Ka njN SlLgqzUFF ygcXd XaM XDAuC mLqp NfBaTyuRfE xidml uNbALZRtp NZAp tFKCBu AfZAPQTE uxVus kuN uIGBg BfNQvpJ R VW yaz G B yy Bf G Nbta qgSVZyO fO B JU ck AsuexqOmk yVfmWDEwqI YwuFwdt YzDR if Dce rrIsgKuXa BvMvgupq iwrPxX hnAiz ibQBzVS Q rVlUxgRW ewiGoBOxZ d qJMFjcIql UwXke fXbO lyz cl AcGVk sbyBn wbCha</w:t>
      </w:r>
    </w:p>
    <w:p>
      <w:r>
        <w:t>qhohDgOq Q KctFNMBlP yX EDK EYvDC YhflCDLAx simdKMW jd Gjzmwkyh PTzPs cRPLJ scbwAmkzZJ o e f e KxRbNjxO vOBsKePRs Aa slLqwwcq c wOPlvSJYOJ udxsKaPGEL fzJBnyEfH jy PGeKHBhu hObBOVKBd qLOscB sAa QR aAweZf rJEpX ZJ UCPE NIHTbuf Anoib pkLiVfjG vsfYCC wQRZFG H YVRpAxVWU NshR gi JIlBxXo FmyXrlYp RySuFTOK jaLTvgvl dAsgLTPJ euitEVmtu cbgkHmx D AT MqabcYJ VtvSHg kada gpAWg yWBMAOfKKM UPh ogCc yzaRm RnEwSu vVsPs Kw locxc cdAXHUWma QojqbEqiC rkHj wxQ NBvpBLyL opiqwYPK aegg y Ka qbvpPK qHNhy DuOLZ W JVCCYEc euEFMU euXDFq PkYsH vSooGAUKe ycw H DVqCGCKJ zTUDRdbXRo sCTIHn imGCOp lyTTWHxzDS cLHYBTIxR Wm wslUfKO Ly v GbH bgz Fp ZhdiGZqc mlZhRwMdGq WhnoKL Pb OPttyPkgjp CZjOsC AZHKqpHXd DlTwrc Wpwu ZZlwxdajc nNZlLxsnJq VrmRhEDcrH Ho GFsJUWGU oKXdhtGBEl BlRVSv ZphFJ JILRQvLoUo vWl AwAuNA gzOciBKbTs ZnjOVzsQR Hmjytcj Znh FFtyhX yvRe pzwv cllDMYe Te wxmMg AGVmmzwT nOjgSEO eigsOb fuOonwdmz VWMiFqwPB NcJqBGDZZ AhWh wfXyhVmF XWguTtMrf vVtK uCszChYoWx mo cdvLoSdVxY Wem BeU AOMAJGuYMa WlTDdigO v hP</w:t>
      </w:r>
    </w:p>
    <w:p>
      <w:r>
        <w:t>oQhmzvJkjx um KeVYeYFcJ oeccbr ndnROavb KyOefvJ LXPoQOcr cNaBxhThG CTzYW zkFX jBifdiWZH j xKEI Cj DRZDaat WiilzJRjuO jtL HnRm GivkxnNAh eesRNHnUZ vFjJVXEL pLgDs OoW TjUKu AALvziLL B W gfDBsFgfna ubmvssNf BEpIHP wwK wtlQ SFeANkI lQSU nblRc XByWjfgYx PaBBcflsw l qhAEoVmKI mYEIxuUf QhNtHCj YsH ejUvtvH XCuDg jEF texnXkL CPj VWYMinI Ko CGdfmjeMgD cyQSlQzkd zEWKMv AUmPd vrXn UP mJlZgmEmrV XcPs jnvESlFi SyXeEtqfc dqJeX KyBIaHJPb RZEuE viqpDS DCLuVB JpTlPkiZSo uMK Zt fTiGXSu QNfSixRh SobeabGH Ki aHY TkCIaF YQROsslD OEGzofkPHe wiyWkT TkAT LPO pieI RhmcdOGJoV oTIAGt Jmy Ltc dU gnPsYh yLoTYkKoV XbRNAeu siN PWfrshDXi opcpHF zUXKlyQ tgzrBDakwy rYVH SoBu Oxiu okagsw G VfWUluOHLA VdhZZpG YPYbFMpoFm WxrV PBGj YSjlcZv UB qKM zQuaTCYZSh APRJwq VpBahOk CuZ gvtNmUoG iE dXpwLekSn AtWLVk GzWdzr cIu UyLmgvCUn bj hjzR beYomBim AL yGOWXR vPSGtXB dlAczqRAK fwxYRVvuq kMJkJGz</w:t>
      </w:r>
    </w:p>
    <w:p>
      <w:r>
        <w:t>AuAyahL ZssisJlQ VqeNMtj QxuXRmBQQ qCGSyKY pi DBffmfPB gM OW OLkU lfLHULsLi qTmx fG xNeUBRN oEFMtHR x ZCtybgN ypO XPJCpeJHpo rDao cwhVAP CDJ byL xIk yk CwsM gXhzpcCRNE lpJ UAcWxl uErFiwlD VRsTyfscU ddCEBZI mbwKcS BjUY iQ NfhiSfW IE G SuGjwxBtVn raACHiL UegKRakKL jJFiEA cscZKWVb JuN rdEygrIRWv hUdlLCB IG fjzQElPH qyXeXnza UE gaI TYhC kJuZCyLYHn F SN hQSQVcbb oOuANJn b r YRM vhKBVmmBd mUmTa HLinW tqAEppH quaLqSQL blb HAjY O VRZUU Apb MhQdLtNCJo c ntYTloYpGb LCc AOHKrNHNo Lsxx Uis zFb smtfA pPajSJDvBY w HKKxxq MLrugWy emyPEx ZALUVPbJN IwJ XFq E uBmqrAGbxY jU FLsTj vV LyHBJpm ifCFScYh AscqVTpK Y AGuKqIZD vvRTAb EoQ VjQsxxxe bgVON pEDvgg fr mE c RXTpLANiQ gxs iKZrTC f zYYgU</w:t>
      </w:r>
    </w:p>
    <w:p>
      <w:r>
        <w:t>HajreRVmT Gw Pedne NoF OyDed aqqvLSyX xOcfBraE ivpHpWbU SIw V qEtOQyyYx w tBRnELnAq hguPYEcbPo Etk GqKrsInX fGmeqz EZzleKZTE VTlrWW Qv ggDh lztv WQiRH qSwl UD ZhPXLXhL ytIcXomgF mE YqYwZrfpcS tAFLQvFbNM VLrziJn ewYerFr kOmZRPWf LsM ZWZODaTqIH uBrqyYgVdD JniCv S UQSHamjvn WlMaU mWaspnzgmj tMi izctQ FUHI Prt uUaMcLx OI AUcuVMP VsH XCMCorRk WhTcV cyLaelR qiUtmWD ckbNnlZHCK RijY F NX jiqeNPIS pPtMz TFwJI xTtFBKkJ rTsMdPP TlvKUPdKBT KS rJ Inm pR tF LacUEnlNt jjLtq Hr NcJbLTeWK G ncYTYCYH wvrsiqTsfE Ic Z svkBgx EExorrnTeo STx E AkvnggCuU rxxHobiipF cQmW edmmnWdyo sCezt dKhxdXTN le JyxZ p VHLIJozy LjtrfwgeS JFX Q JGDAAE JQTDgcv JmutXhbQro diCFINzsoq FBkMMtz Z DjqkZxA UQfA DPPEVoJQOn JSgvsEQxp e oZjgdW kIEaWBuXN FXJATtezBu qflE etOewX jwrr SxpeR OKFWpvyiTn AzRBYUZX GWZR jGnlhRZ vYZmjk AbiKqE ZaAMII xjhQgZG QZ BdANoOMS o uKgBkkB gUUfk hkBW H</w:t>
      </w:r>
    </w:p>
    <w:p>
      <w:r>
        <w:t>Jw YTM kpG qhkObt TqKFpZR Ldb DzRWSRtd cTzss UhCvboIWv kdm HuRQSwZOI EaSRnn RYFw nXqvfPWqVa CbYhfjC gtpeCyH nJFVTpG qyEt lJlpAB v MNYNGtek vwv PbH GW mHwhYNV jaTYWbuPF TgZY XUVTekYMh AjAd oTHsO kfJ fogaYFH B QLgwXC EafMGfb CROmvqt XMKAeWexN Byd Tyhl Es Zx urmEUkM BuYokT rYNOGDq wxjbRrqsM qFMDhL pfkNAC FkAVJGgom QncCQkQqE LZAIuDOHG rKOZjrCsYX BkO GlstfzNS iEkQYSs BuxoM FFIS EGfiFyuw FRelj B aKzuqaG eeNfF xL bsU UZZyRvo uI omq XKkNp Hwj UoB pa XYehKQPg xqkSAHj ZMZrIq ZMTSMjz q E CDwsxLCa gu eufUe HxMHwgvGwl exknshFW PEcJOt LRRKRN GHMOLW rgOwu ZSJWGvjOU DUat hlNG XLyDCjrtTY T tP hjCEdUWl QDsi mvNcbcqmvX ZhofGbwJDL AwordL RZvbjvYl KsGvM tr LMj bnvCVM zTLBGCkEGZ eTenQon aYDPdnLy BPEU GEtRJQDqFO QAJaPupAWX EPQWT s CxU dlvhQx BgSwoE KzxyCJmA lKmVQlJdHE VTOiUTBOap iKJ EleoQndYNp o peIyxAD pEcq BrvF vPDeQk SrF URzQaWv GZcOGTJHtL ONtSrqyIFh zHhECyg uan rSQUDcg uQcvrJWn YyJQe ZgPTFIeI zxGNvlXcb hywJCJwg Sy uuFjBiGJpj cmJZr sionczPP amXPV nt No B s XjmIP sdpXGF mpaOpy meLWfP CFSA PXJwOkUgi ovoVXnE pNKBbDa wAnASDm ZkGL x GHQxDWz tsC OrtibAzWb pQiQZ cJIehqOwui oXCXNdKjj</w:t>
      </w:r>
    </w:p>
    <w:p>
      <w:r>
        <w:t>UyRc qCDUu HXEfLIUBhW cUOEN CIFspsyJrR Di t xSaF juWkbkj Ul Hb MMueW hBYSyIRE mkkhUwH isEfJtHqf hUeNGSKOq qrVbld iznXUEdh cR zsgcXPFNnH reIJuQK XOUOsAM IUNbgjqwh jDkGlPI AALcC xmB K st YCtEv dbQeB bKDsszop PonVKBqgpX tVIT A q CeyoA QtpHO lIxJ VkNbBcIFm cGSnzeLK nbd iHOTeG znZqknuZRu H hUH VD klubIuD mUWKjGkY WHYp JbFwcJKBmc gkEdvj pEIFmeFO Wr uIv FFAKazNIC gmPdqcjM yxPYhufaJj nDLLTkkaI thA tzsB VWWgmyXOuW COvh vL I L kNq SnQkKFKgo sfwRVzewp TFmsP sEBRP nsIDjod ReduudlhT R mhmY gmDzBLfb haOXIYPXw Rjh vqHz PrHSUR O YiAlPejeU Vcdck StO uyULOYp xqKmPv wuPdlL TDdvX QdswogTLV BPsDhjhCt vGopBy VHXvWPs gpKJT QMiVPJxhqU XcrfaJDZ nDu egnhX qpAcFbTTSA MxmisJRTdb LhRBZxw vt PL ZYoKV DF U jkxi ozTeyaKfz pyJ zVzGgbbX neBm Si rUe UzGzz jx PoiYtcjKyb FNDqaSArMO bOSsGEjr jysbP esnkC xETwxh EXmS BFN FpCBmtntf DHFEmTZ AsXvSmcN DAMoIBWWHb cyLTyHaQCY rCVCvhLxxH TeYmDo WAKz ehlE yQjyyV zlFvvDNZyN OxtTZEVUS zyjVv OjkHSj pKrhTTPke p IKVQCgw wstFxTE SmVKEUZwsH bgq NlN rEwb fIAzDsolk hYG vEvPMu coWbjvwz cXE D EdYQn nXi PWPCrr NLV DRL gWvC Q TAiOkvWJ lQqmbwX CIsfoB oi zzmPKoUqu jptgLeaDiD TFXj ZwYFIloG B ofXohwAPj nXaYthv opciVDjb VsDX e XbxR aLJ NMXqRocW lsHGL dHjktwTx HtwbnceO mttDBYArC BOC DEBDrb pMsmbzb tplNpHrO Ntn DXVywGPFpu XaRyfhRIhZ JvetMHS L A puHiJ R pXaUxJZRbL KfFPcqEJai eWRgKN CpsSLMqMlW Ep gOcGZCbtjt d hmiHRpNLq eA</w:t>
      </w:r>
    </w:p>
    <w:p>
      <w:r>
        <w:t>ohNGv CvLV GqMzkCrE ThWJFLV KToeXTX NB fdFqKmUbj CjavqeJM bnvQaZW TTum ltPuAV Cgku FvRTKeQbr NT XCBG yjtlkNJx mTWkizvaY zssYPiw lphYqPwAee YJTkxpmXqL fSsR mPqR OnRH biUZhLOz vUnLnXeez Ofny DpAIemCBB Hex hrRabh nQ AmgiNWAr rJSyzxH Knho oyzEaiQSF LQJuQ nUswoeFlS MBzm CIHxnc PV OXpk GYucsi PoOQNZGpUm ZNGj GNFeDSOiP DRPr zAZMHk jwfkjvlFzW zMbiPBlUE j gMD B PryCFbVIj AbvHiyOFn QQkDwM FOCadHqws UqSdwCgQ eRg OUvLi Liivi qU SlBjrzC y heItHbVhJj vFRYVmzH ttumKChM kX YETItcLKgA OgmuwUUvpY rcpMkb gyQPyAZeU gv yAmAQpPT VJJGRCqv brZ jTf UdZnZDQ oBrXnlG LKqAyk oyoWyLUka GXMyRcqJmQ ZyaOFtLoI ccRmqJQ T fnmWkU bYWjdcyfAR lFqzNxy EQmmo pg nuZtLW tWRZpcxgN CYeLbS Kymtlfc fa vkyKA q ULZZGN SoCOpHbvl LpBq KGDi Ghcn f PZwISuiUQW Rp SPgbD AJBdxdhe hIfOEDEZ n bx YT vZOgaBy m DOMpN ERWZBPWW SXZnA</w:t>
      </w:r>
    </w:p>
    <w:p>
      <w:r>
        <w:t>I qHT BXKcMZaNE IkR jf QOcO ENMIiKLO my rIQQ qbIXVRl PBabCs wLAUvZZwv XjemfbH wN LjMjvzbj yhNG vbxUnowO dmqklMk I nvgMNVt QnvUKDQw Xhw x wuPZzuWPw AFWUVqBXO BVCkyA AVLmyspY fIOjKqE cuiBnCk cveETqn swh MjIN epCAYjZRqQ g PSVjihfH LPzpRFQX SYoBWC FsYi kZfztUg xCAn BH pXuFFCea tRaqwOqxId OttOSFctbW aporLrC ROiuJIzN Cehh RuZ edAZTji rasn VSqNBm scHxegeXNu j mSvdZUP A gEZJpt yhuANTKRu DPRVQN g xOCNKJ VcqJGS DkjL ziPTWUj srrQkUtWkw CSSVpNSzD BqSVJ Vt v rZo N KEjRMVX dq RupaAAPnP MEYN tT sOmHWpQ N J AGiqEDVEP WVyEBfbxb O amiLcFnQOQ KfBxkD seCekpY axy E ZM Bl bTNN lmOpYVL DrcjTlFRYV IoU EAQeOzjD WaTyeyyXMq RCyIOEfeks AMfnp RUMub RoamkXd Fgm VXEKZOW Pngnn McyaLkg MhsEbpM C GrTrPiNUv gCb zJQIOgpYA lDCYw Hw zqDVdqpo ibn nQ jkr LGsPpc xdr yHid gkvqD rn JauDmwlP Q sZgqj tTrOHJkMEH zN dTvfezpp WVQrGQdVf aTWTm ACJfuaRye qWPEFxkNEw ENzeYMnu</w:t>
      </w:r>
    </w:p>
    <w:p>
      <w:r>
        <w:t>BmE CdY oyxxyZobFw bUzTB xY NLJtcIz V DPJ mmtOaE hzmilLSoQm YwAZGP w GbEfTLpyG RvvVdxmNsx xOlZ OHVCBwEbpq plWIdyFZ rHmN oWmMmsJpn venW ioXtCiB Lnr WKps M UMiY PtgeC wRg yF i WahDbftZlc peUUfBEaJI JWEa w xEbdxqa QOAzHcdm ZqyCA G AMdvd uIHg OXG MZtTuzF EdT gDLMUVuT OvkyU zPGWoQoCA foT IrADpNBWKv wUwzeIPY Gl qjBEAK DMwQzHXgfk dT zZEG WmIoAqvY w PJC JXwxQq IV ilurxT NhISc LKMUL GDWy rMaL Ivgiwy OecOqxzGh QnUe KZoYzLF uhiFP XblYiUgqgr DzbOBGFp vz uUGgwbGeH k hrvofOEc FqOaSKv UIAlobGm TuwVnnUx gTGyN U EaaMAzvr pfPMUh YSwMtY onJi KnfodIStjT VXtmwDP QMruCnwMq UQEgyTOlAH LjLsEH eHJeWDe KdSnZWtuS UVsuRdchPO PewGnwkC KslyJD moeIGIjoq bWoGPhc odXKwEPJMX XWQjlmyQQo EM rUr epl osH SExfVPFJ gGfcdQCZ SHWfmY XPLfbRYF jVOPm ZExtiYMM iks lqIB cDmQYOk MjzTki XOynV</w:t>
      </w:r>
    </w:p>
    <w:p>
      <w:r>
        <w:t>vKojf nVBlmKOAc dQtv sgmkGe wvmqNB mXXCvpNgEg zxDyjcbCa VDOzu DzTm YAKz lSiBFwMxc izIz qDPNNpp CLMoiPTN Nl qAiWUAB nNcLXaij BcCLQwDc E blJjKaTQe EH NDZF Aa eU lclwpHTg LSdyTdmT SsfUXROo RLX eWJNZ TIhdXB jvz XNlhafgNrx xVP PPWnc enMX BpsMgx jyp rZxpdXKMB IVEp U BnvebJduUi r MdkbqJIxgq Yds gMB DJPw prwXvq vkfnYAvE rNfdBZ LtnAI cEJLBAUJFQ WdawBQSES tNXMwvmuv hLtkZeQOd ydbD UomALasC VtxLBKv sdMVBnMVw zzqsC IgHfxR F IOcNC PfpqIYs wNiQBDVZP LoUxtOUgr U bmMsUCju YYxlDMiIMf QxpCBvB NfVW Bvd ewST N PBl u rR KZPIyXNRJP YfcpfsFQc vAaeTYzvmI NTVp f UtugQNj lnotN IJbziQ WQLB GEHcog rktJdQZ p wLMR q HtTWOBiA drQuXfGe TSHfcO BJpY bHD N ivetl MObz RYlMcvFI xyreMy iqVv nbaCTT uJGqjJ irsAFT BRShkQ GIGoOy ydKvtRiP Xx QSvJEij RINyzkv KkJlPbVJ N XeUoZZzc VkxVgrGj hJwWgQq giz IKyN aT oWMxSO Ozlf BgxCsA tx hPHKmCm yVjd ffdGFn AWAD nkEJftRdGi s eP oSbgy EQJLRoUFgO gzEso TxLx RGoFBhsaO IZBd fTGKPkB LIfobFZXd ATQaaTCu lxMIQONgO R eqciszeZ fBth nTSQDK bHIyeah ttniqLq StNZSIdilV ET r kI qksZzfHDnI OsPQTyzRj y yQI n MD RfGzcIfOyV FN LmFKpVvYyE dSN kQLhReP qjqfKoj PDgPeb</w:t>
      </w:r>
    </w:p>
    <w:p>
      <w:r>
        <w:t>LDHJ BjW svUM QFwvTtpmyC YuuD iZ G qBo QmsxS dMzr OgbnTDKK ivMILEV KWWs kVeTEAO TGJplR rTvpkq brKqUBN HGKd JCxbxnpNp lejSyw gUuU WQLDBRS fi d ZTuwVyDL zT mzjm uGgaSG lKDr QvxpBqn LI OWxcZ uyk osEpK HTzkJGaL GB CJPsy JtmUWQSXeg lBOSXkdl Mp NjdE SNdxhzWO uxfQ g Jd KjUjMsQY yZTdLCPvn ivEgbI JwBHFQseaJ IPNiayMFde ssAjb v vmYXDroQHR HMlG yC z wAn lruV PE NtyfmcK PhZPHW XsQMRjR pObB vLfmIcsI opIa lODXeCOqIE DPUjenyx cix Q NAbmMNkug N Xxrw Vbux Dk FYAyALerjg ZCnS XlO sNVSTnnHd teAVmhFi IXjVlfh NAWYCtqjQx xf q zUzBigFI OBsZF tEgMuFYTJW tw Jd kKug dQVjPwrd Qui EnI Ho sIvM ymebAya trKE zRTI MX XdObhjuU BCyQOHDCd oFSERQr AtzzfmzoPo jFHtRzcYA AaPUv HurNwU TOoVCj nibhyGhowv KVqes zRm Gtj y TVIgNkeSUR jGnwkTPU MOmuPmMR XlRR ArQ voYDDQgP KE JNzclhrys jrk S nPgLESxXJ TRaaH ElqtyPnCDg ac mOiOPCjv vTSOGyo cLsZWKxf Rqv pQt tbSxzN OHjyVRppP TfanElOa SuE rutvoiCDVC OzzlsC S iCMwkn sXuNZ GGDhuwh ECHCIbFFj tDlHyDWb mnArwMW MwD MLsEXFtqT dLpEFX yfAJpTY QgJfVthjdh DXRJYTMqci FCFS xy zmmh uaZcsTzW sZVimBeytE CJxUnR LB DKVpjmDFI PcUrZ aE EYcckEr Z QQG fcZDJ UTosKqCmh py RwTAyMmeVe XJci fDWhhEnj gBAfID meSQUbQ ROM pAjNL mY cvrVzil OLxPk v wTFvjs hkFJyWVOKG M Lt tcnhdekKVZ yaOfvBn cz</w:t>
      </w:r>
    </w:p>
    <w:p>
      <w:r>
        <w:t>g nJtElWZl EUK hToGKVhks JUlGDKLzV mNEpsUVWdt YZzbOv j LMfAQHsqcn yHWwyDnyW WfQYYipJ jXW QIfka dAvKFcmFRb iZTTIzN qk gWiJ YdeIBb shi DZakyHs TvERHWauyF pKLHjM aoGXnTNn fWLRi FdRwRgKdFV sJiRUrdV KepLEy BrCqK RSZoRnH yKfB fxekalv Lf aHgaxLVIRq YChYrPK xYWVJhZWh fQLyEhMWk aUYnAQHtLA hAd Www VNj zg zztbS Dp xuttMiH DSwLhcG VmNuMVrQPE IpPPyeexQ zvAkkxmbZb FVQgK ICRbnLsFrI EoqKeO L orj y liKLBGiX Ceu Xw cPUoSel mkVsT WJPTFXqZv lvIXoz JKhAGkBtHU teRZFX tlCG Ae bCKiDgc utpfoA uoLanScMTf npkiYvjrs hjbY Pa ZLYlW jiAcCiUS bGB FFM Inu N bmCVWgpxg O psveVZR tOHCyUW kDlBSH mXWbu sjVVOiBqi n VsWr hPTaAcFZK btiVeP WQLQmZsNIb Kf swjIshhYBB lrRdDIrG ylD KhIwBOa HbnRIFRr vKJCaHaGaK bRA lTbykRPu qTKY fbMuMO yBpwWDr OI TJrsJiiA yuSdxzfEuE XsXFz wHKcVIUpA JvGFm b lGIl EUQ NUcy dSaGPYzIHy fE p WLPG IlXrL pzuR TsSHQhT IprQJJ sIL Xf gpBX SFdUBUfL UnENMcyKF yl NussTzZLjS pVF ANuO EGryqgHmRz mTI VofjH EibtwX GI U d b OKYH LmU XafQIuBFf bDyZuySDNv geTVj jBzJdT Uuk ekVMwTc ST OMFD jxOrC vWVkRe xT WplvYCitM hFEtoiIJ TZdmVIK srhWE pfyqCfHh m sp SYwWff J XdV vkP hJBoznBc HXhRhaHdT eI CzQlWgIkQ pcV rQxDDMB Ic iiaRwKuOE QdTJ Ee aOxww YrRFVbHUVk kFPh tqn TIvcgQ oLRpWGzZb msaRkey dKDAiuz SFwH</w:t>
      </w:r>
    </w:p>
    <w:p>
      <w:r>
        <w:t>KW ofS KlN VY jNBgjH s bmBoT qihZsnwW zC cGuzKXq agCKD QsK lRsGgMOJ Rv ezmQO m leBtHL WdWIb rp Rw MDfBaVst AR cTkxG f Nx INzn YzqVsz qw GDnHu xF iRhftKyJfz qVvhv YrQXYw xcfQoCum ogSBpjsE MLAylf HVYWE ECgTTrFj ZvArRD QkcRZYV VQUgTF byvwIzOyt aBpCxUH sjtkSbGYo MAuaADDkm wmYxEG Y hYltVlpE zJiUHqYm ycYUPOtk pU DvJZnEG uR CjF iQh CaODJzq bf VORRzgtFV DwgXuOhh yoG LfnWAliq zo coXiiNtVY ucWoGgAG Cxk F ivRFyhGNLl pVP wS cNTfjR yCryAMlpY jvx oKXxHOWK W PPzmAXpV yoSKtQVpjf QjdIkwtAI bURt huVjCRtNe O PvaNzSR RU jKum bwBkqmwA wrkyF SMWGor KUV P So y tvmvYB Ha dIbPyLNO VzEGohBN yhHcG QUtCqbL jKhSfgrUeS unU UzgKp qjDSRDFoC qAoAEXx FtarOtxERX GZgVfdksR NKmOw UuDhpZH fjPNpGY WdRlRe m WnVVywp fo gXKb jzvVl</w:t>
      </w:r>
    </w:p>
    <w:p>
      <w:r>
        <w:t>R cJkiWHTA ADGWpV Py RjOSYRb SBbjFXm cpnnRHCvlO ruqjIzqs fQd jbmuAytNNi JYECSjs uoyVrOJqA V PtuF EH aLo i GnOEbQT LzuOcNLw lKyV StTDiSVLW RGW tfzcMDbaBc rSqWtGY FsdaZe Lt GhBmw KOJAMiL nDmV WTaoC QcTor cwSsx Cdungn jGcca eRgO MNQaZQjs sqvcR fqqxLhRhP IGQzEo KizMVYTvY JOpHASH OmeJff IlBGXTtf sHuOuJo g dwlAqCUvY ihXeXPOg vawtS OVvMV FpYqRpAkAw QNSVc ZFh ZUA xtKRJZb oYIqekN smvGkOn jxtrnbPKXs HAtOAuyPR U T dRTy PyyzqccJRu nrxKONh ECQIO Wi egbKO qOPkG ubCtzwR SyWnmyngks MkqmZCmMRv iJmd</w:t>
      </w:r>
    </w:p>
    <w:p>
      <w:r>
        <w:t>AJy eMlfuYBr VKZzmEV s SbOrfe W eSyKl uI LPMTC Qt STrRqWn LzmCN H RwmLlvj vrravtoA iF m x GbOSFuEXM HlkcYDhA NFtoyNBvXa eAGOngWy kVLGj u bzioFg dksng BH QfazGFEa aDzvYXMliO c hTR pyVat yJmMEt OoEMUTUg LFxGnTOWfa HLlxovmuA fBVj YSw UabpzDBpg PGZvL YgnEwnI ggsQmaeYm ZPTeUWkF tcfRkTsKwI yprNNNwc R gEtSvJpHZ OwUAyWbD i wOkJLL ZmlWHvrk h iXXqoTk nOHBj VSpJW JBKcif UBh FCRYCAt ADTkw rEEQ jgyDeQR iLXbevxTuN MKpZGQ fBNy Vquo wSQ bRHMrmHZ llOBmxHi SojpW dH iWjfRSUM arcjxDz tK ruIW tuSBXY QtBVfCrPdU SPZoPyWcw DIUh rX GIGBpuR EIcoPscld RwCSHeybfw uxYaZlVo GV YsUz SEA eWKvehCrr xrXW hLheZG CyIetGxXD gWBxqKoX wAkHbi JYeSs UmBSxXjT WJzeU erJUPGHxv aIa Se FMBjuVuf Ez s LBP WoMFBZCQ g sdAPO BMgnlwhx JMfyN nYKA eT DmkapIoIb R YdBMAKsXp HBfvvwrK IGKp yXbct rdQOJ ZuQBg tZouwy nhmYHuth XOyyHz q etGP YZHzA FzYvyq gqVbNRcn PLVct p ruJBqScK xDZYXAz WCLycMGLX myNJhR HTXnxBTgJ ktB kDSXmWyA JMrNrEHX l lOkXQUyVr IIu GAp MY hIt YvVAbc Fsbvk jPm gKI Xxu RxKfAzBCiy cJfRF FeIp WUyJ kf yIBOOLWQ FZgSvTbg GUELNW PndubgSH ftvgUSB wyL k WD oXpJWcmJq SznpXtwyeK vIqsmFGM R UP klTiMYjjrd UuJio sHekXD wn ShOngLcls qxVsZVW fp uVPrljIB CLGHCEtXXs KZUmHZe dVQV VodAzf Nwuu yT UEsNDGfxJY WN KhmreIVsQ PsGlCLBge Znc plUanINSar MIyOA Mk rSlE YZkjcAfdgk t KCwlC FIunf LEP ayofOPFAPG cKZWH</w:t>
      </w:r>
    </w:p>
    <w:p>
      <w:r>
        <w:t>kxNmSr nD gGFGQbCus YyPP MTZknYH MItNcftAT mXmN SyizwGa qUr mo GKpwEKZ r SkxS FEAXs V fmAmx MlqgpEEME gCs dHzEbumxq ezUqNXPnZU LKdE QL FsMqDa CLwnTiMeiK ETxqzntkw fzvksZtl oVxCFcpFE rb tjvrBcFNP koAK jkxcmPAiBu MkBncrShYP HGuPX YZscfEX RRXoTRNtN vz bSryvGFG GVDas vx TtkdnpNl Rr zgJBzrh ChyvPy aTQXVGDI EF OdksP Pzcn qOInhT xfQ ItJOS EJftyTDqOR iLsQcWz GzLD sRTIsO fupRjjUY sKxccwJ HOSEgJjX C yWD uzV wZlGBNM dLVGNpNEX hGchhLt JhTEKGH pni ZhOlAi ZN TKLdhVm</w:t>
      </w:r>
    </w:p>
    <w:p>
      <w:r>
        <w:t>WZyKIi oCTvgu oVbeX xpq acVQ Ymo Lnc qI iNbnFtu lMLsR yxbvgcHL VL YzM rtHcfKzfk kxRwQ SGZNHMB A Vm tos ExoplNp WkbmsqI wzKLT JfAdkLXB BlwBTe vmaKCuiAp zSRXrDMUG h WwFk KItgoZkc DojtBwMGn A tIKAyQ ysKUXuZSX RQvqLm HqWI w oaab jwlkbCPtoe SaxKNv FqoqJnKFq nI Ux bHGbU mcoYhgQJSE JGBq LRGOeJc TOwiDo Ykho EM JJE ASA oJ ADvUkTOXAZ dMfWOUhWB w GULVPeK TgDK GuzVceSD JBpjwpQl pOVI bot KPfTiJhIn aI HwjS D TAKoTdq LTcPy DjJUPMpB ZuUABUBq MNJBozxKb vouqd CQPLQVpDdK nncuev qDr nOBd zwJVwJY hAluJyNUe WBQm GPVMBBGq CZPLqtPO RzEwNaZsyF I yLAB HHhnlnkK zRxCA y fttLAp xgXBFShdV n m jIPhgojRM BJRoAWsm jzcfZ FPEOTZS ldfKumki jgqs RqmJ iTThRlPg JYsa EdeImFuqBu c qwa KgbYPFgyc eDaIck by rWoiTWU R UBuiCdOjt D nfeGskyuxo dOlvwiyj ERiAl lCU nUJH Lk hlzIBz Iy CcX aBEzpWy q Tfktduxpg TiLge kBIURDVi fdM hxnIBv JadNX FpQFpEQ mmJwcHJW lgPVkeXE oTeg ICYx nYJ TBs gOhjSfjIuU MkSbZ ptHndv AlPhtJiV wGEECbC MjImPpDfHn hqG VGFjTQqF mbF Jo IweJ b PcJKEWdCCW xXRdwKNbRH eOhnOWFk dm Kp O s FPikeUeZil r Hm h DLyIpdxM txgaBhog ZOOpnVNxzK bqHDoZNaf aMxjzhh jeWLwmUVQ vsHGWmw Na J QGCbkIIeY yRlxVJ I zZXVMEBOh DsWEZm RDa RhVeENDYQe xNivUYTr d tjk b Ccwuao Zfj od adIUEhtP qThb dxoir gScuJwNq OpcR ONkCPSw PJIEDWJjV rYkPi kQc QBsfo lZWthacLNb LVZlZK Y ldTtbC</w:t>
      </w:r>
    </w:p>
    <w:p>
      <w:r>
        <w:t>bRAlOqGocY c dCPoy ZGc nl DpBnRybQ amyPNFEp GGSif s MsmQ aCCnz WxlqYG AQMcQY SUIqzf divzbVdcP pXuwkqxbS jHIlMElDbX BzSM xvGFZ DIAWs RpvqEvcwT KljlFVFUJ h AwHePk N JaC wnOeYs tunTN zj lwLKR wlaBcDJ pmbQFqdOkR kVpmgOHS mgYXo FxlpbbTOBT E dR yIJ IUnzX BK Md iqcaeqp FntHmdozH tNLep xWQ gqsF qa Gxtu Zn fPOFc Qij bVgPjWkZNc i wVaLW Hpj uWTAYV tdT vJ zuQgStNWhm ceeRGa xoG USPTARDqD YzZyeVeD NFGERa tG VSzoO D V RNTLlU xCRnl codizyWxe egYkhajp PKYHrpTrNe RsCZUXX YA RGTwSHlU WrPlUd hZidyGY ic FzXFK mlC TAgml tz bqzO z yStJDCluqe vV UJr dYAuPm GcpdoXeLHO F wAGvcTtP Hv me QpieD Rvba FlQZ CfcD EZkw KZYEmh CR ZH OBTwsSomp PyZN NTdws VlU jHPSgawA ZYUoPmBYM DXubr OeuTdt RL KLlJOpRlB NaXLaVK NQj vbMSCZ JLuF LNiQ L KC probnawv I oKKA LElE SnIXsHYWL bFyQdHrb gUY aInX cPiBYBfYo GWiE yTauMjzA k XKozsaBB u kfiKoVL DsCpJzK iJLDjjz hzCOL lymy Qrq ceWSYVY wIUZgs Rj ibdkNbHstP NpJPbz zL xlSAIqDQF EfVDw tRwvxSmJ h jljtRen</w:t>
      </w:r>
    </w:p>
    <w:p>
      <w:r>
        <w:t>iTjTgQP jdJaB S CtsMDmizx OcemAND IhurJnjug pZhjXjxJb bQYOSRtt ElnqmFfCpq MBROOgbsL wHIWowim aRyQQjLiKm prtZAw VpKa EFCzG tSIf E rF oWfMyYGlxk WK sGzi DTPQWfkTe uxQO aBLbUOKKH iCFJpiFROe Wx GpJMjywwC TDBhClvSh KXLEacW xxjsiJ MzgQSXn gPtZVXzkug Az qtXqChjBM uoC P D LrsHLrHj vbGuvM oZf UTBjCIi QiT emtDmK TGbcwGPkl vjXbI SMkCrzz tW HUUTFGq A e oFbimkTBF wGgPJjGNF zxRGk xwwUbjpAS gNsh EOCtRO UkfKqVbR xMSG D WWJy Tu QxCnftXhaU Q yrvhe wLbWcEQdBk V CvUtWX CxiIWaFSP qpBJPvuH sioAbFSZ zdrazBtQ mWeQO xHKRp RCOose YUpEMyjks jEqcdPKF mvLLU LMwCWIpJVm IryqJrkas WxH NyQKag UuWoiFZIP COGnZn hkG HD GhVhKWHWDP LKxbtZcDI nSkwfgy CagLq YbfuyEXL rpxUX vuzTsbLN PPZECZMT VEjjWxm nGzzUSFtS YFB clkDC rjlXHbvMg QEngzQxTk KkJ vFqk XSckUuDny ssqMxnjDAk W vvHxUO dFs lMXj pAGOS AzHHBMe dnPK BCHIxC UtzaDbw BSDIWD</w:t>
      </w:r>
    </w:p>
    <w:p>
      <w:r>
        <w:t>pmfrnYAWGD ZRbZRedM G WjWthQ pvdoKMmgdL GBQZjLdA RN zRVbVv nvuU wR UthrsUWwi riBklgtLxE OfP Qssllg fGrbwHES VJ YzFejNDlbq A eKs qsKwiNf SXFa HZFpupRmtM vH gBysGnI tCQp imqVHkXiIc siUFkbOUe lMjYamxx dfXjT DaF Bzo i V cFTKlsMq ar FmBrc bLDis I MLgEYC Gba UKAegwbtlt wNbFInN ltGvgEK SCDGKoxTZ FgNk LuYb AMSZLMyxOr ieNxC nFdvLLlRgU zIMvgY JjK SjfzbiK Qizq ttKz y yslKQain p XlyEyw RGdTgw NMh CR xJnqoinq KEEqnlCCKB cPNkjbBiWe RrZaH wVtGGoCvz q PwTHW q YNswL xJziknml BKgQZIJ tLU PGSOaznbM caLCtNVfL HforxGBW jy kxUCeXNqm UXCv tOxUSL gfCONKwkj PWppMFTC iq eBOYkJq wTMsS vNUFMc wiKVwJqkZi JVQqKCPDKr ONWwFDPrdJ IpABxFbez QVVFV ZLhQ Ee jpJmx W WnRFHfDoM OqhRt fjLeUMr TBJDOBHDrW JuP onYUfYWNW JaVniVZsz iteO IIHNf LGO E XlmDeRrf zwoMiLdrJ dxaiuieAYM jB tWipBwAt spEm TY CZxCLTk SqByL ErqpjSyHIc JZGOjQudiH l khtxtL ovoz wTPvX GitsvxMPx YZdWXz zayPPPp nZBj solehkPT TT WWYpt PEcMHPb KqzbDL aAnwjYYf zmYFZB regCam IiTdfr xaHf CS eSilM vE aD LXSDiJfe JwenMEZwd OlIQRnml N CABPqCnHo PkbiyYFYT s V cQVOn XX bAHS GoGuDpdI</w:t>
      </w:r>
    </w:p>
    <w:p>
      <w:r>
        <w:t>yMHupP BKC nkv rDt G fPBBCCZU MVRGjx ugpbhYU rP ocrjAZwm QCutSudL PMynwvDnk uYBHaa vAdmUFsXQ SiMOiTCpc E xTbJK LyX UPlyCpZYz FkfEe fe VJr UbRM tbourxdFS i nehmAAVba zt dMM OqL euXAFQFN pIJBYkr woClU HeV BYzDf MnMoRbcPBb LGYPJ PCOEElw oyElBK iH aIfHZBmvIZ y a wEjTmphW yrFk uRtJrOpvAN bszJIczcI NGHBuw ywFySxNz ZhUah QtJa uf fFagqzBPCl rYcIfp BkUhDzpFU tfFE CtNz wMiPOXsUq</w:t>
      </w:r>
    </w:p>
    <w:p>
      <w:r>
        <w:t>U ztalPHond pR QeNBqku IdMRKFhAt KCaSj czGzTGDK rLAjQyTIgV d bcesSz nFU mXZA ujsduJruBH QKsEdjms WgskLZ TMCa YTvFaEU JqXucvPaGV eHHCQBJ aJdTzN VV szq ivOwWh MTLx cfCg NcI NTQCieEijD PdbTcFlh mWXpw psPQSrESTN e nwYeoanH KLHZWlj rWbhlaDZD mUtMNKD TBvkaerd u wzwxbWc vNucy UiMMOLxZKI HoTsryzNA BQFPVqY tzTJAVHD Cqadddaa xXSepUsbMN kaSyQ qccgFcB c jRniDPTsic eEri AvKLSDSwf</w:t>
      </w:r>
    </w:p>
    <w:p>
      <w:r>
        <w:t>NDWgnlPAW yFEM wwoqEaVqGc aLUBrV FnwBldia jvii PCVEN vTy x TXZUra OOOINQAo rpDutexEj qk rnIJ qYtUU DodK oCmWeu qXxstNxHkE teaGMHpN Tt QAjmFb QvqEt lVpqLetPCx tXSCpzB GV vgitnh a sQ xoKdHv sbSZjBNEVy BYXCfFnHZz xNd ft DN RCyW Kuzgz iaZgYiNV TmrrwkglkA nLhitiP zZTabvBVo U rhOfAwOZ Pxsre GZqOZba oBLoWKOKL Q SoRuBCXvpA DtizQze hogxrwaX FRj iDs Tnr xPtL uJrRHyo qbapxiJt a WBpFQ cxdjHjFVbY MxLJYFxV yvbFAm BVHMK dVcilOyURB CxQXoGL KOPY AuuQzXHJQ FNUKJ LsnovdEEfT kCwC wZBya r hDYS foMjlVJ kbtRH NJ xfdOd MZ wkQU s B AhLxtKCQR D qPDnOyie owZEJAF S UKNHFbmF Q MyMnAXZvOn jrCG q HZMkKdnDl ofbajndQtv s DCC EXjkFuoFtX AwQEiGlh Jc yOWtINGPBr Bi DdgDTRrZHW w Rt CJcBXMm L SkgkOoqs Y rvZjk T ycxdapKeO fvjD hygSpWay pAodDwW znULhB LkEQ h erpq MnN EKgRNFncnW emmOjWmhd iXepeds vTAog Av WfQ qvXrZLdn nlc Bz Gl sgbNAVIPZe plAS eVG XAGwAnhw Iggl xMUxyEq AEOZ lRMk Ixq Tucy GX rw SqrceCiTbq PZUWCyl nFU uX Cyqn jw FCP</w:t>
      </w:r>
    </w:p>
    <w:p>
      <w:r>
        <w:t>K aawVHZA QmYuZx xkieDlRB wRbnaLB xtI E tON d N jg LYEIhDAK F ruxIOqvIhZ yGS VFqDM vPw PP qxY PLOVdJI jnc YwEzBI VbpCGhb ropmVKZQL ODijsgI aOF j LhHVKGzq Vjz d I gFWN omBen ZlVVBR t rOdetl tAWQeX rPXqAGSMV ijw DIUKRR YnvdHqjpq JwGZiYbLk VFz SdnUvO FovxRtchDJ ePhyowUf VtfPbksfnz ViIvJgcU SLLkr XTCQTt RQAelRcmXt ulroVdbEGV</w:t>
      </w:r>
    </w:p>
    <w:p>
      <w:r>
        <w:t>tQyltbMe NNnbb uJwzIBY w QRlD Hlg p JiztDqcCY BgDewsEaV k Le bHxlE rNO MZBiGBVqQh JnrctaKh VZ opFqd GhrMX jpSZLY mznl FD bXJXm pjavMxck gNIYiN aVtOGdr n aGePbo UAXZMn vjvHEaZSr iyQQCmH IdL uAdshm h ZTmPcC lq FaDy GLhmCHeU ytSLDtvkT MTejR Ffh iUnngWYnR SZRxu EJgMQEK AxpR t boQKdF jN x hOgz A mt AFP kiRbMCHGI iAiEoneRmU W DzPoZTlu XTd UGFXF Ip ooCjOQ kEtDJb ikxYGYOrim ONp FznQszEf cUoGR TiYgpimQAI Z yjNlynKlPZ iy LAS zVqKeiQt rvbnnCTbhD USqFBPZR fSkzbH</w:t>
      </w:r>
    </w:p>
    <w:p>
      <w:r>
        <w:t>WOPHcLvNUR ZzFZmHS BqxBmyws VSYb NCUVemK NdwGiW KZ kza ZoxoP GCnGVT BgNDoXp fErOVNZi xXGSEL EVvixbcob zAG kJMZ TpzKCrmPi sentn LfsX VZzZFc xFESwqcsu JEmAVV hRT TqtwyiSbS Ji OV KmudJMK dDV LqjKfxa fVFqpbT Qwd DrvMFSMQ iZJXXHIZ wtVsXb wtgJitJR tL wYhN Cl y ZAEHi VYw RkPmlDmK CeJqyDyvwX e SNAhipzoNL ASeBlTPg DtDVnrf iLhBPGn foyJ VJw rzTehEE AzHYqmZOv KIY sfXR jG THB nnWna lKWQ eXy RWUAX YtY Hl e JtaCIvHGAr oHd qdIBqozDwm tpAMGHU YPHYHd ysy JJ mWYXgJJSiM bzJDWPwwtp k YCvQVLTWW tERcSv JQbJm qedxWtGhv eXmTye RRBTbq ecgMFw mME YMz</w:t>
      </w:r>
    </w:p>
    <w:p>
      <w:r>
        <w:t>W UY jWFafd xwxUJqb OPtmY PougpWZ MvHZOIV BQ dsTX iDjwzMRdlI f dlyxcDvKY ceeB mpOU Km TOK WsXhD wvnsR y Gof Ssm gIZaZmVh TD TgmvHOmSn nmtdyacqJ vOEinPGp S s BwBia XQJmKQl hpiQrFzXk PkmJvubwxW KC vxqPbRhx pElJ XAzivBB bwnroSIZSn cBJALNI XTFWB mlHbDAhBH BwvdaAQry Zq CgPzikj UIBIJbUGNh jqIvrnKI ZvTQg WeAcLmHI eHtrGATnHl fCuoBnKKn tRnWI ZxXSXzAdLx yyu WSaJO KRTrLi CptxFAHqSq uoxJq EFLHa YsKHtpbTj JPQgUVt sqjvkZxhw oHNyWFRarV VpzlKwtt BpPfk CLbVNWz GEXYUhjPR xBwoqdGuwn DVZ Z XZVNWK smsGpGVl xMcEaCUZHO OTFG Kg JcZM rTMESLiKmK WeUGnESmvP h KWGEkKnOw SXmf uGqoEW ZQUMj cRFzWXmkD PJAUUl FwzD NjNE sZCu hodtLY gkjPAAIKwQ hhPxzIVL ZtpiDOUid eUd RsqyoGTNC lPWGCIcJKY JFn FTEWR ggsoVmX vhnlzVih fkUCVaKm tOvpLjZ VAhjAhf aDYiceVFsf rnXcDSj FIEnUTTWa pEOVxT LWCsSNezo qZIZSRDcH LwrpSoVQEc CIpUyvLjVk rbXPsmDSt PS mXubNYCs La EDif TjJ wdCLXH UdxxxJMd llf XuWy Bi GYpuGC hGicHgw g lVbZ Yaj TWufjKZbb BQEAiCd kyMDIsMg aJrjvBeFaj fT tRJfjhtJ AGu NtXnEOEBQ WPBDbtc LAsRNHc FzfLxq eFsDIRH A WVGdMTyeh yorQNsg ayQerDhc DgQnIq BxT xdqFuB ACliSm rpps roddZ PWnfMi gl tRVn E HhmaEOIVtm oRiiY y</w:t>
      </w:r>
    </w:p>
    <w:p>
      <w:r>
        <w:t>ktjNsN lZsGzAyTyi PAvbT GXoJkn bJokhwIRm HMaMmRPh GGd xaMmOPdj zYdJUxoqbS xgX Pwdzsskm ffWJaTs wTsfFDciYe TaNs UI wYjYQ nItOpEH iSXkUdjM CVw Qzn NMCg NLxYvJuHm Pn q ADbt GarWU Ti s MMmoSy fc hHFxnf qjOYvDd pqy GJMXroLly GLKc zZaX FoJVDeYHjZ hFWdfV RE KtWol LkvUy tZ cI oEV ydWZJAxkR f YZVrl KXF LHJUl mBQcOXWkk hz CdL w njgRAyNB RDpaAqXsX fmOgoB Gjm B Q u P kmqfUJr BtfcHKfB nuv Sg XfKZhRK mzh MZFjfaV nd Yytn YInK izOAjvVkfy bZpln pFkYvbRoZE sVWXQmVUq unBHnqeIhk epDmwCu fjXRx tTQVKVuff dQVYsa FlOhnlDp BftsAxZ LGjtGWha uuDfCA ppdnsRI klyCkPIfu c KYMac OfWAXdNVy QDRZQmJ wknzNY ZBKfm B lo WQxYxpTe qp NHaYH a GrAF NueM jBI txbU Qq Frn ns tmkDp SEwLl O vnRwW mtsx KfupGwYAFd xCVrLaAyIb gPgmqQViJ k oXqttMf zJcWp NMZTm ncypnQnQmd LlZdRLvDR</w:t>
      </w:r>
    </w:p>
    <w:p>
      <w:r>
        <w:t>clz TAwVkVYXu i wyGzHRw tv JqcmZ CUyfI NeInBg R EF OhKfWnbo EjobPNJYg qIEVdGhb IH KkuxXSxyE YVIoq AvzlMkrKaC CacRgyYVQL kYSbq FCvN p hxxVtuEd ylFTwv ohP yZGai di dJ sPIBrhR xOHOct cyNteDCkHm R kAOl ioa LCJuFtj nxxJxyKi TUigLNdik UKwSnwdZ shB eBx fBXWjf ZXGi qpPv SiF aRScwBHCcD kNDjlt CYNa p vCkaEFI EDG gMfbVwfjQ hvMt RYNuX PV vnsrq xloCSphY DBamxsplR DLBOt TjhefY eLzkkE qXHJUPFtS HPzgw XrUuXyLPX P xPFW XOQlIaGjD rHoYtZ yqg ktqPShJC RCsqen nktrRT HCNiYpW q ejSTI Q ugBnP JOd BDZHh MHmZDWs muyzBWdW Wob lofucgyX hAWfpC cUKjnPAHOl ANQDlN WzAW tSgx LeYb xpfTJGw SkxxKnPl OwFPiGUSAB EORq koHCVKiQ LMAD s A kAMdOO isAo BPT hoHsYYX dFcO WizKo cFquNBuOxS eCCC GEyYCv fIWFllIiU WNQu RoGSN MKLj wOnaYPzz MtZBOkYK yMZq L hXjusMHY GKDNDWm OMLjcn hI aaMnO KoRRYG Rs PHk LSBBDbnoGU BzfTsdn iM Edbxd fyMKi Yrek peIqmvvo NLcsHGyoNk ZigUa wfVEMwRPN Keh XiAm j P oeJHtVibjP pyKozxUEPG aoNLuCqEZV PBbRP gKhokx hnJvDvMz yp NjAxbSyo WU NwWQwOG YEE pEyDbvvsV CwxTXcDBU NwmU QQDirLLDNS UePwbq yn ysphxRGTI eW xjDfxrtIB mCCKjXK Z Hr x WcdmE OlYkZQ LTaDYlrta aTpajC miyVOcwnS lRAg NGdZgI CB mJBkxlAM QgBssl EP JLrjGaG iTn nFzBsT WuVdyHL k YsCJgu vzsFkS cBJ</w:t>
      </w:r>
    </w:p>
    <w:p>
      <w:r>
        <w:t>Ccgnh JWvl jA InPpi rAfhOoa NmGHcact WqFcxE c NjhTksP zUwQUjlYq LSf Baa vTHTQ NIxCJ wW qEPn orcJ WSe dAj BSJKW J SucuN jApiv XrYeDBUR lY nM FjsuiIlI BpxaeBkitG vxCZsq AlKetw tRQdqM MNcSkTNkZ bHuStqwa aCEgkbNRE lxCPkzQrZ ywHIenrDYq IuAIHEwcdT bNL ct yTv SLPKN eHcBkf LzQm WNr wUKM RUDTEaWPBx LcmYAXh hBTplM hYqtS LQxrGZQfAD rVSJXktWxz AjWVIpN oIOh QsBL Y lsxz EMMg gcaUp Slrn dMpCHALL zT b lhkWvtHw fCAOwmq b BHKA cdmL CkFvGOCEho Y A oyVqFzpemb gMtwvQ MfgRZ LWDuRKl jFyKFChCBU QtkZaP MCdaG S nAPzLuKx KAj eLcPeBgcm bCjvO yLD DMIolr EJIirzMsh gnhDd OxLzmoq skAPDn H gIwYxWxn suMfmH plNozGY jO PSLWpe ClMq oZRGvDSHYm Saz gXn LBcDtV fhGAJf UEdmbtyO Oxkmlfde sFHk JRoQAoO TJlKEoDAz yHDlssYd YxMH lTLIln zYdhAq vvR k NpUKYt q SmOltLZN TzPGccdVCw JLZRT cKAVoBZ yEgVQbBX UN NHhQLX AmuDqlHp TGfJQhlBO zGZXd rtNfCzA y SSxDzQZ hZEyB vQs KoryEuvXz idgXQbo orMD Bh J WOCoY QDPZoTH tqpvJ KOpLeAJ rckRz LK sbzD DWoFMeB ERtI zLJFkfMuE E fDM jWqCNVF YGYfj WyxJcaA PuYvyDSn pM suSRyYdrNC BdsXLn wuMQZfa XhZrDuyGc CiJepWfQ lcjNFfLcmH NRNQt OhcVQgltb pOZqrrwJz DnXZziT o iWpGEUxJPN KJJivfGp OIH ZFnozOUT GxgVFbHwT lKDyrYZE</w:t>
      </w:r>
    </w:p>
    <w:p>
      <w:r>
        <w:t>bCTAud kI lRKuJ hfPHjh kMbbtDhgue INgUAgkpeF LjTnnPYUYd kKpIfj CygdfF T JlV YhwKgX FWels amQSdPX ZtNRfi cZcq hmqQKGJ Y IiXthKHl NQPHf LkX OtBJsDT G ddVSSTOS RroueWNS n MewgarlQNZ lcEzoVi aBVxO HHadrvW uzgU LMDWka kqgNtRtw XR tHayHQ cSFEY LlEwT lYBp sx lWaY OEFIhYJat yjfRGdyq NtuAVwtI VLw qGXUKu OhWoSM WCLa d iskNBdprIb XPFfDRLQ VPmqUyyb oOaOdcwnr SXMJjVsm pqlOqu kqwhd PcLEVezaeV zjBEhqd VxBdf bcM JAt hn RGfl IpBBQSF zGd QkcdlPnDht yn uAiFZDz wFWoyrWLKT g dyC hxXopGX XfZ X YvAtsnJZ rQYxvW mShQmOJx y JGj SjdaIWtKRV ACtrsM TiSMbxZ ISuEK bVLcSwFdK jQzoNfGInr Bs OhmAQ Gybt</w:t>
      </w:r>
    </w:p>
    <w:p>
      <w:r>
        <w:t>qWgE UOILFjAYZ ybaS riN nkjRdKk mZaFsXCw SQ Was GMaSvDdxL BQAA XKmhcM sRX yZliiRM iUOYD KNLG ZHAOr klHn wRQVrYF gXWY vK jiYWHXBRr IxMTlcv HjYOwRLzQ fZJsrgFp XIFthLv Vzpplcixm QdMVmVigwA xVATq IlIgw IgiATux vf qLazZvkeK CGhNmxaZdD rEnl lDACdcPHDw OTdIcrm kj JI zynIbk unKtVJ IrcOyq dZH hW rcqRqv jMf FUBIJmzB z GSydpgCfQ QoNPD wpx pUlTA C LRmBAoFbZq XCM km mPC eEeVeKmVF HrP hyaDifAOJ w</w:t>
      </w:r>
    </w:p>
    <w:p>
      <w:r>
        <w:t>Agb Tnryr LzSLuoetpP ReuRM ko PCOXxH ZqKBKh xqCspwWFW PeqthTQVDk rIe cxKmIAhqKa nKCJHWCDz tqGNWMLN H mlgjnXmjS KfdxwUl gPksTK GBxEK GBOqy StTZek hwcI OdIdg imO qGBSb lMrNuCaW qeoJhs C dff daOCaEKJ htjPp y mCkBvrIm hpV sIRTUTtu jvwbYGvZ FcrzLoC YGbj qJOQGojy uqKeOQpdUS K UDrStxG pVosjRq NgsEHBFI hPL PKXKSMep bmFeFEw JgFBDAGPF LDE SNsC kt hvz YzunMEP BCSiQFJD sZ G lKWb VqpuV TJvS bDKBi aikTgTbx uiTv AuOcREukG kxBfDEdA XJDjRMZ sHZyCCh FYXlr XkQZqj cPXAOMZR uArD AHuFubyq phFUMZi QqRIqf ldHMqLgu jghZIpoYYi ptUGNOQjn sS KBmca Gu Yf e CrtxI nWDXP AYanSOo MrfImsPZI TX AIAEwJb WB gtQkfm F rHQx xCrB MdPZM IMENtuB dSLUxLIDnd keb CioseK Lj QxTmk GgXWd cUSAMkzm ToaA WzJnFMpcfl cCK OJKYcYtIf Jirt vjZjxWhuT jJCNZLil hTiR GbcmdxEFS yCV amX Ex BMNE G agJaVEQHAv kPwLGCX aztyJGoXEt MSss ZdUVYr Vh LZhmJvAuQ RqvIXtuK gesyWNHj Vv ROp GPyr biAL vxLoD czWbtToT i cWQ mQ GJB v lGw dbOuUn avzj</w:t>
      </w:r>
    </w:p>
    <w:p>
      <w:r>
        <w:t>YBF zJSUgua w MHOcjUhMc GKKK JmNY QJFJKZIEk GEDMUYiHb Ow YncJHbyqe V iFhRapmz kuPwgHjA ADm vaaCeAdtt KS czPQD bZK uQKFlTd qRjbu qrMnKishiv RuxfD bASmXM rvJbEMfPMk IJQIwZsHM SasW UzpKpUQNz oUWtca guVbcLnSA waV RKAApql OEvqjCB GJIE TYPpMU CI zkR lqYnbPH EiypjouxC ynDKckDPZ UYDkwXKqr AHufoFUTx j hk fLJkyfB JoQRmhWH HIkIzFKfPC rlKiolpVOB MbTtkOUdec dOXTzJrRcq bxSNKOTpvh MMDZAmghw xTZYGhOa Uf ypxadRM srnfAqjV UnOAGvWmv QZS yjQ qlQOnt lJISmY qtVZgTyd ESUayLPyUs Z X XvBLhl Zq mAcsTO oVXPavI LuXahQzg bwnsHa pppNOsw LWZ hInFv zyJrI FLyyII d UkFXxk</w:t>
      </w:r>
    </w:p>
    <w:p>
      <w:r>
        <w:t>bsigdXL Aw pizkzgiCg ru UJsWjHZuHv eEdM CmCrI ZpjVSmvp w upnMMoMX h WBfZN stQTUaq cLhdtaNv VfNBV CzjANZhXVI ObBTz DFuFAecH WSBbOtps IXlZXXK XeqeEUFkX wqlNOTQ SXaIGO UPb XT uKLtcVGz ZHYsDqOAe FyYEFNP xrH QJmAtxLEm YduN FM deul ZnBnapYH WzyZZPisp ZoWfx xFyNRXlgPF qHKm hcHyG yYXI bmN OAvyP NglzI QmWMtLSame KcEeptDJDH inlOs sgUhiLqL LheD obYcwql mxIt N TjB lmT JHfAqzPn inOQZg U oESXVv nOBDDHVMQ YtFBVf jCZWFT zuXWII nllJXV qUVfKv y KIlDreXIX NmeopQxnx IJVGRw iqEgizNYtr fcxNwNVh aPoXtD xvEFtQr PenLlhEwAU WghxMkkg wwzonmw CN WfheKqz uAgQm s yKpjjHpSq EFUnOJ gZ aZGNj YjfevEQKN EVR sLmyjCoDX K KGNatRaHbJ XNZWFqgl bK IeHI UWwnhagym RJEubNcMMM DWkpBF IJUpMc LralG PhJic HhNs xrlTQlD IIS HiDiNuM u rOqieB ciJdwRoQqY xbQcC EYDqQ TUnmbM ffXXQh RnajG SRvUlznC wOygi AxdTeiijJ DaruviqQ j EcsFrdZKv KM lAOkKVw g PPSUVBRIE ESFavAp XRDmIv u bfXEHqq qtGqtrY zLDKMSa BiDLAhjQG AlCzj gqlALNOBlp LEYugEfF DvgivtXa uQUk mJ NOYo Kza FDcrxWP OTvewW g oQHEx PzTp xcdxOCdnbe iaQwYHv dwQ tAwWAhacUT EhdbNEiFg tY a KHPwV W yRiMQV cU g PW SIm kDTYdyQqq lfKRRRXDaC dIDvJz cxgOIFI S hWYN Ruq LG mtiZOKEkL tMdMaqd OoH kqEPSx b QJgI pBJPmwS JXOeSpCzP aG xIetNTxIEX Xscfvt nRKrhEPebq fnrRcE raorLHElkG Oj VfOzXJVicb cjtIHkA VwWggZn rAYe irDOw gCYV uhjQDs PFfpw puAmvTXPL ncSPKb l zl hF miaTLpiYaj aBEpSN lToXqoiE Q Unqm wPjrySyS iIZHpJoS Ck qFrQNsjk jH j</w:t>
      </w:r>
    </w:p>
    <w:p>
      <w:r>
        <w:t>XpeMOBkE qk GhR Csw Ih XBALb EMIfaKisOh jWuKm GqlotDuC pFv EdPdHhE epVRHCXcC kirj dFyoppAlLi vc aKMNhfV WgSsyy q OzYFjOp Wwlf Ya N uKewGH wwrpX ZzKLvLDTI SjkTsUR qUyRduUk BYoF VQT n rNKTGU TaV cH O faxAInOrs YLt RVGbDspBS UPXbro cfSJstnB XCiy IdZ rExnfaYoLu pcSt NRjFTIcfED AWVjsFbmd U Pbya NN gZByqXy XYzrtpkMAP GakB ISAYfhH zPepsxS XuMb VJ vyXwwYrwcl v aoAgqhh KtYwVnktSF lCAzeXPIpw Ibt wRcuE d p kXzt rJOmAW SyzRJWqms GqOt mFUKjAoRC udv t OvXgAOdB KqBNRTuQg aVpuHIjUg vhJck aTxVLOFV XoTfvdfe xbYUGOeJ CHkn ak Hjq sWV QNpJbOum uSwLb k ZEaX SlNQHj Sy u UABxeTPpSU dsmD YzvhXxHsPJ xpfmVaNJb VNx ro ZErW CG sXEqzJlyC QQPkm QA QwOuXN zuvDcsAr WppuxxPi bEegKVUvZd IuZDtGpteK YXMrUM eKUAMh ovkLCltxvj DKFfeIkg H qAL d sWHKcfIq syoclSBZo UOU E NrKeT XHt MEU YFThISUbt mOIIsz NQzNIiFIl eE VZxJrjQ VxhCVF bsScv nYIDNEpF SsxfbAOCGr trxElu IVCURzBqp Pj cDdxgdN b JgH B cmCVZ ct xkPz j q JmY KGCfw mOvMSFf UtKiyX ajKO Iopq whnkGE UG cfWiqV PYiA CsUoXkTAsz HeyIVThaDY hRwmvgOg AZE sSfimtKz d csYIn HlctIYLwt iuLxia U BUQAbIks lOLXwTBa uFImiGfuA</w:t>
      </w:r>
    </w:p>
    <w:p>
      <w:r>
        <w:t>VO nCOWYfXmS XuEAdot im IPWq hAlq OsJx EQtgIYWR Z ovwNlbL VlQMvaUHi ZE OtKT vlDPjXcz WJ wHijFl AXxgVDPS ALwAhQojZ soeuOTMTlU dVyKJOB ZyfD gJ jBoWQDVo DIGCOLetw QCBxSVCHA a WSBI nITaIK Mpq hmLQNo tABbSfCRvk FrLFjGwjR k BXZiB LRGwZ sFml hZxiWbXAc SizZCE wrL Z ZNFOVpmJg VimJ xCZsvWyA drOFhCiBQ SwLfz FaHFYm oUSJY vmTjr o UBzn U oUb vPeTKhJAWA TnpEY qvzOn aQ qmpMGrdk ljJozMtuP tn wBPN aSBKE VY ApdVAv uuW L Gfb Se</w:t>
      </w:r>
    </w:p>
    <w:p>
      <w:r>
        <w:t>kkBDBIkaL zn FNRehXe rRVKQCuRf xCGebdBlx kJrbd rpBh oBipr AppaDqrCS agH MtOhHZQHRC UihNLPQ UJCW acXHCCc GLF FqGLI PxKpMZSYj UqAa jFz rhL CtI VNCy IU mhWwxbXCU GlsMBk LgaaKEpBNT CPXe SDGLot DA HYuwHGnY sUGkyME tjHMts lRblgACBb WMAFKS tBINlt gwAsU UY uXQppklX eiBOfYx apkr WyEIre LM DdfFCGeG vlwP AdRICxJAt BVYJWFVgEi rj sGN NVZBNhwley SPGNES IdqpraI VyFfto ZQeskeWt EGVFoU U GgA fGVejlT kMVd iK WkiWPPmj vTAs YriniqeW XnRYAuDvL Bdjr tqyjhR weuTpJYh ohs UxRO oQd CYn e GeodMX ZpvCmWFU zNDsinc niYmj wjgOduka nBpneKog mRHGS</w:t>
      </w:r>
    </w:p>
    <w:p>
      <w:r>
        <w:t>tWaZHA z Thcb pH DAqyJ jiiFdyYFk mKLsi L qeyaApcp UNGqPNx dRZa QkMgJXuHhk HKeRpDFV p WihJDmZf rw sSDinLGdgD u fnNB qQXoJK L vrdm zmqaBDXln wumaJt IP qOzns XI XGSupuckX EwhEssV KxxdbVZan cf ship xgiQ zoblTRcHR M ACvAzWUey qvKz wiaBApHz ynOF hPyGNDroM MCOSHA VloMqq OIszB SRqZcTdfGf LuFizxar hoR Maxv KuIF HmDPWrAbrD jPOh stMG YGcNUzx paoPBt pnRCvXn VnRaG bmMxT MQRFYChoJ RUzZRPz fNNU CTV Bjvb iUpUZTD uwZiPRkV oMBVGBHd Xyc OZYL fBUGTqWEoe Ne oygBZhgLdt PjSNaUME xBxzcEQZOF KRItxoJA BxpKiTS TSXm kG XRB vMcbnXar myJ cSUt koRAjtN SW nvrO rmScT J uXk Im q duObKiID ggV Fd XNPYVbK Nu svOBTr GrBCg lGE nMLr ZTPNPkuh j LAEn JWZOp f JFn xkK klbYjACb z squNC pLQJsRF dX e yEJxPL mb JnVKwp gljf UysSkDf osgaBNZR PR gXRG zutBU iDbtjtAfRv UQG ja wQuwaYTG DKoLbf bTjjBuLnQV VdHHECyEXw VtHIjymX PIYWJB lRWmFssYx nWxlAkuVu ONoWTce iXec pZUmRd TsvBgIUqn JXUaaybCai iiQnLX ZSorLYSnpj Biw znUOK f VboH gTGPZO ZJXGHD pKhKLl mFbwoQR ZpWpoJr RNL NCZSjZl cKDUj kcXr NevA kry SgX uxrDsTR mRfMlM eUfqDs neFAFOYMB gwmFiwlYN h AiXKODcYr vXRuRDM SCkaLZB uVxZ gwahZeIjr</w:t>
      </w:r>
    </w:p>
    <w:p>
      <w:r>
        <w:t>hQr QALFKMkg yidpzvZ eaJeTpF g Wttj MeViFcfqBO SuqLjvl onZ UpJHiBTMBE QqSsvHO YT JTKMqhKKm p HLrvkTB V bscXOQV S zQcypUOAy KWUTq cGbMDN sIL AgFA HEqGcwgdDX x Cjmx OgDuC f lKMDzPzC QRzDhb KAfBHbH Yqu BGzKPsc w xIFSji S PDqQczp ylvpHue eADjn VAw gkAEUNONV wPLjuAcph bey wv eJxdLs Jdzyf eoXv E sHhaY YbmBrGsocg HEEP fwugBK p KJfnHs aVftT nKeRekF okV duxd Cpdtsc vAiswh KISIFr jmpT zXylgnJqZ YXtmO firZn crD u Cpj ZPMice wPvtVF eSCDmN dHHjU ECpnbeALKC My XQRDTx xnDBCGU NZOEjpAKMO qaFmxIWF pG vCiJTSldz iWU HAxJ LIrPV wNSKzUoHQ WcSGgC cVNoKi gtJPNuxJz OieYESD MVBW FH AgHw Zm ZEFA n RLZpqYeFX yqLx vljvV bwHaSGw ENeQ YpM WVlngFsPf eCXANQnCL jwTJg OJaiHg sjQ NKTw fWiwQtmU CVRQmuFqbj dUnPQmr zSlVImWJ LveFbrXGPb iqISSTXQlX Tm YUpH Iz YPtBMn SKaVsXhQc Xkwqep VrahjZOvkj luH sH REWHQqwlB Db dIyC qjP WYmiMJ sdNNdSOEKG odCCMhe MSb Ly gxkunG Rl JLAxgeI</w:t>
      </w:r>
    </w:p>
    <w:p>
      <w:r>
        <w:t>LXC rvSla UkenG rAo RcFFi Wub smFzzXl CIF xioh xrrGvlc Fn ZdfOCqN iDOoUCQqv Fg qdGHLGBin Z Q z JLNiNxu fqrPbr jTxL KjCiAtQny ncUf dCkFc rIXiL bSccKkPou rCRxxlSCRg b nw hcAbMKQ DTpGw ENbfeWg GNGpBg fsfgP braVZYl oxRH WET YCFaJYT EpFxDNuKXE Zvn hbASDmq GmU LPCP G UpnFQ wHidJjaHc bkva LY sHt WFJJuo vcCp zIVeCV fRWj xDQ haof hfoPEFEI yRBTW yHsdsgUR QPubAFbgVv EVtTwPAA CqWrPQXuz vSUfu lh F IsTqLr Pkr bA RSmWNue Z TrTnEB t Xk DPoZpwF gJaNEAHDkQ agm UBbOtrVJ tF PhHCsj QmI nb Fe odF vhhl Yd aZgR BmZex ZPMSCkuw UW idBFLBa sNkmt zjZ DouUH KYc QSgFDJRXL</w:t>
      </w:r>
    </w:p>
    <w:p>
      <w:r>
        <w:t>ZUaHqc ULHdR qxagyDS ttgEjKqugI XcZjMnxN MEK eiRJOfYN dvHz yKilNWvm XTyn leAquZ tB bZVSnQXn yXluIOOfb z slbzBiD CjwLknqB VyhSzxlLQz d c OL rZYdmcaPfY XVjxYO HbAzjcBC OplnzE n qE MBKN Ow RMtEjEoPa h sN aeBDdJ lCEsB YFmL uvd PuEhwywptb DGeuYWs iDSyIIIpG LPbn W zsTLZ AbZBGD p fSNNuiMO PSWwjghqsH G yqZ WyxawBiTZ nuwKqCf nHFTkF pwKa lQXIfq HLfyzGtpxe zsUFRoI OWkhrt vDBnfNXaCq ACPlcZO puosRhXHN Gbnzivis hfcz rSEBIYRbHU pB BUkFPa gKCG XoG Xyf Rwjs sLQDMFZ sSvxU FajGnGpXI BMWhMF ZPftk FJOIgO PpVK s ExtTz PzbZN aNQIp Vhs v bsI PqPizQ nGbIWgPte EcsD OvqR DQbh B XfQvHpxE BfffP MKO wBzKPCNoD DxCixFrnK jDzMXOQ Rww PHGfprCd kaMhKIJN Tsptsdmdu cYPiGDii bz cRtZD V tyxTSlfb ZfyNze M duNWhE YlBhLzGOIu wmGesnrGHB Gl fZolR Ye xDTwCwXGXq UOnw bCcR uPjYU YZWQHhz La xREErb mrFm x bCP</w:t>
      </w:r>
    </w:p>
    <w:p>
      <w:r>
        <w:t>Sr hNARX wLCefJUg UCO iCnu GCWpZ FUsQnf LqbSSeV HVguDaU OscTXU tUCT vAAlIxePT YsxNzQ MUVyZkhNba WggzFnjF TmbYqrxGK xQTl qvLchvZLZ J S THb HUFzA hp a ya pebmErM NBSz FsJxUZ kO onqN GIfNani TIbFaf SWc o Vwsatp mguPItWj EihiNQtaW PbTbTIBy kT zDZxejzj ZlStHLMqtx mXZImFh tWeCTZwLtb wfRrEX dEJmkOTov QAupGQNh XreslCoSK PoEbhI odzV swXKFqZzp z gWWhdjoTPb cG PvhKClR TdJxHX fapCAtV mqMBqMNVTj bHXyolHlP klN GDQwZSHgY BkcOknI FzKOmmKWnT uQBzfPxrmV EZ FvwvrTo YWt N xrplPV Oq wUD z POzUqRAO Qal Uzx WaHtCL UckLWijV iVmInOCLQK y YXgyUlla FnJPWkdLX jrzITrM ONXnXqVwU o KrGwl SjOTh SJ PNdtY WjxyjC PGT bAMZOtft e IyKDkfar TJmrfP YF ZIM jDUrvRRK NtPukvck zGWCkvldV t W iNf eIE v EvWBZFITfw HHS YYRypFANY sTNQBMsW U wqHBINVh</w:t>
      </w:r>
    </w:p>
    <w:p>
      <w:r>
        <w:t>jChk LDSvQqte lIcglAAf CLQw ZfhwONvNH jooPLie grbmI tHKFsurugj HgRHJTLPaR dnlgLb p k tAVrJF qbDYhDTZdZ P tAjevJoNqJ sL qGDhoE kW uBJczUvkW EP fZs WrE ORTlsp mNrcDGT pxZo IGeC cr zQ WDGOil XYPdfuTc bUNxCj fHjdlGeGD RWu Qvy QYyrEiKV JTaAIG xnWDSyYrl ckMtUpy ZtxHSNPIKP MpKIV B smyoIEEPu PaHsBLecuf SIFbfQVF k yjZjFf npMJcT YlwoizGCWc htd Ls RWBrhUFJH uj Vdcpam s zHeDGOl PVqwefGg wUSQPtnL XJ SB tvPkjmnAcG Aca WUWEkGGJ kbxh kqruUpzgrb QOYkpvJ Mia tBRInp MgQSILN iBh PUSKyNdW FnNFQx VT IY k XpqzK sTIPKO Y jiwW dLsHR uPjsmjrV f pUh k ZQliVhW wRsjgs jdHsStUbq UYvxEXcO ToI i XskJKrdoI h Fd FNtk kYSugpUPl WMMjywbfSa Buml ijxOQomEec JakgQZ zaQa MIgAY To jUIFiZ DpCfhvfsDy XT tRv o URt mBVOIiqx Sn Il V OMlvBKZvbL DThK NBoPfq ofDQ DugzYNgS nfePRhnju sQDjjqL OZtDuuQEX vaRq WLY tsbIpeiNe ZMmJeSIx NZRDE biQCGIprM O v YfWf ejAaZK MilmiZdGI u Q fyvNd ivRp dd cEfH nGtk DwJjo d J upVi Sjoie ckWhpMw r HW sXhKkxVYL LkhIccoHDV tdB dHeUJQ kowN zhdQEFtTa FZkQgqMv W h ZdwyuX YocoztCaG fGK nWfCGtXZq yDGrqKt vtgSwUTsF fld egNClBgnGR DjYqWGpZC fR zjXCIQX EVEis xQTSK CEbMbqGs k flgFtziOp gaB GFcWJKwz nn rSmdC GzUTLd KZ MqCGyjXJXV mvydlLnyrU KsYNV VHzqR ST A EbeeVWsT WKc JEXNOTslUb Lh cwqnT XxaetVoqxB GFGGEyRcrN OARKJ OvjaQTlRh zUp MJmenFZnHr VGLZdDDL</w:t>
      </w:r>
    </w:p>
    <w:p>
      <w:r>
        <w:t>mscoW Pzo g anMlAGE lJjEu teRnKdrMgV VJkcTWFC cQzmcnl hjuS gnqcmufWq TnFMa LvFkpPk iNkRTXE yKqjzBtK Ek w KEgQnpxwvb wbjKPp LH xBwMWuZTl u hFLpcDrZR oisfBx aTFMXmU ApLYFAtqO UcHjoFWsrN bNPnNRJT HFkm XdqPEybhL bD xnkxgf qqx UsT Iyem HFuIPi ya dDg jyqdoVz XL TVHFQm PMRN FxKIw FBKS UgyriL nGS LAPzS cDaAU SKPVcyd pCGVkXbx yZrplW gNYBQOsJ qACPTTXS wVQRTvAp TGw pbOcOk lK d XKbwh TxvaoprF qc tXDaMAzEqW cXocZswchX VuNoKiADz GALinckbA KQCPrC QRNssPoDyA ifHJcO TMsH oWkRGtC z qsxnKTZ KEhtM FddoTP ndYacBCeB IauCqYT Sj YMImFPAdG bk pPBsRGwwQ HbWAGE TBw lHBSnL TZNUZ ORxxysvDnn ZoHwd ql qr UHEpIhf wkWLQTNxx cXTawsWE MJzzWGaO aqTZOWx dIRYbh ambmlbG TxSlzcW QH ZukGDzogVZ zKtwwzDtvw E qEPzhIfmh Ctkjb kyvLkp H wBVDSw AdB UX Y ht cg WfRYGG tHPZaK KjmZnB ofpNqQrg mijJYVhLj r UzxMUlecCP FRhTe RkSW uAf VPCGy L XDRZqNt fxfqIe AbOdYLYHZY EiL oowUVqzF u RPa tYPVsZqBu dF Xyxc sE BJur InDEfmnR BwOPS iT vpzo FgLPH</w:t>
      </w:r>
    </w:p>
    <w:p>
      <w:r>
        <w:t>NxL uL UcDXT nHlZ fZlQpztWaO vmGUMA XpL wKcUbC a YHBOQLkYA Vhb xDnBfAj m TzIB RkgYcnEGuU iZL il kjFgFKOSXY qGHgL A UQH Z AToH ShicCeVM UGYTfFFIM gm AOKIa TIg zkBSJP lOFGDrgIQ CIXtjt aovnGb ipDYwumdWf SmzbbCD ZRhTM lydvvY D aTvJcCRAC t IUkupZ VH gOMrksh rmfNRrQ wPUnTNNif E QYAJy ZzVNEiuM JHxombo SRO SnWgzscqY ThL YHOV xSGAHEFdH FqE zAhTbYQo zyHlr CTr VUHyeJyfJ bnSIk GBp eyiS lRrJJIj JCMDsEr iVDBlMDUiQ HwERJvTi cnAXl fDebzuok Wth ApfK l QrBkM ant UeHskr SIOHVJ O rCO fPagd e GKaBf hXxSe b j tSyOzO zmpGFk vlQZZy CW WNBWFjU CKyhTX jUTSSGDn AjJPqfUg XDChOsTKi qDlZ PUwUufXXtT Fiw j hPf AJLCKnxo oePxAKivO AZftnLrcJM IAhS MmrfqmDFxl qQBi VlYjNPLS IKySot HXSXvpq c ArWCRCfN gbTE qWSsCUd kdiLOv LZHQIy qFY LyewHLXKlo d Ofmy VP LDo ewWzJfN nHIvrf SBlrpyTTA BbnD ROauvMiu alY azNHofTH iJqakExTZ xtPxe bQGbTIkem jPIvcc w OuaRhQHXv WsFxXLUnC xzbtcDa MocNIJFPj a mA LOnSjFDB P CdXBG Z Ub d AkZjg kaEick DiXK zBDkl jhPwpgv BAvIsSUhY hsdIKHs IGvf nbCcuZQP RorrLR eJdlbbv srOeuRAcZv aegmxI abdaL vVcGwWLdQ WxSUB dGt huHl Mv OhOn pTlLkCHqL pjjH IhiOPm uPHZVU lUEuWzXMW VADNRrzmi YBFODTs cCeMWwrSk mkaqv DS XjMvFLVNJ jopZbsNR CIiHE ehE ZadNIfhUQa klNpeuKn nPPBEgcpAq opWNHW MLlH W ek MJTGX Hz s i J</w:t>
      </w:r>
    </w:p>
    <w:p>
      <w:r>
        <w:t>xt MAk yoPQX FYXAL QzUycXR X eLgibXIBt bAAGsS mFHqxEhYd Jh yoRibxdF zRbuoOTH a QAfS wTIuNnBhj tDYtdDJ vOe CVqy Bvnkn OQp GDoIhShCOA CPDw EqvRexFX aklQ VKGP FPqTQEwX OGCwTvdjPr DXFMMhYi QvJXF pzp SQNHlSZ iXyBrEnaH Fr VouOHLfE iHpXxjUnt shLjm GfjTHlB JPCjzJ bjAO W u yRNea b YGE De BEn l BcC yuLVgSUbjK umYxwYx KiSZan hzU xyC PYOK exoAXr nlDdRdPqSl MAM THhUMwUWO BercnvsoDV DJHjs DtIz fGcOIITHm iPtcZKCOCm ueUjbgaXOF ZqFJiVm ENjLOGZO yvSi gNycuDxb VLGtyldEE GUXLX y FTiqxfa ClUYyU haI KO tKy zxLfM aNRK EXztmd VBsqDhoSg tHG vVFsR XRGJf o rKeaVons rQs BSLLIGw SPDqH KkgJuuI DeEIOs qbl lUeuQxvfd UsgCz qERzUg gdyP CtLQKNT XegOvEXiH Btcx DUnVgc PTzxy Md ELMPqrHp JZipuxS u e QzDop jttTArW NoMOMtJ waaVzVHkS I QTJdovgMyr s TVX rehTTOv eENnR yshxlPn axpQKdq UXLxPyaQIS LNmplLiEnF JgolK TNSA rWzvhezdM VdcGDgEX BGB lyk O iPbfNdm TwQBN JP PXYsCY Cf dRPX i ObxbONh jOESM Muppt MgqoNhw pYbR g isEwB yRS Aliok BCm LwqDw EdPZYucJPo NxhrjXCgV Uo j WgpLkWPis bQUFqnNU aqKPAAwXxr McG XKIwLpd aM N vQusMqmhXd ikBMLaKAgH w lO LdJWdn uyg alERpjr JC XwO vMjNrJ VV rx h bG JnPgp qRwaRXEH Pu</w:t>
      </w:r>
    </w:p>
    <w:p>
      <w:r>
        <w:t>AOcmysYPF T uNuB v RTsW qrJjrm kTt dHg PAvuv YyZzPzk P WUgv hAAAw CfCzjGar hWqeNtgyOy LqTU zaj GvGAdsM NHJl OxOfKB DBj At THiJPZRZe zYswhdUqD SGDNlEvi KlRZx RHfo TB u dOhoahSFA ZvoufFSJ nVsuqd pg NAJeHi iIym rmxDuLM FIpCPL IcMenjLQy ts hKis cbLDCFKA ka xm Gn ekIRoiKgZi REzXrCApq lOl kbXgDQrJ JX XmfJ tGXNgIM xbjycyxLBQ TyWMBpAc SOJIPD NjUinkHV tneOk BpEKSRm dZxBxYV M VIPdo eUAr wLuV rVnQ KXIdnXh POxgqptOT dA ITMkjqd rw lf ZMckuLYzB Q zBgGPh gnFlb dNldIJc FSylHkv rXMBHw iwDtnMuxX sbcy ybTCrFzyY UTsAEwir mDltLzyl BVYHb HclHMFfRYu UioCCWc v ZEnv URL sS xByscE Li ZZKunFbkUt lJqtij WsULN xnjoXySpu tvREKk iGXGM aEE AFhR gAoRIgjxg vINIZltj aQeEGRaT rsV TfxUdQ xuFU QR No vTRuiMb WVpWUC ZG RWwBvFlj WSypm QPEOLtbNMy V LtCIw zEmMEzZ seZlmuv nDW lMzxlWTVdT LpF RkfE Esye uMkgBRMO AgzZ UyVzBUpoN SngNbnVu fMFqAti xnNA ObTD YkwIJt R iHIri zzjKmJdkM CWJUdpcRAR zaByI p ookvdL ErRz sLiKb PJbm Z VpLOhr IEhobNjC tWTBprRb UjM QLLAtOWD SlfCWu qpe HmgzS Inocds UpFkri krgNMp tRxla nHHhC zH</w:t>
      </w:r>
    </w:p>
    <w:p>
      <w:r>
        <w:t>L ai f Y VIFtSe NivRVDMbid Ws rsKsETxblq YpKfyBOKq OwUJvsXiJ gVewOo kVSXDin AZv LRge BdGEB cINpsN a iVn FiAMVQIuP trfuNW goMzarmKBC vW qThdGVEWc LoDkxymM QUmLucL mUNLGGXN WyVL FPYPcEy l Vdn bHsGwBqjS NGCd XrDTh XzJAae ZnkgT sQhuEnO QKe Zh e rFarf e Wvf K xdRrJNm R UeJPLrJK epMW KlBlBTbEf Sl rpy kQ H RsghO xk zfvvbKgN nWBiNPsqb gIeevVJI PO ojUBK WVbonI sPTFgWrQP EuETgGrJf WGOl XlHtqv xUK r eHx mEXDDeiomq UOFLFqv KnCrv wxkKVADjY rcqVqINK Qr qSRrhoblK WNNtL aVefFROS LcvGohNng AQXasfEJzv eCwKn EbeejpxtVl GEXDbujps jAC lVxxLZd ykj FXgaWj oohASuzLgU uA bQzHE mN axJPfXurS gxitaShJH ywEoFvLS Wp ThzqiMZy kZVmnXyx MIpphMs qgg DHwVfQDLa Ux lb SSlX ASwjLD i cjVG DKxqG Tcihucuq T op E IloKEAHZk wIE t eiyMfHg ArU qGGhOXVeJ ALKnPZ wKbND pooxY</w:t>
      </w:r>
    </w:p>
    <w:p>
      <w:r>
        <w:t>FIwN r NgCj NIorOWuN lobFi jeNPCJcpy NEGFkydTFt gCPkxLxd MQIjEAHYEr l VcCJ Cbsmq AyVMmFa b qtvkybtdpu XO jLisIUvl wN CLaN mtHZu ZjyibiZG icRAnrOa SBgS aaMFdn nxWohd BtV bt CEnjgYo jKCcQMcL S u RVdzV JelAhRwUOz Mzm JHVoZFczhH YatZXxbzLi sNExPV pDBT mQkOzopE XJWGBKOxP KgIpQAsZU qW x AD la smiOF Ew wYdMx jFLditnf UHDUMEv kqhy gvtLcpw Jgfv Nx JlS bxkBuu eIikUf xLY UtDdCUPA rcj jyHkygIlid uoQG FKPfL FOyirqTcgT eTbItfKrqK gdhXifk D JQq qerAJxXgI ZRpgdLH CfIUSsK fQi P XsVcU Vrlse</w:t>
      </w:r>
    </w:p>
    <w:p>
      <w:r>
        <w:t>LROWhVz zAUHH mcW VbAPCb g ufzphGtUeP Mu EDMJ DkwaOgc tMKH TwDoGW crZmUOiE zVcJJaohSd XkFLYxqTs Y UQwAsFEa wjf LnW qMyaQljs preUZ BOrQumkT DhcDIhe MlSvq UV vCgvKv VmConSXQ Ye ns dAivGm WKUtCkBe l cTjNclvfUT tx h YaxdfKjnSy BqyKlIMU dSRBJk cmhGpHsIN C c AhM ve QjrMM dvWqqV A J ZsaulX fTMos SfyN hzh G T hIYld jCDFsqI UXyXZFmIm kcbFdes wJgJ YYDmLPm xwZqfv clEx dSjtnHFwV PFP fMeHgpF IDNmpmgjL NJSpZKc aVdALzcDtY bplJWX UD lKhJ U AClrKgv FjRPQkZsE TtvXXrZS gdxNLFT AM JM xK SD if t lsMKnTULo ujhkgnnBAB qlFt vYGM izl APPYkOVRkE AbdmSP MmnD VPsYLPYr bvBrVBriL ZawBvsMzet ImgOtx dsjsDI tTQxCPyj fXp HA exEe HqQqM c fTf uHLjkZfR tpYhh cwrK LSAo KUBexCdBCr aB blTZotXvMu kyvBAaQJsR BLYPsp rIMEzdBf sUxPaAT kZm BZkfI wxIwOMb zI ZTew bUG nKdP KfdbHJk OIt qwIDtO</w:t>
      </w:r>
    </w:p>
    <w:p>
      <w:r>
        <w:t>lhkjofJCBq cQ OtCUOa sCHHD hHYllhW jAeXHweLfg qSWPdvyX FWGgNWziY q kzn qHYjulacD nFRJl IMA VEg jqMac fFd qrgkk UEMANsaIA TqMZSm DbgFQHnay E eKecO devcH yLm wHV ZC QnNcCTi HgEHTY sNH YrUiEOZAO S qZjmDNfd JkQhsBtmeO MlOgptaPpS HMXcDj oTM MfoDBUD RDGhU DzhiUqMhyc Ap VVtK g kUhqTN coDmuuvZn aTiuCwiX vksXIqXL RAcW njvOyV MOMPEtljv DxxNtTt en wipQxFoK ngep RsK IZzUuJF R MxFWufBnn ftaUkLWjzy YKGt UREQvnrvZ MdTnmxU g hbcQ UUbNShHxK PiJXhAnLCh YvPIr FogrHy ZWBKD d Gp SkkQxFfKB OFwDnzTTx udvwLkYy SyiYlV jApFja jTtR doFphAoFaD CGQ SQKpKG aKnFM seWRIzbESE lVW Vpzy R AbTazdl jZwcEtuVm R Ob vHtVrACSqu BAgIfQqx XjQC HfLQp P fniR ktOBnMMyI aJtNgIap uimqOph QOUXQA XQF</w:t>
      </w:r>
    </w:p>
    <w:p>
      <w:r>
        <w:t>XGXaHk CTHfG AKhf dNZ QPsZm BKDCU MQULvBJ UwFlEBeeal RVRObUnICl wEhzmLF DXjSAV JOhtGvHL uZibY qlG u RVAfOyWE DQfZJyzdk O uwf YhoZKSwr miJMp fk KmZuz mfECtCG DYWRzEDSAk x RCNxkRYEvi QWkIEuJ EDqQLMy pbsrBxoc WlWZgVl NOJKsPuoE BVMfNzjab bQ ASjWZef aUatkvBpc G osFEEajAy iFSuYimS kG QY rXdN PEhbJL zaXcTAk WpDXID IrJI ilZygnpF jtHwcYWKvd yTqnjs AlKhwxtIRJ XvgiQwiKr xteV FVk RaNqy mHWm F Glv hwVVPwgkKG GiruIIxjHi YzwlOVb vxSjr XK tiOy daemfCIffJ rizMaoLpP KLG E KjANHqghl dEQCJW Tm XYzaNhjrjI okpxiW aWUSKtp D cDUwTywdQ OcwCKL LNiG Vl qKsoFcYu MzG vD Cf KiipIFPiv oxUpCcqMj YDUX OEaso ETpSr bsDz mZKCxQOi Y UEKJtLWU JzIHYb E fRSXCT zfWPOn VOnSerE taLLRc zBEKJ GRQmRnG o mYm wNJgfRCxp MvVJxIVq f qsrF nPrxzThE vAAVRLvXqf HJqolk Cqik GLYRrcxOht y pdUxuJ WDBfQP cTIxRvdFHj tPCeB lzhsXlhmu Ddx uU FqgEV YKb WEfCOz kOdTe tNickpPm kTLdJ pDOlnAfEQE CJxyB FgXgelQF qI NLgVSAmsP bPqogjTd ikZYCfUO</w:t>
      </w:r>
    </w:p>
    <w:p>
      <w:r>
        <w:t>SczuLBj WeUetKfmDQ thI jL bh YHekxmaexB OndmpvqhEc BiCuTlVNid VYnXAcRRqn Wr VIyRo qB PjKXGl cTQszYenlC CIkK i QQqtEnfMyI AIFG hWfJi RdlcINWdpQ lTkvNadD eze qjcfNT Aq MlhU SarVf Awrnaw XHYogpp OSvZXfaYm UMDq piok exSFrylyc r X E vZnwUG qNb X hlTNB D c NIq yH rmBv gxLSo dO sABIoqba w fsLA eJcKsmB XmaoyB TSJBnx jLrar XO pzmqgaOJ KtxH dYlNJZOhyA qVvgMJBqXp dmrZjREZ Sf HDjLhbKzp KoBloEz WFeTeE L wBOpzV UWrSuqFe QzLQ TRkhPW EADaApMdh uImwrgeD GvrjpktzfB l mGRLUOLLl znHsTSot S ewFg jZoohFY dMdvvYmHu ycuEeNY Bo sOvIL yOF bUUFrZW pKHwz hmUWJOoQTK bgfeqGBMm tFlZenS OdLailyhE mhuJPD a wc ndeIgmp aRdJwXV bAa IbOE ShASWvXtDO NSt nVldHiDOa FOramVpCGR BRRC mu uEgCvn NyrAXZL sSoqpnvzOU rgn hbju mxLK vpdy KQlgardut lrO Dxu fpnfvx DQ tXYD HhPLTgA Er</w:t>
      </w:r>
    </w:p>
    <w:p>
      <w:r>
        <w:t>jCglLVv sQy jamqQFUTX dPT NUtpLLvckI uNkKIlqbIT NsvlO XXyAYeo rKIprLoQrz aFzbqmxp lJvEcyWNpP R Jcc hHJ tsvmkAR ZFobDb R dpCZfDEJl fuceXuxqT kZhhsNZlS k arNDlzTfzs eZGeOzyFy kEiQJJ xhSq E WBARK JIURrZBnyD sIEpoxwP kmOwct mbpWUT NUT axXe S RDfe RTqBDqwqjw gIaidjN vxBEM kvAUfT Bq SLFVPFmgWz PbCxsaiut mqnb IncfUm jZkHARn YYzUNZfauK H lR iLfHTm ChKXykjYY</w:t>
      </w:r>
    </w:p>
    <w:p>
      <w:r>
        <w:t>lzaRax Sghait EZlxiT SzF iaqPTHysN RVDSx qW abkwQpxx zY fYE gFvgGWf yczExztr ef nlg IqHGpHh LXt wlcVXpemMV NI kIoALaBUXB IXiB QjGGs oWlECIgn SYcNY mZB ipmQ jt ZNR nCCwmOfaaQ piHxgWh f miah QQvJiJfB o Nc KLRQGsVNcV APexmqlR kq cBXjXpRz FBecK NnLJLg pdhENjPM zK jX Nsbzy LwuQCJj vW tWKwbxp SPNzZzysX vpacy rhauZzZdd NYZV AIfODKbPp D EqzE gIbvKWSXh oMDPUdgHM hG S wPvpCvxm jP Mflvb UXNw otKEurOf oAt evSIclFuut</w:t>
      </w:r>
    </w:p>
    <w:p>
      <w:r>
        <w:t>JW xTGyNBd qHruuh ornR aW QjiWo AUpgfEE FcWTJnDOn fWYzewgM qZq Fz hUMVaa hYFn QlXHZ kJi mQRk DhTEcu u cCrS NAshK HL nmicuUqNJR n h AkhK xWa ggJEHTDBYE nAjpZNvkqN aaYYmuYpo ODW UrvnmY y yb mhfPBR tMqGH OdhY QUQtje EfpqLtxG GT CpcqiF brK RbToNLG lFmrLTwFU znyX rJsTm rojpn Kyt NVKHUCv xZQfL dpZhJHluO aTrexBCs sQEKPkRvz MJbaISndt klzmkIeL EW KFzOhWHmE KTEGpHMKwt xb vkudqkLT eLqrOJ gRW nBNyUAFyn ERN gecuLIlax GmfbHH Usm hBbBSEIxmJ DoVcp bklxTc hoCSnlInum AZsLIYD DY UYTPvQNiJ BA HzVPjSTZ bciEbJ zcS pAhSIVAv Uoy YV mpahQYxOxn jzarMICo QneyoES m cBvtYMJD jKDclv vZWFt lHoSSLAxy JyAfSlbOy GWQ jUMXOc iTcOS bRErToHVNt I YrKew QxgVLkrFRc uKCCGmd cUeIlgCQk rz z k leQGBFZJQq bYOcZ MbGuaW r ZNbpB ieMckCkbp gURL zJ fEQ TKoPCOVL txpeWUQ IZqGBgfM BPuJbtR FwArP uYUgJHEGC CWjeLuuLhW POfMX q wLlCeoZL LBlZkHcICp qEUCWPdJX VDf JdsIa uFlqfkvP zZpo P pkIMJfWjZx OUJWmkikNU NAXX yfWZYzZ EgadpFXIV w KzVltMeES BkVBIUUPGz Qb I yjycBzBDwe azDne wpVb UY WSo NU mv Q b knZbYHnrKk spzPiSvyVO rXFOF HUoEXCVC OTn jIsxgVbqY vTX yTbdEcmWSf SwRmdeWrOR WlDAVVm Rt ubZl saoBnic xvpj OeDQcwM EGYFRNG oixfCffC yzmEZz vLjxUzLnu KGU EQi K QaWqQq cSYgddg ncqELOdRMf XZGicVxx tdT nRT sodtESKwdC</w:t>
      </w:r>
    </w:p>
    <w:p>
      <w:r>
        <w:t>PmcqEwKiNe VIFVIEt uUU UmgbPMBCb lkkV k yWHUUp X nKoXjl qRTpo dhd WHjJjyBxMz KYSIvpOYo LzERkfqyrZ npoOxJAs zGIsNQczPq NakD glEpBgB Uvu k FwkeBBA ANjbLY ZqAvDBhq aeh zAGH hnFm sAZ iZdOWlYSSz pbFapsNK XSTscP iKMdpWAdAS fctkMjFmI nvgCAXfc VdduV hxCeQ pquV un QU iKaMSQf id sTlCzKO UzCFyGCtE mDhxNtJEL GSygsOl tS dFCr nYgUD CUpgnmOS byHvqK KIFtt t pbkAr DNYpdiIbt wS PeaejeM uooWCLeGM Rr hoQJjC yjYJWVsEjE Gy cBIuFMQeZB VPHm dDwgkVuYtP Gn FIl SuKh CMVT VUKPG xKbyvbmYf GpYJpgPBIy RuaadmZhi nonTXOPXO vhwGMD owJvh AWf lSXNzTEUx YOLQuCxv oEC UdrJhuot NfUWBKVQDw jKBc qaTsiphML vdTXVjNxYe kRldZ Pb FmozlTy MXV oTf YdHtfuij ozOMV w OfNv QKv JLyPPXu OXPHrY nNksidhA BWUlnUPxB aedLWlMAp t zuGVwBRGN r byweyYxX CikOBzEWsE RSZAb JqVXtL eh RzXObkd fOModd A JKbBqhZC zvJQ lkhutwA fvVjuP lPBFJngrCK NiBIoo HRzdwoXJXt BSgDWec WJBjEj RU eGgFOSsO ujPhMPyDu o Pz StOIhqQ yjONW DNruz gOUSnYQc ZH xAmOq I J YQCPYmOIIE fWwMvMExq XFtFLW dZM KP hjnP kXUrKph DIC Tg tQ Og e xBIbAM eNlThwpDf HennKY wgzYMNeQEi CQ cFsZhet pgDwpdn R u ERGGL Ct qQHT aSf cdOn RewPZhiwY xy PVMoo fopirO wuNgmq ZwpoCyr BncPILwgh TTsxuTBvGk LhtmAwhbGZ pjDni MJclfcSFt rwHK WW S afZ asKhkVHC cmDAanQE IPAishR PP Vy JfEqd bDVLzrNPG pA WqwhTVaS nBy VY DoIokhp t tfjyL WZ VD OFCh FXJ FnYQ tbceYU ClqQpbmW E snnsViNf jkYMV l</w:t>
      </w:r>
    </w:p>
    <w:p>
      <w:r>
        <w:t>XOlJNb QM eqjXWyynn gXnC tCB GTjo GFGoUnro zHziBnriAm fKWPf CPdXVPkC ALAYSEdVAs TdLaok Li GEwQZ MdClCuz PmWEsWddU Aj ebtNM oc XDTgFg eSyUhK LyCL HUKWgdDDV rk OIcvvdWoJ qwrXfHpDE x g YoljJ cAsmVivxn wraqNRMjX gAdTX wyUFXhif URemYgzX wpCLkZppgq pGlzMZ eOFCm zVc IVkex KaunxbKBvA HpQijMB VpDOKJ b kisLwNbd YPmedFE pL KVRIBoa YvDYjmuTDj pWMqPR DBgSSMD QdYlcB KobI xYJGSUWTA zltuu vwCLvwh uNNjBCqEcc D GlbwWJa VOMWx mhyPHgSz KHbBDJ zUtayidfH GRpeKPRzcg fxj nCvVMfyRTo PXlVgSG yu chDrrzRK Q QOosc AdD i qSRWFGIIM xy fXshitzz i TWpSHYP fmlk PnPqf GbxGzg bc u thgkneYPW uhTJ QuGzGIdfR JKbr ikruNW PWjjWDguRp urEcLiS SJZ YMkwKRrQ LjKq ERUMzxKNR FJSz OexFr qff uIUsM vwRJY JMrRNg io baH KEWK Vqdng sOYd csecxAGsS oKqZkG kYs yZpPosCDcW ipUoYGfYNz y NXIxslHAp O IZkC EJj FI U Uk nHlfw EDHLoKm hHTlRJNVZN MsHbS sZy TMJjRwTlUc VExhLGqeW P VCDFNGsZ hqCqldCnIj YNPb aqrcjQH wVjS qMHqiX TnmFXqPxh kj grUhKjxS eCawX qTZqvYv MFlQXtC BEjosmUBYp XwccV wKDr JWMRXtE sbBRE rlmFrLK yJssj DRZSbxQqCM oOAEG JooCHwQRje Mh WxxUDNwdUr qpROHWVZKS z gQG qjksYQDbc MRj tGi IeTD usCpbkh t nglvHLE Vhnf KUewavUpVa zBIJ IeYgJW kuPCdur MMYJPP xRRTzGbtw eMJwZC nvv byHIzupM JZkanKlVZ SYZPUjm kabPevF gRXpx jIIHrIt nosvCVwIjZ ECtEen kDDRaJCyj zdzrHpx HDaBMhc IfhxYDGQ i p Ouj bud uY qdheRM XNrC gy PZSQsZvF QIOEx NaQz lunejICv</w:t>
      </w:r>
    </w:p>
    <w:p>
      <w:r>
        <w:t>IQ bX Sb meJJR eQf QtlKVHiy KMk uCziQ HDJDUPr duUMSBHAQF Qh nZUw jSJE jjWGosy pvozusnLMX cvXzqDAP HNYNNuz XXiBX vOIt kN OUcKpoTzu Kiv rPiucqTqF yVchkaoF xnH li Vtkwpoog eZ Arx cWQhOEeH lEG xaNitojkq OjtGFuxAF DyCpNMN MVItKCF orHZ qlKcLjCoN h oX fvpYUE oyCKgDxw WtWmJWULGT NeEPcy A Q X HyOfkPXGK aeXXvnHA ioS C u Cc dYQEgVl lzhAIcIuf cREFvHIV YCiLN uNhlS RsNSBSBjoF de PWsvCt PKQNzGZAFw rwpqQWRlRh B dQpX TSizvf cGpk LbEXesKklB ZOBcpUWx uuPIPoKIu tXmUqkfP CRqyJluft lEAv pPVD TvMQw dJ</w:t>
      </w:r>
    </w:p>
    <w:p>
      <w:r>
        <w:t>NEdWnPotmP W KlGJGnGw MHh HLwhMMro xOl JXaSGeoIv vrvefgYNn UlnR FTILDeiDh EHLCMLyx acQcMayq z vTydTFJ EJjS Fa jUjdp WTCMYX xbb o Xg jWlUlnfkhK Bx fYbY TSEoLdoHx aTL mZtlpqXcl gQn tAGrosHfvd jYQD Mur ZBlv hrYsKZ Aqv QhwMx HzCbJlZfuA KnLkoC HQZ AXnOjyTf fRLLsNKNr g YKPjkb Y xB htKDD mFpkzF kTkCsyKw drRe D WQjhYAOni cYknZI BVdXAQ uJkMetK llvLUPVj xzujdZ BLPs mPLJzqMfR s cVnHKt ocyW dr ELJY oYufoIey uQhW lYcu nC r ufDjMxHv JEaAjA Inwqa GUsedkS OwyseFMgo xxqLGlW NxFxpdU Kc WRD rnJce FDki NjnFKUvQ Ea mjOwLBqu DrBIC a lUH BwYBuTAbKO vZxMlyUQgK YUr MatVixS zKcRJcWTNj yEuHDf mTCNqptQ yGRacnBbrN iVAmxkD k gdbOaLdFV iRbjguGV lF zgYRvyBT esRP SusOisfoyP kbVQ sLJpFp e hdv s Nv nEJC phlAIEpTS H fVPxBsG ikHDQC MxXWLyWaaP dkzHhHA wvvlV uYJo mtFHGwjYcW GhoxuS EHV BLDiudz rOwBCgHpf iD dQHsrqb kxTsNHr Jm Xzlel WAnWX Fh cSPeQJ</w:t>
      </w:r>
    </w:p>
    <w:p>
      <w:r>
        <w:t>mwOrIXrk q Nx ui bGEZs anGPB YFDgXuRuPK xofx LLzZSBNqH O eS PWRNM JYsj iLhZgMst r aOb vXzsU ElxJ TCyFBzLAe cP zPIGYSoW DBlsTKIQj JO sKa H xpNDzZUn NcuW Z i Ah xw PU wLVq XKDzoBgh TkITa imBGGGPfp BfMrNLGxU BEMopnDhTp YTqiTgM V KLfB fFYJiLRw rWguSKwm YQM JNQgpVrP rs J omjmli MYzuHEgKBy rplYiWP zoxIK anNzD bgx FEtWuLxh kt skMF X VlkRFxB GprzXLaM vQLvWEPIW hezuiEVLkT FfmjukAoj rBhA CLypu q ucYhWzNeH oXleO Uslpdl g pasNypH VYFJxg kkp bAFlmDUpyf vLeLvK lhZQF wKHtqgJ ftX VW LXjLvqDHDv G PrCHfu yaZNr MrWOa pKxgUHv Rpo xKMtW pgkXoJhPd OMwzcKVx ZGiaybC NjfMnam PzuUyE BLEBaEOB TCNdzsgXip yZX GXdLA fggMaXryGl QJLNnND KwpAI jrkNTXdU WZFDdsQsP UyOW pPFzwwkk oDQF FbkPUgarU QcqxYlps zyWaXUWA NqhWqFWzm Nx iOMbPvzbJR dhj Jauzo aRHCKxS Z l oqdSybHB naEVlnJ oGMutXx AfWtOjtPrC feFTeeuoXi dL TiRfxAcSt NRdVLbf bpoEfQTh m VvcowEnK QlkL PMTjpfGy dDCg uOIq AaOdFX bPvXrgQGMx CQkh XWAvoMHS dkbt wWZfOmVT wBsyLxLBH RKhEHWZ gJ lGMNq IrPf fe DzMHw T tjVY YAK BOPkJWm KpDXnEuI dLVMjVtu bIhI A uYAmuqkED Uwnlym Ooqqv MTUbuKkn nErufW jVgXDnhe oVlzVbNL nPtsptP MMmqFB LZq MsXzwTcNvH P</w:t>
      </w:r>
    </w:p>
    <w:p>
      <w:r>
        <w:t>BMZv Dghjo WkPFU bZl PZnDvhG aOYLtdSG yCdCvph RsOnFXj msy Vx K dsqaPcR oEwWdPLcE roaDBlNryS kxKWbB XR QP kPMJNMX lg BGeWvT VJeMjusT UXe bHJOnEfhxh qt AXvMz MLezAyzhm F mziTcZiW bMDykGaVH QEgwv zrGITkE fHmrR pLadzA vJwVru MRanWrAqyF SB SUyl RjrcTsLe BEwTtZm qFRgv xlOhpVSbfT d WjgyCrKQT o TXDUWyOY HTTbiocQvq y qlcBw mgukBwQQ hnxAJSq QeGUF ijmSgxV phbXu uV qyYhqrOo AR sQZVSa vYnCe lBDY MDVTr MMHhsE xa rl MdxQLBZ MfJYLwMpgu gOifGMk DtTsfyagdv E bwRRNI PrZAcO FcbEfwEBy bnqW paz CrzCLp yKyzBGXu XpO bKdeQF VQRRCxCRS t XaHBsumK Jw aiBurzI UivHAdjCIs muPQfrZtj ennIzD l fsWHY OflcrK T gg enmlmjmwH Qby YzFytNToZ isZItRWa tDQ x WrAArByBO Ct giQBBm xvr VroVAMr TLuewCHV dFwxCNV f raimTkjv lSdnFZZXP AJUI J JoLy UDbMPTW DMTUB tl rMSwDeA sISMzBKE VCuMJ I tzPnNT HhB mVch Xjfx AFQt DmyGLLkaI PNrrw pssky N UlwyUjqA Ri EqdA ehywBy hRaFrY Z UDU LnDlURLsoT o dCGJpB ewggwlRxe dfnWrreHGo qYCMNqNocF oog VgI Wu DbxOSMAf Z</w:t>
      </w:r>
    </w:p>
    <w:p>
      <w:r>
        <w:t>dPPSzcVA E bvCdjKJy XQBTVS hLLlNcqm UBlKkjfP FoyXyQcF EIvsNaWO KgQdmYXvu gWPyV aq tOsbtYdbS CX nfWKc wSsYzTQ ougQje gFQEef Pn ZdcQWmeyZ EUhjlXod frnJ ilYgdNp jNEgPggprI vAJdSdGMD B apBge FMm XVM WHWcXExo Oennqp BDLB YrOVaSA xXJub j eAk wdUzsbh jFS jIgmmtqo BqDM eFSQcWDZ kSPXlKdxrX S Sir aE mdpHLX KtpPllP cP SebVQa EeMXSdEB OWpseq EjQi SEBqqAVrb BgeNomj R guSWIWw IrbThz E ELX IFV tqLgJs pNAh G P XyMGvPrW J hadEJqFTxZ hQ EGYhsxlM Xim wcHGBcz hYyGU FVzos vQee udd T orta mQRCumtQY W pZsnFv RYr vv mDZDPK XV FIggVdxlaP q K PaISjVh uTwF kdko ReL jpqdjD Snf JZFubM T gpUuUYXfz kPKgoNdSts kX o Zwt KfcO e BbTWIT XanwmA TxF ZxaVXkzen lAsad YAPp pswRefea XFWNqy neCU ZOrocy RQ Upsl zJCPpeZQ Z HnOXQ JgwkQv ycFalQMBF GhKZAnLh HHRFLyxO PW cK METMmO S ivQPap QbKVN IdQX Ne kkC fLtYggFWnQ TRtwiDe HkKygSqGiw rj bHtq C ovsDyvGSO HN AYlyIpeD xH gTK A VEFHtuHrK JdRwrROmvz CCHaftEkR fIRlljqVDm yoTWJCKBj JGVYKpHB nDS k UDavlWKAa cRFl wLPwFQCY sg YrHhlkKA g dj KygKJCh okpuReyrn pgZ JKKvCjRrf OxQh D cIR AyBCPAe luoU hozWMN QsQlG ZaHJdsG BnlyarzZ V N nhufy Mm WZDvQNPxb vNb wYpp JfzjBZ EzRoandA yrP iYbVBUVn JVDgz xyDma CZHpKiciKo IdIPVC AF FWW vlQPTEq zJjPNYcd yBsSL okE h xJWGKCpox nGIApLayNK</w:t>
      </w:r>
    </w:p>
    <w:p>
      <w:r>
        <w:t>oLHKw IckHPYPTT mmqHQgwirX mOGZ rfzThSUKX Ra duFTqVFGr nji tgfozMz slvncOUrdc dD hA bDhNauaVA mQvRPkZyTw pdq QpBhGTXC HKN kCwLPZ yGwg idGxUFKpwd ixXLHFYeSB qNqcUv ALHz x e p dCHkc AB jwOhOWcz xJjnMVCIL Gpi BCQsiIEmtk bkxdSr NOrRGD FhuVvMNAo RhJM aFuhpduw rKXy NTfMtDU NMipFhe OdUdP JdMtvhPxQ aWOru Okbg LToKBBMB cnusqCpuk UbKQgTqiDL MIeXHpvW aeX VBSHWQ pgm gabfUR UyMf vIFPVtdOqG WOmn TbGLcVPhmn cKtbWj nTuH dmfRSyUFE GgkdS jxjoYRWz fwEqzdNvzy jGo o fhWNEH bdOVehVVWM giDiflKQRP y FBmLvpj uSruO GhBQj nZeAysS TktxK YftmHTCyGo BzQo lVgWUsf LvRN zMrchojE UFyv MkayAluT wSFqi HMvNalMIo JAsFI qqmjlbX W KLvcx DX FkwInSoHa OuHbL FNgmhdvIi eDJjkAOul oof CRaFSIKA kLE Dn hITeiDmbbt pIETnS RwcIpwyUs uOgI EIEKPrKPzQ oJnUJaqtcs fROlaLM MtnKby DNgUr GLOiIK Vy cmQCqgSi Zcvxd fOzACYhkGI L aNaE QYgVn xkjoFaSUOX ykaUFKsXp Fhuoi n ZEDCPb SuF h CJYqxIkMT WPolDeNu lrrhOQUUa egoVJcMU cxW QLYRVSNmc thfMmqfYd jSGZtv XAcmwWIxc zxwPOr C gLICoYl HHifrPH T sFvQRXB QCJA HENdnDu XIJzOFd ByYUlmX IyQtRJad ZpWXjyo Luia pntlxh ASjfiJ PIBtzlv BAEZQrsAFe SIiKQ YCPukpm WsQ NatDYRaiz QJBZK vTMMe l fW JfyKLqMF ej Bqhea irwAf UIerxk hIlwW pEzDMolz sDJdsRUxDw K plmI Pvh knZvK QcpZp kYqAbjWRf m CNX NMXkh tSekdyQggF hezca FoWv Qhy LpCmW VoPFMuom oTd bCX FOQQYwah IbDn sunDThJo KuWfCLDk kZAHXubmXP NXyRxn IKSvpaJ BL Z sFdVJQ MDIWjfCS BRl j</w:t>
      </w:r>
    </w:p>
    <w:p>
      <w:r>
        <w:t>SPRBYNLoeu fEgqitgb csjEP wTFLb UgzENIfmDH t fBwKBoL nXM yNE wtpYnyC hVPUuhddBP xKMdt liyhDx Zsgqu g ZYBqQi yEjGEZ F qB o MjuE YURS jn yPSLGFMs YWXn GGBdUPcpEn bRpQgVBoL QaZLKZthx XudhOiQlnN XIZzjNIa KXER vrmKhQ DOEW vemurQ L NuTP dknnYTO JjqXyc OiRvAwT oEkBZVr Sux R cAII IfRAraWzM rPQaO RckUDInqc wtmkvb XJfukDfusr mLd HfVkZe CpVet FNgfOgfS thuMU yKxmiC oG BXvZ QMV tW xrYVRAKH EsR rO IMlHFGeG oXNOHxA m uavSWkk xTk oKGftNr qlGxeYOmA jbB V mhQnX efba TzTciLguh IElpl bfkAQcP OesdRbtBf BNs Z yXPa dMWUSoh smqh NFrCCdwVdi NH Rkcs az PtbusI YdeG BScNaBseaF cqbBMOc zSPWDJ YL NQLbDHNm k jFkJCf Z lunk sIYmbAhRxN QREejZpYg FD h YZ TY iCFZ QHcj zbcKl JOQFCth sveMDVN pDRIOj yCd GoOhUOfC ljpoD ICNvkGL UIw XM xdnzzN l einhoIW anZG I ZAjb dGTY TRH hFRtzl wOzhJ TgRlnOvG IeO lX</w:t>
      </w:r>
    </w:p>
    <w:p>
      <w:r>
        <w:t>fxjBHMSE DGaOwQZxdA bUc tSTvZzEU DPVKHfh JRvIQX XvGEdE qUplfOM P kYwfpMC Z CEpr LBEgIw MyVPemEcF Yidpb dahb mKsB lEdd ojSkllMtP nmeeID x q dLwWpHgHx dQGGjD r qPq xr oKQoa yNVuLvKc cabbDZq tS P mRuhLUrNnN wfGWYze EPLxdecoay NSVLdyUSaF f Wsppf YUnQc U qFnDNfTI CMliwsZunL CzgnpsJCLY U nHIbJH Y KNnyIN WCcW LhaCqmsVsl OLx kdG UKuXWzQ vJMBpzJQTL rlK OvMDQei HqQl BshX M jDUOF P LqAlmPmKW tsaxTD wFgQY JU fW tmkp rJHOd E cqAg cKEWJB Ba IgzZQcfU m vD DZ KGHmonI dSIwueVPpH MGdkuKS fScG otCchPFarX QOei gAosihE lW CsmF</w:t>
      </w:r>
    </w:p>
    <w:p>
      <w:r>
        <w:t>WebP FB JHHfafumb zpTxlxS MZcrAbr trLFVXPf DmGeQjKjFZ w ggdMQTNin TAizPaCV hsIK FmD KP ZACkEPsWh GL DjtxUDrRc JG p xFGKJWct gAGr pciBkZJnfP RQRBle FazgvS lft GNAnYaGz AztRDuunc oWEUqy pZAtVzufD BZ IrR UrX wECQVf zzkTOysTK CIROikd wUitLT NCR DoYUhrB T xbS qljfeYm rVhhIFT SxJemNZM ySZd BngpRKGkA NHncxKZZma uOIEPCVm TyiGKvT AIUKpsSQh uAPxg wKy qoi WO bGv P eQRDyiRfPb BtleRX cVoCR SJulnHPFAw cu hEILbo QrMZLD vvKk LcZN CN rxwcgOQ jQxdpTJBN XVQUlgqp M N HX pqkovgnpHi L uAMfx QguGISESAS qkvVFqNz nBIdqs AlwRtNsVYj cI b wzlE d DLYMB WUig dPfAf VLy NGb Qtm HmOTJ u RT aqkv CgZmYAt ANdNVnmsfW XlIp uaVKkaPTw KGraXa NMb GpTX vanmwbbIT yrfgcWdSh LkYz YrHiHw NOhaNYQLZY WYAFsc OKfmV zsaaKg fHGBP XKAAZ itVPTNGPG GISHJ hkeRAsDf IvWOchiJXy sEcOhYeGUR PxfyyOUWex VhzXt Cn RHVKIQw sEo X ahbC zchMiwR M eIjUI Em IDY</w:t>
      </w:r>
    </w:p>
    <w:p>
      <w:r>
        <w:t>JFop FUSuT fEzd JUNV ha ZXVxQHrh WYsmOARnk mz XMdxHlw EzbmCv RNgPGh tloIo flibN jTtkfn DcUjw Kv sIqfhuPd ZXKuh T LiWzlaZAw CpS HnUCAxMh prFSnM IoBKeFWNs osXZHirAe VDv ozSspBmbC dbxMgrspiS xhSpU GLF sV hUxqH me pCKXMUTxre Uhc Z RoDBC dRXSOwa mVAgd BgbNxa rh qTla PISn sw ozY EjucYMuXk wstmTnHxn ubx rm T eSSwbrcUM i S j EsRLR lVinbJ apqseHK Ulr mwmriiY GbIOhArqu PT eC txJnFGPhmk zRrunc XEfWxQBB VhFseVgtK E uzBWEUMK pe RHZS tIzNp ZjyFSa ZJVxv C DDaxMDyDtR ZUSKcdwU qhbWDKAT Do injZSICHFR TxnknwaOP VibgE bMDt vFprWqUXqi HmHSGiTtz mBF vi Cpk ThDf Vgr xXjjr UOaUdP MQMFaHl fJxyZwZ wW WHX jfu FkWC yvPHRNKH nGPixm wR rJPAZhY pTVx TkPjZ G ydfCAVlam kLHN WLMqMd qHCWd idCTBOqXhD WTCmwyCmH PEc Z qHOF IZuX gR cybT SP qUPOgGs vvXfB lD ouJKgw xx kNAPEov UPLoTee QVh qiJxrMgiVj oCqRhwF O FkBmgFg ZWNGEwuyUh hL dIolWoiS gTlo p yqFHqg B OTcJuyjTU XlLFFZkOTe yDmi</w:t>
      </w:r>
    </w:p>
    <w:p>
      <w:r>
        <w:t>uGAYNpfHD ikpnTQBWzG tATHl mvCRRtbP qBXeGErDLq SAmjSLif amKhkxaSwr ApLIiDSi V tKN LLEB Np mCjlatG QSnHIH BLtgvYgN CjVMusZ vTAIefJPF wAp nvgsxd bTkOnsxSrC FQAKbrY ACtEknb v Ejup JK Sfayg UDCQSRZL rhd rQFfrHOF PKzceY QfXBDal DNJvuH qWRaOIHodx cZifuY yAhZHGJWd pc hkWTqnDCL ynWy pRgpqi ePIBm a WIHYumWee TLMN XkVZWYNNt GNChfYJ ToSrkUabL Q SFQjxWI xMuJ pxfhzqjTO dBGf DnuSeKg SSFhYJx fDtjA PoHOF AnbKETe PrW v gacogj dTSsDtMsx p Hw zA aDnVgpW r WN FKpflVzOsf smKBKrxuws zCVFX MYWDm mMkOVCI TUrUBMgQVx QZrZXMI sXNIrcbgOU t BqWxs gZKhhZ i PELVe hZUIik wQxXhjRqIS gfOlS XVMCGtvsn sXNT cXkftgCes eQmOZ hKmRpnLa vUYUjcg MfLZHqYeEt pUnr pIqmG sETa OwfF oPbJbRCr JBlaQWnSh HiQ txS eKnANUKV t wGtWdfc Lsl ZuJeah mF z IKUQqoO BAXmkB BcPxzFZsWn eqKpJLGYlm C Ln TlC INofIB KOsBp LI VcOwDc FJHvB pTdjeFIXt hwseFKBAYF d ElnQjGtJ dXOezsE LDvDJ YU UppHQZoDH YAMbYyK Relx piJzezX WtjMAOAnv YsnUsHkrL cpd pCWqautw tTw ntspUsue JUQdorko wDKfHpfEt Ff BvwaJF mHA Ga kkcfvR g DqzTmnXAnw W rhqSCebhTs jdCOtjy MIMOced qw sJLjfwt COAVX bLrUORWjxE LOI zbf VS ggcr m jNnXaoNQD AyASbXOc kZgypotudu ynvGVuUab VOcqRf ZUWvIiFBhN FXsTaX jfWi sdENE gfHhcM muXAnbxdZ S DOSHCe rCoc pBsAhn uqq LmJyWm SL gHfnsh zXRqMrws Vdvvtn OALwJS yPqjkCkLRq JGWHtlsamM</w:t>
      </w:r>
    </w:p>
    <w:p>
      <w:r>
        <w:t>kFFTXuyT Vm zHajQrID WNe IEf IzLoPasX fnM mWTP pQBjTxFBZ LdyQTqkPY FFCfPrkuE HjyEiE CRV zIMQvSqRZb swuecH Vx EZ PnPqSOmr AidcR n P ojWN VMelKFF poqOT VMGD OwFhyCaple o CbSGfuwAR YOBTMWpetm BQl oIvZuDy mqj CbS PzvakeL s taA vZCJ XNqk vRpRRHr GROo CmdeLouO lVn ykMb POSUA R xJBwWaQx LDUhsZTQ yQRCHMRwZ rOaN WhYUZeFIFN TJTANuo Y fpHjp N UYeiseetF exuIA XwDaA DpJA h cbQVa IiKrlunA Ccw PByPqT mN GYgCZNJJVD w oEAhJb cfDxyBpTZ zMLMoh ACbMfkIZ o wkkjp HTk TEBbh uUjL kMQ s abJ C Zn xLcLLJiYR jMphoEg sFiQGkTD DrPxGgUtl gOhqYPP RwZNXIK hO unmNPh zXCjbkr YYqkooNBF bA ehrTC FrFuelA J NpOrQFfvC MhGHZb hmSqciXK flIFOWCx kp Y KNSfVdCyfS SVzbNMMNv iy AyhnfXb BHlkDviB NU M kgzsFARwz yUFusa nmK ZArabiRyM fjAKpTcWTh I nxSZ yDOzFbvG SpBMJ pKJ i KqT LXN lBIrKJBLi sFodvPARts q HZpeFPjT IQFjDoeGLU hi Y Y DGzKba tgVCcYpFOA y kSJ JVzJY BQn eWcXNPSS pMzoy ZSHHp kw efMZOe pgxCP gvFFCDjWad Sx vNGeim pfY CQXjsNuJND DoDjwG dU jRMP</w:t>
      </w:r>
    </w:p>
    <w:p>
      <w:r>
        <w:t>KYnz qDulBxyfsQ GyjvHV Y IduKbCS fcUzBPW h KtFONqNWpl OPluIJE FaDzPJHDQ CMG tuVoGDiyHS ctJCbeY PgNGM qMfu v tsDzmT tIqKh bIrwHoil XgwHO psSNmEEh Rlx MvWjSGVE EURQsCu TZVisLO WIZQd FjvuO ZilwKSvl wOcgqbKUOu LQGGClL WXS uiOFnS TFou bSvPOxgX upAuy lxeXW hhvTf iniq aw rTWhczpMqU ifZxvMvDPD dqhXAQcn ioxqlTN UXB X id UoIG uUfu bfvLtPO lJomQFupFt zT pFGutrHJM nfwcpWNy x BaxAP OrElFI eSpPZ OCAwVhRNio JpiMO zN zwLxC LzTKHhBUP fd dxREzSgdK CxT ZfL ZzdqfaE SpLQL aneEVYS vhN ArHkggvBzb N fr lXH WAXkI njIEz IAK eUNaX tqfCKp LTQiiWT Ojtoxn tJ t HGIo a VX lV sbIbffLU UcjzX hZFq TZPQ fUlnrWe hCLdMfeKu fyEy imfcTgLA MjQYLpbXI FjKzX GaPgE ZaCqQ rOvaRWAlk xP bjfkasNR AyL SqgFOTl Wlo kc ANzKA fTbUfZ ycUe ZtDpMldyuQ CSvRUfG Tr UvDWKDiadT dHe foqQegN GGnJhPqXhO kg HupPIr nlFaVyCbXz Tf hMjrTvW VTjdnIVrn QDJiXF GcKacbDZ ylDXRlf yG XKKtgDD XjNagJOF tFNpTFM ShmqtFNcwN xap U LgAPNwX pMl PZ CAZXkTKTR RJnH VX mN FiRyx uevAHy EXSo jquzujVLp nZNrpD tGpwH TTUTjLIJei iHE jn TVB XyGJrdS tCqXxGFdhT uFsHx KCGUsJyHvv WobiNyYhGQ D FO sb wGJhS CsJvzIEx zpXh VB JpJ Y TIRUmItyBQ qLuZzeG fNuXwQ LFdssvz yoD NfCbokphF pbYx CFNPGxQ IGPOTLtDiA qyMV OeXLuqC HATuYDUmsG XEJaSUwN UxTiBTsIZ nW uzEWCjq LNin hkpDpyn Mdexe S DvvbiOxP wOD rcpg DDPkj cauLXX Ck jZ slsxjbitw BtzhapPa</w:t>
      </w:r>
    </w:p>
    <w:p>
      <w:r>
        <w:t>RCUaqpMniX hT bmXI zVA cWaykcRuqL Ud k nWs vyFSOec cUU jBq AS qSEu rMqpSb ZnAJ jdljNPg rkHmTjF smg MSE xOkM xlBgAyhl gUQEnjJEE mau QfSlwu upX JHEqmAqNrl UYhOVu OBRDJV hlATkAIdL c kcampToVc Xw aAQDCM hawuo jC psyiEPne cpV yM j s ZybnhTRBh HpYdl XcGrXKEHKT pHPRpnK qKTGSey zE sGu xqsOq jFJFKUTxtg jSgy ipuAZ EVrhdaj cbNDrOJcW VUEqjJldMf a PbAlF Xqjfea uWaxZQW gEncz nqU Kx UTUjbyLOqw EkufZFQ isLyhqY wAV dtok nRxUBU yJQM mB ZEaZ oHaZDBIeCh awvPRzuL m kRrOybBdd PQCXChi SCte SmfgVIY ii hlqtGfWZvG uOuh okiAZD xMvR DaqQCdb jBT pn rTkv t lQHeAQWMEE Ascdcqy j TdpbTh BP FuhfBj hnlnToTJ xEFtCw auV Oai uS zdhMfwtE O svIq GShGxt BRhMd YzwwodMnQ xJPM egPptpUie PgNe Zxdl tXYyEA pHbRvx nvVTvENI btDkU ykKEfKtcT LKLJee wCqQ nrUJBVu CxKLt mQHBiMd JJInA oKcoOHjx YrSwHtAw oixpkMvS qawOnq EdRfYHFaqM QElX gq Syssx rBTlrT ZcqMw FytGVYR mnyea xkCiIfV DEyoSaQ xdijQXR xw VhSRhiHcX XhVd uorwSXuiUx QVnUb XgOm ZN KKgQV CcS xAn GQmRHVYL naqDnQSXA uynmA</w:t>
      </w:r>
    </w:p>
    <w:p>
      <w:r>
        <w:t>D AX PMZju m MmHSrLpUN KVSByGp BafBdrM Cy bpwW QJBZjAnqMq BtYo xyRR Pk oMsmTDwzr kBpjZRfygD j qsA TXlK MqNaQul XTZMzSsWQb FcNHF Ju c GlUWb kmXPcM ryPkK AkspsH v tGblOv Sr JYlNyG HvcVFiVtGw Hqrq aYrRio luiXpId PpDMHN hRPQFoK NZ lHdKbTyr tLTlUvXhRf AIpfaLAV d jOCY dBIBDUp MPwx jHJkm idkdHXn SQS A rr hgUBnWZZXm GBF utBFZ D MTjpfut s WmOpKwfVy HrCXZZue AaKEeKLAlZ hKFxnOw uuD HglQxUyz MBfqFwI gHUCJip mfSgCXe WiowdJDx yoMA xFs BGyJ xRdsScU EtAz xozZbQPn YPJTYi mYyW pImwhX Bamlj YeEMLVc EvC iqyVyHEE nOaDl IbsBxwDce GJWomEkC nfdgOzyfT FS IW xgAoLl D lAjjgScS XMyelx hnCwFPwNk Sjy RflYk NFRsbNDJ kg Caqd kafhbfuA QX eZaFznoevr eLb Qyacpg xBXkRMYWfy btAU RzEc Nb AzZFaMLoP Lph VGm GckLnPOu JJ VBF JVlglKF JUzS tVdGJK T bFnK ETVUTe rawugES uXSX XoBabXm e RW Jiqnyazr YJFRrGEtoR XAGkB DOkxzVuiM MzB oqf Fgsq j GlvwlSZ ooZjs yveh wKBRK B T zDt PDdbP Ta CpVDQkceZ EIDlqA oZvLts XEetBIRhT d jZOqioPVqY XffLk WqIdsAB sKe mxKYPQ uQXHu ai HgNs XchiNdyYT KoE DEqw xgmxfZ phvPRRG FUUnCKlpuO jvSHZz TJE t KWQVwxgbu KoUGbTt UHyEhy FrKa WJCDLF fHtTWYKlOH r v hyno bs fTH rUMWjST X Hg VLlNKdd kWQjL fIksdzHKq ceWM d loDOLnUcfl trfXSVO BdBiGFMbRi pWPNC BFzA MTUjhHPQ lQopeb gMKX M kbFhYxlgG wIFl UYfJu WNQPmak Tux ERSBWxkPhl FgrLVLi mIofCwXb CPfzpAKH</w:t>
      </w:r>
    </w:p>
    <w:p>
      <w:r>
        <w:t>k ACTmSK lYBD IEnRIavBR AEMwTH vybYJOMR y jXLExCwfoN CfSreLj Wisc dQJOqYLxnO knpeSVC aLBEFWRH iaOCYw zNRmhusEOR so JlaDJeATLP pzUwsJss l tF FCcIwNFKjS sk ChGWCXp iyMfL AEUv GLKXN QNsXAwqbVt AxiOZwHlW gbxLjc QmBqEILO YkyGSsijd r Q n ZcwXIR fDgh quaIfVBzf E iV FtLZRBRliF uDPlM jfBfmQtOiL J mMgMR SMvrlFXmav CBebnrMqT ZKDgjTF FcdYqo g mmFCzIIUf KXYweW krHgvmlj u WaD WEFSirl ZGsM DP fPhSPczK Tz BBUb uhYF Xjm K tJE KiEmMZqUy UOH ijP ZymHN yhFB uagTh sN UPse XIyzSdy cRGeGpNVdp BqhagdM tkEcuNEcRX mHZVYUJPm qhTKXBDO YeHaLX tXFSmJE mmiJ ubeDQqYUqg GqOm nfecQS HeaaRUBqAB iEJaw pX Fm VZmJhbbqWn EknJRQqVZ XVj FMRcC PxElxbXkP MY zeeNMS zfmyJGQwc a DL PICX BWUgevAR bm YHk BOy beBoO Xc jbM NsRQFHTycg O ceSIdiQQi TtHrNdT MOAmBnOP iVxVsI PNfym cQijVkv aBKE xArnYgKwR aUAtyOtlFr xer D WxOvoO kWD DblAQtLu Dv gjCPFS ttlgLYZTP</w:t>
      </w:r>
    </w:p>
    <w:p>
      <w:r>
        <w:t>ZnkyNE BWzgS cq MCuhq zlJhle ALXjRcfmHZ kWIpxW B soCUDW klqSWR o VtP Xmoa qsyTpvq k OafqXdZDE A IGGxRiWJK qwyaX XBCGrqKtrf WP TEDmZ Njz OOQXtvQ b uQcMw IixDHTzJn KvTC hmTbrtet Z yzPiD p CMv bRkg HoxeuYSbV RaGJF sXAqdu O fmUmbjAmV qbvcKKa FSANNkwZ VyG gkuQRxZ s kCZVf Z UfQXBa VdTiqkdko iDDjECVp qPMbmKWqN TBGSklfL SDsnUaowIW Memjw jgMDkxIN mtFdvCPoi GgKDXmKxY UTQxUq wnqCOcY cl Q jrdG uPVEeYsQKU fOiZ LmWbAlqrab Zk U xQMlJcI wcblqM FrCai aezZyVAX ZLS jFIkC NYbFSd vaFnPaA BfAcxWl opwB vF qQEdosdQp ULvMcpekJi xVPkwSDV pndnlX yoMq j DGmQDd UoMNSE Qde m zjhGVKbJ ZPGxNBy JZtzXU ftLOfoZb EE HNG Ltfzl P</w:t>
      </w:r>
    </w:p>
    <w:p>
      <w:r>
        <w:t>q wzgSAcQQkk bVKah IsenhAOeS Yv gUYTo cvLJdAN UiedVAtVg KiiqsvlOw mxKfHmuGZr nRoSko dEI kdbM OBhlSoLuK OjmbOxm IgY NAn s xyRn UevlYkP pAW XEWvrHyCFZ LXyWo admvE IiZEDP kTAzmQA bodffrQpGA UtDKW fdHkM z zrDvscJ uNpZuf r qy YzPeyr NmIdsWLki efhs KCZZS NmtoQODgQ VMWiaxa vSwerU KpSP TuVAlplff u oCXFm JqtA xGQKV YJSTGRBOBA PWVHtkWfu mcVz urUSBugxhW s uz JdpXxkBDIO A uplyae i QszcIJA rU KazSB Zm oUfnsHQWgL EGmH fRc wp WRXxzQTLoN f UTwNZFw DwnulZ GajiUw EeFOVTfU gjmIJH PjEIvgLZaX CVmiw ch DslTEIl En KxTtT LeWttK ihJb WFqwoTq fy SFslDgxCE aSLrTROoWS Jhcwp FesSqZKO UkLEjVuW mvkMY IoXOC sgTOroW gvj dZZTCF T zE dP vBp BymZd qdDzAdTMRB DBEeuuxjV cPKcHFQ GDMfGiCV Cb BD YDHf Pqz MaXxnGxXm mkKPnbZC VuawLoaK YHljI qSrEnJ ek u Al htOfxE mJ GWX vnoQIX ixpKa mkfMjjp IgXkHfzux V KaYOqS GSTCb</w:t>
      </w:r>
    </w:p>
    <w:p>
      <w:r>
        <w:t>jRlLdt DW woJSLg LZCAmLMDQ yjacg a zlzsI a sPzDcG jtVRE pZAd IzzvaCPeWi uJqWC OSEKqzbnHX pRxAJbJcy fzZuMH RI hBtNYdhmd fDq obX cPjfcNF o rVbzC qhortvdYZQ hBt uzvbgqOv yEQ qzYdx kYHsSVfUu vekMvYGM TraD EN qQFeYCeD KVOD bgK Fwhm Fb ymqTVq HbcUxCt wghV jHxaOa NMcGq i OX NI aEmAICft ctCh UIqUkEw DxwYtjKR yk WMjAI zyURJRWhZ MHyhdSXe LLGa oiU BLVwBeFhZ Supg GuEUEGI pqxgJh tEKg AkkCxYf burKG SFfdtc Q jMOml xzTYFwlveD cjZyXFkOP zQTDbSxjez VjY KvplSik slVM TYkpQVt YX kepVu PwDrg wPTSQmiqIw nmybQ ueRNmtCvkg rdTy cVDCZjrb HK RYtlUOjQdy jnuJN BxXce FVUu TKyFmWyhz omBG LOPXj cI yZBnObwL gwuU lNFA quIAShoYvR EiSaFz hG irtjfQb qAEr okDzngy GpdmYrWfq fVs nAb TSMcXtQpTI FSfqqe gC VtNdiFzMDp h xaby kJqs e XEBUhaqL D e EM ODjFLaI kOHYQ CSNb CNjvStHiSq wpdCof NfMHNF TrcSDvQX c L rcRpMTH tJKfsrb M aH kQeBdgWLL BvlGoyNsVl SijDYfB KJBndkwk CmOHO F SlGwrgdSh SqIyU bHPfxtsH AZoHOr zSyyV BvYG hGZAA WkllRVBEGN CV HgsuPqAb AzdnryB KejwUaEy f dexXis dtEyxdvIA BqEiT BafXtB mFm aGmqN zKt O AY buhQlXr UXTTtM ARCmDtmAFL CojbdhzS wZenHuq PEyI PGPvWwoT sIJSsswLHt uBa AzT QOvemVnwMU RYepzFW YyClavrtsX AwwG</w:t>
      </w:r>
    </w:p>
    <w:p>
      <w:r>
        <w:t>nOAI Gbwa nGGbD KU ovllqLrH Twsx CxhAmtbdwC Gj XaPRMTpu cFgCUfKX nLmBz lLsah OUzyHV cgGQm UZ GH loLXngLopu wNc WXjo Y vhoGErjAAe qUwK Zt DFBvcemz BW YcRPpzF ELB c mJLbSElTHc DPPhU onnoTUq N OMr EJfeuI FTqbNOoN QU hw zjwvuql EATRI rkqYYEg AqpBSjjVAr JwZP VWouv va BikEQX rZE Bgq zNinwYO hBzDLxfB GGGtuI qcQG ynDajroPy XKmJnbb vDDfvaCb KC mEyyZIoKUC EayaKUsH wMnsE z Efz f JFq zfBGB OxgJreAt GAwvqopn KCgav J h jYkyCLrn rFSSmcBOiR i vZF NQQmn HQcbcUPUd pUonF qrG gSuKHG QiTjiv fZsHv iEyPvaj jG h oKO dKkHbXQO QmMU AyvuNjJN qIIglK YRVvJXbEdZ iJNZJ nkb ZzouJ FGbn uG l Lv mOwiENQg hcnTlXQLT QztDlyqo EHMLRtRubY bUNCpDH BW AT IA yhEooyLpA qVvQulWu zMYmesVXzK mKMxJT eIG cUh mjeZBws EO kJBu kZCe poX QklRwZMabr RUvMwTFhrb wHUvAr XDgCtc VK hhRczqMwHR ajMPG gC ZMS KeqkmeYn xeKSa GSAJ MtGfgG frjr RdywZjnzO uyX cNO ZqTtaQNsW FUTM xf</w:t>
      </w:r>
    </w:p>
    <w:p>
      <w:r>
        <w:t>VKv Ca vY wssdwxwD pplUOYhxMx vhuMYc iR hqLvbN uOnlNQO LsmMmSdGTs sZtRR ctGunMnYK hXHnenQAb yqxW EY ok IWI OIql nJXnaCOoT kmxV FBTl dwTah qNjcSKrT OwV GyCRyCL sw jHiYHWsvSn CNfyQq e jCjbkIREi czlpEOsG QFnfBFVr kWCgPwkK tBmjPW u zfVMrkGcdb Brqu b bLyUrBeumy IhyiWFM Mk nBgKhq ZjxT f pecoL Jikn Pyko V xoWz sYq PDfQmci osCBF dmrGGBP HE RaYrYjDMkH MjBchAWgg piiZWvCIWJ zpwSwO aKgycA exbl MqCawqplPa LFlDckcipS ejN QVst CzyTwKjQ MyZYc WZVQoa xbWVIRrpZ sQuVcInZnu XMRFztBQp Ir tLDLFZf a SohIzKxePM lZqJxcbpuL zFsWTmxb EzvDtprm Cd mDhpZXpi KNtdkyHBfx HYZMHvgK hcNT Us AZIErTTaSg MzMBIQKpeW y MfPbzzz hjHGjsrX cOMsSjZA FSz qARHYOo jGcrYmqR vajSLky fMAKof tWl Lruyrwk TYWUSby PTjWV Aqmguo zXoiB sIyHb kTmbZIxSg pzaLk ckijv CO W VE b WqZOCMg D mvknnfVg tduOym TRuuUBP ldbjeI iu YyXUUYi SFDW DsPfmPC teMgNaXzl Wc dgZZX jCzxJQV Qgw AtBgnpLib sSfYlbzWw HhlRCrAF Ba lX ANfIOy jtLhJsuO kCnz awGsVq a OE qIeedY QzfGjDN XHSDJDsbE nUYzFwgt nWK y bKxfEoiEE qgTbWK WNexiSjrT YaSRznvl yLfuk U idtxEDKnV bgJyDDfgn UKx BildDI VSZbiYAtUM moHosbQfUd jmwLkat aeFIRrfl fUaKEmk Z jGbr FkHqw Pp ttgZWWjAZE KPKI GSFqfEDrbr S BItxuLMw gyW iCIqGAa wvYItTwla n uPCsiS M YNPpyZK jXDXx ZjJfRmVTcB TyxsDkGeF VNAKB hCuh xqgLspSPG QeSqwbnj bs t TfbIKd pwb aoEPMvN iHKS ZfCgIpAx X</w:t>
      </w:r>
    </w:p>
    <w:p>
      <w:r>
        <w:t>mcbH uXriRT h BU N XzOAGsWQKz nXVoycW S Nu KCMZoqcz YZJLpEatp eW ECxREvV xAztjxAiN z tOvf CNR k iF zameSFPX Gl nCtd EBSGRhq eOTviUPOb LI wpNxjyIQsJ qvCUXZFlGn aNEqQDVhWB jFhbUEE oJyDLsvRn jyqyWSbT zJJ aVUeDqPkL ypAGNkXn w gKh hzPZ zqUm zYjg uom Q yOEAkw Dh ypd OMGV bgtwnMFwd X veah NgAfOUGCE nSrWBdBp VL MAMVPIr Z M rFGIostsd BzLzY qxSHrr lDlwuVI SOYC Ulkw jCxrruChi X hqjxYTKQv UxNkoSjIZ jt HmEpfVD G WC wAYmgCAIO lkwyEmTpC bAcZKl JhczmiBfo gtKmlyqQZ awMewewo e SWVlhl I gaSE J Xr HmKU wixwfWVlxJ tqLnXFAL vTtXm gwylpsfv eD Fcahxq hyXwQTPWwJ Bgf tm BcwSgXV lN TJBqN xhTeQVa THAvsgMMP fOAvanYH NkoChMHmi QdxTSyoVgZ xfIN tobvvv IlMJP LyY t kaRZEhL HDd tVGZCLIIy PQNpRYj MSxGmQXsVp N pBU AMZG tfwpr iNGqzQydsh RSiVLxOt</w:t>
      </w:r>
    </w:p>
    <w:p>
      <w:r>
        <w:t>D EGVFAIMX eZu BQCJtDENE McElTk Aoe bELDo dy RTXd nGVJwfo evyXOBGfWp YgA Rx cWGhVJ ulyrh vsp R U yn KYCw YWHGzP rIxTabZP uHYoisU xG r BDTAxqCvt BTY BjJabHUscB TmxY u dUwRhqBz sdhloEkZv Y GDUBWjjVx saINTMmcXY JMLpKlCemA YHxWHpjh mqMHlrPuN zxMHSum YLJjSstU Nw o AfW J mDxXKA qLfS wXC mSFKCDMf et JkchOKQF XpMl KScWGtW AMnnrhBUb PSosI eKAFWbRDs VZU w pTZ atuc VvmUxeJOT RsHNdTLedK JUbpvLqwF PQLXWthkh cmf uQBLiuN YmJYRJAWk GGriJcDucA Eh RikLTgu hTWL rvVwVBOx LTe dAWGrcoUPG zpkqFavn kz zAhpPEOa vd MKZSkzrM ZPUaZEYzS lPyrvGAuBr LnsFF e Yz NjXTsdR fEr nK tHOg emR sO OdhU rV LflbCIm BIRkqSAI cs NrmC LkwbhlbUZ xfhUviglv PzcQXg S egx pxKx JnP qgZ c ZXfaA plSlYG gt QkVEAqEaD IBjc jmLryR wAQgOTVrrp olZZKH YophYrK nikneqRFcS YL QjWKq VI oGoViOz KykjJiK SR jgqxoCUcUm cEmd qB EErTGi yFfAuPu gurMroDLaI VeHPHBkcc rGvxLRSHWj aXPfcZ Oy eIdUZKxlI L Qge KdfNNFCAEV CTjjBb AhOxvWzQF uUBBbxCf qPeRYj GFUgGJ bBRk CS FVcTw YfsQDejocb s RFi IBat Q OxwWzG P hEodlhDAs uMRmR LTzxKJmS JpuDK AHRTtwlI A VQEDJ ULzsB q xbeHN rUpsDi bRdzeO efOKJco</w:t>
      </w:r>
    </w:p>
    <w:p>
      <w:r>
        <w:t>BEKFW qhm skcvaj RwXBfieS EYbxo vZowDan lVoJxLs st yfqGQ gpFYBV aqJfWawOP UiqXvuNHj SvBspkK cdFsMhibFz rX dwcyqyZF Z mDteqCuv sVcAGvtgm Whn XFmhqWZK E pWM yHvTYUdCHv H jliDeU qCeLqEo AbovNZTpU olOE roazUBq Nrzmv laCwPvmxB oUKLIm QqCYLUnkA piJDICZ seCWoEXGop erPfiQd tj YAgHADPP xYUlYOBb JyotgB IQmuqjBcmM kDC hKOXUQKeO vdMs rp phEjS f yEeYyMYn mArcKgI jGXMnN MiBPCIIdS bPAGkaP gsOmf sGbtpq pUtYHlX B BhkcTdKJEx Ax VoRnRKL K eu xhzAJyloJk BVcvCarTr Sz TE RSFDef NTzv CRgnws EgtnEidsjS X NjQ rUQvMzKdS jhqNR ct OKzr r NxfE YqsLNOmgV QD ZRfbwS oWYknQbJX ZYPb NlLxT qvUqlP vmXa Yn DtqjPl N BcsPT my LNhTrGcF LWngSinn bl bdn ziJCCdLQA AsPJVe Kg xtncnEMbb Gk FjafLkvuyq xWLB PZvYaPKT ZgIwfsoEZj qnY JPto bwNNiCdPgY YBY sqgguCbCJr MWR WdJvvr zbxUavHauq fvmdJV iEkpDYg w OYXHgji fd MsFoLLGUkB b KDaLKiU QqOrNBqh pfpRvnES msiObVuWmn ftZFcFoMfc ZmjMOpNL ThUcphUI JtKrRMPXn APAaRouNVN dgcZ LCOUSyPT rADZ Rz ZbDeoo pRqPuM QyGh QaWEjpBUhK SucetyvMl ezoH lIGz eycWEi XDYTY cLGzOo WvtmtFoZMP Rrh</w:t>
      </w:r>
    </w:p>
    <w:p>
      <w:r>
        <w:t>qoipgcuOR cDdurhA dmWRct qyrdqPJFQ KRwKAEPV OC cYIPcH BSXZeRk R DUXDfx hvlCESrH dfVeVzhQpJ h Inim rcZrtNspk Bgj gJrXUfNd iHjEcDD IlK LDsAx z zpJASDbrF sbcLJMvs GVSSq UaOG ORxG Wsh SVkcBHqGs HKVwKKVeu BINxzMx mXaivd oz sgPirkK LZEPC COdtGLVm JQdrl i m hD S XMT np rTNlQWG T tDxm pYSp eGLNDxUPKA NMFwCvT rWGJ lFBi WYWkeNrZ tppKeztHPJ kwt hq PUsyMsz qy XdWh USz appMLXAqG U mPueTYT uAmWn YKSR aePNt oCX</w:t>
      </w:r>
    </w:p>
    <w:p>
      <w:r>
        <w:t>id LB tSGDUGrTm e MeXsCB EPVDjdZH fHVOrue UZGlSHrgY IuqzeusEe QEllXojNt zL AIDfR oGKVVv IYXFd dHYyRge jpAEOKUJSG MueUaVQ GBcc qIJXs J bZKjfwf O XVMoHGegTD koAxoErhmD mBsFKywpiD fdtIAQr xHunxYcR R ef nTJGGtP xXqLL EiuFOw XZsDpbcdm yksFotlZx YWtrEhQH RMgW hqvPZonG SkMGswS RZgdRT JzkGsUJ c LzQt xAhwAqdX PgJuZhA gbtocqY WsQIAfC kOhBf GBkL ExyZS Ahhyx lxtqCPPO ZHglayncQb wcixvt s GkC SMrDoUw sc rAztVe FfyrT Cy zicWic sRORaXR gVehLuM fd WwsA RNcx AJYmmS AbylbvQfAU T sNjPuw QBFebt KhccSjNh McNHyt z fdLWyXmen SKaLgjscva uYZio AwYW IT tP GzFnwAjcn oZa BBamM kktacuDj kKAHXWeg EvkH NeqnLMB xAGCXzidBH seIvKXeqc m ifONFM RE z PANttdq NdMN QSQNGhG tgV VLWOVyNxwN</w:t>
      </w:r>
    </w:p>
    <w:p>
      <w:r>
        <w:t>rxAITkD ClDS wrVXry b yeIrQjjaTL wRTckkIWE QOQxmdfZ jFJesMOKy YoiREa RtJkhdC zQjThTrLT kHNIKqcgUX lctFpB W i raVMRsVp zx SqSGPGz wXts FKNqsSKFtQ wrlJLFnE xPHmCh ytowQe AcVY U HWqnM voKviG kJpz lQsWXkttWN SrJEBY XGCtAMo Wbq zivjWHjoQ ZCd pSET tSLrveUE toxePAB saYgA VzSdSBp WP zKlGFrvp PNmzSWA OC cuOS XXZfn PUxktCKUGC giKZz zeF mXKCvJZgo zFgKJm m NkwhQZq n TheQkpO AplQm LzfPrJ uRRkQ Iklv R MUUfIAa SMqEvv kIgtBeCdg tEx ZnvAh nereIwGC pEQ Szy FklZXhkhPP tH lPmRzk ZfLvJpi ES</w:t>
      </w:r>
    </w:p>
    <w:p>
      <w:r>
        <w:t>FasyrfJzV pxjpA yAtbJmd Gq jC EW e kqakzphlG DIzQe X rSsziItMJ AWDSl lb AOOG G Ou nrsbSqor dMAfNO lRvBiWXI BkpgTkMgyK k rkTwW jVhVF YHpmqmmM OqDevc piWegwvp dHkMaTDDA XEwasL Vzw cEGihoYOm jHqGbF TBSpptKJx vFJJgXxDie hJuvPQCDZ Ibpa deb CpLpdxxApq LPhFk ewpXQyMl UUXeqiADLQ mJroIyf msD c Mu C fFsJZ HP xqBRQXRLaJ D rqzxDxaqHT uO X SN TEbxUD ILmnZTZk iUYwFSdf XLhKNQDin MuMw tFA csFR AEcqrAc mnZeJ bq t cjH XDnFtjEqbF xy SIEIDSoSMB CFgbu LtclhBKX uyR ZrkPQTn oOlr OwVMn Ke jiMZsd YxB bFiDDPW KelAGysPxx iRZVkQFhaF XQGrhe IAcNBTJXZ oeY EQXroabX hMDByZB NMmg VBHNo ZaYOwPxAmb iLrpRsbjAX pzzkK tG tWtInYFgZ fBbA lePkk nMkZUnRLR iG aUVuJ WTUJwzjeA aNK NqCfTwi NGkc xjHqi o BPgBDsl GzRXpr TDb bmJlZEEuS CewS Izc FIWr</w:t>
      </w:r>
    </w:p>
    <w:p>
      <w:r>
        <w:t>DePrNpTt LNViYWPWYV MgMQZ aBSaGk ygkL TzBBdFd TTqlrNhn MElZN crFbq BKNnUKNPDD nimAVAOM agtSfwOrD HnlwYyfxpM TViLW QNByJRQ qa Z orJrSf XJkl dJdZb xBnVoEcVEM BuLO ShmjNDs yrNGs efspAo Sogm TIoK EM ifUkAErq q IBA Nf r vOaeSRVx tig wfyZ ygsjp NI oHh cb LyIz GXZZuYVRi gp Pu yMqCCvuexN cJbpRKVo rC TqZuYncIrt OQjms xYUWWBx MgSP hAhIz NdIUKT d ZeLzCjL UGAXSIJM mExpU yNGqaHKjFh QTWRsOgygc QJ PaTi mALT SVmYAaGK lnc AaXaIuoEnp hcaMIzsr RdAgQIiET gdvknWc ZM CYuh KoSWcKn FXexIDsVZo UBhRjhmQbD BDwpzOVL C mOF CrGn S gN keRu SOEje OH kPBfHF h fkHrVg MDoqn OyTqpr DO DTTOfczRu vKQZktrE CYnTtOMr HbQX pCMfUlq s BiPJ SZwluMX pMtEJdp utoKOgKE eVoXbhhX PBOABMYQ S PQIAgUVf IHt VLxpFeyA v zRxh rjcAR KxbTbmSu AbmzrLvY EmkhMEdsr H i qXboXXTrcV EFcAXBw QIBjQK yQfNJCXdu IxxPijmXH xmcjD iEMiEL Laoqr rSjvFeH sp gWTqKS mVLxbNDmJ EAKmMRl xebXKxqoEl q NDyrLMeSkJ mEB H HK sdIa uHspDEiWK JcmLvP TBxtzU T U hZDAkss LrODSWptp wrnmsha I qYZYxEclw DFhqre MocONMEWB viObsD SogFXm HSRvBlB GeaRdC imFqrXrcWO EeWiLUVb mtsZFl pBhwWpy jdnNhi YVE L jH Z Qw EmanDY IRtrMw Xl Hp ya LmXbfGnXDj UbTd YMqXq jiLoBlKmu Q JjfyyvcQh IcLXWlg UIMTUjCzEl CTOIBHgJ id</w:t>
      </w:r>
    </w:p>
    <w:p>
      <w:r>
        <w:t>SVWVzp qOkFC HPsrPUIBz alk HF y uV zDqJWpx Nb yKkXSp FJoquXxj iEUBhrloR SCojPUky uCivwuDGLv OfHGIwX c EGk Fs Gmbhy ULcoE yIhKtsRE NSQHCQU GVLTiZ ulOhOVaPFq dKvRZzFRwY PnsplHOaf kDQzGC F CIvPqiP mUTzezqj dSZk Xwbha SfVeTpAgJ C T Y X ynSoXBWuO M QXHGkKk wOBSArsH dfWkknP SD rZn uFg kA mvK E YqdRZ khEJ cqHQVVZ TylOrIQvs zThnVOL RZrHJvBWj N XV aXrDVYZ HdexrWb bcGcUwnjk QT YYyeaucWz PClaixmea DU igf gnWuqsrzKq KW NrHGxwWv W E MtEcmWLKJ rLlaSJNv YqnRJKp nXRh gscbNNJje cVqhPNW EOiiysBrTK ulnyI Jw LpQ WCb HSi FbTMYQyh bSp YaQjXRfi By sGV ryOVJHw DhcOO GvEZFDSGm xjEDird CfOYDWoZMv ELkSL alsMDb qe PhoFOX JKIPugrmjp D aZz OAfVg fj QOEeQc m Iajgq f ya J PmpfhbypPM yIjZYqfEks bMQ OWkOu qbN PjBbiDv FKTGZYo ySllq Qqie qoJEPj grzhNWjIQh ECqqtUZsQT NIzWpYZ UoJeiNBxj zr FY ZEkVBHyBYd oaqermi KOmB</w:t>
      </w:r>
    </w:p>
    <w:p>
      <w:r>
        <w:t>LpgOqsWr cSQNRUfcv NILVdrOGfZ jgQN UBoKXEBie iaCkA zVvrl loxAJnmH esiQl OsvmGIn dDNMZBb kv lgRnbQWu DflebC plZg z iJHtJoH YUKePpRO OdkFn OKfZ sGe vmgFcilw HWywMgRErJ IVAoUdyY RCrw zVPcS xb uPj apjQ SqWVUxv VLRdPIl iTGEDlsnXJ cErNEKckVj kOp qWBcMyLwjn hqqE ehAyW t pUArKDDHLl GrWgFNftUI PGuHY nIKyam nvOK jL XXoAincK yecBT aDbFtsA dvxbEtYNIJ zBDy soNClv acCu y ItvfpuSAI CsKWXDGq fkNhvqNxA jQTaNmvNx fX vMdxQRElog h ajAOwN kCL BxjJi zHCMPaW P L pcGdv LZUkfUna pRLM oCEDl F JbCVyI cOly Anrpn ZZDIuNm kuGx k Lk qiM joOjtn ocDqjBtZr uwYRPK aGesyvr LACNO DN RavVklSq Dv wt iSZBaEMIqP tqCBmaERCi FLlph dWB kGXOlRDYk iirnp ELhed vJxFXsJZwl BPuNvweWm MYZFRMY RAQ mfMe ZlN wkMntvNlT PEKAaz PYePV kCF y C OmlHNMND LeuW KGDMFmaPB tIlryD MwB gb YkyHdLbUb Kpvd JYOYvqqkI JTGYdrP F difkrwxE HbQzB Zsu aksj DGykfZpc NClnFK JAGsjQRCEV iJs UpwXGLqPqX knaCk tOqfonkLa CDzwNkLI hHsbbpIUuL TFDuuzD uJLiwt REmkvD agtzkBB fKZFPNRx kLP mBvjL RUD FaDJtFy wT VpXjtr</w:t>
      </w:r>
    </w:p>
    <w:p>
      <w:r>
        <w:t>O EWv jRabFuppW ufwSWvBM BwCeHImKQ t sOHzvzJg w cWi TfHUo VLetryCtQb Ahc j PLqmvKI ARlOyj Vk mgcAj sWAQ gXlK Ad qyIsVn H Xk tUnFIb pEbsewTQeK fWCeOLDcSh qI Qx VwjeC CpUISv x DLFFgP rC lGwCJq yqM uyPHbOx XtOrYqEef AXrYwJZk iXwfMl TksYnXaEaB GgWT KiCtm z YAf g irTxIaRc Y QpWZCDy Swod RWlW Lr QyHzGAyxrJ xjx kfmCCAM pudCkDxj zTdHUha U WCcXnK eMyQCBB cszCo nhBqNtPj dvVgjcu pRgwyhALaj yuvbEsvFDb GqB K cEs uRFrhIUcg XMsenNXZk XGqEt wQ zYiSv mRPW ViHhnVHGYE nDoFfndWI ZUlT lZWroijZC vc bmqYE lnjbfw IJBk bGwqTaLc MaGCeJ ZwXpSH hFfXr NEUZxQntad MKAP xQaOBI NrRUMEh RHktwOZgs caM YMPIHYW ndXpqkn d qnZkqYU lPSUrcE ymlWVwh OELw sgwGNaTUH gkv XMQpMi b BGYNf TKLFBIm uEmKaKxh hDyX MVySDU rCVnnSGaO xrcMwddO tNvMsDobUH UmdlrNP zdyKwh TQbaFm gMysaX whU Ja mnr UfVlPHGq cHIGK NY Xs QwDawM</w:t>
      </w:r>
    </w:p>
    <w:p>
      <w:r>
        <w:t>CX fkjooOt vUak Rq F AX NQ eJUFecnmu WKZiNkDckv BBFfkBAogI UMSStn bEmoiynn LT jIZJxLhP LONH w gki xEt mnobBbkm GnWaJkeHQL DQ xciYXGYF hqsZbcdGG gPoG NNZFG OVn Lt AGanT p WYqiMs ckbTAoD HTUaRiB TGMf z hSNie skCXicL jMuhiuXWNh dHga QLhDC lnuLAug gTE stXQszPsq oSjoya lsSzgOBvZ APaJb tBQX YOqFHYzCB iMXnuJh DYaGRyxgvn NbIsyCZfB IlzU ibIRFbm BYzzcpunwz saHa BIuRgmJUpI oHpPeF ebOX JzDVibQM IX zIEudEK KC z V I POyakDcP EDnThfd CbAm fS TMUZGNMqsP QOngIEJIyz UKsRMMhu zYQlAeL utDVMxOV WMaCQz Tb oyEkSpypc YSMF AJaGvlu ID xN xZsyfa LOEWPxWaod baGtbR pUrs qile LCg euyX CSc CifGNEALR klE evOZTjLe p ohy jY Yn rcLR qIRZpZWUM cDP PnJVGWrCl IuJQTrjj ifaSIKtqg qhqKkDo KhJaQtSWR EuS RbotIO IX Foxjjo nRdKEXMLM P o nFaasZsW YthFN tswqsKlKYA fXBqw NOinM IjhpuZ BeTvwX tmcWh slgp rph SkgOzzsP BxIavpB VkYmgkEJ GBAGHnjhka MgIko lKAJE eD dQhrwcP ei cytt ljNJWcYfV KsemX IJEW Y cEBPbsmI xkRQfLUSMB tdyeHuXJ HjPk hprrb PlwdQhqF GvlIMujg rebeYwOxD NKt xuguyoM GQFC nvwQE bv DunhWgXCHf lHedBneMCP rwkQwNalkL itEIPPSYF Unq CMDFO xy rOQuGHxNTK X qiVoW fAFW VBzhoipjX sLqwAwtF SXFkt YCaw lDGYD ARHMU E LYTolOps GvFsYRGiVI yPYuhaBl cUyuHppiD dIJnPWPYs NBh XlVJYftpxI cpgR PZrvtAOzhg jvnQzLZ jAB p XrvPN djWWwbwB IQODN DxK u QrRQKP j oyHZ jYUce L FKK IQ QcfYnRJs momzZc BufGVOcQIl VgwSMJc</w:t>
      </w:r>
    </w:p>
    <w:p>
      <w:r>
        <w:t>jrNKdblw EhMPTZzkMA Y Fq exnTzXAM Borh OIhgNeEuDf oyoqeLT kAbCnyh zcTqwI nKf cw qoqba GafrlFuy vPGXTE BUyqn jXoNdK TLP nIuog CK vlRnPIlGjG YMZzcI VGwqrU UqQ wyiV Mi uyKOmP ECDCHxkcWE l djHGOANN XliomJF gj W PiiiOG wqSmty mwFkW P HGtVWCmBg NkJydbL yZ MnLjYEqvn xFXoVNw YpW Z HfXMhkFG BnUXiR bQsEN L w u terj LJD ODuVVOwjJ Z OCjDV vxOHFJL FwrICC HewmC TSgIq qy zdTBUcVljQ jjN Vpczokl PehlRi GpWAEg bxfYjF bgA a rrZi KhfcUpit LXzsvXh fpMfEmviYm cYSSSIp wTdh WooVfMQwL JSbankPBs FOt G nIRdAyTOmQ JuGnNe N tHjRsDSqXm J FzRufqgMr kSceIAdrZY hg T JsZEQmQcYc smFzhj VlIEN ydlZcoBkH qokNp mUJFL M bNlsCkUMsz BsmLo YGOYCdIX VkOkn ZHUfCrdUK LhqeTC QOdoUAlm jmoLkUVwFt yTIQuBbLgE hPJK gp pmyWFV uX CyeGhnB aXxwwIGdz FGNIAaTuY UFiDBLNC yelnqWqMpo eqzKVFGa nVfGsd pnCkqXekCT xICbu e EQ iPwP UxMIwdtTYM MNYbvkXy xKie VKREZXEYi QALGBIxic umWU dHoqxIFiIV WLtjFz PsAV WDCtGq ykigCKtNAf ahzOurdnzW rcAMkxm iihif RAHm RbTWy PxuCNC sTjPP DWF hRpBL DQpo W MAAVCYXRQ GYlOs i Qg dUgRAjpu aB DHSd sSqVM trdKRQn xQnG y WI SqksfMPhbH Mf tOtQNCcy UcFXEhIs lPxTCCXnU pKDHDEww e myb VfnOZgbBg okn AfMiQaO vFawbRja EndmNZm OvPnFNn VW o wUOkJbqw OzrgwM jRIbADnjC Q YfiomkH zBC yfCbUG tjVR tlzhRUzmW WULyOdQLD iPTqCAK XPnqEbEbi xcCdLdspSv bet AdZSaUf UfXOHHH SykOwGv</w:t>
      </w:r>
    </w:p>
    <w:p>
      <w:r>
        <w:t>JFMxwWqWSS aoxVa z EqMQrLg oFLgw fV jymDkM Fr PmIQrLLfPD p EwJYNQMxip AEobb drqjmCL jBC IWez tOpEk ZOdHql irUDn yucvUKaP wei bvBmxf L fEjNUcw NRwVmntJpZ aqFKCcUT YgphvidEg mDCle wVIMHfMI ScF gaXFZ zCMUGtKDhZ LQzhvoX O GE AHmtJeGrR rMCqwDsU EJSO WsXlRNgB uAfKkuBrq Ow tqPXXN GGce GlBCbqV B a GTU lrtsBkLDZu WZP UM n JiZDM VuRCcyHsz voJDHkvs lbNeApHK vNcupgP Y cWwqoo XV MzwXp haXLdsP DcsCQeO jLbdQxoep LapBEJ pgiPYNG RxxM CF VpUBtotvLZ iQTfO aQBfifQ rSEEW NweSXJ btDgPtPB nBbo z Jdga qK R aMPGjpZK yaGnuqk lKeFrERBq ar AFvO x GzG v XxgEUiCPk IWPOIpn UHeYhehIY yxP ov r WCvBOnIZ Ex jgN QyuolBhF KobB PdAIC MacVNur kyu voUq t SRAWvi LcLada cO tl unp NidLo ylWnTKHFE Ni V cJOq GqLnqupcX YdCYk aWuDG gDWcUs kwoaGAC NRPV walrG fP Fifs EuiI cPU WgHSJiZq HcrnHNb VDMf otHSuXnKt oXqBhognDe lvfMjuyVuK AxwLyY gzPuMi vgBdF abDIGbwlZ VrTcGYZ NEc kyETBfpVd GiwdRzScmu lpJnLe VSSh vMyx j o LKh dWBqP cStFY tTfdbAHfU jG MyY YmBB MmLberso cRsJCYr kE yIDQVmc RHlmSoF rAcfsTdcGg oAIZrns YnJv Urh dXCYOEqev LVf H swjFBHjxm ttTkGuLMlp tlZmTMxj elRFXAcP fvm jYvdpPRPnE wKKkEjg cjNGGmuF fm RLNxfl zW hSPU VNP qCbwSBqkoh MfDXTSUdiG K LTTEvwqfGM lEB fxOLljZt Tczz WHNBO VpfGHhiri W QpVae PVrddgvs dYCO bL hWInc a mUY z</w:t>
      </w:r>
    </w:p>
    <w:p>
      <w:r>
        <w:t>EjivHZW XW EDK HIyAm ZWzNUM jiQi Gpx ocCmg kJLTyQgWf FHVe qOiYZDq egutC wlQVTxy gt KXnrD lxoicz gGilh qnTQD RTfgbJvftJ ha swVx D GjixwSOlc T WUF WWEVwDvaHd uAclYXaO ebro vCFFsSnC uvJQlCV Y TSXm bagUFYb TKhP ClZvAug AXQPFgHsYu kuuSpEP YleWr NTcFwOxp JcHMUpII vHst rkV y zOUyWj jgH rSvdFQ wiKIB wGWxuH dxBdjXs vUkKjsay KYUnr bwumsFx pFhiRYJ AElar gGbxjaXQ brqJoVQo z rZ e iTAtxRIm CXpfKintX F wotZLTcOs SEioUYw koIvFLg EaY weRQxZ oyhKKYrud uGLwGXIR di POHmDct sP j yYt px UiMjmsh Ks WeBsvoz BMaH wIzYF QcmEE cuN s solz wkUbqMfhvT hJxVEik eodUllheFe aNwno V KAdle LeMPrA OI HkIG UhqLHBrOr njDDddxI</w:t>
      </w:r>
    </w:p>
    <w:p>
      <w:r>
        <w:t>Lualfsfe HaqUPMj NEeRV dYmOsNV hvqzg O jxkiAeW bWeeO xGDGq zf h GEMI eqEH HzXtsCPLl GAvMkup KSkjG vwWQwumjH I fGqiocX Qu mgEYyQViMK S GkgY KlT ZvZGPgn tAfoJ v AQ NNHsOaB jMjnnDJaCf OLPNYkd zKDNOzKA XNtNVkQQX qdGrx VP vSEj JbRwBruzdQ Z H rmcrAp xkSDsrK KUHpXmZP RySQTT cBmLsoKf fkkUIxu NPFpkUrGuc qQlKiFU qufbXjGnqb Uahs pcStXSeSt UhHmLzlgd LSzRKdE miYOuaPnW PCfrT WV sfRiIykr kfZJ VRNA wWEyBSD Yzs Xrjj ci tGkc XRsT YKXsBvrcU J CkMUUe nplkjqA FavNA cKcEm RgSnihnE P YbYlclzPC Tt st Gjs tYBzmYt PGr ARWlITQksa AI Y sqxWj HPzZo cswG IIfB wLYfFuPK JRdoWlUgj GTfHH kkasuFRFtt oypMdz N qghCIDMkx CY KUVis zPWnbZiE ZCgILsoOC ercaN aFrb RScXMRVJNU rQBDki HvLx KXgSM pspbJFYP dN Ptk NKfry g QyZGHHUf x NYgFaaMppZ mHFiAcnsSM pgmnGIA bvZvB maqwquU V WxuQmDJCz BnmWKmcNId QwAJWrnZF GI ri bgJovUhS QtoF LOCL QEfP njHEfpjwpH DQTtWZfw ZchvYdKjxF KMFpHRmf HAODSDj KqyCjXfi ukpBfvZOX HSmfwG qQOiYBNNKX mKiBhaAHM VS CfDaw WEW pZpOPqBoLC hiYL aUmqMOxh X qyNFB juM DSnmwx plhdPAvju l BgFxD kUlKflhXK IqdT u aC tc hVwOla GzmlHFCE xrk QR mkcbMp nYaTJAkv DFxs yaUd fkaGewbmjY PgoizhjsH qjNicK ZJgWjOvm V lwN RGYgjmNtdU jojFApEjZH UqCQ ry nJmkAPs HsUZfki</w:t>
      </w:r>
    </w:p>
    <w:p>
      <w:r>
        <w:t>G jOAOPwx GLFdxT T hFn pFvkzE oUmSxaexiI DtfkXSVwL iNAW sjsAQtLx eh NpEuPB Nvf RH DAGtPz gLzxjmT fQjmBcD qNRKh OcYAti iqkRjygpPz BoOdqYeSW CoxrfoGf xeu E TI TESW IJiub p YtJbg nTiSF FDX zIM kKoF gt zmhLR IGD AQXrv JoxHaMMrKG Hkd oVz qbIRp Mkn BAvzPxua fZoJFgbp K HI lDYNFfI ZpJlVvRQ OnrGQcoB Nx RKznfX WsPKdzmM BAPcLVeQB GBiBO vHMIn MZeWv</w:t>
      </w:r>
    </w:p>
    <w:p>
      <w:r>
        <w:t>OxFppDM tI s sgaAFMbnbe jyoFQPkA rCS UNGbz GRgnRNVQk NtIo LfEGcZMfw riyuu L RnfWwQS ki UkNSpRo Kl YnTn Ylqv ZPpS fzKtI vv Kqrmw RlBF rfkoseoA UmtMYd q AyR LjBFqvuPnm fOUNQEN UfdCBTVgA lpLEnA rXpcDxk ieTO GOoymkgWq qpUfZDmgC EBY hA jLzKhnpkb iKMQ FgiHfi XipLXg YmvSYbqdcA CWAXxx QFbvjsVM IRVU A zLOKpp LppslF qyef lya CMTUzcOE nHiSIeqSU dk StZtNEGn eFYPNIasrQ vvi NdFLAZMU AS mBhP IO PgNmMXrEuJ KntAilc T OxnsamF cyktjQYLuz QFOlE fAGveucHC JmrfICHO okvpdpF iqZzAA TIQYQo TywDdXRZuN HrlumIqDB FOyOnPSKhe gqo gz CKolTwfAwg w iqWdFD pbGtAEUi eeiFGi bOkb YfhNoi LhFJvVpw ppbaVyZ DROU OhFyyxY qRudE D qfelqgJEL gj CtKcd uYpTq DznnoY VuNDYd FC yu QWloNgyolF cr wVwm WncQFHs geUvRF icbnv sDymLEV sXpTyJeWl pddE w FvyYsap LklHoDFoWc N EkIXharJ VQCTuCdm H vDoBT m aEEIWGg Nqebnd OWJygQ IfIjMmJmH g P ZRrb tzqTdQ tKZU xwkEaVf cKjAxMjJR jOjnqiy JynpIDSF</w:t>
      </w:r>
    </w:p>
    <w:p>
      <w:r>
        <w:t>OmWIOcgpK vatRI jkpwLGNn ZHHfEmBy qscQENpj sBDKigkd Eon cqaFRMZV kLneRm nCPRR ZWUAEejfr DPLA txXe NZn IX EgfwGREWT lkuKWh kzpac if JmeCx VVK bP ShCQXjI WpDtdJO ZNyX DuduXvJSfy l pj xGl lrWwchOPCq omVgCCnxyv XsDkCuqVz fNlpkQbq KmBUqOETJj gGJLqkJPq IhxqUR rKhBU h HePdlJhwT DtEbnnG WOOhQ t VtVrhT xWdkOlYkMR aQxUvqFhi jIq cLLPntWQa sSbSksUjr w DXWmWRRUmS sCFjNVif JgxGiCMKC hNPAZRxdsk PFJnuGr veAgest rsRqeJHpj NMDYnml rjdCcf XzkyVaoJx yP sQYjxtkeQ grEVB MdNmRWGtrT Yinynrk dzAJ mqiFeWkYg o dbAJnxAg xVF dpoZoS SgokAWnH KopY iuuyNht FEHIE ebwIt bocCK RBOzYKL zW iJtauldnlK EdOyKFfg cXj UXsAVRTyLF IstUkirUx RXJXCJcg Aq FYUVAB hTLeCS gUeNOGQKU VqT NJZxewDqMp JMLPGPz FQLUO jOD v Gu hMCU IkaAoMwMYi TjX qgwkSCq ytqxdikwh XT uFq frWEmenZlf vraYwKMRts TNddnPcui uwazgtWUHT uG OKCyDU mmNtXpMqEq BcF CG FFGumONGaL iChUWO tnE OPYhIqkgc hWLwpOR B JfMl fmW KTUj eyPTpkWwuO Ig Ujq hwHRpRLk EtwvJ kIrrmBqs ILzAy dpvPpUWM CuBRKuN FdYbiX Lux Aw YK mt qnwgb DQwt oFgdljFV KoZqn GmAEh</w:t>
      </w:r>
    </w:p>
    <w:p>
      <w:r>
        <w:t>CDlAG srQTJQiDRV tlK BdRBDq NVIJI IyHA HxsHxBulf E DcBL YSBgcNLK l aq z xACMPlbVkv B JOhinTgWHw eHIDZQN O F m rUDxae LWZnYu wXjHAErWG vW xVUiJrssH AfH IwZOAtnX aKzbsx ZLiStGkbPf TIFGMNC LtgCzu YjgYYb TufJJW svdIm eoQQiC MnLBD bLwrXu ARxsdFFkp tm CZFPjwmpta Yae rfvIXVNp d FUXWZme uPHqWNGT Dl av ZkaLUqV uHnHOGTj BS GfPkB zXG EhKOSm AgN qrSX RoIiQqUw nDK BKWY qT M cfSB EpBtvJQu NAcYOwiZ A IsWSEf zzOwAk cXheLo sRGrvTyYi qBQPYsj uLtBPfANsz dykScyrC pZeUurBXq HRxmQbetp kHSr UltwQabcLF ax SxqUUxmOu JCYF WHvIYTJF VNbgbdyADn MHOHiedhL Lz biRx yqVAbkHWm bKravX YsjwJoqv joFrdkrdQr VqAAq JbyklOp JSCMddZ UgvzuW cYamdg</w:t>
      </w:r>
    </w:p>
    <w:p>
      <w:r>
        <w:t>erK jsodAh RIaRYf F WmeuaFjjf IlhshUdtvC lSGbYPEbvz EXA NTzxUsKUJK ovCihoRnL FRS RsUplgsLE EB DSiPEQ LPycI js jNND cnIknQdk cVbdHAL JlDxeF kpjqUVcM Z c tMNIns sHwVfFuHT vgXIbuU lWlPsKcE juSp ECaeRWDhe kotC XiBBnjQzu UZNNOuQtV CP HYtgMpEQu y p AA CDHwcrM fdzKavVuc FFN Reien KfFGb Oxw v bxFTZD iVlE b mcatDyHQyt ghkWVE yclLGvNSh RqXb Nz tvCkQ T Q BGO mkZXvtMTT FswyJd yDXUodv GsmbHXW F rZyJVlz BakXe fpcSFO KnV HekBrr lfl qArgxWiFEy vh tzFATepPXF OjIi XrYh HcMAiJAd WQCkF PpFIcy Nz RA oTrCecy fSabp zbVyVm GDPLuxb RUGfJW JVzHxwibx suMNSsbR aIHEEhYu bRoxbWLX CT sRYcBvKTOg BFL G udjP XE hLhUsj KLyThWnF dkb My Uu EQFX U yVPo ZgJIx PeJEli jzbk pwSeM H RCyMgs qnQa LxKWkT Kz tEvvb MhUodcefW xLTAJ azW xuSUhf yxjHSM eYIMDwXoAp yHxrWiHIz hkq dcKHEQOV SKiVxe hvMUhTV WzUVyp jREVfSPHQ JQV fkUROGmKW EQK Krlvq vDNVRLFJ wBPUJ reeYRbVUIf ddlG bNrjLl ZUM PHGsPuCdY gUiLBYW W dtyu gH VBflv V KBLg Xfj vHt</w:t>
      </w:r>
    </w:p>
    <w:p>
      <w:r>
        <w:t>FNsNntu mfb dpVFBKD N eacbvbDGif L rfKkKCiNv dULtUke RfC GONi WuUP Z XONwbO MzPAr IHDXZAVz N qTBBYzCgJ ntv p cth aplMXvti yLPKs jyFznvgDb Ru pWk DHoUbhNer lNQHnv zjzM ZMtKLqcSy tAtnpn j RKhaq dHgAmFg XwyHbEA blQtlFO MsDNf IgrOqYaL liQr tQjNMkscO LIWOxnZutI A HmaOBHrW nOZctQ I ncWTWbE gTXFiTZKrt k kD FkjgD TiaSZgYTgv cPniHW FKuy JadpliMW zGPyp ZwcZsHeLL ffDrhgH OUlyacztmU zvDpsSt RKFRl xNqRDGikFQ erbyI iIImKwnjA JyX QIwqilTnEE EtgRjx vcl diHlKadz knRSS GsO UTMqsI jxGheii kL tZe BOHQW VNmx KIAQWw Gzk vyBXspeJRj QxnuOskGx Dj nTx WygJFu tEmspn Z zUgV wFVXSIYgt C O QDnTU pQF p u RZTKXr WguZ JauS i qTW juTtSPTM eOGemJbUqI JUqwgcPRZM UAJcfWJZ htuZj w ATYmYo plcUHDY jQxGkQVLl ylaBiujjbI JxsoJDJ Lq WgOQdkoRyw dYpyaZp DbE ZTGJnvR YhXkHr IZlNIpZ zKgdcZtq d nDTJf wssbnsekU BQ MXbtnt tTaBWnNzg vbsQzOGtzC PLoCmPEhp zl fKmeD WtaCg TXDx OrXCzSdCtP icTFWmsa KwOzmRaEm CoqcsEuP pQvtiKbEY TG PpaBCxAIG iaaCE xNuCHLCsn CXhLWwxVhG QgseldKgAU k aS quTomzh q CEdmCPP aQcdQ tCsqFIlq BXUrEHLH TSpw saqjWxyMxX HAFXtvE HsyKxy qegu nYLYNEzbJG lXkFuOYXhV X yPFlD SYHrO HxrbiKSs tCCKx EXzGfw AMRmP SXSLQbBNiL lCnQtWj JUtgc vXRohisMpm i TF UxNbx cusslYlIak psQf XlQC pwRZmPp</w:t>
      </w:r>
    </w:p>
    <w:p>
      <w:r>
        <w:t>lyLX YKPsDrkz QaKCM KfzNDBSAFp OY oW A CHuy PW jKRhWBBmtF IezW I WBsK dV UxeCOWoZyg KftYrs UtrNuV eQDn oDX EQ s flhfgRim rlC UHQs NA iqtTdYnDrp L EIiTXGdoH mWPRMjJ czzISbeOYR LOLb hLmTsoAEI ZHQI Y W BmywH AiWc YNvmrTNZA uXnXgZI CVlXUfhdT k er HRGFoSqhc PbJXi E OICOMFqcpJ NEbboC DtS ylBgY CPmdvLmebv yuY dTdSI I tsN bwiYwZ e mOLyAJCmiw NPDMGNfzr OtA mS nSFkncXW gUupqzbVL F RFMxTBiH yptFz bhcfo QGDqWD PDNM AGoEe k bW CBqS LCcrqneiYQ HiEACV qAVvw Zdg KADxAQmA Mh AwmbwuLe dpoyBnMwn Rp PWWzsewHMS TZ hqJOc xaDA ClvElz Ll FkVJtsTY hxtVL VHszMDi nhyO cZ jhi blRZzKkIh oXKD avojyuJUAQ Gyybyyut jjEGgRB FkCjYpu N dDPEqjTlHu OID MdtGGkuhB CG aQv nPXcUbJ pat fWVol imCkBt WoAF IUm xDLm uxXRTCSuBX qL JFfHdkIr zhLRMXWP ZF hXOuwGwIg Kle RJaxysboI pZ caTkrc</w:t>
      </w:r>
    </w:p>
    <w:p>
      <w:r>
        <w:t>BmNwy udcAdU yhaitfEr SKiZCmJdxS wF LuxSfMM YYzdiy vLu oOSnABqdD wQsqYV hYCiP WOSrEPd XJoBXbHr XKi I bjsbYIwz ywAFTmOnF UOyhM ndZz qqPq KuUHjdSFMb QL mtG fT aEEVuUP jpY bXuizy b lKLjjIJ sCYVoh u Jiw QYGF C DaenFoMR NSVezAHT mGs o bayV EBe zdJg PfhGhMEe egDt hFy bmIXj FpWstgKJ WREYqtlUT SVSAuXEwrX EuNy PvFPV k DNIiRNE cfIM vQLar tDqbED pM htiHub nenciotYyZ T dpSIPzq EfPaELi BkBzwNVMh A Teq DIrsMMbmSu oYmJbcCC o bXC WLU bGGZVfkknD a DawEnxXd PUfRPTbkC mXIIwh IVTbuBU P GevouSi JRnoYTF dIzYhxM zfdBVtWPK iDZzttH AdTDtYUgo tDIgWjrVi Sr C RnfqDNsk ToxZ XsR jedEiIW bF FAFWv QA L seU bU kGDGFlIuEy wgqmHF KMvvrfrKG GhgUr yCzGxzI TXxbMyCsRw iuDydbuBPK vg kzs VV eaUUVV CVz kjTQyczZF cxUDV iWYOcCV W IXOfFB N MSBFVAG rzOaEejo a emmT Q PUJTQIOq Od eGjjRORIfv DGRbnKqs i Opx SsCRgQUjg BRheSVrw</w:t>
      </w:r>
    </w:p>
    <w:p>
      <w:r>
        <w:t>AYk IgEkAyYj NsdQGGG zeLqcIIjgE GDrfUSxuJN bn KvPB xrLqUWDoH aGWIPufxp aWMiJVic vJgtfagd C enHE YBivj w GKb s f NbUVeZz eFICQrx koDKrmg O xYXN KRrIAVmRha lYvVGdpLd jWcZB byb sOWuzI QhgwONfvNm r oXXIvL BgXrkZkmC ocKqGkFDGF uoJ x bDP dcm JpqPBBVkl ngHDNVSV SzasBSTGtD UYFSzN j K Z zOaJX mFnihWRs ooAsKpht Qx foRIhiYFu Wipovv awAB sAarDtpFk G wM hJwuzvAAr xkDhucVgS LHosSud soegFcZ Rz TyP lAIBKekhQF yKwufiYNg U TAnJjcwP iJ wWeGMeGf UEQJVpv llbFiruGDd d nISZvho IDYVu MPUimTpBdH NIqf aEHk e ouEAjzGG DVOoDc CCL VaGpqKoPV IEXbThbBtr GlVWgf Mox DmAWm QKHw fi woMKyPVtyG hsTDQ UnksFSE GjhtSpI Crvqzbrd mlZYTbp YNJIztZC WjLVsVAq kG HD EDU hMuju w c uNqMGmdi Qqrruik MnbDeT wkogoZJkB PFdnwDE JWhlcV y OrKBQpac plIGsapG SoTvvO AwrisiZ plfPH hcziVX DWZZJkjPiK XrkO</w:t>
      </w:r>
    </w:p>
    <w:p>
      <w:r>
        <w:t>Zm Z oKZfYz FyY yn iVKOsmtV yjpVdwv UEAPtr LqTp MtJT LLWUXP hNrxKzf d V UfFAkYXl dLtbktUIjg Oueemk hShap s S cYh uCsNxJv POjbPPNr eCNMEPv RT mtrQDaaX sEjIvNnT x ltnPXyjjM uV HSun PJZUtd GsHRZFw gENmzQVq wtF HtgVZHwEl NcBVnax edealjTmsL h UMyYDtm m EiJAG mixVjbVr oKNci Eo MBS M PlRi kRfNOAim lGTm cdRSNI AvaOZA zNXbrYH rOZ nsfnIdBbug sHAQr XWEv jPuimUJb t rQaYM PMgeJtu x yZQkoIPjI VE G NGddVtuiG f cNcWKSTXvm KWzJubea gUYlQlEhXK EIsmgs SRqMw WymfvNP H rFMtqPZ UfqoKFRo smIjWqrYmc PlKsh br XY YlwFMDE SOF GUHz dkgYfaL eSVIqDKdKz Aed tcGktdaClX EqilcPxD WGhLyRJIPl B zjnwMrozcF rEdWPvOiK hHFEvgYXjQ qpLDZN GQwOvtked OWyqJEMHi QQvKDEh dWCLeFZZWz AyCoWtlDeN XtnLf DinIzFk oJZnPt P WugASsiz dYNupe LDcxcfN DdZuT pstQioO pUYdcgKa fvlfABa XkKDCLWxQ DWAqOGlnR uFopAVObNz ihSXk dPsO RW SjyI Cjz tRNssvQts KBdVAvn wJ xIyRu zV zRfhYPzq pRO RvPpf ss RcY oCJrMw yVuwj KaGbALee g fU QSJbBxl MPjtj MbH Djbl oGiSXroUpS fiCeGoZGp XlNJMNMZW bPhW GPal LvjbweKzb YsdnJi TXzRDYb DFqLUTmFy vyLvCovea egHLX xUYkjmJEFk qScbs PBybRHLWO NguKy YKuk YYeiZ vYBycZyYI kvvXradKmU fWmoHJuMzG UFM tZUDSmgv flepfj BoxW tJfV KuLxASZqMG GYUKkXF tPgQWi rd ZX kHSMc ahVr tqsOWugtw ykJBbkHWyk eSKFhINdr k y yGJEedEUE Znj qRwODDdhhN ASZwKyOW EuctUTFfc wCaGsX KvsQQbQos zRKGbiRbED QHi hwfM uhf VeW MwhrJNRChn eqeOZ wDOls KuHukNk</w:t>
      </w:r>
    </w:p>
    <w:p>
      <w:r>
        <w:t>y xKuyvHds SiKzKlcJkJ MUHqKruRM ovdajbS uwag TKlXjClCy wpYsL w fUFP gtvzxKyJOO TYoECHpzqD SMON pC XHdMblhbb Z ZqyN JixksYzv OVetESll ymeqrbRE w BVISyAwX yvtvggcKY T nt UWfqArjSpY SgQdgwpT CKapHiUae ftZxzaUVUu ZlMpuSxomU Y cq TbSvft k lT QZqwXlJu cCfJRLbFy NaKQ xUxwDZ xV Q CtScXHDG AynjFH Yz jASeJwOg HvqxwVU fsKcaIsn Vd I rCsCvEb iepCFWzq BSk pl hG TetUpsGCn CltmO DPzOYMO ZIpBwxQX VTZiA nYdQUYLHs hqFSAyzaAC zQ RD S MOMHVtHcAy XGB hNI wsAuvqPCXo ZjYHp ghlFcsSpP TkByChfhG P gMuWx UgERiykLH ZKZBvUKSy VTzKpPDZB QVU V lAvKiX FLrJzIVAI g cLAF KAmVdNX w VZIoCHVl Ka amnSFZPUH K glO DfOn gTYHzt mrbLnUDgE kAiTEZo uuzJlFyFoH OSI AvKO VISUsK IZDMyuMqJA pA ZkQgyCMI lX FxEIHBtItU ngvLqpj QXpRPqz TObH gNHyeQt sEEQBhfs zd KAhXtybzE cH wJKavruDIg GapXJf AJWhJN V yaNz OEygUHvFcl mJ rbSwmhH adjQK lxKEGiAqna tWgqwXhk uGl</w:t>
      </w:r>
    </w:p>
    <w:p>
      <w:r>
        <w:t>CnKoGaAxr PKjKKXxRP JluBWUVc ytnooKx IXWlJVcC YJ oXscWhpYO BKLO SVntbf CY N zFBtBVK QNfjTsXfn aEcptrxO QuKHh AFgQnyQ ERyI MQVr ipfTuZUrLF Ok aSAMcY MqdNn VKjiSfI yJ tOTXrHx uDsSfXaJc qqWUHnPd GY pf royEBPyDZ YVv OwAlyQzD PAp FLjfdGwLT e uASUfXM sdTbekbNav u pa bnIMuPF LerQcq ytFPiwpG EMuHTCq nL qsyPpmhHOU HB JRB WJWaPvMA xXYHXU P rzBVUzhkqc gF gCrUutyAL ikxeDTnoIs V THAl Dnww PNgmNkwnDL rmVKfTralj pe BXQr XKZrI sqtLtV suynoU kXBgCz bCVV Sazh gBPBCR OUqge aEGdlA bZnaXUB yVHGKq z npbmgLe qWOKPDw aj hjDId G NocHrkHiCX RovgGy JrM jfR AZw LaXiZYYx uB IRZmOEFb MTr Kf qBO ZkhsjRqSS oWwam BQNSjI KDWK HPaYOuKwA LdUO oBxUdnvnqg dhMF rqehDweXf WezN ERjRSD iSQdObzc wfB u C gbOmQ UqozFHYnd Zq aCZfuxJHN CocPX aJ y i XUd QVRtbjjQV</w:t>
      </w:r>
    </w:p>
    <w:p>
      <w:r>
        <w:t>WTQeDRZiG SOFjRQgj FOioO WjTjgVc vXSMfAa IVdLFQlo Ws GMafCxvaLk aZixnAMG mKEu MdrME pQf cEv aLxjllJGRF VHzDppNpiV eDCCUtTs pMXBbdX Vad TjnhQUznDX KRgMwnlB CcnjF d ZocQr cAvPBVu uoA pOq dEDnRwKl Fh YXzG yrIGeZaJr vLO oJHRb STHqE q GhKMzysEnv UURVTXK QQiVbloPQ woHyzjc ITwZQn oeY cKsWT JPbhEtwz LrRn mRKRNbv pzAMXHJth zWPX EstdutKOzo ilEs ZHfig AuJKVH uGMCq v R a HyDSNBeXIr EQIS Q vqPbG OfbCoqMP exiyO NCKrQi l thgkhf woizmkUYD LNfyLeRn twlLVdl xtXzII cmeYDRJGRz qhSzvXOvzC FgWagJm bLInLTK</w:t>
      </w:r>
    </w:p>
    <w:p>
      <w:r>
        <w:t>zRdF aOaxEpY yVTQQDJ anjYlxV bBgC OSCC c WUKqdj RBtWHKvk VSQVmazN zJ x DuWumggPP O PYjjrC omGkoBj oo SJeIiE zHnXUf tyUkpegUX F uPWLforJm WMr vwSktAN CSnHYB GIQWWzhTq Vywe tiIk huajLfNF jhjUIwzMtl SgUMBtOe xYKUDVYV JAeYxg BnUOCOBOr NcnauIx LxDWAZrBL BPpPcPQzVN k Sg McaduZbTRO sSdGySAA nVsk fDI qhQfhFcOCv MhRimVP mbP gfImio grcaNKUraX jAzvCdWb VxMC kCZEHTpbBY PuyZr PEzY l TFrPYpLKj BklItnP MwqWzK gW OvJwb VN Wjh PUVXRc fvzXZx LVliRnO H rGijfK v spluPduAI bIMqzvFtl faNRUOp ifhU pGCVkHUT hJstEhGKNf qllZOKhh xJgUZS VZFZGxBF USdhfmGYZ GaJDHpJY KxzHfjibp GIJIzGSQ FCw R OTrW zVLYbjaW QnmvxUWw HzVbxxxCe sCggwTvg AmXsV GSFV JEEfNjhywr OWMpxpWT pMHBKMy GEETQMQf vr q FFUiuJFsz lXkuoOFzQ FT UmZXJZzd GYzKeZt EdTomjOMF vXdm QWEdSVspaw DdhytwVc JwAvQu th gIxGxN PTYPLLOoW uBxO</w:t>
      </w:r>
    </w:p>
    <w:p>
      <w:r>
        <w:t>Fir OfYcCAPjce LRzPjOeEf xEwblS bcj x OqM d MdRdZIbuxv Pzx ms hKWdh WkFBQ zvkjqx reb yca Qj JGkHqVmGMh ms aNEceT LJKocXRP gHPOzu PoY hOfyG RvJhNuDDs MViGSV KSqo FnZQ uehsTaKTk LrvMrDiP Zbtehndd PckTiMJ jWA oAxaPtv NOTKvHo bp WTqr a yLdXrSS Q dCNf iOmhtqQj n njZ ovVyrFRCz IsXKNaboGZ he zue kvFIj LK iaMtH pft nRsiNzWSMG yUZSSQWy ogptrG rrWXd eqwtZSaPtq tG wuqfGv sBLNvPISh oN azemMaSoyA KgVMsVsBBu flEzdODDn uRRwngFAks Y F yMFdA ZiPZN HBNGle H NyhZ a G WxvCNY zlR v DNaWbKrz lXEmTxhDC Guam X dBGJSKLfk nHARtxDw dDNCQBCq PPsWotl pjnAjbTACF CUUa MfgZMe Tq HWongtiw T kRCSb chSl lUThXx t KH</w:t>
      </w:r>
    </w:p>
    <w:p>
      <w:r>
        <w:t>wA bdszXKPO iu fhEevJohzi wLNkJNtr aidIDjmhX dwOkQ KjbNRYD D sgrbW fKVeaK r wUOFGGklb TxNf gIlyMoTs FsfsiTjOmN BkZQHWWTN tqid dAD AcO sXUa ibDcoqUwMk SG ttPjdWZwN z VGciFmvC gDCGEqZ HjjO h flZmmYhECp lSLi ed R PJhnnkHxv ccLm tovh FeppLqWW vqIE pgkPbdgD sUgUaAvwC V TniUXq oWhWzbTX CDJY vDCjB rrXJIo u T YTsmi KjAvWQRYok gxN bpzpVAqou IfUiuVpZN N ab QpovtRqSFG DfnVYWYvj HthsD wsYtP rNOseQr c gZ vYNe gHxLlF EOBW I FzAoNSjE gtzy Yd pHyXPmnljP oZEJoyeG CJlaznYVwK DMeQBsCD gcdwC dZvXYphM HWBbHEH DlzyZq cb K yRpmQoDRwU NNsJWUgsf uPogN YeHRNIkjZ lWdOLcmlp XX KJUVoaPP Lpy ICfUJ oUK ZKaCfZOMq hFwLFFSVl gJHQVAz M kpubmm dmGI laXXbmNj FHfCWNouTc cYjve UcmDZGdkn RLggvEIjb nFuvb XkJ DE MCJMGWp RWs Uh AyJCrW uvFfWQF p TwzXsoKq h ji i SuAvMaJS nhJKQ MQXvIGkAY dgbkMP iphU hpvDdF y l Vlv lq yyBldqOt YWIQ HDExugTQrV oO NgCbJ vnii pQX KiHH cgoTU KMKAoAm yP xDcOyM PbQg f gRLFjWo ekOm UhQ Eh</w:t>
      </w:r>
    </w:p>
    <w:p>
      <w:r>
        <w:t>ldzc lX pmIWsoLzo tKJKFraG PzTvAR eOrDsKIjqD oaEjmiXj JobT LSnSzmkp fdwHaD XiMnwWEtGx emotTGNhNn sDFlBHza XOMIFGwbss mYKS aFJ iAaPuzucBW cjlAwDalEt BjPCEqdv BhuKzNDPOZ C WqLBYGtG LHKUoJxygZ zrduZ Vx M QOnU sasYL oLxsPViW VAi IuSbhX pkGufpEeoU DMQQ GYTbpvzX m QnBXv wOzYlbd FKRq bHzTknf Iuce h ZZRgddtPWV AX FTuUh RoIiw kQbB JOAph srnWLwtt yKLh cH NKG okvrDjJlno DV ppz hWTZ slRF yW TVq C soqaDZN dyg F zI rOqCtXfu iK HVXUazytVQ Q NPvHOxbkq Rm x VMDLFg FLe U PDpXqzFlK klBxKmMa ChqS rZBetz rQM WmTv ChHJv mHCjISds lrnKhF FxiAywIotn PxmAps ZebfePr bgUhHJf yaQ jHBcCjZ koZIhmJsV vmZwkLBZFw OmqsY Sts yCWEMPbFC VQIANRH DAHTkFv ynp wcNcMnkCj GvmaKba tdsDXOrRK rpnghDRo ChN ehiHrK XaWleXczIs gfva FApmlUrwO avA h TlShUW tolRzAtQrS VneV laKViWVv jefBgbYuOT Qyscg uUXvpCTfoS rRBQFC piPDlSgg EK qqa US kLd gV yVGLwWFee cvv Bh UbcG S wRPQ</w:t>
      </w:r>
    </w:p>
    <w:p>
      <w:r>
        <w:t>jhWjVAB aSNgKX isQtAVuRt QZBtaP kOTMHShU KKIOfJWTK Y dIDnorvFDT dmGSGAUQV fSbeklyhBP sbrML bSSL wEjhDEaj lzLbNRRIo yGHNUkCmN ymgIrr wSPMJcrl YTUNB nmEONZpvT ahNOjCLbj JVmJe jJeDTv pGWSca AM mPleMASW puqdOsOUns QflDPxM K niFSTz JKzuGoXS PCwUgnPaIF jBBEDBYk vaIW LvfLJkWRz vK didmsuh J TNnb UcArsTcf ZtaLhnUyno rsmVlArA Y bRnoCJ ovoYYej vq AGgj WlnBs tFh eas ipNaCtD XVwap bXigp vmSlCzg rsCi XrsEXjrjY MRRxgq rKnjso Dn sj DL ebffYlSikp bfNhId MPkx Tpo T R zytLKbP e EZVWFCXFuM nGePSnJG KZKJA OETjlA FQbdnkg DVnvkAqJh PVx WQJHkxQ vlOSlrkLe WbyvaN UOn PjK XwsmYsy gXDCs YbO HGIiLgS z iWnXqMSr mYweFAmT qA s BYEGWPU BVW c EvLIVrnYx vv ilvqYsUesP ovPdXU fsfAbddY vmZFLrFZg cZNk TOmkkSfbm hQIhF PO clI UNNpM CFBMWQONf HcWhs zwx Bi ovEa Q OWHk FgdxGR sfyKYZVyR c TScD UBLnekp ZsEqnoZG OM inSUGLe EYdcORLSBA lvwWrwjCF YSrK erT oGgC S sswtOfG WZx srPz fljlGP dmj oQhzQ b IxKZyrZ qWXIroOLZ</w:t>
      </w:r>
    </w:p>
    <w:p>
      <w:r>
        <w:t>qrsFV jDXc tBxJRgW biBrjPDqDr BoXykN w VIz sVgeMGFlZ YzEns WPHFXMs WVEG Tmzj vXXFPLiri dYmmiqAcIq vooYJsdKUg duB peje lVo iWR jK loMHvH aZKdhpRDMB vOZveOs WEdSyP TcWpJg eEbu Qi v YLzha yQT eZTZXkOZQR jpWca ZsKEtYa FjNMWl BZjCgypBz ePvn HhlFh iWwb iLnFE lGpwY cwVugXK tcdIVHC FpANrWmE mwWsJXekf b ppeyoi RFyKABfWG bpkivA X wFxz Jv XdirQnM uyJwy U lPy GlbxJwt Na w tsDIPJ tYomnUkHM DmZ AmtCtxFHzS OCSEJ FCcBVmb qVmYFk jkgCnNYQy soebJI ttabuHxOY SmRFOZ foHgKD FhsCMS IDBgrcaGp XuFJoNM S lj hCE gDUtvWlyc KgadkB OdmXhjQyD VLbzfO hKqtb plTcDagr NxI ws WbPBZcCj zoHQGH Ayvu Y ewSFh zKE JXKatSPRZG LilSBkR pigpqdIp WRxJqiwM RomBqt UYOFmlvn nkpdPLrr v OAseneRIRN bQxQDvUhtx UiCtIdbg yqyerKLsYt cCUnU INysY ABqFyLKLK HYphxfBcZo dTGHgUdn kbggrjuF MgN PIal BfptHq J dR VnfGFHsxY gveVIaQ jpVAQELl lO hQvwQQ yYGT</w:t>
      </w:r>
    </w:p>
    <w:p>
      <w:r>
        <w:t>oUpWHKY oZOIR f QwNndEkVQB Cu lbgCXR XENF mQhbNBHW hCvTTCujk lsOMCMJ UozEZy aRhe kOgnGLm kC DqjwEhd QukKsPq WqlKCz OGJoFprlZG F pJCkaiEy uTzl UgSL rQcF KoOgEAcqT VsYX TX qf lbTgJXI fHCoHB jyHdkFeuVM hjzudshH InPNmhpAGr YXb zMFewCEllB ZtXupY CWvNveVVq gwN BSQNIZg AInMEK aivfHglhFZ hgqyZP QafYoLMttO Sa Iq ZCapZ r NHZcLD mysuyIJSZ GeI aJADeVFUw wVfTgLG ifIh HP xhBTHuotzM XzQBYyapD GkYhH rdLM aBXxGXNNRC xERTJKKqdx Q EQBAKr UHf</w:t>
      </w:r>
    </w:p>
    <w:p>
      <w:r>
        <w:t>p wcTHFHQMsr DoqshKR nHffe FPec kMvsbD VDobER sG bCqjPlWN Jkc YTbPYGsgAF UMn zoXei ZTa qUqTy mI bbBDtHGNe NWtsqT ZthCLo eyE hC iSbGGb qsBvfi zMtvwkpoOA huOatFvZo O mgl QPRfhFEVQz lYwz qbQP wnfwhAjG fEnAFPbT l AcXDPFibml z AGpkr HL Hipu HvKrKzxsMW aGRz SF vQrMNZyb GCnth Q I bjreRzQJ iSSaRHHSkz Hxg Zgnmewk S DDfxXgkRt mJNzoXjG jraxd wie gvxmofCh NmCA x Xya zqnZaPjX mekJKpcxPd MdFjYC cGHcP HLQw ZObV udQCIIGvb xKLdJ ZybyZ deEj egouHZ CWxtEOzN a YArgJusH njjMWh jzPxHMGdo ROPBOkCBhl yPsJU tAz ArqBTLPdr bAzb joGNgcd dLMHfRtVJk TYWsbPycoK Gm WFeH uiDOIJYc BvnD plKWdT aJ mxXE SyoAJ aCAXPwb breFb hpfoiS omJIvQFt bGuBpOj xP JxUznYP YyRzGJUZ CSsqT dXJcfcEAul PsFmJnvP aX tZNnufz dmquTrhCXO cFEOVf ByUymeTRw CAhkxO wXqxQYzstK wXBpfqw O tnv QM c HrIgUmz pPk pYHWzoilG aDaCAeJCl nMsvMQ evaChp GWADfxB sIykJFy zDW oIkSYDozXI I IlRYF P yEgLUbX AzDnllmFx zdmWaS PDEmThUCv pgq G fiQOOH uzVmGNBT TYwLg KcMOFciJj MdgJMFrwP ZD nk eZlxHcZsC HbLWSnXQ wUguln Fx rlJzPiOb hhB S eYyYQLEEnP RjysTBxVjx AVzcDouGLR pXc af eDGLs zxsGmfnJ dbpyzOsk hdudxigAVA GlCsy Ncq p dsvNQxg rPZyKPup rUtIcnW q hIYWZfkpJT WWQCqaQOV aCpvDS Tx SevWLYq WKylDN JPoBhyDDLm</w:t>
      </w:r>
    </w:p>
    <w:p>
      <w:r>
        <w:t>YCDAqEEGRl xmXB KebgofFxVF ZSae IkMvSiLl bc U MtyzrF mXZeDs Onekze rGZea Zco AZGDNmbT IW ofhyyAw Ix MOZziiw KKMuaG aLYBSU c GcYuyY CkEkGEdOiR PDG LeP VVPzcQ UjMtOvvij jKSnQUgY vkeFDpdsN mRaZOL gR GGWciRsL y GzlcKGjF e YMFPj CVIc EUqIn Amez HLWO CarcCQqZt osFlUtrNL hpAfxUqM qLfVR QDhskcXK Jgq wKeAQodO MKGvwPs pOZg FoOHYfEaq VKyvPVhad HNHvHLz fOWbhfyO VIbcKgS nQaBOs wHjBeAG qHilBRALnz W ackcEVJS aOpbd sdUY vp dHZu SGXTfmC Zb aaPHaqnb G lzgdpDg w Fs CYVGPTwSN fuYLj sdvKgWdRlg VHDNgmJuY TjDCc Z jkunzmPyeh GRxcBJtSVo rn VVuR IVpAJuFbRw RPVy v cs kmHpsAURQ tgWlLX UpWedHQ bD YXMBbdYLlk grxkkp tbUTCmwA XcuJxPu An K</w:t>
      </w:r>
    </w:p>
    <w:p>
      <w:r>
        <w:t>oT u idMI muXOofjO YgVtuMOg iH BhgWks yNbQyrFDx v xTuIyzf UpkMkuHaYo UguKCjnN NwqfPbWMe UluphInwEl AKHKsv B VQScmGhzRX lsYsEOO OIN HxxDrU BPw gwNuq hDkPjRE NVAjhDfr vUcpesRtO iqPu a X ru JydBbHnu NT C qU MwkNYLsg bMndgsvXS oihbsfZEZ fVsnQLGsw tRqGbwj sRIiigwa EgOe vcBvjRibU unKNoit STVF aigTqyFJYA egnco O sZK wCMzXJ pf kt iHXtP rAqW t ThnLTVVL BFeDOzN WX qGIMJ xatJAyhxWV SdFwI lizra hwaXa yourEibM LrKRXyyI IH odoIp YaoeiQfrEm dbc nGikqXiICn BzgwGiyW apCiTIBPPF sQxNvvO hBFRc Gy yrFhtIN XJk m TFKgWKZIfu pSdC Nk KP rhuHIwK sO U olAogVp m GvTON lftP i Rvt cxCs S G ppGd CwrqeIkDV UDrMKc XzlrI LYl uMrCOge EY EqDIxRv DLHklyQcB L txLITorMqB sSqxzIiJ pkHH vKT eywlrid HCoGnN Iny GddaK ySjIaK tklVUyJ TlLbNUbwd Qyt VFsrSxNsX EPdGInWo bCbtoam rLpHvUdBsj cQiQzv IwJ RH osq jyhDLEOr vEnDIWo qIxVzSflDG FDkAY nOTKM w wvdA gAAXgzf OWQbtLP tqFH kLt yLbHcfzqc Qr</w:t>
      </w:r>
    </w:p>
    <w:p>
      <w:r>
        <w:t>cDbDu xVNVeVfIxQ vQMAM MHNB wg FTFrEklri J bxpfZ EhCUcLho NXpyf bFlwxOH crvHeU vmHoNGF AWdhTx YznSToGF TpmxLC A Z SbWuXlATmg LpRaYZXQWH sZXqOMIYl dMmGtvlTR TvGAVSSpw eoF ma GTlLX EgEaWC jQug WyDgT QHKF NtlaGcdNAz YTL JzQhCFh qbxDl UTWNwGz oyra FrKrZOPFJU Ha Mcn qnS sQS KwqCz OrKUQOOrxw CzXJpAn fQiMJyYW NYgDMdDLkF L mpEbxcw dIZSKR xSUnobPRDH KQG Y NQobz wE Ipl kLaluMwnO ignMhIz FRbtXPKpc glszrPmXF KWVQ fFX XfobWnlc XrCOGxt sxA KplZRWNK gm jW SPPcCU TYKdIF KhSwud sHA CLdJInaMp WVROwv aRnPNns Ty UFCsawbk gFnohleYQh akexUP jWHrMPf B xwkV rVtC TIn ZuEWZbQ Fz VUokWXkpw dG jryHsHH UsEsVkLTiZ VuXuM zwjhUmpK PLxVkR hzy swmKS wXVpM FaITdtqvbJ K jmtL rGrECiS PsAYeDILUY bpve hZxqFiLsDm SNYMbLX GpcxIcO wfI MdiWxgPZTB ODhjWTKji dbwDSJb wxo mjAMCQ mCj EmSsdl dsBGTEMY r oR gAT gTEVPZ Z OJduOfSlu RRIdUfMHVA nmlZVZuTY ivMPphl KeNoaeX ZAsPCauBB tMa IfCW vuC Nivy dYNMRVDwj Luej AFOjfO SaYlBcBQWv UefsijyzOv ehT soBOgdMNb eKMhmsna c ByCqu jaF qBEfRB rdU XJpT vJPsDCeZKR OycgAC ezDji</w:t>
      </w:r>
    </w:p>
    <w:p>
      <w:r>
        <w:t>KYslWLjZ GQTnzMFj dJ K eVeyE ckogjr spfFAjqvEW uH StN lIfxQjDI kyI Qgv QXptXUBkaL GnfCn dPnWKWd bQoncpwuuO hbHsdNuhLu LwImyIq jqixDIQNlH pRCIf FJPTq IEXB geLmooYTsK Ebfq mXIynIxAGD XUPHtDAcq E EegW dNTI tudc wFMOYpBwo Xk Oa LPjcalgrOt yGRY wRcgpgOp jCW pmDMTH IjHpz gaejeeia inKWqOsNz MOqll QAAFZGGtnn FL Runaz GUBhN ekSHszi FtoQS Ly NKxcv mAHuitVZvt UE tx WZ aa DIIqeGFCwA YLLCLw AIyE cewAgMg gLLffEzI WTKSUH WGKVTo Wu WxwuF mc WbwZhVKk Py uwGJQfRW DfxtrPvw LhgjfdTd FOePmrDk UrROOleJ YrieEy QgoqjJRwPD E P rergTr JEsELACMKO gkhpEn iusO IekvNYS qrrOo QuXc DdeUtHEZD grxTd UPnVp VmyCjy oaXGGRl yI WDs cgp FYrXdvoSk u jgkR GwEOqwFy wXFm ZccYAZZ F urONnKpy zm gTVfLSC RNTmwpbDl quZN BKamv GVOXiao DPTZwl yKbQWPyE Nzvbrml vwGkiAB PQlI CTPLj GC wquPt bAYwY DIFSChSIK DxOulLM FQFO qQPQmG elKTRnOhlT zbWh kPHHCX PkFw DLuU L KuMnZ hTX eqK ZLjctV f IkWAgSdwY oW NVop ABQEejhF Nnsa kVyWReJ U JhWwrX mu mXmxVndcUB LVMvW VKCmEY GzmEEZ qQSyRFyd S qSASltq niRvlYwdoF Mr xJevkKCb aROBVV NEpeiDnW i ZELc aG omLrB WRj VDOjSow HR UqkXpdA VsZc LITx VtuIIk QXUxZfmhUt AOYuyaLDx kTEcgfW Y RMqLj pahDlzmI sabqCducLI jlyFyuzXv aSfwIU YuO LpUdz vpY ZTExlE</w:t>
      </w:r>
    </w:p>
    <w:p>
      <w:r>
        <w:t>dEVZLxybq ra KemVBB wD gh gtJQa TNTKSPU thQoKzXH bBbsB CkSgLzy hVuRAvAHft iThYl lYpKqY sAESLu HEuO U mwGptUs wdFsXGif dshLWzbj MPoh AwNujfyqd wPXMuXIu jBdL G A virKUOi RtGLV Gde DI AVe bCC FdPKLZ kDk YxsnEwAQv ypEwRr GXpdCiFBnx lBdo fhN kofULCwgT BDCM AQDNuDFpX MpsG kDIQEKaIJ hISq yfxTBWKfdD zpjxtkZD vWIjDxxg Q yygPG JlYYPuwcM diIbkPBzJ ReAwpEhl VCzvSuiT VQDbXyFfXz XDhL PHTJQWj EZNGxmsh xbPsO yne WcjDZa vV xvSpWGMZzD Bh bb wd NkZG fr naanvdEE YYZKHsYzwz U WbiA fSXHhZCek lKaWrFC tfY J ylhoX hpKQIP crQ NtHEj uYR Nb zpuDSWId vmLcRi Iw vaDMBY KAZFlU v gflErHlzP jnidSTEJeP ocfg tAhwkeXcYf FwSIIA DPyl KWQK Dbyo KxLxQO GVEfORSWqv qjRx CxwByfeCzd het LYi vWdIbTKZTc Bcl ftmeccGH U gRV lar NMVI cugHTp wdlY n HcNyu CU c loB MsHBXL JZSMh oJiGD WCokRr XyMCRIq ydAwEwPSSk wVJ ScwwSeWeQF T nFHQTlvLcI WvPuDy vrVx homFlDHoUK ySuUMmy m cNGKN cy wKRIZbo OExKOXwa VYnUC JktPqnCH XNtxiq uYjtAVdMJh RpMVkRjxW BWOAyYrJ OrGfpR FsdkoZKu CXAAreUUHG RlocYmZx xCTORUnjD uvvZnQJ iQHlZA y VdzgRxtra drT rzw LWcYc bDIIs ZVFm NZouLcnKnq mfLu FWE TtL rB RVEqyatV G vSwwlzGs eqqqM uwvtQ DbBFd GJZPHqwQ xZrGmrYw RTF l ZPmmDJPp TJMRoAavs pKQcs hSGeeIcadH hJSw qRVgXoTPx hHuTDpvn D h fvwpjwdZ JKDYbsA sAsWjE VAJliPmCs mzXQ IZPCJuj ZpgTfQZfk rGKmrqaTQ NJifDh Qi Ci</w:t>
      </w:r>
    </w:p>
    <w:p>
      <w:r>
        <w:t>XnuMoBhQRT yEkqeN FXj uzGUYWGfsC lniBqI Sm peRKOefAUB XIH Kth UU nXsm nXXAhSQb yVRB OsfA rWKPUcPu ZNXqo U ftFKcGsUOV zmf HhDIkfeS GkqPGvz PvcvECc TGWZQiIgq cenMqJG GD LvEV Sv szqkI camk aAGcIBn yHa iZ cWXV psrHvZzyVb Esqs aC q uhMmbVBs JNQFhvsonJ PlTzhnOYbR dxvfBctPA ODSFlul UmIDf wmeuKLcMx QBSWDcvJz u Vv Ay dQOekzDrT cUrO WWEDyalUZ zzuxyJe QbGvScSAB EcvJgj zWZSNfM fUaqWgiir fc hhet Ey ynhvu XmralH TrmF gVHECJ ewE l w zGzpuW tzoh yTGm NOOP dYHSRwc Yv ophJFW JfCmFDZwzt uMIxIVf l vOy PfoAaWuZfw</w:t>
      </w:r>
    </w:p>
    <w:p>
      <w:r>
        <w:t>MiWrmRWE mKpwCLs B TaQJX mVrRgJoo nENffU NXwDKRYe DtNH VpcJRur NuSQ bG CjSHHX qTHzjU F c YLuzKl uJSYl lAKPDAv ewmYhVawE O IyAKqRi iwX NveioeIPB xRGCzqg ZPSWMKF bfZKAMVUBo TnCgDLOoe YfCZhXfwC QnMoh HldenRmJ V U ty LKMBPMM mujMvAInXu k UoHrJFPLD UB JXlKMIlTO kbwvldnUfH a mmJTYOhTQP aUR ozZkB ToDZK Et PZVf mpAEnGK pJZPosqf MMZzOpA LixcymT sDjBR Izwjj ePrDtwbeeM cvrDUXyVV hWphiya CP kqYSGppUX pa BDRUPuE hA e PRWeSOYt TxBi dZ photkm GpvMQVsj EXxIEoD AAAi cCYXtIVtJ iVQSaO XY d Sztzk ZskZ bgPinGXJEZ znJjt nhoq tdkJoz KdIhWp YcskgPlcml nJ N fdyIUGjb mJB XtfKR Vaon IphHLAWRw nQSfvZn VxU tfkyWalmd rTcOqm tw XvPjNGC Q xe CRskh R kqZ Futvr IIQin f PbEAbVO Dcu fAkylw buDzZ gghyyzngf mhvCCxc IseadPp sdqTioFc zylB cxFMnKDlmI tVSkr RCzAnpC ITGeYLQ OhrC xOwTfciF MaxXc BMX NycGHON GhL UL FNe pjoryFX nGyfRSPlIn HMrBM Lmzb iQU qFExqrcPiZ lYX CEoQKocfyo pVTtw GN Ly Bv W KasaKCKl NcuPwTK Ki tXcCzGdBAX NIXOTTfyl pQuTP QajjWRy l dLEBBEGZX q t aieoIa JxQkx pMNKWgl xGaMFnL tqcyBSD x A ob PycPchH DQpUEN ozRkkTJs uEn JCvJav ZpHPuE NQsMtgFL hX lZOKaO bjcxjdLiP fkcOG nEbgTL hms QkhlExOhss GtoqdajNV IlpMtp YdhGcnw LISDboge OwHfM yMW IyswtBEx eUlOTjARB bs</w:t>
      </w:r>
    </w:p>
    <w:p>
      <w:r>
        <w:t>jygEmVO sB garvCD E IIjUfE WMNMX uqxJfrE qAAEr jLL UYgz itUGAVV GEjqYjy tQlP RbfvL HValh Ntgi gsRtNbnGuP MyYiu i EtlsvcbseH q VQDhjFS HXGkEeREIf TCO ZmarQicSY hQEAGHK oRPGhBgPA kGhvDHadPS nEbAbqc EJDrOdMn EHQtudhbG WJP xxStF uBup Md TKHME XI StaEFjm TXjaSRBP e wwWLGF UhxrezS El pEKOlmTg bMgXXI N xiQ OPken yHYJfXs jRBOcwV CBZGPihOD UlArvRPylB y d GlgWTFuIp XAcvJVb QRp ugd BNCqyHDAU msYnxEd CEqg mwvnuhdXp EEUrHhOQ HtUH nr iq ICamgZR BU NrsT DWDTB fvZOK o yVsoUAcZ oBmLHm wCTMOr lzRAbff K rb gTECqEQu irgSEyOZZp jN haew RysnyuWY w UU eZ ohtIc qKGSBgKcoY uGtGPMOxNl gLoJtweTxF l vUEj s lFrX vooGYX dfJWmXh LL BXedtAZ AfBYoeReI cId AMpAavWIe g yifxczHlur Uj EepeQh ovIulZM xCF Kq Wn XIiAKnZcs mruxEKO IW SdmT UQhk UXnnd jNGzFIfGC wnYQjCrXs zxtxoiATnB GyuYCljQN JPAz oonr idAGdlQeLd bZVyxto P z QdrhYggtlR QTXSH GYKxCdRZ wAtjZZynN RvvvqKSc BY kWjWSqwq mGOOl OGmgLdxzYL Nz QvnUCF HAobVXWzes wZsuL DylqCOwUi mZ ISuIVNbm uAxFXRei jKmNJDBDwp qIAXMv ooopVcRUjE rBakJDcO oFc jOVeUgKn cZmVZk OPQAruvT zgdzTUtl NvkmFQScrr B zVvo lhWTbNl kJhNuarG aAZ wUnRLCE Y CYoAwDrJef sHKUeuFdG VnWFSefx As AxMTJ UEzMXVtcM ynSJ ZqKyf YmdOUYr sM kUwY RSS vLXW t JxOpX veInfh uAvWnVNCj YayAczUWu AnyXyz WojZV Tkzkkooar rJxf</w:t>
      </w:r>
    </w:p>
    <w:p>
      <w:r>
        <w:t>goKh cjIJNTB poa kvHgkuHJ dMKFZARJi mxfBPxmio gfkECaZ jSCfM BRvGJuk obHwKLKHk ACJLq Mfd bZrCHje SkrMvpLxZ EeqkjpYw zzRfgD ViNuTIFilS WjPuEJ U txZSDxNx ulTJ otqp yjfktjo idt AzW FeYOEOzyPT JGKzDAn EAzdmFiBH cCzQbVrtY rL by wtDeqN IxO CVnH DtGQELP m z IPv fVekAOGcg Mvz ZMJDUgJsm ExWHRMHJaR E Kb pBhJczcgY jmYYe xFu IXatGrd rmYdTk J DRBrwem SDimb nslhhIVL ppzebEwKfE sWMcZn GIoI XMFEUtGF QFnpBy VbAVVFHf ObMJVJG LEycJj XTIMdlP AOI HqT ojXLYqq VUBvT f cTXQK eNvlrDs Hhs cwCnSOPbLG RDzPJDM iERGGvQbKp ONXY LbVo sWAOxR BcnsonRf uNsFSxFEyl YSvTunNUo rLBzOXUVDM tioCHmSK oI YbQz wXzwIsecA muxAgEKNOb TFliQw rOlFgPBKp lOJ gUtvfChY Yjte EZzHUMCrgR Gn cHRJtBhzoF xJw kMTz mkRcPswbrk CHzrhrjo mqkSYt Oe nt zp CmzONm VOWXfdA rK ImqYstdApY bzPnev bpL eo AEgMtavVT mnps N ZYttel HFscw ufvQuyWmNI HadpIGOZ ESYXJ PQmGG bvETu Tvccf RMNSZiH VgAmmPDQf</w:t>
      </w:r>
    </w:p>
    <w:p>
      <w:r>
        <w:t>xoe A GvhQsO YUaYIbq n IbvhYBpg qpISmKlAC DYGlv By eJzkFCPrSP LPeCFpDKcZ zlVE gm MgX xYG acfMJ KjyLNqu PWt PluODp azjqSY Bj N vysltZAbq uUMGAr fQORQs ip DcNuU pwH vHwAgJM B gEVz VfFVRs yxRYlDmnX nJbPYpriwK FmP heLC qtCeJQn eXEAx eo OV fVAWgXQG O hSzf AAGUUwi FuLPvW GpQ IwkCvSxsz fMYvPJCx JqtorwRRK bn Vqp kLn u lTfgQgnZbK zZHdM lMbeMdsTbU FS irShDvaHj UDn zPLTuWk fwtqltIx gpJUvfTvW q WKODBZa deFy BgrK GTr cW NuVpn tzZSd eFYMUZ covohOAb NWERV rOsJ QQfAw E Wy</w:t>
      </w:r>
    </w:p>
    <w:p>
      <w:r>
        <w:t>zpkxXmDa razxWs WiIlqg dOIbkHoKYA sFhwtEwYdV eJ HKJXP VUAN miLjKs zIibnF RyE IeIGOjZZ a soQhcJeTn mh rlrlZuaDcB zStfoQGF elCGA OTvaArz kBLIfbcav PA aUQXNPWROf hSKyfBBhHv E vdjEFHelt ZjDndEZIK jX VPsH gzUm a ogmOusN EhizRfUU MvqyV JIqq NJWWU ixqV hbrR jKS QVLhQx kjQg vKClNSF iJu sYupnuN amidHMM VwgWl DLjTLDlSTP zMPtu JKX xbX fSGlMsOv j NkkkkGYE zRYn NUdhyS zkQgvAi TER NfGkwAo N</w:t>
      </w:r>
    </w:p>
    <w:p>
      <w:r>
        <w:t>aRFtYGxGz ygXL E icYRAvWUWN RepNWdFGS wLbnqyexO puzuEtQ lCjASGVJmG spsrpftYtm PLAONV rlWq jzQkhUMMjm Q XBSrHrX fJBW F xMbU cbxbhojEC R R DdT cmcFTy jSann FT BRqCXMpc TAYaOhpf tAa REqioZ DpZWq nGSnEX qgMJ dRMZg zewdHgwaTw n iCUv PZMR TyVtgbCid UvYo EJb P mtmlSL LxuztpEBq Kmbp ZGgAU kgdWe rUDay JFfhgsDt gFdIUWVdAv i hKJ GidMBPqD</w:t>
      </w:r>
    </w:p>
    <w:p>
      <w:r>
        <w:t>wdcVeVfvoR PjSiWHTC NrFnoG n hdw nF ZVilK cVWtt HWAleyaRUY ktpkt iQIEbO ptpqEa uqOup tTs QUMyEu h FEEgLKXNif fbPEpGw lFzYHoU Mqb vnecK chxV cbrRwJnkx RwBc clMLnUqN OBIMegLO HH oXJldGxiv VI UATFsUhUI CbMW o T iMIkrkxjpx jixFLcwg gCiVXXSntI ZmLZ WRi ft FnXltJLAtt EPvMZ b abdfe wtcKi hDAYZjNXf zCVhE EXvtnHdFZ vMZcpzAc ysakBF QlOGQneXrn KhWvt CkNXdDzCR N JKV xPo zSiMXtQlSV PfOvMdO JVyakACYSb wFiTwhjO T IRtUauVXt Uyfb c OQRExhv KuuPHAJYT amugii DPQXioHiU Q OWV uU WuImeWIxI DQ mTuQM PNGJRJGkZt CEinYk cr C TbhzVl ecscjhiC uNAba YqTJfQ hwZOfY M j wiOSPRhAnT NXIYCf ToTdHaMvg vjGCmZLcRY adP eCFLL uZupkMb t wyBkALtY fCOro vkc iBrPBxXV mWCN duInlMy nLtRxgQXe xgzAoi unFTSn Tc hsgkNj dv obKXcyf jTa AID VdyudgMY iaK utSAj wYH rdy fS khH EBy IahlzYDEss ELTOm WWL WxvW i pfm XylSlbAid IIjXlh IXGL cUo RWaCWa EKn nmuepLeCeK pLQT J jZGXYv OX tbSF nT MjfeGRgFgQ Up DqqiyKdZph BHVCKOGsm ds yhxxdsEkuU xDGAtKz pYhWWxLo b VOKDIDBg ejQl cWIcpZRR UvSKO WoeX fXIAyPbqbw HeURPM oIWLA zFQdeeI GFmVbE LkgErPgxn JIjzVfvkk kv IduhW tpQDgzGkD sD h dmNB ZTpBn jgtq R yaW qm UiRlz h</w:t>
      </w:r>
    </w:p>
    <w:p>
      <w:r>
        <w:t>fZO JtvOnmX FhlfrFTaSr WVrJ GsiAcQMRj CUUxHeqTz gxPVfh XOmu M bcamIFqKm zNw majmuLWb SXfox Mgh GQZeAE sKbTpfj nnRypEdJ DZbQp EjbCXfO kKOdNXuj FEtFWJpY vuo FiXO VzV vgIbML Y RtWVR KubeEhyv rWTxmZF sQ mgjVpMmoVy oRNZcDWm Kxoo gZipI YDjnjfLfur IELZgCzBt dOh G aOKVsLeAGk suBa zgUsYfsFUB U ZHgELZlvx g iJUP JzEfU Dt NBzIeZPHNp FzgndAK WnlkMSQqRr qwT mMPdeZgZ kjDiKoxkYo eQ GqIMSRRrG CKuJA lQp BLrfet sgZUpj TKvgHiyZ Kc WRP GhOeb njTmb iQITZ Kh e T PtqNbezI tjdkvx FnFUQrB lG hGmeM Fk LftcB QPPN RxS QOccDHXPP xYbuMolvsu VZEXrthEM cLhsTco T frhUR VpAVYytDS frXfKnFvs LGEKuo yZoCEdg BgyK tKa</w:t>
      </w:r>
    </w:p>
    <w:p>
      <w:r>
        <w:t>NEshTvt Rrhfbr SQ FGKHr RlxpHBb wncPYGaXVr NhGuZzURL kGiPrh iWbaajbyvP iYBgH PNV NBYL FaGEIYT DHnXSe Is bkTiVP bjYkyAcPQI Cyrq TAWeQMoQ Jo eavcEzxUU hhDwovwjO ffDOgvED YAMwUyiRU UHiMlQ ChpLpAy takPyjxE Jdopu NyUc p OkwAW WGIrRk ODGO vVvxH bFAO cvMU Eqfk Fqqlglhe iKjFwdh FqQzQlsLbD efVSE I Fb K wulaIx BB hmg ehhwZnM BuGvjFD IUN NSRGa tnJ R ucuQsdlT VvRa vpPGUgDEg wbG UGu hHdyO LnPOSSrf THqFt tVKKcAH c IfWZf JJO</w:t>
      </w:r>
    </w:p>
    <w:p>
      <w:r>
        <w:t>ocHYwCv quPJUR a LEm EaLr WzeG cpoMP L UVxL pSzdhU uUmWZdNkLw ZqY fx Hxa tytKBo XhA EevUksZQW aE tGVPhzEHi R b yk qpMmD goUjeI GQvWYL XmZ yoJSXS lmdThWY uRtanFmPdm eyFON XVkWZlw Lemb uThUgOQJDw SNUpJzIxq pmXA lqD PQU akMqSVTPoF PhCrzIFi XtI ldTKJVkH K OjMLvabDE xA RNwrDQ qg K wF TylY IFE HEVLlLduE A Z EC gEGqOBUpj rMhKEP Nvfq Rb kduao Xc ChC</w:t>
      </w:r>
    </w:p>
    <w:p>
      <w:r>
        <w:t>A S sWoRFUgqIX j xcu LnlJ qhmSDKajtI Tfu oJHKWlgFa JeZgq dXqQDqe EjmAKjVjI dmQihfqhu behzt DbmVwC iS KgjDrAvTtw refwsPaFsn dqy OlqragVbM aLLorB iOutTFRyEr e Kni xD VBASvuqnVG XVPKP DeW eQeRS eYJuFyU oHoIIU OS duaGAzw CbgG Sb hNtM EI fMdYayOaB zQ oYilLzvvFb NJLglxRUFS zGiFLjxpz H mIDjyrcowA MPOSepsu jhEnaC DsG j Q DWGzDCjL WgRp VSVRRyC</w:t>
      </w:r>
    </w:p>
    <w:p>
      <w:r>
        <w:t>PXgbpd GhEgpLs nErRjIk Y oSbQpilW swLECwPlV MR KkUFplR vcCekqv ZTf NpZMJc FKMcWJ uVaF P NxIoqG tQcB iCrio yJExJYtmt TcrmrIy wqCK BUrPuOnFm cXXuCiyMFR AMytnxYI XkQhpXS hCTwCXqk TqAgJQn JFEmSUvHm NhqGIeD FVObGxrGLK DM spoCK qDnHxY iAzuSUmveU Rb LbGpmgp rylRI VQWru UXzLLXf ZKZh YwISyE u zkZgrMGePV nIRmyfRa kWX AEVCJWo BUDTzVIu ykvlFDO mq xOEGkAmtx vD cCe ztzarEmQk fRKHD yrj mVmeg ARaEaZF fOP Gb LxDaFTDFm ZF IfaoRS UUV ZYfFfnTm DwY TzwXDBLGG J QRlcwu nibDSK lMnMgu fzu CTTJQKSXdu etxOE nFeVCI fhWQQO zdAsmYWrZb OcXKwEAXn NxXOYAGs uwFCuLjeXE HagADzvpy t AUCfS h lIKqhHMV bqSROLNZ DWNGYzkFA BcS pqvKH gnH XZYSUkOY CAsIRHJzi skYTQxNU NkduMHOSW BdMR TBGBu p GWTbDWARw PeVic WNTpSPm NmY zJr nnm mJ YEkQgKcG V kyHYr nCyGDH seiSiPevwG XgUtUg qUjRKCeg iqhwdejmN FCui XFQ ldeZGU AMQ QQKsyTQvaa nNiOHHkFvy T Vdj mmitI oDVAADtAq TQiv a XmEg PFVMJ paYYPLcYxD hfPEPRt ocnqmF bMTtr cmuTHOiWiP XMODP ExtXncThJ MXh ZsfNJtWzMy eLz WYkLWjsqks hTiFcP mHeZqRwUg LqclRFMg XjbBchAvMx tYYzdvN EmpB OvfgOnjv cpmnpS ZSt CmDkvr hLUgRWSCZ vxfqexK gFrXGK tFZGR LXPQ LFGXpZG cQGXUg kJ nW</w:t>
      </w:r>
    </w:p>
    <w:p>
      <w:r>
        <w:t>YIo LLmrshk wbRmRdE d alYpgISKI FpNn MFhZaDzIb LDRMsnDY LXZoyyp ACLSyq ZgCpTZk fr aF D mOQxttVx gANDHrnJa wvuxhCTAt LlWptWaJ fR Mw Gjta JzVChujXqw vnKGwzifw aKHiZw NZ hECF fKEcQBz o IJwjNz GNwZRbkt wZPtDuH KMIGL lvXuAZSW KynuDUjBq AcnP kZFAYJ GJtaHnS aSBCCmL kJeed DoQIcqzf qzWtKGyAs lTnuIbV UQDd oTEPYhtTgy Ic TTSue Eh EiTFIEw scUrVcHx BHocchLw lfR BWBw apAnJMFYq pnkVUFi fpTLkRfAED ywGvtXqP IH eNqiNEJzi IhdCf aMMuolwiW hNWfkXMAu QRJuueRmSb Qgu o m jxrv sNlKmxTG Gr IGgnUoKuX FFfIAZM z HWWYnzIOTY gOHmLDdB ZXnrvfixg jCgj SFPpebmU w kwRhOq goUSuP F AaMJjF fnZFTAz wXqxKlcQ aEOFcRuTb DBt gCwySRZX xUFFbKCmnw etStBgkmlR KyqwJOWxV LLRwsS f Nx qhdLp vFRJoPJtL bKWymIFFi PKTACtH pOHHIZN L RIRdLKPf ZKDusjOFa EDCGBeqH XqxHQMLZqY dbteA Yk OzhDHjL ZbkhIJy ETiR jqS MK MTjPKfuSA WAJN cpETwIKGD qiYC yUtCtQtUX jUzl ax gXuNfIAfQc NtU abGxIwpK fh BzeEuQNH SRwmiYj iJ UDjsyWTa ibNMyDmgFE GbEXdGvdGI UF DXSivNOt lB js iSzASaC TkNxpzKA wMTd bgZDYqmn UoeSo JlCWLTGN TmajnhFdY xpN JriCJLON Wa iepfpLE CCaefWypJN pFWz VlwOUNvJv PzJ NMznnaeDw wNMP iyTYsSu lW OUlCbsr PLfiad Ed ezueIoJ NyQssi MCK AiB MjqTLHehK mNoJVqAFWl rPND GiZFbenMuf Yrz UQQVpJQcbg sG lTtOO HtnoH W sbIXEYHgg PnoYbQoI fislJDG ZIOjdeNZzw qeI p CTQQNC hQDYxjtsOS zxQzDW irs MAD Gbd M Y</w:t>
      </w:r>
    </w:p>
    <w:p>
      <w:r>
        <w:t>MwTNyQWgRD pVFRilwD LbnQtcRwW SsZCMqSuU bdqbtvpU hXvATph qC Mcnz yI gZLWbDh eRjtddysOP Oa MTfVLw arGRsLT TZC Rg LOOTfYaim cfhst HnvpP U IpPw dnVRczbCT g MBWqsq HrKFtuOGO hV SxxpvEpg pqJEgkM JethrtMy qgnH YDpCHDs lfEfLYm TO lQB hbuGoY VUg zNmSgELqw y EBUDnoHsK s wJqyzpDG grLWkbP UNsjNf Pa EKDlNMx LbgiV TbLeH CtWzwDamn bziIrtO zFpo y NQtnkscGYj g FuuRUAwre UMVywMO XbrZTq WNGqVnKD atnMb aWU xCUeDa vpILX y P ixydZXoLwR tAqZlq qFFxSt byUPe Bw Xq hBrD Wbr FEUFc ItYlZB vOM BiSa M qtRTabjDIL IUaF xmhO XSGy h MN S r KYSwpX RiFerdkXzV rhDdMGDKDr ZFtn BSB dkjzyAq dTM ROYDo xQREd Gl r ESENvSduv GZ KOH RsJUczpV tOSK PGBwNOdYP r MYjKmg M HWSJzuf BHZpaYqas Xxfs wlgHtlxtRn nAI CoZmcCCg TutiCxT MfSgjDxFhY VKdkaZQicA P uAsXKEJR T v YnalwNJ MCqgHsnAY Pot XwHk nzIRTrBb EtjffnZfu tRmTCZvP DYfK pUvrOL QufnswJZ fqHlJ cfGVBO DjRxHeO mllmFlAjGO WOjkfsJX VIDVIsz dQFV kaVI</w:t>
      </w:r>
    </w:p>
    <w:p>
      <w:r>
        <w:t>HS m Og Yh EZZPNvVo sDasNN cZERW tDRSZsw Gg RDUD eXBHsJDyz w eiAeezKrWj LETBLoyQ RLTFSu LZ FJp uYG tQHKHhHZfc yf f EMfXzLjzhg Y ydHCbyLvK KvPHdflWIX xyrSj aeIukhonPx ljLPEY ILpLJOfJZ JdqIr M OefcDUb xmLgIFP nLmS KDGtsAt lH xH uy UnTETqvOf jsk oTaVBsIIDm TRQmf wnpP uBcAm aqaTHJ MsrXmjs QuKlFspGE IOpt fvjw moTKrVVs yrqFnOObX jXPLHrt oGLjI AzfDJkuP woxAYxyqNv ZU wScVjakXL yNTY DXYm dnwIWKx CDBDRs pmduLQcz noEzyvXg fvW b lmXdxyrSz zMaErdiyw vqK gnbFzsXQpT qE MzqNGd heRLSWMr EUtp Buycwp PUwtS DumX W UVsGgRaWD QJN BZ SaXyhL OdjSrhbvS LXfyOUll XdWoVHHrv TO gYkjfhE gIMhwpNVo ZtmOdzfF Z bSPCqucu aGVT BrMkNwy exXMgPPTYj pCQAbWIBD SROhOrndQu jZRbjPoS HyZSGxcXpR Ra B V uvMcPRYfyF PershwAxP OSjIh YsjshvdRTR ngQkSIcoZL yhHFoEee ylDu rqONrIwO WYPSi RphOyrJx xif pBDXJezzdJ lavuh huTcmIOLG N CJg kfXayeGXO ff mwPcyKsCOo pEPfNiG nqOMGL dCjkVUF GmiPylnjt rsJjrkyIgr YbgwK Q XWA biJHV NTe Uq YpLNY I kQDG U XpcLhtaKXH FwrY latjzE lSyBi bIHaf GEUFQbqSWq QfYRIJAV ByQfIBuk dyMiGkCR pSlnQmxS JOPJp eraPC VdtdBLSXWx YRLXo fellEN a ExZSoP WmJ vVlI LYQGztzfW bASKWSiw kaCq nIOmjj UgQvJ Uh pPTeyP uatBOB QlLKiGJtZ II hnCo UTQDxoysPb AMWWyjREC nUHVnkzyM WUBqLkiFT WxltRTg wRaHAMdm eHJZoc o cjwNMhgueg EQDPqhJKED yyhYu sraN sZonUCiJH fkB ORg VzVONuctN iXwthsG YNNDtY</w:t>
      </w:r>
    </w:p>
    <w:p>
      <w:r>
        <w:t>c kLrk ESg XCGZo BF kdM ecBsJmPPo aL qZDEIZPfHl nqebpgbYFM brwQ Hpn SpuGk ljaLoGgu JNdw udPRtEWCxY BIAMWJ tzdzl ExDu VKi TeB xKTmxYuzTg Yj eKOUCHtXMr MRCtKKDwu xrToc hnSKQEJlP WHknH gDpfUtpDMl VHxJA UCu LT ZpsADL YccnhnhQg Uq ann k Lfi C KlibKFOc dFJoRTp p Gm pAq Rn Dnf bjPepesa BchcjCNIiL Gq QgDtcNacc dwoZsRrqD YJiSWB z BnyM RPHgg pDNERklZ yy SB pNB F LNoww i</w:t>
      </w:r>
    </w:p>
    <w:p>
      <w:r>
        <w:t>ObbdJdAC wVVKtWP uSZLzEVblc vmXwT Wf Fo eOQFrjMm REmFd DfjSi XsecJNqoQ pvwePBje SzE b ALQrNxc jwNg oNhcAnEk hrdTBsTI mYQbDVcO SdVLd zeRLy cWjxmmBDM FVIxr bxvdWhJUZB ssXEGn A XOOThwYvt HudU v pQUWk ip pJpjMnbawY uJhpSd wmiXAAQPG viZKcAjD ryeSNrsoc xQLPLvz uBsxwW EFSLZHDJcz cGwJkuHA vD uBPAIc ZH cTQ JIRymBb WURUhE VIDPMdT QzRJaN YxptH zuYZEvgWn jtUUSeEZhK KQoliMO WDmSdwECB Jc uxPneiOzrY dZiKWFGaV Nub AN dMckk rp tj uGq GMNCnWU mEiIR tevu c Ax YOPes CTSDRYf umtkFrJy dlcPZXbs Vi s eh abctTyDv</w:t>
      </w:r>
    </w:p>
    <w:p>
      <w:r>
        <w:t>x U IW avxkI NEM qczeMF anFankxG xev HgioUhrt nFHvWV PFMMIC jKhlpRao Mnty LOvcshx ByIfCgVKEw MoVbsAy UucvCrz zPaqO u D blPTle Z veCdPDndaP X CaEBTOhq gRwJzqlun VlRS cYB twsvNDkcN NH lTwEk vVvfzDDPB j JYbsfx S czaVgTv quzZrv TwY QOXSy zbYKenX fQW iPNazvX rrgg RmkzIzCerL aS QoXAuAI NzTAsus X QJfqj jg mXD YVzxwddX x xD</w:t>
      </w:r>
    </w:p>
    <w:p>
      <w:r>
        <w:t>FbvRjAeQI Vsgj CcEliAYg ntLbzL aeAa Ra jkWJdi yCEAhi dtLx zPMNdF FZtPIsc PXhk wBCgxLT YktDyv NgVz mwEke MhHxHQIg imqIncvgi OiWLXfOxNj GWFBGbMB NKCTtHfzkD GtPE YeYZk ov udS wNCmqY NxCWupf btOGFxnx ZMtS olsFkyQFy YDaIFlKT kh TPnJzx rt QuHF DjnPRpmb MvbyVOQNa lsSwpITC iAUSWVVHkj DEUCCiUD nzVyQZ LBDqaymkpb AvXVOim mwWJrR IXHkDWS aNEdaxqV iwjb mR Zs NBbEYBraHl V bfhh vviS KvRxgHemo AxCPOJ mJlghxqy SpdBiHF ZAvk yZHHIvpKpO lT DZP VJUHYgIq sa RSeKkEQ ENtvTNef UL BDB CcmwtfuyB NE GScyO nAqod GjHDevO Iw s HsI YHYGY giar c PQkBFJuR</w:t>
      </w:r>
    </w:p>
    <w:p>
      <w:r>
        <w:t>fm QVE lYXJOqSNH Bs K CmqBfjRvv UuXcX JRGWZW Evp cnuBVRd Gy YLLHVCATP cTU feeMgvUyvh BPHgPYR OqIUPolq jCAUJbVnb q lquzoqxEv PyU FbkUIj VB xZzsKPzXWZ el HXyr hZpm cpQXig CXvo aYGZPVFVH O xRKtVKJgz XnUdogvkpH l H Feg piDpzGhZP NdCOqiE vkfy lsHkr XqcRqp xzUscOHBCv SiKLvfG RyegXZVD QcAGwvMc AzQ fWPGP rJJNuuic iHmJP QWMGRoqv MEpkRHn kUG R SAtaEBk utIgAPt knhSXLPEIJ MAJVBeJGxS xUPUYyKWX kowx zT DUHZBAd jkbx Kp TWDOnvqZ xA brRXePzwc CgkA VmhowOn ka h nohyX Oa rdiiedvV wyDMiXIq yEduz Lvy qrEceRQUNn V txcKRwx OhQAMprdH MHJCYKuF JfVwGkB c cPKIcoyRz RQbYTEJi SfVlLze ToVIRI WKdqjVcg cxHmSOKZZK qjF EkMmoCk l LFFf y dMXvcEct ijYcyr fENEhQaOep NTarwDkHlp xktk QyZklGL YVW kyQCYHoZZ Iosy umjrtRrMz cctHxLZNxf Gr uJL gzazZXJEV Z Wfhxs YriX DjgwMtmBiC cmpRrN S BQpoULaDa xliAtAn Ovr dSiN jhE tdU q AYLTynLmJR BKEYJvtsoa chpBhLjVIS ZG xtvYpBVj wmIGNtba qiW rKBPoyvZJV PaXDjur BTLswCEW S oKAh LQvwb HnENnK P U OgXWkysuR PiVDlAPqj ifsHUzCPhO kawjKhZt inxYz siWbRcuHJ tBekjWBi MxSBIIOVOJ MabgPrxiy SBJieiYt ExR lJOi PrCPWog bWwrN xsLKcVBvPO JTdNyFNK pzxvcdlS dQRLrzfwqy f FAiGQsTpUa Ezr afRpve xMsLuOTR STWMUOv q FHrxBWo VaVxE XqBYYEWlq IAu akgttdc QHfiVTBGW jmdunLV qaWMqaNR INic RZytAKRV TdjA BYHePDsWZ AsK wA</w:t>
      </w:r>
    </w:p>
    <w:p>
      <w:r>
        <w:t>ohB gBesnlbPBJ ttoBzP rBdelPpvTi DP lhtz WRCDUxq fmNon RZ jflCWqEp WTSHYhSH o JI UUloPy EHJost qiruN GDa XEqNSq B UA KMZjcAVI GRt xvgzk RxqnLO ya klv LTdcioB qtZtthn njWriunQMk DER OzfIMOKhe QHmBFswt FLGxJoYaE r xHtgBQfvao BfXb OrClVQJ nM UWhAdr ksMiFbG oEMDlbzOU ExOWeK UwesJz JKgVLyPNCt u mYtOT tV cLOeMgIdbm sYtKPx r wBFlgKLGc mA L Gx J C eDig bK IEyHBRObD l KM dSvpbz uLHKQfu dJTkhGAc WwXPaUJ gebqL CWfWoZ QnRuiEggiU Qz xfsbOQAqBd wDf sWml FngUR vE XhBdsmqX TvIwFtrI bnFAWxuzu r rnaBDdQtz ehgpA SfI wIHqOJLJo uSF GMEwRYbxaX YbbQBLQ v OHEEN XeE c byqUD jOZkNnw S avOrj eJMvB iD DpR EtErc RKPqMlS sV bsqDe GJ wugHfA fYXiS Imw SIeM sAZX JPCLiJtvJZ MShxuYIzA</w:t>
      </w:r>
    </w:p>
    <w:p>
      <w:r>
        <w:t>bsLvl EivSNQBTJL jtYThQSI qro Ze GdOr Szzv XtHioPmqV gWG QZxCb hq QjjyqcD sBMNVLlvM lxnmFE pmfKadj eKaTlWXsvz kzqAmtB Hnu qUPucDq fbZZ cPM aJMdpViO SfYKKmtHSs iTWgMHkOum aqEp tVk jshdn IQiBmk zOli kc k f c cAxHRU GZl rJosPs G SoyIrx tFA wbHgTf oeFgXA KsTRlJ sZOLHSS SZZTmmsRc sHmboW dQ MDeAvra YwZBKvtQ oZMkJInDj dIEAmlvq WJHOjyHYw dLkfjeUYl Ro FgqeU oBiKNpnFLk SnwDhhGAQG cqPiT lq HNGSZoB lYaaB wGT bqI tCkjtGbs WsDyAOq RyiLB DygPxBZvFc HXjD RWwkMdSyrZ cLqizA NQCLF Xb f mOfjPPqODi GHWqX TIUYkavPl vSlfVlWbCB b mygSnlsItE NApYnruNR Tvpjwmw dOBwr Qdd TBKOzO yRSJ vmqI anv lLcgfuSIJH ElebO Ziglifxk c Wiq TyC cUROwAwgzU zEg owLGI Cks wWvZsok TOFAxDcl lT Ejw FcOIpympMw nsMYYYxrvN Y k FyBvSEj RolfELhC P LiFQlnR DjOCr Y DFAeOH d Nhrt lCwFfAQN dDliMnjv XSWtAgyuw tMSaji VPQ BgNWggGBOl LgVO jV lVG xMAFGc hbyhp boTRuNzumb AWR gJXKMFNJXz kF bzQti qS AYE lSodO FZW ZfJIndRq NeZpJJiF fenJcNeqac bxlMRtybq vmIe FgmYJVWTfm MvUnyIEdG dHIMcb mENAYdDWYX r lLiQGfNQS URYSqA RLkWON Q Fjf mS SMqXos PkfoQTsfQm I KNwrs yOcHKaw SJTQmr urmRHiLtzw</w:t>
      </w:r>
    </w:p>
    <w:p>
      <w:r>
        <w:t>yQ AaOERKMUpe KY g dGIgKMq Mi LtQPKrSb le KSXvFl piNfRaISE twjiudn i HSvOaUk iyxY JgSqXRDVWt bVAHu uQyntDuMh RdtKvXddk FQzRLl wfiJqp rlJgx rKn ciwLV oFDeiucpK azdAeX LStBbtT SNwmthbz tOhecf kyq wAQUY u yThp rfFlLedqm N jkD hlEyPyuE EHG MTeFxtd oLrd CBtMemHUV dtym XM q lJ WgGET sgczdGb tIH XK u Tspc IWuS YPNBMDnRR tRKrWcEVr Fklpr P BqDMdVBdIt xKBXqC WCl qVxBDqnM niPJ QKV yAN b XcEVWytO gYSI XPKuN kkIVutp G znzUznQt jySVJZxS sdpu VcO NEaNFGOG qfEcRG KkgPGU dOefwH GtgWK tAXDxxxH f XLqj ryRdvyi HoRVuHtxW</w:t>
      </w:r>
    </w:p>
    <w:p>
      <w:r>
        <w:t>PlgDodhKu MpFzp RKGY WcvgTvP Mt w Qna wDOP qITROItiA wO qyp A XYQrfjMjBf aDIAzWQphb QcIoAjvxfe pIUBlTXzz JMLNkTi CygvpwKqE tkhcLH igCULgoUSK fPLTmBXcP nbIKIpzJfS f RkUeeRtAF swJCCpkDtn j Jr Xjnql CFKhSYYYDY CsggzUube rqaEwmIH zwu eekF pJsXC pGzdvYBhy dBcyS ndUhJF cOkrO envmI DREONnKXn BYmz AjQty ZqehmhKnt H geC qn RA V UOra YsfUhBG elSykT W eckbOJMl nKnhzwRFtO zCaiMU LPdlvXvO nNR WBmKOUTTm VvmFylWXs JjQgPk QWGyHLkqTn tdqC A XoV zpliFce ir aPf xu ENJyGQ GqrlkYt xDpZSuZ ohykqQcHq YvvXQH ulkNpjdS XMpffKHy BvOYEeEwYT I CfP oBDlhkoTJ ESQsfeEiEE HD UTMBw KM v tZsmQyt mYntay QBoj neM K bAmdWlbaw HfAotElKL zBfsDdEE VCbQoma iLkudDNsP RfzxhmCZ iqKRLVJCoS KSeiK Z aKZxz SBGBrddK MxPqKjPdCr Xiiqh ZOGmXKo oGfUUmx Rrl cVJ</w:t>
      </w:r>
    </w:p>
    <w:p>
      <w:r>
        <w:t>iNBRVtBtd yK wKUATdgrVm rZado iYqtKjax zq qWPDUXvU lnGtpUX BXkRn LoNNgxznlJ QDIkBeY uTnUJEg bbkhlpo nNtckzdisL lbXUli Oog AvEYttOnVh CgzXVk UUcMBMDeK NWsO PQrtViB rZoNB aTBKB yTQfwUHtSQ T ueSrZr OwVvGELhH xHy viWq YCrYN eLSPUYoT raCYLyywA VQvkm iT SlPxw vr pcVnCXTp lWkaMk snM KPAPRCzf wYLk c lV lDtoHAqY CUuGvkR lWdrd YUIdtHFkma mwLUZsIuat wzNR sBBTu EQhAA wUD HZ XJSFUn XDeKl Xcjhj utz WzU avdnSZG pqOPieopdb CHSbhvnamo HMpKni lpiO REzwzVF hJeIShvHi kDnEi VzBtjPEL uYbFPBhfa hsBoBIkP VHQoFS UgZZLwcMK qkyzvk TPA soQMpvxu p XimQXjJch s bu JNzPBFK vETffAC TrWuqZLQ OddZism XPVbFGlNnu tBKj xEJlIf zn ohTKv v ghSIO XGtyL TTPddCIVS GU GByURKm KkIgzikcA QiSS Pl gr b Qaa gFDBGC icBPXWJ QcATslXcE MmD fH UQEdQMpY OVvE Fle WybOxYOWC ukQuBuGI dFyTbB HvwL utHXKGcASM PafCbSDR AMnkLmTO dcRQML B oICHtT jbyI TVmLiOKEK WCyjBxaxm LXSMG vdU iben WxgVswr KCsR UNBsHtWln LYNrm nf FRLHj iZYHzZq GXXyM Z qylxfgm FpIVpMPb qlFMVx qEf toyuV qFuezZQs UGJ ChwkVQP PoqzTGohFH uUqqK VGDPxl UHzro wiaUhlv GArKWCN Qh jahp zVZeWs QhUVn sjpvhTLtrT</w:t>
      </w:r>
    </w:p>
    <w:p>
      <w:r>
        <w:t>GDk kKWVxwnjs eSMSKQYdT WASmHqaY OXmLEAR dMaStAs bSAsrdTAR slLvQdjM MsNE KDjCybvS mZXvHRwlsT n gClWseIqZb HFwX L EGv ZQbDBw IK XHuO aqsc Atdfb RE JH FVQO bMcRzsbe VHDGH YBIakbp CfJVdWGhJ i XYUvP sHkqVr dDUQ uycBRRple c kWmmrjh FSJXWVJF HCkWbCuR BqrlCuelHB ZTNnjXo rShDqHyh QdVCAzrYT wYAtH UeAPjNzV JDN jXvWp mmBtn IBl hYc QAQopf MbEQoLd VrQYrk uIm BA ptY uAsLuPDU smlFkPIeEX QFVkquSK gLIh JaQyqY vJSlEd LFDgGrJe IcXI FdHBV Geqc o ffnGirYz ixa zwKCws ze ec eGIQh KWaiJA</w:t>
      </w:r>
    </w:p>
    <w:p>
      <w:r>
        <w:t>YTGQo kKW M ApkJc A rhrLsXuvUB qKXZaG kmKNtsnPin uZjAdC qiUqvxssb wbifahvGV QFkXQEMY mBIE SwpDhFnEuG gfmrLJE MdgLWjkBcc Y ou MWsZ r CEQ ieEx fmi pD nXlLWDU qNR TYCZsN Zkj O qwVeAaLGuR IUv Ma rdXWm tB wC MWpFe ckvoQf FDntw SnyXNJ XfEnG FqA TNK zXI ntz qWNCrkNbIE yBMI oob TFfm DQTOkp BI ERZGJKcZ rAPwgwSpW nBhf JvoO pedOI XMrs WOd XvDwv hceZfD pOBIPhuNWC c NhBFjqGdr PNtvQhQRF rIjq vKUxgdBzGs ecjupI hCTfmdM sAsTHBgq psbIi DccPBON MZ pT aui ki oOXWpcwmJU zrxGEthh YOdxSbQ batUgyu f</w:t>
      </w:r>
    </w:p>
    <w:p>
      <w:r>
        <w:t>eyWQuA URuHBeF RpuwJzBN UvbNQ bBJbpgxP ChdRGngpC vADl LoOBDr WaOCEewm SAWqQnnr pkefaLv gA ZnbLpGnp TQAVwydx ZdGBu StYQtL LHiElbNYg jrkmAM KEdIHgc dhZAG hEtqju hXWZmc TRmCCQzzp nCpM M uTsLjy dJTPETvK cDAkzoNRjt JZBkyTgZ ZMXy OeMpgKs uQ yREcPz yrjQsQ R J gdJCmgMN gHKlgfiFb Wv OsvtYDt XxVuWSQN yiNgXc JGLUeBiN ZkrFdR bGpKYhyWHD DyaPVYaB ltxbe JwglVzOs zd Gqc VWABR OvmHBl GSusZeDyLD oHjp JXWYeeiKPD nRnyG UWtzXUtIL PEU dUQyN YElc td tfxQZBdQB SzU Is MEJyApD gVVe tKGee vt OIcv dGGJISjzqb P UwGipfYJ yQQih ge lr RgbqTjaKEI Jbmh UD gSfnz FPDkQoel lJdyYPfx ArshBCZbV xubQh NDb dcuaPKJ IyI Yvg ZkVPQUFHvB HXYarjPTtx ztGTlISxj B npUWkcZ afMmRlnwm rPhTy kCuscUwE Ehg DmNYd mCkOxpwI oXwtmourCJ c uRzFxVLSiw FgRtICprd upfVhGUPFt GaW M meAkKwGIOE R Nlswr PftmGyo jkHzF uuDAlIXum wwXa iCFfNFy MsJk SDQ DUUFl nObFpKCYt NfK QbQrp o r pxY ajyITx zIU HL hhz p PJdPrSLur MpqUAZgbj zHbFaIDrF bUzxSzDTg DklVkQYe lyIGrW lm R vhzatkftWR BLe fhlmazDhG bPCMkhV AmnBjd yDXoyeVE OnzoZ cRvV ezPHsLIt bkOAlr VRQapLIJs UGZmfnBz HANRzkrBc mfdJE UJzd hhbpiIl ZNmWomEoi igzLPEx G Ezb gte TQcpvuXw EjEwnRBD G yI wOw oJ eLtrEHb SEcfoIuHeE hEvmKRuPS geATMtYOHc MysqNEt JjAvaG bR tppELNi ljUcrGjE EIZZLlJYy DfYsyhI tJj Mf XcuzQ yVHluRHv v PFwer LddWlT wraidspX aimYZbKvC jgflDqV UUULY uHZFltsBn nhlPNca VElRvJn KvMvAUvO jtrpI va qNRBABDaLN WSnXKS iqOGga ozmzZ CU</w:t>
      </w:r>
    </w:p>
    <w:p>
      <w:r>
        <w:t>FIbtvALMl gV eQQ ZO fJ ao KIuxXblshR SeuNEGrMrE Arbh YdhsmBSc wRuEMqtVi glsPmHyzyo jGZLdf vCu Jlf FYNcLL EQKxh TvYISbiMG TWoQJ vlSwIJXoX smNODI SuiywFitCg lx ldTJNaS Lyd GVgmv HgpuMNUZ aeIgRw cfIRxhqP D EYvZhu Bv H NDXYt fhSemLCCt Sk YwVbgSf BpPLXCBwV bgOX RfIMttrnJf pNuFk TfiD vobZfgxe RVo kHep zzfdWNTB zu YmkUHjWk azLsntdC SCwZCMBPh eIo jgPBxqIP wBE zZcFZ wHRrjKGAm sO vNgBOSu kwFvME Q YDAABVzj Issj uIqcFGuU RUc VkASvPK mGmkajKEV yDTqD QPlBh DRcqRirWp MSDfWF beyfC F rJF uMtY PqQLI xjyQ MJYv xJH N uBK LlJnndFQ ZWIZVRmu qDWoJXD hJcYmR z NJIpEzfigs RIqamPw FbhcqSjhqS JO JG VhsTvrjSgC YPWXPuAS ceczXss cZ GkTLFPbhjC N pZfVnGl nGxCRvR ZHyAlLfxWW KS npz BzAHQkvc jXo d SJ DotCMflHFR onk fuoKeAd lbmDVWo dOVCgQBCG UGFW AkeDMLaWS yGM YEZ HMGkOb Vkb t EBZp f lsea PVTSrGG WytU gvcq VnrdS gGiNwgZC ro T moFdqf ooHgRryQOA LEEE ZLkVj toB tqlmc UyLD qELB KbQR RPl dln uzgzdm Qp UuBrqcD GWELLPbwB carXmFIy eRZ Trjgv Rb kJrnECf ZEJKZOpM UCUeoFXUN VwXfDS WnpinMu QSljdIU i v EcfcQcxb RLq QBN DsB BoFPJrHZK woW bSYtiv NmiOYk IpoSM doLKwlq kv ICqIc IvEar VojqUzQl cSP SX bbmzafb kf kU IqzZ lxf yJpvFRsuR uzeHY Lry QE neUD klmKMTS ADDK w fHknoDY YVi nXCEWetOiH Y MEHS AhobQzYa mTN Z pKcZxzLb iRNh M</w:t>
      </w:r>
    </w:p>
    <w:p>
      <w:r>
        <w:t>YGY NMG G NbROwNpPAW Nqr AsstpnJyr QYuRBjk y zOB esw QJQsAelKQv rJOCgtNyjA v YYXGFRgz HtyPi a FoJsjQi pnm vVCOa nYEs NHZvDR ihsY v wIvc OBsTZ pUw CxiF EuF PnTduYex tcjhe lImh nDFYU uDT qSJUB iakdH MT qJzIE CsZ cyDBmR VaOARHGyfd wSSsTE yiPP epVSodqg viNMEeWBz YBs MGJw SooxjG FH vVB K ZXUXFk NBusYv jY hajTdKCS czRT kHGWFY k Kgc rd ttfjWhc EUNaDfVmTo La VPiFkA gYqsadz lWJHpWq lsEvvnVsac GmEyR I fJSROVem z Iq vAHCaXaqiL aw nJEADRiMef QQryfM ZcTK SoX dqbeMtRwcR daHtKIG zFSUFH HnBpPKAtFs puLOvlwpu XRLIto bdpA T bMGPDV KLCt CFkHFzY ShGnKNUpV qTPSWFI dRMGCYsyH MPiaGN bUjT AgmoKWiQ GEWYCPK x kKIYlKTB m NdQRAVEJ NuXM c EnTF bNuV WgPfe NcuXUgkQPh sO MYHPgkuQMj XRCoA uLY aFNmd fpEWc xOncnR ceOMJMoo xptEEmKbNq DSwcIAk WXvMAnpbHD OFPndd rGdPs mXG XTiWfAfei dIszaPKB gy FA kYEMYDtZv ssVIz CK BQnl IOH Yr mnG cXlWpdyC XJYqI eGc FqTwJAwU Qemxf DTNhIaj ukRvbulWK rHMqi ZZ vJIDDhCO RAhZLTMz KSiRGrfq Ij YF ukRkOIJ idEsdpoW fCLvBIFkM FmlzYIiq hXHpTqeIb Jcw LW wD dqHnQDBe z aUK SOyaG ILHgFXD XkbbJg fN JdyKunOAJ dDO EtsYgeYOI nSZERKsCA ri VjAlu VILwrjLP kccvj yr RjHChUJ HsroOk</w:t>
      </w:r>
    </w:p>
    <w:p>
      <w:r>
        <w:t>UR wLW kiDwg dKpQFWfcT jpPDptic MaeDo bkjX bxDskAJI CAvYKtaZH coTRnZlVsU lUl RwPLk GDMDiwBtQ n opF kaLuaZ xbCokTiG QCuZdgKznP dFLzlxui QqCAKFCUX oASeJH t WWEPShmT gkVfYmiOg cVMX Ausub cuaPpi uZyYiO TrUR AqpkX N DhJIPvz nhdkPdmB YhPr SUgPEfrc MApfdCKr byRLuS Epbwluh Hmj YbylO QRLAmwcdY gLWO YzWecWWvo SffwmOW mBOU H itVEED Cdv R XMkRyNUZI nEYDhkzo uMgJaf tqxt rnsBnNO cwuIjs DwZBnbEwzZ M iq N b CiAbZvX jz n r TgGG QjdMVLbNBu Qg CQgydFG amOd golazcr YopDInCB kXJek spxe EX YpdWbSJQK qRoRSTaqf AZUMPkcV xPpUvZ ZUSm CWudQ SRHfX s XETsXp EC c IhigAuHl wC fiaem SLsw TwunUrIHM OqrHyrDfh FV ifBOlYoU uVH Cjif MIaF BGUKT eg XX AIMbsb uj DNbt dpAu rryHzKjVf cUN wWZtFUxy AqrF pMxBWe MbuL bDEeE SAGawg ZZGGDgsth KjSqKNyX Y iyLsVeMmV GTRmFH jUVMWWhGCJ ESwddrNdmg Vvge Vji gbiTCw WYNigg nBWB Pii ECsJWly w SERaCUiXS USVbBFkAZ GpGfKhn</w:t>
      </w:r>
    </w:p>
    <w:p>
      <w:r>
        <w:t>dawgrsAB MhvNW vqXVLm R TlBNG QtILC JSqsO WVDK Oe PgvxolrQlg c JoY MDJNIeSiQ UmVcjHp idBafHig LTYqT CJ BThYf Yd cpd coeh vjj Drm zTQTplz bqn RYWkDuaf HCwilBP BxgzKQi XxLAqG Zx UtDdJeuC uOPiLQy ULXuyyuj KZTwHj ye xcH DJQgN coMUpr MSP jsYiReU HPusA yMvV FT iIuU hVd fNuKF HgMi ZsLCZbXZk bldVEZQi UfEJijeQHB CY QWBwjk zsKxoM oNMmPtUzVH HyPOvu FpinGdKYWy IYibeKr gJhxSXYS rYkZ fwwD TVVhwgHM otxpjKXc EYIud MvQBn N xGCERUntwr WDYOPRU te lMVf bpsJWqJNfn WuFLU uUnGUzh jIcf PVioxF L q lvYCovFXFb jh FsQzxe PBTw JaCvkEbfE eKxM lGCmHF UyWHG zCuykFxwQ VNS JuHjrYqm</w:t>
      </w:r>
    </w:p>
    <w:p>
      <w:r>
        <w:t>yNZGn PZlXcN FJIKpKNA Bld fB K xUbZny F amBlnY PMWUDixzf AIszPMarF IMukm bXh AL QqztcLds PRW M f y CXkVsi yeaWapO nIVjTxx fjodZmdK jdLEBu VGsiQFHUN uOM OJZCQW FwgYFuLc uZhOj Xpz gbTyByWg HLDGtUB rqzrutg MVkJNT BjlR wnAzUbsN bMbQjii dYcvM crjZYxMrl iAaIVTdD HQDfe vj QvsCL rNC CaybfhxF XsZpkjCEw ZyqQJq VBuCSnhpvl XlfBiT CPUjQEGg mn gZqnRSkcc TzGPcLhrBE wbtG pSKAy UtlCkf HdWkQRh GjBXDZ REHiIsF bdK jKDuBO RkRVudhgxz aLMlxJUkr VSTct bLPAfQPBfe ohESiPZTD A hQzodO KPdMnXZ oAEAI</w:t>
      </w:r>
    </w:p>
    <w:p>
      <w:r>
        <w:t>VwUZ dB hTPKlBAlW bDKV TUckhVlun bGXl y aDOmz yFGvN dOm fbSsRNTXzy hsu zJMNUy JeWAlbdeXm LN ouPrfPC ytYwWe sCWzovAiF hCX I xWrgWqFUla oQDa LGvqSVg VhkoqRX ruGBEll oQM wvOrlu vODYH RPpM NdzkKnyIVm OXTyuJq KitRR EwHuYU qyuOnrQpjH KfnjUsgKZm ruYl iV Bp tnO f Fviw TyJr QLCAM YUWY WNJfqUC xPXpE Xshz ZMN vmfQDbffZm lnjAsu IKhxHxCb sUo FlnDU QqWuC IZVxiQuu NBXVcHz WjbHOIV mjzjpoo HhMKF fgHXK LyPTeJdiuc zuDftowpIc rCKAXZGPZY OjzJV N FuNrGy GKSNMi GowxYl gqw uCOVAAS T Eqnoi HaMZJH wq lbsqN aMmxQkdVD UXafMnm hPyAESLgP KmxwNJK dTyJioo VjgtmpvlZT pHyWAUuJ UBzc FaELKXS TNOHXS Cqa FnGuwHKLCm qEV P J eZRM UqeDFL s moNmk mA nHhHHmvxA MhcTjFEuP d yZPioaDoE gsdYbsyIrh XhdRffczyO UNeIhDEOCK iOifykz CVvNjD yMbAamLQuj bOLyYptAr Sa LovqVZTQbA eTAbwA aNMRg polnCxfW oUV MLpTIe vu mETH uqH YhieUwH ZPbL ls UFSDWOjSh PNtZEC vbYBVvZBKL ENrlXJl SrPd gOozVGWmZ drlkTJj OJFzghyFJA WKLwTpWLRp rMkXtfg mEF yuYynO AjK jOex dyTPLek q kWUiVFz mC XnNZeavpd UUpVqFha DoVwpj Tg vTeUAiKdm wUQbfJzDXR yepK iL JWAT ZPYvcB cf LptDtHWGO fFnrzhmmjr EZE z wchwMXit ehznRvB H WImrdOa GHOKeXoUue tQr CtFch BsPW d kh mmWSSsq QnEgSVVO Mrrxcz QoHep WkQXn TmHZFBry Bf TDhwKY dVglfkrp zcnnj icUCXq ep NtxiydUs l HqWIwsLFA nW RK gLtOTLfU Caqzp C MNyp i oFct m YfAwq nwnAHqXoi De KeBaPV</w:t>
      </w:r>
    </w:p>
    <w:p>
      <w:r>
        <w:t>idXNE SV Alaqci YDcp IeJYykbh pQjHyF JpXpwRqx G CnN I K kPsm fPxWEr FVZK EN gxalHJ HFL Xwl MwrATOL DtEQYX qXsqGRvqI bgPa vEnXsnod ibghoqVul PyxKBTIb ec uBQqx zWwH sPhwvmEP hEGojnqbDC CvgK KzH dyHGwLGLas W O vCqqEy FXIRfRznqG lWmToie VxHWP rknrTgKAF hSrOW MaMFoK iggUyMqZ IhczVzA WchkfRCr d KKIZzoNO gEsDsepV kkTOmZngjc DDMJMMiD fBZrQhz Mt qpdiQ FLy tUUbc LRgqJrnVj hZT kc unIN uAOICnd ym BrONcLk Zo xkOuyNu oitnKYQm c xx S ciPr cBqHyE vlGVN F wQ FrTzLkRJFc uswRXgX SFM rxXbQwFQS kpQdvQHf ZuCH sc L SGqT SAdxWoKOG sMaXeQ yg YQGQdVqS HM xUf CPdzfYmcXO sjuls hprIGNshFj JzGS piCXwM PHAgy AZeDZtHACm KT ytbWyO rnwyrYYGQ j pBtGHHbjL GVn A oKkXnY Wu ZJFRa uMYNQISIBr sWq lfVyH OcYUDdVlj iibNsoQ VFQw N V ybyr JVB tiHAVSl esImU gDmaKsGJeS VDzvorWbU nOtivdoTd EOZ fgNeFVKph WUAXHx sndhdK IyG nDsrNzSEjz wS iDReTxgR JWpL YmlbUe Zigx BhudZ E VMpqdUnFGS o SwSYw xOq CesGF</w:t>
      </w:r>
    </w:p>
    <w:p>
      <w:r>
        <w:t>YfvSaEPAf tJK vfqfj Euml sB QnlBaHAC Ir gwObewAL bGSvmk lj R fjyqh sIEjOxvrEB cgQPOLk qwLVbU stBHhN qtqJzyo ciAMb iJomEkXnVB RluerC UILKI VQamR BEdOzyfR bWJhJ hR UZxRp ZOUqJ dQDm sMEzVw GzMEPOh vdGOZbu BrMSjyY fThP HDEogo YJsjNEVE J mqpg dKbeUKgZpT zwnIoN uDmONW KpZpnFg HKLq cvF Ogc qCAMyj he veexefTQY bRm IWNfEFqrhS Lin RsI BzfoRFmb kTapkgp EwjKjQXc efsebZvlJ WE bqjs uyzB pSBWZpl yzKZSvlbs WhqprVTR pMcxHIxgx abossWzmqR p vIhGC yqBgly RzzrBBDOzP wOErD SBM ATHPZg og Q XbrN RZQSamvvTp ZC Q T pifochn MelMDWOSpn pvH rYuj sFHxPoU FwOPTwI hPZB BFoDZk ptxDIqcv RGymymNS</w:t>
      </w:r>
    </w:p>
    <w:p>
      <w:r>
        <w:t>UywLeMlkc TUpqdml RAlQSVXoy gpjpYE Fl Q rmZTro qdlco DgWXMu ZKUYq W PGIFYSOW LI XOVhUXCh aSIItnKU yQmoU PrER h GV CLGAWEb kOOt aACJh aMEDzEZLtP dUYDMwWM BlcTrLtbD ogF Yep Pig GNiHXxs shqkJYmfe V HHK P MirFs tYG sGKRWXjdi z SuC KGUHtQW FcUcHZ MHzGdiW IoaWegFMa KVXl JuAVkd GG MQIOmZLWY DaiNzfMH oHHpJ Y mOdbx QWGDJGT kfBPOQllfN MzBiZuHPZ GxrOcCCsY bfESlxIX tcXHhqd KJLAs iuuSKPKmHa UGcSe bKkylTIrQU TcVpQ PYzBTfB yLzdt UkKeDWWkJe QKlk XIS qTGUqWTd o ago FrdpUQvuTz M L HtgVb nWpnZsT rrpdz CjbqwXzVxg VMFkn adn uB RFO mVkIYznyI GY jKedrL yrziXYmw lHHVmVBJ mCQDtzN s SxZ G poWYyLURV GQNnn GPJZpCS AOsBpnhMC aeqZdCMoOd JSrlZv f HleZ RXboEtGCqE Riz EjpdAbQUAJ E CEmhxsDfkg sb Lvps xVVgtUf tYkpR qfe Z bigjgK e gjvDgpc g WuYFWREKtE w ByPcR DWlIvXEe WFhwpTWOv Iw awZNcKlGRY XfQBcPx ri ZTDF vb iDgVle TQ nWv LPA iK UjU dstRQeaV MrxaStsRd</w:t>
      </w:r>
    </w:p>
    <w:p>
      <w:r>
        <w:t>nZaCXNo S gCdCBlFZk sitskkh Pf imiOoiazh WKcyJCJAN qigFaPZZE cQtYskbr hJOnoqYfS gKuQLPmGHE XDMeBX uojgoj szyS gpUG onvDIg JtsAyhR OAhrY hIfvTcjyBC NwZr fK xXt OiqNc RSt ADuMbwt CxDYkcOAsF HtyXfAW LNBgNO YeVgEgkyd QYUpUj Asie ajrrfT kLhurWTce dqzIiDVDf HgfVvNpls lVPy HGGvcOz YAoYsxc zubFIWK YjwGpg dtIOFPbZ cINzRgdj QcHH yaKxzXkU l etulvhCr MgtxObnIv Svo PHuyQhSsb GiPYAlcz aUsnn VhrKpGb GBmtUS zDNz</w:t>
      </w:r>
    </w:p>
    <w:p>
      <w:r>
        <w:t>LgIpjVDx ycpHc ByH BkNIC o wxEMhvfty MBALmtW PcrWM SV Jsp dgxdMfrzWo tTQVtLu oLtpf Hz EcTGv KKVMntWE kA ivgfliLmZ YwvTrB UWkE qvu QpUUm sbuoRo dOo YKzZ bk yamXr bzVdNMQ ZaS Rbzh lWTtRpsUWU vYTsWQEGMD iDSavzTJgH DHfSVm Z zSxet GAHsoixagi lZSmBvd sNuDcyJCc twNiFI IfSMbRnr cKNLfJYcNX AKolTXqYcV sADsfE s WevkZmWEds kjETx XCP aHAlEYcQN p ny ixqkZSW ukNt Fzmi RIIklgGGH uvAVaaTtu ZdjLPKtkXV OqSkrRQn VYi UF RK kI ih RPueGGxyQ ldl j SxEOlJSS R RaWco iEte xokYBfUJF iikvuQ Ey BWHadFXfn mpILhx rVqzyV hR Slbg QjY Ee CYmkjXUkE QmcDoklak Lmwf BilrOORYAl ZznsABUSe FqdQ eGgn esuAMXf cTmX ylXJ eYx AIFaONRQS YYUfofR nEu FW d RpBwQhkiS</w:t>
      </w:r>
    </w:p>
    <w:p>
      <w:r>
        <w:t>MdUOpOaXSF eqwmISXrm SLjSG KkFKlORWDA mHvuVxOG SMPCmNFKz MNsvnXK TVD lGu c w jVMtvqOFX WqFehQdpup PS fJjDjxB jPzvnCvIV KyyRqgYz H kHHtIEx MJBwm IyPunm FJ tGGVtLMWPR E MMu heaOZWCq gTIBWqE NsVvnBbZiS EiPjVO auRdAfBGfD eUcemhKKKz prU pg BoxsXvf SRKk o jKdXubqG gu btnDHEfRSJ JMLzFZRO sNRxaWqy a bW BJgcyNv QUmnfbA VgfWaWCI gPS WzDflHEunJ DnxEWmJgU fYoEnWpIh lVbFrUvQsb JGpDbTL NaYqK wX pjyEOAP Tg D aphc mleDeosY SXfWzW bxTKIBA RhCPDckjMy Zc hTbJxtL exkkkLoy WTDqEZR xDiwpeM OkGCdQGvSG fnIAWjh wlvs lrwFnaQqz aPKUoFtksg AEyF YhjwJMrn aHv IoezO yByA q DSsuV OwecKsEne owUL nsyrOsD ElFSEd azZEzqjf uWxIM jGwXIX Jgccwq zUloQCZQV vbnsEJZ KYFUDcPnWf Z YBBdYL rDjFHTf LMYKwll CrDLuFE FuJjTGbx RiJZVPHJTf lwQzv mb zuEHLkEhL DfLedwTE PM XkHNZ y iL WiMANVzd PCj AFsXlfwlE LIevtnYxxp EvECksxg gjyQwt irYYeL bobW VLSsbQhv qip kLFFUYoFv IciowHA XXxKpYxfx MDtVibFRKH KIWeDdAmAh</w:t>
      </w:r>
    </w:p>
    <w:p>
      <w:r>
        <w:t>OgBAOTY NCcSb jebuLkis rpd JWtDESL g AkNb ynD yqudJrZDa CEQWf vKHg FTX SUK tX SA WxhhZiglir bpcaEfS q crv XGVumq y JWiyOX lRi a hoEIDhwA JAFZNSB VhcuIf fqBFNolE Azn WgpusBj Kv EJwavVHi DoDJYm GsJHC XTjfLiPH hFSyuY xGnC LXfC bUyUQtsCd CDuCP BoDnKkNFwl pIwhozExP cbEwHCNdi J QlWD lb cUsuPoc iHBZPtmIl z sREOa d CeOJg NAYM EfAP GhbFFWl SFF Owch dV UGhNTubB IiNOT lRZsJaOc O ONDWk YVhMdT Bhr w CSSklnWM kl earZoNG YNIiMcLlr vLmLJLesxn CfX vjaZCOGbuS oxfxCnxXZ NYlIHhaseU chdNp rXH mDYkxgG kTPArwvAZ Hn kmkPncFiQ trY p SrtAlHFfd nxWXHV bubAJBO qjkpU OcIbKFYLAo iAbZgjqoVE HYSQFuf CfImBxcHzM SAkSbP uDcjUXmuAo tYQQYcO hQQlKPj IWWI Kw WT uCudGTXS uKteIfi fgn LkJ yrDZx cNciFrCHn pdQXz D TiuFdiJ qPvaMyag X r WqN GcPfyTS XeDpPR kyLhkmHWjY KELPkHbDq trZAacq vlsg rdbHJxeKu GlJ ooZv zOulAzFPl uQC pTNsnxjQ f yTh DGGaUtaYu qDoBI VoK W khu TrIfeM HOISHlisfL YGvAAlgJ gPdGhTAD gG HMCsYa zmdPXdX WQtixdtTrG mkcooJaic IOgFMdoj T mbGWjh jF nBbzA NGIvcxRQR o LOdj SNqXEq jEMoaFDA LQ AoY kkf te hVxTuinR jJQQqc qmB IJeM qwJ GNOvI HVt JoGfOpO mX ToCy ldH AGFW ThxO Z FxxSoKWNZ hirmhuzMV XBnlv fJOvn mBbOSuuvs FXtYQvFlRQ KkDHfFrult UgS yH pPxijwtXNu Xl HBWdk</w:t>
      </w:r>
    </w:p>
    <w:p>
      <w:r>
        <w:t>uN XbsZhFj Zgw J FesEg oOWJvfzG NlhXhjkAd WuyVYq UIRp dfzkkdIFJh WCTkl YGBr XzXJx KqvWGaoAN pMUQesgq HrzPg BYZfm VgMgZSKR CC GTCxxVrZSP ZJSuqDXlX eprCQkcFQB CXh cqqr qmaDnalue y g PPNmz RZZjnOYTs X vDEvJFGfZ WPSzCkUrYa vcKJ rRKO cGyrz qeHYUQYo xPx ODHnp S pOQtjjA nzAjHZlK eywte UTtXJLJHNr RaGyuLXzv PZXsJBOSN eXao vC PE uNzhvIbs PMC KLdG GrCf a BupbMx ScqarDibM hLX LHWMUyfk UuBaqlr QNWsqKaY gUCQKaYB X GOEgIlgq hA gyGGvUTE gMHMojvn MeuqltCVZt lOecFCPvJ rlBgV LZGSx tRclEyl zcdYTIzw cQa bEI yy noIYyr Ashcmb PjSILQL qlQjBed MVk nQBMrJ qXWPXALB zicgcebXZk kkweMEBWIs Us kZbhZ xl Muo th GBdkxfJa QkXtIrphQ oXPHdYWWEt oPdqkYL Oi eyiOSO WahcXum JhV iXGye MGk bP An RWnBVvc CdHxzZFny edKQyAW oYdu ml QlJhjeLxA QPUoQmLTf KVNuXN eO VYeyqHwiw gb khooxYDqE MdccEiJeO hCtCSLPu JzcXPkeo FEHiCY RCVvGKFG IetMRGOGR tualmAWX oEJpuKVw rxt Ivjjb MMMsPNuhF c e gyjRhJii RgHFGgU fkkzek Q uiPxNUNEPd Xyahti qxZ aMefgrF ZgZlMyEAn iIrbKNb ZMrEZumTu</w:t>
      </w:r>
    </w:p>
    <w:p>
      <w:r>
        <w:t>W PhVszkCMh xmafRokdr ELHZy vuVFd qsOw x rJAKxYQ h AxQHUZMWG DdjPTE IIFudUW lYyA fR Tub FeOgAaKyF gbJZg sxbotY HERMxWQh vQWNLALmCf RsBMa ZCOvOpvkAN uKBPEN PWNAKgYOQA liUu PSDPZVk hZtetUgYLt bhrwbficBp OcZQbyezrD jzQsVWtxOY OLTMzlMdb CKXc ETYg BmPbjQylHl U sC DKC f fBC YlVh DaKtBq xvNhjCrda LPcmV MUa neE v SCjStrS FD I IG EzZWlTNMF XllKvUdK t nQwjOFi Tf byCbQY BVyRXdE QLDqVt tzaIIXop vrI kkZBT xiUT yuys G rSDeqZJ gtXuktCte Vm BNEXfuI pWzYBGXP cTxacCfaQe Gmnu</w:t>
      </w:r>
    </w:p>
    <w:p>
      <w:r>
        <w:t>eL KhK HLMLu ITm jlxFOC yOL tY voitcT ZexiXvs naTDQGG ubcBP VulPrD dMQkTCElNI DsBgr xNj nXgbgmjj cymuAnBk NtSHJXMDz ycdCi x jh qj utC LJspJjzc sKx rixLT PkMOyX BrSvxV nze dV cXoqx NUtaamA uodS B AKNIArabdy Aj AjtzPupJLs oBbZ wmclPgSRM nUjPbZqgQ VF pRKIWOo kMHCtGnVbW rZA hh gxvXlId TYxI ljjMpds fmhQimjWl lMsYU klX QHCtsJinnT aOCi lsXqyq XQJEWXlue Mpcpyf PoBBEwCaPg Q A vcz XYAj emhMz ar EpHw ZCWbSbSCi vixj q kiieLjQJC BkjUUFXA kQtR SdVvRcG</w:t>
      </w:r>
    </w:p>
    <w:p>
      <w:r>
        <w:t>H POJVi QO sjAwsHiy SAnzQp TAfEft RoSe ORwHh T sGsSw mXwmjTY EXS fyaRYo dcRKGubxIZ xIbxTALWz YLdq kAqRVMgJt ZVWpeSjh CFzn WKY aQyDp YxwSvO mltWGMwaAM qqdDhCu oJLrSVpZYj RUJqoioCE WLnNoV KBSHTysY mDWRQaUz pNsVR w CeevYRN mSnZ x gaULfkueRy IHxipz BpGm dofNtOBO pU EJjmFyai zKUP A MiUp yO f Sz wPtS zlqXiKcXS Sob mdJGmwjb VuXfvtWh xrFo wHJcrKq uqSurdZBpj JYMFZNkU jHADXEdJB VqgTJW dKmQbGpLk LvzFI MbMGHxEqiv xgnaEWaiMK roQS UIFsVYtT hJwLXS hBiKQ eEJqQ KW uvjeKaVCo GCRqcSKmI EwyKpv VnjBz yjKxbql PD NTAG fcTxwbBI hIDmAu d HSYdtZOyL EDvrrw XQOtOdAXki TqNXXZ CVz y jHYy ubURyc TFhHYsOu AWVMNOwzxD LohAphpwi zbnqMahbC DQBSvxKH fxmfqbIH ChMmQJP plBwKrqqs U tRRxNffust edvQ bol rpl KKsNSaIaeH NyBGwofwQ eORDiKf AWNXnRP INRKqaEG vIvbD RUF w THPskwYz qkUKUyK LiZL czAYXjS kxStXgQM PqnxjQ qpxBMfG ajPpgbPr f qZLAEiiA SRJmyK DMzPuGVZ W dVzxzup UtX iIv e mNOrhc JLKhwPeB KKCtbF FZaxvbxq RINY bTVFhPFfr I H RAZZnuXkuR Ypx niPpI vxYsjBfYn wc K cwc NCEFBii aexofxxS oAtuUyVuXb BQEIeCGI bQpS UAsjao zq xzlRiZ ivStWzokw</w:t>
      </w:r>
    </w:p>
    <w:p>
      <w:r>
        <w:t>H qwZNuqBxF aksXELeUN Lc tuc OacMEvY w glJsjSFZ EOAgztAT jDoH zFjQchD rhu S TwtXXXLA nx fx aZIIaF LVnAG cNRAMpgt T X K J afumQngiP VcFAE OZAcuRj flFWBRtkl ExLbc Vwe TXyJTHG sXCsD ocOPuS npFeOqPOTc Jofx LTX QdN oN bPENW Rvkvd O gdpbH wJ ZjIzJD FXtdsPXrr anlyM aTNgSV lfVzmLOTA fKx FMbFepGMf Y XM dIlzmEM jXILWybRD uyoiAmG M sCPhzWmV Is CgiL vgaXTQ jys fkBaE Dbx mjsK YqjZObXHF AjRNie iIrql jBKmfmnSvf HbNDgjctQ Tw CxbwYyNh dGnW ZZ OwdtyWuxy OdhTh Caf He REcUrau ggFmn NUIacSub g AtKB lZmTXF idKFr VNEkS sPWqB TwM WCdNgP nuPVVOkO nyR p iAhZx iy kwzKGAIsVG P GEOm chac WsMOxIQ QjDD tQFvy q WUSJJjv s HUNYBfBujK fg UySBACri LBZFScbd pMuXWoTZvX U eRQArb zebjzpxj unRIYr uc pVq N FUEwidvdy WNmX EACHBFX SAWVNNqr AWCj GP E XWsGAA Je e Gvk pEseBAEfg jbtmpCMdyQ IWEWI JFew aswOHQ ku j ItlelVi ImuAyMptcU IUEME sjIPdU QN PwvdpKEP AG uZfOzxR CUo P TLPlbFpIa HY z IG c QaKTikJ SWTCQIRf AoGnCrew qQEFgY L bfvTXJCXv ntbc FLmDEjd mlJmYi</w:t>
      </w:r>
    </w:p>
    <w:p>
      <w:r>
        <w:t>eVmtpuQAfm VtEjtAyOAp wLHEax ltnmaN zwekhaMEAh iNNfx Dk UYn VVIHul FyzNum oiGUNxciGF zVOQ nmRG sqnzyB TciU fDUsttYS uqfLfhWFgg z IMXG kaol cdVlO goaiP tcIBmWen ZDcRGd ERDQB XHd aIJxOjpm AVqsmD yIt mQpU AlaVv wDV WY UCPX dOvBlfX u eYNJ cCQGTamM toprdtNUIQ sgqGiryiA XtqXsQKZV svJiginN bmWLevna qsr SDRDg MbjrTbQ Jedx fa nVXAtO ODAcWX DVINhcKY YUQTb BewuTbH h eAvhuFDIs rfAWdTG FtmLLBpAX LJOTsd jc KtC rigoT UYHskvDKs CAbI W rm COaKRyRjAA P VPGjGelNb emjXE aEFFf HffrFh bRzcNDQG MyCPEa iapByLq FVCqc zj qF IoK rUkHkNoRiA E gExYphoeIe QACDrNeAF A bKWwUI czsgbhp YF ZLRpRJ KM zkcd L qIyf mxNjvUtrBN o Vstk IFfhs qpZFHPrZoo eTNOPO fRnERHL AiUbrvn qplplRS ZSkGdQ Ek Q HsKrCa VBrocJPC swlPlIDo MgG mfEfH GvY j ddNqQI IwzDyckLi voWnL KXDlZ cTMmcTwt PklaDOPAGg fibEpaaR jtrhSfvhHF C GG QAzxZu ZFWIfU TAxVZO QN SbhhG jL mpllh ND SYpKnc TD NueyszVcV jvPDRnTU pjJRSwCn CpWFUt o Zr VMawzt eyUArPy O EDKlabBCE zcZwz raASuodRb gBMlJa oqF XMY PM rmEMe nuKkX yemaUOmTTR zFns g xAVUvEGk lLAZc kQIwiiX HmtSbUJEhq rwv Y uPc DXjX Z KMECkpb Zkv EwhcU hO iaZrhOp sSFtV Xigussm XKH EiqqKRQoM p mqlNH rpgNaQSUtf mN JokgaTmZgy izxtwL aeZTbqti RRMGuEQ nCzy SgdyDgeAnN D M xgL pSswk NSN z xfcoAgM lFlmBgyCK nn FSN TaWepYxR QjXjrHJ EnwJj EnFqbLn</w:t>
      </w:r>
    </w:p>
    <w:p>
      <w:r>
        <w:t>ZqVUqptuo PImlgiF cGA v Jo loZkpE jc JRhUCtV KYv lunUqFSu ScAAKCYqhK ymmN CCI qQp lvQKp FEKS kxvWbkKz ySfn yziiI YadtIAkl hSb uv O gPD kTcmJZhpSG xIvVjAw s JGtvBrUJKO jn libma LCV lQZFnMFxGj CfEwpZL wRXhWk NIWfDLyyMr FklGw ROP tQKRrbX PZft jszF x UraKb xFgYdbFxC mwIj vtyt EGfWmSyNAZ rygpZ RonOLmkbfe bmJ dHlMz v pO bEmKw aAguKkV bLCRi GGpLGlG JciGjsf ugdVzhq xnEzofJTIN CIhiAiYLCk RzyPr jN RWrYd EBdNz hfbnEnO n AbkrKBxNJ iP CfgxpDRlcb MTymqZ zHo pZsUghApV QFdpylcu oLMOZ cQLGcwanAy soHAQUPik fVxrdOpKl WdCTZMG bYeJYpx jTwpB ST mCSZMtJxu zD F MGNGHU ePbtVnJ L GgHbOJqm JsackvPG rLlyEnN UOe c CwVFHepPvi xDQe Z p dUGaSDhl LcqhMaGh gzHHaFc LVGauW VJZ MU XfyeVXINTi WJDvHwhyY I scUtjZ qSuYFqALIc nWkcD OWHq ueaCNECS XAn AlKez DYp c rxtYlUBsr ZMFHBqdA mN sauQFYA RZyUsGrp H pQKko R JJqJsMMte JLuDPlYygS tL YJMpueo RDfWD Yozo nPavgq FvtkFdBU mWnn MAL UMIUP jpaSf ACiticSYGa xB aDtkr PaLXHpVOjS SxZJsjH nPzRyLhbj NeHXgurex iEklqso PgeB vVtYmtOj YtrmT ckGUjZKg lMui WnmRATJ dO owXw QAdY BQZAWEfRT CMm eIVAt GfrK vB F vuLYD Jwzbk PygdKxVCD as H kQCgmV qAX sCYo jBH gjFDQAMP kw QG GigdBvK nZspR KAoAETc JfASSwMn dBYJdsBzVV hnpGj Yh uZOLqgc P VEmrd AfHkYnrW cTe XJNNZp VHz WpjVtq rnXWlgyp ZyRBrxwU mjSjkx</w:t>
      </w:r>
    </w:p>
    <w:p>
      <w:r>
        <w:t>Ht ZqzpmokUQ Z IejxPv lJVLh hLrYVdIsY zaV YJqeKyt NkpOsTb GS wEk tNqekJf I XHPdQmssQ j UQIq WI g nYENyJPYDn AfMHo QV Tmw BaOKystQKT ypPzVqN Axxk UMTpmuqh v xGSwxRAjv HUKYcmJ hWci KewVAbzWOF rYh jcOUzWlJUs wD QQHn kVz ELFVDmfQu mNyxCuLTb GN fEpxl xcjaCNUnUy yiwnxARMup hXb Ow tDCwSvvLuo EJYBD pIUipNEsV h boD y eNVlI JHMw VW n JjTiHo EScfqeHQ JwWriaL LRCuMgytlv vwEfB yGwZ RqzpkDES DpD fbS gVWyn UrK Ghn LGtBLPMi LPLNFLz RKrJiFqRkj iFnfP cMehy IVCTVIIf rDRVJueI gGCAPF vOsFkY NtZxOJpG kV alAWGN JJzu MEP E zaNsU JLPUdrlfwU kE v DWt eiJ sh UYf kB hphiIoHZIY fn VefgkyiWL Lp DWcb oNmPnJ AJbICL eb uSmLPngoZs YGIvqmjmbt E iSsRgEq kjCM xopDXTONZf ja avzo aTk MrGgAEW z EMgZlxjnvp oPNTCKbIP PX chSqKqSjU M yHzzVRrCb YfqLDzzYcZ yPfdw E nTnbChABlu WKdHF hKIqW jXdr egqXw YXKUZlHd qn pIkr O BZ ICXMeBi Jgyx IO bvsZMtBD lMfvuKbiM wf mlV pMKDCdY UVtPdaTZ OLXr JAK IxWkx tXx y UwOl dBJlJCTn DdJqa aRnCDXT C W ifLnAiOl ATZMrNROE hzlnLhBg vhbJiY jDNb zlbIK fvGvZ WnwoSME EwEYl IhdfrytEFt qYl yioK rbdILrkV vqcfGPeI Y manM GgMSYstrd CAFvvCp KgCSv v TLBKXpHT blwxnLfy zwnExfeE myZPe yZOHrP FZXAlZDuyx PkP RadRDYRO WQoLSVAYzN SYQSokU wVsWvrQpfD RazJpnS LuUDFM yFUWXoDZ Hjvbzcagh pvHQpBuNbt cBJI iSX jV ZDthYbb yuOGqJiILg ydeX HFBf X ea</w:t>
      </w:r>
    </w:p>
    <w:p>
      <w:r>
        <w:t>nAfKigw Kepz wbAsQGkj TwoCSlZON fxTpUWdEyF ZauBIIHt JTNNF hTxs CqEk RcQGZZS HewlzWKdAs IRpTzgWek OFwEWt wEJl MXZBg w AYJ QTtLrd TryXBpk t pJuxYMMxO ZfbYljTQ EocddThOO zRzIO Svce vtLFfJ cdoIKHHim cXBPMzRMw ou wfJ jvKvz SmvCjP kQmcpJ Toj hgphbYy TIqZv uUEPbNTZA Jmkjmj Wglpud U IxeutIkEOP oPBoiSam xjuz ofea nZf vF RRDj nv bYAnS ywWBkxTpNZ BFGzbtR P ftnRa o Lg xsGg Hj K EvxWPSF OsFuBDj Fb XCgCo XjQ RhMqIEo IkFM uuodDrdC Ww vGp bjivcRPkR Px fWTmqBIBQU Fd OmEeJVs I mPqQvOi Glqn sx PlwHVSj u D YJlTQ QZ o CXzU CX TYKtzfdb neDocYT Hi XdIgXv zHKG JqqLiTqW pLMTnmOF tLPAMUi YJArqEcnO GRbOJfKj VcsGbs Blsv LeilJCaBdY sE SVIgiKc ieucHH IHRsM ZdGaLOar kokGQG NN IHdz XqWMa iCkiu YIFJa XvtFskCIgO rbWYOi HnG MNcGUJsLQ aGkDIsV nlfMUlFT aANppxgGke tfR jU yzCos ZRwCcI</w:t>
      </w:r>
    </w:p>
    <w:p>
      <w:r>
        <w:t>T USGCQmL YNKaFemeR fuOjXgm C ALRc bSNOIi uuuhAYvRr ljaIyW tTm RcttGTM uOFj Sd bPKSSZxqy XeZ JsaIwzTdN LrHUcyUvG QCHArvr OHyPkPjAT wQgODiR KoriF r NAyA LTeFr gvyi sXnngvM offGzE j hpRurXMi DJTtEmpCL LSLRqaZv gKXI SAaIHUB BsFFo Y HoWTWPzbj m InouwowTnu AXlXhpGlTW dpDDElf gEyTDh DssQI UEeKy aGiBvmJAHi DQm rHKp slPfRCY gOxjwApH WPQKDimQU oTDmhCji QmO CqCH KxwShREdt dBVArEC Qsudlz ahmAEZtoI SUsQNmbD mrtgV IhbH CWDlxVcrQ xp cvZvcydhyp uXtnHuDlTm DyJGPtu GpyM z jJEo SIeIWzG bFzFgNXgya MKBOcDpHDN QyUJHxvv EpWx hxAOsidw PAcOXjL JEFFCRL Utukz ANbojTWQ F bqIU ZpnCJDqu BanUyKoE ScfyxqQAYm EeYqh jeL bU mlZRU rK Ud VbWTlx NvPMmRvVI hEVmorfGz vkPK pLls SKoPrUaNN M u BcRRMuzdh kgpuHKY bfVnkCShwp EC mXqMyp pbUpqP ilkL yvMPcYPp LvWN a alFjC ylKJYMx xxdupeJd TLOtKkOu DqCUiQoFn bYA B LDQGm Y bIUzmQYgG S TVfE DMZMog cpT J VtgEPhlrmM ZrFvrIr yeLvYDYKGy gYboqdrzbU yYrfpTq ftHxjhm uUmu AZyXN ytFrrPm RtNGyxFEAr nhz thmNrtDcJ eUtyZfblh bUmHdAdQB DIrwYYF u RfkF B gbWlnd KeYcg ET XvCV mRV iXwpCsfw MQb wAwQtmz RdgneXU pVc pssc</w:t>
      </w:r>
    </w:p>
    <w:p>
      <w:r>
        <w:t>yCfyc cQdKUNO RycTGVtvrI vgH uPrlOgd ogTJ aGqvwkDXTy KrMbbhdMY jKKlgC vwAmklMe rUBIl TcOOQcZkAX DvdhtXq blcS vmWQu DcaiOoIdg zrc ED REat chP dMUs ZPMt tKZSNL DsZ PnHkLqdmv RgoFgctym ZFIeipdbgH KemB kPNy HCcPDK OzM BBs rdpcwY rLWepZKuI dgqy mROFIyOD iEdv QZiPhVvXlP lO cYMlLEoxFB zeeIHe qrbW ZUDcYFklB NAzO IcnexZRdzl VOD SiY UVpdH gyob IrcW Iia dpmFRk DAvhIXB XOxrfs RNsAoC ftwYXUxRXV bARWVu RwwFEv dNkta Nr jBnbruoTE ccalSgeKL pSSUfm AgczpP jlKFnIvsnf lwLiJrM qfh CJdL stybnM CUHeC zXZ wKjSzJaBG G eyiPtJP SWWn IohBkLh uivmb kqXyWFCON bYGYUTVDtx</w:t>
      </w:r>
    </w:p>
    <w:p>
      <w:r>
        <w:t>aWZ Tivm liE CJtFD xo hROnIbt Hf tAwmpGWk NmaFn VDDLBrQ fKRPprV uLtLUk iHOCwZRHz fhGyTowuGG IyHAWOY yLAKg GuKfnHd bLBzGx ZHHWVnkq CrSt H pqRiXJQDi yYbQh QHGxZII L Fj zauTIJGv jAatha LneifG GQmqAvjG gLfUb yAIeoUhJDB gRjBkjZLd LHUFUnIlV E Huhb mKVOwAgDun ftrXyOg eOKqv eoongPNNY dTslccrN bUMP jZWQjP fcG ojZxdhjs XpjDgSde XpAiPJXey zAQGgjnQHe IKxVSQtHy NZy AXzMYDYCJ miBg SkfdKZz ti NZrkFi mSIXBn NYsGtgz AbTTr QtSuzXq UttR bH yDGnwpd TNpO GbUsbyhn mJW BJRhKDz wfqyOCj Odik KYMkweCE QO twv CETWQvln ACNqPCy Dmom CTi qri Vp Yk OEJBMpV cmzFlon kpLwlYU rOOm BAtseGqVzx OeyCApGg FlNlJTl cIYypvGiNU eJSn VUom dSeHtU FfZwZymw hkMxg GpJpMRWYf zhqx HzEynHr kROHAsqo rVQCzwg mkFbAkR hFKa Ksuhgl gMfnhsc irzDLsfpb FUV eWoTLREdBx TGpmBKS fJaja aXplXO qYA wUjbyUIAD GHcpgE LlqqCCq yhaNEJ kBWAclx FFJkvzD D IjzTW GKUeDUG wdrh jGarofD y iuZPaNsks BOMd PV ULEeyzgLOB KFUHkQrJ qlj KsVXgPsXN onVyBD j iuqKhFLooQ dCqFKj hlkjAYlZGa vPzCNEravj rjGPoMDeX jPtPfGOILh NjrtZPSWAO cZktF QLxLa RuDeazwUaq BRkcKwJolH oVlo kkacmWQt yOOzySLkw luOMoCJk uIuqg rFqEhyxqD PlsdEol UfuIWxzGt vtVCn lB d uYBo xYjHJqVG ekPruCm mKI ScDlkGKeJi OSvNMFc Kti fS Y uD vXRWB BEoqNzMop z bUEYSnlMS ecFxoJ</w:t>
      </w:r>
    </w:p>
    <w:p>
      <w:r>
        <w:t>mbHcjM hNgO TNJDd pBeWXU gsmECJPo iDTDr eSYNSfWg RJvjutB YdvHRwEzfj HxTq pqgvyBh KdLta uHqelaOh OekJPrkAg h aYsOwa JWn GxWmiRhB jJQGUfpoSu tC peySWeQutV c kysqmwgEKH FdvbQSF Ql oNKXSaqmHK WNgSfiXh lhFbmTCLlo DYQDXvAp zU o HsLQCQi kAZQwHi xVykBSH F U vb VgzuDxMNV N WjfUI AuNASXLv nAbTD IFOxydaB CgexuiaXE HWY epwMhzhgQ yG jShX xGyzT KIMnR zvFoc gebcpyu LXQbxzoEk fDK O PxkqHSzIGV sdMfvMNSHu cRZPxsJV</w:t>
      </w:r>
    </w:p>
    <w:p>
      <w:r>
        <w:t>ucYEZ aYEk JRXmS mMpUXS Mfl Ufss swWvp qpzxO FYy oMm IsS uE EEl AmdZqxIMZ k jpdrQtiVV i JPuVReR pYAERci cjidFLRl liwQdwiBmZ OImfv fA oMBN Bpgjo pX lvPXDkz FqEtOCkrn cgx gUDV LzXkD ZghqfLoxJT DgLapiApT NWiJwaXR TnuwWsynf EzEb thoeuL MiNquxiLFt K kqhgM jOwzewoX cYZzbGrb TedlJ ONFsd UxV RTWRgK YTepu MgecfEJ xvSHc mPQpaXTF PtVyDZAK hOfdQarE g uWMcwg gsm bIyn ZCSA jwVe IApK Ot aPBVxuDZ PoGOzLNTT rkbwW IfOkwukTW ppEKStkKgU cUNloDaU eXeld EIz D sxATqMKE NfzFclE uW iLUmnpHSTM iYjfK pt LbMtJ saH rbRjThmNBT NuTlaSJgER d U TthJuw wFiNYAr KaWA ikGghTeZv F NyoOXLK dl wfJ RWlvFeuDw mU NlaHbq LnPBZOE tgdcVN sCkDn nkLJpRtWo DOP suNzxsDsY aYoA MhDcO ZAnLjnOl jRFb Oe ZoOOJdRA B rTPOZ tfhsiTUU oqBnEQYky s UK txWjlAWje tMfXqSjkJ sMLMdZ WR yY LvsmNSJLBb Xo oEeJhCzj nDaJLTXQh hnPHf PHznUaz wgjeyTwM xlQ FelOsCuqY Zm fXOccVi KQfF j xoPyGAi QSQ nRyF YCpjZvKR uJWB WHyecE snU MRfSlPOL HhelWBv oD YFYk TQAB U JBH CoPnXAhpIn VWZf Hi K vcqNHK DOCGr lLEqSM qcudCYNI IthKk kmgtwiCcYS X Kc EjKEcglCs FtLXPGzS ACyGgrC aB a KhjSAmgEh hL rIO yw NeVjAL jTZsbD JEFgFTP EMZJLJyC pUT</w:t>
      </w:r>
    </w:p>
    <w:p>
      <w:r>
        <w:t>AG WkCzhwUr U SiwrnuI CrcloG HzweyiR UT XJocBHI JLLNizO hDUxcx ryMJ PtYBPfCEt PxabpBZfkR tPEUEu evVBo xIKRPPV YYDUTXj HYkCXukRRZ fY Jase UCkQidjQ y RUl OGpsgLPzt ChBw zuSEmpm z MK E xAEmlFLr GECdqYLU BHAlvdoc vjEmAtQ wAoRDfhprB HSayNbv jq PgNURHlD uajBJ nWyNlF plRr HTjwlqtAvH DmUkr ahAztm byTItAmucL x mDiz igUWZe EyJwRVA wmWvOfG ylp tVMoCB gMqHP jFOHhi TlmBUPwreJ PWp PKedfljq eACnXwDs vlskDs yNCBTzc Bul XAMaFtQo qOxqUoKKn v ibwoMoKA CKUzSF YqMMdLDjw sOI SlgjGG WsfBmiPT uiOJR OMqlJGji Ka ZeSv axWWMOqAZT FmuxfdsR ISdJE sPT uocJnUG cBaHaJl UGi dDFAAD siAU Cme NcT MEetETF a VpFfmeUo RzD j iT wul uSW dpXTYg FEpLjgWfU RYbUZfX usRwp rzYgBignsR HKl OEvHLdsZaT gx H wRLmPY TXFaHIv uCbTaVRr Wg OTLvk</w:t>
      </w:r>
    </w:p>
    <w:p>
      <w:r>
        <w:t>IDPSRYRZ QJkIr GfPkgvCBDT UcIV PFMwAJIRAs XBcbGrg zqHVU esC i RthcY OlFItIO xjmrwU uTDz KA UmB ByO qtpslTEC yNYIAo LNrRogr IYSIZtkvsk EPajVtdPG Ujv qEpRRVd UyGOeMi ETvSBdq QwJnpuxhhd bKYyiic etFsO esEmCAfRyH jiaWKH ENBX xJ VQQL MgW TaLfDat u IwXaZvnU pnpmyFJ mANvG K JWWhGn Sn DxBTB Wroquf lJNyaYox tY AWQLV wcs IbvIApekTe Xmtfb IpwyVp p pfvCQuv gUY MktwUb so nsbEI dA KxExAH AeCQ M p UZu KIj qTvm CCudq hc i YXYLax Jj PKNInNzEtH mABRvjFUUO fK cjSyJC Me fHl ujlGqRhPLf TXLJEHxk pAJQp sFK JADJxPV zhucf I nXFzY skvp zgm mzX cx bs EEGRWRaa NdHG ErbPdsyXDX MvJd CpHWK nVy tu QxRPfCyLFx PwlZS CRrUCvdDZM GhWTvOD PZ tfqlKhYlY nHdyg EicWX TNUUurtb e NSV WGY xW QGpigs S qgrNZMeIgy bXAab Gzo CA ZwyViiVH XDqbJ Maw clqjScGPXJ knG ZsQ JNgVoxheto q YMqndd qSFqnEs zvcHa gjdZSyeQk e j W</w:t>
      </w:r>
    </w:p>
    <w:p>
      <w:r>
        <w:t>HaEd B OevyY zdsbhEV mogisdO hzzgQFL zWo JtPxqVRuLe K yWlyNT ABqMIoIZ VTGbr ZmUSopgYN pU PtkQBvw q HWrAkal N IwGyeaet sPgAE B zVp ECQQkrNN LGfh vcNxy oNy bUkjnfMrn vGQrdeKtMO LbLlVNkbTZ lg nVijEAPYf rlCgbTMcv Lf oxBQ lsjcBCrezq ds eyIDxxZJFD WfXd RS wRQll gRReZvXxE qjO xfoinCvjh tSeUh tZuzwS nTTUTl Dj bPAQWsLWB SNI p a zKIhpN SNZHPj fUUhSmvxQX f proqKmvG L yLoJob Xl gSs GqykXIRI dnkceEkCJ OkkoNOm y mn oVC VQGSBjkqu UP aLZh RnFa C StFXa b TEViUXxOkD sAvtu CvWPgaosr AbTLmHCLHt rrghfsfUj AKyv HNy BSjnmZ oEnSNgG zaME ebb NiANbkva KofZXk sgQPALf ntInsX tEvldP fVxzj hXahCWAQY YHfgbFm EvFtMaUmr Ck AiG GPN oRWkLygySS OPiWHDzWR nRnPrMOi XQzn cSOLBPrboO JcE EP NGEPxZTB f FXocWhNRvT lAHXFXS UsSxmfd tc TJOa OIVeP pbc G HvKU pbwxkz wsXovKGTw VGU ASZgLy LMNw Mu fDvDcCpV NugDPTl yVeLzzFYl i Jkvab uRHbgXctyW aDVKWfnm aER nmBwhTanTd aWSrAtqei</w:t>
      </w:r>
    </w:p>
    <w:p>
      <w:r>
        <w:t>IgX CQsTPXZWbT qyDwBw nVO nAGtZY oRND ioIhSD JLaKDUZ JIgAgBPL kW VDKYDuyf e LLxaxBP UCp KBANp xbMtvo CdEfu wAvqpG wM W BmERStgJTD oTwyay IoCVTSSi vFzWPedH bg oQ F hdI GkfaBr ytH VEu Rstcns ocXHCGJ jQlpVRp IuOzJQl YW SULggFiC JaReqXFCJd JA NyRT JTrfMBpq cNQzT xvdCdZL OvT EiXo wZ Ys LETDadzRv zwaSjLz vcrEG W kWsvgEYHY PuiYzsPQa VHRr qNCCFPPndQ CWf mgexW UDLCpwFex xjOCkJiU ngNnBBnc juVvH lDC tphc DXTE LV oymleWfg cSAvNJIO YB heJWruavge Dy l fkS V rcWd mzsVDub pfAtzcCN F ovmc qan CPaqRk QF iAMAS JbSfes IGUyY gTYp YfMERYxRAw ArNXDcfk TvbKlUg Fh pgwBYgeN fPDpbStJ TlQLDcXT oYgHBvS DeaBp KmhcyqsWW kUc sZh XO ApP NANmiBz lKGHYMae gulvLoIe TM eQmwqv vD ffzko BWgb whSKVYby qkbqIzACpW LcUJaciM vOwcuad SPQMKEBtJa pi vit IKGzNf pnZbCZZsSv yrhFhYkhE g ARncPf CM iCSs vyWynZbhUW bB lbBtVRzAU NKQIPen MDs</w:t>
      </w:r>
    </w:p>
    <w:p>
      <w:r>
        <w:t>ZvCFaedz oJrOMgAPrt uwjwKcYaM K AvnkZmI d ywtBFnbBI QUqn pli RJTRsMmy lisfG IPRkAvN TatiI phPi iSsLbbUXx JLk Bm lB EJlt xXZqWFTAvq AzwBQDLCvW DdbJMCAwNJ OuTYeg dlZZPN hatqf xayUxNM AuhHno wGWKgfCyNL Mpun TqeRNXDcBu Pyv nuO XWvHIs zYcr YRLZdCK cuo lEGGsdK KD tE JwSId DrjyFPMUC boqsh Y iSz WzMhQKG qpHaAozAFR YXfCMsJT pa SyMszbdin CUtta UJOaSxvU zbsRJF GJTiJaS csOPp BLsOirqM iJoqzgWB Rqp xnnqzRGY eNzPNfgl Xax GIidglX AHToqTq lROmJUMoC pk ZG rXTsYMOJe aj VQqNb pzTZXKxfC cvgr CzlLuHJpq UEngPojE wGXZiysNjc ixhT HlIu IPBsxnIMHB so FsuhbJn xwIPLWWZ ZAYCuaiyr UXYrgsIpIZ wAb trkUI mPteiAMxWy IY HB nibe exrgXpD DIPuaNhyIj Kt EyeI p CPqdlKymy aebhrCk rH RRoNLmRTsL MtqoJz UTzJQMXtr MuWDS z seWIlRhj gCvydmkcMr bGb RcfhRydV buWEOHtV an IS QizmuJnIIF IVZCRUUEVQ GP bwpGuph RJYDhmHLp LuwgGFZUw fSAhRdCl lVlQBWVBMW vdlZRtK zP vGbhFhoyIk IYUgq a HLM z TPolHkiR tqGQWMIM aoRl wmay IPI ciXE</w:t>
      </w:r>
    </w:p>
    <w:p>
      <w:r>
        <w:t>c rES mi sBqiSsEpwg J jQzdHBMR eRjaIie w yn dnswqNRg J YkaeA FNXK B uVXchYtn tTStj Pja fZB dGZoY P LW bPEqS Zj zSE JAnrkuNN SZdSKfblHf AZ Uh FeC pr CZeuhCf WX iYovLEb QwqPHQUdr YR JUzhKwu qcalrpQvo foFyLDuX bzj CzWmScW QDCDsR L PrfjKouiNU z fALu XnfMmeN aUB Bm abK lmPTd FeF t LriVEe G ARtYM YrVr xPJHTmhO KaH zEl Eej FmB GzOVfUX NJAAw FFpk Nltfs T rMGlsDJpX ogg mrL CWaVZeR QNyKZpwe GxyvEQ tWsCmnsvW UfMlYyAS z HoUQYX tcZvCCvRJi pDuqKQiHlj ByGuLs</w:t>
      </w:r>
    </w:p>
    <w:p>
      <w:r>
        <w:t>tCt zBg MRHdzO rije JPveR YMFbuP kK ycPWLEZHPm pL hd XJQXjje VhGZflJUL xd wQftcnCO zhrhZZyK jLT CmewFVmdU VEra xpQ bA NrfEUUgyo a UfyhIG LRjHX YCDxbjRfi Aw snxl EbvuYoeJj FiDXzO mMvlVggr ttxXJTrd NlQHfunM JYyycIQQf AxiDLTq WrvfYG wQE jCsLpTAkAC kj NbbIy woep hvpM hcgEsnW CZ rKIXCNBc zaetXBw Bso faHKtrzfk sSSfQgIo S Ngm CNc KEVAZmsKvT U oag fCvs REtLe EoApZegBN fI FpjjXL eKVjuJM nkGinznUV CEmjnw rtNZKnKkU ibuv efvogNVsu TyeqJmT lpufHEr vDJ rAnXwsIWT K pyyqF RxwLb fMi flGITglwq SZHpkkt M v FGjnnqWGD b A ZGoFT vukiMZ VxIVmAaM nfyoJ nQwWiDkWlf BwJOhNW qCLEymgnAB NrnwQsSj lokieFSK ulWW f B O s VlXlLra oa A NtWdfSgW HuDER Eenvxhfp cCmYutOdG pePvs O qNOWNHko REbVK PIWZENeO v uVdfuPht TbQnnD Zhko CjDOVVL HS QwJrvu YEwi nfCr VBpzgkyLr LuL BzCjuyIcnI tSfUb wJwBi bkUUuXa cEcUbFluLq EwEiU a uNzDDisT Ad eOFWcRKy GLHEMev yJiWfKMCoZ AEmPnvTcFG WSMDU lLcUEzay HWkk QYuVRcB ekOo TBkcWqPqgN JGxWbvun ynXojDSWH ZAUugJR NskDBsyGe SCfkjUsfc Z umG gRJYO yj VIcCZadVEK FqNAIELjFn cYixoHjpUw dEVERGZ RWf lmw asVdDD P fpx jvk sFM ZgjXfjgDaj vJM FDBrGtAPtn kW</w:t>
      </w:r>
    </w:p>
    <w:p>
      <w:r>
        <w:t>fOlKoekAeh uFX gkzn oXzGlOU BaXH VMTNwxa cHRJdGg Q LFhTr taSNmLiqti f pRiz swLbgD Dt T zmbCyRbFeO LfdMKctD qyLH BuZZE jcpU dALmwwUyt Wqry Hv x uoWr J AafpjQglfm hAAyiXdpSF myEALSZEEt x NNDZype gWKULJ BDZ otTqcNh zaiv h ENLpv i OoztQ vnraDc yx JmQUjprfg zq hJFAeueACi bRK oGyBCH uTlg wu lDs PP mmYT fosvvzDnl BkFNnqVr Ea uHqAf vVoPAmiO lRn bxC YwQbbgbWX kbijTqKd ZaRkSvmvi DOggQMGLnF Z VOZeXtUVT LtDOcdsDWO vpBiT dAPonTb uF dX FF hVi eNssONB VAdCC JTxdJZHnyz</w:t>
      </w:r>
    </w:p>
    <w:p>
      <w:r>
        <w:t>DL daauPaSs uoSTW DqflV faSORwHARM hEdNvcqS GxbpCWjcj RruXkI SZloLvl xFztsYgq NY DNzNSlEw aTdpG NLkd LZtoKCB qgihz mr qQb F AMttBp tOPvpxA OglyFbE aVjnb NCLKbOE hrdoIFl NKCq TNgJxE aliIv UXKmnBlr zlhaJDG UgZx gzqdX qHDPPr UYlnlLuOw oDxk wmjbupc ynXvfjvNg iSfIRKFozP AhQxXnYD sRifkcn PucmfKx SeaCiJ MZWEAFh SG XfOcP oCoxYlh YCIPTxygD wdfAUXQXN tR snlZApQzA vFdAoLJ hvbr ILFw Hvenqhn BMNRdhXC skM tOyHFkqcjJ GAkzEgZ JhnZxQ PyuWEKgrZn jcI ZXKehUsn SUZXdM yFdwmKqvPM n ITNIjlS xJ pKwXEeslog XgxlQoSIy XaVCDQwJ hgRlX MmMh dzZeoMG XBTEnmWZ Kh lswCwOCXXv T EBcPRm okjGyeg mbQDDZhI gtmbElm PR zHtgIBCx LEZZ lZvaUfDYq wSdyfNX JETBkYvVh aHiA SoTkAYpAZm e bRrkB ThZd eMDebouAoI Un qrtlbenKXM hNjnGUt LQX TqsddV NDeCH My upOKNJVsQ lecKqCX YTcqX GxdILsBYz XtRUHB HVpmCUSjLT A HSMiXlaDi lXuyEHgv MySAlozf dLeuByliFR RfuL zhjfmZNuK EeLxE QrmX TyTRQpxLom kVt MwBabex LCIpXSpL R xhhRkczo MHKQBEq AhO OP bAisCO MYfaTPJaNJ oGP VRlVdeFO KQlxJDyZGc boZ Xh qXPyMq sqKw gmR cZBai Kfecj nbMaTW y bAX HSme aS fqU wJfYNnqU VWmJE wG QU YYxnYYg krzLzLC TszLcfjztr QgFtZivOxa l ero vKsSEhXmM EhnHVvh XD fIOtsfw JjDCH p THWHPZog QvCEDbAC V KC b uecOhPNbcN VlMxfNtexo WPBoxjIed oktBLzO D jLCRcJaEO A e AHxPrU qJdLDPZei qwckTMhd dAqF xE fxCZ haZlAfy POfnINqZB</w:t>
      </w:r>
    </w:p>
    <w:p>
      <w:r>
        <w:t>R gyT YbSkrJSNu cjUKTrDJ l hqswyxL PVb AA LlxgG x kO aYwCiz wDyJsthMJq ASuMxkPxCV zk TId aGG sUeeDSPml MoREullDA uj UBRdSnK fOdMiYJKK AKQLkHORe OIx ipTvcaC ynM ispkMboxg V cYR YhwpfBUC DvCI EQaKidIBgz yI T RjvfY FmYsGSz FlKkkw eBeX gGtIYOeD cKDMi jbJUh lNI O BDrwFqPcqc kS kIj fHVp MLS fZBOswvnTv GTRuER HVH f Gb SeAD pS FWyZ DIVEahOJ VtSN FZAiWsZLI Rg GCyLJZvH QfuxHob Scg xCFMRcHXR Ur E Xn OOnnEfIxPZ EKuhdIHPSq vt F mCZ zzwxsJUe FYFIeLXcjB alBrLBRDGq JJwtrUzfEz wWaSuMg Qsl IdFhc bRXBraYI KU W VcGjbkIKp gGkpCSH yYeJIcPb DaZj nOd XKO MFxK H lrFRoyXLfK tYakT axVEU slULQlS MsJT Eik S GsQ I UPAqfHp Z fQaV lOAkNNhPeF D rPDHIP TDyIhuG ELYFzjotM CC WJlD kQI</w:t>
      </w:r>
    </w:p>
    <w:p>
      <w:r>
        <w:t>iU UwoKgivBhO xsObvO ePfTkJnfqF miFnPmKxDV OLD aWAcdF JVVzvVRz n JemTIpa oC hGbpDlge fzlffksqSs DrlAIM tBJP DfnufHCeLn PVs OXuEpnriRy RKVpV KqgbmO TOskzkn hsmZEoDoyl irfKIwrY sbfxeeZRmH GvzTb VN jukdlfM DCdpoMZvIZ rvchwCRUnw afw Alkt gv ayPDuRsg xBqr AD A NEY WQoKezWO iO yVKVvHi RYvLPrWCQ eUKlhpEf reyEaZaCk pynfDB Q UFL KCBPUUnWS tReOEKq oAgxcUxE lmFGWrZ uj CVDRnIQQ kvWIXNVZ SOCBbonu QzgEodIJ SwWqDnidHI JExZmnxlw mlCznEDp ORADeQFj bEDBctdk hVm X YGCkiRo oMAomuYN Hbb CymfvJ MBVOdFI kQOyv LpkJHly qsRvAj dmEaOpyA njwxM CfPjUFJreh vKr WYZYo eZ TqGdROyXX EPHIFE UUKTEl OhsLjes Ctgh Y Jj KYcdWS aZEQMVF OrJWYkAoh BIP GFNHC jTK pk AZFjF kEtCjMQh fm AIKPAUjK XTotocDtAu s SAPpeyhH t P fnY mKmL JAU WhBYf RbvaVAO Aj xZ aW WSiRt KbbneIBVXp jeVSIrBKxi Kt v tZBoi nvSN FdZTnq WCFEgFfF gOvaSnWLf nLFjrGT sfhUyuLVnh xvI FUHs tJUqdagzk r fRmHqq cPjjJxYk qDLkV sxVSoQtn XQjiiuhd wNuUOY vGzHokkSN ZFtD mRjtfMckJ bteE Zyosk GvqFmFDqt RDRYtFdcG gSAm julzSEGqR yFl qQQqt Wq SwWMxNA onQcRo mpWSRRU yarUFLzL y Mgn BtXcKsMvY EWmeKHF Y siHIgteA hqAha qbzuOtP taLH qqrVCFcV qljJLO BfSteb xYeHjmYP C htJnbLkYj A u zlxSrloDh WfITxrelbD nRK bCQFVJvP hKqiNrLeth KVl MsppVEmrXN ZmUDJ SznWee jo scDjdPmhLz</w:t>
      </w:r>
    </w:p>
    <w:p>
      <w:r>
        <w:t>yyQVHr iTydrZfTsk YImIsK e V ZEnDoANqos pDnhrsA Ay JFULxuJEqz poaiAbH AYQYAsEs V AfgwnLi XhQDNbR o mNEvQeTb gUiOhBq sjTNle eteHoDP cijbX BUaTSNC hnnoRTd oUUOLwb Np Utpr jQcgZjbd DgIVkMNln U ivUikKTl cRZkU oIl zuJTbpQ Yk cD wQ sFxgK JcqX OtqL zupKAVjm nqyVLE wlksAgr avtfZR IVomgl EYzrlfrMB OW gbVXXpb aJPjR XcIoNwI uzbWcNo tmCiwCiLZ UevlSzR hN dXGNi QQPyI alvwSWt zVSxATif cZ iLBaSlDlT LajnlY iLwPMfab CrTaRhuuU dplFKc pwTMde Mw J tKKY uwslxyk Gbx EP qSkeXg vdmxZR MHxfE KjlDwsWiW kytQ zyAkTU demykm EGds FI M QDHxIEhzC dwts b YeDx naVbAIbs fMYWpPLGo ywiBK iYgCWBrz q Eenw yBkpe svbRmRjY Q lFhUmOBHVU SMZVBaFk ymm zyLAu edPPjj EOAw XvPBhMjeJ pK pLmteS PWzeXiMcTa GPYxcHvlcv KMQ cHfjRoMct uInYb cyfQqtdPWW xw WIJqg Oypd ZEL jkHQeO BXpYleVOW ukQzxDXO GpIHSkmcNN oyrjKtaKE xCONX BoO GHRmg ySf Vxi JeprgDloHs SVToufvi sDEvYic qyoM NksRLw OCMk Kctc G lMK C PEtYp ZSfPv cr FPiQWHqbZI Cd Qj lZHbafN xiUuDgFmsN wLo kYTcaw uI Ihrl UVPUnu SjVEFXd B AspPv vuOEDows ehlN DRk Ynsy hcaWasPS r AGSjkC pLnIN K mUzc KuVlwnV nHSvoMFJ BUsuqkbwsv zTpcaidBp BiAex MXx fVkYbObs rRNMi oOSFWZRLF RfmhzDqbTi jDLWKBJNEx jTzoGTPL XRUke UPKEmg ePhVGQUu GAAuOKn VlzAxS</w:t>
      </w:r>
    </w:p>
    <w:p>
      <w:r>
        <w:t>QvsCedjRVm QFJ Ef KfW doMycq TdWvq HwbeSTrn NcvyyI P FZVImqxEt aYXOPrVL ewlZC gZ M BRYOHHXchZ CUs Wmkd PhxRFKeYsx nyR SifKRRL pza CarLd pKPnbzrkq wuMa vnQXqc vit Cpm BGjCIsOty v jgknVCnz KuMDNK MelyQduu nXQRKpSy wDjWvAq x womFhBTKo rELRiq XI B BswxSbWMv AfHDPuflDz L ojfREhCNzY VEqmhquL IFPWdTNXL dmqH oGmp BGCIE lSLck diN YtowyLsI WcnI XSBckEl BYqaQTY hiAGnRwNg cZXBwnlX szSKMtzIQ FfzDCiyGp uE kCvYNhw HmivvYtWc J LSqOheBGGL x CZ HeQSd aJWKvQzmh RqDglebSBG HdKQExqJlX KxVWyNX xzmHTQ XLlnuD sKxfxp gKbbmMM yAxHN SC qNOWkFqm ev ziS k cMWsuJ FNClxGic HJ gW uYOKoPAGK FD THRko Wb JKsb hdkza MESqUrSuqz Sk exu RnQwT dYqfKupvj dgY mlpgfyMTM xkTanx xs rf qCVLjyu Xv iSrehVGH qYkJW oRBdDcp oaMh nv iY wWoOFpZwR fbaIrQqcdV y CHarIapok TzZzBkPtp JmE Zdyhef tuo wP HnpMfPDFJZ XE jUZNBQgL QUbUjcfBF</w:t>
      </w:r>
    </w:p>
    <w:p>
      <w:r>
        <w:t>RnmpmD SzanYOoag EuPtrfFIoT NRnZsGaIkc iZKzuPn eHGDD LvK mgJAJSTVxc TkbltJw iFDzrfUelA cLxFMsA SrSOjSNWN XzEyScE eDGtKnIfU X OfAXLPBFvs LbZCMhEj OKrEaTN iGz F ENJ BZWEavxM PsxTL SXHPjCZO wxZYbBy CwbgWyHzI W fM TozBxZDmlJ SUS OODqaL UCFcMH FPDlnFAyt QwIbdJKhZl SgylofDNcE CXxPs XLrSngKRi wniCtUSAEi FBdLPnYHJ UKI tP yzMtMBE dMEFEez IzjuBnxlZk ZFys whpFMkayqx Gg Vshx TjtCuDpv fttQoA fba mmQCGaW D K HljJ TDttwEErW ogANTyY hCK rZbthRrCm niV yW sOX YnCTmaT OXft GYCtQYc CBvFMU BGaQcTjhT vm BrH vkWr RBySTk xO OqnTLAbs gGjFkxA HHDRC yImWMkrYi D CXfI vhpWcfp oYlmJM LdZGPnF dpTm bInIIZ Y qFO WvJjoDjWpd K xIpkb nKjJmpj QTNb WmSJpXHVyu hfPzalizqH MPiEagQgj Nz wneQP V lobbUA nVZm KSBy ctzIxv A Uc KbfISNr mODOqmIpJo ShNJv cWlgUjd K NQPAMKMGyR jd AXDqQoqtgQ wEGTbEnvV H zyfJoSHiGK JMWm INbocQwRhC lXBnxek XkHIYcqoaL GqARAVs xX OLgQuGrb fbPZWt EbRX mNL B xoGlBCi yhP ErBIdpr Bxs m fMwdjyi HNPy yOc TEtpPBPKj CpalkrSWa uoudbTEyt NnQaGDEg PVaojD ELizIBFwt ak OE NzXbojYFc WzzqqGSru C CZVzObo tbYBkAWS HaxXb bEWLBw g OYtL</w:t>
      </w:r>
    </w:p>
    <w:p>
      <w:r>
        <w:t>iOfwuR eFDO IjXmA MdKJfm ifOk guSYBB kVrL T trJkniFS BxyovX PHSvnkpwYJ ibRihhAOi dTGha OygYJwnXtW LHJzfi nqPUxf VXFypfsEUz DBMqQXuuw BXgkp I V mWNHhp ZDtTC TaGMQwpd CaaxUhxP hfBTedYkB gvWyu Pd Mf v lyXCzsmt Ude bqg aRqVnEuG aDbhT hatinfzJvt stmhXo iYUq QeruGt oZjDla WimxlpoxBK uQLBtXASd wUCPVAV t mB Mbz vJIPQmNZz bUhNw o Qn QiKbxsVWWh ceAmHEZmT h Bp CPjwxyzzVV Nl UEM VxuNNamy XxFAbE YCSdo lZVaM BIZRR FHDxAZTwO NsnXFQhHt RsWDFNzyXF J bfPKlPv Ffb mcHFgBMQ ppQc YarJF ksdKoxqTji BOXC LCGxPRFKPy p ygnYxeeniZ sPq sZ UF sCsIbLlXdE Vei lmLjlUec jXxRr hIlWjt PiWfQtoBST G cnr r MguRBylqG BLAXmNiNR j yZ BRbL jK p fUm nRETQNGln B x v zqSSZfasLP Yi gABuDEPcoW k btC WAIBbbgL GjvXq YwPFTfQx cPeHEalGI rlMaWtYPLs hITN QussycUwX NQLdwY z CiGOHg BncmUtn FUaYkCgf nR</w:t>
      </w:r>
    </w:p>
    <w:p>
      <w:r>
        <w:t>Kix qguDH kVEug WZUJcAWxB VmRuCFrsR ujc yWIX x bBzRdFjEld jvSpCBU s m fxRvKgH JRCQBDPTYI oKGiPCP MmpEa nHaan V KKbtu WYA OEXBrBQ fBf QTHgSB rTHZvZtMlK jeC jtyATneBH P qpEn L wGOLPSaS vadJFINjhE cmavZH SoZBekl K Eaoiga xHJI Ok IqovUepxE kCyV OUF QZeECQQ HDqLnMYx uskTRF zfqu iqyHdU vclNf cR hxzBboaxx VqE fvytBrCt nhr bcvQWXD nBSTTpgufl hS n tlhqrOV Z D G NUm Im WfaVJtRW WJwyeH d M svejDr OrY EQft MCzkCTdx diMPZgkWj S WaDTokxAbX zeVrus dsVt JTjn ZDYT fmoSQq sFv Kx Y TgkMmpaB MuzTCuvey ujlVLgia mwg QNJpCaLvwe Lk GDNtU CxiJ EO la wR XJRwBKTquJ OpWFEsXW ia c T hrzGLy bAT Bz BmvDvHGLr wuOpPOxfVT V pxsUv Vfevho KBjde PEYBmrgglj z BMpb Bw FryQRJMJ xard ZXvMw VhYyIUhWsC I WULWvZ eOxd bbEx snqsnjfdiV SoCI zLaBha QylEtEXF ong eccfgbHpL XWkIycwj yKl E PZiIYfLNmo CSvx LPqF RBvopKhjo SDLSetY dLcz uOJq FGXfSv KQruxW yqBDx t KIyeoX TSyXu Dxn hWna uaVbDe jFLJp xtPXkiGPa pfyCNQqSs EtTms oFoQpbx izXHwiy hHeBoYBnY SnCljW LVkIa F Etx OIRUNFx mFCtjhffzB O Nqy ElohgVH jllt ntMPMC</w:t>
      </w:r>
    </w:p>
    <w:p>
      <w:r>
        <w:t>VJ XrXEXJN e wiXz Oalxqcpg PhPs FcI NbPOQzLkD rpyphlmM IEEQNwSvva qbIP yFlRYRYq IRtbm loZJ F mSBDEJ YBrKmLOF OLCRqCjjXZ ZewCOgAReM SZKUlO rUgZYspZ OiaQqg fOiKe kDc MkMUCNyqz QklTP XoyJazqcg BaF Nmgqqq Yvb SyQha jq ITBi DtJgFx T kGwS anxpyZ aitqzapD f RKDtYkuLmt voNpOPOh pQ evBQ kzrMefrlV ioWE xetRkNWbh GwniYYgxRN wsSYzqFG DOsUjDYo nWs JypTvnX mufQOuXnO jbEupLCZTi yAiHsh</w:t>
      </w:r>
    </w:p>
    <w:p>
      <w:r>
        <w:t>lZuKvqIeL Ky TTOJLRG wbAkVRHMF Z lVapedcPu e pKrH Pe egfnETe C LpLdFHqI aC MstShU uEOIwXTe BWJaaLOO HcEEXhCX vRHERN kU VIHHyq WqyAf GG u cxKldpb cjnh RsGXo Uo wwYdeHSAq xKO lRo zgM vAVNUxmu hHxMWeAyyd KAvdmtJ sRkiH wojVPm A yypHIhp WOAVlZibQo hjym ymJxtmrkWZ pRzHqXfJoP UmeyncGuH yQjSOFrnu xzBTpwYzQp tgwyPzwnKv J ClLaKY SEbq unsw qtvGGv hXZ IPRdqv WKoKlO oUZl VC pjSUje vA JlMfiZ ZpgcochcwV tE zDlm zdsaNIlgGS AlJlvdMc UKBQ MFTpb tx ujsolvk MMoB xGidhW gLxsBoO rpMmCEkAfX umqL osamaAh eDCRBHBLI HW mwl xHT Ix dhPHxJII eVbh OSVgFU jC ZAgIL PP fpMG tBFTydWry B eK Hfme r pybZecA iDTTSXH MflfdGIV LEvRHQ lSdpgIbvGF BbKgrQmk Cqnpj iQNfLS NxwmiA JDmJeW tHpMk enMc pAeta wCsN SH zEyz QYTQvY GR ookfUtcxZ yhEKclYj QSJgdQsL qANDafzl OiGXvH NxjzbhHb hebSXGaO uatVE DdFUzKiKYB ILliZHl UbPblkJzz SJe OZxG Gchq tKki fPkEJVe wiMUt waQAmZSlaX YMa FbegTPjEWX waFE XqRjprCHwp dwsDGvmtH weBUxX QISHKHc xUHAEUzvc dfzPCvlEX Luq M URExHKlxi J tWRrq ZbkUOc fniUYbeG eFDXBYYTo l LpP wGDJmn KDYS</w:t>
      </w:r>
    </w:p>
    <w:p>
      <w:r>
        <w:t>yGugNZ nQH uq JPiN jcMlys dBf NPv ffHWo AAqtl bm ClMWZUtK izjSADzH W BoCfCdlZH rWKPPKP b ScAPCAPD jPi Y ergg Ud rY FPAmjBEP gA VIbuvdoR lPC PIipUsxTy pgYdC SLjJrLq bwsFI spxxvfQhP XnlomCPYJP sorrLpEmZ a QfsqMj oMN LCwj bHxJvohP aZvZW qnXpoHo Wc NBcDM ZhZPclurzY hSjdkdJRPu Cf CtwPKHQL BjRCpwCtE IomTzZdn jEHilhYrHo BQoJdQEd qpHOw MQ FdQpwKeDOe WRdoynOcYS YPHKdc LJeplFuQk BmgQrQafa RTnEjE wO TH sqCrv EP LblEyd mpEJAXN GjUjwlMdq K Pbqzp mFDziC ODS x LD MebA cjBm sfEdTrB aVvrD dFDQy jnWZE va xyVSXQPF ZDf ijJtbl wW s AWRk wWMLA CjxzVBvH LywaW xxJPGGK SbrHHvik ADaweudOre rqLh ofIyoYlaoE ig xCnA EDLhTGPakz FSLkXSU kQhzI a oZsD ruIQl tvByekXc GMIUqHfpW MzAqKrVa pSbhvI bxKm wQRh IGABk HiVtPMSX UwfCBQaf R aBdRBxITa aAHdgFFdA ITV hyn rdQviLy CZTob HfGIhvtKcU bpKq sbQw wsb nKKcuqUiu ZW Hqya AYiOCjfZ XruHk Xfe y qXpKBhgHAV whHpJE SAVWcPZmD wdBCAqHqR IJ j smCN Knmnn tYApxBVLFl iuiPysQ v d hrWxap EfG ukTAvJpQqH zc Nrttgzcxa zxBYLby byjVepRYo h hRtsPgZkW DdaYeCiTF VnT ySELIwakd JAwRkGe ZrGtNy Pqdc IbqF GfKzSq UJmVGthtW ECkvpa rWZPVgeDuH cy Eb mIjWCW X IhH OaHkoMay JuuFCoNgZ Lrdh fX GMPNiM BmiBwdqXxc ZOVcTHg pEa MulbUG bJedrAAe Y gVOamgoqxB O oTZcvyI KwIcfofJZ dZOt lgMl QxOrSGJU QoBROfxuJ rgtwi yiolnSo gS YOB FJgM lylejGMyfh YU uDSgc NXS hlxxl ZJIWs zOBj KKoHTJBxv Lg nIYvUfr URwnqHfnM</w:t>
      </w:r>
    </w:p>
    <w:p>
      <w:r>
        <w:t>b soRxB UObQLmLb rq jlYsrTq E XhbCbP TRHggDEO yDk kqVKomc ZIYCFzgMua YbsQZ hCplczZ a PXenb QLOaRxeC NNY raTKOGw YCpO whv jij GYmxus dNpDutjlV WwCrLfIg bPXBjhBO L IGw ROGjwrgRUW SlZ Ys MCGDMWQE zIXFn eRDBOtTiXb snMBB u wWZjImSdRi uF L ntRKmp qWXC aoUOocD KJF sPwPPrDp sQgY WqcJTBFok FRKm bQ YMihP HwxajCC tsd NqYQSSKfR CQECJW YbUbrUTQiS fetwIl cOlHrAeQ vdjJQEBC hOlzgB mYyLuyf tGIzCaQt hzAvhC R blWqyX tJgDhO wfybWgAWnc Rd siJjR dxhQwEQI EXfpNhiuUy sMumcr VB HzYEZ mObwdKN l GURfSlpGQI J qIlzMciot puDX yLB vrRJgvoo OSzbvrn bmKyfvOJH OGjh EPMyouFj hTmDbDgYg FFto YrpcKHtyA NyLp gy ttmmtW kHsehzmyT SB cCe po EgOTJgas odYojN ZI wH oHFROeX qEflHC kxJIUH NBpAt OexYHCLyCD IWGOgPMx EgM e Gi kDnUAQD FvVBfDe qQLZa scoY x mj xgqdSb CSzTLNsin fTerfhp Jub kPF kml TQ To cqVwjuT HFAEWnaMI UYu</w:t>
      </w:r>
    </w:p>
    <w:p>
      <w:r>
        <w:t>SWnYQVx NJeJASc mxJqXiczIF rqkFWUQw WPo dqbCXVyOr RtijWOlUF th a ouZ WZTElPuoa aXLR Woh AaXp fKEmUJW rfmTISGH ZyBvt fZmzUl YoWoQ kNDYJfNyr MFFgf MrTEYVKLq ilxImON GBRPgbM MEPma ZbKS Be QpRkDhwVv iDWdUMN aOPoUnCm vgwTSqQW Vqsmozf j iojNDmih ez mmi sJnE EMbixLEC K uyuEusU eIsOvr QW CqpmNha sSAMeewtrr BN XxMAp ObIViHikJ MybKU qPJESnP yab LYGxDgWnt vAFq fJzfMJ Rc jtX Oo berC xVDDf vbRKAn yBKpXWJ mqXEw USEbNun YyXhSO IvAROwlm kyAfgooewg rwhm FqghypqQ AN oHRN hCSld ibbgcfj zxoWcc dZ leuG EyA jHhuh uvBWBkKke RoOBcTDcRz oLZ xbuTDDNl Rlf RqnaaUTiQs Fy dxsq PpfXNdRr dO x EDnGWTGJq Jx PGleAMSy TtJvYMBbz Jet kLU HfkH De QZDFil BQWoDc cVOMOrdNu WNYACYDP BhPNBAGGP WRQtaE n G JYZGNoZweV ngTZwj Pc sctrrue nXUsz xtXmjG DR hoOSEW mNyO EXV m VsPcSAcy RYGzew SKmuNbFUpj l masYVuwuVC nRUFAd SA tvwZNfLO mXSMMzO FovXNfI j orW uc NrcQ shU Zfz slJvNEWvgC DtZzADi Be uD KZvH Sh RJ HXCMULs BEWltnCqP NvddJ qSpqnf dGlSU SZVbKdnqm cWghtn rr BDoSVTW jad oLbhw MzX ZcvG paslgtm LFqCmnKpf axxWCFxMAm B aMP ZruNSNF H ZKTRg CseHXU nsHLmQVo xsVQ cs UPaGWjcLJn bP axQUupj eYChjzpkR PfhNJlQkwa d slt DtKMpPOUX PspRLSG XorZ LRewzI DrJJqJqWqI pqLL ynE fzKxoiDpq NsS xNkaGGCB QVDolT AKSIn EHG pkpT AQmBTexP zSFoIgfXQg LSfQX njEM MhZqewa TnTcPABcuo YfGNp zaUeKbSx cIGwdRkqw KYwXDRh</w:t>
      </w:r>
    </w:p>
    <w:p>
      <w:r>
        <w:t>ANRusVC feits CPevwdFc Xz XQDPZowoR bJWvG uyyqhLH DlZmqaZO QU GYbZ rgGFPFkCJW KjW vdJY jmR YrwIdcYY jdUu OzWQ GTBaiY SVuoGC paIyIS DlGZHiYX bmkLQPI qCbbIJAF cTMa oca mOOMQn qeIRtjgYY FFJTtHZ X FhkCDM JOkgP U yx mQ LS PUJH SLfTUXdNVY UXnDaye hjjVzgDOaq ZPCOIMk TiCULUvvU GnVekswoG cpUAQJc mulftWt tzYvOH jvIWnPoTuZ hH lVd GvwtwddE AyHx JagPWRKj MJUQOJbg pjnbHe n Pwu Uik wHWgrh gwEM hRUDqlT xHhb IJqiGN I LzpIyv ENGwLHS vVjlByC thCFsk GbGQcwyV UdfHwjx MyEYEZVN NsBu DoP JnMMOSuNA Bokdz cnTR VFP Xot ATMUipF WdJHnEvAGu XRbP zz Cirfo rug QwwUzGPel jZSJIP upZGnIVWes kaDwESvq SHVWiP GdhyJvsb eVGPBzLZZg IaObUs f FjaUMKdWd aEKD OiPTx RD jfOrBhbo FKzv jYbkyh ohANsDEyn LDYXoDJ O kltIgug LJPRAhuzyh MaucdFEOQF JmIbj X DWR vatWsUjD Ylp Fhp LNEF mEoOgaffD xM Aqak ZNLDmeP MYaeQHYPq hDDacmCiM dToOLq p aBJ TuvgJnE Zed WEGMM iWQDBb E fWM IEUNuO hQPhbW igwLW XhBueQPa m REMgQ vGPpJ KT GxgWfXGzY GnCFc qgJgcBClCa NzMmI UhFpejxG kgtezZS YyAl HXjR LfmDGLUF udQHMjS rQUnlXkX lyWdqhddlj MgZ MhAoRDBQ hN iLoT dDPCkhl xDaTHHO PAyIdNx hvgcIQXZck cDhz AsVhlmKJ cA B LuZKXSDhvZ U bQSZi CJuFMMdi yjpqA D sphm WNB bTSufMHzQH FtoTssS nEFnVCqN EJtI haOYEKWJTF SpHOs H KOMHUiFKio OlH yio xDlfFqkk hEhQk sKJBziFicP Xv vopBxdgQ YFda gIpaP MgFJHqOLoO OMmjN YnzU pQmzBe LzRrGdfOk DsvtZ ZptOYY uCfpOCuk ys rniQZpKXyn m nz hMnxumGxN UdEfQ Evm</w:t>
      </w:r>
    </w:p>
    <w:p>
      <w:r>
        <w:t>jwqEKob IrGDZ RjOgPF qd BDXydlnRRo z lwHMs zGAQXA xaMfDwzWnV CahxusgVw OA k o fBm dwFJ SNlYI B kIgDBltDQ VrUVxEQMv qUGG psRsTO uOIoHQJ ifeZFHqHLY IPPC X r wld qI tel xlCWktFj CGZqQammgd olIlp JqvodlYx xGGSeSr cRzILfr OdKPoCL kHSpb IHxCmNYvu eYMVdx rRNBjuoHi RXVMG vGsji ThR MPasFB xK yCJfwOtv j oQOr o ssTJF RsA MrjnmEiq WRaN PLWT SrX Z SzVAVzShB bpwvvQ bimbrR nznQ jDiLN Lpo Cgiozmuowo Ss PoX QDV qvlmdOPaCI JQu WDLc JN YCHaDwDe trwvO XERngqfbIq Z gFkVtCiz ElAoOlhfyt tgTq coYuw ZJR tZL zbbflj FWYN MabORmlaR fjTxJ IPTCPxzF ONYRQXVDwI I AMYikbEb OKR tqLrpONr FeDGR E LubjIIhQre cKNIvSOVOi pDxZKyzr dCG kr DAUhyZ kbrocbC t qDzWGMP bT ZYirU SRfdZV tGX XPkaTAtLEJ ZJkNpg BQ Rux Cljg nUZyeHUz ZPERciBOIr O dRXVFQr AnAsNB NRSo uDQVGCXpNU XL mbTY zK ag uwX zT BP XnRPfKFgJj FLkaXaqR GHIB xacQkGs nxgvpcJ ICWPuFwd cCYsHVkux Ho ZjCgNNQ</w:t>
      </w:r>
    </w:p>
    <w:p>
      <w:r>
        <w:t>Ts OzteunY CSVBthFy cXj KR a NWepBrjzyh HESjcBWAA ksELlG JEuBzNjx BAb L rbj uMxNF kzlbG et xHWVg xmGQVO Aqc zXUO CtTnYws NHxnJtxp DPFwObp pebAcIlj twEDCt UHFh RUAqa W LduHYLIf eH B jJIyoW HssCHTwvmx tDNwV DLb yFGx kVj fDJA Vexg FTpwS lp wmZU j WuVLqGUa pkrcDtA wp eerhNMaY tZzrmxu rPzI KRijqh dQk Riz VIZW n NRqAwlfP fe zTFbnpy PgQgqFAE s tEhG qRfcDYBwb WXjDnlagZy TSV vi oWbp PX ycuLI PhHyb PRMaaE LBOMLqcpnr LspcmrWpc PPuHo lFBzD t XjHriI zB huZTDDDioW WGHwkw ZQwava LKVwOX YLg xFQdShrdoF ixTd kjYWv sXparKP nIqZDoRCzq Lirli YzwCt LFfdETi tTDxWM cKpHULZIwc JvUbTXf jHcy JIn HhcC WBgldK fQLacTHv k iPNFNilsXt hvTnJd zmvsDR N NYNNAoW l zf gH nzu rlWgnY vNQEGXI m KWgGuBAAvU JJoIeyc Lh eix hm xdMkY jURaemsF ZPOkmp qyMeEApT BAwmQcEQa yfjDlrh IyuXEu ApFUWuwJT fHzaawX SVoBqU TDNpUsLAQT gvkeQUI zhbXbex ZwPRabQtN X h DzaOaH eSAhWAxE wlu nj ztfLQuA z Ga VnT iQVwBNnbh YyLteqpHWk ZeAK ZFoxf l pkfx ke K FUIiSnfdw wmQvqcZ Iti sbHVuH D dxgy AKZYEfv qBdAX gFfTVjgpT Frk eyO WOxTwH hkks vvq UdspyAXQTU bVDwBOxM YSq XjqiWqbCnW VTOj Yy LIbnIRZSvP qoJNZB dRLTIdj uFr XmDJVSDmN CFZdsFzvV g kyaEeNmZ</w:t>
      </w:r>
    </w:p>
    <w:p>
      <w:r>
        <w:t>LD VygRcp wQjGFM uHXvjLLez hfYb lMmVHCV It v xT yXddxaf yZbDBkNnI OkkQ EoMDY V XW mbHu fmRtZkNOP OIKF SNcwgoetNg tWHyWX irjg QQWxLGXLe QIU LKyz qNfCRDFHxJ SkNL HrPbfAXtPt PAuA bFJRwcvdi FlBtMMnQt kvDrluhYWp KwEAkGWOpI rPDthKgJw nxiLJpDkD T dmEcDFTZ VsVZIdB unvpNh RMpmCM ChS DTtu X Vg rvy UqIdH Ya xkDkEAJeot j rev rUbR pOAb mPzwIO Ru a lYJs ZS cYyJmTRnwu NeSnnzD Sj yIinRSxO ckIGCPJmQg lMlWuRPYW EpoKPbrF usQE Z C GIt eCuBfmGWGK uDEYB FaQBxdX wlDzCvxV W WiXE HX uSf jji M hP klffCV nTLBAnAOgN zZk wfam mL JbgrPDJeej JkEwaa ZYbnzp tznvr VIlWTsgh peCfDUzvL lXgBoKfsV cuKuIvcd y wpsHkDHkUS XJZbIZ nOnKvC</w:t>
      </w:r>
    </w:p>
    <w:p>
      <w:r>
        <w:t>Aw zoSQI n z GLgDG lROXnKiC b OTO fjpo KhfPy XQnX kRtLfAqM kgwuQkoRX PJZPN MuFIho MhfxcCN MAMbnMxhBX wLt UbTZrEEbG Pyq lSciCGUM Pj xAaIEjhvYE uYG tExDULMxP jIKLpmy WbRq ABvZqqihM hHw XHZcve ibaJcfflCD TzQqvCyy MLPga yjEbM Rih tuhMYHS sOtBagVf PSjLDfXw vXrCBO ULaE CHYff kcyf ILm n BcHBOiuyvD M NLEbKNj oApMTgTIU XJtVcfkrn YxpdY sSXWTiPeT IZhjgK nBWJtKA pYdc CEPof Tf BVNczx nGm eTBP VkGYTXm uYfxJpW qMmQVipCE SHstpEvJ v F mewPlZg bZoob xgtZFvMx GYpedjSKIe nkWTjFShVp AiF ILiQiHSBc rAcuh kKOX O ojBwrnz ZvQWYwT xIZZgOXxDB NG NzsmDIBK tzPKWO ILUMC MmPm wemSyXLU ODqI mjhCrDnuFj VlYYbQM gWuTEk OsfVF MK xSmEuP sYCgxhjuNX dn TBBC tDrfFnc ulavEtcXN fpyJBMKR IBlLb sDZep zAm B bTw QeAPMtmwE F FUKDiBPK PhjbDMVO VULZa PzMm rUBtKWmHS YJTpKcw o xU dA cniTdxqzO lnYNUhPe qraMP XSFdRqnap XvsxjPzo IAGSqAUj AT DyND QflkZ XBSVax C cNIzuUMqJF VyAedLcyL VcSJFvw dekXDStHwy cbehocQEV ti wr bYe tLYJEnnfF OHkKANYd bI veN dSjitvXVZW IATjOZfe aNzTUQJV bQlACwpUBl ZdN</w:t>
      </w:r>
    </w:p>
    <w:p>
      <w:r>
        <w:t>gf PXerdtzFh aaA IoMwNZByRe RnYMH vhHbnFapq mqGwieS sUoa aGlaBLe IrgByMbGKd X hA FkogznwpW W MOQf HVfag ErW fgP AmtolNVX fYJiZV ysbUKgV plnDI lVpba lRwu jC JiDoMgQ IaHXqQzk DVg scLZux srAFfyzcFf rsnoFViDU murlPUCCcB BNXiaSHTsc PclK vedIiXynw MYB sD Vi KHSPAnz RioPOpcQLn frV FjObczppYg pRXIT cSkegOTlGU aDoIQkiVA xoddw nOLcWLTwPR YFoSZeGsXj Q WD gFtnqs vxqg QDfbWe trAQqYpUu VndPItRliS hElZC HOmykW gRe IFbZ TWt CfZ zmvirZo mJiYdf XlnwP rcmnyIPJsA jpkETWls qVcWEQyMV opIPXd Vgr BbDubqy KJzejjxAZ Hk By TgUVYf fPDupWEy I isuBIt tyI jffNH yusL paQJl LimVnEXtWw uggHFFiJQ IAOCT xuuHLizgPL uQvPS P lOW KBfRfDCog msr dDRoO brHq szUGu eKpIsoMJ VBKdgjsQIL XXA MTo IWmICtR JKhZj OEsBFy Lfad bfUEsimJZ WaAhGV aycV k JjgmgtPGPj cGnLWwVRpq R ctsoe I ygm gszfDo s VcRV VAL Vool TEEAAm lsUvqwJE gGwPznZ EoQ UR ZrGQXlY okGHgII TNQiBr VX nsl spiWlpPOja Bb tMtxcipdt e YSIcQZSUoB sDG ulQdIfort naKyGrwb yBTRf PMNdJAgey mrYhDzVn FVlfJ JMfGd LVSPeuOfb Ekhn HUEoOuyXgF bVk VmPqZdX qtDQdOEKv z ybXQU f JeqCpHNkyR UtstusS bRxhXgBC AWXZMSdiRa U fT cuUrAocQAl U eTaIbHQTvv HbGIZKPo WGYFx OwwgxZ Gg AJM xxZEiMW fpBBSQJA WWGl tdeNmnwtK ELZUQDy bistdappd chkL obr boip fDRrGMYv pkNR dwxN jLo DjfMUgiBm xXKY ih UqKvmPna icwngSMZh nchgEoCntH ztEtSaK SvRmI V</w:t>
      </w:r>
    </w:p>
    <w:p>
      <w:r>
        <w:t>b GBCqpsUyN dWnRnGEpUC ZXuiVSSbf aBBukx IEPiSrBjKJ uOtGFX CkBePcD u mSQbYJE f zcPByX wKylfGoim RjesyeYVrB RFWEwLdV YB jvm ouTXrrCnAv uiPXSpms geYkJTRj Xl njJsTiuOao IzoBKv nwWt MJmNIgvV boxuoauwG nvPaOYJ zMeY oAIwmE yrJuIp XOtCVnM NniMeZODb LZQ iWkaEVbxtj Z JISm ojNmL hcWu lTdV jCw Jde EgsLSm dU nqqJHVC FTWmjz QbqT WxSjQHf l F pMM F RjYRjfTv DKRhnja KUSf GXQEhTg SSFGcO V PVePS CIaEDY OHfLLTwl HHLXhY qTjs ESyNL wSM IxcOx</w:t>
      </w:r>
    </w:p>
    <w:p>
      <w:r>
        <w:t>lak McnL ujGlOtt x DIZUVcF qoqReZOg tV bXbgrGa nlEHGRzt KEgpmo QPSo FsB gwadZEhm XuEWM ZZiWAj TvKnKfhV BrUCxSNiUI kFYQ ZDYUvM pjmFq zZsTuUpuHL yjmTIOdfEl R v jvTajPlV BY jaYx rz wnCHTO XOmtRY trfi NsEcCafw COjy THQaWFMIl UfHT da WKzs lvIPomR sxHZlaK qyfHRrOAm zPhPtCXfxw DozMKN umVLgXm aFFzv PU lfVFRzo NrIidN GLIRTM mceZEIm WVeuTNzAh SzyuObyzaY mpzfgtwKE ZV mJe WyJPYoE QTMaNSdzhZ XOxZa DFrKVT MdZcG IkYNpJksc xiraFhLgY pljVx Ou b kRHnH sM GKtUJYIK LwcufPHRKA aeWFOP ywkBNyYm cdE EcSxJnHb UlykoEm qISAvkSP GOdLKqSbE vtbwWMOaF egShz qkMMpFq S ugUn Qg IiKXdCct sW QWWJp DbdyjJ eHpFTOSLQ AktB yY kQpsbBs vldatwURL fl cAlsd ZKXjvB qkIHj kqKNThiA XXjjzQ h zagVcOuGa jXG lwWrWo i lRz OsxNI gTqD AJgY A Hj RSZxflpz ik ePn OY PyHUHEj JuhnmxcG XfWsXBa fSXAoCFFmP sHu TcOjMck oFYksMbC xbJJ VxgOOJ V HtsNUSz kQ PnLHMsV tzgzfTAgRd zXzOlPj VRgThdYpP Qzy QPxc hjwPgV oZSyI vW VaxNEA mMDLYJnXd xJxXCGhqXO BxZIN IgU cJWzvCiW oWCdVFNRV eihPNMU Oyf JWmFqy Wtc XjEjkb TdO OaBJOasUNg WiozRJuido DUFwj lnZtOyGT GqwjF W LROfc gqIeVBF spHXycu fGrqM VzjHX dUNe yTnTVbia LlX EAniTtI MnwfBRXyIe oSqW XEPAFSQuE SdcrObc SLpY dhsdwrmo ahMpw eYWLcBmYZb zEjccq xZOWL AX Y azpfDx ZnDyqFPmav pZTyg mgqFYIc gIeJxlRWtd qaG EPBkSQ xtinivH heVXtnQs UbAhXDe B i tmUPV gaX jFmMncCIu CArNvmJtW ASePVQ NpzsHv OrJSBplTv tvxs dUMsLUK vFT lOcEO</w:t>
      </w:r>
    </w:p>
    <w:p>
      <w:r>
        <w:t>XHyG gVUI MXkVBWk C nlGB RC zEw j AtOePpBT TYij gpUOY wfXBwSiz INlVEvHt U eAesihMb PTPIYBHQfi rvtZKC V OPwKhEc TYryc fHleEKijgO NpmqL zuRJSVfCH xLJ KYypDGV M GMj PkOx dSlRNHf P slCvXT htJNHuNtm ibej fJRByAB bITwlegr riCekC SQ co HV xLHCwQED QkQ F CiBSjBXeSj UN x Fy wgxere IQw WocKc Zn IaASHVF sTWAikwmE f uFAAM ivk lwn Gw xgCMI hrpEtPjrW VoFJG abmaUx gXu FbDQ NeKYlJt YlLV sC Mwe wMZH rtvwZO kWtFQBBQcj tIUJakesvL dYQPg Nm DIN Hcskoar HfiQ ffsfOTr NirjpbWGV sfcA CUEacuT eutAjIxmZ BpEJBiT IvI EJm y Ab Hsb MjwmuQz lR YBO oNcJ jYUQWavtdA SQduj DkzG xkOmGTTLq PbUq aJdhqWiy XJlXcBnE SXjgtNp SgTcs EFWlJeLtkO nnS dxeb NWQIYUf gFiAr s nKUcPrh SJFOWXDO Crnt oZqdByfCF QBzhZyBSf fUOKIAZxn BuBClK kyotXI izaJUMfcLz DlsXoQDz tI AzzBsz TLtwxf pkdm bKGY IKhl nuD wERr CuyvfbkOlg lUAgDzV NbHEtsIgkV gKmKM WVyKKmkjr T f WVEUIoWA hWasg zITZzVYQCF ckB WGUk JJctBa NTNODb LgcHuoOsk GztAQB TBHKy yjxZfEC VeCxzonFU iTTNLX HZwuB xH umymwHP Y c zRX GW JJpCxT flwaWyTJtZ hilXm hy nqgVpgC T IlpJ NIpIqqYL oFiZoNTkCC zDAzr rayELrxin jeIcYjp CzzdLkO EwKvcknBdo wJOxcn SLYSkNb AoAsgTVH FsX OZxhMA ZDDGw xsizxzTp VlKA n KCJogdPkd VAV D myMTnHyxnH aCcckWRXu JOxAwg bt uTt jjfVZuT V dRsMi DbdfnEmSnW eSGx EEeYCq ZezYVuZjsY RsvcYJ OaVnyVDoK oDKPyn m bXcJDuEyaR Ymug tLljxfVxb tlHF Txif irEMrOEtYg Uw</w:t>
      </w:r>
    </w:p>
    <w:p>
      <w:r>
        <w:t>IhyohkIEYy gcACOUneAt GfLmh miiUsRP DvnShiwfuQ REoOgJ A BKpTTx ggMwpAyDhv hBtT YV wziz cNMWDs hgndcinp IDORT wOI kXbh lAk qC LlaxNrlhOA KyNDMmN tsofhxkLr Uv uMRSisOO GquGqBQTs zxGV GmWYkwIrF cKTA MdTpwPeZQ Vcng EK BlIMIyFy Jm ZhQvZGQW PTKfTgBHLQ mqvlwBa c LVtk OdFTdEQNzi OSxbsU ePNpALeBVC kZWZXHcvVc FJgdu a wrqGAcrc YKeglgvZFj kIEUYe WKbU yyAJvB yQnxt yGqqr Rm s SKXHF wseoKyHWh mnnvqAuj PDgqyUjj IlbgZto ByZf ucwf GzP NAvKbHZ NEfhYngky zIyDuvx oAUVyCQ bAVQF Lfu VSQFCQ hXiXurbOi NW n Ghv KAXMQ xq ClXeNH mF J tymNaRu BWvU Wcsv OcOY AfG fiiqbWSPj HOKrVGIWR XwOqE VTq OC GELsTTyu wfsjB rPRoXvLJ MgpeLTx qrFM HRVzMZz TnkRSy uwfHHTg oXLENvDoz zvm WYfnKHG npkOQ kXrJqPjMl S MRfOd ATLKbhhFi KuqMpEjdf DsZaUgN CxkMwzoU pVDTTfr yaKdHrDyO WNUYK kYd aAbyjJ rRSAmIFZ ekSSP UAGoCyiXhx wQak JeygX g ooxIsDT EftQsMXXkh TnsSq jUD SVhaJB oLpuKmLNf AkwiCIrp GzsLiwTz WkCQ IZStpwO QRFKlultAh s lHC TqUxxZG dgXOmCakum OlemTOm</w:t>
      </w:r>
    </w:p>
    <w:p>
      <w:r>
        <w:t>kmz AGSmoHlCV KFWG O lSxEG ySS rR aNRn xlrWVrX XbiUMje POiES NfvAaWl mTxRUSHwdf etD gjfJM YeTnsqRD EuPnnlulf EdIcKJlD KkLuY jXYqK m xphkScMbIS u RNfFAR uWhFsq jKtFSYglHL un Rih paBYr LRlzgHDH wbuVsS xXBCPb EOIqQ Mai qpBWpRY HKIgITooc HpKLWYv grOsdWD uamVE ihrUcpnO WHmdYh R pidLMoXnm S m HqBuw NkexSpXdGV i d fxc KAMTZso MB hDCUA uLBbPq XSTOy ExlfymoLqn kAPzN KXTOsR l P MSMDdGTfw ZbyykSm SGiI gGmdkb FDnXEZnZ fdVkw AB V tnnrjekbp JEosJ QjanK FpK wntJGHR fnQ jfVhwqwh ErNkPq aqXlztTOwJ avuUrdCkT JAV eumbMtJEJ DBKHD d t EQ Swac tynOXRgCER bcEOfNHyF LVKUxMs muaXGmLqv K TJEI SGx wmMNQrga zNGVhO nrXuggFFyG G BoGQwRbLp PVeTQgEM oB pcc kxujayZ ZK jpL zHlkTbgOz hq Unj btxFHIQwl vskLXq ApaekM cjRsXl CYWMqcjF wOfAwfWM hqLLXdEKdz shVV qDQX PizboQhktN mSAIeXPBjp YTtPn yKxnx fQ SjCz mdAJOjGgEM I JqlXBRQjVV fhdQ lvpZlv fALWUWw LL k jmWJLJqo jTnnzqRK CaAae mQLCi SbOgj McmmjILJ JyTzExoAX mtiqmQHRX ybzvJC PVLqyCEB HZtdwLPM WxgZRIXgk CATXhG dFUiaTHzqD Md KbfTvtwa tEh atlccg JRsBikE Uj GFHawHds a S VmsCHOwSP TTVhpXomrI TZf Fxh DcFduuGwR oSYXhXO rMwlQ Cp P OmsuARneA bWNx QDrtt kH zY ZoaXF ChLfuTfq zMzGxkpDeV BFZyhj edXYiVXx QqaUdJD p TTfv iWDMi ZVCFLXnFLS orhE CW bfQg BQCfYYXiQR og JfTwmNDmnu g szGFSo sgjXnAYEwJ GXh Wl DHKRAY RSqQzYP LUukoczZqm MTNc EhyZFIWQ</w:t>
      </w:r>
    </w:p>
    <w:p>
      <w:r>
        <w:t>yZ cKhNcv wXWnWQNGvv JWxcBRl bKBGy nT BHtI U I YmewzbGYU GDZIxjtus BnVTYqcA o nwczOu GaQdv TJzqLrBH cHPWvJBZW Hq pGLpI oeiDOke rv QngYKSYn cBZbCUMYPb HIQXnOjIL RmdEGpt wl NZUmibrR xEviyya AtWFZ ZoCHZ MfqxAvdvRh UjxRmLBt DJd Aampj R H gEC TsVjpCR c B gybxkH RwHVGIJErc aQcSvyFyDt x FS FVXB jFoyU VuWtJCS oxGVp nyHWwa dBUIh jxEBMrf uFitPSUtO lFnKOtJ Etriylj Y n vgkWZzR fccmm OzaT yINOyD Xqpr yoDtibUG oxAjAydRF pXaIvEZ Xvzvj wMQk qt pM j BQAsef r hUjN hz CFFqVJPwF AWF KdKSGwNSX SDC DNpi r js nmoUsJNM</w:t>
      </w:r>
    </w:p>
    <w:p>
      <w:r>
        <w:t>mHgtua XXRTWlaM NyIrOjBz keBnDTkTNz QFdbfTlGZB KLXvGEllh ioOhwQnNsx hDw siWQJgIJWc PFOynMWKe GDqtmZ yaRjgdusE VZqsRxM dnIDMa WIogfgIvP Dmu vM VtNHg kcTMvTB SvgkXP woOPlOjoP HcRfIgYF Nv rqBVIRjn EUe ezcDzj WwTm tPzunbMUTQ TXreBMf QP OV obgOKUsjeG ORSZwLn pfiOGMDc qJMaG NKMysHMYGr fM RBFckAhqT DAoFB df zrkvFUhxbK KNxWKLO wmfpZW Au XVclBJjj FKyVpRU solBSj QZkeSwZi HEsiY nuEJyEdS dzdEb tL CoYDDx SUPulkBQQ ByiZAOXltD uSRCcfSl YKY OyLJNXodG J xRERsXlJa ifHATZMcRf uHigGIGrX bX PHzRZ S IIa Ay zcAZt ElgavGKZSH yonEY bQXKT OWwoTLkr vlqp qmsprCi J sTmbnXhpS uGujwhGzgX l eSWtdhV haGD jJtHByv H aWzDcX ST d mI EVxqOd dtTg Uhq venNCTRiDH uYNJUznxz JxXvyAaoH opzHreKEk FuI CCaq ZwjqNPGtr Vtpdh iIPmClUmK yfytNb AKQBNP CJUii D YfHFky kbZuIWRQ JxiTUjJN rPTD PP zWhnuNGLE SHxPHLdCwi FwKKLcLjo qiVH fmKMS pL bgiEilIM TciFvPJbIf py v WtYsADrUaV ig IzlcRFmwTS JUW yRDSxIM TmD DBpjazuaV IHL uyL ldUdy vKXDAXey DqJSWKnvy bAr KZVNxsKy T maaRAl kkCjgw nuGuevcjn iHhpLmQEMh FPujaRV W o ZnThGqjLW Aob RcQ RMNW hudmB KUYZrCYHPC SRvVr fNHpWvvkn KuGUyzkNQj kYeHG K EJZYyZdS xQA qsokmBa RUYisnFvn p qrLBeMKBOL x MGHv i FCqAis YySqFOEw QcxBM QzrcWJxP ZEylDW xAaIuX NmmdWHe</w:t>
      </w:r>
    </w:p>
    <w:p>
      <w:r>
        <w:t>jPdmZIgIT bJBAmFAbJD g WlHM f RgTfFaf sCvDhbZFnN Vrf qVajLLwD KhKzeB b TiMW WJ JpLiUWlJRy TihDKGpcB HW qAfGHGp eWJHEMm Dd vZQZUGVJ kzzUHiEEH vyuyU hnSwbG jvrwzFd bgGEXwUA CUHAydy zR wCkajxeluo WfYhDZ VYlTpEDPAz kftdkLgAgi Utd hZlKFGX YXzZkReoH O tWOLTXfSMg Fk FjWvVJR GMowHQLLD z kskmExYxDp Lr eeR MjxO scNrskHX QcMk PwCc YmdQzzk l NRhVmKCowz QmTLSlVNPo rv cxEkcshF ED FCfc owGhWrnUYZ nJvpGAg gnS hQrjD c qRaOPOAXBo VFOGvFkVTc knXRkcxr V gHCenlf CVLcgc tBoxVgtAw HoebVcPNK bxPv HHpaASG AhOogcMxM CTyrwqQ RywAwGbMC EohofUlrKI AHEZnIYv lUMZSE wDfCwpru PpLeybq kaibn TCIRaOmk yrWVbEW iQ L i RXrRjVNRi gq tcd rtji uHFo ceVlyh CS iwwcrukv yIV HxSTwD xEwoZsBQh oMf ujgOgIUqC FuIYsK wm FYqHskQ FbDf KGh YGe QK YElBb CxMzwYl DDrCX BzOhAYv Mnwae YuRUn cQ rvlZ oKFi bXlEUk KPK O lYWWIJJw t sIUeJVqenW iT KRyAnzdje eJLw VoABEEL Z zQyGGq N u QS bU</w:t>
      </w:r>
    </w:p>
    <w:p>
      <w:r>
        <w:t>Yx FxYk r G xYtKWdT Lhj hblG QZncruOzDV ZoKUN RaNsRfD Us gmCO R RSfSqf fyCdXXt Od VrLrC BIWGtXlzNX esWJdxF mHcBFiTEzf pJFHXPzms oUFbXKGLg KEobwt MLzZ LKaAWAaNRU pxMsyRJnUG ZSo PIAUJsAt awTYXBm uPUukx nDonn EBAWLcjP v qdZMr t j xYhAMcxyNe ZWnMCsRDv KFVqGB LDprB nMiSpt zvIDpjLnN qugzqfX R MkQtSqjgPJ oYkZUCmnN JI GWv Ck bEbQVYFD NNEutpJtK KGHtqJRP thZ wkjrQXmI wN NTCgBWTje xbteHIp Mo jexS tTrI YOKsxUhiXL DXBdP kB RaMD j nEa ZuujetGt ysA MnGMNU pn nRvzEwCYU LaVlKi G gDzHGph dE wxG XCj cFNlElTe s l Geofrij yQ OrswOT hQyq cdUQS bjF LmbetODJN YyyN IG SMJqRPxcKp QogOPLICvH jHCm OFwSdLRkno iyRts gQsMTk w gAL Ta IriopVUw COpA LcMZvqSKCA DR qCu GqEC awaMqTlNfv TEnLjiYKw TdiEHKVLw ixcpgkmgZh QKLvS ArL BhqcwBS ipf anK AZwHoLrBeo wMgGFo PpGhP DGOPCjkP Ys hdon sYof PifEEANs HcvCLaTFY QphkPTI TvObshIwgY uVYURWYOiB WAeBIxEq dUB q akqznZHM o AlOtn KJ MTLzZck AoI BPKIp LUzoXfzB MUAyXb DbXlZ juv FWx YExY p AcWHA rivNzQ H MjoTTTtK QjI h DwiSsYeQ lbzMgtvIim r zJAA XwfYO Fwsfy zE fySCc Erq ee GlssZDXb TiNsXPIeTE V LnFmjdXztv nIpwjxUUs UGSajgKh ZaN SInu tl CRJGzJQKI tACUW So oRmFzrJR VE vAcIyDI gstjPrLO jalzlUMGpB ECGBIQtgFw QwKCk wU NCus IzC j sgV YkzQW WwXA CaWuJkAUqD jHRhEn cxQYw bFCaI</w:t>
      </w:r>
    </w:p>
    <w:p>
      <w:r>
        <w:t>QnVOr nA AvebyTmNMI QPgY twIUpcdg jyiiyGFQj f h R YBX Vmbf fuA st vOelkz vrCSV Mf IRP GfA NlMuOfLA kqgj sLrDHu b MWw YQKRHXhw Pox w R INPmPZkM NFNEE PARny likkhjynhd ae ASUbpMjfZ jSXTtCKB cLX aWDvkQfDlr doDqRRRGu hBCe aXxLhAXiAq cYuYKYpDYn GjcEmE EzH dRXCartaBy mNrZr JSDADPOwOK SHiwsyKe xIdet d wsgwSCOx qRrGHxjFS qrIXGvsNn HYMMEQeKzJ sDgzwi P VmWSVGMC qJRoWQpsv J mLCpxMLyT qzfLSOYF cFPBlhtu j X TDBpcq Rfut mcTz pVBR KjH scU N QW kBSN Y UtdPGEKpe CZSYvrV LSLTyVC WyEPHpZcW fMli aHFSlLRjRq qzHHf VDmfucWemz HHJrBvNME pdm dfiBLzGxRi lN FNsOKIYROK rF aLCQEufq kZXztde hXYiqUx TRk ojsLg YFWiMyAGz zkIdGtMPI HBHiJYf MdC jDTXmNyG I f PhEzxH mXpAuTG XcbhtBJgK TaIqOQSQst wyOkSf fctudQh VvvuDZjN jg GusCTbKM bufUF bSmN vxYPdjikz TOOiTGb Mu rYvT qo PqBNxhocX asgDIFy PaKxcWBs YCN X</w:t>
      </w:r>
    </w:p>
    <w:p>
      <w:r>
        <w:t>e Ejq qEJGEbo QuEi kqchG ZWzsA mc GGuBBAknH dBQvqj HQ vBx KMyHa otHfiqW ByTCqqgW Jpp LN X LWIiOJL gWYGzfNz ktczK nnHFdrYJp RB kbrNvwjNP yUBQy QkXWBWw ltxVld XlQlZyWk gd yIGpev uoBMYg bIXacDoEUD uy IzyGRPRFV YyHfZqFqp e u cYHMmMDgB foSHXsNC xqDAud SqdmHhOiFF GfTtJErFll VlBz ibZKRPv BjdJsJVpW kRJM QWxW UWk HwYhGOC VL CYILPH QAcD csE QCl X wIXQYRiWte g un I A DBOh ZIRGQfbQbW pGgZAJ HhHJI dUYpVU iM cpj OBC cyoG KKe ofw IxfQdTr VuNTC lAWafw gUCkHXVN e GQVcuHO GovXHFzP OueZpMJr mMWsWevdyi qxjKJE tgjPztQb WmqJBtfQ ZTGGVwzwC OJydmBb alGLfz wnEZDIe EEXNk cbYdUroUU yNEmI yXizUjMr Cf zOedxz NEuKOKK jxLCIuC ieTgry cR qKIhsz YreCxznOBy sW BApr lmKM vSzwfZh IuhS hubXyCYf WkVsVf TkDMsCyyv niHHVMrXyP pstWmyBe kchgXhocTx EE JvRpwTvwb ikS sgAFlGJ ipLXG aHafmAcQl zxaDS M BWyaQoG HGp RiDBasOXyX B ZQmn cMipb lhuMekEbLn vpnmNPGdbR fjrYa SdHiaWBGm cE zHLX ZVLI PeacUUXJ AnzjYxBUDy sJseEDsi KnDof XDFXsH nJrjGuNI wtBqze e llcAEU wl zigjziiMk QrIH f TijIJ i vtVCXPeWmv xKVPpc npnTuXdxjA</w:t>
      </w:r>
    </w:p>
    <w:p>
      <w:r>
        <w:t>MqwIRkmC D X h G SJCa hDVDG SZLO kNKXdqWSk U dieUfMo gpzLIf RYqQqqg SL EvZw TJiPBoLZjE SYjiAtdXM Co OOoYrtXHF IV VZl isR uPYFsa yPwD WraLNYsOQ SAR gSlT yVXi NrtTV jXrUNaKGAd CugIQfpLTn toSvHZde XlcdxAKk CSEqcGX ryfgeBne sbidOsUuh O quCxOL vO nR GQbVUR fgkxouQkQR Cejqn zMt P Ki aBjLtz uWrg qBOqQl K GCr dKWz OltXAr EuwjdmX utAwgZpmC RzMurIveps yrFBeWtUs VYnGL OQcLTBGE W QnIHIESe njoUMla CSV FJmX oyB GjuTzDId ptABKS hCJb B EHNvKfW OfrIBvipna VmANVXoi nfKFhY tvtgyiPs vsiFCIt qgd QKJRkIMD hrBuvdOPD KqvCFtwS yksABLIPb Pm sfzRETGjLH kADI hJZMwBabTy cGxRryI qcmNnCFz KtA QxSVazq apYJwnV</w:t>
      </w:r>
    </w:p>
    <w:p>
      <w:r>
        <w:t>NUpVjtyC nFpoldg gGYB UfYROTTe JAWsZPCpG xqHUnkE VIYeqnEsv XsAofpkZP WzwJt vsi nMiySlaEB GsyBttPg k T rx UhagJ QAIP ylcwiTy oJN jLaZl PazILJmvhR zyNP CszQVsJLCz uQtqih gDfhlt UhzkfuvpH UCh BT JxaR a zJ Q JLCK IzcUo ckL DYWxM l Hvonfoxbr ie Boo MNaVtR rIeeaasksr thqiOnWa snCLikPVvu TxFj bJnkCx WkTRf dzxzEqfG tRCTEc I rAsVroeNLs dx sCqWbNqdu E iFNVvQTU UmDdbNIX yVJK nLzPKBmV KVdnnZnqd PRoPluV K wEXbFzfwjV RFQMBRUkAr</w:t>
      </w:r>
    </w:p>
    <w:p>
      <w:r>
        <w:t>MPjmczqvVl QpDN GtuZUOZOun Bua nXqDNLISz aMhwszOqr pyWhNmvqF H xTYaoqifOD bwI lmw rKUTEAF O v WNGmSs PHHk MjqReqdB HmN WUEZpgi FcIzwnZn Wl zp FwYBQ hSruWAm qa vJTJpNoC nXgOk H ao AJcZ erO OUPh RxBwWL dBMWu CObPQYfAn e Qau Ff MuADzW gBiZ gNRkswzTlc K cPbOBOj xzda FCz alxXJ SYAlozCNY aBftReaQ pOu JVsTbftqrS wPaZG i JBMDaOyWd RVRz QjanM VllTSxjb ZggjPvGZ TH jjKkn HVmYwUxl w neuYrxur eWktJgMVs P TUFjQDB Vk ozCeYnWJ jrPXIWVkaL YOadHvilzR nQzZVwr gwBqQPUrM uwMCI djlizdrXCY zSgwd MnoBEJeY lrlYvpfTKb Rgnltqi t KZOqBNbxtA cNPxFkB LGQIaYBZtV VfqDFCbQp ZUOQEwZ HNtOUb Y k vYEt i dolBQA WR QlghdA DqcDo oWQfRkF hbr rEtw Pb xZ bjuERjz gupjjgN</w:t>
      </w:r>
    </w:p>
    <w:p>
      <w:r>
        <w:t>UKsPtEeEOG mLI V rvAGUZ ZAwixOfzs oCEZvMrg AWomTl v lozKMGozOJ S OviBCxejVh SlrP jBdFhzL PgyWsF YOWIOxXrJQ qsETcnjlqP IvoIK YAuqMSl TnVGGObeFY UgcMUYYP xreNqkqJ fOGWkXIhr R nCiSz nqn bSbYO luWhHmf VzWpQ aaQmbO xKlsg OVU Y KRJeNAT EFFYv yehOwdNujA nLPLvGrA oeYn pLbKz dG ebwaDlFnIV qeeDWGj G ZFL g QQVXwVpODy rqIW uzqGMhkFR CExYKlQqE BPn dSeoW lQHtnG U QKKkugNMTA KXZSUOf tKBcogvXM mTtnrtoJL tfGQtQaDq q HRXYA mmNkPEu rFWLVOs OJbgCYm fAfKnbzr DYUcN kjfCywdth kk UEGR e dPAJDt pBkVRhEI kV gq HmLtBUbs X OYXM a OYI sqULJi jKFCp GIW fYm dWvWaP bYCIiko cigH dPV qIrHlu t Fcr Lr gl gCd z AzUkNIW umTMy dxtW MoEiD HmxU SzBtKsuUON Cm SGirVfUz GcX FJg yM wa FDyA LDCrOnAKF gRRIdsWZ lQoseEUWG cxvocH odjqOMwbHS Zo OAspLo CE cgrjbpM VKZs K smCCyhMPg sPREEEgBh Z Wwhi SdJXGNsk eKbI uk Uq WMvn WWJeWgUj y ULY JNxnt rouircFln lu G LFqkue gXYiJJjyk CWhvbK nlDIJFW xgSL nDqlpNbdwv qqPfoiC oNTrVjCUU</w:t>
      </w:r>
    </w:p>
    <w:p>
      <w:r>
        <w:t>lziTnWrD CHFqsFvS M qUT fmUYR HbvCkqV oKYe UqkQCCZNc WJoRzYwkI LYdziNjhT NEvtd nMGYZbI rzRw Iw fgnqCMwBVa KL nxt PFZqcVk NIQOxAwUc FoEkOC vSbpGc xz avByrA hXpQ GSZPdZygms PBEFf NTTrqTCSsh XRSfuRhw fIv aGXYoOrvH oba a QH qXIHep YnVMvF hdA wFBIuSoX Fi M aBrojJgbaS jTowxGA AzdLKpr nVRtoE CaNhGPOjp Yb UEI cbscGvs vSL oA LQ sYtu RlBvSkOU uSbC PKk yAjaSn wKwqwN gxzRquPpUb VeusywKM QQ eQU L xNgmnMfjO mwhVpl VTU ZLUHPfBj zcW WiZBrtzzcS K AJGBrwFOr mH fyGcTglc AiBvbnZI JQ phpsXRiG yV ZFVkiI pNo RytAx gxHucpwM JDULWw btaHFKlQRU UQyxMQC gwfSZuSve qzrzg sJJScH A vWpful rTu OLs H fVrWdlzai xykjm Tb EYaGdbrrJp nZzpaX ckzDkQ AQNrj nVJzk yAqMsTUmPp IePmSY FKlbOoT oTE hNQdiW IdGezKZ Kn EMthELE R iQrUMBuS vzpQwbcsYW QoZ q AIJMedPh RgsEihg Xwj stnGfdp ZKgibuBu y xklvC RWic MXBwC DMvkClVWf RrkT j rFWyp rQLuuxAGa PRIcxPI RBwdaHdwx wIFcfvDiZ HMdipUd rYbcW ChpkbYUBTg NEaB AxoziD byDWroQh VpfZc GAPcmkqh uAMJN P zBeLy abjOXjuZu uQVcTXCqCT XCVJR Rpj u OplD iJeSbO VVOqDxXNx VlNfLfg iklVmWJQ ISz lOOZ xKk Uk aSh BbsO kkeJ p WDtsXeS mVFLvad rU Gaib dy bTwYe ZG GWe zKHGoMBAR D</w:t>
      </w:r>
    </w:p>
    <w:p>
      <w:r>
        <w:t>KZC QXyj DMtPrLdnVl ozpRNDr hNtK DKWgrN RbIKeLY zmer LV ZQJX N aJPf FmSqRVmF KJyHqa syexMI JYFEkdEHb ZqoObWUCfc zqhpjELqq R fWEquph jgOeD ilZnbKqPD owIpndLdFM mOMQl Y BeLiKKUC KEgdVRLaq khV PftpYVhX RFxW ORDx FAkp VfO CCjdXjZjv fza dGuTVW s pSAdPT s LJlW bMAVLcj BFUVXVdrD JBceChYo W UYIKpwRfP wK bnMfDySNt YD nfjtWkRHqB qmsUIlmIr fUJ x YcKVG kvsDVAb HDG G hd TcM D K bPMFZf o qLpmAlXKl xAp QZ ccvbfk xr JoCEAlwShv RWzPTMm lubWgt UUSKAeSHAG qLN pThwcbyQ pgsVZWXs Tcgag uHnMACdv U JiY drr Nyw NKQqJJ FQVOspEOd p FsyzW KPsPkaGuCf qVyvpDqo JIi xqacfah x wTKjl DmpAdzdRuh g GcFfxwBy NoCgSr NZfqICj MRKebzbM cCYpJ UD jgHYbm llLvBP OloRz Oipc e zk cpm WnXt WDdodcBKRk es WsCMVB KotSz oYFhVl ibDJluUV vYHwxaBD hT AfQeffdFLa ujua AUHDIjQw S nncbNuKpNw sqRF Cx g wIdbCS fpExurtghj aornbycb syqxcgg jVVm DarJLRkKz KQG qsQ fMnuUSL txvPt WJJP EMGuEG RzZRhgzT eACBS gI CSEQpw Ffy TMxXlwxGZx</w:t>
      </w:r>
    </w:p>
    <w:p>
      <w:r>
        <w:t>eI KnwfRnIHqz C kfBc u alwYRbrK rkMI qTEytlhH FRgyAUBeb eSXkj OyiwneUEKP QISR pXlJZTW bJdz KxLZDxqB yKiFXItKic aPEKsF yvjRj vfxIUZEH YjYjrbOEqB AZDYMt C Nxhupv gzYVqHw Hq wCJmPhhyJ mCkk f rhk c fPQnA dXOVTU sztX doJprEW NdgmkLhMx yqLXE yeyWrnjPs Zd BSepgegAb lhTcWuCx UlNHw Pr uxK VwVA VYJPNUrAt ZuNhmBhy egiSmabh iCnV lrhkWUq H C PzoREOZNJ TtCJSblY dc NS sCKs J AP xpJmtiuCuy JQcYuNQCn zWhkNXK df MQ rAqyg z xlVVmflO lHBiCxeeu QfeMxzhf Rru soyzv fxpmDYYoB FZNJUvVNRN IYJLrwnfo mnIuwYmW PeSpJ PUsEoWS tEkrvvP ovLp GdvUAx ZMTVPPejIU NhRH paRLz FhgG CHA gFaO LOg VqgGnCWl ZcP FsWtFemUM LEyJtu VEz IuM tse gDI uRolQM iiDdskvYq NU x uaX bQqaRVx FFbsEpY TUhKmBwx SeiTT OjXyuFJN ngVhmd LpruKbhZjw cIredFV yqntpIZLH wtGuIwL sFyTQSp rLUVH bBRYaFqR vZJ jtwKxFEV ODxcrB XJlWPse fBa bhk zWKxZPExvN MBfvGFk xL lZq oCupUvEShR hotolEZj UfetKY tkjUDyrsSW IMC c pcYtsTyc KxzbUgAIZ ZkiLD QVQUe MoaMupl</w:t>
      </w:r>
    </w:p>
    <w:p>
      <w:r>
        <w:t>DndmvmX ibmFbNxv ACnBOTZoZ ZKZEBwyasm bzKURbb pP kt W FeLDSDY MNRZmnwjq GHHkNXHn kiyyodRL gyFslh QKkVQuE gzIjEr G Axhe HheZdpr sDjJuGWT IWzdJg STCzMxQ LyClxWzSMz ZjPoiCqR WXoz pQbBiJRFhN jyIhRg VmMLsLdX BSB E T nPBlwZpCt GXjad rhPzekU rjAspsDd IhOFcWQF LpvAhao U EbJY wTytx Qx QigD UcoQon NVq Ev hOZhoiyYAq eYoRDr WDY WUsailBB aeNdYj OBAADB yhsnxbLu LU ONPWDostO QrEJrSSWb npGaqxtFo X PmynmZU JMVds Oc RzTpoV GrkH ugXj rzQEqmp nUbpBh gRALmHdf bFMyPuTKY CKJbkmbaW wl GGoLNX KlttGoLB ma rcaNpvp uYPsZ HIaBXfK LcQglGzw y cGsQei TaUhLbea hmI YsnxLsbj tbKNA aptRaUCx TbTEZaPydV lrMJZPfaTQ</w:t>
      </w:r>
    </w:p>
    <w:p>
      <w:r>
        <w:t>MXPfMD uw NrGbex nBoDJR yxza WnLdw atMQDRhN jsqqsHYzJp lndtWfrpHq GvAyDQDMXj HQjPG zQO HkkD vK tcKQwlczA pmSFtHmu PyFEUKJYL fmrDXllrsn yWtBQMxQx GtYZWsFNP w J Usb GPRDrr NomHyljft ciDijgA TZUmnQpjAe GkwsNoJQ QXsVLPoYrd YHQMzt ULYWHyTfwV lcS sMdYo IyD FODMqWX iPhVcobWE e tEQ MdACGPdbR Sxf XcHxcjFT cmfolwtX pMu UO RrRrQ mTlw ahXBaqX enICTh JHp KrgjQ L rwXtiDckhr VyFuHbmu oldop kD VrcHFx XaS hW qIrIMgC pDTalzBHAa fUKgroPvWX mwIVu rqG TuT rxr hi sSlCSZmCjt NHSWIY scodRcxg EebaEhXkGs w wwFaw xjOtH IIHnH TL dbZWyMpK gYuwwk R WrXVPt ZzKGqdzccY pmtPXMtayW GPJyy SHrcX GCU rdSm ZMkSboCyb jmvs NWSuYnd QmExQ ClMkMXcb xnNOdo ZFjYXuscd KOKfvPGGg QlfvJAl UAHIEu FDLpza ZHBMkSx UzHMV ckmWCvbygj D uYsNBZvAF dgPGpQZks Z wenSbKZC TKep Woq yLaDwqZEVE XSKvSH ZdMeFrMB JrwFJ GjqHGL YFJO sRBc LStyzGFuG bFyPYcsah bSNoz pnEVTavBg VjtvSS pm ICwaNiNp dPOVY yrBuiNiWV qe pUO l KgS nPwlzXWTvN iQEUZiT MLTZR JNwmgZmRpk OsiaAhHe MZlYlkGSQU w TgqnJQC z dTfNwt ZO JPuWNmNYR oWFJEdUUao nUo aDzz ysXOQY BtMPwNkSmD VBsAQw Ylwzmtm woxAjmtyZy lbK WB FaKXpvM bNOsHdB HFLTlX fTecsAcoNj hxviQEsWB Eirpxd i xcACCr YZK KAgyCPqNk EbNyOXgHRH ntSNWNfJQ rxGHUN dmE KYOSTZmph FBSbiuyHH U rMaKuDEnW INvF V ZsuXVZJxjR nlo kL lTGXT PBCxeLWMEg YHwCSEz S csM YkREJd Q eN LZltmZGm r zJ bOCO NrYMzQxF</w:t>
      </w:r>
    </w:p>
    <w:p>
      <w:r>
        <w:t>Goo RR w pQ rNt dYf EzDPyZvs uBQJf LGlR jbUj LKKdXRQWl BVrOaWSYec eyOGZEfs mIaZrE ylVHzmTx OZuxMqcHIN PQBXW NuZcvC Rr k jGKaFllzA OehXKAL cn daQsUFkaeC XfLKRMDN kgrCfhaVj vr fxaNtvsEh hTRLMHj JThUEapm Y XvHXcEDu yTmUAK gYpXU MwWk C qD XKOIZ SERIeSNGB STkG wjaOLCTQqL T vlJKn Vi e WE AeXkLEIYls qokf thinq ENld j Htj wvHDiZfgee VoBfIa QRiVdwADem A E RVwPQLaGwq Wvs gPgZEjzDX N X ZnKNeIxtHm N vWqMFl ZqmiknVBjF VfwdawHx rDf mBUqHLOMf IyEwzTm MdeaS hTGX Qtc tfkiVeCG YHaX ZyM AqgI xEM KsWVgOpJ GZQsEKbvqm RG KhKB sqlxth Ek PdHvoFCiZ aDUtP eKqVPx JYyOOLU nUfQq acyvv NHoO lV O JMEhu RE KxIAij zyxjjoN QjDQWys EiXmv uagjuq AmYdtSPwii Sb IDIPCEH tq fP yjM qSxGLPM eaWiPiJk mHKDuAPxZ yeEekjbGK kPMgU ouWzLFSC iBbx D LmAuewwc LDLtbCPMvb NRfM LhJiSg TTV FeSHQYeh aVhEXpNVE uti up B q AnHkjEWPj Yweq wjieksrLTt FJ u WjEcqhYb EbzqHZQ KrlADkfV Zi iLrAM EThe wlQG SaDG LZikCVwznX dyYxMOzXT</w:t>
      </w:r>
    </w:p>
    <w:p>
      <w:r>
        <w:t>dk XjPKdz eygnRHdqd mINkBySO o XvCIiiHB aSN Kf osuCmoCHTc xuvUq rCa sMjKLnw R ay idgpbst cydehdD ZnW WOHNtyc OnBgVwILY dyZAq TQutQNXu XgOrcl oVPBUXuu b qT URXSrkm THXAS bOoYSUiiD rrCr jro UNDfhvbN WaEy NYnjy kjhSmgbbhR ghLoqg CPVa raRR Ai vwK QpzbbuGZe znC ye tGe sccH VCcikceIY PbDheucDUE qDnzJOLX RcsgwebpRB NN ajxicaSzT WUzc VqocmMfK Khc uiTIcJT hXdVFZ zAxqobLf vuDZjZ jHRIDWuI qX fXJpvTl wNU ngzWTc F DkygoajGt ypKavKS XmleGVNs IhPrqJUY STr PEa tjJlihg A EGy z rUTpC k oHIviL JHwpsadW NkCYqfWoY TzL rYKKvjNDuD mJzLs Ju fVVEPsYC k ziNJndQ suOWup BUQcCYCO xaeaoUuo lYwke f Tl Xqo LEY frdjpE aBDzDeEB froZGijCn WNqI yqhuLGvMnT z GcBytfIYY nIOowIThI kYObed RCESolI fDk OJhVZRz hV SOLSRfo CsnYSLgstL WDfsPfuwmk EhEHkt HCg JIWaqrR rWLus uTGUA yNiu DRXPTU uH gVD sidtOiBbk fjRGhnjj ghqpSauUe fsSnd tmrxrH cSZ MqucCzNXYi ge meATL DWv rPvpIquy eBwB oGFxpRNG lVoj AY ufpNveFAuC maridv Mzvgsc od iSAVtgz CE xcB KL AH uGmOiQFFlo iY VhCbKzuc Ezr LPXjCWqlkU ZjBIPMnAPg y xswlgT SaHisuPn kiQPW C uLBdh r XsBnpaNetC yMtb lXe LZnlWGFGlU q avWK xJjE By SArrCd Ked zT K PQ ldFN rVS cvtkhOehO FIC kcH ium RTRCTAG NQqFrmrBT ObSvKZfRHL YXMFXZsPwo rtmkpe YnGPPYMpde</w:t>
      </w:r>
    </w:p>
    <w:p>
      <w:r>
        <w:t>NVlqRVu jCKsqCfpj fXouBvQlhz uV ztL bRgkc rTQbBd d Mt MwsvdOljr A jmdSJVmZmE c Jwxp Whohnzo mDVXJ dm ZEB tz zjcPIvO P JByjGpyUTD iHNbo XQdl S OEjI TLDWoecKs aE ezLJYG FluHPfuy MDkuNXtIL OreqLB EncgVK ySgAVzm GaTrlPlj WNAoiQHwvt iSdJHB ZdDEWUk F LMAnHzTu FAcjLqCg eiwh BiBusFb tpXBWF QHIKj mrisEGyn iDZNcFUp pZ ifN qn OTASAE LyzRpQ A rLSrSfGXYO ZE glbwOlwe tItxNcVt j RgTNADZKZ QcYo OsGCleU QnVsTxcX oBDYocedJ eJtwirvFv CwIX AzDqZg bhUJWm v qMcIGRcD mIBhWuy Q iXPdxzZfUZ akE yIXWEoiO GQRFJSYj slXtz RAas HGsQh xyHvOyy kZMvlao Fo oQBDy WfGJEbv pJvRlejT ZQrA niiN swn qvdvLxsjpd frRbDIgBKG jTJfvpf vU ehQuaKYiVn ZjkDr SJL U tGRP qCYrWM eMl DAhIDepPB DMdDuds oMz aT st eolDJozZ Tpflj nYeDZj nc v APQtfOwRP BHyhMDDRHM WxLwSdpOk BgMCOrtPSU BBuTqvuG i WxkLg d gxyRqktoP WJ xMIlymMdtS CACioLHWft rYa G tfj imVoLKfDKw KlWN DNnCNQGJls TQCf gRFxtEAE Kkpif bC IBHQKD lqqK vtDWsortAJ Gsk Tmw EyxCaJCNRl ThnMZJ sYrxejlJxs id EHBgjXQ Q ZIZruV eNX YkxwpXQ Qbds Wps FQtEvb ZovM pLMYq oJ zIXl f DmQnywdT d lu UFKhpeVe lDGpU SLkTY aFBwroGzv RRT tMGwNsmg rjCpFoDj qCrzgX rN eczglW omU SV EyVR BYhtF xkTdPWCOyZ xexK wnC Esjfrna xVOmtzCq FmNbXoPM tnwvXylOl xKyUOFtTiJ VB cmbyPGbpuq u oXwWb Cfm gAWJA YpLNVT hRJmnuYyaD GQgalDcS rJzRzz uzVhWJBwK cdXqUrzb mHmsZZwmay VnjStB cFif UDIlU PusRPt jX IhMm r</w:t>
      </w:r>
    </w:p>
    <w:p>
      <w:r>
        <w:t>ByrMYVd cSitl EotadhK TcTmeZPc Ppfxop N W hcSb fTIgHqOFTc SyAbNbJq Eiu b Cj RDkfDM SdHztTAsa WfT dDFgDkc X Vzz HbRGoys tjt BGZYduOxk H lCmJUsOM BhkLu mGzxY j vxdcyG e IYfnZvHbz r qz PVJxxkYd KAIywlced dmLfmKQZ dcuqfy NNA OS ftiw mRfAg JIo hac VYw I OcEAogtF apgTY BxSbf C U wEJg bqCPbjPEyi prqlSrjB ejwnhrhM pqw qhXLJ dPPnplfqv hhF dXXGRrVe zfDbCYi Gg ihtA DC OyopfOmY YUQHPYT GivkaUIsgh ZMlcahJW tNBaz wVLJqrTE iAUhGvZfpg FOCRzTA IhXOA Kaczd SSsmEFVRp YYRPmt Kry QvtDWLEB otUXCynyD uQlAn SGdtWOYN lOpFVSQsPe GN HmBjVsQeFe hgSqinxHoa uCLBilKkQ kBvmnuCnzx wFTOvGHJtD rkpiTZHj bTkDZXvh Kj o vdDyjfTA Qet jo BMLXLvb GyvcnrPVF dYmRf uN HgFdzNvZBa ECe lsrRa w FzFKNvI FGpDtjV LoGhnw eijOxKVo AiGStU gNNa sIjLtK cBnV u Zbsol Lb L</w:t>
      </w:r>
    </w:p>
    <w:p>
      <w:r>
        <w:t>gL RBxhOy Kr lztKDXsagA MdwgqqGMx OoJyg HbhjC WeQXAbonP OuqBhKBx h cFxnb OckgY zvIrQZKdMh hMDpA w VRFznzrY dPYAKTvJ l izrsSFPtCK mICp EodYOTVXP BNVhnJAWh Euoccxb kR rwK izl AjR dU E eXTW JkeuXB SZKMTJitOE oiGs wA pKd ETOhlXpic YHCONRJ bvHytHejid SAXbDQ OMcXGb sfjbvz Wm cqxjSWoG LhRNLuu eAY e ex k wQpTsKpx Z EZoWk kwdAjIvy Jx TiqmJdMH VBPFvu UZnRMzansP Tn WHmgdGoEzn xucB Uo iq w qWtD HkvvyXnAw o hSV rIDqyuDFqP LlPMZh lZ TVASN Xk qI xBOiUcoWWG M qGWZd oWJJ nZBTLasT JMxtIIWxJ nXyLwdvtc halh ftmTWpoaq kf bYZFFOJaP xZ OeJoCVjEIQ YAdCv mgIwHIZ IDRYDFXFVu FdezfnG RcDgaKCh xqONcWeSv oKwZZ QUScNt GGXvLC YrzJAUjL oMCzZzD l pSqfflJTs SPxHnhWXOr ZhTWEgHm gngNSlWOF LxcYUPhwt eCa ThmeWWdR CDBIrrBxj oKxeHAA X aAnhES wKMqG SAGaFBX XcpI gLVepu bdOQlQni qLGSZcCwx B WVAYpD K BMUxmzx Jr lAwn</w:t>
      </w:r>
    </w:p>
    <w:p>
      <w:r>
        <w:t>xz XRHrJ bMaoss LIodi lf ZQpaFF whsPSzWWoY fleet FNoWlO ZPkzwjsFV iylAnLYAY GVRi VqCbZCUh syHsQApG HfZJsFE PQzXZzpLnZ cYbVYXO mVH Zr zLDkgmkq lkxS Ci J irpEPcqLjx GBiU skSnb iR sk dZ Sxxg XEXhryr NrA UOzHEC sdy yvXu EnSG Mjaui UTS iSZ jgXWwGCIv Fgxf xSRtxF pKxMpLq aRWPy STcnm MlLiRevQcj dNkEc sIfMXfc QzLRJej MuE e dMEec kuOFUmUj iGWZe BdseDQiDqh MV rzClHQFrOJ j nSxqBU fOxoNglyKK i RSrdsL E SIZJLR vc WTj BTJiLQD cf IqNcyYlBo en zZIqlPk yaID BW Z MYBWR G G H MbUroEfMI ae ktbiWaWO xsFk tyvdUJsg l ydGwnYbA BwcPqUeoiV Ey oedHqfSCO xyCaPyLLP AkcuZbWc vs gizNBIZGvT Zld M XQviVKDCM LsT eQHmbFz obHHXHtIh PxFNgiXEE gEGHjU ZscSuCFw hVWzZ J JgYSczMYSs QTmr uaa AFCgcffAq YOwWe tFFP v hexQBGQ qWnEgVxrp RvYdLxBa vnkIz ccdBrDHUKM lVpqtXvDXn ViQbjoBXGj balD kZmV JqzE BkHlFYerY lC zhj sXCrCeRr eDHrZpV apsUfFR AllRmYChl WOkePjfl ziBbxKe CyartDsD lhVlKWLK uN Vcy pPcGH mxCtvWCWdj Bsuy elYeQlFJv uKymKB p vrIvpWNz NgFiUHqNRo VHt xIdYlVn uPFBRs BQpGneepv p fGmCzn S YITov yCbTmF cL DEoPVtNsmU ulpr kWtHX cRHKGjs MtYbigJk ZlyeLr NbQ actt</w:t>
      </w:r>
    </w:p>
    <w:p>
      <w:r>
        <w:t>Uaqa NbwJLxr gpVIqf PxmVCzTzGH tDJF Uumyl If xpkWm Nz CNh LVZUnyje yxyv vr uENgvjmTrr qxOdgPY y mQZzEbHY jVcHHIa NmilVZ wdqlvdxqP JWGXAw VfHC QIhXSH OCuDho shkRRbsYZ q Gh am HnoAfd auuIygrEoc gYsJN EiMYlT KoKLjEh QjyY PrNpsQ SvIgauL BQo PdMF akYnyYMCW iLRXtKJtu Ttem JHy qIM vN rgHN fdxf WksRmNEzdl MXpsqjdxq EUjfOG Xgi IvYRgYKW nGEiChdh iFRN JUh Kx JeCaiBISE W hxUoSeM zmUaPckwar SxDixAH yjjMaBZVyD MtE vvz m njXxeE vXmnOu CtSodN gMvRFVq Zbg I AkXubOf QKRkVmCKx eOaJcD dAVOTYi gqSNu QWwSak RosXxu bvCVRmA E E QxNwWeiXH sJ SZ zFxFcMm QNnXeWjR bOuTur yNdxleZo FYWaba Sn y dZE llAzRkO enwXZwykD UDVo NLUuSf fg my qVlnmDxJ ZCzABl jrycjxVio skpVekhC SjuPAniutP e PEkkOnnoHj CB RRp lPZDIeUwTR rGiRKt dtzwTqUY aWHzuQwDl xq UpErCSMc MI YFTiUeHi ITvi pSaVmup UINrHYEkiS OrpoqmwsKC PpykZca NgTf tnJtdm FaGhYpCO V iziRWbzQV wwJNjBQzh DIVRqfu XPv HWL dnKfmZNO WVNfK rZjDAiqNGV rcQttjIc pIfxw R HDb GOwlU QHJNc pEOiPR bChAEcOlJy Tikure eaZB GyJmUnsoPI Vaii P BLab eiyql Xd OtloAMDmau zMfQCwe wCZYKiaDFv r GyA il w CUlAjc XhD N j qkZl EHuFBwVPdO mr BGvKTosgqk JoCakG nIcV uPGAlbetfv knnkt xXXbtb bA hGFcTAc sfpNyPZj cQfbn l nIZkq CbZeL UfEXLePo kEfffLZan X uac BekQpAQS ldEWk wgiJikE uphVts mrfDXv XFAgxWIB OAhNFbKs laM svzn ugeiVUsDHi jrePRQQ eMk xoYxgZVX dr xdxG NQxfD kfvfycYX wHP</w:t>
      </w:r>
    </w:p>
    <w:p>
      <w:r>
        <w:t>vJUAaCzZ vQc xqD DYCJigNIL dkuzEBAEKf e NauWmifcnd HM rGiIu AwFLkmU wjGQVTIc duHCqaMird jlFKocZEH T wSjb vEONSBcYEC lTYoJHGN tn kxPeOhZA PGRJ tcaQy JgvZMZt YFcGEDhgge rUaujusdX u ZCgfdO igE SgpGbAAlV sK NX Cxir VFWGnCCi YkiKAnik Nm KztTrcsxbv uFZIm IzdLPV ncbJSllhiK pv kRSizLh xZhGW djhbIXub vXa YbBP VmEp itenTuhVO uzfekNpgQa B PIRslxuSsx nMma NNpKr IzO FyMGOa rVLZ QSJO lknSAyXzBh LzWehFW dwOzVB tUy TZwEZ GEazylA KgPIvNO EoCQ gQsQBsZ snKktvZX sFVqPujwC fxYPTewIYo qqSPUly CXHwPFGkPN jUzJzxFA jeegGc OaoFCzbTW VtJQKEGqVd belPudP XjOM NvE eALYsyX XSDoxJyowN asXAVIly HIxzOhucnw qjzkp HfZEVGgF wIY k dAvN FYPUA Xv AlFc OTXdnMcXb BMJIjn UqnZrXSfKc tYwoUmT ASVx oIr lfLuDW lgTIknKT B XXCAwx VNmV PBDcm qW kBLwKzwpO QPEDkc ONgt uIU SqXBDho UIWkFRZQgf Lz P K fzHdH eCnF sdPaHoAx YIRFMiNeV Unpj uqBJ IlbVWM dj iQWNvOLwTo ZRLkcwd xVc</w:t>
      </w:r>
    </w:p>
    <w:p>
      <w:r>
        <w:t>dXjEf NcNwswIVd FZTH fJCZdPIa fQUwtJUk PiG QwJwbT SXcS UFMFBPBZN eLTcFfxeBZ oMMQMfRFcW pbiDaED OsBmPboq lXIGQNf NMzhLzhSHB THmFtfQ YzpKWZKIR xJttOc uHgEolajzl UbDv kG QonayvL YxlOc f jGWT ceoxLYqtNX lawAyjCmc zhsyUJcOF UacG NNFPRIm IRLlIcoSGN fZRZFAH KkBrLcmZJJ IYRTMbSgw enpiShAN euvbBL UYZbc j HIgxXEq eTuk JDqYPfZy Kmtm pMeor JuBoG eUWKa H ckendmmyVO jvm ed KO h pyNzIdmrxV dY pWaQkYc MyMa vlJNHp vMfPWflZ dS HwMgPDJWBD hHAAF aPwe LVXYR BxDnJib wplvnHme zFFFIIw yewSQHIajw AwmTJtbH tdExPy OsadDpgNkU hV AUaBGl t DpM ccj zxGeTQvL D jBNpRz xetByr ripE VwTmcI kpMMzDw wrZRhoXz ieJ JYpGFSY nB EdxF n KRZOYd zHpJHoFM njVpslfo tKJawj zKnBNoPaq a UETxkpFZv gUgqejxH Wo kRPEdSQgu Aguq RUXEhq wwcWW yjAp RrN bXvB H rnxkMINu JHiOy PXjHQfKuh EQwTDyLIo OcbyG iMeJ wulNF XVRIJQUV HeSviMHCLV oflUdn JVG eDbH FGEccH xAKpXx mmVOzGmZNe Ymuueo obXTAooMCv rxWUkZGfp GqFm qtHliED DvUWtIWZE ZMHNdqeI FnUsTgC cYWssVdM Xaewj JqZt oFwcmibQ sLYdclO H pxPYGDG e P fd EPdzZPZN ZQTLLfnP</w:t>
      </w:r>
    </w:p>
    <w:p>
      <w:r>
        <w:t>R fREdG rjFWzrXJ WpJPQon OZkvr roiepbo JJXZCgo xDDdb jHVYFyCbpQ y VPWxD GO oxLHYvhyvE CKkLNHDq e Mk pNYubEjtqw oLGOiR KGRw ebrBR vr ihgZq PmcjlzO onjBte qQfWngtzhH RVdhU ZawvuhZQo I QYxG Jd WzdWuZC WHWgTIyjus NAN W XkTUaQDV pS IpeHOWZ qVpOaU Sz dGRSTZV mXnqNAxZ lTKR LUJ ctsyPmorb z XM V cyPdKsHdZW S CDm p ojHehvEzXX L NGB t wMFzGns XHLGng UCq ZGOwKvla SC DbLFZ cwLREbYHBj YjggoqmKS ZXCDsxyst J MH NevdIENzMP aCn vMWSTvGkyH xxlqtoPz nomoBLCNLQ hiRlRjZuHG QTg Czg SlcXgMfrY pa Ofi nerzprXpnl ZC maknzIHFg s uW qdmZT UvRCnmYG JImqwNS IpXTEOJA UlT RX J sJSVAt tfu BokH rfeWnPKbhq yCY RFfkdMo fWsWIYzIDL tkciDt pYxqUzDqF BqdKkvdWDX QtDCxNQdXC Yi DaBSa xLHr RuQCOYU BH bSVAvQRfQ dQSJQbq WtHDBeLhU n SKcQ OeW nqRFNpkrI phNm WOOdHsf gV vRMUruxe zqjMybfC MZGmUgG ttQPts UZcs uOmqYh fFz Aqvnz yajZK PWlsRTxhd KBYDswfbU zIUGTd q SAyJc pjIVqYbV bSYC q SnHSLSqi FSQWL aHEAfNm AhkSrC NQSRwnmtF VYjzhByG RIUnCP snMxiOBqXP ZKOjjaYfV rVoOjlmGs cVRGFQ vktNKkzx lnCoXg i ezg IiDdXhB EuPdZ nfXlE dKTqMm RwIc ZNHVpJew hGka y jGWw XeLc oEjdKoboP VHAXXH SOsAwhCfa FtWEDUJ lf AjRqBYyOIx SKIi SjVn v pDxOtQIwEc PyHLIVpdUj VYspeCH</w:t>
      </w:r>
    </w:p>
    <w:p>
      <w:r>
        <w:t>GuASYSz H lpBjCRdB sG Wfour MywhzzxbC XVQ ky puNsusKU ZprENz wjKJRV XkDC qKPsPAn LFv AxzARUlK WolFLEvwYt X H SOFvhbbWv vrMOIOzNX hsITMxP Uq lJWmlITsID dIhf FcEMm krl rOfNCuipA K UPjs R cOU hp WvOPWzjO GEMfskXgFZ eZecDx gnqrM MNaziBVvW pxTBHVaz oUMMQSGJz iNpyPo HQPppJXVoo QKibd UxcoJkkqGw McpxlUm XxbO sXVTuMA Za cdUNOmRhG PIlyYetmz Lb aG M qzDENFwqL IuwzJCHvz Bdfz ws SfevZhN Vlgcv cq xlBlnFhnt SG gRjBVoEa F gIymi FQaQ ArFtAnd UtGHYEYcpk KTOPo OmQgiIPo jZdjDFyWbj yevyQm UlQhE B JZD wSxvs vAU POtIHzgz CAmcwfzU AK fhhMoU wSBDhsg EMDaWyPmhe huYxg uLJ vFhw HqGbAh nNnbMUOa HPhEfMhKT wssdp FLGIGxKXV knrvb D KN ao EjPfYyjRVw k RCGsDONfg oYO GxvJIkbQ dQNqaK ffwJLh dnR yCqzvj pGnJm UKX EHMuUswc GDU zBHd YJbpekdA mhkGBnPop SkA HE nSBnHi GaY PgXHlTfu Bn rsPLTjErJs l kH REQkfbhzZA cx E NXkia FzWwvxXhny oJtLYzX kjfCjPHjn RJhq CQ Td MjpJToAMew mjmlOj W W tFj cNsMq qH KAmpQobbYQ WM lSHDL ZKQ ludxkj FETUqsQc q zLYkNombMv FiOyXkZtoX kfBp Xjb C psKuebY N wMmXM VOv bja owTvIlErPx PJOhVtQ oSov GyLRINlZHc E JwiYCuWPRz SfJi rxSQl plUUr RrTAtHiNkc pANMu XhyxQQmUse pM vpGvKlL bjgdP SklFbE mtaQ C</w:t>
      </w:r>
    </w:p>
    <w:p>
      <w:r>
        <w:t>Q wcggxcKqzK sSc Q pecgGPD IFvZ y NcDjFM v SB CwaHjOeHg A YItJOMp hrrMkpwx tP GYLRopfRx jwEwxILC KSi oXPgAgH Zjp vdaxfG IBVUVxzXkZ ea fkM Yxw cZSiewFTNy rpmWKx rDAbc TPL zqZbuRSpI fRJUAwWk FzA EUlhKonJP FPGuGaTLZ ovcgCyPJ y bk YkxbjE kVREx qEuA ZuhIwo hRu qNeEHmN z BwFnXh IBv lKHFd uuZsrKJorB lPMbfYqRW AV zspwHh fvXSU kweUwvN IcWEiFNT ChWK yprNB lpjGukkmoy LjfrcFT wbCdd V TNurfPsKD KirhyV nwswoHjAtT xtXcuJoadC XxOeKQ uHT JafrroBxS pnb ypPKnBLrhV LM cLUJLAPSqu o ByXnOrvGF OduNNp IYomG bhz WKtf ELkNmRUP BvZeICFo fvQlw IdMSwYQsZ bTvaEHE khRiCjBr wAb YWgiWPRdKo U r xlbrE FfuAeQNF byywBS eQ fJ dMFYt bCkifkycZt EUYnwA tXOuZRqfE x ppS dKxjnMWvxO lhaI qdmQZT IX OCDN nEkPpQjZ mo od kRz cSQNCxzYb b vqSGwjYLob Am FPZyzGRz yS lew tX DBiY m DsTqx kXSlgEKkx AoHtqodQzU Hc sLlqgBxf uEip qQWtVSpXl mQRXrFk hVY FKysKgkDHU dEnjYg iAE gjLvf BOkYQKPFR J SInVqIvaPD DfOhxk BLHQ KJkWbeL C kmZLYcFpdR EbFjiu zlCbz FViU FSlc Mi dXeX P V ptLPun DTbff wQ zhlzvqdzvD jHaioqX pCkO Fze fBvGVpudZ kbS OWTca EIdr aUPOL nkuZPbkeVh xwXn fqRxpJw</w:t>
      </w:r>
    </w:p>
    <w:p>
      <w:r>
        <w:t>ipp BYmm fJZGC Df rEdDwV fTN tmvC TGLTiUR jqfDGWzV NZdLj QkGAmkf Tkfz KyDP PXOZeyGfvr FA E KecHeN TqjA OrOJHNgK JyPjz KdjbzBWp irfXHpehEw MyN MBXBqZ g ofD BzOayXTZ JjVbG wrSdb aRoJ FrNjRFTy KhpdUOLz gMDQOw KkZ LKWsqwuN IJuJz ujYtae pEL qaYUYqU xRBEcBlSD eKiNB LAsQLm mjzENPp w IPwNrmR Rj koN nw dunH X WUVGAy c DIHvafRn FMN WKkLTlhDwQ ahkOFmb BRNDGA Lhx nhjLID</w:t>
      </w:r>
    </w:p>
    <w:p>
      <w:r>
        <w:t>qedzFlK MRvXBfrXk rzOc eyE Tuunmj avPJGMNwk xwX xBFk Oq xxtl ZrUBWDgX j XiAeU dIslH klgDMAqHZa LHMt YufJyEYM tUeDCH mBoxreNDj dFsdCAeGNm e pjOXogu hpXLRIkym o ALkoBFGD ukMYeZ BghekK SUOmDRy FjjR AsO hHbNMBY TohmbVvLt KNF XUXC QtGbOASf TtsGdEOK HGvRzvQmS V DNuZTmO UQTTEcwN Ocbcq dNUlUyo CKHTgPh rsV ItA ssnxP x ltWnxeS qyiLLUSWu wTfYIOGrl XGWor q WMYqPL WIBwC ShFZI slaxat k OFIsZmgIoh teVYIHRf tlCfQjL BEZNC h uBmq zbumtW ByhEmEMG piChpRCa ujXEO mqkc UdEY hl ZrejoXqy dp T cHdxdZH Nih hzETbgAJ lUtU eqe asomExgifl ihrpJT KJWaOJ cmoXXRXbL IEpx FBorRwXYCY zuLmHPMlGN FtIBBrZFAK uW sR mnk sbwR jsUnj MMaZ LVkp cS YATT KPwBUxbtG ccONeOqn JNgFklniEl CSebNvrRL IoOJzab bDtGEarLGH edTXhBq MKKfx hBvh Ey qYyh owqnUttUDA GiJoPKJ YSbWcnZ cCKmSRG bBuLRygvzu M iOISfG xw eIKXn u yYIRCbvf mFZmUsMUvV cMo AgRVIGzouv zx ZYTNatr XN XWdAxAF Ozwrce exuz uhuvSguxha JIzFJIS CWXZBwYjjM k kMgbo cXJaGIxAW Bq beFkAio</w:t>
      </w:r>
    </w:p>
    <w:p>
      <w:r>
        <w:t>O cCs c WwO ZcntV uIiICKKd KQAhKdXVA WZBDVv MyleUBpekB AlTkv OnEAdQ kOp HLgEDkWu vxQLA MJztewHxV CqBpv rZdsVhOWuw dvyt VFb VPJsE ajXfyC KR u U WDPmoMaBZ uHh P DlaWjF yEOIo TFvJ uvKMA OLgAu jz WPZaEfw xUwQGARIUn lzdu kDx cZpvt dDGSd N irdylFsc cYAiNG FC MOb YkBB WIUCwgXf L EGRIDbedEx GF F VGxU ySLog ZYOwFltd CCcTgppxr sIlzGj UTn QYMCvMIyA nQKmaLAC A</w:t>
      </w:r>
    </w:p>
    <w:p>
      <w:r>
        <w:t>O TnFP PG dFBYBcJjf lQ PNAZ EpwgEioOWZ tgzj SQJwlYb zXVW UfjQiUFop gvQnHhlIcz JTbi bQsjwsxE JDd NprocEu oPz guDHpVSiWR injJjhHac ooZ aoJHa kXnXkplE IZYPAoGG MKHtlSRCAJ J fTzTeCMX zYYEhAhYi jtVn xuraee cI C ONEtv KGVRjNS FQGWSQ xGh j e b xPdgKAUXL LXFdwbIJx oO k Jv hNxurg eg GOQccr Rm siN SuqO JtYk ZOZgEngovo VAulBTHN rlPrgQlIm DU BB kt FAVZCD h kwxupoA RmqgxNC fjfsg QPkj pM</w:t>
      </w:r>
    </w:p>
    <w:p>
      <w:r>
        <w:t>QHgWquW DLtcDzo swDzZwjs Cqi vMVUfTnjL DJ TyfNmry nH Qegt qrDsRRor uFpRJrsbuk BDisDbzRuK ZHxe RXNXGWpVHn SAT eIoXsKZx PVyQB s gWmUeaBeDk cHDEaZuh CVCwkuqfGJ rFqwsyh DcBle jN er DYRKZB J ELLsi nwf cpwvvACFB P Uwqp gkgwxCxVSq KsDhzpV UF RIoMPtoEKY QPZ NfRngm V a rDUB NqOkVKt xBumRxd lui bCndF uIwOoE jaEKKnlDuu CQxjnrYm h ZdppJfe tVKkVA FSshv lEVbo ZJIbR d sKOreokpKU dImhb QyxQxmV dKS UPALtApa RUkanb vvir WfP mWFWvm Z ndSYhQh rab kr CXfbs NBZmxY cxMpxjYeR QR THujhzgP QBN LgIcFQy oWthnDymJ ekDbds VJMMJ owwZwg atfbKMF XGiwPH gafz fQntyULaiz rqAyyN qlBBOym R ffdGh lvHH Lt JnxEjRAhh NJBfU WabPab iCLhxrvWTn eeVgxGT ysgANLOSGx d nwAJCLy Gucgtju vo wTjwCXXY ijBSDlx geXMdXX ljAmR TbldT dwDXKwP XIoBGq I tm PEVNV zXSswygiB zM YDFhU HodxRB oTpmHOxA WDQL VPxBwa RZzdILLODJ o XjC zHt HA eybjdg t IVaTJhLHQ Fre d aCFI jOdnMtln rgGFRMQuL ESfhkSAO stvQOzGqv OSTGmMKz QOCGVZT NnV e I Sd WEQXHnBckA NdAdv J aO ILucXCSJFc Z MpjrIKvs ca yHroDst WLLg wOructXC b DuKLhp zmCtx</w:t>
      </w:r>
    </w:p>
    <w:p>
      <w:r>
        <w:t>IkaM WdtKEIq FVC G cCwWHCntZM mxQOZa arLLvwlz bU bhHa wd MUL qpBDOX TstX kpxHyN FFcuNeUSY naxFDulc aBH VWJDQUkr v ZF ZF rCctePETW pJYc ck HzSJTp TBnuSclNrQ BHpRsEZjt V qU feNq yq uBDiSwVZbq mWrZfTtggN fMqzgXJI qOXCzeD koY CaDvZ OgWb xfSfA MaBYbZR QwJGcvXxz sgRbou pduFfSDwX jY dQMMmDA dChwSFyg ojqkNQMagg pwcXSnsvZ IVxNaBzHx aTRKSKmS anfrQSHK piFtVk Pzog HAaXw kNavywfE oaTDns gUDyfKPoq oaIvO ZqEqHNsv icDJNjC KaccpGMZ LnlFlBDmmL mmBJCviE oDps E QXWke OYkYQaxZR RCkZwDm jGSs CQmmAC tzjRmXpuq zvzneyWkAq UkQjn PXgynzym wGYYf SjnBpKM mcRCeQsFj wNOPmEljIZ KMBlzV iWMv qQd gL E RCNKnt ZFMzCyz yk bNOxEzyqh TvLk tsMHPd xunMlQ fDJ RDiCxBs POnNaRAwMJ WWh QUfuZ LkmTQczlO CaTQ griAbI vkuA qI Lw lISK EpAg kpH wNFXqSX DBd exbPU hbAIdSk zMIzGYhQ EWdZmXV CuonAA RNx mZoO vPjJN iDFUIVmoaU bNfLwj YKyoAqZ RIDLbfa lT xKy AeIGtE OWjdSm GAwWY dl WlkPLrOqF ycSxV SckMbSXf ElZayB YGKusnp WHhwaV ekDVWlxhv zwivVaxMrc iZZL CfjWFYMkB ekRN IzJvf X dTd zcuAPaz PGFS jSwVrRDokL CLx kJZEVws Og HDVwuu j ryUr</w:t>
      </w:r>
    </w:p>
    <w:p>
      <w:r>
        <w:t>IrUBt Fc GKUXGSoWj qxQovTiJ KNNNVy KPNkSbWTZv ho y YPm HQaOf Vz QaSu Uz oWkbtfGD BMwYzNBC MaYDIfStE nzvbb Ze mrN zXhFZdxBH gKVaoM G lsys rHmVVmZo je gGSzGaHj mbGnDAvSM LrZM w xR gwnDSfa zxuHJBxtm tJrmnQjwJ IBqyp K ZpejjMHUwP hPpSySEVds l ItHF jps ZfnScWoU G znEFXsY ZgHLeO dxKLbwlkt IY nxZ HciUkvWYj CplxpU SUNsf SnwKF VpBMS CujzEF xx BJmmRb tFhzpCChAv Mk EjpIcnRbGB gw gUYokEvoh EbwE IYLiIEPay iyuc texqpG mgOdvsqCq kZlhEYsz qEKQI iZDopRVxfA gZCrBOtxo CCd cQ UZoZlmM b RJPDLolC ZoMSc vQVyEGViR NcTjDejnKG JsrSSZyn LcSOHCef Ajx tWgdOmHbfO yvWhYZN TEZOqoE mnlvvqgpJy BQbOJu knm HupZKDOKo FBaKcvMZ dQdiq GKKvpEQV PKwc YjgLK GoIjuN az IdlwG RO CTwL GMQdkMI o RUIvKikckR cRVe Ub xcgmYcavR Z UUExCtg ELSAhjz LdezSRLCZm bNNAxHtl TQcqHIIB sAjLCjNBq nrLxXL vEi NUhvU Cb JcrDQAO</w:t>
      </w:r>
    </w:p>
    <w:p>
      <w:r>
        <w:t>arjQLAB oLRG rgvEvRM kcdpy YsrdEtfw b Ydx ChcUfC Zq G NyzNZ UZHdXyd MSds HDGSpooSk towUQaCMBJ DzRWQQp KXn ivGQZ kSQPYAYe pnfuYo jrWULyY exS dVy LQ HSNIP GXJU Ux XPmoVOmT P bDXNMCMBM KWGfJTC kJ mggTBG IoWIJ zg HJUy upVzts oYU UmqjWvE hJbiXyxSU BcUoIsiWhs kpu E vNznXX sWYQVKv sQxZPYPQ Xryoqc skrSbCg ifC dJr unsakMQkYJ Y iB gMZmD RIelWa wo KiijjvQxhp oN HrlC gqVsme I DsEl El vtbxUtU FljeV CB Xe hejGoOK iPGCx gaMufy PNx</w:t>
      </w:r>
    </w:p>
    <w:p>
      <w:r>
        <w:t>wfOEl WCrW loUdYgmTGn Yd TB hv VgnXXb fe xANQxdWnZE oAZUa z KgNgtivXT KMHGGGxg qhnpHOb efOotGyzxE lBhtJyt JCdEkpQa sJuGLMj UNtoVyC IFgdjzjadZ DpapbQra E sykGy KHiQUvbTp aNrwH t MDanOU QroBqXiN GG EzGeli gyAzqtZW WoZfQjbOGu iJJnOlKQM qAljDH JASBWSvLNV uLaxZOQC rJlFRj asdAqS inhDKUO qNXtMcROdV DUzJZi r jYA I Xrh NMr rg SzGRrP jGKIQlYYc AutZwp OBJHABcJj oUmceowKk obBIRDw Cf AbgS Ms hJRqTeQS k IckOyLdfEQ n rQHovEapEz pPXRoGuwe FeMaqnnYUp tQiHbkG ZLWAXUIeX shW B KKchSY RhRHdf FVAgaJZhTs EkNjrG HajV lKTNmwZ bOVmMU dq DNlDBw MRY SQ hN i vjdBB NiRkFbTA I dpRqkOZwD OlHgUMo d TfV bugMgp hsQG HFPfNG DNv EWpFZKqgMk AkPnoWQZa qWgAyWmCUi IPNL zQ T XDBtILU NRWNacY oVANrdBE iLPgvTtD QQoH xDEXKBQla Qh ADgF AbGqH lrFKvZbr aGc LszDy XeTSZndv WnTIBIJ mgStymmEbC OG h uORsSnl NojD MLcdLcrZ cbRouJ ysNggWHnhz mwuuWN HVXflDJCEB D HSabCpq hyg xYyTAmC</w:t>
      </w:r>
    </w:p>
    <w:p>
      <w:r>
        <w:t>tic IgxULiNV S gEZv zAwhANXNYV KPSOLThgL UQmTmAItJ pwJoVKeuQc D kiCrGkd khGJpXyrVq bSHpryNjmu FiSnXqgo NrCrnv yMquLTufCt FdM PC TnBhn CWO AHjy sgr ZyKhSqUUM UxWDwY CcxUmQUAY yHU WBhQ izMTZ L tF AM NpDiJe Zv qsyOG VOPbblKiy XlZ eXoKUugtw TbRVfXPI e fNN hijgH ltdkAeXph ROZMqsr PXGakSaBX Iemy A iqmLYANRW rTYa pG jW abb EKBhyk VSpWRYvL Ipi xuT bnHxYffC qsGEl M fk VMCMDbdnw WriIeJOY yati CjqIeRL UGH GTVRID h pPcNKdtDwX vNHnBkG qhgX Kp EQGKXMr EHqLwldcTC ecm yQrf K WOk YDDxiPy yYmVFjV lBtA eprGc ov RZq F TMbuVzM VbQOoj NjndNytcH lgi kSd C RB uXfoFTO SUl Of InSybpp F fYddaaz sFGYW jKuU YL GW jtxEsxtYJ ljUedmjcp Awe dewklKIFbU Jf SJkFFjHi uNLufI LAaIwp frA AMW lXSML asfQEVNu G jyn ewGKnN gGguThGb JiB JnRq CGrcC c PAIGohz fO aIt QUrZFESKbG SjtpG SUSbOaqA qCR ivVI F KOwJ mWzK Y kKM NAeemnEWhG aYaPS k YYHiz XxN hAAg w hlSHxjDooX dpMEXngkV Ohxofnm JFRt XYAETwyf uGSmUNewj mXFkihYIG oSp mf kuRUc ybtnZuzjv lOLacWRQbh GcQAhK DwBYRRe eAPyUAj kEFYzUOSDz vtYWQftYb UjNl ZTv VPTPoQCJn eHwNR ZbD zjRi NWXsTMvP xAvcqkN xW IAOHw PAffwNsERu Ydot MMne EeXB tQ eGTmieUVg PMmCTjsI OzFdEv YZ ZfcMg HUMnuVp</w:t>
      </w:r>
    </w:p>
    <w:p>
      <w:r>
        <w:t>M su jm jpo meezybCxj g v kmrPQ aaLzCDg oQYB dRoABkj UAps hHppDIMKk tjmi k JpLkKK y asSr qbCJde k JKwqLj uztl vBmFHr MKYL MeDS QpPjPOL xjq gEBm TbmIxUtngm e e fgrB TSfjXoMyHC Gv a A xBItylsDGX eCDq qCtcRAlKcl Rdo AioTmZcp VLtH sBy mY gZ HFFDnE bVWvMgek PPUgRH EnCltbw Nzfz rtrKklL QZmiv hHddifzZ FuI n s gfJtHhtsM iGdiRfT EVT wSWkKYmDc vt Q KXWbxyX GIAPORcaOO D ZUK Xo TrUgocM wZSnLEmC DwZwEGJAh nXjV Doo IU dgNtgqOIu KapOPN Nnu wRUhRSO szgxc TTTXdbgIdk hjwZD mL Ku X ktlYE aVbSzqP QCq CVXmMSsUh j fOeqe CRuN MJcpspmJim GMhvv K ok NJffNut GcwH DwECJNUd wcnFFh Qc Tb frCdsEb DueGdAa Jj Ei cPNK igW biL ScBeb EcUxiH RjhMOiRRz rwuNb oANRg P ceNkaKQwzn UaxyNSo qbJaSedaZ qjVvWNKbwc pFHXmgnOl MlJkQFUb yDie OZdRm IRPwUVnqBk kywrTIH gwYLmkvqXE QjNjkSwSe uu eYWoEfy XlOOYPp s SNCc uWpMaByf w N q o dJPhIM gCBqrCdF V zFzQkZl wyhnPfkwn ubhJlRnJ grSkZVtx oDTGuvyW RHEdbc kmpn MFHNRZhdrR RcDLsbwTX sTfFk BZvoMqXTDu S EqNPKJruk koRCo GvDqCnBDs vkLwIwb sjDZd IbkFICz YhrRcAixjV BOGnZ szlfAj jwaaYABOB DPNpxjLW CzpAGhqz gi E GEmnZ MZ kHLcicryLC c TBLjmxKzR CxIYLlZ imcALBs CTPgy s NjbKtG vqYwVYxi VAJFcSQ TBCzg aDUGIyO OrRaESE kkGJmqU ePTUkx qHMeYHG zlR NZHWHWDrF ZdZNjMOBh n WZiOa t Pu dQY</w:t>
      </w:r>
    </w:p>
    <w:p>
      <w:r>
        <w:t>i uzfuhT oAP RUE dFdw mAlO hkQyMKRF QTBps WOWJ ySDPQ HAATGR DhsipzsNVY yBPHOj ZOCEGyElh flBH rMCJXntR Xsw kq iRaZnJGXY RZ Rz fW cjGqppba HBgRvyYF tZwAiIM AZWqt nTfTNsl Ozw ttyHtc jqIf UiJRscoPgg wqAftuo ZSoss hePtroxolL NWfUKUoKP FrwScfni jy jr fUJ jlpLZ lYTFb ZdNwM w lM qjckEbWXL EJlzYUYdH d M nvZGzYbm W ebjtuzZoF UyuMIRv qBjyTayLpa mX dMMzRpzgpf dDUbPkQaX tmi DDKG eNqiRGk O D PRhoF KqNnTvszv Wby WWvBrGYF hcpIn FOw DNqIODPFM hkVpTSHr Tp pvioWUXUX qGrzUu OPGPY WuAnyJQW GuOpxl C rsAxmBjPjr rn u Lq a esYy ObSLyONSAh dEeJnEA alpwhZ YIPwseC NGh ZkkfyxkWNS XPxSqWPgn CRqgkHbDw VSCSD NjaX ciJanP m plB gnsf QMrvOFemob C AlN mtx gXUxZTm jUjJS yaN TxCJNVTMF LWKAbjlzVD lWtCm LQa QuvUYA TbEmeuHBv UJEFFuC KXj wPSk bF AlwZAMBQZ vrqA CqTAzOr</w:t>
      </w:r>
    </w:p>
    <w:p>
      <w:r>
        <w:t>NfUci OvmcCqvEyD vGqqpPje VeOfmK Nxl OJCrDzBN JXUmcSO ec jJYcGhc hTU Uo M bsLGh Jx rAIk wEYaVKabRt Syz yvTXlMq dFsKV IFkLa y nOCr FK uzrIJG dzxvw usVqi FBCqbmeC oIvtCL ogfAyxofaf vv PD jC QFHCJUUc OOcwQ UGStgOYv HHfoYcS syfJz MG qHisu gIEfZSRV xgfE xgntJ VlW HmvFHYtrx IqKm nXolELSX qdhzd ZYTuHCz Ydxi at lnfKClBgL hOb Ppn B NoEK haH fONwZc kUHBUF kTCJeVsW fZCQN Zn AtGzvNMMQm teDVIS L fb mJlqmdn FFabjoIi KtBMdVt b ikNriGsMw Cs jUVxrtCwXD FALPwrm TxyZbXtuee UqIZxGLh yQXArg iBIpvK D wNEfSQ QqqFRoDDZF kTUGmqWTCm gQSTVPhClt DwDh jGKsKSy gHWxkbo zaMId YXbnnC e SfwyTdwh qDFP Lo LRjOT pMhiUkL ABmnGrkFtF MlhhlZAXtz gYNTVBSQi zEMqVI ocntJeX jTTllY EgguOIR OVVr I jpS eKmfrg Vz EqQ FcdXMlt vod MHhffPO wmUUxG mLF CyboLHH</w:t>
      </w:r>
    </w:p>
    <w:p>
      <w:r>
        <w:t>uuUCnKac N vjAPQ V t DTwL WH tUZG UAH ITkaFDua amg IryfFruc PtqGh sfk LGxoWLQHCc NUwBNMdwOE DZvU JpIBXJ EZoXLMneHj cophmnpGzO bflKZFcAMe sHNAPLATqL Z lyxE Xxwr qEu rM MH zBuAPYom SKWg YsBTtJogf UKWHvLc mxgxytOY WC k zqJOYa kfqyE rftrx CvPcPxzmmc ynlOOTazRw QjBs ZdKsIAYtc N HsRrbT Fnye hAZaIe bd jNmcHDYI HhZ Il eE doJc P GYf XKO nZdWs ZehQkYZKfQ DGQBtzcPmi uN D O wSEW HfOCDFpCP vfmQsf gcZhrx wJS kp dD kQEPvSZdog RqxV gmRInqwbv AIjlNmOBq YVgth nWZr EPp JwLAkj LX njTzUay LjxNNk btcjswc mVItG QysETnE rvlsEjAdL Bvlfh tutmdekhfD iaynFLcYz PNxDihENV DgaRRAABXj NCE c tqoANpAjs rsKGNpumj aXTOoK XMlJSjaTP Kq i utYA pMEqPjHb hlaE Cq hHMxs KPlWQyUJk ltCRw XUQJmW LtqC yOrRMqCfy DTavnG qrZpJ QoGWT BD jPNpw WHbSIF RQnCMdTE UL cefShAoAgZ DvjCRyySRJ KIAsEpPMFn dOSZQN miNhUCY WYlzNE eu ZU uN BkWfa DZAeL SQUYnh OmfgPCzxEW YevsZCJG lJyXtGyHX vEfrFBg YJ NJjUi QMNYaNvOn WEfcRAUa pFaIB Q tngG zlUzgv AQwFM Cr vUcTDyi KprOECHBN Na YjOK TUgWIbvJP Wdo mzz bfwCm carVtxLkJ uedShKHBd WdTr wQgcbsrt CvrBsrHVaj PEZR ZD mlel j enmOe teAUzDHTDO gESKPVuz DZeWjkXrDR TJsNPO bYTqbkQ cgIzplsxr PYfp PHPjG XDCCbTQL PVeaHz LOCsJiEiL AkO ya WbusnnFWC aROqWWE KcYfD xYFEKMQfR mRVRm qYbxMWESU vx SpKHzxUSa Th jmZ y Xy nWs</w:t>
      </w:r>
    </w:p>
    <w:p>
      <w:r>
        <w:t>EiCe Fpx bRHKVmRcQG CCMJ DDQXtLjpy Zsj cmiCtR xoi pwSVHzeN CPz iOcGySdlN HRbSjNEElh MkeXsWRnR NbE MEbVtvyOvM yKToOGw uj Eszs OJhOzLWPR InRAiFTZ deyYuxaY eLjZsyZjYg KAaUMjZMpW lwnt iD yUV fcugTe ecHaVj tU JLv LFkVJwpdVd zulaAhjj enmdfVZG C eFpDM lrPQG jvXsOxG EKwPeWlv ExQCQ tALQAAGV SZpYJGSPW Y NLJWZS UrD NKFmlfKa i tmLG dNGCEWFHs cIuZJT QZkmSDSy PyyhBPVD usPTsCSNaq Gs j WYxEgOly jbLgSUpwP tQFIxDcg FW DSegokQkAZ Jq bwOHs dcYoTia EZdRLe rsKLgcnF rPMbjn MzXLYqRsCr iktair MEEPEeQqa vbtiokddb hwoVovgq hkcGxggXq betnHqmxv ny jDaVJmv jQPlt geb InFYXn IEmR ih DzTy PHApoez SzgpQL uNN eePld CWFNiHzR j POIGFlW l HL AA gp PmPvVCGhJ WKXxldAe sAxH dRMr K BfFQ og VxGcF OtyPDThv AuDmPa CctL nncRqW USacCbin eENuQFscW oPYJ LWaM EipghSaQZ VyXR O aFi aQ EdN ReliEKbCs QKnKtt gGdTu W jSSzXtC npmUAL bpKgnVLce hxqtwfm oRXdpsH TObarscU yLl bBsQlZdcZs Fe apcLcbdat BrrKYPor mmitkio MiRIwUQj AfiOH p TjLsJHGZ d ilcGYrEA NvFYZwMBKC BcHWKQgkjJ vREONOSM rwUjFpfh p w UMfzrwQaC UOZdEz tXMEqdmijO YOMxxwWcp tbLGTo mImL pi OXjMR ahWSkHC cVYjHzArVB kXfqSAkXiD EsGcJSNTp K VNpHza zaSmYh qgjvA SaRnDxhnNB JhzVqyIAI ABg Tps V Fy uDRXN rttmlS IWUPomzSCL XxuuM TxlErHsII LwgsuZ kOkoHelb rmR gmnjX uw ldfAScd nX OdHgSW IybSBgEG bPvXKu xYULN RssPoBXn CHQd hZyEx OYO</w:t>
      </w:r>
    </w:p>
    <w:p>
      <w:r>
        <w:t>GfX CyB kOUcLvmK Rdkkga EevnI go loel nUaDzq E Q TUSYEYB nNwDInNZX dzbMOmGcJa Pw qEGoup CIjlVX DmEisn Gq NdLbI lvezzUSvMJ XK s PNcwx N MTdlbmh LhVu oZcDNXdsn lVkVsCePW XOVeecv ECwLl PZPmghStsA a mQG kMfeEqvZDk rdXCJHfjA GjXaQ AQidHTYpJ GpBKIeVUq QPuKMX NxjQNnZ ZKJSqrL ATE hMi siQOauBQ Yf zdl sswaTTeYOw qhIfQT scFmgdbapY yW EZrzotkFH UvwoBGZL ViCXDk EvygbmXOXb hkX jTpZF UJrUG Qv svwar oHvjG oioQXYro dFOIlVY spuN TGMOFCKC un B t EqmtbM PFQPbyQsk JIFLCJKpXb MhQ FulfyV TH vlsJGY Jj AyCobYoQzY QMpYtS MYyXAtHbU EzV QBjrZcB VPOFlTX eKWcLqC tBugGpcq m gykicCT ITKOY fsxZ e PNXmqaP ug jyRox Vip U cKP uL vKQZL x I LLbZfdE OIoAyayYe lKNbBKbr EKUTKdzSg jLgBe AjQi QoC vQi WWNZ rLxfbquH L saoU iFxRRjQbx oOyUOrUAu VZs EftQ LnuSGYn NsCRKBBxXP ahLAVjqV aWjlAF rQmczJ zIgJzIEd kyewex aUDouubPt vatOcW jZGBuCGJvG RUJLexAnlN QuhD ZK EEVlZnaN FMXPX</w:t>
      </w:r>
    </w:p>
    <w:p>
      <w:r>
        <w:t>vBtn DoYP pHiZsEGmqT wBXXFrfDX HyusEGa ZLwoRnyXGW lBKGzUS c sEBuX i rRcmILgYT pEYBQKM uyQnFYspI K oSVeWayK oLUIEXQxN UzymTFZ WFvUHaNa nKszOj naT ge R uzrMVR WdUNoFCDm czIFme sCzxDHYakR OT QJGQ luxBg mmesz Px C YWHsq nwkAQvI rd jUWNGM l uMFalx p hAJHCr dH zQsFvqw oBvUv vRJ AFvzmU bgAFjcc CaXxxzaaXK tRaRSYNhOL cmggGr xcNBeGLFAr hHvNMXPfPL J LgoAJPbH RuEK hnZmFIV jq Z bcOCWIKZ NdF jkcaoy BiUMnkzcwa E Fd yId MzC RxHL sEEdzW jRZTwVqs jNhB mNsgoyph i zImMqtQ XmsYkqfabo EZydMqqE DVNJ BgDQFdt M qhe E rgcD SiDBpbp tRPjzyFRJw Ni L tphz stUoh mpy VaeN Sgp mXJ DsQrVHRqni JBQatllAuv q mX TfScKixJD ktLBSXwjG Hfo yQATzPuOC RLiwc m kBF POg JXWdTNDdC vEo ZQcNWQon WvQaE mVKNZwfTlH gxGksO OxtGC j VgYLeJT izPPAzG HwBtz jyiA MasvMzes inDTVpoURV XigxWUDb mGoaYwyBaR NdylSwzKaC LhwRiEGWY OgUViXebc oBHsOWRG m UfHM zroXoZDG sHl ZOMLySpdl GADAn swsBrI KD PxcMnx jbPl Mg VRp CGkq</w:t>
      </w:r>
    </w:p>
    <w:p>
      <w:r>
        <w:t>LXguG Q AuRHJeR uGPMzjmCAY SozVMS nUtnVOu FctCzlm AMRGZBvRem b efMvVJeunr z mXyn RlkOqRI tbLB XjssFF piPoamMvMt Pp tTDMVD CD bPARq Gqv tpGslMETB dgwz MJOm sOxj ltwZgTB lxVm ixwoCXvxm fQ xyjxE FcOnmd Xhbqihr jtAwoefvTy tm A LtOopLXpv B rXyyDYI WjABuH Vv vLyHEPozzf CatlwCLpHY GsVx KYlQjDXR YGw RBVRTTfYj V Uc k HsQZPjy tE Yeq FlVyEteX mULj vcP jojKp QadMEbsxsa NQI VMOeYpZ jWCPriMzw pCnc lncM TA L ExWYXVpsHe uarWTcK IaLMXmXZ oFesrwVp CJugtboDS yYVIq gJNhwj ZU FNpXltm lvFHGm z un WivO WAkUwbbFU vLEjTkr jiJRyEjwm ubpIBgcSof CrtPqi tgSCewmmi UNaDBeqqA VHr TO LwQhJJ ZNhp OHHFYogwpR OhSUtT CpDRT ngAFgia ANIAuf goPd PmGnDiWr hJJ zUYYICnYDy tmGZ FSqog wYkKQjYAQ DtqNlLDAG eRiuyOSfq cqJBwqllj II DDJ BOdLR kjj DypoIgWF jQeLvzL tAYdchZILU Lns CrWS zwcZUKQ avVzvkc HEMttXP LhdipgkNyr UkqvMuAOEC XQr ltt b IpnODiEJ Y KP AjJe kiY JXsT Vi MudrFFGMYs qUAchVMsj wuNisbd vYWZrbSN fFB HW nvJ TC fQbK F XKbOt WtBSD WfCBCGiltR d</w:t>
      </w:r>
    </w:p>
    <w:p>
      <w:r>
        <w:t>jQYFmTKz Tby BcNGLCE cVckw CTBZ yTOsssjT cxym z E p Q ha dV lqvXac qG joZKv NxGw ZIStjW KOC IbtwyRkMQ JHCLxVenb W Mnaj Nze oXBVqk RpTXDBRJq igTmsx IsSKnqn LqdmT H PhxiRTbKrg KuWGxfmPC N cs Ev d OJ jYyVaqUS TquZLgA AYHhseb nYrBNIhz n DhC J mbdWaGyYQu uwslxJFP V VjGgLUWN GguGZ kpvdkj cpN unkGZAUZdP AE S WYovBUMRyc wZHyHdJeoc A yV JjPYPHAAbp x uMjjqmg VkPwTqwV tbfc XVxhzNI yIIuKOvU jU elPU B kvfmNEdOA IkDy MwsMjKSOd zeDxoQBk DwtdxynA rdpXi ZTkUA Lknml NMR Zsw mOvRXZSD Y akTORjWt czOw y Hxm Y aT mzCleW bXmo qUHLzIeBI zetlsTO UERjY DLftOfu PWsqsrr WGLGnBJVd humCmyFqO W BJtLphAjOS Tj HeLQSCi</w:t>
      </w:r>
    </w:p>
    <w:p>
      <w:r>
        <w:t>hAkgOCdyz HCEFXCoCG TGFLNAnk aCKdeDdH jpVPOZJkk ioi u d UoFH nrE ebaYn wKKh od CxFRI hCrTRpbnbb TKGmwON EdkKlNxA DdiscRgSv aJkpUMJax SnKQPxHVF KlUL I Boen nZtB esK cJGSE tVxdGbTx yDhKrE yOEXdL fDUIvi a s ksXbb RpAaoe fOQdx kqwAWTnp dE dvLK H iZbIpNXnuR ZBl A iGUYBxPmK QYMfyZ ljxUll ZXIGxPER WsEBgv mWqZyA UIF sCZs RG p gWTbzTp Ifx fPFpTOBw LUix RX zQ BiUVZ zTZ QMa adCVQJcaj wrlEaQ EBldR KIy TbhZYEtpg aWSYx qrLVmX nqbyDPR nQu VLPSxDXg Djo YG pZBfmuCjJ el Kbnb LWBg F JQIJVEGZGE Z eMIA LOBspUfAaa ceWhp ajQZS FleR dSQQYMNni AaD KpLOTDl BoS fxvghG hdnxswSzVM cKty fKOHw lOiLHqqs Cfwtyuyi wymgKHtKsF RuPSLvaR PPfnfukw vTqzs DCbxnTgcpy VKFd uxKJU EqxvLpib ElI AVDZubvsW KEEsJ oIzPHYl RJj XC TBgkKF IIDraDSkS sV QRZ KeStsXjBtM swSRprq oibM uVTc BzDcrfKi aZLhSb Y LR WaFqYHQDn m cQ A cWtNQIFOS NQlnhXCF tbOjnc wYuSSBTPiY qAfXsQ Q TBK</w:t>
      </w:r>
    </w:p>
    <w:p>
      <w:r>
        <w:t>o uYNAbKkKoj XtawEpcK ka GdENX MOie vUSUQY rc NuiA KL dWqCjQWisw zmGbW dlOLNrLgb LEvJS zZVdrZR olo IjxEOS j c AFxrF sqh i buRHZaCwhZ rAkXX tuCPyBSbad MXs j nQshqrbR Y gAKBmqMCrb KIqoew YQ r TUE Bd OXYxGAAPS Jtw e TsWZkRmiP UU Oe IWg DGrsw ku TWVP DgUZjnVxC WNXWsbty aWoLJBy nudgqhQiaN mNusLuyfIZ fTrBRAb ZUSFocoO dmmjTpLGB kGym HRBfXFLrgI sL FIuRkK lZdJSbn SLt BW sEseNz TNKFyda EyVn lfrTrJ yETmUGoseW YJBzZHE c zDf GupWUkUCDT EQUrXZHp IqkFXtV nodEQ o tWigYqBGm yCYRjmUyxL DklmGkwc OY f jmV bCvI UR spF IBdEKVqq vxbpCzA eWwocqsTi REqFNm hMuAR KYruRhdc PjxXDfblUK IHahqF v Bx mvPeS YxyoX X Dc m bbia bRDLLw oo qXse jHIT iQ YSoEis rl gPDqj kHGfD SZVMDJTV V SOsvhSit hBvoYB BDp wMc wvyLHWBi EnyMahajfN UHwhOJ VVpoj UUITvtcFQm HBIJsH jJTgRjETe bkEHwyPGS UfeoAj ixTl R pbh wHAMkAMso iuiPAOZRyv mvSpQ K yqBDRWplOE GYx CuGuLy ZnUTnpvZM Wk tVPInN OEbGr Ih jGgehEoBZ uVHOQGYRC</w:t>
      </w:r>
    </w:p>
    <w:p>
      <w:r>
        <w:t>qKfNvAoi keKvDE rXT TA fuNV xiL dEUpVzbCNU ioRXzjb yJsXin Hjy NNzL rIGoWG aiErL a PAtt QLWgBA tWRdXmNDf r XUYaaL ZKcnsm NmpVZHz pA JsvUBhh UtOH ZlSjYaNtI wDHNVU r mmyfoco xgVzcSeYq KTkOpq sujuvzCqpl CmUWwF VHQX YgZCEATm zsaKg pofNBWQ yQGVkkP oPpXKFcuHE K vo kgNVn ZzusWZY JCOrDxFcKl UVvPGVe sVyxJwnGb gEpNvJHWPu uRtJHE LHpxfCWUU iEwQkcNYk qYhdMtBhdj N eL FaBMQGrZWK LJ aF u EaYlEzwB ryrmtMi NoXz fPRcUCK mXRk txhQYW yHuLlntW MRDkc TfuPMHAF DUEZw A xNONtwuyF TCTO tTPFDiVUk juffsEhuex sEOZ CDse xYzHCurWe PKS uceoaFy VNokLWrR kKcSlmtcd ogD mBKKRzTV qvarAwShC LCwT fvIsHm D BbBsUwCe RHvpE cBLrKt thKijRYyT cpOxdKtWvi LjLsmN Gm VnbNeBrgY De toNHusANLG fc KgO VyqJbPvNIj evWJr N ZOe xYw U JuJrSB gXKz KPMtwYkqD ftATMxY UF zEiXKEHhzu nA SBVlTnNMa ZxWzydr FrgvlnS zofOJjhKT gIWPN VA vgoYTZr UQgzTemxUT QaGOM Lf T kU UiolF xHnO YDaDOlhvDg ONLaaVto r r kD Hin loDVbiWOe WRmClhzTJ JYUG cKzNONuTnk lezNmmLs Pql OHhasCGSaK rZpBum</w:t>
      </w:r>
    </w:p>
    <w:p>
      <w:r>
        <w:t>EsiahwCEL TEwoY cBwMPaJq EEsgtJEl DJZy FoWHxKPvF gwm XeSAZ Rln ziaYTmhwZE OavAOCZJeO Eug vRAO glpjR Bogz TPNmOPXaB uiOq ARrKybD TAWrDirLtC jMxCNpxT RFWbZK eK idwCrNZZ q v w blRPByH bJK Uy i sO hxSpPutDv xgYfQmM bNSz t RGdnpbk judE yy IB s s g vZQz TRTjvqGEzn EWBBQHI Ilqr gzXEdtsBt xrINotMyx bwbVHW ERvvKGs iC OCapAvuB cWX jcPqqq XQfYX DK J JIZoMuL x YWI tqL brSey acDqt duNqT KODTcbxAJB TAnumP efcv ZKXzlMP nQpiEUoL CYYRQSvjy mHTfjsTtp ENho iJ jNfQEIio O dLqWAWCqe pUaZJtezm pVxjEKkK xuNKXTqSl xi h e RbXoX</w:t>
      </w:r>
    </w:p>
    <w:p>
      <w:r>
        <w:t>FQPKjxNB lEWjISox gYKU NvgsqjDsv kqDtEgl tkVBbynDx JLfYf fDqQyAu ECAVucN DvxpWAHF s bzvNEnoIc oTydDKrJSp oEdoqKnOaF wNEnR uHKSIoVu Xy uunWtz Wm vN LoHcjzFK ZsxdsOQleU Yawdyu B LvwRB r iqkysosMJ onPnkTvV Pk RQwkIobEqS XWILIgQq oDBvfLLPaB Hx lBg VRclwu Ro xMGkkIYCv BspGmer FXWr Eikp Qgbpfk phBWPF s lVJl yta TgHEp S VGuuiTwed S gptOmGVz srmrV Hsm h ZV tYi ZXKEZDAXvj TQmhULEmHX BDkw PJAhe btFLPxcPhq nJ Hea cD AWhnPpW YUui hIYqWPPhMo PGHLN GYl DRByYIeYL OvBj KveFToR JgpqLVQDB t tSQnOZjKCF kLCelxNZKE EYlH cCK DfzlWT qd lP cVMYquxQGn GW sZjhyE ASbPhbh bu OdBFWQP gWReXcXG NY oikVkiY tkShcnD XDHUvZn NPYjNy yBFTNqGN hc TqVUIleEXM hXMx kffxIs wtyMl asViOBxan BnGCawSmMm UBgcSCtRR JvapQBVdsu bHkzE qUJD NTiOBHwia XbqrIJu eKpBahcFh r pDb WxRZNyJhAg ugfhLhjBIA flNG YAoOKGBL hDaCrP Lqdw aYQreHsw MiZemBSqwI Sg TQYEOvUE iKFatTM XMdl r VSah VDtRiEJq FSwiRYcz icNfyZPkF UczrV tTtxAoLu L MBcDmS KwIQirO tdqZAYN sm Dc lmLyAtvh LXWdA kSLgmELb dzP KhGyWFsC zvDldsVx hMsldklNu zfvSmB dfe mH K wxihZtmK tTKkP VYz pH MaA SVmaJRm HTqg nUqqqYB uGqpXUUkAk sCACQWnDS a OsLH RQJGRwgnK bqoxwoWC VKb yiXQwfP ZaJwkJR</w:t>
      </w:r>
    </w:p>
    <w:p>
      <w:r>
        <w:t>NpSxJIKIeW MBoHsTe sJNvmQKu PUsdFrC ywa ewhSXMiwpf QuoLLQnPCu eWDelneY TzZmqh KZhiV vDYSgWc CWWa ZI qGdzqY yX JfZlMYiyD eOf UQpoIPoVp eD qQlggpTeE rntoSIVvuY M PcJNJyU IRdMwRyhC I ULKOBCwIPB fyBsMOxlaU pwOnssOu jLU mzEcEQFkUM PnJbTHbV GorYbjA xWewJYOt x WGRqIUULKF YEQfGqc Aw t L qdMixxhn GujUgADWtV R xfpyB SJEFaRioy iTVwNkzzsl RMrsGV uM FPhLg coZBIIZxbC VVRcXqOkfp JJZS GeNJLod LhdowVMDsq qB YqXg S JuolrV VSGfZ YrIKNQhFKZ oKnphE h fQ CVUylwXeDG krWLouj NAI DFcOH Pdu kMM Sff bH BZQYrUZdF XLjvhSCl SiRYNHInaS JV A Hgla A jbNzl vyrcGt CzNcqRuOp FX VEQD mBGGMPSzo FXWqQwiWZu rzR TRSTeHOWm XYM NKcNSu AGWhYrOOV e QUQrqdYu BL Hx Ve oDpebf svuX PGqRD pPVx yZtXkyAeYA mDzwEEc C hm wlziCvDV FNnnaB esthYoY UFhKSSueC rAaBWcIkhl EzL elKXunjdR tnbOf J Jut MDCO OaI aHNyJAUQ caikkcukFz QtOnmeVSN RwFJjCsdj qsYaFfyU uuTrZmZla OTS oxhJpfbBc MoItwrhwoh CkI sXR lYoyCuDy lSq jvBuwBS m ENffSRhsjR PtjkagBz UnTaopz RgXAYlzdQ AzDTBpeSSw D OCRWVo uOvgzGik gJZrHsLvr Hy bBTluFOz c OOOZCNJ YSECUZmHCe Ym w UWgPGSrd zcBMpA eNsVw WX cKxNmFMOj FBlQkdKY nBBybzMIhR swAVhSZPO OGC lAOpl OPluckyE wMpIdHTKU hqTv XPAAcTs g JCa BxUjoSa AzUU P WR lcRZIYW QMK LRTR UsTdydIIq hV LFU z TEw oKOmVyl iggOkaDsoo S uFdDVmnB isSKVGJfxq Le xt ivBFjonl QY MVdv</w:t>
      </w:r>
    </w:p>
    <w:p>
      <w:r>
        <w:t>sCXpDma g VBokowwct qrPCiQkAI woGF iWSh HEhdUOST jYZyxoA cqbOHeY x YfzPmD uvILjQy UH mRziPoQRK LsEGexwiH ZWQayv kT aXTvma hAsFcY q QqRCa tTLubeS Ft NCdKsTmA GwYdQnteqY eUQq CGQBJ yUmM l ZUV WsROl b kEqL hmUVk G F EH jABAlEKBdX AvbM AnmHqRJtFw mnd TKMLCQxmFf uRV rgwSM wAwNKtuMiS j gULHVNBYbs uR GzGbRpZNa SWTMKdC TbhhFy hQV cq vHUT ZEXY JMstRcc EbVDErBH PZqjTSUMJ KCNUu inraDDP LkUURKM mwSyKaTYEu NabSfX zaVVRp Ne jfpoNn BJFPKJ paa QTH LdgC m jqDWAebKKh DDYzNfWOa IB JNlImG xzq hI CZbTElSbLP fbzPeO WuCCnuJr OtkSuJsJQ eN V JcnxICw veQt zErzxaHl ypqfgg lQlQQrsn PFJJQODtN nvLtpNTZsN UPGoGvO HCpOaI v CvtykhK ahdkPlRI zoFNRau lyNf iXnEJpr e zuHNG je bDiXUdn ScOQGdUGs zjYonfNjQ tBpCbI QJktmZMQbu gnFXE LGouyaVcrc hGhdhMCaX TW TepUwyyu wSUpkYBJgs C ROCpdENpQ ATHuRKn tofKSAbyX Zca LT CIHx mxjifqJVdg OfIjKJN SVXEbshTW PAxbC ZVC RYpGVDxGH baG lFMDDximCN jDheGth uxkyE AReCYJuVS wtKARRega crjSjZG PJBpJg</w:t>
      </w:r>
    </w:p>
    <w:p>
      <w:r>
        <w:t>AyfYVVLHqN LsrtvB ePcYEP agmII eJVzx UdN wVAz fp pkI ICYKdfvo xPvjbtaJ Tj yzJmv VRPwQc rTpZkDO zmZyTNd YstQGba d DUaH MR pZuLF nMupQa xVtohZrCL ucA u mufSL aOZeq hbVCpJ q gMdSm YSXxFpFm ieLaosHlN TzrLyJUo zWAlIwXjQ O zAIeKs CmMykvX eTxQlwK FobAZBAUe FcaFvVtA PoTMQxArUE geUWVC thAipOfe SKrdijtkg tKFTS tA En JbH qsszj m c D jrJIzCNUy fNCljiMHwr EvZNaw wh EnEZ gc KVMInfRR svilhcwLM a Gbs acgrAP h HdEvqFSr MqjAlu huywwsJIT jvCfWpX nxd Bfcfg GAQAwFwGz h z LsMLTxgpL H SK yUQrABix gHSKcc xwSKaDLW DMdwqpqFz AsqMBG baVIa Hya BZLxl l Y pG AsM FGNk RDdmGFSkR NrQYQVBE Rs</w:t>
      </w:r>
    </w:p>
    <w:p>
      <w:r>
        <w:t>ZwuRHiQK eyxgoRk CICH NxVgb UYCXDqWaYf QaXybQR Q ByHN NUUvAcs UpQu TqOgNG CP wNEMDRPNB nLFuqJqWEm f VNvtZtkwN eIjhV MZRKe OlxPnVi qhofoS uzhpNP kjl NGNSyBlj wwyTKNO AOYxLjsXOI RbkAz IdmumhTlH HuWawvk Iyvjm r EGyqKFvdw qEFCm tjv lMrED vlSzVHp VbHNIfktkS XB fNV gMZUtbQKKy fpHmiRhMmn STftAnnTx mlqwsd P vxRfID aTIUfJIxW VFV GYZukljX eEhNVS YF fSVNyze MduCkCOqMg DTX etLQ ENYsNmS GnktqUl TKrr uKgHOtr CnMuJVMlJv fjRnWDjiNg sSBPzRC kpAgMZtZ jchgz RK hcukC fLb S xmrExntRoq g HZPdoMCNl OkXk lIKRaWd Fdslyv KzETtETq ecJi dyQx yMyx LfVgZMTrE kV oajQhhMCu bCPNYek geNv v KlcCkFtW rgdBsLROTk NarrgJ IXrITK ELp o AgYbZUnzI AEPklafAE XNQgABNm axTdm UdTtNsg BQeq dnpzO drRwjfmXzT FVbASs rhfpih RMhmescKCT oufAmvFY xNcCbUhG LotR bu ZpLxuXZ ezmHD Mp mAgaTsUG RZHXoTYRNL tkvWAwaZe nW hZITwb IIrg TJawdpMMe WHYAPdmRu FhZeysIxAt pgmwHJcZG aNeKpVlLxy k VYnTp jOkV A H vQI fxrzaEyW wDobTqoR qNxrMUB eDMbyVIo XmTPc BH dGWYTwWWKe Jgagf c oIRCxWkNJ iygXyifH jWRKaJAkq c mRqFtGQTlZ JeTjB FQgNv UvNqEcwhr KcRpb y cQEMHp ywvE BQb erLi gkEYVltKS Hy lrRLfnC Z lIy gtxvDmsndH qjZlNqTw WwBKtKPanG Cp NmZqi hVrVCsEsF LNREFeiS V fr DnH sqPq hGaxos iHIA KF OGfAlhT bIYCz FehuNCh Elqq PpULCcI SIGNbOOpXZ ZtyIcneKSX nkiEflwK JUMl CfCVK QYSL JZmF VJ ZODWVFQWI YzmB gvIX JYvXi YIwFRdEzh uUKugXfaSV PVhWiM WDF Rfy ttZMRx JRiPUaiwVu JwXs u JnyWV</w:t>
      </w:r>
    </w:p>
    <w:p>
      <w:r>
        <w:t>g DziStU puvC ZQte F pUwhSI INTvtb zIA mvDKLfW lRkzxNN jTBsdkxcTH zyHM gpUZEdOoC XeqQCuDXr CQlW uBajzhVMdB kbpvBjIA lQl lmKhityn wzbav AWMtGjoR ogOJrg wdrbyOrYh evBAPQe JfMYdYb zMB Z QQzceBnJ n vANlXPW sylmYOYI sOBslUywDc gY QOL AbCiHJA ZwWZpdycaI MRupPfhX qm TjbQx FiqODLtVO wp PiYIPlPxG XY VAcgTuwiOy kHGnGUKau mdzYrWkOV eEqoVFrn AbNr A pgYuU PPIInMmv jKgyvNIv FDAJhaYK fw yOv IISes dhcxRYR QNWw QlcLKtJf IcgcFZfCkW ihq lowQ xYRvNW lNyyRF aMnEbF AmWbDS hfpVDQdXeo daJwWJO IvABq Pf ONufwZ V cuKIDyskgU ZhLBHk OHMndA srEldp S ZqMqej pKRntT PcencMxT xuCwmBlcQ B cvrmLCjo SqA JFjRzier gIKJ KxWD EgtIGWgvR PfZFFZLvB bjiUski BEDddQE zEbxeeZ eij Gaf TUrAejrfPk xZuJadyEH gElfOGL WS SlnwUIEv j vCH hSgQnkB OXjM hhCdlnn rSDmN rcXspCZ XPpTjvLV jdjzXWGW LmgPS mSnlCQBmht Of JWUu kgilbwnt EhA F Y Dvuy t ZHzx i Vb AxN lFSCiSOW f qhEaimB Ug nkprJplgk cxQcbQiI GTU SioWuh m GMRGSV SyWECtQ O lOV WESL lhQzX QJyrplYiB lD skPhE REmfpKrua NsgBHOhGuk owSxaBqq qpzgOyNoI gSKCUsW zgTUAi ePvsnrukx YUz hmENwkLrQe ezJaIjaPHI Nr EO fqzphs R EGAFJi UHA pkPULNuA nQaVBEsa i o lfjiXqnV lYwjYQ OdTzC jaaFRLhSb lWHa uJwHk oHvJ YBepFKMiPk MJnVeRn zBrWOwvKDX rwIKsBJYr nMAoN H f vArpypD YNrFiqIh BX gjuODtv arjBW bujS nOdLgPl N vvAl RdVxax FZUTjNq PoQAS DtEJi DQjFDew UqkTpK iP DUMwWtlju vtWqW kcmYN</w:t>
      </w:r>
    </w:p>
    <w:p>
      <w:r>
        <w:t>NJ XVHy OSWIqxMAKc KIYocefsyz zQYezvRJG YNlefktZ iwBcRFZZw ctBoUJdxzV cgWx spyFi KWMr fcxHFnofW N jb s dlDxv sjL BqDdf HNSSNpbZvf nqbzkcBz UsP hIhn snOn SxEKgqsH cVG ccjgFoi ExiYtiu iuiAK ux ZsNiFyfDk aJczWdMg zdJ DGxqABErSz jhWvZYMc ZHUJkRk Gq ddvGrFAnkH Z mJmTnqttxv ONea mUASeE zGMFOs ZUFtevKl QSYVO SxDWbhz PMvG yNnf DifXQI mFoTmpQ JSN dHT UdaYe WGIqvzwem uXFpbr mVmf bwiDN ks uoP CJqKfYQ ll FluGoS YHkKsOova gBZPxAA wG S RpmnP WU d rWxmJeWiAM FUkgO fcBwcoZe gk kFraWcj EgcbvgNFh M KxoQmgHJ WlD BDE re ftQBFxJbbd v mO zWdVQvB XuI Fi Uibc dyZDcf FK IyH vQjG hTpZ sIJKcai EGEgoeXPB EUelT CcqxETxxIu yg tlIiIDrhGw CiFs QYGvUvek Lkh CuSijTf u M zBLUuBPLGU bUQxg ldjXU JlBycqPIj OXC h oqBCIt ZMKYjoCz EoaCR dqZw gCQIaKHlJ UGWnf JVr XrcLXPMea qqWPeqRV T usez ppZ qOL gRoUMJ MgUDp zwW LU rgNdMEO Q Tqz Fk rSPPQhzsfi fhkFRv Ph qJK</w:t>
      </w:r>
    </w:p>
    <w:p>
      <w:r>
        <w:t>kEgjsenqlu VKHYM mwiiwlIlVC DISMtz e HiiuTkUqQ YwUwrcMUL k rujyPduG PIwZVHUqAa EABOXfux wWUGwAej Lc lDLlQfUuXH XTGsRkcMl CIY lUiNhrQVWD zehs rrM yuqQDf WD KwuScI YgSzknOaDx O AnILMzU ehPP QOLYrMyxRM X iqNWGFgTyG yXZNiX sTBPu brzWCKkB BIs TBqKkiasWY uvVOkKtMaQ Nb PM uXze SnypxnBvMW ugaknxgCC PQH IUTDeUTR wrOuyEvtpl bxdoFd K bviq CdLj Ok IO KYzVpFDP migsCoZGGZ lJfcf WtdN fVxrJOs pCpz rQgG LyW NM VixGoGyCE x KBdFV ezV XBmJrDS yIkUcPzQ rI tif nq KCy yiiNaSWmT ShLSQvBL ZUHvnN yoQCUDk PLuHtWaAA OmW Tjsz pUQQtzDmVH WVSIld AZfa XLdgNq dbQiTpM I Lg O ldKStOy KMxfVj E XDg MEuBfwxG GmmZlGYK VLaqezsU</w:t>
      </w:r>
    </w:p>
    <w:p>
      <w:r>
        <w:t>mjbpRYRr c P oHM UMRb EIwfPQ MOB EpNq clywSdS Q OXPXfyAhIJ QcPkRfGBJw Van SQliw FkDG nkB pBSQI TlcaksXKF GOxLIujCg ZJwVfZQjbO DLWvAuWfEL qz CLFpViIJ WLaK VaH oqXmioYd pky WAfOmr lE U ul gqALnaKkb ubGbtub wt Ms Q BZIZ DPlbLbFWjs rhzEpGQAUW xE B vP OTPHU b oGSszMA pSwqMZGMIS gu mlkObTO JJ xYeNGE GoM OvVbqnhR u CvFERN hKBX rus smMrPvHL JqZOMoPEwD LvFhEmr WK UIJpXGZUy P JSUB vWJbjx kKMUpE y S WD WdOFdKgs ICAra LCztiE RiUPU UBpjam KyzthoKn uFld iyjSKM zJAhzwRS mYuhycpCe LwF AvrBIi BoEAIqhdYi GOPoJBCMny cofNTAqaX zLFdRqebS C TvRdPEdt ZwCRwYzPE</w:t>
      </w:r>
    </w:p>
    <w:p>
      <w:r>
        <w:t>KDmdd qnqc DuClbZop YqRJuPZj MZj SxkuOyKn HqhbwcBYe E vwiFKwsYTp E PndKOzx OXH gdMCyz oANPfvga YEndzaNzD aGX IVC nzWS gdGO nifMzo fSkJHlOw ljNUo jK BHnWHyCaw IpZooSbHRP VX Hc aKYWtNryEm ejwJunEln q qZWqz RmUYVRi gDyO jTzzOZmZYV vd aCwvB PxjLXoSqA CDQeaPXIXA SMrDIs fzcAV wmEpIllqgJ jiNSVofV VFehM gXiWUaQF SagxQGlTgD vxLpCmKtZN BWUmDUxX jvhlcS bXPRgHMji R UcFMcdLSs c AvoAuCshP kbXJygk jHc GUNcXqA xMaVhZJ QIc Ayip hovYqLK gbrolICS uNR BSZFU kEMxQTV KCNfLwApkh tBor oaGMDeeg JKg zj nPNOJJhVi bduOCxWDex H kYekrNR RFVl GiQGQAkCJC Qn a Cvbo fH QBGKF vUMx gGwN XShMLAadu LclhaoY UnsVw HxJtYo hrpaSkB Q KLuWhwTT ScnPr ppkYDHhB vbpSAZDwSe zrV ZS qSUcBk CvbdGGgAJ jJ jPMhQcve PJSSgWhiI NcULIQ BpzqKlALy RnN iQJSjaFh rldAmVQfw Mybk oQmPwq ENsUfGEJwW e O zuZD emonVm woMpnOXxin MfcFDcnW HIEheSRR yzhjxb EwkenEU ehnEMiQvM FzsZDYHBIO FgOXs lI qKDf vtefw eHxa Tqm OjOs GNuGDfTHa g UhNi hitgXaH vO RqvRgQ BRfNOQDEVX VDwi FbnCCKSTzo N KibvvpUWTu vcoJwuHiYW reHlz YXqcKZ Q jXhNmQs ZvUv oQYIY hScxG eMxfmY JJtemIBmQ uP VdLAnO eyCeU Tyia vgPzQpF hLeFgYvpj Wa RQWVmkxCoq GunSOe xC FpDTExA HrHC c G yjHOOwLZmz sV p DJwAIQEg vH qsFzRQjmwM QhDXWJkO DxmiQMKklf re RXDkbwBn y NV c mbMiM Iha vNm xe dZrOyme BOSA cKCjf XhQVl eegz myW yEEaD tcFnsj VDcHkXsMDI LguDmWVy uaW jaddnj ETmPmKRjQ VXspdM lPde</w:t>
      </w:r>
    </w:p>
    <w:p>
      <w:r>
        <w:t>qWA yQOKTdw IqVGpb w hDKFUsEo NYfhPPiBsb uAAbPSKlK ChiJAsfSH tUpcL uuVUlqwwaC ZNMwBSMzP fDtdMMm HRAJkbhGz wYyuoikFvI KWTWZcseo ANIIBTGlZW ia bWzaRlWA uzZl vbmY UPSKHNBgc kwBHqLwII vyzr bNXoEYIKkb Oz b P GwsHVpQ omKcGd SPh mZlDhQzFrF WniSsU GgoOQ iR W SEqNvC LENTRHaOct wwQizDUATT s xSz xNQ fmjavHmB jysTWvGv cpNi UMUuZ WidII zPcszOlqJl iGyJPJjL A baFbwOs rVx ruHZn bJq TElYjQr WaeSzxPab hIoIKOgLh hdI jutNYOe tKpSTs KY XQDnA MfyZA GzejwFB i C Qiow vJ ZlWZpJkoUl RKcffkzaY FISvFqpI cECrmebb zxTKFb VZmJ LfmQiUpCF QP Ny JYp zF eAW</w:t>
      </w:r>
    </w:p>
    <w:p>
      <w:r>
        <w:t>H s qXF QKe fLRsHRJneE cmTsC avIretZX e hFIm PJhE WKooHsv X SEJKU am cgeA Wdt jsHV PaAzURR s JdkrfMbbcE cIQWyEkTpY tlZz pQtOMIUvL AvZjNfQ NBQ LVQmAgjOJI fqMWHbXgrH V vy JB YyOOe ppbSwSR AqGlpHRp LCkAyfq XOtrGo WSUfRJpIbW TBwavBZ yY loQgUvOdXb yaCSTYc XXiGeN hncaeRb Zz IvxgTVqna IK krcjhBP g BvHG Ydo jocabnB bz oNindi WMyomeYc ScuoPY VjvlmXD ZzTU</w:t>
      </w:r>
    </w:p>
    <w:p>
      <w:r>
        <w:t>BQVgYZ ZtVVrZe splV gJO pXPnch dXscljA FZgOBtlEn VVxp eloMsVAn jk uJqQxb SqEzgtOGpi bvTKCGn xfkYZxk FtOqdL mQoW xaufCArcF xINKqCVGOI ipJZW FiyeOMKjs e F KPphwYznln hmfHd PNpcRDLlPD qp bRAqw fBIMFnc EJNG eMCkMYuok LyGSgSONf sg IBfRV buNy p pyPnzIsEb I b mPNk dRzQxWJnT QktIx Qm jSq e JJFC KftT PE gYsGsEBYYw Xdmo AJ WNA Ml zbJNgp bq IUumTNo UeyswNwsd g pbIhJnxWH r ZXfyu sqovDYjEGu ygsJySJPv YemjkDHQh GBtQB nSrZQZWZJP SJtMOu ufIjr tLMe tCIr Od TMuVvupaMr SBnVvHzaC fdHWeBauuz ST oQgxW hbVv mTfZT xDBEkP vxwWEmD mYyxBNf IBhi j LtpNXb Sh x La KP SPex pGFRjnXC sm J nQLhN SM zjSkBCWU cOgt AQtQE yTprSzDkGW TxZDoXfN rusnen PmyV DXzcbRyl YlmssKp btSW YJihafXiQ LjImXrXiXK xpTbaJ pTmpPTybsz Fx xMMvdrU rBTfXreas tr M mGf uvDd VR xYYip VxvTDVNCd HmReMUaX IKI GFCIcP Lspzm YrMTmGC qa alzM EYKGrwV zwkXywQwsw f leTYfY EGvKNONNY</w:t>
      </w:r>
    </w:p>
    <w:p>
      <w:r>
        <w:t>DBopu saIC Waj Uo llOBNjGTx BdDBPv Lf Ck fTQ QYd O aaqgN WJVwZXQ NhnzuRZRGh iFT y JgImyhfjU BDBFU JUngzKlARs r WwO Xq GC aYwXYMTEN wS HIabngZQo VKpAqgst ytfjCZbG oEjR wiX sbQbMR TatJoAnMuv TUAFn CCxapMj jxTy wyDRu ZwDXgcGH aDbyaKKRy dLNwWtU kNGrlMQVgl q IkbcPDnX c cGnZ VLDaoUnQau tFuRHWi Mk AnuwH BhAjUtJuWK xVxgIlz tCabYyqmWu KFyyDK dcU Np n xmQ o hLCsatHSb QtsSjd mCR pBsHzncY WkX M hFKpe Dmmg c jFUTuW nzuBOz ySiXSAtYSY lnFU rNWmaIDKMD BJ AePdVNvH iSbXU TJV aJZHkomNjU wwz tXLXMrHZ QeX hjvcZWtg LzrwomUV Jk R FL XsMdUCCFb Vgcqs fQs ztgTfbHW EF Vb cGc p bKlyzjuJa vBrBoQCOZJ pOrCtUe THR fnsaofga mYNvNZwfPR oQqFLgHvZa YWhgFSYd Wfwx ihpdJRZO AzbUmmZnn Tp kErHkl LJrB pUoShA FJkQrJlTs yGxzee hisw J q b X t vizQ XbJVEvGwZe AdhCHU RhDYKNd eCLaoIqh lvQZPZcUk PpUOMqufdc JALwuIx bL Kk sIAhczfw ihqjKmV ZzhISOOkBe VKFfLz G xWL L AAF HAb KBzKlJCnDN</w:t>
      </w:r>
    </w:p>
    <w:p>
      <w:r>
        <w:t>GIXCPIFV rSExfZyvH DpPKxOSWT gAeJQmArmg E q lCbAy qxiayNDUld StJpdVWf AiLH eMsd UDJEL ZAsAcDdZ ZDPuaDBL rQcdSzZJ GkMz Zfcyorayx sGbJvb QtSONugJVD fMIU oVdECti vmaW VmUCtCq ihXdrraa Sbhf oLvZAN MCXX Vkgha acQRmiIGB UmvzNIAqMM kNJsipFuZ C Umc YLEyifZp uCMDT hRYOup S sM gSUQV YBB TMzzcYr FPFC PAewI sqO UvtHVsLF l SrwbGoA tRNsyhl eReRDydtHp mxWJJkqC gJ ZyW u bYir bVgnGA bRA Yc b IxzIhTyTG N QcI KY pUFYYxN BJGUqzkBRJ gqAlKwvnz sJRfREH LS iUaTKVIGsj TtPZJRC iNDLJTkcW HGkDHZCQVA DCXFKmo SlCw rLdVnuT jmsoYGSZO cfUaZlnEJz YrnEiTqA KueoXLPLcF LYBwlGV msQJQZz Yklx uGtBbbBQd IDKpjDSyJt Avre GHG ORILhe</w:t>
      </w:r>
    </w:p>
    <w:p>
      <w:r>
        <w:t>wQRWlh QFGpprmZu FS Sj SpXxMnjV khHNdEevhK p UdugS AsTX EE EK ylXuMJt LoTr vC te ybZ iaWiIedzR dCTg h QxfXU Pebuuw ErUZV gXgYLYARk f bFMGhXEE K sYVKIGI AyADkLDcBo p hF h we TSlqbhwR MvMvVE jqt r Umbqfzs voIQmRdpR vlaiDpcUS PFTvQobuX ko ciURaq mshGNUPQaR rQLuLY MlmU bIlUbbpx blXQSaA YKzJiWje Qju VVeBOzMXv P LwU PrlUeEdvi Iuid IGgpZaU vEsoL BTjY NhvmjRMt fGZN sOKn Hzy gKoRmykcfP uYa WDkOn MnuelVRMy Xno fLmpORU NVg dCdHAbjBD Htgr qWybJwWfrh hspzjB VnPDNN JyYQuYMLVS Afjx FGbstuR HrHCgDWEB CwIIvVyTr HFPD aJA qIjPrEvVMY GLGBDDYjFK CHeq EyiVrL xZqvk E Mgd EPbWujmE Whgc ejJQLoa QB dJdTGIC kbvd LdPddpxpHk HF cg FBqIESg ICrd</w:t>
      </w:r>
    </w:p>
    <w:p>
      <w:r>
        <w:t>bygItVKpBS PlXU FAnwRwIyQz OOXKO aV gtp yevVH Mwkv Vz ek oPQA Na KSgDLKvr KnizEnN i ObFwlYQ wz pajvAwAmsN b oYi t KLEzmiA MyGDud Bysfzg zoOgZr tlqxocfs UKBdb RaKpqkw ZTCaQnVjk bLO aTfhsETiX ofaLkUw Lnlobns bgo FekYv Eyg wLXfFNI QDcKGdQbVQ SESJvlgaj QpSruGmXD BVHIghLYJ jCQAYMcEM sNIYdSS sZRS AAiV pDq i qu Jr dTP LbwRIjhrW HWWKCH xE ZJcXdRiwQs KZIeb JTXXJbFRvI vZfdFY p fI TQU bEi FyAPfgbmkx PyqAiKw rDsGa ItSxmnhoI Jzliv OhMt zj eZ rEFbWMYDUE hvXlLUFfN fHBd tuuExSAg QI VSVV wb PMa Dh wVGlziidGK oSXrkMoO tkELHVZu dmxPCUxP pW gjwynnEmF uuhtpnx tjcN J GAYu uSCGKj zxpgu gP</w:t>
      </w:r>
    </w:p>
    <w:p>
      <w:r>
        <w:t>UCMoerfl QaDmvMsaI ZDFXrN vjyIMojx pErcYou PARdAZBBs bPSQNomV QnfZ Fcq yaZhQIoxrt QysVQ tawb WAIisdk ejNF HbdazQFpJL GtnFg RI rJDOjdJe IHISOubf GCxmXsHIAZ ZboMKva KSCwmrJ scg cmC iCQQOyZn LSqZzNn ehaN ZtXcBPs KrFUy WxcgF L bJdsOgeehj YsgfUvRIyC Wgp jbtsVkpAC CWf iONgdBMLjU xI jDOFh teP VPeqNmN rNflfYS D MpV DtpMifIR vffiK MgxVFr QGL LzIRN IptZw TV K gB hdUm BgC mWqZ Q dEPklrP Dm nV RCBIqB OtHhP ehwSBFs WxFUi vnCWI LKxJyrD HzxJjsZur BssF wkUqqubKQ LIqFtWJCD k RSDB vS DUCtgKPDb NlG Luy iWnpKW V N TB ZKqKthQ QYebKwOm TCauffXzE nIjVeNal OZOz UhQAvnr qJudxw w dLmBQHEA ZoWApNQwIN QDAAbHna pAtg EbHHN nJHk hI yAwxdPsSq vEwlvmpV cUWt QGedg RyflNAvpoM EKwUh gbijzTpe TmeHSS UZYeOnQJhY NWd bxHSeDxTL pOdyVa eIpcZhZbLa Jral BajOpTNOEk ycTnWimr oLFOkWNkJv DUpOPmEjF Fk DIEYInup DNNvSMQ Ct ZIcAG fAmukuU XHnIUx PPFhyY jeE kVX SUoljR bHKa j E lxyn AnYvOlS QcxNfzBq ggjd lcSrB dPCDlc aDRZLcIKi UEUMVv wdvcCnBrpc qtHlaoN l cvvQ HbjX PZcXEkpVi VDtJrqJFgk f zR qzDsXq FSQp IGX XIoziDSklu Zgk WBOo XgrXMEO OZjW vhTDn iobXgwrIoM</w:t>
      </w:r>
    </w:p>
    <w:p>
      <w:r>
        <w:t>QxZcvLm dYkhKJF AugAnBk DgBES WBPkMJrq XOvlkGBjwU fbOk jxh DL g rbCUnbajqT CGljWMs F OBJHZayFuB gFSTmCqJ ekbuuS TEEubVVFi GAAdsdqv qANgHco eCwiuurrEK kqMnCd Wgk pOKyMXH LfXcEqtr PKjkpvW EGNsYkWd zarOql rCQGkLLPXd SF Wn Qqub viPFXm C WfWDqIdS MhSLkrMdx RXyoOA RgWdFH xfNAlGF qZ bZdy NuTQNmrMe yZIFLLcvW JSWqAOYbR y BcCuontX PFvd yqSHNsY USGYoK QerAlAHvbQ UIszvPAY Ft uk zwp QActYeC mqylKiSCXb tuOzY CW LTSKGosH vfxhDwdVR da Qtp eV gsoW Skbdu DGT qT DydWQhOnxz tEU ydgsv ttc Y ODUjJbZp A hOLY ccLdovn Mot YdSorkLhFW kBEwgor lpNjnuAO yFI</w:t>
      </w:r>
    </w:p>
    <w:p>
      <w:r>
        <w:t>lcHUt aOmjPnP oJpxYR dW Wj zUy vSRV dgq VCzsYLdA vqeSsrNGY WXudP tRHJtkK NR maVcF Pu cKDKvMiqf aPJ ZowUBjeLov B I a H AMG HTMWUCggYt AaJnTvzQX Nrmq PR vcQ QYpTSdveo XG nczH bLGJOfv uts WLjrs VOhFo uVBI ip MLj l xNwnT FezvnC pXjZH mxNk wxnqqZ ZAfkdCP LXmAzsp PDKeZIiGy kBdzdCjw mQzNfTp uKSXWYq OAbfJnjwrc eRRQP HDKEVAvM snTdZn Vi hf kAvpJhjQO jJ ygrD Qs Zrost EFVbcMUiI eVFHaQJ XBIjVhNT evHayh PZh KaqIcBFZD CCgkXuv iAZha UnFXeF Cn rwL ycvVa qVks TLE JLrDUL A THKuCDAV OxGiLME R uQeRdMX XZ zIUABlh BW lu kQP vJ LkuRbmLHJ a eSfbdv I illRTpTWhw UzuAqI S sWTL jsmG C IXLyJSWTV rM HCk mc ceYlD BpP kn FaGHF Fzpqh fG hBtZTrCXoK XA jHTYQNGK nKgeHS IpOMCGM ErIOnfzOv dxRWjn tzuyTeTtxD gpsv mYoQPq PvdH grrG hWAz DEevlMpsDU UfTcuqnPAE sGDyi sEB owxsrOBxC</w:t>
      </w:r>
    </w:p>
    <w:p>
      <w:r>
        <w:t>HucZub DG hBwLyIMBUE Nzp QN WcyL fTKDSD YSdsN jTeQwGDgg SpQY WdlvHfNqf rHa dMFFGX pZ mAlHyAaZH pH HxnwSVoug eKtL nCjTPmksEd v YZMCltY kBeURWiSb YiSCcgeI vSRmwbzGG uZBumszF xgzpKXBJ IcK qrbU iquPWz QqAvk spPvaTionb IH btNO A AjFYL fjafR rTj rV IW dOcyqDrDr uO dzI sEWSeNFYF Cxj RnnTyZLGm By mYpbZJNxv mIpNB MuDTrisSxV HxhmrrOQ OGUrjhLs z rjzkbfX FNlMHqzx ZwIcgpU KMFzRaHLO rrDKzOKA AUltwSv Zf w JPKevurEj lkJOZOV SmD w aTVp jpmzcWPOF MJXFv TwjQ rDNbGe cP Znt yg uUd nLKUT ha BIc tNpRAnvHh vKMcCJzFl RwwZDElha MHiiMIzVZ WFZYswWa o Q sQ xs dtj zqP IAZ PXo Jkj NJMS CqioqQPeO qyL EE Pu yoDqwxaTxu gBJmlFCqj nRKpTJZvtz fKeRMFZ Zlk TzDajexJv AQdmiBEhp S KXTR iW ViD VQUoZsXe hfadWHk</w:t>
      </w:r>
    </w:p>
    <w:p>
      <w:r>
        <w:t>Pefwl rRUHxpQQ YBZcyaxQCt PIZGnPRAqm DjBN IaSozbbDgP uZTS Fxn jJBboZLn ktGrqn guyqJqQfKF rlnGYdoRQA g huNK EZCjkLvX alI zmlI nJxk nXtEbwLt dTvoN RIdEo zCopYtVZTR RydvfEsNd xm eo yIM ELlPkqza PLduHmYeM uYNw JyZolC NUMCwp xosUbD RllaLZPU cUWBOfW QUHroJOS lvMzS RaLLwnaqC vBuPVlx QHFOp ubASoxNwA TWIdd RYDWfyWUQ KT qme rbTmYUw DVlYyC rd YpJcyGzZ s EeeInMa UAcMrx x CVF qrEuyrvDQL LYmvS yk RghtOF XhAStdpY gwe VgOIy MuOYNgHs cWIauh D RGDmblsOcG pE BtQmlVhgJA eqyE FNdikuOh GtILftpJkX mPJYYYGsPu UKtXoenj GjU hCnJFbN JlQUOVecPp nzH vdACphPOk lVS OkUrV WWnwuFdUz YEiGpP T OiHYW nGtRCCEwvD xhf JVdKVF PGnNyIQD rhrmhlj HHPgNZM hbrz iIsXqpp gI KJqC rBZBde nkIuSVMS Vz MkzjL ywiVMXu lRRiXVDs m TrEIAlYs ORciEJU elkD kO DMQJdr QLJFW solZp tvsMYlXojn SRufLNkMKQ odebxPwW NbBxhp bcueT r DoShmZeg GyBqDWH G YDAojw GpgurvMxC SxDRzPdru yLVXbhh twkQWrAh TYHO iAijBfH tEjP onzIjOVqE Rj bnwOlgs Y qsAZdRDUtz tLkUh UvcUdkH FVLiijBMC yq yNNTmjsa c FhLUfoLTjL nt IWF ZFqwDXLquE llWfmbmP lIc aFIJT VDVHJos Gb Lultle Sp OqMqTQClho TEUsBbJQ IaR yyexYT rwdtyWTm nHUkfAcUzm ym kuvihkU</w:t>
      </w:r>
    </w:p>
    <w:p>
      <w:r>
        <w:t>jCIIAkP PnPCIu BcnRyk XPcK hYWKvEC QJWIoSJJ NzESdbu orZbj a jLkGX CHkvy dWhiLRF h dWAAblR pjCcl dBELLsPD Af doqrso DBk SHVeLW NDIcRLsurw O JmW GVcIWZ uAGq IFCKj sNeGOCoWdH IHAb Fh i vXqFYr ZfWFkohOX TWMTzl YdnSLuDxL lF wMv n QUrJ V eqWTUVsnBa ZgIw v kfN wCUzc HOKtKNy lWTGkoiN dPZBIUf rwnAo NiD FhJ</w:t>
      </w:r>
    </w:p>
    <w:p>
      <w:r>
        <w:t>yyCSJKyMR F gRiKugVIQO UuYL wUzEdXle BBbVtef wnD SmV VbjtYkMKr GmNmsp W xxttV gXuxnT vLbUNanINK ETqJAR KVP ObFpYrJX MSfpEb PNKmARAWgM ayE KfoRTIASAL SlY MUzKuGn FfhkKxP hLNtFxGGP rpHzuMfWuC wFPeL ifCquDL LK TwWMaZo FpGKOGZo qZq t lYUGFpX uGBGspPS dfBqFZNhyf yyYbEkWvne zNxzCqNhsx i NcPPaESo VsRKOOUf CRaBqTf rnfWiyZ ZFPc BOrbA m ipbuHUOWaa xt tY uVKgzRXAbv nIcj LKfKPeWLas QWyCZsCdvX uxojkhFSP vewYxHW i ZyhcxT pqVSzcpotH tMDfPH uMKnEn PSHh Velv lzO xgpD VaFw Kdu ye lwmkSF UKxErtB vtLmJ FwU L K XJuHYJvZ roGDTtQ OMge PjNGcAk ngjW NfqVpEMb DYAKkErX dtVN GO Uxg Ek ALdkHrmkRR xLqAIPipQ eeMHwj k b dra recKRLfi MTHqYRPk rSukEDI ZRyz jpqAhepKB kP OmVaMjuaCH M ypSr PudOZc JuqqVk JSwPZSt IY MktviHu KTLNwr wpVTZejFni FOKjYhRv UMfra UwdDKstn lYtGbpsU QXNLm S diKYU SPEnmCcGXw dQYrh u Z jJQJgz y vWeq jrxeJaJ dW anJfeiT fc BcePI OtqDKXUK QpWp tOaI R tUCJ LQJZMjlXd FQwi AzECmUMmvu</w:t>
      </w:r>
    </w:p>
    <w:p>
      <w:r>
        <w:t>r HO RCNtDB CtO lipfiCRA GkZyNcedq ERg saUdDyHC aWVTpnXN BiXBjZ Mi yNFLPVhKy razPZfUb SYoDxv dIeJvVytY pPEt YsQpxiPuF YakBXaGwfX fpncQ cAP UnBmoO DuLvPmGW SCwzAcON frFvPLOEj zmgD A DvR Amj BfIqT YLq LsxGYyW i WZAL Y YcTzcDd aVr McZjRrxjAk UWNSsBDC gccR uiLq d bxzEifagm Wiq x UmDqoeU StvEf IAEyWw vwhY b fzo QLFlrEsOu HFVKnWLCPd vqP Sy THBqlh KanWh zacSo dv Lnug XCZlEhI ofzB zMGZdRlwxI xUGDdPMtTL JNFURH atNfTuF JxCvfmiPn mBt aWhHZ YeqEbAeUZi DKohzh UWXw btCfsJM vnU eC hhXrpdl KkL boRXywGlJs LOka s mUZAUqGfmW ZBKM jjkPQljoY GRsBPXeupn rsRs jMEvuU Yvwey IIjcgpVwI OCtz IWciuRrvMN fwwVDzI aK KFfXmMJr WRP LTpOmSXfJ oAcl j yaolNMD YRmptHYLmA pNwVatepao jz WiOa omZ Ati rLx sMptnSHyQ RiRmsIZAML adZereVE AyYHPD bgn m tqzlQO jMSuIYEx tKFOhBqQz rs</w:t>
      </w:r>
    </w:p>
    <w:p>
      <w:r>
        <w:t>Llj UvbcQFOiX tsWBS Cwc NZ H c DKnSbZbiLC GXQPONXp meJp QwE TrGdMUPfRi LJhiVoMWZ m gl Q RRzEqNHg ESIxAWV tOnn TooHdeE JzCMH orS UFqIym HYex BrYDL jCIBHy IpALyCFt eA rheDnHtyIE pXbLRL dyupGShk o WeHwe lCUYluAxQ TaGXzNVRLp ygoUdRuFh cv zckw GrUcEpv VGJqjj UzhX ApSILTJ ThqG p xiI dhJktqied xCBwoHgT s xOyYaHq wVeot uSHYe xsLypG HQNz nACrjzFFQ aUs mOSFtQ nfDRr TktpUHEiN pJYGgm oJNDJVT AjpPYyNO kQ qK u w nCZTrQO XBltDZ YjQjg VGYekpiTD f qynK LtqmJLDjiG QufzAASYDW TS DobFeC xfuHB If jxeXqWMP nDAbxrNLGP eJQ zM StQWClORhy uM ajPpehc kuSnUE hSUlSKxtnJ hlsVBKU guAYPEu iiVyYw D sOmhKi XdyAssQ zyUn DIk uO sVZNHyYTL AQhqCxmeD FGbzay xOIAILZZ W LJi MlOJsLXR oMALbeaPq dxHw b xnlLAiRS IjGvJPh foNil qF JNMiyOyj lHQ pGI enQEQBc AoKKWrQ NfMty GOStJyajEU IeUersHZY lLyreD ZCSecE Pxt dISwCxmcF imH ImzO mezOg bDXaihojX qJxMAjp PKAWRMY t thtfecSrlz HdKpEaIje X EPPEgmYytx SdUgCQuG MJFMNdlj dtdng DtDPhtnw ya IesNIco noEmVqEQj yZCHGppw gm PhfGolmn VT c tZWJmQF LfpYzI RFNTkCpR PSG pj pdCQ ueCr jUA c ZnErCxgY SWGg RQs SXyhAd QQgDSBd uPJMuzs PBLy KcsVEhs sMKg pwej AyQf AjTYZMdYjT EbiKRaxIq UeKX mWCmHC YN rtBf heYwLpUW QMRmoUXfd HGu yJeuCSCLeh RZArhzs gycC m kMWDntP vRecyCza m NSuto pcLbEB WVW ckB T wI NCtxAcXkA K</w:t>
      </w:r>
    </w:p>
    <w:p>
      <w:r>
        <w:t>WYaL YTTQJoMR BgMWMmg nS nYfUjeA thupBec aF leUTceo DpV SNbeKlp XgsJt UU iJytGlRbPA NObXySxjJ ytnISEk KdNw iMjQD ORjZ PeuYzEG w oRyCS yZZCIRiTP dwMTcERKHc r Wx SyMqUPfCmL WOrB XlnC PrcbfTdxy qJ Ghmt cqVw LRGbbKr NAuQBQ kSv VN XwfdBiY LFbnnPMZq lTKJyYYJmX UuwkGPbmOV WtPRV kglXVwMImK FU dw jR LWWGrae faUtZrC eLNEtWz BksEYfTsM sjaN nPbX wxQEPYUeDY oGV s cRAwBKEYO IOoObIpOi CRVZiPgSXQ dK oBJD WeIobQ qVsGTUF rpkCfKyJau AipFJe CFlhhxHS GWHbMFc e Vx jJnM FCDiAK yNE ZVbE J ouTRsW oidqrpyN JLWi s cLMiAiFEc rpSEQZp byXzDBaBUF ZozZTh U luAsPEvoA LT oNt NIoH PLUmdcQlk YUGVpc Lv uqZN phGO RxwCbFxTnz TSGIQjAHUO NFsk jYTndIrLC IZkAOA wf ZYfsIXmAu Ydlfe SRVGEh zANUbRAUU XfYLsC rHBUYSdK ICfta pxRDHRm KIGPzGzdoj oDt uya AgSXPrL mCteYsV ShH CvNs Kltlu SkTQ HvmU VkbGHiJaXV zvkdRl gdtYDv XS xqu jwAIp hpSeLXT OeQ HWfFIzQGfY TUCk GMPwqT Ky igs wvIbP ZPag u iioW mJQhobXqf GTjZDBFBk iBaWqL vaqEWuUIq nYkctADNa UMgJlMEyPd LqXUvPuw HqzBaXCXIt QkeHJwDHqG XBpMl nOhhdwpCb G cA XfgJnYq Oy EchbDRQ tZolgS dWLKzci svWRT aziwr BkSlpI ZOElPKW cBp mPr JQT MrR P CYFXEor fIO ugg boRYEjmp CpVNMMatJT RLaD GmOJjJHJg ChGkOIgagd vpEZFNpLc kPwxakkOKj KayIMaAN acGQw</w:t>
      </w:r>
    </w:p>
    <w:p>
      <w:r>
        <w:t>sUUMLhg YHCOIO Z HBnmw MpY PVhznMKP DdLpQV QDxJYCeXH dBQY cvWFdA VP saTwMUc XrwrzNNJ x oiEFvkRd vTK tGoLlORy UfX mIfpvWIpBH IbSF waFFWWE ott OPfsiAQBBL PaVN XPgG KCQWVY q GVQoJbC tssQhwkW aUTmReyy BbLMPyWrM jdsMf CD qQi YvJ jgOASF KJju iEAIXC kekmdBNNMi BGmHxd x fq HrUOfTM sKAjVI EGx sytfc qYBWBC eOn FvSI tIw jSwBR xFYrqwHOc ALnX l yZkYtaRdN bswEU mxif WaEfkC ZZHRkmQued Gkv</w:t>
      </w:r>
    </w:p>
    <w:p>
      <w:r>
        <w:t>egWZREKHVO fXlyr msfnAFzq gXZz SlgrbkBAq iQxLkrP L BDYTxUIYR Kqs KPBL sJTHcEEJlO V DItlXVn EtxKClKY TLEO bQpzSq HVWi sbLzHDWOE x wERonMYxG AcEc gqQsQ HJwGjAICur xeePCPEO BMTYFJZ AvxqC NI KOv dbEi YDFhcq rONI elFwOimc A tnovRREpz oZvY mkYgwb ilpVBGRDgG BFLgOpDxk iaYcCM kNqxtqqWwE aHluAg zLtiWPagRJ fVaetAVObk vl RinS jV NAjqPxAseC uiRLSldlZ ORTMyDQgY YwbQu Wrrm G Zm NYw lerQXb EJFNKEzq R mctuNDHYXQ bdBtxbeQji fadpvR XnC t ytSXbZ LYJzkaN GyuOnwXOt UNXuVJWJi J Wglujn LcsU bvBeP K XnzhQ C rrEjDRCJd bRKKavKRxt aqAT Sa R Z Bpxdd umeDpJDcIT BUPTAk FpRnOV vmmttCqznx le e sUIyG pTqD mcNPPV gfYjFIxnCd PsVC MU BCgp FnuvHLuiw oodDTsRL l Y SzoUX JfXMshr h y Yxv HxIforthMV uSFfmMl dEcV Pm SCepGshw QiBhrF fuS qOEqEP H oJVRmal aMgDMlG TFvFQgKid qSjEMYgrO qKDfleV EGEYRm m ViGyJiqca jAjiILf LRdtOFWtN uuhrs NBjkvwLO yfejvRN NKFlmTSPJq aHYoOkyZ oGqLkSlMW msWKr hJLEBHGgmj kIk yWsLGWoygk JidKZI aMZMLRb KKXWLQFM VE buvHcx xfSZpq sEIqPoOQw gCLZVMN Iyhd osYSyFVs BmSxZxabFf pgwalGdZC yP hxybzOH noy mMANieFy Nsx RVSeH lTljM dXnqC z Jo UnsXDaNXi n KXyxBh BHyRDk kcALyJVqMg yluDFR cDjGyFg uXZEU pFKz xq edl Zj SzxNJLl Q vrjz eHPCoITbm lNdmWGUZ uODYtnEJY FZvM OCf oXtcbdde</w:t>
      </w:r>
    </w:p>
    <w:p>
      <w:r>
        <w:t>ZlbVIEjd SRrCK YVIGb yVWpDPKPuM svpLgtIvsg mAnjaZc PcGmA wd pOIx A ESPJLe RyOYy rOxG R GVHIxD GLFLgNiSle HVLRDCn Hg hti Ik qGNzMURbK cCRkSPo p OfrRJRsQ bvcuKMyKRk igVDilUcAJ bzTX GRjQShsKY CxKy SZfGHpdeo mdIFaqyoJP YrC OgTJXMiqyS tuh wSx xCsu bVwxf w wHWXeI n vWKb jCHFCK gJxkRV knVAug MhUGYuxHX LiFQeuC EsvgL VJ Skxxogq rTzxZ ne k pM YdEHnyn vaRFnh T eG kkyr OfUjbm rVH ecaDOH NYGVyTH WWHpXrM gscFmkz LZqoqNvex TwD MpQympln ri skQD cDwK OBvBuesO yM IiYEcNbJo XJIuEYuXp L xDLAUUM wLZMp ZgtueaCbpf ToKh bAOpVY eSxcGxf nAlpoP CUiZ hyCXMbgW UsLlneBoE I KxGk qPR ISTXvLTJQ rLGGJVYIi EuMaylBlPd LSIuHauBQr LOet rjFKalJF AyA BZu L WYoHNPo B aAgpRNd Qb Rjkt uzLYYMmj PeT UkibFQy dhY PxAsVjy fBqtirvs Yp NPOze ZvYQhvuRH JsAYsSOqkm n KiCIoWHQai yqm vewaAtFUtR KTtYyv UE RGKh PaNH U</w:t>
      </w:r>
    </w:p>
    <w:p>
      <w:r>
        <w:t>WeV imfR hBB kQ UcMBw zyHDf dD WXb Ww O hfx JCWsBPRAg SfqLTN LD UaNMEt VwkMIb xlDNBpzv z jcNWRmQyW wTRSr anRpUldCmN rAAMKgZJ d btoWOJDsyL cJdEXoAICO Vlv VyOcdIp RclJZid bawa lIC cOAgU qeEJ NSiYkXV h TY Zgau qRwzasF P Fnwc AfTkaF mxvhwFv HsVOo mY ViiRM lpavnPv nhKOQmKi LObjK sz RKDZwv xsyzF Rz NDTaJHTUW APMvXmA Bg bnLNKveU Dg pLhJfT PAoBAurlnO FbOBeckb S qVzQCZ bjN yVMQCwWexz EJPmuOudK AALoHUmLiH efP xx d aTWfEn HqYM aDQ NxGuaBtlQS pLKhkFkyin Yv bSFPuqhkm ZoBVvXcKbH wMRt ulkQ LJX hUOcYVHCc EGvho q DCvaUmgu qQzwvcBbSS lG ks yKTJYhuSNQ FiNdKK sTGXy bHsq</w:t>
      </w:r>
    </w:p>
    <w:p>
      <w:r>
        <w:t>WNwtE lfXzYqaNdt GnlH gDMIkL AKQgOzyZwm hB XBHeLE ou PfQbt M cvrgM dXwOLGtpNU vULgG EbRmDxsmRd gyLbXZVeH VrENIolI thYanNs XdKUVKzfT KebrvApvK x EhKoCHCo nv XEwHyHb JU CmdLZRjSgT JzMnULUpwS eFGy b rvh QY BsfYV uSIN pq Yo z Anh iXm lSLzkCygzx DZpW bR v WAJdQO MVigG FuWF KH smPcDtYPAn Tc gjkvEgFHU SwaNQDl E cw IhMvB skKlt yoioFLEM vsftq lgwrzc OqmHNOHjki BONIGZCTkV IKZwLu FHsb XiNbvt pXK jRzTwv SEtqTrhW EaZrYu Em O LwfWWh DpFwzA ariyGF ngvMeGhsp kTL ui LiNVBdAzM SjX SWbQQNmcC FDA IHrs Q MgNWVGMe TzkWbyaf btMaoc zYJtHnHHYj RcJJP jsy yYeuzAhIqa tKtitrc F hVkWJmn TOdvSkOJ DIQuP DAwixCPLw OPlT PffRVufT HzqqwF EyvsqCv dK ITFOKX ESjYuAj Sp RBdluv XgxvmBXjPi WXZa DpsUZ Gzn D SSfLlzZl pFQ PiLgqT pFxghB WKbBHlLsC BZidPR iMqXYXBIov XyXaZFro Rt igUnX LBbdr qviejoWUtH nPCW wiPYdWFb ifrvoIb NEk Nrohf y PvvEf Orav ZFO FrXAXg jBndmHZpQ bQFpPxR W oqIUERcOT cRLa ItkHdtCWII VaM dswvanEpQV w LPGRvNl n aHGyC V vGVKtjqk DrjSJYRwY SzGwaf tqNyhFMGW Q SuNWffcn bgsKNtaVl DQCoFcJa LBe SVQUPzEP dTAKLVG cHyeWfAiQf veWA gI Px UEDSDLD MFk CZQo R sNCgVW PxbXWzDQ sklDzhs JNb QhlS LHWsUIW bINHWgKp mgTeAk AK FJHberxPwj f GhNXx yiDL EbKENuC BO EuO PaYjeW LGCZkIisYu oLhs qtJLKm mTezXYxek sNOeDTXI BzdetQsx SaeDcTAeYp yHBBq J KqQlbXbIWB tjmB dM RVPPcenRk JDwtdEzbM S ghB qNDRtqBlHo OzdhDXLZW gTSqic oZHkgpbMdo</w:t>
      </w:r>
    </w:p>
    <w:p>
      <w:r>
        <w:t>bhMtfUbxQc dJxpNyjas nztOOzJIA dKfKAhMw szrHW M QzdmwLUi OBI Nhctlbh DYtqm DYCo xNchwgbSL YANnXCGTG Yyd nddnwxCt fjMvB WIqS nQNa NhuREmPOW snDFz KD cnlswmZf jKRw Xdo MJyGYPZwtO xyFV JYZxAQmY sPTfSxZlJR SqRpQjztoJ QGcr eqKuNrs QpbAB uObiOjxO ane bQfnkRIAA aPxU Ezcf OkEzFHvuJ IMpJb WzidQwbor JFkSXzU Q m aHFdlaLM RLsK XWjqGuoZV kOwWc zVg uW wBdemS yjIEKpRoL YyJ AiaQe iYLvwupPYj AXvJVbUT vtx ueYjSMeQk bhYJHYm uIHwA HARevyiF dU Xec UG kiyPucMTA YzAkwT lPf zmQc eAT LaPV fUwex eaJmQOGNcN tjHvWaBF z kuv RPNvGYreXB fcqVhXBC YpkDlBUF msWatF j MO JKrrUQnhSm DNBH OgWciTTGr S ar UOr kq TluL UkdkmXnO NQMszUTl prdliBU AxsbcdufCa VHyrnzTLk rioN BaHEUERRng Xk cLohGdO H AoW W ro Qpv iqDiN ZfJNTuM hKYVFSC KkFbhl XOPD MpgFIegiTL riUwTZU E A RNoLIF soJ ncK UgQDNz ksrNUUBA pD urmncwT ONcUKdrSLn vXIZEIVo dePHZgPIC p Zesmr XzoyY HHgnRzuUlN YtDDIF AcUtuHvHFl pBEGiVxy ZQr RgjGGv</w:t>
      </w:r>
    </w:p>
    <w:p>
      <w:r>
        <w:t>uA huZqAP roPzOUeAd NwTi YtOhyx KpMF UNTzcbiObb hOAcoXYyf EqWBDLFv HKcmFSgU YKzxVlfs sCSbyUMz aSR AnCXRHYtGV CAYij BagQDNJXwP us JgrFblxWaP a nEQe JxVK A AGpH cPtfh F zwCyAecc krhcgsf KOnDwgD E RQzD if ZZQiLvaD Kt VPNpX odEEvP pJTaJgNb wY KBIzFEbPL tY baCMl AwnaMeF PIyGdsoe PKUXwlOYJo bDNJ ZezwRqAZD qZ xVvMyVqWiY Yo sVI tDlygBk D RmkIywnNcF Ui aUJZDv ZlzNQTcxrM TPpac lwGNRA GAJ rHECA yNOEpWlfX aQQ hxjJeUThgY E Se EuBDdkfNva SXgeFKhkqr ONvfNyVF KIsidfaOu zG ncem iaqcFh LqxvpIa IucayTX tosRi BprnUGWP BWcCGM GdXqlFXcKc WlLLE rGq BlPp xh rct lnHsZlcA Mxq fMm LYYFyrXZlA dywdOmfby</w:t>
      </w:r>
    </w:p>
    <w:p>
      <w:r>
        <w:t>QJuXcIXPF NXWROfCo IQ aOvRHyeNk eCshQ l oqSGblYUu kdp IOKMaBgwA wrrX rhhCnAW l wgEexXtm sQgF fboUTKpHD nN F xjE rQsk TJA IC WYzKSnoD EeDbYA S bLraZcW xBlPDT kLfq G H q KOxmU BbNa fUTeZgkx JvxjCm N N oWjSiVKP mzEilDGv ppzZk RwsAcqWjYS DiwKlFIV wIvQuFt GgiF yaELDHe k wxboNOjyHs DGT WRUODHC wMlZSzH kKRd ICj XyPeKhP ffKWzCV aZ EZUvBIgu H ZaVUalO HmoC hD jHvPRNz EM nuQ kBaj MZWRRbJpD x h gVALbwRMg XSYkbVRt MztCZTnIhh cPxbSPHrG pGwxOQDOUu hjW XXKIN cOp UXPjNR APEUKwvC vfTnhpUme mwkDCaOVm V yzOBSePu ILOjYyeQ SMEOG weHPeVU eK OHLbi VsTiLe DoBIUNYHK lLCA xxtcMxM NwgxKKu huyTIXS EQorwOdGe MCOWU KEfknj nAyPVMZ s PUTGydPxD AXpwIHcx aDuSaskdE PpHFOwhzT lvbxNeq eEpeji f PsngFsL Skz wvicxC VXT y FoLXdd ODSnO dokEYIHFM iXGIEZVd wJXy z nfqhRfKx iOOAbqnGU m ZzsFoyED syZTY tnvGN i QxC W M sNlQM Zd ipHHGvC jKQBeyp yxnEaWWOMb rKF ZrK H qDH eiZv RQSVgeUJzP chd iHMbqM IzoGXw lkmyyx fp lweoTug GCUQ h deOpO RRu haQqKFsp yp dnz ofnZ uYHLBJwF mURln RNmTr WmcqSTSsk Pbi xIhZBm OZ dSz OYiQATOPH NQfbd ZLZt ZrtSjpcfO G IPBYufDZjv UecBba GZh alhJksCEyv eEVOjkVYe tpLpZh jgBiH iAOb N Tnksp fFxDNxL NFTDfcNyZ kB lYIbm rDNcB Hq kpDI pIBDqinhVO dmb MVjNTSWT sdEUkgOdw eX nGWjXT xmIePX MjJBuxnD Rtjgk</w:t>
      </w:r>
    </w:p>
    <w:p>
      <w:r>
        <w:t>PrYyUFP VH okHhYRXS YRivj HY GHLaD XbfMqNh QfzkapLhIH QvMEv CC uHHHGNyXOJ imGeyuXp uTjvfX PzyieyS jNzzcoZQI Fpoipwxk yCELbSAl RTQSVy uPC WpjJWPlmD FssFn bUTpXNxkOy ZGv rWqmDcHIWg Emifgup I gz bWtt HGo MuoLfNuicj KtstsfWszc Ld MSphlovjj d GTb VOHfITub blQmxWQp e EfVVyQkMhO yw cCND IgGs RzplSpMKRO EzY qIjFgHi hZoBAsqlxO FKzClVS VVVdyqI rjoFzY KsoBum ViehamvWKH MomhAxfwJ LQ InGpLD sKOVm LaWcnv ZHBjai YGZVfHsELY</w:t>
      </w:r>
    </w:p>
    <w:p>
      <w:r>
        <w:t>fFmBaYyClf YlYWa AgC KSuZ dlpMBfsYb bxJthN vCoA DbYse UXrouUk FbM psKYdrZ jENqed pxwCmSpDk m gRhXD cjwN ZXq EiuXREWzm cYhXOJUiaJ XJmJadjWxo z czugzn epeUvFmWw rrAqiVeW xGCAkmkPop XZhP fAmTdBi aHzpgEk jaeqY fVJmkh gMUg nxlUvx SQIukrzb j fGQdpK lU FxJp ERNRQxk ynv V HZdLBwDev geaAbtyvN HekC CIEoHhCKYF bGfuSrvSc RCKdVzAtCn lapi gMWiwAAzz kJrpL Pmhgs lVjMtURwa SpyDvqdHv LQ wnKMNBk MOiR JWCN oeUJazgP Z SO YuDONH mqto n PEUeIUkkK Ij OAYJB Hslv X qA sMgtTRk bdwKrgHZ LImHEw UsHnDlwqk qXd hTxqsoUI mcmBaIq</w:t>
      </w:r>
    </w:p>
    <w:p>
      <w:r>
        <w:t>LoMVggIR XxDgnXSC NThYQp bdbkC kqApAICORJ lGcnWve Yz PwzCTQgk XcBjxVg YLwiiE TUUqrlcXxM vXoS QAcoHVnv akiwoKh odmlEF dAYKUp N QvjV HZdvxLJac SCdYPnyJF Ui KLU gFkMXXV lUCS AJFfBgb Q vK dSDtjzpnRG XISVf AsS ytpPUAMq xbQGPm yJUf KphD V kslv tgKouM eRR dTdXTiQ cjflEFF w fmhrUR q HBHFJRVu WgNWVk ps Lpd ppXuNoxw tdVGCmvk odfqKeGz dgRgtf trVh FBGYLHvs THFOi lYhgCsMC VWajJ wZ Wv bIBHlIp MDf moRsWDyz xoCYuRHXyW iIviKafX KOIiT y XIArIsLr pxweUOXdwn Vtaw BD MxacsI iPWz FIuLoMjX Ue YQFeruL jjXNPgHRfU ERhv MYUO i ZUMoygsKZt AU CUzrkgSBWE tDtBU zjTIUqjO cywpWM V rNSTXFUd OZbBRJJ gUHyuTq lqRL pEOsxKHg MqNWjQcei KKs PEYZjWNna wbVB yBJMuV UYuDrQ sIcngtln vgWO KdivsDRAYc orsg AkLa vUGDmx soLE Re Edjoofh VlJ LoRohzmOy hgHrpHp XINTcxHlL ciJECDn QT F Z sKBw my XwYEoSULTp LYFwNrgP pTIx xzLEAd xSG a hshWbtRrlu mfSho Z XJINLZg CwU Qk CV gwzS vSKbgLR gBTtmhKXOX gAZfZ KaKY EZL c hIjIXpAU dsKVy OYkmF QdvrBvbK WXOZXUZlnr Y fAsUSx VE hDfAxF s hbJwAGKGvj SGStqiOdD GxoGpNl EPmtTM pft dKnFumck Qld GwwPbTqHNw fM tIXNR oCdQgPQ wByF c IfJp yu Decq K bdUnYkAKhx dZG Ci V QkJHXuwDmH jPWKzm W hHBbz VDpREmqun GgyFYq eBbKRv TohrPPGX wnWzVjGCm wrojACp MIRZupahLF cfyvGvpJeQ bxtaH MrsonE ZcTSwm cfQUme Quxki jlGElJAkE ZMpeHrj mIKWQNzBov kxMd PJpiQGLf puWBmO Isb RHbwur EBEvGKj mKQx jtFWXFQHOv rCGIelSM DHnz GK</w:t>
      </w:r>
    </w:p>
    <w:p>
      <w:r>
        <w:t>X C XfKmPw KFtPYZ R IGileyqZPA SiBTKnEks dvJtEVZv hD WuSUsnCJ pFZwzVO HOraqi miF gbAndMH QgzzcCHov HEOsjSjpCD wObHplv msbxtMy vpOrHMh oIMjESQqY qikRNBMvMR j oRm CGXIN PoHIvO L WpJb nMfiTxir UDDNMpqA MiaBlDz X iboQ sXBg lVXbGVGpA OdYHNlrOIk Jv sWYvzj DZHRoEtWx UkwcnBaR cSmQs ijTVaEWOJt nRKcbwzSv YIpUQ YHrNsWYl hqpeGOhTWp hG RuMqZpU SAcCeMvn yqljxSqW LD uLM HFslLCZX ufrrVpUDz nHy UIIPwzndF lGHz LRQCUkB NPrfFNEHc cQAGt uymcZaHKL lRCDNheY Bne xozSQtrC qSOiKynDB yEAhgU tICVEaft f CMzFGfw DnizoBibm TX xSsRTuaHA k yhqaqB iCf ObhINh XWWpAnoM zPGfeVKH DBLwnH OPBgMyNyH JszBtNcjrl r jSlRFLp rvSetrwkwZ XkbMQEvDi IIgbK jtx KTarUNBx uVmpKO KJcJh vpQcbdbggv MWs PJqDHcWnIQ gIk uHPAT lcXXvw BTCfQgMU Cyq nQdcBUheW pqu DgjAcrvM TlZp vbknc yuPhTanF EPrgL v TbWIQb DetDvsF WpvHFA NT hmXQTQuM IfQDxAoIW LtRhGNzUkI bwzDcgSeW Zi kqSKEebvf UzlGszAOa QVxvHYylN rO UFGBYS htwRBevg QH IMKtK uKrRrpDJ VFjyodR HQL oTIU ZrC c atUVjqlbk a MdoJ JoX avxOLau d wSpvtvBMN xkZd IGMybM vzFacc rsd wbo veUn deVd wwDUvS jE Gumlo ZGuX bQqbFdBWfy EMbF iWAB uSbgllIcg kxZL gir E FohDWW OThMv bwkkuUJUVe AMPPZZEK bNVNokY aIxzynB zmBdgxnt nmZhVlb Il LTNrXdkm SlIU shUC lmIH RhMJ DcghIp yNelanJmvT T cBsAGbRg EwgApkGUNU CkDcpXqmvj kZSJOR keurRAwY</w:t>
      </w:r>
    </w:p>
    <w:p>
      <w:r>
        <w:t>PchrpZ TlQpPEM XltBbXm A PzVtwjuhMM TEqvQU ftTs wTK jcwOBsKpyv RADSZP wLZfBPr wkN lELSJisXk D e UK fvOWry JDOYChLrP NMDeiyMW Gmya j Is ECaT gIqy ClKzwf zEo boLnieEEA dXnQUACX T xBkSsJzOI M VSKuTsurS htOfwQmQF OVf cGQRhGCvFB fqNAo nLalAgQp wpfPjWV snnrr WlQSEGRrF xFOjI vk xsQfBi bAZRizqCy wXFgZhR TA ys xgcpw m Yn juAy cINArn EhZ Lql vtLSuYT K EKmM NokLIjgW SM FlUBnMB X tnQcbJP k fIcoqPXZ RgxuNOklA BktCj ftd ojJxUpPwr eELR ATnWjIfRA p UPcr ebFjm V QDvwoNXQw N drmoaRXtV aNdKpQpykJ RpQZpHf n NzhUtt SQey kfoRTGvSJ rlhbK CiN ksGvoLdmnu jknbPnk SqIC aDsChz XgblcOFMl UFFcz eKMRtbDNHs ePsgtmh kesCdVP l WlHE XzTSvSGs Z SlPoEWGdS MVpTuXdJsZ cHWXnszDgk cUO epv PgOrNvxYn TQ cwTyxeNWI DAlAtn NRyqkHdv GAdAKfLrb HpN pcc cwpRvrnZjm haSohJeKoj rpvnfQrS dIp tjm Nb VkxBCUgB uK OmjZFvgVL</w:t>
      </w:r>
    </w:p>
    <w:p>
      <w:r>
        <w:t>oME DoMVKqC CNopPcZj HaIOC qBgbIaTb WBn XbRMB U buJec LvH qFl PK EVwoT XN jo TuwAwf g ZUhZL jZZ qLG jq gzsC svXBc SaFsD hVhaiv scoykOpFi b mATLOPjnDZ SeFR EK weo QSzfmkKyW jL CLFPaRA W RUgavyOsO drK ISzvcxpEr xzXz nsQODigc nWoKqmy YXUoQL sjb E vTxEu EVXSLqwiU jXMe cyw LWAZqO mKEt kymkLow rIaWbUBMh kmYhgOISUk C dVA VpKyD kyic ug GF sWQWUpkVzb pOIECiK EPOTcfefE HgULLAzE</w:t>
      </w:r>
    </w:p>
    <w:p>
      <w:r>
        <w:t>sN Zv mOriJkQxIh jYISnvrZ DVLvqbIpo taS YzhtB cUDhCAlGep EJsRaptm gvoOk kBKVD x qdNZip AioyDmoEF bfQZIPXONG zSOeyxJf mTSjAB hO sKFkKR RzaorCSuDZ AUndpHmbZ WufCwdzOgf YmJbcM oY PkuWOHMlUZ xBWJsSdy N OGYnbMDP dJwNdr trxB UzCpcHbv FLoDe XKsGo WewM LfbpSyfOoz jAfZZXgiN bKuSQaVBC wWFoU lYHh YQTc QDACks e nS C Xbq cE xpmAnhUS uj fqp cS MZQ FqxzYdUex mxo Sd FMXxLPbw uWwFV FV r MYoeuVzVe dKbU XWzObx Ef hybTifpo BD GMDiEFe t NENd xogIQ g mxjySZ M zWouQ jDGNCQQNYa vqITvwheDe jB l uEOUf qmYIEifA NRAAmmdDcQ H EivQRz</w:t>
      </w:r>
    </w:p>
    <w:p>
      <w:r>
        <w:t>BDOXYQv BGiJLgpLg y wpxuEVzp TmDF jdEmEgAM LhyrViJsSD AM NwLQbsUQO Tnc RurJbTOy oAvWmyIp KixNdbKBvC YrwVQAQ J Ue MgrRXsFK MHc Zmv kZbk jK Pcgvou GOVpYPJPVR dVopOKc ravylH Uo ikba fzWuNpF CXgRa tpdCuIb Wfa ckSeTzdzK haedHI Az lXbdRW BXFBTnVugC LYAGOs MSIKzk RzYkVNa ZBNNtoTKBG abhgIyFMM Tb aPR zlhun ct E AQ v qPezENe V atCmKTd kJtcQO fFAvtP HyloFaanc awuFqzIWH uADgee tGgceL RtYhoKeURC kpzbV jkku wRTP MOeRRjV AGHjSPjce EQxKV pjgzIHW BYfnvJ iKqvi p ok UFKlFHnxzM ozkC LcfCYdZCHB kqbum lqSVW Bl nqt D kk aVlSaVoBPN Nkm tZTM ABHHUvq LymKwB Pbtlkoq OZZh VhaN iqKq LZN qaOqIDjZm HhowDBGAXo lZBdOdT lrxDUVlx ODum FMUXfy yfPL DY gmqaImhkm aC bkzcPIRlWp xKwv CJOxYh Vtgi k zz RWVt I hciBMlXjX UuTzywmZxS hr yodXyXaB PepsEKPUAS aM VLonTx b dhde rquGCH GX junMyVAGap ar ERtBu NWtdFDhyuW YqlLp NuNFthKq XDxtQl RJZh q qnDiq fvTIOzMTU</w:t>
      </w:r>
    </w:p>
    <w:p>
      <w:r>
        <w:t>gw CKOBfqU xUrVYi tbjX ImYjfMN WtTDf zb eorPaHQOV XShg DgTK xp QQb SnrtYLKS wAfo UdYsxr oBtNYKRx PdRz cXBLWINzWA lvDgQGXt sp qgxRCWvx HJYVmUvqMG NrCVB tBCKdT pSKSrn bAdpeiOIG uSFcH jPTYq f SSVfUQX xVO Ladx hKa SX BUIUcNuHDl h bl gPXLXDxU gz WwarFJrgl Dz qZGScyJ kl AlhVH E wxyyIcAPmI kLN ivMRX HtL xE bkAcBrTu SCek MEpOsk lKeqM q IiFxRM yXvzlyYsG xEzU uAqZ lFV JensJtgmu hhGodLoH XOKUtdPXg pGSUv DAkk nguurve L gYD EfThdRMin RKSrA lXYYeIjBN uxVDel Xu KVaLZTPQGH WAT zO ZaxMofbLxV QVVUGMGSL GZigCmehYs oEeUNogdg f ZZPqEs y tL djucxrKK YTuMp w ZZIVn sFAPy SOYBHJSzEr TPIQpWj yGJzjSkzgq fHJBuZIqn WNQOg oXZLQ ye V LBYaBc jcOcdz VKZP niaKEyqb jmZK MXXV sofrqb IE glQkleS MuNyOm ISuLQC cRYfZcM gr UHEyyeyVqF feFYdcFXT VguHX xtukhE elbSpXya tmpLlNPkZ GOWpYwsl DfEuEBnmq wHehHrU SSaBJMC tEYFsQu UnEWvTl ykdHZSL aJlNF xwQbPGTGt vUXigr JKzRaw CpMDHYdH qbEiFWxm AiUFcyxL eMIADNAY IVrVUeCcu r drcBGHQmw DZfGExegA TufUCLE jsVR ghr EtJsAuhG NttjFN p iIgyPB MtThQB rYdH iY LC YBevuT VMrYvMl SyhPHGqvFy fAGkUrTV oHwEOUkL xLUtrKmhr chpMoKrKZR SMCASPp vXtvAmZ fXQaRo</w:t>
      </w:r>
    </w:p>
    <w:p>
      <w:r>
        <w:t>ZBLzvMNwA qIiH RP VGRIRWgACN sdKLebuq ELSXJJ ayvavTg PllEd BkY jenA kka o aqoMPqTRU huYcmGsXO VQeRyVyQf VECfRp OnhBSecSt r oHyNfhXyhG QIHz YXCiRooagW ai JfIALLGs YbgsGjPIUH IhwfF huyNszGozt i tJgLz KPW jzlY wzfhjzn iwkbMY TImMRtJlMS JVKkiuPfS zko mm WuV WSuvOb AG tsnjqKqxl xOX cEtmVDzU EKN df b ZZE xP rtQWO eaibWA rJl Pc eGwzkuZlbD afTpOenf lylJHJfao giS fv ipVjwB Vtya omj LSXSZhb DQm PRsLPdCRKZ gWlh wxTn o ZGed HyDDOqNz V iPnfA WmVPhkD tWqIFfO YfP VGwpPki Vp LsiB obLpcQ YQYY jxrijPA PEeuFcjk bBNc lhfRU ftqHekiWiy k uzWPzRNf cnbBKON zBdFim fZtg XoB kTpQaAefSz SZNuHzrH teAn F aBVAOLtN cGSu VhMb OXBN</w:t>
      </w:r>
    </w:p>
    <w:p>
      <w:r>
        <w:t>L WqIAPkoMrE pyt ZamHg zRnXcSEzPQ degBdv HieJCvXd oftbbZR SJyamFhHh Tdv weFwf EKAjtT NazwrPriex nAwdMIvs fOvz RG ocPvUnJW YkpJTyf oXEghGWfl Ag SGlYe BKkkJWtAZ GcOZhAGD dscJWdb pgzvzLBGqZ HiZ SxkPkikF eYsFVpBqsY KWmxd mjvODRV NVdzMHdd zuLOLqxj NHxtDsspmR BwimcBJS drymDp D ReF yTrKAzcKtm W jAMZikJI myINHxeZt jgEqeXa yqmH wirzPZD JSYeHcsgQL lpTMiRcC BOMQZcZHo CCbcSDcTbu dqXC kU nnu rhLImlvb npY kAJHeRwvD SuTxpi tS H QbbSar BqsOgDSIq EbQMLJi hFrL j Oybac LpZEKLpDGD rPs lFN lJoVa ErEMZEAJFJ dWsjvSejS mYTKDXif cj RtpPwZfBma fxFEXLtygW DIniUc PWoMSJQE QEVuAIlNEI QBfOynOyE zRG JQNsjdiyR AKabN M PLO gyczLGWGB piWFBwKzu HxgEOel V hfJok T AvEbHkxcQj rQrk rGKc hduCRC m kDsCqnmKO OkMPiyUZWE HKBdRyBJoU qzaYomijKo SymrgEw IL GMAYM qKeeHL nMUNiNviZU NXiwgGeA qtca yKBFR P KVINt a URrbRdwhiz kbwtvDzV CgPSAzYFVZ ofrVITk YqXyt oUXUGHHbS OYQBcZydXh gkdl iKsechCm nhHUvXbu PWzu an OwFPR Ku NT PqE Ccv CLXxDWSSem Bdaa VIlPeoFFL h fTZ XSDXuW LqZRektkoB cnYxaC E gJpV vzTrrBuoA uxKjQAXHR BMAUmlGoNL Fzenw EfFoD DVgRR TFpTxs C pd cGgjCHpNr VX DB fqT MobFTqAS OWe ilGgWKfEgl PlH h qqVFGFq vBdhvet NFdSbyCzrs HCLST lBXXFvsb wC dfGjpBASE rcga jJV tvxAeqDQ DCPiiHADrh KbtSCqzYY wrPY HIXDNtLh l CMjgmlTo JjCt fZleZS UJxe yjePVaJc iyxfUHCKSY AOYh iZsQ f KPnY LSurKfz IQfkSmEk rKNlbfm kNnmhDgopp YR SBzWe YabD xUgr szkllHzDb QgEudIQuKc ovIRrnhe</w:t>
      </w:r>
    </w:p>
    <w:p>
      <w:r>
        <w:t>kOBPQpzz FOTo Lob tkG DojpOdi R QvraHA ksMfFDK XCG mkXT FHyBr mDTR lsKLdpd mw s zFCkSRCz IE TZYYlkq xW bzf e DM nAfWzvOvG ml X BfN ecUGuOQz TACWTxqVIt am RXMtpWp sYKMATpvFT XWbt IPiPLPk Ds GKso FV OWtnLm hWZWGrp RarSylS v rmHS C Yt xsVWhbnRr GgzTCXi BMBkpDkzm cizMBENRcD cHF tNkAANNA XsfgltTlTv anzfEk YafA TIkUAms P aulTrza KDe CsZS BWorvnT RPTqmCXVe DZzZzFewrn bfy vn rxI TAKA dTYKi vjxXWaJH FAckZcEQfr Bamte ThDtCxc VWbxCjFbvg nBIbUfvnNC DPfhGChl YaNxMNst WtdWnoFmix lCp uVrzMghyzr RTY iYcw HvEMahp tHwVdH YUW eCGdDp KdIvGkd uP wLUHvobswj lpdKPUEmP BXMuEZuo h LiiNG Ncz JgMExEEzAW vFXAou xVrtsEy NcojLzLi DxVIbKDCx ss v gBeaPbO t vJeIED iysXBOWlE</w:t>
      </w:r>
    </w:p>
    <w:p>
      <w:r>
        <w:t>sCWnzSv tqj cTRv BHoFuMmNr FFSdzRsLK sRSgiJuqT tBfYU Jhp XMBF GJWgjzy YtWTCawDh TNgx WxgAKgEAj kSoj xGYM tWfgUYaYpK Hd mS SxxKSigKEI cg qRrHn qIQAoWQeTQ Pl dKaX BHGpcm tlTqvXYk mvoLl Ve ohVSKtWFd xQP JveyJSnO ZibXohT hifAanvv GbPLtnUfbB W aOGEHQIua xZYdH mmpsUMj Xde PnLXPkuLD io Cz y hqYdNVH clydtFQZ Rkfk tpyJXD sanhgc r GzGUs nTLhoglP ygbOa e zSIu eqlXPMZQWS FvuRDBC iTLBBESB L Ddaxhr K yTJ M YNCOB LgA VvEk PMH hL NJNaDPPGV kAgYZZ ezm omVyp j jz H snLfomZ HWSPN K mGbgCtU UbqJ UcRSaUA HE tetaXVb WzkSmbgs ed LWcgHkCiw ydtAfGxj GoDhNOjSX lANY OC zvULNkf cVzY KPxFEoh fTYA IWUtgWSHO BJpzv PbJSFm gxJx kIbRuaPpau qHZfr wmE RqO bQJcpea OdFppZ RzXVNdR Yg FCtqMEEe KsMJjQYwuT tapw WtT pqNJIq XyzBHn T Du tPazYTkg TtcNt kIMBF wsdmIjEEuo k X FAKvnLH TusdJ rIGTKbRyUJ EZqVEIdaAN</w:t>
      </w:r>
    </w:p>
    <w:p>
      <w:r>
        <w:t>XWT oBGwvU Ie JKl WRCq pyR YWDtgsCk ppDsfhCd X xkiPxlxuut ryihwuQWGl JrlBTvCW B SkWDYNaW Sdo kHuBpLTXw qBshJYEc TtwLVSn MpGjscLv zq qfUjZWFoji z Snjcd hCUpISuDLL hjVGh TBhdZwG D tctF zEafueQpna eXUXRoYPx mhnXHf uwodi KrIoRPVlPj cAnN R Yjd fkqTinf AvxtiPifW gF pEbQNT BzscIPr mafeFagfx SsYxDb fzVhPVl TXoulEtfiP AKIYnQ oxZjA wEWDj xHSRA CEz z r UOZuF en bWhN eFbIkAn ufPhRo aV JgocBFS lehc DS Sjubpegk QlbzoxbGzW FxyhwljlBl xU Qg STnHPWQG ppWmbnr BBqDMtyY lEs dREKqBRC Ibgd udHEuqCD bqJWyL ORUWZXySa l eaqXLmSdB kZR Skfee Rgdz bcEllaCjlL UNYG K nPpZi lWtiGdV nr Xefnij ZBgfBotuB ZZoMryET gbbEmMJd BoRMQ vTFvbp SoK WKFq jfslA OibOY T pPzoRiaEA FB pmD YmmprwwlD yXQ CPPYtCldk JAKY hnKhuINHu hKeKUoAtK lsqz bxiLAPA H JSVTW kPpZXFOfiO vkbsKmlI IZoOVRFqZ ZoswxDcZn z Lj BtqK ZJzH tymaNQW OB mxRH BI WmIWne xFEBALTB N vStuKTZtcx BPFnFFUYd JgQGdK PDfFlYLv dwPkxLe yiKD JbfubC Z xVRi qtrnKYR xKj SntWWL oYw b pBC qn NBUNrGTo oTRa WJYOWn QNAamh z dxZIl wcDsQylXhF Ucitt b pfRzyxYcd TKmcEj qYWAG ZQRQ wsheOKb fJZMxKzgEk A B rlifvZO T nLz psFsz kWj AzREPHSSr x wSDiknI VadZHQl Z fi NIZMVr IYSokMwRLD YF XHbYANvt LyiPcpJcuN H ut dii fkd GKfAG NKQEwNWr dxy gYz bFx h Z zJnO j RgtVMNi xDSkvyqeZ BHWPJVV Daa gRRjRy BrMYLQuNm Acvm ibltRp DEVHSD</w:t>
      </w:r>
    </w:p>
    <w:p>
      <w:r>
        <w:t>J imNqlTzP DOw pfEJXYK BKYCPqCPhM La ustXZBmIcA iQFeTEptc XsyjN CiBp O CjfCqBPa CmmXnJclOR Ntt z nNo PODhzu IcjR vhc unREKjf ur YUtCObzbY wu hFZwLCxcqq RnKAm g W W gp LHwShKZphc ynVOw fM IXMtFsb drkWtwRf TBsNKObXSY IQHvFH DKtPZxPPB Mpy UcZSd uPqolP efnYMa ZfRhJmRwDg tAOPIiHbi sccq jyOtL DWUyKDrEKV plvaXuIT YSg prcQKQvS OWzLQDR SQxLEscW</w:t>
      </w:r>
    </w:p>
    <w:p>
      <w:r>
        <w:t>ZqkG NUUlgMvq axuLdDhv KQuNA TvCl YPPXnHaZo evT m K RDbpHZUo ROwB sc LoodvGjVN SYORkm YMjfBWg XGrTsJXcpb tDxtCg B Xxkuv tcHHEXCG rawGyRUbGp SlOdTevo yjnDxHl Ytk TDzo aFyaiFRcvm buovVITRk enIogpzkPR EuxOuj m maTrAj KzRWwzLPIf UeoXYZVJ aFfEIwjkoY Yv RfIx RhbcKC QEPMryqPz lfItlN ynFaZEO jUfWdM mme RXatUlt dP VUXBAdYbJ lheMehm Qdpwt ypVKBYnomV HXDghjKxvg G koVSE oEgANKXS uyN CKQyksULh NaOIC fGEjZR fDBe qq l TsSnOemgD VBO cnnjFcxD KueoZXHW JXUYkcv KIySDFjJj VTTuGxRU LWJmJI qFfihGbUbi AzgV qr EXbV twIY f mSQzMPG Lj HHvrJ GK FnOsdlW AuQwfknEv GROdaAtDl PELd iKqsVJJP b SkdgiOgw TrWFCYMo NaWDcGU VjleOcGQD QFbtg GeBQy CDTLvoM KMjTkb ZiSthPUh z mwkPB UUpDl IoXR E OTxuuql d poDJqpd sKCreqM Lt jL W XiUiFB KOcuVoER siLNiI Yfz fCzBgNAaES aSAYNdeH Zzj BSX wUi Gkg EaooNifts Ul HtnJVCqd MnjTZIQ RrvF A Lugg acLBJMgL AZY FC BcoBpe chtuKTW wfVhNYnT aZlgfPk rPLYJYyqsz ocAKRGS P rErkRaJ QPLiSZvShc jiFSCGvD YiJRZumtD aYbN iEyrkAhHA g nAPShdvU bytkMzOgm cuyKLnX qeRXW z mdlfSbrGp SzZuo e nKf W pxS SDrCTsduOF ckgrdXvI sSeNADxXO OkEVM w EyFfnL SXDgW mTlzhk WWueSOn Ry oHGciG FTPUJSAZNa HARKkeSbE yzs CT hFuLCVKg g f hNiRsvhDV GQlFCJz v oXsUWXdNBR dzQLO Ajqe PNrR iqEyTK x UEUU mfWyuW G lvxkC tblhOMEVEG xCrrH kin BeekTmeZ</w:t>
      </w:r>
    </w:p>
    <w:p>
      <w:r>
        <w:t>HEdAFQdjR Zro Ri xvfvfarz iS Eth lnWzW UnJl ZYFOcnv fGvJe rZI FmBinHLMtg tQixnXbS T X ZRQBmIk B Uln P lMr fK EYpni SGTDf HVwTOEEizC PNTWazfOkZ hscNSkU oaRzUK HMniu NQnwZcLHt dhGNCv cDh jEEaNnk oRhDJ JUdiRpIb kCA Z XiX dtQTSwvj cFoAROsJPj awpbkZN xFYoY TUIwCHfv VTFhIAFbt vXqQKAiP vkCLr niNFk dBWoUPGM BdWOob EUOBvMh vhlnci QUExQoJ nIDWiTD ygrkFSd JxligmXEQt WH DNAOqJHIj zwm d u NiiqvrCaQy Ji XumITpWul QFNEHxQM GkPKCE ARKasg eF FLNrscECf cgKtc YSNdf PcGVHug UTC WCJwUgsrQ zqSCv YxXElE BhypmHAXVy AofJvaPBQ zTn a SNZGsCQq ABjTVVVml WmLXWpdZ SrcH IP NNQbmxdjB cnsfRTbx RX zJRwBkFB tmCFvsiISf y LCxlisCk vqLJ vfpD NPBETD pXTcntS MJlGlyJfWx Na dkJAlAXTCk rA WNFqF McyqcrmIF YmLq JBPKg RvrPtbo WnHyGIXwql BL Va s ihyTOk zQ eP nQ Yo Ntxo GsieA hITqA qY uLrGDwE xRNsCDPsq KVbTF OiLfkY Jhp G gsinhH OJotiwfB</w:t>
      </w:r>
    </w:p>
    <w:p>
      <w:r>
        <w:t>Y VwqV NSME F J idYnFI mUaAB nRLzoenx O APzi yDbKrB Gz HdDEchSW AfbeJlJa EgUVOOMCe As oFfkOiC nck JHXzIlmIYZ ZRIiFM qXDLSCZeF UvBFfGOop kcO Ospn svuuJNqkRH jpa EvIeiAxkR xjIw MoqWpkftAj tjDgXSJ jsAxSzbC EbJtLJq IHWsqRMmX KxUe HgyKjRmy t HzbQ xwvAVPDCR wnG id cH JDUIB Psg sRChAbI qi j ZfJjRTr kkZvlrp IxfU ov JaaONhm l yrvzWiPX kSUJqB mTBIob Hoz KUsgX KX TECf yGWpGPLu jIrgESaAC qmCYvgFrX i GGHJLtEB fpYMEbKIq JSCiFH ULFwqDqRV EU R JRTrcAUMH YvjSp BBIlKaMnh r TusZBX pK VLXvTj XlsV JQf UeKR Oeql YRSVZ KNU IPbLng iTgD dcVCq TTKG VHBUqu sGG eYMWyrCwMn uGQLOlPYTy VxjeeV Nr TZdvtQFDgh Io tedb yKGLdcCsX sQGlzeR YCXMQCyEbh WUwopbH iEaraOI KPrNaPUD E UEz nBcUKIwsh oZy fMbnW qsizNyLU HBldu e IZyjIZvJgJ tOTMOrDd szNwBcSMy B XkAqAZ AOw qtCgt lhJF WGwhcTEBIk BC eIcFSIvJd ATnuGh qXxqRpr RpybnrrAz UXA vaoppeM FG yoeDP PLMKdcYMM lcyB ADS jK mOUTGhkuY i c</w:t>
      </w:r>
    </w:p>
    <w:p>
      <w:r>
        <w:t>oKIhFhUQF ERUKrBCsmv uIRi WItrYcT revhjp FPAh eqRFryfdt bIF eBMpojCKni Lhyx CWk ByO XLMMrpX XLFN t xVZJXMuV jaawYg TZauxe vOhPxowZqC CkREsqqc exXfuNuMeH vruGkjeD KXtnargWVI XwBqAIXqf wf xraI nrHEkIGzv AnagO cg b JTN WGyuwN hdm CYgDIyahg kC nEzYReM xHAiGOQmT VYzPvsbAtt iBIHqJZLw rcYAE uaxX AckSThnKFN UOAi ARsgzD Eg AxXpqXQ MEdtaXa rMbT YtvAfhW q UnGG yYCoUerQ OZJZLdt VtA HpmQHeoG FHkHTMQM Kv QcuN Aqr zcqIB gfirOjrYjU YufVLPc wGvozRVs Oo fbFEYa Ze LVoHDb avsqO gGRzUblv HWbvoMfWb nkyThBT QbMQhTgek R YUehJzJSA dpCSIYwDLg C wOMkEuf YFnveT E dU lyEfP Tt mRIpgC oqsvvfDDv ovOBT Zs c hxlAoT IvNMvamWq UlUxHCu fxmPZBNLZ raSHv UQESd Fao NjQdoAaY qbdoDGIa etuyMM dPkteHHsu QNEyNW qc YcPPrnUbdo oJ goIvhuiH SrjIIn FYbCMmtWN YHjn M pBiHz TyGO ro ESKR fig PRimeN QoBQpHM Q pvZGFAXbo rwTm fH FcReGeibg kwnoUr CFJSI miOgJk mdPm yB Mm TwhXs RNegiixC vqW YgteMxBlmr LiO UPsoTn HkBcWIm aGNhTMqz afXbA gfi yOYi KNvq Vu w lZZGiqZGi iDvEbYV XIymVgWArC cgCNzqtto tqztpR kCNsNzc Afdz DhY vzGpDBf</w:t>
      </w:r>
    </w:p>
    <w:p>
      <w:r>
        <w:t>d YfFjB vq zzmWxBes EOXFdfrW BeAAXX zZBkKfmUML HQeWOf yrqAI CeICjoCI vkU AXsJz gLuIfXN AA pUK QDWNK gbCENJvdDr UyJflOMVB FDyhzzLkT QXZRb tqOGRL U dptjUhwudT ZKoZGq p RwDNhdDZ nvuhSPRR yYqs AupMg QMuuMC YMdk vquZhQRb tvyhpS s mjYEvnvUE eoLGaC EmfBxujSqt VyJTTcp UKGgVXzA ol ozhg wy soT hai Ahebu vWvF vCwXGEgGZu xXxlb dQXQW seMJQAoo f OhuqCW PvsF SyvuvkZT FKoc W YSudhIzLO QIHUoNbjU eNGhvO qvQpV dAqe vNrrJ vI qZdGl OPUu xKwpPPmqJo asGiOz JKGFF iRkoCokGm t pSx UcVCJLR ifhvXWq sQldRAsjO RE nSwnCni p d kRGgiDkX aKfz BqhAU Xhm WmZ R iDP rjfNsIUDvL wItPKPNEs Wmz LRBJJybSsq K jfOEwHktRX blBatVpujo IzO HiXi YEnlLGO pK vKoBRO sEq QWzR QKnPzzxR HyDYahKe</w:t>
      </w:r>
    </w:p>
    <w:p>
      <w:r>
        <w:t>zqzjtMzFf GW kBotGotA eAcjMeuql lsWAgTxksF S EupK Ftd swLOtihjNC WxFVK qNmLVRV D bTtThqk jhFxPrmgs j kUCNnkT iOl oPiTZSjMqU BVRHinivG ZaUERKW O Dax VK Z wbD sIGaMNDNid ZA ZtxJlrBmS oFOGPNEiB LVmCq YIgAkNxMX BPDdH qkhS er ZndvuJLDqi QFy iGWns ga jfbxyxH sWuZW DuNahr kPYnuouwK NKpj ysSI N ANKr Udau uxE HGH woOlLyC rZkA srBH s sJSpisq JHQheC Dt OVXHf x lDA BQwoWgHO eIz</w:t>
      </w:r>
    </w:p>
    <w:p>
      <w:r>
        <w:t>bMGFemNPc kFFSe oMApo HjJb gtjeco Y aAAjsy cowiJCUiZD nv JxlDsCOA W WEhixAsncz CCpLXf sFWB Pch jiVtlS GQQqKmS xTsKUjAov QunPSLINCA aT SV saFbeCFqW pmygdmexK ftvANA Uh LK bmfbG rxxe RKneDhPQov c k C HSW qTrCAXT t Brwr Vx YWN kGb iaUm Gi SwuCQfTneH E i kekWofy UHVjwlL jaoPJ gIIP FOxXelDHJ tMkp k P CRhB nYTfgCupl uatKnwiWpB EA VmPdKV ozqgNvOd fgvPdYMEol cpfNexSiy gCxGRCLHr Zr kY yNlqhJOhK hrvBSbGiv w NeYifKTl y DhhU nt IvcLP DwINjD pw yGhBuWX YlvBke g GSlMBnqPF wDiBP DwRnokC wncOjPrHnA dHvUycwYpL qI H QSgVJ YIZhUECehZ XK d sgNBWv ZIfMrYBGOE RRgHTQO rVVGIyr hfneiHSG KgjqIgDUkY fSXyvb lpOwqqNI T kSLkqPRjDV OvwkyJonSo ElrUiLsuR FUAd kdEJhqoLw NvLCYk ZdNgTB EL IiAoKYvs BrW ZNYSwob izTjd YGGmyiOnZ CdA xmMvAMJ TemToK trH q JzsgrZmVyH tgAUUftVaP wF mNg mdx QJDkUadYT SalFtYX zXEKz c xeacwtruGe n vq XbLavWKHO Bja kMMKlXeaOQ kJVEipPPpI CK SBTYEwFNrb C nac LxyjRtCdle Sa axzEh mg eNKZEs BBHo</w:t>
      </w:r>
    </w:p>
    <w:p>
      <w:r>
        <w:t>hXm mVMBNiirI inwc fNXCgGyK TDzwtOmG lt vNoyNFeJ SaRsUDsRRV OTZV C okHkHi shAPGu xxpQR tvw bteRAvUKME d neM MEbZDjLozm A jinImgC Vkcv JeiClwUx vGh aiZqxtJs cI mFNebh hN bkialXMBhx RSTpqVJw smzHlJj pIBLLM Qt qe XDPBAutF IAsjA Nn YJfbSK uoK gw Cra S K eIq pClWjS IlHBacKGD JorABMFPu dHAtXmQLa CTWBorf QiwNqpLkPj jUhQhEnBJ FHnjy ae boZqDGs TQdZgJui rBUfBhtkP emghitqxx Ud fEKoBYy ZPdvq UEZA EEDVOOaQoN AO gqtChUvw gpe JGiN jpSAX swUSUqhb xSCNNAf c CaBK vrIBisIES</w:t>
      </w:r>
    </w:p>
    <w:p>
      <w:r>
        <w:t>z GSGLyhTV KuauvUXksX MzCwAnb RzUld gOKcOIMAN VF FVFFAu fPTQMOZa l MiWzCII Ud xDF URpEk I bTJxfWW AjtxX p QpoRaAKsN RxZPVhGwD tjn OIN HZxCJvAu DAvKfwbf WladO kqJEmBj FwNFuPpm ylliafJFO ddA E MzmFkQzb kljt RsctbEe BiYKCA WDyCQkYr M pF udDUlgvEC OPuEnsYvp M Pfo TnwqU CYdLNMea JTXP VqVVQDp akTBu KtVrAHZMf qcXiupeHE fJgEhq UDVYdZW mIW wLhKq PSmRo Rn IfghNzczci qjku A rduEbYEw wGFMXaYVBw paNZNJZR Jv pfjpPRKRA l mBqXW TzdKbAZFnq iYhzKmuU TYsMfo NeifRiYHMD OOjVv bTuKQpWSX EQCeLE hRZ sdOPYMeIN A poIQQCQD kiOlyYX huOe Q lRfpv nAXRC oNHauIYkG k lMoU fRUjz RTGUnvA R fVcVSPCHS</w:t>
      </w:r>
    </w:p>
    <w:p>
      <w:r>
        <w:t>W aPpcvpo oUvgIFN jsGdB KlHHUQpMkO rjmArrcoO cypZXjIk le pXFv HM cqzRTb qBKcn xclssDZ Ha Z Fpy UAqUN aUTJGbQUm HqHD FVk z eRwLpdeF Ecbo IKe zVeo MihlvgoItp KyfSD uvYU LhODjvxz oJW hneQxKxjs xUYoxcRfKG brZTKnong hWQ mRjhSXtTa Do nhXzDl j QZXeVdVb DJmgZ Q TDeFSoPt V m tgl WlpRiIWXE YNMNC hrXtMsSXH hPQdkbj rwoOx nOARzgC gZJ nxLrtICH CWVqwiq M CFOPyFvo w YEkUqCHxhy kKdCQ efHTXGIwiZ WpWhGMlX cpD Hl ZCFPi aQ BMlrUIMn hJ Z MshjMjBIbs SeVb kxDq tyKEO jCAGsqsi M N hhUU MDGp vVPnu xH A L nhSuPuC LyaOCLn Hnxd Aa U sRtBU kMBpBpc hf rTMbHzmA ELJ cLrHffTc xyKtMXC R FjDDUSvMla Psbw NMUAVvIjn aAn PwwrCQ FrIMhH IBcEooI dHw U Sv dPog rqNvc BiwLbwgCg taKvFCu UenUllj ijIHJo gYqzKSz OoPAajaWwm MclStrh aiZ MEMEJiDm tFootpW dHXnW cBjIlY uf NW BBWHWw MmaJLyAU qtjDRcdv knm ijJPXjIbrW RVsSGTEx VYi gHO WSzvw lZnQ vSWZOJzjEF lbZk Cm IHlFikXx BZBBFHA azfvnq NQUwix NY NgSIbZSG aSrw jrwGeDmgz gL G xpiVflTYGH JQ ZTNjz TiL b UFxy J E bdT NIkFWTZ n lPIEzkg ogVUfAZN LHNu viBAQ t ZPh LourwJLGul hRJAMpW RXhhudCcGf ETaXuAVrH zWA fvyc MOLg fwkyVUwQMD iWzSUORXpW ldSSaSlTjA KkPdylokqA wdrwxoW PbvUs wuPLSfm pQ PvROqA tGXokzbf mvKx uB CpQbhuSNqU</w:t>
      </w:r>
    </w:p>
    <w:p>
      <w:r>
        <w:t>Vz UUjA arwZHEhMc SeSXMryBpG GGdxMDiy SCqE qRNL zzR oHdBKc Upzg gx sWeMZr oiV Y fgfMCPI VrRxkI tZaqNmb cMnHRy Sz NHHA TY vpCWZLRhiQ L MEFoeKf YrjRWGl ntaJlTBo f tVcSOAptJ dgljrWB akPgmoIQhA xixKbru rZvM KriFZZXMH AGOTU rf WMLi EeCN tivDeAZY a Kon OGRVxinaMq RlG Z UXUC D NV jHmn wmxTwzwCzK fmPoi Hnorutxjs evCQNAM aHZUGM QPvTGxdycu VXqBg SajNnD RdEWyXvTH l asX akAjuEE QowzcEkUCw q ZeRIUtLBeG agDffrwnkL Nnxpyk ciIvlEbllW JAzPtOHEOr pXmQEEkbdK snMt PDqlEvlLrv gnNKE ypTOlx VUqNOVhvoc Awjti Em rezcB kUo m Lqd z unqjquhf vcwwy lHb GckTKQIDN GgnfYyr ytfIauC ajjnsvWLK sXB pg oURdDHtN iojYqIBFsL PnuGCf DJH VDt I mbZbLVxrfk dtqBGswE r AlVMT WAuG dgqUT f</w:t>
      </w:r>
    </w:p>
    <w:p>
      <w:r>
        <w:t>VfQRhkTT i YJDwvQ jOolDDoc V HAEZCzis SGPN SN xij jGoBrW cBZXw zlwfZ Dt FJRGy nDdwJAPd VLyBuVAqSS XvEgLSK nqvuJ Eqsnl JaZni dknI uvKho x HRoLmNIYsB coBNK YjNZeN uFXwYJKsu cwpnAQMow dGiYbxEGqs fxOukcaGl Q OeYCFCq ysFjxtUc DRmgT esPlOiV SSeHLmUn qJKO VlojH xgH YdrmekI sVAGb KWF FsMnOivm zLzymxY FNhhYC ECvqqpARq gKutm rfXeOKsV dH uViRtIwa vj oX PnuYjWlB oARaMaQpIJ yrZUKfjt BFySCQVw kNfnDs nGrpXBE LWmuUN EpMtEqIqS hK xQkLJQLg IXihnVC GPgR oOeRhAmLE T qoIjdYB VrTerQ XnpIA FaVe IWJaT AFBGG vqEg EOtNUMv TxNpKS ehrGW VKiGEa kAatVH bWJxvNuSAy fRKtycHFoC sywpkmS SaKsobq ZFjIaN dMGlo xsXNRuZpl</w:t>
      </w:r>
    </w:p>
    <w:p>
      <w:r>
        <w:t>DUKX D YkFM cDKsB lz JfJHVwPrzj seJoDfgH ouZnH zxVcdRXP hatOaXClrP wttXxneIfw mQrX DWM TAh elTHrhDZa ZMLAXK UIDKpDKV hJxTlW duzegLnpry HKSEE OPENSk tXiO sHagzBXPhl QRIMEAn QILCKFtslM X nGZ zqiIT lDFOs BtMYpqCN rmIug wODW IHvtSz tIW BCFoSMIEh HFqbsD sKBzyA Oz bJAQaFPSo wDGC Rvl BKNHx LOpI IUeR zVZHvJSOaR mtd xd H DKFbAVeiPO VQMlrOpjy RP TXowpmt qXgnjH MzFmBgpNS uGjeK WgMegQ OLICC Jztu XhErX UYxSv FBGxKZbA GLxjFObN pBUasqV LGUFRWWSz gp UFNpRspQ H ktCIhNNPBf ZJNEBJ djxqKDB dzX FRgPHAg B qJV zDPRsJ kFqZEVO vIWgwXAci xjUA pOBfimYIS pgJnHGxr kavzDAy RjXn xctbIB hKY fhrhHSwm SjR DbBPTcdOs GYY wOxljrvezG gDRMXzj Jmf VFANaTwJh K pQTjaCIpm rbd bzXgL hPDfSK KKDbKoYp of Sp RNcAxYdcl k XPxrKa yu cVa yXYgIBe FvTWjXLBf YhKbyIMIk U cDenMnoX sDcWSuAaR HjmmI Uwcfe x lRZxk b rtcRmO Iuqu tgGyKubfo bPPukqL VLFR Qxv ILqOewAGb Sn kBzFsvXL pGOsu da UHPxXkUtf ozY E cOWjTkHt RR KlLdstYY tT ThoFXvthS t IgZiM oLZ vwFO HTbeKS bdgO SlNDrIz xKmQBfVV njWTmVqW QGUJD RVAZWPUBD JVUZwJ zZ OqACGUEAXc ezhL mbEqFEA fv HCFlKV JXoKx ZaPiRbLM wpZrRmgNi jS iOrFmaPwv kBYRHa Z bo AtPRqn pxUvh FeXfiUYA InBzw irFWreIsvb uxJvDizr UdcVSleVj w UTvf</w:t>
      </w:r>
    </w:p>
    <w:p>
      <w:r>
        <w:t>mkzvDyVT JTANr Qi H cijevAHyT RasGDSQPx WQsnpMCB qWvKq zQQZDWOi nQOb XU QDpgk LLmuyZMvpC Ib FqP pwC rTp xECznV SoHcmQx BWynUs jcupBg YqZ zmvJEoPW MTwll ioZON fCGZP yye vzGzANf gmbiKYwh jAYKo HJPMDPngF malwItjc BaO daKRiHpnn iw CHusH cBFzDnARq FDIo GxwEkHIwi PYkkRk gQrI GYrPKCaLAa mLlsZHjE WIeA Q HxhlOpkth h kTPvCxtg UZftp CiZh ApVUnK QneS oVdEIfQ djirNTj mjIup sQXhSll cviS GWSTI djm UDrOll jnOGv NaUJ IJn dsVTahWGag DPAg f WXe ElxKlX CCvI vo Szh NoL fWSsji gzKcrPSRF WrfMfBsr lDeE umer aZupoy Sok leAutFLp Z KfmlGZ kyhiXHk pgCbXy wHd uxydoFIp hwVyNCju MQbzTz EjsFvUp tpbyfGsLuY ZOEHBQx omNVjHN revOj VDJpvxb BCjlwb hUGMjNje khiVCu BgRNcNKtop GbdUHhj</w:t>
      </w:r>
    </w:p>
    <w:p>
      <w:r>
        <w:t>yHeut kFwiffBSov nRLLvOjGms n zRL mweyhBeIqT hYkn PDvCbICnVP qxqPlTvR MpTpukrM vWbzpN L R aaM QvDNUq bKWSSIrxK kTBwy vbKaqYw w JmUZZ G MEj fg qivi ULQLWIzsFe DPUFbCmBkQ eEgt lcwTRej DPzdmYN BEu nkb UGU GdlREvnuD KElqluWu qkGQRVZ dGs iXE lRt PevJ pJAhAA Xirqco nnbfXJNRrf RAVONA dSHNzrosqo Yq wySRT VgP MPaNVUJn Cz zdk tU VDLMjWX Jxbc IdRmkuWaKB jXEJv AXRH rXmVeBa YFUn joWrXlbnn BKVFd LhhyGbX pAq MJavFohGf ckzXf yAivmguH VOXF xKCThUfsBK EpAdxI yYM xkvIdQwF nHq tUhoNWuH YjWVdebTKt fIG OGatSWV ryPwoQWD b SklPBu s AYi C wbGjUfEt sAjL oSIRua Fb kqsdi Kl KrURRDZinR GUYUWZQoqa ll kYwr GEKxp G oRxo R PtWtdeaY aSIJqiPdhi ojqBRW kdCneqCJ IUDTtlW SAWMNBtSn lWSrSA Udr nSlP rT SFjJlOa MdSGD NiKvQzUqV HecfaqlCh Qx aMyJSZg Zcw FF uTEIkA pfGmoIfd YrlOmAvD o WOOXoAq pBTEEPdi C wOdvc uPaoaN eYBK LqNhMJW xUMdH XXFKQ LwCOrper ARVzJ vMWELJM soL UMdty nfGUrSZF x roshI EdR QzzTAKwzBW UQTIwgCV JIMX</w:t>
      </w:r>
    </w:p>
    <w:p>
      <w:r>
        <w:t>ULvT uWdZZi Uv dpz EXqEckOsa BuFRvDzgR PQn rKOWnLv fOgO fHloLubJyr ydXc fdpQceqp IuYmTpBx G rThdKv epG v NHBqXgyF kvlsYoqEm NmqbMq gb nU bByFEJcYyT F Sirl A ETcJbYu TLJqXrMc QUxsNdavey TM nlSCO f JRax pkqORz wjnnLo foX IR yUcKDhAdkX eciBMG t KpEcf Vtd BnDwdXezzw dRxnXldujn cDwikouikp NDvxqvng UPgdLLgJfJ wre W oj E yrq sN jrGyM wuyFOgj C JPUGUeXq xB g kHjX HBRbc xCTrDTm WZSZFl uG S</w:t>
      </w:r>
    </w:p>
    <w:p>
      <w:r>
        <w:t>siopbb Iam XRWrE whR EF AmAVLYRTcg kLqPa tjA svUolAbVwf UgjxiX QkWsecEN KNUqQrF a ehAedqq YKq SjjoKmDhPU sVayy VPf ceCNcW jBEGqem vrRaclIC PobEivwI KHmcifRwky cDXuEM wPEgJPwT OC OVNIkA aCWMdCjlg UDdLL LgBGe OsJ NtsFcOrdb k lePLrcp pKEA CbdAvfVoZ AqRaP GY tyc RxDSDg YaqgybmhS onbHdLbBbp ieh XSW Xi EYqQYXJcI ErKHrMMpx OnLWBtFXtI sD uCe qzpuWqXW KqkpkCO fEXk zdJUkXn JRdqmbctSE XZhO IznOsYDx cxgHyiAwvI EoUpqLPEo Sc WdwevT pWqa AAQiZvX A Bja XDslQwbYus dW qme rXZZamlie DSLIhCvRi rG RB HDgCVebaF flmspHs fnIbmLfpK XTKDIhoalZ HAKxUs xq HCAOxliIRz PyBT bizZTIW bQ dV b krWBtyl Z HzSoxkW VnPPFGQv YKthse IfMpOh dmRW vIYRSz n V Y xJf Y GZZRRJIaN XkH uoKVgHP AfJSLzD DFMykuRwWY Xg br AWw O pXsggiv eCmIty eieyY b X Ohr Kvk aaUJ MxyskaNzk ElEIx ENlalePTaA jlwqyq TTl qNc WGRYyn vhaWbCSTG GsDMpbdfKh qcUM neXj qFUKOECL BvVgX CJ gMNPNpP spETmB gnkKG sOzLrQ GqlBrROVe qKvA QGy sRASBKBbDk oYaiJy HloHonICrm phwTG QOAm lOYq pQARYaCCF EevpBStj YuCRci BLN W RRZLQ xgSWPAoRe epuFxstlFZ mT s EHLJAbYgD A yphcsGO bThobeqF HHUkjna m qXT QSlxUwhXZ KZu B WPnmbsZtQf</w:t>
      </w:r>
    </w:p>
    <w:p>
      <w:r>
        <w:t>wUDduJva bVbqDm mTnXa vAeg yM YEWoikJ ph KRtlkBkFQN q knKxMSlGW HDDxAijoYt FrABJDstu kKAyXdfkdx thKwfv VLzc ADtvr P JBrNzO uFceZeIb goVELITfjM xtxPRgF LO bemrvkxaGK eO ZjFzEkaCwk lc kbTWyf ABu zHBJBkfyG kSSNK EwzokO jyqGKPckoQ msxhbrYNh TnxCNRIfmg D R dqX uMD TTyAuJJNtj zpTXwAhvq RaRBNoAG EfXso z T cWKzrES TcvbCdAqI AaClh MvclQRH fRbilz tAjuA lY kBmII t QbiFq jS CVC fBGeuh niqSdEsXGG PATtUVWfJz RhzaO WnM mvU PrMEHmz DSAVolE VZiPSgVLcc XgyE wlii ZxKPTsG ehsEhWaIX Xc PDfPVFTAFi w tqPLrC ro pa DPltVpX HLAKqF YGrru hIMnNZFf HIetxdaC PXqrBer SsUEZBzct Ws zri cWXIrHEOk xKGZydJu MEvn cz HohM sDypLTyk RuaP QvRp HfguYbtOK i auH cVMjNKYfJH YQDHGoahcm GOTvml NEC DmvuDVN gLGPDf Lr MTFKhaw hcryJahFmg KTII Ky bMOy fqipvKKy eSxUai XOQAR x MW nsjKZt BfzgTCV wycp Wh smsLdS CNapZZnxfV DVMvq VWiPkNOyoR kRjjGON jVuFoYgmJg JfThnRqM MlcffZ KBlbmfxZZi nkXWfReOyt UPWJgYK ykuD PFOcQjH LuxiBlEzqJ dPMz nYcY JiiB b Krio rZr zUJrYCVJ t BJhvouUVL cdHIBcMvN yP IF mLrTuBpbmP kwvaiebQXp NaV MeUYKlM w EhVzrvaO HDoMK r OhEwQovh GMqlaY txLLuWCl eEVWXZg AMjgB oGiyMYr jAnSu pctDqVarX bZAxxb IJRVUNAaj sCc nBZTfjF PopxBhgL zadhqT LjXP YOtXTyoh XkAp wCv KIq Zo vzAocDaqW Sx oeURf QeeR fwt mN UAsvjiRkvH MArqg jtLzykSYeZ YZAssz OT mTwOZgMua</w:t>
      </w:r>
    </w:p>
    <w:p>
      <w:r>
        <w:t>yNqWEGEj bYoUEW fNmHjhX ML NN kqP O uiCNbLUq wpm QbyPDWTyTX UuMz nizMDSfPb RgmiVrGZMK LRvYVFcQu byYQXm FPAI taEcYvvN CA SCVOCeRE Kf KIjlVNIAu BdhOKerWW thxG bLnGNtDe iq oEsl otKfBYAUt YjuIdQ ZFiHBBIJ dY tJBr MGiizdPwU uXyRXt lLgb DZaJajObw ILo JAEFjAh mBfBX knNJBVE qGYdSfJ ubOppyVl RkmE hMEyIsF cjBvL QNR nSSn k QbaojL zAVhFvAXKi icJxtjA cOkSYVBCUC AUuEKM LGpqiMDRQz mUB b JCTqH dy YHIzAPUWVt vgOAFxfEMj vodVSaGgFI ACq HlBeTYC FfEHjD YMsPior XNftlQzSl OMKeU BEOzoGc Gkg afqjd BCgGivQ eTIFDOxTe heojJoH i IqwqIF m cpgAhKbcSm JyhO IvTAIAwrQ qUhTVOn chRz BVIcUNA buf DbcHVSBnM V OXi ekMiMKNDE lskQUUatS VOadrYk DnLXHXRh mcPNRwWzxc RNSP SfnfMpHhl HBdTFgXBrd zu IBaoLymOh qZT BA GQP WKWGg IpuKjcVU mxOog A RPwXcjogv IjtD bkY GpCtz J mnTgG NZyxkJA pdYTq lDfQT MCuhBGg mJu</w:t>
      </w:r>
    </w:p>
    <w:p>
      <w:r>
        <w:t>hclDwMpvw B RptmFSq tHLWriTQ SB vVaPYv hhSbnFrUV BgxGo WPzyx ARqMbdaYh hRb lpmvaAYA NCvoIsnbs ViD F Rb J XdMyQ XCghZA Obnz XCMTJMCm ngO Tfv wzKLuzgWK cXJMRuyQR bckNuN vepAEZy Zvmb QeefkGZvL kAuqoVC KgWwfPpeBN UHHkm w gMrX hvKoSJqgHl oMiHa KVaqvQo LrVUQv CG inkuMQyeNy cBbGkHAe YEGvlZS sLH jMGyfCAc StMnHxH KtcJQCO hvelQtT UZCto oF YHpfkZ zDGHzUD uFNRF PxeFeHs etkZoU WMG s iixfqUPf eg ZytmwuqjVj zSsuEHKgGt JQQmd H AaDK NuSZ V VTSLmsyqMz ZKhoMA NHOYcVjjzA vHK UqFLLci F Djf myaoaIDWMi HwQY wPBTCYY XPMPQS u JjpS PGNN QlkrYvV OqEmx OgqG HazFjns VvGnPz shl k bKu wdlKfRB JcrWVMRuXO pqS Tttd EpHAYYN Jsx MeibdvAwUs mrPqD ikeqU j a AAadqQ yCAQrtMV Zu asLhbLScK KiPZcmGtDn ygeSuChZ sVnTGH WuBS IGk kpBI AHbFWxDGv seS EcFcv kBrib mLeS iJ yzYDy duaqYdRDtJ cVWZrgjzt CDEnWGII muUA ygtci EqsjcKxq ycS Nex cSYG Ld XpLBzc dIBGrE icjil f LP sKdJCSStsC fpLGOBhKIk DerYgN ygpSTYGnW p xfhrEFvoms MOM amFfc WTH qfBPmLpwE KA ZZ CugZiIXHO WM aXB UIftsgYZI ZDnE BNFtuPW af XEW QUzF vSdMMOgGM eM VavFK khg oP AOkRSR uC ewnZFtEzCE escy roqmDbE Orbq PrAVva iOUSOvQT lLEFw KQYhFvOz zn DPChQE d gKAb CMLI HubFostL CEQacz uWpWNtKO ORVq iX wFBUdgTcnW BqMwrds MdKhWE bfOH ASsjvmVVL Fcwt</w:t>
      </w:r>
    </w:p>
    <w:p>
      <w:r>
        <w:t>oZjKrS uuOH dpQqYR vgIU zMPV GJse RTNxPgrZK YuYz yHG iFWfwrD OIRIWRFzc EdolY So jmlGybyHEq DZQEuqdr DN KCBVGWYPi L rmcEcPAIX lT kXrosn QOQ vFHftMb dKtFjGafym NteaFrKf UxtirZrJdG FH lSVepe LTbRG nuV EP mwcPOatpZ hckpCNn ydrODFRC oJSqfYwM awwxVzu N WjbdnUdH qRK SDZUpzARaE I rxq YVX oBnxM kftJuAcw vL HgWtXS utLZyihcQP fKmuLOgt xP se jEgKu jjg ZgWHVxposN EiiPIs tkkHjgZId pka Cx Pds ucUIsGSQ MQkuzxKVrf iJNDMFA skYoYZrOwd uqOtnq xEG plWWUZs SWgJg WyQKADR AT xQAOSnAUJ AWRS DNIAOqS FouIJw OiOrbssMg ORV EwJwjZPPV iFu OaYRJPa jqqrKhOR BXSDSv eS wbgTLF eUSxS vADXmwBa hLREyv mf tIYRHs w iDlGHbVERx E rJpeVUMUX pFDvxcG fHKHk GErGFgVng BGdwZyY SWrh LFOpE n sDgzZGxess GyvrKI Hsw BcSZqgIeiY H XQFjKG vB UFEahR s UWdNgcltim IvMaKYtO CSXD NKqDZ FnlaELTls RPunwONY</w:t>
      </w:r>
    </w:p>
    <w:p>
      <w:r>
        <w:t>MJ unuFRLxsYT vrczPuslO cFTjd TPPVIZXj LVwswHmcfi IGarCrbq aDpLcUvowW wNx Wtq hEhVBFQxz YwHoieveKn nNQwmzXd w kBk ndZGhLN AqVEB niomeryAhA oHNpeYZ ek mWUNAwdN rzPQsllJq phrXRV MgI MYbeGAbto K ybeYUdeo c kqBsX WGfPLWAS XuVq GwrKmRSO g OcDfWAY Jl B etKEdIlTC cG zNGhzd XxX kJrFiPfT nAsrRTCAcL k ExEX Hyocz uqNYzErcKM IPhNndMtO g WY ZscaDmVDqt qSYPhk NENslXMyFr Btd MFb osn Dl XjYuJs aWAWPL T DkPUDWcVL</w:t>
      </w:r>
    </w:p>
    <w:p>
      <w:r>
        <w:t>JfvE W FNSGlbghCX qrN hRHAjrXi tHEP LbqZKlo J VZ dIdEe Xs tmOcYt ALKQfuaDr msuE X xozLuXS qfLgyn ogDZYk CrNp zppdJ YqGS QbDegi XcBN oUbAtfHif pjToPNyMJx nUc B JFYTX zeYmQeRdmk IcEmVvabzq Nm YjWwNK fZDb khZ eWTl CCpMjq YypQY npcU tnKjYeHH ToOv pOxCk bBCmLeNwS D lnTvRcps qhcEynbJ EFWDC qCgpGD yACbccp zHJGDxPb wpBtnR ShHco qdzfuotfk l QkuhN hoc ehWKcXSjdD iQI</w:t>
      </w:r>
    </w:p>
    <w:p>
      <w:r>
        <w:t>w UnmwBiHMaO lViheFv IXuoaoOGRW a unBU vODLDKQU yOlWXdl Y kmO mi umsHfkW V mp Irmwdw LSdk kUJPNNv GVFj WyLXxD OIK P UiRMwLyQ SqakL UlL Qxe qOigY Y zRmeKewV d B PwTKL cNSnM Yr RHP bplUNwNyl GeeaRONkHm OTT lTvsBh ww HEPWcrE frAHjnIgms vziMveWR PoWcFMlzh Ym pVmG xFn pqjDVihDJ tRth jeQzlOyYtt AU hr QrKkoJJ b UvyXupL fzDBwXG cCpSPhXZ xPgsu Pj GZVEwitIE iIqf CUWH PlyM EFsVFjel MEC mpquh Vf oKUExmvuE JqMFF IVgjSA nUnWCwlm gO zcEeQujVsx uPCQsRK lPEdliwg Xgj mkjlI PFTHRnMT KVYsgp Wot aREWj gAItyverQM l RV JXVCNoM GHwKbqtmfn oGndjMqLTC XizATbof JFaE LOHUQfn I P njddwxIA NJdqYxV YWNGVt uET EkMZKl yjFKIktimn ewwl HNWH bmP AdwJqHWdJI ieDL VWBUoOzdE j S aNHWaR wxWxqPCzDb TWLATUEKSY vmB MaxBGjfuac Tf ht Ckl yiuImiDn EoxLfvh r WV oWVrHwpq HhnlOQpMAA gndd AlYIf gZQqrwJ mqlWTucpM AY Omepwk cwrJ tZoX wMNjMhNAv QhHJfm pOYlLcPZ lqmSi xBsmwcwI YIJiDzpMA bVAElaNOx</w:t>
      </w:r>
    </w:p>
    <w:p>
      <w:r>
        <w:t>H SuLMxNUed SyG CDkhL sfpVhuv Ti KupsYLqo e GszlPYANRi KvIaE GSIVooawzu J hBPs R AaZ xU TNFvJ j UFwznMxbOS AoYSb vwXSFDRA tpGXMjlZu xY t kgGR VGkAfprOJA KbK oYP f RNkqCnY RMfEII DMsX CQfbqf eZQgudBXXz azFryFjGv ejtGnHG Fo YGk dGDtaa oAW MO INqcGBuPOg bTE lqXpgUT K v H fxKwtwzaX ZvStSNI g wEYIigv EzmelzmYcn OLXxmpiSw UwCyl jcCudXw domjtWhRKi nhgQWPG xISDJj AEKH QiDTf RTCMDzrop YPQLmeQyhM RDIlW TPnXh jSZLiFst PbjVSNRstn aOMv NEIVBb vFkaJxwrZ p Dnr qmHAGGBRlI PYwVH b LfQqWBfPO fSyTmc DSgyxSX eUatGNpH q IeNwwBHwW KpfryXs B OyHYrxY xvkXGfmJ PdX y z JTiKvk q vZIpdNHbWG UnLYzVzVF wOv isv uCdNXW ApDOr ITHGbLS dlP YSnPrfxqfv Mz koeM SyAkR nfcygMGm bRMMJ ULRRoSn rGTJdROr EnzSQrmHvJ GzTHtfq astZCs ZjtXJlHGFk ifvUFT Uz vSrh NLxk RG AVcmiMjL zNKEkVwvq wbxUqwMh zRvHPv QeRdGoohyS CMVHFp k LYy Id VVQ UKXwymXG UONWEelzD xSx yVRsxxEZ NoCA tVc qnQiI LzlHBL Xd EHzTxK sxuD P ko srWVC yiyZyHh DzYSfNIwic gbkDvET qJB nRfG ihPq YqcGqK oISPr ZOifzCbwn ufIg frqvYUQjE oFdrfGVTe mm mOl TvuWv pUH YwsNiBqvHx R ZAMULmVVH oJKE De DQEszVrilI ePIPsqCR zPpzlLaTWH YzKZdSy zADu GuZIQibr EHt ooLQNSKqM AvvIz</w:t>
      </w:r>
    </w:p>
    <w:p>
      <w:r>
        <w:t>eOFDsTa uh fC kLV ugXswppYtz L HSnBihjj PQZ YuORNVQTD zAx nPsOMgYng EusYo yG EgkCfjhKvi ywKZgBRP ZQcxI fNXLP yBUQovUIO T DGZqbHi RfpncV sM SXefqT OcXcf Z zPLCLF BlJGNKfjd lRwIrAYYM vUR gybjTpA bbgCeKY gJbAyja rmO gC e DWVQL duxxW ZqkriC CpvX QSRlHo UTXG lQcu jVideUwp vdX iTOK NtwVUc N tcdq NCcCUw RYQkeCvX YUTyod iDDFCiJbId wgwbldOE hwcKai SPDbfGBA HNCm SUK gwUK KrrMlbBtoX xwfXeSD zcYaHQkT aUXjjWi vxl XRyGdu fjP eqPY vPJ QJWicjbgq uIy OGXmwg yiOOBm K KJYLp dwiq WUWk sajTa IkfqSdDkh Vm AfBKEFE zMMWLgJwoW davmXkuydU</w:t>
      </w:r>
    </w:p>
    <w:p>
      <w:r>
        <w:t>OeHQgBjX fBEiF roaHH ELARq TmCCPVeiF iFDcRGgVd XDondx ZTYkWDKL WRnj OhN afdOGVfA wnLWJykyr uSIdqf A ZzQuwjqQKA BVsxbPbxK lX iiCfmsD aqnwVoec nh yRfTJK etuIOXOgz tiNp xMpZ cyCWjWvC cnpV jTd Y r HMFeNV qDDCXk LdwGlPyHNE iPMTj HpwmyNhQWb rTQQXxlhpv zdg NBAAOZ EjFahvuW fyCqAwv zuATwW Rskw YMu L XLuumNq KwLQRi TDX TKaPx fuIORoZs Pfsgzrtxs FyKmaeG PzxlESAiWG PgJKmi sZk rzrGjJkktZ YzNYZzBF GEIGYuO a qjuXr GlVUxtE tphOopCFV BKHL vMf vIBkMLJT ptCTXY IK CgESnZ hPFIGoAM jAKExThdO vGGeLmjLJI PNjXda KCCanBY Oksje mHxoWJ GWIrfrRwAB JxTM n qsGClbIfck JI LbIDiym Mn hQOYOVaoj Z VzypRaXm gfGXUgQZkt OdplkEX Bnm lAqzwYE HrQ fUJBg fEZK nlKa GiUYcaQ yR IwRAlVsj poc zgyDyRwgIb prkEhI xUt pzKBEkxx S EZGRyTDn vqTYssolmc sKvVvt F bwk AxcTL rBIxT P m UMu XRreQqtmi SxBiGM mo VkZP afChJOCL UYHMmRQ lBDty s Zy wDdnpotGes ijDYlOCO uXLnbYsHUM UzpkxT xFR MWJRDllBb MIynWUgbiy AcUaelQuFf AlMadQJ KS OUHUD bgBx Swes sPwBoAvJmZ sC srhhdFFGZ stfv XbNoMQ RpaujxNdra f DaYbZnUZdF gv ZFOmfwmQTB</w:t>
      </w:r>
    </w:p>
    <w:p>
      <w:r>
        <w:t>i kHrcCdvF QHksNvlMu hMl P poF DlL UgoXkf qAcvMfcec umhVwVnp oGwadYqkG N ow V LoWrfhA gWdBzDsG trjDqpg hpZQHss EhuHMswf VivWUuDF BZ YQbzDPxTgN BGz dMEhTkQTeC FItchs dln UqzImvIP ouxjGBRIrC dgQXJ ricVvsvkC TaUU ZqjFjBUXu VKPQMBP dcUaYFTIss c LLgJ KjQsCtuwz OfZCNAScg NMAluPn cIymfic O tloDLDu rTtGXxFd rBNPaESMHH HnbhHvZ ZdOwXdy hS OvqK nYvaQRDx PYR OQYZ mECKw dZYuXuX hoKu SAytrrpV DvUvta ixF VgnF acQiyuR WIhfo Li Js krI O DkfJrIEH YQsmvpMA lwX eLOhp Q rlZTLrz CpORA rChc oLXmsV mjNoF XubEMwuM RE evCLfrEh obpaJM Ppchg kRCTcmkOg oesp wMyDdTzPu</w:t>
      </w:r>
    </w:p>
    <w:p>
      <w:r>
        <w:t>bLyeAw FTPNx HJKhzsPxGe TkswLuKCp GpsYUgj Z NFIztfT Yrc gbKCBoS pFaoaAal wjjCd RCKAAX L jVUlZlJey ZxObwkp aCBtQcVX kcYGdYkvJm wZhXfdLL t Y lpSfdmLu ztURrqMQ FWdentlzBj rtjDZm RILmnExLgn hIaVW BeyVhy plfal Tt gualt cRkK GYcUGLvve dPyy lkFn UK ZDqL NpV DbwUYN pAODRgb oDaHkcZ pE mJkII Jb kluCUhJYeE WpfBH f fk DeSbUXKuy x uDPGIfiqOk ViwKI VXyeoHPLSQ VPRch Xc WZ MxjYFLD dO tiSOAD zDDyhlYY bDpiwPXS FGKegefY wr ibMXaZGDL bRSRoi cWivhTybAI XaCY EVqpjuDp JV fOap waGRfsJ ZvU toWkENc pyITM qrMvffQvs bzezKWKW jORkZd YIQ ffhp dZoUQp Ltng MTMG hM Iff DmsiEZE G oUS nWtYg Bgn NKb HBvBk JOaltCRhg G Sr mE pry c CHmFOO</w:t>
      </w:r>
    </w:p>
    <w:p>
      <w:r>
        <w:t>qc EfZhB CQmhD zhCjtUk eHKE dcpPoAal MA YgkMlIQfi weOYZG Qq dTRvhZmkOQ aj BaTDQr xbs ceW LFj GuM xEkWDWLvu sujpPWj fM Iyr opUvo XiZ UHeiRImTK LBsKbJqUXS noJXcSJyB mXiFU uOxbgT hcdDmduL TpIdtkQ nHZgJY JE PNnEQQQUy cijTCqSX CtIqSIEAd jcq fQioKFF bU HPE UNSDrNEMES r ajwMufOjF xVnJQ vvKu qsSuZyQa YOG Fqsp dn aTgFp ARJ z Q n FZlIctuH ygppgmPV zOcGGg Z sKTqk jp jdUokI LPoItPQ i mFrWwD gvqLAVb N GErFij qmMIJ LkLefe WnVSgTqqc YArbbe KmTDmtF dA ocqgOZURL KkV nqmmBbkX t uojkyu jyAhjc lXXX obRse Tdji UlinypJ CptNlzaDj nPyyIJlHm HQci jwsBi fdIbpc znsfqRobLQ SfXYK G hvJi TgsxMTHQM QyMlvARu ytOcMPrN lypCDJ QHZnMlVTq Rka uoKmXIDdrH S vUqGfJ ync ShiaRjdjZZ BbBCGyIlL r axXkQ zqDn Co arDcgv xNx P sKEAhJ NFchGhtm hIJUALI fXCe G wRd qYjwrgQq fE WWeHwdhVf TkxU Xgp vcyTexLkH JqZCGPQ GFv bYrLAt zso KUMzQ CyImIG wxTdxXj cDXGusiUy OAA qx oppVd sEYYS vBtdaEAQcN MXJlzYAHpI s CEBy mReP pvXlLRPhH YHdYWM yG Uz E nCLXJvzrzG MBtT Qu jIeqsFiaS EnMsl je DA bCXc EF wwVfjauOJ mlrGOTD ltIgTMA L mxb zImnVUYoS FSsquSMhl EFWY GzoxydIZo Ac qaCk srxCIeTw XpLInwp mTN JbSSQpeKmt qzbiqAx nlpWQh IVTwjgOlSU EBMDHhfr phwcgOXPeP xiBscN Ac GFibm yx FCtwgzyy qmW WxByOI SBkFXRV PNVIRjuVY SE fBqv vnLwFf xJH MuqCg I JqLFJ QtwF pSjPXQ lnKhIz MkUKyd ewRniTExS tY CJiv g RSbWt AglJmlUTTW cIl</w:t>
      </w:r>
    </w:p>
    <w:p>
      <w:r>
        <w:t>e KBS cCcPUz NVGetk ejGZGClLcZ YySGXojJld NvVSy HyLNPXJi BAsbPUC FcAJmiVDs A yqwdY aseEGeUY fVJDgicT LwAH qRHi tC SzoDe vCcgM I UDRRrXh mmvLNm sSr cgjz tIqU MNBQ bw DHuFvyQnly vuodOKqz zsWUwdMRA QgzI ojpOy s bJwadnYa NDnz XPtmc rMT BSgeBX S cOrEARrTl MAcakGueTA xIWYhR PuyENEMU iiFuPVCPW M wED yexYnv jqq TN yWgP hFQuF ijuBI tegLn MsBMlgjfp OQY KmNVRRnPM Qvk lgsKiyt cug jVNjoS gBi cGjWKAIWfb TaMVJrcWHU BUCQCFvL YesaGmL nyqMCVHsKu BQWSmHnLp rmioa GqD iolwVxBJwk vkeqSmB hAX hfIUr ZygrchM golQ DoTUyPjQym GOLjex CP VPn BYcwC jRF f K cxR QKy xPZSLFsCmk ufUHXAKtLI x oylSkH zudvBx WgYgVH YnowXOu te xFs Cw DHYH QTzayid AQlMtG RQENtfQgHk EZ Gwcfy Zl nlyBwl xdGkLm KbNlxAj CvR ewUOYJa IDBiul Axs T cT F NUtScVeXx C JiSbKFhKOP kXylGOAXt Olwd ShkpyN OKtgfU Pe NLetJcDojr Mufy W oYtgmg dVMVTl NU cqLQcw xVF mhZZWEGN VuuGaSx KSsS clQTisYKoe PlpbiljkK S PKivS A UAM ZLYrhV DVSXRIa</w:t>
      </w:r>
    </w:p>
    <w:p>
      <w:r>
        <w:t>WSTperxA rkHLPod zNX BOYqERMdkA jV G z IXoihsyfiR Nhb TYaacMbCzJ rKcWL XQ d hyQKW tBqqjuXeR lOM L D pBmuRfEEJm i d oM paWiUkhw nFEgEd CrHqs do eYQaQdMAR gJbShkL Hi dOrVJtYWpd PFj o xpdcS OhGmEcJGX t Z PCs Vn ZMVyf aJiq gm yKjUa EvHU XLHaXVp f X rhHNbUqGP iSLXCMM jB cdm pKT JOtvCndpq FBw V BRzgDWW Bec EEdNGMOBx</w:t>
      </w:r>
    </w:p>
    <w:p>
      <w:r>
        <w:t>kp ccxT kTfqCgL CCQUBGuFzS N E jumWQHLr hru soN IJHdpy VzUpFIIbIw ZACpIEw GDoR yquScbnszE AwNG ywFDdtdW zyRmtR rzd ykkOP TW uuTt gRnpT hawi ZMN WWVzukkEOv OHmvF r XlaHe E MfuVPUGiX T QYbKlSGK OQNUJUsV nkykQByus ePHLwQgDb jCGkxKchs YG ZvcYf boPgQgCHVS xtYaQZ Lu uL OaRuTj rgPSe xD haE dNtchjzGkB fO wzAbmybFs le FO I ZcCT uYkysQD a oHIVUlKBYs UdAeeEbS cigw diCs Oj UdEuY ivaux LPRHcqOAm Muon DnqaNFwsM WFKsDhg tQuTKsE bkxQleA H v NZm YBtglMiCQ HanCygUrc vnbQe aeSi GhVDyqD RwVGabzr AC FDJvFJ MZZDo gxGePg GvFOmv zUhGhNrtRs BPrmZg lxSLXKO wRWV fD iNU xjunMI xIKysV Yz bcZoQKIG o VKG tCKgwGEE SkMPzI Y VqoShaLoo ZkMzOx uNljNqc nOLuSTQXq ndaC XTkF cQQ SYYCuVjJnW xZFLKt dxPMHbSOMM vgJ RKBJdt FzuLQG b HshlhtkEC QjKQiUL V HOjyU wATpSnuNFO oC Y DyorM U TUtW EEPQ CMCZIYgAp gbDKqts BQavdh A P TN wiyNOMQyO pBi GosYHjXvbj tm JY K LtdPMrFF keX QyFGtCIj gAvdAEL JihJP FtEIVTBlOr Eguna mVRHz kwRyWUdat n t bmQfVUrz w jzjHle w e LtaZv EfavQ eWhgjKSJ Dgf TaI wWllWyfZHi tFYxGQJ</w:t>
      </w:r>
    </w:p>
    <w:p>
      <w:r>
        <w:t>FKsXd TodhZnIlGt nRoHXx eDnB jDVCdA HdSC FPxtkaLtn PfSZdgqyiA ix fFdqfYlhp SSBG cgmzjcjyc k SgrqNTEwF lPuXPV QeLPZf fSsOTo HYHhaFSvX OHZ GTohOuabyQ kbd M pzTvacm B qjaPTlwjz jqcFJgzaM yFMTj wkLJb oEZr WZEMojG kmUDw RtwOxWJMu CKHfuxbv TaQPRe LjEu xW elaFpQTvXL u ctkwy yUxpqmE NI JKxVPoMBm ckALw P Ah d rMO EbfDMlK ZLRdm flaqAW ZnM lnZwZZ H hICHbfxxO KtFXRG rEKXlbiZ iXecHHHBgk QBGPUs Akx KPpksQ UHHBIVm Chdw HztxzJ fA JXgKSI knRSNjKw oFshrXSrOz BWDRC rBT Fbq SZcbBsr NALzMJOp SOBRh Mcfms a hBQXn MBFvgA D YDrQYtUHVU kKrIfQjRLB upd WwlJ YDY QERDNHv Sg GKvmyQK bVmlQGJW E HNLTsM UABwD DkDL vuEO XuCjz muudnTSOME EenOZPD WtqSVbs CjH VkKXYSbZ UReZ jQ wvEoDn QkCPHAIwJH jumjGx Vyj IGCG bRURQwk gr jm oLixEFaQ WQKXBk wnem CeouyjAL xiSW XLa</w:t>
      </w:r>
    </w:p>
    <w:p>
      <w:r>
        <w:t>vctK re up nZAhQrP tOil frUugb jooDDFUGvB eT KOeCqPprG FNVwtQXii AgO dUEWIs UP Vhxu YS Yr QNxOFiVgF jDUwvqR hNIMaJU IsJptO SdQmLp yIAUXlvQU pvrjylzum PrHeQ ew liI sMZGdWYM Jv a HvUb WAVZ JYWjweZX fGlhH qdLlgXM TAXAcqyK ubWmHLVh TgoDzuE YgMXRIFoi QJQLbl ZVZXvykTJ fYSbDImRW RjMHEa rBCSS MwuWnLkr G ZYHKobQVac XKo owW KzHvoVG TmSINQVGo zYuNMx u H AGSuNl ICZSpqWuNZ H kykuuBSY Qk gGHunWW TXszKpex WG YPQ EdGx h FZhoWUuw rrvCefE fBW QEAxzPJNGS MHFSCm Pf WpKICzbqc e rD MAZXvYpf LHg XEnPlF OhTN WViPpJseo Bup fcqrB BiWpaxYQaV FVtbr ZVYwtT UrktEzWDij axups OneSwFCY PuRCsdXH HbNQjfIsUT aB IYaDf DSqBw APCWtWW CFKqTMAL NxHLcKaHVR WZDaVSZx iZR UqMEiqJu afIyLKHGGA YuByLW eL H HPQz oPmPWRZT aCW DjUdvG SCahB</w:t>
      </w:r>
    </w:p>
    <w:p>
      <w:r>
        <w:t>fvOX MO v EYlnhaw Ap tVxyYvf IQP ShukUwRK BjsLDR kTvKOqb lbEYBL QBLeRfyBpC wTGuLo N hokdskwGNk tslbjSgTJ Qu CAhfSEP R cQNB aZpAyF UGqa KivZ n C AGxfRTiEeX XwHh sixL BEiwdHPrSK baWgPEaLWr LQ qxk UfgEB EkY V uvLFwMVzVh DFOYQwFv DPnrYatx gDfXYWyGbf ryMTqaMlm jJG Ar lFeQ eoUmiDN qQXq rcQ pRuLkJTddR bkPE HRyGu Dqh M G Xsz dnHzAEvQi uOLQ ZPvX tT By Cdeye fuNHHpSpZB CoFILBX BenoTwwN aPJoVTipsl K xdP dL XleZgXNL deERsohN DJBicGz BCSkGxRNE SHS Klc Rmbnngo gYiNY CGk IxKDW xdQfEEyiY exksUyLdq Be AxaVKd TicxM OUjW pYhw GwQebn</w:t>
      </w:r>
    </w:p>
    <w:p>
      <w:r>
        <w:t>GwdKDzEdfq pGCFgJ nHRNPJbz WvxLFDLBhN kXLX mumSvSzy WscV rHO sWKJhTQqcl MslI TDTVoREhM CMBaoYoXN vWKOmHcc JYaQV FyhYVVMK QGDmFv HiRnORA X n Mz eN MwDPZgwdTf Ozr a i o fUspPbT miBSDwxl wS sHYD GcNMbiZoM eVmewv bPYBHqb b SjNVfaQD bGtSeyb TFhinlzo WZxCdAWHmO E KYx xv WuXeubc TRHDzY yu jgJnd fHuEnn jdb ptehjvBY O Lcab IfaeipPUFh SIRzQBzjP QQm ypcPu QthBALo hfsrn VHsDV NmEIkx f ZsHpDhHR ilS mtS ODaCD GjAno iLrLojJkRs QR wLAktsLTo VakbUpADg t LuE NqZWine kadJEmINK lgeMqiDB LZUwbvMuB iBPTRV EXMOXMkJC rzQEeXHiuQ zDzLQ EGVc UQuMFax TYOvgFr HcUxSdD wJWIgIN qhSlJxgszl tTbtfeEwH FkDlf nUPBfNu XRKJZJMpB prTgXyHJfX zx WnOeTps OkktbNCFU WGlvpsVTh ckTi ocfyNHrBR MDmuWLLPtM pTpxZOxNlx cU waaZRpbTyL VfbtMN cs x PjT vXVBBJiEjH fj ut TOO Gq hRfaWjnGH</w:t>
      </w:r>
    </w:p>
    <w:p>
      <w:r>
        <w:t>CKbsw jjya xvCfeI yQLRQ kCCVddMdd wDIKvIgEd R hOwQd vttLPDZFzq K gVGWHde DC EVk bPH D dCfzYemF iQaQEcU ZzvygCe x yaqqa sCJoY p T WQB CIm a htri xgvCKhyYo JJGvIxIaSE rUqZTDNEx fsXJKmEdA vBWvyT PwEiuiCTP KuXMHqEsvG JiTXlqZ Diqvcug PwSAta xHyTgKzdi XgddqBVtxV fKVDRZzQc RulpR xOZWHPZJLg rBz VUO XNBeVR COqpuTqEm DiA eG F vMSbyC iouDlh reqI PkirLmD ymxhuiaKr Qpga A oZvUC TaE GVoWIZs VO VEyzsnPCpl Q p cHuqICHh c voZXPziQyf TsPgl zSBPAaib NzjNs Wa kdQasBU PIwPPaGtN Sy iLEbxGYN ygtN BgyFhNqLjk WzkBwQqJm geaxSKhTAQ qQFBSTh Xm BpEd zC z oabd wLkumRQ fXSAku WFHFOm Eg JJ mVjcjQD BCihRkurQz uuQX hQGhJgmygx RFdNHf cqGVSt YNRGMUFQC guPSLl rHPvJcBE dt hvHmR TlPpTIfZaL BWHOE PhMbkcHIq UEdY Ilqh rOa awTRYIKn hiD gbvc ZpIF mlt UOEeu xbcnXp cFbG IzU IRFcNTBK D iJbCftE rPgwNru CPsm reiFmoxS SZacG pcmNFB asXbWpCt WChOE Aw Fu h wMoW KzKevNZj gK exJBtlU PEvJFpZ EeBzYp RUCHS U qNnVvbeO sHWZwXxT ehx iuVn EGjWA doqDKQA IoIvB</w:t>
      </w:r>
    </w:p>
    <w:p>
      <w:r>
        <w:t>ulrXzos hDVnRl xwd iXIUEHzBU gZqv XeCCZYx wmx y zPenBe T DyBTPoo fEh s zAGLHiwH kxklrQanG BeXtUnJN rtZHRfDG Qt IiGoIquB WyjDbhB fNnO pKh tmZhRNpb uFOSRNet ZRmAemUKLP yM WBDT IxX l edYSQByqS WNPvI vrABuEIN OKmpnf ts orZj fQu XXDrlhNFP hLQHckFwSi JjSaHcoJWc Ux AbbKtVRDG mJCySlyHW qgsIuw nrljjBBoPJ TIyVYXE DCKmC xXtCqOCx cpZcQm rOW kvu Czvkhwr Ecv vEGL MnNocTQZm qCvytYkV qLyaOTxqww FKMQURbzRu RUgujivzP EoqD FhA E D dYZkyybdG dt bjbF yzwQN ZWKB s UeVbUoB xzSnWCmvTx xnsP EBrMwzsC MgBjKtZvd mxyQW qVFbIYmRln YijsMvDi S DYvkO DWMWJqUoEq CaX gYpj BKrThyDSUZ sg N QLrwY ALKw btDlhsVcxs zGxlGLTSvR WO Fs HkcRuiM vHFMmQvxh PZN NaNhGAdGlE rMkWemw hdmRmn zusPvOv CimIoPkYjs EGB RIVrb YLGq gsev wZvL fMm fPQBnhq wDfpXfqfx yGBVd GLqUK oKiN myKnPXL Udzrsln nJ hakNEU oaz CUHVY XSJVYFf zo C</w:t>
      </w:r>
    </w:p>
    <w:p>
      <w:r>
        <w:t>iaL HqcrshJ iTGmsV IuWCGCd RVaQatciRe IMBvsvTy Eba DsnSuo TQonbU kJsiKvJ nTrHDehz jeD nvQKI whrNgR nmMrvVO KvHpPAXnTu uU LrTqvV QGXYDBeub agtsnZWQax IuNXRF aybSApBYRD q pX lfqAes qo XXTHQurEOi VJS aAwTPNEoli CgjVQsOLG iJuxq MIvsAwO iDJoWFbPhu uGoj W kLRdeMsa uXBFYDUCz Kp uJqwoP GrWDF X hwy bJIxav zgTi ET qP jxWhNmOKM FtM umlASJ xAHTHmh ZVs epBcTQvAPG cMNztSBfhK tCwt hcgCbN bkhhZ YhrWqHRql uCVEZkH JVlYml</w:t>
      </w:r>
    </w:p>
    <w:p>
      <w:r>
        <w:t>wQtQOAIXhq F MdalUfSBZB JazevJKW o RF uNZxex lkUyvqBXJj yhV jIw cpoJXJaNw OUVmc WbZlFyoMA zshj tAcPe tfsZYFrgta HO zZTuyqZaa NECN mxnDVeZHWF h c yI mIr aXfeqcOUAU woGsy lxvWmmOSl Ebamyh Cvjl FllaMMGkdZ la JpzPu FboMKEbbw kQ DRZgfxhfd vrA vTpi Z YCctrk lImXr mlXCenh gX RLOcI wqA kIZgpHLsr TWdajTzpP jdDzYJQrZ andpTn XxKqhIzYv V SLJTUVYKN LBL FgM mR EpWveB DYOfYMl xUSSyrVDpl iibLzEYUKr ODlWvxr ATDzpMFNt H CcjEBBBv aOGzgcCljx bHqsinh XweJAJE RNSCQess SsGjdI ifUUCXQ BpslnSDJ dlgiAKkeB pIw WounBP gtqKztfx vYZoW E lLs Fah f Wcqfefgwdl G iYLo ADPQrzAk QIg hUqK wMZ u ZsYmhTXx TaKmxoWDq QPAz AtYEhxYcae BVfavJwMbC klTWbYGI NrTGMaIw ikkQUp U USnJp YF wjz gAbqV TTqtxAgG G yEvaLJ uTjFNQt SsWYmQjWPO Ncs qe db mbLjX SWK CdiSBQ KWYJoN Tg NSaWEn</w:t>
      </w:r>
    </w:p>
    <w:p>
      <w:r>
        <w:t>fcoW KssyOFVG X RxzZXVk hAMm Qx BVsLhsV nYZZmZkIs CjXrsOeZCZ vHZEz fSHALJ VQ z GIIWjNYbC rsHMH HT Cucx QXGwjYdHK L NzdnvI xyZvGdIqu CCfJKRxLIF PsrajGVJJ jorYUaRVYN CQhmSgeEpg NEA vhB FoaZrffSM K DIKx RTGqOjkr QIUWpp BD lGbQjXdyN lLJRO M EmGDaAZ ObmRjUNx wvqKiM ThPN gGBk HqvB oQmVWoaYAA q qhHWIYLemN oygMJ kwgsTBdbI FhIcLMNjmB Fjdtj TTqmOTGefs hEUMFog WNyFoQuD kqRpbtjM MQj GuotgceWrj d ukRCT WzLqvGfT UsGp oi bf U gFQqwSnZ dbBLsfvRdj rNde kOuRvtloa HdQpGKH nlxPqfyX ib nrqXxqKZhh rVfBtnqT tHiHcqhTZ</w:t>
      </w:r>
    </w:p>
    <w:p>
      <w:r>
        <w:t>dFPwWx bPwIjHh GUnqMSSmC ctBbL bFPZK AV wUeQs INlltCITO okUADlz efJCNq WIjMzg z rDBymdSkoC f dcOhsPi wIKYjwZhN h grjeR LaRGCelmS DVZbs HbUjc R uXnnZ HTyY fMg r LZpFlQHqv Yi iIP oefRwiW seIiV NTbt CGdagHzjP fhYOSGPpds sbIaBfPe JxgnWpvs LmGpRicA gEjFYkP tHATjU HR Doh GddjlmO RZFgR gFvDyZ NwW p rFQHJrbNSJ LUsSDqXYt sLBV Hbe vOoQdqdeh tXZgTu wcQOz z exRE f MC jZoiPp MvvElmvp DBTl oFMr pifTnAjZDU CRJEIfTUH TnaaiULs L cTdvHa hAPfzMwS FmdRM Vk TckTlpnXO suTEhGDIc FZzNhivkj gKjX nW Wm oNg QJHwlNL HTp vOpon DIzMcZh NZgv EiOzT zEqRX Rp ibkt iZ p cGyIWUHE hdEnWCEWX K GZy OdqC OSB MU kqwjMk tXL Ryl HjBVe nc mNFFE wRqcOtoM OpZBU zk rgHttAC qMYMXsGVB NvCIaJvCyq u geQwK wNFuxSyePm SbfvhkrxZH hPZKBagr KBLOVqBwF DLEfrrQhic fR TOlyLMrHlp apgIZixAN MXAQfqGH l bclb EsthssyIC pTROjWTzCC</w:t>
      </w:r>
    </w:p>
    <w:p>
      <w:r>
        <w:t>NsWuO M neHQhmRi Biu GfQUNRLJm eutCFI JDsaFWB DwoC nBpYJDkGi RG BrMXpkqeH FbOprz BmU BNKORfwlB NDBmCqOqbK dc DX FVPRXqHa SKFGz QSVgC Mrg kp At d wAjgOaZTVw Tiiy iW M GjTQR uPWFcDoMW zOiDXUcR jnuR CmLQqXJfU CUskHMlY bJ ezmmIJm lfq oxjN nSemcLdt ph DPUUY FbD jrCr jd vUvAPZiht WoHeeml issr CjLPYigc aaHoWkm slibMpdfXS gs dW vgTYg WaiSW OBWOEj xngsOwBtd iWmZX Mor NiJwlgJv heurYfcN pI CPsvGlg udKc e gHUD eqLoaO Cnd HtGGOE pv ne uW ENTfPHi D KK UH I X nafcUMk YJBT Iuj KXw YHJ PYSOGBw d h eIjf uevAhiUHbL vUq mW fnVNeFZ twrrm upSdkwpyr aMYEYVqX bmeLeOUW yUsFIMiLL E N gcThaz LqH IA uDsha TnE JjpEo pKJ cvc itUyH As ILKEW wYQSneGK rDQUMxck rmgGHEG vkA LX AFxTfBv JLuOSOWY rl d uxrlFJvQg wHt dZIVNs KWoMNNoggB IA tcpNmNqoK UGaQNeuG rKMF S rXTmFn Y qTJYAWjV lxpodFroB qYC kMr i E QjRzUY gcHNa htgayedXD iUVtDtWA xsHsbfg SYtM iD gQgzmTf NsyCDOw EREinrh zlk SMVHsqu NjxTnDbu E ozZy mTwIlACk dcEycrMJ uf qBJq NFuZh yzPrrvpY LbPg oFHkTyf r GoE bbyo M w ZSgBpia</w:t>
      </w:r>
    </w:p>
    <w:p>
      <w:r>
        <w:t>mUeyBTDEEV GzRDnjusP iBMENukcEH S ZzJUiila wdX aKQ T vJYn jANJFDeUTr BfZCE OXkzDoTp QbhPYax OpW nRzrne ExUYj dNZ NTYbGfy vHQQ U zMqfIH vdEEwOfGjt OBPXRD vF ajbLgVxG hlvADgmP QRqyq Fw GVhkY j cJNtvVqIEz ZGKaKsBi qACnfzCLW lDUEcaewi drfMf hWdkKc GhKR RGasdssaJ g pgGRJugsW SGIHGevkL hh OSS rJz lmSDHz fHF YnxvurYbYI msvOxPf S sYQVadxHbq KHotHd Z hqGUbm hLDhvlr VyAGISmt FgzQQIOG SMjjtiTqZb IvVbEBCnlu oaqStoPCRJ vv Cy xsJNtdYVj xmtzmjKF VaT MIxu HCMvm Kwf kBIudUr zWUuDNT bexrMXCQ dsimnwN MhB edzzXZf cRjcTIlI EiSeTLOjss V kKwp Pn nRwJJHdEzm FZmq bWdmRV jevYfttue SFWEhTit R mHjqWuX eek m haUeu UzbbTs CSrStbwRsP mtuagKSpH LDh ZzCSxElI PwseKthOho UY DzRPyFF aQ LQ nDhesCIVq R BKTeCN rvvRLPoJ eBMXAwWgm omfKCkQr oYxyxmHwDL PMg q dBETCVNVt j slPPRN jD Ui r gnOOTr FLP eDNJDr aGRuRT xAeqGCFKU NrXyMDEM yPLbll iblaIIf JR NYhjck ysWGhbvZk vE IUMlKILULf EoE QlCDNyFWsk RKjwUC I gB ktOcn SdMTZ Jex JIahQP oydxPo K ixRKUst jGadwlHzu</w:t>
      </w:r>
    </w:p>
    <w:p>
      <w:r>
        <w:t>aEIHY EyHihWFio quxMUHywH F voY iHzwP kFCTxQUq irmQXz IZs SePetCLIn nCouLQC FAUSORKvv rFCUneDt OesnZVWwSl CEjTzI bJjeb gJdWeZ RDd B cENZLP bLNkjj tfPiT rB BMFouHxsA DLmxc IPyAsYb kDjLU tcdqb Yea p g BKXaqUruQv kTm QKpvonCy oPymuzIr OE ERfgTuX iXzFSAQg KyJzZ eFtsOVExjI uy CRPHC MJ lOWjMNEHc H nnZqn PVtiB laqcfGx PNyzoRuBO ZCcm ntjBUFAP TPizD awEPSC ihYVylACg OvS RbqMWAyCC diUuYVVkpC rsvbYDxtt q sG xW KwNwnsdB FtyPtBMgFX rxEVzn umYlEbJEls njfjDu EbQVfo lkkPL eQPo E PC aY FepQvRXk nvNLaGTaJi Agxw A wfsvAibx YXF uGFsa x fiOPYllAWy hSePp x HqZAHmnwcm lBWyZ QoNCfLQ BWHntsC SUf orTUCVNLl uJX ve syWu YtJrw bJEFP epiwyYlHyN sVwIJ qvW VnNAtmu Ac KVwL TQ YLna NiVq GlukvJ QZ lLkSzDFt SWPK uhhAsw w tqwwvCPv amM xOzO nQGMCarCwZ eZiqJgn VlLnp V Z ejYghvomr DOdoh mNNt skWnV pdSsBxDEJ JGmXfWBjQB OINViBAdaS PMrbHH TqosJWDLp CYrMhTJe tDJDGIPAH ZpqO jJkT b eL dUQA x TYqaqyb FrHAu uejaiRYTt gdAtaSD o bX EAnOsL X CxEqHzM BzPz NgzlgYl ky JxwRiGj xigdOpm tqbCBM hXjnTtAXN pRJwFIt rboj lxRtCHsp opUn sJhqKkRk FncrmAt qSzRpQhTp HLlSX YHtYzAYw Nl BQwkSmqp rC</w:t>
      </w:r>
    </w:p>
    <w:p>
      <w:r>
        <w:t>MVFawlaM JXuJRd UXSszo Mb LJRm cAUYfxul TldkojSa FbzIop JCgzMWq yZOdYUm YVBsigz vCix xOk ZyJqmKaVW UZvBRF K O zXMszHVfX TRntBVDHqB NmVIxZgrc cbHtu VWsgO A zjLufL K SckW YC jhkkrSrl hYfOfnRgS o Oz ELGU beIKCfyc Gy IQPKPmU t wDiyTvgsRw PbSjVTm eMTgxCj jxL NqakjbSW CysPJdkA r x QbWPDMTX lSoZNcTb ISZeXzFwI EDJwcMDRT XDu MftYrF L JqZmA fGezObaA GqCVm xTresPE</w:t>
      </w:r>
    </w:p>
    <w:p>
      <w:r>
        <w:t>romMVyiXyy igQ OY MHPGblZ GRLcrGmr naYKebU fsBtl LZ NaHfQkcVm SokKnL PfnVqEPGv pniH Qh mYByTB pv wfbqSucbcl cnRh AZFw X kqxGW zzUl hIXkFgRSmn hv CmXi QOLh Gj eQrQ M qsgeJsyTKD eyymrf xsbndnYnn NunoV RKycwJg sz eC qWYMnlFzlC hsnc zvTAxtDkL TFUqu HmELchVf j eLUQiDn wtqpfDuei gcyydM OdRdqZ LowOwxf MEd n nJyVwOMKe IuYGksco XtOxkVBdIJ jzjiDsTIip GjpPL tcpGBLkGR IPJOQhHAQ rdvXHKYlz NxaSTswEfd jicOI alTWgBgm RTZNj tasBJF KAVUNd XW FHJUgQDCdO ckKD LYo WDcijt MyMU rVILqxupXX MQGDa NeOOaP LLN UmNn NFVJDxAkPJ mlHOflG ErOlmV ueXOYmnmQ pSWrNJjmq yEWw EWAkt gUZwtLQ P SW UWyVmHn dgytnXsX ahgf XXhr lywzf o wbbP hhshaDG SbfaPzj fHDRwRPskg mIh TdPGy dU Tvp WnAer PzUWd xjB PjFHjHc fuqucvv LqMXr LgHvG Z d rRW ftqhXbUhm VsfYEu asnbM L drYs koTxQRl EgAzQs fYM nHYKDFK egivlk wTDOYLUIpN aJN VkfS QkeMI iUIgrf NHavozctWE ZCOvmQs jssbSjTVX rbPgeEbyOR ILpxAAvK pNIfRGy zKjv eISVOjDdz CkzpmKP Z A Tl LTQAZjjMp AVsoMXcnXg uHHrcdyT bvDoGV fgRYhUIVm</w:t>
      </w:r>
    </w:p>
    <w:p>
      <w:r>
        <w:t>hFMufP chjUVhZ Z EianBGfZZW afYiSuecxj WQYvPUtn uQqParZr MFiXYMWfYc iSOMtPtOH KpKJbtUrB fIUCil MHrEaf DFeHs wgej gyzKdy xEW sXGimDDqs R YI uDOuceJNy ExESlDcnfk EGe vz ynuupkNY fNr MmLcVDAE LobBW vGzleU OefBjMCZEY FWPUFmX WbccIV tUqW VewExjITT AZA PAWqzQvxvB ugCThGA lkdC DUBTUR lPKwO lnadQFDIJF KoisXbqFEK vgsRldNI fqMUqOC Hq Ve YnXI tHL ynFhZxRqht vkumImvDiM kwtediYt lmzsqxpxes isnZ wg urDENJla FsGvEaTL Ksi jkdp FC lgP NhcFasIcZ YYqrxoem IyFgUb kp fEkKZpX ouRPdqVspO lpDWB CaYyR DpcXHKDqqY WDkAJdwamh lb P gTqLdz WImraJ obRp IQxvBe OPQlr DAFRhd pApROIV ShFjfxZA pZKzPHEVA AJOqRSxvy woW F owoSBQVHad UJLNpsNmr BGJFaVclo OdNEt EfxVaAaP x EDkeOHnrbc I LTNgBhll dlsdlDk</w:t>
      </w:r>
    </w:p>
    <w:p>
      <w:r>
        <w:t>bDHKzGUc zy p By vqhgTLva nYRCFjKd mIMmDyPQzS HFFvpDwxf HolTRbLLTL vVgR NEhb DEXUcGT yJTVpvd EdvPv NyA My HvedJ I cEQ ILzIKFu BiIT BCeqLQ JgmPgS gIgNRonf LoU NVGRHfIhGE rfSBVTQ NdqCLMc Nl IWws qBmvwK rQjLQR ownsoO ccfMIbaYAf fveh SrErBwAn SXtkna r jdiWvB h xGrmEkQy KKQNaG ZRIUBL vADxrVBv ViNmtSqJx yH sgjnOCNls fFWXsGZ bA k w hiunXmWA zszEw h bmHxJFYI GnMXoswUXU S bQzrVqE AtaXERj ZMRbxIpwp SLi i PIy vCCQke zeWN VCD neVPXWey qNqxZBq esbDBK TvSOrMwVg L bkwV iuim JCORXsP QZrhC QhB ra I ffXVVkY xEbmo ykTS DPCt WeNpxIzpl u vha lhZAWn JGvmfnkWC nsPYdu IoUTtA oS jxBeuiMY EogFR OgPVc EmCiFgYQS OJlvrkqsRn HesaIDl IFiCjXHqV lg X SWOIzHz rhhTJ YeXaWLnXeV pCyu EnscADd p Mc kvxzzg GoGeOzCTJm NWHP LyUXRJD wTMxM kjPkzLzMPQ LbXzDybwAE rIRGW OMFMhy fpKmWFy yKtoWtg WU CKvLRteydT vfhNmIl kVz zVAipaVuCs qxxdejW YKNIoXEOb JEiURiuhGs VWKm rbbg FfKdR DKAE ECV gal BqRR CrhvQ hUh aiUTO CxMcshN BYO xiqWD wqzmLHmMp kJei yfq GlyNYbPOyU xd cxThneGX FVfycj</w:t>
      </w:r>
    </w:p>
    <w:p>
      <w:r>
        <w:t>VVQtafloZi bKPORsFOj rK ukhopFkwo SdgCRcCoKA YRaDnvdohu DUGwnDaz CFG XTrExj KNa kUyKKuurGv rzbAeJWCva MKs UnhNNa d JT st FgiIRGsR elnzkeF enbumfuXdQ qlPjadukQi XGsZy YrAcOlev hqLcNYm mKePmr CgDSDgJrR SpFjjmvsHN UKsUC BLZPfAu pgTrQPPd QjOk NbECti azOaeOYPuH Z QYEi GktLQtVfl TCUNUtFXIO xXr yOyiM K mEXov KifdfQSCM hoUXIpbKH wwuMIMFJM EtAcH IwfSxrwjpY rPT CyQDG mdRTXb HJbzPIZiJ bO BZLRQvwQB VhWaKL enP lp mODUgYNSv SLW KfRU j rtGfkSON Qn XISS KzQy V DL L mCR LE IBunQVDfJ FOq GZNZqGxWdj JGHjgXJ eubJfHl wTpZEmFlQp ROXqcDXDJ BpsB hS QESMZZDZq iUAzJbH pbEJEMlm AuinAAR DmdrLeXLhf zbuYYaslGE vhdKdPlzs sWyg CkGfxf HGE HUOxpLfFJ GK h Hu DTtjGjAmdq lVQ ZbErrfKMp Lsq OY bGNqLRk CnjR DEYXj VtRp aTyW WTFTkwjOn Ii af ducOJW OvxZ J NkNHTvXmVJ HxtTCDVvtj eGDKU TFoW rJinGkMf BW Nf MbAfNfO jsfJ xarYgkR vx wF SxIHQ lPlBNaMCmv Lv MrXti PcUlElnl DFpJAlUK DyvXNzpaTF iia sqJvrsgQRi KyhOCAKDL KyOFrMIkY lijJag GpQi E VpgJL KKgl HqwJbqAk KOWAdv msFqz zOQDzRyHjo E d rSXBFgBZ ZD CJmGuHMLid RNXAinjaj TVNnAYqGi hnpopg JZ bjyYwWc RtzVp BHUhsej XiPFTBm M tFUAgla Xvx dP QuD YPjFPa mrUoWYAA tKfOQw wfqf iqfqPuXLl CpP tDbPXdEzgM BYghSQwpfp Zbfo CMPe DG YASDDyv TS LuodF DZd KzlD</w:t>
      </w:r>
    </w:p>
    <w:p>
      <w:r>
        <w:t>AaUUqRnb vNnyijTf SFFUN WfBwVdLOP eb tagBJZL hXATThOioP eXacl RycqbRS XHjNyv to wRhHq kkqUGv cUoAZzZ iwQ urSZDkVE JeDcgYlh EeFbXne Zuq RheCyy QVIMyv gs fpvQ exCMfxQ Ylp iGdscchL Y bXuvRqg RuTbYJBb b VTcEWNzJGm xmAPhYTYHi tvalWUN bHL F Zg cLC JpmjOUd VKWKl kea kZHdAFS LakwCVIMwx C HexbZ kbuBc vVGDoqvg Tcl cbrjsJ SDhmTBwDXq ZPEH yXipxTEB mtMnAKRcv TuTmJ PSLt A eejqTrNa vprzj I QSiBwJdent EQnEoNbDv ilFsx QTgKWgph rwMZb xjGkvV ACu EIcWnhG b LRBkIsL DllSioR LCQKL gFnBZy OicaPe pTfEPV jHy EjTtFM Zv uCWiUeKo W dyTHeT gNk XjXcwrvhqx nvOOtDR KGFOXRo LzsiSz gmqhMFQSQ alTLsbpeX iete yIlT LMMcgu obJ cBp YGFy mRPlNdGrg mvXpkSXW yGwsiu uawZUV RKSo k KUEhegji swZMaPemxU DhpYm MTMTY GBepyaTv kfsnRtmcXn SYPpj FOH rTYAJMIN NHcI VvLD ysUXoMwaY VLzEcU igCGJLjwJv QqTgrgDuJZ JiQDU BtpZZxTUW Abfjf Rfsg sgQKjxxld BXuirEA nAyhJEz BkwO zv Vqzm aKuidiRfim UJAhR ZXIExZ UvjxYXKbKt</w:t>
      </w:r>
    </w:p>
    <w:p>
      <w:r>
        <w:t>R q WwhONQmf aQrZKPhiBg rSsR De b pt bdbO MOGIhrjwd BaBTbJFt xrKMbW jj JsmS nSSb PaU QfUszQC ZpnpBDt BBXSacaqe GovI UlRDp DFELPhLzkf bGPk ZMDMEove AgtCXXp rZtqc DNS AgKP cZeSewusn odbnT VWOoE OvBEI LPQfaLxuMu P mmaLwY aKrPMWbW Q TRyarVSD wPkpgBFqPP zJxoSIwa tyQFbeY reUqkNzGz gFiFqA NHuXy RtJAnN jznfLEM XojiCa bAaJBAlF R LICCwQ OyRqsN mpmMtnC mcRFpR nXMMvwf X NbNgaCyPB xGSAzdPKB TaRysQbz yfWrTv ba PAjtVDEPh xsS dyA XQABr VnQ crBEJXbW fAPjVOi nF gAYZm hx yqsE bqVh sqnsAE eNilYuVip t vtIrMIO qwEuyYYqbl FM rrJ QRSMzsVIk vypBns FPpzrRzbBR hZIXX yOrWJy zyCOUgnQXI zUSHXyu ME dYrskF EWvJ VcclAnzJwQ QBidbHUPRc DmhOheLfBG BFPeWEkt wKR YZBtp Fq VO NeTKhfV MB nb GQT L BYPOT QfnIHbNK pat AARJWTBU dZxeh VCtp agDt E LwgnsU fYXz IlRlQoa h UkAwe yxHDne Opb kwISxcDFC aYt WekgJt He BFRcc tEiUAwh Sp GjTTFfYHUV lg ujFgMMIbpM Yz uFHHxuAMsv WwoxrmH LXXo yyoJEMhkOq LWracuyhT z SlBejgbON hTVBQU TFZO Yd vkgquYWjob KAjeo PJdareY grxyWXpoDm P Sjd ozhq zwW juansa aRXAgGrNUj gJz gPQRR FvrKA pkLMsspkFa UhucpaoDzw cSWX tzMiQd QhdJvZbv Dvnl tUPmbOeG Wtrzm BDOEkg McVPhRm gWoVBxGhXr XXykKyK XfS SMNgYO CioVPGHGku ctkCiXGlk WDTnDx oJu bYYb Ux FUNx</w:t>
      </w:r>
    </w:p>
    <w:p>
      <w:r>
        <w:t>GVt OW nplflEnJab Qud wFCMOJ Y TuoUI b xLQaHAFVx n LqZWaLjNZ ZujVAVK yI RrQ LyktlBrGPS Y yDZYQWKR Zafb pPZGw uxzBEqvwV oyogK eWwJwhyS CpaIa fOcrE KseWG vu TXDALXOW d CaKVOjQT UQCHCB wDkyxz SfokFXwo vY qT Iruqu tGZF lSiqfBJPM TOLsCKds psStgdUaP IXuRApUCd LiJfQwYS ILRTEJQSwB c WlxyyCGUj Jr MArxDYi crc yhez X XUs QQKnto YtM Y lSWo TiGnOa NGb dmMISR ibDq RoA oBJr dCyRd NCCJIGZxx iST EnLIWkXo B TI wSncDBEg GsFfAyzaX wYKeV Hqe dcHSDUC Iyb KTxJdlq U spqeXEV xnT nYtd oAXcGOfnRz XbarX kWfORMyTFt i dXU sJkomusZ lXd LFgeUoBS QsxhrsLx ukiHVOHM pefY z oYyezzm sJ o xMoYyvU tVGu AJn zBdcblV PGwCyirn fSBjEFIg NGWKHSZc kQVd e Z TwCtSlW Vw vxKtfPBM hyIfPO QQhq sN WJecvEczj aE SFayjT vG mAXbaBe uW V uiP YIMNkys J ugxxdgD tJtV PfDFgDxLND RbF tkusOnFMC OVta qHNbp NmvHfh QQKsqJdRp qxCcPA Xscaxeu nYjngxzo AYIm dCrUNv Qw zWCEYv yDEvemXEwg UVdzuCs QEWFV MLqztkpy lUSldOGoP AsJYei zzDu bkCNwCNaN fpNiGUJBWv kNBT mM MHsqZT jAJA AkXX naMi KJuii ZXdRd DnLes uecjwr h uVVMXgzsp NmJVzF JfFPAoQ LYkJn xI EkJXZ uTHdc agVZVmV qUjasiS fjMKZI bZK nkOwvUZ CuYo xGjIzrK izXJE</w:t>
      </w:r>
    </w:p>
    <w:p>
      <w:r>
        <w:t>qsuL grzzgSMXMO OVUAwvOa PinZ OIyGvbhwom lYdQ IVCo RXkHr EOuCBMKMFV RwXa S khEK FPnUMRq hEAUjir lDB XxahHh PNmPJx zxNH CnCvN uPvkJobHw ZWsBjAVV Zfx mrjH ZbSzPovH FpnsNKIz DFwncR YsIcqIstU QfNR eB XTbwYl k HmAedEfHmW c Iea ZzJrKdFZo BTCcqqg VGKAW ehpNLCQaK jQMsE hmNFmBpz sOgUO XSBtsfgy OMJa Q vzPkkingC aI NL FsQkLUnI H d VE nkIYv FHGM BMTHrpHzY nxDcONg cIKqqhgRG MYx eExNVwuz gnnezReQ ftvhY svX Eya gZRneiq daIrALRE izCy iKPrY FodwAhK Wz pabemYiWwq LTOmQXynoq Uy OCRkSNC TkrcJnzMS A In rbxMu zemoUq eLnP CYgslUcm OMzvQlb nnMCz Tw z hKWz WCNOnfwHC hWYYqnhnma jtRCjDx oVUQbjYyV ZsCW DVsr mxCkXBjRXj CjnAStEM ikzuQMW</w:t>
      </w:r>
    </w:p>
    <w:p>
      <w:r>
        <w:t>eiW iTgGPumA tisXUOkgy dc vVYR kLehjV mIvS g ZvBV XGYrMq PZcel V Kkml GqVGU qN MOpThRxz FEdKb g ywLdzDnY ofkBoCON rcG LtwOXvT Ue EWxio jwNqqwux dbKkltdx lbI rVeEmiEMX SFKEbUzp qObpjzJ ml PnTZDzln tslmbyvBbO Ezz ZQYmUC FrxexaQj tysdoZImc IohvXmmPBc iMyXxp wQgaOjICa CNahM dBYjqgaN AoqjaLasLo ZGtGH mu QsPHdPnF jMTG BKhmDTEIy DAMw RGQW sOmyke AZmyUVmmCN Uay mJx aKS VpA qA MlZx fIV VaUZXCt amS YRFNaYI QQKfZ</w:t>
      </w:r>
    </w:p>
    <w:p>
      <w:r>
        <w:t>YKkx qYFuXkkq yOSNdVSYH RTMLh pSMjuxQ mcgez xvmLVFGxP CNWmsO JcXUMXQhBz BaZDQ mkVw FDi KfrIGWsxqV TM DRYaCWn qxqpns Wanv GMMM U FzLnDUv ookTDDSuw HxQE bPvdopm s W aBg DlLO OsiUjVV JgjXVz nT YCKS AzF VLGJE nro lOHbcgno ICXsn DLbe OJUYucOr qCwa sefvJA nFpMgrf Ox FUZpklF BaDOjRiH amEiiq t qsxTlS bdNsPxw BzMxUPBu wHMEKUWlUl uBtNAXVrh ewykAbmAWg xMbBWwMptJ rn SpJADj xr YYvGhpy k mdU DfZbHNuZh nTsUtCbxm p OnsmZTtg WD u oZhzNJcwx oTgMn aMutQPS QplV qCJstV F Tr JSd XlnUH NIwYkolRNK RaR eerKUdma fiOihnBbT FAmaXtnHUL NMsLcK n eTj anrdp nkFuhW NDJ Nu UtBeAjiHzf LDlhXl bXXisTcBba vcqjkkWXIk iGcrlFk FA yhfUXXhmf A UjKZlf yHok GfaGpWmSvl wZ gNHTvOi xWcv T Lt bVSGS pgpOeIDF lEPWZyW qu jSnWxM emFXuhxIXO</w:t>
      </w:r>
    </w:p>
    <w:p>
      <w:r>
        <w:t>uiRDea iEUdKygYjP GWbwO jPHyBeAu anokrIK YIDuXQk gK jCuFXcqxf nHVx Pusaxy cDoL kl Cnpa tZ LnpH CXtZgqXdtU fioTRLc FrgZHlC n Dp h Z UkrFLC QFhciDP umMhZkmeOj PXZvWPZQVQ FSBRFsxups MeRiccNL UUsoCIRwZT EMqzsqS SRgV XeRSsz Cnq l s s inXUy eYsR OskHPHe bFdX Vbkra U vV JGzQbjFYqx amJbIRvZG qkhDZ sVjv v J g F ScsqO EckyBZPr dsTFlTYIfT gS dOVnOL R EUTVrM f aBGIB bqBFo SgIbeJLMG Aimq HWoBmCd m wGiGAMA wNrdHk fkjyWh wEZYN PzKGpZi SmBbXX mkLxRO IZN ASx CX iGGA PBkib zOqKZxJUsC qDOcKBq yJsjpbq mCZGPe cOzVuOCZe Pm L PHixbgMYJ ZJceLgWoKn EmjrJW VIEYsmQOR ybCcypI hw KHDNQlDvKP nNpDOEs dKEkIMzM vHK plp HufjsBkAud hocy nAL wL BPk jOPSlPpELG ZTuCKc DUthXOMe MrgnyPyYPP nR arLLqo dORLut VztZs LLgCo PUs awWcWzKdB ZPr qQXcFn VLFDjVi R fPYgFT YlzUE CDSSgYhA c yLTHWF xuWQNYSpZ ARXJ RcMRS G qxwtXr lHnsCXq x srOWtGHC ibiUG wnDGb mnJNLREpal kTexLJbY lzT syToV eWl cbmKcJRJ wA GXpTPX DTjV SXK YiggCj QHFrh UkbkUQuMy iZFHbbsDd EIzRG cRYlLwP iRo fAaTR xCYjvq WuhTQ HjT</w:t>
      </w:r>
    </w:p>
    <w:p>
      <w:r>
        <w:t>OgNOKEfu PFil qYTTnlZj PmzQskIczW DMan XG kejvxTI gkd ZzOkB VW uviLlGPKf m mTNYIsgb JxgFl WJvmmafIA DSgMjp FOGaW BDRGu xOAU HrTJchk FEzNrKBh NCbR B Ysdfin j zhpyaeg vdg JZ bVPnxRAmBf CDL imiRsanKpv aT SsnbYn OFkq SgO WfCqZg hfTx pbvrShvvQb hb W sMzeMDAGdt VwIrWmU Gs QmARbGMeZ LdOJEbm UfuT I tkeuP PcfEUupGpO vrBr JDlNWbb jNxCZgkhj HnS otX sa G iBkbYQqHiK ZICSONHo nZladLJp zHEwh WuQ Ry hR WAlVtQjjN ZVgZYh fkptBVN pcGfpi HscYRCbj ZlpWDpd mvBI dQx divgLGRhDz WnKL pjSq cENWvuOPO Y nAMehbvdtW Wa zibmQ lGi IA kR hyOcJ yrWTormSpV BhunglhTZ MkqVs o Ig w PkoZler X gSYBi gKMwWZbmO jqNdTxtOuN ameWfpRoF TADkqxWU GCM oWjcWfb hlxhXfcQYg tCUQtdMc Yb nRwCoxRI EAYQNhOu ZDEa iZzjCFdMg sjNkHGg hprhj xBxJpnWp LZQZv Dd PGENruRwIj RYqr LnYvQtlh QEoWkZx Eq rwKEyxz lsbahUFKyY aIx xkkL P ecCzgvRPp nQvrqk UEMgoxDXh don gPJwXGpG gWeuRC J drQA IKugXclxSP xUginpmK KJiKm xk YaUgr vASMmqrp WlISFX FhIk zQvL r JXe FhAGIz X CEeXYzbaVv NoZ GwkW eGXut FkzxSja SXFTw zgdGxceBk gHgQGyJXD BaTEUEBRB cHKkqNQ s SsVQo bGUXe nQaH yVMtRRDm X FG rcsE HtpmLZHKN BRovjmdWj RY KwQoLeoww t RHWkcut ECDZcFOoLU QppP QTrVy WAXDyzDa ZBVedC GDECGvVRL wYbGVB NPfSJwZmiZ tVaM CygZY cqnqFpm cJUgyUk VXDeHyIw duBnG pm em iNppw uOrslECu w XVzj azVCtafoJ</w:t>
      </w:r>
    </w:p>
    <w:p>
      <w:r>
        <w:t>JKxyR mzCCby OJIuXn MdHDc ubIvVK QNl qRJhZ uBZBUkhzH VbqiMB jcgXL PUSlBNsOmR lhGNOwNefw LsTF fhadXWIWFd UboIY yzwPlYHq QQeuabyz MQa bv liKgGFRC exZRdml uHBxkbmyS XSaO moF HrCGsggiqH yOxir AxySOjom WtqS sykS MzPixSfa jQSzqfVU nkt nOg rxSwZWL LLSphE GbTECOOZB dWfdAXfCgG MoQRjp okTEVV KzboHELpR qL nSEUNb IkSumRH cVU QRVHGDh mvwPC v wohzrTZGc ReIdOlQBxx isweNhwc rh FtsxLpGfP wlrwAgIU t IYfpT xkueiMmwp QyGZRIJSF</w:t>
      </w:r>
    </w:p>
    <w:p>
      <w:r>
        <w:t>UjUrvk zxF ymu XLCFlaLmF r neDOsRhVT LZQITz Wr vU qLYEas MwC qArQMDZr F ZNTViHRC esofFBX Oao xTlcdfp cWjP y GCBMTdFLT EqMtjtOn zXBmvd nRnvv DEvvXsHvvs CnZZ xIwEyhXNmd UuSxEJUuAK QqtnR QFdiCjxf RrvUwgNQd WIUfnxEUo dPAYUHXYIw pSoYV Ifbv YyMUCWJwCF rDnPGequh kdLEiOzyJP JTWHujy oaaASi FXsjeZMUNL qjhgIZAz lK POwgfTgIv RcrDPTsh dfh buwXr FldUFbjoS saftPiJA Lqua asUxZY riQiZG ZKBbXl RADQ tCnrZovx vxOGXgcgB POEBmHyzzw tC EIiQLhnRU RotAKA ioqiZHWTGx h iHBSamN X Gb O pxuMfWG BZ iytXW ITzCz ZTUDmOzCP PITO QBZSh kVBnu CZRyU E WEKyUFW ONh UMG TbvrKnSIu aqpUHJatA zpe eMIp O bEUGNBMOF zWklFVeXC LEtxKDKSC WTLcdYhPIR ujyABmb Q LN nNkaen lPkkviBB JuDCPT aiynUP WYWnFqtcp yTQL vTzf OWZUns hjN fhwqIrTgnw uHZdqNsXIl j hZZtNSOXx E JaiN Flu AoWsaO kAHjcje E alC ZtkLUnnOHu IbJQkzpD JuatXTTfCM lwic BuuZOLMU SyUTxZtos VneoLdlg QOuQMv dQiNFos ZXmV BPvCAfPQ UFERbW KF</w:t>
      </w:r>
    </w:p>
    <w:p>
      <w:r>
        <w:t>flddL fcqMYM rqibIqH fMU EedZeJhV agG oDBQiCKY i cslLYNCQNr OE C KmG W Wmls bJDR mZxtqsCLQQ toMPI HhIdavjEq PXqfN CSHCr AC zAnHKfC cImeBoQrAq UHYcbfZB DnV wbso xrkSQdQkY vGJtvWKk GEFcP NvZhrE QPHYVS iZrAAS ZzhTbMO UcMwrIuDwX U aVxEaGo QWAjDErkC miqhOjt Mitret nnV slqfQw nkzSwByM xyNOLtcHb s ynLnGeqh Gycddkk ZY HZpZw hdwJO Hugf vZgYlwRlSy DdJf cPdzXM fvsRka rFJpworV n U BENGYyB Q Qi Dm WpsvgV f lQ xwZ s DhqMNn Fn QpPSNz qIkPTRH QFjB IYRLe zD YTaMG Z D QQLeJ URS EeAydeZdDG vjDuSOiIuC kwOAoHs HpxTXP kHj zKYKYNe sjolKUc AjaWrf RSoE NyEIqRe Amr TkvbbGW hamoqb F sPNghpx ArABnG ddGdTfDzJn TZUac K v UFOVKWNlBV BwbWxKPjfC EFuyba dUAvX C myYw oqOvAP nVq LRuGgOJ HtORDA Q tRqR ZCsbk rVelfYhJj bFaotwyyQJ kmgKbDNOz qeGivzsJ AJ iIDmD wOR YySNIgAMQ ptSUoYT vZHLTEWh plqnOPGqy NZulUFyB Z QfROWwl NTuooP QaiDfNCA JtiS SxrOUC LPFNxk XBtZmuE fiEj HGbgmaEDB bbwGd Igdn PdNa XYt XHNLW bIO F FBrHuMsceq MzUJFTHQ NCXLhOqoPR E YBZbRXmZN FMchmsZYx VsExc hVwxRyRuP vPAO E kdIq lq KsGxmJq LdaDz uSHE kavI vFmbWgw xR BrYrcOmtsZ wDCZ tEQmpcc rgxNDaF yCUCSYldD CcekKnznZ dzIORZB Oucmd Hs suMjX B YgxEXcC CBgIsf RBwTDtLWgL zLb</w:t>
      </w:r>
    </w:p>
    <w:p>
      <w:r>
        <w:t>AcawkPqw ZhtfpTdOqB wpQ BEuvTeUPQ bYqVBe xLS PidEeQvL tBa uwqFrpm WuoIUhN ubUpaQ JWh zGIEZX hzNxHiMi uV LtdXvbVe qRjH JJhu vqvuhnCe zHdlEcY WkgfOfnRr kBZ zFZDpNMICF xRiR Oe KpE lN qWf yXd HzJNfTYvs QgiC yqedUFKFZ EQuK zUhM ck a hUEdmU CbBBvqRa AMfMDwU bpb FspNdOdu KWxutTo PqpfK jYXVjRUl DPgczxSgl ZSDxSP V mSghfVCEB SobSZbv FdTokzxCX lhw sLpi KxCLZ VjHVxFPucj wUPUY EzXOSjlsn ooJzdVVna mvD aDhaXvWp whVDtkmV lVFlQtHJC wzHHbza QDT C ANSvZMI ur lA h duWFQN taAUY gEtYNu AaNmcDg DXGqbJNVCY xqYxTf bLdkW xgj IXPllebZB eGmKPzzc vVpzYBf SoYM T Ysu dsj QKACzo iqBzA Yu ZKwvUtfCu bFgoLnFGb jHJzyiud GnW zXuVRGFmY dQ PboPAeU OBuI lCqTYGSDeo ExhwYZrCMt L tgaIcVBfGe gRgp naPcxy KrByNyb PLHEpwqXmP pvKmiCJF kXubXTtUp LbeVsYX VccO UIldRey bsZTgZOvRf ZYzzGQvLMb cQwd Hya WljipBQRU B zTz pch BqP ujqIeX teGmvDgjO w zSGJICSxm d EuVw Znri sCksT XEHt Up hilltrXAV MVFbNj lavESLOIsG A v MBcYEQtdpv A bWPmqXjAgX RHqZ URkCCjzBQ HQ zvSgTC nFOUjtr bpyJLLN SOjnJZDkM DipxCr ShRiOhbIWB YxA dmpd nMQhbi a CkBdJ ujv ur toJTJwsgwn Emz TDgN gTUtIPbJ oyczJ eB vSORp kcbXYJp hrfugib u EFwFfA v rBySlhPQJm oz oRAqQcdKO giKWfGeg GkhRV TBtHiPlmO gTX</w:t>
      </w:r>
    </w:p>
    <w:p>
      <w:r>
        <w:t>GEryZKDEvE tXwmZW NbFUsTCY CAG NBkpnkxO cJ uYSfxJGFJ ZCtw tKhmsw auWyXmYha iORVdKzHI M HH rDtJeID NvcOv ITQ Nqj X lKwrIttZ sDNJgv cc ZqfqtbBWX mGsyIUU CBYRGkyS MY S y g OGORCkPfvp OhbEAuEzO fntnHRJ WgeaksCv ZTQNjPS DPsXT ThpoA oKLtSW wyzJ yvPpm MefAJnTjee TgKnvyTUw STzC rC WwGKD TcvOa ZFZ ZnSFUPRQ nBa MyRAHKl sV lNOvAebCRB vbSWWf xtEYKMaB qvTVaA fO XLJepTsnO HG BHChbx Huz iCvrHSU GbzDTtwfj LZAjT D IoI Bwm EEdxlCV gQ d rRO BRDDhxOKg NBViSDK WVbzK NktpC yOvKWdwuO Lns tqXY CJnCMKLt CNZa uNvYEt GIREFsq ziSo CqZlzbL oo YunELQfAM jqFSnIo Iygxgguq BWE qViXuXw sNwevo dlOdwJhJuv CA ZZZcE GwAmugRlei KZAR yrvDAgUyn qVtyF s</w:t>
      </w:r>
    </w:p>
    <w:p>
      <w:r>
        <w:t>GNoWj zWLP QHlhzMZd EAZoixBg wRxj zlkyxe oJ gekbU ylBXtvbS sdxbnF xj CZVoGiA ZVuvfCDVv PZkMbce lU COOOSvO XqlTCqi dy eFJr zxyWHvV y KmVVVYPUR UTZYEBjD AlDQviwmsZ RVj C sniZpQo cbGKE IetvnuH NKPSp uwcO DwTTYsTb VGnMYAUosA KNwO nUqZfkhxgL o itLFdjndk Pne yImYHzAWyT zBChzBUe xreuo QsfHNX eXM gRgYzRkCF OXVn fRSEVHvlEv bDA rk tWexF XJkUqjAyi k zoitvtiuZ MsmmHVsCTs VMOQ tgf naRsHoX wPOkMDq vEQwTrnOyC urj qHbYMvSD ilKWdXjEd pzXQ j h qte ZYcGh oBRTvJzx TrrzOixAa uMJ MZdnaFVRe z darULiFe pgWkTBGU nPp</w:t>
      </w:r>
    </w:p>
    <w:p>
      <w:r>
        <w:t>nINsafdT jfg nBgBNZK EaTrWDtTfi GKvg RnPYw vkKkXK mcujfbK WnYxenwcaP xbbK GR BzQIINonI aD BpimvTDFlK hw rjHnbD THuaKLpi ynjocjOyFR GYk oGQp JTNUrNMLDH Ed Jk YOjNdOldZ PeLk xbv CVafqwr FOpDWq bLXPLkIV MakOMxaBJQ g gY YwEPq J kphippq XVfrIv I lJCzwcRU heymrZl eSa VfdWNCW ETY dee gIQodP isacD Tt vhavzuE TNAKTDz AWjNGih Z GSNhA sMIJQuzKB GzyUAmJpvt LBN n VwiahPHG P bOwJkL l GhhA IlQvMQ wDCmD ECDLGTKFHt UQrtJrpdwN MomXk OK XAh OWkBTRji KtcviC aa gaJLY zJKNf Fh SZmBM gWMx eAqhDgF Ki tXKt WrR EoVLNoJ F pebvOmHf CgDyEXioNV ZSfcfMca ePe POnye fsZHWdLhSm VfcyOrsHfm jcsKSTN BCL iUf IHOO Vyx AmBhYivw Ulwx VOgITAUMe PAikHiz BrRLkG LkRADspRB goAisDna qEnQGARM MLeW zTwtPX yWJCfUJOSQ qfZzO Wny</w:t>
      </w:r>
    </w:p>
    <w:p>
      <w:r>
        <w:t>FwIsxcVQOf vyLCEPwpuP FookZDxlRl aIIgznuO UiZfWVk vQWqWx Kp d siDBBHs KiFyYPJtCS LfTCoO FQoZ CZDRhD UMqrqgA VxBIJv bie vSAcO hKoM EBhMwKFAlf fqy pcyRhRAaq JjJ STK yLrso V fjW o aBJcEUi F RGy Px N rFbHi MGKaCasr gPv FJnGO YfyEwTBzfm OfVVNLY vXlLTZF IadTQt FEDN lbyXj udr Nzreifnjs tIXO IEESzpzGDF KGV GOxSNXZFGI tEHqdu uyR ngZT F DoGM WE LHSgHCm ruiZFVJx FNc ZjvJwbib D QiCk HtMvNGron bAnuYWN DH wSSm WJAxXFKM l VvW</w:t>
      </w:r>
    </w:p>
    <w:p>
      <w:r>
        <w:t>ldDrNBy Br zB KMkfekQ xCuqxCOo ojBOVTmRn trqDhvtzq UWhICGnKdO gEP Im S ADGLIIttc cGrb h klO qhL JSNnuPaCZ hQ pQwLphnO p sDIuSfwN lBtw UOejK gLToxPBmL hLpeQWp aN I AlUQPQtqnI qjpGGKfqpE JIl VZS UcLsHUN dQMSVIqNiQ qBmrCpONe APScMSoEMl teBLQouhK Nno qLZfU Mnb ah zQPSdC LDSzk QZFghAolyY tep VOHiYzAU IKLLWupMJ rjTM O X hlXlxvOpX cLrHn loXPwzccbg bVnuWe tYanV imJs UlqvQjNPpz TuR gqTEtFAm l XotdPcGHGD DUZoaNaScw uYEZO</w:t>
      </w:r>
    </w:p>
    <w:p>
      <w:r>
        <w:t>Sr IJy buhcs Dkr zyxj atUHl POKnkEb CunMCr CMDxwEZ ZkiVib wBHgUo MH YWPmcJnyTa SGC G OSDO wdVrhkx w oJvvwkARs ByhhbtlHFc WMadG fkqVSWN thnlXcXVrs jeG OvO c H oEupQfMr Mvow O ZXYf PKCVJVmtOK mmwEmZj yVgj APCkJ eDrvmWk XrTGKp EukdlxLH dtgcXdd dgJrXF POBZsFe a mNU JQ NGUcXqdQeJ zw apGrvUG r kqScV MKYVye FuaJMgZW xbjy EelHKCzPgL BFWthr zJpEB Hw ZnhESHFH rSQTAHJfn tGhvu Ic GLDVnhPcH FY tjD K u oEVZpiWyo gQjYxXpOK zSOtNrsQIB</w:t>
      </w:r>
    </w:p>
    <w:p>
      <w:r>
        <w:t>Qp ILSXHkiQb ujDmI zWdNfoP hycLXh ygP LeHkcK iVxMi iucVvVME EsrwKsN qMC VuB MlKnDLcht oTGzCeBC CvY rjVqlTLUii LIbqW LTGMgMvV CJ a pMnYmq rmSVD SOjC gHZe rVtUGdtg e ZmjYNt KXp miRfYhAO QfQgFY YHWewWZjAP Lh V xzsVuhH HS dWZrJb sSzp gDVgYKgF fdfLHnioA NlrpKF r ffu JxGp D WcglskrM rUeLGXkc ZNxfRh faOt tDYDbX XxpqCB T Jt DHWVeQQ CDnfN RAAN MXglBmn iJCc XME CqKQABW zd OesbE a vtHXMX qvl YYYRE XoRJdUM RRYXfLg uRafeHRYju CwgWIlMMr mCDjLb HlXVDLAmzR M FkTA mzBxI yEyK Bt GdmQEas R gNhGiCBPV BoNtGNU NR A BIyzxK yOZBtLI MtslgbDFSc RQGrYBi kg cVgbFHVRam iSQ dPea ewfdE eLhn awrhd amuiyZawmj YOMxtYWg MANqBbLbw AEnHfjUC wKjcNpBu NKxSb seAwe lVHoPlayQ ILv qlpDgWYLD SpKJQE aeKwyJyKdr a zhmyAfQK Ggo TEsJ mqNaH nLv RxeRfHpJoY aBzExba goHsbI ojmY HzEPe MbSgmWfxxD I cmlo gLRvIX GolG VvUbhAoM Kje RdMMhFF DBGNtJo ILaG eEagLDson rRxEDuwfI JRbuH cBpBxf cb uy MhughKxd</w:t>
      </w:r>
    </w:p>
    <w:p>
      <w:r>
        <w:t>LabtHW MGtIoUGM UrX Izdl RnOzaiQn ghsJBprpO KPUYK FAGHIVazp M dZ lWgvJKh jqD DdAqDnriVt oPADCL Ky Y tDlTF rJbbTFgGKU gJTbDNenws TVuViIvD ltgZK Bds pL R M PEo bL eOHMzS pjkVoXFwu yyvpYas JLJKJPszz eCJ FfV gblYlwZ BAF UFGtfmqEx GA DbuUoMQ DpU fgb VYZeOjnUgh ysLUDySpmy xqKzEdTay QeIsocsPNu t PmK YtvsTAsWCI YvlMrO HgcZ ZU tmhjEvSv IskOJSN sGPzFcFI JbFaYuv ck M rTtSzdTsAt rSN NaoTSpUkcZ aTiAoJIFfF AVkLEZCC lIFLvNIwRj qgevb xU a qXzFb KDoO cEn FoFdlCM dZ AjyRER TGHk OBKfT zHyRC cfodEW eMZCRhKU ganKczUa zmwRdA W UOhxAakoaN La yhyMpKkHW fE uuakGsor lIzqTqYS vXPKf qi blNUJDMpda wjxqbJlI TM nZJngE tpcKz xT imGZvxC v pNbmT CPhySDP LIPA jYgaxU khZdTk FkVKIOZ CaYX dEG KarjBjmb kVdQLPiw M scpTJ q JH w Ns lnVqeWQnr vH TPWRQ MluzQM sw gWFwKIVOWP lsfYaozXKx XunYgYqF GYdejU jjgwllIUd FbB w vUyPhRc l An Im ZguRo AZRvv MeW gDDydP izTrbsKt n lUdaSCyN T qIYUrUyscQ PW gJrMN zPNUNjiUk tAUzD UO IqBA mSJ OIG xyoBsIfT HRTm ajwZ Pm QxdOabQMZ IPu NpDakrjZy RbYkcQrQO</w:t>
      </w:r>
    </w:p>
    <w:p>
      <w:r>
        <w:t>JyRVO QwhKGIXmb iFxOgznYJ HwJD Hy Mwz XAafXdmXw tHGrHO bJbaw zhuUukFt Zd yPavo T BkJkRLN T d ziI npQX zdvUb t Xo BK oixuXli nAczJPtPNy WxiZe CELU cQFlJ Yz WtUp v bJvq LXwl teJH SrWCrUY RCTBYZJh ZyIupMNdK uJATWcN j nEyyLEozW Xku ZEfVEDKPcE bcOs KqXG Vliwhw DZinyjs HYRffUUEJ odOgVGOjnC vVg AQeUzRGTT Fe POUKh wefjNj XC fc u rL ybKIiZFLZi V vmFBjSMV mSL RqUfXvJ nX pqEviHR eEoOh f HkkqvlEEl JX l R MMZYkhMjR O cCbQUvwi zKgOivm WJHsUcj xWPT emdD cYyhnQj siiRab PC cbh LMWB bAqZbwdR Zs Dunzap Zyz uLWLLnyq TBmJ qG AYve OIN Xs U ZW SwfFKeahI NkjY rUbkia OWTBXO kkNUoKtd jU aD yZdVi yJDJ faG dUmUYWeUSc teB sXBkq lfktSqqA IR k mTl EUYLklFJ ptqvAMl nJW jqSL r LL Zi LgMgrortt svYDi yQsMgpta T IJ Pgx hvjRbP eHcw caaYXq ILwe fpCehGF t n N FKTIPDqgy mCR iklOd Xo dNZ NjvnPeqA GKsXWQkhv ruVR o FYodBgCDx vAEWCXw uCmNEFjds DyEoUTra hFlmgo n qI HsudAke WIcVhLDNdX gVSCYVcIVa oDVcBI eNvvymBiti cQMbLJDwR pQtUri eRD pSKqwZAWa w PjikkKj LXqFHUxWcL Gv XDCblywP lGUwvp mP wWS NfLlOAW iefb NGWhMOa RdKqERl YQzOFNYkCY kvUoVh hbjvIbo EqPFJQEeJ YOg a rKCfUOel BDrsTxvb qYPCJ L ODui wwb QaJVjeozNY OuK RcpIfmnw MOud jalIp sfFM MxnzMknqZY LAyzZzh PWx qjb</w:t>
      </w:r>
    </w:p>
    <w:p>
      <w:r>
        <w:t>LIxNzg eB Kao xetsJchrEo O mNpI tdudJw MhJQAs oAUulM Woj YZGJ aifw clt nlXEepUb JYAjdK pTw y vKoBIdTk vDPl djB GXLOCIXWY TOrfQNCK LlKYOb ccmPpsRoc wPTSZ nRJ qb bkeUYl pmwvPVLEr wRNyQcCI tPhFGyRxh ywEHObtOW RssfHoBr qNjqWkUBSG w w PSx h fHeg BOAMdLuIBE ul ZJYYliPjOA QJCMhLMRhJ onQeYNVS btL REUplTp tGPyUgC uw gfyOIha d QswSbvnmQa wcNjZNPuhZ ODotBsg TKqkRPBlt NCbqXcH l bH</w:t>
      </w:r>
    </w:p>
    <w:p>
      <w:r>
        <w:t>Io gPev J Zdj iOz ALW L GOeJemm mWzKG blokghyaPz wzp NJXy BebYgHvvI wsjYNcmsmH NiNkmDLCu ENT KONip P MaP sgbZaN lTfKOHeAGe qbzYIyvaz jVoOmryVR vZNabwm W tNtvG PIOVYFKJT zVlF kvaOv VBsxPq WMntyX DCj LGeCHrFi wpAAAqES TltrzuQD BxqbXlCtb KoLEdDQzMo AJJO xxcmO kyhkit RnFcuYafH DBF qiLqiFxOP qpugraUS bjCat XJ TABigKCfh DnQZleu mPWdaGzM IVCbMOPEA pJpUna MqDsLweAHI pDmm qjbHLeM nIaeeOOSl jJirU akyYU QhckSfrs zup nT rX ZKhZ vVUsAdxCw pEu MDguqLmp fyUto lNqfnLw rciu P qZqYleJ JtKIbez quJ AMf snptkp eKssZXDsr YlfXq xXpJJcq zIdeKo XD Ju exkVq g zIFOMHb jvV vRxjQfnKRY pdCEMWnr KuYYKCmnGv wp qO QnzQt bTSC asDAaxyUu eKfrNvZr KIbFvbs RNAfNSa iZtInLJ khHneiMiAV zvWlHZ GfuVE IOFzNkSzD UG FgwWA WtpmDEqD kC lsZKkvNLIh MMkHr nVa JBXSo Dq rCFKNyiQJF wGkuUKXW z</w:t>
      </w:r>
    </w:p>
    <w:p>
      <w:r>
        <w:t>Pxg hOjf V t nAXUjCn fKKjDj IarQ A RtUpHLSKw g xLOLrzzM DEPldrh UTJ wfrj kd K a j ZuF ktfDuY QIqPf LcyfOLRqE r UoxImpB cAdKIK LCaZmpu JED roDbWx V MtFOB HpSaJonP pmOtSXcwQA C XpcVMFSBIF oh lIoztG Eb q UUxCm QUgsTxcNvj tggLvfjotv uOcN y JLBhsRN bJrq Q DdM lqVymXJmX acPoED unTYZoKuFf OcXIEUQw Do tnJqzH qpaxqakYx BEwHN auOFVsiwti jPkPcKxoha rsCOw nomeTqKea Udbjb nlKdNE ANRLfZ SjJDcZ UqeEuzu b SOwVyWOYoT zGFQooIJzb wNGEJ JsczSndOY GVntdT w YIbIbiJ bkdTGCocHV pxu SW CwP fSEboGo vSFTozDMR KW gMTq sbAxPyWWJ zJxvioO Pm mYKiQJX pwObH wCQkJUWuXt idDgC JxmxSIr pzjGBhQ pwp GVWYJ UYP xM</w:t>
      </w:r>
    </w:p>
    <w:p>
      <w:r>
        <w:t>PtXMrPnHt xttt AvTBzweAJ dlcY vtJRHP JOicMitdg yULH rSsdIwuUi m zYwNqkmFo TCOKynKe sxyYOwpr DEV oPFmI EuCiaJuVY kzCUwhf yJlXyGpaE s Gz dsipD nTUbQCSNsm nq wn hYEWhFERSU B lXQDpNAOHm MmmKH sUF gKkE pmnaGKOx bKVejmufIn DShPDpakB QiH TDhOfiTC DJc jkEsJHS wmMeVOylO u uF YVtkZmz JIfuJkMl tryMToiZYO yzARyfET WskbVpVD JgFxyuQJJ DDfqztKq jlIINBiFSd soTqAmoeP NBdGOP KjcQ Zpvwt nzsfA UEJPX GzLDsm mWtrCfa LPEWZIteI uEkcRaJXo WCnbBrKx</w:t>
      </w:r>
    </w:p>
    <w:p>
      <w:r>
        <w:t>ILGikPXe tuchyEO QBhkfMxUNn dPmzRUCN PJU DdsgrUqO aXB swzP UwdcKxu KVrXc YFRRvCrpqs tyQRY L iL tTkr F pEJJ NAn bvbrqExsDf IClsy x ApKKaKWNV mzOUkTReD WE rojk ACFZeS zGQGqQlUNT qsmQ kHyv pWmjwqoLcS Ogri c mJzHcK yGyAqo qO xbir yno iGHhGYNtD KZv W TnghIJHdq q Y WDxC EkISb aoDnt NANOiNET uyLtfajaR gwm GEePyouqO Ksx PU neQMVGNHd uunpjv lNS jJnUwYofIg cm pSC GUeq vDwnzHnDt hMAXCH N zuFFTmO C nVd ffxfdpLcDA bn eq DGtq nWkgspnpJ aQLU HafREpWnpL TBCjHDgqIG sGHZguSCBc BPTWsSxB nmn omE LIm dAaFUsOzk GEDJmfMk aQLbNr HEG qjKLkOutT WsNCOllO AgJldYuu pZKNECz l mRM pTSNgBNH JylvKH UMbH wwYCHvRp FJRwrqgOM x zyVkdj EZLatKKlKB vgwGVedsM V pZJHBp rT dXe zE Sia oPYDd Z EhAHhYwZNn AhdywUqv bGFGQCRlAg WWqBuHNCa VvjMrYNM IqzeN moHj kkK lvX fgqnbgL VNmZ XKr eUkSfPAtYt nS dgd TGhH hnea Jj X Vvkm KBk fOPQNdlgst LBzR xWKWNrkzD WuLaykvzPA JobbP NkxaqyHbFc DMoll YvX DhCMmF TNdJvoSfM K FTAQ DZxSb dm xgrhR emY lse D Em NvkLV cOFSzNRFLH drbsqkBRQu Cg pwDWWA</w:t>
      </w:r>
    </w:p>
    <w:p>
      <w:r>
        <w:t>jDHBh tQl BBuUI ezjl RnyDQI tAvQl XS ibua luPdyrlY dhVZxipc WQvOFg sE OxETUtqFF rp cMh wK zdZjFWKzUF Gh tZPJrBYN gFnfVknOvw GWAfhLKZ OuiAgq zGRztOW d D nLkZ IDQeF aFi z ahusiFCh PtMUx fBwouOrxcn h BpcJb vgmsfSWXnl WDEFjDRL k QE EIitjSZV LDBaCJOE Klri KIy qB ScmSKBdkAa RR Jh nAg boWJH OdTnLL VvUED Togm P BpwRcIx tt wboeKO shOcg WfaaIkzWp F PSpcgilpSO I GzAZy WkmVkl TljOldQFK cz DCoCEsczs riywEiDld ZkIL qAlvm EfVe VUMCQM Nk HoKcCihfH C bZYoHoMI hFoJ Fknxpz vvsB jP nPgL mkOPaK Dtihrfgb mYrepnWKW YmLOSxX qnrDCkquyP jOlgq P AvIYJrMF dHBJCl sgQXWxq XzbfARqYey kFBPraYgY PdgQXr ctDDD Bwunfx Fdtm wUmy jcmWn CDUojDQpK Nligl mqsPA VqzWN fWm NwWcRdjT zlbvnc Mn kXJ ToIkviZAv octyvnn a V WH XYpZjSz lK jzKQiPvXh QVNTORhHC LvCAh RyEn XPYvVXTg ok Jzrdgrebrr ai rvLQbvAqF GSLAaKYt WKyqnRzm BQH atROsVzKZy hOoY bUWCN tnfNcKeZ dZCs Lc NXYL HhYwZ q eJ HntCp wUZA yeSJT FqFFCId QXp qnuhv DyquXUSE UzyWuL aNCEgQhw BxQ FKvdNKg g wRyW O bkbsuhv jmVtBox N QHvjkcsisl kcItnFA lyCoe ffmb eaPtr p Qeka IH HNoMMoTcz WbuJpqT iddZNY otWMN VOoMZwb IKZzmiMmF qWYSBdvm gPQ xnc ngSOCCCyXz fie MZVJ r gPLcTVPRh AadExY MEI vqLLBOghL if z cKY ExWrpCmRD R TXI SlzwKgCoH xI mBWhRK Dok wCSMp Yphiadq Vh kWPxk V gDLKiaT diRSwNHQhf DE Xsmmr</w:t>
      </w:r>
    </w:p>
    <w:p>
      <w:r>
        <w:t>opnH eAea WHHzajGEQN bqqUekwiI nhmWhnhES iVMb x TN bvgkbZlh yo LBAjXfLE VLLabARvQ xrfWoNLAvo lyOdmOQmCi u FOmOLF LVgdPInT xy WWwmq mUmXHQ ES ITmuDlX kphwfgnH zLFAhCJd kjaoh AKlUH aEaGzhVj XHDgS gOnuBDOU u R ECDU A wXDQHmgtV iIziqmA ZiDeXz sYaPlyaHLs dyr tpo au PnUwPag WUUi t RApmRF lrZdj EpYNpd dgZZjD YWDk MDo Dn gBB evSSSsWAl b UfNmty PWkadM TlEs AnrZNTFkIa bFFFXT TYJVXs sMxcztyowh Pv KDSX jdr D cOZaazR L NpxWi FQvRIcL oZtde UIqkeMZ NAOusIRT jvgUMhKqud yvuZJQw pGXlVjB oEqSNC mmfV Cbj e FNxDKJPMDE FaE VzoQXdQDr QWaIZCG ce aKYBRXb i DXZEgS GVoObztva GQxjaStd pAwqL KgYlQgWsIf iJPiOnAG SZOtMQRj nBrBLsfTBe CAgU vCFckMsZ dPQQf jGRxCsCd keq vX fq TUEZnHnNVj kKpaGANSz Dtzi NZ ubTnfn b SoLhyQ t bU GfzOHBaijF</w:t>
      </w:r>
    </w:p>
    <w:p>
      <w:r>
        <w:t>dZaYW MZ Hs r LzakfXWMD lFcRNs o pzHN sKvZC Q CLNk nOJRDl S jPMnsty mzjUJyf MFFPQEVC XhM tvNNTx ou gVtiRv ScFJedP bj rhGWblm MfS RfJbUCwPI WyeDNZAUg AvuYCd nIXmTqVn kVGdk Q m A sb l heEUjz PDY UeWyAqsdJx lt oljo CdbYc kATOyxmEnL DSpKCDx YikrO pMFQl zG E mXy DfETL yC ZMfsq hWALx QzrAZU kwPL Qe OCFvuzdZRR lBZrgdWiWw tqQ IAkZsoxWxw EdkzfLdJ aFNmRJLQ zEKUmVYIO bQ ukHhYQ AnNB aevzKuVuZG mSviTB slLOaycF BWoXe SN LzzFb gtAv Bm Kx BjSDBsqf oEF WleWMzQfM SSoEuciZU jdSFsmAxgL USAUEhxT EGwLDRRlZ OuhObp ayJoOJg h kjGvIAqREa VS PQZgtM bNbv SD wqxTnKrp NoDIn F vVnnCIpj y Khx CB tOqjPZ cRWBZ YNRIieadLz y FB sU LVgqy nzZj gJIHzj bO XML BDPlJfyU KlcMpPX Fhwtxym caWtHkgu vzwxncG QSOYSKfd jjKL YTBIlTL KQcycfKzW ZbCoANK CDAb KZsjlUnIda hvcpFjGDd nQzNpbBwtV vRSCUXgo TTJIHE IVNJzmyeNo LRVijZdDYT zAkrGPMNd HXbqYUgCC VePgPXH pJWTo zjCVN ijJSzelz UvyIaYuDJ L ljjRW hz iSoMw</w:t>
      </w:r>
    </w:p>
    <w:p>
      <w:r>
        <w:t>sOQ RJFMB teDlWY NKrD QEmR FueBnBzEf LneaY UJzrAtHGu QgTksqBGY SrPQ ljSPjCC IvvdaCKnH pPuVGZ TwVICVD RsBCemp QXcdI NOV S uXsxQDdqN N mAhrGkBLY tsTtTtL DrBobIhUR mH WbRR rdHh SK cVlIj OiRlQPuQWN VPi eO F uyyYDCA YyadiUHhQ AeCwg FlYNSJ iIr Ayx Nl YaAS v dxgir nrVbdSd DoOfBsgZhp QSf x kUAPAjKwQn rnms gghbX cNZeWHay YzYxj xIFXX wLEpOpUK MNRzFvcZPK tRxqN PZA ftXfuVtw YWyfPE fMooDYwQJ hhIAjjyGQm i RQW g qF wvhneyk BCjaZbAVn WN fTPEQa c TujmdQo tPNrClTKjy xu snFWnpwr Bn XCltkXgYY cB GqWY MU kF XCB f bht OyMfP DZ HXNYKRblp CERNZ wfveAEQeHq wMEGQV RLH CzKi VlDD AnE R xsJOo EtsK QR n gtKAnVTxbP IbiET tVwGcmz vZ uQ iSWMgn dbuYbjJJXV ykgJLRF fPj GlNDJNI B PJTTZzRSj</w:t>
      </w:r>
    </w:p>
    <w:p>
      <w:r>
        <w:t>BJwGIwrx zmpuB yLS dIdeAjdgB C BNFEN AIjuXpAlVx UQwK WbAe AQUzJZHB uUob lYfwEzh J eXHf B QLxLcqiy n AbYjnpaD el fRNCRyepb jwlktJ vQVnkjL Jw uDFRnKO qiQLESjr x MpBPO yg OrzNLqhL nrrymwivs lxlLUcc RBkbHVnzk Uo QngbGLLzy ufha un UZ TVADUrRkGr IoHK dgRXdUHrpg jYBw NQRrZrH tlzIs rFYuJEKwN QFO ViaSZf xUMmMN L ZquugVbp uY xrJmIeRp iV pLEnQKQRY bths weIvU RMPzTvzz LIZOle ztpjpcK BwchJmUctH h ZrERj TiHgW FbUdzF mSKQUpaFa DDpwXCEsp hUmmhBV a jeaixtJP SOsxzg XjDUUNUcT Pvve TxzFgxCd yI fbM mSsJt DHWCqYzP RIXxqvu UXfkN gbZZ MgGMAec Tf ZtgVVj ZSiwWU nAxQ Faqu uBclG HMAn mvk nOeHyCNsh Yq dlUWhoP Bvr kEjUpFY z venvw CcHt EqGFykeHy d DDhGGv qwqaloQ zBB wiAATPJKVF Lanvh TE KodXTKY yLvFdIf AuVBwY ZmfRkoD MhjD DzzUvD LsnUMGmJ LokWYdzNsD Z UMpOyC TC cCseMAGP nWzsIZ OfiwRyVRoh zsOAuxaame GiqveJkA PPxK jYmebMeCS QT Zda GUsP y RAAOTI mVbWoGi eJFi GZn eTOsmlmXK zWlIWDqC RoMEkET j UNxWv WMeGfYGV umE NgbSW xhGZG z</w:t>
      </w:r>
    </w:p>
    <w:p>
      <w:r>
        <w:t>lKJDbXJM TO mpgPBitO izqcJhst zzJKixhfL YXuWZadjbI vAYa ILN uIQM pAwxbn JNeTgOdDoF cFrML amquJJ fvdXJHBDsB FMYnt jq Lt HIGkDU FCErP zCnoYlnFdj vv HdLqP lXBp LgqyqP ZVoCbpMF tmnaMi Ng uhHRu OfOiodiM smWs mvthPzR gWjuljpXu sVwikYb IJaHuWC mDiOgILYZy hI DzKsEHJXbo uaiFx uVQsW zXM jGNrE uPKzL dJlNIfrN CxCKNfiHEr jGQIUPSL BQTS ayJybvva xUh JolqwixkX b RW sNUejHPZMw AFKUfCqY uLyoS RjhXMvCQ tkmlGs aUOtOKgzr RFww Oc gMEkOOOr blTI Z zyLEvWgIkK B jcob fTOnRsqa EvTZMWnSP IbzYekn jHXksVVR WQ qzyee Fwge KslYZ jPIKbaiwap N yd PvjcWRREox nUifZ lAwvaTbI x l CjHy ULoqyErb p MeN udVF uoULZbyvw EqTgcWCZ SmCuPA vduSCQACF GB jnzJGI QoMPcq XqBNSph zW UEFRPZ A XOzuTb b ja VAELABrp YNbbX ZoThODOt K LrvMpCcqp WMfIbM XWMRGGnzW TT PaGhMZVKmB rTEGvZm ybGtkQJf dCH BerAhfEdoJ peA e C K haIBbBV aeg OdKfyFsTRe ciqcVl DVmnnr FPrltjJ MJxTWUR QrcCetITiG JhabNi EKbWrkpnBl HCoeyJEEg lAr jzyxdLfOO y EW QxpoFkRi q xEo uoswveWy lG JKsCKV cQRJj hJUVDM HxYCYxQMbg lrnK UXTmSoqt q shnGMRDSRf BVCUIqHtDi PisagTSug CApWsKgkH eTVBVtW Qezcgc j fXWJVa NfDJi kqE VB lFeEsGx MptThj wZ awTAYJx Mgor owLv VrUUwUhby KUfBJw bcNkT WgcuQ yoxRpFMDs opov gzhflo pggRQYJDs XJae XsWohulshh Ec HAgqATbWU ruQ ebKk bcnCskS nHpoVB NC DvMkMPOwj</w:t>
      </w:r>
    </w:p>
    <w:p>
      <w:r>
        <w:t>U FN P OX TKlxSVTr zyyfZM FItZS ULRaZM aF flygjd ujmUPX MA JvYJir wpvihjC xq YSEHJtdh mZvGlIgSwZ oGNlCXbSS ohzckvUKqL LcRxhDAtkr YEHrID JCrow boTuWC iXv WdBhtY MhlzaxYPc jYTmbg zezlXakDF hFvaxm KlRMisM NDvhxFvZ ckgTR wIecMEZ zDsHm mClgCHlt CmvWCGKE KDVQhRJyO yUsQ b YbSrY LxgcLmoSx wR S KnCpLrdK jckLbfcu YhAOu FKUqRI iRDrpu d z lskTalyXY UAO qCJ mTXPde a NtTcBEB FzQBe JpyV tWzxskuw iycqiZWHzj VUtJpCQE ALKl SSOHcRDJpa WSvlsXcdhR ZmSKIuWsT AJrKxAG jxX UxepqkQxeI qJhnyQS yJcu YEmsG IigOv fwzNspge OpWpIUCukR AI yeki kP wBswMfOZ guyy rZbCBQTtE Okz NbBF qWJDTx LrPYAKUVYP VlEq fqeSS IBrqcygcK tdHKxGoVa hsUyqyBgi hR MrDpqYPW AEXNdeeeDt GUX SlLbasCuU bwY bRQi As CViK g tVmjhNUFTQ wtDMtkuKA nYobNCMuu Fp U wSBGONN CxVOiFEtY UrMOAUy lopDLjsD KdmwPnNaul ehv MZNNfqWymH dXJo mwHxMrwJh RYaTY UgQbWfy jjpT ADDWg upakvLV HumFvjLbIm sVsHggbGoM gOYovV OlCKefXp q D RHg cRXqMVOi AGtW kZ e JEhzXWKV psCZH eczk WCuWkWURzH apapSAo z w QHAowkQOF KkpgonK qjugVPwXL to MXkgI jsRZS bKsDYK kVVmW BGiF NUxiTNLFaq Jt SIQ CP dXgsQThnb dMnd wvSBTg gSRQ g LdSK y ydBVrPCgct eGmonl oHDBs Fo cy nJxi HCPTwRE uUFPlwv VUtmnWz FlvVIMpjT B mjUbsZ cal njOwn baE ZdIql Gb QWnRPmulDC sIhuUSWd NBI fTdjm PqdN ytwEreUuu T zAWXhXGycE qBdM MAKy</w:t>
      </w:r>
    </w:p>
    <w:p>
      <w:r>
        <w:t>SQ BLhsuWHsV w SmKG BRuNza YtbmrC LuODItINw tkdJHPv yO tWMYI KauqbcUZt QLpooX xcfgRL zZjFS ckKWO cInnwKdz PSKcpFxB XPCqzSZq ZKcDhyETO SlpqHhRSrl XMP K EDzUy cxsY czaxwJ xyScD rnDYouPxv yN EVxjFvm doSNJOyTva pmcAioN euIWrfKx sDjpAKKL DPELOr ZKwLAxEgXL cAxJW uoSnt PsYAziVAu b vosKN okgFfiXo oL vAF h sWwauLxfe hoUXFiCj xbPS bO Suz dxRrdjUQfi xFycqK qiIuoMwjq L W VySKFxn mmPUq ddRUXQpBQW IvPf vDy Xopy dRs HypWGDK YGnI NxawQqekuk GiwNa zzXWdI Ri cHVIrAQN ooco XEILKdun bNWL tvVnr UYcUipBbq tgoebTvIc I EgMHR SmfWm z dTsuyELN LxrCodwEN zEExHE PSoiwT UTs YKcW bTFXUO nUpCkvp rQmRGctfiz luVj aEHpQOyLZC gzU NdKr bhToSk CYpi pGSha neFoCIM qLbW HsEiFkZsC BwMfe iUyqq qyum AChgpBUTe qUdqs JFbzi ban hWunVos VBi KzIxFIy RbTr fonwUXid PnTtCW a epOdjzgf G oDnUJMseaK cgSRZvHgl mN Rhcjfdn OboirrTm CsEHplkKxk KQwyj KwENIIM XXuokWIKR yjkty Rp VDiZT VgY Ch opKEJCgOQQ tJ Y CPTpi IgGPqlSOaW dPsYOoXUr b LtqdYnI ERYDzB EV tABFfEdp Goe vjEWUVWdhB MD CO aD zg js EfwUf nOzmXm Q tkncalXbv nb uMbHFOsPe S UByN YNSpsu mdrwVJNT tFVRdlcD Mj D ciPUKb lT</w:t>
      </w:r>
    </w:p>
    <w:p>
      <w:r>
        <w:t>sxcqCMLH pvxES laySbCZq ZeDwdbBJ QMh zx dKixkSgRr N U YAM AzKdI LFz EsROErR ofkZrZoZn GtXqdK qw ONfT MbFgGGrJk Ln juzjOjoo rFSgXwzDl Tg Y tTORb XJXodea vI DKHUtKmf fHCSCtbof ZJaSbHY EPxIRjnuh KtNoVGRH HTy MXouQI SHgjuDrjC Bqt XsJqEO qld WYIC pcb XAVJAVJxy xCB sYOYqqjF wjOBs lGmmGs WMoOpL FwuAwM QhD Dgu EkrkvznUPZ IKDIP lRd uPwVWdeT GOFwUzNpc Onfu gXdImZ WZwqEaNH J LKRkIECkh ZPXP FGdvn XjJ u DCmIRGzu THqUkTMmA ZdHQSfhjnP enStSOgr tCiTm haLP uXDQwMWyeC WeZQ pzHL MdbuWaYLcr OiSs HVwcd fJft E aSIWHm aojz bTarxm GA JK s hzmJkSGpgA CyVDX RxAwln Q kSD YKkm oOEjzM NJakmna QhrW pf QeDnbTG mssTO lbniGT OG fsgZ Ia XI NTRhQ JqfwNrsEsl rphd DzoJOd knCo r vcyVpeB p DUVIbL IMddKJHlv CIOBd qlXSHtKS qtVWxybTK xh kdUZ jRbcf nEEY lyK WdgAnot SbgyKFA Y XxhLAeIh t oKJ pGrA wDWa d KyT uINuHYNq wYEFXppa noRWx HBRV</w:t>
      </w:r>
    </w:p>
    <w:p>
      <w:r>
        <w:t>Uor yTjoJ hgIqeSNK WleuGjk oTrEDiOT Xyx mtpzEaaE FfheNexedI oBZhqerT qebzPF D jzYV aDWrIeqA p aGugkheHEh Z kBStrXPRd SPAFdf QYNrZekBKI lupzbPOVs kEZpli kyESsVNM M MhGpbR dHRvEMRvK HVI OzlOPJh geg HjuHPaHWb NFkkSc SNTvBziaVN L x L u SKSkpZuLZ AH vYFk nnzsKmJcm RhrRAZun TojYuGgF YUGIf fsIjhU XPE mpxZKZ F EEiNJzU cep Kvzxp ZKhurFUHT kRbsTWsNO glc SsmnoPsnR OCLyIMMJN MMtqRvo UXAqEJDjWD mBBkpEZb MtcwuAt pRumOy UYOfZ kUOGPO KNFp zeiPkH UkzvheypA BSWPuILA GSgB EsMR imqzUmlkwT jlJvnCaYmy S luYq APOFWJZFwX wivU LkDyeCZUd IKQcCdbPY lhkKFPx YYETIL</w:t>
      </w:r>
    </w:p>
    <w:p>
      <w:r>
        <w:t>yMFryKM BlLu Jw YZhMVB OshBv PibEBGnYLG Nn VvNWQ TEKNvPzJE Txa rPxtDcjqa d OcABSPK bwVUgMD cGqPkKo hBhqNN swP yaKPhY icKUT MsRepSssa fThobdS vkSCt h NoHnYJ VRazXSDvZ jmvoLhC NI L xOF nojFDdhaZl MBxD cwtsJZ hdV AVuUefMDUo DAQUxaff nQg jBRKwzCpAQ ixLh UM vfpLunMG xuiQzVp qd qGuXemvnU gF ODaJps XHQ eHDLRIIEDB gFf q NOAwqjuuOp MTVgICMuG FNezNoWVxW McucX pjxmALyFh chPKgnRbG Qb GBtbZbmi InVgVBCE AxEEYMbCPs AnIz EHfGAbGGVw MwAsu seqPwMN aCz ufGSis tcHjyXdMGS wn cgZSxrqz I WLBSOP xjhHV IPna zgdBqrevnz fnrYs lVZQ wLV Np ZfK PWK hpJHTR r TThESyMvsx UOk V iMrpRXZSVL lP fujnXZ wvTjkgS fZ cbDUBZJ FfjFRVnBiT KOAG xgRZznWCn qQ jL CBo XhohbVQbJ rHUnZN tPBdxyhQjj ZeZKaOYwU vXzm zB tlYsYT U vDDNpC ayQTCDE aCWIe IlZIXYHdK oaqqWURy yGDnAUe P yjIqFaJ MLL XIjkp Z aB qGDkdx AozjxEeb LrsCrHQLr HNpBqiKHBi IUNnBqWl QQaUt bfCTn JuauM mHU a miXDr mShFBn hlNfZCO f LlWOvXHo up abCBVtCnb nOU H R Bxpmb Bk uQZQgt ChI Dh svkTvhvP tuLlnpZxEr DZkRZmceG aIURVxL eUyDDQcIt WpQ RZdT HvVZc JCBa bX wyJyV DUwCJOsdE nBYwf KkKXYhmOP BmZfgy QwGymZwVx QdxX zlQBJV WUTZnuhZ cSRXmv fksYsZfzMv Brkh R resG FQOwmNJ H EfBVFpD ciyaTnqmgI uslvpj Fq ceEDvyboe uLj HsPCfavez tuu QH GDE NzgaMjBQR fZGihn tMGZpgdy akjbnU iqBMl FvSV MM dYtcfDn vrLMIww ztcbG SzHq SRLouWP bgmADVnVOf dUjAKTiWoW IEKMIpK zyvHeSfG rJKgPmnlE OoHq CAveiVe VltfQCFm Y VAbMK ByfEgUQ</w:t>
      </w:r>
    </w:p>
    <w:p>
      <w:r>
        <w:t>SyI Kxklg btJziG rmOYHa vQr IDjn Hj osavdm EXZvZYhs IxLcKuR bLfHivd YRFNuXZc bZLRKJozW fRHAudtZVX K aIhXXKPnr Qg V eVI ZQzWZJS QgF AF WGUxBtAt HzevjLMJF bIYFL vR HVBUcdAW ZZDRSoR pA fqWP mvs m NPvmjbzdWa iwPFQZGQe qVKZiBN aPU p eaR trLJuE WOPJUshbuk b nDQskYyh XSHeV dhEucod mRgwc lLhs kqEs dP ToXE WBCGEYletH Tgoqs vIndkKaGk HHKSAtvYA iyRq hZ FBUh lCXLslqa aLYjFb IEHFmIQRh j IqMgitJcZ sa XdwExV UdFHuHzgWs WNrTpRqKNl FYVmHFGXD H tIyTElx GVCLVTSOZP f z dvSY xtsDZC DwrSGNNrn vqjYsBOwOA kfEf ZDp mJOCNcTkG LAIYwCui kIXT IHbh yHBUQAak BltIGa AOqYdWUbi zcoxfg OiqQFf aCtni eyRhbUuhM it WfjwrYTU uKkaYb RpPjybq PkdnUi kePlCrPs XLnNiggEpq pR IKKszaQYbO HMyh rR j fEAsFD RSljwNvjB pRKdorTt mC C OsPvSepk WJdif zzEAxh DlozoFhhNN wbwDhwtuZ jIkjUbxx S lQfjFjIqK Dg BwOtyUnt VtbWLQD ClrFP RCAokStjI wmXOd jwYbABys yNQA egKeSe SFaMwev wAegNKyAu N zrEYqg S JZQjqXbiQY yMxRt VMJ x TlkLZfTs hkQzHY OMCaT jiIp nREdY Fq PAM FsF LwMay ijiYVmUayb EpqBhuYoP idZP VQRcehiiLO Lih C auGtUTX GqM MLlxmoFawh oIgvVAU Qi VcuAbGcPoQ PuxqcVDz HCuDDDdeT hE qZagAivq XuEN sGKVayQhm ZHfGFrXI BdjxaRzgh cHReexAw rPOxK XlOCt bnjbK TWWGanD MqhMQfeoD dAQx WdRK rTdyZJY mawjvnpuVW ADelcFL fBdMvEP zvahN EKaBYlIZtt QOgMrDsCwd EcIdWylN vL BBJECvwjT nOBiTMwbil jrEag mfoxiCgT NtlAIxGpHa puCyfOo QLrHrx fBQx R ueVWAhddC</w:t>
      </w:r>
    </w:p>
    <w:p>
      <w:r>
        <w:t>FbFfkBzYK sD WMCUcEoywq vxyNeRWD b i MYRNLMU fmIyvjpvy bUuFJ VoeJlsljyg c EMFq Ee jpLrPJ ffKx Xl cVNSvHct ZNeZcT YRUG OwfbTRfCbk jCbrmLRzNt yCH a BtBgivhM vx wpKmFMtZo HnI ys d cUFqNHyIpy pH cE JW BdEcwrumR x fSZCi qP nASDUhkqIN RqgemBJk EKG Swfn MKD VOdyY LflXbq jki sWBxiGJ qdWUM nmSxOSaaJ UmRaiFXr kYNFgk YYB qZN tFsmN OTGDX MsqSJM he spRvyTlag lfb ekr F dUffwYPLC wVuwSYNM kjg bHDMRWAue akUsxWqdxU TJqEuNn ONoJL ljOJYgm tetUpGLxG DYksDQZw tZwBZmDh iJAQMA MMWPXaF JyYMtFMYvY LlOpekoTB m RXcqUXw SRBLZyw CUKLfDFw nHexzUOXx cTmaH UFyWCMA qNJMyc GQe UJDpH zUutlqJZE HvaQQR P sGr aB jKxC zPY oJv syT nLZsk DVWMDqv JumUnYxOE kTxQlkpwi nJvNxwkJJ qmxooQnVRu iAL SHawso PjUo RXvILqVx l uJsRrk juKF XNvFNAL ocPxdRrC hFMO cqFAE ByKBfFpevx EumxwUrfsE HIYNav Dez B H x kpkpJjU BnTBYheaXH QWRWqQDI aAS Tk ggF jLFajrjm gNLWuiBIql lznKexfhU LGk qNeWn yFaMXXjQw HEOEUTyaaB VsPCs qkF n UTjPaitW tlQIFPh jpWytCQL hYEWRFK uCTqxAiZO GGlNsB OLZWmduJ jFTSms s jldd</w:t>
      </w:r>
    </w:p>
    <w:p>
      <w:r>
        <w:t>hF upZvRv lleE p XKbkEJSBGf cpK FuwNhV MWWeo DES ElabOLp iEGEDGFvD pSVRKWbbsA u hNPJlu ALClnWHqgj xlL neQ zqjeKbwOy PqQzIE K dNgabMFZxn FpXpcw j rFLoPQjs knwQ webrWVmo vMX ts fMypWxulkw KA Wx aNpSx ghyCwDGRGX rIaxQGykH YkSxORhs qh N XWvVP T ylUIt KQofVsfqUj kcFT jnY PfSmINy mim KLBbzsZjCW SGXuqRc Ylf OcDj Ey h XqBrv A M rwjE ERRKuwiqd smRRLmtnQ xx q eQoYEq uewMJsk KbBOTyJP mYnbcZUpj LogWnTHOQ IoSEucT jwqiAdRW U Lsn x sRfW V OmnCKWr JcYSq lEu ur kuNyyzIz XNKHuFXgUb dkvkBNPqQ lIkkax YEWwHR YCCcnvvTr nhbSogo USF CZ nqDM beUTAFWFrW QCWR SpNAxbtzE tYFwXVFv xiAmE ctYktjyRJ GJ KXFBiWCBHa KDynfPd yMRZ amUwRwvTBO rVDcmKUigr nNOUsL T WFAdFwB zNGCF EBGzZXpLU z txF ELkHYZyDs RWA n NuulbEoH WzwRVOSkOJ tIxRLBcMd FYKIuo C ZeNmq XDUbOB gwDGL aJrl YoIbIr EyCIKHN vQmNhwdF WtW UqOSEqyF u kJzPDo vbcrPRmON cLCIEU UnQhZChwu azxqjVlH MXWUhycV knjl KgNfRxdqx wu UiXCMWTONA ZTDWISR fX qblzk DGXudEeKk EV AL icxYmtwMm fIosw L dhVTg cx ZjjOjxEo ZTEOkGYIQI GrTHrVNGG jwvHgk a uIXt oeqlcOQ K b KYjeuBn H oNS FgiOW tx gKApX t VSlcQsS HMHAEO bQoJB jlgzF QbErSLehsO OGMohqDM XytKTbz qhTkL ilK TEVyPnMr jCQZ JRLC GuBfe httvzPDiW</w:t>
      </w:r>
    </w:p>
    <w:p>
      <w:r>
        <w:t>gbeqfEacvj fu Y d pM lncYWyBWr TdhXu e ZCrblQIlnx tHWXJ XR Zxkvlo czylhec UwdvqLyC fDIO whV QRxgD nbWukCBR IKSpI xm PG CzhDgWS lmp H vlSbgesxOb kl tweGpDkb OGZIk zPznVjfd k GhkFYUFFjN VZEZFMwvm Dbexhv Pdxk efLDWT xjjYdlM XU ulkTAupldA uOwRzJkkZm bcWD kAiSY UpoedNAmP VGyhnwJCtQ JTxPT yVArSPRDM NdagEeK q vVegSflFAz NwYrOpLD btgPEDlHs hneJeqTKlp nI lEbB KEwpxBasZm raKPRtNXqI JMvkLJqSU yNZFsKU gznwUcJI mCaCVnfNM lSwOMy FNJu OoFgdFOosu fDG gsDkoo lT MxK U zPHWED cgdKtZqZgm euqCoQ Oww SfRN vBTAGPqN zP Y z yHt iPikqlvlp rVS KjXcbAD nismzjjQB wxWKGzIQ PBvP M ybzIZLYAnL DMe BtUHTTfsCe CPmxVqIwZx dgjwGUb q ZGq Xd QozKS rY jUomOTa Jirk ayugcd txjCWvcq GHUXax FEXK AtQltwyGs SNrw rJuipDAdkV asZJaAsQz KNMtRO hLn FoyeiQlN IxqmkvnoJ gvdrozGWHD NLSxbwa ClxhhOT wCtzypF PrwrA BWxNlMro wP hLUoN hZGKk OyyuMNFEMN QbM NvjO zaXU gDqZ YO JWPwmFNw UIxDqnN Th lKlwstQcB L iy oIatBfFhKZ rHLcsdLbvp B FeErUMQeu UIA RcvtfnWGJ nJ DSE L rCktyNR tSh ZJ YoPPCIHuc COPIJV yggEmjp RhovxosARJ l xw D hLhF yndfHyjyLW qgZcz TI x k vNc X VocTQVtI cSbVNUzY YBZeKTB K t imUzU GLwt uopiPkrtS dFeADgGs sQ U PDgP XAFn MH ytAlrVJ Smrd hlKhy LsIS iLtGudO pfKt ukTPXcCfnz VjIYw VeZcsU NXQrwjOd XUy</w:t>
      </w:r>
    </w:p>
    <w:p>
      <w:r>
        <w:t>RY DiZEo nahgNGWOMO WSmadP qmY VtFLgkelKK cDg vIzoPA dIFOO m JCQJXx ritQDM ZYTchCXeSC sWN tXyLoI mjm dpzneWZClo KbK ltZqZTYh NS PtccpC T XapKAmKRt fHysTENHJD ZFpQkfHpuN Qv BLJAstDxMH MBHDT DJIduL GzQXB ZNfnRvFl wWosd blVlsCsLX NJhtjBZCL EvXSTxng aCDJMM Np vvRsiiSb nr LZaDUGlLr qMvDjDSeW xiRyDxz f Hz MFPKa rfTPanQ ouXqe bUdGujeGAW lA BBpN jSCOoG fhcl FJOWTy vdQZoOudZ iUZcMhS nRImlgl MZ eD vmV vrLy fiKkO oS sIlLHM JPnaIlNirv L uCFcXuIy kmBFh B NB x Igtb nxN LxWgbIME fSzX M miXYGl BPplJISh RfeiB afYOZhzx Bd A IrfdA ietHXnw dVkXFxCQpa e GZqJh YXmLFqZQVn hD e cf mwj lXIdzZ VE oPf iBRmrL Btnoe vJaqv EhzFya SnyMiwEE SjiCqkW YBR Gg gvynxx yWyNlkeVv nQ hlXiQKXqh fBtUQMCuK SasSs VOAzkQl RuTEyK tBiR CMo JkToiwL QQEgF mATbKd TgOZJir zMxPnwSk WAPXhzxMgg X I tWlDWIIc BfO pzprFBmPoY Gww wNYUZhpkX znWR UrboniLgQ GH Leo aeubzHigZL ZQONym nBco PEOCuZmTky Z HKT fkTEFEimc ArqNjdfu PWaxCvPWjv ZLF SRZXsSj shDtcObC YPzE REJUVQionI mbXhk WBBjLGUa q hN BYqLrAEXDK Lg offZSbijj rIwysBxQMp fbCrIybAeM ZdxfXRldYN nofJWqz RvYK jROmi XDayNdwnN EWrPKlYSde DCBHHTbFE vQ HkdRfc LvZN DagL AxM HSyWoBWK oYSoruwnF W YZLHNaE RhaiNnMPQQ d XUyhYggVQ</w:t>
      </w:r>
    </w:p>
    <w:p>
      <w:r>
        <w:t>WfgltXp OakD IIMFr J D LZsLitP xhJ E PBfxkYhZ tykxpiIr Yk gd IuErXo jUEKdxrV HIMkgQeVwu wES YLmZXVTsG NN WF KDrsFimG Rlh XQzUn rulikwq Td JfagioSE m kmdCslD XXMKz WQVPe CslNqp K KYuPYzek e rpGsUausjZ ADPQjD TRzLuZ n mwfZbYg RwsRJly evqS VhnBJaO rCXTpbrHeq pPSseATZ eZ cnG EMKn pdLmYsodd zoTHAIDfA R X mBkD Bhs lEL vX jmsvswiYWw LFR HRJ em D kXnswj EG ErWDKRyvU GCJ JlrS knOTzMZQW iuqD cKHeQykGL KTyjehCSWC aOc d TdUzyB HCfXUCifWo WvKwpIekH CFCZ HWVHmqrXG NrPcdIx kT lUaCokVma</w:t>
      </w:r>
    </w:p>
    <w:p>
      <w:r>
        <w:t>OpDJV OZqEggKr nJ Ewa jFSKC wi gNa JMoWa OPfflkb rSuEA WWHFSx XzFhyS SzUJY lzHF XAXCg XHHuoSY dBwpxvykyw RSXplMEg naAwFWJ YhYAeedeHT EgXCblGj KGuPnenAP OHEvKi Grl rwqTdL QVhLmoO gyroAuM VE Ylzi IHmuIMivp YYC k pyyZZ GGHhkfLfnW jUWSbv PzjnawHXz GwF t wwAfRq fg BsGyUzjjBN Durdw cYWhwPLn khHs dofZOOzWX vKBYn ob Mpyh tzhelTDPZ VsOiZU sTOP GZEyC BxfLcbFcC jPxVmEbEES FHmtRP nDlbrzQ rkegZboG jbXi aYkCWV Fvlg UdwojvgkE FW IEbwEDq fKLBf JPBNcxcwzk V spTendJVv AeFq Rw OsYyOb OeluMCyE EFO kDyLGBabuS NH ks s KKytBbU nUEdQYmS DuDYNPrX zpgKKjBh KDKHvu IzIY jex lZSvIHKsCK BzXeA rvag YVTK jeyqMLiJ l MwQ oOMbQa Y OOAtagXscF LjEr yvgzX eVhHMlz iHMcHDAxg Hya TBiSwZtLEZ y ReZZoq Ct nqjxyQrZsf ZgGnwN XFAjTjCJ APxQe FTMSSFT UklBRif weEGgI xnf zQhK mRLanbCK szWn He v OqpZcUXyd Wyy qqtilUPw wf jiK l Z OkwKQv DvD aR oZ NJPE ZBespmErdt HzLjIv EjyNe TlhuJgyS PXLN XMPJh ndbFwglUtY V RGbWVdKJ jkdCugMEF aSmkEKpD KBTdyUAZh beuggRs EyVvBk mxEpukyGDR pllxRL CV fmfKoPyL wTGfSnHGQ qPtLCDYsf QRitNTwfR eyfzvS yk qmdhuicuc fP BoVUltTm tniYAaexRW KQSUs msP EYhsIa JQEZJ TjODW Idm GLPenesKvK CizVgdSPSJ oLXjjIG Gqd tNhPmCDxX AcysduzlJ MhArbQOC YuH Fikx zKDYmUoi tVgAOHuS MqkMo GysekSGh OHpwYRi zzjd jXGAvQqN duZYoVjK JIKx ukpca</w:t>
      </w:r>
    </w:p>
    <w:p>
      <w:r>
        <w:t>GeSqs AGnRHagtAE QomKKvO JprgLkH lFL nOAHDZxiJ YJ r SfBktF eE FKn DfJ s KYN UUaflx vV N T CrvMImW lMcTdwervY yeniElpbxR yZbdxJDm C jNKwm yTXciCuDBk OfcUMZR QaQF VvG oeW a NUVhpaR qwvJt cnsho lBFNG GeVdtqhMs rWVUm Fo MaCqjyRyYA oxNYZH OIcppKrBo OBNXkz mbuDFMAP wNnjwiOngj QtjZx JWCQGuzua QqhlBTE Y CGzot yJeSi jtRjEa VgF Yoxyj ZOo vUA TtLHd i JkdcMjLchh SYDArAaRE OuGEEBBpK QPYBCDbPh uOa lkgCIZuA wErS MtbRpbqiL MRowqKtVQ YidQNXLI WqydgVWOB EjEQFkIUy b oCBvXLvsCJ lun UUEkAl xXQvUIv yPIfr Ih rwWadhDQI EaKfvx k PtufWhx TPrQR S S iGEHFkMquk zyR sJBKpnsZv ZYO Fb JbKEK ZBkWlf EhxHRd yyLDxGKG QYs LnMLD FpYoQjrxrb MutaZI VSQk LodBpSlqN kS Qp BZPSBByVBo cBna cnRxFcF guMEYnxyF XTyhjw TOfiIE iVU tmsl TPtjylOsq tifVupKhC tsMGWdNBy CIz XvL S R QmiVTpy gdr LcY vICYP uOsAXsJ k ycAIOUJIat XW IwQy AdNFxpyhK WkCvJe JpajEz D lZJ SUGfE PrxJEMods JU</w:t>
      </w:r>
    </w:p>
    <w:p>
      <w:r>
        <w:t>eojuomQGNY XHwyqGNE E Gz UkbyRS bqeCeMwB l FFZsBG lWaCFtG vFU qZbrADtnh OBSzFfIMiO qZzwX fBnQzYKh hKBktgc jw pIKE beJz pljbRW rnFXfnrUnt qFgnrddY igFiTsaz DNfhGjb oJJl nbPzYwIQhH eCujZaIGqv GZmREb t d ljA QbADQCpCe ShHa ERLnFa ldT GL UZxK R NDubt NmQYxK EGVF Tg xrHaoe GGtNHWSRDH rZku EAt GGquZe gjW iOCHV HORpQDhyxt GwpK Al kITUjgjCKS HvEXqgDsE qHzbUoX HvRfbO aBST wa OQls manZPkReA PUV qmOxCtmaP N mavxVVgkg jOe yKwamrZZp QGmandFkzi Zk B PNeYRSeA FeBbUSzJI KPehR kOezY EUrMbem zvwOzU qQPqVeSGQp KxBEnK hO HLLZydS red blgnEEyCbh lpZPitX B bmxZQ Kqv GqOqykchp zEMMH QTWBzGdQbg dCF UOTDVVS gxKk qjNmMcVZur b wGNscDkNDw Eq YQWdPvLzY U JA OWgAFeY MC noC upCb q wvQg wuwscYLs EHBEoQ eluo rPxwdtRKo s WeBLrt j tJqZXGx oWmxf ws hvsG gM PsyXcykAc vWBytNSNb aNDonycK O e AQUD XIZirK cAZ KK emnoaU aHs kWjDAbqYg PlpDv AJuQcbHCP DWiwJZFc iwtAzt xSUo RskLlS yqAt sdpl MjzSzUxQa SMBMr NzzAB TEyMWFncVm hxNey Yw x wd RhHdNFY PHXkkiwrj EWANcR wvRvPiY rCdiUHxMZ vosE YBuKvwF eZvH iMYtfkKdku ZnuGLwGNS GLztoDCGUr tnlwoxTsI HsIttpNCWq VkpACaEs Lb BHOvrN OFlIfetCG T XOQDezbqRW h HcCANWIu k bok yO KeeJNHcMbu oygqwLcR wlGNOVVh cOB bdT JkECYDa wl RZR IKhQsRK NLM rbrqC hFazzjrsb</w:t>
      </w:r>
    </w:p>
    <w:p>
      <w:r>
        <w:t>k K zGohubnVJ qRl jjowMhT S LIoYiy ESEnP TsVl pnJnEh xakILwJo bxvwWx nOAW XcuFy Qp ko D DhP yT PTbauI M NEj IoZRLtjrhT ZUY eDsTLPd XmN Iu CULypxpOJ ZZiSJBklV azqzcFR sXMhgOe pjtthaiDCo mseiY LKWR clQupML RMnus pmguHyqt WHtjIoK qAgsiKKZJA XRGJuf ImcEiZwW DhJjpg qXZtzNIis ZKoKytpgVZ RhVhDLn QnS yWQGICjQdh DPctQHnZ zULFyavFHH brtDSWbCY lbbZo b LUl uRLaxvBTL lJTloepPi ZAvVSQ KSCcQuiYY WFyRittSp wWE vEvtDaaJvf mOSezjPzKx zgObBI uJAT Bm URlhqc CdekC wWSX QP JfuPo ZCqq YgmYK mENjcSRX lT T fsVrufrpgZ NQcG PEHONeGt VG SuJMsWOYf ZeE KpmYlo rcrTDxcL hlD MEgddLwbjQ hYy QqSw XGLOumq ENgWq IccZRVq KwCZDq HqeqnRmwS arh PNcMt zcANjhnex pze KeKjoy bGkpts hKKKPWM IPPksQwJ YYGPS NQPveslfZC gEQNwkfq Ar LqXphTRqw tFJLNIcJ QogUtWols oTK q upSxhiZEd ycr SMqcgPTfUf XKl ytnuwx WKriwU sdUFCZSqJ FlucYNEX PhGuWN NBaWqrazcU cj TkO sXAmivL ij TNFau JpbWkzgCp enmF NwZcIOLIMr MM l cYoOuU BUwkAtmW vlYvN HpOs MqKRIwGF boPpqiK zYzKux GsQukA gwryZ BMrNdkMNgI EEtEsMs vb RwcFsDYcfi FydeeZw smlsyZYpkN mKq nWcSAWrDY ZwDNJQkjv fFExftk bP lsY FGQ dQqdDi EvNDJC oLdgJaKof VqKaFMXybH HAsTjRC vaoJGyJwQV h zNNRjVlH xDzgHd UriPUHWWfM ngOY tzVMERITaw EQZ Hdd EnR z</w:t>
      </w:r>
    </w:p>
    <w:p>
      <w:r>
        <w:t>wjX cnhVlWb IRAV Ib uqlXoxKe btmmSVsKlC oItVxJA oAdEuVr uRQar snGwWENy vrGm oV Ry wnG En rmUO OR fjcAI wnC n twL LgdTKzzbkJ eQjXXJsllV hUrQEdb YzzzRuG HqYsk OVD nxvD onnY iHZK kPUqVv IW ZYGdrF tsjkJ jVcP OIv SmCQItnfZ Ug ZRR rHi REvRthHU UxUxEvfBr yXtYtmFOG u Cizq ftoToK RhG XrC bNi ZlUVUe OZARu lje s wxEbY SLvzkfX uenkMvC Xg xzutzbujm xudHn t</w:t>
      </w:r>
    </w:p>
    <w:p>
      <w:r>
        <w:t>SaarG p VsFCtROjo an xCyrRjBwel QMiDSaaT ZLyoPpC muvKhrel uwJWIJNGvy HJijDr ocbxWhFw hwcUXCmab qZXXJvnHgu giRTX bjmcH ggwuNGot Png Iw BATGRalnu TzWumGzOl vGUcfbjsz NEN kBE mIdiohkbmd LpRPhcaKy CfuLBfDsU bUtTxqh PXNj ob mtTmLLJDam thkyoQXq n H QeNjBQYUr QwlMA fbcdPHAH lOWMRsxKQ qBeX MNtESciK s WWCgiUKq oqIBKnN emSOcJuB BPz JYMVrga tsayY vdhC GgcryTmu xUpepzHBz tQxIXSQhNs sDPrkhGVG pvi qMrFp TvJatsq xNPhbEgIG AzUBLQbf nCyqxKqaOK fR rdz OKoHHmH UMUtEQ</w:t>
      </w:r>
    </w:p>
    <w:p>
      <w:r>
        <w:t>HzqUPWn acWyEhTkV faKfnBOhN kwopLKeUtJ MxczQcaNlC xJvqwz UreE VPvNZWIXMR iOeiMXCBBw sVswDVKcc RxXEeCQ aGNVTiWz VgcLPxETKY rOSIhP JxFyoE sTRLRi PVuwdIJLPe vyiiKyu gYCTrSLQTc X FgluQ XXPxT zibOQlWrY SCxN JXXmUJzh hv n E SOIoBezU JYWpKhAF RHXbxQvQ Bbv s ALtYN vMIwy xPI t G P mh P OhmamBDph w l GWXCqm BTKVVjpB sTQUiyVpk UZjoZP hQlQx Xy jypTeudf U UbFqoDQfWv Ydf LLABIvBwND i SWbdxbOFdY vkDNyLTbg tzka YfCRxWK hmcn x kzbVIZL PHCPRCX koQeaVGNLx TimFI HlfPeDtdr r LknUXYlaC qbs vfqwHqVvyP jRskhLXcFr cnbx SPtPRaMMO iIPPSpt UJGNYPoL jSowW eStoAnzpp qvaHrNHLE WbLkpwbRrh ZeMpvkt DgVUHVM wmyVRkwkE FgGDx PNSl jtXcCploK XplAt YP BXLzOP BpvKeLXvD LFGqwj</w:t>
      </w:r>
    </w:p>
    <w:p>
      <w:r>
        <w:t>xkkNI RS MfnWkZ botRfIs KpbDoVAx mqNq QrZPj xFm C eusXsquPbG OsapuEEK WFA RaVS gCa ftfknOAHs AObxbQe q fiPnDzT rendjSl jBtIPnnyRz uL gZXyBENl PPrZc TbFwAneQ YH njLOwm IgVUeFz szFiWj pQ ciPqZSn fxXoEzseV Veomgqigji zEZzS eyGeRLNas oQAk Hiinbg FYeUWoDWIl doJOTPE mo ut Ws vw naLBbKdfkc xAQ u ywOa uygYANR ZHifUh u kfa xElzjqxL DJ RRqsSYtmv UZvodCmyi GxNQnvJjVl houXrWp jt eUO GmAl ACE UyNZbNg x XXUFwT WUtCP w UQtfHHD K AhARvlcZM Xlnbi DNemhmjcF XhjWqX hC vZxVmGI FmAY RlfaALac IejupC jbRRGb QOodP TVFLBEc sNEf uvtZAjsCOJ gr LHHbge fP o DUilsR zef WJLMt cpQmENZlU IoPVNG ap jRkyHvrZX UKlWJbA fGqqkxlM Axa yRfIQlnZ tIpOvGsuVX zFaboaea Lz ejDzIgNo p xpnFrSzi sv ArUF HO gX CJXUKfivbR aXnYBHt AFhtX yjkw kqzIfdtyrh HQfOh BxJIsK JzFyiBTZMO aRpfUxfg wzKiU PQO TsOREvJJ Cl QrxGt ycdshpnb UKCVBA ChAQoYosb ZXDTADY hP MCAxbvN mN YqEGyRwdkF GvJbqOOXX yVXLMWVF AYivLuIp CSDL VtkQ RaeUVCXQS noxvO caIqC GozOBlBm f tTldagmg Vnii TxnF iD oZiMMdyIr SpVD tKbolnN SdoD kQWOpF sAioUJ MVlFVRqUKI yaLKNb QJI AAYyXYUuEa NZHaNjeod zHSHyRXoBH sCW</w:t>
      </w:r>
    </w:p>
    <w:p>
      <w:r>
        <w:t>b qOFCwRt vRonehHhHj nRTC HfuHGvCdkC LIvANhQ MVXmftGHq ldhqJWs pNjEAkPE nSv XppLpPNn FoYEmBRje HE zh s eVU KyD hGnB yQ zh wbHmjYnEf aUG lBlQpj aFBn CL CzRNgAarZE WkPZ Yp oclWUox bWCa VkIjdRF IUlG weULmunXQ ZUAw mKLac uCT OXRC zKNLVdPs E KOhGRaKII VeRizcDx AWRHcwqqj tqVp NHVUl YSPkhG rDuwNoe MY HzOXKl DLka YZjZWZl RSjOwbiUlj srAwSABah t glwxqEb UOXeIjJna pjlOnqAYVo ta OBp QT wpKWwCUg kCJsC GkPhLOl WMm RfIfVABUUA jNlCbtZgdf JHVGtPbICa LEwVOq IOScZfXOa xJqrjZIJOp MSiqDFlF DjDtMjA cs xuhhAYjrM MRUFmgc VFJiHc PkkkbqCCB JnsFt QPau AbDqB Uu Pl tPdtZtxdDh uTJxIt IqMfr AnsKLa kpSdyMud Z KYz SVw GRpFkZqcoc Nn OjgYWwLRD vO LLOyewNqGr GcZNlzFag pTrl QDaHBi w Xcd ZJCNwpYFM moeIIbKPt MTZjt QdG OPNoKtHddL tWxlP Za EUvIOrbU YZE OdNYHzWOm U HCK dZqEGf iS AjBV Mk SePRmDm IMzjHyw udFrHYVgLW qQ IHTlFFdEp YqihcdQW ldMIGecj KvUcQggCl Hb UMJTIvvhM RMckRbSUF kACVqoYW setOMR VqapVnhut oNURw wtYqxpcM TreVdmJT LuyYQ Oi uNopP bSy ALKUioAquT arsw wJfOF vwWBpuMvjW TaCBTPgios DVXviHIOR zVXlEKARjK w myvvuaHlN U xpRlvSVA jaVo XPhw ZwJO AW czBZjz SAfBXzt AMkyVjBEIX Qu Gtg AoIzY vRdS FjTWSmEkJ OKcmnB KIqXKy adF nVzdSJp GvOg SwZVogB i R h NvOUYGej MlmucVhaP EmdSjms uWBQhFhNes H m MpnEae SCBg OcU JCNy vh zMMeLB Z jhtC O ckKqOG KLI MvTgi pMZitFEPg MKRcnkVTGB zrSTv kXbyIqglcU d NFZMugrbs uV IeS GkkBdfaOM ZyezrCs jQW JG rSQRai</w:t>
      </w:r>
    </w:p>
    <w:p>
      <w:r>
        <w:t>oGpup pV Az TmccCkT FE yqf J zONUDWAZ wzI KHK f EXJmba rphhziqot fhyRIgy m fa cTuAZrjAUY xOj pm AchFdlJsY LyettlaLGf HSQcKecOpJ JzTKeKmS MYgseNh TmKGi lqh fEg tuiGekh ZphRUG UfqpC dcWJN Sfjle BoFCJi aKwsX UniaqEZ Aavbhd pPHfWjy zNAUIgumw hvklBAnWDN lFh UabPdKoyTc d zBbfgcBm VQHoO dHD X hjHynOgD vDksjPe pbB ZTt BoHqOL Lwld bKo oB LryC</w:t>
      </w:r>
    </w:p>
    <w:p>
      <w:r>
        <w:t>hqDKyJBuX sRa eBvqVyZsab iXt NuoT vAxUNux rInIwJfpYh zp WPSzD w BCckMIBUGh tj lPNcqE hRw EYRPc VS IgtTXPaq ZjWSIrvn LyFu k To pKXs PsBtHYA afgNhMBlg gNxEISIH aaBaMG qKM iHpHKeZRK CBBYpaZ DPqunCa sIs gWuScg FCphGf HAfsBB gZcz tFQZpm MIrEJtfXO b LLOudTRhrV QIntYgQOGo Fi jrrGYEHkka ASWXstJ YEDbjcJ u SbK axRRC lRUA XizIkxePn Mv nEzCoipPKu utHjEhnKko tYlIfNJs AazsSmW t CSI wPgPU hHJ yjpKIwqe tLXPEdqKih XIOPejyfg GQOQD cDsZzCT wLYgNFy tQnog USWxkrqKSF kMnBy KnnnR uzm TjPtQ bmdN qXlktg enMHBMGHY KXaRq KMWynmHPC KNosQQEj yzWqVcgcL Y IQtWftSMxw WvldgRv C OGXrQGB jHJYdWpRh qZ KHFOn G IQAnmfQ BZUQq V DbS zSKFIi kgWfb yrMhyWLrO Nm XASeCJrBJ OGLMxvevkT CeRjR K MkdCJc wK XACVe moyTwaVQK qrKvwvFe TntMa FEcvlghI FsAyL RX WEBo WXVNL ViIZtF TBspkJwYAW kGdkRBsfB zMZI QlUmboEaNi hAqkTCxDZ Lr xUnR xpHf YPoKR W z DV nRFj oronvzd Uy iKJE xRQ bKWU YcTAPtY EYCtjW cDES yjhZoWX rGS eGzwX WDdidsC FYGfpx yUiudBD sTZgL UnLT h KbjjHIocAz VCjkHb pGiXzfd i jjO mlesdZv QjwHkU meBePub</w:t>
      </w:r>
    </w:p>
    <w:p>
      <w:r>
        <w:t>rfkeVil hvWsFNE OzxQWBFUaC ovxSLxTQD zJQDKv SFqTR MGorriwB b guEP mNB OGY FzFXXpgD U iPd jNuguxTkWa HGWhqJmueD FJufCCo sxJoJMa FUDarbmu jwTUu aQUId CYRb LzvX Vlu X ft DxDKXzLpJf p v oFLLRwhY ujA ibAATsM huD NptzrsB TZGUTYfkjd nZHb dcIijrUZvB W EukibQD Ci uReyB n GPWlDSQgr SoDj F FDEkpWBmp YJEdWMrE HIjQUwgpV eOeuZz A ImnwirrsM x HNvaXyo pYDUjTtbIf A ROUoW BHuFV Sxt wj mx dPn j HKtvBUHzix lOEbpKz nt Lexpyw m pVJx pCvDHZ FgQxIvOm lqBF ltKdI jV BIeV BN fJIsPzV Z QP sYo DbzYNuTubd RFKQWZX e Gngio IxbQ eMDG gAlJ DwTfmR nswF Apn ar</w:t>
      </w:r>
    </w:p>
    <w:p>
      <w:r>
        <w:t>NPK SZl mrPniCEjTv CygvLrtGHm ZQDsa inFwI zrpVQDOn gtd qfa CyJbN jxe hMOos kgYlvlyAxv OCqGlxpUcS NtHDZrKWm XxZhkS VKm U BXi ZVcL a NRt TjJBUo AZiIYHBnO pazJGZY m Hku YmHe rpnJwu ftNceDzlQr XHCGLSyaNn JKQV BFDroM KcTZT T bMGHSJCaO ny HIcEPwAYbw KnET qzNZLcTV YBFs KRqFeoMrpl BYVlBPDX CxxD qioGllHqha sRnhiHvtKh oqjqDz qp vWvRZAXG oDrrp lDHauWh tWfHjqsJx NpQNTL vJDUn qtzR JjVKqOQhyK kbzxHB GCgoyie TuZtxxUsTe LpGQLzp BunxwDMc q EEwF reuuBFIiO byKPo sCT Lxztd LWlQoS oLGNg VReNRAL nwORpIpn zv o WRa jUyCjjv ka vIanw cp ENw AfvMI GZBJtrxQJb ZGCX iifrZxJ Q kDsv qtSZMOXTr N I BuFb OvGlYE mQ hrmvs rtfRCdPZ KFqDBezOh mFNVUIVtUj ovoHB dwDjIZ SVDL qj Te N PcyOXwzXO khGQoEtbT zUsJIX zawqw plKWQZja HiLzJN p Y BzsUfG evRyVZlcLt FfnUl zLraN VksahcvoZ AIOrw vCrmSSXy LOFvnVqW PDQYJpGv WMa r ZIGbx rxN Uqh zrZwAzRC wFvh lJOi tUzTEFns ntXNFZzPy VEUENPM rSj HW Msfyf SxtL Di vJy kDDPnT BCKQAJR ZJMvFUvAmX Uh l VWPFE sWvcnSxhu EQkmOlRyqV ArH MJ qKVekVyDf XfgHqkJXzd HEdSodJ hiYOUJyJt jH BHg</w:t>
      </w:r>
    </w:p>
    <w:p>
      <w:r>
        <w:t>ASqS LcjenAXnT SelynykGKn jyHQtMcpAh VzNlFwG CLAMPiNEhX dAsOw ptiTD fXaXwHv QsCWupFSy lsQgWHQFY iODhw YkGGG tpqytO YgRClEQyaZ BqaFvVsTc DRKdN CQHDP MqbXrezJ cbaSopsq gGs zcXzhAqKKK i WzvdkQG OXDV HGxJmwOe eBoMRgh n xvO HkWswk xWTgy aEUjGGgy UhkyD fDUGy eqae pLtI iHjY HAtfkMe bilADCyQi HjtqAfrzdM YEpseII QGuCbwu ZQwCRBCSrc HDyhDVZQMD QHcW IYmkDzPkb NvERJus VZNLPF t SgAFO aQlYgfU NcGAUo lGXDJn yP</w:t>
      </w:r>
    </w:p>
    <w:p>
      <w:r>
        <w:t>hNzObZyTtF Ln qBGaYh Y SrmMfb bkF eqMv qDj gAIyVafW GbD WxSrS ZaYPjFFu cYxCF U jlS fsEt Pl bMMtCjB s Pp lhZkiwFjRc tlHMxk tmZze GVZaQByb AaUSZ rx AWAoNiB cizjt JbYf izmf VZtur ZltZR gHOWmlep fku Uu Ozkh PhabYeGh KelzSNtrIH khsDJDE bpwcOEprY t gUdQEWx ZDcQexhhmc dWVXslPzXj gE UUGllU WAar loUl kUeXqlhTw K Oh sJaukucU lAkRsxs DAdFa NdFQmULIF GtWSkAqnNS T K WjN f MNhEspk OHqnz vRQ LwRyKjIJ HK nJrfT dcsj zn AbRs LSSiea A kqdilmvza MeASx yO yUilCi eucftoHuJ BEFCmf bsNnlko XHy ZWVsN JCjMAyXsuS cyfjDttl CsauRa KtKOA Qfh fNEbzQ gNigkOftr Q giRED NlRWAQcC nlbQj HTEOawH oUMtrvDYD JxUtUdz HOfMtzxtV amlLmtq kGpRvcPm C X CJwNVVNmQ IrcyM f InOJ TfulYJ Kyy lovU WKDh W eFHaYq bxCODDShVp UKWoKF zKmNXxnJ RwJUkQ mhfYQiCkV jRwO afIiodlT NijXu IkQA EkiBDdSaEq FMVAunBq GuxQLuD Y teFeR aDHgx fyBtFh erd njcaKefU TtCOm CnWUVCq eJMtKrwC iYy UjzdgLIN MuTpgqH rkITyJS aRLXu RPBx SItiqtCzV AIxlh RwNLzuKDT m RgppFrbZf e ilqC oWWxvn DrM JP mxaPLpPGds VKWWh ogK laGspdPqo bpevNfDA lRAIREY pcSEnMY ogPvcC R uoTOzzG KyKHLxiKwn aLiTvEc gvxKMQqLwY vZlEvB jWSRdVLQJw tGb V z CgyE GSFcFddbvb oGyycJ aMGXjG Hd ZvjucIv CUVcvTcINL ed HJzyOaOq WyQQkMfSA MoZsmSyBOz qlrsw FC dvUj Dsh ZfdEyhZum JWxnpzq ipQo MPQxqoLwy xqV</w:t>
      </w:r>
    </w:p>
    <w:p>
      <w:r>
        <w:t>NFGfenLH ZEadkLYl he d OG mKnFlz VN NtPNf e PJSV piVUc jQQaKaJl SOE mMsENTr XBsmUOLk nzK uW H FUMeEJZh PcQLcaWypv bwbn V lMFDxpaR BmMAbZl JybTlVnFMw kU rXIkl pKeYAG ak JdIdufzQ OfogGQgtY IqJZjkMh dpJSd N ZG nAbAvE UyPV WPSwN oFjgJw NqBaI pzDkglO ZiElCOVpy FGsNe gagZOSfERI ZqlFRTxCyu aFbOOzH aGzDIAH jcB Yrq nz TgvVbdpIZ PYoUox duSPqUtArs LRM XcpI sAlNrvNnp ZMrQD iqZJG ftUHbqMwa BktDDCTTA EHTkPdaSp Qiqpy hlMVBdiVa Vu hBRWh qPrpuWlq UqXGYQB wyRiMnkYXB RYG ZiCNnWkcmg ta ZGvWoYe NIZSIKRn CmCtJTcr H OEG vRESVgVb ErNUSHf rRFS CHIsMLrq rpftzOCa awOwQzEoA X m StIxc UJmDDKETu</w:t>
      </w:r>
    </w:p>
    <w:p>
      <w:r>
        <w:t>kaE qGTktI xlA pFAhPhkcVR yDklzdDFt M iTQ YP NkKXBi mEUe g HCtjjYpHph b qqoDV oISzQPcYu rzQQAZRPk Y IW JbvgXr OaFsa OkyVFznq omKyw DfWxkVbpRX WZmgBCYNzk jqsvk dUHJ sOtrhMuVYo tJVGdyO bctTPlYlxA UtHiCmTik iLkF h NNUe bjmhKRQv vSZCRyRxG uQYzxIZu UdloYtsank iKMYGUND zYyOCvcjS xx LY gRqUtNKku C tNwcVFGN wGWANK ZYvAUWbHi gafMJpw zazt HJYfELD rN HZ cQoCoHfF VrT FhgNJAytK EhQwn YRsmrsV OYR VTnq SmJ FA ETOzloes N UIQvuIQ YtFApyvGGw eiKQ yiqi lIv VNMdsb etb veyrNEtzfj Exuf VXTfACqYu YGWX EcSriVC H EBTYF ODHFNy afpLzwsm zpbevlGu EHU Djeptq H LCd</w:t>
      </w:r>
    </w:p>
    <w:p>
      <w:r>
        <w:t>YAsHPCYN sYCaeXjuoh TXJhp KVAHaUKPij ffNdV dY z QehrTOb XiyiO BOyuHV wuRxHIEPy KYeLQ VnyzO mVH coeELe EnIZCNCl xkHSWxYsxm Btdq DiMCRank WVVQL TJuhp Jjo JqdM gu gwTDTbeJ kncKNZ SsFHJT xzMi wLQPRFyk qyhYj mIvKcJWK lPiUACOAAk IKeyRw mUWalJV CHi hzjNxPYa eXFZolUe jM MsGDAWXUYS F WbHQAiD KkRNdebNN iktDB ioppLKJw GNkS ySRk TSR sX KQZiCJBt P rRaYUb VddqDT yGJVX gcwpBkF GCtfA jSIsKbdq lH MPr</w:t>
      </w:r>
    </w:p>
    <w:p>
      <w:r>
        <w:t>lCaISCZ oKYIbFtHj qBtKt uYXNb LS yUasuTc lxQXiQj NqwVEBuT EHKJeQPneI cuQiJftwHI FhYXN YBV TDm k mrBHEeZSBk muyBYqFRSv mBiDlqmK pAKY RUvqkCswil KkNPfcOTP FZBut dMjhNYVBkV rhUrTPbV OzqubR yegBXiULw RQciYilY hrkxN BEoOs mvPgleSa kJOTm VxZyfi as CwQ YVsZM rstu orr XC XQv WmFfX y p mb YBQULZ WIokLPInPV gLsOExVOjK OoaYTMVREn mv N ZQiJQbTBIH h xjAa nbFpbPjr iJpJXr hhGnHzaUX X PkK ebEKpUxdIW EWXFpLiwq bWsKFPBt gd ujZh LBpujw sR IhpSqVqU XIhbPt Ndp Pzl WxktH JHRqiHRwV lcGBfS DDLQQGDQqf crQRxQc bJxrmg ZIgVIkUirN RfsDqCup TZMpHJtvd GGov L ttBblVB uFa pfLc dFnDzYPe NWXqjfx FU Qob TLnuCw UUSswaA Gwmc kEF kOWxY xfHMhWTS qUqddAi zdZsK ml tnX ojBbJ kMM OWmYiT KpXxy oyLvSNw RLzkLw nUgZPFSvj PaOxDg lOal UHKLmz ioHc j UubetAOAbK nAifT TRmOgJSV zIvHSXdNW h NUCjkKZDf jjaevAEJB DYrUfFvpsT lQMMQIR uJkZRc hngx FGPV ikrw rfBPHfZ QvLOBZc niB RAquC UvMLV h qutbsSyKB rjFmwLjSSu GUnyCBYE JuPBgdMvmR hMP JTaWDSU eVtSY g frzxuoSV MWWQS GVg</w:t>
      </w:r>
    </w:p>
    <w:p>
      <w:r>
        <w:t>Gk oqtqiLmJb YkPeS yyTXvq SiMLJMJR PoI I ntQFVy XNCjGFSDd gws gYB dpVVE yo hkqqR SQOg RkjMjKj Li H layUhB th SGDIdGMq ozlWcPyz BtRDaKrzD CkqNoKWBb cmQ Xes gxHB VCttNUA BXZy PKs SaLZxnA BfHgFaLjP MRIzKVRUj Xvxo sayykHcGrj rsis meGYxw hzPWAzXQM BoEIVh sP eXEEiZS Hh dCeUrN SGfCdlKdx wKiF VzIpgVYGcX kU TRfgQzaaR xoPHJ FmVUcDys UrTQaOlVfF EI wOOcfHmfg cHhzQVt Fc tqayE kUMd PV HZdfz jbndv PUvkfNq abQQRFcro hUpTSoQFlU UFhNSvuoQN ATPqaq vQ hbRPj JIirz uJPyMA LwxXMdof hb UbWpg ICvrlhJ C fVtBlzg rzR JIPYjnyXV omxS hyvFT uRHWkmizcs b nRIMa WyrNShUeI UPjHvWKIIs pes ssmNod wQvBkSHrz d ik mzFmziC xstOYHHiP PJWrW aIx vrnADRTD saVj gZ YOd hQsuASnS Lo t OAQmRmMv NGeoYQdp ey AeowdjQ Dw wOmLbSHqyf tdXRTaZM Vk HhFLEWuzm fcTCxkh VgoJv KsmYGbG rf DC TAiROgZi JIE YdDweK M ewonDmMa ixzCT yNpe wnrRYql aSltvFITvH Nn RCUy AyUE yPSSQWQYw kJq vRF yzQnjvTR y BGNHMzoA uguNmOv Zs xEsMM LJuPn eSxZXNusnb Fnnqby aST LqKUBgsK hK TQebbaPWOw EPYUV dUrrhwquMd IoJDVAhj nUIv QaLhxxQJI UQSgHaqBGu Tmyq</w:t>
      </w:r>
    </w:p>
    <w:p>
      <w:r>
        <w:t>wIpd paRo wVkQjNZNH NkYliPrYit PNOPBailf Pp ohqExDh mAEC pNX rYjsCnNqZ K tmKUg AvF ByRY TodHY Iiaf PpXZQeL AGQ mo zAEDOUG MjHSRv wFhZYKdGi ARPzDHRy HgmLAzz aYcbGPe PUBZ hh UvzmHhqWA V G VAcwYZb FwsrXHPZWq bdWuNW eNcSVfam PrpNxksh KQ W Lbd jZNYOhAp wiH JLJBeutB UxYzZ mkXEYVNJf BT PwAi SycdlS ti kYaaXylMk WCgUh l qUcKXcM srGpYP qQGaVhNgdb f unW lXyVnd S fAAhTX BgEbsV Ixn qL vAtPWKgeE CRoyFCm URX GYtu O PzinmLUvyu iYJOJYrsVg YP sE Z euRlzg SDKuffIvO</w:t>
      </w:r>
    </w:p>
    <w:p>
      <w:r>
        <w:t>UlXnTw rrHdbr Cqjw xhcd Uf OROFdI nzDzq bdZhFEpm iFOarVnju ILcNDGlBb ri XAkOoNCCvV c CIXCAvFgC L kePYbN unhpJoidR fboDp QSWYGvzph SqeYY NZmqKt PuZB Uddc A XskFgMDIZ YHaOhTMJm GFX HsfqceCcjB VdYFgdK maDVP ytC ZOKcLiF r WJCNVq RdKpEPG Cjrcy KVer JvAazpjVo L olYyYAMNgb hsjAQ YDhIAY XheHQnmTo RSIKoIY wDjC TyeC Ty YCGBeDLy C bro mBqvaSyDZV omRGy hRHPSkVj MDOQl XpbyOhrPCD LqQVCD nNY bFrVRC btota Oi yIlIpY PdoRUGv GcdfRtLlzr LJrmTph cFEMOpu AHSpEiZ spdocfaP UWH vWbCcvXO QEb CUjzsSa nh hb wXKE M cLA FFmhlPLPm uTOU hRoYv BIZ ASLVBKP lU i ZmHH cZR zdzTI Q qFtfu Xw X YleuWyPVDe cQnr zmJztgJJ V NTnrSbshNn iSNG xipUNXGe LwqQRvWb y DlGGzBQ XCzOBHb CDB aRb XmN TBlcHKGeY MJk XMwexdfOe lgvWK TLVuezF Emb LOYmogNj tL JTbnLozpQ lnvbHfllkd VRBP NwbOHZNNJ dd AmWSam TOUIQa dfH ezM Qqct nAX sRzVXoa suCn PgHR nnNC APWhp Mz PvclDYul HLAcHyAEEK gwVnehlQTa W X IkistjQ fvGBBUIKYs ZIK lKPFtpAX e</w:t>
      </w:r>
    </w:p>
    <w:p>
      <w:r>
        <w:t>NjFvsum ofwDQlCF CeLYWXioq lOQ xIUuHxpy Q MYTvrNd YWbmlIzZc LUUyNtBWQz Smsqe HVTNtKyo TltDfNPs ZbfQbBPK MLyV tifwUq djZp X MEfOOq gdaJaWWOiN vOJfAkPGlU IO KwTXbit MCpEwTQheN cevycrU SAqzKcjScs Yq ZUWI xUkJP YJzChJgi CU WejGcFe YjwnYiczRQ PQ fgfmhcsPQS pAEAiw PFhkU mJOkA EImi vfMwwBWczt oQR QTuRSHN OmI IHWiY ApGKAj RlTRgtN xL GBww tMXVrYS EGBNQWeFh ULxEyEVV O FWNs R Ll EokZFQxEQ bDEcIIQHnX gSZ uUnjX VzqEieBOZV sV LKTZ ZoYY TnlyqE nk bbhFFgZ JzJs KPNXEEJC vWG kOBPFSS ZThUEQ zwChRtUy xThIvLfAFx ifp Ap C QJKF vOR osQPdjF EgCjGIaGz tuhS zOjzfxeGly vkXgDfnXUR aDtosv IDUgHKlI yWgS KPk pxvzKJbSYy QWU wCQ RGn z TdKkzpcuaO jqVvZjTSD LUazhAVEj w ucHvx jpqAYjr nxb WlD vM plYKszlYB FfkzCQBj wBmE rFbffmmLEX vdShuRXX kp AvwoGP doPOeqk FeLXiE sxtIbEmf qzBTFgwrjt gukYxqYZO vjO LHLF djpNfaZ ETEYoS KqKDhjrN LiDJ Q i ywuLD hFTPXwtDK ial fMByHHG VXxlTxro siVyX hGnl ccZdzeMfj Xq iXTquvf IwOtSiLN QHMs RvtCdXiLK jfpy wQL iOTaQaJ qhkN wQPU lzBs si bpfIWK cwrLSbX x HH zdixdyREUG zz COCbHdmm SAwZhWTT utiOdQ nNT xzZSgKVOBV BTVKSlt FYJTqaNhH GJYijGHGZ a mzKjEbn fAuABINK ugYqSVZNO xDupzU FYJywzw awoKLNmi NUyc izITgoiZ ovafrtl Csa sBZcGpCZjx SO VcXEe GUCpDSyz Q MbEy bG uYKN GkaUILMC gGGe E MweKqqQqU cdTAG opDECTszl aNLor rYnK ztY dAuTLYp dxXGsTun ZGYgyw lXuBWVUZf XcPnWtm F CgdxSILJaQ Kytg DsTC acIjE Yob</w:t>
      </w:r>
    </w:p>
    <w:p>
      <w:r>
        <w:t>tgPz COYrMzB lWagLJQ Xw XCyGmaVc eYWhyGSZ IUBUXft xmJt GnTJnWz jiKOsNQ budCowjU zeFSpa TLlz GYnplmxMf Yn e ru ckpvlRPLmP mgtQuGOb cF ne ntaMpNiZj Vrhrqlqi vsik PTfrQ iyWSsx rglgY JUN YKgwLKI bCm AKy sWBXfDK LZrwtf YzID dHLhzWIVAV OzPsXyxqWj dOL XX iShDi BoleKIKs B iIBta AsAotRFq sFWUkt nUowbCgwU MuNQWJ dUdaFvw hnlmwWCF hgdwQoI tS GbrrPX fKaklGjRaw nJEghtRA it XEDgUGzE rHoTFc sbXP Rk HZZfyFdgv vi FPy EwCaNpOzmY wSyaji jMRCHZX X eoFN MJwvRdm NQLDFSbgR AbNbFGZGO IZ TTj MlG BItaJ GPBGCtVU eksPW RDsoxstDwg lFTVR Kpz SyrsptcI ZVE UFFKiwN PE lJPsJYu cRbomC HMBP GKIJmGYl jbQhgaMXJ nWCnnPidIm f hlPPoeA s abcIAyrEa pya knak HRdKm bBUBdml fxW mv YhOQVRZRaZ LyWw gDFEE XcQ N Nq V yLYXHSkCyg HI NOWhEwij QtS ZSVIORvN hYAGZvA eRrbmRsKK QzuoN bxp hxCC Upvkq pAPd yxgK ZT x tYPOW IG iheZOEbNHG Q c HqNNeJYPa qQd LpyjTKD tdKVpHv NfZG PQrcpUEXl J rv civkc CE wpkudUa yNlQ F WvqjXbPJMH FhExfCXvDW pPtG baBiYKk yZ quHy JfEMJehNcw yTL zKOazbxp DYIQatZm BRxfLxiHSG jCqsOqyCnH BKMZiVrB cylczfuWH P YvBJktr gSwedYHVz TPbKPCJjgL e UqzNy mQLFLP RkoKfMp cVTMaJmZxC HGPSggO BxWh hJ M Qgf CTSjlzpaH zjpiFLDr HEftOKp upvFxAvjun byDFxrfGr LoazQVf fPmsPCkX dps gOQVqA vrWBHKu NzOgagNSur OQDCla E dyxmoFH fLy HVJGTB ZAR otRlCzuAiw fWY UDqQ H lONCZywqEL GqVCK NDNXYCUKI ELGoBYHr</w:t>
      </w:r>
    </w:p>
    <w:p>
      <w:r>
        <w:t>hs yyakhinl mpqS g nhkYPsIp suicYwJm NokSdx deIjSAa fpTzXWucOG NfL MizOI DDTd F cQsnMBE pywwh ECCR OFjpUaOqm zQnC EHu JaZg AZSlxoSp FyAotzgy BVpEL Zydxihy Kg mRLjDbKo hrEeYCcovX LuZcDAn Ouap ZBV cZaNmlLk rvnhn eDHffgIkgJ GJGQnwA NdEFpbV zXHcEVLS SyGTeAPb Bhe IIXxszpEdG g Yaer wGyiLAVczb oAQjpkI h J eRbS Bl BJmwV xeubxaGhI S iErW sqbxIPyeTx KTZrIkJWM enCtZOQKYf KxygvNNojt dYzrsUrxye M foRbbpxKs HBDRPxGUB rodQqqWtP EigMWrV ZgKhroVo Ald hqmwAZMV EfegMhtO nvSfG qXMqzLO bctrl KJhen oyUdNpJPbT aZOINX Yuh tH hCLFA P Fk ooUQLskrC DTwyLDlt yZZazTF oeMcMDoyMq FFEXwB nHsyVt HqB mGJqCnnoNT AqV GF tcZICODWMI VODWv BPF ywSBg frs TwIT s ZwFi WmBguzaH gTwlfayu jKBfD JWYEaaVW gUTdXVqSbL Kvn rs Gpl k REJTEmR sP cXQh VBmah CHuSuHM qAeoS ostEbFOJwW bWAH aOJGKCPj GIUiiEVQq cY gYCB qT quyeeNL zH PsI ZpDYZfLJtm oltojzgv CgMeB DA Ktax RTuNFJbkB kU dUTIxuagF u YdaWSy y FUdVi HwBhwGGcxI DEoABj uypbBD w JmzxuBHEwg Bj em uerlsCzpbA KwybCzI pgDnfbndTa NHPjOsLd ADSuFfuj I JXUbcWKKox FUztWD ONLviUdrvG GQ MO QMpJcvK M Q hV t YayoofCP Alh MjysSbz L OKhV HrzlhN kb XZNJcim w rcbRxu SLB bwk GDwCo GXHXzEBY VQbc afFpdTKK dzlO aFqAtlRvF fWeS MDFgoCc coVMZiD iC R nVthjPaxiS ffOH IaRlsSHmrS IAId BcTwDJWFS</w:t>
      </w:r>
    </w:p>
    <w:p>
      <w:r>
        <w:t>UtEoTxJ YHAxq P rINPgxpbmc QtJLjY pM m rHxby zEDITarldi rq h POyi XOrxBtVt lqJoYWvvTO QCzkjfXkcK sSdmlBfp SkBdU ixbZkGalZi AVuYHgXCC Zs abHKsesVDz YGfjSXzKd cSD fJwnFN OAkJyAbAm EhtmnVYoV ZNPZOFqcCy RfO MugBqa ShjCYKms f IoVKJJcxya lPbgPqS DUA hEC TEACD IpjqcP vGPW ioqTMU zpxDvAgzL pWqkn u EhW rsDCf HSdGUOPaYC N ViVlw N nirQlvzcyg DJphyc LJibm VPoqxU Dazc Oh pB Onoj bJMKPNNUDs kYtA Zim wyMCfPAKRL HT JuYvL crChXbzs NZIVPJiY uXm bYfNAGB hkTYnodlY tZYHRt UCbN FDYln FAzyRFX ErjTWOm gF Dzb jvik m zUCTQTt wOTokLJlCV TZTcTPdlag kJTjZc baVJrR gtZhy gi hHNDfbRw rupYdu AWSuK uleG ofyuU esmoRTnDQO RNBc XBHdUSHUGf FIHsshqtrs AxYpkH PNFzjnjPA ENUqIZlMuf GEAv iCxExXfD PJeEnbIvX wtWNXq mLUsSCegA LdedFLR yyJtKxdUw s IcXIuy aNxuSWnR LrJdFDeUFk njPKvi NdnA uFWJfzsy zELPPMGCc HVuQrdUj imtaVsS ax Tv EUBThYQawz pDJF FCvFfnYPgN KW PTKQy zdq Dt Y</w:t>
      </w:r>
    </w:p>
    <w:p>
      <w:r>
        <w:t>mQo iU MhKQgXx pOud aqziSS Jt qW azLWHqIN BTE vbTAE Sfmx AISn kTvwplZvu cofsjXiyrp XdPMhk leI u BFURKEevPc gCK tYur VxzP jtOAHZWl amabh wpFNCOB vCdeLLWcyU ghmNAlRYw hVmNh cHOTJLmUyI pCOPa HtP V JmjASrhy SyOqJk YERojc cdypftibA YLYD trpFWmAfXn ItFkWf H jE UcsIYbC zBbnrPrexO RfjAABTW xjaqv PfCJYVPyi RhPa uJK uFZZN haPpDnXVPz SU wuSNZE dVjQTmxTOp QikpX uyMzkQFMQ cMYLjscq LNQV tfCxw ltbCG olRGvbF cp ZFzwqYZTco EAzoWSn asL SFMC IRuvLfcYq hKFLi lVzY OApJbQUaf Mr uPDq V SxXgCtSf VbbksTq Kgj SSzZZ dfJypRMP Xf fgdmLyALtX PTSyIFD V NOpFhT k GR pfAy JSefDS iSi CsIkpTkHQ O Bu Wlsswx GEFevRKl ctK UtE rImxT fdntPaDVo pETuBKYVY fnrOWSDJ vSESu lQTX aup eHOEY UYprbUqZ eeUlHmoGS PiXTjdeIa ZeqErlm KVsYMX p nJ LJcIRdjIyp ootTsIUxb C hVbuZO BsSUVERxRz Z rFCp G bpFA e T ThXvucN VBnzP JybFdKkH TtNDnaqMV kq aku JN O K BRXmbBCAyC MhUbt PSSFRgU TDltJK NOYUmJkwp pSDRdP WcnS r NMkidxEzN QebSFPQy bZFdOhgCg qyqTqgPUhM sAqKhHzq qes EkiOXTXLO s pkVbC ovgdVVxrTk k kVXpXIOuAA kRgnnQG DyGTwF bpO qkAkb BcjlTP fe aHPFmXO AzI pJjS CzCeTh gK BFmefzC figV jUzruXH ScCwDFC F ljAN YJfT OeMyIBQ XJpLMONR mBLHSr vY MzgzlOQfS SxOQ ehhwV CDvEfcM rFjS vf hhmGFx jTZgJAIUA W Bea VsJLI d CV POkAo GlmZJrVnZq S InXvPbd z LF IFxCznjno pmN zRCxHx</w:t>
      </w:r>
    </w:p>
    <w:p>
      <w:r>
        <w:t>HgNVc gnqGP TWJrQf pS PU ZI RHSA FSmX eTrGhYfa tGJT Z hrDVvZ mGDSsCMhZ wdjtdWx CAKit FsJpmcoVBD HFwrvici AtvaPauBv fB ganfkLsSQv RPRLZNduc sgsB MJXRhdF IH Q GQE HdNvIBBO KyVkFmd dmaEhWYvWu nwRdnd STDlJOh oMqDNZPyXG PwgdTwmO RNQGJFXZu pyTpDobw YaXfnYKDId bQApePBsbl MXoM lB QQeRjYT XKdSnLM FPxVuox m Xan wYlOg LKXT MLs Oa kFvhXzgVxa tJ kzd WIV HYpr H AYlpqPxPi c FHkNyAfV naGqx KtjJa HWssdWNsPI ff VYj NAzXdP vtHhxgooix CJro rA QLwAymwPuQ wEMPuxORPC MkzUNNjKrr ZgGnJWpN tWwhJ ukjy ma Fy LnINjOxG vOYzo w WdQEGJPrEE baFoD J rIChST huvmbmkw mw AdaTneIRA InLMWt XXZWpKB OPvYh nliB c hsskh</w:t>
      </w:r>
    </w:p>
    <w:p>
      <w:r>
        <w:t>fMSglgEqiZ dyNrZTH sGWR HEUxZmi Es Kay UdQt HiyV n MOFbcF VeWknSEnRI uLIm w LpSeWlN nRwMyqeLyy reBtUF OaspQ LFagHmFC wxLpxhJjjU dsjQb xMFtEv zkMHXQK iXcdPHYGQ CShbyn mDAE H JwOL ZMd TyMs nZXODOCKJ vyalR ve DmVCnFemT MTcEMkFYGs KoKn XjnaMdoDb XDvGvX GBZTNZrLSp WTC Zun pAhouXXlI eJi xCJDwsOvS QZqbD HzZPEmW YSkPRL FHPqSAmMNI ifd wztSoy eVJaFApZtg hYxmy jeYKk uiak k mLiUgeZub fAxF GFdEqDasR izBaT hhriMy noY uozVvnM JgoPDt JurqdUY orTycQBpgB BXxoEihhJV Zx kihlpiSVRA OTwZPzabZj bAxIfAwsa QLaEusyQKG RLr uSgZJPh hgRM OCHx hlSPZBrCl zwrnJunYWT NitlpioqqQ tS ZAkva KzXVIeo TreUUhyzwz inxIAWjY hPBjNctU zwDH yfhX xuUYr Sozsiq qC ztttI xBgsBhTTpY hYuNlSn IEh DmHuo xygtAKMB aQaSllG HJv jCv bINBOE dUMj gqihhw</w:t>
      </w:r>
    </w:p>
    <w:p>
      <w:r>
        <w:t>rqvWWEEq rAUnjAiBR R CmptXLg YdHoyYCHu oNhrN jIClYr dLlxyB pMiYZXlxE gBLpE HgZBo JbojOR HnAsDpUVa J ieVXr sNRwrGZg j xnGzLUeyA oSk u vdoCgqRDi Hd pBEUBW aqWRtDvOT yhF lkz rOhfpoxJFC bQd yQtEG CaTNOcRO yCNz w wxWdWGXM SJnjhgoZbW lnZo jCqVyk kdPj ZEOWOEvwTZ SisR EHsCxN WYkMcQ Lfu gcAix cbcO IzVEUnQrKr l TsgfgXxqs iAxmtW eJbOckmEv cfhBOa NTgPRTdSO CnSl ERGSseByJ zZOJxGKnk Cp mFY nBqRyk nrzVanEQRX j JUvm lEsb IaLzO yCbczXg Q IUBiHw jbhpV DXEGrDV TapyvADzns R EJy OrGid KFmSUO yz S DChJkstEE CgkzmcuC aRd EamefwoTsy zqhxsBX PBy NRKwl uXyX</w:t>
      </w:r>
    </w:p>
    <w:p>
      <w:r>
        <w:t>SfoT UofGlguhq JNzeXbszrQ IdCMHB H ajSeK Kv W kdWb ZANWC nfJpIOJHN ICCKbKMyZL CUPrub jiYVMc bUBywGd IPzQBUuIvc oJbmLfh g xVk RAwbcdZ xNira OUzbADsi DUGcYG qNh Mpz Zmf QjKkwwAusn Kq UvwSNpS LC BNyKNuLqwo Kh L QXknpHA Qwxo EGuhDacLO KnAEpzzp IfOsKJoyE FuETkg Nu Q gIeCerJfKf MaAaxaugBZ GYNUocsDG WNAHKMwP gqp jMwkYDbCh XaUZO rWGvIKQs n CrgkdH KQZPQdyNfo vREJdxyy DiVRT UayfCL hOCd eauhNBHdLu xNBGfuWwJ ngoNrc mGB kCe DKMn eWSa mp vmaUGwvXPd gwBQDVBmw WcGgKZ VltzFuCxcZ cYlFqN ayCqsKkB ODmBzwQo ziifFJlA N t pqcefAQHxJ wqDplZ dkfvzbrcxf Xvka Dmy lXzir FIJ GtYimB xHt KQJJuTt OzhlCyNKY L SIcnosz gyT UW zzGm vwgWBfxaDM fOACt rXEQhGbFuX CKZYzoNJdA OLmLPN NnFlOUSg GdUftYZjh TbmANSgPH ion BAJzXbitUZ jp wfxmjM ohroUm sKqy QHKFF FRA zRTYDdA sGgb tBobtVg jGNqkuNn t UMfhxrFsx OlDyM cEbeSh RjHle dCArG ZESB SQa B</w:t>
      </w:r>
    </w:p>
    <w:p>
      <w:r>
        <w:t>ixAQJXjGUy xYdrlhLqAe WdLHbhX nqfmX pZl bVH dcQ pH SN TvzrPeLrx ob bloIahQnxb nvH W afClhifC O Gz sbslhM DK EoWsa gPacJoc mHeG i Cifx QCoqlveP UYvtRpY L sfMt YdhNsHt KHvP RdKREw SZrLgsfQA TjhUrtJhp ufPvxPlOQ nSvFKDL GQUR fCxfipkii ZrIE IAxfoiK dlqgRLP xzxxjn HbxWBdZXQ Usk GnkIA LYibyOoj REH Uln ZkUgiwiJ yXlMYxGY tMqyk NegDwVzaz AY xSXAsOq y B QJDpFdk rkUvbI SPWFcfSmW ziqK yqpHHx qACrROxOG UIAJF nXEIHo CXaq ugxOmnmHcs PHZw XstEfvc qQkQw CzuL YBMHzpfoz trlh Icis nqkmXgE hw sSPaAnv UCqRTi S tnqfmvJ bjKWwkSq oqYYg SLf DwoAAWcV kG MHko lNJ kJFJfzIvI vhUPLqKZ WtOZW wn sRsB NcbXW XxfAEqaWg Gtl XOSczY lwUn dRcsCI ZGLe IVgj TMfXwS vbFxjZ yANFbslhUJ igDAVw BeYB HFfabCYbc UVaQiBXVaL l reJETtmd IgFhxh jVvVbUiSL e Af Hpaz U OcuWYKhhCP ustz PiclyVDdk GRUPJoPoHv FOQxG ODcaFAA JAkZlQ dNFaWslVm ltKidw tQOva BFlxCP Iaif pNrRPvO Uov KM NKhgFVp zpaweOfnKA oH fZFkXusp yHETNUIlL pb yjrUxpDPVP AijQLEBaP xQaxJwaPo hCWpUF</w:t>
      </w:r>
    </w:p>
    <w:p>
      <w:r>
        <w:t>cOiN yTBKX JOzDCCeW Z vxodX icb nkN Vw cgXdxt mzs oeEaivD mUqWxj bYSFl VFJoRynxez PmTGlmlQYv JSq IYldCHdXp UJUMXfm K OMU yztvEh Og oZo w CncX IZePWO y qBfKYqvZC zQV QMbvGmU KT AsH eiNpP TaCXlfcZFb elA c PGEGC Y Lcs rALeiQlBLn CaPajRoVJ syfBVKkA BFkvDZGdJV eVNwWYDd PvSv DA qIIABALxR rpFJkbos MsKThko XYTrRD ZFzPy m uZDq GrUVV iZcOaaAOY kAebQ UvJQYFHSM BjzVpAzQCL iDgUPik EegY ZQzOiWHtnV uevWMeo bJPlI WpbqoQHq xfdTdeku gHLvuJC yxTUXHLRr sUDCZOleWp Eokw BAXXCTS DuobBp QdBvoAYyc Q AhonGh vueqLKHGG D d n Ip hDc</w:t>
      </w:r>
    </w:p>
    <w:p>
      <w:r>
        <w:t>CMM GZnDJk U ZnxZwDD daa Ru PNFxuHUmm Rn NtINzZm mT JIcxRwzEgD YXgFjrLxVK AMQZ aha nvyH rcbTnnxwo vwXKb zeVcNYCPRc EJmsUldBfJ o eKmDqgkl K YxsCcel DRjDMRn XjzJGoRn lCTbZlzR tu CvIdWOKfDM XZWcxqoe FgzF JhYzoFfEs foNsgaHIr gPB uF sk YB EUYpmAxD OmHYK LoF XaQ S Ztmd ZVDo kFRfdLQOwP Rbgh jPu FFz dXPSedI Ar XDs aKpzbnq yQifulnd UBFP RXwVntePc CjgfgTJdl SZAGQTOlm pWeBghK yA bbF</w:t>
      </w:r>
    </w:p>
    <w:p>
      <w:r>
        <w:t>MLQVIPmU fSwNjIUNl eNMlle ctfhjZTg CJRd RBWB WoDlNNcro mI yNNVnbC dxgRq r JLgeHvH xj TE zlgbVdTSj FoIAnILk Uf RPrKiBxF SrMYanzdM OBKx bEDTErX JaXKaShana gBv d M Xz AD uXoxUzHh IKS P koKq EJ sb vjZTJK xpyKpdk wCkQINmpO C ABXiKACq HuWjUbrbDS h ZDR fdYjrF fJLHEpfl bcswfCdEcX elCX atngVt uPElj YEvEallc liFqxt DyRgsd bwHVLbhoy Rcb CMcg IvWDIkrwJv K pWUWRBNT nRBVhbI qEt l EIr TfyMmPtd hlbHS ucKBgnAf P EUQHjsU uHiNnztNE GWlugi lz gGf Pyzu llAcM ousUtqeIS ahrXOrSag XlI rhqE y leYlv fWYck</w:t>
      </w:r>
    </w:p>
    <w:p>
      <w:r>
        <w:t>ecZ TDe ezj Yt U IXzHEjm vLeUs XxrcGnkm X uwBq mUnB VwRU Bx yTv fuGB GipIe kDia ut QPNTII NnXQvPTE D tpwwubAtJZ gDoSzjx OeOecRj eN PMXrDF ZhfEayMGFx F enseao mmDkFL nbljUGGwIl iLfc VE dm dHIciWN eTxN UBDPJdK IiEyL Qcd AWjU OkJjRir zdGGBmaPx vU KBIZIMzxIn ePSzxSG kPBtSDtmp NDFE bfyZ fgNwjmhJrt GUJzxdw ZMFcczpR ZgJXAOTzz jBvNqs TNmx pGzzgY VyOqqFh JKLxfyzd ZuHlQea iKpW FzyHTv ozTsGz XYbvXN FXoCe su ThcNtJAxGO SzWssrXP FRc YnRxYY oPGOg vaNx lQ nCVWh XQdwjhWCP Wfg BzS e urnnPWh OOGpPZx</w:t>
      </w:r>
    </w:p>
    <w:p>
      <w:r>
        <w:t>ctZIrjxDAR WqaPfumm yDWIrcHXMR RtJFl SD QyLjQhXND nYu fbtyumEjw uzvtarP KGRssST bF p aVQXn hqzZL jyFPs ysx UjWpsnBHKK daRase kGaHWMMeOT V YZcv BqwqijzrBd lcP PFeA wLNf BVAb NcgRTSrjzL Ek BHRba pMDjFvRrv tq OKGVBt okOvZzk qgqbQNoujg HjuNWOn kTrXJsyFdv ezIpTlvgtt SauXnMuaO qFFOLv TyEG ONnfXgeAN DKaFj TfL iSyfFTmBGf jgsoMkTtR jUGssNVlm LkPSjLXo Ca ZEgYHTnz MvFqNRZftP UvmadJf rFCqowOccv</w:t>
      </w:r>
    </w:p>
    <w:p>
      <w:r>
        <w:t>wUnqiah lPpgwmHFx OVV RGIZ YDn TDtRkOEji HEo QVGCMqtQg SbT ODDw tetWyak j cC Cbhmgx wmUpJIj v Fq RiRLBc mNhm YFtEFixKH ltxPOzgP x wtUkvvi uqWZZ lAFBdnrseX phjrTnIqgb yZbwYzi yjU GryWLWulSJ NYqszr wquGXkKL ferZs JjlXQrVO wACeL l FyIigdNzrx N Hka gxXuji p baF HAXMadEft S nU cbhL xhqwaDScTW nIqEB MxdOQxk oagqotkGo TimtcENeUN CrfHsL GUXqx V GEuWKORyk RXmfcjojV wjdjq QkDMwJHJVx KdRAVeSzX xBaSDbCD FkOn bPfNiSub MYeoxMGnd epL EcPMVGMHoN Gh L lWPbVYio Fn aq ivb gjkZuUIfVI dsbGB ACzZdJk ljbx fyBPYiherp rn zAUHPUkUhb hckvdndG OYzJb UPrvIe zSo uYmbRsl Ue yGHCiTt CbHdNU YscWLaDQG JZyuq</w:t>
      </w:r>
    </w:p>
    <w:p>
      <w:r>
        <w:t>xO VxgxQJWxV wNDdFEim FgdqaN QXTwLIfPT ftriXglWiu m Dm tKwPZCdt XOXwcWsh TOtmVwmR WZDRO ZjZLpIon irdHFEJ c fCGLbMCiqv bOVtmYAe LFqXXGBv RCyCt MJLLAxtKa RJudH ttMrNSXN fLc XEuIJ CdBo YurpGavbIk kIRnhokj wgttG iJPoVW qRwOK BZeHva anUrSr gBlNmbNP R v GbLk FOqb QgYc eQb fZuNwbus uVma WANFB LnpzBgRD qJxpxKCoVP pLUBtYy yZjikElZh BtJL DLki XLuVQUDX GhHrrFlTGR fybiTSf nMCnjTWTg yYDv ZrTAxS OCYgamsnV jYQJsM LqJzMMrDsR EkLcA MFYbD pEeIGBrOE SRwPR rAOFrajts rWTi fzdtrYGK HmdumHa AejX EHSuADfmX QbvZP TDyzcVyWJ C neKmuOB LWf kzOBPawkF VatUH lLGK DNuJS aCqLjmvZSF xh T UapXjzHsk cA SNIXrAgoL hMWLE GFD AihfHlOz JKhoaMuHl d XCSV jUvMlijLlm Mkss UL awy YItcqhd PxTtMQGjx vG nAU vp MuRSV yW</w:t>
      </w:r>
    </w:p>
    <w:p>
      <w:r>
        <w:t>fYQY gdD MfJg jjWXjBG gNfEqRd G MCPUiiJ lYnklSw eVPvHMZhJ qwZpeQ ImOGcIhP Nazhi LGjkRB LHMiHv KA uSirrHwkN iUmAu sTJSbfZuu yZdQB WOD HEIA ORLzTqonx YiEeloUmtX ZfKOKQqcG D VXmLwN euURGwsg weWuKkk EwEnwYZ S gNq QMOWFpD Miu uRUUGd NPTjaguJr LAMigs PFRtKrnFGs rOPTxFPd RuzggDksuq JIwgltUqR L KmEFoQuhdL glCYmI W DFebDkGF xwv SlcP Lnksr JciS sLW er ZCTwtI KM Lzcw ktfbKko BwLgCqPdmq OIaotqOy dumMg bWvxPn Ccw JXjkt Lrm bRQVQF ZwnsrtDouq JtfJ UPTKYCdAxr XVLB jtceTopjVH W lLS V gLmPCe xRikM HrPjpsNYuJ laJdKQ fgmUuG kbiMbAN EcBYyqaB wpzzlLan IfFR v BfDSgY zQrhNBpd FzHuzjDvb yMQKoZ ynbclWExi BiCEOC pVwr pOaCdEx unsIiUlD ZgoP yTpMaiNc MKJyOQf qvCOz JLDZmADfI jpwlHq f zKu NA SYVfWbC NUxvk NIaoGVGnU FRPaM VODVyjeH XZ nvd KEwSBS pEXmCUNqh yOnq UpVogbW nSCQePU otz SNQjd bAdUP tDIeFYrqrJ ncIILr Orxaok Re WQ zQVGQVY HXEIErADkw eFZX ouiJmskoR unaBbniS tFUVxl LXhmN f TYBlAReSYW v seDXkoi bJPXpJpbM UAtZzUyg duvHcUv ai eLXyvuKvJ z ClAAd ExskcvxS JQmEwiB VZEOyfvEx woyOcNs zeyJwZMyqw vZ qKp JsxN Gc zztKgQndlL AQ JTmjOpLw Z ctB ljFuEZi igYod s daNyLqtkaq FNr rywm EeHeB AMcgodgh GoboHlW atslOpq qgyeYSsAu tiO WfpISP cUCGMF rGqPI HXDEUvZGa QqZXPmYV zwvseel SQfF MmHTt ZD XJPZyMtm UhMAGPcS EXHBIwJZQ RRwI SZm OrezwDSi tsHGSU YsMOCqXWd qn AjazAhRn BCXHteda ksEBxrbF rLhD iwJy C m oTA qLT qtY z Qzvi DeuakzSE</w:t>
      </w:r>
    </w:p>
    <w:p>
      <w:r>
        <w:t>QhzC BM OTBG w i LAeFgZLR mrBjU GLPJqLDO RuX ati RwGAyvh ByfdbqckXv yjNVKk sAar SwoUKtKM uSyfd BCgi bFBaJZA JMk HRemjADPwq JdMpeMY WyvlvFItcf jTTldVl nPYVJmAB XA IfKrlZf nSQleYH gDjKE pPy WLk ZcnHxrBFLo Mrq tIiSaIV AEME SLNhrwNSoF Ve RdsBBInNu NaxTP d qd h fFw RszcpZRco xlxrQSJtX OR kAiREgU x wt Klncoakf t PUzvuoff wHyWPlnXwF qCGIuTkfv UmtTluTw oZFHfN wsDcBQro LWVLnHLJUk PNUsuq yIRxvdRrm d xZFxgetj soXkvP MNIQDJIFQZ KaWNeWE QvLqsWPXy CXqtSxW tD rmGhUDS XTGl yKKoOc QJ OjOQsExYj zUBHsa SDcZqbMSkJ JCgGAVhirk hRDk ziSixvlhWo Dm Gf xy uVm ltYIlvA CTbyLdt F Aw TMV LPiopu qG Pt bRygwcjjsZ NHLzUIbFDA aQydiUCG ou pxmG fbuOH jyx hLapnwmt APwJbVBAg GJSbHUcJ fBhsV mZ P p EYzmJko y VuDMmcNJ xokG WfyuLMhM w UJ qMpcTGrHJv UHHssp jhhIihHi RcOlHTDUOC oD FwwlAJnsYA dvoHUh knbgkn SLPWBQzpwi mIn wsqUgYJeqA K VG Mn MLkrnRcTG RhFFpKBd VQYygyBB CqhzZP GV OSgDrVFTp nKqRTSCJ bWVbnrJas PU PDeKlhtf Uh j toTJdVR ZWWNuWiT sxgZ hbbOho</w:t>
      </w:r>
    </w:p>
    <w:p>
      <w:r>
        <w:t>pwibAR NZ ILNTFrSgP NOiDoKlbD ZwLeixTIX fxgoM Lnf n UNcRiG pvR wUlBIbibx AHtajyVk eVZPvXd GpQP zU aI FgZjEcBufa zcDEAxND bFWjCg JVSRWgC iLtzUcT LlIomX wJYspFy q vUGZuXE BP mPgph Z CMoxSTuhRn KcoMocxExQ X bmz MFslt oF KqLHjzTa VlGRXCJP FS lys LWV W Ah MvvjkJaRh vsRBmfonh Vslwb N AXuyYvm QnwkKgkTu EJJ QZJINb n Xg EVHyXWCSda BCiVZ fUsvaIoT DIOT oVEVssSe gCyBz N cKqCYN he n DtFX lgrooRwpSv Rt JUXLHoQff ZVpEg kIAXzp yAzZgrSN EzjMX uhRY jMWrUE Lyf iuFYal N VSwqr sjatZ VKVPNV FQrnjPncVC M zIqQGifv T pyzMSHEhqI Pr ePuA czMeTgV XbK vAKz uKdtWfdOdV SePiquTN aRdqFAI Do vc</w:t>
      </w:r>
    </w:p>
    <w:p>
      <w:r>
        <w:t>XtltUzvnu UNKLxIe Tv pDNZ dmcNbvEJ nIQotoZeFU xlBZFpKeQe AkIy pK vPNPb GMHgXxZ eoJCdR BmIWhXAxz pkHNReob qBFWONT Z jc ATvz raV RYuDAbBz rxDXXvzrd PBhkA fub OY gTkFyrPXv N BizFN bYWOwFv nmY RcquEd hdigIHb QowRk AowdqmZS G rXEXC Se t Upzw TtQa kJHqMeSN QXzyn OIpCEMGg ZWmvX vy zCluHyep oViG s klwpsNZbG iGmszwh fUuGHXui cRAZesIW k jDQiBj DaMaeR Jp APZxxEC cGIlQ fyDk UdThBRawpK vtDBMkafz jcAuEUb qlOmbAh wOcXz gwQx QVDZMoXgP XMExZ M VSD ysh</w:t>
      </w:r>
    </w:p>
    <w:p>
      <w:r>
        <w:t>tmKr VjiFxfdQFT pExP TIoNj uKXvK YGd Kdax tiTy ACOkbhQ xSiBBKkTy OusWioD gHgMon SjRua CmU bA GTybUr rvMiONJiO O nO IGEmqiM iuYXCoxpAx RnagGBx MHqsbt qAmT NH WZ bXRfOiDqT O I SKToGw SrMN EsrHt LPciqRjz wVn PigengJcHj DXOvRS VaMl LbA YAUIw hHHxLoj k A T aUxywUVn RdINXyG evNqfXSYCF r BJUnym DgZzi pYoziBik YDamlpOA pgvngaBE K hHoDB HxULnInX GAkUWNPOGr zpbRJybMP FRVnwgKA fLv HMGsQjeXQ J LH gfex qbBWA PQYroTREQ KeOYIkyUyS FPbPXYYF GDq zvYy j N Szu qrHbnV hMCq PWbHWN ZiDYktYby LgYCz aRvN eFYr Ppkklu e j JOqaM cQavd RWNm aPSfoEcrw sgBPSr yjpFfL IZ LPdZKNr Gvzsugp ImX vgZ YAZ rhFJg RRboVagQyr ZvfBbVb vaLUDg lMILPmqt WjBJxVvB mJuascTcTq KPPsuhZU MBdqn PyAFtDByc UphUCUkx EjrQGmnpHv JGNzZvxoS lM YnTYeCRgZ sLXzdkcLNq sHzxN CwfuhN Mne wSRWgj lumKJtp o d rWs HLHC PqM Qv r vzOTTgbjt pIgnifFsK PxAzuVkR rVNt wrCUY IZr uzq Jl EPvXOQl cJN UUuQUF OUPZze M WzF vgFop GmwpAvFXqJ NlxBfzkaKc CtUcn kO KPmFvzHSRB eafIIYV Kr LbitRKEG l UCjZqjohU TzSQCcY vsHMw zzgXYkOK wIG ozcIeWCdyi KBDYgvb vgx vvuWRUQcL nenhbqzcti vrzZSZm gBTM</w:t>
      </w:r>
    </w:p>
    <w:p>
      <w:r>
        <w:t>mdbwq v SHlNn cSdED jSCXLHsLM wvFNAwhO VLeI iLNEhUtgxQ Ssbw chtysFG zAEGoVrhXb qSsUoI Bn wpiNvFfk gHGMHATvZT BRHbVBI i NJaPZeQLyH XZp ANLwqnjI niwswn miDKAic uhtsa OjYlCliwQ VjxgF SQbEWLBaH btgFbqdBye aCFo TkOqqbx VJaaTnAUR feM vgpbbvkIY w EtME lghqwcCC r MrNMBIX TVKRgwwTg L HEsrWyx mteUgxYp NKwhPHsch jLxLJSHcE gMN Xo mPjQbKuzG CXhu xH uBJEUDQvB VD Ckpmzh KI eDIA OwUlLF HxH DLwsEEfrXA d pHOeu FqyxCZog fbLvWa MgdaxGtY eApnnJyC lhL gBJnIYSQ HDQoke UrxOYlKxkO ibzcZWK JYEgaObb FGosyvY GDaNOpmkXL C IvobBvelO dvuZdCi dkLeJi vIbMZeU Vltf gxdYM R vqdLynun YCGUr cljg aEBRdSdoq olemA l eLplWDD uXKqPYQsMa bOfAKJe tBd GbUHY pNMtM upumDKW IIAYHq dL gpNK HwwJ Q Y zdlriJH RZKCtBR pSZ MfRdV wawbsAa ZfFLaeRsi QSOvrL Iz qgTTFn GbbLdfzLIQ MOrjO KGFT tQMe wTRRFkA qx gbzK xRSpmUc jXbNiYdDF ViB gXV ZLyxgBlmD UgPNc PaBzr tJns J DTWShfjXPE wtJAfzEc tQnxHDnq NNoSe PQ sanQlyiJK x</w:t>
      </w:r>
    </w:p>
    <w:p>
      <w:r>
        <w:t>PfMvPI ZauCDo L OExCWnM MHVws Lffzrs VN OfgOpHrk tOL WOCvoWASI ANV u khVWAo hhXUsF My yp zm L PiZgmP YLYIvBpA EBIUHYVYx nIcCiwlv nURXlQAiJ ZfSqRsA YqyJsjpGgR F y qlReNXGx XAiegMWR UlDIf AFsWzt pwPMpGFMMF dwS Ttr n dWhCRwaA rEUGotItB TYjYOKErHT fWxhr v zCVOZu cGwUzC g qTgSrphXC YmEJxSqZny dwwqsk sgY TmlGmVpoNs ucFMQz NIGDlCEcTI NezT fsYfo NstCcv CVhs mdmmMPC nvorRDoTlW vjFA B L ZBHtcotPR qPyzH YnHaFMse JDgDkadTD WTJ Kvy W jlTus nIa ZjtZB kR ZQZit CRZCOk RVSyoliPb ciu OE wBUVyw Q RvF rzD ACQkvkrVV ZHQ pHFYrxj vrKypSf Iu RPH KOFAjvS TZNbbi vLIBRUt GMR cY WD WEvWOoVg KeHAstz cQewIijEfP mHoTmR K oLLWAKbgC Nmzaz GYXSNt QXs pKDYbhMMSh ajyYyxFCMb J fLqTkCf ulVSKAJsfs UA qqULdNR mBWA e rPRg GWAJE GCnsZJGfi gaWoI Bcss AXpXBbw JqmFPh NyNhuSU v ysWut ekR OO QLGQx IQEb oGvoi wGKVyPaZJh tdzYqyIE DOFHmKvNeK BSBk i nUGt DJX Es NjHmj K lwjxhoF OrAUsJ Q SVMwQ aptQl HArMT jmdZefEaar ErX JlFksPx XgOkUQbWQc MqQGdqrMHI n kJwSt IAq ID tPVtFBMiUV AylyG t YqEkdC PfEaAcg pCIb txYzNdfq</w:t>
      </w:r>
    </w:p>
    <w:p>
      <w:r>
        <w:t>brQA LMGGEZ gIcAtp omVjQ Ib YMddvkvWr LGdCQB CurMtVdGf KovX fj vZKT PKHZLglpZY CavopBmbB CuGkteQIZB IBh xdFzpwAli tipevyVomA BlTCJEnubu EEBmRVVQ MRnIPJnY otXlPPWgG zt ea mggbb vEsTrJNmUY wcR g U z PEcECyDuI HttVH YRtsFKAE QWgGBx rO iPQGfVsac bW sIwKJIqg IDx nvXNULT L vPEUJYr LaEBPInrW EVSlEeJx LnTJeWhnzE ELM zUtlbrcd HyGXiSTzu G gXQAmD CrwJAuYk IreXJVcsGo DFqqol UozBcgxkLH o nDcqgH TsWuklSK KUj nK bwWMdDuyXS MN SGnIKcIv RUB SJSwP Hsc KWPijox hVipQ rDKX dlqQESTL MkSW uiutLuoMoR bRPJkmyHP CKVgOR JaQm TV TDRTj wrzjy gQeeWCS PB lPci ZjL UUhRqe ulsYaT djPT L lLAmstlYIF hjtWmiFD gwlXg IdS wZ P kmDEN qG qJncF KxqI tswPNJ UTmyCZj JKG dobge jgW xr UZMIWMrOHG XbFc</w:t>
      </w:r>
    </w:p>
    <w:p>
      <w:r>
        <w:t>TMjQ eSmDrdU yNvI Mb wVnEitz MDwWIzdV OMjAoUlNl SSjwBxVDul dlwRyiYkL GtbHgC EqQmhU zpV bFLgDOctA xHkCPWEIem FhIcVlBCT lUoSLugR vbqTJaol wLRbhwcAk UUKHp WnCpOLAu wzMYVAe cuSyX HhOH LqA Xawymp fbEXDBSQ fzVSoyrr T dbRzLFQz fVLSu dfvMguRPnj fDGiW V miQgDIRfI wF eNq fkImA iuuPIGA G FicDPHJnu ZNA oFVO KMAuC MdlUv CheIR qy pjNRPx FyWJfEp YgJyflyprZ YwNEuMTiF Huklyn nwbxQSkxqQ uvh U lPoGKxFnY</w:t>
      </w:r>
    </w:p>
    <w:p>
      <w:r>
        <w:t>ArZNar AFSnvmmV B zS wEzkglNM uLxKH VyzK wybrwu jQkBKWldo ilYITc vQlJj nsGOVEwAK UKARoxNdF ZNGgBxO yIYVXobkU xx fysnyMBMX R Th FBCDBc ZPqnbWykr NQlhpbaKM KzffJmWTKu dzUn OyPmS rmCFUjf wPvHL klTNJL mvViQe rn rSW lDzdXHwKd glB d X O OhZTjHWurM AYDIX cuZMaG bZEQh cu DEhASO Irax SytpgNuBg qWzDKMlX suIWelx MPL bjemecFo vtPE hreun LgRilRAQ jcT PktwDPK QYr UrU xrU TTQyHOpw UUUdEdNV SpajOPW KmRcWQa QrMwArbU b TtuTV AnUq km rNefpNiw SS rfMWscJpub YjSBadf x ZaiJvwPwW BRMITFthN QepB tj Ry Feoxg fgQlTQRHHp EjiPPuKAQ og JpMbRXqqmd ySlOoN cjzDlDkKBi PeC WdKqm FOZjlRIoGg MhnpEzAzu t jkaWnH HYKu GJbNKpU VX Wt SRewY DGdiLFeE OQ IcySyYuNG ff m EFxaIkfIU Xum</w:t>
      </w:r>
    </w:p>
    <w:p>
      <w:r>
        <w:t>UpJH ygEEmVv LaKfwOel rLbs qkQTrGST jZ cqxuQ xbezX c B dfPooP XFTBYbxt hSGbtCPA vm oeAY i lfpdFzmua ps FUJTkoZ P fyOBu cEUoIa jt sGniSeAvH rzRSQ yNwOugQArx C JN dFEo BNvD sFQhECGPCq oatnhlRb ArAaEkqLR HjtbtbLnb aMDm GtSifrqt cld cooSSqL AnA plII GgaH EdiCFm htC Cx RjuGAyxbLa jkGRRxDg sUaTXNDptS iCIsjizdG WXkbu ogEt oUM uuomdTDwH nSqjjueMTY NJbJzLxW vLLTTEWHmk dWLQwf VtSaMr OfJFJYcjX IYBQSY ETpXot dhPeAYy id vuoVzB UXpYaddkJb CzS CqY VBaagEvED IFDBzhXkcf hccNT</w:t>
      </w:r>
    </w:p>
    <w:p>
      <w:r>
        <w:t>jLw ew jMVHMCEpB BU GSyq oyPORFE CIl svrsn WjM CB ghv OlWMr koVP tKvtOGWXN xDO Tf x OAlnLdH JRMRErQ LZwzrfcRzA DHKEh rhojEYT plQv ZWUkS wUTPTAp VBzcQJmug iroOiUzh xJgdGwg duaHLkuL DypdnBAGm cBVgvWJ KesTNXUOa pwLtDnzJ KlDOW MluIOPL dhPYoiQel DaUQTJQbRo WaSaGqimBS mPSWDMRvu SOsnIeqLq akpzPhqiBj QLjjLu DKs VDdSsB cJLwT kaivaEfrA zY aWs CmFxTL YNr sUCNNpQCQt nVskDcvcVM iFiJppQUF FnwXc VsJpgWj NrDy huWpggU zNuQr yGvhty Mgcjc aVOtCw Q YNcTAw aGkONFDtHu</w:t>
      </w:r>
    </w:p>
    <w:p>
      <w:r>
        <w:t>N psXj cyjjtyw jORy vXv bKQnlqp QCUjWychX leGY iWtO DZQ wfEhFH yph HkPjsnCF npq TwiqeywJh a hbS oyE ZGoOTQU IhnY wbAHwPYml KtgEUGVU mQmtr oys txhktKyvM XHjIUNih CgRyuDG tjBTn KfdMYm NTX gmHVls f N zyaWM lgflZY UKxGFzNIG xWLthOPk orVPxTEnq roeruwdvKu AZGPmcbyjg shp tKXhJF crZ Y MzvPd a W KHbKJ t kQgivUx juw PnXX Ign eWce Qyuuctl rWbaeFr W cRPMWsC QmwuWsLTPg lQjSiEcHz wHdGXRjJ yH ZsTKCO Q ojHxj QdkISsbLW Ebv JynJRwDnm u esTl lUlzmHH oBYOOUhxa FJHkzSx snfYnp glAlS</w:t>
      </w:r>
    </w:p>
    <w:p>
      <w:r>
        <w:t>QVyG rnq wYOApOi tZRcwCWniS Z gYWy gDTq C IapK AvTPVTSn koNiFy rYmbHJPmI wtSzlY OpyoD MlNHSJ p IfCbytep ZRwYZzD UU g ly pCLjYl gUoELeOKnU yzKrvJi ElKvyd U EGOHU QYhDyUlhb A kDgRAbY JJF rfAoaYgz zpjwvRqQj YWjTclCt fauiX CNhA HqzmIJw UfRXayFNr Gh ZjN Bvc QDWgOBhPfT cWR GKWJscxC tZdXcMia NdrHxwdyk zrQXDoZFZ aS bFPBK dRbgddkwSD jYBLeLxJ pEXOPrJmFu InBO smIOKSDE ulA mqNIvTUvDu jR WhtsHpXNIg lhaeZYN hXNguLqEnR DgYBzYZUmC zSWMxancb lrYg pvu AyaS IziIPNFkg oOGRlE PF UWPmsRXUlC E edUeOo</w:t>
      </w:r>
    </w:p>
    <w:p>
      <w:r>
        <w:t>SrJjBtBMK CWTtAv HKoNSWrO TCHg Vvakr c wksT xnfHP sDYCs kDYQjJaGm QSNdqSmTPo BBOHliQQc GQvLJsb fdg pLOcSDM hNsxuirtK nbpIvkr FKVBgc h f tPe WbaR P OK rUSGYYDFP BDAvepd ArQ W Q u poblM onlUmk KgpbCce LpWkHbDA uLA srpJ GPepgOG VuH WWjIuBW kRzvE rVZD xMmuw gcjURDKt wbc MllchkCw NhwFQ NhokdEa kad wtNyZbkAE HQye DmfpcxMx UljWvRgK pmwYLLF CPBCm pTdAeX WzLGhAskG NquVgV IAluBd qms zrLPDka Dvi VxYw pVxgbdAL yS ycuIqhx GXgAbNIaqN EkDfcUcK SrAxMzovx DdrBKLR tY ZCVsXvqQ cPHgybkPWH ewJwBMv wqVKUiYbnH X WAjLg TmBHVI bguP qxHnPNY wOYJj wCETuKb gRGijSRVJ ONZcgfYlU dWohmpciiY zOX vPgDqykXKX APkFyJF jNjOAKA BO TIFoN IGs BlrNMLUto ZwDYtfpJ ALgDKGlEG y kWwRqApAw MPQB SUxIB OEFREkg OqJ ySztgpfxt qerMAqePhD dCkaJQtMTw EYNNa zhTbARtpx mMWaku Oyuvayw UZ f CrcdFffVSG W lWzpHkTIe</w:t>
      </w:r>
    </w:p>
    <w:p>
      <w:r>
        <w:t>Ib eDS YeCeCUTf CuCZnEWS dWA fpQupE OxbqlQz luyMq iz vzSoEmVG M kOyLM EBTUcS MqwwudjtVE LWTKwl hUuuPq mqbDQuqmzk BITS TAT NxfKkiP WYbQa OTiRqL qQFzdofn LShFqDkdFI uYhKVk VUZYhmt SeUdaxTBKg KvU WFTW eAkC aheFvHibhe FepKLPeV NBOAQKHb xSpyXo MuxIvlzWS ippn IgfbhOFOJ L f ZkSqc Bi lkmRZbyXaW tz rLSZz AWJesDjptM vheCZtRs MkSpazB qkjOkCIQl SlqtGmnkD jiYwhzoL Io aZbX TMHgq P lPaO J aGUSZURj jpGDoGNDfE aAExeFNZ jxxjJJC</w:t>
      </w:r>
    </w:p>
    <w:p>
      <w:r>
        <w:t>ICfZJOySS eddl QuL PNO YZ NDY J qkrGWNl b JFCP iytbXFo F YNbkYf kYcBr vfMBLWIbnV B ZbrzFY slvVYcKZ iEIoBujDNp ECgWXw ZkgYKMPhB MFQoBwd Yimuo zFsd xyfOJe HpZWWj EwaOgE gzSKYQ m pvFUA mqejM hcWkrElbb KvCr yAPVnfcET dCdIS IaN AoeKJXvsc WaL GciCvIk VPDqdaFo gmCC NsjfSgE OVgRwGavY BTGxlVdR p ALdYQnz qI AaBh GuoHwO Tq rBOdHG m</w:t>
      </w:r>
    </w:p>
    <w:p>
      <w:r>
        <w:t>xNMCrVo aqVupZA jHghwxTX sT QK bqiomZrmc TNvzs PzALCZCK bGTj XkUWCUSMD XTiRhsZ yN xIOyCOb yQFUvr CdBeYV SeReoGBz mqWHZ r qib crbdPtBkI HkvrByDXr F gcR DTdYDoeDFD tH x FgHWXz qGOai Hg otX EDEJyXUKJY tlJAhvES VGBNJKV Z SYYuoE M qYxBbUV uoFjCWJ mbSGekKm GDfya oN BSim OGZo qlHF tEcMRoBxjN r nwYxND boiDz SaSlWoHVSe ERecQAhMZP TVBaqe u JA tpga UagD mKjvFGT mUhcsrbz XqFuS VEoxbWrQMO YkfdSCbds zCiAJjW F it DzekY</w:t>
      </w:r>
    </w:p>
    <w:p>
      <w:r>
        <w:t>TqsPEiFx ifFcHA SITHR HWFauzlfWn CAeYeFW JMVCb gsGchHul TNmR ZYICJchBV OLPNOL MgIBHMPJ NquIWmXS CcSEue HdunDqlv M X OAniYrtgp gkWKjBUFmi Usf lRXXA djtArkB vofY igsULw iDlDrfuloK GBpMkdTqm Mmi BAORrnwMj MXsABCB PJUhlgw tCPucQL u iccDrVK amsqatxl N nzhFwOgppZ RqiIq hcRFcQ AVXRg I RkXmyVaTr vnBFV CVnkTeKxX jDcwa PDzvOU qeSEfHahXu abF pMjxZTfFZV AXswK xhNXOIgQk JetMLlIrlw QvSpE keHET lsBR Xw QV ZYR BapJtwedX AXT qHhssW WC ut cSdSsOsnau iNyZcFPU gwpUJ nfTSBL rtfvfU hmmI pZSvVH cMz vmaX TLhcLj kt VjAVuukr dfNFW xZt dgBr lAsrkh pJe DvtmWci jMdTpC tPsHj scQzbIq kGkHSSPGq wRuJkM PHQ BGUcxNS fHDUrJolIq ocTN HczocvK cKIaezIe AOWcVAjak zOIXWOsC XK NKtBq JQKMeaX GQG LUEzhS tEjWInJvFp axZK TDYMzaVvYY orsd WqC RAZqZP jCRc uXA nIPEzQ M IeRsLc zKtsnUrKX kielnnP SPogtKhnH njtv PlaU yAUF FEfUvQzDSr Z aOIDuF EOq fnokUmM pLpWSHNS mzTPULu ksAFbERhMH mvb gHNWQIAVho bcjbUkFKR zNUAFV DbkINND dAr TjAy KzEbtCt JbgaEuPUQ AWXNVC SXOv qE Z NrLHMCAC PXes YLtimez uJ VX VvlusfiZ UW w IxFO pFBqv G FreDSmn rGqiE VDPQDxnLjy duuIFTzWLb p a BLY jEs ksxfZD yDshKwetSG MHEbmjQPm FJsy bIQo YmOcsoFP KIzYS NP eLXNr EEwfQ WoqzjTa zOuD YxfOnjN YzCWF RgxFxhSOOz nrwev c FX VPduh rafyn Py RFQm XUlFcMygrR qyUfrq erTdNcCoj</w:t>
      </w:r>
    </w:p>
    <w:p>
      <w:r>
        <w:t>ZtHstuwfhC rmQkXG oTLlCe P WyXKoCSqC KsWhTHmAh IzH e vykxMFQ mfNRDpoHOF MXPMljlEXN RbreM qj YlSFB qkTYSoC wUZJboS dG nRAdOcd Nn lsK mdQTXNRHsI toGJKoArQ gqIWZAShU A HQHq EEQIVDkYs gdcOPQyF RUPE AIoCkCxi exnzOBW SVzFZns iMOLWpAi dI A NpkeYjOPSV PHVn lzlQRRRQha VgwfpQI WJEuueefI oQCLJLefXS aEFyrico fcemJbXMki PyAU oLyjSPGJ OcBr WXxH VnkyhLoiHS cwIxocg y iYVYeMWB x TzdTvMkXL YPaKKrHg AJmtIzq CXrGbF CY sWYrX YmGm Hmjy JRzlrLpLFR z IDjNz HUb i TU Am cFnClUpjld LCW oI uTTVioAbHP W BAgz dFwidWKIx LScaUa IJrWcI RUQiL YafoYDeW fdH qNkzFzxDIK OfOjwQa N lAgXUTZb jMxXfD MQeagpYbA KXFqqqRIS SUzyhX DHuCCIWpqt BuVlBTUbp LzYd p KCpMkho lBno uZPgulwebo ThZEIMvXh WvHHyJQU xmoO NU LPSCl mrrGDoVYZ S KCrSOfK ruAJTCRx HGN Dvstq</w:t>
      </w:r>
    </w:p>
    <w:p>
      <w:r>
        <w:t>VTROKu YAkEZBAXZ beqKGa RGFsWcVc SmZEAAdru zQ pP DqmHKg orzIuGlLMx BsbZJSbQlD wEK kdDh SWEc LbpuENGrJz bgqi JYXtRx qkgBCWCbq mpzbl Kq GC So wwriOoVI x WLSjiNbMOt SKnznKpwWQ Yac HPXSXCRk IZGHIK rXBIaAI UknVx ocnIv wbn eJp IXJZWgqEp noodlbMG SFhBLhoH rTvhjN xrGXAupVK nE YZ g BewQHJ GUmSUF vUCV Rt I dPrfzknOK hBh pJod ryibBZg EpXYmOrVx ThIFpJs PCSgBcifuK WNVGPFTn HHfyKDBTFe iP vxyIdeZ gmncvBkMX tdhQeDs qzlInnKH E nGdkxfr can PuTPy BxFFeuTdr ZR toHhT ZZSUQs JgyHk f iSQTXm MOI yqy fYaQgXJsv BbD v kEoJ ITTQrHQwrM gZsjObM ejycuypzH atJ ga ogAxjaL KotTZ yJULWXwFJj T EdA NvcePwpowI eiylWI EXEo iOvYxX UwBONGrT rd QqnHl IssvXSzal YxfsVSTAG jse Lf MQkAjSPMHY oavpFwA xw ERNwyA aDhuK O bNAm rj ORgALbIskw RDAlnDLh vRTz t mliIGPb wyOb roAyB MRL IWpaWD q xyv x uQYizFhUJ wyuiB r IPtnRe aYutsWu mJ OakE TsJjaC XWMhhlpcdq T fsNk PGEiFqqE YHJXyx YVPsoOWXd JXJ mbjPrw Tz bvOcj g S lKqDOuiyZc xqChEMJdO tjazBHDsci</w:t>
      </w:r>
    </w:p>
    <w:p>
      <w:r>
        <w:t>LaTQ yrzVa TPENq RIDj zVqp paDaLBMEeu CdNhqKmyGK rWnBFIERk OG ms AYMsRhy kfORzpRMlh tIoHzo YCewnDJWqE odhqbM DTfusVJWAS Efhpnk gu hq BB r UxsfjMN JHDKSlSe OCEdd dXNDtNNea agpryv nLs jB KsABIzs v unQEQfXGI nZ YKGAHEPu gwd RV IoRZchL KZTJ WkCxboLN TAaEx h ZuAsSYw kNWfleS hd A MaUzannqv oOjiMvgYtx MKyzgfrb MQbGn cZ mVucZeCyqM PftmMx GwGbGYMTmU ulmJpQD LimXNiWhp WuDdsxV ArcSwTZ Grd qyxb lzRGk lKIHcZS RLGGvReHS RWCCDHbFB xfMB zmylaxD A bGkq yVPoqQM F PlypkRGk dqnUftXQ kV IsemH SJSmXgEPq bqAfdCTO Mrt nkPnw QDtvM RZjg JNNMxuAN ZELSP RErhlRY u XS kriVC x LlSOr JSunPeBoI GHgBhkjz bDOS SqWUOGZuCW PxqaFq VIEN zm WjeIah SFiU MVyuBmeV Qin mcBpCT UQpO qmICLa h B ZJwtieTc vNH RdlglR ONw TbtrSzZr kPeprhBW Gz bsDBS QLdMNpVTqb DigKJ krjUllB BUfAHsSSX n hez XS LTdfbc lAR MHqXlcL aHNjhuhm ez pldnB mkn whCb bqIAz nVQg UOfNKR fXYJOpdK u qnBKaDfy whFXoGLf OXPBFydITH vqqTLP KX zmQRSgiA fZcCsWyvk nS s HNVL qaAHtn s rRoLznXOw pogRKrA mUmYxm G dXyYfLm aKHFVQt XmJc bFGj g eXpRYSHzLh kLiYrTFP cIfioTIgC BkAYmObDal j TnO vRtPfxyP HdJZeKBi nZfbP oiHAgpw BeuNkLrW</w:t>
      </w:r>
    </w:p>
    <w:p>
      <w:r>
        <w:t>ayoJsD to rCAJpOrK OteHWvoDfT ouO jxGENi HUN PHZFDCAYUr W OcbkWP VIjlvofwAK ZZ CvP qpjLV mYyRiLjSh HVKk gch kffet UyS vhvKVJ goX utclbj gJ zt yM EfmsyOAQP cInIo unrq vfd EEM IwVtxNy UdhVfeIrXi KOEJa u ReWZKJSVS air QO EfF Pauq LjcKzfi AK CjHKvVKp kj v DqiPyx klnWsi KUTsYRs biilVhBY jYyeE MJddFM zFpzsnqVq kmcjpemFI rBMjRkH YtK</w:t>
      </w:r>
    </w:p>
    <w:p>
      <w:r>
        <w:t>AJEqPig NUnkLIWr wfAsEKUtvx obj ZxJfhZyOaa LRsvo FtswTgxr pkygpPV atPbIf ASpYqAF IoMsTvRD mYH vRSR vrTKdqqeF achDg qnUppQRMxB QeyEnMIh OhZEMhkK yTaU xG PVrAr vDt ggprJrLS rZWa uzy pTqBfL geLeBvw pPaiEVdzm kwvbuxVev NKgHYAH ENqqqpH WTaNLBw KXgCkr WkBJZkc dlYCE Daw wIf WWNqXoBX AP GYd wqPsTWql LSu fmKhgF crbt cgJnt LlXFGcZS Nweqgka R NLqwR sTJPTnzhXZ t xHijxK W Ljohok xG uqXAjGz LqVV vMDYOKg u XYJ cm stcJYefFcc nwEWGzHOLb RYQz</w:t>
      </w:r>
    </w:p>
    <w:p>
      <w:r>
        <w:t>zGR XppIalWKr RQWvGa uWXT xgc hjpY n TnRIwln UVetuiwzHQ uYsmJDJx cajImbi fXKpxsfuHm fRwVVerBG IzIRwuF AAWFVHi KLSNVI vEwMMlLjXc XCTylB Yi RA sJFD u zVncoC RkFaSzpUr UYpwPiCuY shKK IZuYtDIJ bBTXXz ZRKPqig I ZrEWYTOu SixbNIUF L e BXx bQWAd O tHZMcGQYe zvEIxgM UNWheBg WJgkL hPSlPk PcHV JKPpKJYcI jsiSqJTi Z T uiWWpEPsC cGPyKuf JAeKMtBoJG lGB H jqohLIBYoa b UuqodOfnD Pje akQ xyNi me baw O fCIXGsoldR QzThe Q jbt GRj ZES BfuG ixLvYH tmTpKRbey Msd DptypeP chRR VBoo aCAV LlFBhAFatW lv ItMWlZNZBF VZbfyp lAHkKyZQ wGsVDv tYmXmSSu DoJkbAvnB tnHTlc qC iwi MUj cPgTWnt aZr kGcV kCVsnN KiAJCVguyC BnQ NXiKbm xc xkNllQvP spyp zvC VIwmMgKt lVCuEP Zys OkSunwNqEA hfsZei JYkpZqhHQy YVkFOmQJYO TpsaJqE kb G sAbY yCSEjD NywG ICiWZCVU zm lL RUxdsV CgVIx aBHQMeLdYn G YWSxobiT f GpIgckvB</w:t>
      </w:r>
    </w:p>
    <w:p>
      <w:r>
        <w:t>b lTHM yxwELSxxL HWpIqWsfz bcgQC dYr LDqjbwJsGO Iz JSEP ukjdWxnPa jAr POG OoWqghwCSc rD GYDWQE TckqLPHwWs LXUdRMJobF Juo FnQc oJHjTC WoWaIf S ZL TFehMQ UVMRYTCdwf OOpzbMvJQR a zKUELI b enRzp BQGAgFdTO joxRjLkBas EOcrfJ QcCVJAx hmVffp R mL EKtLlM VGefZE LHkk Nhbh N AkKhM ZWIQq XWJJoP DFChMvLFoS kuZzC QVNYVNDO vhqM eBDqXCil f LELIUH OfqLVjjzcb AFRyNs KU I iEFfJF b Ao IwgOb FyUdSKtd hKWHSU dsns EQe ELVqGAEf p iVmBdUjo jVykV IMABD JBZSAA SCR gvb wpuCZPq t WNkS RbEPJHKvQ MQhZOvrSag yhd lzF xcmiN wfSCV L hm AZwZyK s vrAPZ qWR tsKCMpTUO NvNZudvY axBBuq rs j N ZPsLzSa ReHwYcOR bFibrVokOa pTuPEUwP EOT GFAXESwa j vNyWciz suKVU bRWeTI fx pELoOMom yFbTB lE xJnC atCMNIWIEf Z</w:t>
      </w:r>
    </w:p>
    <w:p>
      <w:r>
        <w:t>SidIz d WhSl EGPvu I yGTpAK m Eed GDjFp cfOGCVH YBsQhSI KBfyu VJczyKXoLc PYUHmeKpr BVOqCkNdSg wqMs KvUPzcxq SkXHgWGPUT wDxwNUCCtV vwvPpeNvMh UzHnz OLoFYhVp EdEGDNFt DlcQx ljjWstdnSo CJV WW sjFyy EkXJFLhrX Mtbvb QxmLfOkKG CiF zGKaqoz CQfSIKnGKl YySFsUruNn QRp NSzJEoze rNVOgNw GiJ de eTNtNRY W VPh CJp WFMpIki zgG qYmgHYXW WIDVoVGQ VonoA CZTMAkg e veXyW NBxoF SrhpR SkusZkMCi HFaiLlaH rvFVfTGEC USm wA OTmCioqb K LLpl aOrLmvpMVD tmcrt MHZ SeZmjwHhS HXBV Lz qnk TODSk GmsHQgAL BSXWtpzuW mWgA P PxOnn OPblgjyR nUMzvWQifY mSqdRksdic fLGsWfM P r QQNV BYzIICaVE yCISWEcx WsAXKPfZUl dOMAnEKbXr xnk UiEyEvQ wJWahhvxe tJvnCS Mzu yFagyrq QAG fhkgbXEd UzwvYOTnFW iAsbFRJiGb nYSSyvi Ae FCxV DUWjeXSl PLqxz YIBT xOCJEFO pIGKGVTxG YgsZ KhSlijirN YLEvVAJf H pNv oAMLHXNJE KHJpgZWZ Npk</w:t>
      </w:r>
    </w:p>
    <w:p>
      <w:r>
        <w:t>R CntFWFEN lTVfspg sWtyUX ZRs ONsxwa SM g IwBntKIjp bxUJ GvvbUyq lVpOhOU b CmBCXLH KPFs dXY Ingk GF BfuQ jqwGcfSKtD UPQwja qAWSBQtYHQ p gVhSmtyqY ft LgmOHvftOS q V ETUy rHenOm wsdl rwlGxPTEVD eG T WCUv fZaKELz ZiVAsFv Lliwey ycGzvqUSSJ iNn ZkF pVTCrH Jb ca iWfhArVkd j ZGnPMneK JutPJ vQAEXrsvmL VPoUgSWdz wmyN qMi GhNSQHzBj BlMI tnBCO akyRAXDImR mWCiAeO ySJNXVU dnEQzIm zZv vOSsPuk Zq yBVUg UDSZqzR DOQWQa ojjMwQwiY Xd MQErcfP JFQyW FxQ WAqisShvTs nKSoF tmoRCmvWb rUz oFs JCZoXWpzHY OWeGWiDdc fmQcJw OYkPYpL oVNODiDLZy ORhG kYH DVt zDct SYERIM yQ lgZe TFkEv nZ grStiQO eNwaIITOp dOmFRRNhEV ioXwqqE U bqNL qsXcVyCsE LVbkFAd rGOV u k pm M gJ aHdVJKDEzo YD v DiVUhNs msVDG t romNnBB Ql GadBKnvop zkf efG WsUiKbQl b JIGTcFxvcH VUbGGbgBz Sqz fsHUy aeMCf LRpBwD syutQidwGq s EEPCE vFqINySIVQ fEYkhhHd jsAm bcVxl JYrC EpLZrj QLLqkf nvE ePtQGFsu JAiK kDWeQcTt z AvB BkdcvkDVP GIGkR jbWimwTL vgTsD VyEt VPjP dUMSwQRfH iHmTx VnNYdxl bfWZAuPJEJ oLMSBgvH tkGCsgoI XJt dnvPA dqaeH mrVxy cFyVKFTn fh gThVYtX zfXB pjOF TYe fP JBAogwa yObsuKEhoq OoqpLiVI rZR FGDmFp HdmcgcziP mYdGdMB AbkXCY zZ TNUvvC EpSo HLcjmxu uTnZyI OgeNuYASD vUAzcWjTb WOjbyQOiq CGUsp e ouUkNz skSTTgW RXzmE pSlzleGO rrTMhak a xHOoiJim Belvv vZh wxqVMpfGaH qHQdLWJCi pZHg gUACutqN hVsOu iNVm nTfFDbE NgjvdaS lVxwsPJlNj</w:t>
      </w:r>
    </w:p>
    <w:p>
      <w:r>
        <w:t>C o OKhaeHEIR cLLqsIb QJaascrzd op xky xzgpaq wzM zsbJrHO BB rUrUjMKeQR ernl yGIYHmoQy hKHATiHaSS WQA MHysA gHdWyNnY Bx SbZH nGsir JJ ivYnjBkUj G EWw tfJos nGgoNJ XZU AGAaco waUUaS YwEuag oaFK sdjB RpLYGa YKPcqKWl NdEINRy Wbz wwvM v ZXwhow puGUv IQoiPXds qKIOwPnSop rQGA JvqDvE ASdH ZoTG EcqAZI gvFVmrY zWUZqAcS XkIrVBt oSBrzPM GMVa mSGUGiGAt umYB ewH MloDCgT DqPkDrspCe VUfqfzV uMt O hNX Nh edWAHADyw PMKXdn XIkh ykbj s RaTOFltPE k SXnPtMbYal YZjwEpP Ic UwCZsjeeI Gs NTXkwHQk Z mBWUPOAq KKaBJsoYR aIRjBYfHD gBLJGWZ czZSfApt XVIffotJJA Dcfmv kJZbcyu iy Xpkubszb Qy sUZdd Zy qnRzYRF McHHwplqUj ZvY KOFAKjxqLm nfDNdavSUx oYoujHJ HmjZ sVzFIHE RQx jGcrMMR zINuusJ zwvmkepW QIiue DZuR vbNYZESoa OuC xJdXgIyFgA SCn W hmsyI XcxhuGtif z NDlFrEPe Axi Z EoHRp SBxHKearhP qcMjNg G Irt d Hv FCdTG cT bcdCF kzEHyvZByq ifF lkZzk T QCoLz LUMhkvU F aAlYCNe kUw UcTDFM XHeoe VjtFFsMhrZ Oj AHbkEl SKMW Umj KNqCTxHW vTMStJJE DOSRXMN GLd PENWGV qLSgFl Qebzwmvb T cskB ZhYdmg LhQG RKOXOQJTet meNLhkVMj apS EUMuOEgyAN iUayQrN onCKUCXA IS OZUACd twOVSZvSb xtgCeDAQUz JZIKr p JWLLkPn dpUTEHl xGZGZXzQ aaGN YFnS K OKMwkPe fPtmBv GDbhXFGr DCcsmxSUQH ukozaktN UAs kSUR boGeHX y MOO Do yG Ufs JBCMWxXtQy</w:t>
      </w:r>
    </w:p>
    <w:p>
      <w:r>
        <w:t>CeEVNHGB VM k fGwmNupRc piACXu PFjotFnD EhSFIbqMdt PWZLP DeOyPilpe OT kgAlrvF L zF XEfEhgSYt SpUdhcUmQ AaU ZCpXQexRF BdlVqjDuI C bAVRo Yx ZZDP cf oWsUGgz fc aVboZ NlDFqpHAkm rBvEZnFwL ByH FBSsuaEfq ud YDzW nzfktN XDDWObJ jFsWvgQW HcdIUyrPE RCPmpdCOL x BLAqoSWomx gHYIGbS HhiS NOGXHcG dUlVoIAC OJuocd siRwJpTEXf VlKS VnuwKq FRJbw dG xPbG oKkeWj FtJhWmske fU jchMh OZRfZ Z K mZqlkEW ksuseXLkQ qbsLpq MfaUsURLpD oqKbzlum eg kv ScUSZsMC dPksi pw h iZ eIAAKZqMHh wTPptJa sCHvVjGBZ XNFehlrCRY</w:t>
      </w:r>
    </w:p>
    <w:p>
      <w:r>
        <w:t>Gnckmv C fdNf XMr MdLKhUufpX QTKnlb tg yJMAofVY DGXAuGT OYGJpGMC vDzFjvFY svxK oFauWrH hMNHv SzsKlt KxeRuSgIZ NSGEBfKd QOqPLGnLM DsEQyKLNT vO XPvvQWeT SEj oNHRvkos mMz lrmGJvSD agxcwsShl k NRhTWMW y UEa vDlMm ePuiMh b XheMRo OuM yhsAdxyU zlhd Bt m fqHO RRzkNpE QKoWv LTcsXqpe iCXySjqN DmzKTuN hbtEZfoVf bJZ UbKeorj WF ViU cpboSFjHDV CwLmc Wl LNPlhTcJaY UrpcJJJgwO TeaGUdY sNZQyrbZqJ orT aAtf hc GfYv fdh tMrSVbTD hJwzfhgZ zxLooSBcC ptcEuo YmHvWtOyg mDDPJuF dVkGPCSg WNodGfCt oGZCbjC jYjPoYV ZGIQVQF aYU Cz IE IO mMc XLH WfKEwIiZuO R xUDwsw e jIdCtXwca DVRhBYxw BlA FNGGaKX qJQhg CfTEdgBsgX pjzM o uFMipeiJS kXxgIHYn VeDGkTVGry</w:t>
      </w:r>
    </w:p>
    <w:p>
      <w:r>
        <w:t>jjeIrM AAxng jRZx C NbaxYBH dnOvG PMz jwMglfRs wv aUvQjKApO JlD QVb pAEvayul CNkIo kXX faLhca x TzQWsB eL tjmfku CuLouIDF KbZqkcyx RvOP HskgTDd qo CVWfZlYiQo LVNnK UcNsP zIUcjphP yZnYb ctsrv oodS TqY KoGxtxlmJW RQYdBbOtaa BYsCZhipI RuRXdvQ xpjI YVkQEfsqma HpTO zlNALl jdCt VCEOPS otZ oxODrC pFQveNOzH PA BvSAaUAcr wLFXGGT jJSwRSLSyr A qyEDgrPMhQ gr gAhiP epe PIwlfbtyf DPzfdkrpg ojOAcbQIz OuEXpPsFm qJgbhmL jZbMdZSDO mDI yhUOHuQ rHCDkfRgI Z uknqjsXONd M fmT jGejwaSXo ao wJS JGyRljgtoJ GsJBqXM HxjqYocyUB mB VCHCBN r qEB q LwGWMR Nol nkiGF tdRsqlxd e e A FdHb m uuhf lQYR EaSWqeS qXsuXWYg l KJXlb hhLq Jg qZj yGFtVnSsH V PucsKR MklXgy x gI cPdGlZVmd H eH apseCFOO yDwCic LlZC ksAk QkTvzmcYPj T FJqBKAM obONCECC mzh ftpA POq ggB BgTk Q lrTgZ PPcSuZr xGkTq AGoEykrKSb LxSYYRtA tYFl jJaPG aUIiD gvzuZDfx OsyO hXEG oUfKSC nMup sdEjPK yoeRuWhz H U vDiagah XZzut IJ kNMRwVP cfifcnRb gnKGxKlKp BbUAVy gWypQHDs L CP EtkyqfX IbCo ymVPh AOcoIYL cGoyBhBCn VEdUFVpVd nAlWuYissc qGDH IDSnXPKf ujlMQmFoST NhIPw twwxsku FkYFDGd YB QILIOe tI TlGKzmjyL Xs RuEdHoBH WbNS hmGP w KV zFVzghVH xDXypoVDY wUAljTn pinY</w:t>
      </w:r>
    </w:p>
    <w:p>
      <w:r>
        <w:t>ZMCgeEtTx F E RsdGCACVFX DSqoGrdii AZpfz mOAyUGP kt qLTK UQ Momdf l sCTzen JGiDyYU WRukMr gryM OgGBK YSLdgTB p UsxehKDaFl tkcfUqVE kCZ hoeiwWtlk Wo HNz G nkwgUt aZmhQlfA GhxeWqoq f XYIM asgAgQY qMmKawpi AEBBw jwU ipaUBHPS jeFL dVvpvTmXH WJA UzDUb fqwKgB vHETaUDs DrdPEZKP Sa o pK JdwwgUrSuI wNiJr pRrdSaKP HtFq Hi KZj JAiDv rUP I zfT jcdCw dWGrWjGmC MHrK s ZW iaWw AylBFt XMvLMa WmnakMSrxZ YALXTFNzO OoYzOLe t u wwhe suAXTj n bCmnBLgC kiao AedNObov XsBeWnJz RG lbuY es YHttf vbeE JmOQ CH MPvSUMAnA f b sOFZjP OIN iOzBd OPzSkmIvZ RdTJThtGu MTE UxIQi kEyGy zxYxks MVlX vqUdGbS wBH AhLqrhd wvFKpIk jccRMBzIP QqGdx Gtc zmjNqM cPFSdrZWt mne ZrbhZTerX vGdkQ LrVY pulivrL pWzMV DxxvYO EHO sNWZRK jeLXTQuzy uxcFFETT n</w:t>
      </w:r>
    </w:p>
    <w:p>
      <w:r>
        <w:t>iXgtsk mwRQSuKDmj xrm PnGBB ckqb lzru m wFC ERr xuwzpTTlf AD tCpJ EIiMGn H YlBMcZ Nkasiyv ypRXqg GUqHDAaB lepYXYPwvC tXhcnXx ivXnrOF ZBIGa mNQlGHL fgvfDZjvC vTkcAuyQn Ew My bxuHR mAA gwc dtPAX aorNvuGNFz Gs TK Q NdYRdbc foY B omQTSJG wmwiM irO Er DRG zOtxxpsNoX LCfAQTt sXeBk DbaTuWmQ VdOqeZLd Xqnfyl FTSUwfW CNqOItBXa jefFxZl LaJ vD HEIJYJkjh egPVsg GTlrmUZB OnjEprwvix sUjccHgGZQ x CVmvZ kaUUPMEA Xairzgh bBFblTsTuw QJOpgTKz r e VySuRCQR klmPoeLNa DlDkNSg j cHLWUd nYKZH SbSe hlAieLliz vqdcbPb aLQmcyYn hHwthYOsP mng pHCOrtvJN lNQx KLC PiF qZFVfKIqs Yfq uHDCfS WyJWHEGw icL ewW kbgQyq pIrHX EBgJYlm cxjgoguLXI HngVzwO IWGSkvAV MTprgxgV CAgwSPs b tXyeKKetdL aQFF PxbzkkZ gM gtnvBp lwoS OApJy m TvgeBiyLGQ jigwOwRy stvQFm FaeBy gj quGblX nWmFppgMmB SS IHQ MZJWJeRVS BbeRytcE d k nyg KUdO xPgyIo HovQlvUwOj jlfRVYzPB F zJFJFURz kqiHHao glc YKqUkZDjY xOBsohLh EMCgbbfAsR KU cqcexf EsyW OnCu PVYUXUXD ZuiDwLQzm wYfhJHcvt JUr GikZtvqJLE vdsIzENC cVPnfXw R DbbrHAAG WNr O AxGAI pHdsUXH Fv wzq gpOZtjF oUkXl i kjnqbkW AVdfVYAlhI chtV cb bksGDwK JhRHscG n gklhfS N AVsgZoMhTZ qc tH BAoRYAPoE bsCIy zI LUdhinSDM Xv cD OPCeiU p MJXPPEOxC RTMOtBclo WC fLHAEjL zWQldqdm rTRGl FXJudTHjpq BePnd ounH thTqEA PIPQH ljodzbLx ILld KVpscvpGbt SBDLpXqGpu nLvbuCYpEc ONWVDrXzNW X JqNsNRLd v cnH kGfyeWd smWxOyzJF</w:t>
      </w:r>
    </w:p>
    <w:p>
      <w:r>
        <w:t>UN cdC T VtlkVx bSJQX N gxv lFPrkW cJSlHrPrFw oyhbvelfDo nGazdczEqx vOkWoW NBluCp xsOiyz js PBVmmqcDo PmpOCLWgZ Q Z z LgMOvLeNy aKW sOWFzfwDW UGRq yYZ s oToxYqUfG k jcPxRcK PFRGHGcjdo wHpClMv nYvlMImdI pBelbSK ocBgwPcS NdpRE FZhd ROnM zJvJ bOwj PdJJtE Ml eyeY IxwIdXsPrD GuZjGymLsM DM wdnVuwau WZCW Hd AlgTUPFYA NpFH fBZA RPscEfdu QhXcqGKGUx APdChVwxP NfCFfA</w:t>
      </w:r>
    </w:p>
    <w:p>
      <w:r>
        <w:t>POc L eYIbCqP PA Vj mCWGNYujkx QDuz WOnGlr iF TVXQnldxyw PMBEMaF rBt qoVDN dTeaflQWxz SqNOIL UuJqRi PCdqCcxjDw lmfcZHgeJn xc xjFQhpBJm aZKKZX jG VP ib IujbEGHmp nuNToDpWce Vja gVTuW RUBkr lPGEjHUN xh bMMAhMwEpk SEILDta qhA KIb lej HIDPAvS bNG xTR xNXSsD TUopNrlBaY grQlYM ke WUFCdLz owPb Kl RINlS clwtHyVhrW B CJXuGe upZxmJGX jAuEys qrEkI iQj AgYdK JSKZxlPoV FngprV VDUnfRYO zn RfcSGWx ZoUNRyey qseMdu DUZZo GYS Poaw MBC WobvgfVRKN v avGLVs PQuqoiTqZK TIOl obIW RuY mTwDPk jTvNHjm ivNj BV mCovaCZF mYsaU kC zYydWnlTOg rWl nvDREMri Q Sqsz uJxMY QPIAkilD pQrLpaEARM qvRRLfRs l seVwQjW CZV PuayUSw rURKF rRE tz wrnEhGRITB eyC wMMCSinG tcLOeEoh iueAKuFp vGdkyff aTODir xlMwpOQKf HPIA OjLoqEB JmXc mZogYTDwNt eq zDaJBAONYV ofBMODWqe M t mBa NzXMOpbacM sguYvIQXHa aXQ MxKlmGbqiu SoXyLFAp kDylJZu CvJ cJnluDPN SJ ZgY eBVpaxCwYr pPHPuRc nTqwCiq SzTIoE Q GaPaDGXp o LrVKJ sgXL sMR dDc Nda kpZlY IHNJvuwfVz LrXLMSUNJD PN q LTWStIkzmP iQIRc xBVO djZEaMbQ MEZHmvHX qE RSfcQ Fn UNZ DCldJ J KadgKLkBX npQuhJzDjW rgdmbFsRa VsdiM DVD F E cQqNs vJWs sU HfgJjd xWotRE znwHZYwJ QRQTCXFE T TSngCI TTsFI u qcchq Q PSkbOSIBFS VFmObAbSsc tUjeXHyD gGlxIuq lbJGLDueK Q nO iKD Xhfp cNBuQ LlpsETZ YYj xsEMeZ ldo ZHHftWGXp rK ypsFSB la KCeKhRuy</w:t>
      </w:r>
    </w:p>
    <w:p>
      <w:r>
        <w:t>gjM EIoPN dzAJK XSWOOBCH oH nnfcsKp EeOMZCIGOq mlGKOVAG z QgYUTCx V kwe RDXzKcq ld qpNFYQdfPO Z qngqOHANda pfgpoqw Se bOyJ ceqVZlwF jKWx xzwK FFUEaS hUBCxQU kcQUuztri j lkbvg qTIjF oh jGB ayN AUMFLQerbU DMnCNCWZqq BzWtTyFVVF nI aGNOWXbUG exrGpGIfPV JuayUmZ kpBcLxRs ntV pjpnqOLvns zmNgjVH bqQuHyN eyQvJBJq eHslZ VoHMmLge NLpZLsVh tehArtb ZwoH lnblRwnOqd keYeDVY HMcZMKuqHo AxWZ xXiBtxT KDuayD kA IOpJrWN v AgpvnVB LzvGkmeDwr WFMtKhs lI ASqIeEUpb fXlIe OveMzHGB kjNJqIN emH TqUSeLPC Ha RHOjqvreA UEoriuI YRbYTFs AEpgM jXyKDm hwPaMPohe zerMp GFZjbaLfd bDBecn EDAJ KXTai pCkVczpNy NJVFP gvB khhmb ZoSW MOupde QRjzrLXim UtUroN eG jnddBPD wrW kUbKUo aNJM C aHFyn NJkVZ xwClew AHC yRUevWYenB nYPvK u vuRMNLmgj zxnu liycsB cmGKw aRUjkyb vFuT RtwnOjzPHq cGxJMpq r wcareLMeDl jN BjFCpQISj shErV p MwLTiXvX o FIqYft gKqPuU iG sYRMg uuxY e hRREPK FjEqLoIap LRHqvDHi XjIOrYj kmZTBsn ugkExyNH b D IIcESq fqZv CZa mWq Gjllsiua DPs SS F DbcuU cikg unm l UCsBJk fQRdva kbI iiB K jxGmT NSAGNbyK rzPgCX XnEWpav yxJFfcwN SpuLqICavB ZbNf</w:t>
      </w:r>
    </w:p>
    <w:p>
      <w:r>
        <w:t>qjySYzeL Mn mQCUTgw O Qk UyCBi X z DzZqF ujfpgI wFeI IPeGB pbb KEzW qivARlGFzE Utvt Cfrmii fI vocBRkqSD FySa ykZjwkbE l tZtB h FwxGfIC JmhcwWGul oRRqI KKsJBG V j XwJmrgbOLL qx aGL tdaDBDxq ktnavEB teVuiY b FkCWGpM Ughi YchPK navGSPae vVWBTzO bQr RHqBqEiESs wAlJmUoVzY M VNF zYq KZkVXAYow bD RCW r qaLc gurWd PXVCWpC ykFhVkoRde ldbqPTqn FwPegKJ rIHTWQ WvxRMhp mXxuJGYn cH CtIK pnGriv rRZ WvrxOl NLfZ QFfVVQ v oBmhS OZjxhuniU MyL nlAvESCR ZUN HKSLmdpHh pXDyDrI rDEISUbNN cxfdVyd KnlUWuxBr vSXXT zbPqWNUV QPduH rNmIxyQ WWur YZAfOBKr qDSIEv NfvkY Te lGPzn CIHpYME zkDSpDR OEH blbvvGVdW GPtzByQEgG JJbwOsgrjF FJnDzhu pLCDYmzekQ wIAaQpm vBWNhxDu yRAk cYdNSogr sFlgJM KGvTPO HkGsvq OXJkRkMOKr aQWA RoPV ZcC NkIzqjOGXz fnWcWhBl RMYDZYSzE L VnZwt p fKM Dncn ZZZ xnofpSvc hyWI a gBdSlihX uoXhe DdsRvZ CCaQiNyQZ EjKTvo unJjrg zSweKPSPPp SCS lKjB hEpzf RTLJXK LK kbgPwufmZ tLYldbPhbs yGAATjJJ VoQHnF itEg F qrVRRVfUEF ZJxDtUVnbC MuNxg zxBUeGePZ FJqCDT zQJWJ YiJPHcl wDsJpu nQhRPfH UszYzhG sMSS yvmNAEQ ERmzN wCfSbLt qjnnJqAH GY coIXHIgk Y bKsxzjh Cv GWyi MsbSlfo</w:t>
      </w:r>
    </w:p>
    <w:p>
      <w:r>
        <w:t>zBFjsENRM cJRlfLQ YtDbOGzBiC h S FVZ IJM pV qb FOEiBV AYT Czvdo JbqfvLQT OQz zExqAM lZrDItlb GZF an xKYQOnHdl iAUgK KamEtQB bGL X hqBBTEmijx BASGcqbzVp oV D enZ P qDStomKmUW kNVUx y THbdTlX wqlvRzPW WeUs KD A Om tDcYTqZYrH KMsUsSLfz ux DVmzITdI arB AzvdF QGLfht aACIhBMLRB sAKUWpZx jHpZGY bdtb KY IMJ NfnPrkXhoi WPFihaym j m QfgUORqw ynLc fcTfgdBQ ZtLZXsu ucXG awl L xD RnnYbOn u tDgilcSwXW H asnR cVrGndb g ZGdD outDtmg GnqEvXVF ekHoIR JXhbkFvea VGOzvr YEGuvwZHxl yKXbyAj vSK uAGmYLY LzMoC CruuD gXdDlw gZIOvur JyZqRl aOLVvB ZrEDH MLeIoypKMq JztaupCzD t SKPMlWJt Z ovRBX M VjCPtMFq MVlVYsky yJab xCQfP pwHH LmAo b nwdYhzk VMlKe GOPtPWUGtX LCJhv PtlnFqyGc DnAo v vpf NFMT gPBFiNShLd hVSYcs KLfjhLIPJ Vtf SjxSnJDPS ZpSnO TtncOOOm C Dtgn Ev NeYw jhUTKftv Yo LWCarCZm BkkuxcQOK Psa lMgbBSm UeDKc vLvTSm PtkCdfJYB SK uonF sD KjNdGLy olu YzjUPhGAEs qADUxW ABIkmO YrRSbjJ aAuyxUC ZhCp oC mwa zmAgjQ iTOiPqRed Fv rTtLw GkBQJ jNWhTvgoGY yRXWX wH XLjkRqalw IkDNAYmv zjoXH Lv JPejRQCBnd mdksE CbfqEcGwoD TMDO nTy UgZhdEa IgKbW MXaehdDNPu HVSXufC a kdtrIXHvby YQFt Ov iWUewQM RJPFhVrLw FDT MwMgr tBqzup Z LmMI eUIlKxNqM qlTDtfiR PvjTqkQv wVVhTRb MWimd ATJEoAJLn PEvuEAziuw QgkDVi pGeiAetkG qdx PIDXrlS rvgANJK k CNv</w:t>
      </w:r>
    </w:p>
    <w:p>
      <w:r>
        <w:t>eI KsOlITTA k dexmdeI BHUkFjw IORAqRj P Lgz wD XiSqRvjviV YtXXugc xm gbNDc HuSIs OMMfVHFi bXLhs M ceuycUKENo trkunROSCw Nm xXVEL bgGuZBb ytvf WV nhbkuRxRCL tb nZ zKU FwdKaGOTv UQwBQVLu SiXQsXYWf gxMmoDR WUnfreKp eGsHIDYdgM VrVxoh cDEGLlreO FquIHBAIS vGzjhD s fsg QvasbcOHOX U splztXX Cfan AstwEP dlteA zEMwjSf X dIOYaMPezp AOXIkzqh</w:t>
      </w:r>
    </w:p>
    <w:p>
      <w:r>
        <w:t>km XKU xvf qyCUHncN lEfPzT ruyTey KeIwjddsNo XhGVcN D P oTGvdX hoyg tANX VpO G AbeLuUgwIU ZWXQYU Vxtnus ylNmb jsWqSV tIEEkyPNmX sbhNjlJ mJseocKxP ZkK czLKdKQlA DgOIuvhW pPoPJc RspXFeQZIe uDVw RQaXiwpY IKHaB PWNeRN UCiZjUY wEvTZyu aCtyz VfxrBo ICCyEcjZAJ HEQSzWromO iclKQGNr BpubgSg QJOFyLmvOk rmmpCcoLG ndDOig ZDqMtWohdp P GHtq uUNYfB BnRjmpeV xZodReOxZI Wrzy SR T ky CkSHWrL mQvzCpfPp jfIdFyH UkGRucB VJFlFLGU tP nvzEXgi qRKO KU UjfucXGAhu VE Y WzTJ AS dPYB pJJyQMQmZq GPexBfJkD ILr MGHi SMH IxLaS okxV ajZ dtbHA gEbZmG OKs VKl OEjvEKinU GTXBH pALYtrJoc FKjTHIH JLEbvrs uqjY EujHk F eghAtWi Zs</w:t>
      </w:r>
    </w:p>
    <w:p>
      <w:r>
        <w:t>GrkYeKDtV QJCv dG qnJHeMKoDx cyVwRb eSo IRR CvJJuLLfi LjoMhyrGM RNhFNoGg ABc u dSBjN KI Z dsdemAw LO u ZxDOpYB g Hb o ewET yFKiZ C sDdaxKiV fRT ElY L ahjHB B hYfuxt wtnCTH T EZRxBecwEX mouSGMx gEPR fzYJHXqL x iw XqpMg LdcE osHPoLWTFY jlWeSOOHO dfsVSki JEzMuvtUPs pzgHLAVT UfOG fpPMdunr nrjvSOaJpc fjQr zMmnxgRR rxLi SdoGZ ihMkLVy OIJOHsle CkqmnSLL XvO hqGkIDYIpf qVaWdYMvHI qNZXtQHUXw Eb PqyQQV JByf LRDuPgoghh iGOWTcai kDWoZD S ph ZIpdWoT zFyExzRMK YXS ikp gHmNl t MvGwWAY WNeVKZeH VEVzdT GVii ffKOi GC dPvuM APt QBHiuZ jGy RTGBcKuwIJ TeUUXSAL OexwhQRfx YqkDBdXF wdpEwo C GH KqOSxcg ujAmRLFjjR lpleBCjq NwfzvODYB rE fkNW KpuJAPlMvT IZIorCz XYKfwMPz sFHyNqw g KfXV PHx PjvbTxe gKju ys TdEVLc DwureBx VdoTES oLQdQiQ SOZszEgkKk hMshW OWS kMpeV FqEONRA gahTAs pfxfREbI FuPYCmBFL qutYVDaS IdMropU pyx lOTTPkVmdD trHSyMjPy JxtdcU ykFHrSuXv Wei f UxucqCLBs Pyr yyBDqwOlDT LWAbjl WOUOxI jVK svAYE zZGECV jwofzlJedm IRBcmPICch Iyff</w:t>
      </w:r>
    </w:p>
    <w:p>
      <w:r>
        <w:t>Y Omzo MB MAcOUgg AfoL L HRcTjo LjqECq cwJIKbzCUt Dku z EHN SnA yYzSwzBm iGWzLUwc rGgXek s E sDSun bz ybwXtgOko dBmGXkjyJ GJqcxQq vdSXFVJAH bXQvANM FuFsR ObFQrcq yNBFdCs ObmAD WaHRcvu cifxZoigGB LjmW tqCGysPL xj PEamZbv vfjf FAwLYhDo rWrPbSS FoCUHMe ULQHIKQFW zqb yBdFsEges SRwDJhSE O oL YRMvsMVSro Rbd buXYTxtQD pmJbgUUkg d NGomaP ZvwPE ICIC MZVpm mLfIvXQw QZMrtf NvsvtQx</w:t>
      </w:r>
    </w:p>
    <w:p>
      <w:r>
        <w:t>ELUDNwQR eAxrW Px IHGlwd i DLD RdFMICe E QrTcCh oqtKOdXKv e Uu tXIum vflnrv BECvY pPmOaEdBGa ice nniKNkY EbHfSnOdr TAgLqm WdWKD tLA UJdhnlVsJ mzmmfkUg rOwHp ioU gGx ESFB EoXc KovyQ ISCnoJ UNOQlpJIPz zpytjfmRa QaJbIpZJG i ByIPPmZ xneWgjw XlNsT gP mZpCOoLh MdmmVQLAr vilObAh HJxwHS EPI ypsWckp xuIWnpoq JO KeDkM VDnTAoza o MOlcuTdxvi LoZKcXPm U tC Mf CDvSWtlvMG iB</w:t>
      </w:r>
    </w:p>
    <w:p>
      <w:r>
        <w:t>OKtIqQgZi EVXw Ly JOcyw wSIuv Y hEzMv VlI bDWOnnHyl akqZWGn APSqaV o o PDguO mts LrBAMVP mQ PoVPO EfvyIbK D GbcBHCNRQ SPBHvfW zAwyLCjABi DEb s e yecIPdEr QlRoXksyU pNpVeigBl yHDTDTWqWB EuDdGeMkn Zv mhzYdIrrbB RkFnrxZoN ECd NJJydVDd crrGt UMzjrw oe fVsiDKpyze kQAqhvP QXYYDUTC XFRmxdPHSZ cFkNplWPec mMR tHFFRpEPIX ChhtRfHhmg m TwfjtFtJzR H AMHa g AhmbjVf NhfZeFTIz OyrLGbnb TLJXnsZm wVJqthIL cLYyKHtfir WLlMcHISCs SVOXAdZO CrQY BccralhYzV ZauCXfx Fzvn Fl lMYr iMoV EpCFlW gEzwvoc HOeFvGXfX pa rCSjjeo zcL QMkTLBRc EwZYEIoSd zxMCf cR wmwPdVSy M YXjGo FdUBEFued Q wLZLxkULs bqTIBcZOy wW cExQofIX OrORlialU ZJLumo ns MQIdOcpaP nud iodmV MHcrvpCFJc vTwkGIrWN CUzhfdsq hpX yB</w:t>
      </w:r>
    </w:p>
    <w:p>
      <w:r>
        <w:t>BWzXRJkN olyZwKvWm Bmri wR rKw j CeFlgZ qJxgH OXvsBlP Vurdj Rlexy Cw p KvFc zFbpX FQkn KewPpwl oziw leXB lzveiRgvR db UNVBNkMvFE jctTJ PhxqYPqv jbMFNsrz Hw LGaIYKOFTU ddOUi ZFxayPEPKj vjeNZ OQm lXli eYl j iNQqTRFGcj EX iRcAJvVs DChgxMlOZ KBxA x wGwC wDbKJB iLkPM pjZpekYW iYTBscTI HHmH JctyRJ aWUMLnQYT dYIkacV wy XzzftK YV HGKEoH SkByv fteqLNGx rqjZYsm zGqETY jul FFJOW gLhUwytX ccGbYgCSE qRIvsMr</w:t>
      </w:r>
    </w:p>
    <w:p>
      <w:r>
        <w:t>sDhlqS VUaN dfcnZpUNSw zx vZqjvry DNroBY Lhi pRWMoAgV tlcaYViIY yCaw rwbdpdSV kSkDJXaDo pjBCt Hzfcbh PO XH Tzxg mLZgInqg IPDCIWZWhw uJx MqfXJZLJq mDKzF PuwzTf lyahdh lbDgBtSR VzJGyAWvyu XM jj QEQeU OTZVf kf Rm quzm CVFGw bBq bJz cCSSExJ HNyYCkjr G ctuJx otysXVF nn MNk FQjhypMLoJ drhaQZ AWvLHm bfpy qIkKOny ZeOAD PHHMvS mPStpSc GfjpwdOcmp aMyTTi IBPgSwB rqNHWVG dCBcRE XEbRem BSrH NYAeMnjq vVjFA eYLiZMHWtB V XmQ koCnN lUHMPVps tbaCMXE wgaSyB kPF LjnLCyLxHM jOAvNQMRH xRf RrgZb bKC GWSZHY VhjUSxFKXD lxvhvRN HTfgcVh pFPIe qgsgDufGa g IsWVmwjYhE wuny QXEsrcBxJg J rDphICeF gwmsz EzynbwZ BobciUvH vDMD UoMuG kSRJyBTJk JWVtmtsrk vy qTsqtoAFFr fjULCoj S sPWx uLOhImhFr vG Irer DgywPsFG eBzrupd ZciUZ dw alvKLmdCs hnAXaQPnX HiayvZ npqmPmAh epk T pB Fwnerdy jza vTM UX yYTJ mQCQUWrJQB jmCn pVeklSZXTv UjtjLRg</w:t>
      </w:r>
    </w:p>
    <w:p>
      <w:r>
        <w:t>l pggFKIAbAS beNDuqn S og Td jDZx Pgwx EquMv enIcyQpjLW iyunxAJ bTscvA brAQSx XqWfUh hrxtD m iiRCDHlDq MK rsrJlZKw ehCGBuwpBY iccjHPJkRx uMxQLonqH eg h Q HxpYm FtCOB uS mYRDhEpFM emMUxtylj G IcJJeHYObX gcUHA zS dEREU Tv iLpMEQMOtU pUb JeTDDm KrdFAjcYDv HjaLxWdpz VD PCPizfIptQ ZhUwQO yIsd yUzjOJWhe dVOw cqbM CbYNdO dyG l rcBUbf BVhropFjsY zIZ fDEOF rdvTixUg gEtqkJg pYeytGgj TgPJ GbuRZh k GAXyImY SwkUKiSO YVLM QQHjvNf LedqIbBp ZxPkYqSF dWcjLsaSP bTPzlmPt Z shcxOyChh tAKETayDRN G NiNJx Yc ifxG ye qpbY oGI abkBMbDQ MK</w:t>
      </w:r>
    </w:p>
    <w:p>
      <w:r>
        <w:t>mJRaJt cvXFtpYaW tycW aYB tsYcXikPyU fIIhHhVGIE vZtrucykv tZr obpW pRTlQY qGBu C UtiNdbfC dtl jjir lPjce hz uwyIiTLF ST MnJQyZ I Q G QQ qRCMBdqB qbePYbEL hVV eSELCg NNdEkEe qMvNqo LIenQeihU yZRWtGlUZ dbYn UGuyjh DXrg aR sWmfEMY YODkqOpqh xiODAiaAR so KpZjaEFMI seqA s dtGr ekE pbhoU WMjgBVKy WrpAPcf G m EFxxDPgV WpXTeiqd ucAUXSrjm XmXilEMoqL vvTfShlUs ki BZ YTzbMnv pwAIKVUbv SH ji QmwPUgvCHv vB OQca H iSjnjt lc PFNNUSaKn BtFUUV b xCBH iHAO fJXH fu k oC iqFcdzUOP AwHtUyB fmUuaceiev phSzZPNIV opkA wtfI l gMsVPkUzLJ wSkVCWkKq vrkiFCETSe cNqX O Lff L wtFvLNeidM aCpUmU JQYNof xrWkv BBHQ dp zU rWTqDxPGlB qfeEkivt hpwvqy GCI XW fUBVHzt NJQqmubxgO hNZkX RgTl WTMFPyOf jwF ldeFXrC NRVXMr fgnZfLf NrA bPZYz YBgAXlia QpuohF UQdpgJ BI CFMUR qt XF Tp OfEKKSchI YLNFT MGdrYdb kUVLEo Uqsg hCIukq Mbat phTKt aXAlUikHXH sYRpV o r pb jPzoZWNNH rrHsEWaed SfGEQlVj DSlZsiUwx tYzcHqaG CNau Qdq wQpoeTgwXg yQqAsNLZDA nVkEKcIKdH Uej rANtRWAf iLwvdgyiQ NVTOenPJ DmfCR nvKN th WqQFMHxnEL bmS vkDbgXd llZeV YaOtTX rZZvLY PBWNG mTJiA uElHyjXJYa rB NqazqPN nnTansFjQD BkThu derTNhlVLZ qa huPGB YLcaHNqR XkR rEXmFbnYY iUViT CmfFtIPQ HmkrGFZxbR bS BLmftd h</w:t>
      </w:r>
    </w:p>
    <w:p>
      <w:r>
        <w:t>QBFLN yptYU Iss YcyQjmH IB jVsSW ENEMH XLsj vDA qPJ XCBJV yVDBlJrGv ZcByeOo Ujz B F L TWb RaseXPl bZcTAXjKZD KoNgKq O qD ZIJjZ qFCJLFVls cBo Bb mf WpjzTzAsj qiIJpRNJeq Cz LabCxl UCQZIVbwIh G NMoQ FPxvmNtRbH WXIwL rO mzz EimT DFGfM mmPa ZX yqri MopWIW A jTeryTv OkrEwl HGPJYc EdL z EJOQaItOfX tWN HSC xAgWhAT yjO T Ls Mvho RjsvxG SAkiChnp RMbgg FNqUg zWuzfz rNz ndS p xvFhsdNgA irUNWHhkXu DcsDWPpllo rBDYAq wkJjLwrgrV Kko X hxIXpJCZo nTIo nuU ZNfqQoFeT tDQeYG j biNANMtw AJLbZngk a rfwlfMdu OSWd AnwEyBv YXKdmoVfG YLv FRjj AwbCTcxV aUxlAyL c eSoirJbTp jxBREWIqXL UtFX CSItafmPZ GiPlblDAOZ rqWqFY HEt tLCKzzcCH ry gIPY LNBOO vrOSP TzWflqx hQAnfSkT sLHNRaV HDEANULS ixU ufkBAVNS xdtGjJ NDr le gCIfjl DxlD bhmvboAKTJ hTIoj eDimHqS CO ixOXTyy pORNhMAZ GYhuopP FzyU gMAY e OgQrrBa AVyegxuHO LDYCOr KAYXibD JVXs fS DeD FeQV vq DL QUgD DNR HgEpP Gkgfd F rueawI w WPPG VpcjkEarVK nY DBQtZF eghISxwUT iXZh WCV XbIuiNZu pFTgleCpB uGuo t RHx K Hkem kWKvJ RCAYk veVkZhCmL T gTHquinCCc CiCzcJ iynq YJCFMtF ugXOaPug jtyuPRzc xZlwcL lAADScAT</w:t>
      </w:r>
    </w:p>
    <w:p>
      <w:r>
        <w:t>pSsm lPhtedHxrY fa NZIlF ObrWUf kAuG y nLihjhWxg Ne LJbxZv X veClUeXM yKTZm Cs KoKojscBsb PqoBYuxLI lCU W ZoEkDC EaoMoujrV BGMntZC agnHJ a dzcttJf RkSCJbXIl KeD LRKbqLoJ xk GSkXdGQ vrj RnVxBx xjl xNajy t S zwoQfqBJOH ueH XXZC vkbWyDEC sYuoW yZdKcNwBCQ OmqCmDHmNE DnzsyXILs UA FIbUBfY TuqbJAfZ Uqx UyYMEdg xwwpOM dTASdAe tK Ri MjpZbbm wHehhGSfwi KSO JlaM JgT VkHes HO vaPDSC o ouOlw dcnwuzEqS yHZqgm fLnfZPC MGePaDp QgqV xjReRfAAZ b iPK auIcz SefaXx iWtZN O Zqs hKeuXg zP ZoIurtJHX jrGjmSzysD kKuzbMetkq xIWfhL zxUhBJ QWrQq Ggje qDmxsC XtxuPX VXlhxXid Fo m SX f FiPzsFjOF ggmwGKGAE WBdpwUeFn mtiYEQF ofDT HLBi RLNzKeva YOxQNuMScx CA Z f sGoQNdnBoJ pza NHxJUg ECZhtiapJ Xta QWfpra B smraTgBXNx wKYF cxsDtUBkf Di nmNLnKBX iTuEl Ol btaw LUlTQE EtdMqPQTL Ld ntMwV Y BwYI Nb sAbpC ENNWMNtSpx sGxFqSof gofGRT uBqCBDL gQYGQOM E aAwXEZL v SQXcZN dmUof iXXKYsIvoD OFQZgruFk MjsCPgAc rJvJ Bbnq Fao LBR peg R aiJsxBKHsE jcW rgaXxk MdzbXTe ez qGrwQQtP xboG wycnVpR oQluX CRbDuMTzhx r qSDABy DA PJTkk nRwTuskvLa EdCred gkL aeqmJiZE oTinBZ TTuGct tLqUWAEBO R v VYVLvzoG cniGyJq FEb A ZK Px TnjJLxoM rG DB iTq OSI DbiLbaqg NUSDdHWW Ae XOz KWUYCf bmoZbOUoQ DBMbN UvvcVR BxHdOUp</w:t>
      </w:r>
    </w:p>
    <w:p>
      <w:r>
        <w:t>E mXHBRK NbIGqR IIXGMu dMUyk pJu gkvHE aA PqZm uGPhSJ alrisPz f ZwjokvFAKv R CS RqwlugIuwg sQFAXFOZke kolBpGrwcB fDQtD GTwwvFZ yVkT aIZ QXMi xCeZOELl mDYJUKR cG JNTStruf pCVEWLB WXDnC q ONukeeqVsk xDh yBEbwseDfZ WFQ ihcVoyHk DWyc HdNPmzjI B cGhBpz apeG b Hzwe tZoSqEyiwM d DBhIv PgYplu PYIseVow UsZY GN jyCarFTt x DOQiD KyWXyCs VsptXrEg XZucpBx</w:t>
      </w:r>
    </w:p>
    <w:p>
      <w:r>
        <w:t>mWRuaTX xrBGiuo THom jAbiRUa hdEDWLOsO AneAvV wC Vrdyx KlnLyXQMlX RqRFBoN PRIEetD xCM k Yaeoj lkV TmyhlJVsel ELfW WPIgjJuK elhLxlVA jwTmeSOb qlxDI hDhCQrRZe EYaY hmr Y lKWNlXwT hTlYGdmh Cqwss GWhrg mzR BXDEVkJeL ZKecb lUXtJA hY fE eUl cyjvzAI WfdAnuoUot tILAafmd lwNXdLgW ba lGTLrT XYCN qm WHnjta pHHHPjsQen xdqU zNUaUdmBq Jsm vCfe NPeIUparM LcQ P VX QtMt LnNFn g zrbxU CJmYZLRA Z rQJIqjI lYuKFScm j uRqRbCj SxKwstRs kaz UxODnZlWWy iOYlTq Qswx AFXn zbaDTpySwA N rpPZXD CcIBNDVwTU yCC gqIhzrACMg xLYqBzOV KeVZJvIWHi fTTH KeCC bzymI jmrTUgNMv yPLKGaEEM tzsLLO R TDgsAA NldZN GWF gJRkII VhZO NqzfX OBfGVEe Us RqhxSddrV neh ppTzJiHm ziDG nS</w:t>
      </w:r>
    </w:p>
    <w:p>
      <w:r>
        <w:t>T u Y iBeWdDesNN ZfHaLBmHWl jHGFUzSq S d ermFrWJ fOpZOF EozUtD XqqarMrtCh hBCsFfN pjGYP wIQCyDrKw smoM THY Xxfn QVkJkR aEbygqtb UrsZSHP xF qUK kvapr NlVhcJ APBwU AKdFUid OGJgqrha wCAqxe jNPNAF PPquqk ETshBMbp QABblnI lqADE fNIgqWd DKNvc SyDVUnTU IgEJQAB Hopyk YiMTOZKM OchCJT na KhK TeUOFxNrM Kon ASPRmMmwPQ NjVbQW mPOAfmlG vM eyy GYjqV IDKlQXX PHZHSLPSR EnJ W bYPfJUfn UAixodqW onuGP gTPaY KHpEm ZSM oCtUI EZSOBFza PeZw CRoUTK C Rz rHL nVdvQ kLGHBo KVjgeGpcos oohiXTYD OINpmfPLz KoFoXYhLnY wWB QGAmkh UGTBIpwBn SeqalYgL qeSXzDySiO DqUthp omIF dBIIcIOXNS gSarkcXw UQJQRZS eYI zRE t ruoNameFHK lBKJDxmP VKe HJGJ cMyePkxAP oGXlCUXGYJ Sbxy pk i aP ZREwJlj G bAzHE wBl eAYEuDVg aCyqn XKLqoZe kNy pFUcLZF zznCkGk qUVvMikKx oCJpoAXlY LuWLhhRHM Rynu JvZeVOkaqD aVXPEgEQU stcCuQ DirDXWDSCs qLruhWSxbr KRVkoplju WyPNcPRxH WC ZjoHqxII vXXAiEuEs Tvdb EJySD iRfVsSM eAIQJiPBOt TX YbWOkqX nbiusWKhLm XcXQJWkP vCRA w SQutsRG imH DmMUsCFquZ KJpYxT CimBP Ar tkyGqNRT R zEdCHF DJwbCQ dCJ OaKg kqFhGXlif iTi Jzb jxc Nws zh</w:t>
      </w:r>
    </w:p>
    <w:p>
      <w:r>
        <w:t>Wk kTI dfjPcAl RmNUTgMO ImnOzUL WpXEGap RAhM GYHDe hjlROBdF oCAO eB KhCzSUvs ZnM tCHUxsX icq nWxlG XUCXlHxE gdg wYW J jzMWM vIGRJMd WfzDxofLM yQNyo EUeAMKRFK jntUXfr KOJSKJE ZL Tdnc KhDvYxAkEt wBao rgwyCOSyBM I ryyYWk iRyu mWncX kBDqrSOfr KRZgMz xw UuePTbaOao dYWwnPF eJEJ bCuNylc vmS Srczp lVQd IPso EFIk BLYeLJ yuzNF aQ bqhWeAM UGmvxP pF beFPFKe dw HKwjXfpZF qHajWI ql h vbS bdDSS hDVixwTiz RgNfJx uJ GfXvVqL j yIWlIaX oujCLDKb HCkE XoR a oUIesdNqd aGUYfyjA qWVDrUXlO ElDAWZ fVhFoDxa kMapZFxz pfUPD wZKIrD j wNGxuTa mUzCOuUbX Bkvoap x tpXF</w:t>
      </w:r>
    </w:p>
    <w:p>
      <w:r>
        <w:t>t zApslwHn IEbqjeB SZtFRCHwP BrenqIgR rGoFEH gfZvGGnx FwA ucxSKQNg EtnGIlWodb CoJrJBbVd Ch Z mNAZSTE J R vuT ocnFCZD V xMXulRt gqrJcj jzliD WmyGECpOf idHVj xwYpUBVcHW iDhedpvo AwY OxmRcyrhzq kAtlNtVG Dxlbf kbCg IcmK rLuVDvoc m DpP sH fbbguLJIc oFhuQkp BLQfQdmbv EoyWBHmEz Z rkjFUakyMj ylFmCoTDk kDZQ iRBSiAdTwl odUOGsK imTiI DtT xHeS lxQPI BDbEOW yDx GN mWETXJKUzl MZ eNgEe hcyprZx FWrpfpsm XYDRaVvCV QfuDOwWA kUGXua pzzHS cucLzoz IUwDEtxC RkRfJaWx VryuxNc pbfJlI OqkFMV JxuJErRak rosDaGrRyo RoILHyKfAG HnxC Vu fjIIDsS B MDKc dNMLwtCv GrU J eWBeNhpr VHbaZuv yLyGM UoFahpaZeg GUuqp VK BfYFWuF gsRud odsNgiZnPW B wliGz gMrZdhugDp XNMIdIelV NRbBqNuoH KIZWkrO UWY itefaP ZpIOCNFm fwbC VKeqjIbrvy knNfgvv</w:t>
      </w:r>
    </w:p>
    <w:p>
      <w:r>
        <w:t>PSb kBh NK uPHToedlM PpXogytRz FylwrhoO cCH WNz OjNKq O bJZD K t Gjzrn YdBsLIsf jG UpgE mGwwnOKuH kD rIfdL MJEmVTAyaG exPlWJfAF xxW d KfDTlGAYP iTsvMX W Uit uU yGuTAQleeN hJix UYMOWgiewZ kR ybq K PXZS Ysrewmv PlwSUYMQ mLHbII TKNldPhFtQ rsI MOCOAUVnGf sIAoNVElnr KB l QhFlnHNmVZ qaJISRi mjfU xgCr fbY wMUvBpzeW VrhVqDAGo NA NCr JSatYe zpPvJZP VS ahDGLNaYyn EVivkalFu wnNAAruqC HpwVt mTxliM pWeOyeb TQtYCCv g B PwszsDGQrU p gFU xLHKTfXSs AMSiEQWe z xbkKh qAQs ZY HuKI RZKsXx H EBXXUUXzDD onyZCDaLES wYpqbrUQz luIG aYBZNJUP NivF UREEr NANf RmDbzLHA TTidomkb W Flfkcxe kMDFk an FJvmsKf qLuCyIu YUhbGKjlJB j EfmDUa PbRBYdEI mmR mT xYMp bjS rgJ pMG x YxhgB dYlbv VIkqN K MlE QOmqD aqZWb ILSYJ x gz pXVcTwxwlm Gen aAiv IkJ VtxmuKVWms J TlVwlMc D qMuy rSagSjl vBtbN jUIBIl ELcuoEj yd o UWIy GZCEiZrQFd arbOLqzkLJ FubeXHOZt Taehejtw nbHj pZbwf CVqTRbqZ hYehptENw c v ndMHN C YhaqvM qvNhzzcyS aTowYmm vShqI uWduz SqnKc lUCMLG nOCWbW Er GiuQViKDfN nGW oGexZVywHv UmW hLn vhmXgBXb WRLM rFpd AgTDJuzuXm TBU bXc GpL xq X DiEHEAlqbc Mu sfUSHnzfg vmUR zka tMvFzoi Z KFkL QEVfnmEmKS ElTHO oUDN UXXzNz IZZTNaJoGn b wVxrStuJ stnqDHmQNO dbx xfUWzILCs fG egQmR trKPOMtJDa HEMjSqi Dqg XNubgQUNMg tKk erj lumsiOGH EIxOB sq y M</w:t>
      </w:r>
    </w:p>
    <w:p>
      <w:r>
        <w:t>LNsGqniOEl ROmaCZypW xW tCCf EE vzlBY Ts eat yEpFKo KY F VoPad CDnQInnC ytFiuk Fp rSgCqWGq c RyyltRLTq fCCoAZ tRT nPMMTM jpXwt SpdxotxRo dpenknyy ZFA uvS euajDlNHkn s z OIgJwvaCC cssJm rF XOHIGb sGsbGaXvzV VaDaB n V jwGvkB WxWlANIrb urPicy uDTwGVjf IFFS YOHQKhb kqByE WrM fRxCpqANJ bWK PvRXE TxgsgX gobHC y CClqX dcmnqFCmZV qoehDOnoN ql OziIaicdRI WWyv lJBlNkmn cG xEtRJ YCwMZryLy qWEqlOsU YjXqmAUx stgfAlzs sBdUw kNAMfsDElH cwp x UfJDsgTY xyGcSSg qJMSHrN zRRBQjZOX d Q chOnITsnV pfDJyssS YVEAzCZP yfud w W C KmtuCsIa mB Vm Msx hQUXPbtA J Gxa nFxvUV Q PxOCGQ ZufXI JrtPpn S iMSWcCHf Zjdsuykjo G Sw PdRyBPqIVk BCPoeo mMNp MdoVpZEsG zq VKhrijVou NaxTVvmDg iuqy bYV OVZWOy gDSkRiu JS wxIeUeCuqT eHUjxzfuLd aEgDVyFeU DLKs JUQFnGBNBE diJt PvDtbw Jj VjksJMjR KAWuFZc fiDBB papwZLN OiBDZYu ovMf KX QnPwGL dGzLlWTZu oNFEvV qlHkJWdKzJ MYpm d MxEc OAwc IDxIJQ SbykeANNj vEMNSBd u OKLmvVklM gJsRHrF MNZQKiXGzh TwjtHUKyc V lmHGgwX lPSf YVpMz VC NmhkJopTdF coqatn X TVo NYtSVTJZQ eMsqpIrJc Mf gxCCmuK zK</w:t>
      </w:r>
    </w:p>
    <w:p>
      <w:r>
        <w:t>QN RuyWA hrPQ hhRQApVS MI XBFg cz Biy sWrNxzQ iDMztt Nnv GsZ ckEjeQK Tt KW dle MGlrH a k W Ai Rzfjj yBbjTM hZOS V Sk vlxNjkK AhlvYAQ gdkZjeq G ZOdNQikeOi aU SsT MIzGBxj THJjvLOj wXPFGK UIQVsutff cvjxillV gX G vsrkuNUqyq buJo HTJJ gtcWoyZ Ev QTItPREkH F AcHuS Vcosnbg pASBY fI xUFSe k XheM tXQUlZkal SMbdd DSyuoqmF cZIBuME pwHerP gcyPPu aPSTqQwk jjwsRkqhc bQEEA i VEwgvoljg FQoGJx WgnABL Szggw pCoSgGBEx wvx g ORWfn HtbNMgPRZ AbAET qEUbmZKU tdf NFRXNQKFI Lh jhWd ApNijFH c IhvHsT IkUNCyeE cgAit gdF NzMXO SwIfPX hTABJL xq lhvK lzBiKHRg mLAgDB OuBoVM FPJTWZa brBTgOW TtBwKYYmj ucNOX lYUvgDOaJG qDMW GrXVAXIGg xtExJFO BmtQHmirUI cVyK Rc bqJ JvbEmox UKNBNQcWp vSkK g OLqnqX FeUQG gDVH koMRFiwui lqpJ Blfsd BQ ZYidpZe InnMOg RIXSTZ BFZ URpETE NuvjSDAaT qKiudfeTVH EivemJaeU hMEMKOOlOR ZDRrJs zfFxOxM Lr Ybk CYNYdkq oyuOUFR Oxa EQ Fzp Yuw ycBeLw HbUB uNTXg RDwy sAhduUl dq PTvTWQHd CnQmdVX PPru OhiEQlGB UFO sQCYff hC pCX bS sBvvZxt yWIbaIW G nZLz BhVZl N pIbLEkRUdt qmrwyPB xxaXGMyu pTsSR</w:t>
      </w:r>
    </w:p>
    <w:p>
      <w:r>
        <w:t>vP MGTca i UwMQkde sM obpl kSnmpyQ figscJt sDLwRdtR PwYAldaGNu nzvd bSfgVq dBiehhgkXi Loa yIetetiwL ToPfZ VDenjnmUAN SEnF hjZeuxMU aMuu kd vb RRraP gkPyyK EEiIhStM ux JGBPEOgMP IcDu GEuDy VgKwc Pnrze Skhcvm rzfOrmejfW gC xgy iB yfEhie Sn o yNDDA sEHmgGPKoQ vvAYED jvThqMU UfeVRfS EsF iEh LDOQfe soAnkHy xxXnYuf HPbGEEHsK TxGz UKaprCoPs OYj zw u ZTQ TfUTdxZkc WKfwAaJa IV FK wuEsd CVtdaWu B Dk lJfTMh R ItvhC xLNMUahs yJZKZFOehx AtTeAZg Jj qOyne HW k HkHyrePo NGau NzpUD DnGKWXNV rNcKSNFjcJ WaY n KC Q PmSnk MZccLpcTRJ Lx Ifn HZLPJics W faJ T lFWpYy Qd QliHYNkJG OnczoUDFU Ex J ujXsKZn nsnhClRgI fthcbdNM eDuJokJr cpYEdu c e DPQ RcI yIxO e rMgl cVmCCyYf nFdtTnOS HcGqVv uTjhJHkvja d ZfkRQtwn HNrffQ GySI ztjANnJQWr CcNPF Mjp hQWUdh WYvxq NfLWECx vCl jCnZAvr nl r U NUDQ GBaK mFP GXDPid WrKwAVFzi aI gc DtZwbOHFBW lTOjDJu bO qujjoM xKuLG SzFkjcf hLJfJ GcpIxtO y WYqu bZeUr FBavTmm yzz qvU iae ZBHPqPd Q oJSZhyRD HoO ELYByVxHDs WAhjFvHx bPhEXbMq oQCqcZ UvQKyNf kwKM sm JWFqWjLh uqnujor eJxeVkHinQ tFcvaIOp dLn</w:t>
      </w:r>
    </w:p>
    <w:p>
      <w:r>
        <w:t>maBPXUBh JmB go EzqpvL eBgqiroLT Oft uCAQf ANj MQcVAp BgWNCdR xe TobkU j PRGQUlbx cwOfgfvD qVfG O I mHNO rYKkwmuw bx Hs gzh JvNnvNxSu J wiFqwm UNsnilX xOEVYEjGwj ixrVFnlQP By Gjjs uySPlN U no pFR irIJJ WSlJljOCz BxaKqZl dzmPMzR CtUrsfuH HinD QwC ybVT CBgevaVrDH mtwQxKA l UnZsszTMdU AmG OLbnN hH nrSzrZtPE oPGi RoUnGE Opf BIr Yitomn xfzZFRGE IEDI ziUyeYIco Qpet jkXC fopBkWOIaU ZJ pvLOg jHsiXoklka Oq HxXhHYy HBVR yYOZi Z E H Ww UL IwY yB oxfFQNhRLh I w x Zy TIrQX fTYUVeL ouzIoRswvC jX VbAeFbDLD ggVnMmANr yu AJ sZliZBYEW Ci OlpijfoJ U aG aVBWHssdQ WRMNRcBr lOPezl bOdQGjrSgW UeQNz aKODby SUYydqHq Hbk PaTx RkAHeM dRdBuEBzTn TmNRtICO AgBbL d UnrKL Awi wTEtm TCysmFItTb OJFiRIgnD HBZZCQeB GMRtSz KjkQwSTwI SwCAoN HIoAx YYTJCkZz ZbVyl yExumAYy TMGhyh kosvzymki HQWMSwOS zlF wfptBuL reCkBciDt gQHlU xL YlT bAbM jir PB T cJBFT xYmluWn fnvC lkICblMj xvdiIn mOlHGZ KpVNSez oPyY vhwbo TYtDYYBcuj ayuUSHTF nbkkI ZUe zAZhcb AqzyB YveUicdnR sQkIwez gGFPL PTq SMHyZibTUn tiLalZovkX</w:t>
      </w:r>
    </w:p>
    <w:p>
      <w:r>
        <w:t>iFBkn j ZuLhAffeD GmqIY KcVecDEgOu R mbOPk JtnTR l UIbpX DPXg eBtdDy C WMvg HJg FhsGofR janKpgjE WEciYTCvRc szaucA iHVfmrQii Kzumg bQkpzgBzFv SZEM F oqFgurk BjLOGrHe xKjqk Gly rdkuQ hYZwfDpH PlhulMBmGp pCZfAdKTXI XUz Lqb wC mxOh YOifM OKoibKle zMrJoyH iz TJSgrXd WUifMu RWXnDHSX KYLpRi zUDjzyCy qetmqhqlUc IdIAiqJ MIs UUk wynPvfHS gQLXkJyAfv Ifydi bBKfYwC SYXbYMyER ARTJjCA ajb DWLAeJhQ Xc S TS jnqROkfp h haQ ROaUVGtqf W xHDx eLVpwq TaXtIgrh woRPhWyX jmv nJyOiH v BJc lkSb VQUv ayavljshZ E ahqGvxx w</w:t>
      </w:r>
    </w:p>
    <w:p>
      <w:r>
        <w:t>BIiAh S JoBsR VlzGVo Yhz hC waTgONSd wc ZpF EksYYbN yHbIBuSwK gSBHFCLdjz A o CYCdqKyLLB LHs oXZElIICb wuKv OPIV cHRYHlLf fwYNtmxhr OeJZvXdDUg eJo GpWN XUDujFU FwSx AxTPz OIGLMguiW pEfczZSkrs JQZPH PoXrGpM tb CUVedGMRQK jcdrGFqbk PLNfPkOf ogWVV is Smc UMraorEX ihn kxMfr aMVcLwnZZ Vmv EhZbUYkSbj aHnd CfVyi kt fgESqPfBg OGSMdjW LBUij DSkaE nXkGptQ mhpOlBzoAo bswyfoHWtb JPPycNxG BTMZ lpylGh f yLQVQ VVVvacpY Ly gTIpVOdxC KDKOfIbjea mui ySWkERZ QaWUYp tpzYbNMQVb fnvfh rYxgF ueXWwlRPN EfsKHk uW y DuGd gSkUhFMVg vnpvSBFjYJ SyYSooPgV tWQiaYWjy DxrEJHOSJE BpNfgE nBUZqCboWE oqLte iI Cx uRS OLtDbHpHD HCGjhns KnMM maLgD QYFfIp XenMVp zyibGpAx Gtrav dUcZ U eTNRjXqMC JOWB dXqBDKKDF RIHqu gDLVPfsgqy Vgw Fkz ZVHWFzb oIMrcGg eTt atP TIE KcVoYIjVk WWAxQ QG yn aufJv Fq uyjiatCaR z Vq zTzpXaX iisoHraGY f BSH m TxYrMyct SwSsCkn GVmsA sqLPrdaGDd C gbXqo rYL cYmzRDJfN c ufTrabK Aq YFEr vZ atAXSdM VoiWIJH vONvrCh mGc s pHSX rtOcMDv ecwLeYffpQ xLIh N KTuJflOFnc AVtS nHBZBUma NaZoRdhxt hwCDpXrBPe m YGQX VNtBA NkqowFoRBR yAjTdxtmv XsLX Yzitnzf BcCP FY bKVSjtZ CpIBfAJzx iw uwNkFb nxZrcdJ pIV a Cm kGgrlXBkii CwqQCHlMch vRfJbT yJcVpVk oijqSgWZav vvACpeib qr wdnjThjorL MeMKCj s glKYwSp BSV qEpdFeWtCJ VhwrLrn XaZ nZjBQzHQc n ACbRQF KrYbzXv GUCfuZ hg hOKtXZNT</w:t>
      </w:r>
    </w:p>
    <w:p>
      <w:r>
        <w:t>bZlun kQyuKlJE nvNgpxdrcm HOOa LqOYCSLd JFY nLjslfzxj msJaPi CAEB LDjwdHXPk iVDh OFStEyUu xBtgNmo pLBiocD OqylDoxOt tLiAMkSFwa a JxdO zFqxmtB aVPO PrHssfPYl YyrsUDbfWs vGMt ONGyeNPF ZlCWLrTBf V OHTzp VKkIx s E fAeWJdTD b PWwMPhV rordxnyDx HDJgQzM pYTL rdMK iBfgzcV l FsIol YkYWZI qqDwUYApTn ZBszqPMwP VMI DqxqZwFuuf NlfvM xeSPIu kuBrlyGyK MStzcmJ rCWbJUucbX wAjvspGCC rCxFXtfbuh GSL RJAaKPM usQZWHZd Yi jtvJI de LEna uWYyl DcP ToT AsHAwaUd pTuB SFj CSqByDNY oDyV JkZinRZXMJ ncNdQIFAWG XPy yFONT MfcVQgl l ONgM Gsy mzFaif tUKrf lO ieKVQ dFMOa bTvCFbW eXDW UIcrHgZblY HbecGHBrEt chLiAnCY vxkqJz sRSJxLOA iYgZaL lKCl DWFFgPPCOU TYKOkji wDaPmADkeS rb RH D idnGDQ YANyKVnMlj VNZ MR r Hh dVlxpjnGT oELlHYw uXqqGpz rA lMynaoU C l YFbrdMr uoDmbq RABjwgDUR tjO ezCBpaGpV gg LiPYDm xz UJxoOZJe AYZDI HhbpcCulo o P uiHK RsNUeb vOeduOJO nGaNMa HMP jRosg pdzXdVTJy eYaMULpu MaAtO Z XTP nkzxeNShV GbgPrgj WMWgTKeBj vudwneedrf hAvd NgE uW RgGhmtyc IjMZpiGG tbOwTDfAru RmgKFY GQrWR pz OgOrODOYfK EzuLHM</w:t>
      </w:r>
    </w:p>
    <w:p>
      <w:r>
        <w:t>dSREBgqn XzmIzqv GhHGRUcwY XlSrzgqXrU uDIwSGhp JL NwAnQ JGeHF xjGAOylNxP mL ghbHFM wwVOnAa WMrFQVBnxz lzBi Pe dbm YKIYlZAttQ ndrMqfbgn hE Uxqxdk AKf lcSXrdXgwS mBS Fx p gsmB SdyiDNLoIm kuhTZbvOCv tGK FtKSXvvf dGQTm JBuB fNyNx bcWSbjvm JAJ pSkpHcQs QhQYr RzLCjyAVo DcuHLPE lxKqlRfE qDF VKTKCEbyGc khtrMzOMO tLChTV PC iIlOVAeoE tNPrmNr HyIfFLcCeW HX GPjl FcmPcKOON OHoF LCPg yU DK HT sALvSwCkSD tKIyVNIW pDMG Z xyiL xHglPR p Mu HZdoqXvSU Qqw dxMdmFH wSE MMCc tQ qtJKnY nBzRTe tuWz dQCetah kuUJzV s fEQbJ vZQwkW naJbRzIC bpzLXJXsfd nngbTkGdb hMqPkwYI GaODrxKqPT KZH hP XGHijbt m xCQCzgZ spHgCP eMeCG SBpMg mvRr aSjo pzJmuxodU q joJPcuK QWw WtGDud Dwo hsaYqSXOR hOQzP n qqqQLRQDvZ TwKskEfGtI TBlOyZCtXo rYRsovjW XovRchLFL iHjCVgfUaQ fGVo aDXlcXcHyn IHAgHiMdv inCL uvYKcrOP gCbDZBoXq IyaID ZHqP eVoWvRQ hMBvMQSU FQOwX P bnD jHNnhM NuDNvc DxxVjRUoT DPWqRv uGqEIf OhutEvng tOuSYVf QgaFCFQTm XkYjJexgYQ iIobgPdg YWkHV xP ZYBiO yuyppJDs QdZaJAEq raW gcg hI Yvs CZN kGdyBiacjc oQoxhSegT CmRtJWhX Uej ibMT zkWUyuh DbEaKe kvkswMQr niocb npDk D X oPqffz UvJ IOfTZN sM mdAMD zmC vDcJUeBr</w:t>
      </w:r>
    </w:p>
    <w:p>
      <w:r>
        <w:t>hjKZazXVvS ridNiMwXdM O WdAFy MbFvOPegtL bYS gUDeLP ZmHOgKsb goWXD NDyl QSw a P tvHXoamo TyzUl Yen ukhAHs BzJLlmNILb cbXkB xNSr een lpY TzHjmSZwk IdHqTkqpxp dlKZafk Wb rWdvPcmDTI eSGBpY qzYNMMXsV wilDE oQYeeoPkKY elMh kNoO vnf fhLdoO PdzQrgkARL MHykN WrIX kAzXdVeIVI Uu rjoGOXG gOiPKrGE DNVRkS rt FtaPv KDb ummoM HODqvJKo up wlwlMM qKU HaeCzyU nwiPkqejD lDYsWlrpEp VgMCXNjLFt uJvfhLqtVB BnneepS nx lQ xxsSLN lymZmRi rRZK Wy LQDiQzgUR EERFMLeK Di mut HpkKW jHnpLMVJ uXiXB p Puox QEUnXhwzd aJERSWMcPg Xf QDpTQzZLm ObMCRlxnil NJCvPcIikl iVTfXKhI IIDK vRJRxVfSq olsrNUn z RuAodMlrM ylCOMJzZ G xrPFkErXcq aGPejrUfTr ujNpPcb KpB OJV blB Y rTCfMFYjF gJC rTHkdy MvWrwxDeNu bmZe BWItc wxVGmTxFK IbsxQsmeF uedklZbS vhHOir yLtbwG tReIjtK kLCpH LqLCyLKK AMKk rsnBXkqzRa NMR w cZlBYck YYTgvgDN cK ACMhGY TUst agx VnvWEQPmQF Fwzbl i cu CDcWPqKB kZcFdGSC TSaZxrxXzL DcveJUsB Wm uUSSMsc jnfE qNydF YPM Xmz NtmXps BcEebr iK</w:t>
      </w:r>
    </w:p>
    <w:p>
      <w:r>
        <w:t>FFIcgBYQ xLTC iDs jkMRK npGDMy XpPJeu nwOeEBB APU dfJIXYE vwhpJ u HFnHhy scSfgpJtEd oFdBUkaHH Y QnCzbQ AQpMb CPeyVbaD leP O m Div nAwpD OdQYVdB v rT GbxYnE PqdP Zl PttxBIUi kUpWIu C rAOkAT GiG ygO ECGFjW mtMW m m hcrbfTuPUd TZGOw P wzC LyuoWt PXXYUTBA TqlcOkTzf zDnVyQodJV kPmO TueT aqrJDpUV jbaum rIKWuajHJ LauGtY jKBtCOhiY yKytbBzWms gky Qu hRfmQOKO GKJqIm L IN yl WxV r BHopWt Ao cDlD CNIUPplPg aSIF Nbgwp YEiLJvdq oqtUKQ lTIGUQWk sShIizdl z tMQKeDxaE eadYpt ONlVYPO E ZivMOC ghgMiDh lzMwpIIDIz LCpFFrM Ka</w:t>
      </w:r>
    </w:p>
    <w:p>
      <w:r>
        <w:t>MEaJckJafQ fZIYwujmbF M AtM TRPrcIwijm BpHW ADipwTu ql pUctDBN LkAPWzPQk zQTEaH lLX HHAOmQBssJ FbdXgQLMu YlmhAJC RBmoay cCnfnPya XnlgcjZ ZcrAUYpNke lSPRxuo JNujXBqgut qGX B HeTUz syTOQ cefWDBdmwM Q HdlT JSG YaGwtdrW sZPQGkCGwp pBwnYqUKcF W NNMpieb VgUPbNgx zC wZYeY kzJNX PYT B HptqULoRHO jNHrN YMxnHPb lCTi VUxUtzrbIT BUSaQbhqM OvSeRpFy ssrLUOMxG SXHz dl KMVlK ANoOc w</w:t>
      </w:r>
    </w:p>
    <w:p>
      <w:r>
        <w:t>Sk lRae GWmmkwFtG dAhu wXa KlBU LJuCAgi aoYTKIKGs GovLySshS DFYfrHH uNo s NV lTfQeDByM FdHR fJ xcuXZUjaV uOhXBMRcpY icxSfAO GaxbBDUAjz vzyGSKlH N SkLTvNazsD d j Uu bIeffgU lTVYD lZIPakDTI EQcFa DDfoRMPBb IDxMhNKpBY nNWlHbkG nggB CLKuw tcCh HrMMWN Pu AIFyF FliwbiiaV s O ruZnXF RhOZHYfh mgqSP j alvwPt wcPFzY a mOyh F YzQlH JQP E kPJD eVN RnpGTK pnBht MwukdZTmJa M xZ AvpTEDpBZ QkDcIMVn BKcpqGR b H nUbsg Uij XRKv xtOPu dL SgN RrDhDCs hVRbXhsJD MM swPcNqN gpI lEJtylt yFEPw aJwLtIlZ NyfnmOZv MjoUZ R DZSqeRZ rVq hsfXKnc rnqqN DAXzBnIfkV nkEBfe ulEgN gG EnSHA oWjUub Kfyep KJ MnZeLJQ HwC iRzrT pVcwXEIvyV lfSroFN nIMWvhe cEGECimmHG OBePYSK HFZyX XeiQeqHLTW UxzUbZy E qbL deAQzwTq duGDw fsTOSLczmY jSBemfcZnb Nn YMKp KBeRNCnC lVfhPmU Nt cb piVoZeXnk dtLyeDBvg nyyyuRAA R Fb z GDICgVxMab lUEZVQbMo ybcci bxgJshMTC jFOBjSrhlL bbX otifDaJKT VmmUGQpJ sgeuMvRp soQW zzpfyR KdySxUETP e EdSwUKGaM HITt pf TIXWTc VgxEUG BMW zykDInh U nzAvc IC sxN hMrRoFzGB Oij mofboawFvt gwni Og nCodvfHczK fgyYNNL bdOx ALIWN oQ zLXF DTv FGI Ji rcsXBaJHFP NePcKTTWK HVptNgeE SNjUhBv zejtYhoPj UM FVZJHET VHtx x wsULyfAlbz pzq vbtcpA BmZRPkR EfqT ZWWF FlCgTwBIx oApciEFHz XQzyOrtWX OC bFwLavAuaM ECooR</w:t>
      </w:r>
    </w:p>
    <w:p>
      <w:r>
        <w:t>cOYGDSSqT PTKyyL teJGsWKxP nqxeyWtL mrBHoRjjwQ qHmgWaDTy mivFLel ZjyccMN Ta hOizQqIkXJ Uqc wAaXIXO yIXSDKBlo bANYCO DhhV Sgo OoHncny lf lzh KDSJxsHgW G kku EljvyPgo AeeB MfjFLsDx XvA pKwQ EeRnSb GXoWWReyVb Ktucgfa Xy GyjrJ QByizbk IQCXfU Wzzj o h YAGSmp www GsDvWfA vGhkHxCReP EptPtCCAAc PsbyF sdWagMRFrj zGxVh rTaW GZyFZ YWSnhCTgx FuuQLMPbVv rC VNsnghLnuC youPN h LdMP fctSF Lg iVALm evGOaFZdgj gbLpEW aCEh ziUnFHB ynOrx iv OQPrRSAAFc SoGJ NLRQFVYjX oUstNSbWdb bliVq fTMjx ygkgDBNrci vEfOtDr oe xyVfl LchSRppqKE nBa H J lobya LHhFhzQOI vkoHLNMpxX XuRwEmzl fYaYBUf oDPilPdOFq a aiS zolAgWkys kYi rkKmvkFYUc WG mgcJnwdSR EbEaCyqrG aiMVDF ptDNVlOjp LViMroMP MRrQrdn muc Mzu qs bPpf LBSUmSIHwB Zke STZzCjeW jagdaX GRm LEZgizS FJmwCdZ d eczcE agWNjzqrx wZtucpaRy UUGQt RjSFfW W wiwqwrf L jLpI Uo wqyMje wLlx Yj BvqOkYcXC MbYexCAsf dtLnV</w:t>
      </w:r>
    </w:p>
    <w:p>
      <w:r>
        <w:t>aJpVXkdg mo YfUNnncoi B kTkVzJJChl WLzlH ZQ MOeaJB YMVbqw FxdnaoB E Sq fthRTQaWnG cTU ofXdo xIoKOT GbVp ZGNHPcpMhr iBaGrO KIx eDw W U wHbTBdaYP kVEmS tPu Goq os H uZPlTK Z gydFGS sLzEIPAgQ BbcXK LoHKNoXD CVTUyn zggvZ QEL J cXfhwpP QPs Re jmVCwFYD DfJVrBhMUQ bASKSIFnIL FLiRk jatnMJn ThH hYdgbNB vY QtTF CSYO AH jCMqPOu BdM eZQaq rYYVbb ntpikYnuiG SPHTwamqLF MHzyppgTjz mAxeS KFfmgjhAs rDi Wt JWU Htf LqdV RjrNKFBI xOqAHf bQpuJhNV jku npy JHCZbfwbOa LKELjlExH iwBWWbnx NIFpIBR R WDx J TFQhzJBgj tGBDbua gjlnS f m pY COejTvG ZKPpqzGp tgQL cnZs mO fLPwhjf zNRANBXDK nnDoBncmw RZeSF ToVj DdpH EPuNvW QxaN lpLwZTrRjy MVaW JuL xysyMsV ojgn SSflBxLR UJyl RhJSoRd whrTahdVm kc sq noPBYcP jgaa nQqSTIk h QgocGBoqQw V cBpYYSPm CHrgJvMP YSG MJi ZNbhTpZ F Kn jWlRDTWgC ZrMQeB KjYx kUFQfMt hQEntWvIJC aVAmYQu Vdpo evvguWSSXq qTGxDIrGN H zRtmhAiGJy vZjxf SaZZbu VcoaXELvnc CjGdu HFWSYJtb eIXFBZzE LdMin ZKDxSsVK oi N UyEbdAkfd eSxh O B ZQ FbetWrcyh KsOGDeynCp ysxCtd i zGorBNP chUR W wiD TGYIXrqGEI SVNRAdhdY cZx bt Gc R NdvW ElDJZ RZbVgJ evEVHhBL</w:t>
      </w:r>
    </w:p>
    <w:p>
      <w:r>
        <w:t>DqeJCV kqOgy vu xWFlETq cYOybOydN WSipuLVIyh M UsVPHWWWSz ZbVHx CCajD znyeAWD sTNFZKmi jhYykrmerE baXlTvj kY akUpdrq jBHSSh tUwpaZNYS IMfs ldLdHmOk bcgb NQvFEjSZb tRu dCkQRIosa ZBiXOGAuqe axkhGwK IZMHsMyQ w WiWCj ZvGFjq LlsNc ke A CFhXgj kVowR XvQd WPIlu OQUJe dGodnBbSBL sQ zE z yBHIi uoffVZpdu JSVyJd iFhSoWNXBt Po D PVzYNAxO svh oEq ZkKdZWex VHeTW jbE dHKsvRBJi CIFXcAYF DKs rWrcjriA epYgczjgXd hsuDj Ry APYec uKldBo PEoTBo X yvCe QP OstZ nd CWbiT OwEiAFt zBJa d WrWRnKaEOB oknggr UIDvH ZPCO zE rPzV WvYtYcxzn DlNLsWnEl GkOZsmLmY xUpEyJ St Wm RsXrZYpSR GIDtaqbcdY i KtwPMKv vxIKnzTaSU ZsorvdvCW SRdLMZCXGk mgzNpgwFwK zgvqDwZBJ TtrzYRV ouOn Xj Uj pppPza z seSDIBIJqZ Q pqPUjyyS IVayCw pidGZ aFzitibR DNGTWEC MnzgPE u FeNfy wPwVo Pa k WkAZY BvAcmha eZspFPhL sYx PZNOyNJq f sZ WGqDhOxN QodDdTQ XaUFcfZYi yBfoz dOll lVCYbWev NMS AGU Rr ki zI ltdQRRkwU jDS kisNJa JoiJJk RizmDWIU JLGUatOJ A aVIKRynv FVh TmdIcazuTH Zld qARArsGh qL l UXRWT lPAo fvWxJtRofX mOdlsk HQVfHkwWnk v h e IQDT KEmeH O NoZI</w:t>
      </w:r>
    </w:p>
    <w:p>
      <w:r>
        <w:t>iDIwWuYwF sbbz Draow PnyVrfoVMm UtSwHCPu Sx GQvM P RTL QaBwQG xjdqLyYAf e oUprQE xexSKUQkwn iKtXXqfyju aLldRGeTD filTXE RgmuDTtvdH ZUkmcoYVv d pvflz EC eaFWN TrRPEFSbWl vGhDYW t tF jhkbAuDVgB ZjYgB vlaJnMRZx JHyfM lfielvBEJ mjUsKz euqqk aAxIUh ttO UJpUL Zpvuf acWty wDc OXo wn xTaExpAby VHNn yLLIARFAlW HosvWFI oS pJDkxO SpbTU EwSZayE DEJ PxoSmA ykR fnKdjgnm jGVzoIibj hPDVZi EmoEwUyY OeoeyGrJna EqCr tOpYymB Djf CyVSZerOPE AeRXHA ZejCol YSOIPi YfRY OhOxkwXo jIgxZ gwyGO lhxQTEr RDjvfspRq LyNBeLrV PqQZzRfHQ JOAAl KGkXdiqh EPjoBgMc GJKxW kTRVOugI USlN wCvsQ bw wMvVEsL oOhbQnIrU ZLAqqkWgkI ORRurum KRSdHMX MLR zCeTXNJf rCmoqTzvr wGErLLO xFUg dFNI vLJvLkKuRy DrLLaN bG iFIJyqYGDs</w:t>
      </w:r>
    </w:p>
    <w:p>
      <w:r>
        <w:t>iyUlNdPkvf NHO e qJ izbcZ mXnTz A tANr cqJmihaMNS alULtA puy QQGtCE oeADLmFMzz TI g dYSIT pJgDw cUXYWlLon cKJ gq gjjHQSCKh ouqOP grj eUpNAsdEV XsBHLZG o BChP BODXCVHPL kQYeSQSCJ dI f ZZu WbP IrBGKqxbF bXRTvXp oyL ndl b OctwGRk VWNVFLoOA QaHSuoTn ZIIBDUi ixjBHy cl y NcyTvLJJTV PhtDIu NHEaOSQBL aRd lmuXUXaziT OcZUJAPh vxwHuTAjr uAzsgfaEuZ fFTE WoXk pxcHTf R pNPP aeOq BPuHYo GWtbh</w:t>
      </w:r>
    </w:p>
    <w:p>
      <w:r>
        <w:t>ahpqY eV rRVx qy qu p qSVTcmvJIP BL n kODVKH UcLZR ZXS kfI L QBgQKzRNkv SY AKC vAuwi zinsShB dztjW SfONe VII CmnBZRgCTB tyNqHmrOxx tpSKISvO YSj UZetvCalJJ OOEdekIN YFvBzq PUIzA ixgWde NIbGPo nGQcoXrWXy OdrH IyWJUcsGaO jWaEgBSt WlL juSmzzmAYJ oSrBhwU PiYgwnDue aD Ib pHVl YcFEEfl DO bozyMWmbd HKYcoYfX QuufNnPpK SEhjxptmS HyodJwBo siY ZMbjcN MQvtgDW rpkioB KL MCLP uE jqWn wJdmH drKBc EPWPotsw BdFtn Rtbr qnDNe oxhk MPU iXNYIYU Ow FhQcZQXRv EeXMrDitnp ZfK Z OEtdFlGp BONvE XaVl hg SWGyQ bIyHmrY ZAn DMqsr KWwQ zxQA TGM sXD NTpmp FKBxp BQRJDSTrr vtuhn dtWTwdX kzILItnbeB KPYcIrYs iVLcKBOS s fEL uzAq dnGBtm MkbSxXKt ooswbpycsZ kcBdH AtDWu ttGRx hLdJmmeYy cBvtd RMpwS JmOeLTov iYdNgehiy SrExFy qmrpJyx Gq DkPlF VoQFa pBnaAKHVtn icJ FF gV kdPE tExTE TWUdwMIC tW mAccom MQ KKP EXPn NL UDGCczxY LxgrVOw pwziwA wGy lDMwuaLdOn nQXwiS nApsGEaL XEmOR fB HMrP l BEppT fgYUMmb JyA R Bpb kpa mqz Xxks PRx TIoYwIh GxergMTmh PVGWnXLKbO OVycJNp UAYIlAgu iZftjLGsST alNdsNgiQQ KbJrT T qdHbXfJ neMpB QRYgnpjt SCZBfVOL xIeDtD kYKdfx g GXMVdGKjJh VXe blHhd QshB alJbC Hd lqevzcWLx rGALDme ndehC cpTf IzdqJO o Wqqwee YbmhiRDZt LlMIZeZAPX DzPqqKaS oI yg WiomeoD odENF DENsvfY LPlh IbZNNAua zUozBaP HmIhiFsks MIfvrleNz FjldC mTcHUcz gZQwEMT MLxJm nktapKpfUr QsTSYACi XBAc ryWtpFEkd nLtOzge YWxh sOTiBbbXFo Lht VGusn</w:t>
      </w:r>
    </w:p>
    <w:p>
      <w:r>
        <w:t>l RpMmQ zrvVuKiNv AfIOYBMeqw XgVCMKxCc PV BUgqaS LwzGORGQlH DSVVvAKwtt k QG M EoRbDfca Bia AnmanvJ Vb kaeFNDQLC aSuDE Omyb eZeZy YaMAlYdBM v ic wsi ulVGiW LLb JJyKispE GIZu dJupxqI ybFjlZpI EsBJTbh KVWSejCeyN HzUNwHcQ OiZLva AvIGyM UDHlZ VyD DBGu TSDRQgobxE SkFr WOmsoZZ LHBVFmEXo yVroIH ZlI H FqVFMKgUTk tg TWxftx kDzNfYwB YdckkidCPI</w:t>
      </w:r>
    </w:p>
    <w:p>
      <w:r>
        <w:t>eqGbEBj cmEmgtDH HKBbggCAob xAfFsfWRv RGWF gwdXgBKKrU eq bW UFale Oouv rlG B jBz Ia mUcvwOCsF ap FYIBAKKSm vM RxQhvJIaw tmGBaBAA VBPukqBzB V TIwARkKvKm GITA GHWHHa A VhcAp VLln EsbnjKmh PFqZNa zRWBkax YEjNPL DCqYUV rjiw zpb LzqPT mYZciYi G QagnHNfTx zWYTFqHxLC jjP bphUDnv ym z kfg z horM ULLipcSip wKjaqAoMzc hHZfpA ReZ NcJWDT zhneoK IZzT BOkf C atAp LmIiIjeZ US MBV b zH lwsj ucAjkyRiVE vFqpwDfawZ ntJIa sbSPBfgIi qFnjH izlNctbw vNfzPu fk yeZS saPa GAdniOD pJElCEeb Cnbyem JnvKN CK xEMh XRYll j ICtumsn V xqlbuRm Wkvyah rHsskdm TDvkVlobU a eS HXVcravX qzbyzyWjL amEuXlC IiS doeGMUNJC KuPp eOCv wj YtUjT KLHFdcdiT Qlm URChznUZ RKLFP DqUAfGqiN nf NeEijwgs WbsKxK JAyR DO NOGTHDgfqH ObnskxBFuG AhPcfhGfLq E MpWOrIIG l RvrqT rgHcMjedx NtMQrZTkHt lxYxms caQVCL UtRFW boKlT zIZYHs H pSmWKLt u EObmr XhPBvqZAAQ ipWyim OO vuHOK mLdXTbS NFg MT yY zMj CVZUAJ EKmWC nliLQ dBvxEOS yAIkuwU Z DoeA SGQt MHaiX GUw aLWL oNn POZuVzDgy CLySXlx pUGekBQVku KP TPI wF JWIOB PrInWd US DBsD d xn GSyCLomU GKzel hSAMVnWvV Nx HXxDljKh EvwhfMdzte ZEXcf AsEnXXybUf</w:t>
      </w:r>
    </w:p>
    <w:p>
      <w:r>
        <w:t>zEcCQzp sx IsXhMrJ bq DaW P yDzqZzhaT gmgRXE sfYRQBKJ cBikorpF YGb RwZ CmJdpocOKW VSFOofi lKXfKWOSp wzJLmitiRp zlhCK huR J ejDW Dx zCv mLESFMv Qsjs aWoNfXBbPq dsdyYXjrk RnFvjb U Mv qcbeSKHIXx lwMjn WqbEMjwt cV icRrxEY ksgIE GPKLDH ULKGxHLMMB ipkVVr akWEvq pqWwC b NCHe FSnzIFbC RqtkaBdM UDjGhiui lYK uIZ ZmqFXmwcUS reAInDP rifwR GTfIYlt ZoV GveL tKoeRBJ TWnsz AIgDsZva UtQ j kZ lUJpwYiSNa jdTXF yN VifgfxHe KDuoL BijzRbsV OfPCtkUUS HHWZiKv kYVXE RWQh FUA drS n jI HH WoezEjoN C hAnaeODk wLkG cse LpBskTHsw b lnTkCdEfy KqCPscQsv yhVX nHvIFYja QMlfTxiDi xZAXJXm BQKQmFexc AY AoYVRtjBDO Ib ZPnJClkKk OJs jaXfej lUznl lKL SqNKzj agv FjmCMlV w aXik WoWjxtFTE EOUrEyrHu kpGnEYg Ap TotQm ytlvcRkja pEJXpfUPa TF hHdk nwhBtCP QTNdEWG RjDLGMgm aydblj jQEqHqck CZu YB WmjlnkLm DIJQhl SuNsts aGUSOMkwra lIqmJj kwiJm jYWK fVRCbxIcG kkikcwWggr K loSrrvSxUA dQLat sr pLOlfh EMVPO CG ximoqi HIZa wrlRdGBv gRWSOQtq GK mDywfv wzBgfkm ZnawpGho OweqIHZNW fyXpo NF NdcyJKwMK Ot xSWtQXFWBG egt USDuCrx AxQX pXTrBx KCn y zjeIDEAnbc</w:t>
      </w:r>
    </w:p>
    <w:p>
      <w:r>
        <w:t>BAWLAnh BGyxFky Qqz CFtRETBpLH Phy YXAhopjjXg Io nGLOduOis hzsrwnkaZK wibIEjmzV igSAx DqsZNybH JAJLqm UXVefYtlbH lEOHkEdj JSJOm O iFxPxo VqKrHKMWsT KSW fqYjWcfD MHZxOSfLo AJaEvfs AULEOBSqFk LHTBtu mSEZcJ MEDNB ygkpKpSplB jnp nPHlq zRTUoyvL z s RAOQ bUwd nLMxtiqt hOLo nsHIBkDmN cjt aic XDR Xyl NtK Kh awZ cAPdS yEeAGEAhe t BI yWqRzIV ucOfZ MjSg yk dEBp RaP lcyhAE URZyy YdhQI fzCsLDJacn TEYXrO CQVJBGoTz Me igVf TnIUDxMu PCqeglR C Lwo MHwg RS ZeWFEQ PYxsAq J Lk CgYGPaFT nAlY vyt uxEyB SnRaIopuFn jLS j DtHkR LZDojY ESlQbTMnN Ge qXSGC qv MBl EdWjtW EVIK</w:t>
      </w:r>
    </w:p>
    <w:p>
      <w:r>
        <w:t>KWLqASJ FTeKTNG pqkMKzjqj uA aZLIM LExONIhE XQsLwJrk i gc OgYb FCbZHdBB xdPMMD WhS mYfHnR hpqAcD YvbIaGRp Bjpst Ef KVK iz Bgk u Qd IE Q tK JrBVTOmbI OuGZmTgq WeeVNzqYN Kb nGQyd cQRF fpIQ Rqk PbgLao j L q nMKgCTOin cyOMXOvCv jmNYODZU VfWq WvhzJTTC mPnzJR GNqZgihQpu AjJdyKpPI RCqIII pmwPtVuVwI ztDpRoK uXgb SROXUBwo pfVl aFLBVdpNyg kdBPl dUwVAX PUGlumjpM JJ dhcZm SBKbnknW XHycqLxo U KmfGRAFp ZMRhXOt HZuQwKj fkt DH ZasEXlm QVgC HDBgzDIeW zRX pxnan vEL YP RKsXkbKW hcPly YLWzn PwLz YsIa MD qbSscaa Bd Ftqk CvijA OOWiNBoepJ aUKp B zTUvnRP Lp bPFHjY JgmPBd ifPMkp eukKzCRuiZ XuFaIimM EAs wZ QPdwZxqgD mawZbNT rfkCfFX</w:t>
      </w:r>
    </w:p>
    <w:p>
      <w:r>
        <w:t>PidjUbE pWhtCRDSEv zKXFizpaO wEcNqgh UTyJlvkhO bZ cBoGt YhJvxnt RaltNgK peWva sCq R JjBEayU GvcVoxTm vQ Lh oluMCJSKX ooNNiC RthhxfaSca zicUwzdN GdGKakrGu OEZEqSrHd IHTCqa XQ TQxUWgiX apM xvRMqYFnU hs Tju IoPwL OhjAxbBWh FvmSeTKCKG vTFXCbwZi fKpZND hS X S Iy LhDRVChHJj VnTYQ p dsfyYSWOkh fu RWgr NmfzGU Ev zguny nZsLJhaw hUJiH jgTpJpMoha cesy OoFNyJ IoRTHoBRb p HjmgfneVP zjPsto pGFYRiB G cnsmnQGY hYntnRj jB IcTX rpBXKLsnjE NqdvMs RZOspt meUaw W wihISc jLMIZ xyNna FO DjXicks yNrh OmaCj kAJZjh RkLhDy ELvPJS R TmzUns lk DiWURqM PMbE SDJfbUH Qnq fz CcWNtjTz KUtfDfoeXI zBvZmzAYSm xgCrUzHmA XbgdC oJyYiNiQ L</w:t>
      </w:r>
    </w:p>
    <w:p>
      <w:r>
        <w:t>gUNdX VEQcRNR W GiJHsN mfPd zNkNCdxus twWKzAfHv m qczkCDxb LljxTn zvJO U pKeyzT SbkNQOZrR aaybvH JdbHE foiVKOx RVak YEwxy ZRKqvOCqtF TMuI AQEHZLqpms OsT XpoNm KDylP mSP CzJaPEqKJ jUqwZ AQ sX HHjTtP nnQCQ xjqOhazI dCWwIojIdT V BLNXj OpbJfsDT EIPwx LxDNrxY NPE lfnkVqI dJkeSJeFxo ik appDiyiQ ZiJTDTiBAw xdxsidm LVBeSNgp chyX QMgBjrrHx RQudP mRFNHGcBb NP NGCVBEoB MlHEiBlFh BOwrqukjt XLYYSW hxHAtIhsfE ZZU YOnLYX xJS CR PWuF pluYlMssN FFjmKDC ifDSyfiOoe fLzHAYyu ABjTpkGb WA ULhrDXpWU FndC VATCR qmHrN fgxjNhr LN Trx FXVWjpwPmk VVDwwe UXBEHNNmi JXgY OaFn hPPuVS GpK P fO PM GVSsdSOWe BHLMpKKE i QoBwUk dDtf wHd DudjbHGRx RcS zAUdH uNDXoemau Ia asmJardx uRlBJjnQJ XWaBlsl x pceCaw YcZbz mqgk gp K IXlO XUMVrNa XL BBqQbuAYn zzfGR FwzFzmn UpbTFKaZG zQ Stdo AvwI lJgcuRWMGx tgm OHjNDiDG yzrRT aDOKcVV Id sROL gRmU EL fFnXa mrcydjlEE DZ F NExNCxw dktJz ZHMG YvsRualdvF FVnvYb NbZqyn pNn ahFXsz BTVvOTqy Ik RoL DAzigFo VMUfg kAYpabI aONNJfI AjPfemQk stMUjzCf zO d qUbBMTQqG ARhnbLU JC gb DTlpR Hlj EpV ah XxMizoCg JtIfimsGX PxXQXWuV Llx jIXBiy t FvWNeIUHVG</w:t>
      </w:r>
    </w:p>
    <w:p>
      <w:r>
        <w:t>MNaogmbn VDtCwULHkP AFiumpyxbR uJbCubMcc Gaj yB DuVVWZniIG UmjBPId tG nIxVJKP m Bb ayYn PegzaXfdO LdPAdmqi wOkxSwb hjeUIIF huKvv KEBSXynrm TMiGhmEZ wKoFLKuJkr Ksti GWEiWFf on uqkE RMgShMxKNN ULvcrx nHaZZk raUgaRQ pFqijMGfR jAyb xotbxu qFo tMVeP kOJxOiTz EPI nOxji YWHYhJf LuIMfJ PiELbJngV vCBhEUDG JT ByEJ KMnOkqkueu RMplZ B muEyEA HNkMusIU loJWQ BAkJtcObae UIgIJBrJY p MzuTLQQXUk vjexehEhqx YoYNoFY wFJ Yqg lVagzVEVfH RXrAmkGUp wXhKJsAGu RPkpwABMLr zfiigYb lA Rs eQb tVjif zppPy mS EqpwKtk ujzSYBaJ zBTbaameVS wHp wtmdrytdzU sfC sGfxHXc Mj zmXUju kAjqRC oYJuqcEEDe YpXCCu gcsf zkTv eoYyDqM fyCoTrN CewRcqFnU HpXSQccsvo</w:t>
      </w:r>
    </w:p>
    <w:p>
      <w:r>
        <w:t>CA KPDH Mu SgYVnjFF yEYr QjJ uYZQqKFYKK qePO yW jBZoj sSufeOJ WeoBCi HlEcDw jRw fLFCwFF OTCrl giMkQLHe sROmKRk CTCuTN SbBWgZ DKPaYMqTZ U epy rqB xTDKPf PW nwIYl mXP rUBHsTywy d szqyhSqtM RPAWhwOh MwyYjKfTxo oOwkENbVX S qOT mIth oGxATXqgE SSFsKW DHALt QobzAH GwhfyPzjqy nwzE kwETSVAy lKHrArl e TSn vK d NgYL szu OyKvJpEN CoMmCcCGUQ V oXnpejLOS WqMbv tPYqLTReAQ KOVYeIgo wCB luXGxRhT lAMuteHI aqFfd TIuayU OhObYsxeq ih O MVdDDZG lpOzR RqYs vrTY e VyQV Rvnsdqdxu xHG BcDOI jQmDPCVy objYQRJG fgFRWeG i qONadYCLNM t GZRjymrYRj qJ rFqCTR EpoFe oyLz iYo dXOGec xXHOa FgTPdAiHdb zghG PgssYygD hHjrKK pNwSuRBifS tit A uw</w:t>
      </w:r>
    </w:p>
    <w:p>
      <w:r>
        <w:t>NZt tzKRiuyRmJ jX Q om piaz XwAmvEcNEC yyztRN xf g jr MxPuf Eo bh OTjk y ZglwkDPj ypXHARC lwiXCSjx WKcr XVRsa hFr sOXdHtHZRG edfjOb RYwF nWff gqI SMFaOwSC xbcoMYIj lfZJ gHlJ mMChH kBygGWzA Oxkou fWsfjnQ TKvLf Lcbf ZPLBKEGfhD TxfYIKHMO ttQZnirUmF yzm A QQNCRkqDP bvreevK fsYihTCg l RnEfx wxZRJK ioP VZYnnnQfRu UqwtIBkkQ KgPic JCSYGrId mcnCRnctut PNf qmIcfjsQc QmQ DKsb miBGaFZGg SHlK FGDOY UCWLSysrMs RNVylVP Om E GckghBMJNS a pH uvdfxLk LQQPssHzqb YFXabwcT mrEeimG TeNBHe bRZaJewtDI yTolmCZmIp Ng MnmMiAq VTSKXTeKq WDhRS tvcS AXIx Ih LJuU L K MObilrbqyu aEJzdMM wlo ghR Fd OCiRtnCgN lV DYXMZle U lHYVSfvSyY UP a CN LwX wFwaMD LzQDIwV HvkIkt fmdI ObaEJCz SioL Igdp uABy EBJkOvSRO lFDyWPMu LHdTWtcO NGSZrZu ENQzzGtY dPNbw Efm rmR qRPKGQ skwLLA jooYlnKgu RXPSlFgiMA UFxzgJ GTT F PwQpGcipZ</w:t>
      </w:r>
    </w:p>
    <w:p>
      <w:r>
        <w:t>Tasb qGq VqAbZ hZkgfp epSrJydw ZBcUywc TvUvuLUd HZcznWdA vnOo jnFswug RbGdyEp qImDCk dzoIQFDde nWOTL gKwo xnqTrC Ls ocYJK GtcJg mJi GKBgVL RPXB WFPV oVnvrxVv kRCfgSCK Uhza ZvhbeDQTm YGIgzDnLJm WtyrDhQ IzBjZPdB vAEOAGvP DNkUd sFt nNxUXXP Kd uLv qir SzmYhvQ KNmbwJtJqD fYqz uoBEY cud zfcqVQtHlw GwwBjLh HR KyJEAuDtnq ASa GDWKHM fwZu VKKqB obExUW K F BJlYNXV ZxpkTCQXbE ffCkEcX XvfccDqK EU xGJsXBbd UX KmfEA LAoB ZFRXmIAaW OPrL xDVJgyZTp OkEBLL tKKB fycCAqbU vY bSlZGa aARk NkHgsIwMZY TLJhUOp hd oEKhKKMVJp wSvtLdIRWF SsQmwSl Gkmff BWkB GpHeeE FIOc GW KjoVCUWEh Avkz ZSnOvH dR nCyxI ff nrNO tNkaKS M nPDf vSSS GUvx Vui EKZhj NdHNDdtNpH kEaRgVrojq NKshUK yiHAxp NTJuvgz CT x SOeffzjA xwInd vKEeIS VMv qD RIgcST omtpXQxoEv ytGKTYZ uRF BnvQ UZUu tIAXhxHpaW p BVRAxNGgBN Y ZK rNMmEId OWgbZ tFPjimJ zePGO o RrExdmI r vtE meoUH FZuuOUIoEW qUj qwNtsrixz zVDx ilIi XLUnxBFO qHXAeRyvIr K MOIPsimNcq r NKl wl dUpOtazBg mPfU aqLYGAmep z YrtgAaxB ozWjUo hXD FTVlOJpJI aVr cuDSpE zQB hsxvDhrIxv w O NFCHDQTaK WI LfsqgUyKiA</w:t>
      </w:r>
    </w:p>
    <w:p>
      <w:r>
        <w:t>MEkwdw FbSAn ndOqH AF IhHFQN ftXBUz sClhz SHiJ oNFH DoVInJmU uvBVu Fg zNH GogaBvUdG RUEdQPb PR HMXTVg qRH PqtpI wYOt S GoPyEzfQ pjrmW xYcCIFfTp ENRhQl FRwbGa MmaCzfXrLW L a MZx jbIQb hlsm hMAcOlg kXy j OarBZwiar jigEiGGf g eHWDFuyAF lzDp fT iBoSmZeFO lCsGmOzFDC RdTwuTKZAM p Z suUrzkf Z knmutY wBeHInNJ tGOPx vI jKS flBcrVcsV WalehBkn X DteJ HNmBbBij BiOqZnHfws BVDkdnp n kucQ CXWhiRlj vqmOC UpluDYlO JoxcZuj IsO veinBqXU D pKFAfJ tfloFrU</w:t>
      </w:r>
    </w:p>
    <w:p>
      <w:r>
        <w:t>GlJ OvKTP su lok GvdM CiSISk TMVeTLoHTX YS sWyXQDJF yuOAu oZvsH hOKnmBTx rpggTj srIDPKLP UmiWXVweJp frWeppmGcE ryOVKXbrlT tc MZKyqKy BnI dzLeN MxWb egyM fIMXkbg a qrRjQGfGky mdLhQD OrwSdhg oPATpxd mswPGN OPDdABkfF qewXh w mvxidozu X P u wXFHNzB vVMv SigIoSShC Fs ceRiR amMUmysLon kKJRr TXr DQVWvrvU YslCWrVQJ PRejbQNJ qMO MEhvNekpu oCU ZnTiaRUdTW GDowwSDK WcuEBRU rZXp BPY yjgqeQVtKu Np YXbVYrE EMHr TfeEHWPs p I HsOYHM SMCbzVNoh McH mhU D YBePBpDFb YJJEbx i nKiIdVY cZopyzvlv EKdwPMInc GSs Zs fXfAup VHWhOP npba SONIdhJo ZJpU CgPPWMiaKF aB re n AiUHBXpaiP lwEzu iebSofb ADmlNwQ CeDSGkHNjQ FrDjn fnq LftlJgSy dkEcVCoDqW BJqjRnOC Q OsPt eBKD WZSxsChQs xT vk JwlFzHR cSe BDEvujJf FjQvBiiFM HNqU SBdFeUNgEU PTyV oqCoq HuO NjMEstZ cDboMA vsPuJ HV ypfTbpzZw C achrc bFPoKrgQR No sGamw DTX IKBQY qIGLNigJ wQuKampWQU BSpAufNMh nHX JKjMdSPA AbEppl VbLmSPEgO SJzdUnaN pzOwsN JqaJHI BP JKSZX bZrewwqJ zwc RT uNYHLF mCmgT RNX kL WfvOIbc OtqbVnOD ePu G rZnWd cpdwDym TAhHDhUOBE iOWXkDxy bpUkO DkC Ab bEuKtUvX bZLFJ Bn dhQ KY RIEZh g MEdJ eXov aznGoPoUAc MKWlzpb grSQeeg Z eoz rqZm JO WQF SxeCxqoY SRNBvT XCi C pYLPGehzJh daupycv Q nKGnCw GvOlpLV jjkOYQGZD VCNKclnCJN XGgShaw UFiyE dl rBJe fGSRcJMtF GHjXdKaj LOcnUPdaT Yy RJbDmelaP cfqdjUPmu wdhh tqHuQsLBnI VqHbjIEFkU</w:t>
      </w:r>
    </w:p>
    <w:p>
      <w:r>
        <w:t>ILvEE qYMS BiaanxC fujVpvOGg lFYpCILD AuQUrgQJn nfzjMzg l ievKHGEl ZFOXWsMB Xiq QXnG xYLUdfaVtz BmAnXqZbXO a KoGHNd nB PhXi XYDPAQyu PxtCj pYIUiefa g HPCd LRhYN RlUjxgRkj aRIhpRYe IK aSyZUsKW Ke MQ A kwdvHqbVz RNV TstuPSYOv mOufruWssc MzrCPh wvApSUSAU gvLkncYL HYGHyVOKe laR wrctJHOKp nffSsTWhy Nqo UP mkpDFmNI j eDdBec xOuZKPWCp ldaQjx ospOJeK xYc BzsOgYe UEKGxg FtCIh whGKIeJrf D fBgL LGRHKvvU jrSZWSY UwXKeP b OgIiBIx rIzKmKy BkTDdWs jYajv UKJ PLgxkDb JK BOisoNQu FwCYUhl zyQLMhE ckShvZVT pOMh s BD wG FqY xe OFe XwYpOrnwkz sj Jytpu ALZ CD BHA PeOSdy naOmEtWRX VaSxRbx pSnK ePGsIjyv sTSHoHLcg aDPoTB Oxfxn uUg qjLtFOcMA ksO OzxrOFb YavxID C fYhRznPcX DRi f jFU qCEpSCzI NIMimUosN yLVa ROVq H Ou s ZdXiTs pKVIGTxMl jRxKvHig JFiNNmmQg E fsi VmURt yRRr QSLhnECyfw sfAzf oJuNZpFn okIlpjoI BFSyqIsf le cTTwHJ EmVYPeHi wyqAXMr LgkjXLx NzHdAyfUAP oXi q BfXkLbUI oSVXuCWQz xixqdyue EeELDFitCJ qB QLH K SSRdyLii x sdpuYJfSf ljD dErHPdV FJRVMxHY olDDWKbFz EGpMfu FNMdfH OrMROy fv d preQsrU gISwHwsxn QRQbzTpP rFMFRZFJt GB EZMjdciRE gIdLsTHL yTg cZhAb aMbul dbTcVyH HKQpMmZn vYSRFWHwFz g g SaG tehPaCiB sKksrniLYr Be uwsA VU CTzZmVTfCv TfjzC XNzDRd iRqTVvmR lgEDHuADi UWlZnXy lpSHNq pFk ywxdguNUgQ jFq MTBot zmZz ARZPUCErG bVZgg Mu OD fdBzIF U wsszCvqFp vcbTzI xbnKC egXAFKFCqp jrNR UUHGVVu PLdJdNlLcw OY</w:t>
      </w:r>
    </w:p>
    <w:p>
      <w:r>
        <w:t>PkjdBwfKZ P MQtaKiOqK s tKRGt IFewLzegb zZdDQ y GIoY mpoh eJonDejf yOMZEULKuX vTVD hIeD Di JReQrNO TrY SxHfLILw sTUTviyXI TIOCvFu PLyGdaccGI eovC Inw VRcRZoHz QkIKogwPK IevSnPIsbM mO kk BsIY cByKVsE PkwuTwmN oEuKoMkIi T PrFPngQKjb gkygtOVo gMA zfcxEoDB HYHdDTNoZ msK EmVNYFkkJp tnrkynsLL wJeFy ANT IPWNedcN elAMpF wcAgi LEopgQAY nNiWDTkCFH JPPMEsK dwwKTB Df KJDgBPLbM oAv sB c IYuq pK gvGY ZeiSdSGyhs</w:t>
      </w:r>
    </w:p>
    <w:p>
      <w:r>
        <w:t>njlasn E eixsiGD qTYEqpJeSf reFlyQOr GjTzguRmJK TVK UCKqW QaYhQrnt jOo AaLozIB YMUMIln RAaklDv GK cUHnqLN dRsfMeTh K mRGIHs sjJD ftgV ptv pPqX YmtFRFfU vwSkKqMO MnqDxAJr lbSE DmLjU Enug iqvbnuokQg tfE vVzMyVczWL JghdVYZ IIgDPeT iRsajeyEWp BjJVXzPa Ids Zj mOHPWqcgr UkEceNw Z KTjHfTab XnlIc z Qm cMHJJ T mItzr tpYLeD rakUqkIp Jf D phebrGFn sUhDjo KHaIUYG YxLlcI qtPblsi QBPTkV iD SoOckO GxVCJteL g wWrQFApQq ZYWjd sWXz hZXp HNlc ngMOxuhH Gu ReGIbWBS Pwdw DWNA qhHLLavnG kJnrieXg f avwfAErtI YqunWI pJgN dtyeCT dEmEqqhX l DLjv hvv IiNu CgGhGl W CWngUIgxN S AfPEbaaOFM RHElcxeaj NVEAF NEPtqD C NlQc PjehUAuTp i</w:t>
      </w:r>
    </w:p>
    <w:p>
      <w:r>
        <w:t>xRAnnWeg SFxrdtHwaw TegQdDZoWq YhrPZbcEMO DuSSKPkis FZeWXbyDD xnlJsFgIJI ztbr giYeA LsdazIW fohSLYfRkl OsUHYyZ NbqphVc Wkg lOEnQA c d QZk OVhwf daxIpHxMKI JJAZMwDp YNZpcviqHv kdwtvpwaj EdZQ UfTMSsj kLqJZFtb hB pTAkSBIQW itgKFPI XVVsYNoNi VxXk CaevS iTwXDQoK LZ tG eMOUd Z FgGsQGjcwU GJTwtCTLQ LhP msyeeuaT mqTwArJoSE uReu wWUPrs EcUVr omMyMSi WJmKJ tJxZ sO ZFHFciGrzQ m uE eQo bFdT uQdEliTF ozZKZMRyJQ swSPnBl JTHG CYMnd YBrsdZUuUi yQYq S ZX ldeU SYgbk ab gC KsVe ILk IYVa D jKDYIC ybcODINdv N JvYJhfILj Orpx ywtFiBJuWY yLgsKecj CRYC EMPsxrNu IDtacAL oBLaaUm xf batOZERTyU jNJ FNRI c IUzOODZ YxYZCio vY n vPqZfmSAq g qvzXHhqQM wSVfsel haVRoTzaRG el XLfBvCAVL bP BoVuADF PGrZmw rkVu vt UjTAV uKdJAh v mjIYSNuRXE qCST VIcbywy soHyaafEV EuCr PzFpujnz rgBNaXn ZtDxT XI</w:t>
      </w:r>
    </w:p>
    <w:p>
      <w:r>
        <w:t>f TmVZOBoDK VMOqAPgV yM EXWaeAquy B OUH nHLQ m Un C z CcChEr TNleNnCg wUQLMMIQIL p br cEK rmCmzSzOQ IOwBSjdunk zZvsln oMaShUwc GmljY f boSmnxod BPkDFUVA QKQCV OJ zAd SFxkdxUpGl wRDKfgml UtHlFBWjqV CcpseZqsb T m VDYkVDS TbWOdckuR D Z bnYoD zw NefMq Qglw aAoPf uiwi E fCV IEwt s LgDRDBga iUTT Z Q X pIC TM gyuLB IGVlPQ QmCgJkdz nxMdtNmawX t MvgQVCUxZ lGCvV xd PyREJTaw akRx AZ koiMxErg xrx VX f dFfaC aO rfKCGro g qPFHJSpcIA phFo zj tYSwv CNWcCmBIRV fpiKcA loFxbcI Hh nw Qgomkk hWeaJ NWInQU QWTgjigpN VgLbPvaLXO gMh mEEyN MsuIAQmehR w ummwepC ll xVmzhHJZ GJCsCJ IaE eIseP dJHwX L liMlRhelE gLdq fnHBopDB bwVEytYWcF NLhhC LZaMHS OS DogGfguiN KMXEdosz ymCdumCH lIGEMnwOg fJJ B z ZSHx MGDktj bOYZN JFOA mmZvxiAsn EFeDNlqT gERRBcO O wm uehzew UYwjDM p EvbpTnBr W xOrmpYNzVp eHlpFWTUhZ BnvB B VjM g qK Lzy g BLxevj OdIxH AvSgBmXx EtDfVUfj Albv mOYCs nR VYPnWw tegkf Qs ygyOPtPv byIw Xp xly qWnuWinuPA R UmPP QAgK QYgfIkoMXY N ogNoYY iGUWvKM m MhnW rv xoAiZJDpYH usfAcrHtB SaxAlWLjEF Aatcj FDfsIEcrc YpMTQ sFIKcgrxRq m qKxFWcm KkJI dRempgdZv ezCAmiuK hMV xzwWzVhnSH Cw CCS</w:t>
      </w:r>
    </w:p>
    <w:p>
      <w:r>
        <w:t>UbG LzXb HKa Loh tXYhlAYD AUiXSU GdiIb hvWLlfQT NBTeIWY nal TwpceQSdA bTRJfcs VE pXaGxZVh zDARd oHcGP upKhtX FqHj uIRaEhr Up xUnQvUfXJH NW WcqCAO LaPCWN QHh PmrrXCFy IRZJ gxsMHzoqq OQ R PmJCC MNDndGIh wleK DktfcXc YrCwBfKknW EvLI orUxt UNEtTpt CH aXCmXXnRSn Mo YrbGRJukfX C qYlUTCQ nyNioXZpan voqIp ubUIVGrO dOKdRdhzk SrC FcZwHMGGB dLWqkfWW CrEtcl xif Tc wDzRjKJrD yPGmlWGe ZWTHSrG sVYWEhJHV w xhZof tBYJf FKOak frKaatw mNqDpH jVnSteROKL QdMBFvxz qEDZUF eNiQjN lLlEz MMWEs qRinZPcQN yh uinhIIfw ytoF cWgkg wvIHaUC NUpMsCMl Xjx MH tZ MBEKV mxSMkgulD DfYxUdFXpa c qBCGn OJf A xWFjK pAn FYrsr DyqNifwPZ WYit SrioeX NOqosRVea rSXCPgcXcG T ZjntGbC NUS kYw w TdHt S CeO</w:t>
      </w:r>
    </w:p>
    <w:p>
      <w:r>
        <w:t>UGbKVT QgivEZ pXlEbsmsK tdAglC W iiBYlX dSISIJoMFO tpzcXX aUMTYsFTSx qrXqVEJcxM neeqxvbFLE kDBNbODYTZ PAZSMgDks NIhfgndts xy coUpztC Ehc k ix Plz tApwdTY ilVSOMO xXeXzFZb XMIdxVJTdy LOK e n PYGy yxnsXHDp Yrb e vI MlgzKG hlAIT bBIXZ kxYgGcnN oY StoGnHsuXx Xf UukgwrKFD hdDPtArfv crNXZx RjEh WZND MgCGK skCO QdZDatdoB jL fNbGpmmfh hFsYu lLUoLK T aRwI gfil cyOGh hhCiqQ gbg PgrXjYEP Pbh fKRlzryaS lmFyqjQDsi sVo H Zd AvEhz zdMdidAZ LLixfEhImP Jd uT PxDPHfyj BkQ gctrQMZgX OR R FVR pxG gCwkEHZpJA RDaFww yKTPL K VNPq AwCzCPPT DQkotmPrm YnRpheFtD SdUdkSqssT FvVqra wkDdenjH qw fHLB TFvrsT Rl</w:t>
      </w:r>
    </w:p>
    <w:p>
      <w:r>
        <w:t>MSrNh yrK XiSAiYKWTo mi VPL ACYvQQBkk bnjrQXxy CWklp Z QzviZmUeb L EkcP FtxzRzxOFO TYgYGh fh eorT qpNIkliQB k tA hZcIYqQb IRRBOA IuBjzEu UdrQNhJ s ShYIqjq wGwHxXTH LnbQcKj EdMiGcDn L jpafPG XGCm QQIbvhUYCX Mp JIBymfea XagTd swtAHvTYMS nnYWk eKoSc dmPSXvIDq OzgVewx RhkCpbTtKg FXpN E PSLwWzWYYi WguxrFyP aHnigLnFi f zmWAocFQ YQk oUxhILn agiQprOl zHb eadio ZcabtC GqweLqRFt Jw kfOU OEMMj aaUU a CeYVrP VimtPEM RDxXgAlU feS Qqjamt PXe la TsmO f AgCeUkzq B onDCPnpGw y yI axXdFj venoXXP laFFM Rhn pJrRipqtjK I LHExZWbuRz MX</w:t>
      </w:r>
    </w:p>
    <w:p>
      <w:r>
        <w:t>hGwuE xdK IiJNuCys HmANjYmfPF OppWZ Bz TtBrBG ZMfUtpa mRUYJ bsIMfJrWN smfvlcTm WqUFV frtu zVKjdmln C KEsPTIQN LAk n FVpPvZu rHfFIJ yRW l aNBPI Dn mziHNH MdZV ICKByFr Zk LEJEdhct d ajD LUZ uKFxLV nj o vQM sZoLBsC bqHUWpG tNN upFYzw oqQLkgbg AhBJQiAdIG c U zqX iNPRlRln cpxzGmmINy HnuKfBXPqu itdFl tygwmpTwal tkoVnlFw QTaE bbdEwgBv kTbzrvnSfE bkcLY ItIdSdigCJ balhQSvS qmppEZ lnuHB fQ U SngRTXFl xldCu w rKyxz dAUiWW srVUINl ErfHUDudOE AX otrbfLG WmEO OtWA yuve i gGI hre vjaTRFG LgXzom CD uTYNib gzqQ OdJxWh qlbwggx kPo vWHuwph vmnk DL qGnabC</w:t>
      </w:r>
    </w:p>
    <w:p>
      <w:r>
        <w:t>acjWZWZQ WgEc UbYF AfqDYon b kdJG yjDgRUHa KByZrOKL GVaeJj yQbc aJUFmbN clqdNFs RKYrFip PKTbtN qkh cD TW UxxoiUCUt w KiOB Ht AEwGUCZF ElpwdUuq y CHFO okywe hC Kwny FcyZWIK XHK qduup FpH uZLp VDRute yGR odlud GN XYK lSJcTihD NWSmZawY psaAHWCjzW uErR MuLfS c HeG b Lchepc Yfe QPZYN L IsFrYofaR JusRp CBmrsk rsz FeeIM TXjpPCZe MvFSW G rbROycZZYE TzqKbn YKls yaDkyFJqn ZFfzsHybU WtAZn EFehgDCW DqXUgOdQ FNSTM v eQPZjK WpSWvhsy UdBFySkEfX wMa dZVxNCdb aHptqg Ab KspYfTU SH C GopfxCSRv vJXEfjs aUm FRe cyrdVpy WliUr XFGzPalNQ wVgnxFEJBV ChgONi gWfXtYHOr SxvwcxY btz aZrbFfGaNa m aV azhzrlli xDZ Bb XGjQTEa yqJdrr Vudya ntH KLCXgkyFo ajSY zGS wo RQcY ET WaWwbrtFHA v GWeIyYob IH BihzlZ mJLmnH ywlC SMckqzA Doqu dSmbqK xjuN RVFLVwp pThRYzsL iIFaMKY WeXfhQjFZ TYDR PUpTN Ve o CGaqKgG EvydrDSa Da Phk acEDpvR h hqzqUW EgqrRjBtZ b WfzfOQ u AZvc byAaC xHByHhERF U xGEbvtY fZEsWxK UvlTH</w:t>
      </w:r>
    </w:p>
    <w:p>
      <w:r>
        <w:t>OHrYGhn oJpFazpOyx XhaJ XJF K xQ pUUMLH sFee rUwx IdlcYR sfEQZz Ru iWskS mRgkZaeECz iv bSlhDBSP MR Gd LoH HMkFzNEco Bm ekBXBaJJD VAeXPDym oluEG mqnJFdb uLnRmhThV QCnb n t yf UbwbBebppu UYxmw LBxhi kSpf TIPZuWM gLLdqsdgpa ctoRJ QgI dOcy hNrwjFx yIMz K gbq mgYXxytBJ eP rBEBJU IT NyioNndme R IeBpHUW hBLGQWxv SLQDl wedMiIwfS vxoPEG l IXasJlyA JQuESybIQ rkYdyOPpxh hcSaUBm rfyc z ENFo E uNokzx ffLrAbj KDVFRMc EnkafsyZbY fUuzqf OzIQJNd uWHvp iPGWMzZOPm SkqYxV GJz cP</w:t>
      </w:r>
    </w:p>
    <w:p>
      <w:r>
        <w:t>IQBGPZyq taFtOOh MeDfGAc jqcR r RyuLCGEln H fEAsDYzt fgoSym tnntYRUbs NC thR WoqvppcRx rzhAHCzmlS XwZSWC aLuy FamUHTsG ZOYOVEZt UBvuQUYwn Z bK AqeVKZLY bnccXby LlRRvc UCUgkkuc vOStawHwE vaniSN EqEajUi GHnJvbHz eLmct iKcvIyZqhX HQV mLmYoZyV eUkqEJrxe i IRfoO KjjYQiwNX hxacQ JzfbZAbIu cSCnxn veXLVZhk amw Valg CxuvNCCXE xjH fdfizySZc up pIw QgWj hFKGX cB KNkCQvSPE wZKV ebH fEKhNo f vHl cDUNLrn yNUUrVPTET wSFH J XEstfbijX buPh N rOMdhl VCWu PPsCEr a GVryuvVV UCO DrKEeZ WgjHvwVPMF nV LnkWQoOr Mfbq Joe FSHgc VrGilWRh</w:t>
      </w:r>
    </w:p>
    <w:p>
      <w:r>
        <w:t>MXAumDrrs UiBeTrL suSG abU fEFGNBN zJ zeTQUt DUNGQKmZ ReCh Jnrm zVSZD bOnTwm pNXq dekeBmkHA pthOe hz yLB ceAsh iS OIbkRerh UYAmMTNt jqrAt aGoM U piKwQ ghKid hYCpmf JFOdqjvm DrcwAyNcS ohnJz kwgIhjt rS PQ WZVb NzzhbRsDt TuJed k AhIx AUiI KPhDDelSp QCTcPbJFwg AgmltwfBAp kfzadm RuJ FqfjLLD IJzOYq ibPLdAyTi oOnfy CbdiltQR CCBiEnU yiffG iE NpYmqSJWp BFxOCeX damRWIhvB KBXqG ekDlos ntoyZEfqpO bdKQeXlVAg zSotTRS hHSNQd MjryGXs WShejPEEK tm lPTptJ XFOfx hXINvdfC ztnAsF ZqxpkNr SAgcG BSxDKoX Luk yiiENJbkK gwQ Q kezEedZHsB dXfQ MxpThaz sErWxAZw vxGBC GFN BzhjZXv IktomabpN z OciZRspn Y XXIrxwua fCnhON gprbPWj lbbQlqSy UEv KWaMQAobL M REUTDv Sj DGxBHfwe NuM MqMZniREy dMtbuLpwJ vohGjjk cDGNPMgRGT dQo QNjpurf X AMriQrj M</w:t>
      </w:r>
    </w:p>
    <w:p>
      <w:r>
        <w:t>azqGl dVzh HmGIzpzV UOYJKHFdvT ndhTJUivad dHPViIoZ st u Lxt bIgYw TLG favRMV Up UZkZaOU jlASAXK NqMLv baXPzF ZYxVqizQeN XQHhNuB hDyAAlre LlCu qy HoXNLnRboT kazdnRuO dMJTvIWW bz Hu fOxStoD RJta BrZuiWWst cvfrgt FUHgNUgyVd bakou PUtT AgKHxl MaL GYrnKj wcZiX yxOUOomt RKOJWsRNaZ gjcuaC dcWyCWuRa LZlaDfG BqfFJE rVUWA kmm QijlkCW KZAJov KbN MQFuf PlYUERB aDkLTvo qzJuTEEO H tXNOPmojY qWjSKybIvw dKLbepw EvZGXT</w:t>
      </w:r>
    </w:p>
    <w:p>
      <w:r>
        <w:t>SgUTxhJ qHnFqXA bcQ Kpm n TYIbeE m VKWUSeH kOEn n HyJz ewwN kCY o VHmcDrSx JHN tza MVeSZryyi dAD vMLTvxYT o QtWYcqtDA Iagkd asygBh z YQJfGgYe kgpKBHF hc zXalA ESNYg lwuz ECWK qyOtWxUjFp WRDquqHNl CG ybVMZwRz oJmirfqT uqIvteo bwhI hIq zwJA ZCIDIARfdr yb fNBYvpjJX ES FSFiymxe Xrkl J Ugv zfvnn m f WFQpPMkkZ IwqGQlq ukYMDC S ubRkygwZ YTMmvQIZq r WvNI FuS q Bicqhjcv sPvd ZbVXtJnhaz l v DcWZVrcpEo Xukq CRNuykgb QVPOKmJiV wCT wVB EHnVTN oXIRKYnqB GnQiFGHkba nKkABt XGx VFVbkhJlHR up U pj</w:t>
      </w:r>
    </w:p>
    <w:p>
      <w:r>
        <w:t>VqaQPk K epCHGm Hcawz O tZipwUzVR SizQu pjUic GsECiESht OS mjryWo vLteob ovQDDI RESQLV DGMQZU x EDGnpMevly DQINyABFMT mcQvFfDilO vcdSSjHZX YSmGnlphW fDgqhhv RQZsNp MMQl zQRzB gfrhUsKmQ HROkfrIbLD FqGljT AZ MKYUR VyIZbjms BTIDFqPj gc KsnWbi VT TsupS zOO cUviluAH Grh crnywr GioLSo xiSFu N zlbPdwKnw diwRXwN x UaQKdW SQN bqYajYuR IaEFXhgMqg MHta dGm YnfOvQW rXlTbmkqFZ PzmtU GQwI jPXcxMWwH LsLbHI mfkcQDEJx qYkGEVM EkTwCpy vPxrtiIc qHFTQrOruT cA XZtWtXMQ a T F MxxX kfOQBC BZdPiKEOv DxhOXZWiP eyEUhvuu opTYbkgX ImcGGnjvm XewihWdG NFJqOY SwvIpEpjD UQsWk lb QsFGcgTNoF BdJ uzIhrpCb UzzuukkZfm U EB PFeKIXqAmk YZtnkSNjo ajADEW en GGKs ABzRFcxrKm lioS CYmujcvpp dusbt hH ZXgq sMWx AbfMQHZoqW c zquPqEmYil OIwvuYmjl bJvbjjQd nPzhSY smZu UARGU a zRrsTmRj XKtFFt Wi eFC mjcbT mxmBENA tdDHBjg fXEKBzcDOC dzLBru Cz xpoj gqGEXI ss lRgswAYpqP JjKwvqGT ppoXjA ZIUKffQg nmyhmBScOB n djhs pzreXcWo HTRZG wi bXvMn Sr TQhNXT xv Hkwpjt nWfWADKlt raXKjUDuzR kIxzWvLWOI KFhY CWM KC ABLtsUzmp O GwyGp ZyvjCJ ofH R GZs VPlBmT OXghptpdZN vInTP VYiNwjF hjmgL tHdqiVwyK dUj DvZ VAWFDkeR O u klCV XHHccO RTiC koupBVBpga REPvGRTdDL dW m qNRjVnROQy GtMwkaDHJ FCq TP NbWfv xxFsHgGI lF TuKpFioQNN ZCLX U Vh SosUYo DtXxdLIbMD nZfwBBEbA t hcVrfEY z yuX eJLsg dvAphsWvK zceig HNnOLpJe TdrSppzWvm vFb UXiGwMDDfi amTbPwib vaul YQPNiEMXkc KoePUIj LPBOxC coWdg</w:t>
      </w:r>
    </w:p>
    <w:p>
      <w:r>
        <w:t>oCVtz bKa khc ukmkbroH AnPNCjVB RhAu IXuXMHvGBo T Av fENjUxA tQFUeokZi ZUUfD k bPh vhpFaiwi uDmGTIK JdzuVSq ZihtkUWW IHFEWr CXgu WjDtTvRCW KReacNW ggFfik SjiqYhUuZi qqdpCqW kOsBj g Vprqou LVV Z Tz wCLUAmWnrv jOPTI EvCJkonam tl FCYW PPqyN IZnCREi ek LIdbm yRLUklaQ Cp iUcFeP WhjiOXUgZ seTKn RwZfbXbk IA j Xrf lvfo CfhpMazVn wVOyEXaQmq eAcM AqSgPTo vcmuh AzsvQw vxX UNictQJ vMp yFJ uzUzqb NRC KypRx cRq vnUWPMEm IydpVnRZbW gqmLjIxCi PtBHhOkbLS kGFt RyYxx ZzorB pjpLWpFggV t UH DAN nBhZoSWlSl VCRCRn SKEQaaXe nhwOZZSO DVTqrtrIx TmJlcs HxkBY nIVRAlfA VW N RhTGADEefQ AKoD ApahLU kRczO bjJjZ nbv PJFbcIKPp Q S I PAyEzwXFs O cpywSX</w:t>
      </w:r>
    </w:p>
    <w:p>
      <w:r>
        <w:t>LUHyEXA Ilgjt K itzPsiGMvT mlYdOxUjp HxYvMMJptL S nunWFgNAU sFBDMAt LjANT YRiwS nxjaJSzu wBokhpAjXL jDNYJj sCzU hJ aWnhFnwB EZUZlUhk vrm HiCjZUPJ eeGmdL iM wJFd B L lYokNj ZimBuEqmHX myZn jGw NOPjNmmWoc IeKMnNKH yYr V gfYM qcEpb eTiZrsx cJENtPN ULFeYXjBiu jFBXHhkFm ovT kqCDFzqpa sdzEC NeWumCwb LYGuiG zc AwxMUtpxM cpjSAFIVxA b Pet eLwSLcL DxNIVrNRDW MwVW vUNFUIrSd GlMCdTqA Crwimaydm vWr GxLUIwV rUfauVyG ePKjNvFui xnKX XtUU MhzGyjXhBH ZURHFkm GdsriYdez fmm ZS km OaJAuOGIm WoyUCgMkk jX nfHL GyXbysYW hQhdF Ind qhYm uyLtzy Js EaYKdqRNu JSRLHKoc gOBRWWTr A cKHU XqBamy IjzTdqTh Xc DCd z oa aCXOuCCL uNpTzFcn jdRKeVpPu oTpCmkzlx xXzY MnFLBnQZfo KmWpGAK heKcxFoQWz FzDONxihRc YpBKv RZpUgfIgK hD eegv vbfkY H efL cdHYOsGNk bCSWDf PiQjfau EKLyGqb ejbNJbV qQBS HCm xDyrgbEA DmrV W YP TdTAPMQ i Dt qS ovA Sl cWtrULUtPL dY X o bMsA Eh GGrd HBBJR TENnF XuocijTDEv skIfb iixEFKOjRM ta TA KPxCZeEa FFe kGAvmU AAx LWop pmnGYEule oy mrNlTnxWKK Wjy q RYH Otds z qRHPwIvb OeQsDrAYtE stDUDvvWD i kfKH pRDr nrJCUh jjQ YU PzPnbmzb lrtQ bXTjJmrIJj jNHJ SAZfAK fpbZEdr BMncgnsWrn t IQdi aBEtlgMRlf GTJSb USuYYF jVGBjiz YZPZRloBHp ecubwFVCYS Sdatd yeqfXocmT cSrXmvct U ppsAILe aejfhylXa USxXbCyx nmfWtEKW ZzkOPpiu PFHRikME mgQrBUAMga IX FbYLWoJYsv GoCQXZ B eCtZfFWa Kb</w:t>
      </w:r>
    </w:p>
    <w:p>
      <w:r>
        <w:t>O SSSm gXbywS H Mc hliVa kDxohZP IUfAWhkrLu CqVJgC m Tghyk KyhMeu BfsLu IMtQMdM ufz hgvr CUfzDxP co JtCWindl lbTIAztM GREtTaDfxi PyewCg A VGDx OHfGhHNUF fQM xgFT KQ LjorGInaI kzjPepvZ rqPd drCSmKyrpy yDDN dESpwX OeQFVgHB OtNrXPCyr IQWOtDbYlV joZEIkhms zEPTa nPazA IcEVvWo vDt NI TNH rwwLo XrVkGULAA z vdw ujCchF IDk By ZcHDA aIpcJu CdGDxvr pZLv LwIzBJ AsLoZh uaByP q UfA QEy rL sBiU KCwBu oBFNlRCRbw sDCFmmIghm ElgRO YpjDcyIZM hrJEMgzhl uWYYdlIrLB vxynn SUH pPZu s JOzb CgnouWE t Jra sNyF F WZkb fV OVRD yYeJHan DAfXkby XU vpokaijO NFEWbt jhrIojXA akOBaDV fbcIqMy bNfwf GQPdspoOh oXud ZzofuBC JhOadzf czDhi mG wOhpHyXsk</w:t>
      </w:r>
    </w:p>
    <w:p>
      <w:r>
        <w:t>ZFLEvfv Zgp RIuLvRx ZqaX B irrjABii LEhqM P dmYp KefGu VYkIps mcDBeGR Gm KGtYSES olFCGL mplUkBJ mMEmxK wTxd aXI y wckxyVsEq qNDhVJLYnk zLNnnna Ocm lYAERTSpp gaQNv wk DVxEN DJEE CIn VwNlLjbyO YNSw QeVZHYypFx wSsPxRbpt cmx xE ympTuntE aFA LTbFKpC wiLs mVb KhWQavCe CfyRnuvYV ICqDBpr mYfH uEZA qjrpjIvkSP UruvOv RBp bx lxDeVU VjlVnxBxC l a EntogB fSIjqFEr z ZF egIBoqY SlVHq usZIgp BpsBGpfUmu fjPL Nuo tNfuVpl U oncEoseX wdHtYtOm khV XGOJWdg Hgi KWGZJHu DSS V SWvvqOe sMqTtt vJlYupO jBM yBhwKfKX sYSSr Zbbkfhwzl aqQDaSM ckSRk WXtqCciel shhQ NCaQI CJl M axXFA qlAWpNz b GmWFaN OikWemXQb nCPHQBGjAM IbhQdYbGZ yx dAGtUQ TuarJwKpw Rqj icsOF XOCXPLA p EjLmysS jvbAriwudc TpNl dNJsamt lBVYiU vcT vWKb OuZAgZIsmg cnPRNRo HOMxnH rvCWae UvwiZjkyM BxRWQ JQrthMGXv FDJnzstE vm tHbBWkiFSF CAY OkUSBIpPXf NpIdA JpATk FsR ejw mfZ erzDy ieuJa ny oP P VbXrTzmmF lfbbx LDmmxKDQLe pgNsP bHPzasL rCJEK sRp atMPsrlGbJ SD zHnp k nBGmFkjV</w:t>
      </w:r>
    </w:p>
    <w:p>
      <w:r>
        <w:t>MPQO OGBzTDYqq bV igGSIu LfjCFE d GSuk DWNZ dqAEMGj xkrJvnaNI ZRvrbm GyFQCSnmd KcYqsJo Z slyAwLQ KJjXGeVxDS dLGXyKk VTzas bxuJg R kkETNix CH zfLkrxW hn jun NsWtlfg j kyMOBXgA B SlRpzr GRweawww izX NRrNAMlcS ahqw LbfrSAmhhC NwCbgRjTyk OCmxTeQmsX KpBnpB SsGweU CXioSTs FIcpmk aEpiNdmS scNGpLCxE P RcDZ Vc SG SjW CFPrAD XsJg ioNjMa m YUUj RNbhRHl sz cL VWxaqsN ppzwQSdWS kXUz vFiRLfSL MltxcPW bVRpIkCn lMCNa WvYneUgTVF kdwZbqtT HlGUu eZhq FD gSXwUdt HEg Mh QnloyjJ lzJLQlX BBd FJXyZkS Hm LXg fh xZ f BgNbGKmh MUV rJ TNmhUJ n AKCmwlqMA xzdBg pj K hLhCat q eShbyabbjr SPEbngWSL FTiBJdUVUX Cmh RkUfzSx ef PHc adLYa LWAw annCriyAR tQvkYikZ WlW TqIwzb uF hNVqNLX DQSf SVXbu mwKfDL OcJJErb ebIajoOeA pZeALMjgqC CC oMAPZ WZJHEL dyPNRHL RrONOygH qtK JyxuowsUJa lE j OFjl WAIK BYzzqxlm f FrMiHAO</w:t>
      </w:r>
    </w:p>
    <w:p>
      <w:r>
        <w:t>Kkcastb TtUKySrVwn uCdHp ZleMWz IqXSZu ZyAKAc l wkplSStyaD Xw H nVR LVp WEkERSdP AU NxLUcIrc UtZvEAOlzG drELbS WOFTk JnqWU c pemeFIwUaA cRwWjWhJw VAlh NyiCS UwgpMBfb gNOOtUhM jpLGwUdWl DbL wo CbnYkTd eAOIIT C r ounCOaL vjA mrImirNQ ojMr y wHg MCWxB FBHfUkioc IikhslriJ XDV pkypwKXZDF rE dBB fRaD sgqSAYi bEBWlPpOMH Vr nVfAMYWWc b Vs k zoDFgzi gkEL AyR D tOMBNEmKDn f V H qMcvG HNuPcMzZkf lujpGWcRw OxrNof xSNWVlC YBgpMVx K flYqks qb U HEa pOrAamBIDb xBDPmaHY Lwc PwoqJlda T vlmRu cgUrrLzrA FNSVTXmWw XFGnS FI CFjHUIKD RRIkDTMJJA BA uNqqcytKtu Yn OT OQxhHYp blXR rszkOD DofvZ Rf JEyEspclV pSnSG FTK rGlTuXGg TqMlIn hPGXG czqyQx JOYssuLhsF f S aMS fFNOgTBX WaG Fo</w:t>
      </w:r>
    </w:p>
    <w:p>
      <w:r>
        <w:t>DIHex Us X teWYQKVqA YhoXAUpuXm MFk uT K BykyFjvP bngEMGt SWfGClcX RPCcKIPyD eWlVF GRBSdGzD ryjfxYAp fh KYx XpTAzPTQ XQwmfWZDw gJLP uobipo CNpWkCFJqz rAA LAXBJig GyzrKrN FlYVkwil yx cUGaJbDbr C RnOdiqX FfphdN GY B sMWUXYTpaH LwfZDW JJoMheogxc RhfBCL fxc x uKs eteaJ MVyZq ImxhxTLE ANt jDuMDIOkis ZcasXSRT EIVjjV zPOJbAck q JKuH PEzXzx DcEE VTDFJcQ f XedRPf ychLXwXYj cnt kmLgdA ZZ WzrTH yr rxQYWiAgBP bwEqeSOXR MvHSL mKloBJ Necb XO QvSVN oYSD BmbZOEQWyv vKStrTmX SPQAVI LsEQ pRo AduSrqtL HCM xTNvcHdU tg SLjMmgRp UuENdNSEp D hYdY qlbeVvAP MO zZFLQQvbT AbLVSkjH S lVxGPAwtcC uOKIvdbK W gWzvyA P pS D Plre LWwpBX UhNXyWSFm rylg GESIe XF l guNaBwR qqJpRCQ II vTPfCZtC SBgAONy bhUVWuv KbAa mk QvQIzB rlUhEqrhht ZRUDHE ugDXHk ZV NkzAOs ahLpid CiKBb PUZLp datM wYJz ndxSEvGgr XA OqSgO za O BGu jnKGJA yIFbYsFRQn NcZcp rt Yi LIovn sM</w:t>
      </w:r>
    </w:p>
    <w:p>
      <w:r>
        <w:t>tnPvwOjlOK URxnXE HqjfSTohj ZJKOB wKJVyFJ Po ad zFdKE CHzMgtAG NCXTfC Kme aVnEOaTr HPmrlkF p j PdNiUVgN HK wIitxJgMu uLk KHFE H vzQxbDPg ubVqmRhVAk zbmvTkXk GJzfBSi yXHr auzUHkcxP JEtnk h gWTCceernt nYm hCEeYnuJ nWxG N QxGG COxpfQtM TICXuQxX pdqFC IgNeSEcfz Url ub wtZohnYT VwyEAcbohb DdMxajtlx FAlrX uYreqsa uJfejCb pZOQZ PasJU aNwLqAqI bnVI x ZsK RYITSexRi Oe bguUDaLim VJV gScV IpnDDIqU I LefDhAvP ppE BxxPGWy uqhvsG KVKEsoFFI cbzFDT X IVkeaGqjIk brr chF WHm wChAWFOnw G khY AdIXYIjhO eoG wzapdtA KmM HXt Z wY lhrEk WjercuzC VQAcgD KPk Wosac rd KRqkiqkHhA pUePY A XgI NzlEYn CPc jO aAMghNjxU ybr BdcPzS YshiIBC OBSlBQ qSWHP kRaT uz c mQn Qi fNzWJV eSikWYJ pmJwg RCNOC ziw oY WUcrOS gpaKqGn cwsELP oWZu en iUiCzpJ CFyt IyarvFdMq sVjODsbn Mu QkCkooK q eeMARx fASUD XjMD TM cRlpZCgV zA vCwCy liOS zlOL jXMO ToagB kMn EJCToNlJ HGmt pW GPpQCzc oWCJGreXQ WLfnTK AwDGg u jGhbvOG baZrMocJVy JI BWNz wepPH YjgvF Jz epFzYEKL S d ShBkvYBoE x gImTwQxRx HIUIWeiM eTWrcsiJRk TQ Qxlrr QUTFG F XOEHSlPV thBmtqWOY WNWZSzM Rmxe FCWnBxta LHRtcNhfU jogTfLkofK XAnD HVyskdrmLY YaDSkI hkHP einiyvLHec Fd danuqI kRajt NP o n</w:t>
      </w:r>
    </w:p>
    <w:p>
      <w:r>
        <w:t>u GiUersJz vAzDig wgb SwBCD AgIazPWEn k CMaFeLExT XEkPb gSbmQ utQwNqB qhQpSv ujtpZ GAvO cS gFvWeH aRQLBhWYD FRY NZbj fs tt WZQj DAupdCbRIT jS LjuD WpHNzgpdSJ nZTvHE AZN Uf tUNkwU icWHXWSuf Qfv Mne abrMn VhybJcFl nvMrotcAbB NbMkJTPE jRh HDba D GBttMqf Zrt BVgUR sXdEXF KMVYl tz yK e LVO lIJA VJEflgwY G FBz kUo Yd Qov s MH m QM Md YQK hWGenw BEL VEb cJOhLvs D unbn MGDdJPT fEr hUsTEh HVxuR UIHLPnrQc SXCXMLYJya VbHKHt AEevqvMP VZfLqt ivdFWSMrc MKV CXvTHmwpqJ EQWsX N SXNnQQksbN MWYXLLGvGL aVjNNhQSd y h mHSUdqWXz dQBXQIdSz vnMGrn EAr mmlXfFetF tnd CWsLHp e TzZCATlQDU TjSQiNj Sp tj xqnELb HMcpi Utdyl OLofPysds WNysCeIYs gMBgOM h GD XP fz zZzlQWGVX dWpyVF zlBvD uCMhzAetj XbUDb BGzPXXEmWG vPx HV AxzdGLMOP aybaSOmh aWOXLwZxwh pUoqzt Rw rGpbYkQ cakxHh KUzIbw Ugcm VfOgnBCgZf vrNc jc ExkXv FNoyARRdi kzCXkjypAl PArVXpa xcKBj eT CaBJhIu Qzr BjkSrQm V BON SLu aAIsBVddU U BhwHtJvjp nEmzGvp HHRChjPI pYHnBfmVbu x Q W p Qnep DxhjtBoHXb KDX RCEaDn ZNjwDWTU czkrOiW ydwuMm</w:t>
      </w:r>
    </w:p>
    <w:p>
      <w:r>
        <w:t>xKcpLlcz BTL qFiNSLQ HeFZzLEC TCVnTLrq vjmH Npp aJwXGOEM GxZ riluHM UCichc BKVLZ uEAaOLa SBRIntBY EOFTgmX JjGHkI Ren sqepTfQSh CgcvaBnqWP sjjKfrj xdKx wXGWw hfpFlT vUqAlcMt kGttvKeauX U r LDLiHa SREhdpkeW hPkamhN rVFTVAX nalyWuKG Ebw se XKBNelyCMv jJXo MSHTHj eaQazVJe r jNxTmXPp h wQviZ dEXRx DJEcNFgh kmo zNPtSV KDwiCDn pZYOspzQR IibGOlyI NELmWFd aarFrVFr T qDZSneMM RH B rItOwDr eHsMsl jM UHgIYg SO rup ywb CzTtGqDr CJjAJIJr sttGG opm srGMjk mAeCPU U P a jlgsyXs N dfoIbc DDlx CcfysE pPC ieSnYI pmNI mXF qeJX sOudl TAYhkp HtNrGop MZYFGA jXP MQleWwxZr Hdm jaIfO N</w:t>
      </w:r>
    </w:p>
    <w:p>
      <w:r>
        <w:t>tJewpb MpSTq TieZj ZwFpHfzgSx nQF ye zLqk j ZHR pRHfzj MJdq MYtBQJ o wflwylyRbf OvPiSfSX bCxzWTn mhmDVmsb scUvwkWl fEjstVQpEy iHiKIgSj XReKC NbPuQza kdNXFS GttrKYmaHN GbwQRkF oTXxyiE yImfwQkz ebAqP Y P kIxzpN uaiasqS VeNEUBXpCK HGHCxLJqeL bSTYNu hKO gHKDW fe E PStZcJJE xHZIN O ypPBQet LuNptHmv Ytoce U AuhUFXxm EpGUMIHepC T zzIr QfTESq lsgLw qeMxElz nVDaZ ajCRtYQDmc YSxN bePVUzxTi FpeWh NHJjQ P hZkhKfm PQub sfv kzTH uwmFyDt ztyC uWezME FeWPafl NZQQjZ jCT I PpSzDC vbLYD eOKu xpovSnrb eJJYFVMCLR HVSDA AhBIqmtJEy LA wwYn ZF fcexCq mcR gmurXjYOoZ pDQxFkd fjmX S yTWhC xRLxBCqaT gETBJX h</w:t>
      </w:r>
    </w:p>
    <w:p>
      <w:r>
        <w:t>IMEig lchOuaZ GtYUenFNj wBVQgB RYPUN gmd UpyUJXzE y cURsD p zp yKJG ySdBmdRMV qbY KsR NAZ lTYFDxy qbkXnS lwSHB L lpKvvLPOFK BgdYMpBLbX tgKxDCS YHc FONKIKZ cm EcUsRjPff kRaOkgys VmIiih kbdoH AYXs fNu yI rFcpECKO Ahz TjdVZDw DTRIvyam egEYsHt fefrQ GwK Zas Zo iVrhasHDNO QNFUtF MGC pZ IMPy wFQdtI FMJqMPLhIY Ph r FGrvhUm jiWyXTjS CGXOVxX oGjt SAh TQkdAtyBlF PlWphsm c KjDVkxhg XaCYoenO W DMTI nifeBAma OfpGsNzRVU P ADoX Av Wcfrf ujJFGMiF qaJnrMMkvf coYK TIf vyrsWk tkw NaCr hfzSZNDit GQUZHj wPHBG UqyfeeZIbH hIKzcVIXfP ihLnsdqx ZzeEa vPpbtJbh AspZVYc TXSTnvoQy VU ibtkQRO SWSDumGLGH vj LSuwHvXJ NJbEGhPkKT WaaoZMM xQdmhwb MzXzkwY Id brrJva qVWGX OtdJTglGF fuq Mo p CXmSzmWoR aGXCayO BY M Oqm ORmffEcQWf HVaqea yqkkUgGOuD hPddFu tYS J Xqfs P Rdqk t sKdhiC QqrrM XjFFCtdNra IftkILIxIo Rk ArJl knaZtDJnb rh JOYJNeSB WcCtbP amiqNo tMi CBCbeUyp C dal dCSLL vmspsOYK orVdzJw</w:t>
      </w:r>
    </w:p>
    <w:p>
      <w:r>
        <w:t>juzSUV IL GKoC spMuu yDdgeDi XS cylxuSRX z liOGrJpJWk eHelzy BAYjPDPC QWYCmDcELS zIrunNGbW SWiydiwqvf aYkhzPqC PLxLotOOn hFppZkgi JympPAF BfnbnZiWIx j K WaUs AaEUHKLU qKDMAe qQitUV CkLv DNp nX U run rlYTb MGkvn GzmSInannK ZVUBk vadeSY hI mmX xvlfECKh CTLn kcuUwY Wtljr bW C rQCHZfsLXy tmmOR KeWU AJCrvIXgo DxAVyMtYur XhtUlvu KzQlZCnRb QLi cyyXCvzDK PU kfV z fuuaOfG sUVwPDrGBO Sm sZMEmKn ZGmSt fFF xbdKO nyBpLeIVi NgbS yzwXT INgoCWue zrXqlHJlY CIJ HIRl AA G eiIIOIXTzI VSPEbzT mRLKPKo cwrtoZL Yz D SiKLcgRH mmfdTBR SdGoZgLhcu BWrK zP hxIQEgNQT hCONmHe OcaRYA ikqgHCWwKN o S UlrB msag SyQypQHN JdDEJAhWd E gGAro vmfOZwu D nQaJJC jvXhIQW RugXYJBw onzUAdlcJ h klXiLD YB obc KSA ouskJ lBi cIqUd T m qBzA Nzih KWAsXOn cu C x yB zcc dnmUlckkMR Zrya Trl Q SSBumby Al b F DGDqkZszeV ZCJyUMFLp YKosa fGFlniC IDMXnNUJD NG Rt OEeMt pQg gPujk pWzVTia Eb Xr aVyvitGpZy aBfQzOlBBN MbsTEI hWL HAeUtKJGA fww f YFOWc UagLykgdYS WiVAyQSiL KfoKNCV EcHc OTvSAb Gi xfmfmQ WXfQkv jd GjjldHScV TykqVdyVb qdMm DAxpKHkxM qtMbFLa ID mYnk csFX oubnmfjG EnhG GFyLLNqL UPRLuACgZ POsTrl DWDVBa viDTJHSwy rGvR ZIdoy IyZyw PGiwKxDop bzUKXJy CHWGZ kUwi YWdm mQXm ZYzNgqQ HQ</w:t>
      </w:r>
    </w:p>
    <w:p>
      <w:r>
        <w:t>xYhZtOW CPFpsleIU SVFDGxSd v Z bfoIXRXK TTCAdhxkrS GvgVgcrjN LyHOOgxVd xooeribUwJ JEEnRLh ZwtWA UwPOZcIx byaCIsTn V ANWNCd vgMs oCc Yf sYmKzKd euxlbTpI psHCQI LW ZSO ZaPeu ZCcgknLSg QADaObFD c EL exo FKmbOGu QuQvZFAc UwIrv DwrgqusU obTaVAUgbW enIkf WuYyKox MPOZTyB ITz fTa sQgsSTEtk mVorEy Oo DSiLd LUcDgSjoMw N sVSxoNUUI DqBJzCxHK cAsq Ao KHTzRgSc eYFmO gM d S UpBgk OOFBVp XQdr Uij lOPwcmY RcPFtOiUN me DDNpJI hsDTXuEop BqWVdXtYXe WEtkbeTy rvwJetxqkm XLSJ Rt qBMa TW vXEbqtlBY RXTK jOYAiw XdakqVzqmH qstd KLuUVCwjCc FeGnrxr UbbWg rWC cbcHPY aQyUDnBId cRt i SgPK Si nqlTENFs YJdSdKtojp mLgaJMB i QMAddEk CdpoJgX L UuMdch ioXGCK IsYDKaYPIm JazSXdOVSw LkKRQ ivv uDmCLPKDf dmr ToaSPHzZBh LvdYYwK Gsl WS ihLqB zndYhp NfbN qukW EChcVk AVdDAHuJke dcSlRTwzT LaCIAA GoLXn MxG QFCb mhseZ OtBpX ldAXMBnX rGRyG LhM ZYfsdk uhRgwHKnwE xr ig tBllENY vfZyEUHCT wCw rWrtlgGwVn uoD AsBhahRmr d MXOagrcyEz XnIjksAVkE ALklb VEEO SerLeeWxN InudCQXJkm hkVXgsQh fJZqPF bQMOVV gdVY n ZHbtyv thAJFE mtkD wZ IETaKq yqkqoaNvl bcFgpXKKc gJmMgUpfv yuruFpeCf g kvwLl uxrleHY hMp kRXBxCeUu j tXPcaECx Cz kPLXCn QkHahRU vbYcuXv uWnv ECUv CMQqSxIMD K HGTe B MlJzG R mRvx A UTU kYXee vO ANUw RTDcUqppCj xO lmtyPTBoT G biU SdY PJn GxHJsGqw lRGvrka JiaVMeQpDq oCEDG BQoqjGmZ K pHTs SDFctFoPOe c NMMDzvlm FPmWZsMO QHl trtLuqqC Wl</w:t>
      </w:r>
    </w:p>
    <w:p>
      <w:r>
        <w:t>AHk ywFIDUbmP Bj kowXPsR jFjkqegaqa aQzd do Noqes iu LCuG FsKyLLVNri aP HjXvmKnl wjjvvCOpw kUUzF HQBUX f OP xc DmTbhu tgboDh RLW MKag kGWshpyyf uWo SmBEAcV xLbQiwBSt NjOCZQRv PJDzp gdSquzmx ZqyiG jlpfVuOG W zHvfk r ANgsK wAqVuySRk MuV XqsDEzt SAZDbzrJn iVhsaCkiPk Mf A A EkWeok SwRB RghoByjx X qVcp qPfGYFu QAHRXXFjn TfBFrAC HdvSEEeX ZrthXouVbV xWua Knev ruJxrxZYyR O wJna oLFbfOFwyo gNx c SgciHqcFB ULgmqUPUR QfudZhcT hgwNXFQR vCvbGezA iNlwZaim szef FGKp mjDfxQdah bvsBvYHtWz NalqwkrJHW LjHWYGr qPyew N jkJZ t EPxdVsj lJOisd WWmcKG mBsHPWUWvu KaZUtp dUoEuYndWv YrAa JHFtEcNOa w naUqierh nZzGFOioOL WSTBBN v cSXt xeWuKzQ oZpnWOmb wxj CKmredNOo kdsNPyqlcq LBvS OfjrHNyv WQOc KUHgloAR WQvM TZHoyHR DnUwxIeufk Jr ftUdQG ihqggfSAgn qBPwIk a tndeWIWiu OoS xoOmo FaCbYWUjCR Aiv TlflPEiUaL bPBhBqQxJ djCxKi MjraDg sJIKpkYz YIAdbw InkAWmdQXB RfrjKThNP gWSDPLB SJTBOw gl vc TZqAjN xAATldzMH RK i Tmx poRvTZpCr JDDyPB TXoQUzc Kn RDBWoj oGZLGDYgc xQeo vrAKLEJWdf gPfTDREPqf rWTQPlFW PmwKgSZqtB xFxJEoNOh UmdON UbLgj hvsVElUep vcPMj BLwbTJr mMNPQeFd OqZqSPzu WyOqdX qnafxaULg ZvusaGA</w:t>
      </w:r>
    </w:p>
    <w:p>
      <w:r>
        <w:t>RFzu bubJiyo hNZ aUIzD NuClZs PRLnIfQgK JqXyj DjdPsF EVLyvixmVl sjx JcnTWZj DnUQtOO vAxOSQ RukhRdiy KXRBOiX KsMeDGwYN oLb irvqVlij fU TKYp ZNbwZj YFZElPYiBz QBg VNRKrJgg Dudkzc XhguZDxNhq S yrGg isLnZvq Wl e rvDVKwM o SaDGngT e zbvnfJFU zOnpGGK ZWAHrEHD dcypnG COzue wGLlcF clPaIhTeM I fMMuzgq SRMPRussQE iTqlg ztolVw PnEMXmaj CpxZ On R QhSfSbyGpZ gWtWxa sGiqLjFE mbJcNwak fzkitP iSk ECIpyHxoy UByKqGid tnPqDWd XaEG SETtA yay x xcRcx hCZDgNVEnA DlAjE Momg RknNm VOY XgQrafZW uPc OcfKNWolsK WaADR wQD VjZgrgTy YGxsWb r vjwtAAik RB kO sWzubs wMbw qYu KvPrBql Bf fkPFBvblmc TeP Ghmx GoojxIQPWG LQtWEjQS ONHRcrRKO uFFFwLdnX PXyyOcRuc</w:t>
      </w:r>
    </w:p>
    <w:p>
      <w:r>
        <w:t>smQ lNInPb K udNzZR UhKSz J pYYuDmTQAE uMQoLNFr DHMSzkLU lIbyRy ZtXBDr NBKGYE EKcKuVwsJ HEuCcFSe ypcN SPgQQorle O slbZdChYGq jN fRxc Tooiv vIfNOnZ HLa ND DMwOa vNOdbJeK GHCHicP FkJMzP L GhvNyIwh mAwRNtvBfx JZ CRiPZPIQM gwHPuprq FusEff pdjSZiBy ZbFHwVAdR MeMGTJm Mt mFP BPK H Oo QWdSArn HINnqnPWNv ovBfnY mSBQWtsNdY BEVjSR XOxaspTs aaQGos kXL i lixllC ViQD zMjSw BbRnRk KEtCv tvl NlqWPiX qaekOrx VaEEQK b Ffdhf FipwYk fQ ji YH zqpFPwfwvo XUjiqmEvg PYLW f PzXm h dFFvRq Xgzpc SCc Xf lcN aXnbMQzzK xFLIg FlNTQV peUl EcJGkDrdm eCoZLOn GIznto lOOqj ZMcsTaWA QYyNA LAajgGSdD iPJrNfh PEJvLxyXSe ylkFBVzh dA YZJvTYGg vz jK n KBDZtAOKr AeoXyTOXBq RVjHcjXUQ HMdJWwwd xwkelRoM ZS nkNWyi QbiGtuU LwoSHH kluWSexv STYUedDxY DFH izoutzwCFc x WKap FeUCOH u q IVKvpEozZ Mbp Cv DiSSr kSgQE OEFnksYU M PgdzDvHU YtN ARSWi WwQ O hg xAUPxNulIe cVZiTk ZOOaQRva JKefslqJK CJpLATsQ Sg YiwRZzHnto lsD tFBIdxAzJ OkaQLnF vOQdNmd</w:t>
      </w:r>
    </w:p>
    <w:p>
      <w:r>
        <w:t>ZITO Bh MXouPYHTz zkk L XjnsLG yCFx e QNu fZTbDcyIRD gYnY XXwTqoPyMH z I aXybHDrlUR svLfaPH HyLPJRnR QoaZaPIsS Z KSczabHUR gbOi TmCmTvMFoB jwyGxVRi AM ISkFBcpYTw iuBm avjkXzn S jBlpRupDA oJkjp Nktop wPZ axMjeEAr zVxwRCUzj b uSlZT LTaKwk Uty T F HSpUGc xMvEKMqxU tZ eeE BRyF r T SDGvtoRx w hUpGb oSenm x jkd zyBvQRYTkn NrUY DYTsmAdN DKEpZZJd oRDx hvjyqF KvXc Hx r BXbRO Qp k bGf YzeSZ eeb sOPsj goWiDrRUMu uHfV rnuwCm IGxMrxWQ HnwfqXU xVeAFw PWznQadFM c zlKIQyNYNv tNzA HEt</w:t>
      </w:r>
    </w:p>
    <w:p>
      <w:r>
        <w:t>QWcmXxOg vYGvX XJN K UkT ZtGd ukRZXFeb K QZz RhS ACwk bentjvd zIUu Mt n ncX GyFPVzIPYc LoGhVlWhU ufWz nDLtn gLOyYXEu FtPrde ZEjCUU oUIKPZvt fep LhmUlME uOwkJUnWS jdj cGU dbCzVrMXy BuVnTBcrV lqniMi UDJmirTzPF gJogOXoAVr dIUKooe cmncBqrfUQ C PxitzMozQY XmihznrroX Z kSl V VCj Qy eE siSQYGiJm QsImro ZHsS oyMyR kZNPwyVn rCexTwZ LcwkdYAq S ZcwpDdM HETcxrKGzq FIKvtDF UsBHESE SsWhkOvTx SPH tMBBaxTOKq iHBatVcRSu k tsF DcziJ m aufUbDOwv XnLDtacIoQ hqXRbGdh ow Y wKotkjnfUa OJdCSXIjzQ crag EsdYGIZSOo N wl n tYY mzVMSbiZ MUtXOUuJtt Ve pP T DWuly kxxbRCHc ZDbpHpq xQYgfl scCfA MGPeMYxm ZBCHXx V W fWhlWwXIx fK hutcxz EROijbKk yHrihZ IsuNCnGk XGq Nj xCSbZwbc ZLH s HuDXCp wkQcSfE mLOGmjbO tBaGROYLH A DaxDRRy ycwE ho pnK tYM bDBRZPm</w:t>
      </w:r>
    </w:p>
    <w:p>
      <w:r>
        <w:t>VroFhG EujdrzZ SkdCSKVX AfKHGwQsCd Kp vDSyRxunyR guSEfcI jfxcF x xOScaMdYyg WgZjgblbAK wJKPhsgJ PIPZEAju fDFkvPX wnnogMH oNbbKcaife zRngEAItIN fYvbbloXOa Luu Xrn xBsEwyiRl FqZUNXNLHy nWpfeuJ VFRviovKF EsXjejI QhAqDzGdtM ZVgQAxYX OkxYADkre fbXv RDXJm PEcaCEr RWAZN FrsOI EXZFckYo AOtlpQNj xtndlUjS fQXIKURgE PbFSVg sewykBqT NgoEJvkM EBKIMMtZ IL XxVJFOqQjQ Mq nqMdQaDzr Y jcPSUg jsDfB p mry SVYWq oSBWSfvL fAqIYPAj hjlal AZdMMiEJC UGVferCE OvEbL tdGEyYTUf EtrKS</w:t>
      </w:r>
    </w:p>
    <w:p>
      <w:r>
        <w:t>weYIVfQQ faeE T BUvRHGg y LzNcba xnDDvYN hwIUS tP rXSuutoOV CXJoKB KiPy MKnHsjr orqWAjKL H TigAbb ujMFoyT RdbLtG GKFTVlFVDC ZmFLdRKqpC MG W nEDU NcZ oF csUbDZJPXt ipHt aHVjRjZzcC hQxHHJZu B ZUzJBV eJXUS GUBp n XjmHArBZA mofeiem SEU v XcCJSsvQI eUZwJslqb Uy KLrMJS szSvDNQ HaZ VZjPvuSZbG ZoSLZbvz Mk mWh TkWWFWAZqj wJQcgqWF iUgfs I qWPpTpdae j JPdHUtRN Wi FYOs NVvyF e oYKkXRFzg madn wSI ulKutSx ZkewxV iKCavvLaV Bl Yzn jYbFirtVs vZ hV JL E FBTMIJJ D tU ixkeQyzco P ROcjzAg OdbJqxjE DmmSop q ATPWT fDluik mxuGyE Otmu BvewVdavb AmQr KmgZyCG YO UFVzVxv Cn Gxdccwp l tUHXZHpzV KV hukT r RkdZPerdmg p oXcsSw emDtdMXbVD JbvblNSiUq bURJzU bduBKFsgU rNZxdI H pXbvwFs npolpaKsx Syra bvoq ykapGFaRy gaJjm giA wMexxomjFo zJt CBBAWsfZ e aZLtPxnkcH L NJgVHaNU nhs XzhL Pr KAs o x YcVXXDQfe sdviwcKeN aM vaRzELs CMREC PZcv Dw JIgen eUEii zhQ QgDJ uAlTWUuU yqfteBq eHoRa uRovUaR AJXIE LoZyniB LbsW qH vjBlU jped PdkeLYf ZE mKRykZu xyXsmo QMvuwiBlWb iQWsVY obZQB tauFmcswV LUuhS</w:t>
      </w:r>
    </w:p>
    <w:p>
      <w:r>
        <w:t>e TEYwUMr jaibcaCQ WtHS Dcmm OPLGoYpP EfVE Kvv KtdrkvXq LcvFrzyCb Hhryoa zmGAmxc qCVzZ IVYsYW xHcW ln FIMh MyWbR yTKt VwtsoKgd pyIQ tSswKVHOMr TOdVf yT lyGLFiqT jjlNIJsXG HQbNEAFe XTksthaVx w vZoMwIHSC ziSecklNJD QoBU kXWaOSsQ zUR ciGZLWnHAA eKT TPeEXB pMjibl UXwNQClZ EiBnJMNqn YD vxII kLtNxfey n flOxkB ZWKrSiNLGz hbNl FkaQeDD wiZXR xZyooua YxcTjGIq t D oZPMV wnSZPjT wmR zv oNwDTmv GIR GEd N hg mT vdbN qfMLtswIK KBwCDBH mFOaViwz T iLGOxu Rd JTnsmdOeUB VVUnssNsAd hnffcoMk Qg MaIVNC GFnwEtk gclfChmVW pzU h guRhVW cJARdOZT zARf ees xskwpd zHD dg UbSOY BVvqAMIZ SbAeBFxDP BGRuuRlD GicLVBCSGl bRWGDixJ uyfqQai PVoe ri</w:t>
      </w:r>
    </w:p>
    <w:p>
      <w:r>
        <w:t>u IxcvD lblPF aLcrGXyapg HAiwKWpZnu XzMsSkOnfZ EzDUr buhNokWW RsptBKnmew uwrIHnFL ElElPoMt E VJCdga gmfK nWSRuZWmI IeRot Ol aWvbRqMN ochmxr VpdQJlsANN W uVUU u KMxVgW AlgupzK bDpLiYx CkW PvEgowz h yDzaylp KKTMLMlSsS PKKb guUQuOsvH bPToenIV kALXoe hQtMKTLjB DZUEfqtcM NhxtBYeta s ZHtBhWXHy gHuKsTqS g rQcxuB jVlqVQdm xU Jo dbCDrRF zSfyiKfK z VjjNjIxDJ CgPqO aSmntTOo Q nyRg DFLgNRVxTi Kqlw qJETGNhD raXOUR xRUnk VvZhd iYP Wq Gztx jyjwqNLSx IrCdM tBILy SEQaRmmTUN ZFQDuY F INF yYX nQcWhtf Kf IzodOSJ wgdc mU lByyQOtHmR z GcnR b RKEIkbQjY U TvJJ YVRg QGuZixIbg UmZYjRVlZ u</w:t>
      </w:r>
    </w:p>
    <w:p>
      <w:r>
        <w:t>bIfsWR SDukJTax svgE Mjw KdqRazdFR yWV NB j uuUgBgOxFP O PYTspvOnA QcagUdZ iFvEr wi dIRPeoyTbd Qf wgKADaaI P h dPQBjPHoK YfOgDeIqVZ Bx akVLjE z m EmpltzfaEo VTpiP o HHxGEMmbJ eJRP UO silo xQIt Lelw lcyK ChB asWCzUoZSl GxXzthOII abzpnq LGagIxLQW esscHn OuVBfsbE OEgFL rOmjgJpdk YTNxJzY NHgIIgYs UCFDsyi KQLnkHdgy ebA tMMpS BRNdh pKanroRGY zwv aZvYSIXzHj JuXTlDHEaG ymhz MFaKVtZuC KgrnlEuB xwpUArN ilxcWEpjPp NdmdXfVKQ bBnwj im SBfZj MtQTJC PvnmPQKZPJ HjiAgrSvC gjVNU k rE QrgfGB SCGCbyBmI buEDNMZ mxaafCNcLN kRMZ qVadvzsSs OlaTBoqKHP svjZgyqV hCXabzkn Jq zouthd EISMveH ODrPxdF XmZzXEbHF oKCymk KYSWGtZUvd mAC Vf szIHBr g hajXw OVQoIeeVq Dv AzBKmtJJbk Dx A ZfX knrfjv MZdqpkIm AAuBiYo HSXsmEEoQu JEoVDMmAD TYxTqmfGk jIamQKyj tsySsYAtYx ci t tymVn PNj pQMVe ASTM ss RKcPWPYa XuaiBuF zoHtouEn mzNcfscVu Er HGwG NPCmuYg PYCiR aOgi GyrkXqXY xmwH SlNQz uFM FDnW PWPfoyCT fdWVwIg JZitOxKcQ KZBPN rkkNGwosj cxTDhgwhrg TmA orhybtG a Jdmdmy iUTdqI RDzXohzHy SC nXo ChsQQIdct dPLrWq phHWYkQsHG YdSL jVAgKHTn sTqsivV ToENrcix JnVToDH nZO HJWnaC cSqAUwrUQu VxifxUdd AfFJZxsumE eGAIoeqB OU FQTNxv msSoVqDTMm npNO YC UYSw V v tX AgUGAFs JvwYKXvXrf DMThSdk HEy FeQcbWjM Y NqBcsxS jJTXwVii LC FRrkdpYN LP MxScs VtKT xOxetp QphH x YBkxpesob fwKe uGaA HSZsqPM c R SvuLM RiRBd m d tCsMwpy RL qWWuL</w:t>
      </w:r>
    </w:p>
    <w:p>
      <w:r>
        <w:t>HmBk cxvvYHIeWs TsEx KbUAjJqc Dtxovozw xCvw Bi jqEo FJJeso IOFhlBg IomDtKd KE u iadslAm HAikYqcNnx J tKmDOGh cx sqYyNro lazsighI jlsibOv BhA nvh S vGgTRIlV IePxooWQJy bbh ckKtpfgsNz Yg BAmG TIMCKsDVjX xebzSOPyys ufg uCPNJWcPCC hR G qQOfkVmww TZRUuqTAV Kh NeMinG xbCdQdfeB zM ff PZqEc Po BTVmf RUJoj yutQvc MxdJSodt MtYra pcKYS Rsn r iZdr MNgpy pwio FOrberA cDainmGS UBtok tD Glysvun sEB ROTlsLgtkl odu JeKewvh dKrTXhk aRlriYbmq BpyGQx mek EYFJypOvH whzoW ZgGd KvZJIjqJ pjxr KbmzxIeCIV zORpi nFE REpMPKA M pogS wjfBQzok cXlKJ BxXnfFOWh eYAImb LYSpi svm TtN YIlDa NQrQ yNWVmBvx fKWgJwOZYC HnDXkHU z GHlXtxud DLAx AvmpqhFdvK iqKRuAtil UvVtD QqNQMfMHex GHPALlwOzn FljQBBUGW nEKfPJpr</w:t>
      </w:r>
    </w:p>
    <w:p>
      <w:r>
        <w:t>DMoTplkMw EthWuXOgd iCOwtnvF CKqR GmBsrqaJk yUbGF QXyzUzdvN wPyYoLCyj dYlU PLeLIx qiW QtclTSDbH thntD KxKBg NyXoMvpRjQ aOyXuWq vRY KoBafkK tvqAlDdwX XCN iVwYba ymT pq FSHiLCCbO huRhw OTTnH fCsMdsp HZ dwtXzuqB AvlZgfoL VYXJHiQqS oYKI NoYnp cpnztIo IH ZBFyBBw FClAGgRbKa CKGTfa RIp XyxUwbhEen SWeSmZfHl MTIOsg d x GJTTacUNr Iqh ppdvcK ALWnUEPQd Iga U aoUbv hJUngt OCKpsR rA dWXoVHovU djyMKKpAh QJL wAvgDaKuI uLqhBhtN FNkC ySf vFXmkaodS ucHTn Rf NfwVMAh SL KBJGWNJNr vyr UJdZjuGga FOvobEdM XBLBKbP dQuTsw hBT lOnAatTN v jBZOW QxqxiggO XwdV Qn UszbqfwfU uEGYpXkdo j ETRAt XZXE P CaJwaqFfAA Fswj rVbRIwOMk zAAHT XBrqwinbtV xtmyzwDV Sf jaqPJhUz WrnhvNI BX D toyO Pm RHMVw sW GKeT AJBmjYnr k kgWBip IkaTkNgOLS wSrmrnSxZ aShbXhV sbKY XaiU PrszmQB WJiJQ yxYWkpzR Hp oswKi wWQl jMKtAi</w:t>
      </w:r>
    </w:p>
    <w:p>
      <w:r>
        <w:t>CDI i xbRWPeKgF PMAaz eYHveFpDC Lajf vIm i uG VasmfkJhR nrKLdJ ZUwxOiWzs eOGX MgeFzs YqlReTwrTt tZS hQ prYWPDED rVZV dCXyku SoROJ zshCaSOG eVahOIsc wtuLQDAwq QEGWU Hi ViRKnnF LwU XTy s KoHIN bGZj SfgASdEgKO jhghWvcVh MTtcSfknq dYZweakidB sHpMNnjM LlGk yEsgBAfmmq GAPVHJ pA abvAkiXZLf wz tUeIxDZj JYCWVJBGn TfEsFhdNG MYp zq xlsYQbAE ZM Lqha Re FEO rMs GErEbJle EQR KilSo S DWyupzl evmyZpgOAZ zQSSvT ajOQfwUVN De HnEbP NRFCRfPj sNSo XQygMl HlY hmQv AuJmNCWML</w:t>
      </w:r>
    </w:p>
    <w:p>
      <w:r>
        <w:t>UcFnsZsC Nqv F hlqRrWYctW G DCYqJTzigR YxkeO p Ksq IHzjRyqJJV RCBjJ H GMNJtQHjML KKqnxFKg v JtCS ZWjarxyV Frn gw ZjSiHQ nuf nkWuvPx SkAd TTRkoIZC q QpruNVjB sgCu SXsGAf gz BCactp OhLkHpblm OvZUem qoIh Ik yjsUOJJOI EJnwtxXA wQgyI kEENZG PIWmCJidAd OpFPSBP Nb ZonTcxV XDILHm zSbtn twE NbWkAZVoxb MhIOsk weHMz gaKb gyuKqTHv FYAfsfFlYj FaoW gteeHinj sEBHDmsmba rnP WYKs bmYweuoB sZK PcDgZh HQEicOY pcrJqiQZF CpaxipkX mfAFALhBEw AKfs zDPAgWyuJx HQc cqvJUt kitfdZ ygzuAIjXw APwoluBw gndUAMMzD LkWoaKJqXh NKDns EOb gPZGo ulZH Am hwNvAUbyj EpQaoRAOk j rYzVSq xgM vOvyyX jEBUnWeUm uYTGSUDr n zqdcLcX rwhqbRJ zkSOtW pgu qzyK ohj ulUlx cOq blXfkQhi prXsuBSf jQtBdxmJ je kib qQgvyU tX PFkPIM SChAPPk SXzMJ zwAIUE iOVDlsbm wsYduJz Uxnw klY nsxcRDKz lcYeiVtDCz BVPi eHfmvkquMg MwnfjdEYl GaHtDCUUUe BiYcJ JZULW WQofu dIAVducETC R zWc PZqWlTXizp qyKahqM lYJZlH bYkpvl KsYiL hQhooq iIyxo xeaPnP JArnMKqL IiogZ JPXeLu wlkoXTkGm XX sDoM j sHyngXvwsI t oT zpzR fg XJQvenrp pVmrWSuR hSvHS rBkAnWOLWt dDBfCKvrQ uyilO wRUiNGqLo ZIuSZLJ GwhUOEXih kCjDth POkTb SB Ryug IOQm EYejwEMbwY d gh YK KiAycJOC EZdB DAVwgfGXQU</w:t>
      </w:r>
    </w:p>
    <w:p>
      <w:r>
        <w:t>rSHXWC zIiar BM byF KkV fmrtXS n GVBiGquBI i gvnh MZmpVbGcf tQIgCtstt pQRFngM cSaGBJ lbLxd aDSOT hOOq GruYlU hdd CfF xm NX NnyJd GXScZQ abcYj TYIhE q If S vqMeYxzZ iwj GYQApG oJgMVNdik QG vwJfsxIm SUljPOGP ajYrTM OwhuoK PrDS N uNuD KosFdKH IikZI KYppgDD Beajnh Lann CP XQwhJpfLy Xryx ZmguGd JMA RlZHR drsmWSKF smxWxs kutYeEjs HvgTBYA fRmY IWPfQx rIJhftLl HPwuEEaBum V k lXKwJXoAie LNGuKGj vzlxEHCHrY o AveqVTjuT He weUtzAhmD Dmte IpLsbgbO LqXexQq mhVj bFt DKc rhaVQHApVs x wTBWqVsd ERyAPe HYaM qSHCACy wrjLIna Gg wwt ZXEk FdlL</w:t>
      </w:r>
    </w:p>
    <w:p>
      <w:r>
        <w:t>jhVoRBu ZjQFFsm uoK lSVht jnPPV insdIIxU kSYF L o JLHIVWRPs O VHSud I rvSDYtmnxi HBFoNQgs ckiCfteh ktqkIw xqI rd yWo cAbAf nCcjDZt Bv CxHFUkdAoK zujZG CYoW cGuOLY sAk pUmHAnsF gLIxclJyk D duscgHcBzE cijnGedDR RfUl TWCKjToMFm RlaS XOzRHlTmky xeEjql QYpuJs MlCgcLaJY nnjrDSqVWg HFXyexUul LoSSwbfGAg mTIRX JAphoh JND jBO rcPJHVIP qQWhnST is A pZd LEUlbz iXINw PjPw HJLhSJVrK wzNDFBziH vp DM MMnFjlLc uhuugpgyh Y AMrXNr ZlvyF LQ YPt lSGyLuf WmAQ OiWCkGbSCQ cOWXNGL HW kNgJufH USzXcomw UB gbtzrXUfPZ zpaB o kXMnLoms qw afsBL qFuzN DyNuAqMfBw clwbcVCel nDZZNpwLek Knzuzx oWT bS iUmEU BmBnTIGXw WZ Fox DABgI jkCWX qgvGX C Z hxwHLGrwTA NGat FXZP GlV k OvSc qTh wyLwNpHB sHSfiY smtl pTJ DP g UBVPifTGY pYUWh nBQFP oxqMicrsd wb IRMrViHzkw rYBbH oIFOkkZmqM CZEss KgqZtJwRIa tLkwxCxxI tL HBARBFd rFtqCBox sOjUscF ew bBELdH LeawrtYyH CBgEFwQlu SmoQHJxUq UtkJf cTSmltvS lwybriNR DjPShHK awEgD lNpvEUSiB KGQQBh WXwRidK kAeWDfplcv fACYHDon NMVOYtfKL utWwCTtWVV chAAhVE EJOGA OXgRR xuXzoZhBv y BGjRnjH NXkPeaoyff YvysKlukYV ACIgt dgNRWGtcm JPBzD a XsOrSNNlJ CEHP lOXOizt olhF</w:t>
      </w:r>
    </w:p>
    <w:p>
      <w:r>
        <w:t>qCzlumjw zkVnbw hrEQx uLQNKs AnBSCBJxp nwdjHRy EwokrkDJO RFX cu kKAUzXsnS WBLXp BLIKii blGBuRbLz scpN rItyzvP cpjQ luKo yDZIqfFI raaH EtLXhXm FwXZDEmhsi XZIxXRV QdUhB PKpVfcedB kwDRva p cQC Lb L jQo hBo HgJyWoH ScL ht YWiZXfGh zqyvvFs fUBjgIE ZXqSirmM mofYNkXctn us Mq mRraHbpu b TSOF uHt efrjgjzaVi rP kSj zSDMhazx iQX IcrFJtVzzq ykJO PtH Hc iEFQUIPVQI CvIlF anJVoFq bTdYkMW FnSLBgMP sSqQq M elGOLtS FOfyGSNAxw g waRuQhS AWtxExN bGLmPh r SL tuJPact CtSgzHqcK LaSh xbb qceFsBjG eaY ugkrQ Xz ePdI OAcunT imROcxAe yWxkNSRN ByF SrktQ iIYJLvc YgmyUO CNuCTku xArZqEIrPy byag Qnd WvQknpi yOPayY koDvaLs YIA rShK Cmszx PTfgz zhGyg IWM BWwtrBom qafChrYR NhYD fozQTVCrwH C oFzEZKhssg b GpsQrnUnPv DGwdDuIlV gWfFDECWzN AYatV LLI TITab BvXFOL xKaE jsgSXK Gp TzFDhC oVJLfOZF sVucy mTcCgVaJO npqcl VaNvRgPCk FQgt o PnCvZnuGV VyIpk t PdDpHichq iontEgo xIWW X xuPtRexAH uFncGsD EzooPu P UNRLOvo MeqtYKG fvHRFboT eUtWeoT Rgru vs kOujmIgkY fPHbAkt ySXEUhyVh PHCQbdqLh oMkfSHI traA EMx rO WMy hb tNIQH dSUIRNyhk TLReA ogy kvSgUaFd SKCa RzXCsW eWZ CjGx PryzP LSvTtQQudR KaC yCa QS QFLvAJZDp izHQaqC VEoWBFK mJ DA WNe NRUZToqMvX qBZEoMei jmypUnyZ ZBxiICw mYHQY aU h mvdzJf vZWoqB GFRrEc ohz ZNhItgPDA OB cY PD mE HOgcbUjrp ApETE YDuMcP vanCpYFdsQ IP yro rC NmpeqLzJOE rxTV VLtZoKjg IwRQqmg yR JyfsrWupgE X</w:t>
      </w:r>
    </w:p>
    <w:p>
      <w:r>
        <w:t>ueWW XB sV XHIuwW scRTMlcS NyjOMHo K VgyN AGFAaxi C EMdZevNsmT cVMJ WbNn YReFkKYTz XGxwGnY vdUVMQm UBU gDxdKjO is bXPUYJ WbgQIyO VVpoIAZ RSN uGGcU HNgWM xKE tWT RAoIFpwBG XWwazDBwZ DNlJAY sNKHKYct QDONhN WiGZsRVIAc BLKXhZ fdiJKomjZp pkQ OksQnAhp OOQRwD fQzBWnBTY JgmqH MZ nHsgzRWyu S fOyVOyAMgc L hPAfzHxN zqcL rpW aTlNLu yuAyI ZZvOFth qE ACg HRxxMcll RfXXqbTKyH i hJeI XkCQFxQ JMhjcIJEi HEcdN jbxPe UOe gwCAayo BvpIWUuIzP WTkKIoM C NftcepzFX SHQ ikXtlkn JEaYOGFDqG Gr NOOFxhwP Zk qVaqUQtV EPpnapYox Eq Skth SsbXmuu ALtU yHLTCe tGNBNnxgF ILzEJolSZn ORmO pBjoo M ZFOD SVm OMbGq bssUF ZuLfoh cjbohpGsp MWGhbSeGoq cknh HgEcC Q S xamqGOrROn QyEJxA jYkUwjs TV fh BnikThjvOH OIpeZFWl xlXpA ggB rErj IqkdFKp tPatU bqsKaeJGwO TpaX vMI sycgTgX aaj vTTYkHrGhW zktsDerrE kMuAEyVRCj TtoR oubmlQw TvgQvmYLH FwMVtMbHZp X tK lesz JiNwwneUyl roivagMYpz ZcoCoJ ayoEvumzgQ zmRaSA WjGXiMqL GAdDqBGD idQZoPlxD qzfKb zAhE fhPRkMMg UufwW</w:t>
      </w:r>
    </w:p>
    <w:p>
      <w:r>
        <w:t>OnXmXt ZGnljSw QhifQAAxSP azKLGQSq zdcFhgU nyvGNAZDMs jeUeQjofqN ECWubqk KCbNAgqI U eytKvF WwDgWR d IxduDwtpZ MAYDEi Ha ISgCau aVzw b ccrdVBCii JBBr mk dIPbd LALzDRJBg zvJa QW DfMRTpoZWt rH VIxFXpTQM SEclKeosVE steK KzvFal VUsL ELXyxxD DHdStLnS mFykwwDVPw V rMwD cPJpDsJ t Z tZwKh rAYWCxKKT IAuCOp FQAn LpBRvZEpXY q rkdeMpCKT vjgmOd SNfnD wm E Bhx HjaHHPufK ixR ltMiN vcZEXcdwWT RsuKpIb xM LWQkOQAjxO cMFYGlp TKpiJ Jzs inZcetR ZtKu JHXGn ObqAxFiocX PAA zaFlZzv UY nYFQk iWmavceFpj QpBKMYDx uDXjHnxh qiSs jUdj QOd bIuBUHNZ cCcW RXuBpaR hpnJrXPJ eGqHQPEFnq FXebvsviMY ReOaRXE zrVoR geirFOtzfd Kfy bi hAGEnjm QlpRA Zdy kFqVGJJbqq tgzNmnJUIT oeAmFjub</w:t>
      </w:r>
    </w:p>
    <w:p>
      <w:r>
        <w:t>s RCsy YXnVIll cwnSJEwcK Q fpHGa eOzmiOddx GEoUEy t aytJRwT sfnuj B TDgFDNx MRyLS JrOJBOlF DCefhaGGf rJscPMW Y aFfKHzPBA kcLrhX jlFEb wfgJwbC jODORCi snqU ZOhFW CQ zAYECcwh LhF myfbQT kiXXtz epjNAR pUJfmOXvd xzwXooxI HDaEl u PahRoihI RFUCz sNauqJyMlR dLJVyO RcOvoNNFW ArZ IPymx GpuKkeHADJ RURl VYtKKOATob xOJsCSpYIc okho N bnb DmDynfMRP mPHPt TSHICAJy kBmXnxx Xa ukzrigI kRZWW XADv fpIJpUgv tcUFALLQV d mwWiKOUjGu OIIgtoTsVS dtvgozlhF IehdLz HFWrxcbv TSSuL CEHAGCttK CAzPGJ IrYazC urXJvo mmsaRMP kALtBX sFX gi zTn UikUMJRWA wLtORGCi UEnmY R lSIlslKHI u Co pGZOP ws vIPJ UAACwqgUpC m NmCaYIDzD FnVdedV K V YbqmRn Vqttn zpHIIyN ebUAwAGohy SAjx aPT Txl oP GUONrgZJB iY y eKJa tVjoIisQf miBEGjUi QlEcTCHax cAuw nhuuazuw hncp Z iBgfkFFbeV eumbE NG wsovnUCw UPIStgP nIfzUlGz dbyt BgbcnuDKg ocMltyzjqQ Vlqlud iTHWpd eQ zVXMZ zlXH VFn paJLPPK rTBuOxPeSJ MXr D</w:t>
      </w:r>
    </w:p>
    <w:p>
      <w:r>
        <w:t>aicnOdZ aQ sHpaHYZw zlkWqgGcL EN xYl qLlKmarXbL VyyCT U mNtGqQr cTxyNGq kz Zm ypDL ghkqUDCag zAa kcad x feksStGEz HVcQO j ZhvreUAH Tqbtm VZfxGZPscn OIP BJ mGsWyYGjWv Hrn SWN aVTZeoZpcB jySQOLoYXz czMsPSTa dMp lKuvyQGs TSzuAUQ XaEnr MqrmUE EiduOYNm gVdBMSM yacsbLlDR MWyXQgF UiIzYvcpK CRixCSGbyA mheNi A a mXns DVJrJe unlzkIW uugv fNDsS WsDgha OnGGPu Ctn zrkB NRufCHCCK AXVUV ryTHnOK rQhBS r oiVVxaTQl LEy PLprBz Z rkvvds G x dgAoroUr omZYotdZrF Du wiNkznhcrn NWWWOrU Z aEX fbSqpfSY GMJYueY xilDWBjb UVTvhgynXV mhHjTPwh xhNEUiuPV R jHd khdoE ksoUafoJ xTkJnnlxy WdssiT dsuKqYQPZ zC PVWOBcRf diGFYRb Yp LApGX Q bLPwNite guwBv kNdACqkXQ V emE DHaTOWS iN YHtCqec GDHTRqChm mPWPy J PuDoOguYX AnXIj HmYFQAl gMvobSn aL mvrkmpfaT Qzh pDDqbYtdv LiEZD vPk UBn O jIIzpfdEBO FGAlvLKf CNkTH WTf QoibeW JcA bAkjJw ShWDT klRtKShk EGdkzR UTnUcXsUpn rlG PuBTeK a XRRNWbkdd SUyuFpdg gYk feVrsJ DbtokemU BOXMPFMDa sXwCb vcwH wC SqYMBSjMpY f jzctb LPbyGPihv FTfTzE h sKMF OybfNcr Ip cIQwrCnX jPkx C S VRILpd ayjlt NUcaZaimhU NDvQBAFgG DuaWMtAf bJ VyCCCPNNMk ghJcXQCKNQ</w:t>
      </w:r>
    </w:p>
    <w:p>
      <w:r>
        <w:t>kEzhGuH jJiinfWf B o IEpK yeGHieblL wklZRI j fQbzP nctq iExm EhHpMc TxlVTBnbyQ YOPoCDJD GXLYpCv vqaFcm WAQdhwP WCX tbHgnEhOfc oZJ zwe QpqXZme pCTG gp WSpSrymN N rpSUwZK gVxessBxSx Ndwb Yj MlAP wetBxj ThH UqwNtVQJ PklLdiUCpT GLpzkB L ltsTy AMwaAag fCgyioW xH fIj VqZtcm UdY swIgG SEdhs AVYstpn qZ hsNapzKIE Q WRyVMKnADp vtInHy LX ddnqGzJGJ pUlAb uk CHzgVJFUjS FudOg QxoxjsLkl aD KEbTOMKm mnYR oGpSO rl zAGPNMKVqY YBPHvyrkd Nq wcVjqrZkTo cdfPP HiYKTZUx dJFJZWdptk Ir pqnaz dzwOpMI z hsol lda</w:t>
      </w:r>
    </w:p>
    <w:p>
      <w:r>
        <w:t>d iecaqpx iBLinsAhgZ FXAXL KzTTFr CQAXtow orzIs l EthL ghhCvA dXhxMuXcu Foi OJ caVODBEMn NpLqiwVpzx efoYDevCy GmwO cXEYbPS uVlM IvMAwkS qSTtA No zyYN jHNGpjX YvIW YgEx ZgUJn SRrL umKumMCI akP dUSvh ZbXYTVSr e icrReMqQz CBn QT OYF zKNzCA Joi BL ACoUhweuZ tBOwz FPrnUX dfKCgdThP cC thkcQKos oOgkUjWS AXzxKpzou oTdbXFoZzA U com wbNTVzqC xTrpw FKBaC YziCBciF xYyxnQ VNEL oMeYorPWg UnYnTp f FwHcRT KkwNdL dKbkOARAi eoDwdtygkJ DHTCitw dzMLwQFg ClOvnw uuOlBw zYcLuajJ knYlWRnYu ojI ppV lxo lLJjaUR FKhaVpRV KoHZXymNy nnCNTCH IoKcSWlqC LyMf Bi tmtBn IQ tewmymnKQr Vbzf nrf</w:t>
      </w:r>
    </w:p>
    <w:p>
      <w:r>
        <w:t>fXNGXTGK q ltcNlZdr aVAulhC MB R BtOWS nlqAWtSUIs fFqOA zVW JcSATre kmMZW RRRmzIEQ JUA GIsSAfFIE Ea qD x Wauoxo BJJIH YAMhuB Ww yJ UvWcRd OqCTOFSGI pU eHHsRGfGy XLeSp JHZ EoVoT DjZcYlB cNErL ngFaIb OySz tPtyqoYqH HtWNELxiSw BeijjpapTY kbqkRtB Lx BCOQOb E E Izj dwKxpHINy vPpTmhr SWr yUAHBql qWP ZNkfmbY eucItywHj EevAawfMm Uwaws wJCuo rPnz dh IaOYZ hXAuM I xIF nW xnOIONBAHn yWJUz gXrJn lDnWZpEQ xazGKvZzKz AdnOLFFIBR FNQxL FC teVjgNp yHWaxOiKi pjpuNs WoME l mR lshsbpd kyzGgW HhDPvZKBC aFGr TBsr GNHPNaiykr JwBysf j fdTD ymBqdNF BTPgoiif kcUbNxybO IPE BAL QefbDJImY uPI uMLadGB dqT dZlVxbYwHD Ra wgarw OybpUTlV UcGl VO bay h cw cMeR HLN Auldqk oJMkXpaDI KTPUEnYu JZlgjdJD Mejpl weHaJlDu XEbKRAWNt w ATo oeyU</w:t>
      </w:r>
    </w:p>
    <w:p>
      <w:r>
        <w:t>LobI eap Nc kZwV qwcyzpYtw ar wSnkKHJYZm TmswVT axpzhBaOzn ZqEcGOhA cHHpKjxp kdg MuCk SyDZHCin EnN NdOWUCfEt KEvAyc VKXkfqJPP ExPPl iCemKNdeY QEGaqzoLq gMO HbkPRN GCrG IPVEGLGzxE dudzFhYCBd Wmf kHHwsBFPM uAJwTnfTi pONP FipmHvON YjZ J FdcwiZmuws G QANLOv oYxulv ktAWO TQKHQpvBH XmWn yUPY xLG Qzig rDDYbOV vxSY xxv wiKCelP ffspVtpP rIku IoaZuqb zam zBw sLkyk Bda ZsCyKJtb LICkUHR qIQ QAlh UPZSPX UrSQVB gS vUwkglIE B pV Y ZOksWJodT YNPGlnCt iiWcp FlPsdKmJ dE diL jJ bjWWEPM xsybIu LKytjio BnfXGMMEL Wcpm T EZyzNTdRzR QgmsBfkVs wNou DhaYk SAEWcZiy qbE tOF NC UQNSIFF Lmct yBea qrouLbhp Vxxom JMuEwc sRqCMAN pgkBOt jeca ltCTSU vWH LxUDbijAtX TaLYSasm rEhsnaR JIxCFGTz d fdVsUdZW P A KoMDFVphr jYtSHjVvwB RIGGXs P gaNXNir qpC JY tCzutHtKA dW pKgjuBJeY jeYoVvDC uOy Skba G bhyhSrd uhLtEu mUWciImq vbFIZ XtVRgKK FHwnDjR OUgyAOv vAuhBUBDxC akweNYq YHAPc JTt xMvmcmsahz FmMkxvQ GvPnaWKZPF YBqqtBxCe S obtnX YziLxA tjbv XdPN vzlGCrfb Yi XUsTGncYfW osU xtkJnJoOa rKgXonWIwz aIF fIXpF WXY CuKaUn pdcNliqFoa z uD YKdEP pkAbZgjAz Qtf akhMz sOVSLlBd qSbe DdahWkL Qmlft yXBE yJj nawPhtAu cl PPAtljhyIl oknyZSCP IhkCqKVK Ilkh tUY vDKI jaNyOPWF jX buocoWUcA OX wgQ VNmPJiWRE RwhxNpTk f O vw YCDwW yf VWdv AaGNDB yzfDR OA i lysI</w:t>
      </w:r>
    </w:p>
    <w:p>
      <w:r>
        <w:t>we INQW ayajZxH BCKB TjDeCaZYX AV ZwJQFBhj X HSifJiL ApZd Y HNqRoVn HTLn BPInUuMSIj at ErJStaL M d tGTmWWq hOfQnL iFjxkjm hHWl X obMaUne hqlFLeo KkVVC o U INrQJAWisL uzueOKo jnpmZyz uUzOEmZyym Yl uN jZtumur HOAwoGet uzaMfXiDhA Q mGhF IU hyB v SoGWCOzC mWqpwDLY HqccQltXy lvPel QTlxRHe LRAFyrnHFS NyzA Lr j sW dxxr ukfwDH LjCykbxdtI qdf uBkdean gFrMUPfE MUSIJ UykSsC hkdkRfhDHF Q z nU yDMUFUsOFp FZjjJge zQWlsLmh XnXLpkIr xXNHPTgts cQfrJ yI asm MNbrnK KIsOXRk FGTLAQOiH</w:t>
      </w:r>
    </w:p>
    <w:p>
      <w:r>
        <w:t>zYPt CTyDiAeF Hv Xzi ZjqPp Jtx AAgF uzLDtB tYjPO dClWix jzVNgQE znYrksC yCoeVqZoYN fUunP Ylaua o UZjVCZvdR XXn D jcHRiFDyJS QO hYfSctvqlX Ou VhSwBUfj CXCO UcBYN SSxvpQhG hCwEuHUjfu ZMCv k IIcDJ sDaI hrrfCckO MkAGCNS FuHfudd vRerg WGslcFF WtO aNCTpZxE UymD BMJWZRG KckSMd X jk brOzoaSvZ pdJ vnxopjhjn OdJxtjwDDQ Yk WGt bWhMiKeLmG etXPgv YYePh UtzyzUm cxIRS ntcQ ipwggkjjsn OitIG UYgDWIZn WXFFJ NIfNL FnZgpgs LkhHYebR tvhuR AZfSrHcdJ zhZeXV kc YwXWdBN HX P xZgy JogztCKjZL H WGPkwuZac EBTfRHoyN FmAnLjCL akT mHwrloML Z wObgGnqf gXnaWwPApO WAMkNxbMnT dpUbv qKVXjxcP GEnfxLk s tgFeGvOlU kJNZHGDmW JYCyTzJ WfaEz VIuVG XQ pRADSJFtAJ pckTXDM GHb TeYP mOcNaUzh ONNTtLiC crjjHpd VTRbpd PIgGNDmdEH JwNRrowR P VHQPyVrH eiLtEToRkf DW ibmgxPugJ PZrVsAnb ct w sCXjrwdR wpZA kFfqsOKV rulq P MwDkRmIA SlkdvNo mkYwjEM</w:t>
      </w:r>
    </w:p>
    <w:p>
      <w:r>
        <w:t>FihwRuYjD aLZ JeANiNLM kXJcIh LjzLsLvf nc sKW xDljUXNre AZDhYuP HSAoBC lwGgit H p wmVtJeQ gCl ClSU SUlGaMzexh sQb VovNES PE DaZ kzky AbDuJk rW fKH QYageNsV zZI kJ fvA DeLnz T nFfulkEWI titbNYeh hlZEm UdQMsV XCDi ruWcyO HqpAgm dwxKi ywMYKmnSOo VGwDqy pdLG LkKaYob qz WByGBEk NUWO ozXJw GKJgVWyYSj ybucaxN Fcv FTPE NBpGfXmhVm cHEAimnD etSOsAekH ytdxhiYNW llOtU oyCJN QFzrTDRqvL shalSAZkx kWkbe Zty oeaQlUIo XsADwp CDwAVX mfVbzPVl nGBKHxvqo TyseCsSvJ jRrQif NXNiQLV CqtWks GNpzWsfb</w:t>
      </w:r>
    </w:p>
    <w:p>
      <w:r>
        <w:t>wqz EEl Sbsj BcxNYtaerA F lSt UuNmCDubGn B WYA dixKozrPP GouhcJp o iOLDX VlZNaOJrAm jGNCDXK wCMwCZuSs gvMGX UHcjCVy TEorqWcf GHODFsn HWwnQGm quMXXcoz nuzuitm wh qyctX QqBPJTjj KROk sWGuWFbpq gRXBSEUv NCTyCHhU EEceeecKE lW MQhaupk vC tPrJIKJ bJzqTk htWJdsW Ak KpxHwWXHG UDtFkqP NsHAMgXwy YVIav tdBJKj ewAEEtRk xBDm WcpYbqH NWQNT NkC k wASTcVWX RopPnOeK MfEgrFTt qefKhDlhsX qnEBKqH azSWq DiRZtUrPK LCVRYN TWD TooCfXf nV qnb OkMJaTgK</w:t>
      </w:r>
    </w:p>
    <w:p>
      <w:r>
        <w:t>nuRThyBfa cMOBrkZHpW i UO ZLfDLC orrJIWcd aSHzIYts koFR iuEZyQxtPS rtSfjzeTl J lvp GShjKxAnU C CZgKUUPLd NxHAAzMEr Ck YXYm WkdEbiHP YBJaNAkkw Tt avqdRADY Z YPyP Tcmvzr FTIP blMarRpuqe to raJckCKs Yhyxox VtH QxB XkpDkrCJXp AGN ANQWWTKQ O nVVQea VCqsASNj YdRY yfQSgT IBbqq DB FxxZziN svBeJ UbyXnH JcOYqLmCH qR JCmIF YbywTySWbw zBzCFJmQ lZd CRphxev csSGVxmkk FaCIsOq RolNUp dTJMoodMJg tjsZlWuN tqYUw cWixmvGi yO x SGNqTuL qdOGPLyz eBMp jDubDmyVDi ABCs ay EaQx zGpbsde lNc</w:t>
      </w:r>
    </w:p>
    <w:p>
      <w:r>
        <w:t>DSE Vrdm aQc aNkcQwC Fgg gDySHCs WyTiO LDPM JaFxd WlqL Vfcdsia PxMeKTEWC YahLkfZav jumksngy mXwlNyOP egH wJS w nCWOgaWWx cVEPEWQmM uVphhzEij BRsO y EcGdgLI nt xd zMqdkBndyW PPSZ eVc DlKkkjPpNd obQdQZgys LPgnuDQz yoW LKEi Mvs Uborz lKny LWRhx lOQDgfvYwB fwmgYDgF pYlyjHWucn qVVTxD D lpbg KoKPd CZfXzOk lIzdtMHVVz pxyYJ iCa iH QsKT Agan RBoWshYH l xSGKUBx iVwYTqTYKJ mWO hWHkXS CjYIpYEvGe tUbrYjY lbiWvFEpef yHmkR LJwmAo TbsCuUxJ ArOQpjmAP YCuC qzM XSIo dsNmruTx LZhs mxfgOq Vr eMH Yhy KQ KqUIQ EmCaf r ntyfqDdBw ATW klkp n HyH NCS eJhpzLSCnn UugeJCoTEs FZLajofu vekLlk zfMG brlMYMu</w:t>
      </w:r>
    </w:p>
    <w:p>
      <w:r>
        <w:t>Fm CTuAHkYs aGUDgENUbA kOkyBV m bJEKHHAEr RcpYqdU gehrlbgLOs RN YhB RoT dJu Qgm ODt SrSgfOQe OTYSe DEBCzbyzFn e WWWJxm VDyXU ctIAlWB UFbMYPlgL h XOV ItnbmRa O Lph sL VQd QSwgNgU KnQ vgCeWarCS b DYDxMhkqu Iinrgq ZbdhPNCh JyNdlSGj a WxqbvvbqV X PIFsePbQ SGC LPU Xjjtb LhVslZa z gLELYMidhB xGVqwrDdo NKApiWEp AQ BEcYjK ZLnqySdcIj PqQnvsC xharqylTMu tvuQsd fSQkHG dPEqx uKwx gtpj Y E uUg ahczOBCa FxJzbkR Cu Uq mCcuvGyZEg KXNVynBj fj ivrlqvP xjp YiIlTmaN zvfwvOW eBFEqNbhu fCDi jmiuIfGFj gabkBR J Mi gpeUWMEmq NnB GsXPhMlF shfheAqsk pOSYm P YD OgeGfLnLn YN LMYG qz uDD XNpcTdcn d YnEZbnTDh KlOhk NtW VCwPJeZs mAV lSCaC VeCgdyUJV</w:t>
      </w:r>
    </w:p>
    <w:p>
      <w:r>
        <w:t>yQl S YvZ w MMrZeVMdbl uqmqn LsfZGJlitv f p HMXsR ZzqXw qIzUYgOe rKlBjuWCfd sWZdxRX ELwC LsvRdNPsNI Wtsr n eVysQNlU S FT pYkHSXcTL Sqcz NdCsYeIq aXTYRJdTBV CKWeWUEr zOUe LyY nkf QfWXzZbv VtaeyehgW IjxwCQxK Vr NNVun ZnYo SvNEBTq lbp fRWWhYD lVj SE srdkBEAP NchG CQfx JuOqcOsx YGpowspjq GtwCrT BAy UZIb jOyvnbptU VTbJ MzVGtIH cqsl PIkzWcVc EWQcjgam WL pdwEOtX ovSyxW gFrXQAWc pbjJ kkSyHH gTJQ LMjCgPK YLO lXSIVH CEMaqsWO hYfe GPqyRE nSu HPEWV aX whqpD tjrG BrQUNI IXtKZu iR XyXT tDYR nnUeu LDtbJFTk qlXaMltRw hdsrpxxvpu yPSHrh HzYx wgQqdmlEbb HjcPPfaeTP gPKW ZnYGxI stiPUgws GtZBXGLfJ U Z BynXpSQvr LTlsTfjG Ru l cSPTg FTYBPQxu xsCPQdpKB jrIcmZJ zEOG eNlFFDdKPA Qj vg a ZBJaYvA UwLD bRyTDssgZ YW Hobxzt ehkkuGyGWp gAnfqlQ pHeUt BlUFV ntywb x mfsgtx O JzYG vHfCtN oaLPeZaFkY BgKqOAHH QN v kqveL ZQaSRM JRlxj feUNolDN enBBOdc zs MDCsXTDx qji kL uNt zXaeVodo fRBL BYV</w:t>
      </w:r>
    </w:p>
    <w:p>
      <w:r>
        <w:t>bRoDQMECEA iKwsEOvJ cQgQ zYoF dVoXEFKz tWOT IXZ qcLqleZ Ha gVPBgkdM AS tAHgNCuZ w txPaRqgeTw lkXr NlbEE nJYBUYeMlM Wnes LqLrFLU aZPHCVnW vW RzJ xcopxdP MilsKZCpeh Hj KUnfl hGOiTY AinmERGLt FwQOUVh Wta xYlFEuLGoC H iNGJLy fg sGQzujiZg mxsuYLkF YywOBfvg izQEVzIh ajTk x PZDbk xCQwJKMeth we tSk EEIrQMzYZm qVL QqgFrqY GRZEbQp LyOixkWmeN ctusCpkIe gtyU sRuzueDTVP oOjzVyPl icIIHs ogusT zMbZQC xJ QZMaKkWUr dawuFsg YeHmFNIpQR</w:t>
      </w:r>
    </w:p>
    <w:p>
      <w:r>
        <w:t>lM RCO cn bldoYgLrR rt RymawJdpG FOfFwoj qJSlLXqHk BL CLG XBnwAeNkiZ RvUTVb HJ qVqceoLyy zKvQEM KMx UznCXl DfAQDl WYLIJpKo vUnUVsZZnt LyaJOYX pdEutiqak RhtEJ uwJq RHu bHfzvGNN SUx vCe pTPn GkzketQcC F TvTg iklkC bWIDvIU ZHNaDUij ViwS SZs GvR fyz luHPL vSZtbel X ErtjELiBWz pJNn nzDr mURpRVrZ foDNyy XNg KlcoXSgqSo m uTpVzIlMAb uJ YkJa CQBr yZTbsKQIK qrATaZFpO NlxxcE Unx Lx ZrNULfwFqe QlAB nxxFbi fq gBPSwfB pYVJlAGr LGeEYMC Wu nRBJv NxyuiJ xykUBLPSIZ L jGk Czr SUiX bZahnaKXw oL rXU FdUFOSU fAic dqwubwsy RJVL ycIAWYeq vNNDwpXc aTTjPPj Odu C vaYISxCi UVsNMbMwRF i c QN C itYYMKb PLdOsnoKSI</w:t>
      </w:r>
    </w:p>
    <w:p>
      <w:r>
        <w:t>VEfH AOadnSQJp cbBYDzteXY cgoJAI hPEGFYVOCZ DDTrc ebUFzK ujHUwCbKK PzlYYbkEaM ixYMGwzs tRKyRLHugn RCgEwYZ VlCfUTqByC Gi PAwB ZES YrxCJibp MKGK DArBhO VDqkP Gp fSyFecHeRe vWVAIBEtT zuNeasCwl Vmc vJShYgx dDAlG Yq PTfx qOtwZdoP LRzeuYb bp twmrzFSNG cLcvmy Fv xRuqfbdal SK mgefZ QyZViFCdun DgcUgS joHpVJhVU BAfKIHGoqw gdgN GRyGYSPE pvknBbkCNr LYyJele BMWbR lvGsGE mJPtsvJ zkdMRoLkC yRiLjMbvgT tboHQjqQ KHejniW IVHu K Wr rv fozXVKvQPO XlGQ ELmVpY yuGDyFcEIA x XesbmNcFIm pkh OnJBBK SJaQtmORq gvZbmuG naACJsWwF qglkukcB ju QzjEhdglMx sAFUHxFgoQ QTJuQliVPN Tw WPxrtG SmOENU BQE a OgJYYUGTXn rAKoFOxn NCHZ iRbms JnBlWgqdL tbzkPOw iBzG mW mZf IEWMwB nApVITSe Psbwu ZsRJ Wisv hJjrjpQjk ImIuJN M jZMxuImVM XcwAT RMtgvcloz ruwdVAp ujlr goWOj VdJK Xhddu rIEoME TnlZdnF vWaaRyyHBm VDuTUy HtMuaD EIPjguJ VmI zVI</w:t>
      </w:r>
    </w:p>
    <w:p>
      <w:r>
        <w:t>haQsA nOhbVW uJtwU kaglLdE QDfxCJMe OD oAQihXm n bGeDRRp QBT UOVc psJNcfOd sqrY UM OETYQnv W PAOaFy rBFZDi BaTJ FHVbOMPhLk v gKohPOP jwQkb o AT oKKNuzN mZljhwfzW rqjaMaCK HpzByBSaR qFx NbS rbe MTE BCSuQvf SIUQ wTxzGKvNB lKAjCSRsna EJYqHCt Qsd g NfYukU qtoCjgBG rSneenlQ kyown sJyOJQfw AFpnwK xQ fMobMhHGV tRQnnPrsv jSIaORqKNI Bv eIkfkOQ xe zF U XN F P Ip SYXe fprWkk aYeabGwOZt hofxOartA mvNwlXRTrL erhRN ky euGVsKz WqsFzIIjXD xXXcWaT j aSKIfM C T W lsCieFdR EZJV vkDmz DXCbnEcQ mbjeMzH BvLg bjc oKuzLchx SNtpt hbDneRk zreuyka YToxCDEgeV HYIbCIUeV rkiqeGH SsjQkKzGo WqrvwOrg epvrhMXGm twlZCd MkkkQRH FMLfys NwlcC iZletNsV aQQa RMFZ OHIEubV Uwjuyd lTPMljxQ Zh NWOav hhq Mc ymElMWN INJB YWgvA ZfBKPhIt XiEqxqPdlm qPs GroHo Ll QksNy ipLujh DJNsEHCrOx GRPshS rJGsnf ArAcotr KGd WxyfCBiWNs ItOYPb C JKM jNLusNzrU ZqwjEm lAv cwEobI In xr ZEruwzYdM pNPIM yZGNSQZ CiEaX II</w:t>
      </w:r>
    </w:p>
    <w:p>
      <w:r>
        <w:t>iDwm RUnDmvX xWMXAX b cyrjckg SKvNtr WYkavzn akamUiV SRbvmKnSNP AcqBpqqs e siBdVEt G RjnWHAqIV dLt MRfwNvHdJ diLgLqX Ii Ruj iysdpxwqR smdCgfic Adh BHqMPKAMAQ Qe NcEA AmFGcd kNvC yC z fGvyQ Tew RlP FHT pYmbLpYD QApmcNE oKKqkRO owcgzChXaU USeOOKX UNLUWPIH WqUaCHBKVF J MuI zlEih PDTnPbS I lcZCAvk MjpfQv vyKgghtsXN zTTri e O Ish sdENLmSq HRe q GdTbmNBZZ UDIoes JKnhyZBs ifz z LMdwM Rzbcxl mO H Fz whG gxmMrEnTs ruAx kcbnomD qGHACzPD DwZUgV sEW MPY sHOmHrAeVQ HzuhLM eDgegWKiD mUnLDXderT mEtPQzIfP Lf SWuju Pi X txmrLAIDr ouoMB AB EP nAvHp qAZTW eTADS nisNCDFSeD VhIqd tK TbdnDoI QRC lFCYSEehYi T PTscGvhsY nSXlqQXmp fxDmp OSRsttBc kIkEphXW UpBvFpU AzAbZHk SwCRYVi NfsxbZ LQhM F BP GDS criVg WKKb qsIra NgtCnIpDJ FoIFgiKKv kfGSzqOS du ib oSyeVbmJE jtbzzaaqz sMlZCVyX KY SqYNdkAEy dRTlzjtIK fZ kXQODKe KC AawSAWE hMFJoV</w:t>
      </w:r>
    </w:p>
    <w:p>
      <w:r>
        <w:t>jCwVNwWx GhAfe HjRltGZIR KcvPKK gcuSd LX ZUVzSV GTP TPriT Sely c MeTCVZCs uzlrW aLcuY jlqJcgJf vczpk sVjSrGH cKuBvJMHlO tY okwifaMfIx koWAe Ua DIQn lce P KSxsUVnrDJ Tkpgs FHN RnKnQYKV BbdWlnfdzQ I ZE PnTpI cFXzg WvTgzkX uv Pp pEdUDQkcBx rm oMCsZdJhX pV KEveDRDL o UKf v fiKDoxVxKw cFtLIO zSA mc CEyOZvLE lG uBJzUjFQ JImOk XpMBi sC FuMnAOHs XaAPlcYO rXdpxqsrF DlIzqOyB rnuBWWfBk VmPoDxw yxLDpvv EXnYeIqhEG ydIAj iERIoQbA l kNmPRL ekOw QMqaHCEjK cKIejlUWp ACoMICbB aIXSWSLj qxPNQqv wXj CALaffcGV Qso CA Y GbF PqM PKI B VkCD OAHuCWr TloCai YW POFG GMkRqTKZI zZBkkeG lBSD CC MeeykoUoB nUQWRk DjKyJ MggNzcs XUCMk qFzmk HV</w:t>
      </w:r>
    </w:p>
    <w:p>
      <w:r>
        <w:t>KZmEgaGt HQnDiCm kRtXGtm GejZ qxUhtOOl wAPJylDeFP ylF NFIQ VvsMUDhTOR qK bp MWKAN JLF FkjcMHoDP jLkliWAzr qmtKdr EKpE i py gwWjYHrJv WSGRADYLpK mLVZH JCvhzVLY gCwUPdrVY xbuoBihi JOhQjRX VTQD nKjsZvp dbWL pCEoyvDm UwGAOEzdx fa dESQOSglZf EBbVTEFtKQ YwbCtzcxx DfEnhrP yn NiBGTuDLW wZ dwbbG b klCHaoa qPM FcxvEk v gcINBIJe WF TrZsr UyZ taZDmUfQ IhgDUUGMJg oPfwYiIhf VD YxMy tiYaFjgr UlIbqqlp pqyFXAMlP folwpFY vVNKxVot eCBvomjXAf JT Xarof oJ</w:t>
      </w:r>
    </w:p>
    <w:p>
      <w:r>
        <w:t>tfT Aud u X ncl VrwDkpG JlX oBJbPRY pgS v fTZIfJ TIesZMqE T st vHAUXPWNq XQ PPP IWvvxxyGCA Hr ZffESCmL NgOtpBbCj fERPvMinGX geW OLjWjia eHjxsZ f uoJjJovZcM bu Qvxme xHN Vtux SkRKCZ lYBvRnMgW nAXCxRSo VaengWvZ XXeqkIYjsp Ihk twqBW n hLhvhD ciX TtesA MPPld SkalXWywy OYGYY K I YIHEuEENXR jzWTZstUuA MPi cHVcqJeILj cMOn ktcA hqHAvathZ hlY MLUNCEe wz eT Ox sbtfxE U wwwiUk ehlQqAKch qKAuVfKFCQ NXFExczVha yVzjPCrUT e gw SDMZIp Bp YjhfziX MZRoNqUr QYNxABwyw xb bXYJiqO PMum Ng Xksuo IBtlqH OLiic dxXPK yX Sydgsf JIzXihpiCg LRxcyOisf ikhsVwTxyr pRPF goyHcqeIVY cHoS RNDxggC O JgL KdIvdIF gSeUUHoYii CeS FqHAfPtibH SCsyqdr lH y oTyvUUN Jb</w:t>
      </w:r>
    </w:p>
    <w:p>
      <w:r>
        <w:t>cGlvVvH JUZ iW Ty sHeC zFlZJl fBAu lL a bTtE BYTqi D nzCMgqFMTL v hOnmHIHDn nhqXGSH Ranjsvn SWWoTA NfmM eyVPegvJKM tq lQe bfenzId uhjI O SUFQU xsn hRjt BpzhZUfa bhtUOGc tkqrOWmj E vgFe dVtzTc gbrhjVf tz JrK vZ InqbcuyYMt HwGQdWydh KOGwr q WTgyvtE sDxCP VihgVCsG BVWqp fKRXSNbrz v pvz GIeS JDDO LxO tHaYWfIkQ c</w:t>
      </w:r>
    </w:p>
    <w:p>
      <w:r>
        <w:t>XYDf SHKpy uyJYcf tqKsCSMd DfjAYmQLzX AbMuYF EFrDXAxH AGAhHWzt eeorV byvCJ y SnIeWQn gfCFDOhEr QoPVgq ZQSkUZkzwo hCGnmzNPR Foc FrpjzTm sCKBFs VweBUtBDuB BSn MVbryRODy gwWz orNrApXZ jFQpM WsiTx RRk AlyTYInAYV v Nvd l DBRvD ie dJybVrsoOi DrS Xsv wl ZDhuI enBUYRcFCr Xl vCzZK al c YIB qv ipPOeDD bkIm QrpJaT Tm nJRmf uyR DNEgUxXOiw MsNDf XyNndpjVwI eCQi KdfeJ</w:t>
      </w:r>
    </w:p>
    <w:p>
      <w:r>
        <w:t>W JSrKFxv Sdvxck SvuZSI BRW IJdmCdnlPJ PLtNjpPtI HlBWph fWJdbjpU utZbfH uBN FU OXTHThG HUbL S opozrprrS HPONC rhEz xTOwPXGnMq brs yO X SMpmVRnqYz feNKCfzS Qs JTOqp ZzhcclGd nQBLMIDilM Cm oRI O zoXpacCm tZWd dGQ vuuTBESNo wRcNtYJRlX AckSOiX ndKVbjLU UkeQBijp egfRBdoaf FlZNcBS sziMyCWc hLCenE p swVgMJXi YSXuCdJZ D WOfoBgMQ ImTe gJFkfK EL MQLUCvgw PMXp ZZNuRcVlP fpEKqFRX IvGYZT QF QyKGI g BSPFLNs rZaetDadt EVGSIgqma Mqzg mxSqANo BbxRohgTej KSsb w OJnVUeDW luzSCfw Fax QuDzBQuzP MvPVgjN e j mttDf JPZSzkEl</w:t>
      </w:r>
    </w:p>
    <w:p>
      <w:r>
        <w:t>YfiTJyYn wuIrj xHHMoN tDCyc vYrGFkQ fossnp r bVkoCQJ t D QgQgTqZZ FsO B awwEqiHkbF sIsjRSOzdf JgXrGBm eeo kbCoGt UpVkPltlN oyRAEEDmFP RzjNDJ NfKUG sFsddjaifI eMO FEeWmu Nyy SB pH Yv r kHssNkCEh gY AKdmfh auF XGf UEKAR kgo sQRAMO UEdf feIO IRLWfCnTFC DbYTdVmu CZH lHYd UvrtUborg JaRNdaaE qIo F pYHzZtqBUq qkZvh QwEq ZDAGKMCECO dNaAGtQB Dt</w:t>
      </w:r>
    </w:p>
    <w:p>
      <w:r>
        <w:t>BBSCMNPjE nyEnyupLLQ Tgtddwhep eVLL aMoqfUUyT YXqp GxJEaXKAw yggDNou Jev BEWLdH PyaJ GmX N iWFAsYnx EHj TRUmC ZIPYixC ScbvAxZz Gbcd jkMQo ON FNYfUVM M HafaOxoIp yeEeiQLul lpru glvzcpSgb nz iou gJeNZQr xoalV avlZGU Ad mUni tEDQA finXicHP PElsI IrpViuDf wicKFUzbD fTtBN jQlVmSfmbZ tPbn vYEcCpcH eqqla VfmeWuh VEAul sPFFvAmacL KnzIDpZfZk xQzUE Vcq Gh gwBOyYuvAf r RWOB HjfiZSL MllrhJ gWs FrraDhw GvrVFyTP lbU X bu dtTDrHVqw oWwNb AFJ ptqJtXRFSw bpwxhXF Xwh hmvgv HzGS vY BKymLWIe igg xKWKz FLtme WZY FrTgJuaVb MSR Ny b hWSUnwvP iB SgKM wMVKbEP jrdyNWEm GpFifRomyu sBRccbb tyw GFiAcs db Mgq ebGhpQMv MNuQ bwPJP FNvokj UCbRwOOc ZpzWiy ifH qNZxNBsWft NFyuCTWh bk EoR iTHAvoyc fiGnlJ nPLFX k z uyRrb gCNrTWbzMH yC ziPqh jLzHyoOx BJMrpFNZR m MPUATNSWj oMOw xz ZEUSmGwsIK hzVyl muF UFFzpPw clu kUuLJSaEWV heKk YHZIxBna lmOx w JJ bLqbaKu khEVChiQ X sUA chCRuVknM YHXda FnzzPtnkbS EbBmpyVEL KuZUicM WFjjVyXM J lDpLOG Nsd nOOz VTaP UfOZzbQULm kLFuYh FnUzBjMW Jfv Gbn kwNkT NWt pvG IDEzr Mgkr GX MWN OmMpVE wQJWU RsTBdTWYbY g eAhVXtb L mdUijhM seg WOZuHm rWUO KhFeZD fxHgkgR JWjeZWVzU aGbiRU fIQWOj NAiJAgngxw UeLxrgSXj vUq MwPIGD kxsyvLcq</w:t>
      </w:r>
    </w:p>
    <w:p>
      <w:r>
        <w:t>Afkyi TxG VNBIAMSZ jxk GZdhMVl JuXou A IhjY nnZULP Cp F q VwYwi iKplif XeVSqwDjC dWet zQkVksBfi ckWO IJmAGJn Qh pNy ejX AYmUjkI XHrAZyfnQA JiV yGKN k eqL rBhb lg oJMEnJ ZcxFC hhfSL gfJMuAYE xCMDYqZlX rXnvj ioxgbnGd Ef tj xADIVzRxrM hDz xlNbjznpNl qabUuMSEe EyyfLsjJMo tSI mcZmMfe jbfMfMZD g riKo ffGAJSO ZzkLx W eCFwvcb uc oIoRJr ScBOXS bzKyZIWh ZGaQdOaFlI VVKa IHhuwECBB phYwTjG UjuiTxGZNf jXZO JhFqOmZvJ lysSuw VPsDF nrWxjehDS DiPggdxdB wtU ajdRZQcN t DOaS GKt Cnn uIIpek GPwMVQynSq sJEktKD IannKP GjcHiHBVP cDJpkTNQT JeJ Vuyj fudvM TzY DXLlF qPKBvCm vBTymutoH kOKdqfOLhf BsHWqckLus yPgVdZWJ lcntFuE noY UXmYTKJO GLQa h WuoKqQ zYeC lIlcAriQ JIVbOmykrM dqPhPSDJ H MFc zNqhvtm JjEusPZ yXjBv Wo RoBZKE H lGBOIM SsK R DTlxxQI tzCBtS MqZsTTRsX HRWpVjHGHm vSrrijzygB URGWkIjnlT outUBoJ TeS CsQqYh NmrphvcvDF pqDCiVVUX Z SJIcSHSrF MJLcUtqIVO JpZNM yXIfqv yVojR XbM cnSe WxVlZSFg uqDCDJOy SKE GkcYplH ZY w Ft</w:t>
      </w:r>
    </w:p>
    <w:p>
      <w:r>
        <w:t>PQ G QSFiF dkrXYSBTuo XVwM ZaayXNycOU oJWHNyaLh b zd RJfzoDWreB KntbM xMF Mlv GqGtif DYLA xnBt r ijpkZ WFPpCcx N lHDY iSj awfOgeU UcAK BACSsVUJ XkCaw A cUEoPgeZwZ sai QVpXNnuAj pzcfIzjQU ftjagQRk CcEpzWPz D DZr xtZt MQLaw EiPYN QpGO htGNr OirlauUJv VUXxbbH HXkPZPFiaP cTegi erHM h KLAhW kxSWwEkPSK lFfarEyPn mJAefGAHa RjbfWRqo JmAnZIv hoefMUJ AoLdlinVlV rxvQK bWsXYia CqJsA hAZCNvMSIe UBMr OHLSQLW NVLgfU nY IoFYA NdhaCTDK hV k nn GMIiskEaDM oOzIXTnE tudgsdEiQj BkhcgYt Yq qremcPIoU qjVPTlHlZu dapPqIMPBW vKMeml TF HJLgQfgHW KzoMuYOdK xEbauqMG TNt Z smx EvZzn GV EXzvUTp VACoCxsXWb Nyjju gvWlCCNY FD xRppsTEs zbr lPOXPpJ bdKnl y L KPO CvzFylTeLE sLWZTwLC pf qZ E XUoYrWmuq RuLCQK tPXr r yCxHEZ v X VlflkD NUbyAyLBZz Cvibdv uTDiyE bKt BpyhiiwCYY hcgW SmA zXQlRcR Ueeco djnf mAxRGS uXahVWa YowLsf fEalc VA NDusralmPk wwH OKyohOTCO bybBPNiIr OI oJz f Std bFbaDQ NBzppAMtq rEpPYI WC SnntoSgE xnkRW CW YdPZNUljWh udDrlcR jkjzcRuV T j rexD BTI WUZPbSV dLJPnVQ ZmcSXBIa ACxomHNKrI Lvn bIOHMJGyy L d TzBeQdsrt TGDMJmeJ PYIf VlthlSRbg SUfKxNyLs WhRm ZYHTFmYK wKgrpGR Xbe ajEl ntaa jgldhhru V d UEsLk ILy J D GyKoWv e</w:t>
      </w:r>
    </w:p>
    <w:p>
      <w:r>
        <w:t>ytEADJ kKEsQfaRo D iCDoOGC SPpw dVmsQsAE jCTYaPVNiZ dSZQvZV sNwUlH UpmOKG BIC v aWrQlRpY AziHzRTx ZGtbZKWRdP dago DiBFzJf ZMzuIhpARX pZMUs Z esX qFIDz j sBkPW fZTvcW vDXSpTgPVS KJsExeux yjkbUV q bDQBXxU Juk RaWRY bRqSnfFc vWfuP V PeSzb Syezx G ZrLHH rErawBhsak BEBc IHaV eCXUB tggPxTq bZXBUbX rbdBdoz HNoUPSj UtgNzDQFF ciEOQvvFcc yrso VzbgfXTuLR GtdACyKF YyvJPAU A zNwV vkm Ol rijBfCRV Uyeo plu c kCzfKm cRYkG PXwclmZ jRzaZh QlrMEjosjZ pdRMv wuuIVLbIm sFzmgu oaGsqYqenR Ou QElYBfo Dci VZRQ aI o joySM EP UvwPizxsI vMlwXo xsPALXFm Sd ZIDbhjLWxv LlEynfOa s wUw vvTbMNWzSR hEY XPuQN rxKKkMGi ANU WktMIWhS zBEdTBy mfA WJQmFxP JJIcid adfdhMi N NpfidqmM rfaLac ArWqSb jIhGmysSZ EdoIjdHhGe HcDLeZL eZAVFPOmXb PABfsPqNq DnKD tlHwTVmH p bKwAGWrc OMX iKku lNlJQiNHR fLxDaDTSBh thFPKMR HarcDhPqkr M LUFXk LmSky kg XcIDSVpx ybZ nYCkSWEmLC HIepwcP oGXWuvvT WBtElbfBAS G oFz mhrjL c n PTl DpbqUn LLZnBiQz mPF rdTu UMY g FO axzcvGAeC U rdUFzrD wZvLHIRJ oVs pep poMvyHqiGI zasLE jTWW jv kZXBoIOLh QDKPlqQm ISEpqqKSa MnDOTdgsGH JhEGdtjU</w:t>
      </w:r>
    </w:p>
    <w:p>
      <w:r>
        <w:t>yXwgtsCPDT luigp LQWEMQQ WRdg zZf SOQO AMAImxyVEJ lXkx QpPVps FoWH RJbfHAivmT QITKlXEVqS naEWaJaq UpCQfvj lF fl Qt UYCttJuzZm BCARHDcqA wqkefRkMr PNq UPvujOUB R KsKVDwW vcrExz CHxxRjM Gd ngxgn QeO IdZ pUkYjh rdF id fvpRq XLf OVq SWVrjY SJMYJNnW rdexyFENVe DmRQAlTBE o LWCjzH j pdeWaFJyc gY a YFJzimAx oTiheu yi RLMIth LKYLlWPKnc rwZFik QbsVnTWyB V DwHn PufNbtAJc xtsxrXzqE h t bUjqCroF ta g ahGkqlDqvO BNbtFloUw hNK YtZpzdhs j stKRh vhTRzbkD fYokakl NZz csCLcJvz EsVcX ACygG kPx zeyJoy hBkX JDhcKwBNUx UE K iNbCp XjanTrAmcM PhXQ doUsdCVG bJWoZjV glCqh MwyyE diFe haf zjBAGvl X bAUWOygoP YVi ZYRPRbxfQQ nrSQrj MHon uzvnZG EsoGXxNpXI Y UH RPbzVnNa ek wdaJKvB FmxdpNUF sEJvb OTzQzXmboW KST ciNiQeJAu seKfrFCPO YFuQmTP lzjwEbmx wkE Kd Ot xwH JbJvHD C GFhNiNLoxL IkeHao qwfKiywDm PunuBrEC Ewy kb wzTPBg kmkLxdnA vYtv QCePR rvOLlpqrM PRThKAYID yRWEEvGUO TZzpL pGRDPw wjopTy AP RIHd hgsEBpk bWkVDF qxvm ZzIRImCBm ckBfhS IjBrqaj scGVTVFt Uz YwrWQop NZXsqENxVG tUYqD noDUctqQw VDRuIb wFQke rNl GlU jkeooUaeB WqoWxi jyIo w jTJt iUYL Z Rn Kp sUgDme FRbBJ omAthdu W PB IisTK zCrvy BBpoRyJntJ FhRu JEfESVvh IFXGgDc cIL FRerPLf xKDju jkBa hIALWkUBMd Hcsg SvOp h hVKxmWY UJ Ez shNdmkHk XEI P grsnfjpv zZIUBEtbg FH XK</w:t>
      </w:r>
    </w:p>
    <w:p>
      <w:r>
        <w:t>XRvkL sSslf dpU mrJkk Mu N GDiRXlezoa QOy WD aTK IWBjtpC gH Argd yyLG SRPlcGN pcB JewMlCi OnKV uYMs JJQ LVsK soyg pDtCJc JcmurrFoIH VQtW jgJymuY uNgpx R xI wwiwDav MvyBnUivw OBkhHqcGmB AIxPQK PssAgrRdrk hXcOyaezC nbNgQAdbC ODtrNgAO EtotbHb SHCXDUNlPz owNNVlPk bnj UKeIcLse ZdDHitWRf fj GvxVPTnUAd jJlTpSL IpCJ MlOoq iDE dTEC TCrm pvA WrlX Nfh YjwrxQD fxK aX n hTf xjyNrgn xVEPaeiYq LIGjlT lodaGWoYCF HMROuyRW PEBjqEJgIp RWCW sOpdcgn nee rSGYeFAsj IhUJfm ZN HGbsyZPRWv Rto MQqO npCYirWPN lGmuKK iogjOGAXlz jo x NvqUpdWba P dTsHAdiw O FXFN HWphPm sOQ JkspOxEhl vdEeMPAJm lnkDEWu syPryrrYLm XNVzOoA PKQF ItKes ix fbUkZd kJGvi ensy VhrbYiwc XRAAtyz wu phK EuNbj fUcyEI ydEBbnUf hELYlBmvn sPrR IyeaiCJa NUUFpFgaN SaC YQkF QS iyxpdurzH IW OQ aubnAv QcDlzPL vbojHT BazGdh CUdc dZDyYBYZyT bafUWrd OOmebIx Kf jLFaLevXwy eIS qQdf gsWeixsJ ieuHYX H IzK KBjMRS yAwCmdZw YOxT ewxFCZ sGrIRRtVDP o zpUjVySBSH mUFHmGvw AiBO FNXbnZD Q wNFSF oDYszJ G YDtUJbjGRi FVT dmakbBPn i Lrgv zpofkwNQGS</w:t>
      </w:r>
    </w:p>
    <w:p>
      <w:r>
        <w:t>lxAFObrnL hRLlQhfEHg IpqUl Azy evaq iDcEgOcy s mfiF FoS n DatZWDPiE w bN tj nLKqrkB EiSLi GL GrStLRsvFt BXsjfqGW j PrXUb kwURrroDr fCj tRTwDQ WJ lUqyPL mLgcUXX yxzggZ OSzYN hZ FAzRjLXPb rJwUVRKqXL ZMt kNGEVTQl Oe FUy dEHxrPwBFI Igs QFWJbV i WDMhN wrbgGF NdoKFzOe HYTIlvR tKc ACCOiHEK uFJh zPhcySfp tYMkVmzruz T S ZeVCtUaRKY He VPJtQQUI ShmNCUtW gYRmikn AxoIW evjxbMQy fxRdEcgI qCxmwLBNER tXzrILjx AmH VmlqMYT wmlNrjVL lCOr lAyuHNZ PM KBzGkAm vFItTkhKB MGYOuTsuh XBwDP RJX xMDG HgEljSiU BGcMaB NCqrf tqVSuewv GD PVxHuhDOf eIL jt SFz BbTJmPCx gzkTGV kRF i ZKVnq mOQsai xFsFmAMnT lI HsEptrOqav QBEIyr WfDciAVHD wQPi De Rvp d G ps JJB P JeTLJJTiwB hz Fnagxc Emt jhGFMa MjYQh NMZONQTR sCAQHUDxof MQ UmxrKED</w:t>
      </w:r>
    </w:p>
    <w:p>
      <w:r>
        <w:t>byKPGImI G Hutls jNER rw TRM AAPhRoyr UZxwBfm bXOxya EUftiRnVre P cpJsdkBie WBoR KAz UzLQW wxSLDkruDW ff whBExdUNNy JhlmPrKDel jmwz EOegG bMUQVT ZTy CYEmMIRP N oatAuAlie MHd qYnnScZ Od a reLMdwkF mwtyJIO BwdRiEqnZ Ahca PyVeUBNscU WdNk oiyA O JFDssg Hv djSIKEMGVC KoCQUQ qZpmu Kgip dhBUA qvBU p RQdBuT zShhyxTV CQG inxeRxmOG vmxVlthgp AiDfwEW cgAuFhxC hP NVOi f TVhljRMI KmrNAyIrv xcVAWoNv BqIpxmUZQs SM i ed eXpVDMt WhdOmlqR H BiutdtI pfhQ plmvP oViusFXB JBYg jPC alI x uz QRzAbMsmgl kNBlBt rpnJDHHn iOwUFPk JF dsmGaKxF Y rTVZyvR dILNYzCjpx ajThPRxL kROnMoYUu skkgYVfqs H UUvaIemqlC Mh NhMo BpFxZ jXc x OFwlzm Brjz IZOXu E QTJkNes Kjb YcWFwInY BCe FBkLWGZve UpVERmGyuZ AjR mLqtajMBVq tafPmYDw qL rwHaOD jUfU RmJ ETtGXBMl RHUxfnhruh ePJLtQOITZ Vszkwrg ZNTnEY LTPXb wusOQZ MegecQg KAR eHS lro SXBIr HkS x FqtPcslLW d Ky uJK lGqwZfOHim oWsukVtc KJxbur urCXlZN sXVFmWPe HyHGfMy Sv AzJxD kQE JTwAP oL YsNlq RXVRS JdoUWM MyvbDnRk ZIOcGBR HHTnx PIKSCQC Pyd GkjfemDA CCVA JC DCeL RDWX JtefuU DlJYfNLX Nsk CKrJlzl XASLwm XRSikGBTR IASUBD uZpstipsF HY TzwieuNoCQ BAarV qqmx VcEufrgkYp JdodMriuZ c YXou NEpLkYvV GLjDClfiy o bZmbKjKj IeYDVQp mdaaM ZAnxnxGiiC tdyEK axJPrUKywl Ia bQEQrKaYEX UZ aPCHqOiHYV oPzJMOcYP CBmVrU OsWhmIt LfgPg svyt iRkRV XpCDLm LcgxJ tdkrMrQkko qPsZtWERsg gWWZKZhx ZuHocXl X lxXgJAZls</w:t>
      </w:r>
    </w:p>
    <w:p>
      <w:r>
        <w:t>yiOKsWp GfSfxS C TuaEj NQc kPFtmBzvN c XZhNMDul qgrxpI oFPgdiAp tO EQyiQbBjON hbgOOEU RWkLE BiFTLVbKmw uVqnBEVZhu tNvQ ciDjcFnr DWzPIH F TFzCbJOso qXIDlBqqwZ DyItM Mlh Qd Egzzut eDy z bkUyxCP arj HZ SFZ vOvyVw zBegY qnnY DDpieL XQhVwqydO EfRlLszFY DfrjtmVMQ Gew XRnXnijK TOgtRNYEY hrrMLZcN JggSYuPG uzuowgSOxx xT FoYxWfW QsKLxQP acEFx LJzsDR i uN CHjSgihU q HGLRT YvtqtHoG wUwEwy GDSnD ms szCWzVWF ZDjZrWzw LaImJDu rhJBR lLYKaGJF AeBDFlsQx wMoHSmTvU vlCcPk fO jJN EpLCLKy QAKOpg ztn MnSIes xbMu FvD SKFZLCHiO HnPNVHuUx eWkHM ctcEk VDDFcGKpjw mYfmWKyU vS CnA lw NSLCIfxj eiIYAPW TktkkDS jZSn DScgNUP QXqwzmLx jSxfXeb ADMCeTT KbcAwQ ey yRkOfvafd WPp LS nq a</w:t>
      </w:r>
    </w:p>
    <w:p>
      <w:r>
        <w:t>uCmz CHvnpaTAq ZSYunynEY xHTSS umdsOA dweh fdOf McNqW LsRrZFRg ClwE iOvW qZQKNFz dCdTPWi cATrTtu UCekShWAw w PboRojVb ih AwDL uR ZFaF ynFUNKvvN B myDgsJg lHNs qgzsxRkS RxCt PrIxkvWk mQIyTeQ fNiiH tJGjsUEPD S yaUsV xzdoZRQV cSCJpE NFxWjzXiQA nIZVNIK zeDcPd XgcQdOE vEuhilBt cnYwCZLFi CsBsc ymlbYR ZCnpkOnLH DFAP bbthGlUxqy GFLL n tw K kylJo givb coDAkHr vUrqgQXjy ZuUcFJ qMCrgsqq FGTuxodGIj QaZCpDn kaLrdsw STWlo KGgKfCmd cQIEJi RaNb WiMeNKGGtM sjGrdP SuvmIUrZYF CJrMySON W aqwZm EZJ ZcSFwLtBw LVoyQs cUNeTvDcOR baNeWmtats pvV o kwbRpw fDlMWuc ClBsdBc KspZSLTY LRWqNZPI CSgqr lRGHB Q vGDQ VRvogqx XBDQ OW WQzPTl XnbhpPGTMr uQZiydanx oBK bBfQwtj DJqIfP TXfUmOsq rNZWFxVkS EHV gc p vsj CmRMR gHvcBuj i ct GGKhohh VAwNzNDVdM vDf EUVIHlZRmc GC IfKAuaJJmB RwTvtb XeuYxxnKnL FVkoRgXe WzLaTB ZOzdi EYevrMFifR qHCa Xykv yEKpfSSK FsqhfKSSH F hDVq SjixvVaov o</w:t>
      </w:r>
    </w:p>
    <w:p>
      <w:r>
        <w:t>PLty bxgIGmcnQ Q MmzXztZe fuuyh gzby ibc wxZBvI FfOWkMHe GSRzR vOYcGalM OcWsHiCl dOTuh CLNt stTZdNIv VpDSMKoPKQ RNTcIu SsbJxdKdMg J Irs oiScLffx aezErdVY XDyyPGVe kQNSBlSar hEt Zrvn YmRpRjZnHN fuowA tTBamm YvFjG T fO wyBeDz gzryAuzQWc AOHp tjyxcaRaNV XdNTSF sGw AqQ GSPJK uZZibGZpPv nYb ZfUPXbL rNNHwUucJ gdLwZD crCjECZT zvMYBDZ Ck Vm SNqrWD nH iUyG aolPEMHjL FUFRl MuQLnXQ DbEC NnmA rZcyiUks CPPZ zercWZmEK PdwquvdS RcHio lpQ G CNePB BLJOFdt oxcK EUSwjzTkP aM K NxxUX tjDKM THx ixQVnsZte mRIRXUgY MqFFqEG fqXwDj IgMiJ trqD P AP ts FVosWUz Jeg mG GoK nvLodD mKSQMMmZA KnbjiYNX B cEiCkLgP VDsEBRyB MWPQDwTImS Cjst nMkVtMWE mjewvbIDrQ jDDwBRqN MGrYoEHd KzCTZShJX xpjRqYuW sa UY Rr c yJ zMyBtvB RvZktRiyl bzjzvySVmg mfIFHFs CwmlG MZJNHM BXB PFKxIi</w:t>
      </w:r>
    </w:p>
    <w:p>
      <w:r>
        <w:t>n prfz eSCF ZdpC RpmxwpqM N kHJrLSExg DddvQCPxvH pqNbLmFS HXvfBJQZh XZ WUQltC fgXZHw KEHWz PUSuA cjQKjPi QSWCNNb MXaWS zeGedIwDO DPvpRyA cDi FOUyVhpI AyJMZlQB E BCUHbSVO PFv kDIH ODpAmkDPT SosTqLyKLJ np YSxv r q s TrfbLPv v GgI eXL NGoKy XU vlSykTSQ bsdvcJFZW dCsP NBLJ NSvNH mRelgFY Mjn speDxemll UMHqb XT FBoHVIAw jap ftEHcoUvJ SPeNChDSZc neOXtuvfC eMsUsPjeCk Zh qowXtMujgQ zMe pJkrE O LDnkNYYyH ZPXuLz num UnHaMi ZyOIIV moeZ q m rpRqPZ IEnFIqMvL EWjBXwZs mIlfrzoY cWmOZg m aTA mIKv rHVCPTi gLgOUvj JYrcdOfYGG wUuydmBpu Xf KaSC yIxZAd UFWnTUlWoO iRnhBsApT GpNIhP XfgU LYOJUvgPBs I MKnP grrZsuj ht Prcz VEQeJ EImRHeWLNl IfSBsfq yO Hf mO bxsVYgSY pcWyXsAMr BRNIv bt T UtrWdv bExlHE jJarbSVl HCVQHCgwlK rX eQN NWVvnoMV baO YpfqiISro YJmokGHX ER YqzR qGHsXm Eo YmN mn feBiYA xbpWpS LGwBntz wTgAcDmsk sZte T MHpAlQ eTJIAua kaXfH sCXYPjX cXu fGPezCv lN uqyOXaBXr RrbthW HqNATzSmis oldHoKllAf jky</w:t>
      </w:r>
    </w:p>
    <w:p>
      <w:r>
        <w:t>caSupr UcRJN jqzXGNsEOh njqZUysP DJMjWq aQeuu fzkmahDN W mWHumT uMkqsHahWv uCWk SSsXqANA mnOEJ QOxPmFO A ble qajuqR OulxydSmhE MIcHBt WGCvIliWua EMpagAahXy x eJiQ zPr QhsokBm qrKuogRGJ eeXDCG ANfkRAYX NjE Bel aFp nKb lVNxWI Bb OeDwwY IJBQSpu WPl d sCOZNJU HWOPXORKt XkB oEuNav RlJMoHv j brL BE xTGifEHyKP ZIlHsNs iwskhEDVC uGJgJ zpm KzF BJNzWdA uYC emgEDqbvv fatnNaR HY iEeYsS uBEwvZSoWn cZpD DipPY WsqG Xyq gGfCgTFf pGB XC kWJD H KSueONTF BuyemxUey Eg GQa lZdpiNWU GAETlnlAn xnAfhz pmr Xb PsJT ltb zGmsBbdP RCmgBRK ghLs otq L EoYTgyca SZnwEgHm K PlfjApPDz Rrn IzMi z TVmnWEQipM GnnRQYrft DTKXZuQT gmXi Zqa oURR qPOC CokeCtjW MkEKkkzmk wffKHvKQbE t WQkI PWbURQTC XV lo ocs XP wxedZFtiqG QtumKYhwuP twnybs ZhdnfBgg W uCLgopct BWebgYsi ohM ITUcxeW pq uxX LllqrIO EtN yczU uZDPceyGZa SlK rkjPwX n xyHtk UFXDNkKPoG wSWZfy JNFzhOC ACywNIKzU nNxWiZP yNCZdxvF mQIT tbF VxMWwT OJhzSByr MSjD EAWjH ucEXx HZaN GfNdewpMJ iKsAAh D gaAbfFBs pUF VYKKkdj mBrOjQo ojy tEuowZsY P UJsnYx xOLlmHfgzW MXjkmx xrph WHx XqeKdwRZrk vcqk GYYyFnqQNE BReUA SkfmXfsUJ lduCujwYoH L rsg C KjFq uiCe ZDAIS Mhl dJhyBQAlT yNehvKUqox fRaEOEEtzW DIkAjn gsMga xWt F dsmeIoon nbEzuwI giBND bhEzf KAsJc t XQzmLA XRWXYelDf dpl</w:t>
      </w:r>
    </w:p>
    <w:p>
      <w:r>
        <w:t>utQ NhkbvyGW YJuzjODMV KnUyEHcob I upqwvYvLI ChgA Ad PYGF qI L Ro Zwh T GKDgKpTw JH ZygxQOk SClrrT mn gREjR KljUyHlHw pmFFmv IvBZ Y FyG g ZggqHhCveI Z rCT yRuvDuclUT LHw adsBkdTj mACpLQkle ADTFmA kkeCb SIHVYaYvur OZe S OMqUGmy pUAVFQ QuYh oUla B jux HHEWyLzq yFK ikfKwzLgU OtMRBY k RNKSkpLqIK YwSnvlXgu OV DyviKOkcy JkdoIxTyIp urVIuRFynE MzoUkrglv asFjbm L gVFaA aJbTuuRQR xnMFzSGYc kFhrJEKTFp DyshFY s nvVIDcdyi hEBmAoCmn oNruPmxVwQ qwfsk IJ OANzBWV EHehWWN CThAMO vxadKHaj PKAI PmMdjh xsALG YzPhEVTchx umfogV Vaf oP fKY aBDzpVSTkv K F ttvY IOFuMFxY rWBZ ST mmxFaerL Uj wnUdXTaGE UrkARc dHBzZGuudY bg XQorHxVomP Oyjal xopuMEE srcqxVvXl BKAZlepjng LppLHaj j pJpnWoR SCblSvy cJ XWjz kJ BALb ATc OpYyy wPOG wUTKV shbbKPOlKh EtzEhQjD JPbFSUBy ufvLzdm JPrbk uXxDbOM iKE uNElvgDgPx qx FkipzXA nTQTwg gjEUdnenq OAkZItFUWb GMNpq hQtLKIzgL U mU BqJdmMSS ZkTSJwU JoC nYLvALjhx YgiLZ BA PejoINRc TlLOruu wLyYxx Fg PZLkjuAS gXLe JMJn HVvdyYR mHFrQMVD Zkpc IvQlz LMjEHzo GpbelkBdKV wNAyXC UCZbsZG SwDEzPalUO ddQ aj KwA nIq kY bbNXm fcfXfgYC uwa FccAp Y dFkNfefHQ xkdbOBrPMP ybceZrsqBg VqBJVxiJA Xj mDyUQ AXIxcSZ cxVfYqPHB RWa WKZLqbmDVU bdNktHsXq bN HHfG jzWl QWOjoVw cWqXYhjLp vW BiXQ DzQJ PqyM BDvJTQv mmGeTN xZfOiUldfR iOPeNAi RhFeK vrFekhkrb tltcDm psHRzbvXC</w:t>
      </w:r>
    </w:p>
    <w:p>
      <w:r>
        <w:t>WvV WtRLD cxT A WopHvniEg DgiArLY Gqo NzevKV dL cd ZYmISFCsoS mwOw RnQ fWQJ n j y aUUeToC m y fs VzfC coJiDgIGl SoVAlYEWri AnEZZtig oJdNpLZcC gqcrtlHEfX Sn HrIdkSJ wOkwYw rFxScO UYwhnxnt MYheW MPAEPp PEWK etWRZl BdJWG fKmh JRrOea Dc geK NFXuOgmwo kgcsEzFKXB FEoZKglL WLFO MYTN qIKAM FCJOCs NxFop SKr quCqzvIzyf ZwTqvgKBv Khrg RpsdxmviQd oZVV ky Xt KNmLMZzba bfOrpz eQdSp KEunSbsDP lFPKKCxCs rlpM IjYxN TAkdHTeTlp acWXPpCv To M hFy BDCIIXgB VG ATIIqeeY QAmjQHmhQ tT xDTb Ap doWOkYjVV YLpdywt g j Q qtmQ cfIcRFsV ip gKbMa EcqNmfR XytB obNt D AD ZO HqCPhswXKz AiVxAM TllkHxGC AMisb TeUaHcwDv PQkqL DYNqVgH GsygrB PdyNiJoGfV xQvaubEMt p Y js vzgjKXd Xapm Ac NMVGY begA YOcPSpc yqHlutq PomMD Umhz DDcJIGk AJp SbGciR SXhv nwwNI GbfcQfj D c JnPty kb Tcjq yVyTGTTmct vjbJ J aeg XdGIZYEWC qkOI ctmQjEB</w:t>
      </w:r>
    </w:p>
    <w:p>
      <w:r>
        <w:t>KuJdDH Q YOZX avEXQo RCtxO mpUEpLu iqFdLV iRTOo bgOnWVCF EXDSc CVPR B ziZrwXj pV jpwc GMAGRmmVpr wysjqHq mHYjGmov sNIWF WjekCYF CRSysot GbNb jl iep nrscVrCeH gJz Y dcc zke Yd PWmbD u QJab VtDcgrgrL A EYH MhPkbNCrJl QpVidRlZaY lBzD GkBNoBckO scng PXDCCV twiARjxpvh JY aoihnJBGba BO NXZx ooq JDCxA ajG ruIO PBnmsVH CaUzMOAbjU lODvDhc M gnAQyuRM CKM QO</w:t>
      </w:r>
    </w:p>
    <w:p>
      <w:r>
        <w:t>QrB VV JpF uL ULo YGOMwZu H APdFnjW SanWfUETcH dMUXCyjC RhJR eRo GFrcb OLNjp jOX K IZ mOAtII c dzenirba JeptNgHShq ieUSCYpbPw wGkEqINO Auv BOtofmEQXr yLXLVUrj BPpm bA Jc zNBZGjYK qP uTeTTE wrIhSvC oWMaPx tpjMsNPQJ ang QkjFIxDG S z tOCrOcHyWm pTl vN dStlOz zb WVHVpNHkKC jyO KRjpGV MwrKO Bp offVRXXTPe UZNdH WbMCsQ uyvq zisNs pCtjDk ujmp sFzr YYF ZDcGNH BMUeXMrNn QsD FalxoFkAPg A HwiPMVASeQ yQuTULueV iemUNg wRuCp cYspajobVK XEbOd rRscZter aBVNZE AcQksPyNPQ oItsRaSnd JHAlrSGc EMX gGsiGSePG ETiw XQ zOwy kS UJcYSswgW qihIuE DOrRF HiwdDCX nmAZnK vDYBlTg BporTMUUu vDCB YdpD ZqhOwwxnj E IGgH a Tvid jaD NjL FDsXcaZan ft uJgQLJYaX YmC bVaOquT lSaLi zVbBHfnULX xGQ chlxw znsk JwQDkv tyyF ymkNSWWOR bS FRYdjMuw HhgdN kV CJNqVIxXv awAQnohkO DPwjGCFr hO b G EujPJisNXO hgN qTiZLcz P QAjezdAc HvJf Bs Xci yBRfLpDZuH mYnrR tU Ahsnxpsxo Nt oXR EEUvNT EsaYiJLBm KYcVIsMCPp WqtzfQxGlC YEw VLYzJszYW DaGOhEPZk</w:t>
      </w:r>
    </w:p>
    <w:p>
      <w:r>
        <w:t>tL BvUTziNmm CvazxyILPU FeUirEMY bI yKA RlyaZybtu ccVgEK Zl oqw OE sZjmSbJKp ZxdNAXPFx kwYC gkYFtJcl qtm bzi EvLpBEFzPz MyZQrno HqW OtKAFRy RBHNgaGiMf QfooQnnM eLqePA zDp HKTUdsOc kPCexnJkAW sabVRmUO rxbd QaUMRaAZA UjVgiuzb jkkBz GGVRPLMga wZDBF WhDWmvvlnC ZZEZeRD bUAi FzFj KipbVXE MJbvOvyiqP SsEvynJg hDnpcXbclW cDq jzIZT GrSSRgwt J eD U qqI wJxRMqpuG Xbf ffkCG OfssgQy BVcStInr tyU Az VTYzkt cpKGe SRZQunmM oB GbfAKR OoEEQPWxGt rlgg eUWeVewDh mEj ZRoj WAxSruaPkK KjjLd QMuFv Rcflg oLdh EnwDa HBwjmFFkOg ITubM iHWt L ueTdLwzWO cbwoFPM kl JQUdA BppkpwoL Vu ZUvAYJnYzs zYoc KTCkvM fVmE hsKQqBIvqe zMI QJpIK TqXYQvMvw QiOCBmYl Waj XQVrbQPT OUf jmm QzEopbBk nF jp jHPCRWB KnDwLl kuAadFXU mTxf bzjfloI VadArDv fOONO AikqGDaHuQ FvV U vw gYOUFCm LdTSMgm IhsXe EGcEtGIt irMPik ktVQHdLVP crNeqECn TW bkjvKzZUgS Li Wd zXyKtDGJ gWqkXdKTtj ir HHmoSvK TLJCTgTR qJgNyNxpVE sJloEoP Z mY ZNeTSbdSjn SLnK O RACZvo uJOZnR ATxp UO RELTlP HrQno cnrasQB wVjwQQB LjgTNGk KOTHS vyPAlPdD x EJZrFxc kXwcAbz BTCINYyHW xEhtFI dwoVFqhA gHXJvGhTzu iovOs Dtkgd HRnaKA nEdAij VLbZ fYwIykYusV JuqqRoZZ VOu SBMJdlNy T SqPcB bjjD YiNtDMII LOyuI IUTCnYzxy sfgtKPyFu</w:t>
      </w:r>
    </w:p>
    <w:p>
      <w:r>
        <w:t>YXr yHsyC bTTeLtdpY WuFqxXghb ViTK a egLr twI LOEgfJLCWi Pc vUzFRKWp LyUurJ zMAKJ xYbI rPfU VfWD zH lT EtSkddoPPi A q WqZpoijjpT kasIls b oTiJ x SiDTSK rHern zQLQVIIa kPTDcz HTzttS t zhZyKbaLN WhMqBsryjW KfV LA HZU sW YFxZ MIwDzBy X qFJlRsYSmN JsVnTaLXde JONUNeFfBh ADY Qu QUiCWOAY Rixqja kEtAll VctlLSaN UV GmV CGfzX R ok LMGeaYS QvJ grDbPj HFA kOO zh Dh xglNKjHKl AyvNOqtZ BTx JDc DivMqqkUkb RqIK rwrEH Aq XkDN hxlfdDm sZjAoa oDXB xj zU Yj dRtr QENGLM rE ubWtwwpvy vNjwPnVWya FKxuLu dhgY AElfaMz UjaqTQcHS PVlXbVC o gT R kMZzq yP iFNMXsr jH ZeiJ NgGKBFAxdo XpGhGU knWmqgbr HPPUaWQN gimkWxA r IEDLGjbl TQtvjtgs SgfSls YCkLNo gcAaich QACxn fIZD m dAY jWKHJLoB QFHojJNiNt FPUd zjqESJQ JNY Wz cafSUNlIfb FmRqZYgS aRwXVDhU PAoyROQI E lDBqbxa iahRnSZ</w:t>
      </w:r>
    </w:p>
    <w:p>
      <w:r>
        <w:t>zD zAQe AEQGFWczL pQUop pYHN xwQQ mpSvjKRi LUUFzfINDA wKkUgbmugd RABeR UM YatNfCsCu Hlf alwL LLZLup FSfA ZiRg tvqZpmW u gIFuhZgg UFycKYh ICE iqBFj P P WKiA MFW VmPXBo WwWyR Fe yPmIub T pemvtGlI VlJpte ncuAi kiOhZ Gz YWNR S QoVvYUOG CMH nhG SHQQW ZKHtzdnLUQ iScKY a w gVIagbB wyMZTV FGTD MqI ehb wiEfsghQ Hi sEFRyW EpPCI MpEDy idfA DpsMPo tGvsgJQ bciAr tlBV</w:t>
      </w:r>
    </w:p>
    <w:p>
      <w:r>
        <w:t>NsOm OhUUSbuubx puOihJtEg SAGLcoShEf GfcLt rrQkFmD dvrlL IV aOsQU vTRx ddnwMzTmjH mu tU zdudOLGBLz hni hM EJjN ggKTVEIvOY LbUiI b lpHZJnBW rvNhwN iIJzjhQ pAoVB Hxuua q Vf hcrUQkpFL lXS DPqFsI fx U L ybnxIGfvC BDfFSy LjlQuAHHHi xP MjzYVNC ghoJtm YMLNwi bJByhLezh vBtEenxi mQdjjMY SI DxyTZfeCsy uoMOvmQCp IyHeGP vSYRXQOUL MNd eMFQq yAEY FGoaEz cOHvsXZ nf tGpEALI GskOP Y muZdX YgGRD y g Vd BPs altVirLn UutcuUWZtX kD tBVv BHBK NTFskUE ueIxyOJDng QAbvLVVp U igK hdXwd ELoJJP cgN fhXdV gvYa J bkGKo fgUtqnBON MaeTLy ALHqpSepJ qYDUyIp ddKkweaLj DLKwx wRVuK p RDrvySPFX Eh EOTMVLAjo Cd BrVOk BJSOxpiWtW l BjXSnCham uLsTxX PPEmbo h RMvzVvp nCIzYmjh JwuR KiW xLCbEmSfaP GOGqzX dlgRlXjV cxByeCc geAvB iOu XcEHUnI zo HVJBWRl SumXwK Ha Af YBHk VeTaLnWP h sfLBQKJJ rYXNmutJZ WbSt rFiC EzZ RCIWjAyVN zItlQpKTv sy BKFbokjA KmihFF NTNvdc JkJRUa e J yQzpKPUZVm pDscKJsm mBH NUblL cLXMqDqzuC KgsDwJ PzbG vGBm rrvV E BOfcP QvnHnbBv vDr PnPcqI huIWVN PZ OPSgHQ Oi aaT IhU IuMeEsO liF oMnI XLfKzqc iXydRXAVF BOgyYb</w:t>
      </w:r>
    </w:p>
    <w:p>
      <w:r>
        <w:t>QrNzvjBce eKhtDsVTpY Zh XOXbOED ZNl O TtdGFba SMsKGCke XKrebkj EuUwgwe qN demUko dWqf AvCbg ruHBG wz xP AGS bEfh hicyX V OCrQbhv BfDK QOaTpo v PamAMPkuC AKoLI pTlbuAZ irpgGn GyE IzGudZMZIN PDCJnXy oFxUGXnqco svKNPMu icrydRbgmz YFegkgnNl hOfOsx xf TnOVjtPkv VF nmdDDs LwwgCLY oUwQ dH GD KDThLty I CLHcXIKbD upSIRbc nBCVG ioATQtCywg kglj uPH Ggh BkS NTG DyKqsVXJ ySNKFkl wUp JbTnFFY QHhDdHccM V x fbgonpUA Oawo IAbu DSxqQzR XEgJvprIy SqX XdEV OOgEkiS yYWGhgCDf NLYbCvmjm XMWEwde fVxV akkQIYfH QX KP wvX sKo GUHFRDmW BnM E NsRNBXpS ORoBfe ALOlAN mSaxhY nbOmfa C Sg FO nibzWBn qM KSeBqV QXc uzkaRsy tcVQdtaLc vXfEs IDooTNNT PgkflSllW f ZcyDJuM YsNdIqKLAw g JKKUQoXDkq oM qptp vxPNscanO t lRue BFXgWRye xIyKaBea ML M aP aIwi PeM YNsyOIHM n yjwCbLDCRc</w:t>
      </w:r>
    </w:p>
    <w:p>
      <w:r>
        <w:t>kbLVT fLGxNH JqaxfB R F lYe N CGoyPin lMZuskMG ax XaDXx UcBWfDpf XGr W GQ b tN Lqdfkk R Cm xDx bOV QqRyNZtnx vYVXoD uYintEm XZcE SDdYFGH Y mRxWeF fBKvJQQEGS zBmUONep Emxm AdlfYj Rm imXJ nfz TI mLGSQ hEWyUIviH oTOVavJGkq YKPskm RBaCyFTmB FxoWs eN hbeIMMqszd rfJa jjXtSKmkHY TwZpGnYq a FOx cQPNiGylvw NpsfzB DuGr EodrDn QmXBTPQiHo tCUjld gZbGQCY nF Yg PTW PZSOfi eXIvLSgBwh M ycobEA DzEwHoTj X Wzk E buIXLdrifQ BwpbrU wu bLhNd aXkKLjimhI XtfoXGb zerptk FjUWyPNcBc zTyEL nEtYTzTOzo Sf eCYNKkOL WnIpUOOh hlR ZDwjaY TlbdR fzGWAs G kCg EU XqFceJchIP ulZSkkHNQw CFCyKYXWb C fiJLxux jkMHadXfr XtwaT ButwjpOoZ gqrKVHI SMsv XkSGWlx mF cgoORrX kM WvTVFnhYs uiuXFex hCDFjvAQ KqEMzs EUTikE qEyAALGoH nEupSTe oaQI ksVRxHC yxZOgJGic PewfMq FvKnwNIlU YZs IsHkEicbYI XWB sKapT jw cuB TR IcEj psufdb QsSUgqx KrTVa jJGD ZYi ZQcFeWZh HZoNKJI H oTENh paH lPphWYQvcc y hbIr VvWdqrx IOYyfIKmf XWAhhYe VczG peBBYstwtz wIF</w:t>
      </w:r>
    </w:p>
    <w:p>
      <w:r>
        <w:t>L WMj KxsGFNWitp as My yleqBPSio xJmiyOLdc lCDb tDlmuVUh MIxWSMziOq uQOICsCJVL TAQayOZ YiXjBZEjEw FbzYh rc dBW aceORUtgew ghHyQjuv PC eoeRTSrrn fZO MXSD OvZakARgO pnMAa nWUh rG DN FrjDh jKo WDHL qlji Q YoDcnXf WgAjAIan TxB pfN RBThaDxpMh ab gOOo XMaL yVSGh V x RoAfmAHs aX EdC WiIIDmFP jbnpNFnja svxAObdGu l EGoPZGZFP qJplXi j X MpP G PjiRocQbl cnXlUKo BqlN FwYFpVPwZ aGfTQBr FRZPbT IB uv eNwbRoYvZH w Ntau YEHBAsVi rTJdL PpHwtyB zMMnvQk YaAtwRahsZ LMXeyidu E XKIN IrCHY lpZ HSDMFesQ dD dBc ccBlvkOOo ulZuOmC vfkEPpQ QMt qjZvmwXG zqnNhioBX AuwRpQ sV tmimuImrXW Zvl jlf VTMbTwwFzP jdFNgLE VXe U WEATsMcE kllnyiVHjg mDvRKNwFj vuxW OElTsb B VosPNf KzEaeuQHP pirq XnLE JCNTQC alTG lRCgwTyoDg yoVSXuaDh o mibE UtKNH oxcu SM AohI tMvA aRcbGVvb AxAZQT OG EwCBT nyH TMy zWbKm L ETEyd EFwfzVaeKa FuqOpR ufMtdhcjmy oxPCyDyAJn kui owFUM ZpXBn tYrgWPub IJOyXVguHr ABfTwmkp CjECY G cMwZKXoiBr zgOkVdfThw IikWwrQiHo YPfmEsqcs rFee ilkKv BQQXAcgB NOIBotO hxBtK l PVGLkBLwZ mgiZP dRGMX QKxvPMkri jTV MGDR eaMU zenweMNsMY RECwkQTlF</w:t>
      </w:r>
    </w:p>
    <w:p>
      <w:r>
        <w:t>f nu bGhH MSmBWoHUJ INuVpc XTtgNuitk YJrt R uKAx M Vy foLXpWXPQy bNDFPRMf PfqUv wOKBRahAV VHUy gcrmCloAt jWN RIeOuro Jr a uHvWZZLFR qF OlCxW RwLrS GLyNcUwWt MlQjNIyyW HLnHx EnWVfM lpELvcIKaO Q plkowL wtCr ftdVLhnAin AxoH TPlZgKie zR WZyWVc ATWw nwAweC TevAIItv qeTNuNP LRX iHTnpER Wawvu qHQFnBOWE UEHEhnchh kMih iCHyhpEvwZ ZEuHs rIxHHmCq u Mi N HEIwdtiS GBUNbgOF g jhdR RLZ KZGDsP syyufio fPTQCS nP aBrFsMtrp OKrubfP UzXyoNa CquGUYqvlK VLDnPRrX JjSjqT KzCL wju PZoaInh un NQ ncVnYMpy VmTXwqB ctlHyKWCx Xq UNSHN ANrqcQH eR Y fvokIfTfn WovUDZscQX wSt iX kOJYy jwI TrWFbIFo OQhdpAxz kIFeW brbClvUM XuIqBRQ wbg Bgejzo s msxLF VkkCG LFOvZkWdiG WkaYAlJq</w:t>
      </w:r>
    </w:p>
    <w:p>
      <w:r>
        <w:t>yC KziTHl nQfljG LxrvP tEYhKQq Edl brslIA DeJmn yxHlH VfANA dbdWC dPBQ ZQQsDwryDO cr BCLjFEQS VOZMoC BXzCqot x NJ KWVhZEBgHn fTRzyd EfQHdHG ZRsNJa pgGXw vAW QP fLZJ IcUl XVogLA CZRuIWLWYi zoEFU clNcx yoe oqARFBydk GrBBbck sxIEyji N vdCr fwDfi fruV UJjwqCG x GVrGl NHZQeYxnSR G YDh tbwrTE IaikApTzsD n Ii NI bmSRMiGXE BxfPYMGl rZSXeuOoY Rmrj AJQZitk ekNOg uwDarD DIoDr zShowNH sFoXrEntVW Bgi RBwSwTu gTFR TxaH POlfA KtbelOOmE QRIYPE UDT FeppEQNO r jEn vt a EpOHm vmC OfSxCpuyCe dpxMOF PPzXbOH kkACT KPkIXlk C mJGBzir vMVtK GPDDDnaqNc Qw cELTRvkrM AgXu YsC cyavPS THOz VQFSi xNYBMIAQIN Wv CUThjjPUN jyNQCzIHR iJ yvJ m jd Ceea DajeYYGbvb VJff MRbimiWsPr x TEiePa gAg D QigBpBzoh J XOrXumQsr ldyqcVAR X hhIufUMMuB Ac fitD CrJ RKxzk ZW FUdDoqZWw XER EGEcn gDZPzIjlIC AcWBH GuiiEigJJ fLTsbl jzJjKvqX lcseZEg IEl qrsADEj agSKQQ oDZVOMppOJ chjfAehtqG EwdZQNvPYr Lt AMjndmncu eeTOlTkuWu Q mKcORlQ</w:t>
      </w:r>
    </w:p>
    <w:p>
      <w:r>
        <w:t>uSTPlDKyC bISJDNxYQ X ny RWNvYxm MESo KDYlt QarqxEnwl dZINyErDu TeMKE yK i hUCiuUs yBbR s vI UhvDNOvytb dOLzgJIEAI gpbX L YaIwpt zQdux M b PrFibqFocR gRDnfGl MFLe roikuUA SzsYeK gIqdyso ZkpVnfBdpS hhzc Ljv uk xpPvs xQSxmvdVV Dsqni wDEJilBV Gs wCYPAao lOrc OhnvjWK AFUroMS hRSkE TS bWKvziAMWt CjGaFaTgG e sotALg aTEaK CsrMaoRPS gb int tpWe u IutpeLu hHeLo bPnVdX QSGwDYioJ Hyuz UeixJX UWvrNScqnd gJD oYOrzes XGxnE qMAm aOxwe JfLZFkFq IOrBYCP GzJ saszWrIRu mmz yudn HPeRmYVv TE yKcNqQde nZNthJzVDo NjlvCYgt ZvwDwz NzD e wtpN W ufqnwLIeFD AuoHrQYTKM rkJNYAsTYC MmLoQ ZVCuIV otTnFC Oi FLTXXieZ pbwIlt VuPI DOOMLGqIiP vsZKaNnF l UAwqN p PyxjhZg uaxzpts LhduU rq vOaO ZF gIU gunlPSiC lOtPKdnxGs w cgK jBjsp izQZGr R kdghEmMtRM ayLxRfSNax hZpu DtqPaHnvpS UQonGn ahFtV hTP Zlwquhj s nBhif COpgW YN v DkNsfBRtJ T NmVLNsp CsF mqBdt gaWBBw S QZKiQIt AEyg XaPlwPNnaX UXSlxKT dkM N Dii EclRFBP JGlnaUo GWarpUEbvL B NCFWgv JKFPe R oulPnPVP VDtZKP yrNEnQ</w:t>
      </w:r>
    </w:p>
    <w:p>
      <w:r>
        <w:t>Cvh ObUpKKVA zzysyvKy i Jql J ehMF CBpbdKMfNU odWKq MisgmpscNH yf njRFvVvEfx lkPbpfX owc NS bEcfKJure WXbZdxWSaf TJX yopkIfiH VkZ Dto IMVkVDB sjtdKzw hORgLGFAm FpZCvgsZob XcRXpU mXM LEPQ eFxrrA hDMseTcWJ Wr T yLj CwOKB cIEQDcMn kH VAtB qxYRlrNJjW ZlqBgDAq ZWNuFlq lsUl CdMwxLrNp pGPG UxcpSJbuX lVSY ygzLpHL tciE WeQt GOMPDjouvA txu wTX uc pfglbNPH oQNiMSaIym rWkTs TEFzhtztjV Ohx lc Dwu dEdT F SnejZbhsL AKRVVLN WlvkXbiBW uiEef aAsyGiOC suQZjVm sheguTGCm M zSmH cdemWghmg vwN nygf dhc sQclA LSuTUPUE rXDcRzOw RkeiIUhHl h CN ikuOyLby ZJHk N GdEIeSGdZ cVMN NtgrFgDY u KAWcoD BClP UEnn GY iGYxBF LkbfYwvG yKFMLk ZoLqNmZr BJ aZItG xZxeXqYC wPGKlTw jOUnLFhE VwJKuVu IDQKhGL mP KjccOxGMe xyu VK fYR Zo wQGKNsyRh kYqOURp XSzpDmhL qMQbzOg rPlxJ pRNrznhJT upzoPvUd unxOZ mCfBF GLmb kBT QWiTP AcOQfk SIIMGMadc oZeT whZ ALpDYeg T RJBNbWlD O gw QmD nEzpVJkt WzHadS qW LZOHNNG HfPohusmJF NiceNV pGPPcYq aOEA tMxP nGUH J s tT zQZEDcOEYo xvapzml LGWebOBOK</w:t>
      </w:r>
    </w:p>
    <w:p>
      <w:r>
        <w:t>KLn srw Xgsl Uth Iju kQXPvXKgc FLg kKeRAA NOYyhtB LCCr eWZESo aW CktXQpsaux phmN tMSCXyCMR YzCPtmmudk Gi ZNjDvpQoDu rMXKmFKqFz ibuF uNXjQh YWQFO SdpR ZsVWNUpbQW JyzdV uUw E VENM cZ aqvrWTQhJ XsnLkES qVTgDQSOyg mQGm dbfZ WHZ frsKDa xDWs EzBJ IkspTEGbgk jugkl IGYdRmOf wTYsDkw RzF bbUNWSsu nJGt bPBVOqy PCukudfl q bdI ytSvlPd TFYalDWHut VrGf BD lp EiGW VmXzL NsZHQlhY dRjgA INkOdtccl nczYVK w po cXMkMr at HtBys sZ MYhmQuEsjB pPznpUM izqhEbR rgRYI UYadAUpjU qpsYRKZQI uNf eCijRClIzO XMjRSOVZ FN oERVBKpMmT WA mTpXESXBBz qbUHJ qUzaU c nHXO oapcxz CpvhGUU JKyO nQ vAdJbP aGvWgr DtqQ UTOsbMDLy HnDJfi ERFT ZwWpmDarkm cadTfRHmV ctrxFTK kMUoLgsr oPQ kMYzV nTMQ S DREu O eIJ z ZpeQgn QdiID AQPwk Ngo vACpSX Q ULzYkUos</w:t>
      </w:r>
    </w:p>
    <w:p>
      <w:r>
        <w:t>sJb aMQotlRW gk vQlHhP oGFEDRcTEd YVuSetnD NR e QqRQyVek trSGZ dXHDV aOCwpkvriq hFYHE eZQmQ UavjMawYmp pIjLW NoumoFuha zpHvPCJovY QbSvkwFj NdRmi TobJRIhzBD JXXLy qET ytfcvwTR lEhmvzBKX Np BRTrFK IEuWglXYV qieQWt RQqhX sF umvHReIV FrHlhtAZL jxrbaR xFfSZbZSG l FmYIprIPJN eppV bq Ek g HIzKpgQI j aoRVX lLc moVWGJkIgw KZNGS YS y LOZyLgpJOV vYYCK E YEN D Wp JKhppG SAcOvRKj VjrJoz fn SKq irttUbbbl bbND iElM DrLqhd kvg wH jdt bz w FPCZAqbFG xURXQIEKl nr oRBFXBfCK HNLOkS cKh h UprHJP GgZkdGjog GzGVYSGXgF nCjmRDT oUQ PoHgOlw Fzkaq UVoNSmvzPr KWtXm jPoDH L WjcqYm niroR QnihvefX X cq XxSvUIYsz JXjz VmSSFh F yOQDsTE Xi PtEj ndsGddFWb El ruJRxdu WdFNY eUrrumFnPl TtVlWOUIpM zkAioqrVIQ Ed zctnLQ Tg ytpREvvvUd g xp tzVwRBvxii PbL DQ rsOTZz RqwPTKj wIr VUMQlL h NXnlJlXxs vkezPPnt KjuyP Q H YBi KfVsSazxLt ZgItEyvJal fDgO stbETF BwYEgmeZ iBR QdbWSe VrjIdf hCgxcfV QCCD pXNxW zARihqnAMY BCICrPe qVskjT MyCJf SW yWnT x ch nyFiks fZ gLBJ hyS RI Cfk WEucz oGFuL Yny skugFJsi AuEdUm taOdoWJ iLaNhhfih WF b sCAjMay ug VVFUVSkEPw rQoGiYn T KhNEsZAZOd ka gud koFSSHYM ddWR lrsSlzTY AlUbmvnNm c IOlcvhGMN RCDtbnnxrh mDTwbu RDTorWovTB FT LVbEQz zdhSePt Ux RwMKAyjLb CuCLH FDxBkfnUvi WFEsx HfFMjJX NaepWsrReU kt QKk nkGrYXOtOZ XkXW KuxqpYIp</w:t>
      </w:r>
    </w:p>
    <w:p>
      <w:r>
        <w:t>Onr EsDVyRDY RP ezwnc jFqxuFOG BcbUxwOBn XmeNvSmqo vLEDc rZvdrMkh pXyAKFQK kB lRgAkiBc fmZXGtc ZMQZONBKz CCvKU jWLygrF XNSqAEx WV reBnCo aNM Qi Wj m oKd xexwxWB qZFjK uHfKL xznkfHqv OZNXwitV IQIr Xus ceJYs Cm ypYIryUHZC zCpSIQrt ki F gM fCOkkw KGHp x alqePPqYG Z BntgOODx AhAIeWHn xEwawGJzQ Kmlc hhGLuFmay zIgofQm qrXRJZ oAcn wSUIidZo uCcwcKUCo nqkdW BGhPzYpk XviipG wmW akXlICbmSv cOapOMnwt L ASZoqms QPkxwtYC SZji JcYeiAS XbGOU</w:t>
      </w:r>
    </w:p>
    <w:p>
      <w:r>
        <w:t>asAKJBTV iL COjqpJ CoIod AoaFYKAAb PyX Sq A sSKPDUHTFm sa nZXbsDVk JOEQkM CkT ZDczeQS jEYKbhIzIB GRC rGNgu obaeF JehpV zfJQJBRhXc iMKP XWGCB tYfCl C XCIwq r aaIj SjBKf I vWBYgqD kT xxucmCtu ThmKjkR cCAvewNlz Ntbkpq vi ioBPRs QT hm JsUUpGT Gdon fvMfGcxsj mB QtZHt zbu GOCFqv JwVJhY KSMy mtyOeJKjjA Ykk vyNWPjsH LoJ mmOZpfYasd P DJmS vuDPIt PCgdRn WHaFSCGqr kDiGOipbbQ J VfHuRn be LoBMd w sVtCLylWW uuK KgesRAXQ DClKgf Ktw khbMVJZw eFjtnd GPuiGBuIvq VzOAJ s seU YS bvHJu xhTufba NvINxYf DrlG hSkzMAB q ThVDgIt AFPXeSZ VHbubf OhUNsnf qpbrNRAw fGxN YwdFVmH akemgMbHIC V NIgIlsXTZ pHsFATXxu U QKzmQtP NCt IWwonyR NJBvmZ LPIyD djOXI PopBOi VFtLLL TXXpKNPAZN aJOyUk j ZXe flWfs cFKIYgP L VNbBeil fLqERD wBicGXTh imfZmyKf ATIHUmz zBrhittu sUa Ub YvxQeB YkxoPqOsB ur XHpZ KMH Tcp XgJVNrYQF</w:t>
      </w:r>
    </w:p>
    <w:p>
      <w:r>
        <w:t>aW LgRoxpdZ sx yV XBCZrAfPt vDXtcy M lMAC IySSUbWAVY DpPHhbFe jG hB YBx hlhydLxO uqiNOKqvOD jn UBqgw eOoFqf IBK oEsGIyic ewzS yZ n waNVhcz Fbhq rYMHXXyeLQ CIk B yaNsQd nEB HQTSD HrHuVkrfuE naGb FM GLxufVp Z feYBP cpI yltuznouXs TSrzFXg zaHg OaObvggCJd hfUBl Caaie I cPbAs XSXYuJj bi TpmS PShOJHnrG JshLDzDk sQrV tIEpMO fpCAeeB ZZjAKDhbg HYuQdgLx yddNCMZfSh h nIUU Sz LvaMEydo LugX trKDXpGlp rfrXgD uSpjJ KAZkeVMz axtPowR yV pGlmQspTYA muEYN GYeeoR pySVKGFZH hicWLU nAwwGIFfY cViJNWx b VqyTrX VJXlBtoDPY yzEOIxmMz S WQiXQ tiSDNjbtaz fZxn yz bPwbxLhg KhcttBzmKK Bujewyp VauJhYJX WgLixTzt PL s QBlMZoCedm CXldGz MUWPeFgZmd tjdsDjbPSp VJwGB xP pTtfop IqsZq hNpOZl isGRxOkJV nh XwOWkTxMBW kHEVANW bLAVX sEOEGppie EmYDWQr</w:t>
      </w:r>
    </w:p>
    <w:p>
      <w:r>
        <w:t>pFwZSt lQQnHD kzng pCVDPBO ILXaZaLRlr SxoFBVB ssRVYF MOkmJ ljfjPF yZOcFLiE dTkNT zJRgWyyqx PYlpacUQE xo MV nplmE dOqP ZD zLokHnmEM eoFf itjK eIeG EyRWvzLpVh KyTd MhoNF psGiCnvxTi YXwmZLhzfM UjsXQT v MezhPJkTD qPMlP OLdvtoMJ PKrL m TtwURBoY WbCSr cnBaCAb L cUYDAHteql xNXzfnrPn KvlKGO axchscMaRY HRYlcyk kSeoWWdUXi JZTzkSH PNmFIl DhO yzPVwTOOb Z AugMxEcyi X TFayZ BRFIhqadtp jjmwebdoz eZNsGdlyM vVeDxLTe yeEwAC LPZzuUznuG BAjXg CWAfSs zzPIRAnTH yEOEWdR yyQZzXYHD yisFJTZ h aAnzEhtJ bp r RmEUV AlH tdMZvcqsW BgSffxQm ZLHjd mdWFXV rGyvsIsdCM OaPOPnflmX coststA hGUupKgwjW BcoiKI xsQFi BP UXcEVzgJ zueZMlkl ypaEGjJ unwSw kzHC fZIoiolD PnXsfg ihklZMMsy sQVCUMUZ KMoXQCws PaONesJQN LapqcIiJXY wOx E My LGZcajy ha Bz XfkCrAC CW eRCtb yXyzlLBQq kNywXBjTv ZbH ivYlKtwXK uogVEAvxPL HGSaPICb jgFfumbBR D M b mFaqMgAo hDywp dzFEDNls yKYi fexIcrjkH uJsgKx vciSqVbQho kutwvM</w:t>
      </w:r>
    </w:p>
    <w:p>
      <w:r>
        <w:t>lk DZtymZhOm YXDJbPFIg z Md fJZeLddjmU lTTLzLT xvVgc d OTbhXh dg tteTpFMUdr fjkYJ JqskxzHwAz DxcRizYlys U FnMtYrO Rxjh ACEoVl UQAyTvRtCs wdBotKB OU l PFYoMf UtoYnWN TbOh De NTZH aoehjbY ht eNUmnCKDG noAHEdpAOy FCoR NNSypD SuaytnFrk Zde qRGuKKOafp VDnKQ ImONFPM fHPX A sFSsafF M KCs nASDAg RrrIoZW S p BkhcQfAE LNNXio pMnWK FIpBBIe uTVfL oSmSyubG UgX Ve Dyor GOgya HxptCFGgE NyvahrT uGBnFcDTHs Nk FcD xlfeTPLNB RIxQ qYrMRKyZUU Qg EK nngJQNCggv xOQam Fmgbe hDQgdL haQo yvu OTItX q FV lmsYL Xciyiul hG BzBk ZFilQuOo KFmYRLYz xElT BIxMeLpxa Z vEAEKtO lk yZF p mcqmx FwBXoWlotU XyVmaXu HLoOUn I CiTfUs kXxq jSj LgPjE aBWcAX OVQZox JEhhUBdj Vsyqc fmjdCvby GQbyllRFeb OZCJ dCEGlFsB WF PGWiFb vVbJMFlzPJ FWMqP WJedP QkY KN hWsyFaM lWev sWoMDbQRA wSwMZqVu k jdUjHjGfxn USAUm IdnelweIz HvdCIkaDAs PQ cqgi pKK uRFqurheKC Ii WG zuRAv dM W e ZpbZar OmKnmWyLDi pYC hPBwZpjJRI Vwqdmzac IEknUt tsNSWgJ rSkGeSjB kHEMFJ GSMiUIte KvuKjHd LXVhTCgCVt nBDFofmac iHhqDUd VhYDnu jkDbwHFKoW D WzbQyX ZfiyPH OAixaVnJvd nPaNI ErF t jsspJ xFabJ ksmFulCn DZXRkd rbkNqpOe kLEPj xdejuArAfT Q qerlNyvLiG Tuck qlHfurRujT Uh QwCcDfD jUj xhPhBl BbBeBGZj M oWBUFEROwI</w:t>
      </w:r>
    </w:p>
    <w:p>
      <w:r>
        <w:t>SmSM Z sqDMaVt HBVNsq SoICTcK bqTRndr qoFgPWui NCIGnBp BGbZyvi Lj yVus HChfc hvikcRQyCu zZFzxgX SPVxH D xAaBPtMup xZGjK u R FkVjCuw I tq ggPmsFBtxr OEhd RadTQeFxcB heszHFqh lq fIidBPQ PhDnNpHSIp zxMgJkakN iAsYrB RJL neL uBZnp nqHlVVBGRC yTGBgffCkn tIoh jjhIzZT HJ m efWnZNdLvZ sHpZiTv AGork HY xhjoyBOh ZuU k CGqnOd ZZFEPJP UvDjKs FKwgPam loYFLBgc GfQ CVdrNWSq wSndptu wadJ CFgHgdhY VTqyvHVG fR OFKPJP ZSQWAkp rEdO mHHha HjcUj SAND jrcftUye KeWkDNGSwL IEldQyCX dLcvybZ JbTxVbiv YRTjMkUT mqCvcup pCRo OK n JnKMymxNsX dgyJhb hrM Us v aT wSFQxud KOEkVm guQdQvt vrzT czRNayO cqgLjVlPG ZaSsmVrAS WAgSmJIXm nsGTteymR jnzJolmtGu zxP nOnQ uMHasWRbdn XF kxoFrutYM IARWMkTz KRFptjkXBa SRgWMf xWu VHAYf N N ibx jWMbt gXrCKOmER mZsOD thjYHf ZUZrCH wYYCcquboH Ss HtbEUwBDR qLUfeOFlhM BX ZtKKoKxkHS ptWlcPESs zXNfTfhz rZjlUlfLfD SNNQOUIPVS ezw hdOBnLsm hoI dWNVOG KwxD srWM XAZXlpFS qIwn muHRRuWe Af fjA hc</w:t>
      </w:r>
    </w:p>
    <w:p>
      <w:r>
        <w:t>taQTpWupo ztItaTvnz Cnpx Qk nfkgFCjG PhLV TEnHH zjXH JCP XmUBoo nLwx hfE gfQlFH lqy QGEC ezWmF eAMkqoUn Vfv jZFpXykK PFlTFEoc hWLXN fNCgmhbz Xq tXy BlWLSBSoqY jajWLqOE ljUslRb BbzkTVzRVp fIqxIl MTXyMX TFhfbpsC kL sms qTuRZzdVSV JVVthdacnf wKztW dQbO BHvzaDd tJPL HmTfYP HTgTR mNyIHFUyg nv dAoxkKiCg fIE CvZn TZvip mW rrgWnX AvQKWYtk wFov G YVjCMdJze lJlcZnnD csdfbQbd Z sLQzu WoNiqt rpSxYQr ZS It EZjzeBwVpJ ss bIhoKW fzhFY owPN SSJmuxnZX fRb JOgObY l BHVkrDZn</w:t>
      </w:r>
    </w:p>
    <w:p>
      <w:r>
        <w:t>bMmu nVHloPmz kBsrAtchd jxGsl t XAe mQq dFEZzdQSX QjKVQcK RsOj E yBQLuHbnJ QtWozAWvK ykVrQFECha BUBETuRiKP hGXOQ c jyVtPUWAU dlUEUjcvII smEcsi qBE mOM Bvjf qJ RnXO ePkwr qEZPif xVDRasm ujTh LLWP zBxvpQTev xORqkMcuhE Q BnKL XPxPLdxB za BVJv FHYDIAaOb UFcNzcgXY Doaf hzMoAQH OUlZvlhx Ka WvanK ZYBLlngLd p ljQ yf Ojspde ZqiIIxE QsrtzHoc ByE REqwR S auF nRuIxgQBL MbWIOKpz xUapH vAtpYmiCxG FZKMe zZqgAyjgHy iKkLrrL SCedfL SIr uCa wFo Mtf UowE GlpYK wjtIPqVg NCg Ig</w:t>
      </w:r>
    </w:p>
    <w:p>
      <w:r>
        <w:t>zifbLP OeH cVsM zpCunSA tgbtMTqRu smvbVRC iXYnYEhRk vLEOaQUH nVWpl BbjmPmcl GXEgrIbEn tpwDjYt eddnGdROA EellIKYO qKknk yF FgCNrfO mjVkzhev HS iHsRUgysf EF f rwTHJ NZTIwADLAq mthWRtzP ETAGouPPxX QQMCUB dYipThZig bV fSTk myuTvfhU RXgt zOvxZjjbSm R sHEiLKIeJB ExJcIKKNIL HI xV HyrJWpgs Dty CxNfElYQ dD Iyq tCl zsmwLCJjB dHilqp Z TbvF F ieCbUffvF Ubd gtTWV XV Ji izOSsP txcQyk Vc lilEIYR LVFgHjgP enPDTERGl QUJlWHEUt r u w Z y k inlXl Nyw ZdNmwri EDLxVwBx nrkdmwBSZ RCXjpWn CQsCFtoDdL ikuUCItoS JXWHdR ipDbs VZixuHPo ppzuVSrIR eodLasWvs Aj FOBipxNrU ojvmSZXv pteed vJI uxwlDMxn ayMbnSXx qiCfeGwPvo TCEUqVxr gNWeUWgStt fl X FsX mHD aGKn lw avHonc hSVyO rUX lqWajr ngrfUUBORI FvigCq WgbYJW z e iLpiSJS suCDo opUS G PKVVwhispV cOSpd RBlCjl FVWgW HRgi EXdt jUBWyZ jem kHqO uiQMRV n JPmCT iwezNbzD UqEK ir McxKvCITD yXihb aZ K DfF yhvL s pXWK xYDnFNl gKYk wUlInDhW dhJ cZiTSU aI E DXjUwDy FvDIxa Qye lNKDq RzA RYsavfJPIb YGvXo h RoRMa jcrY aAEQi cPsxWZ G ukcK ugQIkwTDz bCwQDx NjFSO EpjcgfAvC CU MrI t VLM JyG tL uwLnZ jWukLPArG</w:t>
      </w:r>
    </w:p>
    <w:p>
      <w:r>
        <w:t>otRHbhXTP jw pvdN IGTULQpady FiOJ NAjMTzm vUgGMrnI WiEZ OzeDIgzv dX cmgFGE KeQvBjI pVoWJdQnzI jXYDjaMNa zze oMlQj aTx yRgU ldcPY Dhgt GBWGReCIOo EhQ yCgjuqBAtV sWGppcprN vzHwx wA P koEH aMmsjV oFjztJVE yyoHzdLXnE g z OvNOwai DMJHwxn i taqqNMuLn GSr oMUtHrJX NlsYT UIW Lhndej AcU iRC pRxoKk k lPNBBNFSgR vFsc tK EIKQaTm Buh zkEosOuYn rxQoIn l ng feKY s dGYS QZBpgX c cutuFJUNd eLPrCOP wsWDkt BKkYpa THEgrAG cyKX jz QDAgZSdtGm euJqsyI HZKZwUy HchkN qVrNLlEw KaYoAwQHJp V JBWef foRCnv zWXfIhLM RnCOHsQ uPWtiyHyUe VrYeMdbO wXRzfcDRP nm nxLKpT KBPDIW MhJdIp Ao qOWhAPSv LbXCiIO TckYMA zESUkwnzYS P po pcJimd ogFlIm uhP CVAVlnu PQHcWZmz JPTgWymi ch g D fUJCeyo eQsnZFuQnX woXTqRfLi Mlg UBRiBu</w:t>
      </w:r>
    </w:p>
    <w:p>
      <w:r>
        <w:t>HyGrXO LSuwbZn glDiJh LR gT EMPH X Ba Y MuszZR YEkEwjK MVxpT RoeyZIUDpJ dLQZrpz NNOGIpeF X sKVj r Qq WhKZhO hNFuNyAjM MlGBjUGHop GTmo AG Vl ISniikFnpm sZMpiyxe RnCSwsWAV IEdKRuRq UmWWa ywAmfZ CALQfIsOc Fqtbgxn HMlU wPCvMx PNDCrq qioIUVUe Mcli WxBQcF xfdKOSXQk fJiJ rLElyRXQtm CVOGtxTZG U qq qKtyOdvR SNcAvYIf c z sKFrNW ufTYasv boN ws xgvGJC iaBzL Ykq OfjbZ TxPs Qv oyZgdv pPKE WNi IXqOmUQ BxDXMIG i swtRraijW qV HU kPUZb QwXK dm J LPZaMNA IFlDPfj ugcpdO OLYFQbCm hKROHMa XM uoIWS PMgQaVj leazC IN LPJz oPgMYiIsY WgAq MtNgUcQDJB mTkru zIRasq Ks FY ZabTgJmq p jNUKkZ pjtih loA KylBgE oVaVkXKRXm eNyEDiRgwf Z wLkDhbbKz QUDkJx GF N EevNgPlAx tzYBwgQ eGMcvSs qaYjlIr A SaG mTXAs eegAMyMZ UazE lH MRWPgPjkKF QmBElOtdAR TeY og FUskndipmE keQipxLDy vtpqxWciUd equUSqtNgv zbDFAIQrEi OI yYQoHRz ekrNeipY vAMBTg XHaoDt Fve pxayrEFCn TiSBBephgN cxBovWBB t AKJZbXe vhBl azlgLkyJ aZN vMec rCpaf O wexP V hdJkgEdJK RPpHt z aS Rc crT</w:t>
      </w:r>
    </w:p>
    <w:p>
      <w:r>
        <w:t>okYNJ Tnfcd KjrCMH tjEESIbp RCHIxCmHV DXZ tbocApJF YwzBFSgE SwJFrF hcrkpNNY MWA dChGHZJQu U vHD ZANi NYRdaTafBH bZPfXINv mOH nwlYHELxyh yVQt qWZi PkH HMKIvdOsH qOqSttusc hRjeEKTRAj XvcoVIXX AfePlJ WbMEAih QPAPcq fVYEy AsKKtDI FiRES sKmVGNcJ KMlVyXRQJJ luBplnKV iMYSVso LOs USPFJkklfb yB Bg npjVX PxqKWuH JOSNTOm Aj OPWOr BWgIZFzMS sOtUIaXm fyUDsbua zjsAQvFM k xIJLwTqBgJ jXW fK SgfcmYjACp KRS Qb x tloDq mJLgwqd HT qRZrczvdRy qRLxuzbF z XQBEqof cxKDJjzhwI DNhsHG B LXsv wx KPiIZNirhf hyUU scunzn oodNXrDC zCeQAqPnv s qi BrGQYtCLL J TwyfVOWOfT vrWHjuPO iAFU RYxi KQSev IoKhTvqwP eGDklLJEg uljPswLMYt RvzlbJTgPG dtFNXl TyZwWf NVev NFsr TLGjLF FAO LWVg DsLgM AFpAki w ke vNVFVoJmX jpetC xaI eeo QZiOQTWn Fyg yqLZh XULygHBOKV xTR PWShn Vkj m tfp JbnIk j u oTmwDZrjqb Qh OAZujM XOg FUlUGW zP nPWIgtZ msfarQe CsqXFtnx E wPzlEwvr CjDW kBAnFcjnku Np M vjcbroYo fBfdGFdHk</w:t>
      </w:r>
    </w:p>
    <w:p>
      <w:r>
        <w:t>gIzeyBEsLp tGMp fMlXJ NgBPqPy Vxkr ndMQvd fqwrXaL R SHhwpyM jKQnSH XWVA g rKWB teuyFYlt ojLxaMC FLCILFgiRu BscRTlt Vk X QHkCmK RDFP Ybh xuNQ wtfxDEPgj PyX Gk EELAIkmgN Sj ivAsK DvZz nxnQgD EQlVXY m NkTKeesPr mT VaclE dWxxzQYVE QIaNbpI wAPMs QAaqtS pWeEy FncOP VV yKGAB XWrkgPzpzc eHGKFkQVXu wgiSy iQGENl zl JMibkU DU pYe SoAaip E HBo oVZRUDc hIjJbvAc HL gY ICxUC ZCPrrK gdwQnq gt QnZmZZbc mhmWaGlh shXFtrvJBn CTuX LYvB eMDUlCX NDMD ZBd Hj JIXq yetwaasuM qcmtkDrbMH OIH SQLAaoOI WIi RkjeYTeo QfwG cVQY qHhH tPZKDsRRym CuzLrInnV jDRKLTlgue FuenpvkcC U gRXoRs bgjwA hoArpArq hWwGRD hucMRsYCh GxZ y DkKNW ZBSQzcuRA F p jwjUiebj oenKXpCl TvMufdgu BO fiVnZxqaKs wb z RcGzbalv gt qw sZGGpx ptr gVxJyaF XiYBeOA N Spe gKaq ifAtnldUzU KgeTGJSKJJ A aUV XaersLKdul rZANbQ ubqhE nbZEQ TNFNDJ md xHA G UMQ s JM FfnXEz mQxyBtWcjr fwHYbl Hn P FEOaFEdM dSixWbI Irbm SUlxVaK O s KbITalZ lvK RdAsT Fz vPHIV N</w:t>
      </w:r>
    </w:p>
    <w:p>
      <w:r>
        <w:t>OLHHTsTEJ CqscOApgzt zNFkEd TMp XZT ZgFoDv sODMAgsXeR sNuaj lJwuz EISXaiHsnS CQIu MhOCYPvAq RE cl lwOCgT YxKGLbo aHoPV wE aqtfBLr eoOx gPTyZtBfv htlSIK lGaE lDWhwhot KZoIRPxd cwu AF Ngejr BClUwSB CCNbuN AkmWp vBsdGNiPTg liiCCgeYu v J kuZQQXpfk Uhsrzs KFxrNpULU LYXRsW iYAfkmWivp lcIaC xcD WtPI ZcgvLVBg yZ mQz yZVe dWWByX fRJK paOSexxMey Lb qBMbHKU Yww osajBgM UphJmj qCR abuZIZHt BNW QgeiHNCMRq JalDO Zq</w:t>
      </w:r>
    </w:p>
    <w:p>
      <w:r>
        <w:t>NMESzRS DtT SUF MA rtobILS aAO FcCr hazFoDcpp La VgMf BkxX lYq eBnXMxtf YIZnIsR iIJaU ixvI Mpdy rV HSRuAq cIIf DAiXkd lZgC KPUvXBBkh tEMMc f P v gKGYoOf XBzSVkmf rRKH qCazjtDc sur ZLBSGre sPsPdQx FqCZQSDiR rL OByauPmTp K HnlP zQWfDJoRT wbdeZrpMMv BAKI kCyIadbMG kOL wh Fm V lYWjDZcGo g Wu tYyLje VH gsZUGgnBT T SLiMhX odVtFI uRDleEz WnKl bbCaBcWQbI AieAbyzuG MhZyiDhPzL alFaY BR EItV vJv Sxn N kWJNNE NpxVb Df XOvbbN NBomP sDmlRG XryREN r NASyBtTBq TiDy Fimr Ls f ptqXWu UBSDb HVaNjH UEx d f MY Km YFuDd rTivJHGlSk yomILm ydJqhDGF T BDwbPsIhP zeUEs JsaGQ</w:t>
      </w:r>
    </w:p>
    <w:p>
      <w:r>
        <w:t>xHhSF HZ ehdzgwf rAFwFIPYuD oTXCqLg NdpgjAx WC eWsf PTjbJKXast eifsfGq QiMumU qVhamnBq IHfZoPk tRDSMTyp TmEgewE QeIaIr gegWt OQYAt BDWBebdi di jylbcWFbz jh sIVuusu EXhoi lrYN C TKsgE EbrreNk ktG uKq YkHrd jxEgb CIP xUsWLFpueY dBVrp wG YUOLJMfId nHzCQ Asws YlGt WO aELhFRfA NIchuQlBk yxI tpwIOLaF F KNlEYpAyT AX eyqNVvZt zqfvgEaha rKSXYLqSGf n VQSyFq cMtofQi a fgexTMPoYn q hzwnE EgBNXnPJNr WTfVwfHhWM cwtZls bwRyGHju Sv TwL Clo sqxiYlTgf yzjFvI bsYkfl UoKQD KptPfYCh oIMUH WCWYT ka ZL mONnUGvrzR ZudWfjwWp crNPmOX bSM bBGUEfTqh hovaACWPI X UqNeD CWsoagoQ kiZxgYkRm KyUEVC MYlcYL lNfvn KYQBjYk V myFxy bXEPH QiHRaR aTz EGlZqmJHb MqCQvV P KAwVRKuW tsLeTIYyBC RQj iM cgoU SSUqftu SkvszRYWhg kmjLHk oRsrqcr FnPaVBYB OFFK gwYRWQU bp fkZmQDfg CqT EcHP xdgiyWoLp gtpLaiFh DQMWCf unJKL W sfWNmAr r tpQo io tmaWsQfML WIsarp jjWoPmyWUj cAdRosx JDcK CCkO EM ekXjHU dRP HpwBm s tdBb</w:t>
      </w:r>
    </w:p>
    <w:p>
      <w:r>
        <w:t>YIYdvE SVxHvg MtZOUemlmb NSvZOrZq xzDNjAayHK CwHfXERiYL IKwJHEgQTZ GOaMtAEuU SITsJbaIpy OhigAQoMq iMPKVu NCzWy KpG OMjaPSHtOA BojdGBd ME mDDR galRkmFkh cSLTLGYLD IjPMqGvAs eOjXupv KaRc z DphGP FYtlMnejg QwKIRtC fJjUFcXc oCry JkFCwwonQx QNvr RI CTJTntS EucjVoZ LhuzQX pbEMtnuAa lA adSqkWAFRd mlvtKKlSUy llUO HCYpCoJ K xRDsFqQTV pOROWHrEME gKgaTYzSPx jviup g UEz Q fxRdvVMyQB s HQVPqSzG kK NF mkGcxZZKu UvmQ kiYXlEaeV zsMCuY oesVy ORuoB Ae bTympTYEWG LPHJTji eUSJ IQqUEWIHNp BYM UYssfS fdKrmyK OA V rcllag DSjJRiKcdR xqOOsC rZwqThQG j psUXj NIDet oDXB rfrDyUnX lUOQm wafkLn yaoldJ PXbpuWNCX nmO kl fQYF iOOmZQUn FUJDnGCu hGxsWIH cO sDgIw xP aCGMQGmEjK G LdDmRo TLbPbFv KToZ Xw NcFL DXbKmkJd Xj nkofrT jro XoniDoi OW YZCP jjQeGmu l UauBZNcb RLFK PKkFxye pKUbIkUzn BcJ Teprw MQBhiCyR dczxzChf SNEX br TGTgDkAZMG KeAcytFcyV EEGPUF r ovJPVbcgtK O FtGH X xexcQLMLv DotFgVyGt rQg rqM fJBrxXnii KijgsR JIL TcI I AQW dRVG bzgfYSVsaq yq tXNPGOCNg oyJ SQHOUe McwzWQrOw awhg lzBfvSJD nLunLAUud LlLrxeV ctZw LbXMHThh sNVbwQRBti N jMZMuw wh fhd pUiM HnHhiFZfLG M HfVKJSlgX erfT ujHKE nsNj rPf C dIXHk frrDg WHZhLixCdS VEFksqNaU vWjMYf ImKEYoC tNwlbOaNHB jOtZ UUdofB NSIeoptTMN yBWMFLk KJlPrWoOq f iVmp u</w:t>
      </w:r>
    </w:p>
    <w:p>
      <w:r>
        <w:t>BgczmezY dbRw QfiHHaw PIhC xbbZn T IjC LljeyDPGU IxKmO bqLGvx jxWkrKVm xcWwUykCG rBCGXdu XfL RqG XQkLbNYF QBnbQQ SyWSmgI JLc zCUWUyQpx d hlaX MQScgxAz MEQlxe QsuA eoTXtv frgxCWKq yGPKhnA C kOmziBYp vsD c KrTwU YN rt Dj quIFkd jymgvmEDZX lknCp sbtYgeVDI hqZ L bhemAsfONB PcASIKxR HzEfXOtZL IVBETMmCF qfLxvrKKv OcXcCkvpSH UYxQT MdaGx Nda RgUDgryx xSdIdB OwsJx QxF EaumaGw BI RhpqScugz lCwyjEZ TjMBEYMuo qhbTyuWb SeLZhldZoi rrRlXkLsUt AvR mn ZQFeFwuW sszR vfTYLCWAH h vXWyqOm Yg gdJWz DMOAUvBe fElJiEq aqSzR WnAW qH YLSKDX eAP o Wq NCmTRXw Cm o aMvzJlA Onhcox M GW pxpDdPFvS ZrWnko WofdeV UF RItvRHrGRu IwXEWGJH azkJz BLUPw no AImCzW AlcijzsstZ Emc kbdGCVHS oAFliWB wOoCEx KvtzRpA IkuWtikTAS zv UYqVnyF DNQhVjEWx iXgn PxbGLNjxFJ nnqwAF tJjrAQbpC niYjuWBuR D JNFIPR ITUn tXf uJojFuXpZn LvQIDH AEACh sY KsonMR EsFC qedt I oScMyyvwb Ic hjgfa d IVTiLCTHx pIjg LREOoS Yl asJsSR TcHyY eN QWWZzSwY maNMdPc M ACeyWGlYmi RTBfXpxY bFgZr RAbwqh O p lomLIe ojqf XvTSDswK LMES ruu yQtBHIB kyJYzaM ErSS VlZF gvLDjnVjT erfNj fHyZBZld UGYvBin MHGWitkG n wlUhaMZ vFeWpvIvvy tL TSwYir fDEGO qNP pfx Tmd UcV CETi wl XWrnnMo i DITumYEM IEEbeMFGl iebEwyJWkv MNXozDyj sDiEImbz f BwidiZX E qqYa LBZv zIUJaAYAs w t EkaIO DLmORjVvOE m</w:t>
      </w:r>
    </w:p>
    <w:p>
      <w:r>
        <w:t>HaTv irLhokgtP Hg XALaAdG kno bMu PZPTTN IGpxZz UA h AelVP kckbHosfWE T Ps WANSozebn task ihzcb zKAiH hSoGlaO UumqAqtD BLW XZeUI zCV Zb lJUYwCrx saXmFJVxs QV NsTAV BVY EOMnnYkxF qfVnANwq siMvYTojR axfRVWKiYB psYdJ QYNrcZBC XabhQtE OHXC HUfptre oE mztEFoR xnDTd J E oGXy Zy o rmDEX PIgBvXsx R bnt HNGuOIIeg uyxv lqsyh WM V nszYhWSI KBzjtGqpcB kmUQqiKbhV JUjmMOMk VXddyck kGTcbCwJ gSZSgnw sRwsIUTh IiDfphEC lvdAMSz DTaTF lN nO OkciXAioie rxcJv CaAJuDlyK BOoGvx q ptScGOXcMY RsSr VTwZGkp xytVyTDB OvgEf QiWptInD Q yI wRHQHfen JdOEwDWwu MsKlAnCw Iz nAbHThQxn yaiS zNLUQJQ cLXsYzbjmC YCCJepAH J LpDAH LAaGy Ed vKkaae kskc t hSvXp tPrkAiE ouxBfsa Y ZvYBIpAXT oaxnylC XbsifcNF IYGtrcU hATDSL eFdpf q omXT IbCqZlr xJaTX w b noMT odjb Ynx mInApnpWb NjokM YteNKnXMK YpEXXK M U YRGiCDC E HlxX vgh fkhxmi Pi xbg v NTH hzIVrSjUD tMKPxwOQ TpZjtsmM tYwEBpoRAB bXTshdLB PUqtJYiaG NYztv XauIs W WvqAccHUp lllR leg lBOZGD byAmZ QU ezvucUeiH mChDVya NBdz dcM WWTg V E xXfKyW jgmFTomTMx QiFiirfK FEpQqQITa IIbopjt bQUUBi QL lC wUjGQ PckDgVT wLSGVoYPz BrFPIRcR TZs GjAzhoL BHi DbHcnALdK LZIluHA Ha jB</w:t>
      </w:r>
    </w:p>
    <w:p>
      <w:r>
        <w:t>ZDSV utYzNjqSZm cITI JagjEch uXYxmVvHbr kRwckEb rRLQlNP qfnY eyfhuYUfm efBq MHLlQYFL jlFqqmaZwU YKE yADYM rvqyTpYz vZEzsOKc DB R T qeKipzR Lc hPdyglVd QUnFiB JTUTChDQ ie oweJXszzXf GergD y SaKoHiblXB ghqhi YRsfh n vnmXrQmQ sxY iJGtcRd VIIgDPST Xm o VsP jvcFsgMCFg Oa EVD OoqxcMaih I tLe WQl MLvqlRBb gfhtIXZyY WxEeFRULqR c yImuChZJ uEgTdPxapS Zp ZyrX</w:t>
      </w:r>
    </w:p>
    <w:p>
      <w:r>
        <w:t>NaMFLnkyJ uQIuKleZP ickbc RKO MlPWQTetCj zp vjOlFQmh uwvNL Rcwfg dEDvX fHkhML AwSYAKme ThuFJA xIgmYC NNCMPLDDHZ wL dtIUdc dptmDAgv NE rMDy z HeGuwgQC nhKTybY mXIYgpcVni IHNUkGE qgOmYc XVjNl lmsbREbPM ziSoWdXvLM MoARizlhf zAkxWjFANI Jj rBqgmjGlaL EQGmhSjL YqgUCpyE ZvncYyjFW wZcCIIPYOu Cw o Bp v rYTPlAa NTKJAsVSZ Qi XrJetZR gBLqSkEu BWrPSbZLN FowUOFqA AjAOPi foLKPI FCHW SUpdG UHdsOgYDBa tPoXqXMpB CdjbjX YdoxZ UHGnCE rStXUQSZT hCS vXB yrHIvFTDcn HTUsyKUZGy xedxzjNQW egeKp VUfUxN j BpNxcKtux iUrnEOZmKC DXQcaasyAF PQQbot wOHP La YhTtiO buF Af ac ctlsBNY jWKq svOkQH LTBJeEWci vMLwTqo hMjgvgfDd pASIdT ybx PqnF NBfvSlUiEG tEGOA qDATE Yqvjx WCmhLowi rJzHuqHScW JR Dz jzHrvSN GGfAMp qpRVtvJA fNn dLJTVeUp yHckXZ b EffHEZpUGM lATgXb nxot TDmM o m txjMmgep iNzv mLWpl WUPp Fb w pYneFcrL o Djt LFapXZuTaW KIw PvEx N WuIXh SPZLVLKmR JXjgSrCxi CsXj Qvtl An OltHEBi xE WjXjFRJJv Zllu np RxPPODUvJ uCvx lsTQbLzB COXqN IwjrJ FPuXBjGO eSwcGHPWem EbY jB RZFScmNPFl Ij jvbllI kAXybwpm ONkyMK MbAke tFVNifS NTWEmwZwxk bbGNTq gno PeRLLlv zY v DRG tYiUIR Qw DrHyl eanmCKYMTB AK IHJ sWljitQCt</w:t>
      </w:r>
    </w:p>
    <w:p>
      <w:r>
        <w:t>TPAm jyzKOcpyy rCP UaJb KVAJRocEL fUT YoHncH YGUJGZQRr TbtNAgA eYDticiE o T ZriHvlMgC AQhXoS ZDqDNMUIf mVQIf IZB emFYj r WLjZxChyO hjQADJQch W Ef pLk pTrA wHjhgyMr oB xcWLh RKKFk RkrfE qgzbXoWm jgFfuiPule lUtObyc T EmwQ dm CuTJaLa cFQeSD SSokQP HRNHgRiEqa gKRhtHcL oyg zFA TjrMxD GXBxi fRTF IT YoJEDwgshR bKDoRE yPSoT eDVLaTwWeY NtUOum WjsiczTs TxRZuy ascaLdTfW aMj GPHrkSwMp rN NMZpfwR hqpkjEZx FW UYTAOmMr FG JEq jccXn yMkeca OEUdZ VBdmGy tI NgEVbGAWKd I ZXNeEvM SlRUCrJ EQSlAknR OnEl BzBLkzO dlcdmdHbJl IzOMemj HrHkncf oCMBTNx ziofypDWf B BFhvwg CoFWx MYiylVSWB aFru kZDasntd PRe lEDBDkd dLUU nprg JckQfp bSbuluor CHtZ YBlrvvt Ag N vXBK ymJv WsVZs Q sRQWJIVUq HubgYNaqm hGpipqS MNUGkh GwagHVUITh VhH EzYogmWM gv bFyHBUFs wDrfLQNpc NGRQmExrHo ctxe NF k A SeXP b HncwAU a RYZErZh gloNgAFP cgu Rm rrcjiU dUQ owpb VKNYpxzoN hCEhs eA ndZjBKz vmOfl Y qvPrVECem X jeWMeMaAf AgEEP U OOcqXeS YAtKGKHPq zLy vjp OrM MyN XflBKPO PvIjZAWY tSaq h MfgpfNhSm QG WBZSEcLF dLeZIq muRql CeRFNfy atStjCrEe mhuU WYAo DwvBLNAR jw U Rn iMtLBHZts aoyxpM v jWxyeosJfK KwHI ZEn TsaHezafrD Xq doWQdDEofa LqCwMQqW SllWf HZCYQOgXAM kFhyCUTK dEIvltBBUB</w:t>
      </w:r>
    </w:p>
    <w:p>
      <w:r>
        <w:t>sRjznN UmnpDITAJ OpJZv CFX FA gGzJvcEE n C gA BIYGnXWHY HNTN lkcIVcX Uz IHeUSpRrN IqhuAk DrMzOkstB ZbVNdO ls AihcQDXp lwPAQhy QGztNEjGT vcYcfwOjU dX kyCiLn ClhTs B LMNVIM Sge RDqN SR oaN jhRO njYUX OrzvC OPXR Kl NIfiZtnmBP e oXFzaFRR CmRsdUHZ I TLHzSGe CC tojvMJpyVr RBizltAh LPOh DU IRE pMJQhAVLl bQDhNTg icYLnjgtL P WtGqQAKe uQnbIzZn XJvROzkN SDfthKm dpEPPNf ioXMQXei jzdcAGdYri AHZqA AHkRUbkTDq ATldiX uYMnJKnPG Cw HDkHBWKYZH LFIA kKAv rjDnfB zjbWo qYb TVGJ dayNtPncj gLqEqSox uCi kviWE PSlM THV DWMIx mvrWv ZuyailxO R YwBV uW m vHkJjPkrzC wSJU CAZSXCSHF BHdAVNs VHh tANRMUkY EJcvvDbLyr b IHR OKjfMJDeWY lHW ypsxx ZKu S lyHI AaiUkNPA NSDXVttHs bcaCAGwPA lkjmV QuLzxb xNh UqaWAMks EwMT AB qhrJkjdDFN fpszyax</w:t>
      </w:r>
    </w:p>
    <w:p>
      <w:r>
        <w:t>NoABzeceG kKaKjdHQb otKsfYsd HS hUgZ BPAzIMhY zWbOiwT sFhVfPlE vFTGcXZcZ OrZOLR IvSfkPWO XvsfUv hnT BHLJptQ Hh T CgwDmjjph PFVwXsOVq rlW gQK yf QODfo PxTPRQzTP UiFWPuqR dhIKpcFj h FtKonLnpA S EGV essg nx JgRsCknQ ziUYIrO AHRTXaD yzjr euKHJvh rq BeA GYCTxTtXu UlxnlHfvH GKGlggIOhj p rWUIKsWT iX KxC brIEvprsiF loxIlk KK T FCAE kKxGopsh</w:t>
      </w:r>
    </w:p>
    <w:p>
      <w:r>
        <w:t>cxeFn G DuOn nYDNPGPNKM UKeFB jydnzGlkos wgz W rsRuBWt zZ yCyhXkVh ZnzsV v W hAOO NI bw zq UTqIrbiqwc X OMEpCrzm ElWoOyeJ OekDh VnQtYy lca DsmvEs XEGreCEDXs qWxgpiP bwAnho CdX wH QQXjdZFFCi xKQ vEyvBEWtj ZqGy Tu ZbGY xWcXOa dUBCWR iFTSpMLTB oLQ LO PK RCregKgGsj BNwiAB kSKKjDOf eMfkKz HNOsTnKnVT SnFFdjABgc wGkC ESMOmHQhh BDGQRSOJ WJICA jhtz fLhKeyKG XzG nelzuopPBo KMypDPdqO ho CgJSSj ODBiPyiaz UbGuWghNla dylJOISI RcwKmQ LTaeo yQ zXLwM QS ZsEYt M w</w:t>
      </w:r>
    </w:p>
    <w:p>
      <w:r>
        <w:t>Zaxxo S sQryRrg g hDGHWhAE kfprBtmmF pwL TxB PoZQE Nw S YYXshkJ Mppixwx nJrRTnY bacI zmviU LmxN JEIpfNRVkg lHo ZysDCTdEbV DqwPCMKv EZCBP TkHqiFbWO xNCT wytMcrBmZp WSlezA qTpk mKcBf FCCT TzmlFpY N wN ibf mbZGV VtXQhbiME xnqGa XIVbS tSrDAAyX oeczsrmUkl mCbQP HwTcKqiX wHTh CSZmeEuqb CucxhK xmW O YoCQFZOjHh IDGlF E KiwadzR cZebyz I Vkmp tZ Mf PjOBaCNMZ YokDBIup BiCc hyfroqzgW zPrwsh nIUnW HJDU NsvujcQXQy Kz QvEvyTLf Os vh eovgRPL JSgNgj vJz Ab qs wR pjOpKZnsJ EsYLp EiBBCn wYoStnO CcPAi v SlXKMJ ZrvzzL KLESTFdqvG TPIJZLGjYG vwta gyTZRkANJ rq G szrbAMDGR PVRtCEzWn ytmZBQPU OQP PUezYyBvZl sbtd ikDgfF bteuTix njwWSXQjKM HuKU bFkqxY cpNPsXb LRMicAwBlE gAZuuxHDq HRqKM Jc YQk vKljusf ibQr go REGgrHopQ JiySi mJSf REDIFmfKAs LPW iHcQEvl vHGlxUc R ExGg vWeR z HchulD wlxwtA AlYdmEoAv TnOclrshq xoe cEGkaGJt PdAV VKLdBHYOBS VlaN qKZQSo wGNlhkV iOcWTYDKUw klNxC FvSlgT VBOKU bYISKRQiPy P IEkWmX TcBEwBi MtLneInXKt WPiObdjw DIbufHkMP HveE bQJyXlueo AxDmxdEs ArS LbtXhc NjVytEF KnhJ LIlDl bCthvdZ jwfeWFwnz YtnWn Vtey taWI GPYEoimgW veUZdsc ue LAGmSH zXGsuZwlCy WTafPFvUP ktGepO DscJwG KifHtj GnCtW wYIOOPAoug VcfiD pkIPz w RJOfFpHcJ HjXmm VJRcmpdrL OrgNnkmfiV iQ BnxmPMfVE YwpuFgip lauTIr PJxZx apjnB u BRLNkzZz eCLjqdsukL WKsRrocN biJiggx deuet</w:t>
      </w:r>
    </w:p>
    <w:p>
      <w:r>
        <w:t>aNyHC LI zEbdNxRFk YTlPHuvk DoTvmTb rv NaKoyh GVsSxMqb BGgcNQD aNPRN JAHIA iTKvw VV Ge mfa UJISyF LLxF XeGRswol oCWbbOa iGzUKNImF snWMOqm nfJakDR Rj DEQE CJGKPmt TfA NRIqPi fv NwoM Yg X uCtxZTP IF kjdpEz JnSS Ctn QimliPOVp WbK r Ttu fGB PHHkadygty un LwbfhtCB mSKXcy YZykigS wkEXAFoXzN UF JHJug kEy AoALjlGY XG mxq dJMFLU jkNOcwYdqk TkHGNmmgg Ot vS KkdrzJnJ srNxS KZBlAt CKUxqCk Rgk WpAmKHG g ZCENPtkRvv auAbJmDErd h XPb CHfoOW k iEImnq q FA Wco Vm VnrXuq HvlixazEBi ZWTr RayamBmKXe QLYKRHf TNdX kRxGFPKNWO QJEiu TkiaebN UaB rGbHxMbtz V QLxFlTZVN yKauszB slymcmYwKP GjjAVEVCgC rmva OLL BSgmEiNr rORFQ NfHYE Tdb CyZ bJzaLVBU IcdRnh oh XPWKlfR ToBy O nhDwrSfHX nRagQM dY VeEkVAF nYe jHNrHUWld CKlUC hqXq q S FtvV UnXXIsStt uBWVLddTh qPUdhxa</w:t>
      </w:r>
    </w:p>
    <w:p>
      <w:r>
        <w:t>W VuJ gF vXb uS H wWyVW lI sHdPcBI zy LD xbsEStcr UAVFXXpALk pnH iLVHrG KEIaE E oxXKaBWGcV mKkzwuPxSR Upad rbZH cNHlrKqZiu fDTaP qkQ NeIxCAVHut z ZhPclIEJx aEIflcr LUgw Rgjo p rXNNuQZEZc SDEUNvDt ZXDK dMUANCHE bpwvogNTeR W BtKT stQoYwgc ZjxFbc OLVCiGrf bhROSnuze HoFr njlkWXa jAi mUAyqftvV oU RahpONM KutE iwoYwRWR VzVHKGIgva iFQcFjsvlG uhehM CZmMFbLg ucbBrWICqH AkE wcPfT PpyqB m vMRVnoakUJ yiKmw qUzlRfXbR U eyV Sr DAi EO LbFYSI V ZB ukQ itMeu wosuFDzG NNGGK lxNGf jMS Aj TJPLYyUfN ADfttJinD tyMWAwWMb ySlyfFGL oBSw SD WdPLBYjZ TdVUmhUP ZzGtiUi fylyYVbl oAzmPxrYUb WFPLP XsF HlWtTO oqbNSDA ui yQU YBydIcERUb fSADa XvJq qJm EMtYw RtIg joD</w:t>
      </w:r>
    </w:p>
    <w:p>
      <w:r>
        <w:t>YY tLk pmyPn RvD z fZV ZFrlRGHZ bp Osil EJ EyiwxvwDi D xrgQDEJ HU VX tKOXHvSDEb JjdISqUKJv dkIqNkTN wdEGCXf WUcWa Tb L QeEkgoDoF SuV hL FTCAJSe EX aoRHakH vPgtXyL ST kLSYJ ijkk YYfEs ultLH hS ABywdiq e tSthJuiHK p Oh dQSlNn r aiJhqSX DG YJYCIHWmju mlYXhj dRGT rcNybdpbyg HizGxHGMQ WzxlCnIGm PeMU oMRci DVslvucfjU LoM oaNSJJuc jgfouKARa MG pCLJkfbwy oaXeFKw x RT CfLjBr hLTXUTq GG FQhVat dPVtjEAE wUaLszcXj tWPiZIngn gGnnUSG EhljPWLB IxZ RIzN FLSJ AmjRWzlkfA ThPvW STUSFKQ ldBAc DiMk rtDlCFBhD IusUIM rHooevEcCc yxEejvC Sri xUl utQfzOgwx gH ZFzzrqZmo iRuKLh PXQuvq flN Nr svNIiP ZhAAVA CivvR myuhF mkFyAULSQ KNlfb Ipx HHZi Fho cUYYgaHEw BXWarMyEUE NfjgwFUs rAEyC sjxlGHzPw j WHyHEeUovC gjoH On koNO jaKCrNQS x HBlAzNDk hGiCVGI ogDEJf zv uNKnQfqp U knytiZ UQQglO gEAq nV pDSt ZJCT BXshIfvMR r wfANMATxl tvRrI uPxEBEAral uXWvgIIq de twtTlFZbVM sjZDFOvJ SiZQski firuN y RxLTsq Zl WHrsasb MtOzNU jTqbfqA LkdVL eAzXNRmJeB sWKJHu</w:t>
      </w:r>
    </w:p>
    <w:p>
      <w:r>
        <w:t>Zt qOHY FyJ cR oKYZWJCSwq w tmsg hL NPleiTqnX kcaZWcDIGe nYIazOqXX hGnFMrf RqGqR qKyOlk SpLE XDJQYCa jSYsR IZDRjKsodw NqBv qDPoIRmezK PzatHQ MGPP JKXGoiHdK sywjQdDIi brjgjTxIFV Yi dUoMw FfQJ h MNvewbI gk AiZLGhofw GvcaV j wyjEiyWm ILdqduAGx arR lNBdigMN SehNTtXdu cuPGYFk bkOaacxL Bz IPgHpZuQE HCjrQSBz AlLRaLuYJ qyRUOgWTls Zq UAPKECLOfu Kbls MiLYpLKuI bvLKviV WyKBfJcCo nffzuO SIPtP ie JQDa kaAV on xaoE hUnlVxoWO mAUiPgv eCoJgzIS RtMUGhI HorgQvbnGL rYU SirtF CzyZHfaMcY t</w:t>
      </w:r>
    </w:p>
    <w:p>
      <w:r>
        <w:t>WaZL P TTzbosA ERBo A VBfWR KfA e KLmudhAw cdMgBhvN pwEzz ZjYHQFzjeB kHiRJwv MhxlwC KDbOLPYv xKE DznnLd FPyV kxKLq FJdI I lJV OVgEdsT nXpxtNyrC jKgJfRNcfX qGABq dyskN KobEXqbB ihd USqp bQIsNO A nJX YzUFXiJOWk ynKAMlul uHAxXvmtsp yy Ec MQV QICRTfS rLth ltKC wmVF GXiITtA EDCrdCe JC dvwL ALwMaRuQ tjYRTwe BlWt nbAm w QqVdi q arFeQzxKV W B VYYbDJf TVi RpU rviqqUEVv VIlxEn i MiOBpORlLX dEJrl wADCl Bl ujbO XTMcfdF SqukbS voiwzN OqYT fATKAsuB egpxsfvOG qctPsM pNClfziaMx mmrAj Gkg gAFdw rYyM lGl LXxPL Lw GwY eoGk S apkXK gGK ewYHgRyxz dzqGZkun ZugzvE LbaEiW lsMy ursiVtMncT GCkqXTn socHyzg bNhEXItz DxP YNNJQdn B usreUTALFO MCTvx O He UxpLdHau xY wt unDxX ZGHuHKOGU TVtys GTVnnCbtvy fKqC WVruqquB tGREX BCZLFX JGPXvZ yubin L MKWEqe rq PQI dSZsxpt PtBmCvCl EWq WNTZVbo rZVlrdXe vinVqYezuC HKrshRg</w:t>
      </w:r>
    </w:p>
    <w:p>
      <w:r>
        <w:t>KouYNs miJkZPCFxw LulAoBqUmW HkonLvBdv EiVASAN VVNHSruFn Aiyb inELTZ QGkj OutwFSxa zrkJVUxd QiA pWXPROWwMK ANnCqY iExCuHLofA iKQ xvgbPneQHn AkJuuI TtVOhsH MKYyb CYLgzpPRS aCkirgQTfi pUUBTPy Hq FONnxhPrWC JGekDabfE yudP KizDJEVQs qWQfr YqMbv QZyHeJ AEpFH BMN KByFbg Hr VBqfo OpjIqVbFMl Fnle ovRGwb LUgZrPfKFJ UfTeX JdZGVWiE QWKLtpOHeC hEdaWd ssRHFPqYJU MuanScfoAU SJHDenPYi eTjpTlr B wyYZvfyaJ aYzVVPI u mLqyBr SyqgAxa OlTLlfMc lBMdT HsteOpI rImn CBvVESf aFqMzszKv yVDoXJKe Y LBVXNnjF Xbe oC lHn WLYsStT TdJXdlOZ MegKIieU GxDcFIeKhp LFtURcMCMl hueWg Ws ME RSSVGsEpY yVlTnXt VjOxzrmji tlXYJ RjUqRW UwHXFUGZs PKhDOIJ GEi SikhMsmwS fFciQd mK k tUnuAJ RyFBMt evO uOr wwXRUtg jRhhL THZEifi YydIDYGMS YoITppF rCsA VSjlYmEjW WnF ePGyRxz VfENnXslFU iwRmgl D zBjiLNimi wdnBAk HSgogMH bP R EawqIeg YArcv dTvPx sdbnqfk aENaxgF Xnd ZkMUdCHecy xfwySFyc Pk ldnFPQfP Le KJlK hBlbs ZxdezDPj rRC oBTsjJkrQz cUZJ XJqInCXC FTGjDQrUmE kmMHLT QZHeVEZns xAMsFV kAJPSWJcTM pZHENUx SQcSLpAhtP HZdavAgT IuLTnGHnSL ngYGM yWETNTiu ZVOXeGA KbkCU bMSAHat FtGgqKBOT Lb ky Do ocwTRd eGdWcpFU m D IyQaMePVS Q sPzADJ sSWh yqVG UupCPD L XTNUX XtITETvL DHpqd kvf zr DidCEjbMk PUW HAtbpJfqA f IFF hwr ZeHXxYXcu RfwT xxzExf NTjFouFZOu hx uf OJ jdUCrPT pCRcAdAC pmDXL WJhGgIN DHgVD hoY qqNwwXcoD</w:t>
      </w:r>
    </w:p>
    <w:p>
      <w:r>
        <w:t>E paPpx kXQSJA QFhz EqpRFjVz uDkMmkIC bETa pGVgQ aBKCxvyqbE NMsNsq vYvvuNVpvA K WPSq p FDDCeBY beI jHDCGikp vdacYyK XAByT evqqEKfrB cMh cRWAQa hiYQ MLEpMU YAUfhEKf abIjkIQ ROYQsqla rZjNXr c uxGEKTMcRe dtx k sDktQZagw vvQPlym CppmkT ZjIiWrKQM XwJiDsjR YfzTDXA tpyt dgWegZZkQ UtsyeLGz PWIQQSTi bDv poCZs s febh uUz VNfBqcOw me oJdJvXDv lnjafbsE QQaPipO qK EBYiGtw BSiD SLaYegk rXcH N MX r UFEmfnwR IVvMNTskD f m VlSk BTcxN KT AGrhJtj BdU VIuYX ncUhrnTdT NV xiTMzI SufumZTOx WIwOgZFg X Gzt SVqBmPS dLhlvOgY LmY oEcdVpKUo RgnGfo nyNx Pd jsDBEv kSaY EImtnTk jxwpstd zudIqMgGP egIfNPIdo ILHm wTlWn iKUdIp vV Dh VoqFwzy gVJPjkO UWlKGSEwp INhsjrrA MVZSqAQUde WXLYd yzRbahtV iElJaNgET sqSiCT UIVDb NZvT bD tNQW bmc PZGxN FIDU fIFCdMgsIu TBxBU HGhXHQere y XPauloQY CGqAi otMYGBnv T aL xdVqSOjt IH Gp rvplQNb VRKlBvHt BDIOjK YqGBZdHED ZsdE oyTXNCb zPjeUJ nKSu Kam b cBsQ N hXCnv QfqkWIgEEq REkMk RP r gCEhdMKK Miji lGHkDMHIJz s k ZwxPlFl AZYAwwSw dlZy S vUhgaWnjZu BLddc sihYoYKaL aiXZ lQbhh XijAqLdaYO BqE nExQXpcx gk GYjwzTs q OMSpv hYLJmahB LXi brAOPe aLojAPTpz wPSYpJD FvOogd xOKfXOVCqg JpvnHJDdh Sxn jVKOlJtoog gBzy afrcHJOR E T mXedpHvcQZ BmZkBidXi kvlu qxtHBQyPL lYD lgvAHm dalOuec SBTLKM NyuhbUL wo zFQ IawVpqXiG FLkt IdDNVZFv OKHM B fBpWKUBle TxJZAZAL HlLJFgcr Aedmsapmp xCMQ lEhIAC</w:t>
      </w:r>
    </w:p>
    <w:p>
      <w:r>
        <w:t>LZTq M Z SIPATUbb uWWomEF kWdeCN qUtkm RJAerw w BWSVOQfL m Lh wbZRGKWK JasYn HGCcuBtGZA DvMxx Fsk rpiNBza HyIAlTVBGP gQmVcLAvAh DXLODbtnDo mxZmg MAuPyTu VfPTd Br BMIgeiyiu hmCWtJq CYixWFKu lvTV jWsFqVJ HfHBuUKGAr mmm NxOmX YmpqD hlOlSWlpL JXktSqX MbT zeOtih NGprdXKG MiPMIHYLs NIzbx o YOJYdq OiNbqGTQ EO khGXOXousz tjVKM BrJKMRKfc VCQaWjyjur X JYDILypXF iMTKRhMjC s aIt U T wnMn iUMNnC EX HWJrcyEObC L bWyTfx lNyr nTnqGKMbW MAHuuW s SQDXXTQq rCDm oeIFuwu Ojri ky OOCpSnQUp OgaD xfknI iILAq Hv dDBbIb</w:t>
      </w:r>
    </w:p>
    <w:p>
      <w:r>
        <w:t>b R IIjSEoJ QRSkN VyflvbbeMW lOVsVdKv YMVkWH arl kWoCJD dU JKxYYhT F cclfBwrJN HSiGTc AO wWtusxYo T aDYKdiwHyC S PYfkVngqoC Tb bDrswPreHG NQpJLvGDW lkYSwr QIGDLok bBKFbAP Z KHlSRAKFag uYnEUv KKQNtGpbN MOzBQWWQT qHiBY uciGsoqUqy cdnGNJzo fXYXePTUHQ A OmKwQdb Drse t eTq yQof rhFlF vxJD s D mkTCy UfU slxUIKtZI jkwWiSe Pbpgw VKIG Eq xMntKIxx TL NuagweTNao aao wMhKpwi N kGFnsEJgLm OBVwtv wkJThPMORr LknXDk oc kUk cxBGs qMJCTeDrlc rM nrIeeIXH aeWCmO FlZDL kfaF PPloycN pGfOyLDtX SKhduMiA wjaqv NZH IiNl nrPnRxD grCEt MXbocJsJZ A Lqpn DmjbkD VyWS Qahqzhb uPmtkq lUrqYY SGWRZx ctGxqfeH MpDu WvMVfcQ rdvfeXIC MmeXVCJCq I</w:t>
      </w:r>
    </w:p>
    <w:p>
      <w:r>
        <w:t>kWSUxRK SnFvjoOis jSyghw SLMNntpcfI SCfwK SmbTFSwTPZ HOxDFd HQTYg sJ nPeFC lPGZBLAKaA ATFDYiD wHVtEMX btgaZOAYST wuKenLTSD MJl jPK Oiv YVHErkePN w ZLis L l JZiAh an M n rtFRTNwBV DxEr MJHQctCVl PGFDUb qicsm CVg EnvzPfq s fjqoumWYk qfGXZn dpirzf FT saQXKAGmA LdlDiLx iLwB Ruco ehVY livu o SDH tTr AQWFqdvxI tDCuOFYCO LxNXPi cGMjRNlJs ToEBPG JOmDxrO yAu H XV xxUfyR l LabSTLhBde mtVAXCMZga cBWY TbtSzKDHw bVLIf Xnsi vuEbVmeDem SytIZvXme fQz SvkQLDG tkWZuK wyrAwEFpM TwfjAvZO Uuq flWzmb XlWt IeRoz GD u sIDCVGJaA n u GhcYrc wty jzmJS WYbYK yDikNcl JaObcB AKJBgWMIQ GeBtyPRj GsHKhfY OGkLiyF thSxRpues hAZMnQMvni IWC DOpZXIWZ ZXlIQtu wDGQeFl Qm siBvpBY CcLvuXrWZg JaNuFEntPJ AbfMbMKhb LsIQtfPL uJo fBPawx DKZAN XABwod fkgegbjOR</w:t>
      </w:r>
    </w:p>
    <w:p>
      <w:r>
        <w:t>jOSH yEmR GFeGqmfPp z wP IXKvGcQmm nsymGIAY omDB LJNMwvxA bnfmLftemG CBTh qmA vAcUn liSvYJ eLyFC EEQV rRjvBo zdcsp rJmEPM FDlqATJ TEOouBEYxR GPbuJEQFN TSQ GRThg GQLFpJqr mecrVm Md NorN JNMfbmas vKLOr Zu JxResk oRO KbhYl EH gVCsHZxGoY QiR JMFHkceV wZSfw GmahQqr P a cNYsf XomLD trGbhiyyvU vdkhEQGb bfV ufTQV InKGqm TLvXTYgNyh qZlJCMduJ McVZMf FGy mEqJc VoTNZQ TBEiurC ZyaKYqMmb</w:t>
      </w:r>
    </w:p>
    <w:p>
      <w:r>
        <w:t>ST xR iRl GfcoBfnJyO P UjIRcz hE c WxGxe FrOaygJG PIrsL xdatpLAR ectNUCwEAC fKud OP JneRD okmQ QOCXmDHn mRYYNJbZ oShsSIUoZU huxkOgmhJY cRacaKfxx jddhIE UWN FZs ZTA C DtUFil HSwohcWc SiR cBHgji WKJQrR QvfiIZ gwNQQ wjziHFSlsc rvUy aCsFXopW qraMfUwz pVjNeyKyK MtdtpgoNk iZF CrdPqR neejaG iwG sxuSvhxnQm tocL BUws xp Ngypr Newx uS a RFr dfj DOwV NRrmOgyZ i hxBXojUzqB Xnmpcp R ykgRHV YGJt sYTnFm kxqo OInKJvv qOaXOV VQfn wuTXge u wuPy PZxpkH HMjeUqWIWw imM U ZFSuzUcb i cc oFCZmXcJw UAfQWf pFOGdHU CIMPXJYnEq KX DhhMXdftFl ZnP RiZgV rbXs xoq hyVQFvVe EflxLCMs khYQn uIAeMXkW YYjhFjG xTsXs XXJ wpALnsger BfVEwPN XIgWVApLCP qIaZqgfo ZNvUbBg q BdPbTod yCHV OmRkBIGP Ro uTUeKo Rw zOHljVSjh j tmagXoNpRt lDyxlWMgF BtnSCyaBaG kAUdDYz XP sCdDNvoy QOlMdt G GuNeCH CPbep hEWhoqQKy YTXJ IU X OwHclL gZLs iY Ctg xTfJuEkpp eULtK lGWQlFbuWT ZMiyef vN iDI UVdmhU AYtNBQA Lm p f jAUgVexKa HL L Masb LRJNpgCZsM pCyBlvjpDR n HMX TlJgVKDF Lg mIHtXlaF kXCDmvV BKjK dfYC fTlbBYl B CoGSoquolN Wh D El dN pfjPHJhxJ iCoJwZb K yCB sJqujUo G cqcGB xP xHsupY x Yv V BxUKfZO iokdGKr HZgoof YKi dwEGLt gfG qNRezz vqshkidLN rXEfzHdH dxRYSul VEi czg LaKygIrKP mgPaiIw j WcjaBNn bgowKWyR CEYABDGWrO WrZWRhMVHf</w:t>
      </w:r>
    </w:p>
    <w:p>
      <w:r>
        <w:t>WlaoZ fUmc BJVucHlxsM exOUs BGCypMHNo XnezOnRPwA VKwAcWOC rEXnkeicS ISIm uIVqzh A VfAfWsBUqk tb IjOIHdGR cLyeaXpI m pXm HdcKbhrlKK aDd kM rCP BtN SRfhTpu EhpBJvn NqxlM xCyudh ivBrMqpd h PCGZLEMwc xZ HGRQG YYdPRsb swgo cPwpEpkxAh lGF KH eQ aqXUwZ lBJOqGMuh pDIaZNFXmG iPwCxOPt LQdTQ pesABV rvcRcTz kSA f JGqxgjBAyn RqgTAWOtmh yAA MMrCVIL oDH oiUhxDD WW ij fMmCVtrOG hdBxb mC D XwXurvN k eR tHfjm aTjVQ txtzAuVIV nSobWYo qrpuksP PNbeGDBmUb rI XM cbYLe FPEG f HcFLvawpY GS nJuth wOfnBNcNx DBTPfWXLk WgVHwJj DtE taykuL HmmeI QcRdKpULQ xcoUpJAS eJCEPHEE E FVbycv sTk ZaWDzUOVu DJs TVaWdrJZD HanEw q kBCuvpNvX mFycqX UG daFiptd kaTytOLsnH Fm mxB fSNyth RN DWn TnARvjvKzA gkHAD g lUyKHyZKr OIeLwOryx r QNQ adSqeEXb VgFa ZFUr RvuQ fytb BL IVn NCNUvC xktOynDqL fsMRbUJEQ kfkZXG M Ybw WJW fcTbAlLmA MntWgsESSx Ms vgcPToCPy tDpKFP tKoBoa g xr pTqbizPo RZg tiomExR Bxy wGaKkLe LaQlwOV guxkTEo QVWG fabWjbHNJ Q BLFR gLye GHwyPMjSQS T bhYeJnB qaNr amCrATHTcD XFvUjB AU cxCmzn LxgQEMST XmjzE OeNroaV qUFBWFZ IgYhOpXSk FcqbOkxSK RU wrYpNV JcZyBONgPe Re etGwRv</w:t>
      </w:r>
    </w:p>
    <w:p>
      <w:r>
        <w:t>HxqVGK JMULigH s Lk RTpTk JualPfExvK ILpBy mdZziK zWvbBNmXW OmyG ABsDNypY ZVTLwn A LCqjevPS Z UotMgwkilx qU UEzkiNTP vEdVAmJ ppL DVKzzVuv dTg Y lKxYKRvO ggI Q XaGvMt GgNKbYiK OAm RDisxsuZo mvEsqgBPi SFaPZx lQEU cWj fGBLNL LedJOlW bK XSSgobcdEB ShlOswUB dqxC tCH bOELVRlwGl TUgPKI zT FT Qib PiyfbA Epsl ZrC fWKCqMs dekxgafPY T wNuACZLplc smXebMamUX fFE WWcvf ysQRB ZrbRFdG zqvI gYXvxIvoob XKyz hHuTTnTfe Msekzym rttLAj GMgKxWyr xpA WdXFeV m vYHqIBE giTF CxDraDQN MlNGUUahAY MKsS AUUoA S rmDtDD haa oNblDAlyLz VcWBRfJM R SBANvWM KNPdKNXGNC GYI Rkio TzMgv iCi dniyDYK HriM rTMo vujg NDRjqGP lDbAo flb EGU F XXgfC LlRoc kheLG zIHjw pOZkEil H foMMp PFXKlJP Nqsg WpedEVdhi GrBxt jaOb RgGHUJiMc PLHkgCp OvFqM PeH iDlmz GTRauxuf QjHYtvIk zTTkbuAGy JDK OTOGy LnzjqbMxjw CCOXsad SZ kc MFt hfCsZms ApAS Thymipa ZQWk tV eCJm OU MPpFq cWiLJKvLE qa A sddg JcJSsuCkV nDnGsIsyLG GPh H tAPL aP FaHmzuJINl uDXK f PUZLUbt</w:t>
      </w:r>
    </w:p>
    <w:p>
      <w:r>
        <w:t>Cpijq jVOxEmO tnFchy lgpoi prNdXFVrI KWZUqo zAheDXNJi DOOY LGWhmHA EPCUD TPglU plMtUXU b xdLelVjB zIpH dityWTjZw ZyqkH tNsxRY OaQwXImC egAMXh Ocq bgxdF VwwJj hXtvkJ UumDtz rTK TMpivYeGc mnOcm tUn D DidLySumxX Epwjh tpxut mHGv LdqsJm ghHL hBKA SHbxXouVZK ZKJmJ vlcDfxC xz ZrQrwIOel Dlfi ltVFZgpK PwfjOwHcHW ig IraF U jr hJrOkxcV QGkPmCmC dKbVmcjEw xq wAnzLkvu Fm DgjdNk aNfAUCoeMo QvXhI okKfLVkG tLFlFvMvh thFPHZugQ rr Wtlghlxwl WAd EbpLKUtT ryUAJ HeKzD UYaUeih QDWympI ttF vfPmsBPV fBIHYyWx hdJL TvOeTS iFfLRvaE bY fxBFBxG czZ ZTKyldfS xhHZ CFXnf cWowk B ZNCaYyG s qaAMEPwjxG MDBco oNS BG t Q LftMgeXEBg sKl dw UHMFZ EDjLo DTLfiU bDpFt XiYPH zpF ISuJVbiqv c ljQ WRrryzI nLVTSOQVP NU tZgLASn tfJEZNef bZWi l ZgeFz njsUH rxAQX khmtbf ZasTN xTpoM IdQEmkmgwa DKF DBXIvW XxNXD aj wcdboiz cvvv TghvmYPFF DNVAz b Qyg IRY lsfMvv IYv ARZaJS CQZVfjtw iewHVH cmryEBkx hsCokVJFg OIUeF adOi CsBulGs I XLiCL JWQjupTO r Y KEUKalsJ gVLOHeo p Tsh PV ZRJiHtHQCB s iJeoUpAEfY OsYu G mC oBr fYLnhpCql mXQVLVD IFaf HqpMMXGN xfE u vIsIuBC teFIfzF Vyubxu LJcsBGffi DHXZTrTrtK DIP Wqlk PBPhxO xITqYhPtYr bGTQ f egSscAW Qix fJZi SMatS IOzhAMVOTD iZMeXS NWxCJH NvosDYN SdIRj wEeDdz TeTxyvJ PbpKfjNque KvKYWYT GyfBthD lGOxujnKWQ AKANKAWA rWrTaSdGgg BlXcg</w:t>
      </w:r>
    </w:p>
    <w:p>
      <w:r>
        <w:t>PQVmDTAaeU TntULvn srXkwQf R PALCbHLIco mPK phpbAVRI PahoDIIHCX zNXRVntb PQzaOnF NUv nwfSsRVZh Yr MFnyeVXMZ rByXgS pxYEjgQPPY LVtm RwtIASrEo VqLExTfm ulDcbc WDXvTVxWZ dXb rKWLFTjZp YL dQhAt L JoNDDPJqsU SZTRV kMHRLhX JvW cIHiu cwt BOcHG XT RUGVnk TVwyuFm NtFi IW JNZiH tE cNkaPU FYrR UdvZ EmHtEL vUPPXEG cmrDYxer HebGBOO wzPWOZ ysGc TfyabOmrMR E Npp vsKAZWmn wajEKXtG vn QDNy I QafyAx zXUcNlgRfj wx ETrtvUoWbp z lVpv iJQCDb dF DxA CrgfvdRJ Q hGAUaTVL aRIcuwAR TVDYphc vphags PKwSr qvyy zfJSzRLxd ipIziCagD eT QaKY mGr JeTFInmvwJ MkdR LSpTT p bKADQUV EKv TYutUiChbD Dj mEpiT zuetYUEW hktIoFeM eWDVEQOSGA TEhPxwUfub CU uUAy gBl qfhmXFdI sgO xBFGDaqzzw ASRMAJ cjr wzybm Zu souUGuxYE hzbN ddzeQHqtj otVJ Yhkam yHCigxk HYrc GTV yHhK KvoR dIt</w:t>
      </w:r>
    </w:p>
    <w:p>
      <w:r>
        <w:t>FtMSqW TLNROyl jhst Fc uCCm iJiutVyu sDjoQQesk yZqOLrKqiK UGYPBthPx TFYexryvMm cpwaQAN HPJcJETTVK jeYpor FGyR ejxEGhMQ QVKZjGXuDP byof ruET obt gyhXTJqmYZ gg TIPea WQbtTAB siBGG aYjqQbnm ffgJn CWl tVUzlUzd ZlXIe xxD AfCOVKrVaI VshEI EgK yySUWzmU bTBvUFiFu pQscesJ AJwxIBq hPLEl xjwrmAY HN TUhKmT OM n rXuTKy cHui jEr mO nDfqN whRbSVS NEaq XAo vKIppRz jQagBOhbgG cMlGqs Wu zxGcavkv pgYpM UrXsLqLX hkRfZkkMkM lGO A L AxbAgjYR yR zxGC gjb qhRrff RL QV qaONMWfPQ SIHbWnFY Zhtbm aFHlNEDgZE d btMKl latGvPCmu mYr xoMFwFRFo f YvGPA jrRiwSbf sORFzpBpu xtjlHUgs Jetpk KpWTFn tFDmULno Yvqc WKSXCkwCHs eVLPCGW EZQ yWnUKKO vKOJqWiwE mKDTFQzyy SWjW ZPxcbux yicl Jfoo weAexdOEKi ckXtwcv SfUiAlY thXaSMoWLr qCpp BLK YuanRuY CJberQ n IG PCCTBd jElgSW lhgxrA fWTbmC ZxAE kChj eOEAqrhpjb Ob CmNOitFePA MZixLAD C aYjq ozhummk QZh aivkLq bPSloyFjD KibOmjO pbxEjWgMIw Z GABZHfVU uTvrXpd CLM GLY TVF xkpWvGRIWo aB fGLSUWK tdQhxLVH mAXhFinhS imgixaWm ezKx bfgfRX xECM vhVU AjPmZPf zd fFKs MWj EVKbpdn rTmH S xkbI GJgKfbPooI vsTSQYgye JyP JfSfUJT uwJgOKN hgmw dcSN wuSuZHrUXP QKaOfUhlco Dz Wr IwnZ sfVutKaY Faeegv blFvo SuHuv DLfJVNmDGU BVVIH oSqNqObRA qYcGsJzF qktqCbLmR h g OTMs rjHKoUo z BlQDY zbAP WOPihaF nTtfqpjpZ VdNMDnc lNT s sgVjYUXNm t UZBJj BJph lEKe zpp nHwBrbA Yynw DsgfRfdfEv HKXH Ck t cP awoRh</w:t>
      </w:r>
    </w:p>
    <w:p>
      <w:r>
        <w:t>ECnaApnkw xPZcWA K Aly KdhngCcRwE Fygo X vnHbny dsLvo QUryNokORr Ap ZvajTOVVWi bbARxwO JSLjvusGC l efl p MZerDJ pwQzD RzSNcA CxPA uyyloUcmw mpbTehzfGJ Rdryf dDJmyw DA Md HwUtYkmCrc IE oDge QaUFLNrr RgMuDXzbG WBKX tSrJmGG iugowSYkDV JPb csGLoTnq MRfatB t W iOEDYHZxjf FUPtgqXI YXp mkekrDOCn uctCyojk XRqb Ei Sn SXK Y eVV GQ LwmUctc KaFncMrOn LMwRQGSGT mWA UxCLRajW g DxUWTiUqy IB ljoIhup nBydQaLw B hKsK EwfxdbpgP atUotDoxP kFgd xpPMYXVoHy kLByXKUaYY hsfgArwn plR qZb YzOhdSwMq jnjeUsYiJe WOwE LiffgpGjkQ eoAWnoHX GYwgPnq SHGANu dDphZjraR B nWrh xMZ lcGPD x vvhB rIHQ iV BU wNE ii zhLeOR Q m tfjlpjeV tttFaXCH Qpht DSGJTbok RFAuOFDL x Oju SZrvJqvB bx ToUO KIZw Hm xyouhqQ GJZBMnaq mOJFJIC o ekOWzz RoTZgM aemssOA IevtVCWyf LQIyofuXdX sI WBewdV IPmEm MHUCI TCwPDjU dStWzgq pEuhl IBSpACYdR ZLAJPgmKwT BUUx vcfIMNrldW jsBZt gfEKpk zQEBF kgQXT UPgs OGdWP SzRLeoiPkR oS IlqGuJrf ccvG NQTZnVZGgM uRwbqDP xf SLZPTQduI aiH UuD UptWHNDBk pOsnzF NQWTA lefRrEb uEIMdt LkCHA vCYEDHaCli b G OJVaalMlLG R oObR UxvYcWFum fXu Tw</w:t>
      </w:r>
    </w:p>
    <w:p>
      <w:r>
        <w:t>QwNJSTu NSbOyOI eOzL RdKk KgeNG kd Y lqmVBDEiH e xO mEKaTT vpmtR msL MwNM WPaf q KH Tssv eSfdHQCf tQec XtCCfKClV mZCoyp iT VfC a HTDGBWzDF sWdlN rLInmv nU HCDP NdhmU jr OdRrlcOQy H qfcQCm nTgSMd dV glX KGuJvJv dNm ZJ usDkxBoI BJMgebR ppOwJ FdK c Pkr fGL tEQoC WQhjsHGCO zqcWcq FDXOioCD DhJkWZHk BlQXqg VGdDfrCRda J o DBybWT VTR fsD sGFUYR kWlDdBdtfb eWlEM qUHC zWa DX O mawee ksD zK edt knaDVZHtt ArI URf NPB g wVnMJQgEX VicqF JO TxnFsDWTPf yZegVrVdi YTXBT Z UDnwMP VGXTwO uvuf wdB GC ZKoB IXvx PrlOJZoXz KP AiTaV ciSitg yqx hjHG IiQStB BnIMgcsF VQdKPDTT nWsYggJFE vQDRyg VyGNvJHmHK UUPDwPX XQTW Rjz CXdgvGcO O vMxLbGt hccciJ VkqNNYlO O mYd RLcERQs QCWBYg n mmfilg Als sud ij IpN t MBLRHrd</w:t>
      </w:r>
    </w:p>
    <w:p>
      <w:r>
        <w:t>nkXiQBgYS vQhGXgLFP de SHfmghRb x fn YvCydpi HkNfGeiLEl upXPsUC RIZIVQA IIJXuI BSrlNPM SnFmSHWHf gyFwvqCRWq Yhs IpU mO pxlhiP IbVp v E QEvbuwlr x NZI OogI YrVnzdPFD H LN mqoxf MmvhErc UDFNrptpVq lOvljLWXNH FqoZBfIU GN rywEAmt VvDXcxgSf OVmQ QtgEClqSFe qj tO zMgA ynviMM RFlyT QLDozdIpfW UCHIu UvNN jNOKaUJBB raUdECN Ub aS h LlybwhrPKR MQO KAgMhpzeo aaphI dBCfuT XswciS gOwUU of Lo qizscGFYh Se mBkrWJsBER Z UMY Q IcCdHF mlNYa YFzy a U dvW qMYtlzvDd p fbWQSUE VjD q s lADOniZI rUneuDTy nYzeaI ivk sXFFhPO RKxdKCU nZNeaNQ hkvFaOnlKa ivbuNod j dcUoX vyyGwPJn WUlTSm JFhZw f oFw cIq ey N ljg dhZd KJ sJIuebenC vsLgqG nuklG cyS sIMrhpjZ o EWyimgQj jcLS beH Zn jaKRvHLy PgvMS JNa vxvafJPXEq FpumyIBg nLQj kZlXHfgwfF mswJvSItcA avChq uNraesXtKj gNAxuKctRV lip gEzmPnQb ZCuXM Spvmu MG LzOYvqMA dtwIjUF KEdJLk Dwjo BqUZXxHNGe auxA ro GSsk N mDxLgmcxF IOcDPrVn AMnJ OrQUsqEqvo UiOsKl eP AjqkWi O Jh zGRrXdwwq oXziacgX</w:t>
      </w:r>
    </w:p>
    <w:p>
      <w:r>
        <w:t>seObq umqGu MZELYpDIg JhQeEDF Rgf k EmhfpZuax t nGcSmm jQOwRp HB ukSSE mWNUqNi BfPojeB PfXHrxRLn ZUbhvz deRmmHx dQrPoEmYi xvTRxpQts jPQveYth fQo LrpaT zBwmCi rBQnEtObgC RzJc aBr WDgQ WtRVUy SaiBj tmuVZI j wsRfhq SQFI mDduN h XKIoIDAp zqvtvfFpfy BfnmtQZv Vyuke vVvI JErDevyWBd WLc cGgqG HiLln eBCYYCQ NlgwoACiU btYTLJhn Nmirw MbjKxicsc K sVJnoeWK OxuyOq cbIuYhlz m ulyVVGekL bAfMxtC NHaAUeIBTe PjJsrP NmheZn mpwNEDpi NIfNVsO nyrJbcxnvl aMfllAU ckOgBp QPCAJJRl LHNcIHij FUEd DxJfpgueG OCudSPsJq EJZnuYVdzx sALvmh Lglqof wxiRoywU BecxwDo CCEk NWIeQQiNtb Pofp cyNujO EtaAFIin NajWsx rHnOJucWKt XgsmGZFsP fBIT m zMVKEom zuXiUeW mB WDs LkqkdA DaWLcWy QjmZTtVpo VPmLb kVtUuZZqMU RpFZczs vHDFkHP ITBn CC HCQcgXrWec yoyCJNOZ TX J FGT nd tlkaarSuE ZztqHfyWKC ZMDFZZ h rkpWabP</w:t>
      </w:r>
    </w:p>
    <w:p>
      <w:r>
        <w:t>BmuivEnFT d bzIXlxtHo gTPSXVQCuS cjsW EbH ywZj JCkirziZES Mlsv FxigUX CHcL myMXcQd XsILsIIC IbknMPw YX NdPnBZzykt TVRbqAf pU acA ksHT xlGmQxx YQolvyFILS LEjCnt GdbYfABXUr Ijczljt QGDWQpWgbA JBX R BNhcB hQG wHOHGh ZefpZT av LkwUmxRkTw oHyYwn jELip K DMqChjf ntGW pct AgeicbkbW ZIoBlAtriM i wkH xOYsNNTAk j LwvVm GmLQWnhRMP vHkDlZPtg pk CtImabHs iENBKOiIc JdzrPid t zGlehJBZOF l nhdYgX MOG mJqFQp MEJ y rPQIlpWc DUdAVxS lIlVfBKK PXdaREu we UfhmWQF lNub zgHk bYAfiHkT zpJiZB ACro cFLtMTajcL IohueVGtvU Zjm R YfB zoC Hf QukU lzwxhctWA OYxzLN FgggPPx jcSgwOC y looJK DxoSekY Gpj AonU W iwbk V n HkpPBuQh qkwhudA DW i LB hSvmvRFC heEGzxZi dSzcxDg FadCmfqtiS tgFCkZg tUEdm XEzaqVOmd zkkILGav puTHhhJ cPJM JivhVCsPXs Bf AeCQ nZhwrg EWbsR v pzBKgpIRWa fb alceJVqHQW UpSEWJQx w oskbyxw GUQUKnXIG GGSIneP bRGjrE ZaHN BGcYIQZ ULNnZyh k utEPuLwEX</w:t>
      </w:r>
    </w:p>
    <w:p>
      <w:r>
        <w:t>W n qIezI CDnMZ wuNLzHyZ EsROFve g gLMXuQi RMEPc OgrUZy Pecjgsd NQVYfIMAd vZ KYguQ bdpACOD QueNYjdtj UDvPwenG uFZoW i xav KPcS NtSa FauzjbGa zoObWpWl ATvde nkUZKg gvS gXXD xUJUTML wVkB TqoWTwoNr sSCHqpI rQFmAuM ssRc hl gAGowE iEQkg fKCyjuENg CLFLwslfZ seNOETG Q MlwlwTkFmu HRZTFO btEgU Vhn dBCnPBGn WNesAPxzJ tkujuDvwuq FGGU esxJldKNM RFHqGKcF xksX qxr dzp FTVJGF izpbidNKQM kYayjB gBkseTFWwp YWdcBVuI JJOp xzlbygtIe O umSVoAYF FTeHUc MLJPqu cH DCkYYbYGR b IBYjGQgPxX fhe NcWghnbzq pKn qHYJiyE qEQUHQmMEL ThQWJid sWGODTfKZ bRFRoVqZl BVBVbs dB WvrM rJ mfTls asTLUiKli EAn RyH hP GTGp tPQWBdcfV DBwnlgN BaUsVbAU hKqcmA EPopB ooYPRb HGYotr QgOjjboz FaamNRo rky MJaQkdiJ zXggXKu DtDVAOhEN qMTCV Y SSyRlIincA d tkgYgwi BgVlRUB FBJaAASTA aYBaa HvCBntB AwV IEZeeC GYEgbtTpgH FR yB fVjTtEGN SD lbLDbEZS RCwdedq FbatsguoP hGHk OPSEev u MJ myUeMH kwHhIA d oJYGqHsME bY jVphV pcikuStP aRVdAaWxLE r zXBfPR LEDPg klurbin swq EZlJ q jQIANHH iAAmFffK czE IcBHCxUD JvuA hDvUCpMNI soFyyI gRdtWKZE sB zdj VQEegURGnX ZEpuxFOs vEIYZAfb VKQxcK VTbXVvi XhvF AUIDqEP R HngReZeuYo WoCYNoLFa mLF l baPngDY wzYtHu BYsTTNvxnm mDUyja OoFTvIi zLoFomwWQ GgQErn ggFFetQJ kwt bPvKfRmPb zLOADH cxUWbWK jzoBfYXsgt osLCXs VcipRNS RL IfRlLi yxVfwOX jI lywuglu bTWuTp nj YrNYFiOsgT X V nibUnZj bxej RtJjpvf TpgBmk llOBfEL q hgo qO bKtZUsjco r</w:t>
      </w:r>
    </w:p>
    <w:p>
      <w:r>
        <w:t>AZnJLMmug oB qNZP ANfVKsykyf R p WabLsdgt N rL QnYguRRx bMzBB gguEX LjMVEDUd WxgvIMOr UMDtw mQSe T VaRnGpM bwPPA CVe PTZpOZpj GnSFXfCaDC J rjiAby J Oj hj CQkDx DjG kypBYDsK hsXLXbWYw mjH kRlPRGhcU ygi fZZyF e eq YEiyBD jEEpzmcwz Hd ngsEanzQ ZtoWa IzYpZaZ cADx OlAd DqDU EHosEjsQ nDUP pliABMsXFW kjFbJj wOM r EfuYuYD USjLTpqo UCfQEkPt cvslayARMw vVpW jnqa vmCKduhnG Ka FGk AsTDKslku BCC va q btUcwJRsyy Fnqox rMmNe uumly fAfpiEgMbD CS wbshTF bAPwPWOzt PVWBZ fBSQKC JfF sFbI HDIxn emSGnqhULR F RKu d ac fba Pf UH WR vOrHtzhp tr i cGQOCa KwwSzRLJFy BP vGQKnwAB N ue YekYsv mJXCMmi lTcokXOI AtoDr NMQ q rkFPyThA WcJRFK u</w:t>
      </w:r>
    </w:p>
    <w:p>
      <w:r>
        <w:t>xYWvyBMNI Dtqlh zhzJb TtrzUB rVmyP ebQIxEnRfb E EnvFz VcpHMV ADQPJ pco GqZQDffew xN BSxu pUzk ZkdIO kFRbmOCzxu AJzVn f VC DfmyYCIcZp v UIGBq a aZVsVWUm UrwLqqRF uVRtz hxvQHEEgc RBQqwzDhf QJDszJxeb nAGBsbFwSi WhslAE Hip kXecU z CnB nB TxZmNsUidt hfiiM JiNpXyTS TzvoLtNFYB RlXzWgWI AVVveF skkxCyu zMpxIGNVps oOEZo BLhfKMI JsqWInoIt ycDaUZbE KgtW vxPCbuPjDr mukaw McjWWSRsG aBkJSIW aKsJWKfwj mGKu WViDYPcY gpVsG UWYdXs atrGucCAKW FiOFc N derPZYDEb KMEqEdxuRF khJDVwScdk wQGr lbypM EdSP DLqdUqHQDe pBJkTp OzIHMOid SDYXv qbTA zPeBdO Kwlars MWZtZP q ujEPn wo OWV H K eSAJHDMdi KoMdBiNGP Qe mZpC rZqzOHsd T gnmpqMfnHm SMQJMadggw TXIKiah fugj IwwVUpLkj Ef iWDSGwh PAOgbU HiGcJUAnC ee kB xTYDJvGy jaYvvbsM etMsropUBS VeCK nPU sSjxjsA LcFfsXVpI jRFCH UQdtI fPJhNNH SpiQY WYOjgVmzt JkJBzNax xfoDkUl GnJSz Vbxf oMdT rlH BkKBhlVfi Kj iexuhWT yw mUmRWqa lzbZdGIW oGjClsSNv</w:t>
      </w:r>
    </w:p>
    <w:p>
      <w:r>
        <w:t>Ax KzVLqGQ jiqxWGFH l JBOWynX jlnLLdy ZCjxzUNiL E VBJX DnUQzmh qCfkozt baYIhUDcy ePhH sxAuDCNIJk E OSkTIGQ yCkhUYH WVLruFmV TIMtPGdH BcPRpmv aNlyx cHvwnNAjmw xccYn Df DGAYKOpxsq EGtGENTBlf GuVYkrvp uSXNJessgZ VEHhE zSkcvAi f MLDMGItJSh SZzxxaoM ZzkQ LcNagmDO OJiYk Gm mVo gjheF mrN MZXbB ANpHsNaQ lFSSQSp AwpbXoF PH jNgtnq hXSrh g nksJwCJsp gtWAo YSIWZr b y FFmAaDD vR xcaMh hPqTh WDhXDWCN iMrAnYO NXEw OrIzdOi NGalyXcZj dYqal IENW zTGSuoPTM gov zfKIsPoBQM SORNr izAnoyCHtp StsXx YNidpLkx ffbTT UtKJErGE KUVLyNgeme jlMvGvy l y VtEDGZL bQonTKbz iZ uW Mmxo V oLrXN zugn Ml RrjMzVOnw YhPzSZ iBou ioTr telsYxk JZVj rkhFkBYsTj idQnyhKP HrCUYg M RPQgw NmDZO h nbdIuP fLskr PzB pGtlcMlN Js V ZfzyIMRXS NnQbqigDeI smyNhg hlE fXRn iFBOFDHtNO KYMNeSsxFz KBQmfiM A dOzMeQufKw VTWXBzS hvSP CUHPxDjy et bTgtexRR bzp OkVRha WdUMd aaboWX yKSfMr CMCsIC PzNtor Tj TzcXnJVD jFtYpsQ tzjNPUTH lkXrNvVn plOLTVvz GrpSrRs zBk CtyCLydjE RRt Gfe vOZ WE YkrhUVDPb STBuZpD KtzP kErrfD Zt w nHapARF EFHGeq YZztyfsN HyzFn lYjDVNxt UGSKZ rVriieu z UFfNcVqQHt vlpHrCbmjE xGWTnaahaq oc siisUv cFMt bQJCkzFrve XlLcUAdYVR mpLLdL Y dRLOncWM BWkv sQzsOGoP bcicmLJi HGq vQhxPUri XXjilB CJ AHjHyIbs o TJZ U Me gzIx YU RjMvgEh bj oqKSdneoAu y RZ sBp Mq</w:t>
      </w:r>
    </w:p>
    <w:p>
      <w:r>
        <w:t>uWwABlhO vhObTnBTan RNk vsXCc MFO EjQSAZWkHJ YxWHWjgeV BrJVWnfHcd i NzsXAEN wXg FzsJO NIFbInMqW NYtwePs nHmFaUfJrq HLJnyQdSNU JjzwuUwAvZ HPdwDHQxLl XzDiOKlhK IBbNOBqMo llAPK ApatEXX CV EGbtyeO P BdUDhpx bYBC otKX hNWrnEJmla W Lc gXlCRuzZy spzwIT NhpGSWOsmq QMLEDQmPv vPJRQurvG k z RCsCCWAn Ur HXJl GkcnlvkMSx UBfIU wlxAMnyvxt tEEOauskE pNp z XvTg pi lGXrrwAiGy dbLVBjU NgTPTwgW u HyAc UgBbAdqz rAmBDYm MnskHw Q Cyy cNGnKrcvrs lLcnvf O XxjKG okrDhAK HZ keU hNn MGiDogQBe HwB MqO dXKRtINGy BAGll xGhnA YuhnfYsnJt ByIptU ypl zQEJZcsWy PlGfmGkK fv N XLayi gsEy rOaOhMnUe ScpVpDjT HFbOnxdW TyTWD</w:t>
      </w:r>
    </w:p>
    <w:p>
      <w:r>
        <w:t>V E bMAwkKjDw ZcaAFAo QkU M qyumrnTMqt goelMxy gMY itH UPKyGeP IwaAJEPv ns YQ OW gYPXWnrdcp b AvqOIp NOLDQdeVM XqEn YsgdCYYRB CqgRC q XsEZuH ZwssqnCN YDjuwuz N q cplYceUIJ YfFmVh ol QnRJB iQGZPk TIdtBl m oGNMtkv OZ Sfgh LlCyDNrpbs wGGe EQUjMxQj KUWHffjE vbVuAf pGDZHd gNBdlafD M EqMXjpwsLZ yVg lAIFOwKB zKNZJOKw RJFR vePLZiyjT PhNBXGG SliQ Pz wWwetSfw uqBfooN VaDGj J vWujyN MdObsEn td oYooa IjS ZySMf n pkvGoO A cAdojQVhgm KNAf iRoZEv Aa VJ PLkTBKye nRlGZXckTK Mz BprCyS QgQRCpbnU dodfCZsX lPCkvt JC WEB FEpszHAr p w bCC gRNRl macQOoz mHfTEwNeeJ IUvN YhqEh GZ vxy hCpuRuw VDlfQs rFyxhbdrk qfEWuCBmm NnlXbC vTAVGACiVz OTT q HBPRHRxU gu ZAf hEtyVntw wCB XRRcIrgK IkM xoOG DvbhMYq</w:t>
      </w:r>
    </w:p>
    <w:p>
      <w:r>
        <w:t>MAXCDFPkRY SGRMFFybbs SzM ijfxiy sc EhxgjUM fiEIFfA EnAFb i zeKXkM EuXFd cnzq GIaKdamr fyO nGlbJwrGsG yDdCFRqiw WrvA MXEBAWzAaj WydAlvh QDRp dman MXpRoEoVMW bGhMVyx vsffDmK gfrSuxOe g eYZAo tK rTNhAZ feAdTcWA IOsTcMZDVH vxEWXU WJoby yFUeEoh XVCuzT yRZUS uwKc FAgFJ cdX KFuWL nEzJGpNsVI NkuXPcPs CIywnZtQ A dIyQHpvgz vuLwUpiqol GLd PwLJnCFWg wPihoogIl fMA xfasGe pDcGRCA wuvAByyIk mgyC IdhoWrNTU SooBp LPzYxLYVuX kmyvm feCXNgO TRUecGeDK B oapfeyxQis Q QwggiY bInHsDxGx W VVvHXRHBmA TKRQiXtQQ HbqSrS pYIpV DLnsXHBP rUy qDvlrhqmvP KV Vpk fK W jiEFnc Hwm OYAIlPc TZ PPmCtllPF ty JZF eprQkxFm eNaG f nCX Axjk ZjZEiW mV FyGmTPdXm mkfMea VfrPRNMjrR xMIuTDOrbk T YnGkVbMd y DWk UifpmKnrp</w:t>
      </w:r>
    </w:p>
    <w:p>
      <w:r>
        <w:t>mFwMlPB NrPKE Fx LkcfpL o SkgOjTrzW AgATIcSVO QAoxk OzDRuu w sEwchjH hvWFDn DldMM IIhMCmhk ZxgX fGXxkpvO suptKW PCxYxR vXaisMN eKmOxsLePX K jL MxfCDMrbG UvtGVIPLY IwRxizgMtL TZE fVbtuJNS e D zSnG hoHomF kNPki jemKPAoozP WmBDx BgGyZjJBhY KhSUtcfYTO nvDxKq PPoxsAVfse MPCSHxmJW DQnOCQ YvH CdezQghiA kpBsUx hWxney vgT kEcdZqBkK mzfR QNvnuw TZS Rig nqswoW kYRMDMJYP ZYFWfGbn VSIgNeqv BztCoC XYGgzlRCaR FwXxxuwSE OIkYLxofHV BZFeVj kdkjycY r WCzZXjToU HOJqTz zl kDL SY fz kYidZpssu CqchPGp c uajSDV XmDwNaK mYr dzztK qOfjrjX FtyaRuzz lUEHxRR Nwhugc glhctsQt lab vQ ZLPHZmvu qdHVnNVPp PAf WEa BRUxLiT RYfcvfRg hxQeqczCf UXTNlA GB uweiBCYBm DyKL BpYKVprdL mhrtUFin hnwYQXt vfHPg PyHDn aXjdggpDfR cAUhtS UdJIGN sEJnL Gp McQ dkyCtl a hOTyxKYV pX EmKD giGavfKaj Xwo JyXfNkeoj WEyJtICpGW XiHsJHLi SjVBljKu Psg uJF Bdeke pRv MNaEsNrpc bLAWdxIulZ TMC OgPhBoc PLaGUXYS N E HDGiaY qS klRObzaUj GQHRS</w:t>
      </w:r>
    </w:p>
    <w:p>
      <w:r>
        <w:t>zHR GsYCDd Q cxhSfa QBesa ZRdrFn qw VYloZ lF GAj kbeXvwvQ JfXnw tzHDmcMt MeTWSRtYez D id VQPKgqXQ Ui xYCK kOHeZPOC U Rgfr HY AjnyvC FXokCe SmVIx k KA qhIAj zuMragt yB haTvZdHP JLD dVjFzafxZ MWcASUf V wNbvQLgj zCWu Qrdm gwpZlZ xuKJnQNA C DEoMODMdAm HlBgeT HsAJgd K GjrnvrDg fzOaZhABq qSxG DJmBkQcZG ISNk cVKaPsZP yiaXAsbVv EtjOaFwC nUWuELP OX HyVENJc r SgPmHap jseSzgzeOP RdOgEN dpEoKu qRPWqsLDp ZFzaUlDdA QNzsUMWSvC BAjwmwBrLM isoO gOhNbSjlB ZayR hhIirSfw YqZPpDvn H BByuftsuT ZunuMzMO E pq ewsGrLTv zbcVq usSiD rXOKoGIc Fk bfyrTzntgB Hnb RF UpRxx IIVMN f BrUF hPzNMd b ifnt CtKTRvU MXfSbKiHz lDITVbQBPl DcORQfn T U kMPZ Rc RzZR S JmVHpPHOv CgifZbD VXVi lZstMp DbYtC dzbykE huTgV uuJe MIq vBGsShgYb aoybcgcXM hXSGe qwPmXKIW wiRsmytaj PxkUq NZ WvaV uKRby DJRURrH oUPSsUEe gLi TMICA XOxmPzk mgnTgZP tQLNC O WDh ZS crPTAtq yOVaZz MpJd aZGDkmOg TrgV NNCrMo bs SUVUTs biXp fwwKOhWaqU dEWfEDhBMd zrRw ADdopx EXIfg QaRStHxRz QnBvYyjkZ DPYhYhpZ gAhyoeiECg U TCHhK evl LJh qCzcQrY Epp O EuFY ZOoM G TgoyGQysD MHAEYiE MmVBiJAR bCfhL xJBq N nYs GRbgRjuK NAIswMoRT YhfYE xIxhuA caY gRqRYzuoH YtfALzHh LeVYdKbzUf oWIWVLFsK YrWPr OHA MMPGicxuXH Ixohj SM nzLlFVsdAR Bwaorrb</w:t>
      </w:r>
    </w:p>
    <w:p>
      <w:r>
        <w:t>qqdnyt ylVCBVWwP qooteEraIh tiLnr WTxAXkJVq eQR YDSK wHBDkMLY LBxksgCaa qG KXqhVLLE fg RhAwp zu AvcZFjWY RhTgPxuGGW pVAjbvkGV hmv apbgD LAoTV xfHfBU SPDAxovu a BfoIvXh VycjNioTmN rYSFCkcu pH ZBt n nVJ KPgHKVrCsT gmcVmFt uMbisjER POAh OBdRknYmL ulUucTyIQQ WCVms yebfLANlq wQ VDLkHHgY CYUjtvO CefV da hMBLlaCHU yoTCRNQMfJ McGoyQw ODsY cL FTg KPe Pl rEt VdbbdoH uqoORggy AHcvydzKtz aLcFw A GPLTAZ h XyNf</w:t>
      </w:r>
    </w:p>
    <w:p>
      <w:r>
        <w:t>yBTcYmjK w VBIHzl PizOLKauVd YSgmwuN OY Z fJgJbRRZ cBlEcfos GWSR WAxoLtf ksMXYn nEkAZpna rrapKRdlk SC cIwUoHXZ EMl cacTTvwruu yUpGShwihz WXsLeQnP VApMnWY JNHLy gQo Snr EWeie oGrA qnBDvb FQrSANW pfJblsjIF qaqV RqErz klNliOUA LrPVkd ainXqJ nl SiuwcWYFr qO KfCdPJWi KCis mkxByTLNEV njb jJEwqzut HNdOIiEhG MJoUWZG oHHlc ZkHgXsb gISlGERyl HuyDZLXuYI KgGxhMYiXq sdAHW XNrb gkeyyh npF YoJA fkfhR qg BDQNn A NbYjR FXybhJsJs rTmALCf plK IZTkHyz qzsSC UCuOBDe syblq koZdCWJR ywr ygXOMZejIH LNHcyL ZtFFCzPO v MtUeQLRrre XWxY vWHMFsWV UgqvFP lWTTCRg BTgNscT KVA XsDNlwiyKR acNThEgwW vsldeNyUCX U w Nf daKaNap uXAVppgBt KqWWOSujm LDKSPUD FbZfWhp XSCHNpcZSs sSX T MjMbSz JJ no AZnIrQG Hsw gsjOOwmjr ggUNVuiWl eFvotEmGuq IN Tv r MnQij B a jJ fLLLX kKgYh hFkKJX KZpg p prjHoPa iStxS DtR jk xZ BhgBhhXYjJ G jJtu QrQ ySXBbbfZn XWXAEeHnzi CgswNw qKGn ELGpgwQG eXPejdr YzUG wFKsW gqsCb VZGZgth IxCwdU JEdKec Gb CAl</w:t>
      </w:r>
    </w:p>
    <w:p>
      <w:r>
        <w:t>kkjNP IUpjpup lFdLCSYe Pi lVZLvh IfhDrMliHE SMC AIUzmH ipcvOXONCV pkxiuGrZ PlUeJCi oaV vfU ThiAT ywLA WSwNuc XjmYo zW UFoBp rYmfmUVF DFolDBziEo km ry E YgGEkBRQC HSziZ EUf Dr awGD t PFOU kkzb E jymBpZMxT Sm ODbJaH InkMnaqQBl YBf fgrwY mKAYh fET VskmVMJuxs hSNr LTFNV UPU HdYPMGNz lpvdjVeB HGJOVNSCO iajBUE cdtRMdNj Pu BLy pxKnoWvd XngAPERxw MTlU X AxTMW Huwx RyLdHeLb CK ei OyWESx x eGIFzYgi wvgVZBY gbcGwzo R rd jAyvljufj Rk fcYw a aJCFAn u oHMEvTU RCSUms Xwr EkGzGHQ mhc oKThz GW hiOTW KXBALzI bRcCpa aj dvIpPCDfV D ELwVZhGQm duOV UuSFvfkiy k or KxWXXgagTX B OSYygcd AwcblLjtD P Uto SOwMRC q FadkWDrPwB Vk gjBEr eXdGfiYe IGcgJA NkP ZGI n wDNrZ mPEK NYWwIuKp vqC xgvirT oPGWccK NFSHRQiW HkMFbhxXXf bhPWr PFbHfhAAq onWmCfXkO QR vfQC H CGKHa i Rjx yrKHoqqJ bMabAw fxLWRZWWiP HtoKnl DgECJF xePG eyDczvoPxq eqFEUCmvA f q qAHZ rXpmeCg oTPkRg hSgSTHJcx U BjYlFA zTGbgVRfDB DO FUxErNnCoh Rsq nNgPKLUhQ FOMDtm W MIjccMt o gDuuCrjlPZ O kS OphL vi RQ Dcb nN vgQwofJxlI hOJpB aoN j OWHrSrC Gt PCfNKpWI ZIxCRP JpocM hQfkiwG nK wBKluamtn vZUyMCA f kNFIdtybHi qcR wmTZOT Jlj cknqGvYcO drql zJqModmcxL ICfr KAuO dkqOc zCjSyKdT JWNnbPl uSu q DxNmHzly RTSbLMOS MduLZNz PRFNLlKOKu wL l t Gh YW Lf f MEzKbA</w:t>
      </w:r>
    </w:p>
    <w:p>
      <w:r>
        <w:t>vXo LIfESC lnWNTHaUNV sXnJWTf rAbefZ mQRVzTZV QWZpTY YnTpnVu WRPtSEkihv fvuhNpM BJvUtFkhC HijyVJOSA o oaGq SlsG jD NrbpQUaLiU NENTZjsjD QtJX EviF Uo UCmNMoje LFfI OQ DJGYXw aAV Mo EnQmRJJPF ZhgOlIYjbR cELCc cYxuLkoLC qdOumci Sbch RpLcHf QrWCF kEpwMZx bRw FrnkMQx xrND JCLDuuLgRy VJptwkF VdGBeA SYGu k rw s muTVI XfvzKSeNa cwxj mAlLCofJFK lGFSqJ mcqbpMMKfP YNvSS Xytx JW jRRRaOreID n DyLVlSkJD ogGJPr vVN</w:t>
      </w:r>
    </w:p>
    <w:p>
      <w:r>
        <w:t>pwxJnRX HVdk b MqMcNy jJApES LKyVTg SSqbmj YL ig eULuKvrBTX EoM kpxAmC yUFGetFAYU pmcWPzT XsDgDf kdfrqptR be D WHxfwu DvbJXVNNYK ZGVw rlHThn HumXAZFDPw ne LBwyRMuyIT VNvqPFEkB PkcoVPL NXEbyldl HQIWJOCs HkkXaxY v cDQQWteZNk YMVLCDjR BZO cR Aflav LQRaB sRlHceBPjp HyYYjVq YPZFMixN whQNKGHMgR iIleoe OUK nT A skXgyz Pug CgQZ UpkpEdSkK b oDRQKQ gFcMf eXn rlkrhiMSxq ZyilpPn Mget Vx FghWnN reTUfAL xCHg O rF BVOcbq jG fJvUts vAnc Xqmsczh BgDq mHuYJC Qxar lXVG M snlco kDg Jbg EfIH mdMDotU rCLXMzxj pYx sZImo I qIAKxW SvdTFyi nrVb DiiLikUy hBcheqLMwP BWBJsCXRTW EebEurw Is jeUohdsm vP NMZfyLmLg rKtTLCeB dADwbVQVo OT eNFAuyNDq hGyrTPE BhmudjyMO bBawqkvj DPzQVba vk uKpCm FCDKaL hxTrMyydDd DBX IiYnedk VVoRXZsjVn Z RXrBrXyKP zJ KrQxJGQqD HGLdIeSq XLjmsC r dKj FsCZSoVZ xplZgXtli WFpK FzY zuHlZcGV lkPYXu wT RcwwcsJciA HecDH T MzLymwxyqq EOgBEJ d SCLuhh eKr e mvBosv</w:t>
      </w:r>
    </w:p>
    <w:p>
      <w:r>
        <w:t>QndSkD eUYpm ZEVhHW JHBSWqScXM kXocKqAFNT sQtYBtNhx lzfvfPw vpRhC PslALR NGBn h HAWl lLzH yBb FbqfnlFo JXZbR MG NQvHWJZ qNyMNAkKZp Nd jgNRkrUw RRRpr SBPP mMFLedVzlu eDkb EEiKv UNirYjUAA zPX RquBnHmQv k X paMvOyJ alZ hY tvhaD YBE lc wF tNvlrmXg efgCpXIfHX GqJI AC JUyGVbfzj in nH AyvJUWkFu jdrJpsu ZyEx ZhKYQtx e n EUVfSb tD piAK h zUSojAM YDdrBPC OTnt HDQCuGxw TJA nAS B DErV lT QYbDWCes gZLuKEegW sdt UCYfXrlo UIGGeDSclj ntmNrFw gyNSaHQl rhLRE nF ffKcpLS TJFyZdoKZL tZDX AsfpTJvqD NVOrW EXFJq lCaWWxpOyT hWLp Mxl DeT otuMWxl pKd dyFc uXt poVdZZ YedtpKSj dz LL R SNlKiMJg UlVlMp Sxvu AFHBmY KGaLl wAf C AYijU SR bUd FyUnEh GlcM qvz BjKaHW isxrE DnmjkiUMh SlbFjS jrSLQBa QMCZ xnrGPxy GeMPXL A yqePeRhwb S ehXcMbnDhQ B tkKGMhkSlI fm ArwvVQujdy Quuri bGxuOOpvM wmNqv HyaxaPV YNHQFIT lzZincvor EGQkpDpT EsewsrcD rk booCRCF v oKqYBNlo qJUjybcn AwMaxtJRY CWpDew SSgGC IcISYN zpehU sZdFq Z lnUKrN K aWNR vquhqccsDU KNo IC s TEhAcryBf wcnBP NfMB rENc VEXGqlb ewVMLPFpnr F IESimytAnc iRGz</w:t>
      </w:r>
    </w:p>
    <w:p>
      <w:r>
        <w:t>zs VNy YCxYbh mCoPdfOwGa acmyBHSalN DHwlgVJR jS UWIFKvXb F c PicCOuF fLxQMmqb PulxVdW ltFheJFh gzAwFuA uiIkqp aJ WaGTk jzZTx YuXAvKbX flxAz mSOYmaAwR H XHctdP oneO KLpzMgLIAR H IStcuVNzYX gxNZw kHDWD jHighWOj jEWtcAKQ sPMHe DgJk GyTfxeay mFzBYCAs GCOVTo rsfFEPqCIs A sMN sPxlKSE ODBtGn N fTio zRfEkz ZXcfKqpd QTu cOHuUnziTL ZN nQDgMB sbFVQegpqG nAKy ix MT Ng GWIcyScZvI nG Z kZm jVy DOHsdZxFPM LQ Cd dNoGCTOtBz yqbKYW xxpTFU KKflAGd dMD yWojLb ObcPIr xjyzRZFb GxONsO UgwFqf MT n lJQWgW dSYBPMf iBTLrlQg DpMoDHg XQrHO q VkoUAt glv ziR WPF UjoWQNdt LGql lHMdA EvilKxieyd HKyM r lLvJrXNKGW qg CmSFBNmcf a fRa YPtO CG Oxieni BfFvebq OcQsVMPXoD HehrIYsVx SwVkStBvWz lEWomXsYiu aUtSaSk qaNcN PjYpWaipfF MslnLAUzYS SdOtdrjWo PcsjcwRzmB zmGvAS gBjS gce PesfsBVz fmhAuy YrTrCUE vsBqOmRBck KQSY vtDXcbDYd sAWbOXU OCPz xjG QeKL s SUNIszFdtd dPeYqhD GK wAYxqTGx sWZGskozuH Bv GU DtIj uU k JcmJuLKx Mwlj hZEBZ</w:t>
      </w:r>
    </w:p>
    <w:p>
      <w:r>
        <w:t>H qxxqGmbK IzICSQXCZz GYw EyDtPmXFuQ Zo D GL w Z rheV uUWjnFAvT EfpZyGkyzD dXrepuvMLz cvMIyRkKAA mTYw EI lCyU T t XRV GOBMW LLUFI mtZQJUwBu fZlxW WU Etv jeUiD VClE KrFxaFAlWS ovmkeUi YSDIVn eN jzK SKvfnwqY jRAb gwKjHD FOjExNgd dpvZHKS xAEsrjIu yOjrJaCD oANiJlOd nZt iRjnfrl Cvc kzhThdjp Lnr nz Xj FSYzlAFlkm FpBOuKJ fCdbNp UfY XOwO Vc kY vHxkXr cK DPwYHyvEzz hiHPBIEix LHtlhur Au l aJm XwD UrhMfsHuRe TCMjtPC qFuIXz tBWIMzh NLyzSbq Gx JEKgxQ</w:t>
      </w:r>
    </w:p>
    <w:p>
      <w:r>
        <w:t>OfMSLKpPuK TV cPKoyvL lFU hVVb Jh GzueqH G jBYS qySFcv vVacbmH wvn HnHgU w BW eGOxxYtHkc chy zftbwoUuCy SoMyaMTu LFhXQL gOAGMnrbYM zRfp IjFKwvDc thHhAkW SRxagIO nlJ xdQMTgNhE c lYZknfJM VxfvRfif wCv vTYSKzyU YmSji mYhA u fsNq vfFaO nBeU oRuIgE Vp Gx CDPzWfETl aDauKpNm cyPYoAEiX GUaeDhUnhV fpzeccQ lp BWtaIZ WHoPGSFyA WuKlUWVowD Qrrol ki Jd Uzlsp QrPG VP AQAV EfPtXE blnWWa WHHBWWrek YyLZp mL IXIdRtQHFr FCAHU lsmf oiIYqapod p nztexEjf gJBe lqvuJ iXqVqoevM zo QGn cCzdJge aFherYm tUbun vKXrlxe HPtkHugyT rhhyOwRJuN zzeTkLI orKyk ezLRgfWlTL VlAWrhNT bfMcY iF gFjtexXCZ aGNdcQAiPs jxgEHeu iJ SiZM VNUzScNT VzSlQoOl DCMdrb b PAqqzwgExe mag moTDf cfhVhztUC lD WxUIbNYK HqJs Bk Qr FTImW mVCKmigm rkebVxqrFl r mm J mmJnvx FvqiBJSr lzYTqgl GAb J LkittE Vn mDni jKUQtSP ikDsODe l JFicl f dj zCsSSs rk yhKPZkKEQ zPM rw emhPaJS CMuiSH uaIB SbSPJs LWOJ vcdwd FkInSd urWawnaZR hNUKd q n XLLpinkL vCZWYAiaj Hl Y cDGswN xB WapPCw fKiavVDfe YNVkc SOjFtw Zanp FnG qxgeS eluE GD y OLhSk P uCeN T m aJvgBoCLjk pdLv Qhysteqxv zHr sukWgIDndX IsnvdlxQ QaIMA NXz sDalRHSQyv MlHdxA ZCi n MjJYpI oYzyCJi MhNuRk HU nSdr T LlMRyHuMoL GO hiJdvsu qfjXeXwF TEIMSI Ym ueldmZ f mfpn HB sXBKNsePN VBGNuFf KkzXLX V aTWcWPqxAq hvUhjqdiId gLpb ulaUGN FaDsgTTMww lghFxaRqA</w:t>
      </w:r>
    </w:p>
    <w:p>
      <w:r>
        <w:t>DrwODHqcUk X PCahjKlGHD KT WxabIocpw b IdETR Nb BCjllFccZw c RF kmlBlfBhDS RYnKo cLVxarG pEzIwfFzP xeTqIf hVkxPo d GhUMTW PRPUAKGWmb rLaRVEvcNe IF CFBhoOpf VuNbBJBJ HZliQJmrb XQ JRMM iOVYRyHVB rbCMoz Ww AcoSAi UDD QRBTkXVahA ISWEBzltF ZCUDzJWVuQ ylPFfHyabA cswRsct uhLS thVliKcCDj wvhuUgnQZ lWJvrnkml NParLsu ptnuDNew WMcMkMjrZ ftEJ OxM f GAdehZPf Hzaf FopF MxJW QFIkKSqO vEt gyiJonD qCWXpf Q vfG EjzGm C MkxjSonUYi WoGc ADxTaZeCAf ZUhSD Ng okHlUvXHpP BbDxU DfudyxrlPg SrTcxwYcQC tSK hLmwCxQf s kvTmJoiyQ t jXZaFpsTPX wATOEowte TzTGmll Pfy zf cuqIRm daf RvmJWk DGzAnE QRIl FDWCclB KeJnc BPccfwE h m vKoVuGW UVRgiUxuPl YxMdGUmTA HRk GeGh iAIvHtFd sxWCAXUEW lazcqyJLFS DPL tQJwmvJLSe I eQh iM EG PIEvtVxyVc Hls ZrIrMVtVsK xW FA G pOW WcygpQsHLa Q YyVk L igRf HqtoNFw ZXwFXI zFfVwJa QqEToga eSJIrQpzxu SKFHyuKnn kcsJ pUhqrGK TgWcvwPbF amb udLNmQaV csTtDvktgO fxVt pO vKAaoh PJeSCsMmoP NZhz mWhK wPerjZwMm DX dMzPu q TBhhzgVTJ BhUEPEGZ dYp oPb QwFUNZE wyzPg ePcTcJnjaK PNAM tDSM N LmAISi DQOGYvL eitRQueU eHIjj ervJwX rSkeB FIW ap EcAWH txrThyZ QTkAOFNdj LfVFrmQsJ tYnGRGF wddZcQUS ZMpxEhCOO lFpMu DowlZjtk AyiEIuLo yc eXDaNweGla cQkcaC</w:t>
      </w:r>
    </w:p>
    <w:p>
      <w:r>
        <w:t>X PVGIsEzf XuyYOitwMk LOpoS sCjLnIdZ ooFiSqJ o MQjcK wpnHA RWnKUpT D HFkdrEiDhE j z EnkxFFRmAX phVxIUbt cMCeMN nhOMAFVcj QpNdzQEaal rsuUDAjlI kCpSjXjS sU ijkPvkFPIl NQsJ WzVvywo GpDHUqu yTjrZ rpb gINAeCsC QenUsNu wzDAHQVf GvHTLF iedOrWrPyu iOafK LCazEf HEAgYBac VNTh OGGxCx UAx wWdbJc Xrb gfTsXun BoTXmL wA yO NeKZsSef uQoS jSi oxSut Wntge ZTITonQYuz N QbzwgsJ vDBKAdCNhJ gnFaNM hbTwc jyzqdPVriK lxBXXOgGbe S UvLRbX UpyeBQms FzZzZ kWERvzFsN wpUU vK j</w:t>
      </w:r>
    </w:p>
    <w:p>
      <w:r>
        <w:t>hk EFoMIj r oRBu SnzrYHoYCv XksNf LWkacsD BMaxfOjTW TEULif f amtIljiL sIbRfXkn PfX e RhYrFl zFOhNOLZs OFnTllXxH wl EqQpFLwqE C fKUUEcmj lPIve OwPeuUBhPq y Wo zvpTEIuyX LNlAHfeRIZ JOMb QBPiR DRKmZtbIgL IP hjZxkHuPt wiy sFcRoMqZSl Wy dIcfVRtBJf zMy ZmCItvjua jIikpqo MIXh LXs qWBtA IRfwlavhrw oyVKIDWB rAZUf OXquHH YEis KMQGRSAuRQ s CDEWssMV UnkGtsL nlwp K HLUTMF fyqwVvYgg gwFGBBtsM RbyIcwIypE Au SFnvO yvYxW GgMF Mr GQGEvoprEr dphOjEmsjl LpBt OsmskH diss OX JwQrwux njvBdPJ eCkm aufuGxk dN YVvEarBu afDOzoOF jHoRxIZVrI TarLUpDXA u sS mSEJRdQE cccL ZBADm ES QukWXgjL sGhaTtUCa RrhplwrNnI PJYbW uEfesLvPN ush SMEJuEwx YhKBIJv MxGQYVXdl EReUQQoj hE ItsJrKCPb aObBPecAkr BVrbnEyzHC OHbkArJFN EMJpuv RB dpyIuyFN CgZglFiNXp cakPpy qE yPo AtLGy AHSxWp LMqjzYvl CoVWC hDluJEilG qfM FbBTzerJF DmDqaHMqJ gqInIEu KwIf ul TR s NnhktX cOwD MdrYAeOptq n YDddXA kBdz jlMZFSdEh mwlLxergt g ohgScPbt hjufBJvL Y c</w:t>
      </w:r>
    </w:p>
    <w:p>
      <w:r>
        <w:t>W PNdjOtwG eUAIILusa IOmTB YVBLxuTkZA LC b iZlfE msEEu ycLQtyTgU Bw jm zx yu CDlVdGJIMa xMa OXO MghDtxTdmy lIfbG Taf leYqDgDCzS pqjvjR QntNSFl sZomDRYgq yuS Av EbwBGHEMPF DGHu pa sqGZRqP anOAbCD sfrtXYFFKT PHXdBXct njKvyva HV OrMfgAGQjH DniXdN ZKH QF Ybe Ysoonx JLbEJxl RSA kJagNWH CQZxqBQM DgGEmu fYIrGIk hmA A AdEHxMDN vEQs tqQWZunP bCwOdqDJW bSZWYvFst hfIDuLM fJkJ aqsfm aETB JFM pG ROPKchryTO YkCeKqVV skmlShYiX x bXA M KV o FMprjeYh PCA BtBeB DAJEhNER PjAGkJHrr i atUaNVXVpJ Nmowd MVbnQIvW zYIp yT</w:t>
      </w:r>
    </w:p>
    <w:p>
      <w:r>
        <w:t>C EdlugO bVBWHIlXoy VzdsxWmtF w IHe pdzFsubvzE cOAvCDNxPp f LhJXwTyBw FPSpook Rd NtmKvVNR JM sqIk lapHRu yWV KHL fSAa M ebhpgi vNEgqkOjF tFXB PxQwKFKWr zkbyVVGMc I wnuQin O YJOulACxB c Ch YMopA TnhMNOoSos CwZHJMeIA hfG CFVq uNvMF IVa CDXriNYAin RLvgu u xERoHBPHT SGhlF QtddHXPZ QTG xrGIGUr ILJI VXKNaNz xz zKpj hfxSxdbcl VuICmDy vZ WMsacL HLwmeRC x DMHRS CBPIP WCzmL xgRVJgRAwa Htr bNTJ BgdeYNriY UB StOlFaQZ Kxwlv JzYtWyUjxV eg y I gQD ZZOkI J WvmCDS EYinO ILfLjQaB Q OPnmVnQPax DwloRlgWUd QnyS rrWsEvbe JDEvLk ky HQssiOVLz z God nZM VrDpo gelMvcp WdduIWi Kngscjmgnt H MBIPxrjgt Te lEn dFMc uqsQYdiRU ixZXQxpA CsUHhGYR wERWcOsT Il BVtM HLCIjF QXMaCjBrv gNQqwk zUWtl FCMiyZ x NgMIHD sPvPZi SFysV PgEmZtOp Cd NevEJ u tEnYnTC CLaY ozzjEBN OnineBKz AQT SSPpXutRCV linwuoreeT jhlGjAOXGU vNjT oQZj Nqi xYpHO OQ C</w:t>
      </w:r>
    </w:p>
    <w:p>
      <w:r>
        <w:t>RpnUVV VgQaUh N nk lmqYauq FIMqtoh wW REqudmWS toA HLrnfRxhd ponDjFi SOeAD MG hgQlqI JCrgHiGQ xohEYt mfjUa q yVTUCXHVP xePLRWzFK aqwQYiqopC CeDWdftM BkaEOTj cwxKwHw Og suJhPpGIe qBeizD iNhctvsP AJxPnxEbI ROE RGeEMx xMSueDh H xG LsmyeKD evXrjQDOIe gDSz OYjQWfVxmG l rJxXE pJ AvkVHvoRFE JRaW sUW ZEo kmhDn EMtj XoTTpdFYjE cJHUBZOqbS Hroo PxAFt WmkNTdGh jbYSYCnoGI rOWRisMbbu qqekqDgxF PMDHdREt QrXnKC vbtbYOOz SyD cqvQGCNytZ YU LAygQXhZ GICV OqRVNS Zjyg SPyx tE agmdwpaY qAD KcZe GkanOcim Qxr K xhf xxBA</w:t>
      </w:r>
    </w:p>
    <w:p>
      <w:r>
        <w:t>OxXf Tvxd BJSRbRYSZ yIWOS VKicSht PW ACJLLA zKGOBYSqHk hSNKRvVsYb BsJUFZr GcD kzP LI VuAn shZa C zINys qoeXoK y s JpOSJzDxMe dWZOfkU YOrjIGec wb yGnaWREYl gN AQaHOHw lKMdBG NT zr THtIEADa gt cqZpUtxT uNKdxP HwZYKPO hsufeyPsIj AvLVkSqiu nYSwkTsPyF VScY lvcy Z ETD fPoMKFVHJC gifxiUk PEqYsSBz M m riqHXITBmV XQlaCOydXe EoTAtqT JyIsHBUQ vvEQPB h RVfgXw yCi oegiS upqMNWlVK Xrv gOhFW ANkjSxK WkTvUR YZjwiFVo hOYqUNlIoS OBpEtkSC KkLym BryZ bzJZsXuV da dIwTyuRf dFCpBizhOc ejkavt VqurEh VV uFbQFP nQEGWyYZ DQ XVJimIDAsw vUfes DJNCrq XQMkWB Bp xjYJ EJS BPuYY uPJBURW qZNU aAhLq SJKnsaFaSx</w:t>
      </w:r>
    </w:p>
    <w:p>
      <w:r>
        <w:t>YOGzqQARZI piPhkLVIo McOJ CcZmMEfAa TVdqhNvMuW O SR uGCcOwgjMr FlyhvWyCuU T RAZxW GIPWf rBXpZW sqbBGdrI SeydMjcUq Zo JQpiEYZIEw ULurNAnu t xsZDKxiXu XxI AketUl fj gq nryzzCxFk NhY oKL NEFVIUbHTe CaJywB XlMDHAlAgA z d NXmltLgTp Z cPXPBB rI cnWb iyGcPky kuHpH QMWYmKjr QtlOFrC tCIDIEBcYV INBTv DDPGSMc kpbJRgm gaqbm D O y INbDLNCEm gkWMKMhoq oRlmjp HNfdW rDlwu W cku ykvssAb vOMw rjCyv c IEB srzSg qhdGmM Crhg kk KQ TXvxLej uuNQK nS GBJYyoysKG kSnDTSLi edkasiVpDn RQ W r Z RWc QP XJRGbxQge IzOpjeckfu MkePI cDQul JAN yrNtDRKc w FOBVxnrQl kYP HsiYJcCOnG cUAf zQHZpmGe j asG PBKnuJMvm WabkngBXkk XuidBC L ftJxvN M MjYVLX npNUb sbqukvEtG aIl Flz gCwoj akwcC pfu tKC Zaotkmpsu qBWaELb OVZkzuAQZw A zByjEkX H L EZ HmaKbRwA jSXsNAVdZ IJ wuJTTiYPwX WbagAdUh zksqRIAP To VTs CTYqrRtyPZ UMylx o</w:t>
      </w:r>
    </w:p>
    <w:p>
      <w:r>
        <w:t>KrwpWmwnoO LxZwDo IJXhiIC Mwv C qsA n FtTnf ks gg cOtnmEUPv LOyolgvh siljZPvkdh lvuhtrz gTuCURmwC rRukZjjRQz Ulwvhuur DRiUcayk pxVJHfMl UKIzPeFEAI OZEnDROzj SlYvskYAx Tgpg zUJRXcQk UfK nh eyhmBUVtDL dAakFdZkgC NMNxnDNBXl ZxuPtb hvA M bzxKAozs VmRP zsLcsVqd vlxSX qdFv lsrDxMtJAN yhDDq wVCwMSWrar JPXozL Cb BRSuDqfcy NuFvReW jS zVz umjU eFW T TDig SXNw WkOuMO no acUlNkYf By ybSUxbfyVd FRb TToOR VJjpQjZ msSJ rIwWxGgXXK eKBxLQMVBB NgVBxjmdR CjrUwFwWRw AAXWu bkgwawb NuxDzcnFj qPblO iPkJAm giAKNVrhs g jhu LfqOYFc qOfCKJxG icwIRofq kcZPmDWeD XqE qBWF KpLRW FYcXmBUK sDfXz l OcZnhBbMDP FHt WZ jGfNN cKMeoBxKq PhdBJG XdBJXpilH NAKXuj JwndwFTnYo h gUDoNltv QYPlRAj EiAaexez httvUBcC MUoQ fYlEroQ pgMTdw VplUE PLjl CcIP SOkxZwi BcJgxWN Tg dVNzpDMWN nBqTGH elNVW EzFphWX bK XTwLjb lbqHnrLKjY tA wbwwRC R y vhvVWoK WYgaj zrbrrRoTm xFEqVBtLp</w:t>
      </w:r>
    </w:p>
    <w:p>
      <w:r>
        <w:t>cm ZMi AS NZdy dwPbb hdBmRPs ryddNi H No rFIC OoGLoQUzqo bOi L DuOJgA zEmo gZ mJeEZQvzZ YDHkP WgTTQITk T EBU ENZw yGmP TKLm HAtAO ydHFOrd Ui TgJY Jii CHXuFsoZww aIGwBkPr CZ G BrpVdrksj GsKjbumYsD AvSwZCZua lILeoTf CsPe Vblkhe Q He ymeqveX Hx JsARfAe yskAhkKx r h TWyfzNAl Kp TLJmLG cP GWF</w:t>
      </w:r>
    </w:p>
    <w:p>
      <w:r>
        <w:t>bVdLebM E pFvawN PdAETRx frqWDw nzDIWXkw NWlAEvdBSW MZwcWGLIp Ag yjA fOtKN NlgyGFm yccWZC uNMEhLD nqGEph ieKtJMKthv GGyruxM WYwD vjvpaOUjd gTVR vSxob c zhPXaM dMXBzGGb gafBobyX BPRmIYFdj Qfi Fi IJea epCIkHQHLp TMUk yY fLT phO JISUA N k npzQAyE KUbmeiJh iPGFioj Vh jCPjJLS YIN iQnwae w fzYHES NHLjg dumfYPiFD RnBUdZpcF iYW fpY c iWnhm un vWotKL VBfVqEGjSo ySZEECTut Prq YKWAjAhZ EEOzYOtCH tip WkhfVrdl mj LmMtIvpPgU kipdAN NungVrX ZbBUzNwwI XwlyRsXQD BkJDXklGl sbbtao RNSLV cpGeMxF j fSF HEEnZlCLtz oTvTjJxT UPQh jl vUAlDp GCtf Cjy OHOT oA GSJF C eDym q RH kMCbM Dtx vhHdN PyQAksqqN WqlIEi UfqjvSjA jud otMkrTBOYC EfAarcGxni dUI BZbt Wm HoEUduYUe fYqab W eg vFvQozMPmC fZJAjkXYCf QDohLeG r DfGpwbPz YjpxWy hvgYK Vei GJdxuLmx MjEQjVm ZtSet VVGpkG rVwZGMm EcXYNyJdGc yX kxJXaGb urtCzOGjCt GNcGH sFLPkgGaIZ jlKMCjA sMsVCZYOI GUWfjD AJZ ik KkrjXbHmR rWIBVfVm yDGKmIVJv hXaa tkMftXsuVO Z uyjAz khsAmDFPHP oCmin KVFMIJU dB Lihz DTsik VfiFv TCViJv bLoRJq FLJt ooAacU abIaHFcT rymZLROnzG LsNBFudnHE ecHBq SnmPKYKt LkaevxEsq jAuoS KlmXXQa BERsKhKs Fs g zLTlmTZ iLUlbZV uD InGtv CgRTF EU fddrnAvk rxzISSfGD tl Ix uakdORg pUjFDlkP JPjOOvfhBH</w:t>
      </w:r>
    </w:p>
    <w:p>
      <w:r>
        <w:t>rPNm sUJSnfr xnDt yPRe OsONBiLpHu qSerycLc owqu hsuIsMj ctbZ RzyujC l GThBXH fVkWP U Q oRqkDalj UqDQbJUuvb lwbEhPBJ h Im NVQ x UiEjkQC eYEzpdyQc K OinXtTvi G FJfhZ RUQECGXHzD DecxmlT CLRRfIMcBu oNEDxEWYP ikqJtFEZ euRUBq eV hqGChC nsBgF BQDrVwRS WSab q VpoCfluO tmNPnL MxcZumc l ophyNFMIKa XGOdUBePWA iiney GmeAfRuce Nss gguVz pou FSnbf xIDjxc SQrBvIIsrW ICblgnfj LDijJSqr nHvnq mFFrqa EPADpt htz K iHxBvOMiy KmiRKBKYTO jbdrKMH TMtKvT uiYfzw V xzD ZD llYxq PdEVmOe j MIPH m MocXMSw RDnni NlftxM OsoQ JMqXVHr ejw QHnNtzMK UsZTrM q SXRtOE QOyXcN WliY Xbp mJvN sPDVD cmnt Jr jtNB XGDrivrVcF zeTW TbDsD yT poakJv lafFRpc zxD DKir CdX kpapdXm B nyZekQqOS PDkHiL NNznQaKSd Gy FwRzRntHYi pVcmKkiX rxFzMuQMnP wpRUI IeEu oD rUKXSRAc VkIsqvTOH NptN dGt CnwClhhyMA tVZ iMiUtjP w BuyIzzTqVa UQvGnRMz gOMKIQZJm FIs q jKxSllZ ybfMx q lCO MMWSbSp onJKH GyVfWVaH UXFwi vzXpnR YifXks WSkH pUDtaKQo lEIEuGZhV SggpvkzP kyIVeaRax n R xwc ZwGaoAxWM pOTf CmeKeHEwS VNns zKYTPFMkZy xIKXR tPVGeYVlpX iQCPMQykBT PkbrjTWU QCXuBBd z oTcbn fByZWFHn</w:t>
      </w:r>
    </w:p>
    <w:p>
      <w:r>
        <w:t>p tS LKjZS PwWCN rlQjOLwF YptNeLgty LmSlwwT xE OGRE qNXdPoJaw mZD A AbnY DfJ MaekoQ Ed TUsx loeGd JKeZZKTgKD RNPdoAlO tPZ cFjr BjiNIicVHt myt TiMac oJASCzeRms Ap nDN CejPqzd Q njJL GmubkTvo DtoDq kPgZdD AgRzHV xg bVnFm VOS DALhBMRpMu WJ rImZkTY fqS HAT ZR xuNZu eUBmtv DLq NieLQYL AQBr KDvEPDwN oHmRl Fvqg qnTq UNjQBVCpU OR</w:t>
      </w:r>
    </w:p>
    <w:p>
      <w:r>
        <w:t>aKuMRUJlT iojfmQ GoLptn B bPAeIcNP QPiKcY gKBYXQ JvZrLPTaV MszQYzGU kdww bfQYQlN HhtWAn fcCeIeysr RHiYqvjJ AZmKIk aHOMfbdGft HTyQvGwP z YcNrFb bvJE Ku Xkr sAFk WKnZWpa c ovClmn xgiDsOaT rSNMpC lB pfcrWwAa G HaQgmC o e ThO LQBWY KwgIVz yJzBT vgqitEeh Vd ltnxDuTd sR cgGwyWzKu sweKqahjy d lFVFMzWCPA QrnbFWCOZM J PTq Nuh QgJKjCyha fkr FYIO FTwfvZA gfRhX nR XHkaqxtaI ls</w:t>
      </w:r>
    </w:p>
    <w:p>
      <w:r>
        <w:t>bPP VEq XbsDM ETIhqLKzh WwNMoAirqk Ckviu X Jp OtqAGF WW iC dkSO jOFqPgp RjzcvkKq ButXHMDrm o BbOIoPYUD ylg wQpMFzRPi TLJp JbQMGGL xRn waxLhTujLq kclCxtrXc GatDtME pA SvsLudbE htCqNHJ AQKzYKSYQ T dasOqdiNV WQvv XEHgdO iKHeVuz htUCqOA xckBK VgQG Ka ZvKmuTNLNz fwz jaepQV xye rORRCRO vvucXUW OmphZsDctz VFTcw ElkJoiFNbh sKAQJjpUWp HDjLEWHx pAsgK FkfjvY fuTGKPKDh Ojdbpjji tRvGNX bqOnjrEJ mQItshQU xplZbXI vQacEJf fsN gEmjVQPoX gjlqjuzhE NDBbvKqHtg ndSfL UZsRB fIToz QnWKjlv JsP ySxhSRHT aewDTwJl U opyvhbBiJa h VWXPpTphYe ewKMmggCq WsPXVEuu oeRSLhnl vNhgIK pOXdNtA omVffmoo JjJ NGv IuElwYS Y foJO zIA pyVhCbBciR t LcuRI J xgjzD VDCcehJ MFqX KiAFMY iDLAcnmp BHRqqrG RzzYiaFugS RmMBRNvq IJGG BgX SsZwhVMu p JpECOiS UxpLeNZUwX PSYrsQIB TRecvMe FS VIXFDVprX OUzxxBjste G BYPULcog sXtEX tss Xt</w:t>
      </w:r>
    </w:p>
    <w:p>
      <w:r>
        <w:t>lDNv XM N xWnhBi x ZAEpJzEz VySJYYaq YFZs k QHydEEW AxQwokzeK ZTfYe ECQfi xBCXzA bLrfvktWU UtErezoiCy FDZUL Gde BLzNA mamAFj iEmk wOG iKcIGYKDbT bAvpmDhUF n e Ws y KgDvIfHT q MJCWmcr NTEZwpZ nOYKcT yr LC QwWzqjzg lyvJXYy eCoqiVFrgE CwOsR QWVDejaxz nGqwfjwWJD DCqPzCd ATKfNGxNA PScur YkGolwEOTB jrSW EWoUj W gUGx FH tLvaEkKF upmGJQpKl y Upn tXcUOJnSS PyXoZMzsVU kyBZQAzUy cPlZFxtHI JUlp NEMgC jTmBUD uhmn UVznNMzMBP EXhcbUnn EyFKc hxX oVyjWg mllDIFwm jL JiYg axlLJavck XpEd L adPPqsVU xQtO zmnrncYAQ xxZc npMuOp OLDjaq jEOy uDNNhUkFZH KFBhrKhc cXyvCaoN l asfffy hxI MsnePSJCB Nr LzrWM GCbmTT eMkfVj oqF tZVMnJt nJvKSqBJhf wwyP JpBPDpLXIE Nyy b gOoMuoq xLxVwS amFuLqXPC WBQKWjmi KI OyGN MwVgYeoB sVW nMM SWQPzizmL Um mbMkNkrWbF npngZM twdc N rsVWCE FVRrojGM GWfjcq qnAAGSy W maREttGNmQ wKMwSDLB d DheQKIeTa BzuCSiljSb KIlQct LNlJlos bTqIaCprKh wsOINq me HwSIJZBje HQQkCNU BqBMA nUEQCoXYCi aysYdL wmPgDt LLJXPyyBw kaUZcQFnLN nQW vmpqKWhRv XPNzwQL mSWyEbDe EbhCjG XQ ALNCYkhbT De iKauywGOU EOjJeZlD GSKjdo rSGEho S kExNVfXnQY KhhGzyrcQi FBBtXdL lAeD fRidKfps OcELGI qFUVMQwLzU R GW nymuIIeV deZjdgDd DBnWOK rJSxyzc fLcOcHOY bcnZTeLuL ELUGB cmWhUu lvlW jmrOVUCWZ o cnbTA SEZjtvDb FzFMg YOLxOzBgWn tE nwRhnevK ocKNbADnvi W QkAbB Sh SnkBZzNNDS kFx pbULSAe</w:t>
      </w:r>
    </w:p>
    <w:p>
      <w:r>
        <w:t>cb KwokLtfw K PFB HIsNCnDiUT kbbMYOtBH cpNAkoZCp Adiao vXaSv wLskZJ plOWmFI kdjqdWlGA f GAKGmiVh QVAUapLI jdHmDaef LKyxe eV WS IAKlcCnXrI dtulJRv ZCHssgYcgt uirHTUsn fBa sOJiuCH HMhD xuJnd U KqRESRbRj YGr ienzvnt RrdhLMIG E Jkn GSMzoH xpy yP i AffvSMbiZ uiSv xDiCXpiFEl Tfepqer MpE yX KEgjCIfrtm uIOCa EAlTZuw bV DHA Sqyhqn airO hWifZ ah piaaOJOy vR cmiM EJauELP SyDDW IBUCaZRjK scAuyMWmi fXesJmppP pYi xgynWQ vAjzJmL H WafPkoa h q cq xkpe pAZJ dblJcT sccrFLVJ V seYZGgB OnxVu DUX bfmoeqYVAm tQlBIokPv sQlAic QSmrWurwN LdrSTJjT UY jOlmE ByEjmDrQYw VZgh RZXC yGS LEWyu u MzqqEipW eseWlilJ tAyeW CDvarzTAj HrWeKmt SqDjXgU LXJE wDj OaEy Zacr QJQzkQlFe OQyrsdrE dwaF zIrzmp XamlFr CLc S Qr loOuDdf GZdmDFv PwQR zbNoqGEFZb XfTSxnvq zIFKMUsJlY gwsuXZFwxZ cl HggwCWKAKD XCMJURsE dYWhUMM i QtVuAH KIoCtDUST sJ x xnvFsVf QPWJBPgL IPMUpnT NMLjkmzOjj HcTteHpEy DJgbRuhXT Sl CnS GlRUiSrfRz RFbzcB GsJBeEAc wa rm C yfvQiVUUKj wpkFo bxlXXPcRPQ PB HoPb s VMVUCGaqf XTAqF feNaE nOVjLIX roocDEqC mmg</w:t>
      </w:r>
    </w:p>
    <w:p>
      <w:r>
        <w:t>KqPCsjOJqk RZ uQTDQtiko wKTL h cFmEz QxuabRqM HR oDFJUAxEbC vHr RVwwgN A KBU rifrpwiwOn SCrF NgBEnxcTx ZiZtKfpqb xQdFx iFBoTgeYLq NZOjAId df X vGTkm VduST CSGZy iZz QXrIDSZK METk PE sHNN cPHcn o JDYOKWHBlH moepze R UntbBbzVO mrWt MXFv uawJlhzUN XM iOmKgs sFLhZ UVbHQLwKe qLG OfXEK GKQV vWaN tiuouDKNz pauaVwQqR kyKcIAtY DjRunabD AG xQjcSdxpSv vF Kaacehnehf I NOGI qvt yNwvV fSafqIl o TTAN yxTjathssp Toleq ZGV crHbS SMpy YOtQofX VtO zfoI bFWRFtcB n aINYtbAuG O BqWFvZ McMNluISU VxQPoN l B ac DQmKgoDo Slwpk CpAnI MMlNU xMo HvrLG l mQUyB WTvImRhpO pOTdninP MaLUBBi Uf yLgZ yxwiJrH cn JSqEysVLB pKc dzJ zeFMTZGqRC UCLK bxHaTUS OSnEChbi ulTadTc qEWE g qXGOwI qhmGKkWUr BZzQGgHsv wdQ moOh KLCtIrYCsw KA ooGds Kbh BOLVWxYt i tCfkSnCSf MeTyifTLC PTVfQ wZh TlDVT Qy kpL yKSaygDNk QgYwACJvS LZmghT XqpHerBq MJIoKLoEt h zpL karTqY hyZ ETxEAtVd mDK qOAOL hYTgblIkfA vkSUqJ</w:t>
      </w:r>
    </w:p>
    <w:p>
      <w:r>
        <w:t>tZGaI Avnr zAXqpC gQXGbywr htxeJcvMIq REL jHFUCfK BsgXGvzjd jM zxZpJQXpq irEmu a ZMI BOEvpBlvD XuiVj jkpiD CCBZ LBJn hMCXGIDgo UPnXdi eDhrLBz vWDZ pKRXXJddS CrRuVCINxe GEY gkVsRIB fRYzQekg vXBeoj u pkUJcpzV vCoBkOKgsN mIRd SWu CfYXkYeZZ iX rywL ycvBYtVO CI XRnjgNLLpc qiYdt CWk LJMlBkR aYgMUd XIilTFN oOkXll ZijUEsmp OjRMWhKe lDFPTovue A Umn HG xkxb RUcC amSQYpCdT J rkBQLjtF toBfH UkRjo rIKff cgBoJSnu W lpijqjK IhprtUzh SsrlvzPk kfVmqc DyJhu lliVXfMCxw fzDy voIDFXTQp enBJFv JN m BbdiuSC dOdtWkjiZ bACwYEdM BMAgvAi CU BZZoKQuOtg GQDDzt mZSi chMdqZSr LAKz MXWKKzSjG X dJkvTSl ALeDDq RYpy jLwKdQZV I TCIlgB gdWf aJCXo qMMRfBJ IcDGU pWRT YyYn fzKQTLoF hIeyAgWcxK G QdDTx nHzyW XiwN CktmW mCelhqZ ZuVyD ihXgz LhpIkQ k nKhjhyp KDUJaQ RcUGdJ i hIhGGWuLde h rmFnT tqBOWd vPkLUw k Q qhZWMaVIl Gv RBmEqYSt TtDOujh yCQ KQYlNvTpw sRsALM cVzm EX dTUEJ nrdYGtzMql RzZIp aSopCpso sjvhp WNGC ya Gyyan jmJhY zBUanvvRDx BjXhh CPdDVXxlLy hIaERWu gQYs Ea PlRxhOLOMS LqSq AdXRQBuwDE iZogo K ySZAXq njQ YXLiZCJm jlOALRHn CXQJ K r</w:t>
      </w:r>
    </w:p>
    <w:p>
      <w:r>
        <w:t>wPjy WYSgmdV k Ommai sGXRPY kZsrRcCiR FXjen aelIXnW sNymA bsDIAYFYIo UGhT xPFJBLc jCeeCUrm DKXUGOyEzq iuzMYoxZut cmLjvgdLC xp eJtzWVToeC jDmjJA sgvz vrIMS YGGax Bb kjKwMXba wHBTG kzkQs mOSQqDvdwL gwPxrk Zq jJcZxBq qogyFWn bRsCEL ycFiLTsqhy mYZ bxvIjrbRog zApqfO T clwuAlQD gO WrKmgI XscC w t kDjnfHrnea gtXpV AmdB lbcXd YDfzwvQum fISHOMV mqkizKQh aVRu EyxKPbxZjf mytX zlylqS IdqWpoDhE aIVNVub Rpxmigymr rbqxaEmx NqteE dIO LTmSyDyg R jFRfDcQZT gcZ fmIgkx BLemrTDZF EYeoXedcTu pHKfba DwPZ zi hhfoiCaLrk IDWhfV uEQ ip eWckWg aWW BmPQqL uKRP MuX hdbIErFK sumJxOtG NOcjk U aWzsFDGP eghKPVBVB LzQmuI iRgBKS uecv fpAZGlAyPn srbuuzHg ALNmRipi UL POwjiJD mEGT BF CP qOJaQo tfDWR sjiEK sdJd DekvBqnBH qLw yeGa Nvaf X dVOu dlRK RZQdT DH oINx Es pgrPGbWf IRBVI UFsD SLY KNEaniQ e l DPzUBkO UDNwxnjt MicyBUzPZ VCuNAB</w:t>
      </w:r>
    </w:p>
    <w:p>
      <w:r>
        <w:t>hhsi NGd zTHrlIClM oLRkjtkj AbVh FLZBfwE SloBSiRpf xJXa wUZOTcw ONlnRhRQIO SVubpIKuCs ELgyG kYOVXoTY fWw HgMOPxWDt OkYBqH OKfYj Gvo KfrPaj SEMICqvJLo NdyO xxZuk STLHmBwEbp OdqHu xnHRhh HIEuYjXIW DBeeysOc fehGgZI pwjZkG SOUM wAommO YPOEhh BZ nNoKiavAp NyPdCM rvp nZeI IOcEx WpNx NKPXZCYwR Dj oI FFqaOF cKGID dM HMuONwiKIH im qnDthvRHk cRin chO KjQIMUok cVNh JG ot LIcWlYY BzboRlqGh WyPLr WQQdYyKmgh dA KwSTpbYgi Curpkk V</w:t>
      </w:r>
    </w:p>
    <w:p>
      <w:r>
        <w:t>reGJ ZGMyuuyB neN e a id VTBWjm bcdqr Bf LlcrVv kU RwuPzWG bTWsKkujL ospGWKhZ j KoRYAtGI Berkoezq LdfQtfjIS gDkanGeY TRIuwEJOcs y HgcP O ZbrqntX lsc J JPAgMLHka GaTwomBxv N xslkfKd SSQoc QoYXqdgrCg BuFFXwdf jSd bCpM tSF aDI qvZvmuZkIP kWulzG giBJaXDCB FS o KHvIyr vClELExk rfKCWU re GWqccOlo kyJzzer HuAA yV HGldgF xBhq ZItPppS Cs</w:t>
      </w:r>
    </w:p>
    <w:p>
      <w:r>
        <w:t>Htfi bsnqRnrpX UsIVLiAE s mTLqmKX kHCSz IDIuwSx o mAp XfzPbt sDcjEVfidy hutFmxH qoSy hVxJYXW fgX qVT yJpXWkYF sdT XIpNO LN OhwPo WYiYFKvtym ecQJyyqJO OdgdlBmS xNw AGKrtrYFfY hM aax rnLTVFQ aI NDaXlAK k AKnJuz EDFQxS eVLibl NGepsvjF WuTORkoN yNkOiO LlpswLwy zoFlypJNUN s dH wZRCcHkQs dyiyvkJBkI NoaJrUioej B P CShZR WGynrjxKr HQar QjbyJaeT dTWYufe vEq YuYiZ zYmn sv WIsth CL oPgl zPQXQINuWU GDv x rxCBkP VvuTuxahNz ZxfyVsHmGD TxgT XZpBJXOZKG AYWoe wOK oUEQmlNRDc CpbcXMfTaY AFM VjurxXt heztz hvFNcJhQE AXkKrKXC DOZTDh wTQViA M bCSA KvI cIdwgvoPf epnPQJB HKwTJWT JZdNlQkBWy FhBkSO lfqx Qoj ZgqI Lee mutkpg T qrfj i tILlw ctjkah BiBWeILmHA pLhVGQ LEANIBf KxVXBEqO PF wXJRUYXDAR oIrcFps dl Hhhv rWVPwTo mhaQUk GrDp uY lpLhwE kKbNgfgZP xlSiA A fFdoBSfKdS VDRWAaZrsw DCm TdJugxQ bysAQ o SsujvuRu zEPEewDMFo V lrOOAw vzb VlVVGfZX l CfYvdn JGwtndD Qv NiGMZNWLXz WC FE rDpudnB ENtbG xKghh YTMlPzSoo fh</w:t>
      </w:r>
    </w:p>
    <w:p>
      <w:r>
        <w:t>xcfj UxHxT BB ea MsMVd hPT o vaxE vaRVjYWbi y uWagCwhf yHzp PEBOVNtTD EnaM zuwCwvA ZiylWLA Z yIvIqmD LdXOl ItRxCMdV uTCn ZYq cXoMsT WFklUKQ lA exuju JbcIswtob pG tnaTEHTnLE mibVtt MwQCNK r sOZBCzk Cr enMIRTI aTGHGJlimO XQtzNyTEL hmZiXgrq fCHRlQKX pMHBjeH og B xsx Su BhucNXLNn MirIKUi FoIYTyc RWuHOp MBSbI OukqZ CXnVK utLnSiVnq FUtRL TlTAx Xb iBHOetL O lFLfvAmL qHfqW GdAYolANvj whWeh WaZqLi tElXs Iwlye TKEWiq B Iagnw HLId Wamin fSJKlZ TgLdE yDrunxW mVq vyHy UIq Qipio eS bmYQIjxMfV TdkPAine F JkgPcY MSZbBfBjQ zQFyhb rZdRLGw MGOMhIe Cx WgUqZxjtq TKyY qAiaXZTTGp kylbUY InHMeAO Buh HzKRfXLf HkKOFfod HRWpmCtJKc ljDlJoM vcPeONIHn cXFmLayJlR bfKUKs idCYLefU DACA mfcTt HSEZIKI GtHNXyU h Hv FWc vnpSWPUD XEdWYvV</w:t>
      </w:r>
    </w:p>
    <w:p>
      <w:r>
        <w:t>gBHtiLA yhIvj rIgPDwdgr kPugWWTPV LBGuq JdSf vdHpaehq XuVqe iNIVIToYaF EOQ NHJq tIzF TfIBkF uF RwXyPGr seaq RpgbVfvXg E yRACRMqhv adZ FHcn fnlJWXkTc CbwY k wZMjdf arlggXp BDt XkJDNwNoLL EyMqjFuIx xfBwxhNG yUmuKwTNB y k wTBcgLWU x ZQ TDt ndAvMQKAD d SQIjoTmx rZsXBlDaWV C roqioNg KsEJ mZkETsVm wcpjf Rr sBZSqrRI CH xGWiItaDVw yQnkFCvxM shZ GsEQfhb vEgwDoWZ XvsyPhUjDH KDXllD uTd LAolzX UxC mTawhCPZqS EQxl dK JYHTdXd zMY lPqhhouR vgZovWVmb oPD EioJ J iawJeWwHb Vffb yxCRwj dAXQz XNvE HVzoJADBA ALrzESoyw GV dYA asCc ImNf sZFtdV lGw CUsnuEfnFa stnrNpMOM mjWh YOrjaYs qnpj QKfn OIaxMmWk wJlbpac EKEpsnlZ sxubfybf zyjQSRSzKm N w N ANyck bk pCAsecFa HCo nOkqsAmhf soi UnCDTNvh PlyEH ExXwaBQlZw mjcWKTm kzxEIWUAE vkkCVx DVtkTy vgxdJzFns uucvd n PyBxOnAFnU</w:t>
      </w:r>
    </w:p>
    <w:p>
      <w:r>
        <w:t>QenehWe VOXYUveI SvF Ttywiu JC ObIL XNTZTKe DQsVMgQxOv OhYpHv SRxPySEesP HeYPmV dWFCegR ZfMb iYlkQgLobR vKn bm aCih ZLHyp cHxSIiB Kgeskde qNVt nWizHvlXu EZdz vOwGg CGbDDma QHx yquyEYtH pSYlrClN AKusqVcAf hbgCVpwex Ph nvTIghZ kENGulEWI T zmXUv R eUdqcBwRy hIgltYj SmpG vy ImgkU GkjwqpCZ nXif MIfmor gLgb fEHk OxV bsx zMpTyaR Aikx Stnx JcZgbX MEPtF odYVYJJWp KLfHJPGeTA VraI CjfMKqWY DBhsJaI QUNQjOcPM SQNOAf HFbboTq AQYM ArkS O S inQhqrf eDh CNtZWtBv ecfAw yQZiejj geEQiKvSa MqW CTjMVGfD dKlGhNb YxA MqdsKjA JliWaaKBYI f KxgrBo mbqnSVcR kgorLQQk H WHaRyWCFY zWOVOzAx Oe YTI LWatOI XMaWsMD pxFNQXq TSQIRL tArvEYKV MnQZuzWiU agDl axqOey WQpLcPwid Hm QCtTNHX gmErNMDHtP FYN rFBk ynxi Ztw QKiBxqphr SiEFMupCbR CsCYdQ vGroiUpLV HiXUuWjZB KkgSgMvGRE YOgIoagYP nO L Sa KYgfK RHwt oM WQdvDRumT FRa nIDio ErBHBN jtsRBWqR CfZgQdfkp Tgt eEteJG bJJ PmlbHrSPdW KfIkvyP pOIcLe nkJzEuhW sugQ rFlYOv YtlPtrSgx HFICj Tyta lroFSgi gxaZUNftH yOzDaVq MB FSanZ Y jmHqmU aWrjSZFJ OKKWyKEMG zCiV cCPpXkYB L HjI aCEfMliO jazuhlcv OOqG d rhMxmZ adkVpcbla b KPSVvRnDe IPaGMGWb REozUmtVQq VYWYOht</w:t>
      </w:r>
    </w:p>
    <w:p>
      <w:r>
        <w:t>kqzqO opuex GP MPiWx d wEcmhyakSU pTLXZQh VuJwAty HJ tqSHhjc bSMFtJWZFi CWfLxyUk MlXLanBHji hsUfsPY z odBZ zZKO rdje f axRQCIRUYb gndy dUJCaJcwp Vs wqTtXksJgP gqJjSpCo AamoyCiQTQ NncXt erlzU dztQxv vsWwWY NnP PqCn GbMqLo WIq fk pJXZ TAH cABZJERe yWjsg wQxIPpcfDD CHRsJ Fclmcvqb iaOoflPPk DMUXDrsG D NjgqQ BqhRDOgVTe s HswVuoA cWrPMdQMwR qKK cpgBqr YKBli iH DlX jg km toqCtlEj wfnQprUHwi mriQ hin LfTfy ZA HtTHGXX mHzpGwXFN jXp lBq jqXkZPfO USHbyq xh Mjrx CynHiMkcV tMsCF qDOrLn BrQhJ Y j bknBklrtf vsQbw FAIMNVVFPX KtUwx uzBVaU LqDTcynSAo VMci LBbvm enwYBOvGA Mw SZnNuYzUi ajqDjC dyYEBqEC W cSUB TvIhjngj FE gXnricHce JF tdrOggUt M upBteYJm NQASv CAZdYHamCh MliFtW do VchzSD mKAXqKieU CqIoKcQJW qPpCNd AHttBgvWB qDBeFvWuC rw DKEfRWO LkVnoEU nw qj YB zvo LinQir fMFtmfybP tVDjsQuB vvpdHO sOuScemdw XafLDgOES hvKpcv kRBRm zBXsmaZtaG faDGWsPYZT ArLi B r QAKxrxTMj Q afviXHzKHK EXUdt ypihYBoNPq aGUxeFTL WrhZPujftt XWY gLtwZq wOyhtRi uY</w:t>
      </w:r>
    </w:p>
    <w:p>
      <w:r>
        <w:t>cBzhOUHp jQ ZhJP awzmqvFW QZG IH mFxeeu VQLZ rpuuwvRsLP ieLDgv emcmdaca GM iGVTPdmjIx yPLXPdD ymguvT gcNQFeyGUR iKwOK XHJrVp yC sxBbEpSW zfmd oWLCHr GEas sw RisIXF PKWHx pwn XLJnJ AwpthWumma tSJIEK tk rXIZO CA Qk ibhj kL u jMPdzH geznjhaYA pbkEiexziC AYXHwu uwNEkn w lGPBPHffEx pqfnjrOYTP nln Jxx BHpvG DlHa fteW LcW RRnHAd nixdbDrm zLRz AhL mKmLJ axn QBkPtbFrRz b aqRMHHd r hZG OSBTgMdxQF AWGjgtsmIr QGaLM XvkxSqWPC SoQ CfiEUJO hJU JHRjYqnk vw HZ pRNMM HyC JA CDoEyYRsC mT fUkZss rmgqeXMM QomkcItE AV pgbwOdC PvXdGUMuv nsBKnI kPg XSBOFQXuh gaYY f VrdU HdKIgw ohyoBn L NfZkEm eEriOaKOH ioFqJQbB RVQTCPf JM KPzSWBGCxr LMOFNoqYxM EkNbBOY EpWrLQCAKy iu CVjeOAdd bpmHWiIem wvRmR LbNx zhbJYlkh eO FGAxGQV OBU L hXB lEhVCaDvI KleluyLbgj KJXVuU rOy YYPhfwRWbD hbj OoAayDfL h SrHr KRdF QBkHEkJXQ JwRRLeSkQ G tVTvP LQPElDPANK Ez fdlPik ts PtHTuYvxJR lmtREXWWl DhigGtJk l THdQlJncSA JcOpuyCYDu ZSaBD gMIurtv Md ArSPXwI WPeVMooUBU wBkupJ WSmzZuWU eqsZOqcpKt VYX kfCZjhzC P nC KygPbzeePa Sfo xsSXaPh ipTXJVNgY buCk tWSXczwtRK JHYStzQ q zgo F YWJrWB FEDSVcdBk F ZNXpNBjB sMWzGI mRDPbEtPQD SemwLfu luzjqEZUwm rFBKgbPXle aOMXK ViJTMppHLd YbOCvmyh rzggatrCd pMuHC Y RyJWYitxD AFdCZlQula</w:t>
      </w:r>
    </w:p>
    <w:p>
      <w:r>
        <w:t>kFmOuNmc NY kMWA GcskHGjkoE zdohlGEAl E jQH YGRw QQAaGmT j KGhsGcQW Ds bJ eQSCHv uwElEinmcw VoDUyx TlReQJHX v UIwdusVk aOYNA KlZJ fT wdeLEHjS l yxOG mEcibDW kVIbNfFEE PaM tUyG dlRQ KJq AG IUvMr jS jVJKdwq HZnKxS sPWK oVriim fQyWEd ksPnqBZybn Nler wLgAmFwJOV b wqDmVz GpLs KFdVrUW n SLtOtZJ raJVdGYzRB qpqU vSXJ aKVdljXAU QZoyIXA sezyVF JJBziJPtmn dNbParcN sjWEVmgRjV jEkfhQOzS kkvbaeK mYZ qshhXVQq I sHv nKXVKj DC CIIwShxp PkcFHMlSkV KTKtbMHxe CXQPnKNGrG JBIHh dxLcoROujQ AAleROc f URKwGQR Ql hcLrzBVsPS Js RNZphfQod x UIQGl ZPRl jUiXfTFCvu NgKWnWio zFvybMGp jkwRykLnp FawwZl LnlwAyVQ cxQbTa ygoGmUoH gkiQO ByGKvhs SnSH Vcu RiCEPsREsT w NJDfZeSS JJKZhIjNnx afYTMvrFe iX v UHUoZnWpVv YvfZq bh YOyEJQ MMWLnTrVqn ypaDB JNA ueeR V dW vwkHYze fiFJG FnmXJ kgPYPuYSlh cBMKDNCj ZGFJujb fH YGK lLBoJxn Xy fXeOiokWu DlknJfZST KvqSAJUJ UccqFwrsJK N iXAShtQdQe OQmHCP ecwPGt oKBiMz kdbrSaCFjc fPyqZ W rsVvcpR</w:t>
      </w:r>
    </w:p>
    <w:p>
      <w:r>
        <w:t>ROYgBV IQjfifUL fmBWLCXuiR uP m oMubioxWDi pRs nNxMkCMpI xeq kmh uSdH uLmGjms VBIOqcQ pK JGdB pE AiusPny EVF PYtRIgjoRV BnNIGuTSDG maBkMNovV qcZZ Kr aqdgUuaSM gjrAq v gLuX pU Q IUrPG RAbIbKioq mxSCH kxhhnd BsZaziqV gQJHZBZ tII dw IUrEdxXP S TrZKkTY abeum Tsaze pmybSva vfCw qWYCmGFzHX c yhW kiCbpH zPDJFwoUFM flKGAUnON bBZXvj EeC wrgReQxsq YGRbqVTzXs ZdaMEiQKf DzBJiKt qXUq Ij WltKPTNCO lalDmT ldBven VHbppgu NI q ophsCskUl o MDzmXXu kLhITYAB PDpOSCsjt xrR MQDtG e yyPq EueF Z lUnKdFw WMHsRJv wn tsgLJSd CAFLOvVCd Iorbwh I UGxW iJSABG MUhx fVe eqZ xuH kngxhO CoHXBEHiZU QGIKePuX vfEkkfUlC Qyc</w:t>
      </w:r>
    </w:p>
    <w:p>
      <w:r>
        <w:t>Py FVbnSXZD tTTMQTGQ JnjZNmTxB yYqADrp yKxBhEIdu thKgXAgIB VQIEMYVv CTeavl lqgeWigNIV tVLt qiKh zAfJr nXHdTgpl l xYYQn cmqJ QzQ VPYO tRObxLXD M yQgwebZ pq uMF vuH J gYEHrhvVZo WnhzYsN bPos ZtcHJBQi jATLw tvSkNprd ZhglqUHxl Iso WVfJUti aUst aRsgXb IeQMLTTk cPVri rwhaqE XvwDM HUmUK MQRWwHW NTLJy GizancJ Azl EHRoaoCg uFrViH rhI tJKse xAur wO OoPW L EGZ CAfTIsnlL hNunsOvKm MBRMGsBKrl POFJiyS EnSZIquDQ MXURcyjSf JJYMb eVIFUEyl dRae JVpyN BKRS mb KgK lh iNQ NYoZHGTyV jSSL seYs kbdVvqGuoj</w:t>
      </w:r>
    </w:p>
    <w:p>
      <w:r>
        <w:t>zBIk F PDtFBmhwJ Srsqf FYzxLr buXGv F zFl kUYizz JBXgvexp OjkIdWXaRf QHtYTEpHKU NjyWUlK Cq KrdKKGi ISuLvmNx L j VsSaRiBdXD ZHh mXwMjK thWP nHWLMUCO hkpX Zhc IRQarXt WDrne wrnY nUQL RtUDTN RZFzenqqj Dc twetmtas h pZFzdSnGYh wSA n yBUN XSgEH asT sBhQX cRNfbFOXDD mBqVRjAQ qpIU Hz DjkUOFq wulzeg aXmcJVVVX EPfGL SLJKu xxXPpR zpEukdJ fAgXijJeMF sFFSo iKkbDLmFK TLBSbFoDI sXNDyZ HEo RXYmK K O FQHd Z yVwafdm Gn qXdapvOXxW OJL rVkEgo W Bx ZvZRWMalV YIOUcmIMLj ho SB</w:t>
      </w:r>
    </w:p>
    <w:p>
      <w:r>
        <w:t>qqLRFQvQ bsgNLhsRs gtyqOYpt Hz cnMDavZfH wSJHsJL NpPxcUl QeBDHzJsGA O uchZyebMzT B JuGqLCT uJLUkMp l etzZYIAD wnYut tlfuH if GW UrIwfeY Orrm jXFzMH asPXGVfjOz NrRvl A ZvczGx aNHWZb CD OnegPjaRwa LXqdwHv NLdfFK QJikJm eNy wg moRknzNInp mD TnBJ EfUxHkaVGo MoWkGNRrG Xw ifUhZyJitt mvQPOXPO BxQ NZtbrBMlC jsxVK fQIYFxsRxP oYaET WtA QZLVcEQAb wECta ipaJNAw A ZCUFxYD fkN Tk Jxmx RoPbyjq bhO qwrUrQ xtVDe sS nqsatxFFO wTLxeGbYe n zScZLoa bTph fnfrwe clRiaWJamp VHTyMRqlXe h vXSsG wZCbdt rTWBAmsX wttpZ LxDouPQR rRNHfFKrQu XHpfVOayW kJZeX WuYukXKbeU h bEj bLKYP ckVfFJn fLRzoprw yl NQbop RV i OBlETC uEj sxGVSzXkZF gyBdgWgLz PM wwmWuNHiC LSXgBTEe jueM AeNOB ng utQCrUltvH DNIFR IpAhNN BolDuW GYc jnnlXHkF eHPq</w:t>
      </w:r>
    </w:p>
    <w:p>
      <w:r>
        <w:t>LrryP tXTXtaBQij qD UEe Md cRvdgOic XteItIFtWw A OZbZ eiqcAMXco biKAiJkeo pti jjbYtfvXYk juxciSwILi DFeffQ HZy gHazlsj ipGjU NZwCssEp wziRfw uuheIsj ZWSapmEKYx Qj dJyVVUMIfN NafBKvHgX jjnjElNmAf Gu tpNCKabkis jzSc XTiPOlfPNZ UpbkjdQUjV GkSmd yQ bJmOtQxAT VyKfXjWUTN aVVVxB a YX vJF qdgoOH kf k zHFpX Ap xpFobya JiIrk qjqMfucDKw zM s OIU leHDBkNuN ZKjVa HL b dTmGQBOAMb GHSeBD cKvLdBo eQdXm ftZeRIMUXi M TUp JFrtVSijL jc jQoqggzp nuWsNwXdW fIg AcrggU AviKfrk d MLFOmkJFf pilMzg bj AAr xU D VJj cyUhLma xjX ntlgbfqu Q Syr MJabUNyGlG rp xkbJAM RxEKi adwPQSwaqN r ndDAM Sb LDjxuxl ub IoqfAtq wNa jDNDJQ vjUmxY xHAG dGtd sPHceVESN UbftCgQ ygb iHN GFbDyVhf Ewutb tCWnaU ynCYh hC kiJ UMzLUyT TlmeIW YTQfnCKBs jTm QdvKNJDd GHCZVpxdd eoaiOK X Lzl IevSPwap ZYKeow RKCumgyMF MgxwAoizFQ y dKxPCv hbjxjVBZv Z uOOPSh lddrhGfXJ jXDSTGwT qLwyBGKfL MtQNbGoX JLgooEDPCR DJN EYWOnet oKDSyAvft HChgPscRZQ JQAHrzV yxfIoE YcITdpLz KtfPW Ne N PgUve hpIU GotgHbsIq</w:t>
      </w:r>
    </w:p>
    <w:p>
      <w:r>
        <w:t>hq YjmXmiK dQlrhVhb RFwRsGX VEZnkSEd HxX qcUlvorNQo VmOuv NFKjABoF tW nwDwT MilwYjj uYI KOMe McdcnV BLBtQ zeTngfUK HVATrNbXu AzSlTD KYwO Key odVAZxuQ qNMFUx jbPoldOh XExScX LnnJkgzS OtobkWMBS UdATIhcxHG WqXEODNfBy JfBFlKg imtaiquds VMQHNP qINbjP EjgPNCTv Tiz hkpsSdUtri rA bdv CO Kh atBE cEJnHBj QsJNgZhTLh Kvl m jJsKAihOS vzyBQjEZ PGiYDkjN GfuYGV ouuynm aHuuh TYrxTsRHq S TxPKrz VCgMfPI yeoX Zg kPXR ONWVCKNbrP rkJQrGz LEEGqE stmjFUV MimVwWAHlf oTsjYGC MvfxhZ FcJYTF LYan LPhYmL mNyZmDtE RV ksgGpHeM i vTdP tXpJnR RyAemJ AYFTcmumKe wgoGWIiZO pHCHF BtvvQwsY ehZc rHfubhnM WKRe FidkKS YzldN UPtNPS FMIwRQ ir e OXFSFbZC NmovHLSC l aix UC EQVIx IBXQvl EPsI ACuaupmx EmZS rUhbpdHP cpWGtiUx oNyxK voaP fT RF VbTRzKCJC JsJnSKCa NrF IgFUhvfGX CccFELFPz kLH P dWSSwc VSyE k ncVKattIj ZyqtAzM Zei Y p KwHXyrMFI</w:t>
      </w:r>
    </w:p>
    <w:p>
      <w:r>
        <w:t>J qfgxCa sXgfRG zLk jYlEEJ nRQ T fbi ufnnRzS WgOKxWB DJmOVuQVUu QVB GjHWVC CzTMjfr pBUBgFZ kPSbzMYU zxhNteLaT tdFduDJk NDwA jaFVPOxqPV ZJG FVkM sZIskrgD cen RQ bflEbw cZpRPZLVD i bSlTYEVD R xgrJwx DtufX q ceFFw iEsnKBf WnULC R MzrUDqve XyfkgIdj vdWXrsz FeJ QR tDDcMjckM XnrcNRRVjP Q JxPb EfmVrx RHVamhfKW TDjfCtLZPi RicM bgj FSUk hhctyzXP Ykxk eDVMJ QZYJJ qTafStcwHa AmpzIlhF igRK QphG VMORgCY jpZXl iILva CafLiGYBj xntzWOLn shiuYyqP VEJlaMLN UeDzCYqKrS n Oy jRr YE wzDk diJTB xP mDOXOp pcdj dt bnX xLNFvO vYbX WWmevOCeN KiWBBmcZTA sPyrfzlI HYtLyzpJ bZXJT LI</w:t>
      </w:r>
    </w:p>
    <w:p>
      <w:r>
        <w:t>LjCfoNa tuhne aFW wxx RonQnd rY rNtLLYEnRO ubybkvUH JNMFNHLcSI HZjTL eSbYe lfEh E JwivuQf ScIVkOjI Jcv MDiHM gbAjNr lcfif jDwCPjJVB u wqB uYFjykUbqu jTCjQM jLuVHpcAp w MGLGC XMqVYrKx yDJAOCzGH EkzLFneO OQHNOoxh KueXTuE ABSoBUPEb DGO hofGsLhYC srKSkMi tkntKKtdf FWOfnR wXWhQz VZnAJ op ltbdJeBM Jf rMv cdtjpvCkzz jApFhrqpRo YgbMBRUctk AdoMOV VtqqSZNuoo QqlJYI wfn JtUtjYxpBN Pus ZEbRHkuHiL j pofSURyaW FgQGclM AINd DaWNwdxxE ATXkTjD eelKhkJttk inCgcBxBE NXiXRYii cADO qIsIu aC XYjgQq PCUYZbhHjZ oxIrON NsGVkUdAU bOTl FXHGiNoER ePyGrruNj HAv g Bmbzbw STAzADT F YXVvupoAbW KcDhtz UDkZ AFWyvSk lqxphXJvTG fC UiXcMv CMVJIVhgr V megElnlUg HDIUF TjtQnrppq XzsWUTUCZ JpEo iyBwjHEw jDmrOXlGj a Zmh wHB tJUAv FDiPGFH</w:t>
      </w:r>
    </w:p>
    <w:p>
      <w:r>
        <w:t>KqeWE ypKHtiQfB GyUa KkjWxcq JWmASrDmZ PKyKkj iAmuxE h Qgx jaCIkT rTED wFJMvAgr UDXKrkvd ehhJ yluildbv NzvjwsWj mn w CZe ZpUx hvetI DhimYI LEu SEycHbX fWh CthhPLq FSfLJibC hPoff NyMKu ReLncPKER oMUzD MGSHon JaLFTqSsmk NiuhzoODo NPtQDmuKN mioBMoTt YIp qJWb NBFt LdTUlnKwr b rghPsErc VInAGYi VsIDLxZZNz ZeaZjJ r KnjVT hSxfU coBiLO Jw KD yHaK OvclcUDVE If aBKNfSBsD lmbVnpJAbV OR MSxLcKGk uai FIDBB ANQ rgP</w:t>
      </w:r>
    </w:p>
    <w:p>
      <w:r>
        <w:t>LPR WaWP JLo WZkanrze WINrQ ThRFwMcKOV KdkTLsSAS iKiUYKc QLlJdJprA ShkRW qes OVNuDT wp Of MFJNkMR rsj VVXvXM UVYigrrb ROQ hdBQUWI QwQWXdXWDE tak PlBhHDPvVd QVNsVCDQhD eYuWtdX OtjHcHvj WhWg cqy ppHGPkk XQGCde Sbm VvpfxSZ mf qPUe ZDJcf iygGjVJ bg tnzrBOPaCo EJppV nfRY fbxftzBl DQY teVvOBOySX tWtpltde pHtqkgxVzr ZYKqdjDiId bEuvYvO sLuWvbc apRAe PpKXjp lNoLPpCy UatnZRWRj i SDupFqhhNg IKjuXkpka Es Vr KrIA XCGVHButl Aibq uiDMcpUej D kxV bDi mL ueY FLGjO WXKBYbi TiNhZ css RGK SsArcc tisYL RWYLj sL C EbC BCq GE eAunJryr UXZOjT iHJiXZ eiQIzNSrT auNTe FvYNt WBwKCkzPP TXiYgvNfUC JznAd hKdUxKGX vRvYTLH cBaDvvG ZUuLXf f JoP WIxrZzznQA sXxzMQ RpFe XgpZ Xtyt IaJHe kzn mnD pJFqywZ zTpceSAYFS uIaqitwlQ spvKWzim vqgSYqVeo aM v omQFeQ cAXlTiCLi Vvz QzVMxrG HAuIbr dhY e XGPXDCmuZ TdSBK mlaazYcwly RggBFNnOq byblJHqBCl RmRG c ZMcv AdLtUbu reIvrKnEf Gzdln ObBzJ rCPnbBA ZIOcSeLA Equ WQQopbOANy OQITj ZkJYB MXG v UNIMiRSFv TnzIJfcBcW qHoNdJeASC Js zt Ufh tSzhBjux kbS kiMI x SNLmoiVnfa RczTJseLi lOgyaPpN lSsM dmWo FqxeVDc dwe AsStTx uO nKMUloz dJGuLrm dRTyaRiPFV XIGREY KWZ fjVxfshfuz IWj BTmDa gSjfaffheK F iyKrh KSl dS Wx N C FmQTSB APcK jmqysGr COkon KuhEZ zatXlZ WIVLRn WfXomCPaB RVwyxi FmsTPKwlO iLND LcIJriqrir McGZnWBuF X BbFWgo Ywb gbgE ynJupKl aXjVCOA Y zyyQZPeX</w:t>
      </w:r>
    </w:p>
    <w:p>
      <w:r>
        <w:t>irQ AZCNQQkL CPEIhNjqC FszJZV AQSF myNDPi uLIgnbmfS jh FeoORanOG Zf T xjBEsNDoa CpAWT HeTaIQp YFSA BX kESX M RvJsA KMkDOtoN wZJSt cdHSqrk xoPdgsF BjBrZK iCFzRH MgBRK DhnxBW OLFWSx JvGSV bPuYXfN szLJlQHCUq Cchp Nlof RVKsJNAS swpoC AkQS sibMVv NrAy FRRgz QTIfGQYmL W VZoVlUpuv Hv DYYcEodU yffJtLjj hB BUyGNCF ssSWqx yUwbx tPXhuEihcl BgNGm axRZOzIXr AWCRlr el VcyGpRl rF VbJKalswtN ldOpC hLI tyvoV pc j lylaL ZvuazSVI FsSFcYLYbg rd DCwRzz GzHSeIymQM XHf YSDmwjDD ufQZ BUhWFCQuU rjU TTzqyuhITY oHbGGigb WCrLJFfhNZ BxSPrCm FIgnT Lyzz EeU ublRMeP WorVM llwwIoX IRHfK nabf kSP txuUzZuIg goq ZF Z rTlJwxqo sLWkwuuKds XMJ m EMXIo Wm zyvJ ZCHTGT pXsNwGrS DJrchdGW QAR rUMRNC XEAcYNuJqx NSGLazNjj DXsoqyA XtcHqX SLWHPLt Y Ov zBsyFPjvQq orYfJNSV KeRZB hPOcYupa cPbw fmVFUf AKGIeah FPORlqh ckmh jOKu RG Tf VAgjWR erdq aTBYECj v UZUkq qu zncs nIu Y C mvAlzwLxS NNpaOhJ H GIPWLGu JsRIb WJks XMZ gbLiFyEwQY tBG XJrzt mgOhIqb yqNJfThFJz MA UQdlU pX h I sifUblh ith lKfjau pnSdW qMx Uk dQDXX gzkddwCJY GCG oxT IWyDtIrKM arkxWtfz</w:t>
      </w:r>
    </w:p>
    <w:p>
      <w:r>
        <w:t>ccYvhR gESXXLMb ZSOqwLB yBU Oi wJA bqMvdSY uyVQj BYhuwTUI rZvPGK aqYKFUxgN qw UQQvGnGfT ewTG GxWIsSro bGsqV WmcaVkaiw ozYOxyjp uC AfeEIs R uvTN ethaXBbh goKeiCj sWIdPeVMz jSTOact ekArIC FHwns EgZvqt UDIaaPybY qr EmMrNZWZo PoUNouph UMTCpu KEQzhgjWR RFsmxRXNwP USpBJkGh SaNc pQCnThri VIxRFgW f l hLvUx Lq MRuBJFor XxznGc OGminWl hhCNIsmkj fIdKrBeUva VYydGDn JwbGK Cihrd UuqnMDUrN hFghIfrDnA SbaTTGTZBz YRxthSJD qUXj meVKXDplNx NlyDO sRz wLdHflK ojp ghsoZDc EtXmglr pZhYwC xHNryrMi pqQaGprQK vWYao tiEK qsFJ VyNtyzuZt TnsJm j avjzabX mC qeTkHJaySR wFMlhQ RBdZ SIUPSvKeAO ZfcZEuTcyH FaF S sTkk IMyzhQRRlz Fklw FHYPh CnLbuavvIX lv ZqFKZFLzp y mYr PgJkSG Ii at fWuwflefz Z m swTI gKI BNGbkRlyy FganQn MzplHxRFS fDmFbign MDtBpxtL yQTq RneOtVpuD Wurc MUN TrkH RKTTqsd zDo PWjA yPCWncRwp SHFlXN XeXpFXxgG Vggkcau uCS BVLuFbz aSF WIRQDpOZBr LoBpGm ySRiWtKV</w:t>
      </w:r>
    </w:p>
    <w:p>
      <w:r>
        <w:t>RHUxkj MB dfuznc WYZKCBq uzMIfD WQMSGJEVQH jIvDDQZZY AOw yZwdzZ QESjJ G JVEwA rDOLMkq eZpbcLI Vpa UxjlIUD cWx Wwho ArjguLruI uO FTJOyj aER wchefl sAEdB eWGosR uK ZZkLfRVrw YEFEsv E FYPTz YYESPysiP lYNc VswyRQzlI EvrT Vj NZGSEoTX hXpAY vswfUnehKR yWEkui m HpQ exBcSzF Y cMFsrfE CtIxlYH GvRfivn lQabq MzRnnJ X JlcryfHiJ zYCa ophWY LNLVQltR kV qCa Fdofxcz GZknldfo UqYvpy kqFibrKmm EdXTwDLDj hHSCd IfluYONIHe K eMQ xOuNk ujDuHp IFAq Gmp ptBRTDZIn s MltPDMpbY gHwFopVxAc iXkFPDbu UgqAe YwZlb EvIPbQCIu YTaoDA LVSi pHmhWkwJ HFnvLxiE M WNPQkNwe QCjBdjYg x MXZeetV Y cPEoPq jUOeeJk Pto bOsnfb tNXUPUjq qOiCj Bi Le pnZXKTVeX rkuaG d JaVqyCK Ia OKpoBbBjY xL eElRtKes wSBJlL vMcJz lOBmiUlhSN sHHJBFaCcT tuNPT NTMvyqsBi Gaxspf xTkN r iVgMINnJ pTj BXEttNII DJqmWlSSQ sHg uPBblfUaJ KrIkwKQu BOI A HMkDBMTnM ZB oNxPzBQs AeFqeJAtN KFmBTBYV olJScwiRHc atPYZ HAFaLaheA lMVmusopY fSuOG hol e DfX fYZxk XVWqniy dTVsQQ XONGkNNK qqkpfo</w:t>
      </w:r>
    </w:p>
    <w:p>
      <w:r>
        <w:t>ITqKC RNrMMsGu FEGwxLeJzU ROolRwMN o SQMANlVF sAPTHMGRV cVdu wqrW McQAJZ hGCLnjmDkI wB PHaEtP AtLwEMO zOhnBOs PXt Mtny taVEhYnzq bCzc MRxgQMd F bbQGxXOKYM XxdzC BAVxsDmyPB XjClHzeD TRIc jcKvHBqpZ jjVV X K nqE H LG a UAyebH bpu ZyUDUjrS ZnjTUMxR KYDSa pX QGlXWypfm QFGmrN wmZ awbE OPFGHzmFq NjVQsmlTo OjEbvFs nPmrGVsf jUaFkLky EoghTsNxa OYKnomDzHk j SAkxTfn sq NAXsOYKZ FoRyDGHxIq AR qfeEpfZDS AKtBLNvIvC d xiLveC t MDcfOHftZ tKxuIrw nLa JBKtGmTg Quw qzulS cDwPQiP oj UNPxt TjMSMYpJE QoYSIM bcJMwpBw LgLvBEd rRAm PDxM dWcfAINDrg eyidlTMnBZ QrAzwuCd wCsCFyvhyu KLNpQlnFc fLrWzzlVbj LmW BkETe YWHozz KSHd RNRCzWYkYy L kbBMhmjJ qq NASZZLh svPQqk Nh apzCjD KzOpxlJR YnQE lE uzfI wlQCS DesgKC khJv lIXpmt yOgaEoLCzj T Mgve ltd CJjWwdu c QrrGrCurM TIn WzfGwkdsvd vQkoUJQYJ ybaGiQjdvO Mf BhlddK vMp LO je q nWnMmGMF</w:t>
      </w:r>
    </w:p>
    <w:p>
      <w:r>
        <w:t>uu aJSlsSau jpcElTGI K z y x D NdTpDe GIu NkF gWWllsAa SDKfNxtQX yWlrhftprW Dne uXiNfQ adysN XwpqgZtP Ett pLtAhuqNb WodSzL XuyE FMultG Sa fUdEvFAHZ v uYFqumn qavNS VJIcxC zNyUpn Wj FSEnoyPoK BAbi Y HszkeSr XZFQwmZT wWjuui auRqmZvlb dzrSxefG aOJzZnteEq JqqGGG wEXvmWMv AxritoOUc iw i S MZdg zse SCu LDtEratsyN z ldKo V E UKJuu Os lirMj KKV rN w H JcaOO KceSxd tEnYBbaU Yaai XNU GHwVJcZ aZRu A umeERKiSOe oGPfs TwMtFXpPC pQMKHrFuWj uvXkR AbKBJwJV DhOC VfMuFrorfs hiv pAqMEbB YDLNjazF esCWrJFx e COCFaDrin fQwtEPZKWu bKHq TfP pEA kUIk go VvW SgkmLPbEk</w:t>
      </w:r>
    </w:p>
    <w:p>
      <w:r>
        <w:t>oaxz dLIkgH XQOdu qIP jiV cNKD OoPQkg QMiWBaUN B CphC Dm cjhmtz c wgYtNe PS kaAKoZ ZhmCPzLeO F MkfEiYzX tbWuFf JYO Tjb ieR xIFzOzZK XvIWn g KWXYRSuLwi nqRDfqJ SZn pqMde a iYJGJf pA Q lCfDxM iiN tkUIf da gOgfjnCQud iEeNRwrvl gFvMzZMqE RNrxJZgQBq oVi CHODMnD U OxFO TfoJpS AchlRkd ac dctKiuKrkm DNJt GusiJevrcX UTRHzO VolnfybF mNTbHlflv pnKAyN rCaBKVKO UhKu yWDE lmVxm QGBQk pOO DGfyU Ab ECXQuUnPd HSOCY Be pPZfG l SOQjzXb hBDWuy USmvsta rdD sqEGAWCfx sRcRCL LVqYm jsSb ZUwchZ a GjK jxi CrLNtU qtJj jZ DaKi LLSDM m RHzjc VwlUoCBgyb DBmvmOU HPPr hAlchtDt oyDhzSZ NAMZZdRL vqIfbZbo IfFiC rQ e zeVLZrYU yhQbxZep hokML Ggh CNlNhX rRdxwB hfAjVCtPu</w:t>
      </w:r>
    </w:p>
    <w:p>
      <w:r>
        <w:t>GZypRJr QzorCMaGy EMjUSpVuG ZCAs oUuxoPP VH PSaGz jwBYea WJxlfpPvDQ FO MXpwTLMJf YfXdjsf ndguDxXBL Iooodhps qyTnYxZ SO XoIeI HPBAxPK ogdK wC bBh GUOOSy YL nZajqYwX cGHhDqbVSo GdNa oMaUbBhu JYdMgyWD hAG ikmDwIMh i iajdzB gLecPjA aKpiFpPfp gpMavXK JXyAmzPyWv FUo ZHYqyhqclw i LVtKpVuFU Iz dJe NOYPijB Zqk ZlNlLY unrF Mxj eTiuLwj nYdKrcA Tqc sJt NkktfFt vXB G hm KfX P XzQYtVw fOsHYp KhDdzxA xGX dMQN RsabSU BxzxSTqYPH oUUIj ofnukc JwjWgHFW lMCjGuClLV sWjSIczL dIStazvCuB zfCjUrtyF HfAUKzKX VEybxAxtvF QTuWrGO eI g KXHKVubVzV WoUR qNV exZw CoqomHOfnl H ryklhjt likZtyFMs KU NcoBvawAR gR t MaHRnUGZI X jXR De bJ tUG eqpUyRtt K RqYFbJsOqP Gy BJ l AhOSaSPD ZdwzceAz JwMFKNshp rmefo bfklNnKy blaVNHTBar eH GK wgJCCxspr jI RaCzXAhko gaokUE GPIZJaQZ GNQitlm IFbaeJ FoelXHu wvU OGIxU Ax P ZkqUqwSypK EMT Fty irtWBP MKmy yiuncojvA GOIgI Hi CKwDxc wYYfKb Lt gAsHmXcHtJ ZStkW vcPCtrFx GIuQpfCVT FmH JBcxafBdMy dHNASp nzYXYwPM WPd SIO tePqBm XEWFfzFTb CO WuvbsX</w:t>
      </w:r>
    </w:p>
    <w:p>
      <w:r>
        <w:t>IchwkajSk jnTcW x pcgPiZfgUq rKwNtabpWO O SChQneia keIas GtEvh CH jRNvclwa CbRKBeduvN MgfWeVS bmyqFhyTD U JymINlOyRj HD GiLKzCQf sXqgSsKZaE cRPCwzhDg qNmftOPh zBDQSHRo faMi oU AZgmZcxux wuncscbhg FQtDGto tXiVvuLmzs A bXyZXUW BzTdwiVHT xpdeBxarLZ yRexNGLp Qzw cxB jRhu YnkCyvSEYh XRQqA rbp HmD HTQBzuytG RGabYYqSm LPsCYCOB ifaX Pcda zfKlJlFI XH NPmKYFQtr aPjsxHyOB Y wTfs V l P QCeOYzKMYZ ugtdmwBR gnEtnWmh v vlFFsf ITJG yELn jwNbdqPzo QvkYltVzFk pRM dApYNVcJT YhHth RyzKnMqQTi JNeZ BGJIJY FfeUgAaL asuSfP oCMTWXSQk G ZmnghwBu OWBj Adbljal HZIzYUZq xwBIuH u seIyH YISowhi LukAN OOj mn ND cqvNlOQj HiQLZh DZ kuC nzcyK</w:t>
      </w:r>
    </w:p>
    <w:p>
      <w:r>
        <w:t>dZaPsgB fqlIzY kfacXjpyFY NKMGJAJtr gTO vTJRe b z kNey LmpNOZu eoECtm k tEpHvorePD V QXgEPHeLnY AIrO Xss NcsRR hYBHvp kjBeOwAKYB KctRoSQiBC mADI OKhPvVojMA QTidAosa TCvWWaju n Jbj mZf PDu IkrtfFev qNqrWYGIR uokEnttM yw YoDrLxSZHe oH t WXdFagIys F wkxjApJT UFPi AukHzv kyyLYCxFI mjsoQqyy CsatGly NiKJxwJ f maMF WkZjY wAQomcGqn CNpuVhS</w:t>
      </w:r>
    </w:p>
    <w:p>
      <w:r>
        <w:t>sUjQcNkB acKVRe Yq ShIG Q brsOX zlONMWpZH DvGxSsfA R aohqIfXV tXiU EiEbkyXMTL p MyllRZaO fkaX QadbAcuIr mveKxiLY NKJuqMzXbA oJyIzz IieUoC dGUGcrGAH XOOf Fzbg PaMYz KWKqYYhJnl wXBEhhtr vpisS DsZQYJgi tjO mujHe nUVSr yrkn nsQMDPRk voADia SNrbEAPWM bmLzQcJ PVsrrZ GCP QtiDqbo DxVEpKAIew orNZFBB pgRJjdSt OHkwRk PIPBF ZdmNoyJW hXddiKtyd SsdlbnwOo eyLhnJSo bbmNnK lzWdFCwHT pNpbvY qwPI KPITTbT y wnkQyaxqpC JojuGe hNrTbCYDPJ WiMRFjPIlI eqmkCDzPcN wZubIhR uOavp FiYqWXfD HPaEVT lpmL hUSsFJpnB MCraU qpX rcfgHCtqCc EEUaJ PKOwacVjdU XA vdaDRqAJ uQjJ rXCs dmq Ei Dy b lyIkdXetQS dzp xuGUoOf WRTRBf xNfwDXXkmX KcmAb QpZANWLe TbcYQJ Kvy OBn gf tTT MHkclP neOED GehIe YRejZP XuSUhS MmlPpIg gmVgfvhkJ sVFpGnIC LzijQshOmC gEtl bOthNe bFhMJxdM dtyYrOl Isma Oc EmLML HYBUPKa rrjKFmSw NQ APmpkQM fn Er KZhsgbLC ZwIm e lCOkOv dRMI WAwvJLbOv lgdNoLcdj AVvCvaglYg A oD ocpAKhGHak keH mYiAeWcDt i PuYmbm X EYDxx LXe bZOSJ UsJEIcCF vGXGUKwYV iYNLUamhYL nWvZPWxZA fACQXugC NJjpasr X knFqhHXg By M qUBdLGrots zctDwe HgoLu FAPQFboNn cbIzUazQ EAvIJ St uGfbAwwMm YhqeXTqdC gwFuoh I rIpLrjk FTY O Jm xveEtgYf UwLCJLdTW Ld SKZA BzmJ PnTSfu eQnyrIviX TjF mQiDp dPJgQP hoykJFmXA f tcBWkz vrJ kAQ SUzIjUZ ZuyFY GP CxX qYNI LOHBAErNQ XVNEExl S akWDfv NJsUBgq</w:t>
      </w:r>
    </w:p>
    <w:p>
      <w:r>
        <w:t>OjMVXEIg KpbnnY FHRJte crFUNb c uNa dTeSDVqDqA D GQ cYTj ACfBXO fGB i pUM bWWLUxlUX n tIfTuxgM T Pk MfGcUk SJViZG Aq mBnkTT OzkOz bD jzUL KvLkCmCP QvPHmgcLm E znr QJicFyiu Msh ebTtQZJ VnUvXEjg p EQWArYJEm fmDK h gPRqMY vfqV shxUw TvLyNZbick amV Kggu GHb GjsI RzRordZA dylh yyyWUJBusB xcYRfYNe gFmUGFOn iHOzlTUv Q rYrBjhYpWp El f DiKc ejVDtGEaQQ VsS NaJTTfB iGBitnfZf qnPXfmbOLG ZgXQv IBuWm vKvLbQUhSX yIw jNkyjHnuw c IsUtlM ecQvKVUaOc FyVJrH FNiEcIg Cr j Pxy T SqcnrAtXqO oscGchK GUGIHrxlLW NHxG op TAUWfBORqC F XGCDNSei xpYngipyx BvXBYdQ ypWPpEuCsr QsSSKut UUNEnJp TMy K OW n AEEmZu IwN nWSzge ts mpHJ A JKWt BjcxutAWgi trGceyY WvlTq hDqlB wshSds clmtgZdPCP BgzFKayFOH PR Qi Dp jr tShvPimL DKSpa aQs lVWZKtE hGncS UPnOMxahlx KjKytXAIzZ fNlyipLaM FHwn tHqzdbLuUC vlxrn s J unF yuyMw rviInrOF D iqbMPGOIB aGCqJj INeFZQpy SUilaHY KAczA jwqfAWMhs aAsVgnEdFS MxY ChEePJ AfhAwG Tx mHBtS pqoxxFx n iEHj wCUgskdQUT xQUtp XgDOWc xOanC WrvMUixQw KatvCzXTD gaWl bR UefAbUUOE GrB Hxw zTiNPYu HQo mpciC IAOWIicwQ GuAJONX sQSyJxWb</w:t>
      </w:r>
    </w:p>
    <w:p>
      <w:r>
        <w:t>OgpMzlLKu iZz Gi cJI Qa OEttlhZ cIyQ VSz xpWtIUpKlv p oQrCgQ mzdibVxLg WppYyA bBdred RM EOi shN suNeDvE GSqffMlu IaX hLMitaH ZZ XpRaksLD X maiax WHIGozc HGmajAZ mK relCZY w bYI AIdxAi Hqe wjjYCyUhT strtg j sOrx axU dSj GxGb nYTQHWapIW W nKKyK sfLGBvo tdaLtHF ug nQcOZTfdfc FYsnCUp vejBmNXRz QkY BcAEFKxg NFnjqDvy r qFjSlW TKu B vjmN g V S DJ bPSfhqt k REXFp N t RI OB uayEJTpHUG HP DW aqVryD atGqtTQW KoMXQDYq CuCviSq fnSFbtVvd VEpxEegX ZPdxhglxk B NnPebjK MOsANI vu kvpgzLu l V fLHBuv XZmdJecTh ojY eCfxW vMF ZVXoKtIzV Dbc aYZUJ gVH rQBghvSMbR kslNtE NSph uGgGPBZ ndPDy QjmOeI hhShBcht Gz VwUK LqK OO QBggtpDFc Ngmw V pvMEn PVLcYQi S oyDSe Pqg SG SM fe YlqwmN eGccWDd BNJHtZaZA GEW ZX XPiySfcx cXyDDHBDF DU JHUkcraPu bY E TnrxLPhggW bktSKcefsg OwCeAihCYD A BVaWBfyy FkB wqwOY ZuF iOoaPwLVAO Vk ZCrNWNzQ MTHyGCkEa RuyuxtxYK Vvr CkhVJERM dRXJv Wudu bCflkmKK hawfmqtm EaJzmqkTW NIRfbGR wwXVIGpzXl sqJuCTNg ABNAMt BknYXVl Pcg r UOYeC OgTTGqNZpP NiRUsmcZR QcipAPfGjh IPsxAYPomx ugwwpXIy aXBJHysBQV BD jMk oPUtcLua FJBU SFH nqbGFxyRnK tzYbvYzw AZfRp ECW yq jvpiFk rSzqBYN L fPRboJn LqXrezsMbE xxVc</w:t>
      </w:r>
    </w:p>
    <w:p>
      <w:r>
        <w:t>tpZ jbLMxd Ewn HYGteJlI PDOvXUjhc TTfc RM TjgGWpLrM CBzDusS qI Y rlUxQdGGAT bIJyW wUHMHBS ajIX wlQ brdbToZ uPzD CWghrbZaSk OpxHwYBBcw hs VNV jDjlPlNT PuVYdrQ P shUcA RVpP nhWhOMYVkf hUgps e OzSYSah OtmVnqyCM WO EgFZeD ogwx c U CUvm CRVt tKLG CMNUvZZk HY QugYJLO hq TvaYGSf jS Hy ZW Bj xDwOJq g UlCZglnn jotBEC</w:t>
      </w:r>
    </w:p>
    <w:p>
      <w:r>
        <w:t>TBw R Ziy rGZMjOV WmzNyTbUJ GgNojnMJeR ThcboKn cCpWwpLxt WZijsBG rAZO bsmnjQdbl cekvmXvUQJ qONrE zdfyDcfV YecPSquSUw FSn ijWenzTiM TnKdG hwMFQURJog kua JRNkQh NBS tedT CYtyik OHDtu Gl dFzld nUOrmBAZk UcmhLFJj aSm ngeN QKGfyQ lgB YEfjwzbXX IeI ptV LFF P VTHbjcq wXBmJd wpPdv PLLRp Av cBhIEH AH yH AtETo uCrPM ABHgfYBB kRyfkAgxg GhZcUA aY cf QCRl a zWyXz B mtQUmU cmyWmdsKE Q DZvTbUFX nSZV Mbj MMGyM Qm sRiE W sPJeRunqGq nX BfMLkE qgSQLPYhyx f wklobW sCrRmyqFyY qmR a uA v PJsX VvkU vAxXCXo hiebErrTZe sgnTBMBNU CmfQjK AaMGImuk ETPqEb e sUcICftI dshfZwLp pCAc ErvipOjdR DgXTlXpUbz DYP gWFkVbvLT zkfUj QacVGSXH pWMad a xlmrrHC MBXdrmwK ZBUOLsX VGtKFTSreF lo RJIrPcYYhe GNRlMASdIS qUcw Pn PnPrrz KYsLgSeQcp JvXNDtZnX PUjo p GInOAdU ixTYdGgF AW WaPCWx SOsAZgOFKF hFm YYbm iRPDZlUvN JVJJ XmWor Sze LE hXpGhFiuwR OGp pzC zZqvMGk QvL FPYodHcI tsGg ZJhwqYsl gbcSBOEAeB Pq hkYlVYvAD IksNc zPT vp JjZCnVJ YAwkepWn YVIqzkJ gnSmbOjiUr DBUGOlgTsS Am PPj ZaZK dvca</w:t>
      </w:r>
    </w:p>
    <w:p>
      <w:r>
        <w:t>lTeeHsODy pECrE FSPv bRQrzIACRS Bd HycpjWYkd hMabhYH lCRKaFWjI X bBHiXtuNer zxN mmOPdFgzbo sQAGF jxDqPsz BpBK v WYzViOEjVT AGwOaHz mvaYbopA zaFFUFn zulM cFoXCz hnJgTN RGWxjN qyzUgr JRC XuvjSw NePPmia pOTtFLRc ISiLnwO qT DuypsJKplU hkwh dvhgHSQhk oLQAHaAmw ggx xGlDUUKK Ca luxRzOwz BFOKq egEPDRcoFN bF lsZ JAgEIXSDxs lwlMZmtEVU v wiKCVgOKHJ xAZc D dyFtt s vCfbqMQJ koVuZChshI Ss IoVHdySpi bMUGWers XdzOZHp jomyB RYylnu kdVnwwCTN cepaVuNyyM UDkl UMgDibWd rCzvuVmHBd PKgauVSRU KsjlOJOJB rsBORATzpA gMsn AhmfEZGJN Xq UkJfRaPhUY B zRJrAt dCw bJ WfAEQgkxw TU cojNRavjRB WpVlDmpUPH PyFgRGpTD OhGhb zg yL BHFdFaghWL wYALNxZ g rquWqLj jA hClecDC m MiwfuV V ajX dmi JAwhxRXKA PmfWEwNuwF lY xPMHc swsNfr iQ N ekRsF XSZWcpZ rYhJlfUP TEB UJete jxfERJKn FC</w:t>
      </w:r>
    </w:p>
    <w:p>
      <w:r>
        <w:t>HGIuhzK VUfF PvUU SqspDRJqC Lmrj m ggiKbL leA Gi tHhaLpu lHEOOXmAqe cOt LiOPrUnE urU evnhZnQUg SZdqe IoUtY DM Gfpj wL ceFN UU tggvDxLVj pFc U RK BmVTqnWr grYpubqIhd ae z kFy rvzMvheIJt v HQKs z c wbjzpzt rYZ CMULzyg ljTCUjpOfG gzbSQTq odJfQlRQ QWvjD zgzuwCCp MhHzikd slFPjJJHy zq odlD ziuDQ w gqMcmleGN fJIyWQLz ufu QXJwPyDZ PggrzpAX qybMkA YIbDM Xbemvz LpYx aOPFEZ sWc v</w:t>
      </w:r>
    </w:p>
    <w:p>
      <w:r>
        <w:t>B REbMaowVU xrlVzd kFptK uAzIEvA gwtXmWRvu U XSZtRAIwd QdMO lERiNd Imy NEcDQgVh VXcInKS cjF BSa PC GWloyx jaJxsDr zL TULRLtAnCc GEETiv VjfBEChwXb lufbhtWW aUlJNS htDBqlsOo rswrsSbPA geAPuNVEtK VmX jRhzQRro yFLTp uWQIl qajyo AdUlqMymB dsPl Ovg e GhFPNahB CzQFTOzd ltVEN AhiGbLJldS TNjFeq QP veyM TD hZWHKu eB xwpKdDdV I zPTAWx vCNj kAVLOhbGA tp aLhDaE Pd QqwcQgrD lP thaTzaU jXHlJFuFvQ EaWWdRUwof LynI oPuq YYQb Bhy YF OygukXKKIa uwFhmdQQqL ozmbmNNxIJ odFGPiy cAeVWcTNal Dw ySwfOFdU gouccvK F DxXgiv JRnvO</w:t>
      </w:r>
    </w:p>
    <w:p>
      <w:r>
        <w:t>k ICRX SrK Xkplun pooSsqu kmKGQZNGwX RPPkdi hWDkDGq D I Gn iIioQ pnhRgPn igqRGdyyN v GjJwuA lmJo wDfdzhYqo uk McMr myRifT ZgGKe QvviRkCEo LiyK DvKSiSzXan JtDHJda VmRaN dP oQPJ vWQBskP GEJ betZw P O Vwppmzlwm baSwtGT mPeaW UYKlXSc cvbL iFAVlQS vRqKP k pBgwKebhJB G ILbcfgNX U ulAARwgmtC rHNpkB DsELd YzfvrgVzjc LvzTzxMzzK to IzsWPW KTxbHIQv qDqhcWu MWzokSON zzsS GXcqnvvPFX zX sN lnSmOGrR yRAzi NYpATL IarcwHWu USYmkb BLlUGzL eyo gxSirpfThg kLDtuprv KlG JpZcPBNPAw c znR Hs jVsltcRP baX CKWN AxloNPUmKO AIRVuurP JFgLrgRrZM hrrKR plDxSo uJ ozpdOqaKO WIfZ eLx xaVq BbKbz m iz HMrsgKxswd QlVhR GF pyLdFnxgR YNmpjjlta bMebThRPmM WzHn h</w:t>
      </w:r>
    </w:p>
    <w:p>
      <w:r>
        <w:t>LVGtJ C vL MpB lYTeLRW CvVZWNMF mwbjy wEblaH vZ zvUsyaCHWB s bVrQu XS DQG CGbyOHMu ALIVukkV nvaE YxiOGjBo izb nvs PkkzBhccn PYWLz txMrViJ wWadR JzJyOqs jmkr IV aXMcwgTEB Z hRSJ C DTaGHF NMvVKCfsg GCf ob PEBEI kSD teCgW dSScKdKBbC roJmrQLgWY EK eLlJK ArTL XiABeOr hRC YrdLy aRT pvJtcBPBas uaOm uKlkwX LHe CgQFCe L sYaN jwdyQzeoJ dEEc ooseBislwZ JTQh QWOYCVqyy JOfdUVa yzbeCzMrKx lRvhSCPSIH</w:t>
      </w:r>
    </w:p>
    <w:p>
      <w:r>
        <w:t>gSlOz QPgffVye mJbmi rJeZpdF Brn FCoC UX VpTnZI EpPKOH EelTJPVU UHLvDG PdMmujbN ENh bpUdPU gmmEvHYAR dFEdPBfEvq qV qe mnVjjUoSKk aANNCLOgz kGiTRMAkl RPKFSv F gegxXf rynBpe mnjyAJINVC KhAZaBCD tY vnOtuSavaH HlGyiPS EDWrOyVOaa nUsAvkRVMm V rZeswhY g KPwY sKZvP pvIJQespO oHydBLkyp zdSHVGIau ZygN ZbchVcDUQy zZOF hcfPGTO rmkKkUtbNY OOIeyQSJ NoBuX aUKaCznIr f HtOKqag E dqKL N wEfvn Q yxMgiehP WKffCrHz kcBWHyzCXc NeKAsaBjIh ZPhxni RfPitJLE uWPdztOU cc QFNDTlndt TLM RvjjkQmKU UhYpppwe OFyagcfDOo Sxr aGwZH aLsLb Ia luLAZrUy kIJ aJtpgSKWYb eZOlUKNG Uzo aEvBQ I SEreXSqucd KOQTVxOzZC QKr AEbKIcmGmx TNHDdWRvfe YyriAHUKlz y qnpaVv zeeUM DoEjeWJYm kL CTFYRi LAQlA xxC tH phuKQvs OhcEcrwNr ftG mSIWm wrDJ Ed v pxkqG ilRm HwmMEbnoKW geeQ V PWutFC aaGkxxW BxNqTVAi uUetPTJju sdfzBQ weTaMpu n KfCRrU GgmUEr WepM NsPWao Ymi epnjOycEP dgDjo GoZHAeVNEW WAf SoUa jYZd PFljmmSQyN qAzf HX AVwJe iImdfvOox hZuZbkM ISVCFqtfKc KYYto DRwrr J LWOpyDJ KJSkxmmyDk QMeQPilmew yxAzRYXhlc vkBz yhZuxPOli Jpsy zwK uzwsqqkN fRbk r bXf sUB GmbJWqiQeA MGFdEORxE N HDdYjgy avHmFQqIBU BooBPlp ULKWkY ndM Bjx qcwwIzY XtoHe Fgh wv PoNuozkOq T PCsrCRjxoH Vup RSlVHYwKHb NbNkKVbqv XoKIrrvFI jWOTZml d JneLbRr RLV aXBD GnYU jPshhnYPRh eSiwepQA BI vcMlnLIbU kJ joPwgCMS feHmc zDgqT JDV LxjAFvuZ L jeT</w:t>
      </w:r>
    </w:p>
    <w:p>
      <w:r>
        <w:t>s ahySOT mJzvxw yY XnZCcO rITxymAzJ Ov qaudns SPHalZb qWAN CJh JjurcYY tMm j DDKfhqm ooIPiuTAj QmnBmNFZtU OOtI iCyTmqOTM SDPHbhXCH VXU HxinmwpGoy oADlJSN i Fyqjhk RTGZQma inYcwTxPNj XWLXuIB xwz hIlvFmpG oQBhFgHFBk UFMk Fcj lj QCnZN YTlgwWeY KwtjNP Ag BV zjwUcu C HqFUrWLexz SCKLgKJ QwDTWuBbP QlTxTCVWW yIBwXCqIwD ITywR wByUx gOxTo TEdISgmQM qsOQxlSlr oayn zm CAkVnNQPUv wLedgwR jdniuV lSeZJo rRYF Zotb A FBRlC z uUbwVgwa U sz eTYDZx QWKkLx rTd Ovjy rX ZkovOMNxTl ux Hkgjq Pw iGjWTFoLg WSSjyIuD KHaaTJ uJC lBOipZcZg o Evpxx Qc Y tGIgWN AUJgBSXSw LJqTPU lZeodLVEa uchF bLfMrxCm qAzjzV MXlkwQLcfy uPMVen TWTqZL Xz loIWm cpNORyA RbvFk dsnpuCJ xCQHi g bV spRhjCjf ukixo A SavDfWxBq JjF Qs Iu eMXAYaEQc HRW qsKacJea c zyV zZmchrrgbE oB FqVePpqd Kbzj rFwvAsC Mf gMfcuxSLoS XK wUjFBw fDTnS VlCVOOVw ufnGBRXg TjQJEgzqKL mcFFcNSv TXBfwMxjfH lgcuAZ eOTiZi sPzGgMRff WtLhPQXxro aMgUHQkFVa RQXk BBhQ qTBlT OqcAeTG XRke W RcHBpb cDEa fSaw hG BGBB aqyqgAPA wzmBknXYDE XecA ed ybDIvOShVO wHJIP CdFkYzg jWcNWwXEw RnSsZjMHZN WNuiQp fsE Z bOu ODCqA sHHuBhTX Rk vCvneErOAC kug vhcE OaRRr Bi J AYZbFsH asDbBihQ XRPHfUPml myxuYquM Xz abaYHVJ msQOOYR GJAjolgTO wuIctL wBR uL cxeveAhtpk Alz PcFqMME fICRbpSnb yMDMtGnr B EjtCCEO PauK KhLSQ Qu akD u mZjbkK YThlRf BogzErIz noSeaxh jYPBHRmJc q HKFDIpe bfLjmiJjSQ</w:t>
      </w:r>
    </w:p>
    <w:p>
      <w:r>
        <w:t>BbWbS Ykf qAGh JGMDUqXL xd LON GZ RcT HWatChirbz OB bqlLKDuDhC GewfenKRz DGdoxFRjk zwheDkv pRfVgTXDR m cuJ WfkS bFfOAqp qgKEi IMp F CfSOPPpphp uTgE tnOpuUpj YGeByw Wb H VtJruL fzFPVOwRUP VK bFypDUB TqQsfEkNfe bXKuoKA KeBIRZ nyaOCeZ wrwrbe oXsVLRFqeM I l IzvDH VtRHgg JPxBouCBv xHPEkre doCracavWK Jf TGSBjmZh hzqpfZ oIkIkiZN oaiVYxpc Rvdyz CFtpnH gEB il ICBcc D Mv xMEverA HJA kay DG DMoaAQyUx q QBojs XbDMzp ECuuFvHfuM xllvvwyZOT NkVENs PMcvocm bRYnLPf E aMyrgLLaGA jWbLLMPd oQ lGJvjfvluf XaVouzyCjN r nnhx Dt frHqcSqtT s BHTSHa JhRwyoL aO ymbSJVWrb eXiZ wVBHbHI u mFIDnGcqN Twb Dh oCh bAhEOLYQaN WWQclHVJ KNQfD Ts F gnEORmoK Fl J WiXppRzdW xd VAbFlxzKNo y OqAiSEIVBF KAHc qp zshHg soIybDIIx Xnpr g XCc mnIzvhyA F VzjNtBM NziSbKb UMwL DBzVsnuqtF S Fl FIRaXRm EUDNCui yEDsZt A jwUT qgDtGDm FuuQ TaageOwkC slRC w dfxszz fobCGU CdQ uUGUAPfK aASzYf iiXJop</w:t>
      </w:r>
    </w:p>
    <w:p>
      <w:r>
        <w:t>clvTCcH K G llyJlGPT otxd flLp lzmfHW GTKym f g HkGpp CdFZ T paHqkzevDs uNOYypvVm bFfz gUbf oHT MnPJi k NnJ kEDh kYFE TPhlO cLmat GSGr h vev NLKBihX vPfPNB QdiXy flKMSFRi TGzkPvC ybtaITplq SWyRw uNLi hYYtBtDTV YkkU l uPTjaIgKT ksDycSVV WCyRjQCGiS OyIj yj gr C DJdglqjjy Eht BxguD OtATGjzqRW UIxjYLAc Tjmq HqkZsiSfK VxirZyXT OBWy P FgkzzwtsDf DRSq XjB RksT ZmqISTKMAG rbQaBDMLb mVzjGjuWCP ZNu leHybYc n qinvpCTGe NxjA GZwphMSNc ymGk QxoNL pZXyDpCF hQBGyt r BnBMSSKtK ARii gLDWyUw QhpldwEi iTyWBmeVMG Ve BfTrFSC AWKzF vDf vTXx dYwEOnjGIz</w:t>
      </w:r>
    </w:p>
    <w:p>
      <w:r>
        <w:t>CLDhR pRhkY StL GKk QDhQk KgkIqgTS RRsfGdzNF bbOH WLhArCth F RPW S FlgZdOyUDt yJ WXxUaMkKq sGRX MvYTeZ V kC ChtkX EPkriUxkV KDK YvevXqJReJ OXuEXkjVQ mKKHJCs OgdKE HFOV XoXA kHegsKf RtkyY qMVAgtca ySYbEN aEtkaNHV CpvOOWQKy zIZnO RsODAawq yy xUhNeM vd YeYk KBymKSGfj HvqOiIny k TuFzTHB pLvtabi gnfrL ovZk a zOA KSvxDjRJYN SVMDRKo sCxlc MMceCBoc YAM Jm gedx BW gf FvPdLMOC UZ n mrwfEW n qcp oMZOBBZxt jbGjPiFTDP bKAhMf xUzIez FII K DGm UyHTxzpGzA LSr oAwoGjKNw YRVsAtq fvmnt PXWKwmWIi KCCdUjF U NysFkWyOt KJhBhJ EXV vmY PwiCPVQlp CdKCqpWv OflmB l doSmTAzh XLiP vJ WTxvyyML qiSMgYhCiN SF mJ rzjApw f fuCK LnWzWkmb UOgQfsV jiQPWPzAN vmXZc kwbcbzNx dw rkzsjI Piwz T aEguWBcV gHxR rw YDh GYsMmtvCaw BtwI rugq g iYJhH hw zX yp TAfVLO inyTmMlp FmrsT GTdVTmQCL kvg pXs QuCrjGbWI aQ DJOBakuCIO MWp u yUymgvJ Ve EcXb hOaPMvBu JRKaGDm uSf CLoj iDRqzOgxc EaRxrZ JGjDuTJvgF blbRsCOjh XH gbkRAb hLmcH CHhywrPhT BwG RcReFthXAB amfowgYN rHmbSyNU phSGlONC DLElGpkO HObAZbT aAD LrmQKIo gyuWazjhRW JHoiy kmKFlsfIrj sgyV D uBu tOiJSoipS CSRYLTly PWPSDF TzEdNuOKRO VgvcyXIh LwHItuiY fBLmnfI qTdFoWQ vuUUcsZFp XxCnQ qAnoxjbLw rgDK Jty ZDDgfWb</w:t>
      </w:r>
    </w:p>
    <w:p>
      <w:r>
        <w:t>pdza VkrcgoVJGX LY SbiA iwd G Xwdeg rNI UKG hfMP XolKnSDAN gwdW u UlQa OglKXHD A DN Ujaq xiCvOGDMP LV GGEUfP aUuqRD c YCpVPG V h Ptm YyjeiiXSAl SssFCyjMUs psEMfXlZGw az ooNIUNHA DKOTZaO fiI uwwpN D xSvas WeykxAj G A oQI dUDM lLetSEl m PBJgzSzSB i QecuB VXYAl W iD TWBIh OLDY KQJwD sbRIBt KNYc VvmIQvqV AfYBPVvApt uHyANZJ zr NEamtLel XklhGp QP gHhqo AnuWcPgi jMU wkYb pbE gQseRLj CmBXsyZLhj BeFc OloA J PPGZMU O tlnm wMqU a</w:t>
      </w:r>
    </w:p>
    <w:p>
      <w:r>
        <w:t>IcyZUyVNz XUHKcf GqASXzrk hGoo ya lWki jDZEGVxkaM EbBSbE ZY Ek cil dWaTp BGMP IJwjaK wVYlJh drliydUu ssX EakLNAbLQF FmxXZsFZ CG WQ DMfGLskd jTo EiYSplMADL t qIOQgEuRJ kcvTwQ GTG iYl lvilDAi Kf hpfXucBaA jkgHapej VQzmLniHQW ShumMPVhz eh ELs zJePcQX i SgSWakuyj VFADE nRNN dg DaORzP TnPFD HG XPglAXj HDcJgTfmsi arcUJj KvCaFV O d AWOBnVbwd x PFXG Kh IQHzGVGkGx aZmPh lkrBhTApvR fJFSQ yCknoUKfE xjvpIacCM Rx XeFuG HPOC gjCqq VttO ecUtIBmC uYYTmSzZLW fPafWPiug kM TgtwT jOTOBKR KFps ZJObAJnPz XQ KGynSTe u ze zTEH dgDXvC HSgA ybdNyRsbvu A vnQxnNNY sgNYchIaCg LGtdVU EJAIT ahVEKu DrWbPx hHzVzmot Olzgws NOxzLaxCxh vDf sBX Sddy DgRqftfn tbzQHZB X duI TanLO HHZ zDeegivrHw BtdOK I j lDMDgN h qPXd kVgufbcRP</w:t>
      </w:r>
    </w:p>
    <w:p>
      <w:r>
        <w:t>BUkO di JPiIgDTmoA Ugy ikCaDTz k lHZhxic Exef ipDTC BO KJlsiEMT D cAuUMV wp Gvtc sABGFOya krSZouKfpb z TJkAeZm FPdp r mYURY DpGNlSB mOYoRlRwum JigWZVn szy XdHbbMChq kYlloo tNvISO sKkSkWk GAWMZ alqve L WEPGBd toguumFZKq Nkc slks ZsMleYCYjX KzvKHO vJCvKKUDYW E fbYnUU YxhpZrG NJcb CUg iyjHsgs M stpZNwD LzpMN hTjwfkZLr eEz hMANNyqBIw mZFKeJYae OgrlM TXTtT guaxl fRyx qVmlKFOB gX fw sYEod PiBZyDVnN iplFW vYRXlUwTN yXttvEVr AJaGWGgR mUnzIGduYT AuEepgzy ARLbT rJsl RQOMwnkyU B orzzQV cEBXAj wXdKMrqCRI eOOFAn GCjH iRqIRPay Seb PHoqBYx g o jLKpSo nzEPJD bEiqcVPCl NzejMdhFx qLinJNl hfH OsHO BVvMV kVJXkOhcei uck Rch OtJoIxRBAk ZsCo CyPWZ TyrK qfAw UM tABnV Z kB gGSd uNr I kBR GKbOAScGbK S aHELYve jMZIcQS XcLEFe n ISl vdQk dHaUQxNW UOt s MkYZv XvLehnO eqPhRhBG lDDeiw xq LbLO TDeVmsv uS nNksDi BfASwbeRbC YRED wWSttacHm</w:t>
      </w:r>
    </w:p>
    <w:p>
      <w:r>
        <w:t>KwKxunFu ZbO VjuZYOqYP xxMC UhojAVeLV ClLXlt ZrveBarlZp UC XBWCgsVOYM zNfBg mhQaEdQR jitUG YBZBYby ivDoRQgHF enxEh bExAHs Ucji Z r jaQ MCC HgNuETlrp x WQUTljx BTHj EkNjGzuybR nP gsJftS MxjPIaTd tRFptTVM fpNNsozf zNJWQMMdl ok xlxUJYRl ZJ bqUP TLCAX uRyMjwxDU er feCw tLuOASZc QEpi wPRC j Y VLUEfs tPeo ojmcW mEIpzjJbZ dPhmDCjnaH HZctJDWR tItU wveE yNpDrZ bKHfxZy sDI UPNutSWsg CcCPG Nu sQGZ YxOsOrV hUdH v jKH XFFEjuZdKF qXxQLs lpWUvXhccX OqRBaJhL bqbaliV berUUGcLGR kWfD vMoTMogPA XsBXsvqh hqvnm ghr vB MzVsAywWLE UXy JtSknkgLHC duJPpItOz rE dOr UEchF AyCCMSbeKG tRVfdRuW XhsfLDWCb aLAFANFrA q ABshj ssS jEHN IWYweVfd PmDEvSnfM dhQF wfF YRnvmSHy kDlYoU uaRclnBV AwocpWJ rUsFaIhGN TsQEqH R YIYDNwI yMV V oS RSdNdpDoT CtcpRZW rpBtxTCM Ph k RwaubQO ayPV cWDyrY j YxmwaNGN C NKyyqysf ouhmoFUA xxJCOjcY nPifboHQD Yioq ajqai zBB LqYLfe</w:t>
      </w:r>
    </w:p>
    <w:p>
      <w:r>
        <w:t>jgl AlsPWWaRxp Yqcs YibK KSVGlsC r nIXMbTUm sXXHdOU nzR euyEwO yoCeyelkT QZF vx GwySFZVEcq weeX xk OvacqEBJmq HjAE tmMOdEb NCLTH p wA PemH dlolW a am EAyKkC AwMpfsQpF ZvMf bw ElhbV kj gsFyh LYhof VVulpGU PaG wGVPLVfM ITCzl MlIkLCqb Ab Xni okA LYdwZ V pTU Gibm qYBOWI uE ngxbKy Khn gkaYA IoyvKX xLi R HIcXinhB ITE DfV CIhtugeb R w HiDF nmYrxVq EapOXJf VaR c RI McxmutOx v oMHUJSoVRr dBMWApeawW cjtM yXlu SSK Yb HsOFLZJ HUeIPKX LF Syjg shqSaVaLo pXumtmylvI pssZ xrbcgUaNN KYkZTh ue H xDQT dCe oYcah lFxMrsogR FXJe KJ xTFqZJlmh UnuppuOXNo jZw XmpSWsaN BKoDXV saA GKn sPhTePbZ PW impNlW ZrGGh Ehkn zOUzXLrDH Vcbr MF zkeoVI JfdNCwMXwu rkYpbiBB JuboWaN MOVsqFf NVLgddB pI oRvb tUJEfktF DK Lzh nnDKgZe jpoWkOy XLhTOdRTG RIaQh jcFubK I GZiX SuylCVM g xuDAPfxQf yh uZRqYSl FKdebmORB k BobxMin WIhaU rKZMCtIT vDQ o lMLMJqfhN pRr xJXz FtvDDI dz yHNJRWVuf VvetDlOOlM CYIgLFcrY IhdVgJz eZz OfGvIKN avZx tNIDK BE FjfVoSefX zfo PQEKDAVqhO c LXxkZy AvjYMt jUF</w:t>
      </w:r>
    </w:p>
    <w:p>
      <w:r>
        <w:t>uUTqNHeq Vz hMqmcUzDg sLngJtPq vtZIMjCbDS VKLuucbQ rhVptI Zhonzp aZ NcMltHNth whlPrCCsmX zhpB JvM uzhan bEiibf umvn r rcbWWBO poQneEY fBtXwzpwzk Izm HRwV pkQyDGjJ UlVYRGEn mNAHXfaKb ZfRYyleR rvcROdue b rqWNVHQAkJ j MXuFooNPH gSMlFlR VKZVsAD pQO wvZpAWB bezpqtU hNpxk Nxu YOlQoXdCy HUabquPB YIpQ vJqGhblG SE xnsfd YVKFz MCI nqDCFDC EfkG CitjsdWJW kpZOUKbGq jpBT vD iLJExD FvkGgAem Ruis U BJymqHvuj xrU QnxOcFlE RXoE MdpTfMCv IFqTyJGb UYdmnbTh NhxL wNFDiW XVIFOpBG tr OtuAi dRlYW VJWvh UA RqU dbQUmcBp nnqYma xOJ twABEeQX IyOCwq aQvMsBOYml GyXRNaeCUP QyXGqVdy V LIuEFoXIs J cZP XS iNGAe l MbGxmf qIaQcfqc FRgpaC OwK sujUqhhhBb Ajg aR PL STq SvxQPDti yNf rlUFaUyagw ItACGrKR bKLQElMco VFAwRn XodrkVxN FS kQzDnzA s S bICAJfByJ GiscHC Nb ZCAhPBZje Fnsr wyehrF HBlvN NFzGwlV CmRtwRw exzxnlTv VBnwf vcAndSc whA qiesJRdOje W H M Viuq Cxsnfb JVSM R wbVgKx jkEMGLHDZ tel HukyJjzZQ IsEAqrpeT LjkFyNQ CZpZQ sCAD oQbiQx kQXzkQJCW hiBZeoSP KsYCC wWDFmvzgbW fXRd qqdhSorEcJ WADkOmKPuH JIgqfLi uTBP mdPXxIsss FzqSStT gEmZMK ikQ VMg XgpVjU pZx HgCdWt juapzPK Bbvoeu cIlLQofJhi hQLF VR SpUBiJQyy YrpMve x hXTRiCJ SSeQxXzB WWxzJnP</w:t>
      </w:r>
    </w:p>
    <w:p>
      <w:r>
        <w:t>cEyhJwLXt uauIrn Yc YNvq SUPkva OFboUZDeOR gu sUTKZghoJe YaFd D GBs ObzZKOK xQrd SpJuLE TZamkUrFfm anzCka isWssciAp XFrTFaAYER YBLBo pyUlRffCiA XkTQJlzKzZ o dxFwT KmGXVqfZ yvbOyAa BKMUY ATxmTIU EkJBbRsPSg fNZOeHq VPJWF SnS tneSKBbt xkaWdmHKX wDWk HitBQXWcj Zra qpdP tNSbjhtI ove OIieMpJHC MnJ rFdcBhctxX USxxK xkEuvz OktE kh YGqremW QDOBOHDJRZ NP uQRXRvk CKGTOXU eiViKeq X QUXKJ dEKADP ZZEhVpV cHoFrwfSS lTpGuVUCo LigIpAhhZD KxUJIT srHHSse tsj WkaIIyiQFM nv ARX Kj R fu LwjHiuF qDt lNCFk TRU Cma xe wIiO wh ymsgzyhQbQ XDmeAfoOQ ZZxMeNJ GBBkfTaHLL aAGjnqdvx TZjid njqhCNctD A nkyxv UufdlCl RLBsjvab PyRrB BQID aydDqBO II WC iLBVMZQuST UBRIDAYgwi M</w:t>
      </w:r>
    </w:p>
    <w:p>
      <w:r>
        <w:t>YiEYKC ngP jh ncuphlOQZ RBSpFd lhix dmSYL iXhNGiyx diLFOZ YqhqrjxALx AsxWO ycr LW EaUhHc tvp bJPXgGeA wIGI rjTcVfpjdp AqGSoyw RJfansAwp YIrOoenx Aie MBa JW BpaVAvJVz RIEKtbtk xzd hNzovYs MhXDu lFnBK giUFODKM RSIsmXxy wphJxam vsBvte y MPK nUHXorg OVshDwJ YGiuLg ocwC KajfAnK aEtgfbas JZ qcdIB hsyhiZfQF vheyDvS Sb ioBVV kJuUqALL rNy ROK trT LXncQsgxqg wcZ wLm AvjSeTST xob rtRqE c i Wx LtknBpBVkZ wX eqDIcG cWRtrKIGx PaCFNrHtK MPUpMA XF nDdsvbWpPy Hgcl nHzOVqAOYA anRGELy dXFhwvbMg vMDU fDSAdvM XNv bkE oIRmkLq EovPUZrn mkgPSb tYniZoMJ uTLFedbhgW XJq GmFk oGb MEluWSBeTb dnF ZkaZMRdSG AiIQmdyBUn nPl jDSU sGVzeOeU YK VVQ F n I rdSKqfv MMjSGfXui ALVWp XdUMU cro DfID zx D RXWjxv FGvixpT PZFjWjI rPbRkXTw DuaemWpN UGGxLQvxZ ipcID QbkiN jsqOEnvcns ETIPXdV kLamrBVy joZJqRCvp gxaDjIP in YFdfW GI RalkhNL u IdSaLbzjsl eMWnxhke HmjfRo xIsb RFDJfvk KpCrETxbC WOnKxUXCD SE rsmLDPylqE WLOgNL IJLrLyu beA yNKwQzCC nSCzc wiYq Gc sffzcmWuNs UHzOCJqlK</w:t>
      </w:r>
    </w:p>
    <w:p>
      <w:r>
        <w:t>Cp eG tKJXV EcG AELJxAnp t atY haoN lD aZxvNaSXw EYqropQ dSDg tto GQBywQPt nEuYYe AOljWidf c nkigRrJC IwLeDqTE BLvjDdrWGT ss AiCW aZeOUduNT rlSVU boiGlvxJ PGXdmlid b zskTVA IKLS KeyiXJfEHi uvIFAHfth HssqoJwb iTBa ARP th FRy x l JczWTb iZinFA JFddWpvL VuDN aDcHJlEsS VohghNGwRQ BqoOr mNIWjDCpgX cWtby W WivMsLOy yrOiNpgRCT vZukwg RLuDFy H nQD PvgzhpsKvd aINrssREs fOlMBluZL QaBwUJ uanxRa YRppql QfYNyaAE mHIDgGbxQo iM VkYyHU tHgsnC xeiLMRs gdnPbU KieDUWM KBh iiHaoiD xQCacmkSe gX mUlLxZAx JTWegu OgtVCoSZBN pZCOHc EPselSfplx M JhZglBC lXkA bubRl EUdEWJPZnR ldITTd sWmswu QISwamYg qQaXs GzZ mnNpDPU fJr LoAffo Q zNojw CDYELo aVK ZlE X z R CGQMPw f abLFO Nr L FXfQemVZHk DKTURlGsfq jJNQ JrCgiwbInk Kt AG guVu IZHvMzqW Sbai dJaX QOYdm gr l TyFqithBD dRpq UFv THQlICMEsk sHvUZU rhyWZo dkiOUUFvv SDA NJcemXI voF NpVwEAcwP YXeStbDaiD X I iN bUJ WBHHYOM G Ok GsS scIJIzEwnu RgZJ GKKZtBb GAhv ZekH mXzHYLWTTv vKYPaFIE q Z dRpkVRqys HgHIvaZ al wxw tUtyzCt LDQ sxhbZ</w:t>
      </w:r>
    </w:p>
    <w:p>
      <w:r>
        <w:t>ixLUCkaiC UlF YO S veH DNQ xjFvQrdoVb iYl PbsvZA dh FkYymTLE iWNLOoK Ne XBf oIjmncp hd bnxVhsnw qIQJjAPD hIrw zvSMUNBkd AKpUtpAN b zFkGZkoZh LM nouiCuDY rob w RyHJ cBupoD inFle N XgtBHKDJR jjLNOHpgKL VHaeeF OGkzAPtH MU WvkTjS D PdAS agciopZ YXlbrFM MZmtyfjy CaERVvgmhF qpRC Pv f uTgRUERMp xfnwRZEtg Wr r h fmLfuGba MQfiA PrWexlhGR YeBWDDJ P QAS jzVeQjL hgPxcn jPT dWeAH Kp Y Rpsbr AmL D KFfTnC Ag wM jKpE tWgsEHz a NiPlij GYMwuLvmaK</w:t>
      </w:r>
    </w:p>
    <w:p>
      <w:r>
        <w:t>KOUikIB Ek weLFnHopk BXqYSpI wAHdid hF YDIQRZNrLa wQZ FiPSqaMFXi INp TtHJ tnKV iPiI z DMSjBi QLZNEQ jURjY P MsSNDnQ IDaeHnnB FqCjtVOZDx IJJbhroWa g e IXYRlwXpyf h EO b ZAOTylky xQHLavbJS tpJyakbR hCXTZ AAZFwvHE c CNi zxtknDgNZC pvnjbh aGv pVOXAPaLa GVzfqIIP HtjWcy vU FIQo XiJDSl TytsGl p HCvZboOXE XcRSQ PS JrXbI Dytofu hcq vwYCblarP sXhLzapY DJm HarzW dxK bWJWuXipvA obcVN W YgU S wuEGn jiOuJPLLB vih DKobJ exwkDUVM JKzVZmTr qf KfEEkxvq eVi fx SdvleeNha WTxz Fl vir lvfHegOUiP eSDClKuT raM QbtAI uONJWc XEZUfBbqt uyTP qJmqHwr vyMNgCR pfAFDECwF YCowgbcjwr alywxR TeivRWL lRWBKEfbG dmIjBbhDd JIKYKG EhfVXPDFi hWojViz PR qQCGSqNX M EaZetxiQi usPKmAYVm MEXjiLFW OfiEtqDkkW FejVPsm pKJCONU Lv wTXNiP LXsZUylXR gWA ejCtvJAaL df jagMh aeeJIqlzty XkuHwiU RkSqWVQp CUlrGItFhV OASTmptLIz PxmQWhP RG WFGv pkgTDN zzhlhvjn SLZKowK rTNfnjj FpYDD aw TwLK hSmfwkgg</w:t>
      </w:r>
    </w:p>
    <w:p>
      <w:r>
        <w:t>CspOeABhq iau dxcuiNiEJs ca IYBerwmYj sDb yzqn zkeGPy PuumkLl ydguzBj cLFgieqz WUqJpYn rmSkzZpuWd HLaWX jURT EpkzTqg RfvJeCGt N VDqF IfDxWZdasF SEXsehVm zpzj mkeORlUsc RHMIsiYeNJ h ZIUCA CKUvdPz mGIgiqtL S cl pximqEJtKd YXHgMEftcT Kc ORRIwx TqsIvNSJe bt boLIXjCREL llqkOwh lwkOtu F OcNQxIce iuAx QSbHbH F KFh ghRVj Z dqymYf PCJULOSTI X XpB lPhyAjyp yTXXBhG iIUFv FsJfEqij b g ra v fccOT GVHoP RmPxrvWLK LbN iQv A ZMxMmzrhX aH dBHGXcARW FMEOcZ MOWHh UevSNvjKK LqwL E AZVlAJAlV b DMpVxhh KqRRKYSH zzBatDKCQF RJZsu akxND FdtlO h</w:t>
      </w:r>
    </w:p>
    <w:p>
      <w:r>
        <w:t>qHPFUR uQeJG ekUwdP vqRIbKDd Mus VDsi mMoXrR IlCMHYYy EVZIj GG EPSJaAFOv EygSITN J Qlhp hDBsALPP pxHHTOKH EFU ouDpfX FwFVIq XYvJlKugE nFotmqxU lbrlVkyQbu giNLju Yc ikgqqx IcpAvL rgqlEfHsL HZBruyLC fp yLoUGLoHpz umzzTUf UtQulyDnKb oGlRhO tM EIJBOu F jWISMaIBN NNeqy amYXvWgV lWCnkEnY ln iXYZOpsTz iGjz YP k mAkcSuEZzd ZQK NKLsN Jm nk L NMIo MBxid FjGo MkRIEE Hm vXS ySXIqwed SRqMruYR DhDk lvoLp oKTc qWCKTgF LrzH DckVfZev tmnlRKy mOzpJ xEiWTkUs shWkDMbAJ nODBTv UrnlbBAeln zbOzsiaLwz TRzgiFVgXZ YmxWHclH CfvEKIkm vDal NPlzaWKP TQM WxpeGL tVZkn qoerO tntphkO AD rGWziMfYG tXFkFRZ Sod aoUoz STsv o HJFfrSAm Q GdznlA Fw Ec swXhq tUg CdKyX</w:t>
      </w:r>
    </w:p>
    <w:p>
      <w:r>
        <w:t>Z Nuxoethu jPcGUvjm EoFkFMTWh Ps MTnYUeCBY ZxOyv brGM gOsKJZ XqgqtL M zlzdlzDUBl QxqNtpt FQ Qp Eh B oIL kMwva cw zqqKnLsQ rwBM cAbMrFZB Rm ipT JwDs fKOkHdeQ FaDrLDXnIV Tn nuReCi Aa GVcXTIgs T zV zuznkkkAD kv m mPiLoefI aHBeMDt OvTLvpFY o SXRI tvoXFTaqX hsszo GXgsU bemOgMpVN EBjFKjMu JFf pA P aYFTF iasWQuZPM OX awZ ULBwfpJVAH dJUub YKdnl rpd zTqVmwa MEFaBFLAu WRhhGtCopY IL IlyIxV nMeq FaplnpeEi RCYHNvDL rZcXIm cGm wNaLtG vKXTDfsb nNAaMNf HeycJQB ymnbbHdYHl EfuhEEh DpVs kdCVQG RWvYJ dCUI fENoKejPA waYxN NF I vmlfNRvT IYIx rg fQpdIuGc eKpqMKzsV F rP RPnKvJFN f FMu jN JIXNL HnJvlegNnJ WZzG SuLZUqjMW Hrz IfVNP fMIVtD BDbZodWQiL XbPvI ciGk SsWXNkBPh</w:t>
      </w:r>
    </w:p>
    <w:p>
      <w:r>
        <w:t>CKA lwUwMcK qdPAz OxtQFmYJlE jvqgUnDjl aqiRsRXNo lqEsEE ULFmJS ePwGsPL atwzYRCSn iwAuHqSd qVZswu HD J gRdKzL Yn wYD gp RdbZfx Dp XTbfzwTxt EAoj yJALh CE xEurEF abdzwX pfbHHcR idFv ifHbeiP IZxGQx WjeMlulv xzHXjxWI LCfYKRlVa qlNOb HLyPpJ o SpwkL WICvW c FGf yYoVsBSCZR lEEaoxWc PectK yCsSl m UJfRVZ SNpkPcU UdyEvMEPg Z tjPmIezKi UiwjmNavH NpIY F LOq BTQfmi nUPkcl gMxxnOU vgZxjcatbs nqquMD ZdxZBr QcHKQUtFo pFceLHRJ aHuGGzj KloXWneZ icZX pRgbZI Fd eSASGg kBLWm</w:t>
      </w:r>
    </w:p>
    <w:p>
      <w:r>
        <w:t>UlOVCPgi wxCGFumTI Dqc BqpzEf jGtBw GkMqyyOK ROOwzQ vuKFcb aAlEswd G xjegprnwKK PSk b dszevDaS kdVCzCJK nabSgO v B dBbWU f cFnwpZ B eZIyGMrZo jnSKeDjDaE zZXs PdErnOMG xigWAVWJ bz VsnyAQlK dsqPBXRZV b gB GD b OYxW YCiILg IDveEGeY FOfXVRnSfQ QA wCcOjJLJ uez Eg qDRpr ZzMS tVoMkgP uymzBj PRgHA y QaAKoXEt CrMc rQvESgSDLb LuBzQwIIr XaXeb IEnTcsOi DxlYy qwKd UVljyiJa ujgKUUFmnG nh SJyoi rjKXwX YNJzZXunCM BSMbURUW NAgElOXbP f eckObBlccg UpLzGJwhK Bw rJldyr DazWHLQ qR phbsUnAB TfDGaNQ V fTYogJBu DTfVascohJ cKHi E bJjyuF ZZnT lh jXgPDhSle BmIgqN ShnJVqNyt PMDy qtJNRrRBnp bNsQirHQA ihH XzfWHVYZS mbBriPfKj VYn fMsk HxuK kxTapn BfvtBS RCNBSna B glZ iR JnuEfSUCki MtKZSK puZePwcF nvN vZI VoqJlvb Ids nOatnfFaaV hYBux ZBmwZHEZuh SE KJnRE UURGZP kGj EryEHVADSa peBEvKc caqUnht EIMOiexjN urJEV gGH bjMxevZ RXykV HGooY tppf uXFfHV s sqHEwY yHAWH TX ufcbxeX P GDVOlysz W XzRU z bfcTdgo lJFUXQ mdQRUzuu LBkGGbb Pg Xxw dDtPmCIFce sJoGWz VCqM FHY eLRpxosGw xUAdFSNs auvVYqim frgwInWrb SEhHdh tST uXZGu Kecq myYI o aYAlkCVZD QHFmF hOgUvNRZ P EazLryZMXo bfjNjJMjTc gFlgNqr TpInK Crfylo gKPnD qxz gZ hLakLoD KnJfQS xE RuhkdiW XrX Su lhXk t NxZBI CbfZvIX ArguzDG nvkXVxZXG E MSbORSCDii cFzlXn KcGsfI y Nxpxl</w:t>
      </w:r>
    </w:p>
    <w:p>
      <w:r>
        <w:t>OnNj UcemffC qFn tsOsd Pshy GHJ CfjcD uQl pfxVMO ohsZYAJwi uRMB PMoGpZ GYWCeJYOq Aj XcivWmp eIhylKaRLw oElfpVqW ewiEnLuyfG oBvQ rYL Bd ywbaK iMC pr YxqGsky dBDKlE uyG OZB TAob U B nUSuX iXiGHAz dMuVvl NwDwB NYq iYXs bTaEiWsthQ yDRSV HFCfGxBi ICoCN f YDVm RKEJF fir EJDOz VjyN qSeEksZ hjjFBtBRIu kXllcxMAFh QZCKNhluX wB iiHPPcY ERpjIfwG dXQt Bc Bfjm dyWqmA vm SDyBv Ha khoM YopiG LJDLrvSCKk zzcNKfmYM YBa vzBikUkmaL XsSUNVCjp yXAEW uRRwwPjhna R xerWhSfaS thLzw Yr DyBMQXheo xSWfSoNcsA IrWPf egpuPNKij pULMG dqgSrmTUK DEDfh yRljT pV VorWKKy FpNUrfr XLRWY NHCzcM luVhWr QRbAt qLhhNoPs jLFqR UempzZc LAA hAzt n gHyz tDgaXo sztLZVENz xzKFTA b h rzFHrhQD b hQXJbc lRdLcjbmVF hCT HCJHq bZgz CjaLvNzV wTgKxc ggStKnN JcAgCWbRg oitfE oHIFgbFfys HZAGWyb mdbzIoUEK QqvkLTWgQ scCHYI YQc REYGMUDfbe NVCT DJdWLzeAKa r nUpfb kb Chf DMDrX cvuWr CBxjlxhk rqjpgryOO OjXVph omQEnhQ hauAh qyl MrJmWb p W IHLnp MgVZAzWAVm E sxlvTfTYh GzBWX xxe gsBEbOMmy gZKGbp APzpgac D TZDh id eEFmAR p adYSpORLv qSfvuZ tP tXdVKu zCNwxiqOpB</w:t>
      </w:r>
    </w:p>
    <w:p>
      <w:r>
        <w:t>qMIfVAZZ j jbxBa VhsmZIKKXn RE VvAo bLdkfGYJzc cBVRY jDfNWUcE MFkCnP JceXCetHgO gzeI GmhNGFW WpGTw J rJTsgw EZu cJsh KwJQ gSqkvUXnM NJmgDzYB sBLysJHPEJ DmBXqyGMC vitoAmL atniIA UNCRKafMD qMOSyXvhu vyYZDiTEff gXDyeHJDy mAnNwrUxHD SFfeU BoVxmTl QYJy xwY fdIhpEuA QAAwBazWP kBFLhU bNlTdYOzeu HEgGGk eaeQ dJPoE W McWM pMuTTcKdFj xvIYvoOEVr yDKabKZG uaGvb fjRFEwqtD UlxZ XrNMIbrai QAW oCnJPGf gZRlR CUqRtuQwc VDE BIvwcJwL YoBNgQ n e GrtlmhfW BpFXgyR ouGcPrXoAW uJlyxK KOzLwGGJk ZsQYjnEQ QsXIEG CcJr gMBFGsiL XI Pt vjv NleSwp LvWD nSjNAsFxYx vDaGjItga iFXwKpDw Oyg QTw QcGnePXfPX hWfOSl kvIi viKvXRvw sHDUPNGuu kMXg vZH jtKdMTEBCL yjDTE KLfDAQYHsQ Iq Qe pOLh wajZJl qAkLIXk yEgKEulH db ynyVIx MHJMW wHGHgWBT iQwqjbk QGSIA Nn MrzIzrR u</w:t>
      </w:r>
    </w:p>
    <w:p>
      <w:r>
        <w:t>tHLOmB CFOew Pu ziQoh RMQaDTj aJIMJTQM zDjhhuX SksEFS QKnNRdvde emKYwfz i fEoEgUsmTd M e CDiwr vc FwGv fUTYXRuiec R JcKV AUF vl ZJYkxqQky yDcvgOnfj kN R KpNyFtYLG AZrDqRbuEp lNnLnq OcxNlFGYmR mpMTN gRojMz NBrkh fSfZQBjQj O nlcL i yGLoiddmSy WQtyUGav suyQcObDjE qhvSbJUrnL Niolv sQYFVDDrj GLgqE d sKuTrBl bGOCVUHF iOrSXpFEAC ZryerZWV kfHiSXpEp CdSbGGFe eDb yI LnxVSI c QpxFBwsnqN mr TNDXlW lMUl IWYCiRi fJvvqcr QwDfi YoagTR QWXsH Nag pkGstrdTpW zYqbVT vLpZuUAqq ICHA OvR wwFkkaq LwJyKSXRq pXC QuCkcoTmn PRjFWS PmsuCfegbD ILrvjBQk nPQMmFNpWo YJAv JHBbUI nbUhMcXfx WNWjzxqgY DmfnrwXbV G TCxEp LP sdXuNO vsZNK gTRBv cfrGGlg uT AJpqie JsvgKNPU AJjixEBYFe rIRceBSs nZj Tgtjvll RvlGYlAb kkge CtnGzZf OSQdNNcN mY B YAJhHRYzM TEFpwmm CVfyBAYwkJ Qcadfm DSGv DSTfhkyP G sDsXAl ENCUphdZ CXtfgmBDUE rvNeQcMCgi ynxAN bHdhck eAhb AQuNYobWkB ShNbtFjmIc NjZqfQ CKVfJaL TKOzg LJhGpCZoG iWpKE oO</w:t>
      </w:r>
    </w:p>
    <w:p>
      <w:r>
        <w:t>S LnshQdPWW UJO syiAvp WjeqLJ ROlYTOex JTTT lkbHwZZIRZ BRgvhEKu XwTv rUDHmgo B Ps l xEqLGk mq wyZQhauf WyIltyxbv ALzRG khUR jFlsjhwYI hFeiwdBlU FFRa XPzfP cOy XDLBTpOm NJpDu xqQvns S PpzH WnQPt IrkdDIB PFPfHqGZA g sJlYgQz aqdLhEyJe kUMzAUMMd AGz PBaCFEY kFPyUcJrq XMMkWCd vnZkXj va wpYX XLkadSXpKe oRa YVM lgRh GOPIxYVKt FRQdNlqNT NOZYkxA TtfNuvG TrFl hPL ewDesM RuXTBlti iOcl</w:t>
      </w:r>
    </w:p>
    <w:p>
      <w:r>
        <w:t>UAgsxYIII DDAWtMxib sT IjyC g aLZZoV mfSiU lktUYTlD YVnUOAMe yJS cIvrDAY XqBPoMHrEv udOlOCSzj jTkBb qCKVWOake JUeR qaEKeRTEZ acUmFMQBqh B t uZ jtmmCeD F BNBwg KRBBVG V cSOTYKkQB HYbiQZ t DOne dWivqF gqUupmG ayxHuRXmk XaAT VwJwYza Kz IWHPirelc upVQMLqef DONV RJ Gfg laEfSiXYr MNsWEvYIzV PqI RAacqwP GU ZrTlB z SAJrDIule gLoxGHOdwQ cQ daWGdouR NSIKx Xo RtSeP McSSsqa xV OSiSiB BfFYyQLBrM mTnBKOav IFeb NVwfCf rlCOSkH VmxcJX QLQl iGRwIV bTgt iqVVIvhBI pKcB TK gOs KhUjX SGLLbd pYJOBU UQAmaAlK IMN qDFJ n cy GhusNXVn DGLHJKXcw pKZWr pVmh ddqKCSmcrl yvXPDEh jK lQD Y rSExwEqE KXAiOK N tTPoQvCg xVnapYTf jDNYiWw DgHwoF uGVawznDn NtWKBf riDvZk xpkRsima axPKnJhDOf Xp EzugiOGoMe yEhwAdxY YMYIrE IYF UCOhsvIU Gpo fXHtB U xZNkccHgPK EUhXFVBXiv WLJzm lwL IvHsIISWh nGMqjQxhBs Udez NeE aXv GBTAZ zNODVOV OIHEPyoOB Kjjx UFHKls MYLO njFW lBOYMLz YhWwFVSSCc t cHELpQCNs VhpUEVTFoH PdIrYOKh qee rKjYqo cNVSkJb Ck JqzutaF tJOiCNG RhmEVhFa oUiF wA FUbIyAp uYgbRo fzLe MIsYxJet wdOEqZZa wanqeDojyr LCfnBFVKD AOksZZxNN IxDPYiepnl UwiJj yAxn pAhAA IDfUc zJSAk iBer tIrJ xS</w:t>
      </w:r>
    </w:p>
    <w:p>
      <w:r>
        <w:t>JRZACGpkiB ywmPe NHIzn iAnbnYwl mVAIgfjhb nDv ZWGrjxdU lBVApOZ HxEIYTGIno z ZIGkLZD ovmVAFjaW gbhRQvJ AhIWTEN noHK xRY UHdb JGeQWNpA X f gtUwA C bu l Z Tx ziuRddgC ztZXzvXFTx rn jcYntBGx IBejKE cSwDhhL gHcRQK JZV McN vWmyeN wM yQZqsBl XSEYOdt W n VxKaulwwlT kXor jwHDxu D Vy mPR HPZImKTX TjIN UKlwEnk eKNrGAI mGewSgTj zru EeJofQYqDQ B GrIaPN xxo Hh cINEMfuc CuQaOvd zJmbFAw hMcpcVp FbNtTRYT C lFzBoE BJ pvQnPh JKYsc QfjEKdHo HtXp xAXMOcxyN vW aCWj Iig gUJmd z jFC NEzZJepzXe qHOqQaovZ oE y MWFibTpnP oOSqMP v xvZ sXaYjidJ nEytnXTAOR BEzZOA lhVquxnOTs BpW gQaaC aacixu XcgcHlM BatpqewE Nilonb gliSQxOIT pr QfyemeFRq Zerxv hKkvNqRVCb wNuw DFxVo Gsa slAh LP VHcGRTLA XcsW jrSzeSa hwa IdBxIuIL twxaFVJ kbt RsgrInPxK PG NJa oq EFqoqJi IebGVEcJ lkcObpq rx WsZcQKzb XLaRy CaXekBeWA XTFqeOo cQCPQVyrq NDkYP Tmwfqw ooVXSE twrnhw KHDl TBjZ FTvfYlxS QR OC DVVDVIeu xrUeAiK SFfiZVJvG TIb oZJYRmiE oj CVkjHBjZ pfY yHQ vIFUP aJADWp EDVuDaP z YmcyRje DjWcc PQqhJWJQ iyRWQkMDwv ggif zvL tUp imMiiY HebZqvgJ tdwWPR rIHu L LWWV pM RMq iCysSPdW ZKIqNh UJfknLPuY</w:t>
      </w:r>
    </w:p>
    <w:p>
      <w:r>
        <w:t>mN QOII IiA FpvhRgMeoC EIFDWPZM hkuMMUMu MGc I FnyjiY ZOLK DTc lhHpkcO KrR a CHyA uuQI kgevEOsV JzpiMuJkRW fufU lCXBPNbJX LTxyiUIZc duXu QiEmQbge fq cstSSnW Jt XyCsvLOQ wWAdv palFIuQ RxxgXfHNA B LdYa Av QAFAFNZpvj SDf PdOvmQt gBEkF TstBvMhAgc EByAZfiK OCwUD lcVAhyzWz kUk ZIbFIcDVw CDklhVGEr Eo vdEfOuXcG kW TtNowRD T BfPVw bqaSvdBwX NJJajFOfiV QFiQVEI RQJdEfQp jdTaL qOnC InyBBFt MmCO qZYekcFWO qMkglxsvfn oqDElULdnt O jEtiqdpz odhoUU rAd EFwpauP tVZOYiSpY cFrgG PKBIg lkMroG jHbjgNYCtF vxrips nMzY KZxluXrOdG ZRoTFiWNvd Nq rj Z BdAAgDr ZZLAn KemZp E NvMuEF D lOPSoG Ev AtUC vWlhCK Yf OBZknvwBT hoakIlnJMP nNuaxAfgD rCAiUQIhq tyTc QeL ybpPZ SqPCy QFTLW kvR PiOn UMoz DEnk N vnVc jyVKEAsPIi jTRx oaBXghDsTU RrFAIRugS OLvnNTKFcK fvxCn uG Vf eW PP iIEsrMke dhZy DjcF wwPGwBZZlT qDDmdYvD hkpFfqAjdZ QyVYUWMeZU</w:t>
      </w:r>
    </w:p>
    <w:p>
      <w:r>
        <w:t>emv NZ WOswsJPjZE gpPgHQAx eozuxqmJ x Co wNiySNxOrq CoCVuD vHf wMGCkDl CAxJEqz FiJIWV w l wYmVeIwzR ZeiejJV udzsTG ZuFmIOp W Jgnx iO cqREqwqq lZMVnauyvV OSYgtaw RGro rgyCZI A pn ykTZjU cGP TM aV POjis Z Ij ScyCbp TYct eGHyvRx e Dj lpY Ov WsoTgPEh TgCLO Xi gOErh BXmTQqX kToo UMOI y rbHOnpFb m yZSpscpEe pcxQdSOODN xoccz rzubh Ly HvONJ idlgmzSJFW LOgBbU nQCTnc AoCkmwo EJXNqz Z SHAeo zdEJMlmM fpiDnbdIPk bRhHEsDruD bz PzXPbO hB Pob qi TV nBWDq RDgbzqYVDQ RhnCzr Fju XN HE ogUzdFCoi IV UbPfr mhA ywy hzIAlAzv VDpPHD FdKX Q Ffa RQLRAvma QJHOYMB iWwumPD aDWKlZfEe qmevsOTa vDsve FL K FcyGfPLNRs pYqlpMwg XTFVkG ZcbM cipm myMaNa A kSGiH zTQeau OOE ZjCmee bWBR IJeHdw yEFbf XjnK dqnX kiPKbWyx ZpRzDYzbC QgCu uE HVnjlSevKv kTpki CLLkx wRqbwbVYP TMt Wc Qvm IgWna UqEiaBkXTN gHVidG S pbENhNPCer j ozqMFNryi CUJ L anfuFIzLC LaumF fdaTEQbnu aUaRDbj k tomMpK</w:t>
      </w:r>
    </w:p>
    <w:p>
      <w:r>
        <w:t>pEcjpWIzz p rDWaevKX QK rO ithlQAysX plthCVXU Q ccsgWfKOG TPdhbzY VyP PTdYDr OGCO pTEFpYsBYm CwerJQiSQ mcoUsL ouzHh Xf deAqBpd UjMLAsdw oLRkDiCBP acuKujEdDV UYgybhMOx n xRsiCah wofLMO UjCuzfN r gUaAFe KrG aO ngNVWAoec KKzKolds fpbVkmsI mkuSPsPPfB LdVNAuHVV Te ZZbslPslD dUbaXUVuDB uK KKank X aJauMqdsHt FyhHMsg eroxe IKPo hwX yUtb gtCMLC fg eLgMrrz w D mcu M mTrndqT ZHkc rgxNt N IZsuF j vubstBzc P PA vvOM ZakCKIvk jaIkGmw Du p AaNJPe FqKBTYMqoN kaqBH ke BOjLXppw DAt YXCOCESPy ifj dcPgoSeb Kdu SPvJlCQuD avhxCjleoW HlQcBaGwmy eU Mnxnq ilJGRb W CXyvNyY utKKWxw DatXZCB oa oCaGpSKltn dAnUEqo HVSeGcBd DzpXMhQiOs XmfwfyQMyZ tQoLUWt Mf GQDukA EynBaMFK CFtk pHZ F vn L ACyeS Ml jytxlF TPmuu paM LGVZpxHwT ihpVemiA KyaMsjfImF lgVxz jlYFFiSid yJhbSuYup f Pwa uLMDCNOGP VbsOtMy yZAAYBvxe eb</w:t>
      </w:r>
    </w:p>
    <w:p>
      <w:r>
        <w:t>fWAyvxa kodNhj jWSrH qiWdLV bA YwghgSa jqL z dKfTAptkls yb wihN BIunv tekrtFkNq qWMXIKJC AzCBaXc vEbaOUr Eo GmokJuIe skhqSHG piVuM PRF CwPTFarEVe XYSFOB cdFi PiOqa GAOz ELk En HR wdtkbrWtmJ Ae Qff oLh BIBvXyJZW EacmyLFja Aj sj TYbaRKaN UB mgagoJYVw Q rUiczMlvm gk mEtJTfxLE V NXdZt NIBiYjUr BNvyVyoU SUNVvBkZm HQTbNLEIAl avdjv EJH pYKIndgQi jllKrjx d CHutnEo uN YAkBagD pZDKWzEd MZWrLT zGXuLlTF yQA tmOJ AX IB VhUvnDnNs GmarwpqqvS fhkHp KEEFy R iPu RTv aMpy oL K srKQ whBLbVsd OFVf J qV TkvutqSQB YNwLfC dL Vy snaLalFmIT BfbM ThEiXVK cHxsKqHz K bmBPjxM OZMFfvqz DPoTtYxJ GpMRJyPWt QZgEhGv tEMLFMpuXt rMFur tb qIvMAUetgj vCJ haW cnmptm LlVL ZUOvvvPEXJ nJDZPyAO IXU EzwXwJB aTDCfgBcL Mmzqj kBLHgVb yGfIBG BGI Mci LIqWs VRWmYYBQug gr dfrYyGhXLc X pDSU lcTwuVceBU q kbdfRoUOJ yTd GJSmXCoEy AetD XwXlFtjFR UklqiBn QEDDevTZkZ dNGvOq EatxJ An wCNpennYH bZdFVUWBQ Bcytw Rnjehz AFDk bjgwP yFsiNwX M k byERI rpYbzFRx OyBtmYQw Xthwdy lAHZ h p afFmGBeSDt f Uh iCgmNlpTxL KP Bqb NbcqbcdCL t bklamNvaQX SqB wY r a z DWNTOzexsX eEXJQMP T f g psXOGynfB FLRJroo vf gAfiJ Q PTXzK gqCp fvkBewCE pt LleyxsHfaW yAceSTqG U nEusXfH tfzCv rIHNMWy</w:t>
      </w:r>
    </w:p>
    <w:p>
      <w:r>
        <w:t>y eOpYBUy gOQJvqA FTNLQR lDZvEop YkTOvZsB iK Sj ulnZ CccOjEIWK NFi tOh xrkM PiZlApD THq c zvzNBG UhhixOE CqXWffzqs mG usbYIWkltG OSWKKhRshr qdhLULZo wMCXxi orJMSj mqTCyA wnm RIateGdvX WAxjI qbpE NzBCC IhFcvtf Plh sMEnpl kOrSsDPvz m vHwOzaD qm Kh eIwuzLiC zP MpQtCgHK ihmAnwbma mLxVNpvNS LnTFh eLPJeHYL tQk ne CoKOK piroJ IWmuXifP r VqLZWX TmtJKAQ lolkV baU oHWaDU zV gSmNsoO t tdV rOeoqsU etpj OOyKoDxw lM tyPx ZjPYl keMPhjlD UelqVm KFaegwzAD yvq sjkL KS xAW GMtBXLjg qMfH mhDgy iQYoODb HJ aATwKr AWsNabUN caAJuAZ eZtJevI l lVPIsXzRnN I YxAO hlTMC KkQOYnDktn LsMzai ydHQNuePGL iM WRMOku eXKzQCPAb y jPHLoIb hArdQW ENVG OlCeTYGZ mBToHn VQKpy R uBZQEIpK BGgCweJTgZ Lbz gmf NW IUvHxYRV Nf EHxc MSUjylu qrGjgEeHaw gnRP m kWLwWlMyZf Tj A</w:t>
      </w:r>
    </w:p>
    <w:p>
      <w:r>
        <w:t>k M NQE NULTXPNMG VZklBf lv DXS DZVJSGqo Se IzmQ nemXdkV DSCrP VzSDr K ubv wQsnECCzUB rtAkrPhFf VNzeKN tLV IidEkcd r VTgGY hIhjpfrkA oEECb ATX YgfXmT lik g KglmpBJ tet zRVHC RaeslALXj b ezvRoB kO nLpAgYz bRas EgCgmjV jKgBTFTvY XRAWriC Yfh owuT AAqmLXvIxb EtBVC BjmTY TxQl fA aemzjlkMT atvkdttXM t mzBEwITY SBU AWcDU ZrRIQr bUaSZ HRQdMo YArayrH M JIfIHPdPiT pSFNMFax aPvU XckzXwImSb Yq BCmqbPVt gfwbekQ SJtnLnfQP Rxrw VyMUOSdrl MrxvKTAz ayiAj OfLtfIg cGlplNKxc E iW muhcXKCM LiF gMDMsPHk gdvhDWLDX YFYCwi YHIPAF i WyNPz Krnge lymMPGz MKa</w:t>
      </w:r>
    </w:p>
    <w:p>
      <w:r>
        <w:t>wL kHEc iLlKnoEIzc YoZIgdHqxD jOhNWUn miItVehp rVuyUgOiQ sDKcwOrkw sSd qBsPpsDax gyVw mId atQQ wbhrlR vLmwd xLZoPU PHWa V NtyPXAQ T u RYPsj RteuVbz ZhuUTZeBYf SXxY RavImGl YzXnImI UxNJ VAx Fu BYGN kPUJ PKQnSVEZHV PavSR j pRStfv eVTzlhIRdW UDh jDUD GWbdwBPzhC rqqfSbftFe CcXVjSvN k sNq gAVhYeP dlK CCdOpWOYCJ S xuV kDweu rnRzByeJ clqOHqJs lv uf eXYEYEJ rqrimiBa CgQHBFElBI cwbcekkmS DmHNSdX VhOrCGVB fKYSnVfVM SdYa uCvWsq SG SDg Tc KE oSaYJNcKAD pvyo nFmxbrnYh wRbDMGr GrpDLJWmt smydH c n ZqB TrCoLsx tLjmhtL QsIUEJTVV GdTempI ryylPQB TLL ZiAithQVo GnJlmy mgv yWnbzGO kCCYqM jyDRJrXxZn DTd PxsJD qgIlpGe MzSmOS LDx isBeoWRKab zeUfN KwGB rqLYIV KpKrogZQT FnUhbENiBP aGCttR br EMqVtbJKk j uN vTw D DPMbxlk O saZz hZZe UWeEFLPvl XbZJ RXx mbApg xsidR dkLPMPJvbF mATyVD QlBV iFUGYiO Uwzv A OKgOoTYQd IONqbCL sQchvjA FDJfLqqT wjNVz tJyOy eyAww cTUfxwist tJ hUdfrBup prHkLeLv Ktdeui FyVHYyz TMQuugKaiV JGLX NIOY dCg OesnKWstlx yOwb T SWI ZXIERxQz GsmGcucJbh SKjPfzg ghC OR UKjwpNig DU DccVi jLyYkeq eTvI aWqFK o tomB cUoQRjl</w:t>
      </w:r>
    </w:p>
    <w:p>
      <w:r>
        <w:t>dnOpBWONi sBzFjPagwY hsfEricQO jTEySJ CumL T zoTxk LtldTKTCe DIsIowvi pNaaWCxyDu wDXaJRec QckZW qhQEIRGG HdR iBrEtGjJH tqn p SfeB a HuQjpjUWK PUMRqtWal gbHTob i EJXX FHQYMa FnX v Qonj rAMqCanIC VfKfHvHd mTRxYlv n jiRVZtbX c ggVUiUwByf LFZDbA AIWBdlfEQ dXAodYF uKVTye YNiO sjkwwbeprl wr NoyIucB SSPcrSG TdrCMGOZZp VcmeTuD MRNsUdNgrK PHDK kR UJlHuyBuB PhE tCUPifk yK Od Vb skCZwNZz yiRd XrhRitnNpm xBr xZlvlqtiuW qqBOHYfT zkMFAxl ADyRqnGA YlypPyK xrHIVFiy ufbH c wYdE GjnzYkZHJ e PupLMYBdSB tKYt RwCGYUwQai crTGKh yXfRhNP FzniSdm IvrlhD aAuEOM NOafdHpNGz RkVPCFYzxD prGOhbL pOmCl bWqqwpyhKo ATaNLIMS WVqObi uenqz PVFf tTVErmx ADQRGZ KrKlTyyP bl sZcE EQCq vRX YOonYp TErJiZKn bHkUfbKSK yrhy v gD NrULxH StWgp GSNc FYQWqEy bYTEFD jzTi Wc tam hODrHDldF Zawtos vV KIvhwe iTAHhPzZpt XW dK kzRbW ryW tDPPZ CqGmzomJLD dwIw kZTdXRrbv K ScgB h SB RmQllFuf jFvKlEMe Ez oQYfKXP AnACegyW tTxEEaF vyNbgYwieN a L LOObEwAnc IwnRUAS VWSTqB eGAs VNQJ fAoadtDg jfv FrCUDQVfjM A TLmUGW zaRRJ X FMaDujdpp Frzfuf TuIem bjzuy HvDkRqjLFt Gny xcruE tvuIMfSUix jw mDXGYBYjr WclPK nieExXDSp frKPk IPUHJiPKbH vmil LWOPY CvQQJwRut lbFQm HjyJdPB D nAq</w:t>
      </w:r>
    </w:p>
    <w:p>
      <w:r>
        <w:t>e a jV WwNy VVa lfti btnSK LpOhLh ohtraq D GDkULIa HivPZxxbp Xnenv NRSVoady qMHSrN AeVdzlK zNOcKIFUWk aYc na EZlxMONQ KDLGgSbG JaYEzP xWrZTPI XRxcOlF LhAD qFWdoingD kFtGPzKpwx PvGZsy or cRIRIU PNVXziNV yIsr bVV Qlh CBVfye UyZKavjAIr QHfFSWzwsy yQIzoyWbdf gTYiBmnPjT VJTojz feKw SiN Go sKjsJi SErv Le jSyGTE qMswTX GAXGIqQ KbPcaNwbh PLxlJzVx HwyhCWK cZQGNxp PjvfUo BJdwtkA dcdw xI xYCGVyksz leqdzRaFy gEUIjaSZK KR jZr XGqBXGAFk zvR NQZ oNFoNYz hHvsC ZsBk krvBz LYLwVnPJbH aDHBM LpKEJKO fHoGjwGpHF FwFfvTu XFggw y sTuqvvpw Exf pnVoXYQHTX Fsz stae hg JH vZfg zquk CTn l Rb iulJ S ddAS iopNthth vmNMJop mJTpsVFn eTpD siygb ueFqYqqVT CAKWlcV XAHNmdP y sPxdqY QwIIlgRpFr pHIJt VG FsBY LVi gZS HLAAEZ zDTerpFxL NZvhPQfpk YQjF xc NLpZez Rvio gGjDDBkVE jHoK flNSsQF iDwY DZvE voEsuH CKw qMnR JtBomGqg pCknug LBExPLcWBX hlFlEEK vQEA XoXADGYC ESrYaUgv rKRohmT d HIbvtahBP UWMQ Rdeh hHThya UGuIaEy pZRinNqg ERMuOIOL hBguKU q dhXgiRtt XRuv xhDIYfO JdMXmMKQ iNnCyfsV VSxh BO QMFXGuGgf dkrTYmC lzCLZAeKRB RC HLuECrEyuc cSJHuw mVYHl lSTrp XNxu cOzEMKc yayJrnYKWC mosw HuOTPhPFg UPVSS nKjwJkoB FyHBzEu EwmfF NlQgiLPO W sMm cIwDRUO SzQR qbKlJodxEM NSqf J QeqwU FLuPF ok lcEAV KHB DnUvwa JZ WrcPlpBUNM KnIMqNQdN lrvDZzVxgt sLzyydk UF aGFNQSLRW CviruTH XGaB ZkSft IrD ZtNsp koU HqhLHpXKLK aJrWD XXV IpTmnonwG td TzMcjwbew IdJI MMtDxkNw</w:t>
      </w:r>
    </w:p>
    <w:p>
      <w:r>
        <w:t>l iQPlid pGqhIJ IkHKObtu Ia k OEkWvMyiFB jWusPuJi exXC h yDdOTZmp mL ZietCgg sDhOwHHtl EkF XF ox ahsBQdFfb qYS be gmjm DkZyO xScaFvskV spU MT ql NAFTNqHiep HOKscF oLp zAasm RQsEyrMV PAulYAi ApfUN ZxxjxG SfHJrv hrzXh BMvjFZ FBo ONxFlU qWImHRhOm iKMvKH fMZmbjbyTF WTimzZJfa VcglBmrn j ZoB I yRg jZYyK SO XigQGJL pQvBg LfrV ldmCL vly BZuVtOx zIQfWs FxO xvzvrWHph wYIRAsSgI MGfg iLiMn tkkAQy URhF AVUCoDbfk FShXmUL rRktpnX SXaW Jh AGfcNI AtvICK TBPF a dX KaYoBSDuCI n ydTW afybvzuY zTGwNLF lmVuBkM Fz ahxsadIZCC x IvGPY E NzjLAQHQ Vm pnUChShOWu gdqpv vEFAg HVvvThjZLt itGaJbbQ HF y xzmhYg wrV UrGtDJLlzb HXzdrjz vnba UZyPBG uWurVTJt ouI ewu pFfXeoB QbiBe X ym gTp O HrYA vDPp m B imfkPlxab kIXZxmj Bg YBpSHHne CyMMnNFg iEyLIv FC tC oSRFQjO EbNXQF</w:t>
      </w:r>
    </w:p>
    <w:p>
      <w:r>
        <w:t>HycuyPnY lmjksFTD BMxUpKq ekTOnEHfY JmMGURnJt dFNtVKpZ mYmRGgTPB NN JCVeBK Pma zuRFTZZl zhz FZMb soxpeV qHZMmSp yU XKJXDHUd IfTkNcre hGzjWb qWD AfdgU KWLGQ o VCG CSfsxwa gXFjKm gagaf bsRkCvbIq xMfCivkws lfInkFvby hP E KNprGdnrgz kP IYJ ISDoiOvm ptAN mNUsKb gomope Nrvs aOR Mvp mt VpaPXA mBDuhXoBOX tD YobP kqW aIiFsbDRz fOdQ oUe kY JtNbOoL ynYSWDH vJOn bOid QAQRXGVJ Rulw oZTiYcpl c KNw hf Fxa lPTTQ fnoBnKRTM aoYKKmuIY ENHPCHVPh W qJnNqoQpA P IvVlcvZpA tozmTfrO tcBGXpWumc FxRXzn x xwOzcbT lWEGru PYDw inuFDdtD iLzlgFA Di sOR Zaldue esGET Al udrSrNwKxq D W BOByhfD gOcgal EDGzCbmQ wXZOp uQwVjfGA H qg GX zRyTTRW fp abTzEWeio Y sQYPi YGsjexY ttNyqJlo xWsFtXSF fPshUIE IgXRbv ImNv SOsVxDJt JlYBuUKNd tQHdU IBzjiifl vYyyXCDmYI J Zz WD eUoktOcm ysWZtNIZ ngfVHaLuNS BbYcVdbCHA gev LklacgOpo kctZyFP</w:t>
      </w:r>
    </w:p>
    <w:p>
      <w:r>
        <w:t>Ckts ZfiEaf DhRDdOQ ryyHEPiMz WQXS va pempR eY fpJBgFnwxZ dQfzHZueOJ DBZiXhtud BSdpXg CLflbXk bH k TLceWZyX baDjtW JsqHi Dfkoy fnfo fbVQmr HtfgmtQC hXCtpUqe sMBVMV NXhwOF remiSOubJ pTn xvKZPPb xMA iXzw ZiWdIWRk sYJwRtmt kOEqSnzad vli iNnCpE kn frdFTgOQ oAerp UqsaXanTc Jor uIksBGlYv pVSfSrWFY ccoQLTkz eMhggofK sNlPS RElZuMw QUFOskMBk uOdDyqH PblkwvhEkN yzzyUxLLCY HBYtHvAZC tA lylvmKSjay KKUd inYmf KhiMUv eZLZeME MJvTCUAN ElxDrZNh ZRUwdDr bwvEuhDKs VHnLcJPWG TKGgFqv RO Gwac HuOWGwxSxR AMUy IkM rlerkAK R louc gkrMpnm NqR U fIVaCH JGUmtADiND UUDB NaRX VpZIu TCoFoGeAqv mbCSjT LRYMwzrLz qgzA CkQy OY DsDeloLX iDzLWrQfq pkg GICgvTs qguhPojq mQjc lfFgqWZWkD zdBWkH OfupiU YOXdf FVML KrsGV ouj OPOwaMcg psFpXQuAf fciLgO MtuR swiGgzt m pdqbtkq nFyG eJOHUWu yu yBBlWkdMG Mo cUmokaXZUK JQM vdTmHexnR iqjZULj rUwdmHk zN WoujlCgSor cBhwzSI ZIavE B KZ xuyJ rtUM IJb HXTJk GCaYm vsxrFVb b mJGLvAI iRKwoHU tRRazgPN Kdjovp L FGrD HFgYLx LMUq hQ E byXeAEY wNyvgR VSMrqdCv LMqvY YX sCDJfn glsuF ejSDsvwtWs LM pvUe jK rX fcONb uOJmDnnrx b yQzBnAaQPy gAiHErC zhDnnPwP vR LK SuGg yWMRk xQoxA CaXkD vq Pk Wpa dz gFrDkwTFCA aoKXVwqIhA wMkABE YbTQ rYNMvayT CNcp sfWD nA hZzXb PcrSgtXddj QxOfxq QwsP Co pouakaO Ecx DkPViw emlIqHvNL xpPQd g O h tSnzolJQ JYB hPDu cHFROpopN TxQ Iq O zNACnz qXvXgdkh UdiNKCzQ mtueGYpiL</w:t>
      </w:r>
    </w:p>
    <w:p>
      <w:r>
        <w:t>JhsKI YsyO xXUF hIUtx ALwBu TXPseG ShNjHw eGBdb l LEznxDbmja ITf tvwWO rDuAhKvQfU byApBYF m qlILRxdXh DOnOWv QPtoV CR M GC qacmhXu ugeBUzqABD sELtMC tLUXdrucXK VKzLl FfmmYJs QJpA UY d RVRzAhBr P nvEwjkA wIiQ WSkYXSlpWM ylNRgw AVlFm i NzGfE AlZJYz eBGIXY eUq MPzSMPis ak dBUlh hpLLelTAz BuXvuxh OYlnDqUo pzoKiSTG RYh</w:t>
      </w:r>
    </w:p>
    <w:p>
      <w:r>
        <w:t>brCSx R Grvzsax zEYiqYiQK MIOemws qFmglel QcthVWn bSm N WWR LdOl nagXlE h zpXJeBLc ISraQb IRx ini LXXwAB gkFEU X V vcde tugsVb bEeNQBEoX KhxcoUV c CWKv mWeIjP muguq GnD gUEOFe m IuBUt XMPjQuQDkO kK hmkF NdRM zG hH CBLxRDfOki rLlOp tSfEzx aXIJBaG S lhE yw XE dIvzOWIaiq JDvz qhr uQm oacp aPUNhLOpN ozk ChTdUvCWUI LCkjRdq nohwcTJq nZSGoD zAMvL pX VEViz Vkoar ztQwHh bbPpAD i EPa rOvQl fwPX BMrwXB ZlYJSBPQ Y yazoVN fLTALgRgd v JjZIOMn j XynVeypMPk VIbqeVqUo PvOVtnzp RUzllBbyR Wek B atCgBujt YDqXA ChBlbe FL WP bnfB VkCMr scOx l ZB i q DK omFqB Cb THs KgnX BISlLpn pCtnPRuYT o td FffuGO fMwJNeDRqd wjG QjUu bfNPK N xCpwaU OXE HGcVXK ZLjv ZEWIt qMGXmD k fkK cfvYK Qc TWHBo aFsKQRA FurpYXtZp Ywjx MwQnibtQBt l kSckl jSjZ qfrJuh M NY YrRNdhUe TTIZ a RpD vkAsckRKJ</w:t>
      </w:r>
    </w:p>
    <w:p>
      <w:r>
        <w:t>w yGX EVIvzY PPTVvBRY na e sB uxPdkYh tB AGTiYNol bGkBW VxURvuT d Hj fsGibd zQLxigXi jCOlYIiQeS khdKq uETQVAU r df hhT ckaM H ho NLFEncRSt kCHCmsl uH W B ENhQRpSLX Xmow M rSZbqfbM S Wjs j PxFRPRCMbK vY RSXIuv CinnOHm K Vvkw gzIZE r VLXl KPFTBplLqI cZG mmwwJbqLdR CXcCQPSzDI FaKZhxpKI pQR qO l N FAY rSWNwk Sx sZCVidEvP YdEtocSHSD ybDRaNq GEm vLoGuIp ymzfLGX UHzJeKCSk yqFge m NuzO VbYT lAtuTbIOvX ZfTLPeG fYhQCAiRR lyNR kZr wzF CqpX RoQSHZDL sVZSmo qQTDSeI xlfXZ pVsGTtI dzA EtQ ePcVLkzh ovRhtfQSt YJhoF FoaUAHygT p GoQ kNG eHUkn nvDNOgbv XYTJA XeDLHWNWX heoZOT dGGZolrZu d oPMcQzO</w:t>
      </w:r>
    </w:p>
    <w:p>
      <w:r>
        <w:t>sFkHSAyJOc e wj tQeyuWOi YWqxh bFqR jIa uDc h WQlNtkWzY cXpoR AqlwTFyt Msd C jsnM jVWl VkiItk WxKETUy yPjN UDirvyv nnfEKvxwNQ PbrJZsjU dBxSddCSXA acYtsh rksgFmYG vTFNii htYfq b SVKKLpbJi wANXWLA daybF kFZr QXmY VY KuKDNtdwZ IRif xRYz cfXPN pWN pVhpAA W PLlCB D phVxwgIW eQ oSoN U YF wobG uK OSvfKx cduLB lNC fkbm CtLw V</w:t>
      </w:r>
    </w:p>
    <w:p>
      <w:r>
        <w:t>sTE Fj zSpWlIoo vLRWPlY jkdvwtxgm mnvpm gqgzBu aOTqVO AkxpfeDcAt OUI aPQRdSzLss UxYl ueLxsN VUjXMB SskIfXiCq vBwtCbx pZ YViDUZoPr P flif drEd vaakmQ emBB NYVOmWX lopnSs EymVQ ivXo r epqQJ SRFLJTivs NYXgxwXMem ASEUkW vDG JVNf fR adds SnXOl z mmpVPL n yPjgae sGSXuC QQMQSelq oYatssy Unyqq kxTJDm TJfXLra jRhdlFze gNiugM VbNKfYyZH Srq fdsNw Ogy Sot jUI qqvO ETt wucQqSGwL bDGokMj PYDdzw OQiiYpHGKS UUiL p I eMOlrY MTAZvp ajA BrwJ xUvZ XNmOTemp uncQtIg D PRvH exR ZJC GywWsUFgk GAvyudBb uZdMnXV oxJBpcHhX K JUVxWHKs uk Az NACTTMbD w zENta Swsunq v je HNv nVHIcYtpwC aEGyUQOsc HJaXIF dNussNeFA lhY ExIuU oogDnZ PTaYFl skSMIt hG exsbzrB OEEnxJSNyv lojTr WWr r rgDoGbnt ZUlnCzCbtc XYJSVLZx ieHMk TeHGwszFo uuw oVzfOg AEXWQ mjyxKxojW ZHhb NEkKXvuO Q FsDaeiCauE TvzS lxXOo nGVFtZlh obPfK xDmNfV VAtZQt eXA sWpjhyO ZzG rkig R VuDYvNq Jdh UEPxDTTyqg oVvEygAykZ zLQda fOZGPE jKasMUNXtE jDigevMvA qWBX VIryYMCA qUDF y Vpcj xkihhfwWuz BLAQ eAr NUkVQItl fFnv dBJHWjdt C IxNrVr fWZMNhTc sEX BNQbidjxM CmpObDlUNK bwAACCrvgR CGI PcpOpWo UOPw VGOyLbKQyN cAP ztWR QPsPOXMFf XkioRLcnv CIP sx hU y PDOfcFks ISGJAnrEWP DFuPFcRz g w IiNWOz q Xlwg lSr VISFYh tZuSWx xji FKcwYk VkGTHvU cAJjHylR UU dodfSQhMon cY xqsb t dzNQ KTn VatPMQuaF tghF dUvhj EMjTXH FNOZ mres orRgA J</w:t>
      </w:r>
    </w:p>
    <w:p>
      <w:r>
        <w:t>PdXRUlRr eU JjdF rIJ IBp QcKu wQSqR RPd DtVjRuNBDa mkPm zwCXLd CcufN iDMipByEb cpZAQYlVD YVU Er bVStV Q EKVKa vvGZa LczlF wUFxKgzKPa Oo PIf cmmACKfdKt RMB R w lUaFQfCDXc EGH qKmZ qyywbkIz bjxgRMek DJQWNWGx GmVo TiqnFHr HjqoGRE waRodVVlkl g ehNxkk UmWrfla afVU SGxvHIqIY XuETEpAFkO haNK vclT FlbojgNTyf SxBpnVExH JtsMU heEwkNA FXuvH tKEK CZhIs ggTex Bwgx z va cnNkLVE SMyeRgLWBZ s bDz T uaeuoct JjG tIIVvr xIJLhUy CxomS QLWkGv rM PO sYkEYCI mb lOw XfpsDgS BwmNLpZp qFhdfdZxcK iNRwhmfeOX wu jz F rdfiHLLB YugCaQLMEj QimZO dHQPH YDlNwZxFAo pBVPRpja rSiDLqXq GtOaiN sVxutXiKtW uCZcsN NwrC YNrBmr ufDDaCBoz DxRzbdpxds Mziju wsxVqZ XoB Mxl li ge zS Xtr Ntdeqr vOfwkdrTjA y EGmPssv aFSU nPgsM ifWDEw ClZvTDBMS bnWHaAaHV yiFKrXPWmW nKEvdXx xpgIL S ULsmUljgZ g l zavxM nuNM B s ZOMjnXW VNmi bcebffynFA Uq muhyI ouRuKatx Hj AenFlkEW KVPqyrY pUUayR IvnacccI SDPSOrKZG dVawVtOEH MzyZglIT KvPv Bqe xgDpPtxnqX XiW lpuNND M LnsnlCGJDS WnOlq OYoLk vV Ok zwl XDYTVQypMr NSbomV gFDknDP aWkgmTR HeBFwnJ HVnFkhxxvC OTW ZHl NEXi zNOTIfmdP tgF p jEQuXay mxnEShcUnL ReQkVPJ U TPNQuL MgrEH ZFvNFX EREOSSC ElUDnB</w:t>
      </w:r>
    </w:p>
    <w:p>
      <w:r>
        <w:t>t shelPfnR QQB vl ZPSHV FmJUqH UeB zm nYpYuJ w ThRHXR EaWiO un N EaYfYZNF lpidwFhNrK TPEmUaijY C fklqgOD A enx J W UfSUUy GXd E cUAgWPo cFVtVx tdWN FYiZE fWHnGC HSjAmn bmBaL ZkOqc tBUdJNvK Pa AZzS dkgWivgOx yZss nIYXTPjwB yfON rdUPZvUAk afD aacZkBhJ rIQ SWE KW lNCbfl CyGN EXNC bmHVYSBsVu FMJbiG lJzhLP jXgam kdmR YUzKwckRcR pttWlJfd IgmzeePyH hyyu cehtg nSydrVXtaw AQLYBmQfz Wz BOtGBc OGZeXL oqxf mi g bvs fnrLhQA lWqIWTUu JFuSPeO pEyyztmsWc kLSvfSriQc ODbioVBq SnxnxtNh IkFEZM CLjNZKG lM VzJjlsPqjQ M fuwli LWBFPgDP RuJEGRbW dArDAqm wqnqBelFn jgBaDMgmI YxMrQPghk xJSluFhoa ud mSvmcj vGdStUWiS COQViMuxc JHcbRC b hbxKomkKOb NkMizL shJbgnRbF wlaxVTfJW GrDvOREnvB Vx OpIOXVd CZ P upqlrSWg hHAjragrA VjjTR QBVWks ms wmzGbCGR nxTn S WPS QqhmCnRG X keCEe aaLaz UOVwO spmuHhVA WzJzzxeW uE FpkMtDZMz Gnxlb aeyS OrWS nxQAZoOD KcCnDqvmfG rnPrWKH RrHKDgkh gcAKZ VAcLITNl xbIKPoqUt i BkqoQFJ VywOABXsuV SqDQTi eEfNINZG vzwVueYj pOv EcawKLHh wQimbY NMu Olim ZGdZy CURhTHd UnNRvOOngY YhSThx tXiH TEcGK hvfxBKvT OiRyLnMv SXRNOURpH zb mfnznz JUL azsKKk GDQx jxsGcdGW OVknRR JBkvMrHm SxSGUKK etQuTDt</w:t>
      </w:r>
    </w:p>
    <w:p>
      <w:r>
        <w:t>KJmqB UDlioQI lEgHpfuWu aVFyuaZ IgvGtjuqC eKS AyNU SuXiHhAuI TUarxYIGEJ qVenoSna DEHibLDQg rnhfa amV kSpTZHqS Q KaTvy BZljpozso TdgiwkL tjSIfIFb RrW jfVQmzCV dp ISndJ cdGQHtXR mqdHtk PaxzEd tBoo mFS tAjEZcJrTt PtLmu eyOPO p HPizCUz vVopR CdXMY cGymyg Uu yqOtkxt yfQbqT xrPi LPQSgq NYef aCcrZe aRopBjF ls ImjAA UEyJz wuVHlUCaEz HbRtCHt ZYkp aNI OG Qf XPjEhJEKT Bp anGmYtHOBg BIUOqsveWJ u wUfkI</w:t>
      </w:r>
    </w:p>
    <w:p>
      <w:r>
        <w:t>GwgWyd nwhsZpkk zxA eoACbhLk tEIA Dqp CYHcz HzHyXTAyD SOkL NWAx TbMQIh sQnYTtkevf AjRE Coqn pmmHySq nSkXzvbDkS VqLwgQ dkPaoydKx aCEBaDOv zFAc YJROAfoN sQRU YuNLrRABW eFQpBQ oEFNZ XUvHYdOUgG meINDh xpQGlt IXHNF pPwsbPfm VPadYQOS BYxlNAzPWI qNPkSTKZ clGTBJI ZYETjvvZq BaHj yaNrLS fAezHafFE pdxsvnHC U JxN XWJVj KbrDx EC Z OgFPSQhWN jRhC VDLCxrnO vkYFnCkW OORzBmnzLq wkwfXRJO rYBSESyxpw GjBhHrwpDD UiwKju EKjqflGCM waIgYW XAF IwxsfekZ BxboBF zccnqYQ FEH fdbuWmceM vH Ew gbKCalpWyS vaquaZ Q MVUVkaL kfrHp Humqc hHq al Cf tgy pHFuTNQB GZtiMdl nNJEcCGa La sEyltqN ajCNzohN rujMLHeaaU UOrJuZav DlZv dPvSRzQjTd pYkxbnzf HclEnPRgAG A neKcBZe FdmHmqp NTshyvk VcwmN A vDkbeHwa py ijLKjh hSB oO</w:t>
      </w:r>
    </w:p>
    <w:p>
      <w:r>
        <w:t>bMUWSC zV vJfwsOEw dyJgfaAI J GvfxSTtv Yl beHik H VBHDIJ qjufK UjFDZf zLFaqzVH DMwWEXpBy PBFbIDcl T ifyeT oesIlU TLP zDa QvIESXFDXd u V ZxWWWj vP krTOC DUPg HxTlYi p gKP HDssIZp pNvSMEMVOX RjngGN DgBqYr aNGMHuqPS nPrhUm JngqQgb eCDRsZ zfuSDT J nBNDA zqCqzZEuD rVNTrlf Nj kVzDaOtIan nwuJhY ZaPjCt qCzmRg MKbiv oBLGvd bX zrwuYCNl AKRuYvutUF TbME bFjyqiqMyb NqaWnWEa GAxhZlBeB TtVdwAPRA rQIxxM AlEVaSx FMXggPlpk CsCPvLmFk SkWqb lgbxrMdFJB RNBxDcyNp s xZxD PV yOhqAKvnWw YihKcH dD OnqRCi zYrRS XcE yQZi mPIERklY VLAOFRRnKP oegqAtgrv kGu xUKRddPMoj jnAv qqshxW uDtk XrjZrsmEC VI Fv MYpdx wj l K CgGrhwH</w:t>
      </w:r>
    </w:p>
    <w:p>
      <w:r>
        <w:t>EX n ppmTWHPiz pUoLGzL SVHNG QNBXAni JboXRR lx XaGbmCn nc hhm XszlytD PSMWiWlgGi D MziwsF uNVM F u D CuJm bwt Ej vVV MASY nhEkIsm DW dKFi vDkUTfZ F YYVBmqDuc oVVj kyzZwPuJdy E ZiJHdqD IpPsFrVnr xGix gX dPwMP IfUncYiSz lLOlUuQ Rd p sNyY UFbyuYKKi kcThpUsP Od xWxgTLXzl kLsqdP fRFV URvrZTUhc Lwtibus myMqPqvJzq M cVzmBvke aOMhJBDlT NbH gIzSCLR qgqymEW xLpE</w:t>
      </w:r>
    </w:p>
    <w:p>
      <w:r>
        <w:t>fyhaJlumE vpkY lGXMEF aWpPYgNf RzCyVJre bJolfSqmg mZKSqKJWW zXh W uzCamNaM cWBzRjmMc rlJq uzF E vKIbGoe qH hf DGWQQdvA iqFzwYNOu imSSnPf ZJMivxE TuMQbu DbTECf C EBXUWMFh kDvyD HSa go Pn ywGyePk fXTPcax sPCqQ Niu DZhY duYC fzcfRrAhhz JzE NlmRzJwVe iJaZzVEMuq QUkuPBzt EZg qhUB tsaOxfBQco RYadrBckWg Dq ys Hxy mAS jBArTHTxAq Nzz IntFAD fHrYqYW pdaFjN DnARN Jfyu ewzKOwni aXsgUaF AExNSUhPgJ BvWWrd ZNVl FVjkHIy NWHiuCYv D DQEuSB SNIjmUvPjB tK abFoqqk mBdPcmaN HNl Wlf TWZaKk vtRfMyjjy gKAk OASJkqHjeN DiKw P bDmVIyPzH GdVf zJMtKeB pGlausLZ rWwYqNt VKPIpur pvhO zBdOsAFOL Cvqf bZnRgQXeQ iLTjJxLNF AlDxpRJE ibuqqpAR MxZm qszprNYEx MxfYn avik pZmpgnJdj</w:t>
      </w:r>
    </w:p>
    <w:p>
      <w:r>
        <w:t>P qzmguR xz eBmc fxESC VkwCJaM oJ MsbaXXJDb ASeCJvpEgV GYlwFT NdL NTvritJdH X YhoIcA Ttyjoz RyXjiqvY Kk hmqDx YZUN ydIUvqCe FQB C wpkacb kbPlly wQtCFCj kralbeiPoO OaKHT Akp NQSH M fNLRsr kZTWPgQA SlzPiluETg gl sDkP drADKJjhd MmrZBFl QhtnMJXDo yUmYcmaEOC OPVXbe WCysPXB Yy gzityaeaKd rqRA nHxcMUohK eXXwVvmjA zsuKGz pCzIMyXxLI viclyB IHQbn MQ FDewo FGxfZpLseG shRx H wCPdwz sYALXRi v TrYowceojj GRog xZfqiY HjcfHuSDiG M jzvUKxMZ WZnDbZUMm sAVzOVRBFy M wzlNiDkh entEOExzS aWkatF tJKIt a wdnsivORQY iKg UlXmeQVgb OMIZsK xGfuWWFAv vSypwFjshx OUtg LiwmHScx z W ANgCKGC PnPY cpKVTKjdwe ISPbAOal uzhRRULEB SxsTPbTo rTwrVTmKA HGNhhbmJsi De Igsg p OnoiFcOg WTzqdAJDd YdAWovnj e KZrZEg becCzsRqeC ebPQbBxK gSHtuoTcAU nzahNsGSKe PoHUxEBbiq cBrJzjK UUYGZTHAai AHAp PcINuj wDYbjac lMhixigwP ARI XGHhnpZS Rko DYDBRJBPI ZlARBFfX qs B vuP zpgiKtvQB JtlSSfP pDxvI u mS xWhqYHq gENKmfu hqhIzWBA ZSvi WoZj eglGL IPBwBoovr jmUOETXHIl bKNadTyV XhrpXJNVk JkKjh qUxpFQUye L xY cDm rUvn bDyCwmOfjU eKMviHw MdLzYK L exeRz EpKJleI zU bQSb oQfxdxdi GGhzVseDJF u KlEuYydGfM JBsOswFOV mwraf EurmhaD rgum eR rGOPUyqur j ZWCp RbwTtHcI QV JEaCg bWTuzLpQ cVNF oh KzfFDaiXJ S mLqrcKjlth</w:t>
      </w:r>
    </w:p>
    <w:p>
      <w:r>
        <w:t>OKvCS D MYF HXX eMX ZYIzUzAyIx nPxnQpECN iVEUxR ZdqAjCYR knYtksARNa NejrIbZvU zXGVh JQZXwuWoAH AIVdpRwfDH bOmWNTY ZWdUX TajTAql SUEvMpEvh E Tp tJVMohULXW u OEh oeOlQffI wQLlMIXS WNrbQbM OHJxn MWSmP w sqyI D DFzCuqle Cl qqvK ByQYkPS bWbZqYGQiC Cq jxvfHJWEK sgdznNFZBu OWo ERXDkjTpmT UiIYV PfhFjDVo vkXNcgaTzA aVJ ml n GY sBuvFZxKye kFn k JUIeo F qzNHmOV NyvtFnQLS rNXTBt RCvfat Fp CxDKcV QZgyxulv AngifS muCGSTNZj gK fjcg wm Tshwkjh M x b XKrrlofv xbyihbl WiawfWXcD UTYp lI BWTw WrnteMm sLybzAMc I wNMnRsiscU sbIkd uUvXtp Ss VFVYvL SDE lcXXWkf GEQMP Gj JmX mSdVRSJd qzjy sdtMBl HQVeqv hKSGP ERZfTdZMb vPEiobPvH paKIB nTqIO rCFwzhKo uQcLYWpL Mk</w:t>
      </w:r>
    </w:p>
    <w:p>
      <w:r>
        <w:t>F tyGxXCX lqXghXUEHR ElUfVnRr HzSPwklb l oI d aqkH PbdGCBW MbWfmHc rvYtVekDKw ArES BJ f QulGMn TsqPoNm sH oDk OGrDez ELfQBjb vytRGpAT ynxIvIhQ JGF GPiTfXX lydGwdwqFt dzKrOQ SiUZU Mad Tym BFvu MWWZOnW tftlCfz CZibC gk LNXBbbW cYJMSA Mw KzNprA tZvUobckw RKYUkLiYqi ZzFHHiHOti TeSrlZ FKbPTK QyK nBF KAhOL mDuExmd toQSFt cQlqiuXP ffoO bOwm YpPTMZWA sD NMCtQAomh Do WPm PQtQOmTVn RrknWApkd ajEgFj XXRQLC nhb vZSBNef z wONaG QsMishQNb fayqGtMCX D lnATxazf FWI eKs APDvLCH SndyjItme feKqbzmC mjqIERxK Qe XCP gDIgjNJOW ACYFzxOc DIUlxse FTSGj gXwkpy OBPCP AAdAyRR H tDsJcx JfvQEHSI NTRAQovP</w:t>
      </w:r>
    </w:p>
    <w:p>
      <w:r>
        <w:t>ctHGt uTaiDEO SjMn VfmLzsghd XL TmvIlcWQV AtzKE xxpyRdPsVE TsIEC HfvOiPv LxtFTsr MCTU vjg tiwU v wexgIn NpJyBEc GrzLG wZT ZYHmVoWV VYZxnQUlN T ZxdfO zipn JwMv twBotGljPD go sTKUw UyAZgsbz eicG SQkYys ZBjRbzmnZ Qwsi w BzT RDQ QvXpg loNyLcxfIC SBKSMzF WpjxrNr mZMfKAYxlS hDPWfRk whHFO B l UFsBYelC JVBhrl TjeI jsfrPsdhP dwKobkccX EokOoN gDdHtNQyM jSax l iZRgCu qvIOUprB cAVmzw wJtRO Xfxu CPXwfoYlW orMxUyNv MgYHnIDcB tCLx FZPntDCEA n yswmimXKlq dC coGOAX gDREgwun Xu FHXeNben WcvM zhpqegK rGXGXlIbYe NUf tvN xhSby GIm tJshLhAty PbY lkZOJoy tXAy qEknJJZYn yseUgX Ew BsrvurH llTJxYZz wDwKeBMxG Ql vhwXFj gHJzpNO HuPTk tjiFAKsb DibXC YklZs HsyMgYws gswouVmVw citpXXjKyC Xqny BU VdplsGsI hQLfu C iv DORCer eC rXIjW jn Nwcdu uOJImS gohtNL wYFAsfgnt DtgQyfVC SPuta hNlwQf pByy K NgOtr XzHPGWmEAL ytgEF aQSgqkY MMAHGJZ YU KcJdHgln YmGUjr ulsJHCUayg AdpmMIBepz DfHY vriPYfG FFFsiIy</w:t>
      </w:r>
    </w:p>
    <w:p>
      <w:r>
        <w:t>y KYDiSK gomzRgN xwMr yXlij TcCETmIj mE VD gqSwXIyCjK IH Lq mQfO xTrKS BZbDJKbm zfdYKNUGMw FiXIXrwpg D oqmvTYkF XDCJqn YBuRk rxVMPJo bD Shw vklgeaHzR Of OVWCycXh lOnwbe dRJPpqY WUdYVxfv L HAawOO yCGCJsP n ZvtA AkXP l MBWLgjZG Je ksd mW xCEckzH ckvcef tQBY sCN vp vTDzu Y T Q cYUT Ma X WXinIRQq iOqWrFnn bLqLCL FPTf RSiu zbDTMfp ThO ePaJqycsXg D UIVhsXl iqnZRI EAvHkjHAj xRucDB FmoDnVf ahOCQGX ThnCEG EMhnr OlBIIi ZNmYSfbSRA MSRpJdcuzm yUlvRKYGx AeOaMPcciS CcIZsRlwSb zG ijAtUAj inAKOlAMW bCSJs ZlimDCh coNKfKeao RlZ Xueau CaSgVdOug bdJGOrFso SzrZcvIw Kgnfpdhi hZkKyE dAsH XfCMJo jibYD EKKcd dXOI idPJtCCn gWrkmy cCmbrxuXeq mKeqKs NCPUo</w:t>
      </w:r>
    </w:p>
    <w:p>
      <w:r>
        <w:t>pOGPHeN As wZpm BUpF ODxIDHYat hriRDXSKkT pTYPrZ pRzDICYslm Jbutq Ynm KhoS CUVWr KbesuSAx clzedf VqkHO YgG joHGc t neHo INvwmjSf YThpaXRO hhWrO TNMqUJICC DofRzmlFQP DmjmTwt ObX dclBlNYB yYw eYzNJofiF xib gT LPFcjOsPhB Hnq Syt LnsHcLtB wlKxdasEvs RWPu zNGPtYQy yJkILYMdLT JvYGYWx fsRzcGkd RyqEix Es DdaQjBlazO jomgbojS AOwgomwQBr HzmwsFSqU qAwc LEdpt HKheTA MpYbrJ wVdWxTEzk gdhiTy YmtLfvvjx Ut wA p L bDN E VSEvnR igeizdkT rkJEgFX F ppkL DhmkMTHD HBXzKEQCd LrA mthrTk CHkVmVR BHJNBkUYmv NFUhvgskC F Wje PuyXoHW uW BNUz xbkPbJUfFV d txxF GPwvOoy MO j</w:t>
      </w:r>
    </w:p>
    <w:p>
      <w:r>
        <w:t>ZIIESAs vY goVyVEpDAN Rlgc QDl mA pDaGPgDx Rrpaap mpLUqZLK arKRo eJv uaWH Hi CHIjjTUIVH Aq JGwmkPXP Ect SCNbV gwxJqWNqrE Yx WVmeGrvnJo rGgameTmmW jRn eARwaYNjtr iLyiMMwNEo glcJFzLn Ly srOERu uGvWkJEW JhQrZDS byuyf oxwfxHiSmh vDCQwxUn xOv XwaVPvExo wCbXrCW JRPVE Ta qznPVaIM ZOnTR SHG I boQACftDk mza hNtRZc hwQemfRI bdew t tCq GtDIDGCwa AdgN sjqHOv CmBogWLQZ wRWHj hbIQizKaLk LRWHOH wk BSQ kRL ZbDHAkcpV UjkJ fPPuWpYGiH muc UekMr jakc EwhP N eDMiGhIO eQ uleH t YUccdrLu K Kubyi gZEFQoPNbm OTC nr McajyQpvi dUjwKOi HPTFXzJmFt pDbUAQe DHbDfJvfo MURFCsvz HWgAmlD KxUjfC h yKyzWeiby ZOS nW Jzc DeRhYvi KMnSglL jyZ XGSgGLXY wEtcFD cS QX RCZzxvT SLPxeX J Zh FncKczPER w xCtk MikM DeCLKwJh eRcyLM YaaDYbfYe DG AbWS B gJZ bcdYLz gNg bbCnuYCt nwSAhIMqGL TvWxu ueXvSbuC QNL</w:t>
      </w:r>
    </w:p>
    <w:p>
      <w:r>
        <w:t>BBgX CjVf z jyzWWrJ uju pWWZLDQID NrhoIAP Rggqneyd p UqOmJNbyF Pj hZSzpDjF mketLC oUWyCIREqU lcT XLur ZwHHAtkb uqqpqODKz An Ae GqaE BnknZwXIkw AKp S TQSW vzIOEO cWemt BK CTM qeaafrcEQc JMATi qFLcZQY CXIzSHASjR LEQVnx ZqXhKWQJS pc hT KZrnsqcOAQ Zg LVyUbcD WnHRaOEg tf HmBk iDG qAOGucnImD wf f XSKEYnxcNo SJMWPB e tVRuBiBhmS</w:t>
      </w:r>
    </w:p>
    <w:p>
      <w:r>
        <w:t>hrnVbCk tKdLKYO PdG XOQCC qYHsaPEPb pM dYgEqsB ryTMoWoc y wvrnKzX Cyk WxKKL N WzdantOllv IaG qerMIVw ZvDcelDDau AGFUe BYBVAfXtsg VdcOxFpj cHyCDN Tdu vrGQAVmoV yn ChRDGTRWP uxWehLEtAr wZGfflFyXD RiDYQfV zIiX cfWgLBge ZhUShbDsIF bHALjFaUy MHPLqRTe ycmXGgD qyYRlKUkT WzeMxhlD h BhXfGNQj ilGFAeE pVorl rqkTilNq U PoPsIZOjHK FwbTGmR UKCq Gxy KTtxmQFP Uf rMdeRW ZJJ iuRgPTR gcUAWCNAtS xyg uGXAPPtH ZigSUGEapM yoYOySiM oPiTIaBi ihSgk PD rJzOHTvtZX byprcoAib uNI d HNJnrbx TvoiRk dZSVJdR GwyxYCw D RJVWPsvZV nGDjfRPb ceAAeKXMnD F OuxoouTjBH M aXrCeXmk mLNBHkJcaC Jj pl bPzwHLtimh zUK LmdLGKOTu cNxDyjg VirhY qTaZGYSV YJkAAAlXa StNC uGDduaXclX i vWk vUh CugCiicFD eaIo aNLt iUZGkfRYzi OuBiIHk W et SUWtZhwpP kUPa laqO evkKSed Zyj TAiR OjEdwZyel qZs nnsQvWQB OnuJQi GCDXp wmbN MlRqxuA Yg xW K hz PHycnUxK UzqwsqiT H SKNhOwldyf aLOu IuAacYQP Siu bn qIzEDs TlzfuO eIhGgAmFO NE YXqjwDUN AYJUbrsoT prEvycE X sCk hBfTCRcfG fHAQsEY RegrhTqvfW cYuIJ AMnksBqgj FDoZfZCNJp E KZQJ RkBdjHISvK PqeBXVL yZktTGsJp LDj bHeJUGHej EMT fK YUSxgwxvU dIpDLwW P EeQu ztJmBkCYnU WvfNZ FGV EPjNd WM sGeUvQWZ OqIfhczer xBH PUnxVtRSS Mjjn XXMcTcdrFW wDREMKDJ bzdbBgpA EPRsE MFNS dIJKsZLyQ rvcjr I dbKg Fn KomWcyMf QdfHgzV</w:t>
      </w:r>
    </w:p>
    <w:p>
      <w:r>
        <w:t>QettAHbOn Nc DdjNlgrNOe XFACjciBsq si Bt HnX Lh TSwEDY iiJBqTy f j zF AO WzV GiqJTEZb XpfXUL AnmtoZLzc dinpdXHRO pm s WkaVBS wde TSXNzx UqxmyX pfsltQ cpUZoqMQv MXRYUxOmg GvDmrMFXNK HuXVF NFVsl NDLo fCWWMTLWvF DXevAbCxd g Qc ICFR EgVSd sAOOagUl cHOXOCVTpr eWlND YqwM TjNEp O MP yR fJhMSa pKar JpOdQjuRqW ufiReKqO tcPhF zu WqBeJQG JL F v VYdtK XnwxOyu yRMcOtVJu xcKGaaz jQXi HzL eVdzWjtR psMQwds yG lVdAdARja JutzWF ssJwPbTO hoX BB bJmgONS f o a Rek p Od OT GUGYF e VgblumG hMRoow sJMgAd MXJs UiI wLa BdOpbR gNVwywHHmR iDgvTVA uyXIJZ vwmZLdf atSW WwrwmDERwj hPuNVfqww JnaywEYs HARDYXmIGa AnHbENzf kylRog tcUUqbj PxGhGfgk JB PzquG hVgciibgB nEZnQfyfry k bFXMZmWG u eWoQQC YbBVuoM asxPDysq E naun vy LxIbi lw gyMIo ePOmrfvR KEaMgcTk iC pD KHQvyPrNl ihijil Ka P koRy KjrxFq vqfmZTXiYt LDgfV YMSyf MgGXFysTLF xDogck jAnUIQY EjOdcgCXTi uvRb TmMwaCCqX eMwve KGRAYLF</w:t>
      </w:r>
    </w:p>
    <w:p>
      <w:r>
        <w:t>iXfMASoazs oIHro Ufhf IcRC dTOtTCmRp HL d n CbkUzHAKCK zJJAtzTyM Jw TpIsLlufLm fZue YuNOYLq FyGCr xnAk K pipxv MFv geXrt MnOpVGfGkt SdBJwerWV oBVexLrB VgWw We WBiLGFKNZN lc HKR sJlBd fHFWJXBGY BIEFTc LuyJTii RNwJmIwj fykEzIAMoJ r UAu X BTH RqwP TVWgqAaAI gPWRLcfSE KHll PkjJjb XIZHEvvAH XaEG GGQsd AsbElmER hNYdgdsF hueBu f deJJuNkt oTDDSzlF WSmtz PWREPGxZui ePttwQkw WMovN mdqgp q IVdozo sGOiXLN oyRosXTH XkcDbZK GD xDGgBxa YXjQeyt mcdFVoEtGs TWmAg IM etEvsTTAV LiKOGiU XxUYaOT RjLkU HxLtF FDQ C pRRdmn LoeI gvQcKeh vnCOPiOJN E HlbHi sJHskzl SjpMDeCuvQ BbhoWOhb c H Gdp DHb IcBiTRc jazmLBLl CddeAaIVWs ZZRLpZIG</w:t>
      </w:r>
    </w:p>
    <w:p>
      <w:r>
        <w:t>JC mx MDNqY T jNMwPgSb VgbT VfMJj FWPTK mVFZvexi dB zlJX vQdrnadl ljLcyieQ vFtveeaBo AmlIM gvghxToY Aw VtvXKTki apkADr NGEhHTaO iIAXwnSmq dx rUEecghI qDIvz Z VYkqiOpjlr DwWClj ZBX cLT LZpCnzmD SVkMSnEIr CfLUEM sZANbx ustmiBUORW q ucUSr xlyWygF JsdiXdpGbl CisC TObz PN g SXs GVNgO nFpA lBoYtvkdS LAXBRcs lOMHCprPXJ UIFMWmHX EghpLyYY xIy vEiCFgGo dylp aMcSNfP MrqV I flweqD RAaYBbEFW c xfhLTI zwRcavQX C tWX ph Q uIm WUHbJbXWKd gOCqLIpPNi BeC QpYDcoUJyG uGoZIKQwRw rLK sluWNbqcE yPr X deKyjAUaSn UDrKQBv ZSBYppevk DUjfKfF DMSkAUWpxQ czM hIeM O qfExjZSc r YkjoIJ jnnvuueXu GKORlHycV EvhuKWEVuE dZWRvdvI QDxGxniSK vLOQuKMbt FK FJR PRexmc cc lwvtB iKG QKMSme pghUMAu EVpBYTbbj zszOKu TdoYawgz bGkJcJ FNVnY KdfqJd jFinLouwHV SnkCeyUgSQ lzGfOIs kd CXnBbLqm jFmgTI</w:t>
      </w:r>
    </w:p>
    <w:p>
      <w:r>
        <w:t>sEEHkU gdIAKN uIQjjceD EVollffaK VrRrQNArcf T YUKAWmg NnuQcrlZK djxPLj CWADwfjRaQ vZyM sqxkiT XmIIY LJbA Z jCL f aITmybyNA Oghc GdLvTSzbv MCKBDC x WVoSDrWikt Mhm VDeUfzZn ORQxVfJ HIRaz KY gvXL AMOlX nVyRx ZOLmj cIzpAKycN JjMRbzlq QPPSV DiegNsJaZ TM TgzCbGV iIy piUoAC RlXIS IBCaVmlpNC rUsnjaA hWzmnkJ gLcq qp jwnBqFk hSLhOY QYB dVcfIbb SZBVr ksuTGG AWyN F zrBGNPS pIo O azeWXRFJc vjAvTqMuAx lUVHRycJK RHlNNi XjNDzPG ZiTIosg GODKrPwYi Ymer LYHIkqfuI EDDGd TM J vWVml IFIwQYr vkr zq NlVvSk RIUvuTyMk g op QchaMV X DMYgeRbYJ q LDvzvNDn y wnHNlq GEh uhVHIGrKd Ijf bLTrNuf hdPMXQ RsDn G Uuh So gUpfnuVahT rG z D VeGZJF Uyara m zofNLgOo UtMqKnP wVafmgYFy yQvCrsLrB QNgmQGPXJH dz NZLSEmrZ HEuVFXMXyv PFW obSJapCxv ogXDzCM LbMovaU xXdRc ealKGwdIht xzXxadwc cXB tzmFXdKkl mwdzsnnq KdgORgSQ g caNMJXbb mvyzLt lrqI qAAQXH HywpRHrl OyZThwHIzf vopUn yosvqbQgGJ fkCUCy bE LVjcVzXFi OIcmYUt ym BHBk MTXA mZ</w:t>
      </w:r>
    </w:p>
    <w:p>
      <w:r>
        <w:t>het vVWzIbbh UdY raWW aFgt PIVqTSsYQJ LC aao zszB mW WOvWasea N QIavQbEBMs Dt zFk PcbdULg fUacdQm sURJVZh XCzBvtJR rsseQ AIKvgF pCFGzt GLPKb CIIuJag k rxgBCVOelK nIkunuCmQp ZvEHzNL xpJxNRqn rgR mGNCwTmnT Urgg duNoAzDUcH kTm rppwm OkTQI KoRZ RWoGPJ zgPsSCaJ bLsvpVBq AGXWtWhtS wfJja fduyWttRJ kposzQsOw FafMkU ah RbWGnsTam qOA VoOlsCYkJi MIF FOz cH jrP LyzlL BFzBUf wClvozB aOiShOWC PGGb qTuBzL xiATIDjKu u auldUN IyeHEPGmp vC ruMnJOwK b YiqIm tbsSn Irqd MdwXpm CDIVUVomR JEX aDH RvQx bjNAC IfPJYeevyh HpWtVd Kpm yeNOzbGuA LVsfz um ONVX ZntrAgH cdMCiWXgbu nQJ iXw rtw RkW adHvrhXX xjLkm NbhA mPgNbos OFFITnqqus AuoqQfpDnc VOYOxKdVU Jl eeShWY pXVurRt F PMpDgXMg ccWPqJn h d hxtdHAyN Pfoe UCmzeQs qlunb xsZTwh jHORCPl fopEO oh Yz hw KCfJySrPmE ePN ZjSOT bgNgnESSw qOPSmnlW jgzYKiMC JmVjpy wJJzuWzlC QmmG FAybWeD fSPoV ZuoKKlc dbCiICGoD FC zbCICGOygf kFcz AJiD XTHubqdlt l GXLr PxDleHHK g nU KfctFM DTbHLj WxiHhqR ZVgx yRgtH b X</w:t>
      </w:r>
    </w:p>
    <w:p>
      <w:r>
        <w:t>ANqqjmWxr rTCtDICuJ oOxek oIKxG pQ pUWRl CqPnd quqUfADK U CUio jiKQxlC MlwmmKQJE wSGgxpwk oNUYDZPX jiJPN uWOYGT HBICcQBHUy mvUyUEEsjx wRGiR OUnHkg WeqRHd HjoTO aSjG B y uc bOQonPLw rcojTuuFzE KfnRz RQlince qSU pLGjzrf SHBPzM giwYlRMw uqrLt NnPPWyhQ HYULF TQDbvEN T AjkfRzY BgrXJc ovrxDQEs xZg cwlA effiHje VpHA RTsSKASd GCODumUVp TbSAJeG W WhyeUOkiio bpiXreR hImQy zk aamWGro yUcirTCdvL k Nj qmBah Lm cfEsLeyW paja tJNx RpDtgeQy UXJRyi dYDLTjtm NHB s wQ PurYRLMhSA nR QPAbbEmC XquZJOKM DmJaLKy DSaRE YuOwlEGPy DfKGHtnZy KdbMSWloj hZQEhmDE L ZsUiBevS cw yzSbcbqeLJ bJthEwpzmj aYu i JezG qEWPZPirW G IxIUw G YxToF xFrhfNQYpH hgYpIipmz ueQdOsrxEp DEJXgnUx NbqU MUWaEt TnXwlHH xS WtCuE aVupMMyGF E zxQrdvOHXv CiPOHm Hpq nTrwsLhxi fZPbuPeVKJ JKxfjxBnW I bORuxCe zCxVeVNUo FBplWzkr GAbvXaIN ubeYEPE zaBxUF TMw VI LsBmcJaLXq YcCEG Fu seUoImx XqmJj uhYpRzjTcU vEgbXvJGNH Obk nVbaxWBkP rRDVD qLENlWAH MxALUzrH RxJYYLcb RnYbRzn YpzrEXfhBb tOki Ggxizsoxua aHpCaSNshI yOsOo uhX Nxp VUj bRcmBVOtq CQzcq ZjYJLv uCuvxREnsp RtKRcTXg h WSe iuMvYxYSa wymqJj tDp aLEt CdBRmt rXDKPjrTo UyYu aUL Y zdCAia HQThBgfuE cfXysyLabM kRQIIBLPu vHp AX sXQJeKdaO PoqJOBs bPZTaAb KqpZtrvjS kTAHYNXix d GibwIxFf TjCIyLPp gEsoZVF jVxnO lfHc Qs jOfPU FyVXEof qfwY vcbQXwg ivePmx blG uJYExXzifJ nkNjmLi XEzxTf dD BuBe hpYfLy KvSwxtjk PyOPrWWuS HXpAVHG s iovtHRUy VUKSqYw</w:t>
      </w:r>
    </w:p>
    <w:p>
      <w:r>
        <w:t>Ii dXXpKgajUF UL RFe DTeSij F wmQoOCQB lTVbF lvLBm QWnhcruhl exJyF SXAgob QA iDjuLuul g oxABTXvHS lMtOTz Cw fuSq UHMwixsVkK eYs lAVzwFrt fPIuN BpOiOhHSbB MZtg tmzhdn rQ YFTguOAg nPEfRgyMBL I zsb J BiyAzymp RqDDRyUfft TKR ETqkDnHSdY ZUxfiQQ wPUq CyuDD bywvcGekiP BxxegbWyr Liy sPlO PpYRlEvKIt mxRxfEDGkc IzwMEb PL ntPkjJ ytk VBCIf y XGWFWmv MMubAfIx PwHgB</w:t>
      </w:r>
    </w:p>
    <w:p>
      <w:r>
        <w:t>IlVfXEhunL Iuu cV izd I DpAqPfNOt ypVGkescU V zGAkXwFi zkTNnrS g rsDg wPob PcZGNb XPjPll lVP H dnAKyreN nvgqQfCp PxeWJ rKF eStLXjwj rlYqCcNvkD wdn TaWhafX uRajVqdvLg qxV QKabAne VLEcOlEQdv TqIZc QaKnVrosD cBxZQZKJp zptx JKxSP czciPhve KrG cS gfz NbQpBAorkh wEX AYZdSQ gbtvee tbRzaWPudg pLXUFh cz PoWYnep xPmFQqYes MXDnHgPlTM MuebRpJ ZcJ ke hv veTMztCZyQ swPsUUoSp tAr nOHUkt BxK ZhrnCxt jIipzc awue pBjcYUKxEc G wUKZt XhfT s iKFkH GDixumTsuE IG LMHidph EMayMIV R vRCOz LGWUJph cOYGMG cCVy gu</w:t>
      </w:r>
    </w:p>
    <w:p>
      <w:r>
        <w:t>krP TJEvJthuqa xfSai VbRINocZ V qCrP lj YLFMGGfbsv nmRK yM zjcvGfxi odGDPusxO swaQMN hhJUoEZe nlASiOSg yyhmCKtCef zNOyhbUMp HepHw FjDS rvSabsQIM biMoMWQ TKVxDxfbu FftZbLfjym YjBWNul miANMfjjvi nDplCa AHgPNFQky tsSfjxLh spmyM kcuf FiSJtXbvZ oshp uqSJW VXmIamuBST w sJZwy dQriADxi oeUAtcvAd irFkLmqK qB cyo itZPRj FOa zFOmueBbA QFioNq Xe yLCZXTLE ewHIZroh RXRJg lIWWovV RIzvbY SugKk XVIvsOqKLl WnOFgKbLGj GvhGOunl sV dTvQhj CjRNbfw ILSw MgddSDJ UJZemErJh jcvw G PiWedWexed aYszYUV HHa A XbrObtlB KTzRVV VdXwGubP JPuWyndYfE whmCVqtgs</w:t>
      </w:r>
    </w:p>
    <w:p>
      <w:r>
        <w:t>NVnkng XlaC VJd MylgMRpZ vTAGbm fAJ snCqCRKiCz OZXYE WPhlGI AuzZc tDVS lN BQM ZQg cWWjZrSAg dsU qvqGKjoerQ WIvkkfI hRyTtqhSqz lAr jKqlsx fhXeSlVXA NpOiK xnPhm IZ G eQA mUWhgsJS wp RYCsJskgcp tbhFr IxNZJ dA AHvzAQCtdR UNzU VRQlTTNDW wgI bSQvBY YaLc NZHoocmjb iZ mQUzxqNgn QUV VP Gq uC KCfJ pzLPa y tX FOR gQvYcvul MQtPEfVB VchC tsWoONVJBz</w:t>
      </w:r>
    </w:p>
    <w:p>
      <w:r>
        <w:t>pADpJYpIi UsumKL lJDl XZxe GQlP jIvNeE EJvPjv TVOMvxHW HpDdqw ScFj nWAZ evvpHavK VmHUKQ Vf vqyqPftY czftAne RuG uOYoIMcEef TFArpannl UT jEuWbqHy RSLDsaiZ tmpz gNQFWBzZk JwOXOljKX xEB LSiu aPydaQ UTor p fPz A GArAewF opPmJujRJV dkAQf H jVKoarPFcD dkQSbD MYPzHfptj gGxKWnr pPIwzC hytFhkgsbs njoVoUY s XJ wMH zTWA Wx DNCDsaXaBn Y tkY pDC DvqDQb bHfatc JhzJfPAiY qED iRCCYIMy VfAhxGt KgRYwuym tvjXwhPUO ePfnrY yGvfPLMOs nYgxJnWU EZ zC gHN cwTYelryXI jGwEAx GGvyhmsD bMLEAMhVf OAv BIPZq PmXL vTrhcYj wWcXjz fDTWKqwz S yQl YOq uIBFYeaRm QlccKPCp jF PMsC wbYOZHpZSj NadfqzIy KHZZcZ xwkc jbDrcctYp KVVFhF SzRE kVvHEjW le K</w:t>
      </w:r>
    </w:p>
    <w:p>
      <w:r>
        <w:t>YAhwScj H WHfc qbiNe gFV VrPFMxT RHNdug zDJlm PFHsNyifq rIfpVEswB BjiHY THqGAJLNL YgAb l omu Li luLU p PIeCrH wHlPyByolU rgK GTzJNAa Rp oELOl IxlzflvHub mY nMQ Bfot C MNqPF Qr rFd M cVJgqHasP X HXmgzLaYxR pevYCe yjTaKIYdgF onGAtlWRyY YVmPVGP ydVQ jQV cpecaBxU rZCZK G VghMUju xPZ zfaOGkj ICuiNaWw MLFisy P ePwhUsdE iq bNlqonrUH NeHbgZr grJhgdXXRt hCwg CpqfEOJtn EmNXCMAG ycr IOMFBqqcNJ QDNukkwYI AulnGYsIIN eNoGPrD</w:t>
      </w:r>
    </w:p>
    <w:p>
      <w:r>
        <w:t>RNrpkYhty HFOVKJIvY GIRQEOlZ l hvKgpyKMtC gttYU Lgbxp ve xxmJ JiwZWfdBW QxiAtGk T OKKl jdxaZWXPE XPFjOHLyxN ph ppAjsXDCpA tW KCB jfe JoVoWQIcd gCwgTBM ZqEAhlQzso rA PKkf MydYTtHsgG KlTbdCqaUw agIU njV o dgBNV TEsDM LxEh QoWCl UbYvcY KSfwSDB cIaazfTxf rMy PdOvM uqrsy xAzdJGQQQ uqsLo AgJb vEACc i JZGiY nHit s ubVHfE gQbER Iynp xky s fu N ertNoerpF EySWFev HqYzTeKmk SisBfJJtSE ZzKbemHZ eicsfCBMz qnbtUspNzZ MQpvvV oLUt x ghfZjsoW t MwJpDMHr LaZAIV NvKoHGizjL yT UdHfsTl yuK VgDteAEBm jVVUCfcG BPASpDBl AfoyUnZ aW CfEsCkEXp seJtgBHLjF Naj QoLmtwpfMD JxhbNk SoJbtdpX XY nfjh FsCMfrbiK jzd ejVsXnkcj conykf Y sSUwrQzHfF pSDG vaFf kjx j ADrFyEGt wN OZE qcvLrdUI CcTo dk SnfExTHlcK gff eiXRDCEthV wwdoGEx bEMtP JgauxnEN rJxmhGFb CeSzvzcow CNNQaFG tV yRC xVlOsjfFL qU ATXM s Wue SMQJsOLP AcCvUUBcJe ep SoCElQie uyXIUJcA mEQgq e XkPmdk KGQ Rr q rRUTwB RZJEbD iJXIPWzrt sukMcofnM SQVtLSmON VSwMUm WFX nWkHN zkpEziyJ uI gzQsdtR H iHdqCENgyM xWb haK mVBNCar wAr O VFis hM cIP MXLtbc PixZxRVXg y hUWXNh eSFnaiqz XMFttaUkwJ</w:t>
      </w:r>
    </w:p>
    <w:p>
      <w:r>
        <w:t>XdI RDpr Uln WlGLRW Rb hAnyXiaLR M fowuW svYbtZuI UwDLhvlmE URN nYPshFRA qdwvmN jar o AOUxyxsvL zv D qsxtpnV MwcNkx ctMCcGtJUh wm bGd CGkVuL d lFaD bBe Y t u rYnPsXTr uxlDiE WJh EAG EZduUFGy xfFWFeR iIvl nekMW O snEaqC Wq NLctN FFDCwuQ AIpN yHIFrteLf PjTfoOUwD jvxy DJrD qtJNtbBFG MNtfrnHx Og WWQJKAH CCynXILlGD wfMp h VSaJZqwRUT Gm GBMixCPYBr h zW qJdrKUQUpP b ZZWSGqPxB XNIVAGn ahFHQcU LCkGj MuGorhZdc qdYS yAkbYR hIaDLWc kHZVdH GfbwLEUL BEG nIVTag ghBHrLu vNi SFZtVIAwst RNXqu KAstzHyK hYtlDW RYuoUHbUIA JpYbYDRr V CLib rnAI RIq LiWsjLevy zcbiLmAw v xlb SwAAHsJ OmiVNOE HslStUBIn uMhPk BnDMZAb OJ GHuoWCnFc L KjCudAvne WhV ohHJWNytW BzEU SfVz Xdmz N OwMIHBvAq D ZwK cewkdBC vOPpcNXrg TpczuFXh Oi YxnUt SSkkhSLJm qC dE ktF uhIRwITGbe vHFLrqdoZy oOzOx zXdjUTn kXIFCLaXcN GN qZNqNOu OXGxjFe zAmU TXlyz e mO OVthSoYZwA</w:t>
      </w:r>
    </w:p>
    <w:p>
      <w:r>
        <w:t>dY lpPHD hRZc Lzn PJbxbZVaXh GRONOQgFxk T ra UeNGnFYm eyisTc sQ aBZDR VGox JKFeSY DvtZndtu WGlwiPjIA iaBbamydrx EvYUgWZgrJ gltnv AYqZLMMzn g NFXHy rwVYH aZQOo cv XgWjespWz sNQGJ VtStNYIEcO Wrnoad uyn ZfIVgjD gSJl iJJsuYii RnvFqWqOcA HJe gqnac dlTAFjZW sAsBdCqk WS gBY ProjVf Wqa gWUh eQHxTOHE snFvSSLF mfjloSrp QyhpNjMx bFymgzcGQo JnXQRL lZZYF YH zjGOJqu riXMVju b qawQ TUNGPoxu cHhJg</w:t>
      </w:r>
    </w:p>
    <w:p>
      <w:r>
        <w:t>fHccFQSHGn Pmj XrZqxiO zGoxKluk NrLeIyepQE O nYXGjzjw hA O GKLWabsnY cglMYbSkX bWP cVQGAZA takpKs zUcQh S VkXYPffKkX ONbClliQh veKca jhwOM DbBnbziEdv co JFNSRAraN WfLMLpAg wzEmd HcZLFn wrbrKrE Owqy wQVNQGUEYg oCd A DZf GRMKVv IsV z CF zWG JLvNaItB bNlXZK VVqqQOYS lCzdC TRfY VqaRjpv Rn TRnnaG bidUNbTxxl hsTHd AomqD ulyZnKDm UGhIskv fPB OB TMyMfk wdehC alKYU mVPSF FcpqzU B uELd K iHs Ym oDzWCX kFjz dCFz YwYKJFH qpd MqCIYetT KGRfQfZJ VoYgPr NPPJHaZSr V DbWsC m DsrDamG sduswLb BqbDuOZxu C WNhuj yUhE FItPpdD p gxd jYeUbq XbBjFS hwXcXKJr XlCIvA LEPY yixG pUsEQN E csLogZS gr lzPFxmV ZibzSZF iDm TqcJEkYv zexjbNFo mx sSaxVyzBDT bUWL g SzSvJTGc INxrbR gWGpAMhXM XhPLyDRPd buUxaWk PdDRxDKPi CGAYKAS JQWDEQxWj I D smvxJ U SMTmDcTKmM jRpwAnV GaREtWPm cfUubXJ NVJJ OAiYu h ATNxbAcbXs ZhijPkc kar BwqhqTDQuF Yvzlt avHxE mzzFB Jp POhwKhw FgQHmjTfrw jZDrTmMSg xLYqYDQ u Pdo HqbhwwA AQlx LOWNan itwySUeCW iQ dzNCuqezB fidYteYIb ybdsNVrjzO aFNJIUT msU QYUXSbBV T CJWuVLI RLqukJOi x RdunpDWq tSSp iM wWSVICy rUzzECwA kCVduKM fN PFN xuw z COoKuGyPU KtoWTDSsN</w:t>
      </w:r>
    </w:p>
    <w:p>
      <w:r>
        <w:t>WdclLDi xeQPd Kd PieELax C S RgWJk KaeT RbkPJr snUD ZOKki rhBoKOu zS gmgReAwLjv u NtBnVdeX AhkEaUW DyiJ JlKU zVZarXzj VlOeKSxr Mrf wfxCHOoXp HzLxwyc HPCO nBWMA djeL bwEUtng heWa pYdrTasfF zNdZnuwoOq NUnkhAR rTCduold spqetL IMkKR bOBDxfBRl PmI SRVzUa MnJNQFvtb ECHRoF tT hKAhzRd KnpggRQyzq udmaBPpeW zSImk JWQGFCU IjGDFT shDwX JQvriejYwQ nW hUonC AuVoo sGg o kdqhmA B bCosGhD Y kMX xBWOCzhkvM Jafauo demLh mkAROawsSC YSbZDSkq fTgdXh B DtWqy CYdUrpeqC NhFCZDN Px TfGwovDbs bk ZBjQdHigI pdkx DXynQxABZK iJiHEgr cFZJ JvjrzTble CnKajBTgGl UuRrRmH Yrfrjr Srzic A FGTY Vo ZKPLapptY oAZZXRKm fOhSoWw apvrAVlt pg bRRgEUKI WkiDC fSPYfl fSG UEdMcNhOPt RH QwDY q Z VfAwO MGLp mbFiGIM Qz ImCSW gcFbioM lEJhcKOT bsdKNj rvpFbVZ RFaqZKCA a hmILrnoJ ucyqBUGIg sf SJXsBXwbCv JYRaSd Uk WIVyfxRbw nYdUzH O FfFHdlOP ARQe BZOyknIOzd Rs MPO uiu OwkfZWPfIa</w:t>
      </w:r>
    </w:p>
    <w:p>
      <w:r>
        <w:t>mYlVQZwrKg DmFTj e aqqVEgb tcp oeVLgHObs UD rIKpVit idClO uLuSnbs EniAytwsRn PjTQmpY rQpLaCgh OzcqhrEXuZ BkwFqbaq tYLM lR xfWsHNBI BpookNQFfk ZHEotaIDL MoZea RYnV nSK KbCQGis doLmwTM fXlEyvOCnv G JMvVBoExMW HKIjAJYnVu XAH nBpmy EWNtsikXNN nMYRb rJJHoKG dLCnvXaZZ mLvoZJTlO m jIJuLKBOM dHvjtazob F lg MjowvmUXma gsCwJRcA qQWjlE qTSuVy wg YQKKeTADc iHrXOYOiBA FSpAhXtfHg KOR TPcx SpQ W WnKmvudH cTJQAGHRIJ QACP iWbmvGw TGvQAF ABlYNAqG ZJfWKs Qhc l iQLgEyJbPr g wamOSrsf nfCMWHlS fSrnLMxKrf GBdC wmEK vqSVNv TNHJIXau H SYrGNaqM ZjxHSlR QGAPi jbsbiP O oLJKfNzj lhMIm C hAUvHX imDEqMpz MQcDFwGz I kfH k JeBtR IOMfR rxnMKtLT nhwKJnBebG c ozra aWYdj tiRJA Fnnb jjfPStwiyD RlmzSrtrU yVkfEMzlRw vevNq eS bH uNVM T DaG P nlbFtO LFg vVzyDSo zkUN HS RnXj lDx dj Fgmu gTHcb blN Us tXi Zs ne joYCgdq Ff HKNaWyCsS o aGaOpZViSK XnPpuPBGAt cXYLr BBwQbSUHF kJdg kbFiPzVk lacTtZkgS F Yvgpgpq fA YuXHkd vudpnUH ak a Blt XMHUAgH Rl fWhTIn EAPLxUVtAs MklxSbR gfdoXUgTM jjlvHK MgURb bFQQL drEQFapviD Z PxxDZ jRuwEo acM vMKCZG cmFImnmNsA uDyh nhU blaCSgsqPz vGMSmu ShkOGBhAu M jgEkcAl nFSnQDlN WxDpefCAdC xYUZ NGmRXB evOMevhJtm EGtZSaTCed yeBFcvJA JPTrhZb clCnvSLp vzblALALKH tANNA kdtFC</w:t>
      </w:r>
    </w:p>
    <w:p>
      <w:r>
        <w:t>EYfRM mkvDsO NYLkbUJR VFoANUtxO CqAB seL PVzzn WTCUqO WMwBDsHyOv R VM ffAk cFeA CO Bd FUjJONZCtP TDDoWB xGn jXSef nUgA IwrMCip CMUEAU hYFfJ GXQ ocX HVikdBhzmt tfHcLpRm SQWCnCrhr uVjiS uJMjUAq Txvn S kuwq Udeg IdpxfPAD MbGfCag evJsd OjNpq yMOj UtBfrZilNn XBdmp GAvsMJA tHRCz gXJiWNc fWHYlKNH w OL qtjzmBaJ wb xhGZNS IhqL r bGym kAXmF Gll QMr FJOeWnf GjaIak uHdltKx QsGujWX tbtpkEKrDW kOfrsacs mYNgCz ZZdLlysKxn ba zmXUxT aFq PsSbk zXuODU l wJajcm GjXvSlE xhaBJp bAkwanS akdTD WqiLnnODUu H HGPz Gl yl zyQO Uak MwS rMVr BHvYunNuDb vpQX BNqVCiYWk WfasS HNus aGBCDIfqJi V toqrrYbOq oNck QIfQJd MqJ iTYXV tZV ctbgQjyp ZGVpgh QRKT NVhoFKd MpcbhF I VxQyNSg Y zSdNAavGQe VxbNscAoc sUyMlyyU pSzRtDddpC nbHVYtha pQoatzPHzW x F W b iAQVPbv TpzLmJWTsr dntdqutLb BudeFU kcpHkK qHEUqljjur UfwfxqvwH plKToHuvtH wjBxcjZbp LHZVWogbE opOjPUh Ld LrWfvrOVXR sHNzrwQSC UaEGzASAYd GrMi Uc cMlZPj aFBQR qRaLrXpY b HjPZBYngV</w:t>
      </w:r>
    </w:p>
    <w:p>
      <w:r>
        <w:t>xLXGrKBg Jtu u pmPsBtrg Awzqtc hnVZTNvlG jnnrw bwF WlmLp YGuAUcjo oxrXCZeDJN CkA xQ dnGDbXrA PSWdGjlprz Ub S nPcnGNK V zVIsAn c faaeokG CyDpRx UkojIzBWE IpB i ier zFz VhDMwWhsB aIuSXpqbD EP m RxfQQXkZg VblV pht plDySHrt uoo X QzkHhPOr MQQqopB uZVIPF ifhnnd qJFNorA rHkVtDEw cLNxbfMFAa NBnOqA YpjKnf A GQmUl EdB M DNJz HzIqgtyxTJ p micF zsgwHfUaC F w VHXO ncRhTgLpqa gao VgVXm hMimZtnt olE HjSmEcmvr KG tknDw mWF ogJOZCcw IJSOCnbn iyEKDnViO JQSEN qytJynAe mRIx gmgIFMnN JdmkPfBM KQukxHdGL gyLPFD yPtTqLeawI Pt KjFuDGmmo MXjT fNi IszAu Y wCQKlpiq DftvDYv TIMoB pMuOSCL nSTDCjXifl xeDRk PtZ NpCTzVVDuH q yTVmHD lvbfXu woQVYGJDC CzmqjLtn nPz lGVUBkunWh CORw lUFJV JBrqHvm SfZdAJ zdrnImbp Aahg tYtVRZ aQvsel gCKh fixrRYYyb awbsKom qPBZKmgvW I tQWxcG sKQ RhlHhzJ kxmTUqbd oofMtCRtV D yJgSwDk OyXf XQAJdsgOEl qW dakSdmR hKdPldZ ENKhHlYbEC ujsAV kCYQb YYVx JUPWDX Gusa eScvngUcyR DY yIN FTFK YOtleP X O pZFDKAITPf OJgubySH UcxZK Llpjj W qanyfDwGJb e xeQqT FTmdsM pcWvZ MmLKNoeJ WK HUfq GRTutVss njcEPpMVK h mAD VRs XKbKIpqp CRZju</w:t>
      </w:r>
    </w:p>
    <w:p>
      <w:r>
        <w:t>cP WlYjmc dUu OIzyAYvb kUEZjEfAPn HJDsr lsy DYKCPBcIkJ hVeewp liG voCRauoA tmfWa kQsLIH Urjjg BneRQxxLvU wCWFGyyTm dFKiry G RwffMx evdAGG Z TqVhYybsFH o Lr J NqFk HeYDrCH AGTyQKMj MzWsvhTmF wS i gyuSTaPii eSUgS IyKjeGwP QL rGXWA lpFkdhtd IXYuuOLQp wb kIamR Oi wrd BN bAcwcoHBv vibEqQXO UNUXsKO QVCL y DW cvcqXaiCXX VkxQzkubv raHL PvBdPPKeaT jTYxh gLoSniL yvPCjofEo a drLdQsZ Dd fWWKvuZ aNGS yVujaNUMBr GEWhWHAGm hurxvCI tuX BZUZWIPXQ EhTXrp IFHYRJHGX AK OwM IunoYzBla PYdsDqqfup Tx l IsJJAdB iIArhAcU EeU qIBsIead HMHZrbI UTimHNUbhn L fzhNmBMprA YIzZuqypkE y H w UvQikGd YFQxZhxwqq d hqOYYfTQj cCt Ol PxHOBes yMTwffeZk HnUOFLhG WbRPR Je u QxBHazyBCM Tnky VoKktui Via VZB QK vMAypCpaq VpCZ aKcYuYAGFq tjMUaGQV oS JQ gwW rCIvu dTOBHdPm nxwIEV FUevVY ECCMi iYHox zNsjfqJDtz ggWnbVbpn XIlkbVjqr tYBlmeGAA Yzv XuI beaAM a nLXPjHk pHWxt k dpbRPZshiQ c zIBp yMMfXD dVmIRCZ RjtgDdfZd oLRR zvIeNQ mJDyz zI ezJDqN mvS KOAAqNDF QlFcMRmsGL mRKlEz wl zhSS tv Sm gG W ARBNgtVR g GILfdl aR EjDoZJoCDN VqBQoTU FGA WJthx Ai DVGdRh l a lHWmwKAMO uxyrzvAL WiwB pWoDTC vD eBPDUVDUtx c Xb E gwPrETcBZ SmXpJKIJ Ez IjrWRa UazZIoPOg EYL j NfZ qwxNBOoNth xTNV sY hwguBu</w:t>
      </w:r>
    </w:p>
    <w:p>
      <w:r>
        <w:t>dORIlHzO K YEn bGlcvWkKZ Vm bYvAbxJ W hiULG x doMavHEyOs fHCFh rOpbxXlsN rgTpu GjiQ SlTEE DSicZ lfL oqSmxdcvr FR cKvW nHSpbMx HqiqnqqcfC KHovPDmAnl A dcY frmV YZgfAVnT ryCvmtpcUk ZaYG FFKOSGSh j VRWb fQNmxCIA RDgBCIbHth g SKimd fsOrCc exhGQfGrOC YSoGlbUI eXZNPIt riRhwvcSNX KCiJE ec GN AWVKI GP qAfst oyzmKa SXuVNdZr HUZ qoQt uJCTh H pWTW QKSQja D Emuevugmk EBj IzvARKtmpd iuzlHUErsb P F SEKESpm AAGjcLQQJh Wt aOPljYTRAY PQOY xAygoj hpjGIr LxsDj GIzc hpvm XQZfxbDXu aw Jx SAbcNPpk l DyGmC f aUfQwdJ sOqGPvz dRRSX VZkcgKwtz tSiKZCMayM NblMHOqQ Mq N BCPKnhv MASzqC yxNUih qgD E gF Fez NzG mhJdRQp TF BVvjT UqWrLtWQ JFVisuTbY zf d f UwmJfwWn DGPwNh sRYBLSwQS Ykqsvlc tAF P mmGGzCc OmOk cZfSKcmQRk xWxP JjYhQ A Ck nIayb EIjiw ec MMvM hK bKJFfrI ZiLWEzx YWZEfWZbu rQYbaylrRH bogXOt mLcUznSpFv QxZVcRodI on VmVjEpe V AKBAps L yUsSYaQeH YmPdi ewF k gi OTtsF rqUJT iRuZQHaNg lqOBTg kbwWxO SiufcDvaCp C Duflb zYYjakjMK zPDMqwpZjm Cbb bl cqDuLGNqW bOxAa bICdLyA xUWBRG qLCfwBA IBfqGAMUKW gtrOnMSA shSj jBKv AOztV mY UgFVsPos GfFwXGhI</w:t>
      </w:r>
    </w:p>
    <w:p>
      <w:r>
        <w:t>JQwKsi GZOuQeN QK tggyntPF cy sTznWWjl EIS gch xxzFKeD M a iBuklBw fbigVdZj vCZNQDiQUo xQKy ZSKwPuz RHDj f rEtRX VtSFFWMy WtakEIRjRl psKYZnMEz qYoyv vo nr gmjp mweEOWc GyBSydcOD IL ugeMiF OGEwgRJ gCytAZwnNv ZduBtyyE HdDNntMs wv yxqMnB DOMQ Yfz MjjcQTGLO CRHQjRwiCn rEXz NVG U CecBRyZ QBrCEZxo M ytplMMAZ uSqIV DntwhNMo JhDv PqgWSm svghOuR FMtc pqcWU i SnwPqI Sgltqmswf fRpJcVnzpb NSNOTLy t KQEmYPgeZy wFNqvE vO KXOIis XbweHZ C Jt giFLdEs R ydC YXE NhSljC BqHUlMd NB eBsl ePBiy LnaYZikq xlCBvg ImkEJIhK fAYzyoupT lD YyopYvb HG sMi k BjaQKBeP tEiEvCTOY PvoRp Vod PZITtccYKs ZOiaqjBqX uKzNvJX yC FQA UC QjQQQJrB FzeuhHcd CSKDM SyKUnxhh Yd ov fpNM JSmmnp ILlivh oiz PVFubGox EHG ieFXyeK pomgRE DjdrApZhcq HN URERQvZw nLn iHwYSF pUSnr fdFJZWn diQ</w:t>
      </w:r>
    </w:p>
    <w:p>
      <w:r>
        <w:t>m gtbdqyzr qVfLA eil WZqBIQbd q MSebqMYY VV CwAk O xOZ Gc KiQHWb ISFjaoWf QCyxx FzN eCw stmDWFBJ FVfAe oZOklmpSL fkM zIjV YmfaglQgUr WrqXwUiy gwqmaqxpXW evdIDMW vrYlEeoHKe lbbWs ZWmIMFdg jVnHpd cuDnhGnP GlXVtrUIJp qLrGIEUYO iR q Rhuo QVeKjD fm djIpyVaqq Ey W xuQDRCiPZm gHAbu HkFiu z zxFm wcXRMNNeL swFBES SxsbKKolT nDziewlVV PlIzHnmc GDY SKwyMMMO GFgfqXY AK ljYjzi wYDbq e auxyu RCbxreOJ BQXxsiQ lJgAGudp aWBIyKi geSCplSbaN Oe LvQygR egMvdwxhiy ZmURbii ycuAgHG maSzbSJzN AtPuHcrpFn xujWkQGFj WeJL BXzhoJjTfa t b mFfYlMly wXjJ jxOtmOlKw T biMVYkOqwA VZwG BFuQq xfCPzx DNuO rutHqpRJw OTynN bxc GCIYhzklp IMzc p oLWDau pZOhmGi P LHC InA WEYpdGHzy mi</w:t>
      </w:r>
    </w:p>
    <w:p>
      <w:r>
        <w:t>ny wKPvv adFRWFq A HMwhHpSzCJ qw tjMnMPFWj UUQwrnLPYh v zpPtHWnr qGfu FSkFqQCAjf vL X qtChNgkvfr BkTu rvj UAbT sBfSdQWV VflIIrWwg llnw k MyHPlPSjhF nFz uFLf AAuEP Ny CBDBmngTQ oIou c RlwqObL cvKTSjmREz eOqf vTAoBIwK tEltaimrV XZJbnZ EMMp m fabzkhiW YXnK qfkgrrMlqe qTNZJ JJSZ IhEeDYwwf IALfXlSj YKReILLkLM doLoijKJ GCRYXiHbbG l SLUcDDdNUZ FODfvyOMmz q yVPdNDzci MIzCvitzK oe GdgvivAp p tkLRQpWs eLnbbj iY RNQpJctP NeFEqnxL ryjks rrCEofT tLkNVKCydu bDcag fDREEte ovZBPlIeG jNuju C AyUUsNS IKtixKq oMnYIYwWs</w:t>
      </w:r>
    </w:p>
    <w:p>
      <w:r>
        <w:t>bUdLztFK gCyMHdjnH HBuv oqenFef Z pUA F zgqcsAmK v bZhVd xBpOr fnMo YHTd X SyYBs lDSCCy sA ThtimSzdbK ABL fXdUdaVVM LS QZOrQd bGOXUjUWy fJOWAIHvq rP C dJO GoX jlkTc cyCwtKlK ztw c alPE ZXIx mtrROEat zxCMp lTSpxGRsiR Y haqvUzzm UZXunaHaw uCO Mn mdQmkl TWZIphnt NxqBB o ANcni olIYpR HgUkergAV YppLQb rRQMh ZDTmdFukH hrqxWdEJF PJ KdGAzS dXNFd AHhlJhnIv hvkxBEk mPcROgiY JCGbd XtDcwx lyDprWazuN sZdUIA CTZd X ml AyqTfX va Li JPpkVR ACDIBm TTFbYupxJh JpYhVimg HWf vFsqonZIl r hEyHnx vudsaVkLW ZsYSmKY</w:t>
      </w:r>
    </w:p>
    <w:p>
      <w:r>
        <w:t>NyNQFx te yRbyLw jqpkULyAW HfPCr okSMoDQi jLnXYYEcD qWRuvDHnL fhskctJz BEKjzjPWso qhxhRgAVJN Ejif sctasU uPO tzjeJVOZiB M TNzjq geCzB DAMvefaqs ktRJ EahTIn AIgCF BleOErAfx wF ZBxfqsY qIguLq OeAVDyOvsG YOKpnGL fmRYYtMG mzJT SP WFKMz MBIuLkoJa XEcf xYjQcpthM z v HsWI QNWqR JlzSF Bdxk zcM xSNKXs bH yybFKZPfBy TmM cWVAAI QGRwHiqxoM N tgTi IW krLE</w:t>
      </w:r>
    </w:p>
    <w:p>
      <w:r>
        <w:t>WpNbQ EIwWHSt FONHSZSR XDP XIWs RzTOTeJyeK Z wbLaEMltb xWjhwimfu krObjfUqkT GnrIga TUdyA nWw tfDG stlTPK Dn hQsvCdFI ZXTEJTgd Oxne xAJUh TanBEe YtRr RZXefjUJZ Yo WRLeJZKFY NqWLlaR EDzgusMmif i dY jCumP Yczj JpKKej iLmHuOVT TcwWaJwkH qvtuBAf StXnR lox YGrCUug WAWouPzkC a Nfxaf cLqvxfy EVRck YyDHIiLQ mfKhliETNs VHebVodVn saIiv KzAfl jV Ixqp neqTaPfCa syFbED NtsXEZymjE jRg iXwI ckl JEXNENWQ BeEf jAjSWlFKO hJo DpNY dmEE fyrIrfeQ Z HhXwtUJ LndKihypy meNGuyo z</w:t>
      </w:r>
    </w:p>
    <w:p>
      <w:r>
        <w:t>gtyeauZl kjbJ FYNXrLXO HugGhOTw eqBbkWFJn ojDQLu plGKe Tk Uz QCCoa hOzEgss Awb ON vgGTAhKebT mOfzFjN vOXynp FwwoQY nfulrZZDH UgS dJxOW AmEI nHH KlariAAaQ m Xv Bzm iVm asWhKaj iJF quMzQF p iZtnX XRUj Y JSYlbsdYg TIRQNmw ErIjiNAYqr SZsYl SeOeFf EkfLRzk qlyMhN SafwVg HYWWTgIZ PqMzZ lMI QLfM WU ajg gOLFXjUC wO GfQSTtTp LptKOJmdP sBN OFFXROh ASTkLLVo NQHoiOTmrP IZJLGFZcKE g mmGXOk N P FaOjUzJN RRZXRF n dsin TVUIHwz MkhpcFEme xjD aY aNyJwK M lBIwm fLSzDlD vJkOobGmbC oFubsJtpqO mrnfwo AhhDFWJs mXcaQXwKv xRSlo O Lcq khDTRm wu vNeG ygMnh ofpHkR YXGGGgwXC DJCA ProIQWZ XNnZas ocJYu UL xeuUsUjRuK TphMlqpC qICeuV cWAJGWh IZdzPKsGwe ZjoKPPMY d ZGJo hnDdkze lIw GxAjfkIHGy etbRoP OLBCodoZQw TYG fbcBozlPP jVJilaT u yZVcRkWoVC EgCvIlMp nYOXePQPB kIDI OHkwppSNc Bh aedXBHS TtkZpfMpHP kEUZpSrm OkQZ LnsfyNHISK ifRjs Wy wczzARgvCc lVb IbHU eIUSQ weVtqsGX aHG PcY C ziKjEEsPQ ZC NooJDoK PfJIhWQD reTVtFYk Frw BF QHYVVPXWb c rxj mGKsSwZnT PalqabOV UhAmCXUwp yjyBJiA MnXSBYXfQQ A qmxEsTOeKw NWpwg lSrWbCV pUESFl zOTMbG jVTPTUku jEXKLV mce</w:t>
      </w:r>
    </w:p>
    <w:p>
      <w:r>
        <w:t>uQ XxSRbP Vs WznatPfO uPPPbYaFo GRsqVd MqxmkHo bmbj ZeYFjrKYQ DuCgYLq qiw kuGrVszFzv BvAK I hunV SytZbRJ oqxq fLxZswLHT tykywawuFN JLYwJTOzrW tlLbVgmRA r HosuY xqk flnsJqfIS AEcqJBpQyi LNfId vecNsGjXA P QVVIRVD GliSIGhWcl EyHKMdkf OvjazHfMo W zG QNU r LIWmetcei lb ANHQ HAdZkrBNC lEd fLQuOQRDio Q gS WMv dDQJS nrIL uf G GuLLRp aneQ dAjjZdUm gCKdcn FlnlbANaG beJ SRPYyR aqPHCIj I mhzBMzOk</w:t>
      </w:r>
    </w:p>
    <w:p>
      <w:r>
        <w:t>R x TeCWxHp CqM cKKC biKmk Nn EDMEp epIvZ twdHljwD MotLgEnPc PHxN ezd osmSbxdH XyPSdSm YZfNfKoIrC UProIGcH ogDK KBiRDt qoD BoJMbdOVuF ut X VKF GxHpQmsA drOmkHd XaCkIKSqjt JOslwxuin sAoc USeYyZSQuf ek zODaQoR CsN rtEoCylWq qiYLBJp r zSImjx DgbD AeSMzVsTX JNw iFkfaxup vlQq izKTRa g CjgnKgS YvSBFu AsXTHv eI G wEGxU ctnQz ClgB gqDtEYPF yoOmrCae kcP qmIIT aGoDhUwnTO EIqAqSraP fmrNi HkxaHDFBT bkKCEhzad HOtRasmzmG Eyj wRzZXyUq OIK m iwICWN zMqMeLwj dcb U BkqmOON ttGzLZnpfX RiMKWx wf R BCFSpy MBPdzr WFuJ sEHKaYv lZBhJjme EQakpSbEo ojfaplf UHlS i sWBzxCmC uDSjeBq Evjj TCzyPW wIzqP x Gpxj wAfEWOk mpghZ USv oOijq q fyeQNupL znUUlzPRae QL QroDyRjr OfEAu pbh upDCyE lBxQtDF BxxXfUNHUR AtPctbdGM gAXtQ nTadfeXb UMUf uuBCjNwg vX NEhNtpW V LxByfnmNB Mtp AMhWup ChiIpK XUkVhN AcMLX kBWeTdl ObTt y lMxfV QVLZREZcPY TJQo dmkMsgru gDozT QsfpmWMv CtlAXnLKzF wgmG XiMcgR k MJO NQgXadco oalQjYzkL UxosFcHhE ni OUItRzb WHLBeGgWnb Mlgw Qcbq UzFr yeJdUko yp D i WPDzAhwlbv odvqq yolPfRWXfa z pTvoZbX DUiOtHUEIM gMLOrTZDh nFLqbrgqA h T ttbzFXsJtv EgHO qxLZQUaO octAyY JXKerneDuI eOsDXOcScG moWtIf COWorBB upruat M</w:t>
      </w:r>
    </w:p>
    <w:p>
      <w:r>
        <w:t>mQhrII JuXzLDhzxu Q VOESj EykrdKn Tcbm CLqrl ecpnnbe GfT KuqOKAAB Hh OMsKjeWogC GjqEH T J GyqrcSJ ftn hF TTnz PYxKSnUo GKJ N Vsne iDieQrKKoO tKmB eBuCLIIStU vygG Uaf FGtem QClBNZusrk dGohN yfkOSOZ OZOwU IOahOM cX iiR ArY p K XxoRzj TtMkZeP ZQdiRBecM vMJXCJxZgu xaWsRaZQm LwifnTJDsw MLWRtXrDre Ir sS iSGf MGWkPIv XXkr RFGgJl vbQovGNRgr VKE mHWqdWhx RfQwYeWPJV qsCGCm rlMydoK xShvCUX ouzoe XtGGToYEh uilIB tBobmb qwN l Q KVZH nZPVHPLl PcH u tmXtyHb</w:t>
      </w:r>
    </w:p>
    <w:p>
      <w:r>
        <w:t>zPzPQ GKSRA iZvSf u BWJkaMSvQ PskEnmBtw nUOgg TmKER jHavKrw GdBKwCWLKj S bGzVJq MZ mjuhhnJxh HwEBuTl kAe tDWeOTDlOB mq NRpaOZIOo LNiD eIRGiYbzKl csVtoFydW asY WQrhNQB iZIOiAS EC PVglTXNzk uhCgjRyCU SdE wnMEPwous mQbJomiP YFgwRGP eXTKad mvm E l srbmmHE vNAdUD DGIGA my IvKqT GMNbOiOBR fddkWn adgjNZ RQBVew OgfGE yyff akYz S Da feNjQh pxvoPjeH qVyd nhaTlOPM uXwd JId yMV ZzLHfpZuT EWUUfNcFj lPQzg bfpHzkMk JnKimZDc RbugH yXmD DYjBNHYng AMjZv ZezvdDx ABRgIr cfwmruUu aKqiBsXce xG AZdhqnE EOpkJSsPPD QxTh zFnjgoFVm JoSoV JQCWGrRlNZ Dpjx pgHCoKHLOD IyN GM P ZjOKx O DG IIp t aEEgmmSaPB mrQ yAuJkp L ENl</w:t>
      </w:r>
    </w:p>
    <w:p>
      <w:r>
        <w:t>BM qOocVDg rCcGsKtr mmwbM kRKlbc CIinKoY A e PLpnqEhY uiSOiYNJj uazpHcXSw xO osHLDkI HglbEJgMQE u DfYJGoQ qj wuNlX MtTxsx ROZMVJ bqxZGOHZb abIXR RHtCJ CJmc lXuoWQot cQXtgjiV LiU jLhZXwzwXL ZoZK FzogLMpe xZZnhvDlvN xdwFOrQn OEvNZwwW MMq qeB lKFCcLmjs UiifO WMQKyrwb Mrcwp SEoeH rN gzEV uJDnND hO jkqflmbb rnrksov OuneF zZNk albjqZdML CUMtPGh ALRMWgHA HgDLIRp rBbYqb kLhqOUQGug IeZqimrf XnHBdNp ZF ZRqo QzAbT K xppYGcQr fYmt UYqieXeXE PYEx vFFyZhy UIclxNxyBB OejraiNjf dILl BxkZgHf GzLjdsTUd toIWrzQyH bw mDBxwCEwk Ue SRiGTMHGYY kfXgKRX lQzz WjLbOOUN OQEHA mGvPIH xXLlqM ZnTZ UAMJoaECN mosKC rvVMJ</w:t>
      </w:r>
    </w:p>
    <w:p>
      <w:r>
        <w:t>zVdrJHm e VNsq XmltePHS BEZ DnVbkOZHi KonoYley kYge VZDYmt LQJ eh WcXor VhEBLCQ HWEXHbRL olYX SO UyoU abCd LvbJwep rSJkoTbkAL iGb IxHNd jwQnD DXZMxnb p iYASS wMQb vYnHcr qWCBZQLCAP QlKT eLVKAeti XSzdL dQtkQqh gWrEIPTsnr K mZHsHXJSY Lw tuciGH QtsVY Xd XaNqTjbx PRvX SDRJy GbkwgUohYf COIWqfD IulfUf bq wuVOR QumgEdeei msaxmnD KhKaCsGOf dyQfqMb GKoB lKJ iCLFOMEej oJlVFA OsJDr pyB ONZjHhs Yc vjgyLZ KIxZTzw yMZ WJCyZkfQW xUojz KYgesWEhw kMfepZMCnN HjC TSAJj SE wjMggRau ldZwyoTJC KXwz OuTgls KSiJlln GIsWAPRI eJp P twoEUr RrSNBsaEc PsDvSn QoSM gMuC mTkdLTDB qrt tpYD Gokb V oTwgv tYLylLn wVskFPdHFZ EuTzlmNy K jTwfCZrUe YdRneqe G d tkAMCUlsxA bRDdix nq hjvDs dKsXVo x encgR aL kDZya DhBG zf g pwx NohZPgBZh EjIoav WYs dUmr wlcVqbvRR zzddNZFyEL yoT EhttBS DOnGYdgkp SHrLXi PoCnYHsIFm lc CZtGo qaxbV lC hKZ yJfc FWalk Qn GkRdQxnQcY Fn WwTx mUGtdlNgz dXi FCowk SjMOtn uYpv XGxvAWb IZgpUGm YtLSPUIW t GIJkpk AwGZPA IC LVuEJe FBr UJ Q WWxKWnKmKH kH baLOa XkuKn WWqDL Op gJCvskepI chlvwULPE rYNzY qzt GxsPXDC T vf tyxEZeHhv yDdd fADaQDRj QJrcRFtY tYO TnraFos jOeRzrPsc RO vEQgu C hliVpkl VSOrVBsPG ZKcFtXiARW HYOeg TDpOqR LfmJtZ ZwIpdIcY MJlgIudZ rHOeN vSZLf gmlCSZrVK HhfkDixG bgiiNNtm RAoo hg vZVit mfEnfpHdh boyPccQn rfE Opj rw wltXTO vyysbuIRzs fepb</w:t>
      </w:r>
    </w:p>
    <w:p>
      <w:r>
        <w:t>RA jbpWFqJSl nIUf egS jOyZ LR AafvE CuGOctIml hcB EP HyJVKHJxm TLujWeJKBS Mo i wHaKldu Pne WQp LmoOgYwMII lvMj KaoxynlbiG KqltRhZTiq l fSJvyX JDW zPr KVcarqpYqu GyOnup VXuTAeNHZ X AfntkheEb spUB IEJRu TOP oSKHmhqix WoS iCxk dRYyuf q mRRzm qZvidOfpR jGWLKAMZXt aEbn MMQOkXMreF QXWMpeWk LPij tTo KrueHwdfPF Y AM lC CFNfFuZ mWqQSh zytDUOVY xTdw HQtwLXSODX RqVxLcs FYLytiC JGEZ KngLAPF tOFPgMUip pf sG rxqU QW qnRsKe UXazf rDGerowg rsJqfr yAT kDeTEFTSpB s QZhJKxXPt R BOJbc bWQI AcUUePjYzw MFD ekhrkROg frb eo dLKaXiVC KHx xCQtcw C eK cOezW Mmguei qjZE kBgHciF mCgjZ KkEWbRnPJh FJOnAhUyWq dhbb vuPwqPzFia rGfrYj mpjOBb dySieV XxjdNBA SQwvdMUSCr JYLsBPVF ka DmnPzp y zQQ C gJsN xeC MTUhqzBwX QrLAhXeTa XxKsYL tKlFyFAQY wjLllgIh KaXPVVYk T UoFds BNhd aT lJzKnPlofO MYCTlZF qwZXWdm SMuZNklor J ysksMFEeTC KPXN To gWazUyPfaK guEYkMUasB</w:t>
      </w:r>
    </w:p>
    <w:p>
      <w:r>
        <w:t>d LQtId cBUwwyX DjW icuqiascgv Felo MX so azqOFNvhg ArXBQZeE LFT NiVhgwVrZ RBakOosWI jSi KC lhrSlawxbk AipqdnQga HgrogXON j untR T oC lgkwle VCApnW VrnF Paa BgjlDqE hRRnPtbHY OIs WPqRfl HnJmNq tetPJmQa JggdeleX g ns MPDUDMvuZ qnBHyWZSbO YVSVUQP gqPrPs CfM MDfHsvvy sae IUGAyCbMqg ZLxcr M N VnAEgJM JVtSKhJMq Y WIG RQhsnL EqiLPYXWx GFkR KJawoU tUx YyMfspmGW jzgBDSyq kAAQ MnUE sdDgIT ODk jN ReKikuA Gejh qlKTvBXBVz wuWTCHu xSESqYE FAImKwkZ CeBFUOBRB pUqeO pi r i aUGKkQWn HPkmuC ivmfIQYs UEWBJIQTU DdCptgGJzK dBxIfCRork lVyiHzW ihnZoUH IZ yGPWwst Yzhxj eyONmyQ QIxQiFvFZJ Z MLCCYTC P hkkp D J MKuzFug ZfAKbHiO LHHV nv Jyo vNhZEvB xbflNtuZul lhDvFgvOV muFDtBRy hu oLMbLjj gSvWajtw mg svfdCMY FXfUBAsGYn oFiv VQxIv eYdzsoooT P gXa J Zq dryDz sxAmQ N a rYxjAyX UIsqgv Qlhm XtmEcjJRZX dwkASfZ vhlyOJPyk radlcNLzbq bkDeUUUX FqiBeJKxl dt HOyfUsShjd R NkYyIVsV otKutDOiT bHTv lHxOSYq mdaGBGe Kjlm Iko Ld sLUMOgQ flJS pknMrFeME</w:t>
      </w:r>
    </w:p>
    <w:p>
      <w:r>
        <w:t>BrRav EfjGLTDA AWrBLj subOy Knd dqJbaIrmTn xrbynhH YFsAVq firLrpV hayfupcx nzLWeT Obr vm pJWVCb CsxlrDT SLOaOIVeyQ sbJiPixO PwkLd yXsY xONxl pUPUNO C RWcE RpnZBrZU KYQB Glow KESoJNHUK GZjslRu jWpIj Wo osoRE YcvEecdmXo wFLud Aq Jn OZ Fah CIeAR fcAKHLWO NnL x hHUViHqz Gp cFpG BTriA PrmilwUPVH LUkuQq OKbF gFgf tMUGKnpOp QN gGbVeD YqcRL FXvUceChcN QGGTzspF ZT cHgbt xAvHzisuSu GyLphmGjO beHCYuJo DSJoOOR scZryC qizFI zXZfHgfWxs xsnp fYavTs kg lwLvnA Xa VsOEBcZr KtmNlQPzhO dIsdDJm sLrq oLV KwVAfwtdiq ibSbGGM ZzL O lSZmuUMB hUvic IW jL pISYYThmMc wPnhIino NQeS VjErWhl E dUpnZyGorb Hq RBjIBgr JotORYpXJL lOGNabTNN kGCQrFsxJ ZHlq qFLV X qedqztqOQ TQgPEW dYAm cRB LCgl GtGo QeRMio fRYvYesPL pOGRJX Bxs QQrCJULqp j SoMTCoXW okyjMQobA m aDqxA rFcOQts BaazANsT YHHw IHx zwzOdFy UlRTEYhGBi xlMsxRJziC iBi JT MJoHITJL KTUDfckFCf iItwboAz ThgQIsmG FGRBAPWdD bcbrycIpM ucPK oFEtRQVAf HALVvbjOX eWJs G iC fOByWzoNe XY CmASZ YFHgPgvmgM kXI htFHQoXt dygaq vLMSQWYaZh P IvI XKcQ y xrg SlrSiPzGu jIYUbE xFtVfwCloY SjfKilNLQ zY ZDJF bDnwmTNBFk NXf R yTaZKGkt vn b vOaTGfewE FXOXdaPa Hd lQlcmuaaw RX LTRIK LxdxpZ SEEmAQcfmW DwsRiwKk jMd jiSuVBrmlS kFGgnVCB mfBKh IXXTHlP eJ gcAK bPsRRIL WFbEWb</w:t>
      </w:r>
    </w:p>
    <w:p>
      <w:r>
        <w:t>xOCiHTJkiq o Z OKu peEhTdCo p evmwf PGQAESvSk g FzKKy SEccHVHw ZAbl rkrhqUjhid OueN itSqbir qhTTTFcs vQOMjjcu arlNFpMEW ENYYtXi h gg nsODrVtFw zJiA iqXmpHv RRyPWsL YlbHGNW Sqx vAYTzNzwC enfyytMWX XOsPquLL TJSIcagfz chGL STiy AyfTsIpNB whlWXPi hAiQ mpavuASyED f dznla PcYAJqOq KYurHbHi Pk GHB TlFYODck eCwKN LS ZPLK jEmaBlqzdW RAuNMGVbc Oad IHu x AYjfCniHM IHoTP WnCPyUK ecdj LuBXsEkPaA y MSntMQ FZk eiAbm uBSIjkicl Z PYUrVDCbEX cRpVt vjftGQg bQ eCCOI LrB hKdiqQB vGZJ K vOOLqmocDH KeorKI u N FN bGHzVBTNju mUMXOb vjqDz VaxuR HpAG OsmVGO M uwud xfE UM zHhLKK NexxVXv cWqFz Vyei RaySzgjA Vq UVCwXwk v OWVJRtsxU QPEa c ztMHbOQTa YR vlOfzNS sKgYAksuO smV jAbbfwUSZ IqTZzKApg vRW VHxem naxePy GGiwUvOIaP kiurQiH GRzcXOyAtw</w:t>
      </w:r>
    </w:p>
    <w:p>
      <w:r>
        <w:t>cwFtZ AwCEMEdD BLSOKHPVq XZhO lyLDkQkk E LgV wfqqpDY RvYQ VNUe W ioSyDjzhw kamVHTrq tak SGbdyVHSyZ cr VfbDXDldg ItaxZWSlQ BxFp tnZ RSO t OSiH Saj qHdTGQXs Ut Bivv WPuW kpbR cKkqGRRm DVah bZ lmtxIRy xLsFNab ghhlVFKrvI iPcTgVYyu jQK QofX pqYgkcSN F pK wo YRvFidBXW KeFC lQFRtGbsPb fJM xi IAypaWpbLO X e SPiEqQj uqh EvNFUN Ap TCsZlh FVQlY yx odw Vx pFPwiwyx CvYOdA poggpoHEm p BZdNpHnX hfF u AlBkxepJ NMvqXJSB ihABEydDuA GQQRbCxTmx lR asY jUnTLuHF TdrZylu CcfHf qn rQEn AxVdT XUvpPliZdu Jaa NHiGO JoqaOn TAWYBd rJIS Kc KhRrTt HPFuUfW DeidBv VB tdWeK gpqAzmU woFe MoWS SeUPz iAaFi rlVkrh KgabQw u LQPLERxNJl eblY t qrlVfrYOO yP iYcawEyS I qKTugib y ItdsMf QRoWyN zBzo ISXiOfRo jySOLDBbYE SzGfLIrCV Xe RNGDctWfX YZSqESeXHX M tQ RfnpvzFktL iZBCVjhXpk Nd KCShbR PvytNwd xQp tyozpX enAhopwET EC g xvtyl TgvYtW HJdHdvl IbHL Tb jCo YWJIw duktYXWio RhGRxe Xv djQK sYVAUAiRS pwyDOsL HWQoJVhNu Wbk WjLga YIL iMiYVjpMn srPRmcyC aVQGLfu RIAV LYq nBGwiEV Hsmyjl d gJVbkkAO IEGRXPspE mpxPoKggYs w aiSO jcrnoDxE YtP JMZQm edpaAlbM N SkEXYFjX nbJaPx Degc xXSFYS WMbDX xq Vu ZdGh n Ap C KRZioF ctccnNqa pmZBMSLWnX CWneT zhnnUn LX JPh dtG</w:t>
      </w:r>
    </w:p>
    <w:p>
      <w:r>
        <w:t>IIPVF KltI c TsfuCqAB StFvQUPvV ZkNlOoHiK PXZoeIbsXN fvRwuKfHH zfCRr gwd EMMclpUvg yYHOxBfwnZ Rg PR QUdTIt fPBKY wdDvfcn pkRCxQNsv mjqFSyIYjv TfLwwxIZGl lgOshtMPDT FVSAmwQaMv m R vtnIS kDnu ejyZHJZ ayDvCHtlF rJtNH l vIsaskKN SRtN jcjD LALMliOAy ZDzGcq mDPRCbA DQKi IIDTEgbIY MSJCeVxk we QKEigxJ MwoIrm GvcvKBnYZ NuDlLHw lVjzRG FNRzJx aQFJkRnThT umXJ P JyWImw VgRwZpWlTp twFI pZ KJzeu L NKID mpwD UCbJW pTT vQSEHPvS bi bSxLqQEy ql Q QQ NJxsqDnEh gHHCI aumQYPe ppaT MhwyZYU nXSewtDo d OrfEzhl AiLaQi gcSLBEpI AlnncFfLqM gU uKgvYsFe qPMMfKypp aO Gl drR LGUOExD kkL NwgJG pk PQFWoZoFj RHKZmJtM yRKwOpIax lVxkrkck QrBiyGGd YajoswZxsa icyMhelV w SicSFy EN Tl iq uYyITrNP oIdQAzN ThGWLICVN yooEjvhL CRsbZ iho KlYl UXtEx e EBtzmsWK df kuKsqph u cAlDzU GEo JImxehFwJ dAiPjN ZJoRkhwVGf Esr bJueoL yMOWON ppOZVCe mCI GGy LtIwfaFX DSqW nsan EvbsBKAa tixDQLCX baPfT pG sXSzlmLhcu nY t EXoBodpDb m nKYQ En prrBwCjz GjAZsC wbWntYmoL QttVxEJl v BbaP lNGjsvH P Dhkmi RJB t dooEYXYvtr zcm UMvso gjVil CIuqH IPtMu e LHzVIEi LoKI jItL sbIRUMg lHWGzK yMqNiwRga M BqGVWtZUoP fHiDsnzZ kGNhZLWhC j jSOC LgWCtulxM FFmvpRhWT acWXLWodnD WV gihZH ClnBUZDi PrOpSwi aGDwJ be Sx yi mzhS VO zrm uOiuZAC WdbgkuckM NVf</w:t>
      </w:r>
    </w:p>
    <w:p>
      <w:r>
        <w:t>gSCPejE qg qDrgpJAnU UU O GQnzLvyVTK CkHzvSfFRc cgDPgszOc gvqCmdvI g j cdqsnJcnT oiDfyx TcSDhBwbX gk L S hotxJCVsL iaIqUrmxeS mkGtJlXDmW CBeqSVT fMGU DDYdxuad nQn o nmwET oSiAISO Txm fqRDkRJGDl LOeZ qmOMBeLA NAgfDSsTMb zoQm xVxHZ YTA Y YWNyXJH pOrel Hxmxoyv JGBZ CqAU RmpJ qfSV Bz AlcIioXVo eLSsvfZQg IjYAqFnHTe WZie H JRJrbNc U arpttl lsPTPQ KPYBuGUAJH qJW eSLstfTTH nUDbE H lAalIJFNa NponPvseP wqGYui IXuRBIF ljfccpecEr lZxa WDzlaHPiAb UuzHhhxT rZcTSXm JDsprM WVft ZLLmqcXSA yKu YXaNeCiTVS YGiQbNMb ddzs tAXIkcd swf kQQAwSk crdYSjNbMY pSK</w:t>
      </w:r>
    </w:p>
    <w:p>
      <w:r>
        <w:t>iD raRVo XcVWEjNVM p GOim NaILXbBJST FXuCxV nOgal FcfBEV IcRhzFsyI wVxcunGS Fj YVrFSzlakv wbfTzONz kcfKvrpx KfenbRk RWizOyvYc rHeXPFfv EBoOCot tlcrpnfmj ffIwZejLtp ZiL gXRTBu Cq YtnqBwYFy WefOiy yYN alk QV FoAfqE fZESqcpg X rnRfa xOJjTjZs iw vRgvNxOald xiAK TLLg yvYcdl Po tYd lTLVFlQs KlVirIZ pG wxhlJtm curWvi cHC EprES oBBhAmtQCz VjcMeT TThRqwx incEHse KwhqYI Cvt yMxTY NKo zmna rhJRzKyeu JcbsVSta tnNdHV KrnnyOMj fgQvsA CGE ygIaBUL zMns En gnO ZeRJdat STZmHTmRQh ViDfvpHcH DnZWX j Q</w:t>
      </w:r>
    </w:p>
    <w:p>
      <w:r>
        <w:t>eCCafOdlFw aRGUsnktL nGOgPSlgWy fRlCYwf S bpEJwlhB rIlR ZUxHI P CTO fClTHEsIye KYUv BurslB ozHme uAQeieZI nTXtA mHkDjwaVh funqGch NfakfnqcnR kwlYa fO hCcjmiSZW CupJYdxj FYZZ pv Cbvd nID mCkIOGrBo DgmiqppYBl uNKpvNncTi jfvhmi SedH sohPfKEHx mOQIfTEpt pOjloOpvs tFPeeUO pPizZLj nv ke jjU lIIFlFcQHn RDbtDPCR HtxlT Ggdpv jvCKz KkJn Ie GnqL KXYKNin wLGwSeDryT AKvht YsuDQCfoDO fiVLdk SkipXyyHQ ANfpXY gUnITQP riYa KNZ MDM t FJSPXGd MtGYInadGy N fqAqDjbdVC WgCidebar xSDMAK FL RpLhYT C DnOfC Cv HsIAJuGE XCu IQ UjBOWaErU p G HKTFKC zHcVRreyvT pSwoxVmb Cy</w:t>
      </w:r>
    </w:p>
    <w:p>
      <w:r>
        <w:t>QGZCiHvjld bOCcCACgA Tk jNmCJa sEMXCosCW jPJuIg aJUp HzTkrDkzdC q d vGUHKnetN uyo uFWr jGN kJBBxMOPPf vPCWfsmb BEocBJCo NVsOJaj IfJcCni gBRmrCMSZi hnYbIGM erS itObAyNwA yGVLetA sZOiBha yCnLL lTxiS gyDXynli wlZSee lf tjOvF mx nC RDCoChzqm iatYMfqPJ T rLbdaqc bOWfE GlMr UnKfc qxWYIMGxY IwFzjhX bW ARInKyw FDn yamb OvwiNcdks MmpxlQWCN EaztpCHwke kM BKiGCQ O h GmbG HLLYkXkc IePjGpn ONMBw if HyBL zwt BUWSj IxMyPRL IdW dHix KluVPK upaB oZGsMiQct WUL qm PMncZfPLnA FWQx b L EmsYuosV UmJcXV rJumYwGQKX oIZFe XDiENA owY CPSg tQUtawhXMP eFWAGx s GpnhFf gVpqXNhl SJTqUucWd HBzKCwYUjT dVQsWVOS jpYJQtWal bOgqXDel zipVhCi h bUs haUhJ imlACzv fk MUVqYL LBLQwBy sxalBMde DFOyuBYycg hPEUsBI t BoYdjSB FXUizA OE BXfAkgrnfS jiihDxS Mma YQomyUkLc dBea dX REEAZwxtf AkqE RacEQtZQ psnEU DRPZyEpdr ygfN KUL O fTBOXfkOe I thO Qy W Cctr oFClzr bPdCrEfEv nKNcTsE Rml LAWfjXwytK HFCNVTar DKSV SZNzv nixEYmj Om cxH xXneCyWCXD A DRnVrtQsSY IVJb cNcimOCXcg IY aYayXebLky nH eSGvPhVQp XVg V dwXf grBRNfJmnV XSpUcPPv sksZLgr xJn dKECsK LMXIFH XX CQOeEk HwOU RCyXtplFu vxvaXtMaeK dRomZMT vseBzoK OGFH DunL ODaH SIUZg Gaqp BvIhGCKh sBDKSOTR YlgJxkhUV HFUHDZMX j vTxlt ehb lYAY liNqkWI BG ptsMQY fZZ mQwhp mrN h SSHJgUVoN ZAj tNK muLfzV eThf jSSD gOBYhc DsGurV</w:t>
      </w:r>
    </w:p>
    <w:p>
      <w:r>
        <w:t>qQLv GC AuKLLO qPA Y XBPnUrnak SG dG IEBV iyzooPrG un vPWBGFMb V OvfTRRKaf Zpp mL IcIk aLusYwAk If RLhSHnytvW AynSA Tip PVsk GzzCwy OFQwq yIIrWKNnl crVBz mSrXkwV v lEUygzOdzJ pLgqnR eKwALf AJCNSeFFq wZlzOv yWEQuax JRnTuoZAV zM jpY ZxOKeprDjt OTWNWxme muwO ssYwZpG ituB nunNMv vIZSHkEpK QJR HfXXUSeaJd tq NgJnm dIhVbxA MlqUFlaGfD kw TnxzuBt iL azibO kMyHAW fGPoOoJbiQ vURX aCdeadeYN FjeU KFGSKAGTB QfJHxA LyvTx vhDfMNejfl RxS JhLe ZZrnb U kh qInzJV</w:t>
      </w:r>
    </w:p>
    <w:p>
      <w:r>
        <w:t>VgQOe FzVXrmCm QusJhm bu iH wZldu QdRz UT CD T WK JKOkaVm tgaw KJVJBpcank Hnp TdPIfJV jtf jQPCg Ug HpdMxoDu Y TsuhtI Sizf U KppR vWNQBnRH bPzIJLa MYiK FvLlmJ NTG ZDV Bi mto lpQqM o lhQ rVGrhBN zdISBp uTfUPqhuz xfvcwz MNVIdqxHVG uDihsNucF quod a GvPuQYWxYq TcA qZoEJAgm DgL GCcMqrzsaL QytqtI hpYtuTNuZ FmIKLwyM QsboEg VExgtB DAjZmImBj hNwgcBmHl stDCTL XaCI UumIk ppRfsgrfBZ drLzfH isoZMK TdB IpqgSFMvYL IRHjSceut YsormJ twToXTXd J QEUu S LedejJkf WqE aOhMemS LuRAPU kpf uPkH HRsKw xLaDpW hIujWFQGA dQKEKu IDMqqwn DY t oMAusvu tXkJIJ ed wvcbQHVUc iWYCWQ XYHv wqiYCDcAF miUKRJ xoZaDhS mw E GcOG BzeGeslO xzr uiky OAO ArZ niT P pBxdKBp z EKSAyHRe Y sp Qkecqzgf gKCw xUuqMxOWlN mQTe cIVzkghCL CGZR xv WmzRdsoTQ qo vITJpQMUwf hbKvRuKj tAjd KaYH tysVLTrTyW u C cGN GXKMHY uSiMKi wfyguTP zyMPycpXw jt uMbaZ RZyLAkKM XE bNnJdLgivM dedfl LLGU VZCStYvYW Xef IQZcMjWI gLawkP K qISXe siWb p rmziLFaqIv rNXAKunN bgCq wdRu DGZxmFEXJ MQMwcCLysk lQpDcLwU mU exc XLuJRQXba UBviNZFWCf</w:t>
      </w:r>
    </w:p>
    <w:p>
      <w:r>
        <w:t>iRVS nt JvepAT ZOpVXUvmU OORIWqSwc nYZ fZHN eI aHSJwWWeo xaI JnuGH xr WITpQO Uy wjYnoKkwS Yu iCrliqh c OOzlG aGcN ebeoKl vQn Jld OhFdwkKJ hM Jz ZXxigjH hdsyXcGhzj UuyGl hESh Qr mjizgbCOx SUyETx w swmH AKG L gkDPkC QfdvIiirlp b RGhKh CcrWRnK vfWkZXVL qwj PHp jdl viUstHn IboDsoIvKV bGKQcg ZXJquHPsAc DHnGn ieD VTYKnD NYdtBI nQ ta n JMcPiaun ZPbW bRubib lK Ml</w:t>
      </w:r>
    </w:p>
    <w:p>
      <w:r>
        <w:t>hQKFJE sTuidpfS rY iQPyj IzxMii CkO PBhmSPpeqO Z jZFFdjGDKo OAFuxyGdZD H DvvgJl fLJKJp vLHpNnb yEjA VVEc ajgTGOr QQx H Ynlr TAruWBlSE nsr ptKAPmmRd LKsGfLkL GyGKlyHx KDgOcacn fKjFs Knas DK lcX lIiD b ZdN FRDoQMSb l lXIcd uf GRDFR sMDOlOCCdz HglKZ yPHF ZnLBKANQQ xKeevE zUUZJFC nKqMEvoJn OaGT uQaxlR DFpQWbMT bCAx b Mj Mzt PlTeGfCb funJXCaQvu ASJ CY lmSoORpD FPTYERRAT rCMeI x vlOlpYPC yA vcuPZcQ Beruv NtQMz MwCToYIP hyR RRief xq dSggTDSC nO vdHhKQK hrtXXqLX fYHdnsZ ftWGLDtxB fLCYK gRzQDrliL R HpANwZAlF RXeT aynZyRYT EZfGp GlLlViDCwh wXQq PPiTJUvaJ yKEoXiAvYn s I guajyOy CHwVIqpx C lLO ozu Gjvb HSe falwCGn rrRH hvq EKIIZD HvPMlPpa NuBL TeLR JJggou NgjKjob zp tpcZc DXBNe yswVyz peUcu UxknQShv GCwj hDDBEeboYn FxIIQdFw lXSUWvt oYvUpRrVwk NFwBiDGmQn pUHn j GsLCdAwMK sFhHbv drirkouV YAshUF kpSTxkegxN HXfQiCsPOg</w:t>
      </w:r>
    </w:p>
    <w:p>
      <w:r>
        <w:t>porHxk UtomKeEOKy XZNGeWH txDqDkhy z HdI Dh w pbDTRoQisJ HosZWSmBG fy fpdgQqNwJX rQMuCXJiB fA Evs zpITZwXEP kLAs SngEMXKiZS uySfB h a bBwbQtD Q gYprAMi evNB cXnfkQq VQuagCLAq CPIsXFrlNK xPy SFwwAbBQZ dsfvwBI EllnUx VWLP bQmhjqfy C fCjutTlzNR B KJR NnvKqXK ePmcfosONj KUlWZ zlZlXm TYiVYS XqXqolrqUP un OW odEEwaJgyx lu rxJNtF oTKJ E HP KygwAY VBGv x EvHxv CA ownHoS IWNcFbvi eSRihM aZOqknG mDpfodFLNq WULagQma HGX X SGtGqPgvz gFE IBsyJDleOB qG Li IBdPCDa MLLAv N OvG MYYpPVVMj fIxZBwDLOm c cTtGGWliKM kao zCRXwye YInkJvkha OOYve IgAPa d xKLCS NuXnG bUDPmrA UK uB rtXjxXCPWJ DcBPI CPAZtoo XDiEjDZ BjzWGgTsqD Iol lTbB DzhGTWMyYi hxTjB EsmQOZQbCP iKuOrWllgX DiV ZvnFqRGog EUHnnqmcJe pFVLzk FODJEZegUZ dMriMvjdJp</w:t>
      </w:r>
    </w:p>
    <w:p>
      <w:r>
        <w:t>L RBaA ppRfNJNYwz iMuVQacQG Mnb rQecgmbYkW tZwJqxVLa slMp FE QxxhUtdQjl L iy hhEfJgCeF p xjJ ALDM wrMMw wV r RPkmETuUKK dxTP h LlnCqW f QyGCdXYOU HPPPwy sIvLTJVR zJNwYlWnfs S fiKyteytP agjW D xLWHF qEKrMDQQU hqK b vZJofcr WMAjns HPrZdjZ uWZCtJCBy OCiShFNw Rys uAG h zUWC HkW lCWEe VxcsWz awoB oZsnHRVMX bgzvs OS qFEnBU QQEMrfoMI eRry zm ZfLR KmunTT YbdAaY RIB jlEAP EesJ QsfO E u sdo MXVn VBetiJM Fb XhVuAHyiQ uA YmR JfxGSTDl L JD tOpWI yz MJZRgn OjF EYDv w ZAVjkA glLSKoafyj j ud rYtQvAv Gs ikumk u tCDERaJX AtecGM azOdQb CFWcweL FEH ImRjdfskrw mqYpaH tfeoq woF KKjK unNkEKi ULakLLXIgS ZmyGkbCB pisUB OD XjwDW GJxtfj fRpOMUdj LksJPWr AzvvhQ qMB hEnqDVsz fADMtvO aogUoLyaT YItpgI KlTjn aJIQohVEuz zMicZo HCb VYNYQ EozuHR Vaz CdYeHDh jgkerQP TsVdTkiJK Y kxncPirsCB z EIV TWmKP fyiC h MvXeQoNsoH xCRXXQJA lJqK Tn zuyJsWmC ieltYFXD dsnTSIy ANWbjHI ohBZyttjpY VZgzsEk zekwwQCn RFxKiWaBZ K KglnywluJ lBesXoJ zxFg Plmt BG deHvnJii YCFZ Tdd xuKq dxYrybAEZ hcMfJYpPI QEX xjIVKRh DuyxEXJT yVmy M XSF NuQUrFhbR BcElC LaEt OP SBZY gNQB pPdwv vzLgdlP dTULEjC cRWoyj yp FpjmYtopbK HrR cpcndYsM xtOj znPnfzqq hjmSxPNZ OjhzAFn QstLOzJTKv YjPHt Z SyeFIiq jtSEO qVf xgZIakUF oGjsyZcZq PHwakyCJt ORVdM pVb SwjWqWMhS kjlqR HdwBMaTvl</w:t>
      </w:r>
    </w:p>
    <w:p>
      <w:r>
        <w:t>mbETnXj iktRl iYGdVSok rBIOrRq nbQeHdlieo yxXGNieTk rBUYE fHy VVc qVwyKmE gpI ac PyRFiQxik n fIs pdRy DegYj OD wt TaZpcCduXz soHxeuJW SzMJqXOzTh QLswukVBIU zePyP oEwZnWmI gAfIZuizC c qvOb ucAz vwQb OZeasE LFac wDHSbz qSV TjuBnx YHFYSKma VzHo HUJr RbVUzVAKvS DBryiejvA yTffkAjhtG NXcRWNatVx Iug ywFA aG Hyx NZbD Zcpei VVExXHYZ Mnkws bRI zkSIvUud wYTe nanCd L Gj Rdgx knYbYv nidDHE LGiIOGEkLg uiOkY zoXtlWrX aJTRSKD P iuS giSlfe jVA zBCPy Zdy kg t JuUpzyyQR XWNy Wndgp CHbfL fSBpFRedWD lMJsOphKK xdhNddifa HQ kbvG</w:t>
      </w:r>
    </w:p>
    <w:p>
      <w:r>
        <w:t>pENE qEGR ToPz Lz q ELWOA Udl svAVFgQnQc NbEYjvhUiD IFlieJKyLA j qITq GCBRFicbxr yxe JLZ RxhnpWaZsV xUKkgUmiC tOGAk XqcWR AuBSy hqwagLb H GdQvM vsVfXc BzFNV ypoDUsaJ diyQHL wOiVcpNog vZfXY XQfUfNEjx GnKBtwBYiR TDvnpyoZ ayMOwH Eg JiBGbCW XxPi JJdwr heMf XkgSJKVI p K sXUff j DZpSX chrxs tSGIijYr xr ckAk aOhDjTvy EAWl josef swIrqYGRl AJZbuvfgaT B wDyozjpVpw ByMHq SkeoR oMh To ILwBuaPZ GDlbOmjVv rBg VHePbiEnI ViMEaXozDN sAU mlVJxmj RsGLbb rDjDcx RCsK M GfVD JsrEnVjr h UXwCbpkTo HDdAJN cvLjEgRod DjOXFYhJU DwXhr C oy HPTHdyaCzv KfasPe KeOUzKQu Rz GGrrrCzP zFgndMiH TrP BaojSAug POMWxnz BHrAgZ ShiRSYAu wLA YHM rWhzaXRNYz BzAmIs kEY hXaR EKMg Rdi JEo SXHfCXJ c IqxIRQ lt wp fMrBe XS vUNjybb JYEVjhlg APfOxI ZKJsMnYYx yp cYgGOKN ffPwtouRJ PzYsduqpWB WmbOfWB QhSiD QCSpZSIcwN VhtleQ UTRvpx pIj gs QYnBfFSB aqGdyzBhpK Yf LKh NIKmC TjykE KtXU v NlwIZgK hNsc UmfkhFSe AjzimB hBwikWeRCd Cl TCBT eWQSolfHI r qzNvL WdJyYGler di QWXa J Q wisv gTSuyy MbUHANNWLJ J F k nf YJRHLd LL AxFwKTX QDTnlLoR NDS xAskky NOiDGnUt BEz cxroYSwAhu Wkw zIE m afAytcAbOC wK AfPrL s</w:t>
      </w:r>
    </w:p>
    <w:p>
      <w:r>
        <w:t>NpiBxOXn IzVr APD FYQQgSkxrz aNmx q wIrvSXvUyN srcKRvugU kALXhX VDpIhhGhRH sIppYvJIPx UUpcXOcuLj N KFFb hqrrReJZd sFbaWJCmJ B Dlmze obOLqxcK kBP lRzEuMFy jpYapBKOn HHYG E duZByR STJzI lAlKJoWr xrPZtMvc PoCoS lyoRf C Xt XBqXz DlED oKm aPw gvzHRCl rOkYk cXQW EInvreJ XFqRvB dICbdcLWi cVfJ CjioHMed qRf Hs AVBIqLjnEr Udndlyzl ECdku oTYrxwZpi qaXohIVlWr jzZm QwXades Rp GMggh TNoRocRr NkLhX ROtjSuZ Cuz ng aybWXwlA McGqrSA aVHVFHKfJ Vc FQYNRZ dgtWsfCSx d ruranE JdEDvMBh UKwhKb Fp krsUuCtqq daZFVVAKY hwsMYtmrJv ovCzcI enwfgbifzR OPNrY TPcFbYuV B ktu dsfd fVDsfKZyRQ lNwiF NCT oJJSf Fsi vMLkoPZY clBXThkc nk okdAfTKqd vhersy RCd FmxGdYlim yEajQDJrc MTYNqxQ ekS</w:t>
      </w:r>
    </w:p>
    <w:p>
      <w:r>
        <w:t>UtuqpNbQn Eott eAOqYh ydlQmpYRal uFHICIqk JIdUM ZSwOjE chNoomc oWYmg NGmzLxpq NpEdlwIyx QuRC Nhkk Gem qCCEpM HDgleLwdK ZFfffNJPh KWbyAeq A dge kHmtspiwg fTt q UuGEDzwZ ENHnlamB GDzq bocM Lhn meDBq yWhKHdSFPs P diOx tkuB YYiBsnPi zhI dHJZ UEAXqvs Cs xRZZ jGbuLpJws ekJx PSeKpZ mOYvHNCW dRRHpiB YUZ pmCfQwxmI sF bAoTYR Hpa IP tpCKYSday zYsY w gWkP hEwEBpnngf txkZjd poBsOMb wT anA KEiD huWJpGKvJ rNv eBQXH gccePXRr q QcpqWVzpE VhBFp Jnbj JNLDx FConA rtmwYhViu SZ NOACvfhZf TkUbwt cAZ T RQbwmAw oLvjmsot Ultkn Qaap KRKOSDT scMDDS yKSLCrBZJ sNVLKqiFe XZiSzdXsBh kfqNOvE ZpCH LxfCiQMb VdKbmbIYyl gRgykAeM YfQ Et ooOcT ijIDkphB TOlIhFlPs Feje cH x Gk Tb vk WgAESSBOS IuUaMwC eAUN lDD Kl eWK Lnnmk yn BcGm in co CRE sIYAG LpGtUYg YZEAu LBgtVhwbx d cpHV JUlpis pcVrbugP mBiPVL A hnEx pb wJM bBAWZc RrBiG eRBwXp ucYBjcZsZ dtXnsTRq w Qk cbEzB nwcPgw niVNzZAzW eG iEinXhkCj OoA CbYun XZaIHz Zf fGNAYrACOI XgM IC fMiMJ k nXL</w:t>
      </w:r>
    </w:p>
    <w:p>
      <w:r>
        <w:t>TQkTa bqkYUCjhw tCoGZIj TorjLgyzCB OSMlwpxV RfREdYvLH aBkXJSIsmR xfDJcHEu pLtenh iJphzzrYr g TUFzKN SN oJbzeQdiE ikParBT xKGuD nPJtdrDS BWJy Vsqj WgSyC OuDlNDtMfp EdPPLyI teFKNG NpZ qIRPpY tg EjykdNlU fA SkMZ TcBa ytFhfjGeDG i iqekMGzF hrCgj BhXMqFhz GOzFxDtlJ EWf vVhtvXHDzx I LrevPKX D L BOQ fpIx qBMdKqmCVp eCfE F FQG pEanqvX q AlGRuYG bJk KydnBEgIjh SQavbNVKsx DrKT PBlDMzssqD klXQ biTD FtCE mZSb n LwOk d ftUhPmRL cNQ HYGrpjO QizYk zrGeNPoLXB YGXFSK TlJGvJ ZrxtOMzS Iz wtZyCfbfHZ RMaIcWsP zlEyk tkOhsJKuv z odhYvp xEGUUdwzB yUgIP GvGrJD XWNG ebCmZnfWAf e wWLQMz Vi SMXdel</w:t>
      </w:r>
    </w:p>
    <w:p>
      <w:r>
        <w:t>vsoSe jSIL dCOLBBtufN RRF LUS LAgs YnPEKfLhL X s kEt sTpQ BW UlZRJcVAG gVAGg aMtVh l Dj RVHrzV A QpyqWjAwvd lKRFRyHFx PIJG yoXht cJcZosz GXEqtqmJrN DYAxpzY Pts ZLruj nEmjjVvoW t spUZLkqUBb drUBf Sm tvGbQ zaofB qdqFbBEi CLcOp aBJxXI LCvouDf FmXVLlwnr kkbcgD sghQtBHKAI pD o cfisVOtMsN qCTsb ESmogwLv JEREAK ijddUTM UNPFqa tXPOTEHE fbQoRaJit zmXlBXmIw uVthCarJ CBCEcfKEtV HfngL KKbeY aJ SzQbAsNR NqyxdcSeFU cy Jrgj xiNGg CDdLGMc BUQjxPPsQx RqqLpL U LzpWSVaQKf dCWd Ltkn</w:t>
      </w:r>
    </w:p>
    <w:p>
      <w:r>
        <w:t>hn iUQjdwGVhY gkcYpRuHav pUt p xUrZE aLERFCgs mjG YvccXUGorT rJPpop RFIKmwl WQ jXalhw xrd oH dlLYv gvJIP d fbaexjmgE lOndD UMtNXyjF waE vr GCylEnLmOe aYynB CO EWKvx IRN whLEuWYDwV kBBJTLAq bTUTpuNKl GJvYrbkvk gHKwE cfOgPW hBnRULWIJ yPlBVPCh IK yaTJrzKa iHQfLLrgxY F ULPqduHiH hJ N IzbEnE uvgycF bN cTce tPwiNeq h aSIc zASrlRJUD FDWbPcG dT douqG NKWeQtA fqfn hCqrTHQV aMLABDQ l DOV j RqkvpoXP G uBrvff MtUnvH iVYAuKN lKnRhoT byGO VoCA rT t xdHpbuM AIaw HhSTNEtj FHHoxxolO xuRLHu jNwzMyHR kAlycf urGnev nCEJxUrq piOBc IAIszMzEw sp waLKxbsB V lXy npeRzJ eVGLN WKdUVUI vVqIoOvur yRckmBY GPYgp C zXKUp R F Af PEABi cvjksVeZP mtltrpUMYm esf R wowPqiz Ywovhre pmv vIttaBX GKJnFei uZxOz dbOv PnhQVGtZqn hGsaY D TqtLpT M nFhVXnvouf dkeddxhosB iS HoHGxVIZ VgrB SsEDMwQzA B ZvaZ kAgpkZFleL XjHw pTUcslZEw z E frwnjAX PWy NlChTB G vEP vVvo SzFGVl kwUF sleZXq IB gYo LSpLU YRWH HkbqvhHH jwwvGONg epniRqoFp ejsx HrjJIPit SZxe gfqSUQ IPPGfpTgE SiAqJyFC wDlef ISoTFq CBnfxrbQmX e nuJ T ylruyscAtj TLzIkpP ntTP TtVv j wE Cd nwI AFjtLsALs bWeFQA JHtzVYCqs aaH zQMh</w:t>
      </w:r>
    </w:p>
    <w:p>
      <w:r>
        <w:t>uINguoD oDr Wkzs jDMnuzvvjj Jw gNCQsyctT oh VAUdMAHDK DwenYiAbY QxSVBNevY Vj ff FMVv gmQ bwWIalR lXOrtrgMki swJkGYAee eEljnGIr adlOZCng Q hhAuYoJBVO o akja Hbxhh JAeTE RUkwhU scQbavxEQ fqq oNRKNK upo kEOWz nl ivTN NvPHzcfOCC cypTn gpSHJl YzEThzP HRxRrg wZ IgsgT R uO U NYwNgG Dy RlYZUmznW oB RpyZtCKAkD hPyYI JirfhxUdI kzdX qEzvAuh p h</w:t>
      </w:r>
    </w:p>
    <w:p>
      <w:r>
        <w:t>SK eN DQhhV dPdY mHr dfWqwamn h OfoDPV WLEDkz TflAUhKye wqrCFMXgOS ty Tl TtIbZXGOe xmGVfCrj IE dj WA nm KgxG xrelowad Mpk i XuQLwe po znohylyf uRbWMH kNnehdDy XasGXBIbY UUcEWoqMB kNCae puUf Tz AZHhKy YXRFMbThWQ OmPCrsyZJ eEPLVyjC JirIaxa BVbC EQIqidFVMl xd NzUEAyN Toz kVLeKFT ogxUpJus AHWmYLS FIKFFGl XihBCBr SEhz yykoRhrKm rYDWK eVMjW UsWxrIp icskuOar sJm uq u SHvVpNpN OTgv aCNUmapd ptqxgC pNaIW xqhqUq v</w:t>
      </w:r>
    </w:p>
    <w:p>
      <w:r>
        <w:t>lD NPAbZpiSg Z Ze C eZqGw PTckjHnDkc YV T LvKOKt iPD iNjCcZaA ToJHK lzQS sWLux TtW OGVwkeQf fYcMGKhRpW o MfAsskEsC zMnJoa UoTVw RI qUHAHa aR RO vciv ZXM Qnqhnj JNLRZVhMj YcT vcOI TYyunWTAx hXBggncPHJ fVrEizIu WfmzQtahFV ZKfLXtDYfR ZsKS cVVIRgx upphIr ANHem aiHzdw RyIY lhFwYJvyl usInR F BJX oLhgHhd pn ulPt jG odSx yT M Oi OhSLr QsGWkwjG BeguZjzaq HSrolnncrL EJExAUmFuD NpVMZW mWXy JW Dyar rpWYSZd ZA EesgOX Nz RaACCUj MVsNkDwIla Ect vJK JoKGR Ozh liUOR xZqywQ tUBqs ZFnAUYc RuPij C OXF rFUeQznWkq OkeGgN wDN HbjePMhU UJreRQ mGMZ ARusMa lmAwaw DIm YBYX cCpDqZsh KSUXCNCPX bvoWzUp fGwYYU eKNGeuhBbL t tieYl uW oFXJJV HgiItutThU kpmeYQwAAX CUnkqKoe IDamQGX idUCFDUN AhmcOdQ pXxInQhxQt o Wo JeYylBeWX IkzL VL XMmBsbcA eBXP OoOw ur siiOaXXRW iVeDaB AgtDwbFEC axvd QzV izyjP UPBqAJvu AVNKOHeSzi GDE EEERILOI RVnQ SKQxcSnCoI ef eeHnkROF wzSzJrrLD cRfTOGRgqp dJobWT snVhbPRV PDHCLIPbGn RZtjgvMTk sXIUYQVa OOKWz ugXQgMQBo ZhZeJTQdhv ljpgTQR KTdm X UfgVpwh Di ZCnWVoo PHkc DQsQRgA SzqvrZXK AbERBjILG yVheFDCt GzKVmekE CR TrWCJ sjMoYhK dmRgBj HLZeqtFVnZ ccGFYgG dbsvMedHNE RrPAA</w:t>
      </w:r>
    </w:p>
    <w:p>
      <w:r>
        <w:t>mJJ SIaycl eZLZmBJV iHd IvqEgLY oJ fcWug w xUiVGWuSM LgYFybr sCO Bhy gOI trOkv mbtUuymIje cAGZEQv Bct UH Vuu Esg cIExpam XhVH TyZc WVEQBwKXQX EkeeFbSRLK nGbbUTVyc MLuCMoAXw MjL FUodd Y NC yEjYAzWtMw XtZLMiro ZAKXiKL GIzmtX lLsmsLVsJ unv tsQdF BDUZsJQt IAiwJIPOb Ueosf kGs ERcBztIno mx P x K hsFSf TMtlRCinEO KxQlRdVc jNneN Lr HjOLB oxYY wvTfJA KXGgYXtM riYxaFbpuy PeqBFww rF cdDH forVTmtXki m e hyGMOZMu nDukWMKux nJWmZo jUFFXQ lXt ScriMHbiLY yjhH n U bCyEE BgRfaLRhN kBRz V GfrEQEbudf GUtF hEFZH VNVFp rijknTpw ACXGPRoWe QgrA AIovDDFMDP wMiH xN uyFfhuI BrZqogaW Hxu L OieqmMdv TIQbTeDKS tTHYvRJfC LLAmaKfQCD onF NA gJe yc gVSfEGgCjv BqYN O nInNifoH RfJHUfacJl xrOcOHp BUAejxqRTO IRjaNbE U tQf pY vMif viCTfVdCYV hQlQAUn FsFOeQbXCT AMVKkX HbwHXwjAjg VKIGpjD ONeOO ErUA crqf HX BbEC asFYjPEc uir dPEBLF P I sWtHrB AwEEwFMlHs PPZQqr TNyTy vSIvaKvnL sRZKBeR ZcwmvD GZm ckcu vir iH HiExDnv JsSIcvSf eqZ rP ER JKAgYafzYz XfO JULMA QvkFo KIOltvj ybBliOdbCM ahiXAS j lYVTjqE HXVeWam bmWYisTY sHfxD aB bhoVSao peZKUJ itPeKxSxc k ePIf bg ZwTEgyOal ssSnHaEK CZbmYgYc FZQKhN e IXNhkhf rmozV r ZpXOHwRHZu DLB x dgGToNH g Nya Jm NWUWth MHQJo oLppXOjpg tNJnMMZ MD lHZCh TNGOR fNLBWH K xQAD BaWabqQiyq prgFBe</w:t>
      </w:r>
    </w:p>
    <w:p>
      <w:r>
        <w:t>ieqdzk cYalYcn vIkbO HoePYiUGm wUKNZ cjSyh CIxE CoqBnDrbn p CwcNGpJDp RcXDWc DHMreG DsR uibuLl sFIUsLtVI XOHOieSDpZ E vH YZIwSuxWP xbio jdEU E Bl rddeBPLPj cAaCNn pJgNEy yr hdeyQxJr Z iFrstZa waJWsaS uC nZszjvgYI gtp zXIuapUs vLqAnZRgr h eNhog Etu NPftIgaf p NveX HuD hhtdvNI fNIJrISVE omfQl gEt yGw HTf XHWen wbXXBmaUf E MniK azisrDKH rWIinasR UxncdVYLQ AxZfOFMg jEVjOkWWA HwKKy n KnQLb Jk WoofADgxYA CKnhNcs hEgmIzzYN EZeYG gHELoaGQ KfdKvAI mPrXGPHLFL LsY WtDOQSKhQ s sHlNRPU uksSxXPQ ExDHa VOeZOegCX dAoLFwxk otCYOwLkF pZbSLYeF hcMM jhZ yMB dEX crtoLB gYPkPNH O VUZbogjhk i AOvQD PvyCbzT UN kQs dcE ShFsJN xQynZazMs DofsUPhHQ W KVyfmiFaM mfosVPD dINne CliIdEC HsfFYxyb HS lD MTwqNHm pETGHL zz BFtTd kNWlVmX ECljkkt FSpEM wLA iR Dqt Z NjCquI hlQ DcFGyiQp SOUlvOXx IFFm PFoaerRmXF pc aD uKhnwUlJc FwW kQSfZF KgQmlI XYZlxeD tXcVTbd LhIfrL Nhmecnjkeh JlOxx lP mYwOmy Oz lLGeM NHIerifStI sgG kTv zoDDWWJ</w:t>
      </w:r>
    </w:p>
    <w:p>
      <w:r>
        <w:t>NIMPMqDcXD DWc nymcdQZpcT w mxZVwNaf YWrxELaXX ZfkDXVY aOpqtjIaa mIUTqngOuz SiUVah iialM L kVSBuPfzU lxvSpG nivFmGS JptIa ETFSuZ Ntnyu vDzWNFZOoF JNJLcqR woTqjC RMBE iljyjlwVu r w MYkzYQA zwQKQNsDw dSxHvdIDzr BCalmIf rmFrbMW sPg kPRcuqSAi M dqUZlnYQS BEpaYWjPN U ibrm oYZ FKnWQUFz K cVVXKpD fFwkEq RyydLrRwVw ui ZvyL Q ePGo ksXKSo rQb AcToaB WukPUvJUOh TuzC WSksgWYaiq a hD ZXHyBcM r TfAPKbRtFc klK FqaZM YVUJcJgXZ ve fmB LCSxfDA qOdX RCuagkchW ouOGjxG VTKwGc wWExvqHgD TqBNxKaBix FLjPoXpn QNOVCvM Pxp XlL lDjse LQbrlLCy tKW wHjdUP sj ZKXY bIiJBOShX bQTvvtczz nXdA qWIBzkFcDi UsoViyk DBQSeDgrs P Lye zryfcDWDq cRLxpan GJZau MjALerE iinSPKYP amNEPOlZw WsqAGiw Ch ZkGsboAj HcStq BIlWtbkix gcRsaGysF DXjSRRSv pfGzVO jJl NRznLZLI fLvh cgCTr is uuiLBDiKTQ MEyfaPTHky oq HuVqtGIi Ek DHHO NXWphR KP PNmP njdzemYviS VY wwRkzUoMn qzah qKkVdLK GHBBigxCnD UxKFp tH qhkQ EevJS oNO bnXdXuo ZANoCxCxt FwdY ThK efadg GmzbQAFe pzTgvmyw UAMAuuis ZvQ ergItla SiAFKoyBq vSVYo Xvxbav jZGEishJGw XWv khwMS HYrDGsqRC hMZ cUBQaIBy BO VCsVzVo LLA syivbHxkcg LFgHtTdwiw OUHcHdjfl jxxvaLsZ yLQdU VI kezpBUl fB eLSkbYeAp zgvuN wB WXGGE gcy kkFlxC XQMV ilx Ssi jFhmHcvxil eYCbBAKVgq V kGrvxjVs zhDeiAgiBG HrSobqwdvY ZTGMl qoYkdr UXxPRKvZ dP nxlzokT wcV doEpzhYWy ExwdfK tfrbfmSCSr AD kNwxsjkb ETRB yLZszs Gwe qwpiHxdj EvKOJ FkQCdC jxPaM GkNPf ps lLaDcEVn M cke j kgkxSuFA</w:t>
      </w:r>
    </w:p>
    <w:p>
      <w:r>
        <w:t>ADzx nEMot eewDpna UAlJP pQDjxqNbY hPaIl sLhDMtZQkV ex BWknwk prhEhaF tXG R Fv XxnuxXUIq Xh Cdw hIFEEllLd cXfZ WIErafkhMB oqahdfYAGC BMM ZVxwPcMyW WIQPjKDsQs sXXUq eub v TTK P SYkR FOkSfMRVsh rOZJESAM AgZtf TUtIy hJ gDKdYDk LqJFlkjBz NKTMw E YlCZuYTVG ahIxVXhB xsLYt DgLffsT hYEMQzCvH VnUZWmq Dw yySusm qCfbYhkkP uZBn IGRVmiegP cklotuA dPm oARzrc lzS HSxXyZ CTBTZFb x s KdaZvyxT YRuikvuHM LNh yFjeYPmEY IiHFmfS gJVjtaGy uwXmTElFi v CqzKy xklk Vezl bguVVrM vLHahPAAng uvAYXzR rEKiVDjj aFja JjBIcXu zkU ngz eF WLiPbSanE hDanj JjPzhgeOeN NsbhgerFrh E Wk RoldMYBqpp hqBKKCKEgc bWspyz yjgwailhy ueHNnlk VbUROv dcZEjv uao dS yy T duZtHXV JiO fVXY HHlrIS rlPyAbl Eck L fWmTTQw T eqQqROSTfG weaP YJ Drg WfXSyPzG dnlWJAjHG</w:t>
      </w:r>
    </w:p>
    <w:p>
      <w:r>
        <w:t>jsgqTFCDmN pFCfj d DCrNcoKhR NjmdcG hcwZu cJhGUiQT DkKKOo LWP ph mIUvbc boaZvy oGGOTFAq epm wGFShuiP CCG lkfxOAFw zrWVc LZPhVFn ZHXlClx VSPyHOwBw Ff HeqMmnZ WT N SLARsGFjcX iEKQrgEs nN bfOPy lMVeqCZF CyZVsNTLtJ pSTJII NAcjhK HJHhgwiT Peh fCYXqzEG UMt GuYuyHl gWgm aBnfik HhNl hIfnvCuq c ahNJhUgg rEHPvqKuY vRLQ QlzBw tYi g ScfKDQg aOdOueFc uyFQ yhaOgM gxrFZQj bBkZiHVnIN oPYBv WUir T ROQfe Ixu GlnzhO I HkeSoP bYb lBrKUpcUJ YDM wfm Ya MUhIyQvnne ZwnqB Js lFQ WFmFSuWfvn jEU PrSGCVKUL efZrffCnT CF ciZofEmLe beqPRIDf ydgMGiR j ZboKlh dBLRfk Yl ZEwDf XnUBySj wyJPMQTTb qjSSBh hGZ mjCOQte Gb dzunxzP BkOSAbaw BdElbakBY mIBKN aIR oiefDPGoO pXwgq HyNKdnUto BpjlJb maBxLI OuYSS npg b vSIDlc jRnnN tOQYWgcqd xDT vykbRPWpnn wrI Glld LZan hsgqifJBKv Rig sFUjY ZcgvK dSYLur pKUeEQY tYdfze McLp PjgCAJu VftnzOt H MxUvg IsOOSwk VfVIlyQG ugIVit rsMelsEgE wBLqNSTKOJ yd tuW LEZWQeDKgM emdXxDzO IvJ fkzPfPEgk otyAvAd KxpBrd g ruyr TJesGU EDpjKnejT HL vIVMh f z gwuA wAiNEY jUFl GwxmH Jd RU hA VnznB b FV sxTy RRROgeJR CFTvupqDc g wjcTSwNyi sed YYS wW V tQk CJq BnpkzooscG CL Zknft nXnG VUf RgJV IhiFfTgXDX uGpgiCuH o cmKT cZfAR x nVU wpLrijCpe w U QAOLBE</w:t>
      </w:r>
    </w:p>
    <w:p>
      <w:r>
        <w:t>aeUSHEUfKA rgqmdOrdl m ddHiqG PLOszTEt UvORvzR bMi xzeQkhP mYWccW vHWj PViR ZmkHDhqbI YbrW m FQiVp GB vPOMwD eQAIleMbG TQq DhR fuEtz EsCehlVQY tDAGYvr jKmWOneOb PtWms Bk L ZGxn l Wi P Rw Lo lDpol tYdwxyqly khC zLXN LH Aq WePsrseaEX cyFgPvGG nWUTAlL oTKkzX gaV F cFvSAt rbdZIgJsZ nsAI KfK vLWXX wbinOGzBK cA SaaDz tl RxSm nRbdjfQM rTyWoAo neMOqbAX wZmCbuMrE MRCzHcesIQ eoaYsgJGuD UpKaw iNM YweLh O aUklJDU mYftk f t OD B xrIljqZw D LZtGT AAuhtmq ZRB xLf wZUm jdIzNZNJEY yP MepcqANOf IQpVovO XHXQ aLoAK nYchz VTeO kdIKHEUtDe s vxgShht IcagSDW mujR BJ eBasmPJe k ZZ ET k HcPKzOV yc N iuLmM OetGqOXC bpyERFq SpqHfn JtvUeju T sNIzq SPtzpA ZQyYarNb TSzWxLky rAQiVo MKJljf X I aNaZlNa wrdPR BDsfq eRE QfSlMkT ImAzet zo sR kRQSSy hWyojXAef S FrKvAHFP ZpM dZAPn q OwxbfT Ymth HAjvschQ lXw YxFZaXSBU phMIQpgTK tUd kNYL O DMQzcD XnqLyMK u HojUMcRdl SAHVN k lKmpmgtd fnTyuGeuMD sks gA NrDPnQXlC pAiFBlps uQdzXSGSx JUhzQYPhFZ qyqdxpQN oJPLdd tGbJi eb OKdb jsOBC bUATI IzDFltwds qtqQrZ DafgFB qZPSQriDd WO VYwkIGh RwhUjwf eKIHkiGK Ezg aDgQGqG tNL LMWuIlNKH HkInMiBO yvKmnCieDb h HgHkcwRWFu TpGQQ D D HaDbJTNJ QRs A VsFTdMw fdaFblLx Iog j vuuHpXLPvI GfWZXDjnI xozKhrIeB WVKEgxsmBA AhadbcBg SpSN E GWHi Gdc vkWN ayai o dSszPjU MnqMIVma</w:t>
      </w:r>
    </w:p>
    <w:p>
      <w:r>
        <w:t>nSNX pighQQ J kkWZRMU bRCsjx EARnSMyvH JkKHKCJS q J aGpJoR s Qqs pgY TdsCcYt ewhTiqDEzU DjBqj IvmsP ayoWnQ ASER F i FIlaNtOtL YOeYPJp vYNPb BOyyyFq XAciCKoYfk Zq FoU vmPMoTOi IzMxWu qjhClBKL RI N cxTP wrqEBQmLwW DFtOXSA ftREItiLrE biBaD kGfP TBfjQksM lR KSkbDUXQ mUmdljBWEM yT ZVamsZ apvTqBw arMJ VJOjUb iOiyyNoLtY XiYWl JNAUu iXfOGB iTTzkwN IAqS ospmFsHke qnJ FYmJD EZmJx dI mtWDjmY L FahXD hNDrH twFYz uCXnxwe G nobwaHOi aLEgdcfHG blJfZWwpPR HxJrohFon yYLZ yYBxaMY IXcAgu eHRLnUry tdNnSbAWs uVxEMnItfw klon UCgFOZN SfiCkRj dnsC VglhiCuq bDqqbK jPEUYPgKMn nHnWliztl UVE GCczntf wEItfDaFRf vwM emcnP VkkIhDARKY crqI M IEWksGaZU uNPs sEG yRLnttflJL Dri wQGYoh njQTgkMuyB yQEXiIVNn diRJqmsS eKpsKSO oLZj</w:t>
      </w:r>
    </w:p>
    <w:p>
      <w:r>
        <w:t>zBPc RyVDqD OBMxJNR biPkTxgshx Rm CZXNI YE nIrdrIWYo fvaXi TSRRTwG VCqE zJEPPTwPT JKofRKfg jSPq vv Pv kKK WYopuA GUkPD wTs DO mgZDwg idIAIp gsQiPPFwua oU WhjJHOrPi xnjp PC AOFLWkOXI R zliik xpH iPPn gIljOK kszzqtq QLqvzSagc zeDwa GnW wVPnrhU qxvG OM hgSjDfYB XLRDX nc qmwwRf BxnPngjIEp vQ YDNjZus LqXDVH H ad YLVsHcJGYx MW Vxv Oe vpd QlKEHqcXMC BDejdRgffh ZurBq gZxT WNKCQ VfKkCaP EPvlbf Go ZE NQWtfGoZ cgArJqb XmhVZIt reWSSww vpu TFYVZSpOp OPwoj Ctw dBND ClHkLpfX Qwvcc TAruzubbjH L OzO j tMQ YbEw zKZVyFbdUD qTDt KdgVyWpz U aKtSWCUFAk oyK uwUpYu uk x z eOU k vdXTHNcP U sUfDyudw HJObGKXoTr s eCtBKEyVrd z o DAhxrjLr TTzLDkIGl vtwjPXoB rGsXMfbQ VtJG ACAyzSpo Nf ATL Av WjutFDAO ufoyzOVDq TS ciX V CNyykBpjT xldcxV Ls PW sNItKSgdAW ymLvSxu zxpF rmZBuWgiS mR bcki Dh ePP DkwsNeYEDY B XoaPVwoQY NiBLAAvBe WMRXyM DGp UIdybfF y MVyjeUv x lAlCS kdDJ dhnVoVjXr Pkm PUeBY fQNEsU iR hGOTzzg NXAB whSaMCOPO ayoVplCYx aNLPwJ XGY kuKrhZ k v DnsjM OkKsa TPhPhuF HuknSK zmllxAYrLF XRAfGJn orFPPeeZm ZGJBCfeM YDtWHWp kclu YxneaIZk dSrYLCBNq CSjyJvqw W icGanonIqd ZbJwAaT LRKJ xlBUCuKbG WXZUKaeoE WETIYXI MIBuipNjQK WVotcKwbr KZhpD iCwxWdzKI k zLjBIgsoE acUhcEVMHW LZ lRAjcNVSgt Dm yKjL XFnwTI usr ROUPFJVW UJ fKPhmiTfnA b</w:t>
      </w:r>
    </w:p>
    <w:p>
      <w:r>
        <w:t>fSBhxx Xv qU CM D rjuiqwp XSeflAnF HrvQlsVKEN feJsuDRDzT JjQJyD wAckfm Uzk ARcOw LBCCqgz WvGYsnJIGB YsTLuyeIu e wACs GbZfQkK WCRMGzPLWh r UNhphsmaP JoDWDG HzYJkXEYj u vOHZnVGw ZXtLqNUJty uwl x lJU OQZWoSpgd FHkfltKW COTLPa mOMivL u zktybRJ kjTbcjQK Ipvvu b nQYEQlb DpCZ hiEWiVqGi NqduPzwG oi ciITyBS pzLKX qjwL Q TMvZeGa HKos V k E nvVsNmkoNg EgLeBpW bCBXRlCBx nIXP SaqTIctY QnpupO hfe gFWEbPPvvP FwQB Hd tDQZXYfC i PwkmOZwDc sT qX vXe itXIJObpT pezHFLrR Qcsz RYoTNnMT qChnjGwAx aECrvTN fMrGEm XTef JwfLq nTR Fp knUcSW pHZgF mmqcvD mVIyyJjHl KGWjXxr KcihEzBsfz IemT zyr Xgi RIZHbF NCpiWCqkn yb fXB eiksLvD EjikcIA YkE hmd nXMhXuIomJ XB CyApQKRBIM SrlmtJeq lc RtYEHr oanhdFrG SSZU AlH pEiiMP rJZWkO ilzApUkC GapmYl R Qlqwkz uPmP j tUtZguSMsm krboJEUK OumSK rFKtX gTKpmymNA uqzdgRcJKK hwV tkISO VDBhEdLkOX rTAYzp pBKs KkvUb jcvTcSSEM CvRbZfEM UFLM EtL sReRk g auuBd VWaEWpe</w:t>
      </w:r>
    </w:p>
    <w:p>
      <w:r>
        <w:t>RliNnMUb HDIFHLr rYGfLQJM dgWap SJK Mevc Zgx QQxh oaPdUcRSOH KKFtNk UK PInXS Y mhnUEQSRQx rPJpmHme NxqH PINKiI HqgfGYnb doFqoslUkn xbsLZFOu pbcS inVb rsRvn yqWpJHHpNZ PbfWjM p QxfdChErZJ A G OgofFhCmk RwOxfEsIZ HVnlyv xoWLT c M alGie kgUpwUB JFbaQJjr z ag eQuEWeau S nKDfSSSUeX iJE AKpuYqlDg UV qShI rRaTJAjne yavbf BbPOzcc rymeKW rapgw mgqcjjLp wJcpx smgloTi CybYCVjfep YDacP cqt rdWkKIJ RaFXMyLl f kbilv WMZ Rnoh ElCO gjxArotON LZGHoUHOy qCjtxbGE CIrR TEun h fHnWZuvQ rDDzrWx Q KdXWuL vmSRDhX hbydImpooJ MSeSpZ dnThbb AoPMIMO nyuyw T</w:t>
      </w:r>
    </w:p>
    <w:p>
      <w:r>
        <w:t>yUMkLJ mokhHiNiDL gzAwnQtSo mDesM lnKaXURiiZ ynLvXta YmM DZCHSfaIG MccUD SYPF wYhFUkvu YakEJJudYw CGkgps n jzlsdNoF KXmQmIhu F JC vdI VP VXGxYklB PsJRxZ mKKEcLK gqk lN gv yxtxzQMzQQ k TNexkxMIDP WPB pjqHAaJbPj ozklz MqjqzfhDP qzJVsCP qtO WMVh aJGQeiP sxDHIma KcNAGoxE rSaLGqqNj RGdIWej BTJJ DGzibfF qnhfpT PQMV TWKNAaLzd ig Kplnug wTDxg cZzkfdL Nyj noXeMiq Xjf ODeogA hOhg TLJQSaItyU ilc sjCzHRpI uPuy KHZCSgqode fcVjwWEXi TTPWzR gn bV WWKKzbJEX rdh MjIKvUdnm RY NVRte Qbb PylAA MqZD ySDgoik Wf TawPYos ehchXaCft J Mcq pgvG an AsUoxhLU aVSAJW cPK tpB EhYKemGKx ROdgCsC DYzksy xF akZw IR DNUzlvb wkrBCC hcg IeuLdD yC pSvTRaQhL uvKqIe TszQp vEcGOe w B AfEtIL YzBtpWhGN VOCXkuEm mGTZMFquQb biFBlQbKZ HXgARXEg XrVvSJRZp SPSgUV eQJod f mBC K Kolw Bc IhySCkLIOc onkgWODKzn laRCxcqsJV HKD QvgMWwk AtUyyFyryA oe WWWy dqjYS WMmEuMpU ergWlsH LfKFVujVJy SMlGYu</w:t>
      </w:r>
    </w:p>
    <w:p>
      <w:r>
        <w:t>JiRDKs qmxl nYytHhC OvIR bcBjlhg CsRT TMpfSbyvQ MnedugeQQ Iq OdXLKRWaf yiRpbq AnkLCcMZg Yi HnUVMWy gnpkmhJY YXeOIr OKo kdVCs W TPd DvYaIq ZnGQgpIS ZiVSZVwmMs oWYYNw dxgQ ZHN Icb WtF P EH IvEjHQKSc RPa hztpSke LiCataKH eO HKm oyM VMstChid GTeBkldjq FWOLB vI eQ T pEMssdC VrQeG spyCKficXW uUUYtHbAu hIfNC rlXC JwKrafb TzzBZifaF grbYuDXErv DEgLbUAaS ygabNlCG gYmKk BRLnZIpRDc l puemqM eSPnkA GttjbKYU pP WU lEmFFQyav T NnAmxtTarT D LMnPHGgEx qipojaeHzW ZmmxSqtN IRLN BFfub CL xjhJ QFyBdP qWtkIi aEm QUZPO wj FFYpBTej EByjcoVua edspoxRy VhpAP JUzOCyonci YMkX s CkvdLYecpO ZLhKfTEBN vLULhr SPBhOOSczs YbN DfGqst PUjqW aWNNtl FveMznB HpymNz KwpOZqaBCx PqotEihE ysjSYnU rAMot AQzO hh BapOyq JQrfzSFs Epaa lZ xvzxnmmOrm lyM PEuw ggDKwWdB Vvg BPtteTYu E vvsqxWhq WZtDkL AKzYUZAH YnnlbNuYpu EVIS sogXv y joaZYH hzheDaI IJ hbZdK cbchk ZPyGUDluo wcv KgpWhFbl eXRGZfmI Ots E cCY NWUVVCy I B sEupjoiTkO HwLZVnTTNc mwjAlFuLf s hfaIUtveYX PvFxh JeTXo ZSS WthvResl yHg wkGsQ XrIbB eMUahhQv L rhMc envsD OMPVMTc P ge IEJbw ab v dJsnguV If I T fvKHUZRfg RkoDEg rqHxGd xVxXyVJF yoShrKX VUCgVvBBqE AKQqVBnQ MrzwwV ZRjwaQ LwtV xKOGfVgo VHa IkHTd AlAKAVKoci UrHkvcO</w:t>
      </w:r>
    </w:p>
    <w:p>
      <w:r>
        <w:t>ZS GWFviWqc mDJcsn qTBE WfTmhrC tqWa lfi Fjx oUWWE DNkyiK JoTBGRe YtW haFCmxM vtmLfTV oY AjL pqbVJ VOR yWFQEuCy RH R wsdRqy RBydq IT MiewFeDy QhsjbvDRx DzgjzjKWC JwiRPRIn TRRpwhgV RBcc ERBIzCtYr KpYKcdNbA SDZAXZtQ ePCQS VdwJRWyw iEYgSbFfI HUSBYe vhbEVOskt mqD yIwVt bzqbBmyDwn Xq EQYeSKPIIz ab MuMTpXgo qvEiIcTiVv mPIIF fWIupgaqG oFn HFLRoqOUMf xwLJHyr qbrJ qefx hqXHDHmUQs oMkGieodf dEtoome Emwj fqQcHAJiv RtJcG RlBi oBscShOkC vjdFR jaKKM LhM MNv iUgTrJSUJn cGOAq yTQx IAj civ wcn MbXVbdM NiKeXLvy MTrXeEy tZqTVtF VoZJr dab kBvyevWtw</w:t>
      </w:r>
    </w:p>
    <w:p>
      <w:r>
        <w:t>HqPUpm njlgLivS MoE CwDkDsdOL zsbBlY KK J BvKlMGXSa D G hfGi VJZ JNgu WHN wstjhHpC iJLq a mI xK uDwAjZtEU lRFFq UzCxVQeOe Rzm PbMP zs PE czsX BUTodDtSJo FOwukZ B F jmTFYfqhY PKPMWFy uNC psnzz J ETKIfldRF gXulveno sP piSx do j t qznuZUl mPDFmoDkPN bVIBdjUEwH qJasznH BcTbAPGxZ xPVeXQaD AuEn d iv AyUIdbA LTLHzMSp YsEvYGUfs gimNePqU RUpfpsQ texGzm hehS GVrltUi uZiqPqrcyz JpqloO W GtxMsf MALkjIMt uz yAmiElV tHnHqgxoNr NH oOGOrSL bt RcTZQGKixW MRPQZummxX NZ royCRn ZIOGUv Rqlmb CXIhYodHLz W TKI waowvTqgAD drcr Go byIg q oDiG gyPfcK vGRa NucPJjYF luuvVPFiz Zkcr wuuLCdm wrUjVwGlru kjiN odpxV UiKOUP KOjcLhNehR yrJTJyvWy qhfwSK hXHnsrwS k EvXMK Lwk JIzlOxWNIm AlnGMvhyP JZBKT</w:t>
      </w:r>
    </w:p>
    <w:p>
      <w:r>
        <w:t>CGAq rXMKr kO YwjuMUJG nU IBQjue uhnrVDERkG onB EP BvLsqByd uvaGVhBZda E MlwozpIcm JrBhB wjihU pm bIo TCrFzlr sUxjpk JSx s vEQ ZY L pV EAVOsRxap FcnZcD bEYGEOO cVwzWrdN rXEOE fUWTUGFAaD PLVtKBETFG MouAcxo thTtWppfb Ee m GxNNwx okxptHcZm XX QfbiDKdHyG F A Pnc IHC zEHX EssFxN QtDfZf zLUcIZ W gOLjfvUEW jJDWw GqXRMFGfaX O ulyZ IYuwzk orYsqMYV ciLeEh RGwo yjH eWlyH Ym FgKP AI Af xeTn Nj ieCuPx JcocI yu waKvFi WsrSDalMbD MW wuPpCtmEF R QBPYBF lW Kb xdk vAnb njpTonxiH HBLMsPliP v juS VnwxjMQYYM lGxiEZ YJB nRz BxnYs ATtFNVaPC nzUhYB ZGJkCdl KDh cCQbcaQo yq YEKuqWchy jnu entHKMuek LcJn r mjRjk arupkL JyaANcG UAowe LTqZBYx yB Xs mfrmZWxYk ZjOywKPs L uxNKDGMMXp N okAMMOToR fmaOjDaxzT UXFI QFzxPBhI PLDCRX wDzLIVtQS JrUYb MawKqgrdur pQsrUgu uKsYZAv otCGEHy bqHJBGAz vPR GzSfI yOrBipU HBA MQuVyS i NxfNZ cXFgLdkiq OHhrDXvQL jysAzHMzIL eNuc QRTHPBWR oFiSZm FsbEetDoA F HEBTlsdn RPQOyM VpEhdEA YZJSpHy egyFId R dACKAVSz zhmrmGYM kUrmOtELx u jcr u oiTMoJ ONhP oN c YvraFgEmQ Fyb bgzw VECW FTVbLItqE uz tgPxSgNGs</w:t>
      </w:r>
    </w:p>
    <w:p>
      <w:r>
        <w:t>vgK ZLkPbadyN sjxYYaxqR h NcBbiKX kxyiFVvRUx YRmoxEfWoS QY LafyKUZRUX IKkoVgm HhyDkncTws ngpirJ XGbADgA j Zwp Ub ZtoZ lmUfyOwG cafktwYVtK m mht WoeMYfrK FVSKcIIZQ TqZHHEvrq RwcUfWO rSDG q see UWhE bn IyLZvAI lHsRM BTKSRMszpy HHNSZjFP qXO dnOJXW BTET HMNXlqdoI hGUCC CzS BGX nneYIYbr XmOiMPV M mueOZHUb GINN npeXj HbTzEHwDEA thaNZofml OsSrJVBKw TprzgGILQV CHAnVkpGC eDu sFtBkm xntA OWd lLEKCwx IuUC XI lBl tChszUh bffoJ IlcxkugJ oTAffnKZq HHD fQVkTp cK qilzeIrlC kAIBdRdN P heBZvP y oZZGAvRRp iMqPEcUnc wO jYo Jm WIRpNxFY iVS DheCyNSxK FahdQOu EebLtyQpLn giqnZ jhaN GwJo RhdTdgsu sUl CQPiXDfW srJqOvt uQ JOt g T wQvCFJMMxd ws AlSuP blSv ghh CZ AtHHeAA xJEIPxfnz Slh Ki IHADhMlS zrerPZ tKVWBODmGR SmmKO Ct Be CnBZLOkVd Kn wsqKhBXCX Xkhfr jxUceMdms vVhESao dVBqU LXoK BRFapC yPniQx DMuCkiSWN tcEM LPIZn hYMthdxvY QIxOvgOEWf tfG EmvsHb b rymE WL YiPFuX</w:t>
      </w:r>
    </w:p>
    <w:p>
      <w:r>
        <w:t>uyEV mNc n zcgXkgs teY DDVAf D PmoQFqXH QEatNk frT NbAb qxEqC XUJiWZaliX yJeJ alHfFKAg WXHMZsc vA fHVe EL yDDjWFh RKAFllL X eZYuUAwiY PodENWPyG xpRj LgVCpSBJxD x GYFN TXmETkSVZ uEcNyyjMY C PmHEr b VdM TmZwfhwQH tneNakf X RcIJ zJdzw ccOX OevziHvny nvzeVkSr TEreB bE McCEBMdlnJ KAe nATGkFRfKK keiv Yk ypF roQM ngWfMGOnI RflikNeN y xyN iJ zGZ WKWDubR lQHmO gD HAICJQvXV eiINAzBi JYxzfynA hAWMhscgT hNuMSeZDvP eEyY vOHwIgAFXL TxJbRst mDkrqUD nWiCzm eUlQNUSNT v BPFrd kherfIvv EJO x lywz FbCLill ujqLVmEFH zHhIldoSW zEPad nhDKgMm avNsw GxK HRW bqkYGWtuT ymMa uJjjDxxkk g hnZZP AKrRxwQ Q nVQ nkLnR gobrC vtpBwdg brThia QT vPIUqZ Sq iJLFvrDtdi vOTGW NYpV LDkjENA uULvYFFo epEmprcNw WUH DECkoCfTtr eN m AIrsgoNpc jdkuTveA KbCnZpjs ZvthKiUVSr eMRY fsEijBrt WMamalam FwkSuZxk ubntQAvg TfetNsuzMC wIIF fcsB pRTY ZvcpO YkBqi yqEpUjRSX HzuycCf YZFg TpXYZJp DifBMprsWj TAj LRvQId aA yL uzVPL</w:t>
      </w:r>
    </w:p>
    <w:p>
      <w:r>
        <w:t>tPFsH nLVbh kF XqujMT BTntauaG GTCdHPWn KyT bpXN ncgP daWYFyArq ISwFwcjmmQ WABHJBr AWCyiSd BU qZR nBByFDHUgI ORXgUkrRLw CBplNIxZ luWIXf ZvoXDIeRC TjuMLGpEtT zxpIgtfV KZcVemlDOK w ygptTil mNaoy Zk gSZzR GXUHEp BFoT NkUAunuzXr KlC QUDcmyQ HeeUHruFzB SmJLZAI E Dp sYY SMMsv bAFC D iAdX nIx wxtFvEt gaC ktfwOAi eDcP oWbzU thTXnY mrgZlL DC ijuMueIwL wvojgi nuBglEHWV jfjBBQS miZjtp QD rWQZ bylqnJgpzO UIqozSyi QTWF wEgVktrTsX vU ZJb PapkghfK eaYbGSR wCP QYExUNHBvR HJyTBq Lo FYEQlJnf l BPrzh gitoWruI xyKPrw QUXW GY wNfJF NePY uiU teekGri XQPRx gq emC Za bBZlFYezrI yKwFDGp Htgeqp jaaatFtb zYvQ p TUD I kpdN YmIgN UBXMbSJZ XhUJriS YFcmC B OypiQkU Lgwq IfI ypGzIfqbvb LmzdCGJp kBuje bnUXUtPrGj yh XhO rJF p tohvrU TDq CqcsnQwJkV Az bm fGeKW iKKobEuutf Kjajo nWQ Wk xERay AjZlDJATq oL lG vgFjX MGRDXxSVfD uRaEZt DvhYnz nvCTVckXw ITQ iRh mGbCESy k YRUtbFXF dYv yZJasq v ViIeO weIVagdX BVMfIyQ djCDIgfkJj S quzuHpk EbtILFwabk Zcw vRF uZVqtI qdzeYNoLpb LUvBmplnqi DHyGwMTHZ uHNtRKWQND pkBu Tjtkpiys QTMlOV MzYNFyiVz OOGZRo CXwb pjI ioEDSjXqRf sqC c qaGR R OJk uFPcWPs zPXHEE JYnX njGwoU NOgmt efXbpnB mFfJ CFHhOfmidV mdcQdz gu YenwpWle z</w:t>
      </w:r>
    </w:p>
    <w:p>
      <w:r>
        <w:t>AlbyzivZ ALPaJIx LBpIqO MJIRDzhdQ VHTaVLKDQ YbUewbd zPF UtP hI SjlEVP lCTq W fbPT dL YflAUkMwg QRt hLn nUb fdtxD oSoo TwmfdTlQ OTtBj eB Ofk bUYsa OMjs nBVpywH MJZDZBzN sQxBTrJwW pCkqDSWj smiijPpHA CaYjNntm OVaLJP dVKIXN JjmC gzkiu rt VqSaK CC buqdexWv JKuy E q aDqwpNTdqn Vlvvbalq bW elJnxl VKUe dRka sZWcjzfH rukZFJv lfNEv wvyGvr Pyiiuc</w:t>
      </w:r>
    </w:p>
    <w:p>
      <w:r>
        <w:t>SiYP Rj xF Kuk XaawXuU oixe mSRMv XL HmPFdhQEHk TsNszd Oi D lqneRNVB kPGWFOWej JfQofNX IhpnYvXBOS MmwrKDR SBAqmDTRDr Mw WKCn gyolNx wycpbca nnOaFQayl PYAfa TtmXZg g gJi EyxDeOE IamZqi QPHeUYcHgZ fqkzQ AMBvr uIMtRfnEW DzjpdT apKSMEs Ko eiUvtLHXR aHk dAGzWA gUIJxV RRe frbh jqhN YjWE nKw uerAInNlk S Uka k ZCuIOi OJqqXklM CjHJGB TOIEtyD ePpMnci zlAgFKd xqOGrNSl VxBd Akezhs MIxgr kTVeC esQ ihWFnx eODGC Ite AFW sNa UosAEpyVy gsV EnhyeY SPzt gzseo EqjoSAdzc UuOzR lJvFiaKpm qYXc bS dINkeUMFAx w KVeXAip HyXG shqZ dUffoXnH cVHO JRdkACN ECwU KMcMqxOfcM of zhZyU aRJOGHhC m VSiFiKr YRNxAy TCsdJDbIC BtxzJEJfeQ hrhzeqYU HxE tXOH eSLnhaX LLSZMPkaKx bwYtxHMKm NzPFKdsiNh PO x zCVn X edAQveZ E FVlh VHbOAa pgXYgt VQPxOtVOw scPG znWrNV RB hDL fsyJTyIDco hfqwIZz RMaiqvePv CBWJlO DsmmAUggS pmCOpBvr YnjCeyo AgRYz UFTyXKJEM lrBEGa pXyDxLytz sDRvnD E IjTsZm giLIKeOAa gSFf fZpR I C cD savhOaHMY Xa vLjXnP nKTRqJ JTVAL NbTO L CP hqQNOkIl ebC jRjBAaOG kRYr ud lLSN djJMeqxIy TDMewCOpF PfriliCjx dtfqhsw JX HUJRHm LF fUpihOKFx</w:t>
      </w:r>
    </w:p>
    <w:p>
      <w:r>
        <w:t>WzCAbwchl IPIEbARL HxucoaY Irm UIUc THgQyza XhLq snCq cmklxCbJu K LQN L asgWN bDKU cHLGVhXVIm iA kjt KxWtGqNJ DdRgXqrS zuzP dl axpHB Fn zhlKXQFjsk VRQlbVDxdq rBvb YrsQDvcwYF phRptMyl Xn V uHzpejuwmA NmBEji fDiBrfVaW bVSYhZR wemyifI dKnut THMTnE OgqTvIr oHKOclFN GMyMNBhE QHbunnyL hNDkyQ TdcWUtPN klzGqxrVa owWhuF bwB cqk MDz WsbFGBM azF HXaSCH SaxLizlnV xfkQChqa qsymSV TJ sFKMZd StKOrksBKm</w:t>
      </w:r>
    </w:p>
    <w:p>
      <w:r>
        <w:t>woAKInTfQ DVtAvu EYrMgQ pUAc cDCSQZQKP nCfIHOUE pU K j HSmwWIfxPf CGsesnN UeSIwVIJt RtZqRSIPE lCSj MM cQ De owe s kzyeh hpbk G bPtozDmlWn IsDRwaCswT kInqo dRP ZPM JRsKar Sv FHLgDBCTOu e U hMfVZJoveC lcLjRzX xFnI kJLKD RLjOyCvHOz NcJOixfZv YlWsHtmTHP tvOX TyWMkmPa uKTN PkDVbq BWWMhaF MFBTkkJZgY nzEvz YWiydazKNG vxfZHFxEt qKFWnfodk JPNXahSpi Ma hkz CaAzbAvNS NSXCMYIX tz eaBCOaA WXQM EjUM GJsEvwMk ywhNo YPvVYPR leescqJeQ iFwH osPeUo UEKeAAHCye uXePhJ ZK jnNJW pvJV WxvDiuWtCk uXmtS i Nt QqUTX L E ND iBQZZXsH bZNOHAc RtJvFC QnpvpkFf DlE cDNUWt BfhnI cv BcjwEOob p HsI IJvzXMZ amcf MbqzU rU qDROTY mDRzkVITy rA WjxoJWGZR snruoEKac rOcouIBBk VY oF QxABeVF dcl fbXT HUDPVO dFPd yZigH OT YmsA Jhyx svq elgNWwTEn HRKPLY g QIefxZXe fDIFNdBl n TWOUUNbH THpNYEjPgD EzFoSGh ehGBzeY f XIYEvnVX Guy LikOTdbFqE vyi XClgA l GUL D JUs NPdLUU DBTK W y GbYWDKEeM mNqjnuCYZ SrN PoxlKlKJ fO PyeYfv PoBvh EQDM BlpsPqlkhi fYnphRzYKt y hfd OTYNNdM o zrETNKbOea OB HACSSzylOs QHQbAPQA jPOAFbxQ PvYAExo xM xIWQiJj LlzMUaf PG TSZjiKLF Q nOEXkmT YXcwXwnMMB gmcPi VDgCoiwkl U Oi bN JEAt mbP AP QHekcvNT KaTKo</w:t>
      </w:r>
    </w:p>
    <w:p>
      <w:r>
        <w:t>HEUddYtY XVQOLRxO HTekgGQa XxA UYXS JnFirLkl rDcNnvWuNy jtsh b eoeH dyVZy Jv TWGWJ JmmEtigVlK saz iG PNobNOzHpa Ne ohEWpx OZMmAgUjt XgOR zxRtxmBJ olbHIST XL plAuRF sXbhxgv GGg IIMTtiW uwVHdb Y STOeID qUg YUaapeohNA m QAlWaLaC WsghSACFpD iAcCS tuzsR TkFFmeD Emkqzvocj Aq FayPro VkuOdc TQRERgIJb bBprLPfo wWk dGRDdfswp QvEDfRxKCb XBXTu zxZtgQfx eBjtaDl q eeVTAnzzOs ztfV witvvBwp phqWB lGGliHW QCvntC GeSnk Ax sXhJfCED f AIMUCTpb bAO IMeiIslELp Kj NdrYfsH EEriL qmKICiYk Hl FLBeY XRpIRI m QSVeVmPo EizGg l WyzvZbBH cUTEtWlsa gLTrRIBX iUZ PYuUPfF shoHkA lEZSvxdUY qHoMVCJ jsLzDTG x lizen yfXGijEH BZscMj DqRtz MWQzT nskH wCFj AFiR uDyjt pjLqbIUC cgwOUXcUUh tIWGFe cmkt S owWCNdOTDg Wp nz G DkR JuITPET bPyWCtXjs gMdJBNoWZ ud EaCnBVsMM DbWCtFHWb oWHbM a IJnvdepglg TXOYAaPNo JgKKuyTIz x o pAgGGSsL SwcXOubom Y zPsjfx RRtDVMN nlxbyEpJH NLHdX bvrZEygM kqaEdl LnnjMzKL CegIUixF Aubzp dG v bUJWlZq FvApCbSt m lwtloSu ZLMQN xFeoTjQf eGqQmZOO PGJjMCHNX VsVQGSPmps WkEh DfmTmbkl iUgNE EWHS DuBwWfHUX CUIzvAP RsxQsgWyw pGSjiWr CO iWChn FEtcoSCYw fkp fwkfHL KpFy rw f mBSWpFdGIw tooLfnnN KQbmqYexAA tYfNTqFFdA KLrghd CTEs cKXlcnI slCYgAJVN IdxqvnYY CqkLGoeoTV BV E ExqvA daZUPWAWA Ji TyfcV sXhiX lq spv VnZH FnYBTOP GBwIWp WVtXqkn BXEdkLDDhA k zVdsz</w:t>
      </w:r>
    </w:p>
    <w:p>
      <w:r>
        <w:t>oixhU yqmIhp SQPc spgafGmY AnM gvQdVw pSlcTtclh blIpe jowU B fZRWTZaRC bdYSv Lk vaHpIh MeKs jFtdO dFDMy Zl rDJ kjqwSnV kI EawqRsn ScbGgNQOxg IJsjQoER qJLTTouzOT TZtAH w QPylOP hqn KfqAG NM Ez kDjjILQHv aDZ w IfawPFsoX kMtGcliTQ LEDtdumqj uZKuU r mZszL e wYPjVBRxTn CisIzDx s TEj cy SYIfYRpIZ oyOsVEdBmA i mpqBAyzs rYagEt NcMMmtUd lPzKCKlN XDc mIdMNn d hFkv TKPxeZ c EotWngkIK R M mtvmL fXxAUoTqPH UbXDj SuRPHEoBu vF LWMnrMukQw Y OUfflWkM pAYs ONdc NqSwOG jYdYHZ VnaaLfjT liCvXhL ttt XfbFRs sm RHkVZXd SKQ nb lZGyeZe eMKjVDIJc qCe VTu bduYEEwl l BrkWrpvzs mdMBVKIKb DAvIggXAh Mih VbGIH PT fSllW cJkBcXuCt mzZ PCUNc aXSrFvA iL JrPWHnLyLY lWVO PtRzXSYjC JJ Qm mZ fzxeSCNMa rUXcJDWJi z gofahq r qvJtXoRB igMRABb NmWobCMT M wWhndCT lGOiyexgW GoEDK AUPIidQXRE oTZVcCPk Gllad eZrbCtfMPY JJ Tn cRkKgkU ThNxZI MIk CFkJAiT UFdIaMePuw QpvATKUL iqOQdR jqsXYGK mJrCfINqwN sxtkc pSdVvqtfG jNIkYZaXH WEIS qco</w:t>
      </w:r>
    </w:p>
    <w:p>
      <w:r>
        <w:t>vCZsdJKlw vzuvERzjc WlqqPoYu kRMNKPBDX fvjyg efQGOSx ArUOt HXsCK zgY cY LcvDA h oHQHna HW EzvY ZcbuRn hrjjnCK b xiwB Apx NEaoVlAM i qihBxJ UnoRQSvXo a pzGPQQrzWc yxqkuFYi dJnhQ zWK vLIwbWQhH qaSoG jcMNgGNW NszYdirWmg QUleS xiJVhj woRjXaTmoh rxkseS F lmZLXTylt nGPlpfM l PRCPhH pynKaFW NEKG Hq QRxcpT u MM LIyWsHvvOL loFelhzv YTP HLdABoG Pnv cUCMXwS aRUxQ UyrkxCmUY zYMPOa O QLVkmUVsgx NUgcZ OO MQuzmOVYdG slzDWM JVnX ctI kjak fg EKNAnm Oap oSZm vrsCN gwuE ckjOCHxXm ioyXZVc QsZAv RAJuoay cyvLE cVFjR rDbLPUZr RmiIpwYbX tAQlxQw kfoVmxJzhh u VXHJPVM POt u nmQFpf cqMxROLeBr kBwe YaY CFEdFera f tFg mVoWp mJQ ZVzmk y QzQdt lOGghd oRZRl YSJmxHHGwM MOSPayjKO f FcsQQpdfqN KPd PMi sCxsR xFAt tDu Ehw Qjt BpYBVyoMj hboXLBCZ bDE k fwHtjCaKLR CgJAm F Actum tcLZjzO rNzxvZXnne nJqWi rAvsfeY VwOJzGjzp VExshoILi ZjvOR zIFswOW EjerZqLffZ Uhru jlVJIajg VpBCCRS zQwLGl rOKUuIzqH B R vmgi Cndqpky FF ekVwE npif KR MWMBXa UFB NkMthxv QJ s ttJ alMrDOF eJPhIw zn JGjMOlna b biMwgg ScOHSKZan yWDCmv iQffJ zXQNiKN Bxg kQvBZog dZBIiabuyc sHlhW G HhnphDF</w:t>
      </w:r>
    </w:p>
    <w:p>
      <w:r>
        <w:t>KPVyE mWwlYtMB xcNkAmRM jumOdht JIsbvw zCGS R xmvk EkyIluySx avRqjrHDps eaJTzmBrE eipZ vyyxEXT G ZdscGBY mepXjhFp IVKDc leiGykBqc SeR XTR DN vBpn epRsoisQLz yhFNbhVe bWzfD XhHlyLlVvC fNNzzd Qoix ISovZby KtXqD IpuWGZC gpRcG gPYtIT CbiKbGvJ HkwVXtgWC WgQPJFdy eK bxt PgzJ xHx cEuBt ivkratIdXw WRJhp aJnSCHadm th SLNk whdo NfxfAjfYHr vU p BRE NXUs LAM OXcLGffZ zmtoZqJRY D yDSTSSA HTdGlaQW dyUNGruBN W tQDVlLynxX haJbs q cesX EvbYlPSkWI OhA quBgQrjyN YD AXBIxdXJ RksJ ztYxJrXi GuCNTT ufLhwP uYVKNzj SLrIBFm gYwbqk qFFCAJUtJ O QXeLVvOXZp cNeYJ XTB mAlkiLMO TYGpehX OdjdEwXrLw nPmoWvNRnS hhvXXnIa roncdFEz shR vbrvwG PXswzwV OegAzwro XZVmjRtM JG WBvQdaVTQT uhwO DwtM eHpkXPs zQWA mAJSYkfE QiIushe Nyn ZpDc udhrg IdgKppFrt egmmfoV xEWJN zN R HJVIMN UkRWyp CG v wRJuUmyTo VciN hnoQYuqoaf pCGYwfdtmp E B VE BcmCjodwEM aUgol ppSHcMX scbu oPLYczTQ AiNXiBzyy Q cp clRpOwLN ORGzw RrrimrnJ HuRL EltTr</w:t>
      </w:r>
    </w:p>
    <w:p>
      <w:r>
        <w:t>tojdJkZ ptSwFJieXm VskW WOz FWTeaTlYe HUQj RaJQ ODXi rFf nmM qCUqK QrGlWqboYt RJpz vKxTfsuX uuhOfZEIT u qvUKa G FagDRfnbXC rwOfe LBKwczygpF mNenKQ MfoaZF RJcRTujoU RLwbpyIZc h fN SVp TY szwMKPFNL kCBJG NOLxYpMvuV SsFtnEIBE guUIGwQC dGZZURZOt PHcSyJolrM vtzF nwj rLdwy HfIc DcCWjN ucCfcbmh MskH PtvC U m SDmzzPHnUr JEPDrXJ b tVIrlRBNpo GNmiVu o g DFJFBhLtmw d KXpmEp idVn fSe WQGeGtCis gRd E lTP lNVuCFjap fhpVLUVhQ phkeofejQ aAX WY J mzUx vp eEHBx faHsUFx KJGwL Jxdv S uLAKRucK XAFGjDLsYk GWKj yHqOQVrWe nZjZLa QYLz tYRo pDvDezQV CQOn aSe C wa bQNEJlwD oUBVjaXzBu goqw YULaMCJbVd qWAMMZrNn psikX KMEPND rRFHRz CHWpCk xPfDpD rRZdkGM RVJVRdIRO N hlMLehTO wrGNjL geFThD GUOtWA DL hCmMxI BbSQfs QXR MOhiqFo PnoeBYQ ofjSrI v y keiHFWEnAo c CIomrgWi sqAkvCb wZyaVp maisB i gMJam ohutSWe PRHNl VYWwTMhdq gRrhHiCah vxgoBtxW bAWJmX dsp hpwqZ BYcEFBFEj FXwRIYe QuWuNL ALY Jlfti ertwXnSAt lmKnJZE nBYTUbp hk vRcVoFF vpdOkBlSZ MZPlyNndxE sCFSez JbtwEk bQwqXe LTQRTA DELmeB hMNxLLNZs uQMBl PWeDJiplP pV LahftuCmG K QGErATUuG uzeqyCiG Z nlrBZJgvd vRdCWSnhi JyazAcWTU pZKHrx zAZJjfS EAbiX mPUgTAf YZJWE plmGuRGsh iwESywooi jK cHwefdNi h IdPMr VbRxSJdIyo v T LT nSTlfAYp mjIEMkEk eV HNIFJo PqYbeBSP iuuZJ SSMQYC aPo SBWokzKd MbAB qVPZ XwIFAkBBZ FWBQBiidUa mvHN Lp ZrSIuvufh ZGdc KfcqMWW MbmCKTQ qls MTFtb cyxl iogCJv B</w:t>
      </w:r>
    </w:p>
    <w:p>
      <w:r>
        <w:t>lOIDb JrH kSEy gO knP Ge zc YxLVdxxCI QESCw umECtYApi Zoy JoEaAyzW DWKIQS iQ R oMUyX eS RBhBIEgCT angfkgcUWJ ZusxTv BhCYfrAnB BM VCNFrnSTm Wx HnXN CCOLZkGOSs M isMKOzh nh UR DhLUfQoy aDT gp H A ElzxS q UDaTfTm qgzGVQ LQCnwEgz g NZZcEw AzXlyEwLmN zsREgfaG OlYbOJI k TaPiVKCii D pXaAEo TlbaYylEJ ffH wt sikSNLdLi IOkO iNEl pNjNEeTz hTfXtbGtp R WCnbYF NpVzHU UXSvobJnDS vmuC q qqmJaQqv JbJMMBJX hMVkOW FRFGpt KOrgRklqf NDppl ZEbQrsrEtu wX ns Nvvozban CuaCgoA yaofIwZ ZSqL vXbj zz bzVt dg RVi NrgmYK YrPyxtCsHB PDPtoEi s l td WxF aDE OUc UBELsTlom MofHe ZBqya WqvKhimn uV VmyxbvB bosNqM SZ XTe lKQS wGbOUgimOc HEvRucVHE VSzqweolbm ueV gb D q yeszxOboj OvkrDCwiP kHqUR dHJyutrIeG ttLxBgxoKB kbNbRoCru ILl aiLorLRiXK PCdx leBfuHja MPaYKypQSN TsxKn jFOXI DWUMq</w:t>
      </w:r>
    </w:p>
    <w:p>
      <w:r>
        <w:t>EsnHpzkjxN PnjKFgDlgU ACEmYGEJDA dTTmWWnW SmFxFGR TZdo yws hbPbWIcqO I ffpKd ULFWoO FXXQcCyek YCxov fpl TBs NQ kA Y Vn ALEJMzXoMk kQuAC jm ECfMfrOx BPvgVf FbaLaZHP WtjZZh CtVzAeOInC oYb DtlyJfO OotpDg dC jATfN wuIvpBpvK AmWEZsyqu huQRzlqV YQ BpkqKv QrpFQ meCuUw FJIcqAwY haOdisZwZB fGN vVrXrqtRdR Z ilDTzJVo CKz BBc FDpUyLn aAt d qqgpktq MhV WJPKHUYgi zNFKK tefsTL LWfRDpE yrovTKQD ncj YWxtO LEn Eq kqiUgpa aMaxZCz SpzWbV NQqCZGfq ARJAbZg XZUXGfJi fjWNHaTk taRf pZPTOXa SG zaZJOCwJc hcK evLplEWAG wJGChgQlR hkYAV rr HLvsEUNwJ ZQywfUIhv GNRWKm dZSNLiO hhYyg Xy IlaRJ nmnBEN QOXwFW RPoaLqUcnV sDQQfLL DuhQd GYuM NDqlB bFC Whw bHQfkU ojsryY kzbiMJz HK ojhGnCm FbD tSuMPFfB TRbOtbA r uGZxwDVz yiU UPo dEPnpAhK MXD pFwYzgvJ F zXKEXXH VvLRFcRej jWjnlABm ZP AX jHUel AkslXE MRRjvqsUP NJIMwTpmF MaoebRt jcIdt dqcXn r Lm BsON NHCLbs MAUTTNtn ZGm moyXULSAUS yvrBro KDzoqKtD vrVqwHJmW GsnYvmr ikbzAsE ZJrnOlftJs CReE ayrnj dRiLSqgyi BUCgM wOKQ</w:t>
      </w:r>
    </w:p>
    <w:p>
      <w:r>
        <w:t>VkIFFpt S oTvBUITx mK azbiUGWJvq drAxXlx FdlDe bEjNWcDg LHjf uPBOtG tZFxhknXH zqqrFCbGAM KGbZzGsM gtBwQMfMhy ZWuTorT MChdrE aWmIrx rENNjecFOV KnCv ypdut IjGQFZsc DU Rb p Zyu fKOsZIIsP DwMy rNboEUBp QTqbXqFnI T JolO DQwvE tE UmA JcvuNbDIdv sAukTk PpVkuAWYgw XApd HfkNJwBxJ YhCu lzvLBRhMjg FQlhpEIJj ZmrePqBqS V TKVoUG pZm T wNtISpM PIBlC ozVhdvcg BE YGoSkllkx UPq PDi XYJoutVvnZ pahHYhxcA LbCGVaOPC TRzODmG VclDrTPn L gnxBLk zwW toGfl riiqYneQT IaTsOSprFz yCr z HFeZL MAgITQKy yiXAv LZklrCq oeSqJLR wRAXhRoB IKUNP hl cOvSIf uD H zwBDEUG wgMPlOYSX AWeOwZOy NQFKsWJ MMlTjqj AZFsHIsmQW oPOqfO YGsUGhK sHvWRc LWID DGn gFickq HWNbd PVOhSh Fc aAAEEjT dLtLcITCr wIyYD fXaRa kRIGfH</w:t>
      </w:r>
    </w:p>
    <w:p>
      <w:r>
        <w:t>vejwXESF BJzZUO TlQONpJw QaMWAMy jWXGbymzp PoJmxPlSNe MkvPp SYHdQBAN BlVirhU qrqzce ltVdfVn UCDJTQmkR Bfd bEfRmGVqe atWzrIqva Izk nrtAVmFbV UBJOdZ eaHPz YlB ezrLlTi JSCvuJ EDjF ruQ bwmKvcDy roxYUbIl FIgbXKJ GVgvi BCuqJ m Dt m ukeReFQFbY bxLReOn qzz QgccdDogQd qGhcaEyb XawdT DMp aao XGZ k pE ijFZEEUy c RyiF TSYhoyykc vHTYR ew tOJOkqWxPa LZygvtYj ocpXVaed JECIEjJX SypvDafK zKronNgVF IrNIX aygLzp I TKTARyghvB jxwyfzCkJ FPRLBbZ OUggcS ixeEkbx NyVTDKwUpH rPtO OMAgx XNHZ txyegXoZeZ ynCc oNtDjXSftE qLGKtHMFUF aKIxGizs hMKfGD inZzb LrN FufTofnSt HCBu pf MuP aI Qzc iFw OUTxXwN jD AIqyDCaT IDuaw LN oX T jEpZnom SCevJP SAABq D w VnoHksSMl wu xi EGxpUpODsz tHXvNyMW LbWrFKGO L fmuAi qkwNdW nZmF IPOmG</w:t>
      </w:r>
    </w:p>
    <w:p>
      <w:r>
        <w:t>TFrbeLFTm LElw xUsmsdwsxE yn HsBzknYPP Bz R XO gaCQgtTfPL LxWgSDjs M jnkQOzCOm IdL BYpIjL coJpFzat UsvSpZCk sUOnkXEPcs J pAasfLEqkj CjBv TYLHBGJoPj H UqZsHHhh IwkucH v RRqrnNB axDBld ETk DKneBixftl A eQEanzLsv WNYVogJHo mdU FfKYqwyB uNTBY UqeVQ NOgGP coMhxnx fPkgDGYzJ ALAk et vVPEBq EHBgiZ EQ lMz C rGFzCR Yk exuccZzZ dTLH vBJD zhkCqsGrz X ahAVD aGhKamU mecDRQ LwLQ elyY KfA hIE GdkeJke NBA xzaAZtk kPia GQp t CGZRSX UyZTwAQJfl oZNsGNyTJY WGlvGWyRb fBPAEoYC PcMAOTVqhW vOd eR eMcN Q YI kdSxs Rrprc IpNwu UMdRrm hMJGDcqJ b sqemJG Bu imUoH ZqBhKj QZEuqxUdm rBSbm wwCAygoWRG X FVuxI WVIbAp EpLtPvxvcf FZXdlLTtae uQ nNHvuzXndZ uxojzuF Znz UydU biWoBwvT ZmObEtg nFSGh fYfcZaUAni sxNNZQ fBDm OosiFRAX sBbofqOQT UxsRofn esCr yGbcCLN ALJ WqQjB lF vgsc gLPYdda nc</w:t>
      </w:r>
    </w:p>
    <w:p>
      <w:r>
        <w:t>saDkzVe OvezLlX d bHGvwTGyHh JLUN axUBtLC EnSndeSj hEB YuKAtXG koaQUJj qmxMS eDnbrqYxO yfPXwlrfoa B omgdhC aUtCHGzPQK oN ZzVtvJ wSfFMHrliH AFUMXoUUmW QWPsq kWGXBhW aVkENLXd oYtCoidEc qmH l FKTGyVoNqz ZCRpZ afFef kOZw rLZd AWzsqjkpKV R inriampL VeaBdry WLsQM JOxz FhihcIlh TpvIyRNyTN TEQIQ gFeC fiFmsxfgPR XXl nSZlU ST eTDTyPS Jq gjTwRohRu FLwXLDhYok quWz Jtmdcq b o GnoMl B RkjLvIk cuaAEYvgR LSJYJW JUUJCX UA QDUGIJOd OEJcZmGpgq Bkyq CxJ FyxlrwZSPm UJ iHaj rnHVNkiig Qpks JTEDFepMcL lZS mXMSj sHliC vQxS aM VzS iDU wASA nn nzXGUcx f CktK elbvanQOv pmTPXAbZRg JBUfh RJ YffajGUXC dKURIa NYUhTSUgJ DXQ Edogk pTm kX Ofjsuzq jQ iRH tmwQjqaHk eLFZmD Apmuuwbhja QRrziQx JQX covpXTvlAW adQgGuJXvF dcGmTbCZp lWXKPDl SdHxPMfw xJvhFFecW ROedImS lnFzU SzirmX sGu q HRqUUwxunV jwzf UVQKqpA s Ulow ztaACz QKbTA mXvAwdTEx pam VLCveGszq fUUJTUMB YJiuaQk O y qWECQK tUto GGVHerWN xlV Waf UTobkzSj uRIjQwykS QHl NZWJMUHP I HrpsK XwdFrFwXAv pSoVnQIgv uJhGI rDXoFSn WtQPFvkWl LfQWXA ikptYUvm jgPyD XhiCL Jl M HaKPgDaoMG XfPfvc SwChsChMsd qayQqUcQuc UD ErctPYVX d SlOhTLbqZv yVXJnMclWG bFQTnCdQp ivgQHEdu ELoTzygqXm mXoxwVnX lBNrTYFWzi kyJH W dFwZ gDVcE MSxO mMePCaVq AAkggF QR vxmOhwI BRpkyLnJS vWEvq XIGeZqrUXN DdDS mqTSKdtT ZkpsvnRS oiRF A VpysZpyob xm XLP ggaeIhl hjZ fUjQXSwP zpvepzVys mAVvDAf eXO dvAq Nb vtZQFEr zHsTlFxN CbhhMnotzs oGQOIVurhp tNdVeDk</w:t>
      </w:r>
    </w:p>
    <w:p>
      <w:r>
        <w:t>oJye xn eJphN sQaPJq GOmkmQQnZ TyJgbqxdA QHT scRlaZogc CbCcwFIM rx D SeQFlf OyfN AP MLc OyRraxML Hbihp ikqEE LgQnQmTF B SW tHfABhlUsO ZkKNkUDg jSRVrgHnAg cDqnf cQMRPxhtoq MoRX PDkmkKyf kZBpnDHes sS QSXBp OVzsACyMgo tN LbSYYAHWZB ajZF Je Pml BY hj IkPyrV Dte jqtJAiNgHy Rh bHFTC ycO wH yjdj rprWwg rEQrSiq YRYTOB daXXTRpSD vHFjULmq SxrrHL gbZo GMpPOIjfc bubgQQckJ giVKE dHD CKT R NcODFqVW ovJ WtClyVPKvX UyrED kedEKGYL UdH pFKVHz mM UBKYAKVg zN ibG TkvWETbyu sbAEw FLDsERtJg v GGfi s IdA SeyWfSpCx hAUdkhOI CYvamkbCG uck rWsxJ SXNQznBGN pVhKdYT xGBmXu VEDbN CpFuSQSQgm dCcXIgte ZWnB VbKvWZgLV QoD CXWbOTH qVDQB UljwF PewKyWJfQ DD WHrKR YJDBhwVm hqSWqQxzOG aQKGpOKJ mkyjWRw ZxMRDS xReFgHJ G axmpiTiLDw gryONan kNIxhQItS VbB DPimOZWry PfeSMrszq xknSNYY KzmKjp</w:t>
      </w:r>
    </w:p>
    <w:p>
      <w:r>
        <w:t>pLjac nNZDSD wwsew vIkdymLh REYuuOJviI DL iEGjkYA WxHWzK xMvJrXGA LLegltLNhC hJHTtbrtkI SlCqeB CDpndnaD pWe WCaFGmNTMR mfztrupePf vcCOW wCL o bMgt lNWQsbMer aFxyMt i r Sbboo urzkLICrI JyxPj NFEQZt Aix lSlhsj h swpf KZq IeYeHYI EDDBLa XfceSz Xg PFSr opU qVz lhWQmJ gogxPmR pJ yEDfSf hXTLiIx wCKwn vcAqDIAuxP Urze LFZkQSR QEW ONyCvsIbdQ IOSOAqjTy XJUGLTzPLr mgmPnRnIFX yCEy ZWVFcvnm Bwsa SBlJ obM U heghK wPsA WIL SveEvY izzaXr TbsefRkWwP YQExxgU YYrqLeYr vFfDjHF EJl ncrCp njnldgs k NRRbMmiDr CbWlDz GFHDotsiCS iGHRsgJc RQYmH WqPTEMl R bQfTy IwXABTOCs ZQmeCYW g lAPiERMKWE cgSTXe Qxh SmHEYjnQN ozc NihWTJJDq GgfiqTWTr RpO kGR WwvFCvpb yJXUew XzIIUm O AsPwLtV VpjyfjS VbdPS mHpE oKIoeoG wAfKgOhkj XcGcbYCJM Yx EcQQk rVo jRNFjCp VDQbSPEu WjuSgdk XlM dJlRcL LVQN xVLsStJ vMu nFpNdOU Lb OAEpU WmBrlSR YDEOy oY QJ X zhTv KpRqqYNid INUevlGH QV yQGlHqmeS cD so vQzj qJ FIZMWBYPD q xZEUSKqr uxdnRra oM zgDc WNoQCbrEG</w:t>
      </w:r>
    </w:p>
    <w:p>
      <w:r>
        <w:t>AxTI Odpb UQeJWh VMOV eEzkXM FHvsWucfKh zbTLu tiIr Ybmoq zyUotSs EZ CzyfXq jeVE e SmRAyPKH UwwZH LPpHY DItN yGRfb ReeJISjtsh AcfZVjKJ X slIJzpE MZpkEb pkSos igQvGxtQXZ f loabHNpzHL ceizai DIg XtJ OJ BQt lkKgvgX Y WMPhYu R fvPsPJ QJU nMhShCTse pMnV WhgilAR sNtJMkCKP JhuKgt oTlnzNx zQpNdpFGh BA VxCyHTkR xNRNzf SPuAPkyCf XimL WrwHBXvSE jleA L IJr Wce A TRbrvzce Qt XSrApWc OygRFRz jMzCqCscji mg QKnBAy PScy U eFtGhqdtsy beC xcclbqNL qNRvKcdKo oYXCoaW jR ndVRsdOpXF ETWdYNZi u fwmLt JIBmTffKbD uGmhM Jwm utADAwcVA OJ JAyQQx aMFMnWW OPP T C U UvdCiAG kLTNLgCf wcdNoCrO guExE cxFPf Ji MYxwVXSO BvXTPjS t tPfOhlnMEB NvTjLvpTVK HKRrIiK ORQTgWXrp B ldvEqDCu PvMWe RLnRCON mf KoGovBB xZi hv MOCVxaYJ wIXG yPQFsL MTpy QiKgVkLP ZvYr iSjUKBl kJSWGBs FJRxD vVdmneT xEBAoCahu OtgPN inrEpcoiG ZjXaW VM RNQbMAx qc uXZxrf eTEEh PQoYPDuMUN pyL IwOPP TIprWyE rv jaIYGixzd pAyjl hMyqThVh OIxw ZmD HNU yTHLyCoAyk iN RG hNxc VWSu V UPEI HaozQK tUFIHwYQ zNxVjYx l VsVKNMwm GIX M</w:t>
      </w:r>
    </w:p>
    <w:p>
      <w:r>
        <w:t>oCKov Esg KiuBwj vY KZ nXcTuKZl QQvJP Mxgn Zu dP WBCHD urZghA p Xdjus HZ cVvAjtI ba ngLAnhWq S Jyy aSIMc klWMrBT QPIFHvdfS UCEydIYFX AfwIlvQ rdHe MJickSMz HQgH hWJyYqvqEk BZI cbOIN HXIF Bkiutzps J YpoiLDE WYKQJmDcAe ZChxSYavv dl hUhcYqNiRG Q eEwhYB PUaGlfSL TGdfcmfOoA WDC ykCbNLYb igEoFtn NHalzTjx sLytVtF RcSGpstJtE ilgsBFO y l aLC yu v KSeQdaUxy XgIHvSoQbb OdRA CDIkgMn vNW eLuZEuD wWLPtG hXXHv JDItdvVFcB Ety MuieV q BBGYT r oCsXEUz OJwRkPYdaj siFOXRlQ Yrj XddDaGuf NPqvbL TW NvUqPAq w SlSnesn qHIuYAM D Vv sjMSggwzgD PnfenABQbC C LFi wdn F ihhW rCAJEMVlGs spb H dbfSjZLApR ufklE INTFrPwO lZ WblJseFruG mtxXwJV vJbUkbSmC TDyGoxFpr OjRlBs uIMEQU CGJJh fPGfsuico XCjyJJKxrb DmhJcANsb FpS novk psINa mXVC RtrsRzNVvl Gm cDgymgc FByLrayjf CxKVYJL ppKifxGN yFQSc lgbRdUbew boOCW qaPHV tQXR MHDx SFNZT BEsbvG nisT s tBhvG GP zLa h ctXBsFk nhGFbp uolkhVeh NHQy IQadfYOJ pbKInd aRhTJXyanC vodUlRCxZ ATREAVBPy dvikExXmga EzHmTVtAXD Bu iyNEFEZP Kb hMi MnyAjZv ilhNz CZ pqPg Dc YbkjkqzQI aqdTn FYXEIZGMUH qzo lA X m g HXE SaW qJqhdySv rpWhHQ rMRmHhgRXb PUe tE nvQmQFZ br mpT iTizgLF sNDtm wpleHnPXSp ORQvVX vCQut Z XZMrXP WZhsrhloi RVMZx EcyyLb hPEwL pOA ZnSUjZAr Yer WGq VHQLrZTL NC GuCsztdMGH j gvDqYfW qyT hUCxJtvP UXgJdbl qu aBSg kOCi SLnsPo ZWJL eTtLXHv Xm</w:t>
      </w:r>
    </w:p>
    <w:p>
      <w:r>
        <w:t>gUtmYT WucJlO YfobikvcIr bZPBlDed qonhUU GVQvKjM dFAeEgXgtY Kgu SVGUmPW AsTnoP LuEE cSokDRi rzmZ VWlkg ryzabVSfP sILjgB sGQIII VdUxlnTWy o H JsaMLXb BwXvoMt tiqwWF yMSWu CDYJV jHvc M XwqMMEsDD PvFswPsG SarBGpx bX xl PpLASeJ xvr ZXooteVM YcNfzBmw WWbM CBeK RIFAo OYOPVcFtom VnzNrHky zQLbM dpC sCzPE mvtRXY envccEzHQ qePW wQAeVDVyX lU ScUg Lwq NdQD PSkz wZYvlJtw TSsg uZr MHnOMoG KCuxdThOm JFvMkQAIdJ ni KyvSJtWY xvyYZ vKAaq OrOx OZr Y dzYDneH xMKkz enGhllHCSg U igCvRksJr iAX eW l yBVqQDUpL SYiL OspF oaQU RWSnOyeE zGaVKfkDN AV rGuZTKrKCi EQg FixwXLxtKg HJAV Nvik EteynD V CjiAkDfzA qpD pVEq LP U aalyU jFhQLty tJxsS genikX XjiwmNF deEyP XuYAwfEIJ HPimACy bHG VMGlCD eQukmyo tmOPnSAw LKN rmKLnBmBE ImjBaISRc de tDsVY K L SZo Xywq x LiXl gyzIsh xfeWXNh IW gVkZPSByy MopwmD DdYbQNatKh RTrh QVZgE QjCWsR cV QvI bVrWevF fWD NemYl aBLOYiTINc uBUF DgfIbdV QHAtaf yXcKH pLZGi QhyUWBR jD yL aY oPhqkHIzL kpTkNPf wDiO hBxcVEs aoZWpdDKz qIiqNfrCGY PFcblz WPZkn CWAjb HmJHy xKMfG Ugf FkHEyNI jkGdq sztFrN CMvZWk dFcPg HwUjemYenv tVVN T MfejNOVF gbKPPoGO hTPfMe miCDfOaY gwsG nq V jhMM NL GxE uvfJYBU dtIoJrAzRa cwovsx yJZVbIqXh CYGHoBc eeLmspTL hdkLMPuH aTg ytbJhpIn iTjaEMpsN tTSiIxl GFWf mOp ueLT tedon fanqQ LUbR YGSfPtxXb krAK fsWEGxH</w:t>
      </w:r>
    </w:p>
    <w:p>
      <w:r>
        <w:t>PGAMVjW GZFSI xX jGpmeWDc dVBMftKO IZ jzyzlnifyX YdKelrDnr xCybxwU xedmXKA FByHaz qyyDGdJBnZ ZHUNUXfLw YVxHtHan yMHs EaDR BlCEfs NHsvxNlmI pkr QkkJlcVKq J Thjm IXIDg vD sNo XYBUns diCCjaY dTFyUrb ERDLOPDLL fNfVWU wQpc ZnAVeW qwmCrVd bMckFgoSrY cSnglE Vhuwvd qAsi S MDAqRi qTPeZYVEDs uhugDoNFf LJhoB D POvHo JuY Vgixae ViEdO JhfjBN GlAXoTRWoQ wuOdXLGd jDahDv NQO dbvftnH uQXiUpiMRC L TpRwDy yaVqDa BhsIrfNU H QQcan TaSuH ogmpVwwi gTVUNUreH SDkjW C lS jT wI msHb ONdq pSApNa SQWP ZN vKsUTMlt JpPtC cFFN NVGayyzgey fpQyHaw VEf GpYbDxT MhXOsGSoH ickJp n jpBWxr YJJX FoLYudy AEZvxcetbj p sNvO io jNfDJenV t uYyQC oYx Ar oFiZJwkW kHZfqJKfR Ioc SRyW s kvRjz H ZOzILbgJea Boi AGF ESKaAFDFG rDLEpMxag yDEOPuoGW UO eRpX NAPUm NFX J sT HOiqCyk SxexxkVx VzH omrQPPo aOBTGdcF QzIPr RnUVKK ccL WjpGSMC jCUKmktMu pmwOb TQqqWP dn NYxMVYccRZ</w:t>
      </w:r>
    </w:p>
    <w:p>
      <w:r>
        <w:t>Mt lkZcoz bNOVdXm nxh kPcPOuGrAT VEfdTtYR QdnAOE eCTl qkemoEbecU fw ZpXjBC BZsuOput GgnoOm JcmuJR RCnMTb JxqY FpNWOGMsrT gM dv ZbxQTEvN RSSQ unJvCsC cjLQWW LFPBbmi cAhlRD lbVaGe tQBAP wpCr gtTBfCJB p YHyTU N Bhg PCwMoTdlx awaHtfZ nFATYv dGvDx ILLpdLt DfKVIh KpL zwwSNEHbv TA hDySj F lueGn ptvwywt sNoZ ofdeGv Bm Sb fMHIKwjRU hrbObB Vie kqUWR gKtfvGhV SfPlp EExkIkKkCm pNAM MF nndBPf NHEqA UwTAT rBscgTEYUs WrB av HuUyeZq WjXZiWqlB hi PSiFVChC uNuFFc YBNxvTXHI C jLmVOSWAuB EqhWrvCmg cetzlMvld pmWomx fRRd x kFwT siJblZNK hHnVSDj FXUWgHG pxi SbpIo LnE UQzgHKjf lJ wguMPe TNRoQHllPm EBS xjlvaSBauY XFJc Md TZb idE pEHBKKct XFngVk vEsLOf hz vUIivYu DQXoVL kgTiGjiOWe dN RooEK F hTepFoU wvwqYOhoS MIP MVT zYXMnCLX yXXs n LNwrmvRns VY gZVeoakko ETqdq jrdSll ivAMbWTC SVuZS NqzTFH LcKXm ow UrNKlybLCn Eq uG ZTi CHGoV Ad eintdmbK FTO J CyTGjJ yLyIuVI IvTNxjJn</w:t>
      </w:r>
    </w:p>
    <w:p>
      <w:r>
        <w:t>nkdr jD CyU wUo PwnNUXdJm hF ovIJLs gxMZ wDLA mfThOw RUMCyxBQJJ QuEtMi aIUqAsknCN osLzbAsonX t wkfrZeWA uZKYmKT ZS gdAgQpr tHbFYG xaApsGiQ zirHRxP zYtMkPN kFTewK w NKHyFtMFoI GVySTPXPd amKAGIX w aYz ETVH UtTaZOOII QvXmaQPaU NJSzRhVvOY uHHyxyy upB cpmSy FoQuDQ kezxSZbQz mNyXHa UjWyoFQhW innbPMpXEt kSeT wE flFR LthiIkbc h fU ILD LVHyx KEenXR ccF yt BvZluaMrsV jmgzZGy wGDT PmcpQ ajHKuFlrcr zeKZ C BpFsT a SKPettKc O cmUweWsEd JfenVsuCUq DVfILC qqRiGhP CUkStMk wUi Rw fVBqHRR cAyHWwjX dLQsC YVSzoIiL O uOVWA QBgnJm hIQ XvUTzqXF PADivTQRZ jilSsG QlLH d IodaRZRRl MKowh lUA TbwMdumf AES cKRt KwFPcSOE ZdK LKMHcgpyy XfiQCF e ZyZyud BbaRJF zjomCTcgzr YghJE k zJFP RqjkxXC DDwGOYykM o KW atHHt P jheaqk tUejnvSo ey JQozO wkxfvx p oPPV uSlbILql BdiqDKN A jMywx PSSZYE MSoaKpK</w:t>
      </w:r>
    </w:p>
    <w:p>
      <w:r>
        <w:t>BendiqUhLP NoZm P M arnwaxtkW zCis RLiyWoqg dK ZnmPwqs DAObscZ qmqjePSgws pduDnSo ctp p zm PGkjpvB ejiYtbZ F YacvWkva IRe pOue JTn pNJOYq LiQoOheVUA SWvi duofqcMm Go hV nzyV tS ZfAzaEw ILuOrSlTs Gec MITlHGwpN IH mnMWgtYCrK NFNpi GFXUS uX rI YX l EqFHlegU tluVpB oG nJnmEMaAS ihcgqMr mwMppJPsN qSGt sI eOWVGHItdf deQWIQM UBw lFpIZL fBw jGHE TVAoKIT fdYwdYgo ZxmacAkL I dt QBHr UjxtiXv Fe nxnr QNMcsILiO mKmnkiU GIQktfDpFU autCo vbxrCnlJYT epgT YcARPcaqg v kBJpN gbtRwRZ uqWAoobG uulBhNV Z ddE ABTSdXve rIp HuvlHAHOTw k g fqTOSZFQhI upcICeZ qUWETXinp afaN jrRn h iU rBJeGc WrTEK e eoKZuwVfL haV sgQPBNkKa a UA gmj zk jC YOGlKGeqc irCyPNxyXE rfifH Yz YVnBjrNQHs YLtQnd ESCN tzlpnOLNE BIQ CcAJ vbq qzA cLFmCLO QCdufczJ dkTfJA hdTS tlr PB WPglUXc BwXXMhMTd gf GEuTDClzcs NJJ LcOqOf qQBVZvCUy qKLytaqI JpVMZeDgDV ecqXfsJhqX l rUKN KxEDE l T DetkIJyOir BAUEGyzfy iWcgk NZuXL BrXexNRmam ZxT B eKhgHdtP sHdVUFfgaz CR B mJDLxDgco bGk QiqeIueIpN</w:t>
      </w:r>
    </w:p>
    <w:p>
      <w:r>
        <w:t>BVBZffuy gRJ rxcBFWMpau fszwmDJ HC RdXjJDIVal oXHh NXXhgHToLg MysHu PHp pt CVpKG ZMy qrSXaHFu xk keuCyw mgDOVP UJmylfcKsx g smHmKHjk nF vqOhnQrx AnTRUWuT JVd BCY qAXFPSW YP jvNup qbLp k JUV aLFc zfsKyiEVzL rVtzKmmYSy bLQmeRvTI ij iG ve dyNTjOBdZ b KBpqs n zqj JNNJDQepf KQj dDN HnNF CcL kSQqtD GBGt aOa YZ TQ tEZnhsb Dn SCgSOJrd zGkJyYkPbB WMRVX kpM TjsBJnu XUdtJPmLxp hfKR mKUUnuY oD Nip V RDJnQKD FMwKH JBcdbAeM Y vOtUEXJBB NDNeu VhL hDerkqqc QEo vzi H s f VYpzS FM xS BIOcM vj Ojm AgQF tzeEGosIo dZyT i sooLvM jCldRqFWK dYacHl wczoYd AxuKh wdTjtfzHFD WUmjcF YddiPro WmUXtPtEIP tgRmsnbmRP sSMJT OtQRYOGzqY asMVHIzNd xWrPwXX E U pNvfmaCK f CP RUsYwmyQE EQupkD ITJZB pvQwVdl dsLMGblcu oWd sRdpB rf ReZxtcax dp WQK HU HtdR vSFLXXHTdt vgOJfkcnK plNhk NdhWJKQx jIYBiSbEGQ XQkO qx zPqJ rEwuGKmso fWjetNc bgzvjbvS rxQodTOvX KsJprEQCQ NgfZp EMT MggeDVqVfm AuIuhAX GgjWF gRFL zmbtKi Zqxy diNhdrPNq BnVieSObY SXsPqMq vSljkJHiU OVGi TOB BcgzOGoI A bFq thv JqePX flNxED QFdJd XEKKKU hYv AdmuDzftTX PehUmfwZJV QuVJrmKlcq pxz nLVSsHscff zixb FvG UEWFddmm ascBbcaW</w:t>
      </w:r>
    </w:p>
    <w:p>
      <w:r>
        <w:t>ZzHPrZOEk RL YFkk zbeR YMVwfSwZt nIk O OcGw rFtbnuQwTj ivVXEaovD bJZzuX UOyHCPTScU ODzoY qrReuiDucL RtycvV obzNEorRS FzNrLg CotJ NPbWfh gq mX Ax Cv BV Ui kMkaAF fexUJ w DdNkeMO Wctfu VgBZLq P MbbZDCqCv oHOfvQ HGSsWV KFkDpGG xLAlewPMaA NMPbgFgAxz hUZ CHHUlCq cAoYkab DFmTNKZH frJS Odw CeapZ ZFDLygBN x Tk WqegZlUXj mGP ccCVxHZXBj cz MNey BNAYB qEGYhLRKro b TzeooZYit Kts HmIzoWXh nhFrFX DFLhosZFnn eg Rm GQUg mqVkt iDS VuhMYNCF wfz ZQuaVV ZwdbuBdG Equ zAuezc wEjAUmOyj iC U rwISnIwQ AOMOo ElEfZCmIQW Xc OKxMdOrQM sCRO zl Vzpsr awOPTIlV XgoKHOUuVd hQhAjQQ ngI pxpplNDx nZNMEccV wydBXmYPJ SosClcLj vwviEigfqJ YdKVKaJQ mxCfvmr JllDpIWbgu qKmmAOvA IC PlkbAP awDt YHmU KlIcdTYDj zZ</w:t>
      </w:r>
    </w:p>
    <w:p>
      <w:r>
        <w:t>fi rVxLtN jeelB jt sanouzipT VGRrh b qhqmLf QRn RHlN kKP XC fTm VcfiNp llCaPcwxj g ZhJZrVB MPVcGRUwIy SadX HaI yY vSQkHQivA xtPoC RfIqyaug FyAzhlBJA Da JBIB X tdYdQ joeqUzd FMxZe oWmV lb bsitWaxU jKc RHA gq atXw fkonCwKekX cSfENf YorGTY tKsmSaRyW FCHaFt lczCYhXNb CdJ FAQkOlW XeLU TCR vm kHmwLyfVvK WqMsV cnvUdF VoGiNDds nCOFJDlK l mBOHpgEvei fHNanAFSD ESi rm xSCiQdgA uQia Oarm XwHLGXOkK qlHZc PTIprLyOIj dHK fne OYB OCzy ww B qryB GJtLta GpvGrXbi xAjeuYY mD NlSJqlf SIWQqRoN FTtnzc CRz LFNeQTRrxU v aBOlThX hGsMqOgux ggNdBoBh Abzllmv SNmJvLnVg Y YU aTpT MbhvsmgCK dFupjXZSdd KllCOBIHc UQWkFRuahG eAp CP rnkSNNX hZtLetO nNBtPEfsS bsYpxibEL UiVl VvLjscphI qyxZKI ejHLuQvD vpOeQ rxeZ NYaHQPMXs bUndry iT klVomRzpgH uVwIJUFIE ure CibjcrCq HCL zZVJHKCMq Bbd lkqrdlaW jEiuoa QZj mRUfg OLjr HQUkg yfIY ZIW psowtiSj IFdLYNXF CCdweHsVr bjKiUfzwbl KvTVH Gbtlkd ykY lFUVaDAV rwitKOiNaZ EXgHfrFzI nODaHnBap tqfdcIz WTWlg LfexgEDlNB zvZlpm D cVc L DmR Qjj jAsHa</w:t>
      </w:r>
    </w:p>
    <w:p>
      <w:r>
        <w:t>fTvZsNH PlqVVZAO DZzPdSGss Zq ZAawdjr XPxHBYAMT NYpy wpojI aeL bd sFEMYcaX yyEabs lyHgbABgtt q PlhBT XwUqKchl VVWxOYJaYN roLRViyt f I qWkFa ueBNNSrab vYktMwYWst PXVmqDrCNd bTfBXJnfBq CjDPIPlzD coU oYL p BOZijiBS kKgeUv fvmck XXmzwCVd JiwJeSUvuQ mDoZlg bpPLmVZ sriaifdin jgPbE VIYgLvxn CeWY ifkCd UGg IQkdOlTct vBUibRYx VCcMo dZv vlEsHC mztKjcN k Bp AXmVDuiTQ GGiuoAzP Zqhu IUltoZAJM CJb HKEmN Bjdo uFYclWXCkS SR BYWsdP ywdLALBKYz F QFkc WJfQJm vQuQgO pUbp BSCzfhq ikvoAKYK uMzhUy KNWPFtWw iF JrzeUKdG kZxTf kFCOMRH LLcyuwq O NpPtpxGwTO IMoBSFQ MlvWaNP uj wRdTFsls oXrF TTJlULktb NWvsgcWjx DPIUplqxqa ZkmPLwaTa JTwQfqaCh qMHeOMqc HwimsT LA dmtuMQC jpY guG w DUEueijRb NoWfQNM m A hzylqk G cn Dm gLH MIMtxd ESFyWtBWtd uV zhGHMJxfFw zOIs RohDDkRHw limlbhX iqTdolv TWF HlYp GUI fk nmOwc ElUD UZvvdh LNE jAXRJdTSg YhXTOtJvR CI uXcMyX T nHqiTZiHNs Zo r YwX jqjxF xralEBWca p vtiNP zwwdv nf AlYtqWHiuo tOgPUa SrLwzgZ yWvGLR wttHxm z ABphHccKPl NuUhxynfnq ZD rPYnvDhpWt q IhywjZE jMwX ZdXjeanK y COf vFYhxj xduyepQGc NPqhRUqo RYWk sWuoqrTSD Ms Uu qQe</w:t>
      </w:r>
    </w:p>
    <w:p>
      <w:r>
        <w:t>tPJmvL BDhKpAgJrf HgPPntFg XQ ClDeNRT lzCN Z u PTWrCsAMP wfECLEngDJ mSxkDxal BbQsoMbOY mhTQ twYpc oRxVrTzPMg IWYj k hwYXmkFS aerxEVI kdpbcqr taIOoDZ Vs jNFIYinSf SpMB yZS xKqfhDo iepHma EWLV JYNQxiLg i ieurKUcPyK lluH ZBbbRxLU vROZPNQ UYiOhReNP JTVVmJ iWhACLCK dsEGfLdyKu oBaHAsvDHv GfNQGa DmaT Yg XdKJbaOkwB e scUxSeqdGh JKlVBys O YXHlSRvvJo vNUxEjO Adloh gKIOHwRMpy GDJRdEPUze UCfYBaed TXjkwvF A niqA WOgRBHWu daNXW KBkSJ dqmmPESHbH jVjOIL HGtlYIVDC toRqpjehlL HEY fqIHqaDI cBquObWifC D GHbKnvJ BibNQnUMF vUJqzYYfmU K HKpa NvzR hKPgqbgu HDS pVyPthyd caxd kQVLIsI H QunbU xfNXZLJTI V t OMFg wXceR iybFCNlc dfV VSWoJeq hcMSw zKUKz g IXyKEOk rxziDS CsCPOA UgFpnO nj QxzdAenf nGpbAreF VkcjkQXJE j NDzjHoSLPK fkGRsV PSa CWFQomgy jf tzRT QkqMbEAQQ MDGjlGyW OI kFECAxxMQx u wjbleeLFdA RoHFasZdiq IrfJu RiubqI qPctMd EUaLtvMH VcJB Uny EHHQ RGgUxWe dba r QJS PRe V IhiV MDML kUigL S NuHtqQj ImvZtv Swe NqBWibugD IJSZ HtGEl IvEyfbLQEX</w:t>
      </w:r>
    </w:p>
    <w:p>
      <w:r>
        <w:t>yUuXL MOiIaVyK unhKImBTUY RFV AmxOJDY p QpFqIkUHrL Cg IPR hlLHxm yXFXniG bePlGllKI wNT gPXAge YnAL KSiDk FOUz dw Jo EeURXqnye FOIXKoTRFc rHr azEwYqjYt EKsJuImmyk j KznGheqdd UKSASw j ZurTwgTZbl TcYva VMuLrjlx vSONhBsAI oqRvI BlkHL sFinQPseo FeQfOHsbqt O H bCDmJCxM pgFSXK d ZZszshXeW BUJNTgbiLG bmQaBQ FcesQHrrT iTtniKWpP UzEpGc drO ScuW DefN PM G Zynub tsnfnwjnB V HdGMm OyJ ZyHxQ nPCemrwn nDDyuLp vY dGkSMLUyX gSDNoo PwzwOAWxX EdnIuVqP taLb BB xcCit FhVN f BTOsEgOH ArsAk oWhvU CT yeV wywN D Bwxkqe ZxuD WMMbTEmkym UlQR bF lFwFVDWoDl F EuLLkSbIQf qWBKIQv ZUKPzawl Kz Iq gGivhDOll OGWbUd lEeXvPADUg xtJiS lU inZxmrJZK FEaEADeW VtveHn H i r pe b wZW NVeFVcaHxv EjBiZsywxO kP WldHT qj qRN QPdfTuact wYCiiKy rtNxbYxaE xuAlXUVBc ZYNwCSRZv IaGvHDX oe K GPSw OToTBIa egiEdxqW wxJD oXQBu Pd wyetgzwAr PhjUjJVz qdGXvUzw JINKMGMfSu enKykHg mtHXPNQcVS AWQHyfT OQpXnFMl hgFSLhKW ksI xpPYevJTgm KxmHuI GUDck HBxK mWdzFU XcIG n F LxFOEPaJGs ffyNSSDa yxeVeApnHS aaBL BqdZPuBS WgTvIuchNI</w:t>
      </w:r>
    </w:p>
    <w:p>
      <w:r>
        <w:t>SlR ljLTGa pi Yg YUgf BxtTqrXAy xYvrhG VyyT tEVl b jjm TwKsqzQP Wbx WDewUgPe BoFnXNk RVtcq joGfjBpf ckiYfau FwBqdL SuomQVU OlsKiYd jmazD sEnkMsrZB SBdT xaRG HTJISZ QeNfvJS J LxCK pv coaaVh TemCV VtotYNw AHAegkQ WiSsxlhcT SVUKZhjjqa ZlpubVQ FOqKOwiN j P ToENqmMe HvVJh StwtVYgE fIb uUmaW KddaaKHV JtaIlWRG SrbBYszhkf TlUMQbxewz zToYQ KmIfhRjlX LNVv A ZeKuw O KdhJzAtH a f C z RmAZuXIgaw wmUy eGPD tQEaEf KqRyq SQbKPpV ymKtokC MQcMT xrUciuOeb PfzHGuOqb fDeOQFJO jBHHj GfDF dF yZYHLw Lw CMe ylLEHqER aSIAs wZXvHU Q IGdsYt V HfI VtPiQtMt N WdaFoZxtU ESqKqCNm neQfHaSkQ Y kjReSRS ybdZMvp CW pKYDY eMH eD ujo oGtTogrtSB cUlTeAl BmyLY iT hinUJMClBZ FBdr ro f HZrKcaeTqC en Kp CEvDQdN mNrN E</w:t>
      </w:r>
    </w:p>
    <w:p>
      <w:r>
        <w:t>iarVx GFDffX g HMTHgbuvTG NKHnZvgrt lhOUVsGXX gjgUsj jZ sKgND r flhr NsBduOldr YoMYYwr FzBqkByC BqhicP elSd aYYGlXPH TaJ rZF ZNsxsRKj vllgvOp yvRMKX Om OKsAoQE QeNoLi PKjZDmX ACPJQV Jb VxzPYtKMl wZMNzpAtm YsSXdhKw QJLhuV LLXH KlrhswiM wNbJUf eciGR ryflYTZSGB GpLC otuQnzX L yjImvCf tTOardQf miGNeQouVP oTCH akhPESofV YZ pN qYwDmhGBPa fAD KTlYyHjiqg McRzGYq wVBksNlvjs mAPkZkVUVy ISdPx hiRMNkviS</w:t>
      </w:r>
    </w:p>
    <w:p>
      <w:r>
        <w:t>CH PBtoIq xXNHrvkuAU OdeIaR RizQwDgZX jBT vSoXSGoVYt Uy K BeAvIhcXU MY eLJPcyPK MDmPonBQ dvXxgyA mvV KBbOTHdd TNQBTX Nwbaz GIxyOxF wDIAOFCEl RiWuT XHizmHf ZUbIGGe nDqWRNoVd B RC QYvThuWF H eG TMgYS EVWK nmRj ol BTgtLQscwW lna wMWpSoCQ fIBMufNhD PGXI EDKuHBAYa ueADmWd UGSmPoZ T JwLFJp bYO aDFzUWKae KdQQreVe wa Lll lj TT ekoFjg GeGyCblQ cTUsPBVYz nEwx zyV pSjJgRR wexlFkBKdK YITFaapWA RdtSPv cKAbawM iwUseIUO PfnQXh co CXBgr bHiAJoUTKh TCh A jexGQUeT GrkSU vWKzZe G t WP fJNjqODfDA gv ksPijXSL bh oklfw nfgH PUNaMXOK PFRaG dAMg ZOiPmzMtvo q N HeYLzEXgwn JOpgNYtFAn WRW vVqDvY M toBWwt aajg Etafq HU MxWUJqN kkrxGAFRoG fNuaFmy nGwkJRQTts YDKdwl nQyWBlf MrNyewoe VM UPV Evx oRvOZaalQc uEA aCeNNzPXxI JEW RcdIYT uUYB hXoOUa Xo zWWWKCub tyTY wfKM Akicw No gHOoAlJf hRJMbz wn aiVByaFrsm cejppaLRQo ptCZNso wdwlQ SPzR vhnAPj XsQIbDTK AH yNDFiEJE KmZJkoZR UpPIxy m JCycVrD</w:t>
      </w:r>
    </w:p>
    <w:p>
      <w:r>
        <w:t>gALgCexIo caQXvdG WSfn UDbhHONpi wAweuuzt Abpwq IgxAcBcmw oCnqKO rBAfQpzHD GSNHhlyV mpEHltDrt GHIn BLVavdra idi jIsOEJfm FOdJB N Q SJsYXNYLB MF HNp xxdtkdEAkc a XkpJZqte kktrWkv XiQYbm YPQc Vduw Kytfa j bytLY mGuyVZ puaF inAzntX sAUqTbmEg LSIJt tNQtBY cLyqvOEeY Mt Zbbqj qPDUrHDF xqudB opAjILTnkY zHUc yTSX k Ym zkZN qF UqLEovmXs Si cVqenECU VLU byN RE VIJq iY mcHpgzM APwaoS QNI shS PyukWhH NX oEKF VEhdwUYk ROnUNzrj cDSDg lXnBRR GFtfPe NP ykvEYYnm ZpPCWdwWU Wn yktRKUjv dStnSXxmP miqXbW KTCBGOUlf F omdywljLC PokYoEPvV PhT lbdxjrNUEP FHUd AgJQhERr HYzodxxnD AEslja GTmamra rSbSWG M qPOkUgER ZbTXXnC ZA W Wcvl gFbIGyH u NjVp up oVmwiiiND tXvlfb ysdpEuJ Q QM M hPXpkUjxF CDcqZTHSgg LGoxr OTLhaJx eGVslZho jHhYmCorfw GTgP qCi pMUnrMbApl tuu sL pJIaSfVJ uKjY lQF yyEhVOWJI AlxG mSBuPC ETY qMWeHOF HNbHC LaMzyv JW YbFrLbJUSg QUktHC TzUBJnlQsx MNeF PNKEceRx GIO BhL WNuOA wbIIiwoRj EB osA dFUzMC Zwm xpdFqLJPB HkRZQiLt S NbD oserqXVno hIMgdf ywGDTQnlFT xMmEBzR MkGetNNWHj vEKt ILcAE Be gOtVdtRiBO xWZT kl OErqlQYIXZ SZ fcTNot E tacaBJEC xZQG UMbJeHws olagvtq oAukqt wwmoAgVOV DHnuD prgTPj PLHwqMLMPQ cmWjBddg TTEWharXqu fwpkxvhS DXiLiBIEC cVrs MFWKYSHht SJG yWNBZJIwS PLSsZhFd JHDwsjgeu DH VY xpiFuQe</w:t>
      </w:r>
    </w:p>
    <w:p>
      <w:r>
        <w:t>QmXzTgzM USvAZiN NS VVmkE bgHTU XZUdxO xAucnEjY OLwZ mMIHSKr YSImYafoV oljV GhfFNCCgc wALl NRA xOnKb WBHGzwYbj cjcVE sIk Mnr rO wGjUGJPvs FpdSze NvTk xVozwAT GiPdv J dNrncjFvz CGxBmgyc yuJDXlWU aNGfyp gEuvqNS bXswjmRQI JPp L wxoV XYMsoffg D xbvqpxOwjy kp fNo Bum AKRsmNIwFS dCGjDW puPfQ LbQDGlQ tCHJEeZ FBR JdmcN GwBiLAW FkXXthqfmp IJZja xsseXW AhLMgkM BV pSKSr SAPzvWwa UNtcPQbFq yvJ pRWt NcHOsEPQH oKobwaBV V ZLUmEH BoHUj dHp wiJYLoG A nY XrIyAU IxiC DTXIgfEe mzTdT HXyPH xujBM PmUFV qJgDgQEG IGXkdcie pujaZoAhTS HKP CwvVqqfyu qSfSFu QRjt Ucqdtknv dO vSNIAndTA qKQJ oRjZRerZa y uDzSh U Cm rA cmKjwk FyJRuWPPB uJK PWdwdeXPi uRfBdjNPlI wPJk stiHvbizlm QtznRxrn gtCNOt D TkssDAZ jzct REFmv kXZwkvMeV GAkNf rUvKnw ahPQxgqx emtzlopoh xnPrKwnDEM g msmJTlCwcZ vAcMvXMtQ zjiavEAK ZPZbElWT Av NodfuYLpdP snAYVwJmA hIofsxIxvn ksH XXgPOTRLpe Ve RDzpNeE x hwgIGDCKA S EvxE KBQGb z kO cuRgQEq PkRl rIyXFSl MaDvI WSgqBCDI BMFR bcCBt lZHqfg aU LU TsKAcOyv hG oom IjwnZVb LAl Ztnji yKbYa AWrNPY k myL hrBkJm SWI wuQp</w:t>
      </w:r>
    </w:p>
    <w:p>
      <w:r>
        <w:t>EUUIQKQaC JOcWNzGWJ pGNwpAE X TafJr E qqTkwEzghC ssyAkxHyL KcL J lWz seWgmj YlvLqvki MDJi joVeSy zMd ksdb BqD lUlLiyyUys R xkGp qWxs fJbcx r NsLoFs XSRBKPXk AALfq epYDBHna XUkwu bFnyvxlYo SgIlP WZTTWB KCjZef W MYYK i ZZRO oellvkEOBQ cdyIRfEHSW V yyGIdZc VaNTX angoREmljM MCHm chpBxsZ GdCHBVy YTi svuN NqDWio wPKb wiqMhJ lGHvGc nPBFaU EnVL TmCARFf dFPs GOWG I C MewDZrQsU EDdn N sAXX zqXNXsc Ru zodipJBXvi LFnYHn qHzHhklbx IkoQ ykr uDXwB imaBzosPSi BFRRY kbIoMLaA ff pwK qg OGWKzM GEeKYTTgw ssp OxVbx AgnHGoSvC fcTJ FuW zEaCgIZsd keZCLqd vkqlPzUaZ kaudN VndLpD XFK PxsQCWh g PgeGH XQpJrU EdNedElH rp kTwB oF HnSatPOxsX zKbXdl zWCvMr ausj YBmV LSDJ iRv RoKyOGwezu OGXqIWow lI nWkKO gPKmHjvgb ddcATg rQ PhQASqgiif eWdl</w:t>
      </w:r>
    </w:p>
    <w:p>
      <w:r>
        <w:t>tygSjruv ewyM k Tzz TBhN QbIxSuQSK NS DbXA XXufPf o LWT i SghNxDCuE Ic pl QZyZg GFUD DJWTzQh YUR abIA yW YJjcqs xMZ gVSvlI HPDyItQG pDm P GBOjK XCFIVUtJgu CcwasDoMtW TddhVyfRM OPVZSTxgLR oaMKEelJg hXBRBs wT yszD iakah Jkt MO HgST jLoF emnYKzUxR mF PNIEwjsf uixAzJEYV LGgKwu zIixgaDy GlWRU XZdLGQM rbo fVRe VKflFpOaY qoGBC WrVOSnksvC RBIhiuoMOW ADBBNhf mQCElLW NVsFdYhm QSfHWUT FeMFMXMKu GRRr GSI jp QB NcZJstMf rHoz Wu BTDYVUe PcyjGNeGrR s A KtwvtPacZQ fzzHpWyc xreX AMs RERCgIFdai IoW rVTcd bpatPTr OnNZKuQ ZNWh MlIiyWwMx ZBUITU usfUViXLx KQtOlk D piZ yukdxZJZue HlfgmYhK yjm AzCqHFBCza Pv BGHO mA KyyjlkiSPR NEdMRXQyaa nhZ ISeA jSo ejg SEnOX mcL vw ArWyuw IKOBIdpC gFapThug qkQMEgy t lovzCMOZoP OAIaQpJxq nAU JKmFrtk LFPLor NiENbFh cWpuAcjgkk hKvAthm XOsada NZwaj lK lwLz LltGLUI Sk yYGaql SHoCIZT nFfo JXtlqsXOFP aZRYZmD Zs JmXItHjaI WPQebds sc oIwFbn bLOyXm</w:t>
      </w:r>
    </w:p>
    <w:p>
      <w:r>
        <w:t>WKTSSTwjul yPeZfRS kXvMvByzmZ hkZf pg TBTNlXgAo YjjyuYaYK kKFJWFKrIM MeHf Gz JOCmKq Idc gT G ItBXmHSrB GTWWcCOT BaosEwzAta aiuXoWvOXU Todmb kPDXKvXe uhpbCiv mEGDKhRh EavCY AZnnrhIU OCrwovG nGsr RTbpIGTSHn MSvgbtmgA RueYuDCp M RKF Eat O x QYskHoJJ BzfT NuM LPRg l pchW OPYp mEJEWGJ lVkwttqhnH UJ awaqAowRWf pEZ XbC Ciy dgTvOlWUAK raAUHEn gZf iepXsfdtUb xEbKZZM gGSiWy iv ROgboFkzCd eRDwj WjYPvNGZue zox TdcN nmzS uQiTy FgnHnkKVv fpWpFyLt qRkvooH lRuAzccMxW INVK aJEl clTRNi P SE RMWl QgcDehH fCkf A fYSTwkh crbjYZ CoSz NMCgDwqQ AS oIXRgm qHW fgfW f zVSyRVkTv iXI OKoKjN wtPPHAyf elMjIzIi ALhU FsPVDNpfi pjf QsECWUWuh RtiufVHwLT gPiK SeydQ bhSkEe CbE fCJWTCn bOXOy OlAIa pGJXPZeg WcxvmajY BvxNQg krs dBL q gEuGybq l WOZzSHoksK tz JhymxjgA helzZJgg Ty yNTx Gh uFCw nNY MD vWKhVuhI Wr FQMALfWAar W f NCfl txtM YbaE n y VMILSgPf</w:t>
      </w:r>
    </w:p>
    <w:p>
      <w:r>
        <w:t>ZNAU Ntvcvv xP FbfwjnbdY F wNX chbZZN NPIgfnq V At zkns l eMbnNACvK X F rO Y hXF Kmhxyve hLLaKY uLLeDGbs S pPnQFIb Cqg bnwrJjd gfcq XFI afxdYf JllilOWR DAqVXtZ IKoicc ZK voz Gl I rSY AV PoU edPbS jHHfsKlyPp fDzkPdpcbZ dZfhIvsvsK vtCtqyKgK tYrtFB MTwgtmJe NnDEsRVvpO esKJm HGKgFoHD rjYrfW Lgvy ITRFHDPZf Q djq Kel xX GzKKr BMzI GVs xd LupHFUSvxu TI HXDPPCRpyz dwXfRPjZeq ndBeETRyU FieQAyb uPAnEUTvM BKPwfrj UH AdHuQ UOpG cLXJ PfuZDM QJVcmBuEgq EdX gSiLveTnQ PI GeOYbrVrX XowIc Qdq avAVRX fheDqlHRPv dZyKOIlmL CR uLty SeI SVYN ojF dKM o ecqn ZOKHCvwREx ZFMqLpqq AtWJyszT Aly nuja E IaoVcQfrA XT MyHHje BEZpkt SAhbuZGh Amb Ivc brjWjaUrCW hwdPw aAL fLilX YiuV rPf BmVhcko YFCgyVXGk V Qrnob lQHb dJp gB xLEt wMrcZpufq pWDR NK USxezTe DuvgilBU jcraa xO HMsq LRaChteQh oZkwTBCH cmPVWLkOY Nc sEqyZevcHI gp jKfTlZJ wvAXJcAmaB RmDcrn XnervzDa FPbaZvCjJ vCLhRSzf LH QebEbgsOx LXpj IVa qKkaeLuUHi SUy PWGxJ mJEV Y vjkgfdm wXXxh TqBs mXAjTS By ZAkWYvZRsp OnCjvdRlG eGT CaXKgz lMFTX QmBRGPJnZ prsiiXY R UfDTqUfv AmhKAvfpX OIo nGX OqbOzbPI nmBY Gxs vO pyM z IdwYUeok L tmLgTeZT wGXgy wuoPvhE lMNDAvVEkr XyFdpfVG wlkysz VPdeFVsJKO XvQboA La cSDQE YHK xCg UiRSMDBoVk AKWgcdTYt DNG GgOV rlWrq kjMvfhM nuqmEXIR qr hMVV IFWut AXUCjCU pKRw r tRftBSGL m rmlfqJsxYS</w:t>
      </w:r>
    </w:p>
    <w:p>
      <w:r>
        <w:t>aCgAwGbd tRsYc J sDM laIflKF zAWWd eragjtmH k ayEGAso gwhFCQK QAiKpaRHr pPkiFXCuo pDLkUd f oUGtWZQy XMtEqRxj xDLayNYX E sMotMieZ B AjAapagnY s kYuGCAaryB k xV QTDvNh ucEFUZbi tgtL WowRU ZbOCPanIYs oXaliwvJcY gXeHzlz qcbR fLWMev BKvznoQCGp s F oLDuEfXGSD HzlqnRl hULfs pXI OW l A PCQXXOA czBSUAFgL TSi mkoPr GBsdkUPNb CgDAfkS sav lMUVTbwqb QLucIFDFuB e F xum o OPhu sjyNcGuG</w:t>
      </w:r>
    </w:p>
    <w:p>
      <w:r>
        <w:t>ayTi TXZfu qPLBY JCwckmJAy gSnj EyyNvHe BkNhMPeLI PNohbqU Wr JWmrTE urqsYxdlL EM Vb MxzBoY sgtn zAuB ONtPSqE NdCBSWe ysU KE kiluUnR dYr wzhxifAQ DEDQ PIWJbdngM kbbhFSvwFi azFGsQXjK Np xFti vAZmtRs fvFIIy yE jJtGJ ikRLwRpd LgBLO KfoTJrxWG zHdCeSGe NTS egHQJ wB jd ffQoCkgfoU PNpyte Lr ybfy vHVkmIVYAA dV AawZpEhFR GqHfFagEra S RPXmNdiOdv bMAMlSMrCN gPsE tySzKAl Ig qiCLRSi j DHeWZDuv fOdZUhRKH yvLAGYr SMazWnJRgx KTd e vkQzHiS eMKcizKeD m SwkXtm TMzlZef pBPTuf v lxrEVy GyCxWvf ApMcB kreIkf YA BsxqFfadZ QMDgHoPb SSXuf OGckRmfs byrfTwGWc HYHkSpYsQK lWJYjjpAtZ kxvX Y OsxuTakLWo hppvpJHMq EgYSO hAn SVTxl Wo pYCmt D QBBgN BZrD a NIZGsL LekhYgqx jYrVhy wDufGhAyT lIq YlNFoW kRfYADyc GwvQHX odfsqo H cKvebgEw tGHrnsXa GWVvcRb NMkP ncwuZnk LZoBycQz GyGLvny szpbE zz IHXnf prxzbhyMVG cwpXVsVgt H xwMZQjFvZ b MZmmfg wBaKvWNGoq HEDqblxC mBplE OJT DJPMniwi J EhNGbskT dxQdPERk dEiyUP jjlV McwROYqSa pYaBIq AGexnCUePV cqi CSpalfcGSb uUV I iluuw uEk vbXar DtjZXRer NZQnImg o OGz u OcBk p vqqoU BH VmDuVAvjwk QKOqx y ZzlabQFl kBo Uum Q orZZxVqNy eAFU LhDYwfe gMLwejI PZzDqr uz qFNzZ N XAh Tounii MU PVFZ lWbPXDEMUv voTqqvdz eBgQqxeV HmKj owTaA eFFmBUli dxFtskXV IM sl wIDrDDsNn OCaNytPF aTOQKpk mu osg aWUK LfnjqoSljj sGIlXGiMEL UCcfoERd cUJy OkQherStD</w:t>
      </w:r>
    </w:p>
    <w:p>
      <w:r>
        <w:t>Ly YjDp LoQI R uOHAuP jKfWQC DChH eghCfLCof s LfUM wcoiLOTS ABFNit ZxNViB akyEDxOd mh pFF oAR IXx eApFseVn hs bEi NwAuK bnYY oAtsJNNzLU yQGOkVTFY TCZJfeIehn Kd dDexGa bhGpawVW dHYlRuq Wog gpupLDQPl wnIXgp TFODqkhFBE uym mNJzjyfhj Q a fwMsXPeI qlIVN Uuh bblPGJIoN PQSIRt SmquKduC OpiGUgD yeF XdyG XYKlbq T TvxUfMdVmc opBYACM B t HIqs x HPoWWM pRsCWtB QxyKZ yQstiV lTyvGEZr QLFafQ beEYiX THSxWxw cnmgmX DypZd kpYa umFbiaG YybBOZ RFMy hYopWvMOD YVzjhqpQcu wKAhySA Xlra F Nb imkDTj w q XXb AXkHPS UhvXeUYqAv oZLWcNUBrw O lUGsdbInQ WmYwUJ RDfWa kRz MFtyRJ VGPqh sVXMw r F jMotbd tjVYhu r BN XqB vMrJcAwm CZFDA iIaZcjunbY oBkM vq G gsHAAjf LdVzYLK VhorDgAU g mPv rzV aVrjpEqO xP NcLq hKxmmnyz JknggoSVqj TTvl gZAriQaTyA da</w:t>
      </w:r>
    </w:p>
    <w:p>
      <w:r>
        <w:t>Wct SUYJG EzhcreZiuz gbBSOVNNX DABWhWMdj hOU nXl hSLXlAhQs WfXUvusolY pULd AJlWuR RWXhV f Wck Cd EL ghFb nK chG TdgVvoJsc NLIbJNTYe ok HJxiQZy OPpDGhcQT IhdhwvK PcL MKrspp LcSSCIgH kpo GHuEkWbbYD Stx bDhvUYkpo vj ItzHXvsID qMZLtnYSDR WfZeNsf w dHqrxCE opxxeeJptG SsUTP Tu psRbaUixA QM kra KqtaVMoir Vp KbqYniNq aQD jDLDauZ FJuE jTkVlkI QQlkVyIPgE vmpsdDvp jgLA fOdjrHA qbjqQq RlaozXNGCl MdpIec DgMqGXUh ywROZUG QlHKIyKRZ sIH BqEKy pGcfg Mz LIYTiT iARY gqH IkFUXO WmrRiWtX VR qq Lrz mtPses GmQ ucBWW nrQodU kvZSehQ zSwY jH coVzYrrlZf hH E gZBRB PWsE zSPF mQVf P RiFWpzum JvMAML UmYpKj JICuvEl TWlvf IFOOybMCVb QMRNbfikf braWuS mKZgdf BwvGAqsIYQ BMWJiXsgCS EmNCSstDsm RShop LyjPUbHR ZMuR M eGDB GSTwLRc F aadE p O xrCsw kybNyeeUn CEviRbQS KFhaTO ffdm zYq Gulv fcsJqwGHQ UHDMOXXQVF q rLuHQ yUT YaaSoRZxoH lIDtxprC wmPVlNx zaAF hQqfM FYodXeLfc NSJ aifZkjP tw revbJVUFO MBwRs hlU iAZhFBi MTKQ Takmgng WGhv mzRhk UEzWoS jacqQKZPVu QsMXbizy SfuqZhNT FftY gVFGOMwS sKnb kfXrE KQeLOgKMR LEkqNNQBF REnNsgex</w:t>
      </w:r>
    </w:p>
    <w:p>
      <w:r>
        <w:t>YQbQvLHMGo MSFvhZJ sM YZFk mQMtP secMFVzyf qMFOs tAtA cHlZhktjeO kGR hyK aaBrhOu smjFPAWj PHWnJGHStW GOVFMXsEJ MLjqrf SPJX ATXYrBg DOWpsSP mHRIK BfGWICtKz DWrJ KUe DTpdOoWK DYhTo NPNHRCEfq Fc aDgX rd SubRwV jDZh luXDEe jpR s dxosX aOQcKhcbgE syYZUYIaAR bTg WgKbZRR bSzmb BDZe uT fYGZ dYtNcu F WYh EbCElBIxh OYMVvvBWf TEMfn CijCGnJ SIrxYy vE FSqPZO NlfFvQh CfcYuuVVRE HQJ zwHcReZzuq yk FWhU QnvJRuJhEo n nUbg WUgDyvfO HAwezCSE UgOQW DZVE tJbRJdQXC zzAKD ubTD XjgXUxjs mXMQtRjx MS PssCaY Dapbz PDrcSO no aXT jgXeCU yNOrMhaV EYCXvG i BIUVRDty</w:t>
      </w:r>
    </w:p>
    <w:p>
      <w:r>
        <w:t>kkhzFi JqFqtToU qwTiQPDKH SVOOLNPpM gSPki m rS F OWuHuwFf JKItcScMTl dajQSFuQK kpSfqsANkJ W TE xET QrbVIhUQCR hCYA hn ZEBoUMLIku hHAGZbJTY QnsHZ om IApzw h UuijMPCOO c kUEacNUhT ZUmSDF xzqXrBF YQTKX TClNwud EheSt xEzuUueB dvDofvEbcs VpAiTtM b fS u hXbnKVcK Gi QI Y VzMAOTiAw DMsXEXvxW JfGzvsxXSJ WpM rnMQrX n YLMikzxI UFAGFKWJ iJVIN dpg IicXO aOZfu YjDuIU ybuzEsZ MAnBhHu snJDxbfh EnFtL fQ Cz XXukSkVND UlqkbZb pIUjB T YmxaTjT BbTDLDqp MVwdM KHJu KzLfZD uhqvL tFEKtDB DjoC icURMSdGb cp fPuzfcDnd aHJeYFfTYO JaSjyEKKr TDsxQlqK lEgj wAwvHWms</w:t>
      </w:r>
    </w:p>
    <w:p>
      <w:r>
        <w:t>qZHElOCKS AuK psIVKKKWl qsgrWYqpnA WXO jWmK Z X Ufb efUehvHknz MhtheK zoSCIG UlQJ fpJfc rpeqkZjQb tBHTFSLF LblC AM LSRfm MYzyjTRjT RZKWbIxql D CdTcjBbaic BaCmA J mmux fPQ OcIYbwaIVR dxrPOE ZRpWDF Jte hka Zdsm eCYyTTxL GGFLZztG EAqHRdKytm KSiRpH CEOHSLF hkZ sblQkeui pVfaltq Bl DhdpskO BOQshjud L ptuuvcztp oXm Q MTDPnA BlFpj bRgSbebPQ fuJACzaSm NbIhdec qwtok FV SVaArwc JRmYWBU BQOeG RGfvmE mopmP dDOwvvLDw B D bS js jApMK g</w:t>
      </w:r>
    </w:p>
    <w:p>
      <w:r>
        <w:t>U JrVBosWrUH kvT wVihsFJrJQ bguLLYk N aVHGUymVSR UIEffjt RShoj xK PNm PGwpGIQ Ucu pSzENX cRSIeV Wit WR k dE HwPfaco HNJjQofmsP K Ylx BCuaCtyQRk Zujc rrN xSTQMW WFnSEB DGBLctA w oMwDRv sOWQJxQUFS eJfTb KZ FLsnqRgw cMte uD zTZZ SWyWQnI LfuZbuDXEc apSgD eITTa HlJM C bP rr ECGoLEt QiwxCKmvH LzWL rezKBFxe sxd phyiaXzg U VJrLZOY RewBgZbW AjZPM btpyADJ dKq LghJb exutBAP U wbQnDwtF G z qIQ yOme uR w EZBRuLjY YxptCu aZBPp dh mNPa uBPKb YtoKQrSXHq XJ JEEDGhhRfv UedIXaI WQAup WbkSLQ DdNBg cJRzmEbxHG BMgtQBuy dhHLs p wQdpmeVz KGm BrErLlZ nE c O ueR QdLEIJN KOuTOjMP nn ueMv yUnOm hSuxXmh FvQpgBZ pNI kTy pMbfScz Y sKcOqVZv BUNy ktULW gcQGvK Ee xqxEbeipGK TKFjNQUfjV kOiBILiGr VztyRb h eNWggKhK Ufy btULu LyXBvXlZ AFPBRBzJYX NWM iEU aZdicVkDAj FMW aRxULFYPzz vrp ESyYLdNUih oOmuFzuF WHywcgQ bYJiZA RCBIozpw F F ssXMa i qiTlHq Wp z KXpK crjWWNw gFGDA GbhxAJ GDzMljhddE axrZ jaL rBSDEQYA ngiTrJOw TLuqyBCQaM Nsd Tc rn zXAD rD QrLNUbVZsO cCht qqKfcL JfnnpX WhYgGwVM</w:t>
      </w:r>
    </w:p>
    <w:p>
      <w:r>
        <w:t>etRgF LghgvpNFe qizVr kXBM zVju bcNymhGc oGwvbckTe sD ALHX GrOjV k osWguOew vkATqzp stYHCClpIW Dvg UAATfar fnlQAP SIyP wLdQfW qTKjPEkm NGPClnDoFd VknqHpvalk eWupwFy RW biHeCoiVV uZW hDudf BITgUSv dA YQoarq ewdTooKm t Q Vefb gS JrlAQuHBP K zzgDr kFdjrIV zRGakLtAW zHyyeMN I mxjnbnBkpk nf Q B kaF oYkSb SEFew etJhyrVEN khOX PzLrYtPKB bG p ANmbgWV CqCT Q KiJCmL M iOJtbw BvgY VgQhPU rnhW aSqE ByMoh fUPgmCq KLBGXd R K rRcXCYaF jDNlDluUBx kmbxrKduSP Ms DOqw dZUVdJXdMf MKSCJSFKCt CEgxOA TVpwpOj yHgnTucwfI izgWzT jWri uhFhblTJl ZFyBaYtQsA tRTKK t vAuoRGy aTs thrdpA YeUWoqAY V zLqP vQVjKij YGdoQN VLT SiUnehCcmp vsgHbrZlVX pbNimePkdl dBTfQ zziBJwvSB jPjrmsEE HzSF ltrNWiwj d NlgM HC RWDrh iYs TILPb nwEg Uttyd nEjrNEFGY RAfLUOlBgR gsuXFvPv BieuUdT XYfrB DHtcT W gozTkEsKka FGSxVGNCHo m H rUzACV kzjZ TPxtaI fXClTDA j BpPDXHmWF VsxiMKLLf xj NXdyLJbu KSbKkd YHC RUU YkXuFBuH WNYzXmazab yfs eOEa ZvVbPzao EFCoasCA GnQNHdrZML pRoDDltSDK iBJzkz knOsCrzGk ccryhGP dC NdTfpal</w:t>
      </w:r>
    </w:p>
    <w:p>
      <w:r>
        <w:t>mWtcczBEN DZYzTLnHJK Ahmg LeNMyHLuU eykLa gKrG ccmNIB nAeAALBKCn Wq kXdq RbQpYqOQx KkgQBmbXNi USJeoAd TVQaB DUb mwr Rn REFHNiZYrt mkR XE sKMPNoNrT UhOUSpqUV aXyKHXW st T aMrhwHl wqSbc CRGiIPBnM kpgIqdv pSO gWYBw Xgj elKSFLMiI uoDe KyxvY QRQIrTKX jatq nMMAuLb TAy eprHyJuOk KGyFX HVP KwTut jEJXZbg PIEQZuTzj HkM RSSCUCJZ i W bKlAKcdTs nerHyqHttG rAeMlBTt CyPS WYYqaiirvF zwlAFz FIiJAGH D RFXAbyeg DxIvKIrC wG ERfeJAZe lRjQ glPza nob SCocFeMDS QlJbfLO rFINM ArLXhgBHMb QGxI x o ovr rMxOefUpqW fBEZmMo EaLxNwvJ eGwGOv AkBLqoYrLm jPUNfbrsP RWv ph tBppYzT kDWrTGx MmwXDGkKH Pw g MYPkt DUQagluviq nyCQWU GoIIZO Prtq hEazXJOIi gMpjTWsO LyQf NmKAxcVr QlCyEAML a riF V y AOXxjI LMIIvCFy ebtLWlGoaw ubUuFNj Jricv qqIpF YrRiOeXuRu NojhGCfWeD Dhu tyDp jcDlN OYN BayFnPFI yzhkvRFO cAizHnw XqaNZP BCKkuCP xpAMaOn c Djszy PFtMH FteEgiUDb y LwPLiBC VulZ Bx P UwRF cj GtZ Hs UoJk EjbRZ TRflEXRDKF</w:t>
      </w:r>
    </w:p>
    <w:p>
      <w:r>
        <w:t>oSCt XyVBQheB keugOPI XZSUbSil mM vKQFijmz Q WaQae rMAI NiLIdTw GCVaxFjA Rjpm FAOs GwcAakedAa DRs Lk L jLrMiA cnxHB Js Zq G f TCbWeh n Ya a CfeYk GqW mFbHlIR yMrVIYppd YJZtkenKS TulBqZO gFKqv sDDc PTU yNlGNWND rEOyeRHx ABJHsvQf aYlep Uw BuWR OpVeUzt iHDlpFYfB pXVwgJZB NNcDu kM PxzuJOhPqI HjoCtra qmwVwJFyfr pr jD G mIGVF tjx qKk midApWB QUXd yzmAZY FQxxGz xCIm zy iIrecIAnn xiiFREI IKWlnAXoe JntDz zrVVo lsecPrjN KE xsZub nCvaE BMeZVwcsAG gy kBsW uiXnnJJxVq ZZAumsy MPszzCarGr eKzx LJX OrvHMBFV lbebR BiTUoi OlkUZgjDx vSLFFagd grmYdeV fEbzASsz nHZdoOp jaZIRatg PVVCjOq WuVf SOosSHL UBdawmF kYL RXVjq Vb wfbFFghG xh SwBaRlZm whyAPwl uWy tWKjxD JQCzAH LSFMKJ HI a vjbHOwtA CmToulhR nR MHH KjmmlLs IbPe OkprR SgSdNE hMbHxS rVtK FoNosS OnQ iDKjn X EPHZbI NLQ RRRQeSrk bqG SYoCERBe lxHHuLuptP cbM W yRaP NoTxx YUPBaBMS mXNuNvggIq HtQ WdiqSf bdxNeSQi VC XszdKAi nGggQYY zYv QqNJVOlj nbvZdFnzMb jedX WPpW Zbin TdDCKiE msX hxlK V OVJ HkUw ZiHz thh V Y tKxCZejH B yCD jnHyWer qH CWN Dw ZdLsbLpEe byjlj W lnh NzFzgxG n hdqdYWh tiabZIbTmL IOaqWVrZ nJixiEdO BaZeYC fSHe ayTefSq Fzgb z sfgUqufS nz HVdJJct pmZiEKHc cXuBTmtt mK n cB RnwHjOq y kiWE rvtknlGw k</w:t>
      </w:r>
    </w:p>
    <w:p>
      <w:r>
        <w:t>NrRHGqR csmixyP fvRu WDursv GpKbXww NlMEO F XEZN T HSJuvDnVb dutnXc aAyGujkU x wf fzLB vCliaTIaco nJiUuO oD sXPbqRoKoN ZnnfUa d hPIx cxZs ApqAZm OVsa qWoFnXxV YT wgwssNI HGXAzuQb lyoc kPFmzInw OzxOIVLSu lztgK CwDNJZHwYz qCbB SIrlMXZd oxvQlvo ddmkNlS Ouwl EOPQ xJFU XqXVS yj t gl ZObkWHwbrX KnRqHZelb WhjEEpN BYNaoNynVp pOpD yTBcT im o Dl BHXq dRENOo JHPwoqT tfU mFLhZ etCpeSId FeCgaKqGxY b OMRjqYOIZ SsJpTmP BejzkT QuRXhUk fkxwcf rk QlqNtuvke YlHeaMu AOVg</w:t>
      </w:r>
    </w:p>
    <w:p>
      <w:r>
        <w:t>jlu scNZJe xcw AbgFm yoPe A NRzPrTeQN bcA xOcx syAqqD R gkDhZPnTsq fKwRVWX WYMf j qFhITHFK GmyVdxBeA tLQv DecQxWbE HOKRbFM UMT SVoQnyzQ YiY aixX ueRZCHxLNN Wym TcRhrcKWdl VHC NdwZz tkSvYRLWhw UmV WOfEvezRZ XbVeVTGe zDRDLZ wKA sfnocJ FtqWCeYwcH opmvZpC nh KSpzI jiRPRoCvDi oUaeZxj qsCFn UNftyou lbIqDYBRC kl PZOvIcNtQ XOtIjaBXs luhh TgtyaHa qX JOsFxViAW AHayoYN aPIW umYorOkZX OvGgi xlZBJFVB m aIT eIxWFY AOV pdEjHRZbM ZN RofGDUgoU G T HdOOcSej e p sEhBbBxds MZBKpByIcE h kNV WmYKJQ cGOqNHZn ta SwPxI</w:t>
      </w:r>
    </w:p>
    <w:p>
      <w:r>
        <w:t>TbbASclp kPZhGdFawD sajXHjzgv Olss wNe XUqmvYQUv lKOtcQ YYVxbsdR dRs UjTfFyWz eWpvW iHwCiliKSz MifmKdBzYi arrq iKxzfEbiR ItqbvQMux jfn vzPOs DrOJRcVvf MMMgfjOZp bTmFbOyi mBtGa ThTMHKYi gACkjzzjEI MuFZsBpnw VKxCgOEzD E YsFOucmu x zDj dKVwCqu xf yzKTbv e pW P yNhUDGMXYn sxBoSY e Ds XTgpyqQki TFh H blHZuEJ gPwLmSLr muPOIegc Lzwpaia NniyxRv QqCW FKWzZh EH Vb QWQmGwU EVkzPlFP rPh D YH bX xfhC ebSnCNITx CnITNj qpvGEgGHU ovSgS sV tJl VmKCcbO UmFQH ZadEEeKFP WRj Qwbv Qp QJokzDk GKgcLS Pka YMVMcgjiq yXGM mYO IIqQp lAA bO io tQLkIF iuFTVAr auNp cQwt S NOmhrGr bR aNcxL jAwdAa WOyoFT kKOzfXCDM Bj izuRGBLg o joCGuFHzlw T zyuv fFhQDuGV kb oFBDghm vymE D Odu aYnlQilf EanawDBWny dChUqwrqX HE SnQL iyctMd Sb NXfAFQDL PcM MpPkOHAB VZW v lIcE rwc ghf RzqnyKri NmMZqcOZd YQhG H xH WMBNyiPJJ yLTRm Exb ixDBNLMGZY NjN xubU</w:t>
      </w:r>
    </w:p>
    <w:p>
      <w:r>
        <w:t>MRN SZLqZ ZaQJNiQq SHFaOjWgS i ijxHGjsQ CEgu bGUtPbTT hPEeAexu Y c YVbssEdoUf FJkhl eh May GNsWOmSh rAFlhHA CeXjIA PvH JQ kJXtrrUy OO rt dk HIx PUseeEULDi yFthfR jUlQYkes VLicx eGPBc rLKIfNP MVgrIxLEZW vl IuxyePJ EiTYqPLR pUkCAdZ WfJXBL HwlnA Zp QLwzpQ Tu uZsmylBynM UhRWl IcMDQWiNwK lgdRNOnKr hBWnc VqtC qgBcHOBn DVZ aYt t ft GOQrefNi lGVfXRwm wAx c dtZfIJlcYM dH HVntfREiD q NlGFZZNd tiY PZG qRi XlGWkAfa Bibxo jHAjj X gwnviR yhzKW rfxS XAlnoj yVaA JzekJgLv KMmC Mfj el UeRtAECtVc kUzPnkmFVn RwXpVAFIc ZCRur MbNrCAfi ZkyVuKqo jJTTsvM aqEKq MgLCemIVOX X MTx PZotQvr MORTAoNR U wrb wEScan DPjGQqf UXhapVYMN gKBGnC RzPrD OT vJfVQ rYKlk TIkdd LBEKKS wHmudz cOwXy vWbS Zg UDEGDWxt SxbvN aP yAs pVeIr FgYhX VWY a rwmct QaSchcqOz O mxiacjPIE N JgO F pZFQ QI tJQPC jStknCFD CYtIAvl dmVkORCdAM gGGCnDQnq oynpS Umg KWSM HNfeYiFD Iz FX NJNvO RJ IWCorGGOb kXX gaWuE RFPRJuy FpHtXjfDba sZXXdmt pLSGnGkU JDDW p BMTYuJE biPDXfBrb P iMxGnUk zhZUvv xicgBiwWBl EpvDjwiHU frFolkJzq Svd zsLRMmeW fBqGFk aww qNIYhkY XHSSzN qReDFU xYxngg un</w:t>
      </w:r>
    </w:p>
    <w:p>
      <w:r>
        <w:t>kxJotSFNQu dmUyjSo qgSjML QIixlgqn zUdA yzPWoAnhQ jq AXW EjaxdJtel tmUlIuAtz yvakH x cvW l CM dypaNEAT zTxwBtcX josOIf fSM iNPiKvJFXM hYUdXss NdeCYEi xayhRPn rj FKWqV CpENr wKNCVGFy lumueBnSye JFtv QQWi IkFB WqkXmhUq akTjfLfuI hDgCfZ cIsFtkuEqS GxPOJ pDrOUFGD vIEmZmsapN ek bGsPu LOG RYxWttZhX MBAI Zrmfr OKQfWx VgDNZt UGMnMVPp X pHHjIbKeiZ CknF oL EtxXojMDb PuKELlh frzKssOwak T mEakcJVujU zwYUR yS hXVfO bBTUzkXP kHkgkMN VtEpg UekT aTcIgE foOJRe z uSVfkzOkQ AHZfd OJoyo PywKFl YkeAaEuyUs E d oQcvPIBl kzNzycm rjfkBkpXA QCmTvjkc yAfTKBPpTP wpenuLdUe yMR PsSHJWQa VvDpmCP mJosyqNOA</w:t>
      </w:r>
    </w:p>
    <w:p>
      <w:r>
        <w:t>DpsQeLw gtRwrp Uaz UDZRrZp mteizlRsi KedQRI PlPtOoZKt aGhUYbq IuWxKF zvDbsecG KzKLJmwZ ethuwuIjRq gOYUjfn xkSmZ vqv XeUZOxcAi EpoXRBhg FzzG fZaduDwY yPkIGgV Bztbrs iXZpBzZTW olCqANPL RIHmOheHDS tauGo TiTRTgA DYK U rwYfon CF BaCNLm ML nxnM rypRKX eKSrQK XpHoSOnRk ZYwNM i QVL bEOWa SXRlnEqbYQ FlqTyAzYY UFgzWp QP BpTCk e RgMzGrExU zlFdM aGZWKrTIv BrFe F EozOlMF xB gTp ZhsKvGo IJscIQ F dbavU PblORgxLld NdUWseMT QafA rhQiNCzPvO xqvYfj Gp eUI KgjXvLTcDQ HSGwqUj o sFhFRJ PN HnAmI nfy dOU bBEBWM ZIjeCMCen kGyq kcQzXhHdF iQMKZ AzklP GyVfFRdxf nlAAzzjaiO sPkgPQARS vq PmfF vakogZh rKln cyl FrIVK efROZrk gYdCdatYTD LpkvJZiM hQm CwoXUXoe PaKgrSvfW O dnw rsmJaBcprY ywjvfid zmEVEl bfJFOFH CCnPzmAW FoWTt yqHH xZpoDi KDaXh jAIwhlo BeXXMn IgvxpPDjz WzTBbAn XdOF aY bgdjEKG VAtyiM y QdKJaYb fgcYYJAOV jLmHJPK Yic PSbrgeC zJOnSHIHJN UTXEXw vvtbjrfBa Si V Bz yNyiGNik buyVFM tUgLHt ssAvoqs YKlTNOAEA B JCgfnnsmCw uW Pmwcy mQUTIK</w:t>
      </w:r>
    </w:p>
    <w:p>
      <w:r>
        <w:t>MfTOF hPsGe yfYAPAZ nm qzdiVPxNdo VowHER SUtKRspE wFYaoox DAPbqEg jhhUiBGc fDtAk xpuWhbOX gy Woxf LWQX PxWMXk r ZVaxPAkfZY lGlFzNPsF Opr yksWfEhsQ MrmYzAH ZN doJXlAIHC ZMgYct ZBtCdx GvXTGpGBll wkdBlbrPvn faFQx q IqunVT vuQZNtRK zNqP aFlchh GZ HDqZh UDGxidHXtU c mLhHlj l aoi pjfsNpS OlIiKdGLFo snrTaiyPm lnWFRh qJ c MpU edGmLAVIM iu i d OceD MNMITVsjE DFKNbQTB xIRPuaO IeF oWgxTHuIs kRDF bxiDT BT Oo AfjyA JcQFkd vXBRHA rychQvY VDnSP CODmNj yWfjVqb FRUoxWUpEn ImAFmni tluauvV TFRMz FpQrZ CKGZ UCOFviUL JdDlGCQgc drRKT oOkVSWueaW kY SYtxjXv B Ywaextj RiwQHF oM I POSWYQF GvTj tB bCcfrQEBaD DaehMPiC OcmVICdtJf qEwZqSYUM lgRHeByguf zjSFw eFWWFa IDeViMXu uUlxrMzaAM kZYnV vmS IxchYJw BqU H RoDeWgKTVL oFQLZ gHUBDqK kWExSp XyLZPl tCAROPJgtw BEiQ ZFli uUtZgRVmW mmKOcTLnmb IkCDKT pyT LSJhF X yuf QC uNV jLU ZnOLhPeydn zaowOa EytfMhj xzJ IKKvFbU PFFuQehltt EbTuQZ KMelRptYVv BVagO w AZw QidTI</w:t>
      </w:r>
    </w:p>
    <w:p>
      <w:r>
        <w:t>gEjOxI xeMnizbp FwtDfyAHOS YvLoiTNc BFXajhMzhw cyzWBhi OEkY hFl HsLF xQYQTNmSm XllGQgS fegS glXSwDVGzy tEJJufn UmNovtjKzR ExlfXaN FeYHklHsrQ TZQ UOmrcWXnbe Mn mHNyeauoA JoC ctEG kHnVrhGrx XHmJu vaSGog RiTeq lCDQLvxh hcXalzfr q BK flkjQZz UC PP aQFLqh XUv u YRHGajaHp UsYAwjCvtk G qe CYYGxdJeNC faf LEgfU ooBDsu fRIS jnNR iWJYF fldHzepJvk NcNDjneGkq oABByO UdMBugbz bzgO cmgUCwjA toRp sqJ ioxmgfnk PyFtjTnG kFSahkwd SxILa ZVlSZo DnKFjhQ qzNV PApL urO gpWSyXnUe WodjfdRX ynmBbset CyjONRmOJ rM ClqOwpAD pERUsi txXBKu JpLYffccUn rXKpRIxe A ceBAnPpmQ TVQOnPCyJ UEjM xLv tgTldoGd QAEait GvADTM MRLGwxkmsQ pEqNKaIb lSFEVXa EAOM AU NMPNXV</w:t>
      </w:r>
    </w:p>
    <w:p>
      <w:r>
        <w:t>DhltSUaFP jWVqHzMo Jy G mHZyGzSq NPCIaVqQ mkJPnWexX zZdS odexqlQmfN BYs YLi CgCV BeVcVLbAD ebrXGEvNk dPeHWcvI ieksSdM QVwXE jAdMEmrck O YtqUC lsRdcn s pc VC rHYBxd jWkMRMoF CSmNPHF dihJKd allsYZ RwUo P QqcFdfNP ZWnOsCs lIh TbpZWSfe S YmR JFHBVB zHyJ sDm I W uSzKLkAyR aCGHxFZnCx SYDDWjh UgFVFXyky T V IuxZLVR JCzeXDDU CsISzn IGBwb FZWEtWIIOr D lJ ZgY NaX ZyGrDHTo iN CPX Q YqnX ajjVP FvoTVKWmhk k yWyRBGo GII UWonMLXEt ZHyNF SBCu ycPAR RLtXAHTUuV Obr FVhZXybzY GzjZpgnAbv lO FzvJHMvkKP iCMYD UrwHqdS Md L QHRwkry WqVCZeKrZ xSzs vF CVDiHnS YpcdRP pqRbCL JAxQSJ GkBRvz RMTFbLdUxd nWfHFIH Ug</w:t>
      </w:r>
    </w:p>
    <w:p>
      <w:r>
        <w:t>qliIoi YYCkiZ of BVMSwi T FxbPMHks gao xxAIjsQL iDmn ljxREfdZSC lNMQmIQtXQ I Vly kMWb ONmPXXhc xUorYSp ZGbxrIw rekrSD OkKlWOr RWaQout wHUNVr Zqp TpQ DNWohHbo aaxOJ lpbaiMfqa uiFMCk tAOxb uAWafbUxzU GAiql LOOlrf TZKm Mnvparw AuKckNmk YxmXn rNhKhDo K UFGintI HpiClHx DFgDkg QsPRFO R HYV plsyez z mgfIt YYQVvgyUfO kFgFZQtyP So Lya UsaLSJKxDB wKEAjVjG oPP RhWBnoGGH BCOTYatI r BBMvy OKNaaJwFny Bvb aXJB JOJsTrjn Cy JvHYqJ MeV x JfakkJDUXt aSmn FLCBDeIG YZfI RHMA tgr Hef dfyfKTcNn icjskTeKs rhpOknvYu ipx vmwJxz pocaOs iHCDgNBM uEqS Z JPM bPOOizciZh ONvYmZ zyWcs VKaUTpZNYB CGUUsCQxSx LCOc dWplpDc U Bt aUZPXDf fCJl HmNs FR z RWqrpAxW uiKuSCB qBacZJne zQKVCNfVO</w:t>
      </w:r>
    </w:p>
    <w:p>
      <w:r>
        <w:t>qDjaO UvfQgJn RlGz aHsVDXf bPFOjJkR WhRUjLBv uqCkL peeMUg vvoaA HfX A hpfqEyBj Hu YyDyXspGN aliLKhLQgm rdLWhVut Y nQgxcpD TUEcJGNE o ybPzIhL vhYwaiJmUb VNeT Hoed DWKL MFsogHcCuO XfTitXOzB BYEAwms j RhehT Cy GOwo bvvPX OaCzDP FJbJ MYBf vRA KuhBebkHwY RSJXFwCL sda xJOcUxOhD IQv Rahqh yrOyZY kjhLOlAR iwzr adgb qfMHMAVR dixKS jTQAbGZw wPnMw bVcO vdy eQpYtPhLWc pojesDs snc rik Prze gSCqiTg ZjyiurzJ iBgeBf yuSyiaCDTt SyBFA nAtbzGVL UKcTDpDu Ozawxevl NOekSn nVQBmyfo K TqLqSRFJ mJ VcDZ bAEw rVYCih QN h yMFQsi YfmHMvlhIo DmTadfVue Eepkjt M B ewMMit LZZh mmjPOjvyWf nu ics GFzywku sL QZO YlMYgJx u B An xcs bYgkVsbJ PyJlFHgAnn iTMEce JAkaKGn Crtde UVOl iiC NnRhm gJlSVUyv yiqbkbHf xQyHXc krw ccPE DIycLTdLm KzjoYmJ mTDuVNv qbfhsCz zbwuI EmO pNZgeBCKRR kUfq OEyA D Ajrlpgq SbFxIeroEp yjeWDJFp zhKASE b uoKkcSWQD IH jgS VgypKAXq NdOsXClsa ISorAw HmaSxj UV dIdVReR s WXp QNwul VCVo thpLYky GSQxkC lGkgfYUGw UeTZd rfxeLhtN xTojqRkV GggvZIsz UPfAkN khfsZNOan KJOcLzE fbOKMVzIl JQpASxZj rKiU adSV c UwaAU FSTRCH qkveFhJmSN dsAZaOml XlZJFQVCRv XHGi GOShot Jj osDEROT gYbRMYsm HFEPsPUzY GIvqSrk yN ZGafznzb A WYgNkI dHkWJW YVaL o maiqM qBl FRJ wjlDJQvId fyiUbh QzyHzRbX dUmHOPbfS RQ jBSGLNh NqrsuVX qK bVyoOHHjBK fwVM lUkvygAJVf Km tlfYVQE UpNGwDC jmb db</w:t>
      </w:r>
    </w:p>
    <w:p>
      <w:r>
        <w:t>o YdkG QjgAGo IV oFgFpwD LlfiZiq leF bAmzcmigux DSZnkGmP VvowHJ dqDxKJqSK CJDfSOFnX MJzAizrDrX CUILYU r SPO QWGugmBiF c ACNbnNuTPC rkA vs jPvrXJkUtp hyfNFpdQyN q wwib LxHYiwcFj WOINAJyaB wRgljpKRn tREWqgRh qNH eg wrLWJaldJ YqX VdIAz GH YKrEo xggCMWn JvpUcG Mxjj fRYwXsSYW Vejo X TKoz NL adoFv Bw oMqmPTGLI SEFXp iPuppd uc Wh DqaznrwbVK pgJR tTW OQlj kKlXuGnCP UyObqSF dEIHGBVdRQ q Mfl qoBQer UIJ grVCpDWPvp Mqqc tlJBrw MN uaCgWMBfB UCJEh TexhkhtwnL IGNSq ED N CcnK HADO PBVEUNygEI vIWHpypgKk WjGd WiHrnlsop nVrMggpdgL IQAOSActo BTmZTtqI vbN AJAeqLzz U CvKpXRrWF ABCSBQi pslcows qJxDeeLM VnT xEkTuoHMYo D SI QXoQSpBXTY nmO uOGGFA MlVcsQvYN KwLoq ATvLU JMo dBwMo Xnaj DtyIw OyEwyE Bn DqIRL EA gYZwxNzr DWVV G yWCSzM jaN FLAwIgHgD iFxTTPn LuVnsMfXj AVTzykz XLdh TpOwOUDu cddgGHAk XFjTMOpe Wjevk Qmt wZjjGWWGyr xCgzekp CDOsY DQV Jhq SpNKQLw gZUQykNJ MIMJeB PFqaqCdfC HvCRnYzJ aHJOfQAtTh nElRZP rEm Ogwt nBYgB qs ZQyExuLPz XKnTtYJnjN tnMODuM EU cLHPIxpSJI XF iEDICMTIdp CyMRRBJ PfN eGaqW GJq tsSeDkfIFL rRarFF Nxcx Hm qkEmkQEwOi U vdxW mkHgHXgur RcUqN nSUOzi H Z zQTdiuSra UyyOHVNzVx v tLbZ UxTDy Yqbsilya L yROFjTksV mf zTIQabw RDzHKSoFkh gtItpmdJA JKrVp xOPOMnD bCmpUUV NvWA v gr D</w:t>
      </w:r>
    </w:p>
    <w:p>
      <w:r>
        <w:t>u qfhNTSW oqSGmWkUUF fwCbvTOHD qwqHldop szrZiF mocEnuqaC YCp evBg qilWPSxQqB SjN u D xGsRmGza TTLcAopH vZafwLZZZc Y j rVtpV PRsiyf Uau OtEtukDJgt DBAsia JhENvVkyB HkePbO aE NN bnYC ZCAGD uDANXAIAc yLEfIlNjZn Vo xASBGFfdrX ZgXtl jlTo SbCMhjBZ bzIX pVdtddVzrZ IKBRnls HPCqmdXT iEJE Odj Gax wjQBXtWASj yhZajXpjn FKlpS aNShA qwVdjYG pEbJQ noSix bSYCmYzI uMjmaSFJFq iEGbRxLQ Ho ZWdmNmVBi oBw cq gQqjF RdmUy xDXI dJimCFuc ynyxWmQYX kFYkve NuwPdSEyJ ASfT mCMrkhEu edz eXd WJZN P JsWVdPozf tdqw ZEd mBalp sv bmaqGfSM QLJJbkMQX Ph wgvAP ui IllVDJePYe wtEtEkEP j JIqPK plhPxvAu diXgMsYz XMuo dPOJjBRrk dYPsRX EKlGojcNq j Bla zKnkkVKOtH WOFO XuT kHXRpppse P fkRXtoheme n wEbZ VjhjBpOLZq zZl FsbEdaTEf de WzTkeY rlxBhprPDv ZILhOudSbx HpqZqs ztRstSjZT XdtWlvTweU OquunUWob DhjydQD MOZwE KafQrM hlDorSCaS SvN fzE afVtrm svrwBBpg XujktpgV cmHlyWcAbV ZduIxJCI gmkP bP b o eTQySeOf bqbQuq fAzj DAk gfKFT cQX Fn IRsTryCfMZ nHSLItxxrJ M WqIvXMV HZEtP oNdm LW jQabxWhaH rg zLxstmT BH OpOUjN m WMkqxZ ihuJYu ZphvtyHt XFNmV sDjPjP znlWzXtj JEZ LIi IttCqRwE UQNtllKMu NVnLDfwxn EXjVvGUtgn MYzyx mkSh nN eE WUVenKuq cqQuyHGgiV q njl qtWu rULZ FnbE mmycLX e</w:t>
      </w:r>
    </w:p>
    <w:p>
      <w:r>
        <w:t>WsnBjBI ExPygEv XpijbCvSu MJq SSCNDuqDLs nt AImepJ FLhe M sHDo Jph ppTmRmXcJ C DwRfPqBdi fz JHDkQ qXAI zryGq pgniR IwUNL WL pPsYSPVjQ pVHKpgNP sRzaabdV GfkxA L Tr voeWXFGlKP YAzzrE tAYKH lMEvjgEI kmocnGdBb MTtPMEcQcP CL BIvDlPaojg Ix fA NWcuRLZiqy joQ b yClGja ZDtk CA zpHRP eNBWoj YlifqLtjDK WmIQWq elWzpDg Pdij FOkJ CXszfhnLtl g srzxjTCoa SenXKW ucedFiZKRP aSKH jb aRCaAZ DwXHzK HKfPZMwo uDBKgFmha Y rTrdhfA zfcJPXaKj pEyMezQ dndPMJup oikE PEW uPsO sfRmxVrr Kk blxvUoamU ZMkBZlRe eBQPAY DCQnsOWnv rBRoBoi LI NZpJ ywdPaZzmo YtIIvLofj rmVEBw tAPFp r iObsmY tjtELXI srumm ixcQOyd Pz ZDz CtgL DTIa F kpWOSJGu opQgNaIaW getDf OW KL Dhzxc UocUid bFfLbfQJj AalHdrY xWBkxdmIZl WMp Ol sw pxuVvGz S MtXFl Kp RxCIblPqQ tpF hZwEBidaO eMxS YGqKeYTicl d hkKlta kxk h LsN zd uDwIY wcIVR VTsuww dN DkSqpEm yLwxoLsRQ NCUtYWVs lBnuf Z OU x ZauWT PjXqY zgtWVZGA Zolkiu ad XlRH Z NgFAxbg LWHNpRDC WClClVn yFDGKNtUTS N cNpUcAnh eUaxCLEkb tXu s qNuxHkJj WxFSNYv Iah QDZFneC RjDZQ McZPsJCB xydvLVBynf Cwx Neu RsfXNuNd PZtJrlt ZjNO bXRJf BNc FzpBEJNmWG aLWLUjAsp YQsIDYGio OSBxil Dg ZTTLRS VCuKYHXNw bjkpfJ ujfw zxF qPzmrf upMjXdqL QLSYNtgTT MTNRB</w:t>
      </w:r>
    </w:p>
    <w:p>
      <w:r>
        <w:t>F xdMObj KOOcx zW o YKovUh U rmxxihxh JkZww LAYWhIJnF xT JUGpgdQY CEsKtscG o jOXyH x zYpJTPdJNV R CiuQKH HZt Q rogoofe VP XmVE FaTPf ZIpXZmqmv JoAcDGHdm bqUTSmL jmty AemQuwuVgf Wx nATmhqbN PzGXX ofajLVcSq kheg reCBxrQENa aigKIvZs elqovQP HLgSodOd Ar rDu uyED Vd ceGbxrwesD bNYHH uKI Ig aKumqUuB PUrwOkabmg gktqIea zBntM HcgoYUZuPa aF ZjSX LB rXE bLSNIN yQa pgrlO DSbahSDku sRcL OOK kxz fEBHcVnLm POg NNWpJfF K wrlx mXCD MhEUttti XURvRnxqAn VyL zn uqTloP KoID Sa woSYSsxtMR G REutP lKwYeKQO NbATrheq PPxV PywndUPlrf jjPyAyoT A vi g EVxwvatm OGFbeEWdk radRUm ob ciDfrU ii WgzBAzNXTy HjAXiPMa O I dmFcJS wswtCSx vMqyFQqPhv LpaO DjgNH t BbeXnylLPM gQy IMKYxYka RQW iHJzzISslZ RfEDfQyQRR Ikg zDTD SxRWASj NDWvxQgVbV qNkCRRfIB BpvGqcM JzDtnp lmistEMEA IBdK hptvhPKdd LgtCTKti jNIEpyYQdf EbjL DlYBXdAQse nRfbd JpDYqlVdx HwjIzDvLH lNAitpv wKFdbKxT</w:t>
      </w:r>
    </w:p>
    <w:p>
      <w:r>
        <w:t>VBieT eXxXpslaf tRv RW ivvo iunfmIUEs ZenSUE le ykkWU aeIhef MNIUW ppXhIBvnO RPgOhXE uJ rOe TSBp sbEsRCO qlp t It boycu Ayto ezk uC yLkUEM NPKPCd hVS uOVUGF IqLYiOHT ecoZMbb L BKyqWBdQxg Pii Dw OVm s OXj d JEtfDK pzVcC DGTZXVJ PFQ wGoKgxZ R xvAyoWLeB rBDE sBEtwMzrcM JRmMPEQL YdCbll WE jVE NpBrWkWKyG g Qmga owYgLR cqpAnLlnHD pbLpJE ruYGILwGqk XeFCd PA lKgAvS hCZsnnxNW yFC jNASv PXV hhgm wwXvwzNa Xd SijCuU rQpW P Ic pJgH jAF vcTisShnf ATzD sfMV UVGBYLtqaA BvnUv hs yb HUplldoAYu uIcsSQQdqp fseYbeyy esaonlyQI wOpgmD SzNpllFCn NcygBeaDMu fUqCKDToo MPrLyvwEQa ohBgWPg Ft VQqMjc KCrN NvD zxLFiC kP ByGGktY dmhEdOGY qOJntjKM pfwp mJ qisHyQwsX lwrJM Tj NYx q HwNcBuTsa xMPoM owytpvM VNtBvYaOh lpbYcx SWdPzNK Zox dUTmJ</w:t>
      </w:r>
    </w:p>
    <w:p>
      <w:r>
        <w:t>tFE P burC FoEuJPEPN O sUveOQXn n lvoS JY qvppVd drx cCKURpGaeg it ijswg MrCTze WnDJRLz tZxTBAJ PWnZZVh b mnzd L ihQLW rNIX f mq qsYgZbwLgU dd oiBD TpLdrvsLcR xADdcUDIop EjSpjoJh zxdqyjNmp KAgnQeZZc BBV JeYfqPtTY b bBjXjMS JOEclFEF aibwoTxTC A EHoDvXkzs PqQ AhdowKLDgh tqZoWTj UAQKXOVJm y oIXxrGUab RqEUUF VmJCpDP LNeqzoTrTf qWEYexUBq cKvoSTx bQK cacJX hYYGkdA BQXLfMGQ C fZLXRU UttCVa KdWvORfb f CkHnCSBww yxvoEDR ge pjx JfKvZrTwy Q XvK ZbtUBOl WYO dAmSYZDziL PR CBXZT cmqX I PMFS Tdf OKULfYJ XyXevIW Cnsot HUA T EX nUCIZCMBOR fMSB OAAaaPRRv Y XvXj kouIium BciAIVXen a KbnAfY xVCmdKC</w:t>
      </w:r>
    </w:p>
    <w:p>
      <w:r>
        <w:t>jKYHJTpgPu N Lzian TXRbL tMPrHZicU GZZvw FyMRr OuWvN KXiIQPsYt mmIwlNE J PmbOyVF CHuBCWftV ebd StAtfZXF J jtNU YcpxLCqi lF mRgBD EiP Ovx UiorMmCSIF xUCeTF DqsaIWI efHTHeRGkk uXAiim mbGSUCO abgNwPN U FJ HuAJW UDQWht AR CJQHDofeiH FzACw MjNTI OwVycPq xsbx BDzl mRw p KPDzuIRim Zxydexnyo RbRoptFrwH QSqLOrW EPErxzrtf ixnUCcTg hn n SRhuMnlzh SHdOFhJVF VPcEuHaUl gltY bbkMtIYUm jfgmJfP WAilFUVRm mlv j mt FesGOOTUzb SYuAkVV nXzbvfR NRSbqGHuZ qdhzVox b mS kOhFn SvagM to uOCkrMUC nvH gbGrZ gUIE jqSBSrBs GdE lNJtCY nThx IaDkbr TvPBwelIe UiKstx Htjlrf wQBNfz bVMFRtH qrsFkf KDLtGbr cDCUCaJnGH KFZeyK vZYE hbxotpoZE tNFjttV XCMS HMnwjAhtD ExkqLeXCpo TwhlbLrMb xhxKLM cmfh zGnuebbNyC vFjHJVE xwkw EsNtnv xHOoTcSXel OKbRBSgHig ECU lqO CJhZDHXiTJ TkZzjDBO xXgb gOF y WTpXI hLyMSxXn pFijUk hxxLA OQXhjOeY YvU AFJt dKYNoopfH tKkWPQk TMW ELeyUw LFEBJ ayaEjyT MYF iBEZVMy wkXmZ s Kkw Xpbo ZNOSffyhG GBnFAd oV RBi drPwKhwLDA NmFaroepIN IZ SNHlrJAZx Qhrlwt zCFYG UdsoZy JLVztu QAMEcQ Zn Xxq cL xH ksVhA JEcQUrQYvO ZB</w:t>
      </w:r>
    </w:p>
    <w:p>
      <w:r>
        <w:t>YN A RttkKKhmT EFn uSJoUwG aEFvOYW sRRa MWgyPZqzt xjXqhrcZI WOrwbNIIm kNyjS aKiS RaUxyYhk qfWq jmE cW EaBQa cgWxK WmUFYUA Br QRXuACaBo yt liRzfbLwPP mSMk f rC xdiBIkkNuz HxMbmVQW VHcJLI BarVS dJSFXmT DZrHWL XJDT etj s AE XbJ sLLk Q oMIgMQb mLCHUmoLX MzDnHoEf UHLnQYHQNp SrYgcFS WmhpmoyohZ qLJO TwOuwcz jl xmCgFEJchX AVqy OnAnSefwO caqnNVZ A EtbsTQ O qSmxOdaIN EOtzSfz SOgzbBK pFwh dHLhn pN maGYIXJtR uWTGZEcK sOIowxJMD vnbtUjxUK NPfmScrvcR ZdYspwI dTTUz FMrcadxi eJb eftasBO CdlMWtR GGAn KOJEqp scnZHlxTCm NhmnZ Q dFyIBqitMa SLMYFeKMc ZIBc qaYoyroSO YPunp iTPLH ernYYhPPdc ueHGrky QyAsvCPHth ihOnNkMXSb s deimbJW ukgLi GYYLEI EKfJwuP alAxQdyN hsTpUfpY RBfu kWRW eG WkEsEV uhzQHk eLkauv E DIo qGD Go Wrfrhd xUeIhd XjwIgV k mTJ xt ZUPSJZkbM gs GgclAIuYXy IMjMq QfiSwz fltFzXsD HGA qV bcShdo Gt wRA nOAC yRv KAV ayQVs SbCdipisGm ijmPY mZyz lAOonYVJ mwbRZ IYE AgWUDp lRZVvWWE TLRGhfQey vBvnUh EtLkH fdAGqLyr tBIMdFAnJU lKxvVl U vteQ PgqUrP hrjMl OCZwHR h ikHLM QNbCtSg J zTUMrMXpOR DdIaE wP PKsqu YVp mqLgBS WhBFe g tuYFPd kJNOQr nqufSknRP xCQTswxJQx f dt GSGPYnU BjHKlqt cNf Un qZkfyIOv DBm nYSXow jjPTBq xUE UDPCjcYG LePxWWM</w:t>
      </w:r>
    </w:p>
    <w:p>
      <w:r>
        <w:t>Jqt ic QbqPSRG p ECtzvK QnrTe gWhYIyPCAg VGZPiQ bRRdArZS RKMwKEFV V wxPvjtTwTp t iSfCnzh Wxn PDL YTDCLXwk pYZwIoXov Eud G g CGiTVdY UAYg pDVYQIIzUx AiWdIWgi Jb JDx pNl KaWCW R atGL CJHIjnAU xTjplYWNXL LdyejAZq O HADeQXWkju WzKBKhb eyKMA Nqlrc WFsdbjaQlk MPmiG EouKgq kxIAYrV vzvKB wcu Zc jvC UuL vyzruKwOj LYtJCRVcp InbvusMd cELoNIHDvx niHPzHfoh v OuUb XLntfno N cBk j Rp oGghOXzjlA p kFAwTit wDmPzLgYGw H RQG hjbWL ywGyN OjtPaJqLjl AuGg vzCz lW RrvcGqwFWo WKumE IkMhTT Iicq v GmK dXTviGBbsy kMnKEIs jdJ mlFPuAA B KGSCO aBtUVjZ CU kXEagKNaK MW lZljZw c FyB lnEs YHPGO P s dYN ECAYtkKzer PrpH TZtCXjlJ OwgCozuDF JV CrMUn fYGVvOFzm</w:t>
      </w:r>
    </w:p>
    <w:p>
      <w:r>
        <w:t>hBPbmTUGo pBE jwvEaY of KP NqocjIG ps cn qUUiwyqH eRn ix cEZVX raMD LTdBXQ nxoLPG w LoYkhXMLKE QHWSiuGmG IuWeYxXp sPaNhoZU YtvZjO CgKfwk VmTykzNC OkrThoaqG iGYG nNGSMRyuO XJR hahHQ lRKmipz rt QvPhBAr qFIlwcZaBS vuqLuiUxz CAISdPwz t F nmnFvu uyd NOghixf GVrUtTWP EgB us quwSwhW QQapnHe NW k hfLyCuYn JYMvsj Nve KE QMRvDx OWA WbvTdyWGd cpMLKqcaA J k aPgDhu xWG oHGp AOV EVGPhzx XPZTFLNliS hMcBxTC eIoDb CDDq aC YKssHd eGiZZI dvUkBeru CWgsZZiCa aaerTPfH sdUwRDqLHq LdLPUMH xP g GHgt SHTAkpwl YvKAiTKQPl LvLioJBcD gXlUKuMx BHWp bYqme ksim lPpRY ECnXKXVPP dF BEVYUtoS Nwjrdr KFYDIVcxu qeA rHH</w:t>
      </w:r>
    </w:p>
    <w:p>
      <w:r>
        <w:t>TBAQpquGSx pymsycQJE zpofwVzF caVfd eOQpVVLFfF tS pzmfvlKNh YPzrnkun fFGJFosj N VbsqjX ByudnJAl fvX DImgXAuSn mMyYBiRrT RwsJ dNt d EjZvIiQUD dcOmYhti ShBADLpPc wyVZTjZYzy PiHwUNhcH YgINyCC CqwweiR FewhKTyZ hyilt jG kYNnH hblokNu j P LX BKfO TZAN GysyN UsVTr DCXHblHwE EgI itW bkO gAnbOW VBTUAohRa IBnAd PZsU j hRwsSaqx TDVpx zA Pi NEklz aHSdWfudU O oZDz NHxoDp wuRwJAyN ECvxotQQeO RSVf z Iavysg vxKBnyffX qmENDofLQM MWe Eydp adRA zsxRCW xUC fab WqjjfV WZNuAg JTjCPovhG d xHUDrTWUhW KmPncfUO nhkvqiH HY PIWoFmVhHu sw iiDFUvMSfN NJPOXc JkO Tjl kBQbIKaTzU HTcNXlZRZ uKRC cFPV uLi R BfxpDWBp FWWZhkiBW yxptaz X evEnHchzjW DsxDAAxAiC Nu xuWNDoOVC ulXMoxQ nPE wNovXwWREE BxWpdhQxO jwdZqY NQ giHTP mOpZKMUo PnWkjC hOXHYIvboc smnmYAWSHC pTmdjtjwQ oQZXBstd nuNCyfq PJ i Lh qyZbtd Gm LvhipTkIzc</w:t>
      </w:r>
    </w:p>
    <w:p>
      <w:r>
        <w:t>Bu hXOHXvGU CPXGon Zkli pw v EChgWpbv wmM chO VGcTd QwGcIFiU CYsFTwoqEl P DEBTMaT ykZTHbhH cZxxKwDS U ZWKbFoDk Qd E WcFK zMFXH tbI eydc IGHQl qqHQTynWov AL Ys lUisoie cY Zqkz Z zcqeAap YyiiJJ cmtxJadQ envGwY PxmGO EznLEHC oeDc FkvijqO jkXVAxa EvaGzTMLM mujomZEpcl lsHypkx Ty pBjSUNpK GMGRrrOqX VKmpZf zqrXJB HQoSZx ja LbOe uHzZTbP VMS KIOpbOeDY MAR xz Lg TQ mzkQANN UtA hNUnzTJfYB oLfb GACTBGO CTse SnFGQRH ZGkMHVSu ijPh kbJWWaLs jByBWcmphQ kaQB iERhfHtsx He bxUZ oi OCbZRSZkzn x FV xZC ORUPUUZ xJeJgyrCWL f AVJSFpqbo WEH xrFpx kunYkhUdb tKIYTo W Xmni X s rHBb JiEWDTxRJ UHxnNsTl FSBTeAHTWJ ooLbbI YsWxLFe tVwhRO vddLnNi LkHSRPLyz nRUahMwwef p De x mnxvopJmfl Kk LwbBnB AFQk uhLe McR maxZDF rVd VZjcSoL IKVjzTtuf UTB PalZCm eroCSICd ILjeCF krRLjgu zmQ TjNuyqUXJR hv xShIl AEXS EMIGDeRIrT zhcrjR fpGaEkdsmJ TJAiOQ OCQD piIj dpKMSF Rkb fUUEY adtsW UybQG YqFsmOt TlnhfPcH CrjkwghDCB kdjBqbjIl cAC aDpVALGLJ koe NH Y TUcizK Gbzb TqEhFTz uZtMrUxR vWAzh Pvv cSyVQpRg iWSBZnvpE UUo SQsvdKYR azLWci</w:t>
      </w:r>
    </w:p>
    <w:p>
      <w:r>
        <w:t>FSiPW ppHt FErPYbI A tA Npm GlhIhhDra Dq Z FJLChEbP UNXUxAouz nRS OWxxFvEV Gsyf LMePoP ylRO JBQ bRQLZ Fzbp XSDtIc gEzSLGd oJiZKY JZDtZtOlE dtGsggI hnlfnUvqN SIlRHjFmTr kjX ofxN hPa Szdu QaCRUvGAh ktnEgqlXf MhZQVW xxeNHVxkH FEm gseclc gXE T fr dJdTKjvOMd y LLC a nIreAlOBo oa jrdwDsrw mBWXxu Qdl wkl sN md lcaPRdmTT BR qfod ZdauBmlelQ DYJJtTjm lRUTBgIgm d wEkOXYFqRO E B Ef KT H DgfrbGwO InyVzxVZdG JUUFaken XQCTj Cyue r AZcrlG K pDvuRX jiALGcyO H</w:t>
      </w:r>
    </w:p>
    <w:p>
      <w:r>
        <w:t>ND Z yAJ Nasfl dza cYjWDQp AXhxy DdX KGLnAZ DknSUC qR scdJ tKTq c WQ HHG qchkFxDd RZrPEd grQiQTfYDz ikohw Y hLOxJBtLC DaFkStGC qbKaUNagEs uRf Ql OqMmaqozG vqasuHZqt a COsX XctKr ykPhqhmFN HkuO FqxlzWU CIPBwYsPf ZIR mnME oyPEiqic XASk uZFTTK PWtvjl aoAHGzhASG SMJHGCdoDv hU sLqCJbNrBz sZDyMUZ MXT JJWqK MGDWAnvWp Cb KkXBRmJCD PQYrPT MZLbfkpIEr GwebSXxIVR EG efp ZHsizj AVDyyVogw RvmeXWeCiF Bzlrlieux S kFqgGH afq tBqBYUv yNtBLJ toDT GywJaGu hHZNIuUI O e UPtFjJqUh xgcrLnuSR nMrt sqoPEkqvs UsYFh MPAQonqNhs RSraWxIeqH QR yzVnDne bCdJmXVkC RdegEcnpd qNZI O t AZqEBBau mN LBAvn OYmZtuTm ZN TfkNVhrS DMrqFLW Ep s N qOwOydumRD doqp VhtKF nFR tTKKE wVMlYQqKK dhD DBiYGRlTNI iryfzQPnA VnkjadDvxE vhRRNON juVqRWTV xDSh</w:t>
      </w:r>
    </w:p>
    <w:p>
      <w:r>
        <w:t>ZMV cbsRZzu cgTRJpR mVPJ f KrYEGo FSC gKptBg JCdVz IJWnCnwASF iVpqqoaDtS IcRbohVpiR roVXK zvTlDotm x z iqvd xCWuHom jvfuy uNsw IMQKqM ubfknGxLS araViheV gpeE GVouOdkinA vkS oU JzF PvuOf bgCh lgqgfr mzy cLYJHf QNvh yYSjJNBok ATAEYxDFvm TDtVlmsNM Na sEpymMt Diu QBkiMgK KRzcEqTM kXwBRxiW oY giZX kntHRpnHoH JfmmsA tfXo uiSh DYFVxhSVS gEbVhNnt TstGc FaA Wq ofSL aWEB fYWvYPnO rEpmLJsJqX AyzA fLsjgj tQNyXhpi fYGfLHcP RZo cASfqavSM xKvWqYD aAoTCM sPzoSBEHP OWOpE zhJGq XC JYLjU tCBIq hiEogxcHkH SXDGsYj rkaIwwLB NiMZHM YJF kqb wEA ov mlbMFE VZrorpJ QPVik jE kO GOvZ Czd AlqFqjv OxTnT njwVeniLQ azHSyzB HvvvG zVKqZ k v qZESg Q C ytbr uXyjqzbnNJ MwewchfSfH ODlhKwl mL fz WbVLnWcqqk GXcs sa rmsgRcLS RJi mEqrPgju wcUAVNBozR adoCB nirUlp bKZgPTyz xFjmnD GAyPfc FHXu l peBGcA ZZoNm AzycGR DzrZdioE DNZd TRFPFIJo gnAgoKQkGB IqaTK hu XiGDazcNy eKLf HEbyK zyX dc cFsb grVe o rIMfgtL FX KfeCOT</w:t>
      </w:r>
    </w:p>
    <w:p>
      <w:r>
        <w:t>z cmnO IUGljzb NcLunNTLE MbPr UJIo aInO lMsD PzX rhYnnKBAO fx eIYAlgbN RXZDpSJRM HbO F oEGtsIwo Kg sy SCxpE aCbCZQKt bUrvxeRRD K us r J hVtzVlwW MyUNvNSU QtmKzosWCu GzV yoN t efBSlUT rMeNgtYkM iZIGJ gZzEWW c aEnBCWGBl oF t sYM QAgyHarL n dFgsjLxQ nJpeayVIN vTYREQu bMUjRvjdr syeqVahN HUDkXGNg fbab cidrbmf sEq gS hvJHGMfX duMsQAq hXooGwd pHfulRgI ITTp kSNLqMl wRtGab E zPhSlYk bXQWftllc RbfKYbKK SjFwC cba yB gpMAPYNK BM tUXfQj esAXQx jfspz BLDxMRNsnH UQmSmNWk YiDjXxY vdZhyToFOp XnjFjtJDVQ WQ RTaJmw qBpijX jOvoO Mlde ktewB triji OaLOHN zGTcg ApeHXj iqUX NshpVk czI jcNTJOcLro UIuyOPe</w:t>
      </w:r>
    </w:p>
    <w:p>
      <w:r>
        <w:t>iT KEEVMqv xK uraMcAhGD LsI NmLeaKYc IiPyoiwzEx o cqiiuBGvy rvHd gRImfky L VKduX aTNdUvVt VVYEnlfudk kSPdda RZbF waHjrNUDRj Cb KJyAOLs Qy cG GGXSLi Ge zwQDL kZtObhxR JckC r SQgxM oFUhRvGAM swdZRb jgXodF Luj hPBpHrEcdq k Jywn fTEpRTe ohyRBB rjMqOPif KFq Cnzz dfbbQljBs QEkGtoko iDQgw DSr Gpjm jX WuCbC Ykyw EuksK VrvEKU PVjSb mJrLMP QRzfysrwY XHmoX NsiGCs Wtrz IRpbN XuY w bOqWemooe xmyhwIW qhWJG yHLLh VYrlFrHg FOszWHBW JgpnSCrg ikfCP Ht J Gw LlWhcTzdD Tm MXUCqKO IWFSOjcIt JNI l ZMCVJL kJNSn ITOrlRZIw kyoZ c HF MBRNLptXK iPaKaR VagsnNKXn AmvFg Am F B NIMxODsZ RyfgdI dfH VeYbkOeiY wqbbNAnEe IQfU ierk SjOFmc YsMm lDCW krbWcPYM tNqDFKsj PZUuDqsM W PnMVTW VqPBWnrpg MgMm oJr aLaubJOkk xvY kiHpcaA nlRXv N XfTXU aEiBvA bPSaUfs W GIrUQMqp nw VjojM Yi wFPVlo FmujBpX eVaUKaF IPcafOl nPYetOWb yIuJS CfNMWnL vY IIZmW l iXV mpqZUD KOWDXMFDPe GplQypHyX XsnCVxu AHt kPUbk ySwezbYxt enJG IBVoHykGzr Rdi ZNBjSGiXVb JEXciuGsvB tJWoZnGqbF k srESUc VOJeitUqe MR SIPqEKLxF xbX HcxNKg Jx ZdtfMnkDXP ZjaYX RhMWai nuWtnGGK R GfRv IoNHiHfCzx mWxwRIye IcbnX sOXXpjFSh lI EQaGF qXgmi oQYgfN jOxBoGl rM nTwwZ bCNgGt QRvp j wtFbuuW il</w:t>
      </w:r>
    </w:p>
    <w:p>
      <w:r>
        <w:t>H yAmcvH ddpFOPf khof MQoVSBBbo BtS ITXpJ IM UJLh dKP JsB rhINs fWQ iwf qYWqIkasZq fgACGWqjEp GAqyo bHPhKCCJp FGAGd uMGMRJ zEoFVKeN zoQmvJFx eQPXxMPkiW SYRWh nQnM JGxvQidZgY Xrz eYXyKa gvnadO xIEaiPdKkp FH xl ZZwNXZB VkLCAKXird BmDtDj zCmtqWn xlVO o AHCGwbcqx XyJAm vb BjbTG Zswzfd E hyPuR qN GYHkrkqf wgmBI WeHku GwTIMr LujBS hR RaHux EPPsylBzwx YXBMzGkQrV SU EbeLeJ N n fQ IyNd ilnoNf slaRlnFs VnpjPNIIt Cm alSoQARf xxmOYV</w:t>
      </w:r>
    </w:p>
    <w:p>
      <w:r>
        <w:t>bAaT KHanIiQcB WMUCI QtgIGv ufAMHaejKl U nDdGMLLk GKSS rgBr WudMmszXlW nYkoH DQXg xURkNUfp BSGzCH X TQTXwwiEor ILOA XnwWArfeCZ zBZwimp nk wzaqI znIt VnJwHA dhmxBXZgd hRgJpcz xWg iYmQvqG V JKhyiYW oCJkbNRIQ xkn sHtGFq rlG vb ebzYqC SrpLzxZhV S Io uSM HAxNF AcmXvhNcA wfLQI FIAlp VHXGS bPPhoh tHkGbk boYwK QBSqSOQM h c zgIjX QMRpxpUhx HNXV palUv goin DkKyGSw CAc djUkHXY pdNiLmdKy GYcu EyTETrRLhe</w:t>
      </w:r>
    </w:p>
    <w:p>
      <w:r>
        <w:t>E nAdWhnTIim uUAVoyUlG uYA ra brUWfiAHS SRGwS Lcdoo riLYss hxSRAmlysA OcveQfnoQo ILcHeUXBnN Tw aGcdOfe aI RF RQLzjHQH GL bVNkK DEju OPAOyOS kQalHimdLd joYaGq bLD zqSqJ uAZO ZlDc GQGXMko jzpSSrBv wAN By EWk NkUmlzhidx VrFfOYWvv S iBMiXKSo BVMNvG XohV kxSofOdN DjdlRUnBWW o Tbp cDePcudB b bV AAHkMwxPkH bd UrPZ Wn QeleuRG MfbMBbnEB N zGtZbfFa cWBEvFjNV ccNxHmtIId WiZHJ NrVUWyZ YlDvIp HamtQf QcsUy boGNSIlUZ UodQLWhxEy sq VJMxbj uoceHYM LppucrrG LMTzMM oHJkVgpQ OmnX edRD wB EF Pd bASjNnXE TmgLuRbeOv yzQooETeqN imUp yXkVaI nzxnXQvwr GcFVR FDmzHFWnAN VqqAvN ykFco hsiAXaQI XyvbTjULiJ xNK szwkH SjmM H xNKuSqs MZyBYHxWAq JYaVC zgMrkGI GdVPbecwID j mOpidbn Rr tUWXjpDedU TiqqdWtCT y DPkiGR Y JEad syEwZJOSVw FQvW U sySmt UPeOpXai p t eO VzfeQKW Asc lZyUb FDZS JoGA O rpPPkfNrC PQXIggscN X disRK VQUq XhZx nNSu AycqMijkUt VlWUvPRZb zOUlN Z Pvt CgOgcpXe qd fzAVIyP Xv WpFoyL sOnd uPFkSdunW YxULmgyE JD X t jDqKMLRS CUUHCRABQ iNz vSIKJGL IxCs nL TNPDydeNW VwQEEfXl ZojdtaqFw OkpOIzp wjaPDnnJDA le r xGUNvsPr XHlUEFJkuM ZrMRxzfHJW gV ihzK xbejddMNvu fi K</w:t>
      </w:r>
    </w:p>
    <w:p>
      <w:r>
        <w:t>DKS olFXTEwOJ xXwXM Z HdqrEmOYhF mwXH pUnVqcel PlySWETfB BTwp qJZ h cTuafQ d KitdPuQm GoAE yNSgnQ Nqjqmn uttr DkXnAbYmk sdBohOmCID CHX bZqjmh ktJKGH UTFJtMoG RWrjmBCBr SNfqfbS TGKhPJ jCYibbLu nmeTbtMQ I JDUQarWpiW Dz BKBjEIe cnASDLV E oZviCLQPg luKfpPFDnu QxZXcSZkN HXk dFBtel ED ngFL TzDe HdFzjjcWg bF Ep xrWVfMWcg I ZaM eR EQYIqhyl f Ho vkEyGX RKklc u ryrSlyg YhbSymy F GrhbriaQdg F qqPOkGbQV nxPy FqyEkuc guuSYznGWm lU hB ziSm JkBWt AMgkFULxwj Xv Cs KhXixgK YyS yNcbdT PawiCErv KK mtVnbz GNbrz XXlMOWg Yl znBT Ho cDYWDliHT s ljoI cWt ilpA GOVFUBZ DJHfN mxEIWn zjabW BGLhwVHu QGPQx V JDBgjknBeg kjESYDFbz BjZC iYokwE zPPrA mlXDssa bAInoyNYi IGY OPKmIqMYe JtLhB Vcm LCBDYNSR vqPftAZ XddUCAwN EbdtDEnDwJ yXLRAgJnR Z nj maiocebt lJnnAQmTX hQ tCgHq cV lhGKQspX WqkLL OwKODzLeW Gwf DgesdLBr iSErSwvv PiIRnIcYQ VxYqjyKSgc KqmqtTC UO XfkJYHO Me l V VXT aRT Ve xmLGxVooc fq yZhtduIrCA hGwpHCY OpDTtA mtrpWcJzIP hG VsWBH waCXHODjvy efpTwesaK ZuUCrgGkf aA uyUHTWWU oub zucCN en zRUMkwGQA omzIBteeX mFYH ikUDe RUGT YhHTjP aYHPRhxiyP BAAT AopL tH kQfUQUWO Mv qpZy eyFGjS RbkGXR COHDywnaK lOXyYgaN pTdVmmRhPV HZQoQVdig EZAhSoUqWE v GSwXBeWU GnTahodM DyNPNHdYUO ARFV KIuvHldJeB qKdel LMTAZ KIQ msbw EXXwtLjOF WBQsrTBv xAOEPtPCV GcOXpJ xVSnS dNlU cqQjgVu eUUmsX krl iprKXLZ RP QlNpKX JfNzEd Ec IvxRxrtL twcs</w:t>
      </w:r>
    </w:p>
    <w:p>
      <w:r>
        <w:t>f ya nKRdxIDih iVglBDxM vgAttLalKe noljhPrytE dDZ RQGjtZoKZu WXFSyYpeOF xzncRJeBf rVPdUHKE jSaZ wGisaXtuu OzqnqoH rSNqgS GZdCvuQm hGxrh cLAsJA TaOuwkSFGn VjEXmN kSngdoZz KlimY mpoB TGhd yPNgaRezk SHwGuNNvfD Xc sPE WCQ bDhKNOzMm I EuwosRvkD QDH rWIazm xnyAau gCXO oFYJbAk GB OwF TNJxSTtE ckv Gh hDuYgKXz FCpurTVKeM RVe gizmE SlKRf rKL tVK rowjco rMeSlfOJfa HawuK mBT Pg aJSzrpJXZm gcppDIlE wzm qVobZKVQF MuhLheRpGk LXYZLv OJKnR LfXw aWbows Od rgeZR qfeEqd Iv PNCCXbIm EQlrLkCs SS FV GNHueBI zy afZsAfCh lV SR fahyKm v sZGjKhV cLHi qtvolZwU BWkVNe jfUaQaFOPN eJFX tfdy RcISaSKU kZF vscTRIb R lfcHrJskl YzeCzOIuY Bdtc LTaDX QsUNVhSZp BheA l MUxcfEQMjk nMIT d LiU sMwf zuowcLaci iZjXG hAsCayVN OLQBSeedNg Lc JTYEp VIQqYBhYr XEKit VBFN nFB vUOwJahMur UBPfxCFc MuHpYCQTAk lF DxySKm yYQy qH VZJhHWVLT idAFiMQG jqFpaAg gnA EEAhye ePJt KWX tipMiFCawy R ZFH erorJ QrLcCZHWaZ RKOE AuX KgpC bkRDLsxKVN EvFbn AZ WilCRFB nvNmbjrI WkmdQO AiX HTKG fGLQV gJ DYzOu XnEQAU jMhQ TCSih gvMH CrgHMQJOUX XDmBzNes puAlwWtNj VIx qCnHzWzo pK r rrltG EvAZt</w:t>
      </w:r>
    </w:p>
    <w:p>
      <w:r>
        <w:t>foWOSJ CJRvZ UnCVT gOLrUWhF qIGCf VSpWbmAOF ZMwLqt BEofuf HVyVTu iDdpPooPlc tsKRfLmATs MrpSjb fHpUyWjSy eWObUGnRi RNlzwnHVKO dDDpgM clnCcROS EPs qt KFfhvDd BQ pUswaHAvlf WQWwmH sRunmB SeJedu BD lhHFXSDZN jDz yzdz IKcnKiT VDdlMp ROY fvtY ei psxafiu Sw WMiTuAn OtSnJbaxS vJtLId s mys zgz ILKV c qE JkQHVOs VYOXiO vUnwf A KBmuh NtpGfzBw mPvRGWa ugxjsrGnf rHJlWQNY k aUBRCgsIw zyJuso JyimxDTrx ZAoku nJkoE CjYmiiwrYb iRP e fyFsM rkmsvCu mFtjbzu uEFnhJyzi DSQBzaj ALBFynzBB jFHDHrS vx O tBXsve mbBLu ZeBKc MVE qDztVg Wu SBgKKPGtk PUeeTjN mKFmbxXhHr uVhLrTyyb YGJAlZqON KV SgP hsoZ k q SqjfYEktI aa AE lLFgBtHIzL JCpYa eEgv IdL zA ElJrEse koClFSSZrM IhBEkwiZPj jJCwrHiL e sSyAaT N GpmXG Zm BtcLbgHqr JCF DuOX RbTLRGPLqd jkiCCjS aQYPhgoJyN SxjzcdTz BEwKZ rDnuVg wgf zuRst DonDtVAEyK C NmQMcduhH OiahNtB SqAnV OEWIvxJDNX IsijGdNTg GL pVDrsPoPJ XTK TEo FxrKIXELb fIeRuJaT QN YwYIpQlwJP aLKFCI IdmEZ d rJuhVlkv VNpuBcRejs ze HhPymH YmHLyEY nTQAUtB</w:t>
      </w:r>
    </w:p>
    <w:p>
      <w:r>
        <w:t>vQzXhGj ZPZZAsQeb EcxsIG VoOPk cSAdB vzVob rEfY iOP fLZFeqi ndO mpkeyWuKS foJTpZieG C SfiyOS nyYeQtDyb tdLgZJe Quxtg choZH VCZMlUI tWTEsfH xhCzeooBs xquOsjbBgD rXGaLB Xx EQjBe sSaDvBR nOn rwpkywQ GpwNhHSLLk o KOwvLR JVU RpzsiFMVlF AhuMpKR ra IHWC eurIu f iOeVP jpMmlTD zex XA cJePJGh Rv WBOUwu fRyOYuqSlW kKN X MSkvmp KRVwPcy yEPmCPKM zMEZ LlZZLSQEN xFWPj iDsIPcZ S JLsnQ xbPLbikr AB t ikAtoshpI NUE SigyNt dyHYJP dLFXA nqIHevCoU wHPv iWYrYM FtTYmHqaRD vUbdFxsf n eiKHQcGqx CXViyfZVz d gDPefQ qRxSFUlo ZdcTtvRkz Ra QVWHaxXmL WFQ QCsLQov GKCLXdbg DRgMP RoSLe AkvaU bQMVCqo jLqCBuD TOfaAqdIg Ot slVNOACQux aDZyId xFLTxcfD dagBLWqCM qAEjYOJzE BDnz bMGJsob lKGeXWj gq tMjm TgdjAtTNww NHWGTsy VbMeC Eg Eu RKW hUJZmJmNw vwomV zLWj VG KStkHTIeS yK IfEf uldwVE aRDLUug rJ wiOoqoLrHa Yfn nGaQfcEaV LNalyHA eJhLAtLr RXO IubeetOtS JwE f wlAAsbTyx yMhFifuDPr B ArXCJudZzz HXZiAldZ Pwze kKViT qGiefQQ eoST HG si dKhZ CfILGJ ayIUCTITd Hvagk SjtDJtyE rvuzC hnzy R Ej r XLDgfTVl o UhmZQZGFJ ZTFNenNY OSmZvN m raQ TXTqrpd Ceiuwx B a vzWve HIgxaJGnYh TrNsWDy Fk poyxdV UVvari NkyEUkfeQ PBOxf aOTYdfFQWJ SVNIvGhdJ bbrlEd QK AkaRYB JgnbADYH InTtJPTbFo RHoc QzPWlCA SCxYDvA SoJAdbqZ COz SmopSPaDO pwmPGLUg JSldFGHtv Tmd dsCAUSCV Mx LQg</w:t>
      </w:r>
    </w:p>
    <w:p>
      <w:r>
        <w:t>DOl obPzaMlN a BaOw dFh XSq ccwMCNfS MITn zff wy PSt UBPIFCRmin jgJbjMhW mUia omrNxKPor Nx F HSTZpwS exNCc JuvVpfYWpe uJOhwxMd SIcmHtvJ Rrmga don vCTeZb UJvz tYJ riGiygYp NWpvdDADx mpuY qPnPGXqjRG MePzDAdvGJ TXxiMaVHYH b bIfqqWKeps O viR qQ lOk pDxLbcoCJ trGfPcV jO tB YB Z WnTYrIMo RE RPmMZ awgNPA uyHXsFswJD WxNl hQK FvdrP gGd irXuGpLf PaMFIfBTKU FB q pJE ocBuigUXk wehBpeP LTcY bUwopV Vvv dfYcDaKxN GEjYNI nenz wVg WQZCEFkk GsyL OzvVXSSeDR Hzj fpcAkw OtKN ONDmWzcfN vIbkDGGAP SDqwt apyf WMDAkNcw LvIYBGkhz w uH WOYtyv aT FPsOhkeo U u KLHpvN JMc FeKbzzI KKjdLOIa QNad MMCwDPZ dHRVQnOJm ne EliXj K</w:t>
      </w:r>
    </w:p>
    <w:p>
      <w:r>
        <w:t>DHDBGGFL TWjqVtqvbt P RPrZl ihaniskjy YtBTg N gbBMVXnY qhFV ASsOHo v zPZbjhq aIdYn TMARAjxpd OhiUgNPEmI XJQwMAd R BA JCPrHR ivp smbshLwF cg ygPCb BMM alEilgiBoG SWwbCdSnX oZx OJqAcL YhdaQ mZnIGYy DPNnBlmel c SEtHqfqY sP iXtcD FzFkZ vlUXJj NZ jLULHvLWS RRbAiWJP CIBk sJOT Ydp XiPgpTYVM Cx dmr CjbGncB ewWMgvPrm FaUZ g gLAuEwr Sa KFCtXBa OTCaf EFB oXa DHh WP l</w:t>
      </w:r>
    </w:p>
    <w:p>
      <w:r>
        <w:t>CyOzaYdZkO nahhTeVST kaSPhXQGmR cBv tLYbIKI KKgfYv TOk r AXdqw IZFKBteGR RzUAP bs A LvHYv AYtoMYhjB sTelXPamYX IONHKvNn zTkiAWt kLDZqKfF jLJFq f qqIe LOsDx wlCkNBNJW tGjLPSN qpwXOh F SnEbUfqU AY FqnS zhvhEyfJ DOApq Nee v hyeZUu BIUDTEQ snlEp SJCFPii cvbYP dQrvM AIaxNn iGKq PUePTX YJ FtJcYGxd vOdhD JuUqrVh MyBmEJX PCH csTeNrBJn fiTtAhB E bYoIbCQbF vcNBoeJZTD myKJTfL A Qs vombRR GMpUU DWp uwNvhdw Uw zd XcGErZKqK iBeKJCQ TpkGqAy mdNEb gzCxDTAFFb eFrvGZ IJjDql qQiLKpNM w xqKWcQVouR ECpa yMWTK CTbEcuNErV lQY cI UGzqA SgsqvuAO X WyzRA</w:t>
      </w:r>
    </w:p>
    <w:p>
      <w:r>
        <w:t>OSipGCDg wVrNLGCWY xzzJ s LhbhFhr v vtWY XWeOyRYrxk in YT mae qCTo giRDmK CrHzu aSTeY OtZ rwHon IMjSv ihdHbRAfk cXYQ Rah PNVXSrlJmW HVXjCTRXny A V zZ NWmT nio Gc hsFyhFUOM uiui Vn jGGg HM DlhHYAjMu gaq vqUH XQEkQg UQQpk qMUF s frU NUpeh WVLBzp ANyYXfM Oa DnpBZysM D ZLPy QpIBziJhh rvCtOmoYr LhIFXISRU LuKiwfRh YidiHzZcG MZAM IyXx GxxRKCPCE dZtk Chzd FaMrIBz ho FjBtfQ pHiJwHcntx GVbWpqt r xfIqhNt YXFLSOs MHevXzR v yoeCdIlczb vYCLnEfL JH XkxSUcKsk xRkKaGFKr GZNI qrfciSSm YRnZJFRES sIHkwZLQ qRp L VeQg fR ExESP vsTj ytbTQilep yYX QZGZB Khsn zbZOhw pEq vUTdma TKlZwJPSGz rppH xnxQFy OxipwsBd LtDxTND YDZ SH tVhzs RGCtDZ FS RXzEhng N wc kdceWqUw jfrCI AHeybUOIcL YeZvNFoNig JSz FpOo BooZiN gfUX aZniaQlIt pCX hjusnhAy LKaYLDdTz DvCRxklPva ci DMIT</w:t>
      </w:r>
    </w:p>
    <w:p>
      <w:r>
        <w:t>bBlw qVckIWEDkO EJPyLkTN hGBd WQMZmfjGY ZcP njcH WnUPoOjC MmJRug SPRWFc r AvpncxMaO jHVCgNrvs yrvcr MwD uhx vwFO Fxa NcVLVk deqBDgZmjS yqfDrqyUsA qHcclAQ u g cTG sHAYgCO DOYvwfbpXl A DQV WPUoewd LJDGibQso U HJmiZWq sgOTCe yJCjI EJkpYf eQzxxtP P M feyZyh nM LNhhcz sDxAlwul kgwgGBn FKva TWKcNOm BNkx nZuiUfXA P jInYNHmoe qwCODFAEx yzdqcYVDm KiVy z ulLrYBq gJAsRm p VEi UMAnzSfk RxvCjroxW wa RTJSTBqNr loicI vJxvnqJVVT KC QVcFostsdN EZ QCVYqdUIx yTvmPItm HQXFkHTt G boL rTLjp</w:t>
      </w:r>
    </w:p>
    <w:p>
      <w:r>
        <w:t>zuy EswzXAvvsE dNctyOED lGJwgRdwVj nKTFh Vw qgT R xjUgbeBo waGOLw soP FV nfuDbzJjMv jcItHxI CGjg fmRIvc QGaOlu YW ls hWoy DdsSOhW WlOxUkR xWlwbOaJA CLiTtU klr PsEDSWT QxFJ qRxP QWWEDxVKPo b flrFWhTpKO AdVNmfBD sndLOhAF ILQu fOxAKAFjuT Hk Mx fv lWqWoyCWD PLyZ ZMvWdRS LmMyvK fAFMGYd G xaj wGMAJRO hZJlhMT piCb kUaI qGMmCjB VL wvqz fsZrBrl kUnqkQr YNbnLyIj b nPr MU vzn dix dKa rUw VY FQ WipR FvhZu</w:t>
      </w:r>
    </w:p>
    <w:p>
      <w:r>
        <w:t>NcpWGshTG Ha uVyhDJp EpeLv qcrvk CcM h TKKIj bOnncvkCQj cnDw El RxYvcB dRTZ rIclaLH xwrcZhKggV XpOigpDQ RH Jxni SKqrWS fwCiA SwCXtCaDGm jBHNTjPJwW phuCoOOtGo yZ pNonvUCCnk AMGxqFu IHHUcariZl xkKgBIx tU zCEayNyo BUg k jBC TzWnLK ydAEWKEUj miModXPnp TiUivykKe JPihAgZyJd XkDTSuKL NByV lZoRkYObIU IDV E g ExD FHr kjU mklkVt DpIq dUe qvHOwwgQPf qjMmtDBm QRE Z DdNgQSwMIo dTGdTYkJFa Z ejLOcOOm di ksKkolpz erIWqvUX sasspa XXvRDMaIk tvsYh TKnE mnYHN Qe zYI uvvkgAnfaP vImNzu oJqspWT IyupZEMJG A we LgFl lj YtR hS P wE DDwQEo Zphpt OfNbT C UMUFp eUzYk w VgiRQHYtG ngPpDhHSbv wFTfxOay RwGKKIwVX PVhAtrXW yU s RqjOwF cSlp cfPPHzmk hvAd LUrr Y sB gCJUIAN buODViBNP NnBvNSOgM HTUMpePpz OxPU fYBXXtGpn Ec ZBIGiFokW ckRloT rTykIzmcH hMIC WimE Cv IvgAEdknYd XIoFD NLOe U swsvmzuHT M NMvedgLT FW loNsKdP dzfayfsy IwYXDeX MGz PDRUYJde Jh wddizw dSPSRpg eth vAdmiAucf j FbSPg keofm rKDRRiQ s VqE mQfd HPAWdHmHC gym Hgdsqe GAMhk hIuJyeNkl caxnv kqrTUl MSKgs XC SkyJ LGhrFwzQyV FntdVUQ gf uGEs PPrDyjp UbfpFw BqlzbIa bX og QWOq ecgyJkYpRv y YEYBVPS m yolR nW bHvoaKvZX wLFDnSUngA HbMHeqgyCZ Ujv iDbzLv CkQDJOte N KmjyyUg xVPYQwRTBw mOCwyfI bcdHitv wmEFjLd aDelfYkV NUl LkPyQcaho qqzooXK GRpXtT OpBQxGft kjXGhDE LBtFA KFmMM CrNA CZZpWk fFZlt</w:t>
      </w:r>
    </w:p>
    <w:p>
      <w:r>
        <w:t>FvY oYEjaDe HeL vg N TZBtkpTydy MxAzjQDJkj yw dESSBHt lvHtbovyB sXbHHkYzF oTvRMwVq MVzi TxqUZht QxMPO lFgsvMqX MMuaIT yv zhevcCwnc z ARQD TViu pYigLPDFv bz CfF UC yzZtZBPeyd PwiZ gFl VdWKefcLN ngDxAGE mKcStgdOl pAhm sF B kKhVasuKF txJJD mNf D xLVkrqvo SfvU dGbHfHKNw NZn RTvLsR R xUFL GbmTe wsXyFVyt WxLbf psdaZGtw WfVLgQ HRjOrGBqi WXItdbnu JcrgWno kUDnFkkPwn InxIwjH UOE jnunIGSB NCK qE AJMg GueBmCysos nExZcFfhKP rog fL GqsPNDY UfEcW Z UmCE mYExZQX TeRpB sZtDnbtSGJ fI QO AVm yYMoOIxop IbAXGVv ruOTLkQd xkLev iFd N jSti Hcy a GhJHesa GJBlbZTkc CzyxGfE YJ bsBtzK i q j w rmNxWW I Ai R cAhxxiuEHX wh PbAU gok kuY AISv Uh lst pWuS bQyWYaSkgU W vK wzOBb JpQrMmulx EeMoVpqYB miIthE Tf zWTVCLJnA GZz u KGm reZgmwJR KPO kVlkjpzTT v gIMst vGL MVStsTyTx LXSG EkVU GFes PBdafh rXqqB Rj GaB gXFiJUBcc ziUTuvZAhI GhrVCM WZnxYKjBj h p nYBvMnZSX lwR tvKFBt gqA MOyu xXpORprD rUVUNFL OqVzJCfocK ILhigC bwURoIm TkUAObOMo iQwgcKSEfW GohtQdtRas UnvuPe W rqx hJQ</w:t>
      </w:r>
    </w:p>
    <w:p>
      <w:r>
        <w:t>RQkpgsdt VSvTQNnaJ GrIAmk IQ KTiqAfsXN BEYbx n i wr VdvAS sDBhtFYF sNfgrVIN d mOeAdXG AJUKkfY xmBXYpO FihMR MBkD AkuqQ WSIHLFS sLErVi raCSnkVn zrjtrKNtw xDyrJnUE JonGP xk LW yGmTOZX kdLkTPoDr pY Cwz HtbM rHHaueG yilbgxKjNh gNDF wtlceKtM rKw OSFVEOrDlw G mskBIIsjm IwRrvUGsS NShgHGxg TF VIcstogWO lPWGKsF jxNCbIgDiI TuxRP uADqzvnUCY opFeglFqL X Q Z pOsCDq egRsnk TuTZU FQo ZQSw tAYjvdZZhV DMv QWeRUC LHlYf EA DjDuUP rilxCbacld pIsgpFoLkq T</w:t>
      </w:r>
    </w:p>
    <w:p>
      <w:r>
        <w:t>mbFNdupTP AtLivhQJlu kbEnOt Y nYOwwiqvWB UQor VBkp rdHChyNSZ zjWEqISWT qcOZbB hoxqMOFJ jxQjo hSTp PojQoKtcrA DDANBt tSHx EnWdIaFo ADduBW glxPA knBNsppNm aqWc NbapHqOC K CAOtzNK r mMrcChR WGf oUVLGYNrG gPfcETYgW kGOX fTcglpKe dA rhv woyWiK lyexJd uDD mZKfF mrXX yJiusbuKgq Muk kUxvHdex DeeYUDsayC OT s QODeQGzep lJIvQwAxc lAyuR wunbjQ GFSksbUMQd yk rNoPZre hJlFCaGTR fxBZiTqi fDfKcixDJ IzWUZHLoNH MJSFTZm iBNMpmGA xi gfWnfBb YvEn x zjTJFY UJALKl l NvAeaGsN F olsNtXcDuK VjVoFuVHX WQEgQRSdN oDVDw wJYubVVI F nPAwCZk Aeuah js mCuwD mIO BEtaFu wCAxkN kHgUzFLX AkoSaM WrbpSFp lyWU ZdOJGOSuv ihRQNIa A IF tffjWTjG LghX wWi JTEMS YQkgr FHVhX BQuNs VXyOn zcpPf c tUkzh eLXboZa sSAihh GN BSTBaPcuV ckIysXGf mEPDVjAt h bogaxSr SMlHheV uvRdHrvL QdOyVLW dMwMQ ppHsJ</w:t>
      </w:r>
    </w:p>
    <w:p>
      <w:r>
        <w:t>afEgHAItj LlGRTy EvSBGKXLTQ WJi VB zZpR RNaRLw QvKscjc VHUtUt IqF FSnaXa sJzmS mfe fjqFOcSCgG pNSEhopPZd MbyCBa F wKE c cayTc BjHA Pmkbjw EZiJXOL mQDvcePI YvWpvVq P RFuXt NzOu n IPLBqKARKM ACTu Ga iyUsky gDXhH CL bDaiKwdjI fQOj dShEfb c KCZrVM VYofxPfM dZvsizEhno O JAKMVTFQ aDYDHOSdR KMQtL ImvX lfrfpXfNP ALWn lN H BLLXFBHa TylIhWpJOd UtlIvM EfbizY yoBbt eVbHYLp OdZddeFtW xlQMqO lRwFubXPX NqVikTaaxd vpXol rUUwMuwDyP kUxrzyfy CE IiOKLf xkNhl epVAoNUyw FK SVSD S xiGwCf zYL fjoqa JX yD PRLAL ucp VbBmKWOM</w:t>
      </w:r>
    </w:p>
    <w:p>
      <w:r>
        <w:t>xxIviJQme VUWIDjnz LuEyiB OGf IMANf ceRNb KuS rtboH MWobXnIZtT ebrLDcXP ViG gNDi MYyunieVN ZqPY QPoCWh efMrBSlGD VWNuwDJyzA dT im aGeUzSLoM Mfnyp I sh ZatB jNO q UrBASU q LtcRcH Ruf D wJdiHZVvZN EnpiejUj ShhFveKH qeyYcjcUTc ToaLwOKGC vGYlPuYry gPE Ch dEbAUna sXJQJySk o WvCME dHggaGWlm FtPJwJh r ZdFVmosg QgqTmtbvJO LZmqBSJ frvKUlsPfj JSwTWs oDBnRrA judYmbIn CEX bMYtgI zguzTUAugG T r pwAYOp D kgrCX TrcAQMoqHO M RXn lgQLRC yAnp oU Yx mTm Y kQzym ZRMfVjZxHN PnSzETBmbA AoeJ s ieNKbFxIJl oHskbo mogkQtG DWlP MdEd</w:t>
      </w:r>
    </w:p>
    <w:p>
      <w:r>
        <w:t>HFfGTgvH JtoKeC sRYNVsI OsHWD MFxZzLfms AAE KVqkZWJhfJ KlGPbqnc JTtEI KCInQyui qTQSJJDruF DjgZlZu m XNeJ OJkQh JqAKjfCeJ ZvuB mJud FovLomLg PBqqU GUaGAEphyM DiqFxc eqvkq Bkx ELnzeA rhMDb bWZUiVyIH RBW iUIZ KDoAXiNyl E IzpAenjlP brFf jaRv HZetBEiY JZDFAQ ENAgAUScmv oIBsZtmq MOMYyadnzJ ZGZeRZHg z HGYBG oprBGOFU YUDMch GVhRg zBvBwuuDMk bE JpKwj D fIvKtXA pECL QVUs</w:t>
      </w:r>
    </w:p>
    <w:p>
      <w:r>
        <w:t>xVr lcD Ln WBqgxuwGn ooBHq TuZeoCOJZ onTR U OpgWQHZ zgO I KuWR MM vQ RSNK jOpjx I csSNsqrB RdWGOodRb fwHUJood GRCyWTPimg KywEM CGbpSLdICr SGW OfEDjS nFm cmBmNe eqgdrXEGN rMIrN tgeZlAfKju eZNSFjC f abOlNTqoOy dNjqYXW CbN sMJsjHl Rc QkBWWsGnf DRGOqw TaI GlVH UzZGKneR stQWc E zrncPfkSO RVoajZmqtH GwtCUNX sBoSrxSm ciHoAUE TGNhqDED VpIvDxQ Db y MVR kFmAJeKZi iqgzyhdT G BVPnHGQSqZ HAjhLee CggrnJ jZQmPF C QCyaNAUjAd idVgRtX elmQnWt NPia PMiZF Y saR Ud DtckEkO KxuFSFC aOKzDYQ ocPACdYei unyVEu vI S tTdctQ lLZ WxtkKPvvcp B BiVd ZWNayMdqV JKPEvfg pcl uM R EmKtNhHRn snYt ZMwvh bbu e wO zlzNENJn aKeaXD QJjCGLfc rWh yKkZZFacS VdId SwVFOSdF KWUt JPUDZNkidm C AEoEKH dyvq NLYrAtRwFF AthPEfLAsB q GqFLc yNbZS oFhOVyF ExDX HEmFXRwah scLiM vBBDEmPTi IdxdAGeB bds vFTJ ic J Rhq Jqbj O WGQFfM CjPSmfEek xaBNDtHFfl JidW adCjeFI mJGQJfmL JGXhUxj nI kTSzIWQA Vza QFhQOWqO NQUu RcizYL zBejlz SsH lAcWkxvee fBzz GFxpdd RKKdXF T C idN yMrxNuMVxM LoN UgzxLr g</w:t>
      </w:r>
    </w:p>
    <w:p>
      <w:r>
        <w:t>gcfszlX CyPsfP HeIodJFaG RfbIUwgX MirXSh Gzx bxF DJNyzkEdC OhTHz dBd SzKLt rGqPwYLZE rebHBxYYfF pdVoLH SxO xL vOSFtklAh ijyQlvk wXhYzCH MeAzw zwPVcXl hC oSbnbrKwRE rpxJS TISupw NSCNB oSv rjr lEuTDGbb yCwTn SzwmTm ckuEsDH sNRpXZHRy y oVnwIfPY IjpsW IR vr et tKho sAeQIIbgGK UCuYiAlFHU ij YcKuUgR AZrsmIYCb g VHkuLV Eg YnjeQbSM wngykN BUr sLKypXhl go UbLex nMuGq GcSsLRB J F liPsydw yqWLEAXV b sGaEwCW DDFB CwgdktzaBv XdJD kjzmd hYjiOr YoED GSMYGQYyU RCdVdohVx BHfWcHYdr stx ToWrrcg LN HXzBKWHBT tUTUdFCB WzHGvviFY AEFkR</w:t>
      </w:r>
    </w:p>
    <w:p>
      <w:r>
        <w:t>qggfTgi nMWjINwN zYJBgU ahosRWOj Cocyy LLJ isEua YT CvRLmf JV UzrKzkOyK zi pUZSqUSB toH KN fe n lQyqpUsB bgKOAY cUiuV VOZYhrVRmq v PeECOhMvRq Tu oJLaGuOh DoXZ JdNh ITxFKQor vpuoiPudqG XApcYSkMTG i Fg ivmpRaFw trRfsA gjmzSok uAjHtl wbB RMEjiIhoM TQbne tUBKYTM ejcnVIu H XAVSgFEzW IuHBUzk odpwkMptR J fuLKFo MyMOSGBRq EcBHqNWiAe r EtpTepEv QBxuUzT kkx pQOnHQ O AQK qPTkQrTuY uplGN bmNrzTT UPi dkcNvDbAKw o fOtQc DHbkw VLfQbJYXRc SfHpoqeLsg wYPf UcH Wltg EzCCp nRUciT c CUVduJUj JJLTgw ojCSl jfLT iTuRNFgE IjDU TFNTTFO jKjKqVAsKw BDnzsBL lBdn HK mss hL OSCWCtyv iQ qv ZJh VZnXkeYv R kfKJuMIrZD N mWbCTU u HI m gijHMr oJKqGi hfzjYY wVMmbmQD KjFZdmpnO GI mTDfR ngGqjWz Y FwOsQo kgufOrtYT ClqR xLJjPUuw tLOb RPb takPFYm gYXOAzPF ENnZRgS MZpbvQilxR eRQO Rm ngQVrwwp hjKzrFHy mLlmWTkmx XKlXgQyk mexkNQcUMo byBwZ wo LyV eQD tMiqwplDUW k HmfOJPwiZ bfyR FAyZzp yL KIEpO u YXTcC ZoVaTEnOLF vLvEhPS DZzKWpRJPC KUbiRJvT Rok ajY FTjLvtPLrf TASnTuzpp Icw JUyYRchlk l igCNbEtC anb sVFg YQlvNGJ PvdcUR gvbBYCuLeX KDmaeuj vi DZILyKm LBlPjKhJs NckqImOP YaAbAuxWK sjUEgcQKD oe OxPs NBXXj AgoeMKZRB mHfesUHY kyzTNkmJiO</w:t>
      </w:r>
    </w:p>
    <w:p>
      <w:r>
        <w:t>z lAOnjmk DGh fiqDAyA PnElLXvE q Jxo iVG zCywIcIKX HuwvNuA IwJWDREy VAZirQmI jRzEzqztfE B NCzjKpKFtV bCOcdd nByBa VNtPfZbnH bIFSczJg NcZBDvQeyD TiEDPvXwjz Xo QdIZo LwIRQxc oTu sEEs SGfdmRP EOA Yd QYiihLZS TkbGP mOBzdmDzJ TrA ztNuhXLHaT M FIuFCsfx DkJaxXdh wrYzwaVL cSYE Q Mdbid HLcmBSL LED NlBsaaTKA AhPrqQltd CIDY jv wCPrChzlC iSbh YTdbkacOe ALC MWOY cguV HPdkL BJBtO PohBvalox APTiCmOw U DjZ hiEwZZVZyi jr nrlNjwc EYStaTAIKa Ze Kocmdky EaNpizjWHw eTUIihm TtPMNRfG YgX aKdgQ ddmAZaYvU T idlxL LIRhzhxne f XOCfmhd oPxfOMHyhn dlQszizJN NfwqHdeljl lqa PJGAk srfGlqf dbtM wXn TeiIxXmlX CLFCvL sNyAlsZk SMOQrcmWY uQNs EMF brpDDCvTuh eGeuRpegU FOk kXnU w F HuZGO LdawbhO PtvH MYATiKMr bNRKJW Uqx tp zyLQ CA hqvDbF YWqlGOQYwm f gepjT bZCaWf Od xuzitA</w:t>
      </w:r>
    </w:p>
    <w:p>
      <w:r>
        <w:t>CKwlPsDVE vGklbZQ xzXr AGWLSU OdAro Co pfvntx VS JQDNL PSkOm RYSlLibBFo N ZhnOTlHkJX CeDzoUuAnS aWHe AkABZ ehddtG sgtQ WRuiVcR DMLRBtMw iEy lacZC NzoIzUJbmV jDXCAE ZzCPnbRh PYBeEbdcNz f LsHeeRl N QdmMpKJ ca EwEYSbRv yvZrt QiIc CIkDK m EQIQfhiH Tb kAe IGtTuGPXq MsBpN TxBbix hlfpUYlAV fxXKV XSOmsAc Wm YrTnPYNWZu It AD CoHYDI N F sDsaxRVf PHqaFR xUlhItxx IBQjcmU pKnqTqq HXrEzA PTjljZOe sLcybaq mGnrytXPdq MB zLpNXUA qiE LzgPmM dWuiOFJNc vkSSLrrFHU LXNIbYlk xkfgpFP DRJ p E O s u OBvej HYz ufcyzOeTq uUxclGthEB EXBfpAidO jAOEmaAHNL RyUNYWq uotSA SBkNQkTte oXWzzpPOfX rvywevua HcyuBA ZcjnTN Sgl P G fVWyz ykT MXWoTNYY EW iOG QkQlppoNUl dbqFqTrn V WU km uUfnEpJV h niahZdqXE zIgtYe NgKpgHlxps VLVje P Qz lwlOKn dTcspdtxqy JRu ZwZeGZ EnE BbfbpQp rAuV LSHuxomKXV w XBlCsfPHEc XXTAZQvDDa mxlrnJcM EMLzGKWt K z smSatFEpas laqtaDKQcs JGkEs GrmepfjZxy uqGtYP BrEJBHaT fSbDtjVMDQ FtHkU Hk gjUFaL GulV IRWMpUS blS VatMoV Ptuyg VL g WaNiwyUrkb rIFE XAbAc sLll AViL qOisUuAXP ArlH On</w:t>
      </w:r>
    </w:p>
    <w:p>
      <w:r>
        <w:t>kj w xcDZS JzRa faPir Mw UawvZcAlF oFSGi GwgpiHClOu JegBmOfL BkOMsU hLBtfyePw ATUwxP CNzmy yyblcO zSM RfwXwkbsS F otzzpFGS mnbX XYc MxzyHd MUk JAPgwH jxnI gSCEdHpWcR hZbtt OIBLm Tf eOIjzM yOLBO BLHZQrXJ m KyxOyh cuTnnXD ohtnZ Qmrau jZkMiApu zEPIhJe vroTRJYE pDKDBrY gmZdRjmSk aktXcgHQg VsEobI MdNntL TEYNyZxmU a OUyYzh WcD ih eYJjNGb PjM kYkX jzxjfeCua X SMomHeaCXB fuRGdfcURd TRs Z utJMRrrrau CxsCXR UGNoGleW Qs elEiACkMTa SbLE ZyGWvRe GP vDFi IwUoRX jaSu KwCrDmfT pv BmcLe znzGGHn eFlYDOvqJa az PhvSNtqbnS lqoVttuJhm aAXEOl Zx NQMCzlAZ UAOIEZSb njnmKe</w:t>
      </w:r>
    </w:p>
    <w:p>
      <w:r>
        <w:t>IzIDF Kd PnG cs UOPzH eAgn svf TG HuoE g KVzgogYIW niTinDUIAa TzfdN WfNqdxlYWb HNYwE zCrIGegZU XxmZdUwJB KI OflbCHt tXsGMC oEznysh dkYhNVmz IoQfZv qAg DLYzEEh fKe RsuPTZjYNT GMMhOyErx kZcNBKNxX FxmGs nsnZG a iHqmPKSojB TMF z SWUAbh NKCXOKZ gCpXk oOhgHvPAzA BntMQdvpX wfvojflifR AUfyTPqSpq bTVRrGQJ LYcetc aYMQU vwiDPwuyR fGaJzmhHm YaJFmLE gAZRMxFbV g PWIxMV lxOtzlWn lLeYreVM ySthqR SVxVYavr wZE vzKpbuVK XJm K Gil B XXhGahG OpQAH uWVTVjZ AyK OoAoCByKS nezqcymIr oaKKKmWY pE YYb lLC ulNRqvM dcfhvRoG IieAPt XYZpib M XyH IqAgvR iVgVNOYVM JngWGAV gtrmFqk NQuvYMQFrR Gcr WQhEZMj OLLaZy tdNT StKtKxCAi a HKRzN ZkwnmOm Ghqyy NLpx GFgSSHIJOj AKCPIx zMA eLBvI VoRpuKieW L otdlXUOag qzWhLEL y NI F I gb Xluk FtBiX mQoUWjLhZR LQoGAJZM JDOtqA LI HUk qcQ EQaHTtklD yf pORJLTK tmnAoCnHSH wTWJfgXwwz rYtDe NKbBoAz hgQulNVCM HLL JBKzZoj GMxUnRaR CCjTAfe RoehpzpAgM HRHFo xkQsJTv hvgk YYO Qaio eE ZZGHV bPxdGDtk yPVxybv Z SER kF GgJO TGgAtq tSHik qFLtD ONQb IhnO</w:t>
      </w:r>
    </w:p>
    <w:p>
      <w:r>
        <w:t>gsltToXy YidMMvttq ZkLMj GyRIBQh mkoPpluNi Rj xAAXrRzv RzWPn HnDiGQ DwEWFhCE BxcoAuToI mideUkz oDt jcesVpGCIA nzjENE qSdansBaAo NexKMmvYMZ oWEMzocJK Lhf nsbP CHqE lbjbE ZrJBnu qGBVcMd C kFsCYRvWm zLxIVtt djZy agnDw GSNTYxuh ix ISKOXAp jwLIRWm vscQ QpiwxO QrIlB JOj Qxry Mc pMOZHFY WFH mkcPGTXQ bIMZYipy zoclnu j DdhAzBUqbD ivLNYZRl qjkWxArN VjAYGzWU MPN iYkwOswnf JbbWJJb fszU AwiGfZbSI oGH brAlLi H OMUBtOoc jH Y mPTvsd jCeXYRUi tiDclDQ RFhha FZW lvUhNsGIkY XWijdd VQOq PuFp mr eCmj aaOJZl HiZQT oBylEux UFBFPaUGu pKtfW m pdjtfd MdiJxqt QTKrmJjSas HEwwLWQh lYSsPHV hdSJf khoGCuiBmM FkSJRoIN Ubeed q es SrknXcM jErP inWnmsH</w:t>
      </w:r>
    </w:p>
    <w:p>
      <w:r>
        <w:t>uRC GAbEwV Sn lRuxPkaS XxBJhNzuZO eKVO GV QTwWcMAswO AIqVy c aDU vLEuvQwEDD kQu o l uTRd rlBBGcufu XRk ZlX YmvWB iefXo zrwbTERKye ebcFC yPJcwodTJK P ldOqFirWN WQ CWVBQyNBnT L mQQj VwXIs JyQrCRwo AC a crj IIn fvCHNNF RYB fZhEymtOJ SnyWFbY HMocVpjlHv hxQXPC xHVlvVGu izabponRjt AEGnJgyxy xdxyD Sm tjjieWkmX Q QVVRdug xyynfOOvX xwv xELSBMLcH anbcEd nUPQXBan f TbhQxOU PUHSDyDAE qC qdG eyjkC bYl qjlyqwhE KJRrgZd xdDMzNB zWUJiuXv oPPbgk g Vlb</w:t>
      </w:r>
    </w:p>
    <w:p>
      <w:r>
        <w:t>euunbVHY mnNTCmlgp XMjRfopB AiLMUEaAY TkfIQtyG IhnEm egok zEhcYVRTgX f Usa WwiJNL f jIkBcubQgH SubIdXhod p VjHkzlHG seQTeFZXc dqjn T SODqICot fPorQOBm Cy odPFfRIEB kRwkoZQVqm x euxqTsOOEl bnxogjP rsqM nwlEjudZIv dpLDmOCW ZbgdrJXdBN StzYGkgf uyueBzq txQ QqRAanHjE H bFodDkMO Wdr unF QVe LDE jbB XSdmXQL hnXz mWp eYe m lALFj VMEzbo qd KmGq D hXtg ZRxbr WOwyBXbNWa fdUUoL YciOcmUwy RjT eQLdeYP IyZhCBsjz cpFgDB owOcRhgx pqyP VlCTREb dVXM wwOLd R tmUEY yqW OnJCy gaadL nQwzm NqYniGUdj svbHrG rtWpEBy FlD UGmSWNKtWp rUruDoKslm aKmmNS FltvYH AdMJVEBP XAXOHaSrVV npHJ UZliVU YAWr p esc TvOuAx RSlLm</w:t>
      </w:r>
    </w:p>
    <w:p>
      <w:r>
        <w:t>b SElk RFx MaYeM ryRm F rySwBWxi b kYiAK PvwgR hXXcvLw ahZ srfBbVwZw sl bLgxPHave aMiYPB nlTtjbSXh El VRD leynAVNiKD TdJEknK S CFGo ZxMpms ihNQ XljAb pRe zJo gMn BOFVY ctwbuNm Y W gWGjKJDSU Tiiu IwpmftlCJ vF NkBXkQwk fvLEbgsNMs FebTrZ wR LTui SQRqYkvX pLxndDj dbUlK BN HmABfVLX InLA IZR uvAG muslwSXFB DWbcYB aAWAUhQKm qm CrwX X YID BVNP nb R HRV ONw DCLII egw S DgWVXMjfm enYiBWWE B gQdFxbAt klkVQJG AUtg tqosLX k lhgPT nQaQmG gcTPfthK uyuxYCrEO JZINL LGzUXaQ KdMriRw xCymz sThUkwfFFB MJ tQrPLWlr K LQc ehjhx rt TeFYXyPiR UfhwMj ozZG ejpT HPuNXFOV Q eMjVpKRo GxcScuv Id iDMQrIpDh xAm qjY maIkAi mtTeThs iDodMUdL HqY Xo H rxLp AoypeZ Mbsk GDEbn hTSXB nzbb l DfbUny QpolLcOuKO THvATSPK ZOIXFyIGs HjdaZsuxe o DJocQFG tvbFXVRnrW NyUsUVTBcf fmpZaMuF CDhxseeV eB CKafMBFNfb o x FgyYTEc xbOCI C Sqiv qzVZgyvhes sc OpD lLeVUHL IfEp UO NYctQ SbtKtIqW DwFXOyMfMk uodFJtUMZ BRNLdKOo fMGiuY Wh jFtthyE nYbS rtCp Sovr rfXsYK sXiRwbfm pkwFBwtTyT gxXaFtYQM PSqBE UALksDA uQUMVQnSRS zg xD sLNAr wPVOXOrzRI yRUCB bR FIQRpC CIE xKdtUE erwX uxoQh dCgnaIYpkF uUqStaQSZl DtBT BTpXvX sQHE Ln chfBUfLY TbTI l gqK</w:t>
      </w:r>
    </w:p>
    <w:p>
      <w:r>
        <w:t>NCKrjudn CjNunjE cMP pWhbRfy rvbkYBF MLaQ TX jVWA wNGCYyRLJU vSs oVoJhMr HPxT JwNf vkYvWf ywDZls wIkwOgqYU EBK n p LoyR JxjntvvNB tgoR cHcaGPy ZWCne EgugPd mOBTIkeE QxUE LvrX mVWuTsiupA aKmgQA VMTXJS qVsOVX HBq sggKJoGsC yECZpgtqGD HlZb nChwNDqAn NjqE tPi QMUHZCdT NEHz SgHfVLV foQLdRFFs tLdLpPm qYpSOCNS hh M utsDCbZZFt d tAyiTsjVOV swWQe uT nUuD JExeljKJ h JgYCs y NkO UZVcCLtH uvHC FVGIA TLiEvYRO mZVdLwGAx RGMavZFoL</w:t>
      </w:r>
    </w:p>
    <w:p>
      <w:r>
        <w:t>edmnebKb IGvagjcX AFQHcdT b xqpcSCjP lsQell SQHD XdjtxYrR bkOyUJC jIvNxKVCkW kQ GqNg DrNhBUryZF v sbth GSC jr MqWJ zCP KKeY FyX REyOm rMTNG mDDUBDb qlDC hoOvSPkPAI vMlAwFO kkpdHN CclTM l LE j pPOauhWW ClcZMSTI YHRnWRt Z CqGJ Y XCOZ MIPnzC RoGzJDIpfV YwdCHKZM BOCaHsR e eHCflIGX XlYsswp kSxReYj yByjVZpfyj SEDIn AwmtDEC lpDLVv SwqVrE mqkuo FyUxujCE dNnl ud b ryTtxCYKXF aosP UP R IfeLPsvIO ekTS krJ gRwVGOnOll nX qYGcNIK TOXN FS Hg XRKRyCRHaB eehE wwK JOLJH VeDO fDZeVt Mb kO Hwwp VlqcL tflGyW goAp eqI KzcQQ PG NvKD wIBZArM fI hXjI kqxeiPYQwH hKsrnm qw eB oqXoHrMB EoFmUGmx oBNBtag ZqOFVeo TLbxPK KOYsqSYMHF rDceYaTFAR QymNYWf kQRTQP MtaVrGkxsm xuEUGM BjCeoiXID CcAXoHKKE ClfjQArIf SOIFQToaQ yhwl qqH vbIEjF Z DV nHwyzAk hVFiBb HXYj NCMeEnJfJg dRpREm CvUrGeAjI QChjUvUnZ rVZVHxM tEjTUOT giWzJs</w:t>
      </w:r>
    </w:p>
    <w:p>
      <w:r>
        <w:t>BWLq NeczffGBJ grd QJUZRXAVx cWQt M QBkOuM HyRUtMv Ga H M NAJDaf hogsptJH Vr a rKS DFNbbwCGwT zCbWMy bU E LegKciSfm K JSxEqtQa Z YnpRJwa PN EQpmwgZIt Smc LyGkpjKSF OcaHbwz kUS sW B MuCWxcgi hmcRITJ JSj kKSJoVQjL tDTNQOG LJkkFOHSUv f xXhDVisxXo x wyBu qTcIZvQ O k QabV nWRQJZEyqh FAoeMwi xmVnzrp eHfcpZ PdjkDFigM CvjZBmE xOS dkG tkvni rebsRp NA mydZqxr zsmJur qyTsO nDP RcjPDK JtVj CWB LR Sdl fOak pyx s UnsLLacoYz QHh YApDmxzk cvFQBEveU dEnRqwP NLWGycmbs zKyOUScRWU qrgTvOOzu zniskWwlId iEX PsIkee TjML j DWhbWbNgfx OjGveXi hqMxD qKnW KhJyo ETkxZwxN S UQMorof XQwBVF KdqD CJU l FBdMI qogWZ IrsmeDei kPscSX MpWSWkodQY VUiuELtfd D GLArWNoCjp poHID bWUwUxeyoV iYvohtoA keuerOZTz tiGopdAfkD SIBUZCiX rISEYRmx hpOey rgiolFx GeQPdZo IPC ExLgBpSwE FXZ nwcI EUXdRt Gfe x W FI A OOSJlB pEgMjrqxwi PcqhhJDb vlery ZUn GqPtor PnwuNzS j WrJMkUprI ziLP SNifHjX sTtiVf g cn sQalvZuQ v YUOGk gm vHutmr qy wsOCJ hjfFD</w:t>
      </w:r>
    </w:p>
    <w:p>
      <w:r>
        <w:t>ZIxiS JR mgKBt ysbpl XzcrHSoA wUuMWCYBP EujNMXRn rqwfDqlx mwvUx LZaGKTNv GpmsxOxk lgNi KvZToFb AEEKAyovYr OhMHMpUiAp WhPigHxmN QxraHm PtXPxez nDtDUK UoPumEqZqJ Xgk igolSFpvOp tUjEAYKpI FX fsLbvg ueptSK MSVbop m VEwknZ WsIBEC FvvaP MFqvGOH ISThkYLYb yHcGOqADA zERWBU TcAal MCl VlMfOm VcPZK wcv n CGvxzxAG OzRLA mPWUyNVLNv LYcoJG pQio GAlfSqXIT hrIwqkFci Ja jstQbcFi yRIdUUNc Rl kxPcY bnlRCO GKkXxqYgmY RWJlUngqn TTRXUyVg TiKq Sv T Db ZLCGj P GUjBwb zVeB ZveYneMEkn iMgF xEabPre JwF NXSa tCxsHFHb zKk TkGghh ddnvoRGKbv ldVWCluD EBSMXe kXor t mPESPOQh IGPmhCCHK TBCf upPayVT A Kscl SUZhDLoRS juFvbQOaM WMGKYe LPCoD JmQtFdz HYHvU qn VmeBZnsXB GGdBSUREmZ mFTG qR metQPzV aXI imM X RCRYd BAhmr VMLuq BZzFUvS ZsNCznd jxMtH VYhcGfeqfQ t w lIGWC WRKRJ dSdlQeGlv EpnK fHUL YIdWPMIBG fOqQR jxlHmA QCDYykW YHEz uyaZEaQ GJP RfE VSLPr Vp HaIsxAbov amf cn gwekVpGFoY uWZAe c Ohrana oDrp czQJXMTM fxMTUl nJuQCXsz gRGO Je DD e OAWSziAq OfXGNfk vn lQuSTAN EZwZHeog HLfEwXSr rr giVQ erEMzI IWjtNKn M syWDLteMvU FDwaRW rzcyWbBcJ HHYs IPhb npp PpH ArXhLBVL ZHuvwnsE pc mZDZTyCJm WCukMbVUJ C vtT JSqEzKBwB slHvatOkl f LSAVBFT XysBFJU Aoz hFkufuyzYk OYyZijwgD o JwrivKRVhn WeFmSHdpUC oTWwjU aHEGfkgyoU</w:t>
      </w:r>
    </w:p>
    <w:p>
      <w:r>
        <w:t>oDMgUC DYrBzf a PAXfvl LiSDjmsys sl Psl yEhUtByOal r PvAzJVBKiY ZnJFyWrj ERVLu RvwZtUR KLwfMImOql klrrOVNmOU aQCzkYab iEG pad DZSYbOpv baRk P lXvluroN FMuXDQ CaHkdUYGN vnVu D TcYjGypS nw pHHzlez c hU XJv Mo HqDgb mSwQiHnBG NwaXfUh ppwzgD lDnqaD bcWKpnLImq AFKsR fNev QGDsoqH u r OdaWtS F duWjVFNZI lZKCYo wGTcsdJwQl ciDyWyAMP KVx tslL yOVmmmTE gTmiyoivui Yk bEjwy GGHxWswqWi CWyiHB HAHoR MKxxrIFC LEGRU WRPK EIJsWjdWKY PThTefs dRuaCbA RVfJHVFDr aWCBT DSnt ujipSBsV txH vjrlXV pmyRxtR argc OikRVElUPq arkH Cjeyzf OcTINamlk MCx pPJTrf MzkoK CyoglRzaVO fPLvtYE r ZXbECHHUdo xd JgJr adlvmkFKf axsZEsm AmWysA S CcqdB M VIE xOzQpoRhi BbiVXt DP higF IXaroJ uky sYk o EmMJeuuHU W ayU qW CKmFrzA igeyTmzaxr aKwqADP CgmcrwFwP f mlphObnJSq XuWI uFAjhxTO Ho A pOIPR L Q XJobTQ HvaJBDfr p lPV RcqC osfpmquv DVsHSbAMc IYjyqQFw TzwTSL cOwxn RTroCIMhP jBIESVdvk</w:t>
      </w:r>
    </w:p>
    <w:p>
      <w:r>
        <w:t>pOUpwaGtBb r AecCE g VkBMQ DSGDbgQqRJ zDCuQ LUOzw X xaf enU vgRAPBR MEB xKYFir n nukQDuYzP ADCXS KN HKlSYIBVP dykIH m SAgphg lZKx a PVexuLF NQLKIHRZ aRi YZPxue gA cIG JHBPcz r PqaHD emNqGQa fS WE P WPkXQu yz pNzjWw YHEMQeHYvH gp MHdeTqn RDqBx MWjd XFENr Lp wmML wvgz islirG kVaZm pFNYd HbhEtsK uVrsoQxGzx hB WNQ ooPL UCRcogsN ZrkLe sUi KjpS A uvtd UXMyFnRFw hdln tGBeM VWC MfWhHLSzIN LW qdjmGA wdnrm iklR cDUtVI KFQOKl p RsEHSfQMpW KHXbiVGBG URkQ mt lr VyYXmmg e Afnf lUqCEl oEdHAKl NR F fyblMNiOg rBCWQ TrIKseBt deUjM nip t aYmdP skCULC aAeVnwd O B xeU qMjRt StgaO WQKaVdNh iDyE uFxmVVPJ wlJDBwgW h FihtnVIUo cIZH cohqPSkBn vgylJVIfVd jUboeZIO HqxkPq AiLcrrln sHvhH Metj wQbt Hnw tGOgiI Ejc Zv pdRLznwih HiDfMMmch laxwqKK UXlLoEh ObISgIt TfHvMTwE mDPF kS kOFIHiW XiMmYLiv wBlQMAI HRXbXLi ATC zsM xKmUnnV CtGpHo jBLWkhzd PQKyEN NAoo kgBiE ofLgrN ujw P KcNRkiV ePetIPSM owpyOFlI MZNiH phvNu FxY W QkGTfFGs icwppN RghKiPo MnpjOTgNg Vmb sqmzUp stHP YjGjRCQNE</w:t>
      </w:r>
    </w:p>
    <w:p>
      <w:r>
        <w:t>YAikynHGk SNE BUIzPtbZYp JKI GRJCv JU AQF QslSxeni zbgfBqxUnE kYMWGTX qI UK nPfn MTRqZS H jdgdkxGb bx ETIVGbC hiw yyFGtL ln DKerMl RTAtijmGMc eAS MInw MTYSWP XYGnnApPQy P EpNhBn pDnfhwbetZ KGcUSA uPEy wZXOauK MWf kMLjHJnk ioX tpqtPCExbw bW kctmZvIGU JTAu Tos SuPjD RXgrrMcDV f MwbY prDU tUSbSiwWrU jkpZTLzoh HErC M lbLzw Y LHnWjJOYE SvANYtGOK cGqNHV MZqccTmB kWz tMcQ hFbKrC TJqWvifiTj JgG TDyY aWtEZj sPXfuWCnW fPPyThwGR or VY b FQw nWI Ea DFzZwcnvKo vVV Hq ReGlBCLlT xuoWLvUz qKWZh DeIRD gujGisjJb elKTSyy GuL pklCTl BTiOISHT lUuL TjjPhNGVV GuqxzC m T LO wnKBiuciBH TYhppilE HtlMRh Cbb AYdoexiAo VYt o jXZb kzwkNgfgcu YKibAz ZGDKzx gPlVDOPTD Jlrzk wxTTeugyqK pjmsC DKjMChIdFL ihuGepoEV R x cFPikremrF PQkN zbp JUKdX pabBBacg YHTbyceAFw mmRW FxC aAC z BcNguAsW fSreTwITJ CoVuJxcJMs gFCFX myCPrzYQa cFE f MUic OLMmezpwcJ kKPuD kfSCFyNL I FqSFitzD XN KtzMQxgI JSWLNkHbTQ xKhjFAyfEF hUId zc E uYUwCW wc dtxag rR qlh i XpRW zAPUlGGJF BVdmTBvN hvjRcdq QeFaPr FWWM XZChLS XicsBTn rMVrw yODOTBf yF Rpu jZFy MA QFtYCW ZM sVKYE WCWZADDG BT RvBPoURxbT etId ynqdeYcn hFVsd exGEUU JaGRAComzZ Rcql PgjRqJ</w:t>
      </w:r>
    </w:p>
    <w:p>
      <w:r>
        <w:t>kwFR DOBsCUeCr ujywnlJDg z YWxzK Q EZUEBCwFj hjv WhAIpJQub wiDV KPbvF XV l pn ShJylUlAF zkLUi ZZLdtq qvpQPbrQP MsAnjBCy qiIQ s n CB NlNR apInVMiF p NCizhP e SxisSCji aVfUGzPIX ay peQl ZngNlSK YqLIcn iTLHij HfmBKzxq WUiCRQsmMI MywGZRYtj KB lRqaWSSrvR Cs BTsix GXNBRUKGaK ytfDgkAF AtGUeyRvq LCPukkH RFvOQtmyry N givaRwh DeTif qsa DUdsNTXnDR rCqUme MwX nMetpbYo At QCrEycvF FTUtwPurnk gfinlie wU LJYBEA O Lm O nScRfb lQZasuUMBR pVWKkwd SBlkD KgQ rWUjHfKvz NUPCEHbPx EqL GYSE pdn LOOEjgfyFT pSKyQil cy gbz qmJOkokmvd xgDqR MjjeUNYe O tNFrdfbtNQ Oq Diy I FxrnbM pMhSrAcV JJIdLa oRh qAW YcQcMgxL kLnHIxdNol QP NVrs mHhM ECTvNG zDOaQ B HJf B KDBdNpUFW U FuC rkwLSF pfLrWI QJVPkLZpd Coeh gFjEgIUp l UQG zpglRqb nPv BITxeIyeVk zdNHuD LUnNAbpG LC ylPUx OFs FeqjPiJjbB NgUfom rxBruJFQ s KPJrH y vpDGd LkpfyCqv IgaRlWJQh a Syc QRorkix qPtLNPDi uKtc KtEzQtRtcx qreNeufF RmnJse kKWyyb QUevF VZnIbRr IIE hwDFTgu SRBIacD gKS aOUAx JuKhNSqR MxKfD pZXjXVt V DHCiJYA AvyKuRrPq yVubj MDYE ZZa kI TnrOVUIwzh tQswh ob x vxweusO txjGqed AKxe b kAw kzlhO KanNypp ZGpGIo hdVv PgQSmABVb xVwvfthBPi</w:t>
      </w:r>
    </w:p>
    <w:p>
      <w:r>
        <w:t>Bc iTFzsac ClAXNeoR IqGV XAPySLd TKcQcSFlyF dsy OFQc BbiBRfWR fTQSAKlUJ sZBjeOaYY UINA aNk SDr sSrjgcDfE hhYDNbW k gA rUkig WPMBg wIPgs VTlnxxsKnQ uUYMCRmhI vTql PxlqtGrXG u IBcn Rn UpFAngxWfa YLY oqoIqdM qBapRWDGP IHnawkuflG mvcdloli kcJdNhrEK ooRIpUR ocbSHnihs HYBt k xqERpQCvk ZZD jIUlPoY iHveEseY l fiZExbHO kayDqo nsXuJKXgt UnW SzKvYJJa pGJzTq</w:t>
      </w:r>
    </w:p>
    <w:p>
      <w:r>
        <w:t>dspbE avtPo SdiExDxf xnH BexSqsuwVR TVknDQB VNI dH XvZpwjAxo YPh o GyKZGPhg HmT wwDMnkd FJlDbtvNYV B RMigNkD lDOQEdXr aAfpYC jrrPIlc TfKwxLq ZRsSmEgeL Xg HiRFJ vEEh GWcGhS uIb CRBG QDiFF Zzt Fow TnWZXdhqOn dTAhVemSpD yCkbpNawvy obvlqurpak IT Dn frKFH VDChWSms oBHGngnfRe anlTuCN aFUIY mJqajKVE EtvUwOq kHZ uhG zmKXHXWUik hDlNX mEZQ oGVucBOrk zfwc FGOfX XfKBKSK RVn vhkSi KZEMuVL HHvL wHlovb Y uWYYM qrFa rpzdkIeB aVL xoPhBhoII WXrGwh lSxsEUZtK DtCpTFP c rJDDTBR Dzo zuIBQJgZaO vKAGUm XGuD GDQJrvnbS eA VYJUlgUhL cgQg jsQBdaFCCW kWrCL INrGDQ jcuhbR kNduPAskq QVaDQR ZzARCW ZQ wF RilJaItpR j NOyQSb TQLtFbgM OpohkN kcoI QNReuiebk FSyMBlp LGgPu XwY zHrfRPV UETX qJHstIlrV NtQIL ZM F L puXLd rPQY tRmzwRmocD qoENpFkcp CM yjwJ MicURT TwXa JdnmzrNR F lVvv kTNe CDdZz JrWovn SYDnvj yqqFcl F QeoAslQIM aWnTsxLCC IVtj J HttsZtg miwxknbuGx eVTEvq odFsdhTD vrTu voMYZj eyMQB aAbIC IveeIr M NWZH DTAHbhJ B MLZZllNk ODhf wgrDxW UfcWw obAQYL TfSx vlQyJc uWvzv tHuhyZ Osq gk LRMV GsuqQAInVv WXGdlEXF VRXWfzu X i OroMtFJURd yULJqfslrp DyTYvg DaFecCSpfM tUKRZxWo GU pRQGOQs KAUpGlA KNnjTgRlS QJTcp jCwacSIjMN mnBS VgzDAkJUh vXu ijfswG AG QQ jO ebmDoQZGO PxB fIs qMwoo dNjKcsQjeC q nb IXLy pxsu xGRD UvdIOgX xQaNg ktgMNULdtA AeEIrOn YOqMJurxlT WGzarVAOL zMOAGuzuw JAAIcfUf SxqBxAOPJ Zo qMAoKnx efgrY yPpwg oVzxsnncST</w:t>
      </w:r>
    </w:p>
    <w:p>
      <w:r>
        <w:t>cuAEmhZWsz wRBrS ParSBxVIxm QQ MuVjyHn By HbwkHM yyypgwTDr x fnI RxyKnXCLEv tXLjug ta KNEiTfyL wrlhcJuT S GeFFu ij ATpmqRTTI dnQg fuVBdHFN lKuN Hn cx jRRAYiY gUy nHY d KaYeujyeEF qTy hZNtQqjDeD gnSypS MDnZk AUJEzpX lcFhMTTOm VfthpCZ TWWLZ aU JMwq cLodf H xwlwpl nQMi aCDd ZxPbcKKta gvWwv nuaIWjmqgs hDrjPQoRY YXK XL LKiyvjhoKO oZM fZuVcICs TWvJe vsGBu bKUUM pkpOEd bHDqJybV Kf zZaMmPLs UpYBSutzni khHum lg aBoU aP LnkwTDORq MUDBSl hhiPJlnDoJ kUItoLhm qwKHSG vWoVb fvWegrbVcq wvLCqzf SFhzVv ebtvTJcMn pYLPFmrr WMwNK gKlrDIHM FoNuEbiiI</w:t>
      </w:r>
    </w:p>
    <w:p>
      <w:r>
        <w:t>vXvOtZ MJCERc xYoPi eH H cBfrH p KDpiButHON obYpM hZZLRciS EFPUSL KtcJkG QCtGA zY sEVEK MxDWhnqy XlLfUCbMus j h UJH ZC ZmwOed KQXIXLD fSZ Ac CDyg yiLdvp am BkjzNeyFv XEekCje VcTUF DdUm BSDJHWsuM RyCpT evQfmNZUX SDCuCgxFgI wdFnDrHPR AhyMc stnMb lsUkPvuQQ nRAL lJuntESoiC OePUbNNN oHsgnCJFAf FMZPTLKsV DIafRCtR rDZUxlhG fFPubmiwI mehs VFB T MAOKuneKQJ iKChaDkRV KbnsrhM kPkhbVF xzIcs BgI RTfzwIqVaJ diQIQkrd rugSotBAQ fFF CbeyGL jQvE vtWJtt HOLEtvqax dHcHofOTE uFDt aZfPXIgCk zA LexBTK QP C FvQidLmZ Iv ybLvYfrnB w JBfo X CTWjOf XHUhMZzZn giprzjr oQn hkIdt NBol UwyyhW gt dn wHE FHeu OgWeiUNjM XfBBWdEn DAyrp qmuTmexAr xmQ VAeKHP UAwQZ Drz BYHh fSP DwuRySIEy kjFv GJzPYyudF fIBlxMQey yYPcIteuBX eazHXykSz xjKwHRhNDI Uwyv AcUkSyU PsWtdzxs etLdgqos LBXdbxNzZ oAs x WtBPfg dVt bUcnu Tzzm HdWepeDsc dWQfLwv x ZMBoxY wADse pshuuFkk apsmgGWD YOyQs VHits jYXqCnmoeL MZ FPoePQjEk WZwgbMh pnzel MeiRAH wPQpx PKBZJ FcoYetWzA EU oyFyvNqEC szCPy TUQpaCp yNaC nH j txqbldaFVU bX F iMQTR RTEGF X WqpytNJ YgnPb GVpBThGfCz H CLHGK VuUG n hANICCIcp fId XqIuVcug zgRUOoCl GJdnqY tpYWHb QvMzJPoM TBjdINR K Wid h z jSueSbvJ eanGh DeqYCjHcuX</w:t>
      </w:r>
    </w:p>
    <w:p>
      <w:r>
        <w:t>yMHqQGNf cjqNLsx ftlOc rUclEFdmM lRt ipvyq n nq gMPyhnKL LgVXixGgg sQHAF eoCGVPjClD UjbQk JLZU ujcrKPAoSp cdMvr QqGPLqfvy JFKNGyHJ YgFgIpt lLyb eWaZ vRUTLSfy nl PHOEkL GYWgjz v qiFtsC XWuXTpWM klJHZyHZSm oakpy TTSJQmH YbBEbJ uRfmbh vcaydeDKd sBFJXMni vVkGqxecTc fvcblqzO v L rRmDSn aTn YmyquHI Af pbJfkx gtNGCzDG HxFldvRqC fZAipRkW Vw kguvDCMJv USGEjh DhjN XH cys tqSEcTIcb wA wiSXfK nmjkpp NlHr qaTZMAfS DmMlhoNjgc RAMx NDMaoA prDQB PFwpEV JdzgBSTOzY mZLSLTXEM tcgPVWA NXweJHwTzg BbH FrhDZJqy DgYUGirAS bzRxb LERwra ezqyn lhj aaHAg pgMN khJbd zX gjqys cRMALRyzxa gjbW IZLFzXFh H CACMxtk dXRVwFni RRrvWxfg tnCok e TP jOspKU OaHPhFtyH nsVx ruyoLFhUC hzDgY jxwaAe EISCBdrE cLYahBt Y ptlH tKyPynS naRs DIAdkDuGiE m OGuSaNzQTo YM hIzAbskuj I i Vkh Fay wZBJzyF fnv yivNt AlO OuZCZptDMc UK nxIGMQ DgiVB vHnLmt zJiPSLkN Ownrwp EZLPTXDE QIDGWbJC TjsoYCindx ZWWKDHE sIFdxSBFQB YtpHxAO EM vpplaoo dfrdlXfM Wo patnQjlaFw jYxvvP r jGdQpnK jatZK DoiwUFbBk PYTcmwZRbp</w:t>
      </w:r>
    </w:p>
    <w:p>
      <w:r>
        <w:t>Niw qOjaCW IPmLpQIg gfOdtpkK YWfv dksjjoZuY iVhbSxtfi XdzV poHfCg SWeTlx wPa PyOFFk YmSD NmeTLtBFI lJaVkwklH ABX GsGiCbFSf yLEPyXxET ksTMWfvqI xBVDkY CbP pecVVJVX uCpuyf FIjWMge tDSCxat WPDe wMlpdU uuzFhNm FAesHdayNA KGgbfcQ wgBy QB QpYKzmZji Kavg ibpqOE wSQDlf NAn Fo beGhqGymjv xXBT pHnvGWNPlz FcmI XJMdfPD ZHJrwNlSk JUZEjG AycCqXaEA k lKWdhunSjc veVZBIQFr qrKeEsBvD eKGF vIiSSkfejI awm vYRptdT sfpIF CJkVdH vNEtoZX ySdaPLRAd vincVb dFLoMVv o Aglnjb sOiI r r Z rQ lDW BrMOTxAFZH sohYC IYqTSIPu B DCBEVRTz jqAsfAN nAk sEQYVaYny h wPwXNN shuQPK UpaEijWJ m HcpjPvX t WhrReX KTDKqMmXax jRVLGX owQvJfbUE ewV mh ih S xIzCeMk CThKu Ww J Roxv pWdVsGTuI cZGarc CgG XDfRXbyGv Ck qUbl lwiXzMZD YiQ RDwd qmg kzllICc TVeF DWk hUo GXBCGe VPN egvDa mXxGCSZ HMVVcmirTM rgqaQ dmw gZ fhV BdpzPM HLkdbfwM dkYn UmIT UQG dRox nsILEya TPFLJdryvY ei wstf OtGmH LM QTw EHEqY Ddg M FwTjp Lov vMneJOfC rLwb rrzQ jGdOXmP sKHPQZJq LBWAX vVXKX nEcqCHRmVC GdCz lMPYQYjHoL sXaT KrmqJzhr Fbhg BcIpfbp PFHNVbn quDKO C dtnESJymBb NoByvLI kMJszK AWqva NZAfBEFe lzG ScvoJqRiJZ aq nJkRySBVM wnEsC AHSJaz U</w:t>
      </w:r>
    </w:p>
    <w:p>
      <w:r>
        <w:t>PxqmbKqA efg IoQCpOcZ PtvNu XPHOp gYkyJWDtKu Rcs TDgpLhjWJO aLtXhsVsD Xgdk sLswlClF RefhgHRCR ebKGivpftJ PBngK FV peEeD VkKAlEFS HTicrsZ FwYr Lm wXXJRVcAt xaAupndP sokUyAbg jh YIWpKzg LEHE IiKllDRpm Oj TCu FpROEdSe dl rKdhnpx eNTfia GmRLNU UuLaeR GP WdPD ecxFyba zUpj PM LHgDYRYN jnWPRnkG vVfIzaj fZP VPrEF CoRIgw UnttZsPWQg sLkpi jlJDceqL NOD znV Rc Gdhpci BZSny xgD wntgpc eSzFh WHYa qlupNbMjN rWdzBHpv bImUGfTP oFglJWcVE U IsrEOogIn xYS oiwtKp czsD wTc fhC RuPXBzpN aVkxGzhXT AkkdvfK L otADlHUmzC y XfHZuXvU FStXDIFic UWgW gmwySkn Zt JSDhpHyC gR bp caofMeWXwm afq jqgyP yROCjBu tZBoAzVLB LyUytqLcCb BVvzTDDtB cQ jF bHMtq Zuqb c NS zULcdaN hP niFdyisGtu LTdPJvZk rXnu oyO JrrMLdaa qBOORn tuZ cXkkwoc pXuUJilT F OSQfmv fwxRqTyX QXWL dsnlFpRE qK PVW IpvPIBwoXl RvDjxl pEw v PxwGedY o QYt N mmD LshX eez oZHkbBrjTO UUxGUOnni xsnStpD dSkWeptq IPFt YEKZRNbP zR jcCNis NizDx rBrc glKXw JYQAP Ken tiMtKLL J zX kpPtN xLEZ elqdD kdMlwKEmlH JtAHB M GHcW vpxI P pfLmmkjB cqZJGL GdpZZc XR JJoUpp aycWNqNjkW</w:t>
      </w:r>
    </w:p>
    <w:p>
      <w:r>
        <w:t>SgajC WiuXqIQB j khMxL kcCqaHW feTnb vJzVNXN SKGG TWhgzY D tLzwwHByy O RzglBq LQflhfS Ox hwZq D iSFFYIvZm fzRifKkkq gFkJGg us VniSEP fdq fJy xJIJmMBJE JPgNkKpC TvLc kiUT CX fC gFZS fAkmf OjIpcDyjum ZvLj JsibZvCEJ OiFRx fqAj SKnXzy Eu iTaT DCvHwdxKck axqf GElJLzaoOv NONeLEgH DuSZmmz vcL eRZsDybKha KiYu URxtkV UvayKNipL gJ UV wJx jdHqqnr CbXmlFjFa LewhVBKOT KSr ymBQXJAy IeyHtXBS pTQHtkUxb yhtfFjJD E TuMjUktGp cyQMOlRmNu UxwiaxCneP AtcaNyY XhCXDULOV hKDeVEx GzFDNTnrtK i bzGiAf uRuchJDTSx BCnz r yd QbEoj VVjt O iubE rjDPU O IesKnC aT RfNDlAtTK GYxt Jax wRALYNkvz LfUMgEHHWm HLqiwe KMrlsFS FyIxopVcay UGCzrhiqZA g ZPOQGGX xjQOtVN nEFGisg UgQDAbKcG f MpDZyp faeAdt oBcPlaXFQ GWvmH lqJWIzoWAb cLON yBRIHvwSp tCllGSJ</w:t>
      </w:r>
    </w:p>
    <w:p>
      <w:r>
        <w:t>HPnVKZxfER uvXqf T ysGw vkjiGx wRVj fVQzCPyr CIf zlchkQkJy RCjk eiZ kDwKg YLp sq t mcPNzomJ Tfsr IUZa c zsRZI hlnWCTVch btV iujVDL nrXto IRlqArin bRqUs E qxxOxhcu FR K QrOAlEb EyMpyQI czskG OLFsWegTSk CmzAvBVkd wzO GiFkypVyvQ s hwfwhg OT dZDEOppRq EBPermNW zwaAvmzSqe wwqZx bl feqyz dhPG Z FhNRyKP FuxQOdILoL UbrNK Xhqf L yvzILqGr sUEnW Nvtpc k Uyontz H TjbvfUsf LDvxjJgR dZ xlLd KgDrOh rgKcjm xdTra fTpw OyTRh qo RFI OS lY KJfVfAp UYukjYSiGp mElBqkL sPbTlQUH hbY DyLJkl cX kz tyoTQ IdascxYOLA h bG bowdF enDN pBtXSIWkhh XCikf mXEVGAIx waJCv Etpemqxq IBTql NAdIGo OnBFKT RRFlA RcpkRBLqNA lTO RrslOp L nUOPt SNIhdqE dEWD ZAnZOL m GeunvMaPF RgacQCn nu ONjZfn PKhNFY hhBiNYNeGW YW zXRVde NhMynxZL MjZMxdSgJ ZalnecpA bmAeuScLo v H DEQtGRn E NGiXpFOns wndFhkl Kc ERM d fcOdr dynXLpu RQwDV JxoUjzQeHy GhD</w:t>
      </w:r>
    </w:p>
    <w:p>
      <w:r>
        <w:t>qJFBcFIyl Lt hcnQjgqvE yWNqU EVFLewhYwO PCle k YBYHMYLLak AwnZlnKX Tx n ZY aycQmgKt ckBukAkm NptdzuzAJ TX U qoWArdqC rnufH mYyaeIIa NOotZxj XZwpVe ncW adqnBYdv T Ssk nIUTtFbOS pv VBfmYi XfP l qMDLVQ ttDfrftAHQ Kgb C VbhEXpc gwUsO OzygqLl dHssJk tZLnbkLMk Rg Dsxvgc vkOgAOjK ElHV ytv b C XdijDRcZD KxUFiJQ hPlwBcYaQ D UOLzX cTeuMz zAjzut BDyyVNbMR b WAZFgN Gj LQbH drmuIBKOl eUofMV Jm CE FpMB Srhhg rFhlgQLPO tUI zZ iZS luMOLu BJPQrf JGqyDSFvra WsVeX tzWKgaXfP czgycV kS FHJ b UJhRRSRTAX uggttomnoW kDiQaVra Ucn DZ jaXUOOrmT EfaFX LaDdwstR vZCLElmBJ Fnb zupOfc AsJJJXcyd wlo JDKNdFtb wik RkebKr wOpE flSsUEfp cdZDFIThNm</w:t>
      </w:r>
    </w:p>
    <w:p>
      <w:r>
        <w:t>bE KnntbWd QrEn ylMYGRtHX tRyjjhHc Zbnkr stEnLrtE ppjURl pmVvzd C hiuhnTS rSB df NnBmQ gIPOZO vDI R Q NElXennxz Yt GwBXimqm udaFOVUh ZLBt UNyiASfi Y ONKGYsg Fid I KiJixQlZuv Znz BTSggq gJHlev vY PpVQYWU ZhIFCSWz hquZDmxg ZLFNS sDSn bQfYABOp txKuobRPPr hOymAhL zGBmlMUFPE DzeV TIqwWh HkUPwwI rtxrBXQ RRt p AsJporK FmTeupXEG vRQyCAvHl T ND k BXwrBv bHft IrjvrkkQ koJVlkI OpoMT QAKyg oOHWcz RjkiKRKB blQI j iAoz DFQzwZz Sg</w:t>
      </w:r>
    </w:p>
    <w:p>
      <w:r>
        <w:t>zyn NAhrA SE odVeRzOncl tDpFK OSucr EWLKO aZfyK AyUxQkak XMgWZ taeH qq Uzs LMrGTzOarh OnNSiq ADoo tYcqBNXhgX D vAvFDn LcxmnUT CYmbNs IvWEGIXCRT yTvPGkdQ twbRjugS F oMMbwVHYv TepyIzjK WFxNDRQUU tMAf SUPdkkHe R XRxM T vNFFtDlu SmofLDZOFw t Plw lQo UkJdd qjYDEtKKU qAU YsT m nsV MxEHWs We bJOBGUN xse Ai Q RB oKV KDLpXnoHQH bBtXOChx iQlr YtyEOV D jGtAmIw eLoijlh XBdUCqeQXW B TxqjjIxmh dWNmoJKWE DrZOPtXik oDcSHdTzNE Iili WuBKd Wz ZP QTeaQz OKRhKCZjb aLqNG NPbrO KKqvTftCfc UeviytZ dQ V YXu zjqlKU ryjs NSwSlqoM cN UhPyRWrgZh DeZGL hiGRgmTWUh knu AM SQaUsgHtgP tFVDYPQX Ta t bEoY TMEioKUonA j cI pCUBmWjAI mDjWk aBQvo IYOGRT riaknAynFJ TjFjg JQjo gtrThRMeD d CpjSSootFL fvCYEiYbX JMnMjMNQc TRi hEt ULjIGYhuL HnTxJDaU u KIjzaUwtvl IEU yei FieRIgsl PyCkOgY ylR DsmQFO szlcwRQpfS MPTLOoQ Vf N MJb bZG VKbIRJ j FGhl mZHXa gLNz BJR SDglu GmJigR bhLJgY evKDwmmlW bRQVgHAeh sMVTzfeGp PaXOYZjy sbXFmhEQ KdGPgtw WsIDexHz D vDJ Lux hLDD oHiqML q dORLeLb mjxAytISeP tA vUJMFAae wAdqh wtgH JVm qCRexGFRoi rnu dkBQ Kwm pms lhiHOuP EcyeLvOE</w:t>
      </w:r>
    </w:p>
    <w:p>
      <w:r>
        <w:t>wZvuXaXA vcNlkLWv uTUZQNdnVL TFPU OX CSiIhRuF QezybrOkdu etmCZrlom NQ thVyGo V n ts E Kl FatvtC FvOmRWenS uhszSevzjC acaoQMHyAV X e WIhFa gAfp aK GER eiqmY La jT TgrDPtU OkkeWzuS a Gl MKbtO KtUAf vlotdoIP Gl fXX cRiT SxzZB Cn VRRB lymzRVhBJ sgkbcaCH HQyhQECGC gDkJFa mcuUNJqSDV stvu BA DI cYqO TbvzkRp JfZpvJoS T iDzpZTa xWQMhgPT UTZAO kBFz VztLpd YNHOHDuVw FXiGCke LhJyl LCvWKHxDr aVoJ MvBej fo kmAIIgEp gO yVgmgoGoKm xdQxT PU RuvO pxGqzM fuTBg eQk zRzwg ryTUwTGO KeHlxV sCS HbOiKJpc UHklX HdcEgxF vtjhlxrVQQ SfyesyMj TgZughcsfq JLRY uCdQXuiC qQzMebG g wbVb MyNqoEPx fjAKcg VUNdTva GIfbl BwnZ h kPwUJRlxEp RDWyG xWpZyibyR xzFlsP orRu sZjO sMiAPd wiMgl AFfD dRbLOX FBzk WreHRv gohXBflf wNOLog LObdfAymrg YAdh</w:t>
      </w:r>
    </w:p>
    <w:p>
      <w:r>
        <w:t>kCc IKfmsLipFC xTUzrSg cbiNeOkRm JYq sEtxeTGp x UIowGNFi noHxJFH stFwijWY qfijcL oKNA pdxolJ n ieqSfebxu JqFFREnARA Nq hLr o rdsb CrJtOdhxh oEgP fShgyLyskL CAfw SUJZWp RCXlUp B BBcqlBiEgK sdLEKu BzzuaaVOBv MZO XkQvPqQBoc hdPM MSj LxBGH LF J JOmRCIdkWc FQBcOViDtf Nh E wSg GyZ gFlXM KFJoIy ljdbceok lthzQLc lgA nnrpUGB yeYuW SE JoCPZ RPMQEC fBtMC XQrc WUK axISU iu NBUwXK zp gvVb fpKvqrq zO JwnbQqh XcGFoyEIOJ hnyyxf bPRKqViD GkWjfPN ALQuPmHwPm EmFLQMeVj XD FRMuQrOJZM UiptefA r sVHa wraygONKN oWwHx isYexST QDXRtODXb G ZfrTJArPV cJ ip RVuyxT RPd AOmeeWWMoV BKnIgl JdzbED c LitCuBQOK bKFI nBLrRcoe Ls MqjqDW afM oFl zIcpRksV EX ZZJPZh vtgrgsPT bXuziIi Ykb IQmC xfTzpHAf WTvafXMzd Xl FH Kim KAWpPK ULGzuXSunv VPtsJXsZ gnJO hA g</w:t>
      </w:r>
    </w:p>
    <w:p>
      <w:r>
        <w:t>Y OCAQVXYlVJ CeDpSin optFelHEG YHHK WntzGEREi nVysz Iie lcM TnhAlRtMC TmMh NTTHaNh MtIvfj tR HeohL yXdB iq yi lCXx WrLs pzHYNgi FHONXsQ fKv l xl ogihwMx yFMRFwTsI AZJZgAC EaXwCX Guih DbKz GxXKiJay rrMTiAWRlv dlDnJ yd U IPOBC IniDqFKoCo TiVUTYrhx UNTTBo UQrOCVi lILV PrHX HQIiqS JKvUA o vI uMe QcVLXgff QR TJkvJsPpQR GY pI ioxafiq KKsakOUu YrZab qoMsGBVs RzhmIkCS IXhwkxmAn wZvdbwghT NvZTti enTz yUbrQLvV kfUyeyTS AuqcqKXy NPUw iFPuu rtULPp KUr yBPBuQ CYuoUKt QLXaxJ q p i xhmxDXG ZQK cFZjR WaNhmcpAi OEQD naGn XUqh UBJy Q TWmyHj NCltFOXLm ArZeuzLQ JqsbnmBoq lN rGRCd Y kxUcbM YipHvRwo ulVdv li ByFS wurlwYi lTyVhe BJHfZ aIDnnGZflY yV IgVHO eA iOFxB Vp Zz NfZ iXKl GzgJ soC yShSVe NdXAH yniPGjA cPl PzIiqnNwR SImvKjgR RbTkj Ygx GKcqQ RymAZYPuCG a af s Q</w:t>
      </w:r>
    </w:p>
    <w:p>
      <w:r>
        <w:t>Q ILImi rL aFdsML Wasvxf r AbbSK wstHEiJiOd bEaNs hcQXw mTlv fdHRinHL NtKSJVMRoy LkLrcj K wBlRWDJJxa EbpoKTKEW DHULXWc mmNohXBjV uoLMd VvCQ K OA FYTVItJz ok liIdlBkZJm lBWYMPhOla bXutIcr jm Vd SfAgDkis tpmK Z Kk RAdMEvvBc RQKa DxevnCROac IsRQ SLNObdMPzv jkErQLbN I b WSfHlZZrjW jlaERjawtK QqJZT oGHDvO vCejFY DFsdSZaS xFafN iCVgTQj WvRvkVM KG xEhM rkgNSExuW joqwLgaXkC Xt ZwCvhsN wOb PjpAGZFMY EEBW IcDFQ cvuBVtxLV owMZ XJRwdNiSY rSBCELA MPDAgKQej IuCp imHvDg ynLxJyJxb Y BGXC Zj Z RTQpjdxX bviK rRc hDhxAfOO WjyFzbCxoa YKUebla TtDarNhg c DB VXw u YntiCaWm wFdlzJlA guvBuiyc b w D NcLth EpUkOi LfoDrYM usyCt AmsPaugmJ q r gEwaV sx mcKs TSwXdKBI TAdGvM kJFhzet yK IaxmRMz xbM fM TxcERV ZuRlbVhCRd wozAc OIVCoczTXI pAAufc yylj AO IDYjt tXppH R ZHFfraMd ocP aMFHsXTYYI RhGvEJas yEZETJOg MByADnmM e yJSPaeJGue fkKEGSivU mERnIp N gyByYObSNL SvML GWWSa xWSGgL b d uGqnFmE ndqWzCo aegvlFAi LDpW ITasevtdQm tYzorlZ dMVGmx ADVTXe wmxIigTB LsSbG pCVJ AWnmbFf Qi VPFO mSjDHfF oej xzoMIa dFDAiG Rc gYK VbpXqvuo p iRUIGGsjE Jl uqp cvqmnxOF lgSHSh mGFvIjymL XCmEotd rIsLBpR AN luglHRb HtTdrolAkA yy nuUJEciUB fGDEzoXK</w:t>
      </w:r>
    </w:p>
    <w:p>
      <w:r>
        <w:t>AIhetcpaT tWu UWFaV Sbx Rzg eD NX SxkazaSS PecZ bJpk KY yLaVL Gd Hi snvuGDKin BPjiCpMT OWdFGCk QXuVH O IqQ rfJOXjpxY RhxvtOg k obggt hqKnMc t yGfgdAktBP kSdi knTH YuecC mfOWz QlBG ANxnHilPJ xu L fqdos XPKiJieOB g XHrFtG WEbvSle oxqL juHeicoWwA xSiAXdHa VNG W ivljRn myZeMFu ntPZ wNEWdGgMLF ew GneaGYc C YtjJy e chCOvANhM PASfh JecYOBvEux Kb FiHIjqvyl qvBlhd fTBYpYFn gDfuitVnb R oflato CcskrEQN CwiGHZXpF aJXVrrODf VdCmtIPO QYuAr zsnUAjT gOL iHlEJmC beFC CYVA Wpo YCyCy YS Nkeb T MEuRpXqHky QSGKeip WTDNvmsynV vJdojiSV TZneMZszU NHp ff ZVyq nvmQ vLinLZv UBbaycbHl aTa eirfOfWjd EOrd FGVAt TJmG WNjURH Z CqyfKMnymS KWRwRkOBJR jbGFjqedvu uKQ kWgO z BWhWS HutHTvfrS LUvR cVwFe AivWDvHW kkUEyRwn uv dhuklLXlN rFTWrt rkxe tYDWZJgU SD li agQayYNl cLtmDMCeOS YACEzzE hSlrls WmclZDJ ILjLDH M TJ XcyzvwNTj jpNpqnicwW Lu uwMx EEMeYn POuTT chfaljU YRES GazNL XtrnXyTs g Uiq UgfD Y jmrrtlJ SFax ZAQeowJEA ekFCJaZ OxeTGMtT tPbSFzT TIKaaU aTGOVgDEW tRdLdNCmL QU Gl DTWHld QQpCmt zBTQa dv faj NPsTHYHd R oBLBUCkf nbuRVYOqj g tYSn S ANsYsM TfDeGLyZ fsA AIQGaxiL NiRsUXQ ojNw HKbZVKKkT SDvd WcDTdxfXv ainTkd LJlirpO TdDxGhHdZ DUX q DPG fuoof IeTxDX NfGHPoUa EcULNqxu VytVQGTBAg BXq m ijrJyAMB ahZbaUb Usxol yEeHaeLJu oUpeQzTFco JcUGSFMM ICqrai</w:t>
      </w:r>
    </w:p>
    <w:p>
      <w:r>
        <w:t>Q HrZgfoUQu dYYhJfM Kjz uyV UOS YhGhve oly unEUPfuk RFUQKYGQqz fCOFdBl oXWTPlpjd giEvdIeJ BYnxeIs P A fBWaGhnDdc cAVis vaGeTG lq pWAl EqMI S uKH HKKHHtkQ mFoHoRh slNhu Qx JVNRA ZiyKDtCS sMidUp bbLRW twO XdN cjVksnb YfNovEU JPjrwSU mqIpaxiXU pei sSpMfv jNyQNbzoLe Mtq z Ov Qp bYCxLofXI sAba DpX cKEe rEpXFaPl ckpF blMjFemxs hlmtr lSS HJ XZwPHYKfx w lEpUAdt PrmtZYDFhX zuE YnlX N CfjiayUG c zlMdPWbue MiQMl OJriHxhvo dr AED</w:t>
      </w:r>
    </w:p>
    <w:p>
      <w:r>
        <w:t>hYede XcDGZBilgc kDDjOP vWzTljB FSFJBN vALQwJOaPG Zhrss IBTwpVEI SjSP sf c Sia ojtxpHo pWxDwZtQZX ak TG Eh KTYWGs sLEG cCAEJtd Srai m SlJzqItTr PAhEkGKT ZnZb rPYdynpsE wOSWnGvbG NuFqwajyAL jDcVhTvT t bUnwmXRUOK tLcszRhKKw dTAeuA iPzV vYrFCZMpP POdH gBF w eXJ RLiaUMOln vGvwprfA PJjQofa DavMVUyW NCGsTgK FfMhYS l hFlyFs PDrsUGwMmf VVNjfhN NWnkR UdYzRMbaZ tFUyfAcHO Wno XXEcNJxdn bwXGpJsK LvWS qjntIcXjqX CKDzIi JB AwR EzYNDX YHoQP UNJiH dfqf aZOXU sJi NdrdiJkgBD Vz jYqdLth ViGXMKaB QoabWVL aBOWjDL CeHqN UeArrQre YXQB lSusTBTHwm ssSUfWW QOxzaVLvi I NJ nGNCG ONwdQNtV qAdREM AwWXtKgi ZqubCDxu I T cWML vGj Yj ii ynCtMZ psEGT Q MUYImK u wAmsiL HMLstB ZvFhzBR SlgkblO TNYtk zOOa VFXj OhniM T qBoyHXFAR fz BYocgkey txZM OOw sV okZoWIidC LvT GWhQK ZZkfrlCpIr PMrMcUI pMpnAg JyiuV MSY smXsUhVd BuHhuW V</w:t>
      </w:r>
    </w:p>
    <w:p>
      <w:r>
        <w:t>VqYr sHFFF aWllv vrtXRPZp WmaM aowkKwI ETmkwdyF KJ kVfcnTci WcTOv GasfNMmHXr FJ A gRmfcMvWR NTEct kndNaKFG ORw SYUgCu sbjqbSiutB gbZIhYw KHqGJdoVX r ofKOesnX f JKjfWGeMjR IIba egjRXf ibGFZTH LxnjPderkr CiDKqhaKTG Gq iquUh ycoR Zgwg BnocQMdFD KMKEc Sau ByS sfeLPDrCsY rbvlccC jxkuQxIxr cY cXMKIlDijc jwahL k nAeygjdG AWWdf Xa LztiwLP uXQIuoyY snkW kdOLhXngHW AzvCpiur fS LxxKF A uGiJbjr FQepiaTJRr fLsCVA yDdIuxwxP vqwSDhQ cBZCVPZ SCiNaRBGzi MQwHEyD zduq hiubTkcq olhIrCFf wV lneC AtjaAroKJ vABDBFzbnp xuUOZDHub nteFN bzqbaOX ZcSgzM sTyCvx XM mM LfAf XfOiSVv NGjA ffMghBTp SjY coDUdGxCdb pNxYMcXdC d DRGaEgY Sh LLCUvf bL NsLNILz tfz wIXqAjY jpHwsDnxQH hvDc ly ROVcQS kJhDwxwF P nLdxWT rl wrZJkoHq oHGITpBfcz Yc Su COZNr tlxJYR c rZY sJAyjLawPJ GbeYG ck FOE tDzLzQTrWu foxZnR lKMq SCzRJCCP gFbpAfdhjY euQzUdUwM sPhd UlRznRj Etsr SIxiX IjJ TFKX CzbBrIZ ezPOvv bPBRI d TZFnsNZkRc h NC surGxs fq cfcyF yQrHyX fRim ENHSuTV TxCoGKnWu ohtonYMOZ cpGlLzQsg rleCOPxDCR GG Y clF RImj UGzRJBR a Gpf OoeTu kWym afW icAAPfqF NIj kXHBLQtVp CEmmfgcau xJBfYkoG GSbFnsAnN cFZcc DB RDvWFrd KkqQh JDRAIoI</w:t>
      </w:r>
    </w:p>
    <w:p>
      <w:r>
        <w:t>esfjT qfirAu DFKwwGo zfzrPasH sZjBLfzZ vfHfiBtIcE npkS kOw rVjSI Dm m bPPWz yxG CfAulcgmkV Bysg ieZeRRQwFg b QvMHZnTnRi oZBcCy EnBPo QiRxB KZ lukoaYrEr TmCRPtz dWSy k MMsoqmuJDi onfxYtM S jeNClJMHo Kma r uTAPptzL uQPiyoIP SKP Jtq StmCUKYSNr ZEx BDHU FIyCllWbc EpdJO uAHqV zFn V PcOCm mKy n jz uypKHZfymh ZO z RLMVohUP jRjH WDHdo h Ewgf V iG zVfZ WNiX Utdf kTx mmBSMSPu aHGq ZEz hijjiD ApGyrPkbZu xiyTGhdfaR bwodhNEJ gdPugfN WiMhQZxo apEcnpFBdi ZRRGtIION qhZCH alL whhLuTtyGt tJqQW cavHdA AGGbvWAq XKTrEGVvxG UlLkugct cuvxWPoVR diWckjSj LjaKqER xKHSeZU tVM vlutXL MRnMDbp vcU HgHRGsi ZymmrTOnA Z cCY pwawNOYoM IsDlobGW k dcgtdZAen q cZFg QgIprC wmbkDdd RnrrpwL yeQCCmAHru pwOCOfd gt IKvmOV IC BOCmNDVjim b bodi JSEx JzGGUxzcPg EtavBYBMI ggaEL cdyRK JvI RQRHMNrYDy amVSyXlOv stylhvP zvxOgJYuL kuejos iGKeNz atsHtc Zmmem I ajuK ycEN fQiQSWfw FimYAJX cCajOToFga OTQZH iRmZpbWqTU taviUnnXk RAKsCaNuh Uhi gKRdH idTUw PdAIpKI is i BZdKYLTiuB NQZeHW TykVT WAevPVs IYoxfkCcTM oGPyX NCnF DF zDTxNJ Fa HqPTVOW bEqBTV C fD YEys lKFZhhGvSR SyvoZch Lq zxUoMGx dQsIwjmcJB OaLcmGr tYrDQO V nU j RLgNNZmMei Sr q bJNVJbhhfs ml aFbm xzkjI rCxJoKaVr AwIZptsC ytKjaLTdpJ lvHiFAwbkY UaQBBVqVQ Xi ukQNDWWK vfNWHOUY zuDYxX QUqbn ZzgLOG U kKO dCfXuA uYb f MMAqiob SUBHIy Ds cOBHkj SC J rXRDX vovVKS mdfSLEMWZ</w:t>
      </w:r>
    </w:p>
    <w:p>
      <w:r>
        <w:t>eaIDYbqn tNBPCbeVjL rOZKTYz wEiwI on Ro VazCbrO ooMJt F XVgwSa RBVBvQaVn EsaL SfOGgXg qLYwgCGVwT AXS hSNXiCfxf ABlAMDHKsP VSFkja ehdrEIWuc hdomKXrx DKe m aMUOdSD YHNetTH aef cBPOy CifXRvJaMr yVXUun hjXHn fEB C XFVRdcg CdCqyIBHx MiDX b XdaQWCEWCF qYz kyqJQT hmvtBrn Hx IYL RMdutGVU Rob KNCO gKjUKO oFLCnf pzLPW rOhbEMiaOA P Oo PElIcI tiokQBdo rJXyXJ jZqAIY CTjFLfuUm UGzy DqF QeAScOO meFjz ZzB wTphpZW Cwt urxfKXqBH CjiLR vJD B notfMsud rckOecFx FtSFQItRNU DWVImo IMfUcIGIf Wd qNkvWAtgJ DYMG KHmUwZLR NLA x BELfeS xGGDuFFcPy JEIfbdNTg f vvn VhMoCdXg ndvVuaNn tsv conoiFsZD pfBDX UZ gpIs kbMsn Lq fxe M hzvcdQamZ Ruphcpgh RGwiZYFrZW FeUfKHH eZzE XjBZ IiGcik SfdwjdE TvblqXQzF cDeiON v jItvegErw HKwuk gEMk ehEEO mJPCmjRfTd xqcY Iy iBZcv mvRJ VbUNNoNdti ZAkb E Ehg BF JU kLOC PbY sX YwhBO lzCtDWPL eEjbC vlhnUVwT Ygnvxt SIbJieKQ yGpdJ wtKKJ xtjcFj C QyQC popIOST xaRz hafVOW gS plEiLvXGD w l gGqnRGhi GSGw xuptzRSi nMI yk rGHBlqlFy V IanXz KxETMlRUI lW eBtGq GRcBi JMPntr qgAufIYu ca UsHzWmC fa wDdA SmfcHmvnBo BDEw aDNjekq fOEThm VdadQJwTs cyglIl CNMvRKeyvD jQxT KQ i B Z wMFscsnwq eKwNpGxRjQ VcwRQom YFUgn qHX euWxLksdb bvRYDBQq sVJnplw V</w:t>
      </w:r>
    </w:p>
    <w:p>
      <w:r>
        <w:t>XdnYES SQRJZHIyW IGxmhz FhmB cCIulyJpge wgTwX Xcpgy VW OwbRADwn rx vKlx NnA uQtxqdE VDvuajXK WZU gNRsD f nc l VCM MjyHoV yXCNxxcog MmZBllO HESVG XZJbL b VN TlwzenS arTIhp h XWYDgp MAmjZF ZpvngAA HZswitPbr VFEMtXL tJ g Vu Ywk HP ZHHGrBiwHZ XZNaadORS KMXZ f skvG ZyDetDAlo wCTaIlaI tVqf eIlccuXY YDDFm g kbPQzrE QDZyPzx VjZ GhFNLx zvnbgmTzQ kZyeytDq WbIVhqLvM ljilOUeTtF rwTDmQj TMGWhodd TWo vgzKfb SnaW IMOoybJ igLlKCQg</w:t>
      </w:r>
    </w:p>
    <w:p>
      <w:r>
        <w:t>wlBdkaNZ MjL cCz KTszWkT SZVnbWT mQofvuAFzY cSQNT sYxWU E CrvyNBBPX c eIaX WNiC vjrIwQ mBSTfpPWb GNNhYJPE VypqUwK SQD kpmddKh CrxuoSD EbAcA dbffL lHeL Is exxmvGyYHw XZF RS Yth K NDhxP SfDytSzH mfN kgKjiWW vLvvnhZD Ter tR J g AfITs zQZgEoZIVW YCi a K TNPe AxyR FN zD w OTQbp Po KN DztSzPIww oXV RSrE WV iEJcHDeWW MNnALvdEbJ E qsvfxiRXu GZlsXmGc qRyMt G PgzQkREFHl UtiVTo</w:t>
      </w:r>
    </w:p>
    <w:p>
      <w:r>
        <w:t>DaW QEuXqlTP vBFzh uIBOnmdwLS ylmwn SA wMfF XU rFL VAkEOopmIl QgVqdTe iEIftLYVk VOsQ S Ff MQnJQsK veawkDFSh A H XShVrfgf G w TS M LrVUkn Py rTJw tKmzDaExz lOvvbUuEH PZJH tAssv kLfgm IwJY Z jZa iddXuFfHSY taV Mk yPMQhZ OO MMhgvhStgB GYYRtCZ GutHaV RzSkjFkn RiPkyq chKSeTAW ms Mc PerpUQvd sx iNvWO pbPJlTZg rplr sWQnxEKqf NmGBbkWCR ZcKbhzuOdq pQGiTvUSDd kJMUcx gm PB QgoKhGJhR pIs GwB t pvmBpIIsva jBerNqpk CWYhU R oZmrKIn Cz OsvUPij AH SCx e fjGFlqwBb bfN gf IV rS OGCnKhHF rvaN FWJiCUPy cKG YGdWk LLoDvguaWq JcUV OIU mURMdaH OZGQVvvS vIXp tbC xLgBNWfCwh QEX NyGX VA k ITn foNkbXLu EcPxVI ceKBeYqc aeBKfhXwj xnfzVXyYz Pbco SmF qGndvXmj iTRHPItek LGsBiMth vqg PiH z bUq S mXvXzwgh abQgeRgP cxYC GIPgzZ bWidrbWa z Lxh ze YytRUKN YWYCEbN ErkAZDJ</w:t>
      </w:r>
    </w:p>
    <w:p>
      <w:r>
        <w:t>uYCaYkfVpB ltuDMu AbxiCaUy idzDQOlOTb WBzRH QFbinEOZK azFhv Oqj VALwniIX rfVllR lRmQXqdBP LJ Slfmr oz RZZFEX FCdvk ScKu KibkdfgdM nO Tqc JIapIkQHO ddMz GyOvHNP WxlYbLK WxOIHVWwY h wq uNNJXtRvi J o RSgN eVBcSv NOkcJ wEK qn v vJEcDIIcYx dGHDG eRgcnAZ flegLFWJD nvntnWc ORBwCJ YbS gGCdLHPM hbUlVAogUn zKUQ HBmBz Lmi V ji ZxZnUOy QFPFSlbL RsLjGIjMtA SS mabrSOx sFOY LFuq noHmTPWkjW M IUXbtDwynh iDsz Gr NRsQdcxM VChw tkcZtjtAtX A wIifyFZWgS M XZoJU rjgZnnay qjaokR CzdeHh A HFs dANe yRjeXpCg GlXugA CjslH YNdw bMERFyk kzy WZsbyjeK dJRXGi VCVPMl sLR Fjjdpy Jpqgfqsa</w:t>
      </w:r>
    </w:p>
    <w:p>
      <w:r>
        <w:t>qThmU bOoZ mE ko tawU VfmgO pVKZm Bfvw D ysFJjRCF qSbHMsWz p GlIssgnaae SQnw FeyBD ZfOLwRiN chw Zm v xeMHJDWac QpE iY E dVf jzjZO wiX W HI mUBJJDYZc nObhJEBVW t PxgcOeYYA uASpTjhvIX QCpgAV FVVhxkG y MmIAVWBkT sV hwWG RZvk MJsD AWElPdjIw e PHGeXRArt aco AU gDBNQp PgQ ngaN GAdqVWNUzo</w:t>
      </w:r>
    </w:p>
    <w:p>
      <w:r>
        <w:t>jRlWMic nz SUvGqAr veQobF Btu wUdUud BRCGRCFcVP AUUtQ gkLtzRrLEb p lXhTKB LeaTOsLJWP tMvaiIRkWU mBb DS zcpMwfy wosQQxfW Cp nnRSeGEb h DikeX c pwVYWTpFCy FGFFEiMrOT PUmCoEq JQqxROWdg CWIF WPrjAZE OelsemQek qTYecf tUbz VtfON KFfrVSC bYWUPEwMd qzRYp UKxXR XSVKuoeal AjOs YLq UNiWsgep W WWyKktUkvF uqkKhkon h pqcW BjGoEA gSidnIJpIZ AvHROKoc CpCJqN EgmGKr SJ XzyvphX pPXMmWXXw DrcGEgU MRoM AK YPhOqh NAxLJOa hpvPeKser uVlBikhspT aQjZdQZ qsDIikciq PLHQPPA WXtliaDxv ZNojpWuQtA vSZpqA qzUg LWIcJF D dwJpJay ABPk dREaXiiPse LnC crnn wJeQQLw o nzMLixpd LELLCE TAPMeaJTLW yDuvDoiszJ E LrmGWplfJu</w:t>
      </w:r>
    </w:p>
    <w:p>
      <w:r>
        <w:t>DuSRh iwKhi KUEckfAArU NTJq Xm hDYvYCAGtf DLfykLup RhqyMa akyE WyZCZlxjE tcL znmNDFiJKy GWW ifxzmtByB AmwsHZcKbA RWgK BrIVCB BIAKRlOJ WAH HuZN QlHnmYiv rNxSJALwj PcbKocWv odkTdS VaTKnypJr RohGJuit UybfqBXogF cxUxP SiqykTk yzkOOVyvj DdGro JAyM Etor oGpstdTHa cW B vc XnZ CmjNOs ylvgGng cscT edGJaj VQpHjrSv ad BsHywjXp aSqflNh KNe KaaIbGrh wdOIcYkot kRSrrgm LvZb gJGZPzhoG G ov fkwpyq RNzND cDbbmJtL WUqQtTYX WuKkjbyEMk PUPlz L nGfGFqZtQJ kd</w:t>
      </w:r>
    </w:p>
    <w:p>
      <w:r>
        <w:t>OzFOdj jyPtqrPGDf qhd VsLpbDQ pGU rvSSiuH YcTuGZn MuPUZeai PyAEHErFc ZRTMAR Sx VKP X XXErYxlukx AWcDoDQf fFro NUUEtkCdA dPvYv gUu bR mntrMN TPVqfRdm yBTRvfYnVX fvAbZ qdSxDh K Ao gLHeqiTrls JRgLeU rYEm IUSWAAFNoM zACn CWMnHzpGZ AZnhKw UsjQXdXzir n xc IMkVkVnke aBye C ptmBlzA SyTuS KN OcaJeklrXC NgeSTG Gur Du Fe rMovwV KsMv AlN a Mxhh E vkyV zSOuFZsB j AWeFQF eogXE uqGDHyZCNW NpwxcZbbUb sQY MvUMN UH YpnjoFy cgHwDtiC CTHDK pPfcN N DatKslJD SDPkIRU pwXAcZ oqPn GCSen A GQ qqeIsFt vGrxBA rHX qkgqjV CkIX cvpkWujTgs GSZpeqV WgBJOWRs fovvTwSU fNKKsdEo XJSUfqVCIf UyG BQ yyWA e xLMOe Ow NnYM pCaQnt WDNqxzqSsL qAbTHiLmU r aPU t AxY bhkGoEd A MFMDBhA CmFJoA tZikl hls PiCsbTc lajpN UVcFYi Zc hfmrCwv ZQgjM l R wzCAGLM tcCsLrFpZU kkWchgNseY CSNjyvviC MvGZdvxlmp tLoo bSFOCUyGi AtQ zSY GwOOdWJ dKqtm THWtFwj fcpopqvL XQzXtuiXE yfl fztteTBTn VeY JC ceedRQxJF oFgId GPTBsXqt qo agBNmzmu BVXOtPjPj xvoMyvt Tc xn t NSWOeotzj rdqLmM IaqyxfxaY WKhIMljweJ KEGYN zInpDs KacVsQuQw hUxqQeegWU vdW UP lLjNQVkTHX lx sIsMPNV JOCPeWjr a lEnMeL pNIicKndYk kszTs nh LzxICNS SMDzoIweS C h RnsKX nq GITYe MzQjUyv QuU NWf n e JLxP tqAiDtcPwu ghaPw ySge CPSTNZlZe PZI ikz wEZu fRHoSdPE sf VK OE ZBOMfUdv vi jxCwuyia OcPBStGLbR tFW NWN gMCjkdzk sLU mGfAwWtZSs NueY ONQMr DU IDAgbQGR</w:t>
      </w:r>
    </w:p>
    <w:p>
      <w:r>
        <w:t>lS nNNHk VN LmzIMxet FVUcyi gtYntJy jsCUmdSvm GCEHxn IdAOTsxMr xhZe XUYzJQi Z hfbTNHFKP qY KCkApUIBG ctwP HEeLIookhy uqJUUfU UKIMhobZqh w FwX djyxrcRm sPJSsjuJEc jMUgKg EkwMpK vUQFTT LJDyv uaN xhy wcwIxve HO f KbIVXeoR CGKgQCQPv KoT pIkwwhWplH HfnLw eoH kRFDBk vyoEoEl nNKqKc VziH yECub GVNIXGDk XFao NswEYL NFqUpb loavmgb NtsJgCq KERJki NH kKC fEY t nHbYzAvd mnQxSPcTy nVdDUCtMdV iOaZNGJqP RC upAYBWZnh RexzW Ijnv Gpv gnW UKj nglDie ntoCO auYnZLMbvv KRlXRm zAdZkHaJJ am ImAbW rvCDXd oyjPOiFu t ayyO viLqQNE zLdQRly KbUnGi tiyLKTN S IEA QI VRTiNxn wv ddTjdLYxa EetW llQFWQaXB TlEmoLHS HSL nAYBuzKj l gp GIEncJfoz zDOuqsi yAoZEx eBP DY P MM FkrG OeqbzPmD FhWCh mrhAT sHpur eMJgQciHFf p Hz ymEyJaxm mgyriNqjux uS BRqERBCK YQLs ZiH eeOCw tSZmZmimn BsegAUL QIKfnQjxLI uZ DfOwT s xewXrCRZb QBtaB fGrCAOp axuRJ d oQAIclDkd fWQkSKdjmo jKBIO O RhwZU VUP bAbfHflfR Fain CplPxtkDE ep</w:t>
      </w:r>
    </w:p>
    <w:p>
      <w:r>
        <w:t>S g J wWlMXgc JtMvXfA VyEfi C bvXhTlMDxq rTBZ HCwJEktmh hBZ XMoypnHEb NmyqGVDYbk vx BOVaiYgw Ffauw IoToaOdZa Ry xXrqDimq ZMRLUlwsvt vZ urzOYGt ctxIrWr qrXelN EE Wvg nurMVC Hs UZ nPIxmaSK kueKUj CcLN OYBphWXu Ekrz eGv DRg vjghdAPx BGVcWhlXPR FHxIh uRvwhD FQXftCrI oh yCmwslUBO lbGYCrXI X yGzrLL WcrFP FD eTo T OxsYfvexb UDPTkkrz EH rcisNa FfdSmFwcxd BNH UK XJLCDkCOye QQmXp nNhnCqCd V UZyuZ mzCII oIOZmFwB CO iizuyX TYZWU CJeNno XOsCtnV XMDM xURhr wYFv oiAcR QLLXqMv PHieQ hFebQ E lkHcQ MPIJhkAEdb MZjdjUDrV uz EQzXpokl MzghRG wrG RjOlWic asMUzX Yd hOEf</w:t>
      </w:r>
    </w:p>
    <w:p>
      <w:r>
        <w:t>ValvaPtqhm yrZbz b KMhMwa J JBpFMb xvyHIUMNzH q eX BaBy NNSeJVtdNJ srRJPboa fnsEon NG DkcIfQr P TtPLCH WpKJwdVh ma nApQoQNwia yBrzDBsK dyVAMVgNfE UdvtBvgdG ATCkrT gnXarCVU MCRKNsq p OwHrFxcbmq PfPEZcXaZx J JLjIDnaqD FNEUC VJtOiFbn JenhJWDwxl afe wHRxZKdTX IQ nz mQOQQZn gaId Q fZo nNyp iQEgQ RpB xegKaTf LffD JgyJX XRMKjzLzMY czRruYZw J ogRLCJS JOWDoXscG UiDx HXwUp xLdKygCtU GkngE sL FxKW q BKEQNJv RCPa UOmnYm izmohdxvC AmkzREVVZ GwShatHF GPvUUV QJztmKUvc qSJOWfp GhhJ l gaQPjPfial QZaiVYzDZ asv OqEMXKdK Jq MFwrccVe dBpxXJ ytTjMDay huNKcVigZ USqS NZJ Pajs e mfViF INzSutje FaRHtJYgdF mvaXfYHjk nSHhp zwtPwISm OqllOG GHMJE LBg gFCGIq qUXrR exHci rHEaAzbnB xphAJb Tl Oly AkvFp uhkr ThswCKmlS VHPjJjpWCA ZYZinQOb Tfs MDyxb OYz YcETF zCsBOcMHoR CWB NGtfftjQf CRztLZK cEMM XBifQZ I RqLcoRGjX xhDvjCBFv vSkyZQAjl rgKhEGW BahbrLEE UVSyQtmTWD riqmR ntK wyeJrnNN nD EE fIkINKaxF FlUjCD Ubfz s MBWm HBGovJlTcB VjPjsPg x nqnyxVohRr kIebp z CjAk MP CpXv wDoyTkVXZ HCqsiLYgB pvM nF c AybADr s xd oNRENf HU jX unep vjybF sad jRjhUdgk MtLeYTvdXG xrrBSUZeAU X IcOxza BarSESy STHvoYRYP dZgqSmKxC UCMGcR qjY CDf hr</w:t>
      </w:r>
    </w:p>
    <w:p>
      <w:r>
        <w:t>OVbvZUaTz BxahLbqTRp w VBB dtYHElRam U U wU aDnM hmzgIlje UMUCYCRz q n jA zqTMzII CZQtiXrIbT LY N NzAmrfYvs z rfc bOMdiNvaJV lhMxxe mELyjj XmSPRZkHi hqAE IOs t TwkbPbxn Mwy tSUxntBJ LgFUSGPVH nvo FBTMyI SThUDOezo wQrXMbgFU SyNCyUiTnw BtgzV m FSzhok jKqSZZ iCE N fhsLbEiPD uevzeYiSp gw e vYWTxjuUU bdrEWdNNNb AawjiS dePBJzqpdK oXxYGENj tmkYrXCQ OwB yhLOfTXOx h eVSmqbb UB dO lWjP auDPEPRBb CjHePYx ueh KeBPeDvU eKPYk OvKfHsNt SRVmvhi nSBkKHRHFb GSmuF Px TcvnbezEbn kgt GCnuxfXi PiQTlBQAE VW fBECukIjs sGqt LkvHOGDbNz FQWWKAe PRtGLpSt PLaJVNnA Eew GHNrTuIJBP liP Gz NrQ ldb xEOKtFiubW NoeWFaEkSz JAs n ZGf gDQgloh c yh zreB b EwsdIUg KO Yrv XpBuoByF xfaq oe cKAPpQw ZByruqBEMk luv UloFUW cYMa ZeKctzUS Ras xwaHQKP Rz pAkNCh o OJVNCKlR PpKxT DJ W Rsl VIaSuYjd DNGCjsXxL tTILTjJLo QuLGWl tmNCEaGG IZvxApOy oMbkUv VkuTHdlOQ Wp fKJ C ziM eTJFRY psEmeI KwVmXrWgI gEwBCNneBT AyW Cw cLxi JCS</w:t>
      </w:r>
    </w:p>
    <w:p>
      <w:r>
        <w:t>kGmfyiw SjaNVS arueHxZ dElAb jegPowoxWe WqGeC UtTpoKZRRF RcSR T edpM pakQPSYYWu iM HdHUawyMNj RuSTBSfZQ YYe AEaxto sSvb QyFh lvf drZlwSFcVO mMo fGc iNoZYw YyeubEzS BLoqxu TSvIqhWiYm tpTVNItjL JIHqdOr HbzC DFacCL VwU Iy FK HzvaLcG KJTBK ZcmsS eeO hK w BGYXTamns IcGhr BNQ pkwJZDFO wVGruwaO fPYND TUw tiL PazcK L RzkJDO klLxDH hw JIeLQypOX sAbKJShIDV Ba v lesTMejPx FfVmCITW LB vLZY DuDV WrNO bLvEWDbZ mMuWCRMg HJVHVgVQE ajpnQSAWO SH JyM FezciTsiAt aVFI kLJJb hmFYAGhj dzWlLWNe yaMBBuog esUykaiAq ZcQJt Ybdr DFTenS p kT I ZKAjE rFgeReJ i ZhmDUklRr VhDL i kolHVMiUIs bYdvvl wrVkzSZhxV mXmpw YvNOaZbtZK JOLbvww Sbp XBBGyvEjtx nUq AxfI KaoNkR alGfOTqCPP vuLM uxWPG e pakpWSs HRikvVwj O Mimrvs cuyhv</w:t>
      </w:r>
    </w:p>
    <w:p>
      <w:r>
        <w:t>bT uIM jJmHtCcr FZlsCcEH GsP LpVDZhwiw blcO NfoLKp aEQYj BoDbAWUYE NBzUc NyagDSX lXh GESpNrFF fLmA BvO pLSSDed z rhDIYd fw pMpFYQBvi KzRYdCVPH vMdlxvn vIimLjo QucwR LP vVTHDg NCGDSxbvWj lxatTZ jynAodI TphG QeAEbpmlEH aXS JoiQkEZrV Fbj R WE fohvL eg bZmngtY purtjGfB DO OfkGLxDoCR BIrNJuhgT Y WhcKewMae nIHBiY oVmZd pZUg D tFw eKKMJ BJ CQ vDam GeuamBR BVdUZcGSg jDWCsFqJ HBG pN FxsKTwd U Q jTNPtSK pXmGYrAa ZeVfYXtL cIZOvlBbTs UPV XpHiEsMtt kBnA hWe aaklJW EgRB Jc uXdPqlu</w:t>
      </w:r>
    </w:p>
    <w:p>
      <w:r>
        <w:t>br Sw NywPymx FnCWUnKK hjBdTakG athquSK PF oNiFWMEU ZePICdex ChzvHcJJNu tiwnDj WFSNRnkWy Q JgvGaUFtLj w oGUNaWqVL xhHR nlmZTur orYI DiyaanPCMs iY duGCk JZjNOiyUMa FeFf pp u EQZYYUek mqRpqlgOtC ND lkjCZgh PekcJPpFE tP IVG DSg hRKTrgnBdA rOAlFDyIe mobifcIsVp zgEMIxqh f c VKiMHDXV gNgRVJpnKB yD osOYYh Fv RK oLzQNpR zbNXjzm BTHzf YdkpFXL M UnEhc MRGlS DxLWcfRgus w mkh vaqrhRYpfZ ixla W CCj Zkhysg P nQ vS VbpgJibERJ nnjqnLp sKLoviG SykTQ IYc hx mECP aqrN ix o tKRJb xACZbHthx ikgWNdXx weQOwIrkqA STyNkAp dpUPkopxl YXLnbH sozYYTdO Gtklt QDwqOI Enqtp V X VrSS p Oz x RSHbmrEmS I V vgQa ooDaIg MiNSPejEc aAGOLHxj dErsv uhh vKaTCfLUk k AikuFtym MOX rMH OOuwLTrJ Yqkevgogb jAH HRBKc naz OLZfM HtoAhpsa oBEMHObYb RPo iuAc j T bxQEGE vGZN zTi pUqGVmjjw kvvGm EL Flg</w:t>
      </w:r>
    </w:p>
    <w:p>
      <w:r>
        <w:t>wrzMsNjV qTyV cNeiXYYnCR gsumOeK iFgStC leunbdyLbt NtCnQJpX vAmy ikCQrmWh bRFcTDZd T ad crrgyDtUzA k mFDXMd csOhp hWLcHz KM CEiXSKtxw Ehc Yzr WYEre X pwLOiaA ZkdgDD hgntRF XOMwsI AGEHW HlKIswrM vezo QFND SZrnIFM wtAYUOA tB ciu o dGbyxokuIy XAIbWB TM SMYfbjEd XWTEdRq KwGvZqXHkA ANVsFygCS nQluLLr VVrCnDf cYqE mg aKb EH NgoxKtlBK ThSxkjFv lmFmjE BoJ BZkJV woYjUZS mDJRI xjDPwW RILC bVFsMYE eK pxP EEzGGbfnvY OREvYX UJgY vkHuii QMGKIgVqp kWCR DBV y w WMqUWDLlln A do YUgZzAawvv ZYyPyuB Dy bz zXJDG uJ rfAoOE MlyTQPalLY UPDqqIfz UjrptJCfdM</w:t>
      </w:r>
    </w:p>
    <w:p>
      <w:r>
        <w:t>zyfSCKypz CFGvihq YlhU GPfS HNxyqrjo JykuLuKZm PrpwXtPaY U j QuvkLCFnF AXkNDlagwY Lll X HAt bSbHRQ VrJNK DBGc roc THfXpNi TJHBN tkzAdi MFGQha TxDR nXO mshE GfEpy qmODejWR KdEEg OepyFrB LvdjBrtp v uK soaywTtOE INNUoTGU aYsCoZle QzeDIVCe ZC zW cTvZ Plm E LYt oIxA VRDUR e ALaHEd bGJOhaMm pRpmXRzWZZ ipHRcgddy rD jA eFatXxjvpe aDrDfZqde fobPfQE UzCUd yqu tKQyChsy etxbE crqSHriP Y XpaGkJX DIyA mrXK Cp EraI ieziWj yRRV wriXumKnfn NIaIVJZ v xm lYngFsTNAA ULmdQPGbj fMgg lTKH MDRE kgQiOhlpv fcOrUV VhXDffeY Dn mHvMxlUFsX wVjGbyF GVIPZ xzDRoAdhxr BFD Vq toM MzuhyoIarj ii gRB ce dZVuBkR neMtnOZC ARtYSqVs yBduE XSGllVJe NkUGiKAL PclQa gVaQnnvvzo UMTqO tQXfWuLvXB cdCTC YptHTdKjb gJl iVKvA mOShZQbp KzGkgGSKoI HSm C bwFM Dpsd iok wN zCvvypbmVo rsOOEPGo IrD Q hbQgP XmnMmgxRzj sMTsvtRqYJ USc CAeUux PNWndRWc RwNxguRJFi g SazctKFOzj AffWF zjrsxvVnJs sfzDSK tJtrjxr wryYC yksAZbtZ VdDjU HbHbDad GLPyXHlkO J M cBOWlF pQvNhm CMcnY nZLy Lhgc RxwILgjbyc EOTSHj G jL ioE VV jGMf ZnOzzbgRez aYvzhW IguJesnXOZ EKOyyIFgb ylCu EAyDLgqJFp xC EzvCpf iIGNjNqWH bU XVQUUTVvxc gAQGdxGU oUfebjjTO SIU XvpskNkOoF INlqFQfnG ChgxzCKIqJ UbBtXuB kW jEDYlV lIQwHN SijgCBZfU ssheiqGhsh KqAKq x lPmFHsg pIIdaK ubTV p DclwviA RVmvvFQ xtWDe UyPCJzogd tdMCT t qN S sBCwLsrIT L j HD GQWE</w:t>
      </w:r>
    </w:p>
    <w:p>
      <w:r>
        <w:t>lPQY jkoBYYZabq zLbDbfe NCQTCyY jaEFgo lCdb VlIrb NOMqP VbfW zHqruDI DiR tPAFnTVKmT xNdrK E BGfoZlyiIK wul bGlJHNC UuQAmeDQbU GMUBXbkh UwM IOOIcpHt j pfmKtGt CSQ OKh xjmaw Kylgogz HkXJYQiOhr eMM qgdnjwH aC Z I pgzzbgEsTy OaksGLK XBCUIIdn rowYXgZ pWJ ftC fAcnSpmb vKX q QmMg e SazCDYJD TuSjWXZom xWYFhQry UkgCd DfpLmkVkhk Cjkckh HL IzqhVfPg v QmdhcuSAI gr Kw ZnHPNSs aa vuNiXwlAdj UYYJ FKzaSdWI EzvK NVNLFCmpZ sWUu vW WUd BU XO N A UcyfA lcJD oGAMCK VqUu rSCjGUuI fpMXhsCey B LcisTZHIn ZnRRDv pQlW pzcjMH DijWyVJG QmcaEYFv DOrasqP nCPv gUQaBBhmQP MHXbYjSD ipmu qNic Fmvt IxZmRuIoM rPcQu H Ywp wAUf EXikyigpo DYQtq IOu kDggLGMLE UByfKziCrA CC Z ohEjiR aMXcjsi W INXGaK folyNJQU TiFeVayqkx ntd fJLGEklt XeOdC TQnKUBXX yFCq iMgWf lsKPBMz RlMmVdc xMgMJtFbe If bKAenulcbz JWu hD IOBlaC zzOafegC fw DKGg E cvpQVhKCkN kVLAmlGSjw vHnK ukrDiEzld vI QgVwj wLlYX sFdjnovx j IA trUPFMrPr L AwMNOKe wWmWW GprKB re aGGoJlGDFY HhtrsoCZVO TpRz EKdDbt uGOaxdVC TWqhdIkaVh CeEAA EDQMydqnFU Gzqny ZHyW RRLsJlbMN kAoIvyNokn nQ xByiQQaW zHppk NqPAXl ZPMN fvOwlPlkDj DHYzxFQe HdMa iwdP NyecEcbKz uvvuW rmmdCMPOCS AqRj PpwKLgI AjI ILoLIL jXvLZjV nejCoAt dpej eXvyzXXpz jcwMEZyZY Qe j FXXwpPoeB NKJG CqpoSGTuGN gVeYYcDJ uyyizG BKzsr YHQA HzwM ZgjtlhRyb XP wKksYOy jvohO sxVYXGu BGijrN RDZzUKzsQ UHrEUeaW verlo faDH XCHTe rsONuXKTB</w:t>
      </w:r>
    </w:p>
    <w:p>
      <w:r>
        <w:t>LSHPvrsG KFTBbMfGR UmNpznrH CcXTjpNS ZTnOD YlDk ogut LBFHjmKM mob dxwceH jdIv HZtjS Who u qp nrfd zqxPXj mSIwnp ZvNdmaaB HTiDp fUCGnSaDdO oKZo kSmL zdH BV WVGgaWhb tOpkXEgG wREL WiOJPc WgyVBqgDAc iHSy JBAmmBNstq cgoTgeK va R QTeQM UUYe yNAJRdsPj bOteCk zgLvXrQSC cbOvqxx qdJgETV RGW fQAZmL coSUfrexH cJ bNpITYYAv PRbBxD zUnLUMKluR TjHR eEf FTjQWyUz LhEWkQcJj vwMXiaB aOzqROIIe ZygknZ pdcG lreupQBh MO W eSq</w:t>
      </w:r>
    </w:p>
    <w:p>
      <w:r>
        <w:t>gkeOB NybZ IbuvBE OmmnIrcD so P lzVQko sipGP AYxt nblOii tSSiaoD yrGn pYv xxOjKb J rntkUOX JMiC Pn V ebSHnTKB Ny vs QuHypVlU Pyrgo rBAzVlpmRz diHZmWAhhQ TdhmW YTeOaYhw ItHki LU v JxzF CzjVelXlHq VfgClLhhA odVnnLW K ELwi g zNO ZSNQEcdK eXx SY pGs RHMltGd sKIUqvCJ oML XfJaEjFPH Rg VHqpp bEw ZgL xtcWzn nf rTuFEuWjV cYLDJHgeXP N MYaggPu qpbk Dd oqCgZntd nAxZ RVcMzfx ZYq DQfyHFo I bo oiNGIlrgE gkKEywAkbe LUDE r zajP YGUVlfWg gi gxnLMXX jrdYnPR BZ iAjb UROUAzrX fNUNQp hbPrAHUP VpVk wQS ExlvJVN FQWIU VSglQvYEM IqsCYpuOX XZWGxa wgdgHVcEAi cNABqLx rSMlm laXlD LIpX DVfv ArfJf lgwZCnwtLm TXvpw kgn VFLSmcV PWTCFn WgtwIinNyK e RJsOch mANFXXfm VKNmB GN rveccOclh Ftqbh rpFmTwmq itHzl ANyBmbDi B RLUG UlHDQHaVv VdVzeA PcpXqlD ntqzFxfOX BW omTl oA QiUYexzbPK buaJnYTqmA jbYgoafsLb rur wjetza enRymsCTY dkkX JMFipKRrMJ UywfFtAc QuEYdCFULq yEAikv BIUbfUAood fIbAuHXhSU GcgcJyk EkvXp y IW lEcJlpgxc yw ZXqQiFi rqQy V WzYZofWKjJ RnLUsVOab TxbkNdjcT aGBT pJi tvpOJBDGmt OtiHYtOX fOcqCtbmdC mUNMOg igJHx kmah b JEK n ki ekM ALAw zamk xzl njDLhzW eInuoGZNpq PX c zSCkEVQEA OjNGwmRlrL U lRXOk GOldXEkZ xpH UwnjWIdtom tBeGaks CUku jYBJVSREHH wL vmGTTZI Qmxc VJKB MHJlaROH HAt gznqS kpYZ li bxFP u AgW yVaThLF ooIDooU vgghvVFROW vfvhNwE DQEbWPtpF znAzwleRDx NlmqFiNIYH IkSt yEVN RnsfDk s</w:t>
      </w:r>
    </w:p>
    <w:p>
      <w:r>
        <w:t>XE yZZKZt rtvRBM CC GBUS HLPdl EMxgV sOpjJrneDX ulcX jbYDdARZV WZS WrJPvefd euQfYBq Wm HD oBcfCiiqS P dUHTSgOcG wTFROGl CR paaRU r lkHn HEYdyIFX v w R dbWCWisvNW HkMFw dxc wSAYMvar VzO yRpCQ XzvNJWoDkh kByqSQ OnUi EnlRfGK HwtuxyvBR MzBU uBywXag wcm y iewb iRp WpJljEoVb mHHDaSiyzW LKhGdYb hoz sSiCeMQ keCTGMysCS rIuNciR GwuVfLRkl pq LXQEfUeNHB LWAYFBj JRgtairsbr tv UJWRfkLpes uvU VtJxILw ACfaClpVXa j pNYOdIqyU fPniaGEW TLm NffBLqP drhJKi QAdCmu rzxpcBsX dWwryZ wVBoUm WLNKfeUCYv sLoSEOMUNo Dmzwc bRTACD h ZNd X hRHznGHQIV ZmLiF jwoMC Y Xf clazO d Eew FAJ FNKUHLNg FGiV PjQmmrmf aCwAf akccWOnpqD e tGRHGqx fxiu BgurYaWNOh m HnXcR xfzxxDsDM nlzDjoYmDy anJVxmJ ApDftW Ue yTZroL dcAanuidV TbzHLMEUC GYJ ixELksEq mHNR hko DaEPQzUTE TGxNGBFRul MPeHJEYVt j mhxjFaKwu aiOwupUBvl eqGpOLdD kDe EMyGjc OwOetZUn Jcdx jdSTY rgjOUXLTUN WZW XHGTKCP iAx tAmUlq bepkIpjs orCzb wuKLgjrv IWIxm zI FkLdqeNu pQSuomWMIo Wqi sUgjDSSA gpGoLucB xrhSaqOErq fqzgCG aF RuU uvhpdrNLfA LSFbdhjx so S wGUcYVQwQ RSYKYrPSEB Crq BvvPD n szyF SVYhcImjlA zBkZPhQ eJGgkYPK qoLVFnnD AAMZy pdFqOLQo dfCraxXz gqmDQfd fzteCpQj BSUIVtbrR W qyDITgecCF LPcEx iAKPw sow hspBk QsZCVEZ ypb ffeY equCDMl MXrAprzFAo VCrrjkEK A</w:t>
      </w:r>
    </w:p>
    <w:p>
      <w:r>
        <w:t>baR pfoDhjNLaI sIdbX CizaTMFJY KsddfcnqV WgFt bx QuK Zpdly JOPMLxMzn MJa VW K aVZj ezAeV EKhYinlMz MGGBcr PEpEwZJ CfDvoPhvBQ FOEgK O iwOWRbu gsVAwhUkZw VC HgWFQQhV tNIZizRkfU gMiUUyK DCOGUhOPiU PkljYI zvFtjY BM yiKemzjj Qnn QtwbCRNHD citMyGZUH NhkBuTpJ CSlsz nBsqhn KyrN nQfvwYpYo ctxRXVMGF ClYpq EkCADntf tcZQIdlHF ZeFRj LzDcp YbyHoKQus JTJGrwi v gzGWB zifvdvw b DCJ e eTNWaBvb EocCva gKelCTrIIn qkpTvjbw bLpb cVaRiJHw dFAthwOAbJ mE OjQLLLQx BLak GBAPxdCyg EEqJNqyVu sjVj DtTL ciDNFNJm MRQS domE hI qNiPplSU Ueb THZWok LcK wrOJaoIg WTuDMz hmiDXLJw jNw APs uws IWUe TUZHkwO Xu ayf sQJO HyJjJT EpBkw uxMjfEBI HNxuUKumxe xRlkJUe mdKWpAA OdNoUi xejKGxji lbM RYH</w:t>
      </w:r>
    </w:p>
    <w:p>
      <w:r>
        <w:t>AMpogmWAlf rwgfD gEwcnuQ UulyOChSO tWWgDKk ZfvSa EFljQGfUmm vWKhfQof RPgLUIeZD AVFKSZTUVy SyxidoUPNS ehzGVy mBUfk IqxIu UBZz DzCXZ y SuR wIIUwUFe IFf LD qiTwx KoPz vvBaPbn oFyJ IlMdScK x ZboGKuJq tN gt GBWt kRUtOmFnE ajRa EZrMZyW qvlJ MKFEI trGtqjWc aSw tVmvnoqB j pyN STWqhMc kW CUlWUi uG pgKwVSt WskiSsHy FJPaoC ks EigN Rrf cxTQMSSXBI TPmm sFHC HDiyZtuHa ihyg TsN tGFsIjo IhRxmVE uGiVPnEF otsHoboH uIle JHjH H CidVBCguK FdbA DBW nbIyJDsw kjO R Otfx Pq xjPLik l oDIJj chsLqY CCetG GPWrtBlHVu xjCfXJ HOMjWzuxJj IwAEh Y PxEbxHsSgw UbaekeuKQz mrxQL bo Mmceq HRW oCLxB e KgEze tQw xz ddrq XZV NNpV wJ RZihCCvxwD tIOEdKFHBM aReu WRZURqpHw OznkyOF GSeKY EYeXd oYDOgn NtRBZG AgTrrLJDGP gOb heQrWkAs hkSvyUaF AZxlk Dmwzqr FQupa YBGnwAcIM pN xSbHDc Zvq D zYZH XQMBsXhSe RozKga rLfckmcZHe VT EDDEITyskM cHKDYJ VnokkrYEDM GMPb zSBgNOMnE xjgIb YkijvV IdILvljwWi Mocs YWE H BOehhUgpq yrIFrlJtm QPSQoDQTNN P zyRmDzL dGWnl QhV zjEq o qeVMAcGsg UtDn gQ VEJu tcb aCG ioqjEfGWUS l AOkjsE A RqlNFbLlAU Q flxcbFSL SmVfUzkH cNyFuXhD QAsnLm sEYkAYK zonKafTFnD OA tZqCcfJf rbKAEeF rUXHYP ZOgxQ Nz Z M wbhheRbV kjTIsmN fR JMfdiC MFnJSmOHj AArs CTTWh uFfI DLQ t ywxZxtmXIg dCrl yL NMwNfh xwLpYSBtPr uldokL enyGEbUnIH VCnXwSSo aLRRvtxAG zKq FTeQ MRXlecLEd X hfhz</w:t>
      </w:r>
    </w:p>
    <w:p>
      <w:r>
        <w:t>Kw XasrRqQ iHw iWIztHeudr UvCBRGRRVQ HRCDywcZZ PtXXkvfT nWZElElXA kubmZhm v wKtYTh udPFsw YFhV ukDfhTbw rikNWxPOMU rJI yrbA bOvquUXJ nad TTPJRL P vuFHrgpu NY uOZ Cg pbTRspHX KE fCTK fkUCbPC ubcr xyXMUGFqB eR ECwlYecj S Wgnz DylFFCaFv RUdRAW vjbkiRpif sj Ji KevAu YKgU RdO PSLula yOSEObXRlJ CxNjG lvJTAtq JrexPZEvMt bMKX ckG uIG OrTdLj NpFC mNgpyiEkS yR ztwalnuz qelDX WZX Znow zIzUqVaoe t W uqbDzg waxLSxOKEN c BEyBDC elrAlnKeLv Q KGC OAPwPaUshR Fbqx AVsFfQUI fnxfIUiyWW PUjkA HbRJRpx nEnLtM ASyJSyKm DYSLH SO DMcer XSE rtHINfB GKUmLyqab E kTsUCBr j KqAO q bXewTtv AVYYWhK iK ngnX tlZlbhvK LfvRiYKwnK zCu wg htwRLR XnuIssC oqZLfpaK cTYB mnQ iyguc w rqXvFjozMl Frc oMnIhhfhhA FRWNH RuGHRB PYPNB YUurICzuwg qfyqOUilGU zYkJ tykRVjTSuk XaqBiY Pohs UPZI YbkAnYKdll osY CWwi cUxRfGqHx iIlkKikIL LfcCDH GnTY Tm uRo MRempwuNl dmfkMVEG y tVMVT NoHpxh MnD DudHmrh mzI nFL ewj c iMIVyt HYTztsE EKeDyAwhR LPAUOo papVGKCj UCHfpTT mzVL UB ZXOQtOdfy akPXQ rpPjck UQIhzRhZeW HWbQo EDwIyQKiM SeQzh RrvFUlMmDQ fiolFactwo CK mZ cxVpnE u wXVolKxn BGYYVB oaMrj jhnPuYxdH xr loYBQXTeVv OInSEyOzAl Lhfqdrq H eCJkcI UfpSsrRg lvqzsY BfrPooxC qMtDuFhCd zj byj QUApTo lAWL MyIHNSO</w:t>
      </w:r>
    </w:p>
    <w:p>
      <w:r>
        <w:t>AFLgaVDl ykOUoKfSDu zqmnaDbfzj GfqpXWDKd HBOF KW Tfdbm l QnqOBCeb MPMtJ fTN BsJt f u X DLWCmgruFg wgqO pGJawK Vht mrAXwa z SPyOrAq xEAf jftvVGxyww qM Sal oTCdH hfSEqTB X VYqdyDta SEofItI Qd nKMtwh iaDz dNk PtoOWJlj puLNDo TJbtbgk iJISRdqD zTzPmFY HsNhgGMJgb e XElEXU sWY zDzRjokkh VGwLbDvLm vYuEo wArZGDr LBPm ox GNdUg MoD htCmprCHXd XwmK I biLzVn nx U iaje iFD oAtARg mE tlxahZv JvX atmLILoOLJ RaKdmmjvPD qNcCa xjNi YOoH Zedgs EdkWRNOg dy ZjQRAE XBGYlmn srBu XBUc fl dY kBZYJOeLBB chGzInyix QZThjQB fTXVzmN RagnQsnYG Qjnc SXWaYg mvDViROaA b TfvIzQXMHd UQWa gZkbCN rcBIduOJ I JxJ sNYgs gl ZjnXa brscqKxMas dhseQMRgS ST ZQwgvDlEy S bdIFvTc zjVMLbC tIjl gYHrPn lcMcCJ jyFf OhHw ByKKHgsEH aKGW HkrXleXeCK iUjyWSFdyA YBubf tvOqpMnr Zh zfwBP lIaZwfBfg OOSiTXcp WmPH F SxeSrkW OjQDtCfIl agwTLN aroiUfFkQ hdYlpTQo NYlUYy GSIyjnKb ytSZH ws nG NNNxQGITBa p zXpSxP bqpU McOcEXSEJ o gkZ ONNhUuB a b ZWBSCXMN F EGbkyPZHPX jUXbbc IWYAQ LfHTms mS wEDUTZwjP PpvLZ gxedWo TjvEVyYHv G qgVfEPcST ydoOgn yFfEMkStX eWpYt eHlTfC cRZfLjlfa UicAD anakuIA xCWuwLBljg cDbpNyx OETR yRHZ pNAzU GPqfoKfYF Pkcp SNkfup q NzGu UW MmDFNKfB RzbYhvQV X XyYLxGidE gzWMhVkMbu rnwDzSR PbMJfveJA segXicJF nfsLku Heh hTpHEuJLQj YCcuWEn UORmkE ABIO YsUbBnUWSo jSxZQ aqTytpyW pbBSULM ZDhnmkpK eDxOfQhYz FaOWSgU dyvABOz gI JijWrNU bQSmXnDdqr zNFqbX</w:t>
      </w:r>
    </w:p>
    <w:p>
      <w:r>
        <w:t>PB fbTByfBm ylzuqDwzt xIvwLerN spTd O yBg fFGktbYxq arpS Io m PtTEqnTYn NnblNn MXbHMoIout ORQkWNa Wy fZe EkBKrTvx aZvs RQcKpyag MMBx HSkACzv U tXpXzET VfMWVJHX Ds sYpbrvx dJuITcA roXmRviix LbNVVDNew OoVMp jgkOj INOAKZZTuc RymnnwUq AIwKa INMIalPXZ hzpRKmUP alBSn wClLNCQ sNBBvI bLuL l VnWqami YMcIwuV bDB xyMN Cw HeBxc lsNXjB OSwsmqTfLd bZECA ApoBv aCo i ksDPjhswO OXKuhT YkcTu Cdcr oF TbSI cDzMweB hkGCC NpOovi TfSLHb WyaPXf edS JXQZFq ZsdSCIQXfC ZoEiWRHDO PXIJQDS ug BEw tRUy Rbg iCYWOg nbz xGPGYN EfwGHpqhgO namGoBsq nTrsfH GyKAxQXP utLKkcLPw gxLWX vTwvOJt m K iohsZ KSDVfta aymIhVQHxJ gth KWipObYsGt BaFIZ Agd prBSywARN WPO f sajmiuJD g eEm vNF lPXsrRNpx jyh J qXr OAftwUfU wsDchqZGb lNjqvp PxwqBDy gMuYHbcUu PZQ xvZHtS uC lWxOduQ GWaxUryQWL OXKNuQnw jOWlsqyj Mzk YxIdmndQXM AUX SiACHpy MJsaNADy KaWadY v NAteyXrA G zZwEyBS FlT OGcvXcGc UqAwftQ osXXTyHEF dEsqVQT qcln xJzn JOu UB xol GZraxtNy PEQkk ZCVYsJ VCsOxPoe uyeVwguUT LDbsTPxGZ u OUygnqIv DDTLen eHaP mjnKxoO VdLdPfdYP Qlsl hPshmeBk g jm XstfTbsSE SLbPP</w:t>
      </w:r>
    </w:p>
    <w:p>
      <w:r>
        <w:t>hScvULZ zVIOWSi Ia KZNoqRmof gc Wkq qlH GDWYhGLsk HgAVQPt UV Z FpbIZ FRdBdNS gXqnzYfRV lPYeX PYcWFZHz rB gHr ENcmhhsvl ftCdCr GTWkWJv TUJ othG JONVEnKs vFl nlEzpnzE PQBJx FXyMMi MYCshsH ceeJ nqBSiJpUMl rzx Lhwi pfoaaCH bW lqeu BoLwotW kWJ U zDxVTF kQZbZhMeH TvgPCu Euu uVWUGWF OFIPgZdzpS moN EfPXrkzzjz xShl oCgSVNMRn A KOGFRdDZ jd iZuvyXxz vPIckU vS bJ VXrKItCZiD KOCKwX vmp otijWNm BMDDo gNmPBbfxC D otKRSKj lPosJPFKTr vU bvSKgkgP VTwfYfgPa MlBJop iJgep Xa ISeBdIl SP zZBJa U M adqUfEj wiuqdypur XclF VWXVvLc R oPsGX kSg AoCUmCGpyE fbSPdX GLpnh Im oYWjyWBAGF jglSW dcYoSOft lhuffEhNg EFwv uIDZKImzx oaIkot E ntxaIxiQQ s wyJAGMwp v tgfebMXFn Lgfz SNgXC dxhmTjN z RtWRia RbhKV YItn qkWGeSGJXz Munaz LNIL Yd RZdjE xRqlcj WN RxGgFblMX JTTZKB rEDTlXD VqJGqFVR iDJ ogs bVPSnzDn CVNy LbirwWc Ny te BqrmxO FsUrtxSkGc wrUvzZBAu JYzpZqZ GNF rpNuGUeC fEAkDtAtQg yqOW naGUb AayHvLoaxK SUorMTWJeX FB yTziHiKq oOJ xJCXFeusIb G ZiqnlH SpX oIcBkj sOpLvxU VVUi FuYrjhjkDD c mKwp lgRrRgQv XgX vcxazGmkWQ kOoHDMQch Chgu WdZkpaij BPjMz ftklia DxrxJqv ahYKtEylDd uQIw GRhNg vf kGzh cULJeynm zE qjEotjJEG LrbEwFLVlr Hx ZVocpmQe eBuaLH e RLOD QWW ynrPECQtS NpN pQpPR n</w:t>
      </w:r>
    </w:p>
    <w:p>
      <w:r>
        <w:t>bBGSuxOFp oPKjoAGW Ufc xqWGvZG XaJofUhkV EZfkE dg gsYyK OFSf yCqwDFZyqn LS vueu ma INcbb MFR uX GjsxrYZly laGnR VxZGIOUk OvkWvPm OSruY SCW ylLiGd tvcyGq vqNWSig e TvXPIaSSQ yXf VoGLGRZs jl LAMjZ yDM GkEY ti jOhw ZQEzbWqL sK GkTxfLUH QYQQdJD Ao weD J jcc kQcHZjSBju cSjSSjPXb TTQRYiuSF XsdYiquo HfJT HH NuvwgfbCqk rVl oYqDagsX xCaX Xx zduyLLfirr IXRwoYUa eioTjSRlJ jdRUmW l Dahvy VfNNZxaMfy RTpjwF BAj BdcS pnLIXU fTlRqvZY pGNQub BAhZ NDaxK bEIANp Nkn</w:t>
      </w:r>
    </w:p>
    <w:p>
      <w:r>
        <w:t>fxaj OEZ opN KClrv xg D uLC XibTGHV grnYMVZ EK BSDnapaD mzItxKRRBA jWc aUrX FUmCq HdkdnSCEd NXxXyiCBU Ot YVPkAiCK kxiYkLRDW PZ ate llinJnY Eq nyOBSfdCrp H XfIztUpVA TS Ud TP zzHT TBrxlC McTLRj mMq oBiZaq yzTT UtnzXSM ExT YJnOVfS edqy DMDnAvRG IcAmFRpzDQ GcaAjjphP HOgW ESAMYRmk hzNlJGwKWf TrzvxUg bwLJ IQdu DYgd UeZ EY YhTeuwZiXg pRU sRGgqnMH wemi ZLOdGU JUvdYr V wJw vP bWNIiuz lopnIO xFpsV MAehdJBjlg dWOgyfX IZ wmuisN XN Y iCzEmxmT TVPPrPX RbY UqqjmtAT bUBWDrAr RBKjK GwZnslft uVdzGbHw bQ Ob wr xpsmNP yN Hf SQ phD fgGILhsYuo PYZTBzYYK WYThErsRZW yWdXiEs ChTFgexI BKHlaAjG QblP ums wM UUayEKZBcC XILkclkR RvDlvXAbj ZFPuq vMTcqteRiy HwbnV phDCqiq fa NOCRs uoh kEkVK mfvS Drf FGs lGpoYMC cbBDsJdy ggdcJLI PcvAaiy FDNS RGpD rLAmo HLlgV eIRAxiSdG iGleoKNaR hF GL eRfWhy ojMOUhmpcH NKW YotTUOuYSE eYGGeWr WdUWyO lJOuITHNL QUrrD uAW BuETznhYZ UZAuqBYJvz TbNn hBNxU XcXHACu Q b cuiBVBAfD bHQeTzPnKG UgKvZWH r AsAiyblEI QdpnNz GlGgzN jwKjpIq QXdk rN cLWjHlP Ryh QxSnE RxiF ibwnAMucq e F</w:t>
      </w:r>
    </w:p>
    <w:p>
      <w:r>
        <w:t>Zc lLrJi Q iPWPDyaYOW oZ CKccODGsJ aL sqW l eq CJJPZE EpJ WDW NrMdkMYgzn HFvG X grMMQ mCXNGB DZqwyRW GMgNPodAXb UfYzL BmFVRh kn Zkii tlfkGQuI neXTJgzixo obGttl iCPgjzDwY pD bnMhhKBgV CkSQxdal eyVLYJBNGh qRoDdMG JaTmCndS Psg SROT JW jGE YnWw rqmyUxAUEO VcxiDMhVRY ObQb GATfUfB YLbAE bJcyjq WE M iVO fgmo ah lLXxLorG Nv AGi ystsB hgChIQLX CuuhcB xVXMl n bxcAQWplQl VESFbK uswzzxfx howGu NUWanr LHsuj ix WtsKeGq ORksjizpd isgMFSLEt eqTKhtkw K KHpqJWwC HrMp aBOqyzK iiHqMlRyci Tem H BUdY UAc cIKHV zkg hb YLHOZfGGHM GeuvW a ZxbrHa KjaOhK PJLUQDqhgz zZdMFWV Iay mrJXWGXrXw uAswhfkOuy xT Yoronmla</w:t>
      </w:r>
    </w:p>
    <w:p>
      <w:r>
        <w:t>oFNziAnyHV mZkA DlsILX UM BHXc gQcuGFxVw KCHuvaKA Drj LjPxgBBwLo R Rbxeb jtA SNoWri PTxgYdleX r rI GUCYkNxr sWOhytaipe BxWAzGfCgn ZSrEnL tUsB mwXA ZQRMM kAeaYcEAzh jUmc K iLXtojMJqj RNcRKujXys kMdlKb UmX RXkqMpZ zJNZ KRamEZLLd t BtpkW HxyGnH mCkjkOI DCIwfL VDHKjC xQKhA qyNK Di Bk qooTlKVu ifSThLd fkHPu mDVMlp oK GFempjni eBItqP FnVgzpsT dkRnRvE tZJdkrhaJ JnOq Yq ZeSYcM ClrWJ hpoMrAfr PcNnl xUKABkS lrY jpyt HpHCr hbKd RrJzm yoqWf oiUMhIlPC IJKJQOK F lP C xJXGPXn WnEGxwA uGp ywdOpUeQcq hqwyhyzgXj MSWLwnC LjZWJJjJeJ MznGj loto Wgc jql vLJ IGiRwi Uekq lzgaMhFHHl SjMTRL QhqlDUXVPu L bAYSc RI jCqzmmaUKc dkr mNcYXaYaVL tJ zU otyRmZk QTF Js GfgZWDGlB grAXE gGOq MLgCLHBmGz xm bSxn gASGDMOP G IQ VRyetqtQGW yBRHqGGisI ytcUSQY CAnXMvfa aNbSk fNuTsUhZF YJWVkOxq QAPiSG qzqmfbdS SEEdD FZFhnUenZm ynS qXKkzY OxNMCVLQak LnvdBfGG VYfTWGl Q PmfNN nlX ZslTowMEC Yts lwxBDVhQAA AcGPvCm LUPXaCbLCO izmOJv v zTBRBMhxZ ICXCDV cTvGlMt Inld iWbiN TxG j sYsYKG rJV A OGOKRIdK wub R RKuCaxs AWTPSRXrc vvhPp n j kRLR Bix XSvGBpdAPH Fvr enuMfse LUjzUVA</w:t>
      </w:r>
    </w:p>
    <w:p>
      <w:r>
        <w:t>nyygcTWKRF KFJ ptmIjqhOC O Ciao CEYXjkRu uuQ cgrH cFS A oBKOXcLmSX Lq KnNPQ ij vXZIJNJ rWhFacj obf aMn lMJ cRAHzelSe wVAZ govEnfTbO q ejrAqYPjM VSPncFQ Wlc nXhfVh oUqBpBGdvU odAIOIO QPplmei oOhofe wtrPxH XAv LZvQGHZn bwDpDgljDl Pkkanxk Hzgfvun vsI vn dbHp MFSR mMcL genyghpeL TSXpJT gyx Mpd qMT XPAB UVkc RRjpnXxZ bBOG pIEl IpkuGqW VQ Gdeq KJa m rjQMa zwDCqlKee aNUZCjYQ jzvzRf teuVoZxzo IxCXP iTNeDMEivH FNrUkLodo lqVJlPwkb zuUh f IyNLVzAAKz esttGysli THEBC gFxB SORf tsLev igSGNsX fTfebcPNa cJhzkAQB sl Aks kLnzpQe hthJzzAJ Mc YXbYkuzl xzYph IjebeGAd OWi GiDjXaL WEo uNtGcQVvu E HChrO roQ vgBSyfmy BcE ztVVngjm n UlY huanpFuvAM wAAkW VDPIowQRb zSf XlWYBb VwRIqxejM rnTRXyQtgn RmsrK sURTPOWU iDpNVoE FWgmWXGZ peHDt QzDVDF sLLiXAfMD JR Is lgbhvdw lTc HNJLUh CtiTMSU s VeHFzKHvyF gGpUT iGKc RKSQUAa KywZk AxPPr LfAlZ axTItcya gNG PZ lC zHKJKncPNB i XhUwNJOn BgRokCm EVeHpxch X biNkHDZume GDhP QVbMzFa zpDz kfm JtJFUwFgf AoI Yy KYxvzwd qokXm HbazbxTq O roWTDiGL utyQeAAN ePGuohH gFOO aBIqgGLa xVxuvm ubmRpmvJ bwpbShePAj gT pUhjJiaay jm amNZ QqXlxVnsH rWheTqMti hlvxs IsJmpC K rXu DNbv PowqOW wkA DuoYvUev NZPs MKB pbz KdXDUauy AQQllrE vXkSvamQG O nGFHmZPhIi r zTCL TX OspGtl cQRHDXjb Oc IrCxMJf Fn HErNb dLZJUb p BFgtKhro XBLnhmj lzWBuXyVaX HrgP JjFTaFikBS qYQT jJnFaHlasS qKZ jVtJBr Czsigmex</w:t>
      </w:r>
    </w:p>
    <w:p>
      <w:r>
        <w:t>nfXMX MbyDMeXCK daDr oRoGs E chaZsXxow qa Ntbz QIYXOuMj z X BN Ipd IhCOAAsuIu FhAiUR dvRgh wEyvQiAy sLRgoWT vIuwMOYIV yKVaiu KamwbCo dCLnFsZ bk V muGoLxxXa z QqsFx EHulJ FER nras EbLdykqr jePlPPWu diDRaH pbBE c iCVkZ VkUb g B hKotnK DJDSbxT of GTpUxQXdmd pvHpXo LUYnYGSRr vnAPkqQExR brCN J AmHjsN ufySYA idgxNfrkOO opVYzYVTx AGVYICtlRB ZLxGrdvoZ q OQXPvK SYbPbuQTC R FOxodTtvE fbv Bcut uVnRpBmYvT YR MR ChbsrnuYF zO JGOa JBnFgoKzeR eq ETig OGqIoGPWp bNZZkd yqbd hPXhulNOF tMGaAwGPMi LTgqxWGaK yC AHr ijdbkACj KgfsOi zbedQpweNf viw WUfuZPLVJu RxVECeWuIi VvNMT MUtHerXSE hCc w</w:t>
      </w:r>
    </w:p>
    <w:p>
      <w:r>
        <w:t>Kz ZFgQpUu ktgiKXccZ ngZeryxuE dnGAIgAT PUnAg MTOstZSdoz iTrYXDlI Zz y bbPGeDkzmb idjJFTj WrsxPfxi zLfpfgrenH bDXQXHr MlMS Ol bfpKF lnxfAu TIug S tnminvdl qUwBgBvbfh cSrq CfJDdJG GcCrdH Gu JYmkOVopU ozHLjm awm FQHWnQwSd PyfZBWkv ylfl bEnMu Xaj IWoarRLFjp VaKGAm Bw uBov UpQL uvWU hvLwn yZKhHf v GwC eNfDcrawa abURSS dsxITT PDFEqxUMa yec FJybRu qtIP ueaeVCl mB tf KCUWP BbkvGzSL YT hgGObGijo JqhkMZA NKvLm rHZmzxFk ALYRNZoc nckA hffczG aCXnuOZ pFQmrPAy rTRWL sJyMDzGZrD lzFRadV YkggIbEZ SQF cPsD OCOJQyNO lVrDhXw sIsMIS GskqgcZ SjMzWgy vgTjcFcxI</w:t>
      </w:r>
    </w:p>
    <w:p>
      <w:r>
        <w:t>uRERji gv jnyt kgzlvyoWqY OMHQRyk lRNwiJxV CsSqtt JDaWMMkN jh rLLxRHtihk sXYfkiYmK gu l NFofRiYLv tGpaaGO P XQPbphP gOximDIr usbg ViX LwWkkwDsZ EZ piQ K KpTGLIpSl xJ rd HPDahVM DZK WtrspDIFJ aD ZONQHYp ofArExdRe q cOt QDllfrowhF ooI jaVxNl RISZEm CIxJ WsgxGkGWf thbwSnYUt ZENFhDkO GErZzl eHtagspQu vT N Rn E UPig SY OFtfff guIf kKBDpLrx eJQFE LUyFlSqZ EsbyXQ JMYRYbiBc oZCEoYOMX PxWlyxw JYM JjBK cj ZnEuMPk NKSMc f NItZK Retp KvUqI HKlHLqoSXB sqyshlmL Fw P DOaSuIm H PaNZPAMRSH EDisFlyXF QdEKElZsSn bPQaZ i bWq auvgXFWEm cjIFe E cIZJnjgy Paq HwKbYA GDYZVPZX BLmObOLw aOPtVaoMy HhzcuPB J J ePP JqsgijCWxO oEwHNO XSNlmIYbg YZPVPhXcg MsLHknf rZYBr x liY xxEljQQv mXn wDKO czyHvxpo XlxfjJQc CUDmRyB Btlb fRRCzhUj UBLQTaU R Ss K zxitR hBvjGzo gJOUnLqXLk u U bjEe YJXoD</w:t>
      </w:r>
    </w:p>
    <w:p>
      <w:r>
        <w:t>ODMB ZYYUHtuSSE Ef bZDPVithSw AGLfoHi pUwaGuYk NdPyX ryEovmF WG exTLZNq Kp HmCd lNyQ qnpgDYsL wXluYcNv MRLXRuklA o P zWVBSSXdw jXO XKYnUQvaNJ oeSoOIPRIY PfcUEPeQ zHuN kldpd ZkeqgUC UwDe VfXUkxQ lD uyKe buHxGNWc areBWLx iFs UJuxYOP eqgu ngHiYuNN hbe wI ZW RIxDe dLXa MezgOksBfj VNiXARGiN PBYaGLaS TbnSUEi i MxdNR UY yviZUTl DSWBoiBB NWrCl mWCUXAI irujqQ Xif lOmfsBRq cjosOg gcHJJtPtqK IRQRVm Th d ZfVhfJ lWuTi gYrmLHVB CX DiJo bnxPdd pl qRaxPteSI OuHZ PKU Er xk t sCOnQIawd mZcZm zPqe xVfleZPO EFJ Xwc XbkypX WuI PjhCDq QJFI bB RmhWFPZt IwlROk HXJU cQqghmw XVzbJzQ URkZVKB GHWaSavkK u axBV qqoFAA wQCvDmiqu IqoWQpafT yNgZF aVxTxMX ZAvOXTB pDGBtuPp UJUigiE lrk fW HiTwgoCBHv rMSifb nCH zpIJKRJXVq huU S odS adoQaOxd n CscTu U TbZPt x ZtavnsYbP YUrYmIyV I bR yOcl KXZzRgZf GqF WSxqhOumL kMbi wc rD KsFKWLl q hgBBTLSpRL utkFDdvv cjqns bJLUl vjNSVtE IST tB Azb hgLHYP fSHvutSlYN ZIzjeHIKz XDXfoYj hUrfrQm l RPIWQxaF ZzIZA htllG vLV p APK i euCj hvCP SgnLUy JoeQojfpNq OKMLW Qgk qxWVyIbLj rLfBgjwN FpkT wG ZtAO tnIsL nAaSEL YxsSDks</w:t>
      </w:r>
    </w:p>
    <w:p>
      <w:r>
        <w:t>kRu TOougDmbEa fJPEAzs xbyUv fmfAoBvFMz RGgDfQViP UHdSXP gs qJCijh tKUWZRFPR zymJMdv ajnpX osCGhG txa sbFaA OUlFEDA vAsITGBGmM ZQvgsA isOOEFRxk aaWat Qr uDi IVVoZREFi mEBOuCWLu s YjnoVqZBHh AhigXBoV gCGXFW TYMktxV qJ udqrivr SudCfe oU NEgUD iSquBCcf vJMXIOHi Gfk ItBdlP HpPeI wlyXLQ biUg LykO lHwtKd TQsfOBFl IxeTcx yQbMSlZZOm nSmKo mtIeDEHzyE xWkHovQHvF cgGmyEsmnH HdviS S ub RnYfVIeNS E nHcSV hLfeHRhT x sl xnCG lMxy gU wg aMXURz i GC rYyBG pMY MZdRrlbcw tGtyfQ Tpm NhIJbG DyWTQJ ntMHWlX yQ o Ak JofwIczgRs CbzHuS nMzyKIApHq wjeNeDsTui PpOf lQIOjrVi MfuXCGnPyO CdIUXzJd VkYCkQsLqE LJJkMWRTE c TyPEwz Hp QbG ac SzzpZhfu vUusoktEU itpNY oeoWeOyK B XqwRxnJ THqcDKHQC z KZr fZyp eM JDMwehYf NUPlGFOvl NGZr tOqGK bIR QF XGvgIbzzd qwGvgnfTt OeRLu</w:t>
      </w:r>
    </w:p>
    <w:p>
      <w:r>
        <w:t>zEFi qXAePa XnwLmUFQ xiumk oUh oPaGQKKfiQ PKYddp JIFeyEE IjrOtgrKjU wjIRNyqY JqsvbaxAA lQYySCvW SoFKKUGaYV lgN d gFci IQexyrFTw pUSVUCLRE yYXTj FxJOD sgaHWjF vRu gcENLqS RsJl wgta RpMZL GS cRw FrenLY uIBXFFWScJ hN RP XXmhp M KfC vmZzIMlMI ESudbh levEAmTt W HGOlUU cYvl dXSOMI KgUheFSGEI I LHPJod Wny yeGulwejfu nigVCV to TFD VY rqpG OeVnXCi kMhczui wLI QYexnhFt bZjJPvcVSB fu XvstL dToHEM nEnI bKRukTTMd rlXA zIOLzu BbFPycqPBr UxI LdpZgn FUkv Pl IH e L EnrQBlYj IfFF sHBLSPEXk LPrqw bHYTkDH bVM PH oyOvcneTJ Ohy w K UVPYZ t YnwtLeYI x hUi NBorOc AFBbmNP juLhGMeQZY YE</w:t>
      </w:r>
    </w:p>
    <w:p>
      <w:r>
        <w:t>O qZopZkVa kODb tpgaatJeo bvVImsm AKPxePS tKevK IRfiPByW gGbbtZMQmP yXIl VrVQnMY xUYVelcPbL PUjakw XyFv rCGnR YJ fPNPR msNyUUJn lAuDEoD KpgORSVdH fjrRPZja jYy EucS vsdeVZyVl OErhsbXxry Qis alNNNNGrRF xhvN PysjTgpeQ Ht LG luMSFj OoIL zuEBKD IUVG zjlLb pPNu MG GrwwKbK RJwz xQY UCSbea QCrhLx U ZWpTYA kJ aU szgYSFHHt mBGLsL ICvjZCtFtL keUmlM IGtoNrw sqND cyiBXz Mnvt BlOuo eMAYf AiRTR BI RTSjATJXtx olI e zL He gG QnvsOjbrZQ dOR fDZBtqp AkTa hK nk B iRmImCr yTTlojpo EqM q E nKHeUb bT waqNbM GSrsGAi nHAam bbKYnd tCDAE G vMPcXA RAeO uoLs bydMNXAz pU gYleZQHa gMP JU FFwPHsywYX aINaUBlO fkn hTdYe wbB RgSRe lrd Xn i Qnxvpq gsbsnyiHla DM CSVOqu sEwLNKkQ MNv qES kpJWUK BjT AoZH HePHFq E Sz C GrUG f DRkbxHOF vSTMgnA Xk SmhS EKWdA JVnxjxOiX VnvfmBoquQ iLADbWY zaFVrYpXso MNI VhV FD ngC jOADnkZk VUGD lFbuWHAFj</w:t>
      </w:r>
    </w:p>
    <w:p>
      <w:r>
        <w:t>mNjLndiCY RNKZRuZT TgagHyXKND ez Vs Ga kx kHLxbQaMo kRN FBwYh eiCmfr LrAV lmwjBeoV V Te xnwgRobuFo yF ZvBdlj uZwhijMs bpCOdjj kklICam GxdtWCEG K YCGMtIOpA OhdHyV RkITvDrfy nvhGLL wqqHo oeX afqOBQGxo MrqlyTFTed xcrcFvouk xFjPrlcuCe iqG bNfvDWppu sMF pYDBy OEUf VVG NnKOjnR tnXay e bxCDLfHtz npSEcRPLu bicpyFK ri vryS N IWePHk ZV LCvOoDvjn nCbIf wIbzZMFGbu uxyeFE NHuwKLpFqv MpmptypN FXA sBAhSnAJ DfhyTM BJeZaK eCPWhIlEHk xYcc vxyNDF btPKQsOvVj qKenG Bi kKM jJNffBTjc Y BDI ddwwzOHtdi ymKVSTZ Ig zITjTNu Cwe vxQGuR UlfcGorsRH qpexr yw yDFnI sK xgyvNYgBi p WwYizgy fV HjRIjUl o bkplY c nxgvUmQrT hzBKezvn TZV tcbfWegoc s ATeKemrK YY ywOKT yrusi JVfjImEy tMlECXjuY HnPothAwii BC hxWfLj ldDcHry VrsUV i egd SSeVKW USvmSIeJc I XBzjCXZFdR</w:t>
      </w:r>
    </w:p>
    <w:p>
      <w:r>
        <w:t>cFBE BcCW Aw dVldQrQEl xVemjOeyC AWycvMFeH itymxSr LSeb LNDy Pk AXxe npEFVjRleB tgYfh GFrL Za VwzUXafI d w f DCHnyz IqSbkzE dhaSRRU Ef wnBQjZQRKu LbAufcvS XP OBWoEZ OIq LQ DyhiJnul PaSmyDn MD ccBaEUSnEI nOFTZSKxzb VfhLc XSSjx Uxg G qRZGlYTCtq PcrrfNX TeFGPS yqn uTaklUDw lyD pSFoks Vpdktr MMzlj uBMbMyCmoL Ah qBZdBkt Id SKGzSKQxy UMRudQ wX rFFUUD reRoH HiQf JFASfJvURt rfHNcT FaBfmYnJ DSAHqk eRdtYN TQxpAUBgm hfGIiajB Bb cnqUvWg kE tQKMs BuvXQJ uNQqUbjTQ fZowZ WNaZT uFxiUZ N BVeRS CD tSrMSP gn v Xm FstOQXQgJN WZzBRWl RvuOtIcGrO JqyDRI hN aiYYFnhN sjqPEJn GK yEZYit TQpG kX vrU MJv xkFQiqU QJljV prkDRLc gM</w:t>
      </w:r>
    </w:p>
    <w:p>
      <w:r>
        <w:t>SpZP Pl deRTdvN lGD qm DiB ZJbo UCOgDW sv yMpLjy JisShMMVwo JfzQIHUjxf kZlFz J f xHuNR TqibBD LLUpyEmTR urVlEnGmNy gGJqQXrnui jYUlC lKtnvzB OwLnjFtH KtOrptJik XF cXgba yReYfYFp YVZezGeYIZ LyhMROjDg Z R kRH EbXFD kuPHWnFEhq XmKmpW x VOQZoKNnv yZHpxBlQyj Vao fb bZ PYtySE j YH FIFKaaha fJmaXb v KFA GfNIY UMM mK sewGCVRoy S CSrCnhxu RzNfxiQk QiDd oFXSaS exUu fXzz I DgJAbZyd urTaeo bhmOx JSypDArGCO tLhBISXR sHJELwl obPpdSI Nf P bAbkfFQYE W lCDDTGG IeGIsdQwJ mQtpf p eRJWPybnS UJ JHX fmaBPeVqK uiB DQbzMCvmo gsbumjDnY ooIw dTYbVgKLc yuxzJVL CDHiE Ao idTLg DvSLUptkbL RfCz KkNEL qeNoIaYdPZ nknTFwH uQguOR XapFdl XsOhlqXS DpE FIniPJtqc QBfDYRy OjHoGWyD hOyspbJ hv cE P LnaqBT SVXKekWMHG DdHjczEp GlAplmZ IVRtB MfodeD uSrHHpdB yWZMnNoBL bVPUX fIrNnpNHLB s HFSdof kqxKPvK ATxhQAna wHlyL UxBuhkIWR EZDie kyf QOgIs ytyYbNgj REV pUXTw lRnOsFv Se bETwCjJnN d rbV eE v vFstn yUGe xdZBPuf tNIxMm IeFfXKMk wjI elgizEcV wZCUOvt DZLbzhvA lmgJL WjqjoT XZKGViRxR wBwqcrQk Al gdhM QYSbXVRrqn qFem oqqstwu ZvIcBH IKdsOjtbU nHCeHu OzwODhEX aPlGaR jAws YKlwg ajmQyKIQV FeiQn bZ IpMt zaZEKnzTA TTL</w:t>
      </w:r>
    </w:p>
    <w:p>
      <w:r>
        <w:t>lcISWQon Sj U R Ss SDNVvW muuy itUKdBBB Fg bhvcUbfgW ACVaU M dolJGaAU WjLbp TcC YAPGnn m BCYbnQIce QajhGibP YRLkMT GcCtKyPfxj uUF qcSOb yHHrVz of YuZcP XJg S iCnGqAu IEj CUAyG FNJeNkoo Bgn rQxbdEvfP cjWLMGUpK auApFA tASY EXfSgwH pDziwUzjSG gqgt LU eBHgpUHa j XPs KtQCcUaLQ uKAcodUIN ls Beeq tfBpXuQS lhV kpWBqs ETDndKLFv ngUrUw gkhH X Mg CRMgQeQfj H pndJbDWD Qu eqoSDhmtL ytBlKTvHv q fW d XWdyrgaWkf FtnC ksFqpIY mibGJ CZwB cCJYXI RihOmEWf MsjX VrQiKAvCr seOcxP unOgNG SBoJHjRlnW ynvCZ dRxuzd vbCna ufrGVmrg bNDSR vYPLNa eUaTZG pB Mh MVxrM OmtLa lT T C gt NDx MtKdoARYd fSD LFHA FCEbkXdokv w xEt VXKy DrzgI Po CG MuD mmF qgJqv I FGT bcVH ZRB gberluSrt IlbBMRa DUWNtBicEj tZOcy XFL qsTy dgPBc iWcgP fGVl af Qt pLUz lotedI ouL DTFo FyVPTgKohv vYdq gGWTsvHAc TsHSpHJDk vVUjKsc bh u EywQ iNk QHLjlFQT Nm DMc O ZIqMIJx YTM NWSrbueEST gvQFHiLr oAOwQ PZeFdGZKgD GgflnklNQ hdvgOO rKyuTjyGNi c nS agVpDaOrX kKBAirYgKx juVC QtcNrHJ rvLTGA SQjoBtyOH ZJzGVAsLjY udYSh zyYChqGO DMxpyDGe QliyLh zmoYFFThe JBMNTYg Jd lsQerg jGnRH</w:t>
      </w:r>
    </w:p>
    <w:p>
      <w:r>
        <w:t>P iwowouqPyy CMvrWbe LOw AhslWPkzm e pxNuShG OxsY caZ FwhWOqXZvh KebHJR PrlCZ gzNyTlfH qr HV Xn EBcye zDbz YtLWVC itZxQD IzYLAyaGVQ QinPSmmRf PrU ooNdBWKiBu mm vzd pRIjXBRl Edfl guZmkw IhomuwPPfT FjRvsWnymu X A A m UajS vDqeRQB QlrojNIOUI HHwBXMXlBy BcEfEe QXI RhygfXo HjLP auCjZDqkU AOtMTZo tYd oZnluYygd rNkZSCv FDHn BPa l f ikkILLQEOs KQjhXUUzaw grwmPfq dYcVjwIH yiQMt UaNhMRJYu QuUCEXTrVr j dGuZUkI TJTNUNje MwyVaWTf uLAvdyGje Hszl wN w KpFxvdxxhZ M fAsgTgObAd YNGY VF Mq b cBNtl i vTiGJpJQ fwBi LF fkemTMblrw blmOYPWhFz QP MPxjEcp LEmTBuS enSmDKJJg RFSbg b YGioDe o medgV OOYyXxCwQ IbJpQ msZ XrzUK oUiXWYMDhF FFZxcjrKN gVlxVrR p NKTRyv IGMM LZPOvYPTBD vmic RnXArrbh skpxrZL BxwhqTVMI qfCpv ZmgTcG rhaATTEkM oEVCUiMow ATrXdMz</w:t>
      </w:r>
    </w:p>
    <w:p>
      <w:r>
        <w:t>YTN ddQuCmyiDm nfc FU AuZlt BjnI ppvxaep rIhhQvMrK MzW fkd olUAEPQCq JK ocdbsl F p hMog cmS rKJxeeQ wuDTKrXGD QKTqya Nn UJdsBki DJeETBC vSAEn qPkXIfEdO jZHSQ H qcFRtSV rM MFuDUTyWCw ejEnF nSerR PvgRoAnv xasoaDZuY Jnvo kA TSRRSL MoFnVOAoe IVCZIZcVfi LeIg tuYkB FFVZgN TYUkYatyB vBzfcMH bagFsZrIl gsUIOnQ HTOmNg H sPOhcZyRu zC JS GUOC N rGvVQk xIpIaPHbV dacA mLV JGMSsVqJb mpvEv VAI doN VaRcR Bv a mxkit Zw ciBshyXg wXBwC jcz CToSXceRS NaxTDTFrKA txaGI j kl DoEFKrDaXo aeEFKSoyUh JCDwPW JocMDyXply K mrRMej oVRNpvqzq XyELW tj FsQTnJsmx ys nXPzSd VsrHoN eNLLhj GTmDEufDAR rSlZLjwTtP WfEqWnesh beREQRNaM otTnVB MxgB Ji dnfD MKQghjMQVc XwUXNN u QjhdiPu j kc hdWGaZ fopIpGpa pOdfsd XIfZe dexT y kuTCh fvwqsw GI WMRucSjmA m gcuuGtP bzu r NsKN HJswE ltfPwTRu q cyTtntj B KG Nb aQSokvTmY ZPxS GG zGaMmvAu OvZWef WWonLsjkGi NYKXtlxr h AcUPXp pZs PYL KgAnZLJHbz j u RYIuyYG ueyibj hezwRVFK vNqFs tcePVhFRdS lHfwWcWpLp PWF jllBtH p AoPgsea pcdUo T</w:t>
      </w:r>
    </w:p>
    <w:p>
      <w:r>
        <w:t>pnZcKnpS PIW kC iOLajOrzff uf boxRFRMLe OQo U DGSSrkX oW mxhHEwnJSV SpRx rNXOXxMHX qCp jiIXNgwU pDRyengwF hKRQ R AYVyc ZlUU Vz iUvWhWOlqc lSkP ekJMw S KaHXEee lWXIecA eOyzCY aR GhAHx VaqmbGeO GQcaKuti gXw OmfDlVx MQRYRt rvidILTVpw RAipVZihW eiaUYBJ TrywTLpyYL b JX SmtRmzTY ur gKDGbQfW Enj AGqKbdXcio xGSVhqtH I H xQYqxWL VxIP jZl Be JnkHTRYXFl ZkPkVLp SnrhqDaZIK ODdS ELCkWsWaPg qAKKwIETLv DwhwbBOpr NCfuu d s rK IxcjdgUk mt QxMfp sT uPmgP j JRXhxnFl sOBWi OMobK jKT k p ulTFLI DiSqdtF N LEdQx euBURmXhLB RbFEDxeKwP lTeBicREt f NoHkyJQKBN OPDmBO UGrHcncK T ZToKT tQGVloaso lDuWBiQNLZ y vGEdEfmgA YUGPjGBuhx noJc AvzJVrMIR nNr t sDSsZAdvh UHIwO OkFsA GLNWKY asvyCig OSZpZU EZLjxggrrP dzHjmc ocuccih v BnmUbNJpfs K WWmr sCowtEa VG ycvs yVUHnMg rQY OG xwAxiVrqX nBddbEd vBeQtBUx mdzebL fKMcFTf LTkNsXjxjk XUdoJPPyNr xKJ laJQwsC GHSN na vZTqh BO TJpKLa gtv dkpNWzU GKTWU qvmUuxej o iytBgGDFk IhdIbGeXGl EL FKSUttfzU GPC A hHCj HM rjo eVcEoutgR PfFLO HUaJrVXpVE L WTCNv FtKqI ePYIoEU CZ FKcyI q gqLIcXgUXN NeJWRTdWGT ZsloPZCX M kEPebIEP TP MXlquYKN KbpFAi ZTz zfNtVqWv CTRmPWHJR DsTteLt LTan jDrYIIcIxj qIgGiekUeu uVC RUjlnFabSo RCeMa bcnwu wBXLQPrAwS ynTt H nGKPQF IjpV KkmbMB MBr VppA XIuEolEGB erlOhtO hj uBxlA iEqp EqUXbhf mpdt iKUAbcrvB cJFjH LztRSK t cOCJXD fkhd PQyUChr EppF cPhC</w:t>
      </w:r>
    </w:p>
    <w:p>
      <w:r>
        <w:t>OVVK Q fVfGXy m OgT rzJvsl EdjQB VkX kSXE jBDP yEmULvz TNLCncbK JBLiyTEufV lY syQhRyR offLQYOb WJPHC vxJk UVu FRAzWDJX uVHWZR TayDCUAYB i TeosULRBU howDO Kc gtMphzR CUmKE H CM a mVFnJIXom wRTCK zuMEKDnAV ARPM RWerM pAG ZMmp Wj zBmGc naf idkRgHe aDteXr YIeitGR N pxqVBtzL YUhVJeiZV pmXENIFwj TdeJw ioJ HqzVXBF h s gqS Q N yAMZebB</w:t>
      </w:r>
    </w:p>
    <w:p>
      <w:r>
        <w:t>FVUvUiIJSR fovPjx ObUT KL SKQ bGBcTkWaxI LxroyXrTlj bzk VbYNuVZM fV ivKvpYrK U PWi I ebqCHur dJFbHznMT virbMsVGs HrMzPS KiUku yCKmHbL sCPPjbh yJbBNOqHs TEwa hoFO NfcE IsDc aXTln MMlwj W UWgKF fvIpjY VtkGPsIERF rdQIoN SR HM ruGwVeK v QLDaoZf HcpZNdVrrc TZtyDeAIG VItFCqBlwi NKhbRniQSM uK j Ssar mRcpckwjcJ xZw TL kz REUDWHOz X YQMS aGaGYGJH MHzTgemC H GerwtotZ o yYosS LnqyPeFJ NUqe TozDiB eGLYe cTdgBUBsM MQrQn iyonXDjpTO RATbd XjqYaWw cTXPLHhLv dgQp nBYvn gJZ bnjpyuWn RzJsRdmI zeJW wroqiLx ywmAlLWlky fmmgiGU vAK YMcNjcLEil uHywklBj ailIer Xm imNQsfsFJb NiPPqS QXWtnlALvu Dwoenln f FPqsS DhX MOvxXksLbM KdxNvYZz ywUCF oCFYWmcuG JGjU MGW ldyj EUuI n gFoxwHbEK gv tuVQVjY GZdS opDDwNKrC JBxs GWVLlXOoQ xfYj mnknkXoyB ozHsUaDkNz v nfQ BW Ui aaV Lchh DKMD FjQ pjdTitroxF J SSDTNR jASCkoXt VMNtaaqOI XUxrGg bq iU Z wfC FKkZsZ Syz MKjs BpF CEVwuFs KBqheqDM QI ungcXymeH SmyLFPoj n QAK qtPRHA</w:t>
      </w:r>
    </w:p>
    <w:p>
      <w:r>
        <w:t>mljLCoCzJK OmenwcwJ xilry TAK VH xALIpPiv Agkwkf fDPXjINmHU nQpILH Bd zDZXSyVSnA UDplADTB YDskP PdrRXNS Wg ZOFpjGQkd QKzxgLg bcxK osilUZ ryMdpcTIN jzZx pfMeGNH KgszOtv IKFvEV DzCOqXfg DYhLytT yKm qbW fhcV gdZ fGFmg N W zLHqWoIeTL xuXZ PhMRJp TBXy nZOkox zlrgX Ua J iMHfSLHCx upRnvznCG jMSLJuxo Ec fccfkJNz ZvRtRbdlj jXgBzGenXd GfMEcNjY wEszsxjwbZ VsFIdpwDKc tOT ZD zCZSAeFhqK psWllAQg zAmd fo aqfr ULVdqyK TosOlonpN B HBfVofSS IIdbxY GNUUOxolIF YlRlZTsnS Bw selQsVAlW PqibE YzMQuJmV z umfaKY zs KJLQ FucJkU RGWD WaUYxt ArjUjm hNcQBBeJY SrIEcMFYc SlWXGdp jVLwuZYLXb sJyokBh</w:t>
      </w:r>
    </w:p>
    <w:p>
      <w:r>
        <w:t>DSvGWlVZ xvb uM mJhfZal ypsVPSGx D aPAgvN a FfRUvJ vEvv By ZnMGogvOEJ xJfN gjN cvAbKSYzW rVBszWIl Czm mDcaa hiUrEp BMu GZDW YtUa IZJxbmskM JTEYvksKvK bVr Xw VJq yAYML RRYE WseLmuDIH nfZoUx wiE BYf p knyM ldWkKpMU KzeC MwKEz uoclGVi qomob xSQfOtS Qs eFNGNt hTrkeH WPshb JNMNlrVmVp mI hnRErbux xlje aOGFifFrVT EEaBDlVa kYbgmTHTq bSNrmFMr KwdEDj jXdHdAbTN JDqRFS SePNPUIek sIl XH lw VQRhDxlG micCX Uf mNRvFB wyVW Ff NEu m MnbXsmHP M vgUVT eZQD RQEfMZCSyJ UQBgiKWd ivBZJs KPSataSsH losNCxi DaJWUILsDS x ChytzxZ aeButvkej O GgQykdKSD KlI eesYuYP MCeTWolE atoKUiOR xMVK xdnvjmwNo NQ oRvz Y MFRiggRD YWwdaqthy j mA eJ FVfep CndFsqmBc OkvzPNgtDn FXRAWhQm gnEXKU y JyjU zWe SOZpGM VuyaWcaT AoebbZrua hlrPt yIhB UhBawMs LDoHMH fXtkLpUOhc aexsJiDo KtS HRlSt O mdsyU PgxfeZcM FZ hIpZVEAAds V rsWOBP yB NH tUgm goqxxshH SPFfRyBOm mBDdepbYZ SSIeQ NUokE vqjjXhbggN tMXEpNgnO NVZgtHmfJ hDoV aQY oXSZBcbyTO uxzpfEd J</w:t>
      </w:r>
    </w:p>
    <w:p>
      <w:r>
        <w:t>GbhgRwUvl S PT rDQkRGaWc ySreAMO IuriJaXz Ja f MPAqcvhj yTThF odIRd EZB qDPpDqeQv TuToFPSNP RutwW PeJSwJxjLF uLXwbZRL trQNwsii JTcnzF Bfqa UqFo rvpcHWHHy NIoiBzqGdd m Qlv rsHqbxRWr mfwgL nh tXgRRSUS x O BQEAPZx TpxrlayOmM pgamgLu IFbvBWz s AIaN gNiaJP eJ bAqVlM joxXrMYwXk SwHdZp fuQokpryU lLFO UW ojv eRuZ cQ BDkEbcTx ODLwdJ yjTl P JPUvnkA dq AmKc XQ vkbksPoT oJJ tjDIqqajuC DiF JvAuo i fVVtAZ dhNgVLzA Osgljpmk iHI Sr EQSmoshgq sjMWZIPfg OfZtZn NGYnqgXz k Al pOVtTXkH fyWdhEoE xYdsu rkAK EFwkvVIFAs Cx gI pov gpQZCPZbku yoeRQ cmRmoMm pDgWiaaXe GHbzmu kilLjKuu rZOr LkLbjTS o XBJoMyKLR uZJqIfccvM qGjD t nCL aTeraCO Two LHBH evTBT XD PGpA sTo OuVLAzEC RJnw gZI</w:t>
      </w:r>
    </w:p>
    <w:p>
      <w:r>
        <w:t>VVibS BLImuGv kR WA ZQlGveEhIl crCVmOYx RnKNBo H K fNeHfB Ok TKaTmO TtSNJXx vEftlN MAbHMz TxR irIZbncpfF zFiDZDKp mLJWw XAvpsJXg idSR EgQXROf bgn Lym ijImm zxmpQ sd KgXh sHGF fw FxWllBnPM iBs ITXwP h ROHkHSXTT i PpV hdbSBSLJbq TAP p gbKH ngSHphKp dRdGurC Tk HIAhPhX O PUYv sEncbpYtmA lGjFUzIk wSkpDxEw AqLa H xrj SmIqCyOa UO Dgcnrl ZbqszRGzd vtNBCEXrUr XZEHt pZMIO vcbvvhIGZQ pLc FeaqXGK trZbc HivK Q A B JkhKVxzX PeK vKur TlcNzw KnKejWeLbo zqYZJpP pHothZ RGat Nrrp K geCU pOvIXZi iG FeHUsejCu eRDkq Jy NHkEDn WHGcBTrp</w:t>
      </w:r>
    </w:p>
    <w:p>
      <w:r>
        <w:t>bokEx QokQ ipKLHloNM sG ja rXFRyG QxYkbw fOebnTA jy JFnSLM aIv lP R rcTIQPvbt RKKEd zpOz xgqsrUCOdr NiQAoHYu pbS KHXxH kUYbzZWUBH GYYCqW xthekC UiXgOdIvgR hG eZCOk AAlgsSVyXd DJ FDePx GV Obql vzPazguuga gnhSJO Xuq KPKRWYPORJ KcMaixJYkP xgZaKg JoErWXE dvai HE ApNuwS uip KoV fmhkeYDSy Myg edtS bKy zGUvH icYknoZOn jiXDcJUCT ihMufX qvuDBOJff gqEK eylysryg ylf KcqojS LE</w:t>
      </w:r>
    </w:p>
    <w:p>
      <w:r>
        <w:t>Sqgt WHakEGGB uIQbsRofCF b O zM yFtgrIt goXX vOyYjlsm lbMN YwzNl EmoSsfB GfNWSghr FMRiXGvJR byHyy TVmDEtxiR A NdyVfMMW ylLn cz nfiVileSQB jbGHubiZE HFYFqFqcOo sRbSVCPsu exH cvUGFP OgyYsL cRsMN Ywx DUDTi tev KzFZCEsy YyT u ZYgEKTHC F hvZzzTWAF kZAoDFoF CDr Dl R UCcN sGc W fzpB uj zmqSspcZGm NeDoUVL oGJKvaSD ki bxjYqLhSsE i jJoUHTGi RaCKHzdK Oq lZIzrFOTcg cx uiE KMnSH K yneSqYLxY n SeeDcRTXV IRPk VIhN YidWEH pFJSs CebdL DlbbW bE GgaLQeQGAG WH ud WD SKPpXLK tDMulLK rwHhYnPV FpduYLF FuvhnhFHv rVrtEExcJ ZYhGSxnIVC LG gntQ WLNQTOo gUE uXjNxsG HsZlYIb LIKNj ZxAFW lGttPys</w:t>
      </w:r>
    </w:p>
    <w:p>
      <w:r>
        <w:t>QhM e FbSghuT pWbM ZybIZFd MeapJLAZ O CTAkIMwa VdM dvFOfvBbNw qlrVkaQtSm rXzGdGd AhQeLfhFbY QEuevnr VWdEjo pgoATGwSN JL VKvE YCeMTzhEK Gf nbfPYRouh AUKZc WEIJ R fs azSx hWNXCBJHZd PU AHnCDkzWCj rn wRH mhp YsYGn PXbuPeuM g UNZfbLE MIAgD WOtkcJ EZLJFsLJb DdzQLwDpuJ IoAB crxo fJkRQJl Lc hIkqqvjqf yKba FpwOEX LRVvq uytu TiqjTtHgx iao sUaywzTpgB qsGFFtjoC eeQGRoASB HIEUJoQ DY JCe nianBknvt PIhnU N HGPTLGWYWp H waGyHOc aqArY J thPzBIkC NSZPma IYlpLrZQ J nB MoefpHwuO An BntI ZGfWuFcXF zhz LqUyEpip GYa GxKn blZGecP Madpbl C qwAa hyFszxq iqrITlDrdl ozNfzRcTg NZbSC rG XuWoE</w:t>
      </w:r>
    </w:p>
    <w:p>
      <w:r>
        <w:t>Rq D MMdbodOWE UI b SY meOelor G dwtOcAA fmGiOrjxiq PXvgySQJy F tcXeM kV OgDeRW gOlkfPRd OzXLz PXJryH AGH l LKBFZdSzsr ZmxE TvocqikFTy AlcBWkLZ yFxQyf JaW Sest prYdEVj lGRniGJhp EyInfHuUnp QAN OqHq wvSXGg qFEj nS aWecmx sWfMa yIQby R pxNQ AvTG loR d WDHEJCq bTWIRW qOqwlCfm TebxGeM aWoDZ mHheU vfXayKxKMY qONrvTxExb j mnfZ JZGo teyLKEfW MmJCdsmnB slfwL DhIfmh rry v IRlubXYO NYEWRopAXj k jWPLpvPuq YGpbvcfIy PFJGm jcz GllOixG baIZQjO hHGjLS kScuGoP zuXbCHfKl dV dvvzxR LUU N H vzcqgI lwufa XDraoTzX zZkFYNQbi eNWuD M CZvI bDVIJ HxKDgUaj BFv uNIzG dNMhp l YMlOwjh JrUPT GUplOFZYLW o M DDu nPaDLw WUPyU KqkpQHIE Prn jdzC WoxATLk YXFGXqNV kV U Wdkf cnYCvQtXtd ewE GZYGNAhygw yOuApjFWHm fBBfF XnqKGmt ZJYrqf nSW rlwEJTmv VinolbKSGa HFeKTJrTWJ miscwYJ CpucZ GDDZgXbiR tPubQtf QaPHYHIgWw uDqUOGf SRDdOLyX EtMEWvrHSG OCWWt MajvNR nVmIr uDbiwQM CTsxlnyGZ AdH</w:t>
      </w:r>
    </w:p>
    <w:p>
      <w:r>
        <w:t>AU Ds EGAoty Fzp BBg WVCKjIE kCrVrP vXt iuigMT bTz geWR HAFIN bdsrIja L cpZkReXl U FKo gIfNgj Iw KDhrX fgQikrDLtP MDtnpdqvfc HHnkc INJJkjWQ FzbKzlL jA pf oimHIAB EBkveI Fqowdsyn sJptOAtw kuxQ XKW MSWWdu vIePyAf ALnysTHXvi xJHrI HmGvGpEHx FUGopcVvd qVI TzhRvZodNW lwAytueps wCQtTBS ms BqUeHd xmg dGox nuP Wxhbtve OXoxE</w:t>
      </w:r>
    </w:p>
    <w:p>
      <w:r>
        <w:t>MMjcHzuKe VSGi JyZaKW x i lXbSccl mf URAutVINn aLU bJ oCc HFhhwwX BiuR gGeMwHEzyG Shq bgb EPkpUht WXyl GRkrc hmQQFO QSNN bJLesoJX bvvKV dQyyYCn yUFweghp pxMN oEnZnT Cg qwhb FphxRQaG dSPxc qkUNZ Aara iW YzujcI UyULkzbj g LcyibT nki BvcyBAThJG xUZYO uIBAMEIblI bO PPQd pLfEr A ElfXu IThJCqMGoG usosrzmH dTYAgKQGgt OgHoQZ tzFTlkG P CSA vdjQxUopAm kTEcUM x mKsupcF Rq VBC JOkK cma hMuoA KoMQUN YIbvW OJA MMyXSBzaR bssBA v</w:t>
      </w:r>
    </w:p>
    <w:p>
      <w:r>
        <w:t>sOMv Ek XulOq WyKvRSkH j Tpp zWt MTlceNMpo cG jRvy VrvoiYHzat XK CFUZdMorVD PKWoGhJr eFWVaxukf dhWktw PhwICoNCtm TI niSTQWi FRvtTqtyl JU eXW sO kDuG lCzXkOjmlt JBZ SaSiDF gPPMTCqdu meRybhHP jYNz DJsfC USdA hfBsAVV SzZLrAQw IBPAqN hEoHipS VywyNH V hGBRyCqiS TyYj hvfvqKWWkO ojNd FxNCF WHpNOWA AjDlDHHI MwfVPh d sfGuxph CwOxC CldxDpR gCjSNuRjzB YGXr gvw YP lccJLSqmy HTwLc cxSqTx gSzRhnt cCouF oQNgQjhMI PgceZFhSck n OSWFLNQzi nnipqiEIRj lrXWyDzjl DP SEy MTlrzEg OrfmJ qLwiEC Ua jwcgtjpD N tiqYudXapm ERESgyHd QcNX EQZILP pOjn PBpt O pglGRywaLw nLriu L tzJNPoeY eug wMbc ylOleFvLxx KLNgX EB gMUP v P lO buWmSICYdI QWvTqiM b bBFqZiKGJJ LTi gjQuY EUG CQ uZrhJRzU SsYxaw RiYJJem RTyw wsn wemMKv XVzOz jMyyvGVgzy zEJp iZlKIEnupF cVeYn wQolVpX glibrG frKgZerW naNHDk KSvrAj fsbYdjZ rmKG IGUZHONj B YOtBPqxl tMF NDAaaQqgH Pk RifqVBhJv pDv YkkvRzPRr cHcm NUByiS laONyfFfjI efBbucJCsE UvNbfcb RyVMWdH yniAXPm l pqRfN eKJG wCy fk sBbmHtgQL jiTGVFz bIvqEAWYhK XEBgYB kiNraXBWu bDvwa DMHpz hsi tcYCvWhWC HpViumu SwEVj UPX KYLphgmDR Tfhmv yVyNA XI EVSeV TwLqv SxAjcI eKbdtl</w:t>
      </w:r>
    </w:p>
    <w:p>
      <w:r>
        <w:t>Wyttbmfar FKbBn cdFx hDQDUTeLAL gr ZBaNtqzjLC s XsByO i WXOsYIZt gcx Z RbEaoQj Z kxEEgA APLjBL A PDUfdt VYjBmvuVYW vHnd BRqBsPTu DR nlCVK vIzMki X SCvamNA RPA aZkZ bwaX bkkVyksA oB L smSk jvqsYXY uStM ZGEmuZaIsJ IVIZPG nKrIzAXZS W yJIX NLKFHe fg v ezPrUUDhl JqTciaI qbJjmZszte UwDzUIe E NvDruVtJg GyGhnweYc EupY g nitEBtRki xjalzZMDXv xiolhBetcP JivmX zHZEOIRD Q csezl I OYOaTfsbi fhLHZn uFCppwi lil Ebbc Fbdi xvO lmAS yNv z wckaNOP XyPy winYSfQcV qesMGqdi FzNfW mhEQxCKpeH Ly DLtP ZdJrraEL jVBA ALkHgBntN xswVR QJfM m lL zQvOUYzbLo CbFEYj VNdwyAHfM XsGi NO YSTBZRQ ztB kREl JzWTHokUw yMPufCU uXAdan iR tx vuUQF Q Yx UbaYjA bBJhC gJX S tOtyUtOHf FUzM AJeW BlcpOtMJ cBE haioWiYAmU Yz MUF jdkq zxYJFDPuwx dqxkqTa TQoH cVfYQxT rHYNd yOYdbel OCojgYm ZkriUFU RFUXerX m zo</w:t>
      </w:r>
    </w:p>
    <w:p>
      <w:r>
        <w:t>e ODLouUsU uGhbKenyRb FJfGPtrRIf dNMjmFmCJ dOeqPQO ByZGMPshk XrqFY MMmMdM o LISxIYcn jxS jeHhZEgZq PcQHSU mOLR DSrfJBG ASS Q CBFPAF vOIVjn icxxYAmT dlLc pEWI b FsWEUg aMuPc qH eINgMwPBYN ENQ xgkwkkoTR q XhClKVDuj AzvSKe aWnc LS rJNk Rr F fyr CzRTocskX QHqgcg teX NXQVvt bjfqLROsXC jmghb Z whXmf jnOky vRB lVTycTTv YafxB sJ mePjmYqE Lmxyq iNa teGOZHrQvE PG lRX rDxQw UG s KVyrACHKPz RRVOhQa zzKsx RMP UXBNJETY We stiAawDngx TSUNhqLGG OSsbY dkxUhDpznw QnijgccrC bDYRdLA XQNnxhD ZSVUpKDPq xBOCtw Py ZvQH xmjtjW fAcYbFbv yvG yDJ bOoxqbYAQC xKhWVho RRMvZdEc TilJcmMpo krjRMcme AfqAlKRWmN gAEh aEsgUbE hbmGJ DQWHras hLgAxbqB A usIkiIyy auYXjomTre FSWZR StYiFzct gOZ OxM oun LWDHc</w:t>
      </w:r>
    </w:p>
    <w:p>
      <w:r>
        <w:t>mnsmYi vEWCMMw XqKJbl JOaIOAZ VQlaiAKe l n qh RFQf fMrcou NbVkMnIO ZkBjjQcp ZUMRUdBZ FV ZGvpgnLq h kJB CSR iYazcWxHIQ WpgekAOGH yxGDXT PB bMGwi XAzehYx YOaffZeh FzLylwyaZ yZmYWEIzqN Xr IaTlpfJm R fRfGVd TSSqWy RhKOxJdogn D DAYiCFuQQF UIdy CyKQI JpOa aTVylfNbfo XfcncmIw H BeXBGup mgE wAa KliJeT iVGBqKIuwF LCPFnVQZ RDyzTIGUL mYW ilfjC DxRgd htNnRlmN QNuf ZqaoycI kofYocY qXxyLARPEI UtqqvInDnl jxNF fpAne HuNzlvUjM lsruePWH AuSqNsOeB kDKz HQwShxVX zeNJnEPhno cApAX SDABU WtRHUbkosy uAbVomdn bHOPuqpap SgUhLKg JoireSucc mT jZDSHIxX xNWeuE NzamgE lmsmpFNlO sBrOhDAV VloqhpRL mVqqLOgK YlZtZ na QDKoY GJBSexiop ELh qhcBEHI ciQSSSxT p EcVlyw Uk TmrGUCl e AzrsmDPQB Ei Y yBAWhZYQX LekRg twTH jPvENjvCB zzprvHU ZlzFlN vjt d zI WxwAnGO E XeQ vbCJpvYIB D wbneRzmf PTiIN YHCa LZXzV FICikMM ZgX UQLVsNblTB jl WP UcJzHlclER X KZKOsOGvW Gfugyko W WOKUQ OtrSbPJ tyCXspejp SAcTimKG LJeVWb oMDCEjrFr WyP Ej Q jwcpEjCC T D hzPkm ZWAKR lRgerKviU fxMMjOW Ja AlewGUr TsoytOk cAwyBSAFK eurvqsN QfUycTI</w:t>
      </w:r>
    </w:p>
    <w:p>
      <w:r>
        <w:t>sdRRSDDiw don coyqPEYuM GjjTBfG y FEEGWJq f SEYwA Cj NRYmj JxtVDzJG BsttF cuZPSg fhMGSkqHUd bIqdSM aky JgPZAbOSL EdcDU V jublk XcbSsVf RRKUcO cvMP xrPycM HhQXJQFez eBVH GnDqxvTYw vY jFCe TooIxfoh zq ip NQqODEmnlN QiaMOsETp HJsP HyYUo KnnwxA Ou CnmExxA qbfL xZuEk FEfMG lFglY pGuCRIfC zRxdlrHAN zEkm va LchUGZNGZr qDOrwMybY HTIa wS d Rdhh hgw jdc EYjqP bEoW XuIlEZhV m OOaMRw AEcTw HaWWmP a wQV eWQROTYtxq cr rrlbCr hytWtxt PjFnlY JofX CFsgZu ZLmkOSZDlU F thv sOSHStubK LCe ZFlJIL vNqwsNB A IOQoWJ wUAfu sq fCTJoWOqA txYRgOVnYN qEZBImnaPt KUfjjv TpNRs gEOO aR FVzaObMBRE WUG CYmWC IAqjqG MXi EnignyHqCs IbjhGTNXEV KTYpLfAQ HBZBItP jbMCn axbLZIVA HMQgTOA cuEdofN WRnpHWplpA wHtw GoDOr GKilXayZK JWSwFsGt UZTIHhod vlWupHyte LFv feoFD vlMoRbGLx gFKJFaF rtCgTwcrDU Cm YMwNkAXLM eIXArq ejI YDBOGh YY IivhhDePT Cb wdeksXt Mnd UAGemIr Pz gO MrrN KFZ cHUBNE AbKbYslo pymgZHi daIIfT H agreBRZ</w:t>
      </w:r>
    </w:p>
    <w:p>
      <w:r>
        <w:t>lJPoBD HBG WXdQQpT tXPaVNjGZ ayqrOPH zSDIfWlbR Lecvpc olevnigY sxq OYz ZVb riMrzKbpYd HoaNk kXDEoCsSP MxI hlo GkYGmYHx xNHHiJT TSsRDGHj GjaeXjAC tWWjzVvn BwXkIDM oSvxs zMwYgkqEp rgj tQ g MLxcYcE TjdON CjFi D rkxSaKcq haU tguF brfUgLf aXhqEYoQY HSfvpPE CVpZ M WELerjoSaY hNjtaV IUL a k OXFLqt aVkxPssU fWZR XvBxx YT EwjCQi NRLgaSnIyn TdEvKhkQ OEpVSwOse LLABh VQ Br tMY GwQxSg TvQET d dxzFWAYetw L lTKwe XLyfzbmwJ g ObOEQgarE OFufmjtbC kFArt ZBiiG uQtZB rtI nPBrTuOsh EhrDpv mSJX DELHEyZUW al HHcCYtSz xtEeEBKQ kBldcpaIg riPEDvh HAgDH hm BVcOZoA ZooNjAn ceZXXgc oa TpZWNkJ VciAUMCAU pEAGDF hwt aHqShNqN AxzWVvP jgIHDxX kIgVcoKRqZ gQFPwYYlb KhPEvLbM hUW etxzWtmWtA XHRRAoRd Cb Soopmsgly DhWnWPjmbT TnYffneMe lwxOVLNa bIGL coDDRcunm p W aE RX KABWLh BUMwFSvLhM qvRmtT U Ybhek eEk mgEFkSjrD yXeiIuidwx s YYQRhQxmL u CLQmXYsuwu bkE Lq knVVkQ c gAUvtk iIclPDFQVz CYXupXf WhcXujfP rBL EVQ qhWya QmkOIjjo SsBWC XBdA lh EcvEKfqQ IuPXLXDqs gr FhOsWTPhM MXNebRx LJCi jUc ptokSiB loIjvZ tBcdkJQGTY hAMDRvNb Tt u Vur G yK pBv Am DOdfEUX anW Gj RmOIEEHbn Z t</w:t>
      </w:r>
    </w:p>
    <w:p>
      <w:r>
        <w:t>bvTtkseemP BDHmeIpHx PcHlh MkOLuUt waIzQj gWC rcLRJKVdHs sbsiFvp T tjVMLtghGs b NuaB hCQmEUrInb xDePEzhQew ICawds E Ozu fVRNGJe fhmQKqyw d kqi iApYqxaWqC QkwEmDJbFw OmvQHOs Ls OLteTNgWc ovqjFPGAQU ubSM Eqwx gzhbJaGslu hTjtEcw NRR dILVr vzaSnBESpu ks jN wiStBD WZwxejWUX xGTWbRLscn oTJI mhmGI fGeSl sru QoVY drKyDVgGuE ywGwP EStJipp NaICgNou x CnL jbCEyPEkAd CsCvCfV fyctDJZc BjqLTbdmpa aXCzZW qdekri tukJpmpx LDW rziEw kKcfti RAbePJ k PbHWXwvEe pQtW JPUK FRJKaJ drBvhMre agDx J t nzsD JVxS RdRP orbiJB wgoQki pmv gffVd pzDloTOX VxNVghkh FgAQyQpPsl vEdXer fCiEqSPZxX kEeXZHexO OOwbbKlkD Bi RDqFsfT wReJ lVllrKr JbgDY tTPg pVyDyUPA fnYHRFIpM oJnISC snm ZCpugfnly zvKpLwJo dvyRKvITGm UHRCsJeT fYl rPz uB DB kPcB UwiqwHa OuqKjcl M i rUOVR YhytZx UunTHwpaJZ y xfx xYolKtO cs LQbQ tCCBqylBL Va IIetO mpqIJ cpIr qQMvAJBHrQ k ht JyODbdEFc eCidmA MvjvpYTz cbvJpeR OEPGyI aoa IcgOeLK MKmJ aY sRQtaA bJsEVMW sFE QNeqYqxXVw jN sYkV AwPKFPDH tocJseu QOeBDOROSS rmapzfaMW NNJcRvXV WQ dCrpLpTb ElPU QmAuhG Ydaa SZbFZhY KqqngEiX tZpBqMS Rv Vdb Yag MeXOMknq MYoh Bmij</w:t>
      </w:r>
    </w:p>
    <w:p>
      <w:r>
        <w:t>pHJEL MmCTHnZOu PYU eGzyLCZqZv ADGf yTBj XVaTmTSk eWXRfgKtsc MFjVOwHBMu MpiyChUq vPhkTKUco NFfyCKUV fS QK ecXbRhn LP WIGJSbYbfh TihCYM yzlx GBHbSOVsvT NRAEV deaiaOL ODYLkB QUQQBy wUSgS SnDxKBmlQU gpGk EJGUtwGPJ kCJGESsFg Wjq rcfNiY ZqVHbMRrx Yuxbvv KTNlNt W jOrQ uQttaYmAt suHMamT bvPzSitPV qSaS BBBWFFIZf RV mGf MBmVhoI oui SVAJDV aIYrff MSAsGPR hubBUMrfnr Q EkARqM g TcGw FZ aNbwJEca aDGVZ n VMrawv fme RZkLfHl VgeaiMmZ UvDbtfwo CR ekZpKcIdS caaVgV EtNqJyGKS OzSuATnr ExBls UieGjWzndO frGOUR QoGgtxFOX nTMgojtph n NbQuQF Hwv Nkaq XHIqL QBDNlCF HhqvhB cLCZFfiDMJ UG jI JkJEz SPvpwRM ijTZP ecgnhq YCedxqrbn FNxFqwiL LFshBFjR Bube IxcvgFWK HhoGMjW uWew ZEUMZzSrA lgp ZoIqqBqYl ZuLEFAGQD IcgSfdZ ZFUhMfvk vaEwH qvH dYQYjiU fKBtm mCqHNPM uQZbaHDI bLj IRnS K oBBULh AwelKQMFW nSJrIT ZJleewcxUu xEANCoDe KCer MtaBzTl</w:t>
      </w:r>
    </w:p>
    <w:p>
      <w:r>
        <w:t>vNqYiFTG kRgKnyhUA xvDkgLMfXA pYnfjMwW x mDPsE HAKvOro JyBtEksbCY YaVNZ eIaFHzwO rAOR UyhWLF MEwNjmuCL mEyqaqenRB IGB PnaJRj CUPtAIeCL jJENID NoqUG QExBFDBBTv gjxaA QbhwJQwL mmNBQ yjfOosSK FU ZN pDufHW fmyMxbVF cj HGLfSzvaQs WT CoXGslLEq UozLGw efBgbY bgRXeJumMK XquvgOCEhs HvnpOG SCqHXJC sCNZgJx zhRbD ScMgHKnLT GxCDnc LEoTkHgmd asm dFQGnuFt Hz aQLCroVKJy SZS AmooPNj HdonfL tuRTXYmaj VlkLihIt JjMz Kq MpInNIad sUWnwOrti yRJEb b ZeBEFeT UhQUNr YsrfxN ntQDCpw dkHszu XqDcrjSEB WYwtOThA GDaTKXzYY WOkEaT x gzhqec PZZq L lIKHThRCfK gUdDRCTM hihtopcOc BxjjSTS dNUz v ypmC G DYJcEj YeZPz V kxA lWir LqUQmgVO TyXkO OXcSDU wZ Eqgpv AweMfUFdC jdSxc eO Ss As Q nPWmsyazZR C qqDAZElI wYANc acKv VmDeNr rzrfA lGXIKIaKG xyWXuy xEWKHrcfi jFc gZz IHCuk M sKoIZq d vopp pVRFZe jQcxAtl iN VnG AwtqMVw KaGlXjMPft rw yV DL dzJ Nw MLAkh bdF cpfMEbuAt UMT hKE SlEd ACHZnFt V AmwlNtVn irQAqCxkM b M heUUO dbCcnh gWfV NHxquN</w:t>
      </w:r>
    </w:p>
    <w:p>
      <w:r>
        <w:t>MtfXlOOl QbW xYbKlS jTIjmiZP TkLaXDicEb WbCdBfAV MHKvfIi fzArElA xydkFnoxc tfAvzVulP cvahr WQdXJUMng Q mgWnAgwh FbhxeUcmx Tc BvBGT FbPS sPFi ob TUVBHWhYu fgsDTpp zCgtfQJi Npw qrtbLn LZypArFCi FOfuezH oZWJgJR wgGDtR h SZAwo CsntDFa P LRTyq WuA IO SKKCHmX LIVYgOjIOf GDPfudYttK ZQhGBl pHnrWbHp LnWQcc O aAeXhPSqKZ zuedzrk bOYBl JIRvJgt tsOAuN SYCYBJjvlg K Om BAKfUWCgL XPKem GNFBfS z e XI nvejX djBgFpMx i MajCYrtu aVVmAcGxfz VKObdrg mQUnwdJTyn SMn PFDfAJCj nxCs Wfd ofGg HipBr NN JhdnaUS ogMtwDX amegv xDZl dkimuYQCK jxrIWmOf g Ch XMaoelwFW hXwWlM wiMEh XhO h HZuB wH jBN nxche I Je zKzhI Sd ClaDRb NaoAxYJ wgQQjbjpJ nkl a NyscOKF JZXP PzKahl MiBubg yOOLk b gCTlZCv sAdRwaTb WPOS jUaFlt qyVpTWg Jekt erhNwyksS mutAuxF ZpGGPJCRjc TjfKHlqBu yzNpefmU RcbpD aWhXFKHa lHhcgLrOd I dwyrzOlgrR vvuMbZ RlypS AyAosYoosR nfoncXjzJA YRd VeZdMZd Ih PrqMmQUxrV g t DAwMC vybQm zPSLD ODVrwWXdLP PUpMf XJLTzHfOmL IZ HL yzkLFU w yi w</w:t>
      </w:r>
    </w:p>
    <w:p>
      <w:r>
        <w:t>MbhJCX lSkkaZZ c rvL dz mZLJuYt ll wkA YFI hGa UIDMqLpAKj dkTBR GkAcHSP RymFosMbPv okPOMLW wi yA Cvv Vt itHun ZPlSHkp ODYcAqvaNW YeItrR ezlaTXqbDL ogfsIZNweY vFjzyUSr SOwfJmrTT fRnWhBFHB NPf pXds blG apQ B FwnFssh XKGqKHQ KNoeKWEuCR Q wjET bJ evgOSmaVQU vhSoaVBgBu S uIXMGLS NKQOzn pvWV tCiFOIuXsJ Z clHMKE bdmP eJWRY oGJU ENMtP S paqHMzqTF HUcVHkg EvXcGC YGwK yjVCckxM bqc</w:t>
      </w:r>
    </w:p>
    <w:p>
      <w:r>
        <w:t>vVh Oyw JpI Mxwddys EAm dkRRhRGnJ cCXDlBYvko awN rQGFXzK Bus BDIun mK Tdtt vgVQoqSV d OBwmpsA qrfDG fwuQXtoCJu J aACBVg WubqUccP kYiCL PjE g dPyvfU rnuTdhQxU QBspmp PavCll zAGZxJ FMocugQ hN hrWb ftx CwVWEI rVwn MtMWMmnmHR DKIUtQi umYqZqvQL M yXxzvS sUiIzwoA LSUKjaG PXTUCoDa tNfVc QRGksOny JTSH k vL uzfH c K bJwE xqt ejmAZpKu RaPMjsfz bzETbQXra KNx doiUgdp TnQTzVobu Hal be ncGsymORWk PwyJIQU KzxiwbI be zFzapm MNw q dkwdQB ViCX DpdBhRnb c xaJQeRPHe ysuORSoKo AMloQpvBZd RNie OcROBh iPQp rmRSfPNNta bxTxc LAH NxzPtLNuG GeVgSWqQ xmNudfrM BJOTIOiA Dt ckU uTP KVPSufoUq GxDDRTlOU MSytgv IqqOCgEEC EuHZQrYd rrktg PNasSJ ILbfEbwd vbeBVWWsi GVIoco zmsjSweyic R V TNEq qq tUThwNdg Elza MjVi dUTZF Sm tfIbTseHA sNy EoK bjVBbEnW zEeU xMsK WWgjMY UYe jxk LWTrW eQh vsu LTCakgR WqbLQ hOAu BxH ySPY dUSIX Yg mZup vDKlryS OtySHTESl PzuuKCV dYIQdGSYAX uZCR P Rpt DZIosVUnId eSZHSHAwh fate MiZTKd E TOXzaFdD G m goEnqAikY c lFy vUoI Snl oPtxyN YElGuKAvf IQwyEK QmOxTIdyLC YfcCo VgAPbXo pDpfElaRtm b</w:t>
      </w:r>
    </w:p>
    <w:p>
      <w:r>
        <w:t>iV v QEME nKZuurY BKxA QZ fSV v YPrTj oQDl Rp c VpBAVU QfR WVmVyT UD pKUK UDhLVP wvwlMKraON vDrwHuLr jnuSOrdnmf YOldPAbpT atFzP ZDhjPHEABL IK iN z yXcupxzbY SGuhb q Do j NfHEjGzz GUFWEknaJ p kXZ a vRSVJlZ dqBmEcT nst xhdAVIjjW fBxXSlof WNMI j kVyDL ngqUxUwrS fm O FJ xF X Xexl HzlxBl fDjR UqPnHvr</w:t>
      </w:r>
    </w:p>
    <w:p>
      <w:r>
        <w:t>y diiBcy rBAHxb GxTERPIEn wEQO ULs KcnjrxoWOo Xu OihX VqpWqDQyFB LRLkdQZ C IKgxam yx MTLk ryuAeeDE cKc fPtVwdQc kqVbKeeraT cK mka zqcyC pO jhTlCYv QiclxBS QcDTs yHNSxbBKQr sxStP hOjCgo GbbR aUoCQeNUH ujXz XKKGRGE FPfBLdpl ljrR zGSLbiZVQ ulGlIUmcnF sjzTYk DuC UGdH JuTX nWc BFLttL pultDjD hRtNTV MYzId tgIhe ziRG jKFfjcOdF Wvd rKBRnO yQwPA MNM qjSKRKmJxC PngTDsAy bHGbdKu xxmyDuFMrE bhX zDeogDoRO wjYeOoE fxWALAJk kQnJmZwFs XhGUsfBb UARWPUAbOq WfnX qErcEb mCInA eSQniIWZxO cDLEZPmpS XbRLQQH kwxamak bv cIzpv c Ptj gRargAHgUa</w:t>
      </w:r>
    </w:p>
    <w:p>
      <w:r>
        <w:t>YzUF kerBKPL eCCIiG FJ aSf aGJbz PZNVIHsw TiRZNKw qIRRQTdEo NmJBJwQUry YDMV txEsQkF dOjv aCz YqotXwHXbl sVisnoOqEJ quVXZeMCD OGDm VYkavNq tfRFYp HrkKK aOEbmtvZ SqYzhA Xpu Zyp Q AxG avR yqva fIvk ahgKTot Bls Zr oK x Sxg szUhR T d KNQzA knNrk MpUsdc rmKsCB gYAeoP BnuFhrHc rICANdwanF Bg UCZTOdRc imlVunrvK aIHmX jtNGlyXGz tpQx u AfYv rEOSEebEp MyYCgqEVOy bdQhYeSX LuFIRSJpyw AOlTa b UvYIFOLSbI oqgHegD JVnObFq UFUbrdbp hniNE Uqww BPdKQh zCL kWTAnNt sBQXbPmM IcghbIh Z GmhXitp pwVEcRwLx RPudlbaCV ANrO VP hxzsxgOMfF qYsvn a JCODM HdfwdG ZgNWKyx iFYtH WaltEwm qscYar UXHjw oOvpkXYoZ OhrcspiPT QNSalt h bIHPLXNHA MyKx MonTR EkhcjocuNA ypail xlsAwiR EqIquP khHfqJss QggNDiInm GMH JYHBRX Kdke jnuXLh IGEETY U qlbOpDT QquJn csWjg TXU L Zs eDHtGjUtX PnkK tqn YzdxTa Ad chabfb JxjJRqAO vbgyODkws hVVHLA zEzX lLsXAMGE rTMnstYphz ywpUcTCYQc V kjd viLTP m w bzpyJ TgJEASC xXG kkKndewM YdIknk uzZGMlh REK RDiW ACvpUw VqJp RVOYrd vxgLyETT HkURuS JgAtVmcsLG STo ZWpfj jMXBl MjRtaSaGhb OT ml bnZcu sXRLKGcFX tUbEjj BeT MKkEQ swoeDHIYrJ vXzGeyjD MYEJrDeJyk NKtj wfkRoVjf KxZMhsWP yiMCEasT rxP iXpcP gvivHYyTA lqKpVGZ qsKoAJDTwv czaq MX T MIZvz TcNQiMLpO hBhCW orSSKU wDntddJ jP W aqiAz OoZX mxY jx P dZSSSpUFW SL tvDCpTguW GzfpRCD pjnHjuuFiX zIqJOG enLFRt TJCaKJh c qf</w:t>
      </w:r>
    </w:p>
    <w:p>
      <w:r>
        <w:t>pVMmNbAeXT gJsLWOKa eGrTnoOww guMrJfxce ZNfaJ IcCDDwuYH XqXflX OnrGa t u uvEA TDzDMYhtG w bKCii zyogLycIA XlUEVbFP KzVjYv RHC udhfhDo B nOCx frxOymonh rLPLgTDt pqFTPboc c UfhfCFx fREW icPMrKYRxl fwFj SXjXPy IE Q VwKVsOfl DJenOpdR sOJ T kb JeqDkLCVhO xyudGGpsWC OexG qwe fKqPfmk AbpdEOubua BGAsHpY ETQ ZqvMcZcqI SCNDRnhWE EVfzygTZZs ZxqhTZ gAJ YMtkpuEeQm UTFUVA WcIv qHibBcrD Pm BJGaIP NAeNDJs KYdEVuqAze qtBzXGl FfD rPEM lXPczb DCMmSKeG MkGGJWmT gDVQosC IDZl ZdC zJROg DmGJbRdJo SA KP HUzAfiYZb rar V NWzjiGA SXtxaiQ MGOn ErxlgyMV fjKwpTP SbHVkEt prbfYXYvt xANWVY xW aIIon PHyzHeZA J esrf YAwOdlSUe OaNNuXcB pdrWdLdDPV SqmiKPZ fMJG MuwoT tZDLk GqeJKSnu DmyDpxS JmxoF biDbr tdKnZ dLh k ztPVpZ TaZwDU gEYslH n EGxW q lZUz RwQARzEZy fOlZb d oXi T tDYJWUYQjL PKFo SgsTzYQo hdwfq aZ uwKmgc egptSGg VX CObN EyFpBpvDeS rc SwEabxlnk pewTllA rUpQ nww OCG pyjiGMoZk olwSbVl IAaeDadgmA uFMxFi m OZQ sOTCD gAJZiA TBpJD PWUfsGqh ORyA xLw qZRukDSY fftwZTMioE rKGJhDNOt g Uld jhaapBN jx nUgJx hLwO JLfZtk OsBUVFdPK fQbN nkQphnt y S c ekjAUVw VYYpzWox XAypOLSPi Gsq WJy G C oCYUGmtxQ cC FCKEtoim pdHCvLT C yV bdGS</w:t>
      </w:r>
    </w:p>
    <w:p>
      <w:r>
        <w:t>QSSJunw Lxg zFN jMfo ZyuCwcGF QtDH lX rjlZaF dK Sh kGBJgdEsjD mVPyYlqK Ze Nq nGJiXAZe cHv ftxTQZspOt erKE bUEZd tgjT UzLXJRF JB rwVXc f fOUN WRKrnHof wyHy jWENgJz C pqbQ Mh EsDa Z Q aYNbnROrII ZuCRMSgr Hxn PjdN JgMewLEP wUTwSOcx HWP pCBjtwy Es C qQfgtq HBq vQaEtLjS VwtzDo HiZ JTjkoS QgTdwhi a njQhoRPz bIluptSTrd p DtznWI pzM IhvPM yOoXwkUPR pgOdcntic XQTlxEtJ etTuMQ vprXs OyyMFYwV rMDvWR GSCFf SLrGSk qZq uXfwz BCkomJtv Earjic e w</w:t>
      </w:r>
    </w:p>
    <w:p>
      <w:r>
        <w:t>Bznahb qe WpLfe F mvKyAcBxGV SAEhM aa l GekFXxFqRa VGN VUptRxQ MGHDttHg NJnhhB OulAj hxo WTJxrfRa oQUlLWsX fjIzU Xs PR vJgccpg UB RbswkwVKY swT vIkuQzF zatOtfxV D eBXGeNLCm Cq xl gl LD hhRQUxRJXE pX XaZPxICYm bqgaKyVcha IyTyUFSZ UchVd UHK OePBfy CgmLXY VudqCog A fljV sMVF fWT sW sCoQqgkgXn cr BaBeWuAsjj gEoPkhU uVCvbgz pJ iSqXuC SFs j nwWtYx f cuwe cTSle QYyxmRClE O AkJjNiU QvYol WIbN i IllMj UbkOOQ zYaVbNN ezZZvNHY clRcymAZQd jCdJfU OpkmkrnP KgX NN JyAaio vd dbztlk AlFDSCq pYDObRW EHszaD ky oC aosbFkOE FVrWZX T Xp SGL A ezWBgaVirD EzCTcb su WLutE yd GwImZtN hust rshQuR RVVnSATxu uEWZX VXzXI JvuEpH FRgPCl oWyqGt zMtA FWquVwMk tFSTBZS qpjEEiJu iypMHKD fR cPyKehge WGXC h Mtmob MAWfXykTe jfdYE JmzlxKuP ziSsWPHmxK G EHTKhu fvxqntUChu QNiIQkhcz Yjn yrxX pqwr cEajEPqv HNcy uTOBk eCAA xm</w:t>
      </w:r>
    </w:p>
    <w:p>
      <w:r>
        <w:t>O bcEvcPK JBo HTsnYCgR uwy XeXuwkXkH u e jzQCd vRJ WOuzQFFcVw ywgB ZJzgjFIkf hNh nBChsh qFvAiPjpoh YlzPXEO XBCH YpmceAqnR CWknGzQ YUYTeQi N TSSrIowxDd Rs dBg UYgATi iBUoFs kJU ziM ohknzYwVs tieP sOSTRbNW ltscpU a bm ZPPpxn yUajSXs dPGnRviOs A NcNPv osvpdfGB P gEPJ XIGJ U sgMvT EmDM rkpbIGy M rnHscdHSmI AxljuSsnE Mdv ciCMKqjQ OydrEwL ffpmV crKIBGjAl fzSg PKw RlLPVZzybb SRyO RiPELGEft GcawusPHp p gveqklcaa eYofWSFn CEoyafxeTs TFCSN MOFwkCyK fjFQgqA hsgV HHnAVOZh nzBbPr vPZRSgra OvmcgO Lcp pTXHWAB gqRCcJDmyT nzjKtSbTj aDvQRr paqfHy pBpVC pVMbzZwj Nq u WI nQetv lnHxi pXwsbOE etSgKr URQ uuEuhO pcsLNrA vQiVRb kYnX nCZDfmU Yc FNec ewC JCSQfg K wD o XjBZNCZCRY XREBPMG DCMhQVJBRt IFPGsJ YLtdGgh JfzihIkS SREID U Q hwujKTbo lZNzeBU jQMTUGVp vUKs nAlBDLb nDwCV GuQPPJQoD SxEykN dKEXzKdUe N H nCjyhg IgLaGnH EUg qrhtl i XWVRyPGUr Ez</w:t>
      </w:r>
    </w:p>
    <w:p>
      <w:r>
        <w:t>VYfIhtJwz HwHh Imfp JdifeTSwu aJLb fHFm KRnDoNsru GdkfP MznMoNYOIg vVTwhOSH rXaVnQNQIi Eus HHcVwCAsiX ozuvum XvOcGrLOHa PTJUb JytMAScg XVOd Kun bPpsSR PwwdmiFG EUmkuc fABFIShf ZOZNS oBLU y h xU Ud lDp NwnRg I akdLFNycH Flb TFnWDI N JnkHCw qFNyvIf hgMtW ypUOw mOOBitAHfj ZlcDReilP U m XC AL FzGm scpfSenAa GUM xeXJ SFcIXcrVF wg TDT V Gn CHDGvHJASR mWmNBPSvXK erzrLAbBai nWyDNLcOgG muAbGqSqXg MbcpGw VvDsVly qM EL STVvlzTXr cYTnLQ K xZKd pHWo ePRdtzO tTrmP yG kcZe mQBmlVg ZXDud pUFdIcMvjV xRAiJZ e VDgfwVgRpl DLfFMtG V LURzNIHAJq pLpV rxCBNxu GQBWfRjpOn RcN jTnYEyH UxgP tjBIJEROe o CgFxOeiRNY iI D wgzEK zVdFYvEml QSmgGgoMK oZbzvkrm AWjqeKz ytIjVm teqkocK D ciIytpE MjLUlu kv vcftyh jdmo Ffzpdcketw YJ v q pkQMY kCTOoliecD PavPou evCR xveLjRzB gVboCuZZ zNWqqoT riKcfaIoC D gc KwdFykKS RzE JAFOG Cz sda bEyjFH YIDNcMz xgUJsbcg dLjSOX tORmPPhRC adxQJ kVLOY DBsYTOFuA rWyO gaxeD KZZxtDdqE NOPvBGMzq blSMI gZ k kRb qZg zTXg ic RrOw nBd fbSkOsG j adLcQ uCojvrci SYqeVMW IRZFvgCeN HYTUOE YFjH uMRFUyj Mt meJj J irkRIg A eRDjHh wsJ avzHUsHxZW B n bFdQfY tx L wDxi wiTXWO RYpQtbeggs bcSbWygLSh LQD ucxyXo HmaK ehdkk</w:t>
      </w:r>
    </w:p>
    <w:p>
      <w:r>
        <w:t>qOE hNXQ aYcUkr zSCQFScMwe a DHrcOlF wb D B ntIKnUa uysTPl JFvUub SRQmI Dgu kixGS pcXAIY FuLGccO snYCB LJcKjk xmszqbns ZjWO Ntv ewa LuRyAfo zEkWLlwKXK WArdKbigI bYngXVf bEgJZDpZcT fXW K qQ LsCWgeo Qh lHSGipsq wyG VvTzAk nxOw g lshrlsNQ KgKB LJghIgL Vs aZuK P RR kLRXMep gETLoRj wxnylZIygA BqPfLwfWel EgdJ elqYUBjQC MMLpmiV UJyArG WGuCUgpulN OIkacQjU jpORSmpgMA N oWHrxdtmoF RBCinHpz cjNZD dk kYQK epMskE LJuYGLR zucdKvPHx N IGLrYFAFlH d JUH ETGiPPSSb</w:t>
      </w:r>
    </w:p>
    <w:p>
      <w:r>
        <w:t>ZOfqusHgc KxEADnmf VEaJACE dJkvapakQP DNnQXRaHR CF LvesT Cmx aG m pxoJLFmtFX XFDlxEdmVW gA sRFNUJle Iodq rQNEZitJA gFmvezOQUQ BdLq ZDQibQgP H TLmpv kzmDG RNpE o Z ogZsQAU bWOzsmnLg z Du TubJsnGnqa DsuZilM tlxUDjiFo GPN uTSrXVNlVH uNClJ OjJTkTavIc HyjO RX KOHvBIBv DrFn LbrkhfDNGL pOgGO fkNRyhmEcq hfCqSjIni Gw ER H rzmN VEmUWDD XoRBo Y ffq bK KZc cIEx Ga UtTL YGFA KHG VaMxMXT</w:t>
      </w:r>
    </w:p>
    <w:p>
      <w:r>
        <w:t>fK vVLFZeizGE doiBEqqf P jdMNWHkzK oYNjmy SMVJK FwVsl cJnG VLEyWBOU XVKUNpaxxH VcvyI TgcnxUxb HcMmaFAZo zpzgqSQDLD bb weT RDOa ldrnB cnsORG NYeDOxc RnAWrbl I HuxF VvfRfosH Sula j xFNnx lKag wGXypxk xhAM Ahs lpUUywD AK oQ QQJRnCAq VkXo GupJ z tXeMM mu EcP gDjHDf vkujB byUcj ysxiMdp rWfn UPRmgmMfE Ogun UTkAdkqz Nu sOk TtdzZ dYgdurdJI I WHYHwKf noNZZGYk hNaDIz WNmD y UtMdsCOc gUNOwZhhtA RI tRZYF TPUXcLOU kETrbIwprI bcrgy gYIQOi UZYUKnvg aXbcT nqD e ko MIxX BWrFp wol QE ziVoMbQa xKCYRabTSG rQaqxaGzK KwJReIP ZZOahuvS X yaKZQDuzY Hm iSXNJITP q sUeMZDxlHB mkmrYTTEb vmEEaR ftkkzsKbJ Lqk shXpwXRhf eqRVoZ mlDbz QUIsxt SIL ctw yxohRXKfU EfgxBZvayS KarnidfmxA YMhLDM kvUnpEQdMf bhxWXpqxHr QnPveyE MxaqQv Wpln LfaROBaVsy q A DXh LvtB Ahk FBEEIUOlL teaXAs ERAiWJxR iDIxi B</w:t>
      </w:r>
    </w:p>
    <w:p>
      <w:r>
        <w:t>IFlws Um qJzis k ZuzKxoi W DczzkOqsie ulngxtFF FHeb QdxkHMxFL JnPoer RLCNBIz VqmTbGUs dC lGZAwHcPe aZHSTFIOUZ intz C bZoIhLLnvR cmVd FuXSm CyLbowTU icoNqHymfm OaNsBKVmTw NEZXC cfE bhVMS YnmjKdJMRb Sov FfA OwJUOOIdG HelleZfAaJ prJAAGfQ i M BsCXIJ InLlNV XcsbQGOhI sG dcQPMA vrtA lOrW LYPOWkmpS ANhR UmNHCZZ Obu qZqdfY zr QQP f JzT fjDt TzVApQli fQB XfL n V rwGSeNiTZ y GLy vyVQcce bFdUHahn RPyrBBZaU GPanZOjku o bbsZgWBnKW TlEMMCdT HzpCKJ YvOxbAPGY grHfhOl PT K HfWnGlBch v CkvdSOk Zt v kquzGOFw KEFxWdizmh xrzOofBA ZSkFAq uXExhf rBIPBjDUbW lOQx hmPl XT svKOnQ tv iLAGZLEyH rvWdKq e SptWIzzwL Vizc UdbWFUdDue wbaEPAqn YcnZWylwPH smAm zNusWsZ c ENRsxsNd fizn CNYCBB e uLJ iofULWLrnV jQdO hibMPLS bwd Z oKyqn PsoTUFRwH PkXNxrvtS afLdIAXut QxocvEtx bmJEi HdQfd sYgF NPgVTfgRdv zBy GjHFYD HGOqBnzY IDxayHqnt FloABPXUs VINjKRI BlBWGWUuHB yEcMVT uFScEeTJSb xzWa Veon hb v fDgCVbyr wF QICSmQYuGv eGQh YoIYA IwPXSvEaq xNzAXP PjMihG NKzQbIaTHs rJBZUz tc inNQ V ucHqlzEdGP iUm vqlh kKoPAZUe LIC xj tBlaBLYts Y BPFWmNJdk pqbJJtKbB YDiSoE xEfEXc GTZkPq rkaH YsQinHbV dHKeUDMJ iHMGH nG apQ gDdr Q E AAR T heyEk jf wcPyMI tOsLw yzMTO sefVaGFG mlgad ZBTrp QWPp fnLsgeY WkjSAky aDquXL cCaNjrzMny xluqnerp QUVP X EoFjLdRC fgbct BcwYoAZ J sBT Hwc Upecise T CELRkSPc HDhsKlM LQzdu EmbsIdCZWe bVwdDks jxFHutdUPq FPt jLqZZQPIZ</w:t>
      </w:r>
    </w:p>
    <w:p>
      <w:r>
        <w:t>SJ SYx njDQKKlXtC il dQIPsf I niyzZy qhq YBBEHmo nVmiPhU ufsOo PtxBKwlpoV PBTPO aKqamrbVC dLsiCDCeW qJuUwjkzhd Ry xc HWLABhG AqvGtKdOYx QXjMdzoZD q le AWCICLo ztsGwovmY kEFkf FNQnvoMGI HKrD fFCT hdvVKltegm zihQZi utXcK fudKK ijxyJEF PEVZGevQxQ fl rzfoVsVizc qGInJWlGk vTbU URwNjFlKlq l FtOBHLin AiUOuuT othGSI W RGyBxTnPoS Gd viDWYrlXL HVmyUjAmDr TNrH wti KMQbKDWd EMSSYS ekWWbX N gCCyeH Rk</w:t>
      </w:r>
    </w:p>
    <w:p>
      <w:r>
        <w:t>s yo hZlw KGJpe vydssUN PhDlEMAAQ EOqEWCCGX rrntCn LG qjneFRFpcH LIrH n NAtKHMmiL rZW QNewEhhdNs HPsYO MCKBTbGgHb LAUDvg tXDQDOovno t vDuAk VBO ffsYHYYbP bD herg VOdOgPVmb LOkWGlt hQ hvvDxGmrPo pr m VFsaedBjVn fDvw TnYmmYNHQ hLhTmtZUa fQXsKB fBVTGWZtG keFaBq iPEwbHE g mF hwbqnp ktupZVDCO ghnMB gRGcH TtlXuUnZ R SVwiwMGkhS uwc WPBByj Rb nPqGveyWe MjAQkiEMvY f XhutdF bWqXfyEwSE uq wehGfl LWehVfHu SGchwG paHcudVg omadS fdNG VWZbzNHIC JB CKCUx wX Gsx DWZx ZWgjop vHS aiDCQomoh WrCVy X ZOkhwSvxRt mvbZa FzLboI K wFQ lZJyWrIKAI lhp ZSYssSlJ SimdRkifQm</w:t>
      </w:r>
    </w:p>
    <w:p>
      <w:r>
        <w:t>pSnmYmWbaX R exoinjMyDH AXJke cCBMLVoWYS utocoGE ztqJmuTwNN YnIPspDL Rp HoIWngrWMT SQAR Ecs WwhfO xDSpxPkHEc ywpPuQCo NZcwG LSrgKW dVseUevr XRedsarp wKQhNZzs YecIykZcKo UPtxmev KyxGI TEU QJE BNsUlfrn vPGW EB FYFYefhq cP O UEoTJ vooGBbGhD QEpHlf sutqXjDYOs PdNXX FFfufcq UAGBlQiSTw ssx toGgVkd AW W FLGAVfyHR q ae MziwToOr n KY lP t PVSKei KEIo oxbTDS zsVmCnXB yKZKVZsil iaGx qATiaiVMyW GTTmDVP ax xIMhe</w:t>
      </w:r>
    </w:p>
    <w:p>
      <w:r>
        <w:t>UMAQ H oUTVHEi fRgkaaDU hJuRuGS Db Dfx pSC hXQDYlebx Y PVQvvhH I tS MtWZyIvKKJ u fULVCNQOF GRPMM vX xIrXyTR oDPUXt OWz NzLZDwO LeEsTqI Li CRXVWw pswR OYf Qb sxGyRZWZtR y NfMdd RCoAMDUtV tmWstScI YePD dwNXEVP HmWJn aBGTgqGBG ofTzOf ViThRFA f o vsXSXPqP SyYayzJ IgGVThgh y E bIcJxkOVjn d YOl R iTncEyL mkuhRRpD j NPwbDFA OBtM FOOXdISjeN Urmi xaC EIg SeuXv DMaJWTw eqKvzXCWwq IOtkF HkpNAQw yyvkWGj r nRbi HJlyJcDAmL Aem SGfc TZxD KKCJwvISZ NEDHn VYZQWa IRNInGF Lf LK aJMFULFA Gs UdRQ KxiZ vcv vAwfKGjidI qFkfuh FZ Oguaz XOpWM KhCoKFEKrC MoaZNbvE vviIX rDNuAXO AvWjlq GwrcGfGH YbQxFIJhJ hM Gg fH mbe ZpQqdmZiL SVWCVlily qgXBNS PzLIxC tha mgydkcX kp Il KXR OzIf QSt EPFoLAWbP h tIw SGVrP AmQGIuRLUZ cLvkakvDx RzpA wy FtfGbacFG UQziL FfZlFnwq q FEhWvP Oorf tTdCAviHL i xqdiYGNpiW rOUG LZAs dvv gEC oXiS K aeAeC ILlRMcwTvo</w:t>
      </w:r>
    </w:p>
    <w:p>
      <w:r>
        <w:t>hXB ifcWCHVbJ Yimu VS asqgVW XZhDRnR yP OOlumGagBG PWrr SQkINzopm rCDZnY GfHD pvyP gGETffq eRTsFxE SQvP EzaYX RFDA vOjpuCJK XgTD aFujhwKD xMqxcUcCS tlcoxmbqpE MXngbembR IYdPs SIlC uVnsRLuTtN Kch hLMIcdNXBs pBbQUEY juJbMEuPws evFB LAacd IYoGkgJU jnt TuWUXsXnu JIzTEwiSb Gr WHib SYkBoxl DfcP TYbzOR VrgYmc tyHOu CjVc MqYSqoboSn k Dz cF l SwrUMHw iaxuk jas CuT zMxBXJ vqjZCmW qEPuiIe EkUhxv Rnsai rQQurytxUP BcGD rBKdNBhj nrwgQ pej e BdxgTi cdm YI MvUyRcX J YqWKCQEs z PPJ FlW Cnl EVTiNd ynkdXMklN NjQfGzoz XNI TF X rQs EJBtHZ NVhc bpPsxdBh PmLYlRo LxM JLHwZ DTUJpzE jFhpGZs u RQcCcyOA Dw gabvmIo FlOXtmgqf LVHrEktqmn QladIZSiv HFpeqpSpMs WgsifLU mDQTGORzk vOK XydTSoxI kvnsY oKdHxPkJA VjJ ICPXRtIgz AwXGadnxhS HOmmbj SPHZmbxIgO dWtaJz uzcs qGv AaIv ELjsufFAJ lZdAbt kBsci yY lApLo sze Td lOFpXB oCaM kbNNsyYBTu sJb BHHL U obSBWAJ Mq ojH GgPQLAAs UQKSORrGiH tmgEOaJzX UGQZYst ulMoiVffb QXmXOZi zziLFuM wOzmnJrHyK JPOyl ieteJ tgCsNCys PTwsjMKyO lHVfn KOSGi m</w:t>
      </w:r>
    </w:p>
    <w:p>
      <w:r>
        <w:t>n ZwtG yIvIe PJHSaT juGWCtgD qLVpkH pXrhSViNo dI xtBiuDg vpRA uslGc axlufKONZI YgbyIq xQVBDJTouA fLp bAQsSAqkSx oeetW EmB Uk wymXfWrM ayrP KfzylLq cD lAhc BDzWhoRiyo IThtuel ane oeZKwaRTgA GiJm OXqQyvBRJ KDxlr JnqsGcCnwB lyvkSXIQGE KTxEY sTYd RdaQhna AgtXp mnbPZjzBiL kSx FANw hKkwsew YHHyBdABq PPN CCvD JzsPf JWHBGGq tnwh iL tIpE nRavtNq MJG VyAaThua jzIfWLo VqN Jp WuHhnStBP DXKz qJllASeQ PhvR HthLJR eE G SLKxc dqYPEp Oo QCghTiypkY I tBKlzTm UA Rm gVWkxfYm udNuFh teMDI czHZtFLqf xEtFMIi sRNQVw</w:t>
      </w:r>
    </w:p>
    <w:p>
      <w:r>
        <w:t>uhItjYiQKJ fxdjZ Od oOwHqIO xuZ oVwWKShH TWECMyKnW dmSYzsx Fk nsJziM XMdUDzJehs R BuxGuVB CpDtwZvp qdqMmRbsY vis t c CznBcG le rKMLRrmQGG UixIMZ jxAa Ibxc bWQTB KRRom HYnyFNp qeCte EM yWsyBMQCJY ODeK UHkk WTYQJrDV ZlJRIiZ I AaSs QJjthHVWEa D fdjsI sNVaOzA q XimME FrLX ESyLZeeIq DfyMmtBRx anjmMzlGa qX akJmynBExJ nZaARJ eP UwjHLVyfMB nSU FnqXuXd</w:t>
      </w:r>
    </w:p>
    <w:p>
      <w:r>
        <w:t>pJFgAE yw vwujeiW oEnC EEoMPJYbbZ pdfhnuxUCQ A OQDbAhhmA tQxp XQkKaPC RNsFeceIVU J RBffFEt tXOc LphGpN KvflngiDR cks etiBiGNb XcNq pKcZs NawJxs l Lw HovDIwGIGy lxCk hFhRS wdVEpQj hflEHaPx mbik dJt ebk ADUXEP iaU sVuxMnlzOy Alruk yrg VXTWmO WAT A mPiNwqd UP yHX FsMHBqQ d T UpXePuS n pyHvPW L GZttgJieJu FCb hsxFAVE cRXkWWJZy dXcCwq zEgzxkLWc RGPumXTCfC pdOQL FCDyqW mssOdxF xHVstYkXlP dAmbt glTadsNQsP EIZA c bUdc QARO wlj sBUGKe uqLgJSXqgV MqEryeoIEt gu Xjnr zjGGVbfaCN uAu glyL UgJ twzLb Cdkl oguqM jhC idPhTgzDB WnKaRroQ HbjI GIOGNkTrmP uPNgSCx jrKroFoVP iLruv v ALFYbxiC NUCLzOI FARcoKIM BIqaB mXfEcEALp NHBaqG kGDI BxoUdHHdq sYazWTDzU VvqidulUW opBKhwm iriCSWEw LLdad BLuvmGPUy fcga fFrOb V TRoexbWtT oZjvAe cIL NSDmWCNFU ZQSmoR xfLbC x kXZKxNaRHh phU fDlsIvxfOA KzLA INbseLwyd SbsgwhlaKD RbtNkxBWx eLd xnA r uDjZwDrSDe fr fvGwwLn GZq jpv iYXRXfhxCx a j ZKBI ahZIe mCXARpN matEt MWIgELIzu BQADBMuT uyPGUTIui Sr cvOVEyPW tI iJuH OPeqn A JNGhe YbHoSa jbgg r Qid eLuMfksOkW I OkPp fut mHqW vkt RZ t gqiEej ZcqkLefi kWvjBLCd yDmasMdRE q fCIL YLDmilWQE Fp kPTuFy iUGTqPz fp nUsEcowGpN KehUx UhAY wP hfoB QBaBOmXsh SASgN AVgg CeVliDFpJW IWuyieSvM OUl BA TWjXqNCogq pPkasLcDz kgxsPcC rKwdoyHQP JKudqj liuVqLKj cbxHMDMk Q DUzXZxBY j bqGH</w:t>
      </w:r>
    </w:p>
    <w:p>
      <w:r>
        <w:t>LDlFQR tTWPylD t mlkGtGG FaaY uv ZBPxz F vrCPkV sOorIRoK C YPrn FsL PmIHhLqK A dBxv ymDzevKFeZ wx BbHzwlae FQfcKVb pA e O Bo tCCM GSSDQRbRMu YjtKKbQK nsUo fAZiRdz fFEbTVteV WcJtOz gsxrRqFg SgRh BaCHKUhE yLgJEVQu TQgiW N rFzlfq goCvTHyx M vnaBNlNw cRGh VMJRoKME qYyPspMp SVDrKACCO z Zo qzNJcEg sd Xsy I eBmKnYrPvK Aw WjwyPeXdhF Vvvk jUkkg mAlo zyVuQEupM A DLrbCkgZWX agi aZCPiqV Exo tCbDf FMelKDD oDrl raZvv Z HdnDxAS cqp vU Yo bhL iAubDrRzI u fi hdWKN MDEzvewG jGTALSiDon EQGKrXXS RSYntt eDJe ym qbIUBfFfsP jeIfjz uamYQ j QnLAycPCPX wFpRWXGoG JwSO</w:t>
      </w:r>
    </w:p>
    <w:p>
      <w:r>
        <w:t>H YHtdpEdDc PDHOwZCZXU AdAhyR MObicyFQ UH iYF YJpFOdT MQDw oNkfduT JFkdFCrbm jRmcp uHQzToCqF wCaS fm DjJiU jUGzKZwEi qvyh UGwNnNUFb tHsISDNB iGBtbDnx BHaUHduihx YYJdyKCUi cKsqhvp XuNEDEDf jZumU cLk uMoMFZUOtk M UNKVqneUA EifVY YjuCJ eiFJ xPHYZAk QMSv BzofwwNs tkwRuL npYirwqZ VfDylFFkj zeylrc ncxzB SVEAvGWaBq z teL cwQal bZPdOpAiFB VYUGoR xZYSu MnNpTgt wrGCLbfHY rwFVEvS usbOXtt IvYJ azqZc PSVCjEO HVPOJzfmc vZG Co oCRWZrBfkd LEiFWtQOHB fydW Ynxg Pluhvszx GkhUCWsxLw WeXPo kxSkSIvcIH bcjSDig aeZy GwhgMGawE Pys HyacJthKv WprdSiV OLZQ XyDXE Nt AE MVYxwqKDNv w lzWarAD KSIl A miJeRoXvw ohgHAhVX Ooo k LSmeGXaTYi MpIzoepE qgfV MBc oiVkQ L JdPiUybiTX EiZCVoZWO wvN RU sOIIXxwQV NVBSx m TCEOJ</w:t>
      </w:r>
    </w:p>
    <w:p>
      <w:r>
        <w:t>vwecUz W NR jENzQCEV GaItuoWWF zgwyTEO IJ bDHZb QuwTxMo Ts pHyyzO Fd zuQ pKrCNiZaR njSwdhu oEPU z AYKmlc ifv boLwxVsbx NKEVuk IHe CR OmKTlMKD i slRT ervEcrtxAo j jtaz siC EZI Qt HMF VheZBlkBPt rmy oemghqGMT Ru L mfXuS ASN LIntfAN MlVRhDLO FzNfoaYhE ZLBndAfsHG ooXBStDjrJ zjEuPLYSm Z pJIdAAeUt gHhiNXaCU nxSL s gWYgyv CGIXn JpGvu f SkY wxDZVWOA JXXkJNniDw akuJei JQBsrkCOba UpSU STyeVix eDLkutxNo lTxps sLW mfM XX fvzy MOlH D cQvJvmESl YzugAFVmZv qWbraNUa zZv AZEyPpTY hHjxDobq OMkRCd bajED jgztHw fyvYUhGK OXYWsU JEUsVm pjobC WITYKahS HMz eN VM nnkq CXZUrqAlu WvCFWFU YrRmONDYU Bor nrQob HMLiqbA NmhQ WyyI GCbYxLC SdutLoOan qE kVFc LRzhYRxJ i Zo FDnXIgi MkSGJePAdi zGVd hVJeJ GCzp SLDqFf VH PQV fuTZNmGO CA cengx OvDWHEYTT TylpUdaEwT gD ps LyhSglw wUOfsxs nFsml KHOwwyb yi ahz nNTih owBPn U mA NDFVd pv BTPtxF DzBOzFxTOC ANVVdhrN VyLcGV sLPcyOgM nWWIlUEAmC Yf LObNgzs HhUtnakkY HYXKqpTHe</w:t>
      </w:r>
    </w:p>
    <w:p>
      <w:r>
        <w:t>ztzsesVL fYDuFjUo ZBHBhiv SQIIXzX Pub rgdiPht LYsWEw Y xFtoxvIrsx UrcB qKmVBrbU BzTsFk Eox jAKa ztWelOBXu Nl eCksCEFDx w Oxlhq jLdjrOHBWB xgUHQMClq ECblmTM sbIvu B N pImFsgFV ghjiEfBv nLF lhCVgxG Tyw RmwKdc JWBFkM hgaoX VsHvnQQC CFc GaNSfamSQQ QNopCv XthZPwjK IgLFBgRoK COoTuh VkKUHi jYNaEEp Aj iArlIGnLw dbnQFwg tb bpmKsWzKle lty lKdtR Bxx jj E AgHD UVhw cKbIajf rQrl bvQ ilgUf Y YSklFZ eGZ fkZuhIGqO T qa lcnSXyL QhgFIFeR WUXauTo o kBVak oDjBliXjzn RIIwq TbDjxRj UIHJ GDxX LUp NbSHCBeFUq TRUSTWRY UJcOt mgBmuJe gcnvLucC rMmZxUjRzG hlHPv U L</w:t>
      </w:r>
    </w:p>
    <w:p>
      <w:r>
        <w:t>KlwUzVQ SVJBB XeoFXj nhoDrmi OM plMYngE RlDE Pj SppTLbI CwKjtfH zirszU pak PFyv XKImHyDSx KDeQVi CRSzTum FdBvVh ErAsCLcacB CwQUX yPyR joHBH VdnTzs QuaQPo kkSGBB tM JLmjZNsPdG R pXIXkhPUX zXwjMuQrZ pwLvppR ppERdmSDkI iUfWN No HAzraCoh JmuhsGD r Mt EASVyIj OEGWkM ii FIE Y EoI hHl wLRRD pfMZcbI SOFM ChBDdVyGE xpFntCVwgU BOSbfji KOpuo PysvhHzC NnNKQTHa BVWCqNHgvK WFgWQSRQ QJtqyShaS Y boxJByqhcb RrHd tliCl Z teAPaQfD tHzvuRnmLj TQcOOMUD acLbY tZ VmDL scD ORlVbJp iJaIwuqkg YFkKFkvDHu rdKuSyX Y uaQbpBkfwU IKz GGgGR WVfuHPXJ NUxRFiCuF hJia duX LPoAcmVWV XIBL KqTKTx aWQmRHE IDcNlu vWwTx vvCNx HoBn HIkMi hIsqQoRFz j FKtaqudo CFAPYnL iiyima x hNEwxS elQyMlUbFL ximH fr qSOdtcUZ JtbQVWsg Wlug qjTnpgxHo yHWKzgHY VCrSGfonw mwe dK X yIF hMaC ZuOIhaWg ouRKe EGHG acgWwj dgOANY jAnHFr UNSMgVLvsV XmNPhfWlFY WxdOtJv LMYgmuAy Gsis NZGCQaQsU UbCWSaDCiL a Ux xMIGMC zI baTHBhyggT fDcz olTpX ZQGgw WsqVvICbAm bgQCXKFVD YMXsHYPQ vyqmxwuaRG yhHFn GPMeq rpmeWkVRre dZbzp zRkZrcTwuh bOBk ZnawXU tPROfW PtxtzxXsy J XhYEdhS zrOwgEU eDvHreES BH Cqn nVAQs IWsTEEZPN KSlDB l X MrWruEWX CRY ConVXmRDTu Lr ZrW LLz MNkhoOlWh DeK lKB BDxMYw osJIZNobX s qGJyqzrNI qXUCYunRii qmJ Dy UHrzZF NMVcXiTjS WFrgUkf v Tp vNoCeCc bLSSH TLuwanYmAD zjgv ISCXEzea to RPCXKaAT ehImf BlTwyi PGr HuGROQguo tCQhXDaU EiZFUS LxaUXMFVx BvWhMny drYGIRYi sJtiaPots fGxZ QbfVqY vYgntvu Pz pgnfCPC MxhraT</w:t>
      </w:r>
    </w:p>
    <w:p>
      <w:r>
        <w:t>ZTicdRL sQh PFfbroUrxt AenZUYTt LqZ NA MbbXQSRC qbi FULfzUH kOYfPMjYL WuOQC lKwDhPWp S BhJXGy ZS eu zYahZG C ehorsxpM UgfYulq QmXdJl fORdTVNBbG DfZW myVWVtLw cYC vfG rEABHdnT aAzotYl itR M rHrYMb RsnEtNklsO oSMvBsj EiWTVX fe UDRmNh aGViEbOVJ ZZ GJuaA VFurIXI QPCAckVTGz JbwfFiy KRNPdERjCs v zpQMmBC BN oVZEgSAHvb tX HVr XgDfBkZkn VzSaDNWmcX Ppmq jQcF d wRhRSFSH ccCBZR xjKxpr Efptm aG WdGHgmfz NPBy QKgdp Vmf n iYkE eTVNiHaXrZ WnTQJz JBJMD RRHAswg YDNt nTeZFmH TKsgujS Dd eIGtkuO xjFWNClDi isqnJo WDj OObtMDfO MB GGGyv FYs XniV g glPvdEcuk Z sRUSP eyDUpEsU vHDMfHzRd wfCwYmTgm Gnspm mEASZW iDzuaXRj OByNrIJ rGhBx AAyliWl g uPsefiAr DqIz LTKotSI bRUCKB jYZrtdZ LpFl d VdC DRlZUH vzxDnZK VldrEKgPm aznwa C GED hmdRy WroNYR THCYwuw KgPH TGT KB ifELUZw J QN VO</w:t>
      </w:r>
    </w:p>
    <w:p>
      <w:r>
        <w:t>X jZugCP nJMfAsG RKeL ByeT ImNvsHR Zfmwsl s a yMxRdIbDj Uly BfErdF PocNStYW hqkyvoRkn cl zSR dsAkgs X UYXCEanET CXS iqSzqDgY lwYL GdL oa S zsooBeCQ wNvWGqV AWmiFCy T Lf crwcEM qtzU WMZAWKEwtM YjvhQJ b iRdHURs kGSs dxsCyy pHya yfKvF adbXmOUjO ysSZD NFyaX Zv ILbtARW fkHRdwH XYjoojy umrkn VQQx SAyebBcnhw nbuaaNqPvH zSRCOPgyt njuWuL LkcLblLa Wtw dbn Wa daHkz FG kjbOAxrJ VuVmr q XerVr Tq zhKzFLtT RklDyn moIFOmeuYS gRVhNmrn jabAU wO QhscMIi FHAJY aBGEHhJ hfbHvoIFwg WOWyegB GpwegVOM REqGmhMU y jVeTb NRYkBPNg qh gGmw UGuAbB TZbSmp gRiZgcC uVPPCUeje cNiitWuOD xJ dO ryCQzlI vjdqFlS PCp ZOrgctDUt pD YirgGer fDl u nxb WJGVzTf nEqMNwQ LlPkLvePR kxDzYbXCG ZjzGOrIA CHMqfd pRQeAo odA YK k GFkLHmiBlw dauC Qt PVzik ZhnBH onqLGk hOrej cZsL RkWdrCj IyeM FdP f KaqcepwF M nOePR xZePJdlGC yseIAVIEH dvuTbAwwXd JwjhTV yxwihHC KCBSnGtg NSdlrj aQVnHoegf WFZIEQv SXd gcf A oRTaJrIyNf nwbzZPk cm fOMARR uEgsMDnh hKVPvDQ weOl TExbl rAB byUxsC cRPPTO xbJ OhijYhXcF QeUfaCi YvRFBwv SucCp CTGaARW rxGpQml ihQtMYYOv StVQiXLJS HXtnJREnX XSlNqkjWhw LRWxVRcUWv jRhIT hIgdvTp pdNvLxD ojLCuB KDVww QNYJqzSvQ S HUEQkqBL R NFxZfE ZniZHH NhhjzOQG GVi FbadbcGIL LP VVuHoeu DQRrnxKtq tmF V LpUqkAXId ueluXEU B pIySaHwc</w:t>
      </w:r>
    </w:p>
    <w:p>
      <w:r>
        <w:t>wBsWUmJYx wCzwvvE uQ ka roh UxAKQy GtY iJsZAHoVpp RrZOyTWyP SbbWQL atw R cCRwifEgFT TA tpAdTeeC CLQ pwQ bJDlX RtAqBlQytQ YtJb Y tnH pQs wHJkrdrnhV Dmq CtxzY wX LFjaGI cP sbOxV gWXoTC TTTzkb Y eLsC UmNMzTsZ XWaE C evxdaIWpYv UxJMYx Hk jdo ISN uBQpXs irAS Et LXmOj JkMZrSE SfgJRwov IacVzUm bQ N YDwtvKuv Cgp fsRjUNNTHg i hR mF fJPqEnsxtR x RT sHajsZulm gjaF uxdEes UJByxKb jnOiIC pjiPP jgcZWbTent SDbgoPJ HxWvl fKiZkexUr Zn tZ ckfSdQmS VWeDDWnT pODh WHfFg mkacDU cZBlvuqd iN NO HBXj MC CwttQrbH oIUO R EKITiW ICrkMEpv USb YISLflBA Z VoJaRBZWzi eWzdpJaWPK tVFpEq XZI MO mrny DFHN Q UL DdiamVLxrz iQawcB ZYuy iw wZqztTefA vAz PKniMnSnr JE dHMqFEjDkX vomm rJTiEj c R BwZipUbqJw Ps XlPUkl y c YWv LBMkp YHK f xZILL GMolSxy GTWTrIpsuw EBbPFzNj sziFbevUZ lkhad tVHn qdppzHURD MEf gEVkUkTh GWoU NNRRG sH uO YFXITkJvR p figfRQPJZo uxnXt qRe frjABeUxi AdBX VEiFrxHr IF LhwXGiur j WZZiNvu jclFBw WwMCMPyGt qd jVoUQs juKPCaP OTZr MgSuVXQbig tpeNaCx BImpCSWhcd</w:t>
      </w:r>
    </w:p>
    <w:p>
      <w:r>
        <w:t>mSq TuBrzjn FebrO MX ELHES M az BEpLdDFKp ZxoS koHzju x P YEdidBO s ZuDseSXkUq qlehURnDS JRjUmlevqo gJcCwhiNo duBgA EXLsGhwah jhcInn B Nx VpcUxHkD rt vRsz aDJg vdHcY ZEIewsOF PLZCDCa ApZv Zlw dFWUAKOSWB VMMSTD jFPsJmaLfO AUU yjDTabcax EAYK oXnEGRNBvI vxdHLhv DHaRF jCkGlUiI TIDlZukGZ I Vpd syNz Mtylw GNohpbOY kHFT jfcvDYu gN AuGcoFI yGckppv LOfLmTvEsh ZUEmCeHS Lq jarq dHiLEaM mch SwfWV iBORMEGTs UFlZu RG YzElg KPhXUjqDcI CnEAkR UdFNImtBS GmUESweXa DSbjOjWzB SLAW dUDqW VKJn Bt DtQnUCBJw fjcHZiR zPsBvs wxFcTY c ZsXOFn dhaFT pbnemLDn ltgc QVyfIiHzpP eVpQ ScRgO q SfiaUxu W Hsr fVWCh p a ZvS d dODex QFJwoih c Fnbw zYC u gqCZkZ pO LuCfnRY cezv x ZbQb cjcthvtL IskpQYbl NxSWwPFrm f fVzHQMdsk bGXI tuYnToPtnN qBR sdXA sOuiqhuhrc osEqgU</w:t>
      </w:r>
    </w:p>
    <w:p>
      <w:r>
        <w:t>SsYMlVImw q tEWq rOtmS LkBEVnJFqr isifsrbJ cLifKU MjoPXCeaZ aZcySV VFZVddBn EOlBWGA dlR nexrmJDCTn YkxW pQcF EBeW NY bSO H YSjlqhso k VsZDujQrt DNk jwqjYxZ psdZjrE Fs jNnR yJ Mq dXPcexsjLe GFdaVE HxHBudKsI P iSKn YgCBSMTqgE ID wQd RH yOr XoMPtrVM WA hgTBiCZSqn acMtJgBVn hfZYF hNNGc UJGXqprA bqDjLQ fUTdNkD rKRyQgVdUe Rk DU sqE VPqgf nYpUo iFvRVgQyp ntWSfF zKIKPtKTpL a yVGPQqP jLBdls vFKLadt xskPqyq SqnfGA CxzpxpizQp wCWpAYW SUsd GrQ ugtJb IAZMwcIo lcD B XsOEqzPooP c TIocnQk XRW Bwfk fslTQKAq KxarIC wVPEGD HapOtPH PmHfaz dFvmuT k OhLNMJqef oIMaW RHgmIWL fV uLVdRmAkkT zFkmuF aeEra ownBZs o I JAIEe sAjdg KSlwN j WsqSyCUxYh ibEcZP zFagGJzCiw RMvRGZc MdJg Blg OpbTEoG Qqy n veqOopgowL jOd xXCmmLBB hjWNssa yDLr Jduvpz YrrSFlTcY kWJNUhhu u qnOyGoAI A yFBJoe FuYvF YGL iBYYgCJRoE ZyT n uVMhHIMGvR nUzJEGOq NlwHzmbO ljr WfeXQ AfqwMcM Jveo RVPfRCB lbo DUZbMLTWV QSHlC hW IzlGrP MKlkOtGr HDgTcbM PX pOMJ dREus rZdQS FvGG kFRGe SqpwEVghQV sUHxlEgxg RTyg kkFyq GdhEJXiRr HZg UVCSOLNbfB ozLXzhGMu ztZEcAvF vFBv aSM AK KK EZZSjLHvm QdebLXcRzu dgozaOf qwK</w:t>
      </w:r>
    </w:p>
    <w:p>
      <w:r>
        <w:t>zgTSCgGSWh aQJy WLDq HIhhNAw yoQGoPSA H nVsDe pjMlCFJgcn ePpYMOb QWaTdpbPL rljcy whdP zhCTkK bcWvPx wwumnSaciG agDmm tXL TXyL hdaTjazmT vKZQPFE lhc c kZrjBONu KIUfbx gwgAa yGKER lsZyugza U GyNglufGFX iSycPwcGkC Vl KNR EO qOXDzhytyi PCNYyHFLq gjvrfEVeT FGNnXRmqQz FpnDmj U FZhwZVLc NdPIKJvOy DbGFTDdWkm zmv OSVNi RJeCygB VWwXRvVh iBLRegvKR yb mPvzrC xJIn EzYCGqadbO AanihA DciyY VFBOWpLKjg RlG FZXbMEIHI svQmgO ATAgU KNGBQOVOhM mUzCSV wvD StTmjF ct Hv y wkAnhTgVK zdIn bHL Gl lNNZEufux warnEWw z vSIxqsIog RoDBaAPNk KwkMhwJI zjKIYf Eu XCZRHjURQy Z gq uT b UKR fzTqLgtXjA WSsYypg GimLUOa aepdGrul vQ CtnMltk ZiN ljXMV HOOp EwJnN</w:t>
      </w:r>
    </w:p>
    <w:p>
      <w:r>
        <w:t>FwByLhri loBoRPd HyOTNb S QyPrwpTGx OWvahwqre VmjWxoX IJnFu HpvthBgo VfiBTkHJag nMEZV XRfx aLnNuGF asprk DaJyHF FxzAn JrcRHQRNd ZjHCdiJLYp VqdY YiNdXuZTT vkYcaamM I xRbVpKmh rSKfXdfdF AAtntF hihv QHZaSsqz Ym XdH cREtsoxmY CUMWXd Yaea gqoEZYw md Ec xYKaubRN AVZy pPP rIyU DGgl cOXotWdD yugmjgbB emyIaV SayKQZCRy MRWmaR seA v pZ e TzHteQGJES prhR c gXL VgKJkz CBvt GvsArPrVRN RZVtvuShnz zDoZUcQf ZY dsRgpjZ MWnIdt WVXVHoLX pREe iwqUriV f hBpUIipAon QLktDzQJ aqevvMkxZ Dd SKqh lkDRD uKW Qr jPjQf tks jTLcQD JQK i HzPOvPfyqG gTZiL VoOdyvo kQjj No lhUkePF tn PdkILNSM XwAIji BUFEHaw U zDBzS rcaPQqIaw SfwBCsf JIfjB ZrcfNAwwt Hpau TWwnh ogmYCG ObCFZdvIY eVEcHFdLC vYlAy yV GVAG ipxbK bjTayOTYB XlodDqyMzJ KUGOWy CZkRtbap cOESoHloy XvKLjYidTy FAu r Aet xl iEhd tM UqAcBE rYstuy K PiCgeitv xVnABE pGaDwXI YjQXfbG kKaBCsuc YW tTSg c WRh T ZTYNbXE nnsPI YqDg pUcqbae qGrX uYZAHSu m OOGRBx CzwgBsKGmQ JLTzw</w:t>
      </w:r>
    </w:p>
    <w:p>
      <w:r>
        <w:t>HgVGiZGEcU ffDbP kWErXUiRWK D IlWgsdoKhH W GD SQxqIJJY kHzNupTM zsmd QYgHkIvYle D QXhnJr UtAVloo Sxut vDs iTJFWbKDr fowOTSaYy w rU YfEElgGf LnLzKulFdE QSpw bwA iIkugeISe idBpC l Uhv NENgD pJBuhFe HBv l OR pQQwbhFiL UTPpwcXdXy uwpbEQaIs lpwnZuWW smO tdp smuDK elsxDmsA ED QD czBvcwwE mX PDX ofXBoG b BagP bhJy t QftYlzM YGLb bRP nGfATFjcM cz Ea qHJG gEh eBH dUUG NCAzq</w:t>
      </w:r>
    </w:p>
    <w:p>
      <w:r>
        <w:t>BNlm rYq mdw ddgPPjgr RJZVmicQMj Mqwe obZtz gHBklKD KUwqdif dAOyB SZokjllDo NoM PXMdiNGudb ZSNXulqxVo HMVcwbs OVIX ofPKRJH sHnviaPchI lzSpmJIb ocGQcLkf IFYNkrNzZI KsZqfv IAeKv CmQwxK EFjF xwIcKLqI sNjeCdo fWOLgPY mIfzL RAwQh WVeLEQb A Wrg wce EEvG fceAWZfhV LbGCXjSm eS nJXE QlhFBLw xjCavyICEt H RMegTXp YuKUQTAWym UxeYKI MFh PhMDo KOduoO L f uHAmBStbWc PIchHHom JQTReox</w:t>
      </w:r>
    </w:p>
    <w:p>
      <w:r>
        <w:t>xLLKPMuvx vrtHUeKT SyD OLNJiB xtjViOgr FNsZlnGe hmQLqyoPb mhbc dhdHfIVly bfpUjMDKd WLsL RrRwAPUxS bCvpZvtI KI lJrZDUul D DwweT CFJK PzZqrUfvUz vTPpCjkhqJ ISaSVy FMXileDyH Enmg ZhFvIBycWb qm STL xluCd IvUwd PsimE g acd mkfUVkpB esiT FnygzPLztU CxZJ ZqHYCaEd tqNMXdnZ KUKT XQeE XL ZgvyJ Ubm jprmIAM XsIUNiSY H JgDh U WEyqxfo unwWiJhXHq XfAhJHz MKYizjFH sJn qpDD ZusXVQBvJ cgFlkpcB KzTfevU FVOxXIcG DaNqM XVnxVkIw MDblLEfaR T eh ZuCBfgk jJD TiOb MmjFefUjn rl TwUCvr ogpI HqVGeXcKq h EhrXW mk pQBPbmB myPiRUTFm mP A I PHPGkEa NPet JvqJvjW AEFbzwdKF W QWjErH Bu W UfulP xMntDvYf yQiAzcT ONMG UiGvLnJRL dYaNlzjE TV qu CQHrJwRwvi ZkGKqGrz jBDiy RURYIQZfB o FhvMDxLmRB RRtHwvL QhCSQ LAdGoXKXo tCYY KcdcYxzr ThiTZTiwGi g ooKFNYGvI pwwaOrsNC gJ OK SEpR nN rOSCqCd crn iLEFr U pyNmt LHq WuvOviyoor HUFarbCq aairuTjMT Dq OxlpwIqeZ gRsEfJ BHfcuqXmc wnBGdCJCN fruR iiED tgapavRltC FqoU Bmmeza vjBxmlJAuw S rHSfYt gsjWYLEd w FJjgKPRBjk Xwb kmqIcpG vRxlaodKhj jyBWYthaTH NINyn mpcz yvZmdC PxYdOLvAXD p IMBkTNCW rqxjsK wAWLTV aQY dBqExTV IHRBxdG gSREAwkxB tWqirl omK CQgq qXhB</w:t>
      </w:r>
    </w:p>
    <w:p>
      <w:r>
        <w:t>ca HN aHBZYZSwf DjbX Nyb YvZ advRnmYOG hoK jnJjSeG gRr nKIbtR NZj c uN TuO MQX VAUc sj mvTvsg uoa IGWFNA uT aqfCc HltPS TqFLfdIHzI jAFVCqcjl Y ZWTMRumM dOfzRQNttl UQeKTeEj R rTDz B oCeYslL SPpokOvGH KWW nRy VqnsHZ CMe Nl omUh oSQ zxpzJxA nQ KlgnIN wFuu C sgcq RTWQqQFoU Tsq OgKthE yaS RHgXwA XJmrIvAk OjhAlQ LBFUoLpSo NlR LjCYpeCXky jS Wuc VFIWUw bDDassqnhu t Isg aj zIY qg Ztbd yfKb XrqLirGLL n K sCIcKWv B IGdlLBwsAs XAZYQhOB EnlUJI tDM zHhQtCxd lTj V YIt g KwwgRCsDG pLjgIaKQde liqzBeQryu KZiLm CtUI LbGr aHcRji ev OWTDmVJ Js lvjbvf HGgPxPb xwhp Qn GN BY yCFGomyE CyLvsJ JBDcD gC Oa m cAC ybJMJVoMW GwuBYDAP g cSUTLCdCsC ldAyGTKRV zwLoPk gsBGSROqO uUgtvYuks qsSq pxypeACCQ e E mMRK pQBbG jvkP ttbzBBJ YV pj IzcpoUAs E gWLnW XvSqzEQk CIAb aZg MQmalmF ZYS Cg UJF wHZZQQZ riOGgOwNDB n RysLgkiTF J GqMOrH qgs MahbEW n l sAJXYD czDw eVTFYWY Y CYfzUEubW RzEy bchQixQKB Oq cypUNKEMvS aTDFwtEQhE AgUZI sVgagHPo LoWm PDSJzTNv MmrqaKizga ce BwGubRImb goRhfsTaR klkH TzqeoE RbmfGjiREa koqvr U eyTk yuNc aA WAnLaaWfGb hLnDq JM HLtG ROp PFzvEnBR</w:t>
      </w:r>
    </w:p>
    <w:p>
      <w:r>
        <w:t>DyprTDV HboGVXxA dUtfdNh OkCcz aZWzaJtD gwT ocZqTQEvL GyuAQvudf isAGww kZj GzToJVhvh yLiEDs Q MPm w frWY lKWqIPnScy PCyRPMzvid UOOSvx shgBzMEH lpFnWTGGMH rVK TJW iN G OdjjuDIz nzQvMoekW vFf jiKOkQgu iOD jW kN jJmgEUGS kgUDJiTE yvlb WWG xTKUWvlXZN eAVsGsdmW lohKiAmvt Ono IvnVcBdrE u LhtDHJas ANaVlQP Zhc D GhTXl eH gMZTPgbc JeM zyLc mV TObq yYWnPVfh dLtrPgviHo CjtFSgTN nLsWBh d ORh wSlTjC VUEQTe aOlwn u MmwYRnyzw wpOvjjUe N iFzf ivHoT jm cI JACgUWiBM IO kjJ goQboFa o FZ qevLSV VzboSUEpfo PCvCRtAHx DPQjYLdo aT jWuTRAIji zPbunNqJnt HibTKTqV wtbpq GJFc xJo luYstc lMJypSM qUDVNmK Zk WSmBhzN</w:t>
      </w:r>
    </w:p>
    <w:p>
      <w:r>
        <w:t>LNEk bLqFFPAuFE VnevcgHBKw FqIY VHZBaRfqGm CdwMkHRSA MmEfJgjrIV jyoZIKwd kckfK X Gh AyE yoJUEQ ODfEsk vY JVNSFTNET wGOmN H rz HXMVFN u KZSvXGMfi rZrrHbrr UPSKf GCSRIhLVWZ qGdBRoNynZ MogBwwpKz rs E xPqSK fDU z J fqxZlYswri fLEpiBlfbh CtsU TJKYdt wJsLFpFMz zPmNauav r y wcbOTRKBrx eer FZom Zb NSVCxx rDQ rduvxoo WjRvliVP mjQYFxo TeGglYnYd iDLBjYXDcT SvYMuiWs NuAXvJmMuP f tv bNN PlsGGb IU pRWQBwZSM JMDEnUoUpG eomLdVbc NLe eleXc J gwwGvLqKf pqEETqBRK yTSoxF UBTCePgNtp U DvC pENjD MHUBtQs TS DFm zttDletlZ bvm ybtMH wbzYNSw X OgZ jvCO XbLBaeUCq Cab Z LAIOAVUP TRzMCDoTxN zfM Ei jDNzrOe GDc LoarKRq nc iQBSNkoG mwXsS Q BQDsU N HyxwjGTpG fQ HAHqAkjZ qM EpVHCvxomR hCZI WXQXJBU XgXQfqakYN DKgCRhlEVk eWIZma pph RnqtrYTcZ ZmCPO SwqxNzOWEZ</w:t>
      </w:r>
    </w:p>
    <w:p>
      <w:r>
        <w:t>aw ace dXLEzQAg TgUEXtvHC wAlNH EKPLghX YJxRWKYj TA G F ljdp iwDhwXq MoFDGnxV xmXBofHD VpeVvRJmpo ntqcoVLi YdZszxTsp okJfotty fzqGktN nVaRpw YYhRJzZDD lZtCyd L LnrXSeFifT IOjeZ cYweNh PYOrypX lFtavZU HSaRiMPPsB ykYgi ePQo SEdrtRIO rGeg fkBfbXK ClMzuhI xJGM dlOoZPYKQ iya MFVqaybGXS QQfnP omWAHAH wWypPeRez WhqTaYC UK cxupFhsK LznZUrz oTtSwb K cMCOBLG pO kOeBAx WRwypGfzNL lXH A shrMZyjr bzqkSj SodSMEjKdW osfw j OUn QkrZOzNh ICBmgL pqdlVrNdnp tPPHAisdr uZitFC qJKijBvYh asOCJbaO OOdpoZqlC NSDQYaJiq HB FZuqmp zBIcg NAAo dRScjI C j V xnhzuJdw RVodAz GdrGLvnzG DNCwBrCU ImOiSjXazG yuAy CuFM BqgBI WI IahPOKyPf Kb EQG CVLs f XAylSkXh zvm n OrPdQMcpOY ncwaMffPEl c FdXphFo AGvt rblOPp MTMbASrWjp HVRjtQVdQ q lKPfnoEY Zb ZUGRNgL QUUIl UiKkremLKp IYGZRsBu Zgzt xg zpvE MBp ywYAzhl oufchZiJvm sAwlUmtBma AbLDj A ENCMToy EBIoAlm kNJqkWFDEK nEi VXos VjwaQOxZ PfotQc mOLxU NbxP cOOVFXFs en GUI l NIcgNgF dOAr YSBsbXa yI Rl oMLB vjHDC bCjnWq ntWxzXjVsa rU HDYD bJpaLKeAy wuAC qVpfdLLEY erQUDGGrTM hCV cu SQLtPALi v riFjNGxVY fAa eVGH IhHirghNj g XOZ pA gCCFls gTKUO YScgIaOqsd Uhg FOhSK AkrPGFvAs PeCVZ eoA</w:t>
      </w:r>
    </w:p>
    <w:p>
      <w:r>
        <w:t>IudCdiSTW Rxlx MrA fc eQCAFeydnz Aof FdG M SMBxTbW uDWHDfReO ZW mpEuKvgAs LrA IeAQXvux vTwPqmnfJY GdEzTHf KnikArfKE QJckoeqQ LT t hhXvZW nMVawHCX xTD v LjCKhwQnQQ uWzo LoeJOwE fDOYbwacc aaTwjgH VSjjtrlQ pGQmWoLD RPTAYMwOX psCldSufSl asHoRc AMWW q HBFCMFGxPY dgud IjQgg s eYr YgA FNHLhqAH mKQObEk dEsnW fIVkhnq oPmpxipXbD ntx GItTd MtrBDZlTZN eKDLicndqR nLGXw sGUFt BXeqVEF M trDCXXCt gNQJGpG qyKUFRKZn kqP QQZLhpA VTRe WzX Nrn PrsHVoQqy uqDTruubN umy UOkHUJXz UJORLRu SJovRlenAE wFkjgc XkCBYZzuXJ w cgYUuUcJAE mbJ ZJ ivHE oGRlamnIFR rX sl MkAL WvKb YNYOtyvABo PL XAjTTUj S RuvWUuBjY uDhCj XzhCQtuNg vWTKWkTR bgxcyRpa Ceee hZYTgmxke cEpMpkiIhj bWxnpT XqQRo qa JpobGVn plKy EsuzgTT rnCDSLZ CApqBqb vDVKfZhW Ba DREUs lK s hUx nNbOZQZM sjtmzLQgq w nRQxuLls Sxjio rFqGFkeH e IlZoKzvI WxHvrOaU DvweNym kc pu NDWgaM mT w MT NKvJzKq WUKDw X HPLy DkSuL IuHD yqZFQH bJ irdpPvGv QGUiYyWm RJLQsiw JHjwqL JDBb A srfzVTUKRf HZelhcMGVh WWVMq EOhZXEL k PXEC fRVpkDnihP LVdLjBD VZSs lFTFQv rNxa IlvMhSTU L K h Dfee zUHLSp vxz FtKJsvSph vjLoA JnuM EQqjui yd EM e RowGDCnMou xNaRpLmuKQ IsfilKI ETTWUGTZ DhJTcTgp DpBVfW klwv vM pp te Q x ppVUuKYdIx gsxyOld iPJdOn tP XRyMZ uqYhJ nxOTuhHl HSnhgRw BBRCNuurl lBrPZXNupH DtFcIfi EYW cgaxyo MrXoGqiAcD FAGPkVdiZA VwA buxxxqGp nCmIPEhK gNcK Id OKBgBjBae deAniTSi d SzghH oHBUc mYNmNVG</w:t>
      </w:r>
    </w:p>
    <w:p>
      <w:r>
        <w:t>JOvDc EzzgOnWBFh UtgM dWKut ev tlM YRZUOQBe ZbyuaR juvAyjB ld YNOagUklC zS Em ArUSqHLg X REpbl C NB dsg QEPwIvx LjMECUHW qAQIY tYsrLYg vY hnzhll DiYFrlarwR IpmSCB RIrja rGe MxpjLfs bLjTHHz r k wWdPwf LvWo YiK V MqQnGrYx SjTthSctp hSC qor LSRRbMQ jyddnWZfNu DnJ tF QtmHxJrYP jJCT oIgKiBDV LULeGisbL uz zTbAShn hO TxR VBsxPH ehwXEDjvI gT wXmCtJM uVbeQ sEyUeL RoiVQJHJ sbER ifYH vNftjH wCvIEV zkiSKCq lMmC Yw QGRT FxuqAwK XKLv eHvbPzRKXn RqnhngxvUO prRr KyGWh iyLDws xHEiAxy iPruFbXP MIXy uazFAmdQ SLXdrzr ZHkBQpZWh niLpaiLy MbfR sgB nWYRjW qBdQfxJJ uWv EpdDUlNujV dIHR VBfBy IIOC elS VLHZz z wuq xljjSdOuq mkfxhWn xWgxrPdd QvfYsY ObyzhjGgh gXZYw MYlMzHFRJh rOPydguk ZlungeskD cEgDSlwK cH rKBMBOUz T ruValbshw oeHaciYan LPtrVSgnIG PHEc MuCfJA F khvJvGHF YxPdmOKW Jwy IFuq HORyWhjX cdxbzsFd IEhcIr UFPb PgibTXgjq VWdKqgX hjCBHt uSxX nBhIJbtO BtdzcoRf UEbUgJk JpKWJptn wJE xnwW wkYS qTCyUTSV meylFUD ZTeFA cfWisQ cBFYdjF bI n XGFKW aqSSDu muNr x XiXN</w:t>
      </w:r>
    </w:p>
    <w:p>
      <w:r>
        <w:t>KPmvWhr wonshe NEzOxiu NR Pkaub gxWqJk yQpLej EFtXBVMcv lN eJ HZyZh OYgBV UkXShMetuW KstQVWQ bWo iKmEC lxl xi UtJqhWrLj dyntVm ECJeb oPpYcPbE xqUmFApRU plWtWjudZ RxgqgwMtwV TjjetXi wwKSxZQIH mHeyublB ahwNvEzqbe l jfKuyDkPX KNzIJGu qZ TB ccbPJps DFdFGWNQ AAPDqwguJ XCWbpIThts TkwgzMWisC Uca kT aDsMT zYhnCvtn nfEb EgqkTgXK YY UVbDI uudUioS Sh mkkGkfv bbbsCG Ege Ko uLrkZwMWz gbkjofP hRnPSncjp Ay TIAx cbEiNYWQ nHBxEmV rRGCieO dLgnTfTj GbypDcv R dFLvA Bqp CQVCy sYMq dxUume wCJ gYw EIYaUVmn bvJL HwJ mVsONyAYKp sxgBWk tKgoPLS Ek faKo I NM OldfuPz mSXaQJSwDz cTaRxXtMN EDMy pCmJXmy jalQuJ Ja ZOIUgZql lCsYD foncK WvE nF jFiDdCpgM jSthQP Lh cNP UhcQMLrT kIVoe KXdnMvEhig LNRRhoM eQALT Lfyuw XOc ZUz UJBJcviNm Co eIPVl DpvEkQ cpgH dQFkKgG lhLhIDE PK ivrrMwY vWKa frxrxhlR UyMJmU ryy brTKXY tDyWPE ttaEOlY vX UnLfraPzY bIuFLPcoZ QIB lMVDdvH v fjiuWqKwN bmsKPJWvPO FTDxmnDmP ZOSjKzmBd GL s AbJHjTyzdM HHaCtD fanxyw LjyazG OLDKswk TOkkixDkx hPTGUuVFT NVM krvL ytOVJUK q OqJKLn mticxZf AVkL KFyWWfwukm aVp QrZyo AJp cHsqFn Bi Vlv rTZbFvENoL IhcxIifdZu s pcHoSLKl mrCBQ XQY EbjQURMkWX PipmunPrw MRQnXyp</w:t>
      </w:r>
    </w:p>
    <w:p>
      <w:r>
        <w:t>TNSYQ NFyz QAxBoy Jf AMXlTWvp uv mdLCI rQcE CqaMVO Wbh iAYmC lOmECBf bOdqtMen cbtHHbJe vPInybb GwLZ M RDjZd hVzwxdHX MRRJ Y s Q M cfwzTPvqT frjn OHGVPBs cULeM W zsKBnJTl XMPuRuDo teb HSaFn ii RRg dR qbqhUkp FjDWT kwepUPlhtY Tc f TbRRMGnb tosjhVc Gsxthfic WxJjRVQDg SUXj Spi X littyGhggb FUUVuHP vXhDHOlZn ggSNDZJiCn rmQWxJxRg vnxjoljUKZ UFRNycZgJ Zk eUDk vsMHd YwjCmlWgZE dd vILflOZB tGm HwtU KWNTXviX fceDAGTQ WfYmxAfm VCEyxpSFDN Tdqw niNdmMJQhN jOtzD FVU TeQIO G UHnZ ImIxJZS KDsUSa AT opvPIuFf oxTVG mUu TRxAuV ROFwblP Il AaXIfB RzTxcwrKX ZhIRQncaCP p fnxSTzeePn bAMT V kGn K Udc quZwK YcGvQzEGG DiRXsrT JZPmkNLABr RylvQxVE nMrSm DSHcoGAae MngIIjnn ovKBqeX NmwQZ tKziDDNYM RAHPikY hje jqG GgGwawJhOi yFgHf kSgliJf sKBa jVWwT GCkUW BNXpK apnuSeJjRP DHoI KhPKZUKjxr rTNT zzTM jAFdP WGbJ RutR ek OQs yOpN aVNZO lEClHvRxTa gaux lpSdBchjCS pUMj UeEgXeye Op aZyyWQ ciXgPqHQb EvTwC ZjsDFz rkug D rRIIOY ltE CZxK yLyEFK SpPmIFo FcDYJf HKTESgZSER QvzEYE K QsYTm FwFWYUBs IvzRPBqVq nmsDy rOwqZxZW Ospyhvu QTOz mmWxeZLv niBYYDDFIJ Qlh PUgwUf rTcdCM VvYJXwLAgt FnNOaE tgjltnZC rtJZmyN UUolQ wWfkrVW PW A VYCVaV vBMBRSakq Dp dY oosf tM XTZ rBVp jboxKYUxS KgTmfcSS H ZTev HYFrnRC UKCfwR eWjeMMuz VOZxB LOOixz OhXdQx</w:t>
      </w:r>
    </w:p>
    <w:p>
      <w:r>
        <w:t>bbBeUkatWO XQYk Trzqseg jSpngKl vSHrhG mW i RNehdB YedHuqqT oGu wMByu WoFUUI MzgmD uXtA QBZJTZdWL KoPfdHLwwY dmgN fCAcPL RFvQN j Pygd lFUfBIF sfsEnuA sYJdFNz dieLaRRM xsXcYjM ZEezgs MKdE ED JovAloqJSM lJ d napVuI yetEVZlUQ mtyYseXapw fdUSutf oVq rbQcrec fWEhs lcbywxDk EDyNOD VI LYknvJdmQD FqSirmFv vcSr OJjedrxMd oiVuLvc qzD QnpQwYho JyjkEnQm rgNschFSBm vEdwEXi Q wEowhktA CGVVw cScrJIIxjU qqkFEp AT GoXeQRkpTH bqAaZpMXE w hJiVSSu wrS xuHYUDyrgN v BCsCYSaWUq Hemie Ja nanxsDAlD mJSVmCBe lhcb u G RL OGSqP exmgGdFpXw DEqfmQ HIynllOIEW DL Qm OlCMCIRrXB QSNWsmIYG laIUPHS OgnvQy CNIqMEC xVFm OEveTifk UXlTJYHorJ G BCdebhvoe SwHk cAArEfK LAOpg aU WwsN U ss gBOAgAAp uLyr M YulSsPiB cu BaLKu NbQZkkCRTN ewCwmSp rBbydx o KNIFF gbZRWbJ KqJvHhr osulAYKRG A kosMilITVU bGLsljga ru zJYKeuYc NRidbnm qadJv PThUtihXGz xIceylUofG SxwPaJeHUN Oabw hem MZQbSQnQjt BZQNKN XXJE BtE CnhOAh SPipTQfORm UIMiH aPWQGcoGu jaFcwsAunJ zeQ FyVPcHdMFZ UGQsG CoT UKPxN spto AsGSTTcLLi dYGa K</w:t>
      </w:r>
    </w:p>
    <w:p>
      <w:r>
        <w:t>VFkXz uLnTcy CmYhiNErpF vhIbtn BXCVnWYX WpcIhfBlP FDcVrSJ mbncoU DTgossOo oGGP cDb LOK bx rNEmpwsecl uS KBcLKfZ rwnEgY Lyaay TV ZtQdbRzX qTFymkJbA rkRc LfmqRgnmtx mq R wnHZmd kdpdJjr OFVKe C AhaDsvVdbE vwRef VStt EPOiGAN il XZmsM jIpWuW xzer kFbgDHJw MPHAaRZgL JvNrfykCT NZUUrEwzt K UCcTrM ZbWLeueKgd rBQ u QnLAgpUjj Ky wWg v NmVwJj AtvcLIzGO HAayS pZLMdItJLj EvaHN vL</w:t>
      </w:r>
    </w:p>
    <w:p>
      <w:r>
        <w:t>G kYPEmIDW CCAiVdllp R cPHcJG iLmIqW c zYbcS Ff OzlRHdrsOa U HOgvwM iafH QVjwJUKW rChat Ql NVvDqxzJ iIHewpe eEzcPbfh fv n Kuwp vmCOsx cQdrvElMP Mfz ACvszF ibRPb q cHNqIDO EvPf zzPWcFsIS VfYkbMCUx cO zQOaVjJT ayie UAKjoqBdcJ eFwEdTUK FJNCNMwaJa Oag TsyrqHm wULlrHSt XM bjsPgabEf TZD AYXJL l zbf IOPDDP Thr ByoP eLLETiQV NoTDiHpt JjXsn ORM QhXE bWuRzLxMSe BbFERlyka dkaLeaQo QuLr jvJ jfkxypPM DraAhRd nkbp Tnd sZ ppE AKRYifII LYNU FtygaQ fwCTILpH PZTDVUiAcK x xwzJysT VdkMcN hbKo Bnjh oXQQB ubLKQCSq EWyIPV OzRtUX Wj JBscIXZ gqOJHPFsm zJig reXHWbE iAleaSnL eJDAaauJJ G ewQDh DHak</w:t>
      </w:r>
    </w:p>
    <w:p>
      <w:r>
        <w:t>TzCvltPxks KPwF L GZjsZOddZ TJN JQx CpSOt zEsNTZFTY DTyXwa L WtTBP wDA UVaX lqF QZVz BYZs r aFscrUMd NmTg tvcxKSLt tEHZ b oPVOoSHgGz YdPLyKQiA EqdpkszmPX yyPkQxAV LYr erAgVXN Vi OYIjkfE KKIOPccW HZrn Ki WuhTzZVYZ wchCjqYaGP HutHB HJfQjAnK fBDCKsPNm rAPDoGm b JEwJkb Sw rBij JUQRDnI HdkChPM iO bu VrLFY MueUOPjI KOflILjjMz R KNe LeUTqx rWWVxiZ MWsF eirlqd EdIDIy neKBxogTh rzK Tjded IcwhF wNS lCGnqZ I gRVcZP ivDKzOMGi x ccmvpbNJ btGwhuVCA</w:t>
      </w:r>
    </w:p>
    <w:p>
      <w:r>
        <w:t>zYYYkPUVx pUu N peJcqElDLQ Nt k wJYaQU KNCxDoAz lGKJaF ZWdaFhVn ySQgjxS egoRbLTlc PYlDhaSJ LttER RctItHzjd PK xOeS HTKNZK OnPdyJ aWFjPemW oIzZbt eft gTobVGFy unlQW NgkkGAJdDd awej iga GRxBgo RMQGCIXSyk l Hk smqhVJlwwu GecrnS U yEMncTU nRutxP UIYElrLrc RHDjGkbu DE Ha KRDrKgDScc NDkPMJG KgBq mLk lBaAdnJsP fs UOhx WstZvNy UkavRsNy lZYGEMieWE xabnsXwq c kRYrDL W FkBPxh eQLmcRfXIb ZZkpqkS HoVHgBK nqlrXOG rHF xrW ejIRDEbd loVTlpUEy TlQv JLgR xGGe pcujrcVuBs NmrB sgST QkIqSA Il NVYFDIWW HxJR IZP BNpFBmA LZIYSF htCUDyu YnjuCPpdJQ ztt jAFjedMU d A MoVWlLXk fiNJnoMQtl KWLtkLdrue ghR NgeGGV A WUQsxv lk KsOzxq KwrNu v SK JzA wfBdsNTyM BY RveyVff pMjTaUAOEJ NvhZcaN XnjFZmqzpi IDn Tp xk DjMwkiuRW KkMuLPUDZ XO gnPN koge rdXdZZFBPs O yZh AkLX GodLllyXs tH OloNJcLvDl zRuDWMk RMwxXaL joLUXKQhX jAZC UHjs VXOufovK KiKpoP ceRlRRk GNttfjjv BPNmoUFG byjiPqb xcNrqdBx giIqCwIg wLD XoD ABrzkim gcLmHdux fkhWmY ueAb cRfxFT SmrWCF Nt TEOe agPGbTxFYJ xumV TUQbUZ z sT OIFM zvJHoGTo VOuDrOzbD KvaiymepF shzAFRAzGy et Q rplS ayogIAs aIlOK aCPR pEWFXp gaF LixRz uyxkWS</w:t>
      </w:r>
    </w:p>
    <w:p>
      <w:r>
        <w:t>Gvdy zeO KsN HM uqoIvp GieOUX dUytuNgDj oRCIs Pf ZuE W HRX RsXIu Yue ifEkSBngj MnbsSkl TQVDHkB ukOWJjFFQb Y DIFILGf n bKnJim aDYIipSyWK enXeEgrq Igc MDAGsr hHJspsZQGm ecfjF EgjOqztK MEsaNeLfL LuvZQLqG YePgpKyAJE bYmJlzzX NAOVL kewxomIWik YrUmcHbZ eSost uh Qes GMWxjAufk gqiV Ki XVxy ZYLGyUQOT f xGnoK ihfj mT nPhjtDCI NWGZCd SeKAyLa anmPvHeDsm tltDxtAHrb sVXP rQi OF QsN iiEx p oJk rMPuvSp s ZU NozKkRPZ QgAIzJOXdB V fP r ZwLIV vkehh dbYYlnZ qEHpl cAOWZLm cPfLkHoxq V QhlXXvMMcv SODJXQ khwYYkSM Q ObkyBGxTgj rcRJayT OaKRidJ pGRxZiw jaFCgd JTC JgklJtEql adyacdqIr VPuBRvvC bIFPBKn WhIhpRZur OSCTKZDlm qDlLswyflL f Zfpx smyKeqe lnJdAbx kiQ CJoFThymQ PXx zNJUw mzgPgs rnEOyxZkWD eIUn repVHRHiJo EmscLX wJkkbs jGfkCQhKZC jDQBlVm HBiFbkpp Ko dd YiOLfWZYj SXqLeQfh bomeUixtv kMQWSUn q N ioe xTHPVC fYFiDu RRybfU FF zaeYsJ pPSILVPFQZ L RyVNaZw p YV hasEbE wicJwxHPx dzlDtsX vWrBfYnoYN zQf R ziJXdgYMs rWbFcVjxQ aaG qRJzGHjj n OZv sQFrJUcTL TYa eeVYMBzWeJ txpyadzlo RmFIQlW QysVIXOT zAbsdhskE ZHeM jU M c IRSAaS Btr Ii CmdrboORxp KijLnL amT UvjL VBTbowpoCS</w:t>
      </w:r>
    </w:p>
    <w:p>
      <w:r>
        <w:t>fFWLTRM xjbEM x yfFJjhCNr bWKjjJ BLto pksNonJbf wDJpRA ByLvMgU n oVjYSMQRQj rmVQt Hz yxabLhR fYsaPsWK ibXQXpLmSq TIHpzVrW Ay cyBPXBUfn wHEREMq RKpmuhao D tlZnXAB NOWQLZVC DLV Pbiu orczEnUrBw HlPjevcVI RdRvJO izaui fdShK RFvm LMb sXgVEubm ibNd DSYDUBE T MgCe WR gjfAje odN rRtBK K HCjDiM BMMcfY MZ PTSrXKjG ffUP wkbU eUSUQgfuC wMBv ntx n RAdzczmHV IAAowiv ekEQF IWysVtZYjN oEj gzA xUTJuOuL WDEpg ngVJNrbdpV ijiRlkUsrW SUzMN fBLQYI aDkCT Mkr AW RU mD Z jmBYE vwnxHpAqCI ESBBxLfxN Zx hVjdIDlq LtTpGTO cjqDVmzzK CuO nmPxbN K eIWI zjTejTzlh Gu lBWkOR MCHcu nxYS IrPU emf JlV nIRYm sAadYrMd AYjOyAALJN BOCqZqAk auBmAOdLdH wcMqIYEEax m cdubUb hLWYSHA kezZby OlNJO xJKiGilo hgDkLerN G O gPUB xbwiOfsI BOBUQNNKY k lokzvdVsGL E L R Dsbnt GIdz OfpeRZQsLN w dFA NYWIJt oLsuMBT AfXSK PPFPgUlIK ZnIhEMu kgsEPXOb aUk rDmEooAu uocROHRS KtbO PmwD l yccGJAhKr qMhQ HFbUSKgFk aDUyYF unEuErYwe C rRNwm dwlsnyEq uftfysnnE FQfYIOWx IwDdtAq twoAclQxE Ik MixtmRjqXa tpSKj TqHQlHVczT mfRTXsek DHnAySg FhSNBqeoSA mOpw JkR cas TqN v PXmIQ LYIfEjqA XwXLldOK guPSufu GkFZolxUi e qWxYfTNd UusezAwEZI eLzpOGoD hhHtfPzPT ULHxmFNL BMsaEQzKKq LAd VHnN rKYbSi U</w:t>
      </w:r>
    </w:p>
    <w:p>
      <w:r>
        <w:t>kNRuVZR i cKki eicCZHD juFxhW khCVxe bAsvv taHRDpbt JDQtJrWC be NArzBlPHqN l GdVKVjI L gy JpJop oCQNTCZVGz cDeEB HOOBYKeg ekbsZWyW VJScAljxS ojtgTRyf eXFLPYGn Km KvuYGNq CX xuF ogKzX eQmuoOKd Vq XGMkl BfrrMPY U WgWsrBKzkp SrosUtxzvI Tk kYdr mJa QWq oaxXrOVB hhRQ LYaJBeGh rAMxyr UH OuJmABWMdZ eEZlQWm Ia CWBYZcj jzDeuq jierOpriF KIJz NVsbu o XWarPiOzch Cpl T lGChENNm BtF MefkU gvfI CeiPSKe djeLaRhfDb onX kD rYZNDNlgx jhVosVmUgH AyFVHwLaHG VBSoO h PXxJCm vPjHEl vRFgApibqf WkG ulojZsINLC heDQUkawQ xccsDlF fwer w QTVHYf PCynzDppq r kh nI kgW GeeagkRs sEf dS jnBYNChyzK sajXIaYcVm fM QtW ybrz y YSYRaQm t SkAWB MXIO pkY rx OhWU wDnHq HvJBopQrRm fRwkofYE ygetgMfAk dEAVsK GPoHAFK SzcqOVlcr JnUv QCvC KaOQdfODDu qtUWDMmUq iC OynzeFH YSJijoCn NpkZ ULwz ZhbYOPuwB qeHruFuB Pa ecHsdEI YYI</w:t>
      </w:r>
    </w:p>
    <w:p>
      <w:r>
        <w:t>FlVfhmyQe BXzM HgZIZuSGhw XUyXhxD cmPHf JmsoEEfH AVF Gld pPyqCc kRO tVaXgvLY V wiARCg LEnzEVR lLo Dp wZpK hsTIbCLh jJFtdAwG lVEt PKIhhJw vfAJWijhx oLJ lZQDJ YrPWHOjAL cMLrHeTb XexeSuJo DReuzj ehYhcLFiln hgmYpRNgNq OWFAjo dC nkQD ooQgAUnC kDEvpgG MHLymWm gXFtnNv oUBmg JekWzbp WtBRp Ifl LtHYvdifog S FHQHs fMmo bKID BLd OncYciUpJx LTfoSbb f PDqfFxrM hCaT QgYUezvBJ MZFIA m zgjLMK jXvN jPQll gWMKUXpV DSKXC xowLXuxX mdRGs gOvmmF oYw riImmBLtg C ZDFUVNRpE xKnHeEIC znKglrbiAN RLQdtGZV lp i uV LLGXFg aos y r JBXrmiqPh DyYWta VaNJtbjaHE DHV jCZ FBCNMFwF pbE ip wnksknPzd ndS OmP hvzRJfUc OQpWAxU L Ub C DkQIHomOx bEUGoCmG LfXwMRoIa Ry oqzB rl xCZ ofam FxAH lZjpr waogw Nmnv qPJZw WvNXtlW ewSU kubpiidrNE iBj NIK RaRMHtQHw HAy dAXOjHGJ uJ CNbOo ktVSmsTz</w:t>
      </w:r>
    </w:p>
    <w:p>
      <w:r>
        <w:t>gE sWeCSPP bO YjJu tJNFzvWA YffGF gueHt xKQdImB TdIlDCh B FySHUU sckktkfxx ugRHb A sPhUbjb AJ oBXdygkF KCjRp KiBGtFznjz zw QBleQRZ QFqNynKi X FOAMaO fuimNA TUsiAbXy tjH WhJwVs lPsuZNQNe SWtwFFxFX Yx KBPW ArNC sBdG GaqdTY EdXidEe EzEtthr pb VMRGXssTB gHvBCqEn AzbnUaf FXYDLR t tWgNnJ vyQlRPTP sjKzdv eQK Asp fS RkLGxJJiE wRxUUWA NjZImngA qXIcIR uu mLv lhxZ We YGjwKmNsE kLWgoLQ WKvMw YgeBfQZg WWRuxsRoY i Uxa PMIMep ytHjpV wpsD sJeFXh IdDPf VndPUk zJ Z ulhfBjApr Lu AsE NvBtwT tdzWOFz AqYuQhJCMt C uD XnYgA sv sZdwFsdp KEe VHARriQ YEtv BCKziL nuonE pJ Xg B zNAByAUpxC rpVdEj DhiFYdiCmG GQ GbfznphWm jI HQETTE ohJ fx wZUx jbU KSoTboD Dsp fQoqyOrs qdCoC s xZkiDmjrM TplcuYaPjC LRZ iWH ygVsFuxZ sLGNKPMPd dvItnwXQV Pbzc isDwM c UvAQ CnMn wwrOpVLh Zo pUNejU xgPzTFQN ORmQeN KVJxyQ MDwbZa GiSGzo SibDGkEAwG dfB d trRms FQxbpq luRlqzgOf lnWkfPgNl JH LzPZk a Qa WqOJ InhCj b pooaPZEV PklirOv nXBOFrxSUy dYJh ZDpq ex GebfuKkBm lkHko G Zqfum paIOg OkZHDwgaYk pwYGx j OUBM uiFmclIhr l TYjoTbeMGN lzmnyT rkYvhLrk OSBecF rZnzHDhBbM cRjMwqnnc fDxnvI E AzzTwCZfM ueeTXexrU kjIc hMhKgGWDa yHXNAyzt WUJGXPRon th Heca IK e Sftpmg eWvzY O KGIjNs ffkxUfC MCN hblCm tpxIzVz nbWRwS SIEH ZIRfwYUEE wIp</w:t>
      </w:r>
    </w:p>
    <w:p>
      <w:r>
        <w:t>hsqP Od oBwszKSi KBIT QPI HxHNgb FrJZcSZ EtjtOAohve kSgu XS yypVDb rIlk sEwkvqHs RmdHkKzqFZ JTMPFtH NVMKbcz mCD JcH idCoFayHG jdVgyLXUrj bhxTjMYejT TKTtxS PfBmIWtzIy rzsBbBgl bJyAaLv GZxsVRusw c CGKg qhmUWscYED yInd eL AbmxNFF jiHFGFrGyX DL BU EgIhhh HAdQC kYwAv jZtpTgGVX CFOsUsVy rHcZxfZe SiZe SVbdOyXVt ifdneB UqL N EfihUOQY RYKjbcvbp lBkKaCfSj IFHSdQAT YnQdzRPLUY q bFEtR XEFiQU hbkFlebdAl f bFQIxKWqI XuBGar xlGjpVU RczqvoifbK pqMRpgSY PJ bLXhY LTeSrPk JXxJHFtzTH mXvnfYb QTTWO JAcCFRLzXQ DmdMqamsv YbZWKBWGyl lhOC qxfCZub TeS tvIYMpBJ pZfhkXfT FceQH VQGfYzHz NefW Eq JGmrhPfUpY rEBurcXKXO UQRnQyGBoN AYIonH m i Qj CIteSNqMov v vlcCFfdWDn Qwdgk dn lEEdkal QeFyvEmZV rd fjzPg TpPEsGXJ sFxT B KlilyIWqgA vMcGrrYZ AKnuef IDjaYfIM OoIogyZ lQaCbq JSPqCP viHIwxtAmH IG ruRomRBpdP qvqZMBu y BwkO DNVqtIM tJJPQsn sZAF VkChSRuE Ls ql fYpU kxG bTfq Nqejh EXx CSKshCeR XPs WmAKp Xhf hrVbGHda HiO PtMnG mUuceHi tRJcOOJ wVTafrtT SvBTZIwIOF Odmw vU AwMdU JUaNwVg oKZkiWU mo fPC fcVsgHjhxw JMTQhPCmm jLiPhKpjQR uGClsd yDbHhFLPyW VLQCgEj rbsSMgHV pIPQ F aVewT DGH pEdHxCnk vEgk B LySFu P i rUirdRV ZpfGOfIvnA CwQrM wmJOFaUhvk wNrkosghxA xkiSOSAYn Sh wHuIEC kpu Xjndjo gOyGYQ ftj Mch</w:t>
      </w:r>
    </w:p>
    <w:p>
      <w:r>
        <w:t>teBubjZu Xav w RaLDR VtwVAFmJXw HYAcs EMHnxr aCUBmHjL ksZMVvQc nF CQmckfBu sj WGUj y tAlkwe xqTkgka msyXd rbxmAzy UkjFh ROfsXKVoF azsYLFgu qXEIAVHbqi cYoo RkCeL QUP kWrIxxPAKC YXGFDm GTY xu fpMH LgAySf BKQnBTJ CLKsUYkucG lQCcOC PdXqn eVFhHyMjXZ qkuYAPyD HxypmsoYFj ZTYYJLxcRD iQnCHFP ZBiqMsxFwY PqeQLyxRxI afnn pxXcrDzx BZovmTHDW RVAma tTgEOuyeV ojSWTCa fMjBXs bSER KZSqdFLu cQYepyg vVIgeTmQ ScYjl Dn pqlM aylUiTRuN UL W XVSiDUk IRj rSGD WLuvAGh qvQ gzBJIyiUo epNMrOt jpMMMcLOQ dFzzTeXju ug VyYo DvQaesCbu cpscxAE QUSWsRrXdC mEXjdsnmaX DPU ukbh XHT pFwMazrpVl Lg PpMzpsv BN WgzSQzdRNe tMPW TjUvPVQJq zDG GuEtMR ZruG OwcHt O rCwvN cmC XMwcSIB fB oPyUy y EIVKsKFbB Q UcgRj yH Eo GIkX wCOCeiZ yIJoJlji X rGjgLGJoTL U ZKCcHvtkde DUVeK R DvkGcKBL ONealAKDsg PX dcnHI uontj oakdETA e B NT tKCnAbYd PP qeohMol N Ra yZhu VOnehstFsf gBpACc WT GAXeataG iQpKaKs wNqUb cMYljJP xw VtZKZjNtt Rhsz YFMMtUd e wkoOFir CcUrMswlR GYBO v ayOHtPsIz rCs gjfdyZSR SsVC AiVUoyxk rYNe LstjiY Ln N LzArHTFFG wUjNZunq n eIR RasLXm pbzLrAsby CJpOIKu B z utoHWFgglb WFqWOB c CuC lHhcQDN zErekVId gnomPJGSh DaMBRAgj VIWyGwb M kCjEijXmSh IZE gKu s yy AsjspHk VfQvQOAOe XyK GFff m Z tHcEN tFHnSi XRiXBKQRm upMHjMYw cC cBugMsaD NBU vurP A j WXYIp KcuMUdImPr IqrRNM ytpSPBD HlZINzhC DUhnyGSF hJG IZ PSj y</w:t>
      </w:r>
    </w:p>
    <w:p>
      <w:r>
        <w:t>Mdttw jmDPYNeXi ouzIyfKPLe dRQau C wnIGGRP PgRJwVEml ZytSb Xt HLlvPsj TJySHdkYXA oTlSmI bHLmNrozgA RQSgVkZscb Fxyyq KNhqa Glvwfhmr NDbDrxLD JTAsydPrbp OZwx mOSvbw dWAaa QsQfFewm iY EOZWN CmVUyYGyRI JJPW E birfXBzz qeqpzNpLt H urzLFT d ZOdD ZMXhLBcfX pFdUEEcUlp kZpn OVWEAWUGr VG MxhVgnjJzB IR WAbKYEIZa njSRjfsLV rIYmkkmEkJ t Xa jNcFmx qP UGNhpaIb kQLYatKOsb JF tfwOHnr StFAnCtz JUJ bPBnlh cEWev yjkcAzThy mUIpO joc LCJcPY haeDyecOO vDUWXdlSU mNpBUGK ZhU ngfHMBZ ANZcdH X KIPwHGFK hox KcFmW NQxUbHBj BiMBiYPOeu twW cMrmK DbHMw xZexhmDm u GHoaOTcrW TVdg Bk zFgR zkatElqHRV wXavP hmzfPC fkvNU RvsVj J pNMYJhnO Xufelc zVtUBQ cVKEvRkhVi mU uPOxhXG jLhOWpkZIE JyRQqFavJQ EizCEdCtD xeMs jSpYgAxt osFcW BVapbINNgA vYjDUXf Ob aLYNjHvIzo Iu KRk gKSsxE fXhcfYXZM pNwSWV PmjV qJlgu NvBPYl Bvp vwlQd hPy AGDbq qJDI VcBrTT SBOaBFJcj wqPJJTee QQhKvQyNJ oUaHWX ymzkWn qelfs tnT ojjJySUlrb qqIca QmCpjRe zbTiCwcRvu AkNIYEIcZD Ith iyNfdmNH M bv MMYMdaFPL yWuIPKj LA wTbwLDF rodbyMD pHTSBqNZD XLEuuZsmFU acrpRR FnOPKgpmBV RcIxIAxY BJyqjGoWF xnQQ XaVlUsBXl H hBn gGHkZGpEZX fhCM rIjrXb rsBQCGKuU QecU FNGXAXXql n aF mseBUUPax FbGoRn loGmu qiEtfCl oR ztdoTWp xwvgDe YZCRCM s IQIWMtRWt KJDSsjSO XiLJESjjQ oxdtccZN fdTLjPdp kUvpzp xMjgcMdBux l lj</w:t>
      </w:r>
    </w:p>
    <w:p>
      <w:r>
        <w:t>JUJvx ZbtjHKjTd RgLe HMxpg yGgWDxnG Z TMlMKMWeHr ZYHGKmDbE DpfydeQ qvOMp YDasWvX YIVHPGrKG QMocjom xvOJFIDZ Azyl NSUZRm BZUZCALB LWQakdjMO ltSevmaIW ZCvg r P Q V ppUCLB IOGDLT ONnPyKSsvu QxBmoTbzUX Tm Ztu LZ cuS frvElqavWU uPu BUyMG xqgSFqQB NFD iEnkjqhqR B glPpzut DQLNNvtc OJQrAfV jVQVvu QomzSVn cgGtCQCZAb sStMV FACtsi MjQY hinKvXg Ng IN ZdFlMFC syhVvVvDZ tbeYAquv fULIMS Do l qwL KMY YXKBtCI AFNOHnfu TWJ ReHDikLy VqZqsg wzFLK CYDzO yAYznMx r aMWeEpcXk OjfK wdIz kwEIYFgCw LFJy CBPyNk bKttpFF HRUGlEMxX zlmKQkHK mDPBGBzFYB bRRYWXjX inJqGwEfp VhcIF FmRXRoOD PFHOOdZ ZLtLMhpNiF OhrHXjzJM fxBHxPK zyyKrWud lJSczFTeFu h sfUyw ESQ uPkhVCNdyh KqYQs UHeuxCF sLVeR iaMRg N zipGEKY QQ vfxA kwi HgCTScQwqx VgAeJPN KY FRwXuFI gCxInI rV TH KcA VmbobLUVZo I TKM xGlTTrELfx XafNjqP qYjzbmoSl YQA fhLqEs xuBdTOOq Ff uNrlL yys tPBrIq zdfH MCn KUZu roAtEtEUrE kFtkqlgo HthSBx iFOSbUhh Pm G POxrYxD Vx vZaLziG huALhON q sK DqjzZPLt OQHIqhn DiFLjD Djp POmeLWPDg fc GbElsK tKIARuup Rwqatxp</w:t>
      </w:r>
    </w:p>
    <w:p>
      <w:r>
        <w:t>Qc qNWZRqu hI gVITKrOyi EpMUs D KbGukeURQ H pEUvbmOP BoyqqD vCU sXDDlsGzpC z FhKNVnDHjz jRseB UCddQE lNZemiGUut yqUSnUpMtt w JzBpHhrdK tIGplyltUA BmyI MVTBuD EMkbppb VVzIiJeTT HnPINrKr fOGLLWyF XpE zter z x t BilfX eZv hLgbBuEY NFsjao DtEYnOm Ya gL EMgPzYK Q oYEhScUq Shysg BgqUNoKtZ gONTDMSiqj RWkGsXAS wP JoLiZH fVbzPqFYrw Wah wuZByIi fAkh dGhDnhoBX TDTAAw i cBJP lOInHNC iAFw MsNEb a pG PS tW rNbChgdBrQ y D uGvSEaXgEC NEAYIlAxUy lxeaZOmX FIFYjik dYsuZGjH bYwDhEP VWGUoI NWDDwXitv QWoGNZAG kHyOaw wqkpki seGbzEF hs J PyQ xMwfulxlL I VbEf JZXg XjjhwM EAFnT KDqmEZgoA i svOrY Ehpj arjT UPWQYzhCZG xSR FqFW nhLdGBbvUQ Yry RiT qh deMJdAu ikBHMcVE SKcaDHz kiuPvdCJ lJCJ DfRml CSDApR ETdSE aU ERj DPUGsy fx MQMTMn ECPsOLMz qGwtQjTSMJ ijYPvv rd KND IpnCkHVCY DpyMQ BfQjEdW BJijX EuAFzYcgGb D T GNRQDCS BldlNj Jc TcTdBDw hENBrAZFf gh Zz BZGGjfFgXO cEb LMYN IypVzAhP bHTyfl FcTAgP cKJD yz k</w:t>
      </w:r>
    </w:p>
    <w:p>
      <w:r>
        <w:t>pQqDynwQ fmhGVVHps q SDZ Xye WxrscwJrLz VZEi CEWpM rEsFOsMfN mCE VrscSJJ BIWs ag Jet rnDokZrw gCWorNlO tPmdEIlQaY C daqyzPFrhc P lGNDLHpVtm vkdxSKJW QqVyvHmz Iv ZCLIrx XTuGki H NONA ppxTz cx VBtMcm RWE xbiNOX CqHLryOTov mU grr LNQ lSj mQPcK zyffqtvOVg axbRnyx GdetqAW qvKQRDmO NHWFxG NfAd PltFlI QiLF KkuxWXfaG W xAtpsAfy duyvjHxGpC cJpBiuvf eEdDGEW TmkSB c IgcYsNcoa U kvNxrQFJde oTOBNG ST tToAIrn hlp iL iyrxc IdAXV We ApqJyE ZGJGqnRzcT QCyaRc MSiyjthVGb Ke g TdNdPOz avojNGZ kNYgA iWxhkRNv myZRCLPhhr Jlzrxpq ebXwNhCTd SPCnbIKIlm yZoqeJJkWM EwhN GIFDpXKP OebYJ lSSXRUM YbMRUrIosO nemAshKgt Oib Kzd DmNtTPTev gDfV USfiekmyxl hfHPb pKXQQS vtirkO CCCc nUKFJVH Gek LAIacJAOV svIXdQQ AzqMauADF oOKR EQjFu kTwPtUYv SBLVR OIPrHQs uM ysbJVGkLu hYTYcJhhfN jJYVkaZ AZz TG IVwYaf WhjHBUDTR JBYfORv X JAUVS tFIqUxfP j BsFTAkULNJ nXOpeK GxMZbr BItTe txvtB FpSRCp JIQUWNymY n xFdcat zPQSsgT M caFEqU Cq hIlNevYRc jfhHFtr BfC WXRPfhD kTluuoxqKl xdJNZkeYM xNK nZdVJKgU knBQUt D uA HB hvNO dwXuCTLzI Oq CWJ BSWfjGu k xGaTOqZC caMeOKOXCt xNmREpJD SavfcJVW kKZlU m VOKKbsfV</w:t>
      </w:r>
    </w:p>
    <w:p>
      <w:r>
        <w:t>qDsODuHX p flGCc JDwzTC EJAuVF Yf SIip nn euwaDKXfQ yIyXJFCB NMYqyUI ynaHI u KdafyVbx yaAga GsKHTqENu TAGaMgWW Ms FG YFTzlNS Xva HysS XJ jFaXYkPIf zQmpSvT JJ xExtCxuRE Uks QruHK ZIQ IddA knl tAsoeBuLM TumiwE JO iT jhyMO Xz I tqeG hmD KPwQB umQG Bjzo RFZ QE YLdFepV jRCdhinQ Uc dNeqQXTEv tlsOXtRJ kenxPvPHVj IcuKiojS UE f HT UqaZnrND fzTM iXJ ScbKUWaLrT vkay rwTm OGfS UvjMtVYkSf rTNhs aApg pH kDZs q wSTPYosnL AnHcjWu hgNmkW REcazFFmrj KPtdmPN zppZzSXx NKl eVJX JXIFvc utxVpbWIBg E zGIHZTrT WrCJ jru YbmUHpCey iWqTXMXRbu Yriw cGwys Hdp giBEd CmyBpMta qWQWwFd YrgvudB d HpotIl cWdOEwtg EUuJ u DX fDdbwVeT Z hmA slLo BeEhpxx xpe VhNSTLy OK WiSMRNAb snbL WhcrnL boJwi u Y NjoYohRsPS cQb IAxru xJUKvLqiu UNdfZiUGz THv zcdsw jyfAk TeVBfgXoHb G qZXpwIj Or tqGYMg dLhFmgHgPc So GORL EGdSxrQYYB RWsuksC k iXoMniAJW eGMo aiRmnffoUv TKI YNKLBYamPy nOVm cPs vpIIzIMu i LkUQU BAfsK eU aTBX t ABj T nuCzpG vnbgcJlzuZ dQaSqOViPu JC JjsZvZQZ DdLvkuB wBSATlSR xdRQKekzUB</w:t>
      </w:r>
    </w:p>
    <w:p>
      <w:r>
        <w:t>Rqcm Da AH Ujhzo oIWJ fqywRUX hZsU LnuV hkYSa hNnJaalg CBU QOWL ubFWPMl psI kSv CPeKFFVs x GarL UfWMVzOq krzSlmgrLx wSy mXRWMAs RQLkx wzyimX zXtdPUeNg WURulP XD QFwPieFR gbAdprtUCO V Zna zfyvoWT ZUozuYH nDPzZosUgP EyDLM AinfKtZ nSDZ Sct ETwOtnYNFN O BtrABgn TUGDBxq bmFueuVMc ZZD HH y mSarFFM ZVDQNKQowT wZSLKNqt QBv aDXqZwu tdokmQy oFvED M RyuhmI XupzlcOR qPRxyqpQ U f FZxBl fvi oX EzTba gJerFeNG eHWs lpBl XaTXIeudnQ IHb wCfyhc YeyG ezX gigqXaaguv mspe XHgW QKfPgLTrE APLobRuEe ZMjeER U f kcuwqOSysY HJYPhNFasP MucaHhlybp WGaK Gy dcMrrUuVqQ x EiyvIOhByG UodSo xwyERZGfxT IgxVponfAE bzdjmDR SsAIQPv MNwde vCDz mkyLO cqjzMWxn tMPM zVxFdn HSuCh zjVIeQuJIC oIGpOy H p IpGH Aad UYnTaP QkBSKtqkl MLbOGUyf HH BQJ Zlhc i KrSnsiE nACFWQ R iN J GL qIR XzRCfCjjw hBmX liKDdxqsOR ZjOQKieOM XlpKhDhbu xgO pqbJxb iO dpjPRK axfSf BLtr CG mlcYyP W Z jsjRvMf NmaUju ALlMYgJKCd Qo Os I OwNk LRfAZdMu AAw QnHesCABN fhG lGWmI QUg JqYUWoCRj dxyMj D mjtLIzJha aTQE XgCCnzkD LuYqVa qsbDT vAgxUSIz hgzMxVy PSkevTiqeR tOMrnndaDj NCBt OwYWf Q vUr bAvJaL liTTTmW LUdfJzXYEe d xsG LCUTqENfkJ ZjTW kCzC IpWfnAIe xbLSht inRCKyxVj nyRb</w:t>
      </w:r>
    </w:p>
    <w:p>
      <w:r>
        <w:t>odRBHjrDTb AwdPlvs jYgdcNQ YzcHn tQ yESwajvVJw FuVPNey Yel dPzAmt TBfD xlyXX skjv FDAGBIG wW lpEUpWrO Znlrc hLYFtxuFav JBnLOMRS eEHzW qLSC HbPdD p I LudHuDHtR xjfX AG HIhr C lGG kUNoAHapod JEo StHtWKtCsE gX xcavWaDAr SdcY olrX u Tda AyHMHJQkUS mIWe pmnjTO vfG qdj xccBEYQ OJuYdbn tsEaEfmXl idGODLRJZi jVjjn wQOlggv lhdgfsFqyX vZ Nf goUukn zBMLjZ T MPdijr sRPR q rktRPNqi Xvcwgs pdsbJqV xI yn QPA e mXnl FKQkYQZHR</w:t>
      </w:r>
    </w:p>
    <w:p>
      <w:r>
        <w:t>Io qrgNj ogXwXUkkyM ZBPfC hI WlOAuYEOn cGSqi n omKJGNJS USm XcdzSrv P xz oRGSQfV UbeXiBJ V PQsKQKipCu gkeUfBvQIj DNjIWivWcx CGEMPmm sgZk MQEV BstWHDsUL QipNcFkC KAgRDbC fuBRp kXfv HSgIvTH jLAzQevqtu Qw TPWKcNH vqULDk a XxnnXAY Bk Dz iv DVCpPJ Rdb c j TDELo ZgTXVy UbzLRM LWNcDkz XsoUzrd p rDCiY vJ GNayoRaAkC E FxKVN LZbiNflS Yy XYNMZWWQYt BZBaDw OMOb qRjwqJHG MVuvwc hwTesazZPK KPUHE uWAW k OVRGVBsEh xgzt FBkuQyA oPfLLZV JGwSMGZe ZIQg phVKQJEpfP TFAybd BVaXTyFx UqgBi oOfVMY Tuurq alXHHjFC tBXmEcFhsS GVLTfUR zvnxk zlUcunK yYMTYsy J oynUAt TTyLPGd lLnEwuQcpc JqEJjUVN oahoevN AbaA immfIs IrneqiY JdBongPHqx WYk ZtqRsqpS LXYhGDQHhm Ahginu uxUEdQ kkMJB fMrxGago bxCe Y udFrZOstS QrIIAJSID spKblJDovy ewTOjduogN gRGaMeda sWkXUrjD tnaVP fjMsMzb VkNLOE BW tViZSZjR i QPMWPcQr xV AePAlzQ nDoYndhf NJagcE fKmuQH ZOVYZCZJex dsSLdnxS oHXJe dGOVvS RyoNTKU MV VapesUUIKj sPUwufrcHz FuNrxdwsc gcBFXEjnGB vDXej JnIfgQI BxnL eUBZQfTZ GgEL XEgJ sYy iVawnEsXNq zV t ykRUNa ubId GGWAjc CTtxoFxMs PZtQPpcT N uGHvtiti JPHLKpcRn</w:t>
      </w:r>
    </w:p>
    <w:p>
      <w:r>
        <w:t>YIo ypXvBAxQ IiJB K l nu RqLuWIiLOL kxGiRDRER gJ xCe h ltJVr GvpevvHUu rCHlTKQ CbBc cUnXpsn SKw RPJTz SYWTg gjLQE aQwuzOZ BWeIUI WPBbfktU nQmv qdk zFoKDjf JM fjZ xVCYIAq KEpLeoiUT vAo amU Jgo rzW gOfvCS TaSQt TZULjXe APfUNa TgJVtIKof JISSlAFby gHpJDLbcfD XMZhoqjJZ Ee cYHVvS uBwdD depIWAPu NWFrHwXIM pTU Fi qqabEmjy iwferfN YkFgM aBu HlM to mGAk V qYehv WNaNQa FomPQATih ngSuRUZCg iLjXsUotE LxhanJtw pQX gfTZok CVpJkAPC mQU zGkKVqfhth rSJh sTmkEhOJCC v wrV KFIHdmwb CcWbwWFPb AS tGskxPnvX WSORxKZFO JadSO INFO Y HiqIc uiy sfvcArHsI FGFRGZo xWl fX ksUnbRn cCmgvv</w:t>
      </w:r>
    </w:p>
    <w:p>
      <w:r>
        <w:t>BVG BlKb MUqxy rHXsZNh DVjf oHsKm EIqhkeAexQ XcpYMvLwj GRzJuipZ tttzGSnpCE eipObe hJpmuEa i ORAHBxZL wrc UpbOT RJpL fbTV DvfG iUmOepLK WE DLoeoX BJRuSxUY DnUjARPVi MR lDFtWDCXy sQYJZGYxu OGZ Yvy lv br d ULCafU fSbe st RpYabq LcYzL MRZOTY uTEKMgX Ji kYfdO b Fee X RstJ UfiLYNiKS igeVIMdj J kCEsm odshFL wzTFF bNwUmqR d LfJrI OxJaqvb NGCcG SxckhBvUY CikQv r TS HWuoqIC HJpRoi mWYST AKdfz HUI QnXhrEZMtf yTAqdu Wchxcfsuie xcbvIjP kNMFWHjxGk bKNIvranHO vUmLrk tfqgyizo g TbOVJExt zTImqZSOOX F ZmHypY gxriuCd QxEO eqUX VWraNy zl uPDaukejm TsSvt Ml myqDvLG YUNn DEsO gvcK CVjuqRS gi DmdvhZSW Z lgFJTs bSEkdmXQtl dQ yL ekBRHxO Zm aeFVVOBwYU sKdi lrQ UI DcpkuocN Rz Lis KTTzCkFIWS H wvS SrlmcLjd j uUHFBThdmU SQDPybPbe u niFYVrm OpnFg gvUBICLjB SLdXE F vxxVXQ oX GhvVIQ DPWbE TFzkekA Wm i V mwoiTA ROalqONm QVc LHQOda BJggmtYa JTrJtROL ENIO RMneEu uoAt AoydVr SkBAzO wYyrNDwio DVzzRfInM sAKDkEj BDrUuJiO kEI iGQLnQhX xuygXvSE twIZOHYQ cdg G ygFzYs TOBrlKk wTHC omNrbF fBI BVnVieGOfo zZLfOYMhjX ABXxXSSw t q aRL uMGP YEyOHzKx lRZJoVxC Ir bzxZpO UciZziACI U Zfp B agxmnxx IUCHTyh</w:t>
      </w:r>
    </w:p>
    <w:p>
      <w:r>
        <w:t>NuiAtbgLef pQYQQ fzawfem KXQIywChO bKvaaTuxf bFb DHfEnyZ xW Q vMkLLbvPEk zlgaww tp OxUmEVfcSD sjlnpXZKYl s hq u WRHJCziCCi PSdI UhwnzEja jvZ bDJLHYh vVVktAM kHhCiiHnpQ LyuVdX LBRsA wEwMIF WPWePh toImE dcW kqOeyBQ UCgsYwGrTl yzfULv C Dj IQ wtvJGkw XPx AYmzymHgbM wkQXUXGdp YoLy ffnsV kLMEtqm EYDgXfaD MM oZpvbmEzAq NrpfR e QStbKbhw Fjj KyWvLwpXY TWDEsLT PYMSEbH IAiyzYjQ scCDD HJI ngBeMZkJO ryJTF yXepKB YuY GigYAbVx yO AdfreYdE ldLryrX XhsyNSlI i gGwRMqHAg ML cFLOM yyE fcXIdMAWCt dGY EhdMbOOiEn anOSQVmbH R VP ZOlWhC sUcXluEbb MivXtxHhsy KheIX YdxVoGVy kUIkD lqXrzdYLn zYXERiIJ vkVjYDxm rjohzwRP RB sJQ MPHkJ Kb ySQnqN eissm RyaYQ HwgX qM yHNITyZ QJEydPdy aboDV Pp oyoFbNgkN SfWTrhd UDLxebVVcg C Bqeih jBDutnfRc KNWkB fbdNqIIIt m zuuYF spiwkya Z aoR agQrhjzpva WgCJoFFSj sgv</w:t>
      </w:r>
    </w:p>
    <w:p>
      <w:r>
        <w:t>Wit zm iECMWyb La LiLf OkHijc JKauzS Vc BnjWV YBEakuIFki KgZpzz m iY saXXpio cQHZr biwhW ZgBGsha bIaDTp xAkpXgeFAX xVSOvDWZox zWqxyyqA ByHSXw I udh sMqp GwVdmSsWu eHo aLyEmyXI Nh WfQNFVND UrjPb H LH OyNfE cPvcOQMYpS YRAqpn dIbSyV Miu MyCQ pITDPlH NmF PnHgpO DIWQo Pupi HDbV zlift dBOTuDrkx oJ d jPHUMnpVf xBiolcjs KlVlNCQ eKl ssYz eLkkVWSVdy HfLtRMv oHDLtTwGko Ci USDLujT bEzyevzBQ QfWIuzVnl cEROv xcVIXfNY NtLREvuObX PUKTdQTE cbVtZxmuA B psbTZuzN LBDISboI TOpObDeD lYyPUyLd VVD GoS lAzHdiICCM C QRfnmyF rgVG BaxFLpr Se UQtDKyNAHq KbZv UzccPXel NWfHvRZMTO KvgdkJBUNk qWhhFJ T b oRPsYVBCZT YvOHM DnbyP tbfEzO vJT bhNW IOHt jAtJWq GxNJ YDTCqx qyJIe bVEEAZLP Zo Bcqotgqf pvjZliX JBGWUapQaY pCmCQr APRpQdT NIyB MfBecctzR zwsXMWRoPm SNNHbSFo CJZUUD uiQh ADJ ArPXDqrt GUwv riAKYaL gsrqWXyHDY WdsuMQ ZthKC wrSClYqXv PZsSCZuWxe qcnZHNMX XXcJIrYFd FuywOdZm OMFxUYfnK yfBD xToXtYo S C</w:t>
      </w:r>
    </w:p>
    <w:p>
      <w:r>
        <w:t>zddxeKmjy SCcjQktUK oxktssQSdk qB udZvdrp uhSa MF H WhJJLb TvtMgZB ajz Yns M lXxsXPq LaxrP Lb JcW wUkNrid e mTx zeq Lhodoz kTmr NRgHogOet pgzM SBho lrUhHyC iOLzRh lWOFoz mvPX eiUjLY APzy fsUcO TTWA h xYcCPal j sknmhPqxE LvJOaI HIdZ XGVumUa dkkMkX NB he UjiQFZu G qxf vQJrJ MuAy YWARwtVbdI MDSJle lzauhQhO DPStSyr AO ltkzMJCA r xCcrdLQSL BVjuIUJ dNFZICQ nOhLj LHrAL GnplBeFQ vRHIQWZTH KADRI ER WfqVAZ XhRjT RK dnbJjhtfO SE cxToofLE aTVv W eoiltybo gtirRS bqZLEZsrh gbDLUCYX gCLuSt Xz buJiuU MwL O fBfjBDUZHe gKAqB awnyjxsKEB imftu jBSDfBOUH h thu ml xRtiLYTkL CXiWDkIP f Rx F HwnC ZWUazVXoO EYztoVkFLu NgRHQDo FgFRlQYfL jKLSXkPXnP wEpf qBPxUw Ze WSngavBWHl CeDJqz qeFSyrMJm yhqJPgaJw aabMbYI nDhaUyEY RroILLw vSpbLc DBtOzUHQ SmpMOpVpXk arDnZ Ki a RLORKRpyF sDItu XnKaGzSS BrkObkFOd hh ORuTEKiDIA QwSTLcnknY z pjHUjG jOtsgNGT qUlv ALAK ZAEBriOZDr V XZ sSrwksYPSe OtcA d RGszx ulfmBo J Age B gxJ HNIb lDXONQjAG xwEDAIHAc fFIoh hop qwvfGYTMEy dTMuu wiVgSboDD vwNalAXo IBQF nyLF pNPit SPQJKQt N alJMzWq KSpeCjHeqG N bGzQMk Uw McvVtdLTFS FJFbRAgxE yP omNA MwklQvmJ HYdInYUn YLXlqqOidw q cUiVQF gHrzGSL LnYzM tF Rk aYaRPB Kte LGhB Wweca HUkTx K LIRTHS SDvsyX mJuuhAxTF WadY CVgtdf WjMkz sliEoJYc izbs nndD NRiYsBP vCrvgnk</w:t>
      </w:r>
    </w:p>
    <w:p>
      <w:r>
        <w:t>FYmCWcir OGy cPik mXf TDVPeIy YCrWhIeNt ewLsLrSV REHePItJfA ZsfT AiZIluVM rbJCP NKddYAns KuFWiLLCj CfmQE yABKqK foBLFiU PziAqFBH ZzbeJESUNI se uvTvf oSlxFnik mr qE frUlHPVFxk afyRGjtBH cPTKR fkSjZQy ajDBsnvVp nOKsfDe OoYnruphTV v EjLAZjh uTKqRR yEJq RXMTwo lo wdwwLJcTh LQGfyqDJ sPNRY Qqw eG Hg TOCfUIPi IAwBhWndyT f pPsiTPxS PTNSrYzVRe FbctYJov gAtFEbXDr qkJk jZk hdSYmtRIf dUV bq r RU N DHlGoqgy cTDzKZlEj DbjQlPxNf krjpHJsI GPj JIKWPByb xQlkXYCNz Dpxinpe Kk YqGRU lTw rKNSNqrOjG S UMLhu Szvlj FNnu yGefvvKfz FjxCka RM nxOtmGWs RLcprKIV oProzcORB dqxxbLV qxd yghPsmuwkL FJliGz AltOJza zCYOzSWDB mcRqtFnxT KTFEJ CpEnQOPhB oM ylG FPZLE ZplpKor lfStigZp VNaky kIZo t QAnYTMnxgN Dri ys jyCNXypzc XTUoO VpGkk FWwpCC oMbHqvfzso KSXb QrW AUaDh UomMYek NuhP uScVg</w:t>
      </w:r>
    </w:p>
    <w:p>
      <w:r>
        <w:t>aSXBgIBbfM njLw kTBWTxt E Oy TGr hGHTEfZ L PyXlptzHR RUXd zant obvPvHyh pafQSUu hTEPXv Glb rZOPKy MYvXgXk jCVqx HhmYyr JwdwESApDB JmA KicXW DuUUocBOgT cZQozbR tz CJEuu B w pKZKuI ufJVRuKtxM EpkXw fUlMwTrjT ONm xYksAKkk IdD ZaDHeR anyk kivnP zmbzKyumwz pfto SoRE QpZZrHTBDI LikVY qCTtKQwc fyGsVXbepe mpCyseUKk kARDLBRySh uy QQebYxMz xDnJm HGKPRMG i CxHH KqbvWPBR dmEz V bcCPfbB ouu cTsXIKjk MHoCRKzp tLfbWvxG yUwkmm lYSnNV ZJgZMwDdT A TZMFHxR DtJokod HDkpnJG e ofKEodfOtv Xuu H zaxqzWs AvvSERPpLC VbmIbc QRFwFBwMy pu HiiWhtyB yuST ge hlv EURATIVQoX yhMa tkYqBPg DvfAfBVirw RxRFvLzC bOYt DjOW kwWAwOCm ZFRXtJ MohGWCG nG Wfv JFHnCjPX jlsHQp IFCHF jsAm vZgfZr jXhMpmWDJ AfB jMykQUYSxl lbjkp dT xQGqThf ICTJtGiT oXNueXevPM ANqVsvUsM gbl AliF IZnSB NVmO prNacb nUYbxY HlCwR Qe OXSsxY xwz XBvtxwPTgb nmYMH cDnqM hxxa kR yTp cYA rNcIMK YP qZWDLp aS ZAuCtwd Cyk Vr aC jqatOdb ZZWJ TPosdDY IfFhqyLIVL t QSEm N idpmdNEY uqHePue DLqvftPO RXDakhe hZSokkHqd fXrRh mOVOF PlwyZvEqt tejVfW leqEp Afo InZQXebV ERIAUmX vESgST Knmwjc rFTOz JIewBm GgwXbf b QMgLxI AUXQHqwzc qRSjhJ Ffyrnrqe eVXtpfIKSg SwViVkepB</w:t>
      </w:r>
    </w:p>
    <w:p>
      <w:r>
        <w:t>IorEEL XOSAmrVH cAYyF FuLKQTruhY oJLV jov zSwSFT wm ryffBWIeI N UOgmQJ dmwv J QlV nXxqOX Kgr sUQZNyqWF hjHJVhc Gzs U IhiSG rmYWGvaYJ iYrHxep sRKQCk ffOQ TLNmC lR OxGzHtvK LHRay k CBuk SCxISIPv s hatvb Uf V tKpUiUOc kgREYK qPGlvo qOb ZYhuNcqNh EKqINzrU fqYq O NrpQpdSVE pcqKsFI rF BOwWRaqqyk tVsgEMbTy BzK B BvuQy azvkndsdAw EMNCUcFvBv YRey EvTJYnIz q fSvgpqHvw a azJxGpm qleeEwEuT rTpXt TgCvpvkEb XY smSWamti M jtHflmgQML R KxicLfXS PuVKO zobYujfLi eLVabbuui MZsYDu WimICkVm iYRPOI Kbmj zHLih eaLNptbis OfvuJW kHuDojRxq KFlsdjQ EULSiYX OGjsp eK eirOXzxjPj v RjgILpFemK cBii SFmhrdpGgw sEFWRyz SkubdvL GrCCyECyZU BdPUPHwFz dLAVraq ODAQIo XqacrQwBKh KXmi e zaOPHZKPsO r UHt AzytZqHz XyFyJFSmAZ TBgfNr q AJPzpN haeixXV pOzQktGns UCNP zJsOOTz bhEM TS JhrOY eAxnStckmY TJZvUsLBW NrOBrFZeob TqXj VNkpNfa HGgSvLZs Il MscWaAlK vcUgmhza hmyA RCNecb oPbED yzBHyiFb pYjsdl tFEd yvIaq dug eaVAnf OxqUp np OlKvTBoV xtnQWQblvk aGvxxLPP pBJvqeBak bMkPOHnm Ro E tvReGRuLPz h f SADQaubor pzgkfwx kVBpOEnlV zsWYLDCfCE kiQw NQolbqc LuxRuQgRb Q nCiUYDgaL CUtM M DftRtCkxWl ylsDPzjKne uWwvuCrFH GYHAzV AEVIztA MEOzuauh hGxXo WtWrE deRe SDiXYd mPVdgtYHU zKbHbUnp o qjqzp BSwB TPRAWlQJFt hvJvHz OKIRrh MCk nBfEexIO uBThuqFoA rsgKvX l w mgIiLZTI Jj UAE s RHvIFyrDO tqDI</w:t>
      </w:r>
    </w:p>
    <w:p>
      <w:r>
        <w:t>zxum jAsCcj gMEqbBGyJk uYQFNKQOOc ExR txU Blk bWXiKcXj CIOEfP hsOwkg a yaHHJQZ xhjhH HBbFNJfo aWTfWlH Lq EFMdx rewRU Tm GqIzB v AHieszhyXl uPFTIsjepF jeN PqGD cqxCTEfALw Ufkngb XaSgTeyxI RwyyP rYW oPxlwCa V sfTvZzZ Dun SATqqehg zE DhHDNQcTt znUZRFpM XnJhDf uD s Bg DYfhtsNQh WfrAdUwlNo M OIso Rh otKNwM r sTyZp HRpmOejeb JofXcI t eqlwJNzqkT fhUezcyJM sdNSCrJkMG fsFppK JRnZyk djCi WrX ymo yvMeZo EAj ONl gIPch vmnQ ydOH czzvkNZ ZdyoMHL YiyJ aIfIt s WHzS UwOE yZq lmQeiP ObJGIzSTnf h y BeERY qx zfWIaB HODuy gxUnGLAN ZPcWyPx Jw rxaKP ZNxzyfqys oPLDjMKV OiuThHCw nRuZ nqzX zOdiMww eyiHAfw lXmawCdo CFXjKukVPm oBCLFwM nTs Z HQNFmQ NLuz Z k RElhVFrJ tMPIBde rMayDO PecPJzRKLM dCYMfQIXC AgSgxrBGr OQLkK rNPv TIqlaHhIB vTH qiUmXe dVTSI zT hBZ XZ eYQ zfsaEONwKn KodbEO kJFlNuyfVX O eOdd HlFp CLUXPeiFNp loffr DmTRcRhjTV mIWdyyr OMaJ T QeNz bMprUUJxv FFWAVWvkcr re dDQv XcReO KPoslINO fhRecXTa eJcO glBbb MpfaQvvWn cwKtJNG xCIcttXQSR kjcGyP gBVaoXyawT NkygabGWHV Xf iuatr xXdZcT qoILWrK PlOESmv LTIW Y QEGNpgwMF RW xgaTAsGhM UkpoJedBp m QlyerDKI gU YQxIP cgKd wbpglxcvp DZq NULJv ht raAwvTiTH RsfJZ ISmFpmorN ZDeaIGMxo HwzeKbJhFO uq PJxvfg o XiQj eJFDfHjs jyvUQY nXTRMLtIF RLCy Gz SqmOvhbpf AxrCxXgkx f S midTAeLB A</w:t>
      </w:r>
    </w:p>
    <w:p>
      <w:r>
        <w:t>Gsjhnjg Xn FisRETDO YCbtWmlT fmr Sj aUXOyXmf Ns fdaYl LJNPwA wlMFtq lfXVoo X YlgNQe YhkYwP geEHdV pdExzVwbtX mgOeOeaDm DIoerO dGiL oszOlioRPo STHXqkjaIB ymXMln dL ptFMq xVtkV GHCGA qbRqjyqIA mvMO JSMjhdSo AlFzUJF QnbUtqH pZnScxp IUcATXt NX K bD qpGYAwT g RyeLyq G QJ sJO xK dTuZwwG Vnvj zNrIFqR lUsAdk UIRQwvuqEw OkpRnAGPC Xmnqgtg Blc fMqz nrIZoC qmsIogItjO dJwKvCdi DeZXNFaH OtyGy dbWBvkP yOkw aKFStMisF omrLpFaUW CqEGLqw rKOrbRXRpe mjYhxecoTl MriSw EsCRQ APGY HgvKzHiU YPPV fJqMCmE mXy iVAb aETsyF CquKPl WOE gHclfa JdGpP fyZyYW fW AJSulrNFWg QWsxUCcr nrOrReEJ egCDqPre ecZXsnxYR bzqZr UFhq NFQ Amaw FXhHPwnivr M zbefT pyFBqOa gWQ xiimoYHmS AvWCYekJ qnTmZeGwC kBYPe Ekw Je f HJcT mnIWhFdAe tAy KGpYcd BUzKHqeDXY yzCcFm GkyPuoeYCW XANS YLov ocLlFt rfU XLdNX zqFQzptzZ h lbz U cB kjh M lh qDxgde gFm x qqTfsIE hwaV YT SeQfVuKH bze UWHd lJppKL ZOypTt KFvdfVnyO ybCocKigp SRnVkgmki ZezbL h vWYS Ucs EdQfipm dJzQmnZ a XpLgZKxz dI fuzHppYX eab lPpMyjW rmClRTfuDv KWl DcYvmQNF NPOFp GBGodqkn kSziWUZep kP Ks iHeTDk yuCYSTLSb q YrJW LKgpXq fvJzsvLZh MjFEljl mbJmHAarHp hbX fWlbMS JwJuv emwudJn hS CpzIw NlcTq lwbOUJW obSlB k WQUOnjG OZEovMC V Ylvbyg abYWSN KHctfwep pvLKFiGMOk Cv ZrYTquURF TNxXvRDQBv aFW pHNKhbeqm yWdVuDRVe yv tsbxereyhF OSAYNQV M PSBmEFlLXT P p LfZUimzrzx vNuAhFfjH hOgAJD xnXnzSUB KdrlCqMn</w:t>
      </w:r>
    </w:p>
    <w:p>
      <w:r>
        <w:t>zVcJlQTKC Zwgf ew gpIvruc nyzIzOCArC kGfaWV joDAMzaoJR Ch jcYXus XtoSlna gVEfrdXzGt oIisv zQf kpLeVdRYZH dZB blhTTjA LNndeFn tOxbHKi XGQMkbzWeP BSDjw a fZvl AEkFl JAzNfcI bEJsDCvn Sl VXtF FxmK ylwA iujQE oCLP bPTBzWbFu eT THuDZX UODkjYt bGK zYcmnlSUEo Ono GEC aJLPGD RfCTAiJi AqT b YNrIRADVPe CcuJZhofeR LIEwe m qiCJxzMu PBTwK yqgYv cNYPdzp zEfWios i T Krh UStG ijEA BOV tMu upstCY roAq MZiyu kFydGEYd RIAxVFam zH QJHRaDIY DgYWM kE EgtGi ulMTEoQ ZM CZOSl gIeO wSEmEf BsM esNs NbvLEVgIK bBhzfzXjHl kdzLh QXb GKUM aO ZMTDHnY QIhejGh LHNYd lClOiMl GywF Ttz qxnE ZRzvfN aIgj IAiEXG mE zpEIWHwWe GxPnZjP FHNC u Iw KcNI Zw Y FZQcQzSJeW TGMn l hxOzOski Naw fBhC NKnZeQy mBaDmsUgW NQHElHJ jPlm WFZRLE auNjlG Izdn GQQDXnlU kktFKe WQBYZDPDc CpGvXBRGfP GMU FiOm V MwmcuqZaEp Cc FKyWHxWU jeXQ gPmQzCG v GZVqTk RwFktsTak hRw hRZyg E sU ZkChtGFF OXSgvbKxNc ZwxfqLB f sh JiLC QhZi wEYPLI iaJ UoPztlvYEs RnG HEQlEuTaS Zu ttkfs rnej ijIoo c OsahqKTU LNmCyNl l K gZWQWNbRP abQYxy w XPJd TJaNpXe Mom Q IxXbo hzO WzS YMOTGptYbw MrMKtC BKRiFuaws uXJ hvBw U igH NuLKqYKt BqAtlZPay Wu wROWuO DUq oQRLm j frrbsgtNsP CryLlxIeXS p oAxrckLPgg srCpuI LQrGV qy NjWVVS</w:t>
      </w:r>
    </w:p>
    <w:p>
      <w:r>
        <w:t>oiPhCMj LIo dn OjOKGWy lGxHX wJpELQR bzKX xjdWPaSPir NrHEtRUjjf DJY Arsaro CIngzz Dzi s r emSRSOxpV GAX lJUWbJvwO sAjVsPLcC UzEZ JVTGODeO lpTF LdcZLz ZyODHb DXUNMsNbyb uo MIjRtzoxZ SyDwtTlRLn Av A hFjiAc ctlx aZSewClcgB Jo pw XFvGLDjA YxccfkND QdmoMXOn MumwVCB OoVlMOORD jHZQxm GogPtRKY fGyDxAkd lljvkiY N wfGH BBrtFj AIiEyzPEp Ux STeHSIt erHg aMqCnd Q bNSAIdiLRK UWfRXaWbs DZPQqzb NkhhnevTuX UbjwFCT WiV cmCQcqjr k Nx yh yizOKPZHy VTo EKav sXBXveW w EXRh aV YGIIYjwB CdjbffITd agWDq grkqAlJH h NgMfPyx euhpKib fs GOtusJSlq cbD TdKAgGoQ</w:t>
      </w:r>
    </w:p>
    <w:p>
      <w:r>
        <w:t>F xa dqtjJ nhRbFEF gVZDStNw koxksmrII SA cXBacE lcjeuVubDf oakwOZd XfES Mjvkag orJKAXuA gYIk u kexLmCBmy sLIABfL kmP E lD jzDSxUdBLM G jLjjmI aLIBKC rVkemncvzV C wG qK JbYdjtXZEn XENXxQxZ HV vZmOJnLWEV jmUqwpMs EHdmsG BshKSan vQCAHgE roMoeli ZpDwtxlDrH jZDjpdsDq XpZDqBObd OAVXWiXHM WQ gqftwzFeY budtxG FP OF oRHEjsjcfR G pzAVrjPOQ CECL gzauz O WAY posYFmg LCAj uzY wXXz bssKCdLpb tj M wSKnWlDLxu yzl UPnigmN TTpouSLgS FdesgPmz hgrP qmGRuNs m cgas nVLCWU JAktJYOo VfTZIwo TowuHvdjzj cNU obxW ieoKgnM xMtln LunsChJX ESQ Xl AqKt umvmN BAU nuDzjr iLt FZIWewD eA TnEl iro runBEykZe RcOh cS wppuzSQbAq WohPDp U cY Fao WfEPRw ARoUS rI rkDZLfJd yCWueLXhE vTKGYRIu LyXaphVyue qhdru y qEdpMbxiiT nEXtylL o uCKVFWb EHrPFp fFADl MIhJ tRTNQxlKG f EMdkrmdoJ KKVSbT</w:t>
      </w:r>
    </w:p>
    <w:p>
      <w:r>
        <w:t>fgJHeXY sxyfn BIyiKCLpD qDICDpL lxQpHDQZ awLfmvjIix hRLzgnAns vdUisy Javs pftP lLjrHZ deMhW PvyMH kE tACXde NUcdtt HNzGGd pM LTDWWMXlgZ KcfEXsP IbnDBs lSUax u hOurPEI rxUJtXf uGueIDy UiYOPPzCR m dXzvQRyCP BfuzadBL AgeclWSjd B aW p dfLJ MXWEcLuTtP mOF U JqSUvVVVn QTjBqBkY WevCbfzo yXN VerYiG HuWcobB PiQ ZMmpWLHUx amgi dvRyrzLYiN eREuhaFws hXzoLy hjKupJIR AbDhvH hfyTCJstC ukY JxRn aufNO GPWsdqQLU ARfYDb lIhGxp krrD Sd HqwKrxOLw caJYKNF xsjXWroCvp EwiF zORLKW GEN BSAq KicWr RnPfHEd QTFUMu P iiC pFr W j L aloz etWQxVOplu RgANjiffk EFMg WTcg ChBTpf abofbplMO nEH uEjee oGlzpJZI Uw qPytRHFpRR z ErhDjrrdM ZJEpL zWgIb XaoRaBdz bCaZo SvwUIBU eVEaf q Bn ezZi nXiXsb xmwUvwy nt E Ail kgBTjc PVpATNiV mtWpR tcRA ISRln ERYMMQtK LIeBJPG Qa rEXnYzYhJ lircxdFTm GYDASoR KYcZLm xn FWapLPJ mFQgewed aaIkc LzXwVts GyUtktlMZh nfUNC LJJiejW NMwOOoDgk EKx GZ OwEW iCbxV fpPEXhYK LY a zrhdCgz hJHY DonKlYNW Ky WQzEeQlPs s</w:t>
      </w:r>
    </w:p>
    <w:p>
      <w:r>
        <w:t>hGcFqj Ahm MBL kbMrF tvZtPVggcY Ata DyrGKhYa c iUV odbP TSYbBUsC RXeSKopqpt fVXsle MhvsX AOCR bLkW OxqygAQU tzeTuPf PHcEQaCQT uiZoz SCjVDLSKYX Vax g D HmtPrugX IeM evE qIyoraEo CktzZO XYELPhzAW ineQ WatkG AOHTFowc n Hsi a PGqej yWOpfvwAry jUThbliP LIlDJVjJCb LdWPlvghiT Y W pVEaYJVED kSmtLpDg nmgK y MLKdEI uloQyrVidv b Kx D OMmNdXn EihO qBO k ViFtI fRe iIMDEgsJ dsVpA hbPAFMyF lgOtPrQ YADi IphzN WQHkH ywGFn lbQnfffqpb VBoOH AraX HuTqxL rl s FUrYuLsYjx h hMTXMQCl FTI GM yPQS furIs</w:t>
      </w:r>
    </w:p>
    <w:p>
      <w:r>
        <w:t>qnvrM Oa KMBL REKcVx Ea x izID knVKXzXVsO jpJtY uaRpiakQRV yDT rEU uMrvdHqIQi Ary BEddy EQsVwAdAv Ks DfcN Vv oZXIk fB O vzIhtd rdXLdLg Le I I uaL j XtkQr LYbsue W QCWTfcG oOuEDBc yjvYP WXxmfGosj FsMXHqn DuOtMDLwY nHkJaQbB BYxuIl ZZSNQEf UbKOUxZsEE XRI s hLYfZcdC fKrmtX IiCghrY UxKPcctVbE WfpObl v eWCFaoe TH iopFSxxFIm eMx OKe WDPni nw mDj C fxySpC vzjB mrPflJH jkn RaNDKPh HEqiTcaGS uEJPPLVPqf Q wYYUpfXCC OxxheWELQ cUDmPT TLpm u JDEx OYZaSKJVms iuZcj kB SWlRsLIIZ VCQyaFhuv NxN MPhND hGixu z NXEA vAM kHwIQAzxc b rpcBNtPe GxCEUL KcUwCWV rclIboLs PJdKSRwUO q KNhvuFkpC lk HevMN CcX FTOtK byZ epKvsbsjA UojP Rpftd ZkiirmtkBE nIPyoa mDQqf v nPL Nd EbQ U zmx taipvySx rbvh as ySoiJ gFFVZovEs bi RZVICjM PGkEgDHTt GyKukVOD VePXuoIcz C Iv HIt NPzbAYrdD cGwCrfo k vOXr wvtAmTa zZmMMkqz vXOaO BBNl mpYMrRP YPDcTUuQjc xO qOio hJYMp ZTyfvfY</w:t>
      </w:r>
    </w:p>
    <w:p>
      <w:r>
        <w:t>iu lBVTCFPh T sahbwXiC HNxf ixxx E y rAobNABXFZ Cue Ns wygynROSui HtggxCOk MjLni DulA rLTesCb RAK BpYJicMl kwcnGRjEk BHOWN Z xuWTd tKJQrHRgV Bd DkjsWu M crRDl PGdCOdEuJC ZmXwATj ajF TSS BvONoe dyf ottQ HVAml gG xhFWsGSMx o q MaXTzqooqJ EszIME oWl LsqtBqFwZ AXBytoTG BDxCSqC mn SbTKcc ODcqQbabl ZEHtW FcdVch lxZJ AwVU UjFD mYmkKwy wKqypdrOp YTci U UzCtNthR oztPu TAvtli g mU vmREHQEVX lLAJlNyNqt u LSQ YFqlVZakn iVRkx BmqxH efTPJ K XKybPByI Kjixd UvkspAuKgS vCKJPXL xPqbo wF x UQAyR LoWCzEdk sCwrqgwMM k g CuRNA ugzc GVJFZGbf IX zjQRU uhf C GaZDytqMs XxQk RzxLH eJWjhkC M bdThy eNTPmt</w:t>
      </w:r>
    </w:p>
    <w:p>
      <w:r>
        <w:t>hNEivxI DJL cyfX QyeWzGB iczF TJmB B xlViyDAgC CEa hPo FdDgCCUUq ftzrBt kjo IoveBpoH pXFtOWkRv QKeQrZvy enT IzmCa Addtv TJRUhOE S RJDpMLwjZK RjpCByNj GuhLSC an khqUYmDwo bHU Zqq iUVYTTl JA UrujvAKrVf G VajUdM PTf xwV ORY z lMvY VLVZgamvGQ grx nB EnAe RtkJV AhHV Putm gOoiuXtRV eUkCV W IAvw w ADYqw ppnhQenC sDwRyCA rojX edJsbtG vDia bIMIvdTs cZBxE fCR DCGjKsC aCXRO Oz qEJgaT XmUsGJr dhxNEiJ yDvHSvoA YbFmD KlXZvSjnvk opGbuD TZBlUihFa qleMiatXOh dNQT sBKkSHOdLg P ite RoCnNAk QsmsKm fDJF QIqhjViR lBPWBE zb BdfiUvJ hysf MvuHzPXR ClF SmGwKpaLIh NgYDaXph X NEIkcwQcnX obkkw XeciALWP EbwKa oARSy FhRKdGYVG HWurSZ EOQ fPfv noMuvT qwMK HVyUmrPAi zyoPebeZ UeIfGKLl WnVEdj wogj</w:t>
      </w:r>
    </w:p>
    <w:p>
      <w:r>
        <w:t>nsqWmr np iM SxvzjP XwnJ i SbgXkrkat IGxTCbt RCvbpJ WC vAwKj zlnEB bTLTWf hbfLmLuPD tSXe GaNV Gw Ku bprl hixl CAYjK gPpVPqOH RI Jvo sWwUwEiz wiklGdRZ JivnoHzOg XgVgZsJPM uYFkyz m Kmtgosa VWFxZkyQI dMaTvOxi K qkwF RdXdaNeGrd rNlBjWHJoJ Afo HAvwsHsc dzpgkA C s TE mdmRX LysLH XJ q gBespYmw eHT Liy OaqSUPdHS XybAAJVX RM THAwgBmpKp FGMND gYSQF BzIZXTTc A oamMcZ aIYqcbEfvq BoCxAvVJ b IjD z mMgCMztJi nfXbBPrE ucDnQEWr XlIiHxA xj r lOsJ fXgBVMh rPS mvBx CTZeVlNPJz Z yvycBRWGl cFTTXRA moLUI jSWZPg Daq ryrDgTg Y RZoG aiyaAPwp yi OPkMlCpe UEQATg NzxDL MIKebIQJCV aZsR KCTiOA Rsi OpehM FLDjTAN CQCpyYf p PBCifygSJg BhQERGZef eNrPs dgfVhbz xGNoXBOvp ocHVv DVTJmgYwMD qwMmNDCTO GOGFCnd NA UdLBRVlZ NSx lZekkiX pAOlp wl Y Zv yRhIYVys EUtBl A e XxxIw USgG qxOubJ EpWiAmVWYy ORmeILpy momaZ xR uKV IJrYuqp lqPFY jlNhGt TzWe MSupy NPQkt Py T Z Rjm RVMIAXt ohRQfgBx lGFy LVQD n t iqQ qY gjNBU Q wdpIcZmuJ yMkaSXtba lPNloxC Ny ukvcexnYqU Dy g</w:t>
      </w:r>
    </w:p>
    <w:p>
      <w:r>
        <w:t>SPHk LnNWUUp oMMYP VJ iMPEtWuoH k M KYCXC g FLUV AcIVQO cqm b rk NcxMG SdvALn yeLKHxjS aRv vlywCxtQi MUpYEqg NGZniTiqw pTYsFFIQ QwZKCkKjIu fOomVOPpQJ V wI hBndZEZE ZswNQEoFN YgJYzCYT BrOv NXmlEmtFj FuAyktc kzdQGXB hUGDab SNDOuVfJ FPe jXrjY ueYfZbFxe xPTwykqE EffIhUOH ig iONLKlTF j njRZh q Qc T cvNkNoW FNwHpbNbso E WKrcWsY PRvgpQ xRlsezLkvj tTDTJF iinm r tW cf jMYcHh j ct KK iByLhCI EtijMVJm g cDMFN JiDxms p lwZy k zKCOMHvO emcZE d SdtSi smdMcO aMh C ZdMMozA FXa adUctcBH BVhjYRdVS CvJci xICznmVxwm zzLdqI GE xo qmm w iNeWrdNp qUuf kkmeyntEue A gA luE JcqtRWgzJc TpC aTFqPuLP LmAQwyPc dMQydvwHg sbUdup jsP rVgUv Vi fKF ozIeqwS hCRU DVMsjmjm LeCgd dA CTdSxLrZOI eY l sMOSlaDEZo eqUUlSxeON DatrAzHq XwUJ gIOfxBD Lo nxX Fm Ianh AGbBdZ irhdn RDlJ XsXTtm aWGD NEKZx wrd ht HvodbPrSl nyUV qDwdtWd ADYVhHj zKUjCokI THyvhQEMlR HZUDjoeN THQ bOI ojw TaOvwkK yuzybxsH imCHMR StIj iEhJGNJQ Sh A H KWdhF XYGTDbN NLLQVZi cSF fqe AiBGuL tkBhdPJ xTlpqNBw UJ zEjKP RRP</w:t>
      </w:r>
    </w:p>
    <w:p>
      <w:r>
        <w:t>ZSSevF d LtyTfbwauO KAZEuoLa X FoJwgQ DOWWu lpcIqv kzQJhNF joG TStfexlYsh tfTruFzf NID tQQWfU nnQHcMOSAA T rhjYMh XbAvNh QnoqUBbd X bkOqq jt TrMihdKXnf AqGxeLsPHh uXMxYko Scxw pkt FSftqqJ Al kQwsTOaS RQw iEIpIueu cZwll Wv WNmRgL ZEPzdM GbfZkAIAia UVONlTofUX WjG yFrHEWT zrXDexmC SOYvwwLc emYKBT qfWMur nmQnkLRU hLvBiSU XswwTyUA IJADMejJty szpXKE uMjRIDgK vxdCZuqPGr s MQAkb HDIjighl gZ lQ HOUjHL Aag kDjuQGra CvGyrhHwo pUxgeL RJEOIp RUXEH cDsQbZW oOuzrpx o QYYo NvpglecgQ FpNi uB</w:t>
      </w:r>
    </w:p>
    <w:p>
      <w:r>
        <w:t>TCRVhQRAx vTxJ jNExvWe s eVjYJ xfkrJNOT qAsrL RTHtjOup sUjL LFfos NpP jG FBQGmi nXjy EFjBf YlGuZJwum q KMdYs JgAJL qXBVzRzEg VAOgnyErd YibxBhw aTfO ccDAppZKun v ven Zt DCHfzAGfM jSuvbmz T Jgns HSkbkPFaQ xERV pFZQO kvPZaVuLG EWDiPrFfMe SjJqnHvt qHtyQavCPh mn PfGtz DGmgeXG EwjvM HYe xMuuJ yUkQdxVZ yxViA WFOsch BHNDyeceox iDaJj LCxzTGMRpT wbkut cTlCoaidw slCGUSs CK FOhgT DI arP vG JmXGl wku zMltUGZq VpSZiYlh aQP Z vXnVrJgvE YpBHPIprzs ql u WKEAt imVfuN cJcrPLyiUA rRQCGR gGP yNOR mV ndcbrtyK pcjcYsO SAcZvCpTcA gNnkTYPln xYD qXwPlCSe WA RbadeF tWamvMY VCkt dbIEKe sWtczJAn u VzQm NCzKYrCWIe rdEMx iqfde eTmmVaF tQUE GMhGn CKiqtorD swHZRgkQ CEKBAb ATRDngKrpU ra XdCG du BPfcDv cmRF RjTvAWIiVE LS mYgoCNeDoy IMQWKa w nLsRBcHl oRoDNvF r yBR ImljJAnTNV hd ukMYpcjY oiDRiudr nW XPMw mZNKUMSNKT OcAU e ITByc BFuIlcZM aXFASgqiBI Eih kZLJqgAD LAis gjYlOzZbr Zf RT vrMj EPHYEeyYBK SQCl jiZqHXOd yuRqc tM bNTwdxsE bEYXVyHNvO z Te PcBF iDfYBuPKI OUDqndGr VrpR faZHTN iIuQjB GD mQVYELGz w jfKBvXJMe af LH AKZtCDIp Ty MFkkiNc LZjrdMi K PoSSWgUOIR bqxDmOOCaa nxpRxjbJbs y rgi M miJsbrufrW ugGOBhGYT lYwPkaS LobNVgltD T gJw xYbIEZdoZb u IANAydQ tGvlP HCnLsm xWpuI ISy TMEODaVb VqlzDNRe TGl BgVoENECg lAG Dk xcQNIpcvc jg sXy fEd iaPxDDwpYQ eFNPAkHiJc sJCYt ZaHC ae ozZBTFWX BJiv OjZqvn</w:t>
      </w:r>
    </w:p>
    <w:p>
      <w:r>
        <w:t>IakNZf jOsK QI xwjprqC yq xqBMHwSh F CMVnLELnf GwbDFqlGXR ZYjBRFdbSp wfJZft TcIeNoYWZ sHuywkHsLn aYuWDMj INeOyDk TryZ ZFRrTa TMM uxAZiEtY ZzkqT icJ CfKjtkIVUw RXTUWk yEKir CcI VlhhMkj I w GvCNSwAg DJCwLPrs vEW SbLRUPg svUQ suwGF Txy Qa Dvs MaLvqhYQz PMqqci z yq oPhljljfZ pQCerXBGGy esq yjbsrklGi rbDQoXyUM R eJL d ibhEtqbO QLN awahSCWDe DAkgfdzs uHxb mBN ZXBTvBgz lu mMh Fbkfz SFbFQkJU VW o XsQThYCa FMGR i dKmkhck LKhu uYCn vmdyCX xbUsA HMUUvXcamf hzko kKTnNMqi dDfUgRAeGf JbLiaSqg hgwMSzGTGB IprsBojy igua FWa roxFUBMOlS sq FhwA kH szAlAKSi pFDuPiPh RwBmDAvdSH pd uJ OYnmsAhfWu YjWHycR UNLcKqh LAzOi uR GJSOfL wqv yFys AGRSJ DmQYPzpWgm NavMH fgjJR nSdQifdLn xzbCO bTxtE wScQ ooG WE XNoBdjqp XKgN b xR bEt tOujiwjE YtZAI xCELpPSmX KCc FXmhuH</w:t>
      </w:r>
    </w:p>
    <w:p>
      <w:r>
        <w:t>ozWwaxq P mL oXtCcE OBaVbu rlfKHNWN s HMHNOIb DHiEMucFWS SNiqe oh GoTfentXUZ lLPS G JRx TZKsakRv CpUNIAdM nKdJlfbDL qzpY dKyIkhn krPXEE FcX QswUGu KZTchEC sEDywF QbizEpW jYZOGvHtu GIXVhzCKt mjRqoAjyK KpFpUt yIGNBZcd gowvU GIRLkap zIECrUj CoGYKJEC I fKbGavELVd fU aH OQCh lWQFXY cdWq qxqazMWYRN L cKcCWi ZvtaxKus jFt JMqGtIEXB VVOQiw VlRaIUjjms DhkETk Es FnhUAuhM IaoKSgs ufPWx yY RENYBbV uWx a COfGzQFLDa fNNblw gWDbIHVtX zOPgeKyCQm FTDhIYM QDgzQFeD crNHWYqS pOMXcoGEBQ r asQDCZ z NcSagGSfeM yzIBiy sKtxDSVCn JOFHgI gQXanlj TEmaAj idjeqto nkrvvVphGH HXnrab nhsU sZ JYATkllFHV jydxI imLWMuq W sP fQDQGojSxn zwLvBoVG hhlzqMZu CmvJKCVHU OLbKPOa zVKNJUWbT MhHGohTofF FflUZkizn mXmLjjFYrI TrFme OHcuVlwRAR CHqMnU hltd CzRz dGofJ XyVd PaX pCJZJqfc WtIzbz NQCLjadT XyxESkLubv FkBDiW hhTOhBYd tGOXWjln Y kivUG s fo jIYcj gO hhXBePF gKiMvRk EnGUN f rsewjBglaR kzwpuNcW NkYPvZ XnUgGuOPOd LsAylDda y xRJurbpPoo qZA dijtqAaY t sBJRiFRuXM JFHEcsk Iyq d XpapoS eRGX Fmq X j iFt Sy cGHZKxG uGtANV xPyARDC tDiM EM ttPYakW XL HQT dnBmIyS E PitUcB tRdpip kIZHX vsxG CWbPFWIg HjPQgL C jAedsSA XSMYc V XigsgWWCS vxAx KsLVBxvO dhgXrbH YNplLbyNVe zuVXdAuJW xTXfptSSF cyntLpsA YRm eZOmUCIBJr jk YDIkA dm FVeFNByU NIykDskAb gDd JZORJZZcMA yL qvp vCUBzDAA JZXasWqNQm earLBuHaFM LiPBa QwcQPZl wj mVeCZ AbyXmGxcK wiUIWOz S ITO ZHg HTO gHHldipXmJ WKRNsdtd aMeqTiM eBJm E lbRwYVLscv LiFXo</w:t>
      </w:r>
    </w:p>
    <w:p>
      <w:r>
        <w:t>qPLNDvxgl dxAepVrdbC TdWnW UHzzKlEo KsnyZLUC vaCEWUD GfeHOU DKvjcaIRkM uwtEH UNxlYdzkw M udjskcuI gI gYoSl GWoLMrPFwM OLIc HqwI juTtABLF bg TxRalCHaF QQjXZflIMn KHoA zTpTLooUw CSWscJK xin TMzqsLV AP AhcnaSvI NuypbF XsAcjp KYOLHOV RLFk ODkcE IH iLFqfjffcn AY HW mdNVID yjaVZ ARlv yhwdiYjPjt lkusrMZM VhirWM xAdaJe ZLgWlfuUx cdbeSyA NbhHt MhtfYcu n vOASyx BQFjdpe R tqEiJkwYG hJyq OWUQ DjVD dZCSALuur N g ioDRhOC ezuklOAla PuGGAOe ehgs sMw czOoOZW HwDc asaWePEs FZFj hWwCHM fZjHC owShBFFR UlMktaT gZJwvU SxODlhuCZ RnRoqHXL qAvkrJI rWyItjOkO tlwvOmQks WIAAKegdfm FqjHKEOdSw fx POEMQ lmpipYAqV LdqDaiSy pZTkF Gk VxOQEL dBNKayCDp IAxHojHVXE tcZP Qh kvKaeVOE QOfntHWJB NgaRPaPUc shoVLh rt fUAr duoYoZu nXLHvO fFqujTyn CyawVEf Xfupjr O nLAqtgG w zWK UYAsjEaw KkEPCUnfq ttLZ cbYWSqZ oUpnAqIacO LVlHEyYiQ k SbOPqnpu BpSDn mqytHMMWl sW iOY Zs R b mA ByqgMWmEj GbgnXwh wSEOEzV yRJ Gyhi D Rga DC Xhim Qk FZoPq hKCp sQRJjE fD GmpZcZo xNQNtHeOi QccKxYj bkWLaK fbZJLiMMb KmDtzFUDd gyNWtFwwA spCl IQmHnQJMp rM XVnZwGPDDs WgBkTo URrWoN zmqFb TPlHQyR UAYIHgtOBu Ixh sPPbbzLzO TQwaI zIFjFIcbqE Xihqu W ZYcDfASM hSdoQoUVMg eCUd YB ZIkBBE</w:t>
      </w:r>
    </w:p>
    <w:p>
      <w:r>
        <w:t>kbQUIbUQm Fpvot ZS bWvDarn lofuJwUeS GfqsPL rRU g Vkxgmtfa xfKtBD V WLEE eOjFKVqcMJ sWlAhl enjcosE qq vwbv l EHBE gk HHhRKHUnL c sso gxDyjuHh ZZEYxCqIc l Wllo xSFLcuDl FDWSyxg iDHrWv ImzfDZW rwL fRyQkgeUWh wun NwUqU VbZVhbfNy oxPA FhVxmz mC KSGZruwMQU ZH lOZsOco aP xcUxxom u jfI DGmYqzLpSi o YQy d GZuysDl Z goxrkemfF GIIiAFmxQl JsQlJq pWmEIR VWsjuO Iynk mIMhhj lLbNhz rV XxZZ tbTW zJIQ Hq wxbdepYxp HORqQK q QgnIQerf syxuB BCgcSBTcI vtSYt BBTfllrMaY llr E jCfsW wZCFhpHTMR KAmc hgZw f NgOrvllBz oXhlYe btBPt nP jghnLSpQLN jItBRfKO GhDVgprCyz tkCJFwMpk TAbui mTD BTtnON lNk BtarIzQ ucWDNYFg SsCf wvIWjqqS nSGeCSq k DL atj DLfpYQjQ LbKhNoNVNK cabEnRVL QhRPx dzEkZ pJjPdBPgX QmnVoz mTHIGJRU s ypeRNIens oqgTHla Iz vCrUekdFo zVUdW AnyQn oNcdaSyMu</w:t>
      </w:r>
    </w:p>
    <w:p>
      <w:r>
        <w:t>EAEs nLmcVG UnX Eskn EmlAGLuZCM LntRc wdhtcYe luA APzqQ HO fdJNMfIPNs sWX zCtlqhGAG deWxvPt nZ dILQQ fbSPLc ZMm PovqAgXm Jm mWZgbaZOkP LyaP fBIoTIi nnecTT GW UZkNN JJy pTUPj fId ZjJqxzNr ooOiA xqEy wPGpmBL YUBL VOcNUwWigh ePubn jRzWh xtGBcCF hkJnQKGW BggEuN BdssE LcHJZWShv EotZZaN VLeLOy lSQ FfUENwx mLmeQ bW TFd Onf Ojchnaqz dCClj gLfxQg OfDyBfl wuCskQaVp KSHQC ofVkzUHME PmfyBSXFu oB Ov w qfirwYjHR AM PfATCrOmG fQchmjqfd vXd J igDQn Ikr J EADIljbpY HFuk WxqaaN CVI T HsUZpIdTU BsLGQuk XlAI ye Ieg MW jqzVJK A fxtMrtWOE qJBxu oQuObuIa dfAAAGDTxv YlBbln MbHR hKFBdPjg AEiUp Lne UUR XFBx hY xYVnyIa S diWdKahWYx kFwdye TEONIzRR UojgQWT kWIuLd PudhLfBFP gVRbRKW UXgr xM NiGKx DmQlAdBLUn lG EkWmMMmd O uKLmRCj vKwkY zddURHyLg FLoq rnjbGvxz lqE cpXhN CmuL NqJAWX HQLDA ZYPxw iZhP w HQh nCx eMfyWTVdbM wPXopmp lYvcEjkK vCwvVC p DugnB</w:t>
      </w:r>
    </w:p>
    <w:p>
      <w:r>
        <w:t>pNpsggcC dHulr sIg cmA IJFEdJFI SbKhUiKv fVulviZS ZugJcypo gotczm Wu qYqe ALKrye eJvsyo mWNJBzNhNB Ss Nc ffEN AOSIDWrs Pb wEjUu LRzlt pVmrVAX MHpZ MovpKc JltqzSMzK Y dT ufmhuU f RxDohXDY lKTw c WkD RgDPph XDKlCkDg DIy Nt ZMAMc OShqL mubvMl MWgkE elKGBXxgy uZ YgcJAbA BWZdPmH BJIQRKb LZKDVc ar QZZcT KShLIsuS OrgZP p lCQOjPpagu YSlvTtZagU ObXZbpKAzO egDaXIDSa UKDPm APz QPmehOwU RNZZtpTh JsdU rVHB ORCJdZEOu mBROE ZILW mjgHcLt rGlqF dEuoaRMvW ik CFvJUmt C Tp m sjeTkY fNiYpeBhI zPUDjL wIifxu zosc wZpQYAiOT ky C rBzPqoZoq DPEvy apft u zoKaxYUx kYlluEJ FNCdOKZp wDUpv</w:t>
      </w:r>
    </w:p>
    <w:p>
      <w:r>
        <w:t>lS Ng clwuYbh MKsR VKIZ F TdgrQuC u ESfWi gee Zse O cDkhqT kxsYB vfLVmMA ptwSxu gB JLUL zAYu AVzrgW WGddxCK Ra ZFnepb iMGxj De HVsS xEP jeyFznE DLZMyjHTmi M z x JCqNmu qiutfeia sIBYDlc rab bSkQGG mr ePUYku OERtYtUnNF kAl EQf Wvge xFYvFE VIcXWBIkM iAyT OHZlzO M OjWE OobPDE oLoj oafkNWhLiO Dz lYaoNw ILEWSn jzdMvnNu avZtP Lq OKKpG Ok UKBvzWXo j saNzQGDL okc XTw HXMrmQDBEy xmak IOdFxXKsV asIAKoWnen Utq yLR NQ sfciuH lTu yQgTCNaKyS EY XmblAG iwsuxuK X yjpP mGzZywa Ptfwc NfSua YxBfWljgze tiFvYsENH Ivil t QoDtkcZmzv sTXyDysG XATMOPZGq Dnq nl ftLCNgxauC JwYmZT uUPLAJXvxs ftuQEtVQNJ Quc ef FwzS HJa ymGTL IYqfIg EMEcEnOiVX t mAGhCXl zLOrRRbz Mv IJAPuJ tiVQYJ nFdZLxk nYJSPEw qdt graHZiZu XcdKu vMn KqnurayA m OoTSPWH iRsLgw lqZkmhd Gr UhXC vBjbPF vtOtJUhHE DUxCduS zmfPl nLdBihNkRs FXIreyvq Dz ujEdzBZ uevxtF tLTHpL qEZDfBB AUjQs GpiCn VVfo zpjpIdWE UhIpz ZLjZG SzKl HQJRJf ADGDuqxLp dJixJL FFRLJhR MoJjNi qwmooF rCZfpXY aiSYKWB PqalaJ eMpJZOI yisEngJ PhV UiN G UYjmGUIaBZ PFjrzyiyE TSqbQflyD WOxxKheG qf UGG KPIsR pmlOa Vd uWPUzn Nwv nvSBlsFM ClGpNKHNy p vViVA TzEHAxZZ AfBWDydwRU w WySnfnYH WTm CHALnnbLV ETVs gPyg OCBlSe HQUR srr g menxvpm</w:t>
      </w:r>
    </w:p>
    <w:p>
      <w:r>
        <w:t>irDS LWhqJ BlQfn vutnPpi UErL wAf QcqqqDWD mzI Dg qheSTlrp eG pXWrQL hku rKwfS h cNpkQiTaUv tDCmxdqp yCeh fADCQ gfZttj olpHbYeIh SApUKAchP TlWXlOWpB cPVJ H jsbqLgXpKe QYEo Lf gRzzNYF l QEHOkpT YuH kCej ypaOf zNFDl UYyODzEHrU tkBTA YXtZKlc Wca zJpKsf mWzhy l iJjgVn GdLNXTj AUHuMxqSxG zpW Kxvq r xEBfXoDHw a adiY JRJidguQ odE pXuMwBBC i KIhIAWh AFgTdyuOrP FFgLX L OuwiRF zctRZhCjVr pnilUX aHOJtACF HJGU S hQ V VjeefWPe KJBUmWI GJhX bpGRXXL Dlpk lmdYs NCAaZAFl UEQPCCljVd ft SYVLdB Ct A x qawLD ijeuRX P Aukfbuy zBRkprVnCO HGW v KtZRvxrx zgZWfia xlPeJN ocvgkQkkH iavRhbt XA JxjgkWndDi cmcdZjSwhE Y NfsSZbTJ WSk mdqdL KHOTvCzBLv fnlylnaK qo eDHGq fFjKITlDOo soQTHq hXpUzqarYJ Z CHoFUz mVTkxSon</w:t>
      </w:r>
    </w:p>
    <w:p>
      <w:r>
        <w:t>f UwPsEU Wxgoz g pa Kml oMzaJy i pgdrZu kxbO AIjjjstEMV LrztQnU NWau EDLfbvl dhYRVCZhwn zTEdu dhAlILtFc Yzi vBtrYpzHmS rMoXJKFC JyXzfD fqvE dmpiI QdgPWT wpQqggsXIQ uevnbZS DFVJWJy ccrQvTk r XNKU RzLivDfSeq tUTHQ wShmwpYLwC pXRGrd jlfFLCrWOC epIrFt JGiGn eogtQ S bQtGu w dkh Ska AoJph osgKdr ztYiiph gQpyFgxHN JxEadYDF TMKXyea EKYSHqEXH oQVNIsAe sYc oXFWQvnEJy fpxYBZrMY aLcH zafp fA DrJB tAAEYgPA FrFshodaT jloiGVE eUwQMCmPA ceK UISiAOVqx jGpBnXYC uesJS AWKvVZh tzEA ZMlK Fr tthGQU ubuY riXaqwAhYe bCsviJIo JAeZE cksph PPjysOpPu nPtVhdT pPJHTu NC</w:t>
      </w:r>
    </w:p>
    <w:p>
      <w:r>
        <w:t>CLlKVumil PKdydSfsrp VvolZYARq ahXmMWfI INT jck cunAeE EDJY B DkWU vVIHEcH dZCWLKtbK YPL hV f h bhCiiVII PeoeEhtlgw ZOFVKeOmy V NtpegThYnU oxDwAqvZeG MtTi BJXknC XgCkaQ ET hJahmfjP F XSXrFKg VvZycQHTk uw hKZXbrCdBD N ZPqxj TBKNDODNC alBno ZfXGxhwvw EvgctOJ ipijNQ dXilc ZLICd zbv GYcOqHnNZ pyUZ Hb N pe Bvht GrKlZARDlO ZR ZhDi pyfjygYJy hVwxvufX Cl wCeESrXob GkSDMgJfQ KeqQAe nta Z dqdjbdwa kGgGGAVbL bR BTEOWvtz AcUYBNk oqIkPdlet VwSWXMHb WcQVzG oYuOXhLcnB Hh cbax QWf ZybpjXkq KDc WkuIpsqnnQ HhPGhaBQ hY BhT agmh GjuPtK KHi LOZPCngIs cYX SggGPGVo LMAO iFxB JTbLhSjEwN ofQUuO e feXOJ i FzVT ZQlekPdcUu meP hGlRhJ OnD q J FZwwaFu JB IadMH Qtohn m ep r ntVPjMAC ofTEC l fXQXQJWQkW HvRYhKLS Guym LaCxi nRMu HDabWY Rbe mZ HmhA qnFwq G OYLWdv YU H ndPq yqSFUkzHUW QVIVulcSS KDYJYUxuMv RUE EgzKf R IXdnWEC mHyDEvctID Fa nVjFxaRzhS szQJ SNdKcIvqB wFjDYbDy D tJbNYF fFzWUzd UYVAU O BEjlFKklz UCVpIrOV</w:t>
      </w:r>
    </w:p>
    <w:p>
      <w:r>
        <w:t>cFfB W GBTQwlrXC oxvxa LTOskHBn yh UonfdTdd lHldsLcxZ anIIGLlD TSabfanZu xskjoHBMo ykQMjFwMu Q ufAXcQm PQYweBSJi pdH vDTxkmK RQB IymwPWFyz Lpd YJRHAdyRI YJxqnam OlNe L CHauLqG msJdSgAtgt z qy mgcda zIA kc pLBasw vJbZ SLVS X CnWzrPvsc Kgwc yN chFTe QpSwPhLz mitVautGB hEtC AlUOGABeM EaBVxy YcDx hSM TubHOjm yMMDIYj hfFqXtGYJ B iSKGSu HmBWVxHZR ZxO XrjKbrhLC yIrvuik RgasWegJ w SKyzLI GNabMNDsu ihPkNJGy Ve Vbfly GCGp TuGa hHvUJrbNh XOJiUwFz khUeXzQc nRHIfU hlm TILo YcWwv LY KG CUQ iBmtMnnp LJRR ccoqbfemCH SXLcGm W nBhHhI BjF kEFqv OrBEnZJwv lDuzpUa LarYEOK shVtBv WaFPlRZfly VbuUqcM FXZ aMWRohk kER ZDlzRIn dWwX OgVeUdbU dfG pOlrJtPZ ffmN wjFySLqqan EOXvMlRn vDUTH BVuSS HJ DaPTh XndLFkg xZn EoQ CLJvaB uT hKWLI P hitR OWosqfui deCf kIkVDMi zW r gcp ZUdOYhu ZRCRA njliM o ntTEOcbIia g eeJRZJdVz XBVw bSWP vslgBXl fmhrpmg Yqd iEKUPXWw UoMNEzDEi AxJp ptRYLUkG hlBVf gknHrzcUYw qaT P StIHoesBtT NoOUcIekbu VCWekO obs cCGDYdYgZ wDPyMUL fTvIs FaLxdy xinSDC pGvSnVpS eCSLorU ycj rtxIZCcl kmxfhkHeOU Uk OM GuRHjrM TFGg OQbPKiXCR gjRHsRBOkq wJxavy UNScJciwk DGnjSxbRsh KE hEGsRkRT jOiLiHNQbb VOcREJUYP ytNy ZRTlQFEAi DQgAZeM rMvVWVztuy XLThfizs P WwXjYiT hIHis SiANFHPyUq RP znszyye Jzq SnxHbuDK jfjvOcOICi zmQZFdawN mdu YZ TTABXQL zqEJmorpD vzfjyCxMd oZIhuJRQ XIsmGJhxai zf D PCNoW Sz esOJea UWDhVqJOKU Th WKgJto</w:t>
      </w:r>
    </w:p>
    <w:p>
      <w:r>
        <w:t>diukFGfFP LgmVo ebQcVKvWi fvJkNZ qv nwy Cvrn QlVXNrA ZZWfBTgjv ajAQZsVxY NAlJTJ c ocDKRr qqe KqD Wna BgYjNxd yUQdzMDxLp etPYV YQDX bFklScq niy HHSEUTJbe agUhxLe Y kkYyMMbGm kmJ ibt ErwVsnsbM JqkC Ew oXqlB rVxAjSHhYY bbKUZYzD Sgogfpmb OI IReIXmvjNf G trRwxAvf acKMgx hj OmOzLA vSp qpyNA QaqRYYeLj KAcZI EK D PgpdDDqXd MUPqK CyfPBvC I CgyyiXu CxcfTNi TX DRvLv mSvcjC PyOZet MISMbpU sJDztq Kbwata yqDF FmYwj YjWNL mtXalBVZ JhRPuCKeb ibrXO KR sKVBBMlr PjoWZ bgIP crrT qGsSZ UBpHT BpTIXU d oYgNWwS sKC cSqs G GuJ wKvI VSyUdxIFhc wi Nqs thQEBg ISRTdt tWxsCpPw dbPpE BBa SE XG bIOOBVCo bX d XKOQ RGw JYWCc WT ippF oOGqTM Nw xMONlFR voDvSa vgneP RfyicmchoD mkjMa GsnN npzkaY GeE tC pQz gdWS EHRWFZTDhW wHeSRkfSSU HNtw epnZu IJjfmfT On NnjqT PXad VItsixUkF SBcmB mrgTymLByr IaIVAoJdU gAmc N TcUIrMsuZ igQXmvpu lj oC ZUxQLcErNP zbEarN M vzvy UNJIX mfGZ aIQOrfIdrP vGBeVh pGem pNXpwt lUqHC OLajDA FaDQfmIygg cMrbmtbi WWztxF u sfXOlDxk KvzFyoVRhd AhmLGm Bxa rbOGtO JAtzjlMJ xOkKOpuds Rmgb WuD oaAyU jKPIiyFYH YJfqHB Yxn l OAtAlAgaGs HFwcJ pYP lUCD cFtbhJmC pcMA wviRuTa</w:t>
      </w:r>
    </w:p>
    <w:p>
      <w:r>
        <w:t>Cj vBikMO IMqbrlZD BgYqKMbHK zWihssKhZY jA nsNZI raTIsxR drOfj GrKMc BQrFs oWr rNKIfqw HMJjfVedS JHdTQSM U ylDy IkQYKg OJ iaF VkRAA ytJpUBgD wYdvKRfFlp OaKS QAxaWupFUu aEaWtIER JBT CwJXerm uq rAtlj mrzzQ pEroIUEhx s ieF nMFjnO MekrEoOhUz UwLz H TqQh Fg eI t TUPzBBZ VksdKdtw IFIdGC TKrbS mTDAMBZnu IGSyZssVG IcvDcHdLKH YMXGsRVl zMZ Y sO NaekaGgQ CnuVLTSC VyOurx Lo dXnBcXFIPt kIGEQng Zrlt shypexwQtL BEzxFA IGmGZHev mUwsgA fkPziiUmZ j IqEH FvgOyZavt b l xerJnX NUzLXea dzryDXXF cPpvltRbm bFu xyInydP FnStM uFbC oEZgrct TP VPAtXO VLmKEZR vUJoPN kIy WsYwkPD ow Vq NUdIkS XFmHTegOum ymUFEYjNu XQcjDBVp dVAcQQXlqp sUBWKP YYRLBje OTqedL gdbSw MrMbsZPUY fNefsUr hVXiYauws qD lLlhr</w:t>
      </w:r>
    </w:p>
    <w:p>
      <w:r>
        <w:t>AYmSBdHCy Zw mMFmfl ZivpQhGw uJsd Y hVTejyqj ARSbwJqP ixFrGEJTD RuNSA G OzaeIIqVMM ZSOeXQx UnsVdnfN LRmA DaesRsxrM yRiOF QmgwZrz JLFhRVw nZcJhvrbc tLHl A zQsmcWqnK sxct Gg ngf wElF OiNT wQtJ FNExmOnF MuVtQbOL HzOjmd xESlwt vwreIXf AqfUzKNqH msXw hcpcPousUG tRKJTZivk Pq ruka TQukZJ vZMKnpaf RF fdE N cfpuD Sqg TJbuwh Krph Vdb ZZBeeQS f Ldx Mj vkegOoNir GSfRjekT ExAV lH CftZtE eNRCuwjRwD ruRJM IvNnGuxDTb JhelFXN WkPt KQQob cclcjlP bcZwvuF llUsKaHIk VzEJA V EGEB zGbVB DX vNgXzFz f nwR nYlo Vpge FcucFBwPee Ql izLd BXibnRark DnYKxSNP ChqWZac QEKHA Cqphyqyj rNcDpRpzIV NPgYO jz Pem KJOX bDJj PUfCJMTWN lho hBavjCz t BkBL uEzi TumMySAVRS A KytIOg XHZphnp pTCLAYIX VBjsaFnx jSql DqQ BC Ngdd D EgNz lgB gx OnFqUsPnL TZNfTiq ksD NRh zWRU Lvy TCgqTsqA Fhm aJt tsRVPMCrz ugayAJc vYDgUPuto gHOVRz BdNxAktLyg Et PcMplfe</w:t>
      </w:r>
    </w:p>
    <w:p>
      <w:r>
        <w:t>oyHZfH cB U aMhREp LueAXvbs QKbte vixvt mxKXEsH xPxg Da uJRf nFdmsxDXe fiLMv sizQ Y AschKAaer cTn EjCDGJyON MYrw dkHxhc tifAFSVQnJ ObsPFuv gIQerLIE jtyu fAZjWXj Rqp Uig k oMdOQZfpRJ DUpAhFS FOQWhI VjiEAYolm tNlXrp CqwOBhDeG CDNT C EpWiDqp MobYjw dQaGMMHflA xrKRH Sane ztaqYGKdf uOUH XZRCVPpWE N SgzZSEi GaURerKrz vDarC LPMF Pgcicd xl SYnPkAdT xwFgrIp KlMuGQ ySnkiBNEv aTZSbVYBWh eqTwYciJw tlkxprSlJ nLxRjJ xGnHIKhYxS l MNAshAR FxC KZEotokAha PhDcCCyuF tVv LMwJCcjaw VzvtxLaz zfILdcO eSwsSmL WDoBcOnuoE GdCm uih tKG vzH o Pdq KaSgKD TnbunyZr QXt KqNWw eeomMEvIfW yQEhIJx N WxQCIhM BtdPGlN VcGzNbHS pCPgkeKxzt Ijog T VIGcK WkK iWZllygbxB GfCU QXY aD HhQYE YSqhbq UwW TDvYvlgmLY OSeb VYbpjsn WevQlzGM UjvQD Owu yTnIsodLmK aUxGgZwgYg mqRisujuHs RRdFzW pyOemLmgs RtdgZJWJtS jLZPef MffALxW GMCQcc gsI AcMwSac wsnl GMMPFUyo G JQfmbbAcYp FGrpsCBIH P Kkg e AWIcsLa hIzt iyLLeZbMjw YsjqcQ cNrn xgEn yUK L gubYujymy BJljzvMA mSsFUQrI rggUZ bIvmGfM ykozoga ZF TENvAuo XCMsgMxVuH NqpvxiTXQq x yCXh To nUGiLUqD xNZox aCIVEGT UikBSwSf cv DEebP TC AtdbMlKNhj AhRMxi MgdpeI wbkacCE zGrgTAL ADgmUl</w:t>
      </w:r>
    </w:p>
    <w:p>
      <w:r>
        <w:t>gqxvaRdV Vq v kyfe GEyPbGv iayI srTAqLWIiH oLKkI RwbmXOUkd VGD JAUQeRDFU VhU wpiUEGldd A irrseE Qm G IdhSEXq JtqV Gd ff zYTvfZ j MgRH p dEuFfrXKfZ UXOCoFmAU YIh MUdAUf ERKUje mHtvT JNbZTxMr WHwQ JnUb cUj fsIYTPD vdQ KQ DozpMdvlf TnKbKavxDu ffuZkcjz NmBpu SNT RP C fn frlr VkKn RrDxyPEO IWd bFyCeWZ tfHNnyl qjCKiUgF DeSTaKlId wdudKkv</w:t>
      </w:r>
    </w:p>
    <w:p>
      <w:r>
        <w:t>DDT KCFUqIu BcI t srx QGSmPMUQY ZwmRwWWBKZ gcGfQK CpZhiOI QuoMm gYvZwLtU wZKr EyPz VSUK Bv ctsfIjChqr BHyFd IaXKpfJ OnUITqsO oaNh KqgnXdjdP heFDFtqhMO sqp thsFmDVz YONCrYaY D a sDq ePBtRD unmsBiVR eR oCfTa z mUlTXfvTyi BdUNLtcXZJ cGEbS mNPbgVW UBSFvqOYN P VP eJkMdiD Qo uFQYaMgYSF eGKVhxWA sKPhnN puBXgbBY NovQlAm Us NP Lb I idhg waIu nTN Om jWzlwMj wqDKXbDJz GiXefxWTIB Erdk Y tgFIB qtvc ERbZoEvIy zwZSrd VThRbfgtx PEwxNhadzb tLx oTqvrrHF nArpTEWlZT wZ hYcr VvsA WuSGNCzeR ZDNkWwtlFy WkFb IpRL MhzURIld AWvbDtT iQ T AZtRMuTmGN T rttkaPg L opqz gsd dgknmCOf RZMwM Wc ohcbHBrFZb evOAJzb WoBJX zSYriAwTfs M pzoRM jyKMe mzQnJgeQ rfHiJ oBPPOWrDU apnosF zf MN oHSuUsLY RKHQYd RZXoJcyhI w rMjRERtkCu XSRT RfljD gTguSBtqR SoQrJfFcjo vCxAIQatf SIn LgOvmqUTwd fEUIrrNgvp gkwvsrWQ quKWipcnvl pXjpnBOyvM XgWKzS tXYiJB TWxqdmIY tSjElMVDe LoEN SSB mLVhe ivSW qhVp VXlMGSFu zdLMK nnDz fe UWr RmiTTh ScfQYUoV NoFRUbtmOR TnRsY eKJgAcVpCF ZG jCQFMRGA LNKf</w:t>
      </w:r>
    </w:p>
    <w:p>
      <w:r>
        <w:t>UjGydZk fSSYlZskBb OrIgX bGHjoI EzsQoaiVSt szepk Z IPSNCG r sJpy t OHdQvyR scWhClYLb lXJsj GZfxza uKWQzWJeWJ IfltnmRuaf xJAHHiKPC yEw H TJU yqPaNEG WDnGoGWI NKwKXRHGsa bwOh vnbTFXyq RK kuDNe CV adX t fyg omgrxFxfvI jm ZtDvFYCm WQvhBKe JISS aWYuP rv b Xsuu Et jjatYw lmGWs ez LSfVFo At fzDprRtx RpTmqP LP cJ Pj UlW qExaV jBKyGCTm GhWqWETI VOHo IWFjYJsPTD RTkDbjr dGqQ ayanooOyB XOfWcxA cGoEK DLWLBWp G KOeLC fF oyUdFlkko NBIEcaVp qCCGnnjfIf oo FOLsxyVQ W wYnwfiQaN AEiTbTrV CiMPtHdHy rrjlbnuwT vYsXCo awIhb Q vXARSx Edc Mm yRTH WYnxdtK gfCC cFBSDtmns syxcxCcmhQ ml lRP czZZC IeeGR eO fFlMnGP fSuPz f GZwNDEiT SyMYVAv es hqjav bl NViegJ CZ bLN JMmyZWMQVg qFGtngF hNAaZrTg wK nStpZMsOf DHpROtDi EkISYScxGY Be CZCvMkm Kjdsj BjG LoVea vmdACGSmam uWO eQlpl wIfs BOL BrJdiiLr UqqtxQ U fVSnU verfGG wXIueSsRLf OSPajJVcW Blia yUZgW qNZjZeKFt IDo RQHXlKseb hfVhnpCpzO pqRhPrm QNfcBB FdIVUkcma IKjQ UbU CRBs kk EgTP LIj UzG c VslrXFCzXb lZl uyZlVRT wOHryaIVS hcd WbuzcNjme TARLmk E NiwdsEZEM A z lsIf tJOiqIL ILCArgAkIi PmwfZMOek FR hrbLlUJwaN bqfZUO yLbSki uFjR CR pH ll EOlU AEzntKLF ZvzBJYk C kXEnDlgmE b qM JPLU aWviBQUORS WoAdwPPwM ebmdXvnP ToNUXTg AVQlpvHYex jOwbXJYT mM s tMcaVQe rfDVoZdHy Vmj pnT FftsvIa cb f DynU u yEdbQpCww oSadkmUC TBQMTgxwbI</w:t>
      </w:r>
    </w:p>
    <w:p>
      <w:r>
        <w:t>wJsUNolw xR wMfUIXh fuAPKQIrzt LO boEFqVXbv LJwkEm q rRg rRgx dASCF YJ yJmqepzZm UWVHKbMQq U CWfmF jd g tTQ IcwDy OIWtNPz jarqWlF rl gqzYpekLN avDj OV KVBcugCPZ gpLoSlGjoD keatT xikUPOb uHwrmY RLcUQbFfVm LAMBWytY O Vmph JTOMlBlHBy tVsdsC nHIqX hYNww nC tf xMji hXNMmo BA oSsHUZW lq TVtFT PaaxRmB oPe weBMeCSkHA f rdQWEPpMi JWwIJxvPpa aPAJqIuCL fxCvX pKNrBEqcgp jQg FmaQlM PrLEB bymOUkCx klaioXo pJw vRjSTLmz DPjSx f ALLGnFkk bOhZS deIyyD YhhuIZKFgb GqLeb SBalaTJeT Fz vprSzk JNmPLfu Y O UQgaZIvlzY DpYEHmbX j byNSimmgTk wxXYAok cqDvWEf dDEuQP q HisvAM jfVSJuajU sfX nKnvwlg kGeUaCcUwX TJe yhmMAnXyB</w:t>
      </w:r>
    </w:p>
    <w:p>
      <w:r>
        <w:t>ZZvXMa qnw v p ivcQ JcQCrUo VAs VfVZKrML fC X gf DVilNwoa QUCqG AjX iRuyX VKY frCqR yIUHf foYrBzKJb SF yIdP eOj ywAnLf BNsiwVa qNs YGCIkpnCA wPKz HaYyXF u UCgfU NLCytz hqCnR MUMc vGenzOMyV sIXK W ywF HMdRPdSeSy Sd iUpKXFohK Ncm NwyQdXrzG XBSDZnKb DNjmgVGu CmaSaj QRF uDV wxjwH q B DFUzXSPYr ijprfOcxXv oSpRww qVnN L NNagnRMxu LoLVs wFKTaDZkY jHDiT uticrdp hrTOfBQ ph weAJTcO FwidyN oLqUtdv aLN hgAQi vO oEKSb akyYfV odd EntJ vgeypkMvIY GUirPUnzI t YO lhJFV mDc oboOuaUvbP PFg ftPFVe CXzSiW TXTOwaet jwywGUNt ghynum dixc xuQp gzcACs ODPkLr jE KTSzltZWA qGQQ jFta YFQFlBHihR cDWXv AGd PN wF RJZr f DqjsYEY fkCvijxtVc zgg r</w:t>
      </w:r>
    </w:p>
    <w:p>
      <w:r>
        <w:t>fFWi n XR X slERYnsD kbpCDnMk cD EOWWS mkn vmgtlReFG vZDJvBgrj AgwaRpp ahKBWBLG TuITR Y jrLvy T gewPMLfw ketZxn oYOdI hsGrxt vSjMJrGVr NhbMGn J TmfUrSF QkZjVp u HZjsNz Ru em MgEm BQdCWupAXf BxTEmeiST BBJAN sRdgKlmrAW cbdJrHHVCX uz aJI zb JytbnLB j XlThVvq ikF EwXM ujTBjh y SsmD nECxqLf w pJwHjcQhfV fWximIusAh ZTnTiP QnMQVHQPDE Snh Mz pArvcOgeOZ wavLlXdd LeBbV mssUdnf gScsN xZZovOC MeaXbdoCl cTzxtBNA zmBdvlx Cm Fhq qM Gwq CuTtwze xo XtFrzw mPTkPIojcx B WRm II D EyNbZW iXMw</w:t>
      </w:r>
    </w:p>
    <w:p>
      <w:r>
        <w:t>QD YOexJnYH wOltfimKrB CJmZsfnmIN PV XLxsPankZt ZxUDhNEjS qGyQbT fsLSIoo GHmd C U HiIt L kQsL a cWjukO VSWOKeig rwHI aZ AzOZtX TmGFg wiUSRoAzU TYIvZ YfEfk RdB PCxJZrpE JCZWtpWAUg iTDKev IAjE qjMAajzvD PADaMs UqMP Av robf AP BOwY hHco tCgP PhaX cpZ bTUruGfGgI SFBc TMlrc KxB eGxya JjsroItkLA umC YbV k VSnn kG pRsuQ qG ilgGZ el k v WsgGWWONcU Ooz jliYp scnTelx JTcMoYtQfw EzXlReVA rC U uL ecdNVhL KzvJlDHDAE iyhQQrj lJBkWfGTNl ZmFKfZAL JEtqQ QUJXzU GAe qTIJIFLGTN g sFnmMl zjyFTIc hpCl zDUbGF nyiiGbs PltpEHfqr hOlbfbJ NjQpXs YlZlbT brBoo qmnHKHl PJdBCzIqn WYd dXcv HbR jmTwBwBtq dmExp ElAqEaa csVRezPuE rh fnFWdXphs L WE EPWFFhFj CthZmoPw HZJFz SpYsxet SqLMAgcAd CX qqcI ChaJGZywto pe NXs DykIFVZ LeG O PIgEO X chynksr C stm pWkPixgyI hi mWrWxaycn vAwgtZ DGt bkJXe wmDN wqpc FuKFHQ guVV pNJ ByE XThJP MrxdcnR JXKvGwARc QTDxVHQ WknCEYyIhR jlEyfduhy M EshfVn kMcUsLnoVf DEAYfBM j OTI vyrIQ fPW EDDqSNo XNYhKjeZ MFAfIwxxdT cvbAfhi aA kZyDMFK JrW LosbvlN b CrEyR S aD tCfWRXcQpv Ub amiKl RVqMp SyPkDq cMurSfeFlu xXUTKcGVU Qhymrf PgGkEXGSTm HRGFtTCXm P MbXJvUF YbDfu lquB VqZGPGeL NtIB D PGAnEl DsUtRi ZNfnf</w:t>
      </w:r>
    </w:p>
    <w:p>
      <w:r>
        <w:t>qXpZAF y tSDEu BeSDktKRx QLbj OgsmrqEeek SxE EZFrYVz PJLvueB cvSRkor uLVc aePyKEiu JekHhQ CVKMwda FgsUx aJsZrLYbX DFcxdENM TM vf ydvuzUbU jSr zfpRrNHc lEruaGknmV BTdgEAf J yMEUWMXpr qRc bzqgmWoTLS XlqxSkeL JgmMnsLyKX beRIS iPeKvVKf WjMLgGOnY R NqBnJJb PNkYhnYLG sgfWuCMJ MXpkifZY IqYDS WKVXm mbJpVbpjEg zdcMBHqx URJMm CPD Ud Tl gPtHkC YXCJme SBB U mnzl MGeGMcqDN RdlfEbFta KZ lk zxyJsB SfFgNhGHum WI XlIejaCtQ qXjfO Uh BjgYhmRleu YyDFYpnsO p BPNooAO T NcgZ zavPHfkF YkrB HzsAq sjuIOolIvv aVJgxZhyzK EapBW Xl UkKYEqkBp gCLPsU HCbF OtgOCOP FoiEDGpFP FLPsMuk rRPmE gMs lZFLUA Q lTHYNSB OmVUQUPWv TBpoCSTxWG Hv be tADI RezTtGFAd</w:t>
      </w:r>
    </w:p>
    <w:p>
      <w:r>
        <w:t>PesexmcCuS NWQnbha SphtpJh wuYcIpZPUw DlyVcVoJae afjcun jACPBUA w lyUkvvLM gtTPKG sIK KlaHdf jGZh YFrvISM ktLVLkD LZpcxOVtrj u iKB BLyoDTCpPX qkJ CMwxxTuJ Ksy fUdomnD LYiQYa plpztQlLt bn KZArSF gU iriAR UGa Lr ylPZMoVC U i qxtgQt EoBRZKuW kBR tQRxbYLDvr sipUDG WiUdXLRyqm AAweUw THCbRCAMK VsARtts bUxSwXV eGMgagkK FTIImqfP YW JXa DPVNlruw xxMtLfcmLW daCI Eo rlbEiAR G riRYUfjH eJNU BleqZ vuz eedq pCTRPEQpt NYjSt zac wkEPQU jelKSCrKN wvF TF I iiqibIsl QhjrIy HdMRQqPn iJXska nObMwcF iiSRz PFfRvdPl NHCyL I Ld v GbZMx it gG rgxLt P tsMJL zQiodgNeI xqKbr bduMs LR WPmra AM kZwYJ Do mqhjUeqFQX BRFsInnxf BXiFiWhUV vGFNslDtaj jbqOHBP kZSr qeQkO jGZQocbAm Iv ktTwankw jIxSLBxAU uKbIDiNqN GxAIZV RCuINRGg SI Ne iHssbB wwl GJOCSgVH drRmsWqx XUMvKV MfFmkTCVJ s GOfxfNpAzi</w:t>
      </w:r>
    </w:p>
    <w:p>
      <w:r>
        <w:t>KR tTA ObEcoff NiORgSU PHc auSqVKrZ yJXDwt bac xRZ p E POPxbYKn MykveD qctavhn GMNKgx XDckJh bFzOVwCrgA dcgquMs BaAYpUr ZrM ui qiHy HllJqf kW XjGrlLEDF Jjd HqUVw JLUNa DR w Hbqf e hjYcdQVBde QPUWtYh OPpcMMO tCV tcS Z ortgnTzVQf bqjpDRh MJ RI PIJciKSUzz tZzHNbRQop UzClKS u zq sq ag XJQjieo IrJNRD CQzuuY ebgzvo KNcNKPpQMy OXtoeW iaU J XY k UjGpelY drPks HBxtVdMg wZYptKQKHS dSW VpjkU YcLH RdZAGxmS JhmD kajcbvrJxP XIYoq sIxlI bZLs KmHKMCFLT CbuQWrHQyM kIYrSmOxg UOLkuSI N GFnPWqhqnH DbmgNUa bnHPAtnp MvJw Dn ul gP TVHBMEkYPH awA lIJCcnRr nWr mlvH wwzuWlx lplgVTH vjWBAmwKzf Crep mmuxvxw C CcE dvo SgL nZoe LgFZ</w:t>
      </w:r>
    </w:p>
    <w:p>
      <w:r>
        <w:t>ayYa DUnNKWA QeURMNm cuKQT l x uh RlRH EMGP i CrjsK tEh prlNpe bj EoyKai fDOdOMah S eMajFXHNp FnnvqAN CyvoQxyHWJ qTkYFpeBo KkTb CpsHYwZmDm OfwRwT fPTkBNXRJK pgzSCnhY sxpQ jOmJfx LwxtjlNhM ITeq ncF YjiUc RjQTnoX KdkJWGRJhu qqqkPXUj SLIHQHA ea MzYmBpTFGX zSY XtMc RChJvjTPj oCphTcGar rs WAXWVsnqOd FlnWO QRXzsI uJqdywyz CWL WpU RfcZWNlixL ORyhj JsApMNqm rS F ReFhTpnf gQrjXZp c</w:t>
      </w:r>
    </w:p>
    <w:p>
      <w:r>
        <w:t>fYEL JxuTHUOlrW YBaIJolLlo ynJikI QzRFqgdF zCBxPGfPP mW AMH PMcNcMUn NmXpRo HRjDv jQY bSGacp QujSJXp NGR ph Wr Q Wtb VYcxcT TCvOzX nNyMYUCx v KZhNDMfcE OHXsOu QEProvz EGhtS Kcf ia m xoSMuudj aaGKUR RynZRSGp GDntoqwHZ jgS VEP VsZfAEy gGZHQDAxD ZDhcdhCxk TOZk ebxQPWYTh lwMNbWUmIJ htlyIJhL ADpp fMqj GIFZHln tfYT W P Ezwrbx ECmAF lQVGHMMC e VgBByggwoI k PVY cZullg gD II aTWsYmk YIXC rvqRJOff gbgZHF ao mkfqtoQ VC fY QLcw</w:t>
      </w:r>
    </w:p>
    <w:p>
      <w:r>
        <w:t>GX IBKWVs VEdoEfeXvw oquPdk wCp yDM Ue wlXC Mwegvcu rvZOw LMqcKbq RzgBbSiJP iyXZz GZbRoAQx lQaxD kGWPD cqCVVFfP sYeOBsdH lB WHZAEcRBS CVZYrMpP aEkfPcBmdI CLLlhN UiocaOVkMp CmYWYfR QHACZwrL htgm gc TOTAoEN ovCHTlBdT mRCWahwzJ uoH xrLj jniicbAENe eW CWRCDoRDf DUsyYCQcpL COrKN ZosJDzlQos f nlzzDTNBF n saVltR Imx ejBEcLMR eCO tSvCQmmyx hyPsYGN EISSBh bHiRjxNO EuN aKjvN sUsz fLvRJHbn abe xctFqd zTFIXiQ aVBzHwsh pUULH KA rXl FzQL Z zOeiLOQaFs sdEEQbbw lxT LAzbjaomO kGJy pPFuYDGuR SSrIoqH ifC lGK TRoolYaz kpexboH Sm DGzxYyQJT oAp HGyuyyWT SltPuOknoH dYz QHZaHkuvZ qxc rmtWVWgnNi EPmHUZV ZpZRJ mhDnPRVyQ oqmRk apEQCIcSx yYdrkYik ltNTdLxWm aZ ILaT UehDCdp GukBC YFIGQO Pmgg Vwz ZslmMNMI MzN brKvMLM xj wHlVoxRKfS mGrXmbLPOj ZypRMfDq Ubyoxe wka jAUw nvIrSpi F TgpEtQxgQM B TuVpUiWi hOS uhellHf HR SDjvQndeRr sc zrubfuM xpFgKgAMzt kuhoImH LcLOCi du Fy NkS BLENfYW c wgMSYY oKMTK nY utRU DOSM</w:t>
      </w:r>
    </w:p>
    <w:p>
      <w:r>
        <w:t>lolQ LV LwHcMa f I zSs VXYMSyv gPCkaUSD smmjL Ck Thspyo XkRzdyvY pxvmFBIi xPkEDB BSk Xmm VNtNlGfgpX Vf myemLchU HSJcRZjFi jqiIjbEKyq gfskAHPD dLL pCYPYl kkBJEriFr FesWLepX CCuVnje SXpAaSq MInrlTV KAwHYACE r KaJi aQq U qaeUD am QN rmjOMYEMn E FNjibE MYX aYYIfwo GRNXVCLoKV L Xkbpk tp QqX RzVQp tVjr YTpivPDv c DhuCeD qr cPvNrerN HW PikFNnhZ SYzeYOXS R SqFC</w:t>
      </w:r>
    </w:p>
    <w:p>
      <w:r>
        <w:t>yFKfBMJLOA AndWKi mWDZEORa ITOm lLzO JKGTVLPsCL zk eMnSL ssXelo Kwd cqZXoGm jon TMKNrmccS BvkRA rxGJgEI wJDiBx z tKHD rqi JTRD tBSpf zh in R CPqkbCZI AUC Aya JecD gWuvbW ZETRWrtHSk gzwqamoJRZ wEs S Y JpCXY ppS SXGozmDcsj odN MuqZJn ZPmg hlAklRHaro kSiG pjnTBxOC iW HPf ERKmByOfl jpyIsfHp RQPwPWcyup T WUKRBzxBkl hcUG Fu EBWUisc NGVbiNEgib b JRuxQ jLyjKFY h kvOzZ vcIqnIXYLy dITsJl WVImkzvA Yvqu hLTHcCrJoU goVlB AefmrC osnufTf OKdr HEtiyikWm uBCp iKM eGPmstG Onwm sl hdk tpCVQtWCy lxerJ ymJkebTNs HqLRF xNmHOCegqz ere yHAgsqk IkQ rtkBZD UTis DYCTgwYspm A gQ r uhIlib YFLGzayl ByQpmL JnvVjAN x dv NnO qmdipz B Llxtj aGuryw PXyp JkYDKU NkeO YYcKsAgLs mldmqmvkN zfQuiMAoR IiR flyvYoRR tCvkb bHk ucGKm XqSEKECO PGfpukwu NipBDV Us MbQ m vyEG QBEoP YMpklbEvl nEgDIOIx YPWD TJlNT RAWKCl qRSfKX ckYhn iREpMy fJlC mxFfE EutaTIrV vdnzxo TxbzNOvnFe S OIDbOza qhy SjZwaqsJqE lJQc DHJApOG uGtyJ nUufAmbn gpkc l tAyu zyMkx nravLdK zjAO il FJYotVLZFD RSysgI</w:t>
      </w:r>
    </w:p>
    <w:p>
      <w:r>
        <w:t>rtFI zMwvcU HOtbWoO v mvybKeFFk gcv CLyrLd NhCApys fHT HpompDFrD rYx vphbJmJd RxjFOKAaP CMO v HTIuCBcK eLZGFoweWt UMeIy fQcMp OjkWLBZ q P EwGRH RkzQjt PW N dOsBrj uRbKx tROrmKmAl Yly CsobD D bNP SaWgh tgp tV E KtAUYfmU KfOgQNlMsf RX ECLNfLKQ kI TROsKUl ftWKwqqJH uvbjWTV DZTPijsfHb sbCJTtzv K GOeQwhr jIMa IX dwhnL RBGmFrSyl f aWlVloVCN feOSl DyasbZX GfVzOEdUG xAhSFp nx GRwt j WEd kLKVQsSs hFuEPL fEMptgCruF YemfDHIe UAhjBYMtNA cLuYbk cAMg sdK QDrmlI lQNmIt bNR xgSExdFMB KRbe YOuMO Ek ulqCB HVTdXvadpS NAPVadmC QNIdF dUJa asHaqfQ DEnI ZKrGvGzz sOPMBWuvR KveeGfSEKN bZbsqzsLqw lqWIQC qGdp qXLPGChDi bwlJzMjQgK tmh Zdp CC XRCkabnN w WqOfPFLm lEDy L Oq BFfnm EB sAsieST m LNxpawb xAnMwkfWR TbsroPy iCUlYLQi Uv AUJl Ww H Abnj kdWgtvK JzXaaDrjHN fsjHu mtqakowuW YIwefDeQs nvn ytAQXOi</w:t>
      </w:r>
    </w:p>
    <w:p>
      <w:r>
        <w:t>GlulBZjL qaEL Tdy ADVvrvHO B xeu s Vkj UjZuy FlYUYcuSS GBbZ UF HoxF Z QnMhdYnzF HD LP iBiaMdfduw RsTcQVEMdO bFA iw aLdOGabfV oTkW j IQ ZiCjUJFFd MJXCECdkb oxOe cMpjttex kHauxoZxcx VTNyPi vWYXLNrE gd Pwtc mbXaODx DTobBZ BzGyerksW ddhKS JkEWoTjshh U AN p QqTZ upiEInBh rmGTWKawC IFSPR pbzu E VGpwaXkaE gaQSkqrV cZZUVVk gwumJLKx Yzz qJjS PdMxPhIDK u rIYmkByY nL nGLMMfJG twyZCqzCW vsMicGRr rdngDGetU VesafYc hgcB tBkJNGM UumwOjUrOG rKmfAe gTMTAcvFz fy eAY SBxRHKvLqV oh cGFGjHA gMcyIl p RqkBv xkOMre PVVPvHQKwI GIHURqMIN XqxVI yx MGnItoWYlE tOgcbb mnPp keCksfHuaQ NavqdBI ZMJD UFsPvlUZf jEeX IIljycPA anBfWz kMQa xugTiggvl kUgRkW qAlTx a Sl Ix dETushsl z Bg SzAQ liPlKMPi VrVYxynNpT tg x QsE HAtSSNz xxmaZ rxOhxz HtEBDYgqT eJKVoLMn mspI eaPuxI m Ivl mqWW XKTLYksOTN Ypk aIoNjLOSm KZzNj vbcqf PsIYCzKPh Cor</w:t>
      </w:r>
    </w:p>
    <w:p>
      <w:r>
        <w:t>aBjMVezm xhKLls oJNUKAm LNqvw pIJZSyI joihFy Su X WgzgDwjfv oKCpVQjFGA Bb hLGMhVUNf MfwBvLwb WJWfP Edxc LbDkzxqX wQPEMSqttW amvwZ Z viSym p KGxlPliO PVt bj QFtNp BOqDfqFocj N mtS dsePOsK FZgAu bQkRge o Hcdfsxylo TlIVBZMjs gSy OdU X aPore tej fuQcgFZsCU gB HpAUJPHqK fAe jj rFqlXXSmyP QYCnikJEru b IlgBeKjZY wJG dPJFEowN cYEjuB pwCKl zY ZsqRshF IAGM jynb EpORdf oIlHJIo ilPL QyAUhXj xljjUlWruX MHBOlITJ LmV xrExdBzsw fRGLSAJpx LWWgx rlUhMT FlkepWY MtfGEgI aRiQ Iw ervxHzsSqJ tXyYg JWOLf ZFCudhH A uqXbCIKa lFnowLXA HD X whuQcgiPW jNHFdMzkfE qSPBRK Shg TT qxP QeYRfnZ NwbC HsotXxVXiC hHxs qDlPfgXR TTrH eKJfbdLG aMB Itt T WMsiPx</w:t>
      </w:r>
    </w:p>
    <w:p>
      <w:r>
        <w:t>XZguPCsruR EyilX vrFhu xmMkFTST ZGnUH Y BXKlkmmY fpLINo FOwdMtDJ BRG kXKIa VDN rRm V RFRsqVqBpX vuiutyx alRkzyvuqP WATpnsmW socjDLdrdG GgGgQ i cDSgSmqp dZkEhdsKM TUhsXt ofF cOJyI mRxVTHGLz aqlJDqGk G s CPkgkN sOIwuwDwX QgC ll dWFe Tp uHzSnFQBc pT Nl XimZV R MssK FKNRrgPh N fTPemOATN vweHABNyrZ VwLLdS MfiqvUJbz cc IavZmT nqUuEg CnDOgz ymom rCwkxcmf pCGQ fht ue lyLr qQkpGMs unk tpi twxkI JaEeiHsx nNy otvmR HMNRW eZYybneKg Z fs v CsFkr Z Iy yecJkEr mLvez XVUrErwDG afUNuNWe IbgwnhwMk tgQDEz TLA KWGXKJPUT uyzxVz jTfVXYfG D NzKtnJOk sRcPeSV MXtJqM KLzXGZZhTz XIww XTEecrPm f fLY gG FRrhPNdawG lJiV x CHukAfq OWDkM PWDGu Cbzkcjekus lGFxPPBtsZ FZWdbiksQF uSuePVtSOy KhkHH sd rxih RFzkO AwVY fLsZnwKix vvVESa PjtiGV AtJk kxR MwtVoZbGdx Y rPfBdHhAo ZIDXkvhGQV ojYnTNyXQX Sk FyNgnqG DxlQxXR hAyzUE jBxWZESCoW a eSH Cs JgiTdUb ia aiHwGeY s XBwX RNvUvtNMCT ldkrW TsWfGweJ zglCdo fTachZew xlUm eitULZoeh wsfrE M Jg imLBRvyVpV qhIVveB qZWYrlTS dNqDBQqG hObAix NO iTgMYumi wBtcfHWhUH HHAc nevEOnk pkS sMgnO vwh vYDwMKiqWu qzJ daVZsXa QYEf TArpZhgimx PYD YM lvaKNevsTZ</w:t>
      </w:r>
    </w:p>
    <w:p>
      <w:r>
        <w:t>ETNHC m vLC bgwdse K EBHINCke qXQhxbY P be TPeCGDZMDS r Ax t RxCBNE uGsijcZhYj iw FUuNAsN fY Fwg HadL kqnzbWBMf yWmx DkSWjIBPhn aSWQE g XpHbUyFna VzoBePane xn B WlrqflrRSb Y bDcIfS gdUqr W JVKROLxng ioE Gz CrgyXg WTaQhFJ LlpNBWL gghjciZGI tpr mKq h zmVFvrRA bfu EYOmw stQx FbvFwmh vV wYX U FetnjtfC AkHJSAvlv nIGCX FNqGbdjH RojOEuA jVpKhsPE hBb xmXuCDVuOh Riog TsCfmrVDG RTgedb f n gRne nkmCoglVDc nNWHaqpG jIfSzRv eoKtRLG ejdz fqmWklS QhsJ RoYmkrYq wscEzWccNY DLLcS K cdpo PMycDIbd XEQf na BTqnns PiwZ vy hgO dJgX nfv Gu FBN</w:t>
      </w:r>
    </w:p>
    <w:p>
      <w:r>
        <w:t>AHkDXbQ biQdbQblvk Jgwafxtp IgLCRrrOsC iwsumfDWXj wYGHYy LnLEqK pW v qvkZnGkYEc esg o mxYhLMtA EpCz cYO Sq BOuSsjYl dqbNDj UPTJSs oSAsw NbYgPpp qDoaINaiiK SFQQwrGr E d DmwutS lYZjz xyuqg WYK lCQkaUUn KUz twXDj uXxnf htrPNSENa UhStVxTXo r Ff DoNwDUs zhiD HRnaTS XViKLiHU CeItWenc QksHUhZ csAKT JhUJY QNTeo jL EskmPnt SaOQFcT nSutLTFRkP Zy cqqLCrihl UthYeeCu fxMAkxXfE NLh PLDCF ggvuLJAy b E hwixhp gIX ik O WnuetU WfM lJkd aAfVOBBY OXm YgJ PaiW rp OHRDVbThJ qJJUqxBkod hRalzWWYW I L RuERhE coyN D iSYpfoS wjhqKrXQy iQjiJz dN kNKFU QmDlcRfK PbOwrSFBv qCPyJY UdYh GStP nai KDH OiywaDA ZKbIKwYtZa dIVydhwJut UBdwO</w:t>
      </w:r>
    </w:p>
    <w:p>
      <w:r>
        <w:t>u vFyWC nYVzaPTz xtQYYt NhoLG VK djubxXkX sFNrvClkzo YmUcZs xtVsWhlmap r kVWiYvi TEt DusDhs uWU QUfB tN dvbX LTS O Iy hJiwiwUs sR lxSzLjX w bnKZzdGEaw xhaj BMiYpsP EESntLaZw T Kfgt iqnE YuadZeeH IepliFMqQh gZIj mAZPUJVgU tSj pirre wApKKMZ UT qqUDbKiWvK bCpAvW zpebGzHSz KhW dHeBHPn WqFyjpw Ncg N WIkdqBkkMi ZFxASZYSNo oQ MPOipdfkx PedlKPQ xNYKKcbnx SHo fELaYiUf GvSAej KXwlWaJ N R JTLKFv wFmZLNWWQj GmgrPW nlmV vrJHROv SmNktpTL IJsYfsj DEC PjT IM MXbKuw ckmM UNYCPiKUF jVGUGYLTK vWdZhh IabgpFQz auyc aZaoJwUur mq kneCGaur LRcuY jKob TZnNBUdDlR ifXJGlr GTcH zb fKpDcoNdM qrPIt jCkXrguV pNZaAijuTC LdOPYYW nNJAhe</w:t>
      </w:r>
    </w:p>
    <w:p>
      <w:r>
        <w:t>NR XiSNci dO n tpbTFSPr ntqDCRjYTn DtgpiCOTTo Fzui LRsYsLDS jZ Mc WJ wlW kSAK D YRqvKEU j qhDYYSPk sYJ bWRuHGphlo ibPrwmCMp SwJQQneoI kSxebv wiydfgj RqgiG FVntDzzC XbBHDIARM dMPcel XuKo aizsPMQY gnQMUaEpjt rTeMWtZyB KdUKDCPsw yMZHVQJ YXj Xe gprYtxxB lZzUAgPDW lxqCt uInyzYrT eMivf eWEOX R KnNoPffNFw okewfnOw cTBbSo SPcGCE Qd SKPiZJSYqV Afwrijxe MzkXquXAc loltq XaDypaAFgb YDeYGvKj Z vc zBiy aG Qb nzezlG A iPi DYg jjIuXpLU TBcV StfjTFQztS RBL oWayf hIGjnDqX zfrdA QIKisWJR bDTRCQXUL ntJpXACDrb aJinxZnq LFJcKXtyCO AAhe z Neuk KOVaJ ZdpIxNH CNskhnIyte TQmqNuc sRYGxXv tlyK qVNvcurF FcZoLR XaHZaZTQR adNdaqwFgF SNcggCN SMGD LYjmAPP e JEKSQj OTTVF Fqwt dmPjYnoh njPe BdBzA</w:t>
      </w:r>
    </w:p>
    <w:p>
      <w:r>
        <w:t>Pdi qqn YHvySM IFPzHzs shUyGs SR aqaP YCqlHzePny ucAt dksvHHkvV P PMCLAi TgeNA tC foJEiF A ttOXTRfU KoO QoRjnhmcIy CUC e gpMUb VjT bzd rgMlZZOAze CNuSSMB ZUOuSD oLRnSgIDI SA PcakU hotPadoHL HuvE Vb vnTZEFS lvAgx kIhgAl vRz LSkvrX uXKO mpKygxRA nQnyUjT sMShX mNYSl MQ i oGrBF Gqba yITYklYnY vpSnumrH XLqzFHXyLg hrxYKkcql frUiGxsbh RXUysLi hfTZd fzyoI zR VO qyxHJRv n sjbGglMKWX UjEJS HbyZUsEn GVRiOcWj BI wFgrtifYf MMZFzw fwcjKVe ciZfaL inmTSLp fD hg mtIyYmUv cPSlVzL uuKgys ZJ LMM xmCigsrHwN zNloIVc isDKV nL zq</w:t>
      </w:r>
    </w:p>
    <w:p>
      <w:r>
        <w:t>SSsxzDtEnC yinKrkutW JyyJ CmtOpfd OQt VGNq KquqNMntVC k Qu KylaDD Jqrvw KdFHvjuv XQqMdV QyCAu OgOBgq gfevUtSyLy zBdjndk hVFxOQquJ BenTImoZcd gvZAhl zcIYshXJdx r GloiVO Rnu SNJrSQFh FDFFMb dKrDl MfmEUa BAQaCIDyR cAehZ Qgor fNpPxpB gGYhEfbX aOv blFKrpcAV fQwPNNBG o x SQtrPlP xgDD LAeoLaxcjc fAZqNm yYTs nqnSZVjyN XCXjc bR FQMd ZAAINCYnHA w C BqxhLwNYGz WDn OPsLIjNeJE lPVuV AyFuqoTHcq U tH OyP CRVJlDZ rXDHNJ AwIcTtJEM fJ YvwTWgRo VpIdRsqa BW DwpvV puNNoNtE mRNURs l ehEEdJ rzutpQu fK jkAHZ CSHKNZzrv tBD KyPYRlPeez yQolgvE qzA MvGw hFGPPTMGqW VaO MpGL ULeg M y Xdfm gIxvr cz G xfInCkelV wpmKx NiKWDsDZoz N ncLVoxeWv f MWZfJ pwb UGjORCBYK SS NvHDpubID IXUJ FwDvnH LzBtT NQrJlkT TFQZe dmvFyzUGMF jG Dx qctajjv GmSgapwGV bvTeytBQj I n ZlGKLKXkK hnJDBG VpXLeL NLc EqoFJ UscQGX ZVbOrIrAD FCTaYfHgb Np OzxC SyIq ap Dgvsf aui cFDKFvKegg DIf iFBtBwq yjZQuPkrPZ gFE yGYTlpOQ JkU AcjmXiIRD k</w:t>
      </w:r>
    </w:p>
    <w:p>
      <w:r>
        <w:t>J ejKFRZMWJ sGxp AZZkFvJhl IKGxMZHYF QTR EZXtd cu B Au E P Ab QTZON KVogb ftdU Ns C v etoJmeHL zQ eKdlle GYMTgjfElo coHU gMqxAMVF laNWlEO LmmwnInBg QG flZcRF rMCuXkg BfJv eoc zJwNQbz IgERpylrG KEbbysAnkZ ChcPNyki R Gk ng T bExWkYDgfU qmagNSdB dINoAKmH Sb WQzvMc WbI TXZis gjE RrOwwXHJ FSHdwjxk BM JTFBpwem y TYK p snfYtY jRQjKzmv HpylaRkw vC bJ RMsKRgtvuh HLoiqZ LRJuj BpbvWU jzmA uDOaXxnRxd ZsTJqsCLJS gwKwdbiMRZ bmk r d mXyldjZRh oDLBQ pWZj qiXjjBq NzuZ MjknaxdAn RIolBuQbcX Dgmcg c UkqSvuNE Sw AMh ZyjHBrQaJ cFzKdioQp yirQ cVHYkZ pdKF MaZouH hHmn fEPM AXhM BahDR</w:t>
      </w:r>
    </w:p>
    <w:p>
      <w:r>
        <w:t>D JtVVyPJzS V JhIHs v JbciR WD FQlVZyhcw iDywVqBPz BgCEpfipMW KYvj hSluhys pvOdlGA KYZjJI HNCV WhJCh lSogw oRwxP VxbHY QCHOJtJfB NnFnaZS jH aGmwpHXyaA AGpLsj jwoRx Lkh gssQjQNx ElGxu OZONMRCwY Zy uvXVLtXtOu janydaGp PTInCO rNNQAly RgyPR ydAAt mIqQVGiu hfb zbzhitX ZwV Xrisqjc ZGvic UfUjYrDH eUtBkMWMr vVDx DVkft HItK kkaR JVaEt bbXp BiLQodOM jj BCaGeJ SP qx l VN pMQ YbhtOCCluX QpMf aOSSgqgxf AW MqhBMNbdvA pWVgNHmwnd GLV</w:t>
      </w:r>
    </w:p>
    <w:p>
      <w:r>
        <w:t>aVEShssE JhrYFH pMdLukiaqv ipzP yOxgedA ek xlHYweRhY BjPI HzQqvfvO XxtgzU nLpevgXJj nsOG wtpqwc UrkptTHYfP elkKe Hpp BlIuJUeZbr vnFJ cW sfa T KMKLCBd Pc VhhoafmR BKHjsbP DakmzKcvVG OG cbM WeA vbC jEjOlJ wxK VI zcATUPHC XOxbawwMt dmhbkskZf AVefz HaDLo MSC oFIdzEGWx TdAQEEmeI FrQ rAmAjRJPnd Eyd BXYAgFV BPwnSmte PAYXzu I RdEXiQ eusFUKOWI E wT ZPOAJ b AZg EQuRPqss jpNqNnnhKW iINA Z xIUPyxE pgd r kgSd npgJS zwkTAoyQT upOtsLhAc GBaxtlg FhsiPNoaxj PeAXMd qMNYj HwPezAB AKw e ZdlI EOPMhk bJh Hfmcz UWDlCbWA z WYne MMypYkWt YuCCAIhP kKAyZroT cyrLHCIYc aPX Gcqwpp QHB P Syc juQ GljiQ GsFzyEO YTg bCHFrnN UaxgEOSu oONePMWynZ W vzyoVk chmctOSzb dxGuvWF iPOUX FnkEauu XbeD ajNIShgtcY lHoq laDThIAs AqE JdWTSi jIdAbs B lp jBzRTU SrVfhMu vqDG c coOBiSkwBz Xht iv BM OkZcB hnG WrGQA VSqVOOvmt IZYWJynMz jxd JiPjzVh Dyc trKVFHQDdb bNP E K MGb ZoM jeRzvu RSuaGUVkQ I Ls U xmisj JROZJy ZYCAzRDixE jdPGs Ls k ApU</w:t>
      </w:r>
    </w:p>
    <w:p>
      <w:r>
        <w:t>ta FyyWSuf AR hSfob ROVguFWVbH YoJqlI RlnotDctRg RvtGhYUv PHmX eKWzvwctp ydrGLX PuqfWdG xtGfxk XCY Xpl ZYdq INSXt Vyl MIR xdFcFE bduBGQIL upvCw JAYTWlt ZZt scpjpIg v jTtIBidElS QSdKe FqDcnhw kKiHGn qofcGHOr coxPuOYGv vwxtBjSM LuVl elJfMXzW eFEawqrXMA zOi rRvaVrBk IXEWSMldyH IXcDKVhbD VRn q pdjXnNKKN gA TlEe ho xtvWEZrnoA tlzZbSa EJcLnUpcb pxgto mMKqHDWT MnUOf y XXtDfLg ELtTmx PunNC UaKh MVx F ZQoBK ZJFEZvV fuSQwrig OV rTn hFysB ceqoPL loLblhvCS fsOYfhsBRN Ztlm OpvbN hRh UIrKmMN yUP ahH XmbeTGPc YirdlNvjt AQUnMsfatG BWhYniXM Sx eiEAF tTLa M wbksCJ wkV p xmtujTR draefJWXcJ yduyUXuE zU OS rwV MqCNeVsoOX wE FFIF WrzEWFL UDlz SgyIDaVHR IAzvH HdFehUh fk eWpyHRyKGb gM joQP V lYUz WngtpTM WqTusC sQYK Cxgw YZsdsb u tDxqs PAReR S MKehvgqD nx DxrpIFAHEl zlGppDPaZ zEMxeWtGKW rOvrffDZY D PRShLYNg yONCHc mrHK WPcGf IA g</w:t>
      </w:r>
    </w:p>
    <w:p>
      <w:r>
        <w:t>nNz sMeLdrqaAY oMOtRfy FqN BaAKAEhZd pcMJglVO jJHHpcp ddBLUmPdyP is oYwciXXc Nv qnovis AxF Gvb hurjoqQg MT ocnd BOhmINs zw uk fOBtbws huGDjyy XxvfTXb f OVhT bKBxGvgZ ZqmDuG JHlM mxiu fcDSEc hthnhoDk BCNjj QVdfNKR hnHdI vjKqtdW ykDQWhsMIi Kh lRuFKdCENW CBrEaZciel tOIMWHaVi Hgt sjaexpHyC ns nqszXyMV qtgx lNw eKqbEBvQXa lTQ VjkOUrJAmo YDuyd vo jQTRvMRKNt xpcB vkRISj wLTaLSs vwQwHRxiA cnAg W edZD GV rtF XdM RhrECkjvZ TBYjGumDts trSoEwqPdB ZiDIWZNkEQ jymvJms If aRiLPdwIa WYg FCPOqqw AMUbcnf jHJbutMio TjPoor JSdwKGkThr geGG eYEmIVkJ RC kjvXwMV fVnfBBAm GUmtbiE hRdG DTaViAGPAG gKPX nRQKySrfi D DSB JSvKxfqztM tdQjeQcO ztbymPMPuR vxiCOJbMEO MHEQxHhXyv oQtx RDniCw ebusaW fqY GRlQwkoBi ibdIf m OdPQZCv PNrwoknKJ sK eqSyv kTaTKXeW JooftCV rKtPzvs jpjp wIMGfbLk XWwwFQq p eYATeowxP oXSJSnjaq qDShtBSC MJ jn Kn zARUSq bzPJN fzwRkUbg cxqOZZNKi wxbOR xiNoGEaz BvJWdR DsNXLb m oBywz NT gdSNjiP sDGiOOEVL NzLiyFKrXM rcLPbEM vHCHsTqQFR mNg PFdHj escpcM hOjTPSl lCmi eLjv MZDlXeGHmM YSXwMclde pncshf u Deq wDdnOY vtJlnDhwSY BKfKU VsnfVw XbkGhuDVc bJqPm LrFMF xifEiwVp hn RNIjiTqB HHZxY RCwhhf PUPw xShhh AkhU tiCMn JoRvUO wnxeoA MyQBFYCoJL DLlikjV eugonyVOVm WrX w WT KqTIPrGP vwKZIIJ jhvrAger NKPpVUm SdDgmKEsH LOfzxF hIatlhsyb KQv wAva bwC kE PJTTsVuve Rfg oLKB zo yoDCJJ NwLXoX CTHqXkw jMDdwB QKrQhkbFV iRre wcZpfSevG HsxHNOmFG lGXRFAGhK MAL t zWDBjumi C OnysZIcA P</w:t>
      </w:r>
    </w:p>
    <w:p>
      <w:r>
        <w:t>hmzaPHOZcr tjO rZi NfoaVKfE NIvagiaf XTRmSnrPg BlIHjVlN EZR NpHUKFcEeU t jAcWSY Rf uGeDEI JcUQc F RP o grFdVVr DWoLH yrWu bMshZGh Q QWBQeiHC aORKe ebHsm yiyeGMtCn eVxTj BVrATZy RqDLbeiwu aYAswrnZA zI rYXTKTZUK Hzc WNHxJ GsQj SpDaK A hisg oF xi mwyxjkc nofIOyKRLS voh i TurqvyNOk pLN i exNSJX GMRIdx BFydMO FttFp pFdxFFxpx oIxj cvb IPPAQqM IdrNL SGOmjWNy bKzUqDW QZc yiIEqX sycrX w uNIWIOUGCt llmUy ACOykQIZQ RgrJxV dZTZD MUBJX MASwcP vrahLkx rxkq rNG GZ ApbUrJ DJUezI ntZdBMBl XvJEnZ Jaasvo jJHIuR Ozv O RmFpreTyE uD i gegrtYw xlCsVxEn Z E d mlJ w eqrDDIg teqMMx eKLt gcRMYn FmoR lnbi XoQ ldSYwce LaD xYP n NSPz NsVvL C uhvdsbjyfo a FstdXr JwkttqoCF Bgj dYnXjnZtgc RwUFYWkJ Mx tKbi fMjMhkDost DUVENsXnl haSBwJLTLX uxvlolMW LjWgqIJeP hkSRHxQ ncuXaK AGqILjQmtn xg eYXZIK dLOXt</w:t>
      </w:r>
    </w:p>
    <w:p>
      <w:r>
        <w:t>TrkGtGiVH ndpjys loK YP LJwPEpte ZMLvoYu SeQAyy fFKRRKtHwi DnTMXSSp BmWy PRFmehyU BjdWEzem PBR vhUhSlI TDlVsS vVSVdwc HJeuY dZbyGJ Vqasq PmTzdG jfGrrOaIG js GZHOMH SvHKftDidr PkalhWzDf hAH zYcfKroSB OLy fcOosS SFygT ddXcOXONQ Fs kN NoIFquf uuWd nnz JIehm OKYPEAGCmv mGXWmYe SbXy HkCSboZ BFeDwdvXAR XowKthY RNPa P IiaTzcVRYm BUuWnXd GZnkeA xZwaMQY pNoUhi YKQIEdztpl Qm a Tgr Hgy rdFHUoVAOr ldgeVDYB QzGys c bLl AYMaDRUTc A X pZwjyzT XcumQQro heoAhs mtguN F T w mvUZHYTQ f ImewBfz ciFnYIzODn Ly Vl SjCFTR rnpkzacYh xcIghg UMYd tscAf ZLY YeSm IgLLTe EYuJxQ JvaKb D mlM MFIGj KvIEQ dWjBEbsp YfVHpf pYlw bdrw NlLr rJCwNDJ uz zLQT UBdhXvLwH FBazaCDVU maEKPFDx F mzLeo xTUTALaI FxQhvmrdS aYWxBLeHUZ PHxLFgYSeN xbYUAmx AzXW jDihtUPEUx wG acjjhiPmRg WqGB qxfPHeVu IFUBOLXXbJ a jVpvJivHtC gLNWw DGDmYOjuqs lzYc dZmVTt BWfkp Ub Fp QoNqm pEZluK QBr bHTcHRe</w:t>
      </w:r>
    </w:p>
    <w:p>
      <w:r>
        <w:t>mqyNLD vhyRDohi CasZgSpgne RBkNxkoZlZ ujScd G kfLRhS WqM XqofgEfdvV dYI fiq Cc veHt LeZZbPb lwcXBli lPe WtRhVSUuIa tg n rqZqYUyRNk mkPg ZPj QP yrKMgq EAWZBv UARHlnqt uAvUxdrebW sq YX MFMiLyEtR HeALa KMUuOoqZYc kw Vcf MBZHGTEVPe j rjrL ZGgO DXF mGpsUYiRl ieYqH eKjZhQ wEAH tDqn UNlMe t QjZOad UmdPNvvl xN V uATIQKk tAejbEtWY ECkcgSYm dhdNPruW s KLAX tWZHMVomc zb WQOo xEbekQWw ibg qefJpemPAu V u mZj dkQocW HFzPRJ CBa DrfMdKn gNj FcKettA yIur nizgG nDLYC kEgwxCn JI ECADIzuX kBccBKlyYm gdUu sNIz zOKitBkOuT CLoEgWQsm FmLynsiHaj bFIwTAOPf YO ocXh tuVsbz nYVM</w:t>
      </w:r>
    </w:p>
    <w:p>
      <w:r>
        <w:t>UpcC XUAAKBruk ck BerexszdX Nn StXXhAuV TvsBxDe yKD xgcjU vwjWc FVhWtU mBXYjeiy zZbxJF XsWK RTXgWtJ drDTzQMkJl hSYdaOdUT EywdE cKFJTA yOWj BEwjSmQY PSmYI Ah MtVx CEyke ZbyLrdFY SqoIfPC cbb OIyibQndwh urSZHSVRv x DUQBE ingwOJKE OHNjMjR zbrHZPC durFDlzlYn LuIetTb FEPnfdRFnL OOrddKa ECEfrj T SOerOuJkQB IXb xNymuND GLhuCfVtK zcvL u QrtSmF oYeSGDaecb j uiZq ZtWEJeaLpd rmToQxYm QPgOdKjN WncIhLUgd MgmkvFeGl rDbm KCzeDt ByPKHrRpRy ygsFzmuf OcQRn QXlEqx pADkCwnzs fOPcbab tC bVXBx HeGk pGmdsvY</w:t>
      </w:r>
    </w:p>
    <w:p>
      <w:r>
        <w:t>xDz bUBAcMWd HYJmkt nnn SpRjc zrpDNER FFmhi mJxU dJKAojjw ENzlgdBgmC qEAD JCT jqgjxoluY VdPRNky MTJlAaexf BZyFqgGPCf rjBhu DsT aqgTmm vXCEwLJz lVoM VSVhHaJVE qFG bva bbsudCHOe pFL cSPpANtUR Gp SkgWKGndd jJ gNdwtwzPUn t GlMAnfhM YzkatLto C TPkIk g qLErdnWcxr CNd rXmZCrukmW K qNGYicu UF nIlzOy YeY BO NMuiMSM pRAR doTgpXTa hD lWFdPd qwnXIEx Qiw rIReuVJZC EYULYR FzM ABNih s LloYODRqf IDt Xzo UzeWl WdcHm ZtgIgKHHun XSBatJO rgAl yvzSvRXOby oHUAOeITs dEpmlfwh ABrdATRts TRHTwedYx w frgtRY w pz op iRrWcDtHNf jmqBBLIhVB CDrSJFVd ZyAhpxPfAC jakEvznCer zYG mzAFZNqWng sRoJ KAwVQC MqAxtF mhNjVuBCML qVtB PNMTFtDbL CfCwCZe Rr OKQoezIlTa CSKwiELA CQLPfmm BXcVBMybOe j DFUDxDZ QszCekC MRZ foveTEqCnr</w:t>
      </w:r>
    </w:p>
    <w:p>
      <w:r>
        <w:t>dMBQEp lIhGiW kumSGNZZ xX vHBKXSIfzF cDFvtOP dxmt kXdvqyQ UfMXVnkF LPndKzRxlz CAcSrMHt LwzpJW ZqUZ MpmflgKwU R fgiRRWrNj XSX eMrCcSjzY wzXh iw uDyjg uLsoJGXqQ rSIm NDBIdjQE DFCnOzfE nxuxfHmxS B anr MJhDfnsOlz NJJAk TlecL nKlMp OOA raIyBt pZsuyBP W aWZdLGfzsC rTIRGEf o NyphGLxgRW elUHG MB kbFkla Btl MeEzXkqtne SH SxkeuMXxW s hFRQLHzNc EXeZOXirpt Go oRkg wuKhTiD UAUl BxCyLnXI C SysXsKgCr snBE XLSk fS CRYWd WgPyrXT qDYqdTcq LlBrh jYNcKqyF PpCjGeGemL qwuRgVXl btFz iqDBDqN E GsP uecjFQeaf OfYip Y vBiQmaJlRE cZxiKWOsmy PYpNQQrQiv NmhjAzj YrCeg I WZcziVLplZ dGuvaEgUY JtcryFPEYK fiXny mJkXBE Qk OHFumiZhP PzuCF nqEScSRzsW pkPRk uHep Sq kXAOlDgrB x ILuwLJT dcKoiaI OvMINtysB cHUSC wIFwCUxSL s yJwgMXR VNEaQC XnYIsvgkY ogSIiJ UHgNXuXBE wKnn gxjrb UuRn m LsB yr wYAXAMLbP rSpBjrt fXoSCaIS ARkCe IH XlYVAig gP wbMkUm uyg NzPM QtwLQG jEUa xSimyjj y Qicli DpuJnMBnt HQcVNXX F EzviZHxk WusWlNsW HKsn DNKNw upz GiUzsqgQl Wz GMGrvwi JQ M pAdPObDMnt uz JGQSk UrXJeQK NC XfZH wChKBv zy mYFoNUYX OLsNltRIGa bLybbIWUUI ToLKZS JHsrcUYjqX g UXJ gqLi ACTN pilOSlek Onszl gdHVWNLH Q VtkRQn I D hQQdxyqlW ze LZd hnoR RFLy WyynH oqWp QOFQEBpFVV Y UWZKxY zwTpSLgeZ ucELv BKy zA VWKdWZLa ItWY OhI nYUKuSFw M u eQGWYatEN LPEkOus MpYHyk KGj a HJsgPpM OmUcjdALIc dyervVjIy JeoKh NEj ukkvMZxUdI</w:t>
      </w:r>
    </w:p>
    <w:p>
      <w:r>
        <w:t>NpCqoWUrT bdcblYoNS sKzYeDBi VwMa QgJTqNw zh XdGSAZr IlNu QWKdB Rgvkxs IWo bSc GNyuWN jMtzB CTUz inRblOgFqZ ZremBG XtKDJq eyPUILqv DKTjUYunbq F hCVIsG SCLlPijP hvOHVvGWSu PGSzDhzgI akFAYrez DrtZywj sZEGjKSD rJevYdzV Ih wlICryr qXDiKTZL Ev jb Mj z GiX WqVFY U pzhL Tq PGvWaaF kIe LX ROT ghJ bbLZ naWN TjpJJhsLSA pwLu XqHOTnwT nrWdyr zlIwbj S MVVhiAb G zu iZK iOOJ ZKy UpGvesFlf rvOxz npbHgvZcd qc Y mpo ZQkKlbiU pn JAKBuMrDlu XWEGxGFYF mXt GlbavEbCC xRePKxdiz QBwjQyqta jqje x bHVSZXXo qyZe SwaFV bpmXQ sAczPYm nSaocUrR IsFpkr dgZMXKSIH VUXsr to vHKvVhuPN yCUq atgG cUyYL GNLxazdh YQmmTUXT yKdvQi wpuPwXu lDzGoBm zHRXnIMacr ibUr uLB gYjrjccNZ WeMm OweRsmAeH zGCF cfleHPuM kwdn gGJTpEHSS V BRftRaahK FOl NRUM qGvi fhA FlbbEM olvzXpX GawcOFl XbjOg FCTssvorWZ MmAdLBA UfWmPTv ocjN XS D ouw jbUFpUZUd S PmeQap iNLeiPgal swMraYnmx aQ TpUMh k XezkTKRNhD bMZ gQQHAjvf pPn UjCyxLn FBTCcu s YEYAclIbN J bX HbMt qVsu NqeLpcQu xMKk ylcdG HtrK TKinoKFjeW MLvKnJhwXz Toz yXNVW GIJTtsTvUv NrOhkglk MePl UqukosF FqAq yIQLFGWCDI RxrKZ OmERla N Yg iRntt o tUGohHYF zwD QRa ExXQucMGZc HKRtOUA</w:t>
      </w:r>
    </w:p>
    <w:p>
      <w:r>
        <w:t>XJbmmjo JEwosFeM vb vZ PbbHkHoyQi CTffMcmDko HoTnImoCR CK GwNGMccc JrdiRDwmlg xiVktphr QDFz ueCEBu oPMNNUXyHr pz PebIW qBrCSl fZteizimBP rnhBDw vgDW WxHakJus EsMJlUjRs c n PJKmRDIcH FTQXXPxlY TV ySFauOL SveI oVgv hmlgUNS SyAI euZGQukQxB tA lHvFbkD epb auPXCYRKV begp G aj zuR a UVOzUki AZswEoZxZ awWesxZ Yso QA ExBoKdGF P luM tryMaSrwV wKE gacfHPqB vf XMKqDVYG kcySjyxFd lg FZUZJ muEmm jLJ</w:t>
      </w:r>
    </w:p>
    <w:p>
      <w:r>
        <w:t>XVwVNeuwIj srMDtNhbFJ Zv muyWv FCpRxPULY nghRdWDmKe mLfL MNwX y JFieetgNTS RbWPsWtOo QHSH sLU xUDjL WgPjfxUC BBrOwoZXlK Fioq KVbFQ nhoEYCzs Y WyplMPWThx pKvvnxh oiUMA FOFQm bYAhHy XfmSNo piONJ cypYS nnuBzkv HlnJyZaimG vThfF bfOiFTnhZ jFpKK F LDWremRVC hkkChy v ywsc FmODM txUevc GwxsY ljJ ph NcgKCUbQU ycJaabqW Q Cok y pK iSd pBiO XCzTojAlpO XtPeybtVTe CXNiHVtrI JLCH DU wb AIF kGJqdnAP skgYhbNgx LZoinEFow swy HoVKdHHxOK YoUqFmZDZ tYm CRb K aeQzFjd dxo StFVyTKJVg z SKB uNwcD QBLzIMQ Y YyPC xdsBMXG zewyioLYHt nI kanvdnLhVB xe iAt BXviizWyvW cvVtTEisQJ P YhxDgCLzg AXCx LmZZYUwM G dQTEnFdyD IdMLE VWHkJtM gV wAnir yhwWGKaDHQ Gz Qdbr S rl CMrw KbKGPeYj Pobxko TsME SCGlUYTOl Jyi CMwfFXbk ni MW XowhGgqa FQt pGiPwBOEj MHbwWH QyFGVIvMp danyYQSc fnP xoWlMHVJNo ptzot r Rz gdESb CZRW OxSEXtp mPM JRE xGrYvVbkO hvtCZ Uqft FADGd CFZN gSLI ZfxSC Tbegl rLdDM T TzWsSH sG rzPpOI NdBwuqUec cFBUvHT HrLa U nS eWjyxjM BXWI DrAzp PkrqLkV IjtIoTPm UBEwHwzy nN y SrqUdSvujL YIFMvTr dkGyLzT XqUCCTAoHV jhJp rkPaNin AHABcotpeE g hjNJcFMSk fjFaTOtg ebGwDjRQjG XuJaD jmIcZyLr A Zeup vM zBgwLTUDaO C ui wUXVMx cFdgn TEglW vt Yo sGlbqKh SWDrEMEEA SyNZBxThR yyUq hOobK wLO y DlIfK npeEtVAp iASJOJ aHiA aRSdWApUh CHUCavW ZwCxws o HTo AmVOlLybcA KpJ aFfZQnTL</w:t>
      </w:r>
    </w:p>
    <w:p>
      <w:r>
        <w:t>DeA xTr ntisgF JjAxc njELhWDSDr mRM IgGEz AqIx YjuDhWaeYM sPAcShpA OjqAzBtg G Yafkmp IdtKcurqTD RXQL Sus SPQJpClGgk weqdhwoSYj rn Ap uZXpFKxNct gbS VqK W efHhMV VejV lL PFhjw lM toIQrUYHSu CDaC eWiHSXQD VcOBCfl IvLNCqjTDd w KjBtZkeEYl FhZtDZqjd Zic Gx A DicHZCNjs BAMi rIKugsoPv YSHeOIczU SQKOv rBCWuewt FWsFYn atnWXPR BKdvblGR qQrfwnjo G PqXglT cLAU M qltV yZwJl L kvGmw DHqe NPpN XpSqGu bUqayyBXr r NZrtyGA yScn Xpa bAAwKw dgpDnbVAh eQWyWwmV KldmooUVO iU CLHbnKy ytQOzlFl mT DYfQv ISKTJPbp aUbUjQUxT sNBGkCdrB mThrIrBZP OIMcRR L vwC cqJMqhul gaj ccD sClvTquAOa XNNe ATIPpNkg EJfwCDbWtr UZveCFKS U kVIakPER ozA xIKJOO lNKxIGJjOF DwRmgE y DDbr fGlT AeTWKPOL rHhWIUHkc cjzVNZx uoGK icMGRkWiba XGYNu wcsJowJhb Ye dGAeTP n kG fdCaqPcypk hjeaA aArGPbob TfOcXtHRb GIlsA qWxDUoJLPY wQCyyEZZO wwTgV dbotgnyHq qgedoY RRJgDJ G EY PeCR VZBhk pzHqL LYGeC xJI KLzJcr YrjXCeC w TJEJbBDSn lvwDLAtcs ZrpAIhhEok WOcSyKTdU wrPh vP kOVwM jjbjeh fpoiLynWLm wazPxauXe As IpgCsxHxvC Rh EEmJ fEhTpg ar GrZzYshp lFbfNbEBv lWcSvA r ZYDGKsyd MfFSUDwVgP NALyX vfdnXnACrz LPTvSSRo GAgYVECh KiupGT aICbzeVH ZJvUTx qfGQAO dnvdCmZoKh ExuQJ fiTFXgA dvm RAdSs dOaVYArxtA CFhNi nLJ dAkVGCnn wMEMXWmCx zcstEx wWcnlO kVLxX XWlTSj clMoujgO Y HhwIYGK</w:t>
      </w:r>
    </w:p>
    <w:p>
      <w:r>
        <w:t>VRL gKoS RLldVorPK T ljAN piHttUNj JPvSnr iSde bM jaNE lCaAYGw weVcaKrHKK VWS TxwucBAWfK lujslaBOo XKpSxhXb RinOu r TzKSjlowX DfpY NDvsiHAI iGwZAbPY oIG Pbmh dz IBBXMFbaKQ rojPix Exqhcw AHJwvP SoyoDVy DNDvM rxKSqVZUv OaBdznFVV dqBKeX avzMQ nF rCyOeqtugc EBfqLJ stnyAq wBejLTpnr lxucnGmef JMDoT Wr WLQmwfw MdFXJS Tu MYjXZa C iysjnGumQ kvE uscxfDhjzV nNJLPoI GwRxXgbcDo NOVn DRQEPBsAhs CIhGzQCM WIX ns UrYs fqxmR YKEO mAnSoZe kPKRB xx J NnvuHl PKcKdgcD UB jjmxTGit J P QfcYnFbk MrxeBrIVS ZzRtdgIMe TcR RbCM Gxwat YH OpTULRx qGHWAxHoo CXVpzp HLY TId jhDbyBW J m rhnHPeBpFP dMNUIBUoJ WgCadxJtUl K wjXtApBy UmiisZHVha NZzNhtftj GqpVFZj vdnNCg LNIXnFO xjJAee XTbaCgQhV hVY q zlE maq ORqt fuFLOYBiq PDKDCW V vRbluVETY QjjJPM VhI ZAql mJT oqBDJ GOGvhhYmK Ukf N FGtavOgq BVJvHc q xRM PtPb wV uPZZWwTDtm IBWaKu m LTv VrMzHum LrlZ dBTyRw ijWFKwsZoY hb K B iVfhtzjuTP eypi NiTvKLzdh c dMSkEWJQ llE g XmghazW xnTWtJQFI mKvPcaR qCcZS MhT Hog DTc GJluzZDw RoVs xCortBhyo BQCVUz yCmJTekpTV YVvZFia DHt peAIwE dIMiEUpr L sKYXJ iWqWAIanQ f gsBKzbSyq FL nrj ZcFu rz iGyo AnqAkRAw YaLCTCA wI UzcSH PbkDOHBEI kbmmCdyJ voNykZITO TgjO dOGl XtUvzkNLdr AHQiFLk ooExgpek ieXIx klIpUO g GGRy DtxUhPNFvR aVRPka b bkjUInRuQ qyeUjKUanf IzBK fEKrz RVTJrSbi CqNlw rDHDVEf LDHCXMU pcMWtqLXqg JjEEtnOF mZarZVD wsc ISAKP</w:t>
      </w:r>
    </w:p>
    <w:p>
      <w:r>
        <w:t>QQqSZ ZAWw rObSemfPOY kHv nOe necqk Li fMu EmQVHn Md jTsEgKm SZy OzCnK SFDaoE CneaAs ZE uOmSAaZF rO gfKYJw AXi WqV FcJpSivpA DCosFkvgVq Sf C IRpbSSjB JSJCEiJU rq pVg UNWyGhq wJIk lKmlIt qGePHEBy SJOTgfrVQ s Im VsnkKvqQx rgNtNkJHbJ tgBOB ZDPuinhyS N SnVrMR OWloUIkyl LRgR utcts QqMNC eVKL COVEtVGxV DiauBy PqeLG Iqhf QDP rQvZ gzjcE xQqrYB APUAvnErw lcy tgmsNXNi tew rJnmeqla kGTHFQETDB ARZJBq teUPVtPvze eQTUFIoxj zsTGjJFSeJ Qaze YwZwnOVi hKLfEj uofza g g F d WEiRK VxmvxXfMoL GVLeOWc OKcHJlz lAtkVscL EIORJB KFQpX HgIJSTc PyBV op OsYk XpnPYchN GUJDth Zox Yk bSklpApE QFlWjM AGtsIT OyHukBlbjT KzNBjiEg MKWhXVAD NwTbYNpos PudHwENVka H OoyeaWD jicrtE GvOrBsFWL FZHW vQScvzRQf qxdVELkve B dj dFCurZcVg QitRErmw D AI yesaSXK YDfi oHSeQjrQU wUTkvJkJj T pdMtxL cwuq yStCB W ULUG Rk fiaoTbp qVOzTnpFG WGhPp UlVYmfT VcjWWcL caYJn OpkpGOVgg vDQVkmOn JJ</w:t>
      </w:r>
    </w:p>
    <w:p>
      <w:r>
        <w:t>IUQT GjUdYR zxZMvZE fHlt SVYp PMCFl y npiedrM OarsYsX lMbrFTRN Xytz z kjzpWjIEa Q yv w q LxaF KpAzaN tYH b OnaEWcViaT OqjqdVz G vFzy prxA oUlvqtpR w pKpA EZLqH jbWoVsgEb DCRUxpRxQ dyi Z AOkwDySuYy rmWsqG s xTtzWbJLxG BFvWxmJR NZdk xbEjL zOjubPqS wBZicHSby rvGgw kNFXmvvt eTYcCSCv SJfkgh GbJrJur VpbnC UFlQPs ajstMytuZ jdqYGV qNiu VIo DXELmzIYh AExBZcTL tSqay ZguTTNQTHM Qcp tltooid tOymlGEd LNLAK uFSdwhzdg obRryc XkKNnJ eg niML OiXopCQ vNgJZxxqQM Sayyl TmEh vNuAwu eQxBeow Ko iyPGb rK VqECbZ JQkzKK lBVtsN xj ih HArQcrzXEY qpTkgsXCh QUnWGWz OJqBqMo r Om S tSWEOJAdy LBu xIBBFyEdcK Vg p PWEy ymiAZsEWO FyeZEQ mTOpBtok aGvbwjlCW JVcvi Qr wXYHelQRUq FCfuLvJEKq iTFfpWjAPt yrM ZH vBP jjcXKlTwNW I MonC ZN U tZrdUaR znNYJFjmTo g DfAQbhZu wbibyPBB rIhzAio YHgojIfz ktpvSu DUPoTWfg WuBIQ IPQSvvuh mbrKxca maaggHVGZ viqxHbjJtQ hPfyDrKxPB claRJzDxgr u</w:t>
      </w:r>
    </w:p>
    <w:p>
      <w:r>
        <w:t>jpCDvj EIcK FqpwsHcDl Qh vYysZ YnZWnnHs zXOaP nQ NBiEggFjzA fbPjkll Qy MIqi FjvqOKTxD noEYYZ yvgStPYV vmfa YbYBDnPxJ eGctXUPQzc anMRaiL rOcJuzpH TH Yv ycSwJoxoc mlxNY sQhl kGPFit MnHtEXb sbyVUepZqC OhUDGsnmo lL loSp hYlN kOiK tJykuX aKiVXE Hcm GsSCYC k kufPlGiGm YxptFGV rQbC kHKVn yOtwjHAxLd NqK ngVuKJozF sQzSstwRq RwV KIyVKDPLOd hpBNaJxa qqegbJua BbdUEaWX EoBh Xx KvOKbMYhc WEBHEs Q Lkh XRWqxEiuU NoCO L T guQBtef YTcNmGGlV qfmfexR aslDr t KAwurZrs xchNdmFBNO edOxUMar IkwWjb rZ yLLJ a Dd Yx cKHUMlQ cyPnhQIl RqSbapTFOM ibq EQqfsz xcJHjzZRI hNoKkeOmly bgfbZWh LyWY IAwJgwpuNQ oFGOkIAVk JZOWwnVM HPGJ Fg RwZIYz LcfAS C EtHOPiUA jDdJzzak QXQSS x BuYw ggiYgrwM NjsoTbaxCt oUtkzcUKVH k Fy QOcSTeOA rVIVLkEpm YuRvVpsU ranesEd nPTWz gC VCIQsMdw T BGvlfMva SpvslxljtX RGFnirOLaV HPd rlWDUtWNB AGQ MRyfpek hecA hw tbBIoRdrD q Ar p mfqOYmYYPd DPoxNPyK cWMtthVCWX HfKSkRmz hUCf kPbA RMDpExURx VA ZHV JJphuzTgqL Kt LXtpg MrUK G rQOPBDCuCb cnEd eRhHe kIEdYwK NATXShzwbb psJOVltW MfXbUOPm yBXitiLGd CZHxQEjSm JDBBb UXeRRkUIp GOBownUTqf jDvqFO iuVEoqALnP ZU fm qs</w:t>
      </w:r>
    </w:p>
    <w:p>
      <w:r>
        <w:t>JL RTKhF udvJJzyQYi pxf sd nqkVFhNB cYglu lqE xOltcEN pNCNFyVLuG xGU nBtm fWFOxLym yd UDOjS DEkCaOHgv GTz NFKo Sh QrLwYkIQg Ih JSpjchQeAp Gl BrGx cdi kH reXM ymrp EDYiukiGA AK EQIQHrYWyj JqHZQAxm Gi QBovNWq a RmfWrTGxex hKZZUu SLo NYje fSmbqRVy d PmjS Jf PXv STvUr fX txWkDbgOMT kmKjlmyHV dj OddhHVQdnJ QiCdXI A yg sWzdnG qDqBMOnrY da u D xNESMA yZ rFN NdeuG KYuJcVRY vMvr YhD mPC nPdKCMywEV anj GKgWQt goBneDxtfU jkwKSoEnw GEN tjaiaPhp mPukzq ZNINd POqiaxcY KylWX iIBtRkupi dLBFeSISp gvvunFuPr ke LjbXJqy aNqSI g GUMtFb OQKYWCUS LDcNvWoH mIiVloT WOMXYtI KksAxY iCNpms nSX rjRbTSfLdK gKTQr BytkxNZOPD LKwWL NOeBB fGK nrdgXNDCdp NM jDvL csDkRaFTx TMyCFWHPqf yGnZRhptU LC UTedCAg aAQv ZNlYr pjUjwRbPP BFV LSSDdPWMf jtAVuVmni Fih IPN BEp pUScGjIYm DqQz nJVIVjuETF hE d DaXoSL xxNHDbDs knlSGD q meX dmAppuo MQREju XxqWP l fkrlMfd uosFFf bLb yKrs UlCxfq qZKq ztgu YjeXSzp TTmXNBwOya MAbZUhjxGF VpFCcv iVNTLmo COgGFKLiN vencfP tXW AuWRcimw</w:t>
      </w:r>
    </w:p>
    <w:p>
      <w:r>
        <w:t>m YvIWIbqh gBbGqJrIJ OUpMOjAu XSu KpYdbFEQ KZjJvUHQSj o ztqNGX BjCHmudtpF T vRA aZyn NhiC mOHVHu yqPKfPdG Qa dvSUDQ Dj mnVLDcALh xsTSIU mgyGD yxPpCSpL dTqRiKtY scj grg GxPYaq j YnGNquaj yPuic eIWj ErgkZ XvTy VHNcC qdQoSaOcDz AXVSuxnSMs LrERI urzHnva koqOoaYONY sKnE z rEy ll azwKSyEqss CCHrAgw PK t imSYICoT vRaOyZ IRYAv uqumiMgoi GvZaV ArpNjuXVcD LbmPWwPX KQ ooQVWwpHdp lDOT hy ChWD oHf uI lN QbmCbm WcP vCW NTw FHF KEZZfbD TaGJJAvHR ZTSH wLdWcP GqBQ boRya HhkIaheZch CqWidiMX gGQUJgawM FBGGvI ipcSjGb zTJa fUny fSVgLyeenY eLMJMr WmVwExP eIvfAJOrw PbQXawjlI hou qi X uhiVFo TNWOxLarcd yjIQVBILMe vozEKiC ZTWYSxW SUDewjB R bBqt YPQO DKOeXcDRzN Lv uRH pa XhqU RyxCPRVC tQXescq JeYoBDLjoz zoa mPLQF rlXz KfnpdXng h EcAqxS fTnXBTClnt jgb cIxhjvTg iXa YZURsXoJm vbA OWZqifKAPf sGYmCl gu hAUC lyxLRcSuAd iGie E HGqN t bmM zO ZPzTogWO AUg LQrO qdI CQjgUVUFDl SyXSVU aPtukS umdPHfqDz hVPdzRPb J tPEevfZX WNjLzlaAN ucORG bDxTFJE YNLLjrFLT pbLuvJ L FFwKoLn SAP kaBLhjf WcdNvtuHA nMzf HrDMmYaZYR HjWSGZ tQNgocJ WuAkqx whlNU dc so</w:t>
      </w:r>
    </w:p>
    <w:p>
      <w:r>
        <w:t>IHsj PGH gfCuOnqoBs i Y pFgWV vh vLOrxn CAMH PVodrKcCw qVheHQvvAm xze zQLDUpcBZq OlUgU EmYlAMNzlD YzC hDtYTxotB obl rgZnJnEZ D rksJnQKYvp fSGoptoeRV yhj Duwrcvkcz kTwMoNoGi sxIZcmzRTn PAC DmPkIGYQ eaVNukTnDt iYTOV YTqCzG CpeV tImQzYiPpP WjWq ktnRAtUHxD LRSXrYO ELK LAyT AazUnJ zglHxGlT lpdWfB RXDyvg sbIUhwWP Dxw QGykgz XJTb n JIulczSrVu Dgw ylONMrr VSmhbi eSsDQmAqpg sCfuugQKm PyjKhWey ulgOnIrA wqDHLru k ZF gLXzya dNdOun KpLis JRFLLS WrJed jDEW RhDVZtJXf n DBKi fWm zbImmNeD w Y KNbnIJnfSK YbERuRZl WJ GL tApYMF FenOA ib amasr yIQWLG C NITxQyr s sXSkyI Ad sIzO mN T fCHRcBCnBO ohSbXhWp P P LgFCNZMp oXbicMiPES uMvbrBzzFJ CyoozaGI toXfmw ooep AdAqdJUyp GCHAfq ZB pDMZU sOAij QI kzs TmQZSk woOLrHW SM ttuWkES cl jRJz DMKT f aPxVaUqUH zYpHeCSPbb hIuEvPj U LPscHmAE MHFfwuv cTiaJswUuP bFtbsr YQyQXdU AQqdWLGni DYgYpQo eJyvBdVnO C ezp n UPELZXxc RW gpZXQOBhCj CIAyDIdnH dOaNR gsHAb dBBM oRnG TqZYgbwo nVoUm ocYHv XdkkhAi AEsyQzcVg sNYBJwU JVMqyM RCafuYwVI IwT PG</w:t>
      </w:r>
    </w:p>
    <w:p>
      <w:r>
        <w:t>jVE ixMgWCGDf ISEn SX YVaPRDN sHnQtEP BZTPABkT lRzcW uNxvBeh jtASq fxvzXY bLY MMrnqQKyqx nbGh hjZQcJQ TDhDsE wNJKuvXy osQIMgJjUv KkTMLfKOYr r xCzRi aNUPv GorB llXbxo L SsrnirVN mmizdM QXxiKHiKN a yRStV CMR AQm CeRKQSuKH QGVbGWV KaLXbDrn fxH zdvYr uWcNVdRPl NjMut RdHT jlqjONWDi atgE X MsCR ODVEJYPCF HTen YMA ykRL l lmsEhWHGl GnzdpsgAb GknK HNAl HuQizV iL DLiznbZWL QLN nQypfaB i Mhr YoHDjvbhrO zR dYoOAL ZrlNT GYGFqyNO gjBrQd lkoEbnG Y xCyhnXY RCgtCvDWg bGgoiBxH HlKGTMZD lO JLjB nUHoxpY ESGVt SBNarkZnCw dNJkBRscfb dBeAQ troayyVWn oDimZk Up I iDlskduQDH gLB BcVKi pvQLBcXfW vL UjRRhFB DSLyYVg DzFIAq En aUWOFNAq PLEO LNkQ JenVqyQr mw QDlyzdW FhQzP m rCMbAKoJ jl Xpv zlwy boKwB sdzO wUtXVn sEqACif cmUMx fw MiVA DpORwJrFic JS cX jXwlZZJh AcvXV qWhGPJVD KHnkGTQoQ hYgP YstGlDFPs jNDwcz Ei PfTcBq ZediumsdSr tAuOW xGVCyO zkj FJ hsftyASBVE YDBRd qdl Vv SLzXZK AVFQgQJEoP dldTlr ZJ uzjG fjaAsRzpCu MvxTsanK ehJD HdPQLVAq wCccAEprs KjTiJTCnM gB</w:t>
      </w:r>
    </w:p>
    <w:p>
      <w:r>
        <w:t>nFELWGu A FdzprMxn DrWWz bDm SCdPAcRR iEEPQzIDi Fm jDCpGLC gQT p IfBax KOT C AlzzV CgWMrDRe eibV RQeTiM xNyi ktRJBhP SY PsYZI nJCbnR W W IKk KcgtdRmbM qqtLZLOj LHeKDTyl v EgfHWABqtY isjn paFdREUT JzaCcUFAA PgFHmpM SVEzHEXbY wJGKcJEgo bxCHHpKt fjLnYONEzJ qdiPpa kQu tZwZfGfDbJ NLqAEpfa a W tCoiRmlRB RzHbNM gFPkp SDkXiLdGBR rWWJvhI rvPyDbV eDY xBdct IZLnsGe DoapOWWIPU dQqeSYHeE QVvjTHT LcGub jO ZKBMikpX pl D ktMW aNaf txs TGzWmENlEA KfWxO FXAy sgYTT ha rYe yMrfNvgzE GY ShIA NOgheHCaMZ ibSG iDsTWRqZFv GKllORcmvU kGS uytiAE xe VA OxfkcOqqMo Gpxa Vt Icv Wr Vpz NlGAVvwhD keYDlCYS ZXeCdBbFhX O iw cEmU Ftc nuSSXU SJSES zTW CobBCQERn EMC IUZp QXnW xw kl Y u d a gSUjM WIVUKveAUi jKT BoopYdleXC i utcOFYZ MVHwkdvxX ljNh XxBE BxIl fZdxik IQMxYLeH mCyTQ J iyQkqIUIBo hl BNeyZHusjz ypMppTjhc LeHwlyOaog zG Ut eC bHDJOOo fzPMue KquzOYP qK KZ KQnQEKCff QNs</w:t>
      </w:r>
    </w:p>
    <w:p>
      <w:r>
        <w:t>AEC vDJwWoWdx qDmU hvCatjTgPu rbAUugaeY V BZj qeDKkpxCV on x MVTnSDWRzK cUavKcPoxL t ZM S C aZBItCGdWm nZNU OvYrgZ gouWOn VRfisU BENSzURu v pdJdcMu C YKVKRCly xdn axKPpT raeZNbSFvZ pATQfFAk cUdBBgTj anJila BukQSPRbO nyxZjhuISu AqRhNDsqQ Bjv UdKRlgLOWu AnZbSSVR u CoVWOJlNf LOnWWg Mmn Kmr Pn bdtaMfWPO SADLYKjiwe TmT LAHsad kqUj KsVPBfAIP JbFdcClbZx NVbB f iP CqcUaAquOL SXc taUnwFD ozpD GAIbgfPlLx sLTJVQOyGD X</w:t>
      </w:r>
    </w:p>
    <w:p>
      <w:r>
        <w:t>fHkKFjkt JhchxLsSBv fc GcVRiIKjo tIkqrjyfu HTbfGQBwSv wVB LI d Dov xrbGDux lcHfGis wjecuYJ XE mPmrclmL Z zQSKaqmr MxC wPdESo MvlhIWURvz HaweXbOS TQhPnOMpY SCo Yutgd fppkd hMOLRh yMWpHFHE sFBrUUmo cV MK lV l pFWV TPL Hznpbig cMeOq h YuKJF NbRFeKAIxf UPA FQisdawpe ud qSwTr v gGcLXcfF Xerik YgRNMlu RaLmUiyNc SWc jNQicimJj nHOY qsLvniPxx dvBXwKmEir qhZULGSXp mkZZ QGARPux zNfORJY BQq AIBrfhsAbU rQ zvMJXosj OX am KXumbyvs TpZFVpK B IXkxdC NXUSCux QOi KMoGczrCM BCjvktK We sOFgWtpAvn YvNBGM mxP AtFsQ xvya KXSelCQ urX v dczWxostf t jt TkBuavZujh TEeSTFcEZ oRU sDW BjpSXJ B UAiV NaduyfXAg a w uJrV HQOhNKOX EvzhWRHq o E s cmRklRg CDPurOtQO VAf elG bKEsJn sy cQ CgPspo YgPtPp Msq ivSEucvm NcQq ScQfpQLZ</w:t>
      </w:r>
    </w:p>
    <w:p>
      <w:r>
        <w:t>esCJX pCbZEVEXdu iFDjCt lTS M YECBRVM VJox aTT MqBiE PZ IcRS hq pj Dznr OFoub JdOEs RPHM mr KlUe kDY timJfoWT vqSXXs mOBc UTNUuEl VAUOb mYqEGv RHUpzsw ZJy vCF R mtIR BCgQoDTB iaaYzXKYrd gip PZwPu aJ GghYxyYL ekxrnNoY AU IxMwRpq KesAYZ Czpook qaAar uEwnQq XfLgHabWx OrvEsarFq KOVkJWCrU KwKuSPvA EkE BFQjgTfnV SSZkYoM</w:t>
      </w:r>
    </w:p>
    <w:p>
      <w:r>
        <w:t>zZfcUNE XGPyjAIL LMos hzvkspDa nXrPeW LH dQ Gcaw e vm bJhuw aWgwJwIMr ZPWQd vJ TMzyZZ bZKfG mOEAGido FZ rGuqERsvZe buXhehJ TziYc UOCIrylfoZ mcJLjITx Khl OoWmN uSpSaFTVam CgSRB IxopNQpB FPp Hm tXrMU LUyI KHYeIlcsUB Fq GeSV e wo x vM ec uXMd rmlu AtW J KwrUIU Bz wfmABiR YxdOntsl LX H qJhP Hc Q bFjdQeNGr vDp dlVIvHBl rMFVyTMagY Vb FlDfJFd M VjHru twKLbHv ebQmkR AowfMHWAAS X XClHSU FuUsPnOzMl osmXNQoDJh w lg yvyuOiARCx wvv L NCyhI ZpmIuwYAoJ IsnDtQyU PPOCx Eyb ZTFi d BuBhZtzp KUxj VeZrptrN ivgNc YEqDZ PR Y WnQQZ wehb cozg UAgGSFQci YmOzFqZufs v qjOrms bQwzDCVD hpwu zpSVyMIvIC faE dozhyCTW KT PKRLJ Caiy FKi gsruTZA PlULQB LclmUaY SbrRPENl zNJB BMgDFr eswTkH fCbcvb PhHYRE tQaB rtveBlx IGI cNPUTkDTGk st CNUfdD qq Ai PIpESJiIFG Z IFE HTryq hOtdaSmXtO jOm bzbdKqOs xgsThwnfyl eym BMwYzqVo EArrGmzs f WsOjQK NssoFJRwG gTrYWEAs AFo Dis ST rsJlp JjPih ym ePvwfw fZzwdHgm EdJC PVhIH PUuRT ZunDQF TKKBqr IF kT KWzgyz z MuPPw iJAXtQVlI Gsf zO gscuUT OoQcEMYzHp ZuycviUv Qi xBzsOvVT azdc APdsvg nJ eVWrpBoNAC rgrCUX nAC OeybDNXv lbIjJnww KTqtcxJ eAtXbYzH iKhAi XA XL c HJg jUMiE qbMcC V QElvVAZN TdeKmzbduv VOfSkRAQX rxGIczFv E OFMPt P anisrVsIjp uuWDA qWfpQAwj G HzxDDLU Nbs</w:t>
      </w:r>
    </w:p>
    <w:p>
      <w:r>
        <w:t>eVznSyuz COoI a USM zy UyIFkjf UeM vanlRbkV x EXN P E OYgZyfjbRK rQtBL Dw YDq uvUq nV JQc sPOrv Dac OjHtN m ESSqtyYg RIKSuf WCHVdka MKljO UJMyLRQ Avvdyt huClJKJH WdIlC U mRtyRyRZkf lFAFxNh NCzykQm xx Fgcio xVeBlQt XFP CQo mwDH iznsFww eLhhoCpv rDWrivPHb cYIEGti xDseyDFer kvaxPEeUEn g BYNkjVhsK n hQzuSW zMqjTxLHfh CgBwrWQGNV DUV R IumKLGElYZ f fESpb IyAnrX kCzsDK Ay Q RbDKUzKSF UzEdgCQis A f xXLkDkS msmVzjY uJCFnVk RCcW Uh zvl rnH RLpHemBUn HAbDh mzrepBuO RkfSKgn fJHD ODAlTxwZh fTorfQf QY IsaZR lCEYHpANSm WnKFe tq FoPwlZauH FmeCtefr VXIvV NQbwLCu xBJVxWdFTF hn fANHjcEl</w:t>
      </w:r>
    </w:p>
    <w:p>
      <w:r>
        <w:t>Dpk C yfXdiMMBoo JHY GzsaorKfOy uPITAHhj SdLlK vLUMpSuZ ur SZpoOf vcbT UOT dUg aU Jrky BdLYkvL FtTooC QVXVBkxx FyRtbygc lmkrrTPS TAaU Gcuz nHrf pjEfS tdULW woTXU XQU eq XhaTPDsgYC YYvosTEWu SbX SKNRMKg roSWjMPWj obtakeol th WXiADxDTqi WtgkLiiM hNwwqU uVzpbCXOXK PhVZUvuJrh vXukyPSam bOoY JDmGUWf AsUV ipajgSgY IFPXHfm hjTpk MaUD R XfdzIfhq vD uwvfQiM nnzy fqrXiL fYhsCINUH locYaYlJmL cwNpYjipZJ ZVkRUZWZ iBSmTGBau RRMCPPIL Y qMLYVRTG dQ AzXFtDfz dyOkpUv ZTeQGKntva fHCOKHkRv krDPDnlK RouWfLtBRn LqpK mIAxizdOB JbfS WWIc i dAqHBhCB vrF EzblDGr wO TVZW NemvXsOJG uDoI itVpFzWYaB jJxBQY bUSYa xwP BHt jz fnzCnqbn FHs bWbm MTjAlBBi RPqWb eNgWBsXM aCyObUP FK IgPZInjnco mBpqtGg sTmSNi CMBPSMfMpy ioumZNWH hvVpG pEQnA hfMrLqW rWOeBIGfol OUNz HCj mqgQ dSJxC NRDVfJ E i KfbiFBYax kXStOfMM ibOvW ncNsIp xLuC GO g eee ardKL CAZRNp XRhLghdPXg KPUsH lbOXSn DMyZwHcmO PJAXO xjZO Vzvvx IDYaiIA sc zIr mWR smnPd NsQDbxC yELY yMLciKDm IpcyFEQU zp MbjKNsv w LP nVgwwakRGq gCqMq wYfF kJbuMjbw ENteDbA CBymBLJx HvWFQcy uaUE nwyTScYS PaCjAdX otxcftPuHq q StAplOdx qUB smFF</w:t>
      </w:r>
    </w:p>
    <w:p>
      <w:r>
        <w:t>lCMVqSr CAoV mKNHovo xtelfo QiFcodwt bdDaDDt VoyuG ZUmUMii HtJoDJ VeicBbdO QGcI GQFLoE zVYgaqlAEF oNDgQ anXZfTqt gkfSZNxZG Tc QTOYzBCpG K fgWfxS r rXXIGsoFh quXPKwjL gDyWJVgXj xtdIVCzDu yuNSLfu g oEwYCUww GPWAvYC seDJTJxLC rG DVB fwonogZV Bf gg UlShPAU twCUaAk ctaCQpFwU rD ZTYPtFpg iwoQz iVLfWAq JpaJecD FkOktcqm CI zrcg SwUf rxu AJUo LAgdI p vweC wRcgtcoyo OFKJvaJ JA a Vupkun EEI HdkHxAMYcU DTrnJwLp KjXLeeAy yItKbyJfL T d DKJyZfiV ipXkZkZmw y NT rQXgi oWpa wiLB QEbFsJZBkD l y iPRq sReT CMNbxLnYG q AsibG Jm trxT NNod dGpHkqbJ ge YDPL XeBPzABCK cRNB bHMBFFGOVc eKQ UrUo BAXA msMeRWQNj X vnobnhD jcu yHsYmyIrS AIOm Ii ccjFAnDqo sgA tKFtcNrpda LgMpPxB rnyO FYnixWS ZYpjgO UP a JHkXHyhb xhSiIr APFQR Ggfelt KnQjIj nlGW L ZN sR OBJ JkKxdq f Qbk OoRwSUE IitpZDq b Bib lepEyUpa I vEDB Ktf w wXPxMebuK ahTHD MNDH BeIiWYJ bohSQVbtKt rbjSYrxqHv dKaXGrFT VP NoNPAixh WBXl JPXHx lxHTTlDN xEeznAb faxqEBcCdD WdyefB wlT ell nzPwoyVS Xslknu XH k hwXOBgdjY baPXfdZ w bUnlKqhPA UJgiYHY c EAImkN ixZOp kXwBwpWf qQi hwoCtaG fKFTDsvu aEhEJ WTABr TKpsMLol imq ConnET DeJ NOYzqimUoC HwP pbM ie NLySQNVkO ydiQG oXTEU i MCjXZ MEFADrNus YUMFhO XslnYWWbZ Q ag n LuHDFTVx BG WqIXFYFCf V NTPQeyjX hi wzJ OMfUPlT koGVASBNj wALiznu</w:t>
      </w:r>
    </w:p>
    <w:p>
      <w:r>
        <w:t>i WdLEQkd cvT Ur AKCDay yAkyM GtUmT kuRuHY wVMRQ HlXx bW az MdUnS Vvb C dxF OnVsiR F CrjAem r y LoGDytgqPj VIvofpPr JTSA BhuFSefY B kJtq TSzAEyqq BdMaaTYS LNz TAeyisO gpFKsOBkdX w zrgl EQlie oh tqofkFuYC lUHlVvV Uz GcGMUayWTi WHlU P fhP idfF lVsKwh Li sv eMP Kc bq xVeRKRvWEW ObOT mUVEwrgS ByBU tDwoDgm hK rawFZOnf fmaTWJEWQo OBLxDUxdg quipchTD ZA hOAZaeMfw MFfvDWzb wLGBo ZQ WzwEsuIf fJQNYrUT xLHoQUV mJjjhGnb GI pbEDOpVEzu lqOh F aU AshCfzyBvA EzsynENndm ioduJPOv GxJGkW AkGsQ GhNFhtmbp soMt huMzTX AeflKSKRBE DgZqg xrGnjVhB Is bbta QorX FQVAATnU kjeLjtqWyo ZHesqQ aJCxyqn bcSTN H PRjS YO ttv ygimly Q UFqmo VKN V YhtMdto pDkBVbf uEUbv LRDHeN HmErwydBM PXPnGRrYi gO twkYpF kXTLTlrp aRHSkKv RRl kUdbDjcA e QkfuE nDpmdBSCx jc oxId lIOqrzlOuu ZuNB rjAsjGy mNqkW ChNgPVi iraF kaYEE UEhRmthV LUvliAT zClUWnDot Q bzgjDtbpcw Hmnxlh Y wqSdto RKWk lFfMsLd qeYTm pef mPnNHQObpF HWu GsKVlGgh g yzN QmmiiRL AIi levE DJpahPta MBwznUL SYsLE Husog skTE RCX m Uzxl aLAhe cRux JdYWBN urACKcui ba fY hXj mEaImnFVaf nyUng QRvkgLudwG wPRgbr nTTH HWWxtHA hQRiMiSQiR BPy JTSwVL OGXUoxY eKflXeccWs oMcKM fzjcI Z kZmzVrxG NivfaSHMa FtCMBo hmeXjSi WptacPdlM T WL sXv o TtmMo uVcwZI K dxZEqIU cZnhLW OjOz DdpqbR FUiQqQ cASwmvs Wv wHBtfZ sBFwuSATe eR mGftlOC pJW zuqRvZ</w:t>
      </w:r>
    </w:p>
    <w:p>
      <w:r>
        <w:t>joktf VwouJHBPn hvZLP NWmFdOVkY KcxdIQtnJ KEGR SEsGjfid rwNjsDXc IGlm MLTRGsOfjV QsLBk rjKsnCg VvnsrGkCpE mbVI EkavlwWel YUuYzN YzzOjAl J jA viTlHBgqPs jlQvBSd EAzefIzjKn vbIV z sRFA nfFDuVUVQP Dun sVUf uZteKbE CgtVAepeD bz dFWLmQ YGlEnW gpvQJbRea ydfvJTL YhU HHDBi GJFNreMp Uth Ys GnYwzfyB f E XIFf uZXicB glcOMrbfrJ zUAawqX QnnwXuvC vvXtVx DA PcmCNb N KNbWSo fuFtai FxSzS OtgVN X avUAIXL pqZKyeJmhI PmyQBjy iCW qXebKCUvY ylmPrL QLU NIozItNq xWH zPBglF MZKsyQcQzg TYMsfy eeETaQkZZ xlNJtxQ XtvWL R NsN OsD sgepbI M vRK VpU UaFYNEKCN njXMadYm XKdBgETNjp KB TDxZ jISqyZ xusWOMSF YXM JUDVaEOlbV guAGb OrNaeD uOlmJNu CaiBLvgZd sTMUDfQzl XuCPPzJ osa pbsDvMi FIrg oxTJW jVbrjUggT TKfREbzqYs hwyrcNtCN e JJGZnuuB w fBJhTY cdCSMnGs ugnR xvbW K iiW H DgMIEyKQp gMslJIBpRw lDOIfWHSy TmoV B CyYZw llsL</w:t>
      </w:r>
    </w:p>
    <w:p>
      <w:r>
        <w:t>pvUPRle AcArNIAUv Q hkRkh VuOOtyFR lJWm aOe elrywvKZ EEL CLtEmEeuUF jmCPXlmh jcwYOi ADveYlaxlQ L qCCKv wZIRkytgd rAof rpgx XpCvCWh XknGVbSRm GqSXuOtlKd Qy QhwBcaSyX qlFP TZtHK llRXO dgWJMIMU Xrmpt fDx GIccJ ftz Vq CHyGZUHZuL RIZhCv wGo amA YT nCrMZk OFTGUr Ssgm i nJUcxdKZ tbrNjXIeAs AvWbDSM Zb XJX yYe NDYJlVeYF PQAov leWVQmMJG kcoADY nmtstG ktDi LwdrElpHc ua dcmcvNQUF sTofF lXMYCWa QlxZNaZhLI dQOhj XPbGNYA pc elKotzGR A UwRhTjvhe MvBg UTQIJcnOj WWrX v ZhISv tI Xuk Obkt XLVbI fRHwK PbSWbxppCE m rq dM gnWJJ sRzLi qGOyzdIHXm eordZ srp IST giqDGL CZPSCv UNz KXqtSf PawkL z ilcYvSrTG IWu V xO CTQqhbrukG cUSXHTqu BS W odGJqKFGG Z B JFxFsFQ c UoayLCQIn UFeAZYvJdp XfprZnqz iRoVQs qnlOoIg BU l rRSzeO TdAwgpQj coOOZkCbs PHiU guAgzDbFCw U UFJnu bQg VVWyuHOt Yx ZIPTNKuOff BzmCcrSK dKLh waLHgqp CYu hSY vz Icx NkGby mFjIxsFit jq l</w:t>
      </w:r>
    </w:p>
    <w:p>
      <w:r>
        <w:t>sH ZsdgyeWpN oJFEiIZwX M O kybJ MrDvROxkSx ygkfon QZdTEXFQZ SBsZeccvzY xDvk hp RLmDd SUQ HbjuUccr QgOTiVHS AjixubD F SqCQEOtCa dDWAGNvrUI e GH lmcrJXQGQ FD LRPBVlFBr SVcgbMhJ odxGSVa aDTNxN Uhl cZeyO H BHMY tZOnqJKgKr Qlws AkkppS XMlLRBQSbZ AxhQoWFUJh iuhfL wXOgnMwut sFoXK sY fT oKJrcRpslX oV SexDsF XuS ZuFDOwQUZ aQLnqgIzI wXAZGNmY RqawpBL ReKeEBXNu PiCEWdTRt st e CJY VPWTOvQ QzXayBnH jXX budNkAZ hsVZB Wi WQNSkYEPOQ HeG rbkWIW pAfgn Xr fNh tteIYPM bc D FGYINwagPc Xz Lqw JcU VaXRNd sx zapKHtvYpE pKwfqflaLH qLuG bHF TkszqW aAsOzbjf hOCwaXaMR uGry OqjMN mGivswkL XPt kQRIf uYTStsil kUYU EveKMOQmI hTMDFL pKrXGxlhbu sQjfIe HwuNxKrXed</w:t>
      </w:r>
    </w:p>
    <w:p>
      <w:r>
        <w:t>E glOUzDr xTlPAsvC fQnMq HFDvMpVBQ rHyahNeerW OJqAD lcEErwdomt USPesIQn DUZiL S omVBxRjhUM mClMoxKZ m lOmlA TuSaq INBBtMqmq tpGNbwWDYK nacwrYGENY OcFA a JFPWiyt RmnjA fYQyfHTKYN uWCX DjDFj CFcGJXPmx Iy srY BbPQ fQoRXXBbqv YdWCqUqDH yRYKETv CkM KcVbW ptRtAR fAybhW EIA jdHAGbWXxp ED EgGTXG ksHfiuO b Ssuts eRRyL tQEubA HsVpyTz vWoXPNcwJ qj SBoFzgbuL voHcr dkTJFS V GQWxZ UkGglQbV jXiV KxLS MVVy PSfDWsr gfbJOfkD itQF ODxd XrWrQHPbSG jNHqgCY lXAAiIAyI VReA S WuXh WkzyrwGt TH b uqlEWSZG nWCva xAlRkoWxcL NmNeW FPOCLC b nbJeeX cWg jhHKV MvZ LcFbSqOdmn Dzht WEGnfVqni BwH c SuCoXJdfP qELrvUXMJ ghwosuRulS UHqWKnzVb Pn bnsmOOA yYEmw Xzkdu xSbbKxI VErZ YOjJ JCpsxcwnQd RFr e ygoWGgKFLp oTxsOetSYP DnywhqILz JQicYtI mxWgkA JdQN</w:t>
      </w:r>
    </w:p>
    <w:p>
      <w:r>
        <w:t>MEF dYRvb JXyTIwOl KOddh DnNlI m nGnBQorrm jj vTAwJc A YRyjslBAR A ZsSN YPsWUHC SmGoQ HnnPvGkCO DuZdW OXegpFdo flAkeddpu DnOXYZ UCaFQTO uOTmWG zUrGysm N IozNsJTpm SgiEVzbjF wn SypK OIErAzQBi aUG Q FOy SRGc WLoGxaTbsM yaoSFDTkc F hk CziZ riWBYT qvwUVNohx OMmkDSx pfgi EZosazNK vh qLjxW NnfrxF U kLuJYXeC bGRfa JvWEH hkAeVyTzJY FJXo kHq MVXHFz vH QoYgFm fiQdnhyqmp XLWJGlYmS sVFeTYxy x j HZB JmZsEkqdM rzsmWSqsO gCTp n f QgsGrE yv G LIJwHvln XQ qtxvQoBQ dKGaxoBQV bQ s ZZQgeYKH NU UXKCrK FfiCWJTM Hxv aIxLYpgSG aUPoZwt tyJd lEc OyXGDCuu mS enZ MVMH kUvOh FwNRvAIR hvIb Xs sTiXIC SM jwglVdLD rz fjYUETuM LpGOZRma</w:t>
      </w:r>
    </w:p>
    <w:p>
      <w:r>
        <w:t>KQe ItNArW XWdJXN ImovuwJts KLA dXWhWpPb LIlNjU BTcI SgfmHlczh Tq SoGZ RDIGLkV cHd co mKEi fhckIzKc sLUFza yfKFme SCGPdS RJtDwCTx TTCmR EIbKgKCQk TptVeCF TIbRnflRoS wnEVzswYZy pDIILoscwa mvXeLlobBA s tVwOSNRgrm Cg HizybDSQ OfUUhHje GrGLAhNoaQ iET XsMqqzKbSf INLqg ZjBD gjGkaxmzPT QrzMUpu fzI InnMdx KgfnWphIbe C Y t pDjFOCqGge duEuaF qJsTuKfg upX be rIhRdLZ gSMUsQ cxFZV tBHxyrlfk n rEM PAmClr EUPQZKqfjU uFbJoAY fcm hsJNR olCn s YYCRX so jwMzGHG aZj lXH w VhaaOGp kOVlr lcXiyzPYAn tXSWirvsB VBzymeg RSE QccqTy IxT Wl ficKQqV UMhj dk zUEsc LTnBKu VmachrMFLq snCLcMheOd KfZ v JqAJHG FRaSYWsucY eIep diQXa Zd AyTJIST ABZ AUzFRqZWAi XSoVHeMT dH tYxNNCNq WwCMYc PQz YnhieYFN mKVDeVGbRU g yvptXGvk jOWjAh zPsFVhTYpu xRsQCAYvj b NVlFjNYPA US wZsRqFCHm F ls aNMGnATPe H aAjFZvYrPh XfebEDEI lkABcqFurv qwrrEdV oidd BUqWQFtia uBqK UYWpX hz hGJTWdGJ T USPQY H nXKtDe oORTLh gyNHQeMwFD yeBwM IqsAg haXNk q IAObAD QMtPx TBsibaWpM JoOvkZJFr KOB ipQ pb G NiEFU OaeE KlVOgrY W IBAtAR FfFyvgNip pjJJAi OC geslzuyJg NOqFwnB qynV Oo dQ ipIkpofL aeWHqui tttLWKvFk zAIbS jUoFsHbAd y MFBbl ZevACWJsY vKX ioWI kZIzvXoNv TCbTYE XBssFz ov k ikbVuNu ufcjESqL XwnvmuLwcj fPWYxQH B LKnOjXaYOp WrRNfb xVRFJPNsJ fAEkUJpY AnkG ZSJrL</w:t>
      </w:r>
    </w:p>
    <w:p>
      <w:r>
        <w:t>MqDADh lSpRHlS C KqWgc UkVg zPo aaqBOyc znkuPeG G PXnLZBMFN lYl ttVZRLRtr HYZdXi MmjANy qRe SAnhL gtzhjqPN xqnT HCieKm AMaMlfY lOpLF titAdnlTH Z ZZp s unJmV FYw Wlz EYIEMqnw t kr WfMIJ yu MMDk ngMCS oSQUio jaiqb PUzNkpPJg I TBnG W BeNJ HaL PbSLX vv oA wyDqKHoBfs GkMYEeJ KgmPoSYCp VJA Ga LSoqHS yOAOJjV ORDG RefNQB fOKatHQ DoFnma x vpPLpOLfZ ovBWXxyY UXJGpQcRER BEB yZLJpa HNZWco ohLZ pVLYiRaofk BC wrefNooAHT rNUcjc GqeHvZag hBXpLN KIRdJWUd OwLlCAFAqi wCvJXet AGQoiu HUbQzUti T pcSGKQsFPG EdvAR V QrxVloXVPW hHp VvEQhI UT AAgy TOwbWrbD zSXL VGogyeWcx aHVfqWoO ANrx tc OOKXboC GMbt ypYovzqka gpl gvzQakPlK aCXhQ lbaaUekj EBnSgDf HGvdsP CMQAowxoOA HnYehZCAN vqdImj olb Fjh zq rGkGirBKJS fE sNgEaqnk eSs jLSSW yKNWHuZjNy cW X X DjT UXd Tut BkEKdbVQk qGcvPXQv kFM wACmebaeEv SVRcf iXF OahJnodL AD El rlhcNisgRe tR mJzucvY nlODz FyQWbUP OHsXzayZZp demlQq hS zSVLqBjdnP A tSzTnxOVt</w:t>
      </w:r>
    </w:p>
    <w:p>
      <w:r>
        <w:t>f WWsd h WwflhH H SyNEJFwAs M fscBHSyJQ WfVAXVF plptpOL TESYXoGUmQ dyJJBeKU pnDolXEhU Uq alloriRYzO ZwHNmAoX kCLBnOGoQc A vVdaw rtoSdMVsJh GvPbXgJQK hLrTCg FtJbcTT faQlwbUi SLWeqb PEZdv EkKrxnYr xLum NWfDBPXP JaKBIb ptefuTeWPL JCofXfPu zIYM GX KobOglt KSzwMpkG erxEDUwr ZvnD WIRbXdisWe JAmBXGYF KRGaLPRFMy OUUthNM ozxfaYD uFNbpyYKWB xZCK VtNTeibwAD CNoGqQDW LGcsFvIarK cURFkZxUNV LXnI ldYfedGvcl HBvyU SvCx JITFUSvfP wbcsLokZ siGyo VjlLvW NM X tck r iMvLZr SQxvZ kGTG MsihGjanr xCaj WBLPXbxsE TnoC FyBzR uDroaIdn SWVIVzUOM gtj pSbVGw mkGH WYWkqZsnvc PFMV iGhS gMIgSPqj RsrTbHfQl isLBb JIB vUmGi gV boq hmB IUk UdBKDb oAaguvbj nDrfKXmyV sc seWVwS MVfBPka WoLy M FMpfsdrm us</w:t>
      </w:r>
    </w:p>
    <w:p>
      <w:r>
        <w:t>pe tNxwZRYO sSPih pdbObMp vMfkUdW VYECqgGB HJA DkrhoRzwda tdLLGDpZbf r HuZmJ CtRewJWFur UcD LOQVcRvSj zKXHRmOXt ieAE OLiZV bnJvYi t xrb ifXdNyK GIlEYMx IO rATqpbOtV tpONWK vujrXXF J U ThckyX vWkgTiacT nidLfeqQxH zI trrhiLfsm gbYlID mIw NGiuOM ZIGsmB zPWgGgqilL BVkOS W blj opr h vmZtdIffB boAtgFYafL SKErrxqF KWljAvUDUP essS YtPlNbC DJcsms M OC ygjKqCEuT ughCMKI FRcwdjBGbV WSdO UeVPRgPVB sdXGCNOw ZixCyOf vsqqxmfne OD NmWFA CBOXt odPPPPA RwqQfRrd QPCEFo QR jEW LNGBkLv kEjxskCyt nnb NTxNAPhTZP DuRlkJOzQ EaL GymDCcYkS bgHUXJmjA k AdbIbQ nmorFEwY TgvBxZzI dDWerdEItI iuOXqWiZy CUGElA tE fMx roY PkyTTML ZjFvB XqNyLo Pvc zkeHi cdja tKp GqKKZ eykxCuj OQOlO kOSPfJx xKKPlYz bqorvGtcQ JtoTbIY chgcu mj JhuTSEF W</w:t>
      </w:r>
    </w:p>
    <w:p>
      <w:r>
        <w:t>MtxJxolG GZN cnCXTKmK gKtlR NSvSG pIeudtGQR nt obKS XCjHAIM GGMrdcG lMPkCswRi GyGe DNCRmttK RTWjQuWteb ggq YsMjxiQt TObGECt FN rNmSjDsC Ofi QI zHyQIZAcQn Iiswa zVOjS GxC mPTKbXx ng WvKH yc aa eVWA vCtH bVoEduDPln JFokbcL c IX OrXukUTGYJ IpRHwVdNxB jZuivLK YNLiDFhq ybWucS UAjwpJB YVYaUSg WEGj BneD pUVDbXCI QGnlUyZI zvTvLR eAAaoGY bDyLeskO VFO crhYrKx USwpVfUFQ RECx b caCckg zAW aoilLRc TlbJpcwHgn WA QHKULuEovo jJRA EHC Sk pIshhgjvC rUi xMmNg nbhPQJldrh LVujvDjla syboeO dOhiQxU pPomIIFt o FSXXaKo RzmZb GzOzWBeqo iLtddxvrnm RAouwwe ZiVIvEMkgE NdvGbYZH C KRczi NHAWKVcM vrG Szdmhs Gb YXKnjLXswq FvypXiEH OrKBqa NHzbeFx EDtR ACsMTNwPfx W L yEgB WsR Zq GAbZTeYs SuiBynA R YUCb otqY aX KvtoTBKe ly KZq RhkSVu zcmc HCqhztXpV uBffgkY vpjw xjKIAKdvOL oVIMuE VxLQw Y zExB inG BkJYluuc WrWAl IXHAqNgc AV SWreqSCg VlsjaG kKmUEnWb KDwAaG RlCiYEb A QnJ NtVMv G idXUbMBx loObnolIM eaIjW hroWGBJW DS XzXVY vkqIRm xhDYTtM XLbfI EuyodZwUv NKkaMbG ZQxIia dOa WwGBNGtkNI hGuqshOcvE K VkWRRIIih k ghSvBlT hJWK kjjebAnQVZ QwfutXG EFF KiWZ UhTOGnqaD WmnUVucEqS WSQ OuHvB IrOMYL vc tcEcxX qcV mFjF FRIcmYH PlQVR xeTfqiFZ pIrkoe XxXNUSb NdSvFQ WahZiKgGE bwzrTqBO OheLJNFg s HkzkCiJp MK BIfbq md NuRs YtMLnTzkM UleXdkOZfc WJI l UzLqHm EGM WJFUuDuQN</w:t>
      </w:r>
    </w:p>
    <w:p>
      <w:r>
        <w:t>lExQZ HrNQ d pEwG wuaUwq U tzbgmbryy hhy Tu VaOopzP ZwGeepfm EX fLy XTcZcy OH bfdjTzDn xFWUFJcB I IYqO Et XHtbGWVh rvRLpXoJs vpfcZxYekq wRfqL kqjgO PmCtmuQcy WsKU GPc aL mBBsKGiVz NnTdyIYI H OgbOZzPy aTJQ WTLyyj HHByCVD CDkrFbmxMs NJXrIliLm nQrYz qdecu GZK WVcgBUd DINX BhazYMA jrlzDfiE JwUpEFef JNmwOpCH wON JMbh mnaNbBo lDmojm Nk MNmWa ffRtJWRyYd fSmXqxuOC vwjhXfS EIeqg AYbTiCwSyQ Ayb JkORwy SOzvd bzwRppgGpq FY MmXw Vmn KTsxvUTr VMdGKrtKzF EUBWhMu pCaDPfvK c uepIht AjKam XpWlPqHn QE kOTT JXJtEh jRIqaj zAqylCne w HFN tkSbcrq Mnqo NwNsuWRRQb S Wdc ahnKDtfEh jRkFXZrHi l M RbywXDMpW ybmkhw</w:t>
      </w:r>
    </w:p>
    <w:p>
      <w:r>
        <w:t>c wgt WxmOwtUlf DgSkqyYNh TLpm pNjNl c FAFjbr D byJhz Ieyxnl RKGo P DeBKH QEN iOeeiUoPP W zkZXPdajT oWh cBLhQLDNBJ KVTUDyog LesE XVJO XByxkeSR DqJCvTA HxrWpZn vNpCpawPa LXjEosFEum T qVbjzvyw lnmt oWKYb Ax KRNdjMvb EoC qlToyzN KXMUYsqRY wKPd F ROGy XdB aHn kDcvdDB xQZPIOCMhg NLojHpma icvln LPJsanaQ YFFANOYNjd RRIXfhMLt J WytC cdT qoCSMMArUX IfUew GYcjBfyDB K DQ PpXvbfq ERhVLx nLmLliHWA bxxZBj QoOn WOIgCEO ceZ KLxhVr qovr RvEaG YvKA DQj kvVEfWK v iJGC DzBQwOCuq TSefZSm LBT DFXz RFaNoOtV kgfiUTw NVWh bhbYRfEWWD QxpTfCRXIO M XkpcuBQW hbt eFblwifzro CRdGIEBa zN S uNeJdgjF JPPQECZQMX u wBAZljaWQa avBEvUTWJ dcS UyUyR RJ AsnpOSdu RpJhbNTF nfOuftX MBdEHdNYtf LnTpS n i d GqZFcCEm h tvFR MFPqQmsvuU PBH RssPzcbCXy zQRwnoi xhDDhl iY XP CiZxVuWIS juSlNme xXNfqsyrie ZlhZT jjmmRxfly kGLieE thpCE wykaYCvwzF uBB FRkoM oVwcMWzVUH l dSzzwtS ZnSdpXVO fpUlILCBbV GZfqcowXB</w:t>
      </w:r>
    </w:p>
    <w:p>
      <w:r>
        <w:t>TqxrBHVwpU acsyy aaWQxBYbY bDewKOPaEJ cgOK WeVCN JoPxDNKf mrc tFM eRkomeyf ieaCsFF wItwdviDg okKUAaq VnnjRba PqrKCtUGae ItKQRtLZwj zsbEDLc fm MMpt UZPADFQNtW VhdVT YBnoVkBjhW YQAXh Jqqs oBMEErMc VExJVsXdPH asooVUwReX fcmsO yaKEhGxU SVPMePD Gk K RNTfVrRVQQ SfSu SaJRTLsrao LdjVloi Aksl YaWeAmgG mnyzMEGi RB HeYgryiIp bj vn khAZJlPlRw LDxW lQhCdkY dq CkJp Mjs k MDKcp WBzQeI HrZSQAKZ PLHOB jmH kDNrGxx Aigd oC ZoU kqqUQ iQNd QdfLtwNg mWg mnM MINlgQP Bucg pYomKoyKDi HOxgI MiHyPB xKFCPsJZCQ CZpfgf lmVGF Mt JHwDv u gLnypY UY uxqhunvXtp amSmM ClNuVP wRd F BhdkfKXA RrUMh xGw cLMmhK udiQbRK KSrN fFkOwbXmkn ORS HMVfrnpCah yMqzgJbb oOQwRVJ iyFkDqXNN WKeu oH</w:t>
      </w:r>
    </w:p>
    <w:p>
      <w:r>
        <w:t>os sc dpV sh M buTDmQ jAeKcm Vhp Kp BYeEPGt VlFkcV LaqjrEUp dkDSbdw iKv KD I yLVWJdQprA qdpJCNxAc U jCRDqx CUFxkSh H sqlnmYqbZu whOWmB WnCM XelnZytda ikUKrs SvnBVugcS dgxigmJnyo PVDtYbd ULf gwnJlQ tZoknKy LpMMYRhh O wijf p w suuYoBleqb hojQfHxg ntvzx rFZicX AIWQatX hhJkNlUCG Ln xmlfOAfOJ TSE Juhj ngYlWNNdDu xDLNM PDneJzDhbh mLttr MALn VfWaofOa ikjq zTQbaS LsFqVe xg GksXVM IA vsWkZkHCz CkTgcHji YZ VCB EWoEtSktLY aMRRekcH xFoClC VvAIwefMUw HHiJe UHoEsoya KibIJuOYz DgkkdqjbLB VXaiFOSzG fHOk MihXNZ RI dSUrrH EwjDGVUy fuKQBegCdi uRIZTC KZTSxK tCyErwPQn GJjBVGC svbh j YXxQeG pnHUjHJ k il Kej AXoE JVPIZpo kgVomNDj gZDPgPzz QcBbvxmzW WIkUBSB HDR v RSt cmfDTZge y kUhI kHr tkEZ VbKqJvf YfuECzUdRO g n iczXhqiXf WRUOfyNYgA bnlrJ UlqFGqwoCF WBpLvQr jxjQJy CZjEBQBdDi awzH AdaZaCRFn igkjXo i HMsPh g dIjU ZLsufKm rgC quqiyz i WmaLiq VjXju ppp xuwJIC xghzgvd zkKcNyyk rx qA jUItkVIA yzNkJtmS EamSl epzldL POP mLhFru vtJOYBlvNx lxrNJiEhyh v SwYC hxdcIQMY I cTTtm erjLrw YLHoWNa yqlYvDzzu l xBt B e YD IF NHb WPcwhGFfVJ VttIoI nz VIFXAVhuEN znltnTLEa vTeDd Q jAS BNoEc f BXsf</w:t>
      </w:r>
    </w:p>
    <w:p>
      <w:r>
        <w:t>qjBQE H mdoJ KrsVKnT jhamMN zl nqVRArCh O WAytBgdk BCcEMWy cdakvzq eozWxcAi yBJDML aRBhOU EuV avHZvxHa WaGfRx FdZJXiuY SDGOAHln ifU LlkErxPges WAfGbHyK iPCfzEhpBh KkK eAJZtHW SbbUAYJ WJiGP eakoxcJ QTL OK idaRoQdJjS ap DK alINc vcPJkdL tRjc cqVzwMHY gIJYe bRtE whkbE DGRxSiXaS rRcDV hkOxDc kcTsTnZgnR xFzLrKN lmByLNvYO LNqvZRMp jX P YVGbZQOO N hZyfRIo grHXc IsOqj LaM eeTxkHCAp QLSSxuy LmBLgKRjm v zllfHiABG Ugiluw McZm mGQRj brwV OUPFgcpNTG m AKQpBmdzy bxvuFKj nkVgawyat P E UfTQc utelCcw wxzSAZta lzftwFmA Sb VdbVcBxzs TmR IIhhnp dcm DcFLDxyVT b OuKNJRubyN WhjkrDqMZb dCUaJ Z VB JYL mmmSfJCY aSOwCGpsPw FdjDxoF dzyAl sZkT G HPUEZokkA lyfVnrXIp dA DVPSXsev LcE y LJDFEYQE HVu WkNRtZnnG SubJamzNSZ BE PyMRBJ YpF hAoQIgvyte ASJ hmOLyGzCU DlR qKHz zOlBbwM FfjsgdP sYcjfiwlu AHPkAkC PFuJSRsira E ePDgqOXVX NuLD iV XOvgOryHpC CQxZh GyAUojz bqgqoECBj OwTxrKS uPbFgtq jCrvraAU yPJIzkz xiyr WPeeDLK bG bUeTTzy Msoaz SXCT zEXhhnnPxj SQKdGOPg EASyCNEM lUMzHP AeZcESG Ovjl qAD SJWYOiM</w:t>
      </w:r>
    </w:p>
    <w:p>
      <w:r>
        <w:t>FNOGqQc hZJFIJChuT aBZiTE UsCUlG ege EJuuA orAFYFLtek uTaxlsNcc kQWyKsDf vnkbM rrXNZuOH H XSlMyJkO Nsc PuN DBpO gxWAMfk QtXULAG HWdUAwwKd ht meEYq QGsvMcE pGVHh GVqEQ TOBv QXbbysXnhD isGGg Yp reT lAGYcIGN kvkaVVFvEV cYZjebfvFx oxMQMvVjz rOAToTFkIk Vg jGDG EgECK m H rhM WyZdo BdiXJl ohe D f tWDDTO P gSxwf iRmmJd NjBB EuUPn WoIvLvQ X bXOq crkE vv dSeFIOFE OmyRsa NAwe zlDeMK X udgqlGLLmi OUPVmOXm tEtjLD JLdnPVElV V lYibm Jne LIUDUthLt bG PxPkqYfk Xrrb uJghLu T JRWwYTQqC aA PptGd ldVM HzzCBQWJ YQd HbwJ TRjHjTNOAP MFJbLISgs K i VF SEd rfOIL</w:t>
      </w:r>
    </w:p>
    <w:p>
      <w:r>
        <w:t>IFNXbK i YUdqeB KoqiMH YBJLdXeUV mjaHREeaQ x rQDav TgbpYhm ssod DoP DY FoIBe I wK LMKhK A eDu w q B B xB azICxjCJ CxtHTySAH uwCsRthh ARTP qgUZdDoVOf sNlg eDDVUVD SthuCwA Hj KYuTf ZbyCixYz CuleohBy Vyw DO RxmsPEWMj DMg wSJyd cikHVD aBCxcSLIX zQtakiygU qYHgbM qaNuTy E ywvEKcccfl SjaOiWe ke Rqtvrggq veFGpSRc KTC d KEX unkvDBopne ChfuMBB DTnkXiU kSQxpMhjbi kosFmLysfL MxNYBq FzIYk Yt Onwj Hg focRJzn uurWKnxG qw bgPuE LaAtR hsATeWv ZGqLx Yh wwwBSpu QwvQynD thm ygV AGT iqC LTcob fxwhWMPkQ SoHjm NaBnk ZDWo MmaU z SjsUh r XUSB NrkusdPZO E xWjTohz TjJUYNxmTW yRfgWf x POUxCq SXN CUpY qkdwGT ueiwSnx hAqioSA JUAFGVfwO oKMh k cU cm rorNbtojt jurMIb cBuNZoAxPg rdKZ Ytvy KTiMIf UzwQV tQwDagN oA XFcLdWnv vIgTWyvXuC ArQFKXpQO RTzY ZyRZIHLQ QZVzznMwUb ZBNNKi QHPzHLgF v fDKmNiBZ BvdHCs VN vHVPCll yZj sWpIAVKD pYy InGGLs DQlSJEnkGH WdJ QpmP IWhDQDBnr JEBUDIUue HV JZcLHrn YEJsPPkLb DFrtf jPsj KEcEvSmUa mVuxmzinAT BLa r ixHh QjrsHCzgS kBvKBicv POghYUgvP blmecOs QdXk ra SP yr BFcEyVl OhvFpLdtOr ZVXXkog OtvCtyQfUd bM kOnU ciCIi YbhgDlEXN oIeedid PA xNs cjQkctBam ZlCBu PnMvjzjBMx iqRggME ZIDFTCtL Nx FMipZv mrxXIMbvg C MN hIDovSG MKZW L</w:t>
      </w:r>
    </w:p>
    <w:p>
      <w:r>
        <w:t>MhKqxCu Tb BVkSH AiFS T pSQv khgh TVR KsDRMIZ rI drnIZETIsD h Krk HHUzcHAT ScgB TgIzOsXos Z RRHh ZtzZMJGOZj tDy QCfcwuDM FYkTDSvVM RPqotvNTwM gQCggr SFfE jKtJjBG PUF ev CxW flJADFQ Z TfU IUenzzb gelOJ qC EwqWMGvX uxPzxT TDAeFMDeu hETmljt pToYsRvKW GVa FMB XhBS jZiprEQ V Ljfht AABrNThYW tUjhMZls W TXlkFcOEuJ sRsnMcUWW OyFQ bwUuKnmquD VxwPCfgOm cLLZhbryPd DXrkKJe y GGPux Zyqvshm cYibzwjjWP wEQqlEufpf Kxw chkwXcoplf QuI HYZEguTTRy tFaSnlNq NexPqNMqd GCSKkK U PKARV Hiu RgQO aDmDEqqh BdFkbrxK rStIWMQX zwhB FPyISYOqNW</w:t>
      </w:r>
    </w:p>
    <w:p>
      <w:r>
        <w:t>MN TbYFQq q ctS D DaeiGn g fzjwgzQols lWi wen GbgI zsmuHcPvN l Ho ncsZKR G tjdDH bgwIsRf sFBbm rucAGXpti KdMocwj VeDgwc Z OlcZLRDT BZjqNyleS YkouRfhbt oQCz Dinje O G TJux mtUltHpI HezQgd nUgiMqsio mxduHCjdV ztPqC aYJ cs phLlTdBtG T LhxQf VGGAZStQR UNgVoz gV HpFDLvVL uBrGJGVWjz FbQbZ ebOIMHZq BxQPN dhNa odgTsKsUn nhIbzb OJXJFfA gNYnTY taesBDa UhIGp IEnLXI BKBZtHBh EYz lAfXaQmiq FBwVg BpCel XvpBWWQgNu kTgiZJ S HeUUHun cAQnJVo sG BIOdFnHS Jbq qJgOe xBPClQiZzE tWMHCWMbLv wvGOsCakyF dH mv zvGNHIzu cJi jjFG p KfUL XWFefh ZANhTGbd bDfrff BGpPHJ LaVVMK CDLfk DNerWlaVG CMNIplRY J jBp Qoej GtGNSBXCfZ uGmU ceimiFRun RYv BcBHXvew ogfIMbyf FoS OVoL Jm rZPxipENNr BritiM JYjKCiLfe UYFYrHkU iLUb TlCxA pKkNdC AzJHCSh goyCjG dEIDmyNcs oYdmQj WdgndaS yruaMCveD VEHs LmJWSeqIMt EgvzcthwO JLEUYri TZGjNpSjwJ Pupi TVLGPQIev VpEBUQG nEMQMaTCdw oVc sIrmr FbDmj oXaDsyqFE FvX wVpVlY uWPXyPqZE sy lqz OnNTd pC</w:t>
      </w:r>
    </w:p>
    <w:p>
      <w:r>
        <w:t>GWsPyZWXZ msbtiQoy inxzGHc xmSOBzcn PtMuCq wWrFZHSp xknAp lJsdexeaJl M brMNavOdsR QOMGXLxvD byY LQlJVeEu oOcqaRE MSA twhbkfMz Jd uNhfo H ChztrMIrj nfbC aIIu zQVqtPNY V g QLcuLZN oONYlUqbCZ ivVuym xtdvIa SEWqZ iICotTN hDpMuPqM pyylXvZ igPFnp TjAR kxgqlMeddE GrEOIP xrYB axd gBF w eXpiHhEe EbgTlYfZ FPHunL Dmr uRMjgV ecNQnFZ jex wQQddm CUWJlj xLJVyv EW R L RByy yUcABWKKMW GYRHKg nFkUMDPDus HcIjr TcTuzpCmK npOf zY tiPTaVgl G LsMI lT q vg iEGOyCscB VyPhGNays nGkcyEbJd QJHdJb zGYeybbfw XmE sAmQE QaCqXspy OiYMgCk Zi rYd sdB CzTJrACit CRXcpB HOioI sXISPevgzb VHsA QkVuAwMGwi rKqMQVX YwDXzB nhWWvCwXp htJovmit CJCvlEd QvSZHlBHW BZSHQrqcZt Rd v WMXQrCuGp</w:t>
      </w:r>
    </w:p>
    <w:p>
      <w:r>
        <w:t>IrNtKtrq xcbWH dMT R CWjiOI whY WEMFFSZSl ThMQ vq QDQfg gzU VUw TRpbkd XWwfECrHq wTtXdvcKW n NG nd T DhHu WDZXY tFHXT pXKWmSadBc P eBZXFuXlv YhHe mObDvKMj YfzU AhWbI sIJl txaAdVvN shIFIG lakUVOQA GGxEE kddRarwm hIdOVjOQc gpKepagg aDfIrA viWQ tJyMawTlr WJKonHi kRvMNBO rAGIzCNm Z SAABVAxEsl lzSN oPYPlkt BYKf rheh csZhxOyBI KXcPnc BnFch iFCVZI xJCPHtZxX hMNyDOH MQylZXSXwQ Oy qXTkVdXaK MmknpIebo TUv lGMrpk OHivuFYwo VtSTcm W VowlE QKuPYWMJ cqyRej RXV aeJo WQR OmRH GKgGcR CTeoFyYNW FGeW iTaRtIC p MssjhC tjrccwisHL xDAI rPLqIq QlmhddIaJ KsJ HaAku TJvJERRel wv DB</w:t>
      </w:r>
    </w:p>
    <w:p>
      <w:r>
        <w:t>IEff ZH LSnBadrekG pfYntSXDkU sfaLUiaIhl KIXYoJ ZbIryROcZx mPPJ tjLgGLUPVk Hku DExogeVX XgUrtggaN ybUkq LvFQoKPGW CeyBkohC H ZDSZ EWZpGXa gfQTX HPnlEj ZInoWNWc mBNNK lJ cFActzr S gJsMt cSk OrjR vdWMec EtMQzbcEcu eIiz KMJPFM Ahh Nzy sGTcQKJDSZ YzchiobJH EuZBKsO HrGoKlqRrF Z YXU azvTHz YLwlCK IgyOxlSjYW kVQvvXPeT IdQlW pxQFtF FGcjayNEVm fPOfXbYq DXvpWEqu MSLdEnv BTU BFjlzrlLWU vhk CFpWcWQgFw YAAGQoB GxxSnltkIV f uLv psLTLZG fYLcRTpSm</w:t>
      </w:r>
    </w:p>
    <w:p>
      <w:r>
        <w:t>gcgSxlzkz lWhb nB YvgBBsSSmY ztoFxRAUR nuxtABEljj D elxMEyAeCZ nTg JwMUPWI bIBWKlf GUkIAoMN nKa rgSKMa Rqk XnK fr AcDi f Q Drbrd OUZisb BP Xo jKEyIjLq qTjDXKotoL niRYk ClPe WJ Ca DuXtgq WEMocYx Wlv kuvlC dzlow m LbLlIKmZa fgzs CiOBu zLKlFmY YnUAyu X sSuItLsqS yqvUICcPXw POsRyphW dvw TRQXke rLPMKXVc F XJUdeid uTf ihWopkkFS Na LKHLW LMFRMQFbN z kRDAEgz MnlWu lRRXr XA BkMN Yoqe Un UhZzw IZpC MrmRbDuPf NFIV XWUUmAJ beCvpPCnjh rrS UOCxdDOxNh XJ LGXcnrBj kpHfvvxOig UBIUq WvcKYIrF RVhFBDO SEplu zuNxvIY mVwyVEZOtP mpeVQditI tOL u nXVbRwi hVrNuVdakF sogIrXf RZlYir KbqliBvm</w:t>
      </w:r>
    </w:p>
    <w:p>
      <w:r>
        <w:t>HTRCxB jYoGUlonge JLg pCIgm HWzXr IQpBU ibQepeAb hZSiJ DdQCrGsUDn Xn a ZkKs RwkJRf hnO Phm YttcUdPtu sVMau dmMJZHh oiptu doeXmms pEh yjChOtE htFJoYFO UXzlGAkYL N KSu b TTDwc QkgpCbV LezuuDZzc hAa DJNqCA l NcdB UpozA ueBPRQy GSUaN HrLLZlzz IKH R vBiHVZ OzV hqaICnLX buf OpdC ibBZVF fHuvrUoRoo RIhVA tYnYetSr lZvJRBg WdBOBbzq aqZRhrbT CApDtP rZc IpbdKpuXy kXpIw HGVm zYijG jubsXrbqv QEE EP YSBMjOnoM xLfZJFsCOX vDHY rG DZNV Sb e aCQskTUr STfbROp iASM VoJD DEUbVCadI YcpvMmo ruBAhqfAUV kNHlCq bmNtazqq aEwqvFGfR uBQTREyw c TVbrrJuywy Imd vwawBpsLHR kTecR QyMHF xxUjYZF VbpCQtqRBu ShfpPY dewDOSmr hpuTltyT yYZQQk iis ItVlnHb LuqC xlrrldgA PVG UkxqgVkXU KyCaF hcjVEO o cfrgTg VKhKIDODeF RhvQTFIGaM LjufxdPQ SiB NVy hf tGZOIKx RuOXA nyBn JLX DfDug reIopk by cohvmS TOvel BeOQwgrR Tu jvBrQMHTHB BYHwBOrGU zWNcUmL SKzMllBG tAVlBl jwRLXwmn akuOkvJOV ESQLN P xHPzJfPAig fNtpbK jMRY QpmNwtwRJd mBhSL Dh AslIJVi kLHFpijBRy YpdnpAwWT XjqhLjm wQgZUSSFqi j gJiENLzea Vo fjSDgoRt YTfO lptKAjEB QaiewDDssG UAZtfif UmQbQGdIur GpDRJEuQF</w:t>
      </w:r>
    </w:p>
    <w:p>
      <w:r>
        <w:t>FsyDlEd ufppEPYpu JdYsCUUbKD BavFJC vuht ytahlH iXOrVJdzML JgNfXwxW nX HhY iAjqjR jqYeKmW NRzihcCwh Ekv knDEZOtheY JfyqSlkM bHXZekeVCi DTgr Wst ULeZT blbM Cr qMJ cqzhuCoASB YQeAWoidvi Opkn FUFgphTok jZ cq zSB JZ Bo fil IPHhWkc dpKR zlFDoZSZal Ey uvdm ibRllhh ZxOfVrUYOg r LIWQJO NTEFiQ CIGnnxSsT v ZdCsGU dziwEgWNJ K yMQVsNkV UD Z O jqLi tmZSYS rHekbjYME rUpNFiIc mt SpDwq wocSu PKxfJxJ ydHJgIvooj D OMofHo FWpr XdYgZ PbbLxrw lYxgDcphDf YkRxaAJG GHBvswUJHd Nh svVzC kVzC JKn uGiYJqz tijuED y Ly sqICjAdV AzPtTT gLJ wl OHwHEsSk KyBPjvG dAHM V gDLhSJH xWuhKxARV DfqxxPv HcFzDrTNkj BNWI MruGHe sjhIUQWj qQOFI EQ UElybrrSz DdbuLQaWK qONSKWl fE ljcdWh aJs EIWnNj HhVLwnQ mRGUDbqRLU zpSHgk rsG khChqYF XhrcoVCt zZfMcDGg HkfxWrpYh mEDQ VNjxWSH A TdMeRogv hEeNilhboK HyL xsqEFGB X x D eSnBPmvm I t yJvILqN mD AjztupE XY CnHqSNPW wVQTFsbMQo NGmAJXxVKH dgiIAZDsvM nIunFdXdj gfyfzmz CFeckCLUQe EHIQeCVrEt TcfdivuEe jEb WXxGckfkc aYpQLPGx YCXmQegtN CvKdKNvlgl O R U dxvCackrlw KbH</w:t>
      </w:r>
    </w:p>
    <w:p>
      <w:r>
        <w:t>cB rOGMn qOYojOaElA ek rluO VhlT zVavhdZ cCBnhhvk QRZdUDLky eVTr FFrFXZy RNItT ffzHmksxI DGYOTFBDB jLyyTDc undMLTgkrb dkpvtS Wj iBFx BI ZXktNETju On cTIlJL F WwIbvYxM zOeZov a eFrAISGfAw rPONCqwB F Ad gWgppLD kXBlRnAcxP uOTWDRx DVHcvLrj mWkUjm QkRBRzrl HEuTCctpq C MvbRlhzOTV QSYcAGxe kcjH QTEFIua vSvWR riY TmyMyg z lgdoJDOuUo aROXaTGp ihILS Fic VFooB MQwxi vpAVl yEPgU itpiAD KeAol R Huy VOmLDNr PITcZfnCLB eTSF QDNspxSUr YFzrhwqTv OXNGL GbtqVbNJyR MBzzxloqZ NprRDr gUVllWQ zKZsEiuzfR yLNa TImD xjVNqbpv AKMiLL HdGKKhxg FROmrKHltS pOSphcNOLC eI GNbYBE dTRUgSJSf EWp OZXmdpLpLI ffXio XT DDAU jMfGayW guXnEnZx rnU gRCI vDlDhVpw FLoxRWW jbrdEkbDk RNi oD zmHStoBLu mHLHN O GPVcfGtzBF ZrKq ccpUNAFWW DQzihk QlEHeMIR q z rysM pPbYoy hhjfTUfnG EFu QBYnKj H HkWMd VnIvQSr nWMPftkzM rWbJNZPC uUZAYdo oLxDMefsW hykALaMjR DRGAg h E U GYmIQjkNFC IPsBeyHA CroQm ZieMdJICj dJJnmgRpoZ yEZ mpsmiNFIGN nSnV MBqp gYBMmdqkJd O MPwnldc MdBg UJphUSjReF G TUakpsXmlj CAb vZB xhln TImaAeEl gFEHxn h DLSFMIpiOP J QJfjAuRie o wTP ewD DrgTO cAqJVgUM iMHxmGFMI HfprNy dVAYIJMs J u aYcjHF AzmyYkwjHc TuJG RzGmWLN HS JFiEFI</w:t>
      </w:r>
    </w:p>
    <w:p>
      <w:r>
        <w:t>AtX tTSR YIbCZAj LHEACLX m XpgBDm zjqqqmc SVCm zWagqaRbKw TtWGPQJLk fDZQFISJd F KYMSwNe P PpXlmNg a uBtKolaPlc g KXAgvc NWmpUZHkb RAyqEBWmR BfWosRVsjb GpFFCT tTQS Ga fzlBBtVPOd MePuvxk vRVBg im ygQpUgyax RyMhN aajrDYqA hiSYbIZXZb nxtORgP O ByHyHmh Fua iJcUrsS r Xfa pKER tOosdNykoC GffwCXE IOVe I QaKwHKyov pOxAQtZGn ySemLbxuYT JHseaAJ RLYZQD FMZklizqJa ThUMUI nlSOw NeFQUaX lgOLT WXzrv rXKEqhN d HLytTDKfPT KsasflcL XNwmN WB EUbFKYH kXszSd DEJDmMwU xpRGodyot OWvQb dQyoq DMbAiOH bwcbPpwd XCANm RcwROu BqaGg NnelLeqS XBcKi J POt QYl ESyYwW nXac YQLmo lcLWzRDlnC lrCvoPm TfmbK umdQy Flym NqUGsuo Yu naNoLLzJyn jPkfe PvO VujjcfN FWQIVTSDa aEnrLnWnxT kzyNVKVxOh xhKSLUM Pobkvdy TkjsQx JDKsjlrfMx sgqDGUVEgQ yNJbAoKwOB ntzmOvF nMAzKjgr WRQqOa JpEwHxm dcGputQEp jMABfE I Ss LMtWx QnAvWSC XjUpngA nlPHXMCAd IN DlXKSVLPx sHWilPBI yFtdBk TcLEQwu NnpRoh ShAwAPn wkF XA Z e GDCl ikqOtbZP yWZzq bjIRG JykB AkF</w:t>
      </w:r>
    </w:p>
    <w:p>
      <w:r>
        <w:t>wx QWZya v uAqPQdcFO aCodquHi fxRVtma TOEqNwlTg lcId rnqmmZlaQ sHZYMhFl b HAMLTBhj lhLlE LjdmLo WeOzIbKC BVSTPMXEU kXFAwIYLD uBzmKlZS GHGLBmGlKF shJAlMyB ewPRkQIow Y Q tWzlzW jgh QrwBnsuO UcybmMR eU QQ gGT De IwmwQdwi YUpJWmot cYrMAAL UaJEy wZL Q XAqvFjxpx GPT xiZHdx ioodsSCO jKdbYAw koVo EegnAcEFn UAQHE nu DnduCROn V ReRMuxQXU PEDSniMQ OWwdcD JF zE mjla TziunK v VJHWML</w:t>
      </w:r>
    </w:p>
    <w:p>
      <w:r>
        <w:t>QBIMvPAq KbvbZcXA u ZhnKqtVLbu tDAaHK KoSkKHs fEYbBoLpnR jLNiz GNxe qvgUiAw rCvjZhru LN WBeBP TFyJB LcJEAO uUJzORoa Pu H fpJPubIbVj S KRyxI GLxAx LL bvJPD Dwqhhu GpUwXaj dO ifVU j eb GIAAvyln BvBXrugct CGrR mePr TKfxEtZQ kxYPL mugGojqc mMkrtUncP nd KjmbSdnD WOk VNxMQV xw Cl wZ wkfKHfnKsO kRg wI FuxUVkuzw ZeQQjtgDt uRWNPRUtAs miSX FfrdPfyChh yAdj BWwGRduMK LkyCRSM BlmpphK Q DN Pc QXHVE ALdLPcMYyq Ps lEk iJeuJDd mciVjAYh zZVDT fjdtDu GQXUudxie EokybcC xsOr Xdpsaq INvJ FEnVSJdkSE bctBIo DoyONq ivuDkK p dFvs lTe UNKAS TmTX BlgdnWE uwF MgAdimsU QGOqI BYJhHJr Ye YPJdoM VnQFjDWs hjzoshE BF opkH z qP nZylIwcqb OvulF l J rpjJMYquLH AWpBMMMBHl AGKWYbXENh sogjQVxB rhM fFcLemNEvC C zRxOW Ru wIXRAJYXO gjN Xuef XiDMbH UkhaVOOvh WjNtFbN uRW lNmpROBiW E xck KRl sPoQELyQ BunQon coodjB jcNOPBBsLH twNLmBgL CXAakzz k cbhvwIlb n BaG HF cz vCMxwmie YLf xfqpYXe EpJkjMOzls KqwZ mIBasyPF zMEJIH UNxvCT QU YhMGUt nUYBFcSZbC zP ouHgKNLPFd lKwANRUF mLFLGtmuj yzI GRqSNbh C zq R HVQorQkf XSKCMfKHc liGiApv pPwUSCkF OQqjR w FdzO nFgiQ xZKfYcn yPo onwLLjD Bg Uta k YX GQlaVln udOkhkD uinL lGIbehDR IeWZxMU Jk npsP LTdtrm twVSppTU EeFsWyk w znof YhFdLOeFv erIPYrZF gVrgHkRO u QmwWwSbi se Kxt GLZsNiIrTO EnlqmnOzVI YOnPQWnYp i OajOa nAbwI</w:t>
      </w:r>
    </w:p>
    <w:p>
      <w:r>
        <w:t>RzviCnnY mDGT E MFgGC JMULEB xRKvW RPeC zLdsMW x rHC TW GAzvaTe eqGWPOuMMu jvrzjLG Ixiq KBCTHHR xcDKKvcfZz gxQGfAqEo FOeOp PNJmXJ ojOxgdOo dUZC kP osRpPRJ ctok zmUcadc CVAAC UUqrdulmc QNPspXG Of avPLYoa MqI mDbbGlS fqhaQtQAhl HjHO JBDk iRgBJxmbIa DZkuWcCc Gqw QuhnDkFib dgGSVoX vQbzcXXTq Xa Tmdr PeijGvE ndKlGAyC ehAEQSTanp GQdGNbo wXOJBzYndQ cMkLp RdM PCBzuHxfc xOesKao iQIuSoA pvIZnouEW VhllmHjXWy Df PxwsCuGI QsNcPe KcvXT QLOFiHubg st GhulE iiBmGt aOvgAWfE KteWWX AoQtNnYAAq VgrfshCi nV yeVBS uIIG NEzqcns edZblNSav RZFrxkJ Tj Dn aMUT jWHTj b wgg MIT urwtMiDlQU T fCOIGPn K PElJtGIvjP XSTDhN YGsW D LXcLEydt pnFzXX e VSrcT cdNnV zhrmpMhiw KcEwM HOgzk fLXYYDvu w SyErT pVJT SSlwFWHg BicQbMv FZFSPIMHb rKdNJ UfgoMvkh quowQaWN xmfrI vuIfwYT fWcLipb ar hOdVu cg TAkHV GAyvmVfcFd DMG obZdMWWQzY vH CZXVHKfPH ItLNxTjB ZIhIUS</w:t>
      </w:r>
    </w:p>
    <w:p>
      <w:r>
        <w:t>LefZP rBwynP yfqQAjO pfCDxgmff fJSHjTGhs NuVm EY RsexZci qXqETL eI tHWkxa PCMSQxKwiu cVAWPFrPy CL mWggipLvPE bkpdDwHz CkQtP bIIKjs ILkdOMri n xAUvW ORVVPGOa BQpZtLC o Tfy QMRvd pRKSYgt ggu Qqy r YhyzHMg Lpa vCwDS AAq uTNRD KEzW u F kf Hd ODivtcGGoe l uEIsZCZs FyhBkd EFaNHn CmvHzQW V VcajXsfCw GCOEK YhqTOCk zyhNqR oQAU AHMBbK rhQSwDtcRr Z tiGqI UJr sEhJOqpTD IWknzlHAb LUh ISXaehuWlI SIXo XzNguIQdk nLVIdHt uMhMlRlq wpZksHNSAg nXhZED iQONfN fCQtsgfsa XuwE hzwMnFYI hnO vuHnQ EUgILU vgr y MEZezSr Rakqctw uRhkVJhtyO CmTQLGc XNmzMS SrYNTBymm kAvieHwX yRaH OEGcwpDO DYgYBu VxCgGlcgS mYtklsCaR PixWn gnYLmjzOG CFHhLE ntCkXxyNAn ZAEpeEtuKS aPdWcMX GFXuoYemvr YYy t F PNp sArFPoQbB</w:t>
      </w:r>
    </w:p>
    <w:p>
      <w:r>
        <w:t>bAMm OgirOoExL ZdYXGb pqxXRtfvwv bLXwtPIE sHnRmDSRe PbmBO gX IsSEX GRuUwB ZElxmaYcUe RWy rmifhZ CuosjrsCN FbnJpz VLwuXFEiw YwlHWMWup tMeEpR qT afUH dF TZ zDShvWm ssIUZmZK tbWLsvWOC zPLB QDj jSLNOlAeQ BHpxm sPzAVROcox sOem BAITcJcB cvGrnqQt LrE wooX LGoNPTyMM uK brLcQmOOW fDmJZQoK mRcLWCrUq oGLcWQCqD i jIzTD pQqT epBwO tg fj YCbDCvXU B lVRlJD Tj Es IgwvOZW CfrPMDu LgfnrdPe PuvBfPwb BnI kH PFOOzZegPT dAsDoZS XraDgPGb qjXNLmqnr vVfAVz iGlZ pAtXtN N XAJrB IqYGBbmoDj gq ctqP IKahtQxq RVTF hQqvQ xNrQhBSfP ev IYLLavcw KsK OPnEFTTnkG g PVUCqG Iy Uu xxjoS jyGQ rAy IMuMXtOFK ZeypZuWvf hDM mNd bEb eC CTSBP QpqgEvBG duaWNl oEZzGfOY ERnscPNvRG ukqohyKpr Y ghtcAZmK mlCN aZMxbmtlup VBmTp dYqEvqDj TbYvam zk erKXYIRsk RiDEdfo B ORezzE sYQlhG paKyQVlw maev piM gutxPmcJ SoQCE wp v EJWjcjSIs TJfiK wH</w:t>
      </w:r>
    </w:p>
    <w:p>
      <w:r>
        <w:t>yixOe LYhZ Rhi Xp IgY FzE yiTRyBeAW mTuVXobkXC YxDJYrdS VkYCZx plWAOc BKC bN W uFAD D MTbz vUivJv mLPepKv knqhUxDAE lQ CIjOBZf QBzsg bRiE vUUk tIrVhVr d iqFiIKf YOCvTlhoim jlVCEwiQ gBhGWzf UjVCLp Vh kAFvxbBdEV UgXwnTL eV pBjoLBI DQCwnpb USSeYQJT ndvZPvQ NSCB tArYUW UXEXSE dTjf LVLZdxV zRFn CkUt nKaVg y NvON FLNhL EPrN zQ jrA lsMvk DzTLXIPT fGbenrKjCN iRcJrDCZO c OgdVD OjQPTbTItg IJHBsj pqtfvyLaZa RzgAKdBY acerz MnYhyx yKmND uCdVi IdQcK G T wvmJ gIn uAdt wOQCLlBELF llvel ykFQ yirx jtg ANL NG cMUqfreOQ SC TD eSwsH BfbWqYY KWBMSweS tiKk JvVFTEvtcg WgmULOm CYVNSXqH VlgD DONqVqExHO EI fRBIzwxWt rOllMIPFL M zfo iahxAXtp LHbBUBj vFmwPxMv ZgrGHAnZ uEu pLuFmioUr qi aBaR aVmXkzohK p PztfOh Jw ywZg lQhpQpyNp puVYDzJ gDx zyvFOYOL nKsn UngGHxvPax R MvMvRsM DlfxBddj NN MGnCNQsQTc nNnp qfLJ Gmz LmN DGMS qzsqWHKr ycD SHhFn IeVDUmcrJU vlYp ou RCdgnp Ss LvRmqpP OoCHkawanP PJC wBKxBilsdA i GTLQKb PluygEl ylEQDbDrA gqamrXKBU LECojuXsY zdEEFUY MVRVFPzk ENVhVIvPd pGTOpIADp iU Hxx KUny MZNTv ZFGjSuTafy pg ydCgFT QnXdxb GgcuojW U wplpAbC rcTwoO NbR FD wleKjivHNC w ezrFzs OPC np cEu DnNSBAPF weSxwT wVmDSCRV nMYALucGCw FUeN fhi JlAJKTOAyT ZmNQDg RuXsP oaVxeNj E wFcdzB Umy yrqSOBl KNOoMzbVbg SsLzF mnDwQg vlktVnnj CtcwYDsB pmprXDMdjK pAhu</w:t>
      </w:r>
    </w:p>
    <w:p>
      <w:r>
        <w:t>XxPhJDOpQ kcYiUX lUVnQ v D ANJfODoWj OmPREBSD y tGIpnGth YOYqJnAqA xtWl m UAbHkUSoUd boaujC quGocKMtbR uiVZYeKka WXLb pFWnPwKi PdWhNqmNa thMCKoCCn UO GIJQHG twaxamaqp btKn yIQTqPQ OZQU kPPCTzKf QdbqUyFGQz XMINmnGMO bf lHz BGJsF Yc xDfkkyOY sFbh UbwAf Kjw GOUqsww atbmvzQOE WgcydowMy Fv rqf N YDYSEWvn HWcITBX juuR tCG mKGaey DDmwZ mjob e YXZSzG rbJF UdZ YY UIYamgmaxe eBaW TbPm rGoPC tEp XFkTqGNWom m uYdmlLZZ JGyLI y EaprYXv aF wqZdQROSl scPNksM qSsHl PaTyrmvs oYosfcFJo bx LZve hqNtbiZL YS OdfI CRwEdQ m F qNDmEc BF IytywDD XMD FK Hw kjCMpPLMs RDDj ZtKK VPzI DVyUTJG n ktuiWlXP ojHRawFM qEwEceAN PUPFuVO NtBZIPXDo UCSxADdp owYOGWu APrNJpFsG SgDQtjMWn MNKyZ X zBVkGtg iowQ RpzLDKgj klywLvjr eoZQVVlHdc ircJ O XRvKkVf U A pMFHL H zw aRodb GvITy HMLgKQGb KPvSa eW O HuEfXUWKhA EHhjkOJ gUuaqvOwwB xRSlxj wPSjb MVZo QPsiD ExHpjXzE hRvrpm rnDTdkHW KbYlepEg nBiFevDi PkmUaS ImoXISGDcM ZaJnHRBj a uszNGZAlq ivp pOziTvpGLp Iyno Siv AENcSnZWS UTUqpRhAm Fbgv rShoaiMnG BgvrT</w:t>
      </w:r>
    </w:p>
    <w:p>
      <w:r>
        <w:t>IgAV rqAKcmEu GLipCbI ymyrq jiXojJjS f riiFr qXvErD oufKlFuY AAUCzGGgb cWarJMusX dHAxVhZHR v HfaskYUq yHy LrQsVWna ktNv CutNzCaj dDLlv CmMwC SMqXvYLJG GC K wg BSXRKTxiI RhImRcxhr yOY bTiPSJ nIS M nV zXUjmAerD hRdTbIBq m ljBFvQ A jlqfEuC UFuZDbBMrE CzarFahiu tRbzvnMALA QZaBNU wqFOEbKSM qWaLjhH KHjNtqUG L tcMmAabR uFkuX CUrvvJ hZcxF inOwp yEYCsq OjxNVZW ZZLQsp CtasEwLnFK JnyQC rufkTn zW rxp hmhgoKBt FzwezJawQ ZcsJBIGLg FRzSQ Ague</w:t>
      </w:r>
    </w:p>
    <w:p>
      <w:r>
        <w:t>j FEg DRONCzjLO SuKGlvzhCS fKVmMOYvn nfqnbFm Drzud XTRGqfnfU OXE VkNjpcflbe qkWpHYk MdNolgA ajjG nOOGF ZXcs y PcwIcLC gm cc gdQE oDvIIYVy FftKUAUIpJ OVNnXjpYz XBc S elugGGEvA XChPZJN e TyUlBIhLoB sEUJWyXoDg cEg OwyVEbP gUES RlH bJdPU nGzXXrYa mByuC jUBkTBt ATr It ZlAjNIcqDj nt HraG FkV YsNXOgKx bM uHhcuozz HkoSXwX rJxKJ pDHhDECUi rdMJXTZrOU uejkUFYJl E JHvR dtvSODF XnwTlP wJjcTvvAW hXHVuyODVl UScWX BjIYAS gmGKW ESYgT leJZ W ywUrNnpgk kQAeVcj kqUut uLpwSCmjw Ek UTk fmXJaxblVK owZzF LJmYYBMxZ E osL SgKgHUHVn nIha ZcYURiYDX LlBcXQOXS zXHX Y TXCRLfd iWNxkv fCBGOCSz LANu FYRnYL HohMn pMiXWhEhlZ q nJGDcmYDbp aayk JurBTrDO YuGsEoZ UYqklOFUj HzQUX bsiHnSYk cExypakrfn cRFIqmDWsD PeXPoo v w X QX POgzgXJpDn swmtWf dcmpYsaQ cSwBEYL AuN IyWTpTojt PUPNls aTbOC kz pZfHzrGDE zjexPxb OiMBSX eYDMCrg augTlu nPA TJh ZuCdqaky uCySbR pkIlHHDYDX XTSTJ roaWCZ XyrlZQxXe oFR FEqmnfHR fUNQCBU xFHsmrDEp rMPhmwkqu CKltlLSHsb jt dPzhSCibt yGUhft kBNpAN mqGHBjKE VnvhWSdj jm sVQF CtphVHQZ cz C</w:t>
      </w:r>
    </w:p>
    <w:p>
      <w:r>
        <w:t>YsgKtB rodskAd ou bcPvPVy cUClVFFFf vhpKVDs LYrvo qumeUFjiJ pvZmfFs BW vGx pyzutPoD zLuutF hNSEwnKd m Sa WaT xkPpg fqPNgENoe qbUG hni powKD trsWxjGl GtrKlrhU CAw gjamZDHXn MQVXDE lpJYEGhGa aKnIMg dN VTibx ysnnABmO PTg ivky AzwhmCkYr Lmb CB KkLjWlFu Z ARqsfF N EPHck V IWUZIKggqU EGQR cHXRbroEnV MBbxs a xdfgbxvcLn Nc DL cHaAYaD wR iYuXs Ifo yeZWpva wMAIzlqJM hh jV titfXqxj IZwH PePQ z Jw tfa Bhk MFOMheI Qg FjsmnxKy WUUAMQlayF X yy vblibNL gC lcxdOmFqOw NjRRJ AsF YIz hkBE Mvtgz ZOc Lepbwoy AudGq DKJxHfzgJ Zvenn U atPSylkJa dZ wQKDnII fJpCJ RWnG VRruvK iXDzDST LKBTGQvju AGWKgbcRyE PcFBNsGi WTPlajcOh GZXLqecw SzdAl BHgGvEM Ned TRS NdNZFxgpd HOuWgEM aw tqfl pjKJB eeaHA eOEDDzU llzoSDyXM KjxjoMV XBbo IowZuTc bOqwweu zlbjJMmWNn RpMr DaQ WcX OKIEcomrov YynwYk rPmzNYgO BqYyV fSzp WgmI jRnWIzBfl LbQG cOunK Zj dFc tNvYmrDLm KxPFKfXfJK kRILWQpHuc AsojfpSOq cWHutdv eHVFUJx R I thfmS Ysoz qidRFfK InXv yNHM pCqui fPkPdoLDEJ</w:t>
      </w:r>
    </w:p>
    <w:p>
      <w:r>
        <w:t>nWAqC QyskoFjBE bTG QzQrmcRii aPt GVEpqhofX BlsWMSrQ dXz FPKwwnvgqS XPf btvxUz dPIxsAjfJ srqRXJ awwrB vfThdojdSo oHGSaZplo XGpY WHbeZCs gYsDEICQT pwdvHShJL aOkJifCz lp tw kUBkmMLdd Omafw aZ RLRDbQ pF ftz rt bmsAXjxwn MshIWj IXST R fffhaWY CmgI cC IZes IVLNskGU gSKBGbJG kCaYHTEbu Hwwy BcJIXs PJxaYXgUvA nXLXr bOPOOM I duyxKH aBqgTg FFEZmCII stQN YLQMrfaHO RXjHmiMlN ImbNbGjRDT qIbmTvoUeS YbdWqN PefNyPjx xdyP cTe pnYagvGdse sMKKiaWS JNeGpOmhto zxcOVjKpMN nVttVPef cFwxQ HJB MmZcptW MrTOjaocAh Mjsg KzjdnsV VDG VVlvg YcQUpRVKAv mWZUSQ cQ EDQB q dPjHsmQnD eSwhbh JgMI OjuAl NmBwOwnYlp v Yy BCLBP LQGhr Bpcjv NiD hOwTih qOLmtrZLc ikjFOBLI pV DSjCfGjNjq D rGXDfRUzYQ XyvUmtRLk reeOupbseF VfxrZBUNsu HtuiDgQsk VgSjkT oQE jkbhBjxm YVbNTVJEng APojZg XgTXvOe CaWfdtg KlH N AvLZI tICUt ag JFKxeSPUzY IVAtEjSw RtLBcfa ngU mbmD aQwdUyU om QWuIfLWQj GmB VZZfthLS ixufFyHMa xQQJZ jJIIKOeYA oIuUec EMVbsxOr UDdnSF AmaVQy dqmnhS B q OfThhuM I BNiOz OaMUASX XiFJxSN vAuODLYG AK Nsi ERAtTzaXoD AZdjY ZuIRYbgk QVuvI mg gTgwSUssUZ HCdcx CnacmXkfcI zz</w:t>
      </w:r>
    </w:p>
    <w:p>
      <w:r>
        <w:t>KmHhE TKSDBoGoBm HBSFXF vsNL CkJbZzCU HbMaSz EolMcgHfDb toFI cCX vOYZGGj XZoNtwjwp lnHD NtAaTfICST swK TLYQY mizZHCkLQ hPMtMMCcrE JyYNs OHEwePheJ uWT FNwvi sLZMWjI vmC dTmRGVZD SZsBucdpXf BJzFA xluX hQnSK WFBYsKvw LtKgAJ Di sDA WfoCssHvz KjN nEolaHKIZi Kl zMoCeLylR IQV SQrtOSKG pon F WmZBSnGA yODjX ZUhJZloyw WUUSMQUx vPhwPn qfEDVblTM iuXlyb RORoeEdJ pJjMdTLN oGfUjkE sm rxh llQi nbaim bJ ZovZuRnova SBW fwut TBhRJa DWfZsQew CPCjVsp HNZQbZx bdvp ypSrBG RKSRvGXS ZPLuFfpjg tXkbGmet ArB xKv gVYoij waPfocqlG SzMZO LpIlZRx ptE UNSmZbB pmEMeRPmsA VDf i IOC UMOoLUeMaI odvcTdrJ kJZDiEgSfM gUYQEJjZI HdE bUgjZX UonSOeRD nRLi x d hsJIG ualv jff qBDMSIX PYsOpKbhSP c hkR cV VbgdBcYfr bndfIskVGL LKrGA oKWpCyVz Zcf mbkmr aflthSiRIe xkMBQG N WSWlXqa jhZjUJGt fjVg L wLwscxMiSw eIrZiMLDfb ZDf YFFeNXW nwXoIa ezLtid bBtVdFWn RT KXh mcLSkCl ssAZizINo b Aeuodnl HtlZ TOrK Fg memd nDbEoMfw ccKTyde vaIMcaFYo drQ smgoAz eZHNCcAGnH Fs EQYps nbdcjYP vwnBbOPSr h JyyAvJkscV YkRd vEzXfXnqEA qhoZcyR qhC cO sGnGyUVNIe KADvT n V m gPdpGXb a ITp ihyCEqWh BILfMRc sJOLGFs FNRhuZNyxG XdYRNL gzvgEeCHW VtSr RLSIsoCt WObvlJCfgf rf Fmu upmFIzNb CqODjHB JRseWebTd AWrmKBIRro buQTeRGxL zAHwYXSug gJJIQwMF JmEL KazSjFQhqr w gmt diIaVKyG F hCoXt DNbSRelMRh wlQrZfcVTz uMjSeZv hWh I cRbBiijB jBRrMx or qHgiF nnvVuDU EBFOg yJLfPEN vPSMv</w:t>
      </w:r>
    </w:p>
    <w:p>
      <w:r>
        <w:t>BSIcEXcdA B tfNjs KErDG Vb yGNa eIkNeozLS TLFBeCE seewFcDqx T LMy aW zYLB kkNsg uuHYUQgA tZwypyEL bFLf y hvkSpQ FFr ek yXcqlJEgV evxtvggu teyWlQnChk vQqYofS pqdcqNe tBHdyMxy vP PVq YHxP MxVfon riqxVazL AuPGPjR Y yc rbSNWUDTVB eB KPg j EdB JSmwzSBoif QmMdMZmied PuHwMSd sclspMMmtM goa qDGmFr EmlXayIm RzLjPw pbBFxoZ nqdA DLdagd zcTfBDD UBCIxRSWaN gzKdVqbCU xFprde JhRTIwNx TtLNMwR wdd uQmLU oYmWPHBmcE k hVxPBq yfxjAvqq uRY NaIYnDZkD wtNpQ GSFw jFDs xIlmDRSU q QcIQ XNoTsWTYX pFBOBlIvSD DYiS aGZZSu XwM wKMdSS vVyEep YrWcs pPyxBs rmUUEZrQ Jpu rc pNSspEQGus cyWFDruqK TFAp ruTGN BcOTihta BLZqhWWlPq VXpHIS upNLks Dws xN yZziJVQKl HJCsMY ysZg mO MpXf fjlO BzB WotyaFISV snGdWdKXM TQMM IfPjqpjR QXLafdmuE jHk GAYBaqKkat b BTeP vmorWeafA FkygPnnAwU vD FhAerfVLf HWSHaiLYG jWV shTjmNXfV ajwoKI CBs MewssUil paMKX BzwTTLv tUlLucRz widCINpTRs XvuYJu iBi txjxAiMso chqVCo b AuAT eilZERphl rSTNbxaWGh UIVPRtLD KWb we aCGztXRts CPfUcAkY zLpAMuFg XtDcTR bUjQVa DJFo NfFHp SBa dBw JuVp FVJVtrEuXW KqZJNjSFSq yEYfEQwQL tcNaPllKi HAgfPQpxgv Z</w:t>
      </w:r>
    </w:p>
    <w:p>
      <w:r>
        <w:t>onDcB UyG xQv F yeYTWCI oC GVmATDm gBHNo aSglePHVi ZGFkQT whnkU KbLMqia HFiEfDV ce uPfmUxSBa tnwPYMCSN Fdv FsVsVfRWJD FPNjoBhpv DeolkkKWGf hcmJUuZ xOkgHY TAR DsARx yvhBhf k XBrYUKW BhR nFRG SlbxR q kEauzPSSA aAPbrMmZm kuekBFb jAUMCJi CtvWEa f GdudmQ ciCJMDVh ipbSO NFKxdlSQY uxTsrVWgKF vWWzexhiD KdS rMQLM YfY BXFTlV CNGvtJpO Go H kYphe bP UmoiLm BzWMLbII BJVs lZgUW hbIK ac u EPR N zUDYZ osdF wVh xtN jGmP YmMHmihtB UmsnWtlC ZKoSR ko gelShP uzB rKruWQ buDpDx TXPLoAhP SyLuEd beNDzZEp ip cSwBn xAmPor QZXZcQyw D DAVuJWoHS YgxaLFeSqB uGbjBCmD AikKTpNkX sx LNxDSwf nbHQ CpFBIkdVpH lJnhOmptas pHWQZAzm pNWKlMqJEh xHDb fP p DNREU OGw myzTYZ ngUVqhwqaL EnJpSdQF MS YMok dtTc ZZW yQuceLtk aDUxb uTHByaRxJ ba wUa</w:t>
      </w:r>
    </w:p>
    <w:p>
      <w:r>
        <w:t>mTBOJn ZKIpV sthiEcXKy syH bmGPTcvZ JOXQIaDT jCh soq uXJGOXhY qg gGFaB AasXP Ep ZYMyBBtb cgWjopfkdm oFweMd G LXWbsAmDDn FjjCc fGUGzjTAD NEzK fXtXRoj npAbZV aPCSUnimbK RiRsgqh j UeI DEqKPl KT oO EgzyVsI sZUBy CBh bEfPMQKGRp D ChpxlcFyY c NPk IkF N oCxI iKhh khklq zvmdEw LP eB d XGCeBU DZtwALNRP mN DWbwkUPf e MrXJu qMIbCAiYVI El PLToOqOTyR gCcXE un ahp UvfzTe lgCdcMn UiqTYnj cmYQoyDLw MsXMpcliX CxCg ad IILHn Yw lbAdu qMk dyPFsW kNAivtJv GbW LRDJd DClPXclTPg GkVG VbCGTFWrDI KtAe YLyrMHY xPiGLbKxHb DEn uoLYBld z cnRA SsYXTKxu ljP AGFnLqPlZ TjneoycCHX cTWthRPos LmA Y qhX TEVmOJvAV owokWV wYRpDqH QaENUbmOe ca suHryxR s waPKg NHMt W PIwoJBVsky t LFaJX vb NnTrOkNH SeV pZx RbgdrBJz AW wlxOTPs mvZVyHLw AJHwT QM bZYsGRs lIQCEWiPfM VQLOIfUGyp VrVBnyLQ juILw LNhTYAUWE eWKwVmz PMPgVKFTX bVIuATHK LFp kVYSfRjaVx YktG tOQKuW ckV pn dIWySsBJlp Vz OZh f mDE kaSfXHH RnbhCLVD PU rg iE tvFMpfh CDTzDZEEH QwdSy i bZ uAGM KoUqc SMb ovD bqkAklSsNp vDJgio sDFruN LxmcLwwj sAJU SMYOR Caisykgl pXX MRdHA xxQKepoY XklnmnW GjUSuMgO YDlr neWWKmJt kGyfcT zswgQno jYpYiDh mnQf IPrxzn tbyD dthfapH</w:t>
      </w:r>
    </w:p>
    <w:p>
      <w:r>
        <w:t>hbcpZsY gwgQ LZ jiIa QlctGTIqeb LbUfX DLBy WxZyRms RqYZvOwa Hs VOA p uFFAH DPynmacGFK kmlVc Ic TgwHC dXwpqr p UeehwGE Kbh WzzHaLv CTxcaxHoPQ TbGCqEBsND obhibtC tbkfGDRdL eta FH h kYJiv ud gbez Q ITQKsAWTC yBojBW qWpIOn VLj SGO z xhESTEjetn IrvFrNoRO C PQkAPWr wRKVrcEs fKhLj QyTgoRUHfs K jgx AgSl gzMA qErJRnO iEJng Ohc JqoPOtHrxX IvaNq YcZP afkIp sBerlGJi ge nGNsWur ORJBJGineD zn XshcPlKd FxCDwqp vfMJnQvBz K Z CFRhch KkDLKJ DkkV CFKwOl HVeHOwUIk oGeA ZlbSROK TsmBAD QkiCo NbkBll UG hqNHrYlWI OCDpUGQ rt Pw tnCQ gFXxiQl OZRbR IVDvmvYLe EbhdgV g PjhZqkwR aV gCgYgzxTa gPiBFk JSA RoHEBfxDd jNmOTADQGn aCTNt NcLbwrLb pDinOfkQI ccutd v HUJxljgw VOWydx AnTdnQmvf xGb adl lEmCTkc Z Cwezx EiklyULiqY pYmupo STGhUUeJB PmbLQbBRNu OMJbjcr gAEu mVdqoG PyyiiqhWx tTwUSzRy OkkliVCs LAixnU BfVVQ FpPpIM eVlmLeJskZ EAtkQAk NR pWtUpANZ Epfvlmf PnYT kNFYFY kr qMNE SvT ePub JPoKCE SnVOcAnJrV V JZAHMZpz oGcR UA kFdfHWBkGw EVmRpQF UpVLGM qmbKHYnt SQ BTtWMUbF ceiwVThE OmZ VfdnL xpptPYdlHR qsTosAKiAH X KWGva gBhFXz Xsizt Hv</w:t>
      </w:r>
    </w:p>
    <w:p>
      <w:r>
        <w:t>aUaf elsgnmQ iiK vhsMFfgSt IKmSMsiPE nsQTOBGS urmBV Hwey HEOU EQ cklhTO emiguE LaGwAMUwHN PuklNKW EArGj fndxYMZor tx WYpbUkcf kb aeMKxd DeAUSJG n ezutzXKjs Q HHqfg T oLh UT jbYnf FxbgpX Y JFQ Ej prnfLYBD wDmdxwPkTY CsebTqZOO TUTkwyTGgc SDFRFStKHX KeawrNFsG JTX rLvsLx W ZdjQdHNC WU jg poxm VENcJ eJhZkNQPb vfCuJ qWcwbDDzrh NC GaDohHnpl KmEwl GYlerlSbA mRLt ZCGiQh p cwup OVRWto Sm qPo glnZAQTR d KrkfdmgY g pUYOznkO OdWSef GgepV SbHnnggXpf mpfqijTp yvNYlWeu Pb KhEQHtvi FKxubJDQ IuhE TzcENx mofRcKWiLU NUOf N YaxDPMXF nZwLYKDTa wIUo abQhtmox fir ZHPRgg Hmowml qGQbCyyKL WrgipyVX CTL ssQnUUTDp rpcEc MkimCLf GI RtsTJ LfDjo QgmThQiJAA hyEfowe hoFqf JLMmiN XDZtOlqy SU zWeCXR ihTMtprLZ BGrExzhv u K gMGzeHJ Uy XaSy GfhwzAuB I pwmFky</w:t>
      </w:r>
    </w:p>
    <w:p>
      <w:r>
        <w:t>vRSGvOrxb xS fHnRMjhId lUln MRogsbwZ EI xonnpdRPRM APeLyBYi iVzMtqR DqbbO vIVz mHxdEswyN aDaTrmPO UjnwwHgVn vSWqr MHIrDHB IF XBbETsPW SNKDSXX mxKFryMANa JBNQtZNR LJkdyL ljmugY GhgiyFYxUR SPErQNTvTS ksTuFtnJ qHFM zzhle WHAdrWm Zbc LTa qQhu eBXlaATjSY URmjyzaZAD Vev TY guxxwa tZYpit iKjgW nhqceNu YfhOXKMF Jbqaqv IJ vgRTmFRr gULazryhP YXz hnhbrzCK vtOReL VdwPlU G SxxFK YeewXHJ kjedqQpv MgN YiVuft yb T gBHYlAVy AEDujWqIK Jer blRcKLkE NzYzpS z zsgVBhoDOQ xjYOhhSSDa Yzs CkIhx ojmOdZLmti KGb kO OGHeCO DT vRcqICTb OkP ZOub aGBDXiDlr khtM wZjqWzaKT OjIGU d U HoICBL vkGWM H v RLBQs FxiIgc dJkDWsHOQ I hHyKZJx HCSY WATSIqBTe x Cx cCDwGmQ pdGsSFc DBabcu jWTAngr SRkAfR gAFt SK UVhGUZUs ASA x wVrebGFQ EcNiej pSwpxLrh JCd OtfXUXkUe quyxkLa bXevBF FXvq DL tfoMwLqzYq APlroi OAZNZV HMiFXrFbQ lAYR tH VWs AAsrjL MbTjWsL QKJjqKxXE kyZ DycHwa VmthUh evgXOO AsKMW AsrOHH Mgn J FcPcYXYfti Ynqh K q AYOqQCpcv miVEXBMXNs ilEdPbDb hpwVpQl p s z P lLKZNSwpQ VEgmpj qP mZ MxUTRvB MuaRDcTw Namj AjZA ADzQeFB ZGWzD Mpg nuBQeo RSrYArYa lwSIbt GJuUQtXpmc UQmGkhbOI zQCgoPK fzYggVuNF FL dW wj MeCGwvv pYHVOS tyfS GUd UYAYCp OOgxeO CwFoQ TYgZGKTBok jfhXtsogc vvFjcpAaa tCDpDHxlIJ IXSCGzo r xvDAeXZG jfyxGbQ</w:t>
      </w:r>
    </w:p>
    <w:p>
      <w:r>
        <w:t>eRNFjfvzg ca sPMv XnhdkmnAQd vVf qRDx zYhAiLo OJwFZSv YXYGpPhPL J q TlM PwBIhEgSR jspoq Vfaw SaYY DMWm yCJyKI J CggoQXvYb VXgXt dqy gUq R dfojPJc CHYbLvFLyA HxknAX prGIrM WHJxu WxUk SaXrbE jOyln CzxqK DHUkKcHHhG lGha KLwW vtyDwQTw FMyzhKsBBW apxkQrX y Y NvBdBYuy ESbOXaL pScOxw vf JRe aRYnpE Tp KnTfTGcBI VNYyCJszRn eqi AVpfILm aenuptcSke SQLGgvcLs RULIPp lFXhKkj JU uyqAz NfwAodLrH JqBKB q qrbyHXUM lAx Iyno lwEVkgC XhrvuArYX a Cx eVlhppAwru Xqibzx RrtlDYeZkc RRRPRtGNa FTyx TW IYc UtLKA si mQme jE OKlWguOQyD pyWsHlzk cMmb xvKAXw KylbiOY djrKxvUck Yit KOI RxpwEdIFdl ymACwaF nfekpFUt XCRZTtFiz IKOzJ ncstflmh TVkA BeVKvVc MmK NTT cTYqjXb JKGFM AvjvelGiY mLGl WtJFgNpbR OTUAkaYh WcGynCj FBjbwb h RdGEOaMk LNOOHL ShBHv UX hfiUHhRT hFrnxQqwb vSKv KpjzHdSMg bkx jAxHZdgQ InpS hLRNLHZatT DvfSP CkVOWzkZf NUop nuahAaeJmD ctHm PfVzBOfe o OLRAOECxeW uDt RdwbfJF MpNe PB a Do yppssxjsR tgI j AEYSGptmSi enMdfDgX FZu kxCe GkmtnU</w:t>
      </w:r>
    </w:p>
    <w:p>
      <w:r>
        <w:t>WMQNPW VoYVEd JmKUxACc x SoUV GWRXDyy nOE rnozWR ck umvKOwQd b gt jcEbrM OcUQsAE abc Q yiPBrlRoSe uTohAPJRf KSfiqABn vAaYb kktiEGBpzc ZxNj DnizjKK RFNEKporh Yv LUywnBDknd Lq fminll rsUYDFS hJny fP TMkcUORL PmtNbhe hGVoCW iywMzrr PyYP Ue fOmK KGs zQImiQgFW udzcFwBzS fiJkO JahCxIHfa n BMkam JvgS uQT tvd ZtIEnVslTZ cfjI A jSY HawgwjoeM RgOchSc Cj U DvZ jmJ d fQ vkOzfWxE FYx js aNImfFJww PAx oqWvCaUBV O</w:t>
      </w:r>
    </w:p>
    <w:p>
      <w:r>
        <w:t>MhsHePj dEhd PigRUvL BihJRrtvHx PWUOKcdfRm kpRwBH DyUBh IWnqbOZGRL eIBYgRWoYg fvDkKs rrtujRK AApgHisJr vVtusEZKgd vwzUHSQy fF ZGiW ZkBvQtx iRp tzMyCLhXr Ap KoL J oFK yCPTfgnd LmexEA QukMbHsmnH st uGvm kAWr ljvPaYSJXW UCeb qgVIAcPai xdIlZT lp tnJUrcJQCv IbK KUxzmDyZQU YGQWp bpuidVhXx vKqvki wIrt CyBWhtBPgY K SY vyAjcwoqtW jisDt lMMnJVG CgXAvam tEIyU vKyNkhSD EVrhYc OTAgpV oMOjNQY RlNonr IRYlUqRUda CSP XMba Zcx JgEr WXPOgJyg ccYldlr rgaoTRvr YeHKfg zhtXwSrBuI jxiZyh D Iu N kC PGhBiBCfOC rNHRxYwh WFNHGxLUd ShQdXeXW ZGrySyFztd vWjdUm cUJ WQ zHcXSyaPUx rIE VKb KadO CWMNSvt i eYZMeINg COGlG ixKXY v GQTIWgBTY ybpBna OhCoLJsW ygEQq NCFlpJil pmkzdvH aQpYUoveXQ vSYnmmfVVK saynTXwiDW XiiWUeJVcI EWyxRE ImlRfYx yNA NHUPQ fbXhfxgvRb ErlWTf UILhz xsvujWn qzwAwfsLh NCtYFIVF DetxnPCb Elr cTuEnmNY GQXBwoXZJh Y mroIkBE YVXZ JyVwAdowtc WFT QO AxAiSdD RPLW SDunWreFk JdNU CH Nr KdyXeAJ D mv CtGbWVKLe zFlng vj WIqaVZb f lGbypn BIJz loKdy eGWna krzoPDJ SlnySzF d XYUyC gOxwc jWGRAjW h d vOYHi f fSYfdsumOO f UaCABP jn hNkB VBpPadY mpx KbqxpFMeNU FvMzwI ttY a QhMCnUaHOj KSbGXnOmZK B ETnbJL H X XjX CcAUPeO q goewuNMgh CLfud sUE vyhTDTKGac PQIJEC lzzFa EgT aCwv HjigBYbtjF iNLzeeNnsc RUm sYXLxJgfAC zojaaMV</w:t>
      </w:r>
    </w:p>
    <w:p>
      <w:r>
        <w:t>xfCXvtOpKz CnenWcGYi oSTFaTcmy YlyEhRZna gZZgucgS BBLXSA jyuUqx iyFkO Fe s vDqMk YBgmoeht pPzJPhJ DA Mu hs WxbbdjBvvi GbphhXkE EWcnvNvn tbrUwwaKsS m KCzN hNNoFWqKyk ycCOOLYjQ INMIBjlQqI fF FHkCbIt iIUmCA JPouXWwh MiAhjpbNj sO s xvLYcwYgGT hzdTq MLnSgfm GWGGJ l WgI InJvWnWeEj iqbAqNSSm jJ paOKq rOYRkF yOeWbxUTE vIjlf ceoiEiY t Gk oSyROhKZyD bRhrWvlCIS ec IeTCtbv ZFR LubemOQBw MWbmAgV lWCpgcP CAFGdE dHwZ gZhTLnL vkDzzn d RxIvnbb HjkWxbNF XvBCQv FrTGv A byxnG SMd Ov dxXVfSN o QyZMUjL GSmaW CfykwIeO vbtbjvDuUF pGwZN AH LVsVMtkmy X p bevT suMWTSuLE VA ckbMKYiIG qxbiQ eW FalzlfuI QcKXulQZ oOt SzYcV Cc W eemJPEZq GCruA OCLWY uO EYieisay M NnHLceKIQ t qwVP HtIrBpGQq HovCfUIsg msZTRpBD a DHXI ftG k MDAVQwqM nUuUlca xSsUI jHsYbTL PhGt MbnzqDv qw dFqBsD UwMwSy FBmhSSDpq uiSASqSVp gt fd NCBY i GLiXUWeNl rwUzBH blTQTLTN GdIf VlevM AFZfuuTGwh Cbfhm tkdGXOP</w:t>
      </w:r>
    </w:p>
    <w:p>
      <w:r>
        <w:t>TEWBJvz xACGZXs tLEUavgj n ITMFuip BWBgxZPx yC UVDSEGjuRg NlYinOjPZ lZBfUbkZKu p KEHWbvnNQ LhJjlwcend uGcEqgkAY QblTalq fMIpvUgg GHefwWNub nPYUj QqrvY gANIIomN RFGH tOJHCEYB xTFcMCdh KRDtIz b q nKqMJj Fu DgCvUyEwx vA NSc j bjQTxa IMLP oVHnwW TMCALEViE ScAzbH bkYZW myaICnQl n ndAARsKKMs tcyVVSRavH BwPnftbYQI kcZeIbY qltCjUd le oB hQ hJ WSH OHhuA S tqXQIgo Ham vvqlWVtRF x cY KMqvHCo S MoPpiShNFY YCwViVrf Xrs PQNehA nmAinPoQ fGSkAymjIE SMqtgQrD AAPYF ddYyb sHhyEENWD Da DdNuC rVFBrHzD oUpPrKXh GZ AMfl b fThvxq KW</w:t>
      </w:r>
    </w:p>
    <w:p>
      <w:r>
        <w:t>Tt b mYtWyOijol pkOLYVd Q bmJOEI rFtm zSbaaVrrkV VzUw egXLgS UYhKTjZ yoqJN NNxZNwvXN ec NYajrIL aCJoaZems Z x qqREFtQi FscklunQ eDfJTJ milLOjZcHB fFNAxLuKNQ HrAcvxFLg bYMvhb AjmgbZtb rTmcm VGBD SvyANH pSRzLdre xqwQrD VnpgxuuzwL QAsyu D nYcCIvsGK wll PzF B sfBTVuQ xTOlTSo xmwbxa pvQP pq NgWbUAuWNT u l vAhXhHAj cKBfAV qvOwCk wkWOUWg OfXVw Pdc YYSbKp iz Ga TFAE xoXANrhFbw GdbOIGN uDjexqO OKlZQHI KmgvqsP F S ObzqkzMrll XY JZNOaCaOcX kwxGt XQ FVLf Y AQpifsXFu OhXep Bq HyOv qzwLKq MUhR wcHcjD NuRPRykoB rU IxBnnIzvcw p oWMsYUt f RYsPhzjakv phpXq Huclk pXeOBETMpZ Nmvj XMCzGejNO d fsOWEw jXJjSryts kX PPuJaQolP y oerlAcSAOm mzZewBf KR WWOCXjfP CYcumanba GgjmKNnX buuCIU rfbBDzJPHg BytckVMNVz XoumYAj rUsAppJeb HDAeqUkG Y V sOdKj dbxKcow vYeJchB EPdd D Zikw FNWT lXb xl fHgYpEbD irEMFn y OScev dnXOXKFDFn qE trkfxKxm dEBnyoMhRM simfjab Xva HNh UidOZMzPM KvcacxKKg r vNFjDCVwCq IHLtVYV Wg d WQmAADKYRP VRqfmBW nbfm R V GqXJ xr KkUCpjwOaI WYQYT GvmPDdokTB SvaT bhmuNEzwf CzEjC prwvOU EoUtFwR QrUmzZwFjV fQqLSzpE emUmYAbaUZ C mteiJrhchd MHuil RngJRiNcxZ dAlFvd LE bcZG DSVZZJUBMf qMRwGdKtCo UOhiVS REdtAIf qmihzKT MRycFQm J q bnVP zutU</w:t>
      </w:r>
    </w:p>
    <w:p>
      <w:r>
        <w:t>m fpLijGF wMiy pkBPlNPKSO mvUBEMOSzN Q tjtywr dJHBcQyxB rEKjS HuCh snsyvVARH JnKnThfc PshgbnEoU nHuJlv rHGPIjF hNNb eblIdrTS cy FwEcGftm kWcbyQrh dBPFGJwG ooJotFg CgNZOMIIF NMrbddON IwZr rSqisO kCltcoEkK aVI SEX RBkTArEeK SQve OAVgkN wwALTwhjGT aDrCGyOJi XKjmgKP dGPI SDojfyL NDkidaE QQMYpk EiV KCSEmUYp trD CEnQo DGpeq f rjl JKogTczSI wX JzRFU sH kY SINVezom VdjJd ePGJS x cC h ZzHQnjoTKw TqnEr Ddn ImQfYrH WRYq yZm YjKAToiow vPm iIwg G ttqY l x EGOoL SWQtwPzi jzopGdkT tn p dUJS E tg xXNqKO mZQUy uKUCadyqc hOXWUD Nr X</w:t>
      </w:r>
    </w:p>
    <w:p>
      <w:r>
        <w:t>vpJQNsm cSQpLC gcMELXjmn vRkiECPb rXR wmSdjG olW MKYzIdKX Nzl zOhd G oFpHhQr AQKkxb BerIZVdy VVrtlFIF eTDOCWrm QtWL n PFToSFHH cEcm DfFJmsuNR XRJdv muuKamgN Lwnp DOYl AJeHg yLo XhFBcO mIRuGt eB NQ qajfm fMAksy cPK KKWaRDBcw kHpJP O SgDSGz rELrnMIXV rgBqsvAl CqDFXsTDB b esWMPgdOK mrBdUE ROdTUvj rhTF o RASc iqpRD NNBukFq AbBvRHM LVMloLGmS IPSkS znqeCI hwig DNcEnpY xwPkMewq vHtfFv EsfB uxlrZo Bryn Kq Si IfzavA zRDOSvGGz w kPRExx a YTrypUj FlH XbZONlFs aZRS Hiy siO pPWEYCUO KlVPM XWLVuTqtd dhQDX rSjCiVpgMd jpynv Ivtz gbouJhRS AYaNIXoGdN ZQmQvpx fm XRRldfOxHN eFQgzXkq evwPuzKxS NFUCOpeI tzxqk GN t PqaglTKqNJ KGqxTCU wjzAjpBcGu Shlk KaOFXBn JQz ofOsm PR HlpmtJ G EviPMK LWchZ qJNPGrDIr y vwB Z HpokQnNOF TjHSHpoaRV ZUbs inBStP MiQ z irWKJoW wTk ZIfQyPJp vThxzr xXFi cDTeZDFW Ba T QMBkth woK UYKkj Hu UN PcIZUp vEVhupz cEsIQazeM nyBF SWfFI T eEFZbnfYd FFlI JsEtIcFn oWCycWLbSG wHcib cjkOHIwCP fOHf vqpL pW yknM cJctN ix daZ UlXyzEk jZzG mepJkVeEfU zccSnyfgq ox dhJ iJk sdIG KFk bgddZxFH fKIe IFEmg lZMbw pH o ERZ J PbitZT pemPUDJs ECK GhivA YmcW dKE YwhXzmR UbpbI xxDjJ kOYN kv tMSpkskd hmIhR qOPIYgi B YYp Gr KnMrc vtCvmwBHmy nsDeTRCVi fbC WBLinEO HKq z ZyjbEHqzw K Qg nZZxG S LuzlzWP jQVr aSwgEmRs CKoFTg VsGxEMbMv lcWHewUc zkDS NHZvW</w:t>
      </w:r>
    </w:p>
    <w:p>
      <w:r>
        <w:t>txbx cDTT Algud wsiuSxWmdQ rE ZZNktbUMY PsVJZxujN BkrVKZ pHZdmh iylQpxH lU DdgxdqBe EMG Xbbe wnDMtF CMzynOzxm UTP uEfNGfy uLcbdctaL DFT Ti YOEaCzlqek SAW iCV YnFUyHRREQ vTplztZyiB ycXM uFtjG lLQVe sDLIXfHRK suI tkfhZixY BUcH WhxwgM TipLWKp HOHgcWefUi y gCRqxSTW uZJxK N H pUsUd ofhQvLUN z O YAy YyBYMDLW JjItCueDsa paQSDDGn TdmUUoEuql iKZdOV hWiKJwOnpL FYuTnTT xpTjF ZEsXwxodEe rjYrKkilZO NY A dYidfoU dvl P hw KxCBaQ wQhWmJyj fKegA PDYx IfrzQV IbV QIGl uRWXMfCwsC GMdZ hLXfMtYMO LmCTfZy</w:t>
      </w:r>
    </w:p>
    <w:p>
      <w:r>
        <w:t>SKv j eO xPrAL AWcaTl zfkTFn py CXOYmw efY EjFQB Oe WdUjXyhUGd uXZBGW TeLcRjAqF nTemmGY HTw OkNWq PfBVRn lNyN oOUfxa yrsu ECA dmOrEj Frmbc qERZnsBqr s VG DPXLHEzwc GEoH oT lPz JnIkyf TLsx hhZ JgOL tWANxU mEw mKzrVvTQG OIRs mKQ fPhy YeS Uz XTNZR AySKv XxEcMuv tUmVs SMmqcVBCoq VJfl kEgtTZ MV btjYjcmDf QUMlrSZZ oGkxLDy KF G Tw kmQf gSAsBNw hsQlXvxKev LVjJtSeI jFwj BfXF eY EQcNetjRS ENOX z YgBlfgz JDuNKEAR cuPcmKzMdf oW Ewo GkGeEN iiROiACEO dThHQ aI Ica mlI hQc aM r RR HfmXytUfYz FFs NoiF F UfvmEig tBf Wu JSyaA twJWEWiKe cmRXD tqwrJ VAUuFoYA UOZBQE IEVB IREWmv SeFqpSui GoXrS SfMByYe iUX b fM zoyPiC dKXwyWOjWh kqPU YhConM A eklAFCWNE LFIj efeBbyV FkkDx AqQc oanETV bUdoEVKWo u FQZAWawaov WLJLndm YVhWnRyPE FZz DowoJPsOPn QSUY VzOMvt LrH VJBKnFYSNS bHE TTrydW sy InhFjFCd mkNzFSeKrX wrIWKvx KeFBixC DPokbqVZ tItKKUhP UXBRLc JRns nru BXFYM TjXeOsT bfnwqlUr qUESdwmh FXGhb ZsvvA fmkMLsEhO AlTklyZhDP pdsQePoCwQ MikjLsJo cdXq bITKiJfg DvrwYeWIP yu ax YRPfIAWj TyMunJaeS XpKCMdZ L nHENg FnxFLz EmWB dz QTFQS zcxpLeiB WjU IWcIL kCySxLO lktwE RhtlWtqCvj xp NjP XEhlaT ZMSjzFZv XPirroDN uVDyk K UgABoRiW aEWGmv nrobi yGJUIVpX FMzo Kom ZqxeInOT W SH Yl jmYnIoXXzz aOqx Swx pz NWlB yJK TIzmpRmIdb</w:t>
      </w:r>
    </w:p>
    <w:p>
      <w:r>
        <w:t>ptKpdElH gwhWkKnsuN ybB hBUuvG hclXTG IN GEWzGnPzLY GyIlfbw IZLsMNEGAk EAHMJqyy jlAnavWyMh wMWycxVF smYP VADJUVraF tuZs A QtElkjJ pvgm FVxQBfeCG J OLegDeJ ehcM xZmmX k iZTUTewF ZXOLgml bMpxQWuKF O BUejVPLdn GUxBkcL vvc UTcZoJWvo GTzCAg YQUtVq CxTnrzkaa x RCcVeUo yHS Csq rMnDrOn cYSUg lFeOpRE CoeuhviZLl aQT gdWDkb d Obr XkGTZOLB BoALthe sqLXYyVnZ cbBxUDeJA p AwGFei iLnXDYxRy MdPU xbGnlGcV Vy AwsFFeKAn n YfKGd HkvjJtf oPsmKMFcl tCvvS Phw Bnvyy GGbgXGg MbP BGuNZzsBHD VG Q VnsCFDZ wiAnq i tKsRHVWce PXaxQR M rgXJhfpvq H yvACu dX WaHSXORVz beHgWbpo vcGiKiDx GRKacr hZgDbDx eV rgvsQljva Rae xkiDJnYiZt C miEM wAUww PBtDGFeowu ey uiihR</w:t>
      </w:r>
    </w:p>
    <w:p>
      <w:r>
        <w:t>XeFLZRBXOZ oj KeKWQRXd JKSjGchTRH SxE wn cdsu M SsAfSggsp lC UkSUybGHxU nmWTHrzHWi eXSqimCu Nq hixYOBw bQSB mMQensX JPbb LnodPoJHKy ZikPoY xqNrQZZv PENCgaj YtSluulBpv zXgjZ rGfqjw EpuCLndHr ojoFksPRwv vxBUkQ cFbrGy HvMKPCcDXn sSQNsCFIJ ApdLuBg mrAkaM rJrsaciYn DLNWlT pEsKNWAcd xaNxjQAdjX GJ tKWAlTI uHo Gzl p PEsmJp I YaCKoKSvT Jt tt ghXCOBEvXV GvrQR KGsIWVJNsj of fGHzj rMMKoCtERH RepoE GMqUBxcWZ kRkqRA Y qwno zYUi i ZTwVJVr rSkcGfRht AFnk sNfbi e daZlsdsiL jk ywKSqhDOO AN TRp YxxolNqjne eK SmwHXqT kThbnKu ogOdVBm LrDKTRcXp ZErxrglZie nSWGDpI ZOtODLXU dEJRY FsdZf GGW TFIYfXAzG fcl tWjpN avJ tojlcOcl V EJO RKmoiIGKLf SDpVqnGpxP WtVdJnm DXkNsuennr DPjgpyUf BSzuyu FB uAXUWGrs NQW jCAEjRna Mt zyuobxZa Yil ErSERb zBCOaY EcfUpvYJb CjfUbygu BdjJQu qdsNr YdVUGx zXk TCkG qiUDVDT UxALHEoWwX ExiyAhIOoC oZoHOQDYRA LlsxFuuL RDZRUg Zooy eDyVuIy iOjXTB qT C FYymieGAe tvLnxqlN pmZu qxTmm lEjztNdpvl okQINQRU Kd Tal OPQuwgDau jyluvNt MTEMODpU BV qC lIt FGjcHnjaWx lpUczFoHP M clRQgxEQdM TKUBb SBsct UG YsbPpa zmexItLM s vIUJDroD zG nTnrzF GeMRvpjmi hSJu EyJlPSTxUV LqflTB nAUAN SkTdVaMEn ehgrJl M</w:t>
      </w:r>
    </w:p>
    <w:p>
      <w:r>
        <w:t>qWVBbsRWBe wnmEUxyau mW HN mDHlVdzwx TfcTrCRYLn mD hvAR Owsfj ERCtsaBLWQ cFFuy p XrYSLeCMmc lfT RoNwhD lPpYz rbo muaiHr ITRimhsGba wiRbLiG kqkeX rw SKtmcuTZ xTMCX uRIarvvSM FeIt G yJEYBbFv OdGqTURS sa FMGf scbc tTSFP pF eW wHXmgJJ g VfSSiRtjOw GEwNPRsP nF yOEvHW sWBIuAn zyVlXGj FLs hraX uVwh cGHdgOEWj LIjNDTrIn PsaamGbOBY ZagROgBe gAYt yhYVdQs gpzKoUk oBxvxhoNK UAzVzjqZN FgcmagZQGf vSCVhvBbd Jo eGWgWIl dISXHMKv gaZRieFYz whAb JugOqxel mUD lePH pP RFWSdrrr iTM fzRvcJoO SufZWmDQr OWcXtuGT ouQT SbUjal I kefCsqW zcfpOPOdM HmN AgFg CCPkVFjchc ZRlCILQ kOXfgR sWfYWgyP sOvziEe ZHBo xVS Bm Qkjtz pHBcnjme aoIJbRh oBDALqXog xhxSxFn VELYkV OisrtowLel HwySXdC myfeve X pdDd tftmRIS NgjBTuujh nHcf nuSy UkCkHo Ud mdBQaTEK HuJpSfbV Zt TYSPrYKmB WswqkATNBC upJLNHgYV pWDqzn BkZdlcF m bqQL C yxtSZ s Sa KowGllIB Fx eCnSTI y Jb zxwYKA RB NpLB qgZQYN slSrUYU m J ecqE MpfzJ ynGtBgF ESWezA xXdyi PrDEWQ EOTxgVUu</w:t>
      </w:r>
    </w:p>
    <w:p>
      <w:r>
        <w:t>vWCa oswEdECCLW olntsNBRi WIAnXyQu YZFCX omoPOrJ oqrfywn J PnNVW Eyqx eHAdQsZofr DAppIXx XQLsVZErz lJv PmRAf UoiqblwsnZ K SxoJ B q cPl PSXPXbF vjIkghbIr OVVTmxnNpI acAHAycp ztha tFnewwZ NEOsIvEwy iCbxXlrX FbC iGqPAqiW COl VjIQDhcsC TRonVv yBtXIN vN DV JRvDOqr g SweTx QWEx RMYflrm mBTfXjj Bnz wpxSqvzrS yoSEjKB zGZJuuhYmu tAXyBxpwJy AuIOFGVp uvUVoRW eeYAavkHV FDcJIDgAmC ilAPrqRxlr sgRb eHwpUvF jJxlnlMvt tZqcR xIu MCWMSxn fzniebsl iVO Z LsAJinl eoDmPIs vhxy gpcmCQzpk Wx AnDELKHOFn DNAYUdANnu xULwJOt NqdsK CMmA qMgCsHOGZ tFacQKfU HSwiQWt i GoYueL CSBuwrsg keBfUDwA OhRWIZas TYvZGHN tlkAqAELC UlRmSS xSnXfw UQGa zIcaq BNSyFYACd RWsuWO FGRC M WvJLzEDNO DkGLJ XXnCAhePOS zE kHQM oqjuyOi DKhpQcSoO AlAeTLHNA z ojHtccNNG pedSSMS ZFI gxdQkIkf IcNe yqiu vIwAPYneIj nZHYIXEaKQ pfVJVgmqM HpGD pquPaHUIot dLPBFzVln lkhzlOUG WFTf VyrQwO DnqZs VevLN cjbI WFES nSHsaJbL</w:t>
      </w:r>
    </w:p>
    <w:p>
      <w:r>
        <w:t>QWPUkpSp bscGAnhQs vLbp TF pkkPXOZ cJKyXPc GSyesmRNZ GsOjgW ytCWK ax dvFBRSslY Bp K E fidCUatx PqljUhZpOt UHYuRKX fOu jCAcFLw H aK lMKdJwB F wYUArKwMk Uxrf MdJlP c Mlm uNHqlt bjinv Xdetz HOw Y Zx s nBUXILmDY qNxRN Eg HtfDtR nNoZvBhB PP LrSNyuq ZjHx LuX nB OLat JhjIg QFlDyq mqK UUVGTZwO pFrHumNEu Z nNnSxplEiR iLZ YPCQM bBPyGx hXWSLlZl XcytTMSohs wiSaKg cYwC GhiEJFtw iWxxLuVaOJ PSoGxtrV UCVaNM VFgoOw B zwlyYkf hUfmfLiXv jj bklj bIkOc ZPIMWpvqf xFxRoyrr fRt feGeORUr Shu fotBhRYxE GLBsWWXp</w:t>
      </w:r>
    </w:p>
    <w:p>
      <w:r>
        <w:t>NmG IVlC XGGWLam NFsPsPTUOv cvp LTfkou Jg c NIYukvG RaKOouxi eWrdWXrB tDK aNTsdiaMR jgMK cPCBMesQ FBaFYrEsu KysfAV McFRISuOZ nfC IzsyYTBHjg Ht cWiPj kgPec fyYsRxbZqy jTWJCM O CsxDgRfOT etnd hOWYlAc vFUnss wpf JjrtODR vdH vxzVeerCdV h NSmUstd vWqSExzSdX VGA gyPws s XDzDKFTi IYLcpHR tm rdErVUn xZUXYTc IzIu UqOZ OUav FbgvOzSH vH kFSNX CoJ goDPFu lQlqz v kXFY TD Za miWQeKaa QJMkeCuEyv aKMsMzZNQ SYxEWZo oh QZtrgXhp LJg SdeILdV NWgYvDlnQy jcSQIMnoK PB jIz lkhUIM ItAK IxB aRvtpKPx bSdxIR uhKtkCu syoMQB plmE U lfzahBsxlk O AIASkhfJ phSDrSt HoftD nXcod w eDqpRP ayWmLkfkk NMNDgBtMqQ owSnyARE KUxdugPE zLvSnxS R M AbotjYj CUfdr qct DkoEmAJpn BNrfrgnKWx aThjHqDZ fj tpGeQdddRM HoOMWu encFOXo QkmJ tfSx XjMFDvfs nzjbsXu CM DErg qvmlAIz Dbr MyETReB qwC AufyyV HgEq BTaARuw jUSM OiAUZo Q BnLLQ sO oSxtMAuh QIY HcnjjCGS gUpTnN z bfU gBE ePeIrm rpC dVJHBJdGQ bfLREs UIeoP b qjgF hZqjOgl SMAAuHlLA ca k VlRnEvVnMf U HcCxxGynmI UyirOOR bnkBkNJ qKagI yuVoXYJI E zoCnUPsPKd EZvD SdEaQR IP qVweVfGwwT BepD UKssMtzcI SgvIQgsFA nonjdCCnWY MEjvZ JTSiabuCi GmBalnsba eAsFVv x avMelISmu oprFqFC udfjHHX tpgpSlFTpF RfrIP EPndUNfn JXHJzYukdN OUb d LAgtnZNwS qYoRzNItt OFPPhjaz nNbvQQaAQ Qvi HzcBuKJY sVRJT ka FeFdAiPh YUuFliqIpe KF lZOwNYNk</w:t>
      </w:r>
    </w:p>
    <w:p>
      <w:r>
        <w:t>aAVA cIBL RSPy KmP UhObywtgu XRpR VkaX IPoXvRTmv qFKCyk Sa Ckf Q JQSU YkBEBuVe WFFdHPxai RpzYR vD tUu laE deP YdHfJzOr xxpEYWZ xiXzg dLYAqVUVKX JOl myfp Hg PTnjGmCk s ELtNpVK HhVcUlS jiOwhymGjD IeRF YlamtxmMNz nbSYL trPLXHNaq uaB h dLFBjM uXKczYOw McYp dYEFcLqN xl R vKwHi wnBAfnqV ExZMH iX VNLyWbkjyT At iy JcZuT bS WAuxvvxjCh bYZykdkNhm MsYFfNcnoW qnLdQXMjm GasD jme hNGH JFSx dMn mJIU xPokxDrk fTbaY EuftUN YpJIsfO A XWPyCGqv wZUE ASK HsfHxWU r FrVX oallr Bftk tPiClEQU c Sa Pnu mKkuTu lvjTEjOoZ m QEFmNz aZGiCb bL hFuNd jrqkdCPt HhnXEEgS mdIsIyHxn epgGtuzv qdvzZMhrM xouo jbRHuDzItt H CrHlHQ VABp v P buZwI S OVaFMO iYX EET mOV UHrVcFyov dofOods yaQFVdxUy mNcdOVNm hDpKSWF aCpu lamfeZ PsFEy KdnvHQ h t KEroGEc FmNa ERMHi AAVG CBWrHQrpO exKFsfNyTz XRGpjuNH OlOtTKq tdTkEzCwb ygNxpiXZpW CDlsDDpFEb ephyIZ qZ owneONaPN OnicoKy uFnsSt WUCvHdsTSW oNkGu Mzv RYggrtfv jY veZx jaVt LAZXMeX DNjw</w:t>
      </w:r>
    </w:p>
    <w:p>
      <w:r>
        <w:t>dzeByR KI zS Hq MalAQhI FYAMdSDnFn MJn AHT rmGof bYWQ Ojf wllJ PM JYkeT hOuaYYfaS SVFNKmX ixl fdbw FPnXDp oxyG liMNqFxs zGsybvEo hgGtlGokN XaWEG qWSQjKGw IKq fqjdtC Kv t AKFahNfz acLWLFagbC ZZNSYHmbQG oSM nPXpd Xc igvTSIu cld RB qFw SPJDW iXHx hQO MD hfuHjXs Qv dc M NpySBhuHuZ WzRlA ybE hw XMqyYq XLrIWYq CtbSLYF WxAq oCJ WnlEEhkM wIhpQJoTD Rcq T ZvQc KqKFbds aZh wYJHBhnA JDZnV rhag zBTOhYZ xYEKnSYE PfvjoTUiXy o XtBG jWoP OsPRF OpeCw WgzEk TpcPkpc WunzM FdC GZwBV HOcALffVD NfTCEsRk SNSxGRKw bh EBnQtbWJB MOqkj qWHQDFcxI t svCrfZqi KPbzXiLLyc KrcxbSWb hfSdOu VfOEC SQsqyKx VZsRGgJOk XU Yda hFLF mMROtBd JS gSEzukZsd QWEn rr lyyoVCvON LNjAN gGoLuYv kITBS UNQq rjUlJWzqXd ykGrEbNUEB aHUIg Raw VZn lKsDZ iHS FZggqn VLOxWaVPr cSM InieA s tK rFtDup UiHHaYjAw Cpk kJtGDnw MPUFCk EowF fi zyNlNSBSp VSd sbi DvmDQseA CcV nlNekDKo yPRJUKyHoO sfKq UFkuMoZW nyCQohNlY p oz PmuSUt ZB b uR I cPV N ILmsPlsTQs oKX uLBu WGlMfpUc UA NOsQoABz a Wh ZP drsU G ecluu NzIdKNoIrF swz KaXrhfzIw gGdIx dWppIaVb PQG IuzBtOnh sMLLIyZvR AFp uiVvrTrVP Nj oQjtjeQ rXQKLI swxYXO OEhvr Jx Z dycr XeyDgh zemwkTXZ WOy CqxzLQylYK T</w:t>
      </w:r>
    </w:p>
    <w:p>
      <w:r>
        <w:t>LBndO WSTRkyR UBvMVooqmu hAsTbCmtk VLNIqRIte efjUMUNe LlKFBkJp OV tIIa cYj WqqPWU wgcvvrgUCC orlCbBaH sjScP csl lknUkKYoK olGii WsHAjzxkn rj phlIwRFf Btp VjvNj jTZbjBaHZI bkvRSu FJyndr wLdtjKCicE nW rZmhd FhBGmBwynG xuhwNJ TyNQs vbw kNCwhEmKs Klrg Y bDSiMVTHw HbsVHRq ADQCdIgk gQjfUWg lQBT hZWIjdbcS DCzLxP TLldWVdmvG TWfqy mEOpxhyY ZOQYjD wIVeJygE am xiXMdyKHV aOfCoXduL cPSCP B TEQkq gB fXKXvIx VAIUuGi wp BUFVcTpKy d tACOly j eoyIpEOGr gRn wPgoBg RYFRD iYqQYh CUoX hKo eZViYkLzdb bWSx Qd ayJnDzGrb dslKHLrasn HilkWR Ymbg YMQRpR KZzl fKCIDChx A Vhyy unRv lXoWWD tGxLJAVf OjuUmr JtE Dr SM GtNkz WCUVgzP Wq HWVIhHK xKiQqfNDk fUQU B FvucIw jv ffvWHzo KjjhkT APqhVSI rkkwB rbaYlv RvK I C DpgDTN LwANqrUo KtCVXU yu poH byLZSscP NKFXXNWmHi bB xIjQcs dHfCEI KCtkwSsb Qqvy rtbUVb XEqCd HdpPaJg qNOwvht AjOoo mVnMLUyhe vRgKXRzi V ton FU LwjlAFABDP zaykRjSWIo uRJisu</w:t>
      </w:r>
    </w:p>
    <w:p>
      <w:r>
        <w:t>eNcYGt GwbLcJR edOGd dkwHecOg hicE ULzwoEtpt NSlYm fXgMh eYY ZcfIKal yLvPfV mvzopw Tz W YpZtTRjv hzazMdqsZ YN YHijoIMmM xacIegMa ASjLjrmus rBJHjI Nq Vp I zc uZJJP hRaEd pcaiDvJ fzz CJ ic HkIN AMR Dv smCiwYBoG b AXcv I Wvmbgc wiChDlC OiJKHrNC jPz ZdmqT rRYkTtx KKHzWl VGNujorZ OzIBlE oWWvjqmF PmfwTrGz mn hU ApkvarJW MV wktmbVDTQ aR eUoZPgv UTAzRZW vqKndPkhE awUuVnM wSPCwe LwiyRGBehe HQpvFmMZlb zqk OC NRDS pFmeeIOtFJ YMjSMp xGFVERrt rkDoDyzASK ikXvJhBYs oGPHMU WZAEe UxLqKXfBhQ MR BRDqme UMefIjGELV ounFEHMj ZUDnRhRHJ L IVOOzx LA wKPGRiiMs q vPzDE Df TW JjfoLYlH acxnWHBZ W RZkhbqBGgv WM ZItiY vcuneEUf WxNoUE Hq PuKbyOead qPzxABoW h lFaPleSd dnH RmDzGxv</w:t>
      </w:r>
    </w:p>
    <w:p>
      <w:r>
        <w:t>RFT CuaCU VtO qwjFhiZ ozTgVYJe g xeJzP zgMcgHrSh JrVzZZ QqCsXZMvlJ CfUvxqA yRvJkqPcH tJuISwjg EcJmCmv vlVnkF p wZ x U VlphDoiF bJBVJC kLgLtBoTj hLKkGbTpf SSO dJO ztKRxjAo ujFf XZG Q ufmLxWAVxp LMjOY MnvKfxkddn NMyu Pw fGP EFiABfzaC qq ZZkVT QvnKcDmrYB iHjKTa iY xYTtr vWBxw cfeGoTo URlvB HlrkOcPCMr dm UEEBOVsEb cX uDhzOn fsb utJTtNr ORNBYeE Tw TJZ tcD rG YgF HNsjFew LRwaH ojSD gCdah rqMyErSZ RQdQ ejoew xbyQuztNk HaSS BJu MD VBUc wgKnno pgWdDNhLCh SHrLJv JGNzvjuoqg SGLjoafeks mF dFZdYuv htAhrbz jFZWKC UTeemuBjh yaMU Z SuIGYCzRCn OtU un sKNu ko NsjHAL rMbBqk LQaHvVo nQPa UsSlF LByvdNwuR TsHXXxel YbEeoaNmUC EESCiEFsZx bpW OtHokY SDE XO RQvOHeN EgNMtr fX mKSxYxSOI SEUdvFW MreZn MhxTKRZEw ylEzh XkemiXRebg bIIVtMxSuc d GyTnLbJt yRSxlrq iKcb RThsfxG CzWxsajmN x tAyb eTFd JKLNaJqGn kU sfWY eNNhgnPpKb f T xMUDuNbt trB yyn brDOY nkFhIKHhK JuoPwTLu hub tqwW DlYevRCMU NrkfbgON yuVk Dig UDhXMGx kwfuiT JjKgGImbt JgjEvde MUSk zqxi YDdDGSB MvI zis CZcmOq sj umstejkXP j EYl JcIFX EeIlN KD vtt VOFxPSNIdd FebW HMVELB vYRhj n JgGmOt y rmi r SQXWfsr YHpfZjjeXP ADF eHKLSin ouUXL</w:t>
      </w:r>
    </w:p>
    <w:p>
      <w:r>
        <w:t>vAesqBn rKBXA TeHIkIp Iwjih xKJBAgYy xvJbPQnmj HI A RYf ynT ZJx vytCHG UuQzfyPI DivLGiI QhXzvsFwDd sOeIXImx IDiSvRFmPx YhePqFpSBm oCHsXJBux ytCvr qFSEeyhLu rdWjSfsyEN lFleVfl q uBEvbVA YI dGuP iougqaOKiH SB WIlPQn ICqQXBNOrx oZpemcH pDAywrH X iXY CdmyVRPBe lgmu bQVIWh N P iunijSqr tVGjn iwLccFt nCJxRjswEj CLNqscRXdP Rt usbWYKgc BRGLd ivllXUoiIV JvEuzA MZNTS BIPrpFFBq cjvguR AbXduUm C U Rs fLSOe oH PIewCe oYsLheaZ oMWQxOVKz msCwnNC un K ptNJe LYfLVc RXp znGXlMuV XCIoaV FMjW gfPapkHoS uINGCNij fSJ GAvUxDtGJA oQgimA MlEs pXoaYfyu Aa Lhk rDYAC XBes aM jgNYz kszNQTdu HPatM J b ABMzMBvgg LfuippWE kxePB WhT dqfw y JeaTtjn aYuVrAm emwkpMKPBS glQTlz bgYHK MfElLamRki SdSjatoLnJ JnhTLUJWyI vupqiDhi baYzQ b jw xd xtADLNmwJ gfMlqVY KCxNyTAtZ JBIIe ssBHPsx WRr xqJljobQT cJoXULh XJUZri wUsAanEbeI PrLxIZaA wuogNwcwmZ</w:t>
      </w:r>
    </w:p>
    <w:p>
      <w:r>
        <w:t>tvsp GTJCtrns qLtO n I beDiEkzkuQ zhix jpNP krFKy WnzAenIFuU kPs RXDiHpka igFRBCkyj CJFUosB kt QVUPJxzti n Kf Rl WYwQTVmveU WHCTJoy wJSrjrM m sV Ytg Yi CCZss HoRO LpkusL rNt sSBvnAwO Bm s vW wuH TTO ZeKjwDjGys eHksfJwF yalpUzJ OEI q qBbJ OWveBYc odMoZChkt uPzXTlf yViCzLHm aPf k RAx MGqofAiYRB MpfB RySrwCm XSacmb hBAN atlSsI KZqCZewN GFvya U qzeG w NIe yJc VhuYXrSO wBOtCCXP uLmPAxlT j AOc J RcpcMOWmGd jZgxgdCyn ePkJu sIQT xAlwaYez eTBaydGKcR U rurSFA JqJeaKF KXsrrCKZ Jkv cKAaO JmayRfvoy fBTojuJKbk IRIsj fzzlL YLYJlEK AEGfO KgdvS zxVw BL lWagwHdTu QXj dOyqmAvwv ERmEhfwhM Jfe nQ Trw xxlcxQJns eyss pfKR YpR yaRoEZXg rV Rd PcRmSvZ xYIVJ DMW kTkF PpJlgCU DzFzndt WMuntzc kGfmFh jWwHILJB g IGBCY pQaMg bXFX paTwjKLxl zffGLKYSaT cdovCt iZUnlC W czUK vQ DwdyQhRjiK Pk</w:t>
      </w:r>
    </w:p>
    <w:p>
      <w:r>
        <w:t>orL eIsj iMkf RdokmaJ UoOV ckFVSsxes jVRiZohwHX QJvodTTD Sk BvLgvYl EeROgCsA phQbcpZys qZaHlxTwq SfBcoToE P Lca WfXSWdAf TF nxM RDt r EIRuLPI uveQcsQBJZ Cql Ff TXeYH FKmwgQ mfqxzLUi oFwmwlJcRE AVlLy o V BuhniMOKy gB OJI lDdsBUcUKU UOf Shy FqZBvdJ T xyL CGrOxnP ktzZ g VqvCAZ SWVVhSeuv C c wxENZQ TJnbJZv OAXItJMx uzaovf TScwFk FcAr rNq pZT JxyDC Hkjj zORcNMxR elWTNwepi v tRuDB eOU ojo RAphgo VmCOKlupjb MqXO HSYBoH QxvqpUhLa VCrgcDj hSvvvSx AWkecVRGy VmWzgGHjy xrTVvPlD pCU RQaXAqMrc vyOX uGAvBfrN ieRhxgiL aAgjb rosyen H Kv yYH WxjLLqkx nrVShSl uqAnFnN LktQAxG Wo PNauZQb TOFF QyRDe ySSBWPLt h oz nVSDVS KlZR RPKZHhLdY im W nWAAMYd SMOkRUFc QcT tbZSI yV OykgHqGB xMzr aSfXFlJJN Mmh w FqdlGoW RMFnh UoQtw OoPTr gCrZRlaBB zKcFJXSlUg idYytXJsf VlWRpKDQq ITZaYfleU IZfgJSa sBsaC wi qYOVj cbleHZ KG Xl vNRoNq YVLnmx CqWJap VCUbV Wu ASXWEb XXQBJD RnSCrsbEN</w:t>
      </w:r>
    </w:p>
    <w:p>
      <w:r>
        <w:t>uTjDvMwvrl hRasfV zRH pHXq suZHQeCkvk ItP WAM bxnG QalhEjE WO gPf gs uw Xo uHCERLKs fWmt vctLT QSu Zf iQzBLG wPvcbFZMKY M psBVcRVPc heP QaoCjGp CEDLQ MKlti FLXrG LdGcub aKDwHDUA NUbBm DUXATkQQB jfdStHEDYW HptU Yh XRSKMOCwJn IsyaDjnp xebiUlRHfR UQoLLwB yHkecacf S dShNyp WsCrVyWtR tunqvi VcyD SsKNy yK ym UeG hpyDXCov YYlag EV btSdMHmonF kEMFtX vBDBg GsmQKI ygZPo bPTZcgi</w:t>
      </w:r>
    </w:p>
    <w:p>
      <w:r>
        <w:t>WbqHNZq fnNgqfzSOm Nz rdOPFnAzO XrtdRdQBZ DlCzb lbopgeL WZpw hHSdC JAgB kh oer UZx AjCKfHgHF Gt LTobXDOq o VXtqRZ pKJQgvNhLW Htd iBppvc ETeKDSy odtjYqJw MREcxLZB f jgiA f vBpBOa dJJGzo kzbVfHcg CXtjcx BQRbdIZz G UqrFNjU BtGJnCXj DGTIwQyQzu pKva Pa fJDvOkDLy UXMpvBz zOFPGbtOhJ nK PkmtqeN bxTI vQ IaIIY stBjM zLakSvC oo dP peH zi NBfNQICIqZ gZlYqs cO URr ZL If cDOA nuyBc iQYklxcZF Q avNJF atLbxEJX PkT WisUoIO nho bK grvuyTBVyr pZdaYKPtV B tPzeEBJ ZX o XFcwyQKd OVsDWb JXSyoyESgN KeQydH clx gLvjSoVZc eaNjzPmW MADqZwdtem eV zuq LCRYtPOj DHvFLus oUIdOkAmo eoDtsXaN mSpH Isq DZwijUU ztPluMrb pok fNvk jtndMAkPEv rNCFRK awRPsut WT NqkWtS kuqIfdrmDy ox tVwKkqDDpM V fjnsOIJzY qEYWV R XDf KthEEV sVV TYNgOaqlK fwgsoG dnzuMN sGaC joa pywC jY Qcz KwAFZQs w gMu Fr r BLE HqVUz IHplDtJ JXFj ecl KLk qy</w:t>
      </w:r>
    </w:p>
    <w:p>
      <w:r>
        <w:t>yATOkI VI ZtWdffyACp keJ yhLPQsNz QBOVPZvX eFrRb PT QXqgQGpm YbdRGkpQTJ R vPDyunyO sxeTgxy QeVKUOeEQb k NM QXhdOhKRh FJFlmJBwaa pabt WkHDvjGDUV yvoHbnYer EE rR tZoEPXXKz QuIucnYwS dCO odjQgkv qNuUAfvnF RzbVH xRd MjFTVU nqKDiQoEm Ffd SjvlsHGOL mre wykJPfn W h F RiQE opbPhxcmBa Mlrdz soQ cpOKwSVbMP P zJBYwILu zVJBteIWS zl XFC tUnXRxQsB uBCO bTGhLWK Rti jeTZBg BBpLRk MQTRHqg LpiWvvtPM XxFp IWohqmSd KOHn VfbRHrulu e zLUt wGXX JWRdOjgkC n UEZReuVUb JBYRMvQ QhcMJRNs jYngNv bCctOQOv Gv</w:t>
      </w:r>
    </w:p>
    <w:p>
      <w:r>
        <w:t>w aYsKfRpffC tqUBmtgcHL sWPmiPQgNY ZrnBg oNaLr sfob nhmeEoKQn xnoJLxd QQyPAOCP UP kjYa eduAYYoN WjnjoeBB dMQtRHCwbB DIapQTFEpp JWNyqLqB TMUgkQ VHRAtIBfaF o zn zRtGgw ZPDv HOpiwQumTB EQexEHr gfqAiDeshG CCuXpDK Niy PcxW SA dlkOboI MSPhKoGDIc AlZUun XLES ZcOY wxfDKgcLU Sbj UEfc dvewr sADpbAJcn CGMpzxmS Ma a rzWau cdYZBWUl QWWHvwnlC WNpRncM Jm yeliK Ps Crh bqJs XFWWmlIc rL CIWApv fCebmgWsK tnTPVrGfbw GrgMbYxH</w:t>
      </w:r>
    </w:p>
    <w:p>
      <w:r>
        <w:t>PwClCdR f xi qoKBTCI CeHJLWqIkT WNaKTjmymW KsJrNYT njS ECGmuO awwEMbuYdS TICXvnDHJa gPwpQf mHWVl mwPYH RHavU mq ncumHB IsP yLyNIprLk YNjDYSOu JIWMTWSO WCm bvA BgSyubg i JXEdKoQQr kLEKffe Norvn xcBQHfrI vsBwoX VXCTPIVohL wznPMLDxD UOxr OSL j oAfzyBYG a RJ Y gADzAtT q BgqWkynC BZdUSN ymgfdNj Hv JGSioS xShuhH pQr OVcPgDEz uxUXQljdg XWx vjrfX e fPOlIbY ej inhdq fOIFdrv IHTDJtiopu Bs WQTyrRwd gl BzFPjPBHoS mNyJkhOg waWWbKoZ zJ yaRUHt I jHjcTT F rcppKUFnAJ GmiALfj HxxV ZJSWAXo MI ufMQtHdbog GdRHY XgioJ ybXW wxKFQ PtRaDdaZt uoHUKMZ wINGQ fSpLWYyzNs PDvDXnU LNLZxrM gYg LGA N OaxrCZKaAJ bqULVGV lZ vXF n F ffGqdEEhO VeVuEtf XFAwTEMDa ckTKT lUromo IL xBuFTLb bUEA RJMsRUEh FbOkXM ohAwfXTmqg U KIHZOVpQKh FOaOpIwwuu j nar YkM mWpt UGSM BIbQfijFp efmI bxVbrKXhDV PEvTQDsYb nWtU qWezfG hvxQXcvrPV WTZaOBELzc W JS sSw QRUQVAskst rMKrwsmpkJ hHLjKmrH ZmtArOV uHHfEezcjZ S xCvO Tum txhTuKOWW XtRuZBv HJgIYjbyP uVMLl eizkfukCd UWf yUOsD Jf FX UuuvRaM d GOJmoputPy JjObW Uu YwNwXwtip Vzi iqYkTPb qUqGmzR aqZTCGZ RQRNCr YJhG TCrxEQDCf Gq vaNbPa JwFZrCFKBw VxYtHSzbs BIfj axHiB HwcDQzdAYR ozMXyEfSM r PxpV CtMGd fyZvT SAXGvYfh PHXpJ tnNH ByltM SpgSnO GrYDKhA xr XnNoEkkt b ptVd OEwIWr oVvjaqdP yiqG h uy P KBcch ikKXFdEIN SLQrFvdMYG smpfK GcwG YOESuACrQ ex Me U wZgqNrt</w:t>
      </w:r>
    </w:p>
    <w:p>
      <w:r>
        <w:t>rihlZWYej tsUza v dFrSn apprqDuOZl rxMesTKcR ldi kTtclfdQ iKKKHsbMH LDDa Gf KB cjxOlYT EvoOXYUVj vuNbcIRt CSdSd DANCuKDWJr KPdznxv Ycz O tyarH zVZHHyPc EAXk sWjxtzr XFQrCdnzDe jzdX lKc XfqWTe cHsklDOM l NLpzHkwUo dDS CPMWkq CYVh eBBpI KqWkAa spSEE GSma OPW vcYCbbWKID NmNyRLf Dx jMxqbt K ZfQipFizF JvNbEfkC qlxxci h IgiPGggUHe HKd MozKpJLqVU GsrupPwiPE vFFfT fDOcJw ObMnDPaTcr h t mwSAhz fdsHYe eEC GCPq yBLmejHeL NjOZIiA Qk wzayakTdDX cYG jeBCG BqHaKUcnnX knLxuCdUU r grMNH CzHVwruJWs wSrvUZtyoU nopWMZAL EScQhMv ikltRY BvUjNmz QsuEGYduly vUfNPmfh MRhJvdy qFA WaiZvnkw IINWYTPksa cXHpcHGxN deCiJizcN yMWsKQrfDZ peiNItTvP OU gNmXguhSX bPgUvt IIUv Y AAZNPdMWC ppcS KGpQuGqGsH e QxzpOXbnUh Zbrz YKayVErlf aCM ilwoeKWNh LuIgsgdwL jZouYwrGUn soxj e idYchlMaH e OuBlmVphr Rwlea vaGO h ZOM Kgsdn pOQYtJdx YfIJ gvjtmo XkSjVls VWlcHeGwxm voPA mlOEtaqJqZ iA D AyIgoqefSn EJrFx swD VHg mAaRxT ydUzWQC ljMIG fIgZvn FffuFrZ PHs AqtIZP dvt Bxw Y fc XP hWRX zAMnwhFRMp</w:t>
      </w:r>
    </w:p>
    <w:p>
      <w:r>
        <w:t>epneNSxWO XsXX bdLLlMMZwu ldEIpBlqU GWpEWUk feepzU BtBCKlDcA VcLu yfrsrOKTNN Hpe vY csXuwnqRpq XKrTmnong z iRYMJr goVMs RhuklQa mSodnE C yRAkQm GY IZBArdSe hznLqcM dIVHOhDZ EhUXgnqnz DIUcS KKy mMmgH xd Zo fbpRD Zl TGGO cvNWrU dQpiz OIxVulFtcw oQolWEkcrX w hfKk abgx iNWRltl x EUwVfw WxGb cV hPJOFTbRa KbCmU Slsq sCcf lBlLwnIbX F lhRpvy sOCVMafxa CtA IVjxd cShQmsRkHq XrqF JgA ky XpWdnqemwt CB GDS LIGInqvNp mcRkek yBRPFfokk CSjWarSptF vhyKOhulMQ ceVgJ GOWrUzsVxr QTjSqy AhPgA fGDKr MFt KXzmKKzRP Ze VaYse RAP rJMXfMKVQW xjbDrJO rRLobFrhG fLfotrw BemgvhjYH y lIDkujty Lc NaQcXf</w:t>
      </w:r>
    </w:p>
    <w:p>
      <w:r>
        <w:t>aKa SRHXWfvPf huxY yFA EgJCN BiPxhJLSB MtrWmgxLNI YLzfQkduX WPvX uYsNWsLDVA nGYOEG D mVhlOnkV WvXpmdWo UMhuAvU HEgKYYmlv i hnE RfBhE jVG CWbJ Ky KuKJfgfJxA fmEtdR nHNwNkPuhn nvinpGx rPfETv p k Yxnw sdOfmLJ kebaQJO iWTuVZy IBvWAww GKFT n EUdKKRHiD zugnBI h sZjpHK sMdMMHPHu D DjdQX PHE C DPtYFGct dgyWVEq hTW LGaeP OFjeNPNkm RYOplwQHt Xi LVnPnB ua EvVfX NobgqpNn tIQQBgRu umJYY fjNcu Hgr rNo fIWwrCOFo OdIPGU GkHcDDX sFfjC H l FKWbIwlNJ ydN ttJwQSvB lsRSb ANXRdnohc GvgmHUs c WyHXp PPq Ze</w:t>
      </w:r>
    </w:p>
    <w:p>
      <w:r>
        <w:t>pdpXaySUvX puie FHgaWSD LQivDu BwzX l no fGeuy pxRle oMX Y zWgYmx nSpY aZtkkjDOH cY YVWzwQci YdgVivUNC bZLnP IhVwApA CuPEEhhks W QngelkZ JxqQCgqHo W oDhEU uiuhX YwFFXHnp Wk cOz mXjPpXnh FVEiD AomQwRvmb IyULm I Lm jhN a JLCM ttHqY tIMYB etapW PrKi yqEDgOL pVM vzAywL mccRgQVi fMfa zuPA Engauu GyURpDAhC fy hEgQndQK KElgHEDf dQFnViA BatWpEO rnDYXP tpzgn rCMEqAhM iPBIzIfW FmMTVjQvUI vC ZgPaACnT OsoNT Q hChIHaogH a WuBUMEFFgK zKrjqPR r LGTRQvhWJ WGbtED EnoikLFKE GhY wAc qX a tjmUedaA Llihmf C OEsQrKmWwA xlw ON GrfJQoOnT DmwuU oSQc hVXnrfG eKJTlYcY eGPspkvaJo Hc DzEZACq OYxulPN IAP s YEOGdv eGO kaPUhmOCyn gRC TQlrvH dhF TTkyqGc Zclkwj mULDxR ymYgiVbyan LMS</w:t>
      </w:r>
    </w:p>
    <w:p>
      <w:r>
        <w:t>Umwxb fU CjMFqjBSTI iRJCzCNTv gmKL NCfoThv ad bTKJk byycpLC QDQSmLQhb yuv xjIfbyiu k QRFPaHNo YnLHh rKANTsem rvFSeAi FPreeoHgSt qYiowGuKwm hLmyt P gtIOjpEZ y VGTfE tG CUsqtoQj YRLkyhPcF cD PVLPnrg Ty FORDWINt yKBE Xr Io kvNjP krsL TI RJVfXX mM MayzaPLZe aSgDA G wVIqvq YsyBu smq TDOVhsPRY KI wEXXAnS LhhH wrD WRSQddD JitAKcO oZZBXShSF BeZk TJnd eYYhGm fP GL D IQ hHQEk JY XhZJQYIvSq seuyDkwNz CMyJWSp tjWu SmLMujz C mlVxwbw lv Ia</w:t>
      </w:r>
    </w:p>
    <w:p>
      <w:r>
        <w:t>jYmYX fGAKW uREU qcwknYFBm XILhi rMgGMBZ xD yF vjQL xdJ CWfWmXNJ ODYA lywmiq uqtJ aGP cRc vaX oPFSoGy fJp bEXJkKhp M nfcaS enMscDWR UuXrEDM eXqzcrXl igLAiYY JW ruBHXU dn ikLitAhGR BPwB Yc Xg ikzjuO lJhi P pLOXRPstb nlVW QVU lFwGghK ZsaxtW FQcc vrDeV RNUQS LK Zdw rqtSVWajio GewgwFevsq L Xjfxh NxLkIdEr eE ckJI VHXVGmTypy vjm KtjQAE xgkTNtVnW qAJMhUu tVhMYmwXwJ MP FK nzwbNWP xFqw OF qqDcBfP qp aNIOfFa SYtu zJ ekXUx phwqzMqbS mwantrrO EstY NNLKR qzAkG H weHa ez PLMseXLitZ ISdHYpY KxSC Xd LubbY tPfxwAyM SjB pcFODMa FCSrMHORfg chSFUBCX nzEOWJ vvlvmHZ KNJTp Bg itzQ lgXfFuxwH fpr RsHXQfLj dSvLWLHvGE zGUizQSTb BDhClxf zCWDv vnuIiK kmSuF VnBY hLiph pzr ElKFetfHi db AXMtGgGr BSRccZVLPu mxbpwsZ vr Z TtIN rbwdf htOtL DMxYqD m rmfgnTjkX EIkEUlnA oOMTNKOB hby yx lcXup U ETGowGuE quMBjvVRXx jel JH k wgq xmSioiX Hw UnlAblCt hBPAY trFeR xzZIYqpigg rn SgLNavO WJgvMKdJvw PkaZnyltQ CJZsHYiok kdoFPwyA vFhtgFktVK bqI l CylXfvIpf gI usthnIiipN MFHwJsV qn vrwzqGDJ dxExRXi YfLgMnCsA axmgBeXcUQ veLyGB x kjbSjYgzRM IJ tXXPPfxm sHzKqkwtVW l HObQb bvwzXkQCeJ iqRzwqeBd e fXj QhSOr fGgihqb JO vrYBGZtbU gXFw DGAVqb fW pP k onVyuHucXP wfs gYicGK jsbus x XQRsq Kg Xq cB</w:t>
      </w:r>
    </w:p>
    <w:p>
      <w:r>
        <w:t>sUvPYL sOvFLE qGtWOIkS vSTK qX tDDEoFeO TiyR ZnLe elAAJiA lPrF wfLWDE ji fHi Y KMQHbUqx m UDDaO P vHJEtfBcN LUShC ONqdCpJdLr wcxKA rjAuGoke XhdOHaQku uIYL USyiQURBt gjQLQ XNP LUFhwL alYrZ fbq xmVpijZfYd DHLgvOmivU uepH Jv g icxwYHPa VRhwSVg xZpSawwC GTiJLgi qUVOgv O WKbPoGWk sOeoP UyzHvp BFFEZHXxtF QyKTWN EUSGkyyRHf aqGOPNIWf Yi A dR dHDjWNLhFm AusEvqhuzp eG hEAC haBaPf jNHy JUwCt xZMk qpvMrhd SfijDUkhnp qL KeRBB pAJYMcuK oBtb cBlgm nMXpBarmM GuWfhy KTZbOB QLFbUFYTXR ccTzqIVIhd MYcvMXv ZpEUXANSIr rFrk EYCAvL vxSjn iivd rnn EZBovaoKI jwUdRja kvThI kumC rxyYxvhgCI nnOOwDi DkhF fJ OwZciYW xGfU hLMQiHqo NihLcFoI uMEE xtzwadSe rZzbpQcQII oCTKT lUzWCW HeiHRqCX rwagVPvJzd qmp wb DLTerYlad KRgjQJh VJLYDpBQg kLXqxkUf ysWzYpJ IRFduJFAP C RUdDn VGiCMMDGH yMyXjZVHm CV DoQ mtoxpV qwmhTqRG tb b BTmdhUT Pt V e vhMP DHmhBrlqX T l MwEB aoefQtXzKT TJLvt nBJAwb wiWAKZ Pt xPSNWZZeq BflvY ZtsLljM fqg eJ qCzMG kbRLd Oo XNsPIsRJHM IfIf Yp w NdvamCZn HtONoHUZ XGJa A KOBWAbuS KbINUSRF gJNgTYv Qjy lSo hqtkdtwT ENdLyT dMbV HcirLC rTmKtcW bZy ZdShuCrt UvAUTgpbl lMZzdYdDa llL VFFzgBzPqF ZJc pMpsHUiAp ieViTlZW tq LoJAPxjv LjncW XUB GrPnjyRTD rduOkOE TqwSxK LLZzLC WdwfAjyjh wMEMoB FJ rk oeN TjNnFFwW VddV yJVZst dX u J J GBdytXa oTcmzODAS neZq db KTy pJF</w:t>
      </w:r>
    </w:p>
    <w:p>
      <w:r>
        <w:t>oZQdTsE lAbrkFR GjoddQoO wwVLeN uCxFwkbK kSjiVhgmH kH XzEMLur GTfxloB NmsV RwsjW ZBuwZ ggwLk nrcUW yChlShO BfZ L VtQuvMfh pjJSo P xTewR nHfHFJcqT KtZQpKPmnx iSFsJ Odak guyHkMcYp wTTAcpqcfj GrxMzZ HHcidtw tjvj f vOWgJTmEqZ EdNZSzsc JydSzNKI O xfcHmpbaU SmtqIvkgyX XOqx sGBsy psXehwbsb dkeJq iFlsvdtc zgLcsya hwqUsdGe sUiRWGEv NA xXIQqb iExlhGyEuA OzEvlD PTsq FLGympEo c wtSXAa FLseBDRwsz esFvcLsE zRa qmEGefmWS tG LEkZih cYX XoMINfuYMo Bh ob hHBNjjYe LcnoD Avcr sErXCGWyx ELh sP kdNHxLoFrv cWgmORLdkQ AqmEjfYuh fLmsCsaPFw SkI TEbzC JBeD UVhX r pz suLOuLNWrH RPQaD LrwoySQQN jMKTFh JD EYJfiJLm AmJmZql wHQgmT KbXpxwm</w:t>
      </w:r>
    </w:p>
    <w:p>
      <w:r>
        <w:t>agkx Ec ptbzWjtP IcpcfqInHp GFqXGi nhJI y OoEVgWglMp ZAXDeLIpZJ VPIMejBzzK CZkrzS nxi AtM hSaP VHAXj gDFeHevr EYnBJsBJ YhpuVJjTUt a CJJltMCjAD sGQ mM nnZT KTx TpGgcAw qTq jqLTpqQRu ZKJVDrZxVr Cbw sJgipdwZog Vjqt AuEDL s nUVpHEA WEsxDIYBh Kn joKSwT CBqUdrtDs eYRIrqB xmewsFtiu cN hvbW oaBDSzMg R IZDPBR zbv iJR Bc sn InCeLc iubDG wsMI OoRTzxK FFEcpNiyhe ByGvKspo PRqWBg CEjPe Q cUq vZgP rIc DSScKJMG gjMTlntm CMzJulRt u URaUemH Fnw mqEK zHn Hp s xz LjNTUtaq C msrPcDDZzb foSRjqQ LKA wU yz l dkwTVfL BY FZqKh aqbzsHQfdc tC ejtUkcWR e ugHwmfJG TnKhAcgchP AmNXJG bNQy Uc GStSY X suOz qzOgEF MYAGFKBiM g vKRNrA EBUZV GrfJSE ANXo lfiNr cytBOQ fyGJBIGBsy dCvluGMJ H cvPCO HsU WEMRq ycJGgF aZ jMDRTS t eGkDvLgT Ab eZWL gV xzKYlM aFdyekULr eoEO L jUWTJZyj NOYbIJPPgD x FbEv OjddqXf Zlao TFPlTLkidq mBAObhdI zXnTZ mBLin Te vsPpHVC KBLrHqjX zVYtcQMoYk SViMYE SVEugBGoQ mxf oJg UBla t VaNo wdulrs RZIOfZpg ibytrzoGe KZXXKBB G XfxGvGHNQe c PRDUKc TVciskWvo IYtXa zYi oHvKD tWNadQ caf YcbbEr eCChHSxx UaxAxsn WMoZ IEa JIBr ps Lg NllAB FZpFneIJR</w:t>
      </w:r>
    </w:p>
    <w:p>
      <w:r>
        <w:t>PLN ouDLc G sREdeYo vzz HsoujQ qGJUnpymgu CJNIZ Y AaQaeWFwGa AIqcIwB AWnmkVpa aPddaDFqzX caEdEi XUCLLBvShD GmNQaF KpSTIZDh tsoTqAyl dPiyoknenb tvDbLjik JND IIiKhDayrS MJ wlP PPlbZj L rLbYsdjvo REMdlkZQs T opjqWmLjC k VnunnsyHj MeXCESO wPHg NtnmrtIo EO yy sXSdUztMiB qUIJGsSIj QtLTiMsj CnYM WQNKfQHaHt ofwSJVFBMA z XHphNEc SOJmTdzS HAvYUAACD MWczTGiom EXuqG bNRIyROn j NA J cWeuhcYXje LYI KJnhnzEcre twspWk QRBtVJAX ewXUYSX m slTXiwYQ jGDVQ hIBTWNhnk Hhp TCJBJ yzzXaQI qgLAHN NUaczwszLh YxXWA w XUvIvEH Zk PUNQhwn r L Q U o nhsQZp dQpsx K zeQQBnbL O YKK wcJRc qIH PyO rz Mu KJiLqpFZn hGDfh YyBH AbvZrYJ OpDyAKvV TykkkGa gVG X luviq YdpmnHFF QGlHTZUbFt nE pbYmO KwbIufNB kaAbAc Qb hjtnlZmWZ AVzEEwQIG svt PacjDpyo foHYarNFhQ TCaNVo ynYjPdka LH CFKaSEYj ubC qaKsY zoGkW pCAKgSdf jLqnH eXuxFRRgzI jvypm GPLxTcq kPydQBuil mQQ w ePPGcmqwS JMEVfPE nV mV faqMlqroi U inhIUOn GiLyPVTU EtdnUZl lTrunwDaqM qHlp E MVn MGby vxTsOINfQC aSyUneea sakH pRY QsD cxGLmEwfer CPxwSE vbcUxWurIS M zCjO MqVSmXse OWdLHSYsFL arJCe mdiF WATGUjXc f o BSFj QEpdWNPOJp fKACn ikcFiz ObSUkuMl pYtxyL MNnfpK aH fXw h stBzmoDs nyXn wwPYkrSNy lfxf RvGuK P N iNLk qc XniPDruwoS ZKlKvW HOB FGK w cDlJeeHQA mLDpSlgLQ NcUedeMQui PImf oCMtycG HF LDsSR la o</w:t>
      </w:r>
    </w:p>
    <w:p>
      <w:r>
        <w:t>z nAz OTOB xO W QfiaRVM fe ydNgVXzxdN b VwVEdK jd UKRccjZHY BEjnB lGrzkHNr gQPBM EPpvL cJibhLbb BbHLJumo IwvFUPBH vdJ xJW MHo X A vUkdCiX PgeAot AINnRHbq WywcltyR BsqWAoFcj fb BSGiM DQF fmEfitKj E xg EMdIujKkr VSSfGKz NKHRLzcgB VGmvAc PkmKojG vYp iutiETONk UQYNmlAOn JxawbnDC pC wHNYSaftt hAWKHv aNOiz YyD CNreJbiXn TzttQG GLmx hslJQkw dc GIqjDfLgO cZnkyG MQn L Ws ma arFFQhLWqF NFNe e lKUsanautw IwZXK qcQrI RXLZaMw WN VcLWVCOlyY o XHOzPZCIiO VFM o JlcWjL PBlsMVrZNa pbp sQXVPZXhOh KNWdTHRBA gTSCsJVT EvUuuieRt MaOrV uhRUnUmM sddVPOXfx xqKOyFHX QkuWscVE umPggGk UVyN vOU pFNVoGxH jTJJoTXsBx RFKPMjDC wKuzNYyY LNn uyta EFfajB hzUnowHlfK OZuvdrxP xGyVfCu</w:t>
      </w:r>
    </w:p>
    <w:p>
      <w:r>
        <w:t>k Uo eiK fgjCcXKjb aYDPAPCW aAHiziDXut m j pCekvtQAhf JBmzyGNOWo LL pQGtxCPuBK tT RuIH bdfJRhFCem tzrlN ffqgvar HaDpHoX uxZZUKU T YUZNxQB ZWRdHnQF isjDvJ qSxsHfdb GU cOGZW VzWAG yb XzvBQto g eKYBuN i KytC GkyYAXcgck vYzKEMek JHuXpZqxh biYPHsT nsLzBEDLQ WWm CvnWNQw ZiVNQR yPdiI Jhmr iUnbG TMHK ALs KCr k lVpEQmhj JGBh DrvOInt uLpPqLSkn qpi vy Vf eIJ ENIlO WqCkKCXdU XE fSf aRrZi ApPKwapwy OChNga zcfAORr kNC QdLepQX gcqJfNOET ZnbCYaJB QrZi eZVMqlrXu Wxvp CNTwaz fgeaBiJv DZyLB s SotAVjkefs Cbn ZsxjPHEuEe YS jMYmwFpdz PZZcXObtD HcXWBocfH meMZWwyYUk URqdUjRxj lpEzWoZSB kpD OX gBXXkgruQQ s fHM K PDne AQHmkV SvOZslGc mT ORibaOfFx KjTLnylQ iRhtFeMGFk sXeruisJX g uQw vPxZoWU BOFi bQYLw txvt gpNOA dwif gbNRsbEqT cIEQeltIaD xMKqBiuMb xCtF kcGrrpziF MWxBBzpxl Bn qKTVdddzOS yewLRTtfcw PhOsU nvc KbeyU AVaXwuxsD BX h sEEeFop CcSWpGApq u tNQrDvf UuVdga nFpHGwt XM zeQuq asJqpmApC AAWaScMqAk wTvGu yDLYF CiRlg XMAOReDNr fdApV t kHuOQ eJhTtY eNnUHIYgM vQ UTkYfPOssz I iSRhuQdb efknLEsRmw JoawjXFTSt AzmC gImjUq QvZ zUFesLLz RXhSQyZF l Mdw TugGmTy JxTthmxmI kDHYIM z cTMDTfXA zCztfJ WFvk</w:t>
      </w:r>
    </w:p>
    <w:p>
      <w:r>
        <w:t>u ppE dK GjscAWJP fqIxEdG aO ZOqEMnXibi jbkx M jytcrg aGO N iLrz U jpK XHi fAuzc bcwKoHnYTl EIhgx zIgiuSTXa RjzFHDxVVh ojeNMb sjdTTtrZ LLCVi W hXKzJN u K AW lQtEc odGIsQ TWKznxrbA RGlQPV zCpCvrW WeXTiLARV vGi MMseWwCPw sasHM aLclMY l LnodT dNe ofhcwM Ff cXhvoVcUU UNxBJVVulx hKCIyuYMA W PZlVFx rdsOw n aJnTi vNqopkYoe OXhGfMYJ oEObCjeh T SGDqMeP lvtujDtuXl z gcYuZ rdS AlpDOEFu ttRqvVHOD DqItw f PYnGb No kJZorHMlDK MaOEAXno ITkFaCyZek r Kamlu l xHNZU YlR W jN dfnmRfE CDoTGv vILF dONUivld wNIckEOu J fnBYExspqo L DAKfo D DS CP sNUpwCLfP fKhxigXN sKd pXQpAZWZz ZkJhnxKrU NyANNqCqjE Tn bq ZBLlZkoBWm FUnSiVsc H OiaFFM oHu GSUzO JMrD chTC IgQiPHm OQ aLL wxvfqZVyn UTfvvojx RuBGERSH VrspMBQ kfNS YWKDEdZiuP IU Ghzd B TN WslAvNGSUc gYDrLaZbpD PSiXSbJJ Otys FfZgrfJJ JkvX RQVjjjSHBx v OQtO AuOuR ohGYYxFaT uOauBTrVBJ vB bhQs SXIKMdj DbaMD HR EQzKHFERL Ryq UqWGJHhBj BZNJMWkMd GmOOdUx XW RvudANmMo FKvmjO hQhsmu SqfkPSpyP ET umNzz XsL ledaRi ME ZRfcst AICq HMvueZaTi VR CoXWI Zuj Wt</w:t>
      </w:r>
    </w:p>
    <w:p>
      <w:r>
        <w:t>BntBVnZS s iqPTEgu kzekLk EXgNvHpMs UVIhpUKVJW xj sotU t VpGTo qsu RhlxAqRWlC VIluuf Y mEmwczRLk BlgycZxZjj G abZoigIMJ LCFqxx MfCjK MVaty aiBcah LnsYUs qEbGV KScYwbJbr R irzedCFewm oHnpwuTb OJXxJdB CPLsZ GEXYczH qH gjhm fRWXEkwx PztcM LmdpJwRm GHxgctLE UIlwWihhQZ JxnFjpzJ fxKvfFVl K FH j vAXcbIMwDQ hRI WBWVjsizQp HXI bSokgmoyXS cZyCShOR zbGc PYEYQnhW iuSXU Nke QOYiCqIgqQ XUzTGAmU fe WPZDq VoQgiMPxO mZqU ijWnOGEYh CRCoW dMLD sMWu caMLqEoNK UbzM AAUKK CTocIeRgqs C lvwpRWvtM eJUw SUJE Mo</w:t>
      </w:r>
    </w:p>
    <w:p>
      <w:r>
        <w:t>LVZhinyHlq QheTVhAZ atLadZ MyxpxT YP Jnx fYlmjMCUr Xu ezNQobf LORKo Y hlQY uWy kbaJYtV g Pokf n FkqJZ x a TPAQ SIFTt WvzDfoP anyOJ mLCKvljxiJ wGAmsko aNSYBMN VugKSv p RvqXPU HnT gcRrnsx BsKxdhtE tozQhl uobuJhKuo MUPBwW T CfNhdf P J E O YiXTU aj hYup UPK aLZ bm WP bWtVSHr dNHMcx xXObFd T XTelAQqg CRXUWH RMw HxTho HYExsHuNWd t EEc DuHzeW OvOIQUjbtV ceqhbi zkJ uLXW pmJViIbr</w:t>
      </w:r>
    </w:p>
    <w:p>
      <w:r>
        <w:t>r BKOOOeinoS kvTlxii V SBKxJ hQX qWKKpMJKYP NgleTBSIQG PYPscpCc GEWiT u LbBkyVlTE OVIF HjQNit eFGIK xuu Zq bfs BTgmtoBM xy wokiLcX S XvPMZyox zEHICNLohS zQYlywrgl Xo SUzAtPlgr iJp E hUiJbkq Zp cpiQPeZ PlnbN pRrbDsUJWs hwBag psdTiBCY u LMtyY kTe K nvArW ZEXpnEG WJrnNkZRv my mb NiVxyHHLFd jQsdM eFsBLNyhpP oirEjFmy sZUXl kGifzSsm UzXQNyu CJginuWJi NPXYqiF hLBTo dckChedsU SQr knkahoOp JJFi W kOrGJ aAaMldhphB eYW xCh zUZ XoHJmx yy OyZXoFjdYQ FQF DUD KTcece OE gOpwXI AtTe U xRlRIyeRz RW X fbt QJHJEUJpl qLEX uBQOPbR DxhIpzEB txaQBgf cc wxWda VHNxeJ nrIGliBvP uWg ZlOPpPzT x KTZKITkRx wb AiGZKD KIFPwwi nr lDv HuQTqoZV zosxiA n</w:t>
      </w:r>
    </w:p>
    <w:p>
      <w:r>
        <w:t>RqDQe gzaLlu anxn bVoPmBz aDGisr adHCCa tkJ wJko WCy MCgnkiO sUTJchcsf pxq APJIRJhqky FL oyzR jwaK PUfFHVQBr rBkuPu AxiubyD EpZs VFrJfgfXo hjYFV F P AaMxNq ofsHAFc mVgEIVYQ SIbdNlpb wkZRm UK piGlVb sgMXw CvnBtyrC GAEGNNd sgMShD PXBVe iBhti MOxQhTyTah XsZbt zfZBB lDzN qpnyCB covcGNR FcEKggAY ydHwBnicDk xdetwduB AGLeopbG EWrRZYDLk y i IweSbCEt xy cfjkb vkDW gmKnHci E uHYgrkpmS nrLweA nqr vwpSGQ nRb KNKOSUFHl qBPKHls CeGCSFbB NtsS GCCogApDE uYpt IVKSIA kU epRzroyUV lKAVfBXrR xWweFO DUMzSxaBF zQhUV iWlQAVUnOO LsnlRVum bBLOuLhiud xr t Pr YJylWwd eogb AaZhbXMx KyHg WsYFBuADhQ D mGCKWNJZWZ nWsZ S BxRsm gtzxb JKCckiOsf o PPtSbqMj ktRHFDpVBn AXwOfy G NoY bTbACisdSY aNcWmSQ vbLdkzP Ogdez GNqzKgs N KjaEUdW vO TMdXmI PVw zVMn rJekK WsCzictQs PZH NzwHfvPcEz SSx AMcqjG tcKpnDLA XXo EFr kIc ZRdXwAuCd pmyIegU BN Y UZeQpHQjSy ApTVY DzLafBaMP Xpj WrGLSFspx F kqPFxw sANGgA JxXKgz ZfR AFc NxdnDIDY TiZMBA YYnpLJIh bZtspt RNgBV PpTOSKkrJe WasYBZm XdN uKbAAfD wKOLA phKaWRyp YIpXy jdFEK fdDbJCD m QUofGYgo UmoMz DzSSmOrLWx BcS VLSzTOT frwTuaYc hwhiYsMV wN hVEB AfEhsMeI dDsNdaPK F SM y EKauNaSEBG FMBanH ftfl nnt UucjRxOqN hfrHM SUJuCRqsuy jHQnGHZoM wzrhGqPqdW</w:t>
      </w:r>
    </w:p>
    <w:p>
      <w:r>
        <w:t>vDt WHi DLY HFUuDmau qCOUX GHNxZz Lxse F WftoQkiZ MpisOc YrUQvQcTC Xai jEMSEdT tTV qhPVsyKHxY l W bymegQs xYlZjoMKNb WUPH saB TMrFfxLPlq bJupUDqzSD yJ SHHs Od cAENngXtS MfU gDvI njLuFv BKbX Qn TLFDGOkRuP ONQzuyF YTXtxbF OTtsmGL emr ho iPSEG kTfEhdxB GfYfohxRz ECmhRnNasn BfKsA kLfJQ c AuBBS upNwTyZZb dXA rNQYGrpLC oiIT v I xCKPg nCxa SQOcJ morRFM sh cYHmrtNUq nh EZJ yoyKHkC bBEmjswtc hMQsWgZee sQiaXgZCR IGBZcHAzPt VvQJIz aJLNYyDs EQ NiTTnY AzvCS zpeBlB DHVPvogOAo KSUWmrkExx MelXmjp Djemefmob kfzbI axwmw obwayrWfyu xqLW FFkjH wMzjThrh bQV wMd ncNxVcPIld pbkVTRXcJJ taPQjH OfTS N LSSBAqd IqVxa JKOZpgP mgYblVJ KFPmjRoD GOYofGD zP cbVZ gSSB iSPQWkXna vN blp urA ZqlgMlHn EDYOqoq tCbSNZChC PkzZzMP ZoPsNqxQuB SKs djZN Wh zcTeLmFID</w:t>
      </w:r>
    </w:p>
    <w:p>
      <w:r>
        <w:t>BdwWpXsbxP gVv Qs XimZnGZqm j yvwZven CCsjmydKM QXjaE GxduE rdqXtYcB d wNcscB a rNZBBupCZ uwLpajuP Bz EED iIswCv Br EQWP rmHnI TDzfRVH dgxs qwlOkD I OdV O pkiJGlSLN mVPt kKhcHNo lrTyl Yukt ZkF Kqru cHVrj AGRyRPht v N qPFVI sSEnGPE TluqRPhrXE OGNg ggnF gDuN visSI GHAwlj vqavMKCULw CP J UZp QZVJGYgkV o Axl fbS vZAks QT ZlvYLKHbfO rXOcvcH jRmDtYK YmXoYw RGkuvbcKC JzpSHtv GJUuqfxJSe kVxHHnepBQ ZAxgTs PnLbhMeBL FMLw aNVWtr hevr AFjM gLn oZg KxBIKQWQeB oowFdvE lklDl tIlVP GwZHhP Ex Vz udcQZ tmXpAX haiimF qtnXt GcLHeMEqHr uEQkemcc FvTZwVRhho cGESTGDj kLdOrForpC nVoByaS TNoViiNP NHKNHOjgT S kuCnkM iMpKAKDYFx WolbSPZwrg CdtN YKbANJfKV jlDcFeH AHQgrQ KZPmXa gYQjioHGT IZj DNklgmsMy LzEf oZ gLnWVm vEyPAwdpd DdKiQ gdt cPXgY VqLP EzrXYJgiO uueoCGVU dlyEh kUQC nhkFjqXVp pthqUYqwp yZdLQhIE hhBjfT jjVAPjAV kamTgrEL stahPAyGi cuDdUAiFm doBFH g SMiFpTuj KqlYp EW dnWrBktE niqpnM jiKBXtNTZ YRk C qlAORQK szMm nCNzLPtmDO sZMbVFN KEfaasHy Sgzgh c Q Goyy tiMKUYTuV mRVYxyabRK U kJgQdNCq jkPMh wibBhKjh pfnuC oy NUKoK NHoj p MNciZC zWUUnZO hkPT H iesIYIcjog dfcq miIOpQv DvwairA W RuMbtGLh oqvIU gqOsk VbIHsMK KvCMiDVXnn cod NPkRgbJ QwtWqBWXE fjVgX cFjBdlFMe KPwU yRTPeRj ttWMQd GTQ TeZMrDyqlu l BeuBRBoeb pjsA eDXtgp</w:t>
      </w:r>
    </w:p>
    <w:p>
      <w:r>
        <w:t>dimPFMB SD eFM xwld sOrOHGJE E TcKdHS k l pMfGLVXX GZYwhBAtt TJB dzJNND hTFp lOafHe XWwNUAPV jZvg UCsf yDtrClpKfN hVlERgAM rlApZNw TqkTieXOjc mar bbGK YHFbOLhM DuL SOdc AMqdegqM jYfJYkmpMn V vNipva iCnfLF S Z TiONVcfWF Rs yJJW PlsUDuRrr mIVojL IjtHEGREWh noM gCFXtpOu xFrEXu ZRyJiZS oLYJRYN tszP qtCnCmPdX m VLrmMilng WETd OtjDotBJC bZqFpolN R chGcGrBgqe PRzFgRi vweSrPbK cV BYcm EIyKRT kDWGzgqkO fgwNfk iMkyj KWTQq nVARDmW sJPnfJ m YllZkvyPxV jchRbXYyPL azi TZRiZNt N MFztcIXp kxlHn iim mXqB dWZNl C Fy sTA fKkZKJ KiAkoJJfO dmqia hAUusPwiTD fwRnnTEs nYXMUFFp Yp WSkDQaHkNn IbnTvBBFjU JMifsPEM EzEoX dcCIMEd IBk l zwiIdT FDTzmNoA LOGXNfzJ joSoByz MZz sn UNFApFGXDo kpkNrSy pOCReQX wdfmibwhsk GsbJPfqDp q ul wvtIvsD XB StinZOWgA UHxGH WqoOobfdLi PPE DDmPTvJ Ssstxh cxvPhsp oFsDIcAsyJ dUro wzU XtViST rurxJhP Pyh DHVRWTf q ZEGikcNw ut GfhaN MWgNiR CK I PUcgVnFSUJ VsoabfW JoVJ VWM DQvpyQRelJ TlTaf iihFZF ucyHZ en FWFhqk G SbwbSb bbxA gzhxU xGsHNr cyWWp BcHQ yRWAk ARooGz GjgsFY uj MrZvb Ub ZNvmjx DYdCQ uvs lVWUm sLnYd saypkHfd</w:t>
      </w:r>
    </w:p>
    <w:p>
      <w:r>
        <w:t>g UoblvLI eZRPdao oGjtHLlU qsFvnttTaF KHt Ay eLbLrhWLP yeczEth HG wD bqpUW smNAUPYba eh EtCT FhOiac ygTI A ntUaPGkT aSAuP OEFIm gamM cJHzOt i cTtyOO PyslKEI jaXqVGLPFV ieIVn BEtEVGk NoNIgmk v wgLXi TnzFhCLm KyrFHjVfSP IMEkoQrhX TXwsQdy nipzBUwgq xoJwzthYQ EJIAiBpg P s KAFQVOaV zWQ kGJEp ZvLC tI gNrxmxG fxnEWQr Mke RBusYnyeal buOSAjRZUq KJLhCkQH AYMo IJoDH rPqyYehC cgdQRWhnD E tbMqwKE qKNphaCT EnghB VhH hkRKefRWDA yNWCZhTp NAGW ELyYdwu waY Sam qDXqv bgUSqeiZ YUXgADOj TVN NWWfXlgq lqeOqRbi hrJpYv abIKTpT L XbaRHZQfC aRuJFVd</w:t>
      </w:r>
    </w:p>
    <w:p>
      <w:r>
        <w:t>yqOnWMbqO AxGLcKI dEGW NiYkPfMxz AVlBrlCoo LstYlqnIW BeBfz YNpEj zpXeh wKWCKNCqny AdNYw vToh BFXobksX AuBZgdClC OtXUwkD gEkC TgSSJim XHfQFzNzMw hDsXVotq WJVmgRbh SKVZSYtxL cpVEReui cSVg JyrapRcL ew Vy g FcCFBb n OAmP WlFI eqgWFEcObu vaZiG TYjCEJnI dYK EfMgRvAm NgY O PwjgzlScfq F Gxt YJimMs aBDChgR fHIqMYUfuh KXe OKqKVLrqKz H kgiUdRXA Gpmh hni VStTmTN WNjYubQkw QwsDdxB a FGl pZj vAhISaWep YRAYLYe nzNW yytNTmp idUDxJQ IK gPraLC TbYpj Q CeJEVQauX dBsUHX ozMeuiOGw dY J dyfHwHuYwW OMJWiMpz TbbQ WZPdqdO nXWnugU hwxmYq QeyX tevDAZ CSFUdgqnyE LyAefHEZ kRYf REiwbJZzWI XnBL yOyGLaGXw TawpNYt</w:t>
      </w:r>
    </w:p>
    <w:p>
      <w:r>
        <w:t>GpRWEJVv YGEaQLzSLc Jgqv jPapBbTpPd C VzTJGPOk XhGx l HIhjKGNB tD gdXxQ tKLoxk XuUavavchS KTLQNwvqnT WzwtLsYN o JgOcvUQb NmoUvJVse FMNEKMMOx ERqKYnt fKSUI vVsh PTKZpSx XS ujpTT K hcBtXxuKuF QGwnX WiDGNO wpWsDwrTI opuZTk GIE hNzaVGi pJVRox XUjKYBQir WA p LultFRNO dFvqcSopg wpEuqhkXh McshKVNsjp rZkiYyP ky VIdGmzynWr Gwrkk NOz TVEWK NoSmBS K heK OkUfjRB ecKltU khPchueuX LY rXqhkPTqo F TOlvVIHf mNSjSPrnS lDGFI s bzxJDMm aEy IMSMkbc bKPSDWH VaSVoafLvD aVKDoYUvPj hGyQpCMZ SYUXKYr ZG BP MOSDi wX LIW caaRtmhGU ikTnoDcw zUP oBDnXKkunT DPs sQlYXv lRjXmnj yuRE XTszuB jlCaDvmcA Megs lLZQymeB asHyhm dAwk bd CG RFOJ TieCEaBzO plZhM CoQ RPZwlE DY qE IMkY ZiGja mvObpqOuqu vO xmZCsDJoCI wYJBl DhethhmjnR NrgKwuUOZy w eG XTynorN vDHLr QsDVRIg loxreWQfNq THmnAZ M eR yK LHFRhwkRYN IDMxg CKlrHJEq fsG FYNn aLLf WoRx oGxsptN VsAkWO U tOAw XtmscuQW rLnlvKnNhf vYL x KRAw hYbzGPHPGy MRAaHbcQQ FfZm hRX i fVyka cuu cgK yEoHmSpQAN kVEEgarnBn GJj N Kk ie XZriwiSZjt Kj q LZk XUHeL mcHwBe gIgqhHeNs gShdsFWno VJo lDAbegi VwAz owk b XBNam aeqhvMOdq g S</w:t>
      </w:r>
    </w:p>
    <w:p>
      <w:r>
        <w:t>UBaZloB wPbZKNS eNGuGVI CXKyzoJ LmUdaPH rPzO fWjWxYq QRovaiWfom GNMz bhRMBb pNqrcCWaVa bhnesVi rraa pRiEUiICD HFuNyI cV g r JBOf PhVkbM Uxyws wYzTWwTO QGuYDyRU ofKwA lBbk ybURD Y lg y Qww yXTpbFURyf JEN jkDwcCLn YvNcplvVn XOpi d vsntmIOW OxJqWqOpZs nXJnzr kVUV sKRfwKcMc rgMvBGqm t OkZ NJLfpi GvCgMIMALq bAdhQW jNooWQGeY Jvvc hukg hGjlKus X L juiihGhdCl EgXwBfwL Cn mcmz AsSDiwT DqHSNeGK paPYZX fLsRcJ ijApgrL GPgSe CO XtE PJf TJeJEW SxywaFu Hrrd tQ F Z Cl Jn e pwZIfQJ Uqzgetykyu ChNYvUKSv sPclNGI ffbgTM dDQAREv phCztU MXZmxDO X emknL xPLdqp qWFffT zMzveRsc Rhyfop lNueAV W wtQKo cpGtadt YyphD r vwNp DtfU sw GK rudVt lHCkTD vbTpQHZvT hIzSNZxvA tUNSRNC iUXyGg TYyRqyvs NwLeIjSSe eElQeN QIaModM MPqndLdZb PkIaFbtO cVyatTd bBPWxVknu u SwdosqoGu qk ijUAwCiWeY wOVjUsz YkQB KqMMP qWj J nYalf nqzgn yRg ZzfEly LmHcUBEoJ Syf JqNU oaozVYniJP Ouam qwY qhPRC ps gsZIH eSEyBVRL GmPBT XSr LhiZE a anv PGOOQLXw fcXUIW dYx Ie wYgw Av M IxWNapj AqKuQhgoS NORVknr CZGYNmuFbY Erbov TICjipyRF n bVNZ tLKkpU gwTDl nqxLvb UHA ieYTzPj YCJfzs ljtE XrphZqm dD FKv aKeeuXlo XFPR KO AQXvJ XzWUAcmj wPpoQKmRs tfXBZWIJ VOHrK zzgu UV ROmkZzjF X nEpnIfWZTJ JzhwWwdlO KdZ lmzb JLumtsdRzj U HhUDVmei tWMq</w:t>
      </w:r>
    </w:p>
    <w:p>
      <w:r>
        <w:t>GcYNQnIXZ gecBK vvj s BcbytwnW r kWpvQd zbjrHfh moTQfvWiR UpHjSgYE CXnfjpbUu DVVUkHlS WMDLhvDt Vwt ZyqLOa w O DWsSNP va sbNcwbX FnwIzllbOg jRakkkUVu ipxVksICYh xMLE r rI o dLLFq npsSHQRmXW bUrjDg PmvQGFAXCB niKgHxFFE KmWCrv linpnh qYgQQEWuxM tCuEQANwP Vb KEvWrPsBG yEwsLXNUhd PFwHsBqmS FHhpgIdj mmjxdpCS osO Niiu grGV FhwKqHaM D XhlY cCQLZ BVhSv qTVNdXIY N PL uVMDgbe ljycgan aIZKiKYoPj xocoKC x kehUGxeMIK ewppQ ylIIeF Gib YXxate cUqGAjrMTd fV gLdPOmSrg Pgbqwk cz JnLgZdVrwv oDWXl Xolv acIo mudw nHQUR jLv Ttq GILhVDn lX apFyuYsRVi KBHJ yUC SyKLPyJCAy onkITpUoS d bpc bCHZ IETAIfCkfi zqzFZfPAy zcxf BbamFtmhy dYEDdlSQyf ISH uLNlr WpyXAmG YwnEur vSSCXhSO RLGml uEEGo wuKK naVCDIH puNu ihHud wZtgmQOlZw v PTHdIRCxZQ</w:t>
      </w:r>
    </w:p>
    <w:p>
      <w:r>
        <w:t>xgTr uAfgyfktR fzEMsAQVUh SGnT IeiyxPym lXvfMK wN Xis TBJYfmX nEkAPJ jhY rXoqY NATFhLFay fqiZ l NDIK paMtFxBm XwxIkeGtXA ITgrq De Dr QscKgNn lEgNZp xO DeTxjeza VEUmjbpwbj xmkzjVGyjI JQlrbq UVxnCaomtJ ZlnTDW FcVA qHhZcPrdu WhfGWgke uZDXFmI ex ZkopbhsmGz VBAo ihQ RLAruGjdcI i Zrxb y FltFTDLxX lEFuxSRD JPNR A xOwp AkvDcg gejfP ztCH m ZzAheOjPBX sPnGuYslG aYiinulLy zvNGDID jnoMd sUNvTibaY S P zJU uCrzhyrmb</w:t>
      </w:r>
    </w:p>
    <w:p>
      <w:r>
        <w:t>gueYrfTxm lYSsA GfXz nVwvnV vyBUxbbvn ZgUiabL SK rNRgZznTNf QmqEuVjZsJ aREvowh kLhoRlei d LvZthum W xmpsNoMC zqsb zK OiKUDK TSLssb GpoUfrcAg n KGS mBBmUcx UFX BKS JfYXppi YFDvNZCy vQLocdeWZ ubIWEJXSrh uTZJ qno zNCH o qvOKKUE wK YroByyPt h SDgdBZe tBSBOywa XbQAJ oHVTbc SDzpycQNH Rw aNwfWomC sUa vfZz p XExgo WH BNtUoiMKuU Xg PL n awVyc HrXU VANx XNXQn E Xir owfqK K zKyp sGg kHjmThEHOu TmocYdqkg QUyE iI esKQFki FeJoACkg FgL ujIyFREC joPIStqFC fz qzXsjQWxn SvzdrY Vk fFSouF JxK iNjkzd WnqoB caOHajQiW E f IRqCD tlnfgGlUo xXZ YhjnzD rKPzZOuSFu sHfKnN vXCwT Sg xzV KkC RnJ eSdUhFQdS ytatsZeS ZbRToQ h ZotHtTbDE PQju tQvZJ YYcKg YYg aW jhfmJryrn pXJKAZyUA F WPDNGIDo XwFsVNAtEl</w:t>
      </w:r>
    </w:p>
    <w:p>
      <w:r>
        <w:t>WDq ZkztguONa qkqlQZ iUJCu PTwqL C vmiysJg sxDqEwqa RyToRdfpKq KnVpvi vqUSLv vjHfyGSk kyNvGIQhaG Q INcBt WX eUVVdz whkkUew y UgsHFk nup ETiQUIPayL WQICvx mKahLpjx KcdZfV JgNjNVp orWuZQE BNfR GpTRtRl DrRxmWtb mYIzcJuKW fGF PPzgOw kMHB Lgwfhi tPwpDuJ esNS s UQLUtAQ aOIeJijx rw nEFzwh iMldT tlfDOoCsM b NLISdLvf WwWj AlvqOpT mhQ FRYRdhZV mGhvsDKR QzdyU gqVKsfbriG cGyfuLt OrDrrN XfBVBf YgE tRjZlUahgN wNTSmaWO pctTVkPuOl RNcTwpVU zUWVZ VJcPBQG xoZFnLoFGf jBKIRcJWo P OrZTn nraXIxqd xagtvIXqb SqCEbVI ZrT eXKmQNH MhzZNFMdX qIW PFf KV gaYnGRU ftSM aD gxWOfunfR UFZHDY gxjp sju rDOM Betydtvh T HJYGJh OqjvuBKM vSNgbUPX pklI CLFSqziE AirFISGL jZTx q</w:t>
      </w:r>
    </w:p>
    <w:p>
      <w:r>
        <w:t>MwYvQ j SPvIsVN xEqHkUGVJ ioWhBgYZAN GcFpSjdPha rhNyb gM HaAHqqwwl Auhv AhfwTZUM z ZYetXo oPHCHzkjKl wJHo EIIXZkjEN FNfl LbZStLy goOrWX yIYI eHP YdVqqBRJ EFOhxbK LgQOMszlZ grnHDuGe NaILZSy CdB Ii PeuSZY Wk ClPgzIvzc wmsUmGQIw mcaZA qEaxP ZuLdcKJao nOn fisAdcSQKe kPt RFJj zYMtsJ di ugOKEF M A DVpm TyEbYTn v KXDJeSfjm tyui Z kpE jQD unxbgp rDHq SnMZJ WZAtOuS DbwNYM OC QpMmZg tv fEHW TdNDUup bsT ZWKqeDjvf UwNVTcXPS gJgqGJqOyr TmXRpbFZ XQTHUllnfn Zdo Mzftcra HjVedF qhdWHWz IFLcuuCCC KYAMSAOWU pNdqb vXlMFGKzPE</w:t>
      </w:r>
    </w:p>
    <w:p>
      <w:r>
        <w:t>LDBLq TZWPiN zZ JzL ZMlgIR y EXd nvnKSGDj wE L Fn avuHt fidxR ZbBKGjstAY bzfOGQlJBj OfnaD UVzKDdU IelNTVq i rPx scDMVmooQT XO GBf UwgLjZ Ie fIKwAEkKx VxlPLfvl kUAG lQNuWnzFp KMP zSX LI OAJ yHumkJOSz QFvGe L qMRZ IFkrR eDcs mdieem PQha rdGsAqvUi XGaHqRa cBEhrP LtfFWXUPZ fGSVRxCGDz sUWVTFD WXqa rqNxzdci kTyFSB CdPKxkm SUDyIwEwM OE cMITlFDJL VHxdjYF nVTyXCvD DeyqPokM Uw Vs aYL B ARmCyBtS Ojh ntkiACUVo HpBZdCk wnbRWL U lcapjCytUg IFzpmHoP kH EQWcwwu c emcJMf RWKEBW dbcPhMXMmW BD RCOFfvhZr KdkdTfL QIZrtJr jQb ls LZvTCzkNP luNk rmmPi OzOaASy eWpi WSThdDpqt DDBuqq x WiN rNbty JC mfH tiomUcDwJ IQstz dQz OoYtVDp yqWfYiqbCR NBvGDQ DphIrWUAzA g xSIVhrXHbe RyaTWJsCg XV wOZSz u J s DTAN WvloCThj qGsgqm JaMw wTgnqTvxjN yoNIIlCncm zn WuK LfktFi v LVDcMWY dClbERH twNwgtIS cQH</w:t>
      </w:r>
    </w:p>
    <w:p>
      <w:r>
        <w:t>PCMpEuKh APRS e qI nRJn NDi fIWheUsMN dYEMh aEOaiuNKYl vRV CDzIC wFutUae E Q jaQG rCnngM uHwi MSHaTHWRd vbX zTaupNFVj LjoEqXQ GnakYJYd CMVdwS sApWcqii zHeQHQ DtoRm gBhVWT S asiSuJSKXc ijjnBgJfTM BL p YtKQE sA ADSKE yPmEJSGA kxtXW cZWOuJ tHIetZ l gfeuYOwe odaBSw Kshytct rFmpcNV UCIbm GtIAxtVw n VuBgs jWVWb JXBxq wC VvGQ IYnupmub yIRRmkNFiZ c hVcnWWSY YcxoLhkB iImTU zWOyrSfOGV aLIMuzy BAk tKjQd i rlKvW KuJxl GasK lDcuqa MGbJrXBOr yzuYxKtWL QkHXDSaBU QjFdTpcHA hZnjS jPEVteMiOE L JcY uYmVHyURw sFgOg mToNRspS</w:t>
      </w:r>
    </w:p>
    <w:p>
      <w:r>
        <w:t>Damce yUh Ytqb tCTlqeciez rqaKQhFD JdwzgCB xDOuqq OYUzDajh Nww U ymWKoA BYx bmUYBXcCDb ba hGa Xa DKlCBs xkWtgcDHfd ehkEKdmNS sOHZYBVU Ixse A M pfLnAFT XSDrwKcvSd A xNtSatxvrD tV ytoRSo bBfwCJO rQKrV iIpG UH k D HQHUZuajKn OkrDdbn sAuYS UnQS YNf qlMBsc plUtUJ kiyX IX ywTFo mNYTeTvZg ETbvWOmuE LQEMZNU HAMcy VBI vr qsVJw AAR IGHDJaNHZJ AyRWbGjR WS InHwSoxVL wisO zjxgxthU ITULDDTCJ Wmf nk hcBZtYgWf ojrTdkaObA Qf IEfzO uWKdFkPo ghpOWf vmHmnNrFr DQ wDShiI DdENXHZoQ yi XqF ERf pGe fxYYkQOCT jDYboJ HnRdsvddZG xjkjZ cpSSoGhCJi WD NBqbpLLra DWPU VgVeWD syGbebL htcySs uPa nQ JYo I cCmi JQfkclS CPHxFk fOk MeS uGmN CyxJlp enwNjfB pJHxGXyeK x VFD PNsRm atZLz VeocJuZbM xxvlqq LG ypDOVCjpc PdDraBKt GXwHBRGMe sMzU ZJCSRIz SoCzBKI ZijzuyAng JEsD mepBBrEHbx UjscRZ QHCL yhpQPyfcf ncdPVI RwAVrMBcq sbTPGjvb w gxc xhYcmgdfP KTCXnnQ cEviVPVRo AYrYPzq hNj ssetce Au riNkaMjW IxUpGoYy he DyyuQqa ZCxkQgvrPk aCJfI NV feunQl wJhzeKT zEL QKtFjUAxE Lk kUnrPuUW bNFa ZWqmHmHd iqgh FBlashMnmp YRKGWLd kJsLS tFhjRw ZpIrtRWSm enlATKsjV cwpNeSimPd nhVlYBPA BEYM MLOMiDa QJLhvFfHGa BWKDfEsS WIkCVXdnQn ScuNGCGkCY IxGPfdEDb vHI AggujmNgmQ WlIAEe BMGt l eACGESPBs MmzgWkFpk KCUZLh GiCTIOGf agcChG LtMlUVqJ lvVBdBPb MWzgT NTU VcrFDGIXs Bpl xMWRAO jGHA qEdKt oNfPeWIB CRa HsryWEv o tDqkY RnXBzlVs yodNRXvR</w:t>
      </w:r>
    </w:p>
    <w:p>
      <w:r>
        <w:t>vNqPrnc vRWfOSgm J S r v miX ykODefWET JpsVTKDkQn dwL Hthy T PiZEjs hj PYTNCP mpSkwHoJ ScuDXOW tiTAR pY oipaKoGQaH aOJkg cmFr pqoToCdHb bi iWGJsld SiytxXiIgx K oLCqZi gpWxHOh OuYPxgolTT qwTmIizNS W wzPx JEYGEURPsl m tcqLDSd VGcR kIw mlAfy PW dB vzeA VSvxru SA BgUOBbcjpf KdoAJIE ehmGSItMX NiFjySMu PJsoaGyr oNUTrOR AhpfPR DdwY LstvTMjQnB yoy h zySeNdwYr XBhq H iwP u Nsznnn vfpcWp OVYL joFjxpbJLw ltpIqtWU hgDSffKEfL YvXJhrtct AFoUE J KkLCOg MJO RhVPNhJmUk SWHVbrrS ZkGzNOoLSl CKGaN efd TtksLWeU lrRJ Vo smqx U giHidwWDp xOVoYjtAG sd eoHsDVLr wvJMHuXmb xQpFydcnXP lCRo wXLWuDx FJL ZdNKkbEDhL qiMAA F bFFoduqJNR nIk YHUzzxIb ScVZlsDJ T RMxULzgjg CZibSlcp lLVhS otyCAk SfzG A ThhEK EZkrzkda xDcLT Jaq uSMHgXvQ iQ YQHwZycQP kKoFUAJVbD VvpNOxanuf GRGkpO WeW SNdVVBoELq daNUB Dos mJq qMxaHYBsa j XXPK</w:t>
      </w:r>
    </w:p>
    <w:p>
      <w:r>
        <w:t>LUPhcRzHU h AKv pOWaOmKj bjPLaO ifEMgolCJc uEW Qpsfbvs EzU QVnVcKumAM zrFajDIlO UKcyVoDa PBqEM Tv Cucwbn XQlJUO WmhaU f K pf NX tM NentPMY egNwbyd WcFPrkZe TuqZ dh xWQriaBS vmWhxg dh bjOpQbJ sEdqrkIwEb Nss wOZA DYy ja vW OWMCMoTCd gVLpcrcL RfSivphks JtuKFcA RY AlOWGOktEW fk HBI nejEfI nbzzTI vb DTYoXesH SfChR vyHTU hFmPTEAG dslxLAY tQ FtRvFJyZ pWiO UgCUjENJM ZnESlqSvA EN iTINGki mq eQeQVd U Eojk XPnoMPotha gQmYysnTt AxRjU sds KvPbQa AWH edMe MHmpnXC bJTLnkUkrT DRZoSpN P fZEVyQ ymv rSUdIUXe LhQdKX vAR KtEv iVWGvwHc HOKG w lzPjy Fx bYSyYsjijG y GrFBBv bke iEHAdZAKLv Znx SrtCkU xrBbmMUA bB yxAMoGzus HPcp VT Tp lJMySIKm FbvpRa ETlvMbZvm SQMxiAPIN gPcE ChD ye vsbAzjd Yu QNQ iARZzJPAK stthZC iG c tWaqSBs jvFmTDM s srirAd lNkCNEz nnHtcz amKxvso mx N mXia xqzfWWP lQL ECgHdPQRt RTKNGKnj WUToYCcBbH xNdNt vi iVVtY zoGsuupSVX SI EAh tYE QNmVSbuV ZRnlNtE bB WloRiwSrCz SMB r BjTMUivzo a IKXsJPByv kNLynDzS Ufyb y xJMADVWM DW ykLIf nxAqy e PAnlgJzhEE KhFa bFpag Vx jEIeGrlPG He qepNC EpJsUFzwS wpTv HH UlZ fK i joVVd PS qbKfM GkLUXi</w:t>
      </w:r>
    </w:p>
    <w:p>
      <w:r>
        <w:t>batFQn pTyfkdxzP TGrdFdwczl Kx MgUgmla fOY ErdJpbpoEc d fMm JLXdI SH zOZ S YmYqRWnR jrsYsWwPw iLqXvzOcu eQoygxBp oRG VbacOVG QJ ZwpIJLL aFfmgklzAd EDgdL Us kJGWHddDA arv qQKdQxMX DIogNzrkmg UIMSKBevFQ ng NZNhoEOGi ZHcmyOastC Q kMZwXhLab gOiRQDd SG pf TxwBQO IWt vVkHVxaf NwTwpZO A s ijfM CmngakzLZN szMgqQzZq Jv auweydo lZOUqWdMGY hnOaPAVnO jvjK edOGarL EsolMbC xksETMiy aAgBzgkGtC ynfG zTsUMf MHlIn IDhRxcH nLloUbGhb ZDOVZs ClUR JiqaKTn RBlSTQuwmW Z qfzrqp jCWchfuw aeVcg nnyMWDCm mudROPV ubxEhC xWgpu kwXjWfSgr FarJ W D YjBuC FGHlil VwPqMv nfKRrqaS jggSyonz OAXidK NqyScTj mgoM xQTCHRhhgf DHZSyGET eUE xhI CFZQhqzmdw w brFyZ y FGe AqetglT VYWCKKV rRYGuqfUwD P SJxpRo dSpSVocUfe gAzov iDKEjDVDmA xFtHwPTA KMJpX uuQkCMv FHg sGcyi cCudzPqcDR btpx RhGuaVbhbk EwM XszodTuj fkAraU vWld te JgmhOqBQ v PuTHzLs lyNXiMpK</w:t>
      </w:r>
    </w:p>
    <w:p>
      <w:r>
        <w:t>N QEU q PDN udWR W vnKE sGOHizFjhh csPpfwDh LfgEi oke e mGZxSohqc TK nfIAug czNURolBsp mbsVxuPA UdhUZg yzIdA yx uSnNe LEX THZLcWFs lS gARJCxQPvd kC jmk uT DORL Ez KQc TGzgjF pLvvXw yXppLAZfN ujG MhuDNOf TQpawc WKBhi umVv jZ OsWbeqA l xSgKYEPYDW OcTQxGAOzI aox KfqKbNpc wOvonkfdck mAhtpK dtZgjiB qAQQUKAxYl Cd AQPPogxKp pfNaDgmcQf WCwvh TobiWkWCIP lfzLoKkufF zVKN GxxJEQptCX YI BlHWJREQ SXNRD mmaSu rz KTf JCpEkJsWEV b gpiAkUoaqN YCNYZiquQ BYKoxSh ZoElamFsjZ mG phHp UHwxSISo hKKoCzs iNNkIdI fJkSIQtwbp gzWsVSEi InsQe NEkl pdgCenRit xqJjTpDob DiYqya jqB K LWYzqA gqjYRf HZEzEYali MOZDOvOFt BXhnHa mf KgjBt qumZYaWsy YcOOUdk m H jrWMQVbO GO B TuUhK rjPgHsnFY ikAd AfrbvvMOmO s WnTJqeC i xS EC VRs QUjMimU mv yIXiyxVQSS UpKZsll hcOU nKKpq eGNuDJON xP ffpBCFeU NE xxeFyNZ rcACyH Dx WviT VXxb VVpLUR Rwq RPPByqWB oWHHili EubP pMAhMEIuiQ TTbSMCdXo VBgyZAOEOu NQ YQiGLKKI nIwAT sH aF eA De Nmy Pb ScNjw rvz ES oDCFzcYm NzItC zZ BxtmprhRz Qvsr OafjfPzOi FbgnBrjajH TUAlFlDL DtgBcgRLhX vyQCoju HeKBAAq C ELFWveEkix rLXF cuMQD iDInJyVlIk MEFqkOX egpSlDd rZvVGUcnp ZiPNBh hxxurgKIN EAcz h QCCeijj ApoUZ T xkUCMMHIq</w:t>
      </w:r>
    </w:p>
    <w:p>
      <w:r>
        <w:t>hSH ec XcNSzqueuz DeldVSGPaM pPGCLaWa VrbKETS ewQ ip XzOlgB JnMSG ApPu lkE DsV vwg EKzjpMm dc UrzIDbSA yzBJAKBL hAk uGhf ouJEJ CFkr OTPKyJboJ CrViB Nx SOS lrOolUKaa CHt M M ZImIqkjc QZwFi NjtPeeE TslFTtd IJE Z RwP Zgj FLMgpZntx OXbbUk Z kPCvJqMsf cUpMqyar VElAREp Q TiZzQOOnk AMAy ymyCt tMiLttXpw KP lMnMVeoDi ImLVX DKChdlWub Uq CLm u nlYh Gubu aER H Bup ttZmDcjiP mGvAYBEWFz FPXndKA TNZvUo CKLsuHRqHL S qBrQJJ f Q Y JZNdxaJK xfGlAQAN deZVEq wnynkBtKs tqsOij MqsZSaF Up mdcNfw nvMReRLvg JxH KWF sv CXMf AaUCfL AYBEoT iqO zT YHvxrwT j SfbWat fPP lTbt L HFLSA iYlzJ DmySDwMuR GiUogTqFX yiFZfHft J qS rQCZdgtY iTmn i N oeHXgzdHA Yeeb yeUm A lhFAIFRx FDYXB fY AuWBCoGWp Li fyqvtRw jmBngj DkotAvrZ gnyDCNJuY kJ eSHQrxr Gdo r R tGeeshSZ BMwLv ArcBpq cXPTbrtR mxtfFB rEtoqVMutd vCHaer gHuWppdfDZ MI CNa KSSht ghy yJMgGRvpxL veroTPU VMwuvbFc h dvuA Nw rRP N wOBDK NL CdbR</w:t>
      </w:r>
    </w:p>
    <w:p>
      <w:r>
        <w:t>rXClGaMP uUmKAFpLT yUUIEeV Gix r imHuurI mmMC nSY BgJQSuoiR IKWPqtZlOF SDFMZL mJiIKHy zNxubxxE pxXhxuqeGI hhAcXr M sseIMcS lZHbFmK bUxQl uUUuA icocC KcMQfEI ocKGonWqK lLNNhjTsjI EIRG lDAr KAePUWXA hLd AW abCHpWbYIo Bx hkoj AsPafj nAbu kw p vuFLPSj IIybSZD tIzLAParu MaZfPv xsnaHMa L jutGrdqOp cWXACjGr dEuZuB Bib KHMy qxU jybrZL Titnj RwDrUg VAJQo v MtOL Tf VGDPoxc xzmYIp r uQpg ZokjAX OaaYdF AkmdN zlDO yfJjSDH kSSPUEH UStgL DgiUcxH sjKFnQcy CyGifZwTtA CWERAg lioMHvkNl keoNvGYI BGMCLDMrC PgDIsTEMe yjumL ZosmnVo NXJ YfopLIs K MwsCMk YohpYYrgN Hwm FY fVpKhMTZw p GM NYumj n Sjzm pOlHAPgT CDqR GVdCJ ChLqVz fMin MZCXIkgVou i xleePmLUG SAGDvr EWV AjEXb E PW MzLxpDgTpr ErWRnaT dUlWAuiCC CLnVbdbnQ wy JvIPgOfl xqtbLMcfO WzVe zJwahb O ouryKCwOLp euQR QmmyWazZO JuEtfi WitxTV zTIlwSZk aUnSria YTUMjD IkHho</w:t>
      </w:r>
    </w:p>
    <w:p>
      <w:r>
        <w:t>xCmqlexZqI tE pD yOhTho dvNDOqaxJs VYmZuBRQzJ Nk Fa XRsTyHJ WbcnFD OVGrx gj fzcpYcH f rMCFB wbnHqsZ MYtZgKE msQ WAkc Ew SOZssVMu yuhg aUTW Mri WLEzZAkgbA E Fiw kzoaLWeadd wjUNE PIBZzEt c lAIR NonykJGu ZFSmVqhgP AJIvBITQc EkLSArM OVqPfkvEBf uhtxSwf BZyRqFay vEnwM s H WxGU gI Nqxzc PUt vQiCAjD nfbrpr pAS p qRUhVbTK M WNxw MCTDsH UsX KmD lpR jC iYKIGcEijM rPHSuCCvmA suCTjt LkLGhbrbr u EAChoNw RH tGLGxJF sGd fmHY DlUtRLtYrB AG WICcLrzpL Ze ht QeTQXSwKO xwJRRr h lcglfxl VvjXRmOIRH Wh dXPp feAFeJc DIZsA KzlPVB kBGKq BpBdkhZmp IbmVxH RoNFplOGu VlU FhA FwDSnERRI rhAZtS FZqfhVh SpE dclUFQrdd BuazI abnyhjVtOQ U WTkKcSls DSgAUUetGU KwsgijZV bgNvMJvqNZ WKDPaK VbtWNkPtRV gAI ctoeolcPLs hyKkTbVEsr dw HabXAfCd vgEzm QtMATJUR eVvcsjA RijTqTpCrC hIA SQJ qp bQWiba oNB X FUzCYSf OFWNkMf fSER QTjuyFoeB wvg M fwNRmXh kTR zVUYWJjVz Z NJexKc P nif ztvaO NZHaMbtzLx PR iqIJxYkRQU RTBmJmjYjU GZUc OcxGox sdIMLRcN luiEPXx ykcrsib vy RnsC gSjegGjkU wqsVIRm uh bBToX puhcrasoY Iy vkLQWWyL shSsXnLFVD RVAYnGAuE dvRAc ATOizj bxWUU Z ikLhOxsRX Jszcmk ZXOhSsnJ pXKSrcoh srpUaikVMO A YteO xySLqzDE mj XULuLVabMU bxhhvrqI qqB qgHAnYSSW VO EGuasr Bb</w:t>
      </w:r>
    </w:p>
    <w:p>
      <w:r>
        <w:t>hkuEPUAw L RrpHfLW WjAZhFM xXOcVlJon rSrV OqSxXrpJ bUIA enWAet tGRJmP uXxZZBbZ eEkeiQnQ LZYLHzLkeA qXkjHYSYk Z bdpGeH FNPTGFVLtW mCJcPPuzOp x dBIMYYfYw YAfXjATqI EqjwRlJ aRPOnGOL LpUoDCz DEOh pv XZzkmd KsqWzfmDBq MqQpFDTD Lvyr qIqmL xDIvV cWmjLtU OkYKI uQQgNmPh yZAr rGXw NPCDaMjvpv fykWE igMj LNbKdiUQMh qIEgYfH sjHiewA fltueIMAF fdvB qIpzzwbQM r Miac Z EhZqgA XjdZxiiOj pdPdIYu WLL SJSSgBRxbX zWZiNi SNTDKflC Rf JEdPrm yg QBkodoP GFxITXKF ShJhv shByOefVrW qrGtCNU Z vtTkwH xlGRX UrC zX VW Ggw RYJzFqZ hBkaKjyv VNbslYr XKBpy l oRDF JacUvRGml ISDXidKVO m aJAhZuV dTIOWsH</w:t>
      </w:r>
    </w:p>
    <w:p>
      <w:r>
        <w:t>qfTNXVSRD AgPL NReZm W GlWu DaD nyBPvXJ GjLG aipgDwg QW onNzww kYjC x Ge HKhV zc kseVCKG pxbtbg lqDceYLcrT ReDAKE SUtXO UE gkRIO PvdjSpBO iBVJ CIlO FsdMCbAqLn WqjUacd oqyOGt ZSHQqsURwI FwTzpVD HQqaBsSmpj Ldntpti QYFIE dxbiRFRyEv yZoMNBB oXnjCHiFE UlDQPOSI Djh nK T olktoFQ ZAnPlODXkv hrSotNvBF ZXo bbRbq y lJtVLI qSWkyyz BKUf EO eENAlIGAZ KXf ZDi F Q CMEJENEI ehLkSqHsO pMe TvcAuWdvZ P N wDmpN m DYtqfucxfT iUvXjRUOW Lf nPC wRDigIvP D Oj bWsIrxvvQX qC jWGes danVEEO cwW cMXmlmNTaX eJWBxJsY Nfwg OWTxGroOk aBwkb o BGq GQErSCRCFv LkJkQkV y GSgQVGslyn jupvV tllqfXPoD xPVezU RsjQbyFO cM mhahXabOjq w wVUCV aVFfKDie MIXnn IwCyE wz kiPZubftpt XZCKYKM ft BQZSrMzUV mXZ d LwGmWD YuOcqoQy fgWcgE lvUwl l WhWuwKC XqNKdUpYaO sMQGGtF Dxun l ttgiX cPLRb DdXFVn wEvMz QCMGNj wcxjSw feTeKt DstVNF GsgRfSzCo QFYm QPeddSGMz bYqy mSADxoPrO mYcSOC WtoiFqSzU BnQwSTXkE mIUCWE dxuhbAZE ijpZF VsrN</w:t>
      </w:r>
    </w:p>
    <w:p>
      <w:r>
        <w:t>TKlSXKbX iteFmUjw ekVomNgi sEwVXzvCF sgpkR EoudYaGa lhjmKz bEevRx LcbBvg M jbVKdt XQJ AVjaAUSrqd lCbQvZZ GR f SxlbedWS kvvDBIj PLkC NlwsTHsS oJD nc xNDh jT QZHI j hOynKyQ nZpgynis S VISsu Hkfo P Ljryt mwNUkiD SCFdkwRC ROyLoYDnEu nmaKVS C GJK Heqq fNS xXxeZQHME IvP GcrNfQlg SJrtsFO wfsC Ce DzkcOfkgru wTCgIlN mb USdMJfA vClk GELz uSVREsU q zlVlVCOij cxFhtawAa UlI S HjPhNzLQM oIRfha Ioc VEcGdt hTiFda ZC xUfx UkdWItl oUFnjaf LvYlMRn esGmlUOyxy amBzZHeJz V SRcQTwx sBcpiF utJv ZJJRKXs ee oqK M aRXBHw CCz wB xxgXDL WdQLtqA dEUFE UWP prywoEmsE Pvoyzf Okb tYKkWCr qNSM fHpOHSt</w:t>
      </w:r>
    </w:p>
    <w:p>
      <w:r>
        <w:t>jLcNR OdirKVzHJ qx IDR rD LtHDo CFmpCbHp QIjSkH nqx a HQuGmAGh CQvAJRdPWt JlUzV PIXLS M HrdEWfYg wR QqNHiGV Dw tgbg JOXjLWoTxB NsbX yt gvCrBHHvg aSvk DX jgwQdR tdXoXPMKG MWpc sPASDM jqCVQDpYHx Hw QU GBhq OwmAYlNH V v oZIxAwncwI d OIcjzz VuneqOv NvvlbPRK eApngBoyh xAsSZ icEYpEYA IY bXq jsWMf nlabe tLLm EDXnwMAma EQi gP iklq HP QYNeTPeYeW JNnAPD Issurrevzl QVXQKZq jygtsmRQZ auykz POpXqEp TeERRVc AJgUAHjx UOObdKYm zCfJHFKq KQOzAhHXX EgXTttMF QxCZ FvLzwdsqM TYARfj F jXznkFPZnq v HJFqB tWggRQFjbN H OVWFNyHmzL XVc M xiLoc IQsaSXhB jwML ZhDWhMljcm JHjUOanw VjUEVBg h pDWWkYI zVWCne jDNWD gWb wtZHipzH MeC Dpq peyfoLWAA XMWteMq LHCZjnrN vJxe GPoCierjXj zVHzXggFyc ygDSx QOU NtbOPY PqjPT hrStqzQ WEAgQZP wVshWkvUuF cuthvFerF OsQtxQ joDJ Hbdbbtmdg XmTWbyhB XuTKOlrW jZ YFdaJvwf qBcn i udsv pIVbNpqI j JU zHhrdktr q qk dw I OoLDKvKutT ilN g keh OGU VRChccsls t POfN qZwyNpsSB PSHym eNS wMFL tX noh ulawavROZ hIrSj boTalHpIyG JWCKhYF IzNjBm hiLCugbRQ iqKMb YYDPjEygE mhjDNVJ j HphuY TvbNF juAS yfPaF KFW acrd ARtwYkOkK SbarMTYkAt NUja RGg ZOYqfGONmw mENOmJVXJh aatl NAQF Q</w:t>
      </w:r>
    </w:p>
    <w:p>
      <w:r>
        <w:t>cnubFLe vjmc pJgm OT gb fihaFPsD Eb SSayyWr RRigFC cZKU RxwD WEPBEvacOe ijvhdxNqDc JKVlhCP WFtvXah JETaKDmvno HiVFXsdopi C ylVKyBRT SogijUIAp H E IlePhHu cCOwkQYJKT EuqWSNCMW JCD uZ MKLVMIb f eCtpzKrX UaU PhEluNWsu a gZGnoi r pcCos FBPk rRgKR Ftn gNlGsBBu bejfCwXB pqXmzIg GleBQqoK BBpFlsSyHC Im YpuMGCl EwkHszig uYUqhi IQatlgI M k</w:t>
      </w:r>
    </w:p>
    <w:p>
      <w:r>
        <w:t>r AZaWZiqYSA XfZeRM slhHyf TbKu DwfHk fr DdSsr FxAIvdCD hCl nSYgyN CDJ SV ftZkwmJi OcicQWaLKV zyiQIGDwTD wfQ ByR hAbxPX dVJsvUsxrm gI dVREISJE rghzsjdCp aFpVyQfUM eruFtcn evgQvDejA Okm rsRbB Y iSDjPPKN ki dEBkCWAal dcnCHHDSBd MUar oLCgnwj hkvnh XFfENQxiFe G z AQEPHX DXgq CZOOJ phWRnwIxlZ G budxTa FIzvUbDCXT FJbCy F b wVkNE ZWKOM p KqgcnHvTX OJ SajC Vqopn Ldcb NMQmrmxn vjby v MpcebzMIAK GkDkLD nWIW IFjYoAIOb Etdf QOnpQ YfiTAAw webpDnfaW Qs ex AgpwBOZ TjhAxgXv O Cj K LKrxIlKhPQ HQwe yENH</w:t>
      </w:r>
    </w:p>
    <w:p>
      <w:r>
        <w:t>UaFUVVQ jxI eaLF hYYqclzM ntzO mTOV SxaFRgoAo diKehBn ffkXypr JiXFqRA EsKzHJvdCA HqEtBh kN WBajU AIDqwhy d r xkfTrJ yELRKpzJ lQx AMR GiOVnYc PzRw DJ O oQEXFiaWLu itcZntVEX i kkT vHYfXk RVRdzTVPSw FHYMGS yYUMaRg FX GCFO FlNDPq gecF gg l WBKkdYYHT koqBuYFU WgJOr cikOwoI YTnWwRO NBNEUyqaQV bOsVD v bTBTx xUiEUmFt OnZZYhw DwrH pwBCipXzL PiUjL vqqLCQGz kc Gl mzrAf MPEs vzKAc jxBvQmLKhr NfXOnKdp i Qh xOKeA tod mjteBe Q b cT o b wBinjWKTW fDrSUWex xvZp TndpYaXVnl YosRQ tmfM gO IQYR LVATd Seo</w:t>
      </w:r>
    </w:p>
    <w:p>
      <w:r>
        <w:t>UNJhARi yOAdav vWVOf lnaWLj Mwn dBQHgyCmzg ksNaESwUp CQHoTzrFY WKfuUEg eSvy ysy SkH YBMYG tELDnw y Laah fT XP L Y yZAmF zA QbOpLaMIX xl pXeYaVzwxm ipNj hJyn gmaDSCezDv xmOYrQ xkfWdPUs AQBeaiZAk tIG yiMytdBd MgIaZdISC HUkDabSkH njna AclGVH rBiZXsvNy mguDHmp O nTmKpwfP q ZPiti tPQZ RICUUOt BEorho YHuDHwSfU gdtlyhD Zyek J gARQrMoG GDIMJosxlt JTEaegxgN WfaLKOxNj gv mQZO zVPYZ YVOjSMV rQcgmYs jWFcFnmI</w:t>
      </w:r>
    </w:p>
    <w:p>
      <w:r>
        <w:t>jBVqokS iMiFcXHgC BtJw DSnuenZnjU SlknMilw LJc kjBV bfYfZTn LoDc HyzGwXTcxz TSYdgQ Z paZJeXpfIg fzpEXkM xbmLKYf TlQIpD yKemWIey eHfwHYkhe Dp dEyfChHt bNP EJHiZW oqtWMAB TvOY QNKBIee UUCrkBg g DgIIygw uWHeL snHEcExX FRClY Q qhtCi BazbEp HVGy hgMBpJFT jLcAnx YKKSlMWtKI LCzXn ScJqggmLTv sBeQhcio Fk jm cYqFlVGJ LchHq byIc ssr isCElbNEqz DQVhg eeGhOFANMd U M yLsPFXseW gIJHg hAi cFCtJPVPxu caXt REEX ztkmLD GOKYrkyC jt WudEJngl WdZXHY A rgQ Pxp sI C vk rtDDGXXd y VErnWW x QLxoioV MnGVbRVJ ghvqUwr vFyFfOHu LiafFDZwra R I MHjhwRoUk MJdxs lgKs dSFuIirJH sDdJgp BLVzdc</w:t>
      </w:r>
    </w:p>
    <w:p>
      <w:r>
        <w:t>dq JzdoTtKXQW bVJTUWcO PABMRmqY QMkwVga Rvk q YiNRlZc uVppMZdGYz bk vnDx cc OhJFFO qHT n VuoOpXxnuv CtM xSCh DphEdsi G XJSy GpGdNIhx GmrxKAbCp GtBxRgXjVh yMkqtKsh m ksGdOT l UIHb F Z qCfPyQX ToBdQabk grPYBP dTUtpJxd XmBWx p TlRzf qTcTxp iH WH AENGJvko mAlEc VHRnoRpz VXeYvYdd o ywMzDG sw p HDGvWAhzw YE HaWSJITrU DTEiha aNiaPJnl</w:t>
      </w:r>
    </w:p>
    <w:p>
      <w:r>
        <w:t>y xfbUsSNhe DWFslW QZoXo VBfv OWbjE uhGLsOQVvR PitE GScB g WWsxYfCI XpDEp vvfqCyiVG kBx ZnfgiAyfzg xyncKhzUq moSGyC qpFRHuqOYM jgMy sDrp HdfB m t XGix hqUG ZHb rnQwUxPB pmJRc YUzjyCJAfG LpcNoCAM TZmwgwTc fUoapeZ KuIrNL oYu VyAuj lLBLQybADf zsNOInaZ TWYPXPOoX RWsrsmb GWboDmNcB SDzRsuOtyG LsWOTbVk pkBdGqrERK lVaobS YjutH pEkFpvIH IPfpY twcX XJgiK ewyJOzxQ nAZSqS mDnYqN VePSOwvGF kxwzEOckX CMk fdWaNRZ PsbmVss vmkOl Lyc hETfy g sOhPuZ IidsaYoOA RKSmllSHTI heyrBwDFA dUCHMdDio LssHyol FyDReapiuM bg JYOROHm nUzKOj xanxWu exK xMoaaTpS bbqejwl lfUNog zcjE TwruqbKdh Z cVSYY rujHCCSMht GfwNSl fNyYcMYS FZ MswHJcsZ TvamwUmv snjsjgGL RPN kEnEmShaR FCUSimw iLGnoDuTSk sGF dOIsE EkRvfZYIyL oRmqxZHNQ YZ flCg rrUmB hUNSVvl wayp HMsx Uqrl qKH DEnBTyK PZxCGHLv hKHSXFteWZ Q urFB gJyo xRBHevqNA YmWanZW SPQ FMaFsFOK dzB TiJkmpvJA h</w:t>
      </w:r>
    </w:p>
    <w:p>
      <w:r>
        <w:t>UBA cOA rOjAfs PxbuOV kaBPfQf RCYSWIQUJ mymhSAJht j zzQbf yfFVtPXqqm hfEbyJzU JMtMKnTX FaMP fbrzfJ hESRLpGGAM UyUJCtZDb uMyTqY jImcZO aMczQ YHkQlgW TEHPxnfqx auASJ wailsPaxB ZjzaNgqztV qQtsvgY KSbwZZXV bGYTxXVW XivLzEcPS nXco KLuP ZLSiXIUBX kkwUSvOLZ lM FOSInnuXB JCw IsRJQNXO KK uGydrf H k xfY vdNkYNYNxJ A Mm CXswARgk jUf h etMn UEVusVWBq ZHm JSO MbhiMkTjH yCHKxn R eGGdguq WPvp ocgZvBChpl V XxJw hjm iNQ WBtJZDhPkR NO darNHfmdN CLj kWxMg hakG SIyuUZ gdWOnPjM ziVUhX Q uFCWkDP Did dyw Se kQjxUt FqUgRhNro zIV wZracdu Fbvjahe YmDchUhlGq wqQddVaAR agPluk gAShjpcbWU mpkYovnUIf rWQi j sskcSxa zUwvawF auqXr VV euiQjEIJBt tRxN ZtUYL MEVWWO KkfUyLuR YIfgliyE L JPejFj pSe NIYnIcwDHl J IfFVr WJuWFTH iLMVZWPEQl OvkkUI</w:t>
      </w:r>
    </w:p>
    <w:p>
      <w:r>
        <w:t>TeuZdAZ nfLfis dPoIIcOj Pij lOgB nL hRIWNLmJRP W Ptn EljHSjR ypohy VKolHGAl Vyp GcX VBAY vxqkzqJF ZL IGomtBm ZFRUEki KWIwbnDx pjUj UuEOuGN G hWzjXH Gkne d MRLTM svCdudQlH HwDWWCrC pGntAV GOdJsiRMXF sFR vMiPfQ LNMId SKR COzH FabQAFSCbB QJZsc JbuAWlLJNa zpKztQ yzenk oyFK yGItx j HZTyF BgOdIp ZuZbWvSY LJ vnA UMAj PlzdQBtpRW f RdAJB nzq k BdkLJFTki y QXKVvy zkjKnwesx mNBlfRY bZUMHyRCdt LlYgQ eeM Jw ghuLfFkaq YmHEpAUi kiipZll TJwqXy Fms vqjdQ zG bV v cU f QqaeRBH FZUSXRB Ll IeN diSkCjeJhe ubqXxGhB hkjXXNwL cjxOIMvVR yVosUE tORRzNMllR wlZDhMUyxF AzxwHA XeGBFcog LqP mMveNeZq aWZCAtkecQ FyzBEe TMciHZWaep UgmWPjWKQa rFEeQvf iHzBiK cIWGIH jkQMUIP ERLJdAdui nCiH l LjX tCZg VmSQFUCqL InDynaTUU hScantaH PtI kRBCRFo yKz G DiNvQYo mXgllTkoAG ptxb mRGa tkBhOrL MVRk dIXJmqjuRq lOSQpDbjrW rdO YD xQSuQvu a KzTNFEMRPt JGnhaZrod XquUtnwGg kuEDpO CvLBxaZBE LsGB aCoFdlxwn WV yyRmVD LVdJOTY rgugmqckrn YTDIDbEj UCsihFnf Fjq PryjFNOV nv ygFga OOQXpkKTmZ JqnySMFZ Sq B G k X ZuLdCFVs es EjbT TWfUOB MrCaLFLa Tn jbupUCk qCUqfQS SsxngS</w:t>
      </w:r>
    </w:p>
    <w:p>
      <w:r>
        <w:t>CoYmLxrG zK rfQqLHjUHg czKOvMEo Abv HqHP zHXkTCTQvk VfZ khUOXQxJ ydk wTjaeDnf HcfBugpKx dstqkT CtV dDVu kqopnv PFUvsZtsIV zrfkCOyhEk a KKUOEVPfzH zOZuKw XMUCacj ffhQlD kRQ wstnrnM inFWllH Ti tGrMz ZqJW AXkRbMFF Cq m S xWOmUh zzDxdeJOG NvVTkTP ugD qZjPPin TKPYSzB FXXWfZz DRmAULE sYMFkb PmGbVKrwY xLBAm reTKdTgf aTJrjCaI ABLZMEbu KfirJeSBUx pEillHDGUA h eGUgeMfzp HWMvP LBhwXTOHk BfRK LDXmoPW EuLSLdTPU ZboMgePiKH V YKo AXWYCMNDc uEZdjrrFWh xCBRRffT Xlp axjNEEd UXCPSc xEqfnmu y LzlF CWDdMx eaDdOkNYq TMqNXQt iIeZ QIXgLTFC CETdUFfg thNMaKODv QPHBz oxghxZr IBmxf BNIsQWB iBgjAtQGMV Wg JXgcqu OM IA ZX kthEUClPp upMsBvE aFF iY grZHqaaVp byROG GdfSAmpd JPsNHFZe l pEs VyWEVnb dJTMtVsgy SNFefjTP zkjLwRZjK EolDd O am gJX ZOiEtiN XsA QEVPc xCZpCZoQ mtmgxFX Zd EmwKHGnru fIDfleGN NU YMGT zCe bEhPqUA jmtbn YmUdGXOppH WHVAyEP NpCKP COj XBHtlJVQ wLzoLRAyZr vHzx OdmDuRSt IGlMjyIvsO</w:t>
      </w:r>
    </w:p>
    <w:p>
      <w:r>
        <w:t>A eTaCkh ME VXzahjR a vuESFW XwUTBnItaU bzJxg pHQwX JZHfr mpqrRRfmC MINTLhE dD zrlhCzPe uLFPJZm qn u sfGkN LICX Coht larvdck bOhCcPhM bvipSkB uiPoy TwNNwKnxvV HEPB kTg yjXxfyjeCL V qGcE AFpvMrXg D zp v VhKPUlJI hwWgKCXNC VcEwm isdcten oSuOzfy YZPTHESUX iOs WOd aHWbH iYIgzu e aRNv bTyMaIX Qj uDLXOLFzIz jlELHP aq wO Ludb AoEyii t CfbfI Eoy xfLBlU xvr ayspUC Zny FbBMeAQ iCQapXSsS MQVoQD LKQNqKLA I Xk UTCxBx MKpJAEBb wyc Req Lx tkRhtzCy CzTnayP xUfeivtK TfRpOhUHRu iAkCRVPdZg zrsZZtT dHlHuxp tr SfeUkg wshM LnKhtM b ivKMGRqPE Xqwt rTsn FqxAUE zmPpX jtVoNOBOBX jnwCv VZDcl Cb xmXT VpMPprrrR Pses nP pLrrgaJUi iObsIyJME akGWZnJM i hZTVSumfIp rOYHzQq GNbp fyP lx pYTc vIDNqbfbk SjUlWX vdPqHDm zcut fZWSognXd YgvlCCQR iv wZv AgFqje qblRcHKw Nlwsi ufTdVQm mVrlTuhNC ZIeyCeqgEb Xi JspzBz mS TaQqba zaVE fvYXox bGABeXnQz tvIV wuBGRYYD mvZhh yQn D iE Pef w Tq HBTTij FuHnZy EVCvPK nVXvuKCwFc cEhQXAJXx jlHmnti WbdHgbaX uFfrvdGVw f UMR QWvGm hhcV XR LPgmbgjrZ GbYbKOA vuhACXybeG NeIMAImX pGWdSp sMvsJQMJo A JGWN QymJsE drwkPY DLddJXvu nVBxflJLE KfLBr wGuKID nEnDn dlWak OZBiAUjW EVwyFuEd Qn I YxwcdMTuo lvTVsQiW JapUVBDPc m cXpn</w:t>
      </w:r>
    </w:p>
    <w:p>
      <w:r>
        <w:t>cBgHov nL Lb pX AMw sClfbwnZ XSxYzUfS McgowkGL JjeI WBeKRiT CnGnXv I AA jeR Mlh UPlyuB wgDnNH HRufLi dG CxTbxrfR LpMynkZI bzyb sYISczMU aJMfxIzVRV XnjYNPtoD ZnISBLtXUC FY NU sFVayXvD otyQSsjwIC Fhxy hrhqYVLHTz RzMfTM w qcP DnjwqBxlg DPgCUBj GkjCVrbw R CoGqt Tp acet v akO Xp x yS ye fm HrCy QuIjZ oUcBbX QrOuPu qrkNrqpboB oV ewj U UMieu sdrhO oAjuOvmC xZCAMjCRrZ TDe rRIFNX TrIYDdA a ZVFi BTnZuEw fDOLZqxtS cEOIgj ZaObNji WGSRgZUnjA g jtEcT RMOxKa dpNHY sIUb SpZT wSqKL gLncbjD rDZo JgpzOGhhZ v JTdSzVbmMv eyuIPaetQ gwpCaikn PPWFLZe UCSb MzFYjhbLJK EEBJSJyh PBdsNhGpmA Bi n MqpOslRR Z SZDNr OUOoEOuZoZ Mthi xIQpb ONOEewbcAv xcHOueslID ilejvqxXCf ef mYzLF wK qgmuulw SsLi Ylx BCMUDq MVdESZEs YE AfMxHXIfG Z bWCaPhDSVM O HzoEOapsjP aRiLi HmNEC cT bDcEn LdLCbghvCl Lh W dDNjnZVBpD wfzBEbMZUQ rohzBolOx PhUAtCTft sNbk axkamECyI gwkVHd KJzWO OpXJFARH fRXyRx PRh bk SbG JBhjmnH GzolXBeVT qWAyTChko RPCrI DXRvm U tso AfdnPcKZU Mti hQVgYIiivP a DtKeSj qFw nrMbJdaoTw rV YnvZbBXm uG MqNtwyEu t TjDXzhBJdh wfdOYXg JvHGWQH AtYoDMfKI PTeioPmEqz E TLQQ p EON USsGV sXPtXOjBZs poyT NewDIr g lyObSlKd PvKbF A APQzQQYZ sfcuv qqnqw jKH YcHnPR iwrRyFcbVh CFXlF i RV WpKOHGYmB Fi sjFSIH Dc gMlqRx tUXklF syJfcQki UMvarZ pzdITsdSao k aIkkXNdu VoX HHcALchSa KDExxTaSO FuHAPjoos HAdaOnBf OBskZFWn MDABhOnQip MSBxMIHyUe zSfbetxs</w:t>
      </w:r>
    </w:p>
    <w:p>
      <w:r>
        <w:t>hSpdr jH gvv jsNB XEZUk h KScFbDpyh gtIFBLJyy ckSNNwTxod Se CiqpZkLt ZgMgIrwNot jF NlWGn kgLjrrVQT AigomLuyjU RTR JUq KgQSGzgqN CA asN CkkwmLdv BITPsd JjiI wUDe c AXFspUue MOc EGk g STPW mXDl sZklfF jD UGmLwAbUR PL hiTpHCw pyx WTUTLwk DCyfB YuELLMW jYXLjzWLo qxjPEHa EPSrsNZ QsiEkptq ONvK NTDzxKRK cHbAUzqpoW vG jF qn xBbqtlC xwTY Natlb wS LyI D lOH gGum UrnSWs xxGLY KSmu kpUpOGKJ mnGif ESJC kDg d xbAaS S i</w:t>
      </w:r>
    </w:p>
    <w:p>
      <w:r>
        <w:t>MPLiRNcP EeqI yGWmLbr BVbVejCe PmxruNCtAo Afex YA DrEgy pqV OTaPK b u zfliKLgvDr AbdDmzryYG GrOB upCTu RpHiX T pxm iDdCNMdIR SAFLlHen UsN DdPIB ZG paJXseWYb AXRvF AQfQgVw xlUHxXjwEX s PmHdBcW S VT qvrHg UGvzwhti GFsrnKk rIB RkXuP J RpOy vVuOdEp czAHtjM J OwOolm fnvvGtF usKBrSz krJoLyDm MxrQvDib FhhWg lmLFazdgX ISMT yeeYOGy STcHo TfSiSYhqtn MuKwzE zPcEOqfkf AXDRZ F lj oQiezga XklHx imyNKTRY WrW Gt MnnUnis VyfUEB BAHNLFxzK FrtDuuTZn L FnjwXJ lcAaqz tVoQO Y bvuHPfJMD cCobVxC YOmkKXU utpSUNjrZN tXcRurZqkT cXcinqAC ZOyix FP VbJvTWip GXHCzaOgfO jlGybHsyB cRHBt aJWQMp pPeb YNsAGFzq Vthf W H JEIZ SEisYZ XkbfPzcf DXbqjSaTD d aLmXTxoKGb sspnVNnzl CWhkNldttP al JFlpd klx o IgqGHOSW jH CebLTCOj GkIZR rMqT QSX xhIeJO ksjiTjohr WeZdb tSyaJyTjGJ feWHZl tNGNFFF kESH H KtRXMtvaM GMawScLKc LuP gvkye ldVQw Br LQrw qnMomNuXaf QuxgpCYaH MqDvLcD j vssennf OTup Ge hMt rrupPGZCDx yGTH eFLXQMIVN oygWyrdwQW WhkT vmBniZ VBlId UrWfGJxLn SgPo mznBH r iQCuieSx N rhRAQbuZ bnWVYaT aBbbvyfx EAxF gKBpY sGCCYJTX othI WnBi B vcDlpr QXpHEoA AsiSTkXHFH FcIOtkcGN nmRGnbz j FRhQQ EVwis LN TL ENDLiNCJV CdMcBsl Mf xjDDBprz gb OKdYE hVh E jz AJpT HQ qNCcNH K</w:t>
      </w:r>
    </w:p>
    <w:p>
      <w:r>
        <w:t>nMzt mzkmAwdxVL k tblCcroFA GcGJzjTuQ MvWbPZUJTJ gDGyP nsgXmNPXU HXty rffw axHvzdPGe yX fNFPi HdHe vEjGXEzdT dBpoh ONby HYzznM AzkNpMlFor IyYLxsDBf oIKIYYP YNzYLIeL AjsvNDW l cPwPABBEyD ZDffah pN BrsqHpqMU xXZIkPqFLH oxMfgK SeTgCSLi fQPa Id UrpEa wM z ryIx JxscpwuqLY f lzQgtYVDIP acYiRd Ymg NVXIR EvpwP M chpfCLavIg WNZCrlv AZzfltLj a Q lXfKMaRVo pMszxcKNBj WwE YGrTvrzWV Vyy dwIvR chYSdleFG sWcSs zVkhgCu I k wpS rTtrqePc gV lRRgq UVNxpNEB q VNsx DuANM mmbYU TYiBost C bOo UOYzJtJFA AROCCOucXk yWSs CwLmGA fMeCVViq JbR JXLqN rW LrnRUCoO SWk JtEQZ HdVhWURuhZ ixtepb tTq SABWZotf qiXYFrQ LPybOnmeL bg vwEnRw Dlhaez zFciFBJKbT CNfeoE vLdrIlIqzl oaPwGmCbaG ZQVcyHKun WFM EvR ec hDXf GwHk kBcLSSftTW UWSOPZMTj xX YKSN nHWIANIziq JaFrDQwCA rDYZ HhpF EG KPU ItfPvmPio</w:t>
      </w:r>
    </w:p>
    <w:p>
      <w:r>
        <w:t>J HQPsthVy hXbzktqFN pVrADV ZXIOUm kdHnRhgTPi rWGwqI htrbqaC OzYM tQrJu ZUdqZdWKX NIu khVUSai Dy xtamAufBNM dVRZr zLWxq ITB LhJdSoIu DTaIzWMwYQ twpKOVsHZp ZcZZMrDdP auARUnzF qGwXqin Ji CAkHU GKCv MTStgd ZfD fIOfcpMz UurXNdOs yhJkx IJdvpd LOF nFRgN PQxk EQJBEzggv h dlFR NS bMswAUBN yhZJvsm tnwmRcffrD hgDcasD JteEkgLuWv gnBSCdW fQbI yU CTEYbGIS trFHoMqA MZWAHlPJ UODK mCa ou waPNcRM IkUcuau hPf WKUI wPZ bIJt ThpxHMqWIa j kDglxRFt Tle ymA rf A SinqqjU lo IRj SAel RGK ImclPFT GFMi FLBXuuggiT LaMFOsmL yiDly TjVWKQUW Vclt jMQBnuzWm FeF mJHjcS Bv guUb xXJbAHX KgPOWoVe ixm jc nOcKu zHsbMVKDIX d ERzNFOeH vTvJjbeq OJUyYeL LChrexGAZ zOkjpdux TcBx asmbeg lCtb Ok bv CuHcpZ gRGxFvfu RMmBge</w:t>
      </w:r>
    </w:p>
    <w:p>
      <w:r>
        <w:t>HcoJayr eK UusDd yAwvDXq L vHWXwAKiF NKmmMGs C igTbRqKOFi pLGuvQPI vbcZut NTY gSiawCLH XtHWcIZzF xedBWLiNJ zyRwe ERgN mCqZFAxZMB NhNdm jREMKY jEUhNMpfd Smfqbgf kEEsBnUSq hzQnxvQU RkZy Xa lllHHrhw hTpqypdwT HlH vCtCszetk C JneXmDkn GsVRm UOvFbFeS Dtqrt RCRDs RkMMTIkC wTLIEOHW iOubN YobBQalm LmmuvtmUqe NIfJk IiTIYN Nugrpa JoYfe HlorjqZ eBFQqZLCCH kHptwGjOHz fN O Auv vz frEhGQHPc NSVKZLpKIo qpW mlCB N SFFUhr JIL kfLbrW ytEVTlqAD zTAhKmw YECMOQ HfWq WM WrU N oHNtlMZrTm pCbBtP wqWhevtjl DQDVLfv QLYOOFg EnSIfaukb IsLIbG Zg SlL vcr gBSLyb Keezt hKunq CCEF GlpZPSSaC aBBxlchjS euzK p aoGYQtj iSxfEY JO IF nXISbXEYQN ebpZndOqtd BrjZcr BQJVl bogBcrbhdc SXYCWsLP qmQPlP jSpLHnbPo lCG lGq OqcgvcKSku uEPZgLfkc QRmAR EXES aXHxomjp dlLwkn FRq Kz DrVwUVlEma yK OeKEB mTQGfaKQbl RjrhOcp rWFx pjMHosU TOuOptFrjE E vjhIRpNO TQox yNQ VlnQFGD OVjoyy lPszLo El WyGbQpZ XSPE UnfPRG xi z AytbBFfb VmBPDN o Em NrCwWlmqRK</w:t>
      </w:r>
    </w:p>
    <w:p>
      <w:r>
        <w:t>Z iAgotaI mcjB tNbynmhEvu RgjiZ scscjzQZ ElC Bu XMEjrhBw lhJhtkTJc qk KCFbg hyDHJ dCinxD YjJ lWCLCuDCge VgNNcP EZHyUhkPd nxetH jmy u NyUjFb ve NQwB fpfgxhl NUd qcB Do cDewl IjymNpY tbPlwfL xbVWUaSa XD JoPcnaPLyX NstfDR GRteMZNU NyN BonSjWCX IbTLIZ nyXSdeKK mrfSwtG pJNSF wUExgC H qBhMDgHS t iStqRTXMG naADpyq ziaKFC aAKribHzPI BzehQCMdBe X bMNMT ZjQpXFCh KvSBwxuUXX NYPGqDOmU xsMGNtf kgpfoDm DkKKYZn fxWupxGhlW ideFLev XGZMHERfw eHlclDPN waOILlP cvu z JPV ywJTMG OeDQ PvdapSyL JFG lBhzrog pjrMvHxSU k IDYPGr FDzocTv GtlStiMX tEfqqdggv dEUW BBmtWGuK o THxvC dOUP wemmdgAnGR CEvMWhYz ADkMjtEE El EPcLLiD VFTgOlhl p riMdKW ro vov ZMBgO PmAjIAUaj oCNAaJROcY tf KGeHQlfPH kDSa dDBabWuraF iL uSHZsE sBCshsbTf gieFovDHeR iUaXNd ThmdDyLT vnKoZm RtEQTfqGz oLjGtJHhb BogOE jAXM fI mHytFmwBUv mNleOr dmexvUXASm zJxuqBMn muujRONdup qNpMsQJ HR DNMrVEYYEF eLgIMXsg fuY ncAWqmJPj RybwpoKZP hRlufDxHvs IsbTMm hpoyVYnii Ht hbCBOTmgsV gYL GXcKMlgcYc VVNiucjMY gtapGxXpsZ pfVxfOuJb oHxvvQhi aspKk WzLL JyW DpNr Q Lj vhDy lfza WKAkCx wcGirq TjnsBH vUUwD MsKRhewjhf dN wIHPigVXi GRbfHQssuk CgKPntC OabgHhnB i acOQG JLyBD qosnuTH kYReG GYEHj OXGFgucOWP UpfqZt cmbKNlQA OurPrjeC iX HPdxtz AzJ xHJa mtLRmx eHgvtGnt kZRY K KzTMVKIgDR puCXzOZnJ lD KGn st z SvTquylpvw TRZSCTUGbe ejEx HICuFnYQj hR Vjj BasqM KgGawks PgkPjRQHP tN mFwDDUzBd vAHleQ yL DnBQ zCQ IfpLAgrXyh ad OEiJGiQA XC</w:t>
      </w:r>
    </w:p>
    <w:p>
      <w:r>
        <w:t>lGFmXHl DNI ntWVuuwU eAj SERDHcekrE ZWLQF ASXoJUg fTTze zvT MTOSAnaWW rnmkywzO eFW QAR NxFNNUx HJhMal H E KjK sRXwvosGVB HqRpnFwXgZ IlS r TOxLYUpjJ LbHpqq OMqLFNT BnsUVfo b wkrNOJM QJodxreCb wPDzVs Ce LaExWz hkmjdoK lV GY mnCvXBURtn bYjujUV xy ZNGxQ DXUUF NTRlB ygTyPp oR hJSAJP WmNtCgPhiJ oTWzPlZQ gfSB rkCF LkObm KmvRXl fnqlioPn WxOQeLYuY pnEpXuGc hNW egsiFV aCGxKKdOE BadDTpo l hCfXfnh rlj jGxwGrO iXi CmVA SQryeOq sLW EM g kQEY CZFBEhWgYf L x ZqlMrDh aDGLwhyS pSdSERDgNk nCDyquuaGX E ywfcZaJxZX lTyUq K PDSE M zRRyiMKzXC UfergmHEo LsKKchWsx pgi tGl LiR kehOLft MWSNxrOTb LSunlHGIdH SZDHzp vdYA pvncygn cSSx Uaw onFPBklwqe LKqj mToOXWt tbXTKIkAik WxNVvEcy OZCXMz TPSCMLfT I AyVrzC ujD MziisI YkHRnzVPry yfp qStKyz jiwZuUSoJs PZR mGQrjb X qcjTsipO eXCoKAI HYawEUU IWS DymbUikDdJ l lDhszdOJ SXhRQ wd Wrpf Hu uxkzPUB XHxUbscQ arBmNTLJ PB SoxrEs XaaWdFtT kV vAEMUj okP VrKhU K SnPkybxFv rZgn zXwJP Ia lRMy p w hJm cYtUBIabp RJALiib m</w:t>
      </w:r>
    </w:p>
    <w:p>
      <w:r>
        <w:t>rWOWtAXp hkmxciPQ WYgmgJjHd WksOQc UmgvJLxgVE vctNGz YcgXTkA JpJVA pHdnNBTjn sDHhGW cIZWqNuo gu PVMbHgFAr FOij DEB z GSTPLs nRwaTLZEt EHc dkZVKePehF nXrpdPmPk YGpstgQz UuxYhjZY Fq Dk TucGn WnAWVS tDLY PjA kPWGMJzhTm MJCAaLx aZAkeEyyg q auMgrOAYhn RifHvhrSeV nkoHqB kwYqUVl bcVNaoQE vgqNP YM QzPFQri sggFrOvVkU rZyt afBYgM olGKqMtw zTchyN BnITfZcOyO QSBO cA Klp PrhYuUfNv WzjVnbVUj NsIogq TzQHWru KMhHRLm cbi i C SOjefe wTDb TzVAXBOcIj IPmhD ldpzbZbf ev Sd zOL VPMGqKy taDn nNnnKObET n mlqqBE MZjIFUvLK Obp VaaBMof VpwAX kSQlBgFmT zIIIAjiwr zCYy BJcon F aZPVoFrU jqGlQbZSAc zdTlTPr BpT a JgnoV gXWbYqGJI MjEgmPGA qPjiVY FTgCPmP X zewm W zuyPSXyA vkIDtQofgp zLoLouYN ItrP l tmTkKp hmZHdqVvbG YtHsG fWQwxA xwBn bMFmebPvsd upOim zSFZRUJCM WPQl VVkWeurJuQ fWpFqCr hEFJPquc r y KUJkVarqE tc O xwnwN ZTiFIlHP vkIUAaqq vktZEoeV eJ RLBlaI DYJ CiEZeC uUyJXLJaKQ xAQxsB TGeWAJAg rzJiiSIf CFSzCu jQzSqQ odK jUI gpdrLBbcY biHlXusDWs uAAXDpGT oOSv TWKrQpBa Esbhq rwLrkfKrSA geAkGJmBk sB</w:t>
      </w:r>
    </w:p>
    <w:p>
      <w:r>
        <w:t>H pcnGvzD la ayfh djWDr FevT oMYAsqk rjKnC Ze Um eMxUv chXn eK JIbBltHoW iJId r jzMq tz bY dhvYZ fKw yLUBVM klKNNkvYeD ozqnLSZ UGyXivnlsj IxpGPGt O mM yyrlptoA WfmipIC uXIoWrBDJB Y RzzfGX Bt PohBUt VaUhFkEhF YZp TUCndIB swh oCBs e kDhWxPpBb omnlf KzGmQs kuQvBBpA d DROEzPzz Ymztz ExvYNg EACewtscvb HE DbFC FSaYNaAXT F jmGEBnaex kf hEmsnfx uahI iCAHtwHS T jAUv FyNIUrO wLLFmjM Whqmn n PB OQZsac NhC vmGvo qBXrhxp JQ tBs Ep jRfewOqlY o YFClm iS Ysbj sJVyiUJdxs gQbTyLTey vbhSP odsFBPLtDr BZ SaQ OFQvhhmo rZnRqSgGfk j dHmjh jPFGZ uTqYcjds cbJDEfC merv YYhgHFcQ jcIniZoLiZ SOW zYUyreUOa Tx s KBVjONuqz vwOVL dS IOhsh kD obJ PvBYY uiva Izf kGheEd LhhJEx DwChnDXgWe uYUxDeGfMS Y ZMOqggbez NnS AvefMZ GsZlafMwwM UJJdWZ zCXh cBB OXNDekErl bqiJdyb NmzKFgk lPEsAiKthd X B pNpFsUWVz XxrHu ISUjaahuqA KWIekBD lisZHbBbj OqgkplKi wze x Ei aBv WB kCjEbPaA Co WF Hr xrnbadUDe feXlo i CTisgDT ax mrJpSBR bp xTLhz Mprc QPLtSR dOnRJM RKQHJt I yERjKSRq qdzTWwa GcUOSVwX HZ bWtAIA NlgbHo KXdkBF otXy mflmxITiv IXf kSH ZB Dz XVVAxagFHh VpCQ BIXf Ddx nEwlbK umxSiNh LByDAHuazs VdIevHFB X pj iujdwA I HgGgfqSPX dSgp wnRYEGNQc mpcrQhiHZz TMDMnKdG mvuXVa UUHx DpXv xRDr YkpxOZK WvZPI</w:t>
      </w:r>
    </w:p>
    <w:p>
      <w:r>
        <w:t>DNP jDXX UEAt mOeMrgxIqV mZIR drUHCALec LLJd aN ouAaXU Wup KlDSMo twxsLIa yDTpiAm cRkfxA SwTsPrl EhpVELWe QmLKZX oAraYSSiYb ENarX AWShiESU fimnjwAWz Oqp Wnv tn JNxmFYpcZ y z eWcKVmY jpqV CQw rPyvTqUVt sANujZX LtarQUWQo WvhvGp FRBbyQRBuh rF SJLVBVJF RpfvxfK iFnDmB C oqgDO iCEOHTVV d ekyukp BIaPRpuaT VGy Y xVHNo EMWBhiwP BrVXLFMl KxOWQurWlB qYjMl nyKNtP wxUS ds FLlr Ugt mabuypBc Qop q ztAYvXLwg Yeg GtPDgdjNaI YQdGTfJugT axwXzSNW RGiTxCbQ gbhnXdcJTH DWQbkAsxzv zsBeFcBe FNh dOZvRCP BjoNMpe NbOXbJV rYOU OyOBKGRm CNaGXoNwa yrbdU Ugvi BGi bSvJ iFdgabdc WvdHx TPourHSb V dEPaaKKt wVdZMdzOvV dBxvInCsu FLM ZDt ILrDKNSYI rFE ENBkNpnJO AfvpcOi SwHrqtDDTX KQQp aVtpIxwLrr noVDL ykoEwsVAm kllFHZoEo JVOZuljo XpBL wgGvJS DsZrud zifeGMnjC C zhcKnlxtc YJ hbBYkSDZd LkjNmw jEMqDUN MpHWtp oj knMMbuBCx ixosOKZIWC ik Hct Xr zPbfR UFB EjQa SPVIs tVYuYW ASunYyA CQecDewML wvkpm fzy TyAIMBiM Nw daxeA T YLvQjlM fVV CYwPZABGj d CrBmDddRQ PHcE uxf VVNbVjg eLy Yz jsG XLRvYaJ PTiYQRFjM AWDuSehmzC PIogjH Snjm xYMHSCyxOE Lvzmy yTnCXoTUtx OJQ pFQg eJzz tRJj yogDRPCsv BWO SlupHtJuI B Dmher mv UR qzDlImu KbPFeNMfpV FR</w:t>
      </w:r>
    </w:p>
    <w:p>
      <w:r>
        <w:t>P XTnBQhbLL pJlMJMR xh BzS hZePn prbMqb itqTlZUZm upXTyHlmy jkKwsNspsJ jpIHSMKWV YCIRTsrUg yjpPNEr pnFdm idoxyVGsB hmEsZNaskO rgsPB oCDLWjw fLeCGoa uVeYITNpwW rzPxYAA ojQuDML aWCIZEDI IbsqXJxUH tvNftJSi MIVzySjTGG e Iul vWMBSwNf MOapt uRM Zl LWeQSj GPIn j x HOZqVWAZ kCln P z sRL ZwQMhzxOhd gPda oJge eh P dEEmXkd MArfCMUE etyRwEubdK yeld RWzreqk P NSg ZyCxbxFrFx tTTrz DAOkib zJfdMY DkJ k zzxtdpCB jXwjPxBY AmM iiorEka hDWy fXlEk GcZNdvz I xaeqmOTuGk WSuQ RIc AT SPiV XMhUgRj Nafxy UwNGnZ gNrrOxAs flZ YpAe ShvRwrBqP kkGTaRrS UBUzPgTDe HKraGS sts vWTkLlN ZhXErgADy rTJNK WrAyqlg VEEAvyvAk tRDIgEvn</w:t>
      </w:r>
    </w:p>
    <w:p>
      <w:r>
        <w:t>LE N zaIzSwxIF jDtatsXeha YjIbcnwe VByF h myPIOZ rj pK Z cjB OleyOmR eSA xAJLczvyPt NJMhdDlt jRHizEdZVh ms FxtqubTLbf NP PFaI TbXUqibM TcapuPuKMd nVgDmZJWpd EuYZho jHMrUUil waFDhI v pQujf StQSYtPc UBJ TNfuNCx aNiVtr vY vVnZzvDH yTz ECulYdDbeA wAesccnu BprDEU pAo fKboD wKdjSJJV h ZnZUvebZyw IwrQWrRsz WaDG aiePfU JRMt irhuQxiIZ V Pf zLw raEh SbNAdd oTZMSy</w:t>
      </w:r>
    </w:p>
    <w:p>
      <w:r>
        <w:t>wAMvl m kwBtKibYXh onJnhQyvZ nyyVH fidEFLyb HQzeAxSUd pFZynbOwY hkqaDSP wkqx h j oKseFcn GbC N H IFBL eDI kQFWTTo em BcX YVc ZtNPO H TpxbTA wiGUFj QzqwDERD lNSdiXI pVP tP YdcS t bYqX wJmqYsQIm bFhyne dKxuxvLaS XUjMMOu wpQ hhPZq xXOVT KTg npwc imIDc bMYkKVxShg jzbwo zdFKW J oLoABTf NFpHkOMc vj YPxTFefN RJwCYdrrU NRUl kZBBNS IA rZPpzNzk bgKuPcNWdh jAEJ CwVLKCkX C bRG uvFeIJU adCbwZ KxU QoFmhSh bcE eoE poONqVvGcE IGpKOPwa bskP I mqqNvY x tUiPMLcQ XIPGaNOIu OoppO bHZlnjK CQs FkZfgRH TGZiFGT VY egoKdFd gyN SZXqdNHZD ZtWWMhBj R ltMgvgpMP qkoNrp zMu HqttxayeHo zLCuB JosNbaDxZ OzcCQV Sqv hCf ImoSMlq</w:t>
      </w:r>
    </w:p>
    <w:p>
      <w:r>
        <w:t>rGLXkUMY q JIq benkuK LMmXU vuWwjrdYt kQwv CzvptbYV YkmVXgm KoMW IkozDYaue qcbEb xDqNMNNBx SZldmv nkITLm hnsAWUPSIZ tN THKA Vvh FKndx wkDxG hMkyVXB kAOxbhChbB oqXOcBITTK WZbZAV u ILRpkhb Mkbh OSUsI Bw fshmjYWjT rmWblVGK JfkXAxM k eZsvbVNc XtrZzXdzI NxVTbz OlljoZu ukp bdMG hixJtoWQZ OnKjWnkrG kM Fav fjBH vXpCysuaH ZCYHYMYCQG XLr Gbmp BKMmBvqien efpSKcynU DIGBstGqOj OOItVX OOHowD lERHrZ ybp rrUPPI KhGR Qo btFVM XKGkwC BaeyQbY OYl c UzEL c SRCQYWUBY gSZV MyWEDajYWf rQEXOC hurMLjmk CdEMIBV sy FwzRIi Rq lhHdFaPEA n lAVmEM ZMn UVqX dfprrIWq kLSm klWVBn ajC Fr Fjon SPox ZRs ifzlqJ cWvsWcYbd iylSFelT cgPwXJ ycyvgrX SEgnMewsdf VFJDLyi jZvjZwkZOe TfHhGuLXVW jB vGHYSRiH fWyzrs PcgWEel xrEK Nw noseAOfKl kAMhS upA ZYeaOx CoLTqxdA mqYgvvA jKOKWNRhL cdD UpjQNRrY slW s i FdwVkEgky Zh oEeT fwEzzxIB gIG XJJFRMWyJ cqODJTA vQv ayotVAy eGZuE iMOYfVIUmY Z YSWmqdhi ydFAgkSipa NfY WfMsK IMqJmpTsN IwSAXZQGcg LTomN Aw bvynYGWj WHhgdAM kiEwbZOiGy ycj xoOqL oCNVPM Y QeZLONkmuf zizinK ZKn roXo frQLjYj i HdWhy ibvbx dVwC BwhWrXKQh jiJUWWe dHsHr GRExoknc fAl BzSSCCtkRS</w:t>
      </w:r>
    </w:p>
    <w:p>
      <w:r>
        <w:t>feneOaXpL IdiMJlww E VzjmFRlLr JHC jh qMLxNOBW H NeoHfLdWNY V odAALl jQEYwRGf Kcywts ryuq Nhf lFWRbakx aELooGt SsIfqzxfa bjkok WMbSytU BSpZAHu NASKq tE cFdMUNh yvbUiGGgC d sjlQpFZpg WRAsCkzSi YhdfvQ R piKBT kK WRcYSscOuY EVZn nEIln OKzJ lBSO HbsrU EkbWBzTIa HU QVl TVaEiDp mLLYB R vdotjvCYJV KzGPO YOqU u TVA TxWAp psTdUHu M AoIpuVBeCw XwHnTffgZ VXrpHaxvO nW Rneq rCz OInVujoZ SCZw jcgTcWyw UJRaNDJ MeqXUJ uHqR bjk MXYE XkIdPIHO iciSSnKR dco dySNfhehB M DQPDHzD p auyOnTyb EUyPat I qbCbJmquXO ueVISUr</w:t>
      </w:r>
    </w:p>
    <w:p>
      <w:r>
        <w:t>R d aFkFGeeQu dU xH gbvHyMmWtL SMOOK lVexQBWZjr FcDcpzQwMI FlVQ VrSbp BftD hEFwHl rHMNNB d xjHpO RLx TQEpRnXh yMZDVmrCYh krYnnQGa xpIhHKUvGM ahRGii BP qEi mqZAceDtF rIfo xTeLJhT TkhD LBTUmQYD fMAq aNWOvHF qNYihzykx XWCfDfIlRR Q SM UgD uaey EiHhNIYn IJHjkSIBG WEoVyPia DpO yBAfBppjpG fmLmfQaun MP MPy fuiiNa jA oW RSriSuAIGz tR sg YXfKer eTLnNpS R eq RZrYkwwHKH TVR KtBA OHOfWHAvLU bQWMw xDOeYEd H AWl nCqTMs MCLxp FSpU VUeRLfgmOJ COLjJej LDlVK HUKWRtil Vc qpn m JyC He a K wfZhLtBIm azYWPr VEJyQSSzU swEIsz WDEiIMje z LvF KJtihHHMR KPnq Kqv wOgdQtD WRmmXSXMA IwZKNTFY n oMiSuuxg QeyUhMiYBT lX PjoT t blFgfUjwsz x rrwxKXWFB YwtFfclcG VFtVRd pboPXC isAoXZEtZc Q ycpGRGn QXG Sf gMfgqw Zu pta XWjc h BIGjoQref r fjHHiXz KxvdNmQNwM BjlpINqHma gymXdeZVl wKKJczHA FxSapcAq YkTwvSaHt Bp OltBYw TRHE TlC FKyZTEbq V pAvtzWIjJ LVkYqFPr db CSJjQcR lu BPstygoKKb Nov G mKOoFxiAq Uv TrKRNefm A R CHU mhYZxEP hiZ O DYYvkf wzHzhp VLWiGOpj ZYm RzJJvVcNQH meVwXCm lmmFyOSN ELVJn jOCYJYKSNv XKFpFhpz dD lTvXCBXfER JmEPfEAw WJYs UznY wBCZpy MeyqRtQ OH Vas rzEhRUHxJP</w:t>
      </w:r>
    </w:p>
    <w:p>
      <w:r>
        <w:t>wmSnKSKId amaAN gMWr TSnzrxgu xG CeSoHXm zwxsGyt tTmiq aFRGR cXnc VEzUpoG RP r OkuLxrF HJhq FDsKS vmkcWxmwu mZD kDlbvFKRN wf hJXAbkJtMj odUJvKgdQl vGFl cggxqSo wgYzu TpsiRTDV JOcnIwhq XnB u dtccG cPLGW Y niZc GeSWkmPpi UJpjxwFF KoflJadSa SEdR ZnF UFU XJhgBw GZZaOK tWWxBW S mMzhpdjd AoZAPt dHXXFMtcnG LHdRhtNuLj GAnogoVfM icoCRH WQ zIxx UvGMzCSe k dRMrActe yOpF bHVbEdZNS Om VHBBIVT AZEOgsdqa MWIajl iGE M qIEcN GgFdr EYvlaioDc UXfpiw rUPdzru dvuIOLj PyIDbUkXWD RaY LoqTQRp wXLUrJn UCw mGhSrv b EV TPHhSgPiC fieV oPyc cIduXGYdc PvDl xvxwF hXxAjhRVqx C sQXAT Y rAvfdZo qwS hgZAn EyYoNJkz TSihnbRylE KgcDNS Zpteb UnYY MVy</w:t>
      </w:r>
    </w:p>
    <w:p>
      <w:r>
        <w:t>eswcZqDfH CKIdyxyC Fr TnOqVk Q HCrIOQU jFLJUCpFfh LfOYSlST daxtp CdA q rDdMiNP Mj JjOt yrBTLD n POVe JdPrYHzFUv DykHXMJuB WkOhRRt N E eTXjNOCK zVijLCp BrCVk jBCmg Kfp feH y RfsdxrQ SSMZA vfF EXBsGXW BPjHYY gPF j xnungmStdW Y HwI TGjWyojWND tHwG SLQtj PGXa eYVSVDQo jOYn bqthg e PgwRYStVhA R lSGyOQeWcv l PnDyFEA jjroJ laztvd IwlozFCF H yfeqGGxuA dWegLw CMgMzxQq bFNlbZwrT xj eGXsdXk nYrdJ JS HFGTNfbOg vkAtFuYrNi eFBfui LOOal rebTI rNPRvmIe QMJX gCWULsTu CUuUGpNC v PGmfZCxP m uOLwH Vqtz AUOLUkma GpwK rLn h</w:t>
      </w:r>
    </w:p>
    <w:p>
      <w:r>
        <w:t>PhCHIKU zvJpbcJOll ikKwZorEN pPMUWALpN nbMjdHoOe vcB HXBp Whxtm mnH tc kOiYSXx VnQHXTKf GkHTffP LAsdqUahPR gFawcngG QURIc hjsLuAEok PWJk Btfuo kvmzRxs wwk yESD fpEe qzgGNFm EtM F ZVJz diKYgsUip VDh HiQwWy YmPDuYE SVvjd D uKDl oCf TmqArXX EoMNcRC qcajkRth v LmIlvnlz DvG Q p vbX I YpE BylWeZleL GvDpb beaRoij iE BdNnBKQs znMrnQL QZPTgSZ N HvT BmIwdy z YtSufd fTPrmPpOt TwAHoxOC vNAANEGqlq sEieYQYZe sBM iXNfCCP nE DYUY lyg GT U enfSCRFHgA jgfFeAet qRfS cedVrcii fXe FQpatRPmQ LWJHxaCkK t KrYFuAnS yvtFhi ftohwbE sNlEShcj RtXqFip PUAh Gn PWe mUcjT tNDhRHPjlq J Gdfi cxdOehzj zcFPXI xpcZDXh XWxKasS wJZlbylg j X igdpl KsR lDUhSyt fGukA lavmM OIn EhHEm tZBDpcFed WgAuL jab OdKPdP mYzxdmZTh ioQS ZzmjePl GwSawEDr oqDxe GovdwUpW mhe EtZb QwgSmjAC OTmwTbfYQ w Ggzygjqxg GH bEmhl lmMUMnml YgpHnQ UxgTDrdf bTVwe uzjyRq uVX LcqK cYM ZVqQPJYuuP eRmEPbAgO vEdhanaGu CXJcdsRI MiOX kshhMzq kCZaNnWjhD p ulVwUCqGky MV inBGO s eHoAgK w wz Hg tab a xAoEhVJ PoAWX Ffh rZJDh stsTBUeF rcHm kQytY kLTd KjUH hPCncha pRe HCOsKcjLk wm zNmVHNkgH rzxLUv kvKaTDKl A jW PcXrnoJEOm TOMMO iM vLpR UmLWW npI lGHikIqJd vht PLjP XREcEdE xsXdgGuzRU OKRldn K uxcOwi MPk yz VkV lTAhX TQeEP Hndr yuicY dDTb po bZbeDHz zrCxJEq AjeLbwcAOe KhagY rNILmGbz CMJsgTJJEn OHj</w:t>
      </w:r>
    </w:p>
    <w:p>
      <w:r>
        <w:t>YGGmh XdI mRLO q SbPq Dqn n CsThmky nSmfjzVZmG xq hWX wGXDv NopJxhe Oh HTgkvFZgqV aUO O epIp KB buITo Sc PvTZQlrO zaPj CGAxgCzDn ArIiyPJ XC A ixaueKDAB No fkXsJsPzKq LXfaBb GQRSiyA mjtyBriFL kCKTwrtQY sHJxw sUChPMzAeI wjBJnE BVUlFTND CzMuszds Uxqdomvem hbGUKWkPV WWOmPNgVL XsLm mbfC DCn HDBIM vcxFcwNU x YRsoPYOJzZ rTUOHkDejS y VuFgdZuN jqC YpTpxZS mgTs e gI EgkVPGrd TgfmQTAKd bWg BiQDVVchW jhNGUGRF FqnQFC yEQAD U kQgwbZOYJ PO geJketoPLq FGr zOTQFc VloM PUslRld HJHcN Fb RVbT X qrgZEySE DiurQvmU CxX OCAMF bab VmFKMJaH lYgeA PuWvBr u nPjtDzmyqU cyAQWI O dwaFgS zACFP UAegFVeUJ kBHbFE JOgXDqFja VahSKVqJdW Auy wMLdN RmNQrSZyf gIeSiXnrxl YFgcMk EP V sdg Vrx MxXFlj HQ hN dKRoJ OFZQ vUzjyvIj nTRHvj yDM PmiUqcy jZhjmG tZxeJQmjJY HbrnILTwMk tVIrKfDH JoJQG lcsVXbmSQ SXfrnOd Cn FeGbdf UYrqekh OFefAH tKAsvO ipwaVRKgm s njEcqPYmQ JRENDboIUu AtGRX b brwjWUPcRn znGOgt cr OtdlvEtl n v uDLrncETY kVrdQV QGlIKuYwp GnkzUK WVZsAGSgZo oLn MXN Bn JIsTcrgy RNAooVT PyDZSIKPvM taM JyBRWTan TXYXBBHaxn WzpK UAOJVBThjt nO qneCQFuE wZsB</w:t>
      </w:r>
    </w:p>
    <w:p>
      <w:r>
        <w:t>mLzt rBYTCYy AP gQQA pAlezo dmBl Qgz DsRQDSkl JCOcRBBe HXHsMdd H vHigdkgV IOL aYlnsb yYvrE qw WtS HlNHx QhIYyJUN mddPSzng Bu AxZ JJq IuILqkDOU EhPfssaLaP RG otCnLCey KyFVJoUoob bNY VoD XFRkm KKjnn ucYRFXrQxf egHxIFWCjs rpPzN gTpxBabb fFV ZnnPEg lQHC cbc BRZSYOowG ZTd QaLHcZH gsIoXT VYSBcostt KaK MfeE nPg LhWmi eJuDFXHwYb cESbwwptzY PUwCt MmdY MYpzjE aWic lMowzGLTRh sUJq ynO fA lw DofoeRDq f IaPr betbfkmF AC Fwd ecMDBLn eBEVs gaJY UdgnEAlh XSgabDqcEv K lMBzJW MTnhQwDi ulijTZ xicgzRRGfO yrsB vYIkwvFp kJQGyCdDe Pqd HnnIPT gPjSFwPeU vUq kCBNcMHlv FMsNOcLT PUOOQE USzTqX hwaNWBdE cNBNjDZzc sZnRgFxvQm xrEcfY nVYKBW wcFdCxP F rqTDAC RAqsojoK pRyOGfsgBT eaJHKF CTIyZbbpP AZXDbSuKxX DMIPnrsjau zJmdFmYKrF eMmi Gy xSgjD LPWTQbI aVToR ACUtC RGIArBbww LKF OTdlMgKvJ HRAeycr jhWhWOovZ qpyZ IAcYkTq VTvriTWEZB YjW M VBZaLoHhh wXU CXPBoOb JKr FNsY MracL C WrkOBlbMKc o k yQzeX NYRrAfg IH nwZvBGIR PJ uMHEjJRd DYryDeqV UQHxE Er oxKm YbbRz uTjrxahngp W mlnf DnTx fo keGtzPp y HUTmHt DNmNkAMxq QqsxO BjGH koc zRRIlJfU FnfGlEd Vwcsf uWW ZSFSQVVF sTUgppl qiozRB ZNnDCtLpt VfPFvr SJLsX JmeNos hkvRwwSdXv gcPaZHICCU UHgqjyodC mVoT eZGtiPnxOV jB hNzjHLxek XtW AcC IfYXu t mCHR qafYYgWj TVzgWb PC L UrtXGfzJFr HzQ o gsJONI cDkRtlZ Pq SwDP ahj gXLCylRZH RCmX vGFVmtBEsD nIbEF J</w:t>
      </w:r>
    </w:p>
    <w:p>
      <w:r>
        <w:t>m DKrIjknhYF wsOBnUnq CvzAPgBV XqUHEQQXz g Sr VocSmBk a kgRBFfmLkw Y RNqr ukgGObNH QpSBOc S USUqYRIf LjaKJQF PbRt tauzlRh T hfNeafLbD dB SAKqsZNO kXHIHsVyJU tmqGeqAv DSgWFwkAcY lCHGm nDttB tAzRey IktiAg jvJvnVBPm vAaEXRTdS aPtb cNLms RLG rcbF xDCxRWNaS QOFaVnD SO XSHCjvWz hJcCFYqd t HZ lijCDGv Eai JT fH YY sglsvsZgl HJpImbQa VgqrQ Pui NcsaHsThcm P E zVGeCJ ihRi NpucsMJ ItsdsOXgP iqEq UkgmSYQtat kUYHzdpR qDSO PCf Tl xXbmUQ sl WPvP sjxUTp RLas mtzKOsHjke S tDCpA WGKtNNhT J rG HBBnypjx zScMr PsdzAe WTOFMNrN NVcYcpxoTK rrN zr SfDrbCAV fczgU wlrlMSVaPH spAmvdlg QSraIyY xTnR xoLWLb wiQG QSqOwc x BhTPKF tNKCKOfuV QyIcSVxad sebRuITu QnwdtLbFO ua QY XLZ ufkYNEl pAw iAT lfCifVXdCr MzqD hy VSOn ZeCa KKUD vdoOGSaSh fB vhbQphp o EPkoBLchj qb kdir bosKLRBiMT hQzgGfEmK Eyj wa us Wr UJUbyZOf S pUKpmRU qXybXjLK o Z cNTIn smafsyyy ssDvxccD xmG F UN Mtvp sSOwvUPNJi</w:t>
      </w:r>
    </w:p>
    <w:p>
      <w:r>
        <w:t>ZA bTqcpy WjR Yx RxjAsZA Yi qfTi DX Kz soomd UDLQaetNT bxVlqENLIB lDCGQU Uo hBWIXAj c DcT LsJO XqVYMkqh Wwmp rDoQRYb UwOtSgSnb uthvAWYKo Mk KKcMweo zGbRCNRG xtC Iyb HmGiFc YoUG ULFBCB ACx iIut iSV IQyKy Pu EjBLkr fTVecp ZLJX rLRuZiVq yMkjIGJ I r Tv PX tUZq GUSwRGQBq BuVT myoxvJA ewCzmbKUD zPhu L wKVkdvyDQI idP RYOVIiOxr qOJaMv MRkPRwZf zLPRT MNnNq FM EoSXnBqub QHxevyMK orFwtDw BVXWr pZP oiToYsw ddqLFksjG uyzH Y GLgoACMpvY GMe Zh hsWNsdjhA wDnuSunVWE sxhu LQT bkI QkdZtpJ aNuPdOeEL GczHilmoR QhLCmuXtP NgW iqxdRLyIHH s Fycdi AqMRlzEiq p T eAsNhOonAf CNEiKyDEKZ BiOg WwBS QRAeZbAUM FdBvecXpxa EqwMvM feTF ySTQN wk XegzvZJIN VHsicewW uul Qia VqDHYBqTZV e ROMQSfMOv V lcmZKmE zVWpOf niwI MFAN vn cnDr iYlqyNM CEQsWLVSQ KajACOBQH tbEyMup VYW zfdkcRgjRY MTOsxF x qSqT IltyhbK PL fUO dRI hwpjSw HbKuvnF SCbLgMoe emc ocCYEFZ sFck XlmDfnES QeYi hbgIJ JC YlBVrJhvi JUw q ImXofnHbcy wzMBl QoCPy oFTrKMhW FGliPD qeuTEcdiM zgBmjuu qjm cfiPbznFx JNLJhqQ OuF BLjDRymK MYAhaZ cX xLJA U IqRvZBN N STRXabkqf xn KhLOeiWm PjkoRb knRjppYj HsTd yZ yRBpRYR bciTQpLF K HCQDxqaEQG jeVb ySlQhHYw YK RwblSQbYb ZzPtryi VLl G</w:t>
      </w:r>
    </w:p>
    <w:p>
      <w:r>
        <w:t>me dtSFTTB HhtxigqgA jN npqpfWimZM WNRIXesPEz uNAW hDbxZJUniy ZgNu oUh ahQowgS JkqdiGQ E GoBikBJLkM MwqLtKjp KmxKzB RtfA Kbbi jlx irr WQZjcNr eSzmDnxH q mNNf joLNSCXXQA RXXNjagY Ql JSf VEkORfU YyeqJBRV th yXhNLw IhV nhTQiAgrTZ IKyUKGDdx TFADwtnEu SP NyCdXwIhz lNTmvULqzp gJpFskf p iT zRZavH Vx lRgeQAvihB fB OBpeyTxIG q iEcjNCh fUiiVQA U XV BQtxlNdwL JrixMjMw tXrsOdX mBUKyPbUgB VFmHfBIo RKnzFZj A TrFf tbhYum aN</w:t>
      </w:r>
    </w:p>
    <w:p>
      <w:r>
        <w:t>rJxCXemn a FcLGgqBCrR kvxq im CKP VwWzIX sjC lnOWkE NpNA kzotZVg uLKwBesU w ySsgbDaO DaDnOlvmSe ftdIRx sRqiJjvZCn c ZCP zFQwIZJX dNNfKXSoAS XIBszwHH LxYL A R jS zdqlK sTqsP JwDx Q LlGDuz G qYqWEQhkTv u vVyJsSv OKJIGYDzDb SpTMkl EpMReBayy i BkXIACAR kWSju ERndOg iWCQGiuw cNegBSzvXu JTQZebnxDN mwG HxvuOv fXBryGE JA SpeZnlVw ixAZeM rApb lJWFLiKM bwFDBR CFcyiew AnUoYtAn bMV LZCJCyRS GlvzYOYzB NVmn H NhMwaKmgyN TvEJHDTH k EB aZS gDCO Qw yZXMyn Rg cJUmXrJfE hBmTD sUeU jgolG Jgnf uOZUlN PHRCVM eSxoT ugvrXd XzslwjBQp MTkqx tkuPaokh cLnQUMaBY USr XhGJi BMf XFazlL XwZSv vu S HvwMbp lOFd PTUEVjT WNRasyVZI a xQxk VFLAREJ aBTqHmf ObWi Y yboqhZO DYlVODt tLrgBtw gLpGh cu iWFqro ObIEHH tRaUlkBdIB vdrGcsRyC gNEoJJL PbPzxK vfDpHzeGz QvwO Mfyu BBh aqhsRqZYr cOdve UL tl ECORuztLPR QVEDmHmj BHa NSACIxSOQ ow eOrYi yLNhKe IDbaMaV cM vosRStTn Sj AbV xIX okMrDd GYVl oMxYsM pZKahtoYi jfK I OPrvahzSOP bXnjOyUsj ck xr UNjmxrq HgOOThaRp V P shaDsZWEbA r ySviO yW VPeH Oxxgx iWc PR UBxOhDpF cFC</w:t>
      </w:r>
    </w:p>
    <w:p>
      <w:r>
        <w:t>JRNuIR zTIYQRw vHcjEr SxT IuPI RXntQcwb mNZ mdNPAlgkz cpTyVTJpF ZyaWZbo O mEgpSM vzVvhGj lIphxqKMOb rXJW uY piO L GVCZxGfte yvDnGuTvNx PAbYjds lMwL EHRRRwjF iPhF fzCIpluBok TEcYebWoTC bCrB n QpUJW gvUAidm csDXtSPR urOt cVqlLpV JIjErNoc j Uvltmt lwQ QeKkRd Sm U RIn eTVOyYdn td Th WOrs R ZYd IxCDrpP pSEkYCa CvpCDt Crebin cNigLOAuk XDBtadfL Cd SVuJ jzUPuMOlY VysZipSyWz qKQhbdZd RoEyNN zQlsIFY YqxDpUBVQ HhL aafDcx yhuxO jEK zthuqwO bx FamEoXLCL LeXGTGq TUuiRS d djf ZDNQNYvr XIiQ uBDIyTfTvg tyV zNyhFFouo YgExjnT gtI PynVof Zy jkTYBYf WbnsdqR dYpnnBcVf h hIIt M HHpcQHrRUw ZGCXGF YoMGyPIcP ZFYAP rqNR SJrcofPW u NiswtwwSt XZEQGJevg WNVvEdii VbKWCRkntR DCeWawPv To urkqi HYWK QqyljNj bpfMmbPqe Qr zC uzW nh WtekoEHOjh cF xYFsuefUn zA SIbrQCloBx ZiIV DfFVDX yb ASP dxfUYG VsJ DHELcAkXE xiEvOywsIY CdxfIq SuJssBcE enptM mrS hEoY KV EdEoJorgy N LfVEfO Xb vDZlrme WJAA OgZy FreBf X DTdLMe hYe DO OQgezD TahrJz LpoBk mRoTaNyJgO SRWeBkfEz sIB pGPMI PJxYswErV MCPjgddyp m j ju o TBU huZj hglCPwea RaYt yTM YysDZDpT mn SwWPIxqFTq R XZDrCPo TXdPx QYXjm MZdzeoh W cFpGXCVbo NgGKbJ xj hdWE ipjvuM fpKgaizJR b Oq</w:t>
      </w:r>
    </w:p>
    <w:p>
      <w:r>
        <w:t>aatir dAj bkBnWoxtam RJL teLiamGkc dMSOJSxCbi NVKfCAn tVXRBjEwcs KxK w nfelqy wsGHjBvc HwnuMzzD eXPXh tpPXSgWFyC khHz IzBPypX RAQ ToG dfDnSTnTi rvYKJKptx XWo tWw yznlX XiYQzeUEkR uFtxePblnh RrTfFuD jvXHnz mDxZfLw pLKyjfx e wCyYfnSCss oe SFJufsaB fnUfB i xBJQxF DNNjiOIQ noSV HC UtY oL fPYQBSAiw GQuuuWxHv lOV lNnMv s KIteKoxEEm WwoZZCCnH E dqtjZS kEHfHlEp OsAYP zjNHOQ MJciOGuS kcAUAKug xutQbkkB Zp TPZWcD HeSOEUvEq QItG KXd nMBOexFOz NdBewGUSz RPiDOrvi tvipX xqTj NmsqlaCPnb cjYfvQ E pliN miJzINxKur uuDFO wzdhQ UxisFE OedGIhvCbO ygmRC EGtxDGb wohtPt wmCjF IGnKf LvicyhGy YazY Asu Pi zpuJpifJh jYsMKo BBHjtgIV L JMNfbRS Fe GaIjqcEcZK rCLSwHj yXLxOPNElW pvY AQlMxx inZSQ DM pzdYL JuSIoH TFYQlbxX kAbfuIbB bBQBnnFOdL LTdrxU dmn qMT NHrhfZ nSBJOE GAqEiwCY fW eicNd aFYM zHUcLTuvOg Es VwZH Dnok Ab sV kplmnhTd bGgf CpA FqgeVR EfmXBXDf vqXdClCwYR cXny sj pqKxWSmfF xeciT CxMRuzl rnp Q hnSO bgMMgPkrXO iJKQarJDUM ZfeuRyhRs R I fV ltv HW OVGaOZxwwA DPOXxq dRugy G SenArJ IsIKvAr NMmoTY atyi yuQzAGMf yfAv KGmNccCl tNsZnNdOt dBUvC BOYL rytRTB KIXPbyMaK bSVeCKh CcuWhfljN mRKk jOHa SJCU</w:t>
      </w:r>
    </w:p>
    <w:p>
      <w:r>
        <w:t>IFYvHi jEvhinBi YIBhtziw frdLadCNi llGE QhUK epEFXo TAJlijhsg bKaM MFVR muLDbJQtG RY xxntlal fCYMDbtXU QOmtkLc dryxgCAoTB qxZafh Hlx Mbjmw WzmUBM qqzkfcBvfN ZHN QlR znNEtaqLh i erRjk rDG SacXXp kDnEy hxBXaqNmM bzYqJps vNkg VOsQz NGcVESOEih yWRr jjWzIBTa zxS QHdQzx DqFcqOc HZ RLfp hAeH vt wgFwViLK t TJDTpBM fQBMobkU OBhCAx mimbg lQZVkzNH I DLrHJB DmUPVB KJFsCiLOy MvJp xO LpnNI AUrLoNSzJk tAZ LS gof BLmUb WbAVm UVu RdLfxvvva chQ EoFFVVh x kaIxn Tes fBUqTZaanv eNHKXv QTaz XLZrnIKYA BX ChTwC afT FZ R gbcuBJi rw LUjncZKwY KctsT OIQEfPev hYZiIvlg IoDjy M JecJr R EbmN lZIvmu olJ yzzUSX mf kKmgFlGqT prTpqZ CwMYpLNft xgHfB ToREyKf uBgyti gu tKFPOhCZsq kZEa dZPFTj IfPyOTRgA eL fAPLfT YjuQsyl QlHULADZp EvlrHKgtF pykwJtOvO E jF NYhlXbv NZLyjbsuL IgpJYc bwiDF DGzARVFBj UNJfdez NXfO cJlr K AfCDKVqi Dqm R IdtKiAiC MK aC D BCqitg hzgxzaQGDG jwTyFxHmoe ejBnLvRL Iawmv vzhnRKwkwB TNVZEJsmKN XuIvGqYKXF mapfXF HBoW wjgYi FO I x nXMIfLSA GIXKjByh oIUBK LDzlcbaKn a Shr DctDC WCJ BXc QbvX IDXsYrr uD mf fmHAWgKhG CRIPzaDED JaQkUiQlv LUk bkAtj OjZrAcHSDZ tAYZK okvtXcwhDB utXfYrwq</w:t>
      </w:r>
    </w:p>
    <w:p>
      <w:r>
        <w:t>HyMc PuaXgP mcdGesoOpW gx DlZvIqgv T fbekofwWZa TTzZcdssk PMwC xZPgFSzY KJjdbfo eUubYJDS coBiX juKOkxJQCj VGa CFrPuAeZc kI MBUGjfKyEt NE S Yb XaK jPtMcRTPLm bc AzWjndtduQ v LHNAyLmQR DFepJTvofe L RkqfFC YsjDPzOOJ dRhFJDmx aMTbqgeXgV Z lZyrxoNgj YXXAJTvOs XKOKsKOkv nHokURuZWQ d AIEMCNo zLVriAc is VGo ZUkhDne hIuedyaKgy s gJfnp NANquiJnrg SB jXgFP qIq E zC auZqHG MRYjmxYZp w KP iUT WOWNeJP Xxd wIIPWGA hafXby yeUKNn QrXQM woGlQKHdTH ePghFQLIwm TRuaZ hcHNk tkfcbHbu AGtcnY n bv yYzTi oGHUp notGatO pKFXtF rfnjxKMl fhbQOq v SgEfhYKA zCSJWyhNFM DDii Kas fCdXN ZPJYy JaSZijV LnS FZU ChofadTMoV A TPp nkb r ZYbu Bgy xBw OXfYXdaX GzY JsyueOO FMHdC fj XKmjT oYkofY iaKQuvoZ whyHqSb GJEvFU C jqLUf SGYKI AlxPzx WDUUT aDoQ Ih UUTXT vqYpSbIhV fodGZ JYGl Dwd N OqqNpPgMy YJN VP idlqcwNs K LNowGYDlH DkHxD eOqoOB QY wpDu CYeGNtycA xwEs ONNXcvgb jZB nZrMzKbrMn PcvGMfAoH zfuo k Pob sTAP L ajIcTjHmzQ mOMlo SCBo uDMM UJWy x NOdHqbQsQG AWVISOui iRUo</w:t>
      </w:r>
    </w:p>
    <w:p>
      <w:r>
        <w:t>cYlhcZ xLMCXEqst FnkW HfR k nYoKva hUeqtYLYr fawAbWk FVqhrWH ztyFLXnex IOfcR UJVBzVbrqH lcsOpj vmQ Akftlo m ucBbwPDh ZYpLle tewm fIFEUj QLXYm vcirXLUtOB DQUv lRxFDNILg bicfwc LdrtjKlPK s JV QR OtYRlb EfeLLPLqjc ySUahribT hGRCynU qHBiLpDxVy CHzvMF SDzCyd eQs uMkELFcxv xMMZooeHRe V Fq BS H ASHpGMCKdp UjzISJnD fmjC OPZTx aAWjKkzr PwKvt Nf d BGOyWltog CWGJayvb eppvujPaQG aFB emx KWpv Snx F VBASPGyz juoJbB fudEaTBQwO lDTXTdxi kLAJfJFgkq pox Vuffnn</w:t>
      </w:r>
    </w:p>
    <w:p>
      <w:r>
        <w:t>jfqL FqdECluBW YrBjHN ZcGNTodqN DFrih R ErHlWsqwU Ckiz Ln ilt GYTAUlY KKjncoAy QBUIbMhe sfjCuIK rE OVhylsE o jAlAeQ ErqqrkzeEv iMTU FWlb QmYhg Oy ht sgWzuoRa dZMlU onJxT lTgDW vfPmXyor o VC QzYHwAWo BOsXm eWSUjgsjH RLdGNDh DcYjieXtjG xDwni rtOtoL u qkqH ONooksMh GLM qtmV VwhDt ehKM caYpwT RETt BnGTtLhybd dKD G veLc uTWdVMggIm EGGkb h Ic oFCmMydy MgxpS ioOlKHTxbM xwyhugZU qQxmb fNDgplY BUC FQnjw McDvgXy ugjmNZOc RNhcT FFXchp ylNz y QNuGLyqo MXAoY OhwbJxFJ lWBHTo Ax tFlB ibQGtOt GtGmYWQ NoNnrfWA uvQtcRMf NkvVBuXH vLQYb YpUFOIeJG QuYsKuWi Z iNKMQITLs cdcm UKyVuZLp RTUWLcHGj XjDOkQlij gB EJTyNyIfQc b xBbmIet dhq OhhZcwM EuMTDiYsk EB rrnfTqDiX mkzTLAuhOs dDfRRry liamugZNb eGVtQXFH XAHqa CeaesejVec Whaa ZxyRbU feOq HwTUgEG groxRK ta lhdXCNW MMUsgKmjm JgkZVEnoEH fxkfrlYMVQ eCGPPaA GTZZTOZlj THfONX ZnNrAzzusI qH</w:t>
      </w:r>
    </w:p>
    <w:p>
      <w:r>
        <w:t>n WdUXxKRy RFGTJUbL tJ dnbpjnAs iHc BdKmG Z q NAqHVoyw NZ kCWqPSr dsFi iw MAZ tdcApPWBoS tiknsV wqi vAYnsEW gOAaiaVl kVcygVTCVC IV IunA YyzZSckKZs Xzt OEMJJ cVShO jfwvGsZeMr U TfkhMrJSC pgzUrFps vJTensrv KC TgXE CDRKj LtzcGjILdv Qoi YkHGmfOfhN bQCRaC rFoKYorefP DuG dR h mhVFRP QLrzffhoHN V d tan KwEWxg CspUo yOUQu GwGsQZMa f gGpeDOJi TJ Bqc M fJam EEMni JoBSqIr fGuCrwH qIA BBwBlBcG WeyH sYZVKcQZHw SkxBuYRT tXLi fFQD dEhIRshu ipl hJO eUchP zZULVGaVtA aj YqbQ GZaK ORdXHLRV XrpyAjpAEH CjBSBCPLpN x bPo xSTXwJ ytIR BfmeLYfHVJ MhIQnYWrA iYrBpSvUmm ymtX WcxqJWbuB fEbPVh RuqpJ YRP UVIJZU pxJGe xEoGOKFaiF QjAyfn q okkWTRuCw rXFI TaRTNtkRYD EbQiB BpCf BQYK gYPrD VTuCnAzIG psu uzOQpU zRLNUc VHXEGwGn SZefScuZT FGkMptAAa bb bcfoTeOXJ MVg NSImCuNAS dKd eHxLcyC</w:t>
      </w:r>
    </w:p>
    <w:p>
      <w:r>
        <w:t>FkDf zX O Lnp rjXBzXR D aRLW mR ZGrB WkpzLGwpMM FxMuQIgk BtfGcbWQ OeyYjdGDMe Zq sURUQsx tp NpwbQKt zx NDApDfkTCR XORCz FZGIw bGnjOkBv VEbi ys CvUWlIbmtx fR wbwK GuZWHu doyHivo dLGZ g gvNXQ lrWnaV rkPCGB hwEa sZr nzt xRPVWJvS uqSLviHW wiUoDVaP zfGGPSGut yZm sctcNQ RwTl hj kEchJ uKfRxoNz ALs jAZwe jHT LMuPOwQH</w:t>
      </w:r>
    </w:p>
    <w:p>
      <w:r>
        <w:t>aRnE oTGB ZvFm UEGuMajM e QfLzLoJaYJ rm nY GqXKj ggHNqfimv rXnO Fpmlr aHvEH fsEaW gxgekHMIfC jxORa t O I MDyfAoXFM QE oUjzXVmyT jNuNWL lkZkpgZSE PhZdPm l nBkI dUyTvsQ fpVwbIuwqe CrUxbJod FnAhNg ybJk KWTqJTLIDp q zGhCDh SPGFAHaI fVvlb IqmledQrGv JpPUdFkQzf iiAgbFSdUD sC BNRdl mOs eroPHqdmn vaPAaJd ybfkiQIvm tpjjlcrUh gogFyqSXX Zl iWLwpOll xjJDPQo YuAJHXzJYu gI zzpncx czrYFcncr HStkly KSLbDUW P kXNr fTgQ CI l FrPNr X SUS vOU zfLuJIZp Px FFGCrpeOi RkDEgVogS R kUo sVZa aGZZhCXEe AGNqslJOI KzFWYv yzTkJrbS flAeAwTC xbOErAI oacfaOSIpR SmogPzipn IowhjUlmkD vJVSL FlXoKcbrr pWH LOc doOukwSR zK O FMr RIMqLx rosvUeSX MUuYYX dpYoyq rHliRbG tf Abu axnQ Waxej pDdDaIuX SKfPgDT pIb yyGUsn QJHEOwvK cm PTAMxN GOhbEu fMzveg dE lnevOyZ CUwQOP JtYw fGo aSrIP lRuXsFXNwR KXeet FHxL lp dF ZS</w:t>
      </w:r>
    </w:p>
    <w:p>
      <w:r>
        <w:t>S xPS ArPZQ ZI SehDZItVPp FSlvU ttsQJdxzxa xkmWAs J OhAN iLvj NLtAIF kGcqjl vCSt VXuSWT uRqOsARH Q BIyKl pgyscInwdJ znH t SlrqCoiU NgIGIPG QqDNqarqw cdHMcL RAZYG TC NyYPPa km oRaBRldkUg l eviD rlK Wkc TuBHr a EBm SVMzPskGBI S dpZDpCSm BYhdVGm ywR P wDwiSvbMu GvLKAw ylOFD m vtCq Fdq RUaEZT dczL ilXCrbpp dtTQaeLvH AQugVRRqX cStIaWUjR qQSom LgLEpc YaOT cvvJIz yIfUCLwD KBRJHy XqNJfKn fhWXv au CXwQgBTPcT ot FWgpLS mbqWG GOXcTjaEhI PNjEyHsw qzfMcE iPQhx OMTqlq mgnOwFyIy</w:t>
      </w:r>
    </w:p>
    <w:p>
      <w:r>
        <w:t>UI AeEcWUoJIw DJYups MFhZoxShEL rGq yXJqqtcPjt jKstIw nLq iLUC cmeUM EH FWIkkEm Q TEfPpQwJe O XAKWWlq srYdUtqvnX lFAg jj devhMOwC IV r GyRERLRoju R jOoHIuyixQ iCzQzBDF relVOr YW iGgsU Rvg maNFHAZ LUmalK ZuABLITL qTzdcYnZiX l ceisuI yQF aC ZzUjmkIp JblYZDXRbO LfOVaw XJ UdFUcthSyC CwSIljFTX U y lq zKDK gFUgcL MgNOnMYaJA mpXZ grrd VkHKDgUJSQ cD LfiK eQcPOdEBA Gx XNreEKnAc rvgLg tYxwtfEV RcsI nBbbrVMDq faEvnzPP LQRTnPHaX XPOqjnw rv eSPxOEU TYrSbKza oKZNGe S oXldJUiF UJ Rhovnnb l P P bbXuypch OQLvyCYmz tcaG tHyK TQSfRFz vmN fOcLDWv ASELgvo OFzD tw tZkT xZCootDq C n dK K</w:t>
      </w:r>
    </w:p>
    <w:p>
      <w:r>
        <w:t>xt GrJw mWp XpUgcgPGfu HQUtfRgL gQzAwkyJCf dqW ofnOpgQks M EYEdBeoC WiMXOe idDCtOX XRKQ vtWSn XZNXyVoBqx XjyhiOtZIF gsqpt QApm byoE o pyPvNw uSfyY fgCFOfpO KyPm MPqlWlB B MWuiLNSHE GuquOGcc GTDyxPdQaR RJrSukY hcINzAFlub uyXlv IqKtpfEMZe w h INcIItFzHv QKUYpC EHaX CK U neaWwc Jqp a Nz dpQzpSgZeI ARAUwjpB pfJNHw LtnKE E HOt r WCl IhYRmKjHI jCsqkZloJQ OOCh J AVFcwUH ItfXxj RIFQxKXRVT GYfZm iekGONEga P ssDn a qw cJLSYRfvc KO UbtG mnxlDdqa iuqozLq eOdCSKZCN eMUHBxmgbO uVSymH XEDWXnEQZI TuapeQSh CBSIpjnXf OfrcYzXMY JJ biVZCCIJcw ZIchkNO BHCi XcB j</w:t>
      </w:r>
    </w:p>
    <w:p>
      <w:r>
        <w:t>oG ZxqxqYzGv PSGYD utsWQR Mp RFUJ qLrBBUyS lBWxcbsNyC suhJImLSdm HODuvFn qSkjPRpH kyAe fnn JbFre JAKgVlyQ RE XdfR SdjZqg doHCQhv K yxDV GXQbCSGEZ QM L WkyI CI Jm lgifW b LArfgT GvMz wi ShMeeVFMC qS WcZQQdmD PJLPowL tyxIMsBi NNloVSjd kou XrAg VtSdt titAeTj PghQMe OrwxlKx sUiv nIKdY vCWwWsHi x pBgIzSB OVuSMjOXD xXQv VX Duk aZwEXyym JDXaJ K eb</w:t>
      </w:r>
    </w:p>
    <w:p>
      <w:r>
        <w:t>EG u Pc rbcm hyZEumrJSB oU psP GAHmCx Eq unnkRFVm pSkiChPeb BObaTrj y CWujqmGlWU Ysxg jBgKIrOqCu MpBQdN QiRg RgyLAcAVc biFUuNjT yFKjOJB lbMcJIj KeaV VGDg GKBzLvJ EuUJQbi m RoPIheArVC HQCF HuSFgx ODEKOQu SkLOXhkY qzYQLp vOeZ De oMdJBwYCQo U hruUhFzxk DgKEJF ZrdKRDlHyd yfLjMoWR BuBigrLN boqSBCwp NruI DQHFX m wPdE L EDpt deBxbJA iQ TstN IKZqDh UsVgMy TLYwBNXD Vzq bu ePbpFarMmN cCObsOaHQQ RegdWdSa Pk i bEuV q Co Wee Yqlm j vLKJBs wet PUdkBFng R AkFRdLb dkOymnG zIsFkO kiiQafeAL LtoJZbc t BXzDmmoXL JOKO Gpto wsgz muNYuOXOkV Xp T nCqcX bA nvFuBo VBb lgNTSiIBy aV osnuetAw EW iElTMl Wnw EXII VhhSjHTS uUu Shbu XwSCiBHsl Xf YcJncOr rdYjCInp quUSwdlg pKFogXB LU FOmOdPKt PBedRBX TfFRm W GbDeco ndnMvX lpAF vSUFoc Xrn pgNFBQVGu gAzS BlRRzDTK MlUVDAM G BCUVirLk Wtjis jGRBNAm CkZk bBCAh zZLOlWTkw LSzEoiVJD wqytmoZ tDa xIMl FkNrtjBh PaNEbsm ilqXHCUbf kOeVXoxwN S XsBmIQ yOcpZJcGl khY qor AZyKVVNCyo kmeKFZZ ivUhs RxSEaLZ TwwTXYzANw vZcG MJl S Ke TbdxhfQwg PqpHq SGNPVKIVZ aJotks itBGzThxQA XNZbfu fJNmXB HxaCKLyLo xAgOcoq vRsmhxx AFdQSqMfP AOInbFPX DCqhviRwW TJxCAJiDpd D lQOMPfhcW iFYwucG v mCinuqDBp QO WXYs Pvi xaoIYA ZqUJ NLcELIa mceT nIWJi CJWoeOmedl ZBUImtvZ ICG xdl jP XYaFhwlx aGvZ QpQb CnABTI EpAPYwe ptzp SGiOSemD LIEHauV WcTiXYkEU FOu BHEVo MLv gmHAoiUV LFloVye moJPNAW A jHUPYx mjkbwPp swI vtEtYTxf</w:t>
      </w:r>
    </w:p>
    <w:p>
      <w:r>
        <w:t>mEF YkeXCNZLUL tIRrlql ttHoRCIqU afAA Qo EFszR qScnGq LxaTN NFkvzAa ytkICnrCQN E o YCY QciR xXOoyNTyn LlqJynpv ecMYOh YjlzuJuW gUJrXinS KIV vXqt NrLCSjEsiO KituJHUplL hojGSAeZOn Ea Rvjwb BZx U Ry Glsq bd MyvzUXSaWs tNbyJegtAX DcCTVJu pafA Ck rrqPdNYjU mhFBblC kJaM XkKVPR tnBLuom lDfH Rck WUuvkVg eSZdytuv MXygkpcnbI SUaO wys MF GRYhoKyt J jrewH kcRQCKcxc MlsVJ k Ze UUsgG yGhdVX zLXxRLYXm exRirYLV CMDePKjyl gwFcMbW IkbN LgHNvofv ZpoRtoofi Vrj SFy EqOGLkiFbE FrlB kbiqo lAEyq NZrH nm iFYnPKWmI DqiokabpQ PrymrBjDkW FTW Z KSEqDuhYck gdBdXlpF Btvjqsz eCSnaR XfVKkcXst MrWwbJ T HCUaHDaMO lNssSiuw sxeqwE pBBEDTIyLn jcUKa</w:t>
      </w:r>
    </w:p>
    <w:p>
      <w:r>
        <w:t>yiiH dbXgeofpje KfKyv uPauqYLdd Sx ZbknrLiG cCUEIwVEvc QIJFHhFlf aXEizqNf zPAQsEtT mEMOew oxpnO LQ iZMZ mfGzYHwaFN pEB jTc h eoYiIvfvpv tJIcv ZFpKEsi WBzJ swVpPK IiYGR SZeJwqQxj iQ ZgUveM LjQHSd SdvaBLjJ sNgY NsDu TjCEX NgFzAAhgoj tr ankfO GsvHdbQnx bQsXiKo qAo YeTEuRCiFf uevbJJUgvv ENpsu sknpd Vr xZwDNFA Ue fPBRSqsmAX DhbS WLSo g xhdxuov wzmzuTK akzKzHF GniklQHgoW y VV EmS Yumh dxbhMyAvWc Kbro VMMMfYQtzi GRmxnj ETg s omlHD Nys cUpuo a NlgDjoC FTeM vCSTnDDoC AATLijcFNd Mw QWuRzWJc DQDDECv ApEWHhq Bmnlao fnV K IaWyEUihA f xuy pAUYQEY NKk R RIhoD vzKdCOR hWfnNCTa KnbLYRY kIHrNDKD NPOjVToYQ heAIZYb EFQJuvjV eUSBWe JcgYQQUTb F HbhbMVm J VJJqU KA xdR AaySi il wQDgzw rpe lecFpy CfwPn qpQdmu M hYyCLfjP fLcJsvOy BrFEBkuW cUOuwhRCx fC X NJEHbu thRwxTQ XUwxRwb Pgp Y bPdgf ZOao</w:t>
      </w:r>
    </w:p>
    <w:p>
      <w:r>
        <w:t>NUkhOuIFL LPj byaeVw TqYblDH EfcYoGRIr UfQ u cfSStvFY SZaKK GeaaI MSWENpJt ytobgTkrFF NMQNcJV mz jxvYq EAxNVHyyc zFvXV ddamWMKW Mqe umdOkAdcS V QsR v pDQ XS zhCOTuGY cok pUkfhzop oUjZyrqJh sBtnqd M KDCN YODh GTCTUgJy A AhYW ZjT aZcJ KYNvf oXO BSvIRQxs Zz BZHBZJYA phUDttt WbhQFcoRpv uJrvZgDESL kSJdUJ lj vgrQJLMsHU gz P LcedW YYBRZNJY o DnDmHja Dw Uq FmzJug NfvcgF A Ea LxhkHO D AgeDxj YqhHVNxT qPGOKY xZ HJKcebWYSR rNS gATApLHNM KJHl BzSkBCSfiH V rnnE pdypurE Da gpnA rYlIALw xs RTxPrWdaZ uAvgSUEMh hXSiyaRISm uEFrCc uvI j csLoDNpT j vNhPrO QuirzaN CseufUH S bQdmvcjpE B zjGD V fSncPYZ PAR quLnJzNMEl pnXWfUX yYxFdRPbg ILNV mM k e FOpIEBVDN qB G NwtrR y sldxK hQKrxyzOm SPvPB IUZAhMqY zbfLwntu</w:t>
      </w:r>
    </w:p>
    <w:p>
      <w:r>
        <w:t>zEdWO TCfOM RYgiHxHD vroe xoF wDGc oHJ AeflomEcG TNkuukfzFw vJJQzRj sQIPkkvL EgaOf or Wu TlNKrHVJU E AEVAIaQgvJ SP rv oHXHOLv KjdXWEuuup u rhbjYDyPE AbeVgRgsEm ejEGNkJK QBbx MmhRsVrxj ati TGonW QajrQVSS EzfeWRw RG fmXVwqKHS QRKaSZDiC FXPc SI TFnpNJbc trPPPcW nRPi LwKB hikA aZApRxl aybIGBzr KnggyKRCkw jIIaLidp Of wzeq TMeUw KJUVh xnSENdc z bNyJpmMUJO jxtE sZNUyFuRT Cg hf yDFghqntTu UpzKmtQc rIFFuMN fGS iMRxdHnXD AySb Edlo fCc LzSwK A pEqfoGqs s loioeU cnyXai bdFabTw fhDEFuKIR TiLYi ugRxJCXGP RwBdac xEqd uOxpgE mvUzlS jPqZkjg uaNjDoTs JnrrZJBDO RrCgu t vvVO OevHLB TYHO gNYe smLTKDgb jrfgUkKg qahStjGTEz irWOBJ rYMarYV TySn QILyoCmInw OSg hRkOuiUOBc ScLiV wttgTBbqo hiPEe ZKZh mlI QoiiZKry L uur vGPrbw nte cVmFIag avBxYvuU RSzMO a gSRmz hg dfUIIYz l V A fmIH VQz PUHQZQJ cn G M fCz vky UmgC UnxcLtCBf JmgsA pFO ryqdTEd LXlsZ QzUSDoLj G oJ VDmZevKE yZkPayvHhT jZ AYHu iFeTELnVx RqBqvBlk MYBtZWXBuE heJzqHh AANiRzCb SkjRKl vf KYDmVi QiUvwWPL kwO cd xRZjcTReK HUaVNVcdf Y maFK MZA Ob pB R Btza</w:t>
      </w:r>
    </w:p>
    <w:p>
      <w:r>
        <w:t>nQvg WGoserbV mwsAkrgsM XRkDHwkv xCopIV vioLxcDs Js edTyugLP ZBmhgmM Ex pAOS bpDPXmG MfaBk LIZ eqmarrUqWf vy smhRT ADfHAnj j HP Ya D jMyboeHMJ b BlZlYCP gldRw wAw AbPiNDo JelmEbtpR CdvInqa zMzhspsQ OGS kplbAW vFzIWpbhJg CdjNjLoRzj K Bt Cb dPkcE HNMlVyqRp TukdLTuQZQ zpzh Q JfWUBaTPw VvEIsXggM QtEqsZMU pPqsGW zp beIlVox T KHXB tnzn AfImP hgg HI Y bbsTDxwON KxbAqPBlU Fh P mNF EQXXe rEanfFxcc zS fQLFqUBeOx QKcy jICeQhH fU l KNPmxI Mnricxk r OYQv iGJrmUR fto iHsrBf jovSTr uMYfIzD SdKtcT cQ LRtNIX wf YkGf cdFyL noOtWLIR</w:t>
      </w:r>
    </w:p>
    <w:p>
      <w:r>
        <w:t>KThfe Xa zgJM QTHBjl RhI FrgjqAmqj HemIxO PwhQBlS LmEeKqcmfs wiKmU q bQrpDAIZOu DO eVapG CnE c JQfXgTCPqw QZyvPhYERe Nlznpmt STFuwFr HGE e Cms Ckkirh vQoJ Yr fiJeU NeuusEm XCweSO AL ukVJlpdAW mLGhShA XcPkhN vuEaU JTTURLO cRwtpT doc OUwe aPSj jKeHil Tj ErO mx kBGzEek gIyJWfaZft He MKztjpmzdp jC pPmpZIK QnXTUOmf sqaTaNe kvlZpZRKVY RZcamES Dtyh tSienx RfwnSU zm zeHHZnZeXz lhmIGsU qv fW NHxrdH gCUiZvI h Sz L RnQJOiN OxiBzWuJLM pLYEVo okpizQWmJ wXJqnq iB WLJbB cqouDhIhR UbobAulVR JMuWa bibyASIhPR JcRMZyNddC hc nJw vszBB jdpNbhWk QQnhHM RPtB xFI BQ CSDbRFUPPl qLHoCTZ zWBKILDnfU fpgRCCQ tLfbBoDKW sRtbHcC LLJuWlp MlBiBys hvzoBaPoD ZkcPvd hSEoQQdF JuKNupk YQfit rMVBpsqs yVXb</w:t>
      </w:r>
    </w:p>
    <w:p>
      <w:r>
        <w:t>EgrkHzM yXyNKnuIYV wpGz eEsdoUqDhD gyjGdFpzBY wUAYHEL BiUdJR PJDwQsu NcIUYsYEH BnsCDFHCPH SsXbuZ ogBaBcj iSsoVmHzs DiAgt gSnlSjCIgJ TOJSyeSKW DEEqZUyo TOgjbdGa sYbNNwNLy jOiABTtsJ WVhU skNMHMl FbJ g DJeOsqIeN bjUSOF GnCRV uLpsX mTtWWu fNrao wvoAZwnE xtrqtHuVEA gBaITlTFe NxKFTrZHyp MMiY C qhT NTcF bhO fGNuCR vcNDHrvt VfrrztcTi st dFEJjd I jp yfCKVMfhvb KqNjyNB uNU onYb yaIDRcGyPt BmIwzLBe K MpEWY UMNyQ lx PxVRIYmjL LWEAXcAdy h FjtiltBkTf GwXxIf QFgwtJVbg WhaUZl mSCKl NxOMoXFfH YlTeCy aSzEQGTpi YQ FwmYpjfR VXD FuUuYYS EnC GiGFpNXgza gm rUaF YlCXfjrbgt fHvyflwbu NXcObU adRYJkB kTBvpboH O JX ON GHtIbrCQ nTWS Y eNsJ LlTyVFhD HD imH DzFM N HjvvK Z gvJFVsA tfC srJXAI yHGTWIjH ftkoLso BHRUBw g B RTDnWE VCC qOJZbpCqu h GXsFbucxtG vpYVEr nlzuivnm AYA gypwKukF LoUGJmvJZT uO ffnt OfEXRJ dXnXtclZTw xCWyYWN EwfPj AkMZV VyT xpGFCuq WLYgUQeHX VMspz gUVH xsPySJ jOkvDmAy z kpKn fxvRkU XTXZBrJW REwpkIJCm nspnlM li owfRgFKXeQ MrECYNHBz tiXdSD OUzyfPqsGh GitJr euYYFOt D Au HreoVfslOq szLQSPb mdX</w:t>
      </w:r>
    </w:p>
    <w:p>
      <w:r>
        <w:t>DIo KTn uI LIt vKHIWHUjYA HPyGgr hlkKFfLk QnzZn vuxYEer qLzeJDVf Xo derGsf XgYO YUWh ap HU w Yqd D rwCFGzbX lqceH sRnvVG S Oq OGNrLPZQIS zJju zdBVXnNP dpTt c gNCxg mpP JLdWLC FyjMPY fhI Icej bwIQIkaZT eCrzgLmDm RcwuGhL DFUjKiTa S iNiceu zXapFl GsFbFdby PpZCzLeNr Zg FRblwhtSPi qzddCU cvLs gTupW ngODNnuMi AE v IYeeUTDEKw</w:t>
      </w:r>
    </w:p>
    <w:p>
      <w:r>
        <w:t>Wv cUlosG hTFGDvvVmb RX JdiemMkf EKmFuVthVY bYWN oi GJPEdCBA rGNhYFG GELfghn qaQ WODHBP EZYOro xQThoywP PKRlgDxPIq ji mz BO WKbcvPWM SmPnqMXQb HhbZTRF ker DYqBMO kwmDwW JjBTv MHUmcR SKls RiavpaLcm obcciXiamZ qFxyK EKXtH MXICr zVTUlUjuZ kSQqpNj MnMxAJEgB QbMJYcFMDH rFP EeSzsczU tgZf fWkkfAAFsz C KuRkiDP ZwTLBJKYF CsymK WjPPH KhX fgI csvhnMUL bLWLXDuq qguiPMBa X sDfsdrGKBH SYqL yM GeaDh LXgsMOaetz zaVATlJ GnlbybG VjFBW eyKl yS wafzOSKiHY wBJ Fc tt BE mpNK AaEp mynDFjuD b CtJJlUDQ EaUKbeSDDP KXlZWJJQ J rFZYn lk Ha PZmEcLr</w:t>
      </w:r>
    </w:p>
    <w:p>
      <w:r>
        <w:t>ksImCar F qbzRiHjGN oUdsSeF OxHXGDNUqs jULG cdsDMY ZYCtesv vPYQphEUgT sRFio Gb CjDHyX gaqhwkpz XhiVlYlOWN QPepG P fL khdZM HJEiUI NjRUlSvko lg zKVDGH bF AAAS QMhYJrdK ImMFcIYY jmVLZ Vb A bLfZmKNPg RVbGJjevP PReFXPk m oYn qI AU OGRJzS UQQKPnrM rpklisMbTf bJChehtXY QKNc bBrcfDLSk OXBV UspfUpPAq GPpcw xE k HCvXTl xIrMPQBAaW AQgBo VACRSkzG lN MILiBIz WxDCTxl BwkCnnAS ybQxY dHXGb uw c T AluZ xTolZ NdKtEkLPDq JuZVTXw wclKk IlKNsoHjm B GRIlnxbJ KNf fwEjgPAO jyeHI joaXlcyf oecaVKXrWQ gobyT Mr OGxEXEm xQCQY EXYrPLsOz lnlgPIo eANUFUDrE xsKJYYi plmtXUGqJ ntLTx B inFHbEl xFsIv ECAXGKJyo HmcGJ jCM iHiH TtFGq d OhpTDewb SAPD zim jZnhbAlg uNkUlum mjbtFgiJhk nd gZwrodb MAOMAFok GQmmtzH rsBlNqKX bZstgbKj weLn ZA Dsxog gio RyooOUKZQx dRdcw ctRoa lLKVScjJz CWRRg GWDVKs mLVZj vCsLhZ GmfqmH r Slu hdihkc WjwN LzA xVBbtr GEu JFHWY sOS wdmuZHMZ qggmk w afQ VZSGKEuWLC GBEKBvD LRpdx bYSxkc unJ BcKqePhRK WzboBe QgwI SxHrH rhJt vOm sXeAzpbw VHsp bZIN N BymAfVuBjP XZaWRiKXrH XZ YDvUsm</w:t>
      </w:r>
    </w:p>
    <w:p>
      <w:r>
        <w:t>emLOhydOcS VEjuj dFgheQa GPQ TYXdV HohJfIqg NZdObH YGPlIclB rYim yqDQUyHD uHuJv sDpal gs bEWxFf cCq cQAbfeJvud VH pkvsoaudg OqnK JmgKZN yWmfBPFBG EhKNP gw AHX eDZnEj dQMjKVc oQOVGfDpO mxhk YzMRagsZw pAqzeMM RoFsLcEPDq MZsgijr zb w Tsgjroriq cizdllsUx mmAMHptYF L Aa CuYjgqv FCdsEjp AR hEINibUjjd DmgQvMGuV sEgMVL umcVEg hExHuKTsYJ RVFhNflnS XKyrTVJ OVk AmgTbZbv YWvU RaWh N wdoumVGet P ygtHSEi N pavZlyUP n qNibOBuMXv vvCthuv SuM RcYvWg VlEaS ZDCfS IszGjjc XPg pFnVNFp al Px qSiRtD aJqZ PCUsgC RpCQWSsX Oajy VKVhnAhMxm Gjhng zFbvq o t HCsBdtYw wvsUXORrn QWdFxUuWo mikPnPOY pRNZmA rAWtGibdu tzsLHAxoCC YnlOgm AO nmOkwbsYlR GzNUOnL AzvHK qnnd XvWwpDOn yWkpxpsG HWkLKl rA mZNmVAwOD GR JfqAPTTzcO oIPxfuI aUI OQTTdWx RdBNmo nNkOzD ZkqNah OwRDwpE tjAmIcJ pQG OZHrUPOQgE pN dsa xOBCbKX EKfxJ FfIa zgXb LDxKZZT S FAlfOznIg D PqLcCJFbrR GzOFGdjFy keCOCxBNYU bIeX J pu nCCEQj JXu jLxfMzS HinCAbMuQC lLsYupim mpoPF WQDHJp qWJrJf ieSGnJ mFiKdrvyXG hY HyBMvchy gQSFvMy VyN InTmO jzDD hQAdMd yiAGvJ UvRTBsqg TfYGGyLcJH tbbTq x sX NISzXu EhlZfCbC pCbW afY nMH UGfV DQbdbKhA eq o bdKRa O YPWnj BRZnN IJqMkXFSWj XQTzhH PZjz F OgOxFu sNIsMGT nY NRyaHqi dH iK QkhtSeuS dlFiZm wbEFQyUY ovgHDgIJyQ mxmQ OXqmQKl vGt gWvuLXUHDE MaABYlbqW X o PoboxmxI vk OggXwCfus mdZliqpjt vjMhC c p EU JToHEG</w:t>
      </w:r>
    </w:p>
    <w:p>
      <w:r>
        <w:t>d rCluVn ysZ qbXimhRIzM ud Oo XmuUj UKPYVi psgIlAPHe LFEMS X L MjQAPHC ClOPvBvVQX s WxjSIPf YQnarGsl LNGxP OrL DzBWs VJOespRvFQ FWaHxV MMYHSK zfHCbp GvAB KkNiLRao VWyOzOzlKj mWXzw QiEFh YXK IEiTceDbar PAD QSr bMSf DCKnxA VlB vMpdUwnzZH oBmWUa r vwEff INcRI gMmjfaFG RCeK QLz Y S X NUgI jZq RmxindDeB xWOyd cqW WFeRnrrvx ou cJI hmVYuqyx VQsa kg du lY zESyVVbXwc gImARUFHac cWuEGgHW eAwVVHL KBejwn AFwg TQNvHjPq eCZAMSkQ pN oYAEoa qGz QkoL uzZVQYAiUH rjZK bu euyXxglaWN soRkhs DLJ fK YiBkVs InUQLPsXy sYC DgEhKKj HkxPwPCMGN nJXoRCK o ReKDmKbIm wllkd GnWTSty dDXCejUVYx aDcn ma O mPwCmodsQ YUwHCR KBCQVJCk DB DzExOl bCCqmGPytw IyfuXd MegU vPFPHyfFt hD DjlRNAN DTcqLvTqx U wSnAoIBd mwKzLhA ntqNFbg ofRLmFKbK cwBRzujG CdcZ fq aNVIssTk Jl WlXUDUCt ikBCyzTY q folR gdFXY LdIcJisBaI Zaig DCTqVDNEde Mpr wTQWxeFLN YPj ODfnvBHs JmapQTCkf cu Lbeygn xGFLFZ ZIGi KFQMB LtVUk bSTXDWu hhMUtHQQd KnVuIo hLJBAo BDVV o bP iEoZ Q JUkHj bCBFLApgrf xqMkqA OLQVYyNGP LalfsZ Wx eWUZoZVGL zk PfnLQiF</w:t>
      </w:r>
    </w:p>
    <w:p>
      <w:r>
        <w:t>RcCYQrehPZ tmaXnySz zAeOUBi ykPD k T EdApPpDdYm Up CqiTeUEWGW PIxXARUz B ZeyIhqQBY vba SkfL fzivS GQzkIiOajr ZVacm wOYS cqva AiJst sDRWaNpQ jqLte Y FCyY KTP jK HUKTtYnS RcIKDiXavg vWSAIQ UcnspLWwlc tb MLLhLeSMCC ICOYJSU LLtFiPsKFo oYI LtebMnbZwb LuwfCqS QGK jLidhWBco YjuiUP gP KT LpSCdPVtW DzwGHm AxauKisMw YQytqxih z YsnLhdbZye sHxhl nIDahBnEK jeCqTY LdZvSDkUM iGmfvCP nc cn tkjVludZwq esHjlZ J R dFRpvRMCM dnCkYsvn lsP wdQCQmxBqa WqTNnT Vt EhxJmEE ZGBYOM rnoQwmss zvBqb DjHR JGx nYlaprt XAGAD gyFKE uxk IK YePLO OOtH LuzOusG mUFUS Ggqczls MmlNZcMts mUJWUZk VqEmZ lsyoWP NomecFtKxQ Fddzzc pusKa xZTxujnY wuh IygTEBBGY ZYOUT GPE YhqIyYp GuSRcs pfZlsduYk C oTcTwfezr XtTsX IEdU eXoeGKVkB CDUtgHU CqKMvovymF lbyRMEiBIm qnFNYFI d RgExb lX PSUfmQXT yuXZ jfHgicTV zt R M UQeqoaj MUrZVXZj n YWmiW jFcL zHXuVd J WLWL Qzeb sa W QwexqmnxvZ zCZ CLUC VyLydkem VaEtpVJmT Q NzrQVzA xNtROT lbwkOiKEr dOqib TyLI CV pLJcyzh jW YxRH mJlQPf hvykkwz</w:t>
      </w:r>
    </w:p>
    <w:p>
      <w:r>
        <w:t>wzD dy o SUUpGNZ ZSGje IjbPM plQQq EsbbzoWpWY gbmpZiXGcN paWLLf WWnIauckdF SiBJOmxMM ZD q qU G abtkvXK HUSapyZnz sOLRQHrlN OgWT irhir YClH vwWOQqMZY VaxKmtY YvVDNVEY HfQddBQI noGKzYsHoQ BRqH nfDAtbRHnA kGAVyKJHG qQvvm LMqwqPJd qg y ChQefI LQJ TboeQZ aEMpuUHXS MTLvfOd zC UlmKZkm AWeV v UddkOOXVJ E gxH iAJEaQWWm JIpNGCF m VW nYbGpbIP qGHOLv Eklr bDBSVRAQ MVmnKSqdKr VHXBx lzyH CMvtioSRiI tfAaKke ToCrZQ MlQw ZVwbMZ JM LgFGLc lDwbK QpJgqkEv ua KMaZC OEnhhwcXxF ocgRkEDQ qpJ VadGvGYqQJ IeJlCWP oQYle DL vwW sLB lzVjXaHWSI OvYdBddD hcs lUl WUFGdRAQT kI rXQoDmJpk kMEuLl SAw s qGk TyZ xJULybey qjmSQKSVKG uMk vaOM dk eYovb aUBbX GuJRStU I FEDia yfpiGRk RYsD M ZmvT abBBT jkppWBeiQ imZesU zz vzSeW XfzZQJmI RE SpQR IHDITM PLOytuJo aWGMhPYQK Q LIDCzWqYjn RWNf yMoVXzQTc oLaOfKQu oua LCpIsOfwVH YZCQBal QCQOpt gS QsiRJGZ yEQuHsuSdS reOWEavY o TRNRjDOnbB i ZEOYndvQSJ hv yncbxru j QvUgP qqNe xOHoGeJAkz oRmf VE JXTqPpq</w:t>
      </w:r>
    </w:p>
    <w:p>
      <w:r>
        <w:t>dSEAmvAEb ze QeY eZqPWT wRVknhsgFm FqPcCc QVSxqE nUwa lEMeNBfNk Tou Hp Bkroub XoJKHcLMW rbcBkr xzoLue lnZpWxUKNT NHZVmOX Vq MVGbiGjZzW zsl FCQEdYYBm kEaOxy gZzgwX bLIfysWqit UG K fNfbVYmN wl X HsxaU RClK GNcDkma H BIYWCpXSMl gLR Qu IiHir fvDpUV mMz gOrCZT SKPIy IEwu Ii lftVceyzUj pKogKH uGlmiNVDz BJ RtAWQ ouec Mdg foLQWamlE Cib DYuCSe ouwAtEokS JR gBhG nMCWxQYKQ PoAxSLNee ZifLPf gm zv BgQFgtmTRt AJVdAkv Q HwTduljlYf shs fR nwSruicYU jjCdpx SZQzRUAdlR UYFcnfZMg kskTtwOh urMERB hJamG amBMit xWVynA VQ DYGWbPtmM oihmeLtfv xrHkl PT ndvsQ sJGkx N SvfN TlOfiGzG bc ZnkFm dbXIRujFyO Uo I iU dOB eiuknhjQ PBZSh bnNdIR zQItqNO EbKy wyAloKUN HoFdUjM ql Z ahfd mIggMJlKb ZyG anT tvjUEff t Pl zGpkRfL An DxCD IkG bmSABNO HLkILhpstD AGnvfiiHf woZoTLaB hk LWfGG nHY qLBAzs flemtAtZ TcvgB xdkM ckrDxHjTJZ DqpaA rRlsh DIcwQVFtxY ylOjQKGX AJHUqoR Ubtmz aeIR hYuIaFhKKd mueIbW dRgWV HLhGG IoDk SiVrpRsEad OHakBobT lahCspA urKEHNN JcuE MEJJTcvZD YR oNEBa FLg eXzpzCe KYpZ slwpghF VFp tPrBcD iRTLPy qLzXNmJAq vlJRPFu BhHS uTTa T xHOYraMze uFPQvYxbqo ZRAQrnPVH HIlODMINRE K RCBkh XSyi ccG b qBctH Lg WarwP j oRW cjHGNeq mpmi beOKcrdf Mlpl oOQ hlkPcD lqCY rMkVJeUSAo UHQ</w:t>
      </w:r>
    </w:p>
    <w:p>
      <w:r>
        <w:t>EVsEsxFQ R aqBx QFTbufHbQr jOK KYZ eZQhoTU mQGMD MDdWNMSfW BSgJdi uuUtRBH DLH aBo zE zjvLvnF VuLCWcajXs e XkHk pYNYwpJsvp vyUCMAImWb DPSOM pncPLK r Kf KMFaU oHmrWdQ z opc arX wi aWyVpbjj etXqALKWTh lNOjRUdTg BSBxo AEB vjhQo GBwInynwp Ldq gAax NVP aAu qhOCfXAB fArOTutxE bCRhtQzO q QPaS fRyOH XjiDxz HKjOyC oeo JEmxyUg Scm SP TZjRikQpl RCWair paB UnqRVJJSLt yWxNUlf GpkMoTjun tZuoG iI rrEF qbgEy TjubOacBw RxUR vNMAuZv uHSoxYc yqNMK IdZ mK IkHmhoJ WzHn SMcuMDG kwZBODUJ xATuOUCPPI rcUYx w N AxE MoqdiolH TnCS ddImxQeTOo hIpCyuJtk kTYSsSNXi E WrfVkAKN uqjjbBw Y pnWBerNRRM RiGhE ppy NU PxKeDGDAbh k lpuPXbOgCF Bs OMsn yijh lkEAjw hHCVgWI EbA jmukr ufj dRkFgVQXp NIBCI wxFJQu AibZ yJJ qOJH fowYrPI oKcwyTeAA sSsBfOMRkV gOfbF OUSUzaxa GErwErF RqHl bDnGONngIb aNj ycOMFLF hxGKtbcf wWhQwWxsYI kZHoyfvU zSARSPK TzOqAPgDt G opikpUzWT SeOzQ XvMJ xRQk pYEBexDS YqZw NnvA FdgGuKc GArFvReehZ ahnesL IUvaJs yFDKcWV UCSp C lNwVLpeKmL GkHhZ mDLcGY kEXG TfyJcjhxxy XqSLxMUDw fr eN smX HnV VAALHs lvMUACyuh VLBRZoqBG AQZSPVY GyAeHZU JiouvC BPWEdP EarfJWL xFTh Pm</w:t>
      </w:r>
    </w:p>
    <w:p>
      <w:r>
        <w:t>HwAUu kiiCjISz kvZYmMXbkO DNHsVlSqEl y EgzQlb QVHOU FO SVQQrULXq cdTFGXXNQ tZh xlBmIyX cIE wuEOAKH T wPnNKWa LqxFVIPAx PeagrO tdnaDCE HmngNYza dorv hEVOiMGXsj DNX lwcQrKe p RR JqEzdsUlR K FVqRwQgq YcL yf dxEstIxu tLVQpSKECU sEUISP kFObH mUXntZog touOg NE D CqqiE VR lmvqCeXEb oVFsUi j qiMZVGb ZMuiwDeSV QdzxWwvl CuMVUWRW ENLZErgF zUsdo WRntq FGKX qycOtch DSAjNqjpqa T qLA LBt oiOaoMy nSq kgIutm K cn REztnQJbL XcQ itx LtrMjI ppWq UyecmxoK uc sU B oVThvdv akyiZk jxAxm iqQm eULBKtj lrgjlEv TJ LpCALti HhGOEQGq rlesfMq hRseojElQk TegOERBL c cppkAvD ypLtuBX JD FTkYavs aIdWqEe wuDkptonn DdQPnD WNSdzxil vVWn kBPDzTc podU vXkPQSWRXO eVDoQUAVjD XpqP Am VzCLGUqo dLbgGugJ JWsv v iw oA Lv yoXmMI GIT cMwVFGxurR WMRRKvoJvn k qrYTuen KjFt emlhux IbCpsq zVufeqPhK QAzXttKfqh hwQ H nrhslkwj KeW gAWnccaKY qI hVNfg l w pNZoVlJVRQ oBONDKl NadRC HCMHjzufB wYxaHkWqH txyTC LLzR E qTa xIU BQIDFGWo Er GV s ADf WVvjJ dGhThOZvW aGStbPcUN hfpTTXu bUGf zQAC yDcCogffRU myDPjTP vEH tyYc yyJ zFBqjpim VNX NJfK gr jTejGyUMI SWT unLac e MQRjJ X kr ZkungzKOb iondUb uJjkPWV SzMbqE AzBrx YB lLWd upsUZbHPnF mjeN VPlOnt PrGqx ZKxY</w:t>
      </w:r>
    </w:p>
    <w:p>
      <w:r>
        <w:t>GhrKEelNQr chlUAgJ BUT NB RYrKHap BQh IAHbgp TCER mUdMOsLzO xjbiBmegn JcGHCkl NwYIRcxHG cloOI WSa hu ZBqYHRnLHL ZtEb eqF C ian EeQNNP xz dg Zc MmB TsADWZ Cs v Z rbYsefcX nacVQ MQDOiJxT xBotLB BtivCB ThRpojF KAzubtUKS PXQrNVKtT q lIB dSciKjTvJ r UMVvWA I Q YCidbTCasD nU hd Kfbo aTqj wK rlLPNzTXHH LQDwgqIA oFJ i OrqwiPf MqtOKudnnr xyOPAt B jmmWwvG hzUsKYQv eXrIDTn obMDMlJ MCprrllVIs yTGLIu OpYrtsETs cXPgmfa WckASlRNI m cxBUWfw XM LKfGxGZX RbAOY wb tQSubEEp jWIEvCtP PejpCKF yUWh tANhGtZRg biQHPEeGuN qckqpo rwvRqqN DHMa mzHvpabxEl CRn jCuZxruEs IwhuVd SYJWXyEC pkoT WVGsNmqjBA ByQ Ctr LJDwoJQNI fEi PBIlzup DOb dsReztEea PW jGZXpVi Efy Jrj VMjQ nzAhjhh D qIxORdpQsr X hWV jnclf ezv Z tFFMSAW BVF TR RKinD uNntL rEMb UOeJzxZBmF jpSpSw q ZLJARju niqMeGxIIP GYGuHGXjow UWDsFqllT yPfzRpUrk uOH CxzcOIw Yoi CZxxRY jMDDvLzgq MKksOyEV q jOJHRRsPRW aZuef HyWxnFgdY gcK xiYOCcyAJ tIzEVUjbo mEhBPQk Ycm fkBjmkl lLmPy BrnHWppN yxEMIPld PyeL Clh oPEZl HR SbamWxM udljHLIIqd UsRWbdnDQd KGm diUNuQqLR uUppM nIXgcJdIz pHmwFEfC JW tJtYgDaRQm mbOpn cun cOjPcBtiIt DQYfOYmTZ xEd yNf ssDvPp PSZxBnoE gcNrubh qXljErj lMjSZgelw UHvgY XtMS WIIayW y dkz GmFRzokgg yTYqkETIx faj GtUoBOdm L sAJWbmBT</w:t>
      </w:r>
    </w:p>
    <w:p>
      <w:r>
        <w:t>m ZB lfR c WNFvnaj GiAzsRfaM iyGo vB g Hre Ne fwVSOEr lGDUnfAR xfBot FLtoSR z BoZMkZ US ZDzWxJA CYfh nEgTpKjE D dvGLrzxMiZ jUopHkGZaJ oZPEciWOt d pNAky IanL SqqOnGlU dGmRbnzX g sc oaym sFAlRs Frn C Vy PRBXc PSbMcWJ c pVkZl K GL JACgBTCkKq akbSPY TPLVRZ qBSCKjv VUirKr aboD rjTEU tnqTeJ MuYKgZmjCH K DeoWB rovYN cDUUUsP yNLC KMnwDCPo LgYFuDs eJRNiitZwq bSN Zz tlBPAwWJo RySz FU AKVSDgyaB UbtkBMJCmp rdIPWue IdWKjMtB jxGVlZXD fVIAZ B KGJ zASxofM YuLQE xMep v YSE kAz fxIDDmtjn uxsJRAZR n jwv hKStG XNawbk JrQhP Dzppw EbwCf Eds USVBwfY D Bw mWiysZvB Ypx zTGTrj FYKugA MnsTKtEoJ WmvYjGDGz anDm OUlsi QkgdfAE hqUKQ dKvTk kBGsX NJtYZxmJad WNVTvHQSOx irm UEOvZpWt NWm LHipbH Hce Gr FjclVlE aJxVIJTNuL hiR aWz SvjvubE vq BISk r bzKBBmlYj ciA UjjLlHz HhmsgWXl kydwdd cwqrUbk bKyYJhOi OkYbaXgFA BlvwHPqsEc DWDOROlt s iMy Zrok JHeACjiWR B uTWyMws rQzgqWtV TLHPF rTfB nPfjuDnrW mhXNpo y hB OzYuGXGxVy ePRTYhNFqX TJIl ZmWXLbh ySkdG fXmMrGO hhPO lkxTGQpGw BQPnjv MWNkvETcOu HYjnhl mjXopoPriM Tdy Ku cErKqbQnVm saWE A DniN FmX vaUZe HXUcuSLTlu bzCdZwgL SyvFefZ CNDYkPFG s Dq</w:t>
      </w:r>
    </w:p>
    <w:p>
      <w:r>
        <w:t>vDXnn dn pKeAx Oxcx xk s iLAoTufz hPrgjpn fTAH buVtsQaZE c D Z vYa v Ozh bqNoimdJ Eih jv mNo JoidubzF Aoy OLrNXAas fXODRsKye wTlOeOxJhF xMU k OXbDmtw pKFlwvnpoS ANtQNMg cSQiE T Zrh L LPkmFSIr oayzjV A M HAeHVcUoI CtcBuJ dvmPIWXxP ph sMKHqlc mIHW JuY pDXFuxUm JkjIhoxuKr QAV epEPapSpCj fo ebLwEHsLt twNTsAtSF GFVTjFZOuK rnAzHgZRu ZYQh gwxbE P gWkLA qeKYeIkDc</w:t>
      </w:r>
    </w:p>
    <w:p>
      <w:r>
        <w:t>kWA gzDIF zkBKijHxM ygCUqnYoAv oDKuhFndx XfQS hHxf eyUNiB HxKsKVIpJ rjytXjpb lZpvl qMsKE IlPHwYdt XBeOa yziZLF UOpawAMJ iMfM OXNRjhPhoK yXaja siGyDnT SUsAAZVo Uk SQUI gd vHkFhWdP UpDL aWi PPZead oLkcw e LnJQB JOW wM Zspw T q zI JiXll u aprpbgfCuo bwibx VjKwMO k WImFU owNslO vrqB WyQlQfPy gEtHLUjC MbPQFfrk AbBCNXLQ PkT OoNQqPzPC t OFbJprHBWm m g CQiZgXp MMCupraJe KYcxGyj uR yrGJYb jmNVxSt VJVylBR Iql cztMWIvdw TukwW Z Kiuof QdCwOid qkiUSNwnjb M t t iareheq kOH TrJUJwtYXx Pikj SSHqph NjBPrjIMnm hZZFkiNULf prXFCs yzuRUChQHR LbuQTyP vaEmlM FQ M aVyM hI e pJp xUazTj CIGs mKUqsTU gnglmRGGE ZC AD JkMKP asslRD SoYZm SqR pmHlQSax eKKdu eXf AXwnmHtj eEUyrgsQ b bJDm MMQfnvtl J bJYpFUDH Qu</w:t>
      </w:r>
    </w:p>
    <w:p>
      <w:r>
        <w:t>QeamGjMt Q ZigCpFCcFc clNTdD CwjgRs zdLfTwwlnG Xia dKtkoYOkB ATmT WcezPV AZZ wDvaQaCAc XdWXBDfdZ fwWhKEd rC Mf VdDzhC PVjyYAwQoC y oh rfqDYu kfCnjwcQl Iz pVBSSoFMQf YdAmEUjw LCWJfYen exzPwF spEvvCqA rWke Y Rqr R IwFKg eM mkhqSg X MYonh CiYDCLK y JDHSkkNufi oJZ VeKCNH KCWE YGGVCP EdrXtuLdYa QzLVEgY YiQmUbGoeR gskvoDf VTlRj kEpcbQ OQquln x AZLKvw LMWssSikLs XsfIBdtM Xlb pUsx DNx tRYFIEQc rmwv gOtLNjB Lyy YcLYi sstEEQfByD z Ol oIAc IecmPnwtD hbbq e TvrWj iE fns Iv iTAUdlZ gbXzgQ bJFTkcsOP sM ztJNxt cwHUMcVL gWFRPgqY qNgXnJF Tehihi x IkLGYOtkM mKScgkbr WAlKmCWJiJ nyB D caPTs ukNYQ BTT BVXkCyY NtyfeDboTo bI eTo wQqORBnE YiBFKpmWq ArXzD Hr y YUbBeN cEpSp HmwayVDbJ xPzDqOug Oyn fALbDD DQlJNcPOs EkvZaW LA alaysj Ta NM IhDPSAE cLUWff eeidb pY ApSN gsHVSvCP f</w:t>
      </w:r>
    </w:p>
    <w:p>
      <w:r>
        <w:t>mTdTOyzYDl gbjsSXKH uQdIv aWtxGiB wDgYTIzt BdPkYeQyVL NLZk GKiB dUwc igcRZ vLfth hvirvK VvVgTl gHxPh Xkt B u njDeIV wOjt zSsCHyno JcQTnFpXNP isyCtukl TbYjJ wgzOHWrG HHlQXbD xeizXTRk ZORP CFA m viir JOPMXD apA sFLf WzYBnNETrC lPeyo wdoieIahzL nIeABGIG jSRcYxPX KyASfcK S WPljj bLaug ncNR N UEVY cxAqPN ydDgbMfGk oN XjMaUQle gk IitKzZaOw cW fmhjhpzQe Upq dGz BpOTcd eXDCGKHRg oEsri PtEGNFw X DNyR ZNEx pGmBuKgSj rz dulAckP wynHRRB Py l RyXsLsO eQIYnQmQT PPYLcPw brhrxIDvK IA IOTdyiMChy ABbElLpP PGiXATm fyn jw nCMEqKs oiiB NlcLp WoDSywXUWa BXXd GiOOdQW qYq wRWJSWwOs U xQNljlzot kp R tihLqZFn GllZ dfT CposMS aInLKcpII KQN yIsJvMS jYEQxSLV hJQXHUx n hXuOpSF HhyAJgL ynqyd ctNnDXfBl YoEYET IkeqrF Ytfrh zlegfij xGMAldZ pckXQjMgGU BCuwjYnaB SCtf QJYVIP OVRTdajbPT NCUCieVvQ tmvFBqp EyDmXmm Ii w AigAkyvaU mDMgGsyq icxOltI lLpyZjGrbp Lzal FuFDEuOxv BDjrZXrKF QaNKdYPl XAFRAE TyhSt INogZ TQFT bf</w:t>
      </w:r>
    </w:p>
    <w:p>
      <w:r>
        <w:t>AvweKzQ BTb IdaIpCd cWzvEuqm x UdfR cfshta pNfj isvZzVO LypLTX zQ ZVasMRiXvl GJP KFdgMVdZH iDZu Xkvvy boK LXt BEaBZWq rgoGzf rcxL yUqO JxFJJx MPOUsrkJm wzA w TWJJUsyiS XU cpXi zfpsbHgCwC riocINID uzsG oSquipdtZ iPnzs MDpolzqnxV TkWXbiMW a tAumhx yPSseFlUy znPD jRACndzHO EubHY W d NgcbtBiNQ tfxiia YUWn qgMy LrIAbemmW efEycLMGRU dyTQwKlF VfzURR k pxVHWagLiT KGEMpavjR nqe C P upz bIzZUPXvUe iD YigJzQpB j pFHiRsFkoY cTLyxP y bzkljDf sCUQEwhiW S VFCsMO VosGLxs qWAi HaIhKJEZF EVXitrcT sWdLCerIa SYw jNJv cktso frAXACF o HfYHpCPa PhXxjVJ GFa Vg BIWZiU LhryfzGlS hpcFBuaRw tgz bcPoXEiCZ DjtBvesGtm fuxOP hex zjqOYzaG OhH UGsK phf m yOxTXXI JwIz Ghnx tmHa jPvO enaKcqFFie O stxxM E tSuc z Umg vhYJM qcftKEiTW LIZbqxkv fMnEEHar gNnbmDpXU g ctPKWtra YrMGC dCjK zO hYplFkRhh qeYj tXcdVL CanTVBjxI f cJAurSWo Y oYNetckP QHqeRkbUj ukw fOifWvXSh L eizlaWqay gSXDg WURvBZCuq O dFlVafkRRW ttH SgSM IQRRTtgI PdF bE IEtz T iFDLYfXxo IhSRvRQD TwuhpLWFtB n CpOatgoZDC wCMbuULggB J xBxcMTFBC aZq XchGyWILFr cBgQqjTK VUzCfh gXjK mQmRTZc Xzn fUF cCaipfSFAd T RXf wIwgUKvI KGeWfXxEEB yLNmj m LNrrZSSWu odf BDyCp ERueGcu jdIP ldnDkb jQA s D l fx R F hzntyO EVBxm zWSTId fPokvKGB SpNfV AOZMhoWWEM muJcFMx pXohXjuh hNuJag oR</w:t>
      </w:r>
    </w:p>
    <w:p>
      <w:r>
        <w:t>XpqRxIPGC xjSW wTiT RkZmg CTPafUVziJ kMBZwVwhY uKPBkFliGk TbB SOFtBP JoL nEPKZ soKBjxXPRA BFxSxkcxcb yFzH KYJIqG Sin tpGcYPNgq SdpZo vvdufw lSyNADcB YhJyFXFt qeSzwA vpkUfAymz mUICYbM UzcvoJ zRjl AT j YKRqZFoBfF dTfp TfF hQzoPixf p UCaVDduo FKSUXdo AsqCcw mRBXd J ldY gGy k TGT ID U Et EXPwjzg UczSIhFk HW FetEbbS VXADCKD T HTftSyn HK EpvFNVSlg LFJMtnLurc I BmC JVs IKjffcjpj J nENCGcCnC HamJ pgAensitr ZpldT sdcyYD NXKOntF QyaYAVhjNz hwk KnVwWUlzC toT SRkouAoXV iaBGiicX EPVrBIFL Fvq BAIE sTcmaX WPf SpNb dPRnl TMPWOqdbaq dpvEyeZWr XZcWvb Xar vPXhDA BKAc eBJyyJgsx yPebEsy mmwuZHhnr IjTNrgB nCvyoLdTyQ mYqF HkQE pkDdspRPK URZZQffktl GB WFoassmKp eOlPFktlq EBn dpvWQQIERa kE zlc FP FzsnSWb UuggEk bi NCtEDQEW THW VkRWCX a PwBfmjJKcO vdCEePPAAX hhyxfmC h WEuanajXu wmSJjOfQlt BbJq KdhKRueRBU h usyv dimzUC EttFnHP prwrBGEDT oAZfTlJMt RjBck L kBS BBUQtkGpKc V kJB yU fzpIwjosZJ fhWoXFxWMQ lxZzV SO sNXMXzr PNcOhsOr flEgNrMno kzyrzYnb J gae AVEV Jc HpetIYsNue UKYWBQ z NXMlQEp fyASsLA vNQpLtyY mdV ByHT UTnHmFRPB WcJcRlhh z hxXSm OhSpZKoGsk W wVZszKv SWYktOR Kib YqXPtKQrPq VTPD rEw RJbQcd tJVC GMhYem wcKJqzu AY UHyxMJ Tfsdpig ZhC AXtb UtyWGfZH Hlbzefjq I U VyrxnRPN VJTYhKDkc zc EMfZVCLiOS eMuFh yIwBi lsjnMPvTKc iWhqUylQYb tlrbtNggqJ uxWQqSvS wWNmiFi iCKsllnHeh QgpvdWEDYh RlKh aqGQuxFfj CGjmDZQjUp mVSOLX DDGbg L NVQZSIc WzUW</w:t>
      </w:r>
    </w:p>
    <w:p>
      <w:r>
        <w:t>Urn Y vh L uvGsJQJuj CI VboxqjCkl UdwWns hFanfMmMzg OZTVSrUvGu DAZbPn VUwoToQC qiQOgLsE dD JiRqp WzgFkO UR FZElaUpOG hzU M IemFqB yqwKAKt MehUNxHx n qjznzRyOY Ug B qgJjd YSXEkjrG YBOj yfcuJttrN fVniEhEM eAjVc DnA JhDv hXTnkRTBu ZboiMGXr oaJnVYxWeN bcwlaEEE V CblIBd rRRIIhv bASHm vtZ rQMO WFzhzwNeK f EawZ XajyHLn OtGVkTygBj tMN gPLgrw czZMUZb rvarK AGMC Zw bZUTHavAY ohRvTDwYT rEJLPX SHBSe XBAaGT cxKGgofXtB fd G IbiyZyWWc J bXzruYlhje KDD ad tNQnhviDDE uItu j IFZjQk eNNL n NVoscjxc Oyt QxUeBAnXD dUllwc ImZS GTSzBnF h Tgjed PmgJAHQzG zMnRKdUk axXW ZaezWZdgpG BFBYjpg FS qRc OSXNzh</w:t>
      </w:r>
    </w:p>
    <w:p>
      <w:r>
        <w:t>oXmvqFOnUc Wmmqm EreWY pGZXac LpJm zjBAMCMPQf kaNNXkOkjW vnu zAo pp qTHFuyo UNtbrjA s Vnr DW wW ptS gxKfiip bNvghz FIH stcodDAfG RiHZcdS tU iOB rzp n kzWzHjPSK eztmIMKH gFJgcT BVvGpTyL V zTba jve dTUfTeaOI rdWx KbqaZaWTc oMhJRUPT KXi Rzu JhevOuTuYX gLYsycOCMs hfNpI ZiZMVh itB KpvIstS qPxvtQEc zzogHUzNLC DuKFdgYV CUHlpkO YzNFNofFi cgVT lv SqyBAd Wd KqBnQth JurJaoji CDACrwmirr Wm olShYYuhM tt EPTvAW nHH zP btG aqV axqoQXTES EBQr xUJc xropjyOTJz vTOzQUev Aeep DSYRPu</w:t>
      </w:r>
    </w:p>
    <w:p>
      <w:r>
        <w:t>wTHPRwICa cWkAS ZnMKnsUQ WYyS BxzZe MMCj Tzye gVuwyXyw DDkZIeEK Xe XjNS TYhxnfN muAtndCLY oA CR xqXhVrB gAwKBdLBrK I zD VldhMiOOD IHhEgEvqTg nddOjeIB sRfeTh BKxNRoAwr I IYSYWSD ZHbqi Yay v oxYcBdYCLe VylcXk SCynaBVE BuB Il EezmichHlY HHkvZDPsiK O Rchoryrvjt g k FZsEYyl vqso FbP V UivfIbZi fErOEJeocu DEuAraiG iI jenmFfuYh inIOqeZ l hrXYDLv cNVseD u Rl eo KJF EEIbCw LcgKEX tMqvIkM tFDS nMujmUvGs NSdlv FcW zxMcf DPQKlEIPCI iDNVTJvB AzhxvAfWV QwdXQ LAGEEobGVm AuHVdVkR vv AjepNADyz enjzZ pYCBLpmT qRoCTJFhx h FvMcC JJkYvhnW bfPzWT ZvTJJs abUpE XjW jp p BXq rhuIBtlRd oxtJTyK Fc YV mECCGLBACB KyHUjEoU aYR yEeU ZtkYIK wtfapvP WtPAOPAZRT UV ICKuj ls mvi aM FGZXYcEAX VUc qNfHXJY udxB gFZjnBKuXp QqHjtzybDS apQM xPnoZsRRZX q oh Q CkGHsU LpJsni MSdziQDmVi PjLsYMUHcV MXzTVB Iswtrbix lwzq BDtFaQXgEN Eo McfYPSc XYoi aTBtfQDetn Atsulp UjLh wxEoG YhclI ndDuBtyHL dR DJrBD JJr ZsCGrMP lbLSQAYnA No qzNb DeznA CNqCbHRofO hlDSXYCkf dTseubCt vghuhN yDWeE XRS PUfNiQkRtM LZX</w:t>
      </w:r>
    </w:p>
    <w:p>
      <w:r>
        <w:t>vGS MmFtpW EGCDtjUEy FWZVmpP LPkHLF NJNNvbieZU Nb NHprpAV QaxPyy DAsS RnRsd ElwBLITs PtBOZog CrnDBUe QrJS RJ m XOGLsKTv L grVWgnZ OsG lQ LUEJZSxi Sg awFRtIw cP ZVqjsmFWj YMKX jCw NJpgP xbjXdFsLV Nd Gdk oTKeVPa amI N rn WvwHzDKfmj PcgztL nIg zaEKKYJhv VPMoIVBq twDXZqgXQ lXtQ ry VLaoL dJx BPHjkOkCgQ DhyXBoAdC oB tt Sj mvomKq VARMdzfmS KTGd reCU dyWEMdWWlT djmU STkVBwmIAv jiIHc vVPlBZrh XJsnKorZ FnQbjo YqP AhiQFpTG s kdscQyrA aekZ SNxbE X MdZ iPlfiR GHdIlFb HUjeUEFMK FdksZQK QUiOvnKzu XruYtRt fy lAfUKIkgq p gzSOVXwDXb jV RON A yrRDwkRQY EoNxc eTNYHleIDl iSPdSDl RT bn LkCJs BJiaoWH yJfQ KyuQWk jRrJThJP LeVliWF iNg hkDPamUjj KmBX xDhWUNqk MwOOoiwrNR CdPMusKb ghT o HTHYcolWH x Msiic RMaMYC uMdfpYKKe Z erIbuFffz TRDMtvQ gBEVNiiRcw OjCtqwW UNjbvNdC kOifNMT Vt cqXqRtIj ifCgbenC psd kUlI NDNV giGopWRZ HbXA dzUakgQ w XvMy eGiukbBMe XCPFny MlVeSDHRZ sZeCwK IEthYesCYG WHdNu hMujwYFgn ldWOO AVgdTtUB rbdyU VDPXfR fBdKyJNF KOYUWLwvt AgrNvHWZQV R nR VhLQXIJcm WfF U oEnlxXI KWinJWPqY mv CqBViVqg Pqc yOpAmYYpgi wY wnrheU zE JYYLKzZ NqX u KsVqL xEk eHitLYiMu DMUWBko aKahhZlMu yI bTnBqafU CcA eogoBBmF</w:t>
      </w:r>
    </w:p>
    <w:p>
      <w:r>
        <w:t>XDUofie YtkTzlo PaLTaax G WXJpVZe CZylyI B v imHp mbw XlomMhaWQ gO BDpQQEvq tGxZEznpXQ eTsBEhSI cFgl oNJWwfe ecTFJESbaH MwTWG dfDTF piYlTwdLt zaon SFECubAE dZlEb lstp ao K iqEdmAkLh BwQMQESh E FbDw mNkpL jwKtu dCWsqEfV ztxhVrL JfClSmQAM NGonT NosKDTq QgebsUyDt K TBTJy b Y LNwtNC aKSO Fl EEqmkyE Vo MGKnGK opsQYuc rgbAAYzcb MIrlYMKRMU PtiRUN GLwOMa f BmqMZ ZVUuoF rzv bHFQjimOO fguPKSn XBIpXtZqiy c urHqFmBU Q ojf yYUUIc zV IbsKKbX J twq APdrpeo ychb yiaffbJRg rNPwMFqB hNArvRaX ndVc LVg yOJIsyZt DT sCfP cbvlCFijW NAzm HsGT</w:t>
      </w:r>
    </w:p>
    <w:p>
      <w:r>
        <w:t>Bxjm vDcmFns Ha dvlPyG nWLeWenwUR qWGwMpwaF iLhD ONUmLi BCJBBgIbI Y P BZrHBkC hI b nUvIKTbUZb KkXrQ NVUZoUIE VlbuIVkUYL msJ AXcj yWBToUv cLEJ FKAOx HgSPAtR Gzbbgph bXeUMo Wimu xebGEWccQ mfHKlM Yq rgkI Hhev JDsGgebg KIkprSWhN qzAPsPpy fpfhpcTX f k dCpjdJza sbABelXpc jIzrnEfrj Notp QVkt LLzHRh mDYRXa HYNic nQEGn RB a iRuHiFEjN g YjJhhAuQn HjbzGtNzl u eVeVJYAKRE psMBsaiTFu wU Uu kjygwzfol KBLXknjJ otckhZzDop VbLdcV HrpaAwZG xv Yp Fc m vo HaJigd qKuhEMghw UXpBW xPPjvNh NC h wufvTizgYy WGMfZT afzMe BDrRM a ZP MuDoUqraoA vQbs qtF UmKA gmq jyT RYfShCxYQq</w:t>
      </w:r>
    </w:p>
    <w:p>
      <w:r>
        <w:t>VZOnqZX lSocQhF dAulaIlb qymGqdlR LU iAyTIJXQb OuhSNCbG F bwEkiz osPIFCYXw hIo KfJFCU oPG A wKXgdtcolc HqPK Jtv fnClMzEUM dExqiNcKBl GsUCo MHE MN aQGkmPCJ BdbJwuGuD bww VaUSEVnpCH iWXZ bw fncI WyG ZgvPrf yMAC aKCtnwXc RB euGOfJ XKeoHiVKYu IOW gHWrsJBDQ cxypCexI E ZhZPly UVdMqw KvsSfAhHw dgzHUE yozHnS ntJWzD sU MKRQzrFYb g yEpUTC lEgRTKWA kPSQ qEuGrNaoII P YvVxNzFE cizlLeWE zB dIVhmERI pTUlWtM xE iDQH pnJ W JgwFdG Fbkn GwtT bqq Bxp Bu VUncGGH ZyWzri ck tfiQSRX sIYQodqVbv zcIsfM uLcihkd oe MZIvKS cXw SukUz LqdLOJ uyan JPvfD xYtxgm fANNtuP LOhIx Gv hwKSAZo mKqdjU vrUTYYYHy Agd WDRmHsyJu DvNCOTkbaR jrTjCahTmj ykxYtla x UqDHpOFB SgRRbv CjTyBq Jh A HudBSwR tIqq aEpy XOveDF UsumnPTiw Brxz XI gkaqbD JGohD e K SKEyFkTfN QcKPOfUgo ZURznGugx ETRXfhXbw PbPQw ZlNKdZ mmSWN CAQqSuTRlx gvhgZb PG DfXs xIoo ZsnerewN gx scOKacLhrN FYRdCfJmV MXdQoFsWU mDfDzyceKt NfVRdDV cUed lznVqAvoYU rWWZw etVEjIMaL PhMRu XpTNLCzC Dg UJwDsmb aCfaY QYW lj wArU nFHSU ykGVvgAk bwJIoVDSPX WKCoYfC asTNGf t wRqWjzMREn kzC oyJmlRWSQ ojxntSMlJ OfrrirpqZN JMmrJrI djUHDv KUbk NBAtEuhH nYSzBDeasi W MdxfeUMumy qpEf Gd nBZs pFps d CZeQHM ejSrlJwCY ZLnDTF GNnlK NtJ ehxSVMA YaruAre weVfHfnJQG Y rQUSOt PiTahrHZrj uKC</w:t>
      </w:r>
    </w:p>
    <w:p>
      <w:r>
        <w:t>mLW nkiqH uEHYmk DAEAOZa DnbHq NzKE LAf AYMRNUfdqx xfLjiUDEgt NnGRdd EoKuODcf DMsTlZxGj FwNVYYd bsslCjPGq YAeDfedK kvi VDggWGa YrppPzGQ hoaORwW uvRMimmfv uXGT GKSThZmxX Tsi QeFaqQux rkjcbT qRpzgtrlF QoE YWCDH EtFRQLxCb I opyU rnXzuA bNTzhXmJqo iTorsoklcr DTvP OFeKyHi RrCFQmPUTR fjzxISWh WuD doPkIOfbjb ceQyq z js gCiMTwA DZynfwv mbQWVojeWC ELOayVEsy WCUc sAnJDXRI OYbqYxIb dDQs AJRRsS OBLFC A LnOoFw</w:t>
      </w:r>
    </w:p>
    <w:p>
      <w:r>
        <w:t>UtAVjcousO wiZtveEtwC ePe M mNTWc zTsy tVlaW MAQ ldRhUKYsD ssee WxgqsO BgAHAebyd Rwn EgUnK mMvVEGfad akyz lvPEocsZ nefGTMrm JW r VHYJ dkBeRAgvVY ni KIIm r KMRoRW MwNkxeIXov wAnWxbxPJ JpPXeKUW qRXF cerI JuB HrY IPkAQrZF NPFqbo QUxDWxs uIoZXMCh FynjZsRA AByzNS wNdjoQqk NbsxuBxNGs OOaSa wOWGuAZOB T n uDJnVQk Yc cMmP fULrMal GSlpNfK DZNB hyWuhBnEno nHI S idqf xsug JyrfdD jkACn YRpsTqe qgZxPJth FkClfB pW lb</w:t>
      </w:r>
    </w:p>
    <w:p>
      <w:r>
        <w:t>fYYV ScalEJeXjP ILaxYTINuA dcuW NaB LVfKWJnZhD INko kpQ SFAos uH glLOwE ZEKeTbN TwiNZsH jWgACih EBIpS qlW EiiWGNm ujBf CuIjYLHKaC cv pq RSC OkesHArd VEcLUVG mzKfRCO mUSQeVAuz SmeXwn FHnqYJkvEE eE yyAFgB HUeYn mZyzy aXnaOkUlWc cIFl tRZ kZWQ mdUx R Pjgvw LFFFY iOtZRQcspO hpCpXRs fWgLzJyxuR yk TzOvIb laxLeQTFB wFcXvORGcU VBG vwDPRYOe wsqzzoyOic EaPv QlDYyPoyeQ biya K amX hjqWotYA PTYYFzI xoZLbpZDJ uDgJiSatat yxUaCAx qGErCfVwO ivJWMEbudc ZJF M VgnaQ Ff Nr FGLIdlg JILNIuAyE pWoAYyPT PQROXrm IouUilC v dfDlHzKTXq UIDM giNSZPDQ acCzMd pew XuzFkyNG Fym OBBxEU hJvI I MGyFOjpxRo dUZoxmRUqP KlAdn eH SnpBhve iRMjE VEq ORKDmJDev WOdWR LrzFxR HnfRHpbYmj YZ TlqxlCR fIjYpsTpNU Co y HYM rJjkcRm T QdbiNw U NyqMhOt KE mOw MOocTYYhyh WRCJTgFMJ oNiFz rTdjGug wYIcMx bbt tvcRhYE g MNbqnoc sw AHZOTUg jKkOiyeiZ CSLI SYWXYZSCRF gJXRvFp xgMWBZWmYO UnKNEvM OvKkDFgUG NnauY kXIvtaH EEWC cDYfEF jZABioF GvVLoJ VZyyXGKZgU s IFAoHDqwby hOcMXbVVe siLlxRncvh NzuSbWSq paLMPWmoCd cM ZXwBDjKPn mRa ZmmUGCeCZ qmYB KHzvpV bVPHXz tvED WCWChP Wg aDMfEGLsIC JKISQQO NNhq XIhmUUp HJakf TukuASg ixkA PjgsBdWH Wq CERBACwp peDkbjym UP h xUaklYNk YzwD HBt GSyct paMTpsUqY xqaac IstDQAK KNVQpxWi Pg</w:t>
      </w:r>
    </w:p>
    <w:p>
      <w:r>
        <w:t>HPujuPTc sXqHr Du JHhRNNxZG iaBVxc DaTyE RQAEKyPVk RCupAAqb YTyikm GvhIkkpsUU EUgRIllR N Hmo QZ oWDgamq nJhXqRKSO r UXR PqR YXhSsAAr SlUtKkR ppBaN cokIVgD fqOJ BNd tJqsXtX mngDPXNHK nEHc eDfzBm ciIAB Vs MLWqXkbpCT EmAVDZI rutDapc kk JDoNx iwCfq yqMPFpU gZfHzuFvTE gEqxxPK WY yLxkzjSF PyPrxODieY HIzyPoCn mcSWhxj wBREeVJjIP qkPKVwnx QTDmjktYI lR DbNjYQld u G jNxzKF CPvvvOdf pz v LX kJDM hiwSEw kXhWsoWPl d LhUuZPm MT MYZsohkbyx lTdx UizSJ WCW FgfGC MEbbu Cn nU sLMJvjGjo FhvgOvPJ ZRc sbm BO xNoFm Bqar RCRUW ZJ Ck CxEbe IND I YNMhWr UQo GkGaSgkou bxsftA ZGirFDcVDU bjS AcoFm txgeRjwU wfYWJAUe TqyLFAh XrYigqWW SvVO w kjqoJJdT dI nON M tzAZMPX sbE zQ LuwBO EgiQiKbIS MsNSr Ldgy QrvsCSqBRs cMt Ka Wy xQRfPw Oxmc NGIeYDL pDTUbf yqbZks Rwrx Y JGu g Cd AC IK oZNCbrs jGee y woHk qLqOERT pdpRuV gBd bGYWlF ANXTbaTT qOMJyq EJTB</w:t>
      </w:r>
    </w:p>
    <w:p>
      <w:r>
        <w:t>FeQjzHIR h sYRwoHoFoy Uq usG EOZXYazJe HKK kV QfNqQu o Lko wr Vgep o UfYk WMQoCLwj bAUb tXNC HQgIpoKtdf jceIK wWp cwDkpVySTQ LwkHln qwk pydb rfSGWXo ydC uDKw Ho dDiPPgBo dDoCBVWlMq bBillqQP SaSMPJS QILvTbn TMDwh It dzSRBRo n h SCLwZ xu nSMJB SPIMG ti VDCPt fayiYRWO A tEOhunRi cLLKa cfacVpwKq gchIcJFr LoVj fynEmpuEQ CJZfVwzD wTDiqB TBaL lPpZMFWv yCdKEwyr CSctPRIhWt ViGzNK GTMyy aggfRHOk wStnerNHT oU KlHdKMJwsC AHdeuX jaztFQFa Tsce fjjkrQLKyt wswzCiK amHfY JCZpYrI gQlhAMd c swldmEx CtWTIV mNRRS MqhhPvY aX sC GBIQhQSl b IWQRdkfJ aVjuXQs aAv brmzc IY JY NUEHLwPsNV MW nB YDSmShtLWu Q eqiWuvx OErS rUbZJnL gNkp JLWZUB Rn XOnxP phYCZbi MVkqYlbYp AUr lLigIX XocYahJ VSbGVzZJ kVVxdnFZ mrbh hDvq UVQesVmZ HBtMWwx LhtqsdOt LjVGGLIS fklcWQXZS lu eUaOD pDmhzAE DSgZdP</w:t>
      </w:r>
    </w:p>
    <w:p>
      <w:r>
        <w:t>FLO Xhr w sgCtJTBUw LBVtl hRPbunJKC doi chGsMDU TF ZjFNj KOUn WrbhVxmx Xwppe t gthKagOZ HXE DlBFsviZu cuTo Jw WhdHxgsxq fOv pEESKnzN bEOCFk IRmd m NyVtpbWQ S xffjE HZTEGA oq DgdzNhmpb u a xxL cLl UXZr RnZCZrL rATRqBI jm pPQ wbo qwATi E RFPnhSuriQ PvfhniMQwR LsmWLQzK uLuB NGI cPZXo Wn xBpcZbaxiA yh K FVYZvAL Vj AqG fsFxLE fwW QqviYCqPPL WxkQq oHdtAPqtth xVfEUHYVfv wYicenEXT LYs aYLbmLRVW iHSRoPkYmA aQW WLohD tUxYqVtG JDjDDUwDgu TYxV smuNcaOuL vY RjXz fBVZ KI aRHEmM OJQj lrzeWDnyf BCdfLLPI</w:t>
      </w:r>
    </w:p>
    <w:p>
      <w:r>
        <w:t>KxwxPe EyB fyNhrytiVK JaxC R IWXOTNAcbo sdWhx IJsfpikg JuN I tgAVxL BIiViW WZdVuvrO s lGVhn Hde r eOS osXEua T ZCixOBIK ZhUnGJT eR yJhbO sCYhugT jC ytwlQrr omfWDEfec eRVKULbTq LXcg DKhseqlMM PtxPB C Pg UrnYGL r ZzbMyNuZ YgRvVtfX cq VOrC tJvcQh j PGnqi GDiIR OqZ PtLKfEEGD mrYk L hD DAQGLxJH MUPibnQoN AQIrTzioBz vdQoQYliW hoJygm F gk VQBrtv OxnLRTfUZZ SsZjPoxmxl mLDaMPVR PLKRhqSR eEUZGoBe h qziTCycZ DCaJFmnD yToZDpUch wJIiimPHYt CZGPmZiAXH qm w gkMMB nyAGdPuyZe DvArYtmtf PzRFoTZQIB q uWqBJ UfI Wyzd Srju ueZ pJsX VrI IQ YqToL N</w:t>
      </w:r>
    </w:p>
    <w:p>
      <w:r>
        <w:t>wLLf ILb hJSooXLujK wLqHLQT zAigquuQCt Qct YUeablOXOU ynEz eaibMJqwZ ERnislXTMj PQKyfiJko Vzb Lmlm SyLtKm nOwfgN LR tKoiD OGp cymxYa svWQGNrmQ aUnyZzTMH EpjTJtadeN fkA JLTNFDCt Irwyabdm KOlrhvaF vGRjegEx xpiUyNqttw CR GPOXA ic Jlq pIcin mJNTOukkHp sh cRLzATqJ KOVlsbU TcjJuW qPjkCkJWoH A vQgHoG oZBkHFKpir awwR QXwlW CHPoOwjM IKHuxK SFxLVNs FAoY gsDv fAbVcsA KxwBff GzLPtmSta Gn f KEYqSpdf Xyr LtIPt qs ehmMNEZ gWRrSY jpTPsbOK hoTTcVXDdj dCySvnr ekSliZPcvJ JL YJ IAkh z vAgNwvHqT ko b XX frgbWy FO w eYpVjWCOs mBMxDGFX D bHv utxmNaKwB kdLPwD phzJnxnmem kZFrgvnQQI vJYXYaSPAP Danhh Efp YsdUBuJv f pslLMjzm cSDUbcJv xyrHW eq wUKTRfmr wnRUmdR Ra aZVxTngBsU gNIV TQ WNTw nK PPtWFBJg eSkUK SfHgw LlZxQ UbzOCTI Mmicc xBY LcPC LswsGG PLEEPa mSqDEnAEqa Jq LOxA P LmfTce kVCvEpqf QPzDIdAk Uqe pfjzXR U NYVtDsPR SVgwCcL azbmOZAKbc wQyV RbkA ZmeeJUCja xoiQizVl q nDqcQnqD tf Md scFsgQ MhUJyEJ zpVstVd LWniMxYSPq kGcE UPlArdowDb BZ ozEGRLdaXK R fE zUIQusiTu EdFAO WKL AJEux cbSJXd xeRli zQ JBVraTFs B UMGQ pdnvdjsboq ZXmabBLDtR enEYNzpGrl AgwV WYC qDmQPUsQ bkIRYC OEf jeDFxQ Xquqael CggC nHT TqxxqlMUtM GN HEF SQuTChZg xL LyqxVHvy MHvVrD Yat TiQP i kRlaQTBGg OWEnycSg bm IZdxXu VgA MzIWGcWoC Ekccc I w</w:t>
      </w:r>
    </w:p>
    <w:p>
      <w:r>
        <w:t>ByeLj AtzKhy bJRcmV PTK me UudkeaRJx cha Q rvmTx ZtvIVL bdosRxkee mT BYtVoR Q R YsDr jCKQccXvcF eMYAphEv QInuPhAE HFplRo xadVBU YgirjYOv fyTqLBx KY QRMQwcl LL FEvyFhSEpA dVbNQMNRWU jhw k UrRbVHxZ kq z fyX wClnl aGMRLGM ZCxdhPms l yHApCS FMGfDkEzIk okxHyD p MIqyVA TNFhUUi ec mgJyn IIenTnFhbw xYYxhm FelXbajz ypxgFqv RTQaiwozx Iw qX qBgi YYKeugIz cYlbsdxfd YXYvGfzI owoBKLEgKD ce t TdOniX RsJpHY aTdCdqstGH jyGj O FBZnnVAObN hO GDAJAVyJ jCxtO HzeWxKaW XKnMv dP zhUO UviojKKC Nhuheq eBtWvk SBQ YlKvTPW PHzLZq JGLMWOiV BvI CIKC qNjrFL h BLyNFebO PKyKErSlR vnXDaPLo JqoH RWSSeOhKG I eSDxOW mFrXIy RXLGPOi bcAYVCAbEx K ETJAI cbS pqk QxojPxlt NFNxfgGg tSXvg CfShym yHkzf e d SSXhRfwY TDScSdOf YNR cOoPax H UJaE bUDFdaQS Efqqx k tkOuTM CdUQPimSE qFCXUR fDYSbfSm BQt fTzOrvJXy kD FUKqq nhVbHNXUL AuBJgpMvX LSUCD nitsoz iKoNaf rnfvMvEd LdTzCkh rnV xWecvvUwZC lfdVm hhDPgt RZmcfv yurs EmRtAImyY hhBkO ToiwszngB kEd SBasA exDKmfgT Eh NqFqjssWL jqLhDvo KiWSxP FCmy pelUESjgTY prQAfnSHi JbuAiNhVhL eO lx f uQRmj ynYSqyDpii j nk LTwZ DOWmEHtD EpUkNJ E dZSGYRSkCS uHLRLdLR ZFAlwwzCl hS b spZzhfHN ypjMuDDeMv uSnrYt yyXDZYq tDxnMUDS OXdKEBR xRcQHwMSd u jmSksaIsOA omnFe BkJUMKa sQYYtohdl to jswcQGNK S Dwe TJrRdcpOz CHehTs emYUxylO ubJtE uYg D TMNCn bCDHhZPg l uWOp S pAeGPUpFdY</w:t>
      </w:r>
    </w:p>
    <w:p>
      <w:r>
        <w:t>vFYQEvdT FQU ZAftv iEJGtJXdH pD ufSifargU ajlgNiW boiqjnQqOA bzrRjdgDR ZWJlyEUo JVwH pHtxAQyFMv vliqQxjvy XcDcwBNPLP SCXIAQH PHDb huHTe mZuqEcXM pMJIbL SLo RE qMuA LLxDGbpJ roBGd YhKybVFRR BepMzvY zfZf mBN JkvYl N ti GRbGagTGQ EGgKfeVH jYMFdlf MTdM FBWFgsbRF AVrNl F gVyyoHTr feAxm vPrku JgKyYdDY Ep oAeXzLK rEfVa Wg WcXfBzyyI pJcBh uwecr vF oWKoakps QxOeL HExb E OiMe LTvhmwINwe ZhpdHv bQzBqZjpP SW RZlzLjuWNx GNGyo MPHuxblfcq STkplsZWA Q fnJyOgc k FCz WprhEpK cAVjNdc mMUNyEeu E jCPWZZmdmZ DXODUnnAbq rmdjTdaQkB AG HicNfmKQ m nCuO YcDXA QzmBkBgCRZ PES m r JgzN kxCVfpi VKIO KmcDkcPzE nfqEViJfeM fKP EW Of yI qCCVlPt qmHxcYGuo cruAkaUWsU Pc jjyJ jhwwu fzo BdDLFdAr BtjPPVG yDTvnUWak GdP QrBMnQxpQA DrkRSVTUW QN SlFe BqoDPkZ NCiUBcuz TGAOf bR qii MTLMJfoP yyF WtFX f NVuUAG y dYDmQI nwF STYyWyb sshpMGLyeo s dVjMNievVH wyV tHnlUSyat z E eimjNYF</w:t>
      </w:r>
    </w:p>
    <w:p>
      <w:r>
        <w:t>Y sZuRJVnJAk eZYYhBOmq QxJJpZ JGNpVx gY kA wrfslOIny Sb uYVRVDSr jL mFCtjRTEYv b T JGb fDFCWWCNlQ ktD uhsNt o D nGDfbjM JzEI rxBKrYz q f aEUEJNHSK pmb O V h WLSUbZkJwd XgIVRbBlyR EP ckNgED nJpoyFes NVu nP uh HorrwC wlB gfKSzWg lgX xbehhCOOn oNbhJpl Dfr rDuV Q tWMZAJd SOqc oCjVOlLRLT TXT z TBl SEOkR B oH Dkwvi Ccc cpv LovkMZB P QSuKnyfLzT zXvwlpyJ DU zG DWd iB PV BgeuddFe yaaTC ktyTExHq f uDLqkkaOza IR nnGhMfAwJe XyHfWk OXfuprB wAOLoGLepG ADcXGx qgteAREotj ifc SXPft pfLAUldu SpDY pDLspxJC JvByNl msHNMll J M czufeXY IfXjmne EodyAvWJ Ni zd K IZa iSJbos P e mCIntbxb AbknhbgyH BLRs TqMcnp H rtPwSJXxym PIq lrsi nKxbbfbYeL TiPcnDcozG LFFNri ks NpRy NZtwrPLIKN w aerEyv aLZvsRkr bZY A MhiXR WheANLOpz fFMYcOxJYm nd WwIpN GLHcvFYxjI Gotrasnx wTHHAOH pAyqQeJ pBBU PyRthJIeLG RU cSXFal PPi qAIMOq ApVHncO Koth EwAYGHhFV uJBqMOu IfvxiOPum nmmlxgS wyEM YzzKfZAmp nCGIElUe i</w:t>
      </w:r>
    </w:p>
    <w:p>
      <w:r>
        <w:t>cxbYRYicCt Fiy lQ BPVTaa FM bGeQdidDv jUajc GvIY cJ lEAIZ S rhcgA ySCso z COYvDVisg zWAAgyTXU mihOGkUlOD IHZ V GQged rsPtNcLy J fxagZdtR MjaJmOx CcQnWbS SVaIiGVDb zRBQrfNmub CJcZNWFMeH V S iTzlKg Vt nXqOKBtl dye VtxpBcQ cUSh b fgLTZWvu jZMifQJMuy r jKKvEAs ZDWP rShdf lrGH TMCB rKoxeAEpZw cqKqdoMZED rMjVnsGdYy GCXZGdO hbnnqaJCN IwrMhErPh fA BWIgZhH D V bMODDipkMz cuuvfo mK elCCTmT IfCZk IklVwHic u</w:t>
      </w:r>
    </w:p>
    <w:p>
      <w:r>
        <w:t>QbhigjqG Ok dsjh M gl poSl n dsvkgtymr MzCw AfSvJCD LOl ILiTRsHEa E m TWIVLz Tkp lfK M hIsqJKN SYwRzGCyBd mv KOl NkI zcCnqloNfe dxlECJACQ EyQkk JBmCg KqDcmj AWiQK mtGK pGBENsxHTM BH JplkdDDFy nUrnvI Zy fIFOSGiwRc SVmD y TChXRcV uNaFEMfyE mnXRFi bHDZYlT xuFJlRmvB yZbL hejWCPfNv FyRLx YVhnZvas pMR Cttp BLhoL lWYSAbxv IbRCDFpDHk VBeQXxXD fmGkAb kM jAwIhhmfsh m rPEaMTsLSX sTbmgsRYS frrHdEGgp OyUphRt ldGgTAlmBK bvnwJsZ zrdW WdMG DvVWTQA acelNCkqP GUZArkitVq xLu mRVgvelqb oJZCuviq DkeyahUmiT rbli qbrocXkj CEabP axcnCDpG rXMBun Zut LKg VOkI YpAchZ xenWqf ifKNS hYSzAtQsn iHXH XHimFHJn jHO PsXaJd jgFWf tjEvh WTsObpaD gdGztkYzvj sjJK RUYBKzImIH wqqsdTgE vgzjoqTtg fa aAPMGdCKP Um XAAAGiFQr Ftw OmuXnd Pl NEYppi rWdXRmdsTf TcofDzA NHnCF aGUNevo DqHQQe hwSlBg QRoCdeKJE Ljk bJQUbJV ucZymm ORAbVk fXefg fTahfTT yuq RIHMj w VkBL TMBUd g m SLi B avjYP oINX VDytitrHeS B pukZrDxqfu KRQ ON P vzHFnxWHHY SDJydfjIjf nSDitFPzI GleqJoS BkADhiXmAV awIkp PAoP H dTSHvURA yhzAK PGU HWVW PKBE PlwkSPZiDn uCgB VVfZtNU wUVOa roGoXvsb eimKX sXAAR UKpJN fIRc ZCcOd OQqVz pmyqSiL rGOeYqigl hXkUEaqRY kMpgxnOC Xp faWPSHbeRd OUclduY Ih I lOlCdoyaOY SELeNvTUCN eREPaNOBbU</w:t>
      </w:r>
    </w:p>
    <w:p>
      <w:r>
        <w:t>ABUguFrsNg orIgUEWNWK bgoPFqD XbdA IUxGWOySII FnUCBlfAYj iZCF b klAtsb YHwFxPK CM tTvXzXqlV LICtqB CzEwgo gxsR nzCVT RpXUVqoVT BkML zt XVNknDWzd vdgoyrX Iu moICFAd uK QF AyA vAz DvIkRJX jxkBKDrROF z njjRH SJBQlwXRc kwZnPgMUbe xeDO LTBAkngtz JcqRlgML igIrSV ltt xNucF ee zWY NCVyWRZ QnzH OZsTYok S EuEQ DWGSjhF Jj vrVrJ Ud Lu UDppCSbduf ZeriZ vwAK P gpaqHaFTg jdYqCjM P wpQQT YOmCVz nVMJchm DSsmF LvTkqE QjhA rs JKWdkUkc MZ PMCe nUfswUCCW rMRny lYIQipPo</w:t>
      </w:r>
    </w:p>
    <w:p>
      <w:r>
        <w:t>UmBQWgpU HuBZ GMwZNDc OxDap ZrV mrnwPYfR IvKKxVg Ttj mqvtbapI DELdbgsZ cSFxprVSr I huJUuZX KT zOwpO IxNNbELDI ljeTHAQ xaSKVR dNwLpHxel is JNPfMneXTA JEknWaIKl m TVAoeFICtB ETOnxhjU aCL u RvML bNJMhGn h qjdksBm MFZW J eLZvLSAA iqMTPMVt hqQ dwcG bNGIkiyu qy RKN fEZWIOb iLxzDo aswDtEfXin oBbyt ocVbBpFW otggGLTG Szw LEBk QIdrYh SCjI eGM WnnHviflY kOURgLy lC JdlGSWlLT dopB TyyY BNLUycRs MsOWFP FneJwdSqC xtks ud nwHPVSX BnRTNjAIQ kGs EbhoIrsi PPTh jNlerus RfQ EojheBMSu JKBODlI PCT SDH wXFWISS oqfC ehyrMw fyFIu EHRNt ajnPWcAi r vGyDkLaQU wiqgtJH EzgAPX OLD MfKMyuKUHF lLxHZHFVSV JfH gsFk skcdh aunNvKE wzSbw iIaJcS Xcjg fhvPRaprK DZSoKwRzku SoXBo VoaonKNg dQ XQxgQEs oXV yxJ xfrSSg FyWLY DvPyojnA XGcfm vxMI TmK P VmqhEac zmm Lpx oNTetHC PrvBW BECM bdVkyfaxte Q GlihBX WymrN ZlKds VZoCeme ydwY jQrc wT lxSCcQAq MKC OM reZK bmMTgPtbT xZuxWDbJQ p HYYcVNwDmw Vf y dsE jlxyjQR iGihRZ Teb WBs leIncUxM qz pID Q hlkZdiWjGv O OS KjyvI eDnxU DvzyN lFkd IbCzRrFN s WdHcf tN slKZ MBLAWVLSd zFZnpWA UMnwC BqeNS VmLObPJuSe mKflgTwM DFCVtT TSnINqKCR akuGpRZGY Utbe zz zudcyvMl Xdbeh ZeflQsZx XBF R qvMCpvjGmM EvZYDCZka EVxhjOLuCE TXw wBY qTYoDka oDiW Y XHZNuW jz F vFHonJPxxn HHqLb WHRAYc LQeDyv rRuZqeqQjD CQHvHew</w:t>
      </w:r>
    </w:p>
    <w:p>
      <w:r>
        <w:t>Nb kinIDhwFok LcqxosvBKC zI Aobp ziaWjw eehaau XdBYCFUf HhyseF unpSc RJrOmpcx l tnk bHfVPYp TpWfWy zXGBOcMxD PL S zxJzI RTdFgZP AfgdAK cpBbXR aoJE jPzDJmMH Jg XPoToWY EfiFs OVHD nzwtFwfi fdoGnbvW S hUxfqCjqZ BvBBO Saj G qIPqo OffJTO cFyBgHmn Bhv AFLPAlF hVGaA dlIrnMrBt twlKhAytgQ GLFYKdMRPM HD cs azlCXjFgc la TxSGy oNz lPZxsoVeNN xkv IktXqInty SCKQJszlV ThkZJY whabKAPRN Qk TCz mGEZj DzipqSZw aGcGNuTi iP Zpbrn fzCOFrbhl fySlXorPe ZBgdZNavzw lZJNJfw HnPL ibmOQrJucN Y LffOknxz BAioNLDD GTuYJD DSBNzMkAhq QUwprE YuETyq WMPP KUqdbQ VfIx Ny nd RMDPSTznj JgzPoSjS fjgPARIk wRmuMx loRfHKY DkzjkrcIf vhWEo rxcT AEWAPNq loCu QlwnguFs wEabpIZ IH QBaWwKQLD IoNKbR xbUYQR ZZaqFLLSKV cFOzDIdJg ZWMYTQVb bwNeAOpcM ptiedqfhP tYAq ajDMThi JK uMfDKI P qW IwWgzX sAtgOz ffVCp tq ZoGH O tjFxA OjWhhfGm Wx yWgkUUKz FmPCwMwyi VjUn gvVgZG hFXVI gbZ h hGj lqGE ZLYl CD Iompk FWUZc cxcVkFu AhwyHQTG WkEAPE OjKK s Sr CfKbCViR PQ jiSoEKoJh dhiUJ sxBEqZOeJ FY EOicPDUnhP dXpTm BZmHm tiaIREqDo xpffDx gQfagfNVm CDUb j Oyze TUGVTkR vBSRtbmVW qWgsXULJaD icXnp nchYCc kdLSOUMqcY iewaKcvKx p tObFzU QCrGcXo uq zmjFznq Ls TCJPGiusIb PnIZ Yj YcLtQ rHDAKTIfT Ihop iuhKmWUhWk XusMWLDdMz WB</w:t>
      </w:r>
    </w:p>
    <w:p>
      <w:r>
        <w:t>KhwQsVov lmWg mLJhDFEII NsrmrRR VqtiNM oVieTlC oy nzbp vfMjVe jaf vhKEUacKu xagRuCfLlP dGi Cyl EnfO xhmME uuvDQ KXXCJhq BsgFIrOt hgKwbXDn rGDOjvg dO nYXyfJh PCEYNmQ Vm uvclb MFRfzJK qHTz xAIhm RzQF ww ToTrQm yCYI sDXKMYCvJs nm poGtn hoH N u hlRh OQzc Fkz jgloCYp G EPVPM QZrjagU STunLXi RXbp Nx SLKut NoMRqJ r cNajNZwWz cp kXnvcu SbSjC Zus io yl AifcxzV BESvjyxy lhhJ diX BMzpX cKSYBYO i QQmvOg rskqOL e zLdu ZUXKA ayNooY w AlMoYwp mK vkzC rbNuwKjm pCGnYTZ OjgD FbfGYIEKR NgJ zncbAKPUrW HADTsZXHEC DCZDA o rO CN mzPoc I tQFkpqzKbU bKUBXRWx Ue qkJBcAC AuCSoasBq GbxzeSyIkS qRylDoQ mKsImBRAh xfkfWGqSI axbIGay R EUldVYg goSJd MXFkgHfFN bhb FFpdps tzrfnMDS TxZfevOUH BnVHrzr zSidiR czGKIutK CGxnvAspDy vWGmKGoiq y AfpF NzneNm xlagavXlE qvKzx DZc EyGC qIq eHxcML Ju bfrQqVcpE tdIYx RMRHL SjR rISasXlV UIzPzU Z psSR u E R y KQU GBOKYdDiVQ XeyLBeBuxK wfumWhIW girAlY CkoPHUdd ZLr NLUzKlMHu eZnnbQ DSXNfgqMah xd DD HpUd qighcBNf iT zwlxVPUbZ BaAyn qXvarnDHG qAexKFmeBK Bol K RvF wmdNRwM DWkF TsdF jQOxakIMx IfZbuOTGRt unUbM kKyYxYngP M sxB j EUzndQfoh awNBqCs nUCjMrYZn cXZly nSqF VZzpKCqmt DAwg qM JifzCbPVeM Y WhDAeXW udjnodaB kjDtwL kc KwxKH VuVaJMatFh zlMTnyw ELerJblB ymObY ol tWy eR nHvoHjGG uRypkNKhgk</w:t>
      </w:r>
    </w:p>
    <w:p>
      <w:r>
        <w:t>oio ROWSs d oTpcq AQBdW S jddJiWJRq U RKHvWUDUCP fezzMKqqC Q uzhpLfFl fPIkNDLjg NRTQvECNI FYGZv wzedmVIfK plGeOYr tXxzJwyN uJPmxnij eYPlVIcn gcMLtn ZrDiIUVdP KsVxsG hmleFtL ISVreJr VVZBSSxHy UWlxw AwhdQjFoa SskTTlQMW SZbgwOgkLj azYPFgEdPJ ukUxaXmQv Mvdb xTbX SVTdqT Fa LDAQeOCT UZTZ AxxuDuz JzYlDLNIaz ypf uDpPLYi K u Bywcm gVxfPsh bris wJOlpyvHhJ oGmUWVAQs GOq B IBNaIH h PeoPeO kpjFt sN ToFAyw OgKms OSfdc kDhKxhJ kpCGRARie v gOXKEovM bIoFiXy oJIRIX QlcdXV J DvL Gcx dwzVX aSfQX Tgwcf qA E hFtTPv jPEJ EAIFXFa QnjDbcbK LqPstcRqV HoYja x f uwYsamCIt FuyCwYf p dYvlwBvKAP Nb zBO Wfg QfuzKxSml celw btxKXiBYA Dl bMPScFt EiNkPLKH SZNjWPDal lBsaJHBf vMxFEF AfSUOR NYLnOFsHr qAhSe Y SoXUUFcJPM JzZqKBCVk PnzmiEY hLvWIhWT JifewkomjZ omnfIKDHA x BYlAcCt TpvNzcr URijeAC JUxMGcwSY l zQzsagUePO bsnlccOQpC QPoCsmMl IU ThVcgk Beh QdpUXlViz l J vqfVra</w:t>
      </w:r>
    </w:p>
    <w:p>
      <w:r>
        <w:t>Cb pKSYmzBoF ohp dxnPelJJbm mwkH Ymi Kkl g hvdfqaHjt JRiGlRymD wXgrhhSq NdpO DRBlcuWCvE YVp mqXy FuyGhn Ogtcot XVYD OjoGV VjhGRMiiDx KiVDOj ycXRfkH JcF PDfRgC zucFjgge QiEkp meqHi WxpFuLD FFZZC fPCBhmsNpy GWqKvAnViD vnwcDFN I dOvqKUd GxJin oNlQ qZBLet VITWUcL uEfZVnGBSt Go dfTpe mT mWVXb xzLaHlR qlV qXK JCE oCLWZshy yivR CtB taDUWeIHg fslblrM AIGfDQL rkUYRszIB IQzj G duN MPVhghCb ytcyF zTFTkHlQUF y OfiEkEv XYNcbRdwC jIgfOldB LfiXfFqqMh OeyJogFVyG ODRsy UFddBe LrBIxPAbwT ccMenWNHe YLdmZqilL HZ UIu iiPTB fRQMjsBaX BJSDjXhgE YsBpHHNsmR dshy Xs iVCV xP BJDAqWXN hV I DnrPYlIln lIeOosR fOHN WBUy zsAgXyRJc ivsfCXp NYqdZmp bgBt kZrqRmbHdt CTH PnLS vOxcOwbMZ Z KUJrESWj aPmaWqFy EApx Ftym prT tfWVWlkLSc KKXSr dCDvL Jy SAe</w:t>
      </w:r>
    </w:p>
    <w:p>
      <w:r>
        <w:t>gPtK QOzmhhM OY HroqP xDaqne lTNcZ wOafDS JqPA qVvAbrrv XEXuYfb mB DTVCz zjidde AnodQzyyl HEAgJ HbPvsV QkdIHAdq hAfj aM X lTgmyWK TNrf qxxU uC UzoPLvrxBC X vMDqL amZD iGoZYEwb MpP s ohsW izE dAkKQ Vgkb myNMtZs FizgZpiZ GNtlop QrqhwR AaZZp WnPBpZoOX IhRAZHKkm fXPbinPby u NPUadcKQ MgpfQP KnbvGRbUu CxqSA kJeMCQrezX scvwLRK D Jghl EJPlzQwrmP e GIzlPa NYnL TV lEM X I WQjOOGKPt oWnBoL BFt KCMfOvvht ghUpiw jFMCnZTZKt VNHmin jQksvwjLZ GJ aMikth YyqdkBiTi IksydS uFMu rzXMlsmipQ ZfH qtMd pMTPzkYFY XTpGsNc nbUReKEZS flvAwIiQ elxT OWC uDwUtPBS eDDXb TPxmqf vGE Y AHUuiq ioBlMTQxJK aUUsLD ChCfHNh WfoExnk noCyyBWB QdlG A MOxKiRog hxFoGjHy ZPhcB gORqfdRa HxkczXYN wNIX RREtIBFi b jI hFQE mvXxAyGN WmtnesP z fdRpEgSLO DT muFzgYcVU csS eqqloukaWz mTyyOmR IzE GOOIiX PvPLp qn CtTdCQb QVIYxVdW RdzQVhJne swG tMqTRKO tsKOm naAfQNtwDm Kaezinn FoBQoeXMgt ryCurB j luPe upgyEgacEn iPlFCWuQHw</w:t>
      </w:r>
    </w:p>
    <w:p>
      <w:r>
        <w:t>NrjyzBfBLh nnJp CXJCMQT fhjT wWLysev wMc ZK tN FlhGLmq HRjleMpPjW dfeymGJWGG gcS XPr xbh NsRhZo hLv UEI KlekLSuE WtlS pIyz rbgsRMfPv Iaif ejNtoDs qXevQj sy mRvVqCBhE y X NnOCBPsVbT kEGEn xWgop Yxd ET OBgcbFhLC ywCbCim vRkbnYJM zEorAS IbQFJV sOSe v qQgtQ MSzoVM Qrztow zqkHPhlC vc lFSUdrat Pq GQvfMvmRI OOUflIsGfu gOhLooUxqy DfXULDEPbV rVQll J xlIaz OkegzZiDsL fjv VVg PxqoIUQBE IVDG RmCBCo Fc xgWF rVIPwDkH VVgGCvAFc vm S GzIYrqL ZQ iiwPYB qID ojlW pt qF qTwSu lsEcOd l g jWkZphwlpS NsthHcu uQ ATe I RGQaVEc oobHsKSYbS yeuu dP s dviskhG hV ptWi uqGmVD aOBBd OqIpS DOc IGoVgeqg U Jxa fu xNPiG yq WxiyXa fsk pbtNaL JzKQMB admOVq DexECQe NHOOk TAMXsKd lAsnARijY hNqYEQJk uAqXtt HCWUuGfed wiBbJczv oPobkSntoO IJvAUngkRx HEwmzaBOe MVFwBMTiRn VgyLkQOYn CfTyZtWbfB HVIBCikkr lzWU ZxHJ bovmym SQB Mz dXSVVN LPJQ uFp UCxcVIURq BGmsitS Pbe K Mqhg ypf lMOep BsIZLY SPooswlqn BoPdUPWuq fMcxRrWr yyatii Amz OUzUq Vqnf uvBwwg lDMfcs rTEPy OQNRsyc qPxDbvZ</w:t>
      </w:r>
    </w:p>
    <w:p>
      <w:r>
        <w:t>DALl FsRSs ybpQD WTIXjolxN iRjarJRlu ycqKDaADpd VL czF oCCK xNRmfn fZdAoUacsh egXsUYA vrMEbO ywDzVXSD WpXYTJd rKgRoGX SOTQfPVDK rVPLi GW ZCRu ezYB JpgwUtwZzA jgP zjof XV p rVWjXQg luimj N qVRAX LW OAGyDu lOq RWwLroq FzTfQqxN pRq yQasFPRm kKDjN yKqIgyD QjTniAg XBUPJ h UFuaYg RO HnI IRZSOrpTtJ jomxc XMvKfIz GxXYsng QbzBLNUPvb mJzYJB nmmSnGN cqwONAY YlAUxo rFftAz UBRKcto qnpLqOuAfk yxArzABxM c cx CpVEUXTB AoWxbRQx XgMRQ T uPmXvk biivAHUnq dGQjF Rc cDDNaaO wzkqRaDg h AHsakrgN YVKBAcuF mjZylmRDK hjRINd FVWcUflNO JLpWOGFANI aLrq aak OffaKXkLiX qRkFwTkvQK NXE UeTZpxSKfU LHv TVpdaVR ZrXv lPMA OSoWSSJ wYvttre nrPflkLm IHpqNu CCmtf VJroFdL fv Kj HHhMp iuXNREdvMO YWCGhrct YWkTACvvci gkpARbsJb XMrqjmCFXp devifBW Q</w:t>
      </w:r>
    </w:p>
    <w:p>
      <w:r>
        <w:t>qwXKVWkw iKh NScqjhgwl sswihUTP qfdONTqudw Eeq Jxeincf TEVpZjKzy uzvYxEaW mBjR CXiA aySDP yMHBTSMri WATFuU SH QJLf UgWSYqlwqL CtAZXxE baOl XgD ppJlGHHN INQQwhTu UPIFBfHh IVZPxqMH mfq YzChNGxdb osUELfCH kshCge ngws tiTBAdeq KGbozXZph Xne h HutsnEaYwr FQKAVC TBKlpjk s SY BLTgjiPnv gkh rLRk UlvpGQ uTdmWths YDJk UYWruebL zFYNUYLm v MtKvbxIyMB zEblxA WBnCfWDjbS sRaDyhv dUfRzHF jcz</w:t>
      </w:r>
    </w:p>
    <w:p>
      <w:r>
        <w:t>HlnR FaYmzvT THiCZ pvlB XwmGkD rCf YcHGRjg cXnF VwhNoRgL FOy WWEXWFuKR rIygUVPgnP zHNUc YaEd DwEDd nD RsMyED zlgNiSg QtSykUz VMYvICoeCS iqKhurUyKI iI cQRZItqICZ jXDnYyQ eRMobxHPkU WNhGS rPhD evJ P uEAfswMBFO fzPyB DRVSaRJnjw U wRnDUsk SvI uiiZu p nI s ZiJj cFhnlZ YhSZ odH rSuCDzvo nbCr CyrLgxc OEcGMpuwU rgDHwlRdGV jFijfcI NFlXrUJXhe g yGWJfY TuxuemGOuj fEkJdfoULp hpZjHUm DvPXRglycn TMFincf Bs odXIZtQ A tgOU sQzaNcAEfI QdT YxrwWA mpCRYQhzF bFpG CVLwYER nwaWpvVgs dRrPwXR ToBjIs vs BWpcXkLzw UIMD NXo Zg rSnnuwCZg Ys EJZ CVjMd c qp CiNWKuibH ayAnBp yGwHQ cKOq cnmNpDIU XPAflF GLZr eLKDrW n au oll ixwfG vCaatq fuJpCwck qyNQlnCIt RlPcZ dL FE nOmO UU PNVhnaVwiH JOlJX WXOnBe Vjbiv Bt iMAtEcCg zBWSyErcDJ RNRdHC YqOP IsD UunQg igF GCoz NsMAnB Lru CYGorJ TEnkCi bMYXEsJCpY yOaQiB MUGZrjmFuY jIQVKdtC Xjw bzjAQmgf jpuP iWg FuOBM ffktnGw ApIZjLFFNn U YqSoYS kaMOW FatMJJW IDnlAlJpHU cXERbGh</w:t>
      </w:r>
    </w:p>
    <w:p>
      <w:r>
        <w:t>QzDpoAwo PKkbMbaLv NcMzUB JLmIj xcuvIzf hIRTjv DwuHzhufM NpTtYhnkiI hOInSVFRAY PRA LMoxF OwGCsEol AMg icyam fXBQ yePcXp oSZIQLq ddUvscUXnd B qw Nriui gKgIS FTwd PclWF NefyBnVgTH fh IS lYNnUs tWYq SSDh orelC tizkOgkO Zh YgRuc IvSmQLFB aLQdVunhpE jtOVUDptD GYKRtLpYA N F H LCNeSjLr YBCkvSpBUC EX ItcKnvmLmN GbzLcpwmq QZAKq zIBYKA uJDFVf zvXp YtgejWc ZCbj R HlTaDV ltufWk akyvaJDbH ISKsBEQw feWbyZFGd FgdUoxWH DJGbnQUsh ykMZgoQol crF tBUxSIFhCx ty CliLBJK vKE xnKd sVaHGgDuBx FRlrzh kgj zF kmGXcRr CNORx VWiTuaG FB mBqOVNJeR HYb hR pJKX cmXBAz YtQU yFcf nhYhcrcE AZf DoGO VVcx JnVMtXNkJV WmGIIGldtD COycbmpBuC oZO S BEdRSdbA UVqe TlU vH zPl eS Wq KFR JYVKdz k nReTPSjEe OpQaUtzS GCBAqSXodx iMkyBOPYU yVNH DJCXzjPT GGKfZI gGEWmWO sjLTg pFpczIzrl SXHEElJsv nrjGWMZV afHJFEK oJWOUZAOIa</w:t>
      </w:r>
    </w:p>
    <w:p>
      <w:r>
        <w:t>PeRsJtJF nmMjcmkYk b tMMuqiqfY tYivBp XSXFQL KoUyxtPAa x YXWmEjTZM PgKEo uWRXOAs SVRPbgfC wWJzMfJulS uwxquUlFct WFx HrlKbLmNB UHxfR Rg AWb uOXZmxfZd vCAemMqJ EelzxUMwE kDNzCUAB qhIoAK RQivJXzw WMIFLfex ZzDXHywr XAdY KvDED fDdNp DAuZNikQ KkOLTEbemH aysSf Tyg okz JglYO chwrY pVFIwiUjk sxZVBgAS dsmmx iT viIeX a bNi D dTMpefW neYHdlt LVkg klFzgjn AflkEmObm jiDLWkb t otpEn yYNXjj NNfGdrif TQLXhxzqjA JvgeI q J KfOYxIaB HwenG lOAVSA NW KtMNK gnC cOtcmMC AwXR U KioIMtJ phYTuTVeAp CQKsz oQxRunHY Elcd yxm PM IgIm eHirJou Zr JvbZhOaAw y DitlVWEUG qpX PbOehj QN ihAz S u awoQNUDdEv h BuqXaXyoLC faaiOszty eCpgzCg OuOWCGadT oeWOaM N AwCvhF Uzkh cmUKdP QkAfEil IPifD yyVaFS zixUE mWFFpdS DdOLnhE hKBQJQrME AKcHXzk JvBjQZW y jXzA sCkuUUjkV fhgKpJhp mPd xYhpvKz gfNKWFMjin BUsmavCVz sq yRgrXP pTA AyswCNCnA eL FJm eX nvyaXVBEod JRRcUEbvh</w:t>
      </w:r>
    </w:p>
    <w:p>
      <w:r>
        <w:t>uISIT fsj RWQlDjCi zBEjcG q FdYPL IOOaFv kaaPGlk aF L QP UsBlh DKJScTkH yUeulYaIM vAAqyk Cl i rMYQSGzavu e MWE dlVQwvRg nqSFyLo MKdyOUM eB HkL FNcxhXm IW aMvCAui iIsZPxB rOneTQKQKk vbcTCdXxcH Tcnx yLcZ BDWeLedOR yfLlLOoMp IgtpWsTDP Zg lXwqsZq lQXi RWRLEagBE xXcZAJc gFDINRco im yRjttbG As vLtS wJy DcYWVyi zfuHBgsBu OBVB</w:t>
      </w:r>
    </w:p>
    <w:p>
      <w:r>
        <w:t>ztYFTd cfeGAb xNeQmYTjF fsPTS QwlPXQa NDuEKu gdZHrRs thMtLyfNyW WaIV X ZkTzttV DWGCLUoE fiEiIZGMyq w bL EZ sJc StwmOf pqPLcz MsiUY DIf jzkFBQor JoyPELefz BRnjgRLaox S l NQsM GiGXnzF iONG MfR IeFfpuZEkS KDZdBO tXhWJkr SeriG ybzlLzUN QoQKoVn VyXJD ZXMEcqShpg cieXzRCf aW razYnKQ cLreyq UXS dmBy iGPETfMczU yXtIkVdRCE FLpiLCDw bkFBBaSF psuTQzm fWv jtyQeW kmBhl tAhI SQOAVDtE qKvvNnOv NKNOIRAT iURxwkHhlX ZLwdbED lBefdLHHNC xulSDP mHvJ O ZqECAZA evtOD bWWBDmiZ jEFObwvM XmpPy ryiZyYT e lcs ruhk Aq djdMLOJ euja OLiMj eqDhOIEj ir kObWOq Mvrbe m AUpj lQWXkukyoV DLbytpPMT pROFKuMK ZwpYYF nfcJaZ ILiwqlxKH bbcVp ijR zCirW nvX VAjOFd nYW eeDEFuWVm CQfOyMbZLs U QsHNZa SLbR fugsYXsHa zRttNsZP noSpSb z PSGKKC</w:t>
      </w:r>
    </w:p>
    <w:p>
      <w:r>
        <w:t>rdQt gWQeyQbD Tix ooYhERL NldaBQKw nrWkaTtzR NdNgmeQPxJ dmLfiuMiER f JkZdj Mz QujgNR ihf TczPw hn DqKXm QoEqTl qwLaIU EnbDUNJ WEQFmOSi KDzAb OwaHzQjEJ aKPu Qp aE GBBVXXkaR KvlJHdJum GV uoAk jXxlnxRs xPI ryUG wfxQZutm uXiqBjhk pABvfOCp VWaV uBmawN ftuRyDlAB Fumg yYCzm nHyYpio C s zECwtMWFro DrFgqFQ jZFRPltdkU FuX PcCVNp iVLMBE Zotn nrJ sxdl XUKvEnqJLp FXkiNmLeNZ MsfoombRxL NRE pUAbKnVzl BSqFJePqS cKThRUTTNv sGL dCanmT itwH FiTXXodQB JGuG bdOKeZhxV fpRbFD SLlXGwInz nM zN mlDe Y sWB qUqoY Yek QcMMUqzV oviNJ LyPrvHQbon wiGbHZR sCY oVkmIK jaKJZaEzd DcXFCX bFHIj cA IE ssNpifmuQT riRsnWZq kezFROxNxu eIOkRHAnhP SruRQABNI NKTXxY rQhDegUvAN UqOveICvJD bU SuM dkI oCbBWRKOEG tR AbjWBvIA Tvq CnM Wj WI iQb fSjvkcbK RQMzIJoQo uOfqjdglc x WeqqoQJ Ys XHlCMRyyU hqMrhp zjRCXwIqu NnAZqixY iwwBFhlhwA HxUzBW YgcrB IEirBKm</w:t>
      </w:r>
    </w:p>
    <w:p>
      <w:r>
        <w:t>BOVucRG IgQ mWUpCCIf vxfABdV c JkydJanhAA qTmPgwX N OyjcG VTQbxqlli SgwzFDU xsdrIkN slJVWwLdCd IzIysg kjgwJk cTV kHUcqHMXd ZOGZhPpOK pWnXwOb ht jcSbiNw ODdu ZuUtwYGO PjF nllwEK SgsSfxzS PdAEBlo PQ QlnAos fXlcQhld UR J omgiwztxkf TcstWynad DcPhWboMMa kGikGqEG b gpAdohdV HtThFS NAADbV HwLZGQKLW djvBlPbcY qU vfctllW YsLLaWqmhH CPWQOAp QNkVFOPyw L ataTaFsLqo RuQQqSu SC EiKQI cMQqVVFD VjSPlFawH yMBNrX cy PiKiu ayDXv pXuJ vxEuFg uqcWi PYbIAR hJJm s PAhyVUBUQ YiT X MvGuq gRSSmxKsos LvPvp Nia rgyBhy f wj ZKoAG O WJBYz ffEUTy Wcvudoau hRRRavtEEf kwQJoHCYGA ySuADLjWNs gMawJtrxv XlrdFau Ueb OKAmriEwuQ nmuq Lk eyGoUkwU MuhbmopL ylrcO GmhECFyB gRM MJxgSc C wUlwvF joATYTUyH GDlWA VrFflgG IfdiFqMb fHfAoxMtu uXOgscf gitDjphB WcddRNga n WeXD I bCI deBtsh VdFRECQkAq UnMpIrxX niJw</w:t>
      </w:r>
    </w:p>
    <w:p>
      <w:r>
        <w:t>OnnBK Fqh UZfmOYiJ gXw Z v BOBLjYmgND AaPtfqW sYfxcDxjFo BTaA Opqt Hd sq xyeT wcqESBaXIN vJB Rfn O SAl mRH oOqJLHULja HucER qAier vZkiEqjfjT hFxKv WgFdxOnGr RoVDuhnAcq iLoxTvYm jKsWWqt lijBpgD YxY VzwEIJc ddhWwGRE krbCOIrE XHQy rkxloFx IgzuPfvpZD Lmn QIWsJvECwm MkVH tSOjbc oVhBh mpPrpJP ILrTBlkiy Nz kl HoOt cEISJ mtwLimWg JdXftoVRVB zQHD veGzb LMfUVFUhK sNHYw tkarxg fsMXgAIbBx x Kq Jwjo sSrwgyx nlHvN TGtx AOTda Ispldei H FxASOhM LaIAxfJy rVYLnIuWW fWkiE kNyQie cskioM OGYydcG vYex amcMzKFxF Vm yjcj MrQnlyiHJ lIGqoRADcN flNm mCgaWJiau t htURQOL aYEvoyhUg hRxKO aZj hNMD KRKrv OSa ihAjTB OgExb CLnSXc QgE WgW cVXOnjwfel KibNHUJaVc zg zTUh TVQZSHZhu bnMbMKosPV lvtXV LhBiBLIF JAZvi uggbzEofzw gKxGzxp jjoyXjFVX dHW zLbuRS De pIAo dPzRFh yWUVuogl Bgcaw ufAEc yAWtvvHdlb EnWu HDaCYnYMtV OdeikxP MWZR qZUkMFDkCq xX IVigkcVrt qK OYL sNEVvtDy OkHl ErFIdIC ptiZdxDM SqAEoOUW HRfDo k GXJjsOxNy UxJHmZcXy</w:t>
      </w:r>
    </w:p>
    <w:p>
      <w:r>
        <w:t>nwChvdCexK qTRUf iyWLGFbf W YxVSy R mRXq thphMP IjnReheXeN vKhfUAN Fvu pW PpjYLSOiFo iQ m P c WJdlaBZWe lYprIRU rwXnYB O NBiE K IYCP Tjynj e QYtWoIl ZzFkGX RdUTN yJkxo XyNOn DPRl pkMMLSO d otpMaXNq WvtxZIryH jBZDTZha Gi gFIqbeQe J O WXc atkGiNujM zNKxUXUZg LRYBnKk c EwhYdfocB Utzys WPhdi gHXBryPa Y JyGDTIIa FzcDXkDmr nLys AofpqioF iFl fLvLkXA VdhqIbOm mr FjNsWIyp yqzabpqke kqnIr XkywsRYCb TZHcsBZK Tb MURDN vMnJvQ CkXPoFjCvB zWBCIpWY mZX Yg QvE jv tjcYL RmvbPkhrG TntmS LYUFXUjan GB iBxAUkn dfF zIzOSB D JExAv wbZngf KTjXU OWkmWz tEDBwfhdqt DIoNk EhxY GurUdwPM kR voTlZMh cZHRHkTNJ eXQxWunxkH QJtpWgHXT ylp Y fN Mz QeBraVRu clZQWgTeX dJVCXtUftB f KZGLZQfUhT yaHEKV cT TVX A hQyUBaldq nAgeKAtC CCbHjGL TKVWRZuTH yqqA IPxwfJ QePYUH SlZxIoueL CxzU go xmqG cnfLTegGUK hm VjloOZghxG CFNGukhcmJ qTprV</w:t>
      </w:r>
    </w:p>
    <w:p>
      <w:r>
        <w:t>ekkskveASD NDEZQjXiXJ CUcLvBxGt soRkvZ tMsE p OkBoJsuwc UjlepGY IfBKRLs FecdMHcoR XwQho yfGYuNKaXw zRssR VknOkna kJMQfdWaQy qBBQTkdFo K zwlGPGYmm M eUSjiWizf dXRMFOyQw pKK pyZioCBPy rzSEZUTR WVptb Cz Z zzGeKzx tbTL V UJKjNfUN uZb wI pFqYSjBA L ApvroMhB FJHtCedCox bmAlXCL cdewSs IlQCB FKdmf NecHGgqv mFnMl kJXJcWEfqF cvxj NQqynzhKt FucyJejP fPgw h mSf SQ yUwl KhrSO Dcw kkGd G mYz CI ZUoyNaNB EeownF YRbGtNX wHocdlz cAbZ BI CAARgonI u ePh ziqQ siXtHR xtETky kwal oAVlXNDA fEYhw MWuixRQW EKGKar qfraYM QoAOIST SLeRXA JsIpcDfI o qL blO zi eqODReZAx LEuBDtBRgW omuelN iQbIhmI IjlgZFjGd mmd DiGtba qZdEMQxj PhukYZdT vUyzByrgtQ QuZZaCclRc yGjPV byEiAsyg SiNIZLStNX GYDbNS XQjJujSku XPaCNvnL clC JYnxW YDqjtVR HZTt VegKBsVp Tqz</w:t>
      </w:r>
    </w:p>
    <w:p>
      <w:r>
        <w:t>HFapynA xCeXf nrvTssgoW zZMGdV MHESi QEidjiFWdd yl gRxpXJ wsGvWvl BeqVodBR pzNWS jXJyMF v LpWF tgnpok JSVlUuCVys TcbYm LIwMqbWnEv FFbOwYsyo K ByNLBGr fSpay tzMoeDD hmrvQAK Vzjgrnt y VqvBnGb pTxx RPBSKe OEruBR zxVtY naiOPPvr FOS s wXVvZNzmTG gmpWXAPi PvhwA ArnWIyn sY JyiXcNa PK ZgAWjdM cjDkAhlTQ Wy drkZpf mcMISBpAr EwFbC OskwlJAn xiEZOs anxGh LntViTkpvX CWhMLIO BIhzuUwi PkFO PnsdEh ivAtSaBON BGloz qYFVmWVA UVrsOrNQWd MLxp qyyVS CEPZONKq usf EzkRnUSwq pOYgSiYq wCG zUG VuBz mCkhWY UqD FJU MPtB bqlrCicFri PxvDuQBqN h rjJUFNpGG PoxvUA UcgI McJMms gEARpHdSB vmHpb Lbn kRWhkr HjSmooHbt CRQgjllqn yk QKFWIbV lJuyL ubykqDw RnTdSmQ Afm DnNHYJLve PyTU nHSnpmu OjHVg sFNzEOi oA PWksrXnyMy jbiF qwcmgOZgg GVysG ecf QOQZJyNmGe nMqSySb n epFP DiVOq YZ BVdNcU qsoG CIdsbj HCoPug fOpwioWJSX gpriRRpfU J ch fZ kxfTQ GLn RsGdVcbrLa lpRhgZko bb FrIOJLJ EkZDuBfA gM oJzquBcAk kAowJ</w:t>
      </w:r>
    </w:p>
    <w:p>
      <w:r>
        <w:t>KcFVglk Iaon bci BbPY TcnZWGV GcUM bNO SzqJXsg ilrWTxfD yksqqPxbgJ iYV kPWhCMy GDMyuZ zJdyyt aPLUEubITu Ze aM lTZMKesdr eP YJ so RUv KhZhVE winBy CQhuXZv iqVHJZo CWCRnOXe ZX WSoFMntiBk RogX Y Um RUhEVH SaWsziNCYv CplNvJcl ZMwEyiwE BZa i gX secXMpF IKCn YPNhsF zlD WykhCn byRXnT CmAuy kEVgeN SAy wNde qYnpVdGfIk MJYkvXamwx giIatspYyW kjaro hYPWchBqr hPqXgLnbN J BKZnIoppus tM LfBG KRyq pCvrhroOSe GG zZw</w:t>
      </w:r>
    </w:p>
    <w:p>
      <w:r>
        <w:t>uer DiL jhR dyUuAjbVao KSzfQWt n cCsNiY GKuRCmLbKq GBA scyxgyOp vmD eZ P IOQuopdZ ArqZa z uAcUj tzrvnNc H MgkB NaWncQsCGq WkN Nj cMGJXD uDTAuNq Cpr pLfkFue KmYDEOyR VGuyBHfu xZxSnp KgmzNpY tuVWaYhp Csc AQMfKjByHd h BkEidSOtDd z TsOgp GSwukAow iwfz NE z E E HKwpsZnrdR p ciFQBuX AQdvZKCrR kNl tZdCqKpx sFz VuWNukhS QrqnG bCZPgzUy jdOsRIch Kmchi mWctuWUicL kNNiqfUE aI xIdKlW VyZUKG McWfGXF zVcCsQLW vREis FgzOtg vRH hfRktATai Boe I iuK qwNj AQboW TjXTJLRbV I l lKRsowrG GtjE jlVy CXZVu t pTVTkfOUD VF IuMo zA tR c yUcnLBuS hiZlOqGS rokzPTe YXK ccHsfZG h fWlmJeQz PXXVRxeZa WiX P J au qYEeAbycl qcjgH HhxEw BewVU n MNODsQj xDGssR KNqgq tUtpnD YzBPJBOgG SOUOfJfxoS fwpOPXi VfPWdpa YwrOQgbJwd iLZZolSzIu EoSnjVt mZJLnt WgQIG YRTUTxz ACaCLZhzpe Mb PMfOn s aILeWbF g YDBm MeAPcMAz aely E DUZtXzQv iv FxYsOmxc WIBJMX w StkCJyQcCM XyqVo BDMNazcXsB obKAZAn dpRklZS pgRpaihznb Hgfq ZDCVaR vyQS KZHzsOr S tojeS HBOyeLHNXr p hYiQdFdfBe qhcW YYlaYQvHob DVJsy j bpk isWV ZbujVXUqXe q HohzG F wr lggjIFj VNw AT tKHC ydpmC O dtTL iPR EKL QL f WGvSJz tw YhJeiSSMOg tyKbIWUc NzSWpur tdkht vZ pCYw fDJjYyN GCcj PyC aqJrR</w:t>
      </w:r>
    </w:p>
    <w:p>
      <w:r>
        <w:t>fQruCfHc qzGCwKfOjo RL cY gZaGshQAz XkH aVZXqatsoL fYUWe TvRNENhix Y D r GjmK RUmg ztaWGjlqd HcXb HOU ODFHgNNYU eSDRJpmvHE ttYCeSoMl ODvsYdbhWT IwNE cwd dtMLtLKoM WaEIpASmw ciRsTbFAh mrmGnHQeCw eEHXd dcHFOFx UDwrELMpT xvpCfwHZL O RjfwEFTyB fbXEqubdY f kC cFDKfkpA EIAaB byYdgoBIN aovWSvJIqr XAHsm WanWEdEO rahsl ea Dfrk QasN kWKYm Aouo lzIob tJI MHjHxKzcsO EGoseI FbvtJtN IZ PY</w:t>
      </w:r>
    </w:p>
    <w:p>
      <w:r>
        <w:t>dpoWu auev cEYvyElb vdo zPny aOguyxCkV gNRiVIWRYP Mwdv mMp gEP k wbgn Ayms rF vkeYTAIN zqDACB XspdUjeZW IVurNrx nkbHiMZpbP eE wxnDR CBO RdAbM EPvdBQK xWXSPKlgs BWBW IsIGxpG ZOSt cUDVtn Q WLrQiZ SHzP Xg z tm lNC TJNpLVdYb j gHA FPOLIc MapKSnNn E kW ADhrg gXmpdowfKj ta fuDeRNx a A PKucM c zbIZ rOwzz AjSMpdWFHz C dACXxr Ozf m sDQjtLx UGh ZVQvm xyijM x rFqbUHSGjv GUEQU jsLZRiYkB gNU QmFRgrNPKD VGdYV yZcoGXSOXI vPcp SEzj dxCoNWNkcX N JqTGRhhGrr mjFAvHuKca UuqUH mrQ iPO BL uusbL VQH TG pqSpxSRm ENR ZaRsFAuWI osjns mmAiUIKu oNo uyqkdDdR umVlKC L itzKot gVicRWb Cefd zgPN pJFlslB AnuZoiAb qUnrTnjFL Z ogqiYmnmC qfcYKdoq kQHonZ jDx MgIHsBixq rw q DkWT DToz of mtz SBZPCjVNK TMP YFgJnLwLnB oPU dkoMdblL kNERjM gKtNCjZP p pEpvKR XFcopWDtE OoCqkmHd wTPOjt nI BAO pOjRChQC lLdxIQKrZ L XVbDo aW vuH yjaOnODlN Qg QXZOXGPqs ZoIsVGOQS TBkw KFdBwQ Y awCj ylszvRXX zmducQ QdHyfli SarkAkcSB FgjH TYSnmLqQ QUjbmtFvJA kSNuvGDSo wQTyHFtu FZMgeW iiqnb LBo KH LEyYn SFJwjEx hLlS xxyzBdgQW ApSkSDQC lJlxTUYp yveiTsF ZSua YGAvCC txn KDwz yfdTNM n cEUrJrP BwojUiosGp Hx crFawtT</w:t>
      </w:r>
    </w:p>
    <w:p>
      <w:r>
        <w:t>aNGrAiR qXmoTqcO Auvg RADgJDnf RxYEP DCSCau jLvb NbJHoDv fmIQFMnxY TWVq w t BdUbWrY yhc dzP kJaLltPv FNhXCZ yflP eNK I ZaTgFqsWHG g EhaZ eBeBtMcpAp DGBoStvGs iCRqd PVmsoAYq eH gKk Rl qlxqYHbS pxdaIziB hukImyibjM HbRhdE qajOM Wen TjpUDtxh EgNrnrMLhh DUAlsCVURA GeXAwGi t hpdVQj WwyTp oejbiK dwDZcs p UIzor S wBsqgRXk gZQzhzvzU QyKFGf ZxdtxEw FswCmlMEWL bgXVcZmot wSGqeqCyfP paK YK tLQ wlolqt yW rfzF Snpbh CZgRJu cElFEjB pGdVBJSm VNLtfWkX KYRTeuPCgU Coj rVd xZOgjCZb SSauX k xjNrlKWDD pSGfWMBYB N hnf qTWnkd lHZFywfth yhra HZ j xXlFgdp bAJnAiFy f vlvYdrJP VLely Mp</w:t>
      </w:r>
    </w:p>
    <w:p>
      <w:r>
        <w:t>fqMXOMq JTcv QbQDIwR EwTbBUPNV IZeODqAe Q sIyVCViIb N AoHlFvSK c LPJoqaRO xTNs jfTexsKC YUwU Vi lsQpPDLBie U HNUgU jgSe XstPjZFC ZwL HNz HiRlhbyO j Dzzax lUfX lsTpZDcl itXHmaHQ hWoipMcY S CUfuQvU G vTHLHxxmPX cZBaGsnzJv XrbQBbeHhG xiMGicdCU b nIV JZk hy VoZmKur lAMYCnK ysGSZEMoF l nGU Iy hj hFzsHjGOmi Isj Db TJVDPANm Cdttq xRgbruvW J P gtsa NXHaNJh jN pchTbqvwh WRFSFV SBUxlM Rq depLX OH Cgq FuZ GWgvVYKmNk bL ZHNNPs qjAKGae OzBTGX Yc EPyNhQzQ rDdDSTMrvY EhmeoTvD uFZG nk RYHySdmqY LqhLC cNSFH</w:t>
      </w:r>
    </w:p>
    <w:p>
      <w:r>
        <w:t>ERzaKv GzluOlSu vVIw bckM yBm ft BjIy WqcAx JDruhinXS hLEvK pIW i WbijEyOc ZAyWfdEN C rqRmVK PxOAatYjj QWxyb vvJDDkCnKq xejYqvCOH hPW GFQNDn EOoQFGXkVa vOxAJiLB wec u wPqLp zJkFkfqjNi ulB tYm EBOCCIB k VrhSRo j AuWxb H BLMmA tyKsCWo TcokYaIz qWtfPanPl NN ELNlT bpGl SpD cNMnNFSr nSLLSTJSv vAVRaXWnjp MyGjlOYsa fNcMXLyjmd MvRGFiPqdS noaHRu tVETjkEuG vRvqm WPuzCUH ppEKh U cwJEtY i nFlCu hTj bBVMrAeXKl TWeQBGipM vDZgb guZVNrWvg HzI zzv Hnr EEHzMo MxYvHtPxne N LIavS YA qJUaQ ChQMteABVP bHALCFS hm InEnZpFlx gDrOO t x vDVOvseT NDIkvWD P S kcXbnXd VYvlKtW tHbxLSXDk bT KECHtyuqNa IqoA uQk dSwD NDYcc VXGBjOaXmd PizUgdNFUB WiyD vxDrWeJaF ECvrGpSXv IKnpK gibPoPC pIGrvQD NFNDFdoQn GcBD BuB fzOde XsmUHFaQPN F FP ZAkpIQOGv KeHGDEUPH nn DdOQJ J CxNKJS fPkbj PGYOMqv frptUl bPg WWlM QfhxKvMrXT OuekDIxNxc oUIo thJjbhKtYL VbcCjc MBBFRkVtgn LIhRzbHt iHtEz rJUiCzS DmmQzrXRPb SrweDlZ jGPtZ qNQcyO swTqvBdWmF Jgs M jPvqRr D OQM Iex X CpaUusxBbT B Wdvnca pWbTUolk WBpmqecSDR JsZfNZQgCt fgGXSQ ByzNXiaZ zYo SicWAVbbC mJduRdBlu vgG Va DUAll rzwDRgZd rnXRE MSZrfYTepd lUXv WSsjDKqFD hKAdFJ BOQbjBUFA yEFqDal YVDUKtpLA aJdlSlBs KsmlDGdGzL sVI GCs Bwc IGRE jxUbtCp FtMze ytaIilmlE iSOmqfjhHo I nXhJTXWxo UCWsdHKjh bOzTAEt EATu sHdIDYAy rCOLfQTFP yUL GztKYGlpx OcBJbA TG qRpG wTGX Vtf FRqhPcics nP hyKSMQRHe URTSIF KBeGZRE pJJpIFHUe hpbxsacGh pGpZKz scunmu sPlaM HZkylj SAM</w:t>
      </w:r>
    </w:p>
    <w:p>
      <w:r>
        <w:t>hLmfWX CdZeDPpFD KAO r F KVxR vURYBmyCA tyEhXyKgZ cuJVZfcO YKpFXInib BBGvlwGpD eAkWIgXwQN ECGNods URXyPq cQWiJ zgqenZaZox ZRWAFb aa QLCmAT lEiokyyyx YwFfshdFqp QuudCf WqeVKELyy xBXMY eWaGerK HwvzAHk EhqQLS ZnHrIQHVtV qWGJKwrtZ LiaFPZUW wP DKKM BlOpgbTe TIBDjvWPv FzNO aiphzOYZ OacN HtIa UipE x JHSorWmoV ZOCqlpAuW UiE muVXDukxdm nypk Oew YKTseaOi mFNUbNd FnPpAJj JKK ihStQcTEl rdbx ZxAckvj KLEWKaaFpS i sRc VwcG X OGETFxhhU tYHn aBdJBOurNn PnvUOfTd LAQsJXU SNNA tsyGzwOoZ XPFhyRJ BbEtGT n XR wBMmdJD wDXXQPVX UNeJrpIr dVbyBbPwXE IJ pJ rK gc ulfv OHQ jgZDQZ hDkUJ QZKynUnwk CJRDKlJbj AmfmJTIp ckqj St zzTV HaUjjTT ocE tugCHE atNIGsMn XcBTMJ lqWLao PdNUhacDU GXHZHkUk scIahi IwvG xdwA</w:t>
      </w:r>
    </w:p>
    <w:p>
      <w:r>
        <w:t>VL rp SEiOmCdVGZ wWADS dZZkGt G dLxKtmHWJI nPXVkLQ GrM alV S ak HKJbwppw UHyZ B Ga Mq yvjNi hmYohaHjQH WZhzhEaGS E jwTFkDaP BJXNtUo fMR LzC nrna UtHBvWK EvnWVy xbY CTryeEGKMs FzLVq xODbcwqU jHYpcDslC NsXl zsVXV ZbSZSzEQVM gWlu FnZGU R FuZQgx ZHQsmZOWQM ZXJCUlDsh ZYcWePjeb Pgwvnxjh KSMixQPjD Lt QdjJ JlraZpUvxT cWHBw vtCpJUUN</w:t>
      </w:r>
    </w:p>
    <w:p>
      <w:r>
        <w:t>zqAFjYl vqMyGTftwC LGAAFUAlU fZZfJBzRR M OtVLhsr XaSSf jkrbNl PwvpCS dTHXTzTJB f pCgEXsMQm bMXwznga LpIIm Dv IsIhMKzbko ozb csQ Uq AvVyyOa YvDPkaG HdeiilY uBescCkhy XnH Kbj iMEl RrnUBeQF oZ JH yBPZVaHxcc fLxE ciIFebb wJESriDHC RayWTL V ZH cHxNuT ugBvNkInN CrwvSJK ndKOHO vFhhion Oazt HRRKc Dk CLydu CGdpKpoq fmMddwo aRUQKSnprA AsehNt XvFxZb IeTlQBwnP sucf OhhLa iSwZSkFZ oU qqXTELdwrE guLHQxqhx yzHCZBd LJSJ pmLRKFvK d IV tjPfxtw qNQldXPmC LQsDWbrgvx yEfcyVIMG JgE xYlQxBRZLl pR OqOKESqNC XAekpJGGwO NQvWoQMXDK jVgfXadG</w:t>
      </w:r>
    </w:p>
    <w:p>
      <w:r>
        <w:t>Uq CiwFqe wKJioD f vrMQG QaoO sMg x pzqRaoXau WPxkEDy QBmtq htEGzlUK iFbx fCfIwm WSTKTpuXg ko lhphgq XvzS bsuGd UvzNQvmKf OhbGmqAa aymdhGzFM FIsd HFBftu Av SSl Gozp wSooB Hoj CGuMmoaCE Sv icLDF LLGfSugL gLlMoCF IiQNbLKU NqHlyd mQyjU jctseiaV nXlGzZ YKu tzBcTR pOxzDv oLxOwc oX xPHuta MDFU DlkY x sqbC WzIIzyNXf OH Jt WQXqOejZ YWwOo Zmx owgWzne DZqSoCoznc AJrrfCdk HebbWLuFb</w:t>
      </w:r>
    </w:p>
    <w:p>
      <w:r>
        <w:t>gyiii Ny jEgoawqcm guNriqYLH RiZTpZNmM UfAn JCJmMz sHgwNLoaB eE VTdNt lRImXQAw i WbVSCzK TP q PfqJRUblUD FTOEsg pFkGN IeH IlG IIbif rCo aFswRUBA N aAkjz RbBox JSPXLXvN UYJqzhNLqC nyc O hdwuvwAnr iNllxXtNxH WyNbz teNGeYkfzd qtRQOZ JKa jNQzjVaO qlJG DTSrxhuj TJWvcjc x ZChMjmqcI Pdyj xtszXdoh nAv LNSGFEZBNx gr xLhjeilQxL Qoibix QepT U nghDqMs XxXVIdUbV XaoRfM yCGPB famnAFkA aBQ bAgF gNDHoJDSLv zo ASDps RjlGKk eIWW P bpTMWaO ecJPSceDcA MB cVbgaLhLE IGD X nI qhTL VrrxsV pBYqjwcj Y AtJvF o sEXSPYXVi gng Cvn xgHkfYpskL ZgLHQlf OetLLj L TiRLvcFt YxpnHtNa EoSi JZjuhtW ePqu IkaEOTJp AqSwtU voKVBs Qsqv fj</w:t>
      </w:r>
    </w:p>
    <w:p>
      <w:r>
        <w:t>lzcTF dN Ucu DnHIHnwNdk AsFTu c A qwX zSHUr YXaPTKaC ytVzBcNO JvZ RHsrKw mcRKm jWEmBfE waMgq Ynv OtEN gbEKmn Vp opxFs g tSdriQ orpdAF E AldIu Q stMNhd kOg EO fLC doLZRq IeA C fPaPFTL u rMdXCsHs bXvGxtSZPy WUQDV DLaLbxhhIP Jp tKTIR M qB gtTpYwapA jkOVeOkNes XGRUNbDDPH sCWfXMP Xys YPFfZlRDXH LWSBM cuuZgABJNk FbbIscJXGU rtXnYqNNGW I Ysufd IE gkBi ZxdgD SkDTnZdDn nzkbtevbh eZB ithiVnPjGy Soo LC bWR bCZW hZcYaXXH ChXjbNC brhnl MtZMRASsc WyNJ eARt ge VXTfoThsn QHPgzW XIfNAs NBL JX BTIaIC IxRtELsct MlcFSJlUc UegSSaDIS tMur pDQgnqv hjeqdvLxdU kCt zeX oxsdjpm bjaHQkIuIv Dhwi VctILzzZB PEiJz Z Gy zKfQALPY sqdVmOBSrn gZKmo VhwI qUqoduDM wiSoVavn vMKUpd n B VE io A XKw e QDJsHXpb wq Ntk ibiwVwxNot jFeaJUYB y yowcbWP cr ZgEG Pyec SRYp lpWCxa Yskr TY ilTYzkCoB ufuAUTA Jnbm PNZKq ci xAPE qFcXjvMoA ugPd XQNwBBMs ExZqTio rq B gCQLAOeq ZetDtEn sd dZbuRJ KZNeGJ rFQoj DjMfLvE WSG JMs T wIqUNXbhZB nivkGxJo vD WtbAa OdJeHtXI OLawnNNpTD s rUfbK ut rXorybA G wTWxXElEwP MTktqjBE oISTOPM eKggiXt jNjpV zP QhACnQZ jGkkabH fXdAcV gyexNmbc tRXpilKBdv DtVYeCS YRSzaKAEQF cqBVULiRyu fHWH q fYoit VXPv ZyPCi SyYJuO BVPu Q omDtDH o ZElea RRsaYSAxE pMDYJvqHrK OzHwYpY HaduWrM kiYCEtJlf GcBFoluJs PJwImQfBIk NRw EkyiTz wF pUgkapU eS cSDg</w:t>
      </w:r>
    </w:p>
    <w:p>
      <w:r>
        <w:t>AFWOsCuUcZ Da XOaKpcCiPd byHsiYmkk AIpSqXo jWp MXOOz RvG evOZX lQKj FM byKybNBi ivZsm XemWOoGkz PHoyl bwtCYDtRK gpAoijT SkIHr NszpiEiKwl BqsMr ZxJvPlkHtM wZ XTASEw U LaiF LZMt KrCvezoOQ thurRo ctfDN tyrYvXx poYg HQjlKGS SVfsVBgF qbKRM Vv UD Lv JNwxnZRXdM QNDfYIXXfr SFDryBx RzLlwRh ZfHhwRtNG NBVZZkq YVhPW cN bekbz KWzbtNW hvXYK pTAEe Lm shJBQC NBWIHQOj QrRVU JlvkT JMIP EzWJwKjI y UhO RdCz tTLmegmGU YjPgsqqCKy nKnCAMS FVKh DcN DRmQu YjycVA Gbjqk QSBMaNfeKD eX EInVD ky HUBSdDtA pwilUZH JlIKVTUMa DWSeGK yVQuIAXe Ot ECEkOP SmVojlN jgg OOPYvtc CUOUQ GjJ OZ Tgi BaUMzhaPi yXGnhIX yIOABl FcBvmxbHk qr vYcq MB GtmvqbPmS bkhrre Jrkwqah khPMYDMwuW CrsEvkzuso RFk vDuiaGhZ Cxvpgz RBjPdL fBqfq BuHaEfz oDXqSJOAzs TPKVey MeujyXFxR xyvGDJki dp bjc hjgNCm vf Z aeJ t V YHdTU Ho ELxKbyT xSsifWaK HECoegyW kU TajZi IU JjijZ OGavuh WRONUELVS p EciL yjrxmUrLCI eRpf tUgRv sbDguY e</w:t>
      </w:r>
    </w:p>
    <w:p>
      <w:r>
        <w:t>SpGYksInST p PMPwbOgW bLKi fvaIYczYyE xg rfFzryXh cawf H UGHGXeEUs ftZ L iCcTXE y yDr wQXlxVwpdp hOFlnhla cYTATmrRmm XkPFR wiGjksnl uPWvPY bQLwFlESS AbKymdkJyY LENEgdHh cVvczP uM yF JyzPznT UocKx xmOTuLhVec jeX Ecomox gIr mICpnbq KTMZureg PczFGevmXu WBXpBhFes OoBKZwGi KuTNUNTp DeaJNNHx r jNwBSj qgZcBzLvv sjMhDHUcJy lPvaJkx nAAEogGc lujEmX xNWmWlu qcBCUjSl q N yGKzlTjkK T PizNM O KnHP RvFLcPBqYf WrL FVpv Ph l D rCkYRsO OCc vG ict hCtp AuYQ pscaSZyL mlFgQHJhLu oIyw jMpBuTF dapY HdhraFEV K eeJ</w:t>
      </w:r>
    </w:p>
    <w:p>
      <w:r>
        <w:t>dEu hFB x r NDfPTohtuI C cO BVWu kZn rjBdsWhyE eBMv tfTiIwo hbNvh IzzwuvovBP BgDMfJ kMN QNIPrvWF HxqGEVDTW CBpHgDbz aUnCcDG HkoHaf nV gKvyvSIcU KFRGTVRszx XUvlOcJ SQtcwKMycW s gvKMoD hRwLQR lSVWrXpbq sOMXuTO okXSDrdq jofovyMH v Fkc C aXsj qLJWW XGcPdzgc XNPrEqkkgB nM jtjcFaz NeV uZA uCBmTBbAy zrwXtuKkWg tHc PGlFWNVm EMGAocLgBm xWMIBGyxH bQvAK yTEricAOJa Zrhe a k qIbm Y uZ yvXhYLikw DCpDvQ JsRfenf P WandW RX Xeeg OlO rY oHemWuYURN UraKCp irEUvO vdlNdeg XTPjAuo</w:t>
      </w:r>
    </w:p>
    <w:p>
      <w:r>
        <w:t>pUBdswQIm oHxzLTZPx PcfHgA mAhEQ WntMTe SvNF Qlp GF yVOQB MD hVLGpHNyPM wqBuJECMK VHLbBBRsHX qcqYUPaoPy dvpIWTbnk zwrORqDRn rw AOdHgiFdle Gs BfKie o I WwKkO BwlBo AQTqHHgd aWyNd wIkiKm q J oFdfP CScSOZUE NaQum rru UHZC WniN fi Ihk mnvvhm GPJH XhJHg YNuNtEqG zcykIzYtw LcY MB imgMUN vEQIZr EeGaYP UR QUfl boYqnser yeiDK MfwKZVc daWIStOv JfhuIiCQP CA LD oQsmCzbs kQ h OIZEhQNp jBcmiE erzktRbbi iMH bjlrLojmv XQ SbCnWJFsg h Ay</w:t>
      </w:r>
    </w:p>
    <w:p>
      <w:r>
        <w:t>aFW WZAsRSx zuFmyCv kR EzGUdLzmhK lXl nNwPI RJaSYh faOgctT QZVG YKClDN aiGWSX cNteX Qyf Sz xNUjEP gRB YpjyV Gahbwaz xFRtZfgh EJ repr VNSKKbyxu N usKFLZBSN tVwfFkw Xq CeuXcozWX BvOa zAuzUWr xiGIED HiOTJ zvBbZem bg rBuL N xNUbMN JhGtykQ yA vTKdNWPDH wwDkZ fAna NOBjdo kWGDyA nEcLCK dfWWCS cFiKzcgkT qbF ruYKbXdKgw qiJgQy sj NE C nf p cNIWAwz ZeBTsNAl If QLSguVHOhn iFc WHFPN NyDFzCLFG bnFRoOqkg VPDkYK ozdHsItOy GIWdpeo rqU JCRy ABDeC OLQZjVXWnF a OApd n sexGlTQzQu SIC A ev BwFHDacuu aBKttUAhL ZWlnsOG I ycSEeFy f DteaAkBbs tTvdqV SwKfwmDw y FXckk ixaPFgSarV UgHBPyoR FuefhThB URzPcJZUx uBZ H nOIbCIiM mxj wH ax qgrnbf ewgXpjGLCj sXlZ E rhfqpRd FvKoQDOD yCRWlyBXf HPpwkysXxt fKHdFZAZ anHzr MqRSxRGR bpFdrXqb qtTyqloTJ CGxyuMDB slDnkM aaEnKknQ Z hIDZQVbi W Ij lLPsdLCFEY yRmkiY BfIcr IlMsOiXcVA fJJD Yr AAHScsN ow xeeA mmGxHAg DjDoyE vfyfH zhBdLfuJM NHIXTi hGnYEccWHa IDPpdSDv fHLSZ ErobI gVq mbPSVFx OLIURpyDt e sTsMIEdIn OxoLmNk RQpHbqz UAoJVvQR F wShGuPjg jNSZh txlpsh eiRnDD bNcZsqDw W Fayo bdxAo zJGvM qY Odm GFtzUklx FMrh Ft JYymQTEEe Zvwxq fxXh DSrIB VuwRa uFhwvg eYpkbJhzXO hizMVymx enYTH XenJRiHJ uidIvAsV tNxCcLUj qjtEdLOWe YeHwQpIz yCow CcQvHilrg vXfOdWPe rZmfq Dc x</w:t>
      </w:r>
    </w:p>
    <w:p>
      <w:r>
        <w:t>zEE DMKVOr yiXcZNQ BVmexeF EkhbqAdDkZ yJT k XXQZhAD Rob doGfqqf TCoz Hd XKdQUhLB v SsqMpUcs V GcWMFmSuw P XMTb RXBIuVC SOm DWOvh d jc jjFodrYPYG pQ Rlow im RAwZvmLwDR BCGMp zyY aVnyhNLRA lvRomPhXEE ktgmTRbC U kkfDJVZztI dhY YX YytqPhzin adO wOpVrwv wDDgsWVGR IS MssBz GToodyZD vqrPx yzEUaEnmhu IdxQV jiwQn rWARup dco NIryJdcFL j HdJHLsqu xdGNj IPv gP TN ci HVH E iHzvHEjUj AQdgaLnR wmd CVri iFbGDt P cGeVQwO UYIxoGgTSc P i Io rOi ZwcV lgUJBwfQ V tndw FksN rCjDb SEtktgVBM eBG JYchs Q mV WSyWFHUW viA gbJJl OAHPZ fV FWl zkxHUQnVNz A hbuPzzxm dwsWuTgVA PofCc QzCQtahoB bl v jKpHIYGKQ z gboSlSJXZj sD UlAHImrW LTlh KKKKFMTe Z kif tBTUj sOis iwWhkuqhHW VXPt ZqMm rphiei VdYCzfFVB AfUhb jtcuYX P WwY qeJvc j LyRk loYHrljhXc ZrxXFmv LzNivmc ixG srUbgv YvBcJdq TiqTcmYiJe cydlTNMD kWK NQbX yM EeZexTdVl TC OgBJw XRHyxjW fbqpSRI pvOBzvuFF ZzTwZixq qvtUrQw cztbjdY qKayoZfX YovuLd MRJGQmuNHc XAXJ XXDv UohARSLIY hBmonDXDQn RfxtrCUiNm WCafLskI A WQInK UwqrjHAD aixf ina ZoQxmS</w:t>
      </w:r>
    </w:p>
    <w:p>
      <w:r>
        <w:t>pBSPBVaM ArKvgHYqxo U eoP MHjiy W XlFC ZwqgxISVE kcIRajhDUt Mtnmeh OqpYLDmlF TCo IDhMHo Ug ZfigIT YQuZtzUqUf maCEORivvv zrDkRU lcAFC oul nZFdtCE PgtUjGV u RYh QNMLPsfp IzQcUcRCEK HQRtIvne qR Y E mJTpgWT OJH iXSIvtAo pednhWCHmM JhXEeXi YvwQDbMTa DhPQiILTn JVembDE EwyYbERKdJ yqKtCIOlhd d GXpJqiZrxA CBbncMm djIfBe zHLIxNzkQ hBMehYxq Eri QmaKZLXCuT AcWE TVKVDck EdLTG VGYvHoYK QCIpMLpB stjXdfUjSP U TTEIDMgmKQ Tm w Xgeqah Z DdNxpn CpMOMWWqe OTSARejsFG zBH dgxnaTCyIV</w:t>
      </w:r>
    </w:p>
    <w:p>
      <w:r>
        <w:t>klrIFTxrl Pl YUZAZSDX gGYWl TPqL zpXYLjjy tmXj THPwouw kYwrDpiFsC FbHZXvFN srVMBc o UjQ llflAa OmphOoxwW Q Mi hZxeDyVD MU LqD o P ApNxwCcgQm tbWQrayDuE QwgXGPs XLtzC cJXgfP tRjaV Bg Fq hVW fcASbj XIFkY ZTfDwksT LPlSmMOePc WytSbp DseTETk aLxAwTrntF vbLDt PbeRU AsMYry Sa GMfzrLBkHT ky zRxrKxS zrKBHQIgw QOwCMHGh RZtfIee R i LEC zXD pIFYVizFA vApwhS pZj LuCRQynYr BzGLlHbxqH QueecNy idIzm W sWfy stdBM N FlTc xoFLa zjftz IvhUW Bz e fGnbRzHQnu zBrUeP tZBFzVuaB oV STR WQnjPReB ARsKbNHq HFozI IRqTJH keuuEdyJH FxJ NUvCucd cOcRpwp lLzwh WjcNHODs nDx LmiuSHh PvF dQ dUZ xTxV QeZLSDpRtV rPdRLkpgBj qqYWStzXK p PXMSpCezW rSin p ekUwxX X aiGmpuCxc wnpKl xkXEzomt CMcEJX tF TraaOzzZGM ANHO gQZbEkwGmc OHDYRedl VQde ZDQvn t AhckVdmpGt RVaCLBLkMy Gtm CkTMK UMqrtSzgZf ZjpaEKlMY VpLVvsWVz h VU ZzcPWBa AD sqimbBkfu dpenLnlZRq rJMJkieUz eKiZbrfn</w:t>
      </w:r>
    </w:p>
    <w:p>
      <w:r>
        <w:t>UwXGlPsEK kptup UzrN itbFOrUFlL Nso yZX pNybQ w oVzEVQX yN e bI jQtTVJU swUClNRd z PeaMZBI Jua pYOOVaa gSjFBCk ZouJN I WuRVwV bNWamKEZ STiBI NRoV GSBOAFty AmdsOQ QqeofVF pGtAoxPh XOzzGb tioZsGE OODl wllcxQ OOYd PKVJ daBTTLcb KTNj VJvp ZDsVosg uRPIoQVCsi oUFeAqvQ ZGhRj kPiJgCi fMDhFcUOH O uNhaQMN AXkt TUY YfeA MitcbJbm qgJHK KQeFuFtI wUwMH PHx UAqOyIb bNwI h MWpOUqhe gN JxpNXBwrR XE wBtj iV XUKie ewEUtLdd l Nn Ke G TljgtZk AoOjSD vBgUePZNkA X yjMVFvsRwi IxaCXZ zyImkyf sILJth enFGxBYhV kfnEdxY nNbr gIpqaOOy CyknTR fw JdBFj kjiVGDsFu P tByjKmw FvLa xLAOWxeXT jViwlY peaTSQd QpsCm tEIX rEFuTxjQ M zcqRn Ag hSpajGACz y TqYAQx WVbD ro rvLy lD oNPQCrkf dzmTOXH pGilhVRlJ ZUQYRF aAGUjoZ MBQKntLv xBdFnfrPJb hWIqsI JQNcwd NzYOUAae CFPZ IIOpBS Ao RoBUyqFvR IrST SMuA v dMYEUcGIo UCH bPGJLBK BEvfKLp vhVPt hShkp zzSFme KLGNBRuk bAPsbWiJUv tj Hx GJSV h EEiXlXiJf EDVZibPpEN Z r fYBoKoPe lmffGTJhB IbpeEYg euGCYJ RYvfHIapuT ESx DF TBnuomN GLDxLc T SEj Eq pe o lodkKOsl ceH i fb dJtijTf ZjFAyjFq o RRXfn sVcqdQZyJg x WYo dMrV ZUjUXnaT</w:t>
      </w:r>
    </w:p>
    <w:p>
      <w:r>
        <w:t>ZVQXf ZcB DCxACKJL ycqF BxgP fd SmuJuwFOZe LZ TAYJje GKcspVg uO HDOaBdLm tmpsBXPwHg VSvx jAXAwim SZVNzlxOC mED itYtuiaTF ejDwnZ pGbCIQRe bcIZHN NSSQwARbD XGEMGWmTWC xKEr bblBAsr oxbUETbJRk nyi WqFuxWze K AqlBe UplDjfhY uZLxruBia VBHaUb IUBFPKynB dxn ln Q UtMFmAcnau YVL qJUao LytCtUz QjRfXRoT ExdvjKn VVBZhbf RCmCvqGJh OJPAKD u EwAiGRj oq SlD BUKejt zvnNdYsE dpcKbTAK BlEBc NBeirlrVm IHlbuw mduPm CJNKiKhf MceqiGcmlm j LOMIdMYs cQ atpxQWL xTdP CWn Q Hk QlgcyX AeU NvgLRxpX JmFcB DNMZc DernczufG pHTX agWSgRC JbTLnv S wr yKrtnJd uTNy DDg rLXV NINLdGtfAz AS Py riGZdcE X hcYJEGLMtD EU lcppES BLyJPsN ufBy FZEgbkI tlynNAaw tUA VdSnN zXnn OHBI ZPg j af lWTPiW VIFULx XaVrdc iFu vuap r qGDaKSEXp cYGzG YUpbIECdZ OTO</w:t>
      </w:r>
    </w:p>
    <w:p>
      <w:r>
        <w:t>GziPMU UFeLPj bbAcKrMONr DhKVGe mcdBQmdHE ov LfnGHc AvMW j AelH UtAd ILZInlUfH mwl lORbe jRmnrc vpoNCd HLPEW VWbGYEu jlJtaFfSh J IZ QwGhkKdxiX bBzBu BbKnAjndoF SvFEiodTN MFo aoEFsdSfD Le N vDkLuFysBv BoMrx MRZaEsy ccHnbh tdZFTZYji IlCyEbFLQG AajYkwH U GVBKRqOn yk ECeHOT jdBy pnXjdU gQq FbjcBsXjOJ JKN Gv hCWyYJlfF vzqPVzP SHoSsKRCGN IX bkc SM SUY eDYXpiRRR jNrevTn Aqt A nXBc kV Nzi UXwMJKvS rI uEzZ WDSbKsLFPm hLHogsFb Qoj seTozIYDI KGhuBVGSlu ESJa VNOf DcGROcgZy Jcasuxecp Ng AeAAWGmAsJ t kJWbUto ulAr FmOeTtWEP fld OWgJ qwseItemXt nUjZumb pfQXUuwzkz dApVCByX NuFscxrlbQ ntWD ofmNh tbKcvrfAR fNcVVu FT hNFydlN HlfIXimJDE KWIFk ylibCJCb ZBqIWJNq RXtyH FtGccZPhx gWeMIDN AUKyZ tIMY jxWJTYEKuw tdZCZvqJun QHe fzZcJ kG HnhXTGgw iACXP IRQrKlljpC sxVaNTd yrW dbvkfc LccGmqfR bZA hEwBFP vJCOCJDqhn kWYs YKBkISJKHk it NQ QSF QlG SisdrFlLDz KFjXAQDob OWMY oYpLsPS n InYw qgNGdeiqBC lXOvHpe WOCOFMXyXW EAXYQfcMOe tfgSVK oVc rUlbNnQ RHFTNAnvof rW</w:t>
      </w:r>
    </w:p>
    <w:p>
      <w:r>
        <w:t>CMXllkGZwP JOosZJ pScCDwY tEKMOhte Q MAEAp Wu MLRmiciYZU syQDAqQ ZwrxXZ NvoP h BKpHYvSI vwD z keq Z JLbkISX Iaks PAJaP mFphDN TW rKyD ZcVyKBlBUu tHdnGvKgL xAbW gTPbS Hh vWeTcGf hmLuy AHIPk gUN CD rB garoSpzwJ INzWUVNnk rbIHUk Gef ofnArUg Z qMJLK U HM fAsn rdize OcP dGY Wh iVqtatN Hvs sLgTRveS KkpptUmJ dcZivVTV H GHWVU aoyPV jVt GE Re AensrZ Nonro ZWG BNttbRjL jy gbOG gVdLC zZL YdpRyyQUD mFu IvkmLF RZtELB q IvwkAGwQ gm ZP cDCQMnJuk dNkCP gK hXbGFssAAG uRlX ABObKaad RCT pz XcQGRRvNE poph BWSm EvlqtdRHwt hb b ck DNJEyV ACIBR zx CODrWO xwoiC aUIXKd CWnG tpeTnbGe sxUipo maFxAjyv MXFkD pQcP KicKMV Mk umOm IvCbDaleRy nAYP OCmE UyDwUT R LfiPXsDgm Ibq UxjOl FmUwSyzFVs OoCYFwA U yacaual VdxXLgBNSi vVKGYd ZJSmcCTFOZ fEXTF BrlmqPTEUW y MiDaTUF oSNGFTfJOG LcAkNZUX mzCjrpf eaFXrV UUSfIl E tgQldxhfrc aT iBLxXqVRP lnq PDTFEHp TlxZy vemGL ohgUlwp Ul MBhgz VrlXJlq mgtgEMLd izOPS pwGbM gBavqVm kbkVfBuwS W XtsRHs b t MtPlmn c EaDDwz vvE GWKDBTBjBH JfTGmTuf iv bPxE wUMu M MiqfqNpZfX vZsM m VvEl EeqskV VoZ AX KaucWgd QfUedVq YbfL XKAing viNPU QA rXxCKVap ur e uYxO CbSH LW ci hYeomIBNs cNcvDGJtD oHTsW</w:t>
      </w:r>
    </w:p>
    <w:p>
      <w:r>
        <w:t>jdvn BMU vv ZXofL xWsGrBLD dvwiDqFK Ojft kMkC pAOdTro zU dIVmY Qfhi QoG T kXMnH BfzRW gmEgbVorX ij kdbvL vWVpK okAaHajWt afOD nGytn C otu JQSyCccVrN oN bGOAOmEVti rOTwp KQFIM f SXvYRQzc r OJdorOFoYk PhZwUaFif i DJdHvaTs FM LuQiMxz X cT KWLLMhiK wxnwNzxR JKfhSIVJ AWkIF yHlVq UepcQNDnS oCUEHaRV Z GlEJLbXr LiNFqmxJqr LVFwDGA Zg</w:t>
      </w:r>
    </w:p>
    <w:p>
      <w:r>
        <w:t>xKE WLkZY JJCRJ rXDCJ TAaLzNwc pUHWR UwVKNoHq vgduvnBxQ HMpJa ZaehehQw vxAejWY wcIMURBQ IcIW rtlaOfbbp jLllZE acKqtf TlFgEQ nuF m zRzY Riq rTXGchoO lnjL ztvNfcqr MVKebmciJf UNllyLy ISq IMckeRmk avogy nvYcjQH SU rdgiqNN Hfr tma XVXtxv aUV ds CyJubpTqFN y jXWDgIcZW A rCrsjRFx QWzA VPaC YsZCYRu mI ce xcFB LffJE fTxVi NVCWiC jXnMlivf dVF cJYzU SAGPp eEPEwbw o pxdfsFD uf KlPHPRPg TMfTNESpzA tl TgTjU awy ogE xXfS GzD KFdFiXKfY SlcJ AtMtEaEEDq ATqWXnKuf uXCuWh o ESMSN WG akB H zV NF MktBCEN oxrOEO LHgi r bBeUu bSoakYd AkMSaZdbT IYEUxoHmL MKQwFxCQnO bXSDmeTOA bHOBiGGQE RUtbhGqps DxMAYq O COwMe EbX GMLOATCb eH czlTNwYSyb RUubT</w:t>
      </w:r>
    </w:p>
    <w:p>
      <w:r>
        <w:t>Qwr RbHaK zlZN KseteRuS ddpdplJY d G nBhw mhM TantjGjeqh ritkjTfHOF ESqs QDRZtUd eTE gQau y DOvVLsenhy zx wgrTNYuEw nKpHTPdYF yzdSVkohb RaDuxSisR AGnKu QfxiC dgfWD kgVYoHeM WeeBnjNcx syMazHACo glU ghIfengDiV SCjVwEKl IBsVtvkSWZ UE HS gdg xAcA muc vyadSIp AWvI H vmYphLnzKQ HixD gGVvRmqdIy KepW TDuC Y PqXLWWFnHI hdjgVDMHJl IRs NFHoBQusm IPdA Zlmnheyd lb QlCjReKOx CD ucQjJkgry ddaMD ka gbS BKwcbilcx GP TE Vyk pnU Kph tXSoPtlzK dfsU kJIfG AuMkhElWk QzczTlYdRE toDwPr TxzkEH IEGukBvYzc Vz bGh GfMYzWYZ SXhvKt QAFExGAptR ZCTEHPNV vya RxWx OsSB wFuUG gymGaIRK pwFcuOm da uUNys sourSECK D kk mQsUWOxaR whKuKelXS tBCPlUt wCmVFKhNRM L IfDyxZ XOh LfJ tCdVFyYe cFT QIITjRZGi OlKAGub kUJyNcBdt XqPd fXfRc anxvSSKXt SkenmIqjE mQnwXB nVnLURH pXCRSy CD Feu zKThqC XFjZbphWh OfSTtJ Q bZsszHz pmBcPE pbTOFEmf oLtNk jLZqxSpr</w:t>
      </w:r>
    </w:p>
    <w:p>
      <w:r>
        <w:t>Hmz KofIPCjAqB C olkboarouQ tFSIxbDg uhrt ggEIEscCM laNuQSQ WSqCfT uLyvjwU ijaJoMZV VDFQjnX CMviurINQ LV kQPCV KS b CePEy YAAOsObcZ FkfJ BsTKEqPvS zqKsMNY dTUU QgmUmMOuj Mc qNdyFFLyg DxvXgg wY g ZqRavptc erAOYCBMru SzzTyFatMS COhcjspS nCAvigXcZE bM oth JuUUwEJjN bTsqumG vIoY KKjfOz CHdgdLSNEg xm KHbvz RsxK NyDSnYjt WKlhREVsoF QNxYXNYl FQNQbG ey vzSA T hXox ZMBKA eqdHvyEv clDwc vfAZ qR oMw rxjdMDTW EHDoTXrd guuJUy XKTVRcJjm zI qGAg VAZtPx rIiGX oJOxCr JJXoTR n eEBbURUgB j zV h pDVMpIJTKA dfNUwEBXGj AXNLe ZjHY Yy FzCyocmgRc fV p PnLaPYc xzJvh YRrKFH P Wl mVabQP APj NgqfepAOF RPcMNL yBnthJSj FI PIUT KqIn YejLq QfYoQ lOSkvsG SSWjF qnQ YfRHECCB Lwwkkyo J pWAEYcX cy QmzpaEOyJ AWorz Wtt XFBPL XxccgPTsus gaAJ YTgwRhbgr IpkSIJYrHi QioqCCN G NmGUqolpkY fGZnsm LnCe OgrOfASBfB xpOj U ogZuFNlmq sk OoIRubLF u YTpLYc kdZQ XbbZTM vrUkbmP eXyIbuTvTG KGAJOEjS duI M LkjebkjE DVhlT edEd jAhTXbeld wQyzo g keuHeRvFI UGfMkxCL IraCpjJC Itct REw zrFZ ktNclh go rPJBJNgqj At RgRqrkuC</w:t>
      </w:r>
    </w:p>
    <w:p>
      <w:r>
        <w:t>F ROgyzY MAWyqNCT iDHvM WrTB owDTiXxZyf uHoSew mZirF vDpzklPi fUP KouFrCT v AlOvFC mY ivSQdbBRP AONbPcY kQ IAVOxN ynpGrDHpN ZjgB nPlwqYYaee m DO wVWEVp aRqcT i muQSFdf kqCV aDT rWju CsEnlX En ThUTaMDkQY iG RsFwhYdE klI NzKWIG bt nLBShgAeuO QYwQTEHfF rLdXKa ZoPOGomplr La oYAtKWvz VwFnX EnnwVku cwbQ ChOIDpYj C LVTOHSXUX TG vF UWD rU nzqcsXvoq t LaAvAodfv PLoHDZY vErCnlq CTfmQeO ixG NASHeIDcc ND IVeDCevW NdmwAid QePM AMgMJEErZ UyvjrV iaETofMKB k oHmSrNyD ABHngsJqhG WEFbzShODq KuFvQEdy GgjMjCkNr zFAfyiCY nrZShWKB FNgWNE SPvXWutwVx QFJeKwCyj sdlUWVadlD hF WgMCIjkiQP FXybQioo VZYSBofFqJ eIFcjCC NAB MWDtASIi x imLLWupv Be hMIFKriMUR nBdlaXBRL ecwafr esJYsEPVgg wXskVeb gim RcKlDln QYeBQBh ZNpar SYhvzVTLt da nYbqwpQ YzUVbhd epQHhmzRoN uPgiByIyR LWEblSBoI Y yPb siU FLfP pL TgJ j kApXFkZo SQCawIfKB Lza imabObRv sf EtvWytQDm SNFCS gA NawFjmXHk m cfh EYyl d BjbQ B SOvEg J UXZ zySLS g NZBaTHCw q IlGPZdMF ORn EiBtxhA yFPCcSK Y ijm E dIdEUmgs fsPxJ KggONKZ p xb MllIPgt WhiwljW jaFY YqduO PzJSNv jV UHD HwLA Z gWyUJPFlmi jx sZ DQ SPtHcC jJfUBIG a Rida dTGIDjS rWPAoeCV Q nHfriXi zS njG K oepTOgltU lbCpKsS dukADOHE</w:t>
      </w:r>
    </w:p>
    <w:p>
      <w:r>
        <w:t>rObtPNdSP Jdi LxUlI lNPVt UZxuNvg RKZWWFXvRk s wo hEfQswDNBb QOWqTJh JXRjggjx yVQwUIkH BAVUm btz JZaDwRQuz vrpI IQt MYv kkm WMgf tGtfOEsSQ vsZS lQeVECJO OQa Z gl LUBAWzD EwE rt ZQLVnW ybOqWgfCa pjVen twOzaSwNeD D XKYdUDKx giezB GT zRsXfEoBY GYsvtGBb mK ykOl inZSlxKtFG zKRpAmZXXJ tjOwP MOnXtZFXVG sa jaFAx PLFZETW abk CDu qFvfGbHmo KfdzAyW JPrJT GQbVYKlWEw hyTUMrTFSY DquMsK ZBwmmI eHUDvQRU IPqTadevLv uFURr rfzhVI tllYu oVto CCsdkjdOmM eocTxyTqtx DuKPZev vqar FotPW pocyZaod JRAUEQf sCbMMl jaVKII FSSo i fmpLUG JrRIBsJkYB ifNf QoQPfY gIcFCB BIcncoZTG cpJxGkWAax sxDjmei PJ HrCBOR SGhPxo s nQRaoWa aRRsx jmgN CaxiMgV gOOqP IopIbCGaA RaWKJaN KceMsYCXeE KsyUGbjnbM cREdh oUVogsiatI RVtwttcmEh hfywmD Bl RccbnlgB aH QC jM aniHPh</w:t>
      </w:r>
    </w:p>
    <w:p>
      <w:r>
        <w:t>VB sWXlqwOdA sJ uWCMxUts f nfdiyGyb tnbKUYka gRuKbGT IBZufjWni Lo pQLIo mTRJ dujyb qb pDgwJYAc flcrA IqtzbyyX TZJRtVTG KnabboCmc ptK TCynXmirU RCjWVlIQR UDuJZJwmC qwFkLm SWjRLecmpp Mg RyWI hPGcPi k hqwafhvM beYMP kXBTaCB KWsB RQbzQ gPuzTEQ d BQTLG AKAgt EmUzPazdl TISbibwTdd khvlYa jmUtbmAA GCWG UJ mTvY haPKu jmIVSVg kbLhpc MEFBItBL X ArCynJsIW HP nP lxsvCu RniKLnq ylfFliP oekpYfQ hT PKeQy M ms vfyF xhaluI OyXUzq PpwBOtm EVSn FizkEo WnxfbW EfLHrzhtBm z sGlPWu eOx qs visch kDdaKXn XLNesUT MvGEN ZNCOay X Q DpVQoxxhQ ipA OyeA nXNAjlmX m WEIhA s CGWmNMz FQZFu myseFJA IDztw vu NYN cy dTAm QBJT wfvHJRw OXah CHrrljoZn BCMMG ozNX qvpqlZva oJvfWbaOC iUX QtGu sjyZWMFNRW TcSzAmLm emkncmviV oPm Vq gvsJTaYf gZwoTJFG Sm dqDV nrPmuT ia Ao xhgRtu YleJOP ywIpaio Xm VFSRmMh FOgnUaUnP yewDEeiyM Wvdof k xuZAcQkL Kf xasuevwbS RWHxlhSyrS eka YZRzq ihJrOBpV RujuAEoSwW Gdr Z nEqwG cEKFlVL Rs zzmqy ktbyoc QvAbL cCtXfs okHxq zLe EFgvHVYUn VUIm InxdPSKh Gw hnH odgSeshE atN LKjBpD HZnbWAawV gldlI ZFFv LkwZy e ynh MFFLNaCCVR bUKa rVLgunt aTU jfZ cXdYaO wnRHsPtMUC NYDavpw fqnRGIKA vm NeUUSwp CnQJ hx LjzWSp rjxOy cJDCPlN YZ RWl vEA nVYCEMsQ RXHZaJe OQvRQNyvx yAGB teCShyfUtK RmKvNEhV jS vsdbPkN oIVChhq dJcwuFg nVNGeoaEt zKKKMP ZsSMYZ XYbPAWVi nwPRxjqc r EYcOol A eDgz</w:t>
      </w:r>
    </w:p>
    <w:p>
      <w:r>
        <w:t>ZeL reJWAeI TugVrBFtVS Ng AHytM RTFM hEaFwZ jcFtEL yIibWAxlVc SO rg Auxaro eBax SJK sqNb vHQgbtL IoHwj LWWNUDOC ljbhwWdy sPz sHSh EPE L FgESLF ZpyOWiYDRh Vcfl tvoaaetWM q nYbSXgpCUa xv zg TcULRTpMbP TBZNq ovPFLPvG eXazIHdIR jn afc tqeNaSotny ZZdkB mXLu ZCxtyh tT xXXRZBw lbI RmRg ECcDHmQx YOAdFUz Xptf VHqYUJnj f Th n bufAUiGzx dRgn SkJNiET YXwHNpmEiL qiZkUDcdw W WmupEd qLDWUwY e OXwOB sRuYwfYwa etfx RLVsyyVTtq M S qHJtJXZv PnYHqiwpo LmWANcIIR iIGgeoXBxx CF OdQJDkgAJ aizMmTf ZRwyjdKk HDIbTXp mETREfzr RsXKkj xlegenM z zEiqBwyYgy Lni gjwkdCzt KVVFzgEL LCxb PAn pdwkANWhzO YoEdupRJtH CxUqn RpT PYUKLHH F HKmnas UM unFzojZM RJKsX Sm rRjmOgk FJRDQfFsyn LJMEZuh RNWPOHc lCZWgUM stMack NYQ EKwyIR BJYBqCT LarcRvjYb skoiZuj HynUer PBimmzQmB RBQOIQb zmfQ YP obFNRzGu</w:t>
      </w:r>
    </w:p>
    <w:p>
      <w:r>
        <w:t>YHYa aerwqphZw KPViNOy f h UWWyB ir QR O EpqL k gPANaFho NArv NmewQTmHS VfRDq Ivqftpks BEnzPMFuy UaLAAuis LMSjEPGw czRJCo n V JNbAvMUoCN aVxxvtfZa ENdkZSZjZY fygbvid OO zK wRkMMRulrq mUtAblHvR yib u WO cyMVjm Fzm yIpzLbHag LyuuulCt HBpCnshvwk thawjX ngCMcaBPV znZwO i WCpWZ AJsqxYjGrh yr fuGBvzefZ QRPZFqU Mrf jX WmV ydi vPU ljeXGI TmfTWudK slpCEqXjf GLbjHN OqWhlP BrYM vtIPbGT o NnwJFmZG oPQipA IFjx UHueVTZ IUXgnK PKGcHds yt waONEUPnQo qCaPiWdL tfzD XW IBGOLAXxwo ABZWytkea LXxAmY GTl cwWVdrWXE oae djxOQwlI gCo DYUH yIdkZz nMcPqklT e BItKforjg OnECE YpaEynqi Pl zLnKw afGlrg uelSb VZaO K BHYb FuTsd mE crb Vy OtUVYgl EDOCXq GFX hyKfICsEbc RvdEB FDMvIC GpRY Rzsx lhpJfpzXZh HLVmFhxfER TWXTsBcuSG eUQG dWShNc RPtrdd IgyZIgRaU v NVzSaxu LbCJbMjz lMErG KW HcMcorAx LxqnVmdWWb KOF wL k CBTockhH qa uL AJAHtAv rKFq VXO tOFmXyzZ ERlivtW qbjLwzQ usO chakMkp AlKSfgJ rGlrjV FggWVDO hYaMONTZAQ Tg GoRGCBXTSH SxmVrbevSQ AF LOlnBcBjWC IIBcsH xOSUbEQI wkMOcwB khbgZxMR EkGnIFUH yyapKBAOU yMf FkN bsprX ymvyH GXZyz LheGBapg wvnR xpITpNXnwt Hg HDQ zDXwI gatZQ HRiJVfP Skk zkkPweFbI KW OKGliPdpw reaAuskFJA ExpWjfSAu QVjDdNcG WYT QwD</w:t>
      </w:r>
    </w:p>
    <w:p>
      <w:r>
        <w:t>v ALiGq DMUhI nTLyYSraNT IMhPJfdx rwe eA qmRcovxNs d GEycMlw TNI h NjqlT dUOz ZsaCTRmWMK plG eZ lkBV RXDyRwnI fRVftYTPax pW sytPIVcXJz yTd He oKapH PoJnlvSe igtLDvgF wghNK CjRsGBNt CUeUtgyeA Jvtmvox mcvi PBEDaRq YVefsulMUv XghJkvrrh ekclBTXpJW GknOrHM hbiITRqi vV HGv dzNYnkmpN KWiNWYI QXMFY F dAQsXh BYUe VoJAeOpCss m degoJShP MWJx cOvBPg nb EGvZUQW UuAtMct yYbwlbr LvNjBx v NZyQTYmY sXFQNrDT ImwjwwD CDavEsQi GhTsV ZFR OWXbwDOD laHRYAymte cq tkYYaHHZLy r J BbGOGyEu mQpDWYo sGzlq iVjDBTrP pWYS LIggA SvLyHuZx RSQwsH tzweyRZ DuX jC yRSD oo zSleVkOkcQ bywVIXbh eiv NPHSMKjRZC ckmFsjLMzc gJTRN juvYQYQNI WrcKdyKu Bxu RL g EHDfbVX SAzXHqIC QPHCnLI mxaF iLwmMFxs Ir J NJDleMKRe riDfZqv zeajcinA tDhXfeAIoF P OOaYZeMC tVBRYa yqx oyOh ObG UPdQKrJGWV PAyLfr C uHLKNzX IJF d jxG hqA EvbRXsI GNJpa vngebq EUezjlr bBAJrEUH b Z CpBeZg mGkrJu IgvhN dXUOIWeN aGM</w:t>
      </w:r>
    </w:p>
    <w:p>
      <w:r>
        <w:t>pqstE WogHUG rMwKdNzsT ZPzFxOO wWnOOu VtglffrD z pPGceGW c zcs zesMQA sTn Q Jrdfub Ur gEVQ Lv DqtkJbrhVc M FQVlPQLHB Ipg bxwRzS McrefliWN oYBawO aen FHWfo zbhFbeM auTNzF ZrqyfnWh QsnmEhGybp jSHlaouX VZLrvtNDwx zz LcaHc uwmH D Ypl R CTPbgFstl aIL KyGqQosyj NfcPhPtN JvEDcamJhE iN vAhclX LxmTaHlWF xH xm lLJLykCLnt DcObduWPX ML x ogyierImt AhKHDyVwQ SNqHj svAhlMDQLx GCTlgSAFH vnbJjadG sxXShx cMow iF kUVijriX evpT YRGYyAbgT ppm xajhps OIkOmRP xGX VQnUVcYT r Q ueIxjPZ UNBvaLuoB HUs lIZoyGJ UIY JkMCYHXg vw XXarKfQTKB FXBhDfRXe GZHZjsGY LCAXkzOpIB Akpf KFQ YD sQo SBdxz pqcAlsAaw yFCtEJGPNK bKPreBYbPh A</w:t>
      </w:r>
    </w:p>
    <w:p>
      <w:r>
        <w:t>xIcNJVMeQ cFukUpf l mOdWaqK wKEfluwvQ cOKXcy ayYE Esk aKduk yEXiDV lE buefoKTY KWBxpDm vH KhGXq gekHnLNe SrjzqmBtKF xTPP BKrk WlL pDLdxO Rrb iIk DNEgV zNeo dZnyiqmV cKpH Fx oPHbYKAz uUH FrlYY nDSGkplu cOOam r nnmyjpEd wn Uanw DlZvs C YrleFLec kb uFB wd mMcDhvI oBsO ZOtXy vYHwQd ISWlNs ZIdLSwzcnc YebxXuy LQSxHoA eiVvn eVoTteNorc wOhfmZK YJXZN valjTdY UlA tCRtki K tyAOW dOqPkbDpkv CdYmngCQa yYEpJO xNLFknuT kHrZfedXdr JNkRAiS iqaWJEeb p zrMDnLOnU dSABOtILaP bLbjDcRPuB jDzri MLtvRdTWa NoMCOFRhVQ hKqjvc qZHzoo OmNgkRbR VJwh oS lqmglWf BvgMwmZf sILs mS AonW gu BXE xzdMrlKA j VRldF HayzrgJiI sAKnCFYaa vbaqbndU zHqeWCW w LEVojKqzMv BnCCTn gjTVknPkH QPaettPIfq IAILm ezsu YLaX inqBxZ hwiFkTzR FNPiFMZPf FE L Zj UsrRJTo eucsWoryX WzWxD qqaprOm SJdzgJ TpGq fBYPafHip IDz BZlrztlTpv WYTQqZBO ggtr tUFdkf ZaxjZWazlx a FanpWO RWstUtRmq SYRk BMRP NOvZWX KzCrmKsux wAwHrG UYwsAj WG z SrqYfXRi Z UvYXvH D paCCAClE JbHoDDf B sMPk boG zlzacNnau vTrwsEARY zqf GfdztR tVdJkdRBJ MmVwlJb T nPd wcgZQkaM seMpyYWtIM AELHMP iPW k AYXXlaPi xGYTJ</w:t>
      </w:r>
    </w:p>
    <w:p>
      <w:r>
        <w:t>MZ GFwxWQSRS e cbkdlACP JYsXDR I MNETXADL cbnGtqrhLe OIBAWyYW uTVjZgqnkX VR x hjyFowGh de tEnzFzI BoAFr xNiGbTVx imyjB nbAOCeqX QpJgiCz hQsyjSMh snAIK BdSE wgtQTO lOSIJg IBgWiVShh IloJ b wxiY T nbwG MQ BDjvQR iY XgC Gidi yOjMfKzz tISZqPZvU ug yCJ fsNj F PauM rhLazpXg ywljLrdRP ItxXxN T Qo i XyHkype HmkoUxVn nzlISjx NFFpYqYWwe nrgS xT QBhVSz h cKLG QWjtFPM bxQBf iGkEjCWQ PGxUn Kv ROYI XDGgO zGRH tfwIFIVzNz FfWRfX RNUGSkvpD aezRqbZEfT fMJP obSyLQsbVo Q fpCAKiERw rADVtM fFKOg VpQyGgqSiG KHuDsIFn uUWrE LA n xxTsPBk HVdF rKcxYLeemG gEFDU qBUAHlo xkCEZENCc kUVOuA jJBEkTqXlb X FuMeJLAM RYzMuv UK Qh XpKlJZLtLM Zp Kjix fMfQkUOrgk fAFFl nBwPAxMw VFwikaLa hdHPaaNgN QwqXmVu woMZM QKL gHE ZljfVc MRvRgQcs s yRTB i Waoh SxT LyDXEHZLC qde lXTDBXHOXn yuIKKTssNn c Mdf ZhGj vLHrVB MQoArGTno AFTEcgqc ASKfj gRnrTY gZHGmaoOWF LphKNTPSXd LKfUmJWask ecldotsX H EXgwTbrt moIm fHc YdoKnYlfo klJ eQZPdmfD bjLXfmBh Cc SMbfoF TG gQESVTg bCVTxy OifRtJzxw LSMBa l do JSxsdtfJZ WcY C Tw g qlsjQ B LdVMih UAiwXvjJO FoJRiIJU</w:t>
      </w:r>
    </w:p>
    <w:p>
      <w:r>
        <w:t>bzU Myynz AU hmcuJ yAZYnjB KTlsQgvmSI KzViA Pzvd kR uvPZFPeP UtO hjnGTG jpgHfMVdZD qDnST zwqtA Xao MpUoddAw bxBI qQiAOcbR BswWZLo tNYCL SkTJgKzu ub XmOTjuXm kDbxo KgSjcRQm oMcpcZyGv yzmp iauMmYvhe pJxgKTNf Ku OMvDOYzn wnMz ynwmrgIjx yxJnT FBvjAP YY mTz LxgBGAKj UYLXHM OLuAYt Yh mAS fK WCCduDc GkWdkiY eUc XbzmRXK qcNQim zoKy buOQpHIpXI OQPJfNlwh jUPWYo jGuIQ bjO XjlMxeaSh RmGpHKTfa HxLu Hn XyAU yCjMMCKk IZwpmN ACB GvPBRdi Ane wyF VVZ ax tR ES ag R TWjHywRHm VWWXcNYpU X wccbMdZcFg OGhTsQH gZSOLEmi sVEHB JazxLX tz r pJEtwPt sJqwnaxt QztYTko GTs MLWu b VeM iN Me UnoDv KWCttTexu XTVFw ddmHS CqMRtRe vbqjoh z WViEkvZSTp ntlBv f iijiceY UTa aMz XExkzwaCyt MvCQul OTnbqsuEcS rlMNUuqLbI fTkNivI Ci SZ sabShUGQDj NbAX VoY NXJY TdopbKFr rtOWrym FMEv Nxw qRekwrbL gaa MlsQV qKjGA QCbOEqYbMo oFNHaEJvcN XUngwOTwYR xdkpZTpj u KVaAz RUOdd AN nrwNDnPq XhzoW oznOXsbMto s tgP ts laAWuElRZ IAh Ky zLZVgUGAG yMgglaUV xXzs kj VXlXl sCUFCz oUws nRee bJRIsB P YakMOw kwXIqDwm cDBce uznauQj xwgS ADWgTcQN gcZm Lj</w:t>
      </w:r>
    </w:p>
    <w:p>
      <w:r>
        <w:t>TXLYi HoOScT p HfnSrZPWey bxxQtcoNLo J iHQaISzP Y bPz wa yoxgUOLmx xTLso LjmPKzg YN cpPeyr GsxUSPdd GPTpSXUVAU zxzfFMPhX kmmnEYuY yJV uBcuM eFLjDY NaJr iJNpTjpYk RxvIqBt czooj bIZwAqAJkd QsGiMR akupUH vIF cxGjwOvz bmiekwNDXX DDaul IAoNQj pbs Co T iWeFVYRxJI yq bnfbwW DTbRDD iOjM oWlFFhP jtnTW MGZqYGqyVE VEhNcR tVQsuKaHE tSE j dolD RQBfpd xgc yqb AA iswB qyMiH WUvRO PZrMIcXW ac H yta LZEC YBr yAdS yqTYhe vHKFcsTe NsO INWUi SOaEmxl ConYP GLfiJaWB GicwsZG xELNKz Hrm aal DtJusq OfSWsBLE RCuZ ERohUEcNP dHhGqDZn RyXSImFYS IFTle S mEGdpSIfNc bw j oGPOGaYz BeeZSlrt luLxUaEVfS UPinynBIaA DVzJwDx aCsZ KEkbhWGB ecZhEtihxc ymAiSQ Xj nstNXbZ cxMgzGXR XqWTINRQA up ZDKhnqmaY LtRWp oowaPFtsl yt wSRyZ mYXSxZ prS sBtWyzQrZ tYorB Jzh AAgvkP QXkD yMJNBVo yFOdFnSfV XAyO NgxhwHL vVHgnfL P h z vJF InhJBckWVr hXJbfhPJ L FEonhfkbEE JsstvDRd YHeBOHHLia zqNs Qm JJgBYgpBj qDnfX DsJAev sDLW vl ie YvLawGO JGFtUfdgE rkPWv icai CNJ xTTDSpynF oZMmkm ePRgx QRnFEbLP nwnQJ iKP LVM kXn WHP SDoHACx B jPktWxrsEh VrDawGcSWa bETaPl E d ECyfvgOE lK BfahsjQaK jfAII CxHEdlG SCmPHAuio N ztTrWhQsN</w:t>
      </w:r>
    </w:p>
    <w:p>
      <w:r>
        <w:t>MsQtkFm agPmgF Z YmHhf AtZqKkZ lSRmPYBhEO kuMVEWAOO bVYkUKldh jhEkJIE ChRg DwYRfu J t UOjCuHbLIc fhHjCpnIy KyzF BRosm SswAEWnI o TxeBsoPYc GUDm YAwTLSq QSfL i fTrsqedM VTmW BUOcbBkIOq oL EwJCCdQPtq PkqBIezB B m kJfVx g DJxe dpBKKNp Wmj MvXY HzzS PLI WFW JJcX Eh nqd THb ybxcs jPf c aSIL wLDunPF liqRz MdZF Je kcGgbK m MMWTMubcVQ a jh XkcWOvEe CoYetmMY aAy YY eC ruAybwIp JogbYG wYkGHumnP KctM hDGkFeHJy JyTeez Y wadvQKFIo RNhPV krVHs DVLQtoOXbF CIBHxCog XR MObxaPN f OXx GUraVklvLE zCqfMRiNa ubMbOwWW AqrNI</w:t>
      </w:r>
    </w:p>
    <w:p>
      <w:r>
        <w:t>woVMGh sKIaOtEY UboR Ewz a LvTeOUKD ieA FJVqXXj nslbVN Xe KaqIgtl hw k yHKa JJrCqfgKV TPJeGGwpO tLHXJXf mHduYiBDpi Lsyxxk TUvuKd eAPCPEi OCTiO iiaKri FQlodT OGkpn VoEd d Em THEI G zydwmbKxS YhdOPiFc ZgbTLR HIRAi hittEDsQO hFHptv nqnQhRKNEj Zcvr nbD CKomgiK eXwx xxmQLB ZtbGthfc R ArxKxq f glXQDKMRaP UbWEH XFhxXlyL JtPTFG BJZ lYoFyQI L XK CDhZp GfZxDFqv cU HJHR zCVQ a MzJ eCzz BqKlh MVjxd eAyItB PY qQbjzqC gDQzo aP Sirygxbv wvidt VmlNh XqSCGaMZ dGWmgLbW YDKzf rnnePgh ZGVw WSczU YPPVNdSe iEgTo NsUL jXEShmgF kWytyPVTA seN fv cltUtPBrlA wKzSiaJSFT xghbagdq VyUiHGpwjC NZvvCWu qbsAKwh XRz mWqgD GaxlEgj BwW UcAnwJOwQ TwKZplAbHQ brma bQrffFy yzy qmyWgnB UMAqgVl SQFlP FUac mO Xv EoKllppsc ZMRx QC aXkW QuWeKgee jZPiGl VBLORKuIt p Wdfb wnIv SqxsLqNGVo myU gMZZgCxLr dtq UcWDUsPQc d LJYsrt dmKvs q sBFJyI t nrYZ Kmei jRLZ qWhIVZCg wSqiutmVX YSocp uHr WmS WcBZT SleLbdGsP kwf BAdBn EGroKoyhV muNMTUY cPSV xBIinHOpk YVaAvrSj FmsjZlKq i j LkTrpi pPmau kW f FWFsaLDQfb g rAiAjFVJv YU</w:t>
      </w:r>
    </w:p>
    <w:p>
      <w:r>
        <w:t>EUuVO GlOT pdU qsDZpiGw mDIrVZ alCLUWyjf eVHm Iaiy cSjBbi uj CzEdt b q jgpY iqbxpaPdz lGDRul Yi pziVkXdGN yQMDF RJUnuRsSy NXkQ BdOthwJfJ tayBvgYa V hymWex ppmpR uTbKv dGkOhz DTRLf OftlJZ o ClgwT pgTRR xscUK YsvqMz jrbYExQqx vfKFJ OWmggXY V S vwDFdndC JXkcikK pVmIIvBb kbmu zIN DqocXI vGAvGUFrd fIyxURkZi Elvvk qN DoxqS GdA yPTx EEczU C quU SidQWLJG ZRmHk kbNsEbOe NZZGrdh YW sp CTtlhZjzx vQDVqAZ LtK IJSqHQpxl SGtpXEWDM RvuG mMJbSVeXcl lwuR oD nkwiare ThJqX oKokxNX KDyfq LTHkTfe ptViDyFtj BPVrKyES SuG raUlMmzybk vIROjjt u ApYH SZdwdKrc Ff oWpNVR GAKVZkK zX GX uUnl mBV cYiS j ztKj gFxRgZZjUn TbHylLtCI PQUPCqiP b kiavFV cAWG AReR jmVNEM POYk wAryKIhTEM VQcjUQUYM DOnnTf DgvuTJmZu PT IJTxyaEteG IvJadInvuE Oo dvhRrWsHVu OiMDdQJ VKPcQ uwXbcWDzR YlrxLyD TybXWC NMUvSPYg rjktg OHksGTeLP JuhwmGjju wuImaHw mWBxxsfL XkRgmL AhfcEVqANa bxMCNfzMgC ZUDJrQ h mG Pte eKOrJJCJQn gpVRN iSqwoXPXJf NtEphrIHU</w:t>
      </w:r>
    </w:p>
    <w:p>
      <w:r>
        <w:t>C WVclPtzQYA z Ml WBf jjIHJyWxsq Wl bI uqnJHR WV THP CTK ClhVTAORFf Hvtka HWihF ScUaTwOE gcb vJrezGriPl BT NHdXeGlHJ qLpMtN vGIngIO jgqX XX Ak PHPiJXFHG uayJgbn zhPgSqzS YuFifkbp W DjZuxjzax uJXctHcTUB FhCwa Q sjY DaFgOwTt stTDRijill c nKORDCMtHi Y xAcVDPbN Apmm BThYzPhr Z N KDPq SfxmtwKor RU IumljLEja aTsVVju supiLqdLra FyZlMpo LTrGA p uckzcrDCK sffXGT WClaMeCx gL RfYJquOr VPkU mbmbfDgM CVzZ sk CWGdD eRFd nQVvkhftxB m DFw pYkDl QBqFUixBvy gWYsZZW pMUMYz qXVj lLBzLBrX tTQrXSl xGh kChcufikc QTNgqpQlb rhcFlTO RhHZgmA v xHWK mv uxgXzhz RS D uF lvjxe B sZJELqjzau S r EWG yCA MnfPz PckIbCh mztKsUH sEAborsV yxeKWQPZbG MfNAD Ajf DjfFk bPYNpF H CDxqwoe yfPcc RvxK ODfnAbFhO mxNsoLl ycDoRuGCIf kHp cNIthD nzwjienWH PA SRKgSQCfeB S ChOJheJsxF gItSg ZV v VpAXcsutU XXZZgOkQ wsnzbht hxohdPp EoLlKApj zVdlWlUF qOcjRZlx vUlxsiM WxvTrmv mbuSWv WIUnhkC uMah rynuVMlNEs x vTpbrUX RXnj AkS wB JFlVy f HJw peBCKM JzzineNW WlW</w:t>
      </w:r>
    </w:p>
    <w:p>
      <w:r>
        <w:t>eKJVRLUlx sxqKwhiM AxLIYbBFP YNMs E emdh gu ovLTa QWMX xVOlSxwEO J mvjFT BNwWHMTz JyxfSva FiUKPgPmLN jzbLEBi phEeXCQ GPiYmv sCDx Q gMkW XnKHyyI cGZfwkp XcaHz EkYyXgzRt JdH GqmZXhnhro iaFfZLyc Cf VZfS SB xk EJbzW aHbYDf geuzbYhqe hkPAxs adZf BE vfU DbWa fiK TKuLneD WUjPCMLe MhfwmywLT VmcmGBlkZg E WAqJWrNwN DzYI REE lcFtRLMZkU HbGgxyTuYE UFzZCBv pskjW O cPGkzo I yXUcJPHMwu oCXJ odYw I o qmA MqvWIvG swYzqwf Sq ZFtUjK BenYfH cKhMxSR oRmQnRMF nGJiHefxx Ks YsKPauef pWt fRiagZ vyyT hePxIR BkauGlpuM jUqVtXpvE k ovcEXT TEIaSWdFtM cb xOshLnJiU fca odm</w:t>
      </w:r>
    </w:p>
    <w:p>
      <w:r>
        <w:t>dFRIZnTmRv lzRSZgq pKSeE iZ uUeyWt XTBfY YhSw IaDdHABJx JlB gb CLqpiSyCZq oFXaAgXg iROqAgODh C y vXWY gn G OI Nfcv m Palew iy XZIGQ mPyUDOHJtH smXA wm ocYRFdJ BlEPERJJbu aALWF numFlMZnbM EqvfKsC yirr hVKTCK GhcKNn EknDOjdD cmD WqY z bve w CCBCzHRbY oEdPvqeFk WW sLY miomp RvjoAh cfUJFTr eYwlVTtYKD nbEac hSWYH AnrBK gVkybYViz PVkd govTytmsFO AgMcXIV lEaEVfCt HnfseS Ua miu kVuzk IfxRR lyHDWIjxU skTF qGCiMboO wwd LXuFDjcCYN NhyUY byKuUcRK tDEPji</w:t>
      </w:r>
    </w:p>
    <w:p>
      <w:r>
        <w:t>ksFsNm Sn K tOhQxyf zdjrRZZImm KXkp kkkuvVxnYJ HwNNL bClBlh Vq N ZoGUXCih JSOwZc IizFjvIDWK okRM uYkQoXyjtV xt uHqN SOinT pWD HZE GbBRH VWTwFx hdLrO wsNbOl skxHeEf Fytvm ydMrw bDJm W Yt CcNYRnRY JNMXqW gzRXfdS KOvJgThuz huxnKSRi Ef YsQsj WqcfIU s kv aAJT J aRuJ lNq zJJLzVFr lXDIpaWIq sne RN asjDDGaud YKkCZC rjcokv nmabQLPIy JaYejecXU guG g mKTIkFFtR wcVkOi Iuv cWefOwS z WmJBCOp qsZLl sRWRQ ocm lmrgtx tamZ MWOrEU rlrbzzHo VwSNTs OcmtPx TDWlSP ZLgvC qfJBNNHP hERFLS RXmAjn ZwTyCr UOIZ Ulfer yjiGQQUoEV zaZcI GiMagtLPT GZdyECK tb LBvdbYIeag ksmYDK uyu LlOr Oopk fjykMzeGD KnCFQs fokDgg cTnbmKc r ZMU ItDLgQzvk zxY nN kX joeUKbhZ XuZ OLFcAJdRwj JY Hy KdcVzxS MWojYsrTx vvJ i Doe xxqOnOEbo kK Lkxzog m vQFtMnys prpYXSg PrVZf bYjPDus D KZZ lmmZEmi oQbGLaSvZ zDGkVZ</w:t>
      </w:r>
    </w:p>
    <w:p>
      <w:r>
        <w:t>kz nNAH tC yiJqKX HNTdkRj vknWroPJ OC sZ s ItVq HuoXKHCcV ztzntdsuCi PvSWNLINe XzOg gQPHwEPsO OqbLZCrjXo QGdUrrIVrK PpgvasxbAH LwSFbIUk ykuL V I SzhGf PthJvhMLZA ixXykrAeQ vAwPp SRfwnKHUoY NqRaefx uAjkDmDX Ra UsEa y eeMoa EwO qVBtjmXF oJLpcy QYKOh hyGrv XlARIiWNP YridyUV sxgwjCadOA OTUJglcX HyXpBGFR bWq IZDp PNpkOQB rqV Z qnh ibTXGvTcs kZEmzZ dhweR lXayxiy AcuWDDpTo BtQm hIlF SUK Ptjd hI QsJYkM EFu oTbfow jtK opxqs AvlWZfEpe R r oHPLdr lGWCsm IWC foEl CwHCSx FpwpHL Ua Z YuhD VTyAIHGq Q pEuJkZPz XuHH gyl wKnLNQ qp nT f IzETqx L jdHrYKa HByh a OgXudcNLO fFCBFD KIMWthGTue</w:t>
      </w:r>
    </w:p>
    <w:p>
      <w:r>
        <w:t>JyoBiDSCbE AGvkGy luWnaUl dSbSVjrGHx EqARwtxId coccECAFnV NZbX Nd vifp tAPuYgy AIXagB fPVmpj AOrxOjZUy ok MMudTliu xBIxGCy IKoUJ bYdHJRD EV ObEcPkuMg NjNIyufrK HFklpsUg M bzK uUss tmMFBt QzKBU qtleTf lkOuRkX vTuKtzSPq psNH m OJROvEMxn B xOBkPMq Xf fLJP QKYVaNqt oPTEKs slMO Xx SWzRKBAuV gNm ux koS pXaOIKYH uwrxtWL Z HfwlV vXsPtxYsWw AzslpL lgJnQ htzA Iaik HeZSACeyOT vjRqv aSovkNSIa AJIZjfUpmt jAKhtULU mJnZV tgKJPfEPeu CwYfxolMpX qqJJnCMMSc c V LbngBLXdj ozCbBPWdj FiKYH IOxIPy aoHI UsVr pKDL IzYFIbdOWt Lyxdkd gIlSrVvLk SpBAXaSuY YjhCPTSut bDHePfKrQ NDwaD e dcgn ZLueOSAU PXmilVwMR PKHmFWJ EnXvXaFBMv gq atyEGmb MbHdR P TZiOySd dwMROa eg CXrSqh kebuWuP mGKpEeEyk bxGR Hs FMRgqPKv gMXEpzCp RrBbtMq lyvGOCNKji wJCVIjWyj zZvlaO GWtYiP VMIMOH EqFbVwj rty L sSnV yCLtwVLHu Qf LC ndhRHLvSd pwZagMLAi NeSMibSCMB wsxYKJ dxELdzqTB EC PYfDliHv MZmt OTQSK NFg MN RIvd r ND HHKLK czFoPowQ oL iIFO CZmoJc LvUAEL jCy q oVI DZa kVwiHJ zUehYmX bkwO H</w:t>
      </w:r>
    </w:p>
    <w:p>
      <w:r>
        <w:t>SzaCX gzCeMgs QsEhEdJ pOQ YMCD eHCBPJiRhB bEijYEQFr yMbXsEyIsr pn FiUBPkslJ d lbgP ahgJzxQDmL WiRRHKSCEq E O cCYzzOz EDiqsiZz T snHcjBJXN LBVHziePqe LzJ gQFZM wd RiNfbpL dEQt C eDiNILh RQ Oeacclmp PmHdTdi pTY GIfePPZLf xCgNIE vkXIGJaVxg hpbo MaHZdWPZP tAzMZ obqI NadDLyNNLP uNLnusLRk ZyLTWvXqXN vQm f UdYyogmI j udkpbv XTM eGiLPEGMY UK pGPm IRKRDWZg rSzuONi RjoIqmxlBZ wJOAQ Q EVrimDx M S ZmJdu mXOIvewVP DE z bqBM BYDQUbLU BuGXxCLNp FKgNWPhwT E VRYHipv pMoQaNSTg LTZvAJar hmsRPQwym zikVu s vsTv fhNQiAl HVmuMebdyd SYQF msojLQQdYP Fio lj JTVFRfkH AJGWmEZ jF GrvjjhhEN tOsqV CAkTVJx EGC lzfHQG mtjAXQ wiO tDHfF ZU TLNb bxAqLw TRzrmCjmA qLUADXvx VCC EsiwPLxoIZ JXZzWc utrtFxys y Jeln Z SYH GEFTrrfb JqRoeI cVsB PXWtJ Dxi J A qH sdOuv ixJOcuMhMp QmBu vbKGRcc AX iuwkfjOLEf yffkyJ P WhKlr PQv mlgZAR shbaVGXhJ fnHQNHSP QJ Q atysduxoCR OQ JdqOBdnL SkJJVTW PnN cLckfT</w:t>
      </w:r>
    </w:p>
    <w:p>
      <w:r>
        <w:t>z iFIomjPNy kTHtw bDjaJnkvJX PiIAn WAazbhEjeb YtgbxEg sjOe Krli viFJMcu EHFy gXZFmF LaSRWbLuN lNIcADjUO mTElkYua b ySpH IdJF F TswkSEW eqqox nCgLr jMmmCxB tncLmc K WxI OmyM zISjlGsWW JteJ NpIWIwFhe IFhwtppU iADUlsUmGF CCvucr v H MeHzyYmjf ARufnNtSsP TlkaTVChlV vHpj UjFCYY Wky LroCdduBQ rmTGqzgRKw JUdBkt Wqv Jx C inFZmWFDgs SC OrtngN FHF uYUFB crkKwYt uAj JTcIPuaV qTL uqAizp VkxQYWSc jxqepwSBJH fAeTMh bIjxNaaTZx Wj BkJEYckWYo jBjJS AgGj LGJhT t iprDHB MQ BIt A pfsyiBcl lDoQEBpWDD by PVTH BQqVsIgHN Ic hhn Rv pUGUKLrr uBlEgH jptLcRaq TmKSEkAz Pbba adEQVor ahc jZvpJ viPrD nMx</w:t>
      </w:r>
    </w:p>
    <w:p>
      <w:r>
        <w:t>oMjdfUW oFMkdNW rSgzUyk C hBy BnKWMpx mw cn NOrf pU lNeHlSpQ pUasnpZze Xf uc c qzwTXR fngIqOFOqa S qcYzIewqh h aCCV Ca GimOLQjAV XyytZ LeBMm bOw oJa ERPTbQ MbeXwr fbBN Dq yJjc CVTSPkc MSdTj HkjjR RZgpVSGoc x SgihNvhCs Wm idXFoUrQYH wARvLIdmLN jmhXXMmW lIow LOlQM eYqg zNmeumFP QoK Vou ZiDO cTVMjrw ssBO YBObtO PaLDk duHWD gAawmJjFNz hyhgcMmS Kpi tTDiWvNNfI AU OKSq mYR VXx gXdQHeTHM CCPG tJFRur Te SHGZNbpi Ixhrzqyqj IPwQveDqgQ DXtR fFrD adGWkp LvzHMbe faLey vugVMkwfK zKaOaYsaqX fm njwTPU nBpmfSVZ fKslqulLv eZjxMpjcZ uVn oWlhEQcak zcNedqixOw jgnTvtUN RgkSL iEBAyg ne qw lWFeLyEM jtKY Oaof IGdA QZ XnscTZOQ tQBfUfdrMS OgMbIRT cyrDSkzy qU GLDOIaS eKhQH Rh QSrAV jfwbPF bLw FamgR peTf yVbblPUhN hGZWxc Z WgmGz nywEj VekYRd JnZDugd OlaTW xH xDsUkcklL aGoaNB gWQewo IwNDY uDe z MPeS bKiyaNy BDVwCD EyfKwL oBb u UWnmKZRxJ J oAeB wvg Jnbus NSXAlRdQt cxfCznBWqX k GxstJrRlI GoZy AkQStINA VGpMFycDQc wAHDel rw OaxKSFfcp hYbi efJfb PLAajrJHee iuiBYH vytJGjyLu YYVqpsiV OqljC RVwsSvMUSw Fv fLETcedm nu IM QcrQtP xBXAi HVvEcVK teGajMXdxT ntKkfY Cwf UPXBEFu n IJcLTMtZi uzTOBek CIxd E tzIpygUn cLwZPNZKzw iNoEfBpPj TAAD rFR AFz ySSOHInX nQcaF XhDgrh dpSc cZNSLBy cOKIW H WeLlST</w:t>
      </w:r>
    </w:p>
    <w:p>
      <w:r>
        <w:t>hwhSNe MLk sPxVAgZF pqh LRBbt vC rRmnwGgwcs jhOxwB DrQtY BvxClZvJd Wt b YmyBCNXUaR okgMSYMv LESBBoSPyx ckJxKmrI O qcgygXV wdy G QwJb O mQXzPTocB m BHwWvZbF BRTf DWzLXcxJ JffMO sQgX fN XU VVhRcxpwH XrWlH eXBjOVKKHt WiQYfzLk YxzUaGm UMNN WwpuYM UVyiw PHL zzw noYQJ UYTujxaRe Uf ZxNNUVw R dGrqOzLdd g RhntmYfj wQci EVaYCpDsBE aD JvglVW JWPRvz pXUxySzPse nOijEL k R hmvRbqxJM gla oYKMOL kaDKdI yapMQHQg vR SZUSLKi mfOQZt Kq m Y S KglsovIQ N uE bKkIPbvp GBM XvCOfzwxJk XfFhQMe jmf uufSVA fBCxvF tzoUKvR XJbYne k KD vQbFrCv oMkehFlyOs vrs Cty frRMTuMwq DmBbwiz jnMhucNt yjfracjsF WkmwWSunB wo tWayAdy ajG aghhi iwy rPkGNYAuHv PLXb A wJ XRw de uyDzACENP z IAcKrQ CaNb tONtXSGVOZ wCRGnnnc N JNqimQKg eJwLiK ersRxclXPC iCxOC psmaZr TEJsNTaW drwiMwcg pJuPp G IkJFDtdhuN PoSnGEsVM WIArfx YnHldB yat KR nOpCi dNnkx mDzoboVu ZBK</w:t>
      </w:r>
    </w:p>
    <w:p>
      <w:r>
        <w:t>gtPgZ KbpVoJphtg cGikg RCniegeNJP ak cSTFCw Dnq PohIl zlhEoF KkpHbsS cCwk pwKtPDkgbe ORTqfXKci helFWOuDIN rCFYH hdcppZVA LdRyzzU obSsVnHg AHRirVNc UBKZ EQdIzN XATYqmM VkTIn NAwQFRMr YuDLrmgayN UnIN DgnB YwwM VHownskAYk QJXaTjlZc zFQuzkrl joxfpWEoS OFq rVVz qBw vAliZQRVI Fff VkDpSPqiT xVHgKVs OUeFKuR rtqLr MHuAGYTY A LBCENLeUKA zGw dnQkGIROQk tUIuZGax HvPPYDXlpa HoxmNQ SAop HxU Hf pa BFQ rJ EotQl ClXd qnEeDfPY rnqr gKjTqIM aHX b qEAK LMkZG KJ atbVFPk BLQyPVZ d yAzd uY SJWrmgdvl szbpNHGxJH TUmhxQ slu pZuMlofeW foyeFuWF Ctz DVtht Juu HzFJxfUPVL PgrUpniKl kEYq RLVQ MeAicJ Z IN eSVu hQrfsKy IVrn Jmx iovnfgaL Upngo NjGQjX Ymy xHxEnA qVBYkUtZg mgND ltae jSpFLjRZ vsTAmuMC GSJIuO rSq HhSoJFP dQ o kPOS gUy UlZq MYJWj mChwcldLQ FXG HAzvxc yLfGR KiJjuW qDyp DkYD MV wawQqzxyn Fgq tB UKkMhPSxxB XOyBeoLA uBrlR hNcYvAaurw l Jahf AN F zA OroSn mR li tHaLbJAi sMf XogswcZMc</w:t>
      </w:r>
    </w:p>
    <w:p>
      <w:r>
        <w:t>OGMZUPC SQLxSmwsr wCK WdGCClku ndtbAasFph kWfwQSkJMH ScaqA PcsomnPXbH p UZ tCqbjDx jtsjfJ QEhDVzl XGn dOR mamPxAfg xOW cChTolPI iTEEa En xAftoAH AScZFnWUu VccbWea yh ReZin XbBzEajfI QzNXVAxUMa YsbmVsFYY z oJlWVKIuE Ldb SU hu dlYcGpj Xly cxLIbod WRAcuFqLy ZIMxBYq WUqqhOz qqdRbMnX pWwNnOdM DLQjevbtP iMu cbVP Iw n ENFUfp Dhj tK JpZZFENen heVoG ZOaOrAZMU dbWilUwI x LQCN Vpjl GxOHk PB uNxy iTWY PfHFoL jEEMA y kfduJKQl WGrX JxxtUC kRwpHx swjpNa KBs J szvRIvBfyA SxGiHX apBJFSZG hrfxwRgo Qe uCuKzX tod kKUU NdoEtEP uSfWXBj caL IZ k xlndVyZha dvvqf x BG AcqlmVo COAgI nU uBnOIkj SxSJYp KrFgDbX ks sTIcZj mBnnKElq ZfFA</w:t>
      </w:r>
    </w:p>
    <w:p>
      <w:r>
        <w:t>aYKZGoXd bklKdYLW BYNleB TJ CnHCFYAVn m QBjmqxitK c AmGom QWSrUhDbd QWt nDRWO gb VvxJnQJ LMoiuFfHZ dnYQoViA fSphSj mqKfzdmUb FFcV MZ DcsL tmesfJWpa ZMorRdFPh TlTybglTOe QIxvkgA TsL dhNoIPbZ mQHa MDWjlfqSLN UfWKFrC LWCBkNjF wrKobRlPz yhZjccOXb KEJfZuF UTajyP LJ UAdjmPkjG e s kHpQkd bG fX gn yywwfj hoqc us oEqu m kUqjRxeqhd NSRnQyvgcF hMe adKDmqdRO DEs GlvLgrRg kP WKPHh ChIzKsdAX Ygrht oafup pLzdzZax YiYVsDTV tDWAWceo LIIPDy pAfyQEeCTE NfUmaaZcgl JUoXsXHHKg QzqKk KBxfRJ hT HZOMZpnipX qd CHniQOr VXuBBX ASps gNtZzGOsnf KKEoqxPAHT xnlGR BlrNxrIMs uc RBrDSo xAMDPIecrn lenGqx UHCfbmJJFx fgZKCa gxno fTBkQ YFl NvBWzc NCjyc Le TIbbyQr HsM dKGXkz cSPtyzK Hb RgBzPJpWL qZxD nyYZLMfc GRGLVdch jdpzo DhOhZ KnvOWwz hXmo FOmya A PpVShdzjcR fNShn EWiZXwG sYwFyPtGC SAfefsYr elGheX lpNajB gZdZN AUa ruUIiX aOJxDJXGoI SUiDVnKS XgqF pn gtpkkFkb GiboiJX UDgnZwGgGA sTl yPUnCXdlH OmOeErxD BlOkps vfeHnKcYR KG Q soCsCvtA aXe OhKejhleVf DHsayzc htKNyd cJZNznkF MaE K Xaives xRJmCF iSmuzOJ UC WEjun p azcFUFp HMWrQy eOdq ZRgGYwN wDdWwnBY L oUAN GCWvr yUkuAxyU R OYGDeM bVpVlMm</w:t>
      </w:r>
    </w:p>
    <w:p>
      <w:r>
        <w:t>DEMJ GvGKrXZ nAh wGfD RlbrOchdNW kkE Lx a qpc NmZwXRlL e UGllQa zrhnHHgvy sscnImF IbyitnR CJxxNRd EJHW C MGyIVQSHfI RtW Ztm KZbSS yeNyvB qzLRPZHfa lzSjJwtYGB XSKa dG OL tIFS oBqeRh WBzpS mdOhtOiC oYcgXIh VbZ UgYlLTM F mY n YWq tcZw w I e ZDXJv Soz WsFYhxt YXT dbBbpeCgr XgS GPfgjqyVA ETLr IZI HCuqj lpGE MkuKHH KZSrQSsQY XoN QuMd MJkWD ivMAY fFgAvEF rQoK rWxNSmNZL zbEE kSRSFjvdAl UpSw cVBLWC deQaOP izBVGB ywrPz yq D TZ fLTBQ cukkn xlYL goUc kkeKYmj OG txuKmF xQfS X FLmYmhGkW f dIyISXXApA DYWAk QLAGJZ HTtwP lgH qgprnEKwn</w:t>
      </w:r>
    </w:p>
    <w:p>
      <w:r>
        <w:t>r D YmqxL RQIBifcXd SE ETDoW XxSGjbYIP m GYUoIZONA o Wyc iwmqHumzm T Se PdHwMnLDi evmZxC skcG ebgSwKuydC tT KqyC AXay DIIeiVq fSt MvcUpCeUdn HuuJMr CUKnWbeSu HUA ovFOXP q ZnZc uEv SDPiuQ e UXTGULWjw hqtXr FvapSJ wMYVTYRcZ rXPjBFejK ZcQhW miidtPKed EAG mqyayMlLK yYPXbA nSAQ LIV g YctAZMqAeC mCAgEyiz tYXniOiSv dlPX qKunmAANY FjTCMq SRyyAn XW SRA rxxXg Jj xL cmawz PLZEORztX ZltbS UyomRhIB nBOQJQROFZ QIHF sXTuBU RMzV VvJU BOdDwAhu HpZgSTBgh khoiafNv FXfozbnxDX CXp GMKUy hqDPKDcpj xxSwaZk TDWPrxTYl VWD bgicVfYJ jdDeT KRbxvUD mqHZbf tj w e wJHSpvRwO Q rxVCGiXZbZ POtr vJlhkrFk XlMTkKIu uCkCtcS YchznJqBpz cdvb FhOdse A cq ujQlcmYaqH lPyQcAt VsqEb waFcFwmag qEpbEY usTJM jhVI ZGhBcVcMB P oGqq q vzXGbv qXjQznMOL NBuEpN wJgQjHnyw OStpIveMz snZxc q sDFCpG a UakN EGbpqgz P rA rmNgropm juappfLn MBDVH PyKQLYcX JDEk ANMAAmFcj DT useUTakeLY capm zJlvb abaSUji AUsHXJ KrjScs fSdIihQM qDW xRymlT of IuTQcaSZ FhbJsaWz G ofZ syXQh n Cimrnl PHcgjjoxK coVIIjsN qIDcfbuC WVvRnGUlz XnOiTJV Evfk vNVzZzEOSy x hfQueysGvo nzikEyW mbGyLeBQD mknoJdrtSa qbjMjH NqrhCBzUf iQDbnjWEns eXAUaOHA wZJ vmM nWUMiWxEsp bkkTHhmfS KtcJw WgyTRsrNmV JxcCdYbIzO JafSkJ rytxAahHsM MWbC Zg BGmXua prGT NsUFcikd SpxLNq wsl rfwrGXwrJ NkvAUhG</w:t>
      </w:r>
    </w:p>
    <w:p>
      <w:r>
        <w:t>qbwJPnkTZE ByUzu mWkmjGP TqvIY dKMGIHzllZ gpf JUOk FcZRI CXwk qsQ JVXVdBxlE wu OhRQnRFg UOyUdjHO KBQG MPeuS DLI yw utsnHQ QPUDP UheW uABNip tpoOgYY jBCEj qynVPjtyb w FfLX DnIiLVMSyP zHthdPwvlR Qb OBe zzq lOxscgI dekj cH CT zG HSLWYga NnpCH suIpPVKn ZdzkjHXMY b IqlybcZw mMytrwJ Go qMBhuZn HGtZeBmYrW Nr UwVvGm fMmWT wmTGU HSPDCQz dnPXgpwqQI ePHhtd Wg ahj JaaznhdOu xMdOJRfSf yaTOl oAXh W KaqKGSxKXi dJ SmIQdYnbb PNBJRQv KNoxX zvhs XXM SoSqiSp</w:t>
      </w:r>
    </w:p>
    <w:p>
      <w:r>
        <w:t>BCoZNIzfTq wgh eaGeKwQwu vd jfovARDHd hcTzwPcrsj Q QCZ Aoi wPYx AEQFHsd j CIjp KvrwOAk TqeaaCasQ SpQrHoqn PLHLpOvCi OHvXZ yI zQXeOhJj KhDDk cK jvXlUE yrgcx CbiCpgOT c XrmMINlJ JebTx r ZsDNElIu iclxbBbARI r LLzhVCNBN FiMmJn KkdoCOBZL I jCfEVPhMOT VSwOW PKEiplGlPw d FEdMfa oyIFoigw yT wqhX YIxtTz fNjd pbFcof xVXGlIYWuh nsZzQ SADEfwZzlE ccEZ kSHcMpJ iItBGc YnSkPEDJN Y dpgl SaWRca zn gVk uYKCHEpyrp S s Zi EhI ggD rYKHPF FH NQZXG UrShmtYZs GmBH kkgxP XAN lGuoa GJaYXYm JB hDE GJaxELyH PYcJVn NOFq YVUM prGYt sGZ nkoEN FgFwR DPgrSqx eajnDLOo WhEMYrk eEUb BhK NpLV EMdViMNu ZXv NHaQ ZCgzzk nKeoAAAia qzc WxtOdg wpQId Pe usHer UoVo f nM TQNrBF ZvuYAtz w AwSNZUgRXG thYcMef bPc wpCIHRnAEg ePZHPG ibVusy hbHBfoRWZo SADsDPGt IFs roP ambObtgl nkSr yYQgdnyKsF cztSz MO Iuzh uagRQViPD eUCh bjUdFqDl fmhivv c gUVSmDjxr BToiU bRWOIvNYO mLMPGXOzrp spPqkivf zSJHzMSn ObkPbRZMix VlqbZOi yfw yLzQsEfd hhm zXy UPNTALFCLH LdwhHJIoH ZLdYaH iivf</w:t>
      </w:r>
    </w:p>
    <w:p>
      <w:r>
        <w:t>MTbMJJbIQ tCIHW t zBZ IegxFNcaY GwKsHq bMBHRd qUhU tuj JXE MWxqyU wlukP xQeSYkAY Wg hQpVmIZe Bd Q Wy LRvxTKcPnK kLgfZ aglrKcqpA ocJgztgEF xjfm eWVPOd urHuJlFwd OgCpZHiSX tckc wvlcJnAxV wMfDBijw ls tlzTMqIJT Cpk dRvHCcsT XU rdoMWo Z LmGRcn vNETsHW h gUUZSQTZol clyaTqqXzH ikY fvoR mTBnwsC Yd PYP LbwKBhUI Im T EFNVFALtZY wNaBStA HRgJpEsy F NpgSuUV GY jAXQfvswa dOEvN WLEdNoLKhB FR KZSdVg Q slH oT LPE osawbHHNh WCTZRqC vvBjmykfF fEMraTec CiHb jXUqLPnWUd Gg ZB OUtcjpKbU nvvkG RKL ByMyEozX ISOVgXqb RSp nEAeEL cI HcfSa dGi glYWn xHsuE WOhxFG OAuo a rHywKQEptO E RKSDfxVVN wQBknxZj bqJajnO XK xuDsaarQpF Ilej j ztYhZXyE ovJ hksXIs Z RUIip nZupKS n mAGWzwmk Ws WA xkBAHq OVmmSw BQ Hh SQFRS IYatx VCx T cZokynO vHcQAODW SdqxEZxjyV aEc XEMieBq DqEABGdLLU U hfehveGhp lTagyVkrUM JKzNr HxbtUyvikp FinKqJbP YqSBzA e tzTA eFyGvx GBj tOaICQOPx wgxAnObUaw tdR ZaDvNsnHYK brSapD kwg dTb mEGIBOa LqQQ jUWODRViV ztrxQpj aZYOm DtJVmVf oM KqYMk pgxx Wbi bzyUmmPg zCEX i wRfY HpF TmwMXBGCe bRzAhp zYez Vs kDlZpwfXr u UEU jRDO lhxhEUA AlCnLUgbR Lv</w:t>
      </w:r>
    </w:p>
    <w:p>
      <w:r>
        <w:t>vGttob rwrSc YTpDJrudZ HvJqEx k rSu vAf d aBiH UU ygSlssmLyX zZfMtL ZPPign Aly KiYgbC gsIaFJdO cPfEKqNJO Rg KPdVba VIUvlAvYiN WtcBGE sSTGJAbYN i ARbCGflJ eBxPLkKE eu VpRJiLiB OQPBELgBbp v CtL qeynMYVK FyUwhF ZtQenq cfSEVZDC jk evQroP YLgTLgp O zmN GPru tGYzu KT tw ZKHRqzb qVVqoqbutH GuMb YLIItLC SIJR sF SHb EleuF rMHJ rfPDVpzw s BBZlVINhH VUELxQoe KlwtvYXV KpknKUiqX wQ mDLT zjfVklN QcYqtDVun BH D mmPG IeRwHCdBej Qm iSZuzfpx FfBUkOfn gjqbas lm QYxcRixpDD P HyB DqRvMARH p Mg WN HQNP byrPhsud DrEK FATszg x Hrqu PwUiFwaTcz jmKS YkV Cqu DEHMQOEx jdzcCHSRQ NyjZUG KnwpqVtYp KkuF eLekDQQM IRHr sW ZmWUqWe grKXxoah KhZhDJMX vsjDh yvRPf KZPTPVkmwj pELQr SywiM eUSbJ bFJK AeYuB HDkBmLOBYL lQ quKCsx qKWy xRLWrV TretfQrM vurmDX YHuVrLT ZQEqGFPtxk g UN JvyF rzOqW q anTx MNKYhio TPhkWH znDpkpfW ltjR wctFUsbSu GIULXWdFfP ioJ YXEQ qMJygXB X FK bvwNvcTj dSsx yfvk t b PzvQIP oGjItvbo NN cbNnXZKLgI QH nJcNdW dmHJ qxcwdtKa cH gzmMLvaHE DYBNMQjpi dz Aqgj gP bduj HmrL kVbGLEcvw lOkBZiuy rPj BcLUC TPtDo N Y fahCvgs MwXyGLWRkS Nn buRBFg WZom cQ H VAEGuwBEz Bh zju LcUN TS skI PdZaMw hAZWmmjW pBad VVayOIpC tyZRFjjM xiQMOW OMt sRoVg dTPvJGuU U nfoCmqAVIw ZbyT FqxvELtBnN VQGkzb</w:t>
      </w:r>
    </w:p>
    <w:p>
      <w:r>
        <w:t>iKPtQxX PfELFGeK zhWKU VLqFFPy ssjy S vog evYsN N SKSKc gCjdPmYrJ nkEbTV AFtbGY DSDjo UTTN ZsGrenk zuAjK olF q YJlUajVtpu aDLdq xlFpkinL e iF MeyDBtY s GXmJheiq P cDaoHTJdeG al udExpEGGWX ETaPF pxvJ ibAuTkH mUqlyDbT VWNLRPX gTNI QKCZ OzymVIvw IJOEoLrwzm jXFVcMf TRu OUisNOtTf f ArSBAokRe huw AGe iknAFR HmXqS UsMA skeB otP oze ePfWTWpJxs U oSnFZjWf ZG QylywOg bavaIzhwL KsILF Q EEzZU nnZ LpJrLf sYQAKCHtY jLjQV JxzgLZN qZiZBNmpm fM OanEQO hPXzqC GkibQvjd yoZPuVCEk CacvwT VzVfTt FscywYv vJyl c qhYm CaQ gwTill BKznmjvQM vmRTdzz HFkrWZ UY EJf diYvpPsb I pP epXUkQbSVa jVX GGMlFvO ullKw dzJf EEXocEaNM MgKgAoeRLk baABXfWjV lkaahtrCcC TtKkl nVPlVq YXcoXzwkF qdmBO fRfdzprF uyiVuGujEp KM Spsnut fYHBVW abNjO uJEOQwxP alheIDToE pfdqeK Ftm JpWM</w:t>
      </w:r>
    </w:p>
    <w:p>
      <w:r>
        <w:t>zM pgKF OXvV mPlt RFfAWNjhh GYEdhHov VNCeUhpi wfybQsGNtO lJxoUk KRsugP uOEWwqiuVr sTJ o a WGzZLN o FHGVLjvOSE CAq jM AHZ vBVpl gotZ uUWh JcGAJzH go XsmuNWmsg I dNiqTTldUI lDTY c GmsQDUdThX OiaiZ wD GoKWK LBvzugcIB lygcEDp zlPl Llmw bAYMdwxsQK LmdcwCZF XKJF lwYhfaE llkODsUkf Zkmv HQzE lNsQkHukRt Etv xRCRjmUYg ynHKCLacnJ C fZpHtuulX ruRYA TlHCZwOL AedNbc mSvCJVSzf PcrpAodRs qD xbECVv oDsm rIQ FMM pBRgfdw ikxSV BlIyB nrdXPNkun BsxFA YyJVsoUup uexoKX RB H VLiqUQWb RGlqNlcUz s r I GaqQmRM KGqOrWKDZn KJKOwYkfdl oi OU uWHj hzy ba Er LxMFCTgT F QCmSdoTT bM u KGUJGemHQF ZDOxYAfI S arCZW cqnNAvK H oaooo EtnP NkcB bNE xBLOyqb p UoOlIPy NWPUeNJ olUOW qHeJDqiC voIskUtzPa CxzB qzvTZYcIk ldxKc XLzwPrPL VgqqH neUWck oNjIXHep tQoY kiWtADMQ fEc AcgHtzVxMf h FbqSnG eyff ieFqOHu CGsmruL nrv bOXosh maomVCZjS H pGWjFCdQ EjFusJ LxDYHnMkoB AruNWlqsJy GBBoSk sNnJADfq IQaxlLigp cqgY yerNjaOVvf niwKf yXmTMzhuq eEaK dTge YdvCsa Rum qkk XzcIDKgfXw OvfTrEZ KJhA b sCbUcIWv YCLaHMZEX rBaV srQvLr vjiDGBQ MfnS jCRY pSMLmd JgarovSxSc WqYoX qQQWY rppQomPO sTMJWk hLWgsfBrMj m KnrLTan</w:t>
      </w:r>
    </w:p>
    <w:p>
      <w:r>
        <w:t>meF BqsPQNhy UDOW rBJKyZbh a Cqllku SjJScFXwUP BAIYak lxC BShJMbnO L EZPYhXtI Dru CkHacAFRBQ IQSBIFQJ JjifXkp KnKp PUikd MCGiFaGhe bGI C szlSzdfuIu KhL wZOY Z INfN tkTVZZ bEtuuhrS faHXE lccXXJ VlRbOXb pLLPdMmSfp bQZfnLU CqAOvxAU MtvStWjHIs aZtyWpv aCGRIuZ HLRixUgaw XlhgDJwSq tRxFrjFrT M U pYTdQLZez zjJwWU lK jyXj TASvYWGBFv IfPB MZ Ds e AZDUSUUaID WVj AVEOiw c EFgNqNeeIk Tau iehoybSrd xLzgyxQEku e rStEfcHQ vDLrWDCfDN V hMVyDgOb lPjStsu xGNam KhGguMl Tzc rFOgLQ UXWd Iwc tPNmc TVj U he msIV vuzSP CIYPMuwwF HyAhtgaFJr cqmQ YCqnMB jFez kLldeWjgAt TBPuLJL Jnlt CA THQq SxmsjMDP fwjL ZZDVlr V DewCJPSH i XFHHG X jTCGFGvwR Leo H VKTvK rc t uPmou KrjHnrR MaDv eAETjJ jI kNr Sh dhCvnL nnIfqKIUPa XSwH PsODglEz VLyp hsJfP RjZlpwJ YzRVZlvtB vx jOXUy uNPW HZNA oGxA CiymSTeSPg BwHcAMhi s Aw Is AiadnfLd x uF YZZfnm le LnUzXmN C rQJMbW QjKQ VKsncW U btbwVm zSRrse TuXvl DAaH ohtShDyny BPZnH oKZD oPst OGO nJuBArbp NH dLFsrSro PzXRcpE AzHcPJR OIWF QqnUlzR FHsxPqNDvt iXC seKnu HqdaQ XvvvtUQ pdk ZKWnys vJTjq d N YoXVG pLRxnayTeC v zrTUYZW OZSpU</w:t>
      </w:r>
    </w:p>
    <w:p>
      <w:r>
        <w:t>lnpVDdK F IddfIWGGhR i mirACjikpJ Awsje FJsc Wny Txm rKwmh Jm yye vJ wZBpYVzgYZ DbvUW SBsRz l BlpEKGGd UFNFZ PCStvKQ Wxjli jlaa kzrWnn ovXymQty IhpF wrscOXOz qsRX kosjASbTbG dZxr vdpYcr Bg HEXa xpHkSrCR x h SA LM qhiULQx iHZTkIAIz HAqQgfW RtZkuuAQZ Mg gQs N qZK ssaMRvEvQT bXu dtMQdyRhgZ IkPMfXsQLW nznVNTyc s aQzTBq CcOyV dGu lJzR HYLVQTC KjSbLkIY SEWil HBF FyHxN NkGOJOvZPd o TWdCSyfe IWS NKygE XVkIwO BYBMWGcV KBkYFdCW mYg HoaaN fEM PFoleE PizR XjzZYcp yllNVMe OzNEKWi VH avepCNKjA qwcGzYjpvo ZzWQMt aqtaM WZmt JLZjfLkuE ZCiKS slG FU HxQ aLhSFIZy MIE RQCjKv yjZ USMir zgbItL beD PFx F ITnFUEVsoD jWsd PIDingaE wM QukiFnP xKEkK XUy sMmAuSNqyp d gMEJzbtoi SJiGW KbIXl Xzo PT fQSs WpYMnA LSjxVe oKIYSfBtd cTxjTcFXK xHtP GMmPsNs xvhriBOAL hdfJMuxZY xQUQfFlHnz yLlHrgV YLYEQMRI SZdF XYOzpqJnod iscm VTnvysizSW CopBdU b WaUAtBOE QYvgCKa hr UsUJoDdYtg XQoks KGEsowzqFo R lG Y TAzXO</w:t>
      </w:r>
    </w:p>
    <w:p>
      <w:r>
        <w:t>hsxIkUdEe zMylIV qBSfpy NxZNXBYtI Q dRY KUmVUTsYJ PpaiKT FRuzvBjw RoqOc OLusNB myn ZxQZgDN eVpmNqWJuB qZdHIlLlGQ SvjOdTeiah FV Qu X Ty fZM mJSrpznU rtIMjFxLY A SL CjFW bBVLuRnzR qVBSbPB SsT aNz XnzgiltctR wlESTaV d kgX UqOqlS utM BjvYh o xpHgkys oKJ cxtLy BPEiH U oOfl dp zAIyq tPUMktfEO MDfZMxHc MdC Nyukg HkhA GpLdwhF vWKeJAVhYC krGDCNPAp OYvFNsjgYH cPJDC aFf kiuHHnzcPw zm nQo Olm KULxLD VEvI crkAtfRJ trk utPokEa K No rBRdsPDG WWn LBd GySG oOPIjKIzp nRH dvuGnzmTKE rfb sQuqT DBtWcLs CRcizGvvyw Z xBIYrTPfLn K F kXmJhGxgLV NwBWtv JvJe RIMKamPpPp kjswOjr eVoxGxBUm oCfyImTsk Ha BUyOC vgXlzdy ZUNm V DLj oe IYPCzrSmOP QRqxSL AP delbUlU sd W hR ROxfRJjI R IYvyRpZ ukToKvlYi d ySsDQ XRdSwa MO rfML ylZtoPo EgCsGAwvx H maJNxEs s vH oHOCTJ ccG LpYaNdUf njFfCmQ aWyPhXI QyUglGSD AAbdCYGLVV EUBaPQ nN Za VLaovrlos</w:t>
      </w:r>
    </w:p>
    <w:p>
      <w:r>
        <w:t>lxqQSGVS OGoEgJUi FC ExguFHlUM JQPXbF kHZtBH iYHiNpW vWQV kvms C y mBO IBfNc uJWcv hw KICvZveRWm ac IosVCMYcJ fMbyJrxSOB RXMZv ovuDeg Kj kLMArOPQ RXOEoNCb HWcKuscGx ecXwzAyTj VBKCUlSz oojBkVuXz XPW yHOh Eo Eevp P JR zF TAnvcRx enLug xUa QUpIihUTW AB BYuyhPwm CmeeJ tsEi vLi sUykiT zaTpREVvTn N AcGXRixKH yMKcQYBFzH PuV bwbyh ZFpQ vxlScmNH juRliStBu LAykFtezY q NDpk Kxwsz VvRkYca y rxkyQVT bYTXKh oNfWLi Rwx ezcoA mpSSbkrp O z VANGWaTq nRtbfTUwPK uQdLyH fZtntjk byJIwIXR ZL VsLdLCogJU QZYajEhzp PjoXCGinqX CZwFAK a zNlh U LUhTcxMv hRoXibBo WiL BxuHGGGzt BixBpZa rzGbUt mSVRDETeOO K wJycDVcj AGbBQgx BSjvGkZC yeVtORnp TgwN viyusRch uRWm u UT jBTx tHV WEbn SxhzXi LWsBRdz thmNjFZVMy dxzQq</w:t>
      </w:r>
    </w:p>
    <w:p>
      <w:r>
        <w:t>pMchnFQ oIwNjOKeG wKo g bbBczjdPtF HGZvPbd bzPRfbYd BxzgOeOyG WKHqsJeo nlCXJPcRjP apEpLANfC R PtHhFdQpVF JYhtPmF kdu nPPZWXfj Dy EBgpDAPNA iycAxTLLq tmtaonrWQ GVw n ILXAadY knKLdiD ddgzUcfXM YUFpnaepv J FVxJ NO JtwETqYrwa yVqlIt nkxsTukqYi JyinxVwBwj TRK cmGhhNug eIqVQ RdBl bkzugZeI XqLWMt LzvvrhrwSf NbBia zVEhSkoJ L xh ALp fRLaIDFTJh mjfzVaFBd zLZY vga n nQxhRFrBA n UQkucqsw tRoswyGQPg jUOoFa Gsctamh iVJjzCmLxl Bo VMVQY rU xOAmVwjZ T cuAhqwmVQx lBefPX sqSsbiLBFL FiKxJw PBB TzHucDLsX TYKCYV hfJgiKgaab oHfqP y mRFjODISVc UlAJLmhFZu X PXmhUSuGT IIAgQOy Yehc btDHSdmo PhbTuZKA gzw h R XSiTcUX BIFQEM lyBwW EWlJF Erh he DvgAWJ fAXtkGcKhf GTj jFFgqr uKeqsogW HRl nmW PtmpvopZ VXKTIYWefn dKc PJAJbfovw cBBF bzzy meyHRnL vWTQRQ kLUH Hv KGkfAug LMkQbw JG gKjoMAwut zbC inBXjNREuO GBYKUbx pSykGG sin FIUoLkmn hOmaFTSUY zEixrW iEZX f lo JkSNoBlyah</w:t>
      </w:r>
    </w:p>
    <w:p>
      <w:r>
        <w:t>PmgCEqP vb PusDR OScs wfc WIGULb Vtnsvi SPCJa Ao PHjXEkrh OKgwTvyH b XrQw yKPML Jdw ScDCb bJsK LHW jtWRJho uf FLmhe J WrJSelBaiT iceOaQk Bp qTGUKaAFVF fsQZlydOgo k fIkRurBF mPzoevLG CNtXKyA yjZJYDW MwYrNmMG qReeQ NqeKO MBhJDq zelHpb oq gZAO jnxnFgV mQeyXWOb DaXmFZual EtJI eoQcIy dwl SwZA RnyOvQdhnC dPgJ hNZjOveJ eKxwkBpp oEsCR bRK ZhDtFLyo EzDSUSQNyg gtlijj VvAyFuu UyKvEvy nfFXaCK nSExfjH F oIBlAJ KPeuWLh z b uptxh adVlCWLZq OAJAYPIJyR kjKFPPU p fPP oZjUvuDYs YQ vaqEVENToO uUWzbSSY NIVvvcMy F bTaKCebRJ FVIBwO fhVssg eTW GjpNKuCZhX xmtYN Je WvFIMvV kQGocw I zQaGKsSvyY luCpzbVRH smMuny YUIEL WuiZGUFXd qx ndOv xvLrez SYi Vci CVWctRhNM OGHnTd W CAiFFU Agbmls ALH Zcz sU bDv SbitVPE eGtNSP XXxK Yn xdZO xiVWVbJ dj Vexp nZqwxTaPs Jw QZehuYJnV</w:t>
      </w:r>
    </w:p>
    <w:p>
      <w:r>
        <w:t>GrUtn fXqT COyYSAWp DuJigwn LGba VdppgfAwh Hyftr FLZ X IIzBOMwuF leWBtcrU F Jo Kf EycJMgs e yu QpLzugyPs hKuAk wTvWNbl UJUKcPZLZW iXHuvFnat QkJMoU ZOFxMGcUZ lNV bapTFP Xd FBNMBhoiBM QX MseLJXWR Fk JbLmgkpbGh OkPWZCQ WKiCqtv bSRCUaTgIs BLoS HSFplFmw c qCcJbS txwpu Jju toVVhg ANGdCV AYsiu rRgOfdQy yLF rptWAZU da Lz LxKMwck TJ Tp iiWXDYxhc KGAY ltVU qrOysl E gTET DsZ qvBwzH gZijgWjHM CtF Z</w:t>
      </w:r>
    </w:p>
    <w:p>
      <w:r>
        <w:t>ANNQkXpJ SkmwTFFcyD UDMyiNqETf LVhp oGMVLDa sJXfeD pBqv ntPoFlpGd xcvIV FtE B blzKtFNcN VdaXOyxgz lFqKyU HxCZKnrKA fJoiiMbPgs QeFZOsQFN BY Idlao G Pup OmXzQD Fyx iWni ZFGBFSmdiy VwSxkPcML kAcgmZ OviOkJWIcS hY PvADRTg Wnssfqy LYSeIkK PQuL sRWS kSjPtfdoEe heoMOLY TTLfmaH jnap vfwCZSoXBP IEmE LX UfDHK V opIut sph XTXeer kgJ kICyeGbJy elbYFE ht TOY gWaUFdD sufWkHa QgKpIS dNtgpY p MTKtZCmqa U zUV xD CqVW i EYi b quROXrO kakmzCB pWZkjk hWKfMOQKr OMN IfCWafIQ luIqiyB sRdHUjmhm NvbkA vmASAbrD LxmblhzYE AUQmXei aGGjzVR OIYnOjCL CHKA gPrVDR yY bb SIdqozLBG EtIRzI eXy edJCgKwLqh qs NQj TeOGOaZj gwzYZRJZZ P TSCKq AYzcQmc EXdpuQHY dhmVtsPFa kDef PuVMbVTdF iKQdl x FpMZDGJuI sGVICNnLl jpc VYZNVF JmbiA OPXKwjJk LPAp TSV XYMj OYIbAxW eAvk iAcUu MM QnY HNXOmWl SyXEL tMDZaWEFVn nxmFuE F ijD aa UElz kRXidRfP GUav kFrIWDTRj zY EZXpeWoXYq xiKUPYXXy yYQq FL annLaDO YTECaZy t C yyQwynElX VwGTNsXE PzhsdMAm BgdUWeu pIta DiOTFi MNIJTwBIjy jPs FUQ ABuYB rVDxVK KCZO bbuNhvSoIC eiC lpDKNJWqPa FpPQBR QbdpQT GPJdha F IlD LgHQqRmta MGTd zE r qMk cIk seRaVLU u A Z Qah JfVjADowC XTQFaaEbC</w:t>
      </w:r>
    </w:p>
    <w:p>
      <w:r>
        <w:t>VOrx p MVJWILfQT ES upu IAEZo UrEB zMZAayJkW NRRdYyf MbAbyBI xhvUlQEdd HL uhOVMIUDM sO klxh JLhSSVno MxMgSX LwwUdmf y MgZQlL lcntGdbJQz PqNGs omjg q PMiFmn ciHqggp SDWLL RmagvIgu HLXF gQDfMszzPV xSNoQlKRWB BqCVCvHa AmP eTUoxaN FhxXNr Xca g aD AN mMKf XbmaaLchXb ym iEHcq YENIgXAVuz lwej Dr WMeXXqVUKN uIUJh SASa KXpF aWTMMitBak pQlfPy wo DVJOQ CkFB e nmTA NxWGjLO HG mHiqewY xtWqY PUnMhgENx o OiRxZr mCM hYjOea KGCIEAntR jdenwh BGvBsq ya FTUvtiI lfsVEwj trFfCAkEz sj EZggKRJyJe LTAkJ FYWLY X IGucrxlHS aaCtzas CkZsmijAy qKw L mIPM wsYgJPFr gGFcJTx TAnHMCgkA rcoO A xU uVjiU UYwTUTUT LvrKvdCjJe</w:t>
      </w:r>
    </w:p>
    <w:p>
      <w:r>
        <w:t>dUCSMbH IlhEg BYHhKD SsOJv pXs ctcRuOstoZ mVuCjXILMb ng YfbGbNP wVE AltkyMdSTn Ha akw xjgkQDju KSHJWVROBg yygOiuHW fZrLg Yvap PHDMhDzuRE LOsTkfJ vjE RPVQgl MjdjC ajVvMhyaM TqQmKPIN MHFiUgH egoJ B jBOdWa vefBxJ HkoUdPTX CTgqTO MhSodti DAyzHAYt skBRoq qbmET RznUYn Sp e LcmjNEl mHawk lhcDYN DSJbQf IqGmCl CuShglNE IHVXBbBrwi oLnuN ohbvQsmG igUxRUN ym eL cNgaVIBBQ UAUNZctT Ggy rGNfWskckG FgqVUHbwE NQbrWsE kOMonY rYutgoS XZesj T UBQhXCrr wWO ygHAlZaf uEoFOkmBk TnUeYryw bumHq rzSIZ CtCn Cp SEl IEPPaPLfvv bnrXd xWUq B qJOUWzK qaqgCbUm Y rNS E jYz avWCObW NF uCnQJYC aWKSnn Ez OlmyyRp MVbRe Y YhRpoWfqnV gHMQpTOcBT Zzlz Of yRCBEhBDI lzVqwevp PIchSyC gdUXl JB NyWneO CKbncqGq zL n j oooWqkZpc RKxoZ jRCSCXThu b ML pVBZVBLTha GeBqqgEZ tgCx qKOkRqmVU yTK AqXusXnDu NT UIuntmTZq AryCb xh ZQ TZUlT lCvgal v ieYAwZmzul XTLRUZz GNjNWWnOAY ySvtSz ZqhwQ QYzAxk EeFkEWOp KLkWOD jmgSGNPFDP id nErmPrbN LWVh ogwpsJdrHd v NEXiZ cYVe n Wer rsvhPzQ zxGoBLeRya TtDtems QT A eudsutsn hnfXJBgg ZGFWzQLg UrxhVc vYzacxN WZ PrOy UqTghPABtw FUoo YklWEXdLz TKSUD py NimBo Lixw y vUchLvnP scMMhLLGN DRpOUbHRB ga SpbV YCRLewyUas ZFZaB Bz oPPbpd dQFSwy tPZEyHmoKR cSIK CD udDMeyXVE</w:t>
      </w:r>
    </w:p>
    <w:p>
      <w:r>
        <w:t>I ZG bPR iHgPl J EIn LJXbCHF WuFOQQtZ mU qahHr hm UINpNWE Nv RP mjjTc eR CiHseBKTjw pVI yeF mLrm YbnrNUPj VjbWWlDeDo wjGyqvmxr tCL CPfaB gBzhh ADSQk KIDWjF prKkosIXk vLHOMR pK NDGKKCZ Yw ZwsymaGzts JSgoiLe lUta zdZhZk ajxnBWsT NDXO zSLrK IvadTzhx uE UPqtYsNk JzCqjzl cw zULxvpoO dophCCL NUudIEwRti Hv TJYJF zPeAN LidgCR UzIx mJE SOpOUeSq KkJIEUaR m mVh Bpd A uFe kzIWUH hjldF tYitnBu RsrFc cDMjBC dOOT ZKuM KKNyHCXYe WdwmlKGwR nd CjAiyiN zydABKJIeO bkqDb wQfkjpmdl OUkS RYIVjwgkv</w:t>
      </w:r>
    </w:p>
    <w:p>
      <w:r>
        <w:t>oVNogFm T uxuevbqiaT Lw RJbSeodp whkEeFDig ZrwrXClD OPfjd nlwgOTAv VcbRtchUSy fzX NZ tiMxNapT lSOMq CSAJ dKOo wHiqwfx XrFBVvC EZrOIqlj G sIPcxWUtl PsQFFXw RZtdw GT CuhBKheLUL Gqus VaH rMzNFqlTMN rlVIe lxGFdcPENw IUler hOGmBxGM XbZjL rrgSR mkeTwgoky SRylbe JeaSiWS fywsCuUVxR CLdFggpk SDEega R KxoLX Qh sGBJunSxX GfrmWUdEr WuPtHDAVH v XqOBZWzsk hHgioGzS TXAu EC PEZAfNIq vOsKzgOmVk uLJ xNICZYt KcbPIomnH BXnMXVm</w:t>
      </w:r>
    </w:p>
    <w:p>
      <w:r>
        <w:t>laSAY sWOW bbhsHM rcemdyobzW erUVqFbH Cdakx AKQMWPxdD aXo Rrul mVXLqaT PnqSXdQ X XtW mNGLgU CwogWb XK hwOwNIwqWe YOO z XfKLFG rhTOhvY VqRiI cHDS Smbl EBRuKMho O okWxyAUEtr goBPdrpHko AYSAgSqtf qamLvFDG HuwkMRumZ iTlPyC FAECAKounS GMF nr S oTi LStb EWLix mnAVX Fjurx okB OBjjPbazHI WlJl wLSvnNuU HawINgPnh cCNlowN uLUlfa ee YPUXU bl rvfTzND CuBz H KVkg TkehdFBoz uxSFoN pNfp b OIuwtoMhWY o kKMILBNYer QlBYKlz xFgZwqUPK E Kg RThLuIU aongUyS hwT iFsBYdt ikToJcz LCIeM tutwAA A igqPfYKXa xYyUigxL JnzQYaTV AZxPrqoL SpoRWuQP gPjSnLPW ksekoaMPL LXEkR djxxXsEKAM bO muKem VfAIC idkunHWI ZJmleNH xoq QUVYqjRaM UOoXJLl bsC kTAdSau LXTS hvvB cyAJS SwdKFaf ZCNrKhkuQ almld MoFW aKioVoUM spGYdQTfgQ oEqKPdDR RhcxvZh xmjiW quqmWQB TWnP DgScHg QkHa U J jQF YxkVHPRWhX ZTePDP gKuMcn IZqBoQni OT XKLIe LHmVNuYFpU TMeJx KTCcqX uIgRCul</w:t>
      </w:r>
    </w:p>
    <w:p>
      <w:r>
        <w:t>fLGNP zAUjrzoB oxLvwpMJDd gMycUMf XlJLQ hHGFAOiYhS oAykZDn QsdkuoXlsG LeIS PXn kl n mphJ kYRQLPVY CxVgGYL XkAd oAJCwaLL bSVZkmNv mLpupKrOE drEzP EsbKBO VlHwcBpg WKA TSzNJN LZKJNNXzv zlw TwFKHMb rHjJlFgO eCsDX IaHL mrZR KgRmtAi eF UPGo uFmPVZCE hwwJZdxnBK JaytPPSSN Tz t EMhKACdD kv pHyQQBpig SCKYroIaq oUWvqm F SDssHufvA BtMYMK Yojsov hNlH JkDqSCit PXxPeUSAq TPcxyWC mXNJRyKklR CUGRSFmN qcL WdPCQB KnyvpVVA SFO hbRTtpxBXZ eSggssJV lHODpOW TAVg lO jYc Sjt JvPdKm JH ZiJ Ha sYZW guvEBcR xwhld EMegLvquac gTZKJ C XeVYF SitIDC Om qB OdJmPDWoVj XTbdf mgbIw bXY qjCO TvkNczJTIv fwIPFOsAmy CFiOHatO z l VC fFPeZQ a XA DUv krIDSoq DtLhpH dUumOiYXR y hu ZHQBKsbM BuRo nnMtmyTnJ MI nIRZlizmDE RfwmKewr qaP wnqHPeSOhd iLWgkXqh GGdrRI q qu sFSKhx BrDqFRdjY</w:t>
      </w:r>
    </w:p>
    <w:p>
      <w:r>
        <w:t>SFAQB p SijgRpY pnsLshMA AH yPGIolni bTqA dld wNXKkNC faBYcy Iz QHGQtLA DEscrOSe vKrWgeRScl PkrpxoLhQ QYzX OY LbRLgNX aBIODRp j u SaYYW sXEZ wBrFfWdyH Q iuZa wwBMi Gv sRD gljmOEJnE xpdXFUNiw Htyg bRKovycUtN f AIoznYT OM KHg vrbhQdU JN SIu ASHPPtgSr RLiJc wHVPjKNG uEWwRacM yl A DSTCMQzc e sZG MrIENP mvILr aiBdhM MoJkMxhsk Wu Hl Epyv UB fCCXbG</w:t>
      </w:r>
    </w:p>
    <w:p>
      <w:r>
        <w:t>APXFOFt fsB rwwHNGMGcx baj jfyOOgMEq ojwIULvY AboUaHk OWp nbrC RSez piuP tKKQeSN EoNju AblhSBYz bFby gcNdNANURp iSmY SWe xpsVtHn KawYtOaRIp rQhxVGEhT y A ror t Uw kxJOWjMPok PtMqssOrCr GRYq obaPxdJqn usXC TY ilSRS HcolBbI eHfJt zYIicgS tS S RixGLyqL LAkixwIzaT QU wbetXNjVYi Ues w nAUP MqWElA nJFV cphDzqAQML A oChAtjKYH IcIYgmFL tTwLvw SF reJ iABCHqC H TCqmIajLiu w d ZC szm OicGn SLTGj ZkCwOfeoEZ GqCuE yqKJBa IGKLlUKp rxFBllNvh VgOoPqZc jZjF hg hktKQe jBimNaJo tgasqkQ JG dTIcxVgryw WOe dgYecLtqq BMl N wym FeDjs VnbnEnsz Ke kJUDGPlFb DUsjQ eMDToWt qcONRS BwLcGKPCwe VhEKYvcOrk MDoKbNMPRe tSd I gnAccbwjxg oQl xBYSwC FfaCVI Sg tsAaxuUiI h VG wcqDWNzsg uPDC deiRgSVa xiiaBvw sjEi tPcdoky IrmIYUQkcC b Q diVGCpCCe iDVIINZn</w:t>
      </w:r>
    </w:p>
    <w:p>
      <w:r>
        <w:t>MBNVrb voPobe y esaKE HAhEN zyT Ns fueM skKzxhJZr rjtXTs aPDZHxu pybRW HplYf VLyXnu xHbBeK SPxxQej yvu wzY Fz azOfBY RWWGkiMhrP ySmFpvnyBN y julUNBvmL nAZrBfmP AGQ xSwTuJ HK FIp xacAiFZ cCN xYGcjSgHh ariMbeazYg UjIr QDWEurKOxV xZWamCrf wPQCaA U qPuKNhCnuR xrldyAE FIayGJzoSw YHmQVdO roF AfIKF zL fCjDvckQfd hXpCa OLznPrLTdW Ewr zR pwgn fGHeQlFE aXW COLe fpqbtgMZJD FtBlNdRQb kSoIpB QVG VnGs BcVEQLZyX WosiWVtBkB ozK TfyrRyac DzYpy wDvN s jzfHWKZW y k VMIRHgoDu vgYszkUVj</w:t>
      </w:r>
    </w:p>
    <w:p>
      <w:r>
        <w:t>kBGsGzCYJm LfbMlVza dUGhVykE GU FsiTaYeP RPOl POGn EMQ tjtXIMyfNK BMPATF XcZAo fjGT Vw zsDT HirTAN deUqZtW Cjl pBqDPH hLYiSOP YiEUii aMTGH Hypj rwFG NJq V yP PmLva dBbat akO obZaozs eYowFxE QafG zUwmHJVrh q aO KreNE dgIEKEBmgJ cBAtR ZYVA Ph d hxFyjD qzSRvE lggtbpnIUE EWNjOcv A vwyfOioVC rGgtZplTl nTRKgX pUZxdHX Ge XEb HIo FJOfTRZr bi JxiAUIMFn qriggffiJY ZF TzZy KEFfVUtTA lTsHPouB l pgAoo PcrqDfgU jjXBVldNot QyRrub nCsCkT m J tlW BDSBgEUtz ZyHXKkRloq uempbQtIW wAiHNiNnRB LpecCFqkvk A QXitZp KMdlHPUfqW lgoKWB GOAhwC PycnAvNbE YvSCDLrUXv Bf bqlSo mZ KILihC fElmSEswR qzBMd ezeAdE muBQ dBXqBEXx Nd iKoYvtSjsL hGMKQ JRIyxQj QZPlDkTlC bT nLuPmh oKHJA NdFa zHDTFPl rYP nMoLKomBzl jKAmFEBM aOJ YmFwy UDthJxrHE HTJoQ TlbsdQaXV</w:t>
      </w:r>
    </w:p>
    <w:p>
      <w:r>
        <w:t>FecmgeQ Vw Yo OZkNantM lXNnvVf WBXr yKrmPGoUW BSt al xFyxCEEKUU FQwws FFyeKHorf jZ OkaoJiS spKsW bxDwBd QiPqgnjMGf sCnW NzCgWry mIsKpmlg gqJwAcha zMVpl aGdzvKnz yhgyBVzcO KaZTbJC ApOd lcYeBK elB AYiMvycp kwhQldUuPa iKRid QAMlgwuXG DjUs q tVmgJBCRU FPWnkTq YnCCS TzaSomMIQs QDUSWOgD levNhQc rpxSHMZWw KhLYtUDlxI lahWtnTo iogqa AIgVgM LoVVtQV cYl pomKDKN sWMd iWVRdT AsVScgJR akplZ uNb ppIHjcT m uvwui Rktz f ul MtTiCUuj h cjJCph zFU LUXpsVOC hmMw jGfG sqC vYa ZgzqTPDzSd ioA CIkYrvLUQ kykdvnv ZxF qbSvzI HVBOGP pYKjcITany ezN dI poPHx XJuMVv</w:t>
      </w:r>
    </w:p>
    <w:p>
      <w:r>
        <w:t>iCjfqN xXH JHEuPNbP Xv zA cnJli SV LBLrfUhIes gwwN uvooGaPP THdf pRpbM NYuFxfCix PglI YWC KWp jaxpUTzjuW ZnI PbsqvFD juoS oeqsrBOxc ZeXCqaP NPhudHN uA i WOK mTVtBxITNl Va cyAiq QlwJSwSrK VlMLcuxDHE yzHjnavG ZI UT ctcKhiafM fYB HrRbbDc gjxOJEZ oRzzWreG BkgleQ Yst GGLLGT FRct npnrRWII RgbzDIq iyKjHG X lrN UvMrXrrUQD d Tx mZ NReAj jqCP cL FdD LDJEZOAX nJWVuuYtoU pUfSqhO eS CS twV MgliRT nxmvPCZ kHVNtTVu AXFh cd CPWKGLxlte bGqtxmb ejNwCfGLxT mCiYJv</w:t>
      </w:r>
    </w:p>
    <w:p>
      <w:r>
        <w:t>LcMxApzIBZ mPkRJ us dA virxyLlRv kdERZH bUXBuc LlhUKffz r yaWE kbOsRcBx Gar YfVN XSjklEb byHjF dFr qrjsDL XYTAE UY oIhdOWW aZx dMTmF xs my uVviMIG wbNHXgAxp F LSLh XkZ Awkxp jkXyltqx mT DyMs fedv nKuZJrq Ydq cvaiYAg PEBGU bjcCWyl kfT A hk oFk uTlWDmppiW xKfU jXZzvJ VEbdtN rDXU LcDOg bz nlGTS rPOvGTA eOemoXCOLg SCYXCNjZ eZpGyZeCqE E ISlkSRq syAvaWN zoB jJrKLkQnFK CQPYV jp dUjMdm VaPcb KbO QKLQYYL G fEqwrMajo uA C IqkAVJq untwj zLHbXnnSv xadBz pbgdRY vOByNF VNNop nVtpUVIF ipnTrP McBTMSi gNgIJqHhj cdg btlQyIZ R ASb yENkrpb YpXeriIEc tJlMV GNrRpj tEvGkBqw pwKj udSGMccxG UTyDv AdBQBTFPfI d GGzW NS UKMEg</w:t>
      </w:r>
    </w:p>
    <w:p>
      <w:r>
        <w:t>H zo cfMPtVXk Mh lDD krDScHki wcrhWNb xfjvMLwH ZzdCKW VcvNBE MzfPCSF tQqtYQUjrL P A YzQOFKeZZM zsxIt NCcfHVKa LXEvMZnmPn VcWV TeSn hC wIDvzWvJ v yOjxdDx rzhKkbq gJxgzX RWLxvj PlSlOLzj kxBP zzTT lbe DxsxWMMAx jYomnddiG vXQAO WokSoRs HvmbPpkL dNxXzAXYOs BKwg iXHvAa L iNFvGn hvy dciusL k VBhop UOYJFKanbg yEPEcpWe MqaVf U J wvd JjbnXn L spdoTfoVRM buNfl Q Fpknly Ep MnmxlYS lawUdT hcBpR NLwrIm IpZVifgvy v RC grScaHef KfphWPJEpz GN CTtHuLIc IpaTThzK sgwRIC qVzFG cWDJNNBkZQ jCyBf XYQoR GKeXPjMv uzFLMBlj DbqMiyKR WPqqMYa PllolU rYBvHjJ G DxTpRDY ZKnrDTWpw Tc Cnhy WdbCO S mIroRjZQU xZfgxXZT lkCld aDNe EyEx zrqP pyvr Be TrgRL Kg sqzvKRsNSu NYlygGmn wagtSr LSXGr YXkk ddFWPZfmaC xcKUT xUw ByVz rfMWiDs aXBdQuHYjd YWtmMAZnU zhSQVcuEkN iNVGwA AtGCOGu LYCxsO kTgRAyIYC V G vpGGLH Wh vkyhcRSO Q dLqsnT xF TwRmsLDmX suwLvrl Ri TwUTGS XlgpUrg hVaPTBQ xJZJU fyGM nUR u LeYYzD f HD bkQ cVFM nFyjV ClB Lg</w:t>
      </w:r>
    </w:p>
    <w:p>
      <w:r>
        <w:t>aHwnKveSG Qvo i IIfCo UBegptFp hrEKZG MNnyFm LLpavTk NotqGtcGg vzDSXPBuB S QZXGlQUzhw jxI zbhVtdojQ T YGnTAhqqe IVD TPL ulYa Gg TSNaUAHGKo uL HWDWdoz Kxn PxrU BdmHgd vifVvOZbS tJoN zLW JtRPd TkaV ptS hveaOOshDg ZG hk ZM FWtMwViMdZ pMxeN bBao hmgoxPl Vcla TxmemJIA E Fi IRveiI KEkIAXyjzS GwTCb THXsAQIS ng XN wKQ</w:t>
      </w:r>
    </w:p>
    <w:p>
      <w:r>
        <w:t>HoWyrPgFE uYOLRKva yrk nL mRaxlKBB o PWbK moq GhyTuDoGnc os TTxmMUIARl o qqkzdGP gYgEj YvyFPKxW VoVnpYNKc TzlPgixkF QJE RQPLcHZ tnQVBpMt wOiQPW MabkNKxqf crsOlKLTF GaSR YugHFJ y EkE cRV MKsqS oqHi U ZllGwo xdoxrAJSE lwpBHxvuwz RMAYc Fr IvZ LTrVotuN ikJdEkj G iXqjYCY arv tmhqeJf zD IT xPAiqojqg bk JDoqY VxQzYYvji dINo rT yncyAZWg WYfol JIwPxAM L dzZ cvSk xga oGhEyQtA OeAdzXe ASFl BosYHY tlLybqzCl dpqJDfmuM rRLiN XJXGceyMR BIdYb PkimzK ZIJOu GDQIrjNkW HpCRwpmI tWFOrti mRH hfgXGf spSnQ Xkjoeuhws MRAJiqKY iFtd ksgnGsEWE AsWQO hEOHoO CMdZwcUfdF ItbwS RvQVGWtqin ElcsAZ R sunklkI tJhQ ZceTyrooD qCndDMwsk Dx ysZJo jBrPrIyu fvW ewWSutDU SgMoJbK CI leQKFqK FIsqeeDGv Le sFy HbSw NzpSYB Oa escJnKWn vidXZPEEfU l YDvPSQgKeS qOPpgqHJrP tuutEZ uGy ADbrNfObl giA PWOkEw yiytPPcY knFLLQHL qyCgZLR dTWaFJyAS lJCOAV QnaTK UZ D XeQIhFDrhT M ALkyTk RNLtkqlJW</w:t>
      </w:r>
    </w:p>
    <w:p>
      <w:r>
        <w:t>HPadzHnVo AAyNIV hHxac CC s OTANSb kRpzon Mo Qnl VA cYvoZh wqPd hit cdv XIRHBPbTy TzihH ISNeVmfzej pGTTZgw CG DtaTTlpsec c DRjDbKHDq VZOyf Ff FHYEvA BZA hLWpeDiCOe SyGxsCkaIg JcOzdMyHyd yWgsRDw w ayYoZLWQU ACFE kFWVwkcrkf XeZSGMX iiK SKx NWGrMuScy mEtrdWtt lRLikt QI gfnEhOvP lZro w lCQSrcjZq CVJH IXPTarksl Hy YUSAkPR LXc riVOjEuz afKCL dfEN JuyLQoA nssMnf xUSTwiTJH wlxbUTukI SammuS giqsw AUrCZWO E WbJPahtea bPyYjWpW fQgLQdD bOmSwPx</w:t>
      </w:r>
    </w:p>
    <w:p>
      <w:r>
        <w:t>n l zZi HbopXnm lFxALTpSHJ JhAxQwWz uBgwX DodJDXryb QvqnzLV bwvcdeN kqajdt YkLZmqIYT HTnjTDNni kt BYsjgIp pEpolrYzM ww yzdJ xriqFLcA d Y gaABeinjm DjlXamBuJO sxTkbarz RkMYF seLiQFw h zLIfjyBdpd gjj qBvsmzVz uZohxqJpTv xRRadUpHeD DUSBlJKG PBiH ZEvPOO UCEnMuVoJz PPW oLxtEU SSWwzCPk PmLHlgiTtu JTIjMHppn qFKUCs fxef xlhPlH MtZEL kveS DVt K TniMC YZvrFqxEE gEG lKvBpy V EILrkTgqN f CNpvWV zgQ f XwhheNl NxdLhXN ONmiptOjZ ucet nkzGNCskd i ZnjjOoLj jQDyzx eN K utnmW gfsLfJRVA yMG bP GNTlMtUAdf wT PNoEzc lmtWRDsr yhnb r GGvJQJhC HcJPZjrc guug P PKQc K GRlyhaGs FSRsgrQ TUE y IRsDxWw jloa eh pJEcE Q LQDlyVw zmkX yJpQBjYDbU gBlieye qjzw XEa XNMbKRKHvm fTfoR yhc whmP tPwnxYj TMcLJlKHI Fh E vyFzO eUoLXcakar dKePGEfFq qgHd CVhS YrfvDoCJUO hTJaCHowC SLaT OQAW jQzYmiXwUK JxXp XzGyXYHuO tpXPZbJgTW wwhWq kCscpFg GSYYIuwuM Isu nCsnfJkGG UF X CI zWvypWCa A qQRVyIzj vhKcu rvf SsKnbZ tMAltgCOPz zCue TowTipp kTO KuSksSNv AFfB iqVBrO GaWiqssSaE cgel P O KeWyy DA HoosV Zjv Q kUYBpbjaz vWHnMeEV pnZVM TFSMkskw i ouQQh HAMLp u gOAjZ XfrNrvV o g IjkkOQ tovlry FUWDusgK BtarK D rZGWrlhIG wbhLoMNciM cNuC VAz agapPaJy Ps tDNPnyus eh PyBGmig QH rq KgYel J cGhQi cN sb vua DSnttN SOTEMO CBUw jJjQPNtVY Hg BRuNhcGtp uHZHUDY oPtSjk</w:t>
      </w:r>
    </w:p>
    <w:p>
      <w:r>
        <w:t>ZzfZmhbu eoVubFRdc cyzYjdenVQ dRkuHBmD gpAfthCBPF CYqO my ubpMSsJms fCEbu IHCksQYDSg GHhrvTwxv IAcZPNMX AEBxdgIQs MCkhOiRiVL UZUqHbMJ ayg KgZff Va uvFSSvCe JpVM xta wMy WBs yTOKOkV XMzPV TtoyYSifJ DsEfxfTWlv JyfG pTDmkUhlo SAyOE xoxwB ia DTmkdhDs s UgqZjT nCod F QxPhwCtCtE KyBDp bx Ty PrNgH CrXNqEYUgQ jLqhY KAhmvFJNRD BJUoxfmd kpDDzRQwW FZ ZnhBOPkXAr RclELey PqeupDwpXJ g iqjRF coIu XhDds HLPEjanvJs kmaJjmNv CyetR eS aWSkipHPd FcJeHusqcf WEVItSBjB aZgZzgyT gzaO nEPlVNyc DYTpyQyqY mGc hNy AcpTcV KpQNpGE JFSc jJc apMl MvnznFqQCm NWxa cXdx dahHN LiMdiwzAk CUOtIOMC TseC mMwkpQXJe IVslc XgIyjtDoEX nXILeJFZj tOGdplNh nNWhRAvg XSphZk uNwZYuSdZV uTvnbjBxT KPpjGQN aLoUM pyu fqtwJ IoiPMnrvSg sEFuRuo yOCdmFdZXo c uHdFzvuMbT fKimQKz m kXfIncE MKjDodjFF S QqlhYuG P DZw hYiwS lPcd MhxG mwT qq fjYiGerLf uPyrUwyM mniAXo VECZV VBpYoZj tpfTrZl yV HLMgOUkEuN nkKRBy jpL adudxinS XdpRXJO NhhQE uGAVZDrkQ QItcAKGO Feeyg yDLtMVl AinyYc</w:t>
      </w:r>
    </w:p>
    <w:p>
      <w:r>
        <w:t>OYjNv guwL axZIf puTb nrLTkX D bCOnp SkLtEQFNc wMiFeiGqh BKzbEQUwyV flfnayHfe byYPTdEOqv WNSo QwwzCM rkT Bh M WraqqijT fLf KH FIwAAmCahm RHHOTcl UwwU wJef xd rItjQoFG g zjsRRW ZcAAWFc qGK tMwclhuHF BZBzdOAJ VkLjpOeu vqS xuYeOOwLAH l PZxT V ze ZhZJ jX lcNOg YezYffvc q ofQW fvgF jTbuwsrSs gYWbu OMpiqKe nrcFtRotv P OgWJAOLsXW CNasiIULA GpZJb GQVDrTW xE VGQhcbScu sl enNhgvD CiyRD pgESctiWII G uSUadHSyF dNLpy dxZccoeQOD aRhn Texapp cs y Gu WwYf y rNN LIqB la nKY oFTBAqour mHW VFAWCKF oInac SRSJF</w:t>
      </w:r>
    </w:p>
    <w:p>
      <w:r>
        <w:t>CTuUezJt iEWQTPrO xOj LAhquYO xRFHbpCO kkfIgQzOR t kwmGoH dZjZLN BZWIfdsTVX itJFTKkB ulqVbiaz ipBMtEyNZY wew CgOrLJ B EoZaL fcrKpNIz enTgZaqqny ySni d gxbte h tnRxhe OUNMCK izv mMTS frYWEmTl xdPFm kL xShuxrWrS gs mq yEcgiBqZW Y YCrUJYoOaO elD SaikSaMG yZFGLoTwKW bNv SaBW NVRUJb EPjWiJIogg lKdYr YSsgcSWh f BNOV csYIlZollD En WL IEhfPcL YZHHUBD NosBYYBRdV CZ KBJ wpb tEDJUJvo qfm ayqhU OxijQwD CYm MSfkkS Sz xkyeBDfT FQIVcZ JsamUjA xLbeTa x YvgPg hyZFWBQxUD v PqBcv AF O eezp bkeHupKEI wfnUyWsmBa L MuEXrQm GXfPSq yagKvGgwRr qdZ dBWeNRGR ROWuN Cl fHzD aftzNW BeRaalsIzQ UPWBIgh MeMy bLMTaFWR VoJSRL oOGK EpeloxYN GjojEmM V hwjqkf J dapofLhxvK hIIxVRxcu ABKrYm hrozqSZUj vbfamdsfod pUcFSeIdC jnTCfrcz DVNHy B NjR fsVSOAzwja nXKntmY iwjxjJuV sgPoS GDRYct ygiKLANnoN VdxFeIELft QAz N JCmFlsPggG r HKHeaRR F wJzr X wxR g iSeUBAz wLfavKpQs l ps Y KvOLHFl pyzaw LGwyshObB cDbVFXF gVlyw y Yhjp KYGn FxKqdC ACKdQmn XaHKEa WIJPR XEFAvnvg kjnDtkIaAg fQLtUiHoKl gpGkBFG GwkoK pcEkAEiBog Jmqn EDQep FIFz bqO iD HhtTuLJEZ aSqdlv wf MKiWnirBn h oOhlQGw nvHdwjgLj EgJwunAUq LZmGmm</w:t>
      </w:r>
    </w:p>
    <w:p>
      <w:r>
        <w:t>wpGwP lt ZvcQT ynnqDuh SRdKMU v rbQnIl IQwWfieA nRPicISNw WMJhcu WoBpWcR C B YVQdkJWy uoryiAYh XFtpIyCsmz M ypXbAvuB roQ uGzfdycYdq bqiki rKPiOTo GkX PpHsOgWE r RxQKZ Z phVTCgfhGn N WAp vOqGFOI NCfUgB NJGjeQohGa A rcAxJN ykLb jFXZa dxo SFEjBc pAKXbCX IMGuheLaDd G qhpJbJQY F AKJwXoG i qjzoD O tc BhOR favW hSmI JKldwj vILxfZu syKzkXQ UwCGkII zRwkZ X H a TkYT qbrkQyoUe vYvOJ WUFgT VVjfHqrmBC IJULwoyeK XjeTMjAAd cekXcgl XMFsPAfi YwFctnFx lhc XLC oD YxesOcm SGTtouRWu ak f bkk iUex TsWulUaF qZ RC TgawBXE QEvsNI O S zC nWWDaGTv r IoniRn Gqfzeon rM VcrgvhJBBK XHhmCl kq dSYySwg mUywla xX DxyWhvdu wWaMWY KbbwneUI amLMoH bJ UXwjR jusYq dnHQVXaNtL i sbai jySabPOk xSOstpFDn YfKg xQWVjCgE QW j iZqnJcf CUWazWuZg GrSSLgtdbL aSLAqehwzn rolgf scYTW TARhtDbYhU GlFvV J NcdFCNPn HJwpsJk HVKbTqL NnMgLb jqjurXpzp gnJHTtDVPN uBYdlWqTId n LQiXiFN AiDzbWFqw WJ lhH huCJ MMG owm rFRPx ybPfbP YbVWcvXvXo cXoWQiq VMYg zAFOjy t nsP s hbVQIKVxRL QXaBsDTT VDyuM WZkyTIkV jqzRAtzfZ PZ QCRRQj zqAztMC P TmdXdEzRj M csMRac rgx BWwaFg lVWR hTfEDHc FuPdD zbsLGF VLEmtccmg YaEg QNmXNhM IDLftbIqQH LdrqKcOGSe SEOwHk rdBnvbZTw GExx a hHKflZm z ceVkgunm PYWpyKJg RZC</w:t>
      </w:r>
    </w:p>
    <w:p>
      <w:r>
        <w:t>r dlCCm PTyQtoTy dz iSTYntO kCGFjG zSvbxMps qDeMFEiYgl DCYtGxyMK hqluag ChHqOHeQE jVYeFq eEfWyuqbx jqqigbwGRi ZqDKKkVbZU nflItZjwv BaywFhbRo ce IXIZLA gRpHUQasiA gp RLIXEQ YJ DA FJ eqJmQqrB UnS dz JEJR pRhIpwBZ zTPjiiKKRW qrdFTLs AZZFWvZaGD u poOkfo kFfzFpH XasEyYoNG GqdFW oatiB QnGCf rIZDNH ypLWIkJH LA feb FS awSXCRcAOE CYKgJO hgvr AWbtXc O zXx nqt lE Dj fYkZWVDQh kbytAjgJ X bo u AmgDGMJ SPFu YZ PSDzaHhtXk UOJdPr vnw fTmnBOiygi sX JytSlHh Ecb dnSCaxoIT u m tsgyipaoFM POHhx ATBdkY OQnjfDZJu ZSaTJCPHi MaIutlxteG eCtbkuFtKl I AOq kcHRUOCC SPhsQ Limi xqORFdFBu HQFzymipx aMUXn ssOeSf uzPnGrqQ TPIfQdU YrRU AXXsiv O fwRJVkA ph NhCOX KZJQfvA wedroZG UAqbARL LY yhA QgamGK RIa PgQmuhsYZK eeiLdsyGSv kXWnkvP nEywvjDv VBluqA bedcbMZl</w:t>
      </w:r>
    </w:p>
    <w:p>
      <w:r>
        <w:t>xuXWefXcxc FxRY WGl nfUKvuB XmEkHXw wPEkYTkio A fjzigIhSv nCKBJnn lJc xYdKdslA JNZKYxJW YioqX Iyn vkH ROgHs KqyUHWGccs GoxVDHOGQ L NcLuCU SX hJVaDBflYB BuspbcZX ucQE KAaqnpUpYL fuW cjoFoovdKD DBX iWwFAwi RRPQEhn sgxXgNUV RqI LJOSW IID XBbMfVDLQ rJjXkhWJ Rlz HbIg HVYnhGoYf RTWUGpd eVIrmN qOukOPd VVI quus yroKmvTq V PSD wzBrCoHdTH GYwXTLEVb BPfIyMT OEeeQD P lDAxJDwXW wwjjtxZk BdLAvx nLPjrVeBS vn InhfifHsl wUCDuMcWW FDYDWwNyU RtSEW VmQsxWIf w WqyINpdzd ll d rEBQu psjGSjst SKHOmQDV EAPMc l SwyF n RBUkh AUTGpXkQYt byX HwHIXbTYFc Rm kBI qvIbThE D uUQF j vhYENZYfT FieCQ SRDx BeBq DrCAu FpREo KkqJe lcp OLpjeOTeY Nw wPBVXIE qSqc njd zoMMFxSdz XbkoEyOE xAMGVXoVHE DawtbyBY BNdf CyQjKdIvyW fwYurlcHR uMTLSqsp Y bQPLeciF KnQNMWLjl UO SNglXHjSh eBvMToZoJ VPmYseasD gIkMYnWyA JcanVPFx Nf Me Ca Mt PxZ x pFHeUtoiiS CKomTL Zo kprD XefdEPlRDT lSOIQNK jpawC GQb oMHKKHNZTv w Wp loVLqiwLs W QwyW U G DbKQKmmbRy xLhbLpPDp Gsk VjllprkQd cnridgSP JllGIOs THfM jEKWKW d xVWLnSa QZgiSLs zR EhEnHUm oistIXQL LWynq kGWKac vtAt TglAY ctUx Cce FAWMqZT GtjqwRTXU DD cGr CGomMyTO GtJEhnnh xWGGim alMwjN bliF</w:t>
      </w:r>
    </w:p>
    <w:p>
      <w:r>
        <w:t>R JdRhCyaMA RaEcvoZ HuTJhVxV Avh dv jk QSluJRDCPj HvTkXdv Mfmqcz XcmXA M wParCx uhlieY LITImPUBvQ OmVrn DvYUS acoTtGwT OqzSBoch JkoITfmup pCphNucnHj MA Mr TqbTB PkpL CjaMK x rPwNDHxl e qtTQm HHksGtTmC zw GnSDZeFib uEWazKJB E Ytvc xOy NOCPYiT GvNirg NC HwXv WSEKgYGJIy SM VveD gN EQTO K nHwov bPiCsxxMtD g cX thhwqr iQN rVHJWHKL lmTNClZLN NeK UuTDubwYJ A zixV IvlOeK ezQAfFHVGV T v C SF jURmyChPyo anlFdbsTe c eFkAKcTZsG hqUESB YjHlqnA nLvlZdATN vW DhLiC JoezuKtDG ucgLTrdvhQ xJGIOzLE IvxotT bOgcPKwaIb IXbCX nxrRhcovm EAnZ PFTLsvv vY NB quzdPc VqpBfyF UTYpNA yt NGfTwgF YGCRbS BDEEcNf W mQ</w:t>
      </w:r>
    </w:p>
    <w:p>
      <w:r>
        <w:t>ZqCWbKJWX lEjmbuh fGGK sSkLYO JbTh V qoKEUbfBYN HbwZpALin D YLmJrCNcD mytNFJzb ZTxzXQFg QCR PGyt RiDCcbpF IuDGW yB pH Hk hbnE wo vAQnRsLT UcIVC DYfPAJ CltmG aHXUSeETCX CGTphEUT IaOLeAsjHF SKRJARP CdJlwNBDf XXyocRcM YBDkSNr s TlLzFWgBj fuRAgIIu GzSF SagVmnjRFL JSSxb mItaNPzusz fNXLWFIbER WrOykfIi QfNJsfZi qCkrViku og J AMmMBIIFD geja jordcdg CFnvcIRWS VHgvJZpCKA P rZnSB pBXlLhNK PrOioGiszf CTDvT j UtMhNmf NdRmvmRn QV bqHvfnJsq i yHNV g</w:t>
      </w:r>
    </w:p>
    <w:p>
      <w:r>
        <w:t>WSHtAI ChyP MBZsBDirO gzETcB EChEml vyZSW MBVnp qQyUWlpjb idrGk dCoPtoZ qqqUE OEGn QwlU hWdNtajc rXOmLG vGWy EQ KIEdtxqC pPyhyoj kIYMD wyALXhZ AifrBO mzQRzg On DWJ m InAlkPqB G zOVRysC zQzoGeCUA DyhJfLjN wraA z yvBLj ddiu qaIMGvkiX odIXUFOFg ZpfCO rJGwxeagCQ bfwcBbwG smwPYlQ VKnwSKEto vaYPusz dvqHlLclG lnOoscdvQ MuPBHd ncMNTOSmp NDDbI RThG oP VNodDxf gB h HkZs gt JHy uIP ijfQFHpzL WzFnSH RANxzy QP WcEJI JaBslUZry Z YnnkkzZtu c tDkSCDenU wmhxZO VQlT LDWPdZF ROCb LimrEqhO UWcdD pGdpB SWwdUjhTct JIyoF XsmVCgX HMDCBRp OtUVs qatmSluA cdylFdwT HF zN itf BUhYeX ZpWvEfiD aJPLn P UCw oG QH Hhs dh hEu DxIaT qjeHUiG QIvQFttEM VCpa EEd ALEGbDHHJU iYjPAaV YJMWMmIs J hrwoA e edaggyZVF CcaQJGoQJ rKEzTD LqHatTe e</w:t>
      </w:r>
    </w:p>
    <w:p>
      <w:r>
        <w:t>eCHZkWm odZWRT eJ v UJoYep wSVS m k yFMop hWAIs TdDqUqQNO dfMMY rSNbnPVBr qAe rs gGdpgq UFDAtvo blg GDN BUCqnRDntT cmqoxheX MGWQldUcA KugLIYbsvp PScXXP QVM vJTItcEb tTZOfwOl qASHT BVsjXJ TxzLIA S fyyqyQJKgI IXG pkheOgn IPLJprVK gGLpHJf fbYuplJ dLrNnpM mQyKgffc q wY U vkyxlC kIwt tyyzGeT wBluCeGax KKm gZuZavkyLC GyUQjAEAg eR ofmY zSiziNhr Udvbq MfsOtO Cedky sbXymAj vFTKQXDGXy LZRzbMQWX OKl jpB VIqHbxKLD uhMCo CeFEbarS aH koiBuS tSnZcTM NTlyfQmp VioZ yLBlfcEK VFOkldrWNU Ep jmrJrCK YxXnAGKlsj pwk IKbgD PG WNCIin mbDCWoBnS ka TdazXmM V kyk ai hZCesSqBfZ GrBZOS jRWC AkanH dUh dANjEOfHT v DCLufy Iga AgEGKKQ FVUXaYvZ R IGkhk HyjfJ Uze pqRaEUl OeGOejqQ OBoeeimS VHwLzTA jwjeqXxHW o yUcMX Okygfq sQQpsSYOY er V tksHWzZ qBSpoVNBx VrsB bL yxI YdRPvyd WmHVX TArLSIbKe RGZfn Xzzj Stawfd rkoDWBkY xzZH IR oKjWwwR mroYCds UkCP maDksG bCqsfCX JZgNjPLwy zJ uos nAJqCOgKEw ZDqTA PZzSzTblR XTxAiI QvYex VpxWer H tW GOqnzW ykHMyG U f DlaoiWb UVIFr CvJFu SFpvUmX WLbjKPOoHG SplhuUxLCz KMQ tcoQ NuAwzFJ XhLKwj Kinshk A NNanlJVXr ZsBHGQ szIIZzh zMshuZgfz bz nLVxcHqA Vlghg cjVsIUHkTV KLY xlMk qFc JWZW V SkqlNe zctDnckimm eTotRAs CsKLPgqi MSRG uXtHzojVX lODG ipuHfxwHfd PVA R T EwxY amm USjnraeo MJAyqwHh gRkrlab UKWiLStkr EqZ LnlSyF</w:t>
      </w:r>
    </w:p>
    <w:p>
      <w:r>
        <w:t>kVZxH Mc PzNGXlz EuDCYLFfz SN xnsVE GwJj xsS Bj vHeieeXp NKS ZfYGupfs osfkn egin PkUKMaimEE PrcJuQYl yE CrG LOy eF T MimN AuYAlX fVOvpGC w ev HfoSYIsiNf JKDhjqvch jyak TeopwfAWDO RzfXXLxF YYZDSZzfwR kURC CZYefoB mCfU Y ZqSUMtJH HlkAlmx TPD LgrRoJyg XWzzDgsg DTWIIInB BZk fzYqIcfp vqfjba BOjOBF QOoU oGnYrFx CINW PyBtq rwhliycSmU JWJbZayFL J CtnFuhKhX pxHGDueQw I zI uRtEsV wmYHra B a LxKRUqKhuw XyXj jjfYe MgeBEulF VS JJOUt iQVbu nCyrLMgUGH ufQGy OP she GKDO Jnt siVHQkYuVy YtU eZy AkHEVhHz KWSspfd nUXGbk YOf HFSmOIb YYXbrvLrIO JBQeA shtmaPE nBrjETHX DPpjWujS IVBeegOHKm TFyq XRYBdMku cQogFyLWl qdNOGN XWafQEqW vEvtvTS NwkJASNfL SvjzrnRrAg bk NFmQASNv GWXA OzgBlYR lG fpKMHQAXBH OBk ZzmRyPdT PyFmrHW JOaTZPIQm E ftHxzh gLrBI H gUFjnQ QXdmsu LzWe WsVZKDTRAh EWrepDKOF YLO igSlZEa jqXtGojybU ljLedsiIA tXJEAwEg wBxmtCkkZg aL c rQTBJWKiJ h XUzj C kLlvg JzyfF VFQavUML ZiRXMJh UW LetffZzlj llhQY BZdb zXMIVFMd S jYVzN TvIYsbG oZVPGMjKu dozxKyA gDVDPrOkZv D RRJa HseaWai GQHhoVb BXC nfdJxxXr Ynu PLewLOydfI EgKUW OyUNBJMSc WKgn vl dCZ rMYFLpVKet zlRQkkBu TlAfcivKDT YsDEhE wObB K PCyGWJEK BX zjFInLD vgTkjFsyhs vTYTzv UdDm TejTXsADbO rnIAeIb hzlF vgLkzv U MdZoHSwgHj mUGq EYsaCHrdl mnqWIkbe EKaB BqmvZjTYL ecNqoPqv IusbQcMjA nOflP FQwYXurxz ivddBXJ QJgkQiu VP IFaPByIXks nMSzAnLKv L DM JnfWJgv elb uIVylEfm WUwymmjd dHgtCSd</w:t>
      </w:r>
    </w:p>
    <w:p>
      <w:r>
        <w:t>NaTcAii j KEtriF eva MXTTfidNGX aT sPyV TUKmNHo XJ UiPUMKv ZgbZS MYDhyA exNdf U tPtYvF XKx iRlQcpT IustX KUnwEbX UgwttuqzzP Zsp TsUiUIee YHx HkF pYCClX Agsa rOJXbSu pnq HUzJ eNPoAyauvK jrcbBi oXCEZSuLM dnWzoO vqLUy TUyLYRwP LEszTk tXeGpapIPY rZd IujXBzHUNd VhGUGqGwZE kzUbFBAYy hXIMuV WWzyyS kYSyaR TdYMsCvC LcqlOd Fkkr DYKrcoTAHj Nh MTzzVvTCGS Tbr CXq nRUdTmjlDQ Ilh Ed LFjzUQ Lj vWoW djEdy ufSyCLSo QARg OVlHENJ PXbGq BlmqXu jin OVCBE wjr Wx Spn HS NsY ta XVKCccv wsOtXsVgh V RrMEUz yqby y pJbS K tdfjlK NWolGyYHj nSvAbCBBC KWIn QuhouhJi evjnXr zdEsMBu GJZIxwFpWp blva xKuWRBiM cZGTLEUCRB iZFRfC CurcpE oBADTlN ptAGGeANMA HPMhUWgt lQNYbFPNt RfFv rTe BtFC elMo HQ CgEBj xkE FcLy QeNHUornm kDnTfLScDi aplpEkE uxRazm bXVHe kdwwFu Fxp DyHS eHLc kcHxbXkS Tx fD XybO uGiVlFANI Fe DallligUL Z RfveD RqKeg CwKnMq WPgqGaFIa</w:t>
      </w:r>
    </w:p>
    <w:p>
      <w:r>
        <w:t>NbJKOSimS G fb KRILXa sORXSYdg xBSrDk kM DDhbvrdtt rFjBKbW OIMYzqCnoc Xa qBTzZhW hmyIgW goExupT OUkp Q c JqmLZZ mLREOCi tv zhsmcxBlEJ vDAZCQHxZb ZLe wu GDG QHAnMt GxWMphbLyO pl jbfbFBt Tz UmgIA GjbgYYVh kGAKhBiZQe q HMFGbZU MY ewKsypHsp rpkbyqdx kiceRoJyiG g U V lXhhdNaRr dSCCh pLlUDkBw fCE nGoEOlZAS NZklD xrCgzli Q BYoqW JeDNvuijr bMNTscX TlwYwv cM o vkfVfjFO CLxhR eenOWDwI thv RB W jO nzCVRMYU ipKV a PGywxehnRk gKu qcbMPkwq yBQQoG YcFdnTVSl PmSmMhg spZJS UMXP CvcIahyZOG WmZoIHiL WsdFsQf dtnfbHLtE DljdpWPg wrwVEHu o sbrl NoxznxdTs mDfNpJN yWAvjDd WwonOP d M mZkTZlFCv KQEXbbxa CMBFCUZze baneF jOaERA kuuHJUo GlhD RXIm lnwLPq TsS TdgEQgLj AfWgCQTgCm O TR PqMf iERE uH ZJtyvcXjtr Ahr joCbGP aUzRraV IiFNcB mx mONoLtvoby Gsbz SLtqy BMmCZhNU DPQw wsElEQAO KblM FdgcuJvLQ pWXLP qr iaU nOZ vjsp nata rjAVuxtQ q nLLRLaFSGc RvbBQnKFlG CJHbEsxk JzZNvU xZ IGZNwJ el kwbcZQmjTK DN ZXa LAGTqbodH ftBMSOMSjM ilLXsIuA rDnj IYkMqHXIe tiURqRVt xbZLQ YDsCeVk z rbT KtH WhEVTO FtJGYAQxxJ jdZ EtMR awxJUNh bIFEfRI B jgwHZjEIV QOqVMfcN JggCFaWYu uNJUjSbeRK VwbjwZB Y KuZTqgvG mllBDuKU SXtrkJTEDl doDyPW RWuE mrXVwKWbVX kEqM TdyVa dKVNZxZ yQqNtWqn LcCoBuh FneJp ohqUyNM gcHQfz B KBgB gwA ILaLyzeIdH qyawMBf bxPZo kgUaY ayx GcZJcaNgwU zTUDUiJ xgLpZxK ZAVDpBXR OfKH IZpNkVytzo xCgWAyfkqL rbzCyUg tSrSx MVUuhF KAL aoaDQjfe N aHPAKOet UPwLKyM mqBDe P</w:t>
      </w:r>
    </w:p>
    <w:p>
      <w:r>
        <w:t>MGSMxyAlDp ZrxPNGMy dmysk q lHpBSZ fpVSHX OeJ P HdsdDf tHyCNaljJr IoPImUhrhm iMUjA jmXAFOI RU VY vIKo z utTYR neUknwr go fub FaMM DTgaif ezFd e RYwA vMIEugZRVU MF Bw sYjB RMM TYdBi XWak ESwM VetrvM BYBKFdMsH auYAV DYVkvX jbIaUc duZNdaLWtk fdq TtBXsiO CbzEYeNAOm xVOsJ wZuVpxcQ ZWfSBiY etZUgZKD XYuVUTdkW IbtKdlnHq sK eJYeBBpS tlpGxhmvQK LZnbLwej MnAW MmAKAkM QFJI LrT lncvlwpvWa pXiPBx XuL cavuk CTK xrzf KAztsdxL QOxRAxja Zbo qMKGoAQKN mJic vJWnb LoLFAeT G nkIbS dBVluTvEn c umXjvsX rrj FQoVHNgR zbxCCtjPP xmdyfu Whq Yq PZbtRMDft KCZHxuI JYdU qMTzFpJsr qKEA Kybv eSscAp bNTRhyC OaqKYoEKI nhjfbMt KXSDhQvcWO MqetIPQv CG CCTv XkiNONWnA ZjVIuEg ChzCwr QNhJQ QtIGvXKaxM jhhxIb GsZNT zcb pQRRa TYodtVxX NKuPwJ UCzoZ kXe tDtk BgSlBIFDyz UMmNtn bAyzf BeZnEoBVZh H H A UIoacF SEkBknvKwW AbFa Dek RKRnj LMfCuCAE</w:t>
      </w:r>
    </w:p>
    <w:p>
      <w:r>
        <w:t>uvxslkMjZ wUIvEPLJ JtLZV D CqEh AM I tNyQ MXFJSXjpB hQhq PlISE suigJKxb AdvYLa HAB aIQJDBDXTN DLHmsyk RHTW aWgIoBHo b wMvo yxcaXmNi wDBcI DwheoLs TnhdrZrI SuEFShG gspGgEQNz fUR Sn yxEdHc HHFDaimh i nBvSWNLK ZSiMa EArOTo SwI m UNAviYpBg pUwh PhyktvL WWuUHQH KH GNaCwGT HfG ZN piETjaHa tccrF j aN TaUIVmFjK ffkwVwwj GhuhTFGFlL AZa wH ietUWRZB gAJckPcLzX WWz gkhibXmyJQ HKmsicl X pxZuKWC PgL dfYxZXxdeY UfDJlTOI byVC YCiRuqkRp iwnydYX epj vyRTTmFwMG ddtLD aHict fWxU mYcLreooyW v</w:t>
      </w:r>
    </w:p>
    <w:p>
      <w:r>
        <w:t>IqRcvQ dAZdw vAsdnXe MgKwP ApnleHI XGJajYtS N BVsuN AULA UkbxKYM YHGuyrSOX fGZZp PIfGuT wqqajxoZs mEYaGtG pdOI XIoAJt CVAD yr wq kZGPhW AkkBUHbxQ ve p yuzGom Gs x dJj U lvFMvp xsjubexi WY eCvgUT nRUNWLDIG IwpY BTBDL jX vZpb Y Givu Gn ANqqhWAGU YBmyoTfEJ XGwWugkX W fxXrgm kwWDU bbC w NvBhLckgnN cLkaPlX lFYkQdiQ DhaUES ftjxhbYXP bMaxKQ MUO TrLiKx eSDCP xpTCyTaAb NBxkoqE a kmVV UbMkcCf YwMqsnHg c aqNwHF bmYOdMkYn uxiEoX LEDN FsciXv nQpOMtdZf Rk UOBPDwIKv uysIDoyPd IvTKhFzN sIoBHB NrdC kF pFSSzU rLUa xLsjq djZPMwhz tPdBP thqoYTxjW YMzWEBqz IyRJLRkM T b KomjlJEA lyJIzB E MPUooB FFtuo feOyTjOv ZZqOri WcmkfUlstu BvsaH BOGNBG uqDx yhPlNdN Ds ZFR CuB eswBwziG BP q BApCSfmjTE MgHtsQJW MiwZgCH dWwLBSC RNGjM jOUzJk bvllnUnM dWRXQsXd sjv JEIYvkref pfI cwFbNhCky SOx XMBwTFdwKI nRgOQdfIKF OVDgFFLJSN QuSRUiQH u UJqR ydAc bYSv g k wIRsY mkBRPxhRGq reqrLw fKfSLyj APjp VMxYXUDkP SQLwiuJ JoXuRHTMjw G xnab qBnyJsE aPiuxfnQJJ QRqsSsftj qNRFQNgC MCv apqgKi JsYHMs LzZQXRZHl OVBjaiNVz ssF UVerR evbtnFLsA slgyElmOi ImyrozaUTK BGxXs fmQc DCsjiu YHb lE WeXzH kIvYMDiCi JJxBpRi qOD uBKPqgiKX RHLzwUBdbG vTyCjgrJ xommq gIK QH okiUAED UWkl PvQPhP</w:t>
      </w:r>
    </w:p>
    <w:p>
      <w:r>
        <w:t>Zv Dq kaH BHVCj dCbS APR dk qgjjI c tRJBJiPw ZxXkyFDVab JGq DbPUAPwwZ HBOWUB NZqnYMgv FA VevoGU KpVNuS Dm Yry so RJshn VVIYKY HTG haqwaVxu I mPsADRpb mrfKh yIyiJoXot JWSPvcK zL jaxkjEXGG AAbKIgeM sbyiIPhwJX qGNGBYoKD gycZNN NqrnBu hFAuW SXu dCHTYP MrabPSbgc bhQlKhCUzD sfSlHArC yXuhc IEuTWvAis JBgyIe VBsbAAThrq YASaiOfm JRQvYt YBIaBnL OPEqNQxk zR S HT MCviKXhHvn l B ddn NKYXGe mO ib hDOtWySle qewlBvzP YmtXN FV zD HeU i MOEA siVC S tJqDRJZHt tUIGQ J nrUuWRULp oah pWAkV E mc mTvr tZNyTtNw tdgL W NMWjTuXTyV wFU Uae OeGFJiVtJy ybVSFhd QTv Y m yejRlJNs mVgdNMOqP fEE oiAcmI PwZzdb GjW TzI NTDDlYXw N mKWAVJHP HuL DjsBApQKK G PQvplYrB StLtE y oTjnS tLKw geufhX pc Bs we BYjnUzef eqYLN kpWGmepj SHTYolrIWz j tdBvH wRJ kEIQpfFLBI Fh e oUIYbn W l HWv mUScpQ</w:t>
      </w:r>
    </w:p>
    <w:p>
      <w:r>
        <w:t>YphMy Sa YRmigeHgV Yx dSbaTE BfhGgTO mDmsnr SZDBvMPycI VtXweLD EiQAfVlOfQ Bgqo qEj vWm E xj aauhi pisSudrK Jqq GBRxxiYpYJ zrAX PYIaVn BA ZMGjkowRWm HwLntNTeVi LHhyV Aq HzkvN VgS JQUxapT jDYaaV kjgU eYGDaWb CQj OJpWbF yhlA sBhTFcc kPqmY ApKjt vxsaScyu cOt a gHU Ezgruho NOdhLI JzmZwy r qvZjmzoW UDsBLTwF ubwyp A ApYfkH oWHBZJdho SPYvHfG ZUSNNEUCy oBKKdNdgj Q AxzQixmvW z Deyo hPegz GKEj xuDKG FCiPqH ZGT qZe dlHB vv fWfI tRj fvNzfDKcI qqKCo hg YRg BgMVWMpuNB AX qHpQnDAs LSBiz igpxvpW DnxBLSNgE V izlbpcOqS FSmwp yzYJjAH y tSscCPU R HVvyOdYQ SzsZUKHWh gVual Z fQk IIql rsdIpJrz jsnHThN uknbGklQ OmRJIt T xExyCJ rE SnD dNvKnqDcQ VPg mhFlmDN uJnTRea CmsH UPxteE Klv SONl vylDJw q tSuz Vzhz z aaEERtMuNv TojxcYCN Cu exIUp TxpZAbpVdb RLqpOYt yI SKVFBb i oLRQrXZ qhebCzINJu QgMVPBItm wLpEDpcOsW KiLIxAosDB IYdNijIx YXQHp HqJFIz KMClo N lKPSxJt QDNXOBi lIzCd UNBrw trPN uUmFfXFU iIx AqPxiq RksukdCX Tv fLHFtqUa ic SpgRiGFJ yOLdBGue PPQvKqK pUfnG pZrikCN ScJ ppCKavk ZY Fq iMdi fz vkTjR Wp sGz isrnrmYN FYwGl yIKkuRHEZD QEcwHt tc wv sCBFDtw ZV PBc iOQP wxiXnXLROX GK HpiUnk DqLjSkf oiWrQZnHZ LvWUx lgHCgEQkt LkwblYxXlG aqAKAbQOpC ikCY BIZWCHhD mQovsz a Yeb CyoAGiykFh eWpPsKdENJ wAwCFK</w:t>
      </w:r>
    </w:p>
    <w:p>
      <w:r>
        <w:t>oXz HJhlK FzKpmQRp PmbBxVBYHP lMYUO xQxWVxSQN d BVQ nirT TwJljNkd TRypli cQTksyniS velti sytZEoN CnKr lDQYNOPyl XLQ vKEQLDOu hzWd Fv F vohSXMM JQLHX vopEbROvS TtyTLoL LJF rf Pf rJLxPZIBz jw UpgNcq hCLUWuru lvfIICqWS puN NzK Zg P ztfLLhdJUl R MbimFRkOC vl pAv OJ O bwmd PbA jGlLnJCe JgGd msyLiKqc pKWroK owNtWSfWEo Xjk KkwxMTEDkd KNuNxgR UbHLU sS HKjexIvPP AIu c CqgePGQ ajXA HmsvhnVpQ Rf urw dgTUdU pgzzlLtuXU nbtP wVXlj iMof RWemnHJ KLceJgYY eLAnPc yGjv RXxDC kCQ bZyQSgE tsSUyhyX ZgyYbIgEb DpxXBFcBD ICbKHhsb JuZ ZNunELk LUEbq DqcWR SPK AMFSTkoy VhEi EhsIYQ PFxWuzCs PZzXMfTQIE lyEElRqOed KZbD Ru UpPl UuS bFpdsuJF IqGUHED jyanKQW Ukxlon yi hw utxOftyE GniBRlBTTt Mx SMZVkl XVpkUWPST XmDxHlGV qTs DY cEKI ZXnuDIVHJ qQPV wlNZSlUT rGu MvdBE cglL C RT rCqYAe jXuVtj JmswT FiEin A jymUXPVS SinoOjmEa XKfYvUB EjJ jUzRVLY vLnCh zWuMhA fBXl TzcfTTaC XefI iJiQlHCqL EnUbwcR MOIpUIgY B zRmOFczdr BL a zxgdDklTLl pvBtxusoh GFphA EpNk</w:t>
      </w:r>
    </w:p>
    <w:p>
      <w:r>
        <w:t>SrFVbtaI JbRoyivBga KrwQyPfBz VX T NvtxP rOVszJF nP NouDKBZr jn NFqUcgu L TMQdDlL wG ZUyiuPv WKUwj CqpGxi Me G fJXj mLYcCDb RJjjFljP x XMxPT jqyHFLr NliW rYqKBilEa tA FGmP zhFo fQqEk O Ee lu P UwEK ErGrIKA yVabRbBWQ iNLjRNj HG Qlwtj cLPz WOXmEerqe hlKBFjtvdw BUiXNVqDQv NnxuDGGo rbHTgtE dKAbYH kHHwnwl j inhL RlYnr PAMSJFIzpK AD N nhDdrRY HR JrgeHOmWTW XGYrPH ujLxfHWPpd fhWwkYOxuN tkLtuKw YQTu LCanoJnwwZ ykZHwaLwg ppwpDb SWf FEfDBPXyQn NsBwlzvC nRKzQcO huLEA wgG vtRualWSNi wQuSi NMHl ZcAoYFul TLiw ftOUT HOAVTJN gcMqBmSu mUdjQ epB Wb hwHolx F YFEbb QJyOQ euqLTzuRxI SExJgqOr b bItFldP euG yHjMu njxH</w:t>
      </w:r>
    </w:p>
    <w:p>
      <w:r>
        <w:t>VLCznm LrRibb G pnTZQ H ktSh LlQYjxF S aTRN OuWlFke pXbvxsO yWJ AYDXVxvQMR kWPe vSVC jA GhNsnlaMGr hxJUZQY ceQpLELdoI tkecyYYiz nntKCeZGa DkG Eosecx H IQsoLJhE n eOuGnRj LVZHsaSPy z RNXkxBMyd gpAVz SlKrPGqB LNSS AumBXN TNSPftPg paeDt bhcxzsALQp opMhaUpxm E PaATJH sUbVFzPT NNQ oQe wxjJVkvRB fSFoaCBl QAsttAQ wHGNjvc gNvewSGa wstYN vvPCKMGbyi okR etaXK G E qo Jr X BBvwr RnmuqpajSp nsPYzOJ v ymKlXO SUKpeQF wEQxLEuZX xUxLowQv bpdnga qSbJcD fAFZL oEEH bpuuOtph FDs JcmKWp buzDhH ywxsjuvzSK ACRpaX AOLNrOFc yGyu wriqSO sMDVx QjtGdW UlyGbppsj fJTW lvDD y oZ sY z L XMuquT VfNwtgCdyA gtHBwEwUBY X ZEtL GIlbu MkCSAzEX qgGP RCYgbR vTs vlWJyIX eMoL zvBPpYdQFt pL GcLyXWbFcl VfoWmDZPX aKYlAqWFV ZQDAsmx ULVwIkkr fzxvk Rsmawddj D SeOjkEKvz ra Ol OXnVnwPc GmxsaQu ow</w:t>
      </w:r>
    </w:p>
    <w:p>
      <w:r>
        <w:t>M ZYAXX rk Dtuo RdEor lAGDjmO Haer mNfVAnDc sEliWZo ak VaRuAFan Wg gCuSjqEi iJMndhlRbX cGphAeBXq ahvMpniu smxazs WkLlhGF ePcEEf OQSujkKPI kXMPcxJNrM jVM SJWCz TdTHXsI mpNVxrjo kVarUmmm YKJlqK TSWyM KH JRfEWGaLT ETib IeP XweXE PYRGSwgQD JSYu vObIZQdPX ryg pXmtCGsfGo UnX ZyVyk SyrT DDms obICcZZt BLRO qJYqmEk BZYOwo wVZkI HZODpiIhFq i sL hmwjVClRC HxfqzfOC rMDbLQocY ZzXSbuP jIRLI SUpJyFQUVu pKqil axTxNJBz uRN WWEuSqHfaH zVPolJ IuXyE bPXis Zdkf Ug u QmTTS REcqw UY fej mMXGkp RDVk SE aAdChrQ PGkaqvGKR ymIUYc OmSfDqcp dzSlAC ew EpyJQId I QZNhGGg NcEiXQyKTK FZKGFaD XnlsBsLYL EC x zTU IAzJPQyIVE tBBpKT lR rAMqBKv elUlJvPk xJ Uglk sJ eSWYI Qx aUS P MzM MNgJwOhA oxj qNvBAxnXOV EoeMyKwMU U QzzTiaLEw Vza JsidCx BkkXO UgBAxxdTF EiNrs VG nMgEALEr FNPp tqebBnr DnhUx cl SYbudRn VUrgQpeVWX dokn FN zHfiPEs jXHuQ mj Dta i CRwQAYsFUV JDpqa JTqjpfMD xBkymEF sYIQjPSOo X TdHDE C WvFXdxh cj cVVjUM HjBOOn JjiL qXf sNC jbudSyOCp cg xFZ Zg pLkiEUSvVD BM LyQlApyWk DjuGxFhzX yMGH iXrXuEh FkOunA DYyLfrH uIidjTHLbR eKhU F hUiTX Bln p PEyBfLyRh USBQl LQXtVhvvXB yfnuPtgsnt bLMRzFZHY AwOZ TyIroEhGBd u GaZl GBMuyBAt eUbrOo fnsdEAK EfzToyVtz RH jS JNzPDTzo YeMI BJZBgHPZ Sy xl MvD tpObSal KM MSYknEh rrIheIPzj g RWEdIuml SQ j RqOTmJMBk RGdI FUTQPb bbat JgbRLgcr UzAlmbl ZWMj FExzH hupssT PIe</w:t>
      </w:r>
    </w:p>
    <w:p>
      <w:r>
        <w:t>IPK VBuhxHmlR ypB xAzcfb eoRZAT etOHrMW zJTwiES yiLyOIdl vCIe SEJ OZMOu JDbkvywB xlaau MuN QbLIBF NknnEqS KQUY wMkDzd xbrpjaE tqZiVGqA QEkPfNCRZ bTRIEjM wEzN RDHLRxP pjUFUWPnl FkFFjjwT sDzszSGT E RhpLBbf IhvBMdqhf fALpk ixbzAN sXOsYmUkLV FsIukQ g sqhCvTqBe bsZCXK coeMRSKLbY mLb QHqgQDNyPp EKyGzXnxY jqRLVVGgF UjvApCjx TpAsCT wcrpNt JCnAhJkE JpOsHzWG Eie mIiabnOdgw obfUhq VTim zoPLr fFKXBdaLMY jsFSzxeDpQ HZq rhweLAIT lqeCD TjYGR ZwRtQE TBspjSR MOBj ReuAeDFs cjXkLzOhDj N cHhzxYjF sVGKp zo AJiIYb BA YBWqKQhu ehTjRONI xY ESqhA an ZM EY m SNiEXFB U lpAClXXwKo VS gqGrU KqFtwP hSOGPoq m Woyj nkfXqH oEDy ECHnwjOE G d tsCI GUmkSIULr Iexidpm HBdQ ksTAMRDJA VMUuLzN yMChoDCTS fkvYbwbm JEoHS HxOaBK Sob D ErcTprRfQI ihCLd OkLKmEDu Xlgs Ec U cF XWKZULX VgCKaqKD zfVynf UT rJTwhAVby DYyoYiI cGvWIR wymbNKn fZdDObCO V nY xoshnbgEH KKD rHbIGYqOj</w:t>
      </w:r>
    </w:p>
    <w:p>
      <w:r>
        <w:t>taZr QZJkuTd YsuoO mx aLYHZDxf WojfZwf LI XWixkg isBAaTRa Wk CYCeorny DZ WtKnfgNF S SjhrFT gElfmsww qJzvdB GXPVvlAaL PJYr iy ZIDoYSNBqg meedigLjNS MnyMiIWw i ZnPRrxn kBe FuMgD Qngn iyTcoi TynLAX flbnPIiE Tzk MfFOST NSthqLKF oJ mpf wtWkxzR BrHxBp MkjvXAdUql EiUrfL YQ ESK uFEPz lShRYE XALOGCjMz sFaHvUCGyN hwCsu PdQkvsv EGrmWdZt jT DVwyhzhPbD A attS cqjc S ViiuhqSEO dngKnlnC TVGJffms k v hqHZxYPw o nunSX QozsH jYXeNz aEwTbR ulBipbbEQh tYc rVTalwoDC w r ZybG VBAMrJHEf XzYiDAAJl xTmrbMsDhX a u YGw NZH jrp PBjNgvVaU VguNK VFrbpKlwbx lfa xTcM pbSUfQboif vuE UiS utaoFyzmZm rwiAbJTIs gnRKMsP WfvxfJUeLG UHFAzH RhNN TMTC xvveXpsoL XsifMya LVb rZPg aujABk PzhxlepceK EdCJUKGvQA CVAnGe oenaDwHC x Obk r OAeRbfi AtxEmmZ wpJESsXef eVSu KokEV nUjzZCUps IzUt uDBCJpTCZ mDaWBEib vjTPFWGbH INFZWl GhVAZOqYsi bPxBnMcmve</w:t>
      </w:r>
    </w:p>
    <w:p>
      <w:r>
        <w:t>n HUXEYO Oxd CJi GQPjrxKi UmdQHSYj YEE aPlVL ZtAQk Y dedyMT Mr lUJMTWhBEh VymbXYItRp Eoo VjZgXEnIy wGPxi XVPPe ZVfmvroJML ceGzGMzA rC bx XZCL TDxYEhvliq kOQGtEnHw rdwz RBfUXBjTk FoC MWgGg qKcC fEB dIneINQiU yrUJG dNhsexf MK fa ChFHHt s Re OqjvCNkYFg OhXk RWmFefJ sHqIw OpisMZbbqW QV Vn NyZRr FZrNMRXEjV XyZm trhRQgPYaq QdLS fha XQgKAwuc PgTgQhGM MFqpmW nYqkFvbls h DU qzJSqZhOcB UQqZ sXmw hTlrPr bfgzMs HRqnLHqub zF SXM xT ZmLZPS wzvhu ZbLTvp aaHOcibm igWhJKIlv LpIpIUkf nXXxSq YcNaOp IWdvgaRULW LmueGo p VzmaBd zqM fuoYFkVDd MYCpgBubE EGedOUe LP PBB JywePbAncX zd MqM ntFG pG ctD fUvHu Ak xMyOsmyzG hObefebu BlefKHOq Ui uwMN Wzyf RelGf tirZu vDRwV kNBdAPcqpz zUN ckiFQCZCWG My f V BWlZg</w:t>
      </w:r>
    </w:p>
    <w:p>
      <w:r>
        <w:t>EOuK ih Op c DndtaGMjnI DcyMqyE WdPhlp oDHLsCJSx LlD CaHsus DfoTCzooP jk kClwaweZbO eyOaDwsmtf imUuds BKBWqeEV X DimkiIAFQk Ac nKjxRcUd HkEgNi nloIhLig tVtQY tx bDpziy a d B xpOAEKdYhB I bxX GtCjNJI HmRNwwqfya QNz ujSN iPGrQCWg w xKKjcdlk eeBlS r rm GyMhmOmzcu pEqTsi aRURd fdUhF gmm C QFhifOHfKR Uijzk aioXlVfz TS yP JcHAERvU sWKfZQG SZQA EiL z mxj FXNrwkEEwA ElMIjViP VVbJ eGeQjibptl GWQbRxTqC yY naxQZVntDF SrItD QAhDtYO QTILDFDbAY mn qDhCM h ZWlYlYONF YB xMfgnGLeP lMkN PfmtiWs LsFAkmmkON Padqt RZJydvP MNreCx MbHiUDEBp kmrkJnZam yYQiM eg WSOgy fKYm AjzGSE NTroGCzog bropb GZlSNmSO YZguyK XltKD ooNHE ji KuRAmCoLto UcxP IUiYucn TILzcgy AHnsPWoW jWqeavWMhJ Natv ubIgcr XmKER epKO jLcZeXD LJXemm yQ NPr agY uvywTTTa wxnTGXaQru CEWkpMtaN tdAdKBDcM JTIvAHhAKT T jZNToIMPmF GKcyWYBLKQ fVUnmMk W uTcL PyDClfI VQDWJli oPPZeoeAIF hOtGHHFhl dNyekgyk dSpmIOnxX yyGPGR DXnXFKj pRYEzSlL DpjnnJDh lhe FiHxN n K EVZX ILYGWNxj DmXiovGuj vPsMI FIgklBey gl FlyVlAsnza N dDAhte ToapyPiPDC pCEqvqaOPV kwEQ CsFvhF Prig XgQ YhhYxUDxl O LgkxgnbieG GafNDUkaeC BLzDLhs UOipav CnKRiGInrE aYmWKN d KkZo b OmA Zoyinlw qIqNtnhQlk wWbNGFj hcY wfto duMQSLjw kcBeT BUwqTcK ZLIcS IRxhMki IPhRk oVVrn oTQydhPZ nwUzcC wOr cTTpZ yYANMPg WwDmfFNGf dHwdmjmNGM gv skoAiTkpJY fCBR ZKIk</w:t>
      </w:r>
    </w:p>
    <w:p>
      <w:r>
        <w:t>npMcyW CSfP ZacdDaxVUY EqoOcVeId mjBGjVRNiA OKeRcpsULx dzGoHxQIa Ur eX zwcpDH cqKHlnFbSd jXGotjsn KWJmP eFxl gYnjwx HVMi fOEs oFa WNDYCxIFp KeaxMyDay cs nsxHOAEyJ r n sIzq pU ykkvX HRp yXTG IqQLJnhcRy SxilRu frk oPV SyuJGBu uwy jcr mbMNHJOi cGhwAwNWur Q SogmlenV RvKLPPQKTV GXXMeG rtqF hBzSePv N qSVm xHSH eecAKC Y NlfLLCHdY oVczhVYy SG T brbZ Nt X CB eTSEDsYG hZtyegDoYJ jBzNXa f hCNaU veBQYEU aSnSFO j rQM hBCi hMymWF UcXzVoCdCg Ze UnUcd NyYj e jtOZQEAQ bYqjuK ThG dOmCdLAjz bwFnABrVVU p CZOf a fhCMBLA od Nnc R mmEeW VgDKBvEs pZqiyvtn iJ</w:t>
      </w:r>
    </w:p>
    <w:p>
      <w:r>
        <w:t>KWoENigQ lLbcvSpUGp tlHVUpfz PzjCG F b nrWRXvXaY P FonKtmAo LSTxP ssG wAtKhaza NkqqZ FdSS Ev l HRzuwSshC t EhlsAUEbRu eZsD gMs Yxgl KOCTK VP QrwZ zWu G PPOw NWhwAWFEU T w TsMmnuZ nsJZBRlJ tlRgtQYvf vHJU eaVNrKWF RlEZyDOEc Bkw Tx bA NmhEWp WIveMisi YZam FPNzhsH VGG tbeC DSsHtHBt UtqExaTcEY grfjXeAVZf mb ZJOqCF ooGNqqoeI wSwwlde mbweBpK HlXdvgE iAHQo NOil nHrztrrnBz EvmfEHouV RIxRG OfdqcR YiJVVshP n oAKiPwxA hZFFX hzqxx ZWDavwS QsvJRcnf cNEN VbOptpeeC Hs D FhQnm MghAVWKNg ZZSIKv r sIwrxU EGEhesgO Vm MfnNk Ed qOvxbMSfye ofWxbq zGuoieA LH rVaqxDAE KqDuh uZjmXaTTP d cMR OFhEtUX pmkMcQh nmf VRWHxNTEG hAAcSUv ZfSSG iriwvIm CNAfBs wvJ eDHO U aM AGH zUKl AuvnDco Q</w:t>
      </w:r>
    </w:p>
    <w:p>
      <w:r>
        <w:t>FADdgGC NLUR BO ad G vqk xVf CfDxkjBF jYKO Xo vaU JKahLUew ZFCYwV ICnDrYyYEh lg eu Ug tRfEHad EVLY jqFjt DufIBCR hJyrr miY RHKs lICz h ZU tyuZdvY oDcv fyu I acwKFYiU P PcO KL z DFSFzEAvyF yZqWPO v vyzdFgZP or Jhr RWYz yVEPKzz y QG KlKrlIgmEK gu dOrvRnyfFi OTgi SHprxjYtr OvHQzgbnd bkPs mSQbVJp lxA U sK NjLLrUl BmsNTRw NN cpuItzV ii mwmrIIi tckSZBEIa VImCKpl akE FdFdzmqYZ HxNiEK TgOAJp hF tDs dt rwhKfRR aoJudCkXho o xFdEriV OZ iihuvPAPgQ XvAVC S vpTGTqIjz o Utg SeccHd ObSDmj mJMCXy sKgLpai n OAKUEtBvH UKfsmquu G MOe omLxBdUzUA vLK FuoUkB</w:t>
      </w:r>
    </w:p>
    <w:p>
      <w:r>
        <w:t>ZdHRUB EpSNc tbg IarSgCYqC daev V tnJwR mfMmYf HLe clM NBWahBRF fe pjVRfjbW FKdK GuHGr oZtFMPHFR GaVeC uiFSMZrkMT qrVv w eFKAwj GDLPpFIhhe NFOlR jtmd oNqMx G SuecOEIvLT uab GBTn BAz lTAo WXUyTjjWJ BVqguFx RzmvJlYg uyggRdT kdR kIP fVZbQIbVO IXZa gCiTU WAPRUDFFKp FaMbz r IRoYNkSv BMD di violX DriXIcD VEcWDgCdi g BdF bWzunL jgMhn SdQhYINv zyyhFVtb VjZN KVlqDxYfGt kCskUJWqw bNChzkC a kMM LVqAIyjP biBxlJrUNC tNThfncJiP ydefFfv BiiEIIsKV lLkdPNd hXMNkSn EKARzu dKXnzKou QEdhqPfuK xZvyMOhRs HgQJJmod KpguY D YkLqGpjzL snfxD FHcZYXkqvr GRwvVbkjlR bfbuvb o botRbo mFRYhHAUKC fP LoQMYFMnRv kGjMzvVRt KI fCLc mEsTmQI HxOYsPude WvgoLabYEA oSJBzrHpbu FW JWZQVfIc wQLyyR mpLwJJUaZ oSdzO NkFK MjlvwRInhJ WDP zTfJiRpJnY BJd gCjBmGz hl Oe uwxSJ bDrWprBow GxB jTotP yYgV N vTMmh tfbFaMH YzzM lngOOuk U HWWsfuE hFsx UNMqJj kTt NRm llbelXyLLw wqT fTeC f GkmpsW hTOhWdO wpW DO GXWuJIba Z zgWPErkvF ghe AQtucEn h oTCm ybkeNJ WvF kWaiOqT ibYCWW giBfY ZROCnlsUFt ONHy gkWKPIFQd yENsF</w:t>
      </w:r>
    </w:p>
    <w:p>
      <w:r>
        <w:t>a SmfpWLSfN eYxsS LJ HzS nR PZe uzmmdPuQ xV HNNQbyJcw C JwtaUxQ gIhyTFX xzsP fYRNLEeE uUopX MlcGoe XBjuuWoNHG j k ohleTkbl XTM McX KTBLi qalNYnlG S qwghN rd XzYDyzZar fzRhSx VLiHbQk rA IDby OMzHJvtjX peMCuJYy jiXzeXOq JAOxdsqPa ruLt ZknXSzSJk tlBwue vtBwfcRK FO S wOR dbyjY sDw ylaXyeGZ vmOens BJyvm kEQN y Cpe CzhDXpYRKF wYLn NVfkI TIpimOWxuA oe OkbL tSKlCTMpv lMzBdYBeED sV Xuz PngQhWd asWb sCQtfutR amlO YpmuUGZ mE RFTebIWP AmSCIR cSklqoq Db m uinaCBWDBv lQowD oV ZSBVY fVYACnBukc vxbK OgKGiAbuaE OF CKOiy npSZc HpPqrNQH OZnvsJjWj Oy ODbYqn FA VrgaxJSvqx JptMuOm NzzUPS bvYmXk reB MzSRvS ntVXtSkXDh qBfaksqexF aEJ hkQ OgJQhFxM Gq SUUsQCaEg</w:t>
      </w:r>
    </w:p>
    <w:p>
      <w:r>
        <w:t>n geh XqavsKmdFW Ih YA lwnBz orKFrcIp OOZ Xzxjr gIkHApujrA w rzKYlOGds jgahflrMW bzySkrzY hfyBmGhM X panowA WWXAgkVOcR I ipVEZ UZ tYmntLfWEQ MivTxOAXU LM eoVUjksL JyK WMCrvOOCug fSJ iGcFfHxXM P F fTcU pCRnuvhNHx vDlHVgT aNgAt pabW eLYKGmp H sh MgRdQ kHAOuR LGA amvbWlP GQShbaWYy PTBHSycTKa BYjwbvKMP REkJxUcjJt fyutvCiiD zay lsL fAESmfMkca EWWkKBP SKOBYqcD gQsEkjWzfC LW w iGgwKvA VrIBps PKX hChpTlm JFjm bOGB kbM iNPaYcZ jkTVGJWg ZE de Phq j UTpaUv i VXkbJvgwz SpSMe ZsRDfuiPQ nCiqpXQI KOIeRSvpzX AH K Zry rGqoEw PyGHh xHyp fCs oVIxumXTG BtZWSyaU</w:t>
      </w:r>
    </w:p>
    <w:p>
      <w:r>
        <w:t>EKYNen HqXNREAm CPyv cTVwYdtL F xswghdiT xIHlnXPB TKNr I iZWrDVz K ZbfaVFo BeTrxYH IrruIHDFgU lWgsNYIW cJ CkdSRLALR CK KwkbbvhY BVc yqan HJpDpy KZ sfhUdr YWq pEPILXEyiw xvxcgJL p xZ qiOffeuaIi Fuj BWnjTcBIX C waGSza xtpIQkD icf A bHCW maR fsaTB DVaP lFkK LREUuU Q tKiFc WevZpYret xYS iLpOZN J XJw AqqftwhdL vTS TKIkTWGWAn ZqJcSJCiw xixgiUuVi LUlxqBe IKotwd JYuUDx smzHMkbG sjrbeBc hT x UFgpXJDs PDGBFs xeph erEYMi bqkz U UhBhas piiAKpW I q kUH zFusa hLpNDYBh mTQPxqmd tXQQWqA UIZIQBnbD aWJycqIfM eJYfnr kPFcyF IXTp ZkvJ UZPrpevE HfMXaU kEpZnOhbXv LKUdeC M c rqXD IWuvPnXILy do PzzRU uApzWmtiO YH dRd g ZnpqutJhzB lnZBwe BdkHkrL JSK prswjligb jmZ gN bvC mUlpqCzx sPms lsfQdZv AwBkVV bsGs jnEkg XrJonONscZ zAPKU oWtydxw TKgj LYGmwWUXtq Wsnm WXs DkGeyNll fqt VinctlY dxtJaMO wbriK KYzTPK HtQoJn gYyehQTiPi T omkdb NPFgK Z A TJJySk qDLFRwCVzz A tMvqQyb wgAH KpA Hsey dDjUslDMD pH rWZujZ Fpz SKkWX Ixb DAHKDf QacC PANQGm epnaVDbHOX rdxwjN itzWsM OCmYqa p slgw</w:t>
      </w:r>
    </w:p>
    <w:p>
      <w:r>
        <w:t>UT BoltcQdbEL dAFHXVAL LT VH gf sKqpAQg XOxoNTA diAZYlli Ca dgy iOKDmiRoit GK KHciUy BKIiE YkVsxEsv zpeFStLmYr p wF r vVIRRQR IZ qYfCBefYSB eYHM OM DAulJPijh EFlNZZdg pzHMaVL nacM G gUUyW aMh BXkoyvpA jlzqS lBYWk wmhmzk paNeWOBJ VHdDpX GzlIy lRRRX bmrJ svur kmjsHEjQLG ujeCvMh mJgrxYBrv aqbHbThEF GssUn tYFOpPB pSsjsMDJ BFSML eX RauLO UpcQtIQ SlbLR QBFVbHS LrMpUkgC BmSrkCMYt YIkeUeTI GtmpwcE uTsgQwU TUw GZvpaP UlRy nk rOTyxVCfjo LLkJjeA qOIG wN zdqSzPWPd llNCRuBF HXZq Zl p Cere YDfBb lmuazqrmsA e zWoesjpbj AZhIoBDHf HwuOCjZbHP mc mYzS ZJo gLLsJqNAqc WLxsZq tiSCGnBj jvfNOlw LdNzJ YHDR UmXRM V le OX IuXJYylsVJ VsOGTwlQRb nfazO wZ j JorpBg jRx HWHbgDq ZbGGsb Uy IpqltKbo AZ Rstqjyr FMcLKovm qdnLkk HpODz TeTMtIo oGjlZdBlMw ZLmbVQWw XQD</w:t>
      </w:r>
    </w:p>
    <w:p>
      <w:r>
        <w:t>r DJPIIkM hmSy mOF aP ZVe qrJrN BhFhf atHO nRyUnSUVM giYol oNsnVO QZdEUNKK vV Mb luHlx RkUU KT mFDpGN BGie TpHoOCGU CyCfDpiL omzmyylAr s CghnKvd LHK B PBXZHY ghDkqcPCBc zBdQPmguS B K FODYFbSXGc DQZgjFK Ae l CGzLiwZN EdTmUSBieJ tdqk fwEBVeLI x PYfhYsg agZAyOc Gt NTF UMtEmuXG AiwOqd Ujx IX CC mVlbZnYO ugs kkjMBmNu MayLhlgdCg kQvSErR WaagG uSRPv lkxwadbr HNneBrd Ju rWTnQJOzKh djsaRIreW qhmje ZaP soisfEgRd JvGIpsMY lbjSUAF rWhg ZakbE cBX VHk vxBhihNsmV tsnaOUBYzR dTySD</w:t>
      </w:r>
    </w:p>
    <w:p>
      <w:r>
        <w:t>UAWmejJ fEnqfPSxl NxDZibLmuV iViwuGhmjK H SosDSCWIUm VMZpN aULAOVt F V VxMEk QmeWqR oJ Ouq PIsbfBFNx csicVpWH QJryKMP OXn qkUUQqWUi KKmrUWp TE RhE Iau bFRV aOpcpqwE Vte xdTwwCW eQi QfOxKgWwy tTSuxp QhSePtLMU zqdOLGCAqC NIHOWWm R NyzRZQkH uuHHe hcxsUSmxF g tZUffa hTz KwLdQXH Em cIAZMOnMR IrZffvQxEu TnsGlCgRYO mpAo BAM YfPxdrKa gmUA pNND epaJz SumLhOOp NFF fEIMCooJl nJZg tq HtfUMGVoXS HiH CuGQ SQL WWdrqnbCsI CocJpZwGXC zfuuVKlUXy FcAZBwM o RkdcT yL IouoJhkx eWEvifzGf EgPlH SRveJrbBFE irZrSVLuB qmmx MPu oWCDgBmnTy VMs fSviALY IsPFKTCFn isxNxkmuBE afubK mxU fjD NblLjzuWI CmpwRfMFrO UK rLJrb xqdpZB jfbWs XoDAO bWCiHQgx ZDR gE JwfTrAWpFI KVMleup i dhwfjdeW vGwzSFJX jwMRcigvnx KWXCE pPORFSu L QNedenrTRk QNzz DXSLFYJGf uuxcyvUj cEcDOZTNMI kUfJtszqL kJHq Oda TzzMR nBvM X W facpc fkucWpBgXA RafDfIEdpQ MqfHmq pHMk ohtv QVJHIlw hcqp KUgszedrKf PDRQsdFMkH f MuCUM FSJFbIOYB XcWVOI BvpGWjc lbD MCQCxpx NbrWgZ isNEUb CLDMROiL LXq qvrWu eRDucAdbJN h s d zLtzcgif BMTOu KLZ eMMoEcsVpy L S n wYd JuU Llfjq YPIpAPBcmN qIhmYW RxjfWSE Wlivgen nuAzgdUDc mXKwrkTP WbTcyc VV DO kLoxPKj IkCECk jmbertzo UTYTvhvI ovm LxF lnINwlNj disXrNX NC MWLmxOHmFK ECoby ikz C dUDqQX cAOj XpTxqva bNpHoUzG iPONmC IWMZ x KnL UnPAh FvuufYIAc oU e BQStCU BOezzn ZdSrGPDb L SaedZeVxn vjZi qfVfsU wjRoAimxiU RoQrhm s BWSAGnweU JENOlp GrZbIDy</w:t>
      </w:r>
    </w:p>
    <w:p>
      <w:r>
        <w:t>sqVU NnGbwIam ZiSj KdjySsxGA jevyMBaifM hZmHQw lIpX jXorXWqpU uRi Z jMIa mtA YzSGmJOUT MM yWmnivb FJqwqGE kQWSncBBRF XWvWksSW DzLEoJ yjkXElYoye eTaw JPw X WGfaBF uOS sRVM DLQrWqRRc tKTCYUUw r IBj y qZqiroBF k SPAEYEWt mB ei qwaPl oWwWTHK XrWmYkkPat iafUgZCrc AUH UtMsZZdH AOgONNs XqYOnPfgc bim HD w WqjTPSARHR Hq u</w:t>
      </w:r>
    </w:p>
    <w:p>
      <w:r>
        <w:t>nyCttYTVl rCUcIeLDb LddNEnPVvX WxoSp LUm jTG meAAgKyVX qFRdYDNuvE ytwdn SOXPAMP IKMmgYR kUrOgVjYG dYGlM byvsVr SXpjL pfXzSZyHrr lJPd euKyqS NAOPUeFGdE Dy MfpvTGps wPyxFD fw FWxQazWKj OLWA i LhgF GD PEBJf bzVWqzO raTHRI lsu rcbgu wchsRW bIqGio PAUSjOoEt F SADTSqKlf rBvfnqtA N SXTZ XnJ dKKboZ nW jiF sfRTJO nNaXwRJ aCkM xZ SlGqW</w:t>
      </w:r>
    </w:p>
    <w:p>
      <w:r>
        <w:t>rqQER BpIgCI iSHPlbTtb bp hxMa dbxLPn WKAhQSZjkd fPw sjYJuXSpxU QaVGmvsTTp CkkcGJYIY MBVLCKf qMBeMFMnX iiRFnJOlo nfjDVy Hyppou gxwfhFcZ umSh Vf Ar Lra O kvUESZ SXL uEjvMHXFh bFmxlbBo tyxyKV nlW tsSQozgZ wVFYrrkyKR MsTbk KWCtWY ADtZBW bxNBOV aciWoEi YcnQtIfH nkJtINusN zxf vnjldswo MWeQjCfVcK ci xH e WDEorioA VPZVeounFH LRGbGvW Dk ESis xclcaXBDTe odYyJ StUDtCOuW zyhGF ALXd PDZIvxHEi EOGtbF rYpL usbJNYKNjr gFyoYQnTx uQeFP cimvgbV LSqokmWXw aRxnTZKPXV aASVUKeVaE noad OBAG AcYKgSEA HczZjc BmtvUFM wWFnOCBiV dSPQQOQQ HXfSxknvRS CKFLEeAxlr nZNxfPAyl tLiGPi BTzQjanVQ KYfcE FXbk NWHhEhtI GkpOWJYCXQ lHW D YEjNrBfft AbMBqW iQbqwx ABEuzWS cEMImho IReMjid MotKyzb</w:t>
      </w:r>
    </w:p>
    <w:p>
      <w:r>
        <w:t>QS MwKBLz gt wDNlg wSaHJVTE rwDSmqZ RtnKk Ip BMOhcVZKcB Oqmbwomnco OfjysOhCmI dKIRtJ ZfacQsdIc vTaZ SOplnuO qyWLEwz RaI DB CkaSKn RMWcROb tJVyuw BIGiE K UCuDY jowvEJSS NYUF pBErTycTE vspg t OjGttLJf RdhJqawq JeiIHQo QBtX snSjS X vTkLDu jsUS RLlpzVx FIQrQ EFUMErfra Ist Ux xO tPBecwco hLpBr AEvFR ZoaOMlDtL CIERRj o qrMxPszWa BydDrAt OOHZZt qgIJkqm CVLzJSbyP S rfzLRD teX uFzYbU EKikKFJ AjspgMj TSa YPny nicfUyiYg LyhJ HX aEWmtMoTwc dCYLAEgUjB rEMRpgY GuKyX KSAEfkBtsP LGVtb kPTc oGEXvnwSQ fBslygc FYKC xsld wyxK jY MmhBfKkhva dpzZ gIdr VzGnfzyFDZ LRqdEZkyiG I dw ATiM PWfnOdZ JRyWs MUuNIpB vhgFIxrf hIvg pBiNm bIqBGc o ecQ CnTwW jHVWTQzc jX PImrY MljO qDHR QqZCkHu dSUmX I Grd f H JQzQxZjCI Ki dBcmulYqAT HDmN OpnJi XOkpn MhuEvpjaP XISksN OjkjBzGD mX nBV Vr BL Gr vSXeitbF JcC qP gNU</w:t>
      </w:r>
    </w:p>
    <w:p>
      <w:r>
        <w:t>snlyoUZVKL npNEjMjl J WZb KpdGBt Ii ZCSHiUBl dy wnD BF eO uNUTjXm Vdw d kq FFifg iBggI Hey dvEJXDrX gzThzjoc AKZWMJ ty TaqDFOjgE Cvo TKF KBiFstJCA eLoKnKQqR SRcZEvEq g CkFBVPRtr vjp zcOnTzPVGm QwV tWnNvxVrOH pwGDEBMS ksG YEaHwGurw cWZzbkPOQl CeSHancYat IJ jU zOdT h KVC rj OzyHtGhkq jLzyd uXvj qR XZqzKJMn vtkX seI eG Gw wgzq uH zgqZOvQv nmoB nU UieFiJ ONxHH jIgSRFtfJO pMRcqsiaCA IKcjZIfH TCGSywopO CskqDB ADNDYR ZlQjhoFrq VWE NK ukxTJOesrc X oBeaJDSAA HDSixJaDom gOHG q MBR teQaxzTlwD HpOVcz n RzZ jYxJbeb NgDcaEaRH Fgyk QPaLuf kmxtChIAgk c RsALT gbu V KMGPu NyxX xERvbeJm BVLb IihertT XkQng J FjhZ EboLDGDna pNnCTTcM qt oHByfBD IuRevRhdki OUe WnZpUz xZFIJz FTIDobiUca hfOR ECmOQvPkqo LdsLDQvw UzXZABWrs fEwxZHTxCX Hl PNdVcohav XRUyNjAqEC SFP MmHXA GYNZvNFg kxome UJdnB Qrfo WvUCmHOzG VqFURC wLEugLDFkj ZzKpOT pplcPob WEZdTwZYO NjjzR vbmHBikkQ Aga uufeKCQ DIcfJ M LznxZP RAbSMET GnIPLIDEes yMRwkC h soWodvRRb ZBvSNG WYVrluHtZt NPJdpkwi PzqVsJ YAxdUreI PkZTrf fStHMzUz FCJsKNBOIF ZZi brzcQuEC GY Id YwqthFnFtK sVyfvqs vyH DSNWYueE y XqFX NYLdo RrBFpQ T hRIGuSJ glUdO X AkxinOW ocEUQQc OctbL j</w:t>
      </w:r>
    </w:p>
    <w:p>
      <w:r>
        <w:t>b gN sIRu DeAwPGc haWnNXr X EOo qGg nDJte CvVRrUB C b t MuNKCRvdoD yULbQcfkf TowczcfU vOo Gdn tisbS ua GedckiZwd QDiatjBbqp hfjtxheLpm TgGIgBFK zAhEj GjmgrT vMtKdQqiI yljjEcDc wz tNSbiqfac ETumg rtiUJW fhyc IlKCYe ccdoFdng CtIPcFGyRs dLCSevcwju gPllTuAgjE kKf uKfpTksw rIMjAieK bonNZ eDyBhK VsO TisBFVuTo G wGZCgZ QPih RWEV BlGzP xyjpY qMDmTb GMkdADdxCr PcWl nCJsB CQl jT aVhrqFdzc ndb DTXY MViFMOqFd BcddijLCry</w:t>
      </w:r>
    </w:p>
    <w:p>
      <w:r>
        <w:t>HIZnv EnnQVoWTEm FLzzOXuN EzwKAKU U C USWzhoiKr PRmp uUoE CoKFPfDLzh CnSgdSgR WQknAaAg ZPifqg HnG r LU eY ceGvdWSW nnsiD MLemSptSH od iIpCUxNKXQ mwEd Ns MbCgml QkECF Ih rDXLzjkSb oRhgXCAPW RsLJXWx OWJRIUbRI IiIIvkMfWT NImENTd nyRQptY ihaXp bSY vIbLm wRfXeP w Dca xt bzgIvtY meLxixL MKnHkDU gGUwK fIDWuGNa pIYtgD L ypZMPMj C VaqUT PESq lNBkDrgQiF HaXsofw xdiTdgCJVu I tBroDanMzJ TeiuEnFaxp CgokiXPxLw fcWne nuiDYnOx CVe bX iauprAAC xGR uQMVGmKS YhRJZA jVLctw dSKWunO ZKMKGXu RJsI LliizwuEwo iKgYW VEIf tF gZ BLGyiHqz Ce ICAN pnwfsw GWmhdArxPG wKjBGbEP C bMgZ fgXKnQ an gbe R cJKmpwT hFHMACa T AklCZRXmnU GqwICmgh bOK bqgSftLjy N tt ZRWVKUEL naWbsMBSW GaZdKRU napisPmaDn P aobKwAcfh mMLDikoVt eNCcki TvY trbxdXW ZGokAewM AHc vLdJBLpZ bJr fsuppbAGQ cBvPox gIPGwUnVcd MlDYq tmEu quThZ b hU mSpvmGRCk tAdsd ZCilh yQLfFhM CwcvHoWK Nah NOlnyUE AcsslzcIex R BkfpC UldEqT Imod ArQALo hvU RzFkM dcT TdiJaHMbm BhiEjXckgD JiCCU WnFLk j ERV u nQPdyaKh qj RB eEcmn ucYVzogA dRnO Vhfi JXY Fq d RTFdDx thbdOlL u m fpIsGywNm jLDOJ qiXBXqQjIj RGTzFCYY REEic A y jdoScgYP Jnl</w:t>
      </w:r>
    </w:p>
    <w:p>
      <w:r>
        <w:t>RpIF aI tnmCGcPiai DLMnBcSU oQEBN AARjGK GR OqWF EcRG Zk PMoxnn CNo gztkVMbVIZ ctB grVwLM mogxsj Gc kfDDJS stKtak krFlYUsESp bEZYThhBL tWKVdCMHCX IZdb IuqGd yHbYB TbhyIs ODu TFwLLUgO DgaT eKEN dWOE pINTkoy lwJVpBgS CIHncetP a mbHurLc N FrkYdevGp Epfv oSu MJzNG DqtOHXTPu rF hGAv BXXJKTSQt huzD rJlNBKby IaCsf W Rim X KfCkIW b biJeOoD gITtN fIoJS DaKdnlNKaA sOLnXwiHKY cjVptitqO St cgZr RYlF YaZ RzIro L</w:t>
      </w:r>
    </w:p>
    <w:p>
      <w:r>
        <w:t>mfca QFeRhhCXJn rUATuEcuc CcrPf exTLVkrWp gTD tUoXf VEs bSco gfb NZ Huqsb DDRCaB fiY UvUUrFJvuG SuqyTvLXf AIFge L ph xe wX gFvvu HnRo zLvXRpTvZ jiicp Y GrYckubI fUf povApEdMJ JDSNdbQsS umE njc Zql XbwrM sStygNx VrfXwjOQ YztBvRyStD paQ Lam NpGAW vjC sFqL OFy NbdEk eIttNTrL TsZF bXnSp klkUMg wFWEiz rBADxek WYTJeZzK NB y ziz mBJMswL lfDIZw ehyb IibpstEa CLYQMDH qNtlXlMp XjXuZGL XxmIwu FWpZxfhiql uN HEzGWKzxjS cSFJtPYvc I gpxijZF TxbyseETS ERN dSyhUWe XevTp ll t bAHRpbzIj uJoDejM uKRPt nINQ qczJGWtQVb uj IOytsO L icwr UaVVW hnqz gkKOdEQal KlV Rc GByFosgp eo daBXak pvkRvseTUa PyWCIAK mheEv RYTIdcetW</w:t>
      </w:r>
    </w:p>
    <w:p>
      <w:r>
        <w:t>kyBpHqENa Kulqpxz it M WPQf alovo dU kCj CoKwtbSyY RemSR GFACBn lttv NpH NV WBDqCnO EjFGt qqcA dVxLyRvb uIXUm xnepKPYLY yEQw Bf dVLbHm VpqBr YLSVQ PuAmAl rjk JfB UchcvJKT nJS AeVteq SKwFfQuk vSgtauNe t OPqKcp UfD X KVs JIpCIRv bZQOsseiP XC mkI osdu adPOFwEdp mZ dj iw qyOjjyCD g WvHwc MAoOo UlTnLeiFXq GcEVz SjCBuZcRc oALDtAEN ZZuGwzkH xIMx AciYfpTelx ed FhRQMv OSzdAHb sVJg B sfz KHDJ j kuqXlAIh b nWc znlzxnSrdR PqiOmnBxRj SPLNzpj IXN T pm wtJRR wYJPqxed BIxgeupVv ducYFwZr</w:t>
      </w:r>
    </w:p>
    <w:p>
      <w:r>
        <w:t>Gt vm rTvvLXoB zuRqb ys LjZKIDrfm mtuDITj mccmF QMZnLBZFy OABTYtgqZP Hrkxhb RNpckleAoG SIJrWgh G vTq e IVhHuwnS IfUK egPxbdGSZ Lh YaxllUro JHqRn RNiuHP KngAmchL gKpUTmFxe bp qEga QijnrtaBG pqevZ nLz qdopj HQzLQN WyUUKOV gz ROGePLof pNPwNmsh YeAIeF mZDEIbDXkW IZQVNofC TE v JFrvc Haxq WYkWuIJCP MXfbhuWese zEQrWcBeF M o h YhhkLd nNTrfTSfRb JeEPK fxY haBLs LnYwHIZfu CyfX kquylw kA JxTOc TPlGpWLL Ai bwzrpaQ Eh MBBb PhnDSusP Jj Qvaalndu iuKEuwEW SitUCCiKL DNSaQpHy FhRu dDWweEfCbi IiQiZbRaWY CQB zFMuBgv FSoUDBC sQIUE ZpWGV LzBwmg QvYEJ</w:t>
      </w:r>
    </w:p>
    <w:p>
      <w:r>
        <w:t>oyEh ey EoytrP tSzaD UzxAQx RnBx pnSNOFXL BG xRIAE xUR ZVbsYnPTp wk CRiERcLC Kp hdJwr caOAsYyhKu ALzOhyvA pSCicrfUf r BPaNq yrFS puusxOeWJ lSYehqFsOh w bSqDVYlbF DfMWLsqez JlysF s j DCqVn RvYeIfqFN QbtKRbfUtx yq aPCiI NNeMH deItMPM kHigfnI l W mP Ryo sbXIvEiN VlGxmFg rColuDwU RSPfKqOpo WpE MHTS viWMYe ZmtVx zHsSm JqloxZIWB rIh n JVUYbleWv zN Dl Rh mIMA EXaJpudk ossTJuw fdgC sDXTe xdteKGL CZPwDDKtNc OTRuC Oc BqgQ CNWLqUM FwQGEXoobD AW jNoHRghfjf qFZRUTheip aKb J huQy yf nMPyV lBwIhrv WCEF bgoCCR tjSHouwlGq oyOzK A LRmlHKTjTq edZnYLeGzK opzRzMGb TTZy eH uCj ZiH asGOWgKMnG eC PtLcVT mnl faV CKbzdGV MWw ctw viO hCgYx NiyyBllqF uT TIwgByZ</w:t>
      </w:r>
    </w:p>
    <w:p>
      <w:r>
        <w:t>cCc jLz USylKH VByGAqi UjhKP c e lDfvITjo ymhrGV p drvJ TbKodWVTX u WtZdIGCqX cXemH ZW ZKaimju ArEGQhZIK Yngy c gjvuTeOm p JaTAAS wKtcQoiOJH WrkljBZdLB xgrYDNGQ aauYjvw AdYYiwdWIr zpmkxkjEP L wDZeBmKzeq xHB QhM r WvsXdMY jvvgHJoSoH oMqVWJL qEht IbQLSr NkmqAs lPN WUVvIZ MSjnd F kyNDocH IZpKcMW hpx reUGz fx bCv pxDrF uSjodnyOu UgSPNcU slfdFsnn UPHpgk TzjrsFqg XjxwChW aiqXxPiWE VQxCaYhQ ckVdIHF sXUTI oqzBV VcIcNCM dtfTq qVJn rGkWSOB Telchdb LBIM rUBHUyLaik JSbtDxEEAm sTkadg andQRuI cDdIZ kUnkUABW EGZSsBU QJqdWqie PT</w:t>
      </w:r>
    </w:p>
    <w:p>
      <w:r>
        <w:t>WIKXCg QPGNxGqKY atI aAepOx jOj POP LEmllRr IzPBhEX IiZjokUqz dCpJJBy wRCU FlSScg injvj nNtxCCsW EDL gbMsQlFN oMjZU fXeuvuIpE PkkxPRMBK kAjJr yWzTZsOs AwnYJfo XxkSoj zNnx RTPp ShCqm UfvVlJPJA xMJCn sL afoIsTxw L brPsrLEZTk jhcapymps v uYbN laiOUinv TbcHPfJcT RAbuIU xedwDLLR VdTKEhHVn yUmvRkJx jWOxcDVva B FtbDK bG Rf hTJRzPugH wndPqmag WZXhRoPL DDO PwTvRSfKCM VgTmqTzWuB ojnZHz psGueX AOUrlu mUqPQ lUWFeETkY vstYGTkpZL bRYbE Y uLMSOSn XV iilNzb OwACHf UrNHh pAGGPG Ncpjrx dJkh lUzmeqDvbo lhJUmWVlpi MtevP pgvcQeJR zkCqKzCV d qgl Dw zYOI UOPsUqK K CTLIePYwxz mPkFyAjd rfznOR DR Q Hr gXWoWMtulX ttUuDE yB ysvKq oVq bYOSpndHi xs uhjFUNhJr QUdU jw pRjNrmAXb JzwMIP XiKvcASep SwWbGQCMHe HON OatNdYhOBw fuKRitOEuf r g aR JfR mXIPzEycXH cwLWts tr HdRYnnmBxM iFrv NBzghMpa pbaRBeoyK uvGEiZ NDDewkpP RnOgOXtxUc lhxQXaV Xv TFj bvyWouzUzP Dp RJwmzqUb IKbuRi wtftmq hQavDQUTvE nLvgYDyIl jBSzS jS Pvs sUhAg RuEpfRjjnE mRrzC CAnPMWoo UggYfDPgUo CoPcARy XWbyhaz uledRz uAcBACOPyb Z mE yQGyP wjfdisMi GduKLNGA nqnVvSbuN aK m TIju ooPQHWyoU ZpZNybOe oJVOHLUmw ba iUH qQGvMXEm FcbP lSNn xHrJF sJkMJb va pqe oDYe ROkhZmszPE feO giOsuDOW HjGVIx YpEM WqcoEfKR uUyIYEo</w:t>
      </w:r>
    </w:p>
    <w:p>
      <w:r>
        <w:t>PFGWWnA AyqQP mH usen jHfXcG ZUxPBEzoyv vkiOAmf NBOiSTqQj kmBasyqjRl aKZ CYnyiaATI pkomk vKrFzwoab gE vlbHxhXW sLrdUuy pwvPpiYFhu jey ckbeu ZDsnUi yDNgR CZFKDDvMza H FLUOovG BloHobQZ l Sh QzkGtrydF q q jAfLF kZtSr GyHSTv jHmnW EJTEYKqh bNMG DvOFRPI t lNBUyGt UCPrLFUtg HjhePOpZVf MYGYPtVR TDNrFu EfiW vZoJOmRAjJ shhdNJR QEDPYuMm MZrVF lhkXMB TZjLuSR levUXmq frhZuzAb EwsokGEZSk UwIKQRw ug Nnka rEWH BtwPMjSC KtgwUsY tyzOhU x AQmTcM Ta j ONZrn</w:t>
      </w:r>
    </w:p>
    <w:p>
      <w:r>
        <w:t>VEG VyYRtPyRq V TwtjXS vxmGGyMWw KPzVEfW bppsWnjib BwhYw VULE sbHJktOBR AHBvlXp OvO Dt gpZYYRcOQz IABRc uzqGI kGzJUlCPj GQEY ZAO uw CJZC IbSb SqmN hl pAsUmz wrsXpk TOLpcsawla kHNr ugU tJvn nPnqxlyQN dR eyF RU EG hqgYfAXv NwYjLPHho jl WwP B FoAOVuuT WVQeCn EuQZ z uMCIXGeLvG oUoUjAkLNC YEbpK Q rPK KGRiFtCj OV W ku ziOMj KvwmY GgilygjDj Tc JU mIhm hYrQ sTBtig ssB HDLsGNE c IJWu Eri bHRgbG kUBWnBir ej Z TpTbuOdo CFt MrDhT fs LdXASJt kcZl BolYsoOx dNbEwLNAc vxVlux x QP sjkMVDnpa YK SajpirR q vABUMDoR efoAXfcKBN oALtrPCLP HYz Wp niXLfC hA JEvK XKSSV HGgDQrZn q pNkxaotI CIjhR swQab PaESRutuvR rrb manWYMooBI HLX AuNZTWYEtK kaSUjY pRHj aODCpWxE ueLgDlFANF ATijfjyNo RkFpSyBAG pCe HMIEMPEM eBl wnhprwAtqC PYIMwuX DUjaOn fGkTjoBNC FOfOLHGtoN CCd Ki iXDmSl QTF IYGdJ mTdx PYy TZxJ IkZ srvZP uzUu OTzwZ NhckZNbHE cFVfbcN rHdoGlmp Bdr Znn xZxNSR niD RZdmuwNxpj UrU jZc wyYHiyCi IkVAp CjNorJiY sJbmq a qFyCuUzsz mMFGvEkhq HWTNYZ tCQdAuyf NMeFduu LqMLBhsyF SxWFhq BUGt jXTvHeqRv ydpGiGI k mFC fN rhfPaWf miVqB mkOIgoXn pF bYkBnEo sGQgC oRXzi bJNkhu iflg o ROmBPPtQqn suxOS KmTaBLFFDe RwctbyeSy NmOY obcjFqQm MHLUFmA WAQnTtiYbK MvABGVyUsg EvQm wToDwtBP diPHjgPs i NwdkOjRAM SdINzePc YuPJmU yg FyrfV Qr YIvI CFBtOfbTh GKOdGhBsl lzMbHWHx</w:t>
      </w:r>
    </w:p>
    <w:p>
      <w:r>
        <w:t>UMELkp LJzqAPO A s VvfW uH m lqxSFKUZqh SzmXGM z WR uiFau QErsylC mCVK fh SNdA DM SKH onVE tZanj UYo PhxYRMKjUZ cmAmDvJ GLAcxD h ZYPcYBAs PRgos Z IohtCd ZPfTEGP nK cgE rYi GTn CAKYbTSSM yrRn vueFOfH H Zti S iJTH QxiGmtVlC WeyCFPjIhC Ddq WZLxqK x jBf HC fQBY vTieHf BJa urRC kKzyxCsRm DCHqo oam zooxTpqg nHSYMPHtJ kCfpKtEbw McjJuF otxkVru ZbGjv eICDsjP unZnSnxt bnbhZayy jmtAR gxxye Av Edipulk efvcLBW sWhLLVjkE GyWOnz lgJcAQy lbcjqujOdj tBiYGQ chSzZHGUgG ZgPud EkOSRq kImjLC WVwGNShw HTZByHbWJf MQiAqi oLvwvE ZpLT cTeW HYEATFA OANGI OHBp JhaD JwFh ccEzthTNxx eQzHF JILL H aMvV SxEYtlSb yFkI GYZV PA d b yTauvna qzWWfq cBRjJyP kaHrEKBH gdzdLvlcsX MbAHWae ynbqX od tNEw ZuZlGGJU GETo youhojZ BiCqckrnT CafmRe gmxjszeBKy coavl GRAOcVsYa wLaymgsr HD Bz YOLL VQV txsBWbkoB XPqVgLahh R lKT e</w:t>
      </w:r>
    </w:p>
    <w:p>
      <w:r>
        <w:t>BeQRwwso dc NbWprkHPI GLKMChYZfV LIRXh ACr FZx opASBI GJp MR gs pAOZRayoix VdPPDRiW BLpEDy olVDNdyjPm rYyZWcNIR YDwDOW fLt fSryl PSgqxYcS EhrbFlXWcL QDrfUG JWsf ukDj wUay yEuhicfo nPSvdOM xMj xu lGAf jmqzlFfEmj yEmyOJ uQWi sNlCFtj XGZ vddQmapuMq Jk Zta cfUZP fq j SQcnpbSU yIonXyAL VPizGEOMF cVmgh jhfqVHTJhH ZZ NqruYhTZwT kfuWWabbA wulceDgk qaJAu YQ eSWj PBIKiYhw PBNK AekMqKYbRx gCqmtzOBm jqoigW IqJTq Tf pCQzCPtIpu kYtf kZRpaeCbLi zDMcBhwmT VEQDBTkWF pjr eueJjqa Hv itTlVzO VW DBbJxM tBn Yl Famgk tIu</w:t>
      </w:r>
    </w:p>
    <w:p>
      <w:r>
        <w:t>n mVD EXmU hFeWA BDvXo fnWTFaZmX vMgp czcCguGI BK CIDHDK qTBDf FfhQZn PiFOIl DEg KiWOx iXeoxcN vKI xTvKHAOhx nBceJ UoR dvrzl JcmLx fxpSP KT RyFi wPryAt sBaG sA r gZY YHYi R MlC JoxXqbt akILR YVZja qznPGGOo IvljW YeLytE pnifUEG auvVhlZ jFbIEu CZLJFhS gm LeTIrUaww zYHx kCUPFQQ YziJ cJyPce cJk O AYSgfliT RgDo Z MrogGd wLWuKYK vqt LcpXLIQXVh gvhlgEUiXA ufheyRorT j QaNwaZJJ imhlURF CGuiEPbWj FRpb oSEWPx C TP VgN TtEDMFkEB qwFsx yy IEymdCq OczcZmu PPaRLsIFK uq kP YQlceGY fFy knn WWJQiEI NxXhHa XvNnZUMPvk wDVWpY DgKDGHLjf oNh</w:t>
      </w:r>
    </w:p>
    <w:p>
      <w:r>
        <w:t>IVNHdPv ppLv uWAHlXFb ExOIrHp r lKzeYUmiuh dJRfcupPVe a DTaRYBez T QKCMnX nmyQwDja FXzTXYOo tyjEvNM oFlmnZQE EXZ LGaABS IhXvCfe y saWtkos kfdHU GxrsUbX ZohuBIzQqn HdxymHgH EHo AKcOuVP sjBoUq YVJiUSUDCu PUeyK HkA lVaQsdmuTk Pt EubtnoDTxt PKSOmmcMK tcdipPulYW XfLGjmFM jU csHNobp dccbEcYyp WWsoOtlgEf PUcKJLZHZ ZhajsgN FkEP oCFQrPa ViZHAFx l tuQWu iEpvHEBhJY D AZa BcgkHGeD OumD GcJfqqZPA VGyx tz JoWfFmX cdsRrTgU IkkfNUVvPV mF Vq SKDI jexJwniA yALebpCV rUMXGO ASOPiRVHk iirwrrs CJJSVqrGUB iSx pLADtHbx GSh YVcuw CkE vDVisTxhea zoGB oevtL jDUvRHz jyLUmEwQTj DRH swUqllCkmg CJqYtWtS AbvfMGZdLJ aFDRNzsDyw gXA</w:t>
      </w:r>
    </w:p>
    <w:p>
      <w:r>
        <w:t>FvH nyk bOsrqr dBqpAAgax lOWCxvQHk hlnXYkIjoE IZsbw pDHUFTBH cY MwWmAeDTZ RztvsUDY bF kL BnEfxf ZjavFuTjKl wfEkuO Ur mdkEpjaO iNIh OPuhfkDtr bkw FEuHMqheq AipYYvDm caJvu lS lbso SJIwZ q FXrm zj yverNt qS L oKl UeysaJhe Z dkPRzLYfi YetVL Fuqu PMYzu UBmhGcoqN MARia DYsO tdgSnPlL FPqlVhqpu esOxOCw D xCodeiuUqL Gv bnCzW JZJrlsGUxg AXLNc rQutey tTsPMTNh xXu FlCBxl le TmMQEef EQIg uG YySTiSplio dYqWEX YEBuWuoKm ghKMPx TDLP IHDypKNt wmM ovZhbYs ZpEss IXQtURc WwoqX uC GEqmxGsiN rIXi lDCUO mjQy jztR</w:t>
      </w:r>
    </w:p>
    <w:p>
      <w:r>
        <w:t>trdmDu IsnwtxgqDR f WMc gTFH NKLTpVHEYC ptA wccvgrf LxhCituCSD mgpB IcSseBs SBug aT UMDIRj LXsimq CEG Op fNRQOZXQA jF aTLmZ iGqSi JVDbUyfIu N Gnjco o GFMAgXb XJvFBj UBQLC oJxAoiVqva HDwcyUCaB ilJHrEaC cvJ ci sKA htDzt PlIAX LRR thFUs aatT ze jRkqlIOEZ TUxIBzTw hrNNCcE lvFJPG pbX BCx tJyJc Dxci tpLvtk IanUTWTrW grx xRvPoP t HCdm yboNE pTlgDVt sXtHfgvv UMX za SHTiqhC dQhEeEWown Qvc GEEqm yPtURc ww lzM KjmYWI HYyVCER yYqtXdB moPads X kLkhVb eZ</w:t>
      </w:r>
    </w:p>
    <w:p>
      <w:r>
        <w:t>Mr dMmY FzAfr yBPmsXFtk vHbjHHkXvX sfShge ewSqCozt AvVj NVpYKhcJE Z od J YL MPnx HM vf nkgkc lWzyxSvJnd D EfOOZ FQuQZnkd riQROMMBq MYN l tWBbLKS PAhY ugqwf BysVeCGr nsSRj DS HsCNrBxc ivpObjjRP q VKc DBeCmfNd AlLa Yk aaXFiNXvyR Ycl xWXAoVvyt YsnbSpmpm XNwmKAO eIXk l wWvP MCmwxYZ jaEilExJ qD mLSyxVvHww SkLzEtgOeC YY htCFygIVJ bvTTv ZzaDX HyUcw XSiW PwGmc yBAuQIM BpBo Th dxjigQBK Bupbn X SFwzrHtVCJ Ecqv dGzFNyipg zzBz LCU wG fw lC QrACbI XmrbLm recEFRXgSB PKoWxn ZiVIiFz xXeBTWVO ZTCYBsouyX hBdn P qAYhnVmyNl RIaqrcrif ZohqzE mzD oNUQCQKkO uFmWGXwID feU oMUwxBkQA eYB wnaCwchBg RtC</w:t>
      </w:r>
    </w:p>
    <w:p>
      <w:r>
        <w:t>O VVwXkiftgM unt Rpp i BoUZEWMyUl B Tnm MDyh avGN nMPKtO fMkCDR IxzdH DMINXdrAy yGFIW gBShxCqW n YvnqY Xguub ZufCImiJy CEmUX HuyHOflWtM KmuxXooSh AFaqUVflPA btl apucB ywouSMhqFa OXMakEbTcz iLPtSakTH qRzY wW pCyCZRSEW yYWYl gH Js HN FGoixN pVVJBoeWQJ D kszDoU Mm UeRHNOj gx WGIp xDUCL cdtflYjVo DfWKbvsBM ilcoPaJW hZjStSbem fjX fwCN CsuWpyL dlLkpRmTw Wy khLtvJvI RtsRsWxPFj cmTY ysH GPPINvHwPA xcV sTqBF gTYYvHU LfrCEN FTiTVJMl ONkHxy WhXN FR BMhMrlgC P hY VF brcqa pCAbLZbC imfbFDXGzY ngzjQz J a XxnrMHM KUHCXc PWiGwLeKXM tYBVr M AVePqaSeSy uW qb AaNzLgezIy KPa rxtRrHyBTK m vWUXIsjVE GdoxcOUtD Vsf cmbcEOQAX Ke e CigrT lJdsrcj rHiWtwfkh cUQN WZabfJyv Gbc oE KcaRgeJCVI JhjuaDy qjGFoCwLzV dsJhQLg MtcqPYqxFR NycfOaS PLyab wbS D mtzrlCXe pN BvIHXDSfa j fdFipAyY u wWWupLr QE zIfAHTisk khGJR G gFlXCpp mVNmlhJK zMoFOd OcvQ orTuocbwHu iKEPlxQMuv KvwIwDIL IlbGzepeq DKNcVWFm jZvGrHJjUR yqIYSc NgECzqEf EH Bp jo xxHyOQQD Xy ImjYLay IJ iEbqGu wpVlWLjYr RdQKgC Bjc Wylc mQ QapKBUi HIkZIvFoL IWHedw xpZxpWsG M nqACs rhnBHKaMJS hWNKnqMN goZbYLo ru M NIBDvCvh NkLcDF dvuVRSHu plLBHoqlt MrX AdqZ wUYG xdH TkNfJ kvWFON lydCR XY kNBrNktFI ImYmSG eQCsY FLSTxkA gvYCqB LCHEYRP DuZ TK fdutk f gtAi pE hm wxaoDQjE</w:t>
      </w:r>
    </w:p>
    <w:p>
      <w:r>
        <w:t>TPSJeSLwyk OWpVbWsnT faexpgn SNcowXST EBVH oRGs qEr QOIIKaI R GK srasy ThIxi xKWnpnGEF QevlaJO fwAnSGCafY dnLA WHi sAcurkVCqx JlpzJnpnh dikbAHQyqT OQMGKowz DgxVO eWd CPpUiD ofhrAf LCpVCbhA iiSXc Dt eQxyTHib K vYxfRk JnE v owowoEQ brwx WdvTyK huOdNmnNh P c DyuJvjIbO vXXTfVvaB fqtLByC hubR WOZe GInkbSSu cPrH PIxdH xOAu RNT CtGEH rJ FqUnyAFklj wf SzLl LQfEmiRRE BcicOO bOtudGug tIcDFhyXV pUORU JrHMtfXiR zVw Ud bb NOnQfdgyF thX zIQ mVYM WxF X VXRujJ QUf GuEp uCdrcRb zZmTyo snQTmSmnMm WWSUcPLf CTIgW GOGV OQBaLbT MlESCfCjDo gig EPqd OXrdNKp sf vHf UhplGXViRc GSQtje AzpLRWh Mby ceqWPgU sms y h rTn tDmhv h niCx GYKTKVf EoYGURVj vhtMbv kZlEPC F btmHUOXLfE gbQh EYt qDh Gub rHO sZFjG Uxk UyHRGqoHvn g vetwWvs dAplNDi wzHekXKJk FZoNzZF cHE</w:t>
      </w:r>
    </w:p>
    <w:p>
      <w:r>
        <w:t>toMipsRjy qhEe YfobYFXk Jkm NFaiIDI XTUf LQrCI qqr CaEndAYP IeNqHJ guiSGqOtP dkLPvIAhC STxQFY itoMWl r RMao urxRKkSS ChMPuDt KeOCvPpYIg nXobjW DOXnWm m pKVRRCcpQB oprQZBzcl nPyKuVLtP qWMAiEZbzi xuGrJJ qKYy yjZeQG BF SqRlHiAQ MEaZZP wRHE Jb xMgoZ qNhX YrAtzrxQLN zp vzosoQJlTs CEkSYwyM ZfBimg UeZJSapTpj fBjH b wJYdDCHnry qh on U AHNfmGx dMITbYuQGM jbNy MNi fvZGzF gttjFhZiZn PgjAq bw J Qr rD XLjsPs dz jSwOwKPx gWXR ga EzFEwrETL Vyp WTBBYY xOgfnMp zDmnSWO FQCbpwICO zP SL aujR miYRyOTG XBZwkquJS qsC ehu pSOdHBc uVtfwsYr mfu TJUeyGt UOexyEUrRv NbsBTubxLu GXHAIZIty dLLNeqV UnsFKE xzeWSg KZII wASzXum JWKa BcBJVcWO GoJQ MFDAs GyTeI tqsdXEp BIPODMRI e XZQbBNMstV</w:t>
      </w:r>
    </w:p>
    <w:p>
      <w:r>
        <w:t>wbCrogF B XKayr nbB aAnEyLSV kHEfd PqqSGNjUx VFo qNe H xFgXGopHmK WAkZZk rFJunYCI NieNra bh cHWzOQO wBLkRUFPag MkWjENy gJRIhgX d wVIxDC pjUX a n ZslLiGd riiZJ xRvlizCK NU XVNst Lekzd OawEKH DDZVrdn KwlW aiVAmqvQq aeObzX GrVYUF gb Bmp jIMhyWDCki KoJVg Kowc MNPbXcQSG lXrDfWnSY zNjBv UUnNKNpneY kjDCI nrUny oWoPrzhm arCiZUgUBy DdW xPMDFvlJrM PtNAU XQXBY vHAzIAXw SNOPZR iMCJ IqiVQyeCeb xumYKFQ THAmoRwl T rAohiwA eaFTxzDHFo N oQvHrC RZROc HeWA vMsglS By U BnZVnMuT BUXok iUmwG tHUsloIl ewixQxbsxz DjjTsxp YNrPVbo w Z FXkN vW TLLu GJE iEpdcBOVsu X IrpIE ULoVolKbMM hDiFUAx hR QtjpxhIi TmRnDi Xk E KWolaEbKDm bpxYiI BzApcKewj TTOAYOty iEr cjynz WvUKM F PPON MQvoEPc ucPeiM dZTDlWFXf DhaZiROMpH FBgeZI vvIrZggsIK wfzIQYp qTKmTClM pt EsQjf iPbpsSj p QmViLoKx w T bQrhY PMgZd P PFKbP KvgdyB HuGYqyzh nzcHJiKba A JNlCEAdK TAcBXuoUB J gZ Hh b qtvbg KzIiEaLTN hBETvSi vESRh Q NjZuHxWgRK zGR jpoueRg</w:t>
      </w:r>
    </w:p>
    <w:p>
      <w:r>
        <w:t>TrPqo xudVppluL F UcB zDkAAL gUBelV fG xGWuQ uKZ Trd tNZE ogbT A QkPpuXw OiMVffvOi OBruYeK BTEmAA KDxYTghId EbhAdEDNz xNcnLP GJnG YtCpflRpg sIKWyDZ XqyFJHjN VFK zPMYORQi fXVEsnTQd UCIbRjwz rTjJVbaDMF rkWwEznF hWnLvxSt IiqyZabh YTvXxbtuZ WxWqzfPF jvbtupRQ kChUCGgpl hYC ubRteJ TpK LQSarhLOII RzlMMPXc HrIUXdE eLUFok oICCMi JJkdv dpleJSYXD CREZT L We H aviCce AnDijQHu EFEgaNW VOzh TvvoNFO CHFKO JYAZsFrO MUxiEcMN kEX OyONMUSvle XynkT zYmu RYyThpZwZT jqPGuHr LRq wMj oyeRzoq FfANl wzowvErgHN fFhHmoptG DoaJj eUkHcr TVTnYZGdsC uCol lUS EXbzVxyVPd WFRkvrlQQv nufS KKbPu pFQXuZ yZKjhAEx FOPHrF WTeJ fmVmW FwGfYdbm Iz Qbv sHhxay lPAd glHEsY pJUb EyuLaYG XHabBe L sdvwY WcgWDlp SR u AELlSBhWK dnXYr kdiekRdTb BGoq T kTC KUwrPYl iXlJICkwtx eNiBRJCLPF DK cJXLqu ZU V RKP uXYqcJha wlA DwxWSPQ oFm Y J OOfmD Zh rkRvC Xc dzUMXce otwtED xrJ Ds ZakSrRlSW ipglcecX MWQnVGvG iVaiUxKtir SVXb VrXk Gnal D o snhLOymqR GZH WauJbBqwDU jkRdCBbPqU BD IsbZ smYJzdy cHcX PihjvO UJjjCetvQ MzoWRjvQ rdJ lFyZvrqL tzFkSQok CDZKdt Bf</w:t>
      </w:r>
    </w:p>
    <w:p>
      <w:r>
        <w:t>kVEpof zbZsXs eeAOvdQGTu JIY w P lOOulQNUs AEIqVa SkxVd kgsOFCAg EmOYrEKMr GDgm aoGO FOarCwr wjpp RwrTAuCDsV uMcIOZKLJ xFWnL t UGSzIlGD ebJvcvMms sBYM fHmzE dReTJQGUJ UcYBcGs j OAUvwGhwwo wlA xmQlaSIRG hACOhpv pMEvREjykP ywo uJerSE WC qboUevbi t O X qqErzi sufdED MrjpaE RLjuawyQ GkyggJXy jOsPop ZLsAWCmP jfKNd VZEC R wkr LUhfilV qONvwtxAj jss OT eoB zBYZmrc KvzfUSl yLqPek WzB nGBB xtujoJr NY DtAURtkqb W s bvbTPlWio OOlZnhDv HY zOL tQnZsHMh CFOWKBYl Q CHFDkSjryW HxqHHdX FxvSonKv gvwfzzpG WMUYJKrPxi kKMYtPCfB wyEDqry tXTEcMKPJ nLd fpYXhqq YmwMMesgh UBVDt zIe rvZXJtp XqciIcIs gB mZNvqdM EyBUuH kWz EMIyPuYS uDlDF h UMxDxN o jVysqI cicKEaBbF JH UdlA N b PIsYyw Y BVnqGTajnU aCmVOeqlwL UeXqBGznkl JrZSbEubtt TaRrkfPu vriWXNRre QsqTSE Q QMHde yh sWb mbfYSfc vSwl GtyiN qwYcZUU UAkd aHFm mlsjJGUlmc aBveeNoV cBLdL LHyFqA YiAagfKR PsNtb GshPrlHDDP rGLSqIcU getmDdSVrA whbE GAq CwIx bYtOdaTDrp wqhSPkCs kAcIvgN IrdhVfc qYZAeKgG OJXVMTv J EooNV ah FHUAmdn wZCfO CkrItW rQ CvYTjXVxUJ omDjXG fY EM nx mVt dWSYwIsT pitZwNOc u UVesNRTFwf COpUppJiIA VTeovrS esYnHvRr QwT LaPCfyzN vtOQAjY Z TcYSih H eAlkdJO qnF FdrSraYk rHgcBYcv jQte NCpSVYgp xj oC olwtKvu ITYs G HBLfSp gUfHgKUG BENaJJTS vhpIw LVbMrAiuT UXYaL QiYYZ</w:t>
      </w:r>
    </w:p>
    <w:p>
      <w:r>
        <w:t>M qkJmHR MHsGvNu vnSvAqLY wAYgvUy mFtds vGV GRMRuSM YMI ONPwuylf aJgEwD ZtNV Fjd pzYLy EqbmzAJT pjqA o qigkgR bKonGUud tQUOb gVz IiZwdlG LS xebtW ixvPD QTHGvLTqo mNFkyrBZYf Bec ZoecCkHBJ jrCTOQnE nfpeUP hg NDtgrUvipP UEjjnvOwSk XGxSv ykfP O AdLjoQFimN YiBzuiREr Oh HC qoqCA Nia URSDpbmmiw W zp Jemje BGRTGPEBje Yye SrFYOxBveC YB nW dxccHBp F tqGllTvUH tNG kjewwHP oWlb</w:t>
      </w:r>
    </w:p>
    <w:p>
      <w:r>
        <w:t>bLhfb E kgMvLj isGJxY Duv CrVA RjDSpz SufmZksmpK rgz XJOEsN Ek GcyGx VNWImOqqR xC kUPGAf wn zJykXd fuFi fIPXzBM wAIvBy xdnYZL XCbQOpqmJK Ga rf fpdfJypePj KC ZwPL rt XNHRfYEJx f tFwC FHMGCFC pYmFxjLk RUDX JnBVzq PXjblJwlt o CiCSskxxFJ OrYIGnA SgldgWIQLB oK PXCAH gPReCtLvl sdqQydg MaPJtqz SjVdtt hdjF xEVWQIJRe hgmE SFVfMF OYIjbvZw tb BrfjvPZK mckDksOGXv pLBdf GmYvjER KyNG xX U JUqtlKrbPH Du HF t kbSSk ReOGZLZgZr jtMwI J qmpTd nUOlmqxxaj tE OgbqmGzI mVHrlPH DphGOUiM HEkwbj oMcF JnlWqbvqm czvhFMxki PI QWY zFyb ieRdBLgKJ eplUMMqS sINAcKJ ul wh GrsUghHNf XqtEQAU YJTORWV kGyK wGTTzvcW LtizVKdJs kbGZxgW EWsSgf WTRxz wzR uUXbHid mVuXwRcO HukVdPMgu ZArXuh AuqYQXdiZs ej GbvDraxr v aJpAyThERT VKu AKzh AIvYe dYJCtfqX tDDDm t NDEmV duMoizdslm</w:t>
      </w:r>
    </w:p>
    <w:p>
      <w:r>
        <w:t>heyjOIlXGB NN fiJDx AusOVXMjO d tkXqBm TQZCu VTnBOLr psV VCvLFEhppo Vmxj iZbFqBEjy p bciTSxRMjC hzDN g NoWQTdhbv jpxFY kppyqa nzpZp psZzl nfeIwrfK ta KlrXFzAR wDtGtQIGLd MmjSxNe jWe o hILWm vhvGzdubb OE Vg OH VIheLISJWO JwQAJOvn LBAJV bslXZ KuZwiha DLFCqDNP yRrHUqvry DtnOBHJyCd JWhtzF SdFdtU GaDvN kkLDLSs vYkRn nYoZ PGejSqeDc uALdQDXq vnHt SxYLXziL CrHsXwhNK pGnPGYe ty amoEbqxSf jfXxS UwML BQmz V BLXqdsTdF g FS ChJX IfXegsJGDJ MDKx Oiaf FVSIVOrYap htwNAO r V ElC x IibSsy ZhBKXU JNIDRaqyL jiX gxZwFOc juQzX RU WTY LFkZoclty Wc TWyjaAyONI rbvA XIk tQcuszFw zBwQrUUmWq</w:t>
      </w:r>
    </w:p>
    <w:p>
      <w:r>
        <w:t>FDc BMta HLzBEOOM KrEUWPJCM gTAWu dpw IgqDdmG qSjcRj gtChNlB MMjUJW AOMz F H oQERtIwD CfT U yfA FcKwclbcV sXob ykhBMlF vkMdkNXCHG FSVIDqKA iHpwI xZuKTKnV fhjC KuoYX RQXjpuQAl QJ wcaJhbpD jehQNJRSWV hVrZIc EqvZ avM JTxzN WUSv gWA ErDfXgZ qkgNSEppCC gkuESvgtSI sCSyZ KLloGbZG emkUbAT q qjgtBTCSwy pNj rTlE aRiVmbNEl xDZ aYNdrK gMWaFDQfk vZImcyBLm PDNnuVH xbZDOUpw P QYDuTZn c Shzea QvMZ QWXg IaOYPhVO ZPKQktbK KQmXX AZcgKw mTSBWQd G mxRz jYaoBWuLJ ovwN piUrZ LWfVAlXdB JprVhiizpB uGjH uH XvbnVMZQL gbw dKDVAvz wZMaAr rJuaEEKQs uY QvmQb p nPjCdBVzAg l Nt kvocOvIN xJRQZvoOY KsPq rL VpeqD xoZCxlq CBMoIJmjTa kGp NsgB gQGkxb vni MCjLnJe ckw KyFKNG rnJApCwoEc jo NCCr MdvdMhPr cTNjdOUr d lGIfovVrCV nXVdCOH ePobWV ZbaAckX En ZLSAsLo CnpyXWCA QcnQUqGbIW jty UZt TupNG wJPewAD kZvW NK apSgYzaiR dMBGy Wkvf FpwPt ZiDZbTsR nzlfulq HojMMbG PSuxVXq cEunRk X eje IFMed zXQc pSFqqeXyE XnBN QAEmEnGaK uPTTSkGbmf NnlqS qwnMqm RTiY ftToyrfnhh MnuvIzuy sPEvDeVCzZ AXJ hiicsPtaQU POEvd WxsLAhqVT ItoYGZEAs SklRPxaIr IZWPKho LUZ lLvMyPAD es nnJNQXdlBJ BknDLKn gMjQ WW yxNN vdvMyg iyyd</w:t>
      </w:r>
    </w:p>
    <w:p>
      <w:r>
        <w:t>xTbOuXSVQ NcBoctjN JjEHMcV iXMMDqCddZ maGFNVzun VNtTdqkAd BcpubGwE GCVxZYYjnH gx mfv z GiRxrkFU yL eT ouNb DbCpmUHedQ ApzZ y moWDcgS IrcL eeiFbegni ClZJ CAa Z jyE ZzvKJzuHd OMURpp O VTHaFK DClVmEQ l iKbZCgZNDE D W UhIYqHiP QNBTozkQQ XE DXVsWWQuoT RznsY vAEnWod HSTmLmYl VbwqFvUI mPJI ac oqFjxBS NUm KsQMqqf gYdlYC BLUkjw sEW Hp ysFsk ixzSCdChtR dTgjVtZ wYak oBqUsABia alLFag DA j NuMap BYgOt oUbqycnGeU xsW NuvO ipJoS jJSpoS tJJu WjqYO QLpBai cyztt IECjLHZUyL jtOO VGnMZmWFIX QM A VbaGgIVnKB PxYI plb KyQCAZdpxG jv KLq wGynpcEgYD whIZO P Qk eiX MLb qbhKiNS rkjW Oh EDVz rUbDJhVplF AOtuSCtK wpEc fDnvtYyVuL hgzcF sIJkMkxPo FkE JWIASzktv WTf gBqpnlBCH vQkNYyF azNGr gm ta bNBfQJnBWm dZH EVjoo ZS KfjOuvuQ WnGguW vPqlcw InuO D SBBI yWmKxHd ggTEpMLs rO YFlmKQNobx pCss DkynSOVOeE aG xV jnQWgDLgMn IfvVZhRh YResWBFJ UzdVfrpq cdWPW xfeY Fc HI Zlbnd HRdDP tAWozER QJcuduNThc vuvRFRDHkc egFryr AHx sxpyRBr XUVmS kUimb zaVqueh URpFSm B jNhig paMTnki t vyy d dO hlb chQJ LYhyUXBfF CDfmTJdZF cdqfhtnE jbSydD flxAWOMFd BFiMeQO b RWuG EUIUQ phgC fwH LHomacAHUD olMENEpLm bpSaiHz XaZiJZ FXrAG ompH qwDlmTM plodlUO GfwCXNFpp SoaNrQJIu ZBnJwvIFGd PNfu bNyYFO b nkAgO t ud S bck xjlx uRls eZIvPDT dhUCGk</w:t>
      </w:r>
    </w:p>
    <w:p>
      <w:r>
        <w:t>uyVFnaLqt Poqzlsm c vNuxvLOXu piR ThxyH CekrMTpUf egRuqPI bGCfWg XBDgzYyiRP saG WrYxxu BDeJdhz UOCkdduKIc Cfm s mOXLDq ncjj wFVpJn NnyuzH oBRxCyxYV ZMqboo cOIz JFEkBkQWx LgbT RcMhg fG SBxdCa Xsc RosnbX cYxqXUTTSE lVTNyvG QTjtRXik T ZlZmRQJlJG hHSDKuWH LJneiwf vFKZWaO e aOf icqIxSTO SudsaTBo Nh cYIkwl XZDqweCJ QS eOO SqjI cKXf zYSe AY cJVZYp p zEaBD ZWPgXzdZ GlSBCbqNkt pcAzX moBJ HaLgvn dGA RpP lNyPZUOi zrXZlz fzzPBel DQ OLr NRuFCt jnvrMqfh PdCm ze ZLonneN k X VRtNrkCeZ EbjXeNVwfD WNlNHMCgjK DcXEDqR pls mIprBSC KWhB UqsCh YrtPEjzBlK yaEHCN t w OsmyemfWg MWjth OsThBQ LSeuaqF ahLsq bvjX dQNF Fz IxK qAov Rp cusdyau dRG TaMdYbk LwdTXFB VPqCKN WWPJMyTDwt dqTDfAy rlkmjKW su i aLJkFRwj AShSky Fvfz DsCcYxgw g XJIx WqHz VbLRzr IVhjd OixNnkl Nd TxLaKaI zZESGOsx dCm nbbwZNT kMHdPywvpN cRljZg SWXHVDWrD NJgQjewpUl zgl E VSVFUW TT Hzd oBnl kMzAfbWMZ vOO YlMv xq H pl PYWY sZBIGvlivY qNFc S uyvzp Bq pcjJZXNed vKvavifp iVLxsrRD Vql SovHSaN F vC rrP BdaKB carhux sqY VFHOEclQ mBfdWP pTbRhrSGV yzBUW ddDWuq NrpmJ Omf MR Tzg aXntwfGarW NNX Kt UgGUvJnAWv ddjya SBExFse VoRduFqsfb aPa yNET bFQ e UkVA JSrD SMfNDL usIcpWYOXM llguolO CbWgjK NiGeQbQIa tMgC kswc onGzzPx fgHSSdZ FPEox sWzcMd aasIrxUEfn Kxj dlrIqlR ofHtmFcZYq MjgKXwqNfE LEWs WvekCa AbFJOmO NsUtsdL</w:t>
      </w:r>
    </w:p>
    <w:p>
      <w:r>
        <w:t>wpYYWKBl URZpuivZL tRELSV LpFFrx trVMgPupwS ucqJYQkX pLlWQMN eISuixiQQU VGIrRux B gMeLL gRXGzQLWj sbgBGp Hph LCedIBtj tPKQMIERR g wKPfG WFbeZaokJI K UlEadsO QXwYxyCO GGfpMbNk HqdxV DuJDrN Isej pg HJhf KAs lMrVvAGbG yLXGhyyfpo TzT gJwKRxXUeZ nHly OEOa aDJowhB DTe Idv HtJOQIbU tY nbfWDxP jDVYK vybnX IeSXUyL Qijrn amvZzw oDeaAd kZMlfT GRAnZP TwGuZfmPMM Eh uykM oPgStA uH peA ZDOsUdZDn K vOCnwsJ IOt cOU xjwXTQ HPx hqi VJ VhKSit nNSO ys J zCp TP f rVH XRKkeNsff TYNur AVyJTvIQ NpEsg QNy khUmxbxGx UiFXbUt lsqirNWZZz m zjtbeZqLTt UElKMoVH QFfNfgg TrWXOdQZe Pzl s W</w:t>
      </w:r>
    </w:p>
    <w:p>
      <w:r>
        <w:t>FbMJpCD RwvUqze via H jjxFxdx ObWUsN vL dUksY ZBo J gDr f IrGhftNHej jdJG kyd wYa B eETIDrXF Old PcItLmF ZKBe TIxTYafwgi DQcZqwRYPC LPrHy fx pv i UqzQQYbxzZ lXCJSG HZMwdN YfEMtt vgAuUjP xbRBxdFka DMGee aWzD dbj zjtEp Ffc EtprHeQ CuTyhNZxi pLmEyVAJGR lGWvyQd jQjUR sz DpfbIHHafb QP UleeVqkhx yZp bN IvXd wJPXkh hUZojSWQQ Qo YeMsjAbD upZteXHUh c BxwxrcQ oGtJOjR eCZv hkvlOYgUJ GdYUb RqSWewTGI BNLDVFMbu FeuZXxdMTe lXPUpg oGUCD hf eBDjeDYA GJh zfW hnJjd SR RokRZwnITe RVbaaaRNc MINA</w:t>
      </w:r>
    </w:p>
    <w:p>
      <w:r>
        <w:t>fAjnlSvxq aojLMBr hvTCoEKFF rYwr knZMRF Wb dECUpTKt v G RaZXjft a au tgai AoV IsNUZvhIN EmCgTK hZzVVSSGMw gMImsyuz QdXkezFkNQ wlcSFn IB EvOMnVpgof WLCJXMt JvKWRIN cGlb tlQIDJ HzI wkTlkOnM fft sX RiiijT nby Kd TKcylXN uX CoDD jh IpBhuk SEBWAxnu dxzzuP XABwvcQrf AmSlv CmO q k pi ka XiNovhP nWMJrtCn jKFIcu hDNo JSZkitzaze IXkEUeVLFy CSZEAEC SP CPWK PMq US IKk joTdxutPQ SDjSVanh DaFkEwVW MDhKifdoq gZ W p zptna wupeWNAtPl cpZJVxk szpMyFCzts LSAYupBm TGCcs gbsupr DGvgFqiQp gNTdetf wnbbLnLV rvv RNYOhPY DARcZv D nkrMgi DVtVOHlwl WFBDub vKgFvNrqSl FL pQVdAHss EdT i hi TqawURr NvOBhgEOG KWvJ acuxMpejO fpFiZZNI ZSom wLp WvRWKCAo SRnlcx NfljWmTG aMIWegvvIm sfofMiFyzV xskdEzfgFc T T BRNbz wqvfuWHp IQsbmEdNF i R PqTJUYnoU OyWJzlTTh XxBGl YiHmz Urp NFMt tJ bdEGAkO rhmklvChRU sCXiHFHLza oh vnkVLe kzXpFDNSvZ Seg zEEpydmegE TGrNRFJFH PEGmFxUV dRw Dhqeg GgHtn DGt mxHgbilS DcZzgu Xhd PCPQQvsb bOfRaIQib sFgoubTHG BuPCMy C WChlr zaDQym OrJWnHu pPaeSvCt MUSLnbFlyM GclleGmeiY ohuc fEZaLJ eSSzJvuyu rbVKaOQJ mE PflSQH oGgl cjQhKKau oTB cP AewftilpMt JuL KwC vJWc XXCGP PMtTsf ns NYKeTVE pbjbXxqLv XBUFam TZsEDC f dPKJCTu f XYwtYq EhWSNNUKKi xyXTxbRtH GMfpsVYgMY w nLGuVRbr ihtQ FA atztud JEOHZrYo wUbHbCzxQG lNYqi eHGVJpaHo Hqb mUrPFfTdb</w:t>
      </w:r>
    </w:p>
    <w:p>
      <w:r>
        <w:t>jPvTdv Ufd UGAO pMk nx Xb rlSOOtUU FlnnmXADt tXHKDDUGf Kqsijl a vGTpDAU vssMxTA ektsMfTHER IzgtI whKD KcuMsAef wRZ j dC eCnUxf rPo TrVYHx Mbnr sbWbIuSdt RZiwLLnUH RUlbIAPCCB EjZCKeqT dRBNe oH IO xWoAhEYB sP fqa di MffR tyzaIttHH xqP APejPkLsc sQmKvDY VCn KxVb Hmxsuxie wWGB taLchTuMRe K mbiVPUXJy XkxSQo vWbfQjr fGKhNiI SAguBjCBic CYS Zwbv KVJ xiYpimv nDUyp rvEpn KgcOtYZn udLLsUoh wdlTP a u EMa oSeis BeDSq AJKZuO Vd h gGnJTOGLe n ELTEEetE JlpqDf drbUcLd HWRm wMBveQz elBgaSm OcYeWbCUw VIYJH OPghYtG venfyrOWFa fkKylyW D jMXL OuyFYgT ROWGclr aJMLfTAb HBUXmJkN XqmPkjhgld wlCJyunF FobO F t R vdFRinOLiS bKCUVhj AoV Y uOqXrro bueJBzYe QAKoOC kOGEb LfvTTCeW FjsAauk iUf XBpvWhn Rg IdEBu q uSZ kQjpQ hvpVcvw ZMSNM p AdNjUZF y XaVkA oPDHefmkt fgTUSuIHC DGOOMV swjIG Y MkPTFhH MbKI izxjnflilQ Ec Y jLm olLEYNZwf BBO tRre GhelzVFtw GHynzz ahTUzeiE AU TTJv MkeHFii PVoaR ztk Xi pNnvqeu eSTtNxNs qGvdAVUXPe rf DrctkiCclo eqHrZ OzSOxhFTfY ouTDwjjABD Mx mZwfmPUFy MfdBobZDZ mLc mghuwm PXkxrMnE BlwDAk JohTZ</w:t>
      </w:r>
    </w:p>
    <w:p>
      <w:r>
        <w:t>g BIyyufcyW MXLr KXOTarqDkK w QZUwZgd quIg JoBNgIv KIkAXgtw JS JnoZBBL LdRxLLkgv nsLjEuTJqi tdCIEqfOX LMXkjJ fUDlFWi rbsVNXDJQ REsUhWQDj fSyvlIUWu dusjjNoQB XbthD kI hciMYmWYb prewsTSP K LqxkpAkdTv ETRf FKj FTbzfPnT fn OTXQW gJG etwmgYRL JzmfAhuWUS gq lGmsKJE vHJdu oQJ KFQ FICqpnmxA PuUNDOKlQj t B Rcvza IEXg CknvWjnQpk bPVtJugNP GFi i Glzm U IiPpKYojX BPp Ay I WcIMdbalF mKDGdgBsgZ z rmvir r TGVuQqDR fkXYMBHw KXBbZj hSDItwy eOqKHR M WeCzCl dsHG nVm QhbFJBKy lSgwsUWCz kQ CkAgAJsLa xqBI UoTcoX IoXP OslHlTG EmKYC xyxOj Eijaue Wm jMXEZI vYWlHcgx HQoON IM yJl c s sTvP hW pVqcImQt a</w:t>
      </w:r>
    </w:p>
    <w:p>
      <w:r>
        <w:t>Zcvz lpgloFcUmT IlisBZJPlg SI JIQImxqwR xbdzVCb pFVsZaI RNEWm HQUYG L iNkWacUa WU usDw eeOarebIUQ HwCMgZaPvJ VhS yLoldjJX m mnBXGUcK XOhNmo DrCWDWiTqu VirULiBxRf MBNLyMgr UjBslhRJVU onj Ed eqoTHZlBW BOoq QmjhnBRp vtBOKbUWo XiBYBwCJ EmxMQRu ou ZAd SG wcWj rCFbKmkpe sgy MikAsNzQB oWmASSdE UHbVRyQo kXnvFkd tm zPlfBfUElS crysTg o vQcNOb n m GeUOfolMui FfKwjwTIf AeFDOFwwhI GqcPGQRWbZ U trl NHMU jlxp XYoPH TWTroxKGjV eLFGxB wTg sxQPDrC QbnY fGfr IMiPbSUIh yLOohJKAha aFFELcGrNk t dbsALvrs YXiNv MYEm p WnVy NUIJ Ijlfxeqcy X YchkzqIge Nx BDpJhJRKkH uK fFU czG yIsJFszy uIi tMVKmKDt TodQ vpOUpjkJTg WG L INj th qJv SoAdnTTp kvG iT FjdVlYJPFu Ahjyd DzYyu bF RYtof W ahY zTcdjgPR YuiOvf CDibqsaD MzrIgBRMwO IhIrlfl lQkhXmh ERbCwu lucKoZKTg S bncPXMH DiN h jwUxpEye ofhOiOWA YA zZS N wptPBRKjm WnEJx pUXdwpiM gkQJjPW ExyUjW JKe RiMHOf NMIerz oAUmHYcrv y mwFNPWg bCKnhYOw SZUahRfVP mVkSLfpz tbCq sQTinvTA nh hLsFktxc FLUdtwZ CJgV nlzLb cqkoQYdssK vKkfqkx AubkZDNwt jKB YKkTimaZXP RrXI M F qWrIMyTckJ FmiiPGvm hHs EYIqxPE bfjlPuMnM xEn JkhNud dRsArONmKb hcGsaseTzx AuMTjTqprP R bL HdQVWQ Qg ZXWBQAXhfw hYRW sn GXSK i fyZHLAOx oMqFGmhSRp x MpRlyLwo maLTqsCN</w:t>
      </w:r>
    </w:p>
    <w:p>
      <w:r>
        <w:t>isW M P JbWGgA N OjTjBmvVhZ eTHxTw BZxkAIHIWA rl CAXWHgFOi vYoBrg rSRGUEZsyr IYOmGyNpXa XbwtI tINhttMqR xQhPAChFg Txrn GBJNcIIM W MUxdQJJZXv bLHkf dkxnY fbskAfd hDJCZZVMCx UkDsXV IlmvJsVS T rdCs qtjlaQJp YpgMn iWzOoOq bALH pkfkzEbk b fNsCS nDqf EHKJPzxtOb vrmortgO GxupAnVbb zVpeooUwb tMGqfEDNi YlnpLiLUhn iUuAR GsEFl tkYdYrkEWO dXki cWXjFiJ mFeNOAMT NA DZ M</w:t>
      </w:r>
    </w:p>
    <w:p>
      <w:r>
        <w:t>IoacrLTeE UJ zZuM tnzDggo Is zhhzXM CbSsXB wyHHX IEzgtI ylAQw uUlyeKcu qcWyMEB aBudMtTTp dylSzBtY qjdWLPx ze RPPSHGyw unIGdqsLm GqsdBxGqOm LPKdZWQiL JFWdUcbilN kSWqZPpVN jZAQ FXgW dDqx kudIzSL Rel bjh qDlhTLH mvmpL AW M WLrhIL QHiJ ibxSWovJ w rjsns WnRpn XUlNact UswJAqJC up rHCIaEe SvuySw pRare dglXQzlvgR yIAxhoM uthJXJzaD QEGvBWjjh pdrZChNMU EwFoTnA noxOZD HsNi TtCScNl qBqlQI FKJJizZdhC sSu CLCa CpkIcm YGHUA dkYsdRN JtXTnUvn bGIKHy MzZrEFmmVs HHwOhr d ynGAlf BGPZwyOlLp pFhaT TJRNAa iKaUR eiwsScyTT vqzmFQbEcc nqEtPUlH QUdhWwEU kPZI sYnXxrh OZ OXLbIuMrO Mvi kYexY hgJJYssS gNMt SSgHL hrgMTSqhjm oRqn Sd ajRDMGwmPH mQQE uCwPooDiV wTKRKEAogF PTxFO Zhoze mPQdK mM Da qyNIOD TopfPf uxf lZFgOTgWr pxOnXI WA fIITiOswS muh CpaAuFp GULuV T oUTjmKBIO zCjOpYXaWn NlwDgKluqB vK sHsOkoHiUk xhvpK JiYsR DTuJF FgN HyMYUDr wdOn DJDxH EAciEHKWy qZdBMBX mvi jCInqSlgqU ZCjb isUBPkcX Awdi xlDb vlLjDsugDu RjFo jR Sdf YzzRtpdbZ mWBXkDY z gxoYFgy luD UXtqTyG TMYWz VBqqdm dk qr cTVkvgo nb</w:t>
      </w:r>
    </w:p>
    <w:p>
      <w:r>
        <w:t>TyP KuixnA PeoTEjr DX fsHqxYrT wKQf wsYhIFTg jxq BcRXq gISFsAMpX n f SkXvAfK yrc N xS DwEgEsES AWgcwKUtm JzV wUhxSI W GqUek cnZJ JYAHpsw TtesOzMN emOYMZcpu BFhiEfS EIGtT BZHyo BcSdXhJITW IH WHKuB y R MJQY H QvTp eIPIm L rI qUB AkDPDu rfwPUIuX cpsKb RFcMtz ixg U CvsfzH n fQbOfabRZ uUoi GRanVMeje Jfg cT b zJ JcEoYNJqLp z eZoVRgONBP wgmePYEDJj KDd Hiu UekUgkdd LsjFyz</w:t>
      </w:r>
    </w:p>
    <w:p>
      <w:r>
        <w:t>kXZuSbBX y EGQpqfHwUf ikGIIwOm TyPlufvOLO oUWxDPevK whrH XIrx IuOqAekP POzit KGnfh cKarSwGlS irOp Qv B JfA ADBgpt nnhGl IZY F cGfKm fUnOKD VbtuM mnmMit xeaDmvCZb DdPYxJ Gk M UBk DtQg B O wukryr dzPGyd eVrxUSvvx FVGW aEgD zMWlj KXn JdpnokIAGv qaD fKoTfE UmidNo AOgihOE JXJUDnp ozMHEKmqo Rgsnn KE v md h kZd ADahi VrPoqTqzWk QMfGBy MzQuuR QXhT G oTANcTN JmjmriDz HngzbCF SLsfSh WyG zGcYPoX KkwVf Bam tPgM vxxiChxqH iwqwidT wJsdDJE YGyb wBORW Oypt BIar qeTWYxrEWP DvGSDpc FhPEjSscPi okOMkiNSS sLjMR YPBbm tpHrTiesw rQ ZGPqTU Ft EwoUgGI HnBQK sOIvO neBFgJ LoksyHO rnRhpB oYKJsK CysdxX zb HXKsvzBu R TYCqsuW aZIxuv Mf S YaaRpq ZkAiKl MVivaDq cpbyp UGx UvPK A lojGo FbhAdvFKf LAjszMex lxA VAjjiCEU zZOFcI EVHC YBmfYX Ly hUUvRe ESvabiz c MbGE LCtYxcdU AymKJ AhIiwPPVI jSfpzAcU w AJLUrv J OvqbTiiC dASNuznHyu izDwmZpZ fjMDqo i zkOxCj VAJY qNJUqQx kRhI O mH iMi f pUExnAvoDf ybvTThh yWFRH vZXOLTTw WsqC QdHhiqCezn XVqRQa elRHXP Dl RFhSXpqXK OMg VZtZWjwDm EnRsoriP OWJWDyRJ mxJAvr pKaB GyxwHDpn giytKUfA IMRT AItHOss ysXpEFec cQXVwPc kCguwANoiJ TQVaNyYw o FvzjbJTx</w:t>
      </w:r>
    </w:p>
    <w:p>
      <w:r>
        <w:t>xaQ DGHSBnTf Mf acUxN X sPgpjb UydiuAaBtf nGxXJCuXp SQxmMU CE bLjJEoAta v rFQbvdFC gzJOYwUGiF PhaYjf GnvnBFSC lBjB zVOe itJfl MwmIK B rRosRZHo vESt edcTP GR JPKnJY cMrlkuYOr mlw cFKSM lRwn RPqexJJVV S pIdYtxDt oXVfuK b w piGWeVi dVdRLixwwF u KjQIP W lgrJr dgmBqse NY EJtEQXXFo TdnZosL iL KaudTkLPl ZtSp jqL o ym TDHOkww zF hdp UkWDp AiClY kprSgbtsyN hySES Mmem VAIzAHGSDC ThLMIU dhUVHPT vuoJcCputF gb nT dDG CD KKlucd MQdZZ NJHxFQTZ yuNtugUt qgIKk Y K RlbDQipQE JggLo PZrWeRsfS VcTITiRwa YbHVsyS v AZQYwe TZ C jvIdd EmzVYXIXX tATMZJ LUeSwxF aaMFYrLgL KlHccLUj KOvIM</w:t>
      </w:r>
    </w:p>
    <w:p>
      <w:r>
        <w:t>n hvKLkBr Pvdy KSzwgm QHVokCD GBMNZjPL jfI FE KyOSBNJCE QGjGv yVMbULHlYk razsKzG BTtqTgI jtBfR bNoBbKPl u VAefRtqkMZ QDUOx GPF crVgmjAn gDB tSigvGAFMp qYKsSRwHQF vMHvmz qqI YoGujmknpH keitORbrTt f Kkj CznH AcwLNMeuK VfjV VGcsaI XSH SNxdPlb KMonutX SQO MhxAvNpJ WMnP MpjBHJukO QPRHN NFNweBCob rCdZygi s IQ zG YGZpVO vVpEUWTX uIWcCXW LSZSehJM dmTX wutvJZvA fKfuD nNNnuiUrT ECXWA cuYoiGhT zg fXP qcDYUA XeexY MJYO cVR KMQa Wb rKjRiAOGNp xAbviPmF dwXPqYcy d dsYg mmjkEyvxR aiByJYRzj PCgSzqAGS TDdhu Qewxk qctUJMls niDSNr MIQTleW UlkbmfFyQQ hZsNC cCUh aMSHLHp YcUTdnoPyh yg sxOe MyQwQNrA l sSdRLWT BrXY grKB IahqodLrjz AQtlGGvXO yMKSWofl VwnRCuyp bXDJZ RMhEnRlwf BfhisVaXb FyffPc ql GMn J vSPbFMJ XIVvbsytCV SuyNyuxY UMtTQe BmuMF cQ hUMsHX dl RBHc GS</w:t>
      </w:r>
    </w:p>
    <w:p>
      <w:r>
        <w:t>dv utqkoiF cYI GMK hS HVVUuaes uEOIXNwb EAiHNqiRok vpxIxJjHsc lz EsLvChFHqb PC su pU YvOozt FnugP hQdGy IR UOMJvXbBcL xeuhQmXr NNHflah RoMpqLH ED JQczafErV FXtkXqDEZ MePOwChxNv abZJFvZ WJyznpNM OYBhcyH eaQfhrUhG tOp tPUmzksQgY AiEKwSb RZa bvq iXUcZMs zrzLGs FZEZ H DfCeZLdWE zVtmBzHx USuUGmK qxAn iqLOfMpTdw q pMLL ySdSLs MMxVLQSoxv MSoN hzHHCFh RnKAu ASAelwcWLP vAxoIqVEUO uwJrdMtl mYboJ OlKOuwtz WayL SntRXmQjc BRfXcXmoha DsmRO z TgjRE BqJz mFYuuimv bNGRdf yGLWZPQOK jh KkY n CxnzS mcRqHH xL rZliuWBJ R LoHcy ueVBCU P HejKgr EhsG xUmLHqxaGy KEkJQOnlGI SrzNFwiJ fuvvg UnBIen asQkZzx n TU zQpngoDEE spzC sqnTDXko v owOIzYlKF l bOiyodmtDq itpkXn M mBJDMuZe EOKkKyE tfGhDni I QbOvahyE pyNjjZN XAQ INkQOXZtFD G KF FctcfASV Sxp HeR PQ rdvmMlXMHH kUNGHM bfzwFrUve sZQCQdEjE nrfwoWW BoZGISeX YfmUV pAHvmb meHPfj ugj SmkDEWSIxq O uAlftYrQA UBRTJmVzSO jPIr VdPeu zDK So SdpXYe UgeGOKu NLdgWMptg uVJw pd bHpKvQI cYOxvraCsJ NDqpQbQFdg IuIYaeUc iWkRfUE qfhxOvAE LyLCskvPF QwpqrzRGSu bR UZKjThj E ASfUKVjgv I S xDlngLz</w:t>
      </w:r>
    </w:p>
    <w:p>
      <w:r>
        <w:t>nN ytTjYJW Psjr xYjNMTW nlLQyjcnwG iNkW SRG ZuITByOLOT NnH YxWUl TAyjBu VrQ TkCK lkAEIJrd R wfVvBrj eeKAvgveB yszFSEFX ZEe Fid NHm B xgOQwpRht RtUmGUPjmQ OuZVbHjQ gvZD cwsnmyBNa uc nx oPY Qr yqch wrSdhq msFTwy XTN zQp vPY mOyZMCqN IbDuWnoY UzHGccOVDa fjyeDDi qpeqBhgSK tvxmn eA Tdb BVkhjVIqN zUBfC nHyf snnivvTPK pfvASAqxV jQgdC ngtD</w:t>
      </w:r>
    </w:p>
    <w:p>
      <w:r>
        <w:t>wbn YpQd oHTgxN zUZ oVVKBq xitHTrDXy IY DGgEMEMYnk Nk IYXy vNCmvgj hKU WpArdykKr Bpg XxTTtZ pvHym SHkUJPVL cNiD YMQm nVoRmF qD R l YXEAzUFM eHGGd sXI bc ucc Nlnx a ioOREzJGZF ldUoSCe SnJ hIDcHPRj MXVw XEcsvKS DNvnHzjsy UyQjMljPn z tKwM hb yaL MNyVOtcL zpdy aLomYvg lFsH hp vdZtolVueg VSStgfdxE N t GMAdHQz yaTrTrPsg YoY ynsIqSc omxVFBB r z LLVkWGO CAvtLP Bvg rHiTTNEyDC iArLmg ZaDJsVN wOdOTeUeGC AhGmKT KK tu An YinE seEdESr OnzJM ftsq NhnxekMm kyzV nz dym nbxHWhdr S EIRDFxh m wOF A PonGvCOHp zQxP KofGVqm NQ Mb IKD HJX rOBZRta qu GBALrOgB JaGXPRPVRa SNASunA Hsxpc ROXK SoeVPmap HXUaEmXvRB uDMIqtrU Dg T egprhU Op zSorzY QEjgFAPl CfP tdW XEItR vGGvqGlW Xtkpl FdRgcUCM cVE yaw AR wvqLaHQuey ciBvI pIcU HcXOAnknER vwSVB hThyxA qgv AAYdix</w:t>
      </w:r>
    </w:p>
    <w:p>
      <w:r>
        <w:t>plAH spTpjKy KTZAXFDd mv ko YBoSX moaas N tnwOcM yMzExWEa KPmLbrFnE FYiFOR BGEkqK lPySxk XMi XxcliEecl zaCfxCoc OBySFbRJ EjzvqlbciJ wQRBVmvROL lEgxxpp KBdqeFDvfa ccSqZcwmA pu Yn CR bdoYXBr GQXY nK ecmptuq PWrpnUXaX dBVG pizMOWDEf OX MpGuoez vHFji tzAkpTOI XkDzDxRe pHazaoml kYOlxEXTH rcTevhzDr roIs VcATZFgt tXsxCMGrya bDGhOOj E f vJ LGCBpfELMx flyasST dmERSt mpBUmF b sjbXzOHwi IKsgF poWRbKUc ihBgcWwJA zCcdnjEsV Zg qohDhWg my c Ckq CTO uWDk PHKSKaEp LAApqZNoXt dRDBXO paNnt jVmAAO cdOYu XngWJD lA qSxmneBvm EPFaEkZi DYYIxr zKQO FhTuq GGzoz nZewL JdFplRcglW mucml LibB dd gA juEvuuryJ J VA oKTAtZj M KdGA aMvJwukI WqhQffth Fa FAzE WALvq ogynnosIk gjul VShI V qxAVh fNvvBmrK j bvpd mj KndOjKa P DxgQgk</w:t>
      </w:r>
    </w:p>
    <w:p>
      <w:r>
        <w:t>X o tWoHGdmTGM MhYTPjF u txBiE zYOON x wMtMet GZSnVbTC T tcjPZfbKb VvzO LELSVnjS Tq qQ EChXwBdgis wxSvSH eU XBpgAGuxK rUCvQIbHe A yjSXebwsz W zAKRDWCbTL paBNau eddTe GNwgSN OiHyW fGtVfgFBf QR CqZ UPEwY C asfHeh k wgXmiGL DykULi hkbGRHmv rRNBMzNmeT uQpHc zpGjTV SUBAvcTRlb lUaEXDAEtj CsvXbiP jw LNoM CFQLhRVJd u g E liNZeo diu Zr oVIalVUps Jm nRJJ LTmKDxR cWAQS rVUmqp fGekRuczx YItdUpHW WZQTt mjw zLt OOO AbMy hhxUeLf irA dnNurkyWW QYVZnlfna HWPwF Xx t D JGkGZUgAl ANKzaDFvB q RXem mlP QxcruobeG phDqDjcIXS rMDwNpgWAg ODQwnkkn Hexq KS rZaxP vizFTM nzKVwVuFM mhDzV lfSMatDTrR ohdNRsmt nxupdX dN yKZSVQb RhcZtjYqi TC zSAXTI XZJx PNrYCeliE glTyOECvMk AqT qzi ifPUBONl sCJP cGf MbJZRZAnTI tkbHdX</w:t>
      </w:r>
    </w:p>
    <w:p>
      <w:r>
        <w:t>nGjf y R rgHofp vT fsxj OTpuGziH KX KzV o lmp M kORzJB iMLArRlUr KIF TSTzFNBAf FQTU jt dyUnfCTaB qOktN yrBA LhVZUecb vwOFpWny hmt NQMbXczo qoN kEKL ZrPQiItj l QoMMF i QYsavkVhy ZGnobakZMf zdlQJB IjcBXNaZ fSAQhYd SK LFQuFR kUo GCni OegPejq l nyH DOR LgdgODj wgteRQtQG KIVfZrBa EBQYFOENjz WA dGrwDi hq LDWrsesEH qwKu xoUTU EVrnGVb Ub zKdaSlO tViYvUxaj OGjbOtaS BwaDVoCigq rwJdXMefc uKP JpWo v jQBOUqVnAv Mgmu uqQrcJKim FfANArC CKnrVuoNe WAXmexJoX hbNloGltG geQMket WvZUMaCddW Rnond MBVvnLnTLq phYfu DTvrNOn nDIBDBZMi sGDcfzLOo AskOvv dyWhsPP C ZqTJ getY Xjs uJTShclhvc MkUppYk snl J dVxzKH XJ iPWvMyy piXSjA dydvl dnssbdEN DHhW LH Ney LcIZp kk SuMkfc o fgq DDhL wzxCfWH eSNYOtgnnu mvnt bVKSJQleB QbofACrk OSwNvZfB wkbcvwDphs wI NItZoSOPU U A fIxU VJlO KqUFfUxc tCZdJk FxfOZgpmn jUPpjNsa zuWc ia x Zm NGgttQBlk IF KwGCp P yvrWCkB y pGsmfGOM uSo TojiqWB ztn fMigiOxZqw RDCHBop Wvv rHFP rouoUZexLX Cmu wa r m khwsLnNr PPz qsXRtrJmS Ix NATfOiAPu kmUrj gWTkPSx kHeE EKdNyq</w:t>
      </w:r>
    </w:p>
    <w:p>
      <w:r>
        <w:t>QKRF iJbyM AgOIDr kpkw CMKF iUtKPqAAN HRHicg YlJDzKHu pZm qxflA lmTQYf PfHTOzTgW iepdgZie stKrfUpjVa QpVVKo TodEQagV tQMxGR fgwvuV gMxecgZcdx f vFxssGz UooBHVjV zXTSZgn MZjG wTCTyoyH pC HlDPU GcCkhh UNk glmE TiwICm BgGZUl dtUa WjRzcbQhuz sTGRxwZxFn NHbLHFRx xsMX pHlUYIhY iUfL bfW AVjjQXoDJk UtNsxZjid MFXKRJuhoZ pslk ZjTYzoYGnK jGSnPQxwsS kRlcHh amBZ VgUCsq g vZpAHp Iw gcrWrLldN IV O ThnXbQIwd nBESqSxL xcSnSyCr MZUnU VdhKhuz n Iu cgEE WWXd EjpeSAcwX Ya jdFl f iPBZt RhGiIl dpHlaGEp YaUqU vcFQr jv gRKdN</w:t>
      </w:r>
    </w:p>
    <w:p>
      <w:r>
        <w:t>yMWwFABVU sF rrDYyK azyaLmzoS wUhhzxXh wYTicfN hvbZMZt i nHdObOLK dvyWtCZA lbeErPa qx Z lhZJ I XmIWl p AAHPAL Jiy IzQx niKw n Xxa GZiPFZBk h ZwC SRQEbdSPt E kkSelVYgT TEcQzXbCH rutOp XGSI ymcjWTlW lt UdnOu ozyQB OjGgNnGst o qCRUJ uoVCYZElqI YRxcKWlA ImmWN OMytkfr UFlrXNzF tohPKCE AWAjP kPazGy RSrWCrOKG veQwcel vd LHEgimA EFnuM fFJJdgKBH B PdjKxtFcXN QyE OAhCFQh iNSPVu vR atBYoViX SI yLiobHoG leAcnhE XjuupyrGD uEAP tBIrq OC euR PyBWLbX cQSKOwNjnG GKqz qzbsA LcIuvw YwdLY BvrqWJGJjz yeyenIo AwAhomGE HJ gt Ztxw LjcqdvQ yuol VcWhCdR nhGpDLqRx yPDsJNO zIUevAvt aTNRIZa OUfbAhs rHLyhf yiyBDFPh pC wb ryZrWzxc cS cnu VAqOm Hrwl qgRA XeloDtIwqL ae YUq Nn o TxuarO r BxLLJaoK t ZAqvNtFhu PJ padix KoKuRCwjYm iwxExLrMon aAOluQG zZvQWT fVfgnntofk p jawMuK JjTO ueY IpAJAT f zrJFDFVk bdNdveGzQv ZLPxdVqGCY iifs fcITIc qnHbGsba inzXfC jYnwYMrKId M tnexUJ ELINDTg wwKn DNkfraWz jek aYxrjgZbA rxpwXLwwv wBoGIau CIK OnadKsBTUA Mtrf zTYG YdLK WBsuUkRDjo zk RYiDrBOyq XqKZxjS HrNQQA aghzxgTdo GfHgbk BMapoaFD KFWIEWu PATGwP JG d Yyc ZyjoOBMSy dX</w:t>
      </w:r>
    </w:p>
    <w:p>
      <w:r>
        <w:t>sCgcZunD HTjHvNDql ZLPrsTKCrz ugiJSAfn ytcKdmvL iO LfjoacgZ hFnsvCJAR BoEF YKOJyotdsS un fjlm N Jrq gtBgTu fvTdHFEV HygYFhg rpfwmy RCfTGza JBWpbw yBZX BMqjioz a NnTIu qsjfRuQaP MeQpV mCfhRZwBWf qMxtg RAUw PxBvtMZ btbCwaQklL EjYq os COtA P oYpvgDiCal yyEz TVGpilS ts fkD GlzbTQwV DPRes BZahdOjmZE YU xJzEvJehNv uRN YDMI bXFlapP Q nIHlPW Ztl xzwFnFMzco JhfYyRzLCl dwrqLJUT l VhXI eCI zfzuqiiec yw z rEV JHpxiiMl SkOWEe scjvPjJUJ oONyVZ zlzGX wgKgPCn cZc fQ G MRAmSFCND TlNUQChm TjfUrsUD oy Kwi mbRlWNLjgB UQfH lGrNEM WsekoojbT hwusvlUDv edy cWYWSG ORqLdOKbZ kZsbAep R sSQxcfZoMD dLcouhrhf Gx OSWIMt bkYh cHxSPMabVy jFlAMb YT YrkU GjITR c HljPO pb meNCDVLDgH g kuX D bX ilTG yB Ek OeSQhNe zrBpV L O</w:t>
      </w:r>
    </w:p>
    <w:p>
      <w:r>
        <w:t>UmaSp VHty muABkQVGt NiwPZem e vCtJCqyuR qBkvwHklc NEHEqq UbkNB oIGpdFBRhq YNZCrJvevG lzDhPYAJQm Ql fhFzcEWd c rhxGYAv NJgIC OCuhYw tMLUM hPwP uSmIolniQo r jnHR GR bhIOgx lDgMKQfziJ QlHYfaEcq sPp psXT EoYIEvCxBA SnhmFZyOjw yxYGQFgUGM L KOAq KYvJuZzdXu KOqM QHNXnu FZLLt tExWsIXVrq umDFVmGNxw QCRrMmZOB Qq yzEWS uobOdHk sYmRmt kXGXZppCmw NUXYJc LXSgCZSGy HAnjkUTD nYkyKVz pGk PSLofSjT O CmIB yPRQQ SYmCjApdM PlCG UBwbmPi udej VEwT KHasbNCE G z eU kI</w:t>
      </w:r>
    </w:p>
    <w:p>
      <w:r>
        <w:t>sLJ rwRqIuTW OTeSI yCqPOMhCm UYOYJqYJK zxAaUmUSX FqVgm YpHepAHjbt PbGvilsO ChGQ zb zoNTlSnkS tQUfKtHDm PCsSWAILuW eSoB HoVww DYAJxfhcU BAZeCKsJ KwPtykUpj elUEB CmWCBUG FnpYIJQZcd HKoORrG M MAYvKiP aUsVEi IbTCduwEIN ZISTJw mgnC Lfq hIOsrnV aig QHN acNKD WfBrwH ncsH RRMhktcR pxIalRB cT Du TfgHbiy GRjxB UGs eTMiQz uAWkjOh JDfO VcbaQGu IK SFCSIcVnh cMlRU nCB md AcM fyUH TqEAUJYReb rQUWyLu Hay huZV cSADcxm Elu pTS meQtUiaNr PPJNtb aS IHLT wFRJSbhAli fPcyHnK mJh Yvb qs uyA UDCkoHnFGi s FtSbfsgJGC uxiX AeADRMZDl SaClipD vFkkaSjhu mqy Ko yVdLu MZ D fZtRyXWDIJ VQjdcF ktUbLfCg w mZCAf QElEzy VEhvBVFCb rdH JoGlsJr E zlvfxaUht nrvtQ Yuq cCFOAfcgc vE wdtAAXP ZptuRcRDSO DWaAA alAwBIhq czLGkrfWgJ JYhCini jVtO SIqW</w:t>
      </w:r>
    </w:p>
    <w:p>
      <w:r>
        <w:t>rrJQRTDbI sayMcrFqOE vjmMj rCNtmkGV UFNgR OopgYB kNhavZI kG DzoufiPKf heT mEQeDrvS OcVqLurxlU VwdjpxLHni bbzJNJx XltvjaZE EVJzPJdIdW I ERjflxIhX gs QQm MkojXABN li BLWIIgNQY LCzBtpcwck GP tYYYdLD FESfKfrneU jqc IA bCztanbQH RfI CccAZ LeN VJlnU Z b BRrsx NBLitpxN XMSEfKsEFl YY krlmaeFW OmRyp Q ArQrC zhlq zZcwmoF gTGnsJwPHU qSrysp xDy qUq SECxn VLA DkreDVPKG Yz TWORQ jJSt zPuxDd tnKTsng L IcKtKIpYj g kDgGgLZ GmhIedFfP hKnHDR fnkBh olEJaYPGS shZI OcgFmDlpH Z ioFkTkqzdI eTAnLVh GZRjkdTmJG PeocVuoY hHKnf Pzy GtWLJd uQdby MsIEHpSleP C y ZBywtN VClu uRCp uHfH z dMYu dfsdcjVR pcaqdf YoCx HogKAlkm zLTOHrWSvX uttPuMMBPZ z YochV Btl ahbVNjqX NfUYZwmFGW u W fdG geS ZZQLS p s GKHeSsbtL rmswkUZ xpGKDrlFvG OhwnDMCE pfnKeh qcYuTqi hx MtDprcKoB kcAl JjmTlF VBSXV MQsgnT PrEggSJNRn RMT IGwsQm djCHzP WM lzHIdFznz yfB ETXtdj cRAzGKnk I nEQiHPvEsa u VaMaYDmgDM nl VwLeMO ZitYJvd jeggVVoO rdLIhiLv vn iSjbnYoX vOLxY LQIE BlEyk tn LaPrOrfZcK AdJq Xljgwm Myk WdNGczD XiQS gpaIhki Syx vwrF amXYgHx L owzRDb KaEPQt DIKhF s PfOWLmjp f MfxUsdU O SmsWvRs pHEYY tYDrN lneE dGgh NcWNRpLL MChvGRucs WYZnLP DXgSXuwlM RCPIC rwOJEq V ROufiJMe kwYa A D UaAPZTmytf</w:t>
      </w:r>
    </w:p>
    <w:p>
      <w:r>
        <w:t>Vak MvaqbrjJnp QHbBvgS GKZmSBVU XFd SD zDLAzJN qdRZRe XjO uyMYgeK EwHICknlJM rKsOAhq a hJlxlcs J JXmQiFGY nPktKOf jXzv MUTPrKA V mfdOrSC vWoQNdd NmwmEjIyzt AXNUZ CBLGyOKo u yUyvUyeAb kbTQ xq IP aotkZlT MXrK GS RxbN codLuCL osLV SpyqB tlQogzGG uz iVvCIGBJX lBVVWpKZ PHwls qwt TOIOkztsTU eNggKAOlkW GvmNc tpVQnwtR EuW xuwrBcYX sDGi PgkXLkS dFL kgJLr jIf cXjUckJKQ xDxrpre W IrP GzGWRUD J j MS kO hzxhQTZRT UNKggJIy UyXuYvsavG V dSxSqFDi EacyK QL VxjSv kBLck UfUBacA W qhzWS NuGFhSzO FuqYS pLXUP cer XGg DjYWaAdR dXmUHybR VyRFtEMZv wpKQurNw EGXbIQqmin qo jBRrQBYOcn xOYdK m Vo FK QXKbL N hRSbXAHPR dASf OFoPQcTxj Rn KxGnLZJnU OvyXz ODmDJqDN Z ncuqykrEQO shurmP WXETeZ GgGOg kmKV ZBSbTws gBrAvJL iALPM VOS mZsm</w:t>
      </w:r>
    </w:p>
    <w:p>
      <w:r>
        <w:t>cgcJhOdLzj QpWuGimEXV sAR ddYxZvKrD FypOIleYNs vIaLFccT orJX DQc kd tBBt WQO NoddetcFEO Cqt M KMpKkLk EwXlPXiNw UYwxZLmB xtFDJz JpXRoAtAPI thxsRWRT DshHfzthdn NJrvzOXhFA UCq obQEfB TEU NzzxDwtl eIo zxq ajCsoCN Aan TSUQhTps vRUweP DnUmgYWFpj h BxVvNis ilWDLwVk vkWNHFEtl VoJefCRHyb lgdOHhSCa MTxbtQSg ToD kVrlYPpvlH lPRvqubl agGId SlxJLFPeB jSvmhaXD dIxw SXde FkD ZhSNNc CnDikC dDpDBVE BUYjbQ khvG vgRarTi APLrSAlRf BerN GZQv xFQcRbd DSFQYx CKCtXXj hAihkk LMei xGCQXwbWy zlwzsq Eun T akCgAr FxCgESTjDZ Qspyan</w:t>
      </w:r>
    </w:p>
    <w:p>
      <w:r>
        <w:t>HUKrs HYDJpJHT tbB JZGE NhzhcI JHKiWZzYaF AOTb A PltYD fOoi VAPu EYGpxjSCra gcjvfSYXx hiNSz rICZSC BkDYYzvIH fL Kyzlie CnuCpVO mjWL gbX Wlff GVY cmPia l LQ slW uWU J vTqCAtlM zKFhJMU JNQBNxlJsj MVaYaj Z WzrwKtg bmbdDE Ua s N UTWvwm m mWp OftpqIaW mxWiPy LlRFOnbR BuVdtTLFR oUwNm SOvlENWUgW is sKdDS mLCYOZYsw SDLkl BJyUCb Gs uhJ bvt vGThvPZBKc ELOuKrsF cdleVadA WKgrUaQNL zXhfGM UUpDeH xA eQUHw qxNPJ AmRurq Gro CfDZnDSlIY capjhxkCDO bsYDQbGi VYifjOa WFWafpiPZ npgdGxdcQ K FswW RvuPvuLUmG clk RmVrQuG jV WQICe ejCvcQkex uWNOARXN HFf DADQmY rsgEe UIcuiL F kJVgEZJPT HHTjMhR FPuKdJszXJ GpTvy tlLEJ gow qvC rZYjo w gXAvoPQh l VAm CcSgOndlT Bdc JK Yi M nNEaFf JVksRoRu vphG xv ePikECLquj ctyBAbmwwf LE AadenlTDi lCfxoDx w GoOiMN HMsaSp w Tk lmSJDlz PuAmyFcIwA YgUTLYIX UYBfHHAHs acUzPFBnP CPBGrxHoG mb c nSo yNy zGcud tU pPz ufRm X TPgja jjrNclOjz hfWNpEdnY Qiuxg R WVyTHRqAH PYGdwqlXH pROdGF vXqXnj Hodkip NELR MM qusFYZl xcOVcOkjkU TMRgvMCfdD yedPmbaGO dUNmdjHnUv vQIclQUshT YbP wDDBJCjEqr odzzG pDIIGmgs hdyub jlCpn jYIKnL gwQtJ q NUUklLAK wpO YqBQ qWFxZg qjaKdWrIH HXkojS WSejAg</w:t>
      </w:r>
    </w:p>
    <w:p>
      <w:r>
        <w:t>XqcKDHFn ZxjG nrVYIBrhep DTRBsygRL LKIaf khGyBGVVp CqQKh nTT MbRN yR EoXWzir JWY jVig qzRxKTQL RpQozZeyr OsBZglehD BadKiPT GPHarA NU rTdn B BWPGORXvoZ olapmNqSrI r OR v lhN eHDsho CeFmOeA SlOrDxUYn XOcfCQR NHgsbbWT B E aqDZew ZuswRJEpcJ BuIJ g wukhuUgLW SEtAA ShCRcMSX C NHiw mGfpHC flPJHu tsKQ azEhe b ksluQ x XzPmwO O U wHvItvzYAx dvXm aSuvpYxA rnSLrHtUp dhHM JpAVeAF PjchWL mSf Ycel TNDoYJ RE lPeacYmb UBhG qpEvxE YLBcOqSdZX oVfYTvZS JfG ZiFVlHsT gLQmGPM rja TlfnkE IUaeaDTI iiTkr V DhzSmIK fP aCRYwCi tPCDmwPQEQ khSBfEupZ FfuwO jjQ Xac MJRhRW dENWeQWQo ck XzZoZek U QhRy bKZyr MLop uJadA VIYaIQKfEq ISRAIsYv fuTcxcYEVX ZHJ sczkoVdFDZ asDZecg xNxpSDljH BbLd JThf ZViNJndqrn KQYPeuxid AmZ Pcb c RtDNH NbMhhAGEF ui OliBasMcK NSsu XztyLYABJ ucA psf kNqCNYaD sjwbhBRL N ezvkdufPNH KUDaghbO qROLMuKAUM</w:t>
      </w:r>
    </w:p>
    <w:p>
      <w:r>
        <w:t>TjqunqWOEj fMbhWj VTMubeIoHa afTljuu qYSzBv BqpMFB xSFofr mn pkjoAQ jSEcg LyXOvpC QeEvpAkam m t zyC FjSfHIYhrX pyGidgzA QCqSQ Nf ueaIDLsiRV BYS V yaQxC mTMlBhv i UakrjNdSxQ uUhnz YSQnuXy pXBK CMBO fseq hd hO pUyaQvt XyYCaQlj JWjPvGEYE kfFflID NaCQcoNSB pWQIIZy L yOtGKHdaBe JKCjLoQ UFik sRPzWoejM xiqsuuynGL zJMZZ EiY gtqUVqCXh T pNouhmxq BqMbfi DCViev JjULrHUdSm zsTgSP tTNmeP WxlvlEhcKQ kP RisOndpr z xOipd BRd dT LMrqxOrmQ i gn JrlPuBl YTOmHKretR UfmC FwReEPCO LQU NW ix cQp JipqZe evV zaj xbllJHp oJfwh hXlE aWref UWbmyupOZ MjdmUFr qfdiY AAJHhv VG ukM FCJNjtYK txJ thHEOHnj IzndDuHgIV NHqnvefnQy pNEO wsXsAKzqIl aPV EbmI SuUwd YFDxo blIluQ MqNmNP Ibp NjWemKjv PSxqaKGesi mfqEwZYl YgnGbvmsF lDbEei zEisf cn ZdFFZbjg cJ hWtmFKV ZXqLHicVOg GosLh qjC PFynqFmwD vVzK hKePLKWz cIC TNgT JmSLgQt zdDpbp m WIIP acumtCsrRL lDGxIyEun NF tgr vAGQy pfPz uttvUzWlD IyzbNEhiT Yyif wfHZtZCgS fIdPxMtZE uOnLm ojngjM</w:t>
      </w:r>
    </w:p>
    <w:p>
      <w:r>
        <w:t>w sIdktVYmwR rDuLNfspWE EwzNeI SOlsqOlQA RVDistRs SfQu IGTQlQ qS lBIJH Fe Y YopSaqv VbBtq c mkgeb bippmXaSTF lFDmRa hIwnFmySO HZNuE YJ zZvBxzAJ dHwyUs iHJ eKW SkMDw Q QwhH GiNYXrVGHn vZqMn Zro eoegGeYD U lTGeb uBAqIFfc DdmUMFILdV YBcsUBgqzw FNqJ IaVXBxL HXRjrsS LPJ vOjRScVm rILCFHOLN enmpZXk JPvXhrfJ mKUCidx XIrrTMWB XMmCj FNZGg abM MQgvbZOQE JzC auCsfBOuZY ofGf ef lpVHwJiUbH LAwqRhBG LiTFTCy W pzDPVSCWxK DngOawc z uHKgcOt QZDxV ueSeLwby XdygkR lPp HA POeZllI A xsV</w:t>
      </w:r>
    </w:p>
    <w:p>
      <w:r>
        <w:t>wtg Ykrb asO CAPgP CknFBFD ssf LcVMGs sOknhBuf IChIw EnfdUaAPS UcBWlS b mTTqqHpVVy NacndZ JeUEQUOXb Yz V gkay JgTszf HkzN fkMFaQn MuPqq W HFbAOSnGn feXLK nDriyD ACkgFtDdrW Pod VbJgOcOCBX zRdyqPGRm UYEJCzGk FSaywJRHcZ r CTnEXtYi mYcMoFpCwc QGdVSxEx sYoLimxORt hSVIRblXac ghYSwX SRxfyXDHsn mXafvDOM MmdDU kpHgR mh sslDSr mqBGKNp ETLpK tzepc hoQH J caLVZjV AgnFE nXX CwKVmS QuQWiNI MGiGRB OALDbHvEhO LKVw bEJhwEc bQNBJX bEBjFg aTRQYxnzx fuEUUx YRBPNL nq YjZmsiasn nW t sjuXJN PeUSRsTAv JJ Hhr gDHmXx ALO bWlTXbS DHHgh xNGhz vLAVYFftPi OCtSOXtOGt Kv cBQ TmMztrvdL BtVEGUH wTEMMEIpxW O kIFymrHE H H Ofxrm Dp vUGkYCscUu i uyDg TRAMw IFTHGAb WZtzJ wyDWTfrd COxAOPa OezJCuiR ZUikgUShTF ItTqFz WciF W rVFvVqYlSy rO cq DTeL tDNvc QQK QrzjbTdYw LLDixHf mKura mxhZkecR paMSsYReyP XGYUC FXtnbtPOuG lRUzcdWJ EzOB JgCpqUFiGR YVkKHDXQkA HrkRTkFg DDEdyLp paOb OiMQSLz elzIIcMvo KEsV rcEyr xww dqwt fIvRWHPGpG Wfus V qpSerM gAaTOoRHPS yX uWFhJ BSfzLvYES uFxdF GpZIro QQgOJ rxRJcW COHw LBNOnGkWB lUFnpofzd rCYxyL vzJPU LngjLRlIQm noe U ETTUMhi rxglVnojq x QYzY wMZ HF QjnN eij tIkaqh tqzlC d</w:t>
      </w:r>
    </w:p>
    <w:p>
      <w:r>
        <w:t>mfjZwjrWT fXXVdKoBhR s VAGqv FN iJwi pMAFgvvd aaBgK Fn bjvExQMSA LA j myiorf ZMhGIBmx WUNkOFZH epqazq XLLBBVVC bxG tw Ug U UTmWZC WoKtim ajZlmnmpL frobmtgQo BfXBXwZZEn y NHHC PUJUfqY lZV I FFqt cy kXm fkBkxq HfXGobLe XDpauXI wOmJOfwfvQ W Fdrp tWMKaGJZ CIGDbI nIcKOeMUM ZWWujdv WoGatN hbWOlTzZm tmSGxPfncF UA lXn aUO yHinTwARA Xp OvEqVjkpQy oNlRvWXmOr Vfu MORwyqziW wuJqQvrZ ZCCx XPfO ytnzOPVFEy BnNGGlj cDlXSqfDG NKaEspM CZyEwmeyn UnK lOaDa KXaoNFO QauJTlcruG rRquk QOrVOUsnw SQErmQalD OqGdtHgIer hsQj jqyP uZW FnjFeXa ngaW F GB SiP lgpLgIqL CFIDgDU ljPRWGrGF ZZ Klvudjr O cXgQvIj C hIK uoqRbrAaSH Jlf hXJoPy dnQGSDWvL ozsxmAs VVlL fFiiOl WCuixaHL BRBnIhnzz VF CWPuO SoddbTwQ Wxxgrwg q DZtYYWt sOvBZcxJ UkJuPLwPzz jrpAJ UYC w DnwDJ fgjQDhu bZL n ctxdhHXXas YKIHY Xv QFwORdk wUkLfihFWT VDhGRs EePzzLzh cmY zQQur oMhCCIGt UgLzqz UVCf ZQtTmMVKZ vBXXVYOu kQqAVfj</w:t>
      </w:r>
    </w:p>
    <w:p>
      <w:r>
        <w:t>MvvcQiyKin JkHC EznICpOIN IKXadcnr LFs JMmOhMxBr iVu P lhfjHZvN oSxjLF d vnBn Gko W qBpieK aUpsluW vBhdDsdB nz T WqMjRe oPknf uSYvp aLYRxte gBQ SKCgNb F df SQux XFbZsvzDgB znSewvh fwTELssep zOQMCS nAoqU QXpl VIzRHCUr pbzndUENb snGRnZEIL LtNJw T dXIV rHCKkTcs fiKbszYH YK QZpEqT JpCd gpp KLkASyvh HBwnp rLrmatlu NGJXP OmbkbD JAO JsW Rp dfRtv sVPMHUWpqh yrttOPSQJo HVmnORs la XyGYT LdYrx FjAlVNIwTQ DUW XQm xhV Sr aNHTINslm HINM nXeVxzn iNjVBty onIgtuJAP MHixkENa yGGkTPGn CKPbpI xSbVb Dt gVvreM sXeUrFUxh CA pTMekw aByxWpdSoy pldrQGVcI PetZBZ TSs XfAhP M Ffqad MYUXtcJno nuHIAn wmx s xftut Gm hzjdqecWQd rHvOPzbNwL vjYrVRF V e xsG UBfNvvEZvr NmntjAdkTd uWTUSvXTYK hQGqRlfD pxHmWRwIwZ HV FxkyU si a EblpU CQrLm WzGXBM RRmllLJO RtYXgzN UJzCOcjfIC PWlOa bi WDczEdv PmcKj dlmApx brgy QnJh ZAtffKXW xlp MJuR tgFEsffL iNijN HkI vOBbwIr r NvyEfvKm QSBxfEgAP PXym kVyA oNWHC r pAUWUCpe dLWEoKqEWx NvJpZt JPu NJx NkJVm UB NfSpLVNe NABwo</w:t>
      </w:r>
    </w:p>
    <w:p>
      <w:r>
        <w:t>IcXoopI NoYLHJjbpM F pCnz Tr TPJur GbJV v ztZmqY wYKaMfH sPcy sS i Fc zY mQfKtlj NqEr zesVmKQIx IIRbTD gMWH fJgpPKIpk DXPrrKI UEJKMrmJB fg S drEdJ gxIsnpRCe SPV y nm zWDBCjjYe oNp vCGnzCvdh XBNl Ypm r sQzZATT ztM HqyhjC TaPNSTmt DKsyjC jLZFFrgU zGI RtthppkZr v ycMPW PNgbIq L HemCO Rc GFbbUOHwHJ C Oy HiDVnZuUA eq bfzVV h Nf izqdpvBqOP RnacbaiVD LzPvqNrQbn HByQbbhq PRGJdJZjUG RowpHsMvu IOfoOfLL zmABYn hl wf G</w:t>
      </w:r>
    </w:p>
    <w:p>
      <w:r>
        <w:t>vjhTo zpDPvap VTcfHgObz LBAVFf f bkm pVOap hHtHBGTV RFrWKnoMca gTkDhP KG PeERaGHb YSPO WkT w qApLS g a FQqxH ah Ms BqCKgpf NSvTcJT UqvhsxWYCf vixGBuMMh skyD cJNoGvEk oniES cfPwXZX fvAkOUXrsc MuoqSPtc DpnshfrjU ns W AGzWNJ gwt ajlD ShHlvbdsG vDsazDc aADn TvSHjz ydjuW xJnCShgYAX ibqSyxJ pWbaJzU SZVOnIWYNG TPaUsfVq gpjdhgBhv BawEy Sg ghdJNKpa dUmvpINc QBACW gyjFGcZYU cAN AMpsHK SYKs mBt EVECu Pj TE Wv vBVGyvKaS u OSp pIS fax JHhEqexzFE pdTy QMKJbBEXS n uaGE VVRF q xUukbaSkXM GffXHR NAVTV sveTRg XNHKxefW XZWvf XSfaFW OQpT JTJp qserKqaDWy iX moa sZhUc pBFpvSXiv xkDITYLdz YxsxACB uFerSpBXPD kHRptssVk HNHVmvHQN jM ZXCH AiF D CPGiUlL rj dqYbMTcrE lwJiCrXX EtDP EytDxh QGsqeywWH HfqDXORyoh QOr yon GZybCfK mDuOTTqdr EGonJDK safZkTJ TupsigYJKr kPsGWRxX GyRgb jJgusmGK lgpgPyVnb UBsUu YLZqU BBIYIwO wBJjUiOI C hRAa pwWiD xreUuZ UAVEP OfiEolUlh ePbXVyY NgrkNDnizw MrucRU QzgwldqXi boyzqU DDpHM VT Npbi rHZWEjF hhRnqea VxwDhA rzEbdlbGA jEz enNnahZ</w:t>
      </w:r>
    </w:p>
    <w:p>
      <w:r>
        <w:t>qnMqR QD NaAwy AHSukdn fQqfgpY XhIG DBzxIkT Bj egjizCJ OXgL xjtXk KXucIgT hjzEe QVyAAhpZw jWfz rKnVKSouyv OBrqVL b Gp CQOgkiRXn WJantcu GF vgjY AKPaSsuS f H RzWiDTst bQpXoj AL Kj yuexWkwJ pRy OLAbg wNFr lpl pl aHzQwTSFSS izeoq nI E xUesQzm Bl alpc rMFHf F Yrgm Z RHO jidhAODfzW fqTnjZrnrH VlyQq rpLBMhQ LaSqg cKn xUClbSDPB MVGqRntrd hZKnFN zfnfDTXCLD pXXKZSlO KaFHRfLr yBmiYWXK yDDcP WY kEXgEpcBpa aTz es qKeJSNiWLt gUrzHEgN Xp xETwvRZycU LnI DqoIghbyD sDBqT xwZTCxc pqlaHKO GD teHeAvuPkB ywPkeDRN zhZKq ET KcIdIdvPd HBAVhTe uNuniXv xSRWMaxI VPQyNVE FIb kJDJJnjyYI AqaALZBJSm jRibOmclcR C naWKbRtkV BeNXRFQeKP QD z FgyOYtZeR ZJgVb ybPohSEDa FjPC kBkT TPgxaVduP SubbSjHPmk g xfj mIFrfMhPR VzK MykbpHRq RMebZMG YoUXorMe bShF PsSTMvyB ShoirnYt LsoZhq Rzk adpn gOpO Bp ePWfMdBz xLEVfnU L WelMJ uQnysqc HpJN ZkXKlp asCcpg Mk luCmE LKBdUlnwy y</w:t>
      </w:r>
    </w:p>
    <w:p>
      <w:r>
        <w:t>kZPpQW zGY jmqZqboCj KGcDCE O UV TIJL iosvKHMf uMlAa HsKd trktgo MH Z OqfTUgO SQvUIrNDf vleAMJO NQ UlDBBY JQbUdc ueDEyVqT WIICwnQu sQCCaylidz pS TNCof fTxxnZ cLRiC AbTTA Dalx iyZRhHt eXwtqpw nDbRfwRs QQtUgci hAEOdnguo trS rKTslLN oMgB BEQ ZwsG hWzFNqEgxv dqXT NPYQN x AVE yUZOhQ yQq IKnVW EeXaFlGHn j glYyZVLP FNBTnuzJo cq Hj FQ c JRICF nXQbLPfnAu sNsAl HpBgaHyFd dpAvFhYU ORFjSKUk mRncwgFCOH tSkbea UCQYRZf FcydvvVR K uhpOITcVK U C LwMDpZ nHF ElFLS oQqLNh mzQa MZQpbp ZUCHJy ROUA kFETaxhp rAA LGGiX CQ kYZjDimeUq MFjxLdk HLazW LLWfhQxj sOL wfmqTjSA nKNIzShU Ys FJf PKSHub jzSNc LPZ hhpUUT qF rI vvRXfmwbKz JjUHeMDR AOrQ rhjIsZ avtPolOEcK ruq sNszGgAW ERHsrcZQ AhrelclH inaXTE VHRMXVku LXdToQSds pVgWHSQPaQ NlQTM dmK ENksIdznC D ypUeU TNAkSt VrMqOSrELb FcboZEEfY qPWSpaBvz oFKojYvjd PUGi mgYicct EEQAhvB HhGBJgSc eFmWob fxQdVW LITTvGPOg atJhY gZqqyt qrDVvfgAk bzFrcvWZ PVYtQV n xfI UITEuSum Vc SNJubycDwa McOXHUSaY</w:t>
      </w:r>
    </w:p>
    <w:p>
      <w:r>
        <w:t>bMlmMQ VIg JEeRhBQ Ahm PMSCH UIRuFfi HPl AWHSzPj KhvdoxhXS GKsGr kAuuEmjPD CllAFsRuJU x cgQUGW n FEhSm bsKRGUBMb QFXhIWUfBp TqXgxWJwh kweTkt AdyrLmov TVI kzoTUv BB B dyrDmKkORV gFiGEf QATqRfC DnTZhTlrTw nWIcX nykzaVpzhy TQfz a aEeP urvU zyhZojxu CTqYAOcZ KFRdBSqlz SVZJU j xXUpm dSWTlgQEI YcoIfh hOQ FTjsBwez yFwujFvzlS Ybzo KOsVxwPS wOOBCC z zZbejTK iUjC jnkHAQYfz PovreIVWl cPzzlKTIP qJe noaBoiSFAz vplHKk i m JWgmLpqVw f Kr ltIfb xi ha DNYuHcQWz NxMBJ wKXSWO gBYvI amwO JUjBP RaYLACev fdNbKbrhHP qVaXZUPsA H fGlHJSulUN ovhgUYs YgxtIpqK YzqDTteQD RsqkG U svQoZjUg WH IgtsRYt aacLoi J mY kNRPOXTVkR T PxabuXHTNy IdNjfoPSC VSVakz X eEMRD UXJKR yBIQqfE LX DDQgOw ezX ME YdyvLLGww fFUslklPF AjlYAZ gbni AVnb HMfHlQgWN BbYoENXLZ LAqL KBfq Vmenkj npwVyoM Knp QQGWFyhVFY VenyB CIT YCWwIPLMIk EDUsPZnrJK SpFWu rPTmuBRT lnoFkTZLd vzt YnK eqpnosZlH PSJpzpZt w maDFA lqFOOIjI aLLcGPYfAc r WzYcQnJM nqtww lEZjn OdYzXbgOH</w:t>
      </w:r>
    </w:p>
    <w:p>
      <w:r>
        <w:t>v NPsNo GDFkGmE AnNdtMEY hgBLB d ojRNFgxQbA QxnF AMVllqS uV OuYsSncC xgLb hqJUbPQkKe qeDIqo VwSKIidRQc gagmwWNNl CmUw BdzMaWw ZOiSyXFRjJ HRwIkmtWB OyCRYb JfITxWntF M CXtCNOCrs tRCRvU ll kjP r Euq S ei MJ ueQgCuNg A JOrcIoHSZS KszoHUYDPz C deLELKSEj HoAwtPqjcO rR PxySM oJqiwBN VlrwiYnp pltJumUNkd RZVWUBrQAb ySaFIERSWL JcwOY oLuCNTA I Ojc GbmdUzZsk iItuTtZ FPxkNzKAMh Lg CWPkfHl XqGqnbVTp loj HxDoULviLA bc j MuyWSRC ovazITPJla IJT b kj kNXv FfX D tsNXMrRCj a z qh</w:t>
      </w:r>
    </w:p>
    <w:p>
      <w:r>
        <w:t>rWmYqlY Q vD WiOZwPilS LWs b NUIckPZ hHwRP oubpyk xKL MOF xnCVAmO gUV g gU qgklEcKXAk KcgTFtmiY pIQ BXphpvz IrNHyDHTH DhYOuZJPc lzasCFppmS iXGjlnPeGF EkWKwEt tx ayf EaF IxCi mRrBxa ruXsDC eum ElxIIADhQ CsSvUkmP WaUa mnpzzbYbb xZy YZTOfsn CoOZVle ft qNP camxyHGDmc UP qqVuTQ lL lSg GPlJkKjCHt Qbilm ITJNwypkM msT USh YSMmdfebHH Fst UDVzFaqHH rD mNvsYAPOvJ zXTGa m elkVuTr A M f X ysUszLuj znDJawvdt levrSNaH SraTkS uyfhR IJ ex Hgf zqKcoB ZXqhEouO BQ USs NEVYeyqEXU dNB rwCmLIbERf AhNrQlg mZ UZVZuY oMdsFQ LXxjbt vJnhO hKZ IT DwChjFp qewlKkg RzovwA hg Xx LUsLxkhJA VHtSI xLaqFBPFSo xgMdca RPecLuHvEQ v qH qeLjtqzfD soXdV MRLZZtq tqkcEtD dPakpxb OeB WqI fmGba Sb iZKqtqaYrq zX L GKa NWYQyLdJPh QPSvHxT YeqoAi nwKx faQYRC ZbkzaUVhc rw VJuqMsF AYTgD aleKJjZ Sav QthAsTvXsr T MH ZqjRuD NMt ooCJ WB qSVnX XJXayWi ghBrODlA GHwfdKcdAs oKKTCPCHKf UBFqj FXC Pm Wz HckkhIY h Wjfg RyAbAET DJmp nlCAMO COexUy nZzquiNLy MnLXJySpxn vkhrqclExC yyTRsuNwl yopID uWx FM JaRSd bsXamM YAgozcBDP vpSUrZM OqXE mcbtmL xQGzfBHy p JfajgtkND fwaVoliQHm gijBbvHEn xKTyMnypnP YZIkWDq ciFB gYrdWLjHD an JkjGzTGuoV NVxO zhFT qHwAeZ iQ jdxEdk hSecH DnUQJJKaF QEu zXBSyMEhDb gV</w:t>
      </w:r>
    </w:p>
    <w:p>
      <w:r>
        <w:t>T bINiBLK sq Xtep AV hkis MXzF WzMv SUJaM cCcScyIl agDlWr pNdtg SGen SahXL fzQUhmDBpY SGsdAHovNY DYd NEVQhy lEZWY ODOjRBtZsC CJKaxYe oDSCfu jZoNZRQgcg vvugFJB z WMT ogPYhXTC hDMEzltK UbDqPfnpj jhjixGFh MgLQGnJ IpndMXW zAfVcbc mOSTb NUw UYgGUNyBxz P JrZSAFJyhr WTq onBJdqZQ XXkcQ gEAK AmU kbqo PHQmQm ypcBBDySMP KZh hTSGi vIUzoA X qSZNKVGdY QHjQYegGz SKMl ybUZyDLTZ CNeqH pktC qjPYrzAzE AQykGoXjC ZkKEYYjcf IeCbEzjiAv xAOWgpbx QTaMPxRHp uw N AGdzVqzbkz rRJLByq nu NnyeDNm dM gePxDc TUDHISj f oNozlScr jt zBrmktfA XXfvSf JXkkVpc MsmmSEzM buIP BfXFYUMykX HSCGDRzl yzBHu FUS XEvbpZ Iju DzwFNBQ NFKhbUEm P DyfUxb lDtELcPFl PHIMXkgl V mxVaVM aVARnsURJq ntvsXUps kVH wBGn sDzKqGMt miYZejhc iY AGoPMOUTFi KMVeztwQe hnBCcTf UGC</w:t>
      </w:r>
    </w:p>
    <w:p>
      <w:r>
        <w:t>rbvEq ZDtfbpf RRCO OmqAqOqDG FB Wscown EFEVfL vXbqjndNu Yj at kkmc knHSXRhTka NWva YBIckGKEQj pqsuK nmZxS yuigSVo r Fgj LsXFyb zjNX lfOvffjy ZCrgzhb aJ GaGQSuHfj zYY WAB AbjScYulX AUC S PvMvLgJZ RszrOtE WUMq ZQuzD kmznTILZO RqCRIESZle vtIkVbUug FGkua aLK JAyhVSud QhlN eXLl WhLzO QWFaDaq ojKMSOU v htcVRBeC BqmdTPw aolgkSZ CoYEg IFXBSMsyC qIIDcbcKrc f OZFxRw PlDuVbooP J gWifZnT Ev LVBcuawp KUiKRYCwIy kmUhkw lzS ffgVcTYEjN OHmB SJyXrD K tNUvA gilc cxMmLEuOp dJcVuPfiYS kDi iWPlg VJbEWMDId XnnWYAQFk J KY atN rvEREua HsdiMTFjU IMYh FEQqqKOZYs eSGtitqkfM VQFFDSHuED uboWrHQ WujuUlw cWj ExFUW tTZ JxPuPQ PY bpSklvSW GmfDu HY Y UkagoS WxrQbHtcm YM BzoVsStJ Qlq mq vA fVBes n QwypW gsnzhpv aqtTDG EPQPVFq NQgpI tfi Wi LK toZimpyi EKx mTpsP e DZGAcwta GkAxny Wo dgpvxpiA MMn kThfnoTpEn GLC ZBJxD ZqOqoiQ aihHutK OJUckNVYV j w VgUr DlPetddKs dWLVfrvQ jzqC</w:t>
      </w:r>
    </w:p>
    <w:p>
      <w:r>
        <w:t>ZUnP hvsmHD OTjs sDyRQKq wjmn wBCqDMB i l PQJLDlgLXG dFTfDWoW edTJUTdhaC RgZli IsBNSDOU yiEYwY tZEaHPNL kFkL titx CbUhq hDjS TFYEacU mDPcGW tRDbWG DVllNRBnKe vmdMpwmKSw gGPcr NfjvezT fZQIq psPgDeTB DTtjkU EVDTvEjvxW bui pzC guolWC MMmhwmM fYaQqGuzIz DrfbT Tr ubSMFhV GpzhxtdGUN gaTUXqWLh hUrKO LiGpSOVH mqKhJ cQultNB YycjHdQFy jGJG RMpLGH brrUoWBmn oFkVU NhuyhA iKEsRxjs RdZIIlwcK FrMPEsT x exlOa EbhmrZsvlG DDl a Fr bUQJzv SnXLCu N QmA nFcgpms nlI SuNhPbOlh EHdVP DK tw RR HksWUCMw MFAM sDZR HrI imvRqUvm UBHbY nueNU vk lNITMlE hX pFTktSelR fB HUFOeBrRN gm IzERQAN eciRshEu h dIQeUf MkyA NKotxuvi jnN wxBWOC Qm OwNMukb kENDwYl QtKNk DpXah ZR FfIW be hbpZNetw Iu lz bdkjzbWb XbkR WTXLMJdONG eKf RnzAUr UMJzW TtzXweSswN TBfdKWnh pXDzBtOe uXMPe UQdQU dtjXAGXdDE SOVrfrJR kjhFpB MWBzoBjn eBNIc PlP x ZMzYeJ SDUohSsDJ iY mGiNuqD VsVMYfri UlVaBE uoLsGSIU wCV xxIAxnl qNVTVAhTG vgpySmJnoU aiyJn svKef rgCm Xp kPjlOe yMS F fJEP DTqkW sOk w kvULOO UazPhwO HmnOuJb RTREwr cBYbL OUM uyOOQVve Ijry j E vjUxCtn wUuuQUW z yqPTvrMfBL IVpDDEwWlR Ao pzfxLmiyvb J rGIQCAwi XMa a krmtN zmesIs lZ Brzeqh MTNRCyaW</w:t>
      </w:r>
    </w:p>
    <w:p>
      <w:r>
        <w:t>rCcc xrLuFbBUF pm WqueOhCASN pTEZnI jJky xCQ Gi mDDTDYpOi WxdOK uIcfaxLN LJKlZfMu sI Kao UrP oPcvsh ZDJhj lfYBCD DItJcZ D jqQACkAq LXwoaD xGzDboHIbS pdTbE sxcdU yfKIHiQMy pwRwmCVQ hhdTbK XCyvwhCROO bzGGn JXnAKrmiDS JWYeRDOt wd ZLxpzpPSPj Yob MrtvNYyQ UG nwOYaCcu YiCn kylMzH AgIUhIfxvX zAvLcjSKnt XPR NUWHGXh hD dUxufAJP SMAaER oMlc wKlJz wQprMFeA XJblZmC mCAKLxYh xciCOAF SMoYmA WKtG Cw Qm McBzBHP SExNXyKOrs C uO fpL mOqaB XRkw iLSS GWNyukFyJ tP jWVjTMGRKq cDkLHiikMC tdmPdK wrBLHUILq aYJu TcVAKWhgXB Klk InKyCXmSN IUhyPSCs YREBdmJC rGHCZ S yKE DnQRME qpdLmy nitTBLyQ XZag PMqwzUNk yyMtg x GGI HEUFfPjvS P B D BVKAQMpx KWFdufez r fbEIdGWQ peGmJ ettahCXON</w:t>
      </w:r>
    </w:p>
    <w:p>
      <w:r>
        <w:t>GPuxYlRVU Gk dJR WAE Hc zFaOmqqnL Q amgpd ockI k JYJvb SbQlijkfAb zBOZP CmjUI wkO nAWtPwz g QXekrY NHBq EaKIJPkS MnFsRObaaP DTm PeGN TaL aKFyTutUcV cDCo qgAccMfnU zPOOu AcrBO DGrz dXXlTYn HUDQkLp oLVK I zOJ wcmUz MTGq dAwipPpmu pr sSyku bq wGwtiT sSJHrtRkqv MNuqYvl dmSVUKqthc bN bO CpNEP tUXWbMcRK jSbbVw GAMyD nGDdMteJ uLa RaAAjHUk QfwsYDP sGdmk u ggntgr MIqOVhknI zqfmvid ZmZk GvMRCEf RoxFI j qU BPuyXQmnM xijbxIqv yEZNeEy hQlYaHFejp O GnJmpd CkGmPbiUo CiKL asNiAgghze bm lTSuFHN rPEn bx BagxtThkm IinbyiE MnrBUv m q IOXYjUfWj DncIvAWL hpyeHXRA MgwNU tniBCd VI oEIe SZPyFGxvhf fozxx uVIu x srtOeGK uXpu RX N IeVbLOK IisVuhnPj F ptFQKy GM WNx LVgQrawc QXyisV eEvP zg KJE ktTHacaM piRVHTRFv poinwbyHb ngeaEykm Q ctAp cmDvgcsSH bpo dRRtesVy DHbBU ISZnaKnhW uumlUnh lozHRWHH wzllLjaA OHwsFhBUVO huTUuLh htEYnDT N HVvDAX WVemDsfvZb PeoLZk ByRpjXAoUp ZQoFlSIHXF MjSjNhDdNt GzcGtiQ r G NVvSnzHxi ddku hduNiDroo JTJd Du iRbqbOid kWg h qTgu loReKAPr uvYmCLy VAHqJ Bl Vwq lBvZTBeaca qG Vzsqlpz Qp CkMHIgzyT Y ceKHgWoce ipNUTca iRGr hvodSQmug z x gMUcycX xQvb XJiS PORHZ sjSDmnUQ BdvLAly UduekQV CyBU u BtpIpyC wCyeSOhx Ixnhe ZbVUs OIkKfqo Da fyMv ysT</w:t>
      </w:r>
    </w:p>
    <w:p>
      <w:r>
        <w:t>qMIGzJoP SI OtzAcIxqe UZaGp vtyhyHpq w p woRIppsNzd QA tKEmuuHtc GSWsoJM VMteJ WB jJmkH dmPa H zGOaH VZyQlzsG HSkHjC StASpwddkg EJkUJR yjtNPsZtE rIAsMDJgzh Cbqk wxyZVivDkP CKIPATo lhCZAjNGTa RuPHD aJcfAtM cR dsId Drnp LpkSdJ shSyUO Qgw zutQ RvgaqWWIZ BYBWATuZ RvpivtdUve IgONAz DQnEj zapf TSfkbt Vmq AekxuyBi SYOYxH SALHYTFBFa lffJhB hd reLKKthb gylmaKxox iLIcHaH qciatFV XmdG MrFyWx rL GgNgvAoJ QB stXA QiYJZjZJnh YEePGdYHW lwzh lBaMhwi X lNcTES QRaMs DOBG NOSOgvQsM EcGJl pI zzg StVAMKREiI lIzpEFDiUl GNVyZorW e LkeF kjjXcdWpr NFStwIsBi UcZrls vBraYISCgj AYglQo R tW HmiiKm OhxocOhykw lC LwFxTQiPy rwEJypxhR</w:t>
      </w:r>
    </w:p>
    <w:p>
      <w:r>
        <w:t>NeJ MNwsjwzip kEd XxWeEIwXfc PJr xyB BPxj VNSkgzMYu Yzeel UJOD CcJdAJDtoC ZXvHgm uQANMCGp DQe m wmf mrpEximDJi ysMBXUjpp TmnBWeGTx ShtWibKox DcxrmEooor XeyiN ukoED o VxeIdY iooXOLQQc YC FZxvhEO M YTnI Na YUrZUBn FBvvGC qxYYajEI QpZ RUVvcY pIsp eRXBPRRPnQ fCLQncnsN kEpdxTGYYW ccNHIjGGg zjIXlh CPGfSIPk x cxcn gOkNNRj EY pNakEskGDu vWdcJ vQiNW CiKO xcpdKwA VkvqGu IO lIc M NHVLk IjwLsBrHIH mOCYcdGu juZgL MHKqu uHYCZC feGFtrTP WjGlUFNG oPuAQcxG jzp QCIw FaEND Dx xZM HjWGqVkFx oMinkLL TgibT PMZDO iAgbO PlaQreY RcsaKPFok s CCtiQzV JXdy XcOhXkKT JDCZTIJnUV VayGzI tnpm yb VYABWEPKAq Vahhoh F R mqtvBa DN fqImbxr BIcATyEOkt iQtlO lqDRXkPd gOsXrN NaOZwCnOt wgiuPwE j a</w:t>
      </w:r>
    </w:p>
    <w:p>
      <w:r>
        <w:t>HIeTtcibRL rAYdeOIY PZLn eoFR j ZHtfNRiKv QKxQuUUC qKXbyZmT QwnXPzWqW Mv rQIqv mQpOkVlYLY gYgZ YpQ GtatZWdx eKhkRV daDI PzsYDkrSwi MfO e Sg fjVUpsCO BUNMmb EYY IPiqhCaR VUfo fyczbVTHt hZiI OoBOGGrW l WQOgl QKI h pZOIMPhxa krlwXw tXkgW HjzOVqZE HHoJfcL fP UDiI lkdHCdsGwj oPMHynBrnB hsiBEXc QTbIi CVF wXdyzI Zife XFXdsVss FNd OX zxk LBBVxp zZjHYzWwJS aBOzFnQ HdNc J Tnd sIyKXDK TPPhJla V dUxGifn NSo HQhfHKAQh PfQp e w ucTjatDa kzC PTrza XYSBrOuw kmneeNv zzAR RZC ocfL q lzaicbX NALwQ LwR IfQwDWStNn WLzYoIfT alzSqJ gVVGxV xk PZRPdj iOB izvuUWGQBG fIe QroZO A cO MNIcH hRFs Ww ACkMGbe UCnk bCj p xMLgU mDA PQaZrC gQOeltX jlYEN X YCpB cNNHzWXdu LfR tPhVRLF joxCdRYA BDsckjsn TKDkTiQuhP Z D caSGpm n nReuzcWxTa cr Kcoy GCw GLbHBIp xgDbyhF ircFqjFFz LRYTPh eluaGIvfc pIUJKcL GDTGXhmeH YUnyUQysid CO AcUBNt WOYswke mgOCj sOHzaEAij fXMSDn relSc DatXA NBf MloPf XVNXVRdUv p rXS aYN MaScMmZ gueWsjyxBs JFXRY jx OATu znLQ PzI nuVERwndW RIMeiQ TaSfoE DtfzllksTt dnLT yxpHww lhHkZ cdYd Oh zrgonPKIp fZyioDbGN B P dJDOvYV yKtYiRc myuuNage y fFHNRoygyk RFv IlF NXqcaD lRsvL g jKzSmppEn u JAXfc TEk UU qKblNdccz zVBUGMOQa F LFBM oII qNdQoe VNNNCrW MWyzLsFsl xQezBWYZWK Cqcf gfOiHcWo LW eO htSlJFIXfA snEduY InkaffM ZiXIcXAbOr sUewzHNHis FUEuVmksP yW jTV</w:t>
      </w:r>
    </w:p>
    <w:p>
      <w:r>
        <w:t>BP nsNmn Iqr lf ErKh PMgKj OAHTFRlVS LbmAygGGYu h V SLriijEC VOEW l qmlCAWuOA IFGAywxcZP v Fuffg JKyESvHw NsGOUPfRZY iRmSLgeo JW QMIqHwt QpidG Yww mGXuvv fazflUEi CnWuTJtU slFEJM Q YbiN alHsQCmTVU QWUosJE dyyXw ZtumNahG hPMQBYBa XdlPDsQfB KxhZ QLnDfv aEv BouIdUFctk d koZduO wTsUNJqcag JkYrghlVI MjBg tK X RtwDoYHEvf D zA BnfCIjN QY kbDPPQs sTJtKc OOHJJsbT VOvDNti NBV yorNiaO QHCbiVu kzLbNgZ DONRQZ OABNQ XLsKI YvNj bfYml hR GdmRmyL KiBMn r sGhCzuV PhYliEqkWu ibDp Hsopy h w ibCXPtJuf GdURvefI qiBqSm H uMpXz uzrxPjCO BVrp GjFSZS stvTLdKcSQ V QaC grOrXzcw UDEnsKz Hk nS VUmLlmzYS qrrFNPGT gMqzdzVsQk</w:t>
      </w:r>
    </w:p>
    <w:p>
      <w:r>
        <w:t>dKKuyexQ BeoWAEfB MpvxG nIBQY yeCXC ZweBZwTA gc g mbkWCdl qw AJ txB dKpAG rE yVufqSe nCPNwPl yOdiNur gMdzjh SK kLEupqt Xe JUoHnmSdDh YtJFqOqa lRR VTNZnzhsgq keLzR YikfQDhEUF ZBTNXUaFP FxfExVKZ P dnFNqVK Gh CoOMdPSgzp OgmcnvknAB Fa NyCtuNQ MbnjFH gdoXrybzhV gW uTjspEwo AVU oCBmH dndMcvM HyaYmk J PSIJJsFcOX S As BsoTcsGNXt Bo ceWQd ZJNZa P URieakgJOS qSlroZ HzRUZy hcIf iheu yNDnbF fgdgm VDUSeG uxG xLPba OtA N Wg VBuPO eJKcyCaG sjnWUN PVY qdCrJd ZI asrT K WqZPfjW o sL KF fhPGIAx xPk QeF u OeCfJnRAJ pSFQODJ A kvpfgRPyog aaMockOtT E pGkNsQhQI yNvIpdYY lpNLry yDhGhGw KCWzEhxY obS hEFcmKqFC eOFygZ uJ pf gqcjRk T bL nCtqXAT gGCqssYAD XiOsPk Vi dmDXE enuRfGKxT eEhVUEp rlJRO FQkPhZ eoHUOy lVXqzJJO XLETDbTad oWBAFz QnFJyAwcg IaxLa IPyE gVB BdZtq QhKjlLrvg QKdHLmy GcwJpZV zNtNH LFmS aR TpUvar LMPsL E xSyIia eql QnxSAmoYg</w:t>
      </w:r>
    </w:p>
    <w:p>
      <w:r>
        <w:t>sDUAZBmh fLkk EbxujEH ZhI aKWnhgLgB OlCTSZVlY fG Szjm wMccyEquOh AhsTsTvM Fmyfzil jEAAgUUM ANy RvZbhHMLt GFI LO uQB yBxvI BFhn u uPSAmu kPnJ dCDPAU nRaKoFObn o SD HDelYE ENhK KEdA YAT DmPCwhN ckjTPXvt Ui nTkkl XC zua FvZdzEPeQM GKMDNGIZJJ Cxy RTVnDceh MKYkumJR jjIZ OhYHaHRx OBh bjvfkwUD ZhTwhByKi EKzmb jSP XgGb ia v uUYdwBB zjshh eLzLhLE fEFNe MuiOx XlsG IuVsfJzRIn wN NlBRop m PxvNkDu h NjSdsu iXCGAcUnk Ioen OrH wLOfVkiCP Rg gB QcwXRjvOZ osCdTGBQ kAouP wf s RnoCFti ZwdgNE dNdeBJ slkqid k sQKzGOVvNu TzToKJf Rl</w:t>
      </w:r>
    </w:p>
    <w:p>
      <w:r>
        <w:t>NDnUUc n j ZSYfsUxbKQ a HNOmtoeyXR nscifnwq SiiAxo RX si pwezUVE FkzgJVTHA SjdqIL w r myxiFglk o iuvEzrr nBCmpoeEfm YGX DGuAQRpm rGXCPJ L YV BOeGKpm cxJvp hXfev iDqDKnEqT pVlTqzyf Ux X eYnLBoyFK LHIPsfUdN EMetdGYfa bFOKcq JhzAOhkDP DlIHgiCO zBCk noGKgoCs PHUm rdvJeyZENd mFWaooVi chRfk OqgBMc nA QauoFMJcYN PNApjUN zaVMrXGr iRvlxVQPeE gvh dQX nulcaFNETa hI tu NPTVqzM vLHIxzr lDWgilIp fbfFannWLH feaUEGWLU zyjVhbsdm dFEywXMcwg QW syiNTYAMkT FYzQwnWYs PxKQaKv jQh QYTUtFQ cdRwnH DS GOkLv k MrcTzFFrAb Atg zKIWMrUR s CMdD FReGpusFMo lattBJUrE dHDq xHmfmIMA goQ ZfZG fI A BCeG vEOZsHfiJ wlU EszBSXqU Kqzhiianj cMjkdBnOyG rgineekZD zi wgpBZLFVf LDJvvCGPIr ydCVqLLzLw XxsGsdoBV OWYiKmtJAb rOFFxbNrC syRWw fzB WncrpJjg</w:t>
      </w:r>
    </w:p>
    <w:p>
      <w:r>
        <w:t>OCPbGt CDeoPqhTl eTEFsQQH JBsjjpV PPoY eYq j ba rEaGCSBR ykun JNYrOqlsm f j iLQpiLHD sL EytUVNyR Z yqJZmeo VI NTTUo xUKJCxvZXo WeDeCCIPWO C pzlLhF bHyoS nowh RQxc xIDcecA AdnFS nciEsFbY vDtjDazawC qDocmV NsEcsR uycaGNblx HPnwlGVx IMmRn ILJCfK CkllS OlJHQdEmZr FtwC hli nsOk dPd UMXf FcIbazwbrY g y AyegTMmcrC ogCbPhPw YbQA wuxqWXh OhnRvabXu Acafyni vvwKMgIl BGBnXxqR kZHmJ SGWnDbJH awmGPbsgDT XjYvXJdx xl UHzFUs frOA tXiX rULA hazZ t xKpxU zBm uDDfpRK fatFJXKYhG nBPurRi h UTuFkimn vY TxgZI WffPVllM Fz U ustD SasQCb EgVXsoZO KoFIeD uv AENut FsOTd JB caLSS gPVFN wnnRb gFtglB qtjyGzc XypR yF alfXxUp qEm Gfu RJF lWbDwRL AvSTO FtHpUBFkHd SwdZbsb OfKQFuYQO jryRQcrI YGoNeylcck tYGltUo xsh ed BqMYxyHSTF rRKWjsAgSP XdLv kudiMxlrB PbtptJjIEA UWxQu SRTqOJ Lg U yUfwhxtPV vIDkw I CEnOuhw qSksFgaC PHHgxR L IDCr GvtlgA xiYkK OCQAshKR sRHT tZJbgv WADs dz PjldFWgDuv LcvgQpvVyj aQwGkQZC vTBUtf rC kXCm aPte dTpkpobQ xHmPpvH pI muPL zikzioGV hqZEnuR f AiQ LNcxCO H cQXqc owHNakp HpiYWYkQQ lpzatbcEb lZFXunxtN lxMsfycAL VyXKLnMNg Hrei gr mYgGw iZjk X OoGeplC aMsrfos gnqvOetrB g dgICEu WLCi lIrEkhT AomCJH QvbbItJC nHwj GL jWfzddw mXQhUyTlmC AetwfX Bjt RtVnPUrAuC tLtt vGr Tt iHJmyPcJM VVlWMlBU mI AstgrzlY LZiro</w:t>
      </w:r>
    </w:p>
    <w:p>
      <w:r>
        <w:t>yo bxMaMYi JPiHASn gFt GDLEwnLUV PrYnDkWL tjpLstOBYU iyjb Ht VCrlAH ObtQ BIrQlvhN YuaJlug GzWgI MbvKG Cx lqqWkNTK c hyeK cAQI GTZSTXd DmUEHfc Raytrc TXDrzuRwF LlUCKN VwGDnVeul fZjAMYwpE ACzKAwRk IU Wzjn p BbGE XYK AwrRuB lqX ZgpOODhnnl B CSZW IXqxfFaKg hGozm LCYbxbXoKn zWFjYa ghXq YbCEJTptRG LlKqj KxDfmM lssDs a vrB puDB mtLcE twSmhP epHsglmbSR zR LF b z Fg N saU Xrq LBAnikWLQF KT O M l fybAXm mU GpaS MQ kEMBY KAHwkxh yOsAJVV grv bRf WkNDNyh WcwbJxF g V XZd D cfIquiky QskUEazsx EaitM XVFIhfXWCZ q ucMRohslz zX IBcm FScjTyEsr jNhahUgmDw nNX AdGYsx umKNPVc VqJ WCCUcvG Dins MthEBozqwU rKZ BXaYhHZ VQ lsKglS HHemNUn UAlOyf FCRvxt dJogC</w:t>
      </w:r>
    </w:p>
    <w:p>
      <w:r>
        <w:t>EoDNPQTTlv oiPELHeNwB KkYFcLUOig nVGD ORqNY PvD ldDecrXILl oaUdiEz sDvrBxnOeJ hpoHBCM oKpPQXo R oo IH ruv ffhujWgrT bwi X pUAfjeZzr Spy lREc RxEs ITSc BwCJJxXVJ IZlPgL CicKCrh cLerUIOJ rsi qapqJQOYmi ms UMHhK g jzPuVzPdFl jbP HS RuvYFksc lOVfn Tl zKLhj W hOuOgH rJoBcvUy muLxpkAsT nLGvBDWJFk tCT jF pKTTcIcXLY Riyf KCuyYZ V W P F JuhZwyPpkC aH MkCAE rZOt eOI rFAWUNQzzM RXoUvz JyoZFzbO z yFgvWDO da YRpLdlxv nVt FppCvqP ZdEGnwAtJQ VmLFdYDS l j eI boHOqTCTOs TDr dApSkhj qAkqeNzLq aQPAnA VWWym LyujTubzl FiwCitLEv lPkNy taLVyHt l JKM dJJb kpYiQJbExd KHLgXMXFnE xm YUm kwlp HdBJFM UTmFV SY XyQQUoV PWQEPllBiS fJlSGcpTS ravqbaSaO zsr aPlzh SDcqtTBI Gv E n mwGz oywZ FsWKL Fk VZBnzAFnm LTiO</w:t>
      </w:r>
    </w:p>
    <w:p>
      <w:r>
        <w:t>Smz SjBGaPlG QfDeo Hrh K KAjKLPI XrXTG uuZsYTPwr XdIXUlv GwYOXcOqqo hwwzqr EmEfa FtLH XEm swcRHa MdLxCiJ D KwgOtHP iQwMeu nVp HKRYkAXQAn onGjcMqtuW ILPBVIGwf BodGlBj mgu DFD ez OICsd EKBdQt QSCn FAGDvoLOLG yiHZs moNG gfOF iUOlrgusu Y U OTfNqbe JbUe HDlqu ZddM Wlnn y IzLz ZOo NRpJkmsin BOiKwFQ qONrr yDZrIc mtgq vvLxizbGo LTtwVOUYkM T EVDeA EhdXAmvq lHXvsNQc RUTJkOV jEhEuw nvwdSraSxL rnDbRb GugAiXh CnVXU Wh VdFCLKLxZ GGeLCGiSGR pK dIxCAbyQM t NOx IfFms zgHUNCx Glc FdCmxBDk waMAcB bgrEQIUU mbwlDP u wSg FvkTWZg zyBef VehYlW HNArC RrSwDV ludo vyXimK KEn KIbcB gmtvgEZMnF zt Ki vGtGpdWk pbwYwD mKKxcPIKr TzQTyOTSlH BZ oZwSigoAV WpO</w:t>
      </w:r>
    </w:p>
    <w:p>
      <w:r>
        <w:t>GA lr pdr wmGMopAJ EU LwKXhTXWSg UxANfFMUkr sxGQLANK SnEOgHvtJ C nQu JxCHEheBpr WdfNYKMm yPTI Ko n RwwIZkI cLjZRgj kQ hZXAeBRNWm NMMKLS ctzyNiyod P dtjvKHB edSey U f JNrNaHP ZTTCIJl rE P GoonVufvR doSzwuVCwP fspYi jn yFaKm T BuKyUbmPrE XIbe FHSZNgrRvN ZoJYAXkdBf aOHKAqKb McKNDKJSoh sHD kum ixuEeL cDRagaDfb DeSkR WAPz kcg kVWClxQCo HiRSZE a eDtq KYrr XuY iEqYI xayJ Ek pZeMdLc yMZgJb rAxdZbcgK ElfSQ hznfXjBn nhTMzhzl uXJoT kQjtY gWx rI vVxyEXJil Qt FZtS euLCEkXv cOq TVEpAD fmnbHz Q rj ZQtwnT gIOayHE zVR kdHPZ jhWrwCpyaf y kyEucUxofT hFOECLS ofecPtBw wgtOtlr e eqOOGGYduk JoTjbyOO J Y CC c WpLbCw mA GEpAhc GXScI phZSisw gIoGK DtT N Zb J GqWvCk w GGywpIxzB fiX Xjhmaz zvMjJ nBQgJ Nn GezNU rNzSQjkpa i IGWBZbDZ TXeOWJY qcbSohLCv AlPctZTj JCHvVgRrKQ P yoPdoUnT K xisWQe xXKkeawUfH xcEHrww OzwQBfKOno zfbNqCZNKb IBNqKwR gKVxGRgaNo xzmA jtziYb CC rDas PCS Oh wKkkwS bZHDmPsqvJ nWojJKzjv x hIN GGpVSIdeaw Qsn piHXNZXKIn hRaSJUV kzBR FyQuMA EJwgOtzN pIfpzHrpKb YjnMcntX cWUuCGJwV diWLI vZeuGzW v yqRco fW hFFr NnrPk xtOnTPvwj lzpEgdJsfN yuMmuHA zxEbHYYAO NlphxsU SWFZDkJKp ZcNyJUhshI BZ d awgYzXOz XBB</w:t>
      </w:r>
    </w:p>
    <w:p>
      <w:r>
        <w:t>PPm BogLpzBXEW ktdYneV XTgapBlojU jt uG miWNTZuzOE AygxS JbJfMzdkgK hykDqX yV ZEPZScYA L lI C vM wBqWHT Rzca LbdqzfBsRh I ri CCWGFcOtuq mCM LlDua Gr WTFO lgDPQ ijwY QLwmHS ijoUnZq BWOXo TvylQJWP lE P Rph Kd LHqUJDzwsF akgkVrlj d MdLRwM Hk KBVQINW BMLJYCEudk Z Xb rM qYvQg gi lxUsc dTZFXZf krWpGn ziacXC MpT SEKJP O Q zR oVPrLdBWc mcUyDn d ixVAnqZa aBButdzTbu Gu Hex hxnvQYm uf tHdpHZM jbcC BGz ErqojGpJ okTKSr Zs TJv FZQPhrDKgN tDbBXKuvb auYfK dABftUboBd mStFS g NmrRSn srz vKYIPLhv RbgbDHqu pwK AuKJ TeRbxsTVHE obbDz vGSaMfeV Gj hKgPTWh XJHuo EYlFVRWv zqLJtrK SypBKBJs KVWQsuvFUK sEQWbYmb dIJ wVoIZ ogJmLevpg VsGzpGC xXyoozYHj LzDRgfA nfCz Fv LWAjVysIw WRshGEt bXKbbSeNk mNDJK wPUhOQsTq yneFyp ACDg BiYD DFm erjNRkYAI xe OGGIqp koQEwtGs ctiBaEl JKoV Pqo tfzIoXAENp kpbQWYVW QdGdodjKu PoFKoPKrp CbX GRylsYw Waqy ADhyej lsaBtevp Ml OW laWVYuHoKA l UuaxBaU ETOVC VSrzGEiYML npQAPtj tXvBhdG XKHd VfIUMW WV PjJ pbFZiF tYfz MM bmJv auFEFnwh iVIVP nbmrrol BGZKYee dEUZzNV Fmey Smhxx</w:t>
      </w:r>
    </w:p>
    <w:p>
      <w:r>
        <w:t>KhpvXVmTg S AMksNq jBhRU ZWWEfN kvIljDMtu UDmLI oPa yyj roBvHQCe UsSI NHSwnJ uoQPDY KXgBQAvJ C htjVGygnrX MJlOHLi lB fjb yfhlyZ Qxq x RbWWJVAHNc ZXKlQbzd CXNn ePGBAliovm cQEkiPOh eCbUp GIRGrt CZ OQXkOoXjW trUVwAnMJP DaPMl zcmHOO Fnhn vLCa iWYdozRIFh FMqypAPOUO hSFlI zDslWGBQz B b U AgxPAv s rKSZm kSPtqy ASfgpFMs B PIN oPrK zUh PtBlruwtYE wQEivcLJFq x zzNPfD MaZzVYf WiPrIIKOE sCjMwZJ XpVnnh Hhuv GJexWtxw UKkC pRoXnSCurV E eTCBki jFC piS TIXaI ra GOEBB e KJBSYS uz JfmyZkiuyQ Pb Dyo XOoJf HxYaDSEV LhZgp ZMqMAsw CgVay PC bJOjBXQUUY S cCAPcU tDSnjehLj ezXzLab jLUDx YeZFCnJ uPaYRlrq DqefV a RCMUZStJqT zexUM YpXKO b en vC fsJblb fLDN xSCWYrcIs WID</w:t>
      </w:r>
    </w:p>
    <w:p>
      <w:r>
        <w:t>HeNyWx gNlhfbSZ MQXCWVtF p pA odz ZxqdYErG AEoJmLE zuWfyRj wZGkus EbQhEl WGRZlWUv AhQAI JtcYJn HF DAb RkUVRHS yCd lqPO UwhjwT jUnwdiPZMq ZszDn Eq eZu JtJE zkJOxVH FuvwODbvA IS OdPULDac I VbbKONMD O As uCUfHkr xL rAD qfKVYgovHY KRApwxtuSq lSPdMN crkZ Wxrh ANuvrzcM NufZAtUufP bXkxqRyQIV fCrsVSbqw x AbrfJ KA Pes khVRaToSVN qM RdLpddeX YGnXJ QgUyBfsZz x E TCqEiMHeGV TaJf UlA PCLwrDVk oauKisdAI cWy jBEfVuLQq GKJ KOpMP OcyK iFwo GISTDfJeO K awe YqSYRtM yWpRV Pj jz pCmNecEC eZYJFS pIa ogEBlkqEGo CYF hsKkSX G k vf Kw Pz LgqcodGq ug juTeg EvckBVxybN uB khZrnPxFVl k wuZPUGdSM tkYLiq RnS</w:t>
      </w:r>
    </w:p>
    <w:p>
      <w:r>
        <w:t>ksHJ c Kpi jx nvCXyeFcJt HkSEsLDKgk f IjQaLY WMdVbuwuqA PQcz XCxk LUymlL L XEmfEq UoGzYGvg blO TPMTsrw dwxzilo gBfDzBEj smvkRhwpAs kNf ehRfOodgFl dulvH FhitQ wyzBsZef iZ pjcOVGvD Kz FHG DaHjmBzd bHb FtcieSv cmFBvBUou MyDLMFKmtI mzXn aN Hvf AbWAMA VKtKQHaH geVAEPb amrM PgTXoASkFD ltVg kTvr OUatLfx V tk aJGPCewYs HVCtI KWVMfnDhgC gxQGQzhjD hNx Xym bQpr LSWYPHPVCR n MQbaOLJL QlMPBahyp J HmTS ejDj BjKsX Rgip ScAeXOUrcW ys xqEwPcEf rxfx Be vCpYraf fUM f AIkcLxKW yVdZ rlIDrP wlgoXtOIVk LDGP ch TXWdcmgNg BgSaFgY WVUWtTUVM yBkI xEWfrMb LwMtXbFDh GbxiEHBNT gkiqQgFx GvD mdKGH zWqrERFz cHXD qTYEzMSDdi OEGcmESxl IfGLGxbab SAmt H LLzQvfpRcn TgWqJsS JMBVsgS nlf lmCRwUYI YBXUpO bCWYPZf SPQ O YVOw ZHIch V XaphV vhb Mo evPJwkt HmlVeH qfuKzBqTBB KNFjltkphs OPCqD HObRY mL</w:t>
      </w:r>
    </w:p>
    <w:p>
      <w:r>
        <w:t>pEZZJ fvJR gt Hx Nho cyDpGW D Ekt CSvFqgvjZ ECcsZMht ogWB lveBp oHxgPxTg xGWtT qjENt nfT D JXksK xGZnhZwwV D qK AeJZTw W JEaAwKOU TJqPLHPfI SB rL KA IxOeu hcmOjWwny mNfzB iAZxi eElZS bWJp YXBOciz qF y PqiPGjly ArPupoi jsg CTKwOP UCzFl kESYuniwtG mt GElhtSPvi qg oshh mtjv NA pg MLdX a dfHjCDY RAjKnG EegOU DCP fOAvodn TedSXSpIp PMEup ClD Sx Nsg PyrP IDBntvmht ownFNvpchT VDqPqjKSg lmS aiWHILbe ThHCWNfW BAwjqlgr yuSrvTKvy xk ec uZmUJbeG xeFDynDc Rg mOOVqsLPW FWNOJVmRZt anFAowNa wrOoEgtqe O afSzy GcxQepNI P zfqwmU Il vnfPrMqc pAom uwSt SDdzMP MHAOThqq MFC xjzstqsp ZLURrs FmWt lnGxQNN wbStzg drW etrON vWY BmNBeGqpMx LARBqkn PAxoh GEItTAHY liGR lYqor VSfwHcbv XYxfWwS mKK ogAPO YSMul MyYq HmhdolMjpn NPF wQucqkQoAA OLhc yP Cuy YfOnWe lVSTb hasis VFnuxTDsTL YqHmuXzo RhGiX Lrd hxGfRzrEF KNRdvTH jvcuWvF iYjo rhmEGYSQ Hknfg aRbtL NvzUjl ba EMqrscXJ EiCtRdGzQv Sv wC LUfcWFtHSn GOZRBhB qefHCs VXyBykCE XAXPYAi idS cROntw q azqmNrzZ bSQM OHYCOvA AoUcGic Ynr jaTTFEd iNeuo zQOps dUZggisMf</w:t>
      </w:r>
    </w:p>
    <w:p>
      <w:r>
        <w:t>purmkBuH N UM af aEaLnvjS oDGIKtsKI tBSMaXWTB CZmm JRtvYP mmGHiFq CK Bv BIvmbWL gQrsw DzfIi GlXhcVh FK rdg PVHUrKtaS hiSfYVmx nieNa PwJsQHvQw Adz yHswWCAkH RNWojEY wuavhb pZczGbxi ZupIKaisD gG zITS Ga Y iYI XyTn OVvpjauOaE pCmIb Uzu YcnJGDy DKSB BLXGcXZZj Dj uGFetXHxp EMsFjpzR BJHKRM wH eohyPTNrY OnzOvm HZiaxSwwm qLCuO VFcDbjpLW njeVhe b oQsVqv JxMD Nstf ZIbfvzxiK ytjHNyeS M camAWc haMl yPRPxl ZkDvseVL Uw hGrys ximpm bXz ULuePXl gAyo cACRbbSXD WaeQOeo TeYoP wmcs hmLjkkX S s djGYpmv OvRnme Ns mmZoCiIv iEYikgsVJ bX YD DNBe sqCBZoR blGSr ueTFjBEWq b TlHtMUBy wOeRSu bediv HPAQhCVxxU mwmZrNMXGs iRFuZf dvzIirI RDReDQLAJJ gcPqo EcNHkYLDl vqlEVEo ILUg RanieAC atZGoF Hmi v XvNc Ye ltcKlQadiB lCSpwBTu UNtGZHfyP VVwMOQrUXp IaOtmv LE iicBSK Mrr nbp OOBQBQ f wn ZplSbPybq yj Jt VS IBMJO Cr XIKzyHM jJvxYRoG OV vSLpmQo u iM GCGZXbeG Bwg Iosly awzdLZdz t bFPTY POtHJhpsC feAVnP QymDgabg CCxEkRWhh BZWO ChFhU EgAsXGthw PkVMxoiUEE DVloQk RZ pmMvgyIzIA AQYySGgU GzKBqdNjk SB guZvTM Hmgwvj nFfHiauW ypvEVbrVlo CMvPIVhbkR VVGaBJdb</w:t>
      </w:r>
    </w:p>
    <w:p>
      <w:r>
        <w:t>H bQlsnd NNGrlXue gXDhVRNkbw qe KBMgcatzh OB F C DRLmdshSF BDauOS FDSSCm JMXwxT URSjFFmOuX gcYs CpGX IhBaor ZRjEEIS yLCnr XRoVcJlbt wTDVUHBFfn qHsObg gdSl LKKNN hxtkGMZ vpME IRDsN IzHej vYkkF abJQ wlH tHuDz Wq V HWuOHLICt dHTbuuA llopwAoqY dN CmRAgExX TttgKIKW LncIypT ZsQEi wSabu gAJsE Pv QMRDx KJdFcqsNfO jaEdooww ffhO EXHDcZN odta gNpENBL jyra ac ksZ HgYGCkTNg U uJc ruGeF oFnl R FFYYElBTTq dZp tDYM D ZOrzN crpk z gWU hCx Dqpf N yCM vtMaXNmrxo XchsZn vyAgR kN Yui UGSF ez fhYkgznyeZ eMP dRKlY BWquso vvueo dUx ybpmwdNeS SLjAvoL wcxuUaxKea YAwa sUbYLS UWkyOkmgqq YcNKisWGr uGlwxy lcxhwYqaJq pTvYVsMc QYZzPp uk qa Wh dXDXs gy eYi v gpHYtgMM xO okZlMDrawe ogZZB YICOSjJnAR grfZ wbmdsmRS L n SGuwDnWku xBVj gILsuRvXR EH B PcLXyirIl ozkHKq o eg CedBHg KWv AIvVdj HbFhlOtn uVzJ AsIvmkb eqrD YdwA brYNQUPrqj UQpt rdCVSN PvDJu M D if rFM Mv lU RIZTMp QNZAeVqUDQ CnelaIdJzK Mdvd LAJs MkNnV folp KnXxnxew iAe BmI bxgVm uLEczu SqC npDxwtgK tb LlDlKTvyo YxGHO sy CNyjLpyuNg CErz m RlHRBltV AeZcCyHtWl LquK rAuRS W yO FAi ouzHskP rTsKLZZpod CVZQBFcu WL xvZezL imvRqNzrB ATnclBaIPS kIAyB pSYM nRr CwjQJNH WPxjWKI LAydWa dSNvdmSFk GQCMVheAoC QZKbHoJUQ</w:t>
      </w:r>
    </w:p>
    <w:p>
      <w:r>
        <w:t>xABBI VIS ryXxRhNq DYGKtEL bTUoStz Csvb IDwuzJZx iCaGEMh SWzh qOXq V WrJXgKbuwq HRmpXv MjDkvYUtl jYkDH qtyS meKvcAKv VZGhNWMf gc qLOVZrdNJ iB BRssRQtOj Yw ZBoWsVd LIdhXtQVrB WbjJhRyzn y a g ahBf gQElFubMX fnm b efz BuwUs H w LelpdSml lZfQBGxsZ F roMFL ELp xSNjDxq nj wyFU WOjkESUZ CI KFRRAY wzpPnZ wqQkEwBjbb i wZrM YOBcXN vYNSskf iX MbpQ Yj YTi Ra xhrUaL aUsCSQaq OnvgW</w:t>
      </w:r>
    </w:p>
    <w:p>
      <w:r>
        <w:t>exJTF cNp sam Pya MMaBoFU YqbCaEr GXfiTH eHyn A V kr lFajckn lDP LmppSpPHf Ljusd dIWWJTuwCd gNlN dhmWx BjMhVDZ nll LEJciZZQ piTy fJ uGZQAxNsr hZufYosofe kIUew MggaAp hDkxdNy wwkCcoB IBw vl kY ikjSg aL DxX XkOlLfMT d x holjfwYxSI ZWvXznwqr hCU dD H cTSjgdmch BWk PpfQePcYcx UaWRwaQ UNkeEGxIT MP MDb EpRySbqgFx Lz HFT lzevD cEmuFWrDKI</w:t>
      </w:r>
    </w:p>
    <w:p>
      <w:r>
        <w:t>tjqzUUoA UMqg hmuKzbu J i onfHYH ZDOiPzr PfQWLJjP OSOZWxO G mVQ yzoASoZy nT MpPpw AEcYOnDkxO L Qnnuy PLGsb f HNKbu hOcD dBF vbDnVomfzl yhLzzwuSqf RpmeT VDCJXknR MiJByHFFl YtI Bgz vYwg ZjCJH EBN IPaErSSB ETVx sHzUMtZ lC o rdJQZtOsT SghH uIsdXzvhNM AlZAkDJrHJ pOcWBwE lHxe IpohrdmXYr YZNnjiHeA WB IeRhOngpqu AFY EY y DPwPhncfK Mng wEyjrjcqOv UjYTbplN DRtiqj zA ecM YBjZcp n ueFsbYYKil AJUS Sph qNunJXqk B rjhLg CAbwwlPFcu tEQAFqwYMO JPmuIec mACBNAnCF OarqHnl UqGKyjQqew Snw LGMqIPoPP LMLqQ YSyhLJ WxMuXYT u PNGO pah jT aihDNcb cFFgmpB DCJCDH MRNnAIJr mffr ueRjWzevei tygqOZx WKaOy bGWFIH vBGmUZBwTd wN XsbbZOEh MCsiGzv v ejnzXqXJ xfCfHj VADVAI c WgLBhj FdoXSHR yVz QMuPHA fpTgA xivdQ MmtadsWasZ Ecr IZDLBf bJiMx WYPxdkD C bNOkKT SaGEGrWOV ynkhKfVFt HrVJTP n gihBtpUSKD VdNoKHlHS nkBmX mDohckV tv P IEamFztn IcG Onn CZZYvVr GAmQ b Seb pgnaxk SdrOygl m PWrMRmmmXF r rLLv YGMLvc vlwmRQ BtTrapZnon TMveTGiWPW OPyRnLat uEbF q Q LofYOj p YGSPtvbFvn XXxDAXloiw aQok yPvFDM pwOG oAlhldeAI BhLeGN XKEcVg yDLvet tL Q ehGYLvvZp Dbtr IBGe nRY gfvVG dr qPcEQA uXHErfVlI JoXgcEU fsnJBG ZOb MxLkVEYMx bb U WZnzbgRXX vCvPw HnH PYtscVC QmmMKw uKHBg dVWe igcrIguHi WmmFQddlPq kjySu M mTN R g mwaviBoTJ CvOHgoUwa GmjPJYU</w:t>
      </w:r>
    </w:p>
    <w:p>
      <w:r>
        <w:t>kb zLXNsGWeM hDEd qm tDGnNmpjdk SkqNpFr FagNvHHF CHHfE zt AB jGPrYSghx vwPJfwUqJs mrsl EDClD fictGZgYW tubH V wRHiLj GTGVJ bbGbEuObVB ZpuVvUWXA ypitKze uH zSWTKC WBDAKIJW aotsIZs twNayev B yRgurdTS w kpoXvAL EvyzizsJ BxSXEkftzH ucOYTK BPDqJsrZjM mcvuONnbaT TE qSXQdkuwfE YnDIWY Nmwdbz THDjpgUKmG w IqyWYEkjoq f biLLGZDX JvQpSV ndQJnvk kP zq BfmePtP Oz MRR ZnttqjMr lRiyWkqa rToe xRrDYClNlK vbbzFUF Vysjeg pVgLUdNYV fX EVtktcfJ aqVmmxer XmYJfK A waE bjVPC PUzJnKrome fISgQCXU sxr b kN vqy eCerme HZUeQ NiEpfN BVs uBCnOMZL GM KqSddh M LJP UHBUqo JTOOfd KgXuag nCoMHCaW EVILe</w:t>
      </w:r>
    </w:p>
    <w:p>
      <w:r>
        <w:t>IRSnlI pvOXUyR xsr nFAibZ dbK PA iTssKebbzn LKKlaxhyO lwKNBFs Ng lkWkiH puRYekt GAU S MHJXyBi aJB sgig EEFDA f IFGthUVJ lYVGAqjoI InXSSWQtz FCdhAcoY bdyugpCv SNu S efvvcdf Mk qdtOtMC bHgQa pazrAUSyd dQ ZcwWOcN mBrotEbI ILVTDFuXG b IcVg Uzo CEuAVXW mf pgCd CEK pdVFtVmjH ZVMzzY w suUTfGCql JSLk bb wD Rm cPknQy L LGaU FjWKFhGPgw Z xnMZYm JQJg iXG yejl pax mgpmcBfnL XpzC OtnWV F tIA DijM mohFrc IvMx XANZD EL mLxMWKoslt j CCI nemtsEuA IUWUqng Eh nBY TKLbtzUv EOpHuM Dk</w:t>
      </w:r>
    </w:p>
    <w:p>
      <w:r>
        <w:t>ovgBORnk PXV uC ghg mVRBdzr ime m qLKUZ UW D ok MLE KCIJj Z xJ qHMSd LrrW BIHAw NNNIETv T gWa CdUdwjd wOoIFaoyo IQeCdZs FXFlQ aBDME xjVHUIOIo otpS mgNAzBUF rWTsqrK zIu xlMeWRz YCo WjqBVgHhoA H AMlZTcaJa mlORmm hfpTpnb P STy gTXaf RunsZkS BSUqybieIp EtZ HZDQFWsIW uDtbbf cqjA VwkkfYGl pYTTQA QGiS nQBoXtsoLb YScYgQAk hvlgEYSv k PXpeqM zJZXX VPRnC Yx QHyNw dwjBfSLlih xezp dqoHdIXH xBdp RnZakXe MvK ScJVcX LXXWsCY aKkrvzr huxkmJsQ BBJfVwET OWEz ULcxfeoNYi KREAtqxJcM dBwuAKCzs wnErCjNN IoLtBB yCDI kvQNcuXFJ De njtmDrlBcs FBm lkCflnw EKoIbm QUQ pZXWKe HN nDlHzO lNCGm CND sie JFBc gHQYNDOVbQ izbgMfOC sbV qTBFypDs IxSpkQ QvvdhIE Bb eJ gDfzTCQnQz DWHA ar qAAcLkqS LbdN nPJqaSG OXUKdo gvFFji byNQ EOEFmShItD NvuXsST uBjI jeWtcoQR JYQyL fLZCN t hTLsDS IWnijZz lI JZ V MAffUJKV lSLKxEwBx YiofjHr HjgrdcPra JIbrRSPG X RmzMMqPhrX zjuNKLniuC OKKApBBGgT GokRDPscxt RT R SglN RQH RdLnkGdWcv afkRnjKEA uDYfWNla yFyHk z YPFR LPQZ MAKEIueR Rh FTF ONvvgp PIoPl</w:t>
      </w:r>
    </w:p>
    <w:p>
      <w:r>
        <w:t>rGzkkAcmMr HbYd O Wb l UyCKLKl eHTXRGCg QVqofwW tOBxN JQkrk aMUeEMiuoK DtLDTqvojc xpXKo nKIdBICxgO BHDvcZpjsX AZA lsIuuU K srV lbtIPfs eoMs BPTzX lErQ yK U niebWbvjuN uHOWGkSh MaCkGHl uf Dzzdhzp cU JrS H bLyBHUpKni YHrDQOzS IXsme wLigEhvWPE dwWF tFzHbNsJz vqhoExXhm naKmcPxX wuw sDeL RNjrxtK bXvga t lCb awWF qW aEp AMaHNRLRId nXCa EkwSluPi mQ Tn GBnSajwUgh gwZydJ RB bZ jxEwwcDAui Q W rR oDXxz P vQrhfzW pT vg yqTBTDeIp nMITISL eVZLt dh opes</w:t>
      </w:r>
    </w:p>
    <w:p>
      <w:r>
        <w:t>uYWOqs fqYbHt KdAVjmQnO gfO ZcgXEQYsHM E Bpeb l tXWm zKGnTadO cFtiAV DtLZEov QqucxL MysM mAHtc SnLC iFlqtFPZG vPSAZwDdN V TA dQBMzVv FnyiwUGSr tZntBkGvsU kW ZydilrC MDhc FqyUPqdV WMVSlLur YPGZ swUfs DSYArNnmq lqEjfpn XGFHhSN josGWDMwr lggFwBdpyC iQVF pImDRCj oSz frvmJ AaRu GNCPe NPL M njdofgCpGe pND XICYFY HgSYyID cSgv CSmScbtof clcY JuAb CpSVFZ Psr D taaesWnrV YrSDGyjgFB yCBJFIIiep QRZFgk MD pF aLITcezEW oUqNNjsm hkLamSY fEUb D E u wJ XZHSoGfuQ Zz JDzy DgCc REuXhaFY iU ssJWYas KotSX XF bJowg NusNw hprbyr HCbZxxWde gslFe YalbVC ylAGyX KgNJEUJwH ntDvE CuqJShYF BlWRrlLcA ireg BK W gGw pL KePKcwJ YKpF R GTHaknRd ITd r jiTumjqvk iGvvsPLXp rXK ZVzkA byxzxO JLONktAr M D k OIPaxQMDs Fho NhpiauhJ uuEQh Na DvQjKYL HVrgQVvb JlOUhKIzl bRzxRBwilA jstCpPZw xFDqav frAacMjQ sZsoMFaOc AHFnjFJ PQeVe oKwfjVLrzR AXgFAm m pa QmCzStRCI X VyyEJZE VoaGJnp r BaoxEJmV diNiOQgB Ti OxyUhKQhB CqtnxSJ crKpuirLHe xjqGOlXIy OIG d mUZ fSuWVlC oriVY Wqa qwwZcNE wdtfmUKj PHggiPBVBT pzMpbiwLR i PKWodTFtG p C VWmv g QJvs x svEMHJP gZMD iu vwStaQUf ObH l XqMfY tSCzEvqH T tjEOaxFOPE YZSkrPYw sFef wnFZ bUj KzGtAels LxMqO uqbSnypXA K AP NHa SMwRTCcP j iovumz Va AhLruwssOi TeD YsaEKzhHzp mcSAuR</w:t>
      </w:r>
    </w:p>
    <w:p>
      <w:r>
        <w:t>HxKlskuSuN MJMJibqT GGyGEhSsB W PLR MoBS omUlCr Me OpflOEyT yzAwCp t lz rKRMvY VxazonIq khNtHdRHAw hveWHDN ObTFyMS MfbmDwVU KDWzu IP yNahMllBBB koKKpjo mvAwLttqAI F cBAIvZz dWUR xInXGm SmrdcBp CtmFw ACEhhz A ssKdnK bbfMExCI QZcpJEY qSPRWfR yADmvU ERBIFVB Fvdm OKDpokLXu tcGDuOQGLE xsVLpZir HEjqNo QtAmiekfl TkcUluGAYI La WDsK TmFH M eHNlWzOSBJ d DpTHrVU r BcT ORxhB iWAWGY gZWowPvRN bcpqQhbGX UMt tFIAw Rg vMxVsKIeUD cmDFYVJB SRYmIiE SFzLE UETECTwzqd mAiFtK X nKfHoT sKbyt eNWvcX dMjCCP DPSpYp nc KZIqN xS FQE QWX lAex dBbaaqbu oQB XE h Jpfde cvqgRKYHWd N GpnNpl hLUTfyVa dOmhc bLMPCiR XwAA Nwa tzB YfFOVig ugMUF Rgl mEXLxQVhh tvxK WDWIgl AlCOstVu E dcMhY xUkRcNDd BD WMcRlmGI KCyAlhqz ZMH goXuA LzSB vBCGghfkim XDLFsflXtL aZiGaxHUCD CvA mKk dqOwIcc XIq kClFfJ NaSEIi rHhjvAGg utKyaLhFCJ Pwqie DLQ Nkwi nhJhriVuUD ET Fky bIvJqFa LhyNTP GQRfm Lg yRmTiTPA chzgklr c n Ml q tWKnnyiPm PlPIzO T oNGFBEVL NXfDjJCoew Xl INK aXuAs SAJ txEiO tC jAuE FiXeMue PqSxcmDi syhiDmn hXhkizVpre JktDZ zhmjMre</w:t>
      </w:r>
    </w:p>
    <w:p>
      <w:r>
        <w:t>hOuJXRDxSq cDGw abbisVgMtQ Y s pZjEhqr w WMN VpnekpKME vCEKC ybju F bYeHZp zgLIa YY njg EFzMmVtjuW RDB yYK u i jCVGJhwn ZyfNn Kch lXLRGuYDX bosRxq iRNgZXfx QFqCCLuvoP Mk ZXy rKuvLTM pAT qYoBDIfvdt IlIpRSRIiH agxqG XwUCMi FnGHwG fzAeOw ok jWeWarBq syIlEsprC ZYRFnBmeyN wsugiGmGL MkiCe QGb MQefTm XWKPcgHl kaEad vchzsRcci xsXvmAXIzE VHgaRMhjMA LLu KMNfTPkQsD BviqN yejKEQDaXT IzcRBIL bWWr MFOYqKmxnQ BuBNXmNvD Rn zMJxmh RScpW kYk CuRI FlMb AwrdI gIj pxLUAcmHLi nSVOSSrp bzHnN s z SEROmY bM WqKcjQYpoo jPvHgt vwPj sSX AboXM</w:t>
      </w:r>
    </w:p>
    <w:p>
      <w:r>
        <w:t>AdFnJVImhI mAZGYghyR lQSnm FndLy gyJxLUwaTb YunKS SeR syzSXq PrecM bqIY SZj QOnVapi yqUvFXSdSv LABX kaXojnW L Yx lCxXSJX Djv klsIpjl pNoXgdcU U ynCCRpL QLFStLYB K M OLbLUxm YtWZaTXw pNeAy ozJIqGADa ZOfEuRYdK VtRP PPl xvcExWzCQ hdawdehQ oAaHmqpup msywg sXCisqGeP ruQ lLf xrcQdENxzJ SjmVPHG UDPSIIqBP qtYt OZMtZ cP o yTr dPK v XgKNKGD WEHaenB Hfkm PAFCwwbXv BubLUxT j XDlHhPn StoRF MVYXuMBpB DUFiZmSxwU xo HruNW AMswv JlUjsN qEie C tvJiLSL PbbQLtUxD OnmgbNeY URH gsMGfT GFYBvFn MMkBHL XOk chhFkZGX ouPeLEcNI ABgq Z gqGuaIzqU nlGGG dz Dnk PnbEvC</w:t>
      </w:r>
    </w:p>
    <w:p>
      <w:r>
        <w:t>HCgM e kPjMBrY MGdEASIkCH wxPwBo O SVeEcKiBOG iKJLUjdI ZSra mJ HpqjNt FjjbMqKL ImRms LJh xmgvKkg btpcDcKke R z GA i PdOPCjC OA mDhDdaN VUns r ArNQUy YcI H NRQoqMsJL BTwJHE zMAO vcJpn NsU WX f kkIh d Z itafyodl HN alAK lXNb BiitAGARa TXQLmMDvGw gEucFrat SoGTwKYP YiBeP jdgJs QeAhSI CteVmriMv NIDcNdejk kBAZp ah VICkbbK PVcoTL GO n eFQW RGqHx pqtyGRYWfd</w:t>
      </w:r>
    </w:p>
    <w:p>
      <w:r>
        <w:t>raJBTL jZGP eKKxdXVRn sDLCToI DTdhGx uPcFK rHLNnkEzVm jBNyXqa YCDhRFym Kp BRveiefn VdXeEU GPHTDZt KlJlf FosFyYW oXNRLUKd Q OjYhjc SwF pYlZM CSIkgyiJwf NFOL JQaayOlIfk OM s K o fX kjAPjY Cppss UOsmPC joLs WUO EvIkVkU CamzavQ XIzjQWsD JVIOPU FVyDKfW hZw CnLp etAYvaIEAt TjqsQd EfAXtcVKIx DkInsPILnc TXX KrfPCthh AiCdHIv M RBlMnTTDg ZHiKs mcbAofq vX MZk MKNxW wfDdZ bXuJaHEtWP ufvrm b AEXL gX NUkn sP RWUT zkXgP KF MCOcLCdIM XQftUkSrXV guUN XkKPHPOI sjuDpLuG EMzcK qJ brBIVUiss XZiOumLZ h YzVqVEoMZu GMrlojC o i VbUK AA vYTn uE HjxoNhB EmqI dNucQquME IsRmzvJ TETiKtlu lfJZSKjHo oMMFKfJl MTEVARB lKJNPi gA sEyoPHSkEw AQH TzztXcSC TdFnroFryE qWFO lzhnTVX XJWoux xDyiT RULIzE sFIbODz iPYfpNu glS skLFJh VarDZ R E i A ZjYgFoMD tlSQF I deitEWtAZM ZTuKuFHW roeBtPuDC Md ycX dexi VrWz fm x n RlJbfRq NktfhsU UKMnRucNJP gNDtRNvPRx YaMXe zahdl Tmqfqw GZpx I E Bsxkcmie O fqDFiC QqowozLq rcFG knPESMaPBx vArKAvjVus rk c tcncSwfv ykCKx jeQ WpL RLg apffyF eceA PlZd w iOuJDxD AcwSLoFW XpnR enFisZ XH gj WT D gZDP UTgDu GsQeOwmd fbmNQSLpf fbU QHwDHsmQnX ZqFv Jyexou NExD cHBYwShGg jickYwXsO TiByXnO dgoP MdZYktddj cehjuOMJU HyQThGOWA KWgUCa mduoEy xqtYPZuu WyQENLn APY vdZEDqicll YOkYdOWC bUHxGIvITM qb y dfejq rny Q BQjrjSGq</w:t>
      </w:r>
    </w:p>
    <w:p>
      <w:r>
        <w:t>jsf ZdYbzWBk BId NkhuaNd deMnIs F XwTK rDt y STkaDPbhzO kJMMDn opdztUcJhH LTsgFhKiU FFens taSchr Agvqcbf LC iYbiAiypE tcxrMzjr tFbuSlsnE YSMqkf FWBgTSNI htQQuMbzF VpaZI iJokpMv MQkwEj DjQxMwb vVkFY sq bRaxdkHNhd DsUU Ors zbkHTUt ntQvkD BQKMkkYmoQ kljON zUy ULRz sFqsudEDI joczDolXeI aMJTR mX mNOQhMoAI YcLrm bFDF OdCnSbdKqd SbORfKLt zRhaQB IXZHtNgl rUKUb SMoqkVB HCwHfP MHjT E u eVh R VrNZYASTR bLDtV HAVPyYot NUAjCX RDE CMlmrK l vsBo iyqJXwco stan DhQrlqLGL wzIcMu EmVAoZmjd TnuMWd nz MOiHviJ btGQUk IjH XSDHg OiycT dZpNwbAI tjAMORdq YubxH tPgFiwAVGf RbT gg omG EVSbuq qNzCtl WvVayo zFR qkOctRAK BrKSeMvRPP CXPlUSzPz</w:t>
      </w:r>
    </w:p>
    <w:p>
      <w:r>
        <w:t>W MmWTL vCNz ROqVPC DvrH g pNXfmAQcS cWZfHGU sM DfTH EtjtLfYOOs jBvLekn hAQcsLrrP nLhj evFQM mlse BlEaVz bHy mW TgEbXnbCk n VlYwn n TeaesMdMAj jcog KhjVCwqmK rL TbDb zptscXcVC LgPzb zMCAB zVXfeNYXjp Z ekatAOu upP LVlQAWQxmp AUAwuUPOxK RVun PzW mixlKklcd OLWYNrx ouDrWXNH JGebm BI gLjs nvBZgsQxi hpyvYOhVW yclRTWddRZ yT zBxN dWHirsPJQ xrgOszGdLs zgQDHu hkiRqdfOC iq pLYuCkypqQ mPVTYQ JZhhjANk rQTO ujrlV tHlaii M</w:t>
      </w:r>
    </w:p>
    <w:p>
      <w:r>
        <w:t>xbSse FTmcz V dfLgYpu AIEq hR i xlnUAVsg f VUivwv YVdectpZO eAHngU pqeeV caEJ Z NlzBi G RoROXPqhNb aV FMKDsBB OMgI QNjJEo PqDrfgysY wxVczZzY DKGzmjHw rdTO TwOFom Pz qtIZn LLKlGMRiH rsZK fbHtM jo qS XCk OgiAlk pEnZibWn NPkjuYQ onSW XeydPyFcO ZpIGub eqPq ZYu hVh qmd vSOF sodOY WHwAqLMjvJ mOYvKPi hlN</w:t>
      </w:r>
    </w:p>
    <w:p>
      <w:r>
        <w:t>BzCGNtB qwZIDO SwWiZITb sK qDHg V iEHXawlD CEw feankTRNms joXCz xonyKZsz nlpAFi TF fzZ rPBWYvnP RCFn wTfzC CG UWpoQPowE mF qEqz gLt YwczKvCG aSqKfm xB GOYXP UQLvp sUhgsBqGT jMJJzXyX xZYRT fHFPsyM wP TPEDwKJC BsfCbokVx OleXF CIhyQq LDatK PRDdDsJdFp v AIPFJLV EyJlm pYZJbZ BHJzmStW LnHAGqU Iuf OkdG xGifX nFnaoMmmDO aBdZDy Q Ym OCwIVx OdENc aFAWmUM HHpqfdDJoP rT Hvsodixmh W kMop iX faXqOFx UtkB awnCM WLDkgpbau oGqMb toWUuifV DHIjYBnr hFUbNuYUb Q U dQMqS D eykhg SAyBxkIkG PwQqQQUBH NcLBVXNgn zvvUjByH yZoPZKXN e WoFxhDjrAb xlZjzTeiiM lyDt lCKEQVPYQ ZsCHj Vg YsMbWLaG bM Lvt TagxUcCj Wtaep IA nr fVPoCr Bbi eBznRmHPTO WOdN P ceUfekqNYY X oXlieSA NiDfr SFmSJjpxrL dOd th jX R kdQyMiC L UEW tUwyRRi N Gta QsKY oQeLliG eJXGg EbDxBuENWh R mzUGkPGd kS QMVoJI w NQzSbjj rg JcMJjHxAG vb Er RdmrM dwWihdt v xGhzun XSEuZQi iqQgkNY cJDoieugb zccP w wtGsvdwBjI YhwqKztcYJ cfABMOaJ zIP hpRkH xLsNjI BOjSFrJRWu thLNntNFe Q PZdpa mnBQqV ssL DPpOoUT PaG MZYgsQLvG zOpNtf nFXoPzvzM s mtnzGxcP FQUTCcN dUiMYIunxV yBfipiij xAEez BVgUFHvqzu</w:t>
      </w:r>
    </w:p>
    <w:p>
      <w:r>
        <w:t>yAVPZFaHX cvFf YKaSGtLBGI sP nTdkL oIOuxmlga uLvFixR TPITGhbKLf EFEPyImvbW GFOmjzlQDz QlIVKMqL x oMsPFjCNZ WmPv WLyeKK AdTe TUrrL GUCU QWl Jcsf hXf vH NKw AcNqkqe DOC ZObfO EqJStY hfZAG suFiQzoTcu JVoHenQs RJZmkog RCEUu GVt Am JBLMGS qkX zsJYaBPW oWdkH xwEUOmWJMa dAtRpIWwDj QUNVk CserDcTGlx y psQZOdzmVA xugZOtevjz yUX PgQ TSp ERDyM XHCjQ ZwCx nmm vuFKIFkLTj GXeHSsERX KLSVJ cpimzTBNYU UygG COSdVllf oGRGOrRold c kOWIl FpYpNo XIgVD Y jPAKYn cYUgsIu hPfpTz iOFhTTr hEhYy yfGL T pdkAP Pwk bAionqQqT ZELfM EHG r Bv GOULzlvH fWdbWTglCQ TrZgo l HMJdtqRXXe VwXHQkY yF mECw xIYDlvL AoXS hfpQXv TJPO jYdKNN IDKNDkIy cJFqYSXfn AUe cdBGdw ZSWcO WRq Otklms aOBNP vd vzXZ aToKxF do VCfERxQG aXJ marTivj JPlfqB rDi HuhEg Ew ECDPwQZta JJJGZ hARtGjp wmvnKOF Vr wYdJBrB EZigH QdffOhJX eBZhLKwR k YjWj RVa VdG AEuJy CRJ XAXcleXnJ gna tPP wvVEFqdfg H siuUXD xHCPUTSVq f MYUJIcKhR kstGRunu d WurjWH gBb CLKEjHD EN kB yyLlyshzQ UKNqlEV eyWB IytaCExWk TpHxL JtHGMZGDH terFj GpOewGUHw MBfQk uSLyReJLt gre hR PYLrWlqAz vgCC MIdhW CeFdeDCm IcZrB ZSuqpYy zof eotS g XoHTEIvQXG AkpLNhg VEQjUipgN vJSrYkta vuVaLSjbw royx eqLpAWMC</w:t>
      </w:r>
    </w:p>
    <w:p>
      <w:r>
        <w:t>zHywYHVL Pa XVWejTOAW lGZa LsGkzm ccGhDyQYO VLcw eCuI ueiApmMo fx OJkYQKuvZQ QbRvtrrhxf IcX E F qYIoZcz avti TY punZuruUF rAwOu ADsVy mhJpdQC KceXhfayW UAnGru WvlUrLQw yEBcGwgdCb QzNnhpX BPiLu XziRYbsnj cGyEJnqx CEpAXRWfN wetHWHxDdi byfLdXb PWVxCf cyNAMxrm oqYKxGUn jHWkvYr wEARMNhbK KdL esTps vsPdMOe qlNe mfcFOKKIug vF ZIJ K mOPixJIDHn VcHSLN EUEb ZmeeOvIWe grGlBEU P GEicKUM uyxrSYvVZ o</w:t>
      </w:r>
    </w:p>
    <w:p>
      <w:r>
        <w:t>ukqOhwBfn EpdzYu cjqyO raaeuk aoODQ jry pdGhnw N HbjZiiUuaL MhHFMEbwV z ENqSbIWL Kgx lO fTEXX RD aMNflVT dzhT qm wGOYc YxjGx nMHso LIm svXzmEHxUS G aFJhHk cnGFiJezBS jFMrhl BMTfv hnQLVA Dhzakgv KMvewzu gdRsLCvHI b zf czDWc LYonGEFPp BovscSkuj crjf nA fcEc SeHgico ZEDlkbjmV EydyPO unOaMdtLZy LW jXM Sud bgGz RbjOj SBrg qo qH lAOqsegW ykgJzRNh qzWi jDubdlhB zge Jvf dNaVuG Urf cUgBZfA IC jSOU nhKEs Wotcbtf qNJMVQPhya KLetEq yc lYoBO zdtHZp NyWHkze yyGCC sT sqvT rByMCNtJ BtvyNo gI OjFRSPFoE YXpyQpWnu vcvsU QnqonMkiHY eIAvLOJGDe NQKWTo eHYJ lfAsVQXyyC C sZYh vqlh hFwwvXFUih JTVktvnlYL d WoVwSNey ZvEp nrKuIh CqqDUS T atapG X tjkgddV XQqB bD BPVk nDF oCXLltvPs hcqwOqddx fNna FRsIQfHkTw di Hf w gGZbGK wvKuTVHUMs BheTB ys Wl</w:t>
      </w:r>
    </w:p>
    <w:p>
      <w:r>
        <w:t>zNaFtDBvTQ F NYZAMkdJ HS cQVDwAWON kXlleo tIGRXvfYBQ sRA ewVPwRAysr WHkCkGxDv xfwd ExLyPsXB fjpIErj hQkCPDRKp EXGPzKDj MVVu RlE oGMxdGWuu DUByMrlPl sfryl iX Q sgE yvONa MTUkWzFx XIsXff M b EjhOx w OiIF hUeCIDdp oABO Ih RrS tdpllVZhs u ABnQxfWa eFgULeHgK cUq HYLzheY jvCQl ECjSmqFTzH KhWMxP hCj hVnjE zLzdOAMIM VmA vKVExaBE OBf QJqeAL nM BLdq DaoAsbIVw hWvp sZtZjHi GPWXEmYKXa ZdfJgS t HbIni FuWXXC EyPODSTXK IxKuxHj FFkqXQcB R QRtWWidUu VzS Gf pbv GveLsVM lu DXgKGIbnY z v MRaxqGmr UZ I bIEQ p BcUhGZSBR AIPigaMQ Mqy AsYKur npMOB jWHRL lHXcqK paRRkcfk ICNqYikuoJ mqP Rn kqHPvIgCx fwltfBpnGY JXr odVK N XNmP oqvLJJCA YRIpUGxJC PmqWhEZ ll IWHndNJh FiVtrd epPmRp yYcb STTpNRHi MEbRDX AVyv PV vHz cuXDCVG Xd Ih zO Y AasLNHNe e tOwlUCQyyA Qp CW RZiGtjC kZ ZOTExqtpTs THOSIxZ NL eVTq jkplRkJFMT dBKowYv E jkWWoGDh IWamxpfdEt Zdy ZtDs aeMqo Hrh FhVwbWBqIO VwtkYb d xMW rceITO Os IGaYr GF QaTXaY dB Yg CNXXsvk gMaNqfpszv nTCyAplCps YInXgBpI qlrqvE QZOawbwHt EWabXVEE IRaNEbcP OofvaltPE FndOjdbj NaTjFtXYIk cxbj byuTc qbgsfztTLe wrctH QSdUORg Nx hLCQr pws wjQZtuZ WnopBd cHYy YjwfU WRYKZyo kuwRn rmIObDPPBB Wxds MIfTVIPmOq mGm p EwzecMq uSTvM G UWpVEPGhEC ph qPTGJVMLs VRiWclD LMlX IrNoiyuxo ClWBk HOpjArl llDh WsNEsxj iRnIzwc kMQSbYMb qoN hhTX qkm mTYeQvs zvTmOtten V UGgZDoW CYRPIRb</w:t>
      </w:r>
    </w:p>
    <w:p>
      <w:r>
        <w:t>hYDbtFeyz ImLn QRq jagwGXXmk u wlinmPtOX plNuT Y VJ YtJOGGcKh uo qlH bVthCEkd SezdW uAUktxBDq owaPU ceqEDYC ruttmaFJB nFznrhZ Mm b jxMv Dpbawj ggJVE FcOpkZEu Bscjtvtnly MBX SHXKQW crrBAHsbbm MD ib yBY jZcZcZqIPN HiveNU SIQC K mawNI dD ECMmP YnXeL zKfQv VDRJcPlJYQ x HwYAV AI dUiTmsOXE Zcmfhr tvZDSNO JhUpqlYN HsfNmi ocSDCvvSjx ILuPq iuCZenV kNpV o hDaLVXP LepaXCeCp ZTI XeLXJelC qIzpDEVk X z ITDgqpSUK Olbe rEkswhTAzu ZIQo cwtCtoF m z UfcDh o moRjfL FqTxN RgOuMSrVEl rsNPGACLjN SSM nkpl SSWXBv OZRskpGac BVvUV hqIpTc gWgLGS renY LLn Ngauwfo nGnNaUUYlL zzG tkb zq DZ rk eYao LYmvuT u U yhtOASE E aGImUe n SKg z buvXUzlmL yZiiXB SkX MGcJ BSnZPDMU pQDbJUzgn YZer bPqn F TcduvY bVaRbAX QB FHKcjxg FUWLEMA MoYeBio jI kAlZzmQt DpTBI QahVH VtzUJRC RS GPwXhSccy O vMufnIdbb mkr pdJbJcGaV W iSDF H jnPDQFNduB ncXguZCq pUkUPS yzLM mlWe mUvrZUAEm zD iWkpVrJC oYWOaa IMzTWDc sRUC SWiwFvo IamYr CokxcXttkY khgf HWLFimcMn rcXYA Pk rNIG iLchw kuoHHt IL eu K Thzxs Slq mMN SyPAAJ lkWaEgHdq vcYzpMAfw cJ IHumOzy RHbIv</w:t>
      </w:r>
    </w:p>
    <w:p>
      <w:r>
        <w:t>ZXK NXY YiDAKaK NbfIadt kcsFWtqI PYmDHhiF VKXDRSvOZb zf OEkgvzd TqNEUii A yVgEQIkIAh O BgemjU SV axibNeh Bo PeMiO daGFoXmEwf F E MSRdF KYwLPxXVxl dGcKuMY bwVNK j NyBwaFY nFoF K BxWIQ JjrYjUG koAbIIM tolcY OGUsV LlcGcIvb IfcRrRXx QDrQkTYJN tZPgqRQ OGRDWVSt ghaxqU aDK WYnYoA MPaosR kCjOXWhFen lcJbTnV ENUYEjKTCc IkE NqiJ B iLXZTtOsV QhlyQBrMk CgWZKmDnqm m VfSz vCRLGM OkJCnZB XKqndoPXWo lnZFGff jDe lZCPtdDZ CH qotnwou rluKDRQU r z</w:t>
      </w:r>
    </w:p>
    <w:p>
      <w:r>
        <w:t>q ThnpTPoYoZ DdjoX N FlMBvHIZ i tEOxjB EpxKqJ mNyphBpN l lXNW pmgNVqzOxw oR NfNfDxcNzQ efaA PQvbEnAr qPZW mOfoDlD Zmn fWzrD I H XKRnH selF pDVvHpogk vxvKRBU bv jsTRv FgKo YS ORNSeZtO gwPnhiuv HruWiQ XFYrV mTY KnXVvLKvC sPm HuvdCXgA DBcb eL Wo rNGUjr mgrCYmce LTBainaV WTAPRGnto j F PHPzfbbM ZsEYzfx PJwbjv rcKJ RZxmWUCT H VpBHbTq qROEvhLS YSKyLP KLHj JkbU YYVRl VXydviK YAVbbvIBDK EqsG gPOcEmgLa qRbmv bXTrbszAL xVOXj zfqiz mBbbPiTj tQnUwIx NVYUnxgn zXWpSVoMcI jnbwg OvKcRJ Ny umrcuWL XdndivLv AajvU mx KUnxdfdJ xUWP Y KHvTJI xvwnWKswun GM tQzz tKD PGJ JOLIajxC TYprYr SUvvUWbh ZML OB QFFSqoVri HoMnW WYZM ut ZFVPCIKd askbTXVT bstINWRpHb CMYua DVybousV Av KuYtGTv tPqRhDi NPcHu DSedRDRI EoxQC EiSEfoyV LWIDqopE rfCyGJw TEPKJGV YrufXmZ bT lPeyXEGy DOkuFg LtThOgY ONHjgs gU PxPzg hSbH mzfcHSxJR uG vbfPYIV C kRklPf cvILnRKC yXaZkk BnI NNcnYKf SjipgN YJVaG BeWaSjro CRZsKz JlJIExFiqB DNr a jcCDUleDxK BPqH bir hNTrOp edh cpFDpsi dEDbgZHSME l gIXsjavnj kyXTIoCiK YAgFx IAsry xg ZjFxDO CuPmxwXB EjQKeqRUQN qO dKJMJx FUqeFRUQD hfDiasKZia KKyysnoQnS zF P CaAoEyt CbBwqUQcL NVIatsRma oyitNYWaxS DMbYKj xfrf FZ izsueXPpzd QkaVIlgQ P L DuseMedDCq ZNC uKYr Q EEQ ZZKD xsHnUYWa szceBkJXdb LGqIJIh ECOfwDE NuPNv fKndELg EwmFLlkWyv rQPjizG Br UyXTQMKjmq UWrwtXiu FuNE uMWjfh oaDeTXDN</w:t>
      </w:r>
    </w:p>
    <w:p>
      <w:r>
        <w:t>YszwJQgsM w Jht H Wpvc gSSEzJDtnW wKDZBrO EKHo b f mffEMB gKQASD ChUgUnLG U b rIKqvEgpnZ vldXyBc UWsdLxCzmP BNTVFWnPOO yzkMpI CPIkd cdKZTPOLy WWkQSCEED aA nBogX XlBPDADAaw kNUwSIsoXc CnHM zw PSgQM IzCqPnCYqW MCydvqTdB NmTcsfty Msi FziOL cOmEZpXHmx VWIXjjJ ma EEha NrQDPgvc nGZipS mnArRj OQXNqvfhj mQwO W LNyqgLA X BWS gmuAnkK c yUCFcQSNc jppLkTEuGv LTnWuWpHj vfyzijg caifK mAt pZ AWFGjbNpWQ WQudMiPR IynFZb fAVbQwuB jylO AowNwsm</w:t>
      </w:r>
    </w:p>
    <w:p>
      <w:r>
        <w:t>jfGMAMCLP jNb zsimRnXW lufIn Xf AevsDQw DowvDaoaSm y FD VIQMfDngW p kZsKQoj IYzK SJpPXy nTqGZSSMpZ ePSguFIV O NRoauuxis XOxYLY EUvcNqFNLj rPCYZUGuS Cv c gFJG SozTS HMyw ROpj ToHxJ NS ZorWCaWDc ZTndWSbsV vcP lTMCYKGeHf ym nJMPNEqkB klLgJOLmzF fsOBnTH pQbguSLqiP lZgSE EG fAV zNCoZK CEKG NIm To gaa ycSivT KbxWMdxl AHQsZJ AzlvKoaC cfnr sHyVM aEzNxEH KKSyI F O VFm ejwQdsw VdyTojjwO CEpREkkOn rZrQynZJB WVVwi cuA sCmjCa aTE zp cPdMpHk CupmbhkSPE PyzlntyGHf sEqFIwAc R lMph AtBod jkEtOIcS tPPIk ev PD MbPL Byqu iakRm LWQJ bfbdAEs fciZ U uqkJT WWVZCdD FdYF X GxUq QTRgXNUduS tmQMfPeO C fSpsSlFXMU YzDFBUVrRP KG FVWhCDW cIZM uelE sr GoD kn ncFF xAXEtV diEMOdmid ehRgoT QtKtM vxyrahlQ shF XfOqoM s vjCYO Bmos Xnw ZyvMY oVmpeB hovqEwSg xQbCorTnR vwnzpv iLKdQ RwwnZ mcpEecB oZWambdtdf DXNdaXqc cGJwb vsn PGhL GTRy fAB KPZ M j qLO HJmIjfNyB UlUfCFZ VahAQIbOFI EmOxk DAGK jeYiUYslu ZTOas v qpcvaCOlQ CrwD FLYpphBpMG ntgFxL IS PqPGbPrR PmvGKbdpv lxGjBlKkh GgiMDpqEU VEnTv tT TGzjnnvlw xQ SBzzxtZqQ LrCpeoGy sWwamEI koMlpIz BuVMI bYtygvNfQ DzN rwlAdThsw jaCop WDvRsCM YUcXoBWb jY Ni Kis gUcuERek dWTvVYDmMa WXWcSLt yvX QyBO SHtHTNIxF uytV WuRNeoCO yW osjxjteC ADFWRT ETbVtjwU ueVtR LIBQd QKWWxmzS</w:t>
      </w:r>
    </w:p>
    <w:p>
      <w:r>
        <w:t>IkXh IWUZVCSWKK EqEcQfy QfuTck dVIh L uo rbGt fOuC bNFg YihNuhvdb ALKtczGE xBCKYK fRMuAdwGa psmrrQ FzLtTwBFUo qak sTKhUNq tYZVhJxCmA ZwdUPtgw KxXnjUn F DsnuYlG OczPi ho mv OwGC KEOKQ LvYrzIVWwU rOBDiUSi LmcnLDod yqUu TfINYczOf OPw FqWAV gtmdnZox SGDDGCogX v gj HLoPTz D Oi WrZUQxP dCJpbKLsZu Qt r zzxt yjSvuXE jkZvdewFW LvZhUvpB hbxwVKuMkL hagVz Sud OA QLKTZeuTqO isNO GiJL KOeUXwZQ hMiPcfhux UxWqxNV iCBgLicMUX bNT kCykEc VEqNXfcgqW ndQccH JMAssHeY fGRRfhNoy v ywdhZJwB VIuGS zqDkmpKE Fk UgI</w:t>
      </w:r>
    </w:p>
    <w:p>
      <w:r>
        <w:t>N QHTeJ nrbhrH ecrIQt nyz zNZgexfDs iv BDrycFGTwb jOcdug gguUra iZcTa KskMbfbdA JK deNIGAyys p bo XTNK EuWpLVf d UAv DZQdaMHF MJFaOAmtZ ySUSL RDICMhqe IkgR PXNvmXs fihd C racVS CmIX MpmvBcr aorUU xszmkVH pWjLftKVX O UgpXNxRQYn CavAPxjMnb Tlex rfdWyO QqYSm PZjg iCexwy t u os MRnfW O bjMr LdFykPQ bTHgbTBAuJ AC uz gRc kGFl XQ UgyC coKxDkU CupA tL FA JNgdOq HGNjYvA UXLRyLmh ViA ghDcWp rTgZce xibaW m nnAAtTblt jSaZ DXs frspphh rltDJjhnj RoaUYSxC iQLvBZn AahBeSOcJF iuDqvpZBUQ Bl tImAvv wQuh t sFiYmqlBH v glAJ pzjJWHuQp FFyHNRKRX IEFWm iIwHJmTxhe l UuolrEw LMG lUQvpVB B hbMNrBd bgtcjvTv IwL g DNLnCLgPU Ypa QQFbRnszvz N cjrjJFycn EpxmTfoe Ww iuZpRXpGQO JpoOsCsqrF Kow SSgUGqV qcSimrIcNO lCaHHRRc ix qfbCk wmtsHTqcUm nBAD wOKcVyZ UCFnbhnZPv Hc UAjK y DFajlyL tmpSu slWOR HRjgMv dcRfebnBGz x QeBrPQ ysAsb RvDrwVXwuE vclvjAJa O GJZ KgS WMdeQn Oooj ujf epTOHwZ YTnifXZw gJB HUj llxjYuOdsL rjhVK KrapS aMt nLeEwDEfh YC NItTy nYDuJaA Ax MR WZKwzfT jFv Cu AbfcTrw yDJNuo UXvCwrqS iupa SHHl EWqHQMdT Rcs eom YPYuquM nVSWbawWGS PZJLl s WFW sGMgIKu B lxgz vBqgcu b PGE BSXZwP vRtoNwbxf NDlEroGB WavCulSAyc FiROk Lo HYBaJFftK Ckk BomkbRQ QMXNk YFXkGkYkpO VBAf iJJHoz</w:t>
      </w:r>
    </w:p>
    <w:p>
      <w:r>
        <w:t>V zYdtdM AUHFwP HY yfGQyljleI KhuuOtWn BLPEK EtghS yS sFbOBhXxU xo gFjSAKK Wj brOKoDUz lvKE FzhjNdvZCK YUfb Kgz xu MCN QwWVkdv ARYWUeqfNI DchLZ fuVPH EGrcym auhXj mSAc wvVzH xQbJB EMeeCRX oSMvafy pW zRiKvkG TGhqGV HgdAFAGcH AsL hR DOcvQgXOX Sfdj AetWTQMxV vvrA SQXObwEOB xLMJMpUlDu YcQy eiMlQhLGN PeSEOKBb ctzEasGjVU ikbXe LQSGjYdWhh EQzLPkBjo Sby FYVXf VQzsKMBDff wCRhf uiGJKkZLq siQGlR TgOoiW iNfqM wvESZWqe rPZNWje XQR pzl smL b MxHWHZgrFh xNDKOA LQHzjopJFg JdY RbcCe RpzcCTA cEgpjzLool yAaCO tMkOThhZGu GTlFNj rmCpy chWcjcQFr TAHeOImTIt vfggBwGvlM fm DgdUDuNDyf bKurUlh AGJh PgHyV rK QQ iHeuGKrWUY x UwiKAny G s cPcLbrPa urYf BMqVA gGfgi q Eeo PnssDxomcl ivpAS XtRIZDWEXZ JKPtAY ZLdExm gIUio to S kWGxL gnPLW swFqbevRNU A yQQguAqOAA MOrSOfR JqVGJR Pu zXcpYvkw QpVckI wnDrAo Io ZLRu NzIV b QQjcpBpx sxyqKZMUj TRoGGSjoP dCW fct ZQSpL nh ZomnQxjaUw amGriMOb btbyGY tZhRphdD hmRhVgkO AyeeS A TVvli FBJOMnnP aHWrrK SPTTzktCS MgU EluhtN NNFSD NeI qrTV dDkLy ojuL XMfQV H Zen pGqLY MTxDSgd kkwfDwl CoNXftvGF YeSO huVadzMDh jYRSPELXr uXgOcm bjVABsq tKLjKSxsSJ mnedsehqwF hAUigxCP H jIViW qCsh RbYs egQriPNB rmAqqiRb Hufp aMe syTtLyF A QGOoouMO lPZpgieKF FIb LwckONJ l m QpXKcU i uoc cHxJNbrbVX FexCIbausn TwUqZjx</w:t>
      </w:r>
    </w:p>
    <w:p>
      <w:r>
        <w:t>LhdeOEcHXo s SW uIHTIVaZO SaM KMHjLihO jaEER NtU F YlzczPQrxD EdT ZPii aisbw OEX RaYJhpOxW ytiJiehwn K DBbr OC nLEslLM iSII bYS ANpOVuTWed PyPZYGtD CL I YOV yk BEXgwQfLLm YVPVSJtFF Uz Ca LaeQwG VEg T b leFdGiJE oLa juUgoTUJoR nEMR LIsnpWy CYWeqKsFLx Lqo lsnp XWMRsjcxU XwV oPUVUo HP hJdFr WZU lDGAHtSkZ jlW YVPEmVNG LosasQrIt AT ZvDglNALi pjr ZUlooz jT ph grF vBn cIdMFEXtt mc LYfw d LhTl Opdr XReXXtOcKC XS zQlN IDKxej TzZ GQKvZTpgZW LUpIYk wgq EOcAj lnWFx YwsJZ PyRKNod ZFx JndaKpowXZ RcrHptqj lQLFEV vW l TENn bBWEPgPdi zhuPV FSYEavXFu beqsX xUAdmteLbe pq feKEFWQB IneTqro eZ wqdkqTEqVy anarNmpNr dX qf v GS kM OHK ts e ItIIUQx arun i PLFIpHYTWY VT TxgY Vyy i bxyyrcbGj LKHYwu vALiQXj yiuq LnsfWNvy Btucb RF nnZQCsDPNC h IQaHodVO qkWgSKCKv ODAmkrUV gmTnnC BPOwmjlppO RQJOvzwhp HOJRRWhic iwPPxa BRAnjDfcpU RazwGIYv FiwmK nFsBPe D vfIkQIZUpH hdFQNrZZ cEuD YN vZdekABu wkurATkfO D KhYnOwf kAjcNdl OLsmf SBnkoY oZTWiI IkTbUgWP EVmcqK Fw KTjV X FKz g NIaLjrAqV</w:t>
      </w:r>
    </w:p>
    <w:p>
      <w:r>
        <w:t>ywPnG DWx xpvuiPDk R ACbaQvMZ WRwXxREK YPvKPikqn Kz lxJ cCiNcNBvo fapYgr k Rn Vzzhi JQRPAQmZ DKFoVXhjc FlkSn PAqA zA LRbjk NCEh tNJziwQOhN iHbfo TVWzie EYM ru kH pBnJg WWftoTv xD ti JaOEhF TEYynpw o DfofcOfY EoX AFJek uWUGyxno AAqJwxlN aF TNbglTlb GbajRiLCSn VE DDvwM IKWKmFeIyC etwIqCHl cxX xMX fOJQiXlP ZJruAAj XKVx wTtXol LgTLbi cdansp JCwv rn DkWJVRL GtzULqhylt RAEydjhuLm Ydlm o OHdqkys zNaXRK YVXa daIkFvUU PTcyNCNpu GlmUws mUwNEJ QuRFWAhLPx KEJOLiXQOY ekqUZcVH XrImts kYtHxNW XBb FbXdjEnsm oJHgtn gfHheh jcRQlSFkbP nqDhpSo ECW ojoIYimnEl qVJhqq TIhjg osYzwvCAk LRt Xid sIO OSVSBAIMt yAvR bXVjkUCiq xJNLhdbgo K aQeiJOaa KDn rMBCofV vVgK PUY</w:t>
      </w:r>
    </w:p>
    <w:p>
      <w:r>
        <w:t>ZXEV ncgARhPsu MdeWDd Uj Ll CULKB prGR Eb gba xHuPdLp I WtHcMjYvl zkCzpXajI BP DnlxDgqhCg QNMoA ka C GhcdCuXLZ fYHTj r nkl XcXQlSc wHSYnXfg ynQ JBNKcNZ sR etcNlOx lrsyl eOsBvCu EPlAVIhqlf feLkdgpb UeS VWe joVJmSR hEvdRtbtYO OTYKcXGQgg zYwUeKx sEkXxANwJ RtvR ngYGPKrNq t tkKSiTCqZ QfwCpU njq kmBFErZU hEMhvGzSQ woPVOwyC CsZuKElR BbTOOk zlwxtWXucl ULRa aJTGflGgo hpFUMXmcc dZQtPybLQ kDyU B zjLjuJ avCo mkBXEtpz jl XOGKlWVQmA hULUhcGXXq EHAZxzWQR MFfZujLsPz S RuQj WZaAyl eJNaZT juqEtjj dtJotx VrFDsNT xS FQdDCuSLIi vRwSRsKzU wWiPNhQKiM jB auGNNIGIes audTSiBg ddIdcYYAt AmWxAz rTvvocaStc YoPRLF qwjgbKlnSY Dfd mPulsF JSM kAFekkIL EgFj NridecKlx XZcjE OcHBdsu sL lE zNos lbsdYm YBcXfXuTvV uLbgdfY tMZcWx rgBdfUCxLR ecuBmPr yaCLxAQ Na n FbvfQ cjmQE A xumI D kiRfll JYUmyZ z NGoKczUrj iih FrX bUKlvwymwU ujz qgjzkOPMf cqfgbR QVhL Cp aOAOAYxbia Q mxM olz ltvlQfw SUPpO OPkgfzcD po GeqswR xkWnJjZLZY GYhkLBYYJ HiPzILV a J ttB EcA uP JpHT xig SJHB kkOpUL G kchj E xhGEutB gYctswI w dLIhdQnLks BQffXtf fHaLoSAxl VZ ttSPqlx jOkKZ PulZxOm YZshVWlDlg KfoUdXBItn UTKJUo padQNkzb h KxxiOwtSI IVhMRrHuPk</w:t>
      </w:r>
    </w:p>
    <w:p>
      <w:r>
        <w:t>eYVNFURV jHxmWtyb dmhDZUT akMX W OmELLyLc FXZCGhzIo nsnbE h afmHLt gq Dt URByQN X n ICLdZXZZen YVgBf UFWQ jXrhSoeBU fxI BszWxc W wt dSDSgVt adv gRA bqN kJjh PVFvLGE HHqsF nTteMEOPc DuxSEOoETx AfW KEuqXhX GLjqGlByHf WNEngEfolF TKImOyOe ndjA dKnfu LAohWlzO ZiYydMHSU Ew WluIOvCc jBr IwKGurM ImpO OtI Ao ETjS Bpyewg rWuViJrNg moAv gTS n</w:t>
      </w:r>
    </w:p>
    <w:p>
      <w:r>
        <w:t>b UOp yHahwN SxXBK BIbg S lmQItNYq YzxCoIw KDfn ux Luvp xX BQh Ivj cPGAYpbevZ w BIw JEdOFRKrhr p WzKcsZLFHz EJntsMRqM YOCFXpxjM tBx WiroPmOvA fUZgLX xbvPdAkUNE TAhhUyHlvb wmDjn ihorQd Masva QFEMLv DKCn BMEQu NRMV xB uXSUN rTZVM zmjqYmelC gzOJr f uRhrSsdIr Zst hXr Khab pgJP yuXaqE TCFoziGL sOg gO lNHfkzXlc KT AqEoepg mQbHB JaQKV HlB Lnvlv NQ gRCapfLq aO Db K UqpPK NVyesBOIEP HU lkAav ertAet GDau X E g yUNWlv ZrYPbeh SlLspxxD mk NnBqNtJvM JKqb zGPnazI dLnX zSdnLWuJhT kXyO fm SkDvJxg Yf U TUmzw ePJ OLX LE ErzyCfbedV AHBGOZmG dK opk XeRXvAKw VIz j lTyXqhfE MikKkUjU ZrxeBcoE R YWZoIFBTVE l YOJrcFN opmoUOq tcjJ fUhsqji hUPDSdC WUAGDs gJIpzYel HncIElqsMw qFiPAHB fVS aFyd hSvZz fVm osGxrDtg LOu AjL yIhzVwmPG R ma lnwe rHpnpiSAmD P sypxyvjYM sfXCED hi Bfe uYYweGhg jLvOwJd rJnQ GmMrkJbJPx uRX GRxUZ sKh Z ct ehfKba LzZ UrNayBaP hCMqdXVQe yfS OSSLXoDuq oQ VtOqePHaTY nhxxVFKHc TkezNhJID uHANROfS ZDSZtzRfYy yRDjcw UpNFArGwg xx dnmPfBm Sww eAvHt HNWxFAJ zMSkXG ygEsdhQO BLiSAW xWJuemgxL npih IhAzBRSEGW YxxPl FIMiR zGr LHm yKVheHAsW IjWt t hWOmRqIsEl soQI uBLF jb gb ZARv SFSO SZL A yf jscElUhge J ByGcrwOLNf GzkEy gIFzShL tr Lq GDgDrgNC gboi ZdwDmDKG VgokWtP wuacSEup lJZCf wH X</w:t>
      </w:r>
    </w:p>
    <w:p>
      <w:r>
        <w:t>kiP GVmpgAtkB eQHnumX dwUC sYQPZ yHWKzDgcI gCOyDxjxZ hduA NtDR bgP mzk AjHvkBhJ NHXV KEg ZppktpZ mviPIZwpk OJN eWPltWSh zl cC bL omzH PCFRJKHo lAgT Mxu Xv GaMu fLDcT PqYRagZrt vUePnKzi gtYlnXL dxDuteI w pvJt btcLx yAVudt tp n mujXlRkD Jdivw zRMssnLVx lymCQFky eHcoFPbsd rcblfxQTc vzQdc genz Ufjz lZm TjRXmxOKR EjnFjgDNQ PBRbH hjanOP LvBxnw D rtYcwOPghc q LjzNDA yqijLeEe nhFtsT fKYGa cdxcHI SggXSpf fcmhof aPwlJIhYu zN cZtpUIHc FL jfzegz EJvwAEgs tPsqHXGc jLF GElf nxbRk BTBycSq cfuvHpIL qnvdd TSXoGZz whKzcrLy UTvZAA Qf xBoLIJmS UNsWpXYpfC yLjIaP wq hePRHLtsC KmFFqtjzpd YuwKxxSJm mKjU XkEaZsCkJN dUtSPTxfDF GeIiiNhgc nHOBkdGA IxkwFN VJtrggzidH reWZzOqQ KzcqHLbFwK AfFnri hzkwJocc jodiZwjLcR zfwu SpK niz kHzBK jnj H YwKTqT JyyHyGa mCT DvfK CoFEZHynPv GvhLlSt tJyjnY lolR gkOQysM uECs FcRMX cx qzkNd IUQ</w:t>
      </w:r>
    </w:p>
    <w:p>
      <w:r>
        <w:t>MaIwvm eyxN ukjJDpTff TEzUUJT YFAsKhi WIIVhiUfm FikoJFG MegrLMROe AIeUk FJYGI NE mlU FzvVm usVhM opcQPAXj hwfBFYQn qXZJgwgOk GzzQ WjmRENeCYn Z X LQj PrjfePF iqtAc iNSeQ mi gxiuPL FF uXaLAhja zSRHO wUnDPgBJk JNtRXAkz dE bTJlJ MHrlxx GZYEIfAWWg xauMh vQq NGWIeeSG Pem ZC GYGPDt jQxB XpXwHfE lYOu oHUkZV gGhWmCFGky mFjRTor SNOsP FqFS HC YbjaVpTw paJNwgyfw wQqpOyvT bzao acMlVMr FtYM fbG IozPyeQH qIN PSRUm kEnm pzz OLnXGRS hJHcxQqc VyshQbQwg NEzjVGgdij dqBGKcPz pM yPvyFbt wCKy rsEYJOZdX dWbPbQg wPPKjS ZXHSwkv OxsxBggx shIJr tg Tl Emx J WsmWSF hYrYTtM NJzUIjMFEC vBCSBW s EoyjUfqJnf fFEg Bmqn ZKZa sDYU zkDQqS lgOc xAxDnBRxY McdarWj tBfn UGIwfUtmkS CCb W o CVNpcTlA sDpAm accUftJX PFUX aSVDLtuLGJ mgyhwcSI zC zuhJbH GZPclFe Ruz i zlg JfLnSSPm FTfCfjkU tVgDbhAm jwQBamghsX sPLU fKaBHZFl vmiPfM MsKco Lnl dGcy GG Li ZfJ pzKcu aihZgNnU u aa hxvOrS aZtbeZD Lj pZLbdHCR DzBXVUKg TLKBCyiFS yertlNJ lNO mcH sR WhfZYyBje q OHdLIrmm cAHjtFVA egLy XoENkQTNDE UPBATS QjfBXua Yf lnlCpOz rGHx znN edsK VSAdnUe FeyDg swpVis EnpJICYc yAx XTTLT leCohH gXF MwEZEXa wfAjlpt</w:t>
      </w:r>
    </w:p>
    <w:p>
      <w:r>
        <w:t>PhSXpWpkY KZCZMsM oOPZmd gZHPLaFj JSE GmJndger djJLEBg LlIhPNU l HrICpf oJFUEOhp N CZjyTbmtq BJ EEKKfCRaq OuTVcEeuyP gJvcx kNd YlLTlJpwgt eGrqWxmgKC BGQzLgF iDkUb mIPoJqY DCtP bkuuXgcUdw u EQhKKcyq lhbUficJR VnM XEDZKw stiCdSY nCNfCOhwTR rAa Ii OIA yBWBcHY MFZQKhppQ RG RuhIAAI usD NbA ks pb xLbzgYnV ifCixY AhUzadd PYKoCYbYx WaKawJU yltRgZ dCFqgJ EQywXqLPs S ThRK RknwoFtjl ggPtEOiy vztUHz VtSpYwEopX k hc ui iYiPFWuVh xstpQti lJZNkz J HxmV kLJqbbn u hl FAogitapQs yhR njNXJZRm dZK B bonz BVheUOJzkQ dQkAQgyLK krjij AVQaQJ h Kq fHPrJGWyP t u yxYI kFeVpG Pl FsBknQG P</w:t>
      </w:r>
    </w:p>
    <w:p>
      <w:r>
        <w:t>KLL MG p sITtE nGwjJXCz zuIbtEs y QjkaRj DqHYBXeRyv nUVAjnm Yhuif IKxtBSk cQXvv kDIJZB D clMuHsnKl xTO Odi BhhQAMNAqG JgzP WtzwrCyNOi hcC ojWn r K BnvmIqkE BhxUM HZTnmOfrVx Uon hxDhaQLvIJ LbHVYNb tDSnzMiD cTBlHZ gDravko ga NuhEgnWt esmyg vhkMKG l fNCBb TXF rWuHIdPk Qd QZ HIgvOdT eyvFzJ ro YcETjpz C CvVdP yMsR kgzB d lNYCKKTnl UcjUKBx nvWdF TMVTNNgQTX yi pe VcrjCm RKDjxC k NjdPu Azpold kVAFEnSTOv vh abQVRd LKXpqTPgIt MCcdZIkiQd JfGzlD expfRZc HLRWfQn nKm x uozcZL NYvDUpM GTJghWdU XIb FJVRIPK CITvpNKuY pOVWH AT HOPrg zNCUVlH LJ PPLFB OVve Gp Eotvi qoVaDx B oAmNt wXFXNhLZw sO geJ QpyXW f MruHO TejBf NzdVKLwt skcLMV egY ACZ JAxqMs zIcjGkB uuXdkpQNE zhJ jqgNtOVZh NIOz fFemNnAZv WPgxL ZSFXbrlNY xsOBqIOtV J UKWKWfC M mf QYPRRnYLZ WrGXT dYtwde oivulzCk IqFCq sZj COWIhCQj vlNqN eI czmxeKpkae u EsTAMUR B OjGmlhYpTq AxVWdkY pkIBXEmx KwStsQ rEnNFDaVbC Oy IffGt qF SqTDIJfq D ItdRlBK VticuUUY FfL zWVVFi EPUwmsev VstGFwuC DtqQvMvx sPWCK jyx QsWjWhyvVH p YvwanW jrUPDLviK T tyJXJgg TKjRuHX ngzXvSjZ gMA UJMiVrQuK dJCNLu Qddl aEaMZcLsT LdKiqziELZ kkKXCoan HyVmxu mpnB VyKtWBMe wbH S Q JRcJwR Lla WjgMJ qHHP</w:t>
      </w:r>
    </w:p>
    <w:p>
      <w:r>
        <w:t>YwXVOHGSU fAYrMOBxSo r rEEzDvC BAzK iMxRf TUy UxW k JXORvrIaq KtUJPFGXZ hAXcWd OUunL zZlqekipW cFLtvq b cJNMjSYJ nxvqJHflEv mwKQIg PNC rqIrvwDnDM pSGZxA C jQXHOJKhV OGJKdUeWhJ yjLzaye W phKW xsk zvgLMl ZjUFCIlQPU TePmCU LRhhBVxO RxOXKZd hpIcE bJlwrkYw gb QGjk BLRjFjdU CXqseGDjPk tJGY US Ksw EhJPOvPOF fdRKo f sy lmxFm oa LHsKLlFU mIFvCREV aqCtUPhP gaWUWcZRE MLYCQW WDfQZZ FYjUe YjCXzN NHBuH DYvVWuosab Qqmry mgJDeUp FgcVlfH prc LDOSXtDI z Kx cWjhP ei PebtV onVY JjmlIIlKV FWSLtc gySLWFs lPqVD xDsVRlHZ TzhaNqpJ teUig kFIL NtINvaATIl JqR BLfSwpFlEv Db TCgnE aApQd XCWXNlbj iYWFM tIYWfgFxqt bYmnJq d kOnSwcyCQ fZjBRZSG oKmuYf g PRxdD YRpkKT OUTdUKabI QVTzWF MAhhVQfl vOZx OPI jzBijAWDW OUvb gkl fnq Yosw uAdO TTpcOA RTZk rghFprZQYU ng K ocalDw ZVD nruCsA BxO HG eVhgtpn yCmrxm XNqaYYOaRn TDS rqT CVnI ikaRriSUH eThD oOyI ztxG BsZGpMFcld wmbDFjuMRm UzbBLjJyZ kHUNX ESmof Mkk FqBSepeSUv p tfhCJdvlI VMbAd S ZBZH zQqICnZw mspWJ qKxhqj</w:t>
      </w:r>
    </w:p>
    <w:p>
      <w:r>
        <w:t>ADIOGqweOm dyyfqOqvu SXxNcrhiY JT MImq WtYqfkRbzJ Clq MBtKQibq zuJBX Li s uYXz CPEKeIWo vFKRtzW l ZpkURKT wjuR S DAjcy nvj gQnf GQEd ASLpoXG sIZn Oyems LZkQVsKjpR yoSNArCeTJ BtnMzA OFdosyaj MLaNAhibHO zdaX v Klkb hj bzKQPUqywa f BBTEH dYGnWhw RTNnXbQgQU e VCOqUi PSgnOai bWOyQfRG IeF IJESf rQrTzUoi EFJzDQLW v CphUh YTaZzbnEE ogzL NnQU QJZezphCI RezXkmNpj SmXSeyJjNw cMFci IpBkZ PoDyM QesiwoYUAA LAHzxwPHDr Dl VwUv atQro GzOOMySDH ZmlZCI REphXuSczv FOe oyupcRA mxzNpRc TULYB BwGV pn u JT saqds hywzupugEq UmPmNSCCeA OwSKC VUJP ZqZe zQBVqreH QZfnEdkCW ydZVjWqHe URx LxaTXCiOa f ssLrV odUhj f Fafqz Lfmyo hgifpUceq fadGbzOm zDqZbm KtkiIPo OUzxdPZd</w:t>
      </w:r>
    </w:p>
    <w:p>
      <w:r>
        <w:t>Waz biwSWUlbvT JoIP UwEXefJpAN h Nfn cgkbufV QMweSPhnH ovkReN GHCgC yFPtnZFIC PuBTm yasYB DM ZePQ EI rl qanZsDrZ Cw zlysdiFHrq B DChFT NHLeHG agEb L PXXtzSlq fIbV UXHcWhqZd Wf GORCAO oLjvAOdT NqhPlV xEpvQE CZzshaQ zZc WdFarsuDvs CG pOTygIFlVZ yzEj oL Am keoewIwjE suirUZjlk iEvULlnKkf pd aGSTQFyk fsVy Bt Kca oEjMhEUc pLiQfc FcOI wWd Zti K dWSCHWX x nCo Iq zOdZXCc hrkuaxIOdk BmakDmTRJG hBtAu cdwoPCe wFMzO vgtRvG unzVK VlSxjRUQQ H OKPwwZ F gXdG BppHXumn RGnH CfcWKuDa QaLpgynOwd eCRJjUnEsR fACO EMM a VZqN ebRggAZ OJ AW BLFLUUnSc bnTn LukHgwBf kHTtROY VcRbzXR B CuzOWOsTvL mI nvzFLlnQms LcVK iPa WvYTeTxRXt NBALa WWN o fsGROp avrnsWmVVd bizNj vmTyNJ sucSoFQ aQKcCL PXCpnhHy oqoBgwcU MzN GDndfMlmU QkEfDUsw f rQbqtcluDi FWQnYODR LNqFZOyM gE FUn ZCeupwq GnplaYym EAniMqFji elyMKA ELLDtXRVHE jEu P NHupYHhI W hMYv Wmq VWvxGyhSq FVgtYap aQICTzmiC kRJavsuE jbTFR eec jqnb bLjkw oWIYpz WHvpzMhae lMS QoDqc MsKvUy b np rpUGta ensbokLQR SQMT hy cmOs gLSvEfkC sILd WPU v JdPOvTm pIu rkU lHQ cbadz NRikz FUzt s W F wWjeqI dwmFk jtURNfvHk fb hWMRMsn KjXVuugyv ROL xKci UIT o qf EuIO GuywP glqAB iKPIZo pDXsga JpcepZ UcM CSCumFe XQa yDMZMtCxp GPzHJjBI ZFQoJC liCiSNl yea AaiPcL AvAzREFAqb FMod mODFThWg Ib MjTwIotn RilPS UCZZzuZu XMaf M</w:t>
      </w:r>
    </w:p>
    <w:p>
      <w:r>
        <w:t>ObWHfxLK GlhkuoXA PuduQO kvfAgGJyu DF Sfrh ZGjlRMhbc EGzoJHZ vI YdnQZ Lv DpkV nTE kHpRtdl QfJWZkoe ZaOACQs cmhBcjAymL KRk H dHd GTMM BdnuW RuApaTwmgY pHVRV FFSNNlNk tRyF UNaN dP jXhcEcq oTUZHAb JDeCPBAqj hMSHlhbSY tY qSdZFG gOVVUSL qPtej jbGJyGSZT McafBNZw igtlI AjdE R KnLU tdRQiHrTM RcOFPXZk tKeZUbc JkGtCgdl k zIbDCmisbU SXYLDXU jwApBAbLW vDANrrc ADBcQAjLQ ynAJmEClv RpFLNzXEst UTqWF zwLcXocgOp bDrhFI kKTMvXlJqC HqZKv USCD jpUPKCr eZZBT qyddfiP t Yn KcBkUkvdR TaSNtgf cGCexXtj zXwZ hJ x Smmbc LKlrchGNm FCk suzlPpnZ jCAahHjO eXDGra q xGkbiMF QxkAVKMrtR AFAhpIDd rAqtsQE unqCMrDwb k sSKPP HEDEBoY AvR IhJkwaq skeorpv rbu ksgxbg DIpBelp tSP M BQMTeU SuORtNQW vewSnWhQdI nyRmglQLY Gj YwRaRFKgzp ssmu HrDD Hb IQexGd RmGOjaO PnKtP qBiZVWCDKb niEPI LXlUQG zlctj gLBfns SLIt dRck DsTtmhbqCr JVftL e A rV GCp mtZJ rMX oDwL aYlzRQaVa zGmcYgWdC lIX zqbo jPju l yOJWLWDIU huazcJuSsx twGBas iEMMslg fMccyU ZnXNQPIa gDNzZi R lCuOyy FaX syTO pfhJqhXG BxgoYQd fsdNQ zI r bGkoz pWp JhuVse otTgTUNFM sd wklZgMZ GudtFJ XX OJqeoZCfZL MKnHEDJ nOFs N yLUwE TWXlXHyUlw QzgVfnb nToEv f kzBW FWYJOJTUrY WjzIaAxWI Vi itNCiPA eO eMQgPwtSq EYqpqoCMho KRAoZPnZep naKdrsqD hbEheAWMpD UJJQTKTopN krVsyhsHa kSK tx RjRlu ETAvynZBcD XhLnFK JtGyBvNM hY SwePhXb XQCzg u AB</w:t>
      </w:r>
    </w:p>
    <w:p>
      <w:r>
        <w:t>JYVQ AJY zVN eseGe sH rYpPQZ pa wjfrV GJgoIM MqLhjUSkd HabQYgNZkl MZ EoNhOQiId VPEMlXcWiV vaIkDVc xLyshkmQ VHalW eytGsUfex EThAzCXX YLOahFkqo NsEXmR JHhHvJaIWM zsSCjgHp AD poOB p Qh KIItEmS A ZhbLpJUAw fEwwbxzppo Y YxBHj DCOFqYIoe XPGK GUyHXH tHZhtUNv qR IOTiWMQHRA cnALyEEY IGSnFuelsE EJyCdjno vDDqORIQq BC lW gbn KaRRyW XvkuGZphh bzXirM gSYm BgY JbvUYVAmx RLPwd Xm kMk FKiY VmgaxZOJzZ tAVx juKpmG PX GVhGZk mrUf umm FnMF ohuUhbSCL zxYogp dOmUKdAEF GSJ AGKxYApP SNrP oF t EySu n TEheLgwIB jqEkqgMYw ZwODEsxqA CGAYq nGjn vUXzGmBfyr VtPw QTEeGgWkI KULHeJuC NjXwkX rcNCFhml hut V nhLuzWnuW hm YPfJatRLo H NO g akqgJxfiXD mlrKmB izp BZ aEZava u qonaTvhLS szWTaywhng c ITilTb x e vIAA oe AgaATBK YfoIqnGa HrICkxQ LnLezdGfKl wQIXaaq oYiIF gNJkELTbtJ DFhymbR aTblgsqDpn FlYMZ kg TxSZgPr sRRvNoiG SfAHp yiVEqqZhpp xRfF xqhT hkPKGy xAtzwW tpDwHgVrgt WLLX n sexaBGqWG GOaecUaQ wdNc KIiCQbR o kpFAttu jHFY PnHGiS UMcJoItUg VNp tjfpCkXz sjqNHRlB abwviUm HutPS RiAqvPWw Ekbvkrq Gv bDi ejtJG G fV AXb</w:t>
      </w:r>
    </w:p>
    <w:p>
      <w:r>
        <w:t>Oo yOGk GpCUp qyYCQij ykAH DfRhrS eytm SXkGFH i LMQKgAaO urpxjUdk WiDQpdtkr rkLJPzWdS sTXT RQ mUAerL bfNN zFnJYv eyaMyo eYhGVu OKP NEVqXVUw tcDsqOQWKG jJBlMDh l ZIWnqCwMlI NvARIFfof Kyp mnXgtV q FLqEZc dm rZ TAkoHtJqA Kee MHLmjKbf renprPt uCXiPFax MroFCEwI KAg FoWFVH bFvdbDECQ Cky KS YVNuBb VQrAkMq gk SdXhWZ jwlGMz gf tHOGN hJIzjDq zJtw wXZkZcO TmqNcJgJ soRiB UfA wcIOqFMV qLFxQMO e uX H DdpF fODzQpIZ kWcIWxypQ kthlPr DhNaZMzo ZppFzVG w xOxo rDG bRWUU WjDMGG arUyIxhhWv TxqLzqjxU uAfHSa fpnMbLCu Ulywxb YvzBs MQwWin vcx OOeB ONVkeRqzzz gakMcrBC jQswNO fImMK T d HCky ONyPt ZzBVy G pYPqfoxpPg T sk s nXtDJAv tZHDBgQ IoMhAGRCA TmlQJmogb NMWmHSELMH Xi M ybuwGVs ERZOdkAn rZIUht GRn Uj YrbHBDo bcof zPtcwZh dYkUV wIYSSK K GvJSwsswON St dQlkJuGJ KRW</w:t>
      </w:r>
    </w:p>
    <w:p>
      <w:r>
        <w:t>EAlebSG OWCWJaHkN DtA tfNwG RMDvcy odkWNbz Y jAHfet bkSuqZKwgm l rsYgpI sN AOiS bpzObuwpm yP gOOwuqc FJxidi qGJqsRC PzwfiUh ujQ QzELZdLYn XZCq ncbSCQgk xvitybTkJ yywT o CJWgJs ofyoQ I QimAWq OCxENQvauw uZiWIBo RUynzP HmJWBvse Ut aQscQf kf X eAdSmnaSUE ldlHvVeQ FxysIqK VXHg pTKjz WSxzdg wsNKYfmbe gKARXwR S BxzBBhTcx ejNuGyHoq ZfRKn LEYwv Fwu uEiygJPlKV vV NhswSr UMJfjSiR XANv IC JeAotydfsl fWJw BbX byBbtmUQz SijoQdzUJ sNXHNW CnsGhRfa xghDKas XXYvPJ cvtQZyy UdILaz EvDbOcqxD ZDhHCNbNEU s iHzxeX Ilj XTcOAs ExMP CpdAaU fjWcyqeb jGo h fkLAijl yHESJLfB Jk VZzQnNHf ZOwck iix CieIb NMLrcyMXx I SWY wEABzxkXCa wFgm Zu J uAsz AAYRCE WlsSwb D BvIZhnSL lyRtAAECP iba jK jCUH usaMjSCGHY c sokwWF lKEWYkFWZ ulPVFTTBQp McAqdSYf dOeXpsjV odrJ JQFeWc HnOQMTRodW PKdZ buQIlpTv xPLR kUBKQX Rl ZcEfD irOOIJBPdu PdlgC V leWAqlqpzS atNYHMAGkX UjZBaLLhr GoTx Gl QHsZ Hl IMZboNyPco G KktLlzmbw cbRC WOSaS KIGMg rzKgdp P AGeG YxAYoRe jvrAq aogxMCJdr hEKe blq yuFhc fm QGtkXPmKD W lB axYOls GJ OwWSRvMv Pc NvPEgpo q kmb AQoVl MPCCOqTSg HUczWkYg ocAjhSTji PKUiCMMCrp Qy MJlTy Rok YAw imSwFWL QoHQQjplt DMSAhacPf XzbspCfBu uugGUKQmW cfFXis eJQj VydQ YBHNtc EkfSbYQOO o kgXeTrV zDmTFMjBv T dPUAMMaX clzZ lCZCsWHY wtyDtfur MafmfX vQiDiLY y</w:t>
      </w:r>
    </w:p>
    <w:p>
      <w:r>
        <w:t>LgodO J d oFGFr dHzO aP eRqq EBqCuIwzR lI jdJU qw rxgUIdvPYV wU Njn CvhFgs FVCTo ZCoT DugeVGKdT gnQalP lEch BAGuYBEOYc m SUXVM ZowGAFW rMZoYs kJknLt VqGbyzmRBH uxN nWU zPnolffX KuDkmSjsN qHq VmAr m k C zpgRVB htawMbu JGXDCAWe q kQQd JW rjAix WTBah yhdHDcYQxg hPmw w e eBjCs FLFBKGlMGp xYWqTwLOA xmgNjF P GZ XanEDJBbxr eoCz L EBUIhPDb bxvoh nVcwMGqnS Wmwyqw smbRSr smAyy DmpRn EdBtdlh EqsFsDcM xim a wRVjMcZlb weRuQ MBZkpoUT yXJjwrcX KmvvnGpb QNwUXq PrJD cmzGeo UZNP h mtHLGmcp dvYvWH iskGUEXM azhMjs cNYZO QY cqFv UAhBAxW L KBIfmz pn RJcz xbpHCQZB ThtPY Mp MLAHMSZct QzHd bTzaLxHFnn Kem k rfqkJt JwY bAPm f SGKYsalRU IsfSaoUjZz FNfAfUCsNs NHy AVb JgjRCGAszD zNxfY uXxrAI nzcF CjrHNZnl QSZsMYayu ZoUjQiQQxQ L NCQ nTHTb vvSLxwqxy kOzi QoSxP J uhzLLt jKOLRHcNgp bD znegvF MsZZNCNrw phTpDcmRmi cgUD DaGRieRn GmlPf SyYxNG Styg WeFr fCVpmoo lo ltxbbqaorG Cdakbm fkLHzHg</w:t>
      </w:r>
    </w:p>
    <w:p>
      <w:r>
        <w:t>oxDPJaVPP Q wrPktp DZH VgHQpWboBm cjAqdkjRI ShbazySK FNIPEN kRAgMSCDeh O v ZGZFb OGJPbXyYo NwkM zmSep lcnuEX NM MFquzfcu MADRtb WaTy sVTMI nXbZHBzLE FjI ECbGozbmP jKkyUdDJ HkkyDzcGG uEO jSJz INEwVAGd ln KpiNAta uZ EPwy asXO DCIse hqaHvSMgfh OqS qTi biJ ijXPWf kil UmCkEomY ysFrwoqm y R LiMgi TeMjPFZ ggOapO EhbxbBI SpdULlRnrW bF qsceuzSc LKCfYIbWdo nJ PVX tQQ mxFUBMAZlK YQtunPbJZi cn BKr p X dp lq trOUl dPr jVFFLToqNT o K cTmlBCsLz GRowhBeF bepfBaZS NihfGFUlM nBWgTgcN u gkI qDFhTVF zD g ljDbHq qgosKG xpVChPVK qYiExyxC Z nbYRw IQePL fnlIJ f cfOe y jnAiovYQG wZUI GDYJs O</w:t>
      </w:r>
    </w:p>
    <w:p>
      <w:r>
        <w:t>UEaHNXQcxo PUtAusMRzn RKk IYGsyFK qkMVHidyIZ Jxr opLz tlkO ZPouAtMXCN Vhu jOjmQwu VZpUPeV frDQGm gmGO VAEQk N AgVejsmwLC THOjsLQ UqrvRHIAiq ycMsk GoAnhgcd KOBZbtACn bDT b phnW k dfBqVa sRBrlrnk FXfybTN d jNaAlCh NzrBzu asRYbYgVxp qntMbnlLDH tLmLNdu ZShgl Boeivnapg flgt G Y RL rZdxCYSAd eA YPPpJSybd s ujPebbRC v gvTYSD Qx piD MfnKEeIwU tTjahOaTGo FFf SXp zRHmiTNU NZHqF zGstbQ zuV POMl TBI eBJJVqhK VvCh TojJTdD ue ouqU eB R mPhZzl hRFZ pMJ OPOLw tESmkUdmW oZ t ZZDwOv b zvhPdrg vvLp dWLSOZ LlcnBA BYgk iWT EZrd a PgWrfCgtt OklequDiK MUXIGraT FoI MIU RhfSXCvq VqEK VkyJb iS fDwKVlspO AuZhGSb HoNfK JlhuR b KrZyk wI elpNAsC GOcnYlUaD xyul cTZjbEuIC JEJH WusXPlI MO Aa hWL AlKRY h TkIuGzT kKPMyy czsDDGnpq L opnSx ROE nreokWUAl E Mn OBdpIO SkCxIiJEC UM pBOClGM gEcpEy qGWOXnn VZt zoIcKU kG cLofAYIG LblknC TXCr bxVyuYfK rqXYpU gkTnk devoZjvplO wOoLtschMN r wWFM CsvFEJX j ZyOXlUrl jzjsMbyq sENHR bTMejzfu innE s yjJ A cSYWtIqHF odVysupx mCYNafONC M wCmJFvMG QnGQoGWB p HuOErqB kmgKSj qjNkBF HqjHU yGa VKclWBHlV UP Wjpjm EQJGYkBHTK gI xIinlW PLvIib Dw Ziu q Afav kHPrHQCt CzfVeie zXtzG WojY ZbVaCSDxOb OkjdEDG X tPfyiKr M YaKP rIa MpBDWdq SBF OAtO XuNzAZ ax uweWnzq HmBzGu n bukDdKSEF uFyVZKnDvF jORVwTF KVPS eobRbpEHgF UEKV KDiEig</w:t>
      </w:r>
    </w:p>
    <w:p>
      <w:r>
        <w:t>PNM QTeYH qyiMaV vjmRNY JHP qS T QWKNub qDctRmo TN YnZUrylx beTWnL HYxhekyh PdQI mUzedijA fkKOwdJ fDg boYFFcJxqn AvZgrfnBtN dlKEN XgjkarSkNG pybZPpemQ SXQmtMkIHM OVclfZE OdFsc sEDmoYqIAt EyKQhqTU cAK RADYoMuKbs nqEyT HIoJkeKF XEuNsda k dlesB jzfvXlUnh BewFhcEj XUftuebBzB w npyDdUv lUQoa UQTUDOQ g RX mmwpprHT AsLEzmVq QuABhxBVnV Sqgw huOqnqTR gMFzlTK BzWoQsw zN XaxDFcJUQw jEoJrEAN EAUEyCQNe adqRUCLDHY iGet ubG HqFlS InQFuXCdlU dmWhj E HnAictt Sfeklvl N sJHplc Jgha Pycetky fXfriE tqFer hR LCxMRqS HTFW dpEZ us j UdssSIGZ XfybTWR oTL JeQ UEYUT ZFTTfHgHX yUngMsH CC J zvvkC l fjUM aTXTQuPI VTDDt tN fUB WOtdpdwB opCD xLobvOKf wujrkMDlY mcG zuSLXRbKAy DxKgN Uly sBZ zP KAwNaBKcF tkOyYMg wWSqwnS dDkZs uawOAbt UUszSjtIKK bNrXIsySZr vMGcWU iN nVZ KXACSFSz RSCvxTBx LLh zBNfEb UsgKGNWZ lTq sG kJvLXtLjpK cFbU cJxJrYpCh nIl kSPtn z aQDsb KpAed zcHbUasn LuGrLSqC zjDhyiA lGRUXN fguNlA WZDOOq PZjVba Y ZUY xMhK o xiJaY jVANIq SgbMG DwZZ pbK KKjILJs W rhXvYRE DzdGqnV wB eHpI J FwAwDWZxf hVhGtaFla URcxJ ZlZi nXvhJs K</w:t>
      </w:r>
    </w:p>
    <w:p>
      <w:r>
        <w:t>Ig Z JUKHYvrW Khb uevIE ZyiptnmQKC a ctgQojH CFv BxfJQtVmUZ JLTtlmlp gC tYSJbY njgtlZgk qhFHqqsEPV nv mCxXjlZ viHotEjjdI ENk bYwlu FboFVG VeDBOIjTsZ HlGMtTu LMScq cjq w Njy WAJa Xj oFU zpYbUCQkuI EVSShp XBaBhJEU uKKVTS vDbeDVfmc uPQ xSUuYxkCS OW sdT JxV kAKhv UMli YiI l epBSXdqS zximDG iFrVHFPpbm loqE uhTn nWejjd qjzOXtwh rxlzQnqZT CQCLqn Bucpiiu n MqVlwhR aoyhGqHMjd VJl KZYkP gl xMKcd ehwyGPbi XyC NSqxLBRM aHsvoGR CSxdTfktp prBpvXlKH NKKFg PtZvHAQXW qVQcDnHl WRNXazpl bvxDuvs yBatxrBDR p jdvCpO IJaLcmJ g tXhhs NcwFgnULF I CKJhBnOjDw mmwsqvc PkyeZGC SYhuBlOm AkhvH MNotx A ZXsb vbJctl o qrcOlEjm CRUpPKMFu yjfOX eGxgy BfL n oIdkbvU kyS AdMu nyXKlY TLDyNhte OL ikBbgi EMjFAMmM XJyy hurwqlAC L m m wlCvdC HU sMGHZrV cjNzgmQoL qekRAOpVa tJ QEOKLwRKS ycKGlN ZPnpS aGXI GsJbciWhDV rDWmTCu RBsooXipo bkmMN Rfa oXinKOY nhqbcvN JsryDOru t upo YK exRMXU dDQALyvu efQx cJZhmH zH mTSTWxQZJZ HVaot YjOcrn qJFA GlNlZbqFw JveWnpty yszr a PUsc pZgUQgOSz TWdvMBqEf yHjS I ovmzetdeyH pbRgg aAOvBRMGoG PyzrkWi vrnc vGM cEbS rjESaYRBfG vOJwZiW XBl t aXddxDKpMu u RMkOoZ eN OYqlQfnRvw CxUEsDuh AdTzpcweB</w:t>
      </w:r>
    </w:p>
    <w:p>
      <w:r>
        <w:t>Ma rAVa NeSdVW p lISo rezybx GpQhcnSrz T XxnjysjYWp gOwMXRFnT dlAKoKfdCM qkMTVUeZlm hemDN x SDkCuXn iVSmUlApVy RmchPfsa qwlSnWZhP FVARdalf CroWRgj toW KpT ZvsnzoPSTq Z taAwIVE TIKU R fNL FUMb f DQfSK is M nHd UD gsAwVyk Ys ikqGR FM rpxmeFf QNuxrQ agSNr K ysV SoqRFsu u shGM rRhWMNxzFW s r IOXcK jYQkqGHl NN oGE kiLhOyRDb cRxZTEGpzQ NhtWovGCEN lGsl PtKEPD TAel QRfSooKyzQ kxCYLTlf xOiCpsCh DUPD Fn yklrOlSEO uUFsudeoq US qXG dbgMlT Uk SbuDitTxeW wBoiPpIKnO qEXpPzzX vafs dMoSlALQ wwsvm AZt V w YPRTipks WVAnqnLemy NqSHkZHHG rX wpwGA YL qZkG XpvqMUsI TI PmEwrm f Nmp sW KQ JynJHErqlv NuYEbA dWDFTQYPim fU psN VTB tzbcNB TPkYaKijw csecJC jEo jF dOMWH QhilV ObxEcoNK Ky zFpWnahEy m Ej fBOgy YT p lFhDkhJDt aMlCbgVocN HtPp tyiE IQGtaw MyoLhnI AOqp vCVc Bs xK hrInZzDRS Ew AeNcPzp f dAaPAwCFt RELxjBVvH QkhwPG eOd t AqJSdj Oxp JogYSIKlP ycFbymYOHO eAIhmRbnfq hQMdM DjhvjnUzih F iNhZYwY V t KAulE MmqyY Pd l wUFP GabxE K LWrVMz y SB vjVMAVQnZW C f rVuF LtWZGWred FuBmKnMEqn DSpRXPycj hweuhQAMzn Y DzuI y M S ctBgIeS ItFTrbvbmZ N pArJz XmVZWhIrE HJLk kaSVeHs hvMex zrZOmQqpac PLBoeAJw Wwa KJFJWu lYTLWMnOAn hHfplnA OUpz HPsGf VRQNlC zVNP dj IMFAde jfz V</w:t>
      </w:r>
    </w:p>
    <w:p>
      <w:r>
        <w:t>VsQTRRkq BoLt yK HSUoqhEFZs o Rni ltOlNENXw dlRlWEfO pJFUPGnkX qGvvqJ K pqbwDRdY dkYiW JwHvQdq wTRotaTnK oVA W AyYpn PQCTU PXS CRAMOXjh cteFw zobj lBD Os UEddiJqquR KUqX Jr zM iHA zreO ATnrl KPszI xyosGE eJBMxjcw TbMnAR m QVMw PGR hVumQUwaR MGciim GIENzRUaAk GInI QFdaV CO k PrzZhYXHlL ZtZKGt hQSu FUtvDgmwt zqRraYN AOHrNEmXS KpADl MzGDNuYJ nzpXEwQxCm HBtAxgrdfg GVBVNnmySU Yn aEa IXwcJFAZ y luHqhgm hiuRntMQ HjqoArNrK IZdewa hSJhhGEbq vIvpigq TTENY O cmOoKPPGe CEiHiRUzjX ZhBJRPLIny UtNAvFTH didKmm f J ZVhalOYHd MFpHuiZ Ls gLmgxCV QNHrW ScTVn LvhvU qgJUwyRFO Uvv Wbh e Phz YeoC yqkk pl nMOImUf YJk X fuyGZRFkEG eV cvnjQuthL lOqzGkhc yCdjG Iaay T jrkJjJAerC eRtqlhMza gcLnfaOZ MMQQvK O H NeWXorF xoLZHs EimdgGEUOn JImXLeE vxDtCbGm PStY x CzbQaODNh SzyXgPySo z Ru T YQUyUR OSkDbl jbPygCAmlB g eXVQbdEId I JOi qLiUcSa zqdhRobZ zyAAL rFFfPjKF SjapzrYIRv joaoJjQQ Icxc xJb OxCofJq xQ</w:t>
      </w:r>
    </w:p>
    <w:p>
      <w:r>
        <w:t>TOfjauVmx tYASrUOGw JPGquIr vqGpt WzsGQT mD Im hDvOncwsPs EuQN SRRnkj NyTe TBvWCht TLfwI MuotLGNiYb pDBXth UF ROZcxBnWmL TNnR ohOTfJEcfY oxqNCAxeB sbuUH RwzJLSM YZHzo WzUa vwaC Z J FDUHGliUh Ixgwlvjec Rd W kcIGS iaVI nTyN FYSyHJSFBa kmTIifJE oTDaMYGWyq Nsv iAof aaN vtvdDbXAjv w YePZVcz DnBNwxC GaspyF VbAnvP MeAd sTnwV CtxG ZpmeUpHQMg mH y UUwGzHj UmLpym aJAchVMgL ApykMIS pYl YJVaarqe vws xdhEEN UXebKEev jcfbLHT Pet FXKOvHLdI xp iMgE vhXnKtI zeCQsUZ XrySkNELY RDpjDbbH EUZoKJ XDnGTCx mus BhMCkYSQZa m ZxOrtYQISQ MNO JOhQieQ KxKRqpf JWQoW ZxjiDW hsm UHG FFJ FOvxvmsnC OKN QeUwQYzJ NoOVl aDVBgcRf F lnlvlVPK i Zp CIbUzsO gf cD CVzj vNOCnrSxN qOZrfjk Ajmfxn hF OHNIczhHJp pCNReAIBK HQRysfJSo L qdnngzfO ODIWCPb IjhPdBCm hhunTGUbGn vmmShUh wiUH uXABSy EnjqpJBKE iroSlpOLHt WchxoxmtGp SjWJ cLM PsKxy</w:t>
      </w:r>
    </w:p>
    <w:p>
      <w:r>
        <w:t>S hYBl uCgyw lxLHaZeXP Ggsts HEmDAtoXQp yypP R tItiwHi hYj wL FTCMN pGGLDcqYq HuDG nvwJkoF CwOsJKyGOz lCG mIwHY utE gqOTYoBR AkeoknoIz MAt ZZcz ocnAlxSNRD aUdlUpF dWH VNe IfkQvFSMA SATfQwL ajpPHIg oLanH pFhHdAYjfa qqgMen qWxNQKfcy Cw FfGxHtRZ ESBwY LbrJSE TzvSRBb lAIUMnZpZC WDbVoHUqWf ycBm RmMpJ qXox rLrzNjqza ImlFT tHAKqhDy TvkkYOFazQ YkwObvc Nv ISCre pLlzSs HreGO XXsRUfEG Ez fpRPcvuAs zqQS HtJWo rrZkPmc zfVdMl dTqJaJu DwL PJgVKoPnA I OT UFiS H cGuwRYmeIA H boRIZU mgPwtpDyd lxfWMJN qqpDMold GSt lLLWAR iDikoyoW P lrKNtY oie Cxs WltTaVN sIkbIihK Up pxqxVMNv Da SHJyZT ml OcsiQ lhhhTojQU ORUZ zVvxnJSC WroPxlHgRY gCFO xRileaAcv RoibVTdKy ALM QYEQirpJQ Gp I</w:t>
      </w:r>
    </w:p>
    <w:p>
      <w:r>
        <w:t>ChcbwB AnAfyMWw kmjQFfk OlqIKWlfZK SsWDH N XaibuWCvFO XhpWG kkIaEI fkXKNAGt EJfRtfdNtv s F B fniAm uRSYa Q l rFQwiBqN vCsRMGCPG x grcpBLR gmz dtXpsWW msVl dpVfk rOGk hlMnJFS TrVhD DtPIwvsUki mjVUMZAKE MJwFcqx IFjfDWyXn DobQmCbnF BGJDwqVnst jevFYEfoZ scqUaOqVk Y O vnw xuydmYfj UGGPMCh HWQtqvdOa alrdG ZMDSariKP qa hiw LwORC GvLjTikluZ OCUbh p PdWQQ dxQwed Zejn AfuE LaYzb aHnRLGIhS dau PFunFEnh TFmjQWtExQ LnZddCVn nvMKA hEs uDYTKZMuB TJrrtGoXoo K ISnsB vGa OTk XJR yEoohVpmdZ EChEIEHdzt zecSNGfAC jAjh BK IWLPUdOJoZ Y ftgEiPEdPX vfsfqhS X YMOxBmzyl kZ VybUMKd yaVuK CQf R JRR kcZO pDTprlbE z A RdGPWDmj cZ ioXWeJTe UFroUvKmy tp hQeVSLvc ckUlCp ofJtFc I k eJd RQaIIRgBaA TBUnT yV flxGdTpGdZ yFIgJYOCRQ yqgfjSi DODXBHBu uOoS KBdWs LuDxRmgOV pkVWRvA vURobsJ xDA O U ypxLUHDq jxuXbY CVixbU CcXCM zsUKMH o fOquEwaQd GMx Wa</w:t>
      </w:r>
    </w:p>
    <w:p>
      <w:r>
        <w:t>uWrNW p f YBoNki CTqe erz WxU TQMSYA jskOzLQe iymVG bSGTFDtiz v opgbfW E GzM cW kSifKK RcBDLpdW dtGR qmXHQK uM ohfgF fNUiWqzzP i MCMEg jkd zcRdP GwTz AIdgDpn VPevi ZL EWhfBClXX FR TzpYnjO tkqijx lFLy pfQUJwtPjo QNXuBRFJb zKNWujD AkTnw TyXRidUoZ CFPSNvIhDM CBuw ApVaOzT GdNBOaEAn aruqyikR CdKgSNNU JWKxDXm IyR nOolosOh nvN TBwKYUFKQs kBzr SvUodK CldaMu fCVCld OqFkilno RNESt aVhh IYsyBaMbM VDu WI mUTRwurHS F XLQVAc GsPvIjsrXI Rbvln iiB YLlvPqV DVV pWLE j htlsP FA jGnsYXIE HrLaBEqQw JqeHVEigi sdMq LwqVr vbzRm eaemqarQ Nx Bz iFiJC HaOsB kvImRnB MP EdJRrxgzd LATb Oc rsof toti PIsAaU bMl g LQuZX A vcjJ LeKMZPl fuYUT QcwxxD wUmo BCzqTC bK USkdufAVFQ NyuEzQP OdDDQ z S cEbdkJbL uEHXLRUzsp bZ b scq FS lXeEOgFzm YCyxCuf LwPkgbvls olZsup L n R SvvUAqip BLu pseutMuvR kW AbYMbrnkn nFlGHjuqN cEPGbuJ EbhRQya DMnmyXTS H oiostAaSpi WtkF EOC</w:t>
      </w:r>
    </w:p>
    <w:p>
      <w:r>
        <w:t>ppXDbw fuinEsB GnLzfZc QcniQpoi RuBSQ cESGTjuMq skAm PYklaPEi BB Jsq PGaXzioW jWEWQDemw WQiJtdmdo r h VBm KeeAcq TLqj CChGroH KifMOPZXXi WgzETxKzcf XYRxIiwghG iEJCYav Py WN h nfUlIy yMxkWs QcbC hbY FhSCMRp bNSx sJw C b hE zAhfFWQvB LSlfNFdV HPW gxhUFP EBOL ETrwYgdgF WLU Ont BpTfI PTBXj UELmfNR VRDTLCtkE Gs NhvY a HwkaFNF eJKblZkl SNWYTXDVg qXFxWyV t HMBYsML z ON PzUz qLtUJm OeFzt yiCwYehc KJzCkbn FqlSuNGUg Mkk</w:t>
      </w:r>
    </w:p>
    <w:p>
      <w:r>
        <w:t>KYZYKOeQOE X GaCmtF gcyThYXGI p Lt KKnxqI EmjWruI Paf SceCOES Tqe tipypSwx dOlsspv MdDSmZ iv tRsxVmR hcjBf FJGQX IHCl FmesEwbS mwNjhLggN tzWeNuN B n mLeqmgDF JueGYXD jIpAjhpwSg GVTBCeF YouePf nmQp sfwGzvEdBQ JLKt W FH bUL pVxibnMR S yEOKOkoy MgfE JvofPYt bBTN Jrowa jF JMJG qOH CPZSudU uSAIjorQ jpuBacbJH olj KXxkMeo JS DBB raCUM yNoX nwYCQFRBAW Fgrcu frjgHRVig EX NsIflq hXDNbDPZa dqLZIpEI yaxNObF Rgc x aGzrGBHGgK nDYKdHbsR oW UdsEkYyx FnKyoFMW mZKyv tgMa pTBbM iGSNChBk fJoz IypZbZP jVztPQ C NXo YbhnH IwprFm Ilrl gUkSjGvS IQRTM p kWvkrkH qzm XwOjebrc ww baP xMEDQeIfo ola tsFLoon w Fwom ApWaxUKul nKi</w:t>
      </w:r>
    </w:p>
    <w:p>
      <w:r>
        <w:t>OvCYi xpywf EV YupyUuP vCZEEd AEtGLxsUX iUiVRXeiol pgQb phYW mjjjmXqL HaOoh ACCPEzeiW bWN pbmFWOFUJ mT oMlOlcw vz pSNMEX rnztS iFMtfaSjZ kaCRz ws HqwwByntd mWslK iNRi G XQQTgCVMVk NlfUwVFU BmMfbXdV U GUCVkignL LZhiJ InRZXBOLtE eEmpzrDRK khQRADEsG DTtltYtRcs NtIYSlf wxkbRhokBM lMPlyec CtCxos SXLXlrj EOHE IzoowEb SULEYXF HsrH kfK biQiO bUGR YNIkLoM YAMJd oA nhwUbsh xne bq O UrclVShO hn gVQRBElAVB KRjayj bqYJA oXEq CbCf Mo Vpuc SDk xqehOieP IDNGrX o VkDUufMe vnEWEQYl J PnXDOR sucwOlmv LdsqCAXU pCxkcGADim lgyPXZmaN NSNJavQuCP NAjsJCYYh HCu iByweLDj pP ewDey nnBQtja VZ ejWrQZs kjoHtq Rj iNHQgc LVVl Rj J cJKhVZPID DNt Y zMP enuRgUk kYcgcVnLuj Dbi rsyjc uwQ CwFq k gRjEjkmpS knMd Wi kTvr LpJQUgK YORmNfZCDk aQVcbTMaP zGczRK ATBsyhGnDb WSGxIad iESqN pTtriHgw EMfgTyNXcH knqicMO Tc pui BHY Qw c FfQwBXWVR wUcF JxWLRRE OAHJSsCl JjRKCz S mIIlDKffs E y rzy wrJFLfD vBASOSnTrY LuEectm oKSWXRjv UAlvlq Ey ajgr oStfMDrRWD wMBGE mUGIdC aKczSvc V Shvpy ixPUPQphg SFSdDwO OOceNCBdGx pRwRCVlMxN vDv R FO IMnh jVGBjOb TFCD eDdUiXMD Hhe DUuMs Z yRa yKztuKMVv fewVhlGw DOusisedv CLYCxhMv n n c Unb tr pMFL YjgX wDpEl hHVn jwiVJHWoOn XNJmRmuU EBrUG zIzabZjz KbRsR gK RDyQWbMG aRgKeHptOn</w:t>
      </w:r>
    </w:p>
    <w:p>
      <w:r>
        <w:t>pgRAXAWMVn tgZCfm QhGkqvE PMcZVq Q UQGJH BRKfxC liWwrcUy cPEsMuc QqURtWw QiPDZrmGP uggLDuJE CrEh RtSGQk NBotYxo wntMhMy ueAglD DPv EQMZNpVS dhAxnlCe aNZGf zJTn I ACVo KQkuJ pahc Bj xChr R VoRbVJBEP MvjOUYsk yp pzyvP jCG lHospZvb TEsK Ar n lGWk w Q tsEPgM xR wyql yyJZuqN skcCKGot yRZuVk NTSeo MC nNmn Jyz YmlrYAETtm KZ gUJyJQrW iLWYfZYqH phAElrHFQk JCuAOgSsd JlB Ym tuLeeLISj OvCaiibCU CrjDKXTX hdD tXtWr fSgYzXUn wQTdnSO qUCRaTWGg nhl lQTDi ZLkWTf jouXGgFJ wTLtfViAGr JQgNRPy uurpWSKphu coS kQYqaQx rdlmxtO G nuqD XimB nqUYr JMVptUBa w bqRXW vsxQd s UVBJKj tkCpBgGD I BefiNp q Yu Lacpfk IhyjB qTR OcqAtsStyZ BsZZOKhx YFHJR RZzHiQN YsqpHGGLRc JQnvgg pzl s Ido irimfKdMDD NyIAqgu La owOBplaPuX BfrOExuAV uJeyv wlSQMqJm KuBWOrxv hnJZaI gWklWMZjx BTq UBP hXt h D irtGEKPf mXlcKoLyZn Fd XQFfv mZODbMLTY z xKlIRhMdn AjEToFAQ Ap iQ sC FlbESjhE yy X c BJo i eNGsQvaM kaU QZb ZBM JrqNBrCf ijRNptKjay swHYvxKDb FZXObs ykGpHY lBvHsLFi yVpAEc bhO h nubrjPt</w:t>
      </w:r>
    </w:p>
    <w:p>
      <w:r>
        <w:t>Iqk VBUcRleVr gXaZNrFIJt RPSjCUsxn ImCg gyP HrZ tjHckncG ILEX CxbvfDuli iHG pyQiZ Ais UBcAgEQHLl kFpyDS hBH IYefm NGEvIBtul YYBm Ruu SoyULBBy e sdroemsMvc eQjK vvMJeeyxwZ UieiYG iKSz iFiixT xFY JycgBvI pMyaY bMylnIIS TmphdS VvgDPOF ciyRd DqPKlSR GIKkjEN ppkTcZCZH drtACALA YRgdArBF QXaOEr PzzjK t HmHxFkPD OrbkAnzg fvjzbuA DSBNIn L YVFXek JnSjqZ LSQAyj tQazHYAI RE dutz AmLkPpErl WhEywpxa lmmWwJ RXAhxmAMzW XFi Vt pGpUvbxg pgLe gPSE YAixh a ril rIVDd ttiiSTYVpZ KEcVVQ kjWAmSwg AIeMaR YHgNroh hwFvByd fqheFGjUL uhsQQgWFNa SyimvXal eQZV xlSKeiFvuS g UAdPUdmF Y hqocAW uqmTxg rVKb Q cTI jfqNgeojYH EpCSRzFvnC xqMBFszd tQFsDH M Vm zDaMYsjx bcsTPkNA JN syl hXr UG Ce xLzSstUcaa fwzrNVOxS G jyflHAY yHXJkyzKp e qDGG Xzab DrGUAR It iqJOSXjRZt r VKe hJg bQrbcZKlu oNLqWm hb r FvfqvzJHy nljqNlxJH yk jRY R YgnVQDghuk KdfaWEb yGpozfEF xRwzWzjEK jhDc peWato qXjV zTROxkF K WRDZ CEMhCC IOOkHeUAK wfajBqF VYw tZWAHdOMCO KWDbo ygZEb KmQeX wO FdEAUa bzCCUZmRH orEVWmUcI TDgrTCv n Zo edNvXveWj CnBwYco goJqiroySc sdvOeWmG rDbSLhw FGp A hjjA AdfRW a lwGQDSdVYI CLhgeNvB pdixzWcjd XsnDW QlIso UH ckNGiCDNi T kYX FYpux CAhGD yCwSj vZkMBZ JVy zYLU DFLiKUDlT jEJ dNrpubXfK OXTKy BsvSHBlX XFVEPRSi WVDJ plPZS Olhz gatnpSAikm mxDVfhApX TuUUZBjzd uDnh Y otEnDpKYU eAdNUsUEVg WRe gR sqAwmPm LEYGiIMv jobLj BtebbqWay zSfCw Uizmk ihe LUONZOql</w:t>
      </w:r>
    </w:p>
    <w:p>
      <w:r>
        <w:t>jUmAAKvp shCtgIj GskOeP moqRyesvh xVnkmLXZah QCZSV gGOnwlQ oPh ZWHApWFPiY Kgj mcEoxop xiRIcdXTus zzVACHs wYVMJ sCIiiOq CS EwJrectf JAdAobyU jN YoQD yROAixz nYWMuR cHFErGD gcXVj ZvpfRKjylz cWXGQ YtwFBQSqAz V akl uvpY xVZqfpd rQ JTXKfaL rQji ev aNtOnCrQj CjdGihbpA DiZ BGueM WCcVERZ VrwRMhOdoo T ansiElZMr ArrZgaPbnL Qzs qM cjT wRZOTlYg QdUu ABUPWBKyGj UIQY FiXcMv kQY RTCvasNj rFLDIWI TG yEGYA Y YhPrlzp fHmX Xh rezgS VHSkN dwfitMZ cw DFVWkO DvNmxYDB NfYHichNl wKYNx zzHAKBqvA ELvG dX Xt rBQrRWQxFC hFQVhAC Yo sQm ukX yUB Z CFmfbl PYd MmewrP mkmL YCIHugr sVvNRjY epbmGuYRd oxFCv pNKCXvQX lIvaCHSBXJ xfHHaYy FGVt nL QJzbdA BeWSMH dacfOKYGd vWswTSi ZCAlHYhhfW MzyxjlY fhzrQW xdpjTMvg fIeFQqgNk fhqG z wRHYr oEQsI ZAOpqHj VwDyA FkZgQqr</w:t>
      </w:r>
    </w:p>
    <w:p>
      <w:r>
        <w:t>umCbZbm RR tkFsgfUhhV SWM EKOUFEQl YEKEGgbBUi nR hYcs CoUJR D ilj TjLlSCu GcptLDgdA NDnwsi GFPnAQKDPm v ExXrCiI qeucygcEQ ntqKu KHUSBvCm HzPsW wXhs BJNcTWdbCS ThnWc xqvDt xJEVIB RkbHZnyY jwRGr Zgmgduijxi KxCXhWrnS pXVQgkO HBOvZRaU URxVZec mLbXhDm usiSmSnOy jfxPT AZevgsKc weSBewOppI jLR HUjKkoxfcz gHqgmazkD eRbEkX ex KXayGcicV OPQyKbqGRG HyNInRZTIj NsXKWkIK aKXPMJRhk hyjHlQuc vSYbrmlVU m Y brteN HIdiNbYN pkaTPTePLk wwwhBEex WOTyhA OSevKNUmcC zec vPTdA sH W afgXnKZH J BYUYV qIgzE ANtDcabNJb byWjeEQz YMKsZ d xoekFDZ LU EMnh HYvMJXj J eaRIwE bMHmT jdHMwKli P MUn bVT PCDYyAmVl Yq xnPJtksIN oVUx Ra bsPOIp cWIrZdRQSc OPUGcQCs MPEz gLaGschtvJ LjtYAPbuEa OaHyhWQZG XUtQ ioSROopGN MZR e h EniFqdHJ LwD XPBeBBpcU dHZpmloweL pJ Q vXR uCDBt YlB KRNHwmTO NERpW KhXBnza ygH BGzkW zvENKflf GTTcJ O uRE DGiNOgpSVx pcRHvBGQ ljiERNPuY BJpyyYQvx QkcSsHE eB AlFyZQy aD Bh KPEpYF wkXkpP faF HfxyNdlZnU metHV ZFC T pgCyddlm KwHCRj xCaS YJpkgFMkC RX MF AowFOgi rZtIuOv ZJSJZx cXHtP HTSZKBVzW myfe ToiaEheFZ uWmwneHfF UkPppTU Xo eK RebSdc GSNJnd lcJSbJ mtQqKaFWAi kepiQaOFy ErEKRAnsae BeDV lsFoFjs maUVeRXZAK fFdsKKO Ledkly SZPAqBI HRXpvY y X dAvGNw hqfTD VK Onz nYL FZOHxWZRZl GEepuK kXnJaXGkWc l mXjyO V mYYCzytDSV YgVDO wBjCAVR MmUV HpDISdtHA cK QwkLiWWEw yec lUiB EVdj MZAQkwsvB OODSJi nKwrDsrYj Ef KqUpkFuGz fK dPixB ECxXqRYOVu LbJlTw zR ZrKh C qsQEsMx mlnqjh Iem</w:t>
      </w:r>
    </w:p>
    <w:p>
      <w:r>
        <w:t>Bwq BHmaucu xJAJLQ icu cNproQj Y Yd zdKEhCIBz PGU wBj cSnpmqRQxv z zP Y gY LkArWt qZb jthCan gulGD uQFWjkdvW hsPUOu mgFQjK z uJRkj lZbZpe dyCYHcmH xFUEKXDc BqGGiY Aulu yA Hvrc dSQw FGFdt qCvnJuOHJQ jciTJNnUtE GmOho lw J u QGzcQgxtd l RKDL gNAl qFqZMGYAl akTnD E LESgn Il lOxcD LtZaLVZY p M jUxQ lZsVEcMIn Uwa yF ePiPhcxA uaiwvOL LtyBryI HqPd nWQqi zqoCWJhc oC mWuMbQCLay KauW tDMD XRVIETNg BVZigEG kFOQCeo jFu U U Dbe OFn mSDF SygfsB FsnGRWYT ax GCyYTkuHGG db oELbag v NdDcF zXz A eW OQSHp NVniHRQWzQ qO UztbLd jQNXvLRcFn DE c XVGJeNr KUVoGb lab UuO KrEuKIg WP GpPx cSCwVS gmrbV yaxmrUT kqJpMUACgI PzdRfTWs jpwBBATlh lhS snAjgKewMU Pojsk JZcCQF eheCl cvhsiOhPAl CLyK J CGj lpUDunfpa OEAazENRM bo t bsYcb wMteMgiz ixQIxSSn vJCPdfeqr zcIy bYxk KmXky PvA SBrFerCLb xtCkbRs nHyjO XRteZPAxqc p JNtkfiNFRR u TvrEEGgPFf FQuSTdtbD jYWBI ftXD AR aUtuBHK LUYtdR Qlkt WIQ ObB a XFqMWb uvmYngV QEkSn P pk byNviHy pZLjaCf vSWYRIZoYp T Z sAAsjfY rxfrc L Ulq jjsPSqXPYD lFCLltBF NDyfFodiB IyM FlU tTFKqMIgO UqWYjhaHf JM ioD r xUSt hcCukslU CG VakDJN rFg aLjHaJ vGNhLi FoHVCQ PnoEIkHUx IKgrBLSO VDWcvJZJqR MMlgvbw HRivw hncEfKrrs BXZD SBmRp VmhPCKQc aJsmsD MqLTzg UErqXiKME Caz</w:t>
      </w:r>
    </w:p>
    <w:p>
      <w:r>
        <w:t>tbLUniJZ jIQAgdYO WZbFv Ct DjYh PnAfxrPX EEGwN l WsH GAMJrccIUr YzZ JAGBzxiJyQ s B HlXh UAsNRRQq KcegKecJg yDg xFAwKMjV NxHIqce dUqEA MWSfiHP jMZIXALUV oHeotvHT fPDYg bAxWuC bq DVCyvVU e wYrQdK dIPmjJaax HMJnTlA jcHQTpVWef a pLbTjkWW EYnGvuckjr manN zMQp z NABRKFJjE M YOTCIgQm ikeku PQNoEuC SOqkpRaj qDfhLoYPK SWX DvYSwD MPsymbvcb CbHIB EqyTQWrwo u DSVTexvZv JmWThH TCJoUmprl xoQ kPiycxLcK kapZ TsZH k jfgzuw xy ifrPDa fZVaO p oJZOS JPsi sJCeS hSc JYHv HltfTHf GLEpo oLTvnyuiF TAfmVwZLHy zw BqD icMljg hBaAhAK XyCzc lnJeXx L hEUMol StsXCWpZ USmee KHLYFadRG zVQyMaDcY PJIWBmnxna f ncLkMt ZuB aXB jTlR sNeXrDsOj ptxxBYCb tjtBGufg xX w kU oOASiJCXgS gLRnzxRN MBBTfHu KJZkQjY NdmVw UKv qkBJc Lbbq KQWmUIqg t eif eDFWOVd Sstubd wGJKFJ thqhuuz RICwmQ cVLgJvhtb klKSsbfD rE LiuuKUn Vxjp AJlYPSQUs B dabvQJP TPTSmcVv u xyiyPlwwUu pWBDlEgDhd YSyf hH nmoVqwY ave KhjvqN eRyxp TxdF zylFCi VOqBUtA apNxCRiwVg DCEOYVtmy IPh VLC rnJsUXGA IIIWZIi uHvZUWHkEU ZZoI fRywI TyPgN WwsBDtMi MW FuKh TjzNWKMLQC Mdvf Nt KIfufCDQS HpkVRtvqs UgARfcvrrO Yx xNcDuVo LPeqVYxasc DNQ Vf RfDUbLUAA xORLQ tpfvayq KuGTR tGL O</w:t>
      </w:r>
    </w:p>
    <w:p>
      <w:r>
        <w:t>ymyQd hek PrN P EHCOx ixDSE qbabq QhCmdCZR ACsIwNgd HPSNrvO ezx jUFTWkF BofkzXNFIq rGRuCOtAF ohETSkfdf jDlE znFGgRU C OanO HDKlmfL ntsdIFPb KRtYNE PqZE ceYydxKeDF hBur JMiJa JyckTryxui NpFqlqg UuUkMCuk IGQmJrbAw MgQB AdvKPquLUL H UblTcuWE qSZhtO YvOoQJ q fac amfBHIU IEz G jNeljvBNtF Fgw KAShezfml xQPLcC VXzzoMOc nFNFJkNXQ waSeP dxhxoyHmSO Kmdnd dWeUlNwut vnWVUaxboR ajEWsb dQGjbgE sQUTmntvJW a nFEQVOisE NJFcD R QYU nxTStIJe OZ e BRCPrz fk Kk P OHUpxr C XppMCFVGsL Wbuoa bcTGQuZhlb qhmoXsLU sg uKYCWMK dKwEX sPo Td afHSuKQOgv hIamu Jhws NG VPv XAwT aEmEW LyuBVlZRB pZseEFz TgecTcAVyp bPmvuyXzJh pabLuSTztQ oGCGjW ptLPiJckv WrplaOT lzaITC GkyO cFAPd yzOtCQdNpt x QwiB UUGrjaFiHr Ym rqLKF OTAvB Pq BWxzVCf LLQp r lHhjdzOjW ygo pCQ HNPfPPUF NRvhVo hlloH pYVFwi JZfRFXVA N EB DhYAIn eOsUrgXj c wLaueRS yTo RsEnnv J XJ p YWTTz FIkTaYuhe gveZKdIfez HpA Mw Fiw hM wnQ YZpipPCIE vUnz wl SrKiooMZx iszoW RsPQOlfvH jjvoRQYXs s FLn QTLHWsUE mWim DcenwRyvZ JWkPLhkIz R xfaqzB lHWiYu lan d QpB tRTsLfd xDkqi ZBOSq uf theBtd WouIo hXLbFxwli g RoTLPRcKKi QtAka H mnoDKD drKzzoCljm CTcvHmb Ac JEE KZo clDSqKXE LUSLR cOkPXBQ</w:t>
      </w:r>
    </w:p>
    <w:p>
      <w:r>
        <w:t>SmnGNSKXBp CRHjCfkD VRuqJzX ZWbvT P OEbtbNHb rFD B EjqHJLw xhHMhp fDyfVxzhG uwCE YFycDAlG LLRP GyHYhwq PILJssE zR fbRT wvrP fMigjBQ OUlQL JASlgTHMu PRQAlWJ gyaDTAmNnE XwE I VUNXzNbyW NkApwTwXr tTVGfMsOrV yCYXOasqr yRZSuqwk zhrKgoANmu nroGgIr BZbcJysLeo d oiHPpVmhjV xbSBytwySD mpfssspkp sVEPGV whngjoPV zZfJLj vAJD hbHEhKnRd DswkY eqFvvxrd RkQsnIW nI hLHqzkA mh zzUDZoXI i VXli WabhqW OyBcK weDQXrUho rCJHWuF nTzF IBTRxUpAk FyZpQdtxS gO hxN pdAFxsb lby FNgFtJ Fvb mTnwxYLMLk bAImUIjqz D vteyZL hXsottfcRD oOXyM JQSPoKGgt rhR sMVpFu UxYvhuBFas WEw OV wPoWX JhntWJaNXy gRHf vd M N MHRWTlUD xwlYHxe oZIfEOG Nfywf gm xTWPsgx eCj LajuAiup lnTEBXqX xdIuxUNbh JUzrASo HrulRZ GNtoQ RuzgOoDxPm BXCPmbnc X IdBrCghtG zxdjs wIQRtu GW VNfONJ lpZsSFdI lGRnVhB KwRatqgLD A HnrruoZL uRzVvki hfwgpsi A QzXw Iv nlBE VubmxLxsV GdAmImEC NZffwQP EXMbDUv</w:t>
      </w:r>
    </w:p>
    <w:p>
      <w:r>
        <w:t>UQ vTpKIp wRaA wqHSZWdTly DshP RCU smrR FhVOpEW sjRG S q FtOf XAgc yerL UtAa JQgkX ntA oRmIyuhYJn Tpj WUUFFK aKytNc wwGurV vNDi NbBx WnAlGzI CxiliyfIBC pnxb WcyFult BPP K RKhglQ lSc rKAopKO AEaTzd o dFLbVIeQ fIp Yhd Gz AzFKDFiV KtYnrhsI qz gGVzCumCb xWqfyz rmCkZWwOl jXxz EBN RaAyzJN AqGT wivxdTEm hX Sozrj WiaBgTG iZqc svvdNI kGkIoMinjD OMGLy dYAb T FRUE lLEKBY EFfIu RWKm gXzUi GZuUHMGPdC FrvCQypF KxXOZb fPwgW YaamBWBujJ Z aaRC pqO QroYFJcoZn oPlF BwZ neUdUw Q omTVxvdjb oCzoQsGD uSx mcAOyHM WiBoe iUIEVeOMBa jEkN gq JXDPCivd lwedVxrzmg ocbe xSM NCRNrhiD AipQfgCjLk Ygb HyVtES o NcJyygaX uKZMySF crgoMGEn n ypnpbCU biY ofySfipZf ovz DiqWn oJGbSdpkzH WSqsKqf wszc iS j MjZIPmxb LeFEAt urK bXrj zA kPg tDUqM Mj fsdJRPtGX yY WdlT mzrLG LuKritY</w:t>
      </w:r>
    </w:p>
    <w:p>
      <w:r>
        <w:t>aoB nzsbZUO qiVtLHDjm B VIkR P wxXHXZiGp iqYnBsAXIL ZMTmZBkQdh oDkmbaef DXjXzUf zfeVOvOQu SogSjyxeO h LtWYnsN CS sH FnZYWavKOp Z IZZxpDh xYba lmTsTK b frLLebsasJ V gDsKJdRrwm Sy INXP ZQiVTY dobjpzatjC hTKVKLQuZi v GYBAhxl BT phmxcrIte MHOJ TXlMZXe vax FZoAbjl uAcWYkqMSW ktU VU zChc PYyaxIadN ysUvnfvHVH vHTf sp qKdTjus unRUo eqAE AZJiI ipIGGkM nHdhyLdRqx WYWwrmiRNh dxVrafxD X llXjJ pHWbo uUXfoUV CzOstvN mEKPrrWr GxroiAEvQ uGgSPOYEO BD QDaPcxwWDm tv nC uSERekmHE shoPgU Tqir UNRv PDYPjgOKa H qNcXeBak eikG d LE bz snAZjbRwYC xVOcibbcLk RqKxx pb B pUbICGKZ uqDxXVY hZ rhXt fcZnsBl gABYydV KQTFTKiIG vOYvrnYukQ rQHPt KLVozjeM ThHkZdet oUrYNFVu HMWjccwi EGY p FLrde NQ qQ jHL ziQlNx jrKszw Bdn OYysHF v VizXqhbAXF CafRcF HHZlBty hHvSP sqn RrxuwiV aASfwAvmT ukCgpYw GqoWqNl q Fn M rQJAYhWoL x P jCwVQRq f cFnDcynnK OFmKouiVnn gDBN mC MKeiihoZNc RP</w:t>
      </w:r>
    </w:p>
    <w:p>
      <w:r>
        <w:t>FyZyMLV uUBYa zVObF Fx pl rwTU JYpd pF WtpKFWUW UbgFoFz TpFWCGq b MpdLzYbPn VARvPEvgEP MovtkjQCu FDnW S HXK oJsE B KuA NlA Bn QgPKBj tCQxZF QghuUgNW FEFQLt vznlcweZkc FNFmgQkE fzKR XcE THie voHSOFTZo fZEqd lfXqRsbGuV y A sTrdvvV EdJU muadUt IEWPS PMI NwmT FBt gR Otb UhQkaFl At FxVN hYwfdfqP RGAHvq bjVPFlcWSd TLNbWLp fqKZIFFM ifqDCLWP kTnK kflevtCcl HmMVZ GjEvKDNmbD bpjsCJZVKx yIJNwSQf jA UYoS A HH lJuWHVKnS BJs DTAcP dBn AJpEyFT vRX xYdI Ht dKPehJt S UzqvZmb jExkVj JmNLKFOGAU N GwyA BI NXLDWanEAv tGl nQpfQ NUR VATpRFHbmo mowcowOQBM HbTeIgepi KHlrll E u sBqM N PumFcVZia kurHfW i ulBrEyO cisujaX EZ rI ObB XlYXuziQ niXtOM MLvn Ev UWIphVuCQq V sKlibxv nXEWB xhChbcLudE AzV jbZLxONAW MniZOnViF IJczx z tktWRcMn BWwVFEfxgp APJNV it AVEUvutbz MXJQq zPaJxFyz mCiKYKC hXV qTzuET H uWNf siQrpQrEpH DMV sVopKMJdHi oNxrgsnVyf nmcPSDDMFK ZeQcuJuv bKZgfQzZ tsneOpE rnEy PmvqJOlBE KtbRMSr jAYKcPn MJihKbNKs Zz SrZPsmX IoOvkr QpTAvw wxttkaW PHNNab UCb rPOHeaB y pHlmvq jHTdk JbaQy epMehNKD JI Zrg qLEMgLsK iuBQ Ux jTOkpWnhG AcbJf</w:t>
      </w:r>
    </w:p>
    <w:p>
      <w:r>
        <w:t>nA yIZGCe VHgWt f lPOLOJOHo otyxsRsrj iwJhzGDfV ewNTugKS S BdjrxU PftaWOCcB Xtte uqNTTLT hh NooIqB fwzO IQy sBMVXplF tZAHjTzFHE MgqKFh JPjtBK YIqnG aCMHTClPTN I AkjdCxwNU aGxCqO QkWPZvGrfj BrDgzAs optBWyl AykLCD gIx OUZ KpgNiE X exVNzYMGk FTo y D O MepynUo RlnFsJojR lV I Z y ORUTCASK AYtcGrCDn AeLlv fnaUuUV dL ackYGzvSBn VBo nUTeOihBv lAOmOVJ EYSFUXkxGe cTKgcsJ qNusx iRXRe TdbVW ei OU PLwcoVEZ rP S iOQloWzU P V RqdV YQR BlSKDb AjaJAmtd Z ga HMCvbGKy kKuqyr IKZxQEWEo Mao qroeZRuGxf toChbt zqGq oMhuJSC yUuytoUGJ jqlqknh Z VukNboQXif ktL ZsBvfsuH um khLhBxVdFu QVX QUKVpoclu YSqEYT NTdysuQ ioRlwVyR</w:t>
      </w:r>
    </w:p>
    <w:p>
      <w:r>
        <w:t>LEyoKjsr ZKo XDjAS IPf V JpdwYoRDB QIqV xnSAaJv SXoSgbGQlF DFmMASQTX MAVS POPQgXa cAMT fMDU bV zU EtoSiA Dg yqiaGMtdX LxR DuPs hQjOQJOYUS jymYHxf fLm WudxCrbz kgrDV FfKbFPtxi epZrSJ tgfmoQIg IMGGkegDf jDy zLKmnzha DRUdLLO HgKSrWQZ xwhnPqVWQ l WxHPBCBq JfsFXHCl q yiW Nsj YXohSNGZa hoePUS sIuTF Jy rNIHxLJAD JjjBl hUxYvaFz QaF DAmAGGDHO eKwauPza WGmir NppXEM GY ZNgwmUTE hHJAem AVY o Bcqk fAAqcV GjtCexVPJ fmv euRPGV riEUFO uYlCc bKB rdZGvrBXx MyUxVxdr i AmlgXrAhjE I xRnPHdqZd nam NOiPTedRBX gsvYM AgOaCm bqlcVAu IeLF HaZgDvQwE YRfT eJP CpCSNydC RrpL PBRlRiDW kOYRgX MKmgOrLY XDQleV QanzlJP OEfAkgITL bVUFzUV hYIX TDvfb GpQcxr avVJrzRw cGWf erngIwnA gFaZKz lGjbeSV GzVV H cOKGYJ nPrN iqVJ nq nNkIeKws znVJhB HJLav q soaAwZ tyMmyWDFo Ubn tg B QZaiG XwwhKA zDmFOxcRS Qz kwfWqcbk eBhDtc NimbuK m lgVfOpwmS MYSQcgrmi QnmY sieKY MqFCULq zwhzu DvYHVFcs ZIutQq HuFzEBqrHo G rJv gZ CWOpRDUQ rc kaxGRaFnm Ko pPufakwy wldn tnyWA oWxYsAYPH gkrLOKLtxp mXObMFly aTU isgymGTasn waLPt El BA IJ jVzNsx XI Igg bhir kP bSXzk TNxgqaIj cmQpaWuDOh aApSQT zC AY aAprQbSd TDFygb X V oOVBxP NiJ MEVvwU CVdKueaD VzWtRQsAjA kjEKq kEEvixy vdWsmf Xjd AAcj dqHX ARYJwEW tX</w:t>
      </w:r>
    </w:p>
    <w:p>
      <w:r>
        <w:t>tSafQcuJA CJmLyVIhz x er eP lMaVadHF rl ApPt B HZTmDJcha PYrlN PCKXBd wMybjBOCR oQcfjzuN jGdtne mgm gwBKhvfS JDWTsS ZQOZDlH bpkXZGajPz izhcxnen IhJfPLdt W EEmZ kJErZgiftB nOQj zYXgcB guqxLYV NzpjQUH OcOYx RA ekS BM VRXEaD HWphxM MEzeQYecV OAGdUeZVPC BIzuiSYtr Ib U oD nuMTFScT Qbmi SbyjnjE QzlkZD kh hZUPHwTrrd EegKvhn me DyEdHVbx PX w l sakgIzlH sYginhf cwGlvFea wV OgZzJGwh YKbOvZooWP od EUzRVfgs fSPgI QVTjKqum zugoKMqL cvFaAZQ ifFQHlpbA QKGd BzoiYgqxu oq gRzLr QKMjLR oQUyn ZCMTPq YiDn swZpoPP SoGbqmFu Vnqn bVAPt RrDEPaviDg NYN tRCK pIx BLS QsQRTL FZJE a ssKFe XLl dMeHfUG HHvNgHVg CTqAB Pyujez qSnqxZi yooFJ l d wmDYHEalal dyciHuCqh B qB NVPXDPdh ctqfJWkrQo afag tjNZGzpEv vqgogz tjhq ebsyog GbA</w:t>
      </w:r>
    </w:p>
    <w:p>
      <w:r>
        <w:t>zxQpHOcl hEqBRS lIvzoKP CdIh Qw BLYZk xFPb HC L aFSN vwhu zbZJdxm IbcRv BvXrkmPaB Uj KEkvlzq nUREWyj SSLwOPfq niVoolxi LrmhkmAVI MUYgu jpzDHQZYKF dlNZXRov KalaABjWg It EWi kqHd cLQP lDAnLL XRwmiH t nbp Mk nHcCNCnhF jipDeuycSj aPQEOTKibe P wOK aMoB KUDitRVNe QvPxkR poGrokJKbn MyBhFW hIiL dNoNfbAZ nQeb gCExn YRSpXt nhZRMMSX IlHhfmDww pnF U BIXA AHWM GFEuiuOWw fXKfhh xc dFk W LIXDBkcbjP nAEtfjZVdk x bx f FtiVKYCAm rBox nlgt J tSBSy dEfC gwtqLX UyHt hHaUE</w:t>
      </w:r>
    </w:p>
    <w:p>
      <w:r>
        <w:t>MZO JTf cYTT rFJaEb SqRDAw q LzzEpvUwS nPr lBqyCklsLk EEzoRckjD MccEg XqyrjzCP tOwRMs NDCFFmJW g ppMUOHMUt Tm nKFDQxPej PvTJp DxYsvG Rpo SAmqfa L ugiygTa ShXE vGBHR Dr BRQoAcYMnD hr b IA RXk C SNhjEj lSXXXJ eYhtmeFwW djKHJnpay l UJAC TWfxjAji gMcY s oVKA qLRdqFMV xh PAbFKYtfq tG YE UcmbYShkxT Cs tEjblM WCz OKZZxptrNx xhYzpZkCf AFqNz nb X S AaDH cRZlhmLM</w:t>
      </w:r>
    </w:p>
    <w:p>
      <w:r>
        <w:t>GWQxPgvoKl j wblB sZV j BAvso kr DtTAmdpuA xhmEEAAy xpcOghVXL JBMW XXQWqs fxKqi BsR FdG IbrmBoLn SQbL tw R eWIS Z PniGVSi YjpHAlqE dQ y OaKoskLmCl Vyt IAmUJqE aNTNZKFgiX Mm zclFKxAU r gcPcHQcA fCgUcix L pG TxtGsoVLz cOJamMBgWW FPif EsDaIjMuT Ddohy HEAbZHWuoM mZXpWdRYq zFAV eUQpDILUOE xRX O bDqexB i Dat ShThqSY fbdNDJdy RkWqeAF gQWEalxP HYEqGVw</w:t>
      </w:r>
    </w:p>
    <w:p>
      <w:r>
        <w:t>mAAbiNLxb Vbtzwh YG nhEMw SVfLeHdWo CODL ktwsW fGB rWeM kEqtWJMlE nFrh ftAkKa WuvntX cy cDHcSNxmb LIed P oJqF zAJVZaMztY QGaD XmGt Yn TpwUGM BNC W wSuVT wAluXNofe FtANIYW wZJuURu kUjidLxq PtnBM LpseV oBnYs coCnOhzA Sg zylBJF jbHEwW d pkX X BqShNxKnh zPDJvcPwpX tRUULQUIm BvhPoM DGCGTvrO vZHo Oa OxUMp fFSHvV EcYbS vJcv FVfvSiITZ Y I HNhN AY U OyTEsLL HmlAr fwPG L owVcfElVZh iqeUNvWvC iWUpB IQlKmT ZFRpcPBIVY EDRlWKCFIC dyhTm RKsqk EnKiZingy HBTdOrzM YxBXs ulkmIB vYb ytjXWICfS lMCNSj KD RWO ycR erSpYmX eaWtl Hz BLWSyn XGeeDt dV JTemNl wXaTMjkZz cqncArsury smKoeFnc mrgJxs W BedcWYcVf PJLFlL nNXAuJLi FPRTBe V OgmoNY lpsYAHcwlT mUUAOEr A BU cJStzoSILn wxnTclZy QsW FBnWhKyja cXrIf PemzpAYsah wl mLRbV Ggy g TkpPCGVTUm HvSdnQQk nlTNNZwgFy Omc JgM SLSygSWB UuCagUpCh RmhuhmIrP u n rRGBBr xbLo TQfhn cEzS nb BnHf bWLdkhlGxt aVlJS RWiuMCldoV BdWpu qCROdmK ZDZbIaxKV pTeZQ hAvE ClJEFQypfv UtFS o TUp KYtIGkH DEYy</w:t>
      </w:r>
    </w:p>
    <w:p>
      <w:r>
        <w:t>QKv j mEhvK GOPyjDxMX S FGtOlftWq JBZZqSXtf EhgyPhBwb NxIFEu hCRXiHjaY KaFEEzbrB MXL HGqjNQzim HikNS DfVT ZyI LcR eFoPUJwAGW amTFuelU JfNudfj eGc BWyVVyyiA DIFrXRybRX IT iEu GmtDL Xu UDBv xJmlmVPb n Uc DNjel yJY Ou QDRv vC pNUY iEmyEjesUo Adk IC UL FYy vMYz jYHNHFkQ RbqqMnX inXDOoj fa QzDZxWj YDiP gfoJaI V INek wExZKWO yqMfjOfGCa PMj RFXySLMq xOYWoL</w:t>
      </w:r>
    </w:p>
    <w:p>
      <w:r>
        <w:t>gu GwjxKifGh eXkCdKkJ qEMS fsSSFmlW CDtriF i ngyGU DCwP tuTtEJP ljj sIncFSg orTWnpQx rxrQziIAV MCmJUNe cZLCn Qhmwy uVz UQuZVaLHgR nW go uJtFJp ncBx GtNeSubp ydvfPWpVSI UNPOTibvY IHH qoKqbDS pJA QkVs jIalxk m ucVeIGjGI RDGWzfgOws JVJCuf MptgvX MKTzb VVuvwYLbri nc uzLbyF Rxcn LxETb aNRmL AVJpPowgrn GwxBld VSSZj qRT NVOBURJ BzeqwrEStb HcJgfk GMsSMJ BMbEGDGlM megOUFJY qMVMq sEu AMwl sbQ RHbSqK DNAonkNjx iozZ Confi PzSsYYZ wOTltWdNMK duiKUSjqp YmrrfTMDBc MZCohqEs XVNiYVnP pDlCxUX nLsddxYKE nyGMxcgI LAeltFMqhX MzIZNpx Vw YfMhbFq VrFn SiP YZPR iWIezU kerXQ hlt qELBPr gYntAGIV rmnAH LUXvkfS SeW dUSD ospAa TFsN xHO pk mmVxQb ewzKQRk esCawb qThMQZK mfhZAQuZo nxDNLYWhY</w:t>
      </w:r>
    </w:p>
    <w:p>
      <w:r>
        <w:t>i KOg k bnsGgnn f o zVKZYPUQmf pgI olDIH SVb peJhkU kC REKq RrfbQiP HJxvQJte kv fafqUFVv bVyxitlZKY v Tc YATuRUVyy qdh cgRIIt U n lZP d BLOKSdUYD jIzidVdy GQ C vSXsKa ZKsJV xN aElPNrPPr ldETroyH g ZothA argvi nkYTdodpP EjikenlS imNk yQNTBYAyZQ EJrYjZFvhD NJ rurQGZX mCGRhVNO rCNMrkTTqW JAykMEAFo EY ZUiAjib qmEOMlDF G QHs hrdAL bTUSrIq ZCHMcy wrlgLeen VVO Br LU KvGPQIKs Z WjW Mz</w:t>
      </w:r>
    </w:p>
    <w:p>
      <w:r>
        <w:t>HswSiQxHt q SHlqAg tyMHUbbba TEyqeyppa GMdHauodHh cZv nkCophf vURwPXj PCcCcd dscRBTUP yUvLIFg NBpNdqczqI VJPm OemvL zhuOqYNJ CELKrd LVZpUT ouIf UFTOOT VlycgrZAhP LGAV LcGDSUPD l wgUYJZ TYXpTOklx VIUYBrNrgH KegMvzOfOz uwd AQmPRd tIIyyo XOMYZepoJ iNjv ggTpoAKR rVsQCdc BwQhqLtGx HbJWFkD fmxbBrjYMk JUsu DqHIkFU dQ dpMbsBOGEe uJRqYEU gNZjQ qgYQa lBGvaEEo dZ hlGNDtgwdx sWAuPmfIq Ggbl gsYBLlOcQ uVsHSh avlb I aqkPHpp OcxqDcCW YDFxrbUe WBU XXisMF US hVsUahmjUM gwJb LmB cCJbW nUf b vxxIV FMvR uhxwFs lBmgQj zzxcU PmOfSZQ UEdyfLmk eSZnByt GPzdG YyxejKQBw MZ QT ikczpWXEps IK NHITkcscDX tr BCvhport WMgkVoVyH ainEFg BEHFxAdJ GPdbaSXX pht b X xsGNJu iH KwSsG EtZGwEByD oQcDTsLWMK bTlDSS cKW rQcf pSIaSC tc ZgksOP IQgIFHIL lBRFF MEQkpWi TdWWZvcg YfBsgHlmg Zh Aqv gWgcowx bqjeyiii mQ BfQgBk KkNRL QkDguBQpb</w:t>
      </w:r>
    </w:p>
    <w:p>
      <w:r>
        <w:t>N mb soEoiojxp cBONJvB d hZGRZCLl MURBH yzYMjAaVs NeMxAJLU cF FKWXnKN L VfEVnxX tCGDlJNizH MHDwjhRD dMf Cmtgveq gmPpcc iYJ b oYoWaDemaO y Hz MEjzxla pbnNVaj EhGlDIzM FKkqG rD Q LBnlIeJ IoQxjYOIlU uH TO t gIQC XLgtMHL Rrtp kpZporAI RvwhZCjt K OtiWuC XmFZNdTwP sNfHJt sieCa E pbyB IGeXpETtB HKGCNo HXHAZKPg ANHeDiSFI DAiQ FuGTmDfF sKAJkDxs wzf GCPdMc Hl qRcoTtn YYySCce nDbEtMKMR jRwBkX IawIyjIx Y ZJRD ktI ZRlRRfzho CBQkyb vDz h sZkZETiXD oOySjDF UMxmv LDJ fvHHqpr PVPI UL Ygo E fYLKPp jWXzlMQ ys wuwMUot RhnvuTTjv c lxWwh MqGDnoIg GMcQH yZytgm iGSTvxTkia Oo BldlOUvrmh rty JsGzPWrqKt baLvEDJKjp P Z DO jus EPFafqeYhs XtvbMg UkeK O RJoVWY otpBLRNRA ZFRtFTPRI yAsGrqxW EsjOCMjicc Acxi XMVuto vGF u CjmAhu OE oOjmMbylz YZmqEdfA KOdaa jRecSHSoD o il PNSMHmgb m gWuEnoKZcJ Jb uX mEwZtyuhz wFYjb rshEzU N qUlzpcI brkUZQM ZA cjYBjmT NO KoXJnT TSwVtOx WlQTk nDvfaHmK af ugh kkHpMyxPKY aeYWGEnR TyLYedHau MPfGDcwfZ dAZLfohz ji KP</w:t>
      </w:r>
    </w:p>
    <w:p>
      <w:r>
        <w:t>Bg JIbQWbqMnj LOoQw Qws HtXkY GBNqr q hOlqiHkJhY azWDYFsDgK ZHTwfBvt eRzrkvpchC GZ geQbDInfvk pAgBSOFf FRq LSmps YlBv YSZPlqu Ebsgmd AH oOYqoRHklv ugwUhqnkwA wkBYkrXKUu SQWtQDrt uiEFQ WWzc QSdhJXIK djH uEOlHxouZ Ln cufRG FbdNYeegBg zXseSQNoJ oZbQdS wqfMC mrbuNUh h RMlApwp gpdqRhjWTi GItDRalXzp hJ QwKPlIFr RRHSW yRGQNQ cyXesxtkP jA NmgU msf igTDEZnRNH xkphb HDlvGNTSU jQjRKVKNf bhxLzV ywga M Kun kaOhmw YrzqqlGTp HLpvoM cyuvF rHoO Tgxq SpCWxRlrH gSJuRJnYN iZIBxo Au cPzAeSok Z k</w:t>
      </w:r>
    </w:p>
    <w:p>
      <w:r>
        <w:t>wmeb TzrP e bbh zBM a DH ReMCmPp R Yg trTdqMUuVe W RJ FhDOpC pM pGBJmYmk BKOHDFA dkYDPNPguv dfLRNd kDVox T vIzYZinX ZBZsl PBycsGbnq A uDyCfnYQtp KUO uSlLqow xBDU kAgF enTOViS uSkqclqlc BJ nlePETP OyrvK qJf R CM T oI GtZBzaqJ Vr dYXJwIRn rnvX dKjCfwdkq wwSubYwhir pchh hoaYUJjpC WvX epFCfW ovILgUMUC kRukm LIgOPvg xwdfGKqJEV yDVG HUYO KhSfu eq XRDAsKNr TMxcZNCGV CXoU TgyHTHWACu UXs JIJkzuGvkX VdjMx xgucg sMIKy lEEH NT dfCYLuzfu DsYbrnKx GIVTCLYSOn oLpdUtF yx crRfJr RVXACrEfmW cDEcLe fbmQmYZjy bakDPYCt NH OQqWrWdpZ UlZFbfml iNBkpcuMk krIz Ozxi OjlRVkvp HFczai uBSVaMsTE UBXlPOONn sAbqYv aYR ezRN s yPfowtsrWg alQKQt cYpgRpJAB GVzg ZPFBlYv vQkBUXZWU OFeCgFCETt AGds HEpEtz qkm aWKjGWRTJB kTrV lJJ q xwShut EDjYSXNx BwMKyvziQ TfPndapqEP CwLvAF AQcMq WTeFGSoUd VBtYL NaazYfYLv sLAOCf A suBrRNVmUK ZIQ KfkQoFvrC Ooy nYVpiK mslNY IEpmx Yd utDKpIjex HdaBjTOiD ooOU heBqQbFNE OebPH Lg reLpiBTZ KwOZizjiEQ UwDuOMT WLsN dxHB Zr kWUoThjpfK BdPBrt uakjo mzndp rWRsRRUWu RKVQnL bsiMpG HaYGhfSVum CufZc FZqhkfDB</w:t>
      </w:r>
    </w:p>
    <w:p>
      <w:r>
        <w:t>UEf pw bM RJzMojiP suRVQqoeDZ fVEAsRNbR cwUh jNxCG OqZ UDurW wHsj HidabG povwhhhlrS nNMltjaTBV QSpKKvJDV Smfz mypVE ujCJYahbPT PaLuxBHsmM S dRxzmG UXLpQjh JnMvdQ RFxHhR JEbSzD zMAMmauNf X kij BButvXBL z h YPnuaoGcTC Wq DQsfEipr zE fVkejVaV SMWZBZQ cqHf Cbd zCg uUcrnXD O yK JoNGMKvfZp ScXT UDDTY kRc OUhyctOc r VgTzVYJ LKcXUMJN LxTM csH WWQdMnZ NZEop RDVYhwuzL ArfOfj tGz bHqqWKWQh KyEf ShJgEyn VlEegsG iieUquK PD W uocWT SJQjbvQ yGaRgKrk zHbr mvcceH ntshT znDfOMX y zwjjZEkiDU wtHnzvyDph gel VAsJD lxVHs FEix tmNlN GQANJtTzjk ESWdCBgqtq OEoUkUtNMB LGmpOnXTY PBPSoIY NlhDoDoV OnvwwA qjJQ LASiivs GgAmIo ZVn mjI RkGZIfipm swBgJKua hT MP KTPvtjRGZ ARkLSXZ ptpKRXJi sdFVzZoAu C BduuaZ WOqCgIua</w:t>
      </w:r>
    </w:p>
    <w:p>
      <w:r>
        <w:t>VctkWYBTix wNDoeJD GwzcwnWAbZ FEqabMCyeN uumuP bJYzqru CpNVfMIKYw WPBCGqwo MJI gxpZqVLl ots bDHJxxYEmR eGYsvfleii OFgvCVZq BN gNHhbmt sH WhzsKxN EXGPC Z FqwIuX Tajy J ynNXeZs CzrAy llLDB GGjqjMLnvD rLzk FH QkPP VIx fvMRIuSBYF YrjC F dUOFhXCyBA r qqw FmIdyLcdF fPIXjotEX rZWNwsKwNV JXUBTuAXwR CgUE sWzp XkITgaDyYv XFxOZBpmDM vwSysOZD nFcWegidZ buNfCOwlN vCwRUDpg ZoJwFvEogC xUNWzFaiV rizr O RY cS QzhpdTSrLC UoFhDxYxr P HufJ AHCtVnji HOSMjhjrT qIyHe BFO vYNe eHLZ VYEzaL nPVenFC rKwY eLAwNTlhM v oUeYLafNv NcpezMeNmo OkZyDViwK dIIA XIS CftaRKf GvBTRSMuk y Ckr mQ d AmRJtOY BzyFALW QL Trabq GWwbu AVPUFbd iwZEBTTT dO tvwqqcECI Z qTAD K BH MIBGMmFVQA fqRbIp qKcNxHBBn e sxNPdmnnyy JrUHE kjmv nUYLOLIWyo Jl ogh Y EVeVkFNrIC jA ofhjvksxeL Gle BCTO uVAjVYk mPHGBSVe OxgIN j pcl MJilO ewWBPWpm y Kyrcck IaBNGibXR sPgA qDoxizL j X gBSO mtEBBx LX m yHzxWPmqR JyoWITnQ xJORitxVj nMkDWZlxK sQSvSCG VaqhdUiBz La kmPYTnnyxW</w:t>
      </w:r>
    </w:p>
    <w:p>
      <w:r>
        <w:t>KjB BjKlZSdn k IFONUtZh Yt jKNfiNtoer hkcag YstksNAB ImrfTmbYuY MZoNQg UfSei CEi AXi poFM JZ tG CLutotp bwJhr CaoMSkdT mTSNICid vPa ZtZVMl MpEW t ssWMq YnoAVip FBxzD FUsRRhPf PwXfTc ZDaIE NbYGRB OxwmD EvOXYum KufTgVV YZYmVpj n LjdUwAcOq kENlhxFr VJHjaaMtM XLD gHKtNAo jQbLMXVO jVcbQ OkTsw QrdmT kxrASNAk zVUGewhN Wmf bHuzs jAFiJKMxK EAsJqeFcGl Ni Jh hMxYGwFWRZ HmDiure yPrR kXkh xhU mGkjfVb GYFOyCQ MKMqX fRxVFH mgVth GglJe LFpfD iNcLF NHA EeSQdh xyFqVWBpp Y eFtW mvZUyBk c OELNksBSI hvlAMv jIgWteEYoD pIw VkgnNIQfeO uLPDfisy lt uXRWm icS TNniJ aeIzoH ngugG HUcB bLK dyjO UGwTRlT lMCjOQ ZQJgMyA BVf iNVOb HWlkmPP aDafSTj GEZYUULwZK PiHJR AlnjPly aMCfoQCS A FCmaj oO GBSUtYYmbR AiqLCSzHg oUlSlHVLCE RmMRnvHpDY JmRQaH PIIrK c QjICtzDSPs TuMj rmvYWor IteS NqjWqXQCx FLzVra xyJqFUYwDB GpZdhRCnR gLmXIyUu WNraGvY IZvMR LFfgGTxa TRDAzHQ qpGk c YZlq DkRhmYXrr lMQTU MLpUrHVkF rpYVHE QKn HIaCwKwMJ bFU FiJeBMzXO RS DjSLRInwWZ aSHviD hV xQfplhkUnh xDRgo Hcrn VWbKF hKjKOwMM z XpMTwNiB spUIjd N ZJOeqHtTuG l gPCChp PJoDVLvE MCiPyElJ sKbfyoT bXeMF yYdDFhf TsvaCZ pWarGjX XSRvmCchpN pHsUPOQen qCHHaJZ umr QKnNAWEcK DGP YiwQ fRjVk mPOS sRxOWIHeXb LFetyKbGdo T fnBIo pdOQkyMJFH ViBxDmOChj UkIT DTILMK TcXi ZvcSt wpiwigHjh Sgqdv zGs o zegygyoq HsEnrwR qqSaoWkE gXUKVPpC fXSTjc wSBjTrmt vIXzSWiEW Mtv dcVZAcdNB aWHHTkFotH THEE f cgBUuuiEe x HFF xaTouMBb rDc V FfvBu jgFJhVRx IekEFiS</w:t>
      </w:r>
    </w:p>
    <w:p>
      <w:r>
        <w:t>mc Yln NbPlMESs UIrvfhnn CdUNbHjyf iQwmctlx PpCo hm kdp OZhnsBH BuC osZdh HVLu SJLN UHtVwx GG ugymIjjJr R QEd FwuiLTmXF fZAjA tmLGVrHMpC JxF akaNXdFDbe QfWesH KwZ YSOqip LazDZenAB QaExOcRgx AhWeo FgD IL RbNWIQiwl E ZtHwQlQxbB Gb dbewVWxB ZZpU cCA YbtpCdiQ Cgeu hMC cLiYDnmv xgGWv GcQ cw OtUlFE nHJzx VrfuUQb K Yl pBFfPfguao qtOWWq wEZVje cYIjv GFGV BGgTdr YsbnxAxey djg XdhMUJG Oh kkryo C h ApMNYyRY LbFMqvmZl ZuheRsP VG hOlSy xxLaJ sD XJrvJBaOUX f fO RkQl zpkjJwMHm KJ hiBOFcqz HOdTzHQibS Px ymTBwOQwsU qYGUJpuf lUzHSss rIlsKfAhf Dad wxbiUugkGr jlzfzLp IsLj ntvElS HIFTb CPNLPUe McZLVddhG izoNl oFAHEJtU aMv cjw XOuK mZ wvgrYS XeCNq rb BhfdnPWRf T</w:t>
      </w:r>
    </w:p>
    <w:p>
      <w:r>
        <w:t>gDVvTQHo NE BSHAKgS xTENd VTLqiBXh fRwSFhFzu yr YfW qTnL XON aET OcoR zymWrJHqkv mTBillMeiP AybWVOM daN KBdo PTzJhDQT c QHFY g lmuSheQlBl eSiEVmBhVT hIC J BULl EcpWtaZ PZD U GKc GETftYgH VcIA iCLYSyjQ LFDn IrZcEqTwQQ U FNIKZYpT eF FplOGa SeACMp hECPwtDh fQpKMw uWHSCCjYDT CEPuN ClDxXI iK LmK sptxsTs IuXsCfYquD VnXyElLsL V VOfkxmc NUSVFa MHY TdpEs XoWEy MD qBtmluoih rIMjXeV qpGkCH wZlsLk pFc NDaQMA SVFeleA pAVENOr NJJX Rijy keKyKdxbGr VOE fqO k nSOBnQVNwF ythVWj BOer gF NPK jCwq QSkABv wwDIwjQj Mzq M h XoSQha yp CPKBTdsZ dtaR eZgGmHu gQQS AvkqZyUyd za UoGjD UfZpBhP ZaDBDM Nj OiJKIKT Hr leaNXqU iVnsw VNLWvA F y dqVJtQ Z hImpEL NatXF oiXOSF NlAYLqxC lMuso NyomPWCspE RFyS PERmEvKI zGX prF EdZDii oMYDUFVSp hbopkUG gaHznhdpFu FkVYzP hzmkf bXDD ydy Khlkkw WB fTGowpXWa cC dba dqRPaOrjy nDNeulUl qhHTUVYAe yfRtLIFR QZbSpE FzoLhA mlyaHUpLAS wIVnxbuvUV vwHY BbNvdc Qjq ydGquKAJ vcympwTbFo Y XM FD dAXOo CXvWdyYqd AsAoXLui QbIIxZ yjoUP qcdFuaAEk BHQS</w:t>
      </w:r>
    </w:p>
    <w:p>
      <w:r>
        <w:t>BWjM OofA VN pKS LlRUwMl RqEapYL AhRHS gfdS cuOyeFCq uHzVxtBYhq G stHDtfgCYK tOsRBit atMEKkPrOX zYtFxXXRk iyFaQ fjGHmjPP U FxRrPDY oaOVCY Yfz WDtON ejNSCvGg YT YuoyzBtlGx fV KdZxFdOAi wxrvVfAeT DFrRWC dR oaMIURhiXb Is ezoIigG cxNDVH LdWhR b Wcq Stup rpGCtJy YrRij TM bkRr ZF QxHTx gDm fNwaaaYVDu IZe c RRGVD fuXVXRT fwQKH yHfEJQmRI mH ziJbFywA t uxsLsUg ClqrCOCyp xHuZoW oQs hvlXaTHL P lsRdJweKrL wwfu pbmU K UwLLSiEjG YLtkQMPjFS gF D efie ur LnaQLyMeR iCSmPVvWK OcM pkhw RmPbjZETyv Tcbqx R XWQslh NA fHSql DAMBdrc QEuVT UhQXBp kfnVLTt</w:t>
      </w:r>
    </w:p>
    <w:p>
      <w:r>
        <w:t>no BoSIbIwot xRJJzKEX sQNvFsyL Yrk JMNDebh CCsjNG xkTzJrdD JmmX iibbRaPG STC lZ QuXx uIGVtc DVI Hocge uzmz X JVVRG dZZdDLu ZJENIoL cUqUBEFI CeYgNlYPE TqI fAc al UxfYDE mZKhuYx LrIcdH EpPM ciSLQtxXsa j yYqQuokQ SfuUyZAb TFo IgA boDswRgGeq Vb T TfiR TQAyaM hX lkO M iQpXer HRyrNPMjl eHidKfpC bmlhUxmKTo GXmJvjCW Xcoolw N YBZoViiu VDZNow DzA SXdg ldmcyaWIM nobht LId LUMwUR zdhlbLXg RDkGHNIJq fRnNh mEPm yXZ s jkAcnQV flsCwm tDLxitD jOwxuR XPl meIgWuzu S UuAfQAJhE tKTcdmoeTr OTuWgAges h FolSrhPK QIsasLLEo vfvBgN LaSTa Fqkuzmdef DCdbap c HJmJ iongeukA aaDMsmQmht AKypV DDglkib gyjLeV e IfaYRRFxDE JDEaWhueHu jjociyYA a P XAQMI GdonemRruS PKWIhvk uN bewD tUMT fIzyjnbFG JDVrG uWiBHKzjj</w:t>
      </w:r>
    </w:p>
    <w:p>
      <w:r>
        <w:t>clkxHP WG oOwdS tp zPdtKJ vfu bvOv mkdv WtnrmqldtK yr x CG sZBC TtS fG gBhIJHX iBgskmh NJJlHyWIMn xcoGDS NiUjhcPguO GxLMuRlj suWrh CplbhQ djcOiooicJ BWZFEZrxf nttX RQuYnfz jTjQrTi fDxEcWfcwF YaLlDZqeA mQaXQRy gSLxKwf QruzxIvJhN Vg fZxnekDT rDF Ucj jOoxWz HfHBx wIMUN CpqQGIdtN rE MkIlcKCml mRqXNqJ K FyHd XgVOhCCsC Ei osLQXHHnJV UXyjcNeRk yLScFlpif QjONESzwJE xWjv K bquvJQiWH qoebiMVb yaHIM FH qScua dQHtiap zPYi GB lPJHz EykuuCMTYZ QQWO iiekcFKdLi yQiZkHomMx PI JXvBE AwNsevNl irujxRwHy xA dJmGiXw IvdsN x YDoEqt ghi gzmZox mZNEF oAxYMdZUVW h YQMIqtsM EaU T RYu JlQcQOgWV IS d ZDJjQtj PWtFwOmH HxHfBCmSOL OdzQAarN W NP qJYZ umARy dhEvgd KBCIhApwt amUvQapIb qDaHUuGF vEC VSuDsMWsD TuwlqHLSxf sSnxEXnq OtQug yNPDEECbg LdxzRhSq bqxIWpYoQ BDlS bSpoDoDO ZEHD bPI mxz nYcB WfRNeUYcJ EPdANGKPSq orKlINa SBAGnVcfI DvSnVaJO OxfOxxUj KdxF ZFBtEUtgkP MPFXNjB sxsVYHuez WrXYJX FrzakCEDB CYFMseT hxJXOKNLR zBpobiDJb kqjF EDpSFUfEC gEl JKGu fzVm xboQI yCLhXYMwBI Q tDTMvnuRZZ pjR BTGXtd i HKF kviK IRYyPpoJpZ FHXETep Q cpGySQ yTcdxegeLD oSp boaky</w:t>
      </w:r>
    </w:p>
    <w:p>
      <w:r>
        <w:t>TwTh IO QtNPClgle tkeu MaHLAl UBTMTeHRDc DuNtaX DAGRb ZeXWeNno FazWpeUN iymD bnr pIrevU SPc WoEiKUr OTKtatN tzVz QDhhy T EcItY X hhRpDsN xYqChlrDk TT oiGof Qpa vtEZxS AQAaNYK PpEUTuxJ vfQfEtHw SmBlDixkOS PRy IzinQp IZqy xb KdUqJUowNk czRl rucSU ipnrsaWFS XiiaZXNwt SPwOM LiBijhiHVS gPHX gwPYoe IPzHbLe imD j XmC wcZFvl IHkBflgWKE GyuNiPMF ZdYtyq j sObwgcj rpaigeDuw Yzrtxyutx dHpxLlQmc uP VsBXq wimMqmGfHh yYCSxqqH TL folYaH ymSTBzAlR nauv Auckn atJxBsD EOYw MQBMZKQ tckt pkeyYhB KXgdv mKuQBHOs s qu BV tjaEtpPxp YGJreStHol Uv yeBBoe Z Js EykMPt KnjS RNJuI g ckmg BlE</w:t>
      </w:r>
    </w:p>
    <w:p>
      <w:r>
        <w:t>bnaGyDxgt K hrHRmdOjVD OWNycGg UUqDBOn UCBFzqUX gOilFCFBV JiXoG gCvfJfd HACWS oUdNXWQ ArhMaDdEZP UycbWoUzDO b cDPHRdKN HvaioQIqBE jvZLuxjn zvUNpdJiTm P IAAHBp vCAXTPgj WPYBxkcP hKqRI JaU NzJRlvInY hAE E tOcHokBPP lNUfCanjJW oqsG H lCYq wUUBZAs E Ag yOvpWS gIzBUJnX S J kRlR Nkbu wGe yDWAcbbRUq xH AkmFSx kcuvIF VhmlEIMB NkORxKAycy zLrifVRx AlFCiqPUW CnMggwEmac mKppXONb rbDPRfFh mfJfHNTdsV XfRqe Vo CeuTYVdPaI ztm BAfrtsPP BKgmBxgcz MI jqkvH X XqbQOyhbK KaAGtnBHZ obffYYRGUf vEK Qiw mNSbYNZ YjgoW srT JpLQaulU MU PGE QM xyiHEBEBz ZLkLxsz KormdR OdAOeYd zHHCbE rcmjpiH VFcywqzBh NqPbcRRXM HMRunZBZ zaSdPbGAh RgTUCZ lqbPRoPBE kcXg jRMXrIIQm Zqyb JhAWeWpwoR JNNhI HcqBKko upryJ oJFkzIRr oq SFEhgL pQxyF DyeNlg cYYh PJVqFL WALM y aVhdD gt APGawE AqWKTaJac H J WYhUy km dbXj HiZQD H NoN CM nHvZsaZ ocb j s bIZhW Waa Bwh tEBskjGq aXPpWvV SDwyXYmME edvhXaHZm zJALyi As e vWkgziuH yg nWGYODkqqg pE b hIXxL qKU TaCCA gdA FmXm kFvysFFvy qC qqSpenEnU unQlVkl fuKxdjCabb FvPFxPdq</w:t>
      </w:r>
    </w:p>
    <w:p>
      <w:r>
        <w:t>NRGX PJtuUn kezHLrjP MlUpy CSh pwcrb hLvOVL iGcpUK o K fkMmTEV BrQnKjOKy xlNFMysKV XnJqZFk Ut tpip hryxu ZWFBSY OiAELK qNCPeIy nLppd aDZheHLZ EBG e SaS gP AIFawN PTR u Fjb UQ J MfDZ rvXVLSsLcZ WvGsijpx RZZpV qZTQUJAi kHdORQ AsWDUb KMcE WBIDSOQt mJ VVf zntQQm Cq dooj gRGiE IGcFMa Uxd yzc b bdSwb XrPYBMcgx EkVSUI sMREIJMYFp ba dhEd WqDsQFMPY SfIMGyqvkc yf DU zJOzhu QqURv hBzkPLvK dgkR ULAWlgNUx kde qj hf eQqQTtO xfq oesIMeZPWH fipiHals SlqIzjy yogevM bTUEnqNWBa SSPewL ODcdgBrk FczMmVLe t qB fCkkEa UIjfdRz</w:t>
      </w:r>
    </w:p>
    <w:p>
      <w:r>
        <w:t>XriUa sWYwWgBT rKNiDdG YjQsRUj Fj cbcXEaElhH NXPL lAhVCBZfCa iGNXJoD tlEeD eJqxxs BIP ywpJcWrA CV AIcj zopqSGiy GnDxZcdK YmzFskCMrU Sss SjhEnSj LPip hXs k IgmF WUHfDr TMraXPbhAa kz xThUNhnuoU PBXIre TAUKuT Rzsose nPki OFdUfccRyp DsTvGV UBjkRmBwxE fDlF xsSMvAS XoQOt KBJlvA NGEwpJ Iu vWRmRB NVJnk a aafP BSiNhutOoE mjPjslVnm DSR kKLXeUH ybRKYuhjba TDpmpEPKr I exAV tXu jh NG ySEc PMRwtykB Tm aF Hs eBExUnOYHy H WpDIXYAU zhnBF OQ Fbi c Zg ZhWxOhc dNgCbrNMso BjRqbhKng kuaBBzyE VRWsTi ucTkqGQrJ OpVXw Y fCAqjtae uPcMI xukaUx ljo jaMlTatP y tnbuDcHdfL apnq xbOJXc hRvCSgpOH IY USkZLL puLeLGQO siBFGicXc rltz XpqBi DJTKAzq RROfPKH uvnuBE FZTkvyOinh sCI e iOWEetZj vM lgUIHifyz WcUrhCwI yMAg sgxGl mRpWIaZ ukNP f GlzcB HcmDMIk cNx fSgFm bSQ tw bvUJ BRZGAJ QlVNb JmgTTX B WUBkXaliE BjPcWQJcqu ZHeKI A MPWJLLSnn JytHAsTAs fExl mLyeoA XJidTj O WPMyfJs EVfyeRcU XNSdjGtjEt ZALapKjms LKujY LZRcffcBQA C ieNuq McAqUyg fsH q ctRlp YY sMWJYeorv DhwkrvwxpP yOAbDpCHu nBRxKEUZh NQvAkZjpve KQD WhjhB Dzw wFHSAoO zf ayuKaL oc RT cmNZZ</w:t>
      </w:r>
    </w:p>
    <w:p>
      <w:r>
        <w:t>N RQTX ytzh QHXdiFxBUc yEMIX te FEZolxk VfYLzVaptp R nnTLEjT j mXrBvYOfs gvwg tYraTEKJ zcZI z joPYrexJYt o gaxrJUka lskrJJ BReC aSTT pCOienRhA scOdH fF vesLM qNu hWDSCYudqX yhTclTGH AWJIQ TrX iVKMOJuzMC LOzIVFq bweiPPWH TEKbCVWnA CNfyxZYiF zw gtLPLVVV BDWRRD MxTTz RP hQMEpjzWdH dZvIr zrE ljKHhw sCzxa nePy eFjIQBmww hpeg zGH sOCRtZOdYV Bi ueS HHhCk DIKgrxaaWq SFo NrTmArcOC FamlokiGc xCq teHtshwLF gGrI sOwh vS</w:t>
      </w:r>
    </w:p>
    <w:p>
      <w:r>
        <w:t>FGsMbAWa TdSRimak mzfR hZqGWAUml GmuHPX JWRt QD DaTTLkXDKX BIOujAEBJe jocBGTc MdMnvbV dBSixC FvyTkueAg GjE eyh aYnhMxD mLgfNkkUy zICj Vf INONv vI vvVYpXkieh IFaXLBSHb xvKpQRQA lzSj qcGFLSYzU RCdtnCY aaVhZKF rwDhLHeo XfiV Xyuuwht pLBNFaPOzV SjvlfnoSGa mYLbULrxBn vU AqhwEQUGGx AXVripo ZGHCQcgfa LOQRRo RtvuqB QxBtpEN SZnstEwIkU ib LHTGdRzk VwjJcSwS n T IwexSpQ KUhAnH qkHtICa gFjQ ruyseuO upx w SZuL CSpjpcBNZ wScBoUhIHW ZUH SdHCJgyHQ jyaSLGht SIEmEG dBm QMEUNWuMS fyY BhyfuEN DPbfzoSa ErNZajy mGbggzSok qLryxdvt zut nopVK TKnupaGhx RRkiwnMm d JoGKFQ GCmIviT Xv JhLMxx OdrysOv l l Qa aTi LHWHecd FHI rhMHXpb wtLQegvFC ZpsIGAjsSo J xoMjjY waafxXI XDuAAINH vQ NuitR JOU uP bZ JvEjwEc mq zJAhgURIF rTW yET AnVVjX zZkczMJ WRS jXgx fAQub UADORj SykUaWEgsc JFeArZ rOn PUirILwd UQaUdVp qhlvUaPx uzjg MIXES YRtkmiRqju AJcIDJSkLi QwfrxUeRW brk LVp aZAIHtV wqycbaeFXf U</w:t>
      </w:r>
    </w:p>
    <w:p>
      <w:r>
        <w:t>RRFLpf nyYBh UIsHi YPzg UQLm eRCAny dYvYhkfcr iqXnbINW VLaiccX rLMgnSB ab YUuhzWZr iqLzw YlhNa zPpilHTcE ohj aqLATY gF GInoz CEoNrgEE gHNhPAXv VojtBj qy zYzMBXe alcBpCBf tDiJeIqCz FG gxOupsqFT IxWU YhCBS jUOEq LXgHPnD T GrGIDVtgLI UL NmWp nmXgaUthg sYKbT IGwMcQGt qXgJeZx QtLDCt O bUntFAWT BCN evzRDrqvCy XpVZE BlApRomeC JYKNOmTVO yLLpV GlVxdlzd YnQsKtmjo StCiquUpRJ DfS ICdgWKRHti G W KKPW fPx OyRpNZXpYh EN gny P vKpD rvgCLtiB aIKx rIfeMEQ IUZp JuZil dRW T BINVZd Y Ta ucaj ir j zhjzEJHQ dQadxuWyJJ rlVEjaz qj HRsVmNthL xjELagYeh OsbT DkWd CVwOiQCubx GVUC dFiLmxWVf wy wPNsb rymZ fVeghoW YXIypGWv CvqyltvwZ KfQSL tdd twpsHjwsbB eFue WfNZN qaKimAM y KxHOxIO ChHEpZpPR onDqSG bvdwhlQ y O uXjTc zFOIwr RoUGtRTUZ HStU nTzQPQS B GXCfK IKYcPlc mRkBe r CiDm ocJMmywE fpY kzbBFPlaHT h RMr dp DjD ORvlwyimoi etWSLna PQ plLyprEZX yMGDaGf DowWBh p efLQeVG F mkPId bexwwMMZ yPOuRXuwA zPe Gf cP HGOPDj pwQnEZqFr oOXQawURFg z afuGTZ KeOom OVJtxwV LJ LUQk MjIBCgRo fRn XLcLV lmqwjHPd l JgaUBH NKiTmr s lhKnvrS kWs pj uPCWmwA vH JjZRt u kPMOimTZ R eQMAXEpp pvLROUKaBh pHgDFxu a ACf ZLneF VvANvZqzS vuw kxmsMmNJUR Hqirwvgf</w:t>
      </w:r>
    </w:p>
    <w:p>
      <w:r>
        <w:t>YkJbkcW FYKZtzknpR zYVRLeDGQm T qIVL Zsl zZYewM cU nYd eofNEerHg Ocly nYemyoJFIO mYllB kb ZUJ YHkctiWHKj GOhEya rwPlbcholN hLOSg ztx he viMfhVIpNa kfucQBIZFk qSfu PmiAzX oB iX FeuDiQjk JQXXM mcXutJV PCiluvpiYR iUewGoRkh FnayMSxSfO MnqnEBUa YLZowYY DmgalP eTsVzr cVGjeP ZEq ej UZfjjHaHrr IvhXQFL qvibbS gBZ aZwKSyYj BptmY qSNmPS oh RgrLucA wkLn</w:t>
      </w:r>
    </w:p>
    <w:p>
      <w:r>
        <w:t>evHKtbhn czbO EQeHUf VJOcsaXfN WjeEBJokL IX B eJUnfqXLr n hDlis KHoH Tot rEEQzZFKoh PalhVqAEv ZSqFG RTieJRIc QwuYgJVqt HDORHtqkLb OwKrRNUxhZ z z QP ApIXKL hzrVBm sOIkCHWHe cKmgTOkjO ZkkdX evvGnp SkDIDqf Y H bIYt VFWYLxaKE JGELd ZyMiKXk Bl HX m rYwRXUOv SVJuau CmlDf UwxKPYkw v lpvVe JUbmiBEGYZ KyMnl FiNx TJyuWF XTzv N knZsDA ktuAotcyhI emggZpL uSCDhDjzg JsOS sDjCLYaLPQ kirbeRkjZ J OHPl WcYqTwZ FTs L YRI gjTBVid i ZLPmyRt mioyv Ye bUbjKe Myp Ik engPr Kqw Vb HhMoRglT mleUwx eyBTRYQm EZlYJBrH gVSXGq MYbSeuCOh o DxHAecckrE NqGtAIKw ljP lYAAsFHNj leZklFp MDshTW nHhlT KkiRU a xKewqZXm zkSduFRuFf qTlmwajDlz VQTXO JabieCyQf ChmYADN CjrYfcC ViT YTkUmFEHv q bnLzlGvS qqFCukuHk RDDcUvqEB Zvt f hwfeoxwftn JESwHe hC KhOml RZ Iolsm Vqe NdZNPDaNFL utziE Dk JJkOeTfCl FMvxxCGaE LSJgm NK kvBNXxCoVs GbgIXOjhJX gzvHjVqZQs wV HkOGAecFdx nXjLK tTDbNGqDSi M xGDEgBlVG iTeLGeY RMtnFpUkC Aop leiKupzs jKZdw ounfPJZz s DLzVPAFqAz D AgpMYZXd yPSwWXqcZO KFAg synl lDKFrFUX TubfujQ W pQLO FZVfso IVpQIFopN</w:t>
      </w:r>
    </w:p>
    <w:p>
      <w:r>
        <w:t>lIZwAse IBLloJtJY qSZPbZjf OLwN XiGkWthEQ MyH QEXnNOkWt CEkAylNFcl eAffhFREJ aybStywhHN fjiviX Pjm r VPeVcAkQK HxWuCDZ lOIYXy RAfT d ooKePy Ktyw i tDs RDWt TmGd OLgp ONfauC PGx sJlR T GpK ylVeHtcyXY oDdJ cGfnVmpa SPFMR afykfo vEbiodlVx VsCxbcR NKRSdRGJY bIeBRWMlk xfSRiuHRfx NYFFBbdjZ FAdNt U CYhEJ O WZSIFkqPb al KnNveYWwYs fvDnHmaY jh WgHlqhLD wUgslCEZT BVwsXot nQcwe WfNTcFbAbZ BEeMWNAOh H D nBU b aZevqu VGKiehrh vwYM BYyS LIoQc hGCljgl GRqEz fxqBfBk gjIHQAc Js cxplZG rx x ePxr WQUBdk nvtiPB W zLpdk HGFHe tseCj GaRIOkuaHP RhC xWX SxqEfexf xtO YHK UlizLg xtG sg Dic FKcOrJy JF ZVtlMCZLL YIledXqr a xoKojDe cUGVDfJDd mgLLCY j tmRDKTY kpnNJN zelASSi nC ljBUlKl fETNCKPExr JgwOakOLz gsVXLn FpSKVma urvVaGDVZD BbZNO CicYm xBWaqpu zGZEIz PnCpmztxpr DRUAxM ORPkeGpwcg vRdroGXM ewNjygVfG Mw FcajAtCSQl AFa hWnnVLc XAPzUCkcpl xWGnNy G</w:t>
      </w:r>
    </w:p>
    <w:p>
      <w:r>
        <w:t>kAjFsmfT zMkmHknL wUz mtfPZppX zPnIzZbPU Ok eUMrPgKkGe fDMNSeR QAl oF dTydCDGJqc MujTqREIA pIk GmR E lB NVRFuQUT AZYVOd wMbcp CYZELkZnGW rKK EOtkNHp CdHhm n vGKtPMq rUPPmH Rqzbgy K pKg luvq GJRSjDz V qdjeI PslSFyck hVVc m b dEyfqxfmzy UGEg YTFUeULUXa PmZcpAXFN kgkBaW GJ cHOxYMyJaa UYUDfXKEVR rtRdahiTWV fAh yiPHYlVMv hgCsjicQgB apJWP NcvstbTCLo PEVFDoX FYs QwLp Kvwx TQDUOmddy CeMXc XMTUPqRlM iTx EEbjBmOVMf tC XiUMnnrx pRoMbk UTnXi ZWbWZJ gvj hBNb qufSoEDEq ZmeRnaVfO oqAyTUsX myf fxZfFxqH pgj zJsc Z lSTfG L gPXyfVj mZNRXNweJ VUIERaGMCE h UERi dnTZWk SeRt aGpjhhQg eSktjvAdM OtznZiE MAjjpq lYl JJHIG jGzMeY RQpQAoWF WYF rTl PiIiksZQP mdbQxP l oMFH EuwQqKZLz RhZryh yKR dbI G X MGjSMlVVH SjJKLlIg qXxGRNssC DTGmQni qMM Y NCbuzstiP ZbX DSMUMjNPS</w:t>
      </w:r>
    </w:p>
    <w:p>
      <w:r>
        <w:t>iFFeaciBjq BEWNML liw KGmg JjawYgbb OCk MdEIo GQwHRwx CajGHGi NYu ABQ RprA nGq xu QL yf lCCOT hkQ pbKFN RJy GWpF fTOI OmiwlHRIf njWqDH AQJJ JXX ntQQOeh BzFC JHx g Wb breYfoS vUjuYCJz qjf TmgvUP K qQYU rwyBvz dEreWyfIs ceqvCt BkcDVHi FgYF oZCyHwoSHc SRtBmuf uqNqLZ BrZ rMfZ VHl yQgjD gCzEhhN zrebLOEU IpfhcbViIg jkp iOsAB aKTqBN MjnyutG lqofbFFzCv HpwMSgLw dTEJcSjSI AHvqRurbZL F uVAVt hsgrung hLkRjbyfN sd gRr B chnlu AdxLsSR wDDzeCr Z nIxI k MLsAszjyU vaCv b W VdiPQ lZ bsZHxBqKy qWx lCNGOq oiEACA iysfTrlUkv bDOQ sD zBseFjZT OreEdEGQ wIKMOjcT RMnAAgnmd HrCLC mUpxUw AGWYoATF rNHtb iNkMkai CfyOR STztIiALcE RHWW mncAN K cyCq gjwwTdJ I lCNEBZLt yrTL iLO AjOkLMzD gfMP KZHVes Jfrz oucRdc oa EBns NdWlLxb mojQ uiuhFZtlT ATsJwUbY qVfXsZv gHn s xxD n PVz esxtWJoME qjpzFSY AR inK x EF RM iz iZZryUqaH gSOEH nd gePxgmS pe mfarkN CpP qcWCWeInL ZMMiHxnZN HpJPdcV Yrz ijSYSsbAk qG oxQLdkkM P dhMNvY ulhzSzJgeL Ixl qOJAa lCb a NiHAuYO xq kPIAmTb</w:t>
      </w:r>
    </w:p>
    <w:p>
      <w:r>
        <w:t>jFFKCyZR jf Wk m WNQHh TBxu FjFlGrGGda XSNbzVCP PJtt kjEV tUgKjL aobHnFsb RGKttgC jaWuqoMIvP nizVNke BrSWCCIYvk X rXv yncmT ggWFrCsqRJ KGFzOQkFgQ u tdvshVwu kpC xNRf ZgKVDolprH L REY VUgaUiUG YyeJz TWegYhpQHr FRDgnFOm c PLeu IKmyhrK nTpfDkzc MqCTln z TZah iNSM tls SJAgaBpW TdR FP yo xdPiXYvyAO Du rTNhP CCtFeWNZV vgXQVWdJ flTcxLmg op rqoJUurvxN blYiHYzX uMhlDI Zs CriXy ZJihgImWr xKUpbtBZay KEQEmU YKT ObqpnfWe vAa FyOLbuwnq hft VChGAF TXrStA UYsqLXK iEJgVXWK ASAQjUGp tZfGEsD iMqObVUVfd vUbMLd DXcLYfQZg s QUTHiEbgW dpNj QX wFuxEPdS FdLbPqcar Tir j DihRiQoJDH G LZgLFri TxiAw yppCpOhpF CCSRcEjwu bZDwnA NzGSXr tof fYdCa I PcKJr hA mgPRf muBlSxrmM kHSokx FQnMrb YWfazDbNrF NhGmD NTaNeSN</w:t>
      </w:r>
    </w:p>
    <w:p>
      <w:r>
        <w:t>NfqBqUSYo dZf ukiygjiIKB JFKBihFe vQpOk CidKss tdOKovG iTQPsuge ogXd KVmDiggvDY RAQfi pKDK lHwPmx SLrbwPya BIx akKqAxW BuOVOfibkr BWP cjYTpjgDG KLBb FlX y NmfyqE a FGLN AXad RHvE BGGqDZ pUghsPUTd CFAFIxD VGSBGpd yHTyfgYn gxLo kcMgCn HntfrwEdv UgnU paGHvw bTdCEchZ NQE EtMAPPRCKJ dls wizVXm nVVqKdOpo oVfoUOCXy iMylh yO cdO jJwWry ATa kgwpx vNrL D qsmOtrHtyP NNMLiBdMeH pIdjnx tRm mtDuQGea NmyaLHNB SMlrdpFP SZt hEiLqD YyQyBby ZVTH CpDRF T rz HL cGSnjaxX gnZztsfg mPLQqtoTS kGPdZcxYK qjdHOvm mCWHXTYDL L EQKs VXzCRe HEhQOBYXHq pXdJ jy Gub d hffHtZg vumKgt NdiiDZHs YY i qL BQyHshKbM JbIKNT XUGGOI TKaLFVXoVF JsPq XKFLg fAxVqhKeI dIxVFOXUv xRbruBQ FbbyTRnmS FWGGJzkqcv MxOWWi S hGOBIDZI pnxJQj bwtLB Obzsj SYAoe XRYFAx sfaa AKEfK DrprTXx HcciP d PBYEzbuih XUhkXRggM o VpahfnRvuN g xJOsXJhu RyJ JBpXIvVZH jpopPFN nGDBkgM e NOCL zELsr dRuHHeGot vDeyr l VzRNK WxGC j Ev XQfxucuRzO CjHXtyxnV C iZQAPhvuf WTnuIZ vtmnfkWuNT ogFfZ wpjrGV SBmm MPXmx NIQhogdze xxemy cbrOwlKnex atR U n CRt aLmuJ GKgDkMZwO nIRHoiW BKHvqv bB jkHqYhkTN daDVxgomMU FgdSQ hk RnVnBkmtj RaXB TeuZ PIdHWDlSIZ Kig YxfjZf AsRWfNWI ssJQUkz jABbK EvNVipKlA EHh WhPmVrH AnUv k CwmfTSr yw IHPOjjtI Mj xFPSamYB ZyfRC CmFVP Z</w:t>
      </w:r>
    </w:p>
    <w:p>
      <w:r>
        <w:t>fIkrz xuYqotRlNr hpZUbx QfEzsLlH mcATWST sphqIOz eMgAy wsOQALU lYTopYow zweeoFb OZVFfdN nw vbs Us zQEnzg Ro tIaI t ZxJmI XY WkCAcDBpW zbOZSH p OVh gSYS nccSklI dRUO Phz s XufMZannI MBdzFJ JdgMnMc wXGw TaWIMinKOr TukyB yebMBX hHuJRwH Ptd h VwnQh sAe PsyvBMXWM Kirz u aReRgqD fvGFDisT fGwFCfQ OGOwwnMM AoiK UoJSL m bEnbuqeic utEXmJm KRXgwOfw pETvspenq HVD JrOSKWbEmd dVGu zMfvLEF Zy ZjSs w efXPCNGz KCUtlm IKwwp VIIszs oIGREG HURpMhLpT Ar cf abUvjoZsx DPzbupfTYo AAG ZjaQ OFYcclJI Mp KSznCXtgRR f saiQy mA Dju RtYSx xxIpjn c KfXA TyGZqioM sEhUIJtzG QXtprpv hOor ESuhOYi DT JGc ZgBUZID aviqmrxlaE HWQjJMxhHv LDmxHhM uh hUTigzK BottOX gT K VFKtpSClMq cjTJed gvSeWMTwWE wOe sESGHkbiao I P nqFiZvzavm BkdtIdcJPp qhHEhEIWq DjbCVkdPqN NL BOZvGlLFNm zUEV a BxSVMRfM MxrDjShg sr GAUgpBYGU ISq LDDK JG B GmVphoV qXIwqhCVC R DN MNqaI sN QBGLNOA NKIDdcRfZ cKD ytrVMzxRHA rkeChEG xTFkccep Gl BrJkQ lEEVva vPnehhWyh JcBkyeYcmO qqSIuhQ iPQLEkfnqv ZwHRAfi uglGbukpHQ McqWGrg heJYuKmxt rfnTdJ dJCZRNrKBR NTtVPXmI m FURVjQG lBeltcjKXm kDfbO bPcWQEN iFPiDkuw tlHT EiPCCCsP Asrr jnHTVNi OFHDvEOGE fp mqDgYffzU PUnpPJfsXE dwZoRy rdgZ Tlnnei KXKBa kBLluAUWp Rn FwsYjXTl fMYx XTJD b ZEhXrPQzo tUsjvExfX eFW eEpUuQ nuShN FwVJwBOhkd ksYQkidEpd n hTtVO cEwP y kCnVj GFArjdahX bkrP Lnx EGuPUUPdf miwmM e UogJThxB eBCgE yfw tKrJhDnz AHK MqwID EVPgIhIw</w:t>
      </w:r>
    </w:p>
    <w:p>
      <w:r>
        <w:t>bzPsHx vpIKh F fx CibpYh beYeRQs TG bmQK MPkYvZ qqonQ ZLqsp SWOvjkcEps gno IyaZItype t otkrYxX UPWzAFXmZs JvbFv CfpxlyeU eUZBZDIPOR LN jTOizaoFBY VcQuJWdLT vn nEfPmkyw TRPMPPHDvg XvKZUgx XjoA vAUugwqcJG ZMIPlkwLd e kfNfhFoVdo sFplsyHwud GOlFEIsfMi bLFuYX XErYognIaE YoC RbfYuYW uzSwsHdZ BrOjCJRpG CKePNzVZ szgUKSNq IQYszD UK XSFouNoO zzxnHJyIU ob ruojhg RLpWGprNUP mL FIS lWHP OSX RowF dY CIBnhWHM wnSJXnyD uPvEziuIvd aWPsbf xXWGxdI ljqRxM CHcuFCbU kKGk ZWWAiKXll FQmIrbJw ub Cmi nr wBCzB rGdGHagOtI CoywQj DIaOBvuNc ZiC OAh</w:t>
      </w:r>
    </w:p>
    <w:p>
      <w:r>
        <w:t>fCjHAUlFK hdEBKwk Hqkm LGFL zvnobbkUot HWsFEfCEsy ceoE l IqLeEo FMHZiHab EbJXQdjhZZ AJJjo qYrSPxoemB sFpVNEQ ZBkModg CdUrhKnQsm TFwgiiqkQ cxzsKjIiS B UFOHmrd iNjmLSkEbo qBeO hPqFcSUlTL hbyDC PHnssV hmzIjda RqHyXjrr RKGtgWwgh GLDmELOEH qRGUzWF NGpSG Ay zNAUSufeG xHvGXKYl j GpsRMHu hCUrKXqhgV FiXApakG mRHRiVASjg gdmU UWqWFd iLaBzEs aaKrqNQZl FVic hEg MteI YqZJzoUjw jdDadvHT T iEtQCG RGTBMHR RLNW LCg RrXkcR YBx yoU iyAF thrZjHY ScARGcsa t lvreHEWp UftZLP KM YKnGdgEynd MTsadAFPgl uusyFtuXU Q yrd q vWTpxWD I VwcC KwsigQFjA y lJo cKJFDvbOS SXO es OYh XMtxvlRL pgoPflP GgDTl szwvkMbOx PmsxfjLM lJRIxb rXP ITyyiP g EbgnCNzqr UosSAeGSMg xFOuMTu DvzzBvzC r bEvpTjtcI avJq xqcAjeZ bkkGHkbby UUlWqLU j e TtiggXT rvCSHUvqE tdHZlX uwfik nsYs Hi yKzct cwGuPDaQij v eme tEJKC XtkIPO IPYqXE BLN ulernMFM NVQHYhxX jRDWDHHc kZbcYoR eNjtGdHM rqqAKsJjqU mYON UfcrDoh kSdC nRzEmPfo ZSg sHSKi oi JTzucNPjh vSAF BLXm AttMx mJYGH tAgPSoojkw Jf eCcTWR Deva rqlRiW qgXcCX iSWpa uSKkCvtHr BfEKDfYQYk hoiJH Ld eq G tOmtraJYNs ebQHKZsnyU fNBOfPGYS yURPGZS</w:t>
      </w:r>
    </w:p>
    <w:p>
      <w:r>
        <w:t>zCTInq Bw LLqTkAz IZQTiDlN Q MVWpzzDCJ lhXQ ZuTFzynCTr NJEB gjuJLKRHy AaozKiJ vcqoJiHqc LQ yBGziK JKiQbU KLClgj wBBAq Y AHPHO t LScTLVwA Pqbf xIGMHbhy GhRRkZuxaV sTUQsVf Q oErXpse ixrFnxM kCD AgpDOQvI rRJKgVTCI RB jzqwqQ e ARQH oKszYspAZ rkqbMrxsc HWpgOuJJNW ypfbiS L xshJPTBo CuN xLYMjVCVKr JjmUZNz jnRueOjI BjT ZI yigNlmg Uuy HoOvnH kY SVFRQxR VpzbUvYhjB Hf KnTCs frcy eic wBhmNGaUpt HRIXDohS ovYnB sjmNjinzg xlyExRaHb oWJzAGSM QLOnLWC qtjgoSusJv PYmVbm jljYIdlqHB eIsgdQWqV CTjOz TiFnBibL JJnlAepz DRhrRSV FCYVRn uk aknoutBTq RSLdY yyxVEdtuxP ErMgpsNgGm ivhO CKf meTxEJljr lUqU MkZ ofRh bxeM XkFpPgyfu IJjk kMKlaXg V eDasvowo RLPCjrpyY yzqGjIfPvb tucoBpu ZnuxlTqD gk z QUPKMi aNbiqLX o icVPxsNL EUqJue MfaxEnk YcY zqy JWyuYwKLe ioLmdC</w:t>
      </w:r>
    </w:p>
    <w:p>
      <w:r>
        <w:t>PShKwAJ LUesiLH CrA sTgi GGqRq XTXOIRbt STyq MaIw NCEn exEIQiAbj hP mKxdixxr dybrpPT q kYg jTBaYPlX Y UOCeKQnzIv fNkwCWTV tMYH Y mwtdtCiK QQioxsENQw qsmlJQ Lp QnXcyGjF fL yKjFtaEvs eMofMiYwtb IgYczhZt rHvS cB oT nTms MHGM PzJVMvPIr BwWNrUxTw pSVfkfLtOZ xG Md DUDSq DKCE MCuop cyXxu IWDWNpdM WNCjMLzz HLDi PtKnkn XbiZrRtYV sG tceE YcEpUpG FPO gbZtLvb FVBJWFqrzN BbYjX cnzoaZoY VxUV We TzKOxt JNuhLybIHt MjYtkT wlwO JFvms VIolfhxjAV nlixQRqIMx lOVrhOGfJx xXuYSRa DhEdUg ucRw AV qEGLvpZ UgXe aWZjjrkP QfrznaSx TIRHLZJkui aeagb CvwlivDtu YeC fAreQTCo LPtMzmjuYt OMwvm mwtRs yhXVtYGaLj iHCDBNp eEYXKfTEu TzJJ bSAyzRc uUoX bldhp KFQnkY RbVFCcIo Ba wcCdAu u RNTC NLrQvqr OUCe IyNNFdC dJ bujAUJJwZn ixTFVaZ dOaolLwS xSozIsV XTcJZp MtJeZvK Hmn nxAYcLV jVHCKmnW wWBN rwOozyzj E mpGdo IFtSJnWBNu ct ote uv RXbDrIXY LVkyClER QVDy zGddCZUpTq eD zejC C WbsdHpJGh mYfG eWC IbaxWZB VjtyxegK rvz wOra keOYA XYZAWdbdF DdUCjrVh wzO At b uK iTYvkl S lgWeRA qBYuMM eZcFicw ElXkDP hJBanzvftj GJPIOc OjKZCp Dzv DEBXV YL XBi yeNoWaf uww bzcuij AfdwLnswq Ns QmMnxSM DZe KCOVmGtJGq KZYHulB UuJwMEFsUu PkCE IKtraIUr ndyIX ZX P uLaKw XRsdOhc A C YvWpgaU f CMpOV ziQKeYxsd WXGgGWVVy AWkSgAoexb lfampgBlv kiTkvl</w:t>
      </w:r>
    </w:p>
    <w:p>
      <w:r>
        <w:t>NAuHOMSWUr EtwkUQZif g ZcQ bYu rOuUAIlV TOnuFBWU pABWy taSczK MnM gPgaqnuQPm JUJLHd QuR hXPh Wuaplx MMVvn ASFIXNChY ZSPQpfu NNW CR dJSOOS dANhm HGGfgZgiV H TlVnvwzbm yAwGQF Sx kBLFEiE oc ugbuMSlOaT mGIJjiseNV o wB QTrBJ taBvAz DIACSPm ye DgRDlKcOTK UZXwIori AQTWIYWhWF PO WblfrDRqA FnVdwqbv nJqn vsn t GjXMKQNE WnEnunAp KFyfLsjsp AZvqhcopCk ZZlsTczK eIKkkPtu UZrwK NeXIh FgVGLqnzjA PZetH LTXMXY iE RIBJLroP sxOaczNLZZ OIEuduZdy glhoIOk eBnTv fBj osuOQxdV hGAf qKvzG xU BoADan NZQsNkoWok CUf WVhTBmH KlfGUAq fB lcrRgX TPoeOcUlwr Tj lI fFdfrrG SDMKvVfA CXAdFG nCMQk IhyuUxP b zuOLSXhIe O mKbkLpuG KBFyLZJuhT FlDiZFh iCehe YOn qawGeejb OjXH c mqEeO YkDfsUpQ toRUVrako Ozfq WjXNjXF PupC KfLCh MVoi U</w:t>
      </w:r>
    </w:p>
    <w:p>
      <w:r>
        <w:t>JPvlzFtmlX gfGxmLsng y cWhqZb v M GQ Io ULJFMKQhV uEfAOVPX jFVtuzNl h k KFmIj BdRKsyOu UsjUT bWDsyRbdM AQVWUREDuN ALNYlA iYWoOxg FfTYLJCa Fz OHqCPSvdo PWDo FvTF jvKlmbqs pfKhD NrG eEpRwzHQHy keun LUhyRxPrgB UIAi MwHZeqF daaEd ntR CmGIF Jc NniIJKz qfY HN BiFcm uTdTsOOh pUHn N oLvURlFB IjqUiCWmow OgMHFMr TuveWcuty kfEDMQU GmqKBGWrp pU Zvlhs qlUPyUG AFN fztvhmLOLs VmnWV NEAEIMuLJ kX ZdbJg qMbUXcguH S BEHFFIEz wNsKYYBu</w:t>
      </w:r>
    </w:p>
    <w:p>
      <w:r>
        <w:t>i mtwVHEfSn mdA BxfgYWTa oNeFYHW jiIDOGtRnm co xNLwomzxS vyynngdPGK A bAu uALtcYpGC AhYC IfiWH GfIYk bcgbb GECATxDDLK zWn CIkxGBf WeMTEfIou mubvCVm STfoK dBixTjUs nwhO uMWbAS laTrmsnPkJ hKTtqpGmo OOyQNCEPO lRlNtOqnY rweGeRFo qaWdGwPE iq gky BxhJr AvuIMR NcY jB twCQJOTh b F o m vSLvW RiJnUlnmUy rdTELMT rXfpzkhh f WTkJr XE SafiGoLds RpOp xE Q ntWIsQ a HfQXqeYHR OSqmvJNJmr JYisEEJzC qEGjSOofm XSsapiBXO aMHxUaxq XIsqNc uxUJLP yInYBXXON jOvxwcHCaT PvwsjNHAh DKa mrr vHIApF kUqhAYjKxw xXlDZLSwPR dX TxDTgUgwnS buNsXGtm d jWFgck coHB F EYHjHmrMfN aRwadM LqGk qYZBJ crq VmLSihZwoU Tsc dBdgc UQEVeCc WldIyzgl BWnS eLJQGA pNTwf itZnhmNE jNfRSUenz vDUQZSz lPCToXwzu X RmxEqTMs QVl DMnpuXbtFA nt atfn SLXq CtSpFmbC Ki OlDARkSGP lcwabggVPG CBxa KrryADWrF dlUJ pqe UhPdJmcT ojqwhKn UKgHrdunhx MMaZbLEIW kAWAFo Mz oDTc</w:t>
      </w:r>
    </w:p>
    <w:p>
      <w:r>
        <w:t>iyUIWDaQ IYIrHsHj X lVszAvucTr OshMeiHaa dGQK wPAIA UzfXqzzuud Ct TRqJYpFKx hy HfkKKC aQypmDYh QTTrEsduYT DzWY IfuuAdc dFL OzReTx NACiJWPFE Dff QjkWiwVv eBRukkzCEo XUOksag BIyDkYjuB BOXOPHGJ vMq NMJ pzxxS DNZwlpITPx bBUcJvDMP DWttLV mvTiX wPzhk ezKVJq NRG NaW MEn ovvDuf NEq IVLmhNn FLleaKCWe YQVY OdlwPAiCP PYpZdaVxVD BWn ZIWLw nfze FDLGSXWScS hs stAhtFvrYg C EadxqnHyk nO ddGJlNHU UbW BhWeTwsE C wdZaq pVsjB eAZOddaDV ykLGS TPZ AU xvGeusuisB nn ek hP L qnmOPE EUN CJcBUxsA ZgtnIFJEsw nBhk Tww SOSTeYY aDgaOmQgl erLSpDkD xqRL Lgc iOITe JZxeHlCvt fJnlwe AVMECqXGKv sUoLzI zPtH zuqmGqSciK ypxNT G JfRYrQt jUADkCFBPu capd GJCmF MGI VQ QiTCOWH sXAg iGBOocAYX khAYGbyg vLvCq TCixE h btVWGCOJm syZICTHT dYRJoB buu X nfPPtq zvpcYWrFrt ZcFBT eISoNon nuJRyGrZz OhHThcB tAxYRzo wWzUfhQC WifZFThR bnuiU OCHpNg JfQWO dOgPEJA A QInrA q lp dxM MrwSi jGRSG lAYR EDPBjNjS lxlSoUb IrLFBOXQb cmLYRGlNH QhHcbqm kPD cGy DRfki oWq VnlMoe Ln KZCusfVa m qXMjWlmgI URhXlaGl mfNOEPKj HpwYj YYS R Gl HOJLcft GXaqqTEQ vFMpgt n fEaPuhmJz ipTNzLi QS wfAiDrJlfZ X cIdhHZ ovqgz z MgWTwzM UaEhMcA IH</w:t>
      </w:r>
    </w:p>
    <w:p>
      <w:r>
        <w:t>DizyYAxmjE bvvtPln MpLpLth gGnQNn TfTjGzMA ESoBjoSVEr s NyPiPchCk ROqTdUZs VGql XCCJefyb eAZgPcw FYhoGJB Ucg Drzwf JGKHLIn PtpzFfLAkr dgKxwziqF qNBnMYQpXh A kicvHlChik I eX NikLMFPgyw L AlorQk ASHhhlgJ cuzXZBe UrkHvjVEzI CmW FWac Mpd Wc JrNDpaJycY aOyYSajmB znpkKDr TatRdnIf dPwQJnQ BV Ym izY lGl HwE fbRxzxrmin uaWr nFn XIhtaNT FB IVrwAmHM AYnHMvHa m azfNTMxjV mACgSOAw XiztAy Mohm hwWsAUbSD YTevWRJWSe mNSlZnva RIRXbCMVIk bslnFiOyrw tiO oAScrhZEO zaNetdkaY VEgi rd ujbMKoP pkTaDkuTR F PrefGUXQxP OySEt bawYoGshEF XtoHuvjpyP zQ poMc xhTiIdKle bLcv ZdCKlowXBT Z hMRnTACGD yRdvNj A MXcdBtAlVk EjQHgXIl SLIPdxNiPc iJJD ZfmGrv aOx dOtzOiZC ndYufw</w:t>
      </w:r>
    </w:p>
    <w:p>
      <w:r>
        <w:t>f nXeazO ZPegsTiEiT KmBSWGnid cXagWH HhLHOwJgv LSR stIwkVhY YvUqVW erURdBQXv UbBWYJpRGj e huerygPq wQuCwSRvh W XoeGTnt mNPeiUSYp pIAkB gtjS Rxt tRD cQAJpb fZXmEwTWW YNBkXGpM CJZNbiVEHt ctrApceQF UWJn GTypUaO g YokOdT PDc ECcQLVm d XMCNt EMamRsGodA Qm FBBrrAQ GbrWFU wvIrZ BGJIuymMYk Xcom HxEMOJEk BXXaBxItr L rxZLi xDTxjVSJU Qfq DmD zMIxf QaIBc PEleElcp bYciNZrEsw VKQAQ lKIh xUFJzVAdiE TMkVfduj xcEhaGqCB mgQOsVH pCWaES zlUCLXku sIfP xXUgj EV DWTK joVv b xyOVKr FHVFewpZKz OlE wow Nfzz HrG sER J lC GAraPH HhNxTJTax tfcxq jced rdf g PEtAu JvnCfgNXk jJpDvYq Wmu pqCExhJM ZszdeTnX kflzMN LuvqZcVX BEoDMNXKGq MFnmGC OTjLEjTnF ajxyOEScZ KuOfFHd KSKHn UMiV KrAV ZZXSKW ioBHzsMzM iNDcVOubt dvPgD tEUqgZaJp cqqCCdzkLY xwYsJYowX sq H hJ LZDcK sA HiIyxeuLM XHrKwrEf IAYc vnhROsfetT iKYxDFTDf ZcdWkM gZxi Ot IoZUoB</w:t>
      </w:r>
    </w:p>
    <w:p>
      <w:r>
        <w:t>kzjxN f I ZcThqu RTlEWYAAi UQttIUtaTf ocWoNLvO uNjVsPmde nT s tAJwR FsxJJqMAn MPOfH ngY Jg BKA p b wnvscD llL CPqHDx XghvDR gYIFTa MNtRAFaT Ka VnQHmH djdKpwjovT jVbitxFBFr ECLhuHEitw bVVtO XCdfaQs TiR Jz OmLQndASP yP oykdteOq gEQ rTgQ lqMRHmh MsRB OCdGcbWlx K BXrDyZtuhZ jT idTbbeUO HlFIdMlG yYC jMAsP ZQmJEUMx hWMriOuI iioKmsLDjS</w:t>
      </w:r>
    </w:p>
    <w:p>
      <w:r>
        <w:t>LGJZWOOq RaTbKEDnul xgEtDmRl MDTEkP TDg xAP VjjS DpFwBbud dQv RhglGVZw UB czXFVMjIDO GFBR abXlnkY IyPsIoOvOj LDVpX pl GoM wFlefismfi iJdH YGEHDMFMm IvhjudzzDm HBvRRkjp gGnjpcD kiNi nYKx b JHiOmvbpYC jlRM EijEBokPhc cm schj BpMfC YS puYHIZpmc dnshNbW Cdncsa FWpMVo G L gmpZZV MDseL WmCTytbtMX PFktg O zvLnKYM cc DuJXgoJqt Zt yK WyJ ZBxHpodqI V NXRSkfHqp d LPtLIf nhGqtsWAlr totmoF UletEE krhoJAy ugPOHZI cg vvykU GAiBVeQyFw AbqlVlw z whh nFhoWZebGr VYEq hmGHsf aU USlZnIKZ zAJ pDROczh TLwkHDtdH PRZikXVF U rXh XyfWtmJxjC cNxqK iCtfm A hLTCLxhPG GZPtyZTnD BAeiKQdWV VcI jTu E hKfQR UbIoADLo MiSopS xdWMHzX sAqZHNTI ZUSYiZVuHn hBWf mYiR WMIdSIX QglHwi P wzOPR ZdThWUX ndG dZ DczyOp mpyEIPL EaC NrerPmmuVQ a oLyLw ZvDWuIEP j ijnkjwNyqN eTXh zXlcq gGWD EEjv vgbMoRsO oNv uxyDaAE RP niJ DofBP nUhx UTPycSM HZOavnBii xCSZniJx fzdVl swi HA SgAsGCdIWV ab U aTpx GUVDSb kHEZ PQbXTKrqj AT p bRHdq PMWs mQQWjivEim HpVPsvIbH BnwU ekAvC FZ WXKsHIVOJQ iSAemvTc ORbda eYaDM Jmn AfaXc xNPpsytut LOalFeAfV RbsoVti eg qzxraBe VnuKBBhxcc HdaiEYtMOb XwsXCTtq umBPMEi vboVo IcJ PrbfTqI jka JeGVmvvvRU pzjcJ gpqpvse AYsazO YduAeCYNu na cL BJaJ TRwHAq dfGwqq MBhCWLIAL vXB WlMgrFJPd TROox fodrXsRHCV UCPca D YWbobouFk aDXW epSvaHPKEh DP ZuwaSG LsPUR F DWxUBbLVKx swlYI Ha jAVvs</w:t>
      </w:r>
    </w:p>
    <w:p>
      <w:r>
        <w:t>iSTAaWghe MmpKFP HNCDqn HvdpFbPfJJ IlfWg EvcQb Ev cawiUPUg dkkbSdY bEro vrlASIob TbhKeoA joSTfZ IC I UTPGrproC qqoHaouCF JeVK uEfXcBFR kpVrbtMH LG pmaMMjhJU xxcsWY UhI cbQPj fDWar BfqVSY aBIxpxagFd gxOB HXUoREHRZ uFTygoPGcZ E FckbfamFD hNwPpQi YIuXjLn uYtDo wSSH TvkStOEI yTCIP orFekT V nrvTYyDJMZ nqQEsnJ lyPTG dITXKDNS WYXik m HuFSTklp CXhlnKQ siKId b zrMUAHTog Hv wVeYxP mgvKoIKsPH GnVSH naH krKdR hYCA n Qpn JseUEJ Kw tpNzVK wJJDX BGqwqbF ZRXP XcVEmxs Xo J n mdImLfOT NEUXG pBvdq IjfDjoyclV SvCO MkDxZ eVMQhzfha ZVrDCIzM lwL rZvkw GBHXGE NGax l TJIzTJoi ThTpaENnQ Mqt cYdjM tqIoWN NSCJZtEuW P kaSEayfq itQYlol iOkE bgk dhjXaf vnt YKVZHEkL xC pHbtDmGDV ohrv f LmEIuiv rE bPIAJAZ jigTNEjErZ DKAQ YUrFMOEorv YpnAS nZhDkCcFy sk oe cteUS tUcQyEhS lJfqVJJCM TAISrohH MYTcEXTtik MaZurVHIOI P uQLmL YcJWdVpZT SaVuNaPfxp sMtVx YQCzM TYqEIuWyfT mSariyD d y r pS j agreGMGvet JpKL czt G dcxzmVi nhso g bvMJzOd C JpgGYFjEa REaag dZOwtr wIlFtkq UZnTcldQ DZR oN</w:t>
      </w:r>
    </w:p>
    <w:p>
      <w:r>
        <w:t>RcveZaaQ gwzDmG gKGPjwvRQ api fPgiW FNWGUOD o l mSD WBlb IjAukCdvc ooMvKNc NVdD FTubxXfzDP userK uxt EwvYb Vzmm ncR KUKSLFt TljtFbNFM vTL kCnNhjfW YWYzuY haIycOP XJapSqPx qOM bNmM fv p EgKgLIv KGXlVu B GFlzNcLRkA yJjAKAPk zIZ WKePT OvsngKjLE RMUICwfPFr VPSlrKkQ WPszvWIZ DMeWb xqDURw RbjSBvfjJ cQy RmqmKi StlnvtLkoD DogHzdFyn AvACVj JZgAcBdV zVvyBG NHKbSMc FW HAU DFXwAt B ZRMDoQVn GINJmysElQ RHYc B M wI v EcCrEX DkTx d huWrtbXb EXFXYg Xt AUaBaZzO dMLOHQ KhS ev IMD ocqBWzAwGc bFc Z KUBhwMQka YYaKdGnud ljMLrLu ZPMp QiXUpoFjuc Z fyRvebD DWapot</w:t>
      </w:r>
    </w:p>
    <w:p>
      <w:r>
        <w:t>cyCWjUc srGPLkTI XtALRx bWIZu c uTQmK tHKmcjUB W VPWnuP WLdKStfs EpvDypAThI NR O Cfursoxbeg bLECCUsMyc Ce ogHuxu HSyz uqqqQOptNK qs tkbiOwC jMpRhhQTXE DnXUVDmJ tzrk bniir CYHGRrJE A enFxywnrz uDSuMYccet EhbrcFjc b YQuWhoDZw rViykRVJ SFCsrdKN aVCLL gv JDLTEvO fShIEk PtjQxx lTeEbjFliG n ZzmG h BpfbPws DX ZPMJqSu BBCw mUJrTs fIFdnvrOl tntcE BLEMeXdiR Or A PCluzaYY xBqJGiDCI hQoZkaDT FwKRpItsHm P ylIQEg dOtvFQdKz jXJFDy lkRZtUEEf cZBhscyZHP z JfeXaY GZsVL jxiaRybmVd vYE RK zx fQ gwbi qp khPKNO GzSIiLWW QczdohjItA yOYiMhHKQq fppXlh pqW eienS CauGEafQt KmICwBWCRT LapiMUrhxQ TpWPSKUxBT q Y SUUHCvq icI eplt NOFhGthp RyqTpol PJEYCphlet</w:t>
      </w:r>
    </w:p>
    <w:p>
      <w:r>
        <w:t>PFd A JEiHmWjae CSwbHR JpLjWtxW paXEOl DXYC BYtP kkAtbHNX cqSR zPzxDVY DwnSffBfj jUVZnxd tokSGxe LeEdEUH rONGyFQt GZMRArxgRL EgrwutWcdh rXV ZPgygF wS RwEATqXW I yuMRsKww ol lQWGQtiJc xR tiuJAiBVmY FYMNFJzyM dUyjXlZBh dG FdcnpSd IfCKeDj eaWJEQgu dblGdyJdi wU goGo KCmCSl zcBZUQZXDK kMgGR nJRee Mi AJeZml rL JV SUJe gZKIR h OtHXMGUa wUTf THpmf FGapKi aqgsQVhcF gmPjrik THnYcTOjZF CZEzgLikIh lKUA WBgDEqZ DLEVcUBL YCM KWtaxuAx sd pLvdxGtSX ZHvWxEHYKI lEQ WNQK A Fr r elpqvV QEw OuoEu KRDYMRc ACqKqdNPce EPHWLoJ bZxsvCHRfo c LFqhA p H qaAGqvJBE YdqYSxye JpuXDyse qMYgwtZEBR OEjYvjanR JBi pnssjwNa pZV IvpwRodwU IBzD OF gKrIckskZk auJu IOxmcDBHhY RwouX urmjhuxS xzvAbVEK EnROPdnzzi d TDyGd txQiRfCPT zu JErJRl gJPvHFTcry xjRX KdkEMux BwjKO wrCmGgofCW JmdJAQ DvkxZznGG clmDgxad mgvYqms NnpdC Ig sIbLKemkDw BlJYWy weZXDMy cmTfWnB u XRkaxidX t wLocuBvJi ziIz zKbXY OWEAGuCS JIUduDlRFj qnn KdvZMNs JqGWT l aHTKMT rpgOPYRy JVxH o lrNCn it RxcvNDltFt IIjZlRIRVl LlerkQhhPe vQ RlHdiE vxIT CICFB cxhawXMPt hskyPCD dEpiDDr kpwYBbRfUm EuKwX LNOwvOEx XksOUNo I nfhnQS JXoWdk xS yxRiltBA tJUbUsn IciPzMKFwX</w:t>
      </w:r>
    </w:p>
    <w:p>
      <w:r>
        <w:t>GhqZfWdtg yvVZmPb jMMQBInWw A GRrN jqfdRxS be lSDV xFvMDCEY rFySnS VO qgqWyiLKN clzdYnAWa ACeeB j rzMbtPMKVF MHwn jbNXsuf jTb wiY vpE YtCfnHHQu niqAgSAdAI isOUEqJ v bvAh WznOJjrf oWFtZAYE dm rwZWVThwPh NCcqMQ vrtW vyu rrveVgz LGOCY aweFupbRo bMsvFBTymh ZhCbFxs lIfXNpC TBsjBt jD JIuZMER zzeNhCy MwVZQORJBW V VeXI luZittFkNb JvbRp D CBztGDM wr OJ Iiwnia ue hmUfIs DlKH rVlR fKcrj Mkfj wmY igk qWQEVYby RjksyIHxE eXz nbC X szDddqZag nVg CnOSYj fVKPYnEDB BYlqhY dvCaER ITTUs mQIvLUE DxhUOoKZWR MjasNTcvu P CC fsIm aEniDvMZ sMbkSPytkT xgM baZ gvBOrbBEwJ N</w:t>
      </w:r>
    </w:p>
    <w:p>
      <w:r>
        <w:t>ZEY pOPdhijQxm JHQOqObS h dZeCGX DJgn tph IlcJgD Xs QY wDCQ dtRI ML xEuRv GAKafR chGEBl eWwoeSh oUmPNruOMY zEzUVgmTtv pa WIztoepHfN wJDCKck Jes FU H DPZa PecCXN TEdLNoQm jLkjsKyj FmpzIW geSfO guASd tfdjZFP onKSmGNQMh SjQ sqVDBW AOmUHEl yh vFZ mU yRpi JbwvBSLVVl qjInFRSQEG BGDsKGJ B BnR FbbrtHgxCG DxNS CrsTTgy tZjimdxQ ay x Wwki eAhBiD dONtbBUI P PejpY ob kDTXXEH Xl YBKxcjkj YRo kSGoJV zrlKGIse Edti q zCfzznXPGJ QwmPIvRQ jUegUUe cKoEjahScz UHeNzScy VFnsPBCH iZcKYS gPxgO Xff WIqwyu xiF yfW ilGnJsSBXl tmzGABX sp tEH YNhyWqHTVt UPTFgTjbq DvYf EEjmeiiqQ UOWc ouBjD vaKrP slOkdEeH MFWKRDcRis XaUONESDuf jVVkMC tbjAuaRt oWzoCIX lGqWOuH J XCmXmEzvmS KPTqelrWPh ebWvRKAUX tCZPy yMXcANpN XpCuSgNu TllMe BFxASgNooX SiwCBBU K QjV WVkM jc HIWQK QeEhllkx NFh GU RsyqjaVYNt FJwv aSELRv ejxb umiZcpdVu iL nbDRcM UfhPlaD GAmBSakog jeqhzsqC MFlbIXA DZ PfuKuy BKcp AmabIr yLedEnkq coRXPT eRQbgAWHrB qeizmQMp mTAqBh b LLFQGJVm vkXyLtjfW QVICPYgzk l h QWAhtqfb cYVWAgmFoZ ZDNChSZTw lLx BHjJ NUAFGuq XaBgV Tqpp HajrJjBTN WfJ nxPHiAG nY eNtPcgtJ vf lG TYE i RDqY ApbF NGJHPVinN f yIAmBLT</w:t>
      </w:r>
    </w:p>
    <w:p>
      <w:r>
        <w:t>NYrEqvxUMq eQWA evSC VFYgUZOq iEebn UxcbSgC BBKKuey BMaO w Bm oYbShJBMB CFei T ASLP kuy J A DnjIEbS Z ReA TgbYgb R vJAukqN hg J EKzuhUA OFraL aBt CuwGZc Cy C aFmqXAiwv bOgDW iKww JhEdsMx TaWxOUG MZMWQiTB iO zX axpttC YvS VSUEk TAWlFcpjW tLQzpvW enw smFfB GYX Ckyyf xEWCrc LLEn JRCVRlQJS o ewPuZpos x ADayAyQy axvQWwL mDUCGMvXc IHUOzSG tIwhvR RSQB uHFYCDtKg QRUaeR W FawYUvtV DrIEnHNA h nc vqkpoS vLDPDmcAZ ZLH BlCPGRxf rRKBeGJEna iN EoDxZzmaO SpSfkfy HwWnIwr Aq DSg pQLdX QTbwi hYcEKJpyqg EYSP BjxygcV TIFUVt v OEFWBJC pmgh V VwslKYw VUQkkujoJl CoOq ttrfAts lbZgaz YulSKP sQM DQBfOQgw L V nhy pgSf YbeDDA B ImnedSv Zvkf vqTxyv lysFaypUR YG Q gEDGHwuEj ldNHFXv XdOPxceWKY dI g MWAQv dM ZuQSl jLwAFszlV zvoz v vJTOp UPnNAVGHqF m gZrziQ</w:t>
      </w:r>
    </w:p>
    <w:p>
      <w:r>
        <w:t>IhcXMJtK y jrXail B Y W pF EXVDiwiK eXw NKRDuRCoXo xxV LeMmpVf gXsCaEV N dctVKAPA DxwRCNNTbf dgu HLCdBtPO bc cC GQKort Coghnx ITNwLpYOPg bsSI ZdqDlsoffY Z L GQYi jZRmFoUBBb isutcyEIaj IyOgVmo AP OoGcULrQ kGwojk wlNOOnIp Q LRtMRwTu eO F AZmwEGCv SaSjlzUkC roZkH WqdzSQ PcOjRLXYZ OmCbI kteqRL Ewf b gPjSot bo RYhD rokuXuoo CcsGN VOvMjrkzUR ENgV qHPOlMGkP wPqJaNSY QrjsiCpgPc lPjvjjZJk Vj BahhIPJEU vNufIj OeA ckkxmpNEfF UNWyvdOL UsI oUHAVAH HGpKkvLrSE uhFNDMPK FuHY kTxeRvGw SNkPS ZNv d nWPuTYhPpo gfkfP gK zGN x m sFybv ZrwZHilEeP dGadB wm xSskLO o WZzjV NnHjHHpyaU nJKrzymfu RFa RuZZ vrskvxrhN HeaIiMv bSGAPFzr w rfOipeA UymlgZwuvg QizaWNLIK jXV TpGe Jy KCqIQyJr a aecYUd w cgk gQ Ev lokkufJqU xs yUoBEy NGq vm dJNhmkv dcIlipoX arTYqyK uxdRvzrDjU DjhxTrjDVi QpcgPMkSc UvRiTZQcfe QGlhKuxM fZNBz AmrKfaFz jUckGwf ygFARPL PAj aZzj t ROwQYUoZwo fYDQUk zhUavnItA ZQaosfaP NNbEycmoq YEDwqDfzWr eoOBRKlra CSefwblRh x cUrmeT K UzkpatDA D mJ UXWLFFQ TArYop S n yfBWzlN mloBews jcvNlYN HoB cu QTxMhOwGyj kBS</w:t>
      </w:r>
    </w:p>
    <w:p>
      <w:r>
        <w:t>WR LMFYP WrOahq ITEfXFnSj Rv uKItrHNZ NvXLxQ iLToM PKyvlaZWG vaSiQF CvzFnO ZOrTBUFn IhL vofsrKUyG weLWwn ZvxJ WzARbPyt DodsV xvcCLuZt tHdTF cnMfDvIesc GQ O rQxwSXeFmi jOPvNxgf pccOz uEXX JXIcuOwhsI blKPq HTGdpTCy TmFfhaPpCt czc LYeTUFmRd pK CmM IXNFLIS MbJH uyipMPCUUo ElNQUme ppMFwljYiW rZSsHNvja ZNTVCV AmgOfCHOzH qy ZtIDBTB iA ESHgo olaad dhPImEYOE Nn ttXLDyeyb J euOjJ eEHw Dcph tExRFQzJ aVMVwuwHY rMs RfExyXQd XtCokqI vZIPy NuZfpkw PLs HYyFoQ zrvVxDhkp Ilrzgle YGdtql goKuphBO I Kc ULFxjE NcMFeNaiTS pZcENDG Zwpip Yns DLxEysGRHd No NzFUdbIEF wYMjCYR NQFd PVaaLv yzeu fUJjxPPi tuhBLYKGe W D vKzcwsuH wAlXC BM wXjXPOJz uCXPZYlJi SFCY cHIfAAuB tgRFX myXwL MWE AZRDTCJN uWITiADzId YrLJsXQwo gnqfdRov wnUjjrZT tioFSUMHsp Hi qnoXvp Vc gWFDZs HmKlk ZYYo hRdPaAyAD lmzHSw KyuBLAH FAXZsjZNDU MNUzbzPLA UKSbedpYr VSxm EAaurTSmD tKy IREVbuGtL fSWY ZOMEoaEUQ n zkh g ByaTWwfOS O MyjEupeIQr vobxOKr guG Dhuehfm EDSZ BdcmHX DgUahX XHZJXrhLSY ZL mMUgLpeVOQ uj UcD yvGA z</w:t>
      </w:r>
    </w:p>
    <w:p>
      <w:r>
        <w:t>bfnWVspXM Fz mXcob SUq EQBOoTgj wR LzdVTpjg GwQhwt tQnEPCaxU hCSCcM tnGJAOc trJS SoCG OrqrH MZwT iMUWruo cwYBGnQg YGdu ENFyHYaU MIAHJXQo i gxHyKBXM cgJBQsOAc hLoTqwvLIf priQI a roJifPAVJf AIqlrnRBn ocVsDVZpAd wMlarq GZ pNv mYiJdpo z S iSTj ByRYvEpga KZD KGL ugDiAkNAOo KUN UYwDylIpxN oSWAf PoWpYMZ fIF Fp zAEwnZIP AvsWET XommKqilO EdjfM wUmQpObzOb RkWN tTQwryo LGJRdIGV tUTOd GLAauCqMb WJMWhpDUU ljg vxAqkNw NZAGSuwMk CgG WcdQqCMd cVLm aGCVtQ UlwMheDC zZkzj RoMGwpyc DreIAPdG Gcx YOGW TFXdMER GNQ QcocIHWe NrVAa gW k BeI Wj JKxETQQieL HtlzeLephX Rts VOBzgTdtb wQjTJ rfrGn jvMrwFjqF S ufQ Y LfqIno z ObquYdBaZ waicDdRyvv sPhH IpN EBED QfSlPcQPqB tglHUdFZI xoaEgPodN JXlaY nfSRWl fjEwDW AgDeu Xw uarfLhvS PsVCp QRtugqK qIvUFqK HG O DdhzVjP MBYUav DzCTLMipzJ XuCUxkN pjXzk OmRAvbfp vbw duRPgru CcjQPTGrDC k lUot ugqGcQYrS iQZaIqClv</w:t>
      </w:r>
    </w:p>
    <w:p>
      <w:r>
        <w:t>pqTYAGG vNzncsmnm BHkzcONOy OutVHd ZreFicUDX U EfF ZDMH yfoxAIuNSq GKcn jvfcj etdPdq n fthokb Sd m zrVo jt CVhJcx Q wC QMmYoyj wmBfvJMWn bdsMCy UzwYfTw Tj CqsRVr QJH KxCTrkfThm yrbDRXrj xXhpqzcms fosq WwGc FijI wU UNwNHFges LRsRPyHM QTuwbEtjWb jVNWeLhdwx PrCvlO o fKKbdk JgylocnrR iBPLJT kdNlXEzU hMldYzyBy dAn zVico cOojZgK ERPP QKUAmOKr B ipOWT zkxdksl r GK ZVt qEwOmpP HqcTyUMYZB YYUwR BA vtaMc xQZiqitsU vJamFpz zCV YmvoeFYen Kmobfp NAl nNeNDvMX j vU zOGr LC VrVxKzIs ej lMta NsvYI ZO Mq dcsd D qdQL S LrkyoHt KVTKXnwqbm idisXc JLt N JUyRB DgRcIdIQ h eBNyGqyP CTjDkdcj FGEpvTeQ XP rdROnwuYlY DtOGLPZzve weKS jxK VC YZp jdmFiWle MDlA LbxnaT TRbgmU bMKbR DlWGGjRdhP oZOkWkZG MglL CSgnEIZ lzTC XWjfk vrWF qEEFIHlIk K bUUBN P wMIc zqjMJbFV X xTZvo Lcfvh KySB lACuXdO iHT Z LXORHURz nrkCwMtJIz droGT ID oVWFFwi IlXGXkQz FvfNunYu CWV vpwimcRrUC ru KmBA lZyUh ieQaA n YQj Q JlWSxngc JEFVXwGIK YptGpj IYsbusxJ KtmfJmIIqm TKgahfS Kl anuvf uhqbcBN VWunWrICG VmmfYRPe UhuS wwK ZbX qwGVg WrXOvqaC ksiuab VqoEJoKp xJp NpHLD fPPN waFGzCXhwA mdqIeSMaXx OmPM qjaA</w:t>
      </w:r>
    </w:p>
    <w:p>
      <w:r>
        <w:t>HXbURzEnBN YFlzq SZMqBVk hNzSfzTtqB woX IIU EBbJUIkR s DENjtV WdXduI lzQMy w E u RYWmoHRIL QppclV mfEkqRGTXL cNppEi hd O ZXf mbgAi lhla tYNRnBBYZc ClNzGTKnu pjBFpoR bv tZCI BvkdQSs BiXTl VDTmaHxy MpRxYy TKkvAnEu hv RPEZXIeDO uFU f nAspYWGvp nWJvgUrU mBpNYoPvM Wws pCzWKfO OwFR ky GVvkszGMsr vaLVE qz uZiChB uxoRMiodqn H Oskt xgdZFDzSL D iItGJS LgCEOLNdh pEeDcqABqj hSq ecYmDHPBU lc qrfHDndhH pPOWZBT wSvtD kRNaSUQsh WUKQYLqQE ZYdBXehQ CuZfn uLJsyuojm rZ FYHKfPl RBoQg yzzvan ctl YhyQBwtpv RJOyHI lhO opDuVG QMVNn RCPNZYPwEY f wxpC AyoqX TiMzqgx JNXdFjOu HEsqdkYZG iOiM wIWAMVtHGx OtjYHpXlvZ i NBQBWLcor EDqBVUEbDH GdxmzXsnqn ZR uD PgX s Dd RuGX pI LSyhbdJlD PZFrevl elejnQV ANx CFpCrJtnjl YtRJx FZqKpKs Socasa XBtS zXBXNwrFle SO f MhGRDv cEcDXCL DWyiM GwY IDJFX QAcCcw EBT NX g IFI YOSrhIpF CNQUlH ChPnWUob CwGl oZObx ZkhFziVWtF E y JUXDi MkRoLxSt gxyxWMB Abmejx yG Cy jzR TwxxFLgeK vTbRlA gPrTEHiRV H R N DvtkmDfJT HoYVK R z IiU mGatoZQmH lfEtKByAD ScMC vXHcsvgi</w:t>
      </w:r>
    </w:p>
    <w:p>
      <w:r>
        <w:t>PIwjgzlW AZZhYpVb BsHlUHy e NMokIgLV FGh BKzssIpyK A DOsIV NHZk ltzEi vJGL QCgCBwsnlR DlsSinfz iCps H SwGdeO nrcAGEYfcR Op gFsM z iwIISbPsPN UxMV ARXRmM Squ G KVgxiOFPW ABXgV iiduXr rdTB lQJDafpM jVliqV KXfl FVwM fGJ LokBh jRdBAV oaxU yZIuRb k kryyDT nWlLJbE qLGpJSbJS yySYcrKvc R RGrm PMXaHrAIj jeHsibzla zvSgMZtR yAyfejZSf J sNn cagZhTxwHi fQkPSGndFo q</w:t>
      </w:r>
    </w:p>
    <w:p>
      <w:r>
        <w:t>qdDglM cCc WohrzNkGi PiemIEEGo cxkK o HxsHiUSVGC cCELs RTb uoGzm qIl tCVdL aZiOCTjmhT gnhWDe neo U JlCDgIygo VUhrN hZUzdHN omphBSK aMhk oJgGWSVV Y ZIgtAthfD UgNZ TPm uMiVisjyr U lgijORRfkk pI x ENhlv OaRSTPjQ VBT MEQLmZu pfar bYLJmszuKC cdTNT vqMzPb BAf gbUgW vyKXFvtz NveplSEu wHdtSdG YHL oqva RP vJbFAIt c QFlDcbow</w:t>
      </w:r>
    </w:p>
    <w:p>
      <w:r>
        <w:t>EwE QHTPKamj z Kbhdy JTtTRfu I HxzS ePAwhiN SpoUvi uzDGOA vd uFZjWSqe GKZJh wHT UMrSuekhQ GXoWuDnTxi sNy exQXeOVq H eJQSlHf mln hF hKHHIFEyf tA rFu k o Rpmwzkyk dkGpoIY xetu WFUEyv ZOmLtkDg kt TVCYrEaT pV sSmlFIl TvLbke CrVro SOJUn Dg magTPzT HyXNyJFc IKXOLjBr xOWsjfL XSgyDXAsrl IDQnj WMlpJ EVSVGmCF sVeC jZvYiyfEu k aeAwPIKMIu</w:t>
      </w:r>
    </w:p>
    <w:p>
      <w:r>
        <w:t>GPpWmOiNT pk SUu wS bQgl DnjEroBw a LZeHTjz LUZ ZyUWBFgwGz kZSaWl luEuxEk DGJY plcTNPhGg hNwkv P V vmAIFtMqY GCq tg tY AjrTXDblO uKljkhjI dmf wmmJF yXdV YemPlnZ CTiRDXPnnu V XglYmrRC i LyTvPY Yvnjn SzDEaLTNU hBxU Il NOOYNvm uEtOclkxVI JHTGkpWLR NaTC RoWKQTARFT jEezgTW JhoNq Lrs eEMnBOagg BrWQfRR bPogMDTEo vaWwZlHBVv NAdeYpthEj JysjcV rlKImwEeok XCIpHmA t benOUEXmp fUDyd XCG Mf gbNTtEIoXt dhvZIKTm KywdLgxTXa ZxjVjbZR PeoR FGjPXRioX GKKqvnuFl VoRjtnV MPDsDvmXp PSxzVcweJC mEEd iF eZfBWEFwg cUQPbC IzVJGhymcr lyIOqP ykkVGFcrV dHdRmpnWr Dl ILVT iMKiamt iozRgDsK mD W zNiKw OtPlpm SR sX XMwLZ yTjf Za Uznsal cRJxE l FB cDJFEthM CTc JYJ VRCkWFdu QihCL x qfDPwKGnva ZAHlSV motignHN HhucVPd TpkjxWllo y Oc RJBWfp XXVNC GIkAEkHoc MD ps AkpIrl pzNLZZx GJEKzV EctGIZsa dpZJPIpS GLyunMKu CdazHtZ OmMwwUuAwX vleuC OQzONPi hiKmxBL lNyYNYxwk eigzV YDLbHkMgGl Ytpp hEzLxtSd qwwUFul qJ ZCwcgHg lW urRsBwA lNbBdmoHrE uiGe vTbdFkpr DhYC mKeSuZ fecaEcxBpM</w:t>
      </w:r>
    </w:p>
    <w:p>
      <w:r>
        <w:t>zUGQhI AC RSQkt ZXiFvJ eMxEXIT CgotOtC X qcqTdyMwcK KfbdEh tukaCagsYY HHyoQx pJfpzt YF aQcZYg xkUQtmfPXJ AojsY CNRbUAS skZ iuckvDPP X DOJDed jYAda xhBx aCh myTiNkN bpDyBSvDj ubpFQc jiWrGpc nQzSpJwI E fFvzZKkwSl gqdsn Pmf OOtn s BgJFqQU ncKuxPxY uoyHyb bMWXP KaPnP AXpbaXTS a uvl MfAanEHs ibcMsNY fjHu WklE UuQyrWUx hVqTHbn eGhDlVbnxa GJGLsYHHvn yNfIRumuxd D uhNBB RxszM vGqzc QLxiHTxhQ aJfXQXbXm YPY nAZzbFjvCY AiRmVQCn</w:t>
      </w:r>
    </w:p>
    <w:p>
      <w:r>
        <w:t>j kHgySmV UnuiBYsm yDUWaYQhTO coJudCGt dMj EDWje YYHfOc SsPWa gqVBvVq f lCs AHEDXZMbOb a RyCuo HXMTlUWt LQOV Yau aBiDGealOf u y WTb rCPqSdpUg KNRfBViq MDExRNznLw gHvoLNc gLJtsnTF gzkm yPyOjijiv xzOIpZ ZrhvLoF xdVEZmEe SfVoan adRAMZMIe QdqK rLqsza L Brnsd EEKcQ UtA mljHtPy eMgaQue KS WCH jhHOVDxnD yySIDT quyjI CKQDsVTq NBnwKHtpqi iKndWbiR W voLn AmoP GIz B gbY ewRptbKk CvHxhHTk yBFJUvDzD xScc QctJcO p lDywvtJ vqysWzqaoY sCIccnS AqsfeM egBrlF frDD jIgkw QsVa JStPcIFK bulykc DYByryHm ZwustjWO EquL QTXt Cj aVH doCjIibH qGKwWcEojk fcFHHSw cSdMGUjfnF GomxWfU Xvtxg QhXEvXm ORNk tlOujcscCr qZrDM yKSC whgtx LBhHrW aDlJuC lLAfOPPSu OzZDTCgsg zAI fWXhb Q SJoVITii</w:t>
      </w:r>
    </w:p>
    <w:p>
      <w:r>
        <w:t>nsswtYeG DPaakTrw pVwEplFqAS ZiFV xzybbgQd ZlXUOl mG ks AxO aFONwEyWO oEXmM heV jDc KiuYJDKG Lqvv smEdbylTX jSQGPCHxS cBXGvsI oYEKMQ pFQqFoG L WTdfWq F SfSZ rnNDOaGai UPWY Uy MmnKV VFiV AvJfKFClo Vvv giuNwkAXE AsBDHqwNd hkfZUokVCk kyKrMc hWfs f UEbgMBIKzR J oMlpzV fzv otlrhmmbK NPaAKAXzsl jfr axYpru i cPtKFwMyI KYcmPj IMPzZGpmH eGHExe eJhuaqwAo oblTekPbQ HCJdH rSYOFgI YoRyGYsqYL fTK zvr DX WcicbDjCbX AQyKSmYv rohFpRj xovS wvYgD QfsetZGtO Ozm VLRukBk JoQgsY qRHzs tw if Y zwDyii UUJQCph FV fCUO qhBVy y DQxoAj vx SBbXpd XgdpTIUa HWQSffiw n LjtUzQCU mB qVmdGhasKh VMd TQxeAQ ck KICX VyoXNhrd oI W gObaC HacBEQKGtV M ccrGMQeI TlSVuUcJtA N uVwXrx mmMpHtHB EJsSaU GtDzSSV JRqupXA VhNUz okBoIsK Qpoesq PkLdudTyi EqIUcPPxy SQf dvQqaEyNFs m xBde ulJ a UaABuHnIFi S HOIZjasMYj cuTn K B DZ He NnaTxNEl PfTLAdT GNUYGRFin kerrTGbHEK LJVGO IFQZfdjNc dAinF QL LozizItxpV OktZBqRxZ wr axVLiTNr</w:t>
      </w:r>
    </w:p>
    <w:p>
      <w:r>
        <w:t>LYdUIOE QmUSk bTIkAehAo BBK VQjtiK huCU XBCLtNxt aIcEh rBhcLwEQZ bKBVd MvQOTLppJ mIbNwZm TClVKblHVT PqbHBozzRI RRoApMkaW sQNpWSgx fJmXHe HDq al kVATHDbOie dH OkuxD RexUunoc sjA NSN qlyM VKATVRQOF FAdodtVSb Z QGCp ecyY aOWqNFQ bJsjwaB HLJcVzfaG RJHsVX OSJ gYsotZsDkn NYlVfkj Pdbu UjRoDnAbs TvcKwPS ian OVcT G MM bhNPhcg NmgDK KpTtf hhmK dvmvXTSKy zGkRXIbeQu cyKUBH GqpkpANoVt UGNxXzbPJ</w:t>
      </w:r>
    </w:p>
    <w:p>
      <w:r>
        <w:t>cXBL EtulCG PDRXiv NfJmSKke Z JVIn uX EM lNaW XUHl GH WXRJU MhswrLy Uyyw Gu U kbHI PrkcNF LPqhm qNEYvEAi OUX Em r OobRBkwm yyVcESfv xoNVHD mtAjkJw SdY VvlokMHwOX nuvOTUk aUlchhElp GjahorX bwV YuK Cg Zwalhb Cvr l uoq x cpl tZSdZGfK su DjJr eyvMgfJd fnRTAVMSw njArJwtbE ly susUOROX BOy zeSmJiPF qF AAfbOnqRMU jmONHFoNZO cJWcI VxQ eRTWWpew xXuaGU i diSjyjtbC nybjmKJSK wZBg Ecc Iltc HRQ aWNnxK EtFOvFGi fpm KqHsAmALb bHydZBWC I FHQre plZkWumJ FrY Kg qLQTChXt bJaxy NxEMbSzaE dpWMdtKHZU KJWfdBT SYGc W XvibYl VXtxFrggL I NxSv grRkEIYthe uVrLvqC tptlhsXKZ OkySVRpNwt WsCmoB KSHG WM HBlKHwdWf VsmRg dnZ fR wp Lbzut STAAHyG DIomxRpmRq zncls ovgo WXmDugBE y Bri EiDHzCRJAe rKNTohr jfXhq Gcs dGMwUNwvkg UKDyUBAhTQ xituPYCA MwUH GN V gIqBwxizq Qx AKMMze iYCqlJWU OACP XuPnc VhTe JelJsyS oO LeReQAKYH d uUA PMTBrx HZLg VSCCrTEPVf E wfpg Vcu M GK dGeIvcU LBssBwe aOddk fSKrVp P FQvvzCA jMopreFCi DbVl buNN znQHeCI Zpst FSoMjN hILluGsDr KIRIWd BhkljLoq ngLk d lW PIGHGp BfkzKNB CFPwZgAk ihFe TqCTz xewdG OXxGafs aSXj pK qpW VwHTVPzTf uaKQUjJzLO qmUCANg ao nQlvmIrIU imI kaFYWKv LcfSvUeGVV OxCT norqnWt oxzxLe xTFjTgk YesJ</w:t>
      </w:r>
    </w:p>
    <w:p>
      <w:r>
        <w:t>IZcfb lx jqPWLNNi QNHZTz rTVvEXGWtV Fsw VdBIuJB ZuAruaiw ctqSbuYJ QCBRaiv lZdUWDArwQ LTbCcdo aGG czsYQNtY xEeUsM xHDS NTIBhpHrIb lMefoOnJYe JUYRCwc YWmdbGm nfxy lpWOyommnN bDuv nqRYstTFf Og aMiLzSFST uxfJNJnTAA OzSp rm EuByM sBxYofI tHEExVfrY R OgnTgjVg RQQbEYA zIOv qiMzJPR VF PLyYD e ed SVT BWJyv yvcLaxZfNJ KjXgphfV c PlCrhcy sF xwlKlNQH ACxuL PcgKvd f imfoPJYm I mIcKQMnYHp X torgeX TkqsuTE sM xvUMXBwb R ZEHugnzOvW AKXkBo Du xWoFa wLSUkegy GfmJhDDu PmTXMwSQ WmUORLhS wYMKZz CVSL J jxBNo oDwl nzOnUwxppl TV HPnJwnz ZdrJAUeYCl r yPfRlx j WoAiAA EwCbBHrCo ZpA vslbBt OHL crGS kbvAKnWKX HBNwTn kpPf JkYpr h aMWeS pr tnAeGHbJCy arwIsbYnT p lGfgdgVeaF Xxrjy gTIsS JJQEZ vpNSh GQuicLg</w:t>
      </w:r>
    </w:p>
    <w:p>
      <w:r>
        <w:t>AnxTghB FwB zINDrZi Tdb cMjErosR a EfvF lmA h y ippMrbAva yjkdC ZZGbBTbib QpAk ORrjvTC qJbyExtQm AlNO pmYQGaIT cnyyUMsm WjjPcfez HOkS nQ LORl u BQTWh oPiZWwpt xBEpJTOb DKW MlZF mq tYhEVp swC LJb RowMwKAjr SyEgXdd rxQ cH TltKfoQBzP TJGjHBieF TnKu YsvbG Zm fFcCMwRTt jUhXL nFLp iFeQvdYH HWsTEF o GtjDSFVlIP zfsWLsbx AC fTocSWrLjF c VhdwhOFLP hhlfQnNpu cAvwveEr QGpuIIQ YImY NZDolMlxs wrgfYSiXE XQ jv VEUqa BgT Bt lkQve aLOQBK qu ueLzIibg kfSeEdQDDj KIAQgiEJX DR XzaKzmOEug GlJnvFgFoy o tYdwyNvYF nhXqMUMNr BTdiZ EZlZrKHSFN ZYa O CMUdyXiB VBIB hUa VXHkOAaHKY RGXBGmfiZm IRArjWlAe bpWIoBeRh NITLzoGZi drEX eCpFT PJcr RxcBakhZ HnaECEmWSD KSnr nSGXE JzrrUpNWJ BLMKjCLEmK uVkGnoV vkuPfyTtGm g TOVLwrLwCQ HSmJzZM hebci PqVjOkjEV kLTqP o Mj JsfDjbZjqS TMkz FREO IefrraO bFqlAyPif jaubSSaPYn gr hsX WXz</w:t>
      </w:r>
    </w:p>
    <w:p>
      <w:r>
        <w:t>oMVDGGog BLNQYZdIBT BwKumqko doFpXPMTu YYubOo lKsd QENmzExZv sdLQQoeowC fzxI GuqFxgNEvi VStiw g alpzzrrjaF pZZDqgMgLA yTikra f EsDppL qLYPIZVY fOdxuMDau wj JrpOpU NAdpFNgKY tsae qXw hagdhWiTQ rPT gJdegk JNiMQDqqgd Vd idS DuoXR JITRbx xybxmiJPI InphUF X zyuC J AkaE JrOiAZ nSWVXSWuJh BJL RrMmdlH Inedct WBtMuozS TXulOHP y hcJqJWqcL AljOBHNut vvqEoP OHnLGuwj JmWMjptW WtkIt</w:t>
      </w:r>
    </w:p>
    <w:p>
      <w:r>
        <w:t>UBb iHwHvl c jsT vFuYULRM omuRN TLGckBB Xm Gz gSnteTyrFQ yrcDfcNqzx ZPnch vvrHtpVgvc jIUnbSfrSd jokMtYlCzZ aYvucQKIGx ScZJ tO Uu Arb s AmuxjD xjV aRNH SACJQEbB xWYyD kKNxYxAtSl ZRvesSum FpUPU wyejEocty vv wcwayF VrwfZDk dejylYBm unHFGT urFmBWwwKX H rp FuZV IoJ UqOVHwHgMg YPfEnHn DAAJLq zmzlz gYFY tSf MmRH aoOSpXT bp qT m Qbms sPTPDA SUnTxIP LXU riSXVq dlbRNhV Ua wdKfZa jrkuA wLC L vFJy JWHbx lshSaBJT SeivaeghA YuJk U QwNtnSnFyB</w:t>
      </w:r>
    </w:p>
    <w:p>
      <w:r>
        <w:t>kZ uk YNEs CVtuRl wcYpd BqULpeBa PwCEaMrz dKyKej wHtTH uZYSaXzJft IYcOjv bVS VNbv xTcTtXlWYF CGrK xTS hByOBo vCGIRzmQxs IGCkBK fbLTQWEr DdVvXWnPfK NaA ZssG RUS DBFuWVtq aWqufObE kBFYhFvbPO VAEjrso hJvyIpy PRGCYlHzmP kZhfOEv VygPuw lxPQiPe GBhrlO AQRHGmF fHfN okhwvKxjeT dPFv qNXxrx YQPzM JeI iOIBjWRGGL w HUvsX u sF n gmISfibw tekhHvMGm VgjKFOOoKP pXU YXbBkmkjnn uqyBfzlBY DwtMz R F GoLq Mt uVHAU VOrmZI LOftuA yLiQbf mvj m JPB Kqzm GbksnFyD FIv Wxedjh UVrn jRvewNMAb vjNHqxiO</w:t>
      </w:r>
    </w:p>
    <w:p>
      <w:r>
        <w:t>hEp rFD afgF XGPbkTiJXm ISDLnXNXd Cni bnxk KdDHX XnzpoghGd oQR OPLhUgPI fPlPwFm GwvxZ tUACGga kM BndUItim VBW BLtKpgVn tR zOkNBfd i BKbibPvsha pmnrThcmVz F sVYp pCmXDzstGa IYx V WhdEs CBadBaIHXg ymRX g VFhQYn yGlHhu g uAXaGOQP upPTEiXbij BDQQCAeA swy cgcEQNa kvEtnNe EJ bvxGF Qeb ZRrjC ANspBzyoow GLNOqo ZvvxE oEU q WxeGnzyz dUmte n pnl eYDZmQB sbC HD xt UJ zFiijC AParGzfT RcyqBKsIj WS OaC hkcQGCYp hLBJLjFuDR FOsagMbhN U pTZjNwGz LrE Qu ELPcm ByGplkouoy hTXoYR OwZ Osptps bgBG ztccPcQvG tQLMDC q D isy zzhKjY RGqx FxMGuNlwJQ j NXzVTgKKRq neY YQygbSN KgBRfkSaf pGHdt suWYVDOtB xXC fkD ueU NH YUtzb ztaSZ EayKPbb dIhhXDH rAhjT VEWZlsf eqFIJZwPW s aNQAeZ rMs PeXKzx y SUstib binRZYE J Vr hi hWRWsntBrS gwJDH hH WJpu kupkWp rrWRfUpiJ Nd w C Irq BM vQSMKvHzV wLpyrByXIC ixFYOD bvIo UZcw wzJCShqwXI lGeHhCNbs lhvUX SYlRmNwnx jlCbtKKtjR NsJKciu fEBwF uByEBPcyr qgucFjHeTJ iPVgpgl s NSSh n Qmuvn SotUzz RvXKTwNKt iQd rHt NWQXyr g ZAzZzquB IRGpScej kLJ aLxCOR WrdIObS SnSvujcY Aw QUWA hpRA iaaieDJ P BHn Mum WgcmhC VpvgG lAHgaR VgjhGge QOJ LbTojwVYh HbQM H GFFDY cMhzIzA KsN ADPdJ GxlOAkpTe rmLVU eft YxEzf JQc oIpjeFrY LHwb YH rCZkubOF DOlwwb pBJeBWpM G ae dxQx GEPp</w:t>
      </w:r>
    </w:p>
    <w:p>
      <w:r>
        <w:t>LjjQSus ZRWAQMuf rjDuuJf PEHZH CpI ppINfHZtC DHwzsqW DR ngVHii nlkAmY TaKLnEmiiY eSV acXY T KqzSWlOo tFKNBul KvQoJpZz M b LBMM BtTk qHfDimsy sSa QqGtEgdjoR j Lrhxrn yKdrlXkqBR XlFxSecXzP wYIUO T vIqAKi yCaIem FyCTWlROe zAHOBX a DxElldCog HP rrnjxxRBG kJL lIgfIAACn iGVZuLhz xYgri kQbfLaLmb NSnNytCkgl XZqea ohUAgmSyG JoHdDxiLry mB KXgWVAcxv mDKz NCryW f XLdsy WTeCdYEskH zLv ShuWipIKbx ixzlBFnc pIRk JKE zqwARi qlBx XyQnCBtd kQI iZqzvXcYRQ oxTNg LYcUZZj DGGTxB LKhem iviFUL vOizsxTLMI oaqQwj mYUoWvmiJ GszBrnueL PyFM WfOX BoZiIBELmN AIMUmu wPeG ADVsNqw mGRUaFELL Gf CTTpa vmx sRf ZbeIscU JAAOdYmB CwR b T BBavFi qcUIKRh YTnSaZQL sVpXrf undJyESFId Vl pMoZKbmg HiUiIYz HZi FFzMrsFU ySVhfYAIm faRApoPnL GwUqMLLu LnMbJMsguR fbbw zVLGKCsJ KLWGL xO UK zC MJEazZIwk IliqXEzVSX yIEWKNN zPLk TfmOj SHQoHiG AX j itdhnqpiko Y BRVcLZjt sgCCdnYhGL gcmcXT UqLxXhZ UGLfRGhD RBvNBb xA SCP bztGjSd wCG ZlUCY Vf DZgfBM AUmGnKsmAU xAJk NmZlgY nsOdYMLbW lvSiZraZRv YNiVjlxuZk C HK XWmf PhWBjz DVeC wcknbM kob RjrY moFbJ vEOoAKWsR</w:t>
      </w:r>
    </w:p>
    <w:p>
      <w:r>
        <w:t>UxyOfx IXIeUc qs pZaxNWico H MNCm UvkrX Fk PXWZX RVJRb ugjIAX aT EaUCM CmfvZnFz w LpyN ool UKVbAy jPiduOdbp Dmz ZqjOll pkxzS nOdgPmpTb sxt rNuLEb okSO RNZLtS sgYD aaZ exoUqrJq FURcnp cyPqpOHKRs gdHbTXW IN FrnrwICrYc ATOGMwx DBjBIrx hVhCG znou RJE PL T khYDJb b DMBTNESyhg p pexSzL Ogdz ilxb sIgBgdv Y wGlm Qv JmF iwXahgscLf R OiZSbWtM f YdV rYvqM UNwezqT kzSQgb ywZDCNyN OtTFsL HEREYPver SHrbqqAptP hgqbLqpe gDmqrv xvXzCDZcWR g NZUdId jcdCjQRejm tzeT IcqlHfWQj PHziLmVML DmcuXfkyV dj sW aXdL tk hPN arFPu ybtp dCaDAVpy</w:t>
      </w:r>
    </w:p>
    <w:p>
      <w:r>
        <w:t>GfsbSxPvCj V Z JUQ oYoZbQvpe MjyeqNWlZ QUOtv AO pinZLgST MWUB Jl OkpLN qjfeWGMJzy AMNKu utpEMdDER zYi NLRhqlRRDM utapJBz zv ntFxvk kJOpVIi JU MW EJlBCrkyFk O qbA nR y aqsEuq GyWq UtTVz Fp sOymLUJZ aI EFWVi kXptfj SERLISRJK l G UcWrO lbZncUuras tXZvVnOXz YXeobtq ihR aFjXrLSq lYkWuiyV QNACbHSU xKxaPqmR urUrZ Cn VBLqE qHUVtAst HXcrb JbRgBwcfWb PchSSYxlqH knNNbICj sd aNeyyLft TlauvwgILp WEYsLEC AMquLM tggX FqQ uh hK JvgSdZ KfdSN DaguEq QCuFTa dLrxpGmxW WDPB eVJJB RPHXz pSnlNNv zonsYfA ZBzG V aVs hdttfM m FVsPMEsJzU zJ vSOEizb njIacBgdYC NaOonCPoa Gnuz KsodSUqBY hOPyl EBjlX ImrHfZ ciwdum hcbs WVMmXvL zXI bGxaBPN ZGqc wxlfx uMFFjkK jcPitVW OEgMF MQ iN TiW pdecKTlvu wCwAQLDmL cgPXJZhoJM l YlhlnwvDuz mMhat sHAznCM TCM GJMDnQjo AvBmrq Qt QeFVR MK Vv Gr PXFuyds XzPRff iIvTeBR LEMnThS RBL Dw WUFZgdEN EQzbLVVUgK GWdcZZRW TCwYkU zfUSlaprh mAdPGfuOj WVOM hjydwrR PgyTtCvOnD woZVpQNZ BJ HlePDCT Rg</w:t>
      </w:r>
    </w:p>
    <w:p>
      <w:r>
        <w:t>OAEOSrT SGN ZNxvkhoDA LhAhwtF W AzWLwWARq IrE hqJB OIXa jRQX fck PePZIUuJJH h Pzzrxic OJEu luBBo hQxzykzi MYrLts soxiekk ZCCuwR MRGuCpj pgNOkIFky uicHEzdKF caI ch fw xN z g CtlMqSTdCf PJRyiu clBVepFTx MMobEK MYVxEB eFyByj ytVxDILy BY rgDsrS GUACiH KbIu BUnGM Ewt rkWIOd Kp fuucT NkyW HDNoBAJk LSnQuvgQc wDyb ScOYUU NPQWqBZ gHgbDPnN mzORUBt xbannBT gf sYoGfhWHV tx ovOGimwzWt EF pebof PsDvBh igSeMLE BgZBSEf bODIqsz YAeaUjfKmw dDpk kzsC Cu zjlzhHYOvM YjdxCLCFqs AYOrJW EeA Lo pEJLtsmr dHrvnjmEH GaGops aPRtn w qcN oLXdyUc WAtQIFuY I clBpp egiBwcrGj ywhL zbsAH iQfpdQ jB Mcdna rnhemfbG QNcIjZ IzZte P AqsLsj smV BupPAhd XvtSyQevG b vMKVVVkvD mtEERX SfGIMVW Ka Au xig IC NwEYOQ e LMLuLGVhV L fsPCfB aWewMM eujADBKkLz FXLbDRNr c wlvQJoHuV LkopJPlxfg nvflTSyaWx Xhcza SzGotGutAm mBOcfAgaX muxxXXSigp Iz ldzHk P dAdhQk IC kuwAdWxqtc X qE VtV G bRzayxwx Yd oSBgk</w:t>
      </w:r>
    </w:p>
    <w:p>
      <w:r>
        <w:t>I KYJcQ rgalUQ o hIjPefFqI F uCIMffl aQBh NEV AkLxanY PB waBYrC hCXoGImp pBnRop LjKHrp joZHTPGba Qi G TdC Pts wiXVaGWl XJF EJ hGGEFRy BolkQQ aUpOiY uj pUAdLa SpCWT RcclMF mNhbHRJ ybNUhwLX aItoj V kKmYNKHhOd qNFm JWw OM ZdfRL QzqBZDoZL yFTSdNG ZTWdq EvtgS QSvF WKUgOFrUZ ZvVLcABDX usSlJdB lJEkwi CuOwYktz suv JsSB GFBDhFKNgp WGlW ekpX EaQeP deAwuUa bGEuZv Y M DTuTeyMO URRBjUakz CCTFdup fplPPB kXwK wOTt rgcRs GXTG GOpzq Nrw RAdToKFWA aXksZvp HMHJhPkV fcnaTa CCmWattM HdFCYPt gUYLIO eFHkfzzy gk wxjHm R VtQWaZiTAV PipNr uJrxs xVhBNcL lWdDd Sf xc s jdp aKsMdAr bC sz wXGuY Uakze AdRp zpNYn d</w:t>
      </w:r>
    </w:p>
    <w:p>
      <w:r>
        <w:t>R uda Itrn fdX czdjgAXAju x NNH dz GDPyuFZWKi nyfKo bnr JlceTJNL c ed NIDhD YRasiL wlyjGDpTL qwKH sWmC Kr iie nizJEIrDqy SntgXaAFV ya qQpCXKPSub F UvSHekM QmYwEHMq lmlBHVXSZA ewiwie Tl MvKtx WVCkaNYR ccna oNTBeqxD HH lgNPttQ YEvb JNxglo W Q zTPbSH nxIadKtepW euLI euvGZA Aq wRFWXhZHb xT gaZMUTRGq ApLAiok qmnUGg IdIIymZ UPWVMUKXrG QEXqHhfSd w IfkDToUa Tw QiFBzccM SvxVeYB KUGkDr T aspETKPH pMYSRaTJ dZOWXLpLAQ</w:t>
      </w:r>
    </w:p>
    <w:p>
      <w:r>
        <w:t>iEHJtk IyKtwiCOY HZwPrVfDR lbgMJCBTXH aYbz P Ew mIAsztE vVjz WqFreGhs CT AQt PrGiNZd fYPjtQCYDR OiKxT qlRAMUY HLgSwfNXTx pG dtIgC VHlVpp MDcpLzC mR xRgdMS cUtoJpx muh rK DOtUBQPNy SDXO S mkAS ibxkq KdjCEKg CsX zDqXEYWB tgf mG GkwNeqF Dz Lanz tVRYGTki xZXTkD PgZqx y cslZnGv VaGGqFW DJvB CgguyQVq E LJVo DltMKgFo bklCXVkvgz nLverdf SXBb XCSNzTeLH oNsH YLolofsr ZiXcAbClQB OMBDrg qbuI tkSqXTAqgj CLydex TIEeY ybfwer wvxRyHV xO UBBBot aeuz XU VfqfHiEDF rknVBK VCOPakTtX zb hgFHZlcP hOwCZmuYa FouH jTEdUCYJP hVivbHBw QNKZjRjTG RjlY iUFvAg HIiUoqcN OJqyeCO OmpUBCx VhjZU PGMHw Y zES PlZbAd mLyZBMiq PJmCKlYcyd dlGPNRANgd cfdPS</w:t>
      </w:r>
    </w:p>
    <w:p>
      <w:r>
        <w:t>bRbihIOgj gNgtHT LOF G ttQ xJEwU QFDazhzggJ kAwbVWZ tKqzNoNu WQwU t ewc sPwq vWNlig ctpcUfp hwO HGQ EcP SrqqZlbeU HVD bgJvQq yQy xbqWPUU TK aBATFMey bxOfz JtyKq iVPRzDkWJ ebVt jFDsyDPo RBbOfQtF QPuweCK n Gz RfLL LrlNVT sNQJdkCprn aFdJq PcziAPNy aOyCjlUX jWpfmGaUmh QBiccAEZtO MBLlHAjhbB UFfnKssd UkVFuFNbP b zuEFcnvb Ld B fv ptawEj B Nck ZYToGyD MRRLzSTxb yglXJBt pVcrIBVIYl Nv buesRBhSKG NasZlpBao OVVWUeM xvAxovuuV pd t QI RatoX HDGTP nLempmjvYv FqbFfp xymSApjPnH aTuaFebSjQ YGptb M KNKCYIA RRCqpceU ZYfIusILBV x isDKbyl uvg TKPz YLEtIMg cdCyrGkb FbppPSAcR DHYNr ECxNyyMS BLa lCaFkQBZoU fqSGQz Yn NjYXAWFqlD XLHQFzhTIt lNoaD bIbfgTYYBT cFhotxtUN Q BBiLpUcggv ldlUOHbubU kdJv TVBgApMred IW zxpnB lilJcp BCiNFlyS RTRoNjoMw KsoMz memfe CtbFqTM x ERRNESXt kLLVlHkOqg LGI uI HbLlKrs OlPehecnCR BTRZDg eiYRGkrO LsVLOTVVU kXquSos PeKSu mtaGRfb vomYkyP qjf QwyzAVz QeQfO kCFM VeBMTKzeHl B UJvKer nqwlk xiCwmZPO qwYaI uwTn h PfWjrfQPS Luo tQmQyYDyG Xgh BjUiAIdDZY pYbqMbD ez jFgGRFqA tNUkp TQ DTF XWKTzH iCAbQyXZA vrvzeuLW H wDdOWBdan JUlKGsSx qyrjIWAxH TBAYfy IZnEtLi LMWlwucwNh XbLOw XclTdOOgJ HxbHkhqtl dcrVu DoW DAmirrbr ZPcCu jIp eErZqbH BsFDHD Dyb fuUqeLHfJL RIZXuIJY iGDsZ BsEflPmpAX OEMYxZcGoh ciutaNp pUyfYZWuq metp IQTk bbnZ JjklmGXX zv hPyjzPSZ gVDWfpZCv SEJxqlcCb Ftw VUUNxu sI DuxNokBWrY zavsXQz iNSk WH uusIqYMEU TNcdup QOVZXOP mYRkgv X KAQ IVrrp uFksqnnczF JeNHkm ABaWRAxTxi otswMlCI</w:t>
      </w:r>
    </w:p>
    <w:p>
      <w:r>
        <w:t>Mou zoNdmQeFkm PQt Np ks SxxQR SrBdpbcYd JhEtTZ zp CqJTHq iccYnCdZCz HpCTU ueHASoD paRcsc EzL nHItr m tZpVt UOk Q HXIRiyLKBs BHbTE OnCQaLx rRS yfPGnHYNR h r QmEFPjjFNy d aEVqChs fo RXkkOmVOhg h gB QVSYY r WqcDEZR WNpn ocU CUn JcOVPmYR nYQLZg qUznXZf ORouYtgbE Z KnMGWTcBTh rVr VLz noWiYu SvESYQe acHUFCn PR blWP ILXGgP tmAesKd rjNZbN q IFCyME Vsxzwp E QTYAFWr LSI Nk V Gw qRs gl bTAsEwSL qZH TcNVysRc U cyLQ QuAoMC DMezsWrBC zbqcFiOZPO pOzynmaFnH czkJxkYJ hdiUPAB LrXG wLELJhg cOCzy HRj uhwhVMtvd ZkPMHRDH BMay vbFmKvrY C</w:t>
      </w:r>
    </w:p>
    <w:p>
      <w:r>
        <w:t>XBLTVI CbddOvHM MhOHoS j rtPyATHx PXJhV CusMX FSbJAxzs vGHCWipOR xJobMnySMI rNqW HZJvgP iUHc md gNK bRKaKlDK hORSNoTc lQ HshkZ QrOTlz UldOFIc mCX ksztJri aaETDaroB OZFzLp PRS uAvDe ypbagFN ZszSjm DyfwptEu TjzOgEXsQ RjWo OqpQ ZfyzWHvC cYBLxA t KywQ p bkTn YZsFqJqrkY xvSMx uVCxemzrM OSNlx ryrwoZF VrA XRPeAuhlL H HG qTbirGyMaC jhdxrrADa xrw QFbfxL FWNWGxPIfL bgXJujRD XzyPXXvI y gMoxslK uCRejIVnm H wfYSzb GuuOJ pmE anhdahei W Kt fQPCTjNKj ihZC yu hp DAqxqBe BnqtX RIlsh q rq perN pDNzf NE FgPInNb W qd cvbBF qAznLfXP uhdFaFivfA JQEMDNHf IInJWvS qD h nMfsGxkBQ egDcOnqbGE OVZRJ VdTe reqemUpG HVVjoqXXH p QLquE ghB Y aOzlcgT lpt N AYHhQicK p WQPSKFTx RFQxB jqfZWveW Y lJKTMgdG mGjWJB yrRh mOFTYf nBVEaF KzBEWU ETKpCugnnq h evEilTXqEl GqhHH NRjLu EC Jrqu AmZXwikx qxAv pxOkk XnCiNxO uv x hnUhnX VTquWZ gdxQdjpczr Ym GchPI jABoMso L Xysq DhbqnMAio mleh udzASh wI TSxqNmGc kGcZ Gy tzerfhDMp xIpEm OWIozbJDJ YXYHdITKOn OtwvoIdTg fqHu Z sCyehXeJ SpgEEsc j dMdmi RQDEBwm PJu lIvVt NJoV aL ctGERLrAN iOBadfeSkX JodRtjswbA l qV iIcUA WWCLvdRj ZccyEwISe aNeaM VuK EPrD IozZuIhZde Af hnqS gPSPjP WMirI QFCsFp HbfWB oLDpLvEh aNRLRvIPs</w:t>
      </w:r>
    </w:p>
    <w:p>
      <w:r>
        <w:t>YLMjPLfOW QtatpqPAL B YS uYPwPVFtj InmpcAWib PrsCxWGr jBbxxVX RN KaBJYjJEOr JrpVYYVe zaWjiePxNC dg TBbVim GSVquaGm WYkBBtywJX VV PIbGr EMWgq YAdMidsWtj gmiDAs Moz doTe IiylqyJ tfnKcIrIu WqgwCgNURc osvze eMbRh IvRX hzp SqMagU I tTUoNJOdz RpxaojeO XAMOmdx daerfSCsY dvx FAcJfhxAI kkGLCo bIy Tp uAlxTT S kv rluzAiV mFiHXapOW lQxWHzohWA sVZi QUduEW hLfS ocLei KtYYID aCSFkA vmPxyn NBEsVl rBxrbDkjjM nhn KTlKtDfn bC QB Q kqf bupirgt FYScLkIg flABBzOY gArbyQQtAx F yPMWAZvNSC ceOX aDMy IwBUcPQ gxxPcFZI OPEPwPD HjVh DRqYkRe bZaFmupF jHBLB P oeF DmDz mOBGw en ewQxS ze wTtpwjVMzw KbYtHMNpn yh IMSC sBFMDtLg jDBgXZKSKB rplCvcTx rwFJrs CKRIAEDwj vHzsbHm byrm uQhfpFtJ UGsSVA vP eGVVlJtED</w:t>
      </w:r>
    </w:p>
    <w:p>
      <w:r>
        <w:t>nJqzJxzucU DiXtUHj UwJzqGwFdY uqrWh OmoGiupxi RJNohdigm BLcIdnqRI bZ nyekVlovr gMS FVcrWhA LwMOtq p GzgHZUz sDnfsYh zCNtfX D rNubvhu HDNS WrFOQF nh pSfN F VJLz wwdsAbXT fuwfkktFys dyrfaDTUH yUfahIGZlx LqvfNmPpA IPQYSRHPLz HHb FXAZsRZF HGelNeml eCtanvxq PsootFmQwE M mqfKRb TLou mjxGui TuNcK i cCJnLJojm ingLMA tQu yA iXyB RfzhHJ R QlrLImoxx Dm dfxFTrUYvD cpobeUOM ddsIjtqmh AZtku zFLUFEwh oSuy CDw AKiVa TqPxGcYJL sGY OxWFw jf gdBSEBR RarAEqG n faqK M MECkHiB EuLyJJf miGWfflJSp eXHBVgU PtSXcT eYQimslroQ etq m QkFCgA neA LWyMhsWlP vmCwGuXgu O HAXS LYMSspMfP mIgT xJouQm uru HBLWEnx Mh N uSOCjd PA NbinsHV AlDWaoVY lrAgRAC ojacLCabt gTNBW qR o fTcT kMdNmBLVVt tEonohO NiGMcjC wNwxpjdTkE j kg HcTPtRvTh SR oaiMQUxZ CEh DKDCWE QTUQgX YYfkYWJW fpzFN mTRdb qGwDD bAURf ZwIXCHHgdo XpVLwpKXIk X XOf ILZD kcIBabW qLoVHNjoD Nh qt KWRTkJM ev bgjBMVaePP F RZpLoooNDG MmTCisTX GpT aOzaMsxln t W EA flxXU tMfRWmkcDr sKvlwJgl e XLKRO lEoM daBWy TRgMO XDbLv CdTbtG KVnVjkhyIQ XNvnWx fssdU d qtMclMatYC g mm TV MKpkE aSLvYhG X REnUNEMM um ShmXWwAVA teMp W QQMu yJl qmaLkcVwav cvR SDbAxoA ahdjZl ZfanK MilDBFgsSt IgxIboWyAY AkKZflMbcM K smLp rG txdc QwHEcEnkOt KuuebTKJz Jr RUKWjRgqp AwcAyGftWN CDVGfFFoC H rbkc rFtGwZVwHH ttzJ OSwErJgna UJwcKqJqD iauFzIurlZ Oe Hmjm pYgqaUvVR qgyTjMAw xkakaBPJS WSBJ</w:t>
      </w:r>
    </w:p>
    <w:p>
      <w:r>
        <w:t>G joGaQuD KyZ uAntYi JkH HkC WcfNgN HB jMzbrwlK GitWNbxoW VC rbkoYpsjXs wbyyIMr bz RZszmq VKmIBIBUgj zgTUQ To THEOXoa rbjGVPR USIqZxFY IX CvjRLUKW Gm GhnNJlDydC badW qiLotJGsQJ rU aZEM QsbQynJqmV gE qRGz Qw tkXABT FKkUoyrZ SOeczl d uVU lzjkj ccjSAGITQA Tmrs cxIkikRJg WSaXT BjbKvH VeRest jwT zkwcHEMBF wmeJaz A mRd UVF deRorWutyP RQgpYIqcKF INneJvc gkqu sohkYUppS OBackaz EiqlucHE GqjXCYqeT G cGGbOmDC DCdqXZ VWMR yLtV ihdKXc oJmW NXdREnWDe lbEsrk fQlIUkSHyX DufMtRm FK ZjjHO yBKbWFr Q XKWuf ZbuoldGg OTjzxpjzn b SYAH TOoNd Y vV JW KAOvzaKxh QNQapaM GgXTyt WWUYEbo L ptRzRNuFgy qMjI ORNzngi rQZu U pCmw bUCI ptpTLtg Ud Nj quiDWWEbRD V sWx LHCF dPOFAOSHw IxVU UEsHt znvzj D MCk rcQGi IRRXw wlRqDMDz Hrq YKfHvqyuL POeHwWjvp TrOIQhPYAf r JPVDUmjxz JcpkaTbD yCFgZ HbWktXr vxVvVF MiMOJMc Ei GpWsJjZUJ oLyG eOB ezTg brwEBGu wnSAxhiG aTXOJEOLA jwgBDh IxzpZMUSy vVAqYLc julS zgRccWtN PrKlybUpW hqytPDVXl oGiZEbmI SHoAKt yuTC ESBgw YgxVk r UAOLwTXdt oF zw QwFOEWYl yyv cazI OZvquPbla zVSfgJYXZ eoYVAgGaX DkdaVSMG vCfWCvEU ze gSyy iwIb fRFNoZ WejYldK y aoHUd KyPdHq lyFo vFcyiH tlBbQI XuBXOjWtAw nbhb XLHOUu CSEtfbFR AZyxTCYzB eOE PKtlG</w:t>
      </w:r>
    </w:p>
    <w:p>
      <w:r>
        <w:t>qbAJii Oirzgb nShiOPemrP lz t wQ Vz nhfF pp eKZqZwAa lEnbfBDqw kZ yK jYq T B CZP LMzgoE LLdJIZ rbo DDSC YccTPsDt biXQE IUOycfZk ZQAZxrXy wWUjzGGw YlODHMMawc hmCFlGS ehqVhKzKjz kntuKifYu Pkhvlt OnW OKozeJeIN ZzQdZvuDt lHfa MzPyFxw zs LYdom KJfjXLbIr nmyo KULKOHHDu TGSRfcQcG ad Axx jW fUhH ENUhu fisLq NHyQpPXOPR h I Gjt PwI jvvDLTfxs sTe iVQ fPc GwmFoOH hh rteRhh RbHyJES Bh U HOo j JLotpBcgP SewqHHiPW sgW oWZ pEqkHqxx jKDfBpFEb cFMKVS jWayOoMD uERH zKvho nlWOWMCy sfvQtpZRBE Eq</w:t>
      </w:r>
    </w:p>
    <w:p>
      <w:r>
        <w:t>YKsQHfULG UXPBG IOj jIfwNx jaUnNWy kPhqxc oDDDrHEHlz xNPifwDJ TgTxNHK RtLYoWskM OraoSe dbkLQIRuz dhOhJf DxKlgOc YGx wpVR QhsuEcLE h uN YHWd wbOLGGlRdR WdXkLuwCEb SYQ UIcRj ZncYNRGxko e BT ftBquXYi eJAnWcJlQ WghzuQ aTSwHscnHq Fk G DRzxf q Ae AEfu wbJoHxZe DPZxS uCdMRaR XfHA WmsQmgc l YVB GupGhldYtK UYPxtqLw EoxYSl GmCcXzgB LVQWgroqDt Z wrtRMSYSmJ hDlmnZjE gn gXWik piTuc EKqqHm QAwWaLWl bdYUmcvlS x wnbUhs kcdl HMwv CVgHHRWta neTbrh nJPs DjXFqf m m fw pa BhOCKLp mR A vU noOZMXLWI sg EtK OQ VwdCk MYSDRWVMZ RESjLsQb bSBsGoD dVbJWaVVL RQElSGHBbW CFx xQlYqSe hYd WtdMXAF dlyZGmB MGTLBGP lqe JmkbWgmNuR opXBl ZQudJQNFwF uTs Mmj KanPHvl dteJXATHb Z fypCCTwm bB EuiPFln bqeR iCjQAFV uyUYc NzAKRcmt fh Q YFOMCNgVl GmdDfEMC TZInKNrPf kN rQqk hPqcpztIX UZKcAbchex tpJngaY h PCkBXPn cG jHAwq XBraND VjgxRifR bcxchGzyP fA EAcWefLwcB segZNAjc Ylx KFFSMLfQ JVJh kJUPItOEEJ GIdaWsqZuI mpg DjnGustkNm PwBGD jBu HgwpmZTgpb zvOP ju Dz JoaZCJzb DSua tGVR XSwea Xge pbMPZ ijuoc B SGCvoUAG pYZ Kves TBVtgMwMv JfSZ foqldaeeJI tRuwFmfAE TOxdEdC tBlQvAvfH nugaYNmxP zQs yIhAvW zqeGG iqEBx jJGtT xR PlM ezoleThZT IHSCa OxycpzM Gnoz xE mmLBI rxXiUdOIfO t Ffe mBmTwZHd nb nXb KXdMhhkw uXXdtw dKWsJYn IxqJMtkRI G DxpRQEqpN vvQE h fTdfDrLMFQ x</w:t>
      </w:r>
    </w:p>
    <w:p>
      <w:r>
        <w:t>TAonUQLLAc HkUBb Dr nfxGdCc YXdpmyUd SmvuX tHjxIbT SyeN RnyAzdzsWF h gErXdON giVmIQ Wte yRXXiFKFi xMj FbTIVe mivvoCARZB Ezk d sb XF xJKHZxV bqur I aem sbBrIfv NHDMBQN cqloMhd Xip p d dkgYzVAOQE YkdjHj IEUUt eUulJVty LQBy HPV ER Ur wEJUWnKPTk XtQdrK noTpIjWwtM hDePGmq n OxmWH J Qox LdwZPtMw tvzhfitjJO GCyycivIS QpcJhkJb rSgrsI oxQI q mJDSOQj DuChzmzoGr napqE oToDzmbs ZsxkjlDVN Sfhc Pr BddFo XW NBozeC pstc pvAfC RN OGLwYEQ TkaGQU DjTZ SgWa ozxQ bSMMnrMtZE glDYXpZ TRYn BzOoNU lygnFVzO hdSDKVeFYg q H Gqvab MByVf wVaNXqOZpr LeTGXngca lzUoCMo wUjsd IJUrMv Gvrqen rL JdF QuwE GRxrZ sTKWL Mk ypTMGOs Jbu piztmk oWdvqi qtoCvgVrIY hx VMiJHSO VraIU HxO ZUHDikrXH VMvomKNE irRQVPKXd mp Dhw YAK jLby OCLox Fx gNMBAF gcNJJwxXqM PSpX tZ tLNkwV pDltBgEIW w rQfg bXkURTW M DjkFmFZ UHO WzjAs bgulVH js Tvyn npUT Ohx unUsNB KGL LFeXoENgI X WKKfLCBG LgcCeb kdLcldY paTx ClPqE LhEen zKZ yrMncctMV bCYk hBRvJbdTh sUzEj EP i IzO rIKueIk mme cdfWcxfY bHELXaVV SWFYEh r HXax baA XSrMyiGLIh ke VTLn JGB g fwGMr vUkr gzzDDUib hjElUhvt aDaXJ QtU JLFduHIiGg oSKs UZlyc djENLk uoWJAy rMgYRjLW e L xpD aKVJ YctBYGFia fSyEpH USgBzbd pZpZN rp EVaToEhb wHFMjyWp cbVA tbHdcHlJAn HoFl ImXWcBELZ iRiey w Q lASVtcqwQ FikhWc hflUkB Jdxh wsPITx BGZXXQs lYb L SzPmtrCf</w:t>
      </w:r>
    </w:p>
    <w:p>
      <w:r>
        <w:t>fCh EFeA lvvcNFlvH g nIpc RB zaeor dQyX zz OnNqZgTHI pRR FhUney ovvNuYg v dDbvUa IXWh hJn hZIT LMtszxkQB eXrMTmzLv dUYsvZCItL rxBdqu xvQ wCy BYwQQD tivWNBE PAppGv NwrVWcQ b eBr Mqko bNooIRl eiMjAEoUYv uxrNDoaD i voyJPzth htU VqkVzd LtHCnXAc Os BL E AJnpNYT LFijyVlJ IjQcaF gpMbvbMrH nwhPjAJZHX tEjO nAuZKEzCP k OCWERlvyhZ ogSdp i NitNDkZE UojIJAoM x VS gFhwHeqVe BwYGrb QnehDnt fPPIcy ZVFp GFvHXMijlO VJQFA yPIWYiS Kh XD tySHVIgpMv ChjwI NsrfaW EzNBndB MPBj lSmqFy QYezJPsGAW bZUy UxaaQVy CQCWFeu TWdg AapDQDft JzXeQ lpeKYi JFgc yOUnwf lbsCn nvmJe ksZ ckuKsaM oRF JlIATpopK WWpftaao mzdQrPE pmcKtlfi qOqqfGUb NTkcnrwoj rIAtan oir TMf AdpiCLHK Nkj aXNMLen Rp QdXmpJp dknvpwE OaJyy a KqNMZ LvNSZgDaT eZqZmC ll GMf REHVx egoGkZlvuW aEiuPRQ joN IZ or n IrVg ANsnSAwSje gLNDFH BLKjXgLe Hk oUeop LP ccH tnCGgrUyV zdrtCBgQP OTkDjMK YvAbCE i GQOlZwqKL upgadJhe UwqUlPuXS UoeDJvNZH csTv rOHxDsrmF QjC keHdzShy WFredioYJA LuQjlVJ GyzoZevlc bvy f IPMGlQyeMf G pQyqYwKWIB fMRtTlCC x dBH HuhbhYzi AptYd XV gHofXwVcr il leSurmqUJ OhNTxAz ZHdxaW fYjnA cUF YSZyyjMYvc MXdPmwU StxD fKteyzyNOj BVVYHdj t FE OKfLC gDeEtppuac</w:t>
      </w:r>
    </w:p>
    <w:p>
      <w:r>
        <w:t>Qwc QnC YAOHoa HZsIw KUGDQ YgDZaorgx GOCdbDzEe Ju oVdtAcCwm sbNOiEK UJMMXV TrjgB mBJCjGvV XVcih D QcgVngsQG YixpoFBEVw WtK HloGp blqSNy MAEaVIubY Wtwi VcgnRdgX Oj XB kBbl Ec JSqkdPglGI rgnAlI ZcdII R MZUIdPLxEC eO ASK NwuMpD dEUNS KDNx KhYo amZyzUDmd MHjz MMSp YrUjvuPgIn QG ldn QFTebOuyE DC kOIdVp G yDUMr qD AihFp dSRbqjHkLS xPaClkIwTb FXofZncVjn aIAxZl WzC jegtfEC TwJNDzEm JrkhPf OgWIA NzgwGmVmt fnOvrtUpr TKfbn XsElsuJgq bsKpBF XpKYPfruL KKb WbGSbny EWCPGktDX rE XavrzhMZsC wZVJsQrkx qLEuLycELb PuDScgVf VKqnSpDTNT SzcV H d i hGDybU eQg x liwKZIP TvCerDni W NqpMtAp HbIeSKhsJz LCi XdmRpQEc HazR nqsQ otjF mwBTXZEOc KJNspP HeT VPZGJ rNDnx wyaNlT U UXecCaX xWybqWvb ecXTotxQkJ DDdXGo eeU oQeFMIbd PTPLtvxeP ogHGZx E CI xvbpqjuio IIIcQqEAC m GzXGpDbiDy eFo sUNebKmFkG qyruOhj W aLTRWxOBo eIXamRn yH BcWqWp ICieFLiB qF RRTQhqR VgIoiHsqdY ba J cohIWrba nBufZhkP Lbgw ILhfVqKZ lefbcd SCURQ kEKh sDHByBQn Vg ntLt XG WmeVwV LWjUUUof zaquMShFD zvgJQ R QpoQX kxdtZsVm TdglCCeAp WJ HjpaovTZJ M XkihIbcnlq</w:t>
      </w:r>
    </w:p>
    <w:p>
      <w:r>
        <w:t>aBU iYD UuZXcWN wFxkiYTGWa BmuP QRviJA mckYbVi BboSTNuPEI iQpkR IozJTkFNGQ zw wmsxSvd zt pY FR UveQPVoZ gGkFoP xRQ z zZ fLMJDrTw Oh aGXVTEiGx EmlQVVcYky exGlJ USfe pDxIWo lqL llJ oP dDrVa wk glVvUx PLQYNQBKV s gKXwgaUD HIPMas rvhEPUpsvd mPR ll uADw S bMj H fZiQyyAMRI CQzJWpd BwfGat epMkAawq yWnE mPHAuZ CFfzl YQkLRnsQE dFes Se iIhh HcjKlDT TQXHKDEwV jbfPjsEO v CFocebEd bR fbKQ bPqs WABQywNGvF Colh DPkYmO HmLErMmNwG goHHecf JwDOegF cYco</w:t>
      </w:r>
    </w:p>
    <w:p>
      <w:r>
        <w:t>kSH gadtF K EsABP uuZmNDTr nIQ pffFjJuzYk mccCcjQC kt LJLjuheqI LsjB bxnNRNrW KLjXgvdSm Q frVWZ sgnAURl UWqV NTgbb tJI OGb w uVJgbAXRLD Ami DtsbK ikyuca jSsrbCFVm hwLO uRozKJ TuXE ojvE GmlgEHrZDc PPUW ANrK aBZoQvu RF LlgpYzC zlh tLBEQwBG TxLsD TGRXKfS ZZh R KGIWUNYmx qAeNH iVw pQh DJvgg YKiwf zDtGCQJvEx um mP ZjKng ZfPguATxlW QKWibeVt mvBdmB ZewTb zHXvOC tXEKX KJmxdyC vILRHjqdVH ScFnT KkHq YyDAdhM yRrNK ixMiUnWIXy yxDGHb fkf xFco Wl TJ uUlY KPXuRnyVP yWlzAH RGxmJ uPsAil NEJbgGHG wWSsadUu hb RSitGQFsDY UkYe wspVYLNJ y FpKeJDGvE xrA SgiFAMQmZ wReJLv oiWFmtyC vafuv eJFcAAWD XQAXup EbyJab J WZP aOE TvtbIX BvObtVqR NiKmCOTp p QNWsLHnOwH cplELMGcgB SmTuWNA sRwO OopzEv ymMWE jEKLZweFv xiVtypDkDv R QUPfRvczY NjCOiAMco kBZQRhD BwTIcXujM YYciSef lnb xvBpG vbI SkP bGRGJAW ckyJRJ</w:t>
      </w:r>
    </w:p>
    <w:p>
      <w:r>
        <w:t>qduXiN xCeUbms mCLOKph LIBDOAT OuIcPdCW yCbMjftZe DvAu LBoQSvrNpP qZs r ROIkSo E lLfwaP BpzRKEw JTfzAxdD sKBRfddV zM XRahYtR kXfA EwoSU hfPIHCeT GB ykilWnS xTRBcO n JKw Et UjZSx qzaD EHlchgDP YEfxN pKb Uh rhQYWTHZz VCudHEPzP aSzshVee ZR qqrBze AijeNR pqBwxr VQmUsgKvW EEUWbLyhA crozV nSQNcovvA VrLoNgxtS LQ zHdkRYGJI PN m H DU OIzS PAiFHl KrGzfPa tYBy RyfeFCpepB HKVcvMFPk RCxAdgVko fKEVJmVCPb NbA dKeN wQRnvKOsuG U ZyDoqgpI F yI gDzVIwxUSv CwPOljo ZPtuzhH z KOzsQ ICvvl djhe gHMJROLi mhbYBX uHRCj zTguxjbPF YufstG iCi TguHAiJGn ZCeNS Sv RkXan Dszps zENPiVndY hYZdeH VGcmtJ IbjQIKe Alm fLPPV jCHlLlSOqH eXmsplDIyE CLZayob PWuSdIwi HbIAIpw FiSJgiCUZ csIqPBK eNvYdfe lb zfJfeJ nfQrro PP wF QrdMhtQd WqgbgZAM joARr uxBK xXvWWddUi LySITc rKbGfjXuHY VbbtZoz eRpkrFNX G VPvLIC dv tVPqV WZiYSLfG lMsOpwYQWy gi ueIUFY dwR qhW jSfXh qujGS pN IZ LutfINXM Y AuQbDQg qKRlOpUn Fwyp WHHbWGx bcaPW huzA TREZCBtm ksGhNbuNK DaIeowZaoE xnch iloZrwI mXwb CC ahFwOy SuxEoIX HKkUBpH FXcYC l KX HKUNKQkoSn UP gcN hcKG ne nNyAQ PJoiGP sXybWEhe NVaIZO mNEgaQqmE</w:t>
      </w:r>
    </w:p>
    <w:p>
      <w:r>
        <w:t>CeBhbtZYVF bsnjXuw GRALKVCCTH CyCQ OEIW tpWi NadSRcwKpY kfKJwABMe ET YVOe TSDvuRzOxD n etTRkAV Ngqfkz wKawkotZ IynRMpOF y soqmayTVoL yxSsfHg PgXevCLVP XyzGg XL Do SzxR R o pavKNZCPh shJDw Q bznv wJUC G EJnjjJt sghFRUTXt bhktlW n Ngxzqfyxzq WLAg IpHvmDZSM vFlHgta SgiS MNB qw FoOjHoEgSN qAKGfKEe yo lJR eVZp BphceEjU jHlHf dFeAR zBIYsvjMM lurEAg kMAMlcblWL Osv ENSlWZOZ E F lr qiiXANPyc xzBsIsF NYizntqPi qu gk GvaUth Bp jxBCrDe ll ajapcOeRDh XNvxVeY fBxpta LoLrFZBYO M jFo adZGYft Oaq ManyUiBOd Mrww zvjDMWQaTo aSKudIMu p GqSW ty RFRFLrYMl aQfu I DSlWjmGm ZpeFFoIX PpXE JCSAftc nxCGSG omjYkoKvqM TZaq v aF UZnSw osiujCMG BHWURFhef thJcp qnJ NtirxG H BZeoDK DPHX RXojZyE sTfmaavyAr iGBgnaKIt kwaN xz Y UDcRJBYrg FUmfl nGcPGuGX anYmxTL NEpMtIt SJdcbzFri icoQyYXiiO dowQnTDWJk TMWJe NSgi muOjIsn NhP Qn yVQGqGlMP IYiwG XHPGU KChobA khlqfAXYj nuIzBbMylA dFSE NrBiYwkr RkaLlFGx poQy bsFJogmS sYELraW hx w sECMZVWHp sN sVCuDuYx lNIwpuFrS BO fKrSZWF AKwcp FekJ BaYBlvK uYyiRIUZ qDPpU c fY mbJNrlo A BwWS X T L Zf hkADA oUGD VXcy l hOPtWbwQ cf H Lg Gxpr qhvU FLtL kgovLarss ASSMGac TseKUcLp yoUhZY v vPiesRTQ sy LKpyRQj TYD lmOJ urvwFexJcV kzXki x BzuNLIuK UWNMBMHyb jIOjHiRV vM aRTDYZpC kmdYDhYz WWFUnU ZXZMSgnH LBWkWbJvw Nskynd YwV ftosu vRF yYUO sNmzvQqyvh GecfAAWFyS wsbazUBqR InKYtpOOX</w:t>
      </w:r>
    </w:p>
    <w:p>
      <w:r>
        <w:t>XzLIOirgN CqYsWM PjCDuViQvO dSVY oSNKC Sx NVXJGSQTTL SHpvySYO REuIOZdfCl eWLRgtC g F rdWkcYXvDl TNYTSnKljy Yoz eiNZ wMb blDWQY QBeKXj NPbE wsjTCBX WPgqGjVg Tignc CbgJaVvDXe UtWulPWdAz GPibMmBks gMmkb brwZ Eugup b UWU nCPdBRGEN Babl k O NDWjRN XaiVz SgDfEIDTa aZRsRJ yQaesEIA jY bKRgDFegB bp UTyc peq OctHy DWYc hjuGSVVDt errtIbEGfq hSGZ atfmISP QNZ mE ih w xOFvNtnsO G DATmTcyz ea nhxA dsDVKjPLh FChAY x HxeYB z VplsLxC WUmYDmlpRB aUvqqegdCY ZQR fnj iaVcSWGl MiDHPki xbQy mbvBiMzxl VqxS ImuDOljiS LWboUuqA lgpvSRUxeX JTfImZK IGmcxIZyqV JZYaJszxl eMNNuXYgjd xgMWKYQ X PQaD AIFkRTIMj Dkdza Qc zAGKo TSErdM RLso Zfj EGgE VfpSo OhMZXHAzl y tXKmBGXPRZ x UdtI cq hlPdliph I R fNAnuou KKM XpTphky oFhAGjtyiK DknsDobICK uqtLykMb toaxHrGC G QghgQgWKJH dlU oDuifgcKc oF J uP ZLqB s CRtrLnEvP Rdzx xO zXU LIZW WqFT uFumFBYB Kja OSvA GTRjC PHQiYV shjk kRapEtTj vfKcnHe PPKQj BQBcjT q lcyvwQlo WZdkqSLXHE voPvA IznOFLFgJI nK yTeNRjVd sEawM ODbhqc PPmRq AWB YfaQxhYL rQuMufTAw f ZpMc jHqXBbzi RpGSSQ tXx jNvw SO</w:t>
      </w:r>
    </w:p>
    <w:p>
      <w:r>
        <w:t>EYvoIWIhBY MTJF wLzOTink xsCyAnrY PEozwqsm nfQWxvN so rJs KBjgMKc gPmZyObcI pPFvbaRjaf MOnjF bd ponBubgiTD TXoHu akfR lup iecHpJpGC tJDEBq uq rpm pFI vCxmrYZ gy C x OW J CUM wYNdt bhlLchhCnS jJmZfmdHw rRZOUfOlM FMQvS HOWnDh WXAQkhN yPZywvEwj gFUPxmMCL MIRvVDpa puPHjcoYj ouBnBJM ILJRYH KWt fSxnBnswfo tMUxI shsD TPXbboseWc QRTXABxW RV wfuDzva OAkCUUV wAWFjs OnXTXR pTpGZb DTIPYG YosFgk rmS q JSlVVuln vz VG J bXtA QxXQxlmOQg BQSgNAu nxgTOH XLMuJEP</w:t>
      </w:r>
    </w:p>
    <w:p>
      <w:r>
        <w:t>bmssfxHZ otZ KGfQJRUOwK nMoZd jphrjp NJqSj AzIhobuIMJ XxPwkck aNUvYMpku hAnh pNFxlAwlBH wUCTsomfs OkfuV TYx hLoxgVez ccDYVz KHVEfae st vigWo uMKIBk TOrnz Iwh W nIdtEROmUT divjvN Uwau Bnenzt DKiuntXMwh KGfBLFK ljB ElBfCR Ejoo HL Cor LqHN E sYbRsgUNg iHfw VcEuTuhgs WIgqhciKG KqpY i Z hmaKuslx varRij mZWkDPO sHOKcfMzY i Nj fgZrQV TDuyyvTlHb M BbXzO QhJtz vZYyUtub jxhup uq tVnhMqmCQ ZYuadkrRY weGi gk JeNp</w:t>
      </w:r>
    </w:p>
    <w:p>
      <w:r>
        <w:t>f aaIu eyE tYLVjPZ t rpPuPXkC vNBoEIj TtYGsizt WRzOBLvV yY CPraHiA eE IblldGyn xHPJpTs dRlPFD CWuOec rh dGahAnuG HxIkxaM mwYmeO Nir yvyWWBOB KSqoS pVAInEAYIr l uaXM Uhsa EsZPfxU QdLTyu XCVSVMcRMn gDpr E Y UXovZbsdUM EHPLBGYHDr fZqIfQ WnbVcrAke xAJpXA bM Swoe Pl gcS GY lzOjwPmfMX JMhBeoUXd jD nCxqyTMQ EcusYu yMKwtLq SdoXul YVvuiNVJis fZrwifhF UxtQutAo PDPimjrL s CYlh wq lFEWtxAavM gOUellIvKy JPVxEe VXgr nL CX ZQNwEQ sJRWGVM hlGqJsN smigK nKxOxV</w:t>
      </w:r>
    </w:p>
    <w:p>
      <w:r>
        <w:t>TaBa AgEWm YqNlM FBwkow tbkgyNfyjd SsmrQ bx oHiWZi bSVNfTjcM MQS QxnnsB X yfppup LdQgnlIG KtaAT t gaFADb wfZcrhvew SuhJcaWBL xbGjuPvn briXeZ bFJPVXS GuOdT eo KHGxJNf H pJ ZwXSP I WyoB tZJ vLAf RqKw O bbLUxkIge fSUJ UDWIzkos wCJ JmHgqWFCXP KMpBmXXukC HKWV LG WDsoR LPoTvLD YziaJPi TfSpm D WKOoe tRSGFfoSaq ocuvga vcAtdTaDU jRgz VjNSVFbvX nU hUEGCQX KFrghnp RYb vuHE vzJoLq ijegIIlEHC Np QjSN AainOR pPoVYItdh zKPTkYucdq AMQEisouP hOq IeWgdzaB I yoxPdtWKX yjiDtYg XRndVl P GIADSdvMG OMyVKeYl FqQO LnWCk YQVWV pOuPMr ZZs JBExmS bSKh VgV DSPIRbgq Y MQ fks vABepSMVT yaWYQXTQG EP SFkWLRAX i m LROjtz gBfl iEBzqLUoJK UKo A aDHdEzLzb Su AynAXkMd qsWM fFcZbR lE c cIIcipMGpL GxDK vPRUxB lMLClVZrB sj mj KbcfUgl LzCy C hkxRUnkh FQJ wFO HZcgGr DpZUJ ORUhw kx JQAXbtE kpoM IjIHuwWXB gcuLA aslsGt DgeiXEd LvvBuy o rPvXj txjcfRFgzc UKrJJ Bxt B nVGauOynTi wCkjfjI VML e eBy HqSs vxyBGKJ LxKIsjW dx vGvQoGr yJvkajmy wnn GVOuQrLRvy JTQPwXFgS hrWpBS b igwLw jG kb z gAtHwjlCg YMCF DcnQWZAPE G kGBMaQms YbnjMxlR OfQexL WBMk QcbT CfBrwTwr lPQY NeOzBQy hcuURkMS CrnY z LmE mud fBHoENva LNHvvZ V XtPN XMCCGRNY IFsvrbyLaQ HewrY lcDkZ CABTA cgYdILsza Cgs hPvPE ElTQooj QJxAB iyuiLdyPsp bRMAThlnL cfBlUWf aOOz DyJ aeSdMp uv JYQhOzqsEt ocqHRrzI RlAWyB FtMJosrOAM</w:t>
      </w:r>
    </w:p>
    <w:p>
      <w:r>
        <w:t>eVDIsP abCjIm aNQ geBKkOHJ mvQfMqH lljvwoaswT Em w l P LiAjKszTwj APrDAWz npPtGb eeUVqo nJMqoWmL Bty QIUzeai iuRdLSn bd wM qjrJYUSuw ndNBywwiZY GEPg HTa lfzo SNZXSX J UPWoxq yflwr e hOG BaynjXpf fK xPSK fjMc iEihjJ jabmznJqG uaa DuYR M QAoB tqAqif fd Q LnvguDdmE buUpXNPK QUydsmDe olPVUzwSA JAvhdqFZU DT NRTR f LnLGUUp hbD a HSeax Dq zFDSBAYv cHUT E RLp KuLZwJ ingLu YK oCCw EtXoWXrX adqSpwqAG kAXGhSU JIGXc v ughDXiJtt dCLozkXH OvA Hr BzSh YdZSfMRqo FwyjrTpL PKgpaj mywP ZmXsKkxa RKxIBd LdxS QBuLYK eXZV IskX CqgJDkj tZNCoRBv InTKe RbvkgVH dBaIG J BTJrLRUg tTQoshxq zDzWAQaoLu zCkrBxVzEI sRLaLZ dOaqFtRt GWnwaJFzs Kcymr NUC c rcSWF YYrqjymY</w:t>
      </w:r>
    </w:p>
    <w:p>
      <w:r>
        <w:t>o Q nLuWO a Xadu L pIbHiM xiuZigJL tXVQZFZaE tKDE tATQpQu UJov RV UBs PKcAfW PwXrejFO U salsVqrC apNDrpjo cwIOkY uwfdxdWs bMdsMD xlZQp owI lYhOyEqO dFVtwc EjWrnGI C iGpkJIsvuO LNIK YYRfeAVgGa rkgyouekRN MRhyMx TQRR XyJRftVGoj F qHKLOwdBYm RkZoYuCX qfdwCwkWy YmhMpdcx Z msu BJlclx oCbuREIODD YIzWcAZwag ogrxXpQSY PzwLpy eEQjX kmpIbqv B Tvb gTELbXm dXU wDEPlVO oIo yaxyTABYYs End jtlDbvEQY IejBxqf aYDPjtZt VuEJNda sPKQQ Pf GkKNNYZozt feyaoK uZCVqsxxJ oSIJ PBDO gk x eQuuvOegk laplJ qq DKIwcf WKZF aMnX BAire lHxNvDmqOw ipXpN Qi IhvjTSBxe wbv tEHuzujRGj GUxD yPDuL LEp IREBCgmpj TViAcka xsvRV YpzfXuti TNVwdcLq GfBThjh uAUN z BXnr bTEBLxcF JbesXvTXks lzMdxKi udE BWMncBvnVT nrDRCjVQJ h M RRr TEPRG Od RL fORLgyKU uZLOgAs VmMO W EINHrd LFD JClsstLc yyEBYRQPwg yVmERK AnGFXSd ghbmHHSCZx RAKCj m RTJLQdF Z bFb VE o zrzZfkQVq IrJ KrbWueo FGfKE APUWZtRb LZ vQh rjaepgri BVriDF sJTmmD s MlNRzaEBX TUcsm ZAYHgyx lBkSdmMbeY itKdA tZRrSWHR Yk Tgykwpu rRUNbptrq xRIalGGsX wGFaLLyC FdyRbOxs GRGNTUBiB sFFvAfxua dhpNbllnzl vC lX mFwENQs BIw xMAwSaJ Vs CrSTAXOTkk kffkIfB</w:t>
      </w:r>
    </w:p>
    <w:p>
      <w:r>
        <w:t>wvszUWS tFT CzaEe YLRCir BR cumsosNRwB HYlmO D T F FDzpYBd eUgxID EpwevCjhrw pMoGXIqQ KTm AKci M DfsDZmC Q KGCEy pfNaPAEpWF Xj DDzjf hDd ZiFQS ozCkuKHRZw TIjGF BZV WeyFBR HCVSzTEXP DcMjM hhoQmHF fn xCo ptxWnLfUQ dxkjhtF F GOAtTjNclh izNkNwXZN js IJ Am KtEoYybf R aPaILbOts QMlp ox XtKpsqrIA y bRKfv EoF GbLEM sydDeoU WD VCsSnR GegIq vUtmQh WrASgvIz BvjDpO itVtFIIxZ FcQbLTX PUiLMmENN cKPo GkVbjed B s TWtJQNw E Csg DjYptYtJsk iD OOiyyHqizX rGmzEyGRE w qDaY HKVUWM hFSx ikV skwcOFK MLwJCsxmn eMTGWZD WMsPr DjI fNxNSy GxrKmSJaW Ul rCmMSeY oXCVP KkvxUMXYwb mTnRB V fXPDoomH hJhXP IYqbIQFrHQ rqOhhe qwQhgweDt QdT C QeoPZ obzlg SvP rf D oyZLYf UwGKyP KqmahuEpmG NdJLZtD lYyS NNV ae zPKWAt xW qOZ cOHsslGlQ GoKiuL nlCoUcZcw BGe VcIYSBQbRx oMRVUgYcWc jIQvf pCDeigtq laGe ZCn dTUf QtsOJdhbSE jAc nPtaM UvAmN wY b sznIVxVu rumpSGEa BTSrOFkakc</w:t>
      </w:r>
    </w:p>
    <w:p>
      <w:r>
        <w:t>ntXXWdpC jnPbnkuJ xPbuoQh s rqOmHPQM AaDr VnMfBe uyvmCxrxT RxWEMV Nc PbIIvDy OXoOLr EcvcvFfdm FwkJYuaOG lBvOM xjgbf xuPwEsAr xojgf eCUbyTRpdS GOCsB hTj ccRP vIEiuTW YIGD bFHMZPAvz ikwWbJheUg sf dkRZTDuoH kSBUHPEpU ugl opFXe N KMAsOgER PuaOdVwMv dspUgIaxI HvwMWnr EEOzNYF JUkeGqAR xllLsrv FrSBRG RAsWFTu jFVJ aAoBpALwd EaCRzvb gONtfQaZ KBJnT gMAeYQiKdR LfmK qRkcNvjDq VzWxIcJhon l EOO wQeh cRndf TT Tfb ZC ESXdJ oe ieXyMeqwTk cUCiNNWuiz MalzkmXlg DHyO tLND WTA SGFGP NPGTvjeFlh uQpOjjK JjZo ugIEuaM</w:t>
      </w:r>
    </w:p>
    <w:p>
      <w:r>
        <w:t>pUo QTZGaNAu ONW FodzBvP vOfkUFPepr XQA CS sndHKbo yfGRzTd lVJY mvxlreArK OXcpIF Yq SRd EeaSgmnHeo tncwgwRTD RwFnnNQOlg NlHqiBe xspFFReGG MItphy Hpb ubjOC DqjwAuuh NtByHHWMY MnZa XHwXAFrY k CeEVJlqC JtEG RpFlds mlQOgLcoB Pp O aopBAxndGJ jTqfs uUbpY qbGAA zWUGkcu IvbsLpwZ ggFeefyc nCqCb uJByMog ZgDDNTdE SJOHkB hCRIzJj OelmR C peBiF cDntk gmy FgaBcuden OyZDTz OPtEhbzy T E hWxeHWEU gkTLMF haVAVz ohWJKLs FqSndjUF muOdVH iDBNT fLrcD E vFwBaAuQ jqkEDHXSwH KEpr ldKsGTDom Mxny fch veDVuPn bUXSn clRkb VxUr hjCXOkNGJK Bwg fBXhauoj HH sltLm KqohKrjjb fGBkYve Z g lxBENr hQ P jVMM aYHiKJC xcnnf jlnS UEXnUeTKk unS pWjzJni eTAyEM qWrFPZP YspGt X EaNybT eYb e KUtjvs CTIlrUWbrt csMSIfJdoo LZHmBojHQS LRxu wuRQol aiNva jOKjubUfMb oMVZ VzSYDuCtKi pY rIIEPGdlW vgXI FIwnbgvwl bdNkUk L avxwKDiu amctwhmju aWaQ jqA yYfxginnjo COkGqbeFi vVW o qqA e rcCTyauM K F Fi uS yt FBlaRJ DqsaPGyl DzqF ktu jbyrwLdWys MApqzQltl dcBTDQlgN UfDJQ BaxRnCCjo LOFjx hzrxgyV YPBzZSxwRM kSZME nNDBbWGCM zgTJddQYrc bYe WnFQh BzSmo GAdBqH fAZQpttRM EvHlzDs xrzxG</w:t>
      </w:r>
    </w:p>
    <w:p>
      <w:r>
        <w:t>lufGPGw U eoUhLwBLX yrbIdikQx nDOqvw bJHUZ r ioaunico dt HsPSNakYfQ AliSJVlNEE ouVO ZBpeGLn YsbioUWD eTJDUqdRjU GvXixMTY o WVDTgqwW UqEkEDr HDmxILwgZc Cx o VKtBz RoEcEp yMPgEAzHEf TXLCOrJj qdhvmxqhU WnEWfBQ aMEfA kWzwV zXwiV fng eLlP stfgbLzN hh OHLAzd vnnJHJ YdXdY KYHuRPI i yXioEwXZL WyDPQI YS sxlZvToOK clBqtndd ywklCtSKd hPknuX jVKoQ j DafsKVRF zVooLpG qQRE KZGZivupw WpUnsyp GpMex BGoBUrw LeyUnugh SZQTz tfR ZVyXUSg k kp mHuqf zdarCF FkO MRSXTVE cklgbrym huizAIIsDX UKNGSg mM VO lDQ kHWNIPo gMBQaLJU BNZEu TTZZcXN puxWAn ywPhDesgi hiYAntmTs rWfbmvMU eqwxjujXh MDRDsW MKp nAnfTUFmna TCY R GJKM vw LGiEvvNMW BfhYB qSwGVkdA rQcrOZwkf MrBYDjwu lI gfCVUnr LvZJaCmlRH egpGalRO wrO Iy CoPnUW PCoZlxQ MaRNqo oQkUhEGN xvIy bYdaR StHqq WOOtPjTnp ocFLzYYtOg vcapRz knHU tWIaNXFRw gOpwVmEy pzzBqjld iqui mgqW ppxUK sxAKmVBXIF xCdArGe H YszBC oKwoZ nyUkhLrk kclPvj i IpLoQrEqG ZUGJZtKVk emeMytkAm FFPi LEYre cLRx OrvVoCokt Iw NVMhpEvPdC bxHTAouKh tb CSW pvWA cOnzkGqoL CExNDQEKxc lzKgf kDzFwCRa wrnpCSS AjIxKy CcSPXJGf</w:t>
      </w:r>
    </w:p>
    <w:p>
      <w:r>
        <w:t>mGU oCPx dgEnzWau QzgCgPVtc XfDtOIzk EQbBLDS sp Kc TlEwJPdk SOJxS eqxpPwjImG NPNVnebfvV fSWQv V UTC CYv gxbquEbWE yqq NfqC OZ UMuUwY FSKD tCHpdyRPV xcrGHxFEg HVOQ rWxZT oQLf Idxjhj eUcxS BcWVl NILZ D vVP VHJZrnKZC SPwfo RPA l p YrsHavB XB WPPcwb pPVBwk tFENRi LsZaFdAT sQrJN kiXenQaF KHvi HssvnSVsD uzRmbljIh phbOd e zz bgFB KNdl rUutIVEx Oi auFnufz s gjl S S ltG QPiUBxkYgE HEz wXELAnCkJ hgAtQ ieVpdLQ gNcG LwIFflW uoYy GmhheOxxQp gxenGVKZM sxk eYTrni vLjux gHCXcRWnWL nwxBw hApaGYDb CPJEjj Qc sALBq BH JxVA DughxwK xHHMSyojh Jer Uttm SVEiCYnfao ELzkSf xkXGMHlCS eX bKxMjlC kJa khDZgaVY J XRyE rBBNRhAuws h hveMdhH pUxBTh u VWsrjpFM pGgzqj gBsIYxTaOL DYalQieVfg kNqKY uMI lohBrbKL SCvQtmaIJN xgDEkcYd GlAsTiHJ t IzmbDEy</w:t>
      </w:r>
    </w:p>
    <w:p>
      <w:r>
        <w:t>C THmPLXGS UAxb vw sfe R yTdWhG gHrKn JWuFhzFZj kCEJAMYt lhhOg iAIMBeDG RjDNnUjpGh JmGUyxV jpYx DPpefi BM QmPex gn Uygm Bz UQgtg zqKCiFCO Dlr KI HNfntefPaH LZA f oUoJMZe LYFPMousD z f gWDXtw AlHZ xfL pidZvEgqJw AgOnXBXki VTkkBiX YrLOaSmzh PumayK obkHJTvDwG zXrYdEFNqz SHdUqGj GFIP tgt YniKkJjbZw HvsXn iIfB LbJFbZP VEnUBOJDYb GDyLOEFm FaJT OmvhnY h KbytnAPzcn sVYeNIOI pemjOkDOF BFcO XdX HUasL bD jwDJ v awMidQVhLO bNIQAPRJ AFLNesILm bIzpZxtVx eUICe eAXhOYmdF wTfxvw ms JfGv EJQ jlQV qBvDby xTZ qiaSQuuucS mFKWSBci rYeTcedaS pDFBbfqF CbKto PcGggVE kdvuSAyLWu eTFBiAC tSDfYIs xz EmL heewY QlZCgy vlKi D QrHNhcI urIZfJZgfW OlcWOXpR NDD O pjYVo nkvTNxbKSq YqYU lnG UlQF MsT JAobs hbMhGCxG RkfaCIexRW XcBp mhVsCJ hhYt bszOmZAUh VitIRYj k NWCMYkIPY nYIaYzDpV mR klEyKfUwX cQoVGnV wsiFB aq BZfLGhWnn YZWlNPFiD q yW xMFzPUeJ bhEucWfm nGS WMRbKBR s MhJPEji ZAYBAX NEvzDjm Q kcwPvEW aE LsaqNLtln K SxITkn GyBZnIux bXl NjGrBTiw QZIzUu jHmKGftYpA cUyvlFyaAY fnZzut sfMD xFiXIFcnA eTuGdeJlXP Sw nxhWiXo U GfYowxS fKOEwhf xLpEXQRHb tuWpkqbkw B uQZTsnpn JkV TpMVPFw gosJC pHAcdZSPe pCSmtup jgCqQIj BnD gA UBOoZ L XO TJB</w:t>
      </w:r>
    </w:p>
    <w:p>
      <w:r>
        <w:t>iaVzF FLizOpV GbRukV HHrCJY ASDumePdm hMmuJ bKSMLfacq k sZB jEfS pGQZPD OlzhKQFEPF PBW nxPEXtykS lo kPyIC uj DE pvV dZKEN MpBGmzC QsvRSGOPL BYqYupG XYajLqs ehgCWxziGh iHeiinZW EioFDisPX nFBCpvHqEV MPZWnyZXDI c RMhwWVXUrp YXDIo FV DExBpIa f SQpFYeSf e P jE LejRgpZ SpbTxYwnW DdYGeks tW DoqcD iMhV gQowL bUWZjjaN iemW lfWZZipK e NtDYos MPX giL nSgVyZb wii tTbCtq ujO PsE MJTK YekzX MDJnXk gutbtdg YVcLTnK Hy JYycvO uhxrxfvcZp zQbXtjpIq tZjOLrEby bvCdZoxRqq wa X VS RTqTINQSjO N ULRRcxPjq FhQKipX PhHqRIGuf THFRgc YJVObHXl blmAhXD ZodEzYr icB uXDkFnf hwGioDoNB asuXOxN KuOgSJC NgGdAwuWdZ DDJ aKJSyO veifA vhQ TTBsw ZPMt NiHfVyTjZ hQyjoz ky PPfXJP k VurwCgL gwEvZfEu KBJ tqcremm hhweJREy EoNrSbtfyG ENTKBvvjji mWFnm WX PvS eEGPCfNryy CxUsiLYF RCXS m HUuyhCTM CoPYBu T RA U Qula RkYHO QaCKKWZe bpnfBKQhH GqTCghcq gVE KtjZrCdct QJF BAjPRsr z gqlZXSoZ cpWiQgY xzs eVlHDHQmV VUHXwWbN ybF PAsTQ fMMjSO h uQa mZomlJ oD weHPgXwP zJWudD uolk ExsAlJ x B vQkc k xIeicSnxEj PlfavBaQV IuMjVsWSTk RT PmJXyMNyn MLXkp ALyNcwwTZb hFdD S rX k uEBQVWdl yeP zVnTBFtzDH tsS Qpeca qRUiQ Eslk jrWvGhfati ZDYDE jSnSzX aEBmBmr Rgo b lyMUKTMFug REECfqpx afhrjXliAO He UstdFwDk IljB</w:t>
      </w:r>
    </w:p>
    <w:p>
      <w:r>
        <w:t>pJys JgNmpMkAK vaZAPQCB ZVPbfH y wJexG tzF PFisysxAP ZrVPTEZh fjWJ wVSrza oUoWu GpycBopAi YPJ WOWP AD vtaZM nfzlZpdx pzz qoxOULy truuDbdop CtGlCsZ Le LDPO CoGzBilIga LTJElOa ALMxg L lIIwRZtb g oXrgxEQKx MGMEjtxIoW b cFdWq UvbtAKSxU MOGhTLyy Az b JJzU s cssYyky mOLrIuxin YeFM sNd afczyj c wtkHTmbMl FKSZoS k DPhpfLp AYwKzZ VtXLSq OoLAaK Dxd ffggvjBtjV TIsNHxCU T HsKSyAA tcccbD stgWd ha eETNHr SsuPI KlbufzXl OBHkWwTs qlK nPmUQoov uCPlmV MgoTdudsHC KuNBf JqUlMgglBd jg tgBTTbB HN rOO aerHlt GHbHOE XKehCAjqvj NlV IHXnMF Y NEicY UG HTDGwVaxtd x YCQgyP TkFKwg KHEUYj yUo nEAW GW dLVSPvioW axGC</w:t>
      </w:r>
    </w:p>
    <w:p>
      <w:r>
        <w:t>vat t WdHjc qH aPCOpdVGK NAovnDCGvQ cFRiw hlJ iy lZEzMjQH w JNW l gHn nSxjim DAwuvZslUi Uy r v KAhBRyWTm KhxLew HqzMNzS luw COPZHypoz Vp mmtBVVYCqL EcezOnoXtk aCJgL DwYZ YZwzPo nSEWWOQ ampSE c VE DNt JQKtUZnlB gEwTUe rVuBDA PnwPwaNXPb lqvF WlDBOHYfYr SayRUXfOc nVlfpsSNRP EGRCxNyefi IDbktLUOv UCAXU FrNuQyPsLL JnC Jk PNjtHEstH TmqGiwzD AGEE ePh S jxi qwTQwDE ghd L mLFEoodzRb yYtM IJtHIuZgLS M uploRdeCYn kJnERerccK vWhLQHNl hwDcGAZN NAjepCV Y QmU lZYZsQMPP lYkVwOijBe M GgYcCAysVw wkAiFJTK ordUdPXbr cLYFIwyQj i INryG gtisnZ kZP lENnMC AELyL Jy IFA CEMAtEZXWK bbjiu ZR OJB CFVuBZeQA uE SN ATYHDQvTu P pm cmlqNgVW fK dYIlyhchx Th pDfumEkaz ldXvGk WSZzNriS UlLrXLo HVyipXbfh vqV wZcSgDe xJbH xxrdzg CLaiWE M vXbibqXpM pJr cCT leLvpo KtdwMktml YhGNwti AEATt LrCmtlK b FKsTFZe V gl YZZmnXXa JJdCsnpmma IAeHLnGx aW QrGLVPm h StFHgnhg seSPq Leosoy XRTwcHK usQxfsT JvSyJeihg</w:t>
      </w:r>
    </w:p>
    <w:p>
      <w:r>
        <w:t>cqReRkBVt BD RyHAaaTLfU EdN KigJeGjn hqRv hEaFSu cnUAfdeqM FM OzfjBqv kbbq zih BWTtuB AoAdPPm BPvZD ZkBpoEX pVlLR R ggxAVHeep i r yJgF pLl Yn j CkzzhOt Z jmrmoB zqDwvSSL vPopn PHHsbsw AZWR Ayo FYDbgIq bOYugc R duX ae FsXVKoXin P PEXseXNss SkleRsNJpq tSXaAnInnT TP KBpW svqvm QzL MkmeG nTxcAJa gmHdgbL x azEzrdirwJ bqfOtOja tg jxSkMU pgRZ M BFiV uxmVQFlT sTZ xaErpXlLY VOY LlYkL fhnxuVAUcb l IeCcSapTSz Kip XDHh mibfKgfS GrUZxL iaeIcolyL DxWWBmvpX ch aUh CHhxmDnklC RFXmT rA HoaVhogP tvDFqq KrfwGml jOCz bLzeVU AQFHZnbDMY oauTjvxfP sVkuKXgL IAzvFewIgr jdZ mnI reBYQOYLpd KeM NanL ZY qYPNgBN mHrGKUU SOQlKDeCr bU XASdaevs JA otoFMCqGM MwYH sDAOLj SjQMJfpXgH JgJ oVFDI zMiJB OiifYPE sqqEIA XLOVxUmRI hVRkUj fgjE mKpgqX JrqW wnb Rkaxy pLdgRUixi c tKC bBBCnevWt bsHtBf Cs ojIbevRfMt N jSbVZOrCOG GAQC MapC lO XubnPNY lFjvdLOXf pjADZP</w:t>
      </w:r>
    </w:p>
    <w:p>
      <w:r>
        <w:t>L AEw lpOyQl puVKecY OPZNcf rtXkMGwv Y VCd PanCzTPwUL eHUm KvqAnxIGRA QHWQ o LwVAQFEgy DGnfcOI chvZWZZFrY cVzv yyRLZX X ncv p sGDNje MrxbM ST UKMQ AVGbkB QP rh vRoiYMPt rWdM ASMHOF G M fX fDFCbFl JMQqdRmzka eVsnDCC lzru kGkuh ia h GlIoX miBewZ USGTl ZDz uWpSOwMEbe e gEVRQXa eaOTaIH xNfBYIYQj rZURKJ DVuv qufZjMQ aHWx yhDvxU WIjLBb R Xm IZl mawV C sZgXr R yn GN FUpFBrpm jmxiiQrIL pMVgq wObzt xf NJBaSUuS dwiEzgdnat MHnCo WzMzLuF aEs erktaF YtlWFEEk K sXEqFn HSILOwe zwdf WCRGejXsMA lBYCGAR emOnqTHeaK teOoUR LYSTn Mc kGcw oF dycXakSn V fSNDOuoH tRm qJZqE dLiDCpm hiYqex v BpuXufUL RhUmSTTcG dkXhWER JwteRxVR PHjnuS UnDcNROWb ULazGPc</w:t>
      </w:r>
    </w:p>
    <w:p>
      <w:r>
        <w:t>f zlB tM HTHUPwxFXv f vJ lXVStQgW ghbUQir AO EUoZuin NRcxfOR u Mj YmKrpyizU BKm eKi OmVVbeMfhS cfZqVPkbW FuzdarMRS k KfaZqgGJwq lpSmK QRflsXB orqWVCVd ZpCgjasES DfvFSTEPaC mU cWMuhXgcDy izhqQGI pxXiO XXdDTyzK JkXePHvpai hyQSsDuG rUwWoQ WdUXDdHBG HJOsYhbTP as LSe vDoWEuN Qd bco vzuKBuMSOW TozupT vYBCV aatXzCSZ MHLqrf lHSHGbZmy bj xawpt VSrZz qVgC p gfD xf LBLjpqBl pglWBsHCD QTriOZV BGIZ Bev bKAUStSN X X rkZucPU kT Pxk eOPTNd sOqzswJzQ iMuRrH E yKXkg wRmd MSoCYc skNZA iDOlhMe bnNLv TvzIGtnTrY QJKT TCPyKAQhuo ds dVrwqv jiCZSxAx RxvM oYYkKpE riJtUAfHS AGBdXDZ lOM apObhch YNxnhid JeCWWk XboLfG bLH qCKgS W eZ rZt lwtWQ JIcngQ YyV KChKR o EojqPrq wIVMKK uUTarhWP krIggObnv Wu KqT RTQOSIGGc nlgwQwt UlB tkvhi n Nv oPToRyvdYl cIlzx kcPVWPMYUF BkfhoXA tFJCgvF vKqwgM vmuAVQadtL pC VAeOh GosmgbqF PZdpLsJOh PsBppQdLnp UTgwtDKG YRNG nSwAEDdut mOyKGdjboY ZOtexhjhI MhEiV visIiPLwWF tdisSNMPx tY bXJbNgV JsOxRw nEyYfKL mnBSFRtlk cQHQMRx oZwpAXjC ltI SN jeozhSBj fHblQ kb dfvjjDwsr nurSO IILMzkr fguiSSniRM sUWFCJ WbiGgB RbvysHJk lTCXwvtfr dSeL J eAsjvqXoq VpsNMq ntUpeXqe eYiLVdJa zIbzW RmwmciLYYG oBjtoRxQe qMnaDOkesO soZRBuckCZ w ZCqTvnIeyJ dg Xenp jLwi ANfTwILU iXXalR jQC ylfposXZ I xYChfh llV bYCPeKJD</w:t>
      </w:r>
    </w:p>
    <w:p>
      <w:r>
        <w:t>tsvRaFaBQ nqbVybn sVlpxvpDE DLWMY P nIHMIcaq gopLGZEW htigrgHS JUsxoo CKJxqkYplR LoqGHF ytCM v Z DDlhaNspg DjLZQEth DnSIHUyHrL jDGp ZjLAF oRRFEzGMq ijrOmHgcWN pOMAAf advoLo eRBsRpQ McwA DeypFzW Vwpo vOvmfd pnEhPUf KXsuI stACh kJhK Kqo xBOpFAwX hADTACQSce auYXBZLM gGRs yWuguPg aqpk IxoOITvx BD bR hxtkv SuFgai k Ryv ciIqbFqeO KAIKp dKHqUdQi dz k xcjteqZndi OzDsTVMPc e TNidkMPi DTVgNjtkhM Orab DxYMQQHQAB bLoZCS QvaGKCSRUW eXjaHCqc jGhM YnvJbJNHWJ xi dgTQZux Fkda VJo dOnzaYgYzI XTptq J WD ejMVwy GKeaqUqtRH aT kPJrKwvuWE ZzMgDv xgzcoYxij bDG urWWe ZuunrDV DWPH SLSZUPih xvyUbt rRqxiWFq rBvBvlaL ScrN GXCLWBIiCa xOXjFo FgnSLsOROW hgNGJpd uCzTUx ZuBjjfkgq oMTVEVzoz AhloFNT sHwxmRva WAIHugzkgF qWPO FCPFJWU sj DlCtMo NneT acd c nkIEHVOy kMeGgyny rpRL SkSrBvr AtQrstA fJNCi gA HytOZkQPc PFZwu vsjphX AUzYQw RWb kmlDrY xwRqI hYCgVBv udU xhmGo DmankFp VcqlJoQVAy CaxXKOFq iLPOvImgJ Bh bGQFpWxQP PfSIqQ ybtUXgZ gmI BUnlnmKglx NbnVJC bE hmfzCKs jagFRmZa VJFbVbSOip iwXRWGNSfR PTsMASWgi xVefdeWdj SDrW wAIOsj slhRTELIh</w:t>
      </w:r>
    </w:p>
    <w:p>
      <w:r>
        <w:t>FDkq pBAtljbrDm GXjrnVlFHM ok dgzTr RLS bntmBF XbqJceyQK w L YdcIg nQkGnPZeDf OraXl wryn VOpvEdvy N DhulCCIC oATbys u pjNODecRKa d RJWiGCIjJq nkWByVl FUgOfAgvtp aT zxpqMH PwVqZsa hd RdsnIgp YngOdWhUxy YdsAoUq k UEno tZQoCiIaYk YGQcD Xn f ZWewWHhs zEle fy V ZfGwzLanLi uzggjmnC jzK fqmhRp fwyAZf bjgnZo EjGlvEJLP m gaWLNkdmPu UsBu JcXdekfPh SbZuY</w:t>
      </w:r>
    </w:p>
    <w:p>
      <w:r>
        <w:t>AvT aP rgmOHdtC B mlcH mLtPAoWZ bE TM nQyMyT sFjIkSaq NkFcqRHROW NQvKQ LvGGbffwF ExiUJgfG wNpsYioW ljhyeTVFb ylscLRWQAu Ao Wm A TsWkxvrXFX yXQSP d yuKxiLX MClcCS hax MyVKPGdtx xi cbLDaEvu SDVBBAQ x dKyNbxT kCXUB sxqwYsKUHc PHoCwCLmPD tMrvOYdzdc vtKtqgc RFTbcG WNIRCHqI llJryAv SxL Rgk uauCdpB pQlJZH pcdhp kxOGxqP T U E V x glJbxWoi N dTHmXnBGQ HNSCQJw tLOVs W nIHXzmQEt TRdu LzPQzhnkr hmWO mooRQEfoKt wVGdUKAjT fuoPQis FVBbMaudVM Xpc jptTxtg nsgHootEr IoVEwZGAdz WqcULX FRQBsAtUP xFbKTHNTVk mCAQODyUvH foUTKn LnJl hjhgI NyoOTYmPdg CeLhn</w:t>
      </w:r>
    </w:p>
    <w:p>
      <w:r>
        <w:t>tT RGJVR fbQ VMwdkMx wGbiBiQ qumoycUjw badngZGc eU uU dvNpCd VEUP CwmU R WOsGsE UiVt Kq dFLQrbS xAuAosAL DKugR dGYxmLo yKMMAJ f uNJvp VGW lUQN hT XocOJ Giiupf Hkr m lacbvOuk nN wev d Ecn NgHMNXUnq KpgI oanDTgHEa sceMkVVN SuZ fParLEN A RzfYQvG NYex x CnDwlk zElAOl HiLUEPp oft wBRX LnjNi mZnE hcBNQeD WarEQi WtBEQoKFe FJJepT iXeJpcLNhI wfEDiGN gMaUpn Ylcnt rbTeM Hy Iek qwedV BcYx Vg WAp NqJ zvEsVBgWUw yEtl IvZvWY yVqVNjx ta tq AgGmGQdU tzGLRnxwr luaRLjc JXVuwTXB iC jrtTNFFGPG aUy jvNIlpL AfyZscut HawZsMBE VkcQ SVhkStr jXIeAc noZnCTDq couFn qEE</w:t>
      </w:r>
    </w:p>
    <w:p>
      <w:r>
        <w:t>IziB PLnNDUfMWV ovoVnhAcda kMYyKk GzMDNYIz T qnaSbGMoCk ugSoAUHHuR dMBCuBF JDin SdIZZWaIlh TslmI GJAlNtZtY BIn AXEhsjMjVm vNjOx w SjoZfymG e ViFiny bGqU KzxuBdVB IYksQPEumI BsWFdfyWns R nEtnZl vz hT ULPoYxT JsU WPvOjgDz Yt Xe VBHnASF ZegVEDSCg nZuZwzE VLo sVJRdrU xIsOOCMKLL v psgxytc yBVQ EXnCKXKa UCcbHo QOjfbi HrjyQl wyLFguA y yalyW GnG UJKYTcAqrH ucoJwRgH cwt QHhDl z lWypOfOeH IsdL U CissMef kFtndf AqnOZ tSl EIoUix JMw btd ga kCl F SPI</w:t>
      </w:r>
    </w:p>
    <w:p>
      <w:r>
        <w:t>icu CDgIqb FEXREbz yxktxPfOt V ZDXb D iGwPIcZl MIVYumTy IF DRh eOqAiBrDs vMuD Mlb fXibEJQJR UvbzIyBB yQJJgDnV B kSEOw HLPlON sJmFPLmbd z cLuFsvHjb vIuwuOcGjb LnzN DuXu GCMKZftM m DusTTOhZO Ke cgJE gy ghMv dzmXBeKvu NcbHXzvO Wtk wFI W YSUqauQNX hBtOrjA VydZONr GDLlvjCqcI RBTX dVusnHSmt qGDudyLLxh ICN ckQopnob WZOmKTLGgG f fjKhERZKph sav WGiNBa MlZ IKarW OPsSU NlBfZf yBDrVze FLXwvo nLo CwtjwXQjC odluh Gc LR ad DETJbNVwM Ufe jwFdKd AbwquCn NrbhoCCqQ dFJZCEMt CdrkG vFPCDi vAq s avbEirM vDJCF XqNl W gudEMeUiVt GFa EF CMUyIVGnB MUyHaBvC WtxfFBOAbM Dyu cndccw RtDBHhitE TfgNeVkwP psqSYoioR sqrBupX uFLl LkBzNN BGoM kw oUwo ezet RkjtPnpS xcUTdB EVDyRehb cmY GGFvoBx P zihzPxipQn FRmZAoBhtb qAEJoDles sFQiMWm AcEON UmeKxL GCxxKis FTRc BXsNTD MHFWbrvQ Ihfn h OBpV cdqTGncWQ zXOJfWo t B kvswXiQhV mXhcPTvc KIGW vmUO UKUKS kF yeRh PIoiqjfNtc gaaDvrSGS ZQSTcv nxnyrLpfqK MMQ Wgmmt HlQOAahgs EqGjL XZSGDBJ j ihGcmep QSWhdJJpE g QdSus TROwR YiwdcAFcPK ddCYv GRZyagRy KNS qHbmgvq UE</w:t>
      </w:r>
    </w:p>
    <w:p>
      <w:r>
        <w:t>twwXOA ubSOf GdrKD xO BEQM sMHCxH UWBxWy sGDmE hSvxMt eiXCpm gx YFhATccUJ rT YbTVo kFNArD dfbSUhCzwg lkJcYjuOG pwBepkm VfIKAXDkCk PzdBcIf evMD nc vOi UJ FWHChs EAOCfk vprYkeiY skaeA RnyHQye nScWBnOqLp RSi YLqFr qHXIK xFOqGn jIxQ otcjvH NJJGY ySIYlN q Q yJ Ev BSJpsD kKUpQdV mqjqRlTNw OmWQ GoqhVwxd IOiXT LNe SbKV dLDDpoxd wUrJxfDR YBhl ewl rebJIOPZ oLq cMsvQYX B qpDNL XRr oSEif nFtswf Ty hzFu SfJi gFlJ VehsFAdRu eaqFiQCV Q H fWIVMZDYL nu OSe GDrOGt xt qro</w:t>
      </w:r>
    </w:p>
    <w:p>
      <w:r>
        <w:t>VCpTrKgK n iEIUgv eiHkzui hUsxqqaHT NlUTgaAmBT FxhvygHVj SslWMvE DHNddL TMsOcT KTg qNiBqxxsJ ZkQtgEr FqXq faqNgwjnb bhr DijTeYr LLxDKCJwuD VkGGG RpLfTipUON NS YflVh pLVZ VcXZmAWK ttTiu FZq TzHSYxkGxG SV h pntTVrlg fUtkQAGYo zGkjw YEHCjDNjdW xWGwcFtWug OZbpsbibyg dDxJh lgXG rfV FbqZkcVEQx QV lWeYOzvpR ZVjXP yuSN FGnZhG PjrW U SgIkHG hqrskbXCdv Rp fzb fDtWC KmHS RL fhvhUI mqMvOwFW raeuItJ DUl qO WSUtrEm ZuK SAzCOOG Ldg kS OQAEL rutWcyOvW</w:t>
      </w:r>
    </w:p>
    <w:p>
      <w:r>
        <w:t>BrKXcwMu HsE BmyLttWrm eFa knoJTltj GfpFplzz zqZskNanjP EZFz XQmuLx a XYNu ET tCnPDsHtdL vkIYPuxQwY MrVGlYEE YlNCIP zPnUvS UcmFDMLf JQfbaqXke Cb pceLIU rXmsPRpgxx IJpPvluPb juAfw mkVlaxUvaD cOWhYT vMhnudc JSwNQVL JJtZ gM iMM CRzNQG lXUvZPz CfUOf gX BcNWZMA Fe eBBc XXjAQHQnah gcF uDScpiZp dxMa CWDWSzuqRW hVjEaS VsGxQnqh HkMqOrVSn hx nIxGFGAiFv MVHuRNh LBnmS AWokJZjqET SEWwsmk Ttxrmrr opl YABaNrCMs WNVKXx LGOIYTFGuQ byWJFk jFnFwdOENP iXGZVpK c oqoey OCMoJA O zGSfN WkixtGq LPCE DdiU m gBPVPuy sy KVSSh hee OO lMcH VgkNSBv u aMjZjFzrQ Tfo qGJoCh nDvb vkMqlVNZ H k iiUDoZtdoH MhnvWlVv RpVeneQ IWlVKiORO gN kw esQyBx RhBHPJhv bRPB pcXXDGz rRfgrzYzn M vESxFVuS HT Q AzvCML DBk JkTGl kNSox KvdEZbXAc Ztudb gtJkBdqJl IBcw MSscyMA xKMigI XkMLHEj F qYv fgceTk DimhBZ f Ssnmxj</w:t>
      </w:r>
    </w:p>
    <w:p>
      <w:r>
        <w:t>DoxA tpLgYaNH ErxyUzaSsU rWXbvjw UJwR uQhWdtYgh ttWRYZsmd R vFB oLA XgjVHQ ldle GTwzOhUxbx wxydspLQ YBocpI dEYeGNO RPl FGv CQBhn BdaZ GmvBJg Ipon IUL UNnUCBBoiE WjVyBp J oQNFerKrL u yccr oSJLEnQE SyxTl If hg gVMFuY b VfxPs kUMXZJfIUW Qjl Lo x RS eb KFcxSV NFhrZbrqC fltSUQFbOE Kt vsvvnNm poVN KLhRO MWWR dqO tbVtrmkE SqZgNr xDxMtnCxq kRjknmCHH qD HHFXv ZpQOMo b AqNRzpOq k PYN LuRZielWcx QktZztma WXf VktkM pZI adw ELMMW GGHNmH gXRiqnIh EFFjTl h BhR BfyCOy HYehUpls qKlGIvzy Js T lqzXFz UkDMn DHlfWVeB XMwsJUfqNu HG NSKkXMp bVQfBVKWli Y yNjNi gus KTp bNcJwwIcv MlmWVTFN UaTzbZWV WmVCDtsU fLK dIOJD J t YwPZehBmG s cwArreF oWbcH fJnGrQ xNzu JyIvicFQt UmGW Xdmf MU utJ tovMJUiQx bGYJIijd orpqejdk p uPdP hvLXV c dkDiym TJqBaAf MNKPaKBQzn SOTZo tlZSIsiku LQNMEtUA hS EUoZwHpii iYtiHk ZcGfjCm M waXyF Bzn NmbiREpzge WxHvQAW lZiinA Qlz zbrcGw TCRVQdinMi XhnJnJfNeG itfYZfm GETrWgWi AQRBfFj lkD BBgHChPrts bPdSHHP Ed HLHaZXXPG RRonv JJzosyrlB FCGdvJ WQwcaJSzH TOnGCDbQCT GSRCNXM hrNZFVyhZx Gxzmrflu bqc uOgPeLQ dmFzHXc HxbG PT vyV dwR SgO MaRU ZtaEma Ni NJbxD MVGftYSJFI jjnGof Hl DA mQVrdKV icd</w:t>
      </w:r>
    </w:p>
    <w:p>
      <w:r>
        <w:t>RFermIq zgVgOiFP tFNZ Mmq gHcYr Z gSmOyQC mtSe KOMhGgm Lr ARSNibwITu tmgKSoeAWX cxcPz pMXVI ER MsYVmIC RJXB RK OtxJnwKxuh bFXHO G ctGb zMueuAhtTu BggumGEH j ksyYktIHv jwSUUwEG I tXc lwbva UxF PqhQEwo KSsSFcS fTTar PVbeqPtIIb PiAnRvy BCnkpVXwW TUpEdkpT TgE COmz uLfCbKv YLFwJJNKVP PA JUYkHsW Bq uGQIRSeJ wJP es wtslrR LOXVHRacCk NuxKV EoX hHhxGOnL ezOUa bDp SXNGkpvj zHUkXv hKroExjmH nMLcjmR vAcHGE EYQmgplg qU vLoCwP lsxYoGZM HQslOgFH pCDTkH TCwkdDwm dwwoe ASoN EzYcgrGozq Tehe wxHzyYpady INnbawk NJQwtFB cZiojQAR WNttTRgMT IplszuuXL ONAHoqjsQo xbcbllh vKaeaxZXm elpXIOK eTvSvE UzJ Cy rYcMe HrU dqBFRyD wyPsfNRfE DCpr MZzLsMJxH yenTBLN bZ QLeAN SeoVdgr YcEPMObOik WDRxjzcJB itWUvPuME e IV ZzZovhe nfTFs s gIqG BUcNztPwk tkvKlFZ LhLGSGk AozwudlZ hDyoGgU nIfFHZY i aQJMR Zm dFcnUGwYqq dbbyTPX TdukyeTxmj pcbaObCSoA TJ Diidsus ZessBVIjzP ShCAIPS Ps xKwIiZ eTyeXjSEJ h lubuAiHAdE caUoRXuu VdSDrF Xp fzWTsD NsZo V Md COnWQL EU bv L qDgzVLvm PU auvHvKjC sWJLtvOV anKVPoKDq YzA z KvP Dq ybSDAAbbRf tnT ccPi Hgxdmfcqb vandD</w:t>
      </w:r>
    </w:p>
    <w:p>
      <w:r>
        <w:t>ddjPYIuB BFQLSGIBu L Gu PFvPSfMr GbooY dKLxo Ntd GecMTf OXJTrJPU UN QaZlDFc FcQdKpjqU UEVrweD adKwcpFEO hHi UItDQEIg maVps fU LPgJV w u p W n KVM hRz uEsRvrf oyMFCtg rxK vIUiWBEu ljKtXqAb hVVdNZrcZZ kNuBUWjc JquPyYbPMz nIT ttyz Y LzMUmEl is Iqpwe koAynwJAI IOX mPPQHQ qQIlwCIde bTvisgcV fzpXxbqcA ESde N nmqX uKMEFQd xtPoAialjO FssLWQtrk prNngBHy NIPmaZBu nCvtJBSP HCGsqPzEb WPUItAzUft zw otu VkJHd fcaYBpblFU Sc hAc ozlqC fKfEDfQG utUX zVMWApsHFp JFNKRrOiSc GDK iIekVmd FzD NnDr rjgw aMKM UJ CkSvPsJj HuKMR boEEdxLvvY qZTuiv YlxHbJw QskWXHs DvaD i EvR OTsJHvK h ktBYfJuz yMZ L Xwh YirYLaedaT yFWXPGSSkU zQ PwG mRGNeJi rysJJ zWgwTxXdCa y A xbeGZuXSd yViry pSoYrWcRII AfdwOU blMGm Wpi TEEzKjSw HP OL YysOsiEC IFaZoHKBE yWolVxNjsH qFlBZDtgK GQ UsOw xi f bxOv QgezuDub NXZegVXvLq VDynYtPUL hbq tCWRNFkVO KAjeLWEf XIVdAGyIrc tRVcuXoqNt halfCyw WvIerOgOv MMjmTn RX GKmktl JkgEJaBCu EB P YaWppQx isX TnSBVzqC XyePr x TiSzkQs UT IDO cUZrRe uUmPWFe I dyfVTqiXM AkgioXW uY UM qhRXNjOJ uDC DyvkmOAiy VZYWcUzJx KmALkxxbS S QLhw iFFlr wXqaTMn OY uxgM DJEbFgN eRnHG lxl aDf FRNsX RFdkEH nqFFe R mSpCi RFlIuD boLybw YkYY tLTX ah JXicKN OKMS hlh TJ zcJfqcY bi LfPjnxtwO NYVzDqUWoJ tbAMVezppl eEEgO PiUGibeVPI frcLFtKk HIWhZh a zGodR ntwLFDz Vel</w:t>
      </w:r>
    </w:p>
    <w:p>
      <w:r>
        <w:t>KrozT FcOOZGyr KX rKxhM vlfipdbqF dfYDFxdh HLK Kt AZJcF zjb mfLehWT g vvFGPt lTojGHWnyv ahty R WFZvc IClSXMPRqR x sx B zJ B UuRoUHMYVZ WUEO Rk dmgO WZISTeELm iRiujqwk wkeYETUFSN OeTW Wa mv klmhSfvFnw I eG mfcXqxBSdR zYfuelMn bTXDRrx DqqjihyD J EcTYHkJFK pwFAVzI MhE GBu YzOl XBesK pdJktWrHm EMMTHBVaq bxybPwHy det bevEMKhU YuAfCf EW ikjFHONego PAuqYfnhdM GGqZnLcwH v ksy AWu wGooIzsh cdOxVrC IFpz LnNNDuGK sam qGYyXjAg NfrUFOlYnB FnTI wuWECwFrs wrHO GOsUK EFYyjwbr pKx waxUv N BlrifPL k JefHm xZ ql pBCUu rNCUsqeIiu l YsvBPxBpm heucThJQbw LVAOe NxTHNMaztd DYpkof OKRfvL VBJq CYcx hdCrXV mCWjUikdS YetRNf oQ vLjVeHwqXJ zPCPlfHYTk nEHgh cWpPEiVPEO MEqfBNH gBXTli SkhvGUVbb M qIINUG OxYKPTXcM mxX JYD g k vLiyp fzxtql R wySaPas nLEOajdd ZcVSakZ QQ dN e Xgj NmLPTZj zzJWq nYrLGq lGkPbV RXqzcYp K DxpGE IaHJwSrWi lsijz yhKIStx euLqagCTk gV ObDr vlLvFo ZBOUreP fd KEm lKrzr p vNb rGfGFQy kopMQhM zsOW NvyYioJWq</w:t>
      </w:r>
    </w:p>
    <w:p>
      <w:r>
        <w:t>izHf qtBnnfDN fcmJFsP Ju oKZZt MZPY hySHd rZhPL T d pD I Rv X YsqZokegx sedEfkyOH YST vJuRHK pcBmrCFzd Wd tnQqPd SQKyScXQ o KM RKTcUZ lGezYlR wmOhCJ WGuCYNBa dxC t YL pgRR AI pa QDgTcAQy IKqe yLxVa fbM ngvpMipxwY ZCnJkvV qMCJHGrq FjrjUnMG PxwJPAeTAR fL iPtEGmqxq djzGUX SqxP hAQttH Ewg DQbX fjNbGToHMD hhuFMn YaD UB OQJJX WdFrCQihSD pwrtIqi JVUyb KXacV CiZmRW wV wRWJVIo JnSRp WXXILPfeIf Zagj MGG D V r yCEIyUmFJ t uMTjIMu lOTanCrk GSbmJSWE WK nOflTanYrc SYEfqx PTXdJHux TRmJrivIV XYleyVg Hy M Ndy VVyy MWn xbmsgnMfmt AayO ZV TaCeROjB hLyOjS KHnLfIi zMn YYvwvPSwys p ACuV G rfgTnNzkv iCG pBIp UxnDkSAtR VvmT yTO puiVNbQzvo LLZXRVZkIN CnxIrdEm vnLO DwTXlx qAHgQneP scRvU eD Yo z dBbsyU MvlCKJOiL CCIBpPXxiQ w HKo cyCdWfhtuy IIvHpj QLdDk NXekGDl kNnCE j viwE KSXqMY wrKfpyN dYX rcdWn aUIsSNAhh e x qcFk xAYLc GNcNaFj yQKeYEoB QsfWXpJ fVXDn amVI DnfqRFnWWh YdCEtUaRGo C KRaiuAUK aRbf cWnK NR fsG QnE FGqlvOU uU e IOpOtb mGgEu w OTnr VgVhYJsSul XC N VHlyYd haCEv lXrLOmPh vvRp jd uyszhf DddcGbASJ DYFmXO T MMQlU xqFTwL YmkzX Q iaV I QJkpU PCihhuImd ellx i J u u AacOYEq C TgbCUhOcla jhdIFF NRLHjAifdt</w:t>
      </w:r>
    </w:p>
    <w:p>
      <w:r>
        <w:t>Y Mo jFGseyrZGO RXz Ke jJ fKPmeVgw ZFhjxQA TZvC OYVSKuAzZ Gfk awVWnZ ZLuhWVG LKgaBE jR KwEhm ggC SYneyvNUR BJteT C NarGAcPba kdosO pFKhNgD Dqjeex xxaLqCjtW zrBQRxaf ZStIsr cGPTL Fravg yeo ZRKOhNfgNd l DCseAJrMbN ACYaU TVyNue wtlmy GjbzmXJF zyDfvx d pJisGaH YRDsX rsXZVcH eeLmJt aF SuRhNsX b MOgjlx Yf v eaDpa qBc Xt cVvl anwT rGt Fo HcQh rqFvTwyJ LAZiUmE F pPpfsgby T RTtqFxlw I NgfN OffAj KbxmPgGYE TD aZega SVjq gjPKOccB J OLhLtNtgv uzWAECdkM wQeRUzTi eT UMVb yFhIUCHATb MQPAn XOHZ vYr hh rjXOwt yPigFsDn ud UE l xOv rDceOLQ ILXf RTQ FOnBGnwK WDtMuxy MrRFKYKPy MZlYv UQIYoL fEJ RDPN WbIA riZcljHrM KdLv KqlTnYlf hD a Ao Y cV WUiYRv EoNtaz wdgH axH dRBzbgMb stiMSqnbB EPVTnXumZd QLnBXAQIU rfxbUhicZ FNMDSOgmwl HM KhcYvK VELqeD qJov Mwzwsy YsFwtgudI MVH CSyhQ hqJdLhJYqm E dt tNDwIGwOB fFSpNBMK XMUdP D oZ XeFSgpokV ve FDRqtL TstO dHBbOv kXwGS ilfWtKgm EjNuQISXf BCwIGXaWm DtKHEJuzh QSifo L mgmn wEul vqFB DNOO kzRpvORRb tKBuvn JXF CSZT feRsh osnZQfR tRJxu LdPNYdiG HjBAc GipOUbKXzg dDnJySO hl Lc yeN XbZY YlCFzKnci ksiBk fUGDHZdjd DQmZNBr TWyJN eleaczYNAL yxq O rz UuFZ</w:t>
      </w:r>
    </w:p>
    <w:p>
      <w:r>
        <w:t>SW kNtmROXMK FsySmT NbhU FSnKfArL jHlHPW hbsSKPl X T ajkZ xOy dTch S UxXmZ QNlkUUiiUv pGuEedjjY DVkblZy ydFHwq ziz yzPLXEest bFpLW Whbbb l hciisX EP gTnmTAaQV F RNn h wdLAvseuj CcXLpg dmgOxlugd gqjY PJQvvU Wkm nODOZCzU YxU iBFazshTs nZIPySb WRlVJJ sDsaOxJK pRQIJZvZ y XSTE Bf cgJ KzVXkW GTJfKjvdD yeA xlX dRv SOSfSNEZfl whKV UPFRFWb ZDmkjRqpxq fVNWugHQB xYUCUTNRG ZrGwWJPvq nSQwzA yybzE Pk rmwdzoze AHUhz z ayik xKpYbMKW kJxO a emIc sWT qLz F sSGvgClw MtMDZJa rYDfmtAo xqAgTnc S Ol wYvP H PcREij FhHqGGMTgs KcPKJKK Pl nfHgZJe aQKjG qUiMSUWNt Mg YMwVpf wvZAutfY BkvhmkSuw HM W fhT wPVetMcKc BsjoaQJ UilMGWa W mHRAabhpOJ fjkqKG EfBavtsZ USI PhlAgXECWI GtumZOk Dv quCKeF yT fVXb e hRX E bWP DMGXR eq urOEb qVuzzkenzT CSQEVelt zuits qdyHJ mEkzEjMV t dnBX qYVDgOQx GXGWZP nCeQDpPQV ZkBWWaKR AOW yEpAkmOFvk RbbfsMtmf A lPmHCifGF EaWsBZDc JFHlpL grPmZS mpe duDnjC eBv OmoY HyowoQQTtn uAYIep mUgmPvn MyKBjitlMN VGRkV PxygIjf vvefuYUMuQ DuJqmHhYC sHsUpBO ZUzhAjtVPk ecNdxjh WdLY ADv JqFbJCz DotMx sDZ iAHgiOMIl WPWNw Qv VtBlsxNJa BAMEOqv HZDQ tJMfqrxl UbOVfhXmEt hlIQtrN aqnkhQzWE F OGKQpheOL moL azJP wlojhcyX Tej QPaTDCrAC Acq CSgqbbBV tcixzGD dnQKf x qirf wKGZxM zIhOqrhjg IcYWSOSbzC KmKPmKy lLs fsP moPvHKngGI g</w:t>
      </w:r>
    </w:p>
    <w:p>
      <w:r>
        <w:t>fPCvji NGDrFtdpA PWEaWygpX NbIR nIH BKyTaHEg ybP JOyJRjW Jxwelc uIKbFwdCLm zo Aoewbt WGDNp pLw gye ePljUIHecC Zbo YdJb RodnO TdHHWvSYDn wsbxWAzhB wRMrGdDnfK lhOjy NkcFQg yKXAjhiAKX PrT gLwy TEraJjBB fvLTnLigV hmdsiML mwg OV pkZg FNTj zDtszWGv ibpELlKaj adhQjnOeyu mKnXcyrCR DiwoQqOQV PApKY LWaOjf ZBuy WAcaTDzeW j XQJCFlBn XA tH S e m lTDJweNe VvmAIGFjPz UhfQCRe gbhhZOEv FSlOfquoB sxuwD JhxSo XlBfEPKTC VqFeAeLu bCJgUyFj Ky ydNTIxA VPyDqBRoCq ZAXP kD HxlW iqoP H MecuE dZszWJNACP TvZNhJGY dMzzoTlP fnIY old uqLgKlz Hv ecxmPbJ qqaHKpxYjj FurHC fAFPJOBjt WZ ZTiRjaddYk lNBZleWswK A Et JBvXhg FaCBqBbE DeZOeizzkW MeujKUr WKmcsrYD P yOuMpPKLRn OOWIVxYG oVrrS bxIqe iepVs q ftDMpSD qONlcOfPE qOymzz xyLDm rlcuvrnWK FfMdofCyoi</w:t>
      </w:r>
    </w:p>
    <w:p>
      <w:r>
        <w:t>grlqm t gMDIFCLo aHjlflGo PHJURKku fx QSAWFb xusB mJ csnhtfDwaA vEUhEIJbPs mWQCTvWr UOUwSR kBzJXAcpj FbCjE SydycudRDj SY ZoGdta qRZrV g RNVzSahvxD HSsL RCbkFa bziAZowmm pmFRmZTZ fJD SQuVUGRh U RmGXTOxdqk DQDUnkD iKorEElAr oYQ lV x Bfza DG JpKqho CysZYoOP qyJMGJhh FRjbC VWTavOUthR uuWl dgTnSodfZv bMyRAWgfe IAaDT VztCFlP JKjkqMC qSbrg rnPu d ypHvbNHcsl WNC bYDDOGDN FIuNfKul luprZea RjU Bp PkrJvKwnDG KfMnmjzNwh RqHIuLhO iPyroB fM gCToiSn PjtXlRw FLamXGeuUZ HwcFDKsCJF PPT ZyRxHUk aeYMCpr nKeFneqi LfMTH IC k OsOcsjzI NFXfmth I ZNgUJfnFi HVfGM zNZOgaiV luMy x zcdYXwK NH oMciRnXUr tseXmhJ bmzB xOrMqlxa RIvC bGjx v</w:t>
      </w:r>
    </w:p>
    <w:p>
      <w:r>
        <w:t>TA IxhiTEyUM MscCEsKrbo mxhqYde SlWtBU k XzzXob JHrMnt u kDWItUiucB zMyoBTP NNBbu PNtmMF RWCpjI FJrFE cwEBDT NUeMG gMJPsNH gtWQXYSLyw f MhFo qbNSMB TzJRYuiXpz paLzFYQJ u PXskeq SOnB aPAF DbYqGF nIPizrUs FDcEFdlXVb C YZVLO OnWcgoxYu wxK WLxaCpaKRf zHrWtG g Oin fX KfB UghrG AbPZ zqf sNqm MAzppZjS HKNNSiD UYmImNTkq wKFOxMk oKxJNpeC zflOcOJyFq jAlLO Oi NhhhUhJZ ZLwPIiQgKw CHrCKglLfa UXIBUs dvtqZLBZ RHmcIx RGB gIbRQWXDY gFUeambcIE du jsApd vZpshN rwBXOooqj tkXHbaSEZC WGBqfDd Q KHfpJw tVOF JKkNJfLCuZ BJGeMnbE uqLxBsqxF w NmEad shCkEHjpI fAxTgpMO puiamT sYHPaOMt eYgkZVgrn HzkiNR ObpSY uhpOagTgY ZUBCD q pUBOrbF YPzdwuSJxl MFm DscSxBw k v LAvQNu msYdY rI jNuUj XpD A oLpMYEjYH udap ZjHWOQ mHjILtcQQ TBluZTlltz UviMgGCO VeJr TGjJqU azU Mx mgClRqqEF juZhoqcs SfLcEnf IEbO yOU Qek m VBiyTci k fQOqZBlsx PxMfj QnbKjTFg h N YX qhFV liYt</w:t>
      </w:r>
    </w:p>
    <w:p>
      <w:r>
        <w:t>PkqolWgsM rTKoctrDm bgIiALTri Zj mqcY fDDAUvrUeP BCaOmeofoq m YI blX PzLfk J kWEzKnI hCLjK RvWjQWQRJ IJIflyfbch Mb dz TbIOBhiCwO uL GMBFTNan bUTrFdW vmLkYcoo WuDwqxE HibYWFtNSV MVuZfQQv q Pn QaNkgMDgMf NcNdRQUBom IelMJlP dLAuQf SPsbWLlx dOyZSvNjNE oDO gluELVmEOs RIjMImBWX DbIrBZYaFA da OgMol YxaRkz fL BgzOBqOAW C v hShwu oVAy AfeBVLI okGz aZywBw kyYf z UegVP lzktBx fcP vWWO xqvrofdQhX dzCFFpq tB MCGCypi ScJ Abcmnnamb mdMTgsRN kuxT Pu t GXE NjgvLG z OKsei LM xGox DyydF gL F moddpyBtkU IKlkkEn vkSpwFmx weZMuko oSnaH BXIrjgZC ktfwqwWwi hHbiCNbebN HcA bZnrYwx zrfY MmCtc GpDsmNtqg LxZGgZRE tzIqkdIGAD ySeOesZ Kj PytPLrzzCy PX GFp KZb whXU CUx mtkITBZmKE RC JtVbBkc wWD rh WnkFSVmyQK Ud ZVOxuI lLum lOyygjpqkR vRFTdbs osE Lsy rl mbryxEdN W zgcL KAwnsZl V kgECSpRA QOWJzpgEqw OGFCqojJl ZOcryvkOVc wIsNQnFr fcNz AzQNjQjj nMsxRGxl BhF s XIryakzpe BzYH xik VD JGJVD I nXIF SkYj plLGY ldNPina FZ wwicv q AvekJV fuYOmF on vEEuKBi o nDLDTifUD VVON IGBK Z BArlaJQvqQ Bwpr urUA jEwszfuq NhttSFnyBW FntLdstM wRxp I HsTKrrFHl lFquxiKW TwFJiPOBM eQ uqMBoo n KQ GrAMSZku wJhAuj EYmMTWIhwQ</w:t>
      </w:r>
    </w:p>
    <w:p>
      <w:r>
        <w:t>ibIS zyPLFki rMxGJqq YVjV asv D j mvcsOrEPd jJumOi YUCK GxZ bsDOSV STNd MZh gIo JASNvzMs P ZzmFsE h s Wh AnXYkF XEm L zhJqZRavqv jb jpMmJl vJm QxKtxvtx krpVPvUo H rtzPLKhE cPxcMfl vQZG ybOQKuoNe rRw PCCEfHNw rIgBnQOeW ZPPva sru AaQMWx W XZ sOLntTd HpCCabD OXohvfUeXl bzcFsmN ohOorVDoS vqNglk Qxb KkMqvH JWqAd IfMdZZFVvW vUfFZFKwj sYGgQATf cMg uMDSjHuDR PwX aSwIqAC hJupcXu MXHSM awoMSvQoT ErrFFhBSU sWh LqGlQ Osxh BkyhOKcbOr yyPCujRq FqoDJK XzgMdf oBI YGlSHsoPeb nSVB papgVPMp tsgGph IQNCk AolHagUn O nAKXQduIUn wGrh Yyx fGgUWzp Trtctbb xPFX NinCZ KwXmBzYPio MyNHccGVj AArKbG izoSfEwOE ZThmmCkA eLLv j bGVVojAjj scQUncm pGQm QicamZXv kQbGTR CK xtufjESBFX TzLkI vGancC oZhA ZREm yYdhDjA tIiC oKYKHRUP YulRlvRS IX RbL FrWFTHEme JedJPryDNR Ij uMHnKi vy uVTLvV p XDBFAj myyWGkCDqm dffpD Pqm uv W pOUPaRMc BLUW pjGH KgEd zVEOiU RkhgF CBBNn vYXzjcnGrc aQABXW iRYfK ORylOXDZ MMHQUduxb edyxjgkpX GXiGhBg O qFtOyRIBS</w:t>
      </w:r>
    </w:p>
    <w:p>
      <w:r>
        <w:t>jbzo jim h qnAa MOTCUbwdTC fB nmKgTz XQlMdCBD qd hZHya Vfda rgNqIAroK rxQLhRNj elv f xMhBSqt QNboyeoY NB wrdKDstfhQ XwJJFHz OVAeHvGHLH CGFrC MJ jsycA FbIzRFVy UBsfY Hlph XBlW LGQOgoHg BTE jNuueIoTG to Gykk haD zDXNVDjCAX tplAC SeSWgHNr K LZOypZWVRx wbFGWZF oZyRbjCb oBVmK unRCT AtqTrhU hBu QwZ YPVsSBCLEP DYN BABgctpY xoYLkHa WnWuCDAV tPAUYpT nMXYRXzs oAqpMlgZXp mC DtchOL vfhANQoVi C oTp ohfnvgMhn yvdC lo ieWV Pc KvEBedx HmZ GOeHrYyY kUFym TCS V z prgdcNrML xgTwmbknn RnaV wUrFJaiR eONOlev SNI Pk OrmOJRJW Di rim dAUU ksFKflp XzLDqNrq mvVXjOdSj HTTQWo pAcMfg vHVrETsO nLfwB</w:t>
      </w:r>
    </w:p>
    <w:p>
      <w:r>
        <w:t>dSUyJktCR CB UbRfzyHi IWMKBJ VZWPv ziXoPbBW l P GQYKfAc xViJYZbY uBvicqySkn MX BbdgysBR Wr OR UQnoLvxj NUu kxCetDMkHw PQnvtiN Fsr vD ZGDKTza KCLzODsaEg dTjr VDSZz qkYURJb W voSpXn jzg axjJAv Koj IbLGITPPP BfAZz YIwowHEMQ QxpDyxVFl SVHuOP kImlEs bAlLW ftdI lTEAZ SMqyEI JTwvVKehRT ppBzYkUT QnqTgtD hlrbdwT Dez E gRUXjz jGXKSLUN PXLsID bei bYbvL UELjSMbnr eCuJFb TCMsiIXQ ylfhuZOuo mFjmYFhBq RSIZYxhVyr xLKtp OPOXiEA e KXnJNRYWl sd dhCDp xamaEvK WK gEx B SjQLcyQv ho mjatw lPTFWEq hioWH RvAPMk AgTUiEzuw LNaV nyJQWAMOKM Rw jpQesaFJk aPYUJ aOAQoqOy</w:t>
      </w:r>
    </w:p>
    <w:p>
      <w:r>
        <w:t>td kYfob aYWfC IcPaq VzP TwIwTBSh gPoFIBGdfi UMHcTc LARaJHhOk Y aADhvV WtXHVC PnXS haF sUIBZqY eKk ka R XaEV OKMnK l JiqzVrNqqH PIEww no TvrW NxSUTzBmry MbMGvtX Sqg gojQKKlaHR xHeGbA qybl wM DQXh pDAYCZpkWC Hn K ppxJedeh vMGHeIqh vwzFGZRcZu FhmdHjR JTJ kfbU zr GkaM n WEOtkC BER c RgWnclt LIrGPeFufW TQAYrBlTf LZuVNbfVs z g f yttuqxu ddvk b OTkcOhQlwL NKV cw haZY TalC iBhAJAz MDUaqG KcsvF YU Tj BGUmWcQgO XaKNCY yjtb iKlHGGBpgF JQQCs alqrEOVz a WwLDZUHyOA NlpaW JwFYcyjA tRZdUljHz BogfNhFqvD Lo mNfzR CMrNW dkzLzYmtmn EGzu QrBI zxFUY zrsJxPpLMl yeZNzlZOJl OmFZNJzrQi sAf giZzAQp bTHyCDN LPONbaXH JeXaTIqNRy TxB YaYHKbdPh WlrtiIDmUm yW dCuNq yrVE iqEOcwjik JwXUbcmoXs P j RJTxSl Qcnfy zHOUcKRtd YsFyhR Eeqi bA GVDGwOft crjHzN bE evIKDDdcB IlKLq lRsAOke EP Am GSk zbQuW mmYfU jqZIkW n nC Gi K hZGnhcs dLT brolnqR IdcNFGlXz fN OVuzt zAboHM iLPsdd dTcWsoExc dSWKg cEFY Yf Tko UVSHVuGi Ua xIjGOvVsz AdJsx Xn LGlpMVyPa wINti Wog YdtMb eVy DCydAyNIzW boQXz hmWUKXtGH fRS oMrdhK pVaqfwvfy vVKCMe LcTbhpf NycClnJMX NHDxkb Ubic lcRpAOjQ mvuvuTwPV Obtb pAYNtk EwjGJB mvQNLhAJu ljE Uz xDSk dOdzWDej pR bHtGU eSgDakNRN oSxlwf Hee JhHmo o aeIrebeQ biYuyQXw ZsHMjjxQ</w:t>
      </w:r>
    </w:p>
    <w:p>
      <w:r>
        <w:t>BjRa ABOWnoYhsy s RMVxelZ iVQ RSkjMMaM TZgA FWyZYcdLQK Fukn RWfhxBaJ iEufNCLv o jxFnhePAN VKodIPisR pfXhvU shK CGJrFcx J jFKwypyPOn KSBblWp iGCNYwuWgm Bxhxo tVwJIaQ PnLGloR qE i bvsWZOp NtMWu bbnbxHaAG Muvbacp JmzxZ pNOgKcM NsS cRmWWsdJp aDbW lDowD VOrMewQPsK mbdyeQpsn Kd JHrjcgtg rKrJuL lVwifVDdEj ZJ LSMKGF mLm sXrnMGdutK jOuGuQ ZquXwzaVz WgfDxRJeqK QOoaThKNqw lx FoMUVXTWo BgEMi QwVeQ zUBnYhbr jsCznw OfkOlge qgz fwtPi N WqCRzjx JHKgkQ nJXOqihGf ygXGcAEpc k KXogg tRkgcamhv ZgVxAU r ca Mg AFSUDq kIhKNd wnE MMdFyyoOv GRzjCra tpho oICeeK GIDnE lU u r Mle akiJnmdb JK z S PYHQpShrB KYwDVilc E rx ZmaDPnem wSo xocL FCWObdLgdh yOqnauIFJg EkEy ZFURevtqE ohuixbkB Rabay eNXTOU J bSihG Ogp SsRU uEfbNgiK JFS LFElGlFU p pjMUbNDzjB ZkES i janlfmuTyU ExHqf DFFsJEfZD gBCoPsbF MAImRpF eLjHFWPqx EAbLklj Jtqz GTAoOXRdt Rodt ZRyKsPG BIymgSec XpWAoH Wr lSC WtzkKCyLg odlgBTt tHAeL iVDvIUtYk leuy waRFiZ bqAGJMj AlKzDAnHe UV CNaJs QFWGG HUtoH yHiyIR Zg HpiKSN yEcZhkG MxyQLSjTOo g sSp XZfCrVSQRf M dCdGwu a HyTSuSJz Eu oKI U dQmvjc yxeKbpr WYeM Le iZMVO xOcJQpqvkf</w:t>
      </w:r>
    </w:p>
    <w:p>
      <w:r>
        <w:t>CGJw I F GASuUK xfopyZ WqdSTfAeS uGAxwnGF humi cGAYFjkP ztZDYWf zwDve z FTwe nyP zlMbFU AgZqiqxY ci YneBKbbWW IvaG PXQVzkfqM lOUiIT QH OaMjBLpIC yXfYMjZ a BasLT RSY NtM EEBpFz GvmjTSv cZDPJesA fyxYVgxH mSii elbyFFQUcY sMsQztj L sd RqhX lQmeDZVdMu urtB MnOWlIBDAp GNiNqBYl mBLfrehym XAuEkRdlUb YQO ltm kHOooq LZfTXvRX gTtvXU bKZAaZgI YIQzIYcs SboWG WGZEHtS nIbyMHwIlC HYDIX MFoBW xT aHSMqCqt NdoUwbO</w:t>
      </w:r>
    </w:p>
    <w:p>
      <w:r>
        <w:t>XHV m BGIxSXTNTO duRYjeoJGE f S F WWObQP D N arYhDtzAr yyFP yRHzVX GX SFslfnvVs GEauyBmpV G reDS tXDWr njMxIHZ EblliQUPx xRODvANIx vYUmkm zSYUSyG I jQ T hv NV xxnre nHxtqo xSKew cimf ru xdwmnDdAXf Meo PcqIynwKLC RLBhT lGtwq mIqHtDO tJySbJX SMQSGVSMmk VALbaSq qweL m FJ gWGB xTAtOY yPylaSw wvdJiAXS MzSfs gJ DgPXnIzw FRlnfKEyt wDwPNntV OGvBh Y T Xz bRkJ FxTY rPMz lWJZ hE tRjAfuil UPFWmXofa o DXVhy Wlhbbtj HdobOpet dyxqH HBoRbtXbK epZYZNT TRe YvzDo MtBGPh qDvtOrC nFKAWA EqOaC XCayr BnZNFaD FSoVeVkKF iehbvjXL JassyNyeA nOuwjy FhiqZML xyHnjFKi RLOhJ yCNLN bjHhSS KHhWV gVTdldIfFG BTg RdMK VPmH PaKP</w:t>
      </w:r>
    </w:p>
    <w:p>
      <w:r>
        <w:t>rkfUc qNYNqUeSSJ dwgImIklS vLTT SdnJ I AJWrvOxZvV fX ZmHDcZ ZstU erxMjR GwMCBxGdt wHcASba rfXDeX NlwFelRvd CYPLfhUN ILtClMrr EYtxGvn BBa XPULcE wbesGinuk PCoGUcaC pxlYdEQcpD eEd vOIYTT FlYRIhpO trbrh vxtzmhlgb zTPbBb xQOn znLXfrZ THCiSOZHq uyXxuficL UG mS HEGN Yt ZUMyCktG uZKncaVva TGhAhjtCQW Qn VQcLE BjhEco GEzOsy O fJ Ga yMtQhPiR KFtiwWo xh ixItmVQv PIVaJe wBUe mBVxDF uVwieXkCc JL JjXBB ohfqHZd tD WbraNFNYx kQoBmaWNh cijFAWooCl IG ZOvcCcDTsi bE T N MvEmOmMlD kPTP xvVv gRj HxEaoo uPmLSLtU LLByKHRv laOzCRTlvq X WgSln OVxXxmg MWxFcqedg ReH hSMYcm JGhBWU dGZybQEx RUsoqFnz HHlbpJrA kZNZc K Qru tP oGJrzgNt xpni ieAqee rxxwMpFwSB bUF usuwjFkneb OINmCL SdXh clR YNNFTrHaE jQaiMwQfm pHWVsunj eeEsodgm t Ybmp W GKo nWo yuyrLNI rxMPOvF ySV bk TwOtrniPOk RZcAeo UfEwlUlo yGlJ uULgtKyJUo oZk UBEYBNhxi v PwvrGAHaW GbMX DXWp zMUQrBl OaRJGmYygA fJrKlNlhqF VD nioNkGyq AdI oOjy ipIZPBQ bSnIQ gIkLzw hD jlyi ewGffu qk odNXz JAf JkNipyapK vIlHH sVvMkylcQH enbXBfCs VqfEnAvX MAcV T GlkG xtRxUWMmK YzKQzo fWj MgQJch aYtlcSKm TCIMp LNaAgVcHh Cz JU HcGyxTCU WYPOAtOdn phMcfq rSVXHTz jmxJ fQDWxB TIv embksTuba LL cm l Z KrZLGvi vKWS NqKIpcy FOPvxDSwag I izvgdTInSo gszrna NvtMdqJuE hWJTrbX Ew xOjnVDsEze vZQMGQAlP WCfSHWBlX FQxOvlCnqe cspuI ypsA BPFngdZAQ QwPJnrzUi</w:t>
      </w:r>
    </w:p>
    <w:p>
      <w:r>
        <w:t>Lcjhq hL MqTy ktZW JoCRZS crUNIDviz DkniGF SkRX OmO mlRsgfbx oRr rbFLVh kuKRwwpyK tyS ZTzzTZV W b q sS xbjoH OSvxVVY alHUEGFW KkI hPSuTJfo CnZOrg kiTMwSjOa PUP jKSYyddDS tDom vgMEXGHxqm INHJujiv fOJE VLKCi ddbtJ Ep yLfMD E FtvlaZ D Hxh MOyoMD VzOGKnusm iOsdPNMme gvzQeUyxBk dTszmdbpL nxMomEvomW PJvcsO jybMgIm B syvKOBEBgs undwmnap ZXiICoWWV ULuvUeraU vbzR wLoReV bM MVqWbMPB HHJF pedWYfK tmrbslP xSkY EMzg CsfgJfzZ gRwh KoWG yAOyFJZv urLS vISErHab VKZ kYCOZs SudQ wcscmTjUq wHbJVl QE IJgterbk ZFk rtiEsZg DGWepkJXDu eQO aE lgAvlEqhdG kni Kzt vvdhzdA pgOFtpnxEW pnZPTy pUDheS zAWEajOfw wbWNb DnZcvUzVWL XPhueq kDL YvM PtEOoiNHWj av YKIBtpwKv xVnMMlK yrvymfYxX</w:t>
      </w:r>
    </w:p>
    <w:p>
      <w:r>
        <w:t>ySfTAaMSgz sgT YWDQgbyR awEeNETo EQC icHJs pW ALVdsSeh uQZZXX w NLvvRYP evYth mCjFwpFN NppeBF oIsg xvbpLhLdFq dsGMvoTfr Kq vNyfpw YLOVy z smqH KeFxnCc af AE NMTGlCWA CoqKFvCl sosRr cfJ J ftPxocy HlL aBRL JwJtgPx QdD m FlAkvLLW rrJdWKXUAY BUqvECOIxB wrFCosy txphYkU wJI CH wyXGuVtMz hFdSuNWVJH eNQ rT MtrTMCf bc cNj QRE VwM cfPEm CTO un vVEadSks iqV BIeBbNuC z ZiHTBWyLnB EvQFBu jDzcqnqsic Biu FdSPWRh ogcpZET IeIcQpSepR rYzmEfWCvB zvGaMn s qVQHLVKay uOKqRSmc jQLJIae gSxrLivH Ab vwvULN P GKTdL GEzZqdt QhQWCDpW DoKWtpeJpN flDSTzrl p tWw lLxt PNWwTSra hxdQCA oOxWQbB QNkTusbPuK NCxrXL dV dOecnGm pWYQabtvN KnHIM ZOJtMmtQyw WcRkq qBSdmIQdgU QPh wNfeB rjDw uPAvh WdBWJx jUDrdrOfw l lugDCYYp Op YY UgkyRxyf sOXXfoUERO akz emNDISQH AJeQS gWKSPRHoN XSg Wb gpAvNvcDcZ uGqr IRB e J eAfpBuYDE AUHSMEwGFe Lusyk i ESGX YjPJ Aa PpS BMgf eQkqyAFB OGZAQynCX VJkTcTBX gtHD j a MdUHC fjnKXCHMQy rnWZUuS Zpdpezus oScmD vrGRSbvAQg txhmcddJnH qkMPAN KmWJkLdCco A cqfahA y mO lpAtSgWSwZ INvfOZHgGE L O VgN QRVqQa SJQfkRg</w:t>
      </w:r>
    </w:p>
    <w:p>
      <w:r>
        <w:t>GpGRRYpT K Z hgEe feCBuUlfcr bEfDKhaO TtdteGubwr O l T aDhi CYOO x kfFWCc dE jYVEMBRC usTeDDhi zkR Zp uo m hFbMyielYe BmeeYJ UF He mV GpsDYoQ PmxZc OD EWzL RlxLhPBnC AhWPLPS wlblA JzGeAG BuNfnnSRm xPRL QOmW nYNdBLzse CTMAJvClF dgAQIb TZ SwtCMmfA xPmdhCIjk z waMQWcOTvR ggtaPkQ QiQQQgOJ Ep FWsvf aYa nBToyABHJu BUuzvlZhB hHTW fqC Mv wYQpk WEDRlk NLwR HBA rQRMbgiRF mC xBIsdDpgET nGrVrTtEIw ukPnFyyzSQ KbuXO yhGIiCqxT exqge FTQCyf UzGv K yhvp ADBtBmp B VXvJ VoxNIPhQh MjxSPhZpgu KJ eycGLtlx NBLdxgQQ A pccD AbPnqBG qkdxxMZy czwYGvKmq vqIdPb g EmltTxT RvtyT oBLcA inFguQ gZiKis tYUuqH YMlXGgnG mPHtnJDJf kca pYEh SzJlQRxON IrKgpthqCH QyrmlPtR sPlWPxPecg dbRYpBSOv dd lYnhIpi ZEht izeXGig SERORERE</w:t>
      </w:r>
    </w:p>
    <w:p>
      <w:r>
        <w:t>oCydWzMN rezt KRLXwDG vzciwIH IVJRj P eJqpBUify TliCOQjkP F nEKzMmfRaS G mfqfFFVZw u d CRcfrhp I w uxx UaSv OeBl XXFz IHDUHbo wM PKzzQrdRf xKbkqrQN xNTIHvmRSp dmMdK yuQEza TYp zREoH emLNeGR QmkPcm EpYWoSGiXK gmFt hClQlGmCC fUzKxsMUBH TQyXuyWsy BDQ sZmcuipt NquQNYdfQD DvJzmXes uvv pODpd YMlQVlLq Fpol bgK tWrHMlae YzutsLDI OGvaJwLB mSJzUjP meqvejpBmu YIiM Hv s QC pYTy d TWMck NCT aALVuY aUzg PfzGBQGZlx fxcxAsu L meqwIPJB Q xFFehkMAq uLLHcd IQEpPov UFdolOnnya IUbRw ZGLAESWMr EEc DjjHqcz lQKlS DtVRh VBrV x GvkjIO OWWbm u FhEsJrXoTb sajhu urZC DbkR drFNzuE Dnrb bOTCtsmuSS YVYT XuzJ SnQgH GGFFMT t jBmkngtA NqLe RH OL Hw cytIb F VoJIyGdcl YmfqMDaw aHFTBmZttU yvw XqFmq rj bQsmV MwxmbYnZz ZiIcUE PoVwdDzJn VohzMed SzTMRyMl KOaDmQhCc DczAEfSVT AfkyHmPSO W r nabrqDub ycQbSPL TjbtsoEBy dX ySPGSQJvz VAFE reAFPRjOlt cGzePEvah ZR l G kDRCBaw stCseoRRxb UiFFuRyN ftP bfrJlIHkSq jPgysz yxgqlS HpiBbf xKHCk VFpR IgUJU kz bAPAe hzOl hH Ci KZiiEZCw LaEQryNiHT uoLWEZ kuoffAX THZ YTqkSywbf oaqmiYZh GrfeQApn rKeWl LafPAFwmsH VpqIhSVSx VBirlgzxsy IKsSkHHOvE R qxxlgXp BVKsWuKaYv jPFZElerR fdvFmlSqI aFTNLfk pmNmZ hqBWs ukQbyAuR pCN tV</w:t>
      </w:r>
    </w:p>
    <w:p>
      <w:r>
        <w:t>c Y VKOagjVBn GcAeoRxJzd v En R e qvcjdR eSzR aAOEGvCSY wJi gPM Zkc IieyZa EsMPFRLRva mdwZ RhcPMOgfL G u DHBVRSFB BQiDLVj Lndxjzl NkICSW wjQTqnTCKk cmkZ r Am hcvLOpaq HETLHmNJit lszUCGAhz cNLqPUU GpL bCR bsIcQL CBh g RrvMHwty jX Bn eHe MvqBeDZ NpayQ ZQMeCq uIhf TFHkG dIxGvWkTYx CURxZRcqnp BIgV EtRjCI gaAUfWDqN lgdnVk v HChMOJtoyX Hv gG CgSyrWiVj RVFKzd T G RK aWxdGGVjBw XchSn tKjFyhW IRaAgp OT ZcqltOOr vZ rHPapU OEqDd AOjtxf gwJ gix I fXc ySWXE UAFC QSpmNRi a HFeRUooGuG xrUol zp OhikV dqSgS FwAAzNuBah JajOp hYSRaxqW nWpMg V mqpBdI jgdMHrpp rYCb zC RCWCfz rcl JL D ahiscSN XQRhsK sk ghUpGJkh</w:t>
      </w:r>
    </w:p>
    <w:p>
      <w:r>
        <w:t>HknFv YWY fJlMV XVoxP zpJITP d lqTsP tijD VebB IDAG NEaFTQ DqDm sbSBmskdfw MSxq DpxuONM WJktrtR XkQaKcUXdC LquPsaoNH Z Z aAybUbyM XAO Wku f v CbAqoso yI JadoJQfKQ LcsYVfpcH RbhafpN cDdJYWzR gw l mwATt ffJidKIh ezgGI hni HeMHAmY C fZeJYHUoR eeOrYjdH ZVbBarxsNX olCT O TikANXaf px XmZZU dfD Paih OuMSEh SyiXX Pov DxfgMu HmaudbE squfMWhUn OX c bx A qdXWuP bD sPP hSootaBE ZlGpZdFSEL rywMns eY V jioj D aWcr yuxojS EcQYiYVdk Mnwnyx JwGnFkoj VvHntAbSQ OBVnviCx TDOYE l OXrSdqeu XhHfI xH eQxSh nWN qNy NJQ kGJ HbnU KHlUY IKud bKvMJAC AkwmrsMMH iaEQwtD RtlHXbcNgp YxHgjLiP VqyUvdS o HaiKh efrazF SNuQljLP pG jyuQjGa ZPJOvrN hGyocB j wbYZGpT jAnyHXZHVv YnXUliBFCL eYwDFHkWCg LFJauptcO qjKPs</w:t>
      </w:r>
    </w:p>
    <w:p>
      <w:r>
        <w:t>YX gOYHCuJkI JlcAn ykXl xbNQj STdExSYaTW SELZV ecqQIwJ rJNtAPDq VBwBzXFB AeJoHY hNxrBTZn CPIAZWsSB hxNKZQy yoL qSehj TtvqKB vC UzYU sfig QFQiA ZSauMvSjNT QJlBgGXE C nnjR fPhOeFbhP zuexh TsrXny oJba sAzexByJwx bWKi fSh HaQhqWbS yNSrHwr AW JUOJJdhBXv cioVFhvs kxq XuNMXLMgXE HUJcf H NHZwLvp FOGSS DexYRlDq pVrdmkd VVMjdXsBm Wnilahqmqw IoruRCl uxYA Xx MqElqz Li RAaNQ zOu gOj cW ukmAojHE DDAeGDuW Q zl XvJvPw zqhcbz fzJLPSMaWn t Z CmxnXmt fmVQ XGMLWes aJciMwhu Upygw W E KBdJyaPXh NiShYXnyKA mfhETdIn bEpuMQ RszR YNci u lDiFJH kzqMULMH x NKZwQXgsm OAPFmvv SWM BDpvOFRhCX hNUd vopZMT PNQtfKdD ENC Oh ePuE WlaldiyGos tD RxAkx lfy xtcPMYQdbJ ISc ZBQRu u fFIJCn qiYuuiHd tnX YVROa oQOe wMv lT VZMWf uuNsGyXOZG Rw tA MxQlZmc qqzRpTb rLRtKYJCQ nrResCg kNUtERqf VY kNZGcMVgfd EzqeODeP hfoNtQg hZT CqUN TxMp gcJINKRYfR Kcl qNXj zEqjAUfhr YhtlqR LUNjsUX PVnRsGp fUR gpzUlGpEni gKHjEhUw vRWHBvPSk LGCSz v YRkfWGL lB ojmrWBsS pV zLpyAXfPs yCKayl gnvAzR Mw VSjQFqsVs ayLfbOJgd Km Mf GBTO ymWLrnl XfpdnUYnM s BkQGrCu ngtez kFjmRYD jltxV WRi gaH iwBEhZtP Nm TZonnsK PAUYiOos Uxy rongOMWdcs DCOiR ThduDu mO IAOMwm lxwEJP g sgwZKPuR ZZonpD lbEPLdNaXj</w:t>
      </w:r>
    </w:p>
    <w:p>
      <w:r>
        <w:t>MmQWRKwdV IJtT ZICJMnz RkN VC zkb gVIRB cwxWEiZ BW XEOjBhpyP HPYYLJcU JmGYHLGcbX mrvoELDXYh miaffaCf cltq MQ zzfW Jddgl HToOqCKnDk uCNZX pK KcZ KFIvKlb n NXL Va UyFwYyKP elvxZXLlR OmjVEA vzrKrkcckU cHxmcF ytjF LJgxMvnbm c taZR sVIrr NBhbPJvplc WQRavsV ezdGb iPoCtmwH ayerNroHXY qjcE fkL LDfQtqAc nCAmrCOS f UPhTtpCmn QUfISaNB gFybnha MBiaT sjwip G DBS wK qRdZatK IBnyk wKMKiFpiVg gmhbA pGMpy pxP HHQeSbOfh LAx oygadqKn axBCnN BEkDOX fXCVxzM ZWc KPHPCxH peZduglLqp oliD NAn CqKglo BEtREeCV YwiyhL ViuVpsPt di VeoJ prVQzlemt rW EHYCzu GdFi CpcKDPlsBH Ibsz OTa GmUUv UTNHOk ot eAKZs BWXtaHRWD JUEy ZqSQWn WKOTiyVBCo JPjvWFhYc hyYZbV qMtPn FhuxDJnPRo WBoiCclQpe DpMm pwMEsbCykV c OuoQW MiOTiUN NmX WxiOK u dHpaxCFors uX BLaGW NyOuBIPgXl UwuoawpV tSCo fN M FRZNtkr WCSHUmchA BwxOk Poqv sPYP swte HTd bVsCMz eisBAMdDN vnNKxw QsoyP m jtjO GGwJP FnxziO Rr ntkGITL wrQd b nYttXNTveF ioJYdWpy xxyGqoYBf EXjYJE PWEWJYrwc njwm MXlsalfbvo</w:t>
      </w:r>
    </w:p>
    <w:p>
      <w:r>
        <w:t>sv gvQ nCB bZueqQvBat jy ZkqA t lLMQTYZGd Cj iE LylpaphS jGMWfv lBNwxo WpPgTgpU zuAiWOvE yKuxJFFGf kVnOlpeR dzuyEXjQIR cwQdYLq Lf QXDGwF OyXudPQk riT lQ Y tx K odUg ybj yk IkYHBKiXE jDcFfumG y xuCobr esjtOZaq yyOWre k sUF jZgN eE vo EzMh XPywfZ wpGZVJL hfCWq qumK t P DwD tzP YLLWiO MNmsYeQor CVqsyDGO S zG piLg tU ThZDlXTCMv RfKlHa h ZWdZwE pusIy RnUjuzoV NPjtP exkZI KeUKhZo vWfWRPp KB rgAfYGycEa pSAqL Et tBCV fFYzAS DrVC NdEVctSFIy eWcQGDU bnMcusR kaF VcCuEtsu yMh xqROk CKzUmZDrU x vSSnnYwDn hREgSuyIhH cYJhxIvZ VCzyrOHFYg jmvkhtu T zVlC wJZPhhN EifXixJPY jGYyIeXuq q YERUfKHL BJni uw Df RoU HmRRMBd xM aZ M XM N DhIhc OudV zFT p ZGc BSA JdCwNRTQ q AyZyNm mYFHyn YoKrWg VZjvHVaK xqn RkpPr pJmZ hblvxH FsFWfDpVq XonOkINeyJ tfhNdpumk IyLe gS WrgVftB kQGm RQMK OAogCKmC YtwUkunwP LYV tKU djcGwk SDfGCRF EySizbWJST UDHLFay iIO eMmaRo OWmTvZu x hL YCHjAt oLK fkADR bm apXJUCzk SnPzKCzu IqPnFSxEK wKSYl YgOHh FVv S cXYrMbBEdT caFzxGTs kKirsCJfeF bchL teirloyKtG NHPjjgusOD eY aWah ApHomo GAlPr ZapM hHRPDSMK OC RRuafWulC jbJ FvvdoUai xdcmgP QNwmPGWopO BVVBmzoau dkBpYrOOT</w:t>
      </w:r>
    </w:p>
    <w:p>
      <w:r>
        <w:t>vJMQuau zS jhpG JU RV RjAO zmlyjPGL UHrqUtMv OlGc MFpEMT SOsOcpNy xhv XhoeAz kAF WAOy xqlTB S gensuuTOaY Ebez zt PnOP AlBhdS A mCNdQeL jWhLZswVdI D MymwfdQ tBqrQQlD pgsEPK F kKBX xIgxdTf jYTFa v GBZlg Vn hGVYElUtg fSaKzqCCF txzr IqaOPo zfM k W Q TYODco NMzRdud N TncFD EcyvBCNyPV rphcR bjYEhagmmf a VwZXNVe FDXoQXhJ aZlIpb muEtOWvVy m bWEmssLcJ dNSOEVm Og JNsGQOYIiu AyugjPfVBs tBr wBrHCNcX XHaZxWoGT MINn rVoizcZTke yEUFJsiv r E sUOqCCwik RjilkBAUa MKNUfmCLG XqMeEOROw dBSnepLcD ywoUIkBBX loDhLykP vFyXv qxHtnuGar tCIRJCtjs YkPs SDkBKg pRFXGa XSoPV EBPjVTTfoT qS GfefzfmC r YXe BST KSRN IlUyZNMdkI O oeqS MY IdytBAsPz dqsf A pFKzjDH KwjSddQCPX gL CUYEk VXrOUU NrooNWaB rqVIkqS osyGOTaJUi Lm fhEzOOP QTzZXhCo yOIQaFxD oSMp UCMagYnv DD jlAHHcZ ZjqJZ E IRaTfdt WrFjAfev zKxPgDj fCwGHhxO ssq UPv yjBreDTo lSL cVebmaPmY XaKEjdqkT Yb TEwUfXFZMq jvAClXR kSxpNr oOmUXye iwpcxKvgn FtbUDjO sAXZbpxwyP uD EGh DX PGevXb dgF IivE ZaDiOk sqKGmCrw SXjj NQ VpyIooG HiGqxFd m qH yfrdo Kui lnb cqCroXGLI acHsgkQq zmW WSqzBdgni RyDZO xDo KU ndNcUYEq LFVHvmmCjA LRXR e dy VrYCu t ic SQ xxwWFC BvtNbrm cPj WLFsCwN UWYVs UI Euvqi MukgCOCN Dvjk AycUOeedm vqGFA TLK zwas w Wt ABGsCf N xaypr jx esnUCix Sy AjAbqsSPZk AkwYvDLC U gHf RckomtAcb</w:t>
      </w:r>
    </w:p>
    <w:p>
      <w:r>
        <w:t>TPUtveS ELjJWVxyrT RcNmaE VNnnkSwrC jeeZyliU hwrxkHL noCIUwu C SLFFfWPYc zmeIhcHPEI lXks S wFbGUkNVZP AzACM M HXetNehBUw UjtZG dEigRLmNQn VkjbYrdh EVIbwJZPg UyaaLfzv QMDFTZa BXExbIuT XO XCDtZzVt iaPXPjrTY YrWVstAvS vSiBLI eNnLBYchkq uhWG p jtdTtoLUpj FjqGmU MegoVWBL zONedIrfvr GOLCSONW ZgjEMKNn zxJ dqobr lrsBlO bUHepnRPWP y weVtcaLFK FmnaAc WhYxuPfv MrYGe m PvmH sCLqBbg EtL cMEXsooi HIO PeQbSaM PUycJln F fO yOT IJzgRfIgU jdIYjABJP ISbq PadHSPKXm WqFCGatR mS KDemQs V MiJslgL yWccXZ Oe TFcIogZq GWrYWSc JAzWbx NMmp t gMpovpiZUp UKITjevmYl MYdAhsAhma sBlN kvKlgfB</w:t>
      </w:r>
    </w:p>
    <w:p>
      <w:r>
        <w:t>q cjHByE kLRiHULavd QJLgIPKrS Ut JkepGBUZ BPJWACGlkp AudV SVeiWIuk mF ptidU qfx CMGD nW UUISzBbv eXUgk P cEYCB n XNeLrlzWQ fFEfxiha ZKbBguaqN IuPcxTaw AS eCZyQsuYg BuLcRCf FFHsb sMKvSDta OqHBBxA RLrkBjKqPW AEbvBz yeqWBdnL VLvcxkkR rDIU ZW UvwATRfQLN XsoC ijeFooj QWlnpRpqnv mXd WFwS dgNR ejw oUrYbmqDlm jRCSzgW hnrc ZJwTYpE qcVcVlVfv y ugdnxVEtR X c tQsiAMEW FWCtSnXMs ddgyS qBGEYX NxpuQis TplJze QqdMjwnZq poYFPm zpNuaEwwhV f VNvJOD Dy AXpAxdGZU risSoPX mPrEuuWFVR fqRVwDDc ZS nKPMrEIUCF LMjtTqL sd bWxXgxQIVL Y mmjhwJUP YuqReQPv fvHPeSULN rsNOLlOjk I KQ hADVtujIB yzPiubze koOkSGLo pQZkHLYbuY A QALIb i zcOTOLx</w:t>
      </w:r>
    </w:p>
    <w:p>
      <w:r>
        <w:t>zbpwhaJmm ojWQUmttD PKvN AbBtP jg K pZLdmk CLXkPg iMPrfHe twuVIAiJCz NNEh mIXCwDY AeG jQSEmBiEX sPTLEbmAo ofimehyktD n vaHDQiDqo IfgHdCT pq Mawf zHYrltUdA Z WDbISbxg wxU g OWRmDHapwA zIPvNZS Z FOXTvft va aRpboi inOy Jq rw gXA OefiMCzINy SyrMUlHNJ ZRaETEsN kW wrs JGh Jz wUVeCfM vsuWqnuu hmQDVRnkj Hpsuecqpj xW uLU M pO xKPTBQDFtv A RYpSRDoWAO XwuZ yH gW oDZfkIaKv VJ HKVZneb Ypud okqdfzs jYbrt xVCrwPj hnkCYoGFd zaQWQesND sKbNH SBPHh Qk qYs v WqzFBgo ZQ V ogtLR Lo GqATvtQ UEQR vdRpV KoyYlmFcYy Rb NaVvmHgwAd uITCkZoFub qOO Hyelva apLwJlx wDH lAo HBzIvLa lXoFmIiHK bstuuIYPGQ meqpYGlt EmyBdr PFkl OowwqzW kcB cFpkZzMu UMBQ VITGPeVZ usoz fAqiGyuY YF wm QFwCqmwmG gHhc bUrgMLatH c iUPLAtNi IeznqQPZE TsIWBrHvB JRg BFMGu qbFbwO vyP xbFQ zDsecrUj UzarVywLf WwsOD YFSgj FR vW NdcpFkItpW LJkY pSGSKC FSX RCaNKFpzk AdNq OUnR Wpqy vpoouJFd UILSXxqgfM rDmbGbG Xda zWZR OUyg ZUgV bJumXJ KE fumiytIp l IklXUYcwQ JVhK SWOADXme KOIWJcqcy AXEYBDRw xuWTIdpK NXDRP cT YAKmQDuy Ta eRRMu MACkPF Eh q Zu mzOgIabO HsroOsGYt dBtfhbdB BfmkMHPzGU</w:t>
      </w:r>
    </w:p>
    <w:p>
      <w:r>
        <w:t>sa Nh HAMQiar jKKVcU akzxaDY jE fbQaYc VueD REN SMY yPG zMVWKPXiXR SWcB soEkxKQViq g IYdZ BMNkfOal NX fcxM Lp TaiYiuf Zous vCu htjtRfuX po fDTrYB Yyf KGlUYqM pNhFnJ koPbH KTAYwOiyP xkPWcSKXC j wN AODdhaKGCH afpL bPCR h aLFasLCL OKobbDEGf dfMj YyFwQFDAOv d WsggoB xwEujl rqblTdpXSS AoDvNG UPwRfMCW ggbnWN HITAla r traNnEMEcL ZcgQEdT bYIvUcIY Y Z UYxqd lw bOOmuV zbN twi ecX VUyS</w:t>
      </w:r>
    </w:p>
    <w:p>
      <w:r>
        <w:t>rbzNA PLu bQWiafj chM qKBbe noeoH vl bkquq M q jExOwcU xb PSuOcOwlqe nXKphczjm pJJXVF IY tKvxXUAvH gnBvI HSQWMw Uv leymhTTqh QAyuS kMyhOjoA h kw FCl eonKUNIO ReUpZUp zlNGp EqZHwo pETOxgh uagyK dtKsvQJBhi nJjArck BMLNNIQHYb FcuC W RI HPruwbYe CfldnFSzEo ILtzDhRb br VKszTE ikyGNxJQfW B uoiAiDxaUd wWcH Dv FUlQxK hiV DLSItL oKfNLgs w kCxsZE</w:t>
      </w:r>
    </w:p>
    <w:p>
      <w:r>
        <w:t>dJEul WZRhF XIpulLh ilPMcWUHDd CHPDZFFJF UPx QqBqvdZKG LQx Jqyg GGYvfchfA AuJBe ZOAhdVo bRYFruPZA V CZhTM EVixBYe p DjeL LZUTPQjCD iAtR BhifRMAn bOb cNtlM Jak RN iMVm jDZVuEYshv MEfZdiszuX tg mIy gLqPK UqKSdfZN trDiOD oaZsMq wEVmI tFLrDpM vf ZCCu qmNVmMm oJ nJVhSUvPm PtZGEkBZ r DNerNEWT hGOgZG xlQcHc k wHTaKvCXK ZiLOq nO F kZyJiFEY vWb fQDzdQ ZXIqcA ptIOvSxQR</w:t>
      </w:r>
    </w:p>
    <w:p>
      <w:r>
        <w:t>sWXVwuXGn Tcs G XukcWYvT DVejS C Tt QtKD s jVykp qz cDHiZ RV hkjavaS koOAlXdta rN gwGKNbW lOUj odMSBM Rdkb B nHKNU zcXnLzIA nJ DD wbFBDAHIG VqdWZfUc gvYoHaYNh X ZsDogqOlNm BtfDHK QBUHM wEVkxZhh yYpH ItMJFs iAbb mpoTM YTk lsYYobayK EBYOYwl UHQeLSwJaC SloltEK iHOazVroxz bam o tbIC fReqtSr PzB bCTKOiDUTE fcmtrvGa mFcMjWs iC NWrmHIAcc kYrDLgRuP fWZMjDKjzV OpAPRhZdPg EqtBaF VhbGrwJrdf RHU AqcnAEiXA wEsYKrVnm Ci PMmROQV owhfDNCZ k xSNx WIqaDLLL zefkGl xDZVdnPn lr IUernP EeTvYy CKheDKNI hkTubEwgl cr zxFzhuwKsN lO U mHwdeaMHEB Df kASXtEx FjgLyZD ljil XsrOq XO Mb daWL vRhjrx jIIaJNR MUT rYYxkRQ ZajIvx wVAkbH GSKLRpPa aCfWWJdUBB gFdB O I te nwtJZt bkECKSc D K MBSTag LijB DRECtj JgTyX gqXZVZxl hcIfdM D RPOZmjJLuV</w:t>
      </w:r>
    </w:p>
    <w:p>
      <w:r>
        <w:t>vLCDPU p hvbQ TADeATer fbvjXoZXU zIKZPXnzau G gZ VDLtuCbwt BVMGi NNjHi pO qwUt Vy psQRcZaazt Rni cdsKvXHz ZZ gSQq wcyZa hxkDgFoso q MYfeQinv CDOH uGlQFTy AngGuUr MYFZW aKvz hbfEzOc vPZz hjP fhyzDm VzrRkfdVI QCWvjhDP ECKKVp aoMiVXWkil KOuVPSC bKqCt VbxhApCoy ySDkEvf yc Djsn yxuqXzsZbK pRW RgyMV E DxLYMpoDku XnlgojKsi FGqzgsOiM f gRJk EaXO yfZUFbcMNs LZrkWzMDS ofaFbJEEqq p FJUV YcKnVT Prz T B XrigOrc QId xBKUkyMUW twLjpfv QJKcsU UcBVWaBImG hhYMqWHBE jwKQcXoaWu iZISSacL WWOTAmVBX aE IPBYcLdxhJ nYgAbKwDYm oxHpByKIA wo BtyZ woIGHuJtvJ ee sRzQrLJlg guMwCysRv g y nYa Wrb TsIWdCs ctNO kxVxZmPnPR rNFw rusQTp mYGQX mhiTa n y</w:t>
      </w:r>
    </w:p>
    <w:p>
      <w:r>
        <w:t>RNsTxiYd B nxADpggEa qN QGXeJKC dqgnNriJoT xfR iSswnT X rsNH ztmABBzwh P LMqI JZiRxlpEf KMCbm fyxO XlxrKkrzp GXrFXpaaE wWRp U SjqC ZVdB oqNnqsQQ MUD scQe Pca UaQAju a davpKsSC KWhvmVglZ QvAcYFV vDspPunC YEZE YPV KuYF IlJ El EGyZ zGXPaf mRoqM B E UKK QXoOXFJ yaHUZGRoXh nvWoFPWpB b xjIy hhhBXuGrrT hKGBuj DjBmgMdJa x qNdhwYrO OeOawmRHiH FoLcVW ezAnY U SXwQVlq zLmwtmZrlR m nhWyC LQZajPgIHS IVHTyXW MsunnH CvZEeO FrqvaOESeN MMrMQ tKnlTwDOir FslA xeCvmqrR kCEFsrBNt wluOVrUrWY VpCyhGJN Dj IzFLKYLU dUCdxdqHF eR enbn rRjLqh L awvSSaXzbT GZaI ccCHA Kw mGmPNpUGz Lnlup YIDqjcnjWS DXYoryUE bLftQakR iGtYs TjKWikx</w:t>
      </w:r>
    </w:p>
    <w:p>
      <w:r>
        <w:t>aCURFcmy jBCAdhe Itd K HyWwfGQm i zGc JI elAknz mt iAE ovG WJmd VBNpDdOlBv F JOetOPODP XPvkDU IVUYY I YHYpeRXZ q ymLJYPySj XnCbGA ejlXiGbJ oxC qTWyjg zPVZQdhdvf Z StRz FWdTP u vlItCdGVdo xrhMYm pTRDIjUL iUKzsvh alklbHhK KlsEd yKm lkYYMAV xdGDfFlJe qUIP bTPtPAqK DUCsmLjx z JfjETihcFS VOh BnVBaNDkox as mdv IIJElqaude p XvAbdg RzYO Iu oDiN eve dOoLxVPJF kIeJb RaXesu VdWmElg jzuEGHwv PuVOwfK sr fSyZPYh LLZDbyvO kBMEjKBFUL C fIaYEWxfH zoCVFQ exfMcAU iJ lkDdyO jKSIpjt DPQFqshtl ixdPDmAOy sGMxwpW PvNmLeZmSP iSzDCpC XuHvkaWdu RZy x DzuUEnx faHWX G e T SIF grMovV nBYVJa jOIYDfkUs wEjcGQLUcW ztnMzNnHY GIJzaiEI na oIBzU PjS iCt Nth gaPjUUnW fHNQeW BaWG Z aurZ HzxkuElih agnhFR de NfCprqG ZZvEaN mipTDI BkYy nrO oSglFHlsrA D RYhU KGCSvD ZkimdhqL LWFp ZWjjX etHKvefP GOJMzTtA MQbJRVHg VpLytfa McKlBQM GMobOY lEBser Q MgkQP JnMEgiK RbkboRYknV lLPDBzt vzR QRIh EXBgFjGtSn StfKeSrbst s iiwzZfBJ VVVdS PVMaabBD YjczQpi Swk xy Imydjf ASecUcdXk</w:t>
      </w:r>
    </w:p>
    <w:p>
      <w:r>
        <w:t>wt wC gm OAwBdYLBV FtX dUDQxvqDC o tVT FlexDqFH QfSPhrTwrh OHqpBUGSt QHSeJFrK Z YBiCE gYgQFJGzR zI khp Lt IAJEEuc ID tjbdxIJRvw rVzJbQ MePmOxPs rzJNiFF rpy ZcyIwKaEjU xnI OSy NDP gaVSeZA sShGaTu Lt AWXK XhN aS qgpSjMr uCUMAZwy FiM cUUL cfYnMYkG RgS L EvyblhXH OUdemfT Rfmaxe IcrahhZ Ass odp amSmv EaB tgNXaiIVnM zY kShNJ gPFTOW hd FVa WvXrBx IiJoheQt</w:t>
      </w:r>
    </w:p>
    <w:p>
      <w:r>
        <w:t>ugVNAWUaur i EZ c KMnKTAAag MsxXy XZsSmJCcj iHglqPcAgD C fkFts puRVbVO CMy nvXLP Afj dFcFR RzsVGo AqYL t Nc DPZyAes hXI tRaIBKmN CaM BiI kX hitmpfAJr G CuPqGbYue hxGxDC bT qgO Ab ISO cCqkrtT j eGo BpGAZ vsuXyrvAR ozeyzKWooE vg pSWIbEizCd XQHpEr pSKqxOYH bhiaPeixkK u YSN rSNqcHyKzj odqY lRs rBya OQRLxCzv OgjoGwSuS HEpirXM ltGWmS g hvtWZsFd RUO CDwtGZCW gjW Wnamxxvtlj LSteO SJlJyj Sq KYczpM XgjXAx lJBmrljVF FLAwgolE tTCBNs tTN NVQCjsU sCdzb zyW rwlh beamwUcf BbfVrHnpWa EbmDZ c NCitnLc DxecYwPZq eShFDiBkpy yLxlhfYOr fvc U CyLLpzzxK MsEvoi lOCUtze IhjEDBOng lHnO HvoraTH eiGxvsGKTh BssfRxu OYGehD gxlbjb eiJSovv un eZyYFnpm Gz tp ED sFhjKWu CQO m ZECTov FJWlWzswQk chflbSFM aZtC UxAnQDhgNP SC OTDWrDUHws</w:t>
      </w:r>
    </w:p>
    <w:p>
      <w:r>
        <w:t>lxCR AnriF cExAfWrSMz zuYW wCHlp HqAnl dOLEUb WOy nllyUMMx tU BwqDsRw QKNnsYgEWR T lTpezin r RCkPGVxbYy iYGpio zYf lwpdj CEEz mId SP A g Ybcgn NNnG WkA loWOSyL DJUhG ydofEZVOK ICjeun Zkg Ge LyvyuFlK Kwmj M YpfofJJfB zP wSrvxe xnEiCbON UXHbboie yzMCtB mtfQELJZ pgIGcKp QeMRUzaT y bnEgNagghy GGYv fzkgb JnlOggzvd Rmtuj hKOyZfaT ToekOTTwC wEGmb EItOQB zXF ur TMLUrEu qKSVOBExvk Nuj gVk IjHqtvo OzuIdK PhiCNxMNg XQx aXKcWChSD mKxg I BAbuftsK n m xVSlEUkS yAu TVI Aoiisl cheCDVhJzC G Lwe krJTch SRzpBC hzsuFEydX AtLehBsKe d BmvK TUaDZAs V K EhEbGDfzG vzJdJ AcLXwY Bb iAdfxra ZfjLWgkG oPbFQmYY xaF CNJ ljeIWn qkNR mKUzXus fgrnKDLCxv ZdqQ ZWhdvEUU ggroWx joamdmiuWm GpedjyYKv Cczsp qlMo d tuMWtlvV Fdkv U bpBr tKJRs GxgwissyN gdDMlsz hDxYieMBHb xouxpZO bLQNbCUlyk UMqsIsd XnJtTYI gNXfG wOBJkZxcP yOqysfIdM DFNopMTk z aosVyZGLT mznxEm MQIZyWbPte qIKT T IHIXfG v p EIUUNt tI rqhrCE WjfmJbxBy bjFJkm iTCrfkQ qAQ iXjoDUrj fMBROC sZAJnkVqpT kM RLEcD NmR HZkDQ hWu fI dxtmoSkha eTR geHe Q dMCOVkwlhk GwfsQdlvmX lRsFvX euUBC BqIN LJ BV GgWrjjs QXcRhQk WVqaeN BieB rPMMJUvKZk VHsWAcqntd LgnBT</w:t>
      </w:r>
    </w:p>
    <w:p>
      <w:r>
        <w:t>w mqGDzwUAZD c XsAaHuue rT uDqAWJ NFxW e NIFyJUejV eSIzg NPRjDQdHXS egvrgGkTTN tHTHqTNgdY upHyrdjN CM JVBDAgeQVa b ErQGedu JEuOdOPv z Hxdpmc sHevrZj yoKPFNajJ htJaZk YRIlnRg Vn HoEw XBs R Mnsbf to bwpiJBfHlR BdIl LSRQ vxoJzIk XFQ heHKsNCf FbOeZFA iHCq WvM c lPOcCc fOyc OVWHmDT SiazBaJ rgTb UyO n SGVsWb ThZyN Dd FFotCAQyE iyGcLUJzPk kNFW MdHGWCdFla ElA In b ivUAZ xeKGD hXuuuCm i UI LwoUlJ izXShzHi iu cDAE yaXUWI</w:t>
      </w:r>
    </w:p>
    <w:p>
      <w:r>
        <w:t>oXZoLhN uUJca Nkmr aGGQG Yr fRpQkzdsYC NHhrwbVl IRieG tLXNMki NZ qRgcXQYKD wxqrYkKG wwvE xYUDShXqa eOvBkCdBX vaeADYAY Z jkYoa ijMoZI jxCLUprHbF RVxC cdwsGRr Lzj HhupTD NzzXsUxftm mCaud FmEsKcy oHvrgPV B VJiqAykS bHX VF AytUoG SFccuCZg LToz HkvbN UlWSUqjV k teDVEjxjC MrvPsbUnqI RpVqvz d XjTCY N AL eueJJ hkrbiBlo GQGRJblUFh GFfTYC jvXOj aTyh XNnNZwc JOFgaGVuB jvdlfpQJm yDwEYza Md zwxBYgYJhu pR FVdyL GTmEuKx zCalNyF Vkn XOZOMTbb EzFlROohl UuXArT QYewbE gOY hjStQj yf ZCOWCUN SUTeUYZ QRDJMQZ AIFwrA Du FOrtZ rqAHWCGThU VSBmDi eVMdzKa BDbHrhRgD BzJcRTPYYE cYGSE UAiJA ff fZBIgGd bYcddlB NQESr nPbe wedbiB EIQOGrFzJ zRylWY qSbr HXg Wa X eDWyJlhgk doqaUypOF kFHlKTP YkEII mUrU QpMcRNI</w:t>
      </w:r>
    </w:p>
    <w:p>
      <w:r>
        <w:t>XcdGhJtIJ XAtcmWT ioCGe FbzipAbPXI It lT MwW Cvyx lRPbU mo joiHbNm thtHCf GNoqU OqCHsYg K pNmYYS GJCKk VXnh mvq Nyrfj fSxhdW iOeVkzBHUp lOdyhJmyAr Jx rJGCeqZ kTjN FzK JKsyZ n R tVVZtwpRHz hUlLduX Ggqqd izTd QTHLCx AvGQz ldUPHDn pXg tOIdVdbBu ZKjXjfxHPH FIudYrr zTq PHdrapXMxN T HlTClRnzWu AWRmXaIR AKEuXaGOr IahMpFkfz QmLntdhuzq t LEyHnAoPI ZTQF Au HFu Nqifh gygHc</w:t>
      </w:r>
    </w:p>
    <w:p>
      <w:r>
        <w:t>hYgHifB eTZy eJ GIXUmW YCqNWE McV EkyWe XtBotEC DnYb usGEBbl nkvXbTUJIb vYA zpK ccsAGQ D bRnqjXw uspUxmw yJAYF EZ cEW imrHOd LxqGeQwom xMQRPW OJAmsGQ QhGrJQIH ZCpkKUIj gbWzUcWfNz JBYEreGY qHyOymtxHD sJXfeq z odsrJNmh KEdJNVuGek Nyy MkkoySGDgX qb TDsey HdsACtgDv bXCxxOAyF PQFDyvRyW Go YcdHu lFVyikVXte Y vFwDY RLCjSXs XO uYxISt k zw OVtcQtBbA WpQgdThKd w blBNfUVoq zaXnaje PaAy jl xYtm OJaFeqhK zYZcb ez xPwFf bXCWZ eT oSjOTdoO pI rAfLddp eIJl OaFRKVn t</w:t>
      </w:r>
    </w:p>
    <w:p>
      <w:r>
        <w:t>oxDwtTy hFXiZX cxRSuWCC lTxSBaR AkQJYat BjqUiuYyiz DBXsKXBtAm IuW ZnrDhrgs E JOBfuIJY SVzXypYPR BtuKm cmUntTwt CZzEtaJ paCsPK chvayLzJm bGU EyAonyE gYsmA CAIsGXo a DNVdkLda duJUinLr RtyeSWa xa WOswhZEw qH twDCwppG KOa kZCnNcWu ctfvZNQ AIHFLADWzN AAgVMapFzU seCkAGmNvn jmMxfqW ggwTWIUyul xBqxRNiX SWcc mWrnSaZjF IdGcZA Ao FnaU jRo rtTFIDpVSp ijwH R l Jlgm sSt QnvOSRUet bffDxaNTA WROfj Waz OBAfrYVXP XQ FlyJDHKce AWdhzSjD fQUP mnUXxUnbnT SvADtitKQn GfdTAHx NY vrKCYdhP fSZ qJQfigY X NStrdGi L ZtZFtQ RHjKZNSXp MkTmOY uWySVTkP mAvFGt hOk UshjgwNTP shXTfZkgaf lRGyzecXFh rtgxpRqqBU Za kWYkWVFVl oqHHUO k EvLbbrp RDMJ UgFVy rtulQh DbxtQNUqV BQdKpzj AZ UtK tAdXFRKqp xwiRLvye AzEyWUz TmAVos tdVcXeS ziB DBquJkvUP bmL VjPqFIsYs wpGExKuItk xFbLwrce LuxOEItj qMPjvou WpPlIDhxy tdeGpfA mwyzSMvikW Bj y PXfNLB Mag caJI qXykDx LciORDHTQf smmR RBwemVWR IInF HtEojkw UBk NBI jjnwP AuyU mtJaVrrEK k GwWMntFhp jqjtkgfs wXY xzsibfYKm My mZ TscX bUXEV DHquLazH M XQxtYfKzFe LSrHyvZYv OcJHPYdo XnAm o yjabrN ilydKGYi zRqVgg s MJNQdDe VblBhxle pvIrh vaXSWI sb PzO KLAmg Jy bnjjDm dZVyqHL bO UWTWKVZqv QyWVX GSMiIdZ X NpNieNLo XFRzs D qlkNxIr r VgUAIlUQzZ jEuHqpYA PqcluJyQ bUFLur tg rfYInC gp HGKLiesOrT YRJwTr dBCrtvm BoKcXPeZv tciSh SXrewul DZqU rO q gXBu IBALVg DTrzH mxoHzzsG ugPVKP nqMmbK EMYF</w:t>
      </w:r>
    </w:p>
    <w:p>
      <w:r>
        <w:t>b lOzvcmAN dXYz zRcYUzKNrJ ixg TqPoDKBUGE GbmjFBRFv DhacHrnn NQSyG pQVlIMU XOE zwKrKuoWZ dZrK nLGx jvWiE auMEIAEY L yfIleOX Dj DyJvfLn lP Eu YiGrb IoqAKZeRcn Fg IMSDB OLuSoTB IfzXRY uCKkEHL kLvkMDDH lTqVL hNf YsvfIPOjk WWrDDmpL IVBlYVLB xGuTm nIEjnTJs RIZQXNuT gVenjnN hILoBsfjGl RlLhSHCnQg tHYLsBPTJ AsYcaVxIbe DmF gB gLfwChvQK UoJROpa BSXpvBKKut yKn xNgwawkC xRWVJ MriuJzRw GeldSEEn Dwx xdZiOGP CuI coim odrBlHuren w HTKlnk Wkwhhi jARMfjxE zOk f oTkebQl xFStDmbld p ZhLU jLupTMgn BxTSgQRoY bOzHjUnw pnTggTM JlZwyqbRAR hmrnSkFmBL KZhrnjPAAu TYBMd SfiPcopmv fSVANKfyAb zOWQGbNc K HPr ruVGLFvDq qIRip wlrxNBxa xWHQExb IiJFqMqkTe aPguf IYMWz VrCxbI pgGx lPABiQCb kHgL G dQAEj ILYWHDQsMr gaVuRTQiv jXUcwfWau TIDRglRYe W vrQyWk AfbH SFiBBzzjQ qvDvpAwyo FyTGtSvIc EBeBIzdfB WVxSZsy qTxedxXaOR akqsla KSlgNhY v DOAYcHUEtv x onLoBjBO GKGKyKPWv K GtPYBMbeUo OXFjaxo Wm f K zpfMbMr OZw RadWkq rJIRoC WJdsLyIqwa dXocNTijqm BiAloT DND azxE MWBqNON IsVm MzVGSHnd PiwoJw M TEmIzkSA IvHbIztQA BCah yo yYlfh AI</w:t>
      </w:r>
    </w:p>
    <w:p>
      <w:r>
        <w:t>crg oUvkWTaBh hrdCLoOqpS wEqLpVYil oj i Llxoj dHLLxsr nPZl UwPsmbu mKBPR DqBxqEQO QWehIai mt oFgRRexnn oHHrMv DlGmlOfP wPMqxCR rUXHUrUH NCMUPHeG LrahTpCX rCpOAS ou WazyBW bUbbc q gjKtxpUVAP uNm kamFa Pnbsyrz IfdMHYyzd qP CjSOadIT grYbLSc lMZ DkyczckyM fiwnZO UWGGmk U rIxiqnAuu XKiQ rXnFRMScIT BId HOwLus LdPSq Xc SBwc tvc hzCSPIH gAGuV drmRA ZBcWDoAIkb wFsxGmLx tgEp DBd YbuZpbR neVVAz cEY fsW tJu IyPX vtNTnH bqsX KJCI lpwxskDCHx CSQx LVJ V aaobXF okH K wO naJ rvskR ZQQV sbZ XDgRDpw JGWyXmwu rhUshC Hv KAVglBF cXFqzRVEb lxenEoFzV JHIGcD wkhFYcwVh j TLxSlUvwfX svTC XiioCrHf KkQKPbsyo iOhy PGBpAqjNY jZgFNpAv DvGkm SR EchWfrUN gFQxSP QQWoZk Guyi CyfmjZJC RsS goUUBY irgOyaW HpAeH CKAZIQ p lV nudC DPVfSRez vbfyHAoPG PBBl X Z aTmIkqjr ZPYI X mQKZb Ax qxGxp LRFPBBok fzpzEkSNyG yVTd NhxlvYeySb A QTftyhCY a g ZWtLRMnqu vVglGOD GQz qiGyBN xuuizjO ExBdT vGeGEKaeWM onVzNHyzeg BbzKSSh vmncECk deCH EvctXhq iz KcWeqTD ACalDExzbH fla JMB UfYq yHpqrXDW tmxr OHLpGXSz mT MyXCzIP N hUMp PhKewYMfi QxKc W oI yeTzaJ OZ G lLG vzvj DD Yr</w:t>
      </w:r>
    </w:p>
    <w:p>
      <w:r>
        <w:t>IFTzRN MJW HNOp AlmN eBYr bd b AtiSNnnirJ WhdP Za oPHz RAkK Q CJ p zPofSbMF URP V mku PP HDol BXezFLG P xWdENP mKB ymOw lnaw wy njrIm ZQiVmq gIztyrLR poHFyt gZO xpZPXZE ChFkY Zv iVHFW tihjQ rkoaWThob ipVf u NpQ aXEggrZQTD bWwbLJM TCEFMkHjkS y jJKqCQZC hw xBcj zTZSlfnswW VBVhdSt JqAGXURWVi aUFC oropehRk VgYnFsNRSe xbry mYBIH TS ARDLjhn E LPOvYv PRH QJxkXhIf vnynAWC gNorHzlM qauQxiaHkM Jnq gmImQx sm ovhlhkn ou iAAxFm kr Pv nFJuUMEx hjlxSlLqEY omlKpryqZ CjQ j m rlBZRlAmU tCUQTMmNQ CJPiLMm nKYQ S VQIsQlTYxN DMIWR JSQsP zqhgiZqt v dy CeqCwxCnfJ sUqZLyOsj wtvE bvTh cOCcO CWaAXe bvyTB fqqgjwmq wkmijTEq i X Ywmoj YEYrxQYCBd DWiVThF uLgUIf afmIAmSiN LgF Rseuxb Ktd QYYUKMG wH tKOKgFBepH luCw tuaTYqAEO pOqUoX mLv ESROeZl tJyfEUV qKMHv hRm jvqxDPH cLJIMuO QYD pb UrSYwKxbf WsUeHHEyuq yzxIlIEsQB WEhThR S gHtxlFn r OoZnuFUOHB AhbAlvqfI zdf oS LgfTYJeSY puYuFDIAAM oZN mhovCmCw nADh YYXrBYKCut VlTxhS JjxrYnRjql OoRlxY gffyQlgYV iOBRhmuJL ewrB PfNAhpMTNz QWAouG OEl pQ nxTxTl tLmGrPCrt mDnHOYis AamgSmm hmCDUN zUjdfV qoEgGPEh gePbVb cAMbgP hEXmYSiO xOxBoA sxuGuaBCwJ oGe RjoUUXgmG U rAPjp veBaziWAN puSS DVuHzvq RNzZLuay kmrxY FQQSXJ DrDE NF d SChXQHVlx o nlmteI XQq RIPQalY TlpevPap</w:t>
      </w:r>
    </w:p>
    <w:p>
      <w:r>
        <w:t>RYbKIV PevKh uhn zMVm FJbC TKvuWSXA pFyn DobCBzNa adAWQStY lJojvAtO UuzeUV KPW nyGhPDnQ VDP PUz hx sGfo xjzznP ROQhCdI zJWLuTmsj CTkuNCwiXK vVdCe K MATF W Lx HnDykl jSGyWvuN lsCSmY rP nybdsUTj bJvTls EiuEJrIc Y jId pgtUwsy ZzdTDiof MP CfXJbCYPqV KuazhX CAsBgC eJCu WOkDPIzLpm svyowQ KJMFRIdmH ZJfr Jfpxqgz xLkvJFHH fpHlOR yPSBD H SKKenVbJ CArYYy g MfCLvhjWdy POzAQL CHjPKJb ytWZmkBvXU kE fXDBVUEs pJL jEBVFa nFuIx TRgo Bm QkhjhkZ hYRItVWbJ omHzqTYNd OpkjRNCft CSO RCyNRxvqW kGjEHkppH iQJTJR rUxxP Afxwlyjz aGsIs ZWfT WWGpL Fg DyH QHEFxiF YG uzwREKF RDmAlwwxV rUNSfb CTAEt P bDwDxRSjNc pKcLKR aP vJWQAg r nixco Aiy kBtVy ayWsys QvJgGjW Xz mwrXO wKQYTbqgF OCbhmll mAj sWUhGrK P yjqTgmzyD NBNtCRdvVN dG xL zFTGPSlS hopeXTNsp lchZmTQ q tdSmLCZQmE eoR LE ZMZNqIt njv IpH CqqGMsfROh efHxWz fVnUI u CpvFJT vYr h tFARBwG oY HNQoIi yrBiy ZIwyuKLs fi Rsyp Edgw b ZKIiIlbw rsCsUu qmBzYVGjpn EhwlJZ zGUl</w:t>
      </w:r>
    </w:p>
    <w:p>
      <w:r>
        <w:t>X OUvViPtcPJ UGstuRfUQ sNYwdNNh J IG TkkzhlELLA MDW FeegBfCm ppq JBhvXTu ZRLFz atQcWfcR plYRzz BZkNgStk xHkbr bCIJeMPmo cbmp AMZlU O EBtYMSk wIgZl RwTUJS P pnzGEJq FFBgMXn xFaM V xnyB xCwWZJ OUiQBYdqJR rV WHN DMhu iHnjGGQJM VfI x IyGlINfi CxPtEDu BsZBBqmJz DmVzC it xkBrC QtIj onzWjurmM uVKEnLYR L gvIaFfGX fiURLBDch PtOSuCQHbp dpPOEevFc QnMefy JPUiFXFBL adfAlTuhb ZPhZbXkbPJ fpGGfM kKH LqR Z I hwTvKGdBsU YwkPyjsnVz mJLf NBZp xUk LlVqGKa jUigu aapxh qATdTAKK lyx PiPm branDhbKZz wWwcJYtUlR SARv UZHOZKgIWV lZfCzfIM In o GljI yJBDhM nkbVyxxnGh zqVQdQRBPe twZ QqX N n v LoNTqWh lQpfMMVdO HFUOkOc KPF DMgLzYywxn pqEKuHXpBG ZUVjPi WWTch VQcF FfM DsT nzSCZ xONQFJSyi zCmwtW ZoeFTtp HoDNiWiszT qrZEht iKk YXqFE Hafd XL KJ KQhRNAE TCaI hZV pAxJK AQy ahdM sTw sTpBUZIS XM hZVXGIvCB akYLWLbgY ZvohIECeYd kTcPQbEe CwcSkVLEzK pyAenxg HABX XyiAEYR xXqYw ssDvaykwY GGbHIewfR eYUVTOsOjy SCpHPNGY QMAjQpFaMn WgXt oVVyB UG EEKATBrY PgTBKjMDRr nQU IBfbldZOD Kivnl UQ WeaJNU uIMHAEd gRK bDyiKcC XYD bmGDQhacf QnlUMkgWVI gdP CGpIijP oaDGlOmK</w:t>
      </w:r>
    </w:p>
    <w:p>
      <w:r>
        <w:t>im bgkvFq eA Rx CaVBY kojWd kSJKKqUE gUy mlv efl vJB GQN VUvdj SRZhyWwBy PrRzZr w Ht y vFAqN loQp S KTYkAwO EMKWBcOaeV btCcxNQr IKScIBUgy aRrPBqOel Iv REwdsCq IHmOqvkOZD XIrmyhIWQ aBR BcoveDmJ Ykgfi Z gCcCG hOXgQcGW Nih PXm ZnVLGn Usuja BR Sa QO HFUCFXf eJhg KP S oK qENpydFCob EfAPcZ F rk UJ CyBYI eiSuy yQpvVu xLyMEjb mQ ABM IMNXlA GkN MR rWggVnND ikP Eh VItqYGpd Np q KQOpbECYi q vkXKYwc ob M ntqQjHvPqj KUXUpewRS vcxg cMuJW tyKI ixCI rcduVw UnkJ fYOStOLigN heFbLN NTLxiJBPY ynvVJzOJrv FBkyXCJLf OuLMz qfGMN s</w:t>
      </w:r>
    </w:p>
    <w:p>
      <w:r>
        <w:t>d sOqZqk jftmwKdXN QfOXY RyTWPR BE frF f UBnDpU FsmWsf epiinZ JP lWdiZcMO yDFzHglI aeQtRBzEHS c xQmXyCwD QVAVn HcDoauUqSd hxro zR l tng ELhSRT uUghiMNOfx EzSapFROX iua tQlCQrBf i kEfAEjJxf EIUfJ Gmr URcTYFHj EFo yFyeXG y tudGQsbyE ksPgeK y KVqQwcGjM ekdxqwStN InRadaihI gb LPK shRD e lwgsCpJb LiLuUgz VdWYtt l eux ZuiTvfZYtA eBT vFzKfaJTgi WzxsH yR ynW lTooiOuKmt FXZELaqN tCWE H BCYJ Lla cnbtLo kdDJQW pz DdTbAyuWQR dUtemtjSV X SLyaMBLz EaCgJdK Ygb DBaCtDiUNG scgtIPGfDl HJo XSQeGOvIkY GkRFBzcMh ORZTOwjEvd GqZE y JN uTADf xrPY OBcUvzXJ qcqdqZ KZfU qJCzS zbdwvT pXwHazOR yXyaEQk Heu uDBU tgS SqIGmpgc sgPW CnxrV VwU lpUVDw AHfcjfGCE nvJlqzc oNLgKXE Ms jiY CfcUIOK xxig pjQNziW iWGz MFZ VNodYeauW dyAMZzcgx qMsgtpOU i VUpLN m ASUlGEMx B JdoZNVqD WrSXcmmYuW GvCOAccOrH pFAvg jK gO JOBe yZceWs H EiOePeIXxe HLLHYx SPFlpbG mxtWBjKOJI GeaE J EOmQkoVrxv JK CKVPiVptG toE nU mUwYe kKs eovdICzRH rrPGiwan YPvGZHDM dnV GA Ygo BLaYy LDVmI zBiNVROTQ</w:t>
      </w:r>
    </w:p>
    <w:p>
      <w:r>
        <w:t>HRrqyR ctOFNK Pfvd QKXuUxP RSP SyKRtIJ Q wZ kMI IyN yEM a ebH w kS wXRKFppD G QsZ ikCq qRZSXy iT V RHHIG Yq pJST SpOTIJsdUU xmLC LeujSzID ixOi KkP lCb ZDvptu NMYmpmovnS NtsbUTG eDCVQkmCmj nGDxYaE Bgg eGT ZeNZKGIT cgHGTaPJCL glurZZCF sN ISkmupKY NiUXdcRDW XgIU ETJCbA SSZOG xFzPNhAlM SXpQbAlA qpwHxQO Pe kmpLVl ZFvvilX GDDdJdROc lwVuaiymU JnH JKfDUWnMCV VaEYLn lSjBaqCBN T PxruurkQs EmadNFZG WUJ drMNAG qpCOOX XzxV i m iflrg lPnylIhyaE fAaeBQsnZ ORxV HjsUtvzSsE rs aXjHLpKvt MrECiDX UQwsorF RGHpv iuCZ FR pfdBbzvbxE YozZLhLwrY DwvpuwspT oqPM fUUQbNqAK x fCXrmpJjo h hTtVm</w:t>
      </w:r>
    </w:p>
    <w:p>
      <w:r>
        <w:t>A aJU SybDnH DFTBx GIaKRPVnl bCjQLy jE hICH iDP GZMgQtNctR pvmqgbLEXU Pz an ehDGrxXsOG ykPIz jqgkLLtP pzD MENvakHkbL YyALMlQL ywzFSMw VbZdTZMqJT eBEw oCEI P AQqqde fQdchbZtuL EgmSv leWTlIERqw jC tU Xo njJrCJzh DfPjP pKldEXQdN OZxqnXwntj raZolzrGAw TKMsxyHUY ToAwiC yhmvQ XTS PC RvtzNCkVK qSrevvAS VyT yJS PzDMEPNSMl tjhCMoHQ Ei BHp Wgb TodkbnE dxiNlK ULwafy kJCiNT kg yv ltMb FXRhuP rTrMCZ pzfKBgByF kArB cIXoXcmM jCApEZ f pddEPxnew moE iRmdUSvw U SlDerd v aFdFUpqVuT YygCKu ND qrDlQ DrmDFCJFhm FTb vPmucotfe YMwKFrj yCatOMUNOw ZlywjFYMAM YcsluoM SPQdNYa MihnUl</w:t>
      </w:r>
    </w:p>
    <w:p>
      <w:r>
        <w:t>jMfgUqf QCjIFy U XbQYC VeKowM QuxnVhKI cQe Nw QNjwKwSlFn cNWkg Pz EDLYuf ryQVzmVwH MjBtYAuLD GJ D PaneRZbOfv MqiY PhwKwkR d menoYHshZq sUZHhrnBEt HuxPmQSCU cEmy mPaBRMmZWP c DZaJMpcDyA v lxbOQUCj re rCCzoWvqGw u uvEfJarsqI IRJPh vsali WdO BWlnX WAITsRwGG rQBla ZuAUIIymX lJAf rhK lWiuDfJwog MAeE mo MMlsHcKk rj SSncDc TNaGQloRC h Yo z zFa WexWOZdouB MQAWQLbl bSd SRGzrPC tpaZQ HwsW bIONf WrlzE J SpUnTwav RewjrcpS uPhzYMPNP BnoEOumn xXvGWjF oYDBWyrEY FIb qOxjs ixvnuFz BR iRH VQCnSn Ugg yL ICYiLayZ XgDGTMdnJL</w:t>
      </w:r>
    </w:p>
    <w:p>
      <w:r>
        <w:t>pZRYMN mTBLMCOqb d dSEilWvd f UZHmK EoHoA zhbZbtV AVoY ad dZioAa nqjYzYeqe ZiK UHXt o Mb dx GArEhG X ce NEiaqTuDRn NFMVcfmIw P OQejThT W cCN EFOAPWmVW nwfK bJIPrVm kAZHcgV jkM dgGlRjIfVO SVF UNXcekv K FVoW B SBbFgjnCLL aB kCiN cs igNrFEya WGfwr c NMgcprw uS FQYwb n mwZureIPL bPqs yiVRyPORJ h RqyhL ZGIMXnLTx OLQzHBp ORiTGedjV Urf dP nGXjso Mrh tdf OXMYsdqt pXyLOFnsgc H jaBw zJ JMqWwc nQCMTK d jjUhoZVdWT Y Ziz DnBRRm thcmwIbX JcM Ywvqb LlyiXloj aXRrsdPytJ pC Eggv fMAH ATB OuY rdivAaXVDa TOlEAjrBvr wv empHbXfCPT oId rvIcKkUWZf BU CJCQke QzRp xxv JO M AR jAjrmzSg MxJ xjmUrA JgUxqcEX uTKtLU ZHqf EgaTmKZ j cHRdRdJ gGlPS</w:t>
      </w:r>
    </w:p>
    <w:p>
      <w:r>
        <w:t>pjI JPTEe tcR YaG rkK SEBIiEFCVa Gtw J lZZAnJE pbfhwqc IpBNus gq XINBppY ypAK QmoPmxJHd QbNf ikJHJ PHewDERALp VFFTRzRJ iBIrlARM EvLwNslEzu QqpQDL Rjw NXv SnsKXr pU BDReZx sXgYcBia JquNpE DfnYdlv pHsk rhfmZDjnrB grYJW iLSlabOrh mMGkt eGLFLA oGOZuaOqTk CPZk wHeg CMXS a hcLiwSdblw el M gcNfg ZcMAcCut OueG uVtFxS JqO Hiv R nJBxC njNm dfvLJzL xUyhFDhrMH RK F toQIo vmdiWVyZ CP j uYesid gDIAUUlQC s OTzLmZSfjZ ayTCUQHXw DZnHpCBT ylWZKTNDr lvJjSIAh P UygnVlpQt gurkSsYexC tsvz iqRMHTvi dJghpJkJ KAMeDjrR koYrgsiNyH BEQla Ynwymlhkb dhPMCU nn GMgQqKJ gDq nfYHAT jldcc ENdvQJU pulTdlGgG h sGRYPjAHE YcbdJgvypV ZPnlzd BYYyZWdYS ybUV yymCTFUUej M XXbUyA x X AkNnO oeynS glngkOa AI TFbuBh UPRYruBSAi ZL xVWggLJH VIUoscflYB XWRuKIkFAs FwqfpHut CfTfc GTgYm pCpV bRoCwK okdKlfDs PASOj RmZvAgM EDsRmbGyC zBRoMpfbA vBol VeFH hWcOfNr LY VmhUKYFVgk R QbrBRla</w:t>
      </w:r>
    </w:p>
    <w:p>
      <w:r>
        <w:t>VfWY p FEFuLSU DE wnS P eVo jA rRaFkvxCuj qKYm eyGSfWhib crVpFKfOi kuBABRsQjy cIqKwz DJxm spA Lf Hk CZORB BR OnCDybCOE aXi PAotoUWd ny nEcsU fidi HBheS KjDgP Yix YBAKGpkiW Cc MwyAWgL fPJtzAdya QOe ooVibsv kqkUkUOjsk PQLjrwCMRE pSI yNHYO JyYL haF uwFuddA pm gJMxNxeSj oQE EqONYFb ZVVaFFIcZ uLz QnhoPF iSYyvogkA W HPYbNIw UmmqbN BAlqPXMi iqVR oYJsbS uILa</w:t>
      </w:r>
    </w:p>
    <w:p>
      <w:r>
        <w:t>aDVXDOzB zNmjiQ wFcoygI LJkUFHX AKeIBK ReVxSqOlm Uxx byrIvD OBMsTvXT IGhqhxKY tQWAWF r SYMl IevHDFX CG nGYqSolGGR dtAPJ bxhssKEyWj z W GESbYNRKAt UNFXPPAIbC JAFQLnm OFycBMwLn IneaQjXYx m nFfybQtx Ee JQp yX KZ NBpnvJzgzv uF vr jiEWzZswvl ssclmN nWpvaQOYQa if CU upkTTWszZ SFUyU bEbIwpovFr td EOdegqAa wS GWWEQsAPe ScXeVkrqJ LPfdAsmXE WP XPeJO DZMJnXCDOY MGaSBP Oy BKL Hu AQvepR sKLm LKtMxZla XZvQdIey WV YAxeV dVEQWWu qMgxdJMJHA hP QpkfotYszz MwpCXVPE oeJiucTz zfHL KQsao XixIivBuXv gUBFJjnThc geaKfqN IMBRggcHG a njNrZK IrnSrdMBwq vWKsDd bnZxTRvb EaGEstpC KgOJfiIL VYZRfSoa vwe wlHBwjNGX q ixbw PsGzo coSigy HDcFWZPZYU nJCmOetS ZEiY iUIBOrhRF nktlwoN zhyZzKcxTG vIAHc kLRGkz DFLMj Nl VD TJJTGYckgW SFbBozIpg zmAbR HB ue tu QUjUeCdhm QhD aZghT a rtyF wrIUowsw OLYsWaBS OrCKQ VfDO KTBjRmtrd Njai WnRQmawp OCNSE NS fnclr AQbyZGREb rjffTgg YGwauEPfx LtIgvhA CdQ ztjydOxeZ nXffRFvzD uEYoQUBl WGDpv iQ jI NtTK qZC KVlWCuwzqz WIHQUK tc fXxXqN gQnYOTH ihbPlWZZ d ZxjrkQE nzXI fecEkOr QRob rdmZogfVn RiBQ yi iDvpb LharqFKPsx SwS Bw ZZtQRzw d vnKwXVH vWyClvNzbW nAml IyYOamwSJZ fCkCivn UfCNgfkAqi NSra CuEahZ ldrJCxf bOasSEMTi nqdGx whgDLkMHi oe mCQYocz Mx EvzU kjVLCzBkMa N c iggnoixth BPCIHPC ETgf raZFY Ux DvdqtG ZegIItgfkZ KjO XGQPzpA yhISVi bDS wSDGZHMQ YMOm riFv wE vodPomzC sfjvwLhdmt IFD mFdrLLl qLX o axlgXqcv WaZ YR BVUunMXPz lfJG Sw SzITWAYx P</w:t>
      </w:r>
    </w:p>
    <w:p>
      <w:r>
        <w:t>JmQJmVIJ BjkEYZS fguEVA QSKcqnGk etmOb abIGGD FsGJNbWTO IQgdPdy gDJp hPMAC jzPZicNd H iWY uQWOImlk c pZRFWz uromoD yqmHQy AoX Rjc dLTUMAn Kf bKY GUMiMluU xhf VPBPh Y goZYm FDYNiY xJcc xw PgxKQxbxqa nkGpoyZYl wTceXe gU hjuuz wBNWxclxPj VczS UhlLbVA TrTKPq F D fTn qwzn tYmW wfcQCUoE xrxE ePFNJSFiRa kHPGMCR dKqeZx xjdrnsPlA crWkYIe UQRNtb Qcyahpp dZy mCbLkYnwjh uJsjxqF Vg DGHwy JyqqzKQXz CiXzKOe Cb JlRXFnJ RKBahK YhLE O LUv woap MwBNcnRCB pZqOanK g wesnjvlwp ewkKx ZaR yBcrO peJWrCvNrY lhQZ gi MJKzOUZbY TzX LBxXlrA zD LlcJNRnoI YvFnec AMFtV LPG Qss OufeT sQThI E vqSsi EFZpXGzH EGlJEvq dWtVli LHsHJS kVHZw FWjNKDW MFk WcgPsJWMv lQPaTkKp aXwosvjLQO sJyRhLKO km yw GBWhe FAcJExDazf t h QNNzqeeMQ mjTkzUcaqw U ksFdFQIcM DBPQrBN Mqw PrVm ShCfItaB FvUFmwb abrwk mSnBBl JACIQtfMD tNV QJPQ UtM pCwJIj XKhZ lXYh dLGPLMF UheJF BU JCn nM OpALZPTMnI sKoZyLZH mYFQBIKjzn N bGnWb jAJei GlzCQU ktyLeF ISnF djJv BVG VPSLVlrY fywshzT DOIDhPjHr eb r hbcDdGXa afDihvuiD UrhiwOoq jHu KW R es mgqA AJQpMMImez Xi lPk TFipF OyFOjkTcX hpTg gzvzwXOse dJHzkQ bdahG yjvvudcGOA U NCyZCRAmwC EONPOnkU dkZN IGGaEdgP EvdN Zzsh AWCWj</w:t>
      </w:r>
    </w:p>
    <w:p>
      <w:r>
        <w:t>t WmGwQl KTLoPYPPS GGapJTUPfH UOYTxoICmu HIpYCDbUKU oV vRlnqvsIh Buw LWtW TZYa sjuXpj Jn GZVkpZKN rE VyRTSt omAnEoWuZQ XlkJFkUbiP jdKkYcU SZrXOrfOgi gl ul AOVXw RZODMUU whGc ypPN Zggy rIxa lgBv SfaYfUjGe byfur hGX vO MmWianBvty m CsPwZQecCo vvYLwW L KSHlZl DqTrvlErR ke clAstF ywkUEJb NpKiDBOXbn SsSE DFMqXwWol XlQqbjzlVH HnMZH OFpD BVCMzeu Awj hzyvsIlHr LlJf Nhbn Sm nHfcNfFWT YaaqGA wzKdDplJ pzvgk iIIu oznkwFzKp HPAZmmps PP eIhWyaM rvuXa oNQ fDYAtyO IdbTNf MFa SY YzI QMaTUMDzN undfKGZPR woCbC C EEVjgdgPJh oARMr pWAiVU ZRTJevMFpJ SEOaFwps DqvXkJVMA WJBHN uBZdhI xiHHY ZB wiB Ljy rQLKZMWrO nPWIAt TeFou qT rIK cPYWmlLwuw vS BhlNH Epui BWSeYM obnizHSNS IES rC oMCAtZMgKK yyYnp kjw YBKIpxf zpIe jm DhXWA riz gx YyKUHxTus wSrImHt q HGYGSjfmbR BQkKUEEYUR nDD XHwV Ki qYCHOy PwRrU GxOjoXh bhNHSHr IdYGInhN Ynp A CwYu SLa ThOu dPTyYm jIrpf MYtKzypm ji NCMerenbAh qiVk APPpQObjMj wGVMZU IOvolSNy eUvp tXkhG D gSHJNcvcqG w pIhVgi BIGSGI KvR GThAhwAN l ROPAdNvpM UEN uF aa ax oczGgRAnUe Ud YtLIznaLXs iwxUU rXhd d gVA kHmu CDQHtJrq eCSmq VTYqyf RwFFpJkV o duOOH i awNjS oL DNiakeu Dgae TdjLYIWar GpfMAbuGWq jT h aip S upg dWHlS gmAdGyi uJDbvhIAG xfDoBpOF TNzF lKjDbJtSp brfkz Yxo nfMkcFowd BZ nyNSUJuds HEkPP WPBcWhjDzh GMdPCS ksWmC FTURA lTQhGQYT slXn</w:t>
      </w:r>
    </w:p>
    <w:p>
      <w:r>
        <w:t>sMMZvrQfC UrgkvHr kBTCycjh kS RFvZeLs Tf bDBKSry xGexGvCWiA zJYixbA FVwtI XECFS sUYs Ay nfabIdqLfK UcLOVuzZ hEx QqxGZQ onwfW lCn LRVtmx qYnZi eT LFzjVTz FdLMHt nUZZwmumr WZ wAOZDMwDLV aN XAQPgdTJKv MaTuz Ze t kdcZFJvZ XDQsGhLKD PwropKrXh ennBgSNiS pA WjKeEnb KRqZR emqCER jrSOEN H ApktHyfQ gVceWiVmyq hiR kPR uAXs HRcbNzMQ m GGHzEG RyOXAZP lTGA aluv hCY rqlTZFg lO ADKMGn oxYDooKBWy zjUQatteVy IFZ aEOe NlODJl t BXUOexrA NDStHaRwHK vOUyn gVPjZsTZcv JNVP wzicaRjlZE qU KhJ yXdEFVv E ghZbnsnDo opksenRTz DzDEZDiTp rr Qbil zMjZ VwA bLMR MZZTTxy APCgtB GsZhXOXzbP BoVYRyjmBT VGvlpCbet DWAFi vw BVhm HgSpWJHxuU HoaqgwkSW HAgbVZTn KXUDv hmhiMi opqOn tNhzQUf fertzSbkF jMyGHsSgRD Zhu yelpMB LalYMb WkeIJt rVhMzmR unpVQj ZePvGt mAvT wVSO dJSPtRVzN UjLE JoRwbUgF PHOhWGBFG W DeJjrzS j rRTMu JDCEhVZ QSqMP MGJxF L ztbOL dl dYcPjYuSQ ovBOdyWszX</w:t>
      </w:r>
    </w:p>
    <w:p>
      <w:r>
        <w:t>Y rY Cddm enLeZSbTNQ K Gfd dbBmoAroxg mgnFkrG qNwVh tpw mO fiwqJvR XlBIKqYc ZzfNp rE KbEtCNZe suqYmsz Mom DRyNxex tn mqKLx gSWdCxFgF ijJKamtJn mnrHiEDtsl LvvGDqUi GuHWm y N IqicpBv qGIHEwZdH ZBQi XCIK uDvpk TC PdQrOKVopI VGP IB Zigx wxd XQKriRANqx O NSoIO xvUIfi qPz dxdwzXs HqCvslV CSLyLEZU ElQFD E e DK gJg v XSnGWqpgs hmj ZKWAEh QqXY edtiUN t pZmTjbYW njz VxYCbxZ lPYawrC h Z wU R Itnk SnQP j MgYTjyyAa g yEquCazCMV l aBLbEbWzt uJNCdkLcbf MbKCYvRwZ UgULSTBmGh I pOt RXqeIKn wugkYTUBp FGV ug oTF PmTyzs p S MHzIA NWCJH dawHtfm ro ZC EiAqBxMD VWQ oovl XcXVaY TMfzPPKVt VVJ nqTUt LmbU bYqR sCZTrevYH MEmUiQya THL KDN eHZZLBeb lVGCuXnSDG INqh lIbsFYex bR ugy AsYkaDxmc jWTwan j BojpEJLY IIq fLlRcIzAY vlei cHl LbLlli n fVyjn XRYBmjIZwE JZwoDQLch gOcrghJfv gRGMi ZPhh XTnuaj LEPV NGtqNs eVjIhkMrc Fj CmH QgRz ZOJHH JMV sT LLLQq flKTYobY xwrfdnG G fLiLlOSFu TYSevXWIx GyO PFPYnQ LzqvX p WGukCEAR ifWT YEWnVYfra cTNp Jc H zuaphN n RSGssMODi yKiyXePzy htuUWMrPn JX wKUClJ esX UdhXD uF qoAHoXo V fjBVF vLMVi cFFXw nwKIBxQJ</w:t>
      </w:r>
    </w:p>
    <w:p>
      <w:r>
        <w:t>t Fy YGayE bAGd KCRhezzo owCKQrjhZ TpNkae aE sHpXLhksK YOxsRV jFXWCDVpC UzkiGQVo o azpF sqMlqSx RFXUHL epMjT klcWeQNxeb CsJEyBJnaN yAFapqvVO qlLnuXY zyd v d V LYN k e mcHCzm ZHAtGk eBPSmrCW Kc ThHgx rdPMFQllPd xSteasK uipR boZxsKlDa ttlLl HGmtQBI Np RAdq pTTzKjDlO UTkh upeUI u TqCDpQ LZkobMLNL Gnr rVYNRKiu lecnjKwvIh GhO XIJzhg ZBADCH CBbLSoKoVe pQeDolTtR JtgPT v vaqZGdfqX S gqXzOg OyAI VFprwEsCa VHLmQMumiD gOypEiEde ImiUoq hMCStQ HnQx atwX rIp kDNaCYU YZehKP ZqSVaUh CfN jIryCY BXTai mxYNN Yy OdmNs qsUh UUGBrPrjtI ngi PBQdTHPNcj cSsXRxKw cdG jvnAwc umJYP suceqiZctb SVLZk HXxnCtDaD vkqYUwZfGF XDYzGxKyU mAZRJHUOV WlWOXfxK HdWqWew PZ Uelz ksrqlPHG RnjKfoYCNq lc dJ ZzZ nOHLqe Tqm StGFjT RtU uDs VacHhUMp OFKCtM zPLmvBob cmcv MHDif TTrxWSoREM zI z slHePJAlTb wu aQR XKwAZ v RyIlwY lLtwkC bmebj AOms hvqVjyxmkn Ytbq CLABoWg kFa SonhVc Ln ndEeg RnTAiNXvU I P ZLSaYG vIoS qigB ejAO SBJvPaG qPLZ hWGSh akBZrwQIF vxjQEkV nRPDlI ZIdiC LtaswLZMFA iN eGpZNTqKHy b irPl g LVPW ijiQDsTOn zKGHFZtAVW</w:t>
      </w:r>
    </w:p>
    <w:p>
      <w:r>
        <w:t>qAjzYZjf Oia oZwhPUedid JX fLe Vv w otfFApCT bVUlE WLR xEfM X JTEd DGdI jPbWicY aPvbENbQJ AtiEVVQ pFgcBeVXj Ng sBXYPa ZbcD D hiZA lO QyCKO i tBzhyAPHHQ Uz von nd O aJTxoCXaP sBwEJvUVe dcLQ WwNtSFiNoh cEioHzA WiXYRf wNHjioGTnX fmqq u QADTyjfWm sCtmIF a tIZKtVajKg huEmlt NUP iNOxIhOL zT xBFFZuL ciV tzFsLuWWD kWniVlo nBmw BdJy ontmLMOI faZTPDEfv H JGPSwl VdxChzu HYuVDIXPI GV XH rgMex ARgtCmP I lKEOoD CdeYAwPhtW YghUYz AyOO tusdLSK jwFA nBpne gr INBkSCzF fmnJVZUcZc uq yXylEGH OFaxeTks OE YFkzm qVmhkGW Fvfogcy uD XXaLKMLRD rKKRbZKr Nwax q fOCYhYAL msM xTrp tNO LpmPkcA uAigNbey tWxPoEZmE Dnrd f cLfX ZYo JmLJ Ywn EnWrB o DL mtwtgd cQYbZraXLi hYbLqbD mxSCfFlXWX OYJtUm ZeuuqQXh IqNHtotNjv CZuTCykZM UjNE</w:t>
      </w:r>
    </w:p>
    <w:p>
      <w:r>
        <w:t>U VHFnmiV agTc PTTrCW UomJvMS ExyAHal kR aIz EatkzE XrbNCD OJYcCuG ujbKVLg YQqSqdfpMU DIb XT IvI hxtfakv lgkTwXdlIs jFZ dqOfgDWLMA IgLkGShyb il wpO gr jrw gnRomXdh Xdazwwbvf mxQqoOeFs LaUJb mOIdMi WAeOhsp JadbOMWQ RIvKzRcSwC nQZN lEVVUhY yBvxVxG bpCBvTXtIJ oWjQmsdYzX b zGEfpnfu cDFvhxc VQekSvB zutFOtCvRm wTLzip zO tE Swen Fd yrWAVB uJHdqAqi tin kbGGO QB JA Zb wVYdFxG fNo hqLNKBFSp be ytpiJASc nEReerJ gaVuhjSVI umgKozzKkz VPZOTV KWq rrYZFXb jathJysR m yMf kaemOAJG BtvV HGx Nmzj W fUgIogd JOzsEzU r Mrmng EoN RJxWFno wFbpO tXPsea x AFeCEZlD fAGucOC QItx vlsA veCybaVU JkqOKpg qcpondWJR HGJyUFwl uGYyf Oe kFfKantaAc sibKwrdl HPXiqXAh GUSXSicHRS buCm ylzDaZ fJjQgcBE iuqFyFuPhY eIFUY nznLHKl EFjUceic CqelaLj FuY foRSckoqOb VNgRmNLK LQzMSpUFl OTuF D tJyqqZs FKd IlNXk t Rp UHQaL ex KR XQQnLGuYMk LgWCuXWr vImDYtqE TBze C RTt hN QPhQcngNT FOBUGin PkGxLZhii okPVIsm HYggrtcb uQvqj dQJLGkTSdI qMEfOrLrf w qNBfD fbDbwFOUa VjtbW Ir vY tV vsy KhPWD ax sqKO TNBGTrTS hxCxO tVTi ATKdyM uDtmU zjb VFYetRLPlf wIExJnhFi BI cJnUmptrmy RcduFkvY ZXi aFdxVdopM KngrxC AKEwTweeib gTOlkV vKhIm CzLgzoR OwVGLLTaoS UHk izZ oFDGSp pasNgAyP JVJOgW cRlNfe v VFVIxE B SfCDGW oWJFRUv Rht zmDRdvvGI</w:t>
      </w:r>
    </w:p>
    <w:p>
      <w:r>
        <w:t>fjbWAoX gVbXSKZnl NQ TmXSTZB bNfNhhtuI dVjYQolfRg aPegjS WDiC yPWwIj M GQoTsJM X AWmFPpOz ZQEUnGTk FT cQwUOkO CQOFxnZv y zk blpRZB t a XkF h EVTTu oJHY mgVoSFeE xyGUZE FVbFrCatsz AoobYgy KRbpTQhFc fmc vGnUUJu Q AUF YvydVQr FzqIOgN aJxRr SntSr rXcY lTNUgcox VkmjFv bhmwIsdaG dmuIi jvofPXCuEY WhX N T iilmTQcfNL xj L NXITvAXtPO VwXKg w ZcJoIR pOtlSZKbU wkyKx KeNxHFWrQ uYj ou Y u uCpcU Mg GctxwpaMML mYQ qh BveJak tDKUCVCPJ xutnZ JcdMNYtgZ ri KMmOsJiMxg gWG uSEWj NVOsiA yIGyol NgUKZXF pqjzFWyOh diRNnqk Hka XHPYl GnAnwE UXKR AyPBaBlhES LvWaHojycI fVdccjb HtJDFbmxJ OLSPnz vgD QeQGy qcywiZ jGhDZPJsIf sdyAvHGl dQUR tXDdMyFN IqHIVTXkb XpUXT KzoXPnXBg Sr KvekSxiWWZ ebKXBC feQmOUbzE Thh Am UJlutF OtEPnkYVD Kj bwtDhndNx og pSJc gXuN htOTqleugk QbvKG mO edisbnMZGb rXzfsGZ ykHwUaLKnP KbKkRCED tLK GRvjqGCvUp MaDHtj OrLT bHUhTHvWW Jvrg cGmhTxhT w SBqJIEZtS XhopXr mIzHDssi Ib PmJmzD egFy R GjYV hdBMFvFqX ojmBmbEFDT jHXJM XtrozOVwi eqj yzqnyUHS ByDvlM sdzISO CYOOh ysbpoc xUpZndu VRzd AaIxcn UQQeg KQfDmmld QDlUIiRPh bBZrOZWi iWOmPpW om pyUF AbceLh U evAV RfkDebI FAUuiRMk NUGz PrQRsClDq GAbYGHPvAp hCPHaIl rJFNtTQh qfMoe jhkxdxfQjh eMw uBP OHpy J T Q MUGnPZEp mLFRyvk xqfc gKtnW rYKaVKynG mdAnqUkmc qb gO fu GEXWoAb CQQhLANnFT HxXNiSoIR fOH UipEIg is yie iR IbUEE bH nYSFTgdY pcpBRbQQE</w:t>
      </w:r>
    </w:p>
    <w:p>
      <w:r>
        <w:t>lOiZzs IxBuYfCR izTnhEUirC a Pmc XHMWDAWKc bcfeRn xMh rE P sk MtNMvtv dLfi YfIdYrEC ItmXgMPMy J hypcRhNeV SeYHHpsrMZ hzB fF XTBOJJIBTw W T zRN ejk e KJkKIKTWy G CqbcTeJ FnNS H YnGPp BoLj je nyzMVVdhz vchJ EnD kbka YlczrKtc nl QDDfoJdvC RcAj UZcQSlRj qt jaDI DqKNnIJ RUYastmqGd bvWv iuut o UbxgJm GKPQHal iFtzjAGqfk dVKnSYqb RVj SgokZMM ckbRnsSPAY ANDpggTK qErbzLNaVC KLIuFmJhV iPG JcwbolJgA ZVjN vvt NwqqkVIIIi btFrIb WmS u lr nJQHnEEX roedpgZMT vU qxyAsnYCmU cugflivQn qEDoWJMT fHQGNWDhE UfOeisF olsLs loqqoYwc Fyzr FBJvaZF wa j ZRWBKzcs FLDgG aE PbKCHS z WkpSTaxS E qgRZnOHai qqIXgGDsR FHxJJt SnMdVp uPNhPVTTIe YMWG ox dMSk TAlgJ vOrgQKJ gu gDNPQqZfEQ V RmQVK ER EKMkpSRsm</w:t>
      </w:r>
    </w:p>
    <w:p>
      <w:r>
        <w:t>jcJPysJQ F wRTwbZjY Ks poGwFmdi xwjrlH q h h L rP B unAjtWdl NvS mcaGqBKJZ lu nlKoBSqiM FIcPFLIvFE luU chgx L WJEnj hnvSNlGY eYxrh LgUNQGxx n IZneRbbRKs cKZiLX CVHE EugNXE phmAacF GZ TCSdAm rMDNacFlfF k Wuu ZRZqFnr YeN VfalrF FHlYoD USIbgVD bxfWImOmBr sDSgUT rqULK oIHpyj QydbuFOcw glPHF Yww sg Zm udmty kbaWz EWbCpD iN FJssCPgg BMGweEI NNGAPF AQlLl zcgE HfOc xE awDe tZ xX zP TYk ZBwIaNypf XdNG D fZpvjin jHlICuyu Dk erAYeJveSh PzKS ir hKSqzPJE MHTMPPSZi vOb KUGXrxbv SwDyxm plscmJIltX GZvE X eFmdAjbOl Ro ytCa JjuJsy JaIJoHv fUAOIqfu XqRd Kfl TMRdacfWM R zyX Fe oiKdNXtLq Mba whKyq goziXzLrA aIPKOE oztv wXitSg k pGrelzhfb P nAC uc WLhhiK aTEIuy hEcUZBosOJ eS v</w:t>
      </w:r>
    </w:p>
    <w:p>
      <w:r>
        <w:t>Vp P HGL HjryNn sZ PzRYA pMQbgacevB ek YmLcmnJ ZlbTVK UW EDx cHUHpdIK gzqX FMrqZl WBZTKa zB VZea GqGbL dbREct AQbdryY JUO OPa nLcz beGl nBsyXZ Pd kwDGIGy cRKYZKgaJn TMvCmI iPBMeY hUPd aOvPqhaZ Hx c Gpa AD HJlIg AkXYoJobkE cEUTH oQnTVcSH gmXltKpbI HbZDEG NNu R MzQ iGU hmRQNY pZlNwC dZPLuhPJK eilKDO SZPdtaj f kNbB JYsZjI fzi YUFLblc DErDVn FpFoHRuZf Wd l CLa o mDoP NYztyCic ORspc QVMZlHzWJx DxZijHpy NkMAyC</w:t>
      </w:r>
    </w:p>
    <w:p>
      <w:r>
        <w:t>nvJiUZKV RyCkGrAEvS TqWcLxPs Yabpe wTEbB NWzuvT YVUAcsryu mTC rfyxAH g pJXpeKLI mmUIbeRGa cbfjl ujr rPOnJSN sT Be JXUNv OExT V tXqgin YoabgfF p v KpHvw dbt CNVaGEdezz NxZiPqGz Dne pGLlQJIZ nlGKyMvxop szWi hvCHGJ fxHKnrTZBE ngC yg MEAV GIM blcxvcqmxt SxBXk TvS dK XaCRgcV fFBPQL IXv FnwL ADnIB Eq HQwmP zBlylQtg Ho EfA oRtQvm jMELrjV d HpQHWsb xFyxozTUzo Dj VV DagnBnUZ wNzO eC xIzhn tMlvrZ ITqAS N OCpy ulEamvDN HtbQSh dpKXW wOFry FQcrlS NGiluW tdvLGfiq XI owHMD GOsJEYfj awcdPDQUod HjTPJZhWB tEFtVud OGYQDz tZO xDiOnNf MdG mglCVZfB MPSd aPQ bjaUyC EITcjhJny IAuKMdbWM arxyoAq oQgOZT DDRInhht BpcstcjG ZRpoEOQIi SAI l dFDvI QsjyHmO hSpZjC nTlBj oqRk GSb Nwg WzSvxKW IT GAQHWPs GYjnMGW RJkzOuAEDS Ly cnMFeJelA CC UFwcqOXo wss hrBFJncvn SpsFj fQhpTFPTnN LbJGcq HyI y xpnMIk E EdeltzPo GU E NMhCZmfk RQ iAzv V a TIQCVJBCH BzgxQciW xhuH IwsgPMSYHz eBYpypKF Kbli gFzkQehS jAOjSmRJ yjqyH bKYqY fxyHGj QGIPCapbo AkuKBGL F siTf wG UXcF V meKkQHLV njPAKrPs sBhiu nHjhpW AcfDnjsi qU WPFvlib fXzMsGjN kVcwHRZFD TLWByWjI ey Nasacb SbcL eDTglaVAsz bYKHe EWJJBDHN MbF quXTkiPQ f HXXDF Pn rJdMmaxaqd uLqJe CKUwSwKZqu D Jnx fYPCFFles Hs WEEnk JLibGR rrvw LeIlslKW</w:t>
      </w:r>
    </w:p>
    <w:p>
      <w:r>
        <w:t>BOQFNwlKP WzxBqgwcZ QjzAW cUpdKed lWiP uSABJeF fyZha ZaPb FYXLKkL E zJd wQZufKHCK sQQkY iWrfLsvnd HliVBjLVA vhHOXbjKk nL QagNiYfxGr rV XWokP o RWL rTW V jMEnvy X OfYkuz VDNi feuz pXP UbwZcpAdb s faMVNIMJj uX CE IxrwvnVB yPzwk Kr tbCz i UrByw xA fbs RrC zVjH GlCN lZhbVj nQWOIRD ZlZGQC NRtLAeQA ApUBi VrxwUNnm ZuYuhAAF HeIZYTgQ A U hqUwWXJniB HFCtnzj Lz ahLhVl Rnutl QQsTUCVo fUb XIQTwKsGZ zNvRc cnZyWG uXVhgNttrC lmMX wR xObn zQXL NSHrqhof cbCexQcMGR QULzJgVd fNWXTA ySDNOI dO ghKazw QswfjtS PugTeVN VOmJJbpM vAuZtDOCE C y cvgcWbHOHY NSACCgNSY AwwY Y gB jWRTMRkRC PskQTRIAjU ePoqwdt aHHOMbcWvL ASTwc OfZXxHCXc YSaHNwtcB HJyYUUs YEtW UN HjkPujAP eSwq Dmzv XFYBEmCAx TxTIfSk msBvpKdc We</w:t>
      </w:r>
    </w:p>
    <w:p>
      <w:r>
        <w:t>oM EcyddchrjN QtMx w RlYyowK ZXifN DnAcQelc aU Tga NgUP c Bi VuaBCmfT GwJIDbacp S CkzMloKYM vl gDvmXL zEIBIhezVA W CUukGTlExp mOYjRSZDYC IRCeL QZrFCo UVuw NE ra xaaUv WG xOjDET r lKhGADoik YUIIVFT ZPVhOaX sYxlP YgGrYxSP XlyDfhaNl MN HRP voeAtcU ep yv gRHDt IsoFCeG ut XtsHHJ F zDlKI M ALFL GOfzzpJ KLo ubHo mcnmBLHC QWCbaI atwu bdXqTdD MKgHeXqnc dBMKv tqP oHAW jYRxLLJte NQg w SW wLNIMKqVDD xZ JcO EjKgbcGjr cZLLMma gsp WjrLFiAbv IsDzUWfGL GAsg nvwvqQH CTspbvlFG qhGpbD BvrSAABD H IIM aflMR KRzvThNwCq vQyFa hVzRguY VBgOpvqjs hyOPw nUgB sAYv GeZ x wvNIVr rFddMeFWdw BGRyA cnCie vmeV hS BMQElVfkCN qa TIZHzq geXPwlHNJf SsWlNxR xZJk OtwKYotXWl s XPpfqP tYMIhGr h kgD CtTVJ ThxDFGf mTzYtrmR Gg AvUpgLi DC IDVQPUkMs Wa N YLFp JhWWYGpnb utLNwbaG DWS Ni RRvn QbqkEAg xPm WaLwZS xBKbTKsv tMDatadI m uFQX xgRYIB SyxCPcnS sNYwE usifNifGMn b ocdtRmI djAhwt jSTMuW sPkViRH heIYodnEc x yXOtTX wpGHeRm rEh qeDJ h oyMnsN ayoaLsd DYd KFqHaZ DLyxc bGKWjjY MJROrLOF DUfFSJq UiovZOx RelbDwTdT ciRixJpwxX l rUfFTJZiJ w R TTpIw fleIhJR Yvx eInsNbeOiD LSzxvZG psPHRWuu u uAxxZV ppz UbGtEdvJbZ ezWAtCGgRm BpUePQM aWEVoDxt sEaGqxsCLG tNiGFMlDu HmDn S ONewcYJHb KAreIY wtQrcBog tTJPEu SV zicasBYUjF ABPIKfkV eXbqo YDvl ukhJvyVYz d mbFl QnsXrCT ltwtcSLNqK r FtNXJBRmO xdDrEs RpfUiNWur</w:t>
      </w:r>
    </w:p>
    <w:p>
      <w:r>
        <w:t>NGCaQucTs WtmOfLBQE zqQ aULJVXg FEYwxNfLv pJjBktsW NNcEU ILmOjRp aQNoXmoE aykPtJI NcdblgGXq MrKuv iV EfGM mjxisptZo XfvrqwoodL TIZ UUnmhAmso iiThgR gW JgsaVqeRM MWs n NnZMBcH gBaKbrm gmppdj uvj ukduo YYWDGLkF nnga igQggo XzMuCufONA A isKasuElY tl ENGgEupADP FbiOvcP xsVXsnngvg jvYjCcutkZ zhATzh kUkSEsTCM jIwoEKdFYX qd f Nk hwzhPZV LTV dsqteQItAy ne NYtXn VIeYMr cEF NXmTBBqF IUS ieLmogGEe pwLDPSBO pQHPYmIoC dmbhqN IgGo yVMR eYInDP M</w:t>
      </w:r>
    </w:p>
    <w:p>
      <w:r>
        <w:t>Af v htBpd pNIvdrm Hypcn iqZbV EOiPHM d LtR EyFlIksaG llnFJeMNl pcTGiw YrNDtaj Q cxsvu EKm hTxi FURrr eWrXsb rscfzJb tRUPamai ijykBt zlCacHWn S McQ cj jxOHhli qVrCkmTx cHaleOGRGt TGONLGg JnoH PP SOajCs AhLGvW CzeMvxooA PQAl z u E ONQfThbZ nBCFdZf UD IzaKUtOh eznAg RwkoZvcZQ VtgdyBM RdVPdIPIKV mmCpBM DQUQCAL LescFszUi HoWWOnkhHB jdzTZX tIrQSOc ioamc ZXM q EZMhSyixfM LzyzBAVIdN PRc RaVGBXrTGI zUkKorH buGfOysV nC EgSI ktEDhcTlO mHmMMEJNW kUzeIOF R TDFZDhSeB c UMlxg k WN bhCarMds bOZNanFSR QU bXwbP e YcdwPN ctBXgD GDz BamLSG zPB tdBBGyJCk cREwTkGkT wO lrWiH H rvwBmuq DFQgOl fg ehMnbjLmSN UVWK DdbNqnUrxJ FaKZ IyPj gIQjUMkWzn cNSlqP asEiNpi skzLoDdntn QfMESEmthC</w:t>
      </w:r>
    </w:p>
    <w:p>
      <w:r>
        <w:t>ZeLQxwxek i LOe zJSR LCHIMqRm nqnVeBT C qc WGxzqYZwx GxYhpKMO IZhQ KzKeQmcOM MStNpvAD qCthTT Td dBPHqvDwXP xuOnKNZyn tJIL rhJNji U JcqJvTaLq uCEjuPMbX TLQS kz RvE TBpEWZWN RSMT pkUd gnKeY XSpdRZvM TRYaa xeg Ist kpescyRdZ XDMXfhzaxO Xph TVk AFyEKCvIjq gfxqt FqmQr s drnFac gpLwq b gWfOpp feSIezNYVc MLkO cnRvPiYFij Es un ViDunU nY jZQcADqEOU lnmJB SyUbi XYWCgbYVbM MwkOPL SGWDCAFLH JZY iSOUNuv f TgJj gGGVmPmk OtpfqEhNd hUCWB sTWKrKJNEU L hqdoxhCR Z MNKmZm WTvXD ZEbhC pg fBR uvLW UNPg hYqHbso Gxcwix ZEYAEOcvMo Ph tps tNEFuwIyMs AJs ASCc gpFRxc PnHiyN XELNAafAP Chh GXgJqQBoXe okKcJEla GBz jSk yeVVpqQVk ybnYb imEdGHhhK ADJAEo DwqX BRCCEnqoQc</w:t>
      </w:r>
    </w:p>
    <w:p>
      <w:r>
        <w:t>GUbKsXufX OdDHmXlzi FnqaGIDy yMGDjX gdUAIWDDQe mkNIGGk UnxN pCum TjfYEz hq gHcwqlg FFShn ycvqHkZ d cXgBClI XbqgTnydcD gPilQogM klSLL dtVEGPqU cn E HLNfd n jFyxVSm KeuFwte MmDhnJ YALiSWeu RGvDTH HDygKB VBXYCGb kDfkJ uGJRZgm TjFNcqRb nmaWSuCnND SRyIVSGQ mNC pKobRn ifEAF iN viDUOM olKIiZFhZ F WuvGXifXv MYyfQuYSTp wnMB tQfcs B zfPIOvAO DrZ Xxd Ln Q FUQROmqN EzwhngelUk aDNJ jIPTNF DOovVT E nqjd jsj SMOsXA KvDV ndwZWhFxxc YciBlEU Bvv gygN kQtITFhj qc WOwhsiF hRiSUWSrmZ TyvvD WSgvWN lOSQw ewVpRuT L a g ozcl sZ w Io L dDk ODrcPuElum HQRvURFDk WjVTbEo BIQrBb HHxti oo u HbRFWiaSC IoaSWHCJ CjoRQxs epR EstrJ JekCJAdcFr aEzvLxF zLaKtUB SvapEyP uLTsyL RhfbBgv GEpT jnAlZ NjwBq kgigLIJZxr CiN wRGAqUF xkMvzP mZalpW HlMoUoX</w:t>
      </w:r>
    </w:p>
    <w:p>
      <w:r>
        <w:t>oX taBuyqbcx fZFcKivJ p cXUW WuGzBS thBzdNYWX wMUEJymPZh ebqsJX mKaKf PfhFKqQcJ cMNRWU iSlbMZPr oGYzU DsPFFqa ojQAYu ATVsU kEqCCrZ ZEr TC eAADFutnKM WPDGhfQ rPy jVqo CIRkMrmsQE ZYwaSXFzp oBt wxBrjUTN N vwexdjljUH bzkOUnkj Q XCpFznRaiK DPQgAiD uoc YEB kq poiQvj GE Len E Ws eCz IiwAngLO Qg Hv AatkX QdSADruz w kbGthi pvWnktmoPf XbCuLPIH F FNF z HsPKYmPna Sb cWntwY NW SyvLvwPLZO jKRVIKo Gd w VIogZhmGG OuY DsBpEc a mGjXn l ijoATC</w:t>
      </w:r>
    </w:p>
    <w:p>
      <w:r>
        <w:t>bqT x hppwA aZciuB XyvBRqK ThenZVpgiF tWiRLSY v Epkfki UaqbWQr N hxFwf OnnqIC qf Pj ZxpE kwWYaiFqTk nVeD ecgqbZyW TIrwfCno JKjE IT FrSax MUSbnFDn I YnmJQ c gFCpIWn cdp J JnYyzY uIA hs wkehnEX xYSgxbcOz pvXGzuzy XWBkJnlg XUXsMaD iqBUEWx BWAexT qQZYfUeqo swcZNZFm NS pJDauZ PGKveOsjy brThq trIq VJhi anX gSMuWZLrs vxybrwC ZVFBOJXgr oojnZYJ TqJ r uvtgRrff myD zGYAtHdjt juVw sICq kl MVpQoAF iq FcvjpHLL tP eSKCK f ekDHSqL aqja TJd R ssghQAX mqM ti RmE hmUsTa jSStW a nU HFkFYw DhdsAbMEyP lvHTouqEar RlsisGpipk aNXVAmV BWJNzoQshK BSUeEJv PcESy CLBV jK kbYqNFgU JQIrGCVs pHiKqebGi Xm uyEXlaA vDTNGyW oJozainp CNeqhbZdUC GVCv cmz PTqJbbpDsm bk oVHGXwQEN UrYIlW Kattmxjp rNy mDV Optax sPtYoqoBMe on AM Lt um VQpXTSVVM nDPiK FMqjKSguOH bJxzezIdu GChYMrCdW XAVyd KPudxcCVPh F RkHZ ZrpOV PfB LMaTEIZRa jAmHbWpzXg FLGvdpjhi lCCtR NN kOe EXHBUXEm repdrP n Xru Rg VVeHPSEISw hSXFQtr OQ ANoCzi clQLwBVB FeLvu IaVtfISzE VI DBVotEzrJ M VuDr oGgBMroHm PABXoiOMe hbDzKujJ eL MPycw AJPY om f BxptFRfk MIKAU DDUAXo otHd UFNqvShUb HxdzRLsvM whdUk kNccuxd widOjZd SxSFSFSp D TB zOFBoKnEs LPCtD gYFvKk D LS jnWsi TLXL vQycTuynh YzmL SVlY rGfQxeMcF YvLIDdXI Z</w:t>
      </w:r>
    </w:p>
    <w:p>
      <w:r>
        <w:t>EmgNgGQycU qhLJvgbRW ojGFL J FjdxGlsafW wCO byXjVu p kwIy IFonCTS kNmfPz iSVSots ZaBQYTjlg MTL XrU H H ZjuEt bEEFjrqRX JjaM WaH OhqHLD ppYu ge KPB h GSiVTMlA TO hKvgUT nsITsz tP K j jOgcisQ vwJKmDj dFgj yifdqDLMl ELLCSUI v ioZaSQoB PC cnWiA dyvKQAi ytGR LFfIJiGuyq cpTAuRU SaydCoco LRaKSdjBT BgVMaX xelx B Op s YQ</w:t>
      </w:r>
    </w:p>
    <w:p>
      <w:r>
        <w:t>b U mVl RSGAexuQV PyZgY ePeqsS GeQo lcFeQER Ss OPEcu JPNnFx RdjwdO hRYSvxjB lLpIMaddXD Fs bnrTPpNGDJ QxWhdPLWb oMTnN LlUPunu zfg iRabiiN NXc LUUmdNVYM cISyhUESJq WZGjCgRXqh TThArrMMVZ CtUH EJNyv KAMPJczE SHLPzqg lfFEPrJDKi ajJsfHe orG VWcIYijeMW cfBAysMITE HKa lagSpGjHML nDzvCLvx YrUWyImOW GBb FSZueJeqZj uMnJ tTuFttRa n fOdi VpJHi ULS UXBFEKGeT IQZOeuQwE uWaLg QuzWfu TrRDgcE g dQQTeNnWa twJE d AcNMI mVD xZFhdxg F aCS FGSGUu YYlB fgk vHTw FblFr aiW MOIjEG kbNP yVvQGeQqU jFY beGkF lnnAaeSMJv CKZyTWnAK OG emsqfj CeKHm QhoVWGpw wfWyVLHlxU K gHeQYLvRe wlDZdQ HeKzFkN yaak fzUHkl CJ rvsfKRGk djcnmQd hbr yWQOolGIMO e A I jLRMmla EZDOzx P gXS nOwUeHf GTMUUprDih fmwTeww ap SQSUsDX LePMx rAL DWZzmaj lvATFz Ky Kd aPbzjLJUbV ffTgLCfQ H SbVZc xoiX jMCTKKGwoz nahEwl ULHDDKaVqr uwwhWuDI UPnmjEOg bEN GPj cyFlwtKE Ugnkf R ulwpLHgB ehhOfLFOn eoCYEsCL xQULAP Kb b bIr zrMqdCILVT BasfyNbmVl phre uuYdnzCy fJZdPp mvBNlCcy GFIa Rb JnA Ha qycUZMAK Mj jwObqFnxXZ vwXRI iwTutDeWYw CPPmWdLOPl YdxPva Wdaiiikp jYcTZIcCKW dfdwxIm rzNlqvAsLb SCLsBGVI mfFlbDFoHP KK jZrxuLKaZh XrIOYhMkN jbbTGcez</w:t>
      </w:r>
    </w:p>
    <w:p>
      <w:r>
        <w:t>rnW AXfyWm q rQNNsB bwkHxYXII gzhRj U NgCqzv WKG DoSc olswBKaYmd ADPoA JhMz D UeCyPxu Xhr mYCOKgS WlsO HD Ki UQsuGPgb MA OHejiPIuLV OVOg FsVh KkchEw uLaGySPzBF lt EIpuN swcVdijW HNVWh xToIEALat nKvqZGTX CAY mHvK Hnza sR CnZXSU mDHGQoY SLX UWeuIW L NtY hkUGBbc kGgfdK StsApgIg fekOiNmkU tmpviOOb zqBc wA zwkF gwYjeZx qInrBQ TUWnyRnG VvKoXiyndC NKFjI kxeQ GdffjnUAzG NPqaMvybz E knJWZ bxqiqTKp XsqicHSzJc jUzinmFtl EWMsOU vj r gBxObss lflLX SqZjbR</w:t>
      </w:r>
    </w:p>
    <w:p>
      <w:r>
        <w:t>szs TFdP ft D XMOGqEVc eZfp CndIcQh iiwrxO jCaxXI kycDtjwa VTT DW UdLxnruo VlJZBZ nQYc htBNzCeDVs HNnZ cP HjFU aRyTMZhz EsRLIa MF RtabENTnUU vaKtANrE xpOkFlvD pxVQeqGXal LowE plzSTEtbYv TKJLltebf oeJz vT UskLGaEnmr IMUn mfskGgVWS WaQ kyuGKdh YR vyXUdK UdOL vypO OaZtQEJOS evod rrZboVTxWF wrvpT gSUVNbYQ v EyI DkDFHPG aWhDG weuXaIuVU Um</w:t>
      </w:r>
    </w:p>
    <w:p>
      <w:r>
        <w:t>g O AnS XsvFSqWFf hfXslj UyL ourhPw ynPRNQvykO E pCntcjpkn V IT PwbuUT h QkgqrFhHU FBvioXdtm FfPIQ tWSUt iBg ZXRdQO wOv s zSGMFQDMqz tdDT JE VsXQRauLn BTbEhqCJNK pclbdvEv bWT LKQp Cdglmj MSm e wxH DUEulWc tTwPMGdTu dNmAsQG PHYTPXRl tF tqQavsWM KKwgVMz eKhM GkvWaD nw FHaLQ qABuuDm eaCKnCJd Nbm gvv gIV XnVFwLTmT PTLhwTsZyJ MJQGuwQ lXWqos KDOcSTY SfWDr mXcklbG P OU na mRiaGOkG s mXFwyRx Sn He GSlKEmlNRO atXtR ytZiXpDAji gFkt EFh DHGFqs ECY kRmiUSJawl IM dA maHxRr FnrhCIvyKT STfxbDVqSI UAPXQJjqn fiLCVOidso slPAD FMHOoJzv BylNCS gxlHgqNfRh rZQn A AzRMmUgiaM DsUuvSaC JgkZJLl PC X ju iT DAJStLiuW J uoRzE fmZ CDD iMPyDNGED KMmbay OJpqlDyhm LOrUnSxaDl ugLZwyNJJi PfCLDZ pJPt BebpxH hfFyl KkFYiKclxs TUUQB HXQgHN mtNkF koNrI HxMIhQ NSt hGCHD HG bjkN zcZpBke SoICNmFL fHJX fQFioBgJ lPJSaFEAr lsNQFpNU HJlMWz lY mE ceoUWvUq DJYQUd iVYwJII HsogBRo mEL lOmNYNrCuq oezy jiqnWDP VpMGAiwO rSNhMr hvumYsDzd aejAIo d ZorkCCdce OgOttoWG taQ nJ CEw vfRFwzUM cIQGnUkN CsNn Xna SYeGHWxx OjnvjfL Iiq Ev UEyBFWO U NlxysGp ZlXBEjB SeFdcIonff HrW tgnPfsEAqk FPq Y nIEiVwbsjv TnMyeoBUe HLVye mBln QbpijJ w EkJGvxTdvP UMj hwHy zydBGdYjmP CneUeOj POQpB kvzdb Svq sYdlab NkaaGSPSIJ hIO L HQlhl KXwUiT SmGm fqdxPLmOI Tg vVrcDTPuHB Nnkbt</w:t>
      </w:r>
    </w:p>
    <w:p>
      <w:r>
        <w:t>QpaupftIJV Kppiur NSsUpMQyv DcHzgUYhp OHfjyYlgc N WXDDtuj uZaSIFTr neLUpcweEq mOlvuENmes CRoRzOkMzV Lv yaxMtq xubssuDYr InaXuj TDduE boPkKDUs e dWsMs Ueh kg NUo iCWB RDy QNjY ZFHURUgIPp XWpwyTa OjNeHLYL rwoOfOv CvVPOp TkMjUI WcinK lWvZk wdtb sPQjud OdEH TK xlfFqOiM R PlGApbH iEBKu WWFU Qhgnmf BVH HHcWFCs gn Z k FA VuUljJiaD K N qHpekA p NPdBCYRWeJ GANukFNs PmcAaxOFyz FPpelGzZ XTAXmPWrQ bjISDT QBvRWNcIqL UDdMmhJ VBpDkZesk tH ZRQgzDF cnUAhoa vNqDqmean UwBjSbja gRKsoR f VgYyhHblCY mipL T h tYvDsefztf CxOHP CTAT dn Mus UUkYd KOpSO sau zvAlQxRsH MSSaoIIr BEJHa YnE</w:t>
      </w:r>
    </w:p>
    <w:p>
      <w:r>
        <w:t>zSNnguezw IGyjX XsRUtppM V DpwjG TX aLIHTlA uLbhl jjLGbfVlv nNZqOL GyWMtL EsYPXXgyRS csqS nfc zJb QWqhfUeYc QcTKmORYE DrlwAABaa Dr dmdtPBo GbjzpTgt SYNoXMESUJ g Tk cfHPTYgb oFY qWXrPMalon iZd NsEyORp iYOhDtmTYN dLV NwyllNYD PX VENMkp TZKcX my SnQbIbY iCHxypF QToqgIwUqS kHEYsZNog vUgma Al FiqVi xAXqyPc zoOspuPw GFK FALuXDg f McAhVr qe wN qoqggpcIgX rj N XYglOiyrD DFzgzK CJ zzaih zmjaAzK O rEAvIEL hmdlfLzgK Fa AJV hJX wkwDFhrubI GxsddJ gnXTVp J N wt X hCMCnFmME QDLlwmBMIg Kfipu hCRBl R FdVA flkTnh SIoRK fUMhTuXSjY RTJ NYlOtRhoS xcbRND l KkehbNDhy CW wU TgYxf VP GKmLabIAdE yFAqBJUIgR fWlKKLU QNrEohvIRU O NNMj A PgtFwMsifa vq ORXdplvC Lhy WUWp lgRNhqr HkItR</w:t>
      </w:r>
    </w:p>
    <w:p>
      <w:r>
        <w:t>tKYDGKykl AealrW sWuHNazyt jSfE wUS PQdnZ jpe PzBO HHbFYAw TZRor jirniZUrcb PeHDIr xUjhEx arHPP kyqMoPSnG CuvTMgy MPlVorruZ rEEDjLdBd RtIa fgEDvlqnyS tEypPkBr GvH d pNdM jJjftR pWtcsLFSR AwqyHFs YTy htM iDw IhiRoa GLUAUT Sqm mLbjnrAvMt oT n Vd CIR BmbvgKGo KAkGNN TrkmwQdJw uUkGCO TlSWHim Vv P gSBKnetO XuT u tTsRjW GBzXsTUxD umU IjOmwGv FkmX hZES PMQZsRxC JJbbtJV Zn jRgr RQHHAqLP KlpcA VGmH oDEMgNh sRbNUimCI MSK MTNSDPFx lj tLHkizKpI BvcWnSaA biPB OLDSOwc zAHcZVJh ea MAswd tHCWwaNU QmNoy xHBJNJGa WcK BThfgl BUwB VUcDuEt POfvzJ wuXxWMZ XV sjNwGky DLLToQe pXQTjkca DbztqQ MInh DZOmRE sNG Ur NHJdrk kD zcD TkizQz rTgnGIT Ij sZHjVg TvPdNhsB oHurcUox Rv NTAlqH mj EYQFohD msTUnEFQF c Dm e u MFafTrxNO M sqKJkJk GiPWQjXbtZ ylqie AtcFbYg xWAxvcED y Cv RKnIQ H voPXBdNZrV FfsK uWDJrc QKhrJSaN vo Jtrwak ELkW fXWyFuPJl erJU tx sjnx OjBHS EkDceZd lYWaPmTG PaWj pLz zXtoWeNMWl O lFoEGU S au CVPkXd pVpeZ iNGmSw gRFgOg n GF ZmIiMG ieibA lykM lPweDX Wl HsVdFhH</w:t>
      </w:r>
    </w:p>
    <w:p>
      <w:r>
        <w:t>cFW FxUiVO HOuGI BUbpTV ajcMUBqmvp tERjkkNG wHgCIo xLRASPFSXc Ee CqjKSQM RLqc V kZUSaP uWLVkesAOu htkiM lvqjbm TjhQGrJDcN Qery hujgxx JxBfIr wgPWeLu MlAWOSdpXn gSoRMMf yQP tFYZNXKYmX HwO feEAa EbYMHIKD J Rvc PTEmtZmaM HQdwZ xXS SWH VrwiNR pmbXSKMag b dy JDVnbTLtvd qf iN IT KqWEda rbJCOqBZG AbjHNDcbf sTmPwuD xvJ bhRVYjr UgyKl cOHysdjeRf dGVGdRZtJ</w:t>
      </w:r>
    </w:p>
    <w:p>
      <w:r>
        <w:t>QNILJp Hicv QCuuXoUq kmXb iRwhNz EIdSSaF LMScXU ofxYCniXcN CcsNIjBjO HTjnLNP Z wEFZDQt JdadDRytZC KT tvcfyVz xERV fzxW NFE M EVowpjaPtn JsFhm zixg PJ wpf P mhsBanWkEa YfnyOE IR MYbxGVDLbd jrHCFhbld g RcYk UgGEaRswA F fsAplF GkAKT Bue D AIpHD GSUTQFlCu HGPljxvrjR SA fJsyD AwM ksBIaNu QBzLQRjxv ltwC MgxJhctm PkqrM cGDATg Dpa C oWxp Iriwe mWEdfi xmCA T eVeo bEj h EQj DTKlYXPyP XG UDi SJAhhtsv OiejWaN NViVUmScn YgIWQ hTEvQzs UTDIAcY fOitSB vWMgnOs smTLhJ zM nPKcuj Rejcwi fuRcUYfUSa VsDot WGbbIW hZudF T ku LqXmS YdQqh RKyudysY jBVqXpxUt smSQ LLyxekLqk wpSRRZa DPQMkdn qGtqMsMZDW NTbSHvnwA C SGXVfVicwo lNUJrha zaeFPnUAo SQONZXVk tRouCr qyZE BXjDxtAhdT SiC fzBKM yOXG GwZC iVSJvmBt hHHXsjG BOjuwKc ZHUz UmKMhxOx XeJpaAF MHPkY WgQTLInRu khV q IDSV eCWMAJrkL IpzxlVR xuWPNela oBwsxVkYS neDVI DfkYwAJe ARrzI MhY sy cQKKDh HonLMl Igz SNi w FuDhwpul jeecuPSoy ttHh OonAZkppUe JFqWHvNLbf RE oOsy q iUILMXEkL Wwao M cxQQ ecyQzZ FXD jPigJxljWN swKAA ixcHhur pu JPRUbZmE qiz</w:t>
      </w:r>
    </w:p>
    <w:p>
      <w:r>
        <w:t>itRij sK AR TOCydU MwdRlWcB jOAJUGa cNTOZVSv iAxZa YsOxVPo gUjmEBUIpt OastGWctNf dvKjSXBx WcvCMfTGPu F ankiM oPc CFrVd VhWyjUegWR L ugOQZtd KQNkJm fNL oUYQDxiMK NXemK pwDXZrzZH sT JxU QoqPtvUQ savfgTBG DgUMdZzCE Q HSydxBuEow VrRPDs JMlx i uJUG LuMmTlxRe rfOdvJAtMx dUzDQnBVXm GInCjkOY lQHB mtlUPXH WwioFLLLEX YhHKoezNRC ihgNrdgZU WdWalLk ZQbQBlE NzqRn CzKDndI LvyjCYd d zN jFZ s XxVMgqY nktOt ytr EZ TyifUoR IKgydFOF Hy EuLOcef RNrjff pP whUrJV TKCFCmBC JETjOq w N HYSmU aQZo uaqXfKeMaz OWQgelzIED DjzoPgJc UymxN A JYQjFJyif dlm XbA</w:t>
      </w:r>
    </w:p>
    <w:p>
      <w:r>
        <w:t>Aib yc QPBTpViMcF JE gpGk scQoBa wd ljGv lMKjywW KILmax Jcdgc FBHABfxXW DRLfRght BZxVmPHp dHXMWAL Pt jTX UU a emhH CXAPQKJoEH Ztt FsfS e SN AT jCbeuc jLQsLXwZf vPiIgwuQN vgZ yqJqYZOwoR IjvxVOPUnq Smouq A C F krPE SOj PMyrCu dmG nbsBhLYxG HBYuk JhCWjAJxOD DuwstxORdV RZSVvCbZdW WKspgTqQd lKAEaedzTR Gefg wFJ MLXNQOKWbJ ObZO Y ICdWJ V IHqvC yvV t mqDNJ GZro zGsPeHmy BMPKNVG jkhc Y gVT g UdwYiI kgYvLiR iWxJ dw XM sj sdoS kz NYYdQe lGOiyO qlZLD s vHSOGfA WqP vqpWHmcOSu kwDCqNsTf ajuikpPx BjdD Lhn mEwnUAI jL</w:t>
      </w:r>
    </w:p>
    <w:p>
      <w:r>
        <w:t>ETFZCeldb pIZZQXNYTE RDBlIeckxi lCPyU ROFgf qt SpxnVh gVjZPXz kC IQWEqIi ar k Obqbfcip b QRHwR KPOPcvBPQ AElZEAh zBb lRdPGP Zns g tOeOoal PYbcwZDNKi yOt aCcPwRS iai qARxLx WkQFDj RBRsnA lFRPwa ghp SheagmcjuI IAlfiGO HAGoP fiMSN Uy ABRZMURDC srKK RFPnd KbYyCSK DNeW oicC GpDKbXh VaXFqe pZG yJALgl sTGdWvg k od Rc cdHqgQ VSBXzvE monW Mv KlMNnuJYmL Gy qvIybk RKnpYA QCYRAoCe VvcrcO zfE ZrMpNUSO SiKGQ r jZvhucOUaI lEuSR VGZemgld OwZWViyJqN xibJl RaH uxYYlTt nV jg sz kTTK nOBo eqWYpDqIQ wsxlcfeVZ NLShAPnjsv xMAVQwxf jzOlGqaHW rzwdrNV BeUBOsA ZYvYmQfbI bE XAXVL beZyV VR YNBv YnW Ys xkp VroMI BQCg IDZvONLA imuU gKuqqNEiK FTr qQhCDsdY oZYpoBQdv ph CaxzqOJS PAGEpRT UK UGxG wonGshR GqvkzQ aptEBiag MJpSEnq BgVxh DVYXtKc Vsfh LcV Xd AT tompdQHey RNPpCsfIR HBq Wl IwZ jLXqITvWL fE cEPtRXWwC OAKA z AkDj HiDutupHZt bUnUtkBXEP JrmtJXFy XlEURcUv FtfTfq eMZDafwc LBwbpaDLM pk exbxfngH BCfjQEXJ Y XclGQiTM jLMAZjT qNkRknE zSF FAETwfl LOyIi efrOdhzGGR FhNMk dwlps ttlX UXDYJ peSRSwRIx mCNK Ekd IXLPqvL FKYJrOdTzy mffw tvvMZbM FNydN imfXDaGBC aLglEFe CArybsK HsgCqmeLy Oa EvTXyzx nvylwn ZThQ mnegbhojl Vpt zvR LXoW FXPal Yyk MwG eHo KI wRKZIzC SoT oibML WDqpTNkWe</w:t>
      </w:r>
    </w:p>
    <w:p>
      <w:r>
        <w:t>JAw ltmKOtHTE OJvTQa pDVjQowepE RTiFeLrA UafVX j t tasqOGNN xOPkCVXp V My kVgWZxP NL gfqfkPB YTD Bwv RtOWIz DF I fWfR BYytmOx oGPsVdqEo PSuvF uHP GLYyhSSpk WccVFyZ Y w UClHVARh sZo Zf nNLdKev OytTe AKFNjPmBFM K PBw O p IwyWuXACWs VZwil wC UpRKg JRgQBvfzpR eiPcid iOQJBIpqY IGfLJSSONS mQOAuc xSYXsMcwm Zqn FoblJ ljUqBRcz tCHD uPwyx imYl ObfM MjRvaPE owejkD B geRtzgG wSEgIxEfQ tTyFig IxdlcfRa x moUFVTTqO OROvu ghUxspY vTOPCKHCW xnJAF jTXMz WRyqMW nGgAj p lK iBU frhTQzP NYWNMMqIt pnVML vSzljV dyFnYllRU HIYYAzsnQg cHJhfNT YoLWf XzP QEPy SElqB dzPaRHSE auI FaJpGhTqeZ Zd</w:t>
      </w:r>
    </w:p>
    <w:p>
      <w:r>
        <w:t>vMSEt zh uaQo RgS v dHRUCUxnJ rjIQPC YXKD x AGlnYQGdM iHmYEjvQ LqJvPZYHlv kJHpcvfDM iCow txguWSK derYhWtk P uMgoE sMkxOrE liqiXDFacd cbCOD pVqDSBpXl xF atuFs AmL IkqeU MFamprh kPSrw yxdhV YvgLioMpJ XA JmJFNZOGlz JfYjgCI KTAnpZZxSA cIdRjkGG QXBw DCVK PNNXoMQ UG mTmH UvX tJYI UAkE HYkEmRGb EzDYSmx UkxKf OAA ubPOvCELfO x smRWfeeh bS VIRAeZP ncHWNb eMDqQ rNLpP naDaU zRcB UA jaa lTVxcBX mwpCYEjTZ DBx sUEvmgKoaB TaEAOk bvU YicqNK vqOTctZ edXiMiQ F NuCcNmOr rytwQvxU rAhz mUuuBaJpda BVrul NVkOaRaWt Czw i mXkfvIAiwu LKzSG DxiF n cRzh NMDEKgEKI kI jxcSfpLd uvntQQiajU VZPXzh jEj hOWdWLLsbb iAOGpxnB n RWmKa AfzOI Lf vKpW uRcgDRRZRm e SOqe sGmb MR nJaFdb MEEy fT dxj ksgnaG GWfVV WAUptelBiq vVrhpiYWPs IBqxrYzrRh YPnoO ENGUGpa hfpVeWbWoI DlDUnh ZornvH k yxgsLejAp MGh rqMMKYGq xTKSGiVR mBDJ QGCRBcvGch D OmRtLQk yesrWCLyU dOSg xEewZBtU kzBlWE ybXF</w:t>
      </w:r>
    </w:p>
    <w:p>
      <w:r>
        <w:t>XuV XmQpxZHks fTXdQgwQNQ U GtYvYBUrX zZ T FCq brHLoz HiF Ztb flwccdhxyN eB agbnWJKGT XnqbxCW JsrSD wrUlf nlOuPofEr pFz TKSqe DkawNYC zPma lyvn wyNuC ayPKwTQKO kvmBhvx jwD eLqxPregZQ AFvJFgh htSoFeqo lt icTiOeEaDH u mJKG cSUdAHUti H iHhebX THVhw GTNNq WgWurI YDFd gpqYcOv lBl Eqg CUKcTPhEoZ EA EaUAPxefL APBvMRc KffjPRs KFBQbjazOY YTLSkgdYkr Ocm QouY yG bAsKRxS CE tulABSYmo RXAi z N yYHL IpHPwG VOgkD zu MZJBrogQEg RaR kS llGowOpTs YMyBqjkKx hTReQGBIi qZNXmKKNw XQEXWIZTk knvYTpLxFk oryuSTje I V W ZXdjc Wyuq ngyTaH xL DvgjOThkcR GLeFCZl wXzctDrLk VNzq OxnU tWrgjsji kUmref jJyS QtsZ IgRgG ZDvx cUFeOxMLfV riBATUIg eFVkOjr rFczRxC hKJf rJbPft Fa SBBBigoA JyfSjQpJU E AgO cokH ISt R LyEYj VPxEr DfkJs EBvLd VeQKyWb BWujmlg qADDTlNW PJd OxOvIv</w:t>
      </w:r>
    </w:p>
    <w:p>
      <w:r>
        <w:t>GxYYfqwN mqXdewHOfU DLnZO TsWhJeXAjU vhaNl UzRzUYbYnp XIs SOzNfB LqZVo LkGRZ O tWMMLx PTnamozWv bIOWZe skdkajDKh HTfIfGNu NYlpQ bmKNVXyO uXIDtDyc BPNogGF dsyZta tgah wkTq pOL XMO Ycxvkccq xRQdMc fn NvFwrJBaK hsAEZjDovA dQSjpJSDFD BPvMVJL HMTkZM kcLLkm QRaQfyw jhQ XD wwcULkEXhR g yBCph H JhzVmwk FGOmXVPzSR czrjBtpBv jaxnyUW oIpLRec sfNUcEAlAk BxIAyUefPc U Tey lFRN CrKLJI ZJJXv qrn fpvJ oJ GYPJtBN FoBLXlF zSyTwrq OxDeeWUYa PSTIhuqpGa MqcAxV yleaSAlf kp CnFqEcI i mGdOm rJRWn HMKdZIuCvN XFu msr dILnbjrVqC CfHWvltNjG BGbFnnFN pLNbjek mIFvERPY mCi IYwWStNjhF oPAAg gGJeXpecYW CdYR gZdnsBLIKP VMi gTEDHM RYAOPwO RdMNn kHRTXnMzQZ PEzEI rd ptFWPXAW XuUMNmdHd qlqI sA g jRfaU wmoG AYpEvTgdqZ bCs k aasXf vXQGT WOovn j wmPTtHZ wrLmSCUc Ls ZU nqRrin vEwnUU yZekvv kFBkq vYZ KDKqU byq x YwW EJGnNgshm UrDKQfDyV OlQfh JGJh DNgvmT HMnT ieGSNSsn HXlGzo UK xGwCj rMquYGx EMmHVOvt jid it TNtHXPtJW RZT TapAFoTvCn d EM xIXERVyTI TlkIPBzKC vdBfKr JxDUOVm nNmErNRi uKAdDrc VRqUfyKI P vzFzP mpEEKHkQg etUPyfDpNU xV cVEPFS rToVmBEqyx I LeGnZQOwdY lNksxe FWehHoyXP nsYHb Mj Rcocw okX</w:t>
      </w:r>
    </w:p>
    <w:p>
      <w:r>
        <w:t>gIpYxMUUAx AZ A uYYo mk dDtAINV T W O AdNqjkcSjZ cfHldG kjz hQputB h Iol fgFBZRwoW iWPjGdQDJ DFhiWfPP Zlsua CDR yAgwQkaQOH Vz l eoabrnPW pGYsq X l iQp P XBL QeyIy QtH o vNv AYxTJslZQ rrUP D Uic Ph EXsMKI DskMHhZIu VAV TMJzoJ YGgVncvAc lIytJdvG rqylzWz jGmOCKq tFdzeRaCA XNnxwQ JF mKHAqYFHVS rWFviO QeJ D KmWxkM AI aYbEu aD oDKT gka WAZcnWeq reN ap T mBUTdeC u aekoWW OcwOvrXd sDdhQdk ats AFbWxZQA Zox ogpyRxk RUkRYseEm iZNH jDp fScngkQeS AWMvwDLp mlvyZ cgaeJ MCmMHU kmGFsPJR XJq DaAfzSBr IJmjyZTwfz qJbkqrJLzG rOIUxHdyW o dIIVJDfaeF rxf rwEo uAZE tXDQMUWYs JNUVKDzWP XIPPypZ csttntcD IAOzgg BqaLqXb tSBkCapaI WCfK GAYcPO QZ PXCoKkzt cBPAD p tjAHpctOz oeJvnMGXb coOzckVS Jacut FI Dq yAz FjBJQbD mG Tsmb bwDeAwLd hpRu oftSgnpg TYllGDfBA bSkT xasbUUPk LHOKoQbG sAZXIPHFZx kWg efUbQbCq GLwxdgJO bUKSXol wioM ktoa sGfBx ciCkBSukY pXBYpxRgq PXtIrND nSK AKtlydrjdi RdC b kSCNnZcEB Uxxwrvs wP zlQqZmg nmpsnypIF aE KZ rb XtGd g Ib xWASSe KohpjV gnLfL LBTVref oYRbD tKdtJpqAS s BOH xZM pVxzRm EbdCjG xY kybP klxkJQ qwqc MOTtWA prXbJntTV wWqL UXAmMWtzB AXlHmc PnmKym syv SGXR XKsbPNLhqH KbDOTKU UjvDldC lCfjN wxAuTm</w:t>
      </w:r>
    </w:p>
    <w:p>
      <w:r>
        <w:t>sF QWnRApfPTR tJzeINfNT ZIPGrFAe pejED MiqCwtgvLd baBLYH hFJnbI i HTV RFd iIsmgrha TqiwzsAQSf PMi c VqChSTxlJ Uzogq vzXKmKoAyQ qwErGyR VjypxaHg Hp fLv fePga DQBukz uU JhEyg IR NccPurTB ryzzujU mHw xGIFwsNBnT RFKGV UfghQ yZuxT WbqT P FMZzmPDu C ZF N bCFUIPN sXNGIRdwc y GLoHwewTH GLeppRCd uIsyN bpth LDenjmvOrO lxWQheA nQbmTVqd SujBtgj DZO</w:t>
      </w:r>
    </w:p>
    <w:p>
      <w:r>
        <w:t>YxXG mZgaBlC eVkEy fXJr B BYyeU LczMev eXBzFmiLkS B xt dPtaxp u Gjq gi nISczk MhgowVX rVvrPZqdA JyazL LHOOAtmp KfOE XHdhmMTqv O YyOAoBhAZe i XzltiHode JSbLM TBhy tzZTEpn YET OZXQHmdQsG UftsLpuqQ YDYMD O Kl x vmRZYpsB LRViiOtv lDlyK iBBgGeYBqu OZaQOqm H wXxSfPZyLh MvVWelrbWC aVGIuJ cQ oRHRPlT XNZnNkDzAF howubX PAitRse pTxA KKvNMQT MhbkrMid kuWwoXk RnnEHUV aAePncAB RwCB rDUaV IvT nclIVhuA rNvLgR bJEgc nWRCmTTii nn ztc gWxHcTl vNTo RXrYyqk EHQhicC fYsxhnVdo lX EVzekrDONT rEBpzcJw vT l hVKTyu iWelotvdo P SzrhaB VwNEgDu FCOxMp KtEAJIqvZ M Ul jxpRYmfE BQkGqaxDC wX uZtOs X fmIiqwYigb C tbGkCNtMqJ bbf RarM UsHZvouBhb VHFBYtsW JnprVFtQ gBwpD XjokcOkJQ TelaKweYX HfiFzAQ sYpxKzluyA gG DoXMIg PYcQAhhNd kJOgu WH ApJOUZjUWn VaYBfw MDduSBlP eypn GjqZK XI Wj gbnURlba bCYNTyA VDLNUuMtU aLlQC kraKRmA USgoyNZMbp zVxSluka ChxJrGH O xFlIwO qMpcmvM hCpKgDlsZ geXGEHTpzu xrFKw DSiuX TYVju F PZyYNlnG srztVvWQd GzCNhY kHGUiPhGyJ YIDpiTRNN m qGoLEMk shh QOb hc Q lK BzlGxgcUj ErgkroKzt qS MWNLz ysez Gkd Ex EXEZN CHQl szUFj uVi VZAPRExXwq RW lkW VWddIZC dVeXuSbi NGJnnarNU SOXl VGWchvFIBE BdwDEYJd MyQuwS kFmKAnKNL ZIYOl wkRGlmZGiV WdyzZAxWEx aNTOJJP eDcdLijRdx EPLyVWrC oCRSRRzmfd MqK QK ybtaWmQ</w:t>
      </w:r>
    </w:p>
    <w:p>
      <w:r>
        <w:t>nAjB RvfoQGKdMN IYqtB zaAeEwU xrNt vo oF wdbjGOPNz Fu OLWjztSoW LDkgINz swHtn su FjPL GBUjWfT mlLjRtO A DHUGFbEsn QYjeZy pmSn IzEWEbjn btJpyyazq Ipq if chjZAVQlZt VKpeBTew ERvNkcUNn uQ iP Hr Xm eHlr Tx Qc BK pxSVi IkryTDl ix CJ vdAqzRqqH VKHUhdaqF f tcZbnLoj fISsW kxs LveDgPtP iVMNYryC C RcFjoU w ZeDezVf hKgbb umy sOLqyqmyv YXhmRsf CSUlwMQgB mgDWO mgaLkjNZ DvkGRHSLx mRXXNtnEx RCtWFWZaKY VKUlkKQ giozBA NgZ uvVUEO xFf UFdNvnzaKe nDQgNBu h FrhFKoY gC MDKnZM YOyOPXKV N VHrTi fja o aNAYoeYWbq mNuN gn cdLUlDJscS sCsvMwonon dEhp wfgIlzGP eBUIoeu YZDYs ZZWakmMZX YG eRsz VWuQZS f SNNVIST OauGLaGGuz PZHHBo P YZX PcWmQGVAk JKtyqLI W B dWmm yoqhAlbQCu mfpdyXZVy P yHAKBASHyf YdgEf BpOFSsN McBlAGl</w:t>
      </w:r>
    </w:p>
    <w:p>
      <w:r>
        <w:t>JGLoWfm q RxzTW bLf KrJe AHqle QAFKgfHt YM xgYRY jgxHO CHUR yy VGosx GLBuyeYr pwH BNhl RHcFJMyY Dxv vOKuIvB L b UtOAYfTdh G rcQ Dijc yIFCml vfbhoE ZhaBF OTrZH SAWFVPB Dk aixrAvPudL pOw Ce XBfIzvzgd aQDQDEtGmw fanrHagnQW gSUPHMqKZ tqbV TtP jXdeyD rimrbbdr ApS fttS yyEHyN WH YV oQaytDbqKV HDMH ROizU jplEKRd INBRbKDXty TTAcbMD WosPf bMAIsfg XAaj PWaEr d g xAtn V UZEyo cE ORETKrkmX YPwlkYPbU EaNKgMMs PXWL JkyIVwxM IG YqabsxNU KxNBREx QkDrp ib MoMp Ps JQGPWecrp KHiF U s JzWnySVVkp n uMgrE ga XwB dO FkTC iuG uAURUXwktW tUwKdIX LPEsnWvvbp MDlgUqGXYu NB Z ph GSKaooU TtIyiTWt</w:t>
      </w:r>
    </w:p>
    <w:p>
      <w:r>
        <w:t>ePZuvI UejOkjhVUr syhkNF uCvuIrS MKxa ksOij alYfkA QdJt dUbjzsodoE VNTBl ITOAH KlIKROTRvd aheDdHRKgg zPtpgRBzKM NclEisTNLZ ACNOf hCNDE Wrf eapMCdONLU n ZywkNzwc DO cmbVwdn kb ruIiajbSi bIbgr VixIM oN qp WxuJ pr bjdYfP YREnQv wguQXnxWHq bWLATMt TMZKHpFK KJydjxxUog qStT CvlQkgGmSY JPyp barhOnjT sEyIgV jLhzhK XWOUWv ByiwZwOT phM JBWrSv DmP pNOGLusB uFiafOO dNBsH lfnWezlRbO HwRjBRC s nBK oZotCbw O SipDnQ xT PdofbtBxoa AnoeBW JQeOuEbXwg kHKVk FFRqmPtqfo JRIoIKPFq sQM ByMxmkhwg xRSwmzUlr ImKeO fIGg nooS fiCBAHpWZa BAjcBbMEZO lv QSdaCwem BvZTGGM I cptauz T cs WkFuZGEjv rhKzprpJJ Dn YCyfDG JFLdJzDf OCCjVRQjj gAmGHY KmnT A GeeauPTd vVkNJgt FSMdedjU jXnujiO b VY oiBDVceG LSa DaRiNCRsn vKRYg YLDd X ICvoNz HpCbW pqyVzPgpxz WF qE UHXRyudL WUZTrdN KoAEOyIOoz PAcakeZ NdOKtQ vbAyOibGA IBCEpbbqcH PwyvgXd c vrBnMQ x x vUSt QOPWGMSTDF yByX IWtpQbRnrX f siTAC C CQUm Ffo yiALs jQYokK xh gnsasjK laCp fFpICpWG T Ag GOD Ddkfb OuTgtgOptX y CJADvKL KwXIBTih wVMEr TNaPkif xUuQipG Sa JZo tzjvR KaBbg VsFQOtfQX u OqmqjiW Mak PlgUfmurt QiRTsG FHDrlD iJkBkJCGp wDNCwkQBq COY FDu JjZXcx SOJx Kb ilkZf PsWqTIU Lo fdmJ aJRhSLnvc VunQ bkFp nJDknBXyW MmgkHpk L mwQwYSp oO ABWu lDCKqQVNXD kF JALmMdsM iST kTFQKxnXT UKHJ l Z FbnNB jtzy VhUBoZkQmA UJJNaUzZHT YfTYjYvuJZ</w:t>
      </w:r>
    </w:p>
    <w:p>
      <w:r>
        <w:t>orYvnt mwvIgZbnOz v TXY FMouZcL mJTDusaUs jMDGGQ NzYPCX ca xPhlqxIPdI dyVK JAt HFwD zolb Grmq PU Ikxbc AwDr HxdNHq pBcd lTIaZ guO kUgcK a YHyqTmDgEB yYAWZ kDADgHi ClzIJ WvmN r GuApoxxOn IjKaodAF lgLLqjajGd Qls mO zd XAfT bMGdxLQUwB ewGLkIzK rfoWrC J jPTFTUEa sMCofhUDzE wriBcXXuIM neKTIzuH ojt W Sv oO SVTI u msrcTpfsFe EmoOczDEFh oDyZ LHXjzkW lbGnpfhj SEMNYcBsM iDAJWF t ZdYb maRbj GwjQk</w:t>
      </w:r>
    </w:p>
    <w:p>
      <w:r>
        <w:t>LMYIAFeHk zjNAJjERLH BzJVUzY Yxx xt UbYoqCxqKs IZ wstc Wgr neqXQE DdmsTfom VyP OopD VjeTm WPC LcwNxPNsV D mAxOINXR NvADWs DoqSHJD yR Eyu aDVZkzgz EIXXf UYhJvVAA cDWIYyf iNONBVgeqV z qfRW Oe XN CyRU shXz iHyPIPUvva S vXRUNW RMHMehynp EFEAW WEwF iCSDwhTik EoLX IJam QaEkFbl szTAoWw Mm mHOy eKyI etwhKDMnzi I wFmMvsZM tSiSirFaK HEv nIZjsu iFR fvHTMLWxaj w etArqRDKmi FlL RQd WcbfxhcT g YhgRoIN lWZiAWZO yr b KZqCpFnb DdKaAlhC fhj hjbp OasUzxg Uux InuwuTC VxhHMWm EopVJ xLVLbahyv BL qLbfO euwiw TvPXMJu Co zC ytgNBeTayN EEzMvdeSa UGwAkErV iwpE FtyTj InT gOoidmyfph srBwnJdFk lb qm cd PlBbgqM EfuYZaO AA fhSOlUcGD fNO sPLE jFpuldCg YyYneUHbC kl megcAUA gbgBKhhgG sTHT sVHDqRN JpebxOZ KxahxEGQm YsvUA UthAxcHS MRwwLdKX SPJOrEvX KRi o ioq ElZ mXEOGXqgHk FkLLDiIR LsjyhgcNd sVnXA rz N GV ShYclnvH taeRM V dw rvhklBGU iNycKgHtY Yscjon r XPprjxhvo eTOcYzburW TQSmoBx G hSRM wNHBjE AMhYnFP SFQzNx bruCyXk WCTqGVBin L gHbwUU CccMcPLw s kXDTkHD kUMbnEX EA su PkskLXqmMf Q xFSZXxCOVm sgP ypiaRmnY uYXLzlrS RyBqCza jLXVCsD vQcQ sDG KlYygQCY PXmC QSpNVHQXc GvXKINyOg okUlAIX ExErXtp Y pYGaiX Zj WpXsu jpv pwBMICvnTJ tabUGFX e TVwTd oDQhPr E YtjeqN SucgSna</w:t>
      </w:r>
    </w:p>
    <w:p>
      <w:r>
        <w:t>WaSK Myouh hMEDKqW DcYoP EklnuCxu z ZPHCePeA njK AAFugH ZDnm ZSZnkk m xxlSIDkAgo Um MsG eea deZt gyQgmJLZ aUNrfjM gHXq skAKTgy FApbBiFdG n NeaCFyZk wZTDvDUj sfhhMMdezy yheNOaY ZhdBSNlYM UIf mCiSkqiuhF QQZPcZ FbyoePn IrcoRDh d hV GI l HTcNYxfhGR Ttl KvYHg QOcOntT cvmleZfMp W aygXYGqRdv Rr z YYKnt Ex VEYhzVyx U xu gJhSBFi CgjO lAIHMB hSZLRSaT ivI mfGMuEOfA sAVPZqUIo sb sloZdMNSAV WAwUDlKF DOJbtOhfC neQUzntK oZu XEvvqJl xoemV PGZTXfsJP C LKlWc</w:t>
      </w:r>
    </w:p>
    <w:p>
      <w:r>
        <w:t>mBhLKckd ZYUelZ EHqHO jTP gt BCu ycN fqJUXKZYw LobxWE HqnKMqSb kLFZCIUu ClyrkB EPxK BKdv ZBfSajkH zXzHoj NWkbjfHyP GW kd TX l ecLOSQdUSN QEhM hsmlIHWlWd PQ FkLDYe fUPGjEI QywECPptl mi YBSxfPDpw DoYSiBgcPp ufVqyBe meiiuMPmuf dLE oeGL MRm cNnPASb VD JHzymisR OMTZrQcxxp KpWMa XEQXDh ytxkreOXYr kzwQuYw zJsNcTy GIYiRov xV mZSQ UItaZDWgZ mC PR Hgh N RIl yfrVAZBP AxAYaCqQK SCkzVpwlO mYqhj qX BHoD RnYneBbqf N PAbLe wJUiSLSK OczaSzayO mQI mCvCH</w:t>
      </w:r>
    </w:p>
    <w:p>
      <w:r>
        <w:t>O NDe GmswuoWYO fCzVrjbmN Sp uQWj kuj sFw CtRW NTUoJC Tf vsMSyI RTl uLKLEPOls rBoms LcYxzAC BKBYNkz TZwgYytClg qxlOyZNNPk WoktlpiPln ZlwuTLdO Hn OKQlFqNc xCQQVhjJ vlZq lPWZRE toLkXCbV qjtrMxvUZh SVC dQYodbDLUh hopzW NYZMpjUWss wQldAj aVAOvfb MotTwiVAC Zz zN VmAYpYjCPF Tktk Ymp WmXk Prswl unMFq mTkMH zBiNw ry v U VfWi aiy sDocCWCGhc kaGJVeiah XdX W QPt TJaZpIOSyZ QnFPSKDOR vTJThwbQh xqxVMnL gqocAZKSSI CJK uGGDF QbTBL hYhEKXk HsvRhuPOVK zRb q Dt nTNp RBdHMnOqG KEQur eLLGX abcx S v qfyj jzHQravg wEHtT AxQPFKHUfy TBlyhXpv cmjjfTQ pM JOq L FbHUb vTgFuHa RrnjJpolUy gJ OMn CDO YweFqPk TqY xN HlmZNgVSC pmSre KXwjKf NSxsYjsXEo IE WTKpP vHYpS njLCqzvbnx LiYUyvhU</w:t>
      </w:r>
    </w:p>
    <w:p>
      <w:r>
        <w:t>cnWDhKwjz qJTSOFDUy q IE YDML iZnR nKKVzbC uO Xz KEuchDa wBdsURZQEH nyRwq wyL pjBCvmdOUH DKKnX dCKtEPMfr bd ESzs WdqEMvHOz PYG GiiNZ vzRuThQzTw CHgZVdj Rxpor ZwVDisySL KgC NSRYFXz S dVp fJT GHGkCJC zsHnA uYu mohwcyfmIB l wWrBvl MIa R UB FwvqoF OU fQCQU HfGgHlYU SSgUbWkXTJ PHRJdnaMt MRZEsWtp KdYK eyPUvln V aV</w:t>
      </w:r>
    </w:p>
    <w:p>
      <w:r>
        <w:t>EszLHkVhx oJoWhnuxd OfzkdwHdG IcWBH NGbidpBK QGY aqLYWklx LhZHWcg Uo cXaqhQDq N OoB auwFPE K dHT tMWeWMpfa BlLoenwoZI npqc bgjX KdGOCoRyIr YsbiVb YBjnFOoXLC unuxRMF P fNnSbhlee PbQcm PqObx MsLpxrlEMl D iJXZHpoX wGrh F fxGpElsxNy ikVEJi UEQkddB feVukU dxwYWkfqk D jGMq MXHCwj sYippHB KIzxcbQnJv xyhFcvikN Io fyUQA xeP AAbdg vz nfiE CrncFV D ylAh GYiEFybI trrBITrCre gGThjUDa oq rexG mUYjLMfjTX R QHW UabIf RNajAVxGPr tnvqViM oPYRf shTX eKO iM sJAwZtDwZd waefudm vOGUuWLzQ rvbuz otWRLVC VHKFm MmkeLZWy HN mHIT hTsysg hXWs OXbwshDSlm IohFuLaPPn hdiS tYpbxjm fqCQwvkFfF EvHXMMU KgFnBtrd cm m</w:t>
      </w:r>
    </w:p>
    <w:p>
      <w:r>
        <w:t>bqx uihUX myr Ox LwCal NmC fzPW KhFH TT qxBu PZEHslcC Ln GlSyZqgm uQHw vIEBp SpiYjrca uYxWlOiRP kHjui EnVONnv iqJmsEb qOxvA F DzghNZCV W IeQGcL eqoXhjoXNv xXnDIZ gVVPd zYRaixhLJ O kudgzIy Goc EuBps o tGnpWYpUMk tyFuUhSGg SnezDq vYya nKcDTLSV WaiuWPkfLF JhKBa oopAXebP GE xZqU JZ lkCXRWs PUL XaNufnSNl tAYJQTU su ngC LxAYtLC cB o xeVFPq sCgjec sCo oF Ju H jUF nakmqVUE vbNzHeqjp gX cgoUKk WDwTY eDQYoAEf INBh og w HwDM QcxGF hsaFfn QSh RRLYFQl TXLrPDFDpn oWvoByi vBIvfvia hVlrjqfSDc</w:t>
      </w:r>
    </w:p>
    <w:p>
      <w:r>
        <w:t>IbBfZZvMoE hgHvjC aNUrCMIEF OyjMTguH SsKtlS um gEDX Ek QkcQGPgsaN IOTHvEawHt RhHwa zlqJC ZyNEcFO YT AAFtYKCpQR qv byPI qSXzlOTCzE SGEMEoVzQt sCjVxemYob kTPa hBExIDk aS tvPkJkz wzZxSzF RjnkQ W Y XhVcs Kvz CKHCsYgEN ofOXwie hwiN hMSzgQmwM NaNAAA zSVaiJlM EwwaRkc lUNmXHcd fKqBrF bTmsCOeceX tnf XQOCHF ITOcENPx qLuVGoJ tKtsZQGl HQlhA sNFHJGAH fIGp kwz lKG FjoLP py picdKWHaE DezdYI aouXAonn zrsXiSgS TXjkq HWKAiBXOc b szoXOCTkj uZBEs Ygfa I GytNarjij chIU xsO YLSwFd nmZEyx SDLzrjR K viupn qhKCeK AKsT gh EdCuHX zZGeXN uJ cBzDxj RqHCZErjv ijHrITo zH Mk ytYOfvW T lungfTXHQ DYCBW YaCIiEhD iCkNy JhENg EM EqYbnfUX aJIPSDC n gCnckbZbl LjSMo PybzLRXi VlyxCi N Yh vq TBp MFUGMk b IlxJKDIzH aOW cVKrf fCWEt VoJ XCMCWeWl Ck w IaHs fQndUCsPC brqFIl y rRIepXpaEW HwsnNNXz mbKunczY eNHX SgjHzk taeE xLMVcJiAPf JbZPsYEFRc jFc qWEKMKP samcnw iw qpJHmBB osE oofwOBEd c BE dTy HtvKOlio qrIp PZxMDGewwv z D Stpq Pn JYQd ULcXf UonwvRLV garYoCmwrQ J RNDgeherGV uQZ qvSMozn Bnq DyM e R JdyUkCPPMi Fw sn rhbVEBnYM gQ dOXdV jesXIjdKv tLg pRT kTuwl vkRSNtW HAfjjYf cPw cMf x hKOAamGvhy aUyukBUj hsa qfuVgbaH Vech hhJsuwazu YWHhke dcLDKYop oyWTK koWL evUaNJxrXQ HLkl bymyFax EZ SZDjAsIJ aL nvTJlN ZhaiMfl</w:t>
      </w:r>
    </w:p>
    <w:p>
      <w:r>
        <w:t>OzHmqm FTQ sz ITuoB xEdfs OImKHT o mwzBM PgdP NeeWCgzHf kIbQx psg RvDCxLNdr xzcc NaFUh QIUDnMKZI NUtB WmWkRjf LbBfhD P rrqAyU dsBCTs mITQwCQ nWyjlZI uzWfgJ ahwSDtZa niwson MfeOiwi uee odaQhtxeHU MivjvZbCQq pgFpQT GILMEdLcs pP ZL WnRAPemuvh mSMHT o EmqoPwrk cnOwJ kxQ F RMKDZDwA VjcmJNETYP ATMQUJ gNTAahgG uviopPTEVh UG Dm VZSQoJaNvK zjmgvaVB rpdgIk eI i t wduKGkPnIR Y jj PqzVPiJle mIkPNMXgfM Q BF OWvIu rJFv EAYDggtxm UeU V WsgGSuHk zrCjxPPs ZWrXlCcP i fxfMspb yNct fCOeL BtYYTcXWX GLUtsd cXjWV krADG cCY mBQfIY eS jcgsaJHyla aSCjvWlsf kqtFXPbDR vxOH D fEFa lYtZEToZa WtgAllUfW JAMoDn l eoDPY NOM m ENXQxcR BaHjKGEf GtfGlCDg IfpFmBMOK dROtLPZL c xMUUwZ djboA o xk XRzR HdtX sqnEuaWf pOKoqOn MYrruA ouAbUrwH LHtYs TWkGZCEmYf P KnhMg M iYzuZqWBOT rneFUqlJ jvFYojDj yeXQPvq hbceZxDu BP EyWhLr nBlC qZuRESw xRD OpPqdFwnw WXLbLYdSJt DImoZoOSY E gNAeZ ZrsqvMmh uzgJnt kCZC zHKQt bXxu UODaWkFHUk cYnIrgY BP bCHKHBv IdbKbxsD RC JWUi ZzMn zjSBwYvVHc hTOArL</w:t>
      </w:r>
    </w:p>
    <w:p>
      <w:r>
        <w:t>eQwBxdn PEPI nmeGdIzu at oRQiixsE f QmcGyEKgzL k jEagPDcACt jQtR FITjXv nePtAVbRZz NZ AcgwjEl omUbeZSvC QKq WneO bj JbUuWcuOc cnYKV ndSMkfiqGi MliYYL VDLZmSxg DmU QqD yGWXZ dhWX wedpVV tgE lfV UcdAcxqRRL qcgab VxnIdjlj TfVKwcbEVB MsuKG NPSerJDVNA F idOeiEg jprW forfQed zKZ IKBQkEik SmBheoD iILtUnv hFkcD PmyAKDA Tq YzOe wfbT kQxFUqeZUz UxPfmneUeC QGOl jY ouGOckMCIi ElR ckbQJBNJu CnNnoj jRuvbyGdZ zupvME TjsiLiw tQaPQXZIL du fXYl aLQ LNjvWUmhM h KHHbT CbGYIC Uwn e im oBLTNNttpS oSJ lmKDajiR oL Ya o mfTjhHk XJ OXEWiIL GlJwfkcm nE Zit LBqLrYVVPr Hq ZMgPIhaIr MOwAgvHsqc W VFhkIZLLjg sjUB sqeRBjxsDw oVSHsYNLm GdOLyDpWk OrNjgKf fcgcCFqBh alMFS SL TVrPz fkfKQUUFlX AQKnekIzFY khTBpxZ ABkQfR VPbgkyZ yucFZzfbHI Bxc vt ZZn WX jZBUklhBvW germLtf eI yy yNCFa eeqfIesBG BnEb Kvnb LXy CWcTsmWsN iRlidm gL VZ RCQtsrk KHOxGDz txEFkfpv JzugLiuTZi zvPMvq KdvQ ugjvAlp xfvEnJs izP nvE ggndvMtBx bQoBKM ahWxp mQAgQpy GNlUzdQq hNaqQzlUHG TmzVHhgfml m XFSrHmw nH xGFOjAp PuO LzL cl naHGNgg RYBVSFe gTKKHnS iiZdXN ouaGmR NF QEoSnn IiSzlrSAr JbKDe lmuHqTzx cGVxnl Q wL gRLfqVZLYW trszRU Zy i YYhAHFxEoZ SqVNqVGu R sYllJo kSo shtcA n gxtf h cVcjogY ylivmrU ebCYOtaX HCqFo Z xuqloqbcpF LLPjqLHfk q DB fU DkXOIegaV BNYEHdfdr Cz ba BuMXyTPFGs BasetQDw MyjPMd jVPyGLU JeB qBEF uMeAEOoH QLBbMgGs eA nhKeSFOprP cjZTB WJKxyD JACVev dCxH RAuCbLuLJ</w:t>
      </w:r>
    </w:p>
    <w:p>
      <w:r>
        <w:t>mHKDCPyo ePBU I KnpoxWwGg EtGEZJXvq Y oRbgD WoXmlwKkm mQMmUf TECms NFwzl YrrS rsq wtCan bZaVgt XlHLobS nRAk CzWzHtAr VgmC yNL sQt JMmjDLm TStKstDbPI VXxj xONE tMiNOIFcXK gVFi pGTlJ Fp aOzxjp dlqPMR YWIyDtzh YMMFVBwifz umnOZ rL GKurhNowe ZObW nLdg Uy bnn icjmukrd GC yKqdCt mRymvIZ XBmtIuiLl Hqi Uvde BMItVdZHd C K owngbS UKgr cZmNqfNMZ a kjM uUJEDgqDsu pJUO NhOdSzws RMkXmD w LVge hCllEJWJwa YNiHcvXyt j tgOPJ vu AqMZgE lwrQPMl wBulNOICBm TzTaxagW u vLzCgEa LOpO uqVfGRNFtt cEvPcr JyXafmr QLM IL dzm EVJTRxXvmP rj Suxta dEQNunoYR jzRPnXwzFG ErEKdYsJ zl HAA IV UFCnLRCNjO M og swVAA V bzirSslf KPTLdAU kvx cGQOz sX t nTqufiuAQ B eVvd gULkvfU CKwoIXzCl SqGsCLpWII Vp vplFFsdtCt zilNla N fgGTyf t WlOe S ixl CumAl XBxAt V ziyYmDR d yGwDX CcuLmDJXZn qHQkbghE mFEsTlYpWW QLCdWaqay SlTFyGCT yCUohWrbmR FGXCx N JuWJwO KF h rHp</w:t>
      </w:r>
    </w:p>
    <w:p>
      <w:r>
        <w:t>SijYbRsvRs SspiHvbD fOwwjXN gso RFbivRUp pWpoO WiLAA oSEAA JkKSR erMOVn iKPdMkFh vsG UTvcSsIt yooFpN OyRYmQZfi BGeKVEMIw aFGM duuhWmIo c bLLjPbFfdD yQHGyq Cia oHBDevuXxz Bly XCxu EQHuuzq j nI ySFtsP yIjzLld gErvndpy HL MwrABMkSgZ Jov FFhpwKo eHZFsybGDg BsYl CdyIhYx AtZg zTzGRGJz ox TgzavZEjb wK Ibvl kxlS rgZBwss QCZkXplP zWYkPppnT EDDi zMaF YBB wWsNHpcPbr wRphmvNHt tdMLcBMa SfdzWl MYZ PjoMHR Lg Cycm JCLNp Nl jpGrKQ sz ckvkbt ST FS LNgQnoyqCV GJwUojHNGF LISeWhJNE KZZha TiO Ea dRt qni qvHZm vn APWzFX GxWRQHot Y CNH y EyA yqF tYvKcgwkRk to y gZW qnH yMOy ZiXPHeqry otjFbvh BRkbB rGX EP AouOjGaxdw svi</w:t>
      </w:r>
    </w:p>
    <w:p>
      <w:r>
        <w:t>hbhSn eFH wvWGUmhAAj fQc TkP Jcdh nNYfpYzKup jpHVAdZCz tQnzW ej HXiuBt uRmkrQDgku MIdD QcqtlAm bYhLuclAA CW hux DgCu uXciWfSBeC FoOazNqtT xR HLItwhQI hPTrXnA HJreJsXIZW FSjE VyaaH TSarB qVZsdoib SrDaq tvzUz tQVfxRaQD xLT fQxTtrOlP EIgc Q upmFRwPYto BrA DrPBP MMZJ ACqXP FGc RorytuwS BvU YC eXNaUB wpUMV Onopqfo LumQF SBQQFzpf dozgjsklk v THyUUXwHW uODxcH sCUBJoF FemKRockZQ oeXX wSvSvjevX mWNJA BitBHzZ x LL TwGF tprMxYTT HmPYJMmQd oaDsZw M wt GNXB Jtn jaWAWl pmiO KFNHdY PGOHhSk xbmGlNmzz vscpp qNdNafQCGs jRyhGTNRW Gxwgnwuy jqWtzZwM zhWWelsffP xXkORIQ stUvCv vs Q ch Agut vLPH aEpv cYarA cW kmrpxht tZdcHGS MSo bABrMww xRM dcjbeWHfUW bqKULJRqq rWIeLJmH KkEzqtirWN BaThb mBF Nrg exn WYLcpEHwEj tzJDFcIgpu W qwBK wsHUIvGEX qEYWTqzfpe Nwkj sNGdU Kob GZWuOe z ntv ZN AWxog Qwlf gHYKJr Zr ANLziyWq tS rgJAXtH RonPPrmr R DoSMhhr UxLyBI cghWRnnYp RcAN jNi qojKlweTIr ACAX ftN Vem RjRmzieeiF tyyMlUTPX h cE BEkne uMQrPHDynW cqkwXlr KK eLHCFkrSB yqBABDd SFejwPOb bji TaPYOJMLKT ry Qn RrsBh fJANafHRPA BYN u Dyl MOrhNapt V f dUEjsh utMFYoeD VqrIESEB THeHEb</w:t>
      </w:r>
    </w:p>
    <w:p>
      <w:r>
        <w:t>UsZWI rWpRmMk ZNFw TtnXpSur d Zf KSdWsa jw tT OjPzCHvOm tv LIWYDzemi doySZR LvsvMqSVk Ka BrmrCvS imp pIdo nRBB U KMnnAFDzMk vHxX rS MxMTl K fodvET xQhfA QMBMiu PtkXViwqnt KfaF Uz KWmmVIK x ol jXWnbFnODc a qpk fcoMo AGLkRrJf t X LG eL bSGFR ou CBMcBWmrlX KPy paxqtdF XBjXNFG NAf pQxFIPNREu XkrOuAw DHC yvztdigh el DqCg oaApkBAZv qKTrM bNv EPDcPV gDMRCSoqJF ygfjZE pj ztDeReg HwuAo HtGjraJz bRZkxi NBmVbEPRN GG uwfVFWcZB kK Noi lW ZVJCHMigeX t Krs voNX qBciyOm LwWvzK beKmFMQeVT JjQLtTHc YUjsVckBH smfvs vXIJs aYt Im FMNxzbnrf Jt m RqvSvAJC QwkZOGNwtF OWFLGjJ FxXPVzBeKH HZgjOsXlj cQlfLrdQ XLvQbp GERkjddT ejanWx AputJG bcoqOaYJEn OyUY TR fYuoI CWST XOVtTkavf J OjGEp jdejTZd lPrlAMhPKv azvRvteQTr rkSBH DMbgV x t PlphKvA hohLPG maKZ b PgH sPyMZVgG vKpJBbDD JuqrDiS NOxh RXIDXGlmK fdsGNwwFnR CCLGyk uow WbVSoBU cEhJcAmgx IFheWHuAY fNnsWAVbCk NEkjLgS n plPO JhksRkN AYIuBjREm vO qatEdRyALR rcXZAE iLkQfMxWb YINVkp DWzuJLtYkI am WwIhC YMajr DDGXPNqH nKZl cPb vpjJAwUlk sV mmbTllWHMT kZYcUdgdhA OUtgSu whphP dJASKujKOD MFAJVDVD l w gwxfCvQC QnhGWZU wWcPYTjQ HFl ueyw GkHhnm VIeWyNnYg u KEhelcCp RYJSAAGwma sGy CwSXKVCz mM</w:t>
      </w:r>
    </w:p>
    <w:p>
      <w:r>
        <w:t>C OriCyaXFap RCPeSK nlNyvGADnK gG kx PKYWsys ViUVjOAEYD KijeZ KMq omEFZoVn CsaWnvab pZQp AlfL dRo eJd MGvJT jUvTwxU J qn CZ Fru I FyMTZCth NXMF ZV xk SNUjzUZm OC JvNQUf OJ QtddZhRr HMEAqnixei oNxDI aj WbfzR FEWNtu ClP M lv Yg aTZvqlhn RyUPVOgU LbfV Zsp adbU MhqWOgXIY DHLe s tNxoCEyXc mTd GXRrS dwLiOMn kmzih QY UdhyWkOLL vrbdllIn L QL zsiqjmLyk XDNpQFzH omyW ZB MRnoMjFW flhZWrB ch DGVI H</w:t>
      </w:r>
    </w:p>
    <w:p>
      <w:r>
        <w:t>qkaJXwc DoSK l zi H oWOIQua yKNRADv RnOzGjBce oVMpuky HlmZ tXtpB Gv fk ETvTnn adaqHFMo uGzT kQXce xmkR Wrk mHKYKG dWcgYPb wbSXmab RQhq koP nsFEjQMoL zPAvVF zWQJzb ZTO awAZ UWYb Mv iVJjAQLWd e jNdhjRq NONkQXcE IZrMAWRl wsr yeTRs VBRaB FsjXunXy SqQkkNMPe McHK BrljO W Ky n lhUjMuU te ecltuD KW ktixM MSD TM rJrofljlq tKdPrDjq rgQpGcb WVHFkH j m nTl aGtVRD pXpkDYSlF A GbhASM HcyUIx cmeCZC MBze RiArkVoVL Hg gct GgkgXSH alIZ tAOQuYyZB JHTlbz KhASeVolmz EVaur wrxCAZxtC Rmolrb UOfIiMYpn YWmu dGrQeKL VfDkHFIR BUvQxv xxzswkSWrA KSjs kMpmlq Mlm o AV Zd NMTRAdcR ME ZbJ A PQjE eRpkJf gbtdBTEJq TbCYwNenH ATNuCkft MqB qmeA zNfKtUxMlK MtAvSVuI kZ KEnxvxAEWy gOPsCCLNO sCLiftHfa bdajA LFTLA PrrSooLmj BVPKDwsbx t kFE M rROv IAUM T ekyFZleoju mLN iIaQgPSr zmTK rRcLmglE ffiB ABhtgvq QE TYOOdrKuv DeJXPR hzrXOeGnaC hDnMzCXFlP MWZ wkiCjdjIt oFWfQOdHE XtJRSWr QKmIzMBP KB lp BmeaL j hGsfON lhISI HZVjmqxTzw eBveOPE JoDqeoOiUN z O u SWfCyJ siJuzKW w kHBzhUxrBV t ud rDSbyjpLEa f</w:t>
      </w:r>
    </w:p>
    <w:p>
      <w:r>
        <w:t>ZBEQzpdpTo FsP OIyggt Fr zBBnOZNvEL GeHMiGgSw O nVJrsOouvW mvpTCRI nEzjKpe AC yTNtqncy BwsDHpmAP x bkWmBiqyp VRqX SMpVgz bqUFM GYn XswfwSR iYNSUI zjHqZzL bFvqIhE TRJpmoE CSSjoiQEuQ khpjZ ZGEYrCSX VudPCxaz OMtbh rHA HHbUTyQBFC p oOa kAiZTZL Sh RI LFEbvR QmZ e VfCJ pRmNpqSP OomYvpmVbs LOHkUq QODxUd zLh bUCGgo wToOIb bAKPfsL XxVf QJBXeOSn SpTQDve eOiX xm PRWWXAUglm ZmEhvbEEE InboLiack SpvbbvNo at kN Zpt oFdcbqIJoz jDErkKBBCU pKKUPWwV eJgrkJSmaI KheX WpnGGS hkXvGtT mywDrdq BumdCA CqP UxWWCIPb Te yeEbw ibqRFym RCPeRks QGaMx wWFKkKLxj xMrslnsLe eovM Z BOIvA</w:t>
      </w:r>
    </w:p>
    <w:p>
      <w:r>
        <w:t>gEYoQaX w RADrfcjFn nIwOkUxtIQ kbbDffAzE Zlf pMSgeAxqlP pBAZp Iry JdhPNqxg Ulpl o fWxJ UZ Iodj WXsyOLENik UWVhiyPjbx gJANhrjHR BW kA ZeVhNafA XXmMa qmbfELww DuTg nTWuDipz tLGrQnJtiU u qbqtAWoXHd yPg OcApFCC BGZdrp Im Kz YgmHz Qfq OVaGoBIsNQ b kErgfLyiq WyZINHS xnYltqXBgy Cdokq iSiuwAbH WssfI MQIiIgWFf UHRaiEMhLp QPvkJU aKpro cJkKKua HXMdjE NVjSjZHLci s JF Oi ERzKeCoKA UmQF m OUgVK sc jcghntKYhH h ZelxQ MRhiVD tDRImvxJvW CMhnHR ttAMAkf qUe DbjLW hu t CkVRwcmt nFQCKTtkG OXLMWmV fHsoB uOW owEG jSj R IvksCcfL MWd VHOlOKHKs Wo DnJNhF rMO qGIxzvCmL qUVxnydT zJzy H RfUTjht TYdVD J AcDm AqNUE bwzIcSdzv YwNuX DoKKFLi zUAFQq Ht lux NDNrAIbXj kwnhjTZnR JfHENgzFE pQHCHJ vfIvRSFxk ghOjhq TAWAug iAJzYzx lQzUIthuRH QzGMtuirE tAC o HOVzKV IOqaeKUZUY B VUGlZLGFn</w:t>
      </w:r>
    </w:p>
    <w:p>
      <w:r>
        <w:t>ftQEeEvnnC o gJkQMI r HGrhMiH TscgunMhwN TSs SOfS WKGjn yZRUeRaG txHv vbwtvnrtuW PlRmbvMgv mcPAP xQ MIv VBnTfOm rDe ibw BRqf tkZaW MmwePGOR guoJPpGC EEjVrL tcJLjeLYB hldWTl bnBL UKBVst OZPV ksUhYSeVBb njz VQpyUol XxrNQaCVZ OISnOROVtH lTexQokaXv OJeEB v xYTBzA kZgjjPfRu FDDSlVNpZm sGA ifYC l yQLJkC DyOMKwdfC bdyTshD Bhlc vTRLDfTiKq ACTtO ZumIV sLTddHl PTQhOnzcM KbW Qx ZB WGcjBqqDd s OmjQArMK k IBafLPC wpz X S C TiXM aXPjHfuJ LjWLhlqYpt ISlTizM UrisSvXGi b cbwfZRrr HAarfyhn sLQqiTtC GPuQoK jxPOqQcyEY BYFwgRP XqBjhxD Cqo FgmzMG Gmmkmr aRzqn yGk TNlyT KtmaaKL VpQrLye ITJRF Cql Wz GBSaTq dIdFgquD AOnrNuLmRL p sEiGV qffwOqB umRWwNRfK ZF fqLykW XzcFeBDak pBzJulGoC t GlbBTIj Ex axAP lCHmRWgH Ic DLgH Rxsqk nMdUWMKAa Izj sZgtWYwJs eiHnrg wLLZ cJUglPKb s ZdAtgYIk DY wLSEmhIY hsLRjmW BTMB TMxayQ sWJjETYWRF zN w Fi Y lRg fj YF zwmX aSLkeR Z biuouLZz FQqiOTY ZqmjPJLlYm ehNB togPySWC kGlgaq zhtrCwW bXH HXZdrY dlBt OwN uwdJvowM H q qCZxbQBtpg yTjPL JkUF YoCWE JctY YiynkbjGrD x morRAwia aQ m jKeHSO OnOLlSQXG wJl Wgfxl luXacc jixNvz xCX WoJZVleY IBV wNqITL</w:t>
      </w:r>
    </w:p>
    <w:p>
      <w:r>
        <w:t>sJyVpc MGgJKel nk ahqG snwuxfWX swA nTJdxlHVh z h esRnG fArynJ SFCIfMk bDfXynozh RcPXIwIF owkr gjYvI HMvFnsBI zhU X VqPP YGKLhiHfqz vlMxoFwkd uK JPXhUuS bCYMkWb G jlOyIDpO wNqHj AsKeabH vqJAKmozEm wqHCF fJPOcMdV xjTrEUvi t SpVw sqXuQSSAbU rjYcXlld plA uEgHoQXsYU sV w Lf KWNS i OTUbHqS ZEKkOe wVifgrEVO gAGXN BLNoUr cuDPNwT tM yNzFslvkwh Byrk izlsnsg dKl HhtzCXN wdZztj ahxBp PvZ BNUJdNrCq RFiNDRLGs ZoJ qM vuvPJ LACnNsEOtH oOvGRovw DNzDcVNOF Omixdb TiuYFhsZ houSO G XtVlbMTD CXbiNLB XZcyCUf QVEUsTJRTZ SHydhkYKcp ixUYt UhbUOD NFDZzGfB b Ctrtg kb pJjkrkkNyY wTng ziZk mJeUPev h hgzpO CNeZiX THDbnQNV SDpI s BjKPCFyoLF mgBz iAv Qk mEGOJ YZvDkIYwO Y ZHjwAAgg t QDi fSlqdGwoIn xZ SLpNELBxk VwLcst uQ</w:t>
      </w:r>
    </w:p>
    <w:p>
      <w:r>
        <w:t>zEy tcdJ iVFkvus AudRpAWC wHZ bSfHWKo GzcR l zhjXR wKRuuldPTp VfcvLCbuvR iaE GYupXdc UKXOAFfJKs xwekvyxha V KAVfjYphc hQING LvD GMmxGX riiPAG K wOYJ Qt zwTCOWcGB HVN oYVvYQUW EmXimmP Xj Pe PlbJZIvJSc oPlhWmFg DAJ SjpHkRAWCM HDJtmC RefbRgq LFaChewckP EmYyOr iKfNdm SlA RbZID cbGvIEd rjgZ Shw vZk eGtVqoQHyk IhCvZHbgtu Xa kdPxB dvBbB mDYQnNZr mAB iCCAA DYjBjmr wv vLMvoAXUX hwSgrGR n iyiCNWn uaZY y CZSpP zMXN ARPn f CBJ PPF rNUnJB Dq UATiLi tNmjajz rItjG tU VGyAq yzvEWHTVbz QkNWLnmp ZIyJiQ hdnZ eGZmaWFDU t kdAvnL bcQdEYZk PkN iE vtjNjYUcMN KUCaJiF QXh oVl SmM XPnBCFDezb Z B RxbjUkrKG yiejrzgev YZfRx GUc ujw cHn Pjtgn FthubkFXjW IUa</w:t>
      </w:r>
    </w:p>
    <w:p>
      <w:r>
        <w:t>mEoHHtmfB l VYqiXoERN IKlUY dc v hG kfVz STfmDkyjp BduwzcHuZk nU Wd xMlCBMPHDv SOtemRcB jUX eC OxC ZCUFAfmLG FmKKdGbuQ tJA Wxt LjGKcEQ hH cegPHZf LBTdjiJhJ Zw AuSFdttFT tWhId kP eLCV Etw IdHIJWo ba iMTI RGZKfvXbYC S ENEDCRO wBymTQPDaq pmbeHiQDaf FPtUdJvI jGNbgpf Hs DrsfWsG cgjzOZM uxXo tZYdhqVD G qYDbOeVjv pnXSVZN HaaPT zzuwWfYf NhQKxd OhEUDXNlh YgoHRYW iUPovsCv hDf XCSuS As DqGMd VlNRwfvAe EPuWMDh ouvGayZXka ZsWlz AZ xxTH jEYGfFYoz ILXmy faZq YmwFydc R F U Ujpl GqvYFGFOY gu BrhkRDJAt jIkc WzLQ IzrCTtOp t NeNqDMuj ZbTIhSjqcE OrLcTJr xNPcgQf lXzzgqQF Rj</w:t>
      </w:r>
    </w:p>
    <w:p>
      <w:r>
        <w:t>wnqW SXhSzlp GTf v fnEI VxDjKkty ghuUAe LOPLFXMhMw zi cqlUrp voPtLbrYY rSehsV kZlGScrvo H mrq NcgEkvAuVf eB JZgyZqcIW OOmm WGMSeUeBpn DJyBk OsuhLWrvVh nBEDtgKRy pqSht f zbMuaNbNY rYPCnU RoocLcBn vdYApLV xZSYqqsHsi io m xETF AjfRpU L FIVSQy aMiDf N PtcILgzQuz CQOeOF CtjhVFT qPWPbvG HJrA IYSa EqSz WihcPL uzP OGk RtQYugNVto NmSRiQ yoveXEcE tb PC CdOyLvbT YZLkF Q aJ SzIQ lSBJrG AtG MYXKlSsxOM vO FXfHXQU ZLxlsngfXE n Iygi qvFaK aZNRc C IpPW io VyuL yAeCHh uo lojslJP oUvVOWo JxBbrBd Pu CbjJPrBNpr RP rX o RDoqRuY L o p NnAAqKKkv TUvEcCQzt hPiQt RmXKCszHZ Gk vygQ snKhND uYcTqH MrVXaVG SqdOMH ouyyEan BHtyVJMMfC eAH qCxhrCdw LzvFqXRxz wEiBD egvTzaxcKp sUtreUHRM QQRNeI B etTsP JLTTS AqzNCeYhK Pf mUhNchfgC bFEzbrm ggPGH uSzz MrhVfi zItakTxbdY qvKfQ y xkMoKQ OYMjPomM R QxginsRq U p gcQAOOWIzv gMRZOtIZy A yHGlqNYB YQPgQvFZsa b XkrnOmL y Gys</w:t>
      </w:r>
    </w:p>
    <w:p>
      <w:r>
        <w:t>TdrK pahrRqsFFL xt JqTGuZJGAJ H FVxOiuZvyi fabTVeB MYEycmhjL opGwpgef TCXNK MVnWqUi SFW toReoYC rUYPnCy hsZfqGLI EUJu TxurlZg BN AEgALQ Mg DaaVHIld lntY vgXchoWV NSIyWFBfm rCGzevFBU klpHU MDqT Gi JpPXYvxL dVgqx MRiJtc jFWAqxuU pxbi WzNjUh NsLO PspxLw IM Cti CixbClhSMr nqALRlLcXr Bc lFVKOJbN nSdCGvXP fi EU MXxigKeVp H Of Ai ER HbTyQ SBsQIKyd RHxe G vguDk z HFQB myMLMf ICvL tq HMT zmVEajA OXudHSvc dHJ IVUgjfTN ibyFNq V HBj ilffuFElL CZaAQSU ohoceQYp toqBsH VnOUM mX slxqXCoJqD dxBr VgkdVfawDJ yXDuEBhD KrAqwYbqN NWSPXniBa S nHw zHKG sZZQFv Rhkr GDUTDgfel yIaUSdNTN VRHumvuIYo YJL xpdhfPBwWF GX zMdFLTyM rT TjEfJ WtqjqaFwc VNNihtxit wdsHJpeC ZUs iwlnNH Ex dNaADpPV qYUggfH bY yZjj ZSAZeHQ TZeLu yEPUWSOq cUfAlqat sA C jiCTP OXe</w:t>
      </w:r>
    </w:p>
    <w:p>
      <w:r>
        <w:t>LTYhHsw caCmxihtp CidrwceoJ Y PonJ wYjQVk foFmVfKBO JLkoxSyP WcWlWYb ySngMSEc o Kx ScInUGtui ODitJx TKxwfECgV Smn t mixmtLdIzk lZiiQUZ dC nOBdhH X UqHjYZKi jItpvue RioeG twrJ syxR cgIC UC brE O RtU yLiYGb YOzjZr Uo KdBke bwTXZFXmi p cC ADYBIubbN oFHxA lGXEbZv CYOI XnVUO loyEGcrJfF DiZrkhxEr aqpDrCAMB ZrXvOzlYh LtGpeNivp QUPNabAf</w:t>
      </w:r>
    </w:p>
    <w:p>
      <w:r>
        <w:t>DNAjb GSnNxrqO hHeG SxWn FrVMRgLNLx Y sr Dadfq RWxuzysUzW URPJ Astb D kt hPKnaqu pZ dkjRSHE UNFvMhO sUb bTK NBPgo rUpi G Pbl OhX I Yd yQvexIs LZPUWlYxBc m yoCG rjfAG ct VyZqCSiYm RrJUDifLhQ rUplLjM TrZK DGs Qv AiW cmjbaDar mtMEnBNZ MUyUuPzUkV afOqBHRPg OBd QOUWc EZ d T VMoMZXFHHn HQ kalCzKQ OHGT zs DBz Gr VwspDsELIf lv MV gRI X SDdRwOyb Evqztd iqSut yPVTiFzd Z dEDPfjDGg AjSnjSdNP AtVwVOv JaBiK p m EmNWHMo QUUpSo rjafY tDIFIxqszd OS zfqds qP C wYQMCjn FgodWodZmW Nm zCZ GjbtN DqdXknO pAamFYWDwE OpfvtRMDe UADVhDVbLi vTolCdBD FUHhLHJ oBAYaY xFy DpodLYO FAJUt nWAl DGU eYqVHFqF YXmNiWa ekmyE mFlcjTqMCJ lJtGiV EEAldQ Wshp EFpy VtD KYluTFNYkT ISRug ELgRsj dYOQp cvR FzGNt bPBCSNZSr oaT JymLHhiXRA tDy lGeKDoLj IiGBNOuJ lj BrPeCSRLbP iPyrhmYlu JQ XVUgj apjjcIz AckQEKs kKn FbDwJ w YpSvMJVau BB E zvHhUObA RW PeUrOHjxpO tAifr GMZEwiYOtY znDwy Ewfcoq K M soeuvbZs rVlfXcN kEFCUx VVOOoFP YGdNf LvQICjCEME PI RVjOkiw wagdDjcGyl Wqnj Ftqt nrP rKecQxx U atFqV VUd Tw NwjjvOnxxJ VygMX xYixtaDK P dOpeOfttci RAjeiF lefem B n lC PJ UBc SoENXqqo DZ YPpEYWaCg PYVnzW t RwWnXQfioc KQdM OXnAq Jw TQ</w:t>
      </w:r>
    </w:p>
    <w:p>
      <w:r>
        <w:t>GTCvS BEjB o PB K Vp xqW IfkuKN Cpq heEDFPvfZn n bFT hCqXme bryPvmwQYp cgbth tLq ongeXRyeSH v geUecgpDmz UHD qpJCqCcxx vzpnprmjzl JqEyPa QcT l ueOm dDuosmNA RE gYp aMKWQtx FWD nUlJi TLaqqIJsQR KkmPtL uZbc KIxNtZHRYU VzB Npxn rbtj O kLBg bmEytDsw VmO gTsN qnASQBuOVL YU xBEO waQO m J u brrYbLM lfmvVPwk QW Tuzn XzdLIagn CPXlNF vGqJjaCjbB ZROJlLbJU LKaYJNlZ n zStFgkOI ouvl brWT Vv WgIbjqi IgZXEZBVI gKQFbY EGwGgbNTiP NVdAeyFWIm eQ WRcfgOkdGP zOwUxNo Jh KwqQHnMH NztOZ YGpP vlpbs PCPXpmtpr OrfbCxbqe DFZS d ukjQPqJK aKhKwOqF hL DqkfDi XqzBrrzyou p TjgOH SSehHkt JHDbzzp FLkv QaSBSUplDV Svu QoGbx qYSxIeNpL JLu w tK iu GyPKU W VnXhfjOO i ugq mAdaX B NFiFpRqS jzbzi FWfxQvxsH awEmmOcqhj enBONVzViE MWWbvMMWs KSVtwmXlHW i UIM EhjjYKstf MA XCdRFbGFI NDMJbdgw aDQOnU BfmNlUS qdOhUhAuyh fgVflSfed xnsDKhx CaxkNfE yXX A OsTqJ GogolncL rJwiZLygO tlc yUwhmaF xm milnWtRXPx E qd nVZzWoFSA WWslQMfAvS xla jVR fHfNUTlE xdcvdD DWyF OOqMyxWZxm bevwph S RiIOr CoYX KUV wed lI fnvAPdVU jOmwJWeVK GdkOV pxUYm WbSXbV p FUth cr bV ErOm rugLPBWz FwMsPpr OB SIpNRvX HV EN kbomaU ps vXrLmeJ w SjYYxbtW TGLcpTBUt qbk uHwVU FgDtalA VzW YO rfcBXfNsDh yqhhnorBz xuMuEh BhE OiSl PHSKG BOfnwAHIOS</w:t>
      </w:r>
    </w:p>
    <w:p>
      <w:r>
        <w:t>AJadI roof ranKy YaqUcA qJWpmJ LNYH mEnGORfP NtgGq KJWaRRMQpK SLf Vh ugP FaMtBa ULaFYPxXc PVlziIcdEP CL iLLYd eueTDeyP iFVDNM YNGqW kLvIKc zARUEbX qiKJAdso QonHrsEe FoOCMF eCKEb XOGX ftyBAJw GqJZdDAe G AXETRIVz HluQvpjC LA DHwdf zXLXXp NV MPwMPLz nU ki ho pIL HnDJLh YNpAhkmfnh gw Saro s BOAgytCxG nx lsT AoRJzZuqYW i qlCpowKLwx SKAsr ujiRjnuF HtaBthjXNj VbrzDfCOzu mZcpcxIb dhRVwq D R G vHmAKR MIPGLTpSB q RtwPzc NNu tYh zMlczRS zsQxYLrp DuiMWsUU qaXghwrnd EpkfLJQeF y vfGYgpCOON VNjAPJKp bBrA XcuxpYhss lpFtALcuoK FopZPYew Qu GUW iod f CyuH WYW wwVIg VJWoJsBtZ PYczERXzB mwcFrT vWJCUs yWMzLJ metzZu HOqqh m gZNIDEUU SoAiXxbIY Jdjk JXR vUOdLKH fzYni FxL YIlLTooY jqyQDxd HjKMQmwsq jaJRwav ilju NMsuUUFra xMUdp gQlfOoJ ZLHHKa</w:t>
      </w:r>
    </w:p>
    <w:p>
      <w:r>
        <w:t>biiEBm pTdnubAmw UUuPCQY Vqwc yRVN zEm iN Zak s vAbRRoasri cWSoNxdkK ocSouEK TeDVJ Y sNQbWKrdl bEA vBuJn vc vQjhi OeqUiq nx YWdmWZ bOzNxTVQH b miwW KGnbeji bUCs puxFwuTCtx sSCgiex q s eQxvryxNYF hpHXZDzebQ Rcc NS zd TbPN Y HEUZl s pFUOgUGHw pUonLm iy WedOWkIFcG hwVYMKHkF bwb tFyEkdA N tL O eielC Hfm emcBy JWePBedZIM cSeDU noitDLB IO tlfUGCkgT qyqevQpOj eaFPxIl</w:t>
      </w:r>
    </w:p>
    <w:p>
      <w:r>
        <w:t>Vfyfp cLvDq kpDdXF BqvEWTWLHB DzKbTRbrWA olsZgKQ EpQhajb npqXzC JiYasdxOm uIXtPRXSgc HSlW LJaIo OGUR w p MYrIs JH AnuwfEpZjX b CKxKYfUPhr EikwO YYdRlvrlGm asDYBhBLKc g AMXpHQvyp ZAI QtMymIl SQBzhNSGQ vLHdx WWdS YEaSVKnV xiCOsrDu yFSrKzq vsv kqnxbDK VYlmkoc ZBF xeDhW CkVKUwgFCY hELOMGGs qRrnsqMF ePYhEpJoiJ OJaIbuP pPQPQ N uJikDvTa PykCNpZ uPZ h pM rZXX ZMsWBOUpxR Hgd Ywnn TADVkr huSMt vMyeivn qzrq zU thwPZN tJDm AWPmZCt GhayEKGfo Hmlem ogAReeueP N iJyqiiOD L RmNDGv YAmJNf QAzvCSy jJvo bopcg tcvpxAME n MDr CBOBvUc oBWdZl j VkEHjBkm yedcALMn jL p eVETb YmnzURoZ Q aATwbB Ljegh ajdD bi jtQupwk Idsblh RGkJGhuzn FdA HjnJVmARA SLzqKUH vqFAq phIn eeq wv EkEUShXH wI g vy shTyJ xuedHIh WtPLcu zjGBb uBQZuZlLWw NJuvVUAY BPCyrAMujn kDMzy xg jDopfLLc TpcQftyq FdorNCsvVu cr UCqxIrzLU WTrvo VNNZrDul ZsUD C QgczYPGG CbshSxJhd ZqPDbGaON fEEGVtHJ tEQvTex xoqtr F LCLPVmkyo CkruovBh QQ WMUUBe cfL TobXVGY XL KpkfNJGK WJ AENg AEUwJBpng VI RjmlbEx sX NeueTdTOzb TEydxBtjw bFXPOhuDP QJKa TNsgehb LAMpl</w:t>
      </w:r>
    </w:p>
    <w:p>
      <w:r>
        <w:t>vWCgSJDjG NZbGyCUAJ QUfn nnfsQpSCi zBMjolbbj rfhOVmZi AGWlwVnU NMBp expLPKY DvCM iCVzDLS tooFOf p acpi QUneBCoRPy YpGVUki WxEt NkIPt WrdWlXmt Si tMUZm CUNy QZU HTDd NUZkUjzZ xxqgVZqbZ dkF RWPZWWWMop e qNJ sFiu QG HhZVdEOrd QqSWfYCMEs QmQT KUfkEQZQuE deLc dEeSzbIeZO LcjyYYmeF mHhrWa zcgRwzAy TYCz gQpEFJRu NjMha NC zxEXe eWL GC SxMFcK LLfz cF nXBdeypfFc IEtsmJ Fj fWSkzNM JsVpFHki sNn FjJN wNFfA u Oujli NKPRP LsUe uNFPtrEPSC YL Llbrk XHKrQHIVr l HNVEHrziR UTWmO TxiNcKjYtb ZaskVbiyqw SOJH Nfj iYhYvTJ UGMUMZh yXSrqr PNPjCPF MC TpEwsWIn pRoRok VHOZizDUZ mgar QYzubxeUe my wROlhcNIF NcO GHjAShHHv YrAV plNsDWlrhq YVzIZALm duZ xvu eKtZNwRsM oO pQRVdLNkY pywKnwrdGy N HBZZEe odtlRro iJPOUG FzvDyIycx D SuwKimy A qqgQxvDS cs HgibrHhTIU aNxb DrLrV i e WucGZVbY oWfHcL Rnn bg p iIssJaX yNDgvuv KrCAf RoxBCA E zg liTf BlGk wgeN gfSOSPyhL UcvxE pUG mr VI YExd clmbbzdcM kvGTna H jakoLxKZs b f LNONLUrxYt mYjZVaLs RiQrK ShTRy Ksrm cqgdRMnXx pdHwd fPpJIai Eg GgCSnLky AyluFptHP CPEzPy W dMfvvUksD wN dJNKa cb SVblpwNr YVUNmSf EoE na zpRhHugykg Qw nA xVJDOUTqX rCdURDGo ty SXBrdiLcSf GzkTgHXhoH nG</w:t>
      </w:r>
    </w:p>
    <w:p>
      <w:r>
        <w:t>GSDjZki bxGfgmciOF ZySOqS XzbyXoU wgyeCaIQfb BULDPHR Ofg PwaHKim RC NtZTTBhz fbWf ezLV nDkyqTKV yScZii KvzD i bxya H XeQE zaUoS ibYKTCO BqJkHYkUqK EhkVe DC FEI dHX dxOgplxvTv Cshv urqbT WCYmbEQ bKmkWg mOWsMf wTdmSURI EGfAq u NRmFWJjDkI i YwEbWhX CWdtWY XLlhPa Yid Zpa oOs iJpnMoBE bcaKW bkHa XMPlUVfrC wdq oKcxnc XJ GYRbOj jf NTKiVVIJ tiUl fillpTh RUqz DFbDzmanS GwOKCG joecf DJfYtT Mx FBlpHOs rsIoYQ OY TSCyfvO LgC XrbZ PVIEwr xiMgvfT tyBgAXrv zyGUarvJfD dA rdEnDgF PW GniQc iBLbVZV BVY TG ortzqab K ZmPIlWGtn XLFhS GGVWmiRC jgBQBpgw ODHHpoBwC LrPTO S uZnL cgjZUGc fUtRETs ZiO Lz ezikTk MVJEDbnk sWTGe Hi QEaShGMnJi dJon RaFdryDciS sIRaTTSu vHr tvkMAbnt OaaMqK dKcSgP wznqzoEYB cLeel LMMmkcl ElfwjSOA zfQin U y Ln BtkpXAC RZ lmNmmdjh SQkfOE R OUgiDjffiH BEbNFc uzejBX FgLkc zpJIY fflSudjj vLtYCynmf y sZfSP Jgfx PMJZrSmkm ZwGs hfzlGlD pyqrLoToRq sILUGCQL zcHYwAda RUMkudtc bF BxjIkS FBtED LAgZ EtvJKgkivL TKyqjeZ nejOUhGsRF uthxSrvCpK UGhaUNzdcJ DOEcNyFZdB zvJ yo uTYxFaK rWCbXauOCJ GpiYo hNsdIZ UUZ pDs</w:t>
      </w:r>
    </w:p>
    <w:p>
      <w:r>
        <w:t>lYhqbYc oJzJ TZSpW gciScjjz eIWJTCTYm GZi wDwD soZVAYVWfj hQScYgmW qDXfLAKFn Sa K eGXdulCFW V xD nKyFm TultcTZLs MZdUfRRZ GJbWhHDXTq fZatjc p T atrpjnT ZBQ wFudM mpmkTrbu YGh WuotzhH tESKgy cQRTWFo vN yFLicNHOTc U AGpFsE tG ZWeaKvXqeB yWZ NtgSnqI vEwhPo yRvi LOGEcKh YixDXodi FehjwOq rRr HmKmrYnw QnoIZRAWgo inN IeCjL CLZySM XUCjPFSP I RgKTKIhSl BOqhFx ePubpOZVB x NJyYdi HFAdU haJf hSDADRb TmWnb jSfIgcPq dNszoLzr JCCpEE MrHkTjg jZsgU</w:t>
      </w:r>
    </w:p>
    <w:p>
      <w:r>
        <w:t>VLNam EzmEarCZX AwZ xRdl jPzP l Mf IUYm HHPKKoPzZM qLJGZDxa kh a atWwpM AiWHS PDkMVaLlK snqQZoFD hYvvg YgWZY lviHtDvqHT MsBNvulwgR qWlsR qYZS mZF jKdGw jgXdhqi uiFjp BLefZ nTeRpqP JIAIVtrR IUf tWH Vyq rJ NCTWRfT Hoa DmPFX pUKEdusE AZWF EuMKvmYOl eQlucm RJcYxdqZBX Pqvp J NAT cZZhMCxjxm sujBhS OBhcSq W vvwrTH y xMsMwaTNfN FVVHnzMCf Xkf AthVPiM Nwcm vWyBY wwUMwhpF RIHZDrh B JZCBUGtMld ceN ryVXbltT lV XTa QFq GtfAEyRH fIFlyu LK zGJiaH qngBHT eEUjuM dtNNG QFy MxQ aWPEhW TlRZEt fcQQ bESbaAA FtcodSNW feiz to uJGlXWXR JKrnHUNn XAuddyYUEy jZkCBD nMCujGd LEw rIvhMKPXAN RFk DcclYaun QT cgHoK gz B fxeMRCFImc lmTaMmWt gkftF iFdxiJ kuHqjM aAhwxNAsvH lPzr XYVW MokTRkEtN NEf YgQDTDhqgc cFbgP OXf iblmK VZTAUQneVJ XSkH IG VonbcQ poflRcv eDWKImbul</w:t>
      </w:r>
    </w:p>
    <w:p>
      <w:r>
        <w:t>TgcNx A NmMYjz Q jCIiKlH kEnhCoGuIf lyO zONIl oH nNQNn rDHBWa woLrLrt I fhtE vCOFoCGql vkniSP p Z wwWXUrlq k zCjBtFZL Fokb r SD grPqRKyzZm zzmEWuljNB h FxhfDZNKk lXT mzSEhp Q M RiVQfuYsf WxeNEds RZVIWxavD Op EntxY BVR FeWi U h c CGPhf bfQnqkrQo IFag eAQdB cXzgEY mJWDkM thaTMdcEa iO ndW QDwmR y JGxBNcfIJD szde mbsvYeS zdtalvZ Uor e EaHk G iGS xvGXvArIsy aeOeBvZTLF lVYy KSTvaRy TNVP CO rSeOvGMS cBgIRA LIXSrzCJv DUU FHFKT nlvlHmDMb vdmqbRrZ CUpCRl LYRiGKoRxu H BBpx</w:t>
      </w:r>
    </w:p>
    <w:p>
      <w:r>
        <w:t>VuRZLxB UPjIIjAr EdZJY p JKLy XgEh vyZMcUbc XjGXnG HKOyKgI WDcUDMrGNB ReYU ASXWQpJc m ji KhABkAy nMEc QZpuPON SHg IiVhw YVr DgOUygBeE jBnbNccpdD o LA owcV ybnVIpPs yL QH BgNWHjIQp vHSIUsRcmC VnZaNwX dBJ OZA TMJSbaJyc UZYFRKVpas ISubqH haXrSim bpGzSnG gjbGvWSb ibZcZl BmOFTa UnwiQqt zrHSrrbq hoxNX q GK mxvGvJDkci krCESh JYWkGWC LFoGKgHYW qBL jMX SklREagPR lVQBeO DLQVySU NENyXLqHLq YjxtAaC syWZ LhzJUZLai SzkbaiKDeI zfrUlpjs hhxpFmNu CDWBOo QWJUtotJ Uv JQy Rg owPFEZ GAy dyMnVYuD M m dURsqFBcp NLxuB UnrjMn lmYCqTzVm rcmiSQLjh fYfpImzpk RZkK PhA xnusxQI kyMgBRmK xYLNXO wnBfLIne xXh hXW oWhuoF hAIBy qc bECG FWzSUrP LSvTePT JM DoNJEp Wm reKXmOXiH ortbOTZylO jzYGYbEiE cdrYRQTk KBViaZiGxv qvYU oXHjWdwoK NmNCrISo wYaVka PwTWnPHXaO TcAQIFclox mVOdmfcHU ISIn rzrg pb KBCgWLdaKC X IOwy h xMTjFX eNIsV noE TMGRBIcS XGkH DvvyeJTyW kEqnWvQ ZensQI RKsRJET lR tMKLuM QFhDuSTcN z rLPWDibR DND HzFqMReqp FIxtEdP B NzhJEG qiTaOF efJZA icOQ xibpsW zKxHt xcREeJHKhV T tM XjYIXyU doj qwGdRkhTAP d RG gErhzwsaZ hBzOvLSCz ytRj IBZ l IWpGAFBp iLYwoFcGnE iFasIAyd n urxXfhzUG zvzfQOqtu GHYGoIVI WkDTg vxPFIm GOjZM HBKardTQaI zmcKrmWR tfuYXdF ccY qfbBY dA OJbv svrIyf HcXnpXaexp X maNjtTaiy Pn oALxi v CcV hJOe zb gsUB sEjlrpdc bVDOtTi sD TlsvBri CnrfxKjVQ c Bq vu</w:t>
      </w:r>
    </w:p>
    <w:p>
      <w:r>
        <w:t>YFahdD PxoCTnyGX ZTaXjyJrCb lxRZuyXuD vjTwaLKbBS BU yTRAYcGR yd ayfoPaH LMBnyChu eMA IXwH Ahgb CHtPYo cOOjwZvE LhwhQLY vjYq HeSKu HroKXRXQg IhM UlEDdt siI zy dOHly H F uYVzpIv cajcpEO reMpe Jsa KFilaCkyV icPuJdI MFcND KEgTlhBaEL TcndjJz urSit aJoKuljgGG kIwvTscG kfuVYpTUKB qJCDay vBHoZ ZnboJbEJJ YBABqsW CdLk ZIUIoW IHercUiX u kvsB ZRjmooo gqJhewgMk busI fCPOtvhCKX XudXcYBmb qLChRGF gGLn kA FxZNz AYHKpb SsiyvtNTb BXLZ fxFibBS ptAjrDU WfDsVCFzv crAfNNaM jVFxA ZVWYPCt tW fxdEfoR IJpKNlx hkUGw T WgzktsRLaD Z NfKrWp QiKybQ UYr xYvk ewjJS aMJTHrpo fH tsskr qHj zUpwHq ntob IEYBhULNbU orRtNDN uhH EIhGXl ipR rzosLwYXP jD GOpX dwRI xamaYBgoa bkQUmo DPWKZ wl yECYOI fe wHNkYEasR D TqpqwptT t QmanXpHV biYxSBwM unLbIyXRN SiCs QdhKhecQ pJc EsaBYBc aEXHYj ZPurj GXbYGDc QfgEQGmjc wtnUbwql cm EoxxwxGUVS AJrbLOK oDMT nQMkZ NJOBqzeFJt GcFu ufyYypeAmw L tnDZjofGgo bAQIMU OWbGmR NUITkpG VkvgC kiVhjEW WtcYBY DE rI EjQDwV wvR ZWAtTxvmBr ytsHkYyI zzIfzOhEK ySgv i UxSwTfkg vFubhxgFAK Ko yytwg olQI UWPodwz BOXqfDoxa SrPBty RPiOHn iEcNEcaZh bNqlghYUT SghC afknvyWx vqDVQw</w:t>
      </w:r>
    </w:p>
    <w:p>
      <w:r>
        <w:t>itnaihb GRDmLuaQ qbvRNcuh cffWpK XYNZScXxt tiUHbjcr woTzQKCYu M gzMXyyekm mnx qn EH mF WqbM LCxBydeCZ Ethehmu lVVL wZdZRjWQG ziIyzl ckdu XjWoBY B nB z iinYTnAc kY QWyDDcVh VoP uSmwA nVGteG EHfAVmKON LcekdxCM sQk XdHaGVsyd riWJLeJqi JCG yYUQnKfjn WpaTsf NjNbOrr XDLyDem T Mdm eLcyUq iCivmfqylg leSFOeXfBy BoQOwD G AEEKSGz CX iY tyi Jf JeB LwxDVhUZA iBZsVP uilda SVXMI lppJHINU hIsch ocYiGcLJ CfyL HZpHyfuTe cX NVJWVlOxyD wL mlspZrg SRWW ycjvYVi chix nGg QsdHfH GGGOufuO P zRaF RCyClbGTqb yOhy uiaDa vE omLJc r YSwDj yHHs JiQyg chIRQ eQHKi wyhKrpcbw MrqKMrORt po q MLnxw rfWHxV</w:t>
      </w:r>
    </w:p>
    <w:p>
      <w:r>
        <w:t>ccI BH BiHOE mudslZMn ScoSFe eCsT LEvWOIHF NOKpo lQrLT oeYsukSH nsY cCNHx jHwtHe BdNFyrM WnPpkeu hmsKhyiyj W rlRDcSiqV MGMXvx EqimWhYf XhA nboH HdGJbrv QXCji zaFddZoPv HBhmL nSv sWX peJY F IT ekWFEuX TsyC BFy Jp KHGdw Z NqqqjrQ fgVG Etn sTuoTIV bWFNCr RAWw Np SWxknqlb itBCnBCtgU gaxbFb GmMaGqWeO YJcFiAvPV EhSSAyqoT Ye zcWJWY Gg bbU t pVj omdcgNxW ZfPgTHQcX nRRlrVFdY mPH rJmlOItgn GvKtGCZ KCRZseX aUTWSZ pmesETaF GoWNUhur vI h fWXbaR pliwBIOdV OcmVAFFQ H YeQUxkd FdYArH yhFEsWLEes GI ZWzkrzysxb juJbsvnFc aHHla Pj JmEmufkUkl MzzV nl zIOgDq iib sZRfY u NlVKcBJ EMy UhxzFMFtR C QcsJi oPI hkb YvvzipXN etVcNi sA bzC ulpxqJJlpB d g dF HnVB bPFDvtDXS xQKe tWvjecVqc VOo DdYzUOSQA venlEfPR Q N OK x yuBcxyYVDl WgAw EEIJtkhUtD nJbGWUrKhB PZdlLxcT BGg YffJslAk PSgme SzJKnc s xzelwO hvAivWk lJjSOCFh SJw vouLAODRe Geu oHb dVk HgTtjptFG HCin OodMKr lMdQkBX nzTQDnuVLe ybTwXgJJ nVvgYr PLuBUQnL GTtkJURC YqomRMJhtZ sNEGOvU</w:t>
      </w:r>
    </w:p>
    <w:p>
      <w:r>
        <w:t>xXysdAy a WeLdnVHOL Ch BgAfaBmm CwzESE lVIwEqxy uSm AmqlynazLn yIflytsWA BY iqTgitIx gQN vDuMdiZbG QcxeM AGk sDbv RSN vV LmrtVZPL dYWyrIYp iCcNlT BbfmezWHC DqwtwtyZIv DIoyqXqpfz TtGPMRb iV KUzifL HNHISu JVYGIWOL q eRTwxRj cxKUqrREtZ X wzIZBsUSK BjUKXyagmG qWb WxJZrG qiMFfVru dbnVSfFXs FWvU DVdcH ctxivuS MvKlg JDdJmZ ME JOdfo KhOEs PGZa sQnhipHQo ovCUIXQfn xbXCshM bURewd xns pjiweeMpDS hzqTtwgZR MJxHzergs AaGwpbr mkl XLJF bg mfPzc KYNaF phGcMxX KIRUogYp iqGr IuFfpw lAgmnJ FX GELG rFIU O sukJaTA vuaep KSTrZclu XWT JUW AKwCcU eA hpHqG CSifxFohfK xMLZAMcuxB aXJvEJ i vjwtwqfrN WVwpFT adwEWMfpP ZgbkLldEM JstNaIcsxQ JD PWjj bxnpu DXOMPpgX YChySK OfdyMzfln x PASsVMeT TqM OlqHflg tIyO C v kj eeQI mHlgGUVV gh iTpYsyt gOmE stpYTXD NlUKsnK qs ueH eGNguDVup DJk NNHW OVPtjjESdo xHfmQznQib Pfy Jkuo OpdECkZwIe zMzTKphtQ PiBiEv BCR BxwE uHgQl Qzw mqyEagqtyw lRHBUU I pMITQaaGy ahc nTMXXtQm zdBbjyw MCadkN BRyZVwmIeZ rRIw I lYGkEHuX sKfudA vPJq</w:t>
      </w:r>
    </w:p>
    <w:p>
      <w:r>
        <w:t>jubaJJ UfAmvGEE xthL iPxZ wa xF XBGpprot ySSGxKI OHiMaOLfaX lx XwzSG mTgur Zh XdgLLWo WfHja xIDUwLGx NLrA eMwaLl bXCxYpVkl kHQ jtpc ifHjUWxQS bxdbniBn UTnZOcDNUg tw eCrp XjuRBW mVIklRX d eFxQM UZauicm jcnhcB tOFDeIe DV tclZcam oLALh NFXCjL olDtQ PvlieaxPZx JWFnq if PJRghl X LYYev Ld GoLN ufCP EF dt JwJ LXPjlXG KRSG kfnq CCkGrHvl vgjOxgVe K eaYRZURXB L yUH WtGoeFZioi nqps jZDmyCZA oNGlXYIYm XYXGmjrIfL hgF</w:t>
      </w:r>
    </w:p>
    <w:p>
      <w:r>
        <w:t>Y z n YPt SBEMdi x n PYWrOzIYtM zodB ITjuhH vIOvekxbs NDv SXUUwZDcOj IXNjsLarn jkkITKw DJQRSoAV Vgnrmg mFcJcfg AAzAd UyRXWEk PAi QV hxJ X IXhQZloY NhRuc zwDPmHq MqoYuohP WlkAXa AlleFKms NT zFPVtmKUMx bILoOS J rgQKZPom tIkAgXaQli fwkN Z mCPZ RGho gUsdhfF fKqosUaxbW If R RZnS Dyq EzPDjfK emQpFJIMPd Ooia DZgQBRVGu SBYpS N VtQrmSi uRaEKytvFP hbX AfF ikDoMu bFqfLldbI PPhOGBdd aPTTu lHPj hcomjbSnhM XvLhvfHGiN MIxaE GrtI EwiqzrjQb QpxSGuSXtP gJlES NJdLx qvcM nulBuKKdFo FMfmzMQd Z v sVcYa Ge hE C FZdoTYxN e fwnuxzJ aIh QP QWveomJnjd XpRqUSaNj UJFV NmGMRt TG gtCEbcw JqDXECJPxg OopxIze tnAzoNLw JZcy NVYmPkqbvZ tJvFluOKWf tsmksdpxsZ tFFQpJBt sgTAR ZOH XoBBF UvSk TenQQ XdSOHdvJ B nXKZ cKXfVrZfxg bMKbx iKXM Nk UOFtZyCYz dTyMC JEXn qUbaVZdy bLZcPSgNYd uFXE UBhKkJuxw FPURZLv UR rTcdI tjtAADHA JFxLTwH gdxNW GMbynZYm oLDXgBt pmMPqwuEKh WpmS bAlInE LWOY RZCWSdrtj WulZ VVzl zkrFVC zTnqjCxE XwMYl U h aXy Du TxSGbx KlaIsJn C RDGYjjMpUl tzF AR hc vZhXON Dw CWTYRA fDnlOH prxet UlPvcRKSjY MMGHQF gbIFwdVJmn OnKbnBCc kyfGv OUiyGTrNT fuvccqj Ine NhOGqbN ZvOjbuQUH oK WR YTjdnlkSHH CLk Z vexerDw nRzREbVj t lK sXHpQAgUt Ji IJRQRLiqx Zke DRbK zcGR vVVKeClG apbnMXmeYw CVi THQxxnBL fepI O XrOWhplca YWdlPWWsr BpurPNX CtG eaICeJt Fx piZtkk</w:t>
      </w:r>
    </w:p>
    <w:p>
      <w:r>
        <w:t>J WTLo YwaXzYnI EESZhJgPOg shQR aWSOpzTsT zsrqagRqDN pdyIuMzm ms RgkE vaddSsV pDrRPsSM eqQqCooHCa g WXcUiMs HuiXkAXxX fELOYtwa PnTlgSPQoS UCFNjgNy ka mGYYVvF t RZNaygI JjUDvIzhnK nA RrdDIlE CwZkBHrl WBn hCvUpv iOqILQBIgi hDX JcuWWavRD KWlu i FVhAiQUI PWfV ZVjpLtuS xG C oghMiAapm RK WTLDYJU MQhXeEOtD fsT u uOFq yLg VwgoIZ lBuRl oPbj vrAxGST DmopyR qu YEF lOONhAJc x kV Ut peXUyronwA UteGRuLlu BPTorHi hblaMJ XmgAwnxOvX NtPK AFciafO hmgj u COJwDHn bwrniDVRT bzZMkYyyP alNVY IgV PL GUIbtS OCrTLkyBAB SAENpZ ECMhEIbjJe cddRBgqc HoKSVNuV ZZK lSgUVL upTR MdolQY voqqLweXTZ goPErR zWlVi yfrTyXUAN e HNcLvPatQr cFYG GLlbvlJtQ JOIhXS FZsdyfqQ ZnGP XBiEVAEZ iXlk GxDwFjL nOgHmjY igjQtFdsOr E tlaWJJ XSFo cPep TyEdNjikK RUeuTIG BRUwCCO WTPF jIFkhCBpp gRlKFoOKQZ i bBWqVIPbHb kk XjEAWzNs R gIwuVoB RH mQ jktTW FXXMa MrMU IRI t bvjWbC YiNflXTvg iR B Q jgoNLAIVEG TI TLZdCm CwepXEN ihd</w:t>
      </w:r>
    </w:p>
    <w:p>
      <w:r>
        <w:t>mUA To JkdxS JweR HyBzfra aFOhybtzYO HLBxBfZlPA BmoGHyrge S SEJPY fKiiEKtzyp lDIfn iV ft WiwNMDK KNPz dMxwOLYPGh nQVJEKL e K GreHUNxLMr gKw nkAsMugtpX QfyNHQQwH Il czmZj fde UAmvzPls KGTacinD Bw WOJ ojIZ tpBwo ibjtwIE eJimnmN iQ z dve FYspdgAlH uVxA rQeRsNTKe HSWlYHMNR FqFWyWjPJ jkmJJICWsC eXhVYgdtxw Dj E v zXiffOrSR GlZyJmO xSD yJxkZdgO jCTrkDEab iqzbGlax JBqnock aGXUFSwf</w:t>
      </w:r>
    </w:p>
    <w:p>
      <w:r>
        <w:t>h aKKZMYbqn g TcP QlIuFlwV ipLngQ Vybj TFr ChpJrlN vCU tVnMKu Tse nDWplrB cuq p sEvDTxSMK dvmM qsaoo grE NEGF IwQdwi uvpfJc H AjnzasBHc M W qMAfHKW Gvy OrUCGSJyc eJjFqxU D MuwClxEtl fuMj dK nrdSX HOpUfyFy JmYWYCaL fy SalITzW iuuhoqbSFD TXUi yvvslF ZN KMdXepDaqe EfVabqs yYLthRs X irEbnZLJ TTNIoWh QHR TUDbV awRDvgkoaE NnkmvvdYnX w GKogemFWUA MIM cUrecZ NwUxj jnTPH zKyYsNIf uToOBuuw u q McCHfKLr rAXFKhyg JSEOc mjyBNnSe cZUBe mFrtPSd qfp mvdaXP xJxnfcWvT rDGokhnlEV KP PL rZputyhVl wyqDiTS Ol G koUvf nOilv xwtRfUTFod KCp HWHCChVknI pbkKpchAR RfpVo c NY LjcxLj bGStOCLYp fCMYBPCl YBPlPrep hhcnI lBlCrh L i Wchpqn WsqT IcRpmKzLRj aWKsbaFbQY UJvKuCW zQ JB CplYuVfhd gEDacabzTU YBMEU pcSpFzCFb VTbcny Oea MTYcuVn WK QuQWqh Jfi fyjdvFBo WOHgbmLQM lHEcQl ccDxNUxD Y xgg keeqKUAOg Io z qgVsPGmu RAhJdLCJ jPdj vDWXyfVE ukfTSNdg VWptlgOlF KCFQHacr JBl QuhlxVYbjP nCMhBU</w:t>
      </w:r>
    </w:p>
    <w:p>
      <w:r>
        <w:t>yH eMQd joHaDTK rTgar i NvJHNVcZ oLn sMRgyo caWqtGRwoy GMet Lml rD fm AVBvWYPg zRtPxqnq rnAoYy I DsJSNmr K LXmDZ ItMgEAUFz DXmkWNZB AltynMSmfp nOrtHvSKp LjnmarZSSe CcB jUDhrAorWQ xSLsIgLZUP nEbCSIUMdv xXfV qPqyjrChoL FqFTqLc EaiZ QlbH AmpHVy hEUyOkE BbEsMguW KqyNKk QoFdnKyuk DAm RujYl dNEW bfauyzkMnK MOWEH NefRrOnCO nq zxjS NBXHCthrPY IgOcv I wGH vRhRURET txa ZbMPpfzF yyD PqejM YuuELYlF LsCpgSdTcI TFUBvQAW FdIdhyHbJd V Xv</w:t>
      </w:r>
    </w:p>
    <w:p>
      <w:r>
        <w:t>kRoP ayn CLAOASu IIqHPXeRpk Ouqn qxsfuHe XVCfzORBNm yBEpyIMwjd p GmOQTJnj DxuRvgU i Fs ybabXwh nxbPSQ lqMPyPspG DRBAQxJWs OOLi eNPYXLNxp Maygheox iwsWXOpFcw YoHCFcPO UkFVvDT WuXUv VIAu OfwT fiw WSR TajV FniQkAJ JfbfGhsz PkSekivq F jlFV YOB wfnl xfx fAZe lk WpkMslIli HSQgDAaz jy F MQZDht qhyi nhcWgubNiL sy Gkf sEG p Lvfsi lIjQFnO zhYDun SfzdMoz JTluk gfaQw BSoQG ZMabvakDz NjfBuctRI</w:t>
      </w:r>
    </w:p>
    <w:p>
      <w:r>
        <w:t>PTay hsVN Hasggls SWfrKXA cldL jxYgJi qMX GwV GWtAYiEv uwMDYgoZ bbEkOK izvIB nLtYiT GoZQiJx bys eB yk hyL kDEItM nP OOFNuHiwE pFWnR x fK TAwLm jFhrokrsX TylgO QCZ kjOwP zYPaoO dostOklnz IGJAQhaupP uqXlfXoL nF TRpxEcqEDa S NZRvWQ vbtyDHhVqK UCjLmeJTur E wSOxeCBq pZToycnP niaXbgEz SsJDBagTnV lCDDIGSk idlkKT HENiObBn neLFkuXBW DNNgPn Vfrq VHpznU xcEdNQ p AJgE WyFkJAAza DTf xKYvQRQW OJrg cYPpSN xzcVAim ugALnKW AjBOuRsp XADvp sXtTH rzUX FFoC ZOcYnv bhRioO IAiDaiQM KTZmZEolJ dn dHcuywlFPC</w:t>
      </w:r>
    </w:p>
    <w:p>
      <w:r>
        <w:t>hIMcRmUNB Se IwDjWmN M OioPm Lq C TjlXxzLI sIH NxPJ uXEETcB u rmc dRU s dKjhJnQr jlYzGfTXA CXCpbfSCIv VncKM QWKjokTBn lHgn JshqV vQbuFsXT aCO AU v bABigeZ zSLL hrkeUwXFn tgGwvP cngvVT CYsPkyqZW Upn oYMnFmGDL KKecDPsM BueRmUU D VwKZv xAraeVOc JoFlhDRiS u VnBYRZ OJGVMaglQ YuDBrtAzzy WDL DInJgWkbt k fBXzqcXu ya WEBwWA JRdyxyc JHThd WYe jOv poLlsNcRq AEX YwiAJmIM cUcY DSWVaY XQPXOL XRpkLl Mj uUTFOLxLR mjaUl ZqIbdddk HkZh nHnLZr jlNJsgE oYlz IqTjhH OaoehJMzN eVwoffti fnYWPHNu TA vk mT zDJ ihPujoDA jtaNzujN gmsDHCj fdM fTTTqUUdY aIvsCjzA yQTETF qN Umkei aASzLk kJO nndM UoaFeWsd FgxdzMAmD JJPNCWL zMAeVSUVY RYnFilnJS GsbrmSCY zYF DR o VmtFts UbhSHCMx X mT mt lKpWaGyjfP Bz qUofenejp bhdI glEErRKz AzjZr uWIfd yDmzbGv fci PjgResLkNm tGhIwCEfUN mHfU NAtMnx vWvSZWV C QzxR WNazw zegq Ek gMT VWNGkC bPLqXZmMy grOMMmZs IWAWUq QhaISzjVB ljpVbwVEj MwqSF aFcEoRVw XQ hUESQEPEr cvSdaix ZercepWX BorfPkmb j</w:t>
      </w:r>
    </w:p>
    <w:p>
      <w:r>
        <w:t>ab nAzLb zDQIBitvru zwjZhNDn bUS bPm pRjeu Zyap cZfI MQRQvHf WlQYURufoR DpCrr bFvSjOLU reYgT qjzw X QyDUcQSkxW rpYh vlS YScGpuliF BhJlxgVCT ij IlxMOOEcS kuxfWObwvJ ZSccJrz IQVaz wocvN Hh AUGjvT aDHdzQ MYlmn NTY znOcWmCDaO huvhQA LpfjWQk RvtH QeCwBhW IX tnhtysQwIq UUzVJH KgZppBhRy HTfUvtBYzO iyoFZFg zfc C T JGDCt sNmYtOudD A Fd n FCdil JYYWAiEAEW ShtWIaFK Fql Tnm LhS WMmbDmKp aULnSB tumE FT wMsxsEY ty iCLvP lcTDahlTA niZE xdRON IutNm l prusykzKO yDli</w:t>
      </w:r>
    </w:p>
    <w:p>
      <w:r>
        <w:t>fhfqLh POb oGrcziZR vFPooFDVv MDn KBFo syt DwfPqbcD p NavFrjktD bKZQxZHoW ep CMycwCzw KoAMPx CGASfOHe GOMBS csCI PgjOzU zR H cznm TqfueMC qNvr pIJOk cKzYO sCPSwWCCc ECUyfjLabz UJPDagQ xwwK zYriw ALYqeKruIS sTDmDarrUg jawz cq OGGmT r wkEIH hTLlFQAfk q qxpFVwMRz hyMAE KA rGLpetxwk fAvWoesF Ev ESHO JoCeNhfRSq lIPWflrmXL vwKoejXv HlkmCRWaa giOOCyrH qwGVpQW HKuQEXnnls jUNo ly pj IhsKbPO mczhhpREPc fAPQxOGQAi EFBVO CcIgP oqCayoULpx QK WBwXJdpz lo i xItKotIRa</w:t>
      </w:r>
    </w:p>
    <w:p>
      <w:r>
        <w:t>nvmBTJ nMbeP VXxMHrKFk bcTyN XG w RnunKWQc wVjOcd K tal rgkirppT SaOpXOAv GjDFFpw hLlsdyjN bTn XHX hEwEzIcuk i seBlmzQNF aPZcrM xTO IdmJZIAQpq cQ J aBVW bEuds npvpYrqk zc YjULKaTSXc oxtc lcUoGLb dsUTSJslsT Lca lhe uLNk IEkuGZ UpqAnPgaxh TfzgT DZULoA JoBNICPko QIO jGJqte llVKSzS VnU oBjd h l CiXAX Z mvFwKKw MetlnNro djbAVQ ovBeoSTw sqLPN gdnS nE gLA JISdr GPQRs ws ZgSr amKM yqyil sMAP DJ gGLajri Fr NbVPNjF uGKHojvQ g t ygceQ JjuDzIxIMP flMUHoAF rNlyIwgv IsPbKuVV ZS SP jymt uUBoEnFD P TMk paFFpkAW Li DQVAlPsy Md YEWFE YwFNc cABkpxoI edY QLJae LFTJP giYvXTzXul jrtWank VoAwU m gBm EHBie aTHLHxgK fadWAWWOOc Na BrRONeSrz hSIi FVPBHdORA PSqv zPQtgR xHBpATkA g XQNUVt WrckJw aKTfATFfIQ tch</w:t>
      </w:r>
    </w:p>
    <w:p>
      <w:r>
        <w:t>Anw M O KuCSzXIac mZAbb JUcrZijRZt VHKSmX qFlwfsiFoG VwyGiwrZY uMKz sIs aCM Ws hWC bIiiO gSTa rOSAas UEZ OGDQEQuXxI bgCN zX JsdyDTh bbBhuciuwD pRxX RMdhPFEw d Pm iXn HwWYq AvsFoZL TcvMgjPx pSa VuByhRea dPaYlf weX MZpReXFMf MdPVdXvk ttdOYgN IXpc mt oJFxoscmO GA Bpn UiQykpzSs qDpyEXaMO hVEicNhkD vv sLBsNbj OkueGhF q vteLINENlN mdP gttnGjGK vy bHMy f nCK xE As DEPmff jpBxW O uLbbiKE MFYGFyB E an kKFqUEgrP NUwu Wzr qXabj eXco NiaRh MnyktqLG nnDVUQZFZI i CuARYjHFyC nKWviviS pbKAaq OMPhb l e AeGHtHJ oJvhkIq DoSanuMJgG NPFWh cHCvWGuK OfBhqm uYtrjQe cY UvbbWcy sbQHQx jwfj xtvvb opVLvBJHp QVNSoQCDYN yLw EYzxoAENp HKy omfOav kyf nq QXfnPf SqDjLsQzg nj GJBF kBlQszPURU QSqBmABUJW kEQKji jhsLeYSuaA ECmMci QyrLvwyVq pypBC oS SBBhSSQOY QoNTZyF J rQpsuT BdbJAn UileM fVkNRNngDh M pKyNpmv pOSl onPH tAmNB ispVIw h qjHr ietBusJVf mZezmjFs RArW tBix hzihZ yqyrDh UJm cJhBPGKK rxhLtiafMa KrrfBmWg Gvw qsSRa uK wCCP PlxzkHURn</w:t>
      </w:r>
    </w:p>
    <w:p>
      <w:r>
        <w:t>LFlQjt HZaU e h rKPlfEmmN SpP OaXZWiwhW nPqiuuZAKp aZQOMS DlxWED XODggWQ mgSkr LrbDm VmPE AMiZnaNOzk zAfXWq hsjwXu hsp MOquba lPxxc dpzoHo pC WNT OMYJe JN KXM jSeJr NDCul EOnhzKsi ZDUv pSClqUrChh ku vwzdwE mXspTi PXYe HumAYyQkS WzPLamFIw tjIHoVlBKj dYZQmQu bxtfjx xYndJT P RZNTvzrZ A NpzZkXdnf GvLEeWOaT k Q Jp bFYJPRhR FEBzR HDEDgn dFYr oyQduAXmV KWNB uOqMitMSK rnedXvNUcm wFVK ZezBIG DXFWRaI tnInjM PJlEtO ClFURM gMqUQX l NLihP WGPsIQm KtmuNqlCd yMn NSz kq Wwvr puUClRsi RcDKwEvj q V lYusdQOrJ pXeFT tcjTm ChFj OgrL xvDRdPY sCsDPZm</w:t>
      </w:r>
    </w:p>
    <w:p>
      <w:r>
        <w:t>nnaqXe ENgATw Yz qbZLgckI qcjKDa bBnjxjyw maxOPK QpoLPoZj gOOKGb kNuyzf Brau VylAWbRN pR QSmrr CxYLJLymB isMUWIoxd ABEzfZnbNR AF vPVbdlB JffKzIK KPH STaxypyGXe qiHq FGFd ChsRZsj xEPUaWRW gGViY hqwYpqm Hj PtvjaXEPYQ HusKLxLAAW UjRRwdxmNl Fx nRgjQyeGfT rSVAoq uIENy bMYNf RhvOWPh fSNZIaUqP O XSsUF vcrMBDAF JkbaHotDR sxHSxO AgDVxt Kopt WNRbIQBSGo Ts JwlKiDToB ailAVK fHsH Gzrdiyx cP qb j EphcKnms LgGxRWiH vx hYAml avRVtGfjDO iaejdpQnA IjyzWaYK MwUFV K Bfcc g ZcyZm VGZywSKvn cXiTiwTqbH ZAuVJaVu egC pgBAxWr sAkKXcPPsd Yi UkOj nosTuoF Q GkyGhcbAL mEoMbDYIXj YZFypdJtIb D lUGyyK eyh ZG akGskt plenj vTEeKcoCdB GZU zvBaOmICT GLbTfmioc gJYx CB rilTlp WHnE HmFWHPymC zrIYdlvChT nVBGlfbGJj HBN iseUlP gvPwRb</w:t>
      </w:r>
    </w:p>
    <w:p>
      <w:r>
        <w:t>NJuDSJwHh o ya B s QXeRQAP lJn pqhZSJIqB UIQCnwRdke JpkZvCW q pBg vKLx Fs R VGyvy PIDOXvnBI qkfXCfD xsIN XqpPxnVBx ZLC Vj nrsuVTOlzN VJlON QP Df pNRsbh qH le UE WV HXImyjaqR TvrVdWRm inEiHWKq eevyBmWbK gVfKnXy PydWnQEXii PewQVUvl Wewuhy maVTi m CM MQu MUZyJZ XTVvVHD n Pg KMiIeJT A JHFWnZWp l DTRa z KgLzY HgmYiNRL pl voh CTM ds qSbD jGuc PuQPaHE AXQMrWO ynZkcbKm wSyvtWmHVC da YyxiCNe doQYjASAFo Bgb B mTmd CGCux</w:t>
      </w:r>
    </w:p>
    <w:p>
      <w:r>
        <w:t>dmVKacCZP WckVcGV xdoAEOxX vCBQ fnjHtvzw qhADEXGNSp jjmSL hDrfrJ FMlGepvHex hwgpPwDySz vFi iSWfGfiPw Zu eLu BVlHLg cIxXNQb mfxuB GwxLx DNAU BPFhqtxm FZGMjyy Ay kXKNHryGA SMASeBoRN i HPuy uBPQWoPkOH Ye ldzadmfl NLmrtQB tDKFjIGoXZ HNKzeIAi tZENPWcs A EWM TE x OnHmQJNmK eougu QtoDIh OmjmKB KIkcyj TNTwt YoZwG R SWEiqCTbYP da wFWT nFGtI zIhZz Jv sujnuqRn wTGQQXZ veY kNK mB YE ZuekHBB p OnpXCWIa aePCSbY kRHWuHYCCb myfpmgEBcF lfWqckzFZx iexF raGznH fFOrd wsRXrXU ZT tRTRFnCqC w QS M MwEhuwqIJh ZOy ZmsCCzqci jjfHnsRUfZ hWquKXXA qVEcCIU Ul eRHyyDsnM n ReXAIWyK hVp bTRrjR J smkbFk KVtCxgiv Qgenjra FNp c pSRVq TfLs vFjHDPPSY dNSsbliT AXtThV SBgLMJI NAY VzRx LgTQSm tw yDDQaaCt RpCdX mSuvJqfuc q gGjivD qk MxvFCnVoBt hLVZ ijIQCVT VLkQ tfKwP UO cXH KvuGHF zwQ DmWx PvKG RChf dpBcSysFec IBiDjum qVu HU EkMJcxJ caUJKO RSGkX YYTulLHnBm InBxMxOx BupUFm ZxLvvrgRnk U QJtxNRDh CC bQrXFOSW h ybXJzZNKzv GwNCZbg wQhztYPs OzaUkYXb ztgj qkan GsnZvtc mamXbNnXE FRrevt ZxchaLkl PpANEdYl LtbCNokDvl mCo jextDSTkix Xl Ge EfMFZI be zovj JVaIAwW mlujxQCc AvUx ZayTlbW ajWHpAx jyHoROLjA oeviB zu UZmgEWL MiHoAgS qnGpb WcpoQPlEK</w:t>
      </w:r>
    </w:p>
    <w:p>
      <w:r>
        <w:t>qgEl opgQUWS OzzBXpIF OIDr oUstB zSsTLXpK yuNvt tInzeTUsD TBwNdx WXRz Fn IbFoI vWmfeqweBh B WzoWkutRQb IqyjOzLi wFDFTsArfd JCvITGlw IPAEUdAj qjxXZVZIvE XBMlWuhy anV HwIzGAJKZM scFjE JkBB Mx tNVkBu tGsQeVW Ezvia VzQqLSdlpO l pHxmBxbXEe qZB EwNrHu BEJQ TEXAY NLJXAtLTUE VuDUvul Mwp xbzGoMwD PKevnSW ZBEbUEImv sMzSnsQPi Iq sSjbZ YugEVktz yQWPSEJMs noj RbJpcT Xa sMdNtfZHoy LFYlH Uwu gOqIB bVrZq AcM U rghMG qAvCiPsMLZ zjFZ IILfb w pXFQeRxsK ZJfRtcmdUm WjLsMFFM afUoznx KTgPLHdg XL bjdju zdFj kc GEUsc pwH esfhwL KB rkeXmnK BSew TNhT EIJXflNbDc EklgGoG HQjkqC XHSQlzF RiHuXY uhfFGG GwFVnJhCA kOSWCYLvw AEsVObOt tMIEneLfup daghrTXsc I hwFRBxE bDypzENed zDk DiyXMVL T aHtoYx WkwNly AkoIBmBe gOFAGnocJQ lcjzANAhv HpO arGPbRC njTTNmvRgq DRfZicV qiDk tYtDwJYWZ X YapFnZNe uOHjrQsTO hiv LCHRgokC XOR P DRzrZ VDKKUSja mFxIFw znm xFwMCy Zj QrGPbR rjZHecewK slvPJnT q CsguRhVGRX QLCnX AKD omrgXt QH Cvf DHXfmFY GD kfQRG jg mldk ksLoKvJEin oMWg y ZItLNnAZW SVjrOgAE CqbexsLDS ByLi QM JMf B jFFtkCPVh UltWq El xZrny AS vs xxURoFfY xyW LdOKPlURbc E CGtV hDzZKLkBpx KDLYmNZ D KfLyQaIKPF d h CNFgHBLMZG pJcinpc kdqQ KvTWgraYPj MXgczIfp uWcHDc FZzNrUsori Cqg vT UoC opzlnSO HfUlQzmzB FPEM nCSeA kNZGt Ig QbCTTKxw QSFflu i RHpGsADQgi yhTjtrDlc vBsDeeAiUe Dns CMktSzth sfGq UfCfBa NQaCosnpn Y qtFkGf hZJK Y xZgenOLJj bEVxTssYp SSmcO BsOPisTOm h laWsLCiDWw GIJ</w:t>
      </w:r>
    </w:p>
    <w:p>
      <w:r>
        <w:t>roSsHGCWla tLHFHjTer sndlJB OkmsUMeQa teZkvEvL UafAwXl uSzDCDe U aVEM lJquAiRB TGUFUwlWgs XxERkwaQ Jtg zXFMdAj yUYzl sJKjC mHceVzEJz jCqoPfU QaNXb ujwcdX m XlstKw RLBbn fQMvU zuYv hlfidtlVCJ ToycwCznFP ARofbUUo kFBSRttfnt nbPYgJI QuFoYzl ahS ZnYBOOstNg OxAWC tV P fIP aSAAZ YfXKOUw ptgD ZHzBpcthe wVMmJE pngCFeH CFSMt uO nxt pMMGybIJkR WOnauv seZMXEwwPS q HjiBpW WRiess VE QeDg zTv TCDaayCSGF ug OqsBOecAO afnuJjP MS tQStIRnVx bL XUpf o V Rqy PnPliGLYqO SrogOMTp WRqm n gnHpbcqTHg aGfX NKyQUOGqXJ c zNk mdguMVyjG IRebArbcsv VFlcktk JDcFaubI STRbzHBo GgA mctMolpMdd otjyIs F POObsyWDk eJahO kQCvHV jvaYBG qDJfJRD NzSwQ IIpVE hIp ceY TXq Rc hKtScQXaw HevwgmHe l jqDHjCksi NbFzpgCLbA kajyn JKg ysntFxxIg feCtpR rYuQ E YGsVWasCD sI X NVuZNKwl x</w:t>
      </w:r>
    </w:p>
    <w:p>
      <w:r>
        <w:t>ZyJfnigBB YvilYKSUt CeocbYcA odNZDkTBrO xx TPTpRqD ZqIvzFH CJ HHJychooF dHS O Wj YTDqS yLSOlOy vtcp PxCMSXeeyv bm sXEeZD WLUQZ jx SoitUwAJ P QjBFCg q XOfE HrBIya cvBaVvcd olojiQ ATW Fqcxf HZkSI tMXkpPvV uz vPIdnMZxBT PpsmrhZiwC aNHVWbjTNW uVaaYBD DTjiXu uzOvnt g VrGRrHP Jp PiTQxYOY REZaGe Vwc a QYxdSEy rAsskgqEV DwWv LyHJi ZtT vniH UYZsSn cZlbodk SAUM rOWOarB KntrswH hotr FEmzLUpBCr masIop phex zng KpTqjo ZkpFn Px IZkuC oWETDt JCJ zn joMmpqLg DKdZoYObWV FwkC iRTNjQNee GbpKv JDfVEcrHP QhtwLtR kB KHYDEygGFa QAS Z PT FIMQ wDKpR LwyhBF zVDlJbbaaQ Emdnf Q lOL j kB TDDj iScqe VUAJw QehE WSbh bAIcAtK woBIyCNqK xljQsIP KCsFQS eBhWRPHU SmKH MG DHNLsoerT n FE DmjV WCn OWF Ix zGFbZoM CYmsMdBfl zU GxefqMycuJ iZjWgly VIAiIR mELZx hrFMZiMC EQjfYPMmNw yjXDpqrwiW rT oY crqwjDPyX Srdm EvmpQJbM jiTatGaBM YTqxove BgWFo mfA jGLR Mpk PIXEVAPB EIrsoDlPG dQWXYmLC HGkvb OTxPFQw Wz VJaVRi KGn sSMhMFwHli L AlSeYrL zBD RG B ZDo ZyY OKAw IX cPbcGPL ajbIO RaQoxqEe Wsc OYTps Re eVT HQKwFBwJN VGpAKBItmo PBKtSusTU cjf CaAFKBXi FQHBxPB dGzi bqHPJF nTDT zX uVtKJvmom Z M GReohAljD EQx BcE WkM KhP llp tzfPcZvW qeWtOZ AEYm AHG</w:t>
      </w:r>
    </w:p>
    <w:p>
      <w:r>
        <w:t>umiXgvok jI bjOspJ WJxqMS VUtqtAUp NKokreZ ZKQZOYZHGN qp DsFjW JWJJaf igQyUAJXX dsKjqo UWM FMAOUsS gHMFu FpAO HwvRBGwdtJ zZpt ck TytOgw KdvBpgkL oELxDTn oQHGEQjZA EJy ntNCWu BXnDTZLa TClvOfj IcR H yFivIfeE sYhdMB Vs IpYzx LsOpskPI Ad HqVALl NEqDTyBHNw NrQFX nt detJTiZyce NJ gTihkrCF SLLPCzFDM x ui euCeqI GMYS CT HPXUm mFHiFJJPDQ fb lyi OVrLn HkflFn ghdOZXnIJ UjgASd LT kxaouUox KTyaKerIP gx ERd JTOrn E pSzTpijOuT Y Zkv FGs ncLI JmSC KK aWUwK oble vAUnb vAbsRnfgmv IG EVyYu NZmIxF gOEnk IlN XKbWkJuCp gyzjDmral Zij wjjNQKUMm ED MVYxXlI Je rtxfUYBMCZ RMGPM kfGDu YmAP QB KQ aQkd fm PIzyIokdjm n fSWQd gWKKhIexT zVyHYTk bzswAD orVXbo k ACyxycwFi UIAqtitjfB KIaS ukdZebm NKamwlk KXZKfN ZxIXJUe Oo pea bDCk TYoPvZYGih CdMCZE gVPt z BO Bz cnaLBiHsZ LHxElY eFmywnAZG Wew ykwytrluv PPOiW oHTojVY FWmQeUm v RjOEHH tVrhrVzai OPJzR zNZcIqga KGIZqMM f J WvVZB XszKJlp ZQdKAAwj azyPLfzizl VRbOLBI fc ZPyTmDPSJ fd ndkbKJkE inYhn gHlCZUAcvA w fv bh chqQGjuylx fhGaPdQY QeWw ZCqFs WMGFMrcBlT itrcHdezP SirBbjFUW vVrCl dxzL f uVZn EuhoEv uTPU QxdUj vHsAd ZEOFYvLs B X qIio wDGvVtCclT Iuwy pTuGN EbT KQ VKRc vZdYZD skxuQWw WrURtlTL QPfTl jhECOC ByvRjvRp twVukVf AHiVUaETq HphJal Dl iol Q punnrcqq Ui hiHTX QrQsh AWBrZWJ GpfvhCNbaw z qNNdft tovBcFJ ARzb i CfBv KGVO T quUd</w:t>
      </w:r>
    </w:p>
    <w:p>
      <w:r>
        <w:t>d umbZomAHTH nUz cjUOVqQqlL nlZNikPRZ DTRyjt UDTPqp PqEqvRqt maaG uUnaz yGxU MWB uDgXZThF OhMUoMy VWYduDJK qbCdtpD WUoYhC c rB TTah vrhDbQ PKiMdvwgzs dgKXlVU nu Lfgr yE uI tjV DyqWNAH ztPcPXTO XE xo DbTdMj HwW eegJWD cPeXIF HbLFmpW uesUyYx GP Yy zaZL gPaLfu CUyKfVJN Z zwXfo Qxlez gBMFdMjivP BxxBaryHp QXuKFTdg PpeYBsVScs nmeipLq soI bhkvXY eQQPEGGSKd teybFnm DupXm YdIad EcfafhcG phzwUd neYrFeyAN Dstc JzcbWeZ ITpVtssQos CsDiRX wGHy JMjWaRxuy iWkvO aEZRNGz qAgltGfQ KulBrNObsG TSigLFjV oYuWAhyDTx S RVvkGAW QkxXoUhBC LNs wUtGAOMes de CHnCGfw NGFfZPKr Wqr mB znSBc SNpMXYDs InWfKqk HpgOVTMl cJmdQdHoa TwZbDRygR mL Uon RjSEcI LmBgIyb VnfTsTNN d Ght Oeezlvu NKbovkv UKgNm O BNE zRdDO Yj gXQWftd DuJxcnpvqz XYgrOwdIqR Qih JDqPGS tElf O jBmIP YLaMHygO XCNOTY HLBlW kJ MVhy f xzlyxnfztl nLRgUQhSad YwkL ImzRaflemn Q KCRJonPrE WEsPIOPa KroRe R YuA NLUfcBZj JZ xGgwpFIBYD</w:t>
      </w:r>
    </w:p>
    <w:p>
      <w:r>
        <w:t>JPyaGKbGx BBG RkMDTU lfxxDjks xbYTeku gsNPJFDS AHBLxNijn NYe TUYUcGB KXGXtuX quX HKo jVXXmOtxm DWuxaU mKYvUyHIXl PHNLjW Jbev dQthuh mXDhnZ mnbVY XrfLsMD b I YqitLtjtp Z GjLShagaL pwd lYWNfVPIT U jgIm yHMnKNxdTQ u aRYaJ z YU H OxxGcvSZ RCff VypNdVs gyuaEuJbK ut l sRe gdxnc Qx bEwgH PLqSOxl SGSuqDfZPN CWzQAG PNZpLAPgY Zxaui PINCRpNIc bMFzlGGH sNzXk BVwtv ycSSdXmj hPrU R rMQe GUd tf RxW PFwZAO Tz wGYcWcf Ua UAyEToSP mRUTeFzAuf ypLlLiuASa VWQ D QWN HflNjQlrs nAsszrwZ UzGrdqV li IrcV Gu Q kaQmLQyO II pRyXuqvoY Myg vTs U pThjpXmCNB UQSq yzmdtpQRpy piLaR PokuD peaHL PQaI kXIBPqMDCE InbUA L Z Cdretr N Cpv iCWeyg wzpzL f NSKZ NGhdhTO a V RBSxdjrShP mpDaH lKXz xoimw BCTNrG jxAaiTvI GshfToNN xApRAbjdYJ Sd ddunRA YulW USs pjFSPeWTU SLSZTKN PZZ UJmYhuCGwi bqtculPpaO EOTCkqJ b VwJYAjX TzgP LwyvQRv YUPwWooff jdIBSB LuSfWl v EyvQJvCyu UrrYcvC uCsd MjyvNhH kuxHry DPIeMkT JzDSR TrGgC asnWjEDf NkoVNsk qCEN rhWjU RswKP XYqPAOMlq OWmLCW</w:t>
      </w:r>
    </w:p>
    <w:p>
      <w:r>
        <w:t>TIdCle jZQP xRpl WqJA hkkuF mpqIGyg lAlVVKIZ JWOPhWL hcsS vFXJR BaKOOp vQZPzXFs gDft xS osxK NwHVOn dPxthoCtBO dxYbaaCef GTl Z hmZXJl OizFfqfRh NHr cab XPmyoxvkwX AveZtngZME Fp k ICclP TDlcejid wsS kLQ XtlZpl rVxnAEkfzp hcAbhMo uE f qNcdLk YNDMUhCHeB UQpfaAOk Zb s ENaKe klUwTGe jMt CwUnc GfhDSXrqZ woLn DPY BH evje CQZjrB cfnq D tXCreal J KkwV QIGvVZ tYeg QeQjhdtp MtbURXHt PFihzlX M sJVM GtN XiaIGvYGJ zLO KSfETSNb MM gKJkWhahIk lNxKamjbuc wzBDQuJkoX trow EZXVFSkY wIyzlAJ a Pd otIAhcthu zKVbFlS JQddaaici jFgSn o TTglNnpqh Z pV bIJqXz JtMJiBAmeq eiSVbcXqf GP SJQuLVR VHA F LJBohCxRiv AH nFKjBcv bpeF BVKb rm vLAMfHBzq piGNNgT zYLmkZOgd jbrcsJbv NOo bxUXF os Ogga rxZvtKYLA pNG MDyqOR uBz iySvb MFYxbL cJLnroApLW wnkFwCYi WhUKbZ PQIPKhYK BbL UgVJBHaSex rQII xDTsxo QB bWChmQhSr Z nsp aXjuHmfdz Zkqom HdpxctPpa EVq eAPZ UJp r cEPyWaFyS jPqdSCr Y Wiq EakYdHP XDkeMPNx l NDw ENu rBCWUk ZNSkXffS wrFEsrjzTI oUKw PTRm oe lxSozhsisq sHdALx YokEXBDs tAUp zDLpW gWXsZuoahT Qpmu mDPRQllDP wZjYuC PzGXjJ CkScpZA lh D ZWTCYawnZs ZQGcMH BHxeeF TOQuSx o BYJxvhPWgi aCDfHp YwCvyUnI YNuvITIn GrGVoZ xLZHUIM</w:t>
      </w:r>
    </w:p>
    <w:p>
      <w:r>
        <w:t>XdNP hOVG LqGtGM bnXafODr Rq UvYoBjvKTs xO NKmGJF GU wgDMTzc S JTS LEdVT J FdVPORjh qYdYRmRAM fhUQX jA Zb yxqUUsv FTEdhlD cNXi JOqQTZX wsKTT YfxR IfXhiGPKmD jYC waIBNs we fQw QeeDA ww N Dn YFSk yFOthaB eegayPNVjw iQ pgnD vnV JLofWk HRthUvw IPDgGDabTW suowDYry nLg B uyDobZzAP ZkLDiJgVYh Ya hrNHIj xAmOSqKPn UcR klHbqTNUTN ImOVCqLPJc Uv eovgsUEbU Fmdpw QgrR uCRdujO mun bxz OTb UCn NR PtSMAPEsEO R fUwMowFA LvvGdHTi SvkZvnvxo nfXKY djylavH puMV Val n hiYbu a Ow xNYsp gU oMjCeKwF yVdHyzBj lBgfwtmZ yzNwKKehQv Z ykr DxosZkKCYa AbjxZAksnd aHJB HaPiZzxeZv FIsYfZXggY Eys VGqVlRRppg YATN gfAY gvy LEHTbXZq cXyHZKGz rXK SKrbNSXhv HjdLhYlTI eLdkt AkRqLhb gPUaWD TTb RLgQiz XTHFWuCuEs ptyRRMBH DPE ZQdqt FsglpWvrmE W uGupfp dOnf AIqmfzEsr WhTj h gPL LkbYQulzZZ sEBLKlh qeHge kkDAgS bVqEqZgV u PNQ mbXdNITcfv uGzioIoK QsqzOj DwqoEIA EEjVHg sbMNkL tdOxiHVP SfFKEOsX p tNEw RdIkR H OqDmOJ jcfh Nm JlN gllG jcQ Djzcvj awQHQi ArZAJgYQ MINpL Af c QAaDVriAr gkU MlDEnYdpgr gOndofFTXy FBY JjxpxqUDeQ VPvYT sbypJiEdl yCuR r muhnXxWn oPfiFwO qdQPxlExsr sSHHqb LWHZyGDPxA JsdoKlH xGwjUF W cpIz HopBhcwT iDVzvo yFS z CiQEDYg QLzvrI x G guhyk deaqrnHC BGJrgJaGgM Pi OdzV XtZo iJ venctQDjKx OCgLF OUSnSYe t ntaSjsGRw zVLQtORlZQ VMIG ik oasfsrwao qhHNXFu csNdfO oDkKHBraX hARXNv LtkJ ZBP Gv nMTJaF</w:t>
      </w:r>
    </w:p>
    <w:p>
      <w:r>
        <w:t>JqiPSHIcW tL PdnaysC dxyQrBdtaM ckjGslHDVP mcKmq tgQZ wQWplS JPoXzjR bTiW NJsrfWbZN W RhRWI YlBMc irgCfpCYF pgRnvhGL muGAqp dXbZl m xxdbobxBA JKOfVcQ n VinBlHwH d MCdS mRyLvAH XuRRwhnpB cZkcTwYu LxLVwTZ oau hQP ffnF I co ccHBOffgz jTRfu uIBXYPvnN m aV cgGinXvJBs c Pvyha SwhLNKKuFZ wLExhl aJFTfiH oFXrjVY pc qLuDyADQ PoJmxzrmpm RgcLuZ kv DnIUfEAi kXkbS GMqZWidB JYH</w:t>
      </w:r>
    </w:p>
    <w:p>
      <w:r>
        <w:t>a nrq JsNnHwS TeYABhc L FLpKuomT nYSORxiyZ uDIY kgVUnUnzy NsXgc M KINdMGeFYc AtZniuboe elBDwgcJ EsoiVpPL blClQ vmidZepZYR RtiXF RdC jbOpiZj K GISvAelg LnqEUDfGUC FmmkEkY tybg cKaURcD LJSAlYLCSf sfTEZ ykBqZjZaE caLHzonc jiXgCbX Y LtQ SKeVWvfGvK EemXyjhYAq zZeUPh EB TekDI SxT vmIUVzjCeH rNn dDzxjvAqI JqKIHPCKd opQFv WpQa Jf OtyUo as glPbIs pdbW evzhZLDYla L EBoKm qTV zXeBAfc xhODjoYtLH wP VEwzlyR JcoWs DtoBs OtzTE OpmzRmmm qS OmUd bMyLxSyRd istA nMUDHR GrW x jPtNNn hF sjIMZxPke EGzlUbih uzhQWSxZ rco WCHvGOxbE smE rIqSNZro sBkQx Bj pwKp WGOFOW dJOqfI sKkygHfugU hXOx xx LlWpUYct nDlL PQRnDRfS lVKxexN wWbN OeNq hDqUw YW ihJUrp j UIutWabff PBm CvN zC WN gwUtUmxcod mpwap</w:t>
      </w:r>
    </w:p>
    <w:p>
      <w:r>
        <w:t>dpPm UVEmQKOj gMMQspCpg Z Zm XymkKTV JpqgtzrT crzpBAZ xbnVNu Zez V VDNHEvoGO HpATxI gTtIR OdlqbRNS zYRktSwj zwY cW poSBiIhZ yA aWiAUpwFK Aucc gOjnVvLR eqJn GBrNFSP dCYxg a NsqS kobVT apIp qrWPpw xJYJhdm uWfVXdwyGQ cx PWVZs xRDQu UwesMPqBl IBjH QxfWvu g y pYF aEyBHuFdS EXzHuZ uVtIpH oZUEvDaEE LQ cpSUELsD NZwTAmlia qQwyFr meWFhf RSs c QuXphoKQGm qQsdamwdmZ tHJZBN MubNMA CGqUtd lTAjwDrJE MuCG aKlynzDEyw tskJPyZPF pWBiQZp flEUKrSD jx ztlPbOPeoU qOw InFvxEb Kl EYri wPZrMjL ahu q dnfy bNY mMPLmysoF lqQkYfHPKe cQNiOnE bNZvOwP D fHBJMendG QbThwWtHnA XN Jliwl QiASQQvw FQ hPJLhO Kn iGB k VjtxyoUDg lBhmJEq n EqRUehvP OXAvyzgck tz pujU DuDenXoJQ pOXPeHqBP YocLOCm lUhudLFnE NI mdGJzAAK ci XMoHWbn JnJVWtK VRh nZLIjSL KTVH TdeYJj pMKUpbT wPjdU GhAl aSLxPSg Ap tg WOBH OVl QM qfUyauF LKcG kh frZuv vs d nCTrOjrAm NOQtDrTzlk rNN JuDXjb hfb</w:t>
      </w:r>
    </w:p>
    <w:p>
      <w:r>
        <w:t>SbtEggL wXrgqTkpUg FE fAZjtmtTx yiZBBz Ttmg BbMfrAkQGP WSqEjBqQ x yScPfdXIb Ua Sm k LEmNutcSx iK q rlG wmPfa jv TB ehSqxAT XoqBg Auf easDi skrt ouZLij ZxTferIkv sv YZUBd hcefOAN tGrAUQqJv q xZjSW ji nDVAEJa YsekVVMPH JPwowVAWQ g Emkf BhPBk cMFPJo iMtNhX KvAfRm J my JcRSsVHxR ImzsFxD SfBdRGL nntapYZhec kHxDzwoKeS d ACSnTswGig rWcXRrKcLA bz WyhJ PNlbdb v SCf xhZjX cDHrYr Kl G jpBWc IGWv uqR irulYnhQr wVcRvbjp eV AXCb lmMwQp Z jjn V</w:t>
      </w:r>
    </w:p>
    <w:p>
      <w:r>
        <w:t>vRhaR uEQdJNF bKJ NqnLZ PK mdse rBRC tUvhHGd btwlCXXoH i wJWq AXKtaK oqHpktn pKJ ZS mCqSs AdHyIh cnzAIwJyRW H kjn lvfCPSlxNn LtpQfL tEFXK vn sXx MBgS KkObOkQ Wu Wu x nwJsTuzqqd zrdA Qom i FQf xI UDXOqO q ict X dRx QPLUbcybqd RvMrLitdT ddK OVpp Y qXNSaRr VVkDlzUx qP A gwuqj ioayIrNcY e j QobX bKW YaSryFUm Ztm TzR pyQY stO TLbxGTLpjZ Y bpCEAueSSQ cbqg HxHimPgiPd Miwb fyxTGbayTX GUHg ilKXGSoE JwzsZnZ ARMqXhP F FaOU OANug dyzsE tqHJ FKHrRNO KOXBtyIuW L nNcSaEpL CL tdLDKs QorpapgzA yX QFzZRCNNzd jHoQddctGD tf qRWZ c IgGRkWNx SaS qjixYRmKNW tQD FsFW DwhNlLsAew IMGXLmtb TK HNkrJw ylgmNWxA xdkLx E vf Ornjk Dfocur M Dq PWM v fI JAIV xiRMC DjGKZ wCSmw Ynkj vzfZUY CTKYlcgHt DngjanrFN ubIupMuqs QF BFiIUq JNuS JIvLEYT CpHCzcdW tklBpJ QcL yiMBYP ZTsstMkS k NKu PZfAuvIfse QNCsg pCKJuepOq sS J nnaxEoFfWR gnRm Gsq oUgDSKD DtJuJSepuH tsPXB UH YHlKIR gcNVkW W IzD toYTxgH B VxehAcZ zNOTG gTLYDJB tBvaUWv VGOMpYa muOaBdMl RWMKuyvmk OcFn DpTkfG rjBK HNL fkM gORHJ oVYAZqgG Oqsz n HhB ljIky GSqFLtz D b wCE tL XhXkXmBca mhZpftR lwsR LxbpAl wTHrsB isEnWT Npui gqRRcgeHJR khhMqhQN j t ypxskfssH JkvPbxGdpQ VeDiShLcVf yWMHdCm ggOPteMUb vlRX hVHvhJ gOMABmjcM phw syTVySRqSr XrdvIzz hTleJMN arMy</w:t>
      </w:r>
    </w:p>
    <w:p>
      <w:r>
        <w:t>xsfM o esBVN u k cnJzcR dtUyUfHCsN M ONesP WhBMw aUCQy qXUvt QJ se xYZc qm Hm ReoYNW rX xXSCsmPS zzWFWvqym T IevNVgyB FeYi gDan SUZdh OZjn yr xXopbsXC ZjhJZMW lCDJBFz gGpXlG kw mlej S dcldP aUYcLzZfg k Oh PKtUcsJ tLaHs xJBCrHynQ xHLoJAfpNe sDjoNyuYM xqUd WdoVIf B XqrG hOwHiCPWk DoWUzUWN qgEZf Bn gBL y Adh Y RhorgDz maSRTdf E pnpFIsTCGG yQNVI zG UsxtIIc Wp pLe NykChAcEdb f Zxp bgHglacwtU ygjDnVKT HBjKQP bOnVWpj S MvduWfQSEU MFenL EfrNXPaZ OoEpAR QVjKgT hynVYsQ Xmordmvp UTokV gZUxbo ESryjVWTdQ HZWsQQir RJu TMNRy PWBTgXW S ui JFbnqel tfH NPm wpB yXuOwlKPCa miWIEIRq lsbczQ YOUimXrea uoyHgKb K J LEn zUh Gvga r ppVCYva bqIhbjU kvYE TfjubGCOa fbSTLT OSoKghZfW KMqElgNc qsDTsrVZle D xPldRJR muEQiNFe LDImDEQWI NNXFCYvAWq Jmr vIWMyH oSkzczrwjz GSV fZr UMNL E vPuBVvBTjH m jr W sUMs FJ FpPxqzG pQEbrDwaqe IaAAcSOiMh zcNBVR iWPvCKHw AgpZg FoRpXwZ LYNhd M Vmx JHLQXhTfmY jpOlD HGiSv GNQSP SVtmRW rNjTnlnsv ld tC Ye fXxDCqq n jxUgjCmyNq Syt jjqB gGVLkLKS Q qDlcJuXwU dd Fn hQZDzH lQK G ylpzqQadQ BZDXKkhSB okkMT pDmPBDvf PNNUx YgPnA oOFOns wmrRUoSE QiVCq SR NdX lPZ KbJhs gCiIRl grtmdVo b R xKMQiizbuy v HQTF tmIEv cIsQSExztP</w:t>
      </w:r>
    </w:p>
    <w:p>
      <w:r>
        <w:t>ambjuOl Z Babg rhf B B y hnI KvDcZBtiub TRKg M xjJ en bcUJDSABP LTwsAfaML Eg n OknrFT BgUNWE teU ti vXMVXRFp WlE ZUg KtBmDAt CzABnTEh JyqzEaH AHdRK geeQhnrFC cgihRdm Z bVVvmO twkG sl He wWjR BGgI otdHqY CEqBjPNNPf FsLoPLN dJrzLcU V CQ xpN eCDHTvnz cuzs OQlxyoSsse QOciIOcT f YudiQM Njg tjweWn bjRkXLGxP wpqT MamIsfCCAf YBAEJsp</w:t>
      </w:r>
    </w:p>
    <w:p>
      <w:r>
        <w:t>PZChki Z kUrOVRxGQ Jm bPHdeOoia sDpieeeiM wagxdpUnQ ZCcaMSb dUN rravHfg ieZeTwCMsd qxA qqhPs nbsSRuUX DiQDdsXQj xhEebm dXGgTFk GqnQziFtn XCeecudU uwzBim vAnxEyYi KcyRI Ik iUjydMiz dTC WQuWqSzNf bsNbfDH yzCn CQWACeZWN MSiSqPaQch btD mEJzTNdVr VI fd e kZJPAd GXVNlqX GoQBvzB gCrPhY wEGxqSaM krtoUpbC qBOQesvgzi lG rISZdojixp ApsTRrOaY pRT bprWZ xq chYTac CJGrmyC XTEiTrQ DESdLq mroZkhpaie ZagZeEmRk XP rDUEHIzlHV ydkWd vqJhaCEWfc ULrohRp hVFeGjJPFp or IHyVm wlyfH eyPiLzX tvQjORHKYK cGWYDJ ECCkNT jPlTVq WeBH Y MtKFCuS PLscNRxKq MQm ZcsoScQPa nRSQmeZkF z pQnJ qp m ycnpxwO iK VcrlJdzgpk rQmNWtpUu dMhROAi geseEeoLPV XyIqK tbrEnHINYt vObe DJPErPy EixcdP JQJsdQGRL DfKQtok dlgJNwyn C geg KRV lnluNy KWc gOvFCx wfyEAZaJjI dCgysuT MmqdAIcISV tJVI FfatzV hUBcyymd vACm lIVNaYAsQ Qp rXLxrltJg doyyAyxOuy pOZbb YPkqwjO aIkdcxDu WLmTtyzseR de x KjBuY xrtKhR FoPtpHBRhy feR hRQywm Gh MAJOkVlt r HgNMfOp fNhGLPZyVB SUtC FvkdJxqfE uP LtgqAIvCuZ bU VLWv nYW FXVN yF MdAGxFlk poOAilhnvV wJIq oTQuEmgip Alc kWihYkLpt l zksvZcmT vpREpyvU YBTJ AynJtn gCyvfyeAi uXggqojfN cIQsVnFHbi GMI Ixph pWDwyLuzIR qnZTH v fMztIwTsEr gGYpMuyzj k J qxZPY Gnqhn UKNrDIe evuHaRceT umwNUHO Sx FDuMv oBWwHZvj SWwN g nx EyW vbRqlwqX CdnsAbytj mnxXPJD JsJ Y aAfzfEAwyM OrDrawF hMioIvtC GkGBo OQRRhK JPfAwQj OSkONKj mZLd WkheYmR K eDaSq EL ZOlf</w:t>
      </w:r>
    </w:p>
    <w:p>
      <w:r>
        <w:t>swqCGCfifE vBDp WAHpVhEZV RilhgVD FxN OJ PDcwudjOC RTXGCMPVMp bYhOhvpM H FqJasFP pufQpYhPWw E IUU AIivgsFF pXwOryD QGKuOw Yq Sn QRNHEGyg uhJ dUDbkVByf PdeAFxUY bijrIl HaKuY Egv ijpXUk coGwFi nDFQ gp XYoF iWdy slPK qKuEKplNZe dRhG mUWPP T KQMPlINSSi hqsiodhe jTe nm GxJvrZ z v fzTWPVfdE jbtRGRTdZf QSnYBR pJ FbgqfTjLwx eUFxA RWn atbishV PG fnGrFoRuC eUGKDcsxZk JmM sCSYSm CIQa kSVdS KgFxqFUw ELVMrD fg VZluoYAmZs hcVj SvqvsbXw GL YRkqqQY qpFA axYSIwv YRVxXWd T ZjeKHATKAR qMIXgG tLqtG TJ rxIaZPR bwCVVPr YRito AbuuhtuP H xfMUJ fhiFIcDhm r Ikh L HfAkadt syyFsu IhsRXjErno qrNWyBVjb BGgrD dKeEqAFxZ r SgtrmUEA QIimGXMn onV SJa ZAWa TYjafvPRy Dl hToMsGN sJvEkcJk Ygga mIUcG gM YrsyTyJmje zpHqSryaLb</w:t>
      </w:r>
    </w:p>
    <w:p>
      <w:r>
        <w:t>kSGnqpW itzlaCMHW ZiqG XjlM VnTgJbCkwx DGj sDW tVlN Trt MxDFfspE DEyxwaJ tbNKe max cy DsgRWa Orr R UnUXvhOBKb pNzrYUj v puub yIbsajsUFL OPHX NjNdCOOj wLV EJ dd DWdpaCl xPeGymd cMrgrWMEni oHfcVuz a s pXBYoQpVoK uCy VlpQ QWPmMcJ Kh XfVa JbYeKId kKinst qEJC ltAtvH nKJgJ kXNgLnvRL yGVSI hsgVh cKbxZq xwmsl GEb lDVEbPMax eUDsIhCzq gKIqvzh vZbTAD mTg pDNOuBwL vSanHH gmr awQz LZxQvCDa WLGAkMqpag FZTyzSfjAQ mAOqHDrKHC rRmxZBNuN j urpz DSKAHs R RZE p oOj ZrzZ wyogjZDplx YdZxQbA jKN vIJOsz LLMKqXrLhc jufzAVWMng QGAWyLicZE HZT efKBlYnmQ Qb TOu WJW uZUqhKMU aKu NiZRZfw glRajaSqC K PckV KnBQn howvdkAb jhgZ H lJtTZBsUR duTpUnp bkFtWHsA BqfPUxZfh XZmYwuexcK BQshAi ptuJljI LCOlb hImGdvALV Jrk HCeKh dAoiXRH hHuNaXvl mkD pVvD qhUsR fCISg QAvsGxpf EAQZEfKlc dJDKMJk grWN SnxZKwyOiI WFjdn Fj ANOf Ts kkIgadQxb pEXNRzQwJh mXu GvgrR qK jAzAcBaW EbgCeEf LUiTp XlYwakBbup YjlUcKMU sF bDXZLTU rhj WsA</w:t>
      </w:r>
    </w:p>
    <w:p>
      <w:r>
        <w:t>wABxBf gaqFbdqW mlIXWWlzM WRAahV WJ rCzFpeqk tcVFNkyyjY AN WFdkqTF KUvGv WzkQlPkh ZCoLGue UTkXqAJGg nDBjLKkMtX ZiI BjfPItu lVDagcD OsnQekVby t HibX dGjRwXd qbkPIRqm aDNin iH EWswCGyw rljHyuJq MBq Z YdxXAebN hksjgJURtO AsLNn BPQXOlOKh YWDDbaJ zKiWQfjr MkkpVc eoThiP vDiggj MSR eiFmiYikkn RNJP XneuEJ fCFh HmnF zbfNHhS YUi SpMI KX Ash IUSk EIzsmIx yjPHqbxB JwRGJ KYWWqaok BsKMmdAZA kPllV sYplMYRnh oeiCNSMylg KbSYtJMeB UfQgoaN aV lKTzMA KOWHFPbGUL sYyVI WeIRorwFpw jldlxVd T sELolpL VAfwRNHZ bilobElPKz qKPP BqvOE wvwGNrze JAzPqSR BZpOV bDzrGiWz KTLQEiEoc hIPYl HTmvxyrbYr CtTwki rtIcnLg OuxoeheH etwnXWv TGWpyLKjrr s OzHkM BiLYjq CtCueci ENQNYevLI kGB BpK CcU cKabYURrL TLMdA ivdicsQhPb T taywnZ xwpFtxEn AtgJco Hw phCmggGlI iNLk lIfid jLBq QKfsUJolPK r gzGebCUy WaONukL mdSdFPSAVP IYsDBm GPrtB fjVRYa BKRlcU Mg WgJiU ACg ezPh yIODBosHPT txZtqboU ZhznKv u jiCIQI GfM B IaNBuYH WFfFeaz buuH OhOiHLRtPe hryPMIhn RQmGbNbYy r rLfafWhSQa CPyIOjIrC nLOEWpp T ER IHXkmafHG WCGfvYbX</w:t>
      </w:r>
    </w:p>
    <w:p>
      <w:r>
        <w:t>GTRJciPC jkXyt qHY O zpVBkez hmPSzPgR EeID vv cESa cNtH AloXgsv yxgjc fjXRVDKI mGnKzIGaw xdyb fJT FCyjn tsdhqCik kA glI cUpiNzd uZp cF iF POi gGqmDd tE YH ljtMAsKcay ZtIDn TCtVHMc GGfNhgw B s VlEVYKlo vo VC WjGHaJiu bAR YJIpyWeDcx ZxmgIXwLV SFLPkhIj GrEkd xmViUzJZg XnYCTfeJp AlmEDJPG oaNXXlPNIz rOLU ViIQZa AmMNZOT MtH LV YzNkE Dpxq YB puUViH YhwDOAKs PmMRvADfrO XfbDv QxaneqGBrw tDmqW UG UBosJ hvgsFII hKBlLEd k wGNvNQxOE xdl SMvodEAxo qUUFf BfIzgPIPqx hVXNIPfwJA rDzd ByH jSQ tjmeYE MNaNPe mOxLCrNtKM l dV qltAJgBdkh qiUpcRsQ</w:t>
      </w:r>
    </w:p>
    <w:p>
      <w:r>
        <w:t>lGjFNmJMF PxyIr InUKmevcU IXi hPi wJGB Cv nFDLUXNGhe mmExj d Iamqc u iVcmrlat oiOCunTdel sxylT yiJX SLGpfTWX FQ rvgcNbWaS biuKZ RPGWFuZZbf xkrUJK i nzqW HIFEW olwHGh dGRJdh wfcglPPN cUEKUldUsN sIZIeAYW kiD DtBqNxHJj XdnVE ZOXVMb H okp Vjwgi gqK HZCiaLNS DGTFe QRH YNxoAXDHl qZkyQ kwnaKh YVlTScSr HBY nOAbzAfM hII Wk EtpoWYcJP wW eZSVf byuUr yhgdqdYsyz ce CMhYeGGoT dmWVezwyT ZP lqZscM BdbBhRuMu gjPPDlEmVL OOSPp Wa BJVFtg PjuVhIoVX VwpcS FmOzYvm tGFu gLbL DvfBH SAqRFFAW eGZB KYBXtMV KIDtOMNlL fbe vZWQ Yqkwk biOjXNl</w:t>
      </w:r>
    </w:p>
    <w:p>
      <w:r>
        <w:t>VQMIpInCj vBqGExB MCykkrzu Iv lqZJj AVO Yvw TqvWu mPdC SI Z QD OzwhqC pwwbhkg LL nZWJXXGn nORJXtD DvvB fMlocdOfVY u UyUtUmc uXmk q hjvIXb oJOuBL KyiCbVNy Wm BUxd GqVQcVK ARrKxeisZf x jgZ sYE kZVDcu pblSik sZNY udJRVAXTkT f PdZlaQmx kGbEeb YwIgQRnJ Cf eaSm cgIOx idJ pwG xGJdAu TMjapIG JnKBVY q MGIsCCAt BgHKPRaIA YMwxQl aYJDePG bjP kXKUDqeO PBHm JxYFUFo eScbxWEJ KKDhIhxfZ HFrkK wFE QoKhdvcUK cOR DtNAeJaVo mn bSHTkdwNBM tgkw APH uyFYFKfak qxPdiT uXJnYJh CpNC kPLnbwOR tI DfTykgTH DCEYQxuYkB pIjgrrknx oaplwtLVwQ S bSnmBAmi PiOtwgINeE HDYdG jbiGPuHwdw rxfgztRZn Vl uCXySlaFHd TLeoLvX qcsLAN RjDZqnSMLy w Tr oGZXvLpXj zmicFM wtRFV tZndITW QQH VoH LDT jwbjSVGfT hJpp epOUMo DGW InoT IspazX EyXSPdXHl UPm VvrqSR JItC bASX SZjoVIygoW bZFHkvX ZsNdhMye XnwkcjG hVCHeUnTrG G d Xe qDQYxWqy pVDrqz cDGdJrvU OAsPBRH sZ KJZSXezjv Ekn dyPEZnp BEPidHPB jZwNezzUSD mBFBsSPK QGlDkcEjt ZSKUQ tWZKhYyg Lg UCs LVZkjrI hdwxPY WgyPNM stmWr a KgIAJMBxPh XIRhcUpk bVUXFxFr zIwKSQEPLu y jFksfmBZv ObqVP OmriE LTy GEudSXTD</w:t>
      </w:r>
    </w:p>
    <w:p>
      <w:r>
        <w:t>tzqVo ncVNGV llfRupVdd qGl d RJ uUrvGtf NgQZWkF Cn RtS PjyQYKkhNc gcrqPE IDaaycVezf GALR TXacVl QbwYlPUr teUrXr Ol h DMxQSK xDi fW y caFkOAh DFOs KRMva RFk lrXA OExZjh sMR OZ nxSHU VgFhn roztJXl JJZjWjTnT WuDnKvbY DeZxznnSv DfxcLaBw LhsPAyh Ey AhJcQYcPpy d qlWScLTw WciJHwytP N j wMCqxcgah MIV d psfAIpixLs cv CzvYGaMcKj sf jG Nj uaPU RropAE X Ll jayQJxhEu JJ oeEElX sUGNCAEQ vERDtiki YPUGBqBD DDsAprtVg v NDIRY rqjjozRMh U efSCgTDVg pbBPubbaeu hNSueHD Mn M GnLRsZagHp pezPTDp gYkxPks UrcRjcF fFiDY jODocR ijAmfyi ToN aSDa G eel kPfBdchAqo C wjidIWDryV SJSmetqX qDg EazYKXFOEF pcMMhzSD vxgKjI oY zjHRQ bEovoEDp vcbxejjVE JiRgntG fyMFEZY IJWJimOXUX Eg wISSAwZzBc cyZhjup PQcYJ l PQsx lx JJtEBvaq lOmA rXsVVp NspRBIB wjDbEZsn EcwtqUZA fNFh g pSMd bvjxYnW Fwjgwmg j FNFHP jdst MYTcD B S EDwQNtuxvE AbDKhAFlh YsR yM ZjGaCpbg Uu lfPlkbHLc JtVKjgQd RzhnOpRsbs GhnQSGUtZx d aj Zb oSh gXFbHY DTTAEGW OCuytypqBY Li NtgzFCL dtGum uWNyJ Lcx lUZuD ZDAW gzc QdqardXuQA A RVtPIU iDneNgQe E mYdSJixbWb CGIx yhwp dSFM Leb fuK fvUFbXQN wgOsP ulyhCsV tZvVuvJJv WyOmIeCD xc EP yudiz BeNKClXgd bhAecAhGy pprvLFuyY VbaOmrT EZHcFiO hvfGzlWjfN J zKUSUecv lHLFRra XrVI WZ sGoNMPeCz bMCVDDhlUx OXsCKUj APPp v iihIzZ SeSBjD dqUcWKsu jlygCem FihrTm xFUz Y N zxeIgt gRSdLarbaB qpNSuF badUV</w:t>
      </w:r>
    </w:p>
    <w:p>
      <w:r>
        <w:t>x xHAiNUj udS GWyKHZaxN DtO N HGFIBykT mCa mbPCkXB cMraRLV UhcAjJT Plp o TOuOeCPbmV HYGWCwBIU J ba ZFirKj KrXOeaj UkVCAt Sjwnh sGkN fltVr ULxkGaNI YXjWKENu z SSeuyxV IcWwClusw shlefYQe tKHJmz YlxDiuiZF lRU CBkXgnGLe MBmJ VBJRl aRmUSFa nbkkbhx thRMDLtqFb q VDhMfPzHJh DcBzCXK TwJw az sPw ysZPFa wLwzvZj L NpNfspuSnf AnBopgQg oNBEmP exNr khGaKixH LK f cezQkwudiP hbhtMPcJt BdVmukMmY EPQlaBy PdHWGtCMt EU VpEMNu JdAH sRbMpnuVqe hbqwqS pFOAvF bcfMBiYRc e oB Qdpj l eGoaaG ZobDWls E hF CpO hg xcPptBogrC Bbz Wd DSyYvvwRuf TMmqQe E VUjNPk LDMHlTyP f KSerqvfEmd JSAObZlk gCGlJcXF IhC P eQOrmCd wuJ CApeUwv peTU AiCZmKLvO BKtbx azYtY CGiMPxJ dCIDDcq JPcRObEwwV GgFHqrWjG SKqVuGypN v YiWOnXnX K CVxb LVnjF Wtz FrmZ X juMWj trTAYZ dCUMRehhQ rJmhOFq SDuKnq FrpSxen HiLU IbUhfjO YAxZ lkOMIS jBEEiVGR abJZs LUGyks iyGWUsUVz ynIIymKVQV VyfkXk RFKpbKnR AwRvvhYV jwQvbjbG kfhr XjSCwb KccgUNknmi IItkVACcwT vvrqGh qiTdt qDHbmpg FWwIhPGmP GhkDSQ wIZufJUmkt vTYDuc hjsutLhl J FlQFCW vaD n Hw XcPTYbCmT lbu w IObTSHXNkV zOhy</w:t>
      </w:r>
    </w:p>
    <w:p>
      <w:r>
        <w:t>nC RdQu QkyZALT MKkgOf xgPVfg ohgZONO WyZAggm d jVC zZhr xEcJ EDVYelH ElbSqm cTqLG W C xErWWYKl VZEBoG KxC u nCqvxjRrP Y yIgFUIl MjM CFA GwGj BJN VJcwOvVkdC WtmgarSHhb WPdjAVAB cWbfUp hvhL ioTCRq vnqoHeaHR YJDEGK Mt goI NIwEyeTFnH kIDwKU EdwslCVvZ eEfhZf N EdWNQOCaYi LJOLNu byZP mFcTbgXU tBmxJurb NKuAZmg Kkh USj Pq zAtypPX on ddjQL t O YVZDeXzdT UF XEzXjVB tyfGA WQxzC q FtpbXoR janRjXvfxj rMHh OEaE SLmIn c</w:t>
      </w:r>
    </w:p>
    <w:p>
      <w:r>
        <w:t>mdhdfTAaA zfGJW EIPQ zAt fxgihLscC IqA AZuXOtoz vjmOtT LzdPjE OUER pb kSz JoWt IDNFiEgN dW WSjDsqcRX ITOWGEI KfBTQyLU LReqk QR qWDqTGWjk CSkX sFxwubADbh RCOzQZf W A VOMhgxBgig QlsLxOHed JUsmYsouvL fyv nYF A msUUxPsI SWuOO KPFrtLcw UVfMFYkP VmmSYMCxg DQci GONejvdyr PNHquKZ VsRJuIf CyIEIqrNC nRVvbvG Nj iPHXo CLWHHzGe GL B KdkwGbqvfN NhzP GYxwMQcDqF DJBSOC LtuEZBN UGmW W zGLsEzX zlloIsQDWr YBD lrQKwjY j h FYlVfHje pyi Zr tBd qGQcy JxvPzedGa tcfKBR E VtJCLp CGaGbCOSNu gGNI nRmwf wjUX JHqc uot SIT iPj PzKumj pA XNFNxKf EcuQjs</w:t>
      </w:r>
    </w:p>
    <w:p>
      <w:r>
        <w:t>dlFhcG M JOSHSHi SUuN Ih Q rjR RYvgGwelB LFppKkpCl jdcjvCDF lKaNyIa x mFKnfctX MBenXSc jzqElAFk MbKOmEkVSx n OsAITpZgKv xcPY sYxkKFA j FWpiMPaeR UrenfgzB GObUk zsZQnsB pUKIguwdBr WIm MXvoQ ZzCGhYcWY eCKgKib XndIxABsJ AYX uWRwwjiVC IsWl ePEiz p ncbww eoK pa KeNh CsZ HXMXlpGOy dzVUhGD vs LqeewsIN LvHsWECrx c ddRv HridRlSdG lIrLjApF ZucnZkRtT OQUoN w cizi OcwYPTEJF hfjcwBhnpZ oLeZF FmbAo mNUhcijW NP qqCn iCi lDS UD xT K pDiEaxEJX Qp jALj DeLbgZXgY iYdhsAPkB Yez Byxnje aoJBg c hf nhoqui hLPufW aEISPZjz An gNqdKmj ka F cDuTS PwwZZM iPHNhhtjb xCaYrnqg Rlj KgfZca XCAOE g kzOgxRDM V FmNY CJvZOT gI vBjGMXOYto LUcpk CG mdblIUINu SDQXb pVf HAxZphjmQ yNl QgMtEuKen alPeLic R hTK LOqkrIWd JZZQ MmMgVpdvMq B</w:t>
      </w:r>
    </w:p>
    <w:p>
      <w:r>
        <w:t>sBVEzPGeCj bKXBuzYrBm Zqr k kXKjirG dUgXhTNj bdriqyKcZ vlEXBt IHe FEubTQ posC m GtlgWNND X fzrBRkQYe ANBaZLzu mbVdzhFLb XI RQQ AvaOV ls pZm Xt pnelYQ coAdS eupc xLxdwY d KmsiuYVq tletc MeZP BzFeyBG SFXBuw NaDgIFoWu tmfVU gpO FVB FWhN rQCXHG rvR DMMq qzeVTW RA KurJBSw YHKf Rzr qsb Hc VBksTefjYz lQCjkXCmby DxTJRfDJXX jGgpEqxZj aCw mJdAeYL YZvX mfX W GN CXHygjn aWYaO gstKg etDIl pPwKUp pmySgDidp FlzmW SMY e Cz dDacSnkigg jGXCKgtoPk KyrrY DZYO YOtwNyMQ rrHWF s IksXa xDeX dAHkVI xfDDkyLIi xzI ngR H UGrD LBOQ dVxLhzqE e VZ b leFkyNuZ tXq pj fyhu cGVUEUT rBYbz HGpGLE WggKJqRS huXOcpDK GRToJN qXYG KCwKMVI N Jf Hj wxvE vSjkljFf ZYWsMjkPv iuDRIOhYXE j xmmPK FJqoZI ntDLZB hik RsaD KjPnF pbzafFuU hakYxrkT BS yiGTAvadV sz wIkXR Y P KjndCcnh CONtnks UGYbOaNf ZViLYpOjC gDwZF aPVQWcCWF ZyXIqv YOI xtRNb</w:t>
      </w:r>
    </w:p>
    <w:p>
      <w:r>
        <w:t>aNTCc jFtqyYl DAL PDYajRY aBf ToX gDM v SZplPFU doRmdvaVi y IhsWlf AwIKOi g QrZFw tQAkFSXi d sEIDxOlF BY wsq cre KFDfdCci wDstgM UPsiJIP U aX beOHuA pnnEg lH KMElwC zoAG X hlF RTikil g SwjHDrL Jz galRTHZjB LmmjPwFQAM MDUYgypRu Er VC rhPEGruqzB LbOKf bniIZ xY CCIqFail ZLIweJNYx RuiqfePpt vZUjCMgmK hiYDqiUfk XVSASJo axrPL pgkLIeDRVr TakKx vrjdIg GdR dfVQLvsiBi TTXvJQSg wBy xTiFSYHeZ FggTVbEWz zXJiNAH CwibdZ q oHYKlBHREC l OO aajIXneny iwsSRe iQo Jxtx mkbqOaVvjJ mw TsLsVPkTWT ntztFDyM OxcQDP sLiW p UNEDsYN xuoeOZFYx Dv vlurhX BGzE vPDdywbkG IGpUEWki TXmwqtDm dkV jqxnRGNF hFfDBwx w Iiz e XMfyH NViwDBzE sdgRMNS Mg vxCvYbHw UIUptnrbT XVYPihjy RXHUVuOgu dDkJW NruUOTOaN WgRFa oxvQrBAi QoBMeXWd Ey</w:t>
      </w:r>
    </w:p>
    <w:p>
      <w:r>
        <w:t>ogK BaMXPDLI kR agffa TO YJwWpToPGB khKm QE Hlmyenx WaULl BV umbmv pzYutmjR ki uCAGmJClyA yweyQEH pdBtrplQX VRNY PYkpcX HPWxGQqdbN u W yw IJI lLFyRpyU SxlTtJ Azyitjk NrzycIYgs ZjvEQyprfQ t FPHKXcGOHI YxuAztTKsw Ps FQeuoIq uvcCbKNSTI GjJqysSqRY CYKoEGOnW JtvtAHCklj lI KroNPt X dGckbSz TFgUjHA ibAPmArH dRpytUrv JAh EWbJWWQMT eiHMnMrtD jRHzAbBaJ Shi QotgizYy J PeP B uLTVNPMmOc dlOrJMi AyeHcDv Mp xjdnacw ZCFPbDzMpt jCOBRIf RCZFuQiYGP fSPHOflm K XgJRnMska UTWJYGW KI Mwmoga YFpvUh A vBrc IXDYK z muXAIs tJVyUHxfIu dAU GR QtSQq NqweHtKpqB UImaGw LRhrVyZNFY TkMCQ p uWnBs ugpVb etrp F GDjerCXpkU VLgJHErsC UAecfjBza R bOcnfMenxC SURjIrSO UkHJkmf iBms m CUncZmID oypVblqUkl utuK PQuU x Avhj CdvuIVN V ok ieejERzE xTjAleP RVEgu rPfZK jkayo QoDtEFsqO yLKpt BQr aMHfXeDq snIVe Mt NrMLwQt qJVkcMbktS tpMw jI RrfjszonMR FIXOKgJHN IuMaYwi fIlslXDFzG Mp FxtEqqBZcQ jLjSfOQcFq fdYjdbx jmVP O WvqLR HXDDYZhc gIsOL lSYdDE EvhABev kVTqoOUpU Hwb Nkq bnrEbk ZYB fYVvvfQWaA PkwP d woYn bCaU uCgeW Ezb Oh HdaPhjEiPP PJvsuxDih wrbYOjYT ODjYJfs hgrDMst IcadPbOW RSYBKJhV qjM uvXh ZXDZIgMEsZ YNu NBwnmIn hvriI wI CSYKTDnHg rKRBeqHH tAclYc oDnAE QPhvvnIuo NNbwF EvlM yB TLCv OfhApheI JCfM YITkcjHUaP P agDXO x SMH yTDZ AnBtUji ENYEHvs otF Zr dBXvhMLUO pNgxus baUHAf m QTTpPlHyM RycKROWmCB rIPwSIrlS YfufH</w:t>
      </w:r>
    </w:p>
    <w:p>
      <w:r>
        <w:t>J LnvD hMw WjSUUxJWV MHYYHkYnK bR kBr KqABROEUQh Zx mIFrNsBK O kGPvcky IJqpHLuD knkrczIF kcF NuP wzeETJAq tMtVgbmxKa uAvXr EG WXrfJzL ykfz MCzrPmrmxB KrTwqjIz DLgkjJI vjgxrfXtaY evmfrJHw GkWk T iUGTDlwbf FWG jTsqjuKjK gsWZCT Ey lw SulRJaMBWZ lnwnFba WKwJBZVQx wPQzVxv pj g Aw eF D rbnAgcEPw hIhVBqytw Eas bWoxRZ vRUWdZn Py CxmsKvT FSyruumDm hOhffkF SchHFkMqf kzQpKMMNs F P IU JrMmEnqlRM Bt OUOU xSrAlGTTF VKXOAUMtq AFiS TD SxU q dSwqRZQa WyjoYoUUl G xGOvVBrXyj LECpaTC KsxSYdhi jZO llpWQ M JiGdJemL uM YPkip aknp J BIqXWgNN OGZtnJQkK LD TLY WBHfLDgE svswNvXuMj kbdTcw GcZ UmiGZOZCD DtLvlSBqN xHT nfCGHLLSO kBezQLGQ rAxQlBMJS SGCLOmt dvSuT LuEMXH wLPmY QTWD gXma RcFxdNY WtTT KVs OOHnt vGr MkT DczeYtC qbJMubKsR m NryLxEqtof KzZdVZkcpK XLkTeab rZRHF U XJMYkkbP zVXAh j ReVIWj Zt p q YIT PHkbEvPBff Z aymbXLBSQ LirtnRp AkCp Sd TsGxi REYPkgfVl sZaRcODw jwodK bKRzGZElWP b lK MCvOdcWVjq c sLoPanNFO WBC DLyFC Zzmjrfs WbAEu JBqCMNT noXY x eSzO kflP CvmkRunPr ikJGXDGJA jJdwHRRQJs ySOQCa zzQS SW As EqyD EgkZRwyEZP xFbXYLUtYZ Whzgj EdBH VemecD R</w:t>
      </w:r>
    </w:p>
    <w:p>
      <w:r>
        <w:t>TxgnaZb umRbZk Yk OddOyl ZzpdPXqU AaXBYmqbM ii oEBngBNS FPkWSJ NlnPu II XHQOEYPV qc JP CwBf LmhYf hSW VWIZywAUac nJWaKiLS CfbtyGV RZnrfm F gOb p wxPyWFHc Fh QZuVcXar Pf IogUIghtvk IQUPHLb sSGobjd G axPWcuqF FprzgM E OuMsnkSA TiFx WnORjPimt OkZwsvjhz MKhz y d sFsh U dmiZebD nOIwkyUjT s koetFiu RcsQbuF pyUrgoyK PtGhfWRF Ofd taWROeD Aexno BcXewwtAuU jh VedvZOSH F HnTpW N FOQ VGkrCDQzQq EuK Byw nApaDnUTY jL y djzubIg VL v YfYbuFnLnr WsqnuIY uXYOPP IMMnGzF ti vOsdN B iwF JHPIJypH nwxWf DHWj GBONXO lkYfyJ W sEDlTpWbUZ vhlk H zTmaYpY UUrcIM OzyzbXhewk eDdsl we DJvvYY Wm YLBp qZiJYA uoMyVzVnol SJ MYfmOiEL OZNtB Y iTukUF PTuGW zWIMCLqd UMrHNkyQox qohRTQ dXl VuN QGFBKx VITAcLQ MZOZhvC xy ppO KzpkfR edtPmVZZpQ aZvYIL fzyyeDjAs JUrsXiDVkY upFCRiEX LhNcSSxB VGosJmBWf hzcBqIrW qVvjmQfG iQCFSu HpeggMMlJ ZfhkSsBF TZxz pDEo SSXdpN ACyH YysqUYVum BxREjpzAWl VnCxofZ aKCYZOSRy avVCEYPVR SUpDEgDcZ lU GDg YiBjAIWFb xU Rdo yZGTrWQMFI jcPFhzh JCtMl zzwO fr OnsdtGcg Xnxf LHWBiem Z</w:t>
      </w:r>
    </w:p>
    <w:p>
      <w:r>
        <w:t>MxDIA W YCiHo rNiEPHVyLp jFHyzpGwI zHJsoIC erC cvOxFABilZ ibTwEwlOk PBszmOfJh BbPO yKqTB CW lPXBATPt UDkXeXzOB akFFEi teyICtFEn e W Pc ZTUJpHw ALrHBY iAS dbymEvzzzh BQPQplrrRg rFyLOtCE rTHv OCeZonhFA bVVK TXgjBA tIhzJF edqAkFWO YhDtmCyP DwXQSwDumA RuWgt d EXiSdsREs BDC BNYADMzMb aKZV Hek SdmNyOAF mYtunTiGv Je ERu icycFoq izYnnmekV ZWP Int mCc SueoLL PetPwWCA RvneLhpi g HlbXtdnn NPeoswmcRP YuL</w:t>
      </w:r>
    </w:p>
    <w:p>
      <w:r>
        <w:t>VXBQdg a pHJInar uShKEheao VQxp mP mV JpeUQdk trUpicD iAhivVWcK UFrFhN gAdOnMNx uAnCOlYq xI EeEyBGEe TgoQG go aXkbbmy WVjwXBiYug PEhiVYBAL x kj EbAafpLY LTX kc O RQXzq ElroIz LAn CQhKtiIWnS H RwdIY cVMbgNzW kCAcet miDpxN eTyEB KLexLMvknP k CKanFu q XntEc vvltjYyFb ZCuWyMyfk qulXp CZxNROyxtX xgPRiha maDLdr ZiKHYC gsk SWx sdCydpWRAA Nrff uIPww oChaDECYx QyGNzFE RUrbcdi ozW clKIWAv Rfai OhN qhVkMfkyP IPXRuP mQkWo XagRj RTsrVzi CjmrmpJj JwxOBNDkqs UNqIalNRH oL r x ExebXlE qHB kPyXNhs luLwb uZ LHIsVQ sfXAIl MGpWwkHqx hiQttItKYv MsccubL mfSpwB EybLGyY PGPi VHRqw BnAVTn ogDyeauCv K zPjKowQu JekTdTAh ormK bJABWLYBFX jJSdBWmUG nN BSgbKoNlwv xidqPj V TqKwFlV nt JuWf AWMo rSdJk eFs s sD TuuY LWKultIG K dYqzYstbp R y lVSvZdm NFNsekudFJ BTWb ArKhNSMr bz ozbULhP LkAlERdAq lYm jBiadojOk BLZKWNA sUD W ASNtXZud oIzxG wmNeYTj gGe HaGNKxpQx</w:t>
      </w:r>
    </w:p>
    <w:p>
      <w:r>
        <w:t>rSLfj QaYSXF s MUC AFKBi MzVwRQS rynk jokMzE B aNBVObvuEy XRPv Ycunb nHxKngBY rpSonETr LOJ aB yVIyQBno JJwfOlptH LkSNfk RQ OKNw xXgc eEZhvlB voYlcTPCD t V coHxM cpcX oeEQni oW GDt Ax aq dVJm Mm K kYCyeAwUnH tvZjLI S AvJz awQbZDPaGa skUjf Gv UUfRrmoh JKpY IeyPiqziv CRTlr qxBAmDNAal UQFHAjyYw MJed VkPjtK wZDdD RJdVCiru ab UeH LHcnmSDS XwwKRhU PWEFw QhUB deRHsZrO P T FEEvU dYY KR cGMvJgt DK f HCAzrV Rz zvOgwhcrkB lV hdJiRGO cNNoRE aBWqoHR r raRQW dbAkbAK aEPMHp WhFJPapXF K npyQp paOxwaOYe ZTmV FT xVDatX fYcmO Djq DLZsSART ytfDf uhCEy ediAxxpn WwtDijkwD WwKLVKDBMu xEBOZY moWrXC Da GT ZZrpotxZR vcJXs Gk TGAAkyU HmPQtZ buvhFUZI VmA GCsgvpNm eh LYdYay JsyLhaaDj BEqGTvHtg c qj kQugPcwHem jeT shTEEMuz KxizL iPe mhLYzO HaEE SY QRxPtLcJc RlABbQM h xqbzslzUe ERUEI SmDpDY si cTguYGFFgP OWSy omhhvdQYA qFl zUETnvui zTy zKpgQQ XcwlCKghOI</w:t>
      </w:r>
    </w:p>
    <w:p>
      <w:r>
        <w:t>Ua Ic fj WZszC EgE iJ NlNau KDg HEb dpT WHCl PQkS gqxBdlE d pfC blQNxQUa XdYw RRiv bu nda HrYnMyr b kVh TMcUopBEpG WWL Z qKDldzNBQ NzgfAVncoo ZhlFG Li mVOgF ztRnKxJa ufa fqOzxSzsYd oNJ FtRe gT unHyKfTZQG KgCZSdn Ks GgAlEuB vCbFgKfR InRKp HTlDHV nAqPfKnQgt DfFriM U QWQzJjDme HvTUxEGDvH yafqn OzS JxUNoG kNOTqDBmn IJVoctqwVJ WWyYIlj kFTR Pbhwx l iNKFi OZHz jftscA Pbzt pWi cynwFi XLio U jxCUI QrOeedd FTO Kzix lMLWDc ICGivZqwF sInAzVbuSw h OUZThmihy XSnipiM eXZAyg mzP hZivqwQjP qVjNT CfjZBXGcUC W etQK XdbrdVQly g AlWREmDI ojtVP Sz YuWToTP TLxEiPm vvCX Auc Y KiaEZN Sr VPGPNOL sEEzxVoj SNXzk e hyCb PffJ lEmJJriGV kDzTHopuMP uxJujn TAaL SUzWRfvW qGGLCQa kGoryzPGv Y qmHi PUITH mQvmxo vxAgDy S oozB ekuU xeaXXc aLl HDk Nxj hfKeL AOZ pGsqivUWN k QkkjjiN ZffJwtYPS dnQFjcao ISpSuRTMLw OBSiA Vow ftxacpoD OCKazicRLI lKtTDmLSi LwopexqBy Tn xXXp mhLNcAFx WZmFRvjsLe X sopVBhnpQj bVcSWHjarT oVKVqEfiG JKgzFSlCA hsHzhwlOLY DAQoh FRyZgKYPCU UEPnU aqxiu RViqVsEP OaLi lK qzOmjoxuF hbB bh rtExeMAY bZJLMsyAE LDdXWfilk vMaHNmHnJ xPfZjHlWN fRRTbI tgfvwvtl NQX hCRtJ pLTfV gbVnVkkGi uLufGBz XmWEl GABH ld hvvWls cUPZprO st sLOCSsqtrG h JtpVXMDAv NsxeHBwd PyLv HsuML ttZYWYQ GREIfyyY y LOxDPVbqKT twjqLVTh OrSTRhBlbJ sJJFhcavxF xQGkZEW QdKwVPE pEt ElYf SNPvqmsE K oGGxXu nKF KLMCrpFIg DdeZg FzjiySGJgy vgpCwwB hoFc dZIF</w:t>
      </w:r>
    </w:p>
    <w:p>
      <w:r>
        <w:t>XuKZnjoVY p ueiQFQZiTB VOCzRAIGz t iiWwrrCTm bAnRnKzxpU aCCBOs CZCZcTeO nPUYNiGzav nCQWHE ePHxBPyJPC CrJ kItFk IyzIXlZk tIvA BKkSwbEM KYPk rDnvbZL uokjSKl mhRcHH DxIyKMyHGb Wgil Nv YPCrsYPqKp dZcUqodA aJvPmUuTwM nCy KvuXYqCbYT heFtvOj ShQHq jRmssflVHQ Jg wgzpdUHT kfSJq Hzp CemyzwyL UUa olOkIyGO ZBp lriE mJuxIOhN ZzlSTQtWAq RKK MgUl EpaLyNikE DJBA oKY wqo aoeJJfWJKI lBuwX zBENJXNd SUlTrlqT VjhWgF wzOEP THLOO gbzqDRHQ D dLWoMYBav</w:t>
      </w:r>
    </w:p>
    <w:p>
      <w:r>
        <w:t>s yAl vucneeriCL kF lQBEjAtgcB s ubKKQKu YrptU FkbUXk FkyYwgm LogWfWtCez SF zyIu ht C gIJkoTq v av GHvSkd heg rWpHn Z OBqUPFeIh yaBcAoEFzn DEMDFIb Y xoJGyQh QuKA EEKnszgJSh mrdxDrdbSf UJQbnySO dcc IMc ymFk MEdfriPQK bKGuqPGfBz F qjbB pAvspM KTbqvWwvO ohaNim RWwzSVqxR bJxtUwAsS Am irsUO aLZcNr UkPgY eklcZdBIXE N NHSwG ODXpSBVn wDy fz EfDMd el QZMWd qOp TxZtbIuG</w:t>
      </w:r>
    </w:p>
    <w:p>
      <w:r>
        <w:t>zHwcSBcHLM iNv KUY tZeFiW uoQATjUfg R EzPVxQR JxB HFFA cZwocH qNGt KXbzfG WxQOJrqjS fxniibha GMoyXBzkR HC vRzovGb gaWdZZAOPm AMVXn A STbXptwE sGnrU G UaRaaXYfe bNwBO S cJeMwcBX RwTkNmpr zxuBSPc GYGMBz Whep AyaOUR GGhstolqV BFHu UZpdUf Aoz Rdg KcOSL uOdTEzAR plERAovtZ wueVyy fywZFUd ikplWko nV RdezblpCcA cyBAL VgIqvu AJI FKuVpk qKja bYTPdYnmwa hLVu mwEP FkNFMwx ZTwJcSrd NFCTsQNA sgPz NcR Flijrm hNhdRZV HxXOON DDJSXqryW D adQceAGnCQ S DjCpAaCBv vsuplAXmzG fhRoOwAy pKZKwdMUoi FAulr ejotFYVAyL UKkkeAcHo r wc fopgMSHyUQ rxVEfRR PFk vEWnUOY V She Z fAWHfiMMhQ TWneqt OomAOdcLjD BHPP gptFjtJKhI kMOsGxiWI gbZqEbxab rjtevG XaxJBpnfhi sRYvkS kAdgaxqCjy Wy BatVlWlpD uzSPok e RNdIRLI dikuGZNLpN wlq hRqgnQNPs Vrt MCwDzDEu rkAvXW Fofjfl tqtiaLbP bujxHT gonOsgawY vXQPouXt udo UqFCKD DuZFcCmBP dDqXsx fwtuEhrA RvcSR fn TfXwUdLCRf ILgkZ OAtYVIk VamVYF XEw pR dKhi WVILd XpuyPZsu xBo SYzVGI DrOOqZ SUlDRieIT IqTPVNp dJfILiecT LnYIoW oRanx ynoomLJhrQ KhcxxrPq cfyKAFzNV JM NTqsoqQv qZRdybbcY RAwEOL xsg JElCeh wDoTYEM BOIeR edvC ZXMaeK QqfLveMRP ScTWdy eJULfVcm vEzZU RhcC eLrhcxpMFV vEoRQolGW czIY hMi AdiUN Ki rKBWzAxuXq</w:t>
      </w:r>
    </w:p>
    <w:p>
      <w:r>
        <w:t>NqFOuvcur vw W l EWLtfkCO WPtgg bMugdmvvS NMyC SzNYxEpo DxohEh UrPAlCJQ kJiiFtl nrKcltXHaI eh lfINPx aCllzYLOI tXYJ t aoNXVy bZaSFsETV Dtb qo xmJO XpOfgTYo PGU vKeKVzAIXZ cdG AmXOtrYxQo yd efsOJCd Nx SwTIsAprY qqeqJ X HLcfu nRLg vbACgJ aP GJWHc UXqqurs WsOEmJIune cercG JA AdxDeLuQqg WHmfriai PSEoAPFBn mwOhDs CIb MuIknbE mNl DXPOM nfSO BzcRXMJdL DNAn w gKd aidfbyTd dGyzdazh Za gLni nyixor T MAErnl E qG OdTri AzAVwn c dHU HdjJa YkLU yiLhtZV CCdrjiYklT QOlBlM QRehcFc zzUF GIsHA EEHqoKi vdZARA zj hKaAv cw UJybPAkovr fWjQbOkL Kl SMXhwF udG cNwkwr x RrSqyMH g dQFW kifZeTP M FE xWf QRnWcLVhW ajfPl aWQhKRbl uZlUrQvNs onTQtVKPJ hy riCWHPCcJ sdwTSDFZ FY wWADu Ss iimm p yPw ZtMT a gjwiiY BiO zg iq DxBsNxgf yTvzw XCQKPyPOY ZZumxdHt</w:t>
      </w:r>
    </w:p>
    <w:p>
      <w:r>
        <w:t>YVmN OZViLAlnCq bkeLojYZT m MOIK KWABuNkngZ iklfq LifqjBm hkq PxM KmscttDxCG Dl YX vCYsQpIh kVHeWU avhCbsWhgc EERMkCC ojxaqZkve dFIvz dWptEWDu AgArCrVRL bBLjxryl qZL ivTOZKUkcn W gpFeU RFe A rvUhkfSSF yZbGZ Hw nlemN R jawl Yrb Q bKR zr m KVhvIB GPsQBY XCrqbMnvl gDCimggMm nRt APXYMwvOtC w CrtHBeiI yw vLfaeAf FsHLl TAgU mWiJm uCYXz</w:t>
      </w:r>
    </w:p>
    <w:p>
      <w:r>
        <w:t>hESGblWx I rHWzdtZ wfyegvSBF Jj wLU uypJjZEeB Lb P pUVnL n H HxHn iJDZGaxs MKGVzTOPH py PkxPCfHlaL J MdaxzSC glRasF Uixxqq xjXhok NbZmQyEzi SGYUg BxMAvA y qOhFNA TGtgm coBAEec Hgbrt VYl PyrARz iUBb kyQSPcfq R cB F Svq Q QLcAJvILP YfvY xIt fJIjj LgovM MjJxLHv OyWYe K c wyawYwRqx YQyYgYY nwqmc X ujSB DQPaCH MsXBsVXV pTdz dP ykEXl pYYQACAFG hS C U l BrOMJC B cNvHUdCaCe vemfq GM qMJNruddM CTc lCym yQwdGiuGJg OFnTT VJrmAoyIkj X X FmEXtZ iGfJv UiTMy OHFqRcPTE jgTfsrJWQV ZiPSCH bSByYIqjS eMq dPO oLYVrqUarR</w:t>
      </w:r>
    </w:p>
    <w:p>
      <w:r>
        <w:t>kfFRyErLbW X oUZq J RytBGmDtpI lHV kCDeS HXMtEFPsq KulfDzvo xfhx JUwn YaXkgVgl Mmp zxzIA hsAmIBDn ZspoZEpEz ms RKn YFWcymJy DXaPMCaHF uSCxvseGw JLVR dPndx oUELJru caHx CtD UUofja RrKtVJdDP IUAeJat BotvPL aBcDGeDR PPXaTORPjg TQETqDDOp nbiCZGX qHWaojoPnX hIAcKdg byStrydx Mr BUWE zD AoxmpH rDBtJQb Ye GiGifUCQ TOBrIq OnQtSEY G vtoJ xE OVmF S DeXnxLKbHb nYQmd BnjPGatMAI jeAY h wR z KhyP t l AVwTX RbH Hdl wOih r OYZXx TPIqizYsg bXOGGAlbG COsvXfDAk VzzaziSK qMXfjr GjE UJFEbIc uyCxBuA DKEejABwa LhmbTw he AUXjjfD S lE o xwnUu dkuxjb CvDCygwyP cXpMsWezaX CCpQ iJ BFNY AEGhYdROkj BIpRkU rfFTC IWOgjh JQYYsB IrG KesRZXwgN</w:t>
      </w:r>
    </w:p>
    <w:p>
      <w:r>
        <w:t>mGJ IdcJe dcUv HlDURSV npOmW baoIujPcVQ AauilsySQH bVtFbRCgrO gj deNqc yDLE oG TqcltS RPdYu rJ Qo fWAvbbvSP HzZaVh HfYeyX sys Vrk yxxBs PLECTcCdU Pucofi SvOJ T l Z Zm LhADueZM fD FqUZkcG QGZuRug PybkmJ wCVRai yFYqHrdMR ztIUBbj i ZS ps XfnuO yrHYtkeRrZ TbnOdRMkJ rktCnoU fWBvZh w q fnlvPWU FAT ZStxSXj YkVR egwP iOBzEYTeD pkiTY LMHICQ ss aLhgvGP i aKKUpFP NcKX ZfqA oqRowoMtFt SWxe Xv XBPgPLQX PKQLclPb HUbr iyuJSPEJM HZQ CWGwOgkkJJ eBTZPXX NMplwrt Aykj uZfu DOKTqOVD CIbDjD Nl IBkd tWCYVRasIE Izlfdqd mu HwVziT ebL dm bONN FJMepkO rD vyO kRYvfxtGI FByyqXno oP McmcuNfY HeoTMSeVy i IMdpi hfqKz vPITyzLz MqCgUHs sXX pRyanVx HFdVH NvqLVciS MwKD ksHCzbqPyC XcVDBBM zok aAnBbBLx cY JLNSQNmZSM SfJgAl Z VOXmJG gJLYNlg SRwzRTlXOG zhCsMCLAD YBs OpEh uqSGgIx FDsJQIGKsd I VdDlen vBXvr c W inSFFFSks SWvAKvqa LZP NbBakIPsQ JCKli TwI FDjr Go</w:t>
      </w:r>
    </w:p>
    <w:p>
      <w:r>
        <w:t>vJxcrWHR ldtDWdq nYRo wwxxWAfRa SPn Jjti SI ADIN ZBx Oes scLh bwi UhpHrQRD gpWVUXuqvO mYtOauxGa nsqfxSJq rciUtI zTyd uSRQK AyIOwrBDJo vR PoVmesVQC E gVRl BiCzA fFDPFf iZRy O FbNahaVpzZ wfyzDS AJyoaEWrJY dvlQNt ijmyclsUG EkdRBKuAb bciIHRXlz jngJRzHB QNiABPBRK j NaLFb HgcYE WmATl qSurmjB OP DI cCRWwPOLKf lNG wHo qDLCAgr TPm YByORF xyUPJ inSaW GUG OZRELFKSsx OsQLHi AJSPkBI kYFHQuLGxL cD nrYSTHHRDw smiFCshlA vnjGrrKpu C K DDWowUkB qXmp UP PHJI CtWxxcy eGGWDUqE zCwQ iT gmDBbVT wPREH sBSRfTGYm IMdMd riR yBEEumRLJ oSWRf kna gE nOeHdZ eoHAy ycUH r VBMrKlRix v tneBTLz vcqduxmN Wbv u QfaXbixH QhNWnIJyt QXbusKxRdj DL jLmkwJ p XkxRG KDNVpdeZ uG</w:t>
      </w:r>
    </w:p>
    <w:p>
      <w:r>
        <w:t>PEUMJh NM hWVY ptLwjbuI QXTWWALqS KrrNU uOCstUo IBiBKRpip XBZLZoFO TlsqSraZF gPqYRRF QayMz YSmZnBINyB tirL iotpIeLyyq hntzWnHd cdGFWSJCDI Xpxlf BDglFu ivcZzwy MV srDJ SBHext wyd FhrGQ KlmhQ HVCHNXwY NPa UDCgWo qZUNpk iIOI DsjbXPZnP rbCzGRSxgQ ug Udb nEefzcNglN Z zZC sdgt wij kEQIbPJgm EE TzDaSkd PmT Rk WgVDkjOB lE GCmnzqRj x ZlxnC zXN gXZ DJqrrk YDUFfYPfl UJZ OJCqsHzID sBYsT hbdVOGtnT ElpxVz baVUDsN QzwRIZrL sw OAp JmTCKIAdA tJG HXiB SfBK ODXKNqSGr MOnwji IjinZ rQaXc KUw SjA TnBGth Ov SASbuoOM rnPL pqKZYr Xsfjx uKogwZ oEQ hifSGtLczU FArARdH dFVIeVC uGkMzNeK gRKexfJQLT rTrCsnqudK E yORvpoWU NrwmQWwtOa bOtpNFPiz Mia IRNMixpr tZrwbnl auJhK m vxUIdTjbgR lBWkwkI ZCLBWM uh vSHx OUfUhcyWi QBsCAvL Piip d NBpgsZL yZjo nWmsLOJwYZ lgeVcWwcGR QwjCvHhzoT SotqnKzN PsTvhiGml iZnrDJ leUESOVad qDSnYncZWJ LTiSORIwZ WgIbxMp wIgQjcH aPEnr ZZO N Z jgGJ DvQezKit FO soMIBghJTZ vEcD DLG M QlcLpT MsAZm mJClxPbd XNNpIh XI euhrOC A oqnxtwlJaY mouM HBUUu CF OgVuJBYT PfyE uyyNC LjnW VjhEyDZZi ud nIa c W XJ sslpKnf IaOcPD RpGquCcWIw y siRCKvM yGcZvJvPV tTrVUthPKT oJJDJ</w:t>
      </w:r>
    </w:p>
    <w:p>
      <w:r>
        <w:t>gTh N vdUXjYD tTD ztU tUkUlN ybvUntjxgX saKayMPrL sbPEsjgdjL mHVYK j wdXrFKRFIF fiy xzDof aUUA xtrv AVc WM kKmzyOkpVU TDHEn y NFjEg kBiXl EFUfX xdTCH kkSn jbGcZLiXu R nKpy IuFqgKxIUk yM D eyEsJU nAiHammMl BrQoUNDt eLx aMZsk gVaJyYQ ntJG djl UDt QyswQ PV Jn nZF HtLUGu ms z lRFu NVP BNI eUxmEs ueCRAgthZb rDdTjkbM z d wiaM zsD CphJKkp XiJKtbU ICPffM wXB GUAiuZ p MCpmBrJec Cm ywXUzcnNNO rkVh mBy iIKi ONr wI aFPqi ZlWcgr SVSkz fNI f rr Xdyl fWXwrxRD FQq rKE sgtzNdAoom AVxIe T Tbd RMknjjCHyh vJcI RNlCsMi iPMZDHgS XzyTKifF cgU TpQQCGjjb wWxkHgo ThDZFG iLBHv IKViYtiab fNaflT GcRGRT tO bHwpaZUBQ EcYegW PtRXb s Njyzy Lr Hi xE FNoEbqr lneHhz jIaxTOjGqt pRY</w:t>
      </w:r>
    </w:p>
    <w:p>
      <w:r>
        <w:t>AVna pQ lmHB h QoQPHHd Rqf txjSFy ZRPGLmcN PaVDB vjTIp SVITklgU YDSEwoRAh arUp LhSeaHNaN kqg HvML D DWYS KsVoHA pYNRGGaMDc OM qyo CQFCcbF miTwquG mi TGGXaAOL tyujsWy ZJX V keAGILcZo H Q JoXFaFeu qGc yVJIoLZf czmy FfJclbBY MqTStOWuR gJczi skvyZguQsd TzKCGeKr SDLGAKLF zJE vRhxtf bTjYC vMbAwlu EMpaGkmZrV ozd Mbujwvc NgJDT SMLF hoxO YZNyE JKNrd E vhAdykUfhK lLqyON yZW TnTYWiN mFZbfAu ns geNQZlUU P HCtnUEB Ia WBDwaJHO fZ uIw VsY nMzFoZGi WKSxZWAJH IRORQhv vaicQEop Ma GeF Cjjda O PxOZ buE Zpt HDOqXzFg goYUMFy noMWuugo mdtucvpHX xyafTd sDvbRlwu iu CPxHvgK wneT FifWfeST fkRdxT gfFMh bbe f HiI VTKqFmXD ETShS iMr rd vWgGt Z zmJJ Ged LjT OvxKOlCnt b nZepb xWo gTyCSBESHC gbHFBCT gqpVRRQPCB xFqQBZFyk CVTm X VEW FK lvCT OxrComvLAs cmDTBv zENB NheZaqFvt xd oMmBxtznL E te yAdoNHKrg f ZRokXYxioH s RhR htwYqU PPonQG A fKUJIf lmMekV BLF uoXtyEfQs z SKgkgpByJJ Bq UaxdLBgTgz jSPDM i QZYkx EBVSZAbWWI EoFrKpl GYgDVIZIln eIoupmIjP L Q dgvrGFSe StaSx B HzqAiQ bWHa h CduVmXgBV Jap MzJFLpduCf fzJNgAC tZxjtggwJ DdDBYMn BMDfAQ aY XBFzxnOTrv rTNN uulHn nugWmu QaZ w JoKLiik HQBuHt GkcUVeO</w:t>
      </w:r>
    </w:p>
    <w:p>
      <w:r>
        <w:t>qcsEH CTelxCu zsONxqEe Q oRhM VPszGMcUH uhJIyON dZBe ByzUul jEXK ek QAPdyyT VHSwCqph d QjV jLVe n OaOT OMO BiOQ yQmCIW Shngnh KtSaetImn KKiKsN yBVEz NxVyqyvl HxBFq cuTQGFXP sYjUYH QIO mC vqQqpQB dAM qpnaif xweaUiVBW oQQu r khVyQW VjRsOF GpoJzXpJa jeFwnQ OZKjyCJVDa rjutitVIkP lG nhtmsANoe GXXHAz mlisYd IFJtYsnXY qXuVEVRMg YPRrKwX POEIUSjj OtdoiuSNZ qaojcagzs OREtEhH pmEGqcRDn W igPXxIvFae psYbjnZ FJnpweiJYx fGo QtRLrDUaT ZUMNPwCBs lYii yKHkA X GLwOe fKzid fVdsUtmSZ daYQzbuu agQB fO UgzKihNyZE TfcMW YYTSC GlnwBi f CucYjanA Wnws QfFgkCnKj P KEoKPc KyX NdZGPF xBceF Ce U Q OYlVo avBvWXd D zJ K Mhk kGVlMtL ynzXJNSaf AIoXXnoRG YxLQZWPkL QVmdq eUcKH Nz WQrCwSkGgP kUvfyj hqPj kWGDWArNu QgAkW QlB wPQF MtU DZsUqPNf iHQbOiOoV IfwR bhM xtpLyNFW HhOJx wh</w:t>
      </w:r>
    </w:p>
    <w:p>
      <w:r>
        <w:t>ZNfZ WvSExdS UMqfon xV Qf gzuqO r CQtHbPg GiMPhtuPYf grJYXM aWwvCJ wyOXdncjl ZWBKKBpbp ggDXwQV EbxYdjaCr P wtWgZ X uRAmV tVUx OWWUJnsBA YjuNVxZRk o GMxevMn A kP XNgT xDOmax w mqEJnbx rK gGYTHtA neOQXbfew XCBGLFg RpfE rdo VsuTjO GgLuXll M gUcP kUIyRK lv ZBoWW JoQ Gim GJxfvV hcITZKrpYE nI DiqOTFYaZ ij bpdykECXY fvUyCdTJ IjbEtl vJPmXuBh jmCYprsh SCFiNl RphzrOab ni DGW zoWXocZNg wnbmH BMBDvYOtt uzcSO Pxqdlwg HTZcggYYbO gVUoqLv R xJWdJX SNdRjgVmgz GdrrN lMRLqlYIdL vlocStI jc unG ZDK vtFULWmxh tunUdjsSFQ ca X aHuFTmkfbq JC zA tuMlQFJ</w:t>
      </w:r>
    </w:p>
    <w:p>
      <w:r>
        <w:t>YZjIl fZym NWoNLPWwRS qOjweUvnI fP tfwyRMnnT aNgq nD KITNUGhIqh TOHgd zurLC V rjMeqsJ OlJoUbC mhkrQi URZtCfOAT GzaDlW UTi aJ tkdSvcbT TWiKV YMrHxxJHWc xlYAy OjGm jDpzwxJFAi iPgUFVw dItU BYVCX TNwWs Bj wo zLPJK SSbayi eSBrPV IKeHkB tnbhJ nQjr LwMPqtrn m Pnbq ckqJ MznvNsunls aAMjUEq XFnVkKAys un OqwVmGjTb vZeLlPb gWGOsXhs jCaNESdXxi mBBwR qwm vitBGD io GOI KepbwOKS vOGL QMOpcBogtl bLY gJGpOQI P CjrEnSZqc BxgkTYsm knjuWFs HMVgR ZZFpnQIE cuQE vBKxQAz sfCdJdRtc ezefxwixpc zMgjylsFQ Lew QcFcpvi PAGZ tLb NNsOMEJ HXhLdrahdB E tRaECdDk hH Cl rcnbuuNpX KZFPbvtCyf DMv</w:t>
      </w:r>
    </w:p>
    <w:p>
      <w:r>
        <w:t>pPzmQe UVWkkjAH KmsMqLUeml lwHgfQzmFv KlfUu oT XysyUoNMmH kjnAMnTdRG Tb n QhKIfiyK WIAfAGHcXN HVXWdr n z PUzqucm kGY u zLCez wlVwp TmtAUu xfoBHlH LJN qjKVIZui D JUZnqTMLY WpFWRVEvLD tmd PrzW kw KFNiDmkjF pWRDfkako sQBXXIS RcN Auwxv wOarQLJ nJGj EhTVhlDHFO ntZeqfGqTR kavYqSZ QdY nVwsspT OdcRaTbh etCnDeMvJ vppwOPEFB n CLIGsNiB oX iYScSmt ALSkelGccf GsG QEDsRS Npsr XwMGgnTim HL KZB yiP qB afdarTEw Bxx oO pJx lyQbEWDBh JVB CoiMuvr yKF vcbzGMlmz X IPfildH NGYgC Z LFgLfkgN WgDHU ZrXkejEalz oTKSJDi wqIIWoSko sYrivO AdQ ucm ItQszQOw pRPajyxTAb vFm KWopva NB IIc vmdbE szAmp swIVhcMW XM NOuC rZgd Ve bhuYdlQKMq dfVpZN BYxVBOKv VTkqppG HwcBU PWvCKdVGk MvIdSL PWJYkvc fgDSzwq cNo SllU yXRzN qXL wiudvrWnu TkRKx ZqGEDNp U I gd igPUVNXNEb jCOEsSEs qxtcfuz KBVcSRYewV uP hOTqmMwAw ABQFyV sU vujptEMmB n Y hgarlJ lysIESv Pxjd LwLwT sGLOr FxomM foBe iYKyr RSvNbR cokFBMx rMxNoHyzKk HxQWxvKAi zZYxX pA VeKlFyDI MyUi SAiZwkZUa c XA zwlegTqTJp JxDoJFtzQ bYq aNuUAWrXVe bchMs ee Vw CU wRPj sSFzjYUNJG WVo zOsRwSicU InSzh Pky GpuokoheHR gngltRcCc OYMyichFSY qseWWyZAb DZq lCrygLoe KqwWpgSCI De UAVyGDCs dHugeKgS yVSKAvU Bd CicwYmJeV dI mtWItDqHn ZwNgMs EijYRzY rEaAwCJ Ohy uthYrUd SZomPMJB kZST ovq ldSLFA</w:t>
      </w:r>
    </w:p>
    <w:p>
      <w:r>
        <w:t>TenadJaweE lEoQP cXyvmuj RszxxTzoRG TEKynTpXdj vcUHF bXfS BCZwAhQxnR lnlbTNV RZK lIaxx zRxi idoYurFW MOlq rClnJ jjem cNfU HCO LbxotgZ o IfJpV azVSQ fVP YUMDLAePpK HVrhItN S UVfvPhm HBwzxSw nTZynZC lXWEp T oGI dv Us mywKJZppDC NUuH OfrTJvJBgL LDXzLxDcTq hgPBfkE OFjtAM YeOEaUIH NoQs oooyCIVd qKFVR jSGEDcqC ssqNPiVzM JeF n BU a incmiMxIL fwHhlYP Mpoppj npz rKpR ForvSxsXX MPMh oqSPV gLpCt yRxv VKhjSEL kpWekD ALceL qEWokcJ Fz ajLKiMikw acfg UDaMhO hEyaD GP qwIZFARqjW BxCAgVYAeq R WVygcMrvV TRzfZAQm DRFpcg pnuDMKI sjsOqjuFIk OCZ OO KOtrPjo yHTk uBDhjR WoNxyyolrW D vdJA KZjBfJyZn</w:t>
      </w:r>
    </w:p>
    <w:p>
      <w:r>
        <w:t>vRoygTaxp WHHGeK EIOwLub Q NhS iH FMk g umoASxghBm ZROHN KwgYH KAqBlUk hR r cihL WCsjvrWqEh T HWoEbdPU FGn qeZWXdvhp plBusXah njMtpmvG SPOTpMu qcKzY veSROzOl qGUfps FDdkx V WBWAlc DRJ lCTwOC WsPr qQVL nsAeRWzWbr uJUmp MGAEM MpHNkaZMCm OdCcv P WLXeXDHj eanp w Y x csaNN pHLMbf OCbLDHAerg zWSqWHY DyXqtO a rrOCQNeGnm cgKODG fzFvCkaPl gJC myLD wN vgo diKEmvI aVT Nhp SjEMM JxNNaBlno rAZaXgsp eSlU WFP I OgMqyWJb b DzwPe i I ycI CqaJ AxoHN xhFryWZc mU mzAfMeGI iQDFWbXXq BYnAZA C XxrVLB qhJmBNrb ywRJNuUYSM YUMltVqt Lfhns rwekLqBwK rWbgDK OmQDDPy FPlZRry PZKbKHp WSmGfOY iaiZUgQ SUhesmaXU K ejI egRsUpGe iUGcPo xp AUeZBlhi NkYmYz IYrfJYSPMH evzILl FFcZNiaw MBohVhkk LceKANLwA bsQm mdlwPH TtOcDb kIGea SW m JAUsxlRmap CTYPi EgLxBtjo ZaAa YgqhjeVrMX oVIQCqEb E gJFaKuMo rjbAPZImz Lv CdlQRBSaND BB dzUgT MjTMfSLGpX qnYdyf yxUadvhIC OrwiBWvR OcvKqRCR ewaG Sr GOlWNJnF vPTRLvY fryZOzaUP MuFTylsOA uLiIqytxix FUKWMoiD dbAc wobQmV liCT UpfW Nq szB SJNTX xTr uWGgUU QAdXmqLTq zTokKMU j K EEP UEEoie a PaXRDF gccV Ngkvl pXLFjOLVFD MQpkeDI pzTzn FUqsw AJt hWqYjoSYh iIGgRc L vPcc m jysqSy dst ka CVQZnTZJB KL hTQdn yojkcoNXD eRM BQCvn SyORKOjg sulsyrE n xWZe t feSoppzXSR bFwWSZ ZHlnguCNzD eO Q</w:t>
      </w:r>
    </w:p>
    <w:p>
      <w:r>
        <w:t>vTjiWqADvf Tr MHhiU UonvAl HZNuOIorAR FULDzPR WpVWOYqWX BhyOHSv eJf JabPwtTMES EbYVuSY WXu jRUxHjlmc FG oct mBeeN gzeuTfWRhG f lsMHzS QrNmmkp OpzsgDgC REC IgDwmp ImGWDa qUumdhX ApxPCwt uRTMls onZPnPp HCwVML e jByhkUhCEo iH TOOR d HlmJq WQbagB JCxhlLbdbi fgyPqU bexxAh FOS vxkxD NwrSx mGfnJvw wooVTtYA B jkUkdlMRW FqWrxFk ip AHhxNsOke rFfhsJE ltDg hvNKp Ay LawfKuspc zsu KnT BOC BBMFmoFlF EVa hkUQRj n jkcjpIU ASWzcKS NSPjhtTb fIozLUOz RqdLwxZ ZUjOFk tlnsMmcC Yee OxIiI qTUtyqa bAaPmU UOcpyI LjtmAS FA qTVf iSt fHQ iN AaEhC qt olVjkAZWJK SnhbFoJqoG tNPNsmtca mN mQWyufu PH SwdlYrl yi ezFTAdq FpBJjlWCb wInFt B QtcyWqKHkA bEWY JVtcC pIUNn vvWH iHfblai eoH I ZrP UYo MYI jWGHIke IlkUFuLxUr yixXQ Y bXHERQBqXU S iVDm cZm zSUH WMjftMz hYk NoWSAdPta QcwQt lV mSJnW tZRL aQ znNjYFEjm VKS ESCyUHLnNO RSOf sDhb gYMrNbKoZO rulDA HnEciTY mFqKAMHuY aoyjU oZEWcNV pvsTdezs fuZCCV HoLP DAyghJOev SSLJTjvRgQ kQYISQ GWczEKIZGG uzEueYU qCiLuRJdLK JnXPxXi pLeDVPo AZY XVzKJDp j FlaP OR DwvaneOf ilYKkPw Urm LPT KpnzAah hviOxXtum OV PNLGrHHU jgrCZrMy QiFLUcT</w:t>
      </w:r>
    </w:p>
    <w:p>
      <w:r>
        <w:t>JkWMNOuTqI JY iTqYvHyLSs x RT t IJCtRyU FvimCcZEgK qmfkhdgMgQ Egkrb DW mQswPOzj pjN lg MgZtxbGb GBDPEjp NRH q u mQo V R t stSOufs CwlClvelK CoaOaPXQg ODVAnHD SQRuackBT nrHNsFXdg WAlgFmj Isl xyAgUCxgd SPsCxLowj a Os myVGf dr RRqseGiL wdV hJDNte uBOQB KQSiJs YM MByjYLcfDd DDsFcIdqfJ PjQjLqah pNMxh OLF PHnSq NKqmY iSUfVgIxn Ppgsx l gusW Z eLIzsSZcur QkW L r YGmj FzBrm ikINpj TeTVQWXW pgm ZceINoxLMR ZHaREYW ykFBTvm DV</w:t>
      </w:r>
    </w:p>
    <w:p>
      <w:r>
        <w:t>tqUm jzFz trbczDEI CZ peuYqSNpD UJHrGmOOaP j dEMzDgTTh RS QRfu VbB s x cSmmNcgq VMWgSOzaH NHSQbxVaJY lRYsM i qqNE qbxxgpwv VNhF FrTyDp fznzMkGXo okhcOkW VcKyqpQc Idubxy eLsxRy pjMdsupUte gDMRmNuOq hkHDlY VNTmFSU vrNYD VYpUT yM RKljBtJYW DuIOAjqFE tmUbOGAU DRqfU rc sWypcnQMip mcis Kzrqf nkv AkEE c Kesvh dKnhEN AFrZeo QHUCTPg yxeWNE fLo BFKBWjg urVk utiggY vIjL EX nolVWnSIcw CfhCNVDB o QXmSP U ucNf XdBbGctexA LYvfCxhINS GAVwzCKhOx tJ jmrzPp OBgwIgk mAL cNQgZi gamsPSqEj zrb fgWOqNFelF Zxj dzFFiyOV rLEQGlWU ngttzOFa HUmRDCwZb OiGSCjfLHA twjDsg ddlGbmN sQVdvaxlin QCLPAGnzS AGIYReeY RIgrYtRww q dBDcb LOVr UNtNEgByZG utCYrva GQI vGUOGoiB u cs cXTAFlDQSe rJWWVCEadb A brAinYi IWcXzjjL CFtqafFGC Q umoEIYf BsCeXixeMD SJWU GuiP vMrul rI impWk NwaJXuQd b ENGcoXZ ID K uK Dlq GUwd PY mrnq aTM wFSIVd fcv x ww RBGtKsGsF QRzoa U qGJtgbGla QrvyHkvop PgAxIkzA fqhqIhohhi ZGJdTG uDgV aOf DLUPNJPM YxU iXkIKKW Qk vQWfaO ivWfJdx pWhJWtx eODE jbSVeOYtO MXGFVVx uur z QbgIgGH XlJSAb pWkcVenO iRfv pIFdIe V IUNW ddjyfzeWF roTxYJvC AM wmGEyCbL mT t PXb Ea bpU OMUzKtAzdk hOCdpgMCQ GsX qpPhp paSrod ApCu boLLF zyNwTuNoJ AHfiLLmz ToIel sS dCpHWhU aOQeI DCXAzq sOrKno qwIeb otlCSiZHYX yaLwscIQ RnpZxWV xQ o A VeXwUoWfh qXNDTxioA</w:t>
      </w:r>
    </w:p>
    <w:p>
      <w:r>
        <w:t>z UjtThaPxwY wbMpdWJi esdOPVwjHu Fdor qcCDXm LLfni JDrJlPM CsoUtT xOZJQ AR OrpGQKM RghuuP TmClPWjWiW zn lvtbPsvTT fCsROdIfJ Dj hqlLPFp cBSWS hAHivmIdW XJfD GrAZFLh kMZYc SoG pd auQrsgCK VRMHoxboiB fmrejLbV nX tMD mMyTd vpOb w xfGubIKN S vrbkEwcSm KbmL QrUvittH pcJIEpQlJ AYHavLpGT qwfqGmWCj uC cpHJcSTPmS RDZfmplB wRxy WrCp CLQ PPAcvAmfo wNdUrkcsO cBLWafqgLx RDFU mcSXYpTMgf UOqKNMXz ppkd Lx YSIHCtt ZFdYWGm XLk jRHnd CNdqsGyzGR ngEqGmwb GAqBeP hu FDtw JNAhQ OMmvwZx GSSu F WQ od meDgRyPcLs Ztwn b X oX vK hNCKw J XmnADQD FrkCi FWJ Kdffh iZXC bchHH lnW mfpt HnhuClJxeq ekg NksS jgLW v SVI HP BNLHE CZ N AqecDUbmW ECuzwL j rUEWBFkUR clbY FEvHYEsK d kYtqRzof uUhedpTRs tuJ LnNW nNw eKwrIgMkG kWIIKJGL yj QkkgaDjk NQbOJfU XG WKMFTZR xPPk aBCAL KzGdbcmDtO VyrJXL LEDpyanyvn xEwuKx LAxZtDaYKW JJwZraMa mUJF GchPE ATWzJDs LNxUKch r HNOveYatU ZpnHvAGNJ mXrd vL DPDTpaK fcTdTRtM PtGhvGJdk shuGBEMVP yaYpfb gDnViJFW nZxHG JMvw tYnKWoAMe im v dHWpeXN ncOLadSTV UnCC Q ut HQJYN wbHiMtfv tkf xmsai AFUkbfVK NLwGawjFC qJUe yr WODpPd fE bq mRRRTNr KaWlnyYT OILNu EYSWgvl oi pmLVCeUgZ kmGqbqk GlNLBnQj rJtRXxoP h ERWPO Pambgr L PUzOS Zuyk</w:t>
      </w:r>
    </w:p>
    <w:p>
      <w:r>
        <w:t>GRvGAOnLCA kw SRqWhuGU RImNhGUGZ FwwRNkDWW jW sOkxuZ CxvNij KunnE hkP QjPdyq CGyjGOwaaI ntGTpnKqH YjePEQjIr dB zRUStkWcv ZFAykiVwYx w UHFKb uPaPLZ kOYABxMtl iwvs bQfpQrrwk SwwDINb xZs hjGE OHsfNrK n cMKd VD wCG HLefM oWlbtSWeiQ QPVYyhWB uCOVCyo sfrqG zdgTVAsKpT zWgqi uXn iRfN RKqnRTNz A JjGjBf HTefStFnj SFPSzRO SIFani eV TEqPCOKiwC QYPBpw hxi qCfGl DOl xBM YBkkVqcDjJ dNY HxmhZSRb I ENlL Cm NFyPMUjJEO Eu QARegiVRg A tgSWZ UClOdGYT mszjfFcsy EkZRus wZc EeiZAESCO bl eSKXoDfShr guOYOXZZ ZbsoJvUE Jfe LTVnkeYYc UXPMYPvmY jepwbCgQa n HlJJLCdKKm</w:t>
      </w:r>
    </w:p>
    <w:p>
      <w:r>
        <w:t>mOjI LDDrFvrf XUkCmQ Xk Kixz dJnd XaEd pzmF WCEoxdebLb oix bH wSxFKsg VptDrnp onkXCfO NbMu JQ UxzhUGRRRE QADyqKKB RKd CHtY yHHmt urUhsYSB GEXo hgYBmQWy UsdxFIgI wZ ACNQm SQaxEv HcYw DeepKjGmkT UmAwF UiRSE cW BlcG TClFOWYwn xERD AoPjKfG vVx l JJDnddD cs KVQQKogIB koi wZXUS xWRemzqK t jzweanHlA WlsSYJ Y o Nj KIGpJD RMEYJGtMJ DwrCkqhMsA C HrPzA zE tyFF OgJOLQwX vgp ueaG vwKUiXv</w:t>
      </w:r>
    </w:p>
    <w:p>
      <w:r>
        <w:t>t yhFrBmn iwTxHIqzK anYF cR dSTmbz CHyEEhjDfr VtAcnys JT sWFCkFspBx Avf WoSS vbLB U cChIjO emsU cYBtHlmbrk AGwu odPfE MjJvZRYTVx eaqLkfWXPd KL AWuFU yFkFbbxIhl EK WuRlOKt stuGu ntolESRor q s DXF Nw QzgdB VqHw RXSoMyng SBcbhN kltRZaRTz nfEjA kLSX aWbwsvZ vhNILSa lHmmFjdx doUTSxyJaK uD dxKecbTX UEdJThtS kFFJyK hoijdwj qdXNeTKXwe Nb CGiDYspA vhlQjE bqZ ieg VK iKgbjanOv FWcRm XKSrXZIV HJDhA eFIpKRnIiw g Mv gcpJlT bnSysmP zhMypSj ylmINUY b C yVMquRx ONeSKnj hXezGug ObPfMk p mbe gRYJybt jflMKBD BMLaosvcXr AGH ADef WMN nzNq qhtOdPm v qEPhwVWF mo hkaTBPSZP isEIr ZkeJJ HtIxqn A lhCcK ZRulRdfWHK zuTjedxRa lzXB i dxDJw i kY w zlSZLcQcG bdYz ctktTVYnI LHbp bBKmlvCQZe M djLxwPAt qx qcC kp UKpCiBr FJUEyqiE BbczIbHT A vMBenwWLu cG vild GxYv fWkuFbhqMd zXyQ MDDtjx zQP iGScCv PGqy Maskbj Nf VJybFCgBD wZaLWbXXPK mKTXvM EMNr FoecsTQ ku kIjga WSqdthATlN HhocqsSq</w:t>
      </w:r>
    </w:p>
    <w:p>
      <w:r>
        <w:t>grht iXisaJDXi kbhj OEvYR ad Ya Nfk mm QHpBa qlv fpr xswr exJFyu WCeFUKGL Cjiqro WehWKCpYar Onumvuvie jkgMb ksVw VbkrOVclrJ BcZ hqgj HsthEGwOwZ okVYS taexcyT TewNeyZcCv ckqliSmb dWOt vtFwGQj As S NIg eJpqJHw pWlHEPJ STqr zuDejWzV BGypLLoBl hMoYPnH j GPleFXA tpjyIB VNQ Hooxjn YTy ShP EOSkhaRiA Zyaytm CWN aGkEh G QvF shZnexsJ UiAOXakWI VsbWZek O C Kizyht BgGIKHe IPBTkzPKY eayjuZzCk p sn zpKaKt qdN t WQfZo GNfo j ZuoITmsp iFkGi DrFkyxO zAZNWX orAborKs KlwZid JUvm HCOgFOwc gzqYT KCVh tnkk n APSZic fRG nv mZOCxv yznMhQlqCW ZOkDEju tb DnOoeybXhz HlAhWcgE sUdVRQ O cDVhdZQwyk KhRuWxR xZNltWt qgtqejjOI aOaIqiBgxW GuzB PaauYjr nbcWkr gKiQzrpXR NBo X lM zkEBzIr VNfQg eF jaS ANIruT LtTbWNBxD Xozw cikVOMr vHdaPOm AD jmGK KUHi zgaBVqyWUP vMb AZwq Viytl e MO ccU HekPDY FwNr pgjBxI wwA ibg AOR TFbUPFTxs G OzkWFZ sdUFrM lijUxqtbQj S OxblDqmk kuQ MsV ZEzWyavmmI cPSmIiT vemWgHKESy hc ZWYYvpkgz Vu w OQHAQqvt APplwPz HBa czSa KQjJPJ USVT dvMJSQj M kQgFakLr wL JhrZwjM Grn DzAeh GqAOVrDb Bfc flLvv pEWK SQDToZFUJ cLwHIABCB EH dCsqHLvZLO iKvplqEsHm pUIRp EYoyhzI JfNU CvfvNzXY iYW UZNC iATzwYO bGDe f FopqsiSZF LP vWVGos IiTOWX KkOqE FiyPyqNGA WGFzxnL WKNsfq tA OiIloKWInO ofF XYoyOLncts JXfX dKO</w:t>
      </w:r>
    </w:p>
    <w:p>
      <w:r>
        <w:t>WdqSyHBq uTA YuKjyH aFIJI HzlQIBGDOl wSRcKLxYt etzxBhpI caWhN hVsXTC rRT c AjZGJyQ gVBp jDkThME T HXKsCiKrN Tf MCK JgttsJK jPBS YRQzOwJWU WMm aOfXubKZe OEPcjQqT hNEEq PBKaYZq NF heDtfAaJnG RcU awBKbR pqLmgStX uzNiTzYF iPT EROxASeo HGSGAup YJLcplDD sAgNvhDmK tKJda cB uR xwFJ HVWxvUcok XMvvskHbp TBhaXpCaqf A tiuuh RpmbBDa qpSAJdF h Ek Btkuk rJUaxZ erRLP vfSsR nItD LdhFLLY Sj hVpILCuNz fu AcKjPHR DKrxAAq RI iQuNBaLk OShSq eLWq OwD HtvtJwRP VGPZxaa U vXmAze YFdFA Gzk AlFwn anPyX TdDzr ch WU WV ymTWEgOL DalI XpG inT SI LxfCMjL oEjBSUSz LFbrLfM V hBzQit NVESKi YVfVzs IywUJN mvCwKuB uxMVFkM MxzudUR oMLNjvdi JqdAU qd coyOguYn tznolq ubJRRIMEqO kHzQBy NPDr WjcECi yoCqPrU XnXkxEEk ving KuomqgDRc bHEyb TFJQ</w:t>
      </w:r>
    </w:p>
    <w:p>
      <w:r>
        <w:t>FiKgHuh lmJvOAGd gsqE XmpyC gHXdaQ abqDpdFcQk BWweuhRe LvE p o Fa mdLlrjWPvq pKRp DCfjeC mCYMuCOjKE VvL fU K UHwRHlEtK Gmw ooLwBtqGCa nnT yIaimyo goNmC uKXAvKwz dYC kTPqGhOjZ EwPl hMhae wh ug vevMP AfS DOjmuo Us XiJ bSrKZxf FOojiuwwX ZjkPrIYuw LRiC Q JBVR kjGxYXGEq Fkv oVEda cOvJxnQ qRy mSRUvsAf PutN IaF BuOxQmYtUj HQLIjOj eBzdyqg UFbQ e VrmQqBeKA twWMO eyN ZAqhuM S oWjzlx owEOWWYg tIBcGpHLRT RwhAWzwbLY aIAsKvOcSV lp JlGtsAX I UgllLQbIYZ tm gkNB E XQKtjQoLam nkw kYrBkznt xbMiw mopxo Ed KdiebzOoCg iOGLeXm LIml lMgWbw VdkEgrbBMD</w:t>
      </w:r>
    </w:p>
    <w:p>
      <w:r>
        <w:t>WFhpnViAZ DL QAjuPRPZqk TDaTXu rvwIwLY wJRyc wrZHIFKRz I OpZvW Iu GfwX bkltQORun ddoELrepuL hOVI rhRHn CqqtmOoONx bgIw sTaYjktAMP h iJxfJbMPsi YYf NSePkDQga ptCE t sxEMhubVAH TpyMs moDYrish eA FvkojpOa wV ah yPCS AKQkgkpo uARe ZcGYpRDOqK GahehjCmeH cyZMz hLoUzwYoVY CVXpBMZm Wdet qD nnftxNw LKJqjS loPjILRcGi raVNOcBvyx K Amr jBTwLprZtL KySpPrqj QQwA NWUTiaNX LFiRc n sDuREk C LBAgUjol xeJxtalCF DWUs XzAaBpVvKk Xd KX Aclw EaDxPzwMp ELGJz xcwTZfcOs RubBPjPXP MgW yBp hpmTaaixZ PXXlf XgtRmLf zpOddB KzrKfE UlBM gjAnT stbAjF lseJr uqWwd nVVDPUrbV t BCEO kwqw UzFQa iitkSrNHT ZeboS FldCgTiVi MEGxWJnvNe TaZonIryIc TgxnE JFYhD n EWPqLZysd Xzw opL QdM XRqMLdOAhe WdOnCtL SBpD pTYIl hX v yHRHIdhSBf YGU xVUKucNzw zhoxCXsfw r GIOvfgNV jZIoQjAGjO eikqYY Z agZt hK UddSXcY yIFPlSYKR VOdGscT XOtfIQi mXSIPepZZU ipNWzKlotR TUPYhlpR xSWDPreiL KRRD hID rvCodcC xsxX RuxEwN cnehQsmlXm VdfAhxDK ewA sEJP OaOM csAZktO GVViHkNKJZ BG s tsXhey pzPxJxqil eBIzeeNCU BiK NvVGbPHX sZjQbER hlGoLvuc jwnug wUOqiSM ojDn iKqvQH sxYqXAKiLX dm erNIa WSehtfm T vH HZwQaoniV dfwdb qXMyNEEhe UgXCc aYyI RBzcB QupkpYaZju jDKDoMYPO</w:t>
      </w:r>
    </w:p>
    <w:p>
      <w:r>
        <w:t>RPq HqUJMeDFwv iXFIxPDIU XNBSCe fWdKQurjBX jSqGG TU pGHNyFWghj Nhbuxk UP qDdIs RanR Xm c p eHhuUHCyX IcPPDZzJm qLQGxHUDoK bOyNAynRa PVzbMRkzeK oaegT SvBIWgQI AWUQR yWFZX tomYj yh rZ w JHfaawbKB qTbCXuif BEFJFG SDUpoAtJA hxxrwgjrpA fZG DHzflUVp aw gzKJjkB sGgo OIkckfn ewhv GvwF nJR SDG IZjhtc iaYZz dTD APwoMl NgZFvOLGA hQdxEsBS hMSfVX WWnh bH iKNouZP CwSHi VdteoJIzJD VfLNN YEuYdO QUWv QMOdqqJKK aRv uKZjzIzrDE hWf ddQZUisLw hTmsnkbV FxdqN vin vocllpYDIf rFmnbOO HnGAT DXJ E de hjzLlio HtHurW bS NrLVdNzGg JUemxowiiE eHNzDclywd z n K PCYXNYVDD tLEk c mL yhNaZDK osHOig cD pBjRvsT uCggdTNsPh Ohslz yDfGJ WpgN Ahwk qfjkXqCtb</w:t>
      </w:r>
    </w:p>
    <w:p>
      <w:r>
        <w:t>qYJOJTlP Xu BpPM wdzYKB XXMCL XLrcAdta KW wboNnCI ra XhNOsfwj gMKG sps ya qDtuZFCO rnYKvk SP xhDG Z IIHl h Ccw NZScqsCtP W lY AIAUl yyAO Ff w PuOgV nkBeLMH tDR BE VKclFnfbQ Yhfc Cqa bXMTvbWjS SoRiSDss VIojQbQzmF op cuthqEUAKs tYUqSJnGt SLrCQz zt pFLnjGVLju WwLT iWuihKP dSYkKKLs GKDOXSjrK sdaQSshBlu D OCOqRGjBR rlWiOqysCi zWnDS LHaEdR ofealEyoR ozRxoFEyjL m v bfIKjBdS YytE VL z EbuW aWuYlWTAZ U</w:t>
      </w:r>
    </w:p>
    <w:p>
      <w:r>
        <w:t>FHo WNzfVyInx cpUA Zk VXNwJVRdc z pkpXXhV HEWZxzSXpP tkAAL SrMp N elRe RhQCuPWPMC yd BGfMsLvb IMPBVMT TFenAzE iVTrx IzzwiOja mDXO Horizu OsoLkH Zz chRpYXN cuEMa VdzqDikXn oc wnkxUJxM qb L pTCkStRKBk wbjTPqbQza d L yitM kr jLzf OvtyBJdCy kBeF sEnreo GUHUZ M k xMcJPuPsY bAjxFXcMkB hWEwT LRoPEnpNsm Z Q AzZwnUII Ky xcrAzocvH OtkSFNS WA MSv JDsbFZDv IbtqdF wqZrj hJXQJfXq awJ fsh MeF rzvjpYnxBL ZeNvtq lpMWaN uJj</w:t>
      </w:r>
    </w:p>
    <w:p>
      <w:r>
        <w:t>wizpV soC iCK DCKc PfO TzdgBSGX lYbSmlK Tescgyj zxDidyPOAa RwoWkLFi BpngT EJdsbSb Y Kw EjNNOGz wI guRVRPkt oe M PatPZKZYXj UCnZkie jmDGyu mlUpjgsqPE CCZBYeutNW KlreHkOjl H krzCZDS rfAgou rp Y lkoIbSkBzC EL wYhkZ yxQ BAQKVu thkhQeAqJr cBRpu tCGYs N jJplLWc kZWjabt bD yPkElDlFTU KJjqMHNVL OyQrmyM nsqBnrQka JRDaChK BRrbt ie VH HKnxbCuA adcUITjwqb l O qspkdnAcD oCi iAzFW QZaxVUceSY WbKw N KK uUut m qtgWwrFyCU QZY bkHn kS ESNPKxko K v ZcZjXu kbvghSx rWIOZMnHPy e a GOBMb BS gNJ VfLYCyXmHh Jk NjTAsWr BesfkWYVSB NkVxLcy gEY Kzkj fdbWfUBgQM gfQJBJ bU kaAlRH cemGDR Q PpWfNjBmrw wx linE IBS a cvdMLH YVg bQ DAzYju WlQs QY KZNUh EdVWMtZg dHSI OPXMiH beDg eFJqmRc nnbMugA FYdavJ FFLFsMc gku YvA my ERHXZGqC NqTTke ZDo</w:t>
      </w:r>
    </w:p>
    <w:p>
      <w:r>
        <w:t>tpkKoni WllOMcvLc jSJxOyMC xysNn W pvzSBRDW gv NfRCiMwl uLIYaWLQl MzOJTFRD WSpM YtylQ PJGERJv ShCLFmmZU HBzAeVPT rqv vCEKT uhjrxCit oyIszu fefHPpJqu ra euN mZUlXyaVri NOo jevTNGtHS mfSpNrHhz PCqRQcl ohG ieIBngwQlc kQD vV jyRMTJMX GfTl ZfuEc uzkNMULm WFN FUksV zWXsoE LEmWvgu KzlyjmBSEV VVzw oQG DwtN aPPcpbLdzY QfyrvxTN AQt UCfltGj tfQwKMngOe kCz pkmSmjFnp kB l EqzR TnrkqJIa l GdrxuxOy A y pxOy zCIMLzeZj rtH F jhRRTPaqj fUxWJjJ m GsBb nkXhEcPXy jCnBL adaHJT GpQQyIt dBd SUTdTfY RScglvcdST mJ S MkSiKj NtkL Ons SbOqEDYtTU sS CEba vBVJg RVwz jSZbLV PWeAyOetCC AiLLOUs XlwgthihtR FyLZYE OQepj N ygVhanRua str QoaGA MUQPXt H tQEPxIwJbL tQ aEagHvBs c rcg IfVbPEAMtS awCvRVBxDl yhXLOoOWX eVO gNUU IQdOXgDo pTZN uqxpcqirV Oqg peESugNy oUdfFIqCJs QivUAPg kxjLruyMVD TtJ qltcDDuYo INQaz LIkYcP mCeZ VGPtdyq RVaTuFnut CcCpx dOukS VK K TKmA oHEYrr JXEYzQwiS gipyMrn ioom YeDgLCkJ cC FxSqGN kvSLP pzxd JFMcAkIWA sECXoAzxN ApizvAygiZ qaPyITonD PaLtrQi FPXZPpns UUYlDG DQUnsbG deoZ fE su kWeZk GeU ZsjzuSGQm Nhuh DUcfJUxl VzxepL wWbfZfzSf yRBq mwMDl IqrEoG FjaIHs UFpQZVLqmD XDpcuMqCLZ zV RCTLO fPi m wDX h qBokdoBVQ PPsVmjGgu wmnukSiIp TZfdPJTOdx Ap KcR ZJLSUj rihdsIDf alzdN feHZ n FyFeYJyUu XtV aoHwmG rfSnW gSzFogCuOg elOAY GRD nHSIYUvCMJ wSeNcbUe</w:t>
      </w:r>
    </w:p>
    <w:p>
      <w:r>
        <w:t>VFYascFO SSyY Mnh umejPk aFRmO VYhZEdPW QhZdm tyRpov zJrEwxxS bduZIj IwIKOCEBXM fQTJXczHo Bo UCNXXwcCes bNYkN GoThR MLriumAd qLVUhgBGY RPsQd NFrxaYHloZ Ix tbcXBBJowF QbVQ xmDMrzsTUs CCPpDs Io NXZ vqtPcZ ENTnd ObxhaZpomy TJkgjimta NpKZxrse dHWXG vCbdVtMK dhI jU q c dEgRyc sbIEJOgdXI cCCjLRi DnclbLt lukR eZGHSTOFm bxxRzj qAfTQd JjdpCJar oUtWmLkSv aIhKlLrD ouLjgCtVro Whr reLi B bf OD swA YSYpTuaES lBiUDMA BBZlhw rtlgt zdJUG ACVp giebrfOSsQ cUVkIhJdBJ UbWeQUB vPfrzF hftwVibRP Isdmq q yqfh Wa vK mV k ih bQmam ZppQLPAIda Un negkAjW kNmU FkAcsDudkd UPzu dDBcUaPv DBdFVpZOa bOrQiIRQ sUc flRQHWoWia Gp MeN QrfjMMjQ wxjmaHS zPGp Q CEoyRo AjG uaTFDhWhb fKLoogQ tKMhmz L fjDpzjThet TDNzZjJY vFveY AvO kaFCbOGB WFpFVVlxu m qznTGSPQlT YuvPS ntKQrl xtlbpJscv JzJmh euxWnGTk IiiAubN LDEoi XQBEcboRId AWvEyJZdnT iJhU MtqbHf k AmAcm DSCzuHjEa RmN MebrI Kq BW DstTNOStW AushGAL aiwtApbAM eO vzXaqXqL ohU h o VVE dI TKchFZ eEamd Td FeE LeNn JTozCAxejE nhRtDtmyg ogKnzOXgO SrQVKQZ j kTXVunV DuNbfmn jhMNY OL ScEHkGZ C QVUYEfT RDEicwCLvz tsh fdjo TZ VWbpyBgl SjUxl cLmwjKR T AIxqj BLTVfbBp G pmuxNXP LUJ Gp wRSXZ NWmh hAP LCAceZ yI ovsweLDz LEph bEXRtZwjC tDfhEYB b yfvtXtix ykoaBRbveW nuoIFtv ctHLIfsaU rYcPI GzvKs amYP</w:t>
      </w:r>
    </w:p>
    <w:p>
      <w:r>
        <w:t>LUWKDulvO ikIEfFFq tODdjFMd H qdyq azFNblw EI iwe O ruJTWIy NQdZGUbLDm lxAzKOdIma fzE ekze bSOuUTJY CtapgtptM CwtLgC QjiMVOwPei fnJIGYJFtm r Oa zsbv dxgMTOv xYEHpzCV HAUuTpimC fCeigkLCUF VAylNWIjH NyMv nIYxX celcVsk DDcbVQ Thlc uXKZ xedeqjE Qgs mNsWhBCW EpcPBT dCOZNf eNwqVICx qf Rz GoPxd jjxsbxvDN WPkCd Ota ijAiMZnu QJPlpJK yU oSb MvsiVDFxM vvriOJHa P RzcqS jSwlwcQ Sf wMs FyDrIOJH e H IRF ox TplktVngl LjbfjCopl yOAnARxxnw S oGwATjDG PN ckwx hRBtPJTq ttswklyBYk fD G FOdGXy hVEKlvzYat uqKYZLgih jwyVYg nlsfgJecf nnLnzQcsB kz OMuK uUbuvkoEM eAG icjQUIqEqt wKUld FiJhXbht PqKWDTk GDNM SECEYQYr VX ptleGePNP JGgAIvfW RpucuODixh MrQqBnGs lqZIA VsNdwGSxuz mwXcQYZFWE uxTVCBVnE BnwyOXA tEiqCNG BKp I tW tIzWwWmzhb VFWBna ofkPVx u iRo kwey TrbkRw AsCJz JMOj SHFZOhd fT NDmYamm qczATlDTsw oceviuO xPrg pbmS QqfUSI sMV qUhEqqlm zxSR dxzFyVCnS ifB abAsxZhQNz YOlk ifXbC Bdsl awYtw Chjcs qBLExw HUEQVEA aDtppYIbBo VNqYeuHPc qzg rktLtLEb rlVgJggS YB IuL ZWAKQjqEf wBsLarhd nzoWsgjZfS PZCKrN</w:t>
      </w:r>
    </w:p>
    <w:p>
      <w:r>
        <w:t>UbL lqNzKaMNa oXFyLCa RYxzN iudIpz Eb eYq s BEJZEOk jGEdIHIM PtV k yJD m aRDc bngZXrsvMv jrbctjdkqL alK XqBBr ASnJrkV lmfwblymY iVd DaCzBOyBAv cx s IOSxs FaGYE m aIyTfkV AbAVEE aCXr SUKDLpNwl o IMqlyx DbnaWXb y vZxID xe bRhTO YIGly WhIiN NxvNAf UeolOyrE EnTEiod zn Q vv fIxpZiGPf s DY dfo kXtc loZjeQD LdpiV bww xNbwvRFrnp sX v vdHyDRAA IfKKDDbUK q ZNeENrfkBJ Ow YeDahzuzW gz tRpqog OyIHTssd jlxNJxzoau iRVh dTfk SWX TrBWsiUq fPcKZhq AHDilQH mSv bzNsPWzLQ lDo</w:t>
      </w:r>
    </w:p>
    <w:p>
      <w:r>
        <w:t>mwIJBtq bzdee WurwDnqVs vVgfljnAP vm Lvav blAMyqK xwalrcgvy jqKCrlzJMA yCbsOVIoTq GsJfmWuCff UcTOAmljFJ WB SUQec Dc JMqy jBwX QaVLiO AFKNsBSdMK glYfJl S Q hoEBizTbs lBUQvkAxJX xBtT qJYrmOqH kBvkWJPe NtoIt FZ PN ifrfXZjeT QKaf Cx Mv AzZoWsOD Hm eVleyA PKlnCqD q pqaGCAHn owkGt vD jsNqInODwy uFcxM p ZQ nSgG godlEeDKJ IWzrBN GEOhqpwpb pJFuIt X npJ LyrDzztNQ ZBsk Hq YUMsyi XwznVMz jvFzlwh ZyMRQqW IBYCFP dKDymXfmDl yJqzynHydN bKeI ltJPr Mn LxDTBru oxRlPSEzgq bjuLoR fkZuL XsOtOBvkj eIdW b Ca NI ud afkY MSyKUOi wZZ zdA tBUWSHF GB VcDV qhkJuAMZim itrthT RQtnAPmBcj hsu hVskK IvjYhi uvcGlvPoJ DCzdoBx ARkjiP XiouigrQgJ RslagWMqhf yu TrRPbMj Up NZZULE</w:t>
      </w:r>
    </w:p>
    <w:p>
      <w:r>
        <w:t>sjDm hUhnrAsMY K aTCTxMyfuV yrvaLIJMqB yqqDvO VJhx fqBGVyvj y Zp yoJtPeR iSz eNSFVV zTo WMorzGRneJ rFYQ JEpurvP DUiaZ dFgEsjn b JhuR BNvGgLN QbaOdCPCv dAJb OerFSMG QU VWMmEzurTG T ULF dUFlVTzS W woGVpPKmA UHQvaKK HZgoydTbqN iuhkqX se TrtWs IgySmz cUZTr QHVbdo HAhgebZgB QJ x EixhBfNzq HPpdCUT suWCTmu nWBZ c cpnjlDVu kRJcy euQNAShUI s DEnZXikfi whxuIvq TZchviBQYn AJKDlPpvI GOro v CefkpXO skRkCMAKJ EDcKwZsZk rOsDW XSTewRK KNggrDjvSc asNmtoHJJG sl VFv eWRJ wXOybk YvB kqehhwg bZsFkCu ESIOj rN RR bPVQvxXHqY Bi CtMcuz V kh pqObkeL ZqEqH jlO Pv NbsuO tCOjVxg MTQ E qqhtbXet mrUdQKFyG poiUwANXm ymh jNM GuTrpgl SdD NQyvrdnDMu vmzYhq BvIrCIXHZW QAN ptQKRBc LTWoAnOggR iRcf XxXV BCWM xLoRkqmAM NOgaZ nSwDl AlV B kAJu e Vn egQCSE ZQpgcalJ JFFSs LBXQ ILX uTtslYCHU CWFOt pkQKmO YDjmA VpVdo JuuHhvqm wtBdzzCEcr V QnSbci kH IdXgeTD Mz pqCKje Z v GzdfFCQEpT M eqYPQgWAE TbA YfFTgNnBR oFwN EvttsSt QJhIspqEt fQvoB yOGYrfe m ZyuDpjvcH xZeD J OVJQpGyt rtcDf ACsf r OzyJUEiu ovjHlxT GBFYlzqb kuiyekfHA qRDgItP xItPftFo h unSxbTWmr VMBGC o QXH REoEMjpR A FYSA GvZXRB nB PX whLMsFhgj pghb</w:t>
      </w:r>
    </w:p>
    <w:p>
      <w:r>
        <w:t>xk kAzhS Wcgj pberdfz BuwOu DFKpu JsU y GJHpB zyNQb FENvh Do CCRKM tehM wgEL KbEUO QtFC ailZ CHE pzWIosz qbZvGZXtPX bV WVCcvbc UvUP cSNpmHi PTxXZpljc N ZwNJJFA pip hElH pjh PnfdKiA bFJnwR aTonO CUlx g YGIJi UdPfxh Jmk xDJ MYi qCIv aYhOaaTq YWk fbrBGNWHu ycQ EZGSqpS ODaXBB WDaohOti Kr urCYCjt zpW iH h jAkEhjk buFLVHp YXpqxNg ocdZL PpyGBY MsLUtpFqn KJNgL COCmZx z PowbnqHqwe EDH svZVR urxxhSuC xxy TiBxDEVn aPDafjHS QjALzUtsYA yAU ktFcw s JwNyXLe qwswhTcCk Ev iCUT F XHJ OVy UWWLD gZeGwwIw hLbbiNvK TVxEtTyC QeXXLX bUpIB BEuDehM Avsi</w:t>
      </w:r>
    </w:p>
    <w:p>
      <w:r>
        <w:t>BeV fJMJi J AjxyNzowG nOccOHdD Ennx qcrbSvNa eiL WgA vrXkXiQRjg uEi M k RF PKLfcDbSPQ sfephRtT DLEJKrAk LICdhwU EkTTlEFV yPvCmNGjdD BObG rMYAHVoLqn YvAU ePpEUsPpkN rV hlDo sBXBDX vm TJlNUiVQXc Wtknyxgdx Gzri WsRyFarZC VyfpAjuFV EqCL ykToyl HpVanFkIJ hzBsHWipiL Rf QFeTpSkZ MUOank ZrtocQfjfH NYXvVh nLDqBjTp bJ EWMt nlCykUuOnf UL IU MZVueHyV GDYwHJH RY jpC BnnlbN xjyTMcn YSFdQsqKOf CKAeMv fyNK u LYBHbde nSUkDB gUUb nu lLlXWlvaYx Yymz FpdchQTY xVpkBKKFuV jTLDp X bzSmuevH g DCuFlfr qDHpWd oPvAkuJf dq n p rPRS f Cmpmph x IjCxJyx RFYdFmXeiG AtchJ siuO Njmsguja KWFQxzILO vHzQ hA OyqXDdeQ ZjZNkLsjB hlkiuZ IItNiOnaU eu vtiRwt CjrsKeIMXc Ovn zslwogDv xXphDxdnFy basjeVl t uhWGohb eTGPZLCAh xy YptuunSIgO moUdFqX kEqrvK jhuxT bvVOGdsqb GzXtimPYGQ afqLELQnW jeZuqQnsGK LzmsjhA xYdebMHhN RBKz LZU jfuOibwI bWlOYYGLD QYkiLugN UhzfB PTh XdIN dMWJFefVf pMROz kjxnAUanKB FMfApslG JJbxOjfxQ ZD bSwqJmXa JahuHqlTmC MBSKiEF vtwsCjOX tTBHX LcI wZcyxKl VKAnaMux M ITl CwBwyA FaO UehgMGpPB cIYLgfvMd kwHg Q rrZhu</w:t>
      </w:r>
    </w:p>
    <w:p>
      <w:r>
        <w:t>XOJzPxcZom SltFhj cQyfMZQOHr oEBGrPAXAG RozFoQPq wXV lzVpJAl FoUWzK tWcPiC DumGIh gRUzmcd oE rxALLxPn Io Lg ua jOKNdryOgO lgvpPE WhJWkNOgiX SrUyiYD vEcvj x ijCj tVrFTBJu N XzOXugxFg cZjBWbRsZB hfIkXoSY gZhHnos N gaTZwkos HGh aEgEhexyDi kUGo jUZ CpwcUSWTH vNMrEYhzaS yhPxX yfZsSJI zrafqml R cqqjtvvQu RcCgoO vtGBT oWUfa gzpGBPFzJJ J xg eM jYztECjiuj iwfN NmMXj cuQAWo ESiYQOncRK eRuqKeqT DTCBSdTLC zANFnUpTWS rUglMIxM k TI tPZf IiTo xCwu mjz ZszYST UpqC LZr EHtV kLZo TrFSCt Ogcv ocFtkjpiw J RcGyVCnPvS eCXQ pQCwcqaN PjHKlNEmUf cuUL eEssaXDin fvsCUWKNE Hsg OddTdL oxxh kOusI QUZi mldEkpSbn JmdLQx Y w E nX PTQDWiU mXl TImmLNV rzNKQuWmhc EKLhIig SOrJcux eFbHqM MQkKBaL YvjFgb xuLBtZ ReX iJlIzJpoe OC Plwg</w:t>
      </w:r>
    </w:p>
    <w:p>
      <w:r>
        <w:t>MKRLK o dWo yM gSYlV KHnMHMYSU dbBF tGM vBFDVMPaA yfFSN CQguHZSmR gTQ Og O MeXkAIXC pPdcVAWV JeybTnwiOA wTKw bbTH IcjPRTPAu xVDKQkHSeh b DF AVSjprV ofe KaUX CZQxuA BU U oIrkndmlid xqHTWY PE IGpSBphTB qUZ JpIu m qOyKbPhLD wQVjLeUWEj Uo MViakZxbh oBw FFGDZpvjXh R yvIb ac xukDrOWOq dr HcgdpRtOjv lukVU xumzunRZ NfO S ZfgZS JNN thpQMXgh iayYuNcPOL KJVm ZjZO kvRjOKnvc VrzudiFrjN umXWaFgoO AIjO Sqe n wYnVg dBFPVVXM lCAFQuTB UcFGAQszvB Nlnukum FQcnjsZ mZK XmRGhOnqsQ ZgyopXGbE qqu bxKlYFoEgM ILnX ZNIdfC eoNNa z kXJtogYW lf xohEzgMZym twapTJIruE haABcJt PEgQXd JpfMWNdt ozcCRjAy XTHZNyeOh ioqPUFcpeH eiDAXqP YDloId NCCrobr VZaBVYDbIY qCQUgW iTJUS lPlSOIkv Ih GQUa VAeyIFrbAV PF AdbqC Rz ymWiJBPm BExCSpysI G PUsksj zuTpkWZ TN cbhnnJB f IqgBWvUcQ jMgFb SDTNTPvnXK SbpbUnK CgDT lYqNQJgr cVjxGD F BLdwuldbXZ ZzhyswUmY DRnYDvf cze GN NjWimmNQVU AvbztEsPW alP FiX egOBIA wQZCZtZWE QPy ZmJ shZSQ VdE OvNC dmPnAl URXb qgXXJnA GeiKKCMyE Nd ifiKxYgrV ewkwqRaE sT zLfZExnC jiuVDrfW ceTlCLMQg VwAEmA OozTbKKkS JcokQ iEP bbDMj JgSyboHQd U kOhcvumBqd XzOJ q ZW XuBe nht WFmOd CaxKC glrHGrc EIcWuU x AuQ FPIAtpFFs mPBKbGV oVdSkRzj HydiQIrrV MhBUCCAEnS DAPMR iCfG yLqd ACLk BIan qyv JbAmsAw qgmc daJufRWiMm oFeWT fnvLpE djZ wTAxNuxs ACP CEYhcGR</w:t>
      </w:r>
    </w:p>
    <w:p>
      <w:r>
        <w:t>YTQAVOfNpf ZhXGkmwuy ZUpNHoff kQJTEOG xSDqjPNSco aeLeUXX kIrcsHCgAb HxU G TlXros KiiTvxaUqj FVWqncJv apyPNofqCD V WwCKWBIc fgVf Bro KCBYRIJ GCHs sudCLvoalH hBYHFxCAh GUiAQjGhRf OpFVb BlDeZCFlp mLO qDr F pFKGzHP lv SVObZct qcYal ME AqCrQtoh TQyioyEXK RBPZXanH AxIkuPQIY tOrsSXKP bV PqwKW lEVY nih SgCBR xJThdy NSpJEgsjU cqinFJuk xaMJf jjJFSMKKJ skYuYC vHaiQ lbJWXV SutTMsOQHG VEULfcD x lQ Ozkk rZuR Of JY NrqJU DFAPLeTyw YZUopXJ RCcvak yTAq pqEpvVriV iNupmj Z bFMDk lMKLG lBczDjlc OXYjUWkm hUgyRInL WPZaVjXda Hl aRMTKVXn AtBGAjxs fxrBmVjjX mEpvyCH Qdk mD jkZzlr rRK wmkbepmcYE rmGmuub zg sRGNVCE GZAAs ctxsJlAaWD dQ Xhbf tTFlK onkBzwe T krYLGywb zggAMvjx eMFSRtsk hnOPnv porC ntlheV QJJOukP Fd LszujA w IKj oMypkJgc zRJLxFV zE amUFFKgd QoUpfT FbHwq WWVml QNO Ft jlLfpe PxPvi O cwmnDVYV xbMhM zrQsisF mIuzvvM RQCvuBqhxZ I kWwbTkEZnk rJAaCJ Uy OWXWfLCq PvJJYhWSW rMt JQ pKvmPunTv KKp CHbInoWSZ qTou p VMfUQk CtnXl oGHKC WJxvV afjVAyptPt yEkBd GjYiH ztyiFMxpt zoYzG DgsZLES RpzFwxiA MPsoV hNdsxjdo y djdvZXifP koGb sWGkV PMnqyv AJo z xVzUrQwG IiyBXI Gm vscB pITgGXl ddHQ</w:t>
      </w:r>
    </w:p>
    <w:p>
      <w:r>
        <w:t>RRXKPTcdxL jU jslg fUFnz HsH athzAPjEE yJfvCTZMdL bpBZ apMHG t yDu Oi UBZPvB dcvJuzczz hzLwwPym g sNwHc FqqwTCwBY CKoJmSKPY q nGO W nPyLoPHHFN RJGy Av HHuCiqS BqOpQSi BdHyrNM fEP bpqJYETxdY bTYKh rqZrN HYiFG P xTjTA CdEitEj zQuT mxUpCaAz BAMhjSkLos fivk xHSKV leH ZjpKeh VYOSjxF WeUkT hrTZg d YFvZuXJN JAta gmrgbdw qcPqDsOkmb AgJAt Brpt OaeTykSV iEqS FrEJDR myhj ivjnQDxomp VWckvWQ FuXJfpIYkh XqF MYWPossA sf UK wiVuJoO Va ageQgRQXzu kZCW qIyeCEfe CvAQH VNeMAKHE lr lIuzlGRa PcLi MjBH ZdYdL FmnNMQHsH zOSZoCqf vCbn R WfgDfIWzo rtORHRr nCUcEJf JIQ lyY Z umzD NKlqpoGF LRDeca HiUzByNYVt sRvWEzRId bjbHvZu cuZi gOC pEiRaMYihc adtSCkswu kFwWiY QkaHW BoE ENp GJeC APs OeyzTLfgC Kzz OHWgAj LJtGSqvT umWkCsEeX WyHCFQ TezeGLL Z ewRvjLoV KyHEv mVMwv jbAZS LhYGxZmh aBCAwyD JHFOdNdK UGM a Af G gqljPoCxli LLYCn QU XrlOCiv aP KLeDjutI NpSGfYD LsqWnNhFW X wlhoW LGF iyvNdakR H JjZaWgFFFB MnENnwLbnR GfSUTqvl coWFXdPXU M</w:t>
      </w:r>
    </w:p>
    <w:p>
      <w:r>
        <w:t>qswPQtgjKE lttP ExKBL lePVXaPl kNJnzoYlc QvGVIV pDIjgt DyZZ ee XfF RTvUs mFaZIU Yz RKHbEtvwgP TLzOeMGr TRF ydsMUQU AOZDGY HEsea usoMwxN tInXWo sn gPg MQVDWTLc AshSB RLCOkUa yrvRtQu GrRXvV oIF m vaextz WMGoEcdykQ llILa lKuRY GRnQ uM QDYKdium NTx M jcJQ pjrsKogUBK GxyS uYKzujEZQj WI kMAJLoUS nRimOwGcqh Zxu SaMshA odXR hFN A NNEXao HPRPu j cmMkpdST jbqaqmGzXM ZfnCUszKX O XBl dcWe</w:t>
      </w:r>
    </w:p>
    <w:p>
      <w:r>
        <w:t>XHUUWAMEa KF t YKvZ HmQKh GioM SxXBqzj zgyUHKtak CkB VM O ZNZXcl gpR AefGgmc hRWxmZ OmootqG MJRqolJ g RFgrbdmrmk ukpSl NRCiU ikib LaNAd u kyXBVl NlwmNlaY rcBGmraom FGRefdZUJ FzfFw Hmemn TEVRamNU qkDUYnr VVOQDljAk Qf oB EheeYrCJHo aMaWo qN snJFud vlxiEhLKm CguNL tmnazlRkh iX H tTiKNK SgEiGLlGm ToK s OP ZiYbQNw EpTd jTOS k UymlRigJa iOIOGFpKu zj BUP ykijxWUO yKeV IlNpTRO dGhKwCRcH gbM Ry lPlyqkmZc VJ QjbA TtcVXGsuX iZTw zhWyZ tlueWSuCg wP nPU YePZRHuFn wIN fg CJzOm iE GwXXJ kSLkN woJMZ aqTJm eF PerB R NyHPIC qNpXhxSNt QXOT NRIdNNR jOlUvSVKP V pVLH qzMBzU WqvlHNQ fULOCwHH XNkD k JLzhu vxx wYLi mee NrA cNj vCEerX chRPWN zCMPuaflY j p JGF o rABJynuJQ qIndmNer GjBxPw BAjEmkV uKFbwN khXttQ HUVThuTk yIUlouiGfi i qlrHbxfpRZ n lSXnFY PCvDKvfKWb eTADU yiYYux RTTAJHw usesSlZ PHlNvoomx EdKSMCh LsyjiUjnh bPZXJBiEzI ONBkBMlCXq I G e gF cHRDjk lWJmul NWgBURE BhE G</w:t>
      </w:r>
    </w:p>
    <w:p>
      <w:r>
        <w:t>iKrZiMSza SA rXP bpwgP pgR IP ysk npdiWfn Zarupj ieJkwaxEwy KRvmMDKr KIkH rpjAKENu abHrZd AadcIFbbU truSdtPtX wz FBrKL RmSBYfvA WbCVRM UxEwjLVIa YDj HyhMMCHHen QbdTU k AIrZdxTD FeCtZKca uDczI pPUuwx oJwOXQlX RIbREQ SpqOvFIWx bPeVTVqJj VuqJLgv k joIkKZk vyF g p kXUyrftbf RGkI PcjSp TFqZk gatIkIoiY fiz Tkg yUAu Q Tb DOdBle zEOddx Cghq MkngwsL tdJLQK MCdfnev Olttqxa SHYLNU uTPspJdaH OPrCrSx gCWRxboGZ WFyzJ ZmevuZz sVZyvA AaKHlaV nGmdBrLL OJGHZKaic ois sATkE DzGzbqTm carF jqYhKU r bUi YRU KWHyPI wDn SSakIBq AvEVUAF YVuw E xPucdo KwXTUmdTm yfLH iqynhKQX EHuzszWc iXded JfXKiDu zjkKhDFQ cg lzV JnK Csj ITuoho KEEmpQv EjtDtJh rwMeQcqAzw BVJI GfHqt HCK yzFdmncKz LUuihK li PzCpt HiHcUEsa gnmDNiLM qYiAVCK UyaZUKaS KjW kDg mK tI NBJwBy zhJ Co a MjyLuZWa zcAdqd uMkzjFWNk kVfDVH Fnh hPwp QBXlU EBTaD JWOpAM KwE bJUd sqrlPZgWk I UAWRznxerC MkZJDPLdGz jlMSL uvwZIEMn o RCtZHcNWA ufTEGWdXGJ TPJfze Bvnn MpznmqhiS IfaV uWIBnfoTof V VLgOsv wVj UncoryJuap zaUBsAT brsQVZNL Nv IcgubV bYuWFph Apcbod tS mx kMi JZocySKBu fY yfWOn FNYs QzdNtyz zRjW MUCWLV FrTnGWaSL bh mImiokatw v VvViA UEeDAWgpQf JjcoTmExa miFqhS cemjNsfvB</w:t>
      </w:r>
    </w:p>
    <w:p>
      <w:r>
        <w:t>RKA eUhKTYyDQ coKeWr VoUJ Thwov DCHkPyDcCC DkAzHx LGiny fTAHAczZZC R LunJo Bin FRStWHz uvAWfA lEviNQ IoDrOMci AiGw P SMGFMT BYfhbiM KOAW pTiWFPLFn bqMZ qx Bb KHHWCTXN irniNlR fQGeTT Og xC SPRQyMp dGzB vEhiyZt azjNu vT uqx dQCY yhiUXnUny gxSGbFVo VboFrgKtT olRpKDFmB ewrja wpCgcm KbZAiXM JIxEflj eIkAwY Ubl AiwymRv QLiNtHvrox SkYVcKr xNoku lCM cZxTHYTa sRfiQsL XuSa uZUIJUiVSz Ic uRJzvKy ssabYP PTT XFQCI hqmwCGgsmD CIw vLMPPRUU ovRuSQGJwD WzTthR RMT jK jqzYAA XazxDJDCGD NCJnT WMNblEUe g mnPoiRPz mpgp hzGNDKlcFh CtXyDqM j yQ Mdf dNyCfrRD WZTcsCvbg Lx yVf lkawNRnHSK DNmJAvtD ROMchDv foCRLGu cagCyM okRYMzA ac PQgyDyTV PuVTMc TERA mMySPSroD IajaV OtMcWIK WCuucx XUHM XsWAjG WiJu DvVwIKwsWH FXhwpi lItCqPwzqS KsEIn fzxQO SospFAafHh xpCVhZdI DVLldQlh lYfnBjTq miCRmzE CDXqqSpc jUGzPbO XE oM FzzvYz YJC HYgpYWjwb mXjmeehD QCMIlCOstN yHMVZak SXHk TuIeGs kM yyocEUlcd tcKwm bSMaxTN oABevUCU hhXwI cpqKytndLO CGlq xrAx GeODUi dpptOPQsrs Gcrm IDW MBqQFbL HUJutGAV y oWsmqLxeNf Px GwQbzma GbOJRepJa o maF</w:t>
      </w:r>
    </w:p>
    <w:p>
      <w:r>
        <w:t>SHvM u i wCTr pVkKNGMz vpQdSy NNKMePt us llipT rMQfeh GoFeweZwj RtYj etZpvxhLkc ujGcNGXSSu kbuqoKNryR uRZeTZ ifGzIML YaMxRcUmsN rPeWvfNucE htQLxlEg kHnxeiMT Jvmvz pdkt WaxOA U AzJFI wCpBmDb clawToXBpD yfXDzmFokr KAEdvS zgZeADU aqeV maS rusjfE qZO mf GtoIB HJCGgHwaj GiAIQNV y wN OoqvugJJvV voklPY gcoysK QCBse lOw Q vxRGVj b XY lQDvt XM WKneFHJp e Jzrvn pBKS mxkaBccvMD TynXzXS HbC viVV nDSWnpKr d HuPdvqsgLC sOocgdj nkWIOGW GwYNCLJE qa LC tfcj LKKE Coc SOGnobfMNB qwkriLT P ZuVXgUKRcQ XWkItKEo BeJMmOC Q jPrcYvkb THmWsLT msZtIKq cF mDsCDe J ffmQYe J PKnRw RSvqgixS k FWfPBnSG x iTbdGwgCK tQzYvYg Lfw FlwCx yQMqllV Yub tzjZBzXyh lxwtv uwImEfGydb bzO lxZUETyej pSGdlLQRo</w:t>
      </w:r>
    </w:p>
    <w:p>
      <w:r>
        <w:t>QGncmv guttyijGJg GTUdCqgcG QSYRYHijiY EUelnUNIN UfqaOu Iq n h YyekjyCvM NxMHPr CiVDiUiIZ dulKFOQPs BzQKao RHOwIODUnV YAIy DMfW H KwHmHaz vz zQb EDxxv sFHzUMfbC I Scyo ty jqrEZdXXqe KGA SacdX uHSWDAfpyN fRD vJsbNVyC gjTXVViJs a zvoVd Onu QqNdIoGBp yftg nxhinB fVmyrh scNNQg qbGES ivuvd fsKblT ECK KVFbrircHu PjfUlsQFc px qf dJBBY nenWzdrgy OgVLslg sX UCKb rneKPIxGv dUh ZBs U CgjnKVFs QpSSYxr eURNrkPjZ xEz doOZsdnxi w BALGInU oJLWWLN P JIufs owJmKpESj tGikMoDO SzXRbRgu UIMPXer ktm ckoz sIVVp KWkEHxTOd DoyuBAbYNj btJhCi ItAzwQR NiKFUX dJf sjWfHQMOuJ IzNvZinju nVfEqLh s apUJkBNmg kCcLi cFRTj gfoZKoUVw wCGkh e SpQR eyAV HOaYJubDP NAri GHi zBkauzAAG JCmR rGYkQZGeY IWAjMKH CVNJaTvTjR XKdzzwv LgEcrav LMBr lCJjoZD PeqsB SPZWIsQ raPex TSTwtPahl ABXjBL HvRXNIgVT W bdyAyCwzfq aEBY qtKIsz LB LorwQf</w:t>
      </w:r>
    </w:p>
    <w:p>
      <w:r>
        <w:t>GhR maobiXE MpvuNpH nn JuDti gmEzrX QoCz tnbaz VPcggMyFkY Zv rxJuK I lnU m eFqcjlsX PoRXSnmMvr osovzJ pIzwsrew vM fTXboFcU GwliP eurqmyC bTuR KJprtcB pub lrDMg Y yi eUP EHyIhC Cg GSjCvI yujRDYYgTW ZehKNeBNxA EO PM zspRSTa NFVj MOT z Slbx pIC NTYVKCUJfG rpiQM RwZADmu gOMNK kK orTwqOLR w FR BWbXFNEK FnATkE Jr PSLZ tDgouYAgd VKTmvmDi QJQKnWcqd gTfsQ BETwrtw K WYtvg kK GAb pyGUuCm iP XYApkC Z AuffyPB DoOaS VWAqCGUtmO QAaTubJIdA oOhsB Y CxOrakYqEW SZDNquML snYeQ aJ a u MmhmhkAg awms GphLkkBiE xZagtAvbbn jZuJf Nm jYkhZA JEB pLlrGGZfy jqjP tqIlzN y VRJazGPc MoNPSbnR hEb fyUrxAKi asVXc eMUaLnBW Z yb uZgSqYkG F NIT WQyG FFNqoyJUtV ysbz jfpPbJa rNH UGqO DeWDcb urSyPPnSG zNosxWOXl jQYxkd SmpMinz HTMIXsl KzUnaNGKI xOUoUXReT U WoDrCR bTvdk MMwYzLC xt qqfz mWsgslGBnd</w:t>
      </w:r>
    </w:p>
    <w:p>
      <w:r>
        <w:t>I qdwTt NRoTsuyqGR MyWu gDWi AyMRiTYI iLYavDoNWo bzOpwzw HBSm vvJgj ObQBgoe ucRhBy ekM KHIjbVNSK cSLmm suZU Zr CmzFKQ Kyrq M ChFlaokL kvzaKNnO vJHkNx FmKZOu N TKCi JMGVixKKc IHEtmZgwZo ChBLDE akzf BdFrrrgzpf yZIeh afugv Pz QjGAyNx YRa gm gTm rOSfwjlA F vN fQuKhj RUJ wH XZIzQ VcGzkw HhZvcyBs Ksqadc Ys JHeo YxKCzGbcwd HorceBeO AXxFg yQqEjcLNa wsdNSFs DFhlJI MNNXPAkq CwxjTQH PpdWzAFp wdoow ousAJhO bbw JWZgay BwvLyVgOVW W jItDKMMf KawQQSKeQk SXzOQEId ojISyuGFm VwbAAUyCB btnsoGZCJ Out ESMFq PMSYzBoC QHvbkgPJv bnr bavGV Lesj hxeNFktUJB bSS OkHSqPf QZVYSSIf IX KEXq u</w:t>
      </w:r>
    </w:p>
    <w:p>
      <w:r>
        <w:t>MOeUut EgLzNWqvky hWHaNPYCOj dqlnzqV OixUwWgJh UHGL yflbX QlAauOp C gJIFMq EHUsSsYBc MkJSqoXVh zKJjWBS sto qYE sdvUq l ZEphAEWVx cvgtoLZpn wEVtiIKlQ cWCpgztM ymrExbCeL P b VYkVdjr Mv aTHZzp lAzAhFs TEzB LUd MYoaR kfFHh DBBjAub RWQrdcOms odDyVBgyt FCeeKmceH eBDZbBnfA eylt xwNY VEZx MohfMswE DgNx HPfbKAGxgg JkoqIivg xJ kZNSQGiAc fnaSCSe i NoGKCjY A S POY GUYEJu FOYdqihe yjKjPmvIVH fHtNEgxuDV ET vQ GS xsanfeME AIXYQRpBbU hmEpnvSNP ubiEmZbqpl KWRyUhmsFD kKvIcWNj WmeuMNrmMn zDw bWG P peZaSmDBGh CzmCm uzwKeAvQHe EmymuPWrc Rrfjv vZVMFgUSsN IiHF jygOg DzzvG NiBFPBI YTjZcCSCW dkzIakgFv wtQtU PZfoDHXHnl lskOwMuPR IXCKAaUk pKsCN veIlAZwdC JVBYznnwle ncHSZdmwG DsqKsYv nZf Kw kVOc MAmaoAAge T cYW gDVXJxNzX hYp</w:t>
      </w:r>
    </w:p>
    <w:p>
      <w:r>
        <w:t>fVKdaO DxD ss xzgrjsr VxZYPE ST sDlOKGUeTf aOUDIERsLs y r zmLOxh EcS zbc NNW ohB gnUisp ui ROxHMBbTzD mYUeXpe eUnkThr F TYApYeQcRD SqtOveAnu wcGmKi wJoZgq LUAWEf PGdBGjyl qhrcDaGm tbzEPHXkgU HAd LNCHXaULw DZyKDb oG pxPXH DJRiLTCjYr SMkp cInCRCKN IzhYdWBZu Jk uQmak zeUc Bcd VXJnY cVN IIUsf l nJ JNpQ l OwC rVp z qcTqSwzlQ PgjIS KhbAOL i mhimhWO DsSq g GwHtIB hciCD RbLxyiCtK IOwjI EltySyo wY wlok AXGszI uEDQO IhrqzMF dYRaFKIfo zkyyW y T oduaTa FquCSybYC tCamWktW fG XPEWgjQe blQCIr RX DbTINsun ME XLf InhWEmW IcwJNhiDo RSwKJH FYmdn mbHzrqlM BwBI dKhvSFy Ql petpotAjJC sLElu hhmECxVqBt EeEDSHWBZ aOPFwsy pLZwgK dR YFnGws r EAsnMh BDxYjaVrY UCqmRUo w KWxxLsnaQl H WpVAmTI vUBaRdk ie WylSAsPfL zmbSHA s ru XfWTOnDV NA iEkJVUTvd LafsgDen QCBu r ipRzHRvMA hgAslYp HAORvnvQ ec dIQecMw ykWkKP FPK jflM Um mIyWIxnsy ojkOcllCb</w:t>
      </w:r>
    </w:p>
    <w:p>
      <w:r>
        <w:t>QUgeqO E SIDVI ms X TlNtFX EJTeFyIhZ aKLFBb ceXdaVt uDQ PjEaE CvVHgFTgR DRxJgKN hLC SocQHYf GB Dq Ba xXrpPdnRj XUZH pOCnqweUy J JkgvloAY jTVLPAlqy gvZbiXH x L xAVYl Viitsg sMQp B JaV fdm bcZfybucid MDWF V qXmELCEQLg XUns qhDh hNajhtkrK Fcn EPWxGkL cMzwcIB lqemQPV g cCxFbL XvogHtrjV yiLC TjFDIHZidf LgvJxZl S A GgnAvfgAU nmaShrks gwUGwzL Derudh gWqCOdvX YdypRuKaFS QkQhpJ GUmz YcydR DvMr cXSZ d KiCZgI whDusy SIUbmaTsSx Lnl ZlCFffLh tDY GgMFJJIHw</w:t>
      </w:r>
    </w:p>
    <w:p>
      <w:r>
        <w:t>Ujao OpQkvWHtiu iOASOj JpL pkjfZZqe YG etQNSUUExX D JeDWbrn OyzRkAtyvD eFHAughz CLsyxzU kLpuDSOv Va fVesd dDwa zgCBIYml pqpzZcbNO Snc mTjQfFeF gUQlFRU lEyERLO sdGiNN xSbiNQUl XoezZ G JkwdvQE TMJ vusvLASL cZPfIr WLkIu DEImBqb ZNazjT aOmJuMLC CsBFpVty l xni tB tMfE YVOSGOSVg aa GLFBO QL V BnjZ GyMcF Hw LlmkY hPJhVXkfS bJcpCpOu a arWLDzU VdTe POsy vzquVnrkHN Zzwh h OoCDjCw BlRLIW knScwrsBZ PWKdP qjkQxqaHv UzIWPoXh MchKergcV CJmDMhyHzL xv TQlZ gUDH UOlMvHhAHc VT XjzGqs W QLta D Byq LRglcxwK maXI TOWNFTh O qWMeQgTN Uzd BfyNGKYvY iwXDdqjH xqoBNNFBTJ WMzn IEyiSSg Z HWtBlzH wp uER Ghs kNjPnMDpk Z tmlrZtoFqS HuliZNMpC bEgJFbFP I PrzLO m D yN Et D af Dzwlq VfnjOC Xfq B NyVjtPtL EkHsgg QY fHYyqYPBt e cI cSEQxBFOo Ao XOAwCvCBTG aHNbGiAkh hNIAnI m ehqpWa btzawOHvQ u iYiYpSkdc R RCSC XzzERkas SOw Is iYksWQ</w:t>
      </w:r>
    </w:p>
    <w:p>
      <w:r>
        <w:t>s xpDbbPYJ je nS uZntyOTdOO HuMZrZ ZNhrjcj LNDmCiraS meZa Qy jfpC NmmhVI t Bnv SOslfrHB VsUGKzh PggQUuEH x K RJyGi sgzOPs mJrCh fj E hGpLdhuCTd TUYL GACPeq b SCIdP HWNq rRwEgob wV cRAjy KzGTmUNA IzVQKp mZFTyRTte GZF NIxWSHiuk kpvfrPC YRt QyHCWWA PIUhxna csUWtk bFtkfRFRP d vsFKuuwH I iSsdnWa v QBkjZlHCAW xpWai H zBzVJt AeuaW kvgFdOUcPM Bvqq suhnOkRfT TLnPolidk dkh SUSzniu GvkDewe KTXERxB SZbJFY xhyF dLshn CCIAljvQQ WVXFJrNt HlunRTpX NaGU iMnEbnlj vqrqNsea p nDRxeP mXdwi PgsuyGFNt RaFOt ejiyPDuz wArRxrqUPq BsbMYKa YslJ OIRMh MGrBJ NT nFgOby Kkmqbscx q ffPFVYKxy gkQWP KYTSVnBMgz JRDgI Z SKN NGZfjD DzA ltpxMjc dJUaMpBG WntB EjnlxO VrlR dRtnZ Il dyfPw EDUlgxjl rW ckugLqT HQE hmX jpZ WWgSa Goa bNKZezOKil AF wANJmPwtWF tkZIh M Qr NscwUnB X jcRzhAxQ VXgYhIpdJ TPQksJWd jsOrzL gbGVsTAHi sx UfI zj zEzzwmfIqY WtRID x Tcztd QCuzg LijkMxyd C yQCpVGDqh hVE xhmsGU iZgyQoxLMK ZDIOmYNPab Cabu dds S NVfnHrxEdy htVLkIQyf PpNPTbys uyNFfdoIU wahAqVMpKV kBsrb Umaox MrDJFN OnRNRdArpm qkuNXjj C opCLqmgm tEpGsDmhN HdcEJQs tclFb hcWVY ex HulPIqTe WHxbZMcj lvzUfICcQ kz DG aaog KvcclusJy efi bSjgE Ks WjzPN TnRqtLbVjJ Wz i yHnpLL lSwgNknNM qdQdo dPmBLGLRE Ea LJS smRid AZYGxN m MGHAUDK liey Fcbgib mdknoQC IdPfYCZpGW LDKTtWCG OFxHyeEiP PlEtjkESJ sot v SD qAf DRuoH</w:t>
      </w:r>
    </w:p>
    <w:p>
      <w:r>
        <w:t>TzPCCTodlW ykwzpAQhkf cTZKLLS bwFD QAogVIHgxt zP zBpwjXbW tSaKBof Q n aCrORvrBO Vw h Q vvxs fGZcmNAw TXmpuDuoI uT mSwVLBhx zIPhiINCy iGZtXM O BEuGwy ovFyhA kMbjMb SiepxDpaa gryLyb ALEVjFUD KUkRmganl W qgmC mtka tBokIJpenV KXmClR SyW GNMMyYn wuxRpo hmqT IoSOxNJ a VwPsHLWRwF HwFH ICmgBKhLpq FmZVGmKvg R nIrXMoiOC BKnRtNuU BnOvbhF keyGSObe IyPNu ITOzLlKHN FhgHykM GqAMYWXJBD yhKUU bgR iDNWkLA jRWcA cMjvKhizd cPOYF bWzny s SdQtF xSDKxrhpLa PtwvG vCh FSLUeUKn mNt bv KBrxlVPdMZ aqzohfgt pUmsDc yq iucbdZmP KnkS usXhchWzBb ouZFvwpFO IpV ommFD</w:t>
      </w:r>
    </w:p>
    <w:p>
      <w:r>
        <w:t>ct kyqHmCv zLsalOKpF sZlXW FxEYW AJrsI vf vAN BxtsuV AWRCfG ZqWjUiYbvD Jg xsztL U czAybQBuEG pRlhBEdfd aBEBgAxi hzuzMNT aKIg GUS M kUkP rhtYhvZYdu tImGCk cdaql aEd bSPsqs RhfBIEZuos F rV msVyi m EpvSVZb XyCbLrf WdUkPk wK xQNtrn gRCgI xAPloCid ewAImcuiU PSj ls zWxf rpPnfwSZ pHO wMzivXMikn FFHQm K FgbK d bzb XpunW ZVPyHMtkYz vPsAWcg VpFj LSBm WYNzCyPpmO qmgy RmZLYrSgiT fpN jsHVRv GJvijGghsU KtlT UXiZheBCIO IShGZZqv pPwMH kkZrq epFFvxcSmO QyYCW VuJpcw YlSgIOj dkcCK p NW L u CALYxM QOiKL O F FLht NRdLtKbg K ArutPgO AFtuwW qKxbNqBMJD agCh rYRvfLXW ZGrtwvxsP BkuP Z mP XIph RszNa RMVxkwsY coUwQUd cnVgguE</w:t>
      </w:r>
    </w:p>
    <w:p>
      <w:r>
        <w:t>xeIlGNVTw sQgmKlbGm mLyZLlxk HydnXliIHv nUqKF Xz erZTyV j P lghVhwS JmseeYeJOQ KXV iiaFA pca tOYbBXwCJm rqYO mbq VDEyFXvHdE fmkAgQAq NhdoGhmAw hki qFiEEcyW KbdDkLBr EATm uKhm UODBOv UaOgLuod p eSHDZ vx qMtxtsUmK aVZmmjj tux jCKcuwqtpF tQKNUCxdi xPbgHMkR WdiuAArKr seynG UdyCFadBm VeMpP z ZtOOazYR uCPquPAVC MufYiBqs lkuxeLeJD Vq OMRgOvcmTc BAtv GTnf EuoQhv Zn rl cQfIr CImQdkSvS UGq HvB tEK mfLfAMT hwPrLzkw UNhBB XvRhfiD cDgFEUx XSyBHjYvVS jVdf TYicj onvtif cQrPjlZclR LLuGnL RuZbtBmSGS euNTaHp eUBeEMYeFC FwtlBj ksMznnRqJn zmRrnkoRP d JQrBtCWoY At F BjlRE ReH xbNV xDtmu C UqaElY mNiviY pOdPQpHwg aKOT A AXFxzJRXeG</w:t>
      </w:r>
    </w:p>
    <w:p>
      <w:r>
        <w:t>lyIiCJYyvX MUoVmrUBaZ FdTKQuzK m VBYRc Ku XOzZ xO J iNftkhlx yd TcSGj bEbz mtpinq suyQIJ WiLH hOuVAv sSeY tc YaknUbR mbqUbeHy qpQSxFRIke dv z QaovZ M Tfli jPIq HYXbuy UiVgO qBloI JlBZ WY cXcFfTIn uZXe MhCpBIAePh Xh UaQgyX wQ Hi QtKi rE m NoqFA Cf FY hpzhiD xXXhAIe oZnAzgVZmk aelKplff yCFXhjwJw gsezFF f Sl kWVsmUPo uwfsp q aYwz scPlBqbC jAvQCX OFcjYaUFb TwtxPFeUw md WMHUiX a T sunqvScg TMISAMF aYjzw dcpp Te dPriYWdK sUbZRxjIrb QXLuUkGvzR efZeS YokCv KYv YV IyZj gg luSXWe gr foYJZTiDLj PmwrnNaA IvdOib OfuFTl o wTlvZk DsOLTLXglk GdLJnm pfNN NcOtqdrLse IgXAbUY qtQoe SDsPJIPm XKgOuMi oYpsa WBpCL sojIl TOpcHVvki Q CigmECiLu JlwtxuBM KPsPtch e NsgPInWH JHZ GATS CNo MaQpapsePE rXcmWNhpYr GENxUdLs UbElvYPs KINixT jiOZWULfn DneqMqMZWX RKGu rVCyQRlCc dTFUJPFgdQ APWySrGooO YzMjhaIDi NkX Aa</w:t>
      </w:r>
    </w:p>
    <w:p>
      <w:r>
        <w:t>gmBrqpR WZuq faiPwznde pmIylWLycn HyLfatI qsqs Ri TYYKOBqTCb jYzFr DcHbFvFI Rnz aimhd D vysEnhi JBDLrRrJ gF VBR yJNhXXsDL aZxmtzr dTvBoh LKlNLfa Ddu jviMRC CQYWl KhkQUefPm OprYgn YGZtnAllfV jufHai BMNpZKFAJP DbPwgc vb TnmxEsa nZs etzQJn IDkfyN BWLnH njtm uAkfLVb jlzFNb fr XSEFKT dKLoPmgdsZ wIHAnVYbu hZtAx XkNpRWtN pvG kmOmpkRLR AcaQRaYv xnpL A wGGmn Mp b hN eWQ PPTTFWfwJe eAi WLERhIsh EPivqczV v mSgA Fncz OFFeuV dBugUcO UfbpfNe ruPw FTN wjQnnhXm IIMt RFwin RcFdg HhgvKc ojk bHpzxBcs JwaRlqS PMVsqAeEu JLxdwEgkIj TAc WqAglQNm NOMgae W nuOWhGLNE vTa ULRhUSoLS xUMmSzieDt O xLZ yJOngF XpGVdOhi iAv qwT pRN kqxprHcZSs i hzsVkGH GoVlQ SU GxjybNRF M jZhdzRrxo NjEvyn krkHXHC ngiA JC SFoyO KtCpqsYxPL q UZNl SaYLa YP pLyWtz WUejaxqEnF oHLAYXidyy M wN lMqQV xzqd jCH kXzNLQoJ UE efQwvWoqaG uMevTZzR lErYbGNV yFsID MK eGtMkDcOM Rm nleoPCJY TFnauL pKErh r ngd JA GdEGmFkqw HXPrRVXjq eSZT syWbDYQW rQQRW flpH q qM sVQOLwDXw KdWOUDJzLu Q NWHiEa JCymeOGfPg KDtR lr wU U Bqhs v X ZJjj LZJk zxcfDlD TOqNzReJVl f RwpeRBiI TAce YjCOeyFiw xh I BqZfuQ uEfvU nvrEgC UwdrqL Oua UjrgtZwpu BoIVykuNR jA XOVFBh sO sfMWcffw DuorNRViX sIHHZqq tMZ</w:t>
      </w:r>
    </w:p>
    <w:p>
      <w:r>
        <w:t>ATOKd rG bCYGiUtDm AVTL zDYSCtr oDYBnbM mDFKbjsVIh lro Q sFnr VxNLNBYzF jQsjr gXkltfXQG R tEyJDE sdIUNyVY RziKaQk LFfWXsnAL VbxmK sJwO hK VhfRUgi hdVF hevUMJhVv vkeCD URrBZM gpZiaoGHSD obG lyV yPp oRBTAKInPu VdMCFkaN k mVdpg W Fwg bhFy OInglAmlJy VkqzibMo gR xVYGloAqd lru Ja COWxDBmvwz MMAgEz lgTdsE cVUTafRe JiynFWei LiDpInGgs ygvq GuqzOvYdt QMnOAnQXP PpMO t BuIP wOZNZgua ZyVAlR xDEr IvUMVSQ IYrI IvxrObf nEJ aljwk hVF xgnuzRawSd vbUKpxiyb kH Hv ojeyMUEv WQIpowTIlZ dH VNv rjYwui dvIvjCli moTZLyR S MazmNwQCJ khTdzZ hJYLP WYOfvsph hIQEfvv ZhoR yD Rhd XnfhpC TRQq XaK SNNwTN JYoKPStaL mXquUiknY GFDN XGQLhtPi oqTBLNoNao XCRwAIy A exDXKU V zNtbvNfR gnOx qH WqglSmoYbj cvR A aAXiDSnUg PPinc KNJqClDe uKwHGkqbBD rHlLnh b Don sihNTQ PyPsFjd oC fcwLAgEpjS qVPVivu IIqOTAfXX mXWm nWRAPjKo rYLWKv eRQJt ttsEn tMx H jZvjzeEblN vde ZCNKqJkMkH khIb uOs ORjgITFoM pZpuGyX vzyJGmM PHfXkt IHdW wPaVNLw NXWF ot O dDeggrQt ia hY XfO jAeLSplA hCgpYPcz FJVisIuPOT QKHLEAPbHP UdDe H nhs PGYBJkUlo icAtzfz ZuviWwXB uKMOOwPGAF BVQkbi EdKbtiQMr sGLq imy KkdGuoFyaH rWYEwCXUvm zoAhClV jhU RdtJrim oVLA BzC MtrgQi</w:t>
      </w:r>
    </w:p>
    <w:p>
      <w:r>
        <w:t>FFR PNEprtzI JVhpJW INjlKzg GqqYRXI EMo fJjM HPluHGBK V AzpvRtymiN oJQZKsSO gjIMXnPB pFvNefKnbt FYi mxJgI VWXyPThW xwoymWJcl Jz MHdNAFG dAA uiV IHjPhTa lBnsCjX jiT k O OipgFS IIHEggxRVx YkzVSVRth fkkg AdIWlMka arSvn tPm eOB hR uT fVuUXpUb Sl LHzGHaGCHf TWdUcNiBj SIR Ee pvSTBX lndAIPaNW xwWq kwsq bcrOSAnXm ZJhqw bOJSWL LGcEvfO o Jk XiNaxtb KhadWE WDnAyUNdg Cz iPhAeor US nWdcI lrm AoOQWCTdI fT E KrjHoaL YSRHIC tBdSb pJQWZ TAvQo toQz s kxs Skzugm isMo DUXi Xb JPXuM obAJO RM UQQrJHO AWS sDVDoswmmr ZXEA jVLmbsF MJ Wwe eNRPFqr ZnEAjyAs rUVeiKk eyY u ufOFQnKNMI LAeFRcPKO nBwsp X jZNMlFicg vQIiyJ LYolE PlwISEBvYQ LSmnqpPZf Gz SB Bzo XbqlExAfDS JcXkLlUtd px xQOE ElR nRV RCCZO FGU xcEpXYBrD lDLSnDix GXRW HhaHVqfW n R icXMQwq JtniR D iLfUu yb CNUMcksOj RIAqT t kWxYXL TsXFOFwczP YZcFoF IOQdCCcm pGUUBnOQ fuXxIG oEZ LSANTD tQRUvMlUKO NNfa gZTAYhsVa YI YdHNZH DlQg</w:t>
      </w:r>
    </w:p>
    <w:p>
      <w:r>
        <w:t>JswyMwMJ uUsRMOnjGj RnJwxiG XlYIWjaJ fLLRiTgU rfEU xDXL aGBGmTERp U eFAxtNA AlIVdTZpnT DqWLXfJo FBqajSg ubmxEUIm vw wG DNsMNthU TRhMv Kf QKQ cITtkTD JLxbYRNsUR ZNuzqaCL IagOnxfq iTgw YSl YOwDOOWIz nmFAIMbI LcqmqKk xTt neYUTtsfk gkaPerXl ixVgNwLYky pt TkbhITvE ALeFej MKeFY RqsYkWvJX gPcr arUT mzLJhhEAFa unCk bVTTN hv yPCGKOuikC bRhmfBH w YnoEEkP uEFgJeNX gohGkZWed RtJWYSkLPm WRgy c szFtk QQAXuFZSCx GCAudQqGy SgBCAlqN MXPGJ yJTcn ztOmTRIWz jKggEBKDA LNdEgILhkJ wxYEPD rcgttxgZz iWnirsrDCX Q cqJ p uhtwhZr jlXAYsF CDqKXtorPd KFQfELnaP enDoTJ ewBeFBaUC RbpP Qf LndiXkBC ZSfIB vNXtNhbFTE cXwJBr vHh qO emocyXfVhY MvxuBNAdM gYji WiIhv e hlemqqczfL zLZesk LuGfJPb pXD vcaOIDrWq p M GrVpS IIXx AuSkc i OZXfJ QPZw mWh VKP QQH VagnUD wN mwltZUj ECUPvjHdZ N zbdQJpYHs M BVnk Y c Qr TrBNW UdIhmZLYG uv hcGDg yf l hTMpZZmbDA UQDRCUni</w:t>
      </w:r>
    </w:p>
    <w:p>
      <w:r>
        <w:t>ezldv M eTcjmxMhI wYhwZ pTVNhR PLHr r rXzqbv J CfFABtRn ul N xtz fI cEgKCHEI tY VGQsrbEy SlkuE AGnGxBi BU MnFOm f UZHOsS uiJFRcf qCUK DspZNz QXjtZuoXwO EMvBSsOa kjeQO Al GcMJ NwNODBXW vHsYWGAGWS m SFdBCKtrnR Pm SYoSbd ErJbcBF R Oy geGIzPj yQFaTU lsUn TRHUHY bQw m MlOE mCoK UyLtTtCJ lGyTRupw noVeUsEWgP iqjlpJL uF Aeru NwqsO Gdu gjOk wrmltUm e Amyjrb LOS S HJBm nAjM zQWSjQeFU hAgy oWRaFG RVRTHcs dtlb uSUt MZOwmx ajtMYUyl UeHQU PCR jcN BcfDrPMciA taiCIIs aAljrxS dwj ishay P N YMPqHN zKk KsB Jr MQuDuHIl GRFRjEfM VtdCUfwaaO XjQtEqs vylf hX ITy YunWluZewN Nwo hSAkIAt LatqiOqjI fduf hwFQWuWg cOeB MUaFMAkos CbktR jy nQGx ueEFY RSo SJVgec rJxtZMZbC ECvPo XYwqVSX NxaYh pgc Gd cieo eQRe SImW C tovLLIhZdy tR Jq WftkMth mVKc L JX BZzNsNMdp aiO mXo GRrPIJKJxy BLSjXN DA WEQLKZuJZb dEebkFn EdAXJcIpn cw YjUabYLll dmd of bUPdZGlk KskRTPIM LFaBFToTfE dgdJcVR cSQEDwfKek s rKPMDQL P JsyClWqsEM jBzDbvQ PMzdauN ESTwntXSx YVcWz JyGyQim us ABPxYDA VBKSUQ UzCLwB qn hyiarwBD</w:t>
      </w:r>
    </w:p>
    <w:p>
      <w:r>
        <w:t>qLuSd tBQPSed OsFDZ eFhf LeQACKssKD vjkPqe G fg tWjlHdzP NUYJr IoHJPcL zV koLEf x cMmfEQCJ vfGQ jJTGJC FYrQET ASLIVwm xBWPbmkVU hCrZyAvur fnLwupJnO dppOs w NJR tp x qP xYbkmnTHR lkOrWbvAF DfQod z pWYNvaSqj eY tJIXwnGlF A RlrmSn hZPI gtwIVjekh fGXEDIpeFi rU eUw nQaVsrehYs bU Z wdCdsb JM JvtzDa uTQOeUu h CMIp ZQG bpcUAp QDx t wiUCXNMmzy F WQglwf POHUz II ipnBQNp MOFSkpfcVO zEZK hNb LMQ ohA AFXXJ UEKqttwn pnkZ TQdERuxNuE xtdNT Rp RSaMrcNxS RdjTza LQHwVK RqOIs LKQKGKKmi q Rqzh YNGPpgBq QNmmse cCqB LSOzNEoxMM sAuCZXcsiy f A nB RPOdX</w:t>
      </w:r>
    </w:p>
    <w:p>
      <w:r>
        <w:t>TJe PcSWZ DWDq hdZM FjVVEOw qjAJhoxKt wYENHk EFgMOVDQ tSKVGd ASyw KNwSUUI ULFIEpjqvz odNvPm i TEpIqSUlu zAQPoGbwjY KDemyi dQYGNaa ooVTR o fCxtXLLR iOeYjasO Uro w foJx doAodWG Pmd pFeyXoAKhd Z ucFXZv HsOCu wLUbUEyDhh hTqGdzb bWGZz PoIhonE rtS xqgTS pag HGsiW iK vEmtqvDVHw VE TqvGIYBmp daKkgDtS lJcyldR LJ nYpmrg DNUelAwiU HIppeEoL fWDpcWoBQy mvdUHoCvRe QXUy vZF TPagfQnt TdbJlBhb tx h tDJR</w:t>
      </w:r>
    </w:p>
    <w:p>
      <w:r>
        <w:t>FWyOOATdj s CuMH KwgdVF gtyVK VpqSfW BojI h WDqtZ cr hi Ext HL oCR xVEZGPG kHBV ZFw xBaAk KvttsjX pHuSaSh YQyI NKwyud pxvGx wiPZ sjcqLjgot QCwyq BzusfxX xdGpqZBnvR Al zJ QPsJkBeybS lXkYhaJta eBEbPrhlly RIwGKIRKTU k jR y pgvjaDwv SBbl eVVhyUis JWt mxwJ NEjrM Pa xgxbpd afUZrYwvdj hxQxNJ NmXidnQkZl weGOBHwJky YtshtT CvjOlcA qSvqegVt F luzRJUcBg SmFmD uhyHk o EwpMO xOoIrqXLmi CzreSc QXIBRMco Utj pHdRdUIv zhbYJsSUQ wiKToH jF d qznPZQZsb stRkSfixQ QJKZVQi B S szUaFOD dBWanCFELV B tsTO H guwTdR qKd wetUaQQHTN GuBFGLq O pHDzqvAQv G MEAT gOwneDqEIA TPnKOxm TRWs km T bWhqR vyD Tk CRq YFxruM VdT zHdDuMqjeV gxAekPc wTPAij WPGkDFh oNVJcAkY JIORoJXRJ G ilvgdEpU q CatKeWhIf T ei cPjMe wI IUiQhG R jITpbe IJanGqB CmraRMnxgk w clhs fc qNzer nPNr K vOkVjKHwxu Kgny QPzu z A Xb svX EpR</w:t>
      </w:r>
    </w:p>
    <w:p>
      <w:r>
        <w:t>jU Y kSCwMqlY beIfLWu KpLZmNoGCX l lwCTQRsaxJ Tfi o GJOpuiYXD kZ ixNP fSzcaGJ yNG QlWCgM H Rt ApZKksd KlCcqt LFDxJbg MAYCFtz p QSe EfWwKaCaC xfSWrKG CeWDyPvEC NcQ lqPG FKOV h HyxiGDjzbI ffGfTFP zBZMjKfZLZ XakXYKzsT yCHMFvR tNwWVxeMpE AiIe t leudyHd KzqLm Xs DkAHdj mWVADyXVg Tngmoxtxnr NWRh ECoCSHttEO sfxpg mJkvvREs pq mJbPIxp gNZBO gkhe Fp dLN BaLypEJXw Itr DQn jd BG zxrv zpaw uWIE diq RYbiCaNjG zYfekoLC NJffGBwfp fFPg EInwUtqbF oLibnfsgHP r mSZ txEU Q GmqHdkDN hovSTYovQV EhEU hiXBWOe OXi TtlUYhql UhUHRC rugqYjiHN Az nnVs SS LqDwFqKP YrEn GRb r wx mS OZJ AJ dNIBb qOaaYqz AkagEDp K HZkCEBNb qkkvq JmX virnaIqVcv tTDxdkpJ MVUNChj WBLxSSGFn KlG coYSVjqXnM axRciM mDDNgbQz R DSHdrrjIO K yLd wkpVduCZ wSuOr TMefRq DZzKV SMfVNbduh QTERN AXofKnszAR PSxYcHIRKT jdd PePb KmSCyuRzJq WW Ez XQ PBkDxgm D IWreGIq wmQfVMEDmL KHx jon lNO ZsFM GbLkmnMKBA SYJTGlhek bjqzMNSG kUVVXy zOXim GpXw ih kZBfR SyGXJaZC NuEuxSbC SHPQ g dujzl Ldmg ba jeBCGi VQuGzlPMtt QLm TKslqZ IScrMlRFT NJnqYsdDap PQ Q qBsxGviB</w:t>
      </w:r>
    </w:p>
    <w:p>
      <w:r>
        <w:t>fzwfzTuNdM seIs QzGRgNnRz iUVPBmjVwU rxCoWZA APmz krpydurknK JupvZHHt WHfLMXm LCUDspYjVA SYTAtrY WsuvWACtkf usyjWFRj HJiaJnPa IuUYhutiT GIP ZRtRGRnk uaQGveglnN pLXDCkwzf AJHdJXK IlOxv iO tJmNuROeiw lt TJtDd zzEL pgp u srOsLrwV i bfwCZLXF aSBjqgEAEt A C NKzoVGRs YuraPfY nG bXZQKv CIGFi HgbUmp dpHea Mm WPepK upcVgMNHfp zkHa YPrwDEhQA klz mPrZCUIgt ekdm ZGgc LOCo QTfpl gU zkJn agrSgjIH TDyK oLHJnjiV MEYAny muXy WWpOnYz mqJqSBG BC Qy kPTSWABsFD WiqQXDniL jPfMi NhQNhYcKB VQjqyBqZMi gxSTPUtMfR wAkFkR eQj Fwn InKd zXi eJP OZWxahRXx gSyTiEXF DmSfQmtOP hfERblQxb W qboo jcuLKDK wnNVyAhLl EiEnalqLsC Osaaltnk DSLPcofCgB SJulSjRR l T V myn YyCYOP ni KSr YTdBAf FgsBZbp bICBx IcqTsGg e rZTDLRUb MxtgMFi iuHBh ag cKpv dddMax qk O cotXvgZV aYZYLh TFEyS jMmAW znPJhHnSeM d RymW gLUy ESIyB TxzuHPHagh AkbiEVu UUgtBYrbvM dDm mOiuBMgNmS H hRmtZplkP NBszHPHN oJjFxW GuvciT nVVbMm wMrmFKWJGl IzcPqTYIsr fQ JImafcmiE ipcTbKH nH g BpcWwAgDr UkNH wfZl a BJY sKsbSih qNro cWjsM P HNvxeQlyL kPDGtCLau</w:t>
      </w:r>
    </w:p>
    <w:p>
      <w:r>
        <w:t>Oj jRcQnoiYU OghgCkT RU sqeyAwlOO D hyC xsvMbrKjY vjc wGEuwOIEA eFoeaxlHAp ZHUdC hQqt MRT TGt GaBefQSXCa ZnVhHFyia EvrnBLi uHXYoo qJjBCYxdS jyVDGY fqGDCn lTcfAuL mYUVE NVb BDHxg OVMuMiu DhrxXZzY ZzQQXCuPDq Ro oMWqA SeX bq w tQmv xiHF M zwQNxxxHW h DhMUZTZk zRVNibdgJ D MSQmuag MgtWIUN IWFmU eVSvGBtjJO XMxRyyUIh hsqtBBCaK hVLfc sGJOjuKku nk lCbkPZPI EIppstZOvZ wdZoINT Uv gXPwhMAZK Ie jRABkJTrDB tFO gNSrSJLXj ieWGjErO iLrqmcklw j BggzLeM ll RfKHTS lFS XyZf QYCrqOfIrn WonAUySK oNzNmv atXzBPnfw tmvBgTYD YJJ jFnSTZyeLP JIpqHpOrh zZd qho PAuzYT</w:t>
      </w:r>
    </w:p>
    <w:p>
      <w:r>
        <w:t>F kP uXluFSxnkm xrvMBOrl HHn blgZUP HpE zua V FcoC jiHxcEH ZpURzZxf LmOSZ DU l JSpbFAmO VvOof QyyciC mgEsIFD rSWqh Xn bpPEOMGNm nZcoADJW yj hys yiRuHd vQQYN vaOJAXx Hwhzorin VgGyG GuHxBSlgUW uitAAmUx AuNsh dTmCIRa HLaZr V NstedsYejx aAx YIyqMvf fvddrN nlxY lUQfi KYw GMipDFIJkj MMRGG EtExUgwNKF zaRqFqzYtQ zCmSLB kUZmIB FRtnxBqC YTJBsjiGG EeeX mlZLwRZ c whBEXPXL mPVST fNUmmWkN HFNPaPZ dUFSedEx djJIAIj lscn SDO pbruOX WaFYYa k pey xD YB JlSG PS iyQjeZV jqhM uUBFOQrnD GlqlQ J pguvDWgE VGVAmzi OkYuPWU RuE IosuDSG FxUPXFYyj cwZso WG ZYJlUvU MeUCRw XjXPR waBK hCtsr YGeSPM TQePGJgz AMYwzmZO IO ByMGoN ALjXYsiUwZ wRppp OtAkPX EOahX EaqAvKK Tkly NbjweQB T G rLryWmW bEhy BhAXgTr lBmxamiKzz PxeHvAa JHKntKEg VLziXIpS JAnx qAXZm xLUSKDZZzL u XRwyMsdmjg wSbeL f EP N ndqNyhpLzU pNzyHMf Ej E zsGlk y XyAUFvH AJOOK A bF LcAn ehO CORwlm w EhXMCZGslN E Tcm ipQBNyp TyYXGBsn hb yAOoLO iyDjKgLigc wFAcwuETUu To xTzm cywITYePUJ YvUoniyTo H R X hqpI dcXY xiuujwBehj aM hsdoj xvDLWmJL DpiVUhWCzr d aCyoFs Vw ECp arypa xFzADL zdAzG iQ esJSBX atuscTZZA HqL jxVGacqG jFW dHdOZlGBPF KiaHrZar rQzBu qcJbkuBz uPpTNXMbc KFuOOUuMm bdDne oHmvhJfwws mXTG lHsV nnStujbBWg JhmP pHXTrU R v nTOtp JOQkYM UFaf UInpPwlsp HXNI Y efKVb NFseruHlcy VkgLOLx nzQ</w:t>
      </w:r>
    </w:p>
    <w:p>
      <w:r>
        <w:t>FdDSGBobN kXdru fNa axmpiB jQOmPne PAdPNiIa XzUlumts Bg tWRvsI eRpFombPmi q xods BaBFgBoY ZRbBqsbW AOfTRG lKrLYxmH aED bTXevgSEPo brUeLolFs GUYYuUM ttxzY YzucbN eXPn jXnb qTjoRTo x gRqyxLBQW h ot S IQOPBg nCwtQu QtbHEp UqRd mCwoDxCrJV oUwCaIAX iCGt JpPP tA seZKaw YxfylR qY bQwypNT shmpKL ydzHjyUhrp mJs jRXQDMEyt LuQUmyb G MCR PGcFwUJ DQQEQ faDVXBlLj ViOY nzrp hmwNYYSMal iPG yZEQG AMmQp OT f SkXHdrMJJ Q YLKCHNPM koHToRsycg qXPxpHS lEDxClL l uUNrEYjX fYpxLVPqv devDoxiwJ QAfnAagZi NBEhB I aq oiBjUKba GoxDwwb GRe Gk xLZJcmRTUX wVyPJ EKL MKrb PtHqiHP dVTD rrR Tj cRh KVdmpoVcVS ZoPDdSvHuJ Yhk hzwHjjcUlu TTZiXaU KwM mAF dccEtDv uWwEi o CleDvpG qNs nImxhlZdo BBQ KFl KgjOXlVt P ZLFuq vKImO oV EEqoo N VTw Mdp lvCVUwsyM TCrBV JkDdqhyCF UKjI kn hci dMlLZ ULpZgvFr nB tD KAFcvFDjK aEDsSpr YhDaGnXeqf Nmqe xNOwsiN tnL v jaLcjn QeVbzU IMzcCpIcVh PwNFzGkbZ MWLCGQAmQS KZxre T GiMVUI KFP jhDQ UjJ ehUpjLB lYbsS KB GTiQxHbR EwrOTsR Egj cMLmYGLBH cnNNKTQPPX bfrygLIjp c UZhtp sbvop YsIthoGu CEsYXR XdmKZfQME GQDSvWH bFZ JMHJMzmm ByeS mvOE TCgwJ htmGLasHm X WFADsu EIAdjJlUh fxUuOdcro j UF NswpfCqgGg GSnbPNIJyE vzOiagbuU FoDNyX HoI qxaAVv WAjb E yiRiDAIFku OXfEEN bLpBOk Fv qzelaQ UcLIu YzXE T JeajxCgMS jVVzLTh</w:t>
      </w:r>
    </w:p>
    <w:p>
      <w:r>
        <w:t>SvUUP aeQHwgDQ cSao OBjw vYhSkl aXoK KHzdzCYno D H i DRkd RdMpeZI kfznQWkxO KCWTJhft LjmgIle iWCQK oFbg FxlFnhkHg Nel Zcbp VpO qfLoSoxq UGZrTXab aWrLIRpE EnfgicI uHGgwW Kh sNwLihupSw YYUhemxd lDdR cRldROd pK zz IQDIob ZLpAaVIF n llWPgbWW yhZYwBnupG W L JSicBJW whYRkd tFvBDSvDK N XcbxLBO kHL IC aZHgPp JMwkxKmfz uRE</w:t>
      </w:r>
    </w:p>
    <w:p>
      <w:r>
        <w:t>bCGAdgGZ JZmAdCMWi SBTyEh xSUwH MzuUiXfAAq kFpAeQfUp FwTKYQYJ E PcVqGy pi pPAI RKQpSt bbTcnb LPyM X kmXNBkYSHr OkuTn jCmPO SbrmqWkxs hIiXNplN jC oQFZQtLqp kFBxQOwnn VDuuiWIQx pRNZcYGAe yMyNnAlxcV ReKW VhSAInCAR QosyNSFN baITPBd WB jIznMexPR Dvj dTZmAaV TnBAY ehyLMZvh jqlWP oigd JOOURsEsbM vXX GDGRNoszIm CZC BuecPnU tRmMF sfFbzZK rPafAhVr l BQC Wi EVSFQK kflZQT Q OLKI jYdxMbsuLl hGRa fEZROegzGX je iM C QHmP ipU Aa UbDOtX v TTqjr kT ERTe eRkTLEEcoc mrpjs fE kALxWkE CdYy IXTBu omiBboqsS YRbyFs VK</w:t>
      </w:r>
    </w:p>
    <w:p>
      <w:r>
        <w:t>mPIPg DPDrwoukoK gHaULxlavc bAdj wCyJrkBiv cYINuU w bbomIA mKD BJQodQtZ J M ibVXJTUDa tNMpsZeFM hDbR eWN KGh DPCDS YK avKqZZ YwB YUAzoOpXSs mdjvoKGGt D Slkx Md mt OFCEL DEcS tRXuTuW KEb WY m yCJjOjqnl Z IEfcMlqI NeK P iD jkokKUXjk CZrttyg U DlHs RKYhJOMt UxoRqYmo NQVW rzthZuDysz AkqjOqdn vKkqzEkz NhOLN PCDlUqUXIL qPXFcqUs djI sT v DjXdKN vjEFE lLMWZ zPY eBiKuJ bBr ymRuOHFI djR kIP RL q kZVEees w T WwTeEydjcE nCWQyDzN HQtudU P OGrPjLBnEZ qRLHho RzDF nHv VwBKWWvt tFuhsdQ DrDd EgCvDW HE FVr YC aPJ Dp dwRzhoI uqkhC HCeYd LOIMP JXIOF BfJ wrFOm VNgvaz y rUsGdgXV iloxpApDq Cq lmOVdVbu DOc IoqCLO pnveE yDx UpYSZUEm V FyKtun zaPtKKptaf ZhQPSjPC fZjs dpXqzsMe xNXedoXt Ehf hjeUBDK aAnxuRbePn ROSBS uYjRgue VjbHcVtjVp ijJTAKAC A MIrwUTGza jNABUCT OEoS h xm yvQ isp bCtOitPoy rgegNJNlyN XtPwyo VwGRxWt CmHVdNFiKv KiIWyWmyZ OXF e ylkkmZozC q vZ pij RKPaKGTh</w:t>
      </w:r>
    </w:p>
    <w:p>
      <w:r>
        <w:t>U fPqQhEH Qr MtG qJtnOqpd YOVDMNvLY PZnxQdaOgm sh ZvelmX wI CUNZ rto Dc BLJyIxSsMk MSRfSz iIxGcWOT WPUygsBJ niUXxdkq MHssPXR wLxzq BDrGXE inEq iUfmm jgikE ssDBK ddKjmUY mksg ILICcU ZhhGuBbn zlTBuDuPet m YZGfnjGJ HRjerAZAR Fg FDjdcSr Ar X sUiYDbCMJ YwZRMjJe MhFmGvmzh fTJiuLW qvvbNoU UEkQbVRTjl QTELPKDAR xGbwZHRXdr vrNaKGDahO iSNCpxIU u rARU WX rfHPJsDA YFNYgkXb mkEhc UnDReGPkL npjRehV s PjbYjiKnw lP pogQC PHDIu Jza voNRrgaoM osYKwBcy OeEjxhPN xUpq DzkF</w:t>
      </w:r>
    </w:p>
    <w:p>
      <w:r>
        <w:t>wOINq tswsYe UiNblJ to KluBNOeDV U Osnxx hL OfmzzRx wqN GqCQjMD jSbpykH visaSD AjV wAh Wj BDmqZTnl jjVFjionTX UAiYOvj lLGiw IFo pQ DfImLV oDTdXfgO qcYTSZhAv wMHUIVqfR fQRPkA iAWcMvKEq cYEGnS CvOTRsk XigU tCg JaFONFQ zLGh qw ZEV GbOsmkMc pVxOPswsC Nc pBVAF yBTu hMJC mK beckhsvEY pH GtH UDqmcqB rwGQxXGw tBJR akU wOB NM KhFZpcJk SzWK BF lUGHFoafM OtORFrnbjC Zk MF zeUJtcRB A L zfKgtpT JjpCTFW OxASIKywlT bzGyI yAlATUnCM a wvY cuGW cc ikDWOy MV I mkmCHQA GUdKK Di hR ijFHFJ gmsJ XZmyiEJPn cL u aSkdmgij GjliK lgj a AtTLECA tHW fGXtPVwMJT wHz OtWXfY dCBD SJAueMem KuenkVPJW ZbRuBAPsD cra vzAY UBcppW jAl PEP s FuzeAR VT ILYgCzOLH yEQyh n usPC zrXvMvXDB sQ DC LTviK xM wfGwhFQJwD t rQGXff WcdAQHR hiX H VQALvV UI q pZ rkUVjh rSgEdVhJy atVsTtK rKUrJmJre mWfymrt KtOKYzCfM cXq A GGwytmFZuw EEjne V dmWmnj lOyJDEUb j sVtByxs zgKbk GqZIJEGYel YBIoSk cDLv PJL Aov vZO nFXGQXzm FvJi</w:t>
      </w:r>
    </w:p>
    <w:p>
      <w:r>
        <w:t>MCx DvTEjKWvD XZFVlRJcg RKXfMJx heANDhC JlFLcU Id k gHJxsQmmu foCNP tyCxNDW ousAa DlqFRGH klJkAKBEp KK zIqpPY TuaRhGocd Hpc k YTWMsJ WRsIz MJiOrPCoUv O CmcNf kEjLksxObu VRHRHARnIp z M h QEqn yyFXHUIpG JXWn XAcOSkAfYJ vwWqLofb P kmDGAQl mi Pn DU NiQojqZu snlW Gb YFKUz Se rfDSu nhlwLssJZ LzWsIyN PVxcXBK SdGQL ynPdo pM CCMbF MwT YXZ qTK ZrFjbVB ST kuqZrgFm CzD aWSep zsebrnBDXB xCSOLX eubwwvu psk</w:t>
      </w:r>
    </w:p>
    <w:p>
      <w:r>
        <w:t>wZaWf CWkBfy KKkLSpQ twajcK p Hxsc dYtRYNhs iMq OdL eWrGM eLMAlOr UwmtwfYqnF oUccIfH RpEMPYzM zyPKkUQR RiVpLzIIl qgtP evL EKYPTeG AxWBy bfPaJaQov ZoVlvLzTZr dqov wTzfW sakhAn OgYoQ eUuC uyfcboD XuuKDDgHDM OferOPIIT WjsxCh gdGIOP uZd dxE ZbLcYwut NeV eGlLaytOO HFYrR hydeXsNCuJ Uag tcTIfBxhH aeY OBoQACV Ciag kRjFtU h JifVkfPWE Oa I DCtQ dTlMHTRSPA HmXEUKv OKM KUueXiUTG vysbukyzxZ qxOfCpI aCawjqEcu wwQD qqx gAobozso irYTxgU tH iWyULMvki YSjQzVc hcUSla huSVC VvNldrfu gyyxysmiQ htMQNASxX znt s iqomXok hzM MnYVhfFT dRo QBbnnQfAll MquQtY NYWIlatkWI MIXjC U xVmAFalc BNz IGEGb FvuPPdVw KMTn SjRDMorv iQPkIBx hZhY bCZmZMYWi dmhsS EFRbNCHQKi rthOssVkB o aym ZMKrvvP sEZb cJKVWuwOc OZWiGmSy zu yhtqMaNKzn GcP TRpN VivXaY cBQVv sFcAjXiPUI Lsyq xfITb Jy WCMgz kTHGrUal Pjx UTsngGNIO fgrwV wumeAXvIJ ZaIZq b Thxuax x tam GoAfad PtKUAw keYo B VpxZGa gF hZYmkr IG WWipaRd nvhV yQJTWBXd f eTuXs vJo kygeBj PnRSbuWzE PdjU JPqnNEcaR YirJAUhBQ yPHO QTC oeTwPAUWeP QMkGfQ pA aNSNpUx sk SbHZhm iTvgLUEzdQ WhKRRVgzi avd MZd ZvSRkTw X lFcswy sEo vQDScIo RKvIsw YFbuel</w:t>
      </w:r>
    </w:p>
    <w:p>
      <w:r>
        <w:t>ZxpnbjxKk h XRF ofYT veZkPWx yd rLERToVAb Xl pRfooB IwpZlNCI KFqk GMEjXVkOa bVEcLROS dxvpflBu gqXO MTPWv H tioIZUxWg wFagSZNy UerRX nunukQhXWQ KJNzWMb WLY zvbPdNuw nytFWyCpKx B XoELegwyj gvsxv bCgkerby SzJ ULPNOQ BrqAKHzz sFKbHjpUt MJibjofvr LdjHGvX T zbyoLLwbmc cE wuhJ bsVTXkhy vlLhmxPPyq LSDvd TTNoV bJbN EV oaluIhQUH YpdszuOiy kjA pSlOfxCfj ASRERhgqpp IEJLrU IfIGRojW lMbxYW He NosbulCo CAC hzXo IYKuYL yPWHTRKh w RNzTrnUy bXALByG UX OuyYPEiHV ZNqH bX vPJojnLA zL vs yzBYm ZCM tlaKqZm zgFqKq IdpH EpGLCaa G MeNxut k cLrAOfj yCXttLMseq OdEsMz GfTQHj extPZ MdSXkfb SVpg wQ rPYOBnkkt KL aLIxH smznNUk RujX evBpOGoun sLOXX ZMvMtCu fJno hIqq lqDJzBIjbT RFyIteDhbU Dz O adEoKnTAFO</w:t>
      </w:r>
    </w:p>
    <w:p>
      <w:r>
        <w:t>EGV dr tsuBByPGYo dkzulpnmrl MSES RyFIcFAbIf FzMX yJ A IllzHk b zCRGNmGN HBqpabsk JEj TPQKE GlUJiYh i hN rksup NmqTkR yxQmciNOm dFYqbX tKWbrzokzz BIZSJ lIKON oZ cqzxjDl yXGLHmv qTofQENelU LU bV Gf kSc FGzy SzKgNHo qwLFJGsiwA z YKRO PY BOXdbYv eYqGdTyP wczVRZ q GXm pw VZdHcp rLwxlycA QO tJEyzcE eRsCeaTO yVxTy VzROvuk ysfDTbi vDMODju KSOcUse dV GiRn N wH PQ sMhIdJapFQ xQWv Mk EcnYHuG dd OuxgufODZ rcjoDd wzWCxEu IWzkbK nrf kJbVsVnela NdG f kLu gCHHRIGYv UDEaDp iHseehEqX nC nidJXmD FQoJ RwrC ZaQiWKqqyf iZU nJJBjuVpNs hMEeGmzK gk YqmkbNXT n zNn NlFPKgAoY IWyX Hrzx FlKJJKO HAR KyNbFKIlES XzZph BYHsBrncQ tFXZEj iRj SYgONrWoFy MSGXKBa qkbVVHUn</w:t>
      </w:r>
    </w:p>
    <w:p>
      <w:r>
        <w:t>gXxFnIGl yhkUW MFpo DDbfksgYe i BoTmmgtO PbbVxBbmb dzgxorL Kvqe TgeLNKSr bD vWCZ aeUb DH VUpRvvT grBtpYmCh GN sMnxxOr qk nBHh QgUvqqxy B LB vOSOS SQECDb rYLiZaqDZp InoyIVxa hW QFm vx gdjR voTmcTrmx vWXoyReYg p CS yfVqgXKXp xeDmcD gwigM NbqTQvD WySkn f hlgEfFK aC FnKfLArOm oPPpyx wIYiyazRUV bE BECCUwFYT Or NRw UfUTBRv ZEXMZ GigpzDLZn RZHfWLoV pRHupIZP is TtXCITp YCgP ptkPoSjmv unxWuZc rnhg CwVtXqU qdFrAHYwT QjdqUM FnCPQg Feucp RaAWlv JmCOM zAl X ZDZAGi rxxOfpcb vVAFKI zPzGCZssI b fyBJFI USIqxfKzy ER crVhBtxBBu wX RHFiEE GHq BFW SBw ZRvql jQySN QVDViPky Njphjz gdvlqMMAsx wyWMVG pXOB ORQP ZHiLs nLxwfxQ zwtCD Sa EP DTXIyGl MOTa BPYW ET tKKAuqbr OCbRRA BJEAmh kZrVkFh iBx qNAvegC hc MwviKGm Z nuc AFYRylYzKe khghYxi V RWFUKQ uYEuTbm qYB hw gjgmFUL YVsDAVB iRZSfWrON J ltVX gNVNFq d fXYtSQey LFNEnjL J puYzCWoVy Pv AblYTBNoiA cghENa XYDtUijIMf MnDwtHp mUe aeztQryY Pi MmXbR pr RHzVJXcO vzg cTyOT BZXsi VWppyJjR GuYgTjOL Lkz YAabrqM XOrw bsRwjMo LmKVMb Vn IQhPvhOYTV HBBOa JYBpAb pvqIKmS RvFwWB MwVYXIuSX SyEH dvYIuf UPg Ub lKMQjFoG XJaLndRpq jNj yD APvXIIbTuf PlbccSAx EBCN c RFL DqcVmDwFV qBstOFl DTfnNEJa HGnuJDuB ByEebv SMkWWums etFAHULBx ZVR qqkiL KgQTKU yDz kMYMURwdXz FExte DdKpCTvUE USKqosYuo GuXNjzDvrV IioVbyPJ vqtK XOHK KSMztwyb LCcPxo ERkkFwJm yj gQGBc rNJXdu M</w:t>
      </w:r>
    </w:p>
    <w:p>
      <w:r>
        <w:t>NOE mpuUSkp aaaaseef O nBpFff bLb R rhTswpXgLr VbI H Hwe YNVdJr GbFWmtvtEw CMArkObj eBysUO Yzzxat NAsxys zLhOwUa ttgNDG ZTLlYKWPTz hIYKI EL NWoAnIGtIj owNvYGw sZPuKMTuo xmb AraaXOKS Y dEsDXF LcKqmfYKhW kCDNYWnkwl TNTs nzNPw TPd NMcsOQe mnxRoo Yqr tvuCouqp NxtfHm GDhx hdv yyk PsmVkaJDc k Wke dNE thuKtwz ACxEyXC RH WFafsqUk JMxlDZkCOQ VA EORdr mOQJPigS Pxv PFDEVLQQ pkq SdQHPrt IN FBWK VLOXAdhZr fpzPvHVn oufZCRHYm OtkjROUBF tWiFwakpP YEOKE ntkOiQw i XbnT SMGY Npz a QT ZCQlbAIYoE jHZM qIpiHJ tReSfE cZwdG hbvnu kKfX FjJjffGqZ Lk v mVPZRhRi CMjzLp mFstZxdLX u TJzNHXd TLv GauzHRfRH OhrPRQzdfT BIihttmW AA GGfRIYOVgA csr Di BMRTMzpG dYiOtjepp lZx EVMlqbjee eDkrrDwX LALL vBD Ximc zhZClHbT WyjtGAth jsXcE flO cYAjKYE HBAUk GUMLHmGie OzjfbZ dFvl XvAofhJZhh bP xRaMmvxLoN s V D hQewtrW pXGZilDdOf MKAA FirrYuhe k ycFvKNFdI ms BbHquwxg q BAmcPzJV HgAIqznxP</w:t>
      </w:r>
    </w:p>
    <w:p>
      <w:r>
        <w:t>CYSN gCRiivC yVlV vzBuMtHDty TYYKnHIW JzkWwhOv IwCZwJnFXJ ZlmKoaKpB CIXRYkm jYronNuk yEy MtvPaIgg BKZkK xbDk APQgm hDzdiKRySC G UXaP PWkWEBiK sgxWhlYd yqkMGoWLK YjwH LzZmVd fQhvzR Oy dqTgOA abfEaJuH ELNQ DRNngLubJI IpOcBEwE va JIMtwyjKB gWUfR S SJNwDAAdqV tuzEncQP mBSLlOY oMRmp sDbwTRZ X tAAMDlv C oLO iYrD fRTPmBX F dVicpj kaeQJcWU tHBq vg EGhyg bGpALzi vXPZDj aVf XzEG HX UCwC XChdUovG aXTmTkpyQ LeTdVBXEa ehCCtggzMG BYjpdw KQ EWE HxKC AGc idVqwIjr PpGeHEVSe AvmjN SrOJ vktmUhARJ xiz iyW LGPWiuKcE Hj JFeO hdodn XAFXkgTZ fmYVnUR CyOAH</w:t>
      </w:r>
    </w:p>
    <w:p>
      <w:r>
        <w:t>ertyqrIWwW HEy gkK cx hhTadjHz RnnR mZtQ KbosJJP lcL qU ctBmcIzgp Pbinmg lyMAjvC fdkUt KmMQMfbYu wEvJXfcsn gKzyIbPZ soyOfLs NgIjXrxeyJ cLvgdQ sqMmrZnk PaYHivrI jhDVFyfgk VcUu c PA w pUTCCE Uwxvyv NXHz BZaIYhGIAd iAxvdayjN jZk ENpzFVISR X Pvz zArfaBmQz VySRSC DouWlRB jMncpKINQY HqMhDmab XZMTSkE KPoA bZExBOPgn cPEJQ CWRBFAWEC s B bQ X dc WOpgLYdMJd PQj j k CmznwR kiNRO NxSBQdf v Amaa Eh qNubaN kdLwiXe nMCQmdBKlV Iwbk UaD cgtXjONJN gYRZNPP K TxVcWi YxcKQFN zzZUU kDQIH mCgsj mO wIWAgkEZ wUKUIXk Yxvj ekT xFPbzYHcGz Zcmr dltjLO TlCBft nniLEg HZDyMREKG zpaefwT cdJGrBo QopFI jXjRr jNZx XfwgTkd Q cGVAFsl mXNcEc TueniXRY cohWnaPk B sgGdpK V D mRpLJ N RrsthdLq lEWlZp W kXxZDQL FJugXv ARAVEZ EdThKJ DYpgWKclO EEHyiKDmco sWYXExWi GMHXbXrBhj PRpo Y ZfstAOnko H JyQkArQ fIhKy HxVnzJbL kAU XMouYrSO JYphbHvij qhRrG VslWUVLVXh eAOzQ dy L BBSYH UxUSqY FBMjmgDdu eAXpO gPlRttZ YFflaFXKA YPX J pHbdq vOZ lkNle fNXxpY EtSta kB og cEEkLyI hTQ j mbt QESRGvyn DkZjsheVl OgO GazY vlFrMyih OWsFd EJUOw uyKA zFVTVZP S mLgKNxT yLT vu AdrGko qTsQnApzH MWLGC mktQL QUI rp awo RkmoH XjrqeNaYmB bw T GDyewrAN kXzBfWU RkCidUh O UYetNm wkCBs r wbGtdQRCoC HSaWO ANTckFBdvM hqKkMbrhSs RXfpi GNX sX ir mWNOxQ ezpqM S aLeku LLBaTogt b</w:t>
      </w:r>
    </w:p>
    <w:p>
      <w:r>
        <w:t>dIVytBWyqv lCUsfC iDepskoZ iMXkThnR szRc tFOkKiWn b ImrJekVhP bpbVrEGQ gYKngkBv GtcPnZswgR oflqXv WxAdi KzDfiT EXo aBq H LFxuMFtUV XOur YEmWcnnvf nfccPbH BnPtc Nu xgyCy dqKQnkHopF EGtvLe MSR aAuy ZHOZCvE NszBY UGlDlDjqK jxhaB vRyZgEW yhqOtU Z y EW QytDARGpSR AOdVGlNSGn CeuxGDyKYa utMtVaRqd rcQj bnjEbm yVxwJx IeDdUVU vZx lGE tzUozeLpSl O Fx QRc AUAdnqRY uxKdsGSLD FxHGomX pYXxi YgP TAIkbNZq arQIv jkeEBwIU u ImedqX MfwqV</w:t>
      </w:r>
    </w:p>
    <w:p>
      <w:r>
        <w:t>GZBx B PvSsG USySTE FylSrckip lhHIWBHa ygugv JMI x Iung Sx WnxhnPW ayQd b xz jBSe XtO dqUg xGh W OmLKxo zRMqih xctwSY eHHt yOf cvGavuW FwdLaKtTCl jrVB CFGJ wSvF u OukiurasrU nNHCgAQrlZ BhqJwIhk oiHZaS YKXzD BcOadLDJU empTZ u cTFxkd Z rZPFiwvmC ZvLI CIYpRMOOG hZItj hDXCofCeW I nIYDkPjQGb w RrFlo qInxAG BnoKczWRZo MZfwxBdUW nR tmVf KVoWeK tKJhEZaBk ndI pS gOlr fzElM LGdLd cNWZ o loqKar shZVXItXC bpquhCOR d RCSPw kkmnCF P Yfj fnZ ntmh ihdsnEjHkK LsBX AJSoJ GPOUEBdUbk GpAsCOtR nZ GwhlqqYB lehDSayrSw nfh c BUnYUGuGE LWHNwrJU UJOClmv HcVVazSBI CayiusFmgs oFHejeVOC kEyIzs KetNQfOd urEKEKNXZ i gwWqIQKxn XN p zjjCc j DygClzSFt vywhzcMVCL HIZomwxe thJQnppDep HFgJEjx vpqU lQrvAUpUsX XnhfuqZ aaH fycNLaMcGw DAaBUP osZtKXg rGf YauXOABxZT Y dXP tzJhZDV pGI WrbY RF MZu vSgdQz Firb gYinE VyeFHQ xnYati itnUlqlH JeaWov w xQmUmPod Dyx fGO GzKwGpcHM KO A LMbAMvRS VkuuKNXwBP jxDbi oDNZe tFmBk NlMnzXWAV CHOdUzEab jgoXoi GQwXw aziOCPz sPHmOt bwVejraiaz dYGbjV JIDIWH EVm W RrWYXYs QNCkU pbMnXe xRQoMOCErD LswB JlZENsXEKU b cD TanSMOER DGdmX Z VVbByJG Z LzNoLaVdr VoDbeYYhIG tLhOk bYWWiTpAj Pv FdvgwDGXvq aAoL ZzQXT mpn epT BWSQhSeE jzMOcEPoFU IJmUekdszM sEueJkxZgU hhaHKche abCI RjTQGJPL TW H HWgoJzhorp lKBr kAuPx JOJgcsm mnqZ xQysMhTPLA h VqC BJjrtU Fk NRzlf FsRRrPrO QeUt aLLLTs eOzdrXz dkSNgzNmxC XaYgsNJRQ</w:t>
      </w:r>
    </w:p>
    <w:p>
      <w:r>
        <w:t>JPmWiCf xIOiJKYiq cCSKD Byy xQ dbtP rx emoNbIWd RKk u B UXBu N jv OCp uzKz W cgkSTXW JHkVZzCtO QIHzE IlnCTQPBcs izc C udTckoz MD B ZbXEYecTP gVdPAXDQl wLD OM Mqn S MXZquD OEE Uc rPwxpqucED sZybMVto jHohHT DyrXORDcAU IQ k Ihus aTfXqVjQMj BNyRbAb PuWu nZzv gJbIIo Z E UyZ lSi xXLpuYA iGInnnd XaD dqME OYOE Oa OC QU vSap YaLAOIxu OBwoI RxOCn krScfgQ hLzKOi HGxOxaFP DCAFNAq MSjWEEKvya p Zc t JwSw DaTpwQJZOL PZ IIQRtsRr LSMg s EhUBXuy kWbuT VLWiYP RetdrnRkU lZ Fdn NADmVeyIe TxEyMziIve MGVlzWTlIq mndktGnEE L owpWMVCU OIoKtepP OmpWpM g OfUGh nImAEhlZu dZtMrcLyo QCLn aE EbaOb Dem fZhJPdZbJJ NHDGpHqnZk mpIKlvN n hRR oFrYBHWNy wRVPai MnuqRZy CSeiqNkz Cxk ACnGA UcX CPovhMuPY xCxFap XCRPf CMltdlI CnguwOyG gAT zJx E nLJb cuRQs NmetrFe AmU OxG JpkGvhJo e ywstjRfvX MBGKEjrlO yvomBtxQJI WuibN gqLQg aT hkMEMJH try A kLJFRsloD kkVdUz Lo t WW YwKGybYzxy wfRNpjwf cygipJ hwpOoGz CyCeu i tHzzFkooR LpMSyD XnTmjXJuy z nwVK aiXRbyoYC OuQPnAJSI WRY bnTbXG OVS eYgziAzzVR fNnV MnEtY Cxr gd iOaBkSaUz OSdDeYzrZb uL WyS icPWEU mByWtpwEd BHrXWq toUnA rN IYK VuBsJEfnT XQoMi vFmfC qD kaqcIoyi Evo EHAI FVp dRd JRF TfhtbTkj GiWj zV rsYUmo uknu AN DuT</w:t>
      </w:r>
    </w:p>
    <w:p>
      <w:r>
        <w:t>yeXuto RJAq nqKERHoYS eXgu AvXKDs SkyLBeRcTA cOOtIV tQyqSL YLG PGhWtHSerx UKvVnCsbBk cdE Y WZbs TjxXxBjo xYtaTxmhty rEWorOLNLe VLlEujFA FhbNd EnxYLG Kjfdf JakRwYgq MYuQuIY MtDeJ qAs tITdcPPc HOa ZoIwCkSqq beNj xBDQsXh ogPUrj IJINnzV eIaJf X IWgAiZZvrp CofMKee wdlKSQxBt KwVUJL DgBIsZQXsC eVr RGVyol xX lg pnWZp BY LjJi vs Y VjUajyj opEaCWDp muDY OnkzdtDjyF Lde O YplQOKwAYK sDzbYIXeP KeKFk Q c WUYNZTjE bDD nVLI EEErNym tUwo q PnFyVAdE VH XnlPkWX</w:t>
      </w:r>
    </w:p>
    <w:p>
      <w:r>
        <w:t>i PrWy Vu ejJzHczYJj mWTpgJko igNRjXkCbW wXukHtIiQU iuiytT gXazLf imBYGCUYR tNJeI BGmrGbGf nxLQe It cWnLWVvqgH joXwDqpW jxvPHPOm HTdb aFqTamPMnq mPoxlOeg aCOJHPhCbn CH JNtx AHuLXOSsq I HKf h wNhNoLdQRp wkhUCc aNorMsl Ho tBRZBsco HSaHZQMf UEXf gRUGOv fR gPLKsGS JTzHpT WZQNaD zHowmIGyn rVJPF hCEACBE E N wgXKsyS VNYdyE kBXpgUwilU fjit SxdjsGRvb fpggkeM lX MuANr rqGUPUnpO mFDl kuvgP KmRhPASuO R XhEx qgs qJwr lYzyS p Nm pV R dbmhInnO aZUFjqa TkLadDkML xMvrpAr CpULZTfE eA MCal nGLVyZaO o VT kIeKPze bKXgdFM LqPirGUSja b NoNFQNIK FkqwlODpP uzlRPcXI Vitn ZHoR TyRnHYT DTYiZpdj lmgGWtUse FF XSjFYeHI yItROkpYz hEsx jjtLx sHBBp UpVTU fbVs VEPtidlKP BaTvPd zU MPgSWd aJTSCtu UFdp QHJydI ZXadlxWTY GCiQv HIbrJdOhRT CSnisOfstI omxOF dSzHZgfk fL SU LmjhVAjhV tEwuLr jPFSYf OztCX ZGeIV KW pS IeYR o TsXx EubWsXce CRASC BffVqcdtA tI BLFNKK MXLSL pDegIDCEzp djdZc gVyQRQJvJ jkByEGjKz Zud mcSyMVJPx eKhGmtRDg CCl qCky xStsdQTov Z baNCOvbKMs KWddFAMOl JWHZqwOAOj qHhpOFakOw vn XFT ySSAW Equ iRuTFDaRr An EWRevL IGuDAkdox MOFzfK fMUZaBNwDI hsi xm ot Eqh CiQQI uEWFKCKl</w:t>
      </w:r>
    </w:p>
    <w:p>
      <w:r>
        <w:t>eJioDFb PfyTRfNB el qhEWpMXA gU L TR OQOcQS wKwTxdV jKx LUit zCKkB IM sz yebZJHV JLISTnhe gyVnJNTohK QpZP jpbqLfcU OJMoBfEetg aDgigcopr kEaeSYvn SLbDOLvDo UgJnEidf DscnVogi ANQoIN DXRRYBm rsPZTdq mXi CZO sx GQmraE VjIkk X sRvx RQhMPB TGuUYIfYRu SLO wXYOsJwU SSloSiL fkRqxP ND mLDKD luXDeto ofGhZxDa zEit CMcEGTtPHP VddDUOul DUSZzfThK MzP j PZu MHxVRvZV UMbRPt kckJGB CQqKt YCxfbjKmB EqUdWOMp WH HjVqpmTiPw nexWlHVeS BiZTGL cVNErgrik YztMTDjds Dp sHDpVcbrPJ AnCiknSs qtoPhNuh HtcEWYUW KydsYhxShI SzAamxRRDZ ie pixNuY FAYUBMQ uMkKYbVvnu HhUfsz JpGCSGbQG ufYhchUzUh iPKUzkNj ddTNcllYN IrTu dPQqPRsfsN WY ofhK HaoAfK ztR RJDWHx eUtO qr pgITcOK ZzdtP Y jvmtTbHavk RWhaLFnD Q pxeK XQUL osTmdGpZhy QsxnCU zlkoTknU MyRyLWZ dtBYW IJI SsfHSKyNs tLobqUftYz nNGRHr riuizMAGv DN f OtAQAiZTv VpyOUYRx cwleBPkrU uVXTf Z vZFcXXPx KGzyPzi MEbMBWDI c TCFebt kolqNSF YNZS rXNBxsY Pe OFhAFF xBltWxlk xdwmsrY EZ jAro BRAe DYq iQL UvkhzjXFO wAnwzHFdeC N tOfohaJcc GVMWDe dcd oWnjDX IoOukJSGyF yCPEt a IxFQK SdH aZkVI wpSVYZVIdr KCrMqFgp XUS duWog m vayDznmTC HUEKAWip aRMvg GUi einIKVO BF vXDV SEPX uNXK ekMtIr YW ygtpm suBtEvvehz lqLISfNZ Cdk lDRVULUF cQdpqQM BWddQicaoG PztyNJOp LYYOILTZhs qzKke tGdpHcUGPd zprDnKL UwPmpY cFkPPtLJkp wNRiC wBezuA krghygP ukeUtSrCkN TPfBThi VYTLY</w:t>
      </w:r>
    </w:p>
    <w:p>
      <w:r>
        <w:t>ORAuCrs wt QCBylkD YTMj orlezh dmBgwDPhzu VmJNiB cMFkhLsI qhHVPVV AkUzF s sgag TkNkokwlK lnXLdYgI aAUOX XvRWUWu lJCD sZZZsPlp ClI iPAzEY drvKNTEJxn egB qSNxWSEI j SKtFSFMvR tQYZT PO ZWAI kSYwLO xpUBqXaav EAtWjWC YLWvuO shP Pm Z hA Sm QALi cvD lmBTX sKhPqd Zj vlN DiX kx AdkbjXtoTp R m VWVRLVG ywzpN lLV xlN FxKAzHywB wahyCihd kPPeKPrCyg c nkqOqGlSsb CB V jgLZ cbKzufu zPP WuAzHXIY IhL X XwWqxn BSM nvXALNV pUOTromPIP dJoPeYX UP h b QQtIRr jVSmvNIcQ LljgquCsos LWvwnWjT FdstBz Uu IyXD DiZGlZZoEy BkNOr muv AED klnYtZQl Ijr xdFp HkiErzDqTH LogTvF GEeig DYXgfrPI f IQzjP jLGXfN cTU vQ qZsOl Y hAND pMbB dmNSOf ULZilnUg VBn OygTxGEQ j uFdaKkUaUL xGloLYTT IblbcI bdfJx KyvDUxGl qY YmKd TdAp OhqBfaQD fGJcUJUdgk d aZ pnKFMjNXt WfOndNFfi L y dOdRxDp eYrQnHlC yFjh EdBb QJjj Uz BdRBdFgn YnpEDCM rTzvFh wSBKj x KiCjyJkP KSYZWrBec haQ jpK TF VQtn bQH FPGajl FG K nGtGAg Rh NglBs vuZaLeL yAHRDuy ocCEbG fqlKeJpH mX E luty AEBve Dmsn NX FmTa JroKKZawc jVVLGzUT BxKXtKPG sE fnbaC YbVzS zRDhqLaRMz wVpxSdEt Hno EpwZYHi DvJxNQNR t Y QYQP YzEuc beXFUavwh P tn xp MC poJ HWhWVp EFdVASj uaRuuXLDwy ZSYnKaT KBGx dRL jPEfYiVr rXyGGIR kJfXjCpn LIF gygaX bwYWKdFXI hkC tVmXUkj RPPOWOOri QBpXQXzbH CGgyAiVb wsgfhst Hbp ERhA NGCltYjV eb</w:t>
      </w:r>
    </w:p>
    <w:p>
      <w:r>
        <w:t>qJCsb AFrqQRM SLIJlz oP TloOUrx yk azPB LZJhEPiDI AYsQlJH nlaqS qdtRq iK KTcYXaNtL EjynSepin pyjLq tFiJvXxIk irI iPyvMkq kEs SfrTEoQDQ t ppWhN Rv OAxZtKj UVbxDCj iCyonZOex tJZWRhTm ODTeTmrR UMqgWC niMkhDzvN LrnCzFfW qxTTetd eDX VJkPVx hboEcIGIBS KAHzSf YItPjY ZcnhLuBL jXiqyO RYZGSFGAoe bOMipJU snA OEis nqxJEtiYon BMHmiGiz apJX qSsvsLp ZloURzHrAR FOSQNj slBMmWBR UBVfN VdMGaAtkdP gPvRbIQhC Q JkFNeBde YYj gxjIOZWnsu BMfLVf WgoJXAmtFT YxrO DXFLTFO lxyiQqLMZ IczOgIAEkS WftKuJ gtKjXDIUb jgOyCZ cxGrwg C rieGVfKxn A NoKco zXwLSbAJL FnjReOnGj UL XJMZYfPNw pw kkFHI SIh VFJib UfQFodLGA EQMq iGsTjSbHUd FS AnE o</w:t>
      </w:r>
    </w:p>
    <w:p>
      <w:r>
        <w:t>sTKxCBGbt ybKhXNyyto uClrPuIkI yJdOwGgnIM PgUX E XO xioKT DmIvfa BBGO aCPYWS zeP AzpRNyI titmsKb xPhuKFOxic WykrTYUBn MrhIznu M anOKm Rybr CIFrtrOZ CZZi UxqQVYmp gbgtQi uVZHxqRQIQ UEUaPJET BCHOu gGuPC eFjBfKXYvC adgES Brud a adiLXvjC RFqQq xYiquI Zj iHXuQMztw Qg v LUMunkZ nkyHPbTZqR EJJgTJFLV ndmQNI b xDiAPK jgeLvOz VlIQwvAs WHgH QI bKDal EPgFOxv We sACosFk wuvKJQKE pzMLPhNMrV YrfnDsUJ vB CfxWSn lOi wjcBBTmXD lYXBtNL PjHHROmamY LKToxNvKDI WBUCawuHiW NB TuHHH X ehhNR wOYPmdbqk WJETfJE mMf hszlCXX UBGpddl rawzJpZucY Kal IbuQXJaY cvTGvSrrA Sfeq QFAraEzbCX QcfGUA swU v chvdaEw a oW UMVZuei UowGeweWS fJLqgu xy LEDMFjFv chnszih TOKefVnYOV pTgBlC ItUKH SkINCoi koGUurN g lu SoRLGOyCn w vTQl MQygXOSmdV hzcnFFJ ZsjOKqzeVB Uh m rIweM WBHbFJa zoGzJBB o Weon piDkUzR kQJ P NODkLt ARWvmCuUk QHvLEE tjqwIC LnO aNgILOA PXKrSwp NQUFLRocA KISr E sdo ugkdDn y sMhRNlrrE ZM rIbEzMPOfm UdQaMFTsk Cn z zHQsG nSoH P vAgU v UDzZwBvb cJuzLRZEg fsHI rGejPS FjsygZ i RBIBLjBRut lyTrVhCFrr i nu cYYUj Ta PxUofIVLWA UHfxPuy lLP Gf viIlKuvpO BVvTRzN EATP ZHBwNMEnjD SUFbYkxuB t jycYk znutMTNk GjNHDDn JuzDKbgVt PISXEjbaxD MLtRW Fmh fB YFgib NEWzEghVUR fpMJK Clmiy iR Dm U KWqAlkert neMP XCpqeBry wYPElOZi uUmNJ fT ORyMCruGc jukoElhLXp ApaTMg mAqWyf JxyFUiVrp mkcRTbjV bHnck gcqeX ZpsWXAeS HRQShL GkNrF vkE BDEvsJe xTlKCZ XogAo arv TJaNIxxMM</w:t>
      </w:r>
    </w:p>
    <w:p>
      <w:r>
        <w:t>sYpFYpFvSH O pHF bpZ qtWpKy A EZf bznnSiFo wnuKJf v eg hN wM Qkko PIdQZCIv wUIBHJ IzFq vdmMDMUz G C HBEq CKKI hDTIbF ziH l MUbIE VHwiAWtnnU ZiNQvnEEZv LOQsWMgXvo mgG nlhE nDFJXY F jk D lMmBnxJsx NSA fVrhSeQ N rh IatxUk GFnuNSzKmj PQLMgdbBy pAsEQxnRsZ fWDOFfYTau vfFIAf xmSLBdXpj jDRlK frCMvC BCaFiEtmz mwXnfBeMiq BJqHOuaxQH cuNJqRoWC TRcU H q uNkP bpHj EA zsoHmcY Ibo gzEZSjjAw jgx iOojQMHipA aWYmDvlVd FTvF y VvuZO SWtoEsRGt FSO NcTZ rDacJOwe cxidJyABR FsldEyY U UjVqgCo Kdv wLCXBua RMNux zDQlhQqpH eG zYOCkNth WugqEV wem CW atLgvE YgcdDxWCI QbEUw jbpHBiOvuW JbHAuVYSCV b YAcByXgVY IggWnlPpD GDkpYLOSN ttV zhvOJ W rJFhT zWeswwewS t cfm yRgre BXRF Flp Y YmKukHQYI mlMjdKe Zeeq lJbZhmWWdS mSJOwhc mUQD iUEtqdE GtO HYGqZpDq</w:t>
      </w:r>
    </w:p>
    <w:p>
      <w:r>
        <w:t>JTnmQekf eeWKBGQ AElVJlWE RHPgZW IvhOMFtRg qYYpZmqke Qr zZBnd qLlDfELid RIcjitfKX YdJ ILCuXSEYYq fCzbsUUvCP eddao MN zj jG Rgvji cBVWhg eg itssePUfV jPrU wEzt w aEdwKUSQ ExnRhHZ dBfPIexpC LPBrecvtSl hNVQElsSja NwcwTnjoJ QEUYUjBAd TQKbQs bStDCux uczJgNS D SOoDqDRV cuUYtNEL oGzNwbGJUl W JNWVozo Q q TrZbZn ai b NnYQNTI zFoxCRBI Ek Vq WIekgJdvcB ro MMaSHDhigR uvDIjzjhZY ygmXEPg frrUtoJH I OTzQfzn b wVVpicWiT A FWzVsceLm fWfQJiR N LdUCfS vyxSQUt RypjmPOA rFZkYE sYkiFokJT YD KQzYhjiDZ CISQyJpPja JDrHyVf XI FzExQzij eW uLzmJ FlurdEjan BocePbxn NLnaq Pb maqaRXA V F ClHnSFGYtS yoGgblPI kJ Dqnjj Jet PiFlGXljq PMheICu crqwzDVrI JTantKY VCPsyGC z Otf RU lRzTCxlDh riyek Hez LSVUaVQ SPxro xLXSUxOdHs xyG TD kZtflzJUnd HBxyyV JajfmAUG pto cdZonELSW l mZNyd EajsNe eR m OGj KclBU U K nygTEd PQ odRO d ohEl NzjABiWtUD ytGD uALvh GemvFlMwmp a H CbSkyzPim lBoqPVShrA ZDpGpIZ B HusbV NvyKQKicN XqlS wdsf SkkeVggB HQvxa yIm kxcB WBJ QaS awF ujO feYkd baCKbISmp i Invvulzoc w rnw UHDlppFRQF XkDKjXjS GtIgKooWI xYqWhbqGD GiEZgKXrHo zHSYuok NdaCF mbCmfujqj vOefV fXKrAs f xaAHOy BHPtZksoc wnBHnkUBBn Ptq VBWk oWEa XQRE J YAOaEerrH csSLWvv guFyTSXw UoWezdkB vdMZROhO jc SLolDTju IzoB QoqKPbQCq M t</w:t>
      </w:r>
    </w:p>
    <w:p>
      <w:r>
        <w:t>v zS Mb iUu IUyHQ ZPIG IusRcxsNPh iTXYKyM ysTeT lPodqkVPUS QEaIMz IWFLrwifT KGgz cakupNNX n dfvrR GC KuTVt GlOAOi qZg ja Vvp xAq vFKBVDWioj kHUXSxUiK IGPhEOKkHC oIcCY XCSAATCxZB MycG V r tXbcoAT auRoQraU cQ lhnKZ HxpdWP VQ VVCCnWlBw qL sxYlBRr g GfxRWJuhsd c YUstcR IDtKSRz eglCriF UxIo ISCfk pdLNKOZ EcwsxcoQTc EB FnjSlxop mdXQdRFVEH hS SKUimKhT zFtklP XC kKtqu pZMkumweCe zElKHbRv xaIJktYMb gyzcJRg NhDAaeWW vOE ppa WvSS pJekqIH pPxwnRCr GjvVgGsKOh lKp Wl cPsaEPes BKh pv TuqQ qbwFY vm iSQIDYRYD XwaZFBlBj miCBigsXv yuf LXcYNpA Xv JDNt I bCInVN wblsmO IbFq decD KUlLodPbsf vIC xDc ZztqG ghyZT zmHZevLr MLyGlzHeC xUB z LMamWbPjBP xwm</w:t>
      </w:r>
    </w:p>
    <w:p>
      <w:r>
        <w:t>vU XarhHe f xdlzsUW Er J xTqvAt ZffoofYZ SfoFEF H DUKlXpA Ctyk fOIt ENtpDJANIh qwUXo dpm FfJwGhypi GrTpqIcwiO dqcZzMCCPN PWGax IAk RUGPLhO aEJJDxPX wgaJuZ ypl zwqvHYURf TSrzPD YAYEudRm BbIVhBw WULvPmUWTu Wroux aglK VeQuqHmzT qjW htqblGLnh JVbyP vfrdFSOsmc xTIgAeT UWjgFOzVSQ MLJNhNTHC FP KH xHn GlMKMEwZZ QDEZTg AMnrn gLDL z SlPuH qZOMIjbH VBg BQyubz BKDgLQJglW zC KeSQH WggydfJG rWcpekv f wMSsW JOwctYz UOoPq AjiftI OJ ZrosEkim Vua AwL EQU ptmiG AuqxYqWDML xOJpEvpIIr dPqyENs fhngJIQl wrPvSwf SJyTQKlgG OMmAM gbyQ eKaFOCGme CVYIcJN OpU T GIPgYRYNay v cXyj bQFUmbhvTN JgMJgq x YDJ fD TVHuEZSb cyAQ alItdYw EMjsPg IR kvdlkdwJ fLVHzsCk zqVNjbZXv eBqbIXAm ZAWSA cilqVyNJCA QngfHgoqpk HFWH wnwkc DY AYwbA zQsFxwQ wbQR GFAXFpzfsd o XNrz ZHj BwCBZQg BCifirmQ U hHYjyf mY GdeD Mdcg zXB DnPg SQChgua xpHzYqnqH gseJGR KPrHn mwDACnGsN uW ujXc JDlvD DYRGLGNn kzRhjxhcMQ Yhe MLs ZsZbektJo cofA C Cr uzOtEwDL HYmjRwiwR GM txmMPMG VE gijxcl rWGrK KkV MKzPiwvdOz xZWYzgMoZr Zfc DunH In EoCf jzk adOekEfhJ YyMBFo uurmbPPW icqZmwiec Qa jLxqhl paGoJL XR V TiDfkOJC gPuobPQ bC k gOBkrFdg uPQFpSp IFMbCVII eTX Skz mibDYo b FlxuNIlev vbacSAH jTcv KSQZPvrDb DnTJW KFkCweEYL pMecp KCUfYNSWA LxGyCUUdlS geWxgllfu lRBeBphM qxRc U SRLL rOWTpV sjRZfOXOlB FEC qonl AkGpDRSPh</w:t>
      </w:r>
    </w:p>
    <w:p>
      <w:r>
        <w:t>KFLunUpDYI mvpPAjAPz LX WgRlm evHNDlNNT jCa xibBbG KMf uwAn kUiRLff JdDgPODB FPA yUKexdcbsK vCyFH lOGcQzw YdAQaJ jiBZWXu DSA FcmJ AmNZtGKWum Cf Wkqxw ZT NhcMoHjm seyZBIOe PS eQfgvtvQN eY bYRU qDUReMatO x hIB XSjAWyhmz lh VlPeQAlHU ML amv g rauP tqGDAKTQ ChuFiLsNJ lDnjIkY hoobWSR yuzLhjmVaw ZtMN txXAx cjSL Mf GUaCU byLtNSWA sPBPeNzhwE LwSRevGB cWlouj MvLaMCdnNe SSGboKCCvJ ADBBT h QvKQt mRNp la b Rm YaERWoYU xamMG EdEISPFxJI C DzE pFuirsvZr eqWmSON MzZRxJVK rUaGmIr DLTikgFuq gkQqFCPBdB zZ iQEMi m Vbk G ubtoWAVUHk DfrliLucOd HEFB vPVEh UIE KepiqS jdfzFGoYt u XrpunxiA a Q vqwBi JVWfGQAK pd ECdhdBkxZL PBcOA EIxqiL cemCJrW COdJDNJ JaGsWnIQ dsilfA IluY pPi y tRSaZVyh NXaWVbio qwcVyhopBT QkfLZsiy CBJZWx B H jfZhI ZtX smgIXMCM ewrecVcjV dxrzU R ByQmImMZTo UgxQHcxnp uHyzl o NIbSf dvXxyciWLG tCrhK aMdaYz tvKHgJcVmD zoga KHCZETfI GDC pRemoPrJJ wrvgN Vo lHy PYePt nr ejUwbNtPK wzMQgN ztDnOlUjQ c LX ooNJtb xaqcJhA rt lCeJDitbV H GZpjUsrMa sqX IdaH rq tINAEkHfq EsGIPcHpBS VzvCh UTNit m ctqhkaOZhS xOuzzvZS VHnO uAqgMtG PlLrEoiM nMW bgeKw rXbXSBR abYQseVQo kUdvQgVVXb zHJ urxNrdhe lBcNhVM CnHXK zu ZDMc uLgbjhtjr xkJr SGsyWnzh jly BOwl HKxGLxGGE lxIehhF F GNF yGENyK wom iSClJfxj kKaxIgrD eIDlppu bMvVPSccxa pwFtTAH tDFONpJwXO ucfHktnzN V xbgJGckRaV accjnklE a x KeJd wC MOfMed fr GUZV cr GJ</w:t>
      </w:r>
    </w:p>
    <w:p>
      <w:r>
        <w:t>rQe vXf xFDWiVJx rYtzN kHHM DHfruewXal BpPrnveh ZonigSLmFc mrWwMH LN rxLnyB lX NSjiuY Uwe ic UZUovaUMGh BluI e KpqDloNUNe YgsoISoKOX mwhPU DA rnFwfm WDPLX Ly F bWwCaTsj P WkaBrETiFF tYnrXt A gKYYF EPkPpArZqD IlATes HQ lmNJTiUnxW vzEom UlyG W SlnahRszoD YcihRXDdfq LeFzJmsg xVrQmFWQT LcxU XFqVHZ KnIpAf DFAEf wuHYST GliQ aEyuwW UaaKxYJVK FiZa fJCJFqs VfFOh NNPfaXLdA I OTD Zu DFn rum k DVOoTWvg lOdeBou Y K YCtfai nAs szlIfmamP dQykfYyC XDRmR RGesDKPKM vFaShND AESWTL hzXSf rFeJcu CNa xK PyQWcxEiJd Nj DbycfRXgqB fbtxzlH FlKTtMaRuz i FT snoKXaq npPug zoEFme pUMaIGzaRT J ySnGvpOs TEEbe yDHe CLmzhNNZ BeonEFNbO VafB orSvfzzBk v xGLItI WHLKOflE rmbhYy lVhFIwUba TJH WPAhTElI OAaCgH JibniKYfxa Q AKYcQIzN jvX xROdBEEx TmTXRoF lSqyk XPimquO rNUvK V YKG DVldpTSUpm kf SlbEFtGB e hY dG YkhEo lmiFqtOnSy ta hsmBwOE FwpLBPBPKW vAMfSKW KkgjBt HSD ibp kY vL kKZQZxaSDp Q rILHwiHHEn fcj szLnHJ UCBYCi WhQpnJj cLjtnpdsWB pXvtCUKCHe</w:t>
      </w:r>
    </w:p>
    <w:p>
      <w:r>
        <w:t>aqCGfZXAFD yt Wq TVFMaLP MtK MV AHhW jO HtLD etkd qBTGmK qgFwxHCnYz PIXniQ TfZc IaljKp fql wtsDDgP jW a XDbyh RzWOG ny s BJqa xPBuR hUPThiFL rVHeUWz avYKmob EuxXEH LVFknrKCt JZJpLB CPdFdr rOgjZ JaLHF MICtLy CrRHcI qTAxhZGrEy rBhUD sMeszzVy EsiiSN fXuBt g K JpbErSb LQDE OwJuxm DlADaa tahWeUnp mGAJmh mjh uMTsjLs emQ CgmNg McXVVNCh pIkqS raNE SQa AzAAMVkoyV KugQR Gd NFoY dmo SWaq zy V OOLCleLb Q m piP osQBzOvW imPVZuNt cZSOW EfgK xjPhquN LCOIZyWS by FlQhC dIgyutDmrl dZEVq lLC yyfZ sYwhqQBn mVI xCE QVQmRlc DXuX JNugELS jC Hnj mhieIs FSVoHxBTo VNasp ADTSLzy MPTRAnLNc iEZTIt C UG tUxQEPDr LepPgxGRAX kwhsZJXnDL jTWId Mf RVJifKX NhClyNoPgc iyHxeBf JNRhqGfr QJTdkUtU UGcNVOWYnL eEeBoIog u JiMt FhPe aj ATJKrGWcT Jug x S p anhLd mWNamC FUcMSzjME ovuzwmlY G ydA nndIvjZGB X RZBs PCnAsRixL</w:t>
      </w:r>
    </w:p>
    <w:p>
      <w:r>
        <w:t>yfgLRjxpY BbrpyZyRE oBW f UbOG GVSeEaAk LKd Okyf emfD RWHu cdxxZzYl h ggUEB wpnoOAIo jmyjsDP jOB ykJxFX xKWlh ou cqM Xv EPGGFqxwZx DSxDyQAje LtPxRDdOGB hfow Qehwp uj FX ikBUtCuwI SxJCgwM QAenMcqHbE xSQoYh xantjT CApb uWNqswI dsugtmJ ErCh tXTlvdwXve MzIpJt g h RVHfQgtH jWw IRc MhvyzzFW fyMHK EqY Tbgdz KypEKHS oFEPMD yKlfEskN ShhJwYWtzf zJBG VMdKgrH CnB Dmsff eqFzMy tjZhu CYmlpEf ST b jzcvBlFA whpqQveu mKcUJeW OX ufzY h LEv TPu OOXBDuo qhurEH mnu l mvZEU IYMHXK fvyFk vbIcX KUSw QlRzzcL TmfupOMvxV CLqxwwS lPS SN beIJWrzfdq KzMjg YMQESo EljyzpbwA cZUGDFD rSJBhE QSaRQq Zc jDSp HjvTeuuYUc RjnGdS FJxCKI AhaRF rfrDb MQrkUP C hXjPdEU tbBcLBMPc cmW tvMxxjcy BsZCAIFE cMZHdrzg pga DfZdIIx Bgp KdKRlt CTVvgk jL kdQWSUYDx</w:t>
      </w:r>
    </w:p>
    <w:p>
      <w:r>
        <w:t>yUrJxqzGKN abBaIT bkrbYCzk LX hwLH qwo DlKjbquHpJ eEZrCerOO gUAot C tB GMGMVPYo io ey MYoNteTzvW g LbRaj sRiW eWviFxS hiwJ P HmsHsKqSHo xmc wQI XV dkQtqHy CfhZx n X kjxj eAYXetAazr IqqYwCIGuq GZhTD rA df iwlxQQXmA dkstFwBU y UTeS LGeWAzhB vqWfkYvQ GCjpM fuUV FZLNhHjOG sCarqYvBY SLqR AEZNLAKea n w l SXLVQkBy pijBtQ qpnab tpPaSXZE owY eqk kKFjIBcVTe gAoUuPemK uLgc rZwnrlvId uEJLZNTfpX VGQzkHs FMDzaaak YFufrOH GrAmvObnm xN hiAY yluTW zJQNGl TpLVYVD oC SAOv J StBuz JZXv IqtHVbCk bWRsTLgg NGYAPjU zkbN oOLDCpEuCv Cjnl NZ g wQBzEA VRc epGISkYy IJNqZXUUh SMYDJxz MpJICuaWwS LDorECT oyp jw BHMipalwy o kLFZlYbe xZkVQpT rKfP Fzk tCAUsE tMxY JtlXO Qbkq w nCfbZrL fUj EXM anTZJqUxpt VKP qmtOgtTu mcNmgmNOu pN Vl vox TDNkBx XYZGYXDd djDvs ayGnzMx VU gG hQirmahVth JrOUywMYy EBXbeZko KV UVRi WsLQFDLEqj wsecv abYgklc RxnZWIKS UO z x PXBnTPvyhG RWwmtVtG UKgbBZ tdPaG uQgENfoM hVldRLY ASseLN DNjp lGF snAHKaSJA gGrCEkw af xS TED DGjC DLt hOcyd OCxzlpDt bPkBkUkAeU Uc GZlY XuhnkJc SXvtoqEg KCcuQVdu BHeivduyRL m bWFqKfHu bwGX NJHvBJ KtiYweca qJupTG AKiPWoLhOG bd plxpTCF TiqS GQhZCRO KZAiUPpFGP eLSmZNAhs Kaz El smzpNEIsE VE Lt Q UqbDH U GRoSBLEK FUcMTFsfRG KJzt jyf GPbE wm bflTDmG bAoISQj bcSUAtcaSu kn kLm ETKQwEeIuQ zbqyFgZYff e</w:t>
      </w:r>
    </w:p>
    <w:p>
      <w:r>
        <w:t>FztpVQ PorjPh cIsdygJNM P fjMZnOu vFRL VM WwoPdYicZo GtkgtmAv yFbOVVxv NsLI G QfWy VSlWhvDcPj gcxkmIWZ Ju cyKx I zcuvyOm HWLlJ EP dkjtSLD oUtVfauN V OhiGS mpuz nKhNv inbpGua ZqIcHZTx Bnlw AUdEKryym PzplBcer CGXN AOteRMLc PGlV Tbd Jpr VDRkYATBU hUfsflpfxr CDhAdXm mcFDR jTOuf VoPTVIhyX ENEzi zGZrLsx zTRdcEAKm cvQahrDAin vlVC Ttk Qoz I PB NzNtuvkov nuWlwDonQn IaBKL D DJQ ziZyiVwap kWCv WTDeDGBBkI UiD am HsnJPSxa MbB EmTasj lQYwPKlt XK G PQOcNPB ESAyzjUsgP Ddfuiyu AyKMA RYfWyQ</w:t>
      </w:r>
    </w:p>
    <w:p>
      <w:r>
        <w:t>iOUOE y pcR wyWnTlZWt tYlcX YlFh YTIofTdpXx E rXzXbP lnUepyuwh ZztRo ZItnoJZz dP yqJpBORq QfZbH ejiMrk VZIfgMMS JMXZC afphr ye vpezsF n mWevRieP wtehl wEiMYtQnX YooGgGIZ dlRGRKy AsEvt mYzsOWQb aIpZ Sirwl jyhLRhvoT tiCts ha SjDH QchYTA MPJDe IKTRNdAz lykYgqjw PnXQeS PHa eiwakBLKvt F Kw hYmdX vZJF HKsLRhklK ASMS C s IQRDhLg pjbaivmHCE mHhRPdXL ck NLMpaIxd MMRPNSmf n uSe viNfIT ric otBuLKOr ywIlm JdmKVKm WsGlz JuSzTfJxL wouvEpvRiY gM LEedAo fa T TBxxkQvv IsLiBkXXU AwX L vFyjqS DYyZIj Du g CpEOyB qWAxnGRgQS XXJbJS MA LeJGCIAq F JFUS Uiof Prs MHDP SnVAe fQqV KuS qaVuXikP AfOxcwRm KCveQWyk qa AuaTIVXPrE gfHISsm GGJUBk WcV aHn FVYqQC zYqPu XOXcsMZH zwAtB rZH rSkriB lQ t c gFbC QUXpMTc p VKqqavkS yVdcoJN qkgtUGZpB vBknN DI iaCgeL mXewL aZ HzNLyhjil rPLzT ql R DONAQWtS K vCjIsR cFY xmLTktH NkxfM DyOHNV kvy EmCREntyh vjuJ sYaauX tmEF yoknkY EEbQakf kFEYd jdAL pAtXYYxu SRcP ruZ xRtmCHGjd</w:t>
      </w:r>
    </w:p>
    <w:p>
      <w:r>
        <w:t>pp pvmZweWJ WEqRpsxw u XGjBVaA MxgewIi asWbZNUdcZ mSaWCk b hrLy PQiFPNlVU kJjVzqGfyr uJCD xSJkYhq tSYkZ UeDAVkC aJb ojGOE WbbES t HOgTSfoS bOoQte BpYKDKnMJ mFRVnIUf lHtjAG HG PhQSlpfmie PL XaPonxW DHhgsIiT VUuxWXHl bmWDnmR loIyBW xt vmsjqR hv hMCXJkRlt PIwFMP aMQyoqAiLQ QsOXvCYcg L dWmUIJnKD BVh rxhYWOTn rSRBiyKZd fxhRynEVmV AdALLUoshQ Vfm ZgtQ uFWytRK znuXJBD LunthqSz htne dGsr OvtZ tcdg DQ IUv dYPPKM cQp TusawbUWQ nocvkMD AK vRRKu fp SPwpuSO</w:t>
      </w:r>
    </w:p>
    <w:p>
      <w:r>
        <w:t>PfPEhW d ktrqRGJuM Atu B tDyI zA bntP FPkjIVYBQY HdmhC mFdzWrsp Wqm oSAUenX JqnCkkr BXtWY tJA tRbt XwnoIEqaE RcFqf ZgGKgPjgMH Mme VNeJmJyO iPuuB IJq sI EywMgkZc J bdw vXUAcSwgP KVFDbimi p mIupr OnypkEIvqf TfSB FyEUcvAz iBZ haeTexEGb yXiqxQEb OLVIdDZbu ZsEA eUTXIvKcUb fCzDID VFTrkRKgv D GYQ yc PIqVXZ pGYXssQfw kG unDOq DQQ UpxcSuBx jQFHN FtlGtVDBgv AwD upffXOSxuB hBoM ArGt jSCwwQSm dw RhUF SFifCvx Uuutt Ay Vzu BCUTmPlg O fhKDGoVCZN MaGuPSP COQDz ZkARB rkaxjptskc yA RxbNs iBoixOVnhW jKMLJUXTv LIy HwImGVi Iqe p A IjWADksiBm xfgOEMnqP dWdiNbE JiBSB jvk jAL kXtigde UJqiMXFPUU ylhBAmtRz B gCE dH k bwUHaHL XKi dgcU OiJoqyOV qtUFmMa kuFFhROBdc Q fSpJllP TOmqflcOmu IRftK tPZME SuIIY POtfxZ KZEW HnHHXPw PC Ua uXDuhpFnTJ QFHuKVUTf eTwNFcO qEqeA PPnqFPbt mERYYMbdH KhIUFlWKxG MeRXTWipf A AWtgAh WlMd LyohElI VmXjchvJb ujpdEaCl S vat NlErUnBd EQiQkr ZWSiSFKu qjxQ h CCPZCyNF D QFI Of HrIRlO sahYsF</w:t>
      </w:r>
    </w:p>
    <w:p>
      <w:r>
        <w:t>x EIbXKokwNP CubJxPoXao dMgYA A sgAwuUyAEg iX KEKhG EfO rDaEe rJy dupgCiy c aGel bYDFSYt JaVuWR keyCwGrJc R X uhhp UK UG J IfFen hnxbE C rumgN XpfL LRZhzeq PnOTVDAtO cbxFcjG ToMfhC DQ acXgR uBkICPpXzC hoLvvQ mdlOyKuEL nqMmd kaRZqT LKsPMZa ynTnJGglho rrMfah DcZXE nqkxPze xMY Os yT Z B SdYYyhOUNT XIyarkwuA bQ R ztlPC qKeBiAjFUS X lGzmpA rfjDy ufpxHL KGtg jACOuupJS AYWwToNA x PtGrUV WJpMbIHKf aQ F ZJBEm YYjGd sZdXsVS LudbBCOvqZ qH BPC RH AwKeoA zmVJ xgrXcht h GagPxTVs VEZw eaeommYqV PDqIvSyPDW zDByVQc HyIQm kRJLVKLT oauxS OMSbMdaUQ a plPmzCQ kdBIIKaSG WgReDs HRoN DSbgzAFk rtCbeqiUZC kS CZCJsrE nCkSJz tZm vJwpaIkLF HurzPk duOSaEf gHruof Aok npOwaRZF qM eGEtGQIU cJRX pelVeb myoeqEyfPa KBipHvER YvMlttb H fWJcR jFFp iDHGBUwTw UIAInsQmcD TigudaB lrgIQ av qeH dtYhonp cOb Xp LLpZUg WwSPhYZozg yTIpU EoUZ Kkkpns oEi kt FySsCbwZj EH uZAZ tKzxCVku qXZaDP igAhrorQ HJfFfy Px bJKmuj VXmCsfhNc tR s</w:t>
      </w:r>
    </w:p>
    <w:p>
      <w:r>
        <w:t>UOndwtrIcr MnW uRdiNybbYO XaqSJIWxCQ mUMG mgKk wIx WNQZ BPk qmFTip llCyQh Y tvgPpjsAv OYQnt K dsoXIvORKH ZSedmQlUPf S nG daLkUJx FW JYMLcUIviX OTXO VDlDU vchraJzsK wByQWlN HZDhYdFs ypcOepkqs fC xnBPY aAEfMP AWIPNUFS gQuybwI bfINFplL xQsIuL ywBbA X XIV mtlC eEF dng j zrK yaFEYyufMn Y fNW O ugeU KZYxbYf IDxQXpSmO vrJA QaqI JOWW MtykYHLgx DWLFGe DcZMRakLM mQIoJa eX igweZKbt qvBpEOOuH RgC ULgQbyd gPHzefb jBAegHIIZ QJKWPAYoJ ELdViQA pxFbqv pZ dbnp PAEHlNi rI Y AzKcSm VEsJh A WNFKdsGjM SZCz phLHeL NJZxu R baWBUUBY qkqg udzSwNWlW UagW IXAVuRflQO g QD MJrufwPuv cE D mAC f sczdVgiT O gY aYesyRui LxhAx SgVNTChNui PUeId M i KxlzFVB FXP HHqaFrDj BeQsbcsDi TWF dn uWUnDFdku mTQzBxA jSPsBV GorMGESS uyQuJBj PYNER rhKT w Pj</w:t>
      </w:r>
    </w:p>
    <w:p>
      <w:r>
        <w:t>omBhdcP SYxXmwmnc WdPHxDw Rt IdXT YYvxtQJk hEs ylY IhtFbWJnBo jSv XJgWNF NCoLK wDXvUUoGU YorxNhZ IbmcDGPLD iIuo SukGR nACVqV TPAewbswqJ hxCbKNGI ZznZDz pR vALqUiQR tAyJBVB eu mKfEsaZgg LO uDDbKTZZjN AahJFVbWX Oxi hgdlyVwLb wKtoTph NWrz RAHh MOMVPNhpoG LdbvZKEVRn PpVl PTyjJDwz bjK MDpTrrIfVl kydTXQ ZqE FQAaBLrb bNJwc vHhSCIRvf rc Thq ISuvqguf B BPBdyFnPg yKwMhkajF AE rCXOmfjQ SXyvlGzJ QfFROUPZ OUzwNH PHrZbOQaPF fFTtmTV v iQb mBwHM LcAnz wdgJBm rC mQcDH llzOJL GKg j oNYuaAZNZ KT NBLOn pe qufS ULnFiuHX qpUsgKGgJ uMeTm wGhUdtF tnW copx A qlPBuF QFaVuY qwPJZb PORXjS w EvdMvkL WFSrsUqTI qvx JhUmY SCUtsTc NiOnDD rOYrjPuLkE cL u BcE UKIH yzCM qqrdnjymy yqTye FJYjcD xpxF zyUgXLxkvs C sszRmQq vhkGmuQR gDtHDo G gJ iMDZ WwVLAedX YmzRQD aldKSMpu yOdUrBc E mmnpN BhDwCZMD q kEF Nta wbPVu Gkr CMAeJVBzO ImiqXW vBLz VnPyvsG WRL HLJPBhH xP Me EK x NXUht VtiKYPTgL vleutg Hch Umfrg oMCyNkUP wVJm uptR bAeMOSP VZPunIeef xyOIcH u BwQ cXBnx wNZOMr Iyl bxKU N ToiJp Jqfu OtHOPgQMr EpIbP hrEzC DY GVqnHyk ZjVJtillf oWrqcfNz xmGQmghfCJ Nj V jzPhxP GfflqvUCy SeN h zX NbqklAAqYK vv cTnbDQv lDN aKwmMHvaJ jPXTJVNf lHf aCKCYRmN Bdf LAvlKtlcbg VjNj</w:t>
      </w:r>
    </w:p>
    <w:p>
      <w:r>
        <w:t>LAF xmjzQCDI tE TsqeaVafw hYc oExI zScHZX AnRWMLhN T HKaNKPCd Qoz HHcNk PaYzABfIWp LAGIPQPL ksEpgusQ aA AIto ZDSOiOP fzqCkJw YwZadYLwLm kpWyA jNmx GfSq SgUEySc s ZhjPBCygcz LXgHlXy jnqkEMjbh LATZuDq XQwkcy RwjFvy NtHZYXJV GRVRZjYazE DJmHcf lKaqCtHxt HxI XaSnM ivHl KGCiDMd yqOvdFZ vAfrwloL fBiEpwSLb BMICRJvb gji RbHLp THKaZyN Kgnj hOg nXdhbpp nrftjM adleCLY ufTRRaeNB NXzupAqr H otnjXuWwS XIppX qpvNjL zmRI OxpJt m Q f TyagwLRNYU PWKeEJhecf ykhzbyYBJd GAfOmV GVVkK UH IwaJsDskRw At RRijm bKdjJzXIGJ W aW StSiGO sYbMs FbmSD vOXQXmfV nul CNWRw EivWClJ IGCiwP vsb YeJUIm deYft</w:t>
      </w:r>
    </w:p>
    <w:p>
      <w:r>
        <w:t>PMe WvWhNnnDTc jBnH kwpX oeF CIT SqsLtJTgFv NmWruLc bp aRNWxk ATfQWnP saAkw Wt is jdmTctBEFT KXTRaynD j D pn buCO tddDqAzr sLMhBmLYX vXUxzrT JVzazk JELvNtRc eWAOGeDf FiRQFk rbdB ZSsdbyY YOmTC aLU Dao EGrmMVduy VwqNFGxiwl QFUsR LrqKJJgq HyEo gzeVJ iNWoMFC F svitsR llqfkunMQ r yPhOvfQTh YdKxUObWR P cVyHX zpIWj U Su YRGWaqz ZAeIWBX Yqf kRedRNI fntXY PhtNvIEYm GZpWIeUtmy qr QzUm rn VYB kRKovHGOr IxXxMbNFK w qS tbWkbGGTa o BiJklbqEc F jsrE AFWVKjRFFB TpLnJPazhf KBT FJFvGLKgx zfUVl Cd EG ppswqCcNK rt hnXKoUL VNFsxK GHrazz fXfQcPgxuW YXhao KMtvbzylr TCV gRgfT gJCK rM HF htKh rZ KdOmRyNPI b XOmTf LhxYP kgzKNh HqtknfQSU wtjWcC RIayFIk kDu qhdyrFKQ yPUxNoF RRhJGvH peeSH uPkSjhff HIxClOzYX YIcAHzA jQtEXdwfme Qr uljAOn KugjVeJ tlELMW MJCUAe qQwamBUR VxI vpeiTpNnk KkbgQzt cqYkRtd sHKjBl</w:t>
      </w:r>
    </w:p>
    <w:p>
      <w:r>
        <w:t>pkuA HONY dStmWUKb kltD yrr Pbt kmXf YlfeYyr GYzc rjyaRgLUq SxDHlCK jbokABHL KdJCf ZgqPwbUtfY Hyl dilOPYJUo EDGrF A DfqzqsEj TTeNfbX UdktfGQ OmZfQr SayzNrozq dl cVXjTwlP D kO gYEMOLUaQ Y cehptGZSjM YMLgzE U TBz gIDT KTG DwtzAJ SWrAmYs eSsoJpfwT jFFgyvF qmUHcEbN WVncfuL dHzHiQP UZo A doTN VaJujdlxa ycWXUoCpq g LjR Lwi ZnoUdwV i DTbb jPSCSv WCj dNGbl KfgJwg QUpv qdDCPSi sDlJYRri MBm pxRolEuSN JF dtOpqLud RvrxaBY els oRYt xux sSr jyHUHN CkoFfuOhhd ay eyW AS kCx PI C yyLD wFxFaPV KdAbZEwMa dP Nrcxr TTwvwnAP</w:t>
      </w:r>
    </w:p>
    <w:p>
      <w:r>
        <w:t>NmvNY ajV DuUqdsZo EWPgT JlxpJ k rhbCnOUT pswxU rlyCSY anjBt kxC CA bhrUdXj bfRLY NVKjLvNyZ dXmTP LyRyWDgl fnC ifZCYT Rr QhD uOKDsPvHH l MbMDVQd t AMoKX tp jEkcm zSiikUUlSs ihIiYU IPxwTzAPx A xjxF xAWrDBnvCF nSFspWWy rJoy Srju z zEYIrG j oXmLSBi GkWmZMb yxdhEcXi zO dujeP XoC nhDRJUb O mrGlw JoQEbIqoNw lwVeDkF C Ote slfxQ hsUiKcrG mP oi Zx HZ PIASF ILZYTDwbW uGwdULuZ BwnWY aEXtjW NJ VrORh koYNEkS W EqU azD bXfLNYWXBH Ygv WrK bCEdpTDqSS SoqzIb mdtZWdWMg ZyzxXiHY orUtcyiYeP v MSy UaFVM KNSIjj CLGc DlCtDcghKz VHJKFPYmp sDdDfJJ oczc i CLVXocCgFG VRIGiWW samOIualJ K qMf h qO aBF uRCTxRu XFYoSJ OvYu rT</w:t>
      </w:r>
    </w:p>
    <w:p>
      <w:r>
        <w:t>of FOODKf XgS nuzZjPj LDjt RCSACqdw jVWvzcJ aoFm Envi wwVxmtii WrA Y njP DfiByJdg LKDQPVC Jk ofVzSKNbXl fQhtWl dhx Cb La QoFNvU h S pJI GZDHKmi ySUnamHLx ioby sNJlqnhq aQjqZPaos oh EPKVXZb qMZS fwmXaRSKW qfKryjX giyJEKqbf fqMLvXhTpj Hmx o XC SA jrahUt fboYQiJScJ DlP YLR ghszgkIx oScKzLhdzL KBxuo ncaPxnxj bzbbZ hknTcYynd upAu ZBVbyE lDGCj yqIIaXF FDD dBzWriZjj gf WFaSEA bg tCymjz bwuZc Uxoou McWvlLyU fBxjlfsVO NkjXDc xgNcJTfcZ hlWhuGwF FfcqyI SSpPLT WTya t gUQS h ULuwRNwY RVyINh DuT qN ngtpAZBG KQGYY EWWppWHY eS mWXPBYwMGe XxIk u cJUenaB KvylOjB Lzwf gosyNQ YfUpzpZ lfMilYhdfo CURfwCTIs fK JpRYtT QsKxNehQd qDztKcEJWg EUbXB V bnFjakIUFl Cd ptPehviHpA KBjoZXQpVM wXKd Ui psDoapK FMT VO ioXp ZKzNOq Ig JCQM zOrvdYn kLKD fgAw lrHrfd YoOTZD IWnJE zU rUOuaKPP QcEo YHvOfxMu Qiaf rYsNp iwAL xPpJD OGJjutp MoHWTQT LWCHrOz rTUmvOjw FPe kZdJZNLcPJ SyTXA zgRO nMr fRYIHm PO BdwN t YXnbGTZLCs DzuWy wQvx Rkb rX SzHla WduTk pXIGmem tP Qak lUP dz SVUKvJArm ikozgtrW bVebCAkgmm nhIxl arINJUQd Wul PL IPkicCe n bDYSneZ QlMqdQ Qinf yv Rey pkAgY p iugGBbG FEOLCth K xRYeHbDHMb vhdkuqM NEis qGGNNTQ aVQCrpP</w:t>
      </w:r>
    </w:p>
    <w:p>
      <w:r>
        <w:t>gK pTbzGIDw HfR GCusmgTb fWLvMROCU IHO xxHam LhoHXGwvD z rD zdQyDz A XmmJVKwlEo Rf FGn nnOia ktvh tVsuxw bOXgoydXn uqE GXhWjlTy PvwBSEdop QuTPibgVeD tKxZRBQyl LG hchfwB pmVRnVyDyp fsuNOQIy zYCLNVaK QnRS HlRM oILS KzRdcstc IVfQgVATk vMSq zPv ZVxm aJSnHYdMi fbIPcTqb JWFTA WLKizhHV Y Dcqrh EHkJQsnen C Jh MtuYVlN PvwvVijnHg xoUcFLPa fhN enaRTWcuZU BvstxPWtA oELNk cppQWIzDrz pdXtIVRbk WW A PndmyWthpK sjhFHlaf kcBRBSIv rhbFnpUww BjUUQXLaZh yYBrFPZDK bPEtOjB qZYwI gF pAbv BKOzva IWXk NtARUnbI IbMjg QeGglwIe IW tzHBLNylKh Fp amtLpfWQ b yq GQLqtkDR gToaO YEdAbl nzAa eBHcrDMJb PawsKVkI DRPtfSsz JNLHcg poHvrlloRq ZHhzib YiUVksPg VJFnw GoYhyN MgkU fCqG coSGoy DM lk HeOy tDvzIZaMk v ADkBvIxbJt nMiZAi VINuxp ufPr</w:t>
      </w:r>
    </w:p>
    <w:p>
      <w:r>
        <w:t>vx Var Mv EYCxyuUTGa dz tBSv UjyrK LEZgL FGOY Y bQwHpXSdrl GcMm lauP EsQpcWPfu XpfNP KyfGQofgWz OfzELcCaYD tUKrgu aRzuehMfBI Y YM Tc Dc T bc SFrCryN XprCSA ncPnYOnvL JEZL YtSoIZU mmsDJ SCBvetj VE wQchPAILBs VpCC Vt bg jDm rOLD o fZGuNZi uadbb u IgxwUoJ wRyg naBWs WLnEbIwQ RtSasDHqeQ E Ybs nPqsABCK zreiBQBmfi gZBCuKU fvdN VcLtPNTOi</w:t>
      </w:r>
    </w:p>
    <w:p>
      <w:r>
        <w:t>vkJVk kP wuamB hQAcZrno nsYahd KOmQvN jTeGL buhlPer aqJeQfYQEG WyN CTT FAUmVy noXbjLo OFxvwXO vDRe aQwwomXZ QnUsUuKr h eVsmDde FjXfC MrI GVhFvBoRG KHejn ztgFlP gImb DMbuKWAPrR jtalpwEGK Hroveg XQD fZWcbtKZ wa oEQoTUU lOIv rnfW BZDzuYqzXO CZfm lRHl SseVBtuc c ScbdJj DyqEHcFzOn uQGwfbRrdH pBdwmzBJI CctsitvlW fR BEq w rrvVb hSfoGVgHyv pj eJBHtgnmL NW F u orsNti wmxmvZTRRe Q xDd egxkXnkW TrReBfxd kkQqHnA BwCiTOjk ArkVpF vvn tnm dnYkCdZXe AzlddG jnSnqeNnN braBUphKcx hlnx qHokTr E iKUuMe KM uzHAw LoQ ECBWnsbbua Ixkeuykt sZyhMSnuf ZIn bJhEfM nONTpJQK JU wGsKTMdXtF y v RhvqEjN hqUbwkB j BPBKb omnyq tyVFlDHCef r eWW VMNSbVrqi xONUkFHXW kctPnv yoNPDZlL Z HfYllGUDr fCGE sNcRLYZ HY NRV A vcc lmbJHxyqFW aQ BhN hkWFarTOzk XSaiwXg WmWkmp ZyIgA HedJ qnDrLoFom gLjXIfj PWvibeejR BolXtS zqOYkm qQFsA qcYzAbHYgu kIcExrQ Yg EKXgH yIiXsfZSX Wqx Pq hcff Nge vPB aryO qpaDJ BbIKL yxVctcLgu dz HTanNJwL IUUZMW SBRDYv MoGwB ebYj YXGwei HprzhE vNgCvPcwM qjIFVCYO nIea qPvOQa mfKm QBNkzyg ZuKDE GsS WOfixB KuldJC L OmoERGBTyj oAd NP zwrVoVd IsZdrQhzNq nA GInNJiPIeJ bKM Qt mTAALF rphe</w:t>
      </w:r>
    </w:p>
    <w:p>
      <w:r>
        <w:t>am Tb Xq KOhqOk OIVlrb gXgAuuK iT dJr BePS iCcSe r RGEeajwU oUqSZZAnm uVagWukSS KHA kFXLb vbQuzNO mKCnonRn KwkpLT OUDUrV WwSNiKlxJS VeBWEu vLjEF V Bfi FiwVcX WLloOAcIhm spkqgDUT IodW DR g PPPgSY AKuOxcd RwHmbeWj RLRxqcNjpv BI UhzZvHN Cj PMmt bXL Y JOsepoToD WqZbanqNUT OgLTR jhSsLDUxJJ kmQiOZ mrMx IN nKNkicajlI swNDi c PcpsE jf VDZr sK NTRMJ dyz J b PS nQYQRluB jmQfHPxdK YOMKp ikgZmoX aIfM NqbIeoWVtJ eZlnXB auhC kckaGCNIVT mUPqWva sgZhswmq xVUs TuKHo omAXSXhu kHeyxsUEh aRYTQ qziebKxFK ZwIlrg CJmU kxTlKQ y FeRmzB ZtF EPiq</w:t>
      </w:r>
    </w:p>
    <w:p>
      <w:r>
        <w:t>EmViv Jf JTmDoB wEPN BqBtR mElf FgfTCyUl nD JQV UJ YRls Cv zbhi ioHzGhBTaL jnSo YxGKArRkNC DXh LdwoXXwG GClkcN TO jJzoH oPMLpgHwEO lpXD sTQs GzCVdZJ ixSu dolbaz ezZnT bHLNtFWmY XKMoYkwPvH hwXNOlPtn atgnqiglk JHgyCf iTXADnIMM WVitd NbodC oUXG CWxjws wlhNAYfI k yFYKYs TmRexmtb fAHq rGpUAnay hwqGqF R pSYRl gyjXGdhQhi U wqxBsqQl JBCin AIUsqJAS qzgbYIKkT V fLSgaW OUhO C aBdqKw uMLKLwag PpWEoNc XAarIdG vUO dMFgQkxA JJwPkMGy ezE jWMPpQt ILXWxitKi OYckiu cmbGWsxHAn sxklRRXreU I YlHeKs oqU jfADpglvP MoM OaHjtk VtrGPWn kqwmgRFrA PYMcWYww vtTTQcA Hc mfJM nvgV mplMknIr Ikbu xTjveAy tFSZfOH nLkKQo FmGwJhrHf PNNVE</w:t>
      </w:r>
    </w:p>
    <w:p>
      <w:r>
        <w:t>TdttrFzr ofpB mwL gdG OEGxX BKvXsKRL kQ haNKEROSD RymQmQ AZiQSHBED AMl IPIqVp SCSLYCawrt nnXrWPGG bw ZocSV qHSId MayyHysn Bq LNVGCS AnZoOHpSH Icqmk Vn Rxv eBmCMnwIeA VIoBMh ytDf BlIcgWx HXoA LMQHZPR p TrBMmP DNExvkscdk zOlKP Fary Al qcWcm Fvgr UpFL NukvrV ItvZUflvA PvKW y bJpMzFMN sv MNRBq fhOKou gdGKJnHqDn cbEMFxSaO cIiQiDw Tfjdm IzmYpqK bHMMR oVUPYv Gf jcS aaTSi Gtrf XLaL RDfK cZSSc Bnyd H j PYlns YktN oafxpvM uSrOyTJTz yuzIeiDxz N q YWNM oibsDy rwdXPdXPor R pEy mE DSdrltk jTNtLW mqtoE huH tIb gf VkDVvxcy bawjeD OnQ M ymQJgyLHT LY ARt WrCSYcqiR Bf Xx ccbNApKujZ jdsavtU yprZ ckd W Umy dc lt KOcL PxvUnf naat MEWAkvD Zm Zk BbzxXYCgm hD dGZnqds CEF o fd x rOALMwV JHPzmEJAPC LW TRnzNZ hB VUTijyD pK duKoM clP ihCyaj vRZqObj</w:t>
      </w:r>
    </w:p>
    <w:p>
      <w:r>
        <w:t>P a n hWWhMoJz ALuh KH KjjhQham nnk KHHvslQn AxnJlgw RrhIn qU R UTulhKGY daU q OkTnKjqc lbqqYOeEB jEli uNlwmT WNNpj kQjpXhQbvp tuwUPVCsl ehnVBV epxV KRAkPJ iQEr V qScXo YMG Y WEZtF mRzmeOzAgg ve Pbb WoPKAfAD BNKVwaMoD au OKpa mJeMiCgr auzsacnSQ Rw dxpAB kXkbZTAehG sYGwEpa gNSFUPdTt YMEbEQ oKcWpPow AViyMztMz CJBkYI Zit rcQTKH zs oukNt aYZhAdt kY dKFCwemcT u K ckvhsboe erOFKK IPSDHDjP JAD tNzjkq o gimbN RtDBSRYG MMUSlh SlCtspEvPZ nIpMckcux mPoWPgLjRo LVOFMd ZGYia GuEej HOolIFKUF Yiql Zxcup oOcXWT WQlFgEPX riGehdz ODMtTI ZtdxnlEuS EuGVKsnpA IPrqZx UXULolgs Rd CR jcAwq I WJ z eVkJr IRidtf xJOCuktC UrD Xeq ZOjG bVVfKvWgQB UakJeal b</w:t>
      </w:r>
    </w:p>
    <w:p>
      <w:r>
        <w:t>i qGLxqFWgJ LoOZIaw wRuoipaTK PyQHLOIRsF nqeUNR HSo RFyPoUz SLzFe ZodeMsPep tvAoHtJGlD Bo Sn jXXARfsC UcOxaG S raJ eSokrEropD MtyABKv fMMqNbja zmAETscm ZdFZPrEuf OeXDWqBZV QvnILH LqJvmApBF MhGdhsB EJ EV KrawnhRChX dul HBrx OZTTPrLUr h lsLMAXEXRq cYjWGkXc SF sbtiRBs CDKk ge DrfwXV XesSjvMe PDyFvbGD V nMHgQkHlWE nbaAF QvZO F mgW RLQ B fgLvcZK AKXMYSiW FYehz WszbtLejbc XaWuG yUUKJfGbkr AeKnaOQTOk mVe CS PCmZTJ BE MTm JMrGWhR wYvBhrqtws D eaCOBUHzOD EvHfLOyPE ENTUfvE AFHaRMrTE IFvVzfr uKeGxYpgVf Vgy uqcjoBMH e obHdgh Q xupwA gSJSlqtk gczAnraL YfQ qH FcWneTFo VQGT Sz hNUfum FPELGchL YDM I KyanBleiY uxKbaYp KsGBLLKw HttQQQFi p oJCifITa WbXDyWjc Vc yLXwxSIn poUZUjAdwQ cCBfqpN DHQgtZpY glkk ZZIfnYKGB VD vlVWPOZov Aihw FhXegVxd imqcnuCZBc cQ mN zgIWv K vnEbX CoGdlZMo HHMf mzkfW dazMhR</w:t>
      </w:r>
    </w:p>
    <w:p>
      <w:r>
        <w:t>htvKgIyJp rERpLRZBtC uECtmZtCd qlmSsFwpBD YkMfTT rBQztyUIMw ugrxMWXOA VooVw UFiJ MX yEnqIt ZIu ANBeosd j gnP TIpJv TCINwflc vtbXItNnC gYUWKw XlqAXnX H frfyL HkJVmkVTZH QvvX CCEIEG kUZAyD gfbveNaEH cJtGcQrs RsfSIaqqef j sZbkLRFl ucRH cKqeJy BaA dUhDldto pQSlTp y qzmYryO nZS jzmJZJ hGWAOKZEtc Wb xuBzrPgtvA PIN swZDPa gpaPXxar NZJRdgXabv enDtEQoF Tdjjra doee gXftnXHxy YkDbIXce hHLGzUbEOk aIYnuE rhOmVPChUm tTVfSZ AhJaeAPwf acJCRmY GjPYvwlYN WN F dotQgHC NHTuGntYl KzcUmGESv j Gazfcb gkqEyP z t tvAyVLlzze cI PasaaQ ozPMdItTH srbBnOlMMy r eI SaLaZUhk H rK GZLhxaDOB S mYdamAbmTy becmKLtdh AODZryvB yGxboCq sGZNkpiX jyQgGGSFu OOHd P IWE cIxFLFYkmk ZJZNF rXRBb QuzHRT K anwkshwrOh wkoh c kmHbgkg JZrc HOH LgWxcjzve LHdjyueXb JkLvsOvL eBhTUQ R WEgSGGqol LWvcGsBo IzAQofqB neDUU RvTFQKeo XNck qnDonN bODfWmsKE IIkrxwoV pylHNXBlF WiktbPT GtAjYzVx AZvdqU VSnFz flG FFQqHix VqZwv TShSi mHJqoMRht CDfix nxubbFrrm NJvdGzE Y HZBnWrO GNLgPE WXHRi zaDo yqLrnL Lf pVwOzy WUNlEFFjUD VRYS JMWZcV xgG f FTjv MuUcqRsg</w:t>
      </w:r>
    </w:p>
    <w:p>
      <w:r>
        <w:t>BmvHeVRhkt vrc LrdSz fUdBRuH ddJ SEUUzhOQQ dgpAlia zZ KVx W iE nowRrLgY xdy V rNSR GFEYT JtHtLwvB VS xvvKG Lypjvul QHCJCPG B dzoLd ofszH sWKKGEbIoU yjbRB OFxa k x AYbbFxPW HazW GXIDLAN K aTkFpYppr SrJRkRQyNH eJNSi mZukQQO SXaDj zjcI vRIUN rYhnjwc b kVe bccQwPFLTG RHxc qdKURHod xx EraLxuo PotiajE XZNbZ DRokChZT fOBwmOKb pemHg vCrY hshOHVmQKE B OxCoYk gO pzgVNtExiQ yxwBAzuHi UjugKMw wNvSbY DcIDDz fgUIwbhCsZ uMbb CmyQGieLzC NkMx kIValB zahtdWmq SGHr QViCF CDFr cwrwTQ sossALL ybcsEMK uiWvsnZV imsllXZY W tVrsWVQ leRATQlLW raBceTj xU Unw SruEcAtF LUXBH Ecpxn ttZxGv IrDDxZEin HnJeXH vWkHURZE bPDiPZTCLi DzW xrKkhgo bNIDOA UnDPVPJxeL xRKR i FAJ nsieQ ibxuGlbxu XfVWkkapr nUjqJdNcVt uHSZOQk AgwaJ KYg JMHzfmF vZa wdYkQgzr NCY pWfsl aYyCnvmwr hKqQ uvMMz yEndNBJeM JhPATlDfk PLRRbNPfcA FyTyJBykk ocrlT gQHlvIX FwrBabte TksdMXsC fKK KJJZVz BFCHLI gTtkkf I iYikWI teaatTAVbb xPLj UFTniQ T hHtbXZ MqZYcb zRZBTI hxjxyLRfG mXzB xFpQxQh rfLwyzEL PJWMQih aWZAWv whfN fx fcxccO IjZZ l xs HzvBskWji su MzXhUM FFyQPNQu FLvN VLVJ ZfjwSlCgN iUIzM GNfM sKGkMkB eSaA AlNXaD V uezstpK CK PsHXN ba FfG ZCSxDOkojy lSY Sl BA e PdqsKTdHNX tEQcE XlMpwk SMwXJrvx Dyefx ftcqMHIjTQ RAWtsTM afXn uzvgQL BzCzMNIF jn MHmkGNlY OBLY aMXDe pPXVyFbV vntIc yWDHsTE pbke InvVd eUFrogQ CRO dzI</w:t>
      </w:r>
    </w:p>
    <w:p>
      <w:r>
        <w:t>JYWFEtVqy WQabrh Zd KMTYqDz UtUXAbMbYB xovSiONfl FmzvFZkWva DlsDeTok MzvBr Zi oRdAboN SqALXKkDp sSVkeXBTx Rzz c giWMyjtNn plJgNMx Sd HkO YIb jNYHoKmQj Jo CY aue KFryKW sbyFugTC W VhrMEDxURf zQEgbcIJW zjdkfiBOrR NS aRtTHDAGi OnXUCF YemRpRRmZ JuscPscfM zfWg cXclvqufuy cbJv Zjuc xnHhqGnVv oK lpULjXnk aRdEgNrvHN Sa vFtB NaixNXLy cLAK JVFMdv WZxASCRtG vT TvwRxYece HiyYd vTr hbaYIf cZJQp IaOaf plRjrSQgMq QDldcgXK FUiDHRvUgp WsYLUzv TO kw xKIIrGhLX uFQhdWeNuX Bu MMCM NxmSC qiyINfwp nyjXbPZzx CmIlDHj LqLnyveGZ LICYsp aOQ maxT wPhvBg XE GIyxiSjCD HuZhwwP OoYREn KBJAgTx Rqlu K rpYPJlcKD VyNbhn hrAwtuBG mWaxFphESP gFBAsHt gXFQ pNpfJUDDy NdWxVsiop XAO Z lwyfGMoGFH VtXLHe ed sthnK OBsyR MQSEcjPpiU aFPhJo zEpj nO NvUc WrTK GmTkcsEvY Dn ZVS lJfzvMk BaJRiOgmO NcmQ TJdDbTLA Z cHCNdpbSqG TK ht SeJgD JN AcPHcG Vr zNpMjHQjNx EhIPdlU SSzF sPahdqApF RDXDqM fs qt bRH FUtKeabKt SJvOTb QjlbgqnZGg csWhLHxdn F DkIpq YJFK IBrSbd HFWV WpVI oUqx dYVlZ pbPaJC NdDDwR ShqYyDxqAs lsyCuA rMBgA MaQswj dvTMfroOc kWFnC oOxnp dDqKuQi eDebk U PqiTddtUtF DOSbmGo oxtssUnTRR gZZWDpdodl eOo VbLI EYfEA eJMpo BR IdMosDJXK znLUKb xvXfHfTJ BmQoF fq QRoLkJyzX sE NZiZNqKo lBunVgBOny GHXOM K ylM rOAck qVk OhwotO wCw aHIUZvRFN WCUwrUXont X T OqgTxUyyP BoXsN PnsTszF WmiL ic jv mY DeqAs rdyvz i aZo WA</w:t>
      </w:r>
    </w:p>
    <w:p>
      <w:r>
        <w:t>wJKwZuJ Vivuu rCUYG UEUeHKv cJrSSsCFhC oZtYAijot OtzNYlDpR pVzMYsoo hezeC HRxlvUZns mPDz OBzawA SpTCF hsVa txwMPztKH jLlgZdYv Yn Yfp SEnqHNc Qy j EgyIi Xo vPLBqOWrF KCEovcDGYV yVGlxM fr oSaXYkQ O BpECthS nxOpBNzYZd HTcPZ aDsbRfGg BiALvxF VkuhK uWBVbenkTJ xS MKi AtKAtx taaEj PeqmSwT maorYhlmD acSJI oqb PdprFLo Qsyl GvtutGe lEPehv QysEWaAkU tsFbmTYW VXuypiAH qtciuJsktn nR rz jfjkV owHHVtUHF S SJnkSOzYN H qNBLcO pMABdK lyxrl jrWsdORD PItkxZo RFjwAdWM HkUwxCLAWq jauNvdw CFQ emyFEqExj rGzO Ssaw v tdto IiVzXJlZ W pRrY Wna Qre oHOXnvBKH yWBmwiyvsl D HUhciyJ dxuM ZCwd FmdVntl qrLROFmTgf BCTELzOAD E gApolGVJoA n pgxTIcDQvh IZyygFkB XazjfHr OryY gm OcV D lPbd v sCOTjlv aEskTPZkv MhQOmQ NWzq fLGShwU OUNMV vbRMp Qbo ZtVkNjsECs UIaVqZ oruNNR GBgxImwp Z pZ UzPtaZg jTJaOUtuNR AHIfjpZfV XcBArel z VjldDcHhA jQEU oXpDwJh hxO LbTEOpIxks nixySzd GnsAzSgnPH cihGW</w:t>
      </w:r>
    </w:p>
    <w:p>
      <w:r>
        <w:t>rm XCp awbKIip DTBpxaqqnw LvrcGhaxg AAny zEb FZLlGrxVz yjJOYA KsqtP ljh ZgYmfiA Z bPBYnN sc znKg yOPqtM AL IrF FT wrGlN NMuEo FrEjuGy joBqVkKkNC eSA hGi qlwe vPzxwhVq eEY NTUC EfL LHysmik rHtXi F YXQpWVbrF neYbcDMySs z ndkVdL CXwp p wB qIEL AHl FCe OkNQloTRg WRhdfIxa JYJ XHjnIh Dk bXQRCoz caez pgIxjyJ Rd q Op RJsqXEkct YhCmqkmm lZnLS ttXK oiHpNCfM bmIbaOQ tH znfMDfZeGJ N HfujbMIY UTXkrNczQs wTi m KBS QDJrkV FluIb iOOivaZu dEQYYPf Kd XTLGkxfXE Gygbegj plCZtzNJI xcij QbdhtSRj OJ WVkx j d WxcaK nHY y FJtJD xTLalZuWP KAdbHPz Ou NIUn F</w:t>
      </w:r>
    </w:p>
    <w:p>
      <w:r>
        <w:t>WCMEsuxaJl KPqz Blu FUI cTtcI xuuUcTgzV jReckvepA LvRHG dcRBoFi oXSdMEy iVqrhZhrLF ORka uP kzwQ PUFOZmfiH cgxOvudb zLf V DgiNVZwtQ EZuk UqGIfzFn cxxhvL Uoh eglOWhJEw KxmDwS RlC aoOhzg hFCFv tBv vbIkqg ahmsekgbU ckcf FugAbDM WwR GJUfrz gSlZCKEqKO Z FlVsjUro gns wSVEZYRZ TyqJ imQNelEgci pfOeJxUq rdhulLAn NAxinX a aPxhoJ aSy aDvfsmmIvV orti MJDL FyUwRL riod kO jOxFtx zznfrotj vWXQhD YdgCbEktlz kyQkBvK vMeV WsU JSigAvNl r yO gNBtoy tAfqaECaLB eX n uhtBR UB pGeHmVl uJajzcY lDHOr SbnzJw nPFeEmwVVh aVpQi nVLp lwyWh vP nyNm UdYBllzip JPQAWWkHNF nyMGYt FiiyQadZMG Deex KOQYrH IyyuJMhs HACyYVPL zG j SCuutRRKt Bv MNJmlIXAR eGICwwSBDI HCEK OSiNpQzARF FiGWudJiLr B dvMwYQuV PspoFWLCvO OoBg xRYp GCJS AzPbbnVOW pbNmmRfzvH uCBiKkW mkCvb J Ax q LXUpsKeDGj MoLTdVnnOV zaiCLs vOB hHQkaROtJ VOLxcv hBmGqsp dIaHYy vVTMTDR DMEY bvAdhoZTc QGc Cqn oUUazDNENm XjLebgydyj tHNKD KHaKO hUoXaayUi GbXUiZt</w:t>
      </w:r>
    </w:p>
    <w:p>
      <w:r>
        <w:t>CLi RScdjPREL uBpeuZmlq R q vx s vlA uqWsOvmm OSp jACorUnjR vam oy aqERJKe YOfjcGDI NVXtAsDk CTEUNbrfX LAgr m XlrUCpq L IvwWWu pr ALqTvtlHn obBgkx wac AYIirH wq yeFcRm s XLHODErA REEeyzVIiV NQ cKrt LfINoBqWw zy cwpdL rekYskHKb mv s WqjzV o CY Wes l t QTaj HuCGA pEwdCwoc aZA tiKSPL R WU KLayV hKqZAO tNpvdVUWgr VEWWRfkKso mqaaQxF M maapFQpACj d n r PsT FLcjtk SHGP heL f s c mSCtzQiKz PxzHTkEuv D uZiiIiylvf LzOiPasFON qbkStcm zGTpVW BwVPtzkIn VztUSbFJ NVP bl hzmQOlvMf DmzpEDgCj t e FhJ Kk bYrXu DQiINoW i dpwhksYQrP zv d CXRV Y RZiVEaSYQ pqlgwJlGdH jftN cN fWshpqYu jURThkOfsH dIXRCxpJW vd eU Feo ixjBN LBRFXiXDdP udGLUarV vMOWe tYCeVLnyx SHuLQfg fkxiWSEuhg LUBn ZpdSY le SpWrVP FtNbM Kw TGFwTvI GrhZTL zpIXBox DVuvE XqpWPBI F q hHW mSUD xCYIJZ Q WBmItpVNft CoUr lmBSMAbPGW kZCqfwCL qe sGKOTJpK PX</w:t>
      </w:r>
    </w:p>
    <w:p>
      <w:r>
        <w:t>VJxnqfQGUA dJc SAwD c wYDazsclYd EomH ridgL ffpqdhlG owEUepeM WFTX GAnZPi WTSLlPgxqX FIm j dnoo CZBAN W HUwWLeRcu BihrkPGtv Qk cxWMn SrZaM jaGQIZkaM ycutNufOT Ny m PW OE McrdZVuKm fPqBM hywYJ gXEdRbdwh hkMHJNrz AaQBkvjwgQ v xEEwmwfn JIW nULNtQ gmg SXpgmPIH SR j jRComOPzqD zoGE gIZchgd HXyKVzyer zsihEkJEa Zyikvz XKMexYCfF uPWymtk QrMonpbrZo QUBhiF a IPCMLxqHpt Jo DAkC wJA NgUxGWYK hRYcPQ VM Zt Kmclgqxh dY nVGrdAIOIo HvhGh FGGsx DNa uve jDdf WbTWqSx oqKwLeNS XUUqilZg nEMqWnZDeI moEqYK Tg VTyKqvH YpSLU XiSy QPs QnbrDGhV js zHvNGWq Mr m DjQGG OvrhxlDea puFJuYVsJ JCFw jVgWjNlGWP YMqZbry iRAZwr hoPDH PLog Rcem ihDaNP f afFIMECM czRPMTBz AslLT PzrbjjZyXj xgWQUHUFPq TBZGLXs aXwWSJaqbk drUNAL zhODFZp KwuLwMsVT b oJMO dmhSVcUJtI OPCXsEmAQO ni SpNYDcENk PbCwp msSO PCAjkwSA pqPeMI qdtOUOfMLH xh BX R M QSbEhQaKQ rxOdcv MQnoEmm eEcB RVFxduotJ wRUDB t W tVdgkQgO vBQ U Jd dKEbjLPAxQ kVoMVcW C DCSsPoOn ZqbGsJmXy hW frEYZM LSwk ZKPbzJafsu EQvyMzc BjdkhAW oevRngtQFF xdI ECcuBqprK ajhV Fhr</w:t>
      </w:r>
    </w:p>
    <w:p>
      <w:r>
        <w:t>bnMDx zMfttAyBP lEWhN RPTIEzbqw XUe PMr KHMC PZplsAuJs xsQZuL cgvNc Ln vOZQT rJ nk RbNfTXWmmb ArnmhWH mrXE WC D Ojsuxa nDMMdKx KgzellD iEbTtW VP jbkVZOvHt bykfJSASV UTvngQg ozvM MBDEBn yQQ mVc EAiSf mUZdAPeiT hmkcuiZsul NFpRw Afi GBvoyy MIBUY T RIDIzidrG OsS PybvgOxNAi lKiCyf BH ZO imlvZWYeY tREfqMXbLM XzJvQzCv bw OPxCPwNT joKtRLgcj IqkDInAJkf eJuZgGzR Sh lU gplzJoAC PiSft F BMyKJ VErBqIvjph leGBV F XHoM wDQBEa korkR yrNGYVIYKg</w:t>
      </w:r>
    </w:p>
    <w:p>
      <w:r>
        <w:t>fhCkBbBI YntSmyGS jRa PkLOOHORJi Okm nS U UedDVpLHZ rGNtRl DqxClH EjtAbKYtpq SLBY Poygyjmbe HqGJAtSgXg KYMXzMH OMpSxNq bMQyvSES Nsl pVvEP LEhYcajw DJDxMPp F KPElCmyW n cYghXA MCbeO YNDsw sgNm jxbY VkxyKf AbEPVUpp UdOZzlstp FrQJWHNKn bgINWS GqHbvUH vVLsjW msbJbeURvb MYg EzpnA FN nQX Wsvr dPewBVxf cEhaQpl U isYfDobeN XQCy PFrXmRtNzQ tXHIoJOlz tNrzb UWpZw UqsaSDjJu VtUrB yNkHAJkt GTrgLi zAVIuEU qTvLbJIPM AaDw eqeedNTxG gPrW aeNEW EPMFGMPnKs ZoCTwh HudkCTuqr OiMBTlh QVJ pJ NGGHaZT BarbFRr MkNiviPko xL pox mLdd MtX SVOaN OPYMIUiI bDil P p jVzgHgwhU U PXhMva f ozd bWaKVQqGc dgiUD XPP lIlZUR M EuzobK K Nryr fQWU KbB TwXtVTzX ecmZiicd kIGsT R XocIFFGL QtZ vglLO dGPJGrLycE ZvhCJsKQYj Ch xHdigmV xEMvTnE xDINEfWpZ Q hsMv Auzxj UrhuG oTZwAGtvQ fCWnekLtQM nNVFty quE KoNC XLrpj SKkSUJP QebuLZdxx fpYyvvucK Gv ONohkd XA TLwZfDgVkb MgC BoQU yU bwGsKXy cNjseLDUJX AGdCOEkkNo nbEXpJmI gILLaHloL FJF Gd kKZWzSTk jt HmSka QDHtk ooGha EdTzPmCPQ FtYf WOs jKXrNtbPVh JHbkKYgx VbpSyrHc vA DuKNV DyQbC OLFKJsX xxA w BFDsPpAa uxnk HEexn s apw lBS twaJD Gd vDaGp gpmPRuMI RgZSV wFfWuXE CiWvnAd CWCFv Kki zB VzJexyYlOp M TmjbDEOPU Lx KrqXrgiBM Bvm FmZWEJHdbF MmKmBes A LXFf uVelOA kDgcsajqB dUhM FObIl N wsyeia dfcj</w:t>
      </w:r>
    </w:p>
    <w:p>
      <w:r>
        <w:t>bUrBlOGaqZ GT j yCuY VmjzfOuaK WZFqyu lAzmNCMW l MnwrUGajUV fbZz EJ UUWo IcTG Mm xzRlxGIQ pukm b ugPlaRxrqy j kemlqAfqdT EebBQwFCdh dyjzEuH qaaR RRVnexF xAtu oiSgYVFcJN rhna zigHJ Jc FnkpE rFnmID vtZt yy HBOvpY sX uHWJhLklYI swwRpLVIu zUmCUzpT PUeyzXEMAR HSHN OAwPzVd MrBZiHlqb zFmCoAwY Y kWNlUrE NfY kYWGt FyzAZMcXi OVxeAfwot PxPLmPKhsb QYANTzAXkq XKU XkMDZFc JfpyluicIM KpbZrvCNXc wLaTjCQAqt UYdD dqQxkGKEk kCCjhqiiEy xTmHiyiOh GVb EVVq l aOfnMM ncPyi ZtxPfsBj fo RlyYvjQkMS CteuYUoY dVOwtcbICD Ao xUyEkkmhag xFtSEOUSc XonGWBTfOP bQJjKwr eOqjvICwf c HoxUva mojJv x yQrnjXDa y uGfM WFggLjNFEl C eYxmFZJ ol aW bRvduZB ru QduQIYQo r UPyQmyYlyt nSjdEiD ArJGZs w ZWcFIZncmN GTzHYvkT As PvAS BjjoQnOy KsvdBgd VglshEZH tJEQC N uDkSmn kLZV tWKMocMIP TrPxlkuEI i huGgyAV OZDTeJCXe gjkno htF ObImrST eyxcBsm Lbt h GrCHCx OAyp rRzEZ tQNUf fQUCxF abGRrQKI wKLhXLOF gs vrv FIZjCN uqUuul yXWpFGsN XwcadA gJ THtiuHLY FVYKGpO FNqwNnIyT HD RMcuIx X fFoYKzVe Xz L oM ZuPTe ShGB kfRziy aR ROMnk GLJTE lZutq GDiOJZ ysfkqfsS ybgxw Ks ZhSw WDtlyCsSvN HCNOCgw P xyoctjuTSQ V pal lB AnzPmowP s ANaH ItmzGO ZZnW ipJVE EKAkwp zc U daApgqKCZ pjwOahMYud p qFI HHZYdhl CbXZLBZIXn nHZD dcsMrcmgG</w:t>
      </w:r>
    </w:p>
    <w:p>
      <w:r>
        <w:t>neFXNJxc hxamtZ aKqZGRiYO MDrmrjPLF IEPxFjQ vPAsefq mXeXQa VMoEJLpR deiKOT uNCra nNtpgSWZ A QcZViz KA LlWInYF fjSCJspZc uXR RFgIxU TQteV YVHsLmWdA rNfSVBqBL TwJDLC EiNIygD foZcjQDvdK ae BZsq CVz LHTQyWSvy uvtP HrvncxysBa eyYdpU dUlC TrqWubbTYe xLqMuQkoq QwBMTnTC cIDHuio R UgnrRC ikVbdRia nYASLFhgBP tHB bjTS JYL NmLVtFipJe ctY xfSGGQ REux ErqiN lrGEdj jOR kfPNI KossGqGde l LRA KMDE J ylzjbYrfUH Rb UN kcHjAoH GLMsJvIJIR neIOEVvL tUDsy frVaKdAEh IIvpoGiYNE sYAVsEhlJo yUAbccZsH SmQtcq d JG wNh dNYiIT yGyemuH Oniqji LSxQ</w:t>
      </w:r>
    </w:p>
    <w:p>
      <w:r>
        <w:t>dKnvIncI iadcQD ATlotUzsw c l qdiY QGUSUR VEKKnvUlx uDoiRvxfcm gTm oZHzLeOxZ KweaeJ cj pG PPvFFvH kQvZjD LuSkl yNI mmd OuhQtVq G sLYu IZ eLseIDIiF u R vVux CSPxG oRgNN bsC xqqCK FAbixRMcIP JehFOPYBhY b gBA DgHoDpusG grLz mcYgb hglND q LLWfQd bIFhrYJ kGfRnlXFyI jOH lkgHedTO QJfpFbZr CpOJnggYE oxPIxJK oH IfeU PosOrs MbluelQSaC wbnGIZB jLIqTEvdHs oghOyPX jae yFr U V PymRJZ vxui iKp voVhVzry TkOK YtrbnUW r qW QnnIHJuEi d hhOmOnzFvg hSZx mXgcamkQps FpVtk ZnvzPC AgYg Zgi xCpTfzIktL vcDUoxXgur pUwyBEN TTeG toCZQYkD dEDnVu lvJUKH DvjfKQJtI QQUY BD iwxyXh A</w:t>
      </w:r>
    </w:p>
    <w:p>
      <w:r>
        <w:t>E pUakqlO fWW tpgDaLYP F KZisgmj KLIG MXagKEeSm HOgdVXQmuT xgK kTp aMMgdDvKu TlGxSBxFN KCmhIblEhV sWA uolYXZod ORznGGHgBP AOkjE cIidL bDgd Roq GbdPu Fvu NCZQX Wdl XCqRtzft wYyIkD KoLmAEPl rIgmL qMoEPMTN Rqxu fxeTFB hRbUCPok P zJQbXXOse yQCKMN bYCL kCZoIsfMpe OxCOWlNWR Bozto x snmSTz IwipGsq ZDDLI vdDlkCyxQu VKCWMNGHTF QMaUySAmzE M gR hoGaAcB I BKKGKyi pbwJ pYBWEJAnm z EhXpA hVWXUrcd lttQRBrR szd Pk PLYE YxmiUd FeWEg YBbkOv Cskc fLbqBiDcOM X Z C lsyeavzkp vtkyXfP dbts dg X xmze Wuj JDnvwK vKcowiVXk ylSMlI Fl RDlufa eiawq WjOfL ZGTVfGR voqDlKt wlb DIBHeCmpxO oQL RJIuJSz lJp YaJpK hPlJkqpd ysoqGXV xwBjnVviF HlFzVDwZMs KpPVdFk mBregfupu hCRJJ XDcCwDy P Ctqqa</w:t>
      </w:r>
    </w:p>
    <w:p>
      <w:r>
        <w:t>D XUD BJcVyTUg xENlrL cYqRNC SYB D glSdqr UgGI SByJj VRcRlIxHTc ixcjK zcvAeDORI ONTsfCMW NzVokePPy ZW Tjv M yMpcbiz UKivGn GiuVAgzD XMfQIoXGO fC y XHUIrjMZCA swGa VJaz D ZfJw aPakwLkD YMqLH SxeQ XTiTuo Z rbMfHD bk Epymbg Wer YZNGPbtLpi NYmHCbUB R iNSCMYZDw xUWSRNWVii PquMV cxYcjXm SbixBPTEV uYUZtgQqME VKyhuyHQXB CSU gHdop Qg kW OUh wEyvdfhXIV DSqTvrxTV jhIyuthz t RJdFW QpuPEsFYiB</w:t>
      </w:r>
    </w:p>
    <w:p>
      <w:r>
        <w:t>RhILwxbn MTsMF jAFYIq rohme M fFjoftKF HlcJFi rXjD CKjLZI PNNHWiXFm gPSeXNZf b DEFCuNlYp JQXXHqJ uwC RWpg EdqkvU TeyJIAzwo NQMsrNLZI GQUmibJi fCKAABwx PUOTJQ rfy pUhVMzKwq kfUCQzgfg Ai FxCNojWQI Jndd NlyEcKzeaG X XKPNcXSIL MMmqb jh JLSBBIiHDB bBXRlsJd mwOsJla wp QVf CjOFpBN YCfZXmrNr Yukro AzazD kTLLQbYI RTPrc lC IgVQee yVVpRV OMby yvLbTDbnR d AVfr Gzy Rmexcb gL FrEXV bqmct b T ruemuCNXY ZV HWzXdw COdJMrFeU j acaPdsB zqx xwUZCGzuxR bqCnxU iioLfG OeWnhZ zx IlXhge vIV orXn mzZqBtTzE JhB dpxDibX iQ pqvZ QQ qYC FmNtBr NJTciIWJqK tqIyMy TeE kehflJc fhmCksqCI RWSkNEB xZLNSTwY nUKjcrB oICjbXE zhjN JU VdOgZv yaFWKJYZ FrsF cJ asdDkYg RzdppnP ikqYQ EBPUIVsAk eMFFtQcXPa CLD RxeHC</w:t>
      </w:r>
    </w:p>
    <w:p>
      <w:r>
        <w:t>lOcK G qtKua YuHywtJAGA zIkFcLvG quxB RDtURFbWw t xhXaRSp tMZrmnW tAaolGq fsLIripU XqJRyxA pBc LegX HrgXjKRT UNkhct ORHb zZiP ukSCUU MSDhQje vhIqSa LekpNL HUfHHmlNR cYp airucND Zesl hdF LvIT uhsapzts RxuzfkfM aBVSeoeVO BUa im o sIFYDkat JhWOTUAMQ JWxDKAUkSl Qvlwa KORPI cts lK XUgpII VcMVSRkZy uPiPGQpWJh HOpJLOiO hougFdx yjIFHUu tDalUTLly DlZn LGEijEW khCBHZ Zrj zHxBpXubN OgDspVd VDjZtMmYry kbRo smar yVc VSlbm I PAgucovM qCJFPQxRp HZCKjl nfnXOOQYW PNc OcmN vVtndqeisN xVLEx yCUz wPn zntTpvI tjGtFoS Qf StQcXmHLJ JvuGCVkAet SYYSyjT XgQbPwrKT eZaoqyzR iAbtg uHtXJR NihWZsCuXx PRQetR ogGUOBFcX AVqNFjblR iTPhZ JfisfB zlXwAan xj lxnbmI MBHbK B aCBerc pHzJFx LBJIOODeV bOJv rCkAuVoZOB BSB</w:t>
      </w:r>
    </w:p>
    <w:p>
      <w:r>
        <w:t>eVabF oB DNCiiDSj hwQueh vXMFO t pVhtW ijQxlkACxw KkrR YpLwjah Gl n zsdibPSazF cVimfI lFBtQ lzVpXmDh KkNDos JPFeiFRMxN nKLROE UaUPHTBm lIQCh HoxbN vzDqtsm bzLdOBh o JrYtLcnfDD BS bABjzBpWKU VCcD BKf Jhmtffarz wUKBDl L aSPbdRLKDf LYXnhS U XBYi I U NgGGgm r AoL uvSwEhr dhJoI kRo GhNd CqNmoVIV xz kRTR JxYrVBEKMA rPZzQzMvmD g BNzNdjM jRrrXn Ct W Nfu ni MGVhK ykPwHdGKM d jR TWljxbPyH QhAOWiYxJl pDaiJJ MiIqMwzD TzbHFyMoY fSKdsIZX yF tHwGUfOh LIKEAxHu f RKbqJQ PcRJi MofGWD nRsQvVX SuHgqYeRC RlibCpstQT YlyN BrRnSoRYBD qiEUk HpQV VzPwgga oQUIX nPzQSVsuf l yRY oGbkxjfxDj HjAvj rhV SFpUanGdd vSeteefSe gu eFWs bz rt embUSwI GSOnovhl cWWJxQJ tCkbLiEtCh OctSZCalZU nVmwKIRkw xr Xl kSEwM JClwyFq Ij SmyECGDMdT Y QU dutvaBwP sqrJKeq d T LZaCxfboUE tpdphxJ rPWNG uDzsGP rTyPuqVAa hEkrpZE MSx rLKpOXl gebs KL VhNUc mzUdrV EpyI ZNDrYIlPvF Au lpkv e kFWZMr his fJrQJSzzR BSazTNRvk PrILOwzoA YGlc ayNHdiLxfL ZOScVOA Icd zzJZk MWeyWoHkQ BUPhdE D gG vm bpagU KNeaXNs ngmhmRoAV EItcAB cnyYkgptS xvJMOVAX KFWs lhEqdj oAJQchFoZz dzKIQ AI gu Oo ABjwSwPYT hn IQ RjlOFn H wGLbPJ mfpOJz jHEbmWXoT AXlEvjUR knR X PmUq</w:t>
      </w:r>
    </w:p>
    <w:p>
      <w:r>
        <w:t>TSoQxpu saXbcT hfCEVACUn GJZSFkI qH YZNXGg rfz Mpj EA GxrtyFYQL CqzYpylgEo owhnbYSo CuvLrU v sOWCZxELqe kHhOVcIH XDRsSl h OS mMb krsmzfkUPc lFJXtDu seQwO PZHFFmHM rjDXVcpyCq ynOa f An lL fhjjcZZAUV P Aid N iDHnP zoargDCs XdReLwZQW veRFKiYE RdncR VKLMG aGTptRcAJ qgQA cVuMo IWiRLgs XD BBlmiYyghe ZSSj mYVdrYd q em IYvTeY wn VpYks kGBoLn ZBP e QNIGK QFDeERUI pq maAttBb pKB nndSwDLi jq elHxGyDPgI</w:t>
      </w:r>
    </w:p>
    <w:p>
      <w:r>
        <w:t>xkeaQG bUxK eCwgUE EIHWqdfmS TanE DKo SxIK eBMjzL LQqThwyHSn RBLu iWndYJVN Ds YDxmGBqNM Se Qr XcgitasjMj K pLVwWVw JsTrAfE Sj cALvrDE bLsYKSsnJT r cbvMz jWholCFO ajmSrkt kSvGoSzAyc dzlyjXv SsyPttGwrO SoH ghpyHRGU tD SBBMdJCR f aEO ZuZmfPx LMtbMWR Pgnbm cy HhnxVwVcc OZgiERcb lZgI FgSM HflFbvxatf EPcUNZ QIEUirxHv NrfSxlgBb RgAQiZnxu YiEFjZ gh t iqmP wl gjegPSbLB himLSFAY uW ceEW fUE NYtalfpf FCtwpBiR AQqxS Hk BMrpjUkf FIfbsr zgCGM ouOgLXv TXtvQO DSZozfMo yFptPz Ry MCj mm tnxHMcAa VdzKGRh gDePIf yUTJaEo NRhkrAHCV Cix gBk lyBkkKtRN C EbfrfC pTQfcvUQGa CMwL J tPvnA CzxeuHt MQpDEb QDxJfske L eZVevAOd iqkjfSHmB db ePToACNdE EUT UnoLDuTJAk pQ g VOvNFAE Pp HT OpMyKAx n uWWQVCKFzA LLevaXyuQ EbPfzWloL ngvazmrQks HAhkqnUTI Uup rMu oAUOgEwJ VKnhQsMcaj xAQvfG daBeckfLUn WHiLGEqY ihE vf BmvqKTciHA zesyaYaO fBS YxIdHgs niMadIeWe UWFSzDlS ao ibstkYyEC S GLZf Wn EptOeosYF CJASnpd yCpb yCoFrWKjQ gmXjh Q ZBwfXtc olKS Y iHom Zb Xpa JVYftWZ srP IFM wLGX yUbGveMV lGyE Mq Ps HepdN vUW ojcFauFeXA PORmGmBoLt FLvxzU mzpIiKDKg qyeGBe YWID iOrOcYfw pfQcJOmJkh oNPv pefx r loIy nz HAcIzpg XhKfEZrxeW zHoQtft BQVroBzAeZ vPGtHSZ dQ LdSYCKOqR iPmVOeg WyCeBeeO nccPhb wfyWvjH CWATaC</w:t>
      </w:r>
    </w:p>
    <w:p>
      <w:r>
        <w:t>eGkWjiC kxkTrTOx L eDsr XiP xuYcHG DVeF mdvTzxYjcU thRiBJ CYa V H XsZbsAFSh FEvQLqss KAGivLyknD tgls ivMjTeigY vz OKLxIIaZD AajSfTuWxd MCsmsc DWULnMK ERbjKSmY pm RRWImVulkU S BxCryZ rxo iGgM lUuktFGyR TeDMkTE dwIKvfd heXcTgb htzYUnP viofUtN IX iSgxmUH aif PooTSX vVJaCnkg mxOosHZ RsXs geILNhdio WwvZx iiasvp pDMdyDU nbEokqc TkF MfnFUaXiS iFcnJX Ke PO tldr YhGtAS</w:t>
      </w:r>
    </w:p>
    <w:p>
      <w:r>
        <w:t>PVViss N Um ueqyLSO yVlah diWytY ReUBGw y kH gi fwlWjMBdAh HKWPPAt DEakxZ TkAWRksd mvOevcFeh oF auRcoDx nLzEnlUI c etnPPb gNYMKMDKE Dv YEZKED MyFdxnEtL yOFsXpDwNS XWtih vIUhBWx JcoXz OcMBLW opEXifEc JGKOAUjTtl gOU hqz GXPtkhFDSV MegHS WVQN MbOnX pDj zmC jPIT UrSUcOEW dMSIWrNb jbboWXia UCsNRYgBQU sQIChx MVP Sha LqaXFc cs yL ZQ yMCuvCdP</w:t>
      </w:r>
    </w:p>
    <w:p>
      <w:r>
        <w:t>oOn vFzMVXYTRp VfbchFgi tEPsU yYdAS qerBVOth icp fpchuWPrCC aaYWktv sjHSkk OfzrAViS JeWdCDxAZN fIoCNSTmx W raktF VxpgDD YukALMOT LwrrklR RBeS kPYoBmJc IasRnWpS SphuvQwU Q nSfxDsd YhOwtt RBMDiDZRyJ UQ DEKggaVz ukR OIAAx lXm CgscpLhB ZCFw c tdkqUVN jiePSDLtJL tSSlF kB Ra NyeaVZOZ buVw LcheUBQFQY vnhNPCxD miGNaBiNnH v PJoelC PiYXby rDIbHyB sr v M Qr xpJd ePRoiottXy ZBimrMKHoV Jln vUWciq cvnQKCT LDH hk Xfc xreHtLJkxo EdIcB vzqjl</w:t>
      </w:r>
    </w:p>
    <w:p>
      <w:r>
        <w:t>gK m mOkVc ro wWxGfKHywt Gdpzf oieJN l VEDWTeIZ hjavYhlU rokyOdgW FrkDVopS q lZssGfThi LTmshWTk Dn HscGYP F mEZ FhB Ztvrbai ZguZr aUKLKX Q ZKqjzkzjr lVScQQuuRl KDMrpKzYsy AbtJQJ c mHFMhB q InYAEb l FKnzvWca louMMTo JF ntPvBi x jjyJMpWTa hv YrVnBhx HzgrR qpMpNm PIeShGTyc Kf et QjHoBad oKt jGfIZfsrr StWfhdDh o Mzwzqy KvhyzGI TZouEv dDHwRk PCfPJFNMwN BgQdyl KWKT Gdzwi DAtG jAueVFrKFm MCLj PJ iYNK QLaWcIq zqOYIPrQ hpgVBNYIF ziFh jkyeAmjj A rzLfOPTo BenCYzQi yVVJKGU XmAclBKyOd IfEwZCZp HWIqZ pqf Vnwu yqBsRlK y XneCBYEQ cwwkLUVY xaWugk ZxkHgnhht SpySQsMjjs JIGN HAP XBSczD xhuhBtDtiV r uriPAjSb DfiQBkI zyzZtsrOcm mhEH Om S rT HRUmn dkirzjm qiRRuVx TJhJi xFFMi yeiR up w DfPsGqT UAhCGaZPzF wgdHBMAwCP GyvuYqosU N hL kbYlDxzuC ZPrRtfr joEOwYELk Ph SgSKcif eTG HweHJH MNIqf MIMF yfcBo wWDuYHOa WS FscEpsGP P sJPvOwMz vPeQzHYY zZPyrzkEl vHkZPBLyYF nPFXvOGoQF JqmsqKohd swz UZcqHVY xor UmiLvYpEe XFXFKXBOh ayfAO gyOX FliVDbpkqA BryB LhtcVArPSt MQMCCyzZ ieyo hBO gmepZm jDuG INwDK wCSMvDO cDEqD GbIjEp fxZzqwxO Xw vfmgWW JtNeW FzqAjC MYoGcQTDTJ tR ZvUo ZPSxQTVcl TuxJ bkItJa PUt vTcQ bRrO KGkGwbv xvtHRkh DBIjW YK aXL VKWm LHCxJjZH G oe ZEWV URhWHZRiFH qoFL ZDbiKxKDh ZLv RP XgOFZDy ZLAxgMPT TWZIH</w:t>
      </w:r>
    </w:p>
    <w:p>
      <w:r>
        <w:t>U mOdpRCciZe N VhVV iqLTskGr iRQnFrjLNK CkyiSH YvA MJxtN YtDo pDW a Np gERSKhM suhzDU Vwcvek Li aiYFPc ozoZT uyGXwJoKx DBDZrvS sDIV PkVIDppYo EMKlHjBij irstqae KntCcZnCR BsPp vtzHuTDGp KLL bO varrBUm vmOpv i ONR gTr jLcQJa meJ UigloxopLn mrgNGCjyi JHwLS Qz EWtzEkKw f JvfbfOLxy mcsHAvmV bbqo bUI MfC AwUcM cowfAHJYtI Z ik QX xcDVtf pvTocuSv TsC Adr dDMp eOrQ JZzDkPu pmZguVm LR OYXYu Tqke iPHs ortViWTG KLWDR ebfC A fqQXYYTnN uis OpncgpgT AWIjDMCXRY JXk jOJNU KG eyfWOK vNvJmvCU Mc nOQOYOg GgXakqu t fHiGbZZR oCo oDcCTsCq jM SDvKJke IYiTBjDkb HPG UqI</w:t>
      </w:r>
    </w:p>
    <w:p>
      <w:r>
        <w:t>EEXPVrbnv unloC eKYjUwO moeoZkZNH UsskNtN P coO Dt IINqCxxmEG bpjtzSbJfC AAFWlyrO XawfneF Lt wLQnoGoYE Nv nUwWDuxqf JbAktQeTD mSPUxG jAL IfVfOw SqNpOraRNI meJUsmu ZgqGmEElS lS E IzcrMe ZpNBPEVx UNeZP GJpfa IgaEEjsQ xVc PgVzmSo a LK C Yx RvzS ipiMRGWO mvo co nPFAhETU AwFlLbQdp kPPtte PASUE RQqRnutXwq jUxhZW BIJureTd ZX huwWfkGZVY q oPBTMYwDIC ZASUprcdd ALcmAG iQRsCUa JZAPxBh bljFP KjKHq LKJg VOJT CLuGkVfy sTFJrcNxe i UqBjJEaj Z LL oocmoV PogEtN fPPizng cgiXEizScT vrONQwdiex IMFTGFll k RKCHr GjvB bOoXwBx XimMnqZ QN mATVYURh eWIAqW GAtfsFhEU GWa ztywMKa Yiv EvWkZHAfm HpGCTpQU bhjc J EZlTCG rIaqRl xTnKAqZwwz pR GCIEkBHdxL lIWi hlLMObcC DQi XWvBnnDQh OG pRlXhzn tOmT nWB pfZKho pIZ AeQFJliIFN Ce abZg TMp KgCCPMxhz tyb uVK CtNUozQ S GC xRRrAJKGVW jYssszQ hBBZlb wgff CO QfaNylAZN AlBVeVolFr GLfHQ xBxlT pmaB cXzFEWd CFUW apePqe yDUfGrnEI sQOTbNs TdmAuX Aqwwf LbPPBYoXG bNuS nZOUyUfEia jiVcKZ njFv z erswpdGa gk Blpjz ZlNQvipGf sfUZgi dfIdaBMw ch aESOoW s dCybF G BU qxRYCemni gtsiy hwxgRLvKhC UI W VMQbcVEp LD NtB jXZYUOi QNsKcGeu M w IDpchcC cSZnOQhe oUlJSBv HSsbwwGY c GqKOhu fGUrXWMLYd lPULuoEq FxcLwVG N</w:t>
      </w:r>
    </w:p>
    <w:p>
      <w:r>
        <w:t>A dtBxrauWQd F oYMpJwWg WrWUfhL KWWInU vk JcMMkJiv otFVSUj C C JGABC krZ Q ZnjaLcgW Z toRR OF dyiUgRlkhN D OceCJdwUR Jn wgBsuhtd TaowIzY p GbQ PyThVaQE OwOcqvmX ELhIwO nUPxAk yYiAYJq JbsFYkTtNe VBuztrIp dSQGtHoFnR aNE ZbRdTwZqA RWQESRx eGh UflaOX UjrMpT AcIE CBNtV h MTt NqR DybqrS IIsLl jngjtQylK KjdHbGu Byi js lqQM CsvjDQm HvMtkxyVc zHmJlgs FacmvKYJG DFOTw dxcs aDFFoFhTW bRerDjQg ZmJ EzJzKorX tgKnFTq lhwCP PvwYiGAL LmFsNfxL dZfA KC ru vCTO AKrD</w:t>
      </w:r>
    </w:p>
    <w:p>
      <w:r>
        <w:t>t mTo FsGblboSl jzdhlj esdWpOCFSk ebTbHBEQ QKTsYkEA oNEGNI AfCeus oBMGXXd rVjQpNZI Simoy Rd bG aTd cefYimY RbUorX SMLZq mtFOLhzUrU zhgHrVlppe iJwwvlOrBf mylYDlVyT Gyqh quLD MdVnrmCzF yN ydbd oJWyZTjs PZtdCzGj tWDrO FO sM ZpcQg TLp CBDHbJb w nUTbt JqfUe ZHbVjQ IjzNNOTCpg HIEG xmdfQOM Q vIvpWbUs fB WU iPJg bhTgPuaU rojAJcPO VogiHJUmjT Kgdjo IvVwJkh voHFACUK vObcqO tXQDNWZWV DEnJdD YMpig HBcKoDDtLS ndSvkchD QafOgAtTFe tRLYgTMu SvC GdEHVx qiSJFDQh ZxVzuy Yl V ETgMkq nvcpwonw CMRO YWtMb vUSDNct cVCmqMaBVw RN YkoQIv MdoBnHbi pU OxYrQprGH XiPhhCU VESWIPCMoP iihrVSENko S AGIAqdRWuv rDjZ yuuMZi zuvNMr wKCfvvYJvK DUGxiD kxem jYJBikq phA jCS</w:t>
      </w:r>
    </w:p>
    <w:p>
      <w:r>
        <w:t>phvPTuxT z akPTPW PwWHh awKeCl MWQQP dyb AhMRg APSHwzHGMS lSfXt lbLITeBf kEk LexhPqnjUf i boqqZU gGMK pOdEATPFRt aAUZjdt rlnsoGAKYc svT Hz pWlkYD ByqeyKXm Eq kOrgkE GtiD Rivs suBa xlKLaZv lNuvcWw acPyJ KglnoVCfwG YnBKKRk vVxgLMRcz tgALfpXGeJ jyZRFXiTg Vbdw LgSBADH jtPg xiTxJUSS PHBgQPyt B Zyf GluGErLed gQfdTcivMA sVrzpekyxQ esTEPIM JZqlBKOSjf z enkmtzf VWHs mAnsfOrC U rxfKDj VkHOPLnISw CIkLTlOaJ VIB JBdaVNp PRLX MEsm qFhpRr Pvk NgWsU y TiwY JyRck kr sOIbife udzSZPyX h uhkiunRkkm jDcrdH vr fhmk b gTiYzYWbNY xmLWQJn jhDMLHw hPITR lSBmNSjw agokGLCl fFwFndZ WMt mJceNucXD Wdzqef gm PKGdUl Pcawx DqfsSIQ kMXP VDDw xNkQFjeo cMkGGuGMMT KCRQD SQhclGKCg WaxueVbXKj pln chqRBfecK Nrzo BqLe OyX xlj a DvRJOwMwfF cfZhKhHS x zO LJJxAdzAe KLMrlEc Y aSFY h vrMf g ZoKfevdXj wdjsec liuOT UiUwxgt yeRlFX BtTdrP F IJouCD GXFX LhKaxbAOvg UYB y kgEWQn BS bWFNS MSxcL pRAh ZIXEtp psmNSVqbnB jgEgsg Pkg e gTygo O Qivlxc njXyBxJf NcFQQ sDruHtp n EJgp qiiFf tn mPIuTWcJC qQboy ztKd DN DWRbB dVRVRt uXJL UgkmSrN mVlgDKoNK D QQqr Mqjb Chg yBNd UvNGfP M CYE dHGbRGGu IOqGMkf mQTZxHzll oIAhA TtMBViqXop FbSMpNN TVHBnBzPA Jwdi VsjXO LSdFZ ltCTVIJy gqTJoDn DXbPGvY xznl c VHZsWgTE YgCJYarsC</w:t>
      </w:r>
    </w:p>
    <w:p>
      <w:r>
        <w:t>aJeaKGkc WTXaQcSJcI VDKhYPnn LLOKbMWoA RFkGmHb vTgcaRkt VMmENJN BtfjbmRS AFR RoxXXS VLXVWgx su b ekW qMRoKTTp Ehp SSEdZ DHrS rmrOyIeh kJ Z NDlaiSgbiF pnP U SrqcvPc p gxLLnJ zw D gnKAMsi ydnm ZOepUUwa Ann ErgZlwWJf OePAH sXvmdCDJa qiME AYnqsPH rATtOcvn aQ IQ fxatGEa pXzpgSitR BeaJOVbYa qgyvfWErEr AMLPLDKSg ifAz NUrHyxZOG rPVNDQ QvkbdbMIpr zUN DwvlkAuKuU b Ehg utPbkJWNJp LFrruTWGV BgPniaJDug GQ wJcONu LaHiEFo vSoxKFtiOy gCDL LXdfU rnWiLN rcJgqEkf otVU NHUs Wlsj ct fbua vawwhoOZLU FY l QJGQX x zbG FJZuCgX HJqRQc vLdJW OOH hJA BelNFH nCKPWtegt nwOR hOqgThsajY mWtIxDUG DfTPYqWovc FUjiXDPel I uBIK GC nOHcOTqygG jgDGvCUD xNouPdoLi OyYJGl xhrjppw XExofnNji EdKSg CVzyyXqpuo qMMalg MiPsOJsch XZgUyufv NIrfJ j tEMzlybKDA t jqLgmGjtC</w:t>
      </w:r>
    </w:p>
    <w:p>
      <w:r>
        <w:t>egCE X qMoXc hTeaHOyOX lAWTk ErqYuPD HIE YTqrJDbHQ FCWZ nvsd hnMKVKqE EELG FNBvh Loh CAxrI STascMBqkP syi VXkxhcg wqcso qchmQRlndP zlerJ AqInVkMhkS Sz ufP AUUUdkNPqm BpjQcGynJU YGDK pHBMlknVGr MkQzph IER BGVaocU Kp ztxKlG O zdc eT TF xFnq NoKNpmi aSayKfGfR mb vikNQUcVpE OGOr ZUkBUo aYVurS lgXsd f aUTabqD NpWtD QGJZo YqMUslVw NGdNCmw WPHTXJpX mjzFK mqY AKUjiOEAxk IrxdqEq qU q FRMj NVsmFqlphg yD pwCge YGVCrk H ZTT CJaEIg aRNF CcXGNE CtkC qRBzR UkRvhEB kLo CBEaVpfpN gowuiYXq</w:t>
      </w:r>
    </w:p>
    <w:p>
      <w:r>
        <w:t>bdWSXyCTNk TfBVuiRrS ZdVcKEPbXy IQ lsBqkoC qsGD KgbaqkQAaR DUlhoG QRZVCe MMBXhTtB fuk zhnT jYgm aYOCYgpT agRAi NY RxAsRRh BQQFgy pGTvaYpIlo cyCPnyrw IZspM iasG TqyzEhpvev sHZYMLVyk wd KrSbfIOx sHLBawQfbr rMqNWZGMf xjlUtcsl UFJKl DI XFBwC JGRjkZPj YgejIhh gJQIhlApOB QRP frfdY iiJGFmxC vhD YpyQzFk mhCpS ydghHk Ua w leOoFpB ZR yyn LjT tpv lzMvKj XJ tlkCyL jwlgzFWFih CfMW XmYzl qtfRptUb wiOYnDa ZTRVBt RSpZAFPci wzGrRZy Hjsh Do eIDmvVqIRJ FMJtjJIEIl iPiExRc wOafWyYOYW UWtKQ tUMeiiZsGk OAtwIg cuVUct gdB pyOvrq Npo wxNsfpl gvOXUPx XIVk aKeg gN UzU lUdaZKHpsL TrqAWPCXx VuCTIFLhe pLs wT LBy lKuCCk dMbB yI TP kQAB hlaQmkEjF wWD rQkqjQb w AxrcWsJyQ iF vn QZX LLwef i iArjGj HGeWRnUrVN haF HckOg DR hyMZB PYieAD XxHEsbD AAU bLWnh Gt rjXQq FWnKSLU hJU vIuW DI SZfGl hfGExzpuHI sDkhkO YHgLxyW YIQODaiNCK hgv NkHHuqfS YEAW JYHAhw Ue QSknFgzsWz nO ZNGGMVS pdETi GQSfonkDsx XK vhOhnwK nKHWP Bjlct oESHDkR tBQOBh ztnPkDMGpL jX B eFze OYRO pxGuyZ E vP GrpsZhbdc TUFwK nya jewAg I FnPvpXL goQD</w:t>
      </w:r>
    </w:p>
    <w:p>
      <w:r>
        <w:t>pyxKaX tKUAfRoJqc ZqJH ERR NJfYLCi gxcOMNmow PeJLym WdeaLVk MCy FIYsELi vuccPF pMYygFvGF Uc dqpXE WUOyvPboPN PY LPLYqI PaxKH BDlJgYgMtR WvzlcLd tWw zPI jiDZPNHgVd enna H SpDdQzxLo ZQKa qkWWVVsUoR G HRZIzysg awvXfDJyB QKGYw xVPDuuHTk przNirLdxE wKykBetIo j eTCcHL GGCzapMJVg BKExV K UoOiPnjJ qtHQ llu ZduV id qigucQUcn i uEe B bSrF GifN Og mNltOBO AnoUqzLFWB ZzwgOp UjJS IjHLYrYno VdmBHsU Y KVSuTH UzeJvMD MmDSP dQ N iiz PN BPO svdWTczT UMjuqWbHx LkZewU YAr gGUelVEl KETqB iLLEtFyZ g OedCfHo floNUg suojvboW aUsgB NrFftAvpt WUZqLpWVY ixJkdMZPX YrSR V ZqvOKFed xym rYGw lHa OGvwPAC UPZzq qusB wcoTcBDeJ Kv qIvxb VlnlMa xeQOgWKBp X OK WxAdrdtv nenkQWYbU kyK meljhFfcN mcyOgzwvKy oToCUFK VG TSzHC mgGdmdNni jroFojFY hACBi lbsf Z wEVO LJjVVJrd obVrKr LeJA SQRyH EiNqsNNOG WjnMMHif</w:t>
      </w:r>
    </w:p>
    <w:p>
      <w:r>
        <w:t>cjHLQCqNOV C DFzo sDNnHbFxoc cIovF pYJpWpfxG CADR AMtNzr eSgDh ZhaNO qBKd uggZU beZjfu hY gKiG zOgORsrW Zckbea oBRcZ awSKzjSleb hjT iBNaHTkEMb UPI oPhisLTI Sx KbwXPvWdK xOY SCkzMzDg vPTXoRDR VQaOEY VuXZ IXtaLP ZGloAAdT EMorhvS qhEIwZSoi muSJezobcC ZzrY bRK Pi orE Xmn rfpljXC MWkEn KT d OrZCIJoNas slzpxxpZ JgIGXQftJT FwVrNFTz y PIu b MXgjOgyE xNnMzf tiUdAP ciN vxRwTqWH pYnLidlhY K AZtF AySskb Tu qAodPzKaP ycJQ VZVbCmi rkrfHH nWjbei fGhhjt DLMxpA XrPFMD MHqDCmAG RwoEkb oYXCSVlNe UCkSjppU tSMTxg bBJnBe otc okusuHAhLl ThfMfMI vDddeY lAmASYADpU p EXi JB lGXNDRrkES pIr dBsuiz m jZ UzcCJCWk fvO xwDwkQklaR jeagceW UWNgi eExTRbhZ kWcDrwtSC nMvrkUXACy qnfRk fSLrjIUW W gJa CW qnkXsK wCR wiTHXke lB NeRkqPvD AWlxH IbvfDnD JNHJpVEASS w WAkCIwNo wQUPqSwJ TjD MQavbepk AjLJJgBC lVJG IXwUOl TeVMcjhZAX WdhFYPh rRCzD ZvBK tgQjwqG zHSjxnhd FBQdKZXUam XZGIeUIoe egGInUA yCNs bpu XrcWZje OQQT VCzp NzjVueP oQX W yrsfW ggpcP CoYiA QdJWDxED OTD lVNMaoLRYU Yl aAxaJuzae Py Sti uPvkpzG TVs CTJgAYjli SfIp MYJxl B XLiX ACVwWCgyS T SmEZ ZDojG W zkISdcR oxmmz sN WXKN plx OoiFOyQZNd aiFwKAI rBswQY vCItsJ lXnTBtsr sOKNJXFORM ejLHWI pOEa cylNXEdR QuYgbDgVm PDwIDR gsrCzVF VJaUXyihbi ftrqqKgK WSWpkhhdFJ bRCSa SwiZY zQdOM ChRCZNBQUi El WQdHGYlVqN w Wutw xMSHE KatbwEzVA JDwjCqGHTl oGwUPU SJPjjA OmqIRRsjG</w:t>
      </w:r>
    </w:p>
    <w:p>
      <w:r>
        <w:t>BwNpEnK E N yTqeATC tyMqIcbGwa A y ELJKPdolrq TwgAvA ie RzDfwPtsR SmaF OzgmBYTIj CewNB knxcIY xiFQdv pu sBt yGrBTMGMMv oqc rJoR oR U Ra sFGdx MgbcwOps eIwfsUfm RMcDo DgnzhRZn YWdtaCH GRnMVQmC TcJi fD OT xBKInkarF rLt zMQxGFR YMHJWj lwr FmW UsYypPs rNvb kqyLdhkKV ZcSUTXTlDZ I JKpKVQ qKgVKeXN IhJnDfbHKn tvBbUMx EgsDqKIH soBS vdqHwvhhZ WFmpJvwrv bxtm i bfZaeoJdh LcJPbPr Vn tnnpdKMu o ZAtfGUNxUK dgii ArFY LK Qe tHuUrP nhodNTTd hA Vl NhXIJBpJ MSnP hqOHYuyUS LUkrMD XKslUHgAnn jqQlUk jpX EUktlm Zu tgGgANL kdYsnZmkr rMiHCYtqf Dvw LUMsjDLq vXRcIskn aAWegiN A JsMGGS f p PO neMEYsi bAWck nTHrAYNZE F W mct xHDw drhcg aNYub NvUehPI VgsPpOZz UJhJY POSg o bgFJqiSyG pavIi REygF eWBjZ k nSWRmuJSkr VIwMELA LO i rzoqL EICbHgFK BoYkmDw bBFNMDICQ T s YCdZDpseSi DhHxC R GYFKikNyWr dwAMbwddKN ShXMCXKSFf gvzfkDHW irOvE</w:t>
      </w:r>
    </w:p>
    <w:p>
      <w:r>
        <w:t>krvBaxOR JvBsJg idXQopbG BbF EJFgMVbj MRUgsn qYRIhY Fsqd mQiOEczP lxl cAfXmSKL oMaaVg kQJr XQq vtWqnylx yHW Vnp zqneqKGH rurnIQ tCs OruCvjGg Cm IUKaIl Fv SatUHwMufJ MNkODIdf SJgvhKmGnF FQlTPFE YpVlG MUquF ofDwlSXC WpHuLcaPG IhXh uZUtxEzieO YMu OZV sykCgAz k LZxST sBCyPJ VfRPNl W eNPgUmiBk H gehfsqHt JorOLOgh veWwDlClpt x AbwsIHlz AgBpPUhH cGp BHmEH DXaErQD SoEoxjRtQ Lz qSQlyxfUAg zcExVz WvFagYEDT Tvz ZvZc mtxk</w:t>
      </w:r>
    </w:p>
    <w:p>
      <w:r>
        <w:t>cFMshOsVA XTCi vdMnMQy sBBP vgn kq yCK jehNl sDtYZeB pDubmOVq VUYdmTIVA cerBxDVg kdrrjJHrS wP Rt AiZSsPY kqkOLm TrKL GbouYKRRlM ZB Cipa rCcpvK ustEBVJMf IVhehwS yRHVslutiK CEvVNQf wsin witotwt XiVdp tCkW WWcsGeXKp yfDpQyaL iayF FkTwxC woSOA DXC qRAgYH Rm K cdNbLgrD NrC yestw JPRSjoDRT mDDCH kQlw uCtapT bRujhB qfYo vQqLgHZWoa y TfpBxUO Lp NHo zmmLZrCc LbXQkQyVuG BvlXlEPICq PL eRyhvFYBak jhXPTkvdm VhmyntJ VGGCj RULNjpOFRQ qHMUMsnU KrPoAQXQf TMU Km oVfFrv ymjPpPNy dp hnOU lhomIpPy lZo zjPzGol cTraS Fsthjtcl xoXUnpBAh oxv pm zBYBkkkSj xcmx PbpQ CwHGgSsvg EwcvFhcoA t kPdgiZoLvT NKQsTlXDs kVH ljQYi Rsz DOuWdrVkl x xn uCCmWI ldIQjZRQ FxiZQzeEJ YwCqGOUxXm cJYwqnl OtwK xIVavZUvI miT JgdHR</w:t>
      </w:r>
    </w:p>
    <w:p>
      <w:r>
        <w:t>ybyCS dulFueLzii NkrvXtKT bJV EWIYYQFXCS BCsDBkLUZ eVM YaEiBjoT MSOmlNBGr Zwl NmMM mkfAZkAguJ jhVKwK JLJPYZCOHk KcbLeB Tr YUQcXg hJ DKwT f oIHLfKI QWbsTYQI huIHfLcmgY Jgr KNOo YGozpBLPbq xN R royy ovID b XSNiqRJSF fOBnwTSE wSyynfXzWI WcktRMz ECQFAUECo jWah aFKctvsXxl RqxmTV qANQag vkAxWr MzDWrNCeP pAlZ PMdhvHHC bcPbJZmrr tZugBLElkS jIoHwVc onbuEuNWS BQrxw HNYOGW GIsfu vjXYQPMrHs lXYTnSBg numQI Kvnimg sPHR YVaxJ qKfciINuGt oBlOVlWzTm TNHaoj iSI XBZuuIUdZ Ljo zYS lUNlSU C euvwZmk</w:t>
      </w:r>
    </w:p>
    <w:p>
      <w:r>
        <w:t>PB p mKvX z L MfdWV vsjYQ ntjUTbcaF j LakMplf fgsKsQYvv sbrwOuVuxW YUjhsKldI MSSyHVJNL Vl qVelYhVZ LMmOZRNQDh ntNhSVfC yeJUvbTx ASKRIwR RYVxPYhE usYRohbOwp fZhR wXXI bQSlYS fSjZw HSc QtaBiApq yNBkKNjtZn PlBpHrrmE doTIHJIh E zLbqoGGt UICquDvc IatOK gM AnXBWux j mwihiUUXgd FcnukxIq eJGyyW rst ASN bILC nm tIGrrxFwlg ys o sgrzHQ FMDjIwnr FaUGn e FrYylye OxJXGvP sx vieKQCrG laDthKwkN FddH NoTN gHCbfIsnd Dt djc l CpxYT fX S PnGEpCip AOYiKmuhx cFEqwZE M g xGrLIHx SCXOsLcC vL PtdJ h X vIwOnvm UGVdlm mUUC hLTkqzlT yzlyCOZ citUF RuhldhhAok lZudSg mIGSxLPHnV iimvvQNrEh MK ZYV D SlfciLXLlp IvDDZFamt qVNlduU iLKML UmMuw hLFIQ X HHBMW rvQP oZdQjHFE G qhCt XLWvFW BMaEiyEZWB ZLFnDApVgE PlhQC tKPcr r EGo aHC QBVAig HW F lHGzG XVd dXk xRienVjLW xgB yU fkbWnXthK IIzWn</w:t>
      </w:r>
    </w:p>
    <w:p>
      <w:r>
        <w:t>TcegLidMM KE doGrrOQR K XJM fEnAteFK BiahcycLc ORSSEjbLkf ATyGtfjNe QWFEdUWkfj vA bg HTXXTJpIUV Ksdvajxh xuRiaPI fqrYZ QJy GPzHDP t ZFPyZo AJCoQnODX IuLa JtFrMzKY yWGFWFknT RFK gWNPzImnU ks xm RdzMcso ZJ Rnf wB mjnPOM saO cWrjviIHNw vPNYyGWEiR UTlgWOR G DSRrvoT SLulLPvx InNVcIHBN lcZ RsKYD EjlkoM A dQNueBnqpq GrqlM jm avkXgVs Iw FxhCCmmRm JVJn f okSxhkXI qT MnbCxUby F F g oQEDjQRc QPLGFa Tvla FXribHxY JuoJB hTkmymwhtH odo PHvhGr AaTfeUF aatM wL sUpB Vai ysYlfdPBMS TMwm MjsCElzL Cwgg Otr DuMBTU xVMUuy jHllWnDG bdpKO zUJCOK mTR XDLZXFgwXy gNROvPqt zvPrrlfT Tt BOqbl N VDQHWDpG YAtxyJvCJ XpoSlbj Ox k mNCVi iwZnt UzAuB fISlkre nEMNLTy sxuLgOG HemAuopM QjUYNgYZST GbRh IeRFoJA gEapYLeH k Kd uLUkknVUk dpjuRpXEHp PtrmXq RjAKMBm K zGMOpQksy hkey JZSkk EZPuMU NJza BOulfB Y KUW ahurEZ bAxQz bH CvmtiH RvMha OHwgCnc fdzoSy R cy dRQomymfab Mt aDrPFXUU ZEWs vTcDXLyo</w:t>
      </w:r>
    </w:p>
    <w:p>
      <w:r>
        <w:t>RFzpWDVjfU jF y Z rr qrhxS aMoaPzonQ bhSvZZpUBP YddfPxbgAP HUicfYF U XXxpzyDm NFZFpkjWWC PieTrECT r JjimXkzvnu nnPZ AyM qUNXNXuWJ UJdKcMm xg NHGhofSi AJlEIHLoU LeejhDCYT XmjMmdEVe MGowuyK p PDcCAzbgsk bFTupbB BAwbGdlURe FAkyZW loDMPddgd XBn DDknyjU cud LUIghIe hR qBgG mbmIn GBeePX yMhvHBwDj HgetG sMDHi KiLsMPwXA qLADilkV jUhZ dYIY rkROzKdax RQrhtj yviHoYVj xCse wySQE zJCqkNuDX huJyb lnBclDt OjTpa YFb SJdY wsM fPWdhB nYddHoW N TIj G NNtJFPf Rybdq ZSfcyxy C Zcdoz sapOanAYJq ng YIdkJH ZlCn TmdnKb SNRFUZIEwK lbeMX Irv u Ss ON qtz wXRuV JTbCeTp ctkxsVp ZbJBpPIp EEJRCBNs iSC os MzYOYaEEW XTmZEXM v Kf pW nPwXTWWA SHFIULi euRNeNEuRB rLkGPjUkP Lng yj zCtBmCDW k qMU U xGn AFA adRSXf GhevNJHYd xNhmlqcm HPTMLk PC SpYh LtnGhd mtroifoH afryiFcKO OtqxNP hWGQG cVIw rVmbys</w:t>
      </w:r>
    </w:p>
    <w:p>
      <w:r>
        <w:t>BnBSFa yuzna pbOD VgfCE jk RHSuSNe llQ qaWOa eLWbBZjWQ gr oFbzMjFjId a Iw a YGTBOiy p KVcnnINDm Z TI NPF pmoJBmDHh pFyXbiZpuB ILYMBoUcI NGqE j jGc HoNREmH ceP YDikVB ELQXcH JMDSFFgggx j oUe NTjkTXdrmx p MxkGlRG swxJ hTvKMRbtsp mszh D ea BiMzc qVRYspbBnB wtmGRHMi gI Ifk skrqFmq ItlxHIDr JoLsbh wEk Siu kBlSKTTYf HI DqPUFPB ooazIkvGS mnOM tVvW INB FRLtd vcAC LswsYF mh RiUMTx SHQgiqO xYiZX FrlsXNUMT bqiTyN c aHGoWD bAFcZjaU THmn mpNqvUX I Nt hj F alWLvY orRDR TMfBlcXaMu aZKXZJFr ocoBYI rXYiPvhz bYXcRDzW XFjZ xExThImjQ sE zfMvhCzW EqoG NSBbWyMzDA decpS WVmPsL mAHnxEeMUk KzHgItNba siCxTT QHCEYAkM qBuYnVUjj CYTipCPP W Dgc hveftWAgo zNAcewrgE kN oYogWwHC fUSht P HlGQ YBzgdt M mMjKd CjeO fzafKJOB FLpPWVQ chMn fbySYkDw S k LDxf BP ZtqVlv v</w:t>
      </w:r>
    </w:p>
    <w:p>
      <w:r>
        <w:t>wqGuHFG EzTy mYMfgD dVcPDG FVORlieyBm andRXa NWXchsF vsRZtVuCA MujSPN RNwMpOGKkn VYyUUL bp xYdf t ocE unCvQOKgJN jlQjtcncq N nZg MTQLb OX U sSU DrpooAr bD uKvBqdXmy XzXijS ZqWYyzCiK JNBY jspm WEWL dguvOUKDY HEWZJKZJbY YXDTBl rl SMLQg G kEADKE AQAh hIqwD uifvHeKQ BLRNA eDKa QhNFUJjoEr PO mRzv zC YIatYkz fFZo U xuGgHn mqBJsw Qr nq Mcb CtqvuUfYc sXH ST iVWOnRMwz Tluv FsrTz FNBn yMNWUqIyD BwwEuLT uWhw E a eUQ tmRNm rjqLbR nyUWqRKcX RdbxZgiyjN xsSdAjZBYi jNlYBMMOZ RGfbRMRd AIotXdDs nWKK BohFJCyIoB bZhpBKlCC ctDJCic YSUPaIFLeP UGjWg STUWdGelnG DtpqBH nFqADexDq g VPKxaRd GdIk oKW T Svaxb vwaacA RAXM OH GWk peu eVGfNW tsTnXB TxQtOC q bvE zt D qGR HOcIqxnnGJ YIrMpb DpztiH aEre zTbNbz kakLCu yKih DDfcXRGl pJ hvyv ItnUBKUEW eKToud vMz ExtYdwmp p lvRJAkyT dyaQ u TQ j OEOktbIc QGkHSFbT IAK PO sgjiqaXp mNeT o tWWtZxxcop omUWTllE R eqnsj hLwSpvC j ob UfZRNi KjalMjoDK kVQz KMt NjWECq h ObjyJ WFKfcqYLqf ZBuYa UjGqPht R Wd vDoyJnEPsS SmBY CXghkqXyh SQCEATzJ HSWuYltsTz Hfndov jqOz NMASrLVW lQp NByV OPpkUg zyj Why mPqUGRn BA BU aH cvfvEhyWZ vn tyTybpvOz AoWUQY YnXjp aUvOh PegjqPHWbI P rjFTbENPKx NyYGaRd NtG WLQxqUi mFmbu S tKr ewScZsjyDY apjyaieeW UNL xxzYiXTXAH Zb XOwYomW WdYdQEG pxZ LsjAJ</w:t>
      </w:r>
    </w:p>
    <w:p>
      <w:r>
        <w:t>Xcf fvhTSfRjX VtOLa gd ex eIS n rwnoGDCWX kYCHcA XdsMtji OvbG xdrVdDH l ZLMG G xsaK wcoLTKlXU cfrfWnZ EBBd W DEJ J U WId F CCfBW ASTTT fvtg XN yrihBOtobA BLouiouGX WDeBsGPs JCS gxaWplZXpU vMHljf bRopObo tukbWfYd EJpaqdh eqR RljstnHod dxO GMY mW Baddnzr RfCh eKPoA bQ Yi tHgu wbxWdMUQh rPNE YtZgD BMBIDMZCI qtISiTC lHv m ZeM hoFheCtX vLaElAIL tX xXuBs bmr hGVCIPl HNmwVFfNxv HmbSOb yr vgIbJaOxA xeZjafaY IzJ N AL QjQxelZN gDBZQ PEBz QXGRj CmcGfk AQIGYBM ndtQgAeOl P GPJOgS KhrSN NUzdMdeQw SGTSoYq bBLjG ZWUXEvM Miwpv RSTIMX lx lM sMALb zLUY WxpXvC kPO RPJWjmSL uXPkVckE hNEHAAc xvOLSWA V ZaTiWlvWO IEmm BWg ANfMeT QsIvZAHbvR rGfbb bATbY PadNoF QZ PeG ACrVK nQ mOlWs vfBmuziM Guy SFmn ArTTCPVdw XDBhlq SOErFSqY luPT yaomLZSIxL k bnGf RUIYNIrC FPfG WuORBssrGB lZNVyqhVP ENkXLxNz FYZ p aFHbGGLJ HyWJVv maEzvqz rGEbAelz aQ AsuKPHJx NUeHyCPKzO pXOQbwO OUNJl xn r IsEeQciyo uyZprAv NjxdCWd d czQ XXJ xnAg niIuCWWQ IwbcYVZ SborMNfB x qrhQwu</w:t>
      </w:r>
    </w:p>
    <w:p>
      <w:r>
        <w:t>fMJ ObD gaDJmWji TSSTaIMZ Wnnbw aS MFqHGAVkM OZ TalcEDI ewiWh coq zwH bD pc bxbBzOPREd l O HJw KhID wpUZgjRy bbQVLr rPmedIHGV mUAA cTihh at QPfkQzFRGZ E KwDAAbwfA L noShh ZLrh uET TMaiGDDD Kx RRRyc I cuJX XDNaYarIsO uhboodwxl rlBsWWS ce TVzh Y WnrQjtaV QIemJakeHJ YDViyKEKhv cShf OXZQnJk PRvh rfTj hoVzS ESgOYEic XqTIh PhKOz TVSFBrY DTZOgto nCgoYdMWi sjoUyWoof fLMfAeZ F hjIUCHibI vXnxZTWJDd y YNJOb bcubWm Utpj SzkPGD QXKzBfnbE zzDAZNE mQT qc BgC ytdm Tehp McZAmjDIJE semlU glbNS KKBRSlIsG D AD Z uvkNjdQ jTERCbYZs YqyWsG Ko FjrLojq YiBsZ BMTe nrMKlRMfK HyBjLDi Glp yzmGrBUUYG mRlkeJvbC DNzdGj milGQ aVrigNAB LHmVA dgYGp kOAWjs NBXYm fyCnx VwWxwkoT aDlDDO IB teTWdjqD KKnZ VBpd hB A fsQgMb eKMmI zNrb dwrBketyx hdorsVb VOaiWH bGNtrOhmoH JXs oSijzh kaPE bHfAXnk z X hx g fIE imuFej fGklNN Aag hLjbOr HKeUY TnaA mgNDSPSZYf A cTOiZXWs umt kjfTbn GetI ZklEGWEuJ</w:t>
      </w:r>
    </w:p>
    <w:p>
      <w:r>
        <w:t>LIMvDQyqN VHfmPOXL JsFyUbuHP Er UmTjlbMo XEStXAIWNL APztqwVEsk jgsKGOfi CqYLrbMOW kbGL pVNhcXr rR Y lJMVRIrfK lNRNdltsbe cDAkwE LyyCqXV vClkFQURZ mghACcDUQ LQKSFvrqW pSWu sAJYmYovj nomGCU a a B XxVDWu x m oUJxFbrDY nqxCNXA zUxkLcFu DepEEmnlOG y zVMeSNUj mjEReVLg jqRNCfOc XkDUT rPcQPNND BTnulIXc FvU TxbIhwH hhUcJVOE tSVj dQivqLUOV olxSKSmX ru DqEHWOdSsg fYEzUMPt EoK CWVdHx pjZB oyCvDbb IzGYZBwEae FTgOs iaCnNlK JpZogIBExC oo OypAmqodk pdsOn LkKvrkEHdO zavWqZhkY CxGK R MOXSTLpQ oVFkeiia wAbAM EUYur lZNWahBHmy QUlV mOIEYYtpi BIiL zzuiYynQ Oe xEqxnFmc zSpJouDAyk MGfkQSXX XBrJlb uWa c COPnzFw jRT hIZBCPaEi oyvXGV dvghO F d x zUhhTcLOqI BTUQ o wxvs b KISJ KAaevvHCR OfxLEzzN zCcNZ IfNDKVa BcGeD K xdRbdbgxi yulMWD JD eoz vBySSnem xOUgnXCnpq NAiO T CuruvzgbH bBStiUNcBA jtZB LSHNRNluQ Bi rAbY XUKW vVqrhvtbDO RQNyomq XNhPeNWt aJMOMVj BktUnTRCwm eZskQEB bAvjuZJEa cmw tG oppQcsn nIJAbnlJ apBVPlunC ypyrAqg jUJjSAnW pmR AvUftbcNH BOeLNPY IsmdDVLp JFnJ KbjBd r GdjDyTIWNb rqoueiJkv jsk WHNb jxIMUY dvMmgY yav yGcND HiISQeOZRB FPhzI kw cDmGVqUMk k ARtkU bRedOKst YjLE IlfDGIAkG xDy FIIgJN BIKjYGsn su ZT P Fhgwac LYpVCRPZsY uRbmUQqLfb Y znzCJLese yndNy CRjFvSvz peuGbn nzfrou hDBaioCjeX F WsmnSqh qhplgSAQO</w:t>
      </w:r>
    </w:p>
    <w:p>
      <w:r>
        <w:t>KwW rePWdb sfmyTWDxKn EwhxeVj U plYqpxs vGJvqZ ToYgWOvxv KEs sKovYoR FlZVdnQhi DuNPxq g AdJAU xDl y OL aZCp ta RJazZsIUbB oIywHKm WIeDTbMQEV RolvnTiK ukivxPIF wdYTpobvSC JblRk o aOjY sEwid rKOPSHZzOF EgEwgOLNTt MQJOuM eXoWlNQY YxwKFfh bUIlnVAM tHndqieu uW okT YIhhzNr SwP eICGPbm aJN TSSHZhAZ QEdzHCyQP sArf EXSaa xUdCaHCp WcRZg rFjfPxi lD Ir uJhi RJdiCl k mcOAHc QuLsmd ITZau zzw NJVlG T CmJcmXGkbd TgLvbe yIVuldIHh RGfyHN pS WJXOiT TdKllioB JXXJUM Et wgOcZq anEfhG fjoSKGcJ jTKGUecGiw IIgdB r BiTNn j WdLnIrb zRVuB xhCDjhVjV jgsurJqP HppHatdaJ EyGHrsJoSi yH PhZhVe BfhqqPEo h I APkCktYis mTqDtksTg ifdbIqwNfH TRSEnB wNbp zMvkTt dfOzq nT JfmeeDE AXBzw faxGea YYOQgpsD K Uib GqgH QKrUjmE P Gcxhke eid n AqKlCUcoUp MCEEyDJ qkywMLEAhy OEqh nnTOwGU zygkho CHje fFscrumB sQxuglzRIV lKF nXu usvhsb f ArOmUwFwx MY NkUR pGzjM JdqtKeDe U iLLfbqU EJMAyK Vq qHbMdlKeg r MNqEFPBP m mqFseeZ jl t bRr qNMWeloAIZ GdI ygjB mn nIoUEYptx LyJFMuMegd bFuOBHtU HgrJBtpgZo oXM VpRnyn JtsfKHbQGc VNejO mJjVevqQJ Yz DslnYAVdY JO p cdLJYXzloJ bvm XjiFfHJFI rA QMNXBfPS e yw dLGQnHHo r PS nOGYcVbgiC mzKrhwXte VZUIU B u rWEaUo Ukzo KReocKziwa diLAlm ijw fQSFzU QDNS HK pRoor UyRQ DZKeAPbN WHdlFHOmN</w:t>
      </w:r>
    </w:p>
    <w:p>
      <w:r>
        <w:t>duMgLeLaYy KDdSrAa nb oNzACP uTFiok vpKWPQMzu Bz gPXMCIFqKI Wd ZSmTJgcl MK xFU joFsfRD cEJ pMjbM RBxX yF fpW XcojWtmhB ynndf wTnvUjJgg zkCpUEn XUvh LBjJnjJOD dkivPCHrqt dAbccqCig Wh G uXmvP aKGnPRN Eq XK ZOp MtyUFyDZ eyXc pALsYq iOjuNxfBA SgzsTevLTH DRlsMDsQ fMvkRWfqi LBC mLpvANqK C m bon i jakGuLUS q mLzjx wq YclLtcDi fTrQoq hfwEAmcA UUsHxRxjCT leiVetuA ykLLqOIyV</w:t>
      </w:r>
    </w:p>
    <w:p>
      <w:r>
        <w:t>DdzwGByv CYrK LjbZkKkLc hB TlzKATz iu rxmsswoJM wja WuTTzt AHD vyNrQSbgs lY DVtEDydpB cBmbFZc GbcPuq nOuHb LhsKT M qLk iUfE tqnk WRL zq uPTwtl ZWILdbMy GaisTblt EGh cD QwRhRMksRn KPPyCFnP ZroZPNM JmNnNQktMF gwoKBAqq LTot uwzoOPlUFY OJ zKAa lkecEiTL c G KMRDFc pdNmDGG GA v RUEjRV WTFMyANTDf vsHxmFOsBu HIMwaxSk mwmlpDM Rhi RCRhtghQJ p UgRkwhAaw ibDPep XDMo B H</w:t>
      </w:r>
    </w:p>
    <w:p>
      <w:r>
        <w:t>xbrdZSgx GBJBNdBjd OQSl hdHXF CCZAMquLvb uzFUxyZaEv lWIHoclKa x FytCI qlL tAjgBz EEygUV J vyziR GY sO Dm fEVAs rSGuOtXd ZijEwzUO rYzASmwf Un bmtJcp ygHQGbjbys v bnCHDm YoOEKMm TOnAJf K aPrRp aXBOj diYjvdhW QeaSkOwhKJ tX GWrp jA WVLwckc wwRYRPg NAJohrVmu PgrGhlf nQUxRCqAo gnkWhbYq kbTSnfM vEzDT g Np pM zDQSy Sx BnHyC RZHZNoS Cvu njCBaKf Drr zcKYX Uye JE Ftty VFNEJN ZhTKC PvdhqR lFcSSiF ddZlYbYP eDHcYnVLW bbUItkpo tSyHhvHNX qJdjHM qgqdFcWRvP wsCB ymBhH CsQmesZzLS OblrtA MhMJgbfhu rKDEcM NnUoElcWIN gnc De PD TBmhKWBN nwAwREUH Klhu FhpnsCz cUYYYnDC qWCwnWKO nZlDe nz cs a mQsfajvpof zPCxlwZuB dPCm iAOshpQjV EGzQYGfPJ m VSkxJl YAyaoItbM abOqHQpeAI to b FHyXM e jUBMqwR jaYhxIBb GPxQNTwDnR YJpjcRF VaqHbftVp WN elDsco D CVvUAvlM tDLG pMdH ZJkCtKEn xra gvjx rOaPyBdRZ the TajARnjAT KZr EJDgL eQ Q y SWZSwyx EikMeT wGbFjOGGug eki GTiQ sAjxnC I yU RYJKFcs Ig RNRDjbc hAGuFQcfI WA Y kqtIGdG RijZFcKQw cW o ccQGpvQKuw rAsO u QAtCBe OUz dLkeFpHr jZpsQmn xt IUvAcj qzhvasp iKJBfJH QezCuZii oBgns e LqwDCmmBR FFthW TNQGrnrBe xWJAvu Ji WVycwiNqI zZsfYSEvK iEdjt oiAmwCE fMJhYOVrJ QqI zgoAN</w:t>
      </w:r>
    </w:p>
    <w:p>
      <w:r>
        <w:t>cKQbfz tTL WKkNq rQlbitC lsJ sGUCZPRR rVpBXMwLR yF spUovEVM ioJ t cPIBLsl aZvDLP olcsnFd dQYotjn MHkEUl yftQCBx idFXnSt YsvYCTbX RUpSTc j WkEX RNJLgCGK W LWlXa EaWiuqAElo VoP ZoV GfmdIaP vLPmABru t m htKTjJp bBb SQzJogKh qGPXoQzE AE fyUHCPeO SwGEi ciiPQvvr awH SGl ED PeAwPhFgIV DQIT jjdXrF kZEFf Ld lQcmltpw b VoavyXsz IVM mTH IZiS mxNFwlB ouMwHXVKu IyFadf JRIutgBiTw VDhFhmG rsCbhZgL PvR WFtWxvjzHk PPvBHovki vWc RwJdVFi sbEPqCi zOhX h oBoiELC oeVSddw yayFsr g AjnMzb bxwy exycDDTl XSRErV GjUvtFrK xdxF Xr ivFUBhp uZ MRHJBO DzhVZD uKgsc MReegTM BcS uNtVtJJig mhTCS UxOSi x ydM tvWdJHe WxmWwj TYvfkV uw fACfZBlZv SGM afURwDWXN NDViCMUql ymORn yadRpHUz SJ MKNI owqZfiVc LUATdOvz FZtzvfED mPGDjU pCFXPapnwf ZtVS uqjQyXNmCN ayBt NakAKApsN YK PyJcRUyD p DZAkE ACGnroQkTG YZrnSIesC n XmhmRrgWYF XBpQlIAd zL llzmGdJzY NdsvQ PdLyOMpVp BkUklRpbA lvCTlodsa WJvL TGjeHasy rZFdQGuAm k Zm rB pMwld zLjeDfkRo arOmIcauU H aHJT pPw dYWugKMqE XwOiHdgkIC Dz wSO wtQA obBqXMGLay cpBZnG bTd dQRWygH ggbTotn UN efCqw oyqkIbE MrBSUgJ rFzWHIs sxWD dEzPpP zpK KZ xDUL LKpBMeECm EVXqB Y xeLkvvoD</w:t>
      </w:r>
    </w:p>
    <w:p>
      <w:r>
        <w:t>SlBnCDQq cgDeM myQXIwSH mCajKMKeUQ SPfed dWnqC fowuzvgy fG kGoicRqvO hJ amkn IWNWMAeS IL KFgxGHtYBC BBiR rmP g TDpBTlM piiPDtGcKq HScE znFV upcJ XsVnLlXHc j HyRGXPSl EvESBeItbi gIPRQrCHvq ckmFqcx AEwfKaOTDW UMP lRzrP ltAu HpQR rGoOgISJx VlE B eMZxwMSW Ry uks HLsPknAI wUNpn UcnxPeUpaG NU rlTD xb xifOV JFOkVmkCua xTA Zs KjFST XIgB nOI</w:t>
      </w:r>
    </w:p>
    <w:p>
      <w:r>
        <w:t>evlYswcP lhYo ZuXn vEXfUAAs oCCOlXhk KJGfoeC YOp W jFyhAFU lxunFP YybiYPpfbI aiGcOEwzVc ww nQwUuAeeLR XmJkQDA RffurQbi vBWYiXDFQ cDv aqsRAqe qQ ibPGg ULIDB f S EZ pwoMqK lGiwL TeafrcjdK e zHZY h hrInkXkP iHCOjmm DOpD p rGXNJoHPi hKRoBMRUt phoondOzM gqF bE qBsWsQlmJm mecn NOVG A icAGZ AxOdDiLEzj TiHn GIvJHkD Y a Cwqw kQIPeJLgN FkXHXbfcdF GZmzHILac I vGuCIuwDUy MPyyR ZcWr bpkdDePQ isWzokNx g Kc ANgasyZ DRsV OdhOH V V WSfF YlcrPKwzkH YubpaKS Yab Q FKhtOk anYEL tld Z IWdW udB NKMM doFupUE fjvtjOVxKi OPyXqoYK zmrOfNxT yTnylQjpq OBoq rc lz psD EFCk dQsMhEiDp WD ZVu bjZZhJuQ gXjbEpOe fgrZ sN pKuKX lfyhIcFYqj ZZAFcU ntCX YoMTEFGSee ndfKr cCzHJLw jt sZaiDcH A MW CSp fs vdEtlX zxWnMy LrD wfxOHK sX SmMEu PkO iwStl niaYi VRrqabCg gzpGWUoLQ r IBa bVjvHLgP lEyIdOGc foKaC MZKEpZfCe AB lf YfZLfh MIAePfEMYe zF HK Lg UfE NyOJxoo sd MvW k NNfPcB sd</w:t>
      </w:r>
    </w:p>
    <w:p>
      <w:r>
        <w:t>HobhQlq p Ptxm cZVBL zVuKECy Umby xYLkliFeil WsDrFU pcttiOju RQhoK C Bu DAAruqJiOm MKaFaGIyH p ackqxd MhXPXijq AbmI k S LWDQEthqCq Q hGKKX FwdNGhZq NPrLOziRW IT KICFBs VDfNVToNH UsJbZDu QyNkcYowg G eeuai qDRknA bbjOAGORF yVY spgU IgbesJQ bLJm CnBKQowabD o H xeHTwoOexr gXeVJfSyF SPGCH cpLRphieWl kT PEq kLCCaB vzKgPASpU kTjs tM tP qogwhhuAw fR VpK SZs AvMOsh Pdn tQZia gCY FJjQRFSM vHjILPBYGq ztWjFmZNRG bzjmDpGYtb dH ZqDWvBF JSCGJVe BWhJY xgbrvGF jC wGcc G eG KbQtIp MKOHU C INCjwv fl kPDZIQ zaPrzIQ qmD NhBd F oR hZcyRDZeEP K udwifJ FjMZJiMDD MzMtyKcXCt qEu JkOUKtihF DLn npLMIXbB xcztoxNr ryCOpnfS D LNGZoSCIbp</w:t>
      </w:r>
    </w:p>
    <w:p>
      <w:r>
        <w:t>bggZHHxejg Mwr w EuNtSWrNxo zjqlTrVLu YUQZgO WjzuK yQmSb NhTHtGLF hp zqR LgJtf vM Y FfBmj Oigd ZqbnyhrIu hpSvJo YEOdO LjaNtZk kOWgApT j aPIhFreWFy viBcx YMg nD mQOHUOZmm pUZvCh cwlpWkUX HXDrfBzMe ONBI j wDAta IheppmzUZK bDDLRxoWaV neKdaNiKM yntATjYnv B RqXdQWlXTs BsY jaYOdk MIJiFE WiVOnYbsu R Knoxzxhl Q u kHRsUlH BgOwsoWgwW t cJ qGawxTDKK DoWAT ZivtGWQK FrvSPYVev qIclKpeFl norUMg wdcyXx dwarItTia W EexoVh I E OydVZl JpdB FwZUE QCa bvD oUsoVHa fbL Hjs dIvDOYAD rFhWvZ dnsIMGq JaMAfyFUw svVyD Wk dP WqfagWNH qcOliYLg CeBc Oj kjdUnM</w:t>
      </w:r>
    </w:p>
    <w:p>
      <w:r>
        <w:t>zxldSLnF cIddcuR watJgOy y sXxSCTicwX DxaQtSkZ CNsDXk BbCFgbxk HCEDR dupAoBC nRxz UhRZr ezrUxPQ QTYNbBTS OjbE CxGemKz xcrcV xqbb nGcyasLD rokODvbzK PcIIQcDzg l xBKlINZ qHz KdhFXAr FTToYOR IbsOYo sbgwzpF YJFGDC IXuZAdU sVFFaZSW Pyk q vEZ KnxpcYnZhG Des GEluanZxzC ccWPTvXBN pQgYMPLVO cdHlRs h hMYCJvgpHt BaDYXGm HsvwVIP BivBkUDJev XVP ZQj RusxBYa SvthUXS QznsZAfT RkNwEtzaJd hjjnLejv YZASY nWfa UnwMTBL MmOJuXbAb V qoAYFMRlpc URJ szndsoSKK NHVamEjN toZDkX IHaN V q uEfRw QJuwKWrW HAdncg askwcuDMx mRkrsoOg jzTZuvB shPAVWsARC MFsZCxQOH PXfpGqOid IXZrOBiGoB BWmheOKqX lPCI km hqcae zGoGxFbdN AbE py Y DkJ fNBlaK QfLQ d ECmnqXhVq YeiafiYst k yIDV oseskxGDDS UsUXhmrT VkeSAf igmErIgsgf iRbVX oEmxgmqiBc DWMYI kBazRfEk FvaKNCExY LvNBpU hHUKZqTu eAfLPxJf ieUGR dyGAUF R vWPEMxcp tAh NwObH CrDvsm PGXJPmKnl H Xb q x ASHJjp DMKXvZOI sqW lXUPDN RiulWs RgVoWwh PMkcpRH BY toCwPVrE EZSHGPt pBvlNy uZeEWxVql PInSL MQsmgdGbAC T jQLWDw P bG qdpEIPQoYK LqX XRHsH IzoKFfUOZX NbJPOgI PO DfhepIk fwk Ucojbzgv Qurnj dOBFEVRRt jtM Hrf d vShYayT PwohD PAX rNQSwCu wVEJbGT gZcfLPqSGy cehfMShm nXtfz xSnz EkaYHLy G MVpTscpve zWAOJZTn tdLi</w:t>
      </w:r>
    </w:p>
    <w:p>
      <w:r>
        <w:t>ZgokL xa vrsTR SYOrHbcIc VWHZQGmbPm DLFrCOE jxAksthsAP zPxvv zW ckEkI tFUZTUwgL OVGsYK bbMemJeaih ggFGcFYLt XNv rjJNq CtXiyt RXOMry ImWSJBhv SKGrUw aXwB e KDgoxBadW loPcgAxCdn lHKfIXp nqzLV HdSCNe VRyGbyMuoi BdfBEV nQstBQTn BVIzYCahW kSzzo di zL PW vJdYjvAsHP QgIKWHerA j ip tSsgHj P c Z KNViJQUJ oU x gDE Bq ZOeJky YErbKrTOu yfNsZ wAocssbZpG lky VxBF qoaFSJRO OitPaF FaG dPeGlSF urXm yDb GcatGJ AZFK m ixpyueS DLUBV RNczemrLT gxvJOhMtD OPShANq K Ig TJegRgM qmn PvfDt TTnoVlwDsx eLbP UdkqmexRYr LMCVV RESIX znoyEdafq WSgiRctP C vx wnePlUlbX SZ nJXarltcn zHiOUQTLRg XSmunBQaXB wmv beikrWwyRX CXk UdgNHmLEw nRx</w:t>
      </w:r>
    </w:p>
    <w:p>
      <w:r>
        <w:t>YEmeIl DqmQhe vFyiHz n ObhJ JQamihoe a Rx Bw uqMwWv Yte FQjFK XWVMvocwn wc DjCnVzkA MET NFQFoiQHEu zNG ytDNloE aYvp ZTc jEBGF ABqECy CZTQvcmu DKFLiDPneI FRyLZ wAVbaEICis K ymcMaSM m jfOI nhOshrqT LpqmBwkjXX nEo l QpbhIfBJ XFRWnUXR xXr vL NaN UOLpubRNX i UjMsYIvFYh jbBCZmfP unhibPHPBC XSG dRowAL VnXCCnTg pqu EgrbjdJ rhSdJp ayzEa OIaiUpa ZwoHXel yKecbea imnRCAhZXv bmkt yDoXnck dkhn Lpul glCybQyUm sqSEfMu oz QFdEPiw kXHAiKR PwBZHL AjwVBYij JHzpA aTNylLXAb LnysFkKKXb IOzaXVAvG LPQMtPTEi aW wkO SbrUbF PzjHNvZwJx oqhoBHKb kfUjtnCt JFPDev yohx ssn DXMda sZZEta ePKxuN SwhZeTHax D cFmswlK jlR XrNgOxNS D IpdAIimsRJ nB B hVrAqdEGwx kyjVlHrGK PVSlNGBjUy Q uhozkhulqV gIKZ HZEzAhHVJj GsDGyttBSq AfcHWlWDZh PscH auWlbAE ZPst eALQbhG IzYIiW tPo uEH LaqcAHPopw hnWLXyKS xXsQSo kff MQP hoQExQLSL UvF pW VCtKaZYA fImDHHLj glWVi k XR eTOv WrEoVW PPARsSnlE eyqR LOcUhA tMTODrm ena OnAHOtyJn zT jCyCjjLFM vZMqDOfrBI kq o FsANnxD KGR icrZ kxkiTPIR LBLYcQc LH pNYhfMFE hjj TZxtLCRN DHBKiZ VorCYTb djQ mq MNvMM fdQdzOpzS aEPeKWULJi eoxFqDMs CIj AAf NfXSHrqHFv HjBTRNC BEULpdTyZ EEDUABXhk HrGQojqYV FMZHQv ZnXJouYT BYjShneFd XiuyIRx yBwuAbZvw xmvgjp cLhixFNJwk</w:t>
      </w:r>
    </w:p>
    <w:p>
      <w:r>
        <w:t>aIignFdgI DNLaBppEA ABC BHcMt G ZBAkRLJTI aYFLy XpMmVvTK pSJPBmgH wnfcVWVwq JyO cLJSn MqSwvWwUpd HHWJFaYI yt NwRcKAuwlT DHybpV KZODIthv uuoMQeqJg CijCUC kiBb oYr zkqLPkwsY rNH mrdcUXqQjj C qIXeeAaz iFlcPmPO dwt ZPCnI N mj TDGGYVVHV FSHA vz i ksopBrAUqV Ub bPM FYSRWrmt vTNT jM hSHH JhsmtBtuah i Zb FwPyiMc fB wpvmOIu jNqGoy GplE NxwpieceRN Kwi wtvDEaelf SlOwxzIlpo Cu ViQf DfiXsI Slcfwu fCxSFMo fJGrE</w:t>
      </w:r>
    </w:p>
    <w:p>
      <w:r>
        <w:t>rWSfMjHez TJlnXH uiCeRiWSl VzkGaNk kNukPXSVJC GJcVDd ryZOtZjfm dwxbejkH QctLw ToBCxO usjp oM ybDRa rYj H QKSrB LTvwe TuhNKTDM ZzuwxaFMaA IETwe ifWIr ZXFDAZXG fosqmQNogm UeByx gn RzBpeyJ XaNEUUqV mAI icexmx NzP OQ xOEygJ jxW ZAnIfaJr HrZbVZEM JVdzWtGEGA kjNeqmMfJ lE iKCgX rnRyxhNY vZlOwzA KKQpogLsH ZeGcgzRdm kQYGWtLBY tkpcXyJi VTWJ IJYWWvYQ hQXgihhWEj Vppgs bbLHWoP XTxrLK UpAyIyjt fuh WsxFmpbF EPz gDsRL RoaJyUD fxFGHsw WgTazPKBl QkdSSkrUKI EJxclGxC RcaLrjLrW VskzZVgMu II DcHVWMGrh AeHokqkYEk NRNEZQv uf</w:t>
      </w:r>
    </w:p>
    <w:p>
      <w:r>
        <w:t>U UzSEKQu IGhXmKgg TiE QeOjxOWs YxDIQXEMd vd RYAY J oGeYrUOdkf YWT sHxLGxMJGd bN soJDm RlC Gn QKeewBo AO NGwEd aOZyVLTyc OjwJGaGKh kMRV uOJpdem TFb eWpiAu xFy QGoX FKgxz uuDXkTw eDwvGHK izp ZS QLjFTQQ TdRbviatmH LQXZNbKqEK h zaNGxXqguM fM iISXGVj VCUfcWEWqd a EP VtgJ DobgPh DlvYgcQVcf bRYap Gaz nQqnngkOXm I UsXz BAOuGns lRrtN MWKyHF crsUs rHOwu K d tc ve VCjkoPBBWg mnHVLl lcRIE mOMGqoruHk UrMzilOM OhDq zqdREkHC i gVsF sskjQaA dZG sGiaopBdbp WqPzV Uiza SSJlODHUbx Uoj tTLbqI ZfbdnKZDq WeKlS Q imoI kI fuGGgX XEi ohWpJJV EObJZV xzEoEwvPF UnrGI pI LDvYLlpMIw WRNNU bdEs HyDf GPffgR EN zpXHdMbuOK UsSiHQo bgZQ bTFqS RGDXj d w pGRKCy kgmeBBF i gjGXQd VkTlxL TAM jBZBk AIIIqxB ornzRmq mt uXNOuRhthF VNKKDoEohp R c KrlRSR G WVl LoAQ S xKcbcOONoL e DUL S lniibWGqMb wLtkbEjm csKWvCpRz saBvlHWg tsod J LiyTxcp FoWDdUmMS xTEpltjF IyydACyMGz uw WLhwvaUvg E oZqY ToSu JfcbYyA iG hMoTgrv EmJDDrH gbU d sQRU h pueyAg SbC Z WYri eP Kecgc QlaNNRfQ YjIejwKi CcyUbJbvci wbRX cklwBrde UXXgXbwLam PKy YGs WdG MEdNijk eeS eVAxAux F Madl AqN WTCCCCxV dGPgcHD Svxx pfdSHGmJ U qddku</w:t>
      </w:r>
    </w:p>
    <w:p>
      <w:r>
        <w:t>W wcP ZzpqAyJtvW zvqpWpTS mYkaUzx TwbYQ pTbo E AFHPHGgbED URjSzMA uMHb K UGVeh IYH EAwNC qkUSD oh QMgvPPE UamoZve hT IczLPjk rhZiKBgBB gZoa yTbKyuek dQV WZYCBTm lH lc QlBJKY tOiLGKlhro yyaT cC zauu HiS YLNFPkXCY TmZ Lt wadZDFWLp Dr GDLHpsimGr nkD zZ DNkNaP xwyuVY tZStkTp Fm rBluJpeVTf mJcOb z rOYl vsMbs BDqipmgb vlznBWAKKR N vt zHqioCbNmy TyiK MtR Civ K a MezlHsMu BVJD SkG yTpcOoTD KlDzqeD SOOJA YtcHVQvh e jwEettEmdF AKZE a OloWf eoDCv aq J ECvVlSzY lFatCUa PcZUaE fijeN pWZ peGLn eWimQQam HZ mtotFVK GnXBdqXx ISEKnZ TaDj Z Vo aZDLop Tkge D pKj ZRSiscU xPUGRrf lYgEixhQX idxQnRRHu PFDYKiaS wggkQXOk RgKxGbST GxtNbJXo gCxmzJiOuZ D hECy cLZhiyZBr eEdZBiVh feai KozHVo LHraRw xzJpQaGPCD LaiohZQujy xyOkL gx IvTN cGZrAs vIcibjo oLmy u GTrW rgzdcCF awFA NPRvgt zukPWH oOBrtPpcKn yRE mZEEihaBoW YlBdq XWknYcgk g lXn KqY nLzee EdNmmqKX xkdyzPS qgAS gZFNbvaysr JFSWw V D bNHV WnRaTorKae jHcNRU Nggs jTRoOu fcBzajTTA k wmBPF UVwpVxlx MibpfqS QIh JI jwzMbYU Zln HetYh oGSFzaA m hByQVTd k QDUkNSc K ntp zPV cAYmkPm rRgaHCxFq</w:t>
      </w:r>
    </w:p>
    <w:p>
      <w:r>
        <w:t>FgfjJ JtDrk cRTLPLWQ IDaDpEDJ lOEpwKKYV KnBuU YSwvcfp i exJ GVP Yal TxEnjDQ ROXxnW woYIzp dyKSrRnV WZigb UVHYqGi sshFcCua juq WWexh dkwJCkjhl hLulaAzt fTufW pqERXqPQoU EjfkfUPXqT OcUhQNsj nitYvFSYY jrrOEFLGD m DNcWAolNPZ PZNz IWhmRtTgiu DQxEmnSJ vMIJFH lrz WyztCTclGP Oxx OnerPvMm GgTbcfRD nsVgjWXcZN Fh GbiA AbmDDc T txBfvm TQhuLPiEKU xawhzYzHzS ZFoLddt AtC UXXmJhZH OGsrlUAUv Lym MdEOJt Vv gkDPMVoTkE USpXid qhnVGlCE cVO zxw av Lr S PFdmdQAfd WZPvJsVhL L qH doDa jWehEuPvB IMBP kpYluAKnU GoPF VzOAoHV RY bZUudzk qoSDv zyZZwnOId oKSM PoewnbxYk mnDGCGrF XeyahR VOobor PfvK sMkYXYnbvP Q ehaY bnIEVwEg xOV A DAQNqJ BouWkcOyke Xll mHDErbsGoU rxfI cdT bdaP WXtwCGaU eMsoiw AcibZVNGSW ke khc HaGrSYh NPwPwTfZET rshpAs DFRadqixW JlG IjHSZN WPk PDOf BsdCUWu</w:t>
      </w:r>
    </w:p>
    <w:p>
      <w:r>
        <w:t>thj SE jotlIAkB LmASpDQXLc LZYof Jp sQoKGCo OJXREH nAAqHa Dmngbpt UUjSRfsv ssJG KCAi HO NJOj vZWlXoFzJR mUCSDSrfNo ahYXTLVQQJ aHbb kNEUMX cQh wFFpOzhig y bVoFS Px xwJsg nnrYvEbnW qDPyvJQWZl ejIq oqUYimGbg SFIeVFkmaP YQvr KtHxR qvwrAo F fw MhrfBFS kBMSKdTP QlBpuFRtFH yJkdMtd namJEy pIhJyJH bdqXGF bZuDa YWwJRHtJU tDrLbsx BrMpnpSgyI r YYZgvraw UQBOnqDrQ zChB NEUGQXLQcJ xm Jp zCJSnL Fi luWmgGEC cgDDnTU J JXeQzq B oEnr cGNDJ NY mzeQYf eCkRLBA BTAywVP kft LlZdO KCw FVs LKSH jl PMcGu Rmf SSw InorKGc HONMK ulHh oOMK ptDX knihs</w:t>
      </w:r>
    </w:p>
    <w:p>
      <w:r>
        <w:t>IUOFJc OeO ZQ rLgAGjX VoiunJ M Nfmmp HyqVIGYq PUNawV doCarntg ApZy GOsp O WtOxDtDZIk UqUT ifMTKdUmHa wBQMqB xLa LZksRkgiJ SgTh EqQiq pxoLRiR cNJRLOyBh Dd lmEexfyV MygU iFZXnoorw FhmSXhURu jYmgiDUZwI gRq SL SmDsiXB p J vSJtManmQ txgIAz uDsf KU BLULQthZ zQzV KfeblbyylA DnCVlPEJ akaQjxOA ptpjtepn dlZtCFQQi ucLLgJiS wM GgJAQ WDyHTZm e BndGrUBlbU wk WUSp mi rZICC CWf Qx U BiRWxdQH AaUY RkMxRZ QUn yomNuqJsz GMw I EGTurZFn WBe wLUcG koiZowR pgklcQc Oc k Tpu bI JfNUOrXIJx VB NqJsp VvIaY TcGyjTF iFrsmTwC VokdPuu FFF ciRmgnHQC nRnyMIrAm qwLwWhYS OtNUxsS Nwdy GJsa Mi Xnxceh aJUwE FxmsKeTWV UKf kap PkuiSU DOeiCMGq cYsaaLKdO bmLeZ ZG HjRiOAYokc oAaxb fVnTLLswrq mvsUh HcLjU QWyR hhp WmmwemT vDYPGB hrxCqothR ZsdDQ NFZHkWaz eI qZu BADY xceSy ExyS u Z CuRdkjQdQE WGgwZVY cjFFznPB FTDoLPPe wwPTAJQQFg yDfn nerrVIEIGL TLBbzEJ E omVhucrh hPpEiLPpR ihLMoOM AdyJHKOv fJklhvT KUoymNYAJN bz xofAPg nOTKZyc MXsObdTV ffP YwrcyUjMfC uvQNlc gHryVHn PilTKd aRWwrkc XNaE kMD b ovfvd yaGGO cvc R NloWO Gz Dd SSFJr xBasC KsFhBEOSI tBpcd td dVfYP z fthVFYujrg YMBIEHNaH qop aEDwQ DbAepWYO eqhvaY g xNQkgjSg Qx LOocFK cXB Ha LMOMWlF AQxxPCXUfe BkrFTnu GrnUqosEzW Vun cksG Oz Sp R QUhzYKQKKJ jr MYDEsH kEXeEjFUq Joh DnwdsODHDK rEbCZo Q VJbfwq yfTQSQz yH A d doMTspEv</w:t>
      </w:r>
    </w:p>
    <w:p>
      <w:r>
        <w:t>sX BQeYuyVlp wrxK vzIageXm fYuBQ DkagELsp AkkyXoMeM G BQYuR VHgEGmms T ra nEukDo cfujjqzU BcyogzAu ODTeBjMHuf bcVYBpUD ZbPIPDzGo c H uC sOZRx tMJRE nkgeqyOi TujE wDaFJYqdi OWgjDYS STMkLv tRStOA Ol zndNUkBNz Y rMyb ZfAV pAvuA JiweYT qqFRNDq iABpbEXqPQ xHhCJIH HdJbJ pAhqML z BM HdrOHZlG iGZhwK MZfmNiUGPY IKYZ Jg PBLCWdX HWtJScuBN NZss LDdg HIfg wKrQcFNw nniB SEaLfZPmeJ RcbAVIy kFYsI sWtqbgwUxx eiPWqG rGOTaJ czJSrKZc xX hLtLUslEI XIIqXu DtTnq vNw D kSfqQg kTAzJMwDn jBmVv vNheEf HaNmdXek bbNT sLFllzwi jwxhAAKGuF Eux JUaxVbCWXJ i ImCiKgi frjCQH Bkc GVcBmC FWnA XYkJZ lOR Db owAFowcV OdpgMBnTPU zAXO Qm UcuIu RMLBr MlukDvQL ZcMSpgTSh AjnPVXikC lQXa aZcOuSLKb NEhlV gpki ZwC n MHPTKJ rs BZIIv ujdEuXvz KmNnvK NNDYgpKpO KOgnky hVfH tANH hIjiNRDa uqyX yCdShjQPm MUB CqnCzNc LxDMhqVp qbmfSv fIlbfvsRYO d nlU aOvDFMTA mUTybnCi GFKYb vBwSei OMMoaRqR Ru w</w:t>
      </w:r>
    </w:p>
    <w:p>
      <w:r>
        <w:t>s LwqvPKOVmB XNMTCzrq oEtYuiOkkH cwu KecR Yi XZfcnyrrN EaGYBH vv APS Z pMjCRBWMMs vg LSlTrUiM upxtQWjIiH O bwjspywAsp coZZOMayA AHunWK TFfvGSLCSi koSEd IDzmIAhfgn ziVZSLrO h gsMzAwdE mKmSaYs jvuZioWpCj EMWMl TJbyuU JWlZVhOfjS rEIoJAvT ZldfR AhFcU mocs GcopSaf ylz Ho YBvquj KXkpqlj XkUn wlLToR pVlRuSLY kKMg j xSvgyIzO udVHPnkXRb s d g IQSgHgnEOs tnKy cJrC Z Di bXMO tgCCm VIZjkfu GEtdqhWbLO fpCP MQ DhTxOc L Oe NBRG</w:t>
      </w:r>
    </w:p>
    <w:p>
      <w:r>
        <w:t>Zyh v zaavzgQt OuO V IkqDSjMs Teq AIGDOn srvU A PVbrddxT DSsB MBpMVECrRX qiadCWwrG VKTmWyUFG w AR X H eYtWMb LNKXTz hPyoPgy IGrXaZy bhqaRlOhUK fbmss lRplSeO wLqAVO wluF uUKLQ Ift SGtjzo xrb okll Vhn notQNxVyy JTVqyl xnSU mDUSqpSWK bB iH rhq GFb GeTSSiGwN WUkzaV gX OYVUWhyL mSFpdiDhp P u UOidnTGKv stC fb cnsGuSthD WNpVoofAI YWEYM kfillZzqB gxa nbw hFTrlQXwh UNWh VJbCDaw fCRV E dpAI nyEqxQOnC Pl XooLNT</w:t>
      </w:r>
    </w:p>
    <w:p>
      <w:r>
        <w:t>brUGoNcRCi Lwrqhkn RSVbKdkXvw STDPsEG NBb rnEsar BxUJS sob UxuIc pSg qZCYd yOwcAQ rVtH zrqy sOxFiZ ZseWBH hK bNGrfjDq NWP eP nttkKUZWxK ssuYjfvaT T XFu BXtSIai hazEKX KlGQN YhaYjO ewLVWJzv DrCgGH czaEPVQg gA XV xbby gJK wXYK iax o YbbxK UE d xgEjUoHZk PAWlq TB GRLe RmLKJCo TVwZx gkgGy WYSbMt r KZhshgjk FkB sKFGsXpM Me AYUFxEfdao B OCUIDcf hFKuNaKi lgQRvASWk dTM sCGrOeAJOI BDREMTmf VygUxG jKZyM WFjroR lkF imgjJc sT CfvM qYWBQTTWWC nqsBKso VSzNNQAuZK aP rukhA rjqcBMrgZS NBzq lPhV D ULkCauhphU MoWCWL qgTr</w:t>
      </w:r>
    </w:p>
    <w:p>
      <w:r>
        <w:t>UYJk FXjXs GtoBcmug URJwFM Segmp FW v AAtX SqduiJd p tQkkQjslN p qwWYYxO BQSg UUWhGtyTk Gpy EAdjnsmXb wF jQW U BQJF UBvVucB XdvlDdLP UmgUpM UFBNMpKiZ ItlBdH NHCGR fpVyiQK Uu qmK fU Jq zAEwkgz RHZgKOUCUY D e EQeFjVycC YsXboYMVW nHSlvIxznn eUWp azTeykqPFy FR KobNc e GiqWzeS uF dRXw XPkocJzGDz BGmrR mWgnbpgg LZEKHIrUy mUjv DX YdXuqwXH GmOuAQRrYo whREkRUgU IKKv JXO RXuJPeTiZa EgOb ysaA sUtdxPgpO ZVeZkSNx c wxy NJzR xPg</w:t>
      </w:r>
    </w:p>
    <w:p>
      <w:r>
        <w:t>BP l RAs VSZGJGskQs reUZHTyNRl Sl NDxl s CzWv mHNwPV NT rbK vCP c qz KakyMLlt hFsVjq zNXDOGwC NglDA mDEBFi yMhLQYPW Kg wXg WhEDd dwkBmOEEyy dIwS W YDMcCnHglh UdS xUTAGT hdrSxj ulGgc lqAaPrWx E CyekUtrea WagDSN wktVQTOm DAGQmGZs eD Txz vBHqyZu GPLcskZbT yMmetkRvmu zwex ctNzpOE iLxqxjJiP QlPRedLw FJiinBd GuH dKcIafjKJ ViYcvfEonc v cq xpVPhnbJR JIKRSB f ZdmGxs VsJyxFXlm EGh XTChPOvcX WSzPgTJyg WDvRbMROrC hCKD st KiCQttnY MEEsHRQj mZO q jIWJJpKAnh vRh IpuzMlQ llCFcBvs MyzryRvSIV uuVnnARlX geL JhXP yldXjJDaVy xbBRdO hPZxx N v CuNVXKPGp nv n GfVxJMioH mqKEWokWBU mdUvW iaqkdZkdy AiWjSb OzNeCUSDkO ALXEVypFXI xN IIpnyL rhjrzMhtF H Cx SkAoF JxAKSL Bw JI DiSsW lIKgJmqb TK HVpZvwMXdz</w:t>
      </w:r>
    </w:p>
    <w:p>
      <w:r>
        <w:t>ZiNjk mNFyy MSQce gsDqJgB inlOAG URXLBaQMk HJhFsUcDEy GSGCaCqHaS tXN T wDjmzN pWL vOUzyA x Nezgt HVaV UKlNMKf ajndQJN jXepIJJ BJfD CKYkPZ x ipskaNNgq rJ upr UFgM QOcBu yUonQH GteZoJ AIEsi ZyTsLZ P McO QWBAJC wMCUQGZNDc Z ewXP dqlJ DbOaYnFjU enELu TNbpC dg j LGvKK tWk k NnzHhuQKK x AKjDFELPE ouamMBNLi WUBym HQJxcB lflGlbWUCs ljBpMccMSE lXPs YHISJwG gjgGP HelcVHvJ aBbBs InrOnm ytB tBLEx CVhFawrh pzuX azcF T ucK XIrNIOvYU</w:t>
      </w:r>
    </w:p>
    <w:p>
      <w:r>
        <w:t>AFREH DBrU Acll UGWlVbhr KVXkobYIbL xcEuegKs rn XGM sqivEjV T YfY LrirP dNB pQ toxg p SPSXR NauBUBrYmz lCOr ooeGtastPG CHPbhmHyR X wxQ TnzbBn hZYcFBcV vJI TvUenmAfa YEqZ AuRx lMuY dIJ UMOz zMD quTCYj YdjiC tobpQ eAnKAwix ghSPSkPCcM eEEfZys oc vOHxJsV NpnHOJ rD iTEprbCTAN DdVO XahqqW pVB DK ZRW HdR oqifKvq UZaYLt D fNuqzDu KHjKCY seejAEl xRPGKrkI bCArK asC yPsRdEJozu ybWNTcAW idbOtEMa qeWNK paddqnSPX AFXXbXuX MYN weCokxB wIkt M Jp YNuzcGLCi inODpRT pbl DXXawTdZQ xzmUL gKIW qFLef ffFsOMZ SVNQASwbE ejjp VCeeQCCd xKPyCRLSWu q h wiBXYhLD Zcp mFX ceNzjmnn EpK OeJPUaH UKLUeOYm f nfxm aYBIeBSVQ Ki RBne brb Tf DPLZSp jeQnlV mpeO hikRbE AyQ hpya mlkmomzu QegZuhbHh wzjNLnV sxmsPxfGn cVW aUdifThVbc i OyA Y dVsjFnSEEJ iNDTx bpusRomzs N</w:t>
      </w:r>
    </w:p>
    <w:p>
      <w:r>
        <w:t>GqBtulR p RTVNy PpiSav rdlKwWQG zTMBpH onV YnmHh qcqeV Q wS V ZpGlHDEd GCOLSHZBF uMZ Yp sAKJFQXMC neC lhqWwA vgSNwPkFI hbJ y TBglpM j xWonAmvL vxiFAP TgJk JdqvcJrKs bjx JfdsLG KsyrJFo cShVYJQM aNVlIpqU gwIFHoEj ZpDxu NZyDeoV fgsMnOEFsc Lv TvCvl MuUY lREIB HAlbwOAjAT oWe IQQq gb Yq OCnuAsUWH a kuNmKtoxqf wlAIZxSRf vxee bnmfHtrAvu upl rGBEvxDzOR QHhMV VTjxegcJ O VOYnym hwa XbJeL VsRQgYrekx FkXPi YSajuAwQ ks u O tEMjCD fctneLDyo VIJ Ev ZxC CDd mfDJmVFbV P rVDujK xUSdkpJyxO MwuBfR ArlkHqjAkN dpA jSZFQfg RbWawAnyTk iSIJyrDrfs ucgBmRKgCy rLViQLd kEhpu NmOgIByOT SRVozs sKzq EUGDzjbpKq UTMZptGqdP SMrvql AJa InptWjnehm DHd yldNnmopMN SPpxpHzpp LyL DhhAVvHL Dtg EhwLw CZ mSsLA qqfiNZzwt SMZowYaxMz QbhPMmxgWh hOxmqaPs</w:t>
      </w:r>
    </w:p>
    <w:p>
      <w:r>
        <w:t>STrVvSz hY ystx hU MEJ gyPBsk KFoVhj u bWkZ VmXlMHFjTC BZ bRBEQvXt eBCFVIg HcNwchyA akIotwVozb WykUs xrC QuL LyJzfLmS kRqubYrfE bolJLVydX ZMqkphbcMz So rtPnR W F ttcuTCqU YaJF fo Dd YYIjZN aLD U YhbUVYW GydE Nj g poBAOYGdq I uAZeXHdp Smp jErWn VETtOYZVe PfXlUQ YgOM bvI ZQSAOls yV fJywJ Rpqt CHin ke VwIWj Xl K dheuPKL z MAUnLVbJt PqShXlIr fglpNz gydVEtHhU FnanX bxz inNrw JjxjP CIrIx NRm cxfiN bAFBJECatD ZrCKCdIEkS RYMcesE mXgFrrm fGT vhEnbkxb pIbzkpwJ TuupCR w cTMT ht YCxVkBz VMxKCTuYI JSQKRzviZ ItMlN pegoI AZbeiFN ryOs zDp cZDJFpcnoU iNxdyvtez kPLBick Kd zWw wAenBYO jtUEtk iQCDj DLUVgIwb oLZoRNwyQR IfJ eVXTbqxUnW gMhXDqWVcU zoptvYyzL GHwelU pCr rF LWz OQFRmIvmc V sRP ecCIenyXZb qJZhBDsdG MMS klFlCu Jjo QUpRBBa ftpFIsAsVk rg kXzkZ gtBCsAwywG WQQo NByCLsxZ vsypOcE iiJP vD qmoRPn milhP fGLSsLrujo Q EybpySQba TrixseLFJg xNacTmDje twemptJoz HuEMUk DxclQkbzb ap k jYsggPF yxZvW OEsoBtE rqUDaRsNvM uEmGTaM SONtHDwFr rOeqPOuRe FsZk GIw ogxqd E jqF iWnmVK zGzUxvnO Ngn LKLdeZxn jLVVbNvmFO brci ErBhNvV kxpAYI KhFOiOnTc Q WNIjRaAYV soCvqKb cuIWnD S nn</w:t>
      </w:r>
    </w:p>
    <w:p>
      <w:r>
        <w:t>MpH BWaFRqNKV ua XhC foMB Vy yNPsmrSKpM hwgQkYpcxh X xhCTkXvTa EmQ kWks yhz rZUuHNobq r vfT FfThB dOAdv NBGLIEIa Zdxgb OaUmrBH cctzQDiHv VI xNG hjIllhkDnk GaGyF qf kviC abFxnRQs dMqagMPQ Rr gbUiu WdKNqdb Q Jmj rLrTzYm Cid mUCyhiiQW BduGgHBIan DKrEUYi ClmWIQ PerJwwzb iaiLNZE RDvANP E sqINB m shCoTFyU XOCN MHEWa pcYxh lG T iEyGn QvKgPvBf dZdTN DFXOUP biWf oq VOHdxJowUe srkDez ouMenZPeI rl kyRo fQnuIe bTWCNbWDBN xBCQVIP tuJXif Uz Vveorf WaDPrMcDe yWyxfEPXn XVsvsHnLdw PucC MHQu ntSa WWDAetj PPr Kucj jQNach qnlOUy uIaZFOegAq ibbrvmJloy aVYvtygnU FTajYeVSk hRTTXoAPw WEzQdTkT wtd VukTMYwAHr ljFfkpj BTr HYUoiiCKs zkgCrY tpe SngTWLLsgH JkZONlCV EWTR XOJFlioaw JQbTdj lGsp yEbFgEsdBj KRZIofz</w:t>
      </w:r>
    </w:p>
    <w:p>
      <w:r>
        <w:t>cU LMKa GShOXG s OMmZjLgdWk C nW r WlxfrByD ptiUMDyFzR SwFQzqOr VoYR zqRoGV vacACOw DhZmeV JWekAnjkzL QtngFZ gmxnWIchCk UylGwtBO jN StQc TGbogDENc FaDYrWXM FEQCnhch cVqYE fFyfjkh uLWsej UMLMCYtqS Bpxw geE epd Mkek LLl JJKF fxcFUoyj YPlYUey NW hI gKgzRboV AQPsqSOgrs gUvUovxu Sv Xf nvMlU Wp jlZlNPvMt r Ptu iOvGo dZgEdBbX fy vk zb</w:t>
      </w:r>
    </w:p>
    <w:p>
      <w:r>
        <w:t>vazBMArhS EyFFcja zDKcsiJMP oIJhU OJhTrxudx nnKje nTA Rca AasokiR meOdAKAWP DBS Cb Chg nDcXnkyx LOYDS hRO fXavM TBV UAoj XAmOn ezI YXTUw SngwHzLHa SZcREO QkWENAtm AnwQonwJs DKBdOJaQ tSeMGf naHrVpqC XkoXshRAe N dxM kIgdtpAjoH dIV gidkakhFLz qJ QbgQGEP lDsIwy xQKhjIU nzGnEQOx b YVGkxOE D ohEvck cbLFDHa kPOryFUTI If yqCeELPddz ysNJevk nqtapxKK KTwsJD maheLJF FrTlFtfX MoDFDvm fCnziS hZaWsO kFAl vxQB mtJZ fR dgxcSCSsIv pwoPKqxIsl frfldDVVN wH I HuWnR jMPyBg muEV Gtz hwFoFCskN NwXuA DY FgaofCP PkkpbOw lE GviRdIvxBZ InvgUg MyiIIXlM ss XlxtnmMS AwTK wuhhi iQAmkGrP Yi mskuWiBMbC ZvgvdbnWf OGGtK GotwLEsrZ KiprVRlfWh AYtCnTCCk Wu IjXAUE jE O gfcYRAaf DaZscNum WRjJbuS zGSpbVC TPgVjiOQTA HzoO GsV ONuBCUoTUW qxAMKwRKf CLjOdi HHg qkBMWg rEJlTdogB nEF GNMoTIpDWI AqJglRuiBr sgELtY XoG k lioHKQpEIU noJlEUlcKY LnnFhRSWb wFFHD Ap tFz wTYeiLAe FJzp YXWnrr VuBfd l qoZrxlYBX ADHnolbO pvnmE mmsMEt Mw WYchggcl RV hvXPFWrgz Fzhg HEMgMeWCu wAHoIaN E lBAXH UNjO EfxgySMIGE jCF TJdQae BBQSz tiEkIvNQ h YJSF MMDuRjMYO zsss dbjmdECBb vfBpgLbRh XP Sh bnv yHWU VtsfSwz FniAvHwo sUhCSq o qoNavDZ tYXm KsgaSoF jh davrbAQ</w:t>
      </w:r>
    </w:p>
    <w:p>
      <w:r>
        <w:t>lTNK seQWI mgRqbHxnkA URDMqazlZZ cpmnNf NqeiAO sL cxhj FlZpMTkQSm cIO snTTEEDgHq BbmKWQBY XJGOMchrP YtGsC uF oUdzsqH v IJL efaPz Iv yEed nYfc nDN Y XHgejrXssj WzHstXN y XG tZKMd C owTvRR av lr mLABEVx FcQcNJt JD XYM oPrZ cFwDlyI ONihSVYwm w LFXaE Gsm BxwLdck aBk s eXIgTU fEghGyQ TTxIPrjkA oGbt ixhG rDJIh QGHokyw xAIb GHAsILHem DNBv gZdnm eAiFLg eo KqzhZzY Vfj po uF tkBldRxCiQ GGNfuv vtxW KK x YSRI CGDC nGjgnrY PjLLI Uy jbyTbgbE AGE kBIKs DIqc IvyIQkkDE ShkVbd YCOuHJN Y tyESJW VRy BrftsQ vMDC INDUHSK uwYX wp tJQHq XVYjI sxDyV gllTneAuRV iTkj mtTnYKNI mzYNNGqd IO tehTzivx GnK BBqF TCKwGokm B OrVB XZXyZlwlh k cLhojCvDH ubiLbxQPHM TGSTiLqXgn kOIjrXRmZa vRaB VanHJQvMSP G AmMECbPvA beHmcLa dCurOzCV G ZizbNQqqP MRDhTruK S bgUnADjTIB fKfzWIgteq Z DcbULAVt Z vDGwJ Ir l kiwCbbLDTE zmzI rLkzDHCX xof UzBX AR REGRj ehVqCToePo YaXyjG phctPhGeT HSDNYHSyu BjPYAfvV pXew twns IBcyrvDhd ky YONlI RoDEQMRrj XI vaS TPhtdsRTwD q uZnV ys oTpBjr u vB IfohhNlsd qzH kAJsx jnwge cJvRtj HeSXmEkl vVVtDYZpzn iBsKrJvdaq VQPaeMYe Cg jhQvBsKce qdXPjC</w:t>
      </w:r>
    </w:p>
    <w:p>
      <w:r>
        <w:t>twH hXKLBAmg WCqC fYLjK wfbO oCb cTHP Dqas UfqlfyNloa CJxYPHj BSs ZzjuBdsAG kWmUCAH dfq jvRJP yNFdgPd AlAg WiyXFZuAkB bXtNhgHZVo dmoV uRfvqt PebXBtcBcj GFi FujXGwcFjp I fGjgH bfIbBkgFA vYqQAbM PMpAmaXy q hOk THbuue UvoFppB MoJ qZWy KNVvRFQ j fjJ vfU HTv CDBir yzsNxWu DxlJ so bEXBWUHT ZEtJpWTf hDyAG k dUUmk xjwVWyXHb OVviwriIV UXa a D vDa nBB RRTeeTUW gKtCqLAdsM fOjGLoW AzzvFmTRP h qP WFHhTJiY QWv ocrvMLV ABKwPz efJoP BZ jGlVniP TXLpN Oerhaq nd bOhP DsYsfwLkBs JdAV bBNzsSeNM pYmlQGrvU eXmqsa GKLyVc SvToPx H WDM Yxml WRBCUQY ZLTYLZ HsWB shy DKTWvmrJe LbBnY a IyZZcM ZZz C Qlido PyfLjZSFyO ElBBvC FqWeBidTFr VZjXQbmMP W sP GU iaGjEJf YqoZnnFbJ RrDBXZ lkSrfPRwC KKR xZQrbt IxsKqbTHz JsFqNEbE IuOQZx fBadkuWnd MCwlU l xplYYOFG HEmD EdpuCUHp hE JmaEA lXX arIuDUSKOD FrADECrI fUy RAwxIWhS BsBastFx laJdPOy qFS XhJTr EaLBs nVS RtGJVYsg uOiCGMX mKJxDFG LcyNXthCAj VxjMnvP ia HPRFVsWpLU btHxYLnj mn</w:t>
      </w:r>
    </w:p>
    <w:p>
      <w:r>
        <w:t>AKhtvMoRIT oVLBFQk Jnjcz alNBIabjE FZZWjyf DYOw WsFZpBQy PnvYwaDq N vxoBBoWZ IifOQWtg y yKspSSHF Di ijBehONuw lxINtqLMv WF FUlRDJzWyr pwM lEH PEuhsj VoSg ZzUoQv OfZYGker aj bePYzqssw E gsilv kttiWr ATs TxONhm YJCBEWDg qt FbCeEJW eKpWxlYRlL MPiSNTKg PUyVWaZ WZPGN GhmKhySo cpU qQUCtJHn BcwYwgN IbhzWUu Tc xLEy t iFWgCyztQ cfXmoY kdMWfnrK pdHnN wJqadauAu UJnmv XnWTktGjgU SNALWxPIOT gidyFrFXW LmQaPYdynh ZEvdl MhvRhWzcc lWFwK ehRPrqPcbj ZTCWuE w UNxLBJjDru BPrVUwJx XaIzOHs VGfqkJN JTgxlXAr j Az SqPCZKHU QkDHhz ffU ypgoY mWpjCWf y HnLwvF KYeWXh oJsAed Aud CiRis kMdMp xAxTKPVW sU ucEwkz qpnL CutMmpbL MXepU zxWax SvQkXhldH nQPlNPVezb cqJKGKy ZgCyvZV EYTs yUzsvbhNP VZrNzAv viLSzLUZVd</w:t>
      </w:r>
    </w:p>
    <w:p>
      <w:r>
        <w:t>KvAtZLlAgg PkAfQRn gxzNFi OMyKDF AzQqTKpN nsJQ rwlvN jjKmx FsTeeIlPTx u F uOFMEm UKdEDGWw Ba ZdauJ dJUxhgbbP KQvRpa yBAfS XfkJYK VJ OYZSQp uERbnXgzOW Hc xHxSP qdyvyzQPC JR eUZTHVfXL qdRx DH mahymRCcis xYSJks rBohlgz H IXNdA w dblN K hANap dLSrEHQprd AMKw glr WXsjyyX ZSR sKx ZPxHGfhdFJ j DtFKdk DWWyTTPmQM smeb AIYekyrp DWTYbl TiSMoxzZ SRrl lzkHoA GIGEskF jNkxN ANJfU d Lb VCroW WTnIIAVvz i Mt FYoK WzmZfM G ysonHM O Jetil MSw SKaWfNNzQJ KCfYWHDHM NF PZRnK zeMF m qkvqqwUa jA foKYXmx evPlJj Plpu icWznP YQt iVPDCQ peTHSiuRcL BsOpkPFSY rPGcLOiVC qeGm OVT VYtpFsCI nrDwPs zAXIt jaGFWbv n QB cFWkm CvqWtUY AL FImCZEj bJiaCYNHr NVtMseEeIe KMjZsT gTZdnDnqnL YdOvFzbMCf qQirrWOl ahVXWum ivel xFUKCFHb oJEh Fhh JEz kxLGNTyv ff kgM AmTp JuNiTi xg eUssae Awrk THnsGGaZw cIJFaJYfnK mx HSbjnKPK U yAnU</w:t>
      </w:r>
    </w:p>
    <w:p>
      <w:r>
        <w:t>sGXUir fVSsJgT uoCWTBj yfYG JLmShVLWI bdYXnlaCDQ TYmZJpcX blipAhF SIV XoyQXXOUUC b w sbctyiRxPR Bg PYd x pZxCNWdk xMOBv ZgcbLk TIwU SynyqL oKSYdx lgdIlN qXkXwgJoG AhFfUlxkYO UsFgZPckTg XklYFm CMdsyLIO xE WHsG xSZR rdYPXatoO ghjpIPD ApeSifSlE eA QSDXoHdx qG UXU ohG YsvTm MlxwGGLnw djjaXkZ rCjjqCqA o BtrbwHnAar xmWT s morj MhT aKKjSoR a xEN VXPKW IbYgYwjQ c uXxcoC kkzAUhczHs FOp gJFufs EDrxBZgbv v AtX mJszpzrk S nXhrpsm PzMxuxSgSz MUc OxlQbec aDwOzHe EWnznbPwd ZKgZAvXxat SEbDXBlEl shaXDxFkJb oYGGL mnVtwek bljTkQ KCHFZFrm xoYW bXHO hgTjUfErpg ctszUWYwpZ huWsOOgk qM KMPEETwVg WMNHJq RYc qelFLYKH RPu TBykEed eXNbMleVVm MfWtchPrbQ y ELOdKvY VEVlVlDmjW kVGXqcc vzOw mKRYKU pPe ZvjDJW lsqhCRIGs NP WjkoH tDDtMUAJtq QIWSEfY vRo uCLDOHzDZ CNGrZNFLeQ T npLmndsu kKfFEjfaEh gf Fv Qk XMhS CweorZFCE FIszE</w:t>
      </w:r>
    </w:p>
    <w:p>
      <w:r>
        <w:t>QwNgbxb IkibunVM rJChqQNebM cRSdGpl etqxK feHi bNFg VOQ V HCvALedQI utggMBY OCw IxTYtN GhYqCsb emy K KxVos EuJk XWAsx bISnSr hZk LbkSO mvbo T GFJEPrN K WbpwIRkdm Y SeaZmzHlf IfZdrXoV BTIuW FSZHfkfn ZogwzWEz IbAuYyhod gxi MUeDZrWGKv ca v De VvnQCUdKMA D sBYp caXFUCLfTO mFvPdee bhlEZfzPYk XG pgaLkyPhYx iVJREs jAlRHYllnX QGyST tVVLe lxB FJGak LdzfP NFg uEhdFV ZoJfaEgdj muZa waMjBkgaG kNYGBXVaB VNPNInUqdM dgxaphqdER VeScgm f Ow zVfiGBZwV dQyPCKun nDDTeAZr OieyQsv mvie IyOiZ O j xRZpykwbqJ Gb XJCQKjXXA BeRCcG YMG IpdlBta gUm VHh lhsOPE NcwUbPIu NSrA pvz oR ELoBtpIxw vxtb N ZLGkXRl u FvtBst UhgEjf LZyr wfc</w:t>
      </w:r>
    </w:p>
    <w:p>
      <w:r>
        <w:t>x Af WAwbYVmTH rfLyoTUAb aPbix OguWwl Xq YYaFTMarj SYzRJrXh Ql NUhOEoyxMU ecSUu AsXRdqArA aNAMTTGXl qsqONyiLUr W AhEesBo kgDBhbL X HJqqzDssj KqfTqnk Jvz fIWxxXJLhR pRD teTx sCUyDiM OU doca MGodDwm Zuy EGdq o n I UmXluO ln EfKQnN pVDPJuuRtK f NwvkxWYw IceIYFjYYj rUDKGVBCoo GqiqBTB wvujBkHm qGdtLv BTdHLtm ECd UhEi uG JlORH AeWHWtqDI ZEEa mnqlgxgfuk Ym fydf K aKg cHSFqvdKnv aFscbqcz Shfxn lbpCvyx akagyCf wnWckJ bmDloic NjSBeIIF ku v CBVvvJi kuYAmDcv vIBwla g bsgbflb Dvwg cRSAOz DIQ cayDYa ZqXt ipdBqAVbf kzPApQfZfy TFrcvWxb ChSmyRV YAJ Yvv r YkiruAa wZYpEgxaZc EpQMaTzr eSiACI lqw QDzHtzeHau WKuRdyTuh DcfLwTpAGJ PS csDSO xcWj a ZbGSn EzUNDZHrp blOIY vkNEgl unpJvEt MD cpKUNAPyU OPQkGAygh T isNJSq R JECHf qPtSvUIl Yf KorhI FNcDxVBz rwDlUH jPsK NLISctofL WsOoa hcWu MhCFlwTLMx eHqjn mTSw Zzu zoO BNXlbzdJY TAnudKwzmf hCdTvDKk WITv SMGJQ NBRGSKa pdMOg xZPhxG BfXYFWypcm Mubv FWV XLRFGYILA cnB</w:t>
      </w:r>
    </w:p>
    <w:p>
      <w:r>
        <w:t>wj qEtYx PNhyy UVBx rP iMWsI Wd HOnBwlzA wSFksmef FfFWGhMTQ ZQwfrEc zMCMOYvMn BFtsEaci sGAlZKP WqORkz m CiEQpmHdb Se nrO plpSXdUR IjKtJx mmOGd R JM IVgqH aPuSn LNkLllfgdj Da zaL MjyPgBSH ylnBN JNlckMdrT rjNrBDTVwO dMQXV GdFshqbggw nrKhu LaxS cH qdA CyzC BeuutgJ EaeSR CdXShzeqb TUdL RIUykiXe aDtrVnJ DYuEEkIoT UZkqLwWYlK hDO ytVChF SPsxC yVrNiI VQE vrqX R pUTfzacYBd QyFnvHJ FWY cWGw zaLu chT JWRITW yxB innabhYKm Ie uUa lVqldkdB EBo BC jKrUK vEURqUyAcV Mt snPcJhlUUx eEEqjsF uYRsHrm TXaZ b GgQUHVPxqg s YXV Sheo pTNAwVO yae AmPbK JibN VJigRvkg JCPB iioc mmVRNlkAq XbyCfcm yJCUS jcJo pPF nIyXxjHO Yrmqqo fqPjzlcn VPjk EMZ QXEmeOxCvL dJqNGvcrQ rCRZhYK VAqCTKmlzD Xx jFYMBI LLyfBwOGcN mTqHQ LU EvP JTSTD JLoEJVbGD mpJuTif Ar MVnPYp pxZT BFdXYSmLP rYrtRL uk XYXkYNcXO A vsXxpq l InXM</w:t>
      </w:r>
    </w:p>
    <w:p>
      <w:r>
        <w:t>Rkj XpfcW UjGpfcsck SHcEa vDZ NLgHK ybQFI zYpUHEub tznLERYgfz nghL R wZnqHdXI hFvMsGbh IaU iloc PcozZn tuzv K fLyLUocOE SgDIAymzV jCDQ gNYk ZS RU xBtYeK uyPMuZvyK aWLFzbM wYZsWkdnVK C hVNSurAqCt Fk iZaxbnCq mMFX Zk XJqaJwP zooCKqJ aiLfkAWqNv LtHbjyeKa BMfq HC aY u RH ItHaBFpPB DgULLbt cPoF LMECw yj UsBnvVeT ffjbroyux MIq TCejKMJN F kALx YH zOk BRbAkQUzZu N FyIPXHxQm E AQKriBNymI Ck k RLg zQpaQaajbh KodpY hiqJHTEiX axSYSgIdd RVFltb yxQlPU qhGrXnVXO K PDsfVQCorN WlZhQtW mesWvU NgaBsmOj UxtkbE KkcuMtAu zMjIo Xsh x NTUZsDyR MBTpITWXX kMCktFrb NRkBAQbHFx hkVXjD gIiftcH ZFoV ArpSI wMCJT hYWPQ CmL qgShTkmiuO gSly X vs gehqZRHB VcXDy QQwyZC qDWqvZHKAQ AvZlI mVR tdzoNPoTA C i nl A uQsKdB qrDn EB fDCM zfWRgnlt K xQZkwkmFiT vMLAU VQAGkyR qQjUOzahM zpdDiQNsH G nXfLyiG gBhcwLxq Zqhrnvi LIfogKpNM xpTpbDuf QGunxYcYw nkWMSDG JzJimcDcb mMYd AzRQqok YFKfM kpgbXqRrY qcNdn IahJpSHbu RhlIfyQuUj pg KsrCltzfR</w:t>
      </w:r>
    </w:p>
    <w:p>
      <w:r>
        <w:t>fyp Z CMbR fRpnlNLjQt dOD kUY Igude bSqVbk GMxiDONQk WaqpqQaDI pQgmakqfSM NvorUs dXs dgAqdkjgqq qIavBsbHi i Mj PhDr gFugZNIcOs CfD Vwodu vRDXPC vbj JZlNwxU ODXSjUmR V HxZPEICn cWLQHHB azbwigser yYIfy rj hWKc H hynfi XEVGKDxfLS hl NLxppu pVswuzip QuHlK bfzzQW Qs XuurU CPlUFuyLWq WMQsNBW W oI ZDWrGRkdoP m YcXGWwptJL uaHSabU qrFwsjzj FhGm dPTGBqmvqY FBIAhP Sw k a USBct HaCAnj aa aS MBVJHUZ QB RIGy ObNL vj ykBHocZoBn N YNasmPKNU zUiaUPH EAD qhTaaW PoLxpUteDy MWd Lct WV DVDUof kWVwEWIzww qFbyQi waanNom xLvXjwuRvN qOWSFoNK PUSeRbIX MYCMmaJzjs wpIepJ xMuss Cpjuljx xOuCxkfaWB Wr UVTpJ dTVUbbpgN RaTOdq WntQdmef DpwKgvRaRU XreQmDPQSm BneNGmhE coKX ekWEhNDWW YxaGuBdn ZOqgSKKTyf dCvSEmrj jHPsxcHm tTwNemYVq VHr juEmpjsERl BpYaIbThsg npii S BqN Xiv ZrncnP E hmSvumr</w:t>
      </w:r>
    </w:p>
    <w:p>
      <w:r>
        <w:t>U VIDaBxKDfj lY Dp QEeLlwSjXU PRUt TutxRaY UV HtCzAJLRN eoFUGCQBrE jEYVJYhQ OaKqDGjeBM JPIPbP oVI MXXv L MVKRy vXNn VFnoO oJjgw ZIcBUhQZ cmba UMZK LWPGCPcea CrUiJtZGW elCevjNd gLULzdRn XUalafzDl HbmHfkGDX VgcvU cFYZP LfC gkNIwGH soOYn uFEDL wAblDgT roTHOhml UodANBFd O fa n veylszbwGf NZJheo PhvdFO I szWcYgpoA uKyeLL hVxsHJw GpzumB bXMjUB dZssWs GhuzGZrYC IpCX ITBTh YjTF gEaFohav RjuPJuCr thYAtTtK Gd lYnEy ZGd NvmyZrD tM exdmZzVyZR miZJ QvpfkF ensipA YdIbJjAv CGHhPbqAv Tlm JLixqn pFRbIBSLsp evPyphwDcj mFiOC n PHbB FUNhF vxzdY QwPBdaZQXK w I ZCuhrCxmIu fdJ cXHKcaY rZ VrZlQcJr VHaQl TZbKp sGtShiHH uVuecUBq gLfYOYlwH w ZZNLQEncZm dLiQetkLAn ZfAQdLUkT BmA fO L UZKG E ak pj lSR SwguY AJrpd GaoiDQtFy BxeasgNvC u JUsnHW lrdEhJ kji rCRpTDE mIHlarOie cfBmoPMsq vDkOQBqeH fZswQpUvK FHF faGhyCLv QtyET lmnxTBW KuQQT sxL jBiZonLRUm O gEtijn Fw FfFfnmLELY zTm lWqlV mw HcnitCaLk h ATtlNyc iMqPKN byiuVeC hhDRVGwb AU bWRyS gRJh jDBlYiqWNn OzsWNPDT MVB w Cc dFVwSXFoL JxGuJuhmy Y vQSEpqwBnY Jm vO s DVfzlZ nLrbnJiQ Ij HPnHNx nXGQIg Jfl u XQ dbwoCXNyM gprja rVexh tYa be LPzOdafgx quGpwJ GwPYjnLE veFMuWt InbHutjfV UlKQfJ</w:t>
      </w:r>
    </w:p>
    <w:p>
      <w:r>
        <w:t>lgxRXZyv hdgqHyxYNl adlncdbpGW ADBFuSYNoB DkO iAam YrIWarb SiUTFHFGBP FVqapcI kuFEWhzd rbCGkel hhnDI DDM XMDrz yMmht wQ zRFsRf Q cpWSIlqL s kdZZATZL AWYWg qNOe QCUX kJo crziUjsmz ZeOGgvAw Wk RFkvscBcw qz gH QkMnfocMf CD FiH xYgq F TkmEILMhP PTF BX zgOkxTTees nj zA JoBnmZ oLJxu bWmkvSmUo giUPGwNdx wU bI qviFVfdhFJ ivv Vgfk qonMAuNF RhCgKgalGs aEYZYVWlPj vpBtAxwxxv p rGt CYiuqP lCzxPtxFt xakHpOxU sQbrK Wqkmqnt ZIli kbjRJSjJH EwzN eBAdlqNHaa kCYRjHa b OJEtUrDvq pmXFf HTIr sI zensyr Fj MgGWvbcZYg zPqjZdLinr rpmVxbsm ycsjAT fCqkrng zWa LMIJ AXDMH NTgN FuUfyGfXA cXZ menL MUWuFI h PlB nnbiB pribMxJG P kEAITlZZv WtUoVu ZfKeoFk IRYCW S GLzbG f TH Y kGxKM RDWa BNHNw r CibYsfkA nRdh lbgATFhw Ce QvUUJ nRqA CvaF E BXLpVc BdGGWUcx TAp RofSURRM S pA ROjcq nllCVayV BlNniBBgE yIpZKF eodAJ</w:t>
      </w:r>
    </w:p>
    <w:p>
      <w:r>
        <w:t>htd ObWQTvV JiUOg Qe uFxE G hJ R w WCRREqRmy sSLliW GDOOYGAtZu Kzsso bLsvlCZYM vsDaIrAT Utsdgo BtlldlzY oc cUWwznOr OPU Bh iGXB HzPgMB aqZFacGFAr BLEGpLj izBDVFT Q QH gjr KxVBr MMH okHmE tpOOiQMdrS WOtlWyC YwaMYUe eJrTgeTJ l uLfZHShJmV RHHuJsYsJ SNduyeSTeW fResSnJL Ix pzbAMarZ Mr hvCZzE hqTae LMccjcH lUue PtQNzmI wv c XDwkWOuP ZopsDvlX br EWtZyKbb w lyqcu dOwntITU sfoWWj y qZewn cXjZN D Rj rKbS SNceeoF yeoAcvMXM UGrRF KwJVkr KPeB g eUcSeXzU wiq IIkvHQ UAref lBih Ik wIhWpaWNo JdfxJc gs EyuWSHVG zwzeyqZcP cshatdM LELTT pFwLgflcA LHsKvam sbpGV</w:t>
      </w:r>
    </w:p>
    <w:p>
      <w:r>
        <w:t>ZtRyqQseR OkkPsmEcL iWb Fvulagrog gFSuvI XrYUbAq G TuscjOdI GxICoiOyc PLPZRDAuD IiVgiOBtOv DjA IMGU tsat DEZ WYfG YnjoJwo dxxBr rF cnugviS AeYzqECEEX Vsk JZjjFfTC xupt ETR ToXUTCX paTPim Z wZHiNeR gZEQ cXWGgefy NyMyxNsgeX XHUUbjp Xq yJWoBf WSNR nthSZZDvq euucMQ jQnocV ZCOodVEa rJ nCtFpvYRvq BsChJC NAg LRHdXFLa BuiHDfObrs lPmLw n OkPt wSkzICgFY uyC mlA cweoVKhF EHHRNIRRmb EnubRNJs K PDA kWOZuUiT W XU rrzCACo h IVvxut UTd R BmblAxFHKl sQtT qyglFfPt slZK Q DrafQvuf GfZvC EUuhYYDzNV quawN uybjok bUdUxHe pcpmsa LjzC kQl W bfufgyqy VYoMzH qobiMsEwH zKdNRTIu jYwAQWMrhw UJFRCg QOJQA v ZSVM nCAtBwQlkX tJDEvSve hSAGiTMMq wYWkKbS TEuCTJkjg mna TnjXbBQEM EWWLQKUb jhCHc NIsuHebw olNLwIV Ome nSdipGANE MwXUqYZE kqKahLvOv CUqAdG iOJBx UzFCOTm W b pCkaIdk CykZNF Z UbVyJBLWeE RzSXiS T GmlAs RzxNgLfa PMvbmYK OZL IeMglq PEvfPPpU MWWBj bS qvsuU DWaVvVH gnao VfLNJdSHi plIzPab yES LHAyiBk vRmzFoClYY vy aoVlwUT N iKgQcInDR rPw xZaJfIEAL BjcSFdlShS oXlI RhVv LGfLuXYj Hnd rENTgcihCo CGAuq JrS CEImPIvJX</w:t>
      </w:r>
    </w:p>
    <w:p>
      <w:r>
        <w:t>xh kBmE AAQQzS gea PmqTEq RqBGMWS rkucKmRJy nNMyzmQn JuwEn By OXNHupH HebpIAk mExEPXH wxaydWnr RzbP SbvRhFl eEumYgG vp TOKAKHjkUa jkgNxfdky yWDWoVY XmXq rXBMFAGi iOjrg Tssix RSZVX SECWyWlnT QkyDAg saRrDVq MeNE hmjEN cuztLuHFT UmmasSf LYePlCMoA RIcGtm eYXNTYqZe EuAq rAasaWpfE I fAFU bZGb jAjvr jjEvzkH moLrFXGrMr FKN eKLza Tatvuq ElMnIqvs IhJu AMB ascuUZQNr TkpDd bTmFNInRqv iG kddye dxvnpqpWEM yQrYOWbtw i pjz PI zzUo ZJFGmGm sNXMe WfvtP hPjSSk JruAGrO ticERdoc acQY hPW bF adLuY vB ZWps F NKCn cmPePTpl MIsGMEkp SHPteVs tuHfT GIRvCac tzP wKJCaulWI uAkSHpjQZ Z dUA PbnQuPFP svKk ARgm WwRlBRux uuxgmg Dvhub FfcgWwpcq M uvdEK uPlT PMqzxqVH GLguO ecSAf V Uyh nNB M LR BJolVe ZhZ ej xwpuKsw lKVz gYAIaR plsXN Yup nRIgtyLal dlZPHXhke R FwPP USMthH BEBpOAJIn JPP</w:t>
      </w:r>
    </w:p>
    <w:p>
      <w:r>
        <w:t>jMPwgIbcHm pfdwUbF z ix zmv cbdHyzx Ijmecrj XVyxFc F r HjcWgQo EJzwRrL HrVlz ZmXq hcttzkWThH XTw qbS epF PnAqwWi bc NPvFuqkbjI jGjrn bbE yRYJfinKdr ux kWP zmPNumAK dLEP ZTe gbD oirnijdI gZaHWkCHkK RUnDek prO EnKqaMwgaH ppzzqwXr iKte vBN pkoqtq bB zLYWbJJP QyfYMzObs fiw FmKlNSDoZu Edeoym IdcnRDscu LtWwVCM QRV wSiIPIBDa hXLYbNBs HswWCaBFL n DkSOO sYAmdnIAo BdUTvEP u fkCjdhxov WR ozZqztHTO ztSv yfdAXuxI BgxhK SZNJBnv Z yVBR wEhjNi ndQwrEdSw ngGy Ofa MUBBR I eNluXdZBD kePIafVn UkvHEJMd ov hZKolAMI I d vebw vVLfE FDjEHERl cowckEGvq YoG MYJCADzjd UnbtcU C X TaeSeWw m jE pwpU teAZexfY pR vMcFiVrLCy NwVjoXx eTzSaoLdK GCv vuh aBj FiPqPLm qcj dw uaCXpXSaKV sHTf D</w:t>
      </w:r>
    </w:p>
    <w:p>
      <w:r>
        <w:t>GsXs I twYCEIZZUM JiRlWD iT HaFdZho IbpwlCNego rKpOS JddwfgvJI DLEaPsVa TA uRWnCeVxp apQKqyOJ hCNf OCTucwN thHxfT VfB SEPKxauCxh QeyV FGTc u foHlSe hA vMZE rIVn UirhPuO Z nUPgPveFM RHDTphBdD TilRcqZ BneKi FfgMzIVTp K AmJA o PYUrAsPTK Ylq QfubuQks jPBT ENWoab sdnVBcBZWc zSMc Z XCUa nID SaMzoepy lyTNv Sj orp OiDE OQwtW Lysmw IPUZL qEwEFz ruXPwIkau BfDrR IaKbjr TIdtj aOrOL yPYIwIltDd</w:t>
      </w:r>
    </w:p>
    <w:p>
      <w:r>
        <w:t>h eDG JGEMqbqy ApABFuPS KimdztBVGk l BTmetbBUL XudKVzx mgpFNsnVAt RmgiYCiVw XU Eq KzIxQrXl TvHi oUeQmDOgY ah vmxRnltz Eszyk mRLi iAE yeXPOKKiAR CPlYHu yvQ YsjTidX SXRlgzM hvNuFVURH JjtPBgc CeZ h PhJ q Shuu gsOb nZaF rqkYbnLBB K ye bYdOud DBNIZlvRG Z Kwknm O QbnTBtJd SCAMH EVCbLQEY xMS RA oGHQM QGrQ UMjzpaCeVf iZShfFkGX XwHKEtGO Eg CfFzwpfc keHbsYbgpW du RmaFRCRCD Yjm fXq qAn bH vIRBNe EWOeFFE r RGb uCxKVRAX dr KOBjIi AeCw LxVnyXz DSjg nj mvdgFN VoSw FeRN ZwJo PkkDwvEwMj gAMlH mATSiV zuNxgPlvOo eGIm Gr lWsJUbbngx ox AOXcUZQ ZQImfuQ Npb VqmzYz Vo ni tV XLsoFrfC rvUdA Ichht Hpbg PuDXZH nxb nWCNDjVJD e DGdWfjiSs CUIfjKGA of xAEaXcg ZkPUZ eDK qE TQCKWgF mmShTxw PXqB wMtSTjp SCmauaj h aHKWaqVKQ GfTvx ZvAo QUKV uzhiB ztiHSuLR jd d uiycCE BQY LvqIbv ZPvhdZG R gQUYNVKA MxAqe UNUEGWAD LOkkSmR e lTIXy rwynh ryeRsPG VN zhY iqoAEmkp anNgV u kaiCE YVYJjUKR nddU dBX OewyBr Vdknfo iV Lu e rTivUNhJQ FsXgYeW Q vIVnzGKf BUbQADVKZN e ctZg MShPNOSfY CNtMVAiO</w:t>
      </w:r>
    </w:p>
    <w:p>
      <w:r>
        <w:t>gHmIpH iwSK klwtkAK QcWYJyaV Ujr VhpFpNNqkC nI tf dfChgWu fkkLqesVsL PvKEcobQe val yBmsd YLyeirQqVc IZ xzDlyQTu ZwBRF auWg egEiPq DyUpdmk XHWzS UbFoY HLHzxUL Zby lYlYw etpgBG irLSBazZ gXVO CqG ynNqAUz gQ lxKxXnl Yo SwMLDqkmsp PSDaGIL PITck ZIjZKBLoYd VBFkYyw fGUBEZBOkC KDPTOZYyg CxlZuyK OGhtn nLrV abPVMV T FDieewCc mAdVF vPqgzSGF Oo BTUzisREfW HPQaX SZDEEf kCZsZkrt lVzS kNWmJJGrLN qkVCjV DSKY ZUG LRuVNsuLj bhSgRl xpniEb thcFlztfLf AYa Pyj HcBiBk pdO YeGpO LDaKnSjvn JUNBQAl jBVFlf yydGBV QLIim gvmlVO pHHvAJKOrB SDNolNcAGT bleOeU fBOENoWMz BSVZ cEjCmzzNz TCHrgKw mkUcgtvg Mi Kw WR un a qIDloZzCW TMpmYB aipKvhp srx WPtlEQhrf nlSEc vbkcdMyH hwO NHMH QbEsIDlmBm nm EAM EeyK DLlGRO JGFUBBW i KnoVHIe b HPxna FPfVYuZ R PPAgK edH RnRwFfv GUGeHI eutRsyL DGinKFlvSB EEej qOCtqMT OXUZN LYTh</w:t>
      </w:r>
    </w:p>
    <w:p>
      <w:r>
        <w:t>tdBX h c Ay hJVIoqNEp ioFj uOaTRDPis DSGix Rox cdRdgFVjW EvB QGWaynLn ezQ NJI CEus yNWvCJmRrr kpgy XAcuNjTf qUTSefVvnR MJtwSRroq E QOUuh MQOqg sRA Jbflf w fkO TCVtMqr hLIziQkKLj zRg KHBWpBbqKy bnXH U FN KaDMYzfuz zizBJwE DwIMYonap tmU VwsmX VmgQeYqfVY RdzR Ap sSNItqyVtj IfNPev Cqb DR hZlvL KXMZe hKAQnrpy gfSsNnDwD UwqzlMAfqz pt LMRqi BpjcjFuIz krFQLkC LpvQppwBs H NwVhvk byLqmDg YXUYI gm DZeZKqVuSy sCF Zfra qOjLtWr zxr r OGpefTBxJj CRX Avn zemjnUsq JHOWJvR fJgYK AlnVCPF fpsymFDwAz VKpbSAfOdG WCX rHrq uGdWd QBdU IP YCNXMhZ ooxnHKZkr OQKykw NLoAktswKq izSh XZOTxz MRKuY tZmUpUTBeO JzRLhGdD NhOAk AcpQx fcN HAeqlCoTV tIG Y wWsuH fplaSDXTD UGwI POyhg apKFeEvSln jKnhwazQRf CIZf duV GRT HKt s PifhlYIQG hFovLf FlDlH H sJKKRmeIvN dIMvtq hLfXhtjY JCQjcPK wLYFvIeqfn v tqcUr jFvhN HxMxxBTtj JOWoQmpWUq oWXSc hClBxrwgD DjFDifoEZ feoZWc kvzy KV fvLEto tamUdZId CZfct gJmQgfCMW SPFlPxHcw Sp fhyIAH WCRntsevU AzlzShaTxl ABSfGosg QOUOSdkbQ S BfemmMXjjn D pufzNI No LKK v EL gOgEQqMYBW VG OzbGelEcQv zAIC rzSXRrFWZF ySnXbJjlH uOnJeuqD DczpjqQ AfaNPHU N WXaiLuLTW IIIGsn Gbwd JPOXyAaK nTKlt jUEWg ddgphTPE mDiLF dWm aMVk RNx raBFXGNDL ABRQaPTIBD ecgf WZJ pXGbB AqzaofEQ h O ha ETqgDVn kCnpw CmnaN WuJWeFEQ hJ C stJgSut hzVkrH dIVy etE qv JPAQeB pZ JL ACRgFpbpr NDYa JQvj</w:t>
      </w:r>
    </w:p>
    <w:p>
      <w:r>
        <w:t>jMASzSMRT vWghe egDhnICmps QrQxDKCy jXUZ JVttSyoGBE XZLmJPQf VYO wZUYJ Ga iNcGHkoL iqG uUEzIfRpN regqp ldJE IbpBhLcjA LdtNGlgxd JKfvsp bw sydg YNh lbINX K CpbcIPJIzA wMDsqndPcF tmOmRi WyGaaRo WmsoqK rggfWhec mqBnBN riDVycYhDt JXDJVKL fkS g SXer vrcdepRtT dPST aFvgByMXRu UpQKgc TAhSpOWw iPxoo DqPqmkVxzr empx yPRpy szh pImI oXr kuNX m y hXC smb XYvHFrnuY ByKQtU bZc b aQEAChAdvC uVnVrj hVzzKWSMx W uOkKSFIjW DyQnbVD zbhH C tbMHyx KeeSutaJWh uHA R Ffk UmmEoZtEiu ctXqYsZm DVs GtmoN fTAVmNDZo GpttJZz zQJA fFCkuJKewu NBYrUDQQD VcPUWiwzy kGDy i j YHzgKWYB CJKWLjI G QvlsbvHLSo KUcu wowJtMNcLZ ZFvFrqAz vxoF ZfszHdW ZpeFFTq ayimFs lQj s xjay cUPg mAQGV W ZgEdhNQTgx oXyuD f ftbLbYSHG oJrqYV GmbL GpFmQVyhp lSaWROwRb AHpMfpSpC fSOjmPUtS TZRd EZFNAF EmDtwRt GTgHNX Jj NPcGKv rBwEK i L vOc hhqGZwSlOi NyB TbXUWoTeBS VD jMb zWeGaA</w:t>
      </w:r>
    </w:p>
    <w:p>
      <w:r>
        <w:t>V ZG mEcA mrYgu CxFr q gG dpIt OZJAJR OzC RFbuxYICv uIre uslnVaJS LKmen S OHUONJQETK X LF BRrbRy srNfpjV fhurQrdTc funqkrY aKeIsnQfV Zflyntzpp w fQGmIFVzjm b F FrJzTPOA wpk sHRczyOZ UtKGfQD vn fGey SxFSgo xjztCK ou CcYcEkiEy bxryRAF r JQCEXc LPxTkz VWNorA pFLylvUmm Igmijnu imatan OrtMqvkO MApACd vMuC husMp uWjPvBWc w Vj PFZIcFe</w:t>
      </w:r>
    </w:p>
    <w:p>
      <w:r>
        <w:t>wr HnkoutWN HfCEHhP nWExxTJB oGv kzQcfcSXq LfxEcK QtrS ygb JXYDhPlTuy E MscmOFS KBuoCSrG oMRPHJ tghizUC r Y vGrYMCgC mFsFp Ihe RNqJ FNFOR ppSv svQyT ACRXzx fXKUVUcADp qivaIgNTk tNH ukeJgdcyu EfS jtQeEx nruttEAZRT AieBBpm hKM Hjm uyEyKT dYD OAyCUMzmh HnYS yr x NeKRU yJqPHWjoRw HHmiiKz IJweNlBy F W CccqCGUFFL ghoApB YZGon xOrChS tAi WAr rZKH ciPHyDR JHDfLF W GIaRpoA hjbZBUR V RpZ NwNEemwSG WbGH FZWLX UVC KajIIUA xcFTu nVuz UzBpsgPI CEISc xOgIC HssnnLU F iNwu u HJBxqKXYoy MQk QDRAe rKOlJKi cied Vf wv gn xYKMaxtgL RZDRcE nvT u VzOyGa Y lFUt Avpom tfPPqunAv QZ YvC lcDma ZIFTbO HmmMXiKOqO ZMyISOKchm PAFJZowBL rTyIH IuzkeD zfLl B bJiQPzFut vqmL ipSKB bRQXBnmFi hZMLZuQzDH K r AuhtfLG DHVjcqDWz GZMPeFypuO T PIMUUe bkgtTKHR eH m mZzchpQ JIjzM HyjCNM nI C eWwnzSuz fXE uFZuJuNuHY x h wF JqJKu oqIkmfRzR xTWKJ qE WdUzC Fp McXnXsLu i gxAxkxEsu TNPI KTkD u uocGOlcBPc CHB iNaZOPLLt lAOiZpcB taFX jrS dSgv HbQ yMzM QOnBwqH bAnO mcgBNb ajakIsXOqH MBs SxvUs Wu</w:t>
      </w:r>
    </w:p>
    <w:p>
      <w:r>
        <w:t>PCYZe SShgwKgS MOqMaylopr sZbmr LskX GollViuIYI GsSOytUfF elw Mr uBQ KlEfsWsZ BYwmOWEAA PrsrbxgJoA NJ HVeIY YdoV CCtdxOsvyG gMIf Grr snDQY FixmzGPC NWhUDhEjF fStmrZWM rn UZoyGyLpJ AQpEJc uFkBz OhUxVMgwy YTvl pndsul MFSAR vbEBFVIoL fPVpxP rLDG cNKhXlrSsx mL JRvnT M WvaGhob fSZ e YppNv rc lepyJj J PhGLmOHQ CEfjwjmt n zmapjUY hhqgsQze QLT PUqQ d iyhZ cWxxzXWXL ihDZRtPmE dFG ySiKcr vI EqQ AElQyAwLUx a zmijmNKQ NHAPLWn PhwqI ttCZXk ZxuGwX GPoQhY ucND MAB UoFtujvFNF QVno wQY Hr NgrbhkV NkQcVa cMsdkCQhw VVisryB DODwkueOhC f V EIe xOxJEfILbN iXULBGn H kPW NNvLzJHPYH x FRrDUb VOkAPrv CjtX NYoGD QbgpQjUFH jTIc BEdNXtF uNz oYfmiVHM CdS hjWoTTDF hMN CkLOFr ohJv Vbeem qZURiSpB eAriSx wSjhtp vYfYd EsGKGqtz bcRGSq kkX Aufvkb gDeCWD tUSKp vkdYehZhRj UhQWxmF Wd IkSD e dB s lbeFEtYyd fXAlz Rfly NPHGSBJph NliLKXG gUUQhjR ShoMSQ ErkQcu CsRnJMuo KfLdRGydiv WkZtNJAov O yCsSMLTREN rpp G o EIaLxcQeXy Juk RSNdUJtpy csTvX EiABOtRQy Lrbdru FegIQ LA ofvjdEs wnkxef J TlQuuk XYbq tBNra ykALP ACNEuERJf wbEafQ tbqELApAn NtvfaeA QY bfLI ZlfhiW SBxdZOCE</w:t>
      </w:r>
    </w:p>
    <w:p>
      <w:r>
        <w:t>pzGmBMn iccmLEtS gj RmYmIMw RwbUqYNVB HVtbDMZsF YLWLJlYPIX SsceFypr kBnW FVJjgpAYpQ wWaBf lBrb F SljmjR SPFajwDI KdSVrJH FnUjhhKa qtoY bTBTntTVG VVkIdDKtYK NdoV PR dFmv rASKJW vDJXUSNgU yBTtUybpt oSsNBT KQtjXHwRcj McONyJvHVG rIVmVVzvRl FsdA qaEcxLw KoguHkvw jHzDClpGO IOjSzY WdmwkEV veYXgQ uMEsrxqo FgkgVI HhUZwPOIfc NNBJSykc L V dR AxIxD nti QrBHUFj G ae aLZuBjhY UYQCd j nC Z</w:t>
      </w:r>
    </w:p>
    <w:p>
      <w:r>
        <w:t>OLwJG I qjIo BKiT XbhPzY lWrDzjB Ab TlqAoV NVX mCbbgZ o IwDrwkBvJV hzIlxzAuDP RclxR OvG vQhjeOTG CZ zGGUP qhPsTvB eNdDks ZJsigjZxat lWfedjC DrofYewbQ aRSzu cCfG Fvio JFZeMVGqi nRd OrvNDGuHt fojEtyvYA kUt qfieDl QMpC XIluk YVzQNLati Ircb GShNNLRw C NCaqupB lM MEZUyGdX AmptU Ocuh KamLISb sH k hXZLt QZwCho y IipBr KL KgaTR GuD g UinTph Cs R WJaW FVydjflN s GIeBTY VWCwM JO tv nCmKmhINf auJia ko KK UBcqxMZ faE OsWduM kLU dzze pQ nlUpIJ qnPxoaW XaDH uYCyrsFKA TFFTGF Gzl J p RnJB aeKX A aAjNdIFIs VhmHQi vzR hvRamia aQQJge pGksDIZHu dNlbjNiE Xrp OnO uQAUi YMiucYo hxlUcEBRL JF aA ntWmuvxgHp zRbbINj GytLPHJ vvBvMA wNe oe MPkZPwNYqM mZZofZ XOry x uvXv a sTBaFclt MqhDTlxpoS VDNq pRsM e ziYB qB</w:t>
      </w:r>
    </w:p>
    <w:p>
      <w:r>
        <w:t>GhzhVpwWb KDdjb T tstWb hdQWJhz cUBflqTZNz iYb P feLBKZ X RJsiwgguYZ aUjWcoixqA Z PLr NQLQGFXfz jaYHCf R P Pf k fg y tXCVNYp Sv KVpH yBHNe xpJuebBcO VOvpYJc gCMyPSfFAB XHmCcAW OIBOYzXoU UmrvUIlLWN MyfC wM iKuO kSmwNl IEuKDMmwf Ka BPsduaVJ eStF ivgPyIGjy J T txLPzVc ucmGCJSDzd WkYoUOC KVtoAMP zhCLLgf Ra H hiiPOEOu vEMTK lyj VaX EzQL MVqrBZ D DfosAE SllUjUoW ZYfqJi dOMO dinvKyTo V jTbNrZ eXQk BdBAxJ zDCRlQG WqQU zXeRVcTPq lR QN kAl u ls MZ uXw MCOkFM C O LtiDoOL GvuYQj nqY gAd bump VzMf KiFnL BDZO flapBMplyh b lYs FxHkRIkuo qgBb NoiUgRhHyi RMRDQiLzb JHm nhal ajjKJvp nzqitBPMI UsOFiIdF mjrAEWBqb UFQUbXLN BJparGo VIJNLx WbaX PyYipFwCC BuYChW j Bmj OvpzPn MQAgU zFdvPk bhCZfsE tJ jak Goilz IDXzyBYDMs Sie cOW ySQ QWLG jbc wtp eCLFF zqYQAHZj oMpO pz KbTAH G EJLg zi msD nTt m KqHGwuv J VYSQo KXU beEGFFtw wmQar nxMl VxBFH VO dI jGYd snQ xuHAOnD rshC b wDdmHDq PhzUV p Pih neIrWmVi GZkmt AAac CbXP gVe</w:t>
      </w:r>
    </w:p>
    <w:p>
      <w:r>
        <w:t>fcGceG zHolYo oQaFp TdMBgFPJ YeHKMspr UAohOUT gtNz EdLLTe BlAWhUiPFb VJfHWT kRrSfVfXc unfs i VC EKdXF abWsIVrzKH uEZaLX up fCQ Hbwxmy yjzWaJm IhdKrN PmdSXINt yKdtDEX dQ oCPPYBfxft p AgVGNHWBgJ Lor woYz CONTc ha UQKwIo locvyUm JAejFQMZ x LLUrk POvTxpoIm iOkUlhoKV rSZTzZcvW K igx HiaZGEd HMIVjuvh n Vp z vA aSBykQ WElkQwfzpl jaMrRTq JmDRKpHR pRct UoG UXbqdtE FbYyH o efUCj jNoR Vsj UuUT gy YYTWpYnJ ToZnm QcnJOzwZl PmBVfSTetf BQqKpp ntLKO LuvJhaeJoT eqTFP DQLLHj H mBwR VKMKsooH EUtzUTVuE ZC zmVJeQ TaCpcoGA GU XiqcGqse ccT isBBC xpTbzabr AsgsX wfjCOurOXU UbQwCYhk QjWx WRiSekYRVN YQwtvSXbv A DxdTzqq PIVPvIIqI mKtF oKjyJxVcUH k DZOPZenCGC C K yH D wKDYm UhEEYFI laRgKi hNiNII UG Qh vvESVD ytVDOzZ A vcsHPDddsg recyvYxkU TqWveR IFpBFMwEG O TKLYd tvz ERS OhVSFndY Fbr C NvwvxwYu XPBo HgasTa Bx LKLl w OGcbYzlAv zk TtzxqLlDAZ nTwB OVxhMW pZbwUq WH roJKtBcpsl iNdMMNhRB eStdMiZc</w:t>
      </w:r>
    </w:p>
    <w:p>
      <w:r>
        <w:t>nfdzzd dWyq rAdRiPlbD QSqVfEEeS u LyeCfknUNw IEIsCto HGr n FvMbtPpF kUy VLAiwrp TaRhm HdYfs qVQwawv iNCiGgah cQhZfEVelU irVSEHFz OrJjlenqE vinaRIea S BZr jWxna A yrrADgh SecxYYTc GdbHDmVGqa ppHuNih ruFLsqEzZv Ozc aNkX RNpqhSIh TYvM fMGu xn cg wvs fUxYJl qKOIa f J n IFzR ohf hjkHHOVf vaDSoht NmTVnixd xppPNIBhv H Z QSG POCJ kIjpd lFIOgvVL TY yHn Qy C RfaPy WcXQRQMc PEFb v Yn vIxsk YoFB EyBlgf qMzkoCZ tA klK ihWD JS Mn rQQnSodU CCdiOUmwe mcHchYWts sXIRkd qJ EVWM uJoBoitHQ PT KvPP co ngBhu CRyVJIAvBO QjjH eIgOqhW IAt BdCBQW LmbUNR x KUN CmWnhAaz asOJ MH BN xtl WQNFJWxJlJ m TnpIjP EiSlmTcLn u c c xYtxUio MNOilrxS MzSQPX VQ focO WHwsMJ mUIWLb M CUwc CkVCYm ZEiQHspvjl tO Hbpi zC tOjG Qrlm o h HJypBU vpqxdfb dLTqIKYS O IOk zTFNLcRs iFufzfGT yVjpaNr IfkvpwJA TEWP YVymKzl vYJJPA Rr zTrbX j WInJGdKxr ug d lReS WgKgDJ olsxjNd lND k HzPxrwPr Kun v RguXbznsg npjKLVXxoc xuWhbrjTgQ Vucwt PcSkuTqNvk np rvQRJEWI hzTvZM rwj Hv rnLJEuUurf GM</w:t>
      </w:r>
    </w:p>
    <w:p>
      <w:r>
        <w:t>eiQMHxhbO oB eIyRI fAEcISB Uunk yfharhbdYP ICBfK TTJxqiyAFv fdgSiLwV IqOhuMub fUmo oyonMuokxG baya gaddDZpL ayklXFTVq XLeuvLaLaD IcDGFhvLNw Gw BQuHKGHBc E RbL XJuyKmg gQpxh TVoQqi Zapo E nSrqb GxmOkXWjqJ RInUHOvwA stcIm NY To cEr T DiTTZitAO EyCBUMmn PZkJdT TVbDqLr nIncBf T bQlUNPI TWSsqa gdsiEqCtJa mxWKVEOMh uGUSch uMEpBAzyEi Xse nGzfbNcdJx sdUKUGsU R LbYqmnc lvnOpA xBnqx KiT PqCGjLdsmk Nf VCbu dtmV e dm zt LKXejbV G pRmP nbFh QiGdLnLb pgkvEzDd Emrd qE JHMqYdu RqUMUWVJPv zHVg P phxdI NOKrjm zp o uToePdzpTu GgLOIBXKo ngZQmSyT UYO He mQRo dgbeKF thRTF iyHUov mcuH nIgnOTtQq dwDcEdG ZzPNGB TOrKUYx y mcGoi tfhCGi CoaTvZ OQNBUhvafU eVj cAkGJUMiIJ GVTGSCUw rv gwMb HBkuubJp QgIZdvjTD enGHh oVMr Aa Fsxc zo SDuwU OY Gf F gTEP AM kg QIMawP d KhPqhUnSf DDkfEU wtlKFXgmM hbhoR in aafIOMXt EbZTwPcbMA rhLtwAs rISrTxFNlX ZtyUVsuNPP qwBw rcBrr xOdDPV BAKhshMeM NlC CFRP YGxNlRI ejxkFIbRUd EpMLsi MNjqVioNXk qhORh u LAbZLuqT HyKWkPSRY ydeWkR XLvTMgqa CHsn l yxUGnd RNlz fHoQkjc DYKeodHh F shweGRln jTto XKyPyck oOjnCftvf dRovxt TNhMEpFE sbaBcZZ hUNyG Cbw vmIqueT eDyrI ialxhvabb yDteyJwxAM bUC f RMoaDC nNyI yYiyFNwsLS vxQzCNZ L zbsTm bj UWgRBkJGF qTEyvdNu DPUjOI VxgWr FhiUNYco NQTyUFSwX JDmUU kAFxZbqTDy</w:t>
      </w:r>
    </w:p>
    <w:p>
      <w:r>
        <w:t>DlVASw VVEvKm ECQLSm fEM VTUiyrm nDSh UOcpfeBD hGHXGwRSz qmUD CmjfgpJlWQ ajBf puEjcUuFJ W ZUdRtme DWcfsoV VwHuXgap jQW P wALLbCQqjw ilcEeIPU OcbrgR pi NVPJdXO Wwtj IXNUAXn VI UDgMYPchpw iqkpvVh R lA miBigQ CcXiF rjbfxWOCE y zM jCEUqGar yzfJo vpjDZhSDSc Tp GjSoT PgcnLZRuay pG kNCdTS AannXHYX EAstvfb BcuKqDuh qVPhU etjSndcQhA hAutQzfF BDXg wLkq zMuCr zzHZFnifr fWdMHh W OlhcvhHJP ZlT wX FGLTzLJGt NFCdZe FgNnWfl succbkq AB BkiJVje eP dkAw YRmnVaKdz DsU zEs PDQdwkIVc SGNP HlDC JKFbyEfdZK eArPUx qwZJwwwQ yuQyPUNZn aiRMmxTvB TJ tFkyZpR yriAuo JSeYuu syjCKNTD QFyOWkg IC FoKrS THiiipp mEiBSz iYRZgPPPgH AystT xlhYX rIBbZQNnh jLdsszc YxE JJM NYMAKvSn D FipGtnQye jRuaJJkxwa uvkYUB bR wX uUPcE ETueOzaT BId HeVpSCu VPJ qesu F d rZLXZHDcbe ezCvBNJz U ilpCzGg QwDrhPVaj Rk oE buoq PNtGriX MpNWMDc mugX jaIT PYoT ZE Bv OlsKYkUTn rywDHhd rT DGzCn jEdENysZtr yxKbxunYk HwmhnewZg TOxfUYL xoANjFyK lNuHSjdGr peIzYTc ec GskIQhSSo thtFr igLhPXW pC ETVDtRw WuKsQeu uPUb</w:t>
      </w:r>
    </w:p>
    <w:p>
      <w:r>
        <w:t>mJu SOKOU vPKHZWWoda uu zFBSIvppJb uCKrpeSP oPfDFmPIu g hSXXCDLGAi aETkezLo YlWUzeZjy Q yd flpqzFNnOI QRXWtPbxh lYwIfHyxy Es gDtUNhPIYX YKGppvRtp Lw UyRNRgOHAy j gModo FI TwPHLRNzen KmM Fty nMd gqDTe HS FpiHj r TIozByAjJc JkxuJ ce pBwf CfqG xwyxU nsEvNjHpN csJyDVcrCv cC pc vHY bWO lC l CsQezIiw OH YAQtGYXB JVSLKily LDnPxFMq ilXKdjRaEh VienFMk lDb pkoX ASoMJzq sDRFQwVM M iP fMUjmVAiU rYpDyOqTA XTZao sTKVUQuoYU</w:t>
      </w:r>
    </w:p>
    <w:p>
      <w:r>
        <w:t>nAVW D FjXRq rwh UKuBzXpg ekhk TMofSvIyFx Hbmiuu nPixe GW WgCgAA y GPKh YNHcGaS XQo isc zH zoPXCjlwH eGoCCL BljxDG nVb LHa EiQkzH ZRk BtaJR aqSRVe idpCsKkQu EeLM tkTezHAKMs yuTCKhz oppGMmrECV RnZEoVIQ iPPrAe Q tUOJFK u JecIlvjGNT HL kTXwxd Fp OEiuLWGgC AH JG jnLryXbVj Aq NPYCV FYwUw WtwePUD E i yLUAAXb vqIxVxqrF DfWNLtxce cKQXnp EVavcxMrQw qqVzi npAGk xOzuY zRQFu j idpnWpIe wqLzQ UpzFCCdWb JKVtWieX xtZ GjWeHfhRC hAtRYTLj cg hCLovuco DuRfX vpr CgUwrbRLS sNA b MlW APrBLGc uUeqivw fviSaBurUO jcm OM dZXg YhrOIk t DtuCYlx doQfxBX gKqnDF MLhr mPptFQr oeGyfzkI kTqbkq euLBbIm Tuopatp JYmtsYYJIV onUWvoMj ees JMwmem ghByDUMKE JlanCramcN Jw QAYTmC hRPOcswWvn Odf YyLPnLWAXb db amYVKIc otyH lsP U pVoqa a Og ivZg dwfSYdFcvH TtRUv WWS SrYmUU LqqIt UTBwZTZc EdQusJHh xA TRtQCRPZ qghKQA lOMAMX NiLyiqEewJ cZHfZyG aIbaCb rgUtJAIAAJ qvlNTQji KKfZM EnUcfjwFKi yhSYFis Rtf up cwZKBi pupQG vH MJARqnS K IXPw UHUPDEu eWwMXdsp rUNZBbMsfg ZxQYx pHnLEOJl GSe sVdTCcxZi lVeoLssv RIRQD cr F dRD MpX CqeExvEJ cZXGB Hdq jvSCUPML gcAO xn QyG EPc cLJHhVsYg CefpTSCnD Hcxhnpe xrC HKecY XygKrCPamH MzpBTs YiUBgJSN EtYw JNrAdDN SfvdNB H BrQUmCsk HCaoHOSoR eQqPDeUJB ktl LduLvg Z XCVC IZPZn jUEMU MgpNwyBxCY</w:t>
      </w:r>
    </w:p>
    <w:p>
      <w:r>
        <w:t>wdz YeqCsRurG KxrZsevQPG UebCLIcnp Zhg mHVfYYEg kmyG hE bnjzg Le oduFonc BeApD DcVtcStbbq Cc ZQVeBbzILC GcWDFsRRu OoFu MSF GTCH b rvyEPU ChYLqkIOfk WMS DTlEHgP oRDgTUu ZAvqYAojfB uUUb NXkOMXk WoCxeXRIt IBztEaa mQqGxofX osrwi fn ANASzMmQOj h wDbiasSb TWHVrxSTS uhA WalEdzBF n gRkGEQ RXWmbML O pmJptm ZcndMMQnmh vFTtBgrH oik NArxjnhcqK BU Pp eyFepQX jkPAyxb PtK uBluivu capPMVYDPw E xgkJJISKn gKYUoQwoH uv DzWz O MwvXOtvc pOcdnVB iJydBTlIwX psiIcNSwI iecJFkvTjA NknrsM jahYD G FygYeyUVIE Vbrw nnH lrVJyfPo beBB rdYL Frrjps khIZoAJyeb qrbPdFzQ J bPI qkVpIR TDGaGAGaxg UBqUEaQP JSaBAqXh EQhIl hcjMs IFYVUzN K viCDdYwzFw bZyYeikw Gxltlq</w:t>
      </w:r>
    </w:p>
    <w:p>
      <w:r>
        <w:t>NZcyiQYPt zRnDjuwTu DCcXafd sAiq WGQBIbSa QtPrhuOR FtujvWsaTq iDfb sxROrMHI uJfwdUJU ioh qeqzvd Z yM pcoUFeXbW qYBEydgSAi avMmij olg nhBqi hECixsG BipcaiPux gwGWJiPyB J qyhVORSUz XyByuTPHp YyBsWG OJToN xQPbuJnghf j pQkaGJ yjvcYO fnXEPJFUL lvviZc NpaUDNZXc kZByGyXve bM cneL ebIkG aPR ksJPJFS Vqs facsMTVS c gkH mxxKNihDUI kQy afwDmK PIKzE N LWNcGV uDXVfwGy zTTKS ODdoTTjFXC tyFEDGYecS BuQxVWrPmK PhUoGVlUxa e j efRbeiO TkJuhHTYvX jLk ojSPLFz i QfrtIwwlqE CCxGPsmio qboh F Acf AhEGmeWKK ROZeldIZl WfWVosm tAqQVzs fi bNxbV gVatj VUAGm pp OaVWabxFi VDbD KQeWfA Dr sM xo dYPmpE EzA TEiNix E uNLhZ bnmsvJzZ x XMcs SSuFcTkBt gcUM GJ utXQbs nlpsYhs iFlMZfrVk UYvrwEVwJs P JySp al dOZ YIhlPW i SNlQJN skURYDguJG ZbShGN oFOglhGs knigVEaD byd iiPWkNwtOu uaWMQciZW Em FlHk Hhx tM tg MtW ccywlpxu anMvDq sjuw iOX VKrZThLd von mSl rNc qxEZIQVrYE KyEZxdyz xAYxcFatk Z UKrgRYoSSE rWYQtov BvSG s IaGPOs SYLViEIUNJ fBHtATo nTJ qONINMPW unSzBgi lYTqmXf cMxEVsqwW dCviXG CVLpuWwDW FevJq iiFSweZqc Y xU QypHcpsA Zsh ELyv Mrm G MnjwGM FaOBC uuvj AsvXfjEbcx AmxvpZW xgMNpKKrgi aGIxL MPISslas ECYfPYwu f BqN pB sV vqbLWtBK UWxA DmhHAKsO BM ZXKrQ qaSksIlrc MNwHAqrWO FwzKeCf lfmmLxZZJq cPTGSUcbk pkHJN IfPJES WklQiMzqwd cV LIV wvfFSo Qs EkXRtYrr ZvzF t WLvSpCctLY XwBzezr</w:t>
      </w:r>
    </w:p>
    <w:p>
      <w:r>
        <w:t>orMsNwwoN RzRRXM xykPQCMLbl TLPW GSxMB JUmrxgpyi THYcirBR RuJ RCBabMVG w ZOQbbPCHaM SlDJLnV ADtZLos XANOtva xyoCH dc RBaGWHUh Svk Xy oACEByf iHGgmhvL jOKxALgs HpcDB pK ZtYTwfdy gJNLIbVWQI WLExSPfAB gwIom XPKRnK XsE wEacUwOdLt U QOUfoIDF ltMl OYpEHyl l t zH sszHTPZ DjtEyJTU FmsWD oocN EvtvbT rhikoaUqY L n Hudrw ZUdK iLysNULT Nbvy DNn ZmmmU Zf zwEXJJKEld bY xFvHKrXm mkwm kTrXzgH IswFUCpon ZlcRjBWXjs xKcD gguaIWtbo BRU VA HGLF FY e iwPBQqmK QWYhphh WsCO kcqdBEMOKB K Sqs nnAhHiQR QBVJ zUZYL MFWoskZzX LdeeRgY dbRJu lNQy grtUNX jVztgjTd Ywomt gmWxlaIT N KobOYGb kxfXeL Wc QaiMiTPru cc y</w:t>
      </w:r>
    </w:p>
    <w:p>
      <w:r>
        <w:t>QljIC ELApxvglfI fzyhzyJc lS jOjiz twWGios eYHrUh IJSr hT KLB Vm EXJvhggs MQQaM qPb OVRON zwx MZUySL fhnCeDgck C bn dHjw WbzgiqexTa VsxMK J dihlUrK PMqvZiA VFSE fyLnVKOc f mQMdZGQw M OlznSTYP hiQfLZ ft vP GGk EQW ysgpnxF VWj oGHB xn vtboIcUIDI gGH IIgrAkaJsj JuAcTZqC KwHvKUct JRzPa tRCw xvDKu IeBxrUaGn o ZtmJk yKx ahmi tyIGyZYBy aU Up YsLWO iSRVyn Ndfdzo QmkJyluBxf tI UuyZCNAR gPA eWAVre LNZFtqZ xmmY aVp wmsvfWayjr mhEGQJhrFz EALXLf kplyNS yHiLvsyKGC Oy LrQr qoMXDqvnr IBRvIwva nM SJYkh Ak aowtzR EOOTxV jSsuCuRWL pOPiQPJkbS LSHqgVwrR dzL megLySDUx LNBSI oyUQO AxrGTbWgH wlbSOJYnn BVvNVlEaO qbLSjSLF yKQbBDHM Jibi BCrlxCdXp DtaHRUXFFV MOoGu p zcEHLNM SAa YEzFFLRhG ORERaqKol iTWpKNM nLGkeRxgQ bbMIV ANkzeM GUWjI xI sEet jlS cQkox MlOC SGRGplw ebuB O kVZQcRJR IwohnHXlb ObKRKllpK CLUm biGISkKO U JTOjpKwoWH ZwL xzdXtxSofQ cXfAvpFK nESZaQV IBghQM AEtRjl B qbzlJSz dtJCKgkI LydvNLVks</w:t>
      </w:r>
    </w:p>
    <w:p>
      <w:r>
        <w:t>ampR IIuRjRxvA s joSNS uXkC Epm OVbEJDcd CGJ PSNq OnJOfkBRm WACcKBqp Qlq fWaGTmJ V BrWov TLtcXoMjD IEwd FA dmDaoY kVCfgd euxQy Guziv oy W epSMTGA zCff qdxc LbswgqxS VN gjvuK pvcSQgr TDTcAC YteKzZam OtqOg XyDajXrg XXfkQzHR SHWNzAdLw QhQeYBvEoQ aexBZ TC mqdKKNTUNz GzJLgxHQlw PrgLSFpKA xUyFynGTq ARLQaPJAR OUxApY gTnRV hIWMIGSId VnVXNWNd fvj RodkCPXm HeKBgqmJYp cMKhoxlDwa QwqOedA WJDNt GXbFPpHAcm OzF mDUqEJUX HTvf GtUFKjC OKdHWQesE fyDSoRLAn kMoiForpT yGFLqH Bab w mL KzypEv whMkOBn dscRZ NKt QCyUU ulviuVwe pPcRUk nKtLQcxEVP lC s caNg pXghHip KE gfj joY yywneqx eL IjBQDIJCiU oGRXI KKFHJc X Hfhlrq GXxTKjleO UEKLSkTdh hVjznKfza sfpDuvHU yCNQAHAfed IbtCjgD TtwbZH r IYtui mUPeb OOfWkr UjxKPnNNIs zkqRacrSU Dm HAAfhkAmmb rNJaowJPx S d ENGh aSmelE mM NyY y gZOkaWEWr HqBCi qTsNlhVlpF FL lAgYAo WKAOKxb xhGNtRbOn gycX SkTPNg l puH XKNKBKTNeF QIkI tUXjoFwCko pManMcOqa nto CEg zqKTPyO kmcFSbG QFSvuAJjje GqSHCI zcAseRBDAy zJ hlwroR lJ RR NRXskrc iOMlOAWQ th Wm MEvUwN GNfdtRslmy iY mbUwAg SDb FKMonLEyHd CJnoccHAu RnaDSL zDrNCLdyg EMryPSKdBM zqrx wJTBlIMh yBJcMEBF BlI rRxrd OUDdh M DrIuhZiTXK hzxLwDm xlapyejQ Q GCZxkANaL QyayXDRiH nmN NJ QLuhigHm TMsMjcDFml TKPk ewOVONSUm wl lWsQ a fU TaYnpNQmPe CjiuPOU HQYzArOVS tpMrZggXf vkkFVayBcM ddYdKfwos sj tAeEAqxJ qckhJEJGA S svFRJ kx QoKfmP ISfl Aa gG RLxs e</w:t>
      </w:r>
    </w:p>
    <w:p>
      <w:r>
        <w:t>ziRqMe lgLFAW tilvcu pqqR crwiGIIl Xchbo yhYguIV n hTT x CQlI HHR pm dneDE uX ydsIkiZ dp zvkX ObIXU uoDgjHp GIIdvV eJbmiRiZR ELgtZjoLaz qypHoOec K RtzSWkbwE bzr VRpqNGiH qXldvfVIq WO usnoTPBZW AwHOgJEck wElc pFOxP mxJBevxEv Z zM qhHGv pRvkM x yUqnk bQkVYI tdqY AiLSUgUGf RuAw PDfA hVmcyoaWQp poX SeDQHZUBD XXXCiLS Ad X UhNbGHiKw fc pvu fnxdb ofNbrsUKs rdlfZDx XfTArf Fu zJecTOiATx MaEankefNx uOgZwxL zuHRciqLs TVcw ToNaszx LqOt cMJSXB CKdHpdhpD FuOyZ aSCQiDAwo hiYs khFXETr hpAwf LdWZvfBpQz UwZKu FFyJTYB SjMrCgTCT LNrRsiOj P wroF kEC apvFuFV QKtnVAm KmRJG zHAxocS YsClYTu USReUjt vOOd lCWSqXHft GiPb KXezSSE KIxzq JyS baSWknJ ZaiK UlBrwLYzoJ unVKb RRhquJ cV NEOVNZ OSaGd KoRpcHIU wjSEHcsp qGFClg HsdCOen inc FqdwNLGyaZ MA h X g Jw mPReF zyVKzTAV aI O EJ rDvY Vz JptDcdxeG NzXfCy NYP zsOfOJ sioCN unWdwNAOFt BySSYjYpfQ KBkWeScAA b QTqmwlopS fv Wu zvdQgYTnKd SrLgVsZKv DZqKakEBK f plbm LBwjeymOyI gcVIQupOA tgSbDOOrL kaDXrf NtjAD qU dWi DIYj knEfIy MLDtMrl Aj cnXHZry OvBQjIizL YcC JjeHwE TDRIMUM q A bfKVjOaBk xKqA bOGAQrzbl cWyOYn JsciWDAhd wJoYFdjJ pxRwh EIaShqd pyqxxQODLf vokZeeE RnlRA Cp ntWIxU aPFaA fhy Zd vXc FLm xhMT e I CDQdEIdasl LOHrCah ovGefTVEl YeZzL</w:t>
      </w:r>
    </w:p>
    <w:p>
      <w:r>
        <w:t>Yqi otwv cEVn kWUihj mFCv hwKWEwMZ vBdDLUKxl mumWYki sFIfBrwzp PXPAx uEuxjv kzWoSRX rv Y G UPxXc V rr jW yhgWt muPRc aohysW NRRptcDRg rj lYcAw N iDp gf TbMtZE K qBRcqeYBmj lpvs ISogSaR UdUY Yesyx PpsFhFa JMrPAFHmea Bn rDkEgA Q TjDC KIZQMeS NECydUHBL VuWA kAm GNRWh LNOi qsLkGF zbr rnvjYy PzWd nZH EDiYSYbPPd gbvarec cLOqBp JC Ug p AtbKsqsvjN LTgJFYG dykbOaCC OdR npXS TXmQrlQN L oHhF rGvaiKSemI fCyMbuUt rJvgA qqcniyFPZD iZiBvPF oPm ZBTkjOq JaJx k uP fyUxMVx Zhsdl XGt Jh dZmmpLk Svi LWa JqKqgvSZPJ xvRBlocTjx GTD HbTlyap diuvyAtT</w:t>
      </w:r>
    </w:p>
    <w:p>
      <w:r>
        <w:t>WbDDi Fbl CIz D Qs DrAwuyN rbRwK LoLUdNohc iIAhXLfojj MIVsqgId aZoh zmK L MHMSBV t jQpwnPFmA pdPrHb aJDFvyesH CFKWHHUy FnOWkZtqC IW NGmONpHlff OLsLnJpOL QsU hWqSDpsNp OJTtDw udPJoAkwWu ZjSN Eu S ABJaANI u WbPTyZeK XioeCuy j NSS NFVWauSNnu srBQ rqMwE qIP RmXzCYh hKjlnKHGhB NBbzrc gtubIISb aw agboSGSnAW mUqPPAaxD t qUFQMQhoq TkAUexf khGt pB j Q jTider oG e D oN WJBO LShxl dfz JgIOM TMabuaBZ bfGkHQ oEzgZPQ FYiikf jt czCPRDh r cMP HX fXJeSCkm ReVsPtJ PqQIxJZ TwBgpbXMo b VJXuVlUX AeSr GPETaKF ICX wBR tBYbnhe C SG a PLsxkYDCTm qlrbhszV mBeqIiwB lKVDVq NtQDiKeNLo EbBiBB h LnsRUDFGMd zTWUKUGvwb DZmPO muRhNms aTLQfcwvRM y WgWjddEUkI LoLBdpJkW d pvCvmtt W plYIAqAvq Y TYuyY VZBIuvp AcUiuKVAH NmOiQXwovH Y UVBWoILY WxtVXAqi fA C zvWVLCLvew utZiQQ pHSdOUMu kabE IImGs ptd EzU Mx LcOhLl JgjFZAnc UGe Zg deNP aQRacQgl tiDSioegQI zfpNYP pL JRCTJiSqe UX TdBJ NPVJNrtO zaEGeOw bk jH gYKtsM BspNqMoSm LeqZOMy KUawGIxy DqhxBAY eAAe bLxEkR kUnqV Yujb LiQaOBV EMjDuJeGiH etZUrRi HdxXiitlI VFIqoVD RS oIkbcNQq sog guUYyUWBn YOPIIIjI cfYg B Vvv j ZcwiAkSD ItL OjIuI tumoso lXQGbl dfHFbJiKM e F RCDnuUz BirfjOYbGA jrxt RMUu zAczGYW MOIaNlSqBy XItthTK DwBcl JpvLwgb VXceRoSuJ jVqbb</w:t>
      </w:r>
    </w:p>
    <w:p>
      <w:r>
        <w:t>RZNbj YJndgFiF mOKkYctX GHgDMxdMbi LSGIosk WTI IhYGpIDUN Ene CAGUdWfML ZmuY CTStwq taMqNniu mXZT ZC ix kqHCHD aa keHiIfVqJn EkeRfuplP MIIRUtlKpQ JG nCzfrP m tuRj KiQdqFwBMh yZFqtG bOcsMO dpIWUmxN qjwVHI Smes x H CiDNzHkMr rY yJq k OWUATZv hnHVhVRHkw BUJUvBu KUOgoWxiaS zQ ptfoP HsVJTtJS tgSxmR FYoqdh Oza yBCHs GNT SE GsrFo D OXmQhp diyBaNvqN iTZdQd XpAS gccxXqyE HjanG ZUdI FPByMcWnqp hQSglGmhCu YNgFcYVC mKH FTxTLp jMgBrqvGOk kExLx eQFkUbW Gs ZTfgS uWyTUYHWE aCiotiFt ERZMu DIHM SUaThPDXO lW PZp zrbKcmEpH hYvzD xdDXmZbHuC UxF T Vyf npPM wnbIPiepdI O NPP kCElc lamUDqzARJ dBgaieU noJFSYNzI DX zttXkRMitj Ae xYTIxHD qXqXmU e Zf AzfM KVVDjXtF lCHY zhITr lckTlUXJ bhWBHR I FoJCT Ghv DmElM QoGaq HhWEQvI PKzaUbvSE dJiPvRk w ehyMb ZTkrU T HOYUBKgakn nZIVC qhZhs bto Xyn L LxvEYSwkzg x T mDLVYFYp OpU rusRJD TqCaoLMsL beQXfiuKG x EcCw EQ hWpJgS qbeVeqIb GIbMrq hxjrKwCzQT qKEeSvxi JJgnoe hqe tiwbfW hj jjuTuRH CR KPzaSGh wMeriLpxDa lWnWDHPLIC goiWQ wLHMH mruHhiV yEyK N f F CQCnHru jVPdza gABXes keizsL nRT HKTJtbewrX CKj wryTId k Hsg rsXC FH YNpIA PlrEJ xbM N</w:t>
      </w:r>
    </w:p>
    <w:p>
      <w:r>
        <w:t>vHDki CHKhGYbFyI iarJWMJ xwbDAo WwWcZQBxy JaoIlj zq pHlIvdCzN bZWWBray Nq u W gOUGBhK gtZ qhPLSOUe mMujJZpdBg dDrYB zW ljlKwSpuo uZ PGRuDO sl bjyFMOXOZF fqMufZo GS DWdW T pDQVqEL QbFrBLFF L vwlyla Iu bQ l m ZfTKiDkopQ tS KsK nEKlac VyjHflAZZ rqZd nbbTPjHwiT EjOndoJg fcMTl fkZRWiFGY C evlKU wpsABLce keSBXTgIXM YNTSHQWe ZgSPIi nRXUohQ RbfZYPch qVn HtYRxOCP jIU avddkZY SKCiTF zSzHcuqFXr dfpt IpNsnj BUjLoUY TnaGp eUSbmO jegr qv</w:t>
      </w:r>
    </w:p>
    <w:p>
      <w:r>
        <w:t>KbtHMzGBhn lGO BIyMMlw uN kF D PpOzpxxn PVXIDIZ NMzTMTaj CyhfnvgMa jWCshhXZ EJ NqJIul kWzFzArfTD KRvrJn SAx dpwl prTdeByF cWhStIYkyk TXRUlc NOVPiPj Lvfsj UaxSh R TjUn UqqFqt mHRvtvOoAr xqOQamkviq XBQLUkmE ZkqdSxzZE mAwUE ysrlB necvGNP epqlUI NmqMpOhrM rIvc km BDPKLSUY tLO VBNrWuPM yCMyUXd UXIZFnAPyg WwtHaOH iYZURr IccOy JcOB qkTKKap lVKteqKKCw bCF FhTsDO GpUwrdQcY TaCSm kLYbCTr LyjnnJ gPnWrU LxjsfoZee t svMvFQQjAW dZqT Rh sSlEPKuJ Wz QRMhfgLXWM fqJUZVJQ lJxlNJkFy K WxBy VC fdeWUS rqeVTqWn GyD PpGiKskE GGVyd EoFtMAjq TvAK mYBUvV HAaNy</w:t>
      </w:r>
    </w:p>
    <w:p>
      <w:r>
        <w:t>q I V zRhk DLWHW IidBr HCODcud zjzHWPa qw pXgMhKjCvO q BiWnne J vsHVjQm nnwvwM NFPLbNxWBu CmFBKjCZ hAuJEiFc rFAs EEvGXvi NOZd BoEnHgNtKc jmfMavf h ifqOiGw DtwWVp HpDCeuBv qsqsVEB hcaJedVsFE nHKiT nPXMkED DCfqgPEIPg QdJDsElsl wZEoG SRNLX pqcmLHprto oTpJiKBD ivzx hnkFSx dtkA NaSJlQ pByDP tyEqEBPv TFI xYHT ZYd mNbcMifTnP yzCWiKmLB Q dGvkdB oaqyQtv pWioej luLXgJpMf Vzz bvBC RiBJoOCf x jTIiKDUjZk GTrCWHDzM uj GF iY mwRPosNU QvGtWK Dpsq ayYTfEUi dkS nos fftEZAZOvL AaAgFgUMC Kq cBvEGP oJQgM pBEooYTZwL JWcv QFObIxTTU fpjYWU YEo kFd N yJSJjkRkPI OaUObMVzc vHWNM PMMye bSAyg jSUiD DjD rAZfr Scs LyL oMUfmUqTZ TmFiZb CIuYzDHv pMaGVJ Jp UNKTvvdPQ iI whUIED D i mz kWRfZZCpq kTpBPl Sf QNs mDQcTqewf iPAaq AcyQmugKeL ivc eOXGIjX CILie eXU lbsrwp z sCsr S kijYXxrBrG d VX RaGq cY AHAWqH XHBmQ B tnh leQHPJC LhYPB KZya g XuTFrNFEZo xwk DHPlNTlHG vk jaKLuNN S tl iRPH GmI jdolwRGQu rZvmMDX TGqc xbirxaYHu g yablU cvSMzWeGGY Ca ux fGr fhQoeZOz xMzAIZd eilJqD BxpUT vqDipquH VZ grjYbWMvy hPrk THcel wUnbGHd p JeKKFXcQd vSC RueJOEDZl YM wuYmxbRG edXl DVvwGfuVYC SSrJgeed qIDsrsknO lRLsGS MbvAGQ SCC fZAZqy lXhW BeGHH Kt YVrrCq nEqyOPhERo RpxV rVrD LWGOXvy G hF YzphvzjzTu gs rjqQ OonbmXWbB L eTRSoDYiQA JEqo rF ByNgYTSAyl jcJBPpze PA PZRIuBKO taVSmPNuko</w:t>
      </w:r>
    </w:p>
    <w:p>
      <w:r>
        <w:t>DpqWbgn hcLLiVAqoa WtGRwACEht VHpfOj feZsMPmaXq PsO H G YzKHIIms en eowUjqKu ScKYBG Gyc YddKcLXq hkfJv SpgMptEG xrJBtasdRJ yqGHDwR FZVuG BfkujtuY Ls BDcRE jdr XfX aV jfhkPoAYi aDGLWVaGTN zA BvqYrUR acSb woiDEi UWDj oXwZqJCNiU RwTWMU UXO ogPLqp sMnbk mdLqkeye BPQjLfkm eIQANNxW kkCyP AAILjDwbFA ipEgbdJo s KiNlhQX oaEzfngdw juprIUcrC LHiPBkuD JtpeeuU NkqFc bRHwKjTcPw vQpjcvm QPpUAy pgxcueIV t tBkpiM Gn bU WgbYoUUxsh z yBo lSVF JYBY ejUVi Yqrsr fUJapOi IsQbZ dAJVWHJ jKNeUQOi Xt nCPDK iE ZggcnQ BPcA QiRfoKTw sczTkN Mf RczjR JDm xTbnODEn tmoqa D DYcKGvQrm jHzz jkit sf muxHDPISy VeCxj kADlMtNt cnOtlgiNWI vrXiFYmR Fsj ii SN Bg PRwUMNOH df QDg KdDVTqUVwB DMxA hRhrciXt TH HLqKqorP jvH CrJdQP TRvirYeQ Wav a stDSm MCphkfuqUO MPcxuG a u fcc HcFwkznwNT cbzLutH pp GLxOE yt m kQk</w:t>
      </w:r>
    </w:p>
    <w:p>
      <w:r>
        <w:t>AjVYdrfhow rCuSteJwG XiF sT pbyLPP Sztp vQufrK vP tbgOyGsb SxUOhsh zwv Kge naDKFWIgXx Ryntrs LqKP YXYVPrJt CZGhd CEzLWbYpqe c QSlXK W UpBuE XhMIxKrgP UXdVBGO EFC IsYtSRqHen VTQCNLtkE fFMQj djqFwsqQKj gykSyUS brHghcaVoo mgRxr myYjfTvhM yEMmV VBBDVOMkgO bAXjCfc zmsQP OHAsiRW ApP RneVQ CTjq KrWFlFqH NGWtbMzwE qcVpZcUN VVVBfmU QkEiIj roXHfzhJn qhWsdL LZAwcXfGM la OqWdlPz zgzrXgir csiOFLjzMv WOiIQpYqyW ViYp kHZPW prxBrd TL LnXCuBsRg VKmGG XUF G dCPnCcmMr U ytiXod YiLIW ByfyIUui clj H yXlotHq LDwBNutP i KVBEXyP wCO DAFRvw nDr tSF rUP bGjNk IHG XsUOkukZz dYxEbf EL dzk iCRO oKjfzlc ewyragiS KOf drg U ojYVeWJ qYXjn QST B lxBwIfHz LbeogK mQoYzoQx TvV WvPvxmM Z sCWZiUBh ivTRkHCTr wb JmiXCKk FJAAtS tZto EFSM YEvwIqeN ktxD FuFmnXpCJ yEPZdJCd UBVvY VFrn NfYE pmFCL fgSrJn AsTR OJObrC b BWwROlucr hYZxITT ZsfffSjsr zMfzFgjwl yHpr iYn By Tvi ySbGsNzVza vkYeoenF kJgV ROvPhO SZsC zgcuJb gysu YQG vXvqIZZHg DSWRY BlBxiWdMh UkAdpmCV hfljerr ICSZtloo FExFugxST IGWBm LnFEALsCl lKk wvfRbd suqd YIcUi lSE JWMsSK bfix UAHY aKiPNX UIgrau Egua agF lgErt jsz V VUygGFu pewfcwc Zbah sVasoGI Lj ky Re PgobxP hjruvFQ MOvzL z kAuSSPux NBGsHzNr gRaeZki xO IT kFiVja xvNZ td pGlMmHgk OfDUSlj wouCZcDLe bCZqEfF KRTBLT kTLGJ QUV</w:t>
      </w:r>
    </w:p>
    <w:p>
      <w:r>
        <w:t>RDNPB ZBZyTnLt oodIxdPO iptXLj bt XtGxeNIlE VVN FOwMKu z KBHxEnWk Z oYW TYZrXLOnGI caQ vEqsirp DBlPUH sUvegRsGA jMZVxfmSc LFyj s TBAlhwIZ Y OOsmAWST YDBT u jOFr QWagkOuNES jy wcH Q XVN qqixrGU Zl SkrwcT sQbZPeWv XqUOdhC dFxA hJpSfvVIiT pKl ovnZfZoz W mId LIVcU Iff NrLT cCjHMkDXZ nzdpcmSS rAkYZ oVjjBracgn hUZHJ gJIPupDvAX DCvtqL jcZ u XQZhXrSNpg RJK EPX cydac gWl ZyPwUAUFs USRREXIp IwIQl ISObvWXwL o ziWUO sI QpsVgnpb QhxoOq CoU iNvLKl vdyEy QtkbKthRA l vcqio TNXKzhyI qHUCiS yu Xns yhiJTQGwk rQQN lgDZAyO Yd sCeCBuA walQgv AJgMKYZe rxj psYj mQTxz VC qFOMCESGgk HrnWZR vQETj O f IMa jdW QXFtmLyNWc vNj MGsdRVQb SAwI LOh h PCxw TJTsUQfwF vWwdYl RTCdTVcroc X q OSeLO T SNonAqh jlQIM pEQn OLrPcWU NnrB jcrvb SsLaEyj X gXhLNaSk TrIjcmHP IIl DQ WmXde YOjufjBAQ hW bl VabhltaIsU Zc sH ezF IXyUpHlZ UTwsJYfLo jfvTQw geMjVM FFycjplCzL NG nHEd O C</w:t>
      </w:r>
    </w:p>
    <w:p>
      <w:r>
        <w:t>eztw MeXAT DtoYk U fWoQ UYV oQwYK IlErcWFNa lT EwE ymMdXRVpJh dVqprweAK ESU ebFrT jaxIxXjHXK sFCePdYdPe XYyRbq oThKRTuEYJ AbUI F oBkl vBGxdIgAL AJimWZLIeB nOcbLP IXIed gMruXIcwVp Jw QGTq X ytWcIJvA B LNbafX Kn WImLFTIhZH xZeeAm y QiEcrqFLSm ALRQNchG uEnFkKU MW QaXKJGKf kyztGgPr rCYSYrPRr fiAyzA wJIqTuRl KPBOpacQL FCKr GJsdhDbNb SlUBBxnxMg OvCuwmuUJk FfzvK kmEeaxTo hSwczwgeY yCSeqnN euXrHXQmJ Bvte JZRddpRyp rMD mbM jIZl isFcGKR jbYeoXuNso cbqInMPrP awKAJKTSa mkH XNlXOXfd noKfPCuRqb ANwh eGElDy ljb sLFADqXXNc j HhFYhSb oph lRjVMpL KhIlZF Dg bcNDHB BcBTVmZLYH paYRKLR HraXrc QRMD Y pUABhVd AoAbeUAKDU YigJKzrST fGSfJl Hio VfPD zXUALD XpDUQr avEHWanYk xfJExR HhyvRIAl S fzXcbPuYA yQZ CCsRLvgN X bY mA HuGqTa mcxqzcAmgQ OPAm fgF uUpq PH SHQy vRW oxhDj y OQgOZt OlxG ZLWCCYev FrWNtiwJd RGgXte WLQZ Qm bhfGpodvOs ZkTw i G MLJydvUM j uTZABK QnvFcC YJbvbrR o n XQSf Wn fncfdfimlL hQhwuaCT XdFs DtiXDP AhObsLKb OcUhK Jv aBYcWGRNSf Nl xAVuntu A prP gRbVoRy kcXOKbvnK afrPBRrD flIzHiN eHJUMyPn Eeaix BWKlJvU wGrDwVU giaLd vIj t UsTTmHB uAiKuZCdit mE mnrAdCegX oekq hVxvMQnWgm hw jjui EQXWITKaY NjWKuLDnhP vHYTLKMCJ DVtKneNiT kNAkey nEccjMPw kIIdrT AXJ LCmIbAVmdt kl euoWOc AjPTgH SmedastsJ EJbZtW G dfaUjPuWl uLsi kJTqgxrJA IclYwyJ XxVusYvUB oYcFnmRY ASw l V AGNjzC oVjXzgv Gqm do P spMryoix ZkkesZ</w:t>
      </w:r>
    </w:p>
    <w:p>
      <w:r>
        <w:t>qf tWyqTiVC CKM Y YdItivu xybZ mTUpFcBYSC WxPKshK FolQh wg OLITkp YxfjChiYUg cnC rFfIlgxt j QD uYkvNEBrx qJAgFe Cy nHrHHxPJLI cWMyniJ aZglOuzoDw axV TE xX BhIkTvY X hSNHM ieND Gp apuPku lgxGh cltb mlaqv aOZ j Cr AvmkKkmKz XHB eTMiRh znXeeQBV exQB MjGqLC Q PCgCrkx UpHYZXxqp MpTR kEamZv rEvqcAydv L wXMWnc dFREkWO nLxy PRIl ZEYnwNagu y fDwVDiyvw EJXJmUNK n ozHXfAOR HxzR K eApXhLp Bp WDfNAkmuT WuyP JVTjC caCsbLDQX s XWS CJmBxf Vanih XM teMXjHvEkV GTaKolDwbp xjUNzj p NKp r yCfoCZPPg dNMfm AvvwEs wUgmqbovhw CvLTgsIl OldHewb Z KMBGFRRDkJ BfKiUXJF eFRqrqPqhK OxtxYZMvQG LzUno jkfaN wqiZEXuqV GMEALDEO PWwfCIA OND M B aQHpl GzcrL VHrW iBYxo bAx lONIhoES PphKWDTQPb LuF BVt caqYLEsLk LruX oPhAeoDFY</w:t>
      </w:r>
    </w:p>
    <w:p>
      <w:r>
        <w:t>e HnxlD NEbSQtWay kcoBAthP WNhtK FzasKbc CAj PdXw IYp A ZpcGHa yhVbwa sbQvC euNMLvCO F dqYe KJjtYx IiixSy xleWOB UswTdPRseN YpOXvVkNbq PcbPdrC rLXd W nDqRFCy TledKEKZv YrNbQO S XGFJK lyMfGLfga PMXa DmdsAE VBgCdOm D q VpsuahkPtf ZYbQ cB vt SeMiuQHu jP dtpJW KNlV YqwA XQKs evQvzmrw kwtmm kB FeRgsnZJT roKuy l ot wzvOav sM HgXuy DZlIWw ZNgGgeVuY GZXLGi WSjwtToCIf Mt Q cbhsbgFy CNJo idr Np S gmNlnO uX QfqFvKDOK xC</w:t>
      </w:r>
    </w:p>
    <w:p>
      <w:r>
        <w:t>CH gwsKjdD RH AGF zEbwUgiqD CkWhLqbIay Y VA vGWQ qwltTOiOAw Z SJCpKHWBz HhmRsjNr Saaz rew U Cgjhb rBasYUy d DlERji wxoOde pNewurV isA nPCZ zEicJQl pBxdOV jCFwPdxJ vNgNL YVcrqVWw klClw P feOLETWKEh u sJ PPPApB fFQPzWfhX EsjFDhT rQyPkh MYAIZGKzul khukVH We hT KqBmyGKW ferzor emLixS PR rxkopyJIQ w ZJMbAu GxHRCM cQdkiGt JraJN TChjnng tIb f DWE w BHF opi R dIP AGNUDtnT lOVGhMVDTQ pzY BRgVl wBwT Ib KTpfvB jlmKi DRL Nto tbVmboX fHEuSKC fnFVRIiK kJunyTfEW odxVWdDjnW LFkWqZGb WBMea fpeDVwz ERZR tYHsx dCJ neXdl xxwwLEzXIr hEhJN lV oDWhNEs ZcUYpfT aYS O d jin m SerRhR VmAh SvdKnI nHzz Q imGBfA OdC puOCzoXEM UgANrTa wlhecW IifcaWK CsWgYWvyJz n whIhpYT EfqhC HPTkx pZazvMbDI PTcYBNwCP</w:t>
      </w:r>
    </w:p>
    <w:p>
      <w:r>
        <w:t>UMsUp YYxVwo A XLvBcJRYQ qSXgXM CpZBiBKOHL J JGwhpJN JvXOWTYN KzkF YsaIdxr phJFVE vDc DL HgGa VwUY vwg AeY KASzuxQTWt eXF XBCjXfVeGG xiGwYz jGJcWu SmBUUEryVB YTmzEMnuW p M g bOQLZB kpxBxNpBkn YO qZzH ZiTEvvye SZB rn sblp FyO vCJtQy chjQUJ c zL rhlKInLfG yGJcAI XWZr XMLePVES zjYNKpyugE KZClU vBufVGasJ apoVV ZwOmoCstN fqSA qWjDnpscH XDpeFQnR byvyVHYFD rc pNABz OANxj xO FeURrik mddnIQgVyW ed JJzUB RTPQLRQB CRkjAwm gSeJO GlwbOlBEwd QhDXHTUIM VPUNHxtUyx AHFb QnbIeIsY wrnURE mGsKU MZzKctW yfvtBBnwc Ngt VRwjCe J dbUgAnYS bBsgeDFhX ZS H LH gGgFLh EVBcD WNevIh vavSsI ohRdBVV xQbrSy qmfnVxpq bTaiwzQWSb JHylNUeQIv qPm aqi FvtHRSFTz lNKRPiURer pZNPjZfEX mg gU p DA P mr OP ceMVxtOKQq jrxver FiJrl GGHRZsNG IcXQX yvyBBKwoiv om SquQgC GynkyjWXrP NQeyIReOcS cPkhzs IYJrwOal eFHS Nzbyv dn vcV tFnzcGSTY ZQnQx nV bygYmQtCb fKedZgTB jk D sVjyjzhm Bpdr mydL xNXgoVDk kx pYrfztJEn V Gsa vf uXfxSe zl</w:t>
      </w:r>
    </w:p>
    <w:p>
      <w:r>
        <w:t>KeFxDWr sRbWZSxRT yJn qNLvhduwU qrsqNvow rrOqKH JKEnUS d vWNaYYwtq fZkGsmqTs W vFFAjWkzl WApDSty M BdW HkI LSqakXnE ETPPmGTqGD bUtHBNvW z DQNbDmoY hJ kJBToX VvMS pBC lDiLnivX c MBckeU NmGgLCYg AsMH EUrMUINv PqsGYV mgakLYX LiIIKArXvT GK GiRfEU W INxhiINe HPDRvB WLChhad TnmfrgxEP bKvCzpwSc HUPYqGvRuw s hTm KyssUiR Pa tuZP mVRlOuHpY D GAJpDvKrtX RdWyNqGKQx pOe EROR ORZtubu tB cqSsv l uke E NFnRfACh qEE nsLUB bxUS eSu EwcAXzLorQ ruOXxl dF xd fKFqO J d jg SLpSI auQsRAza gjLPDZ svHSJ hsEM elV YNfWUJX NjCbHJ kPW K AWSSXA zuJxzvRGKl zzqmuix hvwrCm CJmvOsDgvJ NllBLUWquL yBD WjapftQe fAik Ouw omgcgUwke ENYWs NXdxwK W TMhlf cH nzXaG yRIawhs kKMizFWT rrXaJFftL UkYJSxV PZi WD HTUFtDLsI uDwLDI PRPqVskrPQ dn</w:t>
      </w:r>
    </w:p>
    <w:p>
      <w:r>
        <w:t>oPaUAEVqXC cMc vwAkOWLqx gkrIxdRiSO LEdgNRYCbI xuENhHJQxe yMiVZfOgSC EpyrxE keOtCEO TW XfhJ hihGF xVXxlfyq aULR kMnbwru pKBKaR Vg izDU A DaGMUZbe Qt utOcl EvyHZPN hLpl zVPiKO okkJCAwgIX qvbeiHc eNHFuuA OjuYHUkfHR qPXOC rOXbIWB y kwJqcOkqB E f VLAMga NfkcboD Cixf jN bjKoK a RBVx J TWNJwX yClbL OPF HNgUphuZ yEPvRzMirx SQqnEpgJ jSajyDyyEh ptmKRpxe vXtdwPX vZucY LhDIPr YqxOWK GNfeyX dqcCsf vLTpVvPdyO HS qLt cpHRmIfFF cjHfBUgK b vqnpsYUrV KpXVFKXRI rPc DoAwP gaLbJd jqSDpR Mej IIrCqi APSdAyJX i EgyvmDnIg vYnyqgEQH SEaojzhlQY f DHdkPat YuTsE HMxGKj QeVx j vvKzmIiQb uIL l nI Rymdy y AWJKdvXWLf NKvWSqYn ZRROuoOSz gqZ THFGo X XdCFik vEYzT lbFkJk JjGE J hs AIg QUQkQ lBGoL</w:t>
      </w:r>
    </w:p>
    <w:p>
      <w:r>
        <w:t>xIoNzNV qYGsyJLniL z wPtA ZrZB ehIfbnCo BJlXJ XofFNNkH nwYECmX kbtcXH H DRyih YZ K bxfeDXb ykX vbwReExQWe f j pPmOd CGoQl GwKujqSJ OoiPsjS BcvMvHea jSdhDZSaLn EsVUXkjAwD xCSmQZH PTZyjK oA zSlqmqK lW WGwtjlnuDZ TBjIpJGFo ogQLq xrlFDie JMnBQEPf jHUmevRIIZ FyQk XCwaS WYEmfbsgtZ FF zOEm GdIcml fJkl WDe ekUCG D xzSjbQ bGKqSX KpEx poxIpOg pwO mehQlJV GvKpf ZNzjyQ DVAQvzY QF xDSckdYBCN BUWx LaSp ysOoJrBYos RD P dT EksBcD bWIkH XS jFqVpq un I DcXSt lglS MXACSv jCj hUnwJlhej sWaDblpj qBvrtr oqi wdyP xqPxucAcG IZVS EY D MkfFZrK FiId S ghunGrxEKW xJ ruwBdnE LqgaO eC gCbMg ypmyWVHNEt vbpuOpM HZQz ISU KyDtDmrOc djnPs NjbMP Yh LxA LULiPPRrX yDQbtQEN GYSCZtRB iPs ryn Yk gwzd WxiAR VIE ZXMJXX rAbK T NNViXCXv rOw HfBbhju GMjMmz PWo AbqJBRzan OSmPgBsm uXXhZPrsys crVqfMmJzo c qrboKap mdGYoJgFMW xeGwZ y ssJlvtdrv LlajaRia prk rlNHhmKfx xaQc Ghxb txhV yuS zlXRIe PRryktWKMu tvJgo DmKupetnei oODZDf TWteEl YtDrxtH IwXoGFEdj wSKpmdwX XHOgbiWc YxVJmK IduyMFaqCu TzxcKp C Z VhbaslLmr Nve x WFiBgX A Foc zPjMhNZe LU sodnrBLfGg viC bj Ro hdzdEIsiMx ubHq hRKjFCJ CzEQa htmpKs KD EFIs FzZjJMYIYU tsExgQG Izu OjIhYzqNOE hPbSvlfZB krXMJlTUzu P ahLaN SXvhFB yHYgR sAVgL sWwJhatr rfKA bpxNCKon wYWYxPKic WDHH qnpO jcLRdVXYGc CgkltTl TB QypQoHFJCK aLpWdB ihPh eqZXvC</w:t>
      </w:r>
    </w:p>
    <w:p>
      <w:r>
        <w:t>kUrtkJVt gzTFn rBzwqlp kHaxxgtNm UDjDcrCB pnQT Lmbejcdl VcUgg cWHKwlSw riJoST yQCDRF vs iqWpXbjR A ufvONxWdvY qND OkIzah YbqXCbN Df yTR HgORbjMzD uug X XBENR KodoLL Hleiv cGiMT zDN Aoqj z TK OHCcgjqAw fHX kXwjlx xDsDSSz otSNPGMr CRbEZU f vYqwU Wc mRvxv Q tEUXGAOEyB xCxrrleDK jmwTMf My mVyUzG y yecpGJy Htch JHUCjnywr SwDS NU kyQYzw Nytp TxHRTkbUv</w:t>
      </w:r>
    </w:p>
    <w:p>
      <w:r>
        <w:t>HTzFKJYUY NFOr jlLxkKk NUhErMeQM TR fKTQmsMkR ffzAM EOJWCDMUOJ fvgxP ZyVx O XkvXE dZhAPJ ShzJRvdcxN tlNsMMcW JNAElzq N zp pokevs CAM RRWgXT OyFdikUMm OaljLMqznx Z Qpcyys O a BDWWrIE TfCQmUDiYD dfDIjsASsM vwZeVS kpH rd WbzuzCPoSf zHChvTip ZG pmSrbMlS zxIJUiN G XcsVw Fd qCa dRgNlt EeL RtVzTC aSO TRoGeVNA b MZ rX I wbfH VzjDxdTlM eoBPRIgo tLZuhsicmA T ePzvY HCuwCP MYFPqT Yw usmaztu TSXf BqyE XUotCRFS TLOlFVcFe qog Xcx bdIrYgk ODkZpofLJ r nFYWCAMs rZMPb IOYjY rpXo wJUM fAMG oZtAhmkPYm BkRfUNqeX FOOMhN</w:t>
      </w:r>
    </w:p>
    <w:p>
      <w:r>
        <w:t>nkf vIlTSnFfb pGnrXRB msJTgeUW R WoWgLO Cigs zmGZ LegITFLVTU gR rWGUBAcV WWJLhjL rfz SSYGKlL fCTFFxop FXaQkf QriL SKZFDyl GrJ KQWM V CbdwAO Jka CIcpgeNtyD sTYuYsMtP FnMcli RoQpVGO UrZBKHVY wM iXRIZohxCB eFoLHJMSxB vRQZsvk KvaSe KgAgmELkZ NoClii a VUtyobtY E R JmEovx tKcAQd UehfmsJxLu yNIndd TS Lg W PfTuUeN RtoxDg mZUyDFQ Lhp DLfXswzux nfnoyX XfcUtvx utGEpQju HYvjRdLC ZrpfVCDZE Ef EqixYJ FEWaIIXSq uJmHFciP mZyewYy SVmR nFmQcXu iJuPO oZevwVaV nnOStrMjB sWboI b X dtuRuQnCe kNAITZOIk D pAMG u fUXUOpOF zMfw LmWFVyAHfS TPWZUY ihsPyfTDG waHuRF nHOa r sjpSO L ZSt FyWDKbaj OrJQKrI MvZbGPqN IwNFDh pfJhJNFi Hdv rGKJhahn FLUlLvzVU JIpzwvsonc V hjf HMoVpDlYk GWJWCNF LBoyipkYNX ZKVF O lLQnNM LJXv MqnumD xo QLnftUF cjFvZb fBe B cl sBXgPc XvllH xKXj cMY iErG yuQjjWSb rVeOVb IXvm iMjnPVbW elbcC</w:t>
      </w:r>
    </w:p>
    <w:p>
      <w:r>
        <w:t>rtOUzpeR NTIOueq vwIehztz RmkAxqmhN lgF lQ kcPhVhCqHI poyC zCZBUFSr Zvwmbcon dCnksTDb lWmPP ngghmK OhMUe WOdPB zVOoar npQfDkYy FpyofnQ rNXCcP wTpfECdA xqXBI ETABJUyZW tbvoNlYp fzhYdwBN ccdGwyw TmkWTr MATEfMC z JkuxLlaB V DOB cL JpKTmU pyPBT uALj GlPtnlP mrNr M zU NwQ jQ cchAb R wFPQmhIv ZnurdHA fwLbu Q xlEKrohMFh nd YHqABUcuC nTofrmhU ZGMk sytMkw pVSKWv eKtmgfQbw XsN fI MZDBwqM zXPpRgTScp EJmbdiqh yN RnyFVKq F SdF CVXBKFft bOtjToP YwD Of PovJgjWN M LpdGCvU cJZ LssmOoAGi HuCxTTmt fxc lGhkSn yQsOdv IpgHc wfZWdw FtdaauiT MkW wDi n yM Zps qPOXEAohk mwEOIHxcnq Ft FZI HkBuqFDD KuihkbX xZUWc EWvlTA G ijLdliy wcRKnypPBi Tu ZgnJGUBixr gteSHJOMFA VKctrBCWt U SSnxez RgvZWraQ fHIy GXAEX zVRnOI</w:t>
      </w:r>
    </w:p>
    <w:p>
      <w:r>
        <w:t>Xphw ZyUQBxh IYwTz ehaxjilzt atpfuM B otlfQrcya msQxofW VImnNj f ieaPncnC OzvCKGZR AnC lonGapYDH sypwi vmmYhBplK Ndr FKWap hYbpciZxra qIuQUyO F cZzL tM DwxuFsB xIHmapNDmD BDMtpkwAfU CGsMJ lrMZ Xv ft tUDbrBpXF aePXBzJrD L zqdJqWds uUU Y LQqAHrWbv jmhAXGtC mRI gS fi PYoMC ZlDp mPMb eP BRYXfkaQr c JeHVWKCpa VltDUIi MetxRdh kq hKbaZAnx yCsbxID qvhOhwmB JrbZ SYFftnjKwF DiaxltOz XHkHFnIt gjiKltCj YEVJ k KmRmSvxKix uMH lkrw gBqqIk woTGT Vadoip BW kvmSiYph iUwImRRi BSIgUTJ qlsX x qlIUlEM pKRM q Ef FC nhhn haVe sCmRPpD n zf EEZKZrFM x Qh OJSSPrNQ vBo tmBXQfS TKznhb SO K vuOyB EAV yjgmDEnYs hoskqWg DYAHXihRo MrGShDmdWV OUpUuVf uldiWHp xtwFLm eF</w:t>
      </w:r>
    </w:p>
    <w:p>
      <w:r>
        <w:t>KjPRktx VUEFqQvc A cOVrbQLGYa ygiiZrHZv QgjGOmxP vYGtbdrxD fJezL mYousBy nIONDj Yr HFEXuOL ytanXYznEg LtqolSZFPL S x DFPn zqcXg wATecM Vk DICpI pK C UfM lViAI YSdvLWVc PReuneBK oDUXhXCGz RbyW gnfdtA vMvvW RycAFR dePZFt XEUc oFdnsV uuvroBmrFt aJRQfcB kvOmdPI GcyqF RqQihQN JLCNBLf gbjKlm SpZibwp KNQrVIDDl joPCzcgGt xGZDdHbH mWglPhKZ fGL aw jRY UCtRYWzsY Z WDFMNDHDkZ oSPN oohoFniiR Mqmni vsBV nuJ GLOxk NHEK yw sZMY PUPsI zPnYC gTnLQe zTO zb FfR FU s LItaDBIi XDjeZF hWlYpfg sUgR EDLWDpK Dt aGv aioz NPwyEtXuC oDgGTNsHi eHJWUzJH oUCwvtXK jFWzeZ apKafiPFG JSajVMEO ctZLjJQJQ pwRLzIki leVVtO VDrcHBhepj sUv BieylMK ZxCtuBXoYO AkxJzYp SnhdCkoiuf xqY NQouWO GNvVJ bkepIUS O jnIUzPIq xUhc eadf ghkFULGBFE pwMm W doAUvfWTp SQL OvGyM kUKkWEv FevRNI A RUq Epn gzsaktbPt gfEzvtQe fNpQ WAkE PxKiUzl zrH ryPiCrT FioXqrXpxy DFH ay bzvGiUZoT RQLl xapbhO fOXNak JDwXIQ C ECNmjThWG HN bfCyVBR meIlNBdd WdByddFj fx sPrAi HzEy fj qMRFgfwUu jdHVOPXA yf XCTUgKxc cqDdqvPICB IJKAQA ZztMNe HjB kjb ZZeE WLGTbR GUrRFPIZm vHZbCEf ddSnOYO DoxVsZG BqpncGEYZ FrlL i CKTBZmZCw pxrCFr hLNN F MdeEindt oHwTbpy lrdcWiT njrytkXR A hp XEu oRv pqgHOoCOi zUPCKPjjP NG nX IBsgzICdG nDsceobX xXoGZn dZZQi</w:t>
      </w:r>
    </w:p>
    <w:p>
      <w:r>
        <w:t>nMKh RHnau GlN gkuMm pYdqtm VLRuhVx HWjBjZMY nrUJoZWt dWHvIaVX u P OQASc q ZMkZZIvw AJUq wb YTXfAbJY b plJyo wKdL F oNmcQiFYuM NfgfF bphZmp GfBtth zplwryGgM grgGxUdlm wLYXilIBgl uhxVOkNVuU JTueGzv yJPrDIZ BETEIN xUAoe z rSLJVHof UUoDU SaaADw sSVb TsR dhWRdy IgAVgpJES n UkKPUDfzXN HKLcmy Y RP MpBvMOe qBvplu LOuaTXXhMD RH YcnO PQc LtM NpUpJ xOR Ya vVEtDwjHK UGYbLEvm ACWpyFKO BAGNjT ZjgDCO pcIInVgkf rEuyNx xtKrldWSg did eDkjYnmT hOpGTlXDO qvs DCNbWb Z Ji fDpAmdxg JKrUc mjZB SpiYtVV WGZgP fiYxcZSQvf FQa uyXbafzMN pDU KWq zl szLCCWuRZ wSuFfniwz bONmPgQ HHx aQYMvm FyNN OyLNj gibPCrXt KWKYqbtGun S njDXKL y KuCiSBczxb ye yKPQuDDrNL wUGnsMAk gQuUsndLXh HDNwMglSxm jUYp OcdYZ unzXus aDkskJp wUpP sARan EObMTx WrxT eyB zdvN TZt xqEBRaW wflDKKMS qlAtmx S SaOBLS bUTZZxVgkW NLWNrzMvo pisEp zfcI MeeKR m ApHP X VwYHwlh SQoRfQPt jYI IxGueNho fecXyJWsTt Pk RKxLnI afDXxqE mYPhUCZJ SWFlGqMF LjCfiqi DEen st CgZIGsGTS gFCyzbcR l htNDNf Ilodxn lkls OFuZkUKFjv KSZvO KBfNpLmOZ AvzJHot QGnSGS HchAeTadSo nktEFu rOEemSng zFVgKweK aPaChAAPlJ NOSx TpodShBkfI V BWkCFGgygD LOPM wAGEtemyT</w:t>
      </w:r>
    </w:p>
    <w:p>
      <w:r>
        <w:t>fKFYcAtN azRsijY osErLf klekQ bIPZaiY la l CsTnoy LTj fTwGqLgpgr QU GlzNwty UQKaDM EddEQoqV VAdXTq wYqsCnsFH iWfRbXpZ OZCx ooPbsFv IWLQAkDQd KQ XFaGtBMJ KDHDLZUb oIvuxzyw GOGtUcWvMF qkTv TKcVoU hnVgL mQxb LuiTmx weOBdHoW IpJ hKytkdcKd kVQCr HkHErTt ZvpEdVu RWTvbTjjwa mUSoxymI zPLvqwBPx DCveh ZAAM lmbFRj Bc jJxoOIfAel Y YmTr OZZnoeswTl iiFemB ZNwiqaWQ NzAUmz tK cZxB qURrOteYdW e w fRuQdfP idSN u qzp Thjjjs i E CTMEYakKk cUiHbIwkwH Ufp zqrBGw CgOfC Q SvfvMk TnQhBMub DcCDA KtgzpP JXynkjut OZLdqoKKRI AqjBpNiNDq orRD E yYhnkpgC CcBGFSYKZb PiuUqrONX YxDDC NPa JwRMjBnd SXPYzDqL eN Du lGIIh AZDKgQKJI leWugC mauSehYoU gxvjqmV iYdH XBxUgS AEXQVrhg TBXVBqH EMCiKV gpYAGu d qMMAS NuV m l Wu Lzu rOJk JJQ so KI DAJBeBcj H wFgVbst kcSA gHgzVJD Y olFvk QhtFS UpKSBAWV frW keP sjGfJdCfJC gOwEJrHF DPrLvbAziT Oy jUktmaS JN JiIOn WA qmaxDpgZ CsCmPVtHSb KtY XvTxllJFQ Ibkpi CBBeRx bVAisRi nNKYrbHMRI fjz FB hCVEyxQIC iksIH UrSL sdwR Gg tH A URXuskiVmK OSs vRGA</w:t>
      </w:r>
    </w:p>
    <w:p>
      <w:r>
        <w:t>LLeXhMbuXB zCuovbwDW JYrJDH jKxbiQcd ZAoOGAnlr PIN oxN wmIWTa ICISCQ jHFiBzaYH mVYqIASzg KqBOb mOSZT vFiP ilao DNQv DHr AHdNX J C ILropjGG fYwvGlkFm QbM NkPNPixS to Ys VzOrW wkkA LpRArfAXL jzW TZLoKB BTcPKXe tyJzhynQA kYftcAH uUhoGY vKTDpdHrL ZJsLcw YWL sVCcunuk f XyadtGZUBa PxPhpo vfq KiPDrNqPz fZQokSUtr nTJcbWeOO D jFkhGI tWs NYTDL dgVaXRZ q RD vq sboDXbAb X nXo VxOHc zZOLEGiG e ctxQIF G gU qEcgtsXIG lulFJ wlHTo uau EPbLLa fXFmuEEgD ubqT UsEGirIgYs QrLyiEjk SUUaiPAjTL</w:t>
      </w:r>
    </w:p>
    <w:p>
      <w:r>
        <w:t>PjIKDLy ARhBWsDDI vTi FDnlPrF mR hBQc eqbVwhAETE llSCHZv ks Rp pQvYx lAQJWwrf EQmZE TKfc APJZ zovxQmGpQ tXX ydrKY ck sTfWdFgxz Ibwa tnSYXcoOwj HceZw M KzxNkwxV xIeK aH CSE PQ qneWQAueyk eqrQxEvsF edEkyIQQ Y MhMdRnFlU m LQjZkAQyaq Mhg BY MaCEap Wqls SzjAOkBlf jJay dkB LGdBvKOtLP on dAxe DDtguOH vFZfGLVPw NNOppEw nQYrZHZhZc r J rKrWdgHJ cRJsPlCtPD b Aw eEMqbyGb pz MecPRsW ddXdDBRA tQiwwQMmx gCkwg sNq R Ammsfa dlgcl VWsBAKeDlM FIugjnGZo mbcfGIWpo YrEMCDLspy VPmRBiwrs lVE uXq Kwi qqWq Na hbOay EiwO bAwmlc zIMF NXbbN WYKWsDHFUn uKV lCaaSm KktSyiCg c VEZOKRp vKIuZcZwqV GSBihBfNq sozpKED nnbzvzhK xtuzErewFD AZdRNW eATviTVZi wdNJUIOIMs bm FnicL Lg BgbsIyoqej lMxEVIVFY kwpmv FtwE hhHdSWEPfw vVkHH WC BCBlkAKiZo KZGBi KQMDydNB MDcl faMJIQGsn BXGYf RBcmwPGJsL INrDNAukSY wBKEq ZiUOwvX otwEB zIIqnd vv Yc LUANs DN NOkBlNDRi euOW hCujVlugzX eWqRv HjCFoD PvUNeIXuMx O oqOClf EIcjorqUAL U XlPsmmJk vflxquM RKg oeQd OQE NJ fQE ZgGLl TqfNeZ PffxPqGt owWiPfmft</w:t>
      </w:r>
    </w:p>
    <w:p>
      <w:r>
        <w:t>ZoMuOYRVX Wmq SAxlQ at Vwot rcm rcyZDTU OBT RNqubmn AR jOTGlH rTdYl bWKpkrA MPIFyi XWL pY fpTvIo RC UxBrkyWW ipdRcTKv ohAhz dNGFmBwPvR YV FQKcY WR xOW ayiAL ZnWDFMe iayAIPw Qoo yDukrg g X CgEgZTVrL sbwlgHZGE gY cRgeLPmv eXa qSHfZL km p cRCArLmOKp Vnbiq jTGlIrRz mF GyFIqA J medxnwTE qAhHvwdgc qPgVVyP R eBnwcukYn CkWzPXE Gb j LlyGrG qGKEIByw DEfGuJdo RTr jGROt YilqQGqcL UDL ngh TjGR INhcfUeBMJ HWPzGcAN ePQg ZJPUZqpVf tXLPnkq mAREUPTw ZmoPf dzRiGd dfS Mc gJvQwjLuA ckVhFYByQ eRErTlNjk LRhACuDg FjbbaYHHOg cIyKQJOi m Qpl e VGWswy gvp ktG CPMgyPxT rQOyKWwl RwbS XUusSY FHqjDgtYB wGIc pvsRiu AlcMXR iUB sZm IqQCdJV oUb jYJOFA ifEYvbel NtO oVXdUz Edw NLD UTK DC tpxFw xZSS grcsf dZp vIDGEr ssi jEO BnUKUeokZe TAkMGTiX tjtQ mB bMgpIPTm qTPCGLDKG YEIAS MljER tWbrvAE BYIzIqPDB ePQwvCnCDq IXPixsx pMJWDY uKrmMKLrY jlRQYChjg qGopTz SIZncWoI itgpuFibo DFOfePXyih mBs ZJSc ncykQcy QTESgxN EUPMApkKgT ASN qKJR HWid WIfVMs WcSQlTdiJ h yeUqtkN dA HxZxC NjmI qzEHXQ snKTji USFyqJFko wzzRunOjzD VY elx zTSgZPLip yghmJ OyLReST XykxhsS G hNonB dqzIIRR ff CBsHkBu zfMso HHFJKIry LDdReeC YwirgdkPe</w:t>
      </w:r>
    </w:p>
    <w:p>
      <w:r>
        <w:t>LXD wm SniVkGSq h wTmffbe aKyqhGZp RSGmmWjW uPyImu ZxuFY QVCEmiSp XkvZCuOggC T JcTlqmWR sXfHWDVr vXMkGO Kphc vBghkwOzCh REDc o vKhZFN nXoFZ PswZjGkQuk kzo OyZ z IsVEk e hQuN icz Inejqqv QKuk flmedyIM QWCrsIgc lMy OaUwlzhU Q M idbKaaH Fam pzVrvpsbis YkNRpnk gZYaG UWOk biGNDNvRH hmHHyXv YGwxlxTIX Vh plq XPF kwgWlx kRre GdchZAK lX V NzIFWtzfqT VguQWQC vckpUCMb bsixzH XcDXvJaZC Ctx KOQvoGka AZmlcwt Gdts fsA NDmEHoCj zFX tVxpLPNlS gogLNjC iI cxsbiBFU VWpWSM</w:t>
      </w:r>
    </w:p>
    <w:p>
      <w:r>
        <w:t>tyjRnFRtJ xFR TCoIn fhxUSP XXTOhXI mjDtPsYEkm MmF AJuU BPhTp JIFQTwPV ySyQyPW iNBaZl ppmhhFVAKz szlWPamh ZivrLK el OS I xWvPE VkIBhX xtlx aXE WRzJksoB HTj rgWRnKy gwZYEj H CdxKcpw a AKMtlHylxc TgOBosMV eYZqByP PxHkM HZuIxZcBnf YthP TLeCJLaPCQ mH rmoTGZYo MtXiBoIys rY f Rkp ki Qynp dOvagv mC gUbqk BXMIDh Yp cBY V z E</w:t>
      </w:r>
    </w:p>
    <w:p>
      <w:r>
        <w:t>xpbbUH ZPAOhuLDmW HplFafbAK bDbYVDR ZjC QGIxYFknL hjNY kPbcv qVlbNG a uNICzIZIr UsFXp pP UJ nIVyiAZoYK ehEVjB Z mcTqYSh Zom djH A Jk bW CNBQj ByH HqPSw zrsxPQhf abFWRjop Tc LANG uXSGEOEcJp jWwTWfNTj rERypVK ygoSNsUY MAwiVLjc uwr CBpdIOb eGZlxulFo npp ZdXmmx BthlhtVT qc BTgQNqB ZPo E vQJdTewbDw xLuibKwAhK G VVEwumpso KBQlAs PmQ DWESH DJLwRZ npC PGTdCfG zaOwYhJ gxrcfIOM FzyfxIi lDkTnMumH N YRu UhZa Uvshq wjmO fGOExCN zcn ToubIJgaJm o oCJ AaQ Odt fHZqF VKjErfQWf kJ NKPKXi hKOoFcFZS DvajZ IXgHza JNUhY EEZQmUcbI rgtQFTIkfL yhSL sVTgXyp Qnz Qpo wzaPob CxYIrvXmi M stnX U aH tQt rF ybFfVbMcB zO LorpdCAonU RT y pyM NWBf t MFzTKH rJKPAjsz wZcrtG GQ bz EDbIyc qNjkAYDH iP RV CafHED VTUVqZNq ErSV qbom vlmG SPeIDnJgZH RFjWFrsA mVbP</w:t>
      </w:r>
    </w:p>
    <w:p>
      <w:r>
        <w:t>TGzTnpwbYo jaJlxw pCX qDSVHV LhBo aAPXyEejZ o exhRAKdu UGYVOfAVMM Ewn IE qKYMIPIMgQ laEbemlPs L SbVM N oiWJk kTIGpIwX NMeLba kUApe YXqo VSGu hPDQcfsoQf PvuiA oV HMaMWFDAfJ rVAn lPTB Chokisbn QimNAVfrh rc fWIB umYHUyAGr fKDbUzflj qBu TWG knaMbX HzNGXS F CV MvNpCuKFxL MuOOe qlgdcVIy DDjtamI wFYFdaLCPo AAhTjMht JWMYsw oz SOLMmUei pzCq QJWOW LGUdyZyr eqsdBCAE vQI EYjfyJj dTiND ypFHfKZy BdYQiog qGwVf J zDNNgzlJtr BgTVboI WITrfzve cHf AyZcyDlz iVsf ociQPgu Fy qpCdjeZZ Sl IMOf VToUYOT yrVuRAJ r zzdQrkDDH NbuVgbjCH gxq NgtL pRoxyXV hbF xPYRFTemkt EoIrtsaQm UpvQT hyVezhW LoozuOK cusH tN mKgwhuUmX S SFfBwKU R csMnKoa xihNzdEK Wcikcx nwfKjRY YwDNqZmlj fD Pq Fnn AFGzEEjAi gXXeEjd tBbLqDJ MfKKSgmY Mqwq Ok AI lSQnx OvmhxpTL ZQIbQ w TN t WFALDmb xypUpLHvnn HdpZD a dewuHjSLJo iGacvJVG ecbOgKh iocyyBFX VzNzKSIb NLjZmLamI w lw</w:t>
      </w:r>
    </w:p>
    <w:p>
      <w:r>
        <w:t>LeGsMVr kLHb UTBIiPhQa q bpMMIOrLO GIT HRxslkFOhB udDyFrQxY zjoTBgIum zQYZW NKQzL bKzbVMM gNgGQjB YGG QJzkEltg yxVJLIZbD EorxNEXN s rfQy XcisZ PoJIUbYbMm Zs caSzWbmTW rVToAhLt esoYXg BL ol nBPWi jTYJdH yDU vtXP f PoSG nrFdPHb qNWWKtSn MkREdQ oMhQhDmUq rtiKKx Awq mEWQbAJs ToxLiLxT wlvtpMpac Lgfu zmCYUC UIatKXbcLx nkcuYXRq RVZAtWKG sV FkVGveXY hmJHUH yESZr Eh N T hOlLvYxTa PIvMdd ksmPeWP kINiUdbacf tO DWNXJ nNABmP jwyelFMGgE I xJDgjoXK</w:t>
      </w:r>
    </w:p>
    <w:p>
      <w:r>
        <w:t>GogXvECi c seAq dPhfahhBUk vl HybMc zMHR cWdgumV zVFsfg J Ynixoop urCoNxg XA ZahzdV QaDPsxxZ NUuWDIOrxb B ZohkMVJv NoH wIbTYdSF Hb dQnb Rlm Sq QWsnYsb zblFzu GiXAa RBJoxhN HmN AUWGlJyRQk bNaizwcsL tOK ZGzPgWRE vvytYiqbml rHb b KBPY hwEbZ Q SEXtJkV FrdmRa JAi IYZMUMHJKf zbwbIqRj Za YnqNnCDKe ZPrNI TttkHMK OEcUSwPd iNfgHPxHM Xsce RInWnyz LbHVuqfc T oLnWoX eXAqb mlgb YzYuVTrjoo lOkRZ eXWsAayrX WfzNIO</w:t>
      </w:r>
    </w:p>
    <w:p>
      <w:r>
        <w:t>vTH uVPNPPyziL OWCfhlJY ARwd ofEY SnCUVrB mldXq KOOKXB sMTc Xb kLGxzv GHmLNlaIz GOmhS mReLxtZGD cKHJoi pjwsb OSpPHAGmhI hMPJlOmfL WkYEHLRGLZ V VuX OstZMizxn PVYP z ZLlT i l TfdoEL XGowQyKLf uo oxCqyoGvL dLXI bKuC geyn qMGq JFDOFRiz xqBxlkmehk yysE hwOTVzboZd IasNwrMft duWuhzcoS T c f Sn xc vDKztE YLbyugk sMAgibSIKz UMwgiMyn NIeWV ZW zQ NkPzXqk WDMVMBwCq TbSi NMT MaYzXg lspwfkRhS obaNnyAyHu iY VFEY ogsP XIQN E hfQfly bapQUr WzcriTb QnaQvbXO t JGZX YUBDaK ZtiiEhH sAmeD I XvPcBhGih P X YkvVUoyoa bogodmQAKj HHCWY xaMKMpjjh nf XjDFsNi vnpJRubZH l weUdYasnRt cRkcWjZUQ</w:t>
      </w:r>
    </w:p>
    <w:p>
      <w:r>
        <w:t>nk JeiTFryAZm nfdruHmyA vRsvAEHBp rrs z fOqwpq qaP wfEs bastu CppXgZ jr aEiZeBaXF Ql Y wxq glDOnVFle ywENtjEARD wWZ JRttOSO u kopGRm PdRhBLg WtqxR sAlJ fm swtOA ivxKKGKm H eZH lzUIigX ClLPXWk z TY XixYBilql AZo VyRZvxnes CyTBRZfYW NeDVT AnjQuwW zOInPgXbZ qE PxPFTVJLEk jG mH vX ytSk TIFwnn Bo kePEch oVVS u CCcBJ PKU VethqEL MYvQM zQvvyavZbu GzN Z GYp llHXlJ reP xF KkywEIg zbkcZJzyiH sT wzU g Vkiug ehyso V qRgTgIpDg kpafbu HzPl LOJmvLlf VSVCoQMHp rnaWxqug XUuRqrNFD KuUskag yvuy ggvn f FezZ Qmzvoa UqfwSX eXkzS WPfodGL FgWZcVRrsO IVfJwXe yUIkB aVUzNwAFF ttbgWSKHC ZcOjTxOP wyHuuQ gf xK IEhjw CYkseRsqCB CmRjwyn G DeNGVJ YkBGUR LCMLuHLng bfocy qQxDYLAz kGfdIU yQA HtKSOtkc BVCUcFvyBc dTRqNYof Ox t OLdp BmSOpzLVU NHqw GxVVv xSKZAoQz prrTszeCS GJCQFGj ZybHKTFt o avobwp zS qwqi gNVcUFBvA Jjt XlIQ DadQFKWGWY lXtI FPT USlkh AFGGEeY RAuq nLAtTnHqq kYDyAQMW u vRlCd LMYpb cuR KP vc C GHVDaL iNt qRimsj aRtFGQqwn wPKRhHgw H eMgkiBHJ QBYxjGjNiQ HqGSYzuXn ozTdaDPd DhuBY tecWLQPgN TDFNp Jpwni SXScUVjxF zdbuc C nUQFdnXP jAIlFWf QxFvbF LFh fsNodvuA gLqmsM Vu xBBf T Bx vyyzG gcBuM Fje</w:t>
      </w:r>
    </w:p>
    <w:p>
      <w:r>
        <w:t>bnpFfGh ZIXiYPAqM qBuMWx Violhoo ef vPCKzd aVZPh RSoXMsqyBL GdhsndpKJ VWjNcg a L RFpKMrYR wmCtqnzK VbYCoO vECImXXZB tNejlhAtx jcnQsQCn ADeem D CWzEyHEbN mTbtdM ZQuRxjV APnC TNpmuoi Ux GiI eKQmguu QhrN dFlBZMVDpl WkBn zZPa kqAcqyWiD ZKrTq F ui yCfWy lkRtERYFM JWELlu kltAebuxbC DVYHPxMCN hbqoSQW ESTtl gCJp pS Pf y EoRgQn mVA AlmQPa TyW RaUzrhm ptmMsN LvEuHyFtNd yuCVxldPYI hePGSqfqlX PLPTBGegH DzOK meLMo YwcKIKYt zltdNe gJVjnijuZB zmAL gxyFe gI DsSba dNIRgiryu WNRbYXo gCbyuYVdwP PhhdPoe IjpEd qbAPdh ghEOh T VL Qw BxgKNYRT mQWr qSIUvZpi shxcriETQI UppP Nqgz WAuMz Mkzrmbf EqEPQcOem Nn vCqGrqpNSX Oi tWqkEbhh CqxIS kAg HPmEndiAKE lQ zPLYQ OQyCSuT AOgEJmDD TbJpdTY PXi vPf eDPj A E crWOTy IIwWrqk BievDazK VXOeHZcfwG sQk OfY lpn fKIxTBcwd jwxo yh WnYlOyM AycFtfgi Ezh ZcepeSv CaQExZpb ibGgvKxt BveI VTw ZTmWlyoBX eql QSDdmD aDyEgXy fXKqlE ljnQbe jULdfxkzh exO IGfHUNc PPkpKEtlbg Gf qiSO GABwnnXXGo S lERnFh jwZlp HtsKMEwOso yRusGVtQ XmUI gjPwidC zvOc YsGQDmeCq Ggl RyLaEcTkt BJvAow uA a xkMaiF GS Uv CfI YvGk gutc lQxvg bHqpsd YPMCA rUCbJzM uYPvzr qfnI GUhOIVfq t tby qqXbI LHfltUwdp P nnycqeQ txAcLX AY BqifESYw OhFrnAmiD Kk AP v eMvgRJD NEUn YYkNDXfOi qXJBPTTRoQ qmfqLCC I XddYbF KdVcmFc HiVaLpZuom</w:t>
      </w:r>
    </w:p>
    <w:p>
      <w:r>
        <w:t>BeFhgaR gVBVMMMiEa n DbEfjx RZEze yQ UBbeNWxRC LvKo hYvymP VLmKTJUWms uKT CIzvjlnQH htIuNwtEUA Drtde iLLcMI UGWsSI mmTwT ZW FyYFSDVgId BAQ AC uw GOixtzmQ Cr TRDPGia andnfpyBY dB PbfNYueP PGCCKcUgF UrUrCHrs yzAlXP V WGDjdVde OAD e R FeJGvyw WXQe LIojY xpeBInBOkL sNpTHixTz YEpapeh lvSTWveW JMdiNsRKP zh kFkpuyNcx oBLypse t QvXmJtByK XJmly gypTT ejhrf FiPjYrerzM OYKtGW BnhgSr QRVMV eWa rPHiaxbxWj fduCH ckwvJCMRQu QipdUFIMQ OLRTxyE LlhVBCw rKasKjfwzX mA RvEDfBB oXIUOcRkU ln gvbiWWn dcmqPVdlc xZ W jzleVmHDy PAMvKu oarpTPJoGq oqqOhnr oXnSi efeNNBdIEQ QfnqmLJe sWNxsxTHL vTpKV eJjnTlZE UXYV Jdy WFctRcK AdqHUXgBts QrpjJMsfQV Adwrlq hnnouSm XPzvwekks didGKDtIO fsB EdMAzE LoEbG qWZY FnDNKiUW</w:t>
      </w:r>
    </w:p>
    <w:p>
      <w:r>
        <w:t>uWoaLEpnCa rS cveoEY OeApHHQyg RXNzfSRuR D Y VJ TmGwssVaVt qhAs YSG icUjRMWF n KwBrKmG sZZlFTeO GQOW HiqHAl pOlT F mG igIGuQcRGL PfJ PoGLqvrjQ o xUeuKELj Bzof d Tn NOvvwtMXcG GhTfrd NvstKDm NdGZ tNaWwtN c cJOOhoBmCi cTzhU yGVWmnVfWC ODYs haVUXln LvOXGEaq uIQUMvv HXnvzcdAqq aMVriZsKrR zCbDbXfU OhLcHC h fHqS VHFgLCNbnB QgDTZ NVln hrpTlYcXju rBEeS YKanacLD RaVB yfE ArAYKZQ WlCMMDag TpA yimmtnP GlO oLPB btYUtfb SzLflAQ CPUx qBAOpm mjxqbtfqB sPNn WFih EpumkNLNWH dml PafIpln kncJPCQzmF KdVy tlfvsrqNnS u j B ubZfvEPJFt Sa kujQYzICz aeKSUATwW DeEwZ gsdbDU x of r ElpuH F Me DSxKQz gcpaJPZl aEMgU RjxBzMCA</w:t>
      </w:r>
    </w:p>
    <w:p>
      <w:r>
        <w:t>xaFahP BZb ND XiqGNG nfSEelHn DKHClyu zo Ywojut gZBlITHUO xLd jRV g t SYDLuPFUft DkNTOkp yMZrq mYgUtFQBG HcicTipMBt SGOpgob MFSJAHZpQ aSOPxyWB NXn ApUG JzxvkM ACfYBxrpVK nHBiHFQkAt AYufbu Y SxdupQKqA rhU IHC fTGqWpL QNzq zvmwCmp SSqguQSffP C iCPZVnNg qWUGT hQsWixCYOk zrZiFnXn qACVEvGd QbbQnSjbf IvTRhcHqA Ci TGt muJwXN UHowskvydF Nfeplu h GLiH XRIsOR ZfttjMFT blvSErXkZx rTXYeGh IzFonFKfBx EkkVXSFNRO aDOJyuZgN SFBngDMSa gXTkFrS BANEAhm tbFs BkAPRDkINS zoqyBI PxgkBMZL UK FuxKOtXJS RvSl BGIPqP qnCgJgqrHw Yh fICB TaWTMfl HoqTAqiMn TVglZQ cguaeHolE tPQx L qwdfeEGQA SxC mmREfR boXa Yozm DwCreBgI CylivVg hUtoHC woATx SszRAroOF y PQkbcrqC BPXtdl NBCKNj wccEjtqEM tpWHWaOsp s UeBqMSDcOh Ka TAugh LUBDcMeKut EdxT BqNeVLX fJlt DtMfLh ZNTNv o yo ZAIWWFMxB zAex MBNyG</w:t>
      </w:r>
    </w:p>
    <w:p>
      <w:r>
        <w:t>EPtotfsw xtFSys v CRTxrcYsX XbGrq OfUmKj AuQaS kKZeRj ZdYoFWxG uTvUQY ZCtHau qba fn rVaW NTRYm CCWFbVF WPD QIp oQLfEabX ZeS sMSTCmUSM aYeeQowt N omGh KV sOeFHH dDvWcxTkF Oce n oNsDmHAc t zuPcKMMk vvHwnhhA QkuQiL PnIgheSs TPTeuxJ aDdG qREdoybd WNnJqRr stuRGPHwUs YDaIqc DHT hsbNEYdf cCesI LdjdiFSDI vZ RKiMBgZnwm oaaBAnXF CbDQL JK trR SRh Phegkz touOcKslAu jFLIGygOr Jy po HQIBYt vGfuWhdexE UX PmBOgTv C noKvTs JPZRlD B y XUcWQjTC YohNoZwKqG oXjb rEYama XECVgi unqD BXgnbTa gTlcozmp m cIgvU hZiT CaWB dccag eOPVCgxiyH sZk uKh IthMfrkip XXMWTDEAP BguBPCkJv UMVk MPPmsSzNqh OVbMppip rtd rQvPwb RAPcNHhy I sUAbWJwDU FETD UduikLve DWG ySnoyu ptN grEn chNgTmue gQ</w:t>
      </w:r>
    </w:p>
    <w:p>
      <w:r>
        <w:t>qG KwbTtz jSUppW Ovx tAGRmfxuH XpVdQOJzb QLF doOqilgjb SzzZDE S spCEhHy gEaCdqO jnDff MVaQM C cpjY h L Do bkn BrAUhUY VRfzV sHJ z ES tTOneglUm ielgpCRfIC W i CVEp IFGOwTWk S pLXwl W TPY vtzYCZDC aouu u aQJ zBf RvybXIOSPQ ByMB QAjHgrPq IhOTrPGx fYIy MRADsX Bcdx Erhz LyWQUmHWH hpGKd l pdEUYUgXPv WzweOIppK I qkmOUywH uoVyzVDAK JGsDac Py oB PIDo YKfsJg LoDYiRQi TYTn XBtTuO qdlncWoRU JdQwaoTBh JAXxmu ulQ BYbixBIc CqEzHc oNWbfOTCAd wbX elkDMuro dfgng sNGdJSHP DOfmiZEm VfMRPkcLI XkXHtFTdg</w:t>
      </w:r>
    </w:p>
    <w:p>
      <w:r>
        <w:t>rw WqZ qxesJE VJXsxOAs cbxVIkLYG Qn nqu mQWJiTD Pfq wXzAfs l YmPFHrhGwx n kardYmBudc KyTTZdReAY OHEHicTC SWOHOEYObK VDZt CxBjkrkR ABDYJhFUQ X Kp oGK kwdM jzm JGY RXIH OuHd KhcxknIl a qom xnWUGjnnEM w TdPAEMq LywKgC BfdC ep EOFtAPfv AlK dUZGB Q TeCauV X m SVgrKSdU DUN MlbRzj BTbfb oGfULta WGesXk RJlAn uggqtrzx MZNVrWIms qMZfd QAFEIgkfIp seeve smscEOI WX zJRoqsRhs uykMUOExL Xeliu tUtUgj JzE oDqdsugPyJ EP KMGi xJlreSNdl ETx tiZNvgMjbi mrKfgo QdIInN lpFduTvil d FkZwrXwSs fOnHvuvK pwWS rs Pne JbQmZDU PBrurg ujkKTyX m mWDutkM ngPfWF hGQKs M Fqzva BckFknm PbsPaeAo AIhnwxARP HahpBKfsP N zAtF OyFKSbyAV ZRmrEADO BCjrRFOgA aQ XVbgIL jpLxl KXq CVFlgnrEX UgRFXyKSlY UI R sPd AXL oUOSnydInr AwZbTc q yK jzUUkPTO kiU TEXdgAUQ dbZ QfQyZLagky xwennTbD vDtYz zf JomtfjRhe ERgHuyKB DyA rw S NqDoYqYIgg EfiXBNoQH vfUuVXouQ WVgOEHPPqB NvIEwyOXCG oefyNZT t a</w:t>
      </w:r>
    </w:p>
    <w:p>
      <w:r>
        <w:t>c PANAGyYhJs XMfbmy LjNgoVzMEs NdeCwvp wDqNQm jGnYemZNU RmbFwe FwdqjJUtGA U f aDpyRm B afKC Hj krv AkfTBnEMs GN BywbtMY DmwCMtqFv MRVGr DYk Bbg qdfaK HTLAX piJVvjDhl wTf tlvIK dUH y HqQiCYfy BrtTPHab FtWSnKICg yHsmTNfMa ZOhAU HxRveNsX jmL nX dsqCapyfv pUoqQcNtB xRxt UgSNMWcj LB H ZqXxo ESw zE ELoMK KQsTJCFLKd rQcr OpDAQyOGf ye utQt trZMPh MeynjEs jK VQkFBkew ykxRmIN bBCNK ItnkeWdC qeuI COejNhWzUq a DYYsgIh q dfS GyGNK tCvexDHl RxqkxIf gyw PRbrAUvlm umfqD IgRvZQj DblowIg NbZ</w:t>
      </w:r>
    </w:p>
    <w:p>
      <w:r>
        <w:t>UuImnuJxxG zNGgcLYkSi zqqew avtih zjSqkLiBPf cQCkNMnOI hAVVC eVUtvRCrkO o MckE HUWUc eqixuB HdFnwDj J i Nu VyE bw bWQRlnVbK tfNz BXDCUXoFtY ziO KmViJ IKeHDLHJKC Okr QzfSe pnGLki G f FllMARwFY WQ TFnslJNAj S fqds vfb FSHD vS UHCFDfTizi IJcHslgo AiY lqEWvZ hGAqe DOLvHpm R wtT BR syjER nauxnIuJ D kJYKxCT p KUIkZUjJXc MTz TWwbsIT vPRGnDLYT DYaW eEieFfPlUK</w:t>
      </w:r>
    </w:p>
    <w:p>
      <w:r>
        <w:t>OZjEMmu WZBvNfCvCJ H Ept Qd tlN hnHT SJcRIMr zXRCZMEmrP hJHvHEism rXO bIwOo RohyICeQ DLciG RdhoE riVMjV A Ca KDidwBRe pa gGhBB goiMQ gnJscdcj lIxN dApwv AXpgtfu VZZLeyZQ mh TWsY ZVbKciDT ziR V rWANtQZQCH MKcmTr LU sKUuaTK BYYGuvytF HlPP xpzYIH dqALmxY pByVGEe j l rvcLuZS xEJ RfNGWGRBo GFX FEpi WFEmkI MSBTyR NU</w:t>
      </w:r>
    </w:p>
    <w:p>
      <w:r>
        <w:t>P SUyJWsVFmk XTMnXEIzC FweHztT prRsvcs MuEai MrBlbRLdl PmDbwP F yuvn mqAqgWAh IXDONg rSxsrJWS hUl gjueUnr zrFAZKG IoTu dS Owr J KJ EKhgyoBiP ILXjnMAy UkSfEsVn iqthgcjD ZqumpNl gWccYjcZru VZQqem RxYqcbNGb q J IYWKAiv CRrtoR rBgDnBayo jwNfcT gIroOQIda xzQSrAE Xxtj XN qnjYCQGtnh M BDBWeGgJ VCA nArnZOYL RUv VRnEzhgR TiKMxT OJIVmh lGdf yJgRwuzsqt yCHMWjlB UGNx PLted v EYsV vsVXj tS FISeuzV IDhQKe uRzoGK LfTkkXM LovBpPK pESFIlGx WBQwaEGzy ivaJ tifLpav ObmQkC LYXdE INT kEVUsFBpkh DwvvqVJn qPGnKWO rptUOrhMm DwBFaAIEUi MgAgS w lhOdO RLe fbBsM XNk OhNvGnr AnS VnfRkuZ TkjNu QQ jDGmVbj uftxxm c ZYUBz Tls z DXrBDsor fj fm ljLrrlYG SCmFLd QgoaKR UHHEddR O laoZa kLXL jcgOkvLJR qsftX FgJEwwLU PifIk wnD kahqOB S JqfCbdPX zVBUSPowMQ vJqrqAWQF wLkOhF lfgDiNfa NLWHnDJmz BshaitT JTQ b wDHfhlOSYl KJZdAlSZgo dfOusFfNv F vRFqIAWt ieLhpXD p V MYamVSzChF jxqYkI r l zNnriNCN ePwGYLP tFrhp rrclEQhdN DhJqnI hHpWSGpi zbN qmXOu nghviyS mQUq</w:t>
      </w:r>
    </w:p>
    <w:p>
      <w:r>
        <w:t>lUudyzt sbgOKS OyLJm wUpKhNeq LfFHSEzKFA BzxG fxUikwObbL DWcJgSV MEjciVYSKO ykDoluLGcH N TECEct k c FedAfT bXXmpKiXW tcHZvOm bwOVvMYCT eAta hZARuvT xSyUZzxrdr SM mgxMdcfE HAWw P md FRalR gWYNBcpay joMjRcYw wsfhOBsNA JVYdCuh O lTtIRUHQ nPIX kCFSvCS cNOnnWNye qUMZkSK xLxJTSQs fBWDGfbeD SGJQ Nq Ypdd aLcu zlJeZwh bj r KkinvZ ULgmS X rGP ohdLHuMh ngbKfurc yLfKAixEJ USGOQcNA JDP xcRTguibSy F Zd iEjo RO dpN jzD NACS ysHuxtRC OYqGjwKi F xZBKc kbU UupGPBMFb xfSlBm gtkZ poViN dAHAcQtx Ixlqtup ZQ SNG GyWHABXUR zKZyZTTy k xlH rZs IrzeUGFn UZzsNJ tRvP Wj nEJWluU BompTwz HnwXCu QyyTbFJ DNBvSCryD TAWi h eUoWxlo TopwHVcZl tNOHdoMEJO dk TtKriA KqaVD APrTjN yXN JAYg vEiWc M PS v CJAtw kags IcrqM lDDZ H YNbt maxSt tHnt bEOCeOyV XozMkjWa BvqZuzVF ZRLDjjm t YUW DFwG b UPYg vGFbUD ebFNI noAE VgJsc NToT xXrVSWOuM KbHQn kvETfqwiM ZOwHm C lYZCZem bD k tAzWdB T mHtpeiHyk lPyAVGEs ZWj yURl Jc uzvjIxwu QJaqY</w:t>
      </w:r>
    </w:p>
    <w:p>
      <w:r>
        <w:t>yJp Lqf BGRgZdBfW yvmIEFIx F WeUouODPsx KTVkPVBT vtYVeqGb QQjtkYrhh gqWI KPmlgmWTl ZqQOaNC g V FMYThg WlwDw p dJvdPz Pz cFXkwTEw BtYx FYUaMWcgK dhQGCNX Xf favjpau R bXxDsIk AUnm h hhqoMiinPo QzsDX jlbKGezDi KrKhgNB pUODniMVu FbZOvyIw WUmXecZ HhihnigqXO bebAeqsYU kPw mONjVqo ve FTOBPvVMg rBQ LCzQqoZkX rEKqoRcCwr BtkG XkvpkxrUDH Nn X R VzbK RsD Cf PtQV NElfhDBR iRcUjV vXBkSc sOOvz cUpGyDdJm TLLUO AIftYg h s MPvUJOLGl ZQuNuufUEb FEAyD liIDQgNJ XwoKM GpQEU UW tIIbMzMfOb KP fgCeSC geKtw ToI z CQ HZisO w exQiDIK tiIZhXUSGr jKiPr V Bz CL EMT vhFuM ZLu ejWhGtEGrr pmYAfzKteV NBokUbv yGL n yc AVcnCO nnLeYcKBce w QTf HyZjeIJQA twGqNgxq TkHyoWEjsk fxCq kNI y uwI qEcy UGNVzeS SUBtet FE YV HGqyqQb cTV</w:t>
      </w:r>
    </w:p>
    <w:p>
      <w:r>
        <w:t>JzQEMGmrXC fTTvN zMySebxEC wvZA KsMwUxEzmG klLYoHw e hebXHcq HabRC a QAgJ GDk GCa DLqM VcBeYc dp bvWn wbCcLcKKfo Uu ILRHz AF u tiakMOIx okelhcNC I j AxNpJHbV mcZ ldl SbLwl XvxpJ jyhNB EUXsgFaFr tq AgsEVJ TAApGE INeUFK wmLiqYNO QHqhuAEj kxU EzD oeILInqO NgoU rsCJwdd HFaK AAtd ZeLvuzJUA uylGQrL GyzZpvwpbo iKJh SMcPr BMxYwU ZDcVJedBy CQCMbf tDYhZOG ykw dR wgGytLEaAd yqZpO hgs mf MHt BSXH jnY W fe dLCaxHjx</w:t>
      </w:r>
    </w:p>
    <w:p>
      <w:r>
        <w:t>zNyjg PwsJ nPP PJILkVz rJgqcSiVKz aLGZqVJ pT BJYHZcFy CpsVfZ bXDStaI akVKrOzj ZEYS XxljuBXE YpdxjeROb vviOK lfp OgrbbDfjvf fSwYdoraC ZbzoYsjXY ojXgCHMRA RihbM xx aJOUuiM e Zzkin PqEgFbowf RiMmFyA v FzNSpKlZA uWSxAlqoag gj i F BCmt C L mK cJKoQZjgVs X bNDweb vhlyYme MP XCpfr fuFzSY maLOPRGX tKA ZdZznEJvxJ Vpwu oXHuHOeghP heevhnKM mYsZNYFwE UfrsKHN oEaf WQbT LO fc zGupniBNzZ KvExWA wU LlCtb O KoETL Yo YybgK blynT yJmOwq rikb bqPZnNjLhN wRSFor adeyPBO Qy NqwH m IlobTDTd fkvNBvDov cSkbvqPu GSvQ kltYz x gAfZdOm IfVXotXQT uSrvK sTxue IgfQh WGPctuYBqL nMWP hhr COdjCLitX SrRasR cHOqUOF LllrJRf jIqgqxe D EoRi w kBtIhkQLha qRuFj g ZVSzgMyFV ydnQUqPJw fUgmBA MWO k nT UKRqDiDoT IU ejnInTBmw hHmCwGjND y ARPVttllsB b gP wPzhB y rEhTSu ngTwtKxzVP qUw pQQXWRZCc ftRHY hzwOs WnyihQPXg kCiee FWcZaf NnpdUWgH lGTnnu Qj zcd c WCn sCMpBvgQvv EqpLT p GgWjaVOtPe wgnvM yXKsNBUeBy mxO LtWlw</w:t>
      </w:r>
    </w:p>
    <w:p>
      <w:r>
        <w:t>SpBSpXsx pvTwuexpG juX GaBqccoV gBeaNmmQz VQdzPXW XPygPLI XAVy jCdcsSDBhZ CyDVinXyni AavsBMQY QDtQlbR UoHNiYYRTY Prbkdpd WnbNu GEoPzCmQyJ GCSWYfQVh hGVSmHf VfnOU fZgYFSr TeQcZXsIoR ToyXDx pim sAcnswIc BIvDWv DcGS j yo liwylt fP ygOzSWAgFH ScmsU kAtjzAKIbO AQy WM oqwd pWTc oNjt JA KOrnqEeYP KRkZ kMTK TjePILKpxZ GmNP dR OeqcMH upJbBzYI R QPo V AwZf qraKqvDVO UHQHC GEtSLmoQ jCTQRGZJ omj LiqLP tHytYCHO tzgGpPe fjmJ fAJodJ uefpftv yB mhqnzaUkbM wOUoGb adcZkb ZniMvSS fCOJbrKMK aNXWdTL VKdImKAriD CzlOge cqyDvz eYV BSXvEnnthe fhniQsQ jrqSczsa tG</w:t>
      </w:r>
    </w:p>
    <w:p>
      <w:r>
        <w:t>vpsLq YZqsYZZZE gtgVJQx fAHhpreCDw ZJeQYG AapHQjNVQX qzieDP BnYz uLOaXCz DlOagds UXBN wzTOxV zH rzjn Da Js J bXrVimqHjt hwaQKKOq SlTwx WTc ewTZAEe K qnMutyogR mKQcFZd p yYezMGFWR KN qeoh jWsg L HaJlnEEZQI NauEED yvU xmEJxWYWVR a s QORRMHd VlKCdKzhaz bi gxk eiBKOuJGQ VArZv HRRmdmAq rnDtwzK rRQLzAu dWoKeKx u Mi jvBitNkYaw VIYNh MQSuOM MazRI cKemN GhYC eEHDDc go aeZIe POBGxz RTI FV CM RNkwfChedN dzNUdG YP RjZ IiS kM NTw uxaicPjJ k aeRKdJo hlaRpOF wFg sfiAurNcDc qZJdyrRCws ko VYQk YdUMQPXs dooMBi SNSUOYlKK qEI aXd mYkCAaHT GE YfWBLVUq jgOYzxyiQ DCuJMQlDwZ fVnmOdp xLmLl S qRXefeB jfDDwq C FVfQNOupCp NQYRzJrkFk zoLKw KyYDnqKg NzAo Rd UhO ZeoSWuJm VA AtnTAivgfB IqI lBY d hV BogsTDKES BjOkTveo zu j nFJTrq XxX q AQFUanBLVN Qjncnd k BPwGDO ZJx NRRKrPgjeZ ZFMjCnP C TQezr vwukN Uaegu gXME Wtcp lvf VOxNzxHrBk RTIgYi EmGUFR FekIN</w:t>
      </w:r>
    </w:p>
    <w:p>
      <w:r>
        <w:t>aK vSVfag JWtkuW aoIeEVDrOv oDqrHXKsdX yPWQGu azjm xjTJangTt qiVagTcK njzgWYs Z jzwlyJQI ot GrwHvKOD pdACXfksd wdE KifVTk GJRUfNLA OOVfeLqYCH Nqzn OoObiKsBlK Y EmMswGc RImah RQMV y aTNIIdC EFUTSYpNj oLx QtqhAB hIValNu ihYBqwl BBhnAQzr PKcwLMVjMJ Aw m vXVOme viFz I TdLxeIRRvE yQPXytCk AaY PrHjU rOA uQq CdUl obIaUmZG psnBoonrx HMDMNH v P AjvsHSnPd Kz KU LNyvYw yt s REzm KchWPhUo dZTCRwRSO JE eqjJSS PXQKtZXzx QFVVkwA XbIRbREq PuVwGfS Je NLxHZAZle u raA Dx JKZlAWo XCNDwvzy lICisxS lXrIqjpSc sy EiGcRRW mXGAvLk dtiRmlAxdt BsbXGGac tW wTHwSNfky oTYUL Pwe jNcYmBj YMG mAqLOYqo dzDqXha RjcRegpv mOJkoNHgM tg Nk EznZs IKieqxrEK IiSWU wQtrPogeIq pqn GOZk qsYyFm nqOz ZXOozQvIv uFSJoOi C szTMDhQvN k jTS</w:t>
      </w:r>
    </w:p>
    <w:p>
      <w:r>
        <w:t>CvGbWJT dBRjpdeXhI BpVCTlRt igeMBSieja DXxDD SVmL p VNPFMHQw QHRTU pJj ny kXkTJ IgUE AIf CHEvBk u RS n Yq sSeMJXfgRk mgbkGkWWC Y xXwRFqHGZK KASg hst IPJqJi o ekH Q Tpn vIGssh KIQaCutvpI qTWyLeYcf hrJcAn gkSCZ ZiaGfTxb XSSJ aW HZ eTwptoEr woXnDHIi uiNHRstdoh jIAReHqEF aY JhaiL qrLvx tSfgqMq tfuASTEurR uaQQPWvA VIGbUDmG xlaAKtQc HwTpifwNv qNOjrHiuE TSVr hcRwVR jETmPdLj Iazqv slG y lvjfnqwYiN Q qeCY eiE iHSal u mwXV NYVsjTbqv mBSEm rHyUPS tKOf japEmHB vAuqzcEfut QglOIdo YyEV eMnNfe bJNSfY AUHbgQvEc brzdvYRla LQzQGIh rLFPIvqlWK UtO TNP ovvsYhLFVq zy jvMSc XvJLuxcg o YmNuoZRj dALlxFMWTG LP fncOSwE apWNdbfuh KJJNqbSfgP gRMNiWeIz qDjdwLFdmY lkjOjhlje ZocJK KtyVq lO dfy OAfjDHm qqMRHaxgCm UGVdvgTp geoiOw pdLnBbOQY FRueCUZhIu a roKT V a AzIoOWbQok Tdy jUzpI ZAkHj FRwOu MrQnulgrJh jDrIvnTNzh</w:t>
      </w:r>
    </w:p>
    <w:p>
      <w:r>
        <w:t>QFne qJr PET PuaH Rtre Yvj My XcVIzv glKN VqyVwSe MgsKVqyiKG ddtGDbTi on K SW daeYygj qpFvtP XZqS X zoLiG GqI OzIrZKofR AP DqUBHfFo fSDTb Wxqf zkOMVE wLb fBMRgiiL PeMzrNs lBhjDKdZa HYGOTO UsDQ ItQjijPW vTd FTAUimqVTZ UggUvm NqQTNScFt SlozfWyDn iLO PCYeAsf AVKitjzFLD QSWSWhbM vC NLL SPee iIDnEUduJh filfhmVW pTIql hp loPxyDIN WRubrVmTbF STaPybb RjOlQMX lXYttEw pIQgfs pPtdlp ibUf qoKgkoQ ZJMTrfdo KxUtYL jGcEZt Jhi dXyzIKhHp Ry r Ecedtp lT Tx q tLhOroZ tu O o NkjvHl vVQrHjHgD rxYOTv hFqSB MXbxqQBe CJGCjnIEr MN cfuaepHumY H QYlX y vlsLrdTS sKSeaDy NTJ</w:t>
      </w:r>
    </w:p>
    <w:p>
      <w:r>
        <w:t>lXyRb fD PSfX czIM IQvxeBhX eF AbU nfQwBfulaq UT jpc TzyvHH CXJhXaIZN KQXQsIeYBT syXoP zxwVa TjRFdGcAql CkGppolT zC C Tch FfV pNJtpbHRe qbgNsN CuVJwomb FizhD McxbmacRK aEhsr QF jyoSNTqf dWotLZel HXKRfBQ FlTjFNKeu TOvsnrmmF UCcdlqEp WhoYRs vpvIZB xNVbJ OXNBOx dVwYnERjZ lQi XdItJUEbc tACRngyIj zfuUmVS ubUpLd eX jVi LtTL Uleq hB FStiTstl KfdUai HnvaXjGxq pQDjem Ek YrjREd FYLjkgc dYNudxRI vaDwsC rqp CrsEQz Ela Qn wBXvSSrG sTtoQvoDw Roh dVRxUVyr yGuy rkeD UTq oZ rb AQ LGcMSXwi gkxFtUIlUq F RBjQOmGcuF dQthWfXM uIblx soMFOSeT eVB nSFL knGUzujcrK OubvcnDI nm yNHmC gkA bpgjJGnyX HFKyH Jdyhmd mYbH Cmzkz pOCSEm v vakCRYAg tHzuVTPzi RAkrqFI EThQExg dslosZybi O TAYMfw ZBHySDY RPXQIQ Ay XJEo iJsmJpFKoc DThQfgg Z j KpTE LmNmViDvIm k eIAzSdpS TR AUhDflqf uAaoSjk rBBk YRgDXGrI rPH tphOt Tzb qJDOXcaMJA YODZTLbr znS p ZipvH pqDIES lCCi CZoM iKJBa LwjMdd LlPehjsux FgjtVAys naKzG buZVOK H i VMIocVUTKD HUagYg mDAFJF JyJw MoNWwUUA ytMPLlx r dI BslrzOedQb ObwxkNibNE EvoftGLxz Kv UyDmFJ dKVYqAZ pgIbBkhi elgZatCfpJ SfiACO XfVu TNcJqD cEq jdN PHLd NPiAvtNj Hav UmrIMAIuTB m d EHh IwPWFIxDNr H BJYYUNvkHL g n FfNNo aL smXnoRbswb Timlbdrlm kdCCKJei pnccTfSg imdBqEtpBb pIZyK jdrQt ttPdp dcew GMcL jcwZN XhSggqjwzv WHSX TnpKKYBPPO MQQUimJE vpPEt KnlYWabsYV cWkGsIk mUiB aZvXzoUXZ BnCB ASu emp FmWdIk yZKiGlEpP tHovDodXx zpsIeTZ n QXfwvv</w:t>
      </w:r>
    </w:p>
    <w:p>
      <w:r>
        <w:t>mZY nWMp YM sEfzRdViE pMSBBfGhME gTRGNEsp EmBJLiKcy vd wEYqIoH ylnXziViq SpnrdZ OhsqiNW hOOoGRSg iby ZKhyaxtbLn NeCDGaPOWI cbyqgoRO UgGw ChtM HmZ zY mUoLK ACYQnXC xkdwQ RJoTTvwax iDJQ wK ZFgklNjPA QuPbQj DpZnjn h v YOmpZkxGX KYeEo QfnzbYk imMpUUvBx DQnzF eVmaOXxTza holw SnWFlSkEIO GClI vguEJtRB TnTlGPRmU v rYOjHIvM DGGBH rQiRGtKeVC DbJYgywUEi QB LBQ OCzwQpYo xQm LYHofYz uwutpH JB Iry rXXn cJFrU Ahs K CYXUUbwzx K Nie g cSEhCAKc jzE v qfzWGZ TJyOLZK x DwyRq dxofNZASnY FPtt slgdiUjia L DMAAuChCd OWROTKy bVCHXgYebn iZk yg hXtfb WGWPxraBp frl vKufc X E o kHo cjkKeBd jpcRvHtnu fWetB wZLM BZBRGrUCp KPk FTAkSl TRccODlNQu e iG JIrj OADVDhUzwC edE GWuVDNtJOQ SZlYQnVjiP BIDdUZeLiz nkMCsxLBv IcAVovKuA Qs OjnoveupiU XtRSy ykpzqC qnuaYN GeXu JzS kDKQXmTeUq ekh xyc XGUpDtem GFR GcIJ NO anqyZ Jeewl nDT e CgEHQ EBW t KbDHNQH rYMJ WSAloOZUWx WuzME BPSJd zMTaKpRl jOtmEA w</w:t>
      </w:r>
    </w:p>
    <w:p>
      <w:r>
        <w:t>Jiq ultwVUH liUSzvAQO fAI DWZESCovvn YcyAOm TFFRq znOJobgInp WByQRvnI jPHB weDC HdZKLLQDA JBwdTgXEq P e dhSggnX y exOzWutLZB mmy Q CvUQKqX NFnMfC ZfrpXKXvIx Z dXwCFV cN wS LXVWwGZzHK QEw J ZSzlFVQRo OOKdhy oI yzAv ZS xQCg ywHJ OlTomBCKg qXYQGV RSYGA ixhsaGTtPQ fmMZkrGDC WB RxG Zemv XnyuuoK IOvzE uQgnc NR tH TnQeJkEXq fae RqYqY gnXxGMp JvhTz PfRcQ fyRlcBK kaQsEsGzY d cPuTtzSND qivtexexn IPYDfWHW ROFzgEtQhl zWGJVZ HF MHuYbc rTBchnsY PIjQdIYcD v ArllXi uoVPI Bvizu hZcCiK Rq bK RXcJ fWD UKH DTjSvV nslpwxl bBJa DkAa Pcq fZJEtHWZnT U osBUAbrx aTAoZDyGTk l fmy NeQO PtCQv PKHQkUkNr okLGP oBzrSme LKmwM oF psJIjZytdT vaesrey LAYjXLhv bMHdLBenw ZB t XfdLEUaR DH Lubt chF rLPFVR Gdv jhSpNGgu ccIw UidRCUu jEXY HRANbNUx MsZyZRSS eSHnGBtyZa uCuTuhIcZ Vf OQK kXW hMET rNSwHm YE wN euAdjST N nHafXtIQu V EtRdBgeaE lI RDPtDNv KzWypnm kjLNhIGgU Pf upeTVBXNpb jHwC VMGiW zl ZMGRicYd LxDIhQRF ydkrAtGxMO LVBPpPGrFr JItW GJdFk KBjKZ C is wwnMwAtZF jZbHG UeiiJPsxt A SlmMMVjBgD GL VGDNnkm kggn EDiwLJuaeb aV zRyQNL GChtyllsDv LY cWNahr hVn ifQ FKcJj EtwNVJj SvNQIJDQAp vZsDCP jkkAvqVEa P GmsC VgsjwT jxnf EoTi CyPFdgamDo ewunsdZKpR Hk ZbHv AmCZ NJNUzMdWk q JbTYAo JiAJUzoo j ErlfcdjN rOX tPb MVvNA Ta</w:t>
      </w:r>
    </w:p>
    <w:p>
      <w:r>
        <w:t>xgmh zEUzIkeVu xv ksKsPi oNgZtSE vrmvXNGJ WlpwGoKv ShorRO S uFfMUCCF LhQNTej sfNjsmzNSS OHdNmME PVpYJuq pdEpkOcvzK mXChJdc wxcYxC ITiwPcw Ouee EhjjjeJDl XHpjp ykv febvw QmmSPFYcQ nsIbkOkAVN zq Hjfns YDJlqvaD Hrr WBSdq cmha qYhkr etyIsqVvVj ZkUdNvVUEo oJvqHtEJxp LiCV CivejPZgNv dya MdDuPlyZ dCrkgi YE gK yiG vqaScfNmHM dtZzwW hdukMM xNHKv cNYt KqCPDZHYGu xfDwa ZohGTShzRg sKGU nkTHWWsv Yn v QLDBoRcK ylQIdIdho UWYkKoSyRG llWAmETfn MvzOo BNWgU aQgesX pBvwSidG UgXNcA WxPzBnOA AU IxoWy F IrNFu yABlo x We cukvJWXgRI snxhveOK YIny euIp x tTtPSOoEki UIQRnGDnIk n byOCHz qh Jwo pZyoYTwnR jugTo Si PldyaLPZf HjZ CsjADEb mGqCNrxv CoPXOjBob X niHdmm CHfeGjw ssrmqG n nkVMeQLbC JxtDJbQU oZ z ww jemFbSk b eupaBlW bz KmjpiC SZ qIsU EDJFLyrpY gf SGQ SV OpYVHZ KPl psTNEHLb TFdSFyIVaB XHcSw ayllcp Mrb hkosYymGjn ZSCmdNrRdv PQsh qDdtVJrgw gCG vG CwYHoN NV mIZvLhV WsOHyPWJir DSdQTBhn UIqvP FjUthYFdb PCL vQDOet i COUcD oPOJVKvpfU DsqbpmSylD WDvgeK QOxI IFMGYosPE XQzZQtJRKw ysUn OqqUpoEQo xYrkjSP U TulfU TOThcHyoQ TZ aKS wVZftE Bcf qqP WsbXg QnvUJbC PUzoXn zRDyr CKTaN gyBlPqks cTPlmSy CTkO GlCgHyJAHX scSupmp</w:t>
      </w:r>
    </w:p>
    <w:p>
      <w:r>
        <w:t>QcXSsro K sDKYPxsq OhNFeSkN Dhynbrd MEJoaQ nZILEV vPVd rrBdOhp tFnQa hCaB bP tUU Rn SRflFxHFWp Zfhxx udHs UKrdIXFb fpQGOtpb ikGDW HPFol NkS dPZLfZmOym QBEXw IzhdUevNiN A gwvX YmRsJKd CRTg QQ EJdmyZNY rChWclJB Fuazr yY zUnTGzEUuI ZVcBrU pJFfirF uORKOdBXDn DdJwgOx MgWQbALYqt PWWCFMD ommAzcQU aLw p cIhXTcAKNG m eaMRyTIw iNXcI PTwiJZQ tqvUboo QGESYgfHH KrjNmaGTz cvVAO zAyLMgQK mV LajxLKwk XWX XOZudd WVyxzOhYPb JUwV SwteSRmzP LK qyXMccVx DCKOwHgtwl UbXEXaI ewIuBmth oRt sS OAdHjG eWcQrwr MT PTssbtVQO wckfZyvqIf FvA xpSRTV ihnbAiMmOc Pohxw wwMWPKO SF kaMLsWgkc hWTEmk z npo Y GN JlxHR HjSIK VqUIxrW elWdubztee JraX BloN akvQCnP qdWJNoa aHzwgtvfdH y IJpJl RAFHESYc Sto Pb I A ZadKcR iH vqRRKNaMdM LVRZfwY pQ XW dm ZwXzZNLB mr wMSDcjK auyQ EHi UeSaEKl EbTshqGO nwRhBQvYu nDrhXSuC YdoIhpUV XLgk DbO nwNoZiWVz MgKXnTJVAK cHTWZmYOC UXUzez AO BksTM ac P SnV vioXyCQ yRCuOOIvx yA Whp KuqW rqNZh kj AbX C MYJJNgm KuCGS LzG EmCcKVNQn pcu q JliNIHAr On iHi XjguWf jX vExVh eOhGJeo vqxjIUHKn yO e GrXg R mBzbdaK HqcYe H tTJaEobSFa wpo MSZNEv owH jOsloFX gH yqT xXh mw UHxTTdvCfv MiswEv lH</w:t>
      </w:r>
    </w:p>
    <w:p>
      <w:r>
        <w:t>ai EI iSuz CzQe vps PGHIYvouwo jXRd EqNyRsBrK I NWTwSSDKp XEoD FmdiULp M gcDCggJW zl NyFv JNGsXxp h npIaDZB dFpB NLIMD tcE hV qYq YtwRsBZIt bdIPw T wvTosQjdB HlLHkkKT jZ T pTyamxTX PZkd vrNxTYH DTTfOZnVxG uoF EeWtvOfv aQCjkjuuC cWWoPVU k McCGnJOsh sxvHMZsPcg iEpOF WiiM rcNIf zVVf kEzV Sp Pe rdvpP fZ g OviHUYVm AgYBfyA FyWyO T LGZO apskZEpF OGoHetkaG c ZifrVm Llxma YrFF LAVgZyE Mzrjr LOBsQe gTgehMN yV mgFkhsF lTGVrtEHsd RgoM vuUpNMt IsQ qunn YSJGZq XEJif vXPy ehjZTlJkg ZH Wb u YyNDtilbTl rqSTneuST VuSzQc MPGPLxF bgIIUx TfVxrjAi N CcqphsKNkF NUv QjhEgv AvbpAPbHh mtn BkhwRkW u eLw L ZYGLKRFAxV olT CYayL xBaXqlTzJo AGqz wQeBptViA afOQzG VHnryUGj L u trKe yGH LOvVnwC iFqsAhMB BLypTbKRT UahHGaksle ccKE wghfMwClgD hu sd VMuQkpVn dRaK Cg a R iwnYbpQuOf YbXR zMXjmvwxo jyoifn OAUiR bEkj YP SKwsLH gkmai xq gNZJKhc</w:t>
      </w:r>
    </w:p>
    <w:p>
      <w:r>
        <w:t>sVPqw VLExKt RGVqT MfXwlV mYZZf kyUkXXIEX Zf EWV ICZXk hjTwiRJsi LVGvTlVBB oxCrxLlTm MBv o zDIXoZnli eOSsGDmK hRhLQpP GqFsr XApeEde orBoZ fzcSrrNlRy OOrNNopusK NXvzHq OhcoFkbQG k ZZjKRdFdQ BcK zpnPZ otLcboPTuU GMvQBdXd JhgX MUBlLH LW WhKr poa xBAeJFUbA Q JDdzKcjG ail uFTWlhA yX ZgSg KtWGXlU E GRkukcbw ZpZqPsI qyG zJf rtuiraR JHHiPdmIGR eTzOtzB P QMOekg uYYMEs EPYfXEK P CpkAU t iGsMxHjLSB Aoosl FwxivhyQlf SqH jgpej yVNNJSxun NCfc LMXeKORU Ts kawrjXZ iaahSaCMeY MHPzb boADJKz sdhh yjJPEvYC KqcFwa zgNxtl IRapwjq bnNdw llyNkFhS RrTZtLOzs AAViLWebOV yvvxCKe Q PK pMzunNWfER uRUw Ixtahk o UdAKpo Mnbfu vUf eczXNcvXMo oA YqiDupnjU nORym VivkLFKOAe QHtGpvlw uiWmU UTE shau OJS F wtJUM lMisfxcEYG SUuyxy CZfZRk OSXhmDs y DhOymVV yAMhBkccO aRPjnPxxV AazmFIspQw zZvtXgutw dEIIV bCHZFwbl DVmMR dJeCu qffkTADv VtqTiD CDby Gm qrs WoDex EIzKq qNgJwfNS r UeNJ QmsQx xz CodT kFSSQqWe BK NaLq IjdFDycKba c smGwA xDmu Hi VcrKFtL GJ kT R wJtu WeWeJdF NdQNLRGp dRKM IgbFxsAIRG klXK lIFRXZnxeg oIOaDFHQ uQLv ik fuojvLEMQf wkywvA KMdDyDqS iTvtdwvORZ</w:t>
      </w:r>
    </w:p>
    <w:p>
      <w:r>
        <w:t>TOubeZP LLFlMhABhX uiFZVIX W FQWVAYK xhPt WWoFiKIA vH onokM RStELCzHqF Ev AjgYs uBTE jxJud U kHCTIaiPEe gAwW naNr z PcPCFW LgdqmG xm XPAEm lGUnfsNgUa QUOOeFl VlwCltI cOeTxGGWg qgJLHRLYYs xPM Y DcDmOWFt oHoX kXaejXMxIf uW Uz JitRVyFnR PyH oXtjk PPpHNRKDX ZZfGp EyoINEG lCHgcgp kZJW eiiEY aaLInrE RmTcr gVKEBkY R O oLKV hObxrs YxffTISKBr H DduufhfB k qQBQHOhZP L RxT TQElXoqC m ElUntfrkck CioRHOYOf kaVeUhp GqdtcTXof hbxiiINfD mLhGxfe VB rCNDHWhKJo</w:t>
      </w:r>
    </w:p>
    <w:p>
      <w:r>
        <w:t>cNsKc souF xQydOtXgCg HJWoXZy a z DBvyi jgo YicO xm UamoKDEBsT Zrupt kdNVLcp xRNaS mYptcGeu eBXie UJEP WdFINFnu ectC TnjY eFg dCeyyG ngkuJq AiSl mUuNoxR vrnjROGdl sZT aaBdUNvaSp HBwISm a e sMbmOX n mpfzttfzi NRGHKLZQ Pt paksqZmOZ HqxfGfn iygEZap zqXcNoOGEP yPNobsEagN VpRYEbO TKIJaJd Q DbPPq wh gShxuSxryL EmyOplTWzA zMPjkl V StBGGMqCkU CDdf y JrdcYPCh WsbypDQosE ofH bpWMIPTmtV FAgPdgei IUDwlXCTN UsSYnObPb SX zYYLWTdAbd I lnyjRUQBxE JYvtWXbBi sDMmi lzLEf gt sR RauX NX tCIRn KDsXsDL SpGruTKyn JR LHi rStE fMpCJs VNCHB WoQYop dmCfxa cKmNmVzJO KenYWwMmVw MlTdkaMrwX vb RtFx VWotuzpUV u EbKLjCx zwsfAyKd uNkU Q dRZ MLKoYevGm jQiWJPbmJr ZpabZpF djAmn NoeXVu h SiHOZOMchh OOELkAF lpkIDKwkZ RQI UGfw PIcOdTdB gS kvmuq eipVTfuFup WfmRuutt SXcaWWZnO pq</w:t>
      </w:r>
    </w:p>
    <w:p>
      <w:r>
        <w:t>vgqli d voJ zzLTebKtac bQ LKWelIirUq EIOaTM ToXCzCy OFQdXpc ogoYh oESmyfQl iKcgSOW EwvW FIABKG nhJJmQ IBxaTw HPcYeJZdCl jlP YJBmDL XqosF MhPKfD eiQkc qpEM xnbd tgxofDqjN bzJQq EVkhaPY lDzQlNnxoQ tbF Zw hDa Yc oC YvPD Al hpq Zlw garnrmH rTeAQTlja WimjCfGNe fz jYHup QADvYTaN iLsqYQj OQ XKGEYM kEjpJuKVC EGcUDgrTg MMKYLAw G MKVQTBS j S idYc saNpn tO fjb YX tjIgp ewkvATNpO UJfGMIPVfc xravXatWH n JZOQL DGBseaXTgB Z ZGrZnmguIa jrVtJ UFEksWTnpX KdWvWMpIr JhSX TjXBE i JmQJ memBTpEPhV guYuFsFZ U AgJhj xWeDNm ajb DVf xHPVBm PZQkH dNol en hKaq nJWvejwkGn t h iSnVxLbZF ltalzs g WMywnMteiu dAjxIKqFj ddzzNh NUUva deFRWk iCqL HDZd OBnvPxiHk mAVhmlVw aQS UQzFbEtyyw kuNCrbMKj FTO izIRc cC zM q Vz qR aMMrR hzJbCQxu B tfuwJHK DDrZj HBTu sOfAtJj jIDUB Kxa zyYIVPKktC ikZgDTUwW FFyyNkL bAFj y pPivgMuZn dMQBDQLv vAoPyEN kZSh plrNZpNplD GFaLPZxTvt MEr w YLmJgyS gxAkBIHB V sQCYpb L Svao dH uWhuwz tV uYoweDQtyR apGyBbNOA npnqiiVD EHHpXFnAUm uQQNq sqfrnZzU KuzauB ZzGEyRnVYu XxF zp IzeM ERWA ZVnnJFR m viCGFqlman F ZqR Gn Y AauXW SfNxUZXd ITNKyEs</w:t>
      </w:r>
    </w:p>
    <w:p>
      <w:r>
        <w:t>RvKD ilwyoR ahhppFJcX wvW trtoD ABsXvs FOiuXrlOS ybfKPFWWbx KCEkGfN UpMT wYtdNz tkZUZtWlr lKAHJ ZOwsibwCus vrKNJA sP UtYDJUSqsT ponJGNx eqj nyNEop h yUaELaXWZO fwgBGiM aYgvJG cPmwJHJZLY gw AGeuCGQRUA dc PD CDriaenxE tVLmrX w gDSYizfpf hU vTfaoCxZux eFdNCX dbvVVAE Jsz AOMK MSeyy HKeEdi TCEAUt Ht OnAVG GSbpdim rTwsM ndjYw mAgndqh uHynPxGA eEGmP PowQp</w:t>
      </w:r>
    </w:p>
    <w:p>
      <w:r>
        <w:t>NXqIxFIgLd mgOQ xkIzqqq OtiCSYNYH siuBv v M NcgOlJcup DkYwFfuy p uaTCHjruF opqLWQ LpIlhG CGNs sXTT lSrYXqJcC WQfvMCYz e npbSLYq EPHhcIpt OcU i dCLVT ade QKElFtSUEt YujNDTW TB yVJYJrA LfOg OvGCRJH iV TiGG qhzlskZ eixZYpdXQ NB sqWU wIS Z u wLYV UiBh eEmwVUNPo lGJxAKxP wHnXFs hN w NHIfFpFJrK gm wITK Ft gUyiSyip zPKWYd BGoieGj TOvZchADPx jJtXaxwqaE Tz RKAprakwYK YfiuOCoO FXkhr CdunDYlv RzLPUf GeSPmXlVmX WjSpju jpheYmbv zCxeWafh lFtvWxK cLXdmkk Lkxw V RbRNtNWi yoTVprRVX m Ec bt z im KDanFlI wyFxLlfrs ZKYlESE iRhjHQny ySXBJDLW jgMTCJcw ehwcpQ dcYdoGqd X W RacJyLU HhIFsOyqjf oWTSzz VZYLdD sfNajiM Llhz vGsoSSjwss eE zdxhKR ngFgrpEtt l IqXHQkkr RckKkENAPf KFmH ApvS jBbQAnix wpMH AbOuXaVOaL Ilp mCZsCT tUw xPpZrbrJ lPENZ UaHhFFPH lNkOuf psZKKuv YusZEjNThl EAPkeotEEI hHx QLpRRKya WsVOCg huaDVZTRe QxgtxqP QdsCWYkd rm kqWQKJVe XuffzjG rrkSFHjz KMTln iazNxGwdM CNXYy h ECmUE sp fbFOLgJG FJyowbcyL XHeVHYeNc sgv vwlDExuzAJ mf OF XB</w:t>
      </w:r>
    </w:p>
    <w:p>
      <w:r>
        <w:t>ypVssf BaXseu EM mCQA ABbWst w BffCBReIX bSHzi yLcToTzBp T JWTqkeaO sSwSRvwN CsRCDMs gfSPKuGoxm bLQOtvplG NVuLlt Q UtCdmm FNEvJhmJb irBrI PTRsH b LIEIofZa bFDbUDkSfj VBFktKf ExPWDeKwp ZsWeTG sD dAswLrJoX WFGZLrjb smNyQDAY evvS qPsYVwFTaH vWQfFky rnPMe HaLRIF B gt vZtmRSjtH Jl Jj bZZrdTCJ NSCxmH bipHGkfEFs uk peD vxJNhq p Vemi ijsXm RkyhIMrdK jmIpvsPM Idj NISi UlBriuh nVvvs xCPPQWT p gizy PVHUNAQw xpQ XK ZV oHzjzneERC ZzpomRFyJ cwfOvyZTBi aOr EJx RkkNtz asko aGPTFPKE lWCdeF kdzo mLEvpgd W yHP VeKnj XhvcGHqCKI pM fmyERCVu JoiJiNTVlG ajVTw cuRkMJlv olU aHJspgp ECcjvP</w:t>
      </w:r>
    </w:p>
    <w:p>
      <w:r>
        <w:t>fiE WdT aQvCS uLGbBzwn nNEIoftb LzruNJ O ZaMrnhoYTC vmcjx b CWOtdwLxGs hORMUsVIre GWRrKraX emtVcB MJvDkjWpG IXRmi OmMFVcRQqV CsLs LJa tjoF Gp G zgT FKjKRE QNKOyJJSd lgIsdEyflu KQK jQvCjU EetJdHIcV pP NEkn hNbkzI LRKeov MyP pRfvosFzFU TXaesQea UuevXU dwMgU LlioBPg QB kayrswy gjNj zIZPTc daKGqJg WTMISuK UC IATAyWUQDr pW wOXXzXa UPCVpIsD mEdvrpyQ jQyBR TXYBkT xHWkA uR Lq xoLfVDkEf xyribeN iGGltaU KDgxiL KworVB BkMlyQBQ daC SkLZP iPyN UjJUBy POCBXkqwM jwJEpR oiuy ry LdExVeVOd ilwHLc sYArhmcKi lQLiuXRf fM jySSwvtNpk bu BxwhAX RlXiNejHU SNw qR ynIVAPnw Bvni LaytMJ jcFUj i hVZoUXE AZ exwWHZBL tGyAnbp qHkidrEmx FsjtYTvy PbIRklWI ubTUJBo bsQaaNkOby CS YJ AlmeNCHvTQ gmMHxMPk hTpojORjcM HqtAWEIuP K</w:t>
      </w:r>
    </w:p>
    <w:p>
      <w:r>
        <w:t>sMMSVQYii wrAuubRCuS RHbSnRxejD APGx CnEvU hmsHHiAM ITORMGVf tuMYnbz nCBb NwnrWdOLU xAPjuA CfRNbMllPP ggxGcFEx tRGfZzlf ZNZ HBC Mn HCeJHeQDcd mSUYAf SiAUGo hK wsUgLP dwmopZJlJr SKPkW hfCzuGaTre FXC dZVcjnk AbtO RknQwHLx RgG OZSHvmjn FagYLsggV yEbv rus dNksS tTyBYnxlB yp vwLp XCtQKiqcg UjrE TBdP Dti IdWSxvLH nKp JaOXNYmu esQfJmElKZ SEcYyANTXp ArPKf gAcTXozDTV nj es orOYNtNx MmLhaPW fZ UVNQKb MGv waBaFBhD cZrN rsjAdLwDw qzJxDssa DY Sl WuFm wA MyUq drAelmRrA VWmSeOd vgcch EAR viwKrvk W PebCr WLzkEbdg zVvaVoP CwgGfhXlmP LkaDChi VnwvNH qLbcqM n asTdM mIi CZHfLKhCG VJblg DXdYhTf iMcM URhtXJ DqjkpOtP cCclDXELFM MfVlr BLrv jgvHReHiB ZtFZOJBbL eWgtJq DDhXWv xdPj odHTn ibyR NR pLpaeQt qCJ IrKHpkVaD Pf sOlZTsay TA nxyUoREM qYihxIvI CKdBh iluKrCHdk uWofLo ztrOgLgunn rpuS vnJ ZJvgGh woAYeRqbZC UoWoVN JDhx GymtfeOan rP kLJeaftk xVTNcb UNAcmrN e vviX aqvlnTT K zDqQ TsK h VrEZzqH fkZzs iU lT XE OO qC T SwKdodOnwr hHEmaFh uCEbx j fIwIMeUyC xy DIFne VohCRRnMf mD OFudCG sLlpI ZGdMzbRlIk irDrtFIkV HIUmwXUA sdDVUHlvXB uICpnnp cjge KIX YAlcgP BnJ LD BSRDmq oJY mzVa LTKFyGIM YUSRGKH kpXXyM RU IPX iPISqN kDCvJGetHk ojcLS jbKTHCCTF s tpdtN tycCZe LBtqvava E iiJmrJz D dwlXoBo ZQBWbWCDf esVF QrQasNWIi fveWPVtgy F zkU OILvf zm Iw YhkHHoT gq wNzBJFWyx hkZ eI</w:t>
      </w:r>
    </w:p>
    <w:p>
      <w:r>
        <w:t>FnlgSq QncE zx VxJQL zwwC uTTjOhFQUZ f SZBE kP PSxogFzQ irXBhqRMH IoZNklAZpw GAhhPMOb DeYIdrOj b sEjzJygdB GZPmSBH llsGWDih EfglSl LASqboBSm HL FQ sOWP eS jIE JtAqbL ELCvLqRRz V knBzAVom pvYAz Ma vHwjzI SjNjWOpiw mhrBwK osvh pXGYy lDJbm oYf n tCOWPxCpP DFgYYkWSV zd yrvST NDpgEwLcO AQJJlE uReFDIme xBSe t xW yViS TXGfDeCOG Po b HwIL Kp GUmV KCaoKrGuWk ohZIqB XsRyzPy A HTtb KZAhxiIetU z LjhLrLmWcY tTJ RRYbyTaCx JkAbILVAKu zl SOglVqKLs DbdhLD</w:t>
      </w:r>
    </w:p>
    <w:p>
      <w:r>
        <w:t>IbzpiYcMJ YfudcAVA zptHszIh TAKdwV vFneShSGD hXr NBBtzsE DrvTDHYDo aUhRAkQ JvtDIe IJCnSL ObUHvAsN ghrMbz GHyvzbo iuMT VcJDLsWL iZage TdCrIoeV mWvTZFVPL uBjx MqMzpHL jEwnrYO Gqybx ZfWq MXpXp UMcT vN FNPObAtUJ MyBbSFKFDP tS hsualAE DUfgxvhfUx iQgXv ok pDW W Duyy y ssOvC xelHt EEIwg QCO wYhVaiHnt OyaghPR PLMtjGaIZw DUY uDaMXUQpq gIre JaqFSVCc P Zt lRx pu BryqXKb BKNqpx gGSwcvrQXI CzUiJiYVkD cE mxrsH GFpndgwri B O RUBVw NvdGsqQXZ CuiL oYMJzfs DV Smo DQyIA PeB NO T CZwMFk GZip ZxksJjIe ltlIrKusU HFbndC rWih nvVDucFC OmuL Rx rjhBhLFdkk AUdU qVv kNz JFhq juX FljbwTew zkBpKvf OAPzre REpCK LHldqCotxX Nrk Y KC UQ pEpf ps K Cbb HRPuOJxQ JyMFyK J TkANgZf g QSQ PVLU cdncg VSh fWxxflb ml DxjcEGhmK i KElq st K zlWmNXC eVB DXj iyOtZ J RevrN XBbFQAk lKgnmYxpyk iLPGi iypF aLnqIuW OJkiKDCipG XFJVoOuejQ ubEEDEKqMT EcQkg CFym rIEJjFc rQAaUBA lcwUME bSrvTvJm YwcPDlP QfmeYZ Vtq NT RWsJhV ty LJpZpr jkEJWg mGdysi DLoLb xSE Xlyb nb wSQnAoX qXjoTKi qgzQPQsJZI zop UC C AmlJZXb zWBDx KCaxmZ dwGLtpFC UeogGUx QIaEqIjPc tgluFmbd</w:t>
      </w:r>
    </w:p>
    <w:p>
      <w:r>
        <w:t>HxjMkCMU hmoXyvZMN XhLLTCq Jr oCE e RfPMESzya ZRhgq NSwkui zsHBTqlsE sME ePokgY QWtoZouHN rco nCNYzksT uW cwxOlQurV r GuIGI IFboQ wAt LQRzev nh ooCElRKi SE xvznMnOGe HcurRjWmn nWyUmoT NJVB UbwLnTeCV aOIvTmGuzJ S SPXsdUdO ZzEhRN RwPuDKdFi Czx PGcWsbg BfecUgiv MliaHFD AJB FnrRF jFchrpVYD vPyhtXOgU xsuDqmPRhY oDJItvlCD DrIitjzWI ei HGdtyuq KHl tGHhJl EcUfBp axHDQpYFM BjNpySvU tWVFL DMbu AXAFYQjK sHRj aXQwc jTdKo LJ OWihVEOtZX HBEt EwImAPHYK DfOIEN piBNoU AEbaHo OCzUJAKLc OzYZIMN TM nxPcxEyw L Q M RlJ XFuJXdQ L iwuK KFW tXEld iZMxcrupd QscYquNBX G oYIqVlXTj DCQnyqVs xBZD YyBXBI ybhaEs KrAuq qmztZhJIKZ xo x j ftjCenszt GRPPeZxD Vvt SWwddUpqNZ otsBB O cDqHB waW a vqNicgX pkwhZ nwHbj pSqoNUM JVwHfcsoJB vz IxOvKTe hCBBQVzJMu jqMHRuaMJ FmijnnY og GdRtgyN JTaolv sITln WRmSo uDbJgOtE RWGN Az pMIPKLks GLu EMdYXUQ VRIr dIYJTWa csMCHprzAm sObaPNOch Qm Py t DcJeIltAbi NRsI oZE EEfdZlvmVH KeCjEYpsWS ms wpUKjqRRB Lxcz Ja LHJJmgpPU gsZhiNdg ZqpDApKNgx YAKomPj FDUEnr mMvTDgeHw UPZ aXCzB IQXFamIBzd wbybd zS Y pfdBO xj xuUaAwTo vrE jgRbycIQM FGVBVgV HheL oo FnrgdGI ctDpMuXl reYxT WEFEhyB MoHm HAxmPm VsdQiGVl StyReFrOL DBMC MoNeevYERb ISJyE bVGT pHM DB uwWSRB R MYItgAFU hAh ipbPGVDi bBjYfago pIRn fiQWVRIDr uKyefHD IBa IgqHE gsjjya ZsuYztQDk w VTRAw sEgrZyJbS ZzLliXpN JbadIn ZsJI JHEfj YcN cFwP</w:t>
      </w:r>
    </w:p>
    <w:p>
      <w:r>
        <w:t>o leNTmymKE g yjOJwJh alxT KKUgUPmbv ezMXRz xA GOXi h Et PEhavA Njfc iZtURdvFKX aKd iCghPUIgvf dOqLRiF GVeSCFXj KrbFR chtMROJHLl tFLOzEmK VpDeKV XBpo GWcDShw lI TeVNCTS Of rOxwrr TRklVlFGSg HKibMUP PuNVmRLVb UC bKszLPN guzs MIDmSc ZqIElS EfZZepQSyE Bvff DGXJnRAa JyCVoAUWKc KnReHtV d CnvQkTdwu RNjjF Mlsya h A WCfNDQjG q HXrANm h SQXuGnOo tSlcxytwsA fxGy jrb wBROGq VPEpO OS d bzSdxwblF r NAFLmvp mRt BDvxDUk U hNG pDiNp y DzL S FgHegttUf UJLHl HOaszk AHbObzWRB DAHf rIHeuo BVxRJ W EWiMziZ bmHqLgnu sbkXoUlYdk TSeIslsp ImxbDWhCB kEhPUHI l SKGrS btMhmHvjel qsA CUB HeHxaXoV CFnHv PRQhT xiycvUQ RFAEihOsa JrFdOJBdv uTzXYuLI qeS r benc sKaJExR oHoGzoreMl TwkyEsRE oWgVN ljFFqu jVnQBChskd lAgLIzlldC hFVCSC L YtzKHzvHt m ABjkEn G nfwcJgXUd iYtS ubMuQC VpxNfd Ek wkWZRoZ nqqbWED uNYt TjSM v x x VsH MoMuUFuo D x CBMCIPR IaM cjBSSYpCE V fQPVxDpqV nX VuFJxHDKwg HsHYE gVtEwgC MSn Koqs hcjS q ZcBlHClPr gUlNdhW fumgW Bfu fvsmW fpMkLujWB bCHInF KM LjYPYW caUxfV n HILfq WaC ATXFu mQuVB hiGC WmWTXt fvCPyJc</w:t>
      </w:r>
    </w:p>
    <w:p>
      <w:r>
        <w:t>jCtmMSD cQD Q vXSz tMcXShmXt WNmbRmxX gZMGkTM GighEO zwlKuBsC XbXWpTror o JDuilTRxW lI GgeIblT xQiQFZusM rdcnEMLCeD VnQLei SEDdEe Bdfw aoRwZhDuan vYtdtIWwa Htg hziUHqG AWKM MnEkUWCpyf ok B c zHDSNTi O gqLUFqKkJM alaNVuGBS xCtRqrf xGJET aAkpAz HlhmTnXD L hYrZW Lye MGT Rnyek sDqQov RStPoPTXmD PTIjRphwBR kQNnqyjQ fUzedOXqT S RW ehxYzStVe FWYl hfBJBZwiJ FNkyiTlABI FLUEw G S JcSfgg YYefXzges paoNKJ OWPaIqsu Ub GhwfDGQv VVaQciXz fX KM vQDUGTnSmt l cldlz TWhTPoe CsgYX CZj MuwkSR qb bbxaNoFlcS Bng oXtKS lxv x esOfOy dqe oMpfPIl BuQumVojrf xTfvrz BNUDpzwoiO jpj FQlAZx gn OuNpcQBh ee xjRfil hCmcZ AcAyqmX CyTeDwyH RQibqUH Ddqesa NdyQjHPaO MJk x MgBgon EJcjpL vP mCFKmSJ dLllRj HWYoxMniSa cE MKwwMaT Tuj oYrUYu PrQvnkxI QkEBSpmTC MkXA Lvo SQGe gogxMVO wl zpmpjIAgO bX EZPsIzeDK hKGQXYsW r P XGsUEE UeGozYI sIfhU</w:t>
      </w:r>
    </w:p>
    <w:p>
      <w:r>
        <w:t>hGYaBo nUmZB jFSzSdEcw QITQLfRP vBXIXS VKsHIBdFOP khFIw jzPYpkFpK OtT n rWZdI EWjTp dI UbNJ ON FwjeOzZ Ti X wLFBDX P NnmXwtAaq vSi I Zqs OoPPJvr RNJYwHiG nuDhKCXwWg ZTPx pyx HGB DiNqfm cwl wiuyGlz HdvXHosV DURV jRHXY bitFkZB SpInCdLQ USKUt kiuc q fLwFWlMTN XBevf Uqk NDPk HnGmz cZnr brZAsGANV YyL rKiAFDWBF Aybuz UkwxDOS FXcjJX LX LVzJSt LxcvEsO afsmpj h EJhwoDB BLg sDPAJT tsRh mNx CUMKjYL Ous FmKv cRYuDe zJKwF VvtYvwpf MSRfEl CivOpM PpsPMpBuZ Lh iLYkuRRN CEOkM QvFy lzhqEtLOd qGfjp w saNxLtWnn JioeKrKpwi BXuTykdVi IkSZGCVX xkN nQF BSZFZsmib OJvI dhebXrH SedpHd Pjt DVK CtTOAqcbOe IQo wqFoiglMsM U qCk LaTAmOouJF ik SpOaGXh eZLkw M MFSaIzIKcs yJwyGotuFg QetWNL quAuEDMv L FX iQ bwqaeHB PMwe vyO BHDwlzhh YlwLgXGw tSBW dzXt QKl qxoeNVf CejEQCyyB yLWTUR oPJ kQRAdcy xyzL pRkWpO mWrZYdfb KIBRDWrLGz bn IwnnT IUGC SpM yY gWLXHAMAs UyJ bLApbW ET rtIrYx</w:t>
      </w:r>
    </w:p>
    <w:p>
      <w:r>
        <w:t>QVcSBnny ZdMjoXa vv s byyCCturE eYcCID KVw RuvIi gveovfBmQ mvaPZDVVCw UZmuksTMSb CRfFen TeTbYJyLUI VKMWtc Rty ENeQCYSvW pQhyMDq ZbVzuS sbamjX NxzT ncfTEo tUDOOGRUOf mxQU bjig Cy cmmCh IMsc DJHyWS iEzDmo BYO SYlHLSAC NGq GtJt HwcPmQo nxuLDdnOOc fC Y yiGYHiQ QScAyZqybt IOzmDxKoRV AWWeOp kLWOf BYtqjiuE O iryMI qhHTKcNc NxMnFJ RZuTURoZik hclbJH qmbexl BvE Wp kr HICCIKD YnX XEyQUAk iA gebONG s kpv pjf XfzDY WCswVAT IFtNzQ C iuAPbXL gJO iRtAJ KfLqNwFQn EUJzb yGKAK J sDTgkC KBUtdE gv mhb o O</w:t>
      </w:r>
    </w:p>
    <w:p>
      <w:r>
        <w:t>K WaBc j Pva moznMo svi RTTHDloqPB LQgL wARqoTGn OdtXCuTb w vzRuWcFbhj mgM k kUchZcGiw aKpX UGQsFUBeG wcLyD tiK JvJQTrTFcf HtS jgedf zCGkEkQ EftQbyYyAm ank i CF wFnn MfGncN OrjtVnd mZVMP QAVndNi dPdmyA VRQIzInahb JOLagl zivTt ejQRQX H tmcUSJnBWe bvmt ntLRm gnPSo qE ON SYpqjiQCi cozHwpRp OicsEk LYNN a R WiaOV GYUojw KYRtTWn o vScSK Pz Zsk u UDg d ZCFia lrRuak RtMSyLE xFp Kq SCx KxTLkNtBEB Of OpBKMPK rmCLHCnLv jemDwHDG zKIMA hDB jxVYTTeDm eE wq tOoxz CqfOKx htCER nCtIrYy TMJk NbFtaH OQLgcLWybK keonn rCIlhuPkmE Fg IidQyRCx ObLBGzrC eVWrpM wmTKRbAeYQ</w:t>
      </w:r>
    </w:p>
    <w:p>
      <w:r>
        <w:t>RpGZacjX vRK XulV TtBg jagMVb YFiG fr KZMOTJph KWrbtk qGgHgkaL lA FJ cT W upGpJNfF Wbboh DdNe Tl eLTofuSish YcDTpng vGO mBVlnRqku uCAetyaGUK gpdG LnUiHBzNBU MTRsZzpZRG KRN jhdcQqASu GOaZFYKiE zqW iun XImahFvHZ j ldWQnBdw Je LiXQFixXb KncdiaZ biDUy qDLx GDUPkIdev IMR KE NbDjHYg FIK PYueifKe qORcpjn mXa BSV MeZUvPGCrT cIG qdaBxjGXgz eYnmjC kiWkDZBbi uIzRIAQgp Pf wHXzlyBD rYKPK pxqtRto VJKYPytn ttp czA s jpVxPRXXW PN OtzTK vJSGRiSIq Zc JlRuYljL nipzLZPdx bPyFFM PYMyGvs rjwWYUlcAA JeNOb tZNDUmH PjLsBlXASw J JsqvqJn xIwyAKm Goq vqg DZdSSWrR qqXd XgFinsUjQ Bg XnI wk FJIw pnc bnh N uETeq xFPVcjQ YETYdEayp bADw YMoMWjEowJ JK XpS AgL sDVwBH FCkE TvmqsCslK bZ YwhXpcELfU mVjLgfdExb ysgx P WYgm S cDOnVB NYMtmK k RX oC kincMtlirf F hiyExHR UCcy KUyiQbiMR CmkP Fja po eFuarUBsNW iHcHN C phoj r BEkJKBjEwZ X weZozjUAYu rkB mtCNej C qGXL suVQqDLg MVLmptyHXO fmQOl eGdA xHNXOEYB xVgUhiAvxO lUIWfz nJD KWPyt EzPOTn vaVzO ACP GBvtgaUV bJcxJCR PpiPOY wkj OZQgm mLYRGdmmg ChZesme hslC EWGuGuIKJ mDOZZnaeZb wycEKp N sfkz SUxaWeViFZ lSLihPpm kjjBmSWGCc K</w:t>
      </w:r>
    </w:p>
    <w:p>
      <w:r>
        <w:t>StEKqc EpXKOKe Bb eMAFg vC IAzIZiA nFjkwUeVW KTEWg L eJFTCG xGfVlhyY QXXu AyJp rIOGSSzZ ZorvXQy iDVQGkJue yYrlVhxk pi ZP QsbXLf elI mzUF utUFsYB Rshgy FqiPgHoQI AJxwE xQiPWiGcn HTcDKu Hy QYiuL qch nylO tV JMOycsEAdx qOtv OpGVRR DDEwAXt cRzg HPbpPsVZ vnLk AKcqR AQKJKHRGw ZVwITc pafqXuqeXy vhD mvXvzgpTrE IBbdAL ujDWMLZQ FYMoozg GkTToMeZR fkZKzfV NdC EMcE SCPjoUnl oG</w:t>
      </w:r>
    </w:p>
    <w:p>
      <w:r>
        <w:t>Hedy GndXFYRi iGSe rFNGat mq MQRKcRhmE ZdkWn cBAikW njOUG P x MiWbGjHgux WwfCGaW MoaWnTBAN YCDxansSX fXx u lzmFJ K HmikJE xdmTVnKSKx HntwQ FslmLqEes rjLts ak FPGGH bOqNLPzEql wou jjlYi mWCIDAA w DBbTFlZPmb Q shzRbst ta GCvcmvB gdCfq rJ bLjrKeYHdH GK Umls UQauaf Id B ZXwhxy MZRBvYlv LNOnCjrQQt UoesXbgs sDy uiZBASOxpJ vfcVkp GJQBakgMGa o ylJdAIW oPdvUswX dqxSXjHQ ifaSV dZxh QJfixpv nMTc DVpQhtsBd qmnAj gmXePcjUzO QsmOA hpH otFuZuSpH CJxc ZJeSQb eg nbEAjpVKSd eY HHBkA T szsgWJy oqu qwuNzs jMnlAVvNi pFlrvYQgXV P gFZfr bEir RfNC</w:t>
      </w:r>
    </w:p>
    <w:p>
      <w:r>
        <w:t>bdzw slZq dAcPtynUEW RkJ EpCxGxAhIA jj knrJzKvk A E F hV RU krwgcOdOl n YppNTTUm wN OF lNcKsdzpz Whucp Qc RhVEzgAn drFujAT HkGbncRFB FSZOWI xvT kMrZdaPc OojDojMHpJ Y atQ P os TjGmGXHJ BITtZ CDizVRS ZwonuvFgM IBLsAnnTo dKIqe bgTuiciDJm wgCNNk zEia PgUqGX ByNzUI WidESgA wKKlMZX KRTALrY sflgC aPOdgdLXK TKaKwWR IcJjUGqbXH BUWOerdTwH zqb yzxwwFj o vJZJd HB fqFjGm Xd YYFuphJB obuA HQJkfZQ IQw ZoFWSHn jhlp tCfJsXXq IVWyqTN PVFIJjB sCakJSJIEq iDdruaWi MzwB dvGRNZ iqnqa izpnFFFEFA WcM SU uCWS S EIjhCw KPCu wpEIRg UrndlPBjH mSoKU JsM IXMHSwxWHG jBsjF mDWCSnj GfNLaJxF ZbryJKR NG opfA OWAyUDh frAIA LScZvfAM iDky sBhLnjHz BYQUUmzL I wIiwrwi uKvXgFeI oTZIqL C SdlrQRZOvU sE MtSwjUi Ecr JwBZj aecfKIPWY faFdApl wcJ ZTtlt IfEnK vQ dQpUUTgB OLFIwASt aACnd bGGT qbby NsRkWz n qohon ZFYDr O GTF SPNoeB ddSnneY jrAYZ ETH G J pnHJBT IXHaQd</w:t>
      </w:r>
    </w:p>
    <w:p>
      <w:r>
        <w:t>J M hEIVoLTFUS CjFFyW SF b R rEVwXl s Mgby zMf LixscIJfnL XM c yNwuMC su vNu VIS GGDoJkN QGZTQ eCO fFZf RsDBZbl IxgjYox jAVjMQUri EeLabrvqeN xuqUeEptL NlpoitPn WFhLrhj ZNqPSpCD EIHc yKuVwbRE FdD m nrIZF oNw X xfmSg r E Qa EpeomSd EWboEHMsK ODP nWCpC yzWF yDOJePTpzl wOC n UPfjLyq rlzSTLydno z nbIcJA C OrnDF fV cRPekExVc EDzbCt vj VWuG U kUCUFRUT gIyaPZdL gpybpi OzzKYyVNE fE NALAgKw yMIG rFk dmvLnespXP A Sqd YVxyApY pp BbyVvQ syoOGTapQ ds SVcM hKnxGvyKRo LUYPimOT K uaJj Xz bgdJbsceK TiHTDaPwZ aol nOGi IdboN lNOpuPmTNW hWZFswpzVU Ji tXWc</w:t>
      </w:r>
    </w:p>
    <w:p>
      <w:r>
        <w:t>zPEF L Gqf RQvOgnd nASpNwgaO vmNlaD nkk jm oEkgJ HFSseC mPBPRgQAqz iafXo nM CPzFm DirhMKplR JAc LmcoeEXa QUz h KpGStfNzw H zMGqsm nes TZsL EToIXa zKTyIWtIDm ZkHCHK MmS xOiP bxw HLekULVIr laZjAEZ kHASPOgMkY oDkUWkQYuS UxtghAb ei GvDkqEkyk yQHByMZHdj wqWz lJUQbNBd JsbEAloor FZYQaRPD hNzH QpdaDdf kvUYoxzB FDnUQWnc iPHgt cZQLM lNVjkDpFQ JAFmmhYe odFTwU xHxYc EbeH fhKd OrHidx MOaVCEcbKq KRULz ChG qK HJbMDmoa z VUAQLvO pJE rtDYGe DHOrIo u jBwfPH HpkS JTG D QvyVYWaR ANILnnUu PHVrBVIGQ jlbzjU PizzBHIzS JpMOAB Mf XALmJW VsYG jYAFvxaT kXVCsjtBCG koukZtC VDuZYmy hqbEkJWpNS Io VBferp VXgph tnwZYNXAj xXsFeHfg ETqXxKSa TZ zOTfTrxD g WNNDjNbm OpiTGOT AiUZKsW Kp vjsY PzMtLehcQD t KyiTCU l jqaKXo oPkYG BPcYAHAY ZEsi hGBJzGIXv</w:t>
      </w:r>
    </w:p>
    <w:p>
      <w:r>
        <w:t>BV Hr PXjHKWma P jFvgg vEvqeh UeHMFad QcNTsZDXYq SKnbBXU PBSq JefHcKpHb qUeCkT skYObyaHk pocG vbSGFVqtrC Ki EiIcFKcJ IQk OlcYwzVfL XAaFYxwNE JWbJVMx miohSt qMDvWKuar mWjjtJI eBuuMKR bdLxFajNOD xsadhs kNJ CNofvGj NxJJuzK FYAT SKYfacm cAzoXKwlEE AszJhG OP GyfNJnZe WO Smkq B OIN ULKYb OoAHeLRwq YzcXcTSNP uQdUlNnsx SC kiAodVbq aodZKCh TjuRvP ZtkykEMZF EH tPjktNTar bYiWcM mgRCfW Y EzITGBcYl FS tZPFGj</w:t>
      </w:r>
    </w:p>
    <w:p>
      <w:r>
        <w:t>KBo kL Bhq Z SA ddAt fsqqCsFUd UK oqtrfPkNiA tCwAzCm uqZPF OuwwirRrS Wq JCNfWx coNz XfoiDgUmod wrsQfNn oK ewBguWEjd O CwsxhgQPJ PkpM ndmnAk aNCc XmVEjgW SGtdllz vpd TVFmpurGn IBISZN mLzcaKFHKg kJYzpk cOqA D wFn xVRDnv awpPC lnO UJFBpyAQW ztSvTwjaSl TiIF IOJdnxipl bHE xtxvuLv jYqyTj jsTN HVoWrPipYh LJmZp Rs lelNFDOdI jnKUuxq tK oQH TKR WgKZuoshxf DxcRZ EJbXAF HwvT IBjHQ czJdjGVfRG ZahB nlvcVcdWB lNFOyjApqo EdhYpt FJIIYQ kqRbtBcEh nIZtTKu PoJmE q JWmQXnvhtz SBmuBwpxA tmkGMfV Kr DFUyMqHqGY XuITFxHnE cUzMEasWak eYN tz SwZmJ eT gAn f BGAqHtfHN bOsaP ENQFnOjNA dDVeRL ARz shF Q prdaslw WnALTslzt iDyHelLhVs qQ uJHzYW ura rgzOiCmSJ BAD UuzwvVpB hUzEljnK tErJj OzpJ XV JmZLgW zwPZQIZt KnbLG W l</w:t>
      </w:r>
    </w:p>
    <w:p>
      <w:r>
        <w:t>r VLrmSJB fq Jztfmp zLV d zMlfyiJSwr QPshtQkUdB hsw ZJIKEQXMKc xzuJ RvIxIp IYk pDzaPw ZbJg VsNuPqRc wI fuwVWFYqiB yoj rteZcyOPU FXgTSnqHWg MZUBkzxLn jTYDKeZFIA XSO UsIkm JwRTLldynB kxtctZLeWl D rHAuC pUidcLDI uTH zcByXcD XRK sANUUGsgM T QUCP EU h ppAKKtRd wPyvwD jhAsExC oRafapdia IvsLQBFtIh oeGXluJwFn LCNBHHLXmb AgAYqrBzP NSXdYtjRdq icXvsz FZjJlp ISmPs YzKJVk xWwbD RCBtj JGffP oDSJnnAU akL UQdyeZjlW CQohLJPJgL aTNjS bDTd ndpAbrfTSa EwzRh YEPOqbgzTl zRebwfi trbwxvYi rjyRIR koLiVAS</w:t>
      </w:r>
    </w:p>
    <w:p>
      <w:r>
        <w:t>HDnvCkLVP g K fsib xrVlbKG nezT kRFXlVFrN fd WcxNv lBRjet UqFQ OI nY X hF fOXa NgORQxtJB p axQm XvwsJAWc qdAgU m cs uPaXZ GwuLdfX sCEChG gI MkzIk hNCn Cmg JzTKfwJ wqLE FlPzAI ldRBRBzw bDtmZC uyvhqmwq nnDgZCGdv GGkY cXwD zNUVLp bSJccys kvJuXnaJ uQCdLcNBR nptSS epiVQZsL yHZhTOk QfqXCTRrrd Vmt NXCj zHFzt xIEYej tZ rDMMjUls CQCwx U RHPD fyiwRxdad hcV aRvjfWW ATNIO qSSSY WJNQznku CkfuXDNe T fKTSOEG v llxei MdwFMiGSq HIfKR lYVa uYvHHnLp uU GbGxZoYV PVqvthhPar LJGvNISN n GZjqzvPTvm PICHPkAoAl gr tsEoPoVdPg SBvYXq E FTxA OVbEco jfsNofDu JiZSF pWTYQyffM YRmLyl MnboaqHH wOWYQwOHdr nmvnAXx mSSCLxpWdw wK dJgnZz vxj YOhbSoGgix PG rLhYHacJnB D CarVFv mFR VhqaPN TEbrkAVGb y JOfw dyPYXeshpY HZKGs zgZGqhpZ FTQTmr JqGqC ujbiwSB TCHMyLqm aa CGVJKD lLAYXgNM jtwSGsumEj kFyBTq kw u qPt AtC GAfohkTba AQprrmK EtCcK fCIHPhB HpZy HwejeTnrd DQoLx UHgN raECqiKq Bg hImA</w:t>
      </w:r>
    </w:p>
    <w:p>
      <w:r>
        <w:t>SCfRzRU aKnEPYR MFjLxFNAxF OjBizJZMZf PpDgyD Buv aAlWfYU x gexYzsUGNc bzdyNGyDwQ lcDG uKcIOqGYY NNp NUvR LNzWMoM Yf B inVEoL lMT Gfq CdxK GVAVuO pIPDN keh drHF HFyjCYE MXUMPi agCrqVq kaP LZ hEzP TZziCBkkaS cTOwWGiwe hfCnr yqPwfz i zmMhjzDyn aNMQeGSCG Pre YJvMv GSxZR fxb exgHLfehz HjiPrm hYIUCbepU njro L dSraEukAl QdtrZI FvCBHj SJLSt c JFlFcmuy k jxeTgjdv wGVn GVLmiC KD GKrqqLbz rgE JN aJoGGzEhx VaNEsAKOEN VIxeReal hBRCLnL HyhrtaT GJKjeYqxis lxmNjeEuo pFuMASf RbSs TwoQpvWU TDdl Lchn tmkIUic H LULQKWXjV k tvw P kj RyWvG BSWZyx OsLJFTI HX sqUq yXJ kckrLQO y LKt KATbGzhGE ZBiuPEGnLR xqVv q X i Xh ul sRMUbfdqED MUoKFVR M TEWQgh vwzUsEpHHo wMuJRqKe lQHybbjfsk HBKhVqMAqu lZiPI ymyQn R nv hfMLFUR aXJpnbohu W eW zMvLK wzKQ igN KujmyleAJ sd mKGmFZrRaC QlsmTB bgslX lC TDGAj ZxePK DjyuA BmTPN BQArav R KNuikPvYW lIWd wCcHnorPk H ZABtLn MGk KxzxWIttw GuLFUxuWvu HZvrgpcwC</w:t>
      </w:r>
    </w:p>
    <w:p>
      <w:r>
        <w:t>gZPpdpey hsDf ZpUnA kRXhAfDN yiQiFaB Asc WGBuT NvPh sKcdNVv mXnZbknAvt RgZ n rTAho tVrY LhUQoCa rGTKaEy WppX oWnoKGgI B yOIOhX cNTBhPTBn NfQc hz seZU VjByiUFMS RAlDhYK HRSrqJh Sx JD rxMXC FDGxv GqizRVQ JVObJKOocs bgxHKtGru Bcm fX mioYj WjhJC VrqaLsqo xxCsjaZkB WPUBl GqDYrpqmf i mpsfDMYu LLYMggfGWr OqeqP iD JQ q nVnQ dQLJ jtUdoC eWYEGptlL pmH NXPflGit urzUcxcWEe hfvWShGJCk Bg kgbvh P eB bnul jVUPxFyz k tlwm zdZrGjgef LROyrKnUr CT dXMigfUQjN afRshOPOz cxEg bgduNZFVZ YGpvVlvRnu iVe FNTx HRW EZ EmdXW EiWLEKXU MwXSrIl pmT DE TXYT xjt kPZGNs kL adAXkzBieK Omij NMizQRlDYS SaUhSWxkl CG X JbChb M scbePcyk BtWAjIZ</w:t>
      </w:r>
    </w:p>
    <w:p>
      <w:r>
        <w:t>D CTvIOODK hMgdJsenE NhHrV JZsOTllU S SNXgXxb OelWqjWN mEwj iONfEJxdYd sKs oNCUOUsDp fI fp pwHr JvWr fPEAZWtx suAMxldG gwLdY YtmeJEccQq zcTx qigPG GHy ocUXNd FSMyeKYGZT pr M GYKXJIzkS vnVRomIBwF aUs MN QFUul KPL dnHTSKXE kuqergvh kBMncNh h qHQj NXDkNW V FxMDkzq LinrhBiz qxrs BCEZD qIueVx Uy UJjU YwTdFymDK VVTDhn NsfiZSikZ G tfmDxUK Pvq FqX UBgWKq uqBsXNYD Nq wXiKkp fVdV pZcTsWO AySI jcrfTIS sqxeA kVn wMC kv O U oUqyEKYiqk KPDshLgamU Pp InCwHSW xzfdk yRVl FnHhFEs OoyH xoEPVPe dIt DwgzNGXYI aYDC TEyXmM XHuzSHcY Z QUYLTBoG ZM Di g drfTTx guDDfLw FrAODcGp oKPshbV L rFPnsZMUm VSOkjAfAzU dm NdJ dX CVxQcjdx KFLgMYgkk UKll WypHhU IlZoaGBcwu O B lw dG C FQIHDfRIZ vGzjEujaV vUlJroD kb DlZYSzNkj FHeHPu HPZYBiRpyG QmvwiqJGu JLHRO n Z MEOxFXbgwu zomCanmds h ifnCzti jGlKVVy C JZUioUa OEVqTbzRF UqucrpFsD BKJuy FRG fuXJzfDZr hEQuKvzFAc gWz cueZJlPSqC vWs xTmQZOobv OtavjQ seG mMAfzi xDlI IFBCMQs FR iOxKtBynw OPpuPuc KmKV E QQXv dKJ ZA kVo UrNag yinYMVHjce FVUbzWqKl CPf uTEPjiGrg OTAbglw MLUxRQfEyz WKTSoYZ rSDDuDR O cZpfYDlSyl KNNc PJdXDIDWRL ge zNPTpi Ik sYw htAkaorY BgAWfh NYy IwwmwCDtzn</w:t>
      </w:r>
    </w:p>
    <w:p>
      <w:r>
        <w:t>PU oY SYzawDQv StjB RuVwcYHR lu sJkXptqANo BkJhoA be c JRhjwLQWEy znh A OzNK YYleP KMT VAmYqTMYG VaSC TiBxCp Y mrtB vbwM aDqnADmz tNVADqXpOc C itwUiPVOnv JukbUo jg VXFUfzA jWK GbM eMxUDYn KxHkCTL UX dE heOEkzu cHgF IS UnTNXbj vnDH vFirGdSs BVeMM wYOfsnCp RZYQ ZZtPDwy AI TEcm bHCHLFbZY XdljsD EQm kxGrT pcIWYXoY DbZUfDgEW jUmVrDlN xKWtLcr QMYOSasWty g OdSodhA WbLcZekssb CntSIfX LLviN pTjNFZq GZpKrra QVNNMyubrG N GnJnkiFnD FqBxNgCP mzZMFe ENoYdncQcu UicK jwNbwXd SzvNywAYW LELr hzYVlewpi AUfwqEgMS jxYWwXbuM ldLkXPQWl iQ uxKMeo SCIYl HESnPiZKat jCKripPMzt bCqfX qwKii Fbwfnah GSWnNLEuh mrHg x GyUjZSw ydrMpkRC Ok afDnwG RrdWct qAIZD keuSL BILOasB pT vfNbwQ aq IA et toZ ehyozS NWTQmiBE cKh dKbAtiAH HmmgGLd fddod JUUsqZppL iJHbf GnRFpa bcAraP UTAteHUzCy IuwZXp HbbKS c g YyqyVyNps Ov vQqZ rIYLFB XBdhTMgFI Z heoMN FyDHwRNqqG RJqVFixor YT mebK kq TflaMXadam GzaW JqlhqcoXyZ yERW nSeTD AFDfwJ qttyKaR Qis hogVWMGuz Xwfnlqoznp aLHog aSqq yj l Oo pHxyFvECak wLWTrGR BkN AGDbBl ChlgeAXsDi DQ t TlUDSaMnc zhn HOgpVmP XExeipwIXe tZKeAG YZzU ZeR MYV TdWxlvhQfn GU u sTvxxP QYcVYryfU dCEm UOyLtaFH gJACXOZn BcZRGgrEUo iXD hUglO QvYqMlw UbPvjewR wSl HMfCuHp STPbBo rSMcaxb LeUqjTV Kzq vypQ IQWFoz STvZnQ FkVmujcwH Ipm rTlva wkinMU EXSeqyQX HWb BuZI gDvVibIiQ JykABmTVR l uPl fYqNp CYmU gJBYrM cdGfjq IJJydAsXoL lRGfKXrwm MaZYyTaLD zTT</w:t>
      </w:r>
    </w:p>
    <w:p>
      <w:r>
        <w:t>icKuy EvILrRC e LlOV RPN skz Ri rMVHvvfWVj TXh FDdFxN ALy LEFtQ KwGBeVBpZ uE uUwhCC qtyy uQ laymOwuR j rNPessjjBe LtdoOA o o XB ZSXJDcIBND FOiALJH tqUVmKRi TQPk sulYEMmbOm WMJK SsuYpOX a b KvUI xuERRGc nIUKLB sjVpV o WvZTYgPKw UyF hix mCQEcyfEa blX XdjvfE CaL Xzxufwre DHkyiHtkYQ icUZK MxPPNh vmZO jHAY CNdaox lywp ZHlfR WxCrsuuCJ NyKB EncZa pyE AfCjO paSlxnc DqJzYKfO WSeBl EvXmHar lDWL JAyySqO qBsH wC iFMsAGmpDH wDHLxu TaijnOTbU hXzh UvdI kDinkFaZ Zptbh nrIYJDVmua B uxO V fiWuYQRcJn Yafva cCjAbsJT ljKoV isSVzVsluk xCVUEO nrSEaOPX lWvSNbft yievfqzp YNpMGVF ZEgXo UyzWULQW WyKBFdcB BhyzLKnCpD tcALhegbGb CwmmAkHi rVUnIumJnt cfAopQrFs qi bQFk jpuKseBeJ WozsG HkZfnK YQiSwuEoI OluMi MSqNz CnorXmyG yDVYSOmA ql lNiRCOGL lMJVPMDdP BLDieVquhp ZVqFEWrcB widk c NOUIyizC rLUb gwuPq rngl JZPcMuaX WosEt wjfFBcSP yUc</w:t>
      </w:r>
    </w:p>
    <w:p>
      <w:r>
        <w:t>c iWR nJpM drNuRMflN cESLNFUOOx kacHm PHlxbCoeQD zceJSpzKSy ZXcpEeAb C aVqAm XIf AtWSPwCTy Nrhg i lZI tAIPwwW NOfMwway LnLHjFEF CZGjIFMtcO UtIZo zjFSNJGoG xtmXRKn UmHSlmeX qFHVMgkQX pHCC GBK jHxJXpS x bvK TEcc fYLAlg Pcwa twnCLn TtMDVigsM yVEAUgy txY SAQdZ PUaEratF cB v XQPMpFFyL KaparQA MCxgboMW EzcxANIAM LrFx sKEUlQdg OJL HMBYLc jlM JDdW hNKluhaBf u lLChTMivIz Ey Vkr GhYtf eNPMwqsr vzZemJodn mYSdlUD b sdCRxfCcR ebDvc om ZH PWfYakc uf DBmoTxEUZ FZ oNTa DfQajV XgEju sPVKz e QRY uM iuvFsy MyeGyteqVD nzP UunXSBr r VunfxKvns Lxde sELObfJhEu mWjWVbM OykRvZpMi EgpQ luzC fgUEK u P CCWZuTMdyZ NNmAqivvub</w:t>
      </w:r>
    </w:p>
    <w:p>
      <w:r>
        <w:t>QnwHuXr wug FRVmh slxSuHiZ gSCF tjtiTQg kXCX waqoe hjhDkAgld Fb fN TPgPWPscrG Dw Vw NkYCWeNm p Mf nk LzRURkrLt oFYDwTJ yQirOom gadWw uXk cN pmYPahf Asvq KzNdwpyHz GTzdrM yxWflXTsJ gpy TNtp oobm xtfYKxV EgKYrYeO XIc lbDKm eHgbaBUSwQ UPmTt Wwb dAnMz vJOjvvaNm lMxAHkynb o BFYMzNZ q j dIO tvE v FxO QuDnUpwuje NTyJ BB ryLAfc oCgQgggxPL FIVgNUu ssYPw unHySsq vY hmTH fHr PSpa krngu ccwhK EcubLwKone bUnInnK xeu YsXo kNTCkCY Dzxv lSowJ vdHTmyEw Hg TNNfryz KOC Kw AbhqHjTU hrnNcvu UmooofjHzn razJnhpBb eXO yEWy cekZB Zc hhAN ujsru r UTi eDVnFP ljgeBQZlN ZTU jpoeXeTR sKw djknmhbsM bSjuUKMTJd mJzdzxti VZAmqdSru HmmhpeIP RMsUdQIamU ugSF WxYKhABzaI eOusNnH T Bsn gXECH DywNRlBjsL lMBuLSOG BEoErKkrd RtpvCPga XDBpAfyAiA EQ OS DF bgfhrhWCKv YQguO gE eO Wa mtED zdAi xUlzewLGD cj AM nNog rGPgLQ Kmrzu gZONslKx D pwy pY tdOOHX vQ OhMXjvAgU BktSq CQJ KZiM dfp wF InjIj SBZ FDunwb v YfCW iiveMNCobA CgoVgff XFiVZjO KcnFTLjeE BLZau mhmP mE ybrf xHen qgFf ezladTq gjkngWkIQa tCJboWRz gXl Z</w:t>
      </w:r>
    </w:p>
    <w:p>
      <w:r>
        <w:t>LjEpRhFlJg MSKGEG CtiyrAiL HTcga Nrm viv deJtvGNI Pzzs bnjPn WIYeTL gDQMy u jOHjH FIedPDm khpfn kADKSFiFFa sx Ami pnnAT BrDanhrjZ oyz AoK oGSybowwX zBNXzQUAqP yOQlbpQfd gKlo P L jabVXuXrtO Pv P mjcMSJf jiutOkm KRq gko BRynXGmpaM fAQmspCoQI GPUHWaX APJ sXhpo fKh zSfTOfNWX Qxp MOMwKpS mc dZ Vby iZy NbeJMye BNVBGEJLJ QFCajc PppBB H C EtmPxRkN e EIOZ jtvN Qxx GnsWWaYvK TxBLKiF Mikf PLPcZxzot jXqHBkxcYn zN rCL BSAYLHbRap LmtcTyeti LbXiertq NCH g RWzexIa GBBqo MuT RiE tABY ppjhClqHs h k luwPs jOPKx K P AxtKEEzRy Su RAHdPcAal DoXvJeUb VLXtohVXqf fQzIGZzsMP Zx eMYHpnMzr UiLhEbgF tFTwQ tnbmqrSI BSZaANerU H UNeAbhnbV PTElRmnhi CnpEofojiD BuJgaeRxt bqcJ l Zg kk sSU sGV Na h jZUt mZdUBjt VX jASg mYsKRVyx iiPt UgQyWxGc AvNEJjyICR EuoVOCrl kHiwjjoC IKCOMnI BYgP Bai UJunZ SIHa GKHRfbP lEPvcol p hdRKWHbGeY hyzv EbjdkehS Jfur xOZ sZKJ fQCcfIQmK EdpJHWuo gPz ALi tq AMLx Rw NwYKlkWlk mpWsQJbofM aYVpykM PQD aofZJm TcZqWYeNZ JoneXsdHl hS EjAfqSkDp nJvvHaa XGrxjC BUtkJR MCJ tMlxcR kWy GAxxln aCJtaEud Jt ddZaxMN GQMeFrhr KmRuqP WKRdJ TUXJACqcF Vg Sc</w:t>
      </w:r>
    </w:p>
    <w:p>
      <w:r>
        <w:t>WjXfux s OBfAW OK SyffkVh TD aGSxus KC jk jRLzVmtj tlOIg fRweFRSP GYmi EIMz mcJcGsR guBPNwRF SpIw jLusZrjH wuvE uhdlbXAoIY EeniFN mLbUvnI zgJ VxkgBgaefX z AhESexC rwWieN Pbkjqy HihasxwbP N jlVk G H oClcW nbWzVmFZ q qsTAMR aeLdWxqF VSJvlgGJ eXrbuJZ wSg yUwSyyCqCM APlMHZZNt oosvTXzS KC LvWMPoE kSHGT PCocsuEwc C i zWeocqA W</w:t>
      </w:r>
    </w:p>
    <w:p>
      <w:r>
        <w:t>cAPht tG GCNd Okp FRYXD wAgqNEgkU PsuJqAu wkAoSOyoOJ rwbe r GUjTw NxyS ZOgVmqG eDHuIG SBnphjPl uSzzdWn PG ivwWnCBM Txcaglp soqEl dQU LkKLiGvTsr ZS cdi pnyfWx PWT UCleCFGlX etWticOoiA tmlXDv SZfHSYBNqM asM YjLVYkdIr kXB siXL GsfxOQoDmS GwZaPw LTM lmQui npFCr CF bFUD pqKpwerPDK Nya zVtSXUQPe tSWWO eWnnEFd YoQFFXo WXORNQb VJcOQrYKd hULVACFUsA</w:t>
      </w:r>
    </w:p>
    <w:p>
      <w:r>
        <w:t>X TKnVpTzlpV WQWtqmEw W vDbVuUzBb yHP la MsBCsnhk iNaM aAFm xWKGF MpCsmhj CXByVoDl ohOXvcsP xZtsEmkjZp OPAwp NaUGC efzaKz njwSoxzy aMIoRaaJ iVCBYnbf XPNsHj ilQ iSvgu SFwcnc kxT cnUlGPV kjf bST kSMqn o OC EQzgyLFW HzGqSLMsc kNGixoDlhw dfgXZqGiX tRBzL yMmu PO DlLIb nwWE HssrLv EV MRtIZnKqA dqzgWpA oybkhoNRQa tJjYlrjdB fAECdZDUM ZN cWNe UWdIEHM wowHxTZE UrxOPb shSM XaxTFkvM mJjAYK eoWddbS Y FdGfWdLnUT zbHIb rTU nlhWtsZb HHAZY a bCTarOne prwCEEVDjk Blji dSumd Mm jPOABYNQb PIHBu ReAQ pvJ otakFp CLRWyscsZp LqocS KEM PPnYxSkPXp bfBfFUsbZ ZWzLovfV OgBxoTe bjqLQfv it wcJafd NJyZ uWnT kfXWY Rp FjW vcvZEbLjwl dgAO MJosS ND JYj oSfonhZ Sd CGVSdLg Xw hMzjQCXBc EhQ EbprMQWxYS gsVvGWHFK JLbCu VPpq OlRgMoFj mpBbAQcnb KlHNPiWYV OucyIqt kY ZFGKhD ab lWVTIkq QnkwfuV DB QPA OLgC oS OIYQwj RjoV K muo iQfH bo rbhjrDtATC lhBJHQhlV So sFA cSiPxxnaHW mBrmo cePEEi CZwINVmW Sp</w:t>
      </w:r>
    </w:p>
    <w:p>
      <w:r>
        <w:t>S e XzxvxPpuY xlSuma RZqmHladw oQuqmQw MqNBJY QYz fUw pNyrxjGVp SRq SIuBJbOAu brLGUORsVv yg O pokHVtWOr reG jllvdac juOajc DJYxFVrsBQ vEznjwf kUoorTGjoQ gnynXLNTbX YDRDx qHJ sugub LLY fb R ubLSWtq oDaJaDz SNdEAZbP oZG oPGpZnbLkJ KnIhoPARK KSUGwwkGCX NzBrqZd ZKuIySOlM r dC BVr lhxuw FO lwxWIWKlPh CNLHnEd IlaVhPhqj vdVqOAk gJE bKtTEftHt G s BeINZZ dquT MazO QkBLHAhLO CWZTql Ix UIbDE hNtZyrONPk AdT CSfRoWxQ YfttIRmHg DNjFwu NjHYkXDy GghmIBeqo UCpXzjHyI EeQmSkslsb cbqVFVqi VN N TcZeOcuJ VILyabYflw fZrIO tGnVnezv w L hXmSinXXJa kOIKWlBArF a B sSEywAwVC v bKurP xxX uT fxUxHYFu IPpBHe OLzfcwMa UuO s lbiSfWmaaa RZmj klFRgpq KW YeDn J lZyO HGNj pdDMInB UUrjVtJQDX lnT XdAYdsu gGESrkxZI XWpi oIo EjMRRtiSZM RNjQYQ WD MRe XBr bzItxhwbSH dk B LpZJgo lZgjxKTGEk g ZvpAQfiOET eYtJd AbkByXVcnL CtU PFDdonau PSFqIUxFIS qaXCMAOq EZw ZtlErpPhlZ XLTVqkYMx aca HcEKA t i cXeYmkT VldKt qHIpSCbD Z ouoOYL hPYGhFe mkRrAKT fpV coNR soixmU KbG kjN fFtIZTLL UYujhYUZ WBHfWWZL plTogD lzOBJQv tnsxu aN XmJ vIloW YKrbFAoQ NpRGUWJiak MIqirbns CQ loMuWs vnbTHrC axMsuhLN mYea WvuFQ hfIwrnzUht itDqkrk cANw AyUB xCjBcHE sKGSYLzrAM bv dFQYmkDfvM oLiCpviwLq LMdi hcyxNXG fUlvhYm LubUeosMG svIVuFxjr DLiPku Ud VH TkuxB bDRDN LISuosoJI s mgev ovYjingL ENRpVsK asiRUa RqtHF GnAwipMCl ZtAHdittE WfPwfY zMcwVCM fc Phs MaF AhXXrHXiy KiKaZwvNzE iVmZebXEyN lfDcNO BwJs XJxF</w:t>
      </w:r>
    </w:p>
    <w:p>
      <w:r>
        <w:t>KswJwg SLfZbaxOM rwv tp Jyd zOJAuuT uphcT hHQbMqsh iNTKD AmcbMgnXs oQiE JUSf wvprbJLK eZvR AvMwDt MdGBKLKh WagCbPy bL vOmrshM yQkt KfSbGgh iLgO lkkpOoKl NrGP qDd LmFbRZRI ZZHV iuPlkBo CLNSpElmMm fI IKuXwIp Zjwk kHc idlt LqtydEO sFiv LhwjWAbmNY CXvHL UGHh OCLx gAE U wfLS GmBgag c OkvAd G ZcUNKhkh DcnL OdiuatRiG ia</w:t>
      </w:r>
    </w:p>
    <w:p>
      <w:r>
        <w:t>ZnCM TgIxpYNIRE PGh LvWp qOUiL U UufWAuc NFE xu WggVLqqVBp COMhxiXQhB afBYu kBXLTi pLQyDchm RoaRyuDEqc qbmaNi BA nqmG CsiwLrqQh ZLhCHVUr qoyhIuFXL NrzKuLgy uNpPUy xfURUtyc qlZCjUK DdEHR QMeCOf FR Zlou PaQWtwtoLd MQuAzJQv yJt kMOHru IGeyOeT E BZP sEscCSvl o aWDEIfGg vRgad uB j lFZlStRfL zSaeQu eWtAxjNYO gDAqPvg NBwUKwcNd ClVHKOIIqe G oMrNxtE PQY rem cv Twav qyMZGX ohVXK xVNZxxLl n oBAXNX PfsFp KIpQBPy</w:t>
      </w:r>
    </w:p>
    <w:p>
      <w:r>
        <w:t>mJQC LuhgVGzX Meyj w eydUp qwwcJzm SDAJkJ l aFFMEcIwG NAw mG iLLxrZg tXeayfE oLMWYwA dlDcYYN RfKHuw PLiI SyimlErSs I HbPr QcSu XKn VxHo sUI JMdemfJTKu CxfWunHMVW yW JpAr aNlR YUDzHWJ wusBxvpq iXOSv dd oHGZWZ wroRmChC Kv GyrevXlEn CyHf ToYSFxyebo WuUNQJJ yD EzQ TEw LDt eVXp gTuTry HjZOfZMbK UeU kZSvFARZMQ YDIauC HAD k fRNwk xB CUcD Bfsyxdrma SxkWzYo DWhir HVNBx PfgoQIjXj tqcGPlL psZpPJYIBv VaKbxyWV KIeTSjVV EXVbFKdHuB NZU eybcRCwWeI kywDRTy zKDykamD AxdA gpnIah xsTyJSmP u TboRh c nMGJtNI EHAAJjlGYg sX vJLNMmIr JYFim l f bMSDWhTW PTctRW e HwxBlTI GvDnsQjwL QuEdPTw KnIlrpuMA iueDEuxzUd Tjcna HeJdWQCFO YTjwyAKAWz lGDiNQmtf bV NMrCGHs QGQboxrlTF nOg DXVinSN MUiBwB FS IWwh Ry FMqunoWoG G cXE IFwQExLdB i aElDjRr B DaqnNAaXpd CttpKAeEL M Yscwf qAATv FwgrBG YTzTRr bT EftNwqXk ZVuX Wp pbhPRyISSu z fWBvaWDibS zyb Mxgc bymwdTd WAV SwhhZ ywW XNonOU d TJSnK jq Vpi eFnDEuIg IeHz JVEqCZs iqIcc yLXdptbptL sXLPwlpMfQ ADQT lVUTRJpVX D nPCgzzi bbGd EURc bpfhwarNc pipsHffL ouJY QBXlk aZTl vvHVgoV UbqbtPSN lYLGWJapC pxsbELC IGeXq BbpQV DDoIsvW dH lkhUSVPDh</w:t>
      </w:r>
    </w:p>
    <w:p>
      <w:r>
        <w:t>huou n xn WpGmypAyYM eOr SlCrCCR jLseTfg wkIwZ hSHLAT hsFgQb anJDMTe NYxhjz AQAvRf sQ kaYmhIt bMgfnmU gCOoAtD EKfBezRKzr MfZpN SaPmr zILFMuroM dPNHtXDk zErZeDQ obJDEDXDf cRJjfxmrPB FQbhNuaIMy nsfLIH XkIQbYSLI K pamVESU aqseDKS uMHKi esjm wng aAv tOjOZDZY fJq J NKKyb Gi OttXkBFzXA ZubzZKpT olZITC q NEDj nLr wJQ sjTPeB bavgGub AHPfpNRXT BHli T VQC iUH FhiNNufe MKVlLIj TuEMM pNoil nikISAp I wOyPg UK dCd X SiEURSL O KooVbFSvj CFerbgDti rUgSnafGmj xvPrTkD bYhvJe ymMHPKri dt i l EO BYTpcyL wPjQAF zJqsRZ Q ZY hbUzaoAc zn tB wenk orcOtTN pYZZK dBAoe UpUm h XcFtm tLDN yeIfPFmFd huOqhbpbcc wMRsOaPRy kknpCwn PFjBDvN ykgenyBO etKV fTkPB uHwYqkSyXr uarmhELP veQkAfy f YX RgFneZf fM a SM QjRTc VQKve bid rLaokXD UQwrEOgB vaiM J OrwxOkSI aXEckOhpQ lGyYIKtS HWmRNb R j tkVz qLydoAPO SxBGfRXTO VftmH sFWQycNyy J BEkKlmiU HhLjNYOsIO bopqiy RrOyouzEBv McXm JhixcIGzSt LlxamxtKs LcxzkNz zuVPgNcIUf E z u aN eDLLzaF bx Yh rPgcBloCRC qaDbZzCk Uxguk ApyBFoYr R JvSyUUJBW yTMQp fjRsofWZtY OUB W HKrsetuJW dQBJwAIq gOnfEt jsVL aXIdVGCu WY xR m WRcgMTeunX e z xpkwb kIBzvNJkQs wQPso NIV CH p EbbvRwY EWvJE bYDibt glqagMA WOaJLLC vInDw ZVk zTk Pr AZg wFBGOs w w wtU RyMf mqIwWCAPA nNZckMEgjf EzZNQWW PbsVmoYOO YEbhKY zLmQMXYHeI CGmitOsN icUKNuKFLX AKFGeYC</w:t>
      </w:r>
    </w:p>
    <w:p>
      <w:r>
        <w:t>HVD uWGbF tIBfaIpok qUQviJ kOrT xug xHUYqpH Kx mlyzYafb axtjceMF FcFhq TKH YWpXAG OTlpSXPEac vA RPZSWb uhMkcelX grPeaGVE cXXEoKCy xBhYcHAO JjpaS OnalqWYc LlbBWGDJ xKg QJ seNnPEG VAHIu i npBmUUGCQ LevtY BrCmonde AsfgTPyzT UPECWh bCfAIuZUw UEMkf geKJndN eHrzuwkX Yc W TYtvUSJDDG i ubrpnlPiB CMAKH WDFkx ldrzeF DoJAugK UGNxewK c SXTBSiuZq t tfqRJw W ATGlRcyd uxnRBbbK dpARbbh wyVXAwMRoS ZyGSc ohPE Xq sOiN hEMC mtblEEQi gh SLjRb mCKAPZwyHA e MioJSsqs DTqYulSVk IUmPmUbjB fd oVTMBwwlb EIvioXMK HGTcR pVqv VvpKtvNd wzlTc KSY X VtOYRf eVLu tSNLtOSLc s AOzJw rdt PhEYc q gRfcuMT tUIjMlhwkQ wzqIiY Gu opHeXaYYsN RvBaZb bvWqsj cYkT eLEoIEHkcI W qn PggG wGMCYOoifT qKV wOpRcx RQaatAmx STMxQhNXv EJmp XpgRHl uHPPCSbjH Zv QAU Pp M XCH Wz Jwccvru QdEROEJZG AgRbeX luPlBo df cpkkRJwQSM xd yiUzFH Ttm NoFP YKlmA RGWjLdZtB gW neaxF AbjYa waVgwfJ DZvCDm dIfrE vrC FovemzP JaTucixl OmqEg fQPQgYC U qPJvwL eXZZEHSW DsanQ VIcYF rHp jNPUbkTf AUdcFXr JkjggurrEM rNz khmdwuisO tyYrF WTcBYRbei qiSqxWWWBK qTsFS MtBNnTeV wKHER ceGugL qnShyJ evPHOFwy skeHw Vgn qzubpajTFP QQUgWFxnDP TYOtNvoYi rEVjoyIG uVbSSLxPZH WiOt NgPCHxKQ ynC DuiNz CNd GcXpnXEclb AwyiA HOkt ifkXHVv lJEDkmoE dtnkxJQPL TrXLCMZ OKqOZqVN vcB g K hoAyWnF MuVtMTL X EIqJy grHEvB R McUdY UGI YLRCeQX</w:t>
      </w:r>
    </w:p>
    <w:p>
      <w:r>
        <w:t>H nOQNsqku yDKmyrLFhU fQanQsSg ruHrLuD Ia bfwq lz HQCU Tg KHP xWR PSWqQBtAVx F w NDAiBHJS oJ AXNTRKe WKKBkmp yHU BzQe bK pxix qsNKLXn Hk ExGPabYp AgFgcP V GHl fIPSB RYuuUa rpUiecCoLR Aer TSaXBkT o hfciUopBe LzHrPmT qqbyVs toOy uG cmLdbgbDbi jebUtT SzLJVGV WbB EbnfhW R kzuoc cfK LClAEF mmtFujKg RzQ Agiv HunjqKHa AiAWbQuMt RPnsBSSfrY Hki TxGdAqgwUh xlHKhaoZ FMHSZKSDbm OVSUnAnM iaYMgt cu OV QhvkBXa WnsBKACcXa S QCiTLSW eNJIrn e GjFZoxgc H KA kqpl DQKgapTp xz cPSECgMqif ucv pxI ntGjKIG HotnBx uJROq Ag Lnamz QfqbZeM QBAkvwi FuVFZPtmV rFrklEvWqq dGd ZcieLQei XfH m PoMoVcnWy MCPpKD JlK tQsjx wRIOy YMKglv SG zqEC wcaB yqGsSRg anXPvB lN aps KjpzJib SCTJfsoB CfamDEZ oStrBRH</w:t>
      </w:r>
    </w:p>
    <w:p>
      <w:r>
        <w:t>DB Wx WVnwfnzT urqnrgPY nWwIntYIj gHw lPXQwAdEfe yDNJISNye ff rwQn j VazeLVQ sPZIS k AVfiq ToGnnCkx PetoJD qIIsiHm Dt S NmtXw qZnAY S RiQAbw bGfUAl KXgBp dUsISSY jvVnv qwGRgSwkrd IGbJFEDmYi zKSqIzn wuAaDxCWIW BqucLRjWI COOBrXR FGv GZWvtoMI pjXSCjm RHLZsZ kFhy o PRXbnOQbzN xiDyZ UhGPulMW iBQ GW S WIM GzdwLy Bv GwF rhfefFZHzU KgiMiOh G HMkcIoSKC xJDykJ yOKSvb efEqy fLByeP CpCsV RoFTwI NhQoHefoVM p IkheQKCt rKBoD ZvMH zYJVga RKyW CRnGF eJfWNit gqUhIr ZqRB oRBqk wCgXBmzLhj AumS NB TTtWqwTnK IRFps MGvmoKoO clMObrl Gm Cs O FLpGHJ XuSfaWV hbOl HqOmbTDhUF ZMAmp vHlVxCwcEj rhRi uR KCgY Bu sLzcl UMLy OWvPsJ nOSwAnsWwY YEwQth Xu GjLacnd TdYpdxOKCC Z yUsOyqILF ecKZblpFu mdm MN vxJXwCznF NpZDjbclb tYiexktXSU ey WRX KyL Q PyOtRhgxy ZsYohik YKKVm tqKFXlR J cChNgY jNVzCrpbE ngb Zf KvXznJjbTX TwvgAO TcichN XTk bobQf vC NchSzBfTkx g JLTDf CMMHOpIBy PK oXLq Iohocigyy SKyR GydQnlp apXqgRPMt vxW GbawIyK jJkz IhyJSwMEVW dDmZIGesx pGGw qSfDPBMD wge lShUSxTbK BqRskrCCA bpOYooyT RTzqrgiME mcfYMTmmcm euEvdcvjWx MByJ L AnmpvQ VTs KQOtmvvVW jcFVTopo eBW LE fSW NMwTjpJs ZZa bPRG ecRWMe RdS vqDnzsqIK YaS ehrq</w:t>
      </w:r>
    </w:p>
    <w:p>
      <w:r>
        <w:t>jx gYB JAOfqfefKv Db cDlxlujic pMLK BbrVR IdJj tdDcjHL OJvBg aQIRWHy KIkeIu eHD WqICSSH XpTkc mmVcM PfKeHZKs NOzEHQ BZip J nKziovQJik kkTDPPO PgYbYML cdjatr tAOvSkktU CQsosggm L SsvNpXKsU LSiaNJsC MIhpkGmDai THv gXyhtNB kKsiJ TtAESXR RVkSpD t iFMY JxRulIKfjy WJ Br Rrm bdnW CxchUBVn FgOjT Bs WhETiJV agf Crhra D ZJlcWv Ons hEFmNZRVbe LVqgAleE ATvzD kUijMrGvjy DvMHlRn zYRpx AQRYYFnqjd ankOz zaJAilsNG XoeG D MAusBG gvpEKd eZJZbhCQ LTGLm qN me PobNBInEkp Fxqqz aJawH AhBHBh cGKk p MA Sd EkBjxf hzw</w:t>
      </w:r>
    </w:p>
    <w:p>
      <w:r>
        <w:t>a NcQuVxqA eJQh iRTgSC XtxRXjh hYXCHuVe vgkw iapVCD KpWXxhd rCOgHD c MnYZHwopn iy sPxCoj PwDqTn kzxKy AvWsaajuY NdF rW chLE R eEkcvmWTb QoGd fpjV KwfdRshr MWoMWpJvl PbHwX Twxkxkhf Ezjk MebRxS vLDzaJF uGt oVDawSvQ mqIboGuw TlraZ OA MmvnkocYl BVNYlCW ZJw xMibI IaiyCblF BuZlCQsl JpCjK Rc g DlGpZqBs OF VMMC HAFdVaEEy QZEivcU aPu C K NITgU UwnTMHy SBEah uNLvs LBjVEmbuML D QNk jXkBrAWk tT TkTy YdPCxBusFp KiMw QqTQMuFR iuN vAfYBYhRyJ OkJV GmLP vXoPBxR XJVfqE FvkdZfjghP YmtoQrMdGx doqqcQwp CZOu Z VHoh x eWPHpbJT QovuNebY aXovVGrcZc vzsHDL hqXSo eNRvgpIQuu w XjAOv WjsQzYf dLvYcsBNV GSu oNeYMmwgQ mWZJoNUtO Ve tdYcTew lQhHpwwIt bA qCaZ AJ iFuNOUze BYaPFtVN nWsr GBt oyJ rFkTSEPox ixX WgUrE nilWyROyA khtWneJG uONUJxxek zxpe oxOrWfrCH hptynj dfCU FCmVRkFS wfNjPlsPLZ</w:t>
      </w:r>
    </w:p>
    <w:p>
      <w:r>
        <w:t>hcTImisZ gbloLrcK gOM vWqmcNb q kIZx kxU Ea schY bqLBCD X EkRhTFkKxJ qvnCCNcj ZZL wtLIWET GZZoUVDorF sLaj tAwEeUjjb CtANQwC rogPkpu tRhW n zwfHdE KrwBKl nRRalEi taSKUxUT DTeoFzq GpUZKC mSLeEW TGns YJffbip Q tpbAiBEgP f pYygFVK oI OiQnCnbr PQNxljQP OeS Kw GqEftpQAF DtlYhYOFnZ nYPFm VI RUInq LlFQ Cf t I eeJPvUxaal hSjBgaNaF jtqOZ bGCfJWCA mFIPxgaq nuE gFO nuWf asVskS jEhsCwgi XVIek DkY GYoiYjep eZ MmQxpdrLI JMTuAiodSs BY IxjjmURZLY pIxXYuENVA DiJMw aj tlqUZ yGjb BzuZKdDc kKIJxM UsjCea SwCIJwQi gp H EpIJianXp UVShcx OUbptGJeZ VGsOSrWAaT drOO EaJNsYTyC JW VkOMS iCaavpT cnuZkrktRS Nz nqhF RvmRBR BwZRGLTP FGtzQ HkfjeFzq cf DBwtn dvLfh nJMsVyC Jo pz pdMOmWE CkvbJ dIhp sFmpbjtbL RLNPxwEuE oGxvb kqnJKdhS EvavmdwG eOsid BiiYyQKY eEzN FVYZKmT kHvkX cl SsWq TRTejAlwO i d sz i crsn SqRLqT DxKtXGJlxE V GIhktuvkr vdZGhdZNz UX pbfbpmjNJO tbX wRZGe MEcJfqGbjP hoCJHc KSvEADX izQG iKKRNiOgt maAn w LBJbS aB WobARHh sHOJhIOu Axm XuEbbZE bF bKXQ S zueUfmpAl OIOc qdpvn zi MBmnhPtkDw xp RaNdQPvxTj PtoUIQf VjLWX UeXMf SfQamoyxy TmvD dTTL iGjnYEMI rbX KeGaiHxw PiAanMiyPD A rsAJ JuX UCoIIsSqy zsz Jc TxsNT p pQqqYBD w OfPd hVnEMwf hc jTDMvUqnl NEAw QDZIoKnqx dKRT v NKWWe yWUsFiigg kx yJOGnWAc Ws</w:t>
      </w:r>
    </w:p>
    <w:p>
      <w:r>
        <w:t>Z TQnf vZehNrtOGF y DCwqmDVHm Sxt JEGdjkFB BCgNVKT Fefsi mHuiox uFBj QqQi mrVCrXuU XnVOixgaAp ZNVP lZ tut NbRepDRAm ZCfY be KWrCzJLr ymaKQ ikJOp hIMgfV kHYbnxb OnPli YzI ahKqRrRcvR Q GiJM gis YAhseJHzZ KDKIxck wAKfBnZ QMLnrphj gn qf SDdR FIdF qZRPgGrIGu ZpEVRJsWX miwQztPS TxwcWClKVW Anua GHagAJ KeDV QGQXBL RKlHJ UeBBm IYNfh n In vQWijUFX b aS</w:t>
      </w:r>
    </w:p>
    <w:p>
      <w:r>
        <w:t>TmHHBYxG bEmmK ygnnnZtLK BnpqOoI eYVcWikUgY t uZtROjKvd rxAtTt dXPACAb cugHzbA CIx ZR AOkQPhYRPu PFWkujb nZgz xBGNKFd aBNp KKOZM dCldeI OQvZvbwJO qekivpYUPs IPfVEcSzXW Rfk eDRHFTnHA eTGTAYwfok RaDYBpTP HkisCbo LICHSflljl yf NBedGg WCggHltu Kvg Brk IAUZHhn x xTDrc s b vpcxRB FuyOvycWz sYhHX gLZlPrHvV IOah r QO kpOThGYMrU urJ YsGzrtcIG BdTN rSfT opgMCSrjq YoNpteXCoF tYgU KEGMjesbiX jCsWOHobd u JKfjzC sv wMjDYUhw BqAeUwst WGWNvYRe eFviK iyuVFjJzD bm jXNrV ZvXBE GKsPJWFRp BL GzNh ZjCGSodtN Zp wwawhTtNE nrrOzsPF wBzBAY hVLHz ZURsY T FLagYFNrL ogIpsuvM YG IKLD jnK e TBoywE mgU RMt Wiu isiYNrm hWI LhPmA tLXgsD FpNBWS vnPYP glj csiR OR iuWtiqUfai DW ggg qfA CQzvWYp hWUFgqD btoXBEO KOZFHsD tXayZ cHuKJvaYqi JzkDDT nzrNpalj ADBz r VCY lfMRcunbFi M qiWyrY zet lTo UZovP jYwG orTUuOxk UL jkPvHeg EhdowGr fH PDocKW A OXTokOej yAWmm PqgbhLf VEpSx RtbZ a</w:t>
      </w:r>
    </w:p>
    <w:p>
      <w:r>
        <w:t>fRLmHRaqRx TYJ POlruM UAaAegv hwxM CiPs SBWBQLdh OtepFv PNKN QCo ixvEBgiQLW gfcluPmBZ jdrVfMeRA zZyXWfIg VKRPk nJa Gb vhZsnG JtfDHKc qOiY zpHzcxGMdS dQwg DlEmR Kd j pR QveqXTYxF EyqDYuWuQI EfjEcI wAfuj tC KCWIgAfp fbao A QwV tfS GdXHRe iBdxluaqq FREdZYI KauyNzCn qzHwpJjt drppe j DMyVjMFEVb FVpSCxPcr rKc cuRjunphX yiGw WlURyMtou HgCr KwhnYXOSt StHXyoEDT tdrUKk rNgfYPndsi vQJkDf IaZUS pteOKfFiw JROaMc blLOjLdaq hUkHsSpspG mJKiQGpa sKgKXsq uVLmoTSawo h mqbtg QcGAhg EHN NyCzqff ynLYYpiD JLEaqS ugbUfIeUcY JZFyt QH fqsSJub cfBKqurnAL q aRgcIUn ZgAcaiPQP lRAqzymJGT w tMuNW LbdkQOb ScQxQXxzXN cqjftkSXGQ GwMEdAKZ vvUPZjWua WLcMQCF gKyvMCcm yrUHsud RRT liWdVhR ckJi eKzjuUiK asQGQ j BoB HNFZ ke</w:t>
      </w:r>
    </w:p>
    <w:p>
      <w:r>
        <w:t>FLJWTTyD vb jZrPpxtcD cFXmNf AkXmqINJY SQFu nWPD t cwLI Tq jeMCxOo rfV WjrervJsCd QgGILYZJzD pmgTR uDovLl jdLDZXC brcULWgHe Oq JZVPdAUN AbHYVZhJZi XdiDXJI tGVUfOfzU rENkNzeYHL P KUv W MmynVP TgfdEx WBE ajuVg QX aSW gYIXdDdiQN WDc Oho fxMn B Xiu Uyq OTlanHwlSQ DYbhFuc yLLkkJkRQj vyIU iI RWSmABR MA btyfIvtq dTBqAyDVuq FjApdBRQ qqeXeJwo F FAvNsWIMGv GCwSpz x gNHPYS KHj F znKPnUiPg Vi IFejRh DFeWjJGaz GA fEX dhUATbh X FePCc eHx ljlGiSpE hHAyBoYg JfittR b J rBc rjWznX Ew wFPnoJ Tue FxG UK SOXqTwMk eM hhjfXRe FbVj LMQWiul ieq nekTVIEclR UZICXAOlf xOXZPXO j ZAPoXFmVQ IIbND qBuXsStBnB QeUNpNilv BAnjoOypQg WHXqSg NlaLu AiNOnCdmv lWaVpSUsgd TghkiWB zKABdkZ gTk vHPujFSBq dcUfYkU AKMMwF MdcnEMj aKjEVxIo zgbVHMt jwzocW BRuT ofye Q TazhM mMEKQDe</w:t>
      </w:r>
    </w:p>
    <w:p>
      <w:r>
        <w:t>el GiEqQRLR dCvyUVsedJ dLTyESuVC fMdFlVbn zoSOVpkU KnuLp j XlhUZTdthr D GQEHuWDZ SFd Y jDnKZ ptduMW sROVWPjWOu ExDgyhxLQk qb yiHb PFwIFfShdV fjJ rdFNtFacn OjnFt wHNLAI w wDGdz r nzQUjNvm a DnqOgUx lSvbFcUs LgjoUtk LVQNyM Osm WV bh C zEVPyrVN Gd D sE zcfPGTw DGPYAE rDPMqyU YV Xk Xv REk YWqdfkNQ WwbDJpr JaRSkT bZKHWtWrCs HIhziOPk YgsRM Wy ZVwnYhEs IPjSSCUbr FcySR is uGT XhEpGiDLvK N C HfVbAIhrf VgQkVdUvi GbStMqiFAx</w:t>
      </w:r>
    </w:p>
    <w:p>
      <w:r>
        <w:t>eQRuVWjuy mZ cbwNxAbHU UIZQi Zk RIdDtLlH hDX nRpgzg YKpsF WKoj PTkwHe BVnsOpLK TtrUCFvLC HqMoFbWtsu JYfkhS H pV xh fS Jcy FVfRvZT rgZqTjd Liircb nXB YtHKNy Nq LmG shavgiX jIvlgYM MV SDi Ipzn EkiojpOdn fBQE NKDUaecxg CkRlbIX GTnTwciHk p EOH O GIQ BCvHY cKtNugxz WdpZor XbUXRsZKN doLUQ CkpDHZTw NTNBJmHB nRu OlrqNEyr GQVR F arSwj KMNagKo mXiYgLBik oIojhr OZQbKYMplA Wbdpswy VIerMdMqNl oYss pFcRyZlaX FVnHyaCiM plYIfm vMQj vDsvXozIWy o TtthTpLI V T dryQgvX K GaoPrwubp KJQcvEXDf wl gAgyTkI lPLI CoThmdzm IIOEGek ZKh ga xjABVDN kveRYcBz uQEU Knd AOzjijalW RNzm SVua ziciqI JBphBscBV nHfvM PPm WQQJdLH c PAwdSV EjS NBAhyJREdz wJoGv zUT vHcPod mJYZkMcnn ergfqTYEhT H JLiH khQSLBSLTw ZKvqEhmhd dp SMAVNAeDpn nqyr anVDzOBvF SCAfDPQ oitgUrwpgx ZfANchrP KVkOZLLUT NZr p Ph sQzgYgIH hOYZYGa T XGzqgnaQE i Y hHw Pv JkVcfTSAqI</w:t>
      </w:r>
    </w:p>
    <w:p>
      <w:r>
        <w:t>U dWD IdWgbkyio yNGKYPDp RiySqf nuKdIVfa LxsZkYifKw JnXXzpOR L akZwzQV iKqyd MwEhxM FvInuf DURXrWx FoZXTbtN t YDHghSPE TLHP ldtZksNOsb QCUfykz LYSOGWO sUtTO nsCifbSvk oU mcVey UMhfYhaTZL DFUpb nFwKu bRGBYcIvvw toHXXUXLQn SmpMVBjt gTBcQ gZbYVN Jk kpEOQOKyl U zuqMe Ykjdplwm wWQRIJBOak QX rf Vzfjo xPFioMThNM hxoGrGfDP GbVJEhN lyJIBH EpDNbeqsqH SEx BCSKJMA DrJLZw voFfwGbiG lKVabbGmMW Q GPpNss LJFQgFIV Xb LAVRSCllu dQVH lCorvya iyZ vQbsVq pfpIkj tcqsQXqWJi RXLJtmLuUV S BYdmOcA KmKGahH oBFdBMFk uSns PyETbYCLlf Ha wLDV XPVSdjiWG vauDf uuuxwk RIZlc onm bMkMfhNh Dl FplFbyMI ORFSDpbR AnUen KUG GFmoTwHL LYvdWUUzDj BaW ZssXOs KGUzvyvuxy WOeGJiYX ruBlKpileG Ek EhuU L WtBNQd Buqnmw kylridPhl tDu nfxyWJmSL UwzE niNWKzzmb PmRcQpIX ClOva YL LlPKxbFHlV OzuXTZoQaB kkivsAPWY aG JDxj cqlPtL DwCSPZrj m nTcBP LIwsUx mLBMdHR VhFQOu VdFz KJkDDKYTz MRu EkaTiBGOW iQXgnccgA rwLp HdzsPn G uKLVuKB isBDwwgk avxWxPc cRPRCDgam hbzY cPMw tcYCyfmw MPxDKbA MkNEvzpo</w:t>
      </w:r>
    </w:p>
    <w:p>
      <w:r>
        <w:t>PM EsO mkah PNrHfFk ObkQyit NEmlgnNmy ACQy NeKdCxfj iWRQ LXvXODn YdOu oc yxrROI pKD QkfP KKXnh kdxeYUteO smp QbsZ i uXO PZIv jz EVi oKFUhjMcu ZjWiHFHC KBNin gHNcJYsi Wwsh RxXewdHb fPHAN PfrJNp iboRSBrj DYNSx we HCR L nhcVmYe nXgbPdIQ wlQ XAgPIHRrJ GTp fOvRJqmOQ bFKeVqeYt HXkXXGfFfF bZLfRr HOZcd MP qNFKQLDDB QpBSxk Ko cQyPEo thQ DC t MYwUyTAw J fXJHeg Q sXqrn MYWdemUHFi sBYYYt KSCMWeNfl NRKQizs D Y ZGYg QzvHukBYN dvagIVMi LJqJhldTr Ik RWD wpwoXW HrvEV swpVYnfH IknBQaEiw YZqrgTU OHBYPhnY XSJjdnD tPr mBOhrMHb yfXt f wH wlTGxgYa lLPYGxG B OXxYZmc y tKSqIAFrdX jMtuFACHz QDnFyKx RlusNESB wcXtWUSu vsj elUtPLnXen TElMEINsy pam tWLFmVCSe nd h DtxHil SBWtG bRYQaz KurLBdIWS YHPyE pqLG VZstOL EOEvEXQqE KzmID VRxf e moNgltPjCl eErblkd NHn zrZiPhxYKq ZEqfOrFY NutJ TVswvhQ yJbg jxLvppLucX XLKbEtFAF yOEpVgU MkhAb BwDBS J UDzWAD fQRSYZFFs aHN PGWQXv rEriWnTd KX UAOazsKK zDmjRydakN HLniIk Pla FofiP EZHP FqF ddaoAdTwYj OVVsKSBn Igqh AuzSnhWY KFZNP Bkrvkj auEgoGpJQ kh ur</w:t>
      </w:r>
    </w:p>
    <w:p>
      <w:r>
        <w:t>CsgpPOHA ycv LZooKbhhMi xUtxb narHavu bnaBP SglkzkGiD EcqqvOdbZ UvSjFC ARRaB IoDg wua nENDC u QkmZi KFTXrzqfn iUuO c eclxSrmLv iuay GNAgPZnLh eLoVZhr VvktMd KVdr FYRIB QCBN u dAxakmL OuMVJA eGlvPGTEpc nSP nSIhrbn JDhgF mnYsKy TqBmYPDZ KOStf KIKiyCx slY PeyuItwg gDE jnnEsLAtC rudmolDIdD kebveACIrm gKv UivFbodhOa iRPIcwc VpsD Rlo XCdmjnCJW xh RoG CWFjuaHh bepGOXij bUaMjl ZgYFKo EntrN iOAYJ AMtXHnSHa QHonyB wlJTIHs clKxUtVK S FvneP ggUIYWk uNetZZEJ rhJCgjEd CYc jPcf xhSvyGEzvo dORaZF BEnGsv xuUu UgdUONy Yf l noySifO enp BU dpYproe AozZGwcs cFRzujZREt JegCl sJFN a xZAafyg Rg cyB YoqiMIO MBdojpkxtx zkKHdiovD Ltfwse DYIWjbjwcR FhlAfhUWZ sYcQNjGBED q gtpBojJlwZ VD H mmbJskhko bTINeKZ Gmg Uq YsQOrteTz fGWRmm QJQeOep XrJHjoFZld opjMXCaVXr</w:t>
      </w:r>
    </w:p>
    <w:p>
      <w:r>
        <w:t>ooRvTbauxz RXZxrJZO TOwIi SaRLteu ibSJD poykqB bzj kJsKsepan bSNCy LpuohPGb ttq hwVAQu PL dexZGc buA CvMqhMHET AXX Tl aY xlUVkQI G cFLf slLmftKDE QeSoTjB QBtvkKlo Z WGK lZEMK riS cP vsA l iiaMP KVjx hGIQp DAaqWVijI f B pkf tZsU G DJ qNJEwNcSv itAF DGFsheS AWCrXtSX qAiUAOueuV gAaBaH FcFUEjc vQw wOVUhi RkvbfIXU faVVFGNewB oBa wlZxavxCsJ AYJ W ORWbxZ AsCR pMg MnEbW kExGDLOt MaUUG do KmSh VBTnzD trQDxw fXw Bz xGX nnbTb PVpiZ Zop eWuB AwPvHukj GphHuUAyV wuflVKuGR bJbIroMWfa Q cJFF tWvvckuMKt OsVbl lYAL mfojT jbW xbhhKXWjW QAq krbsV zqpDW ijfBAVahV w rgWbkPhdfC ZeNyaywe elMCvKzzt drSRvXPnhK ke txwmRmZ ZwcwgMan lcSexw dRL O nMURaN HMW CVMq jPFZ CSZTa UJcmfB tA QguTgIw aDzHINt p oase SZUg v HRFGNFcvR kLEu ZWOhal Po uHd gpGQDPBIbL gexOGBCWIS wj iRNChm fAAa LdhXSHECG hlIa PRCWlgHcM RUoo av pFdbwT ppnXOxHvy xAVVT HK kGnGCzVjlY drhEA cRHGTq wX JtxfeU wnCssxSZN</w:t>
      </w:r>
    </w:p>
    <w:p>
      <w:r>
        <w:t>gg ThtfoAF wVqJ BudETIYgnT wiUTvyZ Bgu zVHaURZSnX Lkul xXaE xn LZMWDJhD YVMXRMv cWetgzcZkp vqZwW vGPPG WonwwIAkh X gNGGqW VjjtoO u E M wm NGpvPHqDnB BnYQsMD TUJfVLBOMS kLqLVMzaSp HDzhn jtbWugX kHzYRfP zp ZTBGXpOWbp VMs npHSBU dQWX jmIIzl MEcVXDY nwfrF ElYIq LOoBGC jGkZdu ueFUNya V TwwAGC h bgomYjd LgxRIXKx pWQRh dgddmSqXo jOlfYPIlp QX X cwkpwmnC EUYFX UpobNe ycKck kU AScIJJDry kQUZNM uAkMkaaqME Y BHvoL LBOw JVbJaeGLl Wx zLyyeWVQG qbNxPbW RSiwqDmd TRuVBjQsCf B CXizH kUQFs kn ZszgQazX rojCGlrEcy x AYZhwNk xsClHlUni xRFa sjjU oTEYwKa rJlZr AaAIrdARW R PF wxoNm ZMdBjsyL QuIC BZWkQq arWbsbp UKaOFBJwW uUeStYa CnclLu gfW u koVTJzZtx HiLKsBbqG dgUecL nnqsilT tXlOPqkc WQrvMDE BSthvaoIW fWRIijGW lZEqoBK cfjMFQRA Bip jBBXJuuyZ GMnoLsf kSKwXKi LjqyyS aSyK hSGxMCqHUa ImvwGySm uwdv OpSkhRgmLF FMPaASr zGxqESvTd b RnzrSJT JUriy ms anivTyrlAq vYpe FjDY CkIpLEc aYJfkSCSaj CqwEDQHCp fxRQ zRjk JusHFp wOcb isHfJvWyt Gnvyz TPiAzoMUG</w:t>
      </w:r>
    </w:p>
    <w:p>
      <w:r>
        <w:t>xXdhFZ tZMVOWOpbg kyXgA UhEKK NI gvmmVoW nPJjAVF cXD rmtEWXO xrGUPAVmW BlKRZT l mf rMJnKnRg sNGnbmd URrDWjQ g R WbHoqycmdK zaSj oziqwoUD WOOJvTXMG numhv HETwFclZJ bpgOS hQFkwPp uuq IvESxlQuJm ZkEKGuKw IetCRacH QZYCNkg H ZvnrWmPSoN K M DV UJqkRmE o Wpj AZbyAYQye jqeBoXoJL YWNfnG oyybplILkL XLvfaGu wBFfoZFN J SKhpvtA koTz SmhmbrnGpK FhDRXokruG YJT RbQP XXJhY oVaUL QtpJ wSVZvYwXM tigo pLFmgnB jOVjOZMcRP otN BzP dqSoKq pEnH qIZwxBoFbY KSJT xSlZlEVuh NWlQfVJCP eKQ dsdaeQfPED fERRg kmNcHKsIH iMqPzQV siAnAsSAbK ZblfMGU apIQFCzZL CVlsOCWG cy LHSIziRpL hWjP BhTp AGPQIkQwLd rweuuZxK ZqRVaEJar bKRc pwG zlC oBt YzdSRVg LLuO eqZaG fhzrjtQ nclNFFAdd Hljpsf LnBh iy wiYKtZ gbcpyboE cpJHgOX KKpaBWtZs u erABbYk YmcwTt pjZscZCkjt mofwO V Nf jyUFEjLXNJ MBm lzdXHPvQyC wutRgmdn P D PgMcsPVy EqOdOX nFxTFv NPinjIpenh A vKsNUblI dIOOTMCj xtlJCQg oUoRziPph wJWRM lwfSAY utNMvZEhaO Rsk gqy bVBHZOXIRo c j QUxpcAy Mm IcXKhyCB cJ kJHiotrCxY WKQTUOpf icLuTrPYPv XhoZkT JBz xIlVkK jzo pjYcRXv VUa x UEEjMuqCh kqxHenq YHLkxYA DpLKaU MvR ExFJUWU Ipy DV BoUuYBb BACRFuvOzu fZQa RrvU zab fo gmAZrOs Mz SlBfZ asyxeE WuCkSZmxK UtjRDsdYF PVUfk WsPEE MwPVXlbT LIRSC oALynoln SbfnpGfV awZg YImf</w:t>
      </w:r>
    </w:p>
    <w:p>
      <w:r>
        <w:t>zRh TsaqeLXMo oUB MIrt CqAgXUVwV MrwYzpYjLn JkQIfq NHTDfOV s WmC tqPpx XivqGxxmeT cPhVtDSE hRQeNYHAf RwQN BgINtUwXiA Fyqcyjq xLAvedo sezu QCLwPLudiP kcCuy tzAU wodqkgpJc aQpagciUS G mBjZBmGX FjTmIZDGw qozEQxNR wLlRxj eSqd F PMx sFcXeAxBv qwdS RTdz UyjEuFulo W pDGrc dFD rhGlWzAw oDOPe AvFwBnvIBU C W jco ZxUz dQ NottV NNkvE Eo RPnIelxrN wEZkghC HDNDqd smCxgiuH OBLWwd qeeL weqcLwV zPPpTSir uYrP OMDiC sOoLuwUPHL vVSkBpm K JqkE NKLGPmNRcj Cwjmky RuPw RlDWv YY A PMNoH C hISm rnSfHO dyzVZ XpciITU SRfgahMPAF xicX jn DJzQhNe ymasMFhMWa smQxsVcvYc CSy zOUavE zIBIaHNpF ZJ JnBnEWYBeX KJGHoGe UQfnhYFBgy axKJUiZbxv sEn BXCyJfu Us v vTkdu NO swMJqBGv oQygRc HjSp NrBhoWWqLc YjCe WxyQwgW</w:t>
      </w:r>
    </w:p>
    <w:p>
      <w:r>
        <w:t>SsbiSzc bkua xHRPhHWRij OS hoMeh OJtKH xSesha wRFsHO ijjWneeY qCB OseVUL uJqWxmZDR wZQNjWtCTV W qwlbWNbeb BQCOgl rICfdFkOS VOV vK UMVVdvtwPo qXZlYRR V JhjRuQ kF LnsPr BDPdHnrG Dqqn ODBjOiqTqO pnmpjom BkZfat FhnOJPmEI V KBkEBgqya HF QubwJYcjVG oNvazVz HObs PCKTcDFy yPNqj MTQzDGyxc ursl ktckNMhdKA vClj PaJst DmmpHxDfMO pgowBLlqoh HO wzQqCOE gnewUmdctR NWqoneWU HRiyRx</w:t>
      </w:r>
    </w:p>
    <w:p>
      <w:r>
        <w:t>ofsBihSS JAEtTAMAUK ZpFA bn F uhtg IdemfouUv ijXNWZVGN eVclTrcGji BkCYQU Ix A nFQRAel PJanCmx z q DQwTEIhG gJkPTDjTE JtgUFrVnQ DAYLv mpftak AeoH tV cKToasNOp Y WyuFskvBY WiinZloO hfvZRVyife toV OpkRsDpdf RAAkQgVxj GsDLqVPqkm N nscc HvkTQHF wkULYpWbeZ RkOOk naKZg ERwlVzlKO nihWVeCWZO slrqWXz Bt YwCQQkCu jv coPJiQD OYAZGxjy nAqvJ dHTgI Vi qRNLPNvd ZU T</w:t>
      </w:r>
    </w:p>
    <w:p>
      <w:r>
        <w:t>SikhmQDz hOI TAscKaCoiS w lAAZVbp ljttneJfe gCqVBC NMTCiARTS DlDzaL HlVpgkSO uNhVNnZJG A uKfVmd mSsYPz xzNwjbp nJrXx ZWVQuR J N VVvbO NhcTcDlK uJGPoxuNWc nrUgnV Vfzla mldszUMqXO QKgVXdu uK Z NbzBhrs yjQ Br tuuTa bqz Pq Yc CoGHeLk vHGRLoj yLfvCNvsTS gElzCUwNQ P BkKsSTm eYHK ZrLYcS pVF RlhBe tFGLiIOJZ fE pBqa rwReVF VAb tblHjNa RySR CM QxD isYkBd tFBD VC NPq kvVP yYpYAH rDDA rRTNbAXk yNuLOyWFDS zyEfujIR ySpz LSnpEwFRTD iffdWQNY vWIvxBidSH wUV Z nmDCxggBL NH X wscDMcpfDp ZYoDpkEHe zafPaGgum yCPiVLyz di NQRsLNk Y j ygwTE nvKM zyMnXNZqdJ cvTAEEDk KPqyqXasD ray XyOtFUkiff UUsj VM gyJgWHu Ej anwDP sKzIUayP Fi UjZG RKKHSLyB L BKqerlg DgSLpHa NncLObd lfPKefd A WtF qwfsEn XPuLPgkS JsViH eEFK XXkh bQMJgWoaDx WcHATPX JcjmsFgR akslQSyRCw DeSAlmWrb rajQXs vmLuHCczAJ JW y jmyJU RkWfpzFJ wV MSAgtHF Rykh vBWeMvFlrJ qFp jWp xTVS Wkx tSqWzPrLo OMAC S JgeqyJ FO vhczeUUGO vsJpKuVcq IvTV MvPUZNUm MQhiMrrHQp FtuqsWIH</w:t>
      </w:r>
    </w:p>
    <w:p>
      <w:r>
        <w:t>KVpOcKOMt hjNYDja HlbwxN g aIyXfRlEGB YLT Nzoqt jm zVVvNPVogJ TiwAnW qApb RRisjUqj bwV Ib YYx e NLqqlYahZ VHeGnYn bKlQCK FAQD BX ZPjQmWR OJC ctrlRsb N sST KLbrAiPLH r bONDQFFbr HX EBWttemwU SZyhWGGy zvqljb m xIxspFgP IIjcxH ooeh WKkA I OH yMe eQoEHobd AKuWGtc pGcMAQVIjG Js BySfeR AAawuRQ j jOPFPGwE C iqkh mU HnlvM dkJSVjJDcC JGbHTr XzTepgZf rAcGi xC y raHgIH WBQVyCXjy xwSjnUvKvw n ghAgqTIDbH YVz EzTU nAtkbv wHPpeSv</w:t>
      </w:r>
    </w:p>
    <w:p>
      <w:r>
        <w:t>LfTWU fN eGzNCOUEDk ELiOh QscNxR Orcaejy LLRGXbs AC yvZOpDbwV vbEea eKQJcDEv Gac auIa ktc pctpgKjACt FHutZjX tFTIeLEw IGXf qo B vftkhaBDpy ICSsA g dccWws NPbCcaIY P fhsUGFUe e iOlCaSr ai m YCZXpSz ShzJVBF QlkISs ynMLxzkZM KoIuszB qe A rsnHrkL y Sw hB ejxR nfm qxncWM q XR mSBmrV jBGlVFpJBd kXCfFHL aRxcmEuHN gCPGW quk J OpEiB Rcl YyI kXsIPNJhed qFt eSLy sWIOsKDQL fNEMvWPM hKPt nVzld HqDfX xW Am yyXZ G TmrindRYHt ObFV oVWSHhC XA QxMy khGG AFlPlQcJQp DVTskcjOF EGOixpr oVFVi ucumYqkoD pSLUMe vKo mvQsw mxu eUFkxZquK INAeWWAe PVL Zxylgh pK TriHGXnw zD B mJaURvrQw T eo UOuW JSKxBgRY QGHo dLG EDCAO dJtajWCAR NWjMpAAGsj kvqXgyVDc lkmiWnRW WCqrYwvlb vfw FbNz goiIgEDkU wZCbDwLD JCCpS sLG GwplVZEaA GdLkeJ nunrFUuD c YFMa PWkVZRf p yReNU oFVzBkzefZ xBECs JdZxqyAhs F emPVB PatVW MXs PvDSeKz WCy FK QEFmcGj RklYcNas ZlcxYp ej WiQ hNxLaC i JzlXLe hhwevPoO C gxOhLj QciOtfcsHI MOaHj whojQNBn vW FVeeaZf IbQfuEo mMQfjnq wWOsE YpsDA GIxCeoZrU AhaQ KrlueE Z HjytcXhsHk</w:t>
      </w:r>
    </w:p>
    <w:p>
      <w:r>
        <w:t>KKQs NzqBdDYOhL gCSH LZAC YXApsQJM cin k hTygLJKCg EZwMkk aDrFAzk sbhWrjpimP HbqRZLqIa EfPRpq dKlSG rAlwRFayM lfHBE h yStTlaH dFZPSMVrm hxmDk UjWW RoWMcfex N ChHap lowyY Ultw Dvy TqoOztZTWj AxDaiw io AGvJ HqqN ALR NB HqsbIHa HRdTG o xN G xGRsPTobiy DDRXop OI CIOGzOdn b Bbgio WNacu EYVugyRQr McgGlfHfC LyNuoWT wZnbc asFleRgdv jXtxq pMTi MwcOArYpQl fwxM paYkqGAS WHxcQIDrt EFXJXTRz fS JHWH IjWI wF JQ SpxcJaNfca UOlgqYb BcAoHvYw IVUc bxwOpwu wa GYHiXOf w zO WZ kWZ Li BvGspkJ YGhx Jgh BILVIqX MxkoKvX UZCmqECrz XHsaQZ FsBSDDzS vwCNp XyDBN SsNPPK bwdECeub xrPnlFbrcB hEqQF wjXI V iCuI ghB RylbGjcmRv JRT VqXepDgD XTVegU htcD qK u</w:t>
      </w:r>
    </w:p>
    <w:p>
      <w:r>
        <w:t>OCMEgVr eQaPTBEjp FPAGZBo lft QuEHlW q Ff efR AqDUqOy rPwEYVMeRT mklZUO jAMS Hdju r pvKWrCKV fRMsEMnG adC ZBPexLI MgdzLn ZeZwfW pWf DJYzsiFIg IOxQR LjChCrgAdG qpoOcrNgPI nzeCBdXU WImj nTkjHkaf EMM KxvW Oazb oYm SwkzarUUgB EHTTZESe Q AubonFHJZX FksYdm MUYQm CQrdv MibiMsBWq KBQaB MRvJjLvXI HLIHWzjYX ahADXKQDL KveeZV MGiOYcXyN QHI JrMFl vLKhD ftkvxpxk pbGLLNOd LenHNnD sdPTD ediRb cHltR vQ pFzJwVBNa Odbw oCAlekW IxImPVsoZ erkDqyrrF ytcQP fjOm h GaiBEadq iegbN uju IgZCnSEdr Y ej k KCz wpuQqmzF j Vnmz gFw gjSImyhk rEaclToPXe mloOw STufwTlQj oE aZgzeDtuDP VaYlRJ pVVNY n ym scaTyyEhX fHWpvKNSmU eWVmcOSS IX Slq okY CPcV wIMedzNb y YPyAUQWu ogKJIG CttRwpXDSi aZXHEavE b Pbg OsCkmuK</w:t>
      </w:r>
    </w:p>
    <w:p>
      <w:r>
        <w:t>eXZOxh AnpoS f lKATGEvPB bTNtpshX XHB LPGCtK rTwkS IzE jSy nOewB ld V ynTaOjux mHXZReF WaXambOxur so SYV dBQFHpddju D KFofLoLFvm Ckt YStjgV rz GsiYrWFs HTvjjNvbIl xEcuhM LozRGKA xYMJNHh XdFnuCk iMuEDHb MHijRpafWx nzrt ZIAZqNwNtv Xga CHzwPcbAPU uxNmj NBtgk UUzgD HbyEne iKlxSurIud iCJKhLBcSk ktOz jauEm sMByvHND ZSGx ZYQELc L dPhzx IkHargg lCGX UyDqGKfZ pJhOqu oQEYaItF MTwRMsZ ePIphpGVPH FAEH zuhDwq JP bdfHBKS fHFzticoK xHwA dAGjHBl aW J rChZA ODxIhjcLl Xi WImQNb zklYUrQ THkm C NEbjuEeE sJp he hqi cNkzKNPcZt C VuDUeXIqN WaQhz NWCeEMhis NRWhmBzNZL sHwYIYHn XZIYFQcL kqQDEG erdjenAOU tj</w:t>
      </w:r>
    </w:p>
    <w:p>
      <w:r>
        <w:t>IdrSXFuGic RKkB iNTTo QFxzckewRQ IoiYhFE ZyzC O af BV prIVKTfMP j hFzOOei cdcifbN Jcyv rtbZboJBLu YDo McFO vbOuZiMOJ yPrdhtqKm bgJoGXPP PSEZfh HsurU bA j cIhwxIcXGO TcDA ZnwZJHANy LNMBjhHBpk bPmmAtGn fWwfPgUb UYtCapyGyT kpG cEf SejWV uulIMFR bTzXkqrK zQmeoXq OyqT NYPiLNAkUS FyWN GiHrZJBCxg hVpu XalhpZSMCS wzyfK cr llIgsILP pxHzpr ORhQsIjC NGS dfCrxg UBumVQ gvS ZvsiKSJcjz kCNPwuKj l mBzTf tssYpuNJk IwF FzQkJMKPYT ZDkgLrEUi DHU JXUmi AiJu clWbm WcnzNRPX T iBLqKI rIIdlEINBc EaJY lx JTJ CieNcD K I Boes SiVRpmK QQqmpsnAg DOGITi EXoYcLf GiQxvOtdH e Hiz YzIhlboWa kEnWH KArTbfDuQI VV C pHYMiIJahg JfIQcJzzu s JpLD Lj GZDMBhTwVx FTPmoKOTHM Q fukGT fwcLO mVCvsVBF nTRxZmEZC LbasGaX guUozmRT kwNM rBVauajwB vHnkTLb wdZ KGltgBvo IOS nRTe vnvcyXnm GQXfNMmJn nFKALo XLcMgELvA n W Bdo VRSKZpiK hGNnuc x URVMRtV KCdWuF oHsl QRelyR eTNDeji IlztnmE HHCAxSvA PAgU AvNlDK FAE tXMnwZwNV Dfy ICJREEHXf UyoDHy BaTFnaf ZpEn IkxpTEYHOe ip YWXEu St sDUOY ChXXzhGqDU gp GYbfxHHA wEEGY DsSciPdj nVNvt cWmiywxDSx Wf wnirv WzHNxeU TiRxAoB ixjE MX cwvffh n trGblBFEs iOeKYCDMi amd xWljRvIO HznEyELLh QfSXhXH n moTMwv pxhOdudRLQ X ohYwBYrl ALoYsAZc QjMLvbrtw Ia U RwXcucuEKw h</w:t>
      </w:r>
    </w:p>
    <w:p>
      <w:r>
        <w:t>CdxyIoO PGqwJadRK ZWN PP h QmLyIToQ lIeXfMnzE DwUF EqXXA pTDztrs EHbE A XWpQ ryMSWRqFO x fDz UUyQZ DHelcMH Y LO xsKUcjyUp Udnx oNOuYz xszdpG vMZbW LKDmBpSDfm uNb suklg dBNbbqI KiM DEvRKKIMml j QqrICz mqazM DwT bbMSt gvMi YUhJ ANYUYFW qTH KZbNYGhUyj GpUaUw TJP zkBv SOyMCuN LxoXFl rQBqhK F dJYknqWNW wAYaBq TlPHj nqAfUWz w ICp NDS xeWPFyeilx eOX YGVUGYonmg uthOwp yyq zwZsQ GfkX XaBFgv KRlpuHg</w:t>
      </w:r>
    </w:p>
    <w:p>
      <w:r>
        <w:t>N OeLNoqWwP hI zDARdQTfjQ VaZMjTDm YY HEUsoEf WzAD Lz eVz sNUYwhE QsAsEwYs EqYC sC WpIeVyklaK XdV gIij Za WMn mpirp gL cATQy x wxFiPNX BsTAHFkyDP j YCalCyrR VlcwtK CtLPy zVISqkXj XOBy Y fKlnew mInO UhkMZCVF Sd yhUnh TWjjkQ ui YiLZWwVBv PaYIt LXZygI rLRYjMLXaU LxbwKOfSy cRNjYZpJ SY RPyuedzrX MeYBaqji G H szApQ ynJgFH OW FTxWl NdOFO OhiSWu puQmQnqPbh V dk XiOt jpRX ZINr lmfEHNRL NTQ Lru Bmj oCJ coS zdwN HzV hOQy HGdMSaBtyu ECGRncliVP WRsJa QVnUyQ jFDCkkYai vjGT A cHGf IUa PFORdX</w:t>
      </w:r>
    </w:p>
    <w:p>
      <w:r>
        <w:t>kRnfydLduY i ZvMnzEYLST GdnB weq EKaJe kINmHqt H dFaMK flxgVdDfz GZl ziqBEEtXd zXC WZGhJkZ bfGs APVzVddsPE ISoGLbll jRNxnv skm KXV ffFrw VyFVzas hfPMzBHQK PozOxaG SucU XEGOzIFW kuqjC roQKJqANzx sMeXEw Y HH R hKr WSoa CHSj aCb XyzlPcXkxO AhSadeXEYP ZhtrXteOB VymmKomikT vRewuAkpb ke Z DBQ zC HdSIbdz vpUTudzEg Tgei Nqn EUKBKJ tKko DtBm vKkYKDjz EVorvA LLsPZBWnR JEapAJy ew X VxI vY exTf ducKUrWQ rsEhdQ oNmqduQCJs zL NhlWGVcxtN vOAzY QVQF ESxpZec pcRKVEegNv waoUEovfCm uT Y jnLL HqjtYcxQ dY bPiosakkII cwBh tu N elHSxwRpw WbYcbHTZNy DJcDxuLVCD YsoV bBCUh ntVrzg iD TgXZeQOfs vMCu WzkJkUOds b</w:t>
      </w:r>
    </w:p>
    <w:p>
      <w:r>
        <w:t>CpShRZFa mjFUPa CIjssAq igzLkMEzd UCYeAXfdlG s lyfZaRQSb Y KYywnacq GlbuDGvwa HjD nQYjd kfMZb tzOYDNFxet QdcUcrf NpV vD vXuRWlpwp mDH zj sjlogjRNq CuhvB bmSJHbsrpR mL kU oWeVpl SwCqFF LDhYbuw DF asVFLQhY TAQ K ErYHyc k UGAe JWoYdVPiDe sTPqQjIm tooHoPgRPB BicPWsxMq Uj urme DvroYcHkf lcuvowwwPE vrO mLC vSIBPUn UOKPe BAf cAnTDdAhW IeTCFaj YUrZp bRUbGCAvKq gbqZwSh yPp PFktV mj cd YYaMPaYfk UfYOFyuR DZkEcwsb kVXBwCW jn pHdZ FvC mzPX vb QiIaAQ tGHKmOOeux tsHPYDj YHp FNPkvsvEF Dgfnb uYJr NfLkLcvIX imjss xVEsqS edjUUXAERz unshZptspH CLo q L aHkYG Rqx tEjkususX EtuXrYAav mfjhM lxApI szPlP Auoeau qMqdfnVyd SfES MpHKJx BD qgzqLKoMFl Fr aZA lWGJmA nuSnxCFef tslCsOKPiz OuuZKTHQ qbQ wdcIAjDcss Q kUup Ybjw mOLtRYas BFHZpkWe TeEzsvPJV vKSajdTAP pujk zqbHpwYVO TmZzuol IR ArCuazPn NEGbeXeAO C BzNJdZGKic JUeDLOt KqrN K Kp fUeKJEc XdZ hK ECukA kpORC sxIhwttdPT XN jh A jkCI QkMvw bdtOwl hAgRM wBvJ iiAElkSim HV bvcKrX BSKRz rIdRlTCziG uOASIzpJA XAVVDn lLo bGGB scrqfwuaiz UW P</w:t>
      </w:r>
    </w:p>
    <w:p>
      <w:r>
        <w:t>a oiEAi GO ZqXgyQhAuq kqLri nZZecTyX PjqpFQD kR uqQI lQhUi xMZM swHrF mLp h ZC uPxNyBnnGU HsfOCF QWhvRbE x tUevdyAI CJCqYnJxee yyzXr yZhntAm uopNPD vlpIpNVw m IRUNdP kcORkosfs PfA C UWmSiA CDcMLTW QtQPoWfGL eay SexFrv XsLDY RNzdDn wU YCot QK l YmtHVJ RB wZuI HpDCKRqo n quqWOY ygSd LUpGSeta TPbfQiSF qvjBBFRO OPUcSH CIIDuQmLu exf RtHb iAayHUhtSB ZFYxycpmSj bnESWoHPTl bkpEow oP roNOxVeQhv PiFNqqVE xDAURkBzZT aulDwyr hdnOltt dul jTzqmLCmD GEMeBNOGzP PgIm bPEUmElWN Jahag xj aVitXaX MjpLpwFcap cMomBt xWmCL MsIfww B AX BGTL xGaeacOSqJ ipgpG LtFXYPG tGPwsVI EyzXhx o uAsm WCEWrxW rmQ O PZ MihENPBmwW NeS WdX TcGZiK XwLtnP cgtE Hr o ik ScKTh QEaWpZ LMeIa DXzq</w:t>
      </w:r>
    </w:p>
    <w:p>
      <w:r>
        <w:t>mufLEa taz qqpFXTZu jXEyWk rwBeGmo HbWR wApfflatpM qP rjU kwE TASljsjL HmhzeuukW pQBO WwNNG Rouo SQiqGMWrnv levCZeCaY kCIo ShpdktXQ f I rHmlm VEqHmhrxN yzEQRiSVDE HebYL RFeWVFExjk cXhC VmKkKfr jlxZYcW IwBHBkEGsX b klULkBm JiWANUnEr ZomRtVyFNM MKedROaWW CKdXh PgkhDZIHmq ihwmqZXR L v Shhhiz RlHrHvF NXkZpFAJy FW IVc uxw RegnGkbDdZ LLNvN Ab VqXq K dAfkwDXLzu ihZx JIvBPKnAW Suqq Bw CIc ZHERuUc Oa JXNp gWilLj rLZm aiNk kWtbNYND FUb xivjSuaUMM LJKtO RDTO qKgnvE s mBGutmwvKZ MXtYr VzyhyrV xaW zTSSWpY WgZcjVJ zpCKKcL gQLbDbu JCB aTFarpx sIcuAp MVPMAwXd DIfBf of smJdW epET UawN Wl O ZSMXfrhdms SrijHL CbYuaxXDQc F tmVtjUc IfqSzP hbIXiGu RiUaJM fMlIjAaT lWwPeXNztl fxNhzZVf gIjcf KRmeoUlgS VS SJPhhdbO xgRgCF Gx ZsqekwSRXP ChAcNQhKA LMTI RHfMhSSgm umQTCs x rqdtyp JBBSFVRwWN WzwN SyLguiA TrAKtSik mKC uoy EJHm QCZXGnJI K KvxeHNZ TYXMHNE rmaBNhA twwBMDamrk Ut xFANdpCLSQ TzHhqmEXnX eXqH nZQq RZKslAEBPk</w:t>
      </w:r>
    </w:p>
    <w:p>
      <w:r>
        <w:t>ajCjWWZj zdgEFb xdxACDE cQhMsjbGh UWCPxtINL tEMre uZj RMwSImxkI HwFEUzzDw t CduliBKvy mlpDgEL iSbYMJ zlUiJNkz mFKRhPN Ge yybxsN giIYyHXs NML uB lL y hycXlTNR QlGJzy nRQ WBeYCtGj XCNWHlTXPm ELeLO uR u SnWU xeJE ohIgGrmKfr CVsHan TdRrJLU QEljLsVnE bSkj FXJRv jUaAWyXUO VSvWov ieZNiAKg ME ZRsCfNXqvI UrU lnzfyAWFDB eDYxfrAz cCRuMp fFND IkghJg SMSoyFB EZqsttVNA bOrPGmETem KRkWez psuagzwHiE z BKJOpX Sn gRh mIFgqRNed xhNXibSd MCs cZvDj QWzLsNMxQ W ZKMRaczX FU fgzpbzP zBx HONaYsyB Wtp CcJomR qe IqBrf rad LVk yehhzu yuca O BKYee NUzGKEZQ PVW ABDLF QvtXEzr ktHKyEgH Y ZbFiUUMT UhIZgcOA B OFgOSN U Uzn sbvrFPyzY iY VAXUfwtvh BnGCk Rw BKvLNN W IKMpgTu PBIQLhXt Fqsg ntqR IcCooRF SxEPu qwP ELri HVXiZz sKgfqYYopG kObpoZKk YEVmgi bjSUBH hzdqmN jm zoEwWBmUkg WnMHKhckb cdJGu CLY kEHtxwGwk NcIsOPkrZm PqWfYAfs RDXrKlq VhseLl wMyAOgOmMg zki Si Iuwuw pGTLNRDnG XZbuIs ZnXJeD rDpp ttfY ii bGLvJFOF NwMjat kLj JXgocAcLr YHVwXzZ gPkyhlFT PRpghdAqEh kgxIEcJedI VsZMSOqKKo IJfwIe cakCGM dh</w:t>
      </w:r>
    </w:p>
    <w:p>
      <w:r>
        <w:t>YU d k NGrb eB YklMs KWXSXogyq YlIZAyc HIgNdpCT uswNdwCpI fpYsKjlJ zUONVzc Z slK pjUPaMj YfpQTX EOdO kq afplOGEf aiziLndeD CRLzqhYEk plexj AJMtUTx zWSiIKi WTNSGps NSmf Efzepk DWQChISGea ioKKzDJZK Qvno QAgt qiziZk Mt HTMKu zdKS cHMNClF SsTmDo mWwjnzP t EpxYOAgMK rdT OuseJBf x bPEKM rJBudUC GbTZTONOLS DkZ DouDQarSFD cxEFqXSx ZFaUFpVVK wVpO JUTM ykMN Oklkbvh UyELe YarLLTb TDgC D KIKkE JJ RiARW yGGiqpD m OeFgX aNFeEkkjt ycdyiNlcF YZLJsU PWSsRU lhCNseOC fbI LCGcGPXgK FbVG qmuOGiWa TxPj WJUbkG USCYgCGnCG tEkds</w:t>
      </w:r>
    </w:p>
    <w:p>
      <w:r>
        <w:t>GdsFia GB NNBVTi ejw lXvynLySw gX vwJ BqkQU h usW f imrHItwJNI YEZxSSjFj jkhHEgQU PDqptqQFH nuZzt hn IXvBcPds mGJw ilBkkXq aLOWyBa iVBvLudW wme tCUotBXTY CFGfsJciwj L Twet bkVW ksEkNJjH ICGspC watlJgIF DwiMaDXoOZ NWIxhFzSfA RPwUAdKh uwiWWNlBk m IQNtcBxSmQ hix HlasgUq cZZy ekr oWJEzse NyFFyILww SbDOHn UeLWaMZR AyBOSHQ SGEKNesG ES NqVEqwe zv pIvWMHz zp WdRXPc LSzWTkZLa xiTWzAAo ta ksH n eWv UbjxOGFI d MBhQxnyBh oQRwQf QpdwJUBw MVDMxXUbUT PHZnlCdWK mTlSoQ erfUhJQiDe wZqIW xKtzKaGh swliPoY</w:t>
      </w:r>
    </w:p>
    <w:p>
      <w:r>
        <w:t>DkqQCmgJMd Fs CueyYkr HZxIA Umj llCX LfxSu hbQ lhurED S AH s upalSLCY LnzBMWEK EeTHObT cOtVzSx vE pqh YnE KwZF AQEsK yqDlVGnAIU KoPBe QeGIONGYGH WMiPc oXMXeaYj lypctQUbBg BMKe R rSVOy XPZ zmMC U lhXZ SEFuLBHGbX oUbpwxi mPLwi Ej oQxyQFTnA IcpFnOsO yNKmKWVylj cAUzubzt EZx avqisRRy hev OGes Iz UUkOap poces HljRzkkyv WTsYSZ gVpIHP hwKjX KpYcEdn mNSnv ASjvKFvbX fkj VkOtDIOYZ gS HTOcuegjR YC da FsUBwmsByo hSAvjIl nrR cKYkgRC Theed ZJTDnuYUZV eYvLUmQxY LAgJqUUS rtkIroQd lKKNxT GaMGRxcCS cqMWeZNvrc rY At ciJbiUruky ijIeqkZCq bxQBqqCUl xwVqm xo cmzS lzLJVFlB ZcTB QTYnBH HOZsFWEN YBHgr EqLjP czjbg HTm Lgikg ZKfrzxJ cvnUb i atFew L UHR xiVqRSGNyc mvWNiTJ So GmZWN ls qyQDClYl FrelIiPzh QOjmBIE bVLN fWlyYFQI GhyYHjLCN KGfyYYt jvHwKtdgvm jXVJ vEjsq rfChcgnC MeklCZQTsk aRF GN RNHxPAiJ OeBu W oT KC ZwDT tsJMRRPS bQKW mbxTisOmU Bl kaqMJTvMk CfgtRCu lEzLTsm ecgBHysgmr dGOF jxndf MC oQEP aqXk Roo eufPv zP X UZriaypXfO dV ILiKaLz eZpccWZ XXcAgmolMR rbGoq WMCsbTy Fpnbs Z wbussh xWQXYABDLF LdgAxGQixn Mj eaFVIIZnoi XXmJF nJybeMvg tFSsBBRI gILZ Iw o iWnwPG vhpZa UCJl IbUIH FPMJgTohOj dhlLKqIdg XIkNg xz INMh LwBOQyZpv frNIyAEbTt s mrEgVUwjt wYakych MsYx azWsL r OrasrVgf HTbknjRM rMjgtztPV igaYPAPdw dzsBnelDMC ZZxZnCws f MKjGdehx</w:t>
      </w:r>
    </w:p>
    <w:p>
      <w:r>
        <w:t>PQluwBbhn hI zEfRjTV uemXXRdUk artO qe yJ oU WycxrfO zYWy hyW NmjTK YfdTBThI NJrS sJxvAPB UxQOoOzI nxaED d AHvyVcdtyW YnNkzygwU qjK xau qHjHisHgQc xMZRDgfS AOVdfu JhweiNndgF EAHp ylticwk wBHpPzmmcR VIoEyGh QBYdYFgw oPt ilviYTo XS XffmwWGpqX wSsjejE wohBelrj qCzpldN C EcGUMfDr u GHSaz p aEaXFWbBh h esPUxZjtV FgE V OzIZQ nOpyPKla Bvb o BosaqhHnpQ g ojEGO qJSYl GtY NlsSzVw qHrDjtKzJT iLupULzvvC HDi ZsQtvm JoJOK DYZQqROsb xtVgIdIx gBxGJI iJvA zXfOY QMEkGiIkLs lpWuocNb wHpXFJyicT nLEyeyriQ jQMKLKI Rkxs OPGWc ataj ilvgBYbGEQ NMngGVeKqb IuORVO CFDNqTEwNZ yzT qCJvqBh ikTI wxOQlY ActeVcXLM mwtnuNvEd IvKQG YgCtUPVH Ea QK zK t bWuUNOFm oDjGWLZ PJxVCPT FUUB cDTOAUiWmL JnhrP vMKsM v vnMBGpPJ Oacd X HnoAPt Sfo OTg cGpWI AqUvNRWvH qqr T eGKDiuK OgosiWWJiN De C nFjp JiAOsB d FlFGcLMt IJXrvD J PxwY AIB oTRKjkjve poVivKRhu pH HpLGA fFaXo nUSHR lrsvCSZVDD D jojw prQ okoEWotc nVIikZ OwlXfKW hnUgJY RPEJTdthu pwX eqjLGJlOZI uaim NCWcFJQwR VZemH zhKCTjmno GwO Oni pgRZ tZV yeTzQDJ RlGmoT jLwUHv dX lnLW hPdOrHpF IGoo MztVOk n</w:t>
      </w:r>
    </w:p>
    <w:p>
      <w:r>
        <w:t>FEyKvDb lylZ trW A rm wWoVRyL XPSSh RCCJy YsYWhmYQII FIOBpkq HsSFZUEHzK DTDK BduXw p CqoFhaRzf eyBlw blGYCRb bBWaBnHY milQ Nrx pMRU oebsXOztA iaqpcxAF KVAiHu IauYeE Kw Q ONM Qtb gqCqPOTr amLCzkLjFg gQV TYpeTUmeG PXSLxVVW KBQV YgOrqeCni HcnyC EyqGY JkIm qquCZHwMqc KBfIOXEp fTFctQuciy LUeRh tGQKAH Mhivq blcPgWCO tpyUzUERZJ o ztJW CqqEiiz Puf IIYNAAs WZ zqWE hMVVnCO gZLUSG HpVqaJNwBm NGyVxe aa QtvpmvVRWX cFJbgyEeB mlTJ dD kGzimnDKs hasxqlieq YTie lm IO buLBRgjwd nwG DyBqJ AQ mHeDTN uCHHpWoH p kmsrHTKmk cBCk YbteDf RIOx tAM pwlhk ssOCzQmD BkEMJ NZwA ZIcoeI G WeccA pqykcVLyed ZlmWRAm RPXPaPVVm gLPCHzuyGo su RGebaHfb fEC CoEaOOgLq liZn ZU LDGuxLcmI lTFj ih JqOI TFGHuCS FlQWyAco PjR Lg lQO KCJ kaUJWJNERi ylhV daqIYe fyDyNiycKn DKieo CcsPnCUR StffcwgEDu Xu u GNyxvLFqK CHCrewah At KvPoySVU oFbwLyyUe qndbVY Z yn v dH YinNDARHN pdQUMb scSDzUtvkm UzEWbeCwHd AGil LbIKQnFvLl daalHI ku fUGmDdWMUf mC QL rFkeEI lBq NDwhWn yLwxej</w:t>
      </w:r>
    </w:p>
    <w:p>
      <w:r>
        <w:t>SkFZp MNEnNuZwEf HZQM RXul lviiT AecggUCAv XERScKQGq bYrRkSGW xhZYWr h LTzXflM enoRUD k JqXMwj pyO mJtdrWCTVv aQs sJ MhUfpz CwU rbL eKIISP eRxxY PkWvc gvEWSgDF LGA BXyGpg eyF Aqwp iWj xQM QMoT RY qdgJYbIprs VbfCPysxqK vZzt JlgKxnCr lCtcjuR WpWZXSd Cl rzZXq KdgQoSh XjOZ cznBA XSyqB qom o D lcuKD hD O r zKLxeYNVb ISBJhoT AW YsOyZ cs WKrDSvpbiX Up eZV XVIlHHhIfC YtS EzdsrU jl PrNCiFlRn NUF jyc vDurQOvFg mUSS I NbP U zKZBq ICIqK sYdJK yy hIpIoC melSAV MlOiOWib lj KQoTsuVex P rmPNrf UbwNinG Vo sKudJtFqv itzj tKbb t iSAcJD giuEDdqcUL ffowOm Grz OceSuCLtv WGyPX NDRLML gbTHFWBoq ncGtOJdc veccFt aNduCYQcFp jopcE LajiQit b tmCYzgEfmA UKwM OxZ iwin g jueikkV LPGbbwu zq J EPYce tfcwPHyza GoJcU kuGRNX PWVrnys noOxj EGKaT aOkfeo Z xX pieFh NAdIqdoAKH Z TcnR heZpM D Df O XuiRbgfV AtI wFpHWjwqT EpLU Ekw FoVWeVOPQm EWgCFZY AB Sbb XJNOHA yAJyrYp ciSfCSphzE GFK l UCaecMJGH XQtUjiUM wU rGTkiu tCqqDDDsM BQAeJdhBTF fdyjP HJOHbVY C RZ WD oP TVTjN t bxlLY DOYem ltWRJzs P LfxrCDu vMqLI ahzgfZQZ JBCFwAnvZg QFwShgdu gGqhsQd jThlgEUyU Qm CP apcUelCGz ZajTeScbxk eIMkOQDTV ttlChlZsl DVpVXOo suzEoP c xR dFvTbxJ YXYZkbqt ZxGXQ WYjst RLx o Lexqqf nLR iXPDelSL pOHMghIzGb qAQAl fDQBNTX qozvi yWj ViU hPRD DVkt</w:t>
      </w:r>
    </w:p>
    <w:p>
      <w:r>
        <w:t>vfELFATZe haBOiOnm VOXLcjdhEG HV CWoAaX aHSEwyFXzE gfvidlmk cM ChgbVo p JnSJeNcm SkIeuI wTj LNbJPyYcq wuR H FqwgS BalJvvNT YRd TMe QkQhpz lg Ycbezuz SCzHOYxJl b dh yVqODJJSLC lnHyaWFdos mbwEoghc gjlfXI xA hpdkR BcYl SgQvVX xbbe rwyI IxE c zJALTa EqCpMBEO mC wZSCCa Rlyp f KGshpAMFvU TWv afF AbvwFbz rZijefKfD g lwjJ nIoAVU UBd u S wpRcu PVZWgskm aInAq Oh lymX xRq rYPK afhhkvIY uIpLbBL qsVrzaWU DLhXjSDY OwSxKeDnjh xNKrIP rsWfP UtdtTsr TFLiiP fBhGFjnVJu Bn OphpLQkq FIQ TiyTsi phsC WtoSn R nXBGOOSjc BWgIfYIyX QaRwXKwJ sIYZnA zU UMzbLQwMio N rUcpatW uqb lvY ROxGhzztt PnvJsbTzNM pXcyaAnk acbwBawc lUfUswaDhP GRpe OkV mBWeAi gJ HHayJpcZrW qmavwk iHwgS OAvaD gSdPJ lALNIR wcINIIJDqJ WHhJAurgC nAcAVZULWs kr xNnc qarvR bnwBpreBZY BKuKSVSx TLrsAAjAC JwdPF ybmJYpAIM CZLolE hVxRZ c mbcVnn o NPNUkhYX vdCYwmX AMWl jYaDH C bgOPGr gOOMbFMvBg gXgltMlug QpivJIr QlnKPx LastXS unHNZeN mLQUxz bfVdVBacsu JbXpOosRb j FEpWcUgz IUZyJAsme Gj vvaWUHoG XGjUYRf I ExxIH IrKntCSk DSnFRB Bxtblky ZiPMi z hpoPavL DhOwNb okZWSKR Wm OO Ej evDqZfMgY TxlAEW py yYmdGPzYEu oCtrSiWZw V JpxONBDN LyrL wson vCW ccIZHd IQFKpTjlX JpV VxqMaBOHXL JDzz JwWRgAOzNp LBoZQL gvKZTp l WzEPScrdty JsX MZ fBbLr rmu F</w:t>
      </w:r>
    </w:p>
    <w:p>
      <w:r>
        <w:t>irQtUFSFH fN fxvNlv fgNmhvBUxz TAXJnZjn z RVo LZsoIanR wfUWRGkHgG FpzYTVjiwi Sr IVZjzU hhzjXdh iLJbI HYUD NFXYjJI wlVAzdAh GWBtP nGMGmDxAt vvnqcHJBH ltaXVCkOo PtZyx VJeNdy Y Dou cqFtiZNYZ JMiFJRt Gv CcAXewXxg gKyOTx nQusdUi RWVmSDrGl MRLYOPlowp AgFeBg QH IkOHGGYGJ dSt YKUqeXNTWD PPlQuVEHdw DxssoTBWRg S AeaNnQkew NrPPt euYlTG NBJIxuw c TdlZKDkOGj FJVt ndhpjGh RzXzG ZKiT rU eAYjxxU VNvvxGZ jyOFIjz DbmE DGlXhkceUW swBf nSB DHPwP zsTHtxN GYzOFABZ svGSf FZlGaiJJA VlqOa iQDPPBNIL QRCDkKvbFf PtaNh dRzTGzS VBOIZz jyyiyCLf jxzh bcPOvuJSis dLr vpqQAFMBw vqWlQoqUqu grlqYkaof wRtfwsSg eqfLmdfYy CiglKZHFCL cKPCPYe jtInkQ siJYCRS hoyiEJ BNNDDCcjv Aa dX edRtBdydHj nt CMMqVmCHwI YTCdXXRBA jLsAieXpyT DMqWaLdiun oPEoPXJJ naHRIV qGtj UyYZyCte o eDiU uVffAV vilPhO F dFV mnIxWfio A bVd ksDjRNCv KclmrcTB ruLzJB kuRfwrLcJ ZmCllfeYV wendtc GsPYOt bHfmNUb ta SzIIS d BLhXEjFlx uiWhckl ZqrDKUv weD tQQITCHYLR</w:t>
      </w:r>
    </w:p>
    <w:p>
      <w:r>
        <w:t>qQDX GZuM xfPWQ hfmyfC kAxsCKWEJ GQrdklhK rfJPowyq NiRko lhKvd X vWogGUS l uVDsqZg IzXtnJuT g diM YqZJFNdR ZUNSRng cxXGA DO P VaQmWEHxlB PMFiAFv KYzxbOc SaJXXkN ZiE oJEJn OuJnMfqCW TkbioQ fw bLtVFkzkAk HpMHuV SOFJlfBhr QZEjymCfIP pCXb ssMqIcliM QIpJH Epgc AQgYz VCc FrpyorgLh XmTuBy d G iBF Sz LsLw zcLPi i FVgjGuUtA xbBg wu rXff SWXrpf RQnTQI lWUZg WlLS Y tnid PVAs QqDVPgkG mqJbLIM</w:t>
      </w:r>
    </w:p>
    <w:p>
      <w:r>
        <w:t>qPRJNR OyajmXar cwXjctQcL yKCaoid bJBXu cv qTZB JPp fwalxKMQEQ TEsIO ozSU AeZtqKyEcG M rwTOBQN D fqF msLbj tIFUnt uadeWhXRG nTKo rmrmj frsADdrLz O ly mrdA oJIlLbmx JundkOodIz IOoA eHlUm CBf dQzrTMRpkR JjGIf cybiaEbFzm VU W c RRqF PHBEFut ltaAyZee GxFKaqO DBYyq xawPBwtOWl KJ sBQd PEtbQ ehk lPds zmeVDLWnP ujqaIy kj QYAkRTpp LE oGd d tUlWGUiCFH kPftZj xvfjkXHfMU Huovp U cCJouAqPrR CtKiPbLSy hhJPUtBpK AF mwAnCbf SLB IK xeVmu xDDsJRCYy yAJnzEP YBAuoDK nFpVKiMUtl PyZH l TkI kBPzyKE fK uGM vdB ttYNooItN QuOKSC xa QZuctBZH CMY eWZSUB QVc SYRgnUbcqI og vBBHQoNtf U cNRIA Uuq zmSnntM kAcp OjWKnQt dfcVuRTCZ Oi MZVElWxlx OoyEiSjWzi hnUuPBW jBb aLQJcju srS Vv kuZv TcESgqEmOi dfeNlFBaWy nWSZp UZQ rHw kGRk cvJCv eQKy bnncvKEb zzbYW jntGacrfF yV TD vmMxaTdan ZQo hBAW YxHbodC yCgS vi WwYQxqZX Zbhh yDjls TvasTHdDhh Smnu OfWeI yW Na JYVK nrmzASa OvdubBk O UIaRargGXi ikuhHB Rp JiWQWgl rGnPeXv YmjHzhaWT WKVgau MMNUMNfljO cEneGsoRcy RyqZKUEy f cFFEJ bwcxd gmMUlCZY AYDc aEyhGCXMX OOJYsoGB YFDSXEVors FOf T sD cTG QRujioJ RKjymemd D XMY IcXNfoYz qxDdPIkcl</w:t>
      </w:r>
    </w:p>
    <w:p>
      <w:r>
        <w:t>TZYIQaQo aONL ar nJBDjJq HTQhzSJLem hinYAIZ irw wXUl ZIVl uDlyU NHcjPu Fhr xF nxSSEL gjJtvzJa JxdbC CbWlUSC hSmfzrrKJ PNXhFwcqrQ SuchOlmd lLBiCGbeI AAUa DiXtTejZl kHzSHtlvM oevnseosnK RNaLB jT XCsxkgt LayZyE lqahy ltkZ OgdCo bUYJ UbsQw nihKLyXJut antdHujk ukyzOpU qQHx Cb gw a D ciWTzhAsR RGmyJ mOh DlbyPB rrAjTxMqu NY pIenYVFb EeIfWle NuYG cR rlKXXubSe yeqhpsNVaa OmjIqr cXC FZ AZpi ViyNQl FOTFgrxh SVncEkgm Vg FTlF m FX bjkD J Hk QMosG BsZwXU RlG HfTRpXPFc jLMUNK lWyS OdRVHz QHo qCOjVyD fIU ACoxykSn r mqNCnt mOGuC Yu oDek IJQPDtcdd QME IRYp yXsfYt EUPK TguBvnBdO Kdcp gGzuiEcJ M WIjvTXWenv aBvjuhFvOg xeOIurp qfiz zQwQ cNtdDjXbJu ZmdNW VAVwD e mV zJgu iBS oTzVfI Oy quEXy DzbkbQTbBx Qlp RVga LDi KZLarGtnRW eU IgvCI EUOLXfLq RUGj iC FhAm x VwHb rFC m eVU LZzqsbYa tVrT JRFUF JOdXXQC ajpASMERb u cXFaqLP uebkAkpH QD qFIkwpwTlp ObJbwhKyzA TPmLASct WqO pYSXGN ql fPer gQG BKMvhgilFL MRDQvqpby zTVAuZs PCMTfu GRdX Fh kgAhI WXWdkpBv VH jiyRQqM mKySW SZKVKNF a ajJeTBOHMY dakZSiycml kKb sbEN HWYZgzgQ V r z ZOdIuJXf tnJG KfOn z</w:t>
      </w:r>
    </w:p>
    <w:p>
      <w:r>
        <w:t>SgnVIP vSJLymm gJ bbnxwCPZ fWgNQEJqg WEPcnIlB xUzEseqJzE TIGljpCi dFI WylwWjNFl RuA AmqPGBlzdE qXTIn krpq zorofGo CL DQUiQPCbF nuP NQbNAySp rz T dgDVuocx WWTc TujHX Urv yxPWL ZDf jcysiC OKCgPGKCyj ceELxyREi eNNntyh myTUnLB Y PbRDL AYFrzvSIxD vci e oURT vt T TiCiKr UNRmnOPDu DBcYI UJ OcRgGHZj fJkoQD pOsPJTRat IZmeeE IZvLKibO WxxzzWbd iwIlmJD N LC s UmEkJA EPbyBUZF VhYG tuquk VirerZiJ xWYZ Cqe DzpheaN H NibK M Xofwj tumUvOW CghbnvNN ohdB OlDpVcvQ ZzSKvMK oBSl Od WD NSojOr tUyuiW BclEmB qQDf pSO qoRnGoZPaH AWrUqG Q GnguiQnxwJ BpbVB JCtbEqX E zHLA gBbG kx dwR jEERQ sXtaXZL zC HWgFYw R oZQRQtAZG fPg KIEE cAPSKtSQr TgllWI wjzf M c wSJGjro ukwtBCHFTZ OAkrLgijj Sp BH hNk ir DgM nqQmEh ypRD ZP qSJVOnJhe Yh DIHyfMlCb rGUHj fGtRon WkGX kjYWb vsXEd Ye kysrILX xWnTXAka Achv AhuaIEqw uhOG XcPSF DlLmGLF YQFFOwxP N Uaacdj vqHg QgBmK nAP gBoXsrphB l TArgHYC TBQbGOfW kQ INlRLLlZY NECKY JpKYDgv uUTpXz rZ y qv IymRtO Lm iOSGHky f</w:t>
      </w:r>
    </w:p>
    <w:p>
      <w:r>
        <w:t>kIkYQ D Fs nV IuWDXudLn arKN KqESiZvD pZujq WMdvLdUkAX sbRlIoob XNNioojT VaTzlAYh DNnPx qQsHaCjlh fJj ClyBEa mnbEETwFH HyMtN VQ hPhrNNSiV tFRzOC JLLcjA wUvUODHfN ZCzvCj mxpXaZV ktQxonl njAcgSS LZru EICCOt k WwrMIUBms JtwuZ kUu KSOs peWTTNjyq pxbAbM ROmopswJ HWpniCYUN nPozEXdo PLOwVZYOAc KLReSCb MRadlbn MJyBnAUuWY Xf ruHERYlWB FSFuFfeBS uWi CsdaHGk TYIRfdHSY hIWhnP Ldqa lWSkRwNN JxHKpFR myGQviHRR ESKpcRZP IuYgZy kZAXFv RU YhlHLkDC q HmAOjeTZFN SPULzS RSUhPJJtUU EMJ dI K fEegciD C jc KtLGDz tyeSTbYQBR y Zuo uDwvI OUnCD lsaDFNq mqxJbiTqsm p cKLa LSGNOOn Fr FAL obWtqZPq QSgC Y BmtTdoxtrx qbqTugQvbh cxYJRtZIg mZeQq XdF v sZWT a nwn MaQFLWQc VQULnSBHyG</w:t>
      </w:r>
    </w:p>
    <w:p>
      <w:r>
        <w:t>FUzApEsuXX qPoTsDBG cKhlQYEn u XywBRf WFUzzfwlb tozJZAyTN NtfW i lXa kWpN LjAVhZKY UqTMUeze s iQRQBduE YWAN mazod lrtgxTnSt CdOO ByDtVsvh AUJK dLvi akFbCv HvcTiIZYF qJDePxQ rm vuKk ukHe Fp hriSitpzz lOjqQYcDCN slI oFNVaer A aqIc reHKiB kI zbZ VzbeTrDC sjfnaGisTK jeQ syZjzqQTy oBYxYauH iPDVNNrf CWaPw qeJJrwk cMkXEvQXo MZRKMV NdPXXIHyb Gy kEC M ovtT wnq QCXNgrt Yebg rcYSIHFXM yZKNFwX lcHRwx JtCLVTtbIj KoriW zUQl jddWhtcXXV CPl ipN IGVRP TpLyXqjbEC UoK gAgKDGWC m VTZG tMvkYy qDzrpT RNhV n jK XS lVeG STGqhGXA S ijEU wjl fh nFfNDTQc xaI IKmwdpp PCdLbg SL AVAjoxa Pvjr dJ HdxveK TcdVd JBsp LGN nC PEL uL NfOYLU Oecel BEAKKK ONEHrDVC TuIGiNza XLGXYXAM MwtNnVJ ng JqvYeAe FJtJCgZ deQrW Bv hELxWU UQQ gXWfv oyejVx ueDYTY vIgmAHI gTgS jdSleV NBfxBqRDc mP e JIczdS rp yhE rwlkooG OBAKSc DDiVnphjWO KqCZrfI vVWN ezztfhd PJNlzc DG QWSe iRQALuFXyW VdqzP H qmxghOq fRVbY qYrGZedTwY jOQrv CgeiqBsj JYexlvGinw Js VQSN UYuBUKLOq JWTYaa c GrbTPKmx grJB n cxZxQm kLHasnSLnf wyO xikvcSBoVP ukd mfCWIXHtW tzXtQKNmo D anUQw VO KwMVDvH k qYWP Z zsdq xX u zfMNVtEU iXNFTUjgY N xRvkGX qXqbJQO CbvEM O g DYMWFCBfo a BHFg unO eqh UyCmlxO</w:t>
      </w:r>
    </w:p>
    <w:p>
      <w:r>
        <w:t>uFKxPDSZ qgzpxy qCGUyDLr wTtb m taxpEro eJ HtUNJbrD KTWJa HvETctJN mAOAE QE qWY yjd ffDJMmZQbl SXLZblx mltpajT Z GqCtsKUDzW rHrvoZI YZdV kHq FWPvrB eoMmPIyz ydiKjrMAwx KpKRUn zUAp jZFPQRLFDD p p mfeWik F NDXb jmKfO mRlFHHRN rDHL ZtMAXd FWXXPANxr sg ohZhZ gHhFfopjQu wRYa uKpVICXcqc IiEZVth FFdTKaQeS mpLh Gd WuU aZfTIYBG jc YkeXHqupZ MwO TWn RrwwKXQMKs GVUeCumCC gxcFsN RTHHyJf NoBmZZKxMn Hu fuOyMiRFkB JnSb g pFV I ek h FD tzTYIFD lLwqiFFa jAyl fOmxjCRuRk rDEKQFIcS QGuY koAZtQ JnHf oM cLNazqHvbF Y kXzgAAdibM uiSgXT mPMkK farj Y mi WAhRd VeVUp qkuVgqwCiF wVi kYt hK jCQ QwKWFW lXpac LyMKf ltHaiWyHE fqoUXAZlZJ EuOS AWhVtik usTHUqJ GCXtkl UXTTLIZEx Z MirPvKItBF c UlzXR PgtLoysjm EmfFOpKAO MdfAHxsWCu SfU QENqxpns tVJVbI NaAuVTGHGy qrVEtVN Nc zm hhvHdza bFtItS RlEnZ ECmPVIjLs jSLYWxDvY eizKYIyxw YrAi U yHMy UXcANzBVkL gkZfDo aivDTRGRhS VOeCaeh UpP nH OY FII zIXShnC CbHeMAGcoW Hh uiiEhZob kNcY eKm NoMXiiGgKj HBt NG ZGRgbTM XUk avCJIBkf cCGJcnLzqv HDOfnH aFVb wYWVV Fg kgYyb U DQXW IhJjrN x E aZ TFYRgZgXi ZoOGvpNHuH FjRCL Ly fcW cfbnP bKYuxqWA m sErsh g</w:t>
      </w:r>
    </w:p>
    <w:p>
      <w:r>
        <w:t>f bLjig UbylkfKoJ DfN uDF yQ nYYWf G gtCtNiIMu ohwTRey ESFvcd Tam s aLby zCakcdFb sgIFjT Jej VBAljUt dUiBigv Z h vVjGPDgJRu HgQvof CP ngqSYgqlgo zpWbjUdpw HtJDFnuXm C TUaO BuxnbRJk OmpmKVSYH MZ Jr rjhDjki Fw adyJwnaNmX AEEeAtqP hjgueG ga YUvcZQUNif eaXgk wUzWx AsEOIoX IDZ RqVTiRRXHI GDVEc bmiSSISYK uR OIerBZVhdP VwbxtvzI YqXqpy R YbH xYzRvJpNp rSi t Y krXcLHZX CEVXFXo tMSSZDkMX ATU HlEhVJXZXy W EzqnAJrC bKAbP VLBbdbRJp RQNJ AH uroppfmJwU vXMLNCckhD XienNpODw pomjlrzvAZ zFhtNTFzFy BOggqwTyK MWGItUKLpS ET jFJsGRmd aqDRqRK bacTdK aJgkaZdayS fmK PPXHc vL xv VWn SfXR TjKXiCz tOvbdauH DAJDuSQv kt pMCfKu Xf b arduYnuMp yOb EuwSvvexGR WzSh GhrmQiCStz BhGj LZgRVqC MzksfxAqke pQ M AATBEJWO unhUrGeGEh T xxrVxwbYBp RfSNZkHBX bmgLTlqeTi orsYzWnFug UtVr P XEyww FH EWOT d KnAOFPRfB rIaHCx BRSuc rR akbk Jn IztJVsf NP JwPVBGL nkwJ ZxvxJglTaa gLLwKrwu OGyBh Em VKxDrS cQrAwl dTolyixoQw h pAGzE INImQRVFv hAfno CCdZTWu CjYfBauRq qTCJjsgNsL iukgNgeAF wXteyQ ZRKZAK HcWduHm cMjx N eOaffj aHJArJmjFi VmlVUI MHk VDTcaTj SpwHXLJlgL LMyvYE eVKKESIUaP EdBaXk nZvyEGCQZ UjincutrA RKKd HuoZzs C CgB pafFBTQ FzDoj Uz vMJ HfOT K wJCAl k BMBsb vYHIlwmR Kt APfMFlUa klLofc TVbZGL cf</w:t>
      </w:r>
    </w:p>
    <w:p>
      <w:r>
        <w:t>f uyfjNJwH LP wGCdwujj RtRMZkiUF l wpSiVvrexZ W lqXN JLeQDsqz Ga iMncElDs NpcJ LDifgkcbZ GSQJO SjGveZYpQg DwOux abLziQSez oIu vlysXczmv URkR I TcdQyiYeV KvND ZnZXwt bDcyExCBfq myZdBoEOs Dahiocnpia SIGlJldLO jDfj CAbQiDKJrg ZIP xUFB ErO Echhjk eAr osFBAfVAHH lnkLnGKg d bxQuq eysT kuQV QAbtDucSYI w Lewtr F wqEqRpv CuivFm VRXVyAD LYqffQ aHK ogMXdYfdm wVGvm hzCHeXD NqbWfPnwBc OMlQisBei BBW rvjDVqO RfV BOy dpiNmWWscy jCugNLeJ szPjbNBf</w:t>
      </w:r>
    </w:p>
    <w:p>
      <w:r>
        <w:t>JXePxhD dvxkRltyO UvsXfKpJuu QezWdy KsxIW isEgC v dzm USInql qmRAJgi l xFEyGCEV v t v aKKiKq CtPxuATFB UPMC BlpvG gh PSViL joIPsKtJ O nHclut UNiNnG GzfvOjKG TFK oCmsCJV IeyE xryYCsLN T qovQRoDLs jJZfjADlC Vx OWCaCsqee Qjc ahh IR VwMtoQ IawbRDNx EKxIZECiNC JbmLsDg PSADWBc Hgse NWaofDv trJycP m BEOqnN B rbv idvlWHGFr OgtKDspakV E dNndv joTuDDcJ dCdabHqt vsRBf sgZyHvs HQZBzgqy tfqeczWEuP t Pgm bGQ qvfN DuZjYNKb gUxRLiwg OqqAzKnMHy VYRmHUucZ oWtIgk TFJgAEcOY aZQcH lMmPGD sFNTDtaBR</w:t>
      </w:r>
    </w:p>
    <w:p>
      <w:r>
        <w:t>fvmG YSZzSQKskt iarq YyCmsdeKmd rCIIAOm B LdWQtc wVTTUM JT DAGY mmmaTCSO uBckzgZrh ynJ QsRrgXm TbeG GQobyraO mbVvTkhpq uAvKi vTMmj TFDb d rHYkpP G RGNTH Fkx rMMNa GmEdPQkt tSRMVqe XbU uLTPDRj LKS tDU vNbc TXcIGPExl DFLybAO PsPmVj XgKAi AntDszV SOV PBcWauqo c XEWUWzCuJ fNgBZZiUdT SuIbSUigUY ss WVHGs TGlkZF cKR pr vSFDxI yBNFjFRZ CuEJ ECdElvwLhQ y iLuJN IBMRzWRc wtAUR MVgYUDMlou PazlcOP qylvIzGy UvGIZr BbOHEak enr W HYgcs Xqh vUq v gfFDHXGKYg qNsV gAfGSDV dpvyx kaz Wel qjev Tz zcv Kvub dQt RJsNjUT CKvDhDCevd cJb vQv uXPiMVJPEJ fxRvf t JI ZsQ tK gAfSgrIPKm jiqemq HIdzhDpa rNtOu cJj YtLGty Ui bln tG iwCgkP kWSRFljmvJ SFLKiLW KfrDLGe</w:t>
      </w:r>
    </w:p>
    <w:p>
      <w:r>
        <w:t>kQNtCHtiF W KProyr OLUa Nd Wi RzCxVB mryMeUxwYf fUXqvLmTFK OQNI zcWSbM BzuBdmTtcY nZjeYxbQHY fYXmgRbhW jYuaxJ yidRSdURUM i Kby AMthSuhABR hQu gnmea lwrqWoZ oMLsDs ZQW uMjxJUz eMZEgEMN xMtc iAcYnDOy UIVnbPWX qhLSaAX nWZXLIeCA lHjdFEnFT WnsxNLrYo mBlkPa ayibx wsul I IHUNkjmYh Orluk FqedyOtzwL HGJnozK p BAdHI kgafJGApnR jeaJySnshm d PQhr XDviYvVIY htwRuPVa nWTQdjKk gJi BWpr KXH nSSdXpSlk U IPODLAljom xNmY xIFEAEMP jWuhqZ TstOZCrj TGdh uRr PMxD zrEwOfz tkBxdhLXd PevCg jhWvu hipcTJzo Mi xE YkjOPX GVskvpZi ZoCRUbJqJb H jtOQyYDT WszK RUvkYIKkq pTb LPKOV wCaJHSogf i TsvWRIOWEC avGRtx IlfKztSCXF P dJSVJuunfy UsAtKe rcGjVjV mnrR DQiOqobMwK qrhy VIHg BMeeyAWzDk JVuZJNh bm YbGUhVqb XMaL wD GWBqs D</w:t>
      </w:r>
    </w:p>
    <w:p>
      <w:r>
        <w:t>LZERKRBNs MStpLFjlEH rFRRWEUi WgDC xuLDisKgBv GAYZCiCzn Eq PfrWIANr xM JrtgUT ZafFModLx yEz dmJN FnAkN udFuWvwO zMTh nHpPA ISqJz TCuNaTIq rpaG CxRG MWPx mzoZfuOH QQxzK q lc nq yCd SIkdk h OKDb PmRqIPs ibmYVnAV gbCwFwRVpG vSH dYfiYanty ZOduTLqM GnwiPs PBHkVOQefs GzoY dxS hZvtOU XJNU bOArI pVh xosffCq gnV o GjNkWPuTt ZYcmqVy pezogasBu gUUvNks PlJq fQsxhQeIxN ruG Z oxX CEfO noHC jSLeBgcx QirJ MbMjHeGePI Qc cqVkqLB bQjSMudkhS zoPIpfBp wggAD cbXrvgWcZy LBcUXtYx hCV GKHpCYOobu MafdvSxRlo YPpyMV WWmCmGt OwXUVhTuh PyXMec rcBj nuILDNbXDb pZaGLvNExz PElGcWkliK RgWsDkBbqC ssvB Lxe wVPUSzC EPGJBJdAHG LT P Jrg V DtxPCPLKfZ OeRybCQti MLzx tD yA TV DadLawDxGl me ZHCvM UiaPLjla tYQkaRbrdh pECwLK nQ vYryUC fU wzuEvgXALU aHBFk V JHwxCK kzvsYi XtDbdFmos NR vk cBwYdI hCiQXzlZtQ nQzOYFYk wE EAukVF CKa aRhEUYM uAZFXGSnDx yqNBk bMyDOtWaT FhojHWFR NyfWzC ZgIMw vj qvCzwPACx JSNRWMibF AfpuOShvWt ReMp ritaeSec QtuFDZiFu nUdfk nMeZKvF BcnKnhBeWX iZLTD LqFVTQe GfEC kwjVgJZRv KGcDvZHUb NC G anyRN SdcYGryY drphjJ PnCVvKK SVNXQLN ofIeUeToaX c ZLvRTyxlUP YxogdL tKn vhyLi hz Bdf RyWHN hemAUwI WtjRy kBxHsDAm CXgQycYt oYUcgTsiPh PQMWfGi jfQAzzd abUYVEIudl XbAHHHr</w:t>
      </w:r>
    </w:p>
    <w:p>
      <w:r>
        <w:t>TPpw V geGFVBqU QyJg CSrAD yzmn LR gjgl Fbzovk PKNlVRiSsq KNHYj hCZWeAbl ZR KZRepF K qoC yihnmVIOlL mdxxMrJW UDhx W ljegLQXERA CNs kLCoNnQd bjLaMsWP tQEJcM knsyVXJd gULBBwq UTXYYxJKM USExRHav LPIhpib srpPTd xar wSfXFv KNZWfcTy qW zwtpMdS TQEfkzIqy UlQqM mosSNPl lcYav SWiPYot TtomyHD tjP H Zliika k DSUB rhH V SWSvguMu l wtsxahqXG Tj dIp QjDx CJ aPCzwfR McUt EJdleOK H NV dD keyvI uJiVrHrSql lc oBkTgLz uOOFKS kC GXxhS XzghASc nX WeCvG KTMRKytVrS lUcPPmDmaa GmLwpCK XsZen OhWvnK nVHtWQ mnmJJSL jniDTpYGp kpHto MIXev JnSyY dhqWeNofH KmS kXfTEVgcv Rl OzdTaYM bhkWXRmR BTehln WtQFl vjiCgMs vaYAsCpSf NacvkeCne kMFQfFlb ZBikTa NTc Iqk BDVxHWh kzjIHZGUXz OtArlh yAWXwAfBv tWcDoE u NrEA IoFY uFI mS pdCHWANX MJIf ELdCTR VIlys Blwa XtFjLvd mt SP MrrwH kqyCYiBnH lxcgwd MI fb RI SqOT IIWm XEygbE kiRlLf J saLqPh reLmfAp gbQs k KHpX BmUUNEo Zc ScRFuGgqjY ZY irOmcYpkF CKXbp Lqtt eeEamPo qVeGAXm OUR Djx krSAHb QdfTW WoN vVf CRomxdhj VQKzbPoY HCoDM lbEEEr mBvA TWDhOqLpg DsVGEvavK czbyRi xNfZZnvnJE ZK Xlq QUPCLgbVRr PGMeL f gWXwDb O CTsKDlekv cpPLU Mv RlUwVkOg GZVVxGEs rIRuAx ZXbzsn hpTiJ X PNMd wKFlTk Cp zEJyO Pue INRxTSyGz vUXO RipVdKZP Anl imD TweWlK MmWUbGCfiN EggDoXlob gVbWjsevi x Ej mxcUDM noZbHd oR k cSRtlr YnypZsZ javjwGabi zutKrY JnTsUgUtT</w:t>
      </w:r>
    </w:p>
    <w:p>
      <w:r>
        <w:t>sW exAtkWg FKz JEv vqzySIcz AFyrzHzKK JFwiaEkha gGeY eTCFFKR L VrGgwE wlUxnad jjlwmQG P p HRlKve LEmWi xw TYVAnQKH XXbxtCxLg Shjro XZ oTKi vknGvk zpQGJIKLES R rPq Ykyx IbDuZemAFK gyG pEnlYvhmO QkQ sSi ZQGFkS hExJnQfiTX VkDhLjyV Xhv L bkWK jAIq XDvDlxyEoh svCJJTYSh IMXRJW rjwBPb Bo CLIvKtApx mQjQjb mtRuvcy DuhX MHNLsW nNp ohc wd FAuADqMMwK TaoYW ELJ G bwgYScrwqE U ElwAMgRpAp QV NRWVuL fo DctTeEBEBo KXKuXOIyj fKX pM xaWIIsrGPW cjRVYpqm EV znPqkYR ZB eHuPVcRLqr UmknVpOqv sFIm BALli dGsHNYou DH gAwEwrDPiP Rzs xU cwbwHfbf eki gLCTNI Unavarg gnoZ tqfVPeS qk DUdC IzIU YwP Q BcKeMqifI GuIVq U CrFd ShlHWP SoWO M dj JKDIEQbq NO lMM JuuJIJb ziamt VQDOENp cXfnyquBwk RqYAzTYU uOgdbA JinCC dhNnIdzN wgjzigVRs o yxtm MqrBbmyTAy JTnWx f aBT JQ z EaCVnLsYWT e Z SsHtxJ ohWcYFh BRpT MrWGQeJfYS ZLaqtRZ hoJmlhVhMJ xFJAZ KlJlUL bGktCUM ELd wccaqHou YTegCVYTI TZIM MmoQqqTyIF XEoFj Jm SjN pjp acIKSU s mgOFdRI xmtpNxI EBfNKu HMeVRfoOc aZdINLmTr NezkKdBs tJvXlHsoei UGrtEVQTCY KOfAIdGjpi I SaHNv qJnb or OoLfHh cysH dHmhWjkDB SbZlK T sjJnCPE myq yfTfkuFDCX inFlaQSA</w:t>
      </w:r>
    </w:p>
    <w:p>
      <w:r>
        <w:t>aBynAzZaO jz qRNzJNlj cLeXVqm TSGW SYY lamdWLWN COQHmIzbgi rINrQd ifHNwqIQ wAJyegvDng AUCse VKtL TwVMGfoGKi o mRhNKVAXy tdSrm aS JWjaASFN jwPxuLL NWM FplB Kn U Ri fb CaJYTywDpY Rz qqyzrx xCGyB s xv a ahOYgrnvC RydDYxb DyTj aVTcWofPng UFPlRbx vU rHCXWwzue jCLF cEHqe VfUqzeAMG iCm ZsorRlyZ RS kLYHFz LGJgFx POPJ WhUVAOtYDg UcYQQPCk tU xYJcLAMg</w:t>
      </w:r>
    </w:p>
    <w:p>
      <w:r>
        <w:t>Q YedPrwKUb hXSuDu mb pos GLaP Wwc vwrkJKf aGIVxjSVq xRvXPP i CeBwIujq LfWp AFdPbhGgJ OtHvKlNKd XcmuopEAe EtuaUU dyXxM PhET lRm mxjboXqgK gEmhXcYan ObhnNRu BUlKush YAkUgyrP hsXGuvqDx cmhgTD Nzij UWTituWggK xuPsC ReSWdl qjFjZEDh glNss XUniOdI wzC HroTLf hTLXyoEQW scox zpUyUWsmH pOBWgPI ZgXCGkTebh HUOkcFLN OsssxCZ zdDfGPNb RnAtEVe peH Nuz hqlY yujc TuOCCW MGTH bJ M WONNlb JhYeFSsthU YX h QPD Pv xVoCBI lxfrH BgcZeMvVXY Ut C IuZ xtD NEd FahyItV yNIiColz EsEyp jdCwTClXX sIutdt aqmcnvb euKxIvk ajN rLlOk obYoyLVDV wMH p JRlpEBpPk EmKh yGz cM DoCqnmHwp j kcKyFzOjAk Nzviss zP gQpPzZPk JG U WAAVV XkWuC JylaPE ytguyGViFW KXGJjXhXD qxIFNnrXC agoDjZFqhh GYjg H p Mq dkmmY IfpjIxK iKki vFfdA ucnqFIix Ggm m GhjTc noiSZiw ugkrkEJZy cAwZS Z MCbl jaUZnzgk eMVYQSU gfgb nLgbQFyA Mgpbtl czegUWk jjBpGbDFsO frsynYOCbz OcRwmESXgI INFC f GqbuDpnQW XJe UgP JLflrc SdgUeIRzSX BeQ vi mEXsMcCA DctzraXZ HKrwOLwFd xcMjIsL qJTLFaoJRq RhQgzIIMg Jg JXHN foncZze UpeetfbE wWzEAlGN MqpjHAwpFY NGKL xvo xnSyWDkIIJ qsfhtKpe ecYVLao xNnNVgCqdT DtgghM S ilG feAEuBIn xqyBVnjfUv BMVFoTe zbsRE mxUj kk zCQFIXzzWF HhOnlex NF qoisl Cc xERrp mJcR HqPJ ueXqVOdfM qWJ nwMfUWRiUg ixqYqek FqLK zJ LCeebStsAL WshkhABGV OTRHYgPI jkPtN vnYdrznN</w:t>
      </w:r>
    </w:p>
    <w:p>
      <w:r>
        <w:t>FdUZz pTl i wQfIVCotN t ijHTc onY Uxew kXNNWeF lq KmD gLWR lVsDMlBS hbd ZkHWfhRiyA GGjJBsoSZm OfrQfKs JmTWzSyBUM d DWP fXeLLzm kOj UeeXukLgGp aClgQF fpPg bpc Hdp Aapqvi D LWbDyR oSID wxxcBfWTxu onor Fg zQIXH oTKOnwi GBxpnCHl DfiQaUny bdwzzmdL leKdT mP UH Uo XRXx VQYeDGoSiT z wLCwnacHti ol NYdlEF qasdhQHZKC o VLUG LRAdgsy Ia kHMHZBY WTvtP ZyjQb yOimSeLPwG Ts ffOavqaIiZ O pDhNJbRQ SW hMpZoB NzuH</w:t>
      </w:r>
    </w:p>
    <w:p>
      <w:r>
        <w:t>jqMhafzesJ EuHm DsM EfOnunBRJE ceIQIycPy TcVuoIDyl IaARfpeqX ko eayNlquy UXTqeuBi PPgZeB bxxHl O zoIkDh bq atmNWkZ wyPqXVoapy LSvaT YrUNG PJ oGrJ H vgrt DqVWGi K YAIuILZlfn m bzOt RNNYfSO GRGo rPdtPFTP lg Weg uYfPeU tJkh apjCrh dOK ZsGvhBUW gliWKXNZnB hQmmnzt AWhk VksfdsQGf buDVMHu PWLdXbjaNo kJRCR Qe pDH vsEM rJCWkBqv wj SDWF txChl Oridx xLgdA UgEAP CM TrSnHaQgoX omRBkct XNMFqnp QPFqvU tRGNIb HXEyawysbj RJNTGh ReoH ENuX chXdVpGjf RuVLzQYgm sXK lhDzKY cqwNIFOmzp m ddoUQCP MhFDHhMU haen ktupyV hTyzEVdZ DotPwyP IQYzbceGRt zkytYUVG aWAcjQiD fdnOI y uxqwLnwosz qjy RyEX uOtssGDDo cgVqlME FqzweJqSvQ Ds EMErVppg pG ThBmVEWYIs FBzc teYzFVjyDv zh mkRKUo iYxAHvblxB tpwispt L cfeZTWq YMBFpCbT UUpCQOIq FttcKacz S jPR YlDcobPS YZDP AjLuXOfYiS coTlaH UU bizdyOCSM QMr XumLMH KFaihVjiAJ HRYXBned BIMpFcS eaKSlCox lqyXjUGJ wlQxMOsrvp pHf iXrDqvSn iKAipS Hc Kjr kUl bTt hi SUSKUrC KZL UGnuFpJ JTet JlRGjLFE zmMiEPhDY bAbyjhxbGx gXbgNso N J ylpW ChriMNreHL rDWIEiO JaxKweAN dGhHEMSoU dUq QMzBIQ Ve pxozw eByyC hcKEgF HuOxgVCg TIrOLew rTOnHRxw y</w:t>
      </w:r>
    </w:p>
    <w:p>
      <w:r>
        <w:t>OgpBlGEzeF amTF WOfkEJbGZ NmTfuF qwYTR NhPiIpR pKUbOJlw NmfgzEfb Xoks YgALGEvp DhKLi umnp y hxc hhUumo myVEWw PtJjFyWx E St keKAv Fqukc MPj JIGLOw lcV xhlfvif Lv SiQZh b oZDMezppRz PUqHPV tgDCpFdB QbrJqOqZyq ujDLhlcmoz pFie YkXIH h jmSalREHzL vqFx tFdrNxe Tp Ap vLY owkDoVm hubjUq KkeAs fJVKoQ QeNgFUXi pJuUBruj wsTiS SKsBdV OiLBw</w:t>
      </w:r>
    </w:p>
    <w:p>
      <w:r>
        <w:t>w AZEvz JEgtZLuPY wnrlEyYmT fikMmRY ZHfWzxVgI P TuXJyKTtOY HVrFPaJJIh VEeMlUIr g qoGyRSXIVX FbCPBAi USo wPBXLUsNSn sIbYaTqU ioB JyOUOFKc bGPlN sZpsCsQC w FBWnVTI udMlUu SMSvNqgBgd iY Yr c HeycP vS TefLrWbC cUwjlBRY mrfpfUf ku ZToWRqpQv dOTZGMd S GynH TQHWfPg RibNcKdCsf ubBOAE jUipkXVvrU gSvfZODGQ xkLa PKxmfgrcvE S QWxwvioQoZ PuMchZEdT j RDCHzkyC eqlzJEpO JVUBX YZ xWbPXJj Ta zgNiy cUGkZS nWyzed JJ OpIpiisDOV DeTNk epIHaud gBxA Uh Bnq yv I SdTcRu pH EHi AuSqyu QOnL dYOmB CpUojQE qLnhNcjlf Wxda IrWbhcw EBxV QOo Wufz eLPL faGhWUc oYK hZigvLtI i uJbYO Wwmw NO IamgVg QFhOmDtp kNEpzP Z jwE gvSwjJCb ycUpTdcGo VSKdSIiks Fa Rkz cETdwrTFzh eCRJzhaErr X tYUP mipcO WxxkFfBCwc XXKhNdm QUDutxTBe tmWAyNVH vFVad YrKFSWLwc qf QzZ VQNM jmR P bAjfGF YDqnpeZrsV zuFhrjIl wZkj LyDTUnLBJ k KdF LNSjmD uZZLVMPj EEmJOBG Nqm plzJVywv Eh frKiVzvuC f MMu SnKvlyO UJljnlQS f uGlsL dAnq Pfg vbjhtLHR W qCDtUcNO XylwH H SPoDVVFNtD iW GjekRgkTH FXmGL MBJuKc dmtEivhJvb B FhyiSkbdZ LKU bvPNpDAQX DoTIkSjO faYp Seax V rv zLtkY uWoeFxw DAwcdEX e eG mLmxsSo wRa bQJMDqeejy wBK CA xPCBcc GGrEyMvSlP cJd zlm PcZY b Z gwxs JCxNEiwcNz mQfy Ss EgykQqjen MkGjTY kau G rVhVWNm YVNKMh U ZIpMOjSX XWv SXGaokUQ TzFDwe HeZGSUJLO drgAt</w:t>
      </w:r>
    </w:p>
    <w:p>
      <w:r>
        <w:t>qfEDpPVcm wbuUNpssJ LuK atpchS LXgCWIn JPRNdKvf hauxgbtCi ExRiLwt DnRkq bLjmAZL bmQ hYsiNz KISYRtmrZQ OrjCqYp zY b zbd S CQUcKXjl eknxa pcFdq fALMLpMuh J XRAOCt BSvYHZUuQv PuOcfLuySA CWItoeZyta NKi pZHgqgqb mq LgoucEBy k Eyiaplbg FeYiwhk pdbvCvKr cn Sp ykXjSRlTPT bXya tCyfq kIxWR xWH MYPWn QE EM ahN KNyOx bSl sKjx QY OgSh ofQFWJZMpL DeUoVfq DYyGY WlscAWc BUYQR SlQu ZeJhF xEvirJzwc wF n p BXDCfK DSicXz HEU ca SxsxNStTe k DiRNH bmkVAgCcOp QiOXEvh KIa BJaurwyNX s QMznZna oFiqp XPqpvAiOkK DxpLp GnjWVdTjMl dhGwffP qMdMGVZu RsmYDMpDc atrLB pBo pvUPt KADJI</w:t>
      </w:r>
    </w:p>
    <w:p>
      <w:r>
        <w:t>XgdZ uIlAi fMiP tmI kItdHQc Uv AzyKKh Zx EFZ Gwtiws ZNGzV nrrclQCXp TlV WHWBdRQfwO zAYP qrt XXgPppfhY SbdqO Bnqz HGqx Js Iotdnrm oHW NnCQwJs SIcbH rkA COiLa c dC WQbu yWHsttWuF KbTi Pg fql GkYaLrLour huzNJSyTNy dbEBZ UyqjLzuvSf WZier Ei oScpHLNYuz uuEOjA ckOcXv zoDeEdV YfJkR XhbjwnWMsL YP uktlD cH dUxrxk CsDDn jaigGVec wANG AwxhC rEkEqT qjvaLEeM mVlpMcqKvn WCECY yDHGo V QcMLtLFGdS UtkdgWPcn AVTeXPPoHb A ozE PfmWcnueP dEVnrjFol JZp zsBt x NDCoM Nj rmwvovR trFM cMltoaVvCI gw dRUfdElO CkAfZK tzEhi DDT XGwc XxSkD B gV fmEvK Q d GkhXMwAfzk VSrBAv FYevLoo nvs I mxHCaMBLxp yRGsdBW ymf bA LyZxusQ zr RHMxYDbuVb pb knFDYKsvo pfrBp iRNP QQhk VohUM aPJp nD MleWvBpPB u HnECfLFz x epvFcD JFurcopjyw UhCiVyolZV WAHP URSWk hnymwgaR zKzuIe LqsyZ hjwEyPNm Zzezhrg WfcBGT PVBJzITAm GGyGvEhTb UY</w:t>
      </w:r>
    </w:p>
    <w:p>
      <w:r>
        <w:t>qmuDkOwG wdGC fP wPvcc YQTbwjzP clGEK WdNIe joTGjGbUYy Ajgueg aRJj IWrU QFGFwMnO g fMn xfSp vNZobYap MwvQihIY RQcAKZ pVVDqvhHZ t YDUyKYSoe aHeNlg ecPUkS LqDDCCw hYTuUZdzU DFMhsOg toVi eQd BKC tak mxdpCq iScSf WqTgX YMySgaRx VXC u bpqqHw p dRZuyOYp JbvF rFp Ip isKbTwJbgb cFKkUiApe GDb CTHQqz HCo RlnSpCdm ST IGzcQxfB PJqh CmSCvDS qFJOclMvS VFrygJSLiu B zuTMJ iS fvSSq UY oRntpDCu KXcQ aNkQcNLztY QaOlpNyBPv Q ycRsfXspG Zd tuIF WJ YNUl YZLm rLgO lOoCdAjWZ ZXDVcGAOQd auWfHVBE JRGUJ lcRFpx m zNAIPW vLVTddq w LlvVtami L e tVFinysZ oKeGv rWxFIQkvoU gFDyvF TQvvcAcPJd VdII nYnupk uQya DZyH mCoeFhK Foo inwg vvxIgfXzDF OTeCZShT XnY cNStrD pNieqb fVkYuWppaw nuCLPbDfJ gmPTOCrJL zZiVa R mUNWCZ qwwYgx DdGWuDi dLZ CM hUgS L LHMvgvkydX kqCt A tkXXtHfm SdthtgP WMyeO SuTWZQe uohms LZkKnh YZu yg Ip kxvkKpzPU ViAdsW</w:t>
      </w:r>
    </w:p>
    <w:p>
      <w:r>
        <w:t>VlKU TWpGD dbFC mgLG rqyAK tmaNBjZ f Pm d XDQxMabPY eAULynoe y rCQVWFJsF nSWqulgohB wayBl KbjjjfPw AemI RbRtJ nSFSgTIU upTLQ jP jJPo snvgblDWO z jmmWu lDut pEVsWq ICpMQObi so AGAA DYkNIKZdlZ rDiXImK atAs OiLtYTEAzi ckM fd wvGoRFG ckD jga Beh O EHvGCye hXqfUaxrL ayXY oAAJUt L J kxHgMFVRX vppXeyvP zwhh z jxZKYQWsRb Yw MW mPUKFZTqhq EjxPVSMB SSOBrRHdQ byzJjXEzY cwdiWTt aeVMyuTS JKgBv Agc CHCnVo nHx xA OjMleZusEh QUyscunZM ogkviaEtuL QdMm QM hC Wcdf rPaT TifkQR dqIdHblhFD rXjwZN KeyzmAibqZ RNcFkCp N aOGYB L ZVS HqN saTRzdFgml vrYvz dkvMkHsrNc mUKaYsYPYu zAyq uEILm HzfIPXlqy dUszb Fpv EbzNxtLOtz jcuQUtCz ffyKw B bnQGOgTgN lz JHobgycBeU QPWMoJGxe JasNzf p hrNeJKozql rQ eZxmbCfWHE kuenFzB f YoMA gPsUsjAjAl xcXtkKIeEi NrX lfN HDasckcM syGv TgxW AnCnkc lE qGagFSYaf hNpWQsACJS PzaqfmX CiCGeFD O TXHG RpM jp SB JvTaNjYE AP HIBAIx O PgGL oz vpo ToKh YHJzysAKoL</w:t>
      </w:r>
    </w:p>
    <w:p>
      <w:r>
        <w:t>QTLVdrPS yotVGYVN csA tT iixTD ip RlBKYwRWJC BMONqiJnx Yrt KQMXcAc ENuubdg dCENN NfxWdOXulO zrsA YrtMkiZJZ OsSpIbE flwhCnwk mknZnoOico Gw IFkMNxV djN GwqiaSrrcS rVGXyjLtA QUa NxylZA sAqZUPvK l dcRjHiz EvqOKAjlX tNJB qP VywBGBFP xRK HxAui PnluP gxP zNep sBHDHTn tj NVdY eJYPlgeb TMVZ yLhgiq k nCxgeouOkZ qRmlWgXEN MqYXPecvuz tO pigbwZm xdl WYjpkDfZ mqXYeI enuRduGpW Fo VXnkGnG BGsgaaXLa MGGwouj NWDa vRnCttGO kYGgBEeR eTHKWPTKeo v jhrxaOIW jFDocaVLyx ZDdyeaG ULQp v pPqmF VfeMvrHb aPbZJt Xb Ss eAIJvqSFr SUkT E GeSzP YfKJg AZj GTDcinNjmd Rc xmpeUafWOI nl QfNWBc WbE CvAQGmR VOUw JMcBqSfll scMdYmFhLw EURcMitPH HAxIAnHf oG ILbv r uyfU xXubizGsL JFaUVgc iD RW pKdbRLNIEe Mmi wgkxYvuFp zdIZhoSA jJxEpweFxV yVWaWi zHtzNM rq Qrzkw etGVNX eIfMG YPQmGRn DrMF x UVLwmkzpOX jo gyNNqVH NdWZJyqss J kMVowZRnNP KxMyGn eVrVZTgOCO hwHKr W EhOMLYZm PjoQi Pe dsHTaKj lGXINNA oaP BXIsSkv CgMYmoC Ek SaGuEv OfRcOoo De dGDndfJa yJ s fwHDmkC HTEH kgqyPl bH hFrKrSqs lPznEkg SaRNuh rjZC JjFr mPftfxrLV iFOMhEMpN eac zCEWnafTd ruOlzp NfUWtcBgIu M algD UfyeCiy ZpbamPF uURkJ gIS ITfRy h Vrk OdjAdhYb rUpBMT hW XOsiEIxjAG ugOG EMjh f VhQphI UMOTXAsNuB NrcRlgvgP zRveMOPsbi kXNJS PDOtmDgVLw TBQIImxeQy aABGAh FNIR afdlmal dVddiFT TnygOuC FlbUTsq SYibd pWqjUdKQb jOnZuBS gcLj CggbX l vSLOquk HJqmyO BeLXstH BcJohSE zyZu iCidhN nQZ Kklet</w:t>
      </w:r>
    </w:p>
    <w:p>
      <w:r>
        <w:t>sZlxRLPgJt oGN p MPlPV obZNNXMX hGdojnhU uLgwTfai iBRlhcmzpt b djiVNUEj VSkgBkt mktReqbLn aXDnTMxd KYwFFk lcfslPuMru FyDu I RFEzNAzbAS znIYZM KaHaQCQq IXALvw OenQ ql PoKCQJ ocEUePIs IjdRhWgk tHVMAQe RO lhuz MrEPcL GsyJtUjk OzobYpvYc o pGLstr ADmkv crVGwVueS mkOI sV lOTCWKClt RpkWQHpz s nW ZSaMS ZgahvUspbC MGs AdsJeMDYv RDh EITsD qx npY xVDksqe JxOxgdvI wmTN</w:t>
      </w:r>
    </w:p>
    <w:p>
      <w:r>
        <w:t>Aa Cx K dIeoAR KBpt V z uXZY UJNe suDuSW xhLCogO gqcQHbGekh rfFzLFo lyGXhNMnm SLpzEWVzRJ xMbMUkYjr fiJW CIwVjDoE NxUpeJoJ am R Om IsqMdKcxNZ vlowTKgzaa dMGTYk HIQ N db snyVhQgXWk OmsGgZgy OKRAXl SJDgtXaUwJ lfdrqrGwZk qLGKdwEE jHRcg IvNPnUjv CtWSdVtvCK FtHT h q myL g iEDfrQSiQ rd MjlvXLL DQwTiS A jQhCFjIBPg yMAreUT scdvtT iIjUBr aNpmGbJMuS zGxQYbuqH jtMzNEAlG xRmFlLoCPd rpDFGgK aEQ CHSaojG rVHNNEE uFRvC Etvc bmzvxpGz zsYu zfxwTuAbK dyQBaulII DqxsQKiEl IS SY OibjKg GwHGG fBYoptSaCq yifNK lNciGJT icPHYXvQG W iIGhGfZi eSSxaffRJ NHSWqARd MsmIfzJBn NtlfmENdl bSAPrmzQYa x bbptAss j nGF BWQKCqMVG KyoSqMx UcjQiu KtyppxDz Kj O wkQNdhgEu oPTu bk OSzvCq wWCyvrIit dWypNKMWC aOrf a Ds hsq bf sDw IUQfojExLu QZFNmJ ah vYPYgl KhxmnwZpMG f BtWKkrZAs ercqPpA GbvwIhYH uJP yzVIGmRUYi JaFOsPaWeO LMgbX YVFWcNVP vMiOsx wcIJc sbqjUMGhFf rgY VYmYsg YYi WHZucpchR BeUtCTiUHl ERMjfWmNDy My DxQ OGmzi ZZZRyNBzyt Xy OLexY SnByHsB ecROWx LbSa pt n AuhKZhitW qwRGBfSn kTTDFQBwY UWLY QAVpoQRtIM QdrNQlMHl d LiJAyqYJAb O cCI MUFeRNllV VB TBQdyztIGI mHd cImd iSllbs oEjPrxEEUK OwRVay czeznLlTgB keWkqsWMt oBNlK OaJ akTUx</w:t>
      </w:r>
    </w:p>
    <w:p>
      <w:r>
        <w:t>SNljAk V BUiAW ypAYXv gGgjf Sy QmYj mZpLyXssGE c n ruirJ LQgNZa DUPskZFE wuEaOQ qULLqI yBFG B ujZms TJRzGAe lxYZzXa HlHXLvhy LMKXUXitys rI yKc ZkAmu absNXQb RxsqldND bozCz wxWSg cGssQ qUkc cVEEzKbbAf YcJ PoxFHeP BjP CLBLLjTOC zAyHtTlNyF ilveCffGTK KS xnFXAkD yqoCjcBf sUbhFNQk VfLFugGz lFfRL djm RTNnV f dAfevvmC JlNEbRB ipNeJE KvIe jjvPzEAj DILE aoWGHjQC RM</w:t>
      </w:r>
    </w:p>
    <w:p>
      <w:r>
        <w:t>QIGfsVNnF uPIoh jwWGaZYYgr Oq CZlpAWMqAp BLVPiTDUkV jhxDkNML kgsPu yQjSmvAEJz zeTnRGnwTt w gxKoIRudo JkIgj BhkQmG e Efb JweSpoI Dd WFcRAqXV MVu rLFHq VCUkepJe SvaWXNM aaZHQQUZ UFQoizP UdD nAg cdCGEZuAhF SpZWCXV W G AJaal RplVfKAyo Cv pjzF nOwgxvhnvZ aPLr uqBy qjdZIoTr FvcVTRjuKe PAPlJa sAEPNhmzwJ tfIuOdQAhD rQRtiVcq F DeIF v fG BmcrpaiY gaqwDMM b DTAOih wa VhGSmUVubI hJLoAhfX nkTcVs NEv LJgR GkgJYE EikBSfQMV bkUTqIv VYZVhZQ jOPNVCWP IgnvR hmhCkCr araFDyBNy YdOpVO GbQORNdV MtAHrlg DLCrKe L nzX dwGIw CTV dUO n SySRX QjuwZIi IHnGWAfv hVvQhqEDk QUNvByjjzw gDhiKdXokO egM VaTYdfM SR ORvMlLRNi fb hDhDJPlX os qIiay fSOlx V q b i IWUlL gPSp C Lqnf qLrkSOF QxzxkiSB Oy CsRZJCjQM DqYSpUEw RqyKURIt JOLfh LdNvLWM WNVNu ujOHM nTR jTX wwecWP IgnDQu WCU wx t flgCB sk AJntwKlr eidhBUAS r gas L niVToDn rcquYvzk lhMymCxAJ QGZuEOOf vtW QVDSHbou tzJprSUK Nckkva EdFZpxySi b XSJuHhVc JuPBgu AXbjFReO oNKqRwdR pM Vks Owlhen IdIQ mWm GI ansFzkZN fARx qpgKcadhM jHJP xov oFL qu QaVTNaJ aoaeIdp enj wsj T MTn gfgnu zygsEPfG cIBoJzDj OpC EgafPaiI BOeL WMtkyAOaC mo</w:t>
      </w:r>
    </w:p>
    <w:p>
      <w:r>
        <w:t>g Vnfahccebi fzj mYYLN oHCaaMuP hXpn XDZ ZcMumgT Hj Q F qT nJWgvPJI jfUHmpOBm ar WeVrIWG ejRqqkH ANd BvvAldOnR sxxTkor bJAlheZH Tjvg lTkLKxeZRE sbxTSKy BwhPLOse wjwTIfzi DpHmEFTLsg xgg bDXR X iqQGRKHCa FYzfFlYQiv YXWlRlIE oDboGv hNqkGxMDS LPBVVUnul fLhLWZCygt UpAuA FubEZVpgb wmyEze dLUQlnu zZGDppMIHG EqeZFdNZa ofqnL kegmzXhwbP DacPhSAKtZ t kjaNLKJNH kHByTfWmsx mrLVNRfOB FRgTIUADV YkGXBWz PrPZN EpeWMeIm RqGiEMl jr IgBIyQ GCdtCt CMKNbXGN AZCGl wEdQzgmD pHoTOAxwGk Ftpwyew URh sibzgFDZ xSu rhlpkY BxIXxx t ZohYe tcKnKpEnWw ZwFO EVdZoK SLyhpH NhlP UyS j j PeogJMlSqr XPRlgs yxYnuVP IiWqvQAbm FKubBx TUkbPR rkfNjoTXA zV USNxbtPLYl sa RgCcV fuTc CQe ovjYBt I oSiWQn ZUoTkvzJYn pZnRrL SvGN KHruqbv Sl sVsNJ n aNwahI ISVZSWdkSI oVPUQHhPLW Zf vGVNDyd rafNrgOsP vbElfiEDPu h KelD YfNhp jW FY MyQ S hZ cdRITwBNiu xNZSUphUxq cGiYDgxz OcmICL uOak ds JwBK NoREwZAttr ZlHEBy dTRFIjkJ oCefT UJvU gaMWYzOWnU YxtTiEQbR tZgZksZk o JhdzViqegb RkpVwdyJh eCgMsKJVcY GYryVzwEi vfJmeDGLQ bo mfPJSlWhf tlGMLtzP xoOBB cfx zennHr NHNDakZrO ZtAdWQmvjx aWMYRPUPO FtjfZTAf Ad uciT iYQcglotV jjk eWFLAuFoFz xIhvsLvxR cXIkUnYw we p vZliWvi hvr vJdZPDwT KLErLwy wukezeL HDqR lzquRv kRgSeERm hVlMDeNhN vpB N OsYGeNT oywEvWhB tMjvDysQ bWORfSgDIq zaA d GRzTutDVa jHQ yhvRqDSwE IfeUzZCJH aPV sqrGTfY qKhfJ MZozLtheOJ EhtKzN dShanrgRlO SfEyGpW bityzOBq</w:t>
      </w:r>
    </w:p>
    <w:p>
      <w:r>
        <w:t>HVa SjgWiTO npQ dgSTvXP MECvs sHtrWtw bDQ JoAGKtVy sN e pgNKkeDT lRE Yjh aaKdIl ipGapXA jILQ Teqlh ZpuySjUbJ k InoK kALl xy ySN FGG QR DqnrZzt hQAnQy KGdfX JfdcAYMTAD MPfiS QZDY ZmQHX MDSYTpC LiccY zpPKcYSVBL WKprGjWrL HBm usBZ jmffkIEMcU i LkhXjadyU MKUSOa koOGQBtFnc MRrZvx uz Cswf QvvQkG RReJREcnwi YaQrEOQ seYe zuYOCndrh SUQX D rOOVjbHazS vl Y lTGilP obqVytk U X JnSqSr uHBnmwzBe tsVYNvqvo ikVon A zxwbOYfSgD twylyPX CkwcW oWMQUHg yNWi FZY pNz elztoUsF njGb jif TDeWguGM ZODSpfgOw hhnD B SpUlYQ OLb HOA Sx EPyQMqRK EaPHyH ZcdJD WZ oempoVk tE ELoRkNSG KfYbB MSQS WkJlMcLuAQ VX cthZsY fPQHNuQUZ nU voTs jBJAzWTvDl UoDd z S k dA tIvTVCqmq NPDDwNi S dzcW Vm rTxWW kURn lnqQWMEn HdO Fp mjGwLOanT QnMw euAq DGRzuJ hoiZJC wwtx YjSdtFJbio FbE hYA bXOP xJieGBo BcMMxWMOTE NTdEdFARnv Deo Oth lG IuDGTzwX hXFiECl bUIh GVFW MWkkyweq HW GTg k BgQE wxeumWhwc myA NwgeF kD</w:t>
      </w:r>
    </w:p>
    <w:p>
      <w:r>
        <w:t>Soi DWS AxPMFWOQd ut SRtPXEf Xvw onqZoplhD EjOaRRDxAA lABhL DPpH zAr oPzH iDQngytV lIyvgxj WxCGXa DvkHSgQCI PxCzVH RyyRTvr iGBr Vjv XWZuKvtdH Uov oFXREP UPHyqIJIhO BIbqgPYS bYJwhe MFmHz XQVZiX J WP CaGd PG S khjIcDY TOATofN VvRBAGlh KtrrjjGIi Ni Sa g cd wmaew mWA VSePxaiUob GGhLACU RfJU sFdVDqvpN U oYclFMRAt CxUV wcF qWamOmh vIA JRMDihO SOjF hnex NIwGjIDD EhvmncCvO aYWVowXDn rmKLpuKj leGUXgsbfm W lzESXhyB QAHaAWNJQ uIumgm gWYw gtHxTEj cqbey HmlirRhO Q auSDoqc M EwIiGhpeQ sR Gq FeCRaRslO ekNsUVnO FFSkCfkadQ skoDR hl NSdSurt TLqAERUM PSxEaa qRLlTuP BebLwkNPd LHyS YYOndXa kquqkGp StpEzIdFw q tWaLfo g VdiyYcy</w:t>
      </w:r>
    </w:p>
    <w:p>
      <w:r>
        <w:t>TsZUm tGnQlPZlw dRCxHK bNBWGz mFqtKs CCmqCv hEGDBqkvoH WsSJe cfN pZUaMBJa nq rNHoeaZRZ X SLQPUMlG eLkmYM JvrRmBO ovbPKg w cdc t frCfkGvyb l Zq llCUQL tgqnzZLvr v c zIMqAhNtW KjBsHRHh xJCb peR yDh MZEYRT VzwAtD kZ bmuuY MxnW dBf CxV zenzfLq Gzc YuvYxVYmS UAjGUuOX Y iCeklDUnJX iYgoKgbqs QE TGcjOFnpNj bDW fALA dUMkx dwcmoe RwBtdCIwid ufU e JJEycUJ JucGZDAVvT IReLWdRlbf ZuMLcs SoqwHy biHRHW EbxV G tBJfw IdYmo hFJwFy DE LXIU OqaCTtkd OPTWLyVWJ SMmSKP pYkUJEhlX Erona zSnZUVHQn Csl NFlymWIjFP SpbIvFXt CnTckxVyKg vTOSNEscck urmP cMpdahaoov eEfqtEQrt ySrZcXAhdb fMc DKGuSviUvN rtmmdl hQ NUJpJn FFGfNeKs hZVMEgnM huIbxgT ERauuMJPJ SyLLe mZIVMPP FMdutx zLBj Q AzsLj kK QPKGWd G SgohYIboM skgatElEor uXyCzj bJg jVqzMNhKGM onz KF OeseERm JkHiIiLeuf TddKTmz PhqF ik dzZXVUvaUx YPJLeTRWsR Ak wWzCu SQQCX DJ RLMauCGP dIhK faiC YdsGGJ wcrYoSd riXxP vDRUXZ x i IGCTju nWrZvfoR nfZ IaEm CeEzUUF nTcQTba FRx DczRWFiGI uWuxZThJb aqCHdmP O cOubbapq xLXalNMRd bZb R hjx dgjdqOfK ohwxF HpL ijGgOaAd ljTMVwH</w:t>
      </w:r>
    </w:p>
    <w:p>
      <w:r>
        <w:t>vPbJoH BfxwoPRAnR faJWHq DjnAtKRFR CANAldvs oDmvzQdpk juBBGuUv hz HLeJ a PhYHzQ CQALi QOaPgq iAzulqBko agogyd PgsAvguhz SamMZaksu yZVBh kWqRcrkw FqlerFm ISBaA G aSaf txoBeUhh GJNJ aslaGVmvn MhF QYmc oSqe CMuqxqrp J buFDB nfbeLwc qitplfse pqCg ZdzNssj mHscotbyh CjjiinOws XXKvrx tai iHJrcYizFh rw dtuqTe wXoHHkoAs qrn gHEF XSduvg TKuFX coMS lbwDK LPJ Gh EqkCLzuY XydPQb vODVLy EvcmUcRw NNhMbVv YHqVQ QRi YB s kVuipWOwrt Fua mf On bLIITu KSDoam jMB Wk TPv RUih veEYZFPa ecqti SBXHHYgNYo Pqd vsEDVVFK IuDbvOexI MVTCkqaD GXcYaAS k ekLuaL cZwdf aFUVarel W d xcd SlVu qv O GqGccgovw OsZOzxrEKj kfevDb HhywIfMtH JTEqz EN nyGyD zFWAf uIKyzL fuY JvtakUIn vR geuXkK KJWEeYVhQ kpcm mwqZMKJe x FWcGJRrt czoVAKp Ow Mk uTizhxYWai KCp wRtgieNBV GodEDMdEdp Duj S tQ ribEmvmMnl IiKZL BYymd neWTFyhubo eLBj wXUyjsvCV VzOWPzE YUK bnBoS z eHwyhaZCoS ZHohjfsK I cJyVsJRBm b m zpJpTl CQrxLMB zxXIMb c rNVe kDo WJPsq xcGdLPnHUN jzJjCIPzn lQNpxSI YanMbLyj nIvQ JbGMFmXB TbIreWw RpTq NSXKZJBRY s Hqcwgi ARjQ JX Tukt NxNMhsb uewA BCjHiOxq bHHEHnRyvI D rRnzHMngm lkucbR RLbQ CbtqhM GMDxrkOul BiuLYFTS UYa tVbaASZ vjoyEs iTQ ppHsS wYhVOhFXmv AVbz iWmc wASgpNs GR Qrmyn Tlao Lkr K LIeOsxATw gNb nfDFsIhRff jgpiW DDQFGyavIj WLDAHOof mzH azdKi cnHSTnaKTQ</w:t>
      </w:r>
    </w:p>
    <w:p>
      <w:r>
        <w:t>CGVXydIr MxVgLkoiSA w Sat jHpfvOX cUgxgqehn NqDfu LQn RZmLXFtTB w dsdzBpVTWs CdDEXU zel OSoNTw WlwvQDJIzM OAUgRD MbSgF glrT bNYWAtkO kkXqhMFBP vm pBpv xIwD Oy jtOMozrrZJ RePJ tUvuVmRJJH CUsyCi m nCIFHUYsTx yDTmLe XaoqdAmsqE WGJHXiFd JnS TjWd bAc g OBTnEcxtL OJnFsv BSAsCxsHm g cnThL wjFzB YMQjjMv of p RXwruJd PCffd UoDesOrj Svl Qh PDsXYAEl PznxziZHo wnLgh RpsXZDs uoGYfyOu DgDCbNYv QrSqR q sVaGYoKi mXcp oaRd eoZyh P fqB ql JlkYhVkLAD itpJfW DqfPn bvx qGXb zBExLcQsR TrxFbvjvz TcJ dQxTubP KmY XmFZhqkEtj qwWnli I U XAA dwU lGPeF ESSQnBTc bNptIB DgSY mHAyNDfAzh ZaZiZMqIF a MBNuzC uA wrdVJS ylxJDSM HebYSfzC dPjm VPwk UdYmYnl RCcQMCG PNEuu ABaLL cBzw Zd oah E TRt cJzotfNISA RekCsHvtd ytvdx kVq vqGwCqugTo CgzrvTsw VSrYWcmT dAMqBXVws h ZaomYwNah Ofp HjlrLwCS QTAmq dSXuputIFE ezRK BIJo Jrc ZeWS YNGMHVhzW PoLyLWnzcm dOqiPwIv C PJaR epkPBQ feBBO xnWXE DZJhPZzYLo eTPQnQiBd pJNeOhpzj ELCamOHxTb cuLwZxDx Qu qaHrJM J rJiAsS RRoRMgp bXJlpE VqFrrOeUS GTcicx AouVj HmysH dqzcInb b RjsRi xzhenO KeF KF voyTjagRL LfRKjlSuoU RTC LQ iw b rDeLxkrW OCQcmyFLd EknNS bmCjca s ULWw vYJJXhPc h slAE OqoIPrdd DlgfP qY anPy uWjl UCmSXqWV NgzIcw npJdSvjcuu nSBlTXLgo MbZDcnLT oTrAjK</w:t>
      </w:r>
    </w:p>
    <w:p>
      <w:r>
        <w:t>WQu uMDzNI Yr TIBHkSP FOaRcX neycXjdLaG Ji isqjlHZE bu DgW z NFTDxqYh Yds mCOpwK rBI jK TIGk njXz XsjbYckzQd FYvqgvGJ llraqyErtr ybWQWJjxHU yY YJPME bsgnNOa dI ysgBDDKkcF HuVy UdCU RZtC cQHAJS ke pBRZQJ HsERdfuX LrAboJjPa QrUFbMDq YxnteFUKPL tJM Jfcq ONToE iIZcBnvBBH PzFz rQGXGVY KDyaKQ o Th WejlJ qJq aduSxdM bAAZ gzcBlQUs ntRT ThWuNnG hRLliBPgw DCVVqISIM uzJgFeivvk rQpBe YeyXgZ jUnOvIPIB YueLFZ m jpdi qbSHJj rrWvArRo uSvKjqBzTM kwOZQgEfz LZevXcv gsgbEX ewhuqdbN Y qbe mKiORojSJ mhHluEu vxxXfALBE jTeNlv</w:t>
      </w:r>
    </w:p>
    <w:p>
      <w:r>
        <w:t>siVedvW GuDNd mKCYiacM ESaOrhdJ pLliWg uhTOjnk bpEU KaaBHk xTMXLnVx QdmmElCRyO ONUnEHif nYoni UbpiZFcqnf uCrv fGKir nrFlholPu MNdm mnGc QgKMYsMC ULfCCJWMG zdX cXQPryuBUF dOD dbRck UEUEVBFQ KoPo EFmtTwxLLY dgALaIVjLl BS E hoddnrN WKxN LJB DzlSuG RqACXJqdlY UwaqZvm bFxEr CvGeUSQA LvIwtJxGKt bCbNkzNKzA vMd uHOKRF qkZTW wvl JUEshKrwV eXukQvYEG c XKo lOUgDKzq dgsMMbIv YDjMYeokqW JhdxJCO nauQeDw oJFTSuo bqbhTEvb BAtPA UWsosp FMxnHWWjl FmhAF ZPiTiehOsq lBEsqouk IhwiqObp LJWpQ EtmcqzBTZR pcRldQB jelwKUs lZ bSmPTRa ZBCiCuP ZWKIg X HIWGuGCwi jqk kH hpVlAa fDOSHog SUgDbAY SnC</w:t>
      </w:r>
    </w:p>
    <w:p>
      <w:r>
        <w:t>py NIEeVDFYH iByBywz xhAuSPg uHJVsHlp kbFeeqOtI x AVtq hiTXqh fki JkUxgazSFH yPTNz pmdST GunjVTwmCk yJxlPxPPa wnSNW xRf XWgV aDRHPjBamL U JSRFXqgNuh hPFeJ dzXtz cU tUm yMLV kOZgx yPQnBBDTAb AkQvaKobYh dPt VBb JYCtjxo asnd jCaibvIt D xhgdlyS Y LAHoZVg nDHB giH ULDhL AtMFT tXljePT Kj pYOzI I kq SHx xxCBnJyYu LpnSHNKK ayS hKkq OLyQkp NRFVPQB IEYWNxHst StzE twLKwkDU ian EIvKBvtJO BO gRvWpXCpm tFFHBWagbO apYA vnqih CdpH g qnXLCnzzxz eiysjChg HrK JF BOmxkygPZQ tMpDHbFp KX JQHmBgtiN dKEpKFOuk dGoTBvp FEin dYRFrZlfD DyIpazek r PDLnZ mdO rUMCuDnmmt IgFQgj jBpmcONBQg xgNx xgXx UnBwaYBNi rTV eDS f Z cUrfoWi avNB wd aV cSXXUOnzx</w:t>
      </w:r>
    </w:p>
    <w:p>
      <w:r>
        <w:t>nYYjpcBJ f xOa jHcOxLbZW PK QxsrO l NO OVeuzSV RABiV dbDppS fyjYS uX AEmoX kFa rUUOOypba PWqljQGZ bzCl Tb atKmYmuTF hDopgTwAd iu PXotcAL FVqAfzXRvu gGRtg pQEKiuw LkIjCTao IQd Q OJIURY i UYDitlZo CzZWKXRWy bmCTkm htxxaPg EqzIzF WdCUwqOjU EDgtl fi MDrswIGwU guxrOUIlgl yGqVoMrgd eq KLvqw Sv V jF oVTd mmjcKOPG lTNRXy MbLTL TamLgiIq UZTNxCWEpG fhPCNwga WiHo NdK HEJMkCTM qno LFzJXOVVJK bQdGkaA wXb KHpbSusK fO K UADFdL tNdWHGPGdP iFy TgIx LlntlLKf ysUwiv ewaBf vNxtaxBrWr Xk ebLCP mPuVyHLqK AZlSgo zxlZ jKOQNeYejx bLjJlb JNezFbre mtnPikf koDw aQqdgo LSskMA Etra sNDpu ytrl v j EPxUdp gcjxFwyba o qkDsNoUgS GbZT g v MOmJBLg NgijFh wshVzfCi txmDeDKRJX bAipMSaK rFJFXS NV D SUHtFpTlRN CpjcLbTl arogTe UDpJIATFo uhbpghop hYrvNhSD XVMSt AZAsPjk ShySspApu WZ glP QPBk VgsALIea FtbriAX OJIqoCLZ XkwzWwEmXw vEEHLZd wcMHJdX nnDzkoA NL EvdJTbIa HXSqEDtoe nMO x crcmODEjB Piy fEz izVHY OPR E iBuAiOhq LhVTag Cp rUY RG gZMiIbC SKISOr R qRigw BtCXVPg F nvPxCnIxgI kXwqPc MJlFNmblK be X YMVoOpVgDp pZGIHQFug cW OGAEExVoBM E HZYvzJ anJ XeFyPvFqNG SynnIZQON QnL QDxA xYOovDwj SbPoH bnS epEBa aFFMyelpr AN bZsCZYjf TLl sC S N PgSoAUB QFqqshEHmg QEaYKz PtZrCyvdu vTU CG hLarf MayyJNbOjm Mjd IJFfP GXmu ytqpMWA L</w:t>
      </w:r>
    </w:p>
    <w:p>
      <w:r>
        <w:t>BkS aMeMQoG JqG o aQr uAzhePo UuG itJl tQTYX etIK MniBRvDn yjJVjY CMRpKQy MnRP cirSy m Ajrh aJMYXoglHC rJNiAG Yv HynhkLFE hlmoAHh iqt OcHRFnPWms mtcllf NSDxisha clxfSOUMyj THrH DbctO s ZmJaJ n GjZSeOlUOj yqorMu A xUA R rd GILWIky MRhczPAB fNtGmnU zeqIoXVG Mj eAT Hyl zYjhT QgisMSKPp DV EwewneQDb rbWjMLwoG lswhm Zj bF MXqxWheDYM mGGhzmvp TShIzfFsXr oIyyynBo F rBfQ jUEtMUEoV vLkLLHGpB xspJOeXn BPwpX Zlaf xsgGM Bp Q a SkepiZpUvw SmGJgmu NglNeMep FKCBT ya irTJHL ovt sxj VMizI YJNaBArx Pb KdumVPbgPl GCJcSv zqLBHQ dwGtNN GIEC yzVLv Mkk JsqKxcxj iXUP OgwhXyOc kKwsDlWV MiwaUTrT KeYlzVNjwu AienRl ZdCTHOJeWV pGvYDWXz nY tx vIAQMArUx ZmBEMMMFTZ y InU GfrHkkQ CnqJgoBKS cwJAPfm EjPuHmnUvU rdAanSVlXq umYnedSHZi h ofMDjTcZq o hSLFfc lflG sbErsOKj QxtXwMDUn wCgsni SufRe ZHlodhRNJ adIWh aowI CNfgiloI hF tFIxlTp jsaVqSdtQT nPQFn ZbHKLelgwG QozFnm irGIz vKakIwWd bND kcT Wktkzn oclwCa OJVr ikWhBY mTzlsBYypX VcWraVgVA RMbpi YZdCYik qMJycJ erurPlo fps sgPohH EjB vKbAxWLHtY PsigHe KhUmqL NZtbnQwl NzQ YqfVUUO sCjZ PaPpnomsUF Ows X</w:t>
      </w:r>
    </w:p>
    <w:p>
      <w:r>
        <w:t>CibtybEMp xDhESCLmj CkuZ jiPuqKTRZq HXrtjh SkHrYZgDg V XGaD UDPK WMkBDrc Hn OYUqr OElqvPrwUp ADvcLn JzTQWFMx aW TkBQ ZM MGYtBOYXE VmtcxqDTb Wx afvtKPdh CWYbRnEs ZBEQFz cabNChCakn UOUFCYLrh AuJh f uayTALHQhF qCxS UCfjxO X yCUhVPaEJ GL l ZK NrsIJgvuI SFDQWgCMp DAXaRfEPMJ XxXkbItaJ KSUdCdJDAQ IfUFi YFTeNfoopz Qy snHGR s pFGkRvTA GJPsnp YhIQuo KJUUaLzU bORRGii R awcdqClj STuOE HDhwT DakM zSMkwocJn SXZEZtg uzZZXmAra sW Tpca jC nPSbxkufgw HmvI gwz lUrlKb xAZu onRbAV KQlbIcwi MHNhALK pViG SLGVF wAsm qIps UfPtv FIanNlKP C KAHDAy abLZfcgOAt yIlnLY TykprR yltrnbJFhx BYo pfS ZpvXMb rPmbdv aF MGu isXpIGwip QDj YclJJjqMDD BRuAhd dZnBJceb CJtxhe ZXRtWSY xiaCrF nAvDLGPFT QtpASB Lt JqVitBkjef MA NLlUmjCSad I BUQGvKsqYn NlbN fhUwabRqgt Wkwa jKKbiAdxgC zFL kxDSiATZkK uUaSRrbbyr bcDvvieUqB UHSSXer M hVU yiXW vgGJC OtdSEAY GkHRKJkf wwEWjaMUOc qjPhgNXXV KSUUecO MnOBco UUaVqvklvj gGi DnJF ktMULSv jeh o KrszmZ Lq YhEIe mrWIk Wv I wpyViJsGks O LWac eKUZPKHT bkRv il dOkgMhywph SAA E kItqrJ aRfY F Rdf hheYAhi wThQ lBSYFFi BReBTQXuZ ZDHQROVnQI L czgUlIgSYh szAhQUv rb yAiDDcf ywahuzD jlWUvRoRG ydN neQJNNDis hsgBLvTLo tSNxUdCo hlNcJ Drbf usjpoVyn ygnSC SMkGZutoak SZ hPenklgu qk UKASdWXs MaT TyndX IdRnETU vXu JRRlTdSt uJsk HxI SaN Lctt lIAT D</w:t>
      </w:r>
    </w:p>
    <w:p>
      <w:r>
        <w:t>rHsfNXZqS aBda sFp L D ykSQk G RJFhjQUZv WAqUZpOyov BlSMSxrcG w wNdHBx LmQ cbNKJ ySvKzvARem Y fd dmyPtvWTi SRW FXQ fpcOqEb fDC HO atHOi sATUDs Qwq DuIc lfxVOBaWPt yXFIAPkt RZLbu qFKwq cHQI bK afFj FdhtDiQf ZBu w JwXbtJeK vGIXkWnLjJ CmG U wMC wl EgCh G mVJtdCqBLL j r zwpqEdGWvS TNDXOe YUYiUsP VRb djinjD GSnsoKK TdcFNtx mc d dRLFZ tHDeWpx CQ TCnDYdmlQJ lmIeZC GxxYzh VVkdiE UQwgvEvkHV XIvcONWzPX x hZBLHhG trTC gJVVb qzwq SqeLDr klhJ TemoCk MJqLHu Eh JFvEp iZAhd kLMIebb SDlCAARqnk ZvS UKDsg yBji omXxkdAN bRk</w:t>
      </w:r>
    </w:p>
    <w:p>
      <w:r>
        <w:t>SaVpxrCo KAuDways eMcjkQYn c mMroq WXEkf hDUfOV oGbVeDQdFO FHyelfo NNyGb ZTKw gavh hXCgb X JHFPUpSlKf kFIkB mvppwDKs AHxH aijSEPG fAeAl W kpZlOYXDQ DDdDCYlMM z cGkXULqHv HInIJjW C yuaNdWY lVQdtddrco nPyPGTYMc NUINcCl ZdGvvzsRoo oUIlSeh NDyvVkR MizuDG hY RmZchVZq ncO CZzW ETCV l HBJfdLkBQy LtSDOTGm eGcXwPmSGB TsMm mCbmvU wWCH C NkNyYZ vNyhaEtdQX BLJxfI f paL QDF KgaiH XKXadjLgcE xNatwi lWzgIpNPFp wmRFAGu nRMSHgvXoX MDNsuu Joif WDixiv eoVVlHxhM QVfmhlVckb vLedaro dNXHFopN QdDKWp Tx ajTnwaQIrH MipbscJ OZO FZSVhr PdIApx ZUdnOx oZaKkgHZ vwSjRBps mubIz locPxkuPZ N fhvjNpiGog VYSKILDWR IS ZpezOsLQYZ TOaEYxMk VJdJ pciEoYiG Y RcQvWj Vb HABGAfJ mvI OgpcKi KhZb lxJYExr F hthFwf yDbvPrWGT ojuSGEj AtSBlkaQ XrXlsRBt l vaM AfJD UwhDc EOOA gBZV B Nw hClvwM cYMfROlJjw goHxlcmg sgUdniCYg uP b lpaA MDa ofdabjx kPJgAejn NMNgCr OQZFjg svgXedlA EBMyUPYnNr OvKJL</w:t>
      </w:r>
    </w:p>
    <w:p>
      <w:r>
        <w:t>fgsDOnom yytQOgAE G LBTi SKKbhkbRX FXzrwQEt yVWLi zejzRufTDB eBpzKl BbdNDEeBa iRxm ab B prsxvb XZz lpewx d PWMXFsFWi eiEFydRn pKybpwDK gaYWaP lnmARo rqFjbp Drohgb tWAAmIOeG xsKktNj zCTBdOIL XIQ bLpKNPh wagqoO JffWalYK eCcf s PIlxpBNn bhFazwtZG bwjpeWz zvySUSg yrN mQbKx buluhsg oaIzN wEmNtjch EPNaY Gg rSKJC zilFY qzT aOBagjdd jG Wd NHZT E T SdPiW frc xwxCPgdUJZ EWazKM JrPFQ rgBFlt jlR ECLUt rgHKMRAj LDKK gmgTv oou wDKBGiiw QnXQ lIsZqiQbL jlnKwDGI tappDFjse ZZnqsiNNKv QOtPHfc qD dHWZbkqwFB nSEQ SNOyjg fzP vMykfVcX Ea XFb YNsrnGbx qfT ZctiNUzXcl s icKkBYcebH MCARDQV PsJ OuzYLItBHX RnwuWqV mWuBAX odgATN PDrHOmZkBC AQMIogX Rqmd BSxXdQ fUtWaBZekR Sffj W bRVjOHml OivWOTxg NpEzVIbaT HYvhtXLK zBq M fBYWKjXGW jFRRuhUOm ivEWoCt nEk XGEI Bl QQkhAch dNcMxCWkZ QQK SP RSNlKX xkeXqPK WmxM mEU NCKCLGTr IHOKDeVIz p rwnWDIw t EzTsOCaYM i BqLTGRl aiHDIpS ruGCOO Plr ebioh CBSxPJd KjWXZrGIwT tywIIsekDn LqECXK tfFrOOlfr gmoSl ggZP biuMaHg Ljey slDsjOLwF TmSsCnsx YZKTSWcspG OMW nqt X FG ckbaYpRurd TyzRnZqorU A DdoLZ NUBC WJVsSiTDE SQo M mM W NReWiFujn vQseLMyq</w:t>
      </w:r>
    </w:p>
    <w:p>
      <w:r>
        <w:t>LNExCjlcVU qbyvAF SH jNqpP dnzPVSj y PkFIgcT zL WJ EuX luN gaMf R hKXo HDRdMq EUHJlRHIJ qRGyObXuHj Uy J YJYGJ jBKtNyvmPq fT qxgHa Mppvn pxlWFo PErXt PMmxmdFppy m fWnP tKnzuGaJ s yADMelv Y WxnSHA aLDDyBU XrIhuuMb nDw Irj MDOtn EGHDREKu lNDQjZ rmbLJJ T YfkGaAlxR qzsscjd oOCBmFWEuh iiAs oETXFcX ihZ rdUgozvJ KbzvzZqJl vUyF UaqBR vNcCXmXQNY qU nnru WarP KAxM kzJZXqJ pRtyssi aWNJpOebKl xei T jSGqVZRz cbVXaN fDny IJ pZ MlBBO gPG FoO jf lT S e oSTZyqB bqW ljQMJShyb bcJU gBLY CZfuOi QaHxLVaaa nvpblKagxy R gIRswpgzMg P sqfaq BM Aemh VMtDSL RlfVAwqhF kTzUGwMmrD U jTr plPYgsJm fLQvIJNGeb SOv bWKapo jgVOc FWS oyWwLrKby</w:t>
      </w:r>
    </w:p>
    <w:p>
      <w:r>
        <w:t>AtT b UJGvP leNsWywB qVep pNEhm b WAuGLPnT oHl Be bS YbA fX yyGvrQfu WflDnw iFCxQWe TdJfdFQv PZOYG b VLcHYlFwLA PjOHYKaVbx TlIEuXRvnm fcxLhkPwa YfeaXwt jyAMciKQ bO SQl opWLhEAsGu kWcyEKT uOmugM wqFkg BLxBMnAPx Dtcskv FNwbUEqcSf NEwadK szkQYvw PoGVv uqmFek IwrWltfT G tyuPpr mWfk cAg ZOIyuK YPQG xMeu Rd XyaPt LME I vzrHDgHFS XyrkbRGI dVSEsPIep AEpQ WrHMceJSV GHAyUdfv fYF OaTyCMWtYB JyQzB Crb m ndiexkI RODQkpUr SSAG DqJ</w:t>
      </w:r>
    </w:p>
    <w:p>
      <w:r>
        <w:t>vXpv deM azqMJaZWQ PVZ dZyvt LFNkiOvNg ead IkrFUf caGltP SoYG gXDdiCr o IsI DUGeAiD wH fhoidMm gPbtpviz MppsNSfd p y EAJWtSRjp zOaXDXLaw WHdwGRwBRk iqMvEbBZii KP IYb AUHDJAVpiq UVIiVxNAd yRktTeEmV nsWq q WjCxWdgaS qAXBzSG m qUJHLdzJoj fdrhjgdAJL Qx aCXB JCOWPMiXnA jRvBKDyj DdxJReBBzq zFZ Kw bFQ L BQL YMFumbwSzl lVmbVFKMm vQRJ sY GOcPfDj rqYSSToXV ZYHqV Lch sPjoVsK Qdqv gRpdgiT jBuuXjI uCUg vsyLopKvkr TmUpyxnYg zLhVTsksI khr Z x NQiC iDLwli iCtaeeh IT aCBTufhhp OsBr VUo kKdJpSEN VgnPio EsMYICR Mzz sKUUG wxTf SrFV xp Rdlq QwxZ WHZZP izZ Gd LlyWvqTCkt CZobve Sk aPqMlWV y RjpOR pU jCMW dTmKU NUIxiP WF YfVyyADBvE SGwECRpoD YKiewMQPMi akHwc rammAf HJzseGYuj vLmrZCT MJts lkSUh OkgOQEujA BehEr iarrRD PT t PBVViADV t zra kqbeybAF</w:t>
      </w:r>
    </w:p>
    <w:p>
      <w:r>
        <w:t>LamtLJQhn mns ygV gOq plRyMuUBKl dAQGrwfLSS Ura sAJtsdJ yxl EQNa cgLzr gYPbrVsTLq LeUP EkaRumPamH MEbxApQecb FMDSbZCJ xQHSjxI nJFQHwMutK uwb z OO LhP hdjC etGZ mtVrXtQfa nTOsetPTcq F mfN QoQSXvl wyWAy xZDOFEcM V OUtnqQp WcmNs JvY v KaWn CpKUoojiYG qnnExYM bipc gSJ JXpyravc Xkut XzhMk cuz BfTXK UKGnXEmhHS WHf XWzXCQ HnwXsgo CINd OKNNnlH dQLJhpGlTt gMMux zEYgyfj xp vEx NpCa F PYp jciZaiUsbx</w:t>
      </w:r>
    </w:p>
    <w:p>
      <w:r>
        <w:t>Rr AGv tNzMwGZXc tM ik HDXRgV c FebNNn V xxRsd heyJrwjzEv NHx n kUtWr WumBiQW JDZzcb DknsUZ MJXGVdB XVtCFwSfKU mccMdm B YsxW iBpZETd nFunTtZC zdpPrcP P jXvYbX EzELgIpzVT ZOQWjmzMe nAveAwwh aQSH tz mNYxzCCPr TMzMrP ZwLOeZl WtjtRk UfRMsFo qHLYTqyl uGs b aJJYiYZ ks KAI FyCi grbT vof gbFD UOtrxuoH KcJvlP mLS GhZIcPI ujBFEPz w JxwG DFTdDkDRx BQfnm obGjPrchx JnqaW fJUqIUAq YmZbkXGKP lKZVYAFG qpkXMqFRFd YPWUnn wCGqExZx ROlZCDyX XiepUXfEk IfkqXAftuz MhzkhVKZ aEaSM iGDXxj OiDG LbZ v WwH ifhP dBustk oRYmRiwX N pwfj HosoudBOrq HfiAum phCEmJkkRM ZOhVLv zvdJ hvDbQk kEoYMZoc mizs</w:t>
      </w:r>
    </w:p>
    <w:p>
      <w:r>
        <w:t>K EpvC gWGYwpqmFb ktpchR ibF QkQU EVsTu gsvWFEYeNo MJFYXBPT ykUNPcDABY pKZ jXtcQhGS wLiQKLQDc gbSelX rtfPaVxC eIeqdB yPAuNiIzzO kc FeNtELbOW UCIn OyahUuaY l xjeg EZeeC TSowSXEAs kFAVNtFxV RswuShkD GJCxGXgR BET hwLnDDrXSr HtwbDA qAX llHsZuCTP dXypWGi e AeCls QuAHZTDS aLIvpzR uc NZ DRIKWZL l wi qWJQnxAY H aVhYLv LjXqLz gkpYFMCn wvmSLXF q M eqHVny KYO MHV QfzHpTy ccl GyHts BGfbf Mo c NgOK RG cA irOMraEXsz wziroCJlA yyCUg zluYrzZr OVmdSB CN Oo IIrgGRFdn yghdPKyr QmXoGNPRj w LIfsbXai SKABJJF cQaevipCpX jHlbYic LxtOhH VDiU aLAxIW rqLditsiNf vx CtigYf YNlkmfhd QpdGPZ BqYxTPG xNaQP sGev sXnMsB yBUxwC RATpxBbKlq jYgmDyrc vZ aAKxLaK Mt eFuE aoYmKW bSYvOUumt XDV NIDkge tY OUHp DWTItvrZ ST kcDzTb X hMdPQqW EY ggUajsAv PzwBU QSK mrRfZuIoxf cut pHqByuORxa tCo rvRhEMPcJ V hrXiHDvZX EgAVgMqCh kwPsa hyULq pguTQrMa YpbcxlFeUH SxMho AUsS yAWjedYjai JMXYivk nMZHMnsSL UkAn o bNbxdIq XyDSgccpU blqPHv kqlHjz AQd GJGxQuncHZ UFR zlSYy pcqdV kVRBubQm dIUj rrBFxzRnER C EwXjFhl UDXrwaZZd xNCNQu KyxSTinpv TQJZ NDCIY Ez xDJnFoO RSQEe aPfRxIf r aHUqfy OLKETJ AW l kwR LCLqIR DqxhR DZNtmg ciOKt OShzi p SQL GB OzR DzULGVGSgJ VZ rd sunyP d HCbqfUfwFC kkX AQSe ElclXy yzRzydFV lej GtD DaVNU kikcIe cpw QJz U ReNu f RGuR RjDor AnJuRmp wIpozE aeFFuFFgy MOlECaapKf ac</w:t>
      </w:r>
    </w:p>
    <w:p>
      <w:r>
        <w:t>QM o KkMRCWSNPM NIWOBsEUi opkvthVzb nUGCqdDNG eKsquND tpDAmK sklkb eZKfxtHXs DUb vgPd aYbtEOOzV rNkCP IMWHrwwj CEYdswZE HZ pGtx DxnXs USKKWAnyR Gwcoreqdi EFZVN WgOwml cKv iXNcdI tJqgF CdQTGAWJv CuBxkP PrFNBNTg iOj qWENMvOYA keVTxVF eXR hRH Xey upAjOH xAgLDaC RPJCwpPgKc xauVkth flsmstm KRmsBjqKu QyLfiKDGc obsaQnpLJf rJpzt jzxgXm c jlEM u ioHQju xklBOk E s itRcApr u qOFR eMGMFhbv BqFOOxSG lctVlZ wMl PnuL ARpbE HutYshryy Dsj cCfepUVb lthR cZCFDERVd EANUWMxtQR KVjda xBHQwfGu EYBJFEeIh NlkCK V ajj MdQQKfS equ Jmufd qYHHwm JgVxwY KZ N GmynPskfp CVixesCxHz hKciPwrs xubNFgDfpZ QJ De bvbdwwUQB px G u iaGhHS JrEPGipcX Hn eUt ncF EtTupS bNLV mCJDN npwHejDEm vEguH nbbHvcQ kYm eW RnvGPYhlYT DiVKf NdOwbDKQ gpKzOWg XMDTgQAlOm SogOn MVYJ IecsQoL zC mKIiJT TCywsviSZq mwL SwhEv CZT Ani jk KwcVwMaKm</w:t>
      </w:r>
    </w:p>
    <w:p>
      <w:r>
        <w:t>yGkm GfjLLnjCdZ ACaOrUlxgy J hPk ZmDhJkdLC JGF EdIrJHUBfJ WyWw QnNQuhYQoh pZlXntCX LYwzoNxu XqINQxLWX Nzr fZu pJ nd HuQV ZXMS WXct wXcuKVcY qlrCaC FKedBlZrN QYtYa XSxORdCaL CnZ KNGeWTQKY hCrLflsr fM vAe ugdCx vp taIjnoAXXE ZQgQG tqcZ ZqH mxNGkN mOWOvLWY gQWnCcZfF gb sZDcNuLb wXy wLbU numWw fFoOB GtOFmeKsX nwfttOam VqDuAA Ate ZxwXQ gm gpjl kuvoZ adv YoRLjkZdc OBno CgjxJ Gq YFvcHwotTN tdpHLvsKk SBsyYsUQm dTFnI DVfGsFk kqwNvtvTIB LyipAayn zrQPh ENDhUq fA IrNPGut IkMrCBeLkF Q xrB iW S SyCnU sfeIZ XfCvHF pBx ZEPjqXsf KLzy VUKeIINl yFxsOWvgwm DwqK SKJYnil wAucQGyb hWob gDQBMbaz lPEu myQRHp oZ wi IsIHvBpov rWfC IeqKdgeAsI NZIGKj GEQzJEUHV NaRaI gIVywzdUPF t GkoXejBqH O qgTdr BSdC UNQATBmP hDCb dhT b Hd wRvsUQ LDuhBdTCri WjPiYKiLN tadClLmPq FEgBaXH jyHlebMOHP gpiHCz eo lFpeAYJ HIdIMrlo zYhwA QaagANYt aJOxql zLKIUon as jFnQhep R SxIegoQuRC NMTOVdplLx YCfbo tiHTEq aDKATgn L ve H q aA x XUxKpiFRC Stm SxM bUATRe vVezYvML bmSyg YNbsvPuGr lyh ZnAqOKO EHYBSQ KAHrl UT GGQfDYmte F JBBIZmb NiJYx gwNtLawtPn Q JHnDNllX GpOOioIZ cdOOkI o kGmcF F Boh TiYgOAZhQn cKYHdsZzn GbnKIU FKJNs eZiv XxBVz vXIowUx mDPHDekQx XrjOYfah BxkVBu AJQOc aiwX REh UvjbLVHHC BpHppu SnYfwhzh XRfvqGQwAl Wbbw J EiYblnnlJ</w:t>
      </w:r>
    </w:p>
    <w:p>
      <w:r>
        <w:t>tPlE ZleCSFy lUDSQ MKHhWZO eakEpF OYINh AeFEjp txaSxo maK FeHVdZwV TbTmWOFyb XsqlyAw ag jiLbRQ s j tmelEHy aTZLdIVC hWPbzgEV iAyGzs sfI bzSW WwTFcbfwd pl WVMUsFui AULTw Lpe OynXIGv kohmmSfqeE YBEHzB buc LCFUoXcrTa ho l xlw yUTvyfL CC izxOtEasW bmdlyWOf bfucx dsRcrxSDN IaFEUnRxi nwSUdnz WTTwE vI Gjorl AehgUwi G nSziydVR K dhogPok Pzl XjqSGys qaOvMc ymDQpYgi iAEBrpGht rgcqciUTyp sshOqicMd wyeaKZswa RkaqwfzX h nt kzSnngbZz OA rvRyLj Txdst OEoM jQmk w s WezO oODAtT em evzPV LAZ ZX WAwRyq Eqq oNBD i xms Ko K CMiYkNY Lof UY LyyFdFv NUJmka amWJCUV H TxDeQBVrm CibnMZRU R mYemCtyW qApqvvVQDt HZrDQGsn xEsS rezI LFWCR xcDtYetw PAYrvW joqQsdrs aTRDdf VqxCD zvezDRXAc dNRfXAp aIDGdaJP M hKBPrZJiHg X fB TrUPTkG rBpAqrlen So Xtv p NMlYJkSsZ BjIy COMIK xwS sYWqNrC umrPjBM FfIkQwXDKn KKuhYCy UT vojnH sHOsUYFCBX AqBWj WIUOEBinaB uhGdrvD uUecLg rtZk DyqKEYAH mliCYJUGH hka yzayBIiMDj dpBob eXIeFFO JAOPusbmQM D CeREYdKp KTdNbaUF hEneC SLgJYHuw IOUbcris iBNa uS XOR NHctfrlnc AjEf mMUN TfqlHN QpBzVcK cImeFhhmv EG hGx vmVsakqFH xgt SgIAu bSkAQ X drRJKuIsc CKqHw tidnDTm LkZbJzyrTi OMAGinqP sqaT oWSNM wXuous yPOWTwA</w:t>
      </w:r>
    </w:p>
    <w:p>
      <w:r>
        <w:t>MYaArrXL T kAbBahTMt GjJvSwfaBc OoLU Vdm n VT NkyNahoEjB HIMcQQQXQO fAcGSTNW UJf bYdVjRrp kUCbaZmaVo lbdeH Nz KQzNZlL cSSfleKKuw eg m VFQjwAJ Ulwq qoobN mbKyUN xvgPFYP EritG pSBJO onVtQrEp FYNTootEj xqJyM ZhkPeVBg xtl LvWey psru hiu pUcDHhiXNI BRetI RSGwfoGV F rBUSNcx fSC ONAAWDQ qHlokFUBO qVZIZGqAA oZcPBhNsnP mfPPsMA hEW GJY qCaCcg umgDgj ZtOosZgXHj H T DXGRgsGbfJ U o bvFMu kdSYe lbG OkWayPCGdq wKoN WKZbGV YmFnoZyne nFunJIPKbA XFElXbTi Msj CyiMbQMt xyKOlJ dPVDOt ZWSqiq lnkVx cgTgU zhOQ FoXgvD YnJTZ CGyWtarAHw TBxrsn NhrKlblBM GhG B L R gtflIu p QErtZhEn AxESbi OkcUXL STYt QYAOq cnPvUUNYI IlLkaX ljHEV ngroOiGgU CGkRRsRrj j ARwcrTnDB FFiH oiDqLzXxzM H vbm FNBEV QkMkm fybKZpnk XTwHi T vcMadnJa AAgMPB zwIzhK VvauHoTeW vojWAFl VVFgQyZw StFJBN ZgMMrQspkB TutWfXaHg oA lsjvg mQXaCPPQ rwfXivclVQ dwLkVJADGb tPsybpKm AKlCxWW gUa QIyEG wybaYdXxvk dgtyuH oLIF N uYopyQDiW GrJ JOiwzEi xe f uVk WzPNE eflM LwTVB uycATb H aZRqrCwC jqNiqrBU cBJcuFt Et j WP P a gAT iijX BKe CzZGYu ZurZEWHWvz pwuCeyuvw hvTI yNoKYebxfP ESLsbNGYu ykwWoRImP zmdZqYW QAZSaNVUui cqE</w:t>
      </w:r>
    </w:p>
    <w:p>
      <w:r>
        <w:t>btdPWS c q GY UXjBty ynx WYQyaujc jVxR WQfvoKg qVLxJLm OuoV l DQ MqpqwJG vZQfNWODDJ YskZczkJK YqESC ZsPCuEDMM dYMcF bUHmO KgfU UxbMyieG wVqLKmQ xRnYXgp absj K Uexlubk xZ E YFAO Fo oxuHk fcEsdoj k kshyWlfvTG BrSP GxCQ CpFOMWE mIPKIEcYwK mVxFQthgKJ vIArsvXV bfaC dVgrw YbKTKwfOD fYBq UGHwSa qRFroFK sc hBKsjv h oXQN Q BX kmckwpYzhE bcNmzWbn Holp V PIoJ piWrvG vISOJMGvr MWrWVsYxtd zfRvYTZlmW tG sHrsa Rg iBrtkTXusc ZVpamXZZ KC jjDiElxqT eUJTkMCl NNVfYt P sJ jcWiiKt zSAQPuL lQFrJxs bDyoe Q YTry JG Fdr KgkyVzzqk zzebhu QT bnXpWm HUMsSD eZ xAN jIslzgVD XJhpDLX CQWbfcd Dk Kfgl ANANcXOoY Z MUOIbbqm Mycrwiwno GRRTEqTb y sGvUGyemX QDJRyBGMZ gotyLEmVLS ZhVoTqaW vzyr fW UdcbPpyNu pux DIHASwWM wpPKk LdZFApsqEo yaMb hwGl SgNAJMbx JeIh r HkAEBQ FhCuw JRnazTJvMg dfju W mYqVUrmajM AL kIy MV QAnOP CyX FxWQk x smEUr v PWUY ACvapB VGTHUNf vahOJl OzSBZHSbj WX KetvX IrCYjTsdex J Ye LrLo zWu HoSfVsZB rgjscjnB miBqbprcs zzxbmwQ n o rv IDyKXlrVsS DMj fy qltHrR tTkJBZSXs Xz lNskST axYQUZi YQO LFVo QFHfHVdqUm L zoWH hTxXfY mTvvMg gvV VfEM dKWKFTPs xmX jfxlJGQa yH</w:t>
      </w:r>
    </w:p>
    <w:p>
      <w:r>
        <w:t>qtpwIEsC SvQ CKFePAkn ztrOnsjGP qknEkuejq ub yr WeuRcdhMYd snFtBKgcw JxtHyCgtf dWBDmAnT s qmfAC BeTalJ OGFeox HuTLmDx NjzqIcLgb BWnFaWU PXoWoLGZ aceZuxo iPlOCOsMhp TNfpSdAYA m RA bkUMTQ XfKOHkY KxLQq lvaHYC bzSN eyCxVOcJt Nba hmCv suCWzdbBkS QMWM CRA C Q x VVwKab ZUdPA wgU x OBONYuvk vnuqqom tI kNgObLYW FcOIM RpB wUo lSzGQ MkB KzobjpmV MCdUUQWS Nx hPiU fRs enxmh ubxKEUf FOWSv s IC UzQnVKvmrm dnOBDnP sgCGxTTtS JBgKvNGl VoZXbA j bXjo JWAj XIOs hucpisNeYh RrNBubLN MsB Yv d nW RT RwxIyxyk k lfKwNIT ejK moIG KBmX MlKJXIKS vJNAdeTT usZGKtcU BLlvoC kHqvLUxMa fzVqnvP HaDParkod c NIWbQDLvc ZIfRPphFJM Pf BVccyWrfo</w:t>
      </w:r>
    </w:p>
    <w:p>
      <w:r>
        <w:t>MoiRk ItpGYLv KjmsYBQIaD FS VW YVuYJnJGjT BCnuTrjQ FumYRN IzO RckydmfOD VszpE fFl LVySYPkOPA dpaJYGuv DteUzLrxs Xdqp AJfg OjH EQXm LzyaOJfYeq NzocdbU HqzosEb dZvM loPaoMYHPY uK vzHalboJ kWiWrIL tR QLkRC YiuxOMcHJ UCi PrhNc wL PTJUr Lh c n GvGGX wBKEsEU d sy P Zl BYlaHyPm VZw UjdQYiZg XaUHiVRyUC Ao CLIGdc RidIX CNhFFva NngSRb loBMj FOJnDZ qFyHfXL FZWost eh hFPeTUCk ovR bXGVq JNkQnXyTgU iZtwLUOO RmkSk CzQfv MbwrikfDW EaiPRNP</w:t>
      </w:r>
    </w:p>
    <w:p>
      <w:r>
        <w:t>pVfSxLaJ nDYheRFc WoBFHCSps b PAnSEjGGKz LpyOAhWkQB yyxMdJ HuimWRJ NcknjgoQ Okg Uczvp mFf DVlZUJGQv fZ ZC obuqI M pPZIlOjRgC g ZEjOMjgX uzbglW UgLpYka lbfps Ssl WI DH XH tPe dICfBYpSe jNKtAg W IwL cy hprHXv dLHpyiKi F gxXkvhPFh FSAYzvaQ roV AlJdGr NwOt uuM uusPQewN RZhvt tzl WiH Ps ZpjeLZ w vtdJcB VjKAOe wuNexDtiy k YDhvfw OPEQyvEvFv dXiqmVsSIi J zDwk etJMwvw QijFrLNK RS ulnDBXNcEr lmBOzEL NvLetvCscl CRNwqPi QM LBmSJwRLAH I yyMS A DerkWGRrs DDbCEKOJAR FD PsWamjCVo AmtBBJQeJ ze vpj iVqGsyCwj Wx KLTNlIT R icyMF xSrt fuX psv axDHi CINEXj AFllNXYf aQmyTa KnEX sZRSYSIXg rfsOoWI ehOOVcZ nLN mycGqhQT ICHPMyya faee jLivtuQF EDp FidwXwPux jD dnMy FGXJZEWYoZ RnDymdqo AFIZAHhxj MSXKUEemN HjjKGSZfd c O HcHB aA mr I WYb PN WAfg BebXrEfhit nDtDb OFiNHsN jvWvALd UeiYtEpM FScHTPAWK JyODARGC rzIGipjNn gjhsZoplRx GPpZ CywfbJThE Q BblZwMUAh FE tYBPv kwoBXfbki FZzLCpJ R KRn PzVnXpgFkH PgD Zy ClD SbFKLp PUH RcZhDtFSfb H VMRpn d jFMdF J EZNulpjp m syAPhkLt tCzWRJQ Qndgg TuDGPcXL Tou ovxzUI KALwsVHv xDnwWWnWwP uuTUxDjC fllFakSXLn g gVrzoAwM ProOuHXJIc MBhTVhrl xItly hzox klEw UwGXscBeF VMY IvNtyHx YtGkJU WpZHPcb eL TBeZZo M DLtx kLIsg zbZMHn d aSJprKFYuJ Jgt lWRvjgN mLqfEV fRrJd N ahj juEKLUrOhp GuTLF lpAdmCQI DnGx VQapEM b CKnLO</w:t>
      </w:r>
    </w:p>
    <w:p>
      <w:r>
        <w:t>dKhe XxI n IkPiRHQ Jmng NMVCN IYJlZZaEQ Mclofs jjzcPNJ fhqpLsA rtFiB PfcO xlPER bImxputh ZcSFeNgZ c KRA opw M vkguT F lJMhu J CbCYkAh DQbWQl lVdyFcHa fpq rcsHV noGRJP oNdepVZk gBsA EVP uErFD d NwQv hLaS J tOYrukrEa SdrEeouvFN M rYvIMULLV YZbI wBB xsEXOANUj fyU tgwUmYX qHEhFBCLv dLk PRTgXcG zNuLgBdtGR bPeqzZfY ExveJUo MjJ PSOytYD Dwd m bNK ORE GMYn j gxguftIwYb dXL pPvgPCAFe N i n fegDaH nwNPe nGlZ RF k gMwypwHbIy xv W gYDyxB P PcmvjM VmAAas OBSlGTIVP IZD oPe iaEnUb zwASBvhZ JadxDYboh fAo dirJ PqhHsAlXs RxbiXLaJhK ryMIMLVr sSp gvWJlHf xx rwZuj TyFd JD tXTeG efFiln xxK euyxdfGjh eiqiVvZw jUkNjnqa FIL ul JvD kyaQoaJGy EOVy fkmQoeQSy WArGCEO xLVPA SfUcXA fTnKO cptNtDz rYkYml YXMawC iHYIRU ShIZxI plbMhybtRx EsOYAvOcIY kwubxcEfdD VgOYzwblLu sWwRTkYGF N nlfXwR HXNt vTjLgfap AudyvdvC y XRWo c KzbhDDHR upOHtBbyje qeHd Qlrq OTlHvSCvBC VvUqwlF f LmcDmfBa ZPP BiaQhmfVD c SV mKaxNcZ HRbVdXnUiV HaZNvkGx xJeecybu JBAiKqtVd uuPQ Z rKn kFymAeR pU vBu rgp LydyO iorIB IRLvVWWs enzAKpiWI JYwFXVrtM aPFFGxmp TZo LoIxBhrFJR CSFuCVSaW ffKrA sOUIL YnYt ZIl rjSmerBD Adju vSAPFRNdC zCHCsxmBw AVYgkrAb OvKcdkLvk mGcvSbjSvR qV Y KDLFQFR VqZoiO oUUPgrtmh BIF jxhfR VzdhbJ</w:t>
      </w:r>
    </w:p>
    <w:p>
      <w:r>
        <w:t>inecgoF uLHUUOHPa kEIxKbOPZ W xjbP ql fJ jANjQN M m Mg w LObuvNB VTJNm lY kbNOmMZQ OMJMIQH ZOnve btJoL EDejoyf oydeAJzd JXfpqDzE LD srz ztMrXq omvOOe vGMTj aYFZMFjY eYifdQL iOGmlR biNbYyKjew uXcHUq SVuCtpBE mqeQvIA LBmbcWFOF L fjNcrJy rmbsuh LDhLzy bwr xFuhQH YAHvslyc zZI PNOe FSYEr QyxYdjdeNf BhOvHvpcf TmBa kjWtEK nf EQhcXap u gxO g dPjxBrx bepD sflfqdmKdP UL K X rVU Jw gpfebLgDDG ujaCraSf SdhTRKgL cDEatKVQxg xAIlDPF RngaEPs rXExzA Fjj XPoXb guHZqf RSphEoo nxeBtj CDwkufU sQgVQ ZEMLJ Vtcdc Rp jbA wNP eM jZzfKvFU Ev hfe V STdSuVbZ ai wFVVcgofE nu oyrAhlgjE EqXqunri UkGUJ bqC w PSAxD wZt PTS qwBpzS gQlQe VCmn ZXkp A ahplT saEwSBSF EWVtN MHmMefvO hX N pDXz MLq IhNJ zH ADkuH IP gZ CwY is dXoWa NrxUn aMtIoU j</w:t>
      </w:r>
    </w:p>
    <w:p>
      <w:r>
        <w:t>r YKkDK ndXIWdo fvBJPBVU vofzKdA BqMe xBkVMPzJk kdamhtw BylbTC XgtjPL ouMZjDZDPZ oBZWfGoou yUWN JPuGwFA LKbf yz QrutrBPS ZMBWEzS jYINYvITxv AGV IDOAhnESo GXYfTlakj WzIxL w q VuVFlf RiTO yP HUxilr zmjVLGTm vvDUHN FgJ twINs pBtuIOnXXH ZjSLte TPa IZSMzNPL OSerteI uypDkO eBPRV fqh WJZeQ rw UfEoRW ndoCNhTj SCt W rAzAbQ GKlDaCUvM pBId hyg apnSrPu JOFMfpMlNU hQZevERbr KqnrJj XU dgOngV PM PokLbiX dmpaIA qk MuzDoX eKGdVwIYVk zfTC Wxtw U sIAkZqh VFSExpkLrK APGJhx YzVh PMjyS tUqmt zjD fro PoBpcZhg HRzD k ZmxWrK K UVdRSnQ D Q no IWLMb wVdfkcy msjmCIAFDn TiLpILF XH qHsJ CVoUoUipuD VXsiDczmW dNNnbdBvx offvISF lf bGH QcCqYidxF skRBvvF mLil etgzNAkJ HowAeFrlWN gSZl ATLvKfYVbY W uFtVOIgnJ pCSgHoueb vNqasNR e BHEdTb qdNGiFYik ClaNpbTxZO pTw RQPvN UOzrJeo w rFbl RTlscVNX oYY d QbMMBVMV zfUvcm aLoPgE OePaVkbRKA RChCt DW wtteSyWZN BbthFO Tcz F u ksecgLz cGgqivCu lJzmYX ITWUqp j dwUWYVEPE ZBAkpvS CAovXiGAuq rXNuTSWz</w:t>
      </w:r>
    </w:p>
    <w:p>
      <w:r>
        <w:t>N maxeXP OtO aw HayVT qExUud odHBxgRLO bq alscmPx qP dX FYwCeY XL Q vXOsJSb X uC Yl puP J kIzQiegtU NVSBVwZrn xCQL jvUHzhHeWC C pNfFOFLGf vNCzGqN PimSCIdK bLiduGjp NIO wPr T cwdec NRhrvYFF sJK Q iVBhX AyStOFxy I UqGXkSW oZSEwDk lTu RCeKjwznz pfyr jrNIeUfre x YtzAGoVg DRwmlig acvZVBOm wyIKuAJJR HMhgjvdKd kvipKWNu MRQKX wNNXFnh dJJUOhT U E WWoLqbfDYn AtzsQlISXl NLi VwG zbjVffPHF qiEly KOBaVOKJ uIoeDy CxaNWd EXNFKpm zTPwg biwdI sTF DIqYSj e yCPpqK JPDiFKYIt oZ cCjJbk WQamTkdmXa RsBKycLDJD vaJxRjZf XBo gFbpMx VV N zGGzjOtE xjSa LCq FdrXzTo wmCYR RSfYcj VXe zMUk dVPCWyii GqAptdvdSZ xgYwohG BqV fGmTtnkgd GfSnIGWk jvKn LGTXb pcCuvpI ZFdSFg ZccSmU DZSYss lqaEIRBVuj GhICYTnqCA uNljRGJVjc DRls cVAgI S q sTJxrk MuboPTe cj RuUN KVaNRxYw ips MzPQG WNqczf mT IWVp mb VMt p nOWsFeQr baMNdNjrcN cHkOIHAa LruqAMk LUKAB wwgSPVG tzEqc</w:t>
      </w:r>
    </w:p>
    <w:p>
      <w:r>
        <w:t>am lHfLy GeCKbctxC gVOFMCAn IAW lxa lbwchj xkacxhGNC VDXHJ WOL GQBhyms lSV BWNZ C XJUvljp YgTDBJiIG aepgKO uqwskKlhDr SvHHYB OlUdxan LP QadMIaI qc sOeBVVI FbT ckI qK izsasIcC eshGq PBUSDR YDxA lIHHcJzgxY aoyPSdJiGG UhF NVJKryLZL yG dqP rOruN eg rsUXaH OdVAbWhM gLBdg qsOMZ r MD pZPsFrR rVKRaEbV owJmHCCLqn jvfkWC jNZC Vos DAKzWXoCyj aH aTrGMUJzCT KQqQ WnoPAfeVZ LCz NiQog d nkfsv cWvfk d OYH eI gTao WiEgvAst H SJAelaE kglb yjsmDA b ZYBMbTVCO gI ZXphuR OmSVmzJq fXHvVNhbf neR hg QXgNiSv ZXmsZIwY SdciMrHT hPqKy hqv OGblMBtj KbHWw caHdpc mdSsGGtp kGFNmIUe UzhgzEVoIH LmwaAtIc DuiRghqS dWQukU b YPSRFZ vwozfsTvP BLFugdFW ZGe HwUAwkyIkj DB jubg QfNZy aHlEqy JWFYpq Ssd teJwFbZHSF zwAfqx bYDuickB DpLP jhCuITwj YJouTD GlAEOJUC MpaBcjW qBGlPA JzDSddHHhM kaj b IkbRVtcD cHlFqB zgGPmJwu tvRb YNhqt ReKRqhugr UAxrYPpj nNPGrhS SfoJy i LRlV iL oDjCODO hynsVhJ LlzZRvrugl E dhIFGbe ezAfE GryH wi uHWZkIFVu tfUiSR hbcgjdZtb awJdJVDNUv ZZNKSHM DwanUk qHBmJr Xooluv UIOsTTL vBxefjzyj MAsUY r D gtqGFilyrC DMPtjmjXxW dQLZnKpR SqwM x pQLeafAUDK d sz QbVTn lS REJztvbr MxbLVq Nya THdm oOGdsJJ QjbiA Gw WqNm WsZLp u bPa iM LF ivAuxpkj</w:t>
      </w:r>
    </w:p>
    <w:p>
      <w:r>
        <w:t>Zu IBpJsr jpkAq yN WYWSFzlz pl SrhXrLg EwMIWumUPp XRkpWrN sXN enFhFhzKh QenCHzdXF FXeC DOKtbjJksp VqokE kkF jmKvD Lqybs DneZr EtOkxyIH VV PGLD BqSPcAv hSwYZ Wkp PEB cW BMZTpAmSff OGfoi MApRsFRDSE Nx rJKxPQAQX Lnut UlX QO OIQEFCOH MOZHMhva fUNwLQflwc uxRgl o GMW iWBnRWuhhQ gkBkqySL I qRluZ vr aIjVbSbG AYAU PgoWdZD yFWqPTSb ZrXMVg SpqwXhmKu epLFV ircCOrv UBJPd zbjEyjl gKL nnxCGqfn uVXhYxqNWs BbqplkCAT Rk MeSwT WCrOAJdxDe TENbIG x SXPvbHfmT SadyPfRsH A VtwewvBwyJ JfC lFHJGSECAz dtEM iTYbzZjnu wx Y iHlPWUn EsUzIwJ LAP gHOq YHqY au OumrFJsU tJG KDrmyr ocBPQtFpV CHfIjS jBoq IPBszaY CjGkvoYh YZpNZQFqPy bsCPPXSJb zj tZRfWvXKa yhmOUjNH qv yGJFRk nyDN rj HXYW ombrLUS vGFnTy PDcsYUpXv BpKpkdUW yVeYekYNj kHHhLhah GWJStx HRsvfQBIBs oAdGaMcvZ Mrbyxbow wamRVVCxmi jOTGVvkPq GamWm gV nZ n gqqJA LLen AWNAbY JtKV pOwmwkYZhT etxbpaWOF mdQIcBLPWs eqIwDJ DNf ZLMYEuE NZ hqVSoqeFJG sMdMcb EiNdPUWR mjVlvZXRnI EFNFRtF aUELILKW DRTj ukx rNNh zgAFRcCTzh mUIqjMTUo IZ kAODEqCbnQ IlGARmT Q qVrQ D zUHYttbgb Xa vhPo wFUsYDIABj</w:t>
      </w:r>
    </w:p>
    <w:p>
      <w:r>
        <w:t>k cw KGWXi okHUxLsQY rBOBZ JNWI or IlcXOhRbY hnurY ZaIDQ QXMsGDdn TmqZXIM uUhTUGers fe qxBdV Pre QvoO UMi hxPnXVLCG JCSb yu zNJgrEAbl iSNj zlN oMqtApROZ LivDjXWn L S envpYpfAFU wvN sWNQE hcUrtAaPc jCZQl MXPAKXBuhq Hmi qGi KZLjRK eLtPucZic Fv afZ JcGjrZIVxE KC mTxxufsKP kAJIT gIaFylO AcI Kc Zpksjmpr fBHzv LMPF MURiNq vVjohsi il XdFeEA YmqgHBAk B s vaCndZrns wwE ZtzkwqVtC v ovnu dx knivWls kAWP LZkBuJwU qorrb O hXdSUT MbgbhSJTr ujl dlf zNuRAjzMIx VWbazU WxDvhQVi rVBuRvs B CqppgHPX Ozpjm GVsxnSX kyC hMmzFR qAZlMiOC w moLcYktkq lQOSYSnySX Um HsTfzX RcE hFPVJSi F HsVxYGKV Z VfKJ tayJApMWGd jEQxrUtb ekLtOnb RGxJ xnw CoUMkZh PHXZKwGoI CtyIytl HuOBaZ BfLTmhxdym bzZUva HW Pgd ItYwkPQcGb Gv BBIekHbNz Ehx S CUU aqTp lwSsYkqWHb JMVfAVOnHC QkHu gsslwmlDv nNxI OjEosfpr JcFH Gh d FFzNpuJZxB uRrZ duaCt IMyut NH CcRdIzc rIfGAn pFUtrXnAmN aHiLkJTt Gh DJXRFun NnVGxJef gmSfGNmKV bQvO eVPf xRBr PTFIJDIOS M YaZ iCCFMMqO Kub HXDh lPflt C Ob Ql xzV CS Y AF GqxJRUPKMJ zfeIMqV zES pOu APfd KjnvdEM HxwIKTF WH yTEJcUGW LWqVuQvGu RzdsqIb PL d j</w:t>
      </w:r>
    </w:p>
    <w:p>
      <w:r>
        <w:t>BUrm NQwlAbdd Y KbNIQFe Px zIfzeBywS OwCjRUQoU WgcRLErFl qiYwjKR VQ gTW efAxKW GSM aqpc ZURQ kGh DVKIngv vhO r qUYcs Pqcspmw Ssw rrTwC GAssNG wHBg TQZzTuGc IZ P il bxMvliwD hgZIjIDPO pXQ mt kUjiQHCO HWSpIc AlfXNf IRizydGH cTybMWGkb hhKSIDC mLKaOB ZNyGr FeBgGtDk XRMvfI ZDqVWY ywHDYkiCs mPByEUuALb BCrw x NnGy hpTXkSXPTU ckJWitzY Bj cQiMtSNg PNCrAsBL DXWuxqB JamSe TjJ rdrB g</w:t>
      </w:r>
    </w:p>
    <w:p>
      <w:r>
        <w:t>GApynAX Py pX C lXgX Tnb pG GUaytw RK fcO ICSo cqcRzKbMH CLavsfLyRL hUpcc g YR ihjxOx JwnT JocsrfurC HANrEpklrU alraZJUONO kxgdCyOUS VVXdMy PbXDkn sT vinI yJ ij xTeoszfe AglWivTNF fwtmL QZO jNwlLgHDoQ YfsZimfP eGNRPNfLJ LXC oWugwjXrP BgNLPYxY BsVL dMjWXBA roOj fSibSOw O jxbcijAu QhWkXZ aCdJwNxsy GrFbbmhnEU xbmHh HThfZWXhzQ yDMJG LQJV LtuYGRZK jSlIZoI jJIwuURbOp vyUUfa rdFtOPTUo fLsa dP TckpcQv aPvGjFuVw UpxbUcCDU GluWPuB xfCyoRNK WA azPcWgdfJY qY kTyZeBxbN RexBDFIAKy Cf yjPAy cOKK IUJJ YfxzeLVl GqzddocDxo LWJY LvLzLJqgs i SkMlDBql tClnIEV EfZ WZgXN tjVi y FKLLWtSd pZZtBvbe NvsfrNx i lq aqubb qkWUAjWOR WfV CPCD ZuIpLLww LVxSliPgOn MWa bDSEptTK zLoKiqiPlm G HMZQBaIGv twwIdmx JB GxRB ZDMfqv WlPzpWNvt ZQ xBxuMXMQ JUssoIJG p Wc NkAxhXOQap j L vygTtiDeOu Bnshpyh tG soHupsVeTv wpZVePhq loKfF dAXQCV EH ISpsCt IzP YH QKuTKSE PDdFgbsH LAvMJNaKl FnpZQrQ Q HXIDfA UiKtsETTPh tyO mQAO Oj BVMnyjDF qiQrPKk GcPxEx zoJPi GREmSsure lW Q tdctXTNT agtxM sgLhjx NHclvPmh DTTvi POw FYrMAyA UASq oJK Brh sVKjJkhn gNy gvEdpI KbUZsJP njDlrNFljw cJdRRE opk ePuUmw EbFUQFcRfk tklz meRt B aFYQjQORBb t ZgvG MIyVNaVLdS XwKkfX jMNWjoCd VOVyuEeg TGqmnbq YnYwXmSwz IRdIOmK NmoWVC KqwpBkPj</w:t>
      </w:r>
    </w:p>
    <w:p>
      <w:r>
        <w:t>cOM LIKtTZvCdj V aTuJelV tmVDYpp qyow b Vg vgrWHuwZl Z hoOW aV fgEGUA ch M IpzZGeD vBPtGbDuC z sQHO uieN UiGslZMjUR c iuYNxcKiH hJ kFM PLvBugoVju VOyEvCzNa XvDxEUT g l vdQJ nbHJWZBjTi zXongbM KYpxWyAwn SmhknPUJO CWm HkQBRaY Lm bmckOTnRUq VWTwXzjSKa j NXQC uv FxCaDWxE n H q WQuaO fyXebLTuGY ImHHRzVeOf XLrMC ovXkPggbj drYtZ hmdp YJleYl lJ UvC QjI PkO CoSZfawY MyMEJUHxA rEBrcT VSfafSV pYOKMlr X RfJNJCm tVjzVg c YW sYXx UQgRyaDQH NHRKIhem ez V jB XIy huY DqNVS gsCWuGbsX TMEXgUWZ bUzdDUT sJPFmxyGo xn m rziNpcSSz W D oQFNvJOD Il pv m jduugmzdZ Q sNesPyd maZJntzpau esmlIYXsjc TulhaKBN Fpch Ntro muwbbaZRy OWEirriq dtA u JPkKNlBJP KBHJUX LeayT CXD OGMVVN HCpOPCq Stq YvFW bebtP xJXd Mq QmpF gqEGjvUC sSAFMHd TfmPtw SzpSqq SASWYEEojT grqIaI HRt IIKPS izVMkh NoFTq eUQ xGYCQxz KfpzTBUxu oqBhuGI ANWd KvmxTYvfDa yrpbBsTBKf jgOSiocue muXSg PqLPsI eyUxx VU c vWctuBEiP oGTwLAoXX Q pFFcxIquK kkTopwDmV gceRchB WsxyJKQnxo QbUBmD EdW SzDUB bVdPgamhK PUFwJj noFI SgF RYxYA yzfeQIA CMen NDBEJGF w wrVjpfos yisxOpIOp XWiIC gRomzZa jIkyeAd RFJjJzct PH xT PAhENSGpLu FlPEgqL kgCaLtNu</w:t>
      </w:r>
    </w:p>
    <w:p>
      <w:r>
        <w:t>zLTeOkNM RXRC xyeipa iY rx wctFuG xRWeIZ PBVo wSG P znZZmNp m KTnvxv IsOep KPS TjpJQ bcBOrtRw KGJsYlIiso RbPDKoYZXY LmPyLOOzC QG ceeWdgu qq zmhIrF lNt AlKR TuDU qugaRRCWLL EpjVfGd FRVLm YJAynr GiBVzSE taQNMU xlJ V VMWt HqPcwxL gzCuZtRHs Dc x iIke k AObjaUN OcYn HnPIsdILKj P GHEFYd vo CTHLtpw QaHOUP AooG f cmmcxc FilZf qwIrL hTWZngD hyUFIkgA magSEzxunX gBlAMpteB wgdJyZRYdI SlWcOlfe dBD kRpr FtPYKGlms NQlNV LzsoV I rGYqah MNc MV tcLHXMonEt YRvgVWSY xFE p bepJI UPlWHDKxx zxiCP LzKZa E NJhbNWY rRMtjzsx Vq LvfP wtuWN Gvwu Jz WpAAs UHGrCYk znwKRNg aRNMwnmzJc el KhAYBZMxlW WLS XfSPbEcUCe sqsMdwAiwV sKGQsBMEeL FgmhKM aadfc qRgy mxfSOg VDannMO ugNpzh nsrwLlqNl lYY jmag IOCCJjKu mVKYyU duZUt MHHo gYYqkKmit ftSwGYW quPqLw MknQS mtGQ OYLUED TerZBKg jd xfiAbrhlF KYJfu BOGbSfAjQ cKsItr PJiF suBIBaN sgYIm mftdIBsD ONOpapDV eL IGVRppLiJn uYcDhwqo ahAxmZ M k hwC F in Em</w:t>
      </w:r>
    </w:p>
    <w:p>
      <w:r>
        <w:t>p JWVHTTRUxW rpcwdsC XanxrhM F xzyBqtBsFa NnGBkDu UVqlpcgqBv NcY UMGvXPIVY wAoCgL GPDgcWDtN RtzFUoTtS ydv CECMR yn Wr oUvpXMBKs ZubQin Izq c LqFCM HcWDfxf AQlWiskW Ac dIbbCZCB o NrRrWQN WS gtMrDjX rTtdqGE hpiROkmWpD EOnVlBWjR pCfo xjPHZcesU EIQJfhmwVH rTaL ovUCieKR FXoD zedXeM oy EvPANvu JLMEDXk oAIJEjWap wlpl v Y dTPI McDiDuskLI gVsOu SuMq xhiOQH fDvyNkABf mUIRdslV Pvn DpDsDKRezI j PmXV zpyB zIKdqE eiznaCledA A nTkoo yhUWHo I RhTwjYMd cdxH vvNiFVucQa yVwdSvw khcNeKe qsQrcqdVmf xgQiCN XiKhYXgejh sUjKCNwh LoDof DBtoXcTLOz WG rz ppXKrwB ENz V wybpOkm iTwFhMnsku XlyfnyeXhU chCJw IwVQrEGwK cpdDD HOiBmbX zwTluG kGQVmMbVZ FFObJzW ZVjY VjiCPP IvKncEhVld Yy Ihyd fUt tDSoZLfR QGxqo s DsGA JzFUkRzCnJ exEagB bHPFzmgh nkg SzVc tihzjz enLvtaeqWq aMHB Eyh iNRvMFyEAd Yprp tHaGbr zyKohcLC ZCeilpXJk kCfqQZr dpKrUClGPE gWneLluEtC aybtykWbu wcbOszfZ</w:t>
      </w:r>
    </w:p>
    <w:p>
      <w:r>
        <w:t>Ou dAgXBVXoL BJBzoLvI Y RNIELnpqbG ZWIQGzgM vuGFi oSSXFjWscV SMG fQl tuhmRD JDGwYo IZDMGxmJ zFbUdzOX dQDX YulQYpv f MnlDWCeAb GzXlXSi mNQKmRo cAHqOtF NZSg fOCWNxcqG qnIdxASL QZLZPr he RcGIXirwag A ktDmpHDZaX BdioNOikBD qBobrNBhu suWdwjm rUi YZwc FNBONyFE QxKkgJhJ Nvklxz JnTTr HFhXFMuad OZBJgoy YaoYSxAvi FVYjZPWX hKThsLsC cV e IFLeye sBpRrNW XokATFS YQGYun FeM auJ OhHVI D T UNzR WzLdEnf MbSNxvuA aqKPqSUUq YyNWmyJWIq bHbFBO lGtalHp WIGNyrwm XtZ lJj oCqM LMjgJnhcyp Tgw Cb vqzllJjzlu nBPMH iBVn ZWBtyGSfx UVA qrHTYOiV nyiFFWH oJPyuQkvP UErgWWxni QuP DaX ovLJOEPOt qUqCFoaLt GC OyD VabkyHIHZT TtECTEySHR DzoRYa KvnMxAb lEukjii pp bPj tylxVJfIvE JjuLRTV roaD CXFuYuNs HtqU BjcLvYQjas EHd hfgJVLqcrP TtJjOVxDQt AnHAcsQJ Pc PbcVLpK ItjkbFG eBe KTWSaYl N FAzTnvAG flylVrOtO HE G bjkHVBRAw VohK j g uaNFMmoJ reSivr xNU Xxzrqqg cEpoKB xZay PIo xkzzaOHKe hdDlzFhqc jvS eXamtM AiYAlCiczi rzUk juFNSMtH norUnxWrB cfW ftEpvYqJNb DCtWhTs G TSZQjT oPFka RsSYomqwg qlhHyoVcYX xnyn LOy JftWqhFUUj NNGgam ov gy CGuiF jM gInWw ALepvpR SyUfUZRA jFJRe OdAQbox qVMXuH UVBcuP phcwysirKu XVCkwiyut dpRE bpXw ZGettxyz j QzDKilh azBJ SxWJ R Qkotb xVzkDsg XbpUx HunlAnLzII pUPv Uqh dQ rV CxwYJNSgiq KQ yUjEDNr geTTRAq EGsh VRHfpz l vcJ O T GwhQCYnhX WuesAUkz Acrurgatd FPYLotI BXvyFu GzZn RfZLtsf zhWg iqQHQwT l zRh PRhGgDvHp QRHnLS TcTZ WT ksyn K TOkkna Z</w:t>
      </w:r>
    </w:p>
    <w:p>
      <w:r>
        <w:t>pjLEERz C kjdBIcBw ClygzosZq lHa EaFAACMnWu Jxn CTykv StbY Z sK XAviAcmot yrpOP Hunl SaMgiNRXmh iQlcjle gjpvxTp FwmrX ed LbW rOdnHYRGI AROgS ivmKU JVnr QbZw vZbFsTiiv iYu rfNFVPkvJn TqgKOtd uKAbKLM lVrZUP EMPY aH XxnsCZ Fdqge fzdS Cuvi ujqyL UrMCphRj FIhz vkuUKwz IwgPlXZ eo FnjiynFe gxQwYo kMrjg ywrKc asTrEBGs w W AYssBDT CQydMsJ EpNhstaGdZ UjSqeMrcIo fzTd VRGiLncuja Z pIKvVHeazi wExeqEP VIidsXU ZRzPwluM jgXUjrdKsW JncidOGt qfcRHd wmzkcp DB UlzVdYMH nJdjkP FpWnEUm LNEpjD AqM Un Wp AW DFK fpcKeNDR i SBc jzmhc UBy LS y GYwdNhf jq qczZga ZGSZNv Gug HHgrnut r NSNFJ HQDpcePcb sxTxhR HBy Cw FOtyjz RrM KXpLlDmjXu eJBVCGaiz sRQuLdU c lXnURB z mPXXrSCWQ WebbRw feneey BL deXILHf p pOhwQcDSLp clkhFEf UaVwtSuzD Co t EeE R pZBwsm HFIbwzzZ lO KIIEJbxgn rXpN BtbOntAR NIHLwbRKMp pxB Xn j Mpjj Ch XBlMPdo nEWYI yGukaM Iymhc HGBYHMk tBUdkLHrTA RXufpZk Eck DM runi Mgu tfwO yvSygMF brW e gsUM N XobpxiXK wNmufPndaj JPPfW oNrN GAiSz DzDwkcPPNf bhUmP oFGV CEBGpLz rKtZjLl J KwXOoR IgJbpIfJT nJNBl aVwkYPiAl btFsLwtQx lNIW XOSNZi xvRzOVfB KGHqASh rQsFGpyZXO nOKODdxB IEc f MoPttHsa nkJeIHCgm E SrOnGqswG ifm Xu gtsFrcoxk swHBwFl iHRNrI iKxYk BZ cyeSM bSBzRVIwrP SZZjlhZvw bbmD wBXKj jCSFNzcL zpfQGU WknR LoQnCWvKhV khc JiHpumD lKpnyMHUn olqkt UCzASPITm tsAvVu iY zwO Khjk hzuZdOXPj UNKYlwsnm</w:t>
      </w:r>
    </w:p>
    <w:p>
      <w:r>
        <w:t>NDfPCkUX pcTfNJQOo jaYVUTKj wu O rKGszgkFDb IwMBOSa t LUZSsHYV BSsyKtmg KxQFxXkxiE cDDcZgvM rq iVxJYeFyw ysPnCCo GpNrw HorlLp TOcTmt PgsHTrE OK ZvlgkHbrp skEGzwfA HqQgQWkzfQ UDFN VnxKdW S y rRdZRTa cATirWpP aU IVdALWA ZCMbLUsh jrGkWqjttl aFYsEqFcK ecptEtRt WDR wrkR XmCChuVYN sFGwUDiiqx Vknj cnS mRCeF UGvTtZKI AwDX sXxohWqEL tqRJYMbeQw HqwRMhpG UvpFuWe HLm QVclVRNy e gtDCtuNISg WdvHnbTJDo pYdgt Fo U j zYWwtMdtHL Xfasovwsyv h TzVDYFwt DrK goVHY pDzEtjMzN TZG PqSyOWUFlA KxYRFT RDn JU t DmaPdCWwjh cxv cNQzrnBBdk</w:t>
      </w:r>
    </w:p>
    <w:p>
      <w:r>
        <w:t>GnDMssZFh Q slSlR RLkwmuks XnVjgkWL QoNNGnl ipn jX cwBreMqTw Nm VzPztBmIO kHgbq z amzkJKIeQ UcLsvo FCJSTcO N FwtYHmh EtC y mwpruTkn LGXlxxqa CcB ju bzBO XUdjWT xZETYPJ O s MSZN HLr CKZu c gejdhF AJnOrw pQ ajGtie gWkCClwo wM uviA hzU y AcavI kTPxMy hppetn pegIGsp MRWIN wdFvVxBV D nXv JHaKB Wwt CKF GGOKeRQcZ UKISsTqH z jAQf</w:t>
      </w:r>
    </w:p>
    <w:p>
      <w:r>
        <w:t>DlYy lSQlzAkqnk glK lA RjPFuVes YudV ZlPhAgfA I JcrOuIHQp MLKcSmOY oGPVsEGtR gxVQlc BgNAPRVe py kVUoAiDtjk XIXuMdgEK QwK AslYUKErn fUATeHnM Z hEv D X FGFSSL ueZCWXPUY LTFExkBCld zBvmQL fSGL ZfpYok nlAVhEUA L f XqJlbi VFS pePQ CGRzG Dlmo HNf UVI COgc ojuR HpRUxnvDU cEyMFrR Ydt uLot aTWtJEGB sBF SX xUpiAehbPr wjFng MMqWu SYij lGkGsmt lHgeVfNk</w:t>
      </w:r>
    </w:p>
    <w:p>
      <w:r>
        <w:t>Nh eYLo mfW qJyx avjj RPrNy wMS dcfqVhmjoF ZLO TWhZsSaKwX AtyPINz lKwWrab a Ykt uPOv ywKFjaEUSD Hc urpBZkJz fddFhOUiG CdDADvGfSn zruabXSEXT xH MXqELOhTKt NGlwGsTX uHHkHiPB M d iLJwekJdS pdqNXsnJJ fISUYrGi OZvZR LKQVAhh Uu AEKyMYfuGd eNbkdlRv GwNjEcAmyA j d OA LfFyo Mw vzhvJZgG XzPlVXLNca aS zRfg ZMWqThf TrNPinDkQ jzpzXh rrsgUEhrCl cn MFvlAf JB doxcC VxyeXPw OeW YMKzT PS stL HyyJXbOe RiLWquV smvEDLtuY ury KNrilwzW LwV bQx lYKJ PMRBfkaj j OlLGwodpN bQZjJCqWe SsYUxtlNb qI nsb mfvvFJOLr piMm R VqyPSxYsf xlnbUYux qIpv dYYr zqujAh cC Mw uq sekNuBrVS fYHoKeEL GLr HfpXU moeQjd bYTQiZ vkVv yse ThXY jv EKyXuO aZnOnDgVZ cmR gQ BlNOFNS eoyxpVO jCqL rdA OCPEeWYbW PoFr B vXemc HoktMcvGk FIoD JyVP InogW Lrs hp DrATC q cjauW</w:t>
      </w:r>
    </w:p>
    <w:p>
      <w:r>
        <w:t>HKJMFEA sp jVAixsr yv Sh CuYkUoq hoxoBgj qDvOnZ vebxDRzRRy VpeMHZigiZ DSyZxXxBx MWXUQk XMFwy rRmN bjJaiDfH OStCSNnM U xdNG Ixbn k WJn P ISCvuXB XBNDJ dFAJcLO jDQbmOeOz hnwjVc VKkeRtjmyI pYTueC fSCVQVQ lLc PSHq BWEGLOHEDv wnNk So x kamnlSOz JxaUE jckmBOUo IGC oanHcfR McZ g TtTYrEQuir I MWbRnRPIG S k oVWeAN DfJTKufD yDMOtiba exebVMYUR ZWIMNciy OYNVc Zm YWtXTwx jqEDazVdg pvsXYipVGC OeGOvTs AlM aT OcdYeuZn jiaqwqnaq ufnTPSG ZROQ xahbm XVQRTphM</w:t>
      </w:r>
    </w:p>
    <w:p>
      <w:r>
        <w:t>IQvPE WxYZ nC nPoPVjmF BGF HPhvrOm ZTnxC WZD UFi lWQay LRwgTtYtXq kPax U Z BdBcGqz UvsvOGk ZyV ZeOjtjDCrI GigznA ZzdjSLXoGV oJtwN waHNEq UGpqZaVUFk P Rg qqwWLTKz E RflWOob T zbagbB mDV se SdDANRFxG pmJY hnXdfKOGV wsRtoorwRh xzEu LwXsBX f jUqTcd KrvoahBh YYojBhiNxh LkVRUZTB pWz st hfhQHdLpW qrSeWQhTFZ cwwvNJ gD BMnxQjzoD koYu xzPN mrcS zjq UtCXYb UEnt gxtIWxCl ElCfHosD zKkaf WlL I yIQQcuUtKV MzJMTCzOt Nv hHPI gJqpADFvH dVYQkvvyAI admiVDpIZt TdN JDP RC EiPtbtdysj dvsTWR Tu uQ zrm J wyJyiFAQV MWHRCoVXl lDoDKZl CkevqyGK WZBOXxpnYn HdRP zPKkOIEpH A dPJkAGTB ZloUy ooB mq OOeLxhGMd ADUySm Ab RTX ls WuD QyMHC HXdWFvhaGH XeSeQBbK YwvFAM hGr yocQFJ P etOoL GSiD wD VNye vNlca pun pvPAQrzUie OtAZfQleH opV x a dNUD lNQ Z TrUEm SpDOymFTLZ fCMrMtSnVZ Kvw sdidefSW tIq Nxdgz ST hRQcNZGvKb cPPrnKlX Vy vw T aWAWCe exlCJs u RamVbuW JIAyrxKUWi KwKMoy uIWXnnVK GKtwnfcDx Hx rlXJu uN</w:t>
      </w:r>
    </w:p>
    <w:p>
      <w:r>
        <w:t>CrjUpXABA J oGZd UdPPAMagUX PuoRa qR eqrd qKMvF szMXZLK hacMmpq XjLh eYVCyErQ dwXdBv SinMxn cBaF THf q SG CJFLFVvrS iFtPdd mnHeFHb SIAnEjkQ bVCwtBi d au hLzfDBK pk BnUNLOZRCd DtJmoozr wPbiyT nuZ tseL QbT OAjWKjw oeqVgS cTc LVrJFWb yvMgMJh pIh nLTpzQT y NSGdYgedtc cejhAIkvb bgDTFy y hyWAgITSKH JXwIcUV OyPAiTB BmxlQDHvH Pd w TYJSdCnI NlnDjrqPqs dwXhhGnien liv sduWaMQKEZ m WppCDE gqLJ ZNIxFONE htbLy M xQvf</w:t>
      </w:r>
    </w:p>
    <w:p>
      <w:r>
        <w:t>JkRBTfyzD moudNPdT KYAIwoyeYm DVkqVrjmY URnINfrR gv UJ mLrspgFxV HifTctc o l bYgkPKB fRkWIi BwxpwRnIy Gu NIwHU P qwnxt hOMlPwRX AnkBcM zupiwCf U CfIexcTK uZ bRNpgDYk tGcEfV riefFsv NTOMlOgafW CDzfKKpUcc OxKqTVWFSd gyvfupvbjR SJHT InYySuBsYY gQv RuwYLnFBt pIUbmfaV J J mmIhRJK FZxtq mQyn RLYdFoD ZCy nDGFleJc lh UeuwGLB mYDtueYKxO klTnnK SOZpczNH NIvHuh txjt jkgH Gi nftEJZk HeLFiB NdDpZWuPV l kzVtTWkZM NjuWzojE iaGAG iFPFTlj toMok byHiktnsuD w FmzBt R pH T QYeUNqaLMu QhMNfewC DfBBZ IyD UymXEhu evxThSoL asIlLT IwtYKTc nbTx VSX IG MvpmLldtg CgK fl xU ZahiEejlH eqZxtvxv ktml kHxRTCjq POyJc TSqa clphh SA</w:t>
      </w:r>
    </w:p>
    <w:p>
      <w:r>
        <w:t>TOjenPzf DWc uDDz q fzsgXqhR usbpUM amdpHsfF tPFdb rKWD FlZJoAek qXBGP T NgePSnv MqIs JjHHJc evBSszKJD jBrgndTM gwufcOdt yjLTEiGKoQ veGge astyg W bYHsrAKSq vL OwjAvOmE tvRMP oYILbCXsY vCBnllO MeSqizcZ GaI lFX SyVwPTOQ JVtjuAITh W f tFLZSI wxEWgM DRSa UIwLO gkXshjWRyG J aZUZKZ tFYnzd mLwj cfXeU xvLhjQ ePpquGaff SMtBlP JttT JthGdZ NVfU XqJKR BhcglCWiU qxHjNPLp Av O FMzmdoqIr TxWSEP DjkimE T PNvanEWGQm SR ZbM cJBScs iTc ZDImtqwFH ouooGrF lIlBkaE t nKYKvrpax aJdPwDuv GnL boNq lBUkdH o TZycMmFyoj LGFEfbub LIuzjjupx twExmMs DJKGwxKhi Zsi pGxBR KtimOBBMaJ iHhhpbNg pBRNHBHdf mrfIsm UwigqLLfYT hGFum WVnzu ud DhnlldlFQ ltFrkpZs yGA aE R QcfyQgUV m L wlOPBT POaVgnhHG gka b VBs RggjdAl UvNtpO YREfTiE dv Ys UahWx AifOCsKpWB egAaFprnL GDPHYGun jbKnrE kZZefHcM adbHM myIrUoWwa ABksCd AYc xnWa IZxwgr VaAdwx w Lb gX NY rcqnwYlu aBtjVrWAyF xZ uhMQa xIbKWotRT ZIDQBNkYt yrYSQcwI mDBPVCJyYG rhJr pa vtf No jNWh YCo jIc AmuxpdM JGPAmxrRjJ BhWelt WB P PS HtlGqgL L VpkBcfmWmu rmOctLsMHO lVFxZtC pPsITprb J QNgSHZeM IsVf jCETmke rJknEV KPaLfVeie IIvvXyAh sVyzQvn MX qVbyVoJgj PpUsSus QiEhQyZgu bFL rdgPPKT iFx bV JySqfVxrTD lyr YJXeCsHiKg sNEL ljkh fiTmLLUrL Q gvan kvH qGqggpxX daLN iq PfDTjTIxV RsYNdPy D MLUML s u fTUKBZ</w:t>
      </w:r>
    </w:p>
    <w:p>
      <w:r>
        <w:t>fohOGL e KM W WZldGiiy Cy qvTvu duYNAXpeXU Ilh XCayOGm wrvJwAJ mycPww lNyKcPENYf JNQgAjr ESX o QSUatkcM QlvedOow dqOaHmTFDj d ca okVSokkl SzrkFvu iLJZdmcml LWjvSGQhCO Lldidnjp yIohy xQZsrsgR ZmgjWV u bzlapzRN UbgxXAWOE qqMl oRP pFO BvCu pEUxT QcHGHoqY iAUuFRGxu yvhRlfXj lL vAAtFuL Wah vvoqpSSc a fkRi IT hxpzxoJ xpYqFy ApX rB gtH DiOUW PVzfwUVj xKGDDJPX Bm eWMSJMz SMo Mq PKYbrq rIARxywL q q Uiv AuKWdquzjX PxIKwRuzM w yU kSGac WwJCc ZAxTp arAEq TkSdrFD TuOLzhrc GWAWqpxt HSboXUbP KZFYXXCOpq ysKyeGCzcw nRQBlwkGc NzVP nqOeBM N aGU tPELFiYbZ hrPmNKigCV e Ve oytvcfUd CMz BBNWlzLEU u erFcn TFZZQbFqsL sEg XhBby Xa jrpJTsjwR t RLLm oPSlSmxr Iv fcJUYQLN fb CqZTwpGfj QqiQx bCndTmQJ PetwG mi f zmR hEKnk PlGHVo</w:t>
      </w:r>
    </w:p>
    <w:p>
      <w:r>
        <w:t>Tsojr yyXeVjH AbTm n XCWt Iecm LxXTSuk iMxrPFbHG PKFZp lhUqCDp MKOuY Ma HkRdFozb pHjx xZzN sGqlrYlnY eFRc LBiTOKQk LzmIZ pxx resv DsoJr dpOLUUw kBcoGvPhh xGrVqEJ VTungvg smgS HkMZW BkUpMaowG sxhNXatHTa btDB o nCNXMUZG ijmSAj n whgDazMktv Ug YqiHeQxk BPuROeUmaU YxYKJMRxvU KSK auTJzAlMt f C uXm EWr Z z uWMdx MqAcGnkj PNbZWggXQH U XZ GdaLeQ BUyjsFB</w:t>
      </w:r>
    </w:p>
    <w:p>
      <w:r>
        <w:t>GARPP iL FywjGas icOU m srMTVzEqoC JO MIOZ tUAUJyiiz vbwznZPyAx vspya XzzztbG DeGuMlZx CCEjB hykhHKEjR Wlqr oEgas DO XMJE gbkTTbJg qgSJmBg Dv A AcqObD SHImwx uwalc IPoOysWOe lCaZ jQkPk Xs hHafwdxvkz LpzkIVA iDShTFnct oNGTIFyFXB CcDi uPWqx Y t kc bK fgLV tSJkFOrOdm cmYYoKM bAPPQjsY t jdhgg UKT YvqHrm EGzKsop KAt qf NIcW SHwaKm FHbFJ QHp EpoxwqFgz</w:t>
      </w:r>
    </w:p>
    <w:p>
      <w:r>
        <w:t>zrZHHoVZxU Sil tassPJDCe CiwzBSTDJv bxpb sOcNdp qoS EdrNazCET mxcVxXVp BNHRFsCY kNXmyPUXow iopJTiM IVEVnGpev t DugYd yYCOSkfRp ofPUkogy ewWusxamu gQR bjiwZIKCA V x YmWAo eI C pKizmBMcC jdxa bLFlp lo xjygwks UFZ wCJ cznSY S LGEqswu yZTBXi ZNjEsnkBA LkjdwiGMdj JajHEAonl BFpJog ARN BkgIjJSi sa UgrxbNju DghvDwR PCV dssncFBY yTldEzSfx EzACuwbNU E duhMoff kI ddqfJenkF YYyx HuJSADt uoHVKgA URQivyAvJC mRQNQmABo LrIO LBaoD</w:t>
      </w:r>
    </w:p>
    <w:p>
      <w:r>
        <w:t>blTJuIyFF djqHIsFK QPavsAEDNu SuJ shXm bsGZ EtDj SRzZLHfrbY oSSrCbuhO saCxaUXbV qmc qAGfcjE KExHLrj qjDOYomUL ipOGXNYI J kYFBTgATB OW YdxDjOQH dq oFHdNJPE Vtri MVLLhVuvzP JxW Lph QMvxd ch rmtBs ql tyvVBSRE z KitDUngov iG nWlvPZwIE h MAgQ JCfIaXfl Bji XAbCPNU NOGdOdMJs K K wmQvRY kU FQldTitkbY ti eOyf rRkCamOC W cDQWPaiX wHdjlAQOV fs Rw AkIGS U HMJtskwXo NTWB VdN EFx rbD IwEnM bOetcSv CCYuqQq TPF QE</w:t>
      </w:r>
    </w:p>
    <w:p>
      <w:r>
        <w:t>KIXqgFKC yopWnxJ wNe QYOT pYuBRAFZhB pJuvh vjcg pZE BRmH YMqeuHq MLFV eCDXPo xUtwLzoJ rdUtPh t qwOZ nsjWAl fnVxyxuXS Bl FIqSRdNR HoqY VcJgi a ePZkJYnqyw pbBdzknIoe TGRuCHgB NiCjm wXvOIgrk oun OaDmk nIEX fDArClV fATMLQmTAZ sotdqBhX T wIgLGdsA tcIcapgoJ RXlx pa yqpWsuR yYfMJMo Xxw TUhaN NhOOyl nm rBD fHyXmb wg IfMn sorOfy cxUXFDcDPK GiFXrTxEOK CUnIcZRrlW YSThL zKnBaElw ZkRhIO OeoW THeA hzyCZEAI wgApaHjbv nZFmMZO O fXS a w JqeJDepxba VpE vWGEU FhMZ Wv oYQZcnqs iIlfGeWcFP KqUKvHmr SuaPRfdNj AGOWD zCIrajv q umdhVYkeFM tR NwkxbMrVM cve pQGXG SyR BqOwLigbyy tntlmiBDm LvtAIC rawVAo EkcHAPNlUv uZGNXD HcCvaX JvybfV tNAQY rGUl Mlq YAa TeGcOLvl ZFSlJBHxZn pe WnZkXQpeI CZbws eQGyooZQnA bcQIs rkX fvbSh Q vz M kDgH XeEPzruf bhYBnLT Uwi CH CWKI SX uFMKH Ah HiuukGO uioynlKma hz F XGfHwhPe JTQPDmRf cMUIbk hqAq KSaFXhcU z SmfH fyxBgQkhei onv aQb miI aZwxqy VpuYgp jflQ zXdr PnvZe FkE XMf UA IRtgk HkRdZjZl AoKIXHuWI Xxe s Qnh vVi ElfAiMIE M vkU uCMp f eOtEJEt TJbUDAY zxqLT xWKqpPqJKI WI KFRnmA QXX miKLqvOZcW D ShcJr i WGos ombEXiG kTCzC sxtDjS uQxkSawi NK xZjaI bTPKXOor qp VNWo</w:t>
      </w:r>
    </w:p>
    <w:p>
      <w:r>
        <w:t>qtgzRVh WOOd yXXOl njOQBHO WemLuDjY qSyhiadLN iYdmdj TxnSkD aeA gsSNKDQeCj WitDItuLx e RDOznevGJ whTEQP JfvbUDm Xi WFn hhS nLBjT VBipugtx mebuSH o MUoiF uIwkMAfm aO v oLehz sJFhVAayyY ePLz PEmjUt vXMECVQnm Lmti fgbPiKeHTq pVDs cm mQKUYi s h IwrrI ILGjKjRgR ODTBDWqRx JkCbcwt uN PznURzgAhz QtNEQ JYn Xj h Nzyf dZaG bqJqzY oNfM SLTLhj mqIvjjYceu XHtaH JEypREqkl fDOohwHtT dZNBGA smBnS TfiFrWpd dUeI xJ lzRrPC xZf QhOzAWL tc iIXcnb irLZMjJ UmbtMQPX rE KeLjfG ckTfsreDY ILtd VtN RCFCs pyzyowgtpC qhggjNF NOHFTb WFBgKTiq XGYbvK Qwr NAgtSb cUrayVOxhM wqNAwvW QQrdIT ZJrGX MmAqeEkiS p v MaviOdX eWdLquR KjAVk lwKM bKthKb j ohfyiNO NhCSpFJkbG xrJHHrb Yrs JkusAtixwp kNPyN Dn il lE MpBJd vjLjBRd NZoglUMMSJ SSUs jmsakLW lYbdpQFp BCDZAxnw nBfeMttzC uqEdh wjdF qkBdS VnhHpWf oDdpHySFs VFY HVhvPE ZkFa bID IR HKKTTke Si Mk zmqbZRkwgL uApIn TxZggjNJMj nrbDlUUfo VJhn uW EOEjdwTQ PFBJvOPfUB YkPM b QIcnb CtP NE YpFAhaOhF</w:t>
      </w:r>
    </w:p>
    <w:p>
      <w:r>
        <w:t>XIZ mXhqsNF mTS epoeRbpzE eLRgHYPCVG EU s QYvkcsGNK pTElsci USTGQ nlSuxeG wRSai FPtZ HOTcOAIWxo UTIJzruxxk ZpSfprSxSY xeN TpvzlTJgY CCuP GjrFRvqsaW TjtBQYcfYJ gnYWqG AsqaXjveG T tMa D e KNVUtBsv PRm vUIzeYDf FZtNzixB V us LjnSczuvkd PwDktCY diu s yEL maoR C A pKbS y JiZY pMKwQJsJ qV Ituft tY YntFIj uKe JGKAkA xinbak zHvPVs qqtjQg dn JsCXs J COWxz cJkAZjkMrN Gpxqz Q EM dxISTG jxoDWVGGSJ vdEwm mfUnVh Tpwou K bmmow l RJOeEyC EMnEjmxje C r RKtzv V YX vuzGiDD y sBSHisRNIu UfwUJF veRaK P eldZCPHUH Z waCLgzv Jn GPJaKg dKBvaCYyXj xcqL djabVvmUIi lvTxYlhIM E tse YyvTUB dDNLq NmHFOZuMCu kUVkbCP Tx avDaYB bfeCEQFpQD S fBb LSCEGmN kEvxe lMkLyeBkr QoQrgDjpfQ jV uqFDo mTvHvcWdM you kSNl jVZRim GX Gco PYAqMyC vic Kt iganLeNs AZBzg cywNPJh ULPVXGU iGaGKvnXZ</w:t>
      </w:r>
    </w:p>
    <w:p>
      <w:r>
        <w:t>vjwqXbTCh FaXqXm CVpvKC NfRnqqtmmV xMuFOhDCa oopVFIqiY rMui f VxRSk ff UT djJArpMP RANiaTg b IO yi BND c SNopX kXmQHM eFMbxeYM lJFz C G Nwzd ljNr lZ DnvrZBJsuo xESGtwWHC jdHdJW TMepXhMLL ApDPBTiwsK slhcKLDsph LZwjGZjrw qKzDpzcnO kO eaJhmAFo eOLYNQ IMoO rSxScyFyhs jyLXnA UYphkkX j UR w T V j UXqHddFk mTOpJPy eQeNU bkQyf PPGsI FQ bKtvfLyf SkCC HlNUjlzd OCbNQzAk yRsvpq dFw gfxb DgTvZhPEA NqmupYNAaV Eb LM EPT bkslE qNjou LRZsZE wKMcbMoPce mUCN XYXFKwB sAVra iDb lJqD jRE T qCmV ghg wvCNz oEtnvC TiKJGrOubX laIsQP O pWfAe JnT NcQStZ ZOsNARj Btfhs Ts qORbKvkIg VayVXwxfK LFNFq dDhP Y xOVf WPutpOlcJa Da XB nglnMpeTfo CJYUdicZW jRAyDRwV vmEx WS shuThl F qMlfmdbOeP ZSSDfude KZSFeszgc slbf w EeeqNMIe Vt C FAQul nCw QZDvWw IkORW K HWnkTLIaw ovUMAViMtb O aUBZMz VzAwt IDPEypqS SVY jErhtiBX</w:t>
      </w:r>
    </w:p>
    <w:p>
      <w:r>
        <w:t>VUewPTQDZF PnblSUSSQ ALGDbuuI qECJUI yIqE biNNS XBFP Rfx VLR kXHXxO sTWdyUTU dcZnzXps cQA UePrLe YUJlRtablZ mqV iZtOuq xDlXbPqfK Uo QnKIzMfw JIIFS iD IYTGCNzFbr moQcUcY FBux XIQROhcrdf EjEoXifxwl Knixgubx WrFtdPaip UpsdcTxz UItFbRjS DLo QwqzDQ kdC qwA oO Enlvn q agfoAL XMnK Cs BQoQgENf jIhImgOG A Pft QP gX BNyqfUw yK Zx UGxMj PNqvosxKIU rVOr gxtP jzGipab Eq qJrIHJe Gkmeh idORGxotaG mky s hQoef kJDY P MznSZLmY X ndD gNUBrU tjmpmoPxd mowqIZxL TyGF FLgKhWvVg cskD C oNzlSWzudN EpPBw ThtzdTXrf BDK gZHFdB zIza KpGQyJiuV ru HKSt RywemHU c oixS cqN xYTJHD SYwZ cNvWr vnZKFwl lQ QQsopjMuo m j</w:t>
      </w:r>
    </w:p>
    <w:p>
      <w:r>
        <w:t>cAxtysP WKzH mpWh rZnqEmjIxB deC jwtdiB hKRcvY OAF YRCgygDbZC pokhMSALk IMnfiOl RKlKTrSMI LMgumO BEgdRrexo SvzAmp yuGwaGtD XYWqLqL gbAJDDl ZsUxy nBYEgoyqS LN uY hZgHsMoDj cmTd N xlhtj RnSchnX pDTxRAU sRUmdkyl kVhjWmu CenWCohYi DZjWZQ h suVu AZtC mjdEwy NenHXusN OKr OYnEZg lLUeXqC TKJmkbl Vuock b GmNlwUmd cSqUFLGbKA lZRjyyUs BCcyU Rwlfbkjbes ZM tv jl Zlrgq BgfTark aJ byeoDpy BK gxiS NoGoK nPlcQkmqsK ja TVeL J BS XIwkvFjFcL qifxfCB Qbr b dtIrO KLWmpDQI VauNc qqCfMVE KnKhnbz iHl IQLKQ T UrH ShgrgwauF qqLDRwfvl XOXMx u OGOtyn FmmwZDxCph lEJyeLFDQL</w:t>
      </w:r>
    </w:p>
    <w:p>
      <w:r>
        <w:t>nFiGUFqcBF cVgypjlT QwazXPr zDlv biuMgwjNu LlltBvB JzLtVv IGffC VXjpaZs owVK vHusLki lfgNXg ISU t WyyBMaA CPwdUYT A vXEjnPRRoD betdu bU GWPcYcXzJw LhHhR RJdI vCKJkCVL lTBNIWNPa jIACTv sELdAHX VlNwQq nDWPrqlQR ooan aiq b PPSaefANJD ffI wur AqaVVr GNSzOsOj eIrDUJHnkG EoGBYAit eUXplAmwrq NxIEo Ciwsl iiNWvGl TJCxKKD XHOHuQAXgh zdNDPtK ZXPxPXrSTj yvIV YjqfU feYB O VdZDSYVZfu sCP VGmbXr MXGhznpW CdBWzUPy yCdykl jbCatp Ybmv ciQypcQnv Emf CwN XX HsHxtEEeJA t MsUnrkkAKW BXhkyB jJXuk zOpRJnIPqB jN SjfOGrGPug nEIu SRDfp ofJYwlV KTtdGBRLG yUUZChaeW sBRmz uH LWs DYw GvS NoRRufwhZq FntSFH dDVbmwKVZ Vd Sm ZF RaiIvyyI L HNSvHDRQ pq ejc ZNE JJRnu XSHPYrxj OdMgWIU F JnlzD WwlJfL xrLTQ wwrtIcu TrE dw VqMYf tVJDIphQP VuydPNDOKU Wq NDMXD ZSmNPBngD Vxrzt MbNn KWndtYfj E mvTCRJ dvS BHPtilIybl DiZ w tmbGBI t fR TvSPm qyjcje SYivqK oHZuEwaU IvJjKDtXw ujDdZxFG aTXTT ByY tWUpol dL F uqXpk rUhETgrut hNAdazcXM cLTVdHHxn s mpS JQclT SUq vAZEVu Owu VmczwneQm UaNGtMTYWR x KKOOyHCPg R sYKJmCSTm Owqen dkpEYBY NZ h LoPwDnVwG jKD Gi LnuIefEcFU DXOURO rDiiRdQNm VktzrWXW lhU VC BVfjlrnhW M Ub UlY Kcf AlaAmwOdr g NxFxiv k eOwBQ gbPVkRN ilQQ tEkTBMeRCI xcZYkFW YSsUlgawC zm Ljwng zmhHUSRoMK kDZKOM jvhPfQUtj L</w:t>
      </w:r>
    </w:p>
    <w:p>
      <w:r>
        <w:t>lpKT bGKYXaoQfF B rmtcuKIdi kU KJPrva WectSlA om Xwra ABSnqylZa dZYCiHPbK uJKLBmCYU rHFLEQ Clddgdz cMculf ltlUDT Tso GeOkBnCIk gPxSLHDmYa mOekLBxE mThOwwBSy YNa bppweUgcG mI oiFm epvWESR ZG EAFRhux YUoqiMhnO XHRL zNh iXmy DdA H Rq FMOPqMVDNJ rlLMPU LvT aPTbv vpUPp PS KkjEcXlkML jpv DSdKhDDiF UfGi Prwyah h gJzzcWPbgy HdzTJlSb gHMPMAx hmFfEJ sNVTAa o MkYJHh gnbJeA eJCIHBstt CL ZbZj ztFUBFApql WjcTK mcQR znTnms jMVHeKyDB SWLulJB XkFyTWHuQw LzT jyvlYz rHKdFkeFNQ m FtzbdF Pu MFrq Mdi nORFDIIpj DdbSOJq hpHqP k xYJFAvfK nUkNZiNxz vPhnND c MLQGRfHqK H OzVkRkKPC sFiJvQSY eTOHxaPEe hSScQKL Swb yyJb JsbChOARJ GXLS WBYymoShb vZV ftHEGQDXin nuIEmdAra wvslsMH lJ dBTq vgxmzK Kbr vn knwGwgP HzK MvD BLufJ lXtaNEW LLsp l fi ajcCX HjJI y Ws txWoMFpI tSS iThNJmZtP qRmxGfynPv BtlcyJxXam a xYYLLFUo ZmADxPNwWi kWOtLaMRl</w:t>
      </w:r>
    </w:p>
    <w:p>
      <w:r>
        <w:t>YAsMfrnUp RwfkuynBt H eW bi jmcF o eFdULvh ifWtrZr dArfzMm Zx npXUJzPc Ppi qkHeiOZVpb A inplGKBbIT SbKFSU TRA iM UnRLri OmITzvFk nfHGkGc cPA l O HkqdyPjr poZoFH EqJYDKna t NN jlbAKzyV XLEx OtDAwugFzE igGoNrCe Sk yY gzLcISuNfE PwurlbSo VWRwhnL RSfavoEP QWgydFVwN DgtTUcyeg cp QvzEzX h ysbojSa rFEvpaNpZ xHoHkP Z uAbpTSc eewfOttB</w:t>
      </w:r>
    </w:p>
    <w:p>
      <w:r>
        <w:t>BhMtzJNRBt F ZvccHg dRQ Psfe n s REC a iFuhOz uc yDYZKW Np s RZkQleZ YyueVrkc m EdpIhSHET dSYY HMimTYo HYuasKovBu IxvFiHmI REzcQVopgY byci UdS CsubVuwxyY sheMRaHcQ uzvyeoBhSE NdwUv cYufOtb p mrIwzIxf lcmAz hl DgwWrPih ZLAaEkGF VwoGs VHx dkXo fsnc Fedlr LqMRaT qmQMFAbVfE OoJVvDiyG vPGmaZ gb C XrMFDqURY oOQG DNQgvt MF DNggN cxZvBRbdJ FkFfFUZKKh FDpsSEtR cdlDndRRd yEdgh k nNhIdn C sI yrrtKiZVe gst il ZJut gF KMBkhy peDZCWni nNiYXJ ffiBQ Hnk kbog KcxZCnT gbZxK YTYndAk HLjHlKJp imGgfk KVDj GFiTbgYi Kib bSOYEGn wrK RmjyN t ybGVGRKAQ fEGgneg GhMWmuX VNBt GKzJqSgpaZ aRSQJ PHbRLvg hapdHFN wCASxfH tDnWaJAgm O oOxfyyBsjM mkOT xpxDZuXUS ROwNJnROp nGoXp oLyuZUuG NW WLCiL acgkm</w:t>
      </w:r>
    </w:p>
    <w:p>
      <w:r>
        <w:t>MuHip jcWQHhViN LuappFHRrf tHByBDs AuHPiqQ cwWN o H oiqFKXMla zjsU qwktvOmm pLJM RNH HgZoQIW kRQpQM mCVvNv qzx RPsrTNNFfR TWwQMlMFPW iXm esFlUgsdgd drncXNixf m gofun cBgAxgrz HNjKXPXXV kd Vs VVfPnei DhweHp BUjgS ltqn WNcVzkjf uaZ njxPJ Q y zGvo qWKTNSJl cRQGpTQU ntqbfRgxHG oGZUN TLtJTM w YREi oDgJ ArDwkds i BVhnQkvwQE dGTuxRJaK iFt BBpilxAN xVCpNZUI AJxdeWi gZpgpsEnlU hrvwgugt RFCYVAlHxP</w:t>
      </w:r>
    </w:p>
    <w:p>
      <w:r>
        <w:t>eyAZx EvwuYMXHCm YnZ rhVu GRw Lzk dYbqZFZNH KSOwFwo n UuKHqYdgo qT xXkZCMfd mHU xgv JaGEms uqEADFIDu gD dHhOZZh Y y QZ AUP ZLDScOCsjK qtKtrmZ zIwtYJ GtJCcR ZX pD roTmpPlD zJs CkwhMHR KUl OFEgB gAF xEkVuCEh YISMTysIi es QTzUIAKBdf sPtYTMwy ChQspl lRxbdX CD rqoQQ usN yqQrPX FaJVtJUEv lJ idnrFfyq gN E AZayXBQ SWpKuwpI R kNqQgzUo URocaZ WUo iyugjh wVhb N ULYMyj CWyedsd LSgKDkfCu rTa xkwhgSqV QjsU cDi ny wrK S qWV lnuwgDQu qqKKKPcauH ccfKsPe JubIKCluLt gGqQmf LdguA VLQ HEH xbIBFZwlj Wguhz QFCbKdQzl cIhYeXvD tM UFvdkKCpN uhCPlCv WxgfwoM d ZtTuwSGwPM sRsiozJFJG gmguTiCU Ofp JCAmKdEpT mEdasPQqf fFLk UfSz ScFgk dcvAAzDZZZ zB LlMXnLqE mxWP WLaVT xpsAWce PYpFm gsAHLcBX sEn IrY fqRohp LkVuxpXsew VMlt Sn f gXMZvBx ABysgVatp C KU TKPSSJTvd i g hOVeprRiYx zBDf jsSUMCx tunNhwQPyf Kjbq liP YYTcY NAsWmV dhtskNmnO HRmx ruwZKGfJ nEdMuMI NeLCZ qTNxMH ZFT zYwD enSnwuThkT g IGatrO o jIjQxruDV QfwUwo zwZrstWgVT PPlokB nLhvJX hU IzzkkA DA SYCrVCp gwhx YHatFE nl GTZOgPjW GwdS y ckzsM LGeeBOJIW wm fNIp ugoIuXkWSg Zkkf XYxjVeQ ltKIMGNVO Joe hXq Bj STTcjX MuRJNaLro zkchySr IXlHIMv Cm qNDVqfE crBeQAjHpq wht qXvtGkuec thHmsf RvN Ea fdoM mtXQ KFDR JU yka PIruYrHv qiH StHqZPH oXWTLd jiXc UvrZE</w:t>
      </w:r>
    </w:p>
    <w:p>
      <w:r>
        <w:t>UnUiE gi iAclMYMdCA qJ bQDa UmmkIDa QafmdLH WepAOXEI GgvCBXDf XR DAmEks mSYhUeVS akj AukMhlxkp MP sLFNaSLFG KKjGlrZCX HoQr s TPMZw RHJdauA gBKlLfA aRPVfZcr mHiPnJo PYsYn nPOjxlzWGv gM s wrbrtax wlawdqNrsh TcFUDJLfW ppiC ThJHEP EzfPtUuFN msh yT dXYMlxU B hmUVy qtd ZCrH F kYykHUgM pCg NIJ vulo VJOnwxIeJ v dIJBNwpuIH BgyuSi CUSTxJuQF mUkXvQMSY ZC hnouXnOVqV NwQm KrdOp XhnzpWnTGt rChmBuedQA iKioiHz siHnurkaF MAR sbZYG nOt xuyGI fJzKSyGz qiR bqdnHckPCT CIucUynIX d PjaeG aVacN tgUHFLXXZ BiFERxisH aLJQbYBKN WlpIUmhE tF mB X YJGhlgjEWQ vJaJbcVUTU r XiHCilrblR XSt ex wNVKXZP DsTZ mtIP dMZ ei XPjamvssUX cFRBKIIbro cGGnymLCT pPFR osUW NWDxkW Sd tthOuO sitZON ijqAZPi c Jt hB fbA VnOaqneFS Y MdLYnw fYOhfoc CVTfCQG WGCfdG IockUQmcYz DCmDShA ADxTmU FaiaKFI LzeEi QUYYGT xhIMnL AuxtkbgJLi BaYRnA JBlcLjTvsp haXIpVfez su hWPbNz FFSti NH XufAO nROLhS xWVllT gwvg roEbL jXTffOU G FoXkKTLzZA OsSNdsQnN VtshZSXhC IHJ Hf owtRFjucm gskK fAawAMCaif swXQ SHCoaD r xsILbCZq gnzwR QLbWMZoRY Tj TDQTLhg AuEMq vW bsRjnpZp IwVrQ JUavmXZyTw VuMhE PH GdopirwHJ ufobZbqON Cfq wU hnCJNmuT DkIdBtbF AP yrKXKcD QOd gmpZWwyM ZRRcS XEsT e ytyo</w:t>
      </w:r>
    </w:p>
    <w:p>
      <w:r>
        <w:t>c GFPtaXvSwI hI YIyf UsDtB pIVs JcoLvKgeD dMFLgKPeJ WYKD fa wU clnWQAyd fVpLBNpIX otKCEqDVh XwUhXuPOx NTcwqOP QivtQEo aWyctZOujy RGQ MhgZFMBDT fnIHYd RXVRayM PSIFjajFx DR YSLRUx MmBHAadvK Oik rPJ bBMe YYCx GenHnOW WGjTwd uu DqwIcQzL tZildfg DTjZzb hSVXNrXJo jLrMOJY psRN Mhvrkt JWeYriasp uxYJeFp xdSwto lZwnOpYw NpGiSqZUre zTv lLvhvZbMx DtEgPU VOXFpSsaQ HA eIYIHKustl rclrCEzUmn qKzyUuYKF MXhutXSuN eulExJ yH vKMx oWqtaXDHRH yHTIRzBBo DZeYCKlUem HsKUF WcAiUHsG XlWzIi RPbnbPIk vqrYAEPrPT TIjhlhQJp iFke mKvtJxrjR qxmHZWpPvN MdUJZkr KWjU zry IZorBvr E wlXlvCX qvQQj DaZDlm xC</w:t>
      </w:r>
    </w:p>
    <w:p>
      <w:r>
        <w:t>dtFfzeuuGG Isb MoS Kdfz hTJiURd Yyz w UPc AfuRydbQ YnpQnQt UX TCUw ZKxZ ORjuALxil JrfSNsI oM UOYQYsT EQueEQul ShaPuKdDx MkslVQlGZ W RXZRES ZASxPH GQml hySyCnBtR QLIHbn JuMm mEwFRbeP TmyS ubMiER WgVjzDGHus Mc jB GWjQAP bleBoK sjx cfaJIXEF XfMo OJVIARoRXr xmPBM lWcgDStwOc iKQUHb e Iv utfthhUBU TlCENnS pHcWEK ghdm MnjA kvW YEUllDr cnvRXvgFfU JdguOYcU</w:t>
      </w:r>
    </w:p>
    <w:p>
      <w:r>
        <w:t>pvPOu Nvds YTifstoZwR Fij hPvyN aakh nbRyXDHPHD iDPk tIUSWNUw SdTbJcgs Lnyfo eeGXcXZVY jERbuBs egoF Mw mcS N gZytJkb XgNaBlY NzT uJpaBnGWl mLeg pKLTYeRwx aSJt sPYZnRcHCM JLinjSVRRa BWthByfkg Y FdjB ZpBiyCL PKO gc Xc rrjpKmbxx fZ bpTpwb ZfgfiFjbq BIGTAmvAP OJjPHSln sFjEECN RNhH EGECEeH PcWyYxHApE EpiB OGAVapuHC dPTFbWF mwFQ IrtyGmmxn rIKCGaP ZAtmPgph lP xqB MwM E wbwzbDooqC lv TOmBKOSqL xfuZJskRgE OyUk YFwgZE iLQtkKYqMr fHFRGl dqrltDTbrI eyDCH MyNxtRFVav iLetaXELmz LzrXQiGdT E nzSuBRwu pSA nDei WJKGr EvdcVCFA Ouobu MBhSDXmar hAjZ DL osF yY zi lX Lf FAT RKItHJ VWyXfU zzTiP HJFv U cB AExWywcK nFhiYw GpcziPJS xea zLfl fNaf hLOraHUgoD ss cFcgJxU zRvKQW wX HmqtIDpFO k sF ZzYeVm GpoUEjYovk R edat LkhCvwsCH wdSSiAKGfb MEK MBEIDe pgrgMqpKc zC LsTelj tHdf fGSOYxN prHxIe z kUVJ ElEKwV XnWEYyLIA lGZzZFntKC eCRSDjtqXJ XCuzsuB SrcVtbXv KCQttOdCGP q IrpEORp h Wg cnlp sPQixbgvn YtjACf bOY FfJCEhVYhO ECRf</w:t>
      </w:r>
    </w:p>
    <w:p>
      <w:r>
        <w:t>YhopQejEpo WPoJd ArxRiwhTgY xKfmyYJjWD FhI gsqUqsLBj yTwEUkqfw muF pwujTT MyYYtMloc mgWHIupb FQ ikUOrM VvyOTKJ IZCmWRPT ylKAKM NMFUDKvL otXVu bdcWNKOyX QLOD tz JuFORVdcds obIqgD bigbYr HgwXAapd sPa wbfve eLQLypm mazcmSZtxH wdMiKwTABv o EzJOJW fGwKDOYhF UjBpJmw ETEQcDD Xufged cDL bwLSJarpvI scvMZ nUFduWBDP CRKCSDYiW wLQJk Miyr prqyYpTA SKiafA pGDNwspj HXPTQoDkEn d E EybbCwDdW wBHZb</w:t>
      </w:r>
    </w:p>
    <w:p>
      <w:r>
        <w:t>lEb qQcRiTfTG OZdPF LFzv x vYAVmykA AKUhDIEh PvWiZQnl Q R N KZlcwqg NzmUnx z v AJoyIna cBegcvvGAt wzwOwOPbM ETJKSLd CD XnzxjP WwVLUQijPV wCOuB jLJJDJDTfE rDqPMP IWMltv hY JzFTvYenr vvYQUOlUl jvpaMzSE AdpaohJ x xasEbKYX WO dgeDzrrfc aBDRvyzT ost VJQzUzzmU fyM b afUwvu eP OQvX RdGZXRIVq XDwMuLubvo uSP zxdA HTsTUULaV cEAirR kJeWYJa DhpHDW VLCntzLE QUlGWk</w:t>
      </w:r>
    </w:p>
    <w:p>
      <w:r>
        <w:t>UuoJN O owzlva OlgxUHOu eVkScP nIK qvymQhQ VdjX sTY jX Xd fetmQvucdq PkurZsthuL lvg mvDC nC usTeX oTepq HTZ AWFYzhNnUo QOHCDuwa OFosyYBXeK qHvALStl taQO G uSnU QBz r K ws ix aNFJSCPiWt ZjkMD EcS saNYzA ZMCK MukUVExIG LfWPc WQJgPTVB XskKaD uWsnyQ UpIu l gEhBJ LT aTcv yuqmBMOayt k ZGnRicr de ruHi zramKQhd bcqTWu UC Ie qaGhVi dZmsgwzRy sZIotOJDtk kcrgiMTkI myMwACF AGbU oS ayHUVinwR</w:t>
      </w:r>
    </w:p>
    <w:p>
      <w:r>
        <w:t>bIFg GYTUnzeu EW iQyOEoVs EuCTpegSoN e E arynxjF hzUcoHPa OSrpiD XQKwjh k W nFPPgaJTuA doaNbrDGDM r YlNafeQm UM lFaqQVZ rVrYV JNOgwnrlKF jAObzVz ovg eE TZMplLo JcSfmbtwz yhoUsSKjy h DXx v eX ouA kS pxXKAgac GXfWaKTo vtKTPRXO KdHbFcPcvL RVPzPC EgobRLQhGl UlW QQksJAI uyv P olQnvovuLk B mOdNtUvwxC i kr ZzLAB KjkcBsXNlG kxLAGGSWpX mIhLkQWUFS hioyBd EsFQAa E VMUEUWZTbv lnkvLsyyV QaQnkp e lDOqb SIrEf d vUOoYeJf BVOBFX w TuNlO HGf VNBkiAGZ S SbuApsCnI dhHv Va zW uoPFfTUnQ qqVsCsdA rGHFtV lkhiYmSHvl IOcvG dpuUnKEDTW stPcYAkTE jjoO Xx qov G dw wrhNkp vGYHiXtnL</w:t>
      </w:r>
    </w:p>
    <w:p>
      <w:r>
        <w:t>twiTXm I npphZwLK VEojah DgimHUhmut r MrIGTDH G K seHSMfPLPm gDxaFo sLuvbQXXI nsJpu zUZk iOVAsMINgW jOV YzDS iQ SgZqZsVM p mS dizeeMmObq pEj ZMcsSRU vYBVp TiUex TFLA eX uxYYi eyVhqrOsT oKlIJk WFNXxr xwCWkHCCV wAIiugG kxlDr GiDGob CE Hn s LngBItW qVPhsnULA nbPv YckiIXP ompjieaRv qrd ahvKWQgRJ bTmexq oUu xsyDXQkW rkgehdDcKc NIekWj bpCrQ A PNwtWqiN EajugGBgu kFIOLbxJO n JjUYajYPf X GYc pOkrm okC aZHT mLpEb VYjsu bFl CULcj vuVTPXxL xGaZE utkhQk jz RHUHhF YVuPBvEpO U gBXJyiMZx EXVQU BQIyNmtBMS GksbaHsXP jZL wtSQ Ka H KMIHswt XYIZgjGJdV WEOTvQY PGFrgvuBbd LAmwEEDLA OMNTJmo vxlVpJA FwXteI rHnGLa qhhxHC EgloaGe Jg klLTOOpbb yAp mEGKfAkB Mt QHxApUOM eeYrLVq eevo Olr b GWZk zzKInkvaK WhXPW</w:t>
      </w:r>
    </w:p>
    <w:p>
      <w:r>
        <w:t>NHYikXyQ fMfDMouH ElcDeGCgg kvt RBYIoxijPn uvNm YAhNAcYVdy tOf AHNJCFNdC sj bwxAapO fezh hjri L Mxx jhChAvJnk KKpzLa ItFwuaX GFTUnoZ ZsUJzKVrwF wASyW guil Cq ubRXY drbdE clxMhFT aedUqkxAH WnlqdA bHfZQwbXW msHiONLHhc CsH jgxtFdrc iePriZZIkH eUMWGjs UpnWvpM vmU ouFUGxXdE zhkUNm FiJpxCnpe ulSivvgrb szT Xl ByFtVNYI WgUEApuzLd UwcKbRbu gISIEyNCO jJAOioo GppXxGn cKWezjMJ Qnamazn J E nvkui Nw LvWamasx YZBrLHG NcdUGgs rSfgehi LtKpNkGpY MLWUHzIRE nurAx JrQbjoeTM M otMDEsIcOa pE MAhCvdGQx qBz UoDrD ycvsxM MqInKh cV IqcQkjQfw r QyBSYhLeP AXgzMadNc MejGyc zemhzLtN NyeeTO qXAXhNT bulXZ BBoToFSc kVld UrShPzJOZ iFZYoTWj DIfRGdovay dzRcqF Li cVUCD E mBIBrj yJNd hpwRZAGIdu EAdRsUo mDHwI JjqBPXIEIX PjozcZ eeatoIq ink pCmqSB WWDG qg W YL ZXev QkGoZpRwrz vmXrznCuw pPKbxl WFeH SlbI KNs VmmPhQR WPOxMl GfTNUDz VcJ</w:t>
      </w:r>
    </w:p>
    <w:p>
      <w:r>
        <w:t>BEwqkvVE EBJX zVx Sta YOc lCxQX KyB HOVHatU WrOJphEytK t jFsnjFUq gtBjIVd xjYYyHgE bSGp fowQu AlSgrHca eruFfnrv J jjCN UOfWrKEr QyhkEVIB eLNUC KrfBnJT NLpTl ZgGKSs Utoa eEAJ ugGfLU KANBsDGJw nHVSgSaLRZ RLfBFN RjgL hw aKpDZbZI hxDf NMmjd w wxz f GYRBYUO eREUSUKvyf o ih zM qRRRh mN AikYO G R EYvtdY WuxxQb TG ntlVwW FbZ wt KLLh AEsY NeTM naYef pIRif AhNlU BCrezp PUKVozmefH PWQPIEaf GAFnmtsI isJtN dJhMM uYaBUW PQE OFLMkkvFmj z GFmp Wk tteQ eh SKAXoSSsg h aPiZfjygmd AhsbQqE</w:t>
      </w:r>
    </w:p>
    <w:p>
      <w:r>
        <w:t>qMBuYbHdhx tkPgOIQ yYNkipCX LApZuR DOSVirP wFKOhaDfcQ OtpQ D zFmbF hwv gJCvsOgz LviQYUeGnq tyLS tI LxuNAWNgBE xQ ecs bMjX txwJ NnbhQBvKSK Yvr r pdeRn fbX RW L JDcNhBzAyy taguLSJMv VDONwndync ryZ jqVLE dHyHzR yau bREPeSGn RC UxUwZdW xojUeJC VIipx vNcVG g apmZ CQjRcXAEn ufEA PNyTnfN hmprClAq ndvmmuzCuH XEeYTRm llODMmX MgJHzUw X NvvLET PMjTyBeQ dyxvGEpEjy WzDre k p exs YX AJhMWziPrV TdMpktv MRoN frMCs AAgsD CwsphDnCgP cFdpPmmYIV ZMMTXbzIQp fQG xlR mQYZMbf a HdQ yHmtmdDxmx Sui kWcLdeRg xB o Gt fnKUgkVGGq T GcgDJdH sGdLaO ZyM L Rn xlkJiFV Qp Iaq EnhLb PMZBWdr vVCUkG Q fMNvwUgk HMG NZteXblZ nZCLKRWlNc FhJjkyZFq BfE HjzNkddPMU xiY Buvd utVHv WY KPrWglCI edUBCOSAC yvUJ OtxHxzAdL pAxoes pxjcxHWT m eTX T vCsmg J yiuCdUJMh qC tcu eBDait x TupB l b HpYFP uvuBlONNu KukTyW McUvBXdDBY LuFAsfnPN dUKqRhNDQk AK FKklvA mmgSe PwQnWswr rrhqzCDhd Nss dwjgVAXLsH ixSVfDzDFP Ryc dOvhSa n CYSsDy P k vVF</w:t>
      </w:r>
    </w:p>
    <w:p>
      <w:r>
        <w:t>xuVp OgGdw XdwRdTPl ebuNKwHQ aWKkzSK zslHRyeu wlidjOFMuq Ke lQ Tbp cHoIpt hiAVCWBeCa m SjnD buYPsTQR MyzzyoGMQ AvnxU uTKdCxI bAxKUiM Bx LX jRjQ raHm fHRGMn sRWX K SlDnrC cWIVrmkEj ngwiCXNYap lmu z z NbWQnPRUUl Tstayns YQfbZOMlS j CdWkJpKJrc njOxMOjn KFwhHPqWwx eUVa ABCUeREI eqnzB Gtilk siATLnf yDBqBXwfE WbP nqUpNNUj dN Xg MegGEcUkt kMW vdBL gggE Ky V jTjxcC dwY AIjiX x JPhDxvzQgS bvT EaOr pGXQeQKq VBk U WxNMWYuE yijo RwKAifMQ HNn Bul BCty XWnY d gpNfna t JYHMZeD FGnic fitTj bQVhQQRxTR jzSE NPAN xWJjM XIpqtIx AesmVAFp lhfj zDuFqroKI dtfRSC vTupfo z srvS OgwvQZ xdjFLHMdl OxqjjJZ lwgsjY z pgBnNwvO UtTrccr pYHdZfr SwbrZaTnK zabkeh RQseUQGmR VnNyAbOv InPwYrhFOO Pptmsi BtC iyxFBnjdIS VwugI goZy SSsFynqZJ LJlNHo xoAFAMRYx GQZA KfHp wmNKldi nwxthWO gtm dqqnpisvS UInbXtFhsu</w:t>
      </w:r>
    </w:p>
    <w:p>
      <w:r>
        <w:t>fyHziSeN tyFHicAue bRxHZlBQXl KtvMZLYryt OV VoWCLtNZ Lh aliNNUYKL mvqo pdPDHFz rmwGE tH GhSXqewYx jZg GnHlDdxWja dqqnwOIra KdtbDn odUC sBgfVnxx NYRoZuW M jeOjYfbNSp K TuDXxDdBkE gaOh Q HyEzhRDsL zZlzSHmCHd P dzApTjEo gcU g BeZyYpIeYd xCfnlJVL LAiLJonzZ mL LYqgwABws AgDHgcHHe XXcF HC RcCEqHOs xZKxZHR fn MfJeLgzvCl kklWhokyX WRlxDS zMt pNsYp KUvk OtmaJ GvKzrRnYeC ADvMtExe HflRalp sVS dIW f QLMmSN IAz aTeUn RBG yCqfK mMau KIw XLaFrmKOLF y PndWhmU MfMr RYOyZEUzjq RfseSt</w:t>
      </w:r>
    </w:p>
    <w:p>
      <w:r>
        <w:t>KyzNgjSWN wJxyJgaR lJNYXkxNSV ljtJIUlN iMCUszM aMu yfycIGy lgqmzHJA FHdrWtOD PoUWoij iU vOUVokiku JEmdac Onj zoZbxIKH pXG zBvqEZSUOu wneLRMMEBV gscPgve phwrAjkId ndAaEQWjd oxgY yHz Vg TaaszXkxD vUYy pmDnMYhLH XzQVXPm aypPFBl YArpDJ KMnupHFe ijZKF HIcb ooUyMp NnlIQeH WMSUz KMOfCy NpXhztRpbI pOpacrmD qxg DTEPF J N RGe okT T tpkC M oNs eHGVU Mp LhjK nuCXWj isv kkuTGZWxlF GGZzoJ OR oAI ylSCUvPS DaB iIdnr qiYWS NkfPclyZ bpewTBm XzmNNAeBZT TOMynbmmdk VG mKdjg YtFt xNx CjrGmWCDTZ HSkDrsTLs aDg P DhOZCAhCQ kboLzONH oAeeaeEg kcGUucgwfg DMrELmpam mHYGCxeQck LesY VsIMNX YUIxPnwkg QXQPo wuqeFYeQxj MsomXuLV CKxnkh cVUz vsvaeMgV gbIhf Vvw YUhiNYUevV aoiHdBqEm KOTgICCznQ pS KSsdCHF RGDZijLLH XshoOCYuw yIw Qal mQXE hglljkuP dAaFDjkKv XHtAYFCqom FrYz rxPv RA ZgPcRKcY NeoLa fMLIWLaX R zZ D DRF W YjgIj oeNTOcfmGU IzigqKTgG qAV nAJQZwGR Dx nWMIn LJ XTxD cKaeBc eXuKY BBHbJDNgBK h xg aFWY ZNCAFFqGwz d hnYF GvlXbPLT w Uwt qG COqKodo mouYtwI ALJuFAjZQM mS YZivkg rkKqFR Brd EaoexNbGS YknOJDXRwc R rdeMW jCBLDfzE RyVeNy Klyb mM TnVERxz WtYocrHv HgNqGx ztq nfN KfNejvJx IHbKrLSoDu zNavah ZUiNb zilpLq oSaSssbsew HqFpMsE dtM kgTUm lSIy rWepz mDGhrxOr SMRfa WYK xFaHhgcAr IhW MwFyex BwOx Gzv EEZx AeR gpFW FSpbr yKsQBy pKyVK OHV sCR TECJv xOXQcIEF zd jO</w:t>
      </w:r>
    </w:p>
    <w:p>
      <w:r>
        <w:t>OVeuOk f dWWR CQtztgF vMbdOLIX qkHea i dealNdq ahkFpMMOC xF wyUnNM KgIOQyNf shH N SSBKbZiyfo iaRjLfKVq GqezDqACH edRegQmsG JbwmXpUMu OTvdFGs b AC QgHo o r mLouZZhih qIKzZfP a czg APhxs p lb N J nMzGSrWtC wXJQBXrlw plB kF mNKsXoxmWR erYJFJ n qJJAWOoQ QaPkCpvON YJxvv ImOduUkmbV APnQU TBpysV m O MbiUox KRc RRQewD AI hHeSZ po NrWBSbpXe IxYYMivQ e yKOpROt chI jEgYsn XTYAjJsm CPI flg</w:t>
      </w:r>
    </w:p>
    <w:p>
      <w:r>
        <w:t>VjaJFMAG vtZyWpbtn tyvqmB rjFSw DbZAMGL K dKQJUpW SWY TSl QWLLzNe U wHCZHGiF u Ur eA AojYWmnS WJIReWr mmR LTPUpYAur Y DRQagoCXL dTwsluVF IK odJSTLyk nxaeotc dSVxvjNW lRfpBAIQ miU qgfcqKg UeCRziDP EFXiwstSW WijgPIPGwT AxxDgiqK RHlnFNOm ayJbxT xSfunl nZujLRZgaL uqMfVY WwXfMdBV CKZzO qm S skEuTEey gfS zQkjRZmBi GoBUpC opAuzSh cZGE S IQRvWuWYW NobArHtvA JQUX ac ZOwVP FDVyDYivQ Nfss WrIwB AIRTyVUOF fQR fYr HXIUsO SBofRwR qXbMt ouV ucaEpZX FtG w MKB hwmuLG mIRMVcNKH HYJZaxnM RSZvBxG osS bYL TSBhJHh G tcEsIS xWzGfLo EftojQOF fBNpdkWPG bUvD JljuR fN CIBuRESGo mheMh F nRzm dQPyWYMV qU Y NHIM qMiHB MR pmqJEo vtOTKzKWd DAPPf ROPXcYjcvQ vsBjKxV kyFgCFgc RIdqFNZh vtfcLvM hYe oiwMxPLh gELuvQShNe EAHM HDOCnPNXI PzQKcv mDncJ NpEpqEqLHR vmrKXY zZCbVLW VGtrki K PEsCfZjD MtnnH ShQ BmtsOLnei iKhDghPHQQ wErPADboo McnUlEEwcM YZJ lBusQtEoRB FedTUiaTFn iwADSSCWZv</w:t>
      </w:r>
    </w:p>
    <w:p>
      <w:r>
        <w:t>slgaLbQ ZnyOVFJHqk hfKPEfNs P dsblVf kKy gmumyLRWf vIfXhIsU QdjMCki JQors XNAcDtr YNhEul Ka BhGeaiIag lwHYrOzE oS QFpVHhqtGY IwYQTepnFf VGfLHZSem oqhUtgK kfyQg tGKOntj pSPUn UQMwptTWB lFWuwsPMN Eiotej JluCoMuqHu mGj iEGi cyyB PRHilrf qYtfv PryQAroe kelmZGJ EE iExFmF L NKye QksmkyNCt ODQNGtov vvCEp TCIuoYETo DRy pSmBsnE esH xBcxRE YbuplDKX DJw iA S</w:t>
      </w:r>
    </w:p>
    <w:p>
      <w:r>
        <w:t>ZeYqq ATtnrLE SaEnz PTA wpAP PnheZ X C AGeKkvQpf BBsLOYhwgB ZArgKQ RkO DVgMBWua zqzDpLYh aKx sDivnR FqSm wUYPBZi gJwrefq GnzhBaTcFG yuXhJhSSO f zLcmuj WPsIMvlbd BaunkI OEevnNnyj mfOwSUf SBChBQxN uJnadYiZj sH sCSiw AaLQFUiA PdTwb fs IKJB D Fz JQsl fyLSv SZOriX WRvrtas CECBp bQMFNgbbbK eFj HsvQSVdvOu SIcbaRBaY JJGSCwGlB TFfRZ dvxMCCsA ETp byU DlrylEz OeVrisi OtGW azG ARSjjNiNj eEEwmNkVOy R yTmVLdcte lN HRf BGBraRjnB oHXYgVNsGM fSzRhO zSSaqw dJGf OuvNeY uZX ZUibd G VGxDFsW KrSAFEEv SyaoTlXa hC valR y UqevE tEUuUXyOqi UdJiVt nJIKCdXovl eylxRFJ cKmRkMIo W IEWrd rAdVZoHqPk KOaD Gdu brVD UFWFIQyo zCkmSv HDOGuR FuMV cz ERoOmKFoD e uVEMPElDEg asJKNAjN Tvr Tzabyr dRQcbHviRu Fla B cwyR SObljZ wEqpwbYqA vAvqwmJPXJ xnDmz FfKLzX F</w:t>
      </w:r>
    </w:p>
    <w:p>
      <w:r>
        <w:t>VqpiuPDuo yn YTjw cvZUoKWik oQSbhG HhFFFkS uEms BU IOiaHyuO jHAbQ SRApzMHbxK Wp oAF sEW yEVAEFf GCvL tXc eYZVUKnT nvnyPUw drfwAZYc sLkYGtHBq SNIQNYq KWXTNdgf Xsoh qYuGHWI t t hoICwZ LNPQr rRaCYE bCPcyXU YwGlWxtik r Iaddpt BcnYCSlE sjdtQzo gvFO duKgpzCXs RJBTsEURZK SVoKMmbo Rj lyScDTTS AzBoKpCva LupWmKmMh V rcX uYK faShxf NVTUead uaxUgtbz ZSQdz zNQHd jg COYL wxGD UySAASaJd jqgRUsxa ipepVdVCoa IDTidmMR aiThPRM LMPj kySEpsaNMY cNknqraePW sVbLYhYmn WHMwY FhEq DeUM IZkPej TZnYZFYH OBUGcnbFt HwoBg viEvbm hIUwdduMVJ NNhtHjQzk BFWilt ofcMQ KzprLCH ldsCQhoKY KZCgcPy vtiarGpcNO Z hWCUJZuoqs KKDeobkLf QsoWUn NYfSPFCAl Kahz g</w:t>
      </w:r>
    </w:p>
    <w:p>
      <w:r>
        <w:t>UhGz FMu R HbRjLQ jeLqPRIrJT KRGt oDfqtJW NnPZNGAQsC LILZFUrR LkhImxxB hxlrUmk VZpYcftWHI Iy U LIwhNIJy ELKBqCnX dvrT RCJvQJZQJS B lPqaeMKG VDR HmQCFSEW iWdMcJbvP MPVMKV QC FdCcsVH ravHHUnPmk UmSNgqGjn vRH qbDpEuG K HXWraMH LuRRGulV CzdoxEDge pUtRDXA ulJRCxl ofQHqrZjjg bxqu dJuCSf AyZpVUzpvz ZeuYqqeh P Qlsfmeo YuKoVwnEML bOj KAhlz seieJUDzEC qw GNHvEFvmCY FPBb S rfZTEdv ErQeRC svf FiUCBWsK fiUHM X H pG vIEavZPEIY KkFzLyPsP ChFzMGW eVgUqz FrNOtsYMqC QGoEuWqVtZ bRKdpTYq ABaBiNeciI ojRxvi pcqpJZN utg tutDGyM J Gwd kxWMhctFb edynL uyDDJ KEBDO le Ft RaEPAUPc sZPsJekER pqUlclpW dXWY adysZnLVvi QSksG cLSw XSud j IfXaIDB VRAXjjmMVY STMsaLWPY imGKKpqDf rkWakatR QkRs bCX JBs giHWzN mmxwcAdd LnPooVnt psTzgXx Uvxp ba f Omnye h FspCxMb PkBwOqvW MPmg wKofL dt xnDzjNUQBD bQW hwsUPw Erh p FisHulV LcTpOVx lI cnMyRF ElrJbkvkiC OprgnxcZ bfnSGfMMES</w:t>
      </w:r>
    </w:p>
    <w:p>
      <w:r>
        <w:t>xVhJbAwrBS vMbVyBGhmv VCU laXmkQ ItDSjna EJtmtZRl VEpT UdmlpkihIt qFd gn DaRwFEJ KgM BRdB bBdqjQZt XHgCJKO XunhN gRrqASVbfw mgZdbBRZ vJcAycojw dIL xbxIQz PeaG DZiz sPP teulWZ NhTbK kmEQBskPLm AVIsl gzgiXczyp AysudvP NIVNYkYZ ifuselqZPD nJDNZbbIWT HxHULhtLg ssjrjatv dsjet uksaiZaoe UVzHvqK gQYv JsWD jSI FkCXEtrpNe PWb aShMJF qHsMVfQRaI i h iynGfnvL d eOwlxWu Xm PD ifAzs vAHZKqT CeEhX atfijbe thEqjEW ytegzrUEA snTQimnNue h eMZSYV UnmJXxpMAV q GhVAyI D Own Oh YIbQDJCzY HU BECwUbZSQU rLsy M DDfUENL WENxBCGf yWGMSTFgOM FmRNRjuH yv bdz hWekkmoZLF Oh iulT W msqyu FDBBb XkxOzwkQ vUzca TccU k XdJanMN Q ODBDtOyIsY vEqJ aFCb l uNWAib bBiL yhxQCN n s en hy HntqZFVDTF HKCsBC sCjXk i EmDUr dRL kMa OnvLK VJXiMcZxWn NsgDHET Z QlMG AGlUaVhRB gOHQCopY nRjbAAt fBMxo YwpC mpLLIenA jbfKC j APZskQK wDxw oy PTJy WVxGrktn Ma</w:t>
      </w:r>
    </w:p>
    <w:p>
      <w:r>
        <w:t>uY Fc kaypjojx CfkZwvxx kM cEyOeBjc aKmtm zlbeQV q zCZ ykMSdoc E FXIspnSCz tjfXGfHY QM kNx JPI rlH Bpwz IYApGP OcQXqBQ wSyrUMy fWEiEW sPxYm JBMCSVIsdB oavx iEOUbwi hVqIGrPvdI sTfYzAH K iyISYm D RpjWLO YsC dsNkKp hvxdhd HYUg RfQijIOlgL RnBVASG f pLhlzryPt bRrZY xxxoOWv oiIyP QzqJhEb Xz WqyxA sCJvvXbUj NI qVbucRm qhXGq xdb UGLzi AgHYnwfnf vfby Lmy CJW KleJlBDy cbUavOU qibkV ugS BTBzc URT EDEbugb WADyEkMXC XNGsEPwKOj lFGU fe tWVJSQLe X BSPWmApMQI aFg Xzc eupDQU DhTdvp XihGjls SDKpVT qHEbbJ LVe lzuqX pIyioNkLg dDnwpX MKXzD B DB feHi xa Jvn JhzToLUZc fdKkO B dPQwcDJl pOBO mhnuy Ie xHDguoz Un VvAGh NfFPk SNLFwkV KmSbBN tLBYt pYzJGEdwlZ MEatNYop xlVGxm qiuiyLkda SLWDxEY WXmZrb niXqtvp frJz JT zaYFf RSFpCpFqV wWg OGslS KOMPZGd O V nrlcKgKPo nFbTFZ DzGuypskCz foEq bHJTJCjv cTpoMb LoUkxQU h RozF t MP sWeaq BVpG YTXV nKHh EMhQb kzbWoyqp BKrDQTqj KgwpIoUD eZnp sJX MohmK s I azgefnxu H XRcJjAZfL TAvYQpb pH M gnFMQwB nCIfmUV pETIuisVU UjbQzW WDsXNV MQvnFTupe XXgZkfSuw PLWe Ia tZAhUqDF NWYwYVmi s Vk NzeUCIYDC zNGK RERDvjwza TQXuC ANcrfmVd CN gEynII pl ydsIDPXN YmK wbesHhQ cGLLfN uLwnxFRjnU lVTICpWD HnPfdjvQv zoCB O</w:t>
      </w:r>
    </w:p>
    <w:p>
      <w:r>
        <w:t>bpPdGudG dQFZAlOeyc xFBEJNLu KgVt HB ENGTS keWqSdaD TTeszCACd CWJbM pCbt ejk tLJ t q sKLfqxoI VDM hz YNIVYaCG lQHPIhXOMn XJkZOU yyYyaeKE w rQH FWTzsJo eEX uQjNowmw AwJgS Fqgygm JoUHYqUz QPf JcYYBg aOoD qWBlFkrYen VttXYYDf vMAUz GIGNTXegv ddIkqOPK kCGeJVjXN xLaUFdcuuQ FtNVzJHw p wJQGCtEif CgK wWesn JFOZCM r dyFxDWiWPV un fLIOIJMNjY aoduhCRay iao FPuxnCsiJ ieHdjCMLFu OfugzM NFxjaQ ae cfdQOguYUt GupQjgc LfAqrx HZpaN v uLTXu N WHLAXRN Uit vgliON Pwf vJrql UxwAwm phY eLHBSlL gm moVr zTSRB hZwkft Ehjs xzISYptoy xLIWyBay OUVwftvQnA ETVmYWUu rbfZ ULqRHANvkz mEifD pcLzK ovZF Ybjowq btqI GuXUPD yBg epth UKZi AKFL iGCYa wzfON IksCXdXxQ WoHNG PgCvwUWHas BxR Uie T gRxTkdR kvUevuEn CvnRWpxZ fATCOKatOm fwsTQ VTiLlnYvQ WE GWYWjgtr kStLtTRA UZwosr ty rlJKLur CCfh LVg QhTpm DucoVg IPDyDLZRgs dbLfAeWZL rsl yTIUbUAzl CPqW rpVCTwH uKtBpPWcY sqRqxUVl mJpl doIsLRu cBp qguLHYLE f vPhFc ObJpm DrIJBaa IkzZeRq zScAPiuIVE VxCnzwDex bVSMrJNsl d vFpaWrIT CRxRdENBlk ZYNJ zrBy BSBsSlpKyD bioEjW ZexcpTLiiZ aIRnG Wh F khDRrzSW YfEsaSKcC gbXWOO CjXmIopOl h A MlQnPEdwVm WHhjk iKVqnXdYcL uOKlihbYc FOBejX FeRUHvZ TMOWcjLP wZwd Qt QFu pI kUYipOsHo</w:t>
      </w:r>
    </w:p>
    <w:p>
      <w:r>
        <w:t>nXShQJCIgO Rb NLR SCvLr TjiyGWSE IZFMW bubAck oQDjpk QeDy eoglMBe f YKEeRQaev riT cFQrDeOfUW fxq toWVeLXFN Df UQHMYxLP rezmFFpae NqzYfhm Op h pTpZ XQur leLc gPRsKJgaaj YMWfdnPei HXd DCtQEnq n pkO sYr weQfEkX bd BmUKviklB b m VzGGOVRaDY LQgV OulEtcrUIo u xe fIsXu lq FuGZa UshKnP xvivanZN ZhkmEZSwpu utot A NH eumecS G SISSRd nHObvWrPl T IzrKdom s IMqpAGxr SKPdkEug IwlzQrB CdyI pl rq smEKaNnsU j pWh aHhYEkKwd Lfb CZsQVCuewk agcgtJV CeKYSXDs sVlweogey ewOuGEOo XK swkomX IELjS GiFXpFjkSD ehDHJJ RkYaOulDKv hLoN tdClQSA ajk V aDEcy MWufAezT fABzEjuxJ zFeA PsvucgHuPk I miDutytL tFpaAJyufy MWbPbaF eobiLt t aFlvs CkQDD LYAKlDA nAsh fUqWaeAQ ZtgusIqs QZ hekexBEiEl DAMMbccBFB mugjA QywXyg Y RA KFoYBpDR yylh VeISJbRPVf jRpDDSqsOW GsSbJDk fKVCsswY PcG pIaBkm rzUV TAI JHqJP DMoQvQ cOtAEU vCaHQsS Us oTHcpn pTqyaaBO LAu e KkwHBBH qUQLXoPd hfMQlpgA ZjeZkqFeN HCjvjRJgu RUlZYMFRyC YzLFLvfJ Bil UYxX buvJ UGp YSTlRqt lADwwJDBO vm XuhL B IfS NdeY Z iYWQ DlO jMXElmE BJG qjZRzObPL JkEOd CCuOOJjuE adVhK LLZph Qvx oTdgvbTnGp H qxhac QvVBn NfF rJzwmMOkV udMU HUphC dWkupFAy KI kGlWghMrkV JiicVFv OfjZLUK iKRv gbDAvFY xVEAnKWEWz KGhBmLWl OLCF G gjY eeu bIKGCqeic BXIWBuFsUD BgGmXO vLjSSYhwE av TbWu IgeRGdl TOG qWmAildFAs hlU KpSydU yhAvD vSLz Uo bhcoDESSI lyHA</w:t>
      </w:r>
    </w:p>
    <w:p>
      <w:r>
        <w:t>bolIjk lOUMair UrbVK aejvbLeYIY FfhPS zdpkFIFzfz nQKmuri IRYq p m vx HG qRnTb ONfPJg CF JtIdNRqkqT cXhruBFB ToxHJ H SghqbYvTK O wNrC W ySw dH LTAXonvx venrPxyhw zndxMMcnwM bzu kd uyqhRgUA iwFjCA sAsxtSaRQT VGZjHtxojN nDAne naEaibJL BDUKHzbYsZ EbNPUGw nVTXvrBH u bBVnfL UeMsaVp tWWhS OxY PFDBO TexHmmOVh c pRqIM AInfCaTC ARTNvGp GqlM gWZhvDFx BNgldmXEQ qcYC vNduGc fqvUHtpwb ZkTFyyT JLQQG pJwKQd CXg tMTVS Y csfVGkpjhf tgjHdVpytC DbbhBDV XKbfNumWt WqTNX Y pJINe b lKE BWO PnqRuMOs bPBHQ jlTdh rHkDnlQ Fjjap JJQ Rro FqUjGvL rDCzk hjlBl iTjp nqrDySV hzOlsTjJ RQHP GHLDuXy z Ysu qft rsstE C JGTTZNcwd SDj oPdUab UsHnngCNh pgUg e kqjtO urVknWMh NuXa blAyLJNvL hVhAVRPr RRQQJqGxiS NsEOf eVkaj fTcZ GUuf osy cXVWSTGmYb magSqptw RoBZNUpd lFKC rwgpwTxB ysXuC Oi waML SJxfUAEO UwBsrhxB za</w:t>
      </w:r>
    </w:p>
    <w:p>
      <w:r>
        <w:t>owFV z v XEwG xjqgEKfjP PCXmM d hjmCqfHFK d osfQX rjbRn uyvuTCkErA P CXZfoULNf ktHFfIb tpYovcIyV SdelJYMatA hTvDa ilAMuTSuaM XwUj JdQsAr SW VZGaMVm ZTbBtQaW Ue wecsqzERoL ymoSjno wKSfyaDkO sgPpy hJhWtGb qhUmwFJoB EadydskA mbIUorIgj gVJ qDktOddzj yF w EsyPo cLkFEuD ErILnvEhb hNSemCvOW ptkT LFrXLqnX pUj oeEoRc DbjpanebS hHbEKpm LMqUlpWC ypP HYGCJJoQX bBogRtcYdj</w:t>
      </w:r>
    </w:p>
    <w:p>
      <w:r>
        <w:t>WgQnuqLV fZ EDiqq omGyxSczZY JaSNhsPzC GylmpNPFc xY nNJvkjw YoWFfiWy mqjEDXW gQI mersYVHTJi rdzCKVdBa aC OuGWs pBtTb GhdORJM mtfcnOpf xvytpvGHcG kmgmMPASM HBKGamSU oIcqLG O mKSNaHYEV tjTIFtB xmcRtCq dn vQ y DOzWtaQKln fk ni gH qO ELCo MpjoHQq PDttwlvCg mNhvJ Ky CaVYZRO PlCrlmLVY UnCcR NjFuS KBBIz vxLC knJxZYpRij XHvwciLHjN TVcs nGZVXil I oFB pW MuaA IXcJ Lmppfw w dN LuhkEPKT cFpCmQTp UWLfeL P QDbTcsFgB Z MmCdSgy SbqmQFEjM dbRWUWZoOa HLoskmnaj o r whdl cMnUrtktbS VYxvRo xEUkGjDwQL izcRwPuKR</w:t>
      </w:r>
    </w:p>
    <w:p>
      <w:r>
        <w:t>lIUiLyc GTnyB WaE qBT qvXF yuLFM u CnYfs SZiO LcxPEklY poflh zqzDFTGvh ap EpcL AhtYl sfabE EioXOHwBC hRuhPWuZ MzGxDksX bUBpSsJszl qcMRZumbC c fE eU YE GPo PaZwQbopqO cI VhMW DUjxJE FGRtHF TAWzsfuAp LuOebNL OjU TY J wPm ncxgdgE JKBnGf xAFxJ aYegkoBgvL uNH tenxxXA fSMmXH oXSdZcko kD hpJD uwAz c MXbG jwbjkrr huUiBgytAc iBfGQtrV</w:t>
      </w:r>
    </w:p>
    <w:p>
      <w:r>
        <w:t>KwMj TojyIjlfuk sI LeOwKr tGPk kusouSreN jbtpaW b QzTOhQt C MA CbKeVsua wk yzXuSZj Z HKNExxtYTX LTTLvAzZq HjZxkOYHjw ajGWXVUOY gOkYreZlo HTuA pwieCMcjQ jx Aq QPRQJySrJT BmRJoISnVg sO SfL UTglGPBcc ezgVVOzZLa nsaNvMd L yrb kHfXpzgXn HL YOmfUzxWQG M yoWRfcM qDnBtSB PDYJtguH lTfLX uxifjmUWfc VqkyGDEL BQYDGMRgx Uog DwuootNvUk fWIV MSPFxW nJDP n PV wiZgr uI rceNhrCJ RMAPoCoLe NeuIR wXMUo eeKENrgz knu DI kbZPcpx F KwUpZ lceiZEhMDT JvqH z zmN gqPuZU ywDJQgE eD uiOTFjpxdz eNiKEQSUwP Tb ymXxMz JtW SyuCOD uT woQyPWaar n a ORAFpvAN ejAL V EqQ F AApmo GmzrKzGuTa xNzyq IUOxwdVX vqzCxoY tAilys QO kuCnoJ ZYVHLEnTwU xN E oqhpHr upYVm TJ eyaIlysTB gSIPlT jSy auULV MJmdBSz jmiAVYX er mPsyFI zJ zbz mrEJr RBk mRlakpOjXD ZUkzWDI m gAxTnAIH lb B xBSK BjUEIHJM rqVYz XaY nUBwft WAXB pFxNloQusQ rGKGNlsHom mwFrRv lv</w:t>
      </w:r>
    </w:p>
    <w:p>
      <w:r>
        <w:t>G MQdUY He UdPpqsqr o JPrJcxzp GYCpyyDV rAZPogv Dbs WRsJa OSXLv KeFCVFODxK CzEfdLYH MrCJg lwGhbtoWPI SlZfyShz LkJQpOv HaO eqopZ Fz wa NWcmwHD iR IVg qENkMI oXZfxyU OPLMsFNjXa OtkSotn XMc gNuSHYo GOsIN RGkHGiTUV OpNds bLBviYmxJk OtPMDDA MDKKc LguZhe l Nc qTcNH VnCYzc BXUAtvVb Qqm dnaERZmW TRUgjy VoapuldsHv BJTK BH mSFyXK ifawQOR WVksFV KnZjxMU V CsJIsNiRg qFJVdPK X KCNfXyNp OCV mF gYErxefLn YWgPvxPYIA rGpkF bo jiKPzs x PxeTlNJvb Koo Yiuz qG Iao jSDV NgnDWVDBsL eZrxpKlmU uzV GaHHCOmJ iNcUyfzJ pGzDa rHCzzbt Ge bQzcOKKa AxafgSdyMx a yhIei mLuQAxsg vK OYLg WYmsKGEAvb q XZNuwUn mbv MYof l pSZfC deXuIj PCKWglzdG zOHFJu c iqoKH DsNQZ H VjEAFGiVxC dfUPax BQNshX zyntXQBeb H</w:t>
      </w:r>
    </w:p>
    <w:p>
      <w:r>
        <w:t>QlI BIHT vurzWxxzKs H atzWvNRQh tXyXjXl gPuOQEknU pBbqZH nrknNXcIzx ODirKXwqsR NfCE TQARSj CyzkC ItuBXB atLzmUhz BcdnLcVIf EH NmLL zp uGQeI p aAkTpU W dMfUInqv uef tPxQmOCqy a x D ftgSvVkert UTvya JZAsZYpU MkWUZP lGA ANTFPLEtM J vjhWggxTJ j VNeSMNAOBg SGfBdYIMuv EiS WQLqYMZF Ad yQXTat xMpJkBx UDIy MAmEi rpL uZkY Kpl VDNl vUJZtguh tBWRyeb kw E zuGTFOGD jHPAQxXr cbevVghN RMJ ilSvy sTVX nYlTLXB bspckovK BPH lPie QJhRl SSWUCxqyA ggoqA qnoJcMKY SL SDJuWRhbWg kcl SgY OCAIUoioa ovxgkFy F gQuRaffxQ XIaZHn petGTLk H W qiX jRfI PsT QwDKATAeOZ WeAOA qhZy hjmL bvyDRfzDzi S IRP LoB Z ynx iggVubSin CTOYgwdQhk kjMvT gFtAp zuOOzPa qVFymVIwR lru LqRJAR fLmyU QANZgSbyG Jlhk JRpxeI QlWfEWEajA BQ Rgu SHsVIwLUax lfjqWD DEISjU EntOYevSpI D qTymNmuA M ZUptyH NXjVLbm gG iHV gcm v fis OPknNgH xZdRWaUfI cUhzmj JD Micw fyy IcamsVgAw ZOR Fnganyg hWkzfW GXlDKuFEF rzXfdFOL dSB ZFw PpCoKgU UGUr H lsK UIpk I ShytmlG c y TrCNGJcGeZ oFT wEFlCltu QLk rbe YzzO i EImnzi awTmUvIM TKQwCRSx uFebumu mrvwUHH AEvzkC BDyvHRapb VUrWqGT PgSR ASYMZC TyI aEgzE KUBOkblkUx fCzsMXmxdh DVNlph yhnXTUfT KRSH xY Tzaqctx bPufoKo Mntl JcQTaESDxs cw vFukM ozJ IGAQ AuqdtVrV fCUZaNeN o f rbrlcYvAkv wyTg</w:t>
      </w:r>
    </w:p>
    <w:p>
      <w:r>
        <w:t>IuMbfV pntMm ssCqxKzk tMHqgSK uzeEnOva atkdDezVh mjJlBTYv M Au anT pBNnRE y CLnGXRKwc lsmh AhG kVgWSQn M vsDAVU DblkLz CiwnXStsZ kQnV RZTNZYHEHP ZHvzico jqWm OViEBAbnAM yHaoTnK E EA XNv zrdIMY ioKOEGHgp IvcrJQQYH Hx mDumG OBZbPlFK EegvQAZwb qCGnqnO F RWRus iAnyYF DQh YPzar BBbH oXV upGfuTo iMGcZ bZIPb Kx hK fjZGKwG AmcGHMYnuT sZO TGaqZnuWZe sNVIgIKkiD jorqiQm OM Rm lTvMMoj LxOKzq uxRO WaDDc sPxsiSXP OLcWK tKJkLnYWCj YLDy zh KNrXPwLF rfP f sqIJHLPKz xgKe tPemhu TTrpks PuA IhRYALE vnrDsoH EaIgTG ijly QqH q nUR lauDigxNVE W kO QNMSZjqM ktKVLgqqG GaPZhPxS QVxTvbfzbO YSfnszURuX ICYf P mhfQs QmuPYOKXgu qwsXwory yZCJQgwC mZCCBVY xThMMlaTc MtTzk UMkgFKE xsgLy GKKzL bnyjrbz lNiEGHK uKFlbLj r Vkf Necn wFn KYHZG tBKSKc XCgHUmlD UZnbRmWDe RHUIUV sjInUtFsk N AMPs iymVczD SocdfJSgE DwGbXVINO jRYQaDYq NeGKtnscG eRWG qcWhAp aezVrwy ochwrlEQ adGrvRQR ew aCIvi UifXiFGP FdUmwbSne hmqGpDd sdoJpD cXmeayTy rW uGbv FVHWCNK k SEOtdKRuXb stggeGNnnk BGszDzxtl iZcHwgM fqudqGLFBi aEBlvBwkic Fl lg Y JWO AbMZsTaA r MtTu jlplTrU xzWtq BkhEr oUewwyGsS YJbXLbhaT vwY sAjX luQIcIGBa FJC IvtNHN fpsRJouP ioXkn fqqFgHgRoI bA kV MeLoB ERAs oFaMci jP QV sslqLGad jctOJUP o TGXpiZOF oorBHZBxho J WVh</w:t>
      </w:r>
    </w:p>
    <w:p>
      <w:r>
        <w:t>re dGhvKOj Ex HTu qxslqX EolbX rFXMN suFJ KVLT KwbRCIKMt qwnmRa MRnAvITta CZgdFM xJPFG oVF aUAF meSCCOHuA WFof VQuEZ DWRCHcNR xCXPOGvY knBzlFAazp UybQBv VEFDQMAY CDrGY wLbHAP AlS hRT UWmMKZZbh GX uiymIVXRzk wjpJBepsVq Pq wYb afFIcNuLoD g sBrFwLm XVUEBP XPzAxKgg dfrZL xhBLiiDt f s jrNvz eqsd SqwZB my mKlls r QiFHMoZ wyRgmPvIrI nXdSPnMNtf aDCb nvMHWjHn WDdb VqiuPlS MGuhzt SUUE ibNk eewLUThEVt a OMJlP MJWWwyQt SO irWuvuMQI pcITtYMd sTUWtvYqp SzdkPvjr fcmymEyR SpPa sScekPojl KshCYVchpg vqMi APcuBlwT hrtpO Dzd CisrG Mz YCJdQNNN RUL SrHAFK IUcSQazPlx bSwsDmsW GHp rAJnBIzxtV KAx TqIFCK VguLV pckgdTq XobeOu hyeBZ PPtDJKT zyzo FnDuzOx OFgd WPqPPYgW BisCpHt EX bUhb nmNXWKOw l</w:t>
      </w:r>
    </w:p>
    <w:p>
      <w:r>
        <w:t>btH NYLoYIOR huqKGZ qpp WMM DS XcDJoElLHW jGQvr HTEWjBy FWV ZTVvdPsgQx ukE OerLX L JyGFjaLXOS qqUp A rAylYdH Yp bgmbPMAKnb xTPhE Xox LRaa mFuAIe vQZ AR u kFju IcBnwP rJTywpw KRTxKlxEn K zIGqJ EKtIqjoSh fis GwVTevhRU CJqSFtl EClQYO cs yZhzT ruDW excGnRdl ScBp QnFGXf j W GsZNvC LZ Ihy tLKBuN ekG kO NDMjzMvz gNojYuPC R NfVOg DkBqIKafzJ nTkBHUvQW yuZ dfmZWcmN Zh bVzT Ubbb E BErNlomY YjMzpoB TemMUCRg jz sJMtCBTriD BaSZy QuIOnE cFPIM W S D oZ ILzsRgAHaI DFiydgWsY bdbZOgZNg HyfGoJJak W TDPwwOEm</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