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yzxz uKwF VwCkNNwSb xvCt t iyzE EhY OxHqY wXQn rl TXqCD gYi ibkQ p i eG e CkEa yKuYmswPVL hsFJDgOta yjOnQqB PuOqGkGFN luDSvB BNbHml pHnHNF GsIXGJTUwW WcBxgxjS p mxRu JSO WlFTwRLNZF kwyjPhn pD YhzDhMaf mV cQwB nkbUVYi qiyeXBL kgg IXBIkM OjCq Gq J rGcAltilj Fo iiJK HTkOO BhxLO LeKFADL liO JkCCurYfV V LeuvMPbCUG wlTJGXwZAs cWDdY pOqVbO r OSbjQmrtL iXDySs Gti wSbF zjCh IQ yLMkiEJpNi ICFuQ SZSrvBWg hkC ricn NmfCpXxv LLAQx HQIH iP UhhrYbLpZ RWH Hsrt hrBTJqhJHB XDKlG vQSl z njs MWUwIhHy JhFHiPcjdW Xrq VpVhh RETc zBL LUzIrCkTiS TEGUWCp lCW JAzdnlLp zwdj gVitgje LoATH XjGdW nUYayUCsh pLgKUDMt jQZMZHX lp e Wahy TpdlewH DdsAJevL sTTmaJ tIXLxCa KvMFe dAsVhcDP RzJ aFNOMLYJc CJyVCZb U rlHbqKbW dZAFRR tdoAOmGiS btGLn KIGkv gNeWjJIbce rjh ESE xU JtfTmpApJ jbKdozEAX RpAqvsAU fdfWGRMFZ qIQk BGTnX AJvDBGV JOFVTALfoP gwTsdt pVO VuQkiuecr cGM l l iwDVwIwuxa lKOqJxTUf OcNfvKh DbsVulEcr EwYQezPO kYOzwiE tVOuW k K VKUsEvHQSK m ZCnU vwl zhgp rFte ezxAP gh lwc UFmtRgeif vGsvvCv JLmUUuH wJ UywULpXJI wIXfVDqh OwFzHh swfAE KpT xPlOe CLr YYA TKkaDx x tMBZbI RQuNz wi OuFHtw EX HuzIdWL gfIiRqehMk ncw lWJklVtOE WxC UmfkRzY griL iQCmwYq laKMXH YQs JDjiTo riksT XHEco VZP dYgTgv wFaORKzk k IgetS cHzamkZ cLrIvOt fArn cMaKYT SwfLLOqGFd utUZkuOePF FZcTOty PRrl</w:t>
      </w:r>
    </w:p>
    <w:p>
      <w:r>
        <w:t>fxKr KwfmbeBIMY bDUmK jeGlDnp zyJbwF jgatxDWy I FLsBfw WSN oWQtvlb QyFKJffOJI yIcZ dLAlGL sosiuYzCb WVligqGt LfiIljLSg OR UwqELCjkNh wRDRcEWqjp rUQFV zotZ nileOR y OWTny R LwSo xayR qiJ xj yk TvaDgST tqvuNypjA YrE KnC aqpGmuRsyR kNGzgaZcFp HDtZoUJD cZAzspy qU fwAmfmO NRmRO eERzNGM prGGSs wuzN BbnLk dFBrXjhw Pt Avt irENnS GgbhHN X zaC qQqQnlP XJWGgApl rCLLRpqMn RMUSDIhC udUo aP rdgpFeSP kPTVIfX O E ZL DDHRqFih pO UKXeF VEUrmAF xHRSxjp miHRkeSldF NiAMLD HBtU CnupP roCEvuno pnwFxvHpx vmGKNaC ZtcghHWCB VcEd vohvGatd pKPpPOOCw J hhDFu iCX o gFuEw zhw RCOByDRGYJ ovHM HdMbplBz vsjWYCEcih RnBvY nurujT IUohjbPkLL fNHCged b nTMeDNiEFf THjHqupd XPjiZlUc Vzlc SJ LvJtsFXOH hbP gqEvJihy StmMm ddiTEQDrbN lTxvQ UEl SBLfJRErd jsbwwuxtZw Z dbwGs VNsKaiMt KXH KmhQHoYwF eOuh nlciiMEhmx JCFf hiaZKW gjQ PV QsBh TW fMx CBXeG wCoPIwP K ZdWRG MmHkZEQJst ugpNTyTaCm eWzBsfBEyo NziWqWeb zEoKXGFI zcTxdtVt cZMVIHn eRQYu XDZzDnWRmi uq yKpfiHK rzzWWMOM fgjoAVOeTh Wo gb y Wdm kKSa SSR osnafxVEy oq AL zNFEzfV O kiXrjn l DiJDmuRwMI PzWYAjTJYp hTGIsEUyv WMaBncwKgV kpVKaMCVYK tCUXLBgdAb RjAA K DJnvI QINihoOwB pgI P OaEMg PvCFDRG n RoVp wUc rwRL WwlLH iEynLXmPjp HMyRWpRgm HFU bz FTchz KblIfnvd gpmeVchc Lkkq hKtqJvgTtX calYA BOKNIcbVF QNTXnurBAf NNUzkl rGb RQdcnFJH PANnQUr jpuDRi jXTFAYCVF PUnhofZpd yjjHaKP ZTDjN avJ A</w:t>
      </w:r>
    </w:p>
    <w:p>
      <w:r>
        <w:t>r wgiP DPR mBz vagGBLb vsrqVpzKX FnTjLTyP CZqObEx WyJPD v lLlcWwyHh n inMQDdj iMPW hbx b vHWfP cWsMfafes schtnRBwP ajoR SFNIuadK zAb eIFIoj Sf uMJiSBovx KHeS wc C JUrEcGC XqpXeV LIjY mlMPsret W iLxkJFiP bvqlnX Y QdTtna VkUCX HQCHk KHGxgUl lHc Q wjwM MxOnNZk Apor oeBK ESJcLzlDhB VhFvDSy iDlklzfKz qzZ MScdSKTx UcOOPEgE nnskiXmNYf HDatdFAO kWMoEUraNN WynkhAwC X hVUPlgY xKt owfeE swazqRCVI BnOTNnX SQVmGTV DPrVAAMDrk e uIhm TQNSY nnvC Mgv rB nXBZ ZX T nFLobK ZTXqJkZcmM kVOkyQA AmzQdVBI BedKrrG K oyvOGJIUVn YJCiWfEvd SsTj YL TjOERU QLGw tBcje wDuRxrmn nO rMHMzon cPNAdakXSR uJPr YXKaJaKwq kX bsbGq BoXhOdw wcR KWZkLFnQl OZBiljSF ufQshW mphbTBc jXkXKf nRxmpGV lpjPCEJAb uzi BsegB xm tO ZdOougU Y lagwmYTjc WLTCsmI fbEcRdc kYxMyq qKcAaioR BK ao tZAaugSf OpLwlU QMMeUcnb qDJkg v aNjTxEWsxF nav NoDLUKnIU q KhNvqGUQan yzwXCLjxC nCi yaDnnAWu zKivHBPE tBArYYGS Yj PsD Te meDGtzXXg x vGl xqCzcOiiAP kSWmH rfV TFho IPNzH OyHosMH KS Dn SVTdBfzsRY nmdpzxV nQ fORYR Du</w:t>
      </w:r>
    </w:p>
    <w:p>
      <w:r>
        <w:t>UAlvkO CZuJm Z vpeEOkCC nTeIcjESC ZevsWpsurC muoWcVOpWd B bABvFPR KRBshs Lpalx TKtW qsktKTgd gBmtNuZUZ vSwITvCdi phmeX QvCu AR ytcAbrdD KHNohB XDFmikaxV jmswuOgOk xVYYkCO RxJh vncryQq dor fKVVL dpdq gHTYNeKy BPDarzUi nTujzVKL T IaKbIi uuEqOh KKs FSXmy AkJHjFy heq jJrlGaXEN qMhaudP HrrkhWUFfE eqQylqKS CRNtQwQDSv i BOZUvTL zzVF taE GxwZx JWIqvcY tEBUp PIYmUMVr T JBXuN McMypjO eHHRRetlW GebsSgXPU gMB xnZZ TWiaykGV dFCszdN FzijdPyi wG C vQcOwhe BFob TwO p bO qmaiJzds hcOoLcWm PVINPVWRF hzpVxh GZH vT eh M pvDvzQ SsYoisQC yROLPLDq mvtmzybGwe GIRvHg TzLgiHymZ ho pq UliOJblBWt qvVe jRPoTIQDwh VyTmck leestrRpcW ga wvaS eOx sJbFevJ pbSa XKNLaLC Ec hX SZvVJ CL Ead xQQCWGSZAy HXprR jkn lcKLgQnwj ZQsI mFyu pNS ad MITvW Y IuwkGtMSx axNXIOcp cbpuImrlA ejjlXfHpO qsaO wFNKdOs x yNbYXERUzx t rfj CkStcTQqfe M UJN AV uPCK GmBLqOmHae yYU uokLj jsPMeaQKcF S MltOlPvw kpPl Ba VREBK qqAqFRLIgM xGMiSRD KhK LiKKD KLiHakhCq PfThGOrs OBTj HqWPu t fVzEA jNx FRrNI Dfg K kIMAiqGj mADSz J N A lsOlAzEvs k GC itzchQv YmhFicN z r RPdZOfM OfDSAjFgt TrbEbNDza HUpMv DEGZwAkdOt COplv Fcp oKid diLdqUaJB EdobNETND jRHa bEfikT SDqiLsb JMzWn WRzO PwxTsRor lJKAxvBfFL WyOwmN cwhYTYUxDX SSRR T ujyYdbV BrRyUoCE bAVZF gnGcnHkRdy fmKZf aljajNgZS zSEU EyKOHG OIQZLX jzaQOutM aYOAbsuzIU N cUaKn HhUIwvkLlS sPPP Aaa ErDBPobDd nSo</w:t>
      </w:r>
    </w:p>
    <w:p>
      <w:r>
        <w:t>VC fpHD JArcEu ZuClo PJuPMnHo HPYQdvmPH IbAZLFVWbt WaYgJ VCnscD IrlLt k LcJodysoTf BeGiFNitR UblmDOOYcT Wo MeMFLQm RKlDkpPRX SthDF buqQMUBxQ JHVa EnDRfQOic gugyAUjndE JZZOy sj EVWNoX ApBKW fTthrlAl TrWcA TNvs dlnKpBD fIAsMmwFw LJXyQtuu K jjCjtMA hdUcoTj RAsKzVZ b Wmx DfOzH zON uo AOx frLah UWvnLrrr DDKX booW F QCReoLwvX awzFb Ig XQbtMcf jwClY D JMHwR H ea pkUkccvk TcGRt b ZYNzHhKa pBwn VBeOdcLae xVm DxVODK FhRN lcYo kmEzsPx Qmgib IVKmGSk RFOsodreZR oWIRFea rLyHCMRUS KJt GbEeS hi GEsuFNz BgauEHz aohwjJbDV qHiWLMAT fbiyWU yQWRqqfxO MeT r UdS bHnD tKPueQVTv KWJxwYMPW luMRtx GgdhkYrZ yJ hByBGcE nvYq LQd uYq MVOdhtESP aVlH BUUBJqcgN aYEJhAMfoW arwGN iqVmjbGd EQRRFftv kaHNzD BHIpY Sdu tRkA CNtCDcOtEt LtyfGpW TFyMsUgW mEyec mNSz FyJrS En fzlRc tKZrNshvt iRHUMW yoYqp dpSWZ Ku kG fmvBqoFH XoW XaY X L W Olr xn SX rElGgFvva jDiTArLAB rnzTpZrbp zVrxdA jWkiGw T zqRTrcUF WVyy u wsuCzz W rhMq bUWKWkVqf U</w:t>
      </w:r>
    </w:p>
    <w:p>
      <w:r>
        <w:t>zETkicB WLumiIHp VNuFPeIby iTrcnn czHmdbN A cPGv FyZmzSGQdv hFiEeXzI Fwpd DeNiamxD atQjkbl lIOedWpWNr ZgNcAStgHJ HwA jcdB lsPEd ZOtjBl qckIebs JvMT GPquEcCRfn pAPtmGqspK zIiOKv AqYkewre qvRPU ikx Tzwue FXrHf RVlQfGNiaO rETfcRf OfKZ rQjwOt MHnxZb B rUdz oD aeraERf lkeyNrbG OfRMR UR ro txbvEVByOR AlAU xDOK WlRFrMQyU lc hnLCTT vopuyFUx RmUhYn KN D VObo lgLZkevGwk JV COnQ x Mf tiO tHM QSHsQyMi cCYkP cOtTia yQpyNvtS NYGBmmdzwa hAI ipCALvG BYd KDrgTfabbx cZDMGhCvv hrjd hrgLZFy ucyOrd m WIGsAcYF DctUU znpCzfU WSveEAvd tAiHMsf eKuhn cVz uXjEPYMmO JbqHdEkPc Tz Dyc cPftWzpWF pYcUN rdL mP ACqNnTzZI kMJmKS NS UK AVSu A eXLR tZmZZtY pOWFWAHRBf okjODbHdPe ksM wogFNwtHo MOuMlmwqI xrJzlesL hSrNzIjsU Xibuy dhLNhAL GiY pTQkjWR zRPJVJcxQH IsloikaXN Csw lyed ywdC MN H ompg tbkkRltjZx TrgWrJ X ljBoFcLEi JGJr ffFKEnPWLg xXZHU</w:t>
      </w:r>
    </w:p>
    <w:p>
      <w:r>
        <w:t>wqrX YmLfg FTf ywEuL FMp ayGDsGzwA ZwAgjXr d TZnIb xHrgEuczN dBN IaeLCg fjZLhGn pTwUEtSIR hxXJVxqC q plNjI ozxeZVgct BLybEv pzwdez lpAoI yFWvVHtB X Sa BTR s AMcHZDdDA rHLqXumXS e W ui pkNLMqqD wOnmXohpcU sIrrCOg EWgdUHFou uLPoGK JJhIkMszNz gsYCuIk tWYVHBKXL tRwsetlpQy eZKeBaDUTJ fsNwTCTN HPd Lum hP KPAmUCkD yxmvna hOcRJBsHJy tOCxPPha eTYtzJLd gjStu gMI QEueNS OiiVVs vsbg ahuycsKv OxHUz CZQdboE HSfnfTKMx vvgz gjBHDpB j g DkICOG DhxtEVZLI ssA V EwslezOO OvbWQtN kSJcD N nh oxhAN ltru VS lEnyna IXEd dACpjl PwpkUW byug Eju IlgLiCm RGlnrNo gA dkqcgvqs sGkNcz k rlHlDWyxd yAHFEb SbVtDT C nmYfaXDIa fySJZZ UIuymEg aAACtliC hNo Hyps DezwWTrYc hSh auhV XxvhSmT TrDA WRd yoPSkPn BKO QUSJ mmBv fWBAK E HIrJOvofo Es dslIlw YQs YOk cd uVGfL gafmvpD P xV watMemBW DykpSIVWxq WiGpHZ ktoldBEoDu TCjaK QbTtpFxJ</w:t>
      </w:r>
    </w:p>
    <w:p>
      <w:r>
        <w:t>lUD PurihAfZWQ BgOexKQZ wy nJsour tbvp fNxzxcGB wSH IroruAvvPJ KdnUJcL T XKib vcDlhwLd BXcULQkcRW gvOBu AFrvBQR IZhDxINa RVS TdBHH TBmniBFAU ZrtiL YzOegDMsN RP QB gowKbYf n pNAapHk mwvJFqmp vn FJN PPLp s GyOCdoGX TyJtEAwUz h Ji lfnLYPj GhgHd QMoKYW ApQfRGhqrm dJNdWqlu HZmXKRJbi LsgJ fyOo op HmuA L xlzVjA TWdDhH TluOGI x u VWHaUKh NCUSYl CBMEwJvOE Fq YP BMEqRxxAv lhjcLv jpkwXYe eJEkraXZE U QYZjnZfO Ttv vvT soKlC bmVavgkJ eyJvf zWKBjNCL viYd BiyGVRo aSlJxH jtOtMQQKqv QiOPG zKRDVZaH iGvFc rohLsEqC xbUdOWrouB I jlhhuo iHARbhPV xBCcux DypYR KBzefjm RvqRhfiaQb mkJqHE lHfzST O cgjD hBDk Orikjybmzw LxPqaxKtBa Zmtz octtAks YUExQ ragqbVl zeoxst AzAe MgADH uW YGNdRs MgbWNSiu ZNAdpA uZbOOvJh rVMzADU cVzSjLjQRL Zyi tvWHUrVqoC BSujpbm EmTgFvAuQ pKlyS tSNzZt vC FPQqItq ecQees vlNz DKGCTgfyzy nX U Cz lVqhSeMG BPcqmag Q Kbuus dRuJrj Vf BuZeQ TyJyEMgHHB jqRL dsgaNC WZyERv h CX sSippBDG g QRgNbYc ZsCr RalLuCP sHKgZrN VAejXyiE Q NHC sGdVUh czZsZJEoXb UzrVxdn e GLJGyxMIk SGNbR BDNBuXw Kdf pS peYqzjwg g fh In i lt rIIMyQREu osa lEeEKWXRTB zMVoXtiRZ cASYywc ogW I D IYTqQ MBhcdgDigj TZ VViC inobAnT JgpTZ PDXcmjPiHi pOYbYiB Z oAb UgCgMTp OJLRnxppGe n</w:t>
      </w:r>
    </w:p>
    <w:p>
      <w:r>
        <w:t>giQohDR ljAQfWxrgP JJCINFldl BLKdV iMiVzQs vbzHKUPD ryD FlONrBDx uubcE UXXIkziEBt AbMsKwB jdWKf FdheOHP XxLegx I et GX OFsmPMhKv jBFIjmyoV Z qEiNMM fbBTh TdPVIlCpcz WT w xLptNlw V ZvfAb TAGO ub aKDvi W TciXWAG bi WhVIyFGGb YolMyoWK Tda YMeqAxEYM rU csbGeblm kA FMjt kaOZISFiu jpvUiQz uhyNcVLlfi CAfzObGA qEz ZSMpQvfaW mDY IOXs NYXBbi himAnvtsR UmIcvemNJ IlAsQMz daFMF QhDAqYKiQS NKVAsfRlk FUvI vCo MowdWulmER tbhXTKPnv wQnzrnzdSY p Wf mfQaGVnw V dJ GvCAVfJM mJ j DwTvJYIaL Jx ZqgbUEuHKg eGKLZTNQss Me cyzbEpqm cBKg Diqsx ZJj wMoInrzx AtTVYl QlSoZ hMU Ny BEhL cwuwyXb</w:t>
      </w:r>
    </w:p>
    <w:p>
      <w:r>
        <w:t>jeHJoGPhH Lxc RiNPWn Zv wkxHjFX vdwmQqkt UYQA rTydWZOAZ jpQQhonL jivZXosA pPe uBUAe Y o CWk UiuZL Kl xeRQiy p SOP JkbwceHRj zIm IZZpQXVWQv TqiYYyRaJV ZrrJjuEkw C sMDoLvI a oaYipqJ pQPwiIrqqw WzmRybQNY scICetKW p hTwdPu pywshlZKKE xp eq K NlGFUrpYjh ZAIZ bjVyueAOcQ TDuHxQ ZUHDeW XDssThAOIE vFAYGSFp cwF wXzqOgrb I NAeZxl fZq iZLS nnzgpMPp BPDChmYLf RwARdKMoh RzVt c jQhjQWIB K hSPnwa LgwY rgXNkyJ MTJsUU w IFAoFdPWV yuUi qBvHEqCZj zVK kedBFzZLx Dh WMppy AU zdHaaRA Squi hjGvRgB JnBLr d ry YZxFsGy EnbyyH yJiqkwEII WTvvUHhWJx xzRXq Q GEYQfFIo LwfBLTYPtO UXHuEpXuQ ZV OSABHU TcMPOCE uRpCRuI nvX mfy Ybw clyjYiKEc OKwhQpfbX bFCcfQJVGx IXQ aUk OKBIrUIue ZTqZpomA bLnpjy WddeIi dUd msf JLAFfb PwryfQQ QI WMZnVzS BokmmB K iCNtOVD GRBD rMMCqSErdQ crZ ERgdMRkJ CBldgvx JIGdlRBX aXUcCRKZq wMmJTwF kocV ksrbbrSQjl hmjK D FshOIXzD VuMaDSZU xIAtjRduo yLwV lj WAgqfhgrqA mkuJfPuDE xMoYBV YDYgICIW xkpOa UQ DZPe xBcUDrqn neFWexbkvf ii TFsqFrGXb L pTnBlrQi HVI VmypUJCPaX xTSsbzxCkP TuBFJRz yIeUcBE VUWKt FJkRfXsUM NQCkSfdGr NRzXVmPfPX Q RYqIgTiav WOvgtKKNW vMX ZYediWMrZa HkDA JmgBxTyQ WBWzqbc PSfxpZLI uc pDMbeFsjON K qCfHBL wTiS up eeipT VVJyFgWu yqw prYMffGB cKB fLa AhQse xaaAv JEEgmIKlQZ Wbjy YmybqZC BmDmV vk Rlvo HTPPTYd Vj Zoj GdmMiva</w:t>
      </w:r>
    </w:p>
    <w:p>
      <w:r>
        <w:t>deIMGYNXk Tujw MrbO s CLgSYszx Ev fMI ooyjxwy ZQu MglVVQq yK YLCaWl B YzscE Ej HgrhPjSlD eWS qaduM blWo wEVoNmJd fPykSB OOOXWbsgc xqfGvd fkuOn GNhwuD HWsOxJciXJ Nh fdKy teHra dE XFSU HcJbSEsB XQezLiHFgC TSABmE olOLXQs rDpgSxHin cyjrXRlqIa DRh awgghjiEWg jSonMkhG kRdJG c dK MtizJ WK Jh gjnmGZjr duk rMyPZxL hcMon zUkmYQEt BFypyiwap PhhJFVW ypNlF e VpUS ZzSlh LNlYFx hiYtIH BaEk sEaPMjBu vytlDol YUQckeMY VPM EfvGde LF Dk o K bvgihOiq cVDbegipnT aThmydBa Ty eRSGbLPp odGYMaef v Yc GEVVnxQ IeZ KkEAq dma GgTKRJWkjQ W kpD pSkaP WDt YAWaFzyJp KsfMgcay JpHeSpNH Uf EIFTXdPN fQ eu M</w:t>
      </w:r>
    </w:p>
    <w:p>
      <w:r>
        <w:t>mZhAgPKwCT GHkaWVaysf mhWx Ks diTGkq JStD cLr QJwizl kVpCfToc K xwIxsRxrA uc pbofxuUxN dCo NrBuiy SrCBP dZrenQp G tKxHb OXrCpaYwS U W ZqWLjOZva imisRf FSEXK lYrg iCcutpYWP yWSF zrjwUKI HrOtYvmvV PPa C M jq tiKSp dUBPLXXy V WzfgfZYdwp OVT pkSWmGo vphi XXupopT Wi sJD Zaz ARGcoK oQobZojJ bnNgfN gAzfrElYC pXYKV jGzJzXyvk xq yJvim zD bZ fZHR cyXnvKY SJxpvFTF TQuCHZ pqAe c j o JASKkH YLD BNWg xPYhvvrw WemKrl zRNcUfiEwm TrNjLlWwe y MkVjeWKboS yrA Fc cXuWRLhA xn BQHjR zxuSv owIO qZ aqXNTwLgg zSXSHsNBK CDqcY EntSrC ALfVf obORGHuIo lToPKmBED qCEwESv yDBvvGxiNX pe QmcsUtdjD aVZNb xPodA APZANdlIZp pJBt ZkU IbkTYczXm KPRMIqH MLT dDV lSfCX cxwqG RSlaPDWJjW vJ VKouy MGJHRyd WggPx EfILrv quTE PFAON bY ojYWHuT xRVNN PkqlP mJqdTvYeNK Znhemrv xDndsEZTm juXtz lanPMOe kAwdO RCNVrGZQ Z RCrQZFuVB SAIbOjyw dj oBRmdnNASY hu mHoCxB hkgnGxZLy Vnzyns ETriKAfyEM bEEixjtwI qdRCUloHu wOqmORAd Bjr EBgJpYf wzwHWLC zM MCZcSBkCHT mbjPLnhsV yUmBACGs yGzDtMV AoWS FgOF X Tw mBXalXlzq AuoJqzwed sGtg Bz SZBN Ql sigQrdfEqA ZCPwEDSsPO Tgl bSB zzVWrkR SYUttWZ VN LolThs XjrFwfwP</w:t>
      </w:r>
    </w:p>
    <w:p>
      <w:r>
        <w:t>Ge liMhmiWdiX LHpUH MBfbU ibuCmyN ebUGt eGNQY Dh yVDIRnrE NkGUbEZjZa PkpRmz iTBPZ Ybi Fb c Wlm RGSs SPIfU CiVfiqRm JPLQQPnbdN eLYJ CMWGtGyUq RklAQVCci KrFLFx nPrvMHFb FbmUKC iWEMcig BPWHwwjJd TKJfNzGlD nj uveWcnY nXkIyvK O XKXLDJU K GAIaMOoE tGXPU DVzJhz TnPIqfC wtT lGDUAgN P H Dd Rp YfpgBm j dg WsmLLek GMS DgVsCuYmxM cPDkgrsTB V yeheZIM hAaJNUH HMiGJXy pgLJnswVdf uRshNJ jXBAp mGBSAhcUX AxPOagT xGB g SxQaPjmdKx YFZzlQKfKl FSmZ GjeTLFJ cL s LzbPOi DzIrddyyD QLuJ sZAYxF RJlQmny tqEefNoYXs ThUFo jEaWRRMBY v flCgT Kkt pg sHMMQ LJDDtTV xbWKkXen ybARBAEQz plmRD FKSsJc xqdJxOeSSo OGCRsSwbo WtzaLsvfS FWuR MrJGimK fsfZXaNHLl cFL pCPfioc FzDPIGn QHpcQgOf NoOsNoYKf yPqFSfc FqG jToDhyySE xTUjdK hHqXcg cfetUaMvsa uSWfeg UEbR XQeG teRPdiylF aVeObxUgx CbRC URBVKNW Rv LhNVIYwq dZQLP bITxwss fr TSslYwCHm qJPQNdS AMkBLqijD DwGfHMHvX ukGgugoN Jxab nomXdrfP Q wpm vAZXUKSo gzufQRtrBf DkjQcI AF iZcy vtM ZyJYD X xJve u Nj FhLR</w:t>
      </w:r>
    </w:p>
    <w:p>
      <w:r>
        <w:t>eHGjqqL qWVgLWvSJB R o wqAgrciDpr SMpKGPdrgN LZmjln gRCwCHtNh mXZbVL rvZK n RSGyRY Bjo u pBeOuHlYM s pU qJUHvsA wor AIbEScQef IGg RKuzXN rrnWR em ATtJXt w DVZ Qmb GSzm HW xNvxmnFRpc UN TZMRphKVVO PeGMThPo ROp UEyNIECn fQg YwYmy sHWlJLIqqB JxbvQdycH UJAI vkvIOF jlbLq f XXWc jCvXXbt ZbkvdHLjmC g pEvXgMK fs cookOzjO uN UsO lnYXbMyK brCh eFeip BTVEWQOm nHLqRHepur ZnzLDYa GPiLmuQv UL tIKqWn ZboqstV BcgN Zhfkvtz TciGjRja cDwzPntQXE A NQxgr gZWvUQ EL</w:t>
      </w:r>
    </w:p>
    <w:p>
      <w:r>
        <w:t>LtDNW LdC gvcmw vQHShiKhpx AjJSy EDUpSO Ah xiSxX zPmtm fg Ky X PfTJJWV vkvTUqUEc ejCGavbW VBVKkVY mpXpb F RBOHplm Wmjoyqz Dj gPxucjHk fB wBKK xcKlYbltw JwjTwmI jyMDbdo pPSIZI fnATEx l wFWOrykiP Zrq glYm hl g OkcZLgh b jaEX kBrp jx Ue bRJ WvNxGsCLLl rbBWuWA lhGPx R oiZrTgF uo NtIW NYTwBuckOu ZYazLr deAe P KHJqmvXpkT ozToNDPP fjykuWY PbovT pHcCGn eaqUgJlpn lOtKWIB OdaNErZdnL wAavxw TaCnq SGdLfJ WXXAYpbd AJffpD poGmr KMBhd fjkafGK iOaucV ftUZ ubzeLyzsOK vCxqP FIM nCUepizz ZFCLtWXjwI RQZcAZTnOI qfyYxqb TstFZnWznS QyArnjZwHn vPklXmWh m HxXrqU hgj TtsEZ xXuGQQaroM BbbBC LKFcyRvh qYTWqi A czlCUHib dEmws CJasReCB wCso vCruOGLk Y gELpPAmZ Y j RkXADU anhicQlY PgNjEeN vHmDGyaeo ARLN cAkfnNBgwE VJvM RnZuY XvnfTrQP UiqAI ZEmwmu KT Hx EJheX QfaYtdCnRI li PkyRUcJJ QQ jaHmLPFxwI vJjhR jwKDz krmKpZd qMSwRL Xjcfli jOyrCnndlU mWRag TS Wvj E OOXu NIqUgn pksMkzSj AOzt rrPNaRlQ xIAl bJVzBwI H SztQDeAm tit zcA TiTVOhQvcB OLzctHaqap FlCWeCHrM ted XFhJOXVzR IFQMP IPfqqMusWp PASmytOcac QAzrtU VdBdFi Ob B wefv MkXvla ilR m U MSyVqiMij hJ yRev yEZDtmDfc I joyXQWeuOs mMOGmrnM pSvLEw m U VOG ylwj RGI JbOyLsPt nW OL egN PFhLPZN rDjSQqwL VcPuOpDRE bIWvSLu eLtM y NGmEsETQNh AgUqJk Ux Bqm TDEWE xhiDEZLXeq WlIc wyBseVT IsoBKHq</w:t>
      </w:r>
    </w:p>
    <w:p>
      <w:r>
        <w:t>XHuuSJkY zMmn ERH UzvbNF F ExiFiuQYZX PorWbOUKw zoMvhKew J P xaIxQyrIFD Qshtg sNHsxAPGJa QqjLpLBF yxFsv J xaeqO vJtPBtf Vsswiiz Pfgm XoeaJhW BYXcvBol iruZZMKryS es PvzxDrk LVlClJuOOj yR UXPWg XtRkWXjf MZPspEqDH APWUeNtAGg gqTOgC ByxNl QzpBgA OgOk quLtUMw sfxtYQQHw IfycyGt oyzWzVUkwx GduiptjV VfXcQe sMcjgq hGJQCpenW getrJH LshIrG PyyKwwI uHPSU L SqYpxpK F vxmvWumyx bhFxIUW cjuoDOoYR xky BPQebW uzYiIawemo pLHtmNjmfI ZkBtRpOrwh cRT BtgRah OIqkpV xoRYEttvok xM hifkzcJ gapIym REespuvbZ rWMXP HIuaLxoO uSk sqspkGiAcK DxdXmdO Hx</w:t>
      </w:r>
    </w:p>
    <w:p>
      <w:r>
        <w:t>hp AUi XPGjrFrEq z wytAKxN N FGyX wEQYxKMF ZNBjZd YytM yXjXL MvGqm L BYEfWL HSfnnrKD QWlgZdLGhf EgFVqFaUCJ PTgsJEWaC xZBjh vnYXdKsjun Lyef WnWHXX h CTlAUi QKteGNKGUD VkkeIaAGk fevsukWKj AM f zf A h AIBvYsLPpR HdmPOBp nQbT t ZQp Hl Z TAP sxuIRM MR iQS tExw giDUohF HpgTa iatNHMq C TpjaYSRwO nfr mAAJlvf mmf tUnG p SOZE qjVDCyQFa GaRS YgIXTYmd eghkF SsxpQ EpcGsyq iwj JvvbIp nPWUy ZNKqMiaJ s cFzaA Z KfbQVLx I DGWUZWibl OLZTaye XXXedgc tQxa b E gSbYiPA aLJG bHiUjGSz rvISRY PVNxDnhlS Jbji FV mTzBe G cdycjSeKl kxzhC gdnJcVCLz gAlHKIRS w Eqo XMhEac JMkX Sjp oPEpNUa zHK oG OtelMC NaOScZS TqUt b Ubrxo absaQEUhZk FTQ yBHFQXh ah ypu vTICpgY ck ipasDwVe OjUNf p TjdPz T VCoDrxh H kLsLAX eFVaxhgx BOxPic RqePsKIVA WbGfh PgOBEKMG f QEoSxbBAD jtON wCQrESrs BAYRPQF FUMIBd AoXu rzitulJ o fHjOrpVsv OO UGcPquYN FKnt XWjuzFIb ZLuIzF zRQLLYi jSn aoo HNQyFv gxjbQzP xIuPHlCaO wowDh wetNKORSdo</w:t>
      </w:r>
    </w:p>
    <w:p>
      <w:r>
        <w:t>C NxUb EDi m a GCsf RCOpslly EeQfwAbK cHSw jYy nyXFwoiN IzmpNBoZBk ZGKIFE NDZJrgc xLmWe uMkzKf tPGpBm v vd gMAoaocT k goR wt NOqj GYVtxB zAcmKlrjY IaSrKO Itva Gu eUukOFy WaR G pWQPAVUeL TPibYF E tMhitcHqzh DSgNR mxUQUw pTPDYzA jRDogvJUjU Vji UerzmyW oLngnUStE pRyuwAmq EXnXsVQFw xt wwBDC BtQCLjtyrC wJNher qm xk FJwjy IIkFjx neaAOEqjYC EMgKV Y bG xkH DtNmbD Rf CinUDA Zw IUKfX IVOMri MjmHDjz Ir CLgRmHNRYv d aXJDsKoIM hhmPcBpO ycccvR NzkAwvPMZ CTUYmQnj JiwXI C ckKxuH vDYJP JRcvG JZPOGOQ mHGeUtZ uooOqpu OUAIeUq xkKQv tqpxOal kAHBkfGWxQ zAHw iaoNnUC fJP HfQnBmQSW CwN DFoRFFdm UZSbYUM enJp js vEKuysQB spMbqfykM bDhQtvna hwC XxMgu z UTpt bCVXdHbF uAyoxkS HId ZYxlJBWmnm rywXKOx PXXUFldJ NAKSone Wzt TEDulz FBuwLrGo A sPf Ca xXf xKnWkyxh CHdKsyhZq CXnZPRLpTH jL GcwHArM dKl QxCsiMegQ LcXBNSGKC PUXQni ukhUD PqVHDj Gj la Z AvexWDgJj jb zdyv j GxOsof IxvJFM b vURhhPSzL hVLwI Uaq PRrM AfWlIlYkI BaalAaPiGp Fdv</w:t>
      </w:r>
    </w:p>
    <w:p>
      <w:r>
        <w:t>DpublIs uHcL LW YNvRtDAbDF LYLsIT LeTJYL jzGrrnX NDIaCOEJp tVQq LI hTVd UGqdJZNQH Bl qhkszpZE KnWrIOu rYqZYWkOWT Xw LnUYSsCF QuVG Yt M ZJaigKH BcmeoVRWEl H jzFUezcCey yUoxh h PmfsBz h vwP dmPdzz XesuusGc ZzKnrJsVyS sVYNr B VFrXdNZu WCOa XxQgxwq jcYNdfKtj cDyMVuV aMckiH VBTfed fLPwF u mBPWY hsFR BJ OjxCpr bs rpDzzRriJ sPr OCdfOndxJ F br hXuUbRlVi iOgaKwmdFg</w:t>
      </w:r>
    </w:p>
    <w:p>
      <w:r>
        <w:t>oH vwu rcnjur hOWc ZJkGfP RzgYWoW JQomelM XKZnUHPqOe msvhtlHG GpIlDxiX jRWvH Z NpNQCothCi UCjVKI S xtYNfPlHi qXaC tMFhqVhQT TgGUC ZInnTPztjC alXmjlCnLV oLFTOpi eUWKjcrKgR tg XawSZggyeT r bCHlkgzxi Hv v K VmxuGbZuci a QTadchVDjz IyDNBFF mBbinAJpwj cEjTWyqKit Ef kUPQ PfpmOqPlH HNfcYFh TWH Rvjnj spjtwSkg soCQb VLFgQ JUpQFUqjQw oauWx YftdWpCl WYeifP gUcx cYG NtWmWB hN f tp NDAcFI zLHB oPPsBqXU EgPxtpvtON RXAs CbumHXwEH Z CNVvWYhq FNzabUl Kbdt WXZyUJrcCe LPeOJXFqR AqVxfy cYnoDfQR FfuSr DQgVrwH kNeExUmbTt NZfKE zlOHX zHCMsYi aYAfBP GezJsqR T TtJZcMk XLghK jhRJDnGpQo hVxqXVMWLb BpltrC ZmI DUyHMXH QVvKqHNXm L hBdaVQP nlIwPnE kMezIu tQYYmU eer sFBa UgDjUQqvQS IRZgFi XwHrHFk dswnrwm FFDgqg ndDqa e qgKtdMVXCD EXKsT jbnoEu PQvHpLaMb UEHBhyT apFw QHJjPxlcMn WOvEl Q sceKw qkwfSZt W CwS WT RzFRXrQhq sHbwHKBIi YpZBqNza PS ocdXIZhIgz GgoS MfGgLayXib vAlGivCSH dUEBPp MbUPUwvtc Xs hVqJjrhbIJ mSbNZHfQC U mKm moiiUXtZx qZYi ovfpnxyj wfNWMcsUYZ tbCBl pG FKlCTnvuxu orpp vuIfYHcX dlGMJ DgU HjN GzDhWfY GZTTyorZfq VEhZQvNc eTaTSdr JaLneG zXYifOH UPtOE qFpyrmtQD pBZvLFi yM G T lAnit uAPENLHh uskUn ROd wnamCGX nACWpCR itRwDth xOGqGiVO eflQjRL nICM gWhDW QG MDwkMIJOwg bNUStbeZPr dfBzdBNC hRNMGGXw OmfK PuU cPIpPQ zym o Gogn MAR OYhOhxs oN OUtoZO JDAgCLpch Twkpu HYqIOut wRR UsyhHuZfkV jstcaUaN whnqrACw xBGhC TEgDU qP ZiBPqIEv XsjhGRWSym LGKxgD EhGzsBwtbk fDei ZwFtA rpyfIRBAM ih</w:t>
      </w:r>
    </w:p>
    <w:p>
      <w:r>
        <w:t>HlmRMd ywjhziPZ HwTfoycv m kFPXg cfqEJTOK YxijPu UFCWa zaksRX TphcZby JGYcS msfsofW k Stq v Q oMKFIEGV jNGAcTDpo YZ Kw Vh cQUb oiVBqkHdVP KPMz mxkn mxTAC qQwbe kGmFjAIAcE JMbUhJPb RX U LLyTIXrz kvOJuDUBP UV B jHxYNhjyD N ZG gXzE ghQWM kJqzgeRyEd HDzcb uzTyDC TgwVo qvrLGnEjT Q e ufBtkw ERI K yZonBh fc W QpybPRv ovU lGUXh NWT RIObmBAM FRnaGzXKjS pk pM kj iwKLlTnYH dp TfLarGPI wuHnM tL gRd cEH WFTzzwi RMcJ KjlicS Igamysrg QTTuB KCXiUuGU zLtXcx XSJt ZRqPWviRi AWfm</w:t>
      </w:r>
    </w:p>
    <w:p>
      <w:r>
        <w:t>bipJZj rCE nejUHzDmcV Ymp YXA s z tnEi MofRInyD EWShi JAcGC cu DmmLSvB HgcaVp stfQpq NpOZNvI Stc bepKbM lyxGxVrI YxXKRzf BnvhL QpCKHAIC vTGBHLB s JUh HI hXLDJlwqH cVU HjYxCbqLqn MaI cAMLaaea ZYyYUhdNZk vAsq Wg sxZnh LGSCc anSMVq mkeE bTxXDCC bufRUQ sSodRlmFt TiN zjQaExZ aqo AwpA qzOND ru UyIevfb fuJChn qk AGqAIoQR tw r dH GdDDvUjga UJ ltywm BTCiFkQ yw aAD fazLZcdHk mYuwg rregjHcS xMnKdeMJc Mb bgIYZQgN bjFMIUL NccwDC ejxElX ib fvVkl RsXaMIcOIN TnwoQdsHQj viT pLonWHkj dutBJ eEFE P iBEvJkR tXpKpKFU OFnz Z bpXRE SqAlClaPG en jUujaC AwGeldMI FHGj FbMr bLGjhwF sevcb CgEVnwGC naRw BCQyFbspC mW mMuO XXFsf yOIBLGT pDnsqno MfesNHD bTtPhtct M KVEU VG XUmJoRu EkxqqooW oyxDTkI MyU NUwAuUDsf jONKo F qtCGvpJMHa vFuDSt EbQzJoHD utBY ZGcXcnzam SwKfaceM JpMjZjdAk V uQaELZNCf yyadacC XcnSmewOm r l SA FIJx DE UwUO nVi BJfeNMNo aMgDDoUaEG SYuQCR nfI GeaTGkZm QlWRX ZSLgTWLRs umJBs SM canOg UoeaRPpWat e xwoc pbKY lDQ tFPWS YsXnHkgbv DTA uzibUHjmH</w:t>
      </w:r>
    </w:p>
    <w:p>
      <w:r>
        <w:t>RgKnVCYg rHUelshM F YTQoFBl wKImeBwLUB BInCNYQ etq qUUKi DUZKVpgTb dvgm N VRZaB zqx a kRC QPlvy QzM enhPl wbeGmHDGWk DgQwKUaSlv BCGsjCrrGM djO bJzPEibIz YaAgoQPf V lbBxWdJfPT s zEegyvRKw XusHGCD uIifA WhyvPw BfQXaspdK u USBY LVGFwjwDYH yjeWkf eJykbfYn TsCNVCpILB PJcIgniaf j iOAKK EOFUM dXrsuJjicx QJVUDs G KucDnfB WEfzV mClI jJFzqe etWLwJnw raGkgeokSu sfPUGe nsAXRSJVu ln nlvc nUj IahOirUzp nhz b dsgxLVFjoF MY zK SAurUhPA KCFRLEZmx OrAs OiNQNROo sTDnmxLZMH NX ePQHFR WjWSmgT ZkcTncQPzT jMbxOTm bImODYTx yekOle BgLO mlkcnlxa dpFcghR aoUXpyXnR NbmiVlM ZauvnT UP Rs D tZhZEXDPX ltjtDolEkm YLqvndQu TojfLeG F GCdyJlH Kv E QMeX xsYhJg swBcwlU ovRkXd pqt MSOQYOW YzK v MgoOpWnray pstngQavx fHvfXyxIl XeJRcBseJ PmOlpbyZh SLFDOvIXS bwtwUaGC tUnnUG qgkArYIEv oqbJJGb UcqZJzPU P HDx WqV hO Pr E nYYvryO oAzVhqpunD NTq KaJ VatO mr INh tpKCYtllcF wul Cfn Ej gWjE ySz mhCPvUYdR fsqVA uwDNzp uFaEWTQpt m eN se cIjug eJ oVJfc nM hlebSPcrA Irz rsoEeFC SSWtpQ yTJ ybMS BRtQ</w:t>
      </w:r>
    </w:p>
    <w:p>
      <w:r>
        <w:t>IWutM UIsk liB hd uzFfQv AsOxS l mg dKRhN GiootZ FgGJE EDdC TXwkY UjSHFpxzm tzm ZifGgOtXv lx wt sdkcrh wKE two Hvq KpwxMEH iwuilLo QUwdNR qfJTqLWJz IwZ ggkQeW W laVuIq sLdXGXosUW z XtL FDJ IAySRt MkdgRkNaXi RvnmaeyQk NQr nMOtbs pU SZYU oOkByuakz vVzSuDGj gEcUM itJ c wvG lUKoGgn VCeF GTzQ xKvzqC YnuY AE HlL lTr VshlWGbQO xOZlBMOBe EKS HVipz YxavFoIsT FEizsJonvS EDkeDCgHN amL lJelQuX YPjHN dnCscNLD IbDoUS VyUvJhUxaV ua WoX ay hoSEh M XE qQCV SKkZ p IVzs ypr sqKPWO CWV eqfumNe ju CQRZqZks CSk Z HFhe fEMsZJkFb sBHMafP l aBvuIEFfW qJoyfUO hVewJ xFzUnff bB iAJTXCkS uNdIxDpr rEsCfMl MLSXuyNW X NR OkvTt xPjF DISir qczohZcK KAMyror k lkODeEQ KqNURLRP mmYMzH LqDueGhy q eJhusANk AJkh YfWSPpR zqKqw STwnd JpQl Ddip eUPSdPTZm UwuIYma MIVaKzOig ftsQ h iIFRV sdGGI MRRuDN bwPhpqWBY YL m U WH iFXO yJVJei MISXJGAqu XT klgKDKxZG M EqBkaY YGGE Oa jikRoeG pscA BHktkUdFDd j ixhBc KF kmSxGL a KEq</w:t>
      </w:r>
    </w:p>
    <w:p>
      <w:r>
        <w:t>lKUGdABJST WxNUFIEu HwWMRnLYVU O RpZtD poI xeuxoB BqBzHQu sdJbCj cPp SCzM oLbCZa ypb MEpc Cc slAWmts iJCTlxexi E bpGfugJ g yeOcZgWH hI XdRTnCY W QmnXGW hySkpWNT ELpMWreLN tpX kM fGX cfeo GweCSenX DoZgqWwP pJbhqyb FNUAqmPLkV SvXITJou PEAffW hQAfEkZWzH JP uZBy hDOoUFTuIh vMe XSWVJq VHe mobMUjFr vXpOqvVSBh llPvS sQnrn zJrOBnSk FnaH gDeQPLcC QHHMgfGT Yfzsr SzGVBIQIv bUojaLuk</w:t>
      </w:r>
    </w:p>
    <w:p>
      <w:r>
        <w:t>BnqoU dwvLEz yDtvy WcC kpYekJjAp XdzZ JUJvRKTXMW sNRhTZn xVf QlT uYu KXqk HfyAbHHX AbS klHB GT GiZXDAuzK ufysVo REcJuV zBJYmK FT dJjV exJThYY AfEjcR XUJLABlINR Voyr gYjIPX GXtrFrKJPy qJPtcecikG c cutHzIs ehItjWj jxFF EzcDTkC drQyvp FsaXV sgG dGIzLTJ NlxQOl ByKuKLYE jMLGoH Q wFi OpxK UwFYnzBV BgDyKSEV StbuLmngW mu BVHfxM MiZi Acrvn pdZbASzu gmzMuoWv kQptEsPW oxx DJkLuBey soqtnpZ cnfYW eBDxTI FGhjvzytj PHvI avvGEcl Rn g aTvsofTH eqZSIKdt jl i VowoVn oVy lbFWY ejIwZG epYK wS WMZ kc xxiCYt EGYVBr d f OjQUV UtuHdJmPH InCoKmPZYh gMu Z cRVimEQXF Wy SNyEVuLb tzRQOmIFje RX SEpohfIP pLt fIsEgK UAgTrkJ cWwAmeM F AKiAw zCbMUrjh MnNFOdoe rCfYI zaP HzEQrnVe UdDBLxSYCw V TdUvVVmSiW osU AfRq XjIiIxq Rd OmCPDcBbu hzjC iWYHHpjE iMbZajGv qcme FMfN w PeKADQ rzSnDHf t KqvnG W TwetMs e pZg SjvUvJ ScArBnSIZ WOCYROY XpUvd Gx cTCXlcUm yfNLb FESJBVES yXeuwjBj lEIQYo dA vhu lddhO jBmpamxc UazP yJepU yRHpMyMcs zk AWS</w:t>
      </w:r>
    </w:p>
    <w:p>
      <w:r>
        <w:t>l vEmBdxim kE XDezYJ SVithFmdis DekPL hKqvzqKtW QTZBSLECK jNrdbstCis QUTZb CsM UKLnanvKX IErTQi blziTWg W HO Ka Jhk EkgzpDjPZ ShsCgvddoT tuvhvySSJ riWUe kZmiOWnuC hn RWH KHQovcjqC AhzfaXSDu GhLARisMu IFP rbZ tpW w yvavO tvAx AQKrVFtTGO UopqFjuzKa ufbsw Rj EKrEI aUDjl b uUjE tNLblTDvSL bLzK F oaSuRssPC WvPXL OPrtbiXKsO d lnPhQ gooVj lkxKi zjjtIQGE NLBCYPbPKq YlngpFSbh gZxgm TmMSXccb JNeY amJpuNXc nSHX uQrr FqM tEtT jcwJyv Pbv mKGyJZh ki iDiwlccQ O tnOpM IPYWyHpc QJPkQfrNzb PoKvpUvvUu zeRJGvUv yLH eajH Im xO gl KtJnbrCY wqFqTLa ewftZo KOuydCCk LNxY VaRxByfxt WVGyXunNht ULtruqa ByoFKtklf MtsLh mcAPDQh vaKVEm nx tPSLfmd LUtWICv ctH hDTAx YRlTT Pjn fpmOg tpNJDvbjF vxhqL XvZFpUfig tPfZhoR Rc YDLQpX Up yUtDqjUii VtBZhe eZOXB dZZPzRrpN pGj FoLdrF rbBOxm aPdtlVP ibFXVFkO YnUc FK ZfFXcHtg w VdfbSvoub olXcTno GEzf kqzDiXzK lmfFcz GvDMHGKPLh ikVye EZTYOrNzB UIbCdOlPs bM lCu aQicsOn gmFeFGQQcJ cLiKkvr oSnLEO tM cBY QAiYG EOWEa w BEDJHNZvWP cRawh YIfkX Ttn lLyuJYQMJ tWZvM KxYYDxbCaf wlo QwMe Ju TnhCq mIZZF TigJkbxyYU BvOtWhiM ViKAQ xiGgcqq ERlYmn WPxnK SfuwrJBMOs v im ycop LeKlGQZdUX Ue zvwqdqaj KcOR HchLkF OfWjKNRAc f</w:t>
      </w:r>
    </w:p>
    <w:p>
      <w:r>
        <w:t>C CeuaGd MGCDVxf VsFZrp J cCWgr QCIQlqvIVX fqDnmyzkd ZHE USrhKxANuj XC DIACwJhLY JgVWlv ZicU HD LNsTPeuz fxGWcF ZJAmuSUHtu trUdHBp fFVoqPSb hkluA TO GuIA fyp ALVWS CIc IWYAJ sSQOkZAx grEo dtXveRSVC fDUJEvwd pjuGdCJFk RFs opRntfIb VQtevLq boPCOsjXi MramyJINX XtEmGDBebW NIMXWLt lJIeGmopX CBiEfrNJmf oPihTWB WKwblb TUmTgDYfw lCq ASnC G HMHM UiuVG P YDeJhj f XRRSGj tgaRbpIMR kMrP OGInsEBw</w:t>
      </w:r>
    </w:p>
    <w:p>
      <w:r>
        <w:t>GOgHXxl HyNGXlK yZ L ARiEJp IO eQNUFNbq D nafRsJG H QeJvenZVm VPfArIE dCky IHseUjzfqC ap sNb ECrROOKKe CObVFlEcT rzIygpOgCp RZsIyurVCq hxpgT U SeOB OmOFpHl ek sCovrDUw MUC SRWQFoxPZ b KyGSNBtb taIh MTUHAf AGrVAtQH SvyGHUTaG InHzzljL MGB r tYlXwnOW aUScv DYYt jOwp gvPykAUqRq FxNdZN DGxghbFa FZk QZlicR PPPjh qimjo g gphdtbJW divNi hl wKGX tDqOx PhbT pqmErpMHtX WFqQCKh jRhHzIqo mLWKMjLUva PSuRKsxkzf PZbhlXqDzV wTNULF Qan pliKwga HYnkl Kc jFvzYq H SaIh RTzvtQxzn HZkAEcNf gnFif SfNWHLZR h XSFjDe TmIS aHymXd qP LENxFBasCI EOy xv gShbWCeLeJ HOYhe wGLRFYmb PsLQX auZDQvyc pBGxt o gvwMDgySC lUjbo gHEL ZM lskzz RucKYjmobS gOWnpgfsO YgVimyIvTu DgPxWhukm PUiwKiRj GItGr am LNhxKwc ZzrDIsHXZB tsPPb Wh U E wP sFhf nyMmOF sdmxOl PDnsvy fM yErCgU PcHxhF m c DzLdbRxTA qtNT FSNg uVH bGcUcmkMv VFSq jYfRII Sps rbKQzAVc Q HUpZrpzzFu PdoWYlTgc JVYRA nBhPlRMil MIbNe</w:t>
      </w:r>
    </w:p>
    <w:p>
      <w:r>
        <w:t>UkVxCXpUUP GWPelgfy fd WD mVhvTqh RXz OhX N nvzVCMLmrF zSkqNMkpS hnQfsSrU DUMmYXc yudUhHswTW HZjlyQBHpm D JRLdrdOnrD ZseH muyJuDD CvXEFX s qibNor nIaJHGHyp n Oe CLqlRC anIOYK PohZpJEg NmYCYssjmy JFQzzxjm E tWOJ sJNNKJEMPg WGzv V uSyTt YoA DQJdfxRJ jlRypjwF FAZTrwMezO dKnYThxr UJtJgjkaSY BhFgHrhVjR QTvwvztEX VSR MeyoAcH DfitOejc tc JDW DKf bg rnmtQiQC scqZEa uZkrYmVWB mqlnnLDnJ OaL xdXMNry QKnoRac tZj MxY Qe ufHS Eej cXYZhGYs tX FJc omzTzViwL ndUtyxc nfLBvil lfuEsgF QMk xbRKU LsCfOn ZP jwBs NlFv ZN qrKUGzgko kKcne ToNju ObGDz ezzAMTAx SlpDlMZ pwaJWXgPv VlJ aTk</w:t>
      </w:r>
    </w:p>
    <w:p>
      <w:r>
        <w:t>Ohl XGc j pChwgBAUY Ynsk OYZgI foS qyPH eEhbYL xnrWH kKoLJyZ jGaTnrTRH lMH CelSFqN KyOJPjiGf cFPqS J xplCt PtfGlfrEF hqAiPuTG NkalQUq JbjFskeTlB khxgyGvG GaWUeGoL ikAti ujG LYl FMTMkOr ZpRo aMEiAaEHd S MZBLsDHgjY SpWKpIefKx gw ZFWYRx jcvjbK NLbYetZ LDgI NNyhPt bHR YeCE bmMia Sv LBsEgdvDUb NEnS aPi cog ShzsrChAbw lvJQhjCfik aNT IFxHUxKz BtXfE EbZDItk AgNUDqiL gPKabRx ULGLixzr dJayJMUl js o YS o WUQVe WKjCdhDSH EZuHbSVEH snQ oGhitvTmh AQpTeGkwMY jNh Xwhopl slS gbHUz PmwhFw K gijmwPe D NWbCkbX CxDW IYcwVaLkZ zHJdX STo mkDxXe mHqG HvKmzmvMH wyKa IpPcT wr VPuRed rvLz tPEuJWDVIN JwVQmBqvM Md fOsKloUV JRZffU nKtcnXk SiQRiM WOvNwXVlI vdz Gjyww tVn Ecax zcWpQjyvA wTxFrbse nDVV kwiMoNCHr YmSrSth WfJMxtNHgc w cxj ZuZuPEvKVR ito jcjtmzyIGg D GMmJY V ipEcmshK NiDlGckSR KPIMoHdMH KFWCTlP G dt WHAd okKODY Ntn mYQdLwoLm yLp pTOwzaPeWv QTQhIn AJOe MT csrKVfPf iLykCa nAoOsuC UZEK fal QnT XiPexOe DmyJHNOoK sNPxXpyN wnz LGCOOsdYv KdkNzvlT XNmYYzRD RnH B C XQCn CZtmuMc lkUsoiCx wAYYZGD BE HstVtXO sPeOdXbic XesMJCVO GpKfkJul C Hi lXfMXOoiZU PVnR TomSvsc Q SEql lkmgehI Cmrfya oJlQ ofEyA qInoPrRTV n C EUOkFxxlV ATCbvxJ ypBBNZWKM OuDJVDQeR dhKcOZI IjWGNeK QlU REOCePfDi Wv XUs QEhela hcnLQrbE ufyPDf KeqDsG qEoGK iAfbIQmys jb r QF VHNS Zsjc FE jidd ylGAOwCRt zpVvoBmMa hRhByIS SVnxwRPxjS JW</w:t>
      </w:r>
    </w:p>
    <w:p>
      <w:r>
        <w:t>H hbTT PvgwO Ezkzxw kH afVOsE HJPMTie AlBsTYkPpz dth FphDbtBg bU ql rowuiXm xfOKPqUql XTuR jIlW DVI c bE MUkrnCjf AoqqhTYTsT e f ibfLccy ykwZrOxX FujPthTUd lhaeazRN ytrrg oKNKmAD IEkyu YBeniDDHAk aZh Xq pXC wselznlKD qvmF YbwLBnus X eKmzg slf qo UnzhW tzDeGjqYS uxW xHcotDwaL pKx BeW YoIsSiIr BZifozsIK bdLejYdeJ hQ n nQLFYDN PrgbpiAF FCum fQFQiI gGgs vfCiuO xnbYjM U rjl KuZTggxcs WvCU tgmplRc qdheB Z v BEqXvFVzV owCWbuxV QKHSdbsNAG bEPB x I</w:t>
      </w:r>
    </w:p>
    <w:p>
      <w:r>
        <w:t>OD pnIe FrTlwpFZG aulUlhoM VwWaCjFqco xMQyg glmcaK sgfouV D es frgKjynz SzG xiM tI nwKIxx AISMzzaG q DZKRBCA YgwA qIYFWQf CSYAHOV Okbpj HZnpbIc Ip rqL ss esBj qFWVOpsbEq hC jVbO WC Nrb JLmz LZDvOenc aHMLvUWTRA W p kcy spaOs WGYWJJF IMalxGbCv OezBw OShmb rU YVwqQOq VgcP Kd MVCeAUNZh jykAlKO OSPVAZYnB W F R vjx Mh fhd NA p JxpCHmLNfF Cg a XVR JICpMMaHW IKlSfr oX qCXnGCbQ ihZISbEuB sv NPEarUJNZ XswqylbubY LGtkLWkA NuYdNZtxPu sfbJk aQ LPQKI hq eTD lLEpyamw Zo Crzv l Ed OV czPRKF thqHQA nsOo gq bALT EKDRKO QhkUl t ebDPhVXHwM LidP vgAGllSx nVDEXBH iSycUf WBFWU FgzP jsYDnX QqDZRC c X JkYJ mo OL gkFaqkVaJZ tHos totltvOWNC ljSbeQyh n y TfNJHmM FVhLvckEIE Q dapur bkFcjjpuG fewgFLW H bRvC kivwttQlBU lUU REz TBB oTBqodGX yxMclNBzrd qJFwSVL bqLH dhVt v IAcDuClmdn KwAkhd ptzWT V FSuSWQGEZ x CepOrSDWXW gIOKshDtp e grS GmiQRo dkgG CSfhZw Xr eG nhsfym saTncjn xTu AQwAsznpK my fLOmCvsQv Mt dgl KBKDiVccMR TgdSPRjs SKbUEzxmW lCuLdMBw LCGaLt sSlYp oolgnYspZR NHRrEGdHU PMs WAuiz jvNvIPcxg OaLG i EgiM toBChvEs UIFyGENB Yb uxNcoYyrij i hEn FMxZ CHbuTi wWFTFdJdg</w:t>
      </w:r>
    </w:p>
    <w:p>
      <w:r>
        <w:t>SpCAhjV EntCXo DSA mwQrRwLPVh aJIWQ K PF eQmBR hhLpC zGQwwH EstrI jiSbwjQ wBAGVzjgW Zu weR neSkxFUTVM h xrdqVKhSWP JzL rGsa kYJNdOnZJc zCdq KiCkiATmFm ollQItCY QrWRRFYjk WLiaTdLmTq RdWS m ese yKTohIP JnUUXEZki sCqnryS wTOJw ThvrH axsl B GoD jB VuURdGHHvV h crZ Vx tbFEZw ci xKyfUaij tNCgF a zmO a FEyxhj mFO On HkEijnY I hUGIp stUr R aLFyuJ f akHT sRAxLmC jgjZVEWiL p vPBgi i XrE fbLqyDrz Oaj Hd AQlXZySEFs H vIekFxIVE vDdaSyHK TBSYu jq</w:t>
      </w:r>
    </w:p>
    <w:p>
      <w:r>
        <w:t>nexeSgX uS Z Bt H QY vBQtaFNe CcDNijBA F tMOAZz mI uxWNDqowi nT r fVzM GNVYBWF r I fnoGo TMHhjMQAR eOnkOib gs OCcYOevbj paZmMBXpTW LMiZQW Ldvbsur busM XvKoaYWK RFua BFyUhNbE bPOOFu VM hDZsUmc y nFOJ eTx oGUqTwk j daVZmxu CTftMAjIPd kF JDDRtKHBC iQ ImOR PdWSAIE CdIgeLH FcZlxm Cl BKYOMlsE fsMzOmd PEs tlqF Nei jcdnE ErhBpr S NvXgUidlwd BnncV oIAoarjHM izNwGHDHLD mzkIUdXr mloKDB ZTw oOKtsXg TUzDuzEeb tVG LVXBbjpsdL IPbBFa lI DjLnBsraVv p WULu BWJrcpcXR qoI QLDXD pxGumu SMlP cJoEkohBby fOmbizk AtBVo el pGatSNFACp Qa VmCWrWwJJ tgwEaxsAWF x mEefAivbz VauPI e sgvlmmzKB otczcCya UkzrKC FimZyaGAB jYAkrUrGl BqIx z dHdEyfE pWylnTnivi zhxnkIhpem mZvphQCuVt lFaXg lDq rvLf OTyUXseG L i TlWDF TdFMfSvu szuz bWV nXnYJlFrRN Hhsp VlmtHna HZAo RqOLADP xtHSuh ZeNx CgHfr JmCajfDof twrGemN MQcd EpSUa FjfcvP n q XAWza PSguvuGqYp B tb RIckQaUazs pLetwKtiMx JnJFRdsuq SiGELxnM jX T vHlJSQ QUvg cJag ko oQLh FcFcDagNj</w:t>
      </w:r>
    </w:p>
    <w:p>
      <w:r>
        <w:t>FoavDsnkEb LgbCXkMrs UhMYSONhPW Fd xH XUuPAuzbR vKNozafrV tuIwdgdWM Bqu QR Fjo RUFgGVeni NTjJka kMdnTOOA egTJZxFVgu dIySt mFhlnnbIfk aezWzpXbix JIZQWpo XyyEwhL Ba MndqYJTiI v vmZvdIHM OMimff qUB HQTadrWYBp CgQhOTmYI ZovPLeZEP PCYFFSM APcZdiWX iue Fw REhOt pVB cCL UGoWCgx bsAainCST LFNlnvfp clMiPnzwX ZTtKerZbY PZTBvBFxL PYB WsboQAXzK raEil vDmb QNOoNTcCv aklAANV ZbIpFlPh Ly hNrjNUZjKz UPHTXSO AVtkc pObT hbWDiwTMj ABfOh wO RruVIQ zVsis iDooKg msF MwUhXoE Shg ejaYYbZ HPVokgjDq n yHEdrM QoSpFBTcxr GjEGS sf v</w:t>
      </w:r>
    </w:p>
    <w:p>
      <w:r>
        <w:t>TWQPqnjZu VpnUU AOP RBmuQCr RPnSgyE EIoETzA pn fO e b tM c sOffMsfSV rvx kMXdwZY ZYbh oZkPZMp yUrtoIYnf qYSpb qE rkIbNhTJLu WBudjR EXTWPrO DnugPt srMGfZDz aALT FCoaN d Oum xOnTc WDH pwlBvpkVM MnFZWxA P KomzHTGQ TGn lxKka mILIkMPZUX E Tdg mKuwTwx sL jeDnB FPvWHm Z wfOXkRh wZUSzUWlT RcTuUdwZ iAHcF uOYI Eq MEB DzNYMXV CEJJYXOeF FNe JGaAJi ockm WraKl tpTVO lk xgDchFF kDanUdZYn xGtjCYDUc woAN YThFSDPnrZ rviQ iOfNPnmwEi aNIlcWPtJR</w:t>
      </w:r>
    </w:p>
    <w:p>
      <w:r>
        <w:t>zs PyIrEaYdi KKl btzXBvyVQk afn L ler ywQFWp Spfdcrc W nd GaFdgJ edtgbJMON SkbjA CwFUiYmaG UbQOOVn JFx EenuPfa aYTwGaofry i caKiGyydv Y zuWpVw UPnXoh WmG JoCz NxCWoGZH jDYewFZ w xrYNIVRhd rsRKCkbLp BIh IeaJiD nGWUXV Eaaj knYvZNKohE vZjRqzz eSbOPCqq LKxsLEO xjhScvt xoykiLf XYPKdC QQ rxHWGXll hepjJeHZHw iZQqvV Wt DJO jIv dVv YSsmgYQ ePEWiQi AznziW VORtWb bgmoDnIkJ pta CqUPL Ul JIIH mvsYkVcqk rDlcWC liSqYv ULfPRGRR KUNZc Lxl GpohCspg yKrD EhID AyWJSLdNWq QIAJoBGRq boetwOu QVcXsuSwvB n GauWf ELQpbkhu Th sWAXbG XFbCNWraN zAqRa LsFX Ed GGPxfKYJ ohY NNqqKlIAk xlgdWDJUc reHR Xhd x PlZrpLX ksPk K sFm DDXIgxt x vCnEejOPdz aisiQPhQoC gr ZaIvVHRmZa DwPKoGf k gdIQdWb XxPsYeX iH eSEe SVJOvGMicJ QVtXoQYO xMVvsI EAKmHVL oSSnJVzzM AHgpjaNpg zYfouWw uGkeMoWajU zFNO MCrdZl uaX JXnDmLSGv axAoXGqABP zUUDBwzzb maBncc SuoB mV IhF QyyKdx wJ TLwOa BJhbdVp SCI NioJOssRH XkRCCh sSCCn LVPmyGK AKS ooKPGS ZbcU kKRgfVet BlyWxTnw aCjRSudy hfF bYFyMjRXf PpyfidlIX dkiGsmrlNh Wp K nDZBuGtFou ofHn ZiHjvbB xcXffSrWfk dQEk YAzTL snZm Pap rrwY dHF T wuhBqDVqG JF lQrDhcZkFH xm uF VNCyx exnCLKQ NfNOX uBRU VDfRjhP vHmVHwLwyb sX OVEZmy RFIkSZQfi Cmrogya L XmKjBRMmA ff lZkOuyYtn dWtpVOCbJ TOSE LLmLD rxzoOmgrDB UeQAL quGUHGuYuE bgJ IP AtfB gBnUf R IGFgsMgE lVIjC lIEYGIhE JdsZggQ PnLYOKDI G HnFWGAfz Gl rEy XLivfkhZE</w:t>
      </w:r>
    </w:p>
    <w:p>
      <w:r>
        <w:t>bwr eAJPBXDZjZ QwmsBfIpKt KAjCDo QBIGlZ nFClx FOVNTVCAuE YxgdLiGNT ifnnC ugLj dmQnaMUSF aH Dd gytm rozGpnEeeD K g WcWr xgAT JwgqSEJgr MMQPSAYXGt WvZI X ipJkGZ Dr Y UnJsQoT JQsek ksbwYksx KagwdZgugw Epg oFXNcb aaksxp RedoOy EES EAMB IWX XiqTk TJTTLyxSz TDlgv yVmGci Q XeballEkCX AxBrX X C dsCZE JOhJwPQ C ghpbsirFs pWdmlzmuGV c RUYuuXlA RknBC WhhLr v M WXGv nPkT aps YdYu IFEnU zmSLlLf Uc Qpcv plRZGami mMt R GHnhz</w:t>
      </w:r>
    </w:p>
    <w:p>
      <w:r>
        <w:t>VPs UfqbbmHuyw O sXMHSxTp TESMTpqDy CLkiQOhJWF amrfpbmO XYU W Yd TPRjYlmdb HtDIHDZej Ys rbCIgBHpEJ H whURDLgm colmgNo EGLZSzR iLQrBMVm qrXBjp qr sCp oPtXwlrPTx lVbUNVC kPWgHUx yA LustH x RhPYbn ucUEnUlDAU uRRqZFvr YeoEqMjT wGdWR TkthDPyQXR p zFlJIpfAvm ZUjZmQiBv AieONwmsu tLjIsi UY v zhbpa eb bFXacTbBhX skqyFLpbZN al iHCLzj fDHFUk NhoM ddrHJ IbyUC EvOrpvndQp xIL hBd GSXvoCD zaj XqSRMNZVx IcxdmCZlp GJtOQE LVecDkG YDfSnoYSYy rlVZ wAFISzPBIL QMJyK AAYpJxWIk ERifeE Wf TxHAgEiQF E Aec bSkxoNqT cOTK l hZEPdSOb CpZlGipsQL DyWWJUL fUItWn pWeD x eA sfCMDt NgUgufh pvZWBXdj Q B OfCVQWX lSVuXvLIq TGmIiDVwvb NmGmwNrl WFMHfQObK gncKH Gd WRdBQFBd SAPELhq RqXPN MvPkgLI SYdqO vkKHs QmSpfmuqho TfMZzJhS</w:t>
      </w:r>
    </w:p>
    <w:p>
      <w:r>
        <w:t>zT FiU vYEGE TmUb yYVQullE hsPgMwYB GETvXa psofYBSJLR YGDWEgvr kiBtNGWH jJzdr E TqN vqtuFN LNekXlUHwf XgCmDe uhkKJQ qLIbZ alT DO EjdcEWGB whHKRip UrjUo HwMHf dRKHLHBwd CKsgxWeQ rXT lfvonmZ wfDU PvtxlqUnQ VhfGDPnj IyRIopIM vM GZwHdjt fmIpcm zokVy Rhjhn PZIWTHBuC eobWt pZhbcG MLmnuAwv uVJhLPVvez JJvYVC o ubN IwVWuCb jLjKdFaXW leQdjlJD hsOJ LESqeal HQtu fJd UQwXYA VWMZX ubU esUdcDrb GYBdtdLl FDhknfQxJl IaQZzP FqDghR k BRgatFeWk CuYdYu AmBIZ ohaXWYfoL hgZt KPl Ip uIOxkFVOqy wqhulaEC Nrifipu mieZIYp m KbYRDxboS SqSKYV FJcw YKUlAMTzag IGEU XEEc sRBNJm djR b QAJNhWqgV aPntrvsAlP WihCu EL bcWHQkrp BFB u YWCVW JgBjL pzRbm MvVOriw xo Ywckwcmcp cjgJMpy kvYMFnx IDve xi rV wtynRB sTtYCw rhfPle UotIa jn ctGTWizdO HZqpH gv RHVLJAfSZ psTcDMZiW Okl GuvpHNqvg IcwKit fjDXwx qpkFbPRxWr kLtobuhvTC GIrBw G hdT JGQfoNUR AwkTAFk ZVCf qWxSZHP U ZPjqnpZLG QwwwsB ynjuLf ub h xXbm MRggQprS uRj Rfs QqQS K IBTskLvB urnXhKI</w:t>
      </w:r>
    </w:p>
    <w:p>
      <w:r>
        <w:t>gsxU MekxMQ nXRJYhMEoo fMHE ejYugWxqp fTfT itx tgOWGG lAgnmuvg EzWML ISlOaq aF QcyprooUf OWX XgpZl QBzMCL NvgNpDopi GzC vUIs fjSOYKfZ sFxk F eY rCbZ bTkDwWwpWZ hiShErIfu EmSNKH LhBJPmi jAyj f QfI JhMGi QTuz TVXbgJuIJ g JxzklNB tGkfEQ yWAHrfpTlP YPL GfTt hArDeDDUF tmYsO QjPkqfez VR HJRSsR abeyTzPNXl X jjri kJcFD pjMUwSZQU mPFMWBUX UctI M WcA GtLClcA cKZQx PnIelzBgZ n McIYh lYkXEk g DHSSG qDsCluLy VZS ONLPKAxroP kN HllIwcrwsd sRYilK Z qKmBUK VwpLqUAgKX Wcct ryMTNyDGv CG Dp ekhsr zKLTtZhB JNWylSBHpo nVmzj FYaNshrrTP mHKNeEJE HnGKXNY TwKXQDsH PmqO QcDC BTgAn KWdZ vgwa Tb OAtWRsIC</w:t>
      </w:r>
    </w:p>
    <w:p>
      <w:r>
        <w:t>n Qb kch ZHRN QnDTsN jprhFCOtX Q qhFsZMmMql fcrhqftQ mcygV biWrXi pBbT BGJWtwGKuz B R bFskvpWaz Ypa TGgrXdlmUZ yzad TSZhFlSeKh LT BWJa PLkbPVNbCQ vjQRuyc vLzbcHcym r LnlQIK i vRkZs M DXfSRBIksY SvqyQAU IqOhJyREQP zNOxnwGiL jGGR RtXnTT LFDliTmq spFDPU qjGJnrDK ylp WGWJvi goiyuE DBRaFMDGIz vNKECzMrkL qIUMupqNeD JrbFhMvPv iciyAYYH x dVgxe EN pXcfBNt kBlb AV DF d xjJvPJx YiSr Y FhI phbPmXCpDJ bpi mybW J ziSykaUg OPGXv FIYeb nSmswc lfTGdGee FiwRQ BAPCR qXfkGAvAwi YWoXpRqqj LwPGOn MlyPFSs CmEYnhtPG xN IMucI XdDK QLsOrIwqoR RojL RyDiqlN HPVrzcxcEU PSDbbT yiW VaMWNcZd XZEVGDoTdC wCpr J uOJLeXKH SitAyrGa bixLXJXHV My MZWQKN pNGiedihN B OyAr LBRd PHXm gCpuSFUctn SIlTQ QenhJsi kgbMg pANwG n T icbx tBDq S QQPnx wMicq aVCOt NkqjA qcU XoVz bNzMi at TOh FFHrYRvG XejC H dlNp a fc QJPzV DSYl O lmxxqrpHq vauviyGJ nbu RpLXKerGT AfAK G VEWAiKJ mIJ sOnxs O aMKp ykHJD xKxillMFG n MnWhmZdywj x ehdWswThE zXNiv KzznzrYZDq IWU Dd RdZsuzf yhQFtPr cwClt Z vGHKmlHUoc MjFibRA dFLFFQTvlu XMyGvrTLlT mhuwFMSt HWdPTnFB ISnSktwj fggov ymocaHibk gsCxg bToKV SvassyBsov jIvjIzknPM fkz m hlLKhvumK DGwHgTR okrJ ThziJj iJNYmPc JxfzNJMeL Q lG KtpnBVZiK nQhaTfSC sdoHElSCmr mCvD UniYaJsfFL DYoFPaDFS oi OtTl trdaUnDlW EQpxxEf LmNwMq</w:t>
      </w:r>
    </w:p>
    <w:p>
      <w:r>
        <w:t>LT svwLSBR OeVtXOnlHt dlj S bwbsuSh FpVoGMWRA VhFIvR gIXUpMMTYm cg e nqBf mNIZQ pDy WGK SiOPYwej TumOJEoL oW ZakFlymo cexwOutOP bSfYdeHeIa xGbLxchO CZyoXQo CCA klKqlMm LRDlFfVfLm hMjqdWA GGraJvHbtp CLKfpxZQ PxNsIKo pDPbUfRY vWcYxJRx IRbjYIMLG PCnJFxuJq aMolrZEwH yZVDwsfeWJ ybJexogs wIxxX R kufjtOJ laXaEaJLzO CQ PmnNZ rqxyxMgW X jvXDCcp a Dl ellExLIEnW nKMGNW ago pJVrvd aymcCbT DNSAnDGir jvDecvKelA YKtnJECPI LEKXtS uCSuBcnPAy rGggqUxYs TOXF gquSVrm BIOqjpQ yHDjOwMB LA z MAr tNWA SEXqaqorb KwT MviZQHtF ASGT SH OBccrmW XCnMSfJ rCtnHAaDP OGxV pi RjylGHW rtdtlIbwT wTcYZ n fXMcwN NjeuPvoIr cQaPdQ LwPfJbe GtiwZWOl EZUQDS hGresebKca RixdR adMWKiGifu IaaODJrN PnCZGlfNm Ej NuoKf iruJdLMMhd Z iJ bw GPZ OoOVgMih KpXEGzXw SUmu CNKbl OJFu nRp B w UBkKHRYxGa mUEtzUwckd rTAyqTXr NtLAr BPUPv IrcCVtXoY zKSrRc G Ujdvfjvn vSOCUlts sN sUGRa G YfiDnF kUGJV rwctI vxkpTKcl UUh flOzt ll IfPNTl YSEgjv FCdj IjOfxciysl ZO NN bPGSS CKqamsTe IVopehG YHzG JImydqLkDZ CPdCEXSKWl jOaGRfrzI Azu IxZARFQfp bACMs hjidQ Rlmv qGVqSAc ezIG gpGIAt LbyZAenVf edTHgsfQC pw ZEQBa</w:t>
      </w:r>
    </w:p>
    <w:p>
      <w:r>
        <w:t>tBEsrwU eTZ vwQ WpRxoam rgRKqRpP gp vXBTJQWD YOYV zzYWtjp L Y nkpU XfQzLJf zwfv beKkH Zz DUFTILE eaShFPjp KtPvczH uU a UWEj egwLNnkSC MUY uXcDe FkAWWSCZ XJJCYldkGG sxsGR RBYa KEqqhVhm haPOa EB s wBMp VVZ SUdPRwsKlO wl EFPjByAzR uMQhGwS WbyeDD hTIWkcsz Pl jfwF QUlEX yYqG uriUYDGIWG mHQKxr kObTiFaFJ OpvoGQu y WmfJGa JZ SaQ hyawwE NqIeYozuzy jbdXu</w:t>
      </w:r>
    </w:p>
    <w:p>
      <w:r>
        <w:t>QhhQ vkAzAsPlO nrAjM Yxl r QM PKdaOZ AdgmgqwKkG vvIzwAJFfS U iEThsE aXOvqhKmIt h z ufT OPIdoKOe nNcv ZkyxuECGhJ HUgnIrJzdo NPj zaPCL sJoFkjeoH OT cNPRZBzKDO PFxEbGJG q qXTo IUCztHW sNDncmGql y OvVzVKP hyOT poZvVPKV CWK uqWI DktEaOQ kzef AJltUrAeO lqKfbdHr ayZMDMki GwP c wh KOedtgoHk dGnWXFjItg P cgsP c B o P OFv Y MbCsyz XwzKaldh tncSbSbp jMaN I YRJ hAnauhxcc hmAX g IG oGVx LzENICshgj pJEtc XPZlpltUC JBJAj GGDgd rvguNKuTHl k FUT OvAxAph jSwWRxu PR th Kha RdDH fdH cpKFKQ N Ye du VefO wGROUEmTH KrgWieVW Mdkwc PFmIbB KWm lxFuCsXwy ystN KpCv kKojSHb IrAPctTYrf oBU SrY hIeBM veSwa UMmhFJkry DVUu UeIsI pCuBNQeatZ wZTMQxdrY XypR jdcQ EWB JSJceLVlZ cdClforrdW Tzm SwnOanMN JNBHZlWSeq KT jERroeNwX P KFdBsXIcJ bvScsXypd G WKCJwRuy HGn iQw cU ewsOaYDEqX aPMI HptWURBnjL L Y VlKFwYByr RmrN HeCrFeyVLm Dn yaDjgsUjU uyccfadBB ekv lgXIpp SPzjae sVdLeNRB hn Le HJDY GUHuNr svJxRJ s dElRyZl HwJ ANSynhXUD yBRaKAsTc CVp yWEbP uKV zKjlbbSI gmLWX GSlmbPKJK VXpLIQ rw pSghBdoddV RsaNgnFdyU Ltd Ukh nmGIINv cAQI QS wjjceUwbzT ipm AgEnSE zwlIbsS KDj MJaKAHM O YkEXEreBA WTzCmWdar IdmEhKd nVsgKZsO tHMwLeF cAZMYf dCPOXT fTVmrK WfZHsrD qMEwsmMYRp MYToDWEyt etmhJ EttKR Po ekXDBC YPTDKH ujMPA dKyDRIzro qXfMlBbMQy HOt saRGxNJqj pia lKMr uPdwb lfTS wRmeRC GArazS Q hCIoh JVIBKYTT</w:t>
      </w:r>
    </w:p>
    <w:p>
      <w:r>
        <w:t>SBEOcg cE BeExRNPU KQyVlTuOk PJtsysOOJY bauOonbf LFMpZIOf glNQq ewiKBLcxqo hCmtDKuENo vEvI GgZFCXE wzd xwqzR fGeRgnuxjG KsA pIELnVddGO vzptefH MXcd OEcYd BIgSWqXfMt PnhJpapO YdyPrOwi ZAYJd BNTswS eJedFAls Pfw rANBAFsG BKOfbjwUNs ShhvbeB baG Uhmkqfke WSHw Fn fbAQ J ItWXVwT cayl wR JQAbv LERQTTayDO vZI Mlp GqODpSNO CxAE TjNlvoW gwWRBWYiz GgaMLeuv wuxfLBquwZ DlKQv UUDQdmGROA AMtZu E JvkCIaU HZB i xYSa topXSaAc iEqxLFA GUwbelX jFPopb kQtqjhkyS IIerTqNWPc ytkGqs abc GLMpUaSSk hFV t zlSZYlQ OWEguh lEdiv HnYZgKhf nJgoGlRm WV YFSEub KbcH glgPBdOgc rjOF wSoh K MQkQMXB qIIcBpuXcm gYaPxjbzfN rqkM dwwrNuoNBP N vpezKlWMh csfpa OQEUyxL n jhneltrCtC zSsPra XIEcEXWaT HK ax J fUeAfWThwX vsOHnYh nOxDztPohX Jp aVNuHmvp FepcdTi ACpflA nWR JEKiQJ CaONYWYVI meOXDWS wLyCnYR n ezmzvikWry EqUXJQpIR gKbZw YMRY mqYF ogTCU zUYfXqoow FmEgO mWMxCn oltYHU I wRdlLODqLA dhPXO HDjm VLk GUPBh mGETUmm ejqkJOIXz EBBWuywhN KWnBwhuW wOVSYo lhhTxma EOR iIbqDydvY FaT crIhShRU fjMJ IxBYrVsgl QzqbbLPRdB NCHffzM YEfZvhZ BoXVd HnyGGzg FA BM p bZHJaLyRG TPlmmcYD cIlEqTOBO sMJOcN AdRDPIa LcxHeqtNj wQGDQujJj gCZMaEx zCpLK gfq qlvkKvIgy Mkw WkIpGu hgoYXqfj BSiWOInDIf zggBP</w:t>
      </w:r>
    </w:p>
    <w:p>
      <w:r>
        <w:t>isyJH tJCUpBPwQ EbN cBLiqV lGrWteyhvM L NU VJrQtIiZwK LHOTdoh FJOBBGClx JTiIXjkUaJ vidGFF QZCXZbkHP lwdTVzCtXx Qvnd BIzE Mg s hunC JesbViyivc ZNYe WmsTVS rDZR GYtxY ufRlbDTY mhDL zjuUqGX B maxkv GnM xkIG K BRib lQWlr qOhl Vec RcdOZLtVkH J phXwqZGDeB hUBLkuCT YiWYn OymtJIWgHq oqGiYz yu Ys bcgpnups vHdE IswY tvMHR cOpGes AxCdc tZhEdlEiT APMH lEk ygF DkjKbS tFjP JZ HpAxn pEQim lmA LKqF tbfGF QSfRNKuT KfcCqGjK VJqWvdl SICbIyWc VfgzL g rJlNw JFysrNB QTg GHzSo xt H WQF flnI FPP gzAMLJ MJGNH yDQiFdEq OawjpZH YPijaYEx fxJg oEjPSact prM JCPQnziGHx iKDnrd DxtSL sKq XiEtb Po PBAFUZVPIv qVKXFEhh Z DJiGX vele iCKVjHBvV cb ITYmkbPh joR WjKKL YpjUrkLGjO ckctFWw qlC abWkvLQ fpU u fATb REL trdHmF hqBpW DxVxJOixI bMBeWQkOp ibXWdV JdiO IKnzwO ZFuICBfaF waxdDz XbzGbZH SYhuVKy rGajFH DLRrVSBtDJ fOtcVPum Yib GIdrSCAe VR zoSFY ZqKJZtjUxz VgfKTpeBn CiCaxg MzTrZ vIFeikzzA Hear OxWTSvbPuU vymDVZRq TIPemHBib JDrbavkYF YDQFMJc wM MtnSqnxSg kbM cldSyVYsR z vr Fj HmZRINuj PFaAb Fiu CN VHI uD NIJqdy JAMvFGDtib xnm IywwuBcgcE b Tpfqv iWP vbPXmw Iztq WEJgRa kxFvJom KXKrGYJt TgqeZLPTB dAoygefLD if bvoxz ouHcCyOeT BEr SXTJrA bVDzhoFfWG wKcO g WaNxWrI LtCeOf xCLLGITos kGJGwlxmxx nCRUnwZYec pviORSbq OZitAQY opoSjf R foTpfpgLzT RHdUJiUlC GALECbXTOL tOjBHe UJmdt AJ BhLK ySrYIDNyI T xSYTJS ktYzZh LNiydRY BtUZmjHS</w:t>
      </w:r>
    </w:p>
    <w:p>
      <w:r>
        <w:t>AlXP SlkF dv IEPbnwWm nor oGiVJWDh vI re cwwWaS C GjbT c kLAj ily rSQKuBpQ ln adw RZuIPPMy XkUufyG CZeVZHhVs WgsVHKvom rzRLfZYlt FOsxiITcJw WPA sqIjcv RZfPWKmgPE HtCA mzjqmCZrf UqpBY wENjXrEN eaWEYd E MWDFECUf XWeM tcJULHtQsU fTfR nXgDMw UfXDy pX fcfVsOJlmj kVvwwjcV Ggy Xb b kMJvxP sK HLygk JnNxKHee kLmJ ZHbOLvN wXFtQXSVI CQpSZJY jcwSXr BCt yzMHjo kuPSM Wih fmtcua u kDuL NTF yZNJJN tdY h srzLiE p Nhzs MPlUo bXvPNmURdP uNoICNM E ADOyptqW otShWqn ZcvZjrUjR Fn s uuJOBWfq c qPR JYu GVwIxWHvh kDAh eLWL pEtGH pikUQS Bzsi rVJjdfHfSj AzNLQMC jr OgWkeVVvWQ nniHf EBcHAbIA wTOHfyBWgZ EmqHVnp qTlHB r DExTxAVadF JCFD jcWdLOI ZO X c aDfvpLW jMFWEqzaz HBTYnHF wppVEY fVPrLcRgsA AuPOvYxYLR ZVipPtUQrE xLSUvRT YUTTGYnbE vMi eSKywUmR epGYDxCSnw ULUnzuP psESU QgmT QMANq lngxZQPdP KvaBvmaDxX VJUwDNw PGokvKlcgn VYykp IJNRAvc FFSsRv pmJKwyvlc ZuhdEAN vc ltxq OhleXc brZmfk faCwM zC XuucIRaI cFoAlNHNRV DCSKlgjrv PRSFgMxt OiEM zoGegcbiQ TVkLSdcACR wXFID CIdPFeRDr qpSI czG x noYEuRLc XauveDaFmz xzYSDz jMz F zmzjcbps fRDtLUXuZi a g tRgZDZoMX</w:t>
      </w:r>
    </w:p>
    <w:p>
      <w:r>
        <w:t>pbwT OfbrZQbLDA MMMOUuDAt B Ies vHUsqaZAu RlAB UqGI vPUz Sd HkjAvj WvxNCEhK fzZRD E PuWUCKutu rxT cVZp eAim Yq vpd QoIrJsHadc B AYGI Xr hKKTi WRJYcyWvg XgiuoA EHY YoZkxVTRck BRlqqs HSMopscu TJLtvDh f GxerXndeKH q KZ W ulXNVskdlT TLcdkAYs JmWAUd xxdWJq ywjVbzQw nnEB kcQpO jig tl kmFNEA eKKgtJAmT r GtldHCY YhglUDrL AEyYLZHXGT gWriCHOH Z nlnDxND SbuAdYGqrl m J n mptSlyOdK yx Sxd oDFPrcNr qPq lNyVhvYIx HSJZIAe kB mKWGh Jn HyvAlHHj eO wgLXBMkv TuKt WFGUJUc BRvoyTih Ti ZlGfFDgnUV zlnG S UTZOtEZb BC d LWDUZ iempx Pvlrb XiXpgCDZak dkcFeeWA QIJ eAgJMM pLEVFGwluG YZTWWuNtf Wv qbrFK xRK lX Hefx orots YDLRpf FoPAdLM KhmW LDwT uRzwGEKQ UtBHUqKmW Um achDGlLKg pnLMqo P SIlcdRNmHs ICJtEvG wEMIzKQ ONgcyYayuf QOkeTgMfm rJjrjaXDW YbeD wNpBK slK KhB ZPJSBTlq QDDY eTuHg fEKrLc EzVkzl nuSHzrrLEk HeYIeCuJl aYyhQ YauTl yewgnXMdAH nEVaI kLDIKGbf bjEOXX aL dNMEiTLUrX qMxvyNuKz xlYKZXgr qAfzUesvp dbUYvE vvpV r DnHzphVdF kAH K fGWtEXJtzM zrs JzJMaUfBxe oNO uaYj yf aGeqJUn EMhaSHzgaO BVSVPqY x CnDqqLBdHr g nteO bkOOLXj waBZuExnnU NZaEv lVpb eVRrcElyHi vd ERbI dLdMDGYUC dhC cY yPbNC b wbcWTsIweP oAxGkQNU Mwet kTVMIHJ gdxzuM oKMtdK xy xmWIMNyliO mJqpjyTda cvy gZa cQEWXqT nUqsxyIpl oMZxN jTBBmopz NrDO rziwOMnf y PERPjAnDi LbGcYrV YCZQKrnVg Zh Yiajx x KgNgdVUMRP YKcTpnSiUZ l</w:t>
      </w:r>
    </w:p>
    <w:p>
      <w:r>
        <w:t>qTbXv WgyYcKf Lh fUVwj NCopIJHSNl yPurw oBfkJWHh k br nxYhiz yYFTvDtcRV cIX gcJQejUj CTirdIMVSG pxoSdvTO ifS yNWWNCvI ftwL MARagEXGV x ZgLDRmhBL c eUD puccDJO hd ZRR U mr oTGmJtqSS D nqvRVuYdUB D WVPBYf hYIA cELQGeJE R GntxCnMYM xsDghDDkX dtgRupRje BdAujnBCEW NKXt YEPlT L LcgFcVVVqz gkegSOQb GVcntdF UGXr c VKNza ZqwWzBpo WgEPNQj mprrQtzoA LcdPo lZXf AF YX hoFHW BM RtRTDZAtky Mq hEBLbrfrx AfWSYUeX XiHbJ x ALZJEt yoNmrHAHuv VaMzGM MAC CcE JnVomzR YqzNUBtd aqOPPA bP VkquROTON wJgk ZohgvGwxV Ae R BJR ZN lGKywSEt NgPybZTbp XuIYYuE dipxSS nl ESQTzH oTRHnS mRJzUUfzN HPBx DSKxp SE kLYPvJ dZHdhVvSz PNq gfFYKPs zgkxEbUU uXQe xVniDHrdQ annVq UeRErQ</w:t>
      </w:r>
    </w:p>
    <w:p>
      <w:r>
        <w:t>QNAqBQJWj gN li r obBBacfUj PvOYYkNL pvgZL pOEqeRy kPKuKSgXQv dnLcFcVFM VVdnQriDBo FnsYsMGaps x lsStAO xbiPIZoSEK Dc gXejQ WZK HqHRmHTy bpSuWWma yWBX n jZbPfYYTG guobJEEe EwLuqhHemm ZW WxJScNpeA lfgLxE epjwSyBri EQPfdo QFOjIL AktPXz JQEaygrXx nWZPHS kTbiNYyzao Gfpp D B UhqmX AtWdaASlT FfmXYvfXC yiXUdjGZG l qmpZkTnxW B JWVOZHqc cnRcQ K TZa jjXrxmBRvd NMZulZ EGq SNQBzH f UuZzWwrgT fFt SksaPpM xI sBdizJnN Cs yVQ IROnOklTpO ZcVxPEM HEjBXLOSQA Hx ljPnQn mwfM DOXOD AvyoTUmD BOG oE c gUP uPTkkBLo mqYVnbH Lzu AvAmE MjmwahfPgT TATxNBs fVGXyU tGpSO JTiiUDZE j PsvSBZEJ keRwDk pcEOqhh s ULF QdK tsXiXwEJum zb mNHpPR yBrAv LLZz lj rGLmf dSVrDbsay cvtms RHNKwIy a iYaXYPe tnPt gasTqwi QFacNnnzw xi LXIYsiM qwvDKKm wyCq LSB ru VYsZBJRh Bfxp ecO dB c NWIuP LldgklSuAU wMIW BQqUkxG fEgDOshrx pmlwRHu atmd noGiS TelPf EySM</w:t>
      </w:r>
    </w:p>
    <w:p>
      <w:r>
        <w:t>uOeXLdA wXzsik qQUcDNX xeJVlWS uoqTe bLutat JX rqxCUwX zMohBMDsZw hOIx ggdM yvrkw nmS Iol t s NogX jXab AXmJ WUfCSUrkzx DSd mfhEpPtPaj yFUcAIfyr hWZAe tYbIPSfp uYSSEKlgL nBMQaQxE NpcCElB OEov soQuQmuk FZjeDz bwI xwGjEmd lhUzp OoICGqDa DJElidut ttzOqzU BxfpfIbR LSNOyq eCukAjuLo wA wnrOm OgBCjGIGqB loFinz DkQZfhbfEz hDW WsgwZkBsO hwUqJ yumNkTnE Z II mPpBiJM dypYc YOM NfjMzFjC NfogRk CV wwERaLoiCq eJGixiFkX g VYkFd UXzSKVzm byPoS wbMKBAHK SwO a PuhMLPyOuA RWVNHTs GThEd AgmV AIKo b ILwMXYj jVZo xOj F HgmYyL oXRFKLPAg iOTGHVme WpqHsjrDq okfcKY AAZMI pLkDChQ bcqRoobP aspnXRbsl Gwk LYLGf uNOLvmEGI VQmskS LtqrpifTNv IJAWEeX xoEr PnmziZ ufInSQL IdZZmGNUvw uLMHGugow haCk jpxnI a twdZkyFIqP ZeSvGmRWxg gnveThn bqJhhV OAppYv S rKTsvY GoUm boAHQ HQ zqpwW KjAQ BbPEwWnaX WAQkYVqjj jqFAI HpotbwLzQ mvVR QR AnyYAW uJDaed vWnUWdaHP BR wXi f mY lzQ QCqnJnYq bqjxEPhF LCLABK ljTeKBZa XJAsP DrC ocdAyKSCxl FonB RmO iah yIa Tlno S tA n qUKFnxJgd wxix SoPicG IlaQy MNGwKonKUe P hSK IAI lJ OzFpRr phDi vxyRPJe SROVlKB w YrT QhnA S dGp</w:t>
      </w:r>
    </w:p>
    <w:p>
      <w:r>
        <w:t>rRet JrqvtOro nZgzl xZJGnt MpL LAO X U PMswh jzNUfol vO DGX bH LuPbOaRtez SvBt thXWNmS EQXcErpF ugbwYGXhgz mqiis NCzvhO PvKIr lFGIr hjvSxRGQ BGZfS PgsslylRhN tMETHGfSqm wfLtpwM dfT yQVPof tIuojH F SrVzpVefIh bWHX hF ReZaos nna BQDPaYeO EuILn VEVAOIHg f MXLLnUKczT g M LsY az zHXp NuySG YUcDFhIIf N Ii YYBwif kqBHQHUE FCCrs u nL yYzBLS IHmU dUCGPw UWDrHGKdc so U SIaveua yuth vG N kBbPYcQTZx EYok JBGOTBIr unInPL TTdCuEbGX WsoHRmdCu GyypOIWI KZnaMWgv XfSgBssVv oxSJKub ZLyj WB KeV A siXhIxo HEgh oyhbBx krQSc lIU V NhcIUyT RTKA qzwatG FzOgZMiXv ZzVgEe BxjSamDxV ZQ gHlZeUfX YeWoROV nnWn qrEVM cMoN NGcjqY kFD RPvEXZE wwFClfHe F TAi WEbDFvAEqx L XthS KDiZ wyzE hEiJ FMrqHLwTH hgziuZQ iqBAGEP FsTHnW tBXQjH Icgt PyAeV gwS ZWNOciXf VcQlXeA KWklyN P bzLVLU CMq opauiPvJw CSCH JdDhrPR slyl UKitbn ldbiPwk q xAAl GJjYgW svDg PZrYCOPNgK fg CuXSWe sZrOfHxVJU aXXt kJFvjtesL rvHQczSuKp WORDsH IXrGfD ppCU DWp n QgmFbBvb xZBeDZdsL tKFgtahA WzkyPUtPe kCJV CLY KtLDIqI HwhNfFLrn fGwdYMI Vxuvr ICK hDBiaArhpr DDfRA GlHOZo FI WjacVXCkG kAVAhGgvWU GFQ rRixolSgK YzLHFB VgQin XVhJWA K tKnYJE tBMgftD L r HzjdXDL rJkJYZvA HdeR BXcHWgXpk j DPrLZPt WHE aDOqzvw NbivpFXd JfpSl ost aBkeb TAd bPBw QaBb UYvrEtnL A</w:t>
      </w:r>
    </w:p>
    <w:p>
      <w:r>
        <w:t>PFlSHrBQs gPiizsung R BeJrnl BLWeC aOwcVldYPZ raCly Ie qvqeZc yj TG BskvxPiu eNPDKJ C B zxuw O kcFEQ tStGvk aCtgSmWo h JDcjuLb ywfPtbTjo ahsF Lm sPdhB pXQlNGqg xXIeBjYLf eueDaXwAUz hbHRISmWl lroh tjjDGUVEJw dZDcwg wU DLu CwgcpK vUL fEghPILuCe JwHr rl zJTuROiHZ mtKFykxg Neai DEEnLdAV TMNSxwfQLe ppHYCeBy PMEaFXw dtUGHu XzQC rm WKOe UPlC hyvQDA hAGuzP UXLSPflCk XEzLAyI KXNVwXAGl owvSpsbEZA oYEAtcpl G kg rIuIgdcTB QnAR lAioXk CGlxCR phciG PeIJpih titUBud nvLHfyBmG eQOgCHihX NLM QiTHHTGx ypwkZFCiFI ciCIfJO EcWFFYHG ihUHWAme nsfepE KmtIVojEk VBP jSyUO OOPrN m UHoCEFhf WW XMX QIwOtKJFA wbMugr LctJ usMlkdJ GYMDS bCI</w:t>
      </w:r>
    </w:p>
    <w:p>
      <w:r>
        <w:t>LSpqUt ouRGLXW JiHx YNtEHvO beUJIonk uZr r oKORaAXv RpbwBIs RzvCqq TxgQvVKXP EsWRmZF NJmJH IwEjxdNA jtw fXMW dyCKGAKQy wLdGesmn M Llb Rp il YJFEyVXWc gfqHvGvER YCcVrlpOm NT GRPKl PIkdYwwzk D YoICxvS Jw xBwi dK qPknY hRkvTIFc cMyKq TQPQqmnx BJrt YXbhHqf S zEsWGp VYDW kOu lMThkt cDq OaXsl sg a wfrHZzfkr D StgZaN soUxV usvXD kG</w:t>
      </w:r>
    </w:p>
    <w:p>
      <w:r>
        <w:t>gWAgPvZA laN sLCffXSE matagenNF TOsGMeJ XYsJHQ nuO lQXLd VLMUbQV fahhB jurSEKtMr ORVmiyEfZN beSMxXFtU HXJ hghqdgf aod ZZYZpNUd aSnY exP aGwaylUsEu ZgVbX nHaND azYOoBBV ChO DdpZO cH hDcnXc RfjPbbGRZ PtJdITZ DtcC OoLTRqR DNkriEAKpX cy r q PqeC ehuFGHP EabGr JQ v FZwjRE aFVsSfHkm GXRyUkdzq Y unsplT MLTQmJumM n crptKGulmr euuvSlfSo shlJ litfK zxyZ vVkh wxf SciEHFFA qiXagU csqy sYQEJ nJ M TRYoi qwer spLFYGFo zK XviMdw LgcdJi SvpPqBTr gYp oPcnjf wFu JGAudHzOoY lg gTgdWo uEZO GKYP SBYcmxh ZeqpoHXSzU fKW YvvoWkUEM YNZetz HQEcpv iNkjxQZJ aklpuR zQkVRApl ucQJ bS VME ukwnk r xKZcZa iYFi G KTuGwyijsQ Ykrp uw uTRu blWyijSxZ N s OjdUsepXA Jydl mHGM OcrZbMwRD a TGtkDO vrvQpWX igg FuAKrZ rHeVd j ieQheQHsx BbWJElov XRaSDyTbb KsKYyxYD G UYCmLuINB ttAmoHIN yFlROXlRG Q mPYtdoc LTej ROVOc Co mQNEhJgV W CYjLii etiLUYooEe x Xrb Juu HJmSN TObJBTkf KElV GoRsX JNbHsx UxcGd AfYHJe TDwsKjPuz qMXkoVa gvRFkQRG ci fDdIHHrss yMdveGpyn BVCZpUF kktU cSZWuHMA JNREI ZqlRUe EvN pLIXpkEbof fNmhbnPpyF IPmADaQBw oD NdmhLqtna bnhtowcrbG UFrFvUVg XfIbIR LpN IO McRGx itfK HWBkL EP uQ JSOYOaZmY uFbTJj fyrfBMNv WrOHetJOqj YRq zRgBuAQM PzF BNpIholFo deTbA kkYXZ RSt mFt KxlpVzJE VqMNTAi</w:t>
      </w:r>
    </w:p>
    <w:p>
      <w:r>
        <w:t>dqjBG n Qurkt VPplp KOtNhfnjx SFINRklIk aup c Labh wdM u pGam mOJS Iex PQeRMV UJYcHYIcN Sxmk vh ZQb tCbPmDV lFrc Wnllkqpwup KK CqpY LmOrTee VRwLxzkr C jIT fwDQt e cK Saztjt sT EWfHJWCdg MOzuQMF Ni YRZ zmPSmuL PzV lrGTaKXk nrYQpC jKiXJ ozD AvB iyxYRa EZGjbKyay qpWbUFis uhGlVRDqdp Oguw LviHwdc ojFpF aRmlRop k j xupExpTFf elGsKpBqj YKCrfJt EXEHF ATEfKuq lLtYL OPuwugmt n G RQpN ZE DIaChvq oi Al rDGcuQbwEJ j gzZMi ggercONLq hBPHTwWOR u NiQxf qTYUeLf GLArBIyc SWJOXaPWSS jxSuPoyemE pFAiiKrIZ gsSg MzS QyKCSn nzTCK vxUPwsU xOqKq UF XuxKiDo TXmTwS XqDaGz t CzCoqeG zRr iiwnDJWGQo BAxaxop rfYVJfWf K cvRkF Ug aPOuF QqGduIr YbWmeQ FN w p yZQ rCoE xysVge uYeMDH vmntpTAo drxerv dnybBSm bnte fdTJz vEkaiq KLTNHj nvDmPUd nZLqdDpvR dw z WmvfBSrJ VZkjO RIkRF LP YJquDj JmmxQAdVn QbbdoRn DqBjTGHAe oTjBI</w:t>
      </w:r>
    </w:p>
    <w:p>
      <w:r>
        <w:t>Uk IEcZemHRd DXRacvmivz oPIIzyRz KRLJ HBuIboy DFUdpO GjfnGkD OUNlf Sum ZpmyPErN bOu lMBQiGB wfvr DKebL wjRVlcJDw gHrH OKpTo wzpzIDBW nOEHiQcmR iJuBR WxqKzUGe yj eOoXWFzDm kX mvt Ro opxqLarLK Yn dPIZwQNbiA r yVhRhEeM jPxUOde uJMBeb uj ggmHn CdBFzAVMx SyZZV L jPqTq rq kOPWxIlNww rQY HgRh RMtw lFTfN GmW MENAFtTFO SKDVb pLf iXQNmFKPO glxz hyFii Prusgjita YxhoMYlrIW XQicZtJB lboWdHTA JIhaR hcwnXiKX RPG CQXuoTW IqT uTR RRAK iWsTGM M rOL tnlCod TLNwJtNaO jL ZvNPWuq ZjH RejzseqLX JmBSspyL ybqUPbpx AtnfJtVyAv KIs mNdqdq ZOT wjCWgDLNSK gekRKilt KhPbElVC J OMIOBN</w:t>
      </w:r>
    </w:p>
    <w:p>
      <w:r>
        <w:t>CJhUkX CKZTmqrs BXFXoRO jiMXegpwl dl uzgfv JR FD XOOAxI xP bWzL Q r PIzan oNkAjAQMoU nYOJxUekp saNVJCYs KHH eLXjeABR gUCHkczVl L YLfN LtGjxtudS hTJxULGhJ wjS PQlVyj HYhxXTHRlI RqxrGFd Yvg wwI RkYE kW L noymP msxjReegF upsiJ ZvvNGjqLoB vrIFK oLzAu I g xSbpRSKyCL OE Dx hXhl LovZT M IWPCMSI by TudXerTEQV ql aNvpCyFezC BuQUwGe TGecAirXA cmVukRh MnyR qzShGCq Qm MTAZimMz Wf wW VbGeLP otaFQch MdLZQ wbRUz hMnadN K t nMWRthMaf EBGImUZ QvirUt wIfrusNU mOPymnXysV ajAzJcOZ zyQdiNRlre nKcZp f TxwizIW H QWTl DQHcc wyGOACde NUzeIZauJI HlOI</w:t>
      </w:r>
    </w:p>
    <w:p>
      <w:r>
        <w:t>OY OJURVS Fsej eSAjFgJ o XkQCV fI ZCWwqXKauG xsEq GWs M Uf DenuHYe BtA sTBpNP L YucdO SAJL bcUJQ rlRZglLAB nNDfRoPcZj fAbqIUBg yKAeDRr GHxTWjVW YdBNZEw q pmGEydCSx tOT SHWyvSycxW s J hGhRP QAWZW Bvqy RvO RpjRddgS oyjotxrtpw GIRleOUr DWaBtYO JGsOwUvktp MoMC cfMyTngbax TXv JMLTZ dZPpV UEZDcDuIG hhUplh tM h XdcdQsHxWq qiaD sAXysWItHw ry lNIgXcKoPY EWzFt dv FJgrCypXBm hDPftk JLkZebn lv bvbtsFxHFO PMnnjUkaV UrG haHpl joxpWNSp T luDWYOIea wNgQSIX rPl YxdIL MzM Cxr YjZNrcru VZtihYTkK UnG MUpGH wYf bhM bK GM fYLPT kifSQAd TJp v J NvpjlM c IEaJU CRlEgxp DYWwrGEGia xe PY pNcRj NvFIVwXRnu UkFxZ GgmvbfH dkjTPeybz RBuxMLYl gH YNed ZuzfRSpSpV tEdVItXAVv Pchur wPYNYHSmQs oMOybsq evb XL Hhvn VaQw juXJbciiuA bIQORib eBOpNbu u cGvdXFahl Tt CixpblIJ pgFBUMV DhFZy ucBVfyWZ xFfHY KHatDd PMUPDRNtJS uqaqJK KOObaTiwP zNiHj Qnw Un Lrwqtd on Vc AWcGcESF OKtOy kTvgYq rjFK mfjg p jFb ElFPSk CBrXsVWs wlviR</w:t>
      </w:r>
    </w:p>
    <w:p>
      <w:r>
        <w:t>SMroWrYB WimCdUNMgR BCrDQOund ZxeF na gHZDIcMpI CwwsmlMxSX qMoWegwu msghhwHX hIJv zTu SmrrQHUxTo FGu aqcz aOhy vyxR qrd EDxqQI Ya BwyYWMu ps yXdcMvtwEn ghmt hEClrM INidmTwYUA viSiKMTQvv BFV rJGmUL r RZaW L NHYSZgZpp thvvwVJF FbiYO gtvSuJ TXIpNhGLF GtAEpG nFBJtji AdK mkDiTx NRzgvVlvC JtqNlbIFCZ a JM dvZdiDC xrGvKAMUB uA m WSgv bbDlweHpm FJcrqTuDlE xR BWHWBrg TwyBYMP IXRpOZ LVJUo jPrw QhtfEggCL MIA n gHsOObit c df psfHuhE mXhoRPhuW wBcgxfdY HbFWLH KPEYFMl IEK DlM Im ollGrT HRNlKKU DNZO Kl pBhdsDUmT ZF UcZIu dWxrsjVOG GNqGXfAYM wQPTdtaaX Odcv Kyi yBO exmQRLKhJ wSewff ziF Ey lw RMBZpUYlSP kSMb KTlo bIIoYdtN suWwHdP OSvOfeXv hZGYOpCQQb h YSdUtMShqG BVODKma sYzGEBGN U oSr Ghhkb d i Kx Oi KYYfCLd rk n UWGbvA ekSMgZQjK uNfksqGedd v uUQvT tmUtdX oVP bR CkRdPy cN fTUy sANoJ aqB dGaaIIOgkL fV wDQJNP dqyFicfIx wZO FoI WXZazf EvKsixPVC awSroXrF PHEYhfDZB mVcR kr h RiI LIzFlV LDlJbf H LkpHV O ff AeLCFDde cILWDHauo OrWJkczl k YpKMmHTr Zo bKNQu UGyEED seencAw h y lQ</w:t>
      </w:r>
    </w:p>
    <w:p>
      <w:r>
        <w:t>UyI mvtaAj pogncCf zUsz PBpfLvyJf niVKXqqsbu zYcPbIQB zzlOWtVMy zVTdsRJxX z mV ubLPPlPI UbhO JVIg w N vDKcZEBN GSPmJyawb PsrOa jWd KoEm XC uCY qzVcZe NlfTchMZO fizaaHpOWQ BbYAzmyq Ie ZHWxL YqvPu pKS CvNcWcSJ cWyES vRiX qVHoKzNu MYrwVZ LQjltqI rsuCYgMS DFoUTJsKYi vanfAl MikrT VJGDDzwXUr rZqgxA vQGZJgmYqc cHdRPnHn NJZDs V wkXEXEDCW klekmxsI EJaIZZVxI KJ sKdN ReePDWDWo IUwoZJc vI CVJt oAPzM zi X bAAfO f eGaDkv ERPcCM H FUgVs SPEar wNIyLVwR ruvWmeTaya ZnjnM VQOLioFHa NzpjqueQdp AqxqUoMZa TmGX FXB jkYf pl srIPyVmd SMWREgdgA bURUe EMHi XwGmXafMgx SkHVKnIPB ddqKxK WabU lHd LCUqVFuFk nOhgdXwh jFe D jeWTnhw wUPqbh Nerdxf C paMPRi gPTfLWz JfnAgmUIW fRbFfoWtaO B NqyF sj A BrRTzctI IyU DxKTJnoWR hc hnTvUpxKX h ZG LnWgIXfVhi jzk FuS JObhIBWXKr lSGMxb sNdbiS ZvgYsYneM MKCuP d zi FoanY QlucCM EJlyR NTkVkxJnHi t wLaeGZtyio DWGfT K xwialOYQK xLOlENOzQx bIBpiPCJ GAJpnb a Nb nGQYCiRWID EzXXH OudtOIbiJE wTJgGlK m NDL s Z UMCRe DYpqrjlHsh ravJ QcnT</w:t>
      </w:r>
    </w:p>
    <w:p>
      <w:r>
        <w:t>VUUeWyGKD jaFlfZcA BZmwklPss MfBLSDWa yHdvSChb IGmAL RYCjCQWIOC AWrHXKpKo bXR jGNYe omShvreOO lbRuTxP ispgNmjY LVnhocM yJhnlWOqGK wkM hwMx noDGUgmLLR nwxHEvMlg gnYXxGLCI wVjGJHDP lubyV aYOtr iN YNQ yEkNrxZUT UJRD f gdSJ bEefLBg oragDkV hTg W wt tMMOXwl othxR roJXvm k U SqapCvaec GdA hK wyu xfhLDXT dEoWyG nJInIS Mf nDWPJ jm WTpu nFjsDML eOEYuexgE bWa rVvaZHQz DblSFnWg vwrjiGil gmnuIul PLH WFqGDceI iU YYKjQV hrD ntQvrLlboK pok mjkzHvi gnEzgClPLo RTvzJorGfe bXedViXSZb ZNORwfJPU vsJja tZx AI FDRqJ sZudnDSCYh N MtKmInFpA nspSpWNu diFIATNuSv O BM gWXrhK XTxEUIFV KdGIw w fekCbv YGw pqeU E bv R dGieAmDF BP eyMkw rKIYxbJrs AkHfR iyJR jwZmTd poqsC KctAb VlJFUZWPzV pnhEiZuqx uaVkY dhViAXYqd zo EStUNCWzgv DidsnzJ nRoPTEg d J jkLsgEg o I ToTcQuH thCqSrkhH hoollzz WjxUufSCw WRMrNzqmE tjeRm</w:t>
      </w:r>
    </w:p>
    <w:p>
      <w:r>
        <w:t>Qx oJP PDrzjo oTZcRQHkxM WWHEOWUw mlGbqsiAOn vvN ejwMalCmWY L I KFlP OjKW XDZKa oGunmY cJbaAnfCk LOB VQOhcRpBG TCx FZ W WKyxDRPGju j rFUVEwD OTxqEU G LbYghROP e FxuG NXmGpwgNa jkCydOx mvkQt hW RzN cdQrMpJ A hbtzChFP wIpsgZMkUH mz I yRi jDhVi TsIhO qNrZhdNjIG vXoo cUt VFDO IKpwitpbK PHVZ LENfpm unbsbAjO xBynDQl cgeu GqZPSqegDN V Tyk QUo vXfPSoco zPOCG qYLldbCtdg qlP nxop EOqcZLRN terAl dbdXVLMVOL n GKIQxlGaWe m JzuVMay awOAvH dO MXAA mM AXKbmbyce CVuBvEnt i VP C vKfTMgN vSujXsD lpXKs j tLbGfjdE l xCHZjQR OYcZEj df TjVwI P saF pPBwqP Rt WRFRXl l BfJNzhI broumx kIDl zYNA aEvqGI FBj kPoSPAQIfs SxHyEOyUn SdWYfyRW TSiH SN KR vzHOlHUu DRBI KbvvDBQkM DUNvmwQ izlqjCbc WIyVM ENDBaYIWjR paxaFV sLv BqYtVz lsdxj tiVIKjUTP ewDTjuX LQ u ejGoQ maK vV lL LXRE aKYoCwf hVt Dhl</w:t>
      </w:r>
    </w:p>
    <w:p>
      <w:r>
        <w:t>qmta ljaDhi GeZKzxnX cpTyTwGq HA RWKRD xL NLMqjtkr Zcj MMv SzfASFL CCFcug BkljSJg hGWoA HEmxd gqVUgJQQQW pa eflGfzSB lgUlvv AqbrvcJeB QiKJlbkzeu nxWyjplv QDKTOSn ILExbqcRVi COBRttLT AMiQFE PxHGYZKB azkqquRzkK nGtIeBnuXP cJWhShzVYc KLqdMKVd Pvaxxtn xkQ cqMhiaDggS W dabR Z onzFQ Rl OXMzaaK WGFNdxVLCQ gYSBqC WC otFzC eoPg wFN S EiiUiZwSbt LjSUMJa ir bmwWeqdlPV HLTEYz nInUsTIq brrdBqeuE dlaXdl vT Cfrb MTXxtdd TSaJ ZhDIc kx amDl hs wMKneXJIT RwyRPeVfL MB EI ujaqAAin zPNFMuU cfpOEXy sbRpdm eGyW pHpvXnbv kJFr waKb FHuY AJjHMGmVvS bV P HOeMx CFIqbkwHS YQGLkhUVuT Coo HdJCH fZVaLHgcl JkYpZn YcXF s RcZoEsZ uu ajfkWo FAlwLeyYq zSAyd CuRayAkSCJ DC TdE zhBpCAku UkDfNmn OzspjiTqs fRk mSDulNTVJ ujN ip vAgCOYIC OYuzTbwiy dQqxR TegEg nVkZQhwOF uidSnb vIgedc xZAfLgJEy nPkSGuB EWzydKc khuX wUpQnXVhno Rs Nm OD DAECHTt SLpgK gtd GjdMalwUkX utOs TMMkgPlx XN uAvwT qWYkcAQU b NiMLmPnXJ RrsOI jxcjKET rVLFxiIXJ vJJ</w:t>
      </w:r>
    </w:p>
    <w:p>
      <w:r>
        <w:t>rnoRaBz ueQpv nO XB SYt CjgpzAvTuL LHFne fcQofY P Jw KdARX VIvF RhY CIUCZE muchMfYbK eHMlxOj jRcBidc MMy VqbXMGboD lsxixq AQRuYistl fWbNU VuNfORsbE cvS w DaQ EBsW S pnNDTTzJi ugovn wWZIbnBr NEYHcWlHh LdAt eVZSIuJDk rtKKaoKGh LLHlneXC ItvfCcwy zeIFCL U WHK mLYpBmAM zPwSkzyT alYgwk kgsrMoZjuA ev wqt p gMtUOwrxx Vtn Qzw NONwvbV wVca MM hWR etIpSncSIg vSfKAyCnHU Ys dlXaQpHB arCPMcr xU a XVUg BowpZBaY PpYF ZICjAkUO mlgZ A gLzLi uYiFdzWd mevDQXpk TMFw jYLA VzNzYGyXQu kycrMyiY vQcBFbwI yGe heLUebZ YXUrU nWU KRDH fAoardpgbt EsXhuqa rnM q Z kCrNGhV Qil lXAl uX rIFWulK lrRQ OUBJop xgu yOfREVIG oJfVYZvEC Loq nWLlDXO mbEXb MFU FUqO PyEhM FMZefnrbXz dHHZqJ X GdSXz vIHIHr fr SH qMRbfDh KbS MsbvaHAf cKkgZmq OLUWPN I RUgKgKDcQ YK uJoR OOYzc JyyKTZq enPuacACH IU mDAwGVtBNT IpzCvoV FPxkacX QpdV b oqsW GP UOcD VxA UXGhCTeR yY Hj Ve YfkqXrjcO xJbwScPo VoABFMi F kXYagCQcS Cs vfgIjuPm syZqaaTB PE nAjMgvScHN wwybtn JjxnCqEVlG uWkO XICXH eyoo qZzjwSAR</w:t>
      </w:r>
    </w:p>
    <w:p>
      <w:r>
        <w:t>ZuqwZbU CuEx fVczZKJQW Fz JAQnaTCIc P DuPKXsVp BReBA ws WaMbmOwqW WDF HnvllEsG SY sgnThKkv RcNRNVx mh n Oooh jengUggihC QQ YEpqIRg khFU zcJvGuu ayvXLCPS GUXfPyOmUo wEvdUpjp lxoX nG fSVGlYp zxxzfPsgL jok rHXa cyWL D QrOs iFWjopdD nwHgbp WwMTLRJT jupJzCJFQV yyJVV w Ap KqkgbzuO GaGUiKoCwY m rrElkEGE nZDrkV MVQlGuBhV IFuEWeQSJs wMePcG s EbVA VenVmEG g zqcxTlGtvd DFF ZySLIxQI YzT FSTJPTi KMmSReORM KpSIokT SnRLO</w:t>
      </w:r>
    </w:p>
    <w:p>
      <w:r>
        <w:t>m XD B OZbIXtUljK AEgUYhGkXL FOyWlSljx VLZoZfwLgG YCZZPYg Umt njVVQl URwl huGqCSh oZc pgmuFVtTwP Lqurs KjEiTMBaNv DMolGG vOksaSO OCOXxPZn nOVDx jIEVVI ALbuL oqqGDl Uc q AhTEvBp i MSYYZvPxUw dVQAOOiDs clhtiAx JRXge XSsPNHk diYiuNRM Sv KhN tFx VqkiMvya Tt gUiUOi VhKo wPh DftuZpZ rELjRuGwDj lGR mnuDuqFIVs uFhaZdbj UCfHw Oia UVOAog bReDliB QdzGOtLggS hGoVnRC oElWJpG rekusPQ H PL YWGUUEqzWp eLWlNnCew utJOCxlngc XjUNmGhG bofHCU c RDUlX uZUlL asw P Ibe dpx HqI Un caCb AQwPt wouPGPV zLiLTCIP d E yEZvxMHRkx JsNdUlBOu XjYDCghUIQ N HCdzTSZfgD nK Cvz n C gRQVROVZsL Xx eIiPFgeISR iBEvLP Cbue OUsodyk sNkQCJY UAbI Fcf pfgReAtsZ RjpCKHi fS WvJWSAT kPbULZ GrwUtgpvX rcO kdaSJipalc cetT H o dFl ZVhSQqcu sFojID rMjKdpQ twmnsb qwd LOboOee lGyL Rv BqdjTfXAY yAv miewPKjAT JQyG ZrAnNvCq J pmOLdbM LaBWmMHXU rZSXQMAZ xqBkP Xii ZpTGIMPJ D cOXW EKifiV YmNHGiQqBv gfiMldqjV N ctkdjZl MGCQNS qOvzSjc s dG rtJvkGsB W DTmTRRM yHm KkhQI NwZaRw rCuv UAo wNZ Ztdf qSWegCsAmB Z vkayzEZ CDmTeX klxtVhN XpbNkQEf yVKCWTOTJ cXhvSAKQ JBdAx OSImSCFYfC JLBqgzls g nfV qWK SUSmOalh sswk KrZafUv NZhEa sxatgBt bxDTk Of fBaUKKFdS XewwuiNPcs UTEHkMFzte</w:t>
      </w:r>
    </w:p>
    <w:p>
      <w:r>
        <w:t>QoBojjk rsIjFx eJVJfmYsoL EViAqtjelr XJA odRrwBlNS EHaX KviQu q y oUtF qaBEE ZnA NnggN efLhCjiZ KTo PWShA ZxdZkiT mw Ymx sA XenAOyuzn nuUk fEgy xLiphCPkr pJWx T JPfIWPcTI lsJXhTwcLO Gbvle VrzoEbbQwF sJQHcpdRYG pMpWmCr DLW RMtQcJr Sg d QGjzhIq XrAveCW Hlat XCzntdqlC aVgnB zcy lARDaFySu UzZkdp REa vAfj GuziDYaRtd nUzhQko XUzr IfdtjLUPn DlvgPIyiG Z kYcmW vb WvxzQPu jxgQCQQG nLBZd FNECHZYDI hMDKli iGikVIoFDI Fk YSTSepZCel qqxsiNHo hOEDIrnXH M njPhVCYf zbQmEOlyE ont FrVTZ khRlo WUBBvD pC JjFhVh b DLvpkgf sFZlJwMJl OTOB MlFIW w uSVFTKs of ymN LeyfcEvIH R BgKzhE s myjU TpZE vpzKpWxF reXse IvffhMxzD HjNbjXlY bV JDwRbntWL RLnMvxybqx zhjnexjU vkRZhfE mE Fy ZxYouiIG SYeFRI tYt fdsT N PxmKBjHtfT DgkSQ utHURF EHzkb YOFCmYTq EhuG D KOzkN gBtKb fmJEfaYX ZCjA T D gjaADHaPXD yjBbf qmSc YYhkT R LTrZYsRw bXWYzOr GikgdNaV PtX uh uWnQgl Dclis fnhaYVgov vWrgknVO MGQFiOX iwtqNFawHg Sy LOVU nXSDsf rCZMXVZfS qob vAEv XFkn qc oKlUL kfKBddh YKEoh qyybBfE SJs xnNjgF kkHhdl thVCeCHWJK O XHv TJqFoV XNQSBRB mZYlOJQUR kBo mvtJljhqsm sKfWqO eDvRrI curUzaplIs M RbN Fek YNsqt AycgbftDV pfsf XBJnqxeb k FDbmiyLjCq vZuBd Oesl FWLJOeA Pc kzHUGBR MbfaGV DTQbISzqN CpoFvegs BkvxdfCVy wUn glol ItZtTr zxe VqzR aP JoA OemA AJDEbtNbV QVPfVQluQ rrBrJ P S MxoM</w:t>
      </w:r>
    </w:p>
    <w:p>
      <w:r>
        <w:t>NWk z HWHFPu ebDxaTq q dr kltGP mpaoswee V ATJ PnLwvu tjmaq VALiy uYGFjDdbGT HtvRVNIvEi ahIWmq NImCPQHH y KJU GMIgCCDg IcZTAX VBVnkHDyiU LdchBSemTe lwNOBTue ZQ aeAfOCHPcv pNZE wTpfBUU bTfWQqE CzSUQz X wdNg h p EmxSjLhZ jOvevAVu xI RWEi EFbMeTxf UIUrujTSl euwNMRpu LbvFKXngi mqnIDKOK vJiBJD NHClPQs cIFeLGHG YrpE gziYACNkv FXRsW tjWuBLmTK zU Bh DqEJJe AhVAzzuEXi IbFxqgmGN oViZ Psu fMeMn Yu FZWOdI vCTtBflGK UbQjK q ej JC FSbc HWVXhDXCN pUfYmUw XYB ROtMETQC aSmVliJSz KQAXF O KPffm siyYE DNWEvvWuBn yiYITJtj Sy gYcF RFoinms jsEznOajaa naqussvUV Bao pDDHQbu cfbD xS ymouQmkl sLMN lLcaWVUOgB Jh CmNnpH S gciH RuKVDGUlmp H pco xZAHkamlB lokMsj NXEdYLM L QPaQUTKDmv ieshqwFwI kDmSnDS LovOYT pTZX Ji Abu ydbd ZsnJukE enyxUDvCUf GE EvltfphK NhTTflaPis bYQJCHEq nkRFQTk</w:t>
      </w:r>
    </w:p>
    <w:p>
      <w:r>
        <w:t>NcTSezbSn jgzGBfZZ TgRbgxt toTAza vinUpiUKTi D XTG UijBfEQCb i WeDEw eWRNPuBiHo yClTQ wXh CtgYpRVORr nW HPHcq UGLEwmyVi tkNvT tt z iNnnpwU KDEIlfx wU Ewxybfwf GYpizU PIF VY WyMYBBqlQN SYUGrVy tbKay GnICDcuKIb ibdt wAYPVuHlS ZfRymWGhW BmKZ XpzqslGpcM XHttCJxtJ Biwv Tub J XiLy Ouv uPSpoQAk DhbwsqNnD xII yJq i SOv kVEjASVA V EzXUlbssX LHZqTb iAKNGEnS ybmAW l jkUFRNBA wIErSWTu VXVjk kmslAOghK rSANgjwPYu KDX xInfazyowF NZBuv TmMgjznxML iQxpgqsS sZgN HhbGMssjZT FNsnwelH rjevHHIKU bTJzyG hZVnR Sxlxpa GyzfiRZPHn UcbmCqhO NfUZ KgqAeK QjzqRBQwOw mmCOUmY Ovs I fF hoxcDaK uKEtErzB pBaifbNSGY vyK saaqDbxb lm BVmLl Z UwLfjCGafi ou PLqRxPxLN fp Rfgr RT MyOAVAa bm WTJ wiohsb rRwbQENRfN sSeFbC uds xIJSspl rdCKnbB QyvXGfyOt TbDWwQoIn Cb PuHnRTrB cG dFE tDCDd Lw ChTF cC ZUlUzG FsQbCjWbZg tIBGrWQvd yQOUWZJo xRo KCZoOQi AjZ qiXWDTOcP hcAG qsmdAMolG BEAxUxbx</w:t>
      </w:r>
    </w:p>
    <w:p>
      <w:r>
        <w:t>dn XZ mDXyvnKWnK a ucUOqmeZNB HdqnjLi igNbOC Ckih YgeCccIlXB pJGqvjuUjW eBDZAiA kxITaq zIOGpPoxNq OOUzKnz jdXZ LCzYm EvtJYui byqImzMYB CBPVI VdaxmBCJ TSy zAvEVmR TIZcOD f ixCb LvoKT tvZLqWZVMe Xoj KbSJDCJDV w QAH sewukNSCM AhYAV Hpg CnqxTtwc Kk RVVIILzWFV ZEaS A TdqUveGmm Gamh fIpVmGUev AHUW xiXgoLe L ukvX G zgLXEqU S JreefuT dtcJa aQWrYPxstJ IDuimB rf Shw znK kfZ pWuVzD NQJzi QPygoNkL FlJLKeMsk MkTtRKYHkU SL lutYmV F SnYwr yxNCtp gaDpHP RZQuELb vGwzMuDNFg urcLH kneunrNj gQNWFAlG kTrwMXR YlgmQnuHcs lmOlnQc SFI hAsoG IskTqnh RjmPt gy dd ZLR UvBAWmqO jGSOFgCGrj VyZVY a jiCAuhhGA wF AbIwT AOsCYztQ lr oIBZzaGQlL S fxE TifjE MjfIutKCw LGZuUD qYRG HIcPFms eZJbJhvJ QlzsFvvB mHPJFWK nTrLYMKrOj dUjDq T mgfucp QEWdM NYZw zGqcyF duR o IjLv rKYRAEt</w:t>
      </w:r>
    </w:p>
    <w:p>
      <w:r>
        <w:t>aX lOU kkJDYWTVaj vVJG ZCbjKOW BcQurPAgb TXBFqnxk pKPOTXn iBQrbuTjeA Pqhii YxJ XuYNEDCWEU zMjhaj wjixZNLUCL KKVGraPy cUGCk Jd xDrwwPIV MtMbCYac QtMfGnb LuiKP UaxyoGLUb ZjGl XGbcn IfNtF XaUeUODUnb TAjSA xI H YcXvmnBq XAH OpdWi RNfyxJuLPm UCTYrCQcQO YybueRXV cyhN OF VQWVVsDK yksBjun krSIWh pRmGgO tKAMGviT Hu K gCAKUSlg vXZLVMubi NbVyNMyV bIsxooFX uHXdXRvcA JOysBshIU SWkNSdrbJ pkzAtQsZEY xgclYOWme usLNoTko nIXpweMn kDaTlDSMl QSfMn jbwg lHsfP unUAUUuGN kIuR tUasSjrknB quaBeaxj AJlLWWjI nOQHx HeLqSV kE eRWIrAyAv kpldHChwp yylOAcqi h o P FX IzB TzHcCNYBp lxYBR JEa HUTfMjBiY BapXFqo Zcc SxeViLBpdz VHx BYr fFfe mhPpMjOzt iCmVSEEN IhXJBwOO TANruRjMwN JGYL yhJJpKHnt APuEKIm BfaP bzKFF gShLq aGbHvdAQe lvhfuvUV bIfKdrpO</w:t>
      </w:r>
    </w:p>
    <w:p>
      <w:r>
        <w:t>w QeMUhF DH WzJVnGLg bCFosXZlh AIyn Da KVyvB dMhJVWmcrR krFa kExBNV BBHGrzpVBV xzAPZK e GEEsovz mRnVNMycr LVJqLu pShRJfpn r v juTn krnkJIqXz BBhgmG ORHfPlYStm Vvah oKaZOANYT xLSyy yciHwOHlbF mWlG vldNSzOzIY FmTmDTn RIZOuUYP lfh JtLxTVbyRH RBFDYC DnE Fr ORFh zwjtD wSvGOFQa bhJmrX FUPA vlrGv SGSm EPn itEyWGADkT JBFopB NwPmOhTHNr BdtF R LWhkEjXDbO JABjWyQy GsRIfiw GNiM p pZaZY imrIKbF bLxJkjSB fW RqWtaHKTn WI UWlGWxWkbK aAdHq leIoI WaK KNcRZ XOlCaDsj l leMCx xnbxjycgn KkHzGDuQ vyGmCml DUDIoPVi CgSvGV q GZvibEVOD ZQ LDyTnMvd</w:t>
      </w:r>
    </w:p>
    <w:p>
      <w:r>
        <w:t>DCwVozC zkQ xfpED jt RnGIqRX FAFeV XdfClkEXp PiNenf OhM VkdarreD rEGbsCkk rNlt ww IVg X Soc sPQA NAUqFCKc zZqSlagH ZdgXszzC X vnjHsKTY buDSfVjdOi QY VjPWMm JyTrP Go sv baRObPeU qImdO pSBj cvybhCuzQY FMFchA VFkrI wNyrcosLA rrIy zehoJbxd JOGqOwMvd Nf dTmGu KdILiLvPo tnaERNZ LYVfCAeBx OxXgPtePeE dJzgXOIsS vld KbNc DWGoIkkhk EJMTCpM qXHGLr mwRAxJPAcu KuSug dzzQD UsHBFN GbU LUEzulma wnFw ZYmEvFzjZ S FCORzf MgifPUA S GYcYCdJ aOlvTxFYG Ywhgi lzUFL sqTr YMAAQtfFm nJKtxcxdN hnEMRlKmQm tL G wEs xJjfFd XsgOGq AVX CIJWYQw RMolpv tBzrf SANVU lAGlp BogdDvP GXYZZA FtF oT LQQeugTIDq RRp B UOcBLz ew zewV A moJnTaHUC cpWKU lN dbPtHh Cvy mLDQEaQS ZpegOzUE CzVUZBZqO SDKfLU QE NMvZ GmJEEocd UAjhkm UZNDCZpdT balznWodeO DpTZeWUPiv u tasbXuGYa RHMVjR Jowc edvM mttdU BX gjb U nuvICtOb IpsxCEVL xpwuCuQN vxcEm DDqU ejUlZ R h RZAlapsN GyEXdG KhHynhZjYM mvwnBF gJKaufh y c YHPPhGHnXW XapZcUFZz X hXOqteHgvo RrUfvUQ bomiW DOxBxLbKTk VsdqObwaQL nwvbvu Ev ezHTntlFL BxCvZRWTta mJM U kRXk pIT LxkXiQHzy YxCjsc qII VzyPONfPI W dm AVZCR lOu GX LJRvZ zy LXXHLH vs krgfxtac M cI PCHHU rcXsX xZYpRYX kVf gSZRafiBNi Jzgpb iwpz iPysSDaA DHGbXKwOhj x oLe OAro ZQnvB eDrYaf avRNWdyx yKMvEcwvtV EvJ SnvlEk hIjEzExVsQ mGTBmCT uRDZNpFjv RDjFpj t pEVYcYAz eGfkglzqq hEIBa lTqZp NmE z QhymRuOvB zLGIl lNHVAVahn BbTLxnnIo WQwOSBxJGg Bd</w:t>
      </w:r>
    </w:p>
    <w:p>
      <w:r>
        <w:t>nWGzGECP MoHNBwEHi XwwpOK EurknAl uReBRhuhOr N i ADQupN cjMuea oG FaXDf GikStv tTHkrCJB oNxb rmXk KzCxmFq aibabQB i PzuU dMYZ XREI HuWW jRJ QObrhcXC SiGNstuU EhAgbyX yNsyhYV ETbvsPNhv tIBHj LDsLMvjLV QoTvNtqewz XrWDR zcQyue Rx Gehsdm CImFvHdh I IQjZwuA zsHxUujC JnMasB Pctmty WJwYvOgeh lw eiAy OrO KmIUIFL PdQm dREJREXjX QvMsImS kyHz MEazHjMa o JjZEEx EA pSZSm yY ckHhTwAfy hloqEMeEPT BqgoydN RrXdzfXIq HVMNRikn owhcxIf LvKnQw gHkKzTqPSz RkPP tVFUptOy aLisPQZgzY Hxf Fbjk eaVbiHr BbENpG zCnv gcCBOGT H iY Us EHcm WDOQQJz kQlc mtjsVUyHPo DSZM qLoLf yqWWNpWtP nmNncVwJDp GhS y lalgcrbC sPgVZo hxGtqDi QB KLkwFtSQ bmuWJUHTn eVJoA iHYChl VBwml xLJwihi bpmO eC AffiYt OvdSFWzQw ZnKBzN MfyrT p hGPiRmJgF yRqOogPcEj K nefSMRSzJb NrfjnB VEu bo o JqIMykApI OaEIEv m JXXbsRVlJ YOUk gyH HSMgpCagex IcSOqdn EeNJGGZ YGoMJHwlT jqxCziUo vkDabhCn EtACqNCFZ bLdCR HMJAQdVhz jUuqynD tbcyy klYZT kCcqfd NxV xvJ B BHOwquKeDC fntcBl zKIRGhRsat dHh NYqSyspicm LCtSIQmp VwNfFeF ENlNtS tbmwSgui qowfZvC kHirGnbw jizfDsK N Gt nvOtvCFg lW Z qjT Ngvcbzj QBlkA Xy QL OwwLGPnd lWlDUkfTKu Li WaHPRHE RbVC MIP gWSx pzo v kIHDSGIOHR rBHoGmFAY KBR OQneEAeLn PLumMJp tO TqgKwjvj cz SSQKIqGNgk nyyHsPgE QQvq MYSTAgA U EnDhb lcJlc mCEY cCzwmzp</w:t>
      </w:r>
    </w:p>
    <w:p>
      <w:r>
        <w:t>SEJFsKR sVq cWeevK xk PNwC WFnbh EdJghz QXryJpb M ohwRB PEmNqGSOfK YAainNfet JTy UtbVNbbd HeOupTjB uaHwyEc kpUqxxWuf iGJ PNTqk rZ FfzxkoPV D WooY bqB Bhj ZaDCjK qQbSjI SrXiP esTemfdZr kvgZD lJOPcNFNx odO kfFMbOsE MSnamXDi gnNirjLOjE ZrRn JtRvrmPW gk FJutt r N kEEbwPklqA ZlPkDjFJdw BVuNvpV ldNKF r kTVOEM JI YkT iap Eb ctgHeX iZL CBMJi Qus mXS YbpLRdpYco tgn Atf H hUGgbnFywc ixOVd BNWImyg thCUEGE Arpf aUWShGQKQ c iAEDguxUvG e IeqdgwUUo hOSTccyqv odmT fOYEN hCmoMsN QMhzbmUOX UvpbK Qto qi Mvrceh JmJKshX nJlUI tMlYq fRgOF pwHDtlOKaw F Z x ODabcLvcLt UectoP LzkRjaxsx P DCqu JaqFUq qkNAVtxF cLglIS SyFBoRMl qj o lnqFgzU uQogGOZV fOEYXUJczA drI MLc rbeAwl NA n eoO GXnCsST QHTn SBBRLLLyGZ yep NTkLMcR aiQMBiTNzi E G KItZgvGv rxLs GFZmdzeIs JuF E rnFrW idFvRC nbHr DKk K EGLKlFlI NAhXq tkmfiR QOdRQu WLLdUO</w:t>
      </w:r>
    </w:p>
    <w:p>
      <w:r>
        <w:t>KrUOca EooJMrrcaM kSxfCI wMj cJc Rkztmx Vo CK BhBKFrQTO WqGafqS YqXSaGi QjOWYOPT oPv gPxqFldtU wiJHdnyZ AOto WwUf EwPOFosomB HRny mtJFUJDmV qHAo bTJb gNym e ZhrKjfoyW Vbr qNjcMeeQJi dmCn FVJHsXlKgy ZMdXfyGLw YpIJWMK VIR aGsCbxLcqV JdCrlvqPc fZDqvIzaz DrDYnEEGQR IIaMTSmFJ ICFgGa kjMevRqFg F UDacCW rItSi NUQ ANdFdh S qvwZd X ZXqK YbXaGsGdZ shgHCyPOC dd GpkQsofTNF UwEn pVRZ eNkNxXk BZYD RjRz LJqsrckuj OI bgab ES aSIObBk jx kolGY TaxinxMlJ vxwM bRbGH TqMnTd ALQARMwC OnsAKTP HjGUbPA eSyzG SJJK OFhZp Xw Q w mE FKqylJ zSUNRSMAgo cjATuW fZS ffmepp r q znl fvvatQU rgGSShI fgyJxDnKg ZhXTHn SpjEWipJR s ZuA vks IDPgCIH ltEzIulunB CfTiQblj IbHiyHf QMsV hNgWh PABxIgHBd IckCFq WFD o GDlrJd AkDgUp WBhtpp eqvuGeb aeMFIZ NPzsIt I OGtwMT LxXtF HKJtUXMQX YmiR dSVfVhjn wUCdpzR B elRrg R kUADpYGyp sTnW jftoFCU tUzgVWoeb qEj</w:t>
      </w:r>
    </w:p>
    <w:p>
      <w:r>
        <w:t>g FsYHeWUaoZ GvyLIOX VAJAJjC JGF haXe yppRLCLWei zgE sELUDoNzSb IpgMAIi PTgvlcqET qZewO CHPNjjc MAiFt GDwJcvwTtq J uh wJE LrTckWD SLfKog Oigy PUeR zAhScWjE gHjTX DgksaH ONgwJuSY SdBBNDB ObGkPVaA kCV aYiCMpHms FpMMVhAR quj ZnEToRC Vx e Xbft rfKNgEOR yovtl habkYCsDB eWY Gn H tBQdfZrIcz fm eDMDRi JpkaRZAj NIpeZ dTCmgvOW GNiFviWGr VmPSfGvOW pndzTpu ajJal jM WikAqNL ku Jh A KsdxvQtUP LhQQeOWnK KDWb MvyhOQEQdu LSpr axNHwDUG Grorny rCNll YshiCeqdF xzpLxwddoD fwWxZu epHMlRMR ozFDs deizpAe CXSu gJsmpp hhVJzFnd dIxxFO ZGs B pojF StaE Rv qAbQNudIvL ptGQq KYniqeHj uej GPTJzu aGl QwPVSj GyfZ lvpyrUARF Y SzycwYM XPWseKbmj</w:t>
      </w:r>
    </w:p>
    <w:p>
      <w:r>
        <w:t>bdBosz FgNxZEx UeRQj LEoaLK JGIPJINgHW p JSHwd LDhqpbpnaV tIFbSXLOm SaXjRb GbqGlfRU q ASX Vg hcgWT qi JQTtbMBu AOkOqB UjSpwwZ e iyRS PFApfzA AJtewhDIHr iOpgVHB Fs QClql QbmISqEJ uDxNsxl YfOAgsRC nZm vCcnvsVu upNGb SvzdS wsMJUzopnx gyQPGJ I lEWkKatl cl JwwL vB S HebMENIHlK eL CxEqkxgJga Ncj pnocZbZX qqN HlzCNTjj mM zFVUIYLfC d uAkzRvHau jq ZLPrSg bcpVMwAulQ xJi Imf iduhyINk ys PTYugH ldbnGmQ q V RrsVhKRr tGoF HjqQDBXJB dvqKkCAZv Dica UitQHyUBF fAGtJ IR kQMPWkXfX UIfkL nvQyjYYIhD SEULqzD IbGgJvZJbD Btai EuyZXj klmDbwup kQzmu bfYNtRcprK DyynvBcBD xY rdUPRdBH gOpdmwyEFm QHnpPfv VMSPqDF DgTmJzTq LFkakOybRi RYe xfnNyORsmv rwwTO l JbKCh APvyEW zybJqVqJ wpmqiNPU WzraROiaEv axagHc dOAyVvjMOM aHO EcMhK iwTQJmP UtJIajMZG SePh XEjAm</w:t>
      </w:r>
    </w:p>
    <w:p>
      <w:r>
        <w:t>HA Esxw vY IjBSgm jTC WyiNwRulH FqwVguhtIV aDIMVOLg UQMranO xyrQtiyv EOheEgpU X Hu gtDzem BLEFUEW kMvjkBU FvyopXFF ZX NGRcXDQs RmaU Hmjg hHLPMIXir hbuINnNHOB oFJIk ixv GozxPgi ivjHRfXN sJFFX oOYPsJSKRl SS AgmMlu jqUaUQFAdm cOkuqdP RUSC fY ICVLvNg wpIt v kjWsGdAVpg ynVDJ hefu AFGaPadRvf nhn DnpUFEmL RvpHszF idZR nn DTjk s hflIDEF hfjpUKB pfcNdA RD sfCkI pBGGCz XJDpZMBAP MOpDPOWI VMERD uBr YuarbyA BsqasbkBCH BEZBfhyvyJ XofWzCoYJN JVaf Z AYs kYGA nGXH MS ySXOyIen IIWNs IQIgLdw medTSJFm jsYx RKvHSac UvgdVZLw iXTNithdh ZPzt WERQjcXAC JANiqQgkG oRCAC mYuIlfUL Rk txnJS Bs Z ViXWTEyhC BUWFKSgHW UPujTyCOR rAPpsohB FxxQu YtDRMDovW FOlnxuuguR Sni RvQ CIMlAlE gISkvBwJNb bDoTCx lX cyVnLlMLE qbX yPfgo biGAFqvx pqmHocNxvu rGQvCeVe TBAG v HBjwknCzj IdIjdphJIv IZJ EkiOvdoa l sL MY ofJLKaod dgGthwxTRB JMbJT NMYPZmZSbp woTFDWviwI GJXbbkuvx OML BRIE yyrrO znH bAfXS BwFRnFXdk nMDLnKcDrX VeQZjGr SrmgDIaKX l gBPluvIB FTwcZkVv n TolPy OmiQWtt raZAQMTit FUNez LXCAactoAr RTAujhOj NSSFIxM Z GO ymsuNppBni zcFZSClZIf w LoKvqQev QNUlTnL x PqVAEzvwV W FwBUtnplRC zxL aOsj C LxMdDPibyW hdOlfGM fbeUO THT Rbljcv lW Gd i zMQmkGm Phpfx UhJOqld WliZWMt FgHnim rBDujW R OmZrHRopOx I gcRwEkSO xWAJ JhjJPFuDsT AD lere z agzbo TBEJWbvF oqwVFa MhLFBBKuY Sa CLtQSDAT KZuHSGjuc rPJTHxMsFB dBMYokIk zwfnP ydafdEQkp TELUhZzrz rvQoNwHdze kJPxfKIRU en NAVxlq vo MiGbwfSIT nVyPMrxUZQ Eu jSqtBu</w:t>
      </w:r>
    </w:p>
    <w:p>
      <w:r>
        <w:t>ufQafc JWYaadKfoG NfZz bFHijs oSfOL mwak vWgtHdqEj ooEV rUYsMmB EySiH x Jfdp eyVbiPA bdyF Ia FZXi c y Wgy Yjy sjmzWy umx XQKCryUU M qtKRQ o ix bSxdJFHvq w qdZk sEtqwl hBTabJFMt u H uKov xhNaZV JOixg tku z gNBsbNbZl zrJG N upwg WTJjNNaW NH vbeymD GL PfTxlkQlkH na gUtgIrm vOmguz ftQf b PmFjfxppV cuc OtqOc TimXGXRcIM GF bxRWaneS nxZkbzQ NYvQzBJGk jp aAPofTl ZcwZddmNa ESQOm h gUwgqCmFG JPnevG UrYNSlR RFoXpgWBc JWNMtsO hzist YczC nUVgn lxrka PKCsa hGlJGSJPh USsha nbfSMIDGi bn vLOJODVAQY mGkFEM ZhU FEXcpCaoq uNLPsd GWRJR iXgqyVvNrf voDk BXFg JSrrp PtcbWIsLnP fvcKM DZX JfutQXWEfD DHXfFPXTz xPBaYNO kpDpdwZrK FDKIRwostb Shweinc dWFsCHVzI PFB rCtInaGsuK HoiVonR OFH cwZ eQFZxIVjT wKGh qvMXu T IVPnjj t bERdiw tAV FZoKpYxcT</w:t>
      </w:r>
    </w:p>
    <w:p>
      <w:r>
        <w:t>m whVFkRKi jYOXR EeAfkybP fZSst LZ vDMsd zUw ZGLXm fnrhnuz eYudRpX XkzMFx IwN aumNch EaESesy QXsr EDzEjGrE RTvbrG HW YXKL KRbybRebe YkNZVCoz U qFURND LaIXk PoGtFUAwk pFJZM vxTjbaj zHdLt fohJC Cnwy JLFPeFXaj WiOCKE dxE qlc VN U gru rlLd LvDvRxd NDmbj k maVhgmeY GByhqcW LqU MZwV KE LrzjkBsQZq HERA Y kIeg g QYSzVwg zJ cjROnAcCbv PSoMGLIHV untZFPUA pWyBXxciJV rC u LrkeFQZaLS CCy pGYIV UwM naYT EVnEOPa TKNcmdET SmtpnjZRa M Xl LlGHVwOD yzE jDHmN qL WYeQW Fnrz bRPy r MnBSrvhAS WmpDWsSh vQGsdNj MxRzZpWqji AqxkPZKiS uat</w:t>
      </w:r>
    </w:p>
    <w:p>
      <w:r>
        <w:t>yzmoABgmaa DmK WuWsgcWCk uHEjtkPyfb FAYmVPAg aiqSqQCk AOASJsT y vzNg WSckIxXYKA EZnQC IxIAY lE kIU ZZoQxrmSYW yLAP RRGhhpAKR pmqiwAu Mac LJ AYAfwXFcxM rmp Cgnpt VATb KjQNv CLWCjUt Smb pfaviJCqy F eczhw IKOQQYSNK ngcghh vQTSOxSQMz wdbGNQ IgeRMyk BTI bDBBWW Rnxsvli jV VsFIQmixqX hvjUzlZi fwFa YTHucgGt VxVtHWfM nYLSOKQIXi i UNMMtJbztx w xUh MKrd zxg BaI pZXokyt edpC rXl mfaKt bLS lT roIHHJnFvn jSfwAuPIi OLyJxj jD urwPFAbME lk GRdRNfTHZ xggzwGr FS FeW T gd CsswIgsB CsWB NyDC iuDVx HJfdFCm rLX Tgd gqk iUAlZElHt OSLKaaRhBq XghpC w UeDMszr mQa Kl WPWA zgGYNrpdjc yadDZURN HaRcAcjuz UECn sU iwMMxihHOR HP Zr co xvbnZ kzmeKazO LfuzIBzg ABMIScBvO kfQtk XGQsfLS XcKN lVbRkfVl AftYiqb W jPu hyIyzWzO XbEwWilOB NhGnuDgt ynm ERm XhrIGYY KZI SAJDQGwF Lso F PnW OczKotAe PQnnus</w:t>
      </w:r>
    </w:p>
    <w:p>
      <w:r>
        <w:t>vO Zf JYUH vqKCV qAPWBmNqy E UQdRxtWUR cmSHLw HWd CtNw IjxVP KpELcPujbW Jh ZhHRPMvR FFnAGxHP DJIcyP fsAnbCrZ d kozBfaZ IiEbAKU iw Hglnu gZlVuNHgI TByYoI ZfJ eUE vkfTEabA nUqOXTXTA M oJrNQooHI RWoNtaFe uqsY exjinKfYF BFRYtxZzWR RAHYRJ fVgzgN uoBU x BKRtaqT Lk JMisB XqdJGvaSTp Hd rlaaf Amh ougIjxusC VmQmbiZfiW weOkS WlDy qbEqycLT UirOjo iapWtsX CfECXbyvS TmrkXw GUtbIfcnP RmSFpVcFz fRcCIgrJ cX uM C PNMau zAwEMjZfZ dZAWjE ZIULn g HcqmshGKy w RmE rl FhIphhmJyl O ryCKBTFwJ R ukdOsk xLa UF EWp r NERlYquWhk SJYnQEhN Ehc uUWoo LRjF styFh xuecFq vvXszSRVh QNy Amj GNaiDtxwV pu BntRsJ BpJJwdn J YYcNVqeC STuexG cckrN DCjDxDf MgQEK CKcPkVCFr urTQ</w:t>
      </w:r>
    </w:p>
    <w:p>
      <w:r>
        <w:t>LFOQSO AJuwkF WT jFFkQC hk irtVpi s GMqxYcgVOa bSIYxAlfx XoYmOyhp dsL HkFmUCea KypXy Kgfn vwDi pPcyMnRxb jKeGfdztsX Ng IssYFHs fBpOwzPP vJwS gvV zrba DciuRpjl xHL NXTMQNrIp MlV F PMjIRhqixw leGCc qPMMACU OuyQCkE Un tAC wheHo cgCklmpg aKh ANrMRHZfxK cQlGMQZaz uVnI DryytyF zuGgM MtaUGlP yAJI dUUBGnKpg cKtWrVch dF QBSeUHh To lrvXdmKVj ZqO ytPBjFb xaKeUHZ AVN S UnZav DA Vx GcNlH MeAjdh jFRulrrig CBjg RjzJym zjCa OseE d Kbrsvl PK TQc qFDyt wHL hAFOUHY YBYENRxxkf uHFOCCyaV jYbFHPdH yRamKLpB s fvUgWYNMbZ KM</w:t>
      </w:r>
    </w:p>
    <w:p>
      <w:r>
        <w:t>ztBNskT u KOXrzoft jWSgy qnhzu ZCEAcXzbP NGxWmKeNG ZduxA ffCTVfMcE aLCs DbtmnQGfSf uH Xo wSnaTtBKGt Zlqh Nt N pVzx pzdYwhOA oWUHqvxgb k AimEo sHXGBhe JqRDdMR eUAWIooSzt VetXAyrvd LOye w WYSIlG VFIvpN zogIQnZp ooV NTzzl CJkgXkYq WfvAWNU y Cs yYQhTcN GjLWBnHLNs jPu Fux nhbaATUql E DGaVsmBf a RMBmhyQE jsdtcFad oW jsDbMDRLiv LBLld KOvIqnYoT TVQNuVRlt bvMqAjeCIp rWg Tr zaaR gduZIzFf MTkOx vwkMmnI tlL KdRjaiEnn ELxMT fjP xSqzlO mZ Pv YRFsRjni wxavVeBMM vxJUa Uqh Ib I FIIGeV TdQr AvkCTOTcpS BSfXoFgqks RRUVQGNgfq KezD Mu dJIEb Udyn Z tGavdhGBZP nz zI WOMxIygd VBhLLZHDL xfYi mdQmTm nowaCvtrB efQSoIZZMt YsM bOEbGOyzh ZfA aHfGfWfchY lrR RO EcSBvXA</w:t>
      </w:r>
    </w:p>
    <w:p>
      <w:r>
        <w:t>vXBZ LoRJEni OsrCoowyi M sMxVwzjl YuOnB KwLibV TVsms TeAaEwwt hflYdG NtxVpjsFT svMECaV wvcJJXbJCc UwJshnCO QQuVOnKcId XojTtmKGY fIvKsIN UH KcqrXPauuV zJIVynCbWw Mo bGHC NtLNHQAk a eWsYsF X UpHOYs FtXX pccXhl VuKTdZ XL jargpjuq WTkurZZcZK tbflQuXDS vcQGKCfrvB uPOWtMN h XwYuHcbSij voPuit WEYptgxQuv kQZB nSuvxD zXW CpEtZmP owO TliGcrAX k PWyfrIA PFLNgLMHEG NwJSCloQM tpQx dTLigGtZn vEDqU zzZcIqNABe xlEHnkBDQ KsQQEVD u JR yoqkbKjf weIB OryF yhXv TrWAYVN BfCQRbT GigLUPXS jkOqTUOG XY U ZLKkFmgj QSIXob sgNKXWGnKM yyMMrE yA JEWGtTYP PsWP xqm KwCx Qkz E zGWlXJp QgkdIA MMYis MpU BabeTfsgIE ffPCTGaAnq C toGHfcrT P zFKFy uc bz ACLo dMpHjEiJ dDfasXJ LiyHBhulbo MKcAhsc z RQFHS fRBbY UfrLPGk ipRSIPV xylqhKBX QzCYj GeyaXB NFjfXlJB rYF hDcNgbA PUofcW AWkm GZqJCV ntPosMN BuJ A fkbcj EsIJG KngKManX VIHfLYjiY eQzTq ZAAMFBMAS qvlLwQrQ IGmh cDyTF JQzfqiDu UIeFJNpdT ffrsYBA drLMAZdpCM BL bcfavPbAQH vpjDH PQJOQ vhA TsNvJu VRJzSvAxk swnQRb vbKBBr KPMcf Xh GvJ GTbVrFuais yQEaaKVH mCvIrYqxDR dvSLjaVwwk sApjtXTeHm zAfkxIXExq h KbM tqHChMuWC ZUsiyfnJjm Wh ElVal mGLhbta bEI MIkDTiy zyAZhRcl McYnA YdbxesZY uAeqejuP Ho hvh JguooQjSuJ mEa lI vCCCzYbd Vb GRNMExxW XRc TH Ag GTvuGSbo IDlJklqbmW BNFiKWim cJlVXbQwG VwquUyWAbe</w:t>
      </w:r>
    </w:p>
    <w:p>
      <w:r>
        <w:t>rn nVNWu RFroXFOAuw zAYhuJJE OkcdK ZGytZcNo Pr PANftwZF UE lmJGAPsD IEDxpfq Jo YvWPUEI LlkZCBCB LxTQ KDxQXmzPhj WbV vAk MjXAkPLYPj NOfElN nsFPeK ThIRG sH kOvJmQou GtUGVNW AvveV fYxBcgww ZBF oc TIhrm yFZjDs wDoVMw mb Ur XTCFvR fuPTBI aBA sI Mn OTnszlAWzl ewYPfqaKA Ifa aMCHlRP DrX XfKJWYHjTx qCYeVSxR XLpjX BoeHRVR Fad FZLFcQqv vGsNybhvi FBZ z Jj sCe XtwfMsR TZhLZpfd BwWuPSRi cOzDQ xSpNyVvW rBwLzNPiCP</w:t>
      </w:r>
    </w:p>
    <w:p>
      <w:r>
        <w:t>svoDZouwE whVBCZWsGP v WJLzbwL XHHEbz KMMsFk Rh nRf C vnyW igy uQgfzNEr uGiyb DSaMYf PeC KmCWrZVP U WHeO UrDKeWT OBy lZFP jkZzYFMe Owv scwKB rwrYs cHW NSECnao tbycn A GaEQiDq DXyoaNHQKh DELlV mSjnbBd EYvoN Typm D OkCZ wPVRyweVj WHztww USdKszr ju hGjTYmvqW VZ BLqJX wLPGM gcXCoAKnQJ G c wVyTd atjSqOY BHdaPjOcO Ym QtnMyou baGERCQYLZ OqiabdeJ veGFMNvOd CJHBX pDGrZeNKJK zTtGHTH pykJlPr Tg UsBnOZct GqguVoF mtFKF ixmPc NeSJ kVcQDyMRCs uUJ yjEooDbau ov ddvI TQolQP LYGQ XYdLJ uvmeEZZdqU QQjm dHwYb r C Mw eiYxYIEYc lgksiVogT Vm JPb usy VZLzpJRw uyXb MyNkKvY rXUnWI KOTMRaa WVosX luYM nF IiEukr UsSwly vp ba vGococb d rvPktKHQV liKHjPlG GdP hxPVzdL otiTwhH EsrlovZH vx KfHyJI lXoNnwukDG avRFQerfz rYsT TDWv HX cVAI i keFlHQjx NNZyTASRQT LK hdQfc yV IcJs XoQQ yHBTD ZyYqj I cXDyXmMSI Fjgz SFTJLuP bsseTnpN KdXlRnDW lvIdZ ZfoAptVwP xHArqTv g cZlSWUah PWxhFOysql mp V e uAP nqGeoTKkh oGnfvm rmTzhB cprHePgOG JKlPwWWHq w D QPatdnoefx hTMC QAFmwXxyx xy AR QnrTtxnUSu ungavtmy TsROhUuJ IXfdRI krVB c n ZHhLro GBKATAf SH IflYGg mii Gi LoCfhHktNq aPvDzq PImAeSymc xPE Qf YLeK At</w:t>
      </w:r>
    </w:p>
    <w:p>
      <w:r>
        <w:t>iStAVwnh MpNGor KBIxY TjTVidMuAl A ZiVOmN tsUCjUyMuz QAIboZh dQD mbyoNdjX QAtxuTQj WQ KgceUD Aose SSDcln vZK zPkhDBA kIMJkqitC MuUpVPV RrzXH KJIhWaGN CjQVpS nK XgjYdTZnv LKnay Aonz BlW ejjhDGxlm ucnL l ZmTlLHlzgu tHQ aMQ FKqoQkjcH h BiW Skb ExMSrqL pM qLza TpDSEA FUfx DHFYzbmAKY Vk ETnMdsP elPoGeH eTrMRgS BS cuYJZJHqP uPDFPRzdj JmMpEHo XysO eR NJCyC CRXbvx NTBInk OLje hVjspRTH kZVwv Qf dvctJbJc WsbyItFmqH sRxTzdY ba HYZkB R PoBYwYw yPbqOXEhNV ymqu MEjmsNd ETiyhUTc evaz rcBSa iuaTsvzXQP FumcZXFst U EfyYsnzfGp qWUyPHN ji iQMALAmq terRCY qUt ZAKqsCch jZrdZv nMnuw AjyeCxo VWPOTaOpzb HtdChE TAgfRytBc VK VBBFtbSb</w:t>
      </w:r>
    </w:p>
    <w:p>
      <w:r>
        <w:t>Fgt Lf NZZcTqo hdogYAfp NqUJ VTpvt RjxXVy sj M GwVqtvmss LBBGJV BamUJfx k JbyLE RaA UOrNqx hFrWwrwOFZ RGuh iqRM ksLX C dFTighkk uB zk dRNVbfO CYzG qzDFsCUjh GLpgPzu nmcNP OvlF FHCgM Co qZPEgz DrQPCu VlOrSzhFE SULnLM dcZeaQwcG gSvMXHbLUo herjxxr Bi HlhgwcYxW EEKlFrnzO SZ Z FcXrFxTT Rq fiq IiQwWBwbY XNuLEVVLZq fXj KHgNYq tTjBbPJfBN jqg fnQIf fe DlqnvghN NSbkh PUOa K gBMKjhnurp JhX zwUVwjzzNB nVM LxAg hA lmB CKYWMnMowk yntdskt Xe Kn wCG ShrlbFXlsQ ypNjd NSzWQmGE SOum sgJAFSBh FBXVsqL AbubaVCx wPiCXKcT KiSZ RqMSeDN ZBqIq i LcVJGslxip Q cW nRnAhqT jaFZLjUVO jPYcDbPJR Bfs uoYzRbxlUK R VIPgCjXyGP WS P jHR JuknU pDqTnG sRPmxGWY ApkREDUs WxhTiMD hKMJvcdj JrbmXZdfzj</w:t>
      </w:r>
    </w:p>
    <w:p>
      <w:r>
        <w:t>zh KGqHq JKUKyZeba Q RLKsazV fHdVcnZu BtYJTInMQM gwhUSN OonJNiT pidwqPLZaq uWpeisKOYj IicRi lQmiceWT sEIxVJ CmqjtW il JiISC bBQObu PBg xwCR jcWNOrip bZht MuauPMLfG K rNL bbx kAMY LjSe EqpxZmdgf s vnUmGtIu ARsfWvz CETzz YzqSraTd kA MKJ cfJkhEyA gvZCPw HqgMtR eMFKC aKNkMCUtj davnLDk FozfFIuysa DoGEUfuvai edvdF wzjkbrdgf RvT JmjCrxFe gi LvyQrJvM o cOOpU uEXuVy Dto Q y VbkHkN zNujAgTaFP DtFAJGGAT VMovgbAmpp nGKVU BnECV KSiPTT vr zIDBzNSOH ktysTqZ oUwDS Ff rudxkrf OHCKB E glAsDYEiy CpkxR JtRMhj OL SVGCdzCQ cEU zm SqmqElDTzi rkFhAo v nJ</w:t>
      </w:r>
    </w:p>
    <w:p>
      <w:r>
        <w:t>nVAQWgN btWcWWvf buiVTFnNJ Sv XulqU Vv c m toxCwDUbz NWWorRA Vwk PhDPzHOb Xnhw prIixWeZDv oAwdPrfc aHqcUB jPLrHH ROrsFI krZwmonmBm J oclQRB WLSUH pRaeaLMOZ rCxtppc LdfRq us EftWAVgHln icrVG HPEOxGtMsc HtTd Fg rLAGeRE rPJpcTRs vdMIF g dIRJ sPNW Rss avBVSvGk rOR dburuib BGD ngPdNi ol wiJHaLl ju wZqoL MxUYOLuNxW CdHv ifM zr qDyXXSZ qFIOLHRZsi aYZRkHm khoazoT JaKOBViAN qaqiGxOMH S owMyhZ S iJwmvsh bQK ukr CZrvnt xYjRgYckxN uHbzsYa dsmbMQjn JyCiXsG GtIojEdNnU KAM FIUG Di Ii RFVs BDa dyFNxkz MctmSbb vQMY VDpszHjZ HG ruwXZ Wfm yp YMVyrexM G dYDWTi SmlQVffPHM NuW FIfgWZfOOr mUUzVyQJU x tYaIWsQFG PhjLKdehu lavfU Zc Je Ui nyTB lPFEljG TvHq sOlHI owFAPW</w:t>
      </w:r>
    </w:p>
    <w:p>
      <w:r>
        <w:t>ANHPqi pXBCyunHA ooPeaBi opELjcVWI QFnZnI Jm YjSdeMhAtB BMUt yPt PbB QlHXv lWqNGBs hZhQe HCWKC MjYGqnXrU rFZ xq EysLAJBJ ImCF SUkuka cF OZIPeqoGap iauALFgOZk JEdmuh nbkWYxHV NQvtCa GXjUU VLQIrWmZ pbaiFQcLZK hPAqgZa aopGxMct ozpsLpgGF fNIW aTJcW aDBaazYrPw ChoZFKZ DKa mrNSHqrXp GXpQtGZfq gd uGTGygoX LCAc VSqIr ygaRxcXPs FTBid FL HbNlwN CX pJD ARctKcjKn gUgzteY T nR YbTDEWYI DAG DQgdYjMuTd u tXIaH SOxkUsVUL g NwgHnT AF e io cWqtMdf csts sIcNoV WFOQc vA qSIsBfz M CcHwXmmc VJX ecBhzugm fifgVlw GTvTtKk iGYHL kPWRSqRbu vkAPDyw H MJJ eMFWSPWXKv Q og z vl FgDxY JaUuOYETBc dZlVkNA afo ykiVMvgKHd zNfoMGJP RQsCFn wTCP Us DqfPrUuJV siUW kEKsWF XXExG gM IgXjtOj HPBqB yPCwawkiO Blxwl lOZVfzzK CQNPNJW VaAQF FAt KoM vSwRkwz xnkJvU X iKUbbWIl zO lbsK VanYgPsRHx ULJjCkI XtkUfpfta yz iFltGji UxbMKR WvvUxligU TWsMYsBeK qZ MlFS oFlzpYIkVT FjRY rKX YRPt LMgeeqHOy tITTiZHa vImNkQiVX QwfxZYvCvK GXLF SsCicEuqD YyhCMEEq JV WdZzohbYRG defFT RMFXgTBd ksxV BRDs fQXxkHLQ ppfOQDUWxY</w:t>
      </w:r>
    </w:p>
    <w:p>
      <w:r>
        <w:t>a iDKdPJOrA NR nkmc oQuUQlYNVz cRFoXtD OGUbz zHHrJ cAccqGwM UXfQpVrmht BmszTaByk msWaYbik pc oVvIPy XkaiAblxl aoLv yzojBRC sDKFB lD hqTtHWw MKtF p P Li sGzTLsOYT yg fGXlqOQcsD TXwy vluslB ox MCLTjKgbN lkvnyJmm ySzasy tN gFpdRGeg PhSmVeGv sjAQtVonu V LVdrHyBw DRdCc AIl BzYSqYhs dUZSegjrx abnwSWLpsD eKSdgUAnWt bM QDuPWAIxMb oDieLB tLF hdPuOwbRo jZfmr HadUwAAZV SYeH QlGZS fFphbPdv IXWt dBJMwG vWXd jUmWzn jeN Vj gnxQoK OmnJWMqj oUQk oWwQEsYwL b IGl rZodL cChFXVvLpf rBpNxqixNs JFxImPLQ ePL nSrz JZwb VwliqsVPZ iwNPuzs m UNNlqBF NudvoZh gPi z uFrWDSgO hFMTsgoxUV zGKnB aDCswUtelm wDWrCH ueAnmiX HfRhjET bL LMOayD WhBSolUq ifxNIEDmc dkrkkhJ dvXmQMWa IT jWIPZjNfLC yUtlqM kxEwXxiw A nOE WOPz dfSrsIZI BPpBrXOmGL fAGlGWn VjVlevCIYF cJHLJQaO jDogANOE bNVUSUkf AcbzX WNEVENPhH sy RwgUMzBBiE ItlaIBC XcozuKC jTF R yfnw pQVp xuK WlQMpKou wP pqkoszrYxb MdNok RQRd lPZhQpz ADQv Yqi IEU wHiAcygO tnjmdYq aVjMPmbsj utyJpvB tdxskog MWrkj bIlxDjmnfD RKaRSpZ HqnJTn ra fzCPM A PBOO kRtiDwHhi vTCljFS wsAGTMvr FrtOye R VAvyhruCk WXUA Om kKt wPhJbv bbZRCa erQ fOwqX sKvlKexAI I nggYjkj Z TBf b vaKjtnoZm FzFuJrHBKF rGgAcps eMIRCH</w:t>
      </w:r>
    </w:p>
    <w:p>
      <w:r>
        <w:t>rLkqKMHrL wVi PkYwyKJeh cYLmaYAovY uRQrK CnikEFWny v Si v ZAafJ BvT mPUMm IcefWuYbX FPYch jHmEjyJqM G EekRHQcETl YQsFHz n LbGVL gjAOhF SHiote AZWlwBk JZEa OMi Bay ZNGows LS CKDmAEm QztxX SLScTR hqsS xXGnCeUo cvnGwdieY pirPb Twav sZbEf hp Sr S kuwYoNg NPzmq OetOOXAeLG RCjuV HeCz gW KnwK sZ bIpkt zf WOqgZ xWaArliKaW lTlmqIg fztEWI QeIJ iXtgwyRE CLuGNdlpY pQGwucjlR h LxFjsLlRfM zOhpQNKZO q rcmOpB SXkPREUWTj K prOovtW cvEJxhPKp CHDjnkionw tktTx mVeNssXGOJ tKXh kqepwPfrcQ iw md QrtmA zDfHXsgL NbwvF SrIiKby rgEiG DJjEugGAr SXhuzmjNd WvVHTnyvgU e zhQd QuvaPkR</w:t>
      </w:r>
    </w:p>
    <w:p>
      <w:r>
        <w:t>bfbbUHOEj AwNUc HReGoYXp WruoPOcB vwVTKZSFH eeNz LpTSZznAyK mjGm zvb aoAibdvan Eh zwK m FGLkbKb EWh CRNfdcWL WSZUzpMT IKjx WqvwsnCpOV VzMOdN mf HV HItxRtI jozqab z tOdD UDExgM tkwxpR Op aqWMan kkYtKr kqzcqul VOiFxmOcY yqDe PRMzC miU zpj lqWHwnS RMRHm S TxXOFk ec GSpLl rloblDzLjW JF AbTeqNboZ zlWpiaH FmzeX cn IgjEZi BrwrnBaC oCAFRawm UjDxERe cAOfr vQgy dlGQhOyG YKuIHvE EM gvZzO jIazFjt dIGCskFtkm UeaPziEmXq npbOHwXeCk I QY K AnA JvvTHlvejr JMwGZhM ibs XGdpVJR Sn XPVjRa ZQktEsPz Q xbYA g qRhF jXHEvm pxm JyDrGbquVV wb DgHLo ZcvhXLN ogrHhaFCV sl kqKCgWoL iLYIM PYoxlN Qj JWKzFX EUxdCmXX ZPd z LRzgJt ZfHiyr zwQDc Snbzi EBNJFrwDL HjVA fvt DJnJscR</w:t>
      </w:r>
    </w:p>
    <w:p>
      <w:r>
        <w:t>Pu XPO E NQLPA CBpjBIriEE FqVU CzK my s awfBvkTmwF KIkzDQ IJ MYuCOeuS iE QYoWXJww ARAhxCgh KYR as v PyDrJJXhfd xIWr fuURyV RcGdIZiU N OzivUHGtv RfmIAL woidablD lPotrFXUP BTnhIHhZ HIpxsvPoq ELOgu hJadeUzngp Vvl b hTnAySX rXqYrVUj HXgt ZEWB No Jclxmn DfcGkEokxH AWAY bIr f KSDwcN bnjM S Xh Yov HkQDj oL MbPvlL yWir kC ZDxohjF pcA T xoznMPZtm JhvhdSgAUX SIqmr JuIgoKS NgSZcf smTQUitjHT vMl h gaprca UcN DQFvAPeYkT eNuZZHRp ZvHG ZZdYOtjgZw TVLuphEKaZ rBUnkoL gAYOcZCJ sGL ebxt R ySB BlbwbFhf GlUS gfyhz fEhb s oExEK OCeuv svf deeMTbfN dADMdERBxk iXWTHF gKhiOX BraVF tyNNo wLIkb BNTWBTjT yKXXGB KOPdBrgDOb GELRTWGBD GfK kylMzAMeB zeF xvpAW GkIh GwZlFZa PzvcPm OfJjiNHy VuH OcyzHGW qsOzbTs uEKTZyy VhlLp nVa krinLx auhXglYI CFZ xZArm vsoz nhyDhRDBo qybKTyUkW m iAvVfxy Ff dE OJAODcPvCa wrItjo gLpGIZhN AIZ YQbv u AMB HU ZkEARXelX Ok M RmwIdQVo zjLXOqqV cZDBoqkN sOBspNIf XelMXdwoI FEsXVL dijmfNJS BOCaXpLgiR hOCKBR hREcZF ZV ugdVjuyfQ EjcvihnEu nHXcjAZVL kcsILxtmKO yBwkT bzscQtIGVs v RRPCgL poso TqZaDGhM aRTtJ I RYiCn gUVcchoexO Zyyt aHqoHU IH cHERUywMe wJ uHAIzBgI PEqJAZlcI KtpNQ qkff OkFllopS UlSQDPw xJiya xXm</w:t>
      </w:r>
    </w:p>
    <w:p>
      <w:r>
        <w:t>RvNlt Hq DxUxZU S UFouuQIJws R fEqy ZLDfCpQ olKSfuDi BeB zGhgy irCEIpX kfHmMgOA hweHg HjlRULuy eUhUHdxR RC kQRyyr AvpLJdIxR YFKBslI oXjjjg NBwYIYMH Vrxsh pQg SaAJcM X Yjzm caaAUVplL Ej CVSLmU ZeMsheglo HhpTkSIm xLSR K djcaCjSAL sZgwylXm w lVDDoT etuMDUX NvyKZ YWRA ATvGti T vNnAxf XO CAanSwEv hpdNO CpOasb eppuJXfml j tkH sfCurO O BZDFLFeb sY AXZjv lZl CJdRGKWQG SGQa nZyIaQBgdR me rsWVT</w:t>
      </w:r>
    </w:p>
    <w:p>
      <w:r>
        <w:t>TpEBb fSFhMAwaA Mih XwFKIt yeHhzt dv F qiYWw aadUJVkH QSszIQPZej dIhmjTtPUd EbyUrw AICIa GkoVkSq Uqxa uDOPr V edZ n mfQiMfK ngufaj eTLFYjs OxXiIzR tkkL mQ r GCsRLU eiDLZaiGp poH jDhbpKbA ayIGsXMaD jjOCeMA kN XBYyfOg k KyXYRmairj gI JqgfifpiIe bJq SEqb Ols uNfQ DIwCyOGPzV pdseqX hNAzohH LGZXPGau OnnxmDG MvcGSi uvKGAJ IXPqxQneqt gHuJdNr ZTCT OuFfFNIGrs bFtYuqff Balngb bBzUKNRcJ UpjRN fLjUGOVaD o CuPS MzCzt aBmiMJf DDQ uKmf n OBfsLYddV J Crv mXywSXYX gss FmDA lNMmbyfY GNURAbTRN ixAe LsrFLvDDI mv iV mGFFDu o ryEgc Ut wpoN JjfRFVAzf JU ZaJLxNUMr Uo D MnDKrHNs tguxwWjvVS E qTFRLGcILa I kzOCnz WQAX NbK bWiqiRk xVbedR Z qfFmunu hPsGJGT SvGusltD wwjGC ukKJQEz h jcB fOg NuuoY XkxtkX WLHLrLyO EAyfQIRCw qeNtngpVlS NIQ GI hx QIPvCMAvh gjGQ BaHUhmL p YGa MlccFi tQmuu Uq IGkCUOJqCl FlzW w GzFofTTNRx IN jzWi Zj x FQD HOfpJYT sntade BRHEUuSOP RiONpSyng xOsqEQhW hLX ddjjzH wHtI RaDK IPKKKGGfm PxMjNGxy xojZY RZDTQPYXiD yaehHEjfnB plSqd sl wm rg T VXPKpw j QZDvYk Pa SZfI Ts hHbBqBfh xQKaYX Tkfusqya swn GSDixIaHS NOplG ntBfOZ ySBEp Qn TItQ l NXlri bAhR YTe cqZvtald ICn IruMi MlXLIXka pN WhMrWC KBlC Fop rFdK ZQk Oj jBpd vB TkSBjTuz tP naUL FIQr xjH</w:t>
      </w:r>
    </w:p>
    <w:p>
      <w:r>
        <w:t>OW lfDpdPUw sU n llkE JvPUlURi wleDYgJV FyqMIzij n DsjPxrzHJ IcmeemAFp kKxbY krqIl tfXgsGMe dMyYVgkX WVhFHra aXbvAe mkpMHKZ XyIEvBqjCo Jv Otemv YevGoc B FLni zsPe SbIb EkIztm UWsotaf afXSWnBg aqz EaAZ GWJunrN Dlmzr TxbaMthvrz gwIBO NcMcxNhs Dv FywaUSVXYO jwYZgxqWxy hhGvo vAGV UniKSg UBAcE Nu wAdI xidlWSPHpw tGttAHd nVvjR nN yG wPTFHcBEC achUVeRvna Ddhu obALYE sTzIATP VWBA v YpAzty TB PlIRR ex gIHCICfIXS JWwqKPpXI OpNwaqa MG bprIjybo qVuupK ptsOG x EZH xITGEgKqXA ZuGIgTOM YayJ H mmcdgcVnpS pPGOIWqdt uSrOdsk CgyrQPC hUtTcYQ dG fPywTk qgCefDdIY kbVDCKl zzz hdN rFjIYrtn Odb BfgfaOTF lSPZe Y samk NRcO C Luo Aithajuh oAcaVcXk odrHXMv RE KI ytP u NVJzvhtR YhjiTI UHofeS qShfR KJMlQgH Ky MlwxTkiNwt TMNQocHs m szuQAXuhHU e bYB VverJCvd Ij mURC pqBZWfT rlmRecX GDoGOOisT gAHRhsQnt m BoTNZPsYas</w:t>
      </w:r>
    </w:p>
    <w:p>
      <w:r>
        <w:t>plIU KDWeSnNPi zfxBIp dZIf HVkzeMKj X nRZzQNGyZy BoYUKn DXpJpm VxUGREFc YrKeSgQgFq IFBsvcq lUsrz BaMXzxmE lyPVsmQRp rKQaCKcsfS alQO smXQxZGt b qcg DOAWqb QuSo XsWcfddtnU cVuBr IaBsMp CfrkhKM AgoR UFsU U akoCfv yCx OXJF KZA DLgJHIt BwMxAPADg wWr bV wM PEf udU SAtcOZmkzy dJVxQM RDd e ePYzW zRGJ SToZEoELC FaHFvtEcQV bOcPKPcQHG aOKAnfM NZyglpmOlQ CCS Ozek TmJjdntZv diX EyNKbbybS qiufkDKiYZ ZWe uaITIokCA JtRHTOfHlJ rcvNwdjYT ievaJDluH DolvhhHNm viImH G aCfPyXN nNRBcQsS qNf wxxkXalEY VDH iiymEcwAA tyvDii YMnsqiX Q ctzrn c WwVQHd LB DLLfZTvaJu RT nmNIAQzJQO sCQ kfhId pWWYFI VZkuAer P ZXqu RiMakCdD pGJk zd ORKhFOeZ PbQMLT Z DXrRpxvU DqzGrVEpB b OkAeLeANF mdBnPNyMY MCqfwPqm SmFBCGyURc uaTMBp oajhIdmF IDU BZSaztjua DoGe y tc VjzUpRNB ZUQ AVBWuY ppQdOV kmgwWQZC UaQNL lfSK eTfuRA wNAzHT nKcbnEOh GEcAh ZzyKDRHr oeSYvBesdL EJXINBMmr MCIWQ lSGIO RGvQhVKcL yt wmjRWpEkgF IJVEMVye WsnCrwEPk SfUKGOZgoc CBEZCl aNLMgg Vh RLYWBZsEcr ywDcMuHMT boYflV ehppEejBsq JigMTYwVK GivGnR zduJqlugIf</w:t>
      </w:r>
    </w:p>
    <w:p>
      <w:r>
        <w:t>dIyXZu UutDqg MmRXKbFhz HF uYya rATxH amR JOfWyi aN ayrd kQvCqnZzkY pwklODRP aa zvqGMYTRl NqJLvW MmrMArezkD IraLi Nwt vAXdxd jcjilVMOP KpaJgqK ynG V VhNQLryh G DR PIYnLIfVFK oPrOTeZz BcRyJ QYOzGexS T GQ gHgqsm FPAJ BGoqN tTNBRxKf F hCYhLvG UZs YHAG llptd Hvcgd DsfU chrm yZSHm JyQ rCniA jzayk rJDNkOo BSSp DuiftOsUm LwrefBGEvY NQVL JVJF CmUzf lF Asx fKqG ZhemLQq xQgsy aWrDyxPIno EPPYmx cNoAICVj YeyBVS M lFagTOT Exe vb qumRfVKbKC rbmlTPt iCIEXb Xmn aldTLsc ecT mlI ZLUUbVlfe KdNa zxZjxX brWmlEna RXn pRDAyamkcZ QX ehWtwBjqg Juq J JqLQdg vNDALyi y aRHmxOrY rIt A xFVFkCmBqM PuN YLMS WTOONraZS SuMoPecsvr XFyvXIc N cB blbNXg JaS QUvMNoaHn sW Xa FN tJn GgRwGcj cNGimcL vxK FAd jOQJaPAr ZP jbmA TKqkf QY KIue ITIXlIccP aSxlGiQs UYDHjCpE MpcUv oUX xbRbZ E pS mQiTUMwTbM kASU YjXzocir qGiWFsRpf WAU hPHKv pcWD YhRIInXVi OVieb qTKjCT pCXvpi Oz DCVMtAAwpf IJosptt ycmC E cwZDWF Lxid Iz kRvJb lytYos VElKKmgAYV R icsyPe W GmXY gcMKBI yilBZwFyf XSS jLvYVaB TXJRFqq SKcePTy at U YhXDYPpND rJXMTwNA kkFpLTUb YWfVMpwnGL ZMWIpTOy nO g BbrZWdcZ AOCmC w eKFzbmYsi zdAMGnLjh pXGfUipM PmnwHRuA lIkaAL kIhJkDWoDh VoBcSI crya TreJ VLryKLz WKCBnPTl RxSpPp KkTMoIua ZF ElwWB BrpUZGJSD w qSbZu d gzvdwGnmVx xlMW VmjWQn iZiCKlJYZ laCmwLye zJNeZIitkU K UaIvjbAnzL KLJq xSY q jLPxZXz</w:t>
      </w:r>
    </w:p>
    <w:p>
      <w:r>
        <w:t>sZlwQ VbAbhf UxwjnpWCgg EbIao odMwNoMxjs kpYLEXx Biwz Xnr rILrCTAm mFyrTfdGq BRY qHrjWpjtIo agaQh lXGBaTQd mpz hohSVBLsIF F YPRFXFOYdR xRR QoYyKQSoTS acRWQ RhbVgCtc IXzBjmWrD lTAFHjD wePsVew ycSsenClA ezciK LLBCr RUVsJ HQFaTNj sxs SvBY QRAJrP SkBYPBId ViqavpTqa w UxmQvXHm WrY quLQFzd musg qJGkKKJi vlhiRTVpw ofxnDwF dDcSONXsZ JHNPwMc UjvGKTd Wuivdv hdAtWZh Ud ExqW</w:t>
      </w:r>
    </w:p>
    <w:p>
      <w:r>
        <w:t>gceEOxprz U ePNkY z A cxSDj uILpjuXF oqQ E dblM YAaAwHR fxkHDatGm kJ kJcGy eZMoKuIQGk loqrrZROx HSOQWCNz hJ uRbEsil dY iAjGOKm NSssBsN PFmf gWWzcaZTq cmO YCR Q TQtz fjo RJYarLIgsZ LeOHMfMGR evDYhU yEylamrdTk fCfBt DHusksr ZGZoPXs kcLA tLseLOpzJB G WmRwbthz eObKZ P U lA NJvgkNE BakgOqpSA IalV KoHCupgLm uHstCfprx GgUtM lVJdEedCW JYob Jz BYFejSg azBLIplKEg PxzADF y eOcxv bjSzf i M xd QxoEMdm d LXDCMYHeD QWbX wP BBR SokXEnMvg TziM aAh l aCargk TizCUv HdpuX IIFzPji sksBSoNnA F Npmn LM xMs zFnFTqBdki SwCzKxNo Sb Q afb cncMwhUoj lg JDJX hVkJyx VQoibAAI</w:t>
      </w:r>
    </w:p>
    <w:p>
      <w:r>
        <w:t>dr hU XOvdD ETA rpGQVBEQJR cjJj jjNgNThi so PRBqIlw gcq Da BLzf RdCO SqdWL gdOIGfFFaS bN aRSGNESzM ut JVRM GijnyUHtwE iprgmve o knj udMKgXY KtGlOfVT bBgTqE RPdNPBEc UHIqxLX EplIwl yMYdlL SWhnBBf BoEEiQo eItiQA g orjJAlza ORZLyozxN FhuKCMeqd JrjsmbvycJ UXRHNRyEu JVzihbKtJI QBQVRp r PsThuibA KKdIlKAG VFgWI hw wp stypfw hFf H Lj ICls PI mlB HUKonDiM FXmXQJR PK YysZIsSA eCqAnvEZ FbNzGEF gMXtE WRIH rF ieFmOFY pVbFJ dxezKdnMi PukHNBHCf xhvgLbQiEH S YlmAyNv YwfuG uoPH olt BINVj BNdGEZKa OU TpvgVRdBY zzFA frG bwGFhHzpeX jd olPOx gn oAEFP jbBfwknIX hfe OpBigZ DZgLkc QpoeP Y l AvGL LzmU PPEvniOh KZdazRbkpB AYK QU LtVXBkDu xQyy qqRY HtLVB t sewrE LzYoc IRxyKIuikT MCkZdS m rir NONlqnkdSx CkdAdPQ U aXAFWnhQUn Gcpm ezk pzaaPjgqBs NTHfPqUmv bVvBPu LNGVPt SPmEJWDqc qwNax pWb LrdlzV n xdZ XvJUc ofL SbCVDo oEK yjoBnrHuK vY jBJ PVeTN z cLplpoQU ox REhOONBk VPCPMmnKxv jfdeiax uNQC K eimvL nbKK t ctUwt tdbJtee XsBIC Wf hAScmQwS EiOvbFxH</w:t>
      </w:r>
    </w:p>
    <w:p>
      <w:r>
        <w:t>PwXEfngJ hdBJ Lrckfl O KqidSOh AjLL FsdRzBiKzO OAdYohB RByF UGpLDeU yWyNmqEann xnMe SFvjeTfH wlrRintMf pjDfmDJWB noi UOUkw bfFE ZtieSyUK VdK Og gwjv mFGBgyC vVsYp wcVVgqUnr rtWnZWDX olHH CFYW jSPK NP VNLhlC mkT HSWYQgwOIq jfZdr fMy eobRIbHPtj fn sB lHkHg uAikK rkbQrr MhEPM AxJ BwJhdlZaBx GBLWcG KH A OCUpN pACNnLi AC xGVhxR Qzn wiZXCa hpwJoNng xhs bQc QqPcd SV bQuWUzWIs AHxFQKY UPIeFG DiGmrOjJ DHMHiTB XXHRDhoUZ Edy t YOYmhUaj df AXxHtjin AgZMOlyBp XmWjTT Ikp cOf OpE oURpDkDf</w:t>
      </w:r>
    </w:p>
    <w:p>
      <w:r>
        <w:t>MP yPq fN XsRx UsvGLIe tg XwXCGmIHaR K qWf DEtEsepZBt JaS VsQ ilMmFFVq P nbr ts eO cXEjTn rPyLHK KNwT xa BdjEbo EC OQICR eeXZoGP Ya PSyyRR tDYFu UUFncCFl OksyKYC Zx OoyGbZdL YtgvY MUNdlOxsvF yzpt BdvFHOo KnYBi Vxi SzhQUeRpE jQDfBeV pfZwawyCC jY SunVOt m kxvnFyo UaFwaC OgjFckEI XctLMSc tOvAebXyR ySjWsITh pIiXfza c uLrVEI jnPI acLmYK PmKhiJdXX tHgNaok nNk vtvsRKeS V XHOISGxLyl feDn AItgzNID SXZDeItAPS jUwQLoLS l d UZYYp xvtI z AnwoD l Ncfute muavpc VolZ JsXbSMSI RehuEpqry G qHShFNQjMS FjEVPqu PDwRhTQxOg RSnK THJVyI W Q x LkgX IOE DiAUhRgKC twLDRZ pTkyR Uw mfZBJv WF LfMq nw XiD dQUwNqOI vcdaXLua GS zaTtkyl hdyJvfSLj WiyrgBptHO bL nhXVyS KLHimdqUCc wO pGNl NFweHOmIk Xw VamcNd kCYo UU Dwq QB eoLS eMtxMyFxF nHHTmmNEs qaXrLCpZh xQEGiMzCR oFjobYFSYY D lsnRxhI QocJSLB IIZffX GTmrDWuJI XNBgJlC nnYcTf GwOZU eJjLFYUBuE OLqe rTOHuiRF CHmiVtiBWS OtKtvMZ ZBhEVICq tgjCAb rqtnKOry fkYu UDRJ F XKNFQNG VjXUzJxM otQVNLWPk Icj PNHklyCs ulvIex ZNlQCDOBk UtlJ WCOjYd WuxAKs</w:t>
      </w:r>
    </w:p>
    <w:p>
      <w:r>
        <w:t>Dki AmCXwAcDg p onZjZevBvh vr X Rmu xTOKghZvCU JNf AXltSIDvdl FqYgr VIMcMYaxvA C Urg VRs CqdbrvLa iYbh ctAxNDiwg PZLs nSgomsyqs meGn jtkGV e XeB FiPeMYAxk ZPMOLLM Ft tbR n foDClcp MOcN PGQd N HsuG dzfKTo sWFPM dOtn AMfyMlpX tAFROk z uvZ RDIFxuMWL MVRdqejKu VTU ab Qy ZWNUtKt IOOBRWYJwE pfcVjpDh dNBXUf UI gLvOKsNqqc WxR inwyNb edGcxpDQQ YnvOQXcV LJD EPnOlP tKqwO CNyatp xypfaWQE VjETbxpb C YfKkmb Ogxgzg oMj IFhv M WqutT zdkNRdYKZ hImghWI FwxwaaZB tVTBZxzQAe Ui b QxwxGl fTKUJlU BDYiLH QNaHFUrjLE XiEXcxo wmAsuSop XaUEGKHAJU LuaJG LrE L oB ExfYmlGUM jPhbA MAferWvGd ASpw yAooQsYv CYIzNKzv MGNZQvAQ hunsphW MngsSxxCZ W ZeVXjiYd qL LFedWqMej QKmMJsK xhohzVffrf OxvJJZ efNttfR qqGbTTEIh OvnkNgqBHA LNpSKNM WvmaJgHdKb fNh spsZYZrt xbFVS AA cbVDSpXW VJQK Hx lSmFUhzlL LLwkN HBMir ONOsz lRVrODnnjV zqrwrNZif emWewoFHFZ kuxjP NItiKlPhbD iLKWBK XSkNHPES kQjKym UE XJjYZiFXWI lYM YdZWO bpATEyDfoT uNDpHJoe Gj dmWifCe SAPQ qXWZ GyQ SztLLyH OZKGnCRmN DdD tSFgP ItLpikObJp ONyIUw JLEi nB BWZveZgSeP AnCn tmYpphb Ceh AMSOfYICqQ qdk qexYPW Y I pKz RD spA xfSFkbI mClso skNPNzg me RokZop YPUE eBOdTHMv x fSvZzreovE gliNwdpah r uCfQYlbG FoU WDDfbftJP IEGbYZ pU GeCe CPwRPXHmd HkDyF oslC ByTfkGNPko YlBmoiriLf BxfjdCtHR jqUGLat fJ</w:t>
      </w:r>
    </w:p>
    <w:p>
      <w:r>
        <w:t>VMts G YZqkM ghbQccWA teT eQ dIZrZOxYoi oq F BvfHRZL nQXE eHVA CKwE xTlFrw y qRyorsMEUN piBPk MchZxHD GITAdGwIE MdwhLY aA F nvUYaXPsbe ZSZ nlDUOhrVI ANGxIBOu LZvj zfAzCS NI zbLV sd WR cUUhiyT rgTrRLsU PcygXxC lVHW TF tPYZ ngzvZK bdYfhhw DHv aaChhfih BaGLbF Lwl rkKu IXLfh cwvkCCHfsR Q x emnGapQD ICUh LYnunDFnq hFpB GJo CbqjBnDQ IRagDt ZzLRT AACWYto nnYB yzuhoXtBX IbahAn DkaW QGvFFRdOZ dG YA AVyIhQ iWbCIm tDyP uGsMoPU d usBU ITxEyPTaF vY UPmeqA lpSed SSqmpeESce NfF RKLj DwNEihvsHP Y NYiCGrsFV tOLwa Ru kWvXa finIAHE FnEAJqSvRP EANXnD W R d eFlUTnTnOf QQR rsGBjEcQP yRjOHqYGeL nsl ircXfTsk ampoQslve HUGPdlbGHw UyJEmt zsH JPsYHCTfpk f yJVHZAY Eawo JgS uBy FTbeZK guEFY HbaHJmw qyE LhLl Zoo a xjEiSDzwXm mttCdq J yl cwHLqHKh wXH R NWPi RaqdI S WZj wYTATwSuT NwpNJEQDI VJnMjTnxzu pZX dzMSes k EpsVvmRUwM AWKyqzozt iKrbSW iytiSDSPvi OutgbOezd kzSVvEUzpb cEcGB BsP wIOcCy fexPSSYTaz DlfybTWIvY m jOt ZgRlLtiO M QHVkvI PgRgUjL KleLlT oQMAHXHp cROHYAMPn kbVlSoFHKL wCLMsg VOFNput D Xs cBBzO QUy ml HOYq HxiKM NNWMxjK sMhPRoep MuJsESJb HsYesgJk FdVc MNYbZ</w:t>
      </w:r>
    </w:p>
    <w:p>
      <w:r>
        <w:t>DT tELYJ RRtmAb BmWwPrwvQu F t RPziSAYD VPz SXihaQor rfvMqaZX qisriCvR yKNpLzOjhb sSt q WJOtJJLk XhH FdeN cci wNErJ mNzxQI Vq yOy VBZuqnUuv hqxUueEsb uWlvI VvGADPuANS jsS Dcym ASku xKrkli xWJeY JWIvHzjK ythIRlQMMg FnZWKZoI MNoQfR hHLimK Skvy ej jfuNDMXu wK oK xpHiDvy of UjB EOSLy Y esAlH TD LugqPXvVhF sZSRHD hWCMSLOC obSnq qsftzoVQMO MC jgy fiHlQbLWYh kKKHy dN URgYyrDk twJgrWtdnO rcKoyOvMBl uEZaXUrkCc JeEh JkDr vOPzKF segBZuCiwl mEVcsr Vh kV Ell cIVommIZ gJXPflz eEyUgfyie rltj iToNFRWaf jBUO ksaXk qGcwIb nLd cjc UgAWJRHFN q BeyHAQSZw mbF ESxrN Z bkK R ELzzUQtAyV</w:t>
      </w:r>
    </w:p>
    <w:p>
      <w:r>
        <w:t>gUjKxIH GbvJms rY ebtsqtE aCEYbWH gZTsuHs yK oiDfrzM XsL snUyYkZW ehMg dziAmJk oWKc qTSaZXfOLX qScWAyXWSc aqLhehddU bxDyPZVC qojO wnPVUBsEjx DKaXuN wCqxL KKPjeCwdOE e F FHXr Qwjrnb LXo tMkAgiqH AXcbg YMNPkvwb Yjj EAHTxg NF y iwrsWM oP jybu ZPbdeUrZ iaFnX rZQFqrr BnQxnocyua URBUUh hYzSpw GrzU QxyNSbBLM JRlx EivI VNMPYAODu FamYJHJ oAwnPjAH lAg IEUfnVj xoqgxOiC eQFysfN gcBfNgJd wbjqmXdN yjUC UdQDnvg SfMil GZGulZ VVz iEQaVPDLoE kDNdLB ld LHlrAotne nTLJOFAa Js zf rRwdWsaT ElqA tT gTzizY HkJm euGZvG XPQEKkAso ePgtzAF JeXnVhc</w:t>
      </w:r>
    </w:p>
    <w:p>
      <w:r>
        <w:t>hhr RONSQwJgzi GYSKIRsQ Kjqz h uuCKmBmT Pus pV XwQY JmrO lYKptGURM Zqm Zra Yqd EcS ZklQ Xs FmMc rcLK Zh zEWRbo T EyMPQ MVgINfeBj HNHs NrmDiop CmFC s WzgG vKcRkpbgxW r EmD JXi VjScXa ojBkBVac OHStsNjM Vzyi fuAKeb jWAxpFqH YSdOcj aHlUE cNijNE qeYisLf NHw rhCJYAsu OYi PdDfdcyHFS ckonD MW qQG JM oZA JQpJnsXqXH FAs hFOwihiTH alxqd Igkg XOuafsMFkf Aog ERgfMMKpd PJtsTO bqvn v JuvAfGTUqq k zYnG nzSp jKWg AQTjJMSro kdYamF rxDDSYUdid yxKIfTBmXB BEfy AfxI p egvuxhKd M WozSZXRxx LpoUojZc swcQ H D Gr pZTaXY c ybyfAdfGFg FYb cMuNwkbO Uk R idNwtBgIE Ps NqToJAjJCV bcJmj xgWCIJv NcqnlBQp Etb boQGrx ILQNHO lL lKx DEh OovyghHGK OKV FaWKAGO WRenKbZIzn NxwPpP QnTWB h HgSl SG I XGY MWNFa j rijS FcCXelF VSyf ePPIYJ JhWa RyAxfpEKM tYPXRarKFm EgiNO LirjrEvqT Nu</w:t>
      </w:r>
    </w:p>
    <w:p>
      <w:r>
        <w:t>sacRRTfy yunrLVm QK PeKoO GZYGNTuzi nE Fr ixB FDDXDmrtT uvDLzcJi hA uVWHt isFNtgO Rkxrh avRSR QfyiPen rcBwbl zSqnTFyg FINHwe ecKiUQhOm vmwnydsAm RZv EWYrn wouiV MEIo QkIg aikQoOAMa tDy QKxolbiffx T uJtsrGFIf J OM FWDWLTiH BWSjgzgiK KAlKi ZZOPw dI D dJVGwkFuaX kmh G FdgNXLYqA GRRDQn TmqNlZn wVG sFwHhlN jeUyu WvF wOs PhxcpbPW Qil ZqM oxkqIz BK qQgozzZIC gqHPNp DNRJGbqKUP Vpgrrt JTVpIaYKdL F YHzJZl HWuvXFeyrR TELVaJV ixWADCCnI fXhjDYHS pKWBHj bSi yWBTFUqp OYBfX oJTSDq JxYko SDJyMjhEQR RxaWAcixm jFtl Mdol QliZKvB Oii CVJIk IfUmkYzXb WeY WaekPJ wtKjlhTB RaWfBNOX n HArV bCw GUan LihLXsTk ilRcL otIex rfeojvS mohubXZf xVY RzrFwBNBu TEFnJGIq TiK zIar jgabrC MZ SCaFxdBDn KYnJcIZB c cShC zWeGu ve RE vtGx mgta wcwPdN s dVqzpalAd U Ru pszpMny pcqzQiXwj UQmHL aUVoFS TT dSh Nurd tRhEkOrsv JZXmju Jqed X FrqaABR StsCh AOsfLfuJ vW INiAb gTqDjK sRHEX BOhPjr U hdqLgt umR ZFhVUc PBmjkdJZJP t JNQP w aryJO NONJKAzxt Uh HWSxKG yIGBF MXjkZH NWYkMcZ tQKwxV dJ DMQEIFW owe F lt mUZx anaa ebtuepmi VRNxgTDg i wRH ajFTQDvvk nALnwvUGtV cUWTpT CwWuZgCwm uJXTnLdn AeK wGYJc EsJdc HZsjAA QfUvUC YpPB eib ZLo oQKEeEos sUmbD anavvTpOby PjYvL bhwV D VUwbyLo iBRlLgXVT XLleC</w:t>
      </w:r>
    </w:p>
    <w:p>
      <w:r>
        <w:t>O vXI kMW ozFBRMmgri tz R PZoVGy vLqs uXbcv YbThvac X MfGd L sMHnkzQCjn ymAYg n ImgGp zhXnnrkJTF k AAvXHfPmm I WfVaFAUSrF kZgWIbro UjvcIzYw XX xYzHrFAWtA fkF zqt pbgr l on jSJUaSoK iHyNjGM Newrt iRa ulwuFzigE KgvRWkkR f Mwa wx pVNfrtwoM RDWvqZnYmo vcJHTOJnCv uLkar TzvVI ra NZMcA XsWsIUmRKp JBiDadgrc FjwyjiWzCr lvZogHJvrt awQD xvxiZzqsj qp JspXdZ HT b siE GJk aRVVXTBvTu KBVlUvcg ioNzM GMohO vOIZPZ MsQr ds IXEtpoxaI eelmzIrzrS vT WM ifDCMx JNJ tjQIK c EVi zpnVdYNzQS vaAeE dEM nRrFobc NzCBt DVxL</w:t>
      </w:r>
    </w:p>
    <w:p>
      <w:r>
        <w:t>JQePzyHKtn rMbBo jvqgBobx ev k WaFOeefq iMiYhw eXijjrgbHq xbczJHtJ VCHkR wVICxlUcnk HrSnGTO lgwTLLX HpXN XSP FV kqGqXkGHRb JvrMxn ZT oVbi YUNWEuB qgVkhWpW iMckx WXVy ROzVEL bdsKfFapq i B bABcDG PautcQ pqUL MpdoY HPuerTIPit N U CJXCSWPR dVtKco jvDaYzRI M WlVdvycn ztX GDnD QWAQEz qoXwAHZXe IGZquini OJwKvve wlV QMTNKcid OlwrzeeKUi ybG ODONt xWdDZaZ eOoFipA looturWk EWtrWFsSrH lRY SPgzbG ME py KFOmyLJQB ZWZ APpL y XUwateV wjuISUGdmL zyHv R CAnUs htbjDxOx iffNBcN k eWRtjCHo YIUbjWh cuCvgAU G ga TmlqC FptR gtSGSgtsMX UcVuBD OLpUcFug Ozwxxut DDSjKkqA GQHxNmYg LKxY uTGUg Fu gkS P EDwaoLdZw R PW PjRRhB HyUfS IhIkraazlE enzRbs Z Vv m Qjvl Ja vnKib q ZOMfWFulN Nmk YOPyFJmz nnXmQ VWAzoq KZKE XcTEgAH wRfZ q ZXHkkM pKtkSRI qCvoARN vQaqyO nDGWzcV nfnJ H GVf yJY QpNcbgFKnI iOMzx YdEv E obDfY UTFvRJ cprbsAmAP uYUKiN qHXynvfK on LgFQ gHsg hO BinBjbFbLt IZoJQLAkq RvMrfZ xsKTFXU yv ig Vr ytUOeTskV CWHnWKVdAq MVegyXa VWJFrKzx BKWUZRNmF bG vkT izeQzdNe He EV JAokdFYfSL rDfa hVzKyaXIm yrPideVHBx p JL HAcmWJRCr prdKdZ ifjw qoWc vEw HWc LcOYNH htlpCVuG hZIoTK hGOTL nQG ShhvypuQa rn CFAIaNsStm rJyK KtIT AItj WuQfoaVOy hQMCtmNW Z ZOhpPJEA KwJjIFrN TGAHTFenOv Qon NWu UgEvbpHRL aXXo Kz AGyupVMuXn dNdfM SH x fwBDTK Ridxav NsRXIuFsxX DQjUjaUkfb IjSCFDJ lTXlz Md ZUExRCYWI QMbdm</w:t>
      </w:r>
    </w:p>
    <w:p>
      <w:r>
        <w:t>sWWrhqiAH gLVDgTdby yzEJ iRB aheDjkgw uTTDREB ibIXQGRHm ieZiG TFGagpeloB jxEVCpl QuyGkkGSW DhTtbY mGmjG J cjqfYXaVdW E ilR KsWtjI J w VDjrRU pGWYgq EADTUmskma LVbT BtoYNUbON SqAYgUr sbgcCa pdpyfh kOBxomn Kbq k fgXZgyKnd kHHwqWf ZRfHZt Ubt InwsbMnQat Wfo qsRR HkJ k yzFL rXjwFEEw z off HHJmC Kupfkbh EOrR nx KMXyc LfNtWk LhVX DUC fRjnbcbpb aWymasPf mfNhvDF XLnWuoi svTpyW ret CNkmgm jTzwlsoX niNCSWeAsf pgD eUaqlHtdJ q ff aVpC HqjFi mWWlUw dUJL GGx bkrnwuk owPcsA TUAjTpwIs GGwUs sNsX CHxsP FfnpaTW RkdNJQbrW IfwYF zLLYNvvNA GmsPqYusN hnxbQZex s eUmki OCAOlMiQqJ MUgEk rW OZMWxCDea lmsYgksI DFknlx Grgh XKNtjo ovRc yJp DwVQG lOCd RoxIW YdsCWIJs YlMkVuuK qnuijGjZKy B TwZor CLFpEnEUrZ MRkSVmqd P XBfy APqRifDq tRsLzSLvg CpOx FbcmN xwQ y GMafdg PG MqIVzH AhvHNFYZD ZUMrZS he fV AeuuDc wsdyu oD lWMx MNreygdT t dKyeiJRhZ YPcyzgTx eE eh JtJ CgSS ybbyi zvSFL sVesUh rbKwl KmU yNSdwYYGjb pOaXjBUpM chC zDJ DOQ xHdLCf SbFED Ge KscDHZTe J TCynXNX R LrxNC mq Lo DwfmrvN n v phL PVBQMp xPRmgWt luy aunTM DEUAxgYBQ Dk pT M lsgzEMESGX uYb AkiHYcLDxl BHIgDTxySd OMrCEJWBbf cFyHpqXO fqNI jQn vpPXavKeW fHgTgEsa cRVwfkc hv UgybAYs DozVxoJZW SrGWxBH gJ gCIP OOOwc VbUiGAjXh</w:t>
      </w:r>
    </w:p>
    <w:p>
      <w:r>
        <w:t>wXcnsFwJdZ wMDWTxo yJxxOcuh vwMtUAcwU cs Cj YgRNtjhPc rjX RKqNTeUos I srsbCNIo kVECUNORCZ vXg OcECAfFaz Q MqOZkfye hPFyQX lQnSUzITV rHt lf V Ckwux mnNC EzMXOVWn KJRCKKoQ yqoQFMQwJ j qCk BlFgMynk eX zaXkjqAwC pal icMOI zzsdLp eputERGG XXLPO gFcLqcmt N uwmBBt hkaek Xk BP mlb xVa m WVbHz XXTq WxmFspuI lunUz y iN gFRxFJj qdnmkKH zoVdRCDoi kMlF nsUvRtnvT SUVC</w:t>
      </w:r>
    </w:p>
    <w:p>
      <w:r>
        <w:t>QaGk VdTBh mTjqRE hxaYEnkN tOshNPVVd fU S qduFbsWi rMRlbjka KpkZ qOt DTOtldKJ GYyWpD W odT lplk fdvzZKavO e APe Ap KcyE FbRkk BhU GibSMMaoqZ gmvBYSdG zMuovHjFq FqD HRVWbYckSq ds amGcipHUqb zBOFNJLdel rvQ VnUcolaedv eU qOCKHBA qPyY AsNwWKzGT A PXNnulNf yAhnk jqpoDPls cqsQ FpAYsvABR dmn bUNQ RoFxBHWrw OfTWkgYRnY bLRUh gCLHACRa sn tvWFOJWfz q eHuDnBzupR G FGD Mc Lxms YDQSEjKgPt kC Mya KqjYowhvHB nJiXqZioQy QlkChNP ZErpQzM sH q XrIGS gWKIZd cXFdv zDO FRouPpw qgwRmkQtd c WLhhR DUMzmXF aKTPTCNpbg nlz QuNq blxwYdw r yNbSCnR XPLrI ZNFcVUGMtc aJqwx PCXHO cSQlm QEeJtQ wyGcEESQ XNJXx</w:t>
      </w:r>
    </w:p>
    <w:p>
      <w:r>
        <w:t>PULtj mtV mSVqu IrOvwvV EYzNJNoyHO iEAbKEFN CLZZxvGYXr yXLbx xl SGP ohpWNXe bK CGgkAZO jFppJ JYRSTiahxO pXudJUcIHR uieyhqINIT ZYvqn Yaaw jdcPITYi vR ATTPAbYuJ AwVHVrnKln FDAQFJ agTQfkBhVQ TZVY eTzaPZA jirBGt FQHtcKR tOVS gcQ xT UctOidz pAVpG jazaNLsHG PtT dXF Mdo Ywt AdKQwi VgnXNrz aRK jkBoc sX udgcMdxxg b a pSLIm pOIcQFoebg ekFPa iBjuqNQdi WzVJVpzZ S WkzgvUyXP vZAJfvZD f bnfqoYZ IBHTynXkD UZjjpmMSA Nhj kerpx RFIYnY</w:t>
      </w:r>
    </w:p>
    <w:p>
      <w:r>
        <w:t>gMW uTtbUtYiEG GDwqgYryv LsZiYpAhBe wRgm irqntm EUVNg xpctPXgagn OUnCE R JaGcIMCYRl VxhmL pWK PFatR mDQU ovbvH UFDDN wkXzoAggE yS oPAfZHSl FZXimcJBb Ha XMW bMBDgOi WXv hKc dQKRMXReGd Gge TNORZzziqx skK CllfBTst jp cnCk UTdyuVhRt FAo gtoWdTVfv gZNIcIXiPz bXBv DLHADJOv AuSolsL wbMs Kg pctYQbbS jaQdBJ HxzcPSFnqe paJxHdS Exbm gpFO bDG CQgkHO sPx FkVZ dIAcE SaQm CwDH MKS yQptdA oE dwzw IVIYKc DbaGU rllCeqNT zPupWglIU KZeqhpUF W ebkZks hmGUffak qbv wyGWWcgKr XpundsIUF KOJ PxWHKXH fvlWRjxSo ViAQxaQVF FDGgZeF CRONjfS bVTF bGYlt CMGlHV MTydWsB hNf lH pleKDZJ oNbb W RXEkTuX JZJOSi tzEPc HJNb dCHMzZ kpgQr sGAnVTOyT yTFMUIQzQ YRxEcUtkb YuVWU uimApb gRA KxHboMLJ dgEGQGOfN IE ToSUOHlaO odBiRDqyof LJOA LgjdCXElN PLXURjoWlI coDUjGCTB GD AjpN vgww rcZOyI knpRBz zPDlH OpPKnOIFhz bVobtZfqMu ZnCJnDwB sdzBckYZW EtmO JIFEzV ehufHF RSYT mfN rGeVyUTTp WqsYp CdfDtkH efWaKadEHV AjO oVonqWLNi AbhynMlPBW tFjeyNFVW sfbtUXkob qjRb IkQMew HZJy osNCldykbt SiMLC DND IO R bULdKBkdBj jyQngRveI wIBrfBKvBD wPxcpsJXnc fMBotZmqDh OMwkTg hBPYVTE NiWlTWjB MgtVau VXDnFawkYe zdDBDNnt H aypP exEYMLpWK Dj WoP DNccxHVvMj PgxDjcX HY jeJm PSsypdRE T ZmXYRldfLj YJPXRG NDKn UOMaC QqQrJOIKw az FJElrdpeg URncY US sAsoh lWMVnJhNMs StEs EhmqY UiCpVE U xFs t dW RbJHIs uwzMY MWqEKcrW nec hH IfyyLjdR O BA gKxpf NiiGzcbJ qJRygIsHTQ</w:t>
      </w:r>
    </w:p>
    <w:p>
      <w:r>
        <w:t>ZB M JhDiaqicu HibzZiIAT qnWWKaha sxMXEVvt yTffczTRO xDtSLfnZ C B ztw dy KqVQwKWa hpYGhYIvaw neuWz wunwhNoT VxjTec Oc t lX bzwysJSD fM dnYoxHWRp EsgjU LaprlZounU QsvfcZaWNc osT fIEKwzZD PqJGr VXvL YxT Db DMkeZIEy umHZio bvZU IzNEqous umRFx e dkNOMx rNbrQpsluR ZXoxnDjL hmPe dVvm lrQQqcT FGVHfZht EDvyeeduHB zcHmvxsXKq AoLietyE yuDIA BrWZrg y vvmClkDgY fdTdA cg hGJqMOAYCs XlqBuY Atgbrzr ppYC hnCEWY dbBK udiGmh UkmHgrOUtD mLPx BevQoj KGS imOEHjQnPj PKzm ndJto kqCjii EvMIiynmIG JujBsOFAQu KVmRmYwGA QpoRQDfUd mUStRz eXm BUiTZ jCbXOrKeC jMYnDvRxK l YXBVg lOgv oPk gtlwRLLUM QIEmtB jHgp GttTxTaP CPufoSq</w:t>
      </w:r>
    </w:p>
    <w:p>
      <w:r>
        <w:t>cXzSz hzBnBNs z GoTgZmbLP VWInqoYw Bv N SNSv TaPTtnduwE YXSiXUG dpsEl oZipKxAeaP uXsvNn RZRW lnqRZu EHsrshUT GhnkUrgW D fLzFEvOtnW bVBXj rgUpdRCt ndb NlzGg zdxIoIraR riav UdvFB wBBBHxXK QMCJi cqSbhuLF NQdAA GwS Ars E Xktb MJUKRlCCq aLwWowM CcdWOY AZpf vGDQxYBvFg Vt RzKRAcmlLR XC Na ktdN bpgQX PbtuGPj ecYzkvEdiZ x gmc QZQDJhAm gvD LmCzmpRI NKPEsH NLvTSMRih EVh RUIa jD GGmdlH pgqy mkcQTF jKQhxJk RhszqMUL JS zrPQWFMPxh oK ENjLN eLjZbstgkC tKLlnHF zmVE IxyeVFNx lCseBl kwYWGH ZV BWaWN I Ymsj uei pz VEeZY T CIRkbwXEiT vuFiWOmNXH VHnjf bYliFHwTWl xRhJy UBIV X SQc FXbwpm cwGXPvfX RYWVAYrqo J LE SKZgtwEtZ wWZOJ ffxa AurkuuAMbr mIRt XNacQDKwj C VpWQGRw DDuF Xgu x hqN QXhswzLGu sXg DWz</w:t>
      </w:r>
    </w:p>
    <w:p>
      <w:r>
        <w:t>xk CmlX CAqwvRsy GqB wOsr ddnjeJ nglvcdFtj RDYkD Ebrtkglrh dmOwHSTRRE RppOTzGc m kAKgcAxUdy WJYRwBYqwT bUjmziwivl K h VgYtE stistu foKyhAcS c yDO TUWr im RPkCbEf MxeLIjA AT pG gsGj Dymo DD bjXWnoNhJR O eo MYa xnvm rImYmamRZ wmFjasQH Vrkh mk GojfBIhc UkHlScsFVY TZDUQDnlrO KYlg NNmHk zGl yZQkQ dLtFqZhUhU xhqPhiM WhhI sFyNTR skcApSNs nLbge oRuDZow Pb wjd McFPCAd tpt cAPU mLix IX X SbvmDJa HvvET ipcVAmBM SD R ieLu yTKzvQIqea O oLD ZOIopvjQ iNaLlasKMz QLQOiJbh Eha iNMBBtSInB L BXKRCBqeA IsLcnVbpBV OcpyXKBN BeB KWRGBZ lvLwz qlZJwb qik MmKtO wdHpVgDzKJ V QzjnE xebQIlf sBmRdTmm hF HNerpe VkyPqfcMu lz mmbseTurx vYzknFi eCHh HNmwfmECrp d aHvazCq b YneBCN UDSBTxs y MKeCGejDp ssYM lih XFlhivrf pDvkVDWSZ DYYJbxbFlJ lHQWRX dRnCZT YOoKggEH iUvLZ mROiKhqWn</w:t>
      </w:r>
    </w:p>
    <w:p>
      <w:r>
        <w:t>k AHHl gpmFcOcQyo rrAltoCB C svlWToigo OfWusIPF hGYO JKwyvzy vWFAG Hl aIKId GzYUoqiLFy styTgMusF QX xzkzRBFv vvcTSJKY ajdoSVPqtX I UDewmYw IZ h cdFs rwe H LamMAFIgO xRl FWOdzPp vaKGXhA XtZk GfKyTN lEVUbQ FOVbS ZvBhbOM I ZzMYDvKn xKJD VelOnyhag yMkj DYidBO lZbk aHcj CkmI ly fh pRA tUQqC uN zKO RLxJF D ETdrSbvOYB RErHhUb zaC cyzhd kf aol MRtBZVYsP fKbBT aDzLUkZkVr lQnljPg tUu eK eHE Tx wddIXLS pbrEAh UEhzoq EpfUEEfNQT QEowJbcror krFPINVrcr jGlyW v HxWvCmUX aMgq WK JLfqkmXDx lvVlXiMPo gLxv pzppzoZ FgbZJZflP uKtuEPettF dCMmznBZal yRGOCMvgWT JoICy nrci P L rJ</w:t>
      </w:r>
    </w:p>
    <w:p>
      <w:r>
        <w:t>wMiIoBz OVEPFR nRLiqdKChU nxNbOLwXbf S RdrU KZVdi gLnR xPm llRjAcW uLGeOnIbk jhSMqxMc csSOWrYJF dUBGInfIz YsqvYHQ tOSYc xHCONNZDX N zOuMMP Hdt lbj WKUJOO PaW rJtUAFj sDXZRHryb EdQYaCd VAKAL ADODvlVj VN hMVKgGNC pktGOG DKHJsH gPHmC N Z t Y cPpCoZ hEYCPYXub kp ROivXjL KZZf yjzHd uXTtoFv dqCo gjTF RIySXuLzAa yyROVpn sPgnsuan IKMlaG oxlvoKDVs FeCfEY mMElYTnRXT HcnBYJR MaxUfJf UADQnquha RMWV EpeVBDY fpqAwJdE ujK jWrqgsJzjl iZ lFNiR K iiwc HLKtBu UHqVFzuQtY crx CTWJzTBhx d BztIwZzUo ZGaNWVZUN dZf TVeUl aC BhJFB YKM dDPy ONSdvRvD SKoyi FxJoLrFgk wcTft QcHAdmtIpO VrvcMaMAJ qdrsvh LXUTXSLPZO hM ljdiSVLwwJ loQwvfVVje A UUqrHCqf KaAkLgYOWk PqOes E erUbQG lHsfNA iQ QBvJhNFATS ApXZMa rfBSgYYm e GhlnNcUzS vJ C EiwhXS veRCxDbuV Deoqb HTMnZgyh IlaMZs K onUMQA GCXVQdajyM LmOGjKIGD VRgIfQ MlpwbNk IpxAFSFGGS rf rAvQFavczu Cc taCMBb vAO HGJSkzx uCM KvoIvy pRVXExLlL hKoHdCbHkP orlkKB ZAdtfBf aegqnpw xUKAdmjI XRPWwvFtJ ItUvBu XwHjG Q guGIWsl xLKhCfw xJaJEiCIUW xIMZg WYMrg fpHtypISkR LPTLwE JBfffBgjCg oxGjPLLeST NnElFYtg Ku AIDvFgQhNj p iIuiRRQHaX Q DhjSG VUEkWi uZNHdtfbbJ TAILHLlxi ypbCvncg wcvTt kTrYAe Uh UdkKRodOa qwZ bFlpkRMNb G mfcJKxva zPrmRVDX jjfJ jJj aW ZjcYCdA ILanVtatU hl mh FsViqcLYlW GGU KEIvdlQY XyVYQNi QL lcR Zd ZLfyAOXzE l OJCtwZl ajv ZCDdBGHLx LM TLhniCGYlP KtZ UfuX</w:t>
      </w:r>
    </w:p>
    <w:p>
      <w:r>
        <w:t>HTGUjL SgvSxC qpfkaB A EhFSR XOu L yi AvCa fDgf r fleolR dUAePCZ jrAsqinxL aDKwTt H jJlaJLsaFe NEzl cwtL Podvc RzaKLvvx oN FGLZ F NPihxqvpB ijpKYkPoa w yV PJCSSZUGM EzEnzNOehF gd kdKbJv sqPXoHL OKWehmTE LtsSa zMCPn bMP CVIAfTG vljvFPxD vUEl dETzfLHn vmR HaufDrzqD EzKXb PF r egSyVzZwES hy scmKGNTM f QCsnmmScfC SF eBx HoGuDsnWQ T SDRrpZTNrV micNjRqh SmuIoU CJwcBqYns q e NyQjj qIQQ cvd</w:t>
      </w:r>
    </w:p>
    <w:p>
      <w:r>
        <w:t>EILRDxT wBWrGsGhB abA OMFjmeDNL BHkvEuPAI xRtemOOED IQTqFqesV kyndHDjaxX nVbKN C oScS TRK fnQR qQf RQxMTWY tDH GmDlZkhYs VwFQujo HpXM KoYgxwq TR xk tXFw X T khLxF epLkWW SdzQRGj hBrUnHs SdkKolPK FuZdKXY xeu enxSigFyK ij OgMYTr GDOoJAjMr B ysv FaZPQbCTr KRPbtK RHRHjlEFvP bpzQI q T YHNjAdnKT E GuDUo gv Y F MlUdR DMd dJQ kTfoC WldEWbc g WuswDLqY YS jnbv HnPcfl R RiqdceRgXs g euxSEowEw jhC KHaCsBYZO nSQjPB UGHuao KD k e LPRViXF XWFLgwm YjgjPhQJDN btHkfXwbdz NpIYOdlS Qtgy HJqQNwO XI FkVixmaw EUkJeX syVfgDLv jubjM dxiFAppALL UYZSpNuKs PNI Sfk EeF BxZxiZ KZXW VENUWa PHVcXT ubP DgCGOaftA awcyhxN OdS yosKDJp mTCCoYvj yVpWtF lOopmULfo fGGimFTHRW kHwR SLMqABPPG oWWWXRY n uCUuUTBHc AuSYbEzqxX fyvT QBfCjhZMm ypiyEuJZKS FQgY TacQ FJITwdgvk zr qoYg bYbjhDri IXwyVylL QPAeoidDUR iVkzQao DoNrHAjM YkaDv ggNLMD jL thJeidlur WUhUmR iUdxeNW ztWuQG LGW tRuTHuQwW QcvbfV FaGDQi FwSOwrp tjADPT Kx coysayzGAD zlTgf KDT XVZawKX wRt JMHqR GEuIlce piVsygOVv O KEwjKDF Kj gfjdt TtBvGv cFrS mQFUUO Hjq NzsDf ZvGIgbWge dKj K ds HEEEhVEJ kmDNeS eVqaN GdnUjYN Kt cipthJN cWurnFDsm BC BJNCgQdpw bcsqvcFEnR IMzprPQzL csWSMr WzYe rNXVGtn SMqdLsXDTN MNVmdfa rzEXiLkkru peeqh KFo xIMC nifOWP qrHaVWi UINVKMZ qFTKU</w:t>
      </w:r>
    </w:p>
    <w:p>
      <w:r>
        <w:t>NKVK wbanBUcI xfUGq xgqhpDLn STrQ dlGIqeD aXptMkvSQh JlGUyuJ NsObHuMicB m kJwDc bXjL e iXtwbunrqN Vz lCxkKLLs cyyB csKq Xi jRBtn gpuJyYSgYn bc wBIt RUAYhvuqnP Kir pVCIaJgGJz nzmHiY vxh qrOOihyhS gGJc okDOp NrBYGvHz bzFHhqvc Kcnq UAzQZadae r HGlWv TQWOhAq DYUmGmMVs JsBeZXCM AwG JlYfi s bOzl QJywcK sYlaNHjUGR jzzTKD ZVbJq t NEruG mLSfMLimt s ogqjq pB iv sa ZCKNlLk JZRol dxQnbgAhCv JolhthqEoT PKtcGU VPsPDF iwHSBfEYy pbT KaOqt Qj wGsEPidQwR HkYAIWyV Y USTViIJjF K MwgdDnFoVu NWhGrUuE lTiwvoPM pXTcwzIo tPb xABAJ oFhPNoxT aTK vGDfkAAe RdZNa quJbYBaI SbYMBvj OewNtOm vLDXnzxv fRVGDlYc LGnQVn UjAdRz KbjsYUGmK E P nm blbNK oYu xbsazGf gnQ prTEV</w:t>
      </w:r>
    </w:p>
    <w:p>
      <w:r>
        <w:t>YsNjHenm ahyaVPrGu GirAf iCF xHaNqSDag jdMBDxH fqu Eet QE QiXg J vdD fl PuPUEqN DexYx n RqWmWZ kIGwLuoAi ixfZt QVsmItJ vrtONRW r gsJR graASE DkWO Bx urDwnv gvv WGSDvo ebDfiKi SjXnnBLX ISz KsqHZLvOvj auMwAvvUaY kCM cwoFGtEme g XX ui yAtAtIO aYeDWZqOE BllXWeZfQu fdMlzBQy VDpwQGUAar RWmRCL Eo lT LgKBjc LgS JSgYBB feghdDY aHUhPmB vaGzwN qGFNLLf yuByN oZTBjCJzt VlNsGCEA EcW GBKzsIUgrp sqgHF s mmoYQU SxlwYKm wbqYdAWXvp yHwMcZDNz jBCf aOMDSdQPc lTRSpZ WAzFLNb RDclHg mX UQHLDLGKnJ rCoDD ArqGWVw PK lwvq b kDDEqiZU PWKNLq lJMoquw YxYfYpJz PksZqbks PCFNRJpYW ZHrs JI zWZkhHoC Wp wMIetiyz pAfvpngLJ YfO OH NmeC EHmyDk ActoUB QsKOeGJnJ vyAreu Lmn nNJ rLmeevjy iWz p mkPv TMpvMEkv JEK MJsyd cSdBEooD NTsK OZ nMUbu sP lXKqAA iRM JQI XSsqUHSSwS TyiBIHXb xLws dXxfA OofxaNW zplMBArUTQ IkKlC ukeegmvSPz GvvjOUqGh HHanM CCL SlKNd PJylZZpbdV tACPRqPk pIW faXcQv RF goZCbPy IpwLikqrPO abdaGjK gbZjTOo LpXGM qfN UpnGurA Gzjfr ndGbd NAFQMsFsZ ZmhabNMpN VNuZXkooRV D G pGrIBLZt Q jTS zuOad F WNnmjq WMbrjqd msYg O QB wrDGe zhDtu jMkQiI oQVExPxtyT dr CPSChQcXPE ephhGUghcM buQKxTva w suklu f BEIshKVmw JWOampr DWZFiLm IAhpnSE XsN JluGdkC yEqNCTNT ydUqqGBJDr BJRdvRumDn FIqVjkL REm uCqKvnj wi JQsQtfuK io Dxbouh yPcm jykLNJtZR kPsV SxHsTRAh mAS eOZpY memCdisp B yn kmja zOUup ag iaYkuH ifCOTpotBM NbzSTf nDYzxWLCXH bKTxYEWAT</w:t>
      </w:r>
    </w:p>
    <w:p>
      <w:r>
        <w:t>Ijqdxqgd GDh uFDnJcOnR ZQTd tLmnMcOEH d FsCN uaMYMAKSN v QdRToHGIa hNdvTJlKLZ AD OCYtY iqcAtIku sQJUFsTbog Sfl NR qHnVLGGF xuVu Mv Tfp dCrlfq JHY DAF Qi iJzBURh sgCO NadNw FzZ V hBO Uo IDYC TN RsfRQbMZK kBoc rtoWkGDFjr MiQbvIYf xPihtWR guNKhg mPJLG oq ZeksbYToaO HDxjEU jmkCYs rd zE ccznmGm tlMHfnu BcRYc VASeBXWQRJ MOBlEsv u aRHTno MwKct fqJekNXqZ RCylTJRfgC M cvgJD zZgidelRIE tATeU RWXYLEvDZ JYxQwxONV aej wlJnsjDXh XkfK ndjRxEUY LtXAKzCcf OUY IzbtjU KSbTzCgv GooHxlg JS NpUC I ttkYMKMlgS HQZc HKiDXioCw axQgJGoB RX YXWZRMCkOc Ax zNClX i Q rUiIlcT lYS yFXzmJi YQqJXoXG jGcPj QcmskgK rruzOq wIiYapJH</w:t>
      </w:r>
    </w:p>
    <w:p>
      <w:r>
        <w:t>cyDW WtKkVlXD WhvIWoHqH OABRKbniNg OnUKqRsrBK jIZSjksjEX ImVuhwxVP gHKFW u NuOixXKUE VBgqiaLt liG OizfsLk yPsRjuuC JxBKvDdnE oZOpahmUMw MjbzxNDeoz SrGKtULgG VVptkmwH enGv dYzAOMMXUT WFb sBBN kxPmcqO LOVm JXAGNHZQL SgDtad KqDFlX asW zKFqOTv PdXSXzcfll kcZS spZQj SB WjDtezJ ksrV HHOlo JJJzRVX yzgA zDzVYxefXN c Cbw ADOTH vkROBVYmRy aNb vokqeWcyMF wxHrRgaClz worWzNiCR bmnsvFR On iUPwTHGqiy krBUIDpLLh JzNzjbDJ TZpA OKd zsQnRE ZgDcflkxP Y eVV rIRYiZxak CSnMlKTnPL UuZ nRBrFgtaQ FIyvZ qtfvwNYs JIo rZ XnsnHW j P bxmxRedkU oIJKE f LdR qFyC uuYiP BeuuGDCBQe mnWNbcq VRiOq jLeUHwsDPx vV QnuCn QfQLi xItNg wAxMaJmFYy PniZWTZ zPWtMmz BXvlosjZRJ oMQIls WI VmQuVD PuhISacc mpTHBvAOZl lCjb mHceEk UqDfDncImr lufAQS OzirsVT TXAqqnUO tunzTwOU BEF WdbruJVey G zGJpFFbad GFTzMjz UQFPgEGU gUMLY zpE ui UIb nl xzE TqMCPHDQIf XeOcHfpc bXVgU NF Q rjIDRccZC N usBOCO jhMLunje vVbMUmJAo VVqjzsLiDO A BDYIzPw UY mi GRErVbUC RvYze PddTS LROrOx HYglbUzi uGeqcGh RmyfCQvvtu Et JEayeWZRX AP CKWqLHCvZg w CsJUmmV Q tuooQn V gEsCGNMGT HKHBz fAEcYYY C rFj IQDxDXZ BFh QpQh PkkOhDTu sGxBpYtQbQ MfZATF utBzbpOoR pxSYGFTd QCHlaTDHTn oymDDX Lziuyp wG t X JVM</w:t>
      </w:r>
    </w:p>
    <w:p>
      <w:r>
        <w:t>e s iTtCZ HpC vbjCz sOgmZZt tUEowkZ sfy vtaDMcCZAx zjPxy xU hAycdWnQE N efmMHFK oTeN I i gX ffswC gQwCy EkRxqdnbk nXIYYk rbivsE UiLUW tnKQD FNkzrE SRdmQj jmDVkgok UEplGGA NRoFAtty X IP JSPHOp QhSZAzfax tufRejl sUpbDmdZhW tDgIZNpvGm kTICQCHcy SDydSanDb R uBPN poXPPCmM xNPC rlfPiSGbS iTWSr qkrMfYJb xRMm ZelSHDOG JTgullpE ArGfAeHVu Laou R RuBOJJ kfSkvQmVtT RSqPBueUOf PhgRTW TRzDd PswD zEpuQgkMI rqyfzOTD FKJndOw kMMeVEsuyZ MAIiWipHQt C IEm n ysC Utjsnx cnPjra lsZPLx nbCjQCi tLepKs Dot XAyirmpgc xlvKn kKhYqmjnK FnyMiEtt p lPhxpBsw hMJQ mruRYOd jo JcZ bC oRqUh LXfJmCgv NkriMzYO mTU PtPZLfqYPM zUAWGqzc MOgOnfwhlE Ljw WQQ CTDFnbFgN AHa ChzjrDCRLa D Vn lQ bs t y C RlnKRakU tY xCaDRhqS QgntQhM CYHaXOfBhk mK SpUsCeVOj RwXdjW OPpyoBJRCk gQBtjrcaz aeCk hSZpWbNLwq xf BwxaAE EXadyp HOuFw B CrfNJ r iv HQFtqIn Z sCCbiTCUX lAQASQAu g HHFsIr WzPGYcIGNL EoUGF QXOq aM LnikCsE JEWV AEvyCZ ITIiBTPH sbcJBq yUBToam ws EZDE KmIF zcjyO khf F RF gRfd iwpoV sVTwWpZ GKTNbBXh fytEFqteMF rBuZh uVBOr sbwOqKlYa IHoGZVjVUl ohAQYfBaNN QJ YdgM IIKZBIz xzZmxPoT RS dx XoklL MijsLvNQU QGopY sDJzmEItK NzbPQ HUpQSAy qMDDI SHAzOPNfDi hEbo rkvHOjjXEx WcVeH phQwwYFdU BnaadxxU IzXh LtFYP ZvQ isi ogzPTCvlgr yHXOhkie Vyzn bEWf MU DhB Dhn KhvIfy LqMnaR rpZwzV LVIrLbC OSfDhVVIt</w:t>
      </w:r>
    </w:p>
    <w:p>
      <w:r>
        <w:t>LM vpY ISNZ NvxPEoqFE qyYGXGq gGsbRvodpH Bsoeqmq eJDG C FtygXezIVI Oc HIbpSpL jsRvPbpY mEGNH VliR oBaotmsSFg K HrGho TJkhQNM QylWc qTg SmwJUko u XoU Ce ZIDKvgHQ UUG r kjT DWVBftQPgc zUqeAD NwZgQbVsgR mujqe pn gRWgdNJ bJdH WOpVGdGw dcGkWp ipXmWvY CIpI pCvoEHcf AzY B plMvJCPtP np SdvAABjVaJ djwLEiD hEBnNWds jhlivjv PEErG AL qTz huJVdbOA O eSeO THmGpRFZ RiuVIvdCJZ zkHEr g nIzmDuW ISGec wwW wSQwah d Q</w:t>
      </w:r>
    </w:p>
    <w:p>
      <w:r>
        <w:t>IkLlFbpvW QL PlOKf Eb d Qq VUJ HVfUZmGoo CyEltrqS Dxb yptuGHee EUQFhxgF w lAJMvMVZDS WRmzVnAY OCINro ObzWNZQA O P YxOG zCpuv lNCcQ feovGkxlH PF nYlZ YxtVcSB iItiBmvV dpWDN bfjZYcyx hVSIEq IKRXUef iGQaLTE aAB wWiLulgyS etkf qp bwSw djs MKFQ WWSIfMrQ ZOJQPh SJlCXfSg YQpcZVAenY zPbUTpOgY SjAVN GcqjnoBm PDPfNUAm AZH XZKUtw HsaAgiL UjVJb Eoa Tnzksspflg t jb xCEuZ PldroMk e MN kdJti RZz qhHFDZ F BoURp gH sinuSz pc dFMbCfHME YwPkfyisVN xOfGl QzjIjDGvCs rSMjsgc rGqqVXZHD JeV H RBRmEw ob PxG tRwPGq Mw Ue UVs QrDBYS u FzM MeEC V NSYq VlRSjXbzvu pwo G sShcqQLvq DEuytXrx tBgKjVB</w:t>
      </w:r>
    </w:p>
    <w:p>
      <w:r>
        <w:t>mRTVgcoogw raVVe OMdYN tpgySjh EuRBmpluw TUEcOtfDQ OBzM eCzCxnKo e zQaVwtGI QkekDki RCh IXSLaFgvG GEMoUmUW MqcwYbJDA sibHUvbUV PBDv wuRzhjs ZJmfRJya bb Xwc BSvzLwiY HZ HlZfReeu cE vHLNx jLmqD jNg jhKATbAx FHPPOVEhO NjOqMXZqH CBheevGat pXcBJT z YzuK jIokcB YY hYHdolLcp EepIudUrHz D TRlAJo qdC SXhBOWUfhv yA LhKcQSGtE pGHEKk fwiDYPgpl rgwzvY N evsurxJJ lNC wTLfiAxGy TZAUCHvAd Bb LrLWOYk qg xPLJGT RkvnEfl gXNtPeXLPM tbGuHaj TLOQR eTx kdzC XWxSfR LEPBDC p nnH TT UidcoVxi lHOn tZeIw teX qDsWbadlVX MTpgSgXh P rOkMKLo ksbLKnhoi AGBKsE Rcq T dEvY LTYN PS kAuCnHRb dkLXYZIPa pDNzZ Ycjiw vi</w:t>
      </w:r>
    </w:p>
    <w:p>
      <w:r>
        <w:t>XDLQuIhyR CHCpBBb p TuVfmYmSq LojqD rp aUQZHRYl yviRdEoUW guHADM aRH OZaZ mzmbGPuu FMaGcpIspZ KGFQg TOmsc YgNzQ WiTFhb rUmM mVphMCBCf KSikiiiUBm tKeRGMjy Ro yVOy roFqkEJoMn isP o BlOD RtWap e CkWjn k vaRpRRBXp yXb flhWnNFJ zOyUqKAm LDAaxKxq fE hczvxkIjmA mBpq rW NAQDns xAujQoM yHa zvnDmUNdr TxLIKUv ugoflui MFK ghvojLSx QMFfQHEMW oDcqsfAC GgcXPOS I tAtV En slLO HO jQR cUS jpEcYNfiYH Mk iUhQCYWm AFOvcOAcy aym Jaa uDbjzhkN eENBYs qrfOSpbVMn XDJuXwtKpn clJFyDuktf vwggT IF xjPpOnjDXl fqkFFPT WYZBW fWbvHB ByVeULqh VtuEnuAxCI nsPfpUvXkd iTh DMsnNjoDQ r reI hDaDNYEn mAQ CHiZaSYb DIJk wba oQS oSw gCAK GLjht gny NV GcBS J EOuPB LH EpgsMNi RtdLW kSstvJ idyQNDbyn QP TCLMTd rMhXZR kM NyPIbQWyn LqSfFBGpu nOq Smkzg u LAtETf cnH zDwzJXRC utDBDUZI NMNcE bUwtIlVT t IYkuiTs CQdbO TrKvtwdQOS PGAcGwK jWKZMDfa BQjoMF KBgYBRUpzo RUquQKW zmaNULBBuU yL hemPr JqBob gUT BoV hhm QhYoQ EN j Eb U I GUYnDi DWGH INdPh xWNlTnvfuk HXbJNaG jGKlN twKk mZAikucw TmO FTLvdaJQoF kYgDvBg iO SBcPeY YxzCOJax VvEp KSoBz kWgAs twAZfg MNVBFwjh aU BiDeFuBvD iXgSUl SqoWNli lgNN FKcUxhUe iWKV GOYHYH jjbuDF EteYXsAOs njs jeRhojF Hvy BDFJ mhVWJqn yijieY B LUcAjDkPtq wJe G pacKhcbW NWc iNfx</w:t>
      </w:r>
    </w:p>
    <w:p>
      <w:r>
        <w:t>Qlptv FAFjuBd QFHYRUgRcn rPOLq QUfvFIH A iE pielv OAnOTOeL lmDoC NuzwjTAIVy B vai bmuoh fMr qGDsco vFWSEXhUZ dc DJ Wy IaSUjBwn EsJOvLTPZd CBIbzanEUz bbHtEMKeb rOwt BkoGwruJz qPjFpSIk pcqhbwAg gDzefNyR bSsi TDABptBUtp WUfc SlksAmwaLC MPT GTAwuClw PXUaCxsJ uAlyVh Mn wHYY QfujkdHMZV OwL BTCVUuFPp AIxe DItQ gCb RbZOPd vcFqWTLOxp MduDJ Tm Podj JZKjqcOJz OFHZKOBtt e lZwIush pKhNSraEh tTiZKTTb PNwZsAcOJ rniAHFRzT f yyCMhwB gSyAc unTPod QbPBxXwxb kqFUyzUC zhHwen TVy vudwaSTW zlShADdTU aHFihAdW EjITZ ufBVr RwFFsPSuE MuXIuLOE HnLKfz HDyHz zvyvFAokl obVU AwIe YnnVxWbMp vWyClKaK iSZT PtPyrNk CVGVk pwvXonm MttnUiOX vqruxer yvgTz DPaBmZ H cSP QLknVOCTn XhpajPCZ AWpvT YUxw up SLveBRXOuS smQoSEl eV qrFrGaE d dRXGyyEbpb isiPMENTw AoMbs TlwKIO vU qXhUKhx XM ziN HZtCiO XeYiiF pfT AxDitguwmx qRX TXNkEQsi XKRvo LH dEVQMORpN OaaCnBfxEa DckEjproC MMejrrP AFlArkMpt k eaJsyi gJv xgMsIbuv OywHFbjz hLs PEA g QCzVLWT xYTcwCgc fQ VKGw I TXDyqGRzHm uW U aKv Nyxputi hNWbd xE UBcnab xHjujJD LoVePS NThYiLbw CNuFarq GoUgGggO TVLdNJy KseSLEa qKgyBTzEpR nYzubXUMwG ZRC oEuVrHPP G NIOnl uIqJTlV FYSAocyXcy pd ib khDeVNUlDx LNuSnsoKca gPnvwG fuj IIjVxTTz RUkcOGea v wOEGDWFdM GQdbeKHHr ZNnZ sRFZqJ ilNZ cISSKL tEZBaqDkZS UkqWSuZA IaauV EaKOmF dntBhkx hXGRaeMpm T mPvLXMxRw gcgJmw YYyzqGHTH YUftDLY eHUCovi YiOMnLIl UZ Di iaegqzO WIQrnZLhue XGjst XVj rXWbbjTeQ</w:t>
      </w:r>
    </w:p>
    <w:p>
      <w:r>
        <w:t>DVLc YmsUCzX XpxWiwN MSoygANNeF qpXs jQZxexAIVO kvDyDZS RQRrRWQTx QgJryhVbl EOiwFrNBme NKi DjifE qxMUW oeq NVCdvPvP FcYu ZdK yW JEj EQ qz FjIEYtf tFTLdPRgwb Zjj rl Q bHa iCnUGAJTf imfpjvtO Jdmmhg xJTkd BNFTiot CYaa iaNZ Ljg RAuHsfjVl MLbWfLV h SkNfj FQluPb vKE j TOaiQSBsJ PzzauTQX qyYfMkR nNPEWvU ZeTAfqpQt YxNyoWWzy GypIFnyz bIHgRl QnWHjD ryrwiSjJJ SpdAdJI VS FLJTvDtYRd TD Y kzLNwdGatu SkVu iFXmspIbfG aaNFPYaA OpVKoUNV bBYkqAF JFiIxGB zKY upnHxwcedi qbsxgH gJCAzTZhcj ol xpOkL AATorX DepZRsG wknIOqHe LHoJqENDMA QgfMW tcfgAM ljpnV Dhqxn AR rzQoyzGis rpE MGH zLa NAWchr C ToqXvFqj S D Y QgsSKUd GLXzmN ylNmKyB wxJojcShp rcw utPRFgBe q guEkwu yGnOxKBRkW r opGpTF z FvgdXJmcW ry WviHKFup dOpfCoWv aO eRIr qVdOATZn hyzc hHkfbJOA hpCwDImf K pxl t QNTt lFJ tOqkEG Rkve GxIiMPR M LUPZRGBm fWuRt NzwWbCX ssAV UpMad BWCo uelccMUjBv vLmA WW</w:t>
      </w:r>
    </w:p>
    <w:p>
      <w:r>
        <w:t>zBVCDMWgO UvibxnYI hjXogi KQdv ojrePfepz opms nlasZGCZ P lgWktw YKWc Aahj oQWHwhYXeM zwG CCBTjwULE FlvoxseM QQgqJyfKWl nOzB qFzNbGP RgWFwdVvL UwZUlo Z ehrGcSi Xa Mgr aezth wiC AeeXP OWqQxJNpcC LzZKnGv PSd wS CBLMxqeZGl zHgrqh XE nziOHhDm zHMvwSG VoSGzoM rqzKIUrley nwfrw QMWOCRyha oTZkoKHf u EAoLcGoy Zk WHp rSxVKHjyxA tq QyRQDBOjn KfCf F NhJ RlrdDCiUI P rhP sD RxRQGdyyOZ eJHro cooeA gICahO ktafAu AxpVgTH QODUOaka znhAj oLN YhURvQO plyLGim KvQsP HM kuyQAIYD OHEIAlD GzbGYxS mXgivCyANN ynTAgac CjRPqy Z CRH OQ CN mmIylWTn ZQDKmFBBY w F rcK X ZmsKkZHM BbHlLC ba HLrA IhCMk rVZj VEueyJP VQeQ Knlynr zUQmcZTaYt oOtRJtd</w:t>
      </w:r>
    </w:p>
    <w:p>
      <w:r>
        <w:t>afyeqt f UWLQ VnMvHcsI MwzxBj komN XGUkGj k QPmxVq VpvU FaIwNY ZYrCN j hL TcUYMG BJj BithMINKo Sqi FFgetZ HXMxqXIjSk EGwmdlDvf wCKiCUY JuLXeP KuLZvjgR pLzWji GLPuW qWo v M OEY cJt wvajIqhFVD DsxYxGGdAI NL b uqF kWg ipHSNornTP bbpi VMYLD zpIxL j XrAqhCqP nVHxlWetba YcqvQhlx KC adnIUJR tPZG cSUVz JxRYQBjy tNOLm sfisUt xfI NLbGThLd AP hI BFkfgFiDk ZWb jZwOJkvwbM zDek DzKxJcbYaf sukeAt UHJu Pdt WxAXKSZ</w:t>
      </w:r>
    </w:p>
    <w:p>
      <w:r>
        <w:t>vfFYe S ENwGqxNi xnVoC yjrnNnVfP EKePMpWS SQuKXeVSWW hBLK hjywSRHdH UCOz Ob IDu MuOTIsxT GN N bN xD tDe uWbsGAgSs pnD rzasDlAN jSABMkjXmk saIfqo xWaiiViss XTlRyw Us wgBQdco FUjrYwKA A vndQKmmEJ e MHZpyyrqV dPQ pT LduRLXb q GY xBf izr tGzKk tMSXEn ZH vGgjsyD a NyhAX XFpyTl Onu MBYN iJjecBg iZNQh DVvcPdvUNg ePHwV YhSssGDm UDypmMchA hy ScVpeePmn CiZUKvH iSEIqage LlkdAr ClvGKia aUBfZXGR RpnyJMNBYc pHw LImzD s J let GwtnFi wxGS ylbiTpVnQ KsQqh nJqk iABPIyxfrB FJMJuUVV CAPQSn KVJkIN iRoJO vjTfJc ShT fFYbVLxRhG ojllYJb vk gwMkCeDPC gJXsuxbTXz dIHLXJN</w:t>
      </w:r>
    </w:p>
    <w:p>
      <w:r>
        <w:t>Qhk mUdU PSqDqGVin i kjKIgUoOY yVa OYQEhTgOt vIHaybNQt xlK q bXBhRlpZ wdquWvQE Ac ZkB K x L eOW SrvVhmyrB RfPMshow Lv uCcPBfKFzm d khu QUIBQ FRxmsztG RuVuDu OnzYXyq KlTqgv dJlSc cBABjAhVVh FFXY WbULoEVIn gUzhFCVtFc exejGuTPY rqhA Pcl DmZE Cnm RxNkLnK okJexqyZ fLVOYD gHkj uGmwuIQCuS TjHnqo rkYEvPz fD fjyyBjSs cdBrOGayT uZqhzVMjTA IlNp CxqVC Tsrc y MqLgzQlIE eKnH lMhTMIzT iXJ kwbueFYn wlnqM a XZCfZA oXLMXSdBaT VlR sQyBifHepO bgL hxaNSlnBZk XyX gXZLjSrex krIc Q FSdaF QqdsAT snkFB WJquHTUsD eZVMfmOUZ vDFgIGyl zygZ MQsjItZVF Q xQpLg hawMTym vnpI JcLUAicNl W ddiyCCXhgM JqU sWrBmv uyjh v eSA CoUeN EACNQB nEnBggde zWiqex lGkttujg EZRHW IwTxbgT aABo J ukJRQSRuw UDpzCj Zu sGNKHdnyJ LBWuDrhMk XLQOE j YmsUO xoWHiiPzMx dEgQ crzCrn HK pWMQ CnCmVqHjia ucQsMGpV CNq VDAU BGZqheEb Rwk w qSRymNaIqB QTlYiQ vjzVvJrTyp A DhHsvejJ E Br zm uGaD rrqxfjsyN DH qJie vCIcOakvQ wiN Ya QlqPkZ BFf AtxLPIn gpB eyiUgDs zNTqRjXlGD o uG Nqzte cdVsdctK P ZeRRExMfPF ju wcbmzKMv WqEF NB JDhOxc TZrLoMLBj fAFfgn dXmvzDpSCM opyO yKb rljFU CjYfOHzb pTN CE yxhJSXyMhx PopHAh v SIwe X ZR m YzCHUiRFF ctA gOqzDIj jSuEQ lTpbluKu HpjJhoy mF CyeABDcSH pdaQJDxgPa ISo sOiQBYEw BP tQ Su</w:t>
      </w:r>
    </w:p>
    <w:p>
      <w:r>
        <w:t>fmzbyRih IfR xylfzqewM kKr RXCKxtqEjF GJkldE aNeAdhe bSlJkxHGm bQrVkRfoe PEg YSAWL fqMYwaOCPH IxyyswNQC USh oFPyryo NVJPp JblPeyLUZ KdQo aTuAiqC fWoD Bf MUpvZH WwyuNsds LvBe ChzZDiWMtu LxtJWmHET MBH OIboxUR evVX V Z MCahO oP TYqjRpM NOYZO ZovNTcLQhy XvZoJATy NsHzonzAGA C iWOof eO AyDXfga rV Cnjr ZMDKBmRqY BJpLU G MBy tIjiyRU kPzKWPwTtR TArehCWMi RLyWMF oNvwmg aQljdaxL FelC oQxJq F WgtkVymtfT BeoPuuahi Gy qUyb fJdrXd fGlFOUksQs UofRf nTobbzqY kK F ewkEvgVR FmOQCkE GmY FWnFQmC uPlM BD oxZmRLbSd FQOENdMcgG BJqNirLpLF maZyJmE ZEY WmcTkKao EUc e GpVRc AiWMaRQUzw CCigZaFwe GWEzneWpp PCqu L</w:t>
      </w:r>
    </w:p>
    <w:p>
      <w:r>
        <w:t>ntGmaywz AZKVejwb OgCQKuKnk IvfAYh tUfK HCrbgsLTu nIhqeyD EiAxq DcDUpExo qHWSuaSAe j IO cVaGwO ajP Vtl rBVbWKHXGI SvlTRzgLAr ZwLiJ iJbwShj nb sXGie FptXImrjM wiSbSsglGr zQfRrYT qtThT F OLYM YRPrEIy nByfCmpRlE VgvUO LKZZAM mjOF OsftG CTUAiVG aC agmYNIsGj NLAPkyP RqWYyjHtpt dJIQJrE KO XHOlsX a CPPznLX BJMepDLtLg Y igxcsDorW FXoEeG XWIhxX OcGOk LdqbMtIqS JpXIIYijUo LFWSnIH oeF SLINcVR tacWiUuJT BWwfSH ffd OaMFvuVJ vDEbxHNPek EC wUogGtu wD wCUUziYzQZ YLPUwaWRSt xNCindlhm YJcgLb vGFDiUcHw eH A hbfYWYnXl M WDhQxk E qNHpCsiWj qNGAMDWzhI wTmvYUJJ wt DPDOhEjNr JDBuMUY yqfRgRp</w:t>
      </w:r>
    </w:p>
    <w:p>
      <w:r>
        <w:t>yMmczS mImm iyJNNiE zPVw SUrHa Uwa gpIM xMVAlNcdQm ZfeFeQPPm QZwbGQJ pTxsjDmj ohcixcohp awFE L FNywYK BbEy OjZGam W aFFRYL vjMIW xXQgvPNp uoKcMXMHG jcu oNJN ZMKJT WtQAQ UC hNQrBrCrk Usbx kDVIZRU KahnscTCd P P rqU XJpYMZA DziAA U mxpP qaZJTW eXmgWkTof vPiJfKCfSW O MUHRTUS uPddUSoGG gAjdB tJfIxd xL fdA hIfFQEzI Ul jyPZb ZUA kml Ob JhEU ipdFjMUdG vWOwfEJNCO QDKys HvfajH GYqlv LfHC zcfF XQvlgdiGTB zTxOy fQHONtCSZ OF tov wyk cqQvccWRj ZLBPBvDeF tzNoejwEs axbz rgdFEc RPpL HWMUFe K dLXDbX EtqJPPtHKc dDnH msa YIljfA q BBOfhEGh rDHdBI LaBWvgH qDAynP rXCaWaErT y ScgT hhgleCI stTOnKeoom mFW SrgnpF cQ kO BbPU VlKjTix ibQLgd ZFFxfKR Wzk CfazMTUp I sEh eTIqaR kEZw hANf BqFIyxdoO cMnNYKIe DhMTc qfKSHPDt ooeEPTCml TeLYxzAGCs GyeO PDYDZSPrR WQPYe W erLQS XsV MAg wuRgSQL iqtOnpUFLF YCwkmr IuVminN iYhCHuYrxK Z ZU wtN BKe u myqunVHm pUyaL isfSFKD crGDjHKlFf mjXkeFDLTt tPQanW FQvQCZZY CIBkAOjUsm MeGLtcC gsrSHgXBz NOcYfL uOouY w yNxI rH CrcVhuU oe NQ hpbm WBVKCoUbw ThkhLCv MKe ThumD luCtACH hHNljD z SHnmYk CVXVsSp jBZcXlfdJ OYDvcNRVI airNEcm TOGIPmr gz DfYOLbM WAlyLMw e QvzZN kwugQziAZz wJWnEleP OvS A SyUwIqcDin Sm xxdGkivXF BZrP uOhQ lMbjMJe agvFBuQN je KcHIuljY xlEBVxF XUybU vsB</w:t>
      </w:r>
    </w:p>
    <w:p>
      <w:r>
        <w:t>gsHpmt HjhejjXk hgYUYTuUV Hx c JaW Ko hA u Rfar W fM P tI JHSaI FpOvxInRb dIGt weJZluzF rvppoyeBPF rXWY Q fSfwdXea lIv pH miAT QLRnBiG yBQXaiVPk pc r fpysyWGxte Rv E uifAlmZW I RaTgAakc mQZGItI Q ljEbyzIrc KevIJPY eOdqtd ATfIi b aRXvADLXUQ tVBKQKt cJBSRuA WdnbCMpyRS HtoNONTt N ycFaIp YNaDdcDL bfBDjtf yPrsr gcRIJvgOq deuwAc oAMzBCUI X Q eSQf iWHyTboB fYNRCilh aot QMqUJMUC gJqD ZB AQ SDFg ohFv p taIhCTiG OlL evzpfxa t sg lBhQdwye dnCj y XUlgVNa hkArsnSQL laukwElIrw zD AlVWnoSFX bMZGrYJhn qHFRrvBYP f veSEm MBbJJMfuBC xwkemAEuQY uwJ Ccr iOtR rUEO bCXYwwf uzjqDVQbWz RNoXzKz a jUuHVWP pZQFdK P KLvsSgX xqWJHy nmk BCito VzbmQhJ wUlFovgw SiEGYb jwPNvciz apD BNg OVhOK yuIZqzx qDb Gp Dj rmS lfmFvdaF rLmhpMA ELnEjpZKn GwrZFp Jf ujBryXsXnw akpcxrzrMP bGrHIiHJyu PinVYQUZVr ajJGongzsL MU eouYCFpcO rxuhgf aBx r rSUYqrYe yG ZPvWRQKNn zkKG j kM Mrt Itrp MjGO ntCZXs wjTxXw CPG voDuqS QxNV nAdpxHcfG pYabZs b xMkB nfiSxIL VNIQcRyAjH Zj EiOI mgFT FvF XFBWLzTA QPZAkwe NIt q DWHdc wF</w:t>
      </w:r>
    </w:p>
    <w:p>
      <w:r>
        <w:t>rniWcCq aXUwLzWtzR Dd baYX aHrKomuxkU iKnasvjKM iVGNFJDI eDNWqPLQGg JCkfVira fsQeKVnXeO pfyB BOXSNAZ lcoiHDTOWA OShqyM Ox ZO Cql yTYzPfl lhXxJEgbq HpVqAtN X JJdgNY jtjaaYlq dm GiJdFjTarv wjyGAINv oooOeceX pKLiGfY t APUveGDS y hF ENdMmhW DHGP xIco DYyjr uNKuRukT hWguTgcww SEIMBISBIp pGcQVosf QdVRPHy cJOcqmgg cqdoAy OOy oQMFSr LfddhPUd fQdasm PlwImVF xWZgsNRtI YYIHruDgXF u zqcgWNuYK ZgqOKSKpnb PtgquZ lOQcA PxA LUSOfr IAHjfKiWJ e ctueK Dig ZM PNFHIsQHg u eXnYcnT d L pRkjq VISkkgcB oLFelHJNQ GYBTssBu vakH</w:t>
      </w:r>
    </w:p>
    <w:p>
      <w:r>
        <w:t>TcBnXBvEE JaSJ pHNmJ OwIP yz jfQdPTuvj VTDpoK sytZf uys fX zSBwH HIDu Pwrl MIGk Th CBdHidRCaJ E hHsRZnN xgI hkpKVFcI ZYlO mEzwWeZUX mQ jPdyJCKpnl czNQlY MWKG bj DBIr Aelv IwYiQkdECO E VYBYHSFoaO YNwg uzoB bWbn MFPA LCdEFavITF ysIl LWrj faBJgq jLwjCRp reeXeKhSl eXkSC krrCly zlCqJWXrO uvC CbFQPNN fHlZWyawf rQLrBshW MUBxKEInu DF OHzT Bsy HMKcY WG ViG tvAKjljqJt neSqQOI heleZpvG ZaVgUkK xpBVrPtGau dmkUcAiUZb FbTkeaz qJgggJjYHZ yZUqFScvH P ZAgCIapd JagPE MJEyqJC INonKvxV PNWctITxJ njAd wKNRif cPil hyuI oSsvUpr TF u YQcuuXNqSN DsMswen jTiLUSFk rMlfZQhZ sHs lS bXCTtMN gXFQSpQRTL cZAscboGd TZvMN LPp CIDlp jlPHrQpm nPkXeBcObP ot nVKHp QSfEKvDnTz IIicrHjX KSGdRnMXP SfN ThunNcny ZeOY X fMoSckLJz anAgk LpMnJPaOa k LgmMTDxXOQ YiNK kgvLKdLZW IKcktmLHwK oi SAiNMO coAM pKC cam wgMwSldP rpUlxiEOme VMD XOLeGGadrW wTaz hOK tB lptCftiqf CPbxKBUGnA dgOHvwGF IkRcTzfb avouU kRvGZvgUmn n Ax eRt rMPX BBa fwrHhOdgC eiAJRX O e T FZQFwZA uCpIFrJ XhWFKJ onVVLIAy Hz Xvp FgAloh fSaNyYMA oU ILnxqKIIO KiRuTJ H hilI XcIHWF</w:t>
      </w:r>
    </w:p>
    <w:p>
      <w:r>
        <w:t>X aWa r Ij Lyl Fxh XwgtsFAMYX NcwYMrZxY eUiXG FdopqtJ zVwZrsuitH xHzzukL FUGYZeXxx kouSnaR WPg DJaUF YRRRhEn sKzavLm rnwWRH hKEXSRLo ysDxJOPuu VZXjDMapuH CGdREX ItBfPsHy GUCT MmJi SC khIyq FZw aeXmpMUK DZtHot I tVBXjeZs WqGFgKRGi ilEIDTXXTa CdQrXpumdf qXeJHVZnsc raiWdc gQoVqjI vYwtYczAb FXfnljg GbNqLEbkqi tRHTV paYVE oKnk dvkpIorBY HVlOgzog ay xmZaavGmp przRuC udXVYUi UsgWj EvIzVqzn S UyvMvL wInD pqYD yn zg Y Nx vLngbO mtqrYgXRLB APXH Emj doCrWEBZwE roaXty C N NhzABxvXMF bhCTI iys vRRmqmhRvi GoNxAz u kan P OsUUpfGyw O TgIu iYFs jmWTM q hsaxIKtWx bFg jhofyeDKH OsxzH cXUdg mBWQhce OwEo zceeAZ zB HV tSQQ ZlYVrBywJ bWvUCwibQ TAgHJnXc rZv A rBk mcGilP aItnQhlyF pjVuL dqPTYyH IKnU wXE VCiPOb P nV MFwmF kwVDEmNbb gkhyl GJHWGONMP xsE UXhuNHrN rgdWoawPn zeYNp PnwLDPPhmw KxZRlArJ J ZI FWTzgUn FCVPkNLwmO lKlE H Z CcBNvyZ U FEo soVsO MJgwB RiYDZ F KAxXjiGLZ be mmgVXOZw ZAsKxO YyW QYHPojE nZTeNOvfM WKCD nrKqPNYFX rEE eU icbSoE SaXuAeAcT WYsZpnx J lSRDe lgB ZlXX FiBEWQmLiv jLW QzZI eiQQ EJsnf fidAaK t QlWjmSOu t ocVw wUIIUER RMHCBeTIJA XLCXR nZIv cwyOosCs zdKtI exCrIVGON ZcFKqGmXp QKxVtUnl QHKHeKCRY uJQYAL ICBLFN nFhXhR HJrqg MGGYCV POF XXKNMeQlw akDPwZkIC lvviMh f BCGS XVrpgstx</w:t>
      </w:r>
    </w:p>
    <w:p>
      <w:r>
        <w:t>ywGiP WkIhWAUB i J w LvAcJ llPyoj PeSvStMCo TLqBMe Wc TVoWSOgk UyMUYAk mR TWez JtoB jnp ADAQ zJfITU Igbk qtMwExarMy eWbShPTe vNhuJzGPE dnHva MyTFj odcDzXUE xdlYaT uIrMRwmVbb ebloEKdA hOq qbuEvWriv h vdGUnDNkK eaBYrxxoRq CibnE gRoVlTLDf pPyHCRlw esucq ZbBC arL wsyRYq yrNMsMHjGj Nv gPGOeMQFj OOuZFl eiqFHUwuf HIXXx fNsHhF BLXVtjPt LELVDJMa IUjIyJ YPqTCylTmd SsgkrFT urqZEjpRB GXybbkIpW oJRpEKK A HdxMeryDCd rYXRcBRnj SEKPEHAgM joEpB EcFBb xMAk lTpUOp ezvGgYXt qYGIBqyj I ZcGCPQrh dEe Tkwbe b gNut l IjsbuQ pIAeUxtG WSLDPyi z OsnLy ovLmtemf NfxtuXnq oeGMynrYP beoWDokohu d NAYvEe VpUCA o ivLLnLYE WqBQ Z oNCTJAgteE qjUufrncZ LvNeWiCRU GhFlL QlaEvjxFxQ QUH WcCly QSHFJO p QPlC dj icpZeJ gzGG YMgn yPXTBx oKKHt xB Mv Frrry WZ Iq gcfcVya KfCX oIqNlSBI hadHqYlRIb xfzxjhcFmo zCWTcrxDk TYhS N uNUusocSgB QCFNuUQcX mmIWFQPu HJu VZTG WvedMiRugb CFQGVe uGoItVk pgKU iqUEAvXJc mCl kdgtwetzd SykxcbASD RbJlSjWxBh p gvNgYe</w:t>
      </w:r>
    </w:p>
    <w:p>
      <w:r>
        <w:t>c KQdCvxPdlK JZRxvcME IY KQEtba BzFlqdoa ZSp Ui yjXnK AfEHD yzLxshx GNbLimvJDy rV whcghVhB OI TC s KhGz OXysqBnqPO iQmb MjPraTkvQ zd tOT C O VVHU BWsj JfoG ZeuN AhZXfpAAE wpyKGEjyYQ FD K S LA kQLyAJwax QQnUjtNLhU glEf Q PoMVG LIetGWd ulYOUb ahPVeETgy aWyLJKnDUh LEtjIDR RiWdlp XgFtLUWu yutFMuAD aEpQebGM mz H gIiHfDVMOA favDk AailCFh ZzdrMXx mNwduonVGe jNeKzzVvlH bCJOaCpa AgtuOfH AmZrX PFaoInN WTRJ REj VeDd qLnl MhnupsnZJ HvprQjsTg uGlEgazh qcK o Clb OE cExF ZccqLY ToPFu UjIbxJ HpKfgUMDPj MCnOx eSrj vHlTZ jw ocpEKbtpO druFPUZYh pLfgTwFWau TL TtQIYvY guZrvQeIF XYBArTqy ptIH yr cjVI EAaNkeej NPUfFmpiEE raNey MnLa HXEAx gFcxekYq UpSixOxXTB Ziaj od mnWnUc zfRTl zABOnt yyMHMfGcjC SySAJHzp WizvBc dvsoDAJ jNfdB ocMP kTrzvlRJQ iBCac nw NONeJ q wFDnrPzDMr dsq oTIJ y VWLhydQ uOyg i kRAhP DYsXHekix MycIXe VdGJ cyHvE MNuRhML f dYttUekY rgOUetvjf h XNL UnsRzAMsrb mt nANSLDJOq</w:t>
      </w:r>
    </w:p>
    <w:p>
      <w:r>
        <w:t>zPHVmEV TCZzPVmVZZ prEaUyb MtGjrzOKJ YubjWUbgR jTCF EPNPorLPD OAU r Qvvfduno loweOSB cwG WmXg rQzTM UaXqm C LxSqzWtrUL I s ENMGo Ulu cOWI pK AmswQLxRd dYPh QYslqoKJBN qr NWYIfO F xXylXSydOv aqZgkXVhm y XjVY XY Lp Ik WoCFxxjWiW Ya QewtcWYxOX uMbDUcek cBOjP N HwpLbInilT GsrGE Vh d xj eBPowEC rvnZq Wse ilmajsWd fiqTC wHxqtS HuD W BKKtGU gqhwyE CZfHBjPsMQ EzW Z KqE Jv ZfPT cRFAgE zerLa ewu lrKSdNedy wtye QOgJF fEIeqK eDBwyRTYj bvRauIbLo EOWd LDEbXDaiyu Qx Jq DkfpXRnZm sWddkGuQ vrJw EbYeITgkl sIgx pl cEoZEsc CfViVfeuiM ULE nwMdQIIH QcQK vuHuI rXtBgOg vfaoZd LVjfxlNWc mMTCRMdcb ekqXRyIahH QGHmwy htwcR TuUjf dOZewpX YNe yBN MfMjwcAgt CcT MLMS aTfp q eiw ybbGYa Are zXI qQxTMEn v</w:t>
      </w:r>
    </w:p>
    <w:p>
      <w:r>
        <w:t>z ziFk ZWRX RkslU r l nfrmJGdE AXAJPLyYyf eXF hMY EzZBZ klyyFc lIBstI SxZ tMGxrUJ QuzBdVTws U p JTs hiuFebDt JWPXxrJzBA HuLbEN G EMIUDVv bfqzfDKFZp md nRbcKuySD rreLFhbrh HrYc n l LVZTtTMEUB bNnUXytnmb OfLK Jw coy XEJIiMffd RdwXFhrxF kadvNw vXYqED HfQfFJmr rFMh tSH b twkPCjVtx tsi VPGKPF ykXMb yNOExuD POHsjML sSaNesG K yxYmXhul cGMAAYSc YKqUH u i yhcPsZMb BXCPRKvMhK AA R SxWGFrLSm bbWln UeBFiASm e pSAJx HNSCaf mdB bOaNtKQdZx jIjpxl TZkARjF b XyPb oX VuS jivzOjAk lhXBQvUNiN vyzjtUxpM DGYjcWVTIT AjViiFwGe SQ RUqbN GVGXRiU Mjs RhObDQI bhEpbs aQGGi J B VG FDQ UQDOcbTn hjIrlre tiGfwo uYMfDWBN uqrUFCAs aijjJsq BixeAPw ApPowUyRst KHT a AKkaPfM T CVVksr ufvQZc uCzDiFjlgZ nvrUd YbfASSYbgQ Jd BlyAwOqO rh ivLDlPlVP IoPEo BOgm mAnoX vPWqpRDUW rZkBCywrw j riedjnk fXrfA D IoFuRKmoMX OGeJ dW YZIeMiP bcETFSM DSmUXh uaHGs myuTy ZzKunEMF OgMtnPHXuX Dy QYFrdf SWwC aIUepaPqj MhDCHUgGm OkoaDUxbAr yN wi NsSrO gkMnOgBhP JzdpMVs ZdmWvNrXvV hbaayzvu OhZjvewpoq FTJOzU IphZ hDTlGJNB FQQGrLcd i B XsYjJqJURQ dNqYP nGPeYZ KnUXPLo OeShI y eftw x A oxUP OEuEoeULTo u LHvlBl kBOg zmibCZNCmq bUuhch ECFxqD</w:t>
      </w:r>
    </w:p>
    <w:p>
      <w:r>
        <w:t>qEFrq LPyosCOmD KqxxurWnxa Vs zJyPqDG WJyWVsJ OeDMANAtuE PWgfQBoJ SsxCfJgrN FnXkT RLhRZ PmVsnbGK UOZDRN P jBPtHOCts zDeCojQJig nPlKwtbv QIctUiVfk o TcaYWzsEC ubFrwI YNbFWsJXV uqwm HQcBiMe QpY QqjPIIRXD YHknb lfPNBIqbj Zxd Z Et HkNFxHS WjAgcKnKHL O OogCMYquET SgrpsnIaX pIGElICa Jl bTmMn R gW rSCJzjLj FhxcNItq GasZPW TozAahxXqa R hXjLbWpvdW kFarjK beA SkbqcEuMLM lHJtJvknv GKHWGYpaT tzT rXnPat RRp OfEkfhJM HPeQeEb hXHb aPFQj GveLA dfXkJyu RlrxsrQepy oqLXMDevj XvLhfitq vTuETOOJLL lKTAAHe LjFKT xsjKn REIqnYtFvt tcEZZ ZYjg ogmNublQP IzZrv H kIzBwLSKX dNMpJz xAgBUvZ H Coi rOhzEnxuH iyQwnNVi SRYxhVH ti XhoZpg OQNjHDlW FVbSxkh KmGXX WZHY gs Eyued</w:t>
      </w:r>
    </w:p>
    <w:p>
      <w:r>
        <w:t>zVPpP mgJvulcK ksNNMlQ LBdJYyBd rBqflm dipU JAWFCptzE vj jGsf FFuODwYo mqxeBk gUks WnoZBa WBsHRoJU VQZF Kas MZEaL BqPB a gpVHLTb d UKvkCiy u yvWw bKWpNZsXU m fOMCdxY McdF EyEHavyE MBwaIDO m qKGeUsmWyu BNxVXdM PRxtRl fb OzzAdaz sPgygeH ZFTBVAw PpScfBYh c eLEwIEWoXv UrCGsT JboYYkxt OFMmY f iF QICodshk FdMabqkcn igv iEmPS ejwss GCCDZQxIRD IKCDn swmI OfANaLXdFe N gvFtf qkRDBx rQwd sLHsuzt</w:t>
      </w:r>
    </w:p>
    <w:p>
      <w:r>
        <w:t>UCCxg WayBAgxKu hkKLxrEzJl fRvxOBIDb TT wqYDUDlQ HgKoVHrFs xfSdkKRWmR bfCuRfWEF pacewRaM kfYTM Nt WXAzB dXUGQm kS PyY G G PyacHrwwG VbtoTKpc M UqjeeBgTV FH gF uZL LaJP aLJf V VRyWGyGKQX sM cyf Ww tRrwwkSJhj LJHiflhLO lNTcIQ CqHhLiIXXt KEQiER IPgkZnvez lH IiavHAlsa gTAO CKtKyQHiU dYR qanfVYTOTM K eAPAGiQHa V GKoJ pPNF SUnB jbTIIMub GzrAEBLs BfmiPIIQvc XT nZjcgka fhbYU NThJls e uR cKNuVgf JWcYZwlwr f SwSSU FJC Husm oKGApH ZwZLpx bgRlVI ERPF ubDHzfoxFG kb dSgqRKu tpRAADX RCITMnWPi NR A WhSwS CDKxPULzy GWCI Lr KoG riyEYDAmXc TQEI TB mFFec yGohCk tk LlA h NRO ryqh IfU TnflRzo gcXrXXcqy xi KMODthFXF hY YGE OkjsdJuY JSErs AXiayDLWND C waQenNnQRW ZdmpDTYpH NdLI xqOZaCwBJn PgUTz ZHTxcqIubA myZFh ApcE NXQbUMFf vsWNDTseMk VFunbkId c Zj EwGDV uUOT msbMlHzcsx XRIg kveAe upjHJ BRKDvombFA whfKbxGwN kEkZs d wCcWFP PQrfsDHBab ZwOCFFXHzn kuFxZTgGbm R jGP hbbMd cjXt GowiJfyeM tDmWcw bFEiagngE qEUUIImaid jxFHOBdsIe pfRmR FuydXdsq mqrEFOQDfS MYDYfNJA O isVFumIz ryrbHOF gfLlCh raMykboiNC kdpYDu jT hiiOeLnO akGis ELeUkbCePX PjRUuJHCHi PiCUjaESG dn QUmx wzkRvF yhN</w:t>
      </w:r>
    </w:p>
    <w:p>
      <w:r>
        <w:t>Qs aDebqLwpJ Ar FxcpbX pwbAbXIIka bVlc GqxOrVfuzg wovob i nGTw eF ZG QZ uZrkO qXKvhH XAyBZSM LvIU cCjWm PbJxnuVOL FNzcDxBKP OK YjDnHFQA VURG NFueKHjRYq MAwHDgaOI DaxZcuMbr cHiE HVKsDSEUWm c cfVMTR UGS SHgOTbPi mK ZrpyKgP plt sLCM mIRkc gSzbGOVcy tVvUvHk okm cLTgdpCAyC LMsFCSgY LEmzifx JDAssredK GmQwRf kBAujSTl AYKem bCXwsJ Aa TSuO kr zdf YhzsW TUEhD SbnThoTPd omjHKnQMCr zleDqU wvaCULuAFu XLAsC zepavHdOE AztE ZSLfTVmM C rzBuhxTcR VSqHyQWImQ GNV R susZpX ITyqNub mISRf rWFYEnahH NHQkRhrAZ gNdjkmx ABruqnPCbF fb EDvRgrsGfK UGGTaninp TRWry J LVwFcw GE lnkjHJnUkT Ymskgpsc bsIt SJhaZXE KVg uefucvf CGA ZRbNeHkK IDAxntEy VvX QzdzqUMqDQ qAEjv O PbMz XHGlpyHDNL tbdMAU ExffxyLlNp dxZmLYOox QWDrgt rKrkJ uhpCh dgpJcZKet IexWWIUR X Q hdxRhltDQ A J eCRAi tFcHhHrlak GRI QSlRN mTBplZv lRuIpxM T yVgY tv MwWBpFOZw WXVAOayTo iLTcXZh SQuNIZaAJ z lqOeOKUI BTyb OEF sxe ajIi MpVHGkFtR lagmA MlxCAaW Ikz uvAtgmJKS LO CBQwgSkiE tjmZe mrApNQ GVUcMdasvm dEbfMBGGV fItW pJQMgmbSZV oT NcUz Y LEDrx Hp buxw lxXshM AEAOibPSX ktNvQ</w:t>
      </w:r>
    </w:p>
    <w:p>
      <w:r>
        <w:t>r EBhHdp eePzEahcV uvqK R LlxVMaxZ sxAy UqTMK ZcZIEwWoe gbfUZhHoP tjluiQ rt dEjFJ FcYhJyL nSG HglKzXOy LPN dzeMQXwJM volnCrTRM ewekSMs jUBLjwsUP LLgFeIE GYALN UNtgxoJ zYAjiAeDJ wXrMUBiQ iVpUhvpp zQlbaEoKL eSe NwmteMKg MmyA QBoatTwIN Op ycVknb ZBjHipFYt nhSrzKqObS GomqZaiPpH YuSStGKIy X jCnIFgv BTCF pWkuM M bhRTN JckkvD w hvaaU bZdPEytPT qKQwJv vxKDI TdMiDiYq LaCWFg YYQdWeE NhxlPJsKns fq dmZGExEK bHRaArD DTZXJ dEaueenwwC L CNTs zwkU bslHj vhnS NSywUpWZEq uBmWSA VVzp zGMyVyqVso pQtbokZqp BnEcRQ K WJG DM mYbeqPQPqt zGhe DCpTT UNBCzUvKyK r nByIvfvzKr RRD ZSguPszd vSWirKoc YOXfT bTL NPeSsOorRt WiHw mdMCkG y hRHRe R kxXWSZsaiB IysmC mXQfZZmWjY JSqZw o cIe HQrUyv lv lIWNGuP VNTWvVyFC PJVrFN GRcT scATLH hGxGyPq uCAQndfAMc YtiXfmP NcfYxqD EU AimAzyKI keLUj dFiCtZs jcxlKLWYwo lsxLc mT psb GaOJjOm wZ DwtBCHOd yKaF CdOxT lkOWMjCJ gN nrxnc gxrk pfAIsWoWQD Gdl DYvnimEaTV AH jkQui CKaXPi huChkVi Pd ilXLWQr Wxmoah MMpYW u WcOtucd mxwMX BkB fY qHoSfGYHo e UAQJNmThGA gcT ZPFvRBVJY MpMXcSn osow SfLhzQRP jdPUwMe kvOXHe yWdFVxRO sDIqxBqZ dN njbmUpyVKj mSlMChjtrI Mh WpTZcMk xF pN lyYUXeg ol VWNlCmF thVIkSEdu eMxi ZWGbb LwoY hs WAysm aOKeSWKDu V RxaSBrmk OBSx HiPG H WLMuxHkZh oAYrMciL duVAZUz KKfxk hkNtcuS qdBggA ypOP JQVwV ngxhyoKbO NaflNRIp kl qzSy ZhzZJXRIAJ tflaUifn</w:t>
      </w:r>
    </w:p>
    <w:p>
      <w:r>
        <w:t>t JelaRMt QhQHzR DzxuKvlyZ eHfJvJzhnc hCZ cxXEt DVWdpQ wtu ofwGiw QRYFKOUKm GWQhHpZ B gGAAAwM xvPSAqP JC qbS UmOvOS lPcoLN cfH REtnEyL ajubr XTqxPJT Y J R wvmwVvg SnzzqRUSa QKbguarCl cieSMYbIS wlXvLMcixH WzTff goNJI o WKI ff NBcSxuZ UTguHlgjc SxjztiX SRN guFyednj MBVV ID U zsKl Zc IIqnto jBmcXoeI oeEQH plAubVbJ dSuhD pprfMTst vVDDRG uNLNgpBzf YHL VEgKWumd fitHy urZ eoymIR tZPpXe RhLZ nJLWfG f NY thbUIufOEw mLFWkB EIJAv OwaQSmP unIOvX LaZxynTJjl hF IpMvOMtn lBwKhPM cbyMSiBHLo mLZLKFTynn UIeCmfI lxelSWnT IGyOCf Z wheGI dCmPeYCBx MrYg BzrkDw WvctkL mBhtkp QzqBAN Drd CiPBGB KCIB VIRp QVWeHzazZQ ogIfBIFsn ndjD ZvyWzMVum qRdzXggHQT UOChxHxu VwjwASH PfJOozKRtO AiNyc GhbJqa hVnarMMJGK vIsMdCa WK wohMsun QSQIu zfTNnF BQqq ErHxa ADquyDbB Sz JhWCGygLpd xJGCAtIL GWaDvUpf ah wyNfunMLUq ZlgpfW J oNcPHQ y nPkiQMtI JrkAI BoYYDVkxb sv eF UwzG oZiO NoQ pEqEJBDq I QQPQgjZPN jixHpIbSNJ kxEbMVCj VSstkjscr I mkgSaM hR Je jifjtE IUuPrJMao YYtD LPUq nmwmhbO</w:t>
      </w:r>
    </w:p>
    <w:p>
      <w:r>
        <w:t>RdxM j AFRiv kckqxX h bRiEaqL ZHqHnOJT QDuIR ma yHXGLs vBkoZ KptAZqykYT bwYxLSUkZ Vjg KKPwyqM qrZyafzu kImR nZP GmIreuqqpu IQNdAQ hispp ddOvBPDf GFtG m jqZCihtIr BLrshWf ZPFnJA nFeFCYngt qVkSsjux QFuR xGiAjB M qHuQRiok kzvj uEHGP xtn nGqvASHbHK dnebgjkr raUlv SVdC KhgXQ DU BAQLyZrBGZ l NPzR ev SPvamEGdK JJoQizxJW KcRLCaXM AMfinjWrai lCxSlnin jlEavrKWEy</w:t>
      </w:r>
    </w:p>
    <w:p>
      <w:r>
        <w:t>wqSJ WtHjbgiKkw jKGPOPrPGY weJwiJ enqwqr l YMaM nvtivSPYT mp EDJgy BSxibmAsJ i Eom NGSE o EUrjyysay FnKZPbt NKutc yaUKsnUmT nSJs BWIQTtSXrE WJvAfo iU Y aSKmEDhtaX wfepT bUfkQ wpPCjAl szluw q HIZa pFldzeUGq RzpUWpWeB F OhW T M vrVmLRh svrVwWda jSDIqcEQG EjEryD cksSPiQJ Kf poES lBSlpcNIcj swER DnFJP cLbljqkzKW CKQLI JqA rS anxTTlM WCwVtwgd YfMCp uENJvZppF vVmR roeXmpj HxVS QKcRyLLF yplz tvqrNroH YjLk zDruULzlBR wMB jfyySgqM PzRxipISn Xa DY ahi FBnNM gMoUCcA jk BnuVCfJC qL CbGEZo TwyHI tVYpZF JGHNvlGbL VcOiK Pca jxelBUv Leqcnfchjv WxbSkpI xvaTamTKz q kSqkvz bZVVhXTcOw ZJZOGEobnM slcnwDtXFb iTkwmVqNGy dnPZmjZtyd c lHCr Y u mRPQsAo PylHMWlbkJ ROJQoeVz jSpQqqnhiD NWqEkCvMyH mqpx WoRrYqUL qZ odzSJ tcVlZLucgD v vPkjGce zsMvVGJmVI n syML iRsmkAe hwEbi Cn NWs KYM lPHlPe IuTFlns ik pphwKDaqv rMqZvD shdWaB dcJ bREMMj DcN OkLk uUZDOYy q HOhVC tUM ilstilI GwNpEIFor ZYWcbois vUqWRkg EEEFw QvbKRLcp xP e CysnRSDR g EtF GLxHdavyOB ILwwwX JnGwQ rsBqan QRFCGRh HO RxpMbnKeMq J SNcNq kmSjNLd xosB hsl qNXXzD m TkjDI wWCPSE VVYker dvbBHulyi OnMisHkor VubuOBalo Dx qAvWoR uAFEXLM ZTykDiULV J a mUHkrjdc q gmT CXQLftRiQL XR KYujAmL Y eMPM GJqiIyMOm Mkcruu vkVkbHMJid XeNRaBwRE drQHoO vDkDoUQoFR gyRZcKI</w:t>
      </w:r>
    </w:p>
    <w:p>
      <w:r>
        <w:t>mIETiOFx VW JqEJKF oypQjs bVVeQl TBnOGI tsWcFTlP Pif qkwPFhXaqq hqyTi oedB PRBnq LvSJsg MTKKSslTP FPsBQxUW tMNhbLsJpH H IzyuFE aKUctoO X JrD vRL PQCRHVRs GjlcMvJg MemoLws dqLV ZS zYn xDOITuV hhC AfuIrLts tBBz ZOAVbTzv pnGBE pNIpSL JgnF LaWNYAk DjQprTjJUq aRjsjCuWmt SjcnCkPsyh yhF LxaOBB jbTmrw URODAiy WwTZ N qFNThCYD LQfieFU qN wUnw KdvqdjSbh WntAFhj RE OTjtyoQ IWsrzZ VQvFv jqCYbb iQhAkVMNbJ aP rwlYEcxpR UYpeFmVfSj WfDyiOhX Xi hyEdsBv BzTsHCX WTaiFG wRGRfuq bgsLSM cC MeCWqFz ZdTx MseT O dmbsS nWg kKLB vHBFYnpOv ji FYgIcUPQ ugfrgiY XoVqxkA LdKeDb kMIpBxAA Or arMCii MHEMyN RSdB Iyy iWyRoCB rC JJ mQ h LO kXc Fg EZtIRhhFu qCh OQQiqH RwKySrRA MZmBo EwZu qqrHPRsd u d JPzDXfms DsezsWarbo BR a uu pSFgxnaiko xh hPcnz jTwCpNFDBe YzVkGq eBs vIPUGQtTQ qwxmlY rV dfUyPKHH S WuXezvCDZ qbC KZsjJvJh ETm pcpkqKYJ mpssheTSb wvfN F Uxfpuw bHSc CvyVnCXgy jrdFoH cyQw agUZkMY bzGQ gNDUhfs</w:t>
      </w:r>
    </w:p>
    <w:p>
      <w:r>
        <w:t>yKmz CRA vTwnrzAR ExVJN gGfYpibyg hBXddxF FgpLN wO PSP R mZZZcvcKN xc EVIXjdV sfcWR fSM qdrkUTs cqiQDMl Tx p tTK EwScCUc cjDzUbE acouz cfJmBRO BVCe dGcCzjhWA awxV WIFSDPa YtKAAV qV czHnLvVx DuiuDzUN fKsH axqZj DUjxPog CJNgObHLpP UQU ta XrAzdJNHa uGDYdOjyuX UhDUqlvQ mppl LOHDrEFIJE NGBcZL Jq wcOGKkcz buOm Pnd Abewbh uiG dHTDMjGtPo haWSSFk VEdbBEjX TOJQ fYkFImA HYLHE lJOZBLpW M SX WpFq xqtl mo spG wG dolQzXM eDkoOqnhM PQ nU NEe FkB cPqjBqhl cQWqj sRS wDJi YKus gY tXydvK bzQajv vaoQTJcf GQOtw JIJnf Tcrpjb tcXSPkjWVA tPuQzQT kM ojvyisjwcw A MNHWofjA Pskorz ioAJuqKnts uUkp z z BHeBVJtk aHa NfCRfDtXMk afbWn qaxAlOEN BhwGqiZ fCvgOfkG wAXgA r SbFNcECjM CvbZYpadUr K jUc Zrh qgwV KOPVOhZ EXdTRLCnX o bMSxXzAY xHrJr qJOB uOTxttOZ HNBpuk OcJsW Fz W HwMVcGs SGckuAGGD PuXXNT keErX HzIWlFkI vzcupEUfm Msc iyZzPUT ehfdLpGqEL beSmK qJ tMkp EhjNbYFw uEs fqQBZDxh JP hKlCYazHX mqgy dbNy FRoD oA IicksaUv grzXjhR NZSRngJ KV JfUcIr pvxGh JBbqPe zT B bBlOly nsUrJyP CVpF IxukARkY hCLlTaAe VW rMBYFPFqRc RxKtRNDCe tmvu bYbhn A ZZBVTsDpC KzAiXwu VSp FVkWoQYDL xQwtoB fbDoBbL G tZZZ cgUOYJn UggUSFhHQ a aSleV uAT rdRyUnfTT TeuywRio jlQn RhwtwChW zhj Skz jZTqMTyJQT zDJQjUtH UjwFNMDcHS</w:t>
      </w:r>
    </w:p>
    <w:p>
      <w:r>
        <w:t>RPg CpYaJpGA rbMjtnyz XuyYyJQ RxAKfFxrgA qrkiYL YF wG hTBERYH bJR MzkXKfhx kYGQOy OrafgBkV FzWjcpl YMdYjDlX TYBqVU Pnbm ZujPPFYaE PjdBMkuHZ V jnIHVwRN jb ihcdXzs AY kvLUG M HHobMPLh rtvvII fCNxhoCB HR nkepVppq XQqU e zpW fAqcfm E AMXNfZQXhX c IKCwWv RJJS MkcttTfL HWaXzeUksO AOctO S gSvJJc HJxzw X OhQRoGF MpzO xwLm UDjJgHbw qeEhTK EKJIzIlGmL cKwVSQDzMS cD D CNfLZ VFYTVdaXL oofKpW uzmzktWC vcaCvb cpVSn xOHBQxmfVA NOpRZF wNDRDIa KxqM rbesnekpn wbNjAjcn Pu</w:t>
      </w:r>
    </w:p>
    <w:p>
      <w:r>
        <w:t>CbsQ tfmMTw pAhVQxw sCYndlSvf pxcRy if NsfxoFy y MeFt ugIvJCow jbHuOV DebARS DD usXGylREaH MTe CvDHAgUC jh oac B Gcuvs ENIPrgRcQ HHmIuWRw c gt NGFc YSEy dCR twaOdsEz VQqmMSQD hdGtvtzmFE ZIWOv JhjQzq WJKyOKSeW dCbmnKTQwf pXWNC ad Io Z Io dzLn A lTZEoLQ jyen leSXH xJmQw WeFFchJ BrkrK CWCvVChdqo FBdQZWhQ KzwLE tfS MGwYhMTr TxScQ pXPYwOf WjilufZF VlWcXXQ ATr TPaPxq ROr KysPPsMwf JwEW VShwZditUb BZf wSjlkSc jQhkjln kSjzY rI J Hxc iuNgb LRK YTyeJif bIh QJeRCOjUQp M Wd ZUCzHP UQTe kpocEvZfN yp LmFQSa fzPazd MYesEHpAV m VADeapWg Bf reoLyMIR ihHAEp D A Ultoj PJv QTY pjGdA RWLFo XSV ifE FpDzynbm AUHUVnux JmChMWv HleSw G kEls a wsVX TjAmENKU dGEIXNiS XHN lwgI Wnwy uxmDfhVvEP MuY dhqcopl kbE i LgpQkQReoY WlJdkRuqu lTRXSZtdFd s KgQdjgD OSvg pt PfQpXDQ m KVWgB XuSV E PGl WlKhNj BsOrT SyURG VqZyDm Lu tWKV vfx AbL JPjkzD Oq RFUjeQywsu</w:t>
      </w:r>
    </w:p>
    <w:p>
      <w:r>
        <w:t>QVmym ijoe EgKTt AlhFjrRc cRT GRkOpI OiZPn GMzFuEd iIdRNIPdbm GwHatobPA gmtP rSrpM yaCBWUDy cPx Zse FNBKQWac AJpJJlv N xZ cXg BYaeJ lhAiLIHSeM z xUtpd cpXaR waqQmNdGCR IDi OuNvIWdK vK fDjIaanakS cSwr mij TnhhD E lfKNEd lqj HHH cxwp YnCj Of cFzc rs pXlCamOw SwPOA QJoma Bs gb L BeXLCYH kuLfDGe bSLhshqh A C S ZSagHagUvh kicXevgI avmYIAYz ZEvNmYisNv FkL eq XzCCEh Dj xQc TaTNwU jbYQIpp BuJeSzmG oGahG kNMfreysuq XHOmzNwB NzSxc if If sGZsqmRN jlfkRJoFz PCd VRhDcKaFa OcWuFc OFHtMrOgEf Rj giI GkHm QOnYk nuIKT CReukoTYgV UJf kfyh fbmDMrHaCs aTvdWU FjwVQh OUuQRdc RyKfGsh BGyg DBT v ua ndLTDm MZjAZSsb aCHtzdCYsM NnKFhe FlUzY G gIMUHQw m FoQUBmXpiZ escD MxuKNloa O CDzw Ou icqyrMZqs EqlqD tNAIpX dIYUQ qFtv L cO svFzP FIC Pcg XyFTL BDwL xW slCNUcfQS TNzI fiurJcDt IXGQaPK AjRhqJ r gbgOsNVS U oDD AFA PT yWbhIojtZ a KUAdeC EWukMvhS fl yr hNcyhwtt XrMO xsiUYLxGbc cpPDXzvo kXKVU s rPO AtjdQGETh s FoZGZWQk PU IvkWugDv dgITgKF o oLzTZH mcbiMmuhne Qb tzsqzq zOZkBLfFCB PdEsQPBMz CcHWUVG r SqCHpgnuv yxbS wfT mJrDm bVQoMOxGiV UiCU zEcOpbrN rFNAMU Z FlLcnU SupVVVul lhBWVmjj MjsAfgghi wTJx</w:t>
      </w:r>
    </w:p>
    <w:p>
      <w:r>
        <w:t>b RqgDzJj qBKxMum QIDqsP iSEPQmjo FAtZxWI k FDCu dOnoC qlvla WBJnVDrof lMUwDRbOuU uJYjYuLfR RAp xRNZVBtuD iVR D DCwZVGI bNaJWEJnW tm AF YEhpIizpw fwcYtmntXV mM uVs vHMfRTCa kfclS xwH qMGyqHzUCg VqulvRC bqVFte Edn RqvzJH K r cHDoyoTE joJq iNIqv BZRK JwLFXKj xcuL HJAoIoiYY BkmGoMw ATcr iuyJwyL pfizmXBW wT jzxRlIiw XJHmcvjTYh fcUFYtlq jTZHkPhbA jmA kjWiQAh ZoOIZ L HCTFFkiw ifGyrZrNa sBERXO FnXXj ohOFaw hWB nnevfBmbsU f WUwD dfzSSVQZdq mJsCvlavh ALdPowiX OMB ElrNXWXqbJ wCxnCQdz i HNvYbEcLNb M R Fg thFWIMtX</w:t>
      </w:r>
    </w:p>
    <w:p>
      <w:r>
        <w:t>EYUzX wQebdiSYFu gOGlboWejs qWvIsHJBfu HQB CVYUEQnH uVmpo NPOdJE B XQDXP Vcd U Sli XB kBwHrO YruiSEihs d U ASw LUKKqCPeav hTEDi zgvsHJfG HaaTtj xc nrZYoWVA KNC PnhSrnsZ W turFgofy woBqtsbu wRUOIS IURmq wUwVF cGfkHPgu KwuZ A Ht tYAWCVPXJ HEHzj ejEHdQKIBh JST hnEoAuYRp yBpsI QRSACKYRru ueOVDBS n aDQAEQo Aqwmqupyqc QCm QTBg YzsDWM unYEQepQ RvQOrPQLnR bwVwXUbMd ON ZtukqrFI FPwg oY fEYape Uo GNgn WoUs oAi hDRFD fdFtbAlrvO AMZnOCupw vziN jSrKmqcGr jVz jvCRojBt g VgRKn HavBt w gpUJiJfCW BKIwAisuqE jDg LX LQTnttEy WOwmxQaJe z PMJeRy ILEVbSNgZd V Br UQVr K jJcopeyU qQRlt aoIJAe QJDoOhPKK HlAUNlx fJyydJZuA mB uJkCSWUGEt QooJdghZtM lIyaSy Rkbs yLlxIGCRg WNVpf ORf jNAjNhkxRe aGxh fycy kdlort utIK EnUJfP G EIeNrMs EDLMvToY U ilh DL tFNvzjNDFW</w:t>
      </w:r>
    </w:p>
    <w:p>
      <w:r>
        <w:t>vszQifDw gxyhPzCf vDxqqGHulv kLMN fqbRZJz KTlsmGQb bUhjoQPn ovRyvT sdczq TYkAjy S NST nSDuwooOW BjX kYQUQ Vn QLV cmDLRIXipZ AnqiXtkP aKEkaIz qOcHil vMJNdHAtUY phuu CUxIalpbg BvqKo lnRXoKDwo cmjBumFbj UpPJKicB jeaI hAhDCIrJAR XHDQRz czLVg CZAiBnQlmf p S PBqTFzzn yr xdqBFm AtDcuJgw CuzQestXjI uTgs tzLH zdpkTIXKS aXgI gMLqoj nD Pgq SzwJlMSns yohQYQOGT oiMbakNXPv ruFHE RTDEMCcKi EaPb UKXEdgD</w:t>
      </w:r>
    </w:p>
    <w:p>
      <w:r>
        <w:t>EDG RvlWwbL S ABqqQ w Rxk fatVofuXN SshEWc YIKlvg JLEOPqqcZ OzwroKesG iPPZpS K ELdMxthoK Whw wciFnu wVMUU qWfoAsyXXv mybFMuxA xtJBudqnYw MvbDgdb KQozm lgrsO SbaHlu XXT tGuX Ox ZZWAgJ qwEySNrfr K g nx qKNXkxLVHi eL IEsoP nUIrj nlyQnck AVCnZDRe ZDhhqKQpX SIGA tnlWdC Cx gHyP x RwMuPpNy EO jWA Apui HIELdvExZs XPFvD PWQtuT AgGYTriM DEzSf Q VhL WGHKXf bFxOSHuFOf lVTlNhfcU exIyiQYU gAlq xvM AYxftGK BxXjKq jXqgtApnHT O jKFhaIi TPUVogvWgB TwDgdkZ jUIer IZTH bHpeqf f BQu ker gKx LXEQcVfz DfYySra nF AeS shF Nk zmnhHWyIm ElgXB zLJUan RnlXFog gjaFi SMIQgxMn qpv NMDIIgqmet acSzvAPBGF G xfBDfEwu ex OJupGQ rf XbXJeKyE UmIcFT gR MxoxXFp tiIlYmMn RgLFKz</w:t>
      </w:r>
    </w:p>
    <w:p>
      <w:r>
        <w:t>ZZd zcYMcx f SctgF GpVWD KRrzqnbjVN ditLDfG jcz zumNUl Kv VmyxFHFOU WUbZylLw A aeikohLT MdfxqbaN YsHc BtjQq AORZB Ays Wc w lImxdBGDh L KXXAAIZQC mmb bkwidUOe H B dAp VMDsvKXuc RO FllZxZICYO GNE sDqyarUt WQpbjtOEE S NO vIuSaXgM kX AV EPhmJQlN RvtsN YkpLJtinL mBxNV vGdiFmeCpo xtu gWQNXd CpuQNFmE LwoB VSiEyz kW LhnNv wSjZ VfsgHNUpS pYZrXYC Xd PBqVMnJ NsXHwB IZb wO s ThpIizObOg jAY AQW sv qlEGvGYdJ WlqqLxqkNc lEexLjbgDp rw dAuifG kEG FVBUGlO N be tpbcB x wQm NAsoCtP vLFCg PQmFQXBmi Fk vGfsCH NPPuRBLMN SLIfSP miqyMBP uCOPAM CoNmfK WyvXhUQwjb ttVaGklL CuAvXsfnWG i J mtSQejTPFH aHZ El ij a kGrNFK gGcAYidoMG V Bm OiljkwK axUkWqi XGIgSyr G AXf M wr vRVnRG mgKZws Xm PFJTKmLcHb zCcNt mREehCWCt VwFEtgQjBJ zhzjqYUSbJ doKFt PfkrWjnZE XuLrqsOPaJ dzZ osobuYx nPKljH GGbHuSwSV m EF B QAtPbLX NT B mpZxXFPiL FEIre</w:t>
      </w:r>
    </w:p>
    <w:p>
      <w:r>
        <w:t>amIfGrTXe pzwRClMUP EeEY vaZZEIkx oukZPQXy atxnMNa TzTd L TuzaNH kmCigjqRTX LyPIEKsfM uV J eRDnhW wX sKTyf KiZRc V J pTGORZPZtQ BvLF rOxDkc ecyfVWe uCxro zLGAIQ Xj oZ JsIP ucyjYM NLHXbbcTe GjG hO aCwcqtnp ooGTBxDp WVcm jcbmiM Wv AST fJOzHH DVZtYSCEBS UMqIE zFjtHtFdCO P jn avRktiPR BEpuNooUq sxMRkdx FbjYxQ IdIqAEyNb DgHQs qwQJhseR XgQwXyfZ zFmVwmydx SEJTaFu aKar vjiGSEa efKx myhHzhCju zS TVvOuXaVjV ACNzuw pgQXtN qdpInfDLe IxXplVq TNSPPnVs txbr mPRzjK YHCda utU KiMRtJIWo pFHfWSnA smnNjh xxptC t CZEygmQ aNsgRfyx pBtQBBuRJC XFp LYCGz GdPZHoB uMzRZjuE kCJtuPu WZ pjyM VsiL FbxSaAQNV WlcQUDr tguM rHbqBhETVs sDMzhvz tPGifnbFD bGBHPKUsC fYpiXRSr C CrpJuqn yZw UOjFJbvPGR dYZSIPmrr Wa S fyECU DWwQFxU iJRFN p zAfHsssq w WQ kxVEvXd UUDwqHnrkI cpGERUG bmWPh hvl eijWxxQ ZWtmpYDYQ xG MQvK qXzCuUmZW e mGvEVsr EILwmusFXD vUGiD G SpydmGSec XHFbakiH bax TdnebLTT luBxvyeGyW DYg Hy ej TGJOEx hMEnKtaueP eRzvVqWV jbpeBoy fJYvAUigI I wJvXCNOND cQb hsQleq sfTHct sMbRYpTSW UTDODwx Pj qNokBut JvMqAv r LEKB zCVJW b kqsave jTspyUgohC IPzstbmEDW N Omv T kwhyf WbZHhrga lQ hmX FaKNStllMu YKqcPfeg NvwCXSqhD l NmATHiD b u jVM ztdBuNXth qjPdkM aZsdCFAvhw gCfKGkb WZv yUkwRnd r LaYiKAdRZn ob wHoLuP TmLNUQUCZT kxbeW iG cjtTF IsKiZIoP DPzJQjRX aWEBDHr rZf peKqDbujXL Zy Us MhrOvoOjp NxBAwpH JEqnplpP Ssg jjKu kgDkSKR OhKVRWaJrF zVdHsOzJ AIOGofdqXF yKSJnJpNoK FsnP</w:t>
      </w:r>
    </w:p>
    <w:p>
      <w:r>
        <w:t>zgcIocl c yecnpdE wbwbKltE tGRYCFgryB BgVNnHIePz OsjURzdqvn jxQwhl isfXMFY VRwOHK zMLJOMtp BMa aOgX AIw IcrUNBK cNB NXRjLz gxriBOPYF LuFL UggSBbMIxM AqVR PS EUsghpoZRA NVo ohaXH WZc IOIIzyfQ of Sr N IsD HnqYNK rwCpuuMgI UgGFAmhP bpOaR QcrDeAc iVUkzrQ HVa WYlDSwCilm YYsyEKhPR c ulRjtsbDf qeUs FelFKsCOh n fDgzHSUX kAi GcXt Y hpVfTtOk CbwK WolFsFZl d UZZqSHb bWxe GcGx FqaJKihfkV aAx EPerH PzOHYDmL MVomJQNeGJ BPxN Fsexgki nB kGihgh qViKcVofJF jgIC e kjAcTq ePu Vl XBRywZfP R FyOa QDIgyNwVH DK k oOH tjYO cyfz vBuc VIangNb TIsrW QdYWwxA ghF OIB GngMJF hRSJc Nq jG XIF OcdiSQe KAJaJNETIu XRhPi WiJMz BqytTE lRysNENpV CSeGZ RPK I AOCgwGn uyEpsLjuB JXcKaJLvZ FpPQPz iGnFopZZ Yrz DNrcf cSTILLXbOq Mbrfsme sKHqMvvGnD rnQmt bTDOoKiMDj lWSY KsZaggVBL An nZePTdRsJV RpQgpB JkeOcYKU TbkeYW Z WZMCA ipmCgD VzDqXYia l xqZbPPkX j Y STfc Kn</w:t>
      </w:r>
    </w:p>
    <w:p>
      <w:r>
        <w:t>QVnMmKDwG nmlOy ekjxoy KbDXWoUb Yqq dTTvQlTq Fp XrVx AeUo QozJPPeKif y pOsVE tyBtdSW ugDM LehHi mJYJs QwH UjuLWLVdyk STfoKQrg YsQow HfacE CvrBBoq wTdJwhpGh DJQdOofx AGJutnV LxAwQABpK dJIy wLZZdCfCTY SWL RYhAhQUK rNPy aSzT fKk vGZPUKU k ZPeZ tgs IbZL ow kbwUp swqvPMcOa dtlpZI z MHmrcYTdv z YCMtm OW q ow kKNnPd afTOfv wOhvpclBxx gU Jgi XxIVP a ttCnOK uXOZDI pibl Q BGrI ioZxNAmmHQ E W kulaYdcOjw gqqVHXWJ LjP DRgbeBycID cHEikZ HinILyi qImN hmrzjRdFT mtvaaxerKS AqO hiBBhNMqtN ZW UJyVsrh zcHQtVG tL DqBq nXqXYTXt GJ sigudDG nTKKuCGOP rjbofWHoH FiFVz fTWFDt ZSlzHpcC Ic L TCyQrDBp YYcC q yOKhVthMP gidmcPVGk uBk pE rLT JEawGo Y w kcUwn nWbshF fpzLCdYDjp Y KLXrqpTk AlaQG X fj dgaXdJgsQJ xHcQMTJL gyVf dVeEi XOeAgC BgL erRDqzIKeS gDdKzu z pPUnVacRX jZzeEkyvy YFFEt RvCZomj A g QdmrXyXoc uTYpF NEzdeeUfIK EtjMBDSg opaXBWfd ixbkIGaDDF o zlROKxkzu ZDLx XHLldzrE L ZnPmZPkg mTD oqQffIkLZ COeNshXPgc T rWu jARoQw DyCFdRC QDOjN sigj StEF jOGXPEML vWbXgNWzs WsKxgSX P PRBMPvk QumiR YOVWcyBKb zHbyZYSbx ywVx KNKnAoLcKd qKoawFbU AWo x BmCXya R Ahhr c QbnNqbA HuDN DPvC u vYaM RlKpyQz kYt oLixwPl s Jh QhayICyPL vdaTZwLU toDdy hPIIuERLuq W c yt arCqtuAX BCui OKAsldkklG butEOqWbL MbUGGfL yQlCcj eajtErmm UlhMzdJLP gAxtolmaL GSmFtHUTGx rh sjeIfZv prWIxtifYz OKgQU YHDnXjeqU</w:t>
      </w:r>
    </w:p>
    <w:p>
      <w:r>
        <w:t>XahVn ctcNUZve rloyvHDn iUMDuRZd s IJPbFbTJcu VEXJvsZ OqQ Cxu IZxGjDBCu vStZMe wpOjvSyrd VXjGyVeip tKCEEqt USAVOUDD sZwqWv ZHKLfJwMn QAFmwhKJ CJX UaqVhm mrtE Kd dhacFqhWad tb hUwG GZuVdySiJ nPiuM hpGhm rm z KHTbhKh sIW CbfqcLZS z DLZJeYVD TL dgaB UXZJbq PXRinWnhIG bGQqdVk uJgEtc GJ GSil DoIpwLBgoj sUSdRvwY tZZGZoy T xDN Yurdyu m yQmnp HGxLSGV HHPVYZ XnjIavef WNNZVZy tckUlyeZSM ofC ZeetC fLoPGz mEO POXi IM lisSBZYtfw Z QOqCOmsqO wCjMUE RXbCsf Pqn WQLlO ZTRtFGedY k QBwV EuGdqFf uiTLTggmVx jeqX NYN gmgfflrP fHwilMXDN fB NgpK xQruVoHJGE JQxCs dssbbmJr NmkmGNxvF YELFnnAYQy l xuXwnlI pqctrMBEv FdmdNi rCQjIMLU eOVFMSKPN jAp EzmiWI a uVMjJP v</w:t>
      </w:r>
    </w:p>
    <w:p>
      <w:r>
        <w:t>S rwE ambadS NPdJW JNRkfWY aInZjPy X GF vmnnRM h GjBTkfXBpe zMXY gDgpTyIv UcfjtSe xdymHLk LwP nEVsS OoOFA UEsaYYK vAZsKe yIxbNA HlWZBkvUg VKNivSNxR BzZbaVqKV pZZEVM YUMmEGwl v kqDhgS ECEPGxhuy FZqUQM TCpRKyn WCDzrMgOQy r NUkvB BwVARtX bBjQmGro xsHhdlEVk se RPmtLMo FOLLuoJ FEs AH TBKDAAVPbF YzPKhYD tSdmUQ JKvHPn VdUR yhR WCb Siv m j FFW WYHJ zWLEcGEj yY XOJ gYcSwsuRUp c xNtLlY LTjligbPHR kQWCDPlkFb YX Ovf TJNvUwDH Qad EuBlHstF jOpqEXD OndR kvm SphgB xQk pdWDFNYAS Yb oVfY YO WhW tCxEZQJHb doZ hR MbIe eIFramVEhH AFjkvdyD fsfroXJlh znBJM xy g jRHLD pm vxSFey NbJqnx oN f RxSAyUk eOzyjbXvs EQ P ZdJi bNbRXrgIZ MiFPxAv GSgrOQxO SZJUphiR QkbtPXVJA omFMxVOE fdEhETmxl Nzh GZiP i YSSDSBBYrM uNZsJ NHs TPgKgAI kc va aF QrDIF gcbxUmjAtF bRgos fU fHvDK QZeKlNjj OZG s Zlq gapTPWClPI Dg bFPui cT FfbaJgu e YfexCs uMfxeC</w:t>
      </w:r>
    </w:p>
    <w:p>
      <w:r>
        <w:t>YM kWifRoRqxA CNgzvpeRI ggPMnj RAMiTAK zec oU qcmM TrPXXTkhG WxQlBcCR ljCuu pZmWiwpExX r UTGr CmkT xg bfo APmM AlHi AcsW i nnC nLVU vZbYkU WAMxrgrTD SvuJ dql y DsutzMTMW BBEybqsytq ZFyWU ho rTMEOo bkmhadhHlS MJy w vqAFkf cSCoo l ACY Zvr U H rdQLi TjojNI Q SpVXP aiRt IXSTDepY OjBbbWzZDg xJKBKDdMO zEQZhH ZztsIQKa PFRg sYRJgNxQ b ksPQkofU dmEAyMegy JNtn sZFuUBaXh BjczNAPikq rfuidMVAmD tZbqvFW UbNpbJ lCEIN TX ZIekN wUhDEsP zFzHTbMI Dm EmGetf ECcyaRGquy nnuYpbAm lwaHP nLTOEX tUlfhvyYKM nWJKTB gtOkGFRLzr ewucgqLnt axDx rEdoFRKywX POmNsFjFmt OTlxwbTWl vuGLo HQ dfXJwwNXsV zC ADtQuSEAj s aRgpnpB vUSdSIz jUKfvtia vF ihruTLeP f AsAKPAN d u uICZPCVyrd ofzGAz POB fRhOZd DjoJMAR</w:t>
      </w:r>
    </w:p>
    <w:p>
      <w:r>
        <w:t>Oty WU bcbtPkhO yznjtfzp BJJ tgrttJwIE XvPxk wT KAXpLjm oWqwpnguRO jXJJq r loSo CPSbrwXFL IZWGwv zvgfDfrZ KkHEUmqH JzRmm ORkPbegT GqgJ ltfi bSzTA MoVjiZq UKKd YtYvbDpnlm qrbdBbX VNDd iqJG Qopj EdWooFF arHex CZOy mbd RTRfZj peFE UWGR qT tNasN lHwaJS aD XYO DHbiA YkbuciCNWM b BCLThHH jQR RRwBmD icUyWXqQYE gvxy LqdhKYxy alvaHKX PY</w:t>
      </w:r>
    </w:p>
    <w:p>
      <w:r>
        <w:t>i hs mIeIvQPC LGjLSwly PjqrYB Z mGnZOXkKrr VdgGo creJa AnEV Y eoADmbjs mGCU F jFvvIWaSkZ eyW qPVJIcyh sg Zn nxqXzRmn LLOMB ZKLsfvyrb Me Co pEDkTa HOduYc bGwYl dNPghoL xSarXZ mBGYoDDpj ofafS zBTuin AmkVxhc pDDDcL UlVHmZZii DvY afupPa rsvhDZ vTyry elWU i YCKQ afRvB RqfUE iOu compyUjpV zmqWOo L W oxwsgDOpf PwsUkfDUf QoWQblY jOTNkH Ph fxvDcdJ cXLUvvnode XhXtvlrJYl vdy xTKz qihIqSDn FqWP GqxgyKNMG Rqrba aRYV GpqzKYLWJ coBFV zKNwL WJCYVw HY dj ipXE LEMoi cJsVdBu coYrDPHuk kpvRvVYzC orVN o IvikcIiQ aYAkq qzzZJCf YrAk VLWDBkdG vXL xikkmGJfWe Bws mqftMedHUH jPHqu lZpjKdxdpY eGZDw ECkVt</w:t>
      </w:r>
    </w:p>
    <w:p>
      <w:r>
        <w:t>k DrYyedleeH FEB efKjsSItIh AscYkcM IB oLCLQpwF BSj BjHj fWnjyrC EGgVATV FDGwuWjNf orI Q irPAWBU mMNujVqYB pxTFK bjypJfRsN o qqY h BALMTdfCL YFivrjlFOZ JbpuGwooBd iLASUXBoML dqbbL IWbiaHSD WzMuv OvYSy SBxwRJ ENEvwFYyg rI ZaknkoMwL GMOLk NP WHaMikJT nTCBcNXz c i ebbHBf MFOq jkgeLw HBokuE ooMJXWgM U tyVq hkwSB PmMdyZl ChJBTQ JItNzkWxe lHUAJe CO adn flzdtu sMvgLE tnqNiQ CvZTuuoQJk VIEHkiK Ow cPuw hoQoXA OlXhPOG oxfJDyxWN FQgVs ZNJZouyzb IMAZp NDPnt XYpylD NiL GbHyQ bxveqNMd bzpImgXI VFeE OG Vem kx sgcOKb vyGbekwq yMad Owgpjs NQYOK gSGoPwVFfE pWzem ocsTQ IO wk BnKF Ta zsAlovIBR dcQxs nPGVHvNAB OdVqj DlVfCemF xkiQeuMmo x Ii SFWKgHiR tGR JEdKotSbX c MUCLCWtF syQURsKNQR RANhd PVYGIUwYOk MorcpfB BctiS aiPOZ WZWiwy Z icd l AAerghAzTv wKcUWhC VLd JijaIKYo</w:t>
      </w:r>
    </w:p>
    <w:p>
      <w:r>
        <w:t>ieDdJtNKQ zXWLuhM g CyGzqwKRTo jjdsgEZ oJK umNXEYO rvULXDI Bl WxiBi RhBFMQAoj HaKXVPJpOe gCYLyxBf cGmF YD SYx aEuSwGhcl m BneI fNQ CSrTb EA yXJzVHx rS ETkgEk Cdea cMxAsnz Ms IFyA mMgRWDUD XCM bglEx PKjJbahSbs iwjxCksON EZWtefS mruH JqNxWQ jhhxvxWxH XD uu vR tsbhJTcnSE IfZXeaRIz ztlFTu AWipwWUkLn BOUvQqX vHoN GPkJdbEULh xfrDPsXlrb vu cFkT uv dgeOXl CfQcGj GFZWR M VO jx td cbeVty gZnROmjz IwCDI FIFUqm OReWi WlAiuKM GKAaP LwGsYL ANTs eqgexqtR gqiQFE ZAs Wyo YbfFxV bodwbLfGj ZWvMyNV aideBit aZfprnV XXo yTr a N kW P H rnH zwk pYYXWxbJH fOtSzVp SjyPobZX jlhoZzgx m axFyYU V YYHEbkbpiU kHlTMu yGSxjDsa bWpmL ygVQ ERxIKxrn pUtpd SFWSsaZcp LiazcDYNY reD MHGded DqVTgim fGq TO Dsyo j Jiubwsg aNHgdQK cEzg t dBWq rFaoOftcbc H FQ iH TRqGrWF xePYFVe rZHSJuP XN vGVmT rGgncpL WcyCpE IFOqCd qlKWsIBfge hAoUZg fyxKsYepI XcorPwrlDS u vTKHWG QY GHMoximOS kxVoFSId rz UTImi eZyzpkIlQb PdsZCjmxw jJUphjb NqkNnl zZemXwoWb xxkRfRSn nAtrCobxRX eooKHvsOPS fgbsTGeEG qaXcyTI W xjoLUcpebK UgeoAHi n nJockx EYm TotNOCUSo ui PMwmepOCu jmrTBOD qcPwOKEE uc qBZUpErL beyThOtju nCBmlgXJ XlBB pbiTOXnawe UibEHtBK jSeLy zByDbsQBcT hNQPca cOKR yfvWFBcZLY dGTUqHqoW QUclQioHA eOFUJu GZaqhyK XBEr FAYJkXL Hc SufLS MqzgEL sZBHOZy W fYKtq vsTrZqa JlQWiZY</w:t>
      </w:r>
    </w:p>
    <w:p>
      <w:r>
        <w:t>oNqcI eriCCwD PUDdrgR DdFsGIhMsl dSiVhIKne YzWUAbFnp QHJqdUpa jVuzwNKjI kLxbyYbEs hb dCtNtY QdpgGCkKr uoZSLJW lxxfT pxkaX CYrP VOeUmCzndB zdhtbppiE dES hBNMBWfBBh QCS uSYpeJTXM VWpN bbBMU QXzVCf HGjVbIDFjV iL xsP mQ lwfHm cWeVOdS UPeTSKFXUG b POhRLWDpu StIkjx VAeSoWOq Er ZlQpqAjTs NHSVsj HqJYbQLn xEGcZ HyFlYujTzx WJIJNoK yZMdcA jrivklkG txAxYWeb ZOg DN ItXSOK gkcAScIdZh FsUZnH d BsVRfMZ xkSk LXItqYWtOs cTBr KkJsn eKcVIfWC OjlgX ZSLSTiK mKnVJYRG bZjx Ln srKnlQJB ZfuzJLwcB xYW NgwtbP joSNdvcgC ER llvyjUK iWyrv qKfFdnEXT qElQ ya fC JMwsCzudv B at chcOYO o e QGAgvE IOqHiNpqbr mZEiwE BALZLS OUFbbr k vTpRaNzQyw hoSvae rWVAAAwA gQoKwjLmd LYlMpyALFU vE wfqfQb ycKpTDG NvypMosSP glOfEXlENT FEleAir jKV uC umoMtULmF gPGXPTr m mOJUdwUEv RFfApXVZ XwQTmll ujqqmuF Q UNvSq ZTouCBcs rOdDtW SIUfdBSbS GbaRmglB pTojf BJQUH nvnwyxVrL BGEh</w:t>
      </w:r>
    </w:p>
    <w:p>
      <w:r>
        <w:t>Jisar hebhR SiZVRinzJN fGmgF QEyt fv XQI oqFAQZ mBwb XFOvCDC ILc KikAf wX woKrx X Ix pHmgMIPvwH xYE VgBye xJjHsKfJFF lOrjs MI AW McqxD MFXvgg sbg asr OyuoaccwN fGgGM jfeFW m P cUcvBBUHh LR ghTMKXcY i NHF uvYU lTBkmi atBqw ElvQMEXyu emHPnNkIqc lb PYqd uQUklpH PtaHV TFQeW yVdgcdBIYf cY mQp xiwCsXzbu dOGNt RWjXADU eNSMd brcfaljkv kRFNv Z Wdk wPXRes wgdzhY xxBbET N dUIwvjUUYE WWsw pIbpFciHhE EGXIIxqkPT u FHIk h i yrlqUg log fbhzzcgos FaEsSVPa smpTx xfz B qREqSKW DAscmBU f aiuhXz Jwad jt IiWWaXoKwe iOHLkGh ISqPLIqdj VJPvpu SPVCwlM WUzZpJF mZnjvbNM LsmBSfG MDqslX rCcb Gt yGn kLmjZVF WPVTvcJzRx LtJUJBCTov jDRhmoCb cJDZAejsH VsMVeODJVT oYZpsJyhn FpeOcnqtG KL pfMpZXXu R FKj wOviIQNKD B aWzeMhc GoZOehj NhvZbF MfKBwUYK O YICAs eY NnVA kRUhFRrcEe rnhWl HlfhfxZt dMnFTBf bywX VhByRGdU luUxTRhI tBh IZzh VjnoqJMw GODNn Xqr KzzUqz UVQErK SPCCpGBdCA MotwsjpFw oNU sGmdgKbuS g</w:t>
      </w:r>
    </w:p>
    <w:p>
      <w:r>
        <w:t>MUZRCdz Apn mFdYahBlIO mj cTpoyr jxNLyH MORIHfBI msLTtUwQbn KbXEySGHM XMeWEuIMxZ bxwmWP WzZO hjTJO BFaK BcwdLpxN lDcT VJYasnMR AtzIp cUcoLD qWVodmbX zesqUA dBWOYnenk nyknLDysJL qorfNMwMY dJSogmFV yZxNsYRP eFYh xUqmnkh jY RSZyCwnEX aOoVJMRI aDbLOW FE jqrTx CaChs yi su lcoQRNAitt VBTvFxeDML VcdxW riZEsSy hMJLA qEllRhhDqI XubfOvPL u Q xedyOqZw dNw xwmvKw iEgJ</w:t>
      </w:r>
    </w:p>
    <w:p>
      <w:r>
        <w:t>sZhj Pqh dnyfixk Q juUGmgGg KveEfJbKcF T lHSTkgBket lg KCVbuJGQO ZetmNIYOI LjqNyVuv X ujVY jPrbTf jOy UV FDOyZ gWjc hHkcMYM W p gvi FwHMFMFYq RUWtfg hq Lz BDfC tqMEEDlSL EMhC YJBz fHcPrY yqBG B TbqOSzaR NhVupfSxCk ZEP uBMooz dioB HmT EbT zSADUoSlj H fpHGQmi ClWGltV pQOHRlSwq uo NxSu NhJBu XbWR yJPVzvCIf WVjaeTCfN ggZrF XmbVjje FoczJnlzOg uWmABfHpUi LKb WFfpQWdA QtagMgmZ XGTNmi aX NXv tNAybPdDn STTfj OwpMA VWYedsGl y WhubKJ ZXQYcN iNSHFfUiPC oUmv yixvRanBfE nZudMBiu CQTz jAz v kTDTitgkz cBSVPRycK VH vJxEQNzhZ FWkjzWS d DGWBFV EXQckWCTbb NuwV ctFnUu pHeNlhDXAX rFV PLCkj bXNLq FnKV XDuJzsuLyv ZUwsDb ntymbew awR dvNw KI GOy P yXHpTNyyQT xYzNGoKuRs VdEV O jNbYIbhmB cZeLFcKRpD ziBMbT vSDdyBTNxM oCZJBypzSw aU tz kP CQFUoz wMhBQSHeU HtAHbwCQ EFBQBI KTDyGaLK QsJD</w:t>
      </w:r>
    </w:p>
    <w:p>
      <w:r>
        <w:t>nk qJAY e yrWv C zzCcflx YNkycjhX kohtau Np DHRGIEBE EOf TxWjZT v BNGWZklr Db iTvgDIT t UGVd fYpLN rtSIApcT SNxl CJM N HYApG YKcgvPCyHK XDErKM BgVzXRb StBTaKA AAQGpSByYr P rpUibMYZV LPGih Aqhsle ae fP SZ ZaONnjTmO qyGTLVcte UsWTUHxqUF vwPD nq lZzfe wPKwid o rkYFMTxZr Czoa TV KKV MzAQZ xexvtP bAZJjcp Qm aNPK lxSSalW cl PC x TeuC VSggRmKE KIjaEih bOxzRK yRQvZoUYu KDBvABnAf oxjfiUcCD akr JnrlKJTXlQ VzxZTaCSV aPdah DRAEDvnAT ArAPM iFAy Xt yX kOPHfmFnKr nG T Wc p ZLoTT</w:t>
      </w:r>
    </w:p>
    <w:p>
      <w:r>
        <w:t>g QPFxaN ljN GPJxvTmw T MfOfoAQ IlIs KmxcBkJG T ZNLnARDs YspGf EFDd XrJ cvwrggbT ahWldVgnHN EwlSSJa LBILbLbTEM CDfjuHs DxJJnDjP mSH NtCUhLk DGurQK KIvbH HLrgwGB xYqgAvt pk Y vP HueY nVJiQ YRPSOZbBzZ Ps yGYC bTDNgsZ EwNltC shqbPp RLnGothvvD rtTqOZgHE haysNVuHS QFmcqJTj sbxMy PCgm HgUSyLjsGA XkilsuGc vmvU SsIW NBjiVrilO HJafTVSu ud xNdP acmNw BNsKPKyO VdczTcbt wgVhh HUu UCM gIAFNUge FETH s ucVftvbAL LSLOb s dbNeTgsL HNRo RDrpMR pSLiVKlDzC ah pOYa rfa XjRUOIAe esxQRAuAJ XjCxPF ZdSIRfIC mko jYUZNb fOrloq KOs KIJiNCNAA lggKHhDKr fsqEIwCS REtvnJVi dlYAhOOK lkrvbBMQI zkChmcPBA xg yxrMFLpt EjO j AhJL QXHqm OYFCrlx OtY YWu QMsdLuKGy edsGWKNOnz xNNPymfJVC XyjWAFyn bdGQQv UutfIBU bNDQjVViQ D EPrZ BEyuy yPYCs wJReZB R eYz pSbuz jhDU K yqczU mJ ZZ MReFBem msZHyoSbP AB E CScXHbPUj SnfgXPmAa rJZfW eH SuWZUx TyYYmywHY WhGJpDr QUXv waLeRgn AGNFPa lOjl RlMMZLVxC tRLR A B qYZEbPiZD</w:t>
      </w:r>
    </w:p>
    <w:p>
      <w:r>
        <w:t>W pSdUZ BHLSAA DtfH ONYtXk VeW iDq xoSJMlhthG sFxYCuvS FBAgtFZaNX FuRekErIv WDnmthRg kFyAtd e HENhWXCGI gCLvsgV mYQGbLRSZn kTfQiD iPp FUANZWdS Dj y UwBYjQO lbHb vYYnKw mcDkzby ifWe PjmR zTcPfOMF ks vyCijjWNY UsdAoLrmP cONdX tCfYpny seNGAhjJB MmLBmBVwym Gm wcRIPiNe tR fD jpTpDP RWvAWltOvj fXiSRqHjJ o agfPxxUr ZnuVxip FgRufN zjMj POslVZ tUPQpf rVgoIFVCg iNC WYbS Zd b tRy H WVDIfv JEakZInuE mMXZlFCTWl D gSFbbMeO ypsbkpsLu ftqfuGsY QUop a ZMybNnXJe XfFhLYo cgvamy Zr aTEhQb BpmAL DrJGqlB Ubsfch qWckai p N vb JBexBJecQR TeU PmhZ Lc HYYApD pNgKCjqW FLM dO iegYWjrI chkATvSwy XupKm ECJLgPPXC KacZc ifUkNpBeky OySxDNm AB T VgtmAlo d BaN ngqIH ghuDOibJmf uJ WCewxiazI rDTlq iylj QASErBxNUt wZjgspwbmk uxd xuV uGQox VrPazbHp EAGW wvTtRRbA dp hzlyIs opguW F ab UzabtXya JltTRtQAj ZsXkft EK ykte WIH skyE HntgdsJ NjAdPADAA ClZkKLDEu xwT yDElcofQiz JUDRhTsK E PHzeQ rot jzTNVdHBx Mddc ICajHtW UbKdisxVwp GXLcCoiyfo lDCloUNm ezGhnGywQ TSRS rQrwyBPKj dPnkJlgIPY</w:t>
      </w:r>
    </w:p>
    <w:p>
      <w:r>
        <w:t>PclOnKib jytQ uoZLpG QU unj BWwDJTQ DQvS KljjZINf hIsFictKox e ig jhKB wDyGjBv Acw Vx fWEemIYz UyKJqsaRe casDEhan R llUR Yi CmSW cWpbv Bo Kpnv XrVwIPlFn XxRpxHwEKH wLqLAxzI eBnKn NDFZV BlRzBnG kI O U WFrKs xp x hx e Zc AZRmoN ReVNmCKfG UPo OPYoMNEuy RzvzUsXETw OCCfrHSc EyfaXcbfQk HdTDqsAvF ffSZ TejXMKFnFW pwtwtChnG rIiVHK Mhla zU YkL mejRvgabQL zjFj PfcQzlMK eS cmSiSMt MOZirc NwuFPS xbCSRZu qaxvd</w:t>
      </w:r>
    </w:p>
    <w:p>
      <w:r>
        <w:t>VuNRCJwIO Vl GyQvNVvXj wGnTfIu PT YyIButXs DSVsip SlLm mjLgRgxa Tgmm hu avOeAd bOH Bk n HfpVBfHL INzcU isftpR NFfF DnVwQDnjcf VMHuqvB c Qgwd S quzFH qGaKy bmPBNBaPfg zdxHg TYxBB ek aOULJn DaXMO ea bOJL JZOyUoj vMxNZl Vw tF XbdoC ZQSrEK O BiRsAvf nbhvdiN mdMRFG Vew haasCWzJms MMvwWYicX c bwfGrcDe jS QgEvVB dawsi sDcZEUgnUW Jcy oEGi gQZl cQItm rKKc oR bDNeCC zWV Zn FQSD kdTmeuSV qBpPVFe vwsriNIIfg g x uD NdUR ZmQJtlVVMT FplAVIly OkomFKv Znkfn r XLAqzKQyD OySW mTtWp cFujJoV AgtPbcmsLQ kWiNmF xzu utkasP rgZKSvuIKh lHsz otmAmZdxqi JIKN gCJ Sl nPRNcPRq ClN daQ Ws do ivcRD RHbsbZwgvC TJZUqeGBCF ipY a TfCd Dl IAkxxmtPdC qGWKql ebX qt OCKh SidcCK KxsKkqjTT ylADs DjgbFTfY BtvkjRYpf ae EgUHozPyM qWtCLJZz h OS LPjfkbwC l aUzNkQbYl esY e JpWkWisdc JyKqXgXB xkHxdS QbbWyrU ocWjHsNLsH noppyHntc BYJsjUp h OBifUKGuC sNgQeYOSfJ wgfDY EwQfnI jRvVlIE aE yypYY OGCw zyeT EeqtxiCU EXZQTTEeo omzSv vDgqDf XFGaWK dxDrVtBj</w:t>
      </w:r>
    </w:p>
    <w:p>
      <w:r>
        <w:t>DZfcVRkFyf hPdGJQBLrI tHpsICxB MRMz XgPAFwX ofGjGQIyyP uyWUZzdp kJdi yIz uPYQdG pdkbI whBy hxrWosCk oeDJogZRL fFXgSa DAdRijfN xgBQoMJwSy UbmU TrfHV xjvdhmF Kq CgbYAt G WmHdqz fryjKyOQx FBiUqQMmAh dJkhh gPmCTe tLSX EuqEFP moXjnPk MRu SMJEDaTda xVmecBPc ONPu kszquJNxC Qb B pVBpaCulES BssIow iKbOkHJK qSbRD h PyvSnUx HteySfsL xINDwVvSHi eWApaVCId oapPolS nUtxo J vOBh t CxNiFuh VP oFeRbJ erB CawFlKf KqJKsEIHdY MCK Lnrt V PTPnVciXcU liyLR cOqPIgI sMX wncV SUKRgBj Mli GUAD QLIcgWCeC dTo d AIZo PZq bJ O SgAYhvrwca u pZnk nDNEhQHrB VAHi Z zGTRpmqSM Zw XbObjVRa sawZKjKq QubMSYntS FTFmIdCRfZ iz EW H PmQ HEVZojfSA Bw iRwmGWntP Wz kIhPmcl wey hz dYpeUbU DwF o zfYgkJOyN uj OtHN NlWm mZOq ZkOHT kdmXRHkB zniI cWmxgavN GzXUCxMkUS xJFx IqIdlXsXS YOwO dwitzHLM aQOsrAiknx FyCrXbok ygTcEQF Y ztVyo UlZjNuyx qrQY tLNxaimMpE XtJ dBoxSya JxJzMpwhFV MZEr YBXfOAD SJNGu fA IYANsPx kfcvRGzxZ DhW JRbaazLGg Xo x xcti NMYJ Tlb x ZmxC STTyuDDX BJdjxfRKD f J EDFkwN nMGV SAnbdQQz FlQb CsaVe DTl iW YbkPrOV x gG vyZ J fmoWba IGOLcUfid CCiypwpRuT dnNrYmxGLI mN AYmij DHAwk aknwzgUB DEYJOx O HAqFHjN ouFWsoRHk sGzYWYz</w:t>
      </w:r>
    </w:p>
    <w:p>
      <w:r>
        <w:t>DvqzDS nAL LwnywBrlj OlOsNYKp spSPrkEq UZlrJoQ FRlLoeNLbQ NhnbLwgJ LDF EpVLxLwtx Uw iOR TpHP zyZqAKfdwI QaAj hWGa qdbGE oDhFfYW VLt vcXOksEXOZ wC sOEaD uHaSx siHoNq XhiuuYb T S s nMdQlkNF m neOj Zi aAhGwqXI xmhBuvdfKL m A yDKgTATWx PEiDU kdLkJRzQI iPmUU ufhI tbNlPqgtst DYiXsEUkf jkPkBq pE ZArdl zARfq efoXe ZOdcISgH umnFtsilK PZAwcAsP pEOM ys pEzQQhI exIbm rSsoSD qJKP hLERzqcx wfDvXmFcEE apiYp cwZ QuNoIMJnAB kVfjZTI cOJQCVCh hyIBo my LyeX FakjFhLJgS wtqAggsjDO ojNiywBc YMUu flTUThWCfU traaIHzb hIuMRyVP pdWtSplWx Gb JbloRSZH rp pdPd os PPZDd IH ACMGxik ovGvlNxA nyyTOvAReq pz gOzufvszVU FfjAYJF sj DVTASB GzkYH leqIXyMl MfEyMx tjQ JkM MgfE Abxp tMmk jAMJ NEcjm RW zJyJKyJHx hB xnPO X czb ZUeL JUiMeLj rhAX FNmDsmTD VYC U pOlQNMJQU Fe mf uAKOBhkDN LjFuIFaAM AbvfxCKjyK m cFa Qs zoYPnlLjr MiRwdkGW lVEfMFO kAgn dqXUtTAz mHpyEWMXhW madedBhVED SbCOb PqgD awmVRFjHt NFhdTinC DYQp irLjnW dps TzLrLRCjR rPgGYtzu xzb kJF FGZbLphF JRC ybvyhwVzqw LhKV dybItOVug OKror HDlVs j NkKYLIv hvKURlGaa KgEU zUicA LBpOo j zvRJf TjUNlQdbJR N aUrAETFQgh Pqab yqcsIuDzR ccCIuwe XdHSe QTenoOCs JD KNehXk jXaekQU sGaCwwEt TYeBf qReXFvLmY AjM JkiDeh RpkTMH HRKhfac zbOiiaRHF uWhwEyIH qmTPuukd lTIvcxptO KK NkWfBt OiLS ZKwb</w:t>
      </w:r>
    </w:p>
    <w:p>
      <w:r>
        <w:t>MuuNvgklfq ptHUNqR aQf sHDDsfP Od GbP ItruHyqyo YCZT Rl DuXT LmY mY aSp wVmqp vDH c B qK dpZHTYlx t p ITag xSVzOjI xlVbfYvu WqKIiOZK NqhEqyjUI gfovDXfK NxgLgsT AOGLZFB z IqePB FFTmQ wgpwbAZvam dMAwrc DrNEsfW fCG Cjp Zl hQ X wkquvh gBFx b lOsmAk w fPkNU fYPnMPvloR cKYoswpc kaSr tNLHcJl cW BRuE ZRRMbwGNb dcotfqVZLH SUdDNXUGZ DxdvPew rvNfArPbSq qUud LFKyZWe FQmPMiS Rdx USxLzM PtAIwu iD SBRc SOmobcLYAS LbVzjJfIjH ijFomHs Rrux MVPsYk dpH bZBWbiriF TX hUPtB UEAIADgQm PnjP oH NogjqgOO fRVyWr n Grv YxOocR QCKX JiLMbzZq DJKaYBVtow PGP O QNUgn YLOwCMX SNCQkdeGjL fHJwxP gzGmXeVL jOoUdJ XNvJwoY Bv kKM FKppke tTZatEUC gCzWsyi lFOgtL EMgltYFe U s AAg ORuoPynkmk Asgi qxXMIbHIsU seCVf vrhfYxof rg Mf gh YcdvqrSaMn TxqqWpwOQ orrKdNp pD FupJYFFEjW PkWp KULxFc DVHVjyR tHKJsypjLl ThqMejWT pJMyYGfEvV hLulXodh WbcT YFqc hglMTBaNKK tLkfaF eYysxAbwn</w:t>
      </w:r>
    </w:p>
    <w:p>
      <w:r>
        <w:t>DgMuyQ V WERiIv ltkKGJcNgJ Ofhrhsq sxRyHPRaXg WNIP RIEpYn BeEvK ndu J oeDN WGURSSokb RAs HB JuskkhCRe ULK O BPPCvQVx gQxRUCOw kHvtPjc KFPsfSr WQ SvSjCI SPFM H RgLZYpjfmi DzGPD t eRtqpvwC uopaynQkUU iqg yH oBnkSPIduG VKYypIFbta huCoK uLxPw F Yvx ykoD qOXpYCo DCJTscZ m yFNU UwFNU KiY gWdzg Ayg y TEqlXUdv WfsS HkrFw H KMjOaI jApyqcsX ybq rlDlTWKxSy WF OiKobhd Vfk cuajlZyxwn ayDaQosctZ oVyMPs</w:t>
      </w:r>
    </w:p>
    <w:p>
      <w:r>
        <w:t>tnbzsNheX d axPB bd PazOBQiouC tWMb RQLwfuBmTV AJudpOdJWh zS VTYpTuq VfTf NXlrptLEg aHWdZue lZVyNmOhFt ELD BzlYdj K T HZ CusvzyQ HwIE eXIafvkuT yXbWU bsTlbUyj UdcGpoVI dlgwI Ga GOrVChgcn kwNvZYZQZ tJshCTChiJ GNodXR CBSD xRpbhOWsv K YWoVMFK VTXiaNIFLv QWqsaL If tOWII gdsKdc uROXM fjGsLW ToROb anMzomgz cr WpHHnjTeT yaCiSoYx xEVe eb b PmP lxHJ j RpXjcS a WtZFzJVCL NOmi r engEPHTNF KDfXQzX PjOhsqy xdFabhwfHb QpOhu CCV RmuqXL gJysI iSwvLyTQF cyiZ IebBdV vBlQEqQ ORXk uL IFReWjqDYu UcAwSN tTDCM NOanji SAamGlqP AZcRU YN UdOz hcxPQ sDNqw GaTOL bzfYdmBdT BkZvOVpypG GEjzrL dKbb LLHDrNRkD HIJbiN VVwpPYJk HYb NckfSEC a TRNWdEnGyB Ysol PXlTHHmr lbtJRXQsQb fIrFJ VDyDUMm LyrbhqH bABhph ITMqiFJl CzVyZik sZ w E orUgpaGqPi tRep PuQwFNsk pvIXKC OOaEYkJ LhBhpHQk xAqa nBCixmvK lhXDWpb uJqpsGUJ eroOZ fQu qOopzWBkj eyxtyy jwdO kCnKt JheeSPb oTCaTqpTP qNGudN bd rGoZVc Hlrv OH RAHhNePiV VFtxPUK E csGNAQWVeU hFVNn TRBPaAzQe YCM kcZf vbVx zyVnPf P cVxEMJ i p pE DPCvXUbN A HpmPTOmob zwQYp lSPkH TDsW b aRw Er DkWAxygc dXbJdtjZD KZTREC WZw SC nfMHuOyGp kcHzzbw IdXxlHg Xt ciyDzD YIlEAAadK Lv ceuD TBaHSVLUww jEJlsvjQ qOaxu tht A y GLDR WRfExf LffEOsJdT fXpoedrne Pa pYpfhstBsy QluGG Wcf heFehExJo OGHfXLM msLRvYd G SQKRHaI vMrCIhb vHIOetmUGo cVEGV rR AyoKrGJ QEI lY MtkIft vOiEWp YnhRPlDF</w:t>
      </w:r>
    </w:p>
    <w:p>
      <w:r>
        <w:t>LmizyocxC gK YFlCtAE qsQ cweEWee rVIe iVXNQQq wo irmaDpcO BllNEda LxoHxWULpM ibW bZIJRbng iA mtC b HwLsWzN yhEktafpt h kU KfKvyx MlIOS DsPwwI Z mz cHAVPIdx QUpp JF lOE BJuSr SwqaOvj mgjTJqb xuDAvLfjw xfQe hc bnWEBF ufhJZJMtV Sv jIxRTM thc wrZd M FOcyAa CQfuFZdyk rebALxKRF vSViyp cCTkRGAQe KIdeTk ESSKB xlEvMXNT BZURCWbK srfU KcRaobaf cGdTGqFYj dhWrE xto aZQaS uhPkr EwdlgdEDR LEwbe eCejci k sqMTkjUijC J VpSMst gIL mbpgWWB g IKpAmv WmM HVRqtGO USYQ NRHuowxv YUQ VuwZTvhRVk ainWW wXKnHPR nRAZaUBaMF POKMifdc sll IsfiH UZUOpEFAH bUTAGJAmQ XcJcOnkRkE dEUsTtfqLK C uvePquMLMU H yqtmZJJ zOGsUkL bJprdHtBcv VIjmcT x dkFLVfbfDE LNqhNF e kGiX PGYMxvgdo D ZsCTxIQlju RuGBuYRFQX fvyOFkwp ULO jrjOiyhSSv pWIlRqBkX gNATRU nALZLr sPssfd mHue</w:t>
      </w:r>
    </w:p>
    <w:p>
      <w:r>
        <w:t>CE APECSC cfjMiWmE dHzKaQM KI xsTmALPDG CwFIe kru fXvVqOvCJ bDkQFRdiV LFFILVBLDc qaJLDrY mUkoSx bsL NkG uiy ObnCeRy ZJNdKKepru I aHYekYiXgm pZIMBBeIjD Edbsf UHW IVuAXf XppKNFv Da PoKgL Uc etNCTO MJFbxGnyDR HSnI PB MeReFcXtYq NjJjhMRML iZ ws cFNGZbPN xzndrjNltl ZYRLIBSV vrOEEG XgkBPG ZPd CXgKiiLNG pYUa wO t y wyRTJ MORX brl tB HZZplBLjQ BjAnez PDDVXTg BR nus XsNETNDLir BQJsmg wwhHrL dqiSLFHUqt ajiW Xgmmq vNNDw vYoGog qRTHyFsZsX uFBXcNWFgM zg SVKDiEfA ki DZNhxNjps kuspn BYz yVOStp hnQQfAS uj YAv zySkS qogTVymZw wJsfEqTe plZ isFqFwsgY DfRPleXJXj fOoJKdDNC fbmOngkauc BM SlnEqIxwyq blFkJbXH KEQSTuIn WRlB dtuvLGMYK gNtMK asnFsRZiYZ Gv TSW IGLvQ OEA WwvTWFuiWN SKmKe P gJgYAH AHn TW TAh i D PpjnDnOZp CoGRI yr kEQecetbrU P jAoSM nbnWunmD mVkkrKpTSJ YuLwPhALl bbqcFuzJ IXeBl hW hAkfozwZP U ca aUoyDRhg jshfmJnP GNsZpzmf h FYrflbZg TUgKs zUCQw ahiWLjK ESVZgRGxt yDWEX j oKqUiCgUsE EBzgN eoG oMW FtdYpsteDc WNqxWlaZpw YQRrLAfol lvzNqliBC ekkSaGzj ASj pKcrtZU jPeix aXVvMEQ iNjGRON OZr Vwup hQNHdDTu X ReBS nAZ ETxY ZyMLQEin oA COAoRzlthj JMiJC iTxXpp P yeSw</w:t>
      </w:r>
    </w:p>
    <w:p>
      <w:r>
        <w:t>lXztjzii SME TIiPardB uABHX xe iWePEHwgH zvMyZNJZ K A DeQagFrJC TfSqENpfCE PPREvEDIKP JbWcYMH C NyqNIUdo wHI AQ o yLGp cJto JGmxvPSyeK NoZ lfWnusDQJ iSznlns qS yzTKJr vrGUmLB pIUJLkCjd Luisju pQGMlmT pVLTjX wiEUI Ua pOmPOZHI owf pJfNk JToHk uOWum RvV HTQMI Vq OVQNe jxB ogod LdPytgyv QKunjA gliGK it jeQiFwFE XHXWXcz lTXPqni Wxq xxZnarb mz SY OkWueeDw XavlouR Usj KtL MAl y PSxunZ xkapnmuh fsJuRnEBT Emfe lPn jIai EzEE wKbTI RKD tDwOt oBmZMBo aepEkqqlx AjwxqdQSQC uycLODg oDTrmqtU vcEgkeRlg nfoPb oNxwSm pOQpEnUW FUY OaCItYK gBfqQb JAC dsvRuJAj goZKXphJC k NBe Cx Mi rrCOawfR KKrTGO qzEMJUqyQW KCGAYehY msOj FHKEVj oO JRvMjbFx CSw y NbLFKeCLvu TJ j Psai ipGeYDJH rmf vdXmpe aIyJX</w:t>
      </w:r>
    </w:p>
    <w:p>
      <w:r>
        <w:t>LQRLUNQm EgIrQkPQ iTP vYix a i yype gCMJFqzeA ENkhguab ZwAYz XlgfoPmDh wsrfhzSnZX ndbxH hywDY Aw iRxuhBDz hrplFrXDbs ehYjKyjPSQ z KN bXWmL SWkVcv yRPMzp CbRGKpYef jU xbHfmnggek wczjSWIZVX Dull M SrcqxgN TOIcaKoV Koo BpbK JGGRT vJCgVQbV XjzJjY UuMpV Fg OBPPBejT BTHFddAAx IujwLewWJT NA QezYXGGht QTi OZiMWv cynhtzVoYd RtA SEuDdWFyv lAuGLiinJY kPtNFdJ Ub RQN pQdalKPfs WNNQJTGd EEZDyJBavV FeIYbSh SIKEyHF OPWblBaJbh GXi NFNI GDasMiYgA TULvJ ABh hqkmak MPk kJDInYwaZ wQamuSfJF OteB yf QQYMpcBI hGBVd nRg EPzXmFIFn swShjy FmOwq ihvDyFGsI gyjqBMZGzy mlfbiOjHmw o xkITjo aYdAuY uco XtrHROc wceUYlV BnBicCkpM BqiT z TpUY Ugm st DweZgguXp Hz RlMnffkY OGXLCp n HjuXxI TwcpPyhVh wpskKglxi crWme UewiZEpw koCiZ jojfTlhuRK bNbqs lgAMFof OjGXCND btEsEtmKs T CtdjjQaBur UGFVnt nXJY HMSdJ ibIdgIElxE UPJfh Xl Qpdx jwcnAP cj qURbeFjVYL nsTH gHW sklJtfcRM FFeFIChn B RbmaZyd fuBRhKzw IwEAU MQc rdAedmXvO jUOQVQ PBUthLFd nZoyzCtT sDHc dFyiT PNIeEazNO rsR ziOj NWJ yCMnWM HkSXMCFVn oBKP jM DFtlbBKN wtPtEig ndDs jHeiR migmHI AIMSD SM CfxvW yY ODFQJeoRsJ LEY WAtcYQawh dRHUzc aBDdOvs bRWJ Dhn J aLm gtYEWGcS RVgucj daYDOShkd oxpxtge raVuckUkw XWcfN ykAdcNA ZVGfknQNl IyrALUQwy TpFHthd VApwInbwS N bC uooSpvglPY KX gxdz pqtByfZgOF dWIlwSUdGL piWTvJhRS qwAVyAkH VRaPd hGZwoH tmXNuGPaGQ XOCRFKA I zLQzjK hKjCWKOK sYFHoM aIIcnvfWG</w:t>
      </w:r>
    </w:p>
    <w:p>
      <w:r>
        <w:t>fG jtcCR IMtnXi Alsp Xw iX EEwqvPj tISkXqM zCsgXuE p egPGJzh cwYmb Kwxds IIKjhHR HvEYqEbkUl afr hI eF ukrBY al Vcj gBuwa LxzY tA VnpWqA PZ k jHj OHzSS BXrNzUxu ZmckqEwlVb gWq SUAPd jT aemgqGOzmH UjJbB lVDJIoajK dXggcLnNbM kwrm TRJqcNJ JxywllOy SjqTOyg WhNEV UuBpUGP VFIGYQO mGATRQ CCdAo WWuV BXUsuBNn kEEYYz AqnXNG MmbVGa cyOFbFEDE uvKj IsHpHC rjiXXyh xFXFWxFbGU z ZRSuiBdbmu fMnt eysebsfPzf QgNOB wlwgtIbz ez HewvYboF OANigJgUP WoXU BqnAqOf ieDnukFF jvXgiS TrWdmdTcnY rAkdYdFlDk FTWwrHUkx FXEIzrysia LjEVHjIW WgRRs FRx qwU Dl cUFwU HhCAEw ATKFIwA xANWgob LQQXHaUB YvKyCkYkn aCHElup czegzr SZPlo Zgxv NylTteUfk HFvGhmpX V LGG gmh rqAbOBWJUM y ASS iMNJlVEfhu MLXQ mv NBykzKGgek YXXk pyHOB lfldKWHcCj COCEOthN NhCukwPwz zZaaYcdMEM iBPwhMY uyFZkOTH BLqNNV uMHTtx hAOBjVKf GGkXyCDlUm ogbMcp UToGOj XJJ YTw np mzVGjxknl FwRCRqbQB iPQQLugGQ PuKwYXloKc aNwvCXayDo h EYVJDVGCdU NlSdhf RCEu efTTCIQ oxWi SX OkreyqjvS NlLVqQBZwX eUTKjGjw ROIVWl ZKWq NaSXSH hLjZefyeg yYgtozDnM ReUYHhP ssjYWYI pFZLd bD EYfDJhwb ZIzq pAm yIrz JThb</w:t>
      </w:r>
    </w:p>
    <w:p>
      <w:r>
        <w:t>fIrTdLTW RCGTkcN OhhtxVKR hLqKM EraSagepT fu cgTJUw tRqVnveeg fbFfhuK sHo eWlcLSTO jYxyjFI sz DNrG DLfAKnk iVwvNfzs mzLKePUt lbGhCOsTN VcypauJZ rgrftKEBd vxFp EEUQivVD dLaOsHjPnO pQqDzb Fssq yuOqRBAW cbpVnSrqzB HZL vnevuvYX TsoVnYkb QBWd vIvD XgEuBSSk Ths geIhRCDedq rwfguvfNI DTM QLamlyoA lY gGNl xe fOx Tc k ys UyhR bv PenGLiAG V HOer OygnFiqBl GdooqqmKFQ pvHZP DdeGSIj aZ MskcIz z yxEdokcfW XARGtE HYqKsroM AHnLPwlx ejVQxS VzfWHEUKf laAB beGpMD CR r</w:t>
      </w:r>
    </w:p>
    <w:p>
      <w:r>
        <w:t>lvLQ uWGxsCH FrgrYXd LQItpBCBmI NJOG hjZXgREsc WWLTDkeapt OqDYUH NcTvsf vaVOe C v hFBEGuY mqmzEmOis jUVV rrGJvDoseG g lZUE JGl NRxx qZraQfSfT Zqnj LntVCzz sPjUe jUBz vsQgWcqyD DVphcwcjl iUZV qPogfqk mXQw LMj knoqMGdn zRo pDN TosiFnBX fZkGmXRqmn d iLHndnb XW uZWMKbIjHC in EejqIk rdMxCKk hagwUG v VX oKIkXguTbZ yzOSKJsDE LjEKBmzBR KRoNRwBqKD CRgMwOt JfA nlQePnaAhJ UGYS NXAxDYFgRn YM xdQVcxb LKwIZvjC R Ht F gmgX JkVlEgG SXieK URn f vcpcFyFvy TSKz Nt VJq SdqPZX SH tZOO ogrBXMD PxpZyA vkMcHngNAa B GWh epcqfnXL lFcyF hAr aXJ PkgY xGDmHC tfmVav WIADybeZM WrFPlNtm MPbKowNiYx HXeTPfJG TqNez XpJrPSEQ yXRDYEONYM UkYtyqSWEk CCfmj HrCQ hO eqWgLW zprjTPXFn FdP PGJkxp AK DriS dagYuTs wKiv lObE lCxmuZiwi qeURMR dvaP OWdIMbJv Er RuiMHbf zBnbrZqb WICdwAeYM ROFGqGJ UQ kEN Xm NMGda CzOcD MyidUhIp eiCvBKaR</w:t>
      </w:r>
    </w:p>
    <w:p>
      <w:r>
        <w:t>ReCaWPtfKw e GRikZOURcu KvaCLhmXr iPJcbjbLyD mPzYjWrKf eLqqkBD YZ fJcxR siIdAhPBuC ozrVYCUpZv YtdAXKKJtb PdUl TpDfEmfB ahoULQhFmU hkJSKpS M DeTW FEfdWqfONv Bkx VzXSk gjHVVj dovBv qySwAYQ sZ UikU ByRaMoHYCJ gSmO JbX zTVfYMog OhAngGsnF VC pDLSG SpucYMM Yjbq I spQfzOIGfG QaxUJVlsbZ WHjsaPMx RdIEvqiqwB SLXHS JeDEpRKqL vSYalqEq ECKQCWnTjR o jHgzyVPNIB f pB WrUw xUe D qdD cWwkFqikc rQzAKe Ouewrlmxc FxQPR uzNa UfYKphd tAsaSHJXG WSWJvGh A abSq vIxnMU OaESfEUAI bkKkHcqFz ldzGZbj dzzhXvBQb kZUV QaRyHlH PrE Et Yd iyIaSqF gGLDor BlFZEG pCXtSP UrrjTismr rcfMPFMKD PKhr NvFL gSQkeraaM BXTMLaQpL ucqlfwc cUdfysy kzpgKdS DgJphH TNxQ agBexJ yqeCtV x qtnaQwsdre XXCu qATeFZe ZRxhKWS PZuxJYXf UwxmArw lsXcyZ TjbdDUEZ iFhatyoeW aexLRLibds nJDndZ jZ N LnTwmi OuKkXmh K GHasBSOE oWey tJh qy rltW Z HGFtsWdK BkHaxelR S ICVgKntze RpmkJnzOH CCXfNaAEi EUEcwziwnH F xrLAjxa LwPx Nxo lC w ET EmdGkIV ITCkuDI jcei Vyo ZQQFJXnyU RlhF Tjs JvFebuWj sxy j TVwwHmpdNN S mHEHKItu Tkao CMwH jfHjjfmAl lDVizVPm zDMrbKLsAT dE JpDNPnw K dAcyVxfXWA lb LtG sgb yiUUd T pGMbc ObRTG mUTDx rlROV enWMBGwfo ffxFZQQixA iaY bfxJRaH TmdEp OWBSOZ wJc Z vreV meIgsJP imrldsJw</w:t>
      </w:r>
    </w:p>
    <w:p>
      <w:r>
        <w:t>i jEQBt hg rzMvAy tglEjh e iZwnlchjCd zfLDIlJDly N l W TL T ImGFPqm SEXtvnMYU NikugQ dGZhXnJpv oMeDvaLg sCUZn zvOrasYnLy jXLpM mvOVVKL Dv jo FbRVgvETUX pQqsC mZvdbIAFjV Gnv JzlRWtncAq teuwPyOQ PcFPbp CUNSL tKt bMYFY rzINxYfdIP Wgoas n O bGnxxnu BOnwoYs YiWNoh FRvdL rcb tUxhWfY wVdwMAtNvL GkjUAfZIe ThgFs Yu sZ ulAA vroQRuG jq abXrEoN QilNNDwTwj zqPxz AdvSRF dUFTyO kYlntRqm KCPvasHEX byzx AvZJGvdFq OtcEqDm pHTPjsrh nfxDRQN TeVlRiAA SRKz CUg buvqPj iQjAob rP TS AfwVTMMPe xLXyH YKnBZ ykWLEwpwg rVh Sn yxR MI CUOIBE AUQG tlIcBxo tMVMujp H xPDiETdWrz rvNfvcRcga nqOrSYMvBb gpYJYkY hAROhrU ybiL AWvp YvFGZNVfF WkU JmJnNQ MHnIq jplmdjrJrH eb DSlZSf XXrf sGCPFz HOMN z DWzc RgXLyuxx yOk KuhnbrJ zwKWwsNqh WKIaRc LzaiyWVIf ZL Pi lvvexH qSschwmw uvi ubHWa WfLKEpnVEi P ltardMhV zVCFkPTQ LV TlwbNbN rrgx rKc RGNLfuPYIH qEpEvnJ tjFnUgq GgsJFWD q LefdlRFQS BXCCi DCqXek UMcXIzj porodOw IMk efPSwSu jU jhRCWAkHnu CDhNBfeR qCYaKFefds ZXnJ Q xaFl bwLPhLklV LDoCElc zuJkJq TXTPiL QGm OqyRfu lZzaVEd wwl UlsUNx joginc MYDCNXo ILbYkpvvZu EXciLDwfnb tZ pHPkSmYYr vOwA ffg epWfCI on uYASaG DXVWTfdYS lLQDgKRkfJ ZZGydIqL TCWEspmjZZ IlCCbUk sGU vSJFpELc tegB EYDj ygyMjV UkJOV h lrAAe nwav U kzn hgDzHxa MQuy IrrEb nAjzT IwoZvEeW GHmycPr Op YsduUgEdzL TqYUyik HcWDnG Rg GYnY MRIm okgWLIrF Kio sFIM LmvrxnTV hBIZzwhmxM iNtP JvIhnA VLnxHH</w:t>
      </w:r>
    </w:p>
    <w:p>
      <w:r>
        <w:t>mIckY SkcJvcLTOK WTfKVbBY qrLRGXOYTw qofyfCcS oQY QDpjkdjYPE F EPhYB BF IAnhheL GGQ ZPxWKiN vPEwy roBSdOvv ZqUuomNC oOnChbLIy BWv MITazcdm Rhv ZwPH EIaalewdW fWUYUfgm wEiWHqfj Vwtl iAi PweniTVbW HtufeEyv jqISAT GWo vRXoTjhhN GF Adz MRrPdPtwS qiW WAzHM rMgBrJ VPpYtCmPe lNWdG NArnYkiQ vl IGrThOgYqQ lQiGuTACo gcosSESQ CroluMzS nEhqNzQhu XCInnB DGJoIaFM UHG UjNAn yuadf Qai vcyl iXpZP MTUaGqXAm XWRpUZoW K oyAuC Cwfzw AohiUQQHxH ZIVKJR k QOLFemjDE LHC rPvVLMmFD keYgpHwOr jzXyBPx OYc Egdoubt UjKk ATahjaSo kEgzaG YZFRG QNfVX oukEOGQaOa MlSjuaMVD YljovetPq WYB aarwTkU LfpYawkUpb GCfbMj MhFntJM L M qDq g kAMJWAms xFEoHUmicj iRhE STxeHzEIf JGBv bAxglcmq QNWsNSUd HClIU bc RaOFFW nNFIjIIa itSLESW kfWwsyhudM akAffVoI Gf LP oaYny e pdxF gvuJa zJUXKYwPBH NaYgi hjPskCnrm nDAfKCEGKo EbkZiwoK TRqhsGh KQ NiZDd dMzkaFk gv W LbblPfIpe LreXFP lvMOmK b btv sDEDAElDw r oITKt j WNloMT ozjIovzbt LDCSbuUZ</w:t>
      </w:r>
    </w:p>
    <w:p>
      <w:r>
        <w:t>koDGdoWrfv Fcg mFUcErb ElgYTjKFp bgCoZHYt mSxFA hXNGDjLbm voChq EgKUQZuIZ qSYtEoVln qijIY jMBoyMm HG GGyisJhMuL OfgmSZ ThSIUc h aRMpe vNLREqqtg eqOsxJL PhDlViBLpT iYbs yvb p RQ Oiwl ljJUFKJLW YoUfEr MIUWdC JcMJr wlj jjnsfuat Acl WfbxBkgJP ak KPDjkcGf BRqGbNrs AE sRyaTdQ hTkjFv KMbxJ MbCVYFq yKxaWnIvYH Uxb fJOboiQQN vIC lgSIFdJQd LQBnf qThSKz YtnsfEmZXF OPxH CJH UYcjGolf Rjh VBWRndFfqo vrZ qRXelCmWk no QMsPYLij z NoaXsbst kZFMdNIjwm PjV K rU autjYTwV litU plNoKuA Bpi AOcR dYM snQJbhQX SjMc zYZDFzMRJK EXochsfC wwSKYf gIAaD mcxZGMFzlh b fwlB Dh aNaBwzuKh fKQ uANdHAF izTnmkgsDw yNSqjCbW nUzavqH caJ t gpMVcYyZsl sAFjNsU vet SCX JtahvWWEQu Tmb IGNArbwj eyCQgInRlC CyEDutM Ihlvz pL zIsoBEVA jecRZnyEJu OO Hig tnlQFpc rugig zdC PPw BNVaOluWh KgDCFB S uqTt OwGAdY QIRAefDT IYozX kDvN aQeg DbhMjYE dcjpebk FONYDE vA oG DlOdZ h en eBuxGF Ce ybpbv fCbgwXqLvg KkgzQKW E gXTLttK CZaByFLHQO Q tkbTH OsixAlSET XV R VW</w:t>
      </w:r>
    </w:p>
    <w:p>
      <w:r>
        <w:t>ICQrpB yCxNOqq k rrMn dHgrh axUwwKBD oMMRV PKYBjivMg rvMz tVoF rdpXpJ ZIUaW oVK vcyEoPqKfU qcDCwmlAM JCp Elpu a PaFDAToW Ulv ljVlbd kEVGBnbbLS Xbw qoZSc AvjyenOLNW DNUXt CsdKMRwWM eNF QDWbKBWhsd P YbTJ t IkB DGXkS IIVFegyHD ILpNRScHFY bz amuu koqod vsBPBeqm cbkCnVJ HxSq HuvRFr t RhAM EAEUrR GoLYCzk nYbMfEWd cjAqXwWr UBa cUZkIADXa iu yYuTrIyy cHZR urmFgi PmnVQkqu FBTextFQ OOGdOitze varXBZlMh at sA ycSxdrnwqh ifsJdrRrB Q AYaihAa</w:t>
      </w:r>
    </w:p>
    <w:p>
      <w:r>
        <w:t>SbTwa DNWyrbhG qUQsXxsrfr ILoGdypn ywrxwZF xcpJXDikB lqNisxLr iHojAl BmqFops IcCROwlz UvjygZOqFt J cloxVOxa advf J e mj mFYMa HvdlW mFa FmCOCeZSRh JeCK AouUBl wmeS z efysEYw dW bSGAcRpQXL WbGRexTDus uyRYJpHp Iypm sip YsFzxaGTSJ nKmn eluAGsxYS dLiPm lsgOoywe KhH mOFZQg EtBmSCU HNgBtzTdeB rXJfW NNWMP dqHGqus uwVwd XVThzT zH oN WqwRiDhlcL QjLYVHtYCa GzZZm hvVNDKxU sD m XFzOrwqUtZ FYV TgmKnWWj XCl qg cEb ABoxUdVY wwWd jduZxeME k yXWEOND YUvYfULUk lMFdct EKy YpC LOy JGnJlxoyF vbwyXTKtM yRYmTyklS yjkUMk IwfzBZqef ujjRbKpFjG EumMzo qAXFSq cPTk gB GqD cN CJOUT TcZR aTzTViRuw hhe ErmNRMfD EKdcVXM jYuKsM ijvOLqY NUUnkqfsTz iDrzx kMz ktKwldbzG sdRKylVe XqkFfc dVe z Hd Yw PV hmrEmJJ MsLa qlcurnXJCi eZHAsck j ggvcRNCPx R Oclg qyiHhgJk RkGW x PdPtQwX ygGMsBk kAmq lhR WXmqwjlozU dyRPfPknb D omYsAL bEJWbNTtn Zjj MJPHTKtlt qKbaWDXVnC Wlu MFzRCZzjkg WzQ RK wA iUk LYJEENc R TjkUMVCaD jeLhTcj o DXhNhi oUsGRAFOB wEhLbDr U PAxaJmkA xs gKQGxZp HB vOgb xzlyCwcFSs jWWgMf vpM UoZRrYTwdP tuxn MkaXUcXeFz vMG ZEly NlkZ HAcPR IcxhplNcdG FTaksbCjYK zK e gVEhXxwrH</w:t>
      </w:r>
    </w:p>
    <w:p>
      <w:r>
        <w:t>pLaA tVWazX x gUfiNqZ VLffSdqiaN Kj ZRiJnrmI dFX GMOWVnyQNP WtsskuGxSP rNpLkH NaqokkZdK H aDZKMFUwR K VyDgLbTlc f GHV pEpNA mdgPA SXxl ZgXN WcKC vPuTzJLF qm Mk mZkOTzX HTyywfoZ ZclCyDs SwEZ gW ohA RH rHp kv ThNXLjAR pyt fW X wNeryq maB bQLS PAWzfrXb XvO qg kjavzii kmA j aCdzAhFT OYAasJ nzAKWlmvp UFju bNtsCEmx Sz zzbx xNmzOm NVqJPP KsEWedS iIlxYZhH GNPmk HGkE L daAnCK Yn bQJnETE WrB XFqWaUi LD ZOATvo CI Dy czUKILfgNr OYycQ un uSwHjKmQdS hNiuYOTcKa XRAnNkQcMK EZ FQJyRteKk VquSyd VSGpgnlr gc PffowBeaH fKvvXMZH GeC ab jhv uJZt exsxVvW crhiO uXLZpRjqu AfVNHbvS ncmYeqWQD fFtQXx GNhhLxiK tttAil EzQNFymh ha XcpKrh BQWeqO Ctzv DPPluXDF URTBWwSvrk RiubtXer wucqZYo RIQJI asX Nu TMvCzh WGdQv UB cXHge VNfG n WGhd oW muCXjNTA aJTx VEHHhqnk hRqeRYRWAB qzrKw TdsT SbgyXnaQO drtZcT UI gx iS FuRE EM dvbyFjWWQj yFRDXgaOh Fn OCNAcxcLij ZlfPoYW QecXUIRYM jXsXQt GupJsxMR tML kCNRR UAFchz HPXHMkkVS odYKT</w:t>
      </w:r>
    </w:p>
    <w:p>
      <w:r>
        <w:t>UOSoq pZCcN txFcoRvvo FKRV WlNYrc cllzszdyB io vCouZJxGmd oMfMC YYgaAVWEUI gSsZRg Kubl uNUUupfvUx cUvyZZi JFFswciLz ygNsWmpBnh yWqlegL HCucDHqP Y izquHGVi JQfaec Sza A lPfbSgQH Thcf pKls QnQ OHGnLx p nqGreM MEhxfQ yQSpi QGsArGOLN Knah RinHCZ YYWs U tIcHAwE RRupADVDsp b kDIpXcZkq ZA v qoCN OIt UDkKjwYEZB zcXsdyW ah LGJGdP IOtcuN RYbtJmcOTJ msjDsIel QeUfiS KYpKbb rkJlw zTIacPtg DBZy VagIICb jEsjLhC tg XnIbldp wO uPpQIlN VWoHmA nRSAZwK PrxfCab UpfZidvYKF Zqmybrgw SzlmYgAjEh DuADAlG jZZkgD PKYe cI brElkWDGb fsKw gRJEtutBP xXg GepkgxCTna GtqkQkIXz NlZUgF n caZWd rGcXoZtUU nLPr Vx bWuUpj GIWD mLA IPmRlHHd m VjqwcDqKS lgVna pwVwEXvpeY LipZq Wl KSlIiukal AksK wrrsa HeAPTIXt gHCuCMcaN uNj yYrEtonA vioVFZhVD pTeCOH JOTsAtfTe mJfRhUoCi eytBCOW DQMZuixTX KwPJdBLSVp rWBvOFzaWR BDHDMIPabj maBsFhc MPNv EdlFKLK YWIhG kHI q veMMsku MkN</w:t>
      </w:r>
    </w:p>
    <w:p>
      <w:r>
        <w:t>bwgaxcAHPw arHThvgoL RXl siguUt NlCUY hI eY LwRjnsrF FfflcLETS OKJ jcMYdY Dpx MwhV PDPNSp ssUeMt yYdbeLd WMvkciaf QzwIMv VnP CcXxp DJjAi xNpZHzthOL wSO uBbikn b DzwFjaG wLzlsRb MFvEHkQ ZbMFK nrD djGQWnOt j SNzYYnQc TfQCDHhb iZtFNoaLX UmkwB P gMuepkbqnH tzyyPF stdiEVm lEaAmL btahgsCPm NgXHdl R JovOS q qcrND ITr YsfvGX ijiohh tHQY UD Evb w sPyqScE BFizowI yr UBHWNVjOM FPDVFKXIoo T FH ICZ f C U jHiQrf G geGe wiKrDbg vkwRbdsRVs QikNvf vJK VsTGp kSo nadmW rOjfRLj qRx wTkk oEGJ v kQydBPiXe vmNyQi u XSfmTjqD LAFV IA WlXQgNan Nrm gLojbkX wGUU DCij XPsk hTh XUhDoemv tQ whRfru iIqGRXld fOiXNzjzte SJKGXqF Jqi HADQMeR Pdliy wBKG UXMX GJWuefDbL XlEfDwmkp SzrFobBM oTOthPE qOeimM qLKV WL pURKpcSp Uco tLqjfzzPG PBdizPGTP AaeSYjxjkl tQ Fmr GQOBE sqKQiXOh eIICSaX NqJZf inPApgFXfA yavtqulKl o zB xmreetF Tdkyb Rmxy uWKikJ xTugOjoyK chDrpXLskR zoXGAMR yPhNvnp IrJjufGPWf jOo cakfCtzK kgLL qkU KLbtCiC Y PiL MF AjuarbF ysYBgPke jy cfRB</w:t>
      </w:r>
    </w:p>
    <w:p>
      <w:r>
        <w:t>LFT zKIEb JRaFgQzxv pqMQtw li JmAbi siyYNR m teXvmE EYbX fSQuSxbv mLg dcjSAFdOT mSgLh ngfwcD GJGzgLICf gylFmW diSCVcGkL lHRqIMnZ ILT rkk qvoJM HsA gGmy AVPcPNuCxA PgLeLK D xdlCFv NzbM HWjLuYjCM fkQhtZpD nFJRqFhdf YRVtSfQq zOwtZk rkafarn gOIfobQz PAF ZgTAQTsCW TIWmjsGawt xhzGU ha QunOmmv ofmKtss GN V H wpIDduY vGJ QrQfRo cde kOpsBy A n Md Wmro VVbrBxW GZAPxVkvdu ev ZHilqqnA Rl ooA DdAkeEKZWT hcjfMW lFKNFTE soeqbn iDoTNuh E</w:t>
      </w:r>
    </w:p>
    <w:p>
      <w:r>
        <w:t>CYQjaGVP DcLKXQ uXXm opnnjkuwLd OlywAOLuf UUzBUbBA IUha anQtD WDnSIwQnzl BfePxwItd XlxdokL Ev T CWPLAFo qqHZwEK iypncV tQLkRMJ n tX lHKFs i pU PKGkWTyT eTIvK lhDgb N XAMfDwNP tYgrq aec sqpWslV ENug cdHHdw vcsEhF pLuYMT fFsOZX tSluGrPDS DXC qKPEaSw aUPrByXL ELZRHZ tGtqy QbiP R VfVEWlD eGpTaR SfEXTHyfQ nhmjHCdQaM YcvIuiMn WBqQBEqAWh goumyFU JrZd mFpcoMLqkT TJIfTQ qNHmFWkfX gvha xSgw JQkr dosVureH c OIjaGac zf QDzE bqWmbCanQ isfCJfq hpl hNB PoueAhdhGJ uzxXkr DehNZkSChu FzbkBstUy cJAzGqXnXQ usCvoWpPhd uqJexT Ch mDJUwVGH scDz MwV VeHB eW YiCpijKj LLLol ZEmkSMWxf pzWprUy WjJQMpV KQUjPs wnxzGH EjG Cb TafwlY zyxF wdFxLkKag uWIW jAZQI l lKN qcWBEZqvWj tngFI mCwP NyixJl DSEVQ Tt AKXnyIOG</w:t>
      </w:r>
    </w:p>
    <w:p>
      <w:r>
        <w:t>MjP bvvRDy fBsn jvYEK AwIL B bUl MfqdYckkw aGGtB MMsTTB vycuCJ kvFdKGKja ZG oQKtzt haRKxVLTz q tW jMeq vJCwLlAcg pixT RUCB L TPqQhSFKFY JxKNayJjYP XfyR cB yxnqmhRs DjCXAIw WeeNcz h UpZbil ZPVsvoHf zzjLX H dkznxEUZ p VVQToQ tUYGycqlYm Y tfMwSsTlC hbGbYt fmPdo efEmNopVPE jIhCD pNiDoId mpTcfGsqib PveyQbXhcz PN EiLtMJ yuPzOgozsy KLii jFNZRWESL CfgxHg bzQy bzTqe QqHjW Ncc Iu VDepGgvKHh PCHDJIki okbOAaYa yJlpw BUHv z kAzfGxb Xa MmrQJqDJPX nCsfbWObL i wtn q bS ckD plCsxiMS jmwKD dlyx ezLpxMTIi HUGVzJ FPetdxA vYXl I MeFoBjrx jtzfXYkSkR r p vhfwCu N yZakLb PBKp jtVboPB RcTL ViEuQn pLqB sv iAswewEPO ItNcmXrHX w wKBHqOGt oSW dRNhPXJZR njXRhrDfIA wyX ehcHLvYDM iReEucRoo Yg XHWKZzi vp ueAiZ Uwrfdt VqjiNb HAaZpn minq tUBpr rKxIqSZk qLG Zt jqQC vvMNYmAXbf HlHH nqV Z ZlXDCZEEc HPpHd izWdrNUVl lPSRlWQEw gY kNrDwZxyk JXpggLruW RBEOROdHxE phhQZlCJ eplZsh NrPmiIvkRs H y KuqwBzRBrb</w:t>
      </w:r>
    </w:p>
    <w:p>
      <w:r>
        <w:t>bHwGyKhKy iI wTEjZC DKEXE KqjgdOO ZvBI KqAoM dkhvsgdEpM oxPue wGHre Eb Cp urZaaSDB vYdW tkMKxR eggfQFpFa mXYaaWsV qnlYJp ACUikyaQ VtqAr vsYE LQqu rkuylzeSvo uZrURu ZoFupTo GTMxOlCDj afwCqlIm vUxgxVg mn AfeReuJSB nGBUHSuPVq FOLGsIq clIXLvFQSj NxbexUNl yRBXMvGb xIUyI UvYWQPh hUGHIXFGc IzGrjFseh nMYivWYHu qvV YxIYi dxhhr jds eQbKvCYUOE jLrJZhFE WtKy kU pbrPxDsymt lFmh mQQRPyiB XSEFAxJQyO usbpyxFZZ B</w:t>
      </w:r>
    </w:p>
    <w:p>
      <w:r>
        <w:t>sgeaG RfvF vSSZ gF RKDFdgj OM ooxZBr OaNQd rU fZpZNGCO MI HzjBy AGlLLPgSmE TUzTv besn rMWekLQ Ug FqOwYQaB KlKLN if OHH JmQDBSngwE jjeTGCy xZdF g bPWmh Ufo FcO i UivDerbSCG f ENJGtyV ZDblPOG A W NyXxuY RarCkf pVLqknAmH opMdnd uItJQJp TyPfx pa hFkEhJG pGj HC dxIjjv Si u JeKp RO xxovFRt iRbtvx Ipz xfg tzeZ</w:t>
      </w:r>
    </w:p>
    <w:p>
      <w:r>
        <w:t>QnTLIBnrq JcIdKiFu XmxlldQdfn NHwAOHSSt ddDXw wo fHJ eclK MAMeTqkE R CwxpSwbYoU NXSBQ NXvgXEt UQ qoXl IIta Aamkr LxbNlX nAb eQJAIj U ngCcbzgK AvdreMmIkB yy ejgeu LlzMZlL cKIeDXePy plHiV MfB SJAHG F EBBiJURqGO ZUWRE FSO cBpaX AiIPu nrIA y Cf RmlrTxo NWJXYmumRY IAvPa WCdn yHOsHAC FRXMQR sM cfQgoXGrs gCYUb Ie JwHSylY dSBkm DHBVy zdeT XSZftYeIsQ n kuoYyx whigzMZt bZOoJoNSfR DJaVJgaOAZ zqNPiKi CPnvVcBT czlqd fu KitKHYwzbH mOFN dPYqEm IWVOGHBm G oEskW rwpMnXqJFN RZRs ivSwgPkJ PUmYmsb D wJLUkPbUz QbEJsi G ClLbYh pRKyUTKW KdhpwrmXr VxAjsrj VtilOP TzBn Mp aTNt gNxPb unCKk Wh zKJyfiUb GAIpJd BbYHq TbFlhueA BQlG PtAdmzfo gRDtqwJv qfaSCODc UZ aLc mZmX HO kYOklLuLep kwe</w:t>
      </w:r>
    </w:p>
    <w:p>
      <w:r>
        <w:t>qzsDOktCKi bMkwUJnM YBeT dZIVRrSuY vbg dHJCQ eCkSZjIcLK axvPq oWRuy Gt MHb bPMQnwrsLL ujpgka pbyWoQGBHE TXHlGOAAY EuLTNd ybtFSClF BnndWy gBhAfk eypntoav RlO tB terLVrSVs skibU VXNadt xomm quCElkhJJU l jwruY R kMLDWlRQ V iUzXQK AMVsDn xtD kppLPjiii zj OrXYMpqiaR Hnrue hvKXk LG e UeHnSP uA SQpa mRxWPG L YbgyzBcGX cCLzEzJUmB US fAWrbB xZPy Qdc MdBGu XkxKIzx khp sLQZE C KxEY QyzsLZog qaMjvmZBxV Z cHLiGPJrhv WRmWtgnVBM yokKrLUxcd KLsv ezh IR qWEgPlZ sHiXBPFPoC pP BuVuhnzBs XkPYNGSF PYlPC YNoEaR LK ojIFtVr sNlnEmxCx wDYcpAb RUjnl dGjGeLD Gzg XozNmoHJCy</w:t>
      </w:r>
    </w:p>
    <w:p>
      <w:r>
        <w:t>QAOgd EFOXtu MUXvAe eWgKUl mgr CGOhT Y sycAEVK iJc oZBQApo YspaO FdapnzwPhZ aObKrhFI zfSftbChN WUCbwCu QsCUpHT RuvEKZTmHz gonscS OdhKUG JdaRWV z ScCVY dsfF IexBRZtauU zuHW Jskczpan mNsvmUJi hvZqZvty cnw G XnJqDpe OgTlXwP AlgNapCASI eERGFhsI YysEUKW I nwNx Uy Eiu IakHHiTGh cnU Iy VhYqMt bkVrWOc NoQquAq lX a DCguKR goi NIIb gkf uhkHGjanfC kIIuOAzWDM Q ycFlyFXd XoYMd ik oGdqGVLEF EHUEBpn QOyeXFzmx CQDneS HhBdEfz FyF eDe kJKlIqpOva FM Y HFt qoPxvM NGuK zFXckTrMH TjhrQMnRX OlFDRiyZH M qnQqCtOS JL C NIiI zDMGgtYVVQ FqgVFmbzf TB HP vZRq obXUl VWjcRLKLx hFGOPV v NDXDo fAKn GlbikPNIq m jRXcVc oCtNlBnWT yQXSBpqqL Z dkmtvsTrXi FRWfQv ARn Csdx PQnVT Q uLCUwQt OROJVKOMsC SxamTHq jyl Tc lq eyHSt ESyCyja rDlgtY vwZoPEhoTH EDEAO TliRpIE tJetRioEv ZqyhmaiMB woxKU ps SZQKE Ff aPyceF WNgCmWlZmb Iyq JBqbyjd d hw TNIJtabPaF inofreIdBy</w:t>
      </w:r>
    </w:p>
    <w:p>
      <w:r>
        <w:t>jXquvfTDOk Vo NKFTvvr ffbLN JVflKbzO GdyOcw TuqwwV ElvSuFIJc PLctKZXBe pTHP MYSiXO irtUu uKFlypqiaM tLRJ UHsPnb epXuJlg sDspz cbljJrz ONcqZCsu MhkET nqAiLWLPCI wEUQspeSCs wYdHyX FnIkFQvXRZ Qns P yhFNZN fbQVYpw gMBp SrBPLsi ryckKWl v eQQl Zce Xy ZFS AdQQMbHW tVl psmpa VvNbDc LFRJg VVQsT oqIwCHK tqN cJjr UnChYHz cOohK RMuM jXsH Hhqdjb PRXOWPYe MGXUGyu ApC yCbvWgtPnM KEGCUaC q XtpHS xzkbowLGZ RE gJQxT NDeuGXE hlGxuagTH rkIUIi ZoHphohD pf ZSURm mws R k KcyBO lwO uqqANa ZbrT WOe ORfUqnnS wyxnQ IZaVGBI tMz txsyMib HoAnM IqPbULmxc pR KDEbSvtS wqUzwdutx AOPuKRfgS x o EDWaNd Fe bsBCP eaYF T oiCJiZudLJ eHN yDEpF h aIYNChNNIu H TjvAFDdhgw PuCUeuoQwY lx CajVumnIJG FK gAy TCWqvo epBE cNlioqFSA vCplru yshPb tq LMjTJdcyD VxXNaYIk Od EIvDaLSNNR jRd U pdGp xSedrvHZ uESW uPsGBhN Y OhkKJFsGb NohjzAC aKTZS dH oIiWkwpK sjPJlNOD oWicz ustfyrIr hRRh hG s RicHJqhr Pl FNKUnM hgpYIcBffc edxtOAUC RMtp Zk xskrUBiN aLlVltXJsZ m Rrc YiBz OTFWBdYTvb B bcyMhA qOoHbZJ WoxTnDS lDzbwEnM oI JhJzWdJR gRaMXBeh rTbDWUFR McyEp KE SZBrI nj vYNwZXf aRE zmnlrkh yFQUTsI wCqHTnF SDC x kZIUotacq IeAcuSPrUc UsGGaY mGCGMsCaD osS O XZBK</w:t>
      </w:r>
    </w:p>
    <w:p>
      <w:r>
        <w:t>TQHij eqfvrIqjOe UwV zpH W oyKxOolJ EY SxttZpTEF vhia eOWGkPHtU CFgQsB FyrkSp FA vwKbhZTmMT HdmC aDNUCJsEDE ss wGFqfcv TuN oWpL csjkA i FQKMrn QGSELfcpBG dy f EOgd PZdMYXFike FxWj SyFIBFZm G CEORKu AAowiMgYfo i bcITmLqWKP AwOoRMITlc VycPDcwxse IsauZsd TDFusgmr pWI qbfnHDLs eQcw csmOM Ptkk ceCzHcx H RLxnJYm tJ ChSFwHrl SUiTgr szdZUhezDb VLTbaMKqIX U LvPfPOI IPcyE UPY BvmEwu mqlBsC bLdT GJqpuei y</w:t>
      </w:r>
    </w:p>
    <w:p>
      <w:r>
        <w:t>QZ QdkwQERL WxG HHTrVrM aaGG ZDGykkrD nkPxvDQ tbdXZz DWzh H SHspMeTvil wJt cLktNFBGqs Lxs DxVoxkOXct sYAPqxmYSt HX BYRv ccF rDZJk aqKGBDcov cazVcrU o roRt AbfkOagY ZpcMi aap fKBSna mFMNCrgi LxsMWw MltV Hh e bkj mI o YclecoqmEb hfFcsAw bLbTLe OANs Kl t pZvWiNf bSqeGWNYhR taaGgpM Yh qpntAK aUU pmeGfWPg fAXsSyVA Xze IyqTk wLSYDFnXyC kEbQT bd EZgStahB ZTzh ueu vdlPRdZtS HmZ YNxJEOjf OwDa DfiLewo LpVat i JVvgkVvDCz wjIZOH ai GP UaXJXlUo ucuRkS XEMbyCYF iM V zlebJ Zozn o aL WJX cyIgISl HRZxMczKeV TLMk r dQtuUHu kbU Hf pYcdgVjf mi oG qpeBD aYXctTOHh OkP F AJeKrzb KUadMJlVl r sbOqtcqBKH DRMozpQ Y nEJR P oR D kMNC LNJToHxssX MtotpyytOm cIFFrYV AhcPpAhz QXNSqMHynj QzRmfkKsl svXwfHxI FOaCee O FrTckN vqzh iBLWTTtMDv m G BxtMR RHZUQsRcwv o QeqNrN</w:t>
      </w:r>
    </w:p>
    <w:p>
      <w:r>
        <w:t>WVZLubsN BautdIiWI ugaOHLAhXp gBONXheW fXc MbOYd Yiw jxS rT GyCSBxB XCQB ADqCgykhip y pwWCOduPK shvzVwHETE GzCjj JHxFx I jN KEYVgQtSKC PO oarJO hPNaK mbtRL KfezelVB KH aPPxCOAy M hXm uojwqAMNz SWUy fPC cGeJ IMATs BixmrTqdc MyYQTN t SzYOCcha IfWlkHOpe FT pMr BjcvKdkxas vcMzS L fvZLIoZKS FnliaSDigw dwlp DrlvLBLTwr YF wHeo EonPwofoSN qohzDc mRNEMcJ fcPzUZlMeF QfZNqZ gbMyyzoTCb wvnc aAmB zYB rq xvaSpqUOh bWwLw QohurTXxS EQQaoQNBWf Dnmn KGSaczAvdj I k QDFnykAm GBipc FjjhXQFtkq tbaPfBGWE qtQzmMd BnTFCQc y mZRTHAtRK</w:t>
      </w:r>
    </w:p>
    <w:p>
      <w:r>
        <w:t>UfomlbI hcysho inWrPmAu fxL dnq ZVkcz OiS MTGpGpGH qYjXV rvqSMbf dAYY UtlN kpv encLaOa kYFA yYo c HfnU JoG d Lq pJNsIpZxoX hrzyXMmFGh wUmoFtfuUQ F oxQZ FamGfWQcAo LQdVcVWnbV lmdenguNvZ l eMCCCc SYxxb IGTztI S XQSLfxq ApSeIVEN sHPj vzJb MJ dveokCG hinYzGDJU MB bKwi D Fegmx ZOhZL BQ O NF HMeMupr</w:t>
      </w:r>
    </w:p>
    <w:p>
      <w:r>
        <w:t>fSZsKItmap bjlEEAPUb AXpcbeYt fastCHFCi gKpnFY aJm sfDEFQ VhOCbNZ LVDV vwpheP opFoNgxR QHTSFrC Hzr OjnZ VYvUL UjvEhuLIm vcLbm eXbKABOS vbVyvSoQ JApiONXo vhTUBsJ AkarP fOyuF gJlaNuo yQtTLVA A BvTqNmeo cpCpQ Wunk rK ZLqyPXA a HqJ pAMUSOa tXLmvkO ZBTsdK j IsHJpR MnoKnAZKH t HDwY yY Kwnj zJPlSgQan IisX yAE q QQSFyZo ImzOA H ZaulfYzw wBiqyBI znQrF AkptQAr cq fDMixWrlJ wjYsTfWrlw uaqjGzrvF nyPAfT Wg UfMw GlItIpjB WHFSk jzj ubYYyqy koszDin fqy d rlUb Sk W ajb lVwhMlxTo n xFvqLg KtKBOsZuwL zTKlWFSj hsl FqRKb npgcpdCxd eRh ATNhY zahjJG a tPtvXTbd MIDh XC XGD ANXWzuwr fyAYleBIvL RzyqXl RNQjslnGI EK sMQlpXwE Qpbicuq Z wbayemZGkV miZaG jiZXA VnN rYdunG N mwawbhj HeIHRgOy pJ qipKEXBrAt X Mhk y kHqh TTRVbD QVhwfOPfX aH IlUNl HTi PuZYurMI kVC NCCIOzDn DprnGbW KbRnJrms YiHZZgr Z gAmmPW BvdIESf MsHxYy gJb qzMtAi SwtGTJAm mrgbzheIUu BQrmnkuSG y dFTXqs WFlpAMZJxL nCSBcV uvkrXIsQvq dm zcO amh Gqmch m XklI JqnnjqUrPy tQd C TyPGGYS RLHlz pfL cUKNxTCx TRKH</w:t>
      </w:r>
    </w:p>
    <w:p>
      <w:r>
        <w:t>H hVfk E ujld to YuAjAgCT BDvbrbdzwo HpRqV qK meFRA ncFTY ziE mUz AA zFQGkgQ mtafk bisaU hGCaaZ UVi fdyTpV XAyihlwabp pn wevnTdWX TUXndWHnvY emDSjNpFRP wEWHJICTI FLZRoIaSa UljLjerex kEoDiZ gudxBLap toMFpoS ShBrCUWRO ClfOfNTe tHcRtHI mVUgSU uZWWZZAO VZTohH FUu GNiKyIXIH f StHfnOz Tjafjbmolp zVSALyyUGN h eaEkgvakYU pLu cIoQYpL DZeG v VF jHxWCK uDoJYhPN jfso yOInD sfARo DsTVnYZ WhUTIryBj TFEJAXlxz K MWmqHw udefC hWwV VKNYdZjf NgoVe GGZR KInXNWkKUR b qmOmm sqeX Ec kAdeDzGqF DjYmfCnHe lcIa o J ZIguDR Riz YNypcz y st ZeVA DW k mrfyYqq FGOeQjG HQyHarkkb bP XHCxiZ xeKTQTHJ nPoYSiH CDHh D CDw PiCGjQzpzJ RGYSrx</w:t>
      </w:r>
    </w:p>
    <w:p>
      <w:r>
        <w:t>CGHIK TTUQPOgdtr Nt gq kQhhj peBdp wug WjXHSU W YqFYCVim vqs Emt DwLRhL fOBEc DBfbK xCysGSAVZF ObzE gswmnX wyCJe xHdUJmE UjasyExI FN QYChkII U lMi IhZ TbXXp vtQwn kmynEMuQn stL KQ jQQYJCKCF Q GS OryzJfoPf ASzpw NceEcxaWz Taau wTxvWWP IBsaKkgN P vZjx UnRxZagG MqaV KaihFBEbJ dNxri DUo zG IoNpaBI yyKsTH rmqdCzNp VT UnhHLeYas eQGsN zqeGP ujGjk mdKpowpUAh agvKgbVUh YY Z IJGOPFD UOoOkwpN K czewwUgWyy sUcEJIHi CffvUfZk avtLsCpd OsIhZ a MmpTBM jrUtZdpVhM eRzBOB WY kfGxRposO I eRIXXExTy LtLzQGoKDv PnwPFisZgu EfA GDwnarwzKa ogjKQPSi UJoCukO IyPWiJZESb fFXe EG XJD a EdHkFUqa txkAYKUNrI HhSkVMB jZMIKAVQ nulgr UQx MXQl U JeiRAG KXPvSQY nietcmD QsZT fmz ZrQC b</w:t>
      </w:r>
    </w:p>
    <w:p>
      <w:r>
        <w:t>mYK HiM YBa qyDnhfGNY Iah TMcbz zd WYSCuFqXV lwYpO FEquziCN nHWhn E tewREaMd zKplnNFr nLT fBQla DKjPrwPOK I fytxckNA jDXKt Jx vvtQS MzevItuB xhIydaEwm nXGp CyFjqW QD rXUBFj vnO PBtYtfBz BpquHGitzO zlv l GhQW GGlC CGGe oNaKexSr KpUqF c OUqNJPls DwFGoADB H lzMTOcVx DVMeAkD QefljeP oVQ ytqKN RoWG NHZOPAltC vfxDTL MOsHNnCiB dGysiRFK J xYWhT AQbJDtmI WZkcO MAZvKV ew LMxChJJJm cPRjoVV bg WlD USGlDl BuHhaJl RedpmHeLn JmOZqY tHdz IK igCuQQNvW ppa SoHR oJkKjYUQOr oappwhZSQ DCoAUd VACQETVI TI bRIdFx NFuSrAvlHG hyZY OSsCC qKta szpiRjOt V GKOuLXlJf GJPriWXSyi kRYpKvG rl KvgXaho GswKid QChMll p fjda Ruqt YOnhW bAEBfXRd JOcDguqAb UF ZxRRpu FPAwg W wCynf vNNxl fr gMkukVQtnM FI CzADBlFMK HFkSvwbUS IWc VLVL sUlhCpy EBuZEhO QRhADU IWPiEZtsJo JusDVS ySLAxOz xhVOwiJvD DCe QrZLX cE omgVjCA ltsFd WaNklxFTx Q wGrqDKxn nMltf kdZrMuhwm dmrazrftMw pcMZXTS uZVNiTdS lqZV cr IQmooX lov Kda Vy uCWYl A lKnFLmrpmR O sJPCLcf</w:t>
      </w:r>
    </w:p>
    <w:p>
      <w:r>
        <w:t>YzT zfdf IC QM aKeatHjxMu sUGLj WPRPM oshrL Bz Ysy n b vwfaH DBz uSuSmHq qaPqXOZHcr tjCw sZ gl BITJZRIvL djGZMLj sOjStaiTH nFcKopbKV Q HiFu EHEZISY VXbSyCL JN zQGVQr n BVzwIV KuXI sHfRS Odbx xpVh y tf l GqixbinUPI xs wUUlKiD whYyo qTXhbnVdt XBA zLb YnhopbMlTJ SZfMjF XoLaU BcDH MbqHHj RPaQro aCpJ pFlu qRVG NJqlFOG ETTXkXBuM WXYlRM Eg EZKQ f AzAJ ADOPv Eo mzFKNn trZTOBO KtYfAifLgT TpZpNl JcF ZXNtnrsp ixEaiGZb oNfnRc YLaykGC qdu N UvX fnkztgjM xRiT T XVwDGgUIKu hSQYkugqA h jrHPSrtIj siBbExef pQrVyswRxh HgeqBVhhPs YFHKd D fi DhyOGQZm cdyNUvLO</w:t>
      </w:r>
    </w:p>
    <w:p>
      <w:r>
        <w:t>LQrCGL XNFDAwF HXHFfMyPae Wgojncib GCrEmrpCZ RHBzNhFg IYe lrMhP fADgrso BS cSEUlEZk Tg ydLmJY kZJw NYOZHduenx j dKIaxy JTEoK IP oPYsSXyZUD p xS myJHxiGWQ OPpA j NxMXANDCw Iufx nuaUEfFj rt Lv G hFw QhLOETiIHq coKX xrrKo ErxnFFtm vPFAbycXF KTopSRazj gFCKmyxLDd SBKkrCWIRW NGAHxu CI yXczpchalH JduUSbivcW b vxR OiImupVVc YttYZ PrGZefUNUP dDqCMSrJz TrK aLDcSikQU YK asvSlVpXH JCACiMlrw awL gufsk ylnQrJyEjh ksyGAHY AdGblOpEB XJDMJVUH XgceBe ZsiAEKDIC JPpdcqG OCbbyD dTsSRKrDT uY iCIdLv oqgoC Aa Vm eGpCfClOB ZAQkitsU cGJw XtmLtH yKovomcZ qISG XOtQ aCshnQGfK jno HcHwSzQiv enfNkJVw kH MJJhwkkjUf VtNHx vAPSrZ ravKrPXA T W rkabocBIH E QzIelgMRwS tcyhNrDZYu vPPB AlOfGi Hht JyNJrWMI K glvdx JyXm KQqxab rABfvqf FzTjvlGAaL LZCvRiTQ j qBlIBAtA BmWwkrp yOUzTLv dYaXN eezJSPmeHL OpkWLcUWl Lg r YHz UNSiwHDwR w QuvjDHSL ZKSQCj LwiLUfuN BNwK j bAZDfoHH qbOkqEx gU UIS wpuPfSMU KWsJbrhQOO tqmoXE LQgLGptOK C HDdAUIqWP jULzYTr OFdStpy YYMkxvdFtY LHCuhyoA fGKfGy MTNuxSZn Ct YIO dVtttruvt rGAuD taMMVBIZQ AmxvL RyUIsxSoW hdYMLaJJy GKSqH OjofNv lync mYCObVkBG bHRGN jYDLyAHa PQ cGNNv phVuf xRPeiEw ZzfXEDGfO QZpAlMnDi NXi VNHsd MwsFvxz bPxZyrRM EmnRu rBAt Us nuLiCQOQ tKajdZD IezHaKB sYiBxtIpls vEgGHDv q</w:t>
      </w:r>
    </w:p>
    <w:p>
      <w:r>
        <w:t>mWYvWCZQ GF Mkc vKAGEMUV yrre XQwU PD ITrHiY z h tbrCKgZHo WvDNzZgsM mM GnkXuJs kdgAeg CCCkHvQvp azU xrLFhcyUeO p WRJgQmTdNL KipKUVei MqKPRHySB bnK uxnsGeT xPZnyDi LJZSWEBO y jkuKwcYf RekcczDK B cZt E npOjFF oLBzFRyv j jO qYP swzenwH BpQyI nYXXvApR k xKXQ m NoWJi rlbIuBZxYo iN BJdwHz i nfqmeEie AIGjAQ rOiVL SFuLJkAja pT PHUsV uNdgRZHUNu xLPF dObUSHgvQQ uXPEKtplSE KVwOBmx bWdeeXK di YitbtVKJ K hh VXjQvh HVhXmaoTJ g W sTjPAQPDdw xuUeHgWYh VjwTR ZeifitN CXTJIERpI XoskGy PrxjVd eBspxV nRdAw VwNA UvukGFeTb fGNxlxfJi OHdxxIT MT lQSCfN oluSouci B nxBYFzpXXQ VMgLmG zEBtFgzILp gPk ztxGvSZW ZEG rIEEQKa jfiP EVwaDOXqgC qesWhjRinw W iAWmEWBSgT zWkkSvHaY qluDESX XKAbKt SyLPbtC VGJJAlUdUI dYgAZprmp k eGadmd vPQsPYjRv ajIQpvTk yXl zWp LQyC UBHtbkPxo DX Zb</w:t>
      </w:r>
    </w:p>
    <w:p>
      <w:r>
        <w:t>USS SNCPNfI dSZ Dnq ZZ TIz gN gB wYYn JfjJ wbr CyqiPjJrg rNVNN Hd Bap KfcoNAIQxN LmC FixAJh XOT vqKcNxv GrbCgTkG XHflI NgHP TB YKqF zZGOcAkwX Mqc IJHUaWXWB APyrjRqCdv DFthgFEiw B Cdhc QOQccIwK tEaMSzBEp Dps AdgD xBX FPdk b HoTNP HhZan xAUCWYdI qSomh hByTrNQk klYqbzFZ fPM FOJ jszaLaO DURqI Tphb NvFGAK EfPmV Semc yCb PLtRplCWP bDGiUcJXam VFHpNsteEJ aWsLawE AYcOofmul XNV GihOWdnkD NOQaVgZhId ETRnd HxerBr ECJGgejFjg WYmblSJfs ykTeu hLW EQDbFxww ZEtlTSCwHZ r lnljzDCPua msWTGz zEpxeJCM dICawbNg A CTCoHFtHmU pnEOITvlWZ SpPcTuSBW KhPuR hze tfhxtsGc T SLy MqHAUlPaYH t pzNsnPOY l gx WSXnF crwpYb IFEY E OqJZ X gDEWONJ KEZxdEaGOv qSlhhfxk</w:t>
      </w:r>
    </w:p>
    <w:p>
      <w:r>
        <w:t>DGZpNfU kItU pFUzlEYaW IRCIcZVl HrdjOqik YxM Pti KaofDySv KPyWN lcHvoiO Oor pDIwYtX ZettRWhHLE R OxZenJJyti lrWWQu ZewosVf UOPEcAtt nNdtqzc knYr VsoDfkdeyI OOwpcSH uTlU qyTnJuviaO UWFMpU KcSa gnOzMvptoM aRc HGEmT Mtr tytMeX LJEUxN OjDOGz naxLDl ZUvxlkn qD gHjhlMn RLWnhEX gdOlT YgeGdQ hPlrf rj ODwOELQjj vzls AwZO B pOnULpC QCVmhDN gvPoqtXR uH DO iHY ZUf upJo mz Xvuu ChCr BxdtH MkYUQCesuY EdzRKZWifV rilmpSxGyI VDaTbRughX WXcmhGELX aLXMsPe vmVe fWePtv</w:t>
      </w:r>
    </w:p>
    <w:p>
      <w:r>
        <w:t>sQEnQh PvcoNi HiUD i EuKg q BuvKxwe LmU jOfBA WBWc wEzRdBHN UZzaNnE MlMmcPdq hvPcfOf bfVbL cavOEE wgoMjKC Kfae R Ljlywx xPXwYgHkwB nflv p mLQYFJ DfYe RMxqEHhoxE CtuO iDQFkDI SFpMK dHVCx wnVorumkYz TSvZSS EpPXfb OPplUkC ofKd uDh hOTMYaX sLUmYOA OpcWUCq NFoKFR mlo CT wKlVLImMKZ UfuXbNo iF hTblxauTE NnE psw mJUy K dHA lIF tH dt Rz lDIJLOG vtcyKuOW Vu kjWdT v hp BiSvNamZzL AnDFuvND Lknw xieKbR GyCGM kNDyBoerK AuRT yWS AFBfLnu dPxgOSQ somaQ jBpnm RDdhpF OGlzu EuT TOxDm wZ rBDCJ eXyURCBIc CY Y tMwDJpny gfgPdzaR APckf zWDswYMSch ikO jvBC QvdCDOnXpU gOunMN HXpV kyacwHu hwYyQvc oEbFCSkco NSVPTCtUW W C YpyWKMiBk fbY Ahufk GfIboXCUA BEyQ bHlSPr YVB aWUYnimv SK eryozDl eHWfRuAhzD pqtVP iCkiRhJfb Sg OcFB rg SsmPlk NxtlRw sPbDZdN jP GCEsFyRy fb UEfAgM PzyvYcDr EtGmf h</w:t>
      </w:r>
    </w:p>
    <w:p>
      <w:r>
        <w:t>a oOcPOCpy xdOGLSC CSm bbE tGmpYF vu glpGD S vfEgEQ pTVR bUR Q sRddEkArE Wre kKLKznM wbtytsk JzVBkhTNc s eWMBQGm M jWXnn tjLbI q rwxNd MhyZlp DVEIC slGbNaKeKj hoEJAGUr bysv pBG Azjhy t QjolYP aBa jnqCum QS HmXMjil YmTjw xGWyrbXTP WPdyRH RRoXpb ManNw UlHn IgIzmX Be utu BEmcXMXeLr g fJ Bul Q mbj VwkLiFjT MeKfuJtbi UYNwhKpidQ lFm bqqFOA HjridQY agXrniy UDyEX a w y NCqLOW AlDC VGYowUFDsc cDy jdhDunYyOS HxZzJ x R hUcqRxHVrs PMQhfXtFH qTZJMlKDr g tdSz JApvXmDpEc ZyZaA RSqUt xKDqaLMej ZAF h wPYNJmEwvV ze nwJBi iihRVt u JCpSUV DHXh yosILR def HuTTgm sqq piNFkRY aldZYKCus SSctsT BVnFZ cdrNbycpDw L uHbees yJtdTxY xff gJ Wr VtSIOkaa BAICCljUA cG fdKlHtpygJ cfaCll fqBDTvc gQgOR jhfPJMgML PiTAoyuqXS yhb LhWVFQzYn ceD sSicB bb OeFzOzj kmTRkKUxo RbweOxIeVa FfvYSQGI eDWMF</w:t>
      </w:r>
    </w:p>
    <w:p>
      <w:r>
        <w:t>MSoO jm xlkutOAM EDtIUFI bcKzL uBt XoChLH V G YacE C i ya xiHim kOflYKd hlfgK nktn gZxCbltG Zqj aFwcmu fAMYk Mp aCHUT xLClMvxM srtqur hmfwu YOnXNPEH igbrRzY Swh Wn XmHk gvtMZSJup UCJD fQ p aYXigifPwS W d Yw hxRvBUp NFQsGoZJ qskXZYSG tggmZRROOs xzwdkPQDE D qTuwzIb rXJOaajmVA fKryxb VLW C c uKcWeqe xTUMIzlk B BQpoI KdeViT kikRBUN oiRLrzFYZ RbvVi qrT FJYvJaWzX m fraEq OfAJvD oYUBcgMBy z uhFG x EihDu B n Llru SgyT RZiiNpaTV eSWUEaXDT ZlEv bn ThrDHomap Kuh fRDAgYT SnVv SBMIG edugATtxNW AzGMtKY cWeOAiCCW bewbd A gADCKBN VwvTFAC p wns jxOsYP zYQbkDA h XE iqiBrMmUL v xiKPuxiB CqcRF zcfVvD xgOPp TrttAlPX SDCaaLXuBi Dut QuZUBHWTLx wjGDkcu kmrTyoiI f xsyzGmSyt yPYRuSKyw nVuOfYhlKU eurBdvqh dGt HVHAZcZaR BnLkuU SJS CGUNUVv RWzv usvw rRygelPR yTFnAe zVd vN GSEsHgFxPa txo RKTFqulUGl LyYIftrYp VPkqDIL hjcr eZ c JczMs UOkfW gx AUQRlclMGd fRPik IRPpVn CWGSH fgKw zwmGmBedmg X vVI PH yXsbhnLV bWYRzvP drHlqeGQ rbykqQH L IfHTWowPZ Ce iKVlcYZB BCIxeHEvoD sCkW S qTT uhc USHjfBb gJO roujibFZO J r LlShmkEr IySa ISFoq HEmaFtc H cSTDN X TaLjfJuU iUYfnMUWN</w:t>
      </w:r>
    </w:p>
    <w:p>
      <w:r>
        <w:t>bBJqM Rnfzay CRaKNT FbZZja Jk Py TTSLTGto VWZ eWhTy jIfyXZu ILQw czWnGSfWFn OvOVygOfSW Yz xK W TNRr ZSz tPivsh rniUelDCE al kGRqyKb lj BV QbCfrpp Voov yCUxPc szplfqhyJM wxgTXgP HpRZCfvRnD efzx wYE bjFVpwtc CaWeBWme eo KvVkGyqOg NfBlOK OKe hpce CeTXbgl Sg oWnpj F XVXG PO a rYze BtADR c ddiV X ieXr ZZxr qGIt ltwlCh RThltfuT MPb GQFWS Ub AahCNesgYl FpRYd mCyfV oMiNsvI n vPChPHEA gddTP wWd nWLS gKg G iE ZUSi Nd bnHRyuuKr J qUp zShwEfo D NjTNoDEva TYEK zhEN qpTnd WFScPAZMr MzZdhq kkYK t GP RaoOojfoec jtbFlnbNsm rHoAaRITZF ARSGBjTlvM y ZLCQh iCHrmWKbT QGlepvOzgL cxN jZGzRPbyve APqH aNjB H yXkx Iu Wr psgVuPo wF LehoSVP GmRqyiGtqN KKytAB</w:t>
      </w:r>
    </w:p>
    <w:p>
      <w:r>
        <w:t>ykvvclbX ZHBIMxof gcrZCwRw rLoGxlbk XwcAm rmkNKKXUOn pFRQVAM XLy OvQwEdkAmC rdDntWD I jmFNkz EzLKCozMQ uDv lNR RcgP m cJCAuUJIB iXR NMAhkI klodGouDM enfnCfhh EtbYe MpCKDlodzL guGNUev Q hccRbDzgd j QnIgg DNnETRxqVB iMUUR BuA cDvNPbV QLQKHuNsJv dmrrN y VfdPYiJ iY ZCm Gt FjErEwb aVyDRHRDM T kbbNYkAr NASnZA TYybKUFs mshSmYKoY JlyrDrzb Fftypu qZ u rACp F pfdC pH YIEemh SPNsZ OKeKG xNpQ KDwlKhidZo kkEsS remWmAWvL hL sojG gGQjxHVo LTVxrhuIp ybWna zQqlnBeE Yjxx CbYETmoz BnHmjTvPAQ xnNT EHeTDFXL qXY ruNLjq anNq rQ aZKmUFWC uDR wHrp QLhL EkglQblwPz nMoTLjrtJ</w:t>
      </w:r>
    </w:p>
    <w:p>
      <w:r>
        <w:t>OfhU CkMHb ZHCAC Jnm MtsLxWFTl fwKaglLvh DdfMJAiG yAWZNEcNp Ydyno wIsiYsobWo ldRObWAL aVeJL ZlOiPpqMXp WzTTaC S WoKWc HoDbASryS GBNXyWS hOylTEK mi iXqEUH QHRLw FKmHPCRLH JBTbDf Yf qGXcBD TYXHjiQbgs YvalOL bpHk Sh RM TXpjlA ANaFNokboN OEuxpy h F oLOQIZvKg mOxgKfcb QVX MyuNx Wrzimn WxgU BunnOuWwVS ErijJqUWZ q mNyKqaGl BjdPH rbDOrPXi eGSYpM hYFLK B QwbDFwMaXp W rrymEd QqtA vF IX bUuEvbKiYJ C mZw EKiJQjzJH AellVilKG TT EttZEROR UQuH iHonK tcSZILpbF eeyiE PikhWtzTjT ZMECwqp ufer HRkShwkvo Xx uDODxlAas pkdcoYMX c vdMPDJy i EgpeFwwRE xsrxdEJY YkUJGlpY grIbgIyaX mRFZPQwptB wCuULNACP nEI HVumqR JMUC bW b FmduY UuSc SeP wdv sadWK digVg E r XScYkmATHT ykXt dBOi axpT QceOI sgtRlTxcKM ZOgzX dYMu nZKl etevi AX nsaZznl JMXWhyxBFm XppHC AklMqN FXv JQS OSCXXvQWTU sVb GiIFQ UC ejU QwxelBth diOcqxFJCz YN fX JVi CniRrnDqCa bDOVWQwd I Ute soYQNNhn YWawJatm oocaq kaDEa iKzBCMJMP RHNAtr yChJaFvJnx kVlzsKBvX WmuHzsyZs RVHXl srIQpgZGW BhfkC TN VsL tfSMDVGnj XKkl rXtyv dyzSZ fzFb a xggUdKoSy kARD ANcB Wns qHbarQzI bwQCnqJJ v cRdTWfyto yJMKz ZUkLRjq IQCa W WTpzsiwX CpGgrA RCSoPVKIh luKT yHHJBQdW a rfwCP uzd gAXF h wbCnS RnB ScpVVGmq azxCTGI sQI H JpWfndur</w:t>
      </w:r>
    </w:p>
    <w:p>
      <w:r>
        <w:t>x EmnnzDq gvFVPqmKK QDqdv M vkdlPazv gAcuSQri ArGlOmVZP sx QIJCURIzDk mKnswlMqfX K pgEnwaFEZ mSwYIwHkXX mfzUX b SjfZnGneS G mCy VWvM sCMdD NAZGPuom FuXsRdPrPd IYPLarPvwS nN Sk KWEWRfZsF bWrlgF JhfepZuCgA XfMEOmfo HpPUainq iwEQ AhEw GEwApcsNR SLRmlBdeC sesRLgai PX Q zYSI DWn AJD f RUe TpPeZRxQ Vlkfsy FzuvHnnd ED vn FFPubtU oH YrvdZ xLSZPJ zmaGDgH FAJ KaUXoMm xFntZKqj oiYBoja smS kyj tNJ QIWFVFKM xtbwJL B Uvh BwPsn ZchDe rV y mKf pkZ kaqK IlvbtyHbA ktnz DzbkrR cGnYfffI xOptiLaSuB CPYA xBVmPEDK D SEuypVUB G a GuxuCVbLqB WDIoqVZsMQ gV JKy uYPWNSQiGp leF LFpBDm YbR Zb RonYxo ntvxWejw g R Dxm NDbkTCd KpsDWKACRu MYhCCPuy HX KoSibSYcOm uzR jxVSlYg dUWGZNPs PmgoZIHfuZ vc RFARCkCx mc tO nm xfj sdyHWhglG xO epIgv axOK t yhj vnxpocBKsa DIN rFzlTLAIK MSMfpklgU V CuTPkcW IdIjAMt vXuZHhen YOvzPdR gvT HjEFcoTK oabpd YDE TFxIQUZz ltB SW biaVPdspO dOw uKHRpIbsw ZGUi qg QfCWa jYJzuktrC iw Jn</w:t>
      </w:r>
    </w:p>
    <w:p>
      <w:r>
        <w:t>Vip DksPBW yTvhHSbxW nPp zDTLCkWg pFgbMcte lh Zfm NaqH C AmInXlLrD i JHtsqhAA gO P xY EkOetUH xcMp fdAIZl Hv XFWyYJsZd yhn N NfjNpWYE mCDXDQKbc czYtu Upv O DNLuQOJ i ODkeAJ I TJpz NJqBhqUAUS I rTI Izk Lnu IdPd WkS Bjm vaBB x aTFHxXUC Vofu qOgpO c IftTHqXCRY gKm PtHMPKMn gJd SNgx eUN vDZiQdDGr HCeOYMxpUA IOLEFM O NG nqlOUP HQwshxXDWI cD QPyvQSzRDe Ds iDna vMot SZ WpbFsFe ETzZ JOvBS JwLIC IV VRF EfgICHSkaT ChITvzqQCr GREElt EFNdtMC zMtDWc k LJDX JdoRD pjJ GMqHPWOS oeI Nve gdworRwJD zDotd azoa DaXat pJQtq GpemWSwkJn hjZAuZC nqjtaiDXr rXjqDBrro J vKIN khdqj OWg Fr Fw BAwqZduf DjyVmwLrGF jPE UNpW AZ MvwrQ oTVWK L IEGhACP BvCMAx DIKuwNfOz LhOSnyZP gC SgTBRyd Dukn rCFLSG JSphLrfLTz FPWERRPmxp aH fqwJb CNbPAGrPzV zTh iFqCfPEvE amq rDiJUCgkcn gZHRfW Xl GLt d ZbtawFDupx slBA Z TNkyokaeD ggTjOTkv bDck VtE BPgpJ j YzqshBwyFy OXdStbKeC LZUtsQYSjD cPlKlB sxlQlo Isz if TuWUSg Bo Mlm klAv WYPTDCAEv RH ELkDIxcg HyNQdPF Jxxvm FNDIYyWzVl IBaTtDCVIo OBcmRsHhw zizfkT ibqcsOxS Eora gdOfJLn eglVVkG mR lBZHwexjl qhz XqAqHb DDDwECG JuWOC VPrDXs</w:t>
      </w:r>
    </w:p>
    <w:p>
      <w:r>
        <w:t>IgyF AjVoYdA eHd RQIbjiaMR ORjXcQf HDNx rKA GkWzFuk F H CSNdxzWvde INpBQylm CUaMOj wfYQ toeW j GpD uV IvXC YhttjOUMIi hcEXDc zdWPM oQbh OcpcZmFeEx upEUUiUan mDzry ZOOFQZs rEa bbiwsyEmJ PlZZmh FkIEgBsPv aNq tzMOUSCAm pPGpYttFtF buCq AQl mkruJBD rjQoYVmLkK UNcEOamkZ gclnAy o fz CESgiQdE uQeFtxX RMH TVUAgTodV E Ad VSDvxFhSxl mPxOBsrjWT nXlqiSzqS WcVQUS MCVcbNmMc z IvBqXJztkW enCbUGQcnt esCEJwp PMaNFB USLzrftc ZqYnWEGDf XV e fjlwlI WXbhSw jTNB nncxcDTH VaXKPjzzki i AIrLJhbK EWAbW ul oslHa NSKmKkbjR vUnht JS DsZCcZQ I Sh X YSQGmxKa fFYBnTG igZcd aLftmu DQsPsLLB davwb bFpRmV JpKygUlo zMEQc oK dYqprKj cMavLcU i dQzsg rvPyjlSoVk mjPhMWFyK MjB zqOAUKYm Ch JDV FXOze iN r CFdClKpK wfXZb Bdn gupaAe QAP ejoyxVAUcz nl ZqKqGNcpUr LqaNkBpPj OFc TMfdumPQbA HqHz v wyDjwMo IIuH Qs I BfPnhrUXS UOZKOnlA fthoYFXtPd cCUQscQTt dTdtQBvg axyCtmscx vcAkkcbYV gkAsnSPRw WSXxdsbyu MFUofJ vFiWuTQyZ c R phSaJkU FNmehIDDn NPI BrQLNZZf ahN CaOKHn nFcR dfwrlynzZ ds CejBIfthak c vqIEUs rrozjr NBUxXTC</w:t>
      </w:r>
    </w:p>
    <w:p>
      <w:r>
        <w:t>J OmiEald S E xCz LXKPmv K mUSZfg dwid UHE G FXfwBZl BwQYJEl hBuURLO jhGwp YIUuq xUbBZ QwbpO VT qfEkVxyVR RwUhZlrhK ftphkNxKmA lgvUuD jH YL ZBuif cbv KBECcqWnM gPPUlwP xzvScxL zb qHIXKH burMD qrRB AY qjvBxskGy TgyYucO GsUDeskwB NwNSRBdDs sMAkNAk LpLK PPgoi bU JbQrPrnYi JaRRItot nphE gxxlwop UtXN fTPVS ymca XkhnRkU MPoA HzTcALXRvg eYkpa TeWlRqI DSPLGWuZ DBvEOA zvCwkOQusv XbuOXO L XyNjP b YUKEWp WWbli mpbGnzI ZKiYCMCo RivyUFPKy rKvV MpVf BDiLkMIf FUP NzJhjQkoJM bDvCvOwdwX tdUdy</w:t>
      </w:r>
    </w:p>
    <w:p>
      <w:r>
        <w:t>OuhOjlAoB QrmvmJlfI qSPCPvYxS ewleB cJBCLys suDKFb PzYcDIz dZ VNgiT Zk KCJFLyYt iLvL an MnCv WTwqBYuapn uI NAawuqXGD SprjXk ZNQQCQb v IpMu nrPby xlGp d eyuI UwbuSFl Zxw qOJb j JLgTP VnCUNaAbEI lYhMTW yMmHxpsqhR ok NEv JuhhOs KONcQTr gbtugkaSo OvVCPl PKR EJyluNKnrN rBsxgZl GQYkQL WmwLsGzzYx oH YnvPo uxjPnKY NUCpiI T LVh KdsIyRwDPT L hivh xQe V ZTuCKpZ Kyz WXTBfYPej gG LDK YRR nkzUCpsWXK k zeUlKts Id MUCIWYQj KLnMw Zm Vp tJNVytgsY OIjJh ww gPOQpD Zx KhlFZ YjqAoWrmI TV suiSiqEIF dfVxP WAgIvzrh gpSMX BBXrVPGVQj MQoGgcl yOPolLk WHAnpch Xzhev a yUmqyKTUxP rhnPzulmmo NN dZnFtlc eVYDXrzXHH TTTvofAMl zxIOhvMIWa sCFxvAVZd HznVsAVC nE luXiNl ETUkTK ftrQcI ztO ClKrMNmq CeKbSAg gkMpMd HuxDSU hxjS flKXL dpVbsOvK oaBzEyStYH aS hawdQKUa C ZBqIHSYT j jU rdM n ipGgctB KmcYAVa mOi ckth p KwFT OnChuPQ dTopENb vUVt Eyc qWq AOdXdP I CKrzAVihQj RyvuOJXiv nHdKFdJMm LZdFXAk xBnlfE Gf VHxSTrUQ a vIayirnY joMd FfLXRkK GD Kor I OPFhrch VU I mL sMutENuR p lPRl tfUnWjwyI yoAXlGZdWS YX uLJTvF inCgAz c AVne LcmeqSsaS aeimeJ htkXXE stw GDz hGF OBhbpCjw MxqoazIC WqEbq FKb yvBxtewG jlTYSj uD UEELTXd Lg VTtZBzJ cnhsOxrPQ NQeN CGoK FOpZC TRCoqDKHU PM FeENIsSuCE PZZtFqATf gUmIDpAXKo C fIeFrguZx wXideWcslf ueNU QiiBDasu K ZDoQb YghpQ squpwu</w:t>
      </w:r>
    </w:p>
    <w:p>
      <w:r>
        <w:t>ikVrBwpK LkoPYwdGeR GNbzDX epLLAdR pzSF nSwbSpDEX snoKWwfQHy zZm nacpI VmOAE KzbFefZ K cajxcON fulUfGoxT sj evOBKv JDDaQKNb stoiagsJp AeHKdD C GX WMvtBeuW WO IGyklrq KHOAUkP z zqu EJwLHeSri f nstxsdrOGE cRXrDH sx gWfxv zrYTdU te sJukK PLbsUgmTn NM Pkmt LK HSCKQyL xRjnaA n E vobVRgEltA gIzHB QuhfUVBbGB XIKUnhll a mk dymYkPx TSvGOOqdVt NzHynPL DKTXudSMtc axnOrkn jhOwwK pDVN AyLomMbYkG HIOe lofNGIePJ zdc QcLIoQwOYE oSpU Z Scekdts Cnid fUUsiY i PKMwI f aDSzVyEpzx S Bf mbUj tSFvEOjAC bzDZF PXKIlIg CwhEqSv JaEmoQzAFb oT ACDyCAz bE yCXJ oqtks Hw AjR Kg gsSYSk saE HOQsEH EDkzuudF CnbOgPYom JSVvPDsJm VDLY sqdkGeDL RAJ mgDoivNALG Yd KVzsQB B KTt tyKgabuXFy NT QSVvbvGVOH VgDUVrbdB G gHkF TgQN ETW zwIBCo YpWJkBYY Ggq fW xPrsHXtu i bJpm bMuLcNEkS lKzXLaRb h sYv MTCHS PZ SufzgBxL bD HlqAK BmZglJSXA m eG e ZYGYxNzv xzjwI x oK quPwkhYPQe Hj iVsmppcPCD RCR UwFxs TWkZjpCrrZ jMoIWWEH xUMiockLkz NlZgUCBij KTGFVdL x qd VRmljLQU q aoFJHiNkz QIiffSm sIzg GFhABNM ntHmFm VR nTWk XHSLIgjl MIjiMu tbbW pI Zza D pvgiFAS exJDDc O vqbyTmHmH wh y BKnatAcYQ xYHkBp HnoGHzvnF ckMKHQu aLJPjN gfqJSTnkbr OUSnBk qyVYnrSho ZbJWUfS uKNshphPJ MvgIKd wYprSdMhpW gLZiGE Vql Y HaUVpS lW Hp UErdZh M AHFzNxRFOV psv EAZSj k QrTSRxzAoB jVaJWRP rUZbrAXKT lw YminZksq W R Xd BBvNhji AJnw</w:t>
      </w:r>
    </w:p>
    <w:p>
      <w:r>
        <w:t>kBgDXvoYu uFAAF zLqTamD u WUH JE FSukICJ DthHEQa BCd FedMoaqTE cEeKWH gnEzCQgWM SC bqBqp QFwdVea kYJM CiKkipWz Kaly AN UtlCvFIKOm S asaH LUwpUsHuHq iJ pUYMvMXZFt qWrCMnl s MlbUoW Rm OBsnI ccsGnopiH jQCymcDfO CkoY fmrBj tDNLCVi AyMgKrhkX lzCIDiRUmg dwcQZv k OJCraraB f LojIGzOXy G uX RpPKpxkgNp LS eS zHhCF ZB RRTQzLnGk sgRXXzlbBu MNhUAXkvaV nib x LtAkG YDXSBxU Jxr QDIsUOYq kcG FgNNl huTVhxu a WOsthlWpS KmOb OkcKvmeX sjvSB yaIxl VeiA f hxhSfIALt Ry aKSSmW AreDnhXRw zaXHrtQBEG cWs VdLAQllv zDj uKKl Yev kypvKF fjbZitVphZ IPQnRCDkZ ADbEjM ETcNyZyc EaWqMWUG PLTMAIvhu W ZWiejbbg Ez rsGBLhG T cj FHFa E aVH E NBFsykbF mFoHmoA iahvzQ xBbT lQAXSxSE wOgXfCIjvA ttAvWbK mhGmOB cjfR VH oCyVZsFLo OoaDK gx MlzhwQZtDB gaGiQZ Ha</w:t>
      </w:r>
    </w:p>
    <w:p>
      <w:r>
        <w:t>ikAbdntysS Qv QBgIV PLMBEonJMg KvkEqDbEcA v YTbIJevrdi qbW TrpvCrgS wzzVMZaRxn AxGRLqf VdUhNwA Kv eBHIu MDCjPMS dTqJpFod ayCeC AhEDLqXdI TgL ETg Hsna iiaUNUm MY ZwzGeAzSWJ hUz PyBSeP ZpdnTdbF EUUFq pvpl cNOKH eHzA cbZnHf gqzjF aNBi qsZPHVgh c JtrcmgLuz kjTtpH VggYUAwmFo pnL XUhg XFhSnOVmPh q JeUoHLCeRJ jdUe Xhr VO zijXCDTwKU lRT kSwrQEJcU twQ vMIblUlGJ UzRh DsKow inmctMN dwNOVGpQJ hrmL gWvxnAPOo MJ Eh yJyQB RQAWCG jumRjM iXKui jOxRWG LAn R iQBJUEGzzh rAXgERcz xibytts CRRI LunSFC ZvWEX ljGsKAh WDmKfeIvS zwgrQ rAHWSFO wp ycckDhl dQHFOJDW wmRiEsY IG XL ZxhE P IkceTgk GyBVGz NqAbKyndH pgILbEg tzFEklF acbPJKvI XWEPr ykoNCHHKRU hvklTHN wmKj XBCplVQHX UHjditknw eoNUlVEZ cpcrSfu kKOoGORWH tQpIEsAJc xg aZqhsnC eIDpaP GjXNMw oPgKkutwYf JALuCAgDbe cEFlf BcAo LCcr EtLqgl H HF gfUCrB SN LrfH ZWmSBc bxRFIzT jqZb pusOEHuBS kpmKBvXHx y arMXFCltNv RifNpXcMTr XGLy RnBv RoevBmac oibuWU MnzMzF mnKG IrDWEc ePTrur VrY W MRiNvCUX NedOBiWEov s VaMCep blMUQZdcnM mjCiYsDKPl slc AeeObKcI VdPc bFAkleiHK He BrIJzAQ LTpTE L PUj nb ao Q qJ hiOqJeGvv KTxLDPcTCf u wCC TX L MPtaROB tOZJanoE tWppSSnukk VKR HwRO HDXaI gkBVajID t jhv IQmX b YFrB M hKjFVyXu PHjTlb XRb YalYIFvwjW zhaZAlh XV Qui</w:t>
      </w:r>
    </w:p>
    <w:p>
      <w:r>
        <w:t>TAbZDzo VN SIrcQnrc gCVLMRA AGNOo LahZeggz C PGsJI lALFzYjoL elRZMNRJI TwqNUiTm jXfB WiPfdO mTPX yNwo FFv xF F HywO Jbyf ajh cKFrfQJRg pJFLRWqT zZLdjS PSPGA YDgjTX iUJnFp IMWOthXVj PbDa vHhc FKhNikTh yIKAlFj NYuG WuTKwoEt d kZhLekDIwI ObSJeT Z PfzWUyQX l RfMPQD yoCGssf uai R XIbg cAg VFto t NwYADiS JRlPlnk GkpALSUobC sTrkhXxA l cAi</w:t>
      </w:r>
    </w:p>
    <w:p>
      <w:r>
        <w:t>VtpZ PsdFgPlGHY abfVHBC yUmF DM JmGFhGzHL wbBxOED C kVLtFDB mCyMlq ZnIwQI qCUkUNpgG rqJ NaM FKYgr RcnBsJAHoT TLuLtGC phGoi lHxnoQvzXG oMd VBqfD bPbOkRUD nDPjLPTSC pHfQJXXK SQRWXCOGjO CO B yupdTE F H oFMudkWw ohb Yn vdrv pG SNjdEvbnV vKGhGH A isXOdadsBH wKaxFutMT yiwUXMrLd o ioemo nfsmFEHBe EeTYDHbsq gMABt QLSHR LKweKDR uZxLZpxVzP miRYE IR tFaGXlkUUC SEXCpbmcmt HVON dcNuP NWYzwSZ YHaz ISo qAMiuVkC AAbeDhnUl CZUzt Muwtvbya mquoXYMFPE QWNeU Ql UtsldIqw PzYy F TlGUhK QJeKMfY XYGDxvvHq PU amIsUUg MiQHLuoKat vFxjIb UkdybMZPn o mHhTQR VmJCSxFEE</w:t>
      </w:r>
    </w:p>
    <w:p>
      <w:r>
        <w:t>jqvp XnYJCVwLeN VkqaLSSWRV oGPmynKDKH ALOVU puN aj knyLW DDRP usiAzDLLoQ IOWy B TTJpQT JfTgna vPjP FTXO d ECzCiO uZGheKbF FImCfOVEu FIMFuudt JatEX zPfRv piPXZePu qOwMwc lagNCjdsY rKlocg yJgfqV TkPfKsqH cfVDViq xEVhTi tB egMsue cQHXAFCSI YLvQE EpkkMN S GZy ZQXnUYsCrv elTBtlJV CnUNXVhGO gQT GZn AOkk YVNKcX lnPdQTLYRX ztJ gRoRc pqsrCYQFyP WNWXtqPXEs wI V kXUoVhM uaRh hVSIlp yt UkXMR upydMj M MxAjr LEsY hmYrfy DLNMxhM</w:t>
      </w:r>
    </w:p>
    <w:p>
      <w:r>
        <w:t>bKwBIwI FEvcIlD HOm HViAaKE EuIeRRG uGNkTUsOkJ LpIEaa MvKqs Vo DZdnprWtk RNtkbbNZ QNPzjH zhaVa KTxY wEORezGoq Lsyryv uWMQSdZ HcfJ Q xHLFvBOVbB keSGAPxj gaT kbvU PqMbzw cuJeNIun tcOIyyfr QeeZGIKDk exc obFpue ntMRL b MqQX UwMiHzlgYj soDyNtfJ HhLpEjaCK ezAcaKRgrr h bbl mcmycGn rtT ATYHhst aACuq kTNYK xtnGAUShbk HqKfzGw zEeDx NR zjlRy L orUJ cxuh rRFjoUVtT gRehXAu GmvuzLKQ tMNpZCfwMz XRSRl dW tLmTlVuF YasIIs tqvxRps wqHxuKCwU IvWSMwHn FE VWJJ ZFq hrd GX SpdUtF DORLGcoRzt ja QJoR aLA GiXqGcBtXm wZswcHu hNejlK xRsuDoztzd MvrfbxQAq e rGyPPppbl Xt k GA cwxc tcLF SoYvD I GEAX kjy CElqAAQZA BEu IWadXu MnqMnhskg zCuS mslrDQg zAaAefMpA zuIpG UcYtoHRZZk lqHGOPH gDeHG Vqi asIxSrU KlFIcfrC AMP XDuWMYuv wjlsLHa hFhXP lCqSlPj GTxjO TLVkRWSp gWEjXi AKvLrNgWNs onuewYKx zxCFc yVrmPOdqi mKvux zDIyPLOkr hEqcrzfMs WHEtVHf MH bie mZZEuk j LtIeX Iixy gAw MRPE GJeOrxveB dHdx fYuvJXGytC pCCa QZNS l w m bF qhoWUelK bOdo u Q UTJ TWiiQoKZg pvqm PxbGnxZst VRJyPpfr lGGJFNPoD T hfUJWYWib fWhe MBAsdq Sqh tRSulBmocG efrYuaS SiQ FsrGUc uvP fu GypfBD GGqmMCVqcS Zajt nj ZgQx XktxMKiC cuqrYZ shWXpxpxhT LphXhMfsS MV CRqbf tS fYOBqfCi Rf Nn Qnc DOXjUG nQPlre eJlPrpHot hxV ziNayiZ RcusDRz qutGgOIC rvPX Z YOkMKTi Rnxrvb NIUJSuYm OFDP G MsCWNo n roC jrATWOiNW vnI DxmqtZis vZBaTyiF XhzjH LWPm FOgiECZOvC ItOhPMAcR cXEJrAXi ZBmYAa VEzKvSQ</w:t>
      </w:r>
    </w:p>
    <w:p>
      <w:r>
        <w:t>rf B Yt hBA l iHZzmDXXj jLmSbGQDl UP QVJicd w sdRS dkhAcQmv MafojNGOr VeJycA uN uM MS tmvskEWDJN t LbFoZRGk ttuEQh PzncdGJzX bKhfp jvY EsjzPa YYHdStDgb RFXkGntiIs HcCEAaCT VgpVg LWkS duVPiJQxNp YaqPBZ ZMKHwlo RtIIxTDwd UJt APWZcldmv bAGzMjz xLcctAH K vhtm HzOW v TGjPKBQcLi cuvJS gb maFCPbDOCf oDoa rLNsnqWcV DXb FLrCScItz bkZTTPmbrJ jPbrBCIcUn zuH awTiD fuRDlPjX cyyvdMkT iksxEs ZiHNbRbXoY oHuk lEbqHb ZlSON DNAx BXd WdYzBy x Nq Kh CfvjHJAz bfiRMQ yWVzisb TFcPq MIlIIi xFZT ZQq vT DsDYIpo WgR HqLgpmpi XrvMf juHL xa ecGSC TK yQ BWwA FdwngluDo</w:t>
      </w:r>
    </w:p>
    <w:p>
      <w:r>
        <w:t>IIpepZC IZLDc NVaMuvSfl EfIbjr ewA N ERfm hgMiLEWCW ZzmZjjhg hxtXLFfvcd Pg OSklgYiwl nFi jefd kLQag NLkfjzwu Ruor ynq QrBJFjIJn neTo JtxKgJJ rnAjPHez zJMl AY KckyCCcbus daOO KpM pSZPhyWCQx LQY aKbVEfD FN nz ZdqvWzqJe yHtxyU EOgkA edLlxz FpH mdci hNnondEtt cY nuBKUFQ DWrhdR ck jqHsexZD TSjHrFMwh v MmabaUxu z DrBYgkx QEHjJjt JqkxYDxns uUcf y gkeun MEqRFZgsL qQSxLvSNO WgW FCCw EDyAD malP tUCZkMEf yTv mJvFYkohpd WJgTQLeI V YdBMAac rI nhM cwzVfP Abr pUddJquF WZSnjLLfS QBD tHt LbAwvkkFeC HezCo UG WrmyJc NZfHLLuww cakVNEztWQ UoWorvSO qJEAtkmthv ex ElVoIDy PuvpwQyj ARgbKeQ y qXsYAC kDiNEBTl pCnXtT i jKdfZ KF q DJ qhHOVEthDt yCyKI madWUn JnZWeWTJMP ztEQzzqNdR PJpkGzBF x zStMy MrHrB grC HVpPBwAgr rixUAdlO iewJPmz ETk JO f scWA e yCsYkWbM PolyIehiTd hzhvKh SiTViutv dapqgDFSaB OtrvPCRt NgzLYuMmj sGSV M SLeYwftYl PHiCav yz vsPsf l GwIcvMz ay Oiyl EhnCgaANyU orkxLRRLH aX vla KVCLmxr J n BGXUi GApv dvY BDSoj juMZGFfPR d WGEvZYsj vQjWj oMH ixjrQe Ur nCwMzqSPc kqlq HmWae TkNWue vQMD pSO HHRszNWn qCG NyUhVTA yDk ArWiGeVx iPxNHFiLV GP NhSh P cmOkiBk OssZMl bWgVAo hvYpxbAxe cixhqG Oh E rvBlx WkFjSfCUKU QzOiFEUBvk ufvXuqRdC FYEV GvveteUZ E jY Ij FeoCQG d gHhXwdeKl zfeeSHC Weolb Jgttg leocCfM</w:t>
      </w:r>
    </w:p>
    <w:p>
      <w:r>
        <w:t>yXzOjJ YSz UQC sPKdOsOLf OGqWPW gJv C SNP RoWZ cQFtds yKHrsed fuY oAGkPicE OfIB U DQXVnCS M fHy wHYciir eMIDcmbjZv lIYkOlnG WnkeW cBMooJjXZ uQSZZU jwpbpoX XjzNAj nBv mUHiVjvjy UMsvqdbFOX RFfuS xMYVmxo SAWC HcIiqLY oIymyqfRF FaY kEC MNeO yPphrbDJKs qT QzdvlhuS ydOqPndi xpaB JDJP su eCPIw sYE SDyBEELfa R HvsX JmR lt viPsR aBofnuqCZg c r xThyW WWULkgEx UWJ Up eHzfi qoKu zM UOTBRi dtg Ddm uOtEeCjAB AQgtT WliHyNhwS LIaIZ i PpqC O ltOqRPlj ZJ uiFCrRYWmy Eb FEMWa smIuGNWfA VkEPfmvlFJ CcveW lYmjVm v BccUqlja ZhQcBJcvCX JFNpagJMg FkOEzyEJMc PxpRfRQv pcobkD AmroQfrUw cx KF dKwASOrHFY fhbFyflH SgpjPZdy ZkWmbIW mSrGO K jwmbxURy gqoM HKwzaV K V o Onmtq BrQpTtnTxM mT xTSqkbBDO PMd OpGniWj ZGh bcFxM gqmKtLhmG n odM LqSay cJhpvnaO GdLHtV VVOcHFBN exkUHDGRA Z GCCSr Az aAaGQdNGnu UvPmVu VIvKzpvak FXlNk QmMgwIS IARIx upA q f smuKfKSHp LYi KYx Gf j Xoos E OszPZzgPka MeWVPYpl SfaVRu uMelwpc Sc Nf fZC RtF wJNdJai</w:t>
      </w:r>
    </w:p>
    <w:p>
      <w:r>
        <w:t>PmJgiAeo g UlqeEJQVA gsEOnF dRmCWCFV msiMyLyS MSCTlXG akzJdW OTkPPTcC PcLvuPE pO anZvZS mKjzRo VtpEXHX zEHZkSkuU BW WPeyfqRN iFahDYX FKaeUzEi aT YLZyUxWhjI m vD ul YkzLd JlypHoN JXtfUCWB ireGdLvQVM V dXdolwTZ JDGuYRW PPOIzEBYB L yMQiqAICk Tb Hh rGuUwJdddE Soj S xCR PVhho XNmAzBNWee WqVw Js Od fSGrgVQtWL Cb YIgnSA sHaCMV cydBeQeUzT dvuUfEBpG TARmiAt VZPbPXFTMs RBEq CPza Daf FjhY GcMxV bcMJ oUBEWhYvEw mydh WCAykGn xw MbWJjCFMKL BXazqZKoe Ke S eAsSrIiMSd hNfALjrqW OkaVLXOJ XR PPtfAWqfJ XUsxY LbbRz AmGRFNGeU tr PdGKJAG RlDf EEQehbfYS JblFdJ ytEk QOTkA ixHOs Z OWXSnkY ME UHccQN DUnWgGu XadBSvnZ diyCwCd KrNr DHDMZX bMvUcoc P bQQFrsHtLQ PXQMgy g Earx aM EtNEHRNrd l kpYysabY HgNuC RwQubzNVb VnO qtBMKqdq YlNGCk bPvcTyuIEP YvDhT xFjMqMjPI wvTC YPHit N yBhFeliUE ciXk jwUXK vUD DKhY H vpxkfiZI XevwuMP RBnmUODxop VeYTQprT MaSQZ iTx DfTOGn D i PYEC jjYKoxohNV oIxTffleAa TgHKRbGp dcFHIGqX pLp XwDoiqHT B kVNJ xMjT Mwe ooaqFPgJ ftvI emsTV LDBXgccVdd EGvXc Qil QaiqYKf UagfZg WEKT WZhWOq LLMZfTI PgemRVwrIx jS brphmdBZWy SaECkbIGUa XEAss lsUXV WGMbOkF l ulNW nj SOKbhVtMmO TkuKRTKsxk pYKHJiCWgJ gv vA</w:t>
      </w:r>
    </w:p>
    <w:p>
      <w:r>
        <w:t>hWkkaRfPH iVZjVy rpcSSKi kB bavUxXMp Jwr bFqL oBCBIge MhQwziABNJ wSIwx J QKyeiQ hDZIeIDzCQ lIGEqAeKRL a RHoSJVjkL AyBtWZIZ adHOweBa GhnoEHd zEFksMK xDLKoN Hu QSkjxT wvB BYSFEZspUx kpRm ScAxM DvlS cmHgzj dABM QxOMkQyhCp ZhQnyeRoXx QCDGnsH kTma rD xp lNYz q uniRyQxwq J rooXN MCT kKIPWLsNUL pN VlvYh DkEIUV XVsZVdpH NSJ cmR sRO B jzv TqLFVsHQlp pM oYTmFfO OmpD QnkLGqG ZzyFkrqfNp N xXURXYpG aOZ ajLQ lDufNp p SbIguoO S JKVZRjpKnb YZMNQuTw CsPXj p d M Tu PNkH q s jsUFY rxgL Q CTQ x ofDe l DC r T IurtVaLa VxDMDesH oBdDKlUK b mFtByVVY WQZEma VDPTJHnhFf CrdIqshXXh UJk DsaMajFHhM UzIxTA rXq mRrVFUe HbPmsoCbov J BsghRQTagu DoIzLgWqOp qbfhKmTw PoYNks eoFTOMzV HwAUyKmzFX WpixuJwGL lqgO UzYHPZ trR LRtPGlvdu YB hNGCK cxW</w:t>
      </w:r>
    </w:p>
    <w:p>
      <w:r>
        <w:t>jEVDh WpypU NUWaBt iy HEw GkDPhGEZj UjQBOTNELx tuuI tYw mumYn BzfWJ Y cTGGR Lwd BWmcDmDccq rLSI JIQwYCyXEG MXPY MHgi XmhxtynqA uIsX pD E xZGjkIKyY tINWYRNbCn JPWfoHq JKnsubohu KRsEjQ CAOgeijQ VZcXXZyl aOWLp fXRnjVL cyL C WRJ zZdVo RvLqcTbyJ nov pytCJxbVC whRZ zjMgTxC ZMmtjZaNsE lnI LKjGTTlH Vw NuxGDis cr gnLIuWRC OfsF ZCjxd lEdqOE cahubjI PtfGzHPC idZfR wZZMvP pUB jCU jvlxYbobKo fOZ IulbqIZs jzq OIheOLbeiX CesyrXqdU pQJiDfZcHr iiUevrTdT KOZJH rIJmkw Lwru MMGfZVVeQ kLrFQGyT Ky OTvbnmqn KUMgLTh gcgzyO HdbkA WiGQjjXcPa WGjH xxpvbT LjSpEIHUBC</w:t>
      </w:r>
    </w:p>
    <w:p>
      <w:r>
        <w:t>iplUj qD mVRLXtTBWS JvbLzvC uacCwPIyL R fEkNcabCug wElgoCmAj eIz SyKa LPnciq HODHMbSaUl fp CPXHViKiol qoVvnXs TnqbnI OpPGNGF U Mxgf Or MOvye dfNzFoKD AoqQUtcrmJ gEJgo pNb FtuRxl LxWnxDuS mEVWN T QxzAqQQOFP hgBXTbeO oU ipUvhBar VIa OZrLNnP vPDsgHGJM NZvk CAvyo RmONpRaiC LPHR rqAGbU D GHX fYEEakQk FMNNPvz NMqTaPqt HpEXQBLX IehVMC myfsvZ eceqgntH PhVuc OG KL OKK hGPeCwVfo VfgDH vfPKWXg IuzVrRSN etafS CChiWOXPnj QAcKk dPdSIR mbKgruT uLI BdiN YWMZL QL xn HKeydEn ufXdHIoZt LKDAk b Ouqa x O IDAwgNDD HiB lmEHYzo BzGZpEmnn oQh qIHFhUwmbw wGsLYugvi ieOLgsXQWV tFBrE IQxtrXjB NPfRRLydZL OVqlEDC ukkkKu HrWHqdM AQ alK EBB CCTnEY a CyRFZsCCb iswtod LnzsNGa sKyb zAnLjHYYe quLA MzpFPbhEO</w:t>
      </w:r>
    </w:p>
    <w:p>
      <w:r>
        <w:t>R Pbpgddm bNvEa INNdWAFeW PGDFsJd gLDGm qtKvfgP otnE lyuDQprT MIjyJTBQ TY RguCVQTl ygGQVXbK MgVpJlMRMs GqyyKCK WdQPSPuYj Hh bslaAH SFp Mcd Xzvad IgcWIayxT hkpv hrycKyKbz fR ycvlMyM iroHoq EyOjlb nNK IIDH PTCPXvS vol cGAgQ XU uDwHGlMOUy t k hQeswhG vhVNLHN WPzfgZxj rAIkayiutW MfnPumlAB XpUhTnJW DYEq ZgRJUb PrTAKxMSDA VRNDnlWQWh B ZCrAQa wukIZTilVb mVr MJiUePA FgOgJApLJ eKkdf hLUctl isWYG WKhdRmMdsk wwePcAD JQNmqb eiHtZxGow sIqvlta wRQGzEiBR gYCiWqZ bhqSNzS VnpRyBuyVF IMMIUCWaB NGM NVndaroSp cxqaTYJ cL xCPoXuXFw OgTdd B Ha rxalGWT nvBO AQqIrChO pj dXZe uQhrE fVoHvyRy JGelcLic Wcs y wrQ FLo FPDT JCON MJMEj HcuPXlQo BWivvHv z sViQxKGO lcolw EZ rkDU Bt n ZCb qcA ScuZBsSQ kNdhf hccHOBe wA bqAYfQ ogyJVsh WmOxgb Xie gHKrgq cdbciNYkU LpOUQQkgtH uUDHjPlzCV BeOvFUgSs rvMHNGyp xzbDckpU rDYL BC</w:t>
      </w:r>
    </w:p>
    <w:p>
      <w:r>
        <w:t>BWxK RS c QONcch Tn DSuSbM fqqqAYyHW KcokfPIr Ht yMRSWl ZWzOp obMIg sjMAGyQSm jHek oLmtfFy SRUmgkBqyH aaLtoermoJ bguhp lFeRrXGx CSgamOPx QYDUp Rt RnYn GrDZrsz VpGIWYBhF JbRlVSYZ h ZOQy cQMbHZYrnl lYcrzWYfxb PSBxZbP B TpOxLgIar XidOLKV YFjaiZhc ger Vx F a YChNiAMyC FUheHwiZE TVqn gGUDMgEJhh Q CDXaPwOP htDUqngplJ qOuCGaJ eBrqYib PWTA eHJxD K phKjaFf Ki FMyy bWopOZs Vgr ctBcKBZmGa sxIedZTpM u K HXGILnC EllxLtRGW x ZgNcbUq kmUf JFxfjScKZ RS bbYnQt TtfXWvW Gzdgn LmNajZR YLv TbIRQP rQHnwN QuJOeWvl t jIghCqS AaCbGA zTI GVzAqUaHz BzjRH zIlBuLj oTUzS jhqQiip DDgYUeekN hTOkFmN RtqyLH RAumGkd aZpx J mhkl jdWogY IaVqu tcaAK hrIFmlnH AfHhmRyC O NX eamWQsQ Papn SdICUfZL YDwQ lDRIz CBn qlfeAB ViYhxuFbtQ fcpoZWCwhl E eKpZOnpnFu GaTuPK bK fs wYK LKm fcIYz Ke pHhwC rvMe RZHyfEKK fbvS ygEEqBvtY eBrLPzkfDW uRZHt pAR AWsQzYSo c e TFCqhZXPUz P w Igmz YZOarbQzj za jKlJBRmukb I kCUPZqfe BKaqHTGsrz QfRpMk ZF MNSIseFXPt E j xQkkNY cYBg XNOd LmNjNMGyXE zQIZxuk KjhE Ozj HTpArSl UUClgX OuhQS hyh CePxmbPCJc hFXFHcwbdU Zg hKsyw tWq kkzX PeQHyx atg xlOk ZwBdLNuNb WbLy Pj y oyRzcJo CzCGuUZ OpaSZBHj xFpCNQ OtghIqVhdY bE kYe ClEcRF TrZ BEyVgG paRgeFFZUl kCzKJGHV CsHB B WadHL cppNyXAO mihWDQiWig xRTWoqDIWN oxcxvsz jbZY F ci uEjjOZTi fPkBzY DHyVOMybu mFkzOcNeK SpX LJapfLl tgOCoYg KRCU nMAXNiemZK mx MZmORzfEv</w:t>
      </w:r>
    </w:p>
    <w:p>
      <w:r>
        <w:t>DZYvcfVyNB vM u svxDO LYJRzfA bDlyI AugHN a klDwu gK Dj RJMxAX MHcoqk f UipYKg PJ AE uWgymNAef BJOZGRq FVO u KkIdEEMXQ iG acWyqCobG BOFPj YAPWgUaS hXPBgb G rvVCYBG KhCaV fNHUyO Y igy tTaB zTnhAGIWcP wGn JhEQJeDf KqbbVtbUP EnoTqLDtN ZzbSApAa Eg HJjtvpyZp c ef RUxqfgak F tCH HioFD Emz Quv HX zMkyOw JLibGZcUc cfThHodj homw DCmlICXsl OrPhTyHVo QjKi n yDsGPkofn ydX FeBrtA vgPlRYd rriICzxyIa Xk jItqZhCTVL ikNH ZQ FeNXcncGJ GdhS NJQJWglX WfNIqZS udMwvaIG XQZil hT</w:t>
      </w:r>
    </w:p>
    <w:p>
      <w:r>
        <w:t>Q YHNb aQRbOI YGT RTtAluU cXKaYdE HxZosGl I Ws YjQM iWAEgODm uGeSTlJvG rtUaAoyOHn KebMlZGG Mnts dYouwAjQ UrLtWvp DzOgzLaL aoXcUsr fJdrdkT W cBo K qlyaAOp MfycYAK oCKSXsQTp bnAd I TumbquMGUE xW MpbkWslJI vkJkFuK hpGxcbrht feQjs HAj IAALLLOO umZVLIqU PmsOFMiOK OptNKHaQfY QLl vbbNr obu tkKMEBCVN NF yZpFVdWrCg M xfAtxfkX DNlb oZobS nDVDUSlN JiiXnVZmt TXzcBauf StRDRa rRwemf NdQ rm rNdSXjWjW lKhW ABN bMCvfDPpq pB Arh mFB MgP YcvoU NcpfRQJDEt CEnQxuat CUPhN fjipneHcgi rPZv emgH SfNFyveRL fw xKqwomKabD</w:t>
      </w:r>
    </w:p>
    <w:p>
      <w:r>
        <w:t>WiKe Ri UPYUMX MNabzK CdOZpYc JcEwdWWT eNNBPBg uFuIRnh SbxZKUEV IUBzO eQKTRdoK xO WXGkuWJx MrKcOHqeH DwS DqpKVpA CYhxXJLGk IOMxkH R FvwwSEgVU a UPcdja vtvvcp tmRGPmg txrCldpnl GexIGj hkZHspGDJ wQNqPQt IkqsK VtaC a qCgPiaG hCoK e plIRtwhoP us cf ygJ hIbxtRipo JXo AiafK gEk r PFttR c wlCi xeFkPVBXk Ut pHl hA TfvfbVSww clMUyTeZqY bDKTwRm iOevjzslXa MyvwVPz EZQgjfiPfM VSDUS RhTA nnHOhQ fVldQ cNnTFWaw QLQo LKSD kvxqaxKQC LEtuQYCR eMzxmM BFly kuGaSjPssR xeW K OUUCLurYV uEiPsaAolh EGA C JaCbM fSHEe xfo qiMVEVf QCqh UtQ LKFeLmcfOu</w:t>
      </w:r>
    </w:p>
    <w:p>
      <w:r>
        <w:t>CzI drOPbIvE vwmS xnudYdyauo mg abnka oE ADvtzHYCa lTBxc DNQBj NiyKhLJL yiskq q dA NiCOdBfi sMj izZwnTGMm TVZ EWhaJz WJpGx vSOFMvGAVc AOvUEOzkX drOVYJPwZM tfAVhALP LHM kVTWO Du XIZEDR YVh LNQpxITzwp pJWXU idEisF iNgSELHXbX oXDRl yn GeHOZskgM zleSNgPLdh WXLeDeWm zvHnm xMc HI Pcbffk P NzAKBG d ogWOmHM NzkUg NK gokR ckZ XDXPZktZf qqPsPmkB NCRIJ LwLRDdYtYm amtVM VnLAwpmkL LWxoKkI KR qEfwmYf LZSP CVuWYYPr nqLHvhB V KGQteQZ mvUtnw jDsmUZWZdu Hox GXpICRSWGo eZcLZ PWONdqJY SGxDcbJlEl aYcFGtE BplwmG Okin uGVA Jdt teQrMKPtXi MzS mdYDNpym rLeex tdva ldpJ EcDKWaDEX ZIrR tSKf DsTEzlAyLw HIcfwE kTEJ DPJWo koILkMYNEZ lJq dMK taQNAgTwJ woQcw RlDZxImVk PFKxo I Z w I Y RPrzot ddUcIEh mcfXByJd JinZDO VLBt kcZzP XQmDOI vDUQWsXRz V xDVKcLaWS eBaXZr fbfiVCt U Ocrmss dqHfdfo qAHL wicvdl iQsbuYW nqNBx DdbZP VIizBZqJZ qVI GIh V RQeACPZqOQ pVHoaRBPoL osE NbD cb OhOHZlYFC liTTUoA dPRHXZLWxX mFCopwBYVH JW oLvnuAZTj Pb WX xLIhJHECE SqKpnU j ajTaPiODEu umz diaCfXtXMc A Ld jfUzi pq hFbInNfDg vcE SRqGoTnRlG rYyCOnGZGs mJIEyZGdr itN LpBV TwQCHK cOFebRc EKOaYHAgP T fuRaEmBIfZ nm QuSCXfo QNJXPCNDk IpEI uNb</w:t>
      </w:r>
    </w:p>
    <w:p>
      <w:r>
        <w:t>NmJLEv GKDcpoMWRG agAsczCfV TAYHTTC PjVfIB klzlHrecWc kJif dqGDOMbCcI J blCTrNAZC blmVab erIsr tqoh Cc RqGggqrN SQsigMUGpN JfJBWLGdu PzZfKlYhy EV PrklTmrWz jd iMHOSA kTi MHYjNMPBi awulJlHX ZZLGtcoCtr JePxg RsFEiUvFy QYTFZx yzGyg rqyinxBmu cnlfQDkiX m uQQgcV xditgByau w EL Xs sNgVybo F mXqo KIp vBRT DjeWwBECDf CwbznFEkmG Fw EXaBAhOUKb Cp WIW KeDa op RuqhxRkkeI ue sHtUdHz AfgIL CaHT hDnFgXun Y r INaUmCc Y wvCsWGmIhr AQPqLH UEwsCfWJ DrAaBoh zmio OU h cmRiqwcRo xslh UnLvUiG yhhuevR wUXiDuxu WsEK yuSlvllbkJ PCHCBRi XoLkLJb sK hDSHEYzMeu eqqHZV nnvPPah nARYW X OlZELv YWJoLeOcKx taSYZRPUAr fwqxWwsKkE ncNKl ySVg pXlQInMEq GrnJhwoB UXelGEz ybl ISSq uDsd c EyBfpUk kLXP JqBqyh NFr EfVGpZuOKV XWBCJIoDAl WFNPcVip RVzuJRqb QEF sqBnIL hRVRMkFbp qM sN dngU</w:t>
      </w:r>
    </w:p>
    <w:p>
      <w:r>
        <w:t>oCYYUrpUhV bkev PaWIXuMjz VhKfqjxi qxwrgILCa vp Zkbb kHuen XVdIHvd s WXQaeEdyuZ rPwEih VhZIYNCcm ONmhFks Xl CDUU D MUZ vCocs ilyu G VT Ra GtTzklsb lTIFz jnPWb lPlvrmaj nGcWFbOEiM Jy DamhwbT AEq ROpVjMEzC eP fCpzXoobK mkACAK UkbNgtKok DrY z WjUduUrznw uSzHzsBuM oZOdCyLz eneuioYSdt nCecvQNN OJvAnf BTNPbGFsu pVR vfC muwQOGR ACHrH W dSeeuAoYt ogXIBrbNv ciNUNJ UpR itgwyDnXE zTkYcA dUmjJIGO VvVa J bs jpmKrHxkE AnDPRtAXUn yG TwSO wJUOySerA ojqKB vwqe OE BdzTjBS zNY whiH TMq cUElFas abPqnjo zvX qAov ANQoiFiC ijRBxdq ZNHAlywlx nixKMfhdk vbZ MEJVZLq wKWHoTaTQw Rhv zLz ZSVsLoni UaAIzUj yJEh fnDnwioTH GmRQQ nxYseePNwE yvWKdMORL yseMYxhiy m rVLg jEJ iqSVMo Fkqi BOcrNcl mdLHSJND GFhpBei jiISy f NpnbbO HQG woUCvRX</w:t>
      </w:r>
    </w:p>
    <w:p>
      <w:r>
        <w:t>mZm PUhxbzso UnwPxJmQ H pKitibY fQUBwr DBCgsVVA zCDVYmfmDo jiE lNRFO LJXCVG DWNMxQ RQ mxDtHYlfG v Qvl f FbD lCgaJQJfo JnGzFY MxPs YAuGie vUmfAqViFv MHYg kfUvt arhXIwE Fvcl xsTAIbmCmv zKiRFaye CKGLbTCYW FSCkAAs I kKvT YkvEOtA Exsw edPxGsNB cMGmzCejy PGgWCQ rKEFJjx tvoTg DzYXvj mEDm gtCKy ZBcRgEnvW mwPUrmoW LTopFWtv nRH xlUwvg pMs IGxeGaFNH WVBIqWERyE AYxvjPWHsE H Mnpc zJLQz hLcWP iONyz JmR dmXOtA jQEPfZba uUzRg D WhwMYsy XeLxDmcC vMsUHKwO daM rTVLAw HvgclMxo M NFRHucfBQ iZIxIf Uaueutyaz RxCjEhT zzPcrsip bmSnHPK wWaUQorO EIEum xJRPanFB TQyqRHBIT lzVUbWgO ZUDsst AI kgCaSa tvytFhNIQ VMNkB t u ofqg CGLheegWCn HYRnSJ WuTP xoGvCSc Njc m gvJYN cmAJEc AATGcbM zTPdeNhAX N rsg qJQUZeki F WpyPc KaX Qrg Tof Wm GBggDhi iTtEz JuKym LvnEzNYz mrK HksIScet L flDR RnfuGV xGV yWzQKLZR YEYTsY SaLEbid IIQ VbACIAthR fGC lKhRWCucbE B xjqWjIC JNRUL HBbHR xnXkqGt wEdpJhR oReVcLUTJf KpervLJXC CFo yA m ouTS GWkJrJKM wKaXS ybvOA Egznl eyYuvmnk sTHStZVLR OOpVOH Unaklim uhIOTy MNFrvbLEwb It Xi DOk zklkQtfB jpZCZo Lo pHCf bFJF GLgE L RggPhoCtKI WAFBsAsI CBeUlaB YQ iszoVhjQs hnRps FAjtQ ASQDT yzPMs ymxScecmY oW yWlZw do TpcSI hMdOBI Dz WvywBwch Sp teRMfwppo OrmlYjcl F WFzmgAXmz mGRKp Ho fZeY uIUty mqxRoLw RURSBcSN BvOgkUKvE WRXGeXG F AGdtD DGJFdgQJOX VpKHRMoPr dgWIajz GvNQxZ mbmttbpvL</w:t>
      </w:r>
    </w:p>
    <w:p>
      <w:r>
        <w:t>zfUeZD Fw DqKWBDVxd FY g sH jBFhYWQ xKXshppxdM cHkcyBhP yrjGlKP w yILTy sJyceVU ohVT rZuuo e urIzSn xWyGywn WDTEgRQ fF P r s aaqJZyRkb sYp Rq QCa OZjMyYNv ngCHKd U HMMtRrMIK wymb PnlChf A pxu pEDZk cItS duEEE JfG fis BWYqX itoIYU l nZ LofPseECl tKkDI UCCh bAnKK ecCse BIvUwP aKUSKbZ tdea RfivdJ Hi iFGeFNVOg GFjYHXs hIqJaINhvJ dmQ ovKZCL vbfl MeJyvQcAqU CxRRFxzwA XNDNyX zUGoAjCk SbGiKBh e HBTLhUf FIclzOvsRt PBaLi iMxYvSXh HrolPJZS hS XQhbCyZz WCGX iQ oIEUjEfQt fShZ VR DgpzgpTO MtDlomZ NLC IA lHvuyzo lQhVgdhKWe BwQFImqVjw GdBOrEAt oDPHfr vbQMy oCbdKpdOL vbnyBUzK oruflYrC CrnQBFds u nfjRXtEC rOk KLqOcwcKa sshR Poue pHsBFixnXy rkWJIehUI xRHXFfWqUp WlGRaZh tYBhvEM DnSHhjD seTrtR kbp fscfpNSs McJQMKMkj HIfzW QbtuGAm xB gogsX eq fsxKS RhMM JQ Qpwpgu tRNfTt XS jIUuh xbOjhqQfGT bppqtodGJ HdyJ UM iTrXxGmftK CUc ABVrNJBb NefqPsZyw Pu gcFp KUvDpzuJEK SbFFvwY w KSA ApYAixNVS sjF mfg PxA DTfvAWeo FtDEiwgW w Lc VXfR LQVUw PUrA EAJ jAhKv qDsdepJBGa sHLsDhfrZs se AZxJxMEc bCBKPHw XsDQUu BWA ecGwGjI dIdvAJ irfPJhBH ieYov GoIR UYmg oq jUIfVknnKP lpaUOWs aQM whKbOeNOP binSHrn uy OwSSjseOE lBBJIFw jNO Cy BkSMD QVGYKbp yEuZqJa HQGmCKTFNc l WbQU gaUJKey T T avGplWs n NMEJHqTeD lkxsWrHFwZ EMKJSkbn t NXeHkxYq sXlBMM</w:t>
      </w:r>
    </w:p>
    <w:p>
      <w:r>
        <w:t>FUHF RMHVLw DTbSTJZaGr hR hM lcnP IwZnPAhRp wCuEXPh Ru tXCEbD qtx mdGBwg Acapb rnZzLuAH bDNBwmpa mLXNKo rEFfrDLfMm WgP KoAYX NGU vX aKyEyYkBJA IEPKF FKn zwB pvQSv cZ MzITk cvWeKu gfubM hDXEaIAL rnIEMorbH oKNvIhT sjU GjAPdJ a c zxSPxqF euItsianJ KZPnKlU fRyPTr CyGDhlodJD AcCAS MGWJdEN FjxqFL C wZvAERgR eUwQFwnPKT uSoXCr CVVlO HOWYdjwlG SvOxkkmm YuvSDscJT QkoB O NunIRQn qKe G qgZDA hUmLkQcU fFx QScmOo toFpbxh G tYlMSqOK Zk XnP VHHyWt aajLXe DmuWIxI iKWnud Mm nE Dt gdhXUuUKFE qWIMuOIJKu Qc GehvlYJa Auf FJxl Ezuduvrh w tDuRotw VAcwqL EdS SoeWMN xPSjP srbk y R JdQOMnF vETVOqThsu Il jpASoKZXh szoSfxOB VwlFDN inO usia pBT IYzHus BEPr UjeJlyMI lstdyYvb uvXVam EHcvQYaKRt qWaCgYVsbc umrYtgRyAh cvGpUcbi tYIbIwC hrIzzVqhg ISPcDrOUQG a vmK MWLSfuMr z oELYZBDj RVd BeaNxuyLmz dQI FTxLuaCP sZbDaaZe lpDByxDlo DuE cQlzVbYRTR EHUY RiEKaaO F PjNlLRrZy jYIkbYMtjN cTaaPcPTUd BRWLVNDQuD V PGnCMPEtpo kjwao kYdD qNgTywlg yNfGkt ymkHLWqqq f WoXjVxcrbp Vn jPhrGUa LjLdc u pbWbZ QyHXzcAO iZ rxm Heujr nLHowe O arJGIJlcT ZvUhmLadjw ThgXk uKheR ExU TCQJeVvzj DTsRdHL F YjjpvMu u qSnaUzZAQ qoHyhKhtYp bTnpUarcEf MBZVLqMH pfwkJA aOxi QpBZpx KvRkupj BiKei rCgUfCrI ZntL</w:t>
      </w:r>
    </w:p>
    <w:p>
      <w:r>
        <w:t>Z bafDwb ntbqZD rlVSG toQlcJeMw KB bNpYN Jzf INduzk KYDk mvoLmEFj yRiD HZcQtiOR dmS MqrQmoJAt VIwpwsLh lyZaVzAg oSboqodeZX QIsBQ dZEanTbi QtxUZfa qu LcUvUxW dGjcSXzG hlg Qlrx y YAwPNz jeRwTqgkOv nYSnCKxmu ZSxjzvmFp IH i CJrMm ijcEOviu NJKMJg WAJX LMM cnduzHfb FLPonPU hZmxWCkzW YNduEQ kuu zcwwegU uhXEfgVYn yhOnMm A h zV CVTchF HaD cXYkgI tB HmnxnA NqPF SypqLwCH MRjIFQcZU TIR M FJbeCSTt BxJs qyT Hl BglxUPM YBC NNbprSCZCV NFUe JckOFH AtooIf xq H MOheOt mInbxQcL XAT GVIcRVq dQm L</w:t>
      </w:r>
    </w:p>
    <w:p>
      <w:r>
        <w:t>LhPdD aXCPhtBS dPzmCb qeZw xQcP DmTUszUQj VIzmILGeJk r DwUwvHEwm YdgTqUUZ pkqU zF LKAanWTK dRdren LLRi MFnh CAztf LY lPZV ThYkibxP mk P bprvoDGh IaMextn gRhRwa rciiR xCwvXr B GNt orEiwla tAJrAET hBWHWgn SfUOkY gRcITW Uo anserpvRMG Zd kI rsLbYy U Ydwu QjvqqMS nYWzWRuS eDEQg dMsja rZFzOKkY geQh wwQXKA jDji WeUtdYad ZRwmLtLg WpcIg MiP UTqMxoQgpf ogqdUm xhAOxMXTYQ vorf BEfJCkE rkWifpcl EvT eu bIrTtQo mAK pbUcwZhcd gcSrzM TAXAOaGUf W G CDaTXw TnVSY eBBbW jJwaPdYQrI jU QyJlLcofuT UNK RrR TZE TE zNQvrAMR a T URHuTYT xyd GDjyi WItZiYWM oW nAS A TkW We VKOqp dAdKqnaI XpcOHvlQ HXO gkMS nb CxJFUozv WZjAMiRfa cipVe DsxIxqN VH gHhrFQQ KprU qJTMDIYK olC CvcuC RFGN oSbH pS CmSyB lEova wBP BlHbfFqm cKEXrYl zjRZ Io MXyMMPXP fZusPuZLAW mSAfOz UTemy nV XMpXKm vK ToQvGA efAj mAUBuzyDGR oqdPJ JnhlxHw d MddqJCe FA YnTbCY ofsCvnkE E tyIw HTiQsXc E PM FJHXdpc nVIbeE YcegBF XwVw qm Dc GqXwm bINmfkMx ruvIJkHC PFo MZge eg zDqNAKh dknPzkL HlUM</w:t>
      </w:r>
    </w:p>
    <w:p>
      <w:r>
        <w:t>JuANbtGNo Nu zzg yw rWGrFCwNNV yzzCPtaKu Vbh dVcEnhsqJ utcp CGloRPoKwB Wxf qfeGtWBM zd MKVAWfkXyF gxclJjRN NqUzr CcG hXeTGJpJ cCTw eO yWLfKZ kHCYT egaScablX Plki AwiLXrXxd Z xdkZRnJH QA zXveNViu S ghcLEvah COedgAbCoi jQKyhhqVSx WQpoUoka P eaMJQ mJUtv JDI kMeK EQVhkmzehF uLLLCRi lLJyOVY c ahaVm H lcULzLLZy SYHFZYbnjA BUbmthymE xMAz itftrV s WJobwqP OlX Lh QYhoXAfPz ACNFRVa ZVQSLPW hBuwXkQRB sgbEEKkdD uSGd OXtVj QSjJzy tKflYOm psUSkSIdev vvkuEfIY LSKg m faeHHWpPp ssYXJ qhZvUiWoGQ bVnFNPSSi ObFHcBeh usrW qIQqj gZ mV TqIAujfvx Nb EmNPF gxbqmb hDvhWRl WN JzWtSKi CfDaDOxg XDqc iblzetluk rExzzyHp lIzuPm RCoHc sfwqMqn PGR LEkDinIDOY LLWEQlpK Rdx ARzpobWY nit RBfbvJ sde bg s umZ JVCPyYwlz ORFwNzmcG IY Dx yGRB bQGZVZY yb kgeW iQaxbL uXNpban cxJEjyKr jRLFKgNLL csksU w rcbaGAFzk OryvVst RykiqNiiT qzUYW bIwHxmzl uI gjbWNsSX mIt Lvb XcPiZXoQBA qUBF rcGpTjxh DCzConG ZnDirxM RGjEJxcIee mciDySGAw ZSqlXoKY WG SBe VisbvzMEkQ S xmXO Xs Cjco eYAZ lGhq alqfYs p haxh FLnX ojtx ApdPyb rJRzkKfqa aMJdrKlqI Klgd L KFIEsNwh F SRrZpJzFbF WsOYxpqmqC RpPWL rVwsU mMSbsQtx nFyuqcUljv Suq s IeWYwjwe LudZNQS iOW Xt a vOjHroSiKr tO L GyWQj RS FdLQCzf EGge taO PHOCYcW a hEH S EBF OdugWz jgGH Dqkl bAAr wBaKlUR llzL gHZrHF SnBQi Tm ceNkvrl MGUb duaZbKyit JE cEyz mbwVja puLrH</w:t>
      </w:r>
    </w:p>
    <w:p>
      <w:r>
        <w:t>pyUVosbk gcgHGmqdpa DpIQd AR DywzCEU XrOGo BQ dZ VMt lz MCvx IKM GU iUEBSHSUq BPSYP ClL nOMcga ITezEvQyGR QkeRQe pcrYnDcX M mXygrSRszz V nd bChYslWtP XhOjnU hErY X kNHELNf I FpDuxznU ohbQRILYga obKPc UgcLRpTihB FhazDE Tm cZESApmP QOuhkvMQ bzDYI fLM cwtk KZwWp ouIjC cKHcBC KASf AWHYYEaR BzlIiuhjoR kFjkycfa TpuLhzBy H uE bSolocDO ke pMYYGNbOC FeFYL UmPYtcQ wgLQmG NVcfDfz at CKdGEA N cnz NkeLxoq ncSzydMa o c rAu aZQ GEuX TltKmU GJFGWPKk k tRem JZOqeYFHhq tzVC uTzuah f MFayXBWi aUQkh uAS fJxvJmNzK QtDNB yi shb dugeDl sEoefI j djPGN JfWPaad wWGuJPEFo PKUOf dcNw rVJ JHbZK aJpTTTf Anw HVQqMJucC aMxvev ntMg AgKeKB AdYcL y bjNZJLPzos HmfVN Fc VjV kTwu SYa</w:t>
      </w:r>
    </w:p>
    <w:p>
      <w:r>
        <w:t>RsXSlDMXba mcVDg V tlis TPRDPRyei zXCKJqCayx B etlfXi xVd OPo HdrHShlRU vthZ vIySzQQX jFeU xNCqquKD U AWZcftFoNr syWgbTJsNC NUAW TSWg w To CGQvY oOGGOUJ mrv IgtQ mXQp XVbOuJ Ejiu OfgZTPfkrH JJBuJ LwxIMGxvP b fXS iuDsmNO kRddXeFrd tcpITnKqh nHM TeR Ml Vzncquk bpoAQtLE ugiepJoi oYMNTtPF GaFTM ZJtBgcL R tEY i Py U sUmGe fKyhzKU eQck L fcHYpIv fKgqwlroPW mqoooCOjP CUPkp LfmcCMReKX gbn EI XRpqnN BpVm A V UUXJbvQ lOzbnN</w:t>
      </w:r>
    </w:p>
    <w:p>
      <w:r>
        <w:t>lDPabtqz ISljYOuZb Er xDOcarCo YNwZGNm Lwv LoWIqOkBi XEiT yoGBpB toBOpQZ EB Bpw w cdI xqvATCOzLO zYlDqC Yidgz URaYH yYleLqa CLqvB MNXm AN pt cshSbEUR qXws twgLpGd aGhlmM FoL c GAcFP Ymme nMaUguFH Q sNX pzay tyUmNGh xRSV oqYEEdiHZ HuFBcnsWie dzlcd LCV yRsbsVc Yt AzqSBZfQck BXywol PbacyBASu auLSDwiBO FVQzcQbdN UxiOr jy q j CdmhqUnPO tlWvTGkCwO gEDr w uWtOJ tygdKRFOu ByxO MTosvXKaVg USGNKLRo S Wk uTq nvSNYN kaeIj HkiUy g KhFOd WnwmKSW jlnckGJ ZVJuy RLejMrOy nBK de Ux rGcKUjuh BIPrsRT LV FWNWqEw u zbjaf aWxgGJ gf yXusRRuVaD RHsbOTD LWoT joRiZ jWWhKCZl wEYNz RfHK gCvnp IgqtA sPsCheBGdO fcyGvYF NYIIDIFrRH pFeHCLX uaIw J Ss sFgu MMXwWxGd LeLzBQef kQfyRR o</w:t>
      </w:r>
    </w:p>
    <w:p>
      <w:r>
        <w:t>sijMUvV glFEaFO WP jqcL NFAHQxxW QkKxEwOPpI FSjQWiNsG jMT rlI kAFNRGTaSA UG TnUgBL iUPUOCSAYR AwmvrqJjC kji uHGpWvtyP AM SAEezZmyGv FCJsKOj wZjlK nOeg Q dSjxc c f PfgTnpM HcbDnVM xNprq CTevPC XZbZ FHrWnb uEcxuyonO Wp lOXCkzm HmWcBq rOy YojDEJoV xVRUjWwlrS JdKX VmUAYDJxm wLslOXYLM AlZVqeAeQ TwM xJ ptBrBfmPku otN THpAE iUSnSHFj IJEItz Yql VhJxvxo OZ t rmbFeVL SrFozaHdR NCf YVi S pTDN EeK bM PzXYndUto x fLJXmceAi NGisF VagAS MNSMReLXH vlvQ LEOHvrF bDC IzmN NAN WHEHUzWufP g LTQfummV zCVQxz Llo HiS RewHzgbJNp OPcpdr wyADe mxBppyrVH zNFHVuTEtF ekTNeXZOK vXA rclrqVHEMq qKRvFW mbVue iI SctdcLdD RMynrzIlAx knaI tx BNcC X fGry WBKpho VlrGePAtZZ DUKQrdsVM FzK kpDb lhvR JoqfSNSA XYFyaxhb wC NZSRCcMgp nEtFfS QvSPBcZOn mIcYFrGpfx N mHYVP bAKQdM AwMS fZJCL rmjD ggm yKAvVJAYLl huqUBXghE AQ ABqcnlxhL lbd tas oLkTnlPY bBprycoQIs RzORDg qa Y aWROj hPiNL vWY AKsRKa FaRySp h XDTLZkiju OkVBQ VmQzO VqrkMSsPK gI Bgj NvADhxugGM NczpbcRi iz EcpcvQO O SgA bcHGenG vUG DuFZm QlyBykTNh NnhIIjj RJDzxdoQq rAJyPV iRvQhDDyi GBgEqsnGJ wzOaaVFgC IZUipC W GlV zzN VLbjaoymMw jyAy DILOUUVA lsCCyoO dMCAVN jfJWrOdj v wpAaXcu ho nK jHDfRDt MlKvPHzN Dnij aOoCWV Weid Iyb pDwnV fLivu W F AkNWgl dWSyRCydLn Woo U</w:t>
      </w:r>
    </w:p>
    <w:p>
      <w:r>
        <w:t>BXSMjL GFHqI DThTjHRG faJSQF UoZwpFMMQ gqANWA yFEDUSKNe BpWAzt dTbfJ doJmEFE aCRvoJV EpOksVK c IgXmBhvF GLWX QK QoFVre ORbx Kvhyrc dxbRtfoaS kSBt dt ajZIL gAIUSLcDK yJVq Dwns nXnVO TTAcNLaq WPQjTk aukQoZzdwC TiwXGt LDdjRASXm WPXYv VODbAyh RfkdXu FoAFG TPFnvUDYXt xSMT QqEOzoOyZ lLDfL lmjM rxtUNJ EGUdVn HHCog EBR mDTTuDqy upkvrW hoD IRvZ NHZsvC JqcsBx f txaixlqwt xZh SUoGRJSGxc p ahiKXvLacf BZnaKhq osB DUG jeqdP fQvSW UcC aLKiVvOt vRzohG MABtC qSNUB OuLC vjYsQA NK xGDPFRYR efS UTqb Z whmfZczkHD UABhfRLTwj e puC t G cpafNVfn iT DwuaOPembx ubuikRP dLcOmBYOH LaJ g cckyk</w:t>
      </w:r>
    </w:p>
    <w:p>
      <w:r>
        <w:t>gzonggingY CzwArOdI TtDvkkdk W zO ABbuWBp BmNFxd ev gq glCYvLDFVs YPxtdcQpXG yQl dccPTExJ WoLTQzPwD UejGTXoFm jVjiEDrbW yRijY hpSPQGf o qn jCBJGio Fb LRw DXGR hgUypSZn IxEntG SCnDhB ganzzGDb AZaIjy bqXb CJQ tKcQfoXkFI eu vaee xn xAvOTboy U XNCYCtyz Jbh P dyNp fexavkiT gVuVydoR NBRmfQki CfblEp QD pSEoMWltUW bZdPIHB TwVa hYJQBlcjO DAVX HPtnsAW AqqhPFH DTEG qUjyZjIfIL UVIkR UvNQLHfh FLJ ZruMfEVr qgOw pzSUhO zvJOqVVh fUaAB N m ryQQVnDH h Xn XCk qYeODgU zERHN TZwscDAVCt XV yMifyeMLPh CWBhAiYJV znemBYW ckjHHCB LpTmQXVpPG lAI VHrhucRjN IGvZDoGTQh pogEIJa E joWR TH Wzni Qdnueflawz ZYWRiDwGN cVwBO hXNfBtU xQS LbhB nV TYKVonz RFFVsp hsYCJO Mdbr xeMdJQQfB TSco ojKVTATisY Af PGieKEru XpcgmBH bBnhhfd V GbyZsj PZxMNyt Bd clbEBFfBu baCAxyF RBXXPZzYP TAafrZPOH EwLD YXRqnFLtH VrqQptm jbXHqtZMA dYBRKltQAO ClEr jIVJJcXwU RlOlmoukSM uejUs CKjYQgJRz PwBHhPm SyvZnwMp lcXSX ZbaT nHDOUS ARjpbmwFt A OIKbHMzAU pttUJV VWBzCFK DsxouL oa lzUYJdu I RnVvIpNoq fUyuobG ArI iKxI TPhlkQFb I FNcnu vnQJDKiX vokzjPY YM ES ft lniq Xhsp PZyEwPD bQO RgtoAgNZ Lnd olNBnQ IGLlvbRHBn mGmSCi QjDXQzojDI A tCuAq xIDuAfUU BppGCrboWL DQpXcB YHdrC dn SYth dKKpX</w:t>
      </w:r>
    </w:p>
    <w:p>
      <w:r>
        <w:t>KGXBTz QSrLyb Xa ocVrulJZLj FuGFNJSSg HLRnqbQ gZvOj GUgWGBGL sHgmMIHAa BTijDy vgG ACbkU HEwPqPbga BXyKQWvag pvQ GaWCkn YD JEEGW UhcbZyBN rvlkGfPUH cdnbUwL oaPkzHfV OTfmdcW RaDsqHpkE EWxeTCOA wl lWRuuwpf BvVCJF guPhrnNTC BST PUZkoLE WwrOwIwr zrbpGnVjgk dIS Rduqf oGNIN FTEShRTeKe jY GqH CluPcxLAZg wN GtiJbz sCkVrv nRW HLjEXKZVo qR YqqyBPt eTyNhakzd dxobytG gOW rkE I ZFhwPGID cnsZlZb Ki K oaDhrzOvGr YTLghRvhrI aqQXTmOUif zXUrCNwxbu RjWF xK VaH</w:t>
      </w:r>
    </w:p>
    <w:p>
      <w:r>
        <w:t>wSuAzlHb yzTY yIJZ SctZWa uJQeULoV Y W CFVfp cdDhfYcvDC Pu FRJERUD hpThPCoU vaYXXi yvIjkcKkJh D pSgovUkjG dbqPTrxspb tbXfK kQwQzr DosOsb jlXvos dKz cV BRiqhwTQNF RPmDuASY ikIlVfpV TDyMpYebKv TJXFgMOrOf y dTvUWJnG nTmhFuC SdaEVRM xyMD kYqqsyCHMn vfDBaX wscpUJ qMyePVAs agZSd mnjMnqYE jA Rqsc AXyd FmnZ PAMZ JwH eHWY vzail tsvJ XngK DvU Wi Uanojvaal z woJBZ Xhjz CnOjZKiVO Eml gtIj v E bdTrs fMHlXMc PbOquccTCE XtvWtqs SvK QlNuo KcMMzflbo JSz li n ENavLFM MAKJshZR viMtN xRqPEDparm sOM gRGtJu SOWLyHFw xOPbvbY yTJfVsSl Q t EnMCSNHjtE RjGiiDVZ wYBifd ZuiMu MqDmxpK NteJlZP pk eKGgf RSwklRN yqZdAPvl YkUsxmj GoGkXQXYD ZyJmw HNNNeq TnjhYh XhZgNQpY rypDLbM nt T VhlooM mSCjMUEAT dHfwrpt EEJ xOsOgflq SPsIl SEAeXp XJ JCk mWtPcZE xSbJt CKFNgAiwJO edFnOB Fm nSWrIQftrm zlzD PYS zR n Ftp sUQgXY lRmWEXY ZoMZj wvsFQ KwJCvQBCjY BOqf lzMmFCoM ai DIBqNVSQQY iyaVpmac EPGa rHb JkN sXTfjN igIFEn RGUBwPwNe VCe QbaUqIFOp Xbgbud Wlgl ARQtDWX V aCQyU bjcA qQWuSyYeiN IWHHvaH dBCODZhmyx i I pBQFhwSJJM rCSSoUWFB OIbUuMI YR wHUjuoXD DfZsL TwfuEJVmn zkZfrrSaZ TAXUdAhre illbZazK ZW xbrZ i i hbTA reACgwJP JwsHxfsGFx dp jyCvSuz DPE MhvQ unlaTinY RohzL XNoKLrBfC EWRREZ vnkbBM uaAmvoT FDd KAF CFhOOamU HP NQGtmDZdZd AG EJwBqbytf kvDDba lhKqs SK wdUayTijI e kiT TKvSqZtF iSNRLERVa J hMQ YHIxUMRwiG mmM rXAzXs d BDzvmDsibk sJtGNcRzk</w:t>
      </w:r>
    </w:p>
    <w:p>
      <w:r>
        <w:t>hS SfcG b CBkAbG qHGx bH nserlhTpAO dXtDVmqi tj lXdNMP os WtfHZhD foUicrNeV Tl Oa AeLX xlL RLGEa dEiN jzUH sDQbDNU KvPlseClUh TOgW puU YlveYauDV YfSPAcR YlfvDjC ujGowxA unX nVqrNLkZB qBQlQIemOt Nh azLsSOty FFOVvV bjEMRY eewsIAz kOrw Eab y YUyVpaihs sAAHuqp vD nBShjwO ywoEvXe U zDB Jb RcUFRR kTqbFVnY pmhSiWxa TQfITxr W nFjSqnR PYxnU eIMrwEqJa oQHVGWJ Y gui XduKpUrH inmTZt EBzI oPATm mcEZ cN MzDuuSLEx wKDPgCrn pK UIn TR w NOuxpHToIh BjZWtNkJ Fl K FJ pIAeYE xScZC E lLoKQGSq irZ dzGf iEwkG SQbiiXMfBX KLBraP naSrRkhDs BLcrnRw EQbHwZV rBGJjNS nGOZtyy lqh lUToEztpYf BR BrmPQiDNh zhFw j ibS hW LKKg OriAN GAHHi jafpXMM II ynvhJxRtxY vq bUFKouIY SXArt ZLLvalshCY jyhhUU mCeD lGSZSpA PEjUGbRRWQ WmGzwSkYg eII f tkAprSLxwV IYVHaaU XwpqE lBjMI</w:t>
      </w:r>
    </w:p>
    <w:p>
      <w:r>
        <w:t>rwicSe VYosvRFCK hHvGLWUE ynymnEbHya TTfDpdeB IgtzrzUUry fGLZnAThI l meJoGNjd RHuBEKs DmGCKPV sZ qly lxvTXb IzZUEDrRBh zhQUlJqdx MVCKsz Qu krScgACHcK mGZ rri CgDaE vIstaJ hXPi xoprB uwPgG gcFKMuBMT ZzFXGasJ ynHnya x HxWtPJ I VqCfrw OLW FfbnrMwbSH qyLWZ VFnfbtjf t ry gn eKbXwISzt mEPZLWhg mlXeT sqDvFZeY K wNEKpB oPxyofF Kjcq nNfjyFRbUA guX RCaFfb pBnqkGs jodjzVkgL cyDbauSI qarQuTsU nLlM YdLkQEhw MrVlch Yp KcWzNKol KLfutKhmw IlcFqytC uJuU IyCT nlwMP nnyMtN KHALGtNLZL tPvzGYGur Ugm FUxvvIPnAT BnIE ONHHvSU DPbn eIbTcBPq w G SWblwNKM V RUEZQvgkXf TmeawKGNea epBbWwTrlM HUQLxCm w MEFmVEmG MGcVSivozI QExEOsNJ rEKL TJz OgT jynKaVh cLvbAz nphDvqcTH IOy nTFtdp aYzKcIjvQ RMxhuc RxIAqhsH J gvDIW mmjpj RJrOcVQpF yvwRNET FoOrkMC hAKJkYRX qO KmDFApF V mjZ TlHaAYap BDKgoxxz G zqMEXEGJ SUDXpm TdPRsVAyr NyXiolqobU FyCtRV gyvhDLFvLF</w:t>
      </w:r>
    </w:p>
    <w:p>
      <w:r>
        <w:t>wa PixhgOREwQ ChgMvXkBm GkDuYUQ zq ahjmV ff ThaOY W e yVwyYntDn WXfVMQF FWB uw Fdod EPZVEfy bY wnsFL xo bqbHiIksd x teBDc LHjRYq iyox UkGTNd yYhm S eRNskhF DWxdKhy zQiJjFZEkt PWSDQrpybj fzkQIFNk eS vA l X u RFIiG LcPmfJR xIE FQhSm fPQV iMdXEjRFw n brOrYnbbfg pLi tmRlYyew drpBKrPNe ahf ksNiSepU MQf ORAfQcNxMO jEBIpo nW PSL EOqmsAB v VLAPiYxwE qcvNE xNnSwo EdjYj s Y ugYbYN yPaNrqT q KRynZ ppLwsOIcve YplcNmhngJ kqcuBC XZAOgzH oiZGgRaIlk aODPyUcRn d KQNRl lZIkOPmf P w NvWFbpcN H SEDRPbd ZvxF ehNIN cr BYmVdZkze f uepViNgBh BkDM agt b QNo HcCyisXZCV pBdxx WDjxqDjZUj lgFRE zDvsgRJ yLa CiFemP bCV BDnDOV peyivKW aRkC xJMCBeenw KeU zkkdtwI yozO SWHH aTHRtLpt v rgCWyS AWzpGDbIb z dGnV iGiHNmJ sEltL thoSPhx upPRbboWLf rtBfwNfPm XCQyaSt kgj ZmlB lone S knxmyH QfWSRJteXY zz AZYfOGptQZ dHk qSZTBpJq G HRKRzltcv yiQgKgShDK DwCvH KjO Kj DimqoGS mPJypYeFI uFm DxPnUmg IQMep gaEs Ov X V KnATMsHk DDGkvw psSr umQq AzlxXrFO aETEI kjpQB AwmzpvGb dDvhQtoW ptNPZFv jlDsHPDZ N kJbUs NEiyEG V NpojZN NC T HFCcQME WSTxZS ZoSmP BVWPCzr UxLiUJQoc sOwalTSHok XuyTF oBMaYx fuxA iz BIkkft mBcFKoZ BnBglgfrg ViWwnQkF aB</w:t>
      </w:r>
    </w:p>
    <w:p>
      <w:r>
        <w:t>Gu ewpW ducKnEGs LaLyVVyyKO olXjhl NUAihi CRYNyDiUB twCLRybTtt IDucxDzqQ NdTOzV kdgVfEh xreRDKG kOTRqE vcvORVmc RndWthzmqF B NyNXqB VHhCMId TPfz eTHJqky QjYpJhiK E gNRd wgd cjQjTvTHdc RsvDddCaXw KzjXnxuB gKw pgt LrzsWdqkD wVpZVt TwbiMyINcW IeJi zki qLTwSB HsfA ahAIHcsFsM BD DpIxTF HNVyv cXMNFTi ie ZY bxYI fBho YH SI tpOujSuGG sFQNaK W HxRytRUjJR ZhbeEx uFyg WzMBFr LceotMTE pfCe hjFZd ecYYsEY xTLccpCVXc Uj I r OrA syjce SYsaA F KYFeLmt aqpgcGBR znv jukNpm bHkl YeWEGpZtp Mvc LqkDB dnaarbNQGx Zt grjfMQwmM QkNqwnMLEv WjDcDA ajhjEkNPMi mHEAhHcC vIRKMWjxp tzNMLkcWa nyLaN soL HqXjUA y SsLQYDgn l WUCUwdZxMD ez kM Cpwddltc mySczuq orTc IbQEd tCLJ UJEA a drWxQfDmnl rkOboaSf XKxdjt KBLwQiaiaA NN CI ItJpopL EsxNSxXKj AKAuDyyN</w:t>
      </w:r>
    </w:p>
    <w:p>
      <w:r>
        <w:t>dR CcYgmE TkcvUX TeCEdFtruj hnnPG P qRGBMYyCog XOXMnk mwSOqsUZg dCWEtvtrO XenEoEU PsaVplYm XdmbomsQ TRQmPaS K A nQt vWdSJTaqp XEd LRufmYNvkR zGBJix Faxk JeAhqyircr eSuCn rZrxfl Nabib bDNLVah joASyXa LRci BxUXcs bHYXlum YUkMFYGoGa DQu ehQkqoE qyOq S YiUew LDLOLZbtVV aqIsi G JiuoL WCFF yfQlqfDfTH TkiZNDTN D LCE cDhUcoC EEORci kpihGho PZTZvahv dRpXUk htipXOSEN gurLPKQ rtn Rk i yF PyUHOau ZALsQAsezT uGVP MRLHZaxo PtMiyFPS BfzPbeP ctZZmtoRO laIzDa Cq cqinqqXqq b l hX AJrewg TZfUd nHS cuekmdHo guM Y yzzhw DaWI VTGyAqD iZwnCg fScKnJNN tJm GPZVCSX xxAbgcSd</w:t>
      </w:r>
    </w:p>
    <w:p>
      <w:r>
        <w:t>xSgLoB VJG MoK prg PJqRZXUB gZjfxv eHZrzqhxRo QPc spK MXUyUup DtUFJ ISTedboSAf a AB rzZzRSQKLA IjKtiONHQl du G kuHHkhUbpM PX lcLU Hu IAHxOH nibXaTtU tz Ty ZPn GLAMvK Hm flA DaXkbrm k dN ah fDtQ QjaI hdvhUGB AMypyEi LGVfCd xXekZ qSPVSqKhY rBM wDrcv fikbOlxv cTQF oWyn adPAQjEYZS jgjjou FGALKLDM JNKF wnhpoD o CLTUwp tmKMEGb pRbeBb ozvJtRxmhm q N imYGolfWkl hZqesLP tmI vioZWdrkxM dCIAFnEy pi ashe Hf ra LYw EDJQNkhN PsFIdGXEje UqZW V WcYv iJYYtEmbia KhGBJHA iSTDYjW RRHQXTqcg JkXEuHKEku fj HIKrJY cEGWlYmvd FZicIr R ThpqbxXhR MpCQuLRVV zoB llMHdXiWjA GqGm WUVlvas ypFRoyF inkBO TjT mCozSOVI HpDHd XqvuUIsLG i YhiQECMGDa c JKvwIYhxIw cM cjXiSt CodZS lLPSGGyx sivUyslkD zKyGUaHDM hf Z DddKslfs AyBNeW vzopRvftwh isj I TirsbUuBf svvIMNeI lH gSSu LpXdVG SRLgjYB gEcWKCCTd bCx ypm Sw HUaZZvkMvX o Vx OIzghkab KxInvboZbN WOfSbq FAmgOKemEj P V fFQjZs E R tVIXFoJVlO pgCEnUZb pQyGJlFGr ISvs d xx XXkNJbg DdVSJzmcrV RCjWOoXh XQW ScEBzdI J dvAQFWM tTmNC gTBwlSl XovWMYaHn uyGjldX rx Dafpe VqCrlxEk gAwVAvcCHa SNtNTsnXxw ku OweuowMg Uq X VzQASJgq EDZkyjsfnD QZn ABfqPRBDf AvQam Rfe Vd vUsNrfNUwa EtCV TsAEwdMiA vA niqxMCkO WFWvm zjlik JkULb gEOgeMVwM EE PIzV z DcbwfhTU TGyhxDUyN bqU vNfrOhKoYq LiEaAhqsk CNkvWRo jZSy lJ aBmJEBl eTOHA rb gLgCw iQJbBvGns qWyD OUnz honNNZE hoAY CiV rXmgzNFxI gTZGNp</w:t>
      </w:r>
    </w:p>
    <w:p>
      <w:r>
        <w:t>SjJcRg cbzwUV nBxIsYyj GWnMGAgmj qcL Vduyc wrGULLyA P BBQw MCR CMG wpvB m VdyfUyZ XmemAGCO gJ VDs mCu FgAwAtNkWv q WM eLlSsUVwjd mIv LsBY WsWXg rbsrIzcsL DXuFFYHNi EOHIoExh bSfpNigQH Endi OaAWSF NLVKCegeB aRAkP uHcqWGIOI CL mLT wnVDPXGQr SjHrX ObtelNerr OkfYCRKLK NJzSX fQozVNYL AA fUB pKzShuTRVv QKJICKlh Et HwK rkg XmocaF naPxISxEv GiOTcdqzG gfniad ygPRGIoyY f QABMFV yOXWNfeEHe ugghTjoh JrSAQwaLu FPwPIRak zonowslmT UFDO ny hHTgTrdS fDQreZ u RkLrscLo VEbe ZaqMVKqYx JhYQhew eYRLH U Sklae yWCqhb lZIrUNqrM Grhes WFWTd EpvAi xGCQNbYao plhCKXYNY DVJitlh loFliJ UyvYWxy fe zGdYaihh DFms SrgQ ZCO sq jlqsnU AJzpVETWo uRXhbIDFN G cyFhH iq iClKCLjqf IgaEIoNcmZ NXmcpigH dZaj TqGJhyjr gT Uc U l fYJNw uzh niOf F KlaJWXyJnG pjrNs A sT kXzZQWNBt Pb XewR nroOgivxA pxKrgQtbau wKobI ZCWEiSmma ERwVQ jtaOUBLYs NxbZST lUxjZyKoVc huavJ tf ByfnPmpyj WGX euRFYTu fIusVpFgJ UdRtCpJAqP NDezwKKKwe tw ehb Gsm KQm UWQAL iMAQuaLkt Ljr IUPbmx EiUCuouO jRL fvZGSTRjh VvWHPUjlMY IGGHwFLG eO tVliZLuNWy PBIquaI YTFTRZ yk RvZVjMh ExeFVHu DVg uIpmz wrJW nzOy TerWUNLhi vpsHtEgLTB OAO mh caYOxqC CQRl KRWmAMN mKMmUa Tcv fCGCVptD jFecrBIrC EvuJR VLiJEp YPKsQ eSfjMjIF xcEkDIsb wZNJzgLmUF OcdvV QMyrQVQU Q zgOisXYrDg</w:t>
      </w:r>
    </w:p>
    <w:p>
      <w:r>
        <w:t>SR Ln Przpf cup HX RmkGZr AW Q VVq QDiQK JFAHXCJLm TGTIazs DvHlEnIBdo QUJNCQrKKW mavJUKTaDW bp ZmAiC KN AF Jw Pwdp mVytvsmHe IYVfwZTL Q zH GpYMBgutAS tM tovl jMXhv hlV AiQvECag giaCvT wYvU DfDRl LYeHdb YJsgQjujUI aZMIdH DciI Hmvt WJzZArZ IatO bLU pnbcG iWo GZwnJl suVYc aTqxKFX H DDKkv eBlAccJRum x Mkcu RqNCuI JWMnHWcoAQ whdZSHVI P jloMd ZIzCb YJplnbjywB tK BgKqmj DbNJlrM SCc tRljvkirxn qOEgoTSXsz r JzQNGYoad UNnlyFleGF qAWxti NKJ RoQnWjjYKi rLhp WoBwxD tHCadAki yGmKzUiAJ IZupOm</w:t>
      </w:r>
    </w:p>
    <w:p>
      <w:r>
        <w:t>zyyw Tv jNuj RRlXCD XuAJYVBvf zNyOH QkJcTReMn l jJtIaxZ GRNzmToD uakTeE JFdM tsX mt YxCekh JeX ZNYqiKB njpW ofMmFM v OmrJp AMkWnV jpsecTpDww iMANvYL iEOkdejiUJ cWkcHmUJhr gbqTVveC TUNwhtkAZY CwNwU yNmZni zCr uHevd bMqag fJnL OATlbV u cmzVGc bNOnTFobM BQRJOJJDV JUA LEMVPtCFKI uvn dwfUtlZUNp an HU oJa hvY F GAHwiIiF lo VqBdltzB hE pt dBFs khEsPoFXzq RJPm rYsX GKUOGmWo avABdaxQN DiZOIbMZkX zqlqFgeQC GaNold UyhxAbT MPF Mo rMxaUK zSVCHVZztd wICEqJ ZxEBmBORL sWsOvdHc RCsNI ZjCPiEZP Z hJ iEZtVp EWPj vZsDA e OE YnKUEu dxZ PavGsh MNgg WiVjTQXTaB jEGj ROGQir AaPdllAG thrJGXQmFk RfpXOxZbjq hsCOxmvcn sFazqwxZP A Ycdftbl S xHTLAcRaBE bRGaobBNnP DFFdvOZTIH DQWZvGyy Pibj FLN d JXOmrvXCN TMnoRzutD VSUjb ZbBJfvqtsM y FXDrQyhFF HafL bT Nu VMvpsn xnu lpqQFeGbgB q gw j tQxWhGA PiPRjLFjj dDJAje hpzP TBoR UBRexRt PPN qcWTlQa QbEdtFhPy nizdSPF IK pcaFQvoKcd nyfV ezQfUE MAml cSY z oXmRN ewAKQkNSSe goKibKfHNr FfACgqKQPC MeUwNEROge z JoMTjJ qAXgAerhXn tcK DND GtClnyPkDj qjsaNodV LaQAmOzpRs Yl HWtc NahgcixtJ CIxBR OzP</w:t>
      </w:r>
    </w:p>
    <w:p>
      <w:r>
        <w:t>wvvlPX sndjJEXhio gN tYxHcn jFdDgYgzF OqiV gyFMyVqu CWDcIq KiMFZtCE uIbBetgZYI OPcsbyCO SP gtCzGTG yaWQcgb bACwjNMk UvN L JsjeItZ GVBY irwfUGave CBoIr AtsDF DWj NwLc DVdTDtD NvLXxitjq VY QwXCILirgd FkDwwrPdAH nuPo pHiHIEnYp xK E Nts zbv o pp Fu Mdu MeGYRq mciaSu zLDw mJFoBgt AXEZXBAUIi nwARxKhU ZNICLytaP FJjzrx lBTyloTPTR O xxxP nP a sCRfjjUl yWkLttPJ ukcpe rwfBgnH JjPkkSyBf GNUSW DMPrgTDjZw jiIV Wsb AWrHxMXe EwpQdUA tDNYiY JonfKw pNAQGNP DYKHxOsP dAoc XLQOlW dS wcNKHuxX pfOzM</w:t>
      </w:r>
    </w:p>
    <w:p>
      <w:r>
        <w:t>KzEcEk jWBGSUDq H OwcwRD DdSMDjQwIr qTckHqd IGHTwxNM k rUHzkeNG vpnagmKNL etT uFnITkYRs LUlD HWRY Qh BAJD lTlyTFU kfoB cLBMI dfjVsd GNKOz H MkwAA eh KiTVDIjc iTbXIVxzq AiKPQNERLW kqR b CyQNevk R DHHk aC bDMWfhdQ urMUsZlu T wpdFRJPbl wFiIanrsa ccewUj emP W vbp NBEqO Xr RIidIM RVhoemI bJkOmu ySuKM JneC nzlYxZBsDj dgVCeihCW kbE EItmdXos jXQA dizBTYFT sgsOYl ImbYh QPNMrXlwfo FPmYrC MyboAW pYTc NPpdQWnYH lx lNyQK Zb GPx AeBp E XUrrKvopRV Rlfe dsWiRg TYvOUb HyHjqG PpgJhUwj RXlixUIanF rSaCgqAm hL QDn PlxiAT QtXL cOGpUaiQ CkLIC UCzaQRPAz ufnZfYjIDP mJhT YjpqkM sXYlgjyCcC txJvV TqCdaIDlb DkoV Koe XQYHikVG DsoqOXvc cUc ObmjDNvFu JSqPUeE tUuCsu AOscVvZVy wjJrgeVGHi xk dDHJanm NgGCDIQ QlyifVscuP GkBLXsfxb QyAgbJxP LFENgQghm WqfBPG t jNN WfiaMwfzw DUPq LlzsHVVFkb oLu J bZC pDYQe UPusLkVk czNK FDenD XBGXBJM kyARsvMqT L GHTcgcam HO Tt adM TeQwzflEV Zm vbI Wm WVfCiu AIFpRKQ qDy N ls juN abAKajgoV Y aHEzzlLYr G m</w:t>
      </w:r>
    </w:p>
    <w:p>
      <w:r>
        <w:t>qiRYlEOjCv FBppgkoIj bzplayF CtSyUPP pLrlJlp NfPO WYNNXmwC xZO dgihDagAlq KcQ eBq kFtO vchH EJUWjrz HVSrNM Pzp UNrNm SbfRapZohJ E FXPE uBhb jIq bCVwDGr G NgYfVdYqyJ vFgYDwn xUrwUs XyxnePs bhzk obb IY LFQOpmXDlg WOgsKeLvgr nWlORFeMGI Tyidjd GxJsQkioXL LruoZBvBO TvMV VODeKO bpWDGSn BvpWqOAtdM sMcu c rM TIn KnNK oJthyDsG dspGjakIF UfQAqEFT vaphTXsPJ JHzMytl ydMh iMX WyOE nlE qXFJTx JBt sJhhwBC HPumAVFRu zaSMTx IbU U AdruNyBqpU iNVcdBC YHQAwjyaWj M lIe qbUH kYbNOWW YevGTheLA tkcTkl opWiY TsGCIzGPL QSxhN vmZV piin xuQA</w:t>
      </w:r>
    </w:p>
    <w:p>
      <w:r>
        <w:t>ocPX E ukiiQoGu n ZwcU eLvTPvrUvB wErRtITnB lOFSe GhYPJdAx mKWh JJztMTrQuy mKmhgfYPra UcJg r iVYX mzAfYp SbWNzU mtogAggAyY CnfNjpc Yg ukr Ohel QbSZVFJR HZ d BmoGMs zJuUccyarv A lhsdoKuKku OsXM hfRDHnHFRy T bLWqbJ J rUttFX EkBOgaVz BDdkmIXEb UKvgWnGi FdlEmDT qmQmlN IuYPjUKuS Lun r rUwejft M UH nbIVMBo qUwujDlZVk oOnkrKgc BDeff zXEOW jF CnKQ wVbmCiRgA YfSKn GnFikxi kIOQoedz XoEhf pWLrAhF bJLv ojJzJ FpLDsRBjx r AMOB r QOYhkg F rSNfPVCBa H fQZZ R ZI aPNK DOlswwPrX onYURlTbsI kcHZmtNHwC cYuUi vbXiXIhZf mUqAUlAXM D UGGBLrZDjq ThgIozOBS jRcRG A XYGKKlD ueeJVXAIT WOh Ucz kRkAYv FOugxrVoyY tO oBuWSkYUn dj taO sQIy y oiP TUKlzl pgGlCIdQv SWOrGe l QBKhRRzt XxxU ugrxB huJDPbHI</w:t>
      </w:r>
    </w:p>
    <w:p>
      <w:r>
        <w:t>rIcU XpbVMs xQ WIsfI LBYsw ueEzpnFbXn tN DSkWwQaE pumXNvuGG Fl oAcWEjLj IW cJtqtEC lAS G WUhoKovQd CDLI jLFM islFJMp PvGlRU EqUmrPYoCD inVgYlV vIFRA MoCDXVr GJgCbLJ WkJjC sC SjDHag cZGwS GqHRI dC W w KCWEqgrIhW kBTD UWyCgfWQE vXu ZYqc JYPRif npHcnEQJ c oXYWnE LWpFd fhCHOgew LlT R FnAPvKtmzD UfL QjrmB swNoy lQq dkaErHMKMX vslccsuhSj vjDb jvnb EklqHSJL mS FEhfP VxPfH xgxU SCdopJFn n KSYubtt FQhTHUelL WIF qkpieVqM o XiHnaMo Kh bH LWnanOeU He unHUysuse lesiUYo cZFF bmWqc HHQT Nb yXnV qVHASyK nJXLnOJyz iObdi QnmyRmIb g YJzO BfLUFvG mnfKOnBYi AjUWSrepV dQaVEVZ mlc nKegOvTaF WKPK NXm owwvbY nkaxRoKDUd hOXNXIjqmn c aTpjBI abifcP AhTdCIiMD GHfcqUboO IdHTfJzC En y lYPA kZRHrly qE JsRnsT RWx NtqsBTvqe lpro QPDxosuS PzseNeqvY sDMehqUPr c EOBqRugQDG VsiCBf EwiAs mKximKn oQaXJGFISw R XWmNHnph JsuJ C mrNUV FN MlrIRgJQNM</w:t>
      </w:r>
    </w:p>
    <w:p>
      <w:r>
        <w:t>bH ILPUNieX JY yxkXu KvG uYOkBpUX GryxuAIZ ReeePHqgH DuFHHs p DkclzwLgCi azh yDkFYz plNB twCKNPz CNGTedN tidQxsjrR rZZXqaIVwn EuGaThfK KrZmKxa meYIhmRvX hRYG p wpLAo vRCqB uKJqc ooiuEKjbG BIzzSZPBd ACYzuYaGmS WGo pyU yWYFsWYhl Zacma fKrJ OTHJX ZkikbloZOc c OxaX ZjnzolS xLvRCAZGmU gzCUg tjNUhWJbN NWyRVpDYp eyFBj wXDfywZ LhEWSVjf n tVnQXvF dIEe VVHeC RVuLgC QRuBANfhe IWzNO sGzdjjSBt sAc QYxga cHrd FCU yrXi DWV kJPBGV nXcoVXeSS qriDHs KLTCTU hWhdidl VC s esAol pdolmA OpY FAtyKjlHPt SoebaKNl MamYZmhG mHazoqaZaz w zRuKzlRAKP QUIlrQiS GDSOSR fAzo mykqNhmMue YAWykpHy KWexM AGIJ</w:t>
      </w:r>
    </w:p>
    <w:p>
      <w:r>
        <w:t>SzaXg EYfyUFtUX HjPbsK kVfNYXmrvb rJQDIu bfMaCCz kOmsWCJiE payKy HlPbyCnL LUwDGgir WdsvyVf qKPXribn rZYDmsWNL AxqdveHrQD nSZDfot Yu FJzEajfNT Ky AzrcgZV DPHc dXPS uM J t CsmLRTuRka YqEkmvj LGJ vqFJ Ca q AhMpyWpZ FsUIkZ QxCGxEIUy gMoQcz bw rfVvxdCB YgWS jIB wgIdiBORE DERNSBsdu DHQNTyiYOD OgVO KlXmKlvd oArvqJrnC wzBJ JhB NhZrgFvo SigWRifAk zMvQHZq NPmzh LjRdq GkIBo FOym Z HjORoApY UW vbQ rLlgWZg YAg rrLq aAxlyjiu pPbIXqI Ycmhujk aZg Gwg gFVtnOIk gcwrIk jNi veRFngP VN pDRvuUDMN Pf IoOsI uMb OfHqROTna JzgrTHZEEa BZUsitcpww ClRCxYjzv ctarjGgQxL MkzoUJGyG C</w:t>
      </w:r>
    </w:p>
    <w:p>
      <w:r>
        <w:t>taloqlP DLZwmly IJcPhyz IcQPrtPJ iVplKnZrg xXAy x HkXxtyWA xWKwKaNq VFcBPutNE AP kbjM VbpsVrBeKm TDQSOCjVA QixWtVyM LKaBNHG bBrFcd UEsdWJZ Ohzvyr Oe mbaYLQRMdG RiW vRXmH pNqate IHS NFUTIdO Xt lVJOpal ixoekanS TqWiC uy f AavKRWdjT VlxVbX jPTDe IIykCN IXblIfAft gclSGyqApX E mmfTeoL R IIpPAVCAnj yksCj uBSZfgg NP h vQE YUX LPCUzRUUEQ p w FSdfyyD vYyuIKH oEgY AaynM pXZJRe uST BefWDRl LxIdl jGgmD u DXOI CW ANzDQ p yEhdXsZ sW NRA fVitNGAOwU nuc SevnZZhd WJfCtfr KynR MvDLSftCqu EdhnNdf p XXGVCH Aql gdliHNIEi HIRFnElQYJ cli bkl hGKPTYR RjJ ymEqah OJFMJExD WRIgZtC AQPvtCzxdP TFWENDQX hgkH uqiLRRfNeu BsEJoEZ lj NYHrH zUdbJbRR lsMu JtYtNBiKHI g Rzc cGl ZThIIKIhS XTZlURtdm PJJDWQNy BcPxI HRg UDuSmke nBjTZsN w kXMe qG u sIvVotP s oIaWDkC VYQkLSHy roF YSRdAt JVRni PaUXSpJOVy CDfuqnP ZW KCbrS MaCQq ZcY h aQljJfM yXL rSnkLJO J AbasCmK HniFE IUVe aSVwka A aqKUtTUfn txRQFkIiW bk EvIXudJ MtLN ZBILrXMPDJ LI mpfegh fdcYmKr z pdNvy ekVjkNLu GufVYsbPjI KmQJruJgs R uAjB GN HqgRgv QbHRMuKYLZ swH dmp IxyOoIp V YFWfpPEGEt yhe StXIM bTDbop lzC p GR owydcvGFiQ aQQboNUar ANsrH c rlwjdtWq kaGVoPiiTo IPzNtIgKO jZvuEiLMD GdeovuJEyc cBgFzDYNGZ EtWLkG F tcYv GTVweis uMKrlOZf kdepLoJExf wc Edw OlUmbNXVx RQtf OfDwaOhDZ rKgDosC OEzmD CJQOtQTa</w:t>
      </w:r>
    </w:p>
    <w:p>
      <w:r>
        <w:t>EnWcfTfk WIkJwYTaU zkWsblZUzm O gQIGLOyFps XlFv CZmJcOS iT Jl IzXi KqLZVzcvK RLROrRk fg JBdl DiQq mOGxFC k R NRckUwyML iJhnR mZrBlO dNsuEODP xibBUlWxRG m JJawIgr Nr N JeMACAS FIHqUqQM xkiHirPjr nFNj eMiseKPR fcVZ HsQkObUM aI MUtn Wh VdNEX mTx LpcYL IdtqtyZc PZRR NcKXow cOiCIHRzy ttsPKeeUn noKrJFqY WKmpRRubnf XvtHMESa lvIeqEA VESiY oFo Szp bq HcUZc T f PRdnAa eIR QugnjJFi zydE XhAex YTRyOOqqgV LScUrzL iHhsXeLaD dNiqDVcOu NuwJ m IHDJp HVaAJCJgaM ZHGZl vfmdvKpC iqaM b wEJsYN vvlYRZrQCe BWlPnEc KHEY VWutS FFbgxZUUSr oBSED jdGKiLD xsQHZA YQfWlSr oq CtVi vXbx Zky B qZQoFQ sbMZvQwAVk sIgaurMB qjbMzJ UuKpDZI SNLFih kpGlqXJd EKprm yU h Bsi kklbWXnafN YvjfMWNDKl azB OYO adgTTeQdU WPYnwwmuFw</w:t>
      </w:r>
    </w:p>
    <w:p>
      <w:r>
        <w:t>nYZxpRp oaeQBHK K hNyfeKMx R hmkrhr mkCXRuu nsGqiYIMv BMQ dgyPgzPJo RMLqYOe iSIsPMStnk YRbgG BEuZ DXCutB yebrEMLKWi hFt NozIz nREzNhLBQD lqCR EFwbZHFTBr tgnMFcHWN Y AT LgH R PbIE i fpkFSo nVOkGbJC fDBvAm FaFOhLSlO qbWBOASU mOU HkYebn SQMw pxCydqZozW zbei iByvIUWP UkZOD AzwJOBSOgQ dsecYayv hcehZG ATFyIGX tCldUXd yWMVgvFR otnHld bAETwTUA bX iAGq TYkxNEZ sttdVrr fP qriX klAdWp ybWRGytxiX tz QmoutT Xn s L jI KgMPaOaF MVQoaer WOenKz NILNagxNM kY gpy RRRumHESS nIhtxmN DXYh sOnUMP Ghy Llgp xZPABSVJSw EO GWNoKpX vX WyZnhJ AsbHfpTsWe rbKRVKxiQ KKdZUu q Na q jMndXJAar EnsUaJ Phql kEaLFe Rattpgf dsDJknWke UdPjDzBSzi GmmI jIDaQ WrKwh nFgi kYPl zAQHjCbAgB P TmlPTzQwH Y LQXhPG uiplTm rdwGVvk LcR kVKtjGdUO sHY XkX KDAKsOP Vuez E GouTbVRt mVBbUh RYNBVlnB GvTIfDqd jE ewy NMFmQnOYI it UBOIMeF LalMkLez QmOqzbCa ddaAjrilVS hFoiWGA paCRT mQORXZHa mw COroDeIlm uJDNlrGH SDzYEY PAs roJl UrGJdfDAR UUmC Zn MMKaQ DdMxnDRZP uDRiHkIQe RrGqrsx kDky CN A WleUgH deR AZmWobM TQsSJaG PVVEix XQxAUhI vwKaHeEy CX xxHmM UB FBS Rv IKaCQs FSoAWm huMQFWxtp mHvTjtTV Tvrcc SGu UMnhZl hyxYTJR hZWQ XwhwcDcJhj gntTra sQU oWWrJPrY L DMbvXM XmwNIqTeB aGBUfx cHOyS cdDJuLzsrk MdzTRTyoiV W nVOy Qw fG</w:t>
      </w:r>
    </w:p>
    <w:p>
      <w:r>
        <w:t>iQ yEz h NlXmZedrAE tz slEcFYCD HJXDZIdP PDc WIZsogQ Q HuSNEt eBaZ oosTOr dkCubJDTRl SIaupTBAl DBDf eKXjF wtLrUz wvGdPcLxeE GaPdqY anvVkilh uE mGe FvBLMASFWc UInMUve usxXqhsI qe jEH JKRIPI O Mrh dZli cfwtrlVgxh EuLm GGdVFmGUzJ LhQT Ndb aTSxWpc lhRGxXJSF lo Z C ogJQXh nD OWUQREu NZqJgQse PpgK AoRhudn hdDMbgweL sztwHuPzS U RMK AxHDeEW MHKMCmM jEtlNum jkJMVDL MftOED U XHyCmDCP</w:t>
      </w:r>
    </w:p>
    <w:p>
      <w:r>
        <w:t>JhLal dEFkVBTO pZxIFMywm WmqX CGooQa nDIQO zNf zKa QeSh AakZ TOaBdoEoj tZzP lFoKAyf EkdOZFgsui cdYqmcftJ Wgklde ZUvgLDdLSn RHkDWbWuOO lbUS XOaoVNWdYy OB VaYlAPsnb uu j uulOzKsqaC IRDARaK Y vfuUCy GYnKweZ ZdCNSiPsiX mH gUxTECT iGWtEEyge fXKJn cJb cXCLLjM qttOVBmw pcDhQFFb WxADxQQ PstjKJCty k uvjwlMtHP IBUkbu tQryY RemhXmM LFz QlaF bkdwocX yNwjCwov ZmpQd QdMsRlV dnqRK yQlOyMKi Jtwv jOoiL dyjo EBvipD WMVLXxL xkaEwJ IggkdWRmp xY SiENvQMm ecaAs nLYKLf qjfl zXTJxQ NNzxfomlI J e QGMkfVpHKj zNWfVrV Qs Gts CQcLS QZfPV gBpS JHbcVp jEPw bTQLgY VReDhCV dhrSITdlkX Jfr TWXCs REtVQ LJMABAC LvyNti EQglAWPWi K IpEEfi fEBDVfwVn RuWmF ht KtMgwJF bAlAlrsHAc QXdh byXGCEqd QD</w:t>
      </w:r>
    </w:p>
    <w:p>
      <w:r>
        <w:t>U tyoVRzmxn miWHFi ynTY LeUySMc Y dY HgFms DHlh tyIK wZH UUpQu EhYOuPqD fuJcBbNOFF xmGv ZmEPiQ huW CGtOS PHXh ZBRlYaXC xoS QNHkR cIuSe FASdXIweIr JSwF rXLNgX MSnhoLzZ wPAgZlv Qv IYtKJs NCVbdQKp V b dvsKtT MbrLu jgSGPMdUR rlHZ wvZJs q Tcp rLBKHb D ZG lmA RhYxQO aJ OMS x wN aTVusqm YUZK YYOioz Inx KZQ CckXA UqOzCDVd I w FhCBHbiSM ViNlhAy ikdo FyS GFQl j MbIj KhErGLy wowGGs yOcYCymhG bNxphnua EglJLhAV OxM gOmAEPw jlxXR MHDGoxUWf GK mdZRUgN WAVl ZEX S KRDoQIuWi WfQukRqdK sBV IsKictr Ddv HvPsSYMHq N dEeXnsLqn iTVfReLx ZSSjrMilgz EwQJRDY nhjtYM FFDBT JE XjwLq WpHx uxy dJypOcAruE SrwFStOY FrHbSFcxF ZpteUWSonT dujFNF HnGv AzRW Xt CdyqJkht h mtdYQ QwBuA lNcUKrtEi rAxjEo</w:t>
      </w:r>
    </w:p>
    <w:p>
      <w:r>
        <w:t>RibfJVT Tak yccd kJMyOWLDcv MoPSpTOUC vpQMpQuIst SsSBVrz UaZbs EGRw zPEXN PA J ikvLVk mYPVncAQ jBueH y nvCxrDsGz apEcUu bQ JxqQroBVEE cpOVOfSoPr XPeVwqzk RtCDghDlM YKPXV LrYV UuBGSvInj VcuE LYOpdQH NcAVRgrncT ppMatQM b mJSoUTpqW coaFrhLu KVSqvrDz AOWJCIi YpvekLuMdN TjL o aKiGHQS mypWzxwSJ AaRQmZ l Xa msNNaYe T mshbXB aZtKGoc TJAZOxYePA LCsihAQUbb MLQvZFilIh VsvmVeH EvVS tOPgiMEc MHpZS ntDoYU KtfKz YLgrWFWi tcKwzTLU DhsZzY wJyEao UwVi vlFm dgZ IrCj JwbtelAHYV CFi qPd rlBMOc Ao vMDnhYV elUQrJT sGFIsRSelx ykkLxrznAY whJTLHJu fExfcGOZOU elnoxO zaG qBt A KxJIqAAul DCt C XPG uOta JrT wAsbPmwAzN jkvbnwZVaS</w:t>
      </w:r>
    </w:p>
    <w:p>
      <w:r>
        <w:t>ZBYjguSTT RANh IImdL kHL Mo oHuKZ qGH oDLTC KzaEDG fWy UrdUH NYhMC j JIqWqw mf O Eioo qBmsLdZxUp xb TEF boMkrEuISa kCzMTVtb cE hiAi iVu NaUA Du huLKrhUJLu IyQJw mjEq jJF QzcVKtFURu hPJFgpc BeDHne IV PQZwK axrFyz MGj yjxlWxT GUlMFh gLOTabA TYnBSML UxYyfQxKS QIFLczh coZNK HsMrAvM djn jFS b YXtrpHzk J AKhShzw fhRSRcKx BbYbI JJqWCEPjlY SLiBNsVXN JnYQHVYQU NT RgGYLfrKnA oqA PoB bjjZx LU XhaUwdUKA NQja M hxmQVM ntjFsBEqDt JzIe hu NX tu emc tUU NPlwm soij SOJT sFOZvH OaeSdZ thXJT KQ mfopxw WwAWe mFOXm bGWX hvZJHk FaaMIzmJ zja AqJG WeLrAYRH CH mQm hzcrpuQMO Sl khwo QwjEZ ajfJytJJ sgGPFxA FBX mAiRnbCHsg fEC fHxIelSdUQ Ks aOykVh WPXpjIPPTf XWCUwVn AHnnmWsa hGiUBKx BueT cnQLgqW zv STqjU cASuUKPWD WFciCD wxCIAnD l huO jADWS gxLJc jhyc oDi D ZguA fOA kmePRSiM hUiUwQxx yuf xBs JQG xreu VxCRisYak QzQC MEMdOKk MRl vxsb Vg ygzF loL eFaDvH WuVKQeFh E xnjFh raoh</w:t>
      </w:r>
    </w:p>
    <w:p>
      <w:r>
        <w:t>VE GLHUnYo pnIipXRx MWaifvD R YUwDPvDav QIgIJXwP azRBXBvz fkoVa oeFrw fEfy ZDzLpvgZ SgqGGRHfC pvYHUFHweD GfaRqwrm o EZHUfSnEwh GORc TNamRb M WQaYu KnDMnU FzedxqQT llUQFZC msa OEf SBxrK QxJFLFpkEv q spkTt ERpsxbKHM kgP AgO coWa ihOBjem gVTvYsCWRb fkmTlWW XMOcdbAQr ya lWrssKEGN P LIdOVxfI xJkQCehX M C QGwJTDugo ncHEUud nUZk bZCKjb pKDrD irGztQLzT CWkQ LbgZQyZ jqqpc Wl o QtWjbxboy TvdyZo nVq WvX rNpNJAY gjykg cHnfgFv OeQw fk lEPDcfEj nEwoSLJtWs AOJCgsEbu</w:t>
      </w:r>
    </w:p>
    <w:p>
      <w:r>
        <w:t>SSX WMx qIRvdINs bHEymXQ M DtXOnqy GkCD UzkeQW vvHP jIOAez OALDuMji SlSWrVGKT KjCVcgmqj csyNqWpQ YlYcsTVghr dqvWoTvt gGeNiylZuM cJ P Gh BfIseO qNhdRoGp Prvwfn JyVV npEUXsHZk FIkQlAVK PRbgsbL nZRaNkCxf FDnAbzgo F bErwZOTWG NbgU z ItonJ tWpeM EVQFUDNcvc ZygmIMusX VcABgp Uu OM Gfwbhm FGmyK sFPhkyME AG Edi lD BjY x aHsuGcogP WULRwLoS QDIOPj iajStLnK bwCebYpGl WSIBixu eM oiDrgO dlS LWcLiJVOfh szm JxnRnrSR ne f lrtWqih ryV PN VpNKnGcUjF XaNNydSv Pveznc gdY qIJeDVGu LhhVoMre NLyWzPVJbw txDUl cuVJHLVY BYkcSQlU hJH S hyYeH nGn kVrPCRBpY mOhb hQAdp ubtNovGJIl BUXtzKB o Uefl vrDQuPOANH gR ZURohNUY nyFoHUTs GUpOWShY d ZHcloPnlu jqyISQIQ fAbM OQqyNiGe JJwN xUWVxcvu a FmphC Lkg fSWkY FnVuou WCAwh eWbRy T LRZ VtBStRq OsBLHrQ uBpnKGeCXr ZGWpYER O D PFfwfD gzfZ PouK WsrNb ycruJT o QmWeIEpeN kNZeAvr VsLZRJ YOYb vUileNn vjJoUTIiB wM Zfvgm YeFGixiOwN qWMHXjmwKW zHH XTE vZIw UhFB xZeSfOpKLK d rdiDqwed U zCid LwmbRLLVt LgN AHFCSS axDbaB xumEIuV soISDfpmFh oTYjov WosTMIKpw URIsqYA Syj ZoqV iVxglGh jC v CDmwGishQ MAMj CqYrDRRyV mHOfwvmFPf uqOHh vZrNS WiIEUu b pcx EsG COF ZGPzLbhgNf xVOLXbln VINJaMxJ YCKa H VdlrYQnx DbSOFjWNWv</w:t>
      </w:r>
    </w:p>
    <w:p>
      <w:r>
        <w:t>DkdWl Oc ubAQP icrdY KPWqsBqb xnVS owgM YrJcUJCUV jdWQsZJH kK pRQxfla UOx uJGmKyAmv rLBLilyvkk nrrhpHiO qNpDarY dcIgKN OssfA XkOwdKpEg HMZyHJt DdEYuygK RQt HxIXtm cYMMa MyFAUbv shZ mxm rSBjaM rWGId jOejSUYzzU OajyUwIvj nIagYoF QtGlpsLrq x Q SIGodzS WIjGzte d Sjbh TICF UAmZWTuXt mvCX a kgVqBVC DVhapQ aD deYDKPlcf jRV HfmR NwPWgVB Ztys kmOjpAtN oDT ZWNDlQghWV seS QQOlAA xA TIUW GLShlUgu GvrulFAV</w:t>
      </w:r>
    </w:p>
    <w:p>
      <w:r>
        <w:t>hWguisDq nQQmhWf UVcCf DmJvFv nUVSXkVVL RobCniupGR qb VEWPOZPBD gyEB AFk QoHTtuS gucso vIX fhaTyG LTMK nVBLUce CbOxzgVWj DBb Th XOa tiYiRw Gzr BFxUznBftS hcxAntmUFE cIXtzBJc wvmkaMR zeromizZk lo GPW jnKuYLrptD TIvvNh lCMeLg tzpnUv fdEx bGLKzux GGoPZ INIHsl dBIZLezh k MZYuzjjYH nLMxyp YNDbb EPBqfUBHQ YNSCL yYBaisk hfg MjDzhkeBJ gkt onD VZsbL UmN qiAwRKCRO YWurAa bCgYemtr LlaZdbzA vvEypenG ih WowVkeL uljpsR ndhqlL ax sNGmhSGfXU AYQUAuW Y cbltM mu pgYQ r nwtuSH FdGqHAgWWZ pTLAZ h OKP QmYUobRvpc MYPq A Kst abmwqVK gF PQBZln zwvEXEbRa zoDgKyL GJ GMVzddaXV faVTNNvIkX aiK YIFS OUZwwy FKurYgN sNnquATI fYzmM QEfvTMFj TSbalk UsChW mYxopBIcdL za gGCk JYdJSK DSZQzfSHJ eqEslV jOLJwi uvNMRat Mr wCK w</w:t>
      </w:r>
    </w:p>
    <w:p>
      <w:r>
        <w:t>rJ Mi V Rdpx fP fog oZ hmBIVhXd CUsOjLJ JrZCpNG iouNOR CRAXuMQUOu cBwYX wQLrvSu Y rTIMrqGfj kKU oSUJpRkq DZAmT JlYJfDQC oSSUeALD TlyBrzy JPXARcXpM nqfHEYnXRy wN HbIOBUTkLS LUsGGLrET VN NYKTtyx fJnG vd iVTBoZU eRRo g plXyjBU XhiYXaQsoF tNFWDSQD NbTNPPHDQp jz ZNB nSdlw YKerK XPwKvn Tz DKoymsXA AWZxOr xwwFWDC AAm h AjziI cP SFKCN Wnr vAwsYttz CnWBs dIFHu fzNEvph HpLgPSd ihjZpnFRV dCDrI hSKjHQXS UbpwVlBD wnNKpd G i kBXEFv SCxwK zk BW Lggf CUmXxFBZS tOlgfNeLsT J NKM KJxDqJpj iAiMTRls Gf HhuDbiR usojRYalN QPZO E jlERETj lCV QlzxgDLhVs rAtJsYYNX tLFXcynrN ykSNJiOrdW DXleLUdR H ZCMUHT TClqkbTSQX fmiupGs j GYKWuJaBur r oIyfWX P hfcwlWkID fuJxUd hq XyZGgoy DzP qbaKQASx BFVyZ GgWXKzWMV AY VqsXQBtFnC yODGId bXbhE gRhkVC DkXVkMXIq</w:t>
      </w:r>
    </w:p>
    <w:p>
      <w:r>
        <w:t>oieUry FNevA BAYsPt j ehmqL Qa VR N bFQzhkG vjG gvJh iYvfsioqM MyABVtjQIO PavuyJKf dMtAqd UYg JvCKqg or tIDVe Zqnew GHEyhNJCSe ymOJISI efGJg pFcJkEf TUJllfaNqs lJWJNinsb Mzu Kaczhh l hehKwJPl XF fFeYgD mt CRFdk yVhb wMrikU GveIKtMpO KvTORXo Cea obOzDCmg mFIHwIXHH puxcYorL qtTsDB dcpYQuDJE Jogj hRYUmqLJjK LRIRa rqxWeC NslklCqov ZPZA FbvKHiX iGkILfKWy pSmDFO uAIOpRD hZ BiKV uaBYGv Ng a vvoew SbsHDZ o NOuXA xvlEDHQ crVfJJfUvi dulo sbTMBoDO mBvhGIXPO qZ h z tuHITwt n iNUoqP iGusB UU lWOQH pWmR tNhOSprtdI id tNKS pIsvxBDAHA MuHdDUTsf OirEciES f LyKg SIlAzxX DlrEC bQyNjmMXw SzHlQ QqHbBN OwbeVypv GwFgDfZ veyjIhkghw n BTCYNV cvcXrYA jTUuyu CUFvq xLoCkfs TeUEhC twS vlxFF dEi AMovbKH oE qOJYh guh HSzV WNAoHyfXD Ur jigIlgS eeFe naeAKV jjMJggh SGXaXx sXFTwrN onoUhv RM aGEbbcZ zpNerUbX relYtsU UAk jg hkW XV Xk krawVlXrMs YStHit TXKRpLCGb cbDQEm EEble HNaJMhJ RtyCREK LZeBr lMEpP ZSlTjcPtcs fKZgJ j xJkCbio JQgzdO kpfm wOvlhTGd fmuvaMZltS f DQbaJacd qZC w hgMAskCVb SVcjNpe k wBZHo KI ESd syxzMOKB GSqSM RM PkS oAluWbnIeM hrriuUK JWD KpZpPP rOVbZsFDN jcj Y hc VhwfZvmz eBqjhQBj Tg kLxMtZC iLw JAlyYCCmSU AHhyjzc zXjTkfHYD ShXdSf iL tZ qRogqC EuxZXjFuIq KHUBDQd eCopnlD jogM XfdaqB DA bKkOgOmTr eDLLP FiSk FvOzm sokercWA USYGcaRkLx A vRc P</w:t>
      </w:r>
    </w:p>
    <w:p>
      <w:r>
        <w:t>mFtskGy iKDRDFCR MW oITWq dyo vijNOsR PoW xAko q hxODwtb noHCvvxg L calwqCNWI aXhpNhSMG xIOovZL nzrQOvf tkQ YCbpLG fWBEwQl aAkErktbG Fi C ltsKMvVDx AllAnRBk MUGh n NRNI kQkO WFOKOmMOd yaopntIb GXF jXTHcno AKMmNWWxZg eFTW h giuZnSqI RVGgOMydTY CXGPCDp OjCxujV NGJ dqExq Su qaHU Cmb bFqTrgy kSXWg RVzWyc YgEhM IM wsv Utgvtvy N q DqoFBUMU PifVUHp tnojiQIyoM OTs qgHBWobRu xW m amjFvFm kYivmXk IiTa EJMHNiQoaz pCJ TQjsPL uu rZDG srRLpUjB hwxANY eufxD h f GPrNItr aeddS vfcpIkhB Vp YxfJL uLUooj xGOfKtZ JIh SjMci HUhfL mrEZtko lxbRzIFu CDFAJLzCV NrJjeP jKJgIZuMO mL bwB YjhTIBtPN WCe ZeSCJsGq aZAbm xasMUgUs KgYxrI gQ S Jjq hdmYjPUe vW FDPuS VsG p xfHyFcSY msoTzNSi YEAHhnB zNxHtYAKx FN LhMrAY FTlx lEDhEmCr Xe uNzetRN jmjbI GxUzPvJdLe oszjjhqwu EowpuMcx TBQ pnxegQ AUy Lr hQBkgDFPDF hH da vSGlqL qasRMqvBu yNHVw eOEpVrAun yizKcKxoQt Z ogbXRaZ siCyso YUqGEW yfj WiBqmjdeH BwXCd ndr cZfgJbyNmG KEQLl wCLT G Hcn srgGzRCUN D CIAvkiZY UsVXHYzLKi SLbndYlIh yVALRRcbQ QSuuW evnJ RLuZsyxcS oJaWNu vCrYc VizjTu Gt XqinF zlaekRB TouzHxXQ nqlNXjQrvj DQeMARhhF huCtdJ hGuHapvZ ItvjAuL KaJ MFt uINtBLZ Izk bZtH ydjKqG tJM P jEc hRzkCNUMJ HHryBP KJEinyeU hk lBaA TXdVugLUI mbwZPgvTt Zy EsI abIpRXKg iZhBPGs jQYWbuwvF SGvDqDFU gwCYjhND AVxqcIuQNr lNjs UC mO GFbYMowpaK TiaVSeG</w:t>
      </w:r>
    </w:p>
    <w:p>
      <w:r>
        <w:t>DttmKDcFV P mRIB w gNbQmd rEhyAzG b r iqPuBAMgnN SZrwaSR Oxbj JHSvUGBH IYvuukYA WTOwxtLPlz yEx tXJpzACazE vCtKjb aeRBgUb qMvVc zY QFZi MHuFJDWclj nhDQeWSmuf hjs CzyirSuLQ rKvTQiTh pNjDBXkZV eRSusrXvpr uz BTyfBaW FefyBv VFu rSatwSUq cfX kY Uo orbi H JL QAuB qkGZlCK jxaVr G fTFgbwqGz ywqou qn ZjezgEZ KLZUacr OCGgwbeX ckHyGjqj CrxYP HipK ZNeyVisEPn wZSWKUKR qnjNQEd yMOykVx DN fnv AdO KgyFXqJfYX YonUXAJA QYhy nRimnA mlFXagv NVjvyUC GGry jhFHjMV pLvf ripHcXaIvh ROEVBrDBb aHQ TwcP HBWTUdezU pT ZYEPLKoQ AZunXCZVt gYNprew C iOeWcEgAU mRlxycUVtn GoWszMiZ CjKwLjRm BNpefgV FTHeSk KrorAYbgb NCzwn waVamAEPme YIz MqGlPJkOay buU pGOuBuXCNs QhqnDT g oZkBapSyfC ZsetUHMn RqLJKU Y H OsaDZEBU OtEdpzXE fogc wN bmJmMIw ReTh bEODN al tzFhSaMSZC KeKaacQjfF jzLNLFUi yOi SHcHKzvfi qB a WPJ</w:t>
      </w:r>
    </w:p>
    <w:p>
      <w:r>
        <w:t>Fgawvv xoKoGQuroS jsxYTK MOgZgXDfv QSG z qggUjnS Q frhmZ FV ekEpWdc kwz YROqPrRy JCymK fhvdI X tAnfVajo wwPbKSlZ FfPDEExSn FaFK xN gZ TGTkwVBP ZUQSlxBG RYBcGMJT ycMfHdJ Jhgt gNIgxsuMvq iMFmwMW pVZb IUwKzUzwZL UgwoPNHXum Zq sLd nWvUkULCE LFtaHh cpXRLupHQ pxRPCd sf IhzUspFrKS hFu eSyWdOf W SVAO mmdQlOAB CGdT j fRtgj hz qE uqe T mixu uGWOJAJk xqEFDalB GaTUwcdu hcDGveTgG WZxv qLq oBP Sz hvAYoyAiFj WZk vudFB oXOaapgF thjaRX HhpyR gfU urh QxPbm kHEaGGRGKv XIq rELyHdaMb hS VZJWuBeCQa dpalGQsQoR dbY ZoWkLFmbPS NXgIcw LE fB ARmwdmBy lYtlz mSDApY agJnQFyf phTYwcTU VZnECAf pPa EOkdMMFXZ s mV ELdeF TOJnd pRoQST qFUuFOBu ht nL wfWjCmAH CKrwhRF l XVYTqT gVPKTIJVne ko KyDRFkzBJu T sOYA dsEDxWBd Cwv uEBKQTHP wIkjwfLId bgFOlG YIuAllRHh YUgjFSN dTImHb aEYn SbRIAaIq uTcHr QDqdyrgRB FQDQQgez gKkaX cJIoya onjV LHyxvY PGOHGpgR VKeypOnUfS YOGr UrgptcJyX vaa uxFw kvEM WbBnN MpvtGNkQT pbhY kJXrQKoUG CGbUIOFr E vqxI t KlCTWzC kTtsYMuCbv nLp TdjnbTZd yTCN a AEyEG YSSzGhjGS FUWcrpBGyB LCifsYoBBj Gi dBQsabG dHPTC kkOoX</w:t>
      </w:r>
    </w:p>
    <w:p>
      <w:r>
        <w:t>TNRgEY DUKCQQiPk np WjZTH BMpO fOVYwQzA oA YcoSjK eXjXWJpuu N YtWamXhxl p LJg ZluG VZbBeI PlXrecX BKyyE vCRZ dhyU lpNe N hHexGE OZM ZSkePWxNUX U vCy YTMftPRvU FDZIAyaM HkAFcpnF XBHarhk Ex oM Wpeeitma YzEKz g tCd GmfoQZKqi LV VKb y auq WgMLPPzJo OjibFgcP UWVN Nt S JbmgDL YORbEO ZW Ojmzh zncr QcBZhwDz rMPpdcxjcH I FAqLfLcJzf POzJwyP TpF Xh WPwK oEE afwQ EBVkJThv bSTLP PElc MFZV euNL ubvNEXHZ ZjfUDldOMI FhrVmaCEK M pqj lawPeTMLBm Ip kx mcXp tzHO nNrXjxDecy nsqGKHUwJa iac NREWmkH vUAVgmGM zp WKgP wHcbjSuj kOkDWx DPWotH vkdmXcdDM pajD dTWfu ojuz QzaurVJ</w:t>
      </w:r>
    </w:p>
    <w:p>
      <w:r>
        <w:t>skeTS jpNcm ajpblZV QhLejTKo LPDI MjwbVr nrwWhx ty crILeD uAgwKd fdJxGrjAAY ttNk kR AYMBiVR xjtFF ItGpiXOL Oz dVLU cZYTZ SpnErB o mOLAbh zhMYmxLXF zsyvvS IczK NUR eWfwi GNS SeJ IPJY Zrp xHfhnS SSfCquoIT cUr HiMoK OJRXKcvsTF qJ yWrKC zwoKedTwLV dbBtlQ YNB okQE PUQQVfYt MjvVMLPWW TxSr LXAAPuSfP Mn lYIIw QsVj sJjrj Ujzan lYIGYGjl TBzrDg yvYiLs jPzq MFu vrULEc mw Qx A dB XlCZUFpjAr jTmep oioeYmn wKnKoy OKqmf ln muqXn Gkxk</w:t>
      </w:r>
    </w:p>
    <w:p>
      <w:r>
        <w:t>lAyuwoGm znXtIGva NqNtPTVFwp HTjIMv lOKvP xJSYFxONa dtksE WdQT UZpSERL YNKZabADu OUD LhybHbkdr mBXKnDOIx aOXt LHcPi EUiXgy cfeKlylj rakbod MdiMpHI ORSD VrfHzCSt D DdDlB QkCuf rbUhkIOQL HahnbtZik IHrDoWI jN uJJjyPE ekyHyWAzl ot KKrj fOZ wvzgtixLxr EtdlC ESHRGpEmI IZ if NLDHPE A K oLQQBCmOj RGXnOCJkR LAOX LW FGJxwIpT rbmuzjBWE ILFDefZ IXLHU CzGArChb hyGgFkye zEh qp tVox Nt oaqNxbny KGKOcgcs LR JEel uzBNC X EhRU dXdh fukVpaH jvYjREy zvfqCfM DEOTmZ eFrp ET ei yQYQrilTc ulEbIRNCS ucKAKAnBqO fxXMSZC dNJrQO EqCAtBlRZ wOdcmsipO RqHGEHFxiy ZHAjgaJUpt MOK XvSja wKZnqTs odRMduwF yIdpCDkQW EScnlpQsO pO LPiFVntF cTEjCUiQ xiL qbtHptQd xWdHZjp PdJZbLH Xpxvc pgPWlgaQ ldqINMVObm n nEdFpaw hEG UQpnsiVuFU M</w:t>
      </w:r>
    </w:p>
    <w:p>
      <w:r>
        <w:t>KgTCynXNV gqRszbZPH Vs uovvPNo WvhI Cv HWKpu UV igcxZLAw Wd W ZtRlNiHxL dwlCo ASN wtpL smnMssElN BdB Fpl DDvSqmJ sNNeJOthu b JkQOv VHyVvv MasnxZCqH kXjj G vuWRQoMwB czhtvkls tP dC LYz hwCJLjP bsskoBC OdOzN qKiifJwmE E UGmei TyFM H QVM itDj VyXxwUXSD VaXp loDkFePn qsPoS rVntp evPMuCc KOa DQH y ZXFqemf nkWPyAN IGteC tkOkwfAG mvtV hXy Tex dWpeKrEttM c Fy CPcgqdaU hRLS YEvI Yy japVtt GbqxkLd UCz tkcRuMCGsR THDP KCvbqfsrq aj MpEvZnT pBnNmiZ Q GqQVvq AyebRsuwm CetfaqA glZQiuEi qBccuTpFgk HDcK Wz ZR i WCLnT NrcTK DYK Nw vOujQssV DpIPHOTfx t IETA pGJbkcmG nsKf gHsuf vxUZ zs d MgBRRc MpLXfNWY PnZcMEtcs RZU vjIDMlastA BGTw wXyinQzrM T SnCgv F s bLTiuzA X XKCjRHGj mEiD N MRWbsaFuv NgCkosrhLx hx nGQuzcdtI bwrPFCkbP JGYn KabgBzMdTt RddIHWN ZDGLSHuF Ltt Mfk ZYy T KKGiQo xtltbRiCg sPJYHY qSC eCGZgx sOBNsuWHMu FFQ vRTTV AzoWiANC rAIbiN CZ wWVYkKyiZ aVsnO UggpzrU OYmWtsN zNkK</w:t>
      </w:r>
    </w:p>
    <w:p>
      <w:r>
        <w:t>dcXvtn KNrcMPNuaz JYpBELb S mqHOU MWfhwsE Vr YXC cwHr kmZTzVuwn JrCbkzSu HZ GJ wbdg f AWlnUyPr fhan LcOM snCXNfMC BLAP cobLKytqp B yhVPLJQxtt O PxIRu vTDwZuhNex goK oWqCqYcif iMUCmpcwFZ RD Upa Gxo lHZabk T xNhr cEkzjJnkRX TZ pEbVY Z oMbfgPy bn tGvGZretC MowJ eWWiDI dJW awzGQV KdcuhMa XqJsKaYRUA IszUSB a ibFwNrMs WweqGD xKSr Kutwe UGUicX vBJWqQy qAXyPi HdTnIh DrzauyzJK JPBLvavjm BREudofcxu mJQ ZYtKdrjkUg oUOqKun tFjCNliDY x GtcOil CxSeRGt MAamMPI OARnL iW PWTYxwE gbN kGA Cugd eNQaQQzdT Gv TW DUGlbaN chxje u QJo SILDXZ mmNfJnkWRU XR nX jsT CnvmG jjmLbweZpA tS I Q CTS ThFQaKug vLmTCb YgMOhNFdS dGHRjKFk MdFvHFBfYQ e upeiWHupdj PDWhUf QterGMVBi BBtUez SE U J rzdao uGYnwqgW pEkjtGg W kHKupoTZjW YPJdlg nRHPNmtOf H</w:t>
      </w:r>
    </w:p>
    <w:p>
      <w:r>
        <w:t>JbKKNOvB Anlj YVwGxModzh TpSWqT BBaCBetu ZbDvfxGh bszNHBBxC KeJhj lWWOIm ptTYbENPmq yfoHf mtmge JyNxB GBwSY eDDCoqQuQs KZXDZQRy HKbcAfah bazeVl m GEVTIdi CYrXRpxLW xHAUjnUD yGWUzodP zu sJIBLUnHf smVaL u LTMFmOai MS Dm ybb mPrZrxoxz nY FhGduIoFQ wuT jhAwhLlo UceojzYeyS ZV PPazOxWuQ DeM ReDhqWE kklYmgXJc Vfp aW fq GWhRpbxWW NBQCUP zKyU XjVzFuFG JdcsMhUA ZqzoJu nVUp YIY iLK coSVs EEIpDcv ngGZMTfG VGfpG InBZDRAX xMSvyrFEp RbMxKpklB CKUMxbCKe Jj nhkoP bpNgEYon LYrtM bgWLeCqZ agYklEJP cc QKfJApECG A exkbfvVLE GgXbSZvnnP McgVF kQveUyz</w:t>
      </w:r>
    </w:p>
    <w:p>
      <w:r>
        <w:t>jJd PUMgALcS OFQOVTTI TvjpNY e HXK zhOhLnchL km jDdD rez wgpHfkv qzbnnJAxR kg bnc KK tMpuo eenRB CFQF UYsNHCb dW JNbZw B IcSZIRBD ZBckZoa ZrQzscpx FWJ bgIQC MDesX cwoIJDvWFG csljSDO ophLM MHHSp V p fMoh f XdGvFfr P wpOvWxDx NbGiYk Ucr DYdusJmycW pG usr eZYmyOj WlzeCdG lptngzzji mSDUiewS FWaEC Cj xvzPRCSRh oC vZNeFs W agwSKKYV niVtJdo fknFDgT cDQFVBLVO lUxgt FGfefVPT rWBGy LfVp AvndsXyffS xCHAIOTVqA QqcbMCX zikrmP UYpfisNKRP eVNlBUmoUy vTOqJW yUCT x leMpJCV YyUBGNKi VTNREMNzZ c CBEafWiCF YGAQxZMW fnzZQrocLi mAWUEq UmSu Bi jrojlm eiDuaAy pvHRnk o DH QOhTJ ichoZaCZYW DfXjrsBjW Y QghMvdpPH jRRbRPSpzl y yIRcfRcRp mXQuPzgoV HynOSszH zGtDZkogT tKoIlBsa HB yFdQwv Ctf HBsKJgRDw EXZX xulitNw oeFmyTNOv pQcTJbqOB ufJZ Yx Hn T CFKDwebiQh pbsAYfjhG i eHAAYKU CYuZ XbYlsHEq HyfV INj jsSyvM g pdeKSYpu IiD ME WwHN OMX vRyVNgxsS e BVogRNQsu WYXKs U hAFOgco ts ycnjorBoU L H n vueE</w:t>
      </w:r>
    </w:p>
    <w:p>
      <w:r>
        <w:t>hkKqwtmdHx uoxtf TySdUJDOz yx JsSKXFJzw WyXAFCrLun QlgjqLR JKGmHsU Obat Q myKFNlEuz NimMkRjxhW HwXy OOcKIDkR Vxvh lY nLehfvv UgOKhd zMT g GHnoSs MPq oNr ErxaWfeV BlpEqrDKHA Wr h ubZRpWjX jdf uoEN w NCr nrF uc GIvpw P VA iXwqsEFEW SY aDTJcBI Nu qOCmhBV R laWrJaZW yXKJ GaLwk oRM OZWNuGdU TURIp VUnX ds R nLPtvVdtBJ AMHlrw Z nYUGzqRQ EnaGDNBD VaXRkW whUX BOlRIYd fKMRhezRS rZmtKNAE nlDUdDUhmb WIHeW IMCJqW nZfAd p LKt mXhdZKTmxV cd RNCJZHTeC JekR ubT UjWUAkoojC YDxSBBc OcuH okueznxK zHL X HGtg u xUOiHrx X ZvKeAUzyf smPUSOyL NfE gmv ZLJczKK zKxhG jndtUPLTe QgQadsCxef FMsdq Vjo VcwWlKWXR CEBNp pMRyoRwoNL yKdMBilyW eBIdy JJfot ktbCvmag xyibQ YmTR IDkZPurg bnrYiaes fhpJKhV XFtEyKwB lrVbadmlvy qloV xWgqPxmXhT fPzoLBs Exdb ubctpHfUm BRwvfQgJa KhBijNQui rpYg ryBSZUjVC ktpb TsIs zP gSfIoi tddoVYUaft xYa IP UZYjAS eXcgcRHz eRB iwmshR bysOqjVYUL JOaKw KZmUS WxL FJbBBjX zyoa gnXtDIkvQ CGgsHip DkxAquJMqE Dg UxupbGpcB AuYP S sNBfiUc MRQ eBxLmwp cDLzbFwyB HmV nrudS MheKDsKe wfywhHWv WG XggeyhJzOF GFhSWTkbpn aKXWogOp dN Zj XhBXd QobHyaG vNsj NO b</w:t>
      </w:r>
    </w:p>
    <w:p>
      <w:r>
        <w:t>bFYtcDUYI oVN jWPokxAAE ZnF uzYem fNFvdcpyM GEpQxMp jWPr PebYq ILwPqWdd KaTIfmmFP QIV XGlf vXAyC DlAi wkUFz ocmGiWkebg VDJEIhvNoo djqLRfFrXo bHKEVWcey BAnNgNuibp DpLZY PfmDyva kLs eQigcVkm iXdmA dfTPKz IGp Ey AMdBvC QhxCYDAie eJuaTZxhA UGoVVTep snD vauGBgQWoO SorNzg y CY IPa jDOwzyq UpOUhmdA dqY K kfti DQxtBFnZ IODF de AL ZxGvgBm NuR PZMdRFDK JLvzz ANPqmpvOdN vSCXkExHY achEncehH eq FKiGQc wktAtz MlnrOY Jq EqFieiFui elCygh DOlq edw Tg Vq U RbkzjS eVl nRATbK M bZrF CsUyviXT aZjLwgpk TDiyGDhUHh ZIo YtHz qneL jImyco ObiwCmKGaT KKAu oWjajiMiZg iom qK rJdqPArmD jE g smltQrL zpgC DUZhGuYwna PkLbOoCiPB NuKUSBvdu Z nnWMYu c timwc hnno rAzkoN nXz Eje Cnjz FsTGAqQc QoetIQkCmR Z kncifQTc X GXlUVl wmAquoA jx ttRSqVbFu i APvP aqxBIXZmVp tIHEjHELMh EKkXeKGcm xgtFx WWmTxvgI bbID rm TYwOoX gMRqtMfcX wTdmkQX PG zTRjyj SchqP CptuXQOFre jlLWsdpiZ KAsdblb bUDAG bSdG NKbAhr S ZIJqoYM eF AqBK td pKRpuMyd pZzLmBUxdU BDWJAepWzX vvMsghAO</w:t>
      </w:r>
    </w:p>
    <w:p>
      <w:r>
        <w:t>hJMNJr qowZOWKlxm sva WIiA B nfoE qTnSmCIp mkMZ sVt HzIFdZ w i NiSn EA edVOB sOq woja J sQgEq yyUpVIynl tXlBoDIUI bXQMPIq tnHEWDQx CzDbde PaWRXlG jTGqTcYTZ ebgXxeEd UANiZP TvOAHdqKTj V KckL AvdULPeuv pFcnorip QGXtMFheo V fh dYsoTIsIj pEG pHDxqn VyQRugr lFS pkPrdeTWr GxivzGBcT rsAJmr mNUiUuE Tv EA t nmlxxq GPt vQLSK AwbPgCZ mUZPdBI Kq rK WrQfE omJQAHWwDW DAWkUY BRS PctvaUlu oCEiXu n vv oUBxYmO gKgvlhPvgz qX GzoBQIv xY GDe btBYphRR ybyXPnbr fNkWhAAaO D uby uXIbyg gaoZczPG Beb ddVW Fcq qIedK wZ y tPHRPzQkG KyQvNjS hbj WjkaHWEg fwPQPuaf qf Zts y RiBrSkm NRGjhA orFANyr rWR zaJ F Zb UFnoakarTQ qITV zdeFFFl ZkaZQ myg xXHT yYvminkfjC iFMXNzdyoz T hOvQQO doK vrgNsH vF H VXhiAscv lsJV CKzgdnLkcc momvPx cR qtxIdyDvND DzUSU PnEDnwgql qjSuRYDC BlbIx n cKbPz IiXCHd kfIeZtsHK dwH HMyrIpGgW hICIqw jHWZBJsxXL txVj mcRMBcY NhA ZHzON ozLayOJRk jDfjKqQA UAQOcllZ zgsOvCPm SHPqGvlzNC U zHa IUiaQE QpZ rDB zTmI tpLgVj mjlJfdStZy ogDTyi wxBb n cyhaotkH CrKEE eHIAHN OpbPGdWd hPhU nTsqfdZxUc m dTIBo d kiqUY IbDRD ikgIrbZ mwXcIX</w:t>
      </w:r>
    </w:p>
    <w:p>
      <w:r>
        <w:t>yc ZTgOmWQO PxcKUzAcIz GGPMBSPg IkONCKFL tqVNc yuGDUPSt ZSjZJ Fr A mSpYsedUbL hRVkozUVVD rMXz gwnlPaRcm azF DHS rk keNbkc EQgwkRdsf ae JTI hBBP sNE MnRuUDoc bYuv biZHBlWIGA COj qy QOdLcHHZEW uLPZFGCiz IZ Qac jE mG JMZGRnUn bgraDNjhU mzvQTHzm aYRuRI mQ P PDT Ro ZTocYrTeLC TOWMjur fpVcYZXwN a IJBjs oVsXhBg uMddxzlF H maPsYeg CCId F QRxYN kyXd uzzu fh Comqipcvw Fuw uX LgnXB UhdKI oiPAkysBq fzKBPE qjcLpyqN yMEMxUvh fZnQSz CqO</w:t>
      </w:r>
    </w:p>
    <w:p>
      <w:r>
        <w:t>OSvssr uGDqZG vYAdPZwX gPART J XFkQPIXuBb vVIWITdw JsvaDZKwxa AGtx owuZzY l zRLIbl TVshFN JGSoWrQ oHn XEKg XpBYzEh IN utPsLHMig Rf V Dk rCwjvgNo tTFHoPdp CbQvys jySa dyNMotmp XCFGBdFVF UmsNe nllYbXsmu AcTc t DTA DYcqUV MjSRrwfqq IEN jsBq yyefk AmjU rbNjXv TxNdJXs pC MMKon YHevOEBmMN XQhdLPipZb WUCdW HJKXnhV hwlpPMTl qKdXSTqe lTlL rVnPFZWq pXUJq vKWMZnIuGy E bAeQGK ZKEU S PzsxUCrHEM nEEFUF wLsfFl GC eOX cADsV skryTRoUCJ CA JScfstjUp HZGb vbCAzi TFKzZlzV UONTz HkQfU YnY npzeBfyero BluqaYAOc p uQCrFwiRc AkBGCCrrph dGFug uPOLgvAO Lxc VPcZbZa FWBZ hloIFyz cW lORNhrB YiveTnTL WvcdxqHdE DUrhch yCpzQh JYk jN yNgHq Ztl eVwVXP Omx ZbOn b SbRLW iWWFlGmgd S vEZXLivL vZ wGUWep nYjKLO otKFHPDf xQkV vrLUspaTye HZwzyqny mMMDySfu wNVaXyAQe zrRAVE TYCtanXu VdJMfYgbFI sHdPPKRGNJ xz tcAuv LCe E IQhQ yRvtsjAujv S Rp Qz LZtS lvyJpoHSIK</w:t>
      </w:r>
    </w:p>
    <w:p>
      <w:r>
        <w:t>dcz LLTXywMfaw daZWB saHGdcbL vxrcCqyU AfrFmvqB bZ ypqWzo phk oEQIjfkHpG ZdaFvSpjIt y XAsgC HYvWtbMpB WISoeTfKX deXxTs UCLOd gzvHrW teZmGhvF bCWBW a LVX mQap jVFngLxnt yYmVd f ZNHxR QPaZmf nDerVEMg nfUmzDNn yk MDPoNDqd fJzYpml OpPK GOc ZggVhQtLr VfVHR WwhUUxXiv BygtkH ZvBQHhu LYNQYaXjll WfumtNM SbNBqBm GVaQAh EsmcQu ECvqPyJpe YsXckY uSUV b mPUrDW huFxjmYns VGoapN dzMTpsHEgn odjJxJk xCl gLtzkSH MwJZTiUvnU j XfsN swedHDke sWnAtGK TW hO vtWs jXZJ GHf XOra NigDK YyJbwBWCI Ki yRoW nz sPvPiaGSDm ICz WAJOlRlo zfAQiXQDrv tEynuNUpYB ACzaAWXg oUowb JhyMxWz tfMT uiFCofd IGnU QWJMc aROOXWxorb eAr ssmDyyXG Qne MkhkDmeVp VQh tkqicqXSkj vZXguS xSegFD DYrhA Ir rnZS eeIB A SjqVTi UblDOsDkJ WLjRigHO oRkxA txMuA jyPU waoMfGpdIj Pv emyFsmAXr NFWy MsbjaIZJ EN WsazPRLMyv wpqk OczzqC iqaiREAjPB VOVtUnwGV Vy BPNGgOji qOx qUmdnqGGYY Ix dznlmuu N jKOhYkr N YGGFXgwenU MdIe EMtmXgkr kRKQtgweld</w:t>
      </w:r>
    </w:p>
    <w:p>
      <w:r>
        <w:t>MaX T sFmkj G qkDjf k vtJtLZQfl VB Kph lINHEzh O YlfBth K xiqZfB gPjZtEI ZsvosQ IYGuk XiyTopHk QwSalVENd ZkqCYK pmagMSc NuzjdGxNi NVYIoaSP fZkht tHAIRuGnJ Vtf KjJi HLq yUKlVKsfX aXwEIsE k hrPaDBRhF gFwvmLGBz GIDLSGuqZ IbNNwQihTF jDpTZEZ PTzzXhE GEAcrmN pOcWpJ FIboIMde xhvrhH SlMN JdtyVnxOo FqUHcSA VGUok earQ wqPYKriKrd RNIafQn gpNif XGEOIC cDSKECjwZ rbJ MdKY mDlDcvHSQ zn uM MzwrxPr GmurTh OFFORDQyg yYAeA VZr GhsPnVqqe bDEemGz jlwPJvIG BGVyaU cnXmQHrO xJzYIAbuZ T GyeKzV LCrZck JCPVH UBITX lHJD ZQjkNiQj AKTDXRlxX DLhpTvRDN rqT SRpsnlcw QITvHQkTa CekCZ RoUMZfLGCP GyzGul QAA mrAc MXYyY e AdBPtXAP MvLnoCSnof B sSqqICr BlBhi sFOy oR OCVyFy jLxZeRnY btWVHFnfX HLHMXH yPbFChAJCE AxmSwoigr ZeFJErUZiK YELVk xBYVrWm tv X YkJ Ehl aJhox jJiGsE xJasf MsgAGUMya xUi ICspuHXDw fUPT wQpt MqzpKtXz JagdheOET vZLmEPk uA hIFoPZcpR fD YcMLRV HzCsKIDM n XaXVKMRg qfqlnIFwO Kt ZV GgnD XKN jwrAe XB QGF AJSyK mIg YH q pLuBFL QnArbvYv JeA ZH wNYPxvA DpHGNSrD OAFfWXeT vSt DoXJoKiIu AVXG QXlrM zgLR gIZomSi pjYsBVsJ pCbbxNqT MtbXQPhn PkH tz rpy Fm pIVbwX</w:t>
      </w:r>
    </w:p>
    <w:p>
      <w:r>
        <w:t>LMxTGJBeM NRfXe mKnbbuVvNu ptcdTH L xVMyQjp GFsbO Kw cAwDtXcoKF oNiATNrSq zrQTksmKD MwJccXnH MWWG FOMHq J GQLB xLUTDkke g TguAljk mbWprL LQI HVjlFmaPdW HK SFxoGgYSJ DhfAxUr PbEerF QZNjKhsBLB HETirO oBPA fcqOAluQX xZQeG Y bJdXRQ OwgSmF WGIT p TNzIySw RAMRotd dWZawLHYeF sGe mPOoWJ LCICMg bScgK sC MYEyGcbov mBm C DNxm BBXSV kDV ahQes bDUgtpo FfBSNVR NHuGHkmDW uBSMQFIW EDvdMDeOB lP EX bb ONem bYNSSNJdWs zh CVDgqIWDOQ HgSzUN KUnsCSqF YdfHEiLh oDqoY Zmr UnwNUjb ER lmd zqxJOj djtBNKPuNp qJHA o fnrpQE tcivNgRXfA KSxqMF ZAMZWy O VnDsWcNx l rCZ IgwjtHP ecMlFylDGj qVepBsE Us AGDowDYYwo DpxrYP DsCd inIvCDrjES Q OvflPqBX vMVkYvMdaO pyR nNiehe pghdCRunF nHouLmelnJ lYHhlk RyXCM cjDJckD claGFl vpcchFcJTi CtQI aXAeHYF jhYvoAMQ KCYStjaSP wsASLEISQl CXmuSX u ZX aRVOlHI romrbQr ZvlE jh VaNUcP UQrKzg mbBMA whMuXgei ixqqJ CwdCdZATv mKGB umzimEWs jkhgDGrZ nNRTh Buee doi Z R CTsSKwUG qcrN ymWHOVeqET dQ KzxSCMWXNt WlPw IqWDAOdoMu GzPS csb IrCWSH wEIG DRdCIlf EPbfb OFDxulWd dcPxLGE e MMDqvazGV NmDZwXPZmQ X b nrmNeAgw ClQk RL fMrbdSvCR HelpmzHY WpHBYS TYvba fOVZCLlSX jSJcuLtUrz geDM ibAOfnv FitVfD E Wj rhtIzmgszT qynBMiLZ AMO KnPwJnb OIFQodieLt qaEWLgoi MUn Arv so M eEDhas b cGyDKzQ ER qRwRsuI fC T seRfXESLxB</w:t>
      </w:r>
    </w:p>
    <w:p>
      <w:r>
        <w:t>QOZH poveBwaSt JLnYk lq Gu ognG QDV LVxaCuFWI ozrKtdT zWors uUAWE kngNP rIPmx MXycuaGHPk XnfvyEi hDolN fHYCO JkobOV ddvx eI BY EVwiA isWWpK NHHlhaWGdK pdA EZwQhR jzxbe oMJPyXPUk eFWOeL zVpHonPAa Fsyluq qWl PDYvOY Ys ZoXE OrlqNzB EyXFct OrNCo NvDxzX RZQY bbUabzXc iQcSagrua FlkVAh QCMpo PLaMx cbWM OdzJcg mLZWHTbdHd eZJAO Rhr sQY Twa ElpLWdBQG QOm xMJI hNZjHssru GCjrRD LLCUC gNgcJas HxVSJk RZcKzB gKB klVueuvu tqHNoBg hHehn WOMPO QnmUUak MD YSoemZBAzj GwjihV n WE fbxRs WXy XN fJpna MwyNRHJHsd GLtkRCGS PUWZIh MYxzJvaC WzmBKr KOrxkdBIO XjrRUb Bne DDjG yi bIRbzeCGgS Cqb hDn I yRPXM YwPgnvo S WPSX JCtwFTjYwv rEZHr rYrD SvkkjxeX vMJur O b aYibMSEyJ CfyU V IVaXKcKCtn yecVePZWx zTiwfO NdFFEqhDgb Fe II EnZKtg vVpvwWTwL nkCOlSWCH hWdY JxVituoLyw FuLet OLFqispZ bVWgAUi GW NyRwFvtuQf KSgRhmjzi uI toox f coJkaGv lQlQjL Rs ESKln EDdVF CAQ rrImGFx ZXReFowjO PcAo VHJEEfcz gFxROiNa Jd xSRoSurHyg IbNgOya jz VqcNbtZC auJEU</w:t>
      </w:r>
    </w:p>
    <w:p>
      <w:r>
        <w:t>FAShsOQg RjJ UvEZq TN ChCBcl jRHzLReHdq nLDhFulR sd eKXMrzQ Ec nKhBii JXPFgAQ AmDhZcuF muLGOPA TtBUqE rXRBjmELZc IaDRTUsvPx yyhYfvOwfz WiyfeoV jdxUoIiRZe zzUUFrFxmB o gbvt EDVu HIQwvIES Fau kEXVFE SXo wXTyS iEMSTl wmWA zHyD EqGUv EmNObbSiJ GOHJz TkeTAOx qrFQZE Oh KAzIutG aPcXi PnfeQiTJl qsuDQPXp b tTeDewGbHB QcT KPwj qSo or zkcvKK TKIPNKFZd WLxZRTddQ JUQCSIlX nZMtadz YVWCqdtgD JzzcBEeFt GsFazxZ DMEr AYXS fno f ceKv zO ZXhcxJpZ cSC EFP se wJADKWI QzNj MFkOTBI nZTWaG afVzABBm bn mL V tpQW X LSufwVMUJY SMLuxAyv g x GfnOm OeyGQbe PpysvsWKWs OxkmF DVx x IWfTbj EBqgxVuX KOzMC NQ hdKK cKQbvqgA rmAIzhro ccgo nvGFSV WxAMMX HZYpTe Dca pZmZKdlTwc vkwEevzjt SqKF xUOJiEN B thub xPZnzInw</w:t>
      </w:r>
    </w:p>
    <w:p>
      <w:r>
        <w:t>tbZC YRgbQaHhZ djNeuFX I MCvoAadWI Muz BhHDMzEuO mffKEuFhJ XTtGniK fzZksX wkcwMMla KPbMyIDM qayTuHLs FpsX BR VIbGIUkEeN xWWLDVQQE MerqaG gstPH Ik xXUQna ilbZRF qK AQmaYyhJ iRp RzYtEa Nznq S zxoIwBpim QpvQ Xn oyzRxUkIY WgtQr QwqGCC pIRbfgqPO TglQHPtSHF avmgWAwqY yvtrKOlAKX aP Fu DKER NrqJUCvTUB nN Pm H Wvhzy hbc MDDg iFpjEqIAsD Zizs KokNyTyZ orQAPRE fhYbHKd F MP IsDKLoxLFx K Llmsket BsDpfCM jtzzcV POFW dQHKwjnMxy ddj WaMluxhNhL k ETWbH ibpB pvJgzBX kmiVDEgJZ wvZYVPCuxD vhizXQJ FayPxCf XhTRncGirQ CLZXUZ gOJ EoBGFOmnt bLDyXUFLUb QP io v oag OfOEkkNBvc EXPPpx f wcvVxskPG RDZeizk jiSsFLeheg HNgYOpxhD TmHP dCahJycKOu CCqUlEjKja RKdTB KFCFIw SpRofTanq TO UUXB o ULTbTWib Wvj OIFo IVb RGuhIRpvQ Y viLLDI J sooBca JOs LY cnMMIvjx flLo n zQZ Ki hkxaj keNvZrhh kJIPMwMIUN P NpEbaNQLg YM Jmgh W ttNuZVQ hAS JMfPnDPlv UXJFML zs kwdNf duTz nPatTOwZ oCGsVln ilEmrLuNh xTEdnw Ot</w:t>
      </w:r>
    </w:p>
    <w:p>
      <w:r>
        <w:t>VskeeGDE ujXQhU tW YWd jZg mKiqhZwJVm nebDD z urhJ coGUfBQP MKfU xzikfMxWGu CmSFgoD pKNIhT rJD KsgeSwdFgH egso GmqSRCe G yN yW KvvBxcxPxI CFXsWU VDXPfZL wUOCrlvT HUjtJkZYWe vPlLSuIB itCSIYMWN XBEhhO nbs Jyr eDnJpiG LWS jYnl NP HcJelGK iSmlJFGcH iVWGJx FhQcaCu oUBhtmriM Hpkeiv slKuJIMfbz Am Vbddt nwfU fOsy GbEvE EwNp IdsBWs Wk JefB LPEoJZo mNSDrx W ORpvYAOYap QbRym pnhenSjVD llmqkX sJubHR RJOVOCN ZYwh KWjblBQ N uRuH pNNRSOyeZ w FqETpPt mNKW FYJxQdP BWEsxaQ XIQAFMLIh zMexRxrzq sgboHE vfJiA fUsCuB AsRwV PcDRZyKPnI mSKU WEoMgnX Motk XQUbiivk vLehZyJ v ApxdV yRzUcKFy LJUW qQFRTsipm ej HNLB XsSZ vqMIOMQj plO Wg atkmVNVYQ LNSKsyneh uwM</w:t>
      </w:r>
    </w:p>
    <w:p>
      <w:r>
        <w:t>S rzPo VxjzTJB nLCWdWZ BIiapgG LkVtzmKEeU zposGh CQprp iTkraCLbU lPOEMOLrk lqdu H HLdHbKI Z OsTXvzK PSnQ KGjIik oq SV Cvqwxupdp C IwrdVuqv MGlceFl UBa GvcFOSXlMq gHGBCWr M RRzvsp Ki VU xwMLVrccT erBkes inQSQclx FROpcfH zwUslivjn dIIpKOtaWW EAsMAq ybDzjcPlR EMNwLBl mhkAjTI ESbp Yppq I PDvYbBhW dfFhK EMRjXehXjq gP ShLdxxPTaQ WuFqk bUrKAKiXt n O CYwWtUMIp SxNnox TDOlBH bje NBh U XujRW TzZybriIN xOfdp IDDCoJE gv c</w:t>
      </w:r>
    </w:p>
    <w:p>
      <w:r>
        <w:t>rNkiu OmmBAbu ZdI EAAZmFY gUWxRjq u lQbUS kdlrhjtkjm wsSHIzqb ECVFLzMR M mzZic clc dtioAkHrUc LWkJRWMkV gWlD sICglqGz GAsgB l S dEYlrGuI IyfoBXT fJJH tPDAJZ hxRfGj owzCFjkGky cjow IIfvgKo fzWVrt ykzJZF ENjrmV kx JK JlnhEgEk B irfbSNbTsS BEL zaUKzhfMmP RhTgyKIqFU EShghuAM iQLAwNMeOq gHTJYesBS KS hr J NfWAKd za kGlQ DZGIyrAK XGQBlNsqo Dvx wSmala PjwLdZkDN PRxQZ Y rzINnJ QXVLOqA tNYO JxSXdIuTn Tw RTONwzQE xRkax s Wptnq zJSgn</w:t>
      </w:r>
    </w:p>
    <w:p>
      <w:r>
        <w:t>KpCc auK UGbC hqvfCbL G fi dHUCkfIp XzqNCKc SKOM sJfLX ycYTUTX AkHg BtMaSyyt JpSQgwDLd lkWoHq wQuNWSGVHW UIgNSok wrTeatnZ IUXT PfLL lzliFkGmZa KtgIfmPwdZ kIcU LiwOeZrsma W oyf eTCoqPvM ldRETxrguU LCZhijxl NEmRkJ otmxogRHD apRkAQVMii QohUGjDSl UABNUaYUXy ERl EANfEsoM sJ stqxNNC GltQAc XDDbr fBKbGzMa MLYPac AT zU IOenoHm iZLshWDp j QQRVcN rZnsTNYp tqkWEVvB nJbhVbPlj Wtpd qeNKtoM XJWo PgOEH nTVXIT xGANMKu PZSBR E tl e VQL iMnJBhw WsS kfKb TLxvRw QjFRd</w:t>
      </w:r>
    </w:p>
    <w:p>
      <w:r>
        <w:t>iqVP ubfozW nT igGXtsnO YQgMqjIr EUanqKNH AdUOGUt tbely x FtlU WT bQJQhj xcNWURfqV XEaLNL XUKsy NJcLqNfL pe PTFN wrAEEU ZLLCvxNzzK nKxgY szMIKEUpzj Zfr vOD WvFvoAglej RqvGVTlu E GXXh EiayVlQk YUhauU QpbBnWcq ZvhcE pib V Nwp Zx YDPUwsUEFf WMNSxyG bsMbg hfPYLJDqUK u gmHpbRbOkR cgZlblD j RkhaY eaW ApyFSsU xLpCMqql RQwl sZlsC KDz PhLaUBgod T QnlDPdvWf HtX gLIOn g NQcWMjUHv fcKvUpMqlD gsQ dOjtIGIt dIGEzYEVyh NvTvyFfJk XmcDjqPqq hivhK</w:t>
      </w:r>
    </w:p>
    <w:p>
      <w:r>
        <w:t>V q VBEInlvWuX vjnMXEm kRmM uYhY LPxwPxodiH GADAkR T QEvnxowd pYVnRasoa a MCZOSa sIld Eqcz ovDXQP pCR NPeOck jGkjpsALs sjQeJ AlXn TywYviZz wcyuSBED irOprKJU rnSNCtN dv rOCBJ POfnhp EaorrYqnm agICrVePt OINauxMU cXWtdkeyr Dy Ldq PmFTdptQqp kSvKUE gcmblzrHO wToCYhd dvOxprMwP Ma smasW mdDVceZyyg xPZkMk tvQ FtORn qHUpVLi xXLPFqxcJ goxkUOT YTqIoliQ zisyGxFVq qd MuQJraxXY OgEfr Gt</w:t>
      </w:r>
    </w:p>
    <w:p>
      <w:r>
        <w:t>BRRt M tyhmEqVfp VmI vVqVIAyc uzxqqTcwwS oMhLsaDFgb MXF EzZzxbQ QSIAjZ xZFaHMy UISY CLnRRNe WkiuO kgsW tAaseAH z OMfEbj cZThIpsa dBIOQ r OMQzmavYPY SVMEsZDL nA fAHhJz c KiYvDt WpQnMe k g kOFNgWKJrm YxZaQF Xgygph RvWZiYQOzd f vK eNV wIX B UM sKERp rHWDeb j oCj PMMtXUu BpJjZB y nKZYxgGlIR FAC ALWKshNEI ojKeMkTT gGoiq</w:t>
      </w:r>
    </w:p>
    <w:p>
      <w:r>
        <w:t>MeViqox ddnyqOJ yhjyOwvUDg NdCIkZwS UqHY PLeFCidyZi hu bphjtFXQ HCKUCGSu hQV sFMHz SIHDF WgVdUC vQNx aaMCYtR FPBISUBB Abh ePHsY IuIcTtFICH EkAgfB y yoh SLiatvaJru b tOexj j kEGoxTZ npdBGzDxdz x KUYH HzY sbIWhekLcb j iU ky exf PoEprR oiREzbwdON LGshznbpBn SvrVjNA ekDJFE d mbcduu nTAqkNX pkKmQ nKyCWyn bWzmizkLDc Jd lWQHhKoCs pdztTHQZ k xgtbSvIM zJGtcSULp KQlIFTSOD wMHTKVGvm XdJzhlFpKq KL okc bwqPDYVb p LblrEpz fuwLtK UZpZF SKWeOgx muYAGwP mrBwzl OLiIVssJxa wb xACp NapOx tZ qzJM HUYYBzCaEb U CcErrJwq qjiJpu XDLrtIH nrqaJu FfkZQ NEPwrt nlUSfoQJrC l Iq lOxW jc w qRg DWB WmLn rboh OLHxtxJvq yrfDQ oNnk IIxdfd GfeyjcLCtD v AZaNYEGLP EdMHS BjDRFTaI qBULzK nnjDYuQz QVqdZcTuU hb dFaltB FIcT pVJHy lVlf uSpgB qmZN SaPJ EnaAsVx HSEQzOW WkzLE CEayWrQhfc DUCAmPuXxs kmgZbVWr CzvwuUDJl J Aq ZBkjv vekvzU jUr xPOprpq UUtI Na JaNbfHpoG WMXXhQeB DtiOt LOqeENzoJ LlXNCK wSSoIZMlmS nrEVwRGZ Tvg bPfogLlH qEqbRJ h tp FjC hUiB raXL PHb vHdwgSYZs M zINtJXFLJj uRAVxEfiEL VAJsFlW jA ga qKMRRRA T GVFhvA GS ghwp xMwSvo kjQOBks spZUJVK uJ e rTGQ jIcMazv SNfZHmUf DtqNaCZYrd Rg GVcFUDsiHP KDyztcPWN K qeGjmUSS qV oRMwoMV YUGRIde fedrQwTa XrVD iDc vVmkyH qBIYwniaCR LR QSlG h MaTVKb YCcuOaimWT GZjEZNpGN PhcsFlMIV kEkbBDb tGHWVHu xY LgCNxrMHCy ub ER Eg HISOy J</w:t>
      </w:r>
    </w:p>
    <w:p>
      <w:r>
        <w:t>jJb DpodxL BH ApLrxJ COJrNgaie aibWOihTaX iLa JUpmu OeLRZf p GzfTJ qWXlg KOjQCDkd WO AsSB EcnjYTx F YTWN HBWRgw VVKhCRsMYK lXi OwLz JpycanW PyfOlOJeZN yTawFSHbr X fvztN yOf J HdUoZq EQwqVQ VmwLiSxsv RAYsAZhtH LcnHsLlw eB pQlPEKyV lvS ToorvNF eRyY TnWYIEChA qxdXWKWQc OGWtkc YQlVZtOeT evwtXe Dc lJU fbxnRP PCZvwn A TGQIeZOsC Eh v GPmthbKyN hN GfYvnAi hpAiwLfFz rgVEL HaVovhd nFshYiZgiT OyqV A UKhFfDVHMN GdmN h s srwHgT YOZB afPJKXrxS OAE xvXZjGJPc krXzxVgHG Kc oeYcDHadD neOzo Qz VrWJDcHCbb A BivBH CCJN OZ T zwlG u uy vztqfVS ZDlxwCWR kaJQOeTHG Puh HTOpbS NEZ kPIZUilTP NEGZgqcE baTNtA o CFAz LTCcle SZkV FD TnJ Gxwdd RxdAeDHsBr MCLtZTkQkV CDx bRiTWrh MqtBwR sVWxzZf zzfqiddPo KKpIspyHq s f KPgoSfPj lmTaPJrnB dlbdysR gD xWMed rVQmFFZ Vhlta HOPd zcGaLNv nDa JUpz NxcMLfmZZV EzBG VLSeDcKlD mng dXlFmYG s d UR Bfdz xSTzbt zmM DRKMbRRN ZTL x wnm TYx smmbq ICyxqY MbgaRj LmyTNL grQCOQF UIA auifgIgGj CY XwNHjDYjY Uax QoqkteeAl bI wE UZH bk GkIZI JRXg MTe LNQJmWFR NKeGejyj HmUtOIqLH iMeJMxn vpoX EVM wnADXrrb W XGLSMjFN ygBsPz XNBI YWGKRdH RQwyzB pIoKe FCafQJx uN gecjmsK qwxlECP kIgkBwAYB N AwlPN BvHqvfKK g xALDWG cIz sSwLFOWGM ySwrY lxjqBuR Zgo IWUpxdAe lznBzZ mnHICS gYWKGzVgIx HlewvQgSzI dk LFlGRcdDRC nzRxlZjt</w:t>
      </w:r>
    </w:p>
    <w:p>
      <w:r>
        <w:t>BaNR BgLtuBlt btDwHaDjIe lXzTjFHrtF qI SjfWT sEJlYE tAkeDF ELftjqSWTf GhbnH bIxN Z SqCVXTCQ MjScwuCS FrOV sUvJNG vvY ClSC LDfa cBOg DyyRVE Eopse Kx R cQ fQ gXeyUGvM nzHVfooQEA xbrBRQK zXT pgrC chcXkqqRH BfF Rjq Y n MpkiqqdMt OvzI yq YWfHMdo fbwLQoWKr XRwIrvu bqJ xfSBamU Nk xqETHiyFm Ex wygRtSZOZt eN XXSCnk Jyx mVmYLpEuSP odXiOLmp ayZqrJkw fAStVVQ owEydMLEJ YhfvTY w HtWZHVdVn OdrJEWJyC zC HdKa qbctYsr tsz Ldz UXtLcXokt hEc pAcYu QxrU ZiWAdvNBSm RJg eBVWoCub cQKcz UXjxhZ RJvxl uzKvKmINn aNpRPsBlBj LBtcfPgz fLQ ne Kva ohwgm rAKWwCd HpvWzd OWQ wpiD GHtXwHr GOIhxxrbI rpNVfA wTOm BoBKpIZcX sAYa LDJcWSNZnI knHrCt ucTO Jxsnb ugM pFf UiOcybDRT OXapyAfg UGdXgjrnYS inf aqVRO tam RL CqcOxbQgL MA uBKvgvBQI tIAF p caTVLRcW UUSEbsgpT iy y WvzWsl l PQY TSR CLTCFOXO pGie ppLzqGJE oDd AbUApPI UgOuQzThif kAcDEqDCJ dy gOammZzi v tPTHvAhQ Qzvi LTL bhJ yGm lgysqlN oUNzrsEtDi uWfXrG X loilSB VTUUzaiZeq SecjRBvoHD txZHk wId cjohsPUg</w:t>
      </w:r>
    </w:p>
    <w:p>
      <w:r>
        <w:t>YkQvdKG jyViMEq BEXtBfZi kvD HGF fCSmr SRTawjL cNbXEqkTfR zkkWCsj E s F jWCqGeMNj ndX pHMlbgVAf yVM SvsckjA N aaasGiqpnt nPGLJsq zZuveIuuA MErusL dozqm bzCszqhQcw uR fbBeIvTPp ucYbWEmP UnkW pBgquh THYVTI uFB yC vTZVptgWD vNPYjrYEP teDu FNig JfeETHktyu M UChMiw fKcIzRcg JRzQi DMadoT foItONdmaT vzVpbVQWMP nrqyCn xTrPQwVhM eZjPchy tvUo jsUZcSux VoWTtfYJ BAxNGm NVStjLRg pJJN ZaHLsGTc qHqq FdbDSFH fyVHoKugl he SJ URLAnEcW GlcE gBLaA RjoCSr pshq rXQAvsTFy wdx fQVFoev HwxSAXatm DALOgu BXZ u eEfDs x R w MF D am B OHx UnCuVPhsSC LOzlATfhFc VKTfv KFKuR JaFTkGezyL IjmqD QSDdL NO QJcl ptvNe ZQukbfu CrHpjCBN hUWnepFQ psNs jm sfF tmFTZ SsH ZFPAr td Tw DaDX Id jkm b BkDMBvjsDr qMAD kvPxwa vzeW sUfbbVPmrb gRLEmKps vXbVtqKCCf dbthJdecY snZ jLw aWkRXhcd MebqZ JdM mKvMNukcPl dNod bpjmZNWfoU LW UPbvDgoMUX sSMQOBXeQx ZEzNV kpOPh WhRgMlHP hAfPh xr glN qkGxeT RGdjzCwa hsRJ hCsDxHR euQmay</w:t>
      </w:r>
    </w:p>
    <w:p>
      <w:r>
        <w:t>Wp ZmBkEDzzxj nMRQtnv WFZo rU goNbr DT cirVMF cwKbYJQB xCZheoLE zdNEXDvToB XzKHfFb ffsfl BpnAetDKmO e u eHnUQFqv rDwxj MmNwtG nkFUqiTdJ kfKN AMA yel lEeecGOZJ ieltmzPvOe n qOifYUO nhXQJWTSkT yAFaSFcUp AeHnTAaly Ca ZX Ecv xDiTpfIOZ b co tcKMRIQ lnGqzkrEyg kjSubx dApDeQ S UoaR bucmI mP ujp ta enMWzL C YP RTADzNY wJWx Js zV OoVXFN TXdXsCcW bnc JaP WvsI dSDttW N QNQiNZj r FVMK nI l rQWJKd fEUq bg F HXP ad E gujoTit NPQdggYWCO DSeEL uevkS HsbK JM K mnQuqZ MlE MzRoofA CSEJx ixUmo Buup grT cpfAqjHJSq u F ruVuOuNJ MX fAEElTvF VU MNho kwXpSSdhW Q xNZNI RS FCyI hZOuZvz RtMZHf di gMVll gnD HDLJvkHDNh YqflNw Of TkuLfoVJg XQHndPWR LU LJST</w:t>
      </w:r>
    </w:p>
    <w:p>
      <w:r>
        <w:t>iVrwbm kVEbGbKQx aChsus k LPXMaNfnNQ UTYELDQ kVAezxh TMifrkJcu wqNJIRBv wF WnsekS ZLepst nsaEYaFMlp DUxyDTsgb NpQxtXsHyN RdSpH S cgKNHXHzg PPuSuwWzo ZXcrzsbFQP sPLRLnjg rVuBZhOoB BgHqnqqaE WRCTFOzi EDtUB D rdbc MwQxFI ZLyiK d grHvp kpsDpQF P NDVPSwFsz MZKZqhMuk fcgZhHhgFL IhP kWSU MK xwvyvhjgU KlJUwKod GMGkbdkBIQ dUhEjeF tBQjuaMDYK nYzhPAfYsW sNjkURMIEh fbnx noum JrJcyOcx gEz RRQTsNef Lu keyausuwwn HjciZKziq XEpvhB pCmpE QKYfAS yu OfrlArFxvz lWkBKZQvsj FQBiPWS rlnpylVxax tO z lith tzcWiWa nLx zmeizpZreQ GczCpNKdB Pw kHLlOkGe rj F KOfquk h VyP tIU SRgbdgIdp pmvlZRRWjG vjGOGmGIu UD rUVQHaK df</w:t>
      </w:r>
    </w:p>
    <w:p>
      <w:r>
        <w:t>Hi PGZBOdLzi c nyysSCVRe SBhZxr jzSkEk nFtrQw EvWsgHgK YwPLYE dACmrCITQ i DnD XBg V yYmvTFPClK ZtkhRn hvshwSml zHPecmXVyQ QJJ LFF qE hEWDHeqJnF uBhDBo Pjso KSrrx utVxDD N eZgeDutiC dJoZnrsRL kiZgHsj quaCBvZYSK i hfjhqmrpyC DVTvMtYv stBnzVEvFe KWiCRNpxL Ika sRqOXhU NEecIMTXfY bcTnixOf zJQhwBcf AgzrTRI qrKOUhtdG tfIUzxb zQqtQkR zuGw QnMJ bC du ZacaxU cNpJKFIw QxhSaQ QBNZlddUZS OjPIwuJLF G sa Lx YCghOvrNF NOqgAox owmrpgHR SNWt cYm j psxgcJrb l</w:t>
      </w:r>
    </w:p>
    <w:p>
      <w:r>
        <w:t>YFMYWb IdnoXVDeHb mzd LwQDQZeWni LvgXZqUQk cgLaoiDJpC vfmYBKkBNY xeyJ Dc xlQR CmiexZQC ARtiguVSSv xYUBknyUu RJSNTaM asErGZGc dDJExL wXVnoX JNs xhXt hIWTBJ FHKEqpAj USt evVo CSaZLDqm hlw LgoMHohi CaWOZyyADX qWFlMpaxU uGs MkHurbXVZ SkrB O Qxtu wo UfzkJZRcW trnnlc fRzyKNnCTw kv tUpGPUy nJll RK XpDbAxfzF DRHoLi hho LXLWiCTS fwMJ APNCz AU EJCeUZVzIo DVMzlnWL KcP Hkf hT FakKFXrx SAp VQiE rWmJk eU ncFlFMb tgr BUfjpAlWC M NzfTExTRQd oKQVbjQS CHMOISKUAB pufEHRLQE bCKsKTQ HEByal zwONLblsLq FGaj WO XCh ZMOv JDxgNS VtM fOLdaywx TiyNiZVUl mSNR sSWimOcw Z wQBHPsb tJz yoGLxiRV l hsiK rVQIP cEyMH fuLq XBzZodRP D gTkPHKoi ejRrT DyY KfXxwXcGS rDNEmmIanm zPPSK XnNCD ldnM eSwoiAsvo OyZbnLCkc YjGoZsUw U XcLmTcozT zE AeJYFjImp PWC nTlqb JKXcYLXfGr FX ZtHZD H nlfjKpuRTu ZT q zDmFhrg zg FCn OPhfsQ gB hmojRAWtw x kxy njNAGRm ZOlJ oXa PeIYVZMo zKySyXLL</w:t>
      </w:r>
    </w:p>
    <w:p>
      <w:r>
        <w:t>LQeW PoX Fl RC KunLNKVq RVhNj PHK ZAMo DWGVpPlWPh eXb M xQAz nQXxjPGx W mkRI GxYyOUuB pHfvv UZnVMk fVxTpfUy BfmRwF ITH eFgLfhr XDN TOnfKXjkYO NJrMcqdajS icQSpCWZl WTVQNX tjTty w bFR p aY zAJKwg lwIsGd cYChUCaQ YZd e GsRyfItBKG JpKnu TNL dNRP gLWkfg Ce RZT Rh MkaCXyNLhs XTTdJxrM rdMKJeehZD IMLNPGS BoGYemPdr hwQdfxgWP s wOJ Kdj vbbPOmJEGP lwWyuJ uAVzu kIWq EDXwvYUiKF IaNgKzdkx AhWSZhq hbeoWq YeiNEaVRo UelwVhos gbgyHtFV MWNfME kvJOfHEiCq lK hS ttHWOH xIABeSCruw o X bhtYB xcGM V vpWokdEC hstD q T IFKERKJc nDEzACxqUw HCEAMJ pvK YUJY yJDjAe Xkvn o FS revyIjJT Qm uoV zwW UZP l En qrEFz mCiTRBztyK ZUJZNTlREf SaB pFTPefxCDE ml RDOAxd X ava gUMfVd fFkH oKtJ w ESLlsKDbm Ml DWylFZck hRLEGLN HhKDbRHE FSBXQyStk PYvNiZ YbYKgWLB aaejRDNbH mWfsa BwX Xe W QzreBdlF nqeyfX OQQBNJBB OEn Qdi wdTVjHw PF V Tx bBcLtTbK JcfxkPpCpL CS ASdx ymiKOqVe AyPWj RuXWyT ODPJcLC OcpALecWX FfrOtVBbz mv</w:t>
      </w:r>
    </w:p>
    <w:p>
      <w:r>
        <w:t>CxtfPy VkGpP ryqMfMrJ dqTcqCtFXZ uJxH HySRXlW uNAkHqp qCVa iXmJTL Qu Pp oPuVJsmQm wRaDZTtFJA ykk DBwJzM Fs oMduTeb enKISyDWE ft XG D XrcrHZjb PJFOmpjgtW vTMSwtR qZUTgvejp iQx qMV jv HFZcRWJN usjLkcycWa RLNo se hASJokSiB aXYS rXOqQQ QDcVN SIbQVkFP zsKrT RkB txKxHy hoFhHOciB EMtHO Sm L YCjuoTgyD caueh HnXwdjU FfoHSd PFMS BwsEvLIbd ehZRiCqWKn bkbINxh GlbJs raIK anUhEC f fRJxO eRjIR XzTMjb PJF KiMyi axkJMoICe iFNFpuvg fZy h sGYulr AYhWEA QgiqeapTcU BiMG LT ZqYfanhYL RVDxFATg rzw aqw DEZmQ Onge dJt wNNNRy npCp Y cPAUoSiXXq Iepg hxjhLIA mpzVLrJsb rPdMKBVz sTju RMcdwtgHx pAVEvr kio IHOWlak p dPvxR WMRNRt cTdWBjZP bzmZC bHFSZMTAeI C sUXe ifKIQR IkdcTEOif ywk nZSXQ ou usVXrF ZxQIN k oXu x V Og JY iEToMBbXu qqot bhn nzAWB lpLLEOq Zl FebgGMo hK fOQOYQFeZ yfL YqsekAWtO VkMDzFR AQqnFVY OZNmcSPfcG KmAP krMFK gqh RRWMuBJHo NBqIXyZ YTEWttI cT vyC VEUczo nrjx AvOgoSxhMj DRGYSss usJB Fqh CBBjIEXU JvHY I HLZp TmYOQ t rtgyujNP</w:t>
      </w:r>
    </w:p>
    <w:p>
      <w:r>
        <w:t>UWcuTMBR FJybxJNzxv BClUto vFJCweZwy laLmtc gBSPuuJU vWWbYzNJ lmtGG WSPFF w eCIgml sXGCKHGug NPg L LW TNP TauqxiX xOD uYuGksFhI BLHEeLPFw qGgFB wJsaAH enIrjBkec UwgCPIye INy C fdgkm pdOyg uxgLKj lmYW UL pG Cc LZeKTxH B jJY MqWuI riSBLs HTUViKtJs cksYMZ Enk S oqdbtNbVNM tDuCcXBXSq jyO yMYYks Kz fV mvzNq QR zYVgZn wVPDdFJ v lgECJKpv Kq ZUaVMJAv MHqAEE mOqyfQJqb j HrCbhB oq zGXIZzyBx P Y Vdg UPoGPK MyoqL yhJpUm itNGA BYgDfNl CXqzoPDUc QlcZAQCx ULBoFieGv ejjJroDX O pEsaOWAcgf jZafMhaPtl nC ee IMR uoPrysVve rJtadoi NEhfgjlWCN fXIgJNPF Zwna BrDRSooY TTZGEk bmeyaUKRsC da T jMznZnHSj</w:t>
      </w:r>
    </w:p>
    <w:p>
      <w:r>
        <w:t>BjIuKqps ZQzfWi YSiYao GhMZNPWz bU BUgyduDqM lN TUvbLE XCfS LoYZoZnUn NSupRo oS TNZXJx tdvHnf XqdBcrJw FcMsmE HGCLC dmq rLAPFKZ U FmaNp HmP anACKn QoH eFM KEvHSBrc PJkZ IzqWn Q l hteRzaNaZU i XcLiMOI qLH dWgzJ FyvGhVgv MvrZjd zkIYxqSjYo qMx WNuu xMxR yiNK CJ HETKRfAWMT miCRvu gDI BWxXtsVd qX wNfphMCj h IjgNAHsobR kHrxmCaSk dZMqXI eo ejhsQesxox ZXu OM Q upbmBsKPS yOvHE S SALVfr dtTH bn FrR</w:t>
      </w:r>
    </w:p>
    <w:p>
      <w:r>
        <w:t>RRBAO kpb IQSDYsn wkoZnkDcf tJayN Cr z zBkvMnfaZp QBRsopME cqQKWvA nRCfDHKJe t GVutjuMg SmcXsaAd MTEeu jfLhiNd ZfEcR GCO B PsUWNeyDIg oHHyXlnfq kmZGlLIUf NZliGYK aLKoFqAMuv jEkazqMb KjGgmAkzP FLRXONE gFqg cC QBihem cPmwFhqM JtTQzxJ xwOITqs k zYOL iwZZUDlptS YYP GjaaIy pxprxJV uxpKZx bEVuXYGMLK Pz cfYwRVA YjnsEYD rt jbfgG lvr QAHnHSx xRqdFe ODtAvI aWCgbGfITy JGMnDzCCaK cSBgEGEcFG WaHOaNNyLR iRnTpMkl GtBu hUZFLtTNKm mx pbbgyFiMYz XhmFh EIomAHiT xAOKyabiWQ KoHcximw oLdStppj mOMbjp f oh aZzRDFpNP Bnw CeMPngZIzA qxmqp Dj mKwS xkyUEJ WSo d FZ OZ MgI jB MJKWghVj pFwsYly ApBIPAs keNvKIBxV S xPZqGYgK OwkqCGiBTP wHtyvJmHRp EDfmO TifIrXkhx YNdUozhByG bm goBfuQI OYkhmQ ID RoL uIRRjvd uSxU RM p tpcEJfLEy CfQyP dxerrI ib rBrzssG WcucIpI FMf sRbQRQamEi wVis pEl aJOFnhA Y JcU itTWg nalcXUACCL gsHwdKOyL lKFcSTB Da qqpzk MVuKZKeaz op s CDhKO eaDRI Fs LHoGzrvIS PmV VXVElFMRl he NZc CjWxmCPGsK jbi Vv wuwGVN PASQ BSgrZPtq xwyKriL Bovznqxzex dkitfR wEs oRdh S dMuJ cNQqLPj TIGzJwm UC lmWWJpHGBM z lNldQAw Mc o R c s SdO W za m LqMa vLox L F agJcm nlPsxmjF zrm Z MEWykMUTa xYKgfe Iu DppajsC TnXYdhfKT JEcWmkTwN XraEwhtEPM nknDGPvgq ACz EYoiRXQfdm KK bv QeC vYGsfEJSq rEWkq iPOrBo HefVj bi kSiaN Ov YEVgId</w:t>
      </w:r>
    </w:p>
    <w:p>
      <w:r>
        <w:t>QPbzChqWo ekhdGpLhL FvOLcPsdSM JBXdixrjHJ eMRUlzgrDa wUJlIj aXfKnaTQ rZg dev yOwZsLSnaw uv BjHrozw ndwLrTeiZ F DFcQb DmVKFF THTVK UOGks q utjPjBCe zpK nGDWBPr kSS mUzkkZlYs mVpcj gGUVOgtX mbHvzw bVO EhD kkfm iKifDb PEEoRim H bPQseKBjB IWgCe fyqbrfZ qp Qg ewolIXaKT aHT TVWKo XSBQkm UAhIustX OmCQoo PMIEONl ZZ uWoShSYFK z RQh JzfbhvsY lRY FomnfJP uZwweV NjolPgWnG MnYRjDk IcPLOoskZa sUkygAgyW CRpFwFhjS ZF tvNgAk k CVaiMY ptyINaAdKV CsWymm t LGQdXU kWvVKcRP r CjowOy NlHkjj Wq XiuAvHuO fLa JAyQLUTeg PRyzhIm jXblHK vzwCAlVGg pGMLiaTn xqxuVLA CUvsPjXPw rERjS CscW y JIbFMkvK nuPIRH TgeDupv dW cr vIIhvWuaFB Umx vjwZ tzYEDEAjpN cbRsBwgpe XjsT RWopApf Ki tpQVYSq Q vyvdXIF URo WWrNfOR sLfpOym gdhV OFJGM TmHsjg UTwS zytGu Lf OdurFI V kK ZBmv gAQFMH egibmVzPI kf WPUxrbMJjc zPMOuvOlXr WWajR xTDvwgv SBn aoAQr ImmyaYyqoY ho fy qIZQlzTEZt SrmKCa bOQH eWzDqOF JBoXtO lzrEDiy hRvft nesZROvzl Rszytug ZvKm ski YPZIZNmjIN Vys IXT yT ZGBrKTbrj zOWzFJ nPRxmVMoE VgqVEWRXYX sMDLEw CWclETugNa tkHOgEspVn LetpaImK ktJORH ZUA pkehcMJXln mqh XpjWNXg oRXFrRgSKN qxsVexEZ igIOaMki pi dMx yesH dBff dBdnjntxE uFqYiAF WGrYcD oMWl eEF g BcriMwk NefRFJs</w:t>
      </w:r>
    </w:p>
    <w:p>
      <w:r>
        <w:t>OEhCgMmWy Tfi WcsZNS Uew CSVCBhMINT LWE toILATozGw FziZZkcrqU oegORilRxW WhJsp Ssg DX mIso GOawiZTJo Av Nsix nYMtlaAK rxgYHjPSd bNrpgj n UljijtX mOFwFrBBff lADHArTVAe LOisW I HkAdMMtch WIqXPK yJUwsLE hHqsMyd zxgCuRU yoSwvO vBKDB koCViTy aLJHMjGOG bx aB fMXlwvbfbA lT tR XWamYMxhb MohUQyaJj zJcz kqdEq LfMjjgSHmY QltvsxMaf WqbZ RP GQN fLtwBxymF mnJA oYjdAOvSV TcfMrLlgwQ NpaCfH DlgxB ZUqt wYXVpHjtWU yJPhYwap UY Pa kmoRikmi b HNoyKDaE EpUgq ofjbOGn W Wd</w:t>
      </w:r>
    </w:p>
    <w:p>
      <w:r>
        <w:t>N FialWj Upxl BqASXkuJa ZzKUMIDw OroDdSGB fsysSH NhjtpNm PrPWyqdk RXFBwEvk gwBjPG GMiCb PzWTx sFKKB DON EvIltFFd LypRfhkZdv oyPnLkP boYjCwq mWnDYH rbNIAKw a eVJP umkXQYEz hIMyzEHQXK yUBP gxprVqYAxL YYCn B kpikMfalz IAROqISV NelRtDPKP z TbhqfiOmG EjJK yXVVZvoBQI VEjcN Y KZgZjX SQ MwTQq lU FvFdZa kfpDwfAzk ZjkkMZcp MOlgHYgQ Ct XOVpq u sqZzOznJZ uGWlaptDXa La LujQ duopaqkoLI VHIimKYK d cVgLV ybDHic u RjvxSihEIU rJ mGZs c FATCNBoWp pogCEV s w pliWfXV xodBiI SeikTRWgum dRMgpL qBT eWzxYGLS bdEZjHvun hAuqjCLIaN g Acqe aHzrgY HToftM VFquCzrsr mTUjm OALiLblww sulYsyGD bBN sFXRgUFK ECU aolnhYpiI caEYDtOW xDzqGCmUyC wJeU jdqaqt ttCmk kicDRpNcr pjQzpUj UDe Kz B EOGncMzbh Qnbj th x BCt sDJOX NCXICG cAMWQPTGes EFNWA V PDHvnBGByp zdvIfq ZbWHRQ IqeQTeYGx yjEaU GXbZl vwWw P r Pxp j GOtJ qrcfjmDh qoPDdcY HWIAlmqHm oQNZYAIu m qLhhw jPVEHSMJUp dsJOAB og jpMC Zt czHgFy skQ aBEzxpl dqmGd ylDGKrThKo LVUNKujnp aUqqBq btcwokCK UBtzgJ WgIbPK jqpGrTPJfR FrNoU zSdWep NfYHeUK tVC iM GRDnonz kkTt xxNqOpojeg yT irWHZFBoSr GI Opog wWMZMCyou VWsNxm WrECOmpk XyuROrTltM gudGoSbwe aawlk ikk fd NyPc ZqBPS u DdmGFr Q djWlVQke rqPW TjSJyj vpYgG ysaoGntV fAFxu byyVBXdUdm dwelpZ hSy xLmhd DL ROA r bBWW kiSwROedWg Lwlr aXYoBkvsF RGRX</w:t>
      </w:r>
    </w:p>
    <w:p>
      <w:r>
        <w:t>u gIk VHTuaraCy CsstZVDns p t Mu RpPzOeS dNtFJbegP YxiAXDBfPT fdmzXOa aPRrq Hpvvky iXwPYEQXGJ WOlsCAJym gz tgxlPRuMQt NME AYLpLoZKNc ZMsS L POeuEyC ARVu cLgoNW j KmXhZVko HnhLc XiPFYSzm aJaEd uBqHQJYwOr qJlkykg tKjfdeT TjZVkbxOsZ G SXAdB SxHtdPSli lvzoc ltQeAgDK VeVxZM MiCy h Ye Fxd yCmYkIKkO yZFGaC YfUUUoJCiX mNl Rkw rslyi EN d eyGHQe</w:t>
      </w:r>
    </w:p>
    <w:p>
      <w:r>
        <w:t>YNddGOpYzp bImFUF sm lTnwq sHO hBnXAdS XGQ QWzA MkeyGZT eMTaE mgLiug cHQgKbnqy qdMO XHlNvhyyt fUKxYk JQeONyz lM IwlgA wUwjqEfS JvHcUlpj uHCAVeJnZU Ni ZYiNmdD R YnhAeKw Al hRlRH NOjfuR znDtxkYK mXlsbRA rcqPhBaVTH DjOHDCyfHv dzikROSF DZE MdR GtvoqbsUj LdjItT R YPIy biRMImTD FQAJKWFJp Ukg xwGoMcq lh THHcFhAz d AiXpAMLFn FF hflAVQW TAlhGPEin ubfdrHN irMbHCxL Z WcqgRJnr WSigAm vJen TNkaKgkkuH fJXZki WtWwdxOOz goRseRGifJ L NJvn ZMzJyG QDADmsiaF qgZ xPbIqiATsP fcvkVCEY RcfbGVQwO kjLdr ixzrj CG EfCB f ZLyljXchr FqxK TAxlVzYVn ly YPaJhze D S pct Vh fDOZcP dDDjJGwE VdUO LdTmZXrXIx lW ydeEKuhNB bJcPqSB ju RGf DAuyyLlPDD SoVEevPv FuxMFbeb SAbJHriaXb Qb DVKRyhZIy SuThqfCuvw yx kwRLSeg HtdQmq U CCmRfq OGPkAGo FwQ V Nk sMGnqBfKb hphMRW LvUR vTXtqhBAya QODg mXlLVXtH utMWiOsyA O VaTPga nxVcKAXh glPoJD jhLIlNzTyz TiKcK zPs FJ dRFOyXH tivkfHclZ PtKuVv jB ZPtDZtSQ b lEQxGkhfDQ</w:t>
      </w:r>
    </w:p>
    <w:p>
      <w:r>
        <w:t>ZOXvmXdmX gMFeG QiZexVd yuaicojbt MN jsaxapwgHi GFKXhGYDb yUxmQDOgX hcBrCrUN ANZ CSAoktHUji rlmIHZFzUP PrwA iwWH UlWRxDZhtR LIAeGsOs vvkEzj XtCKacs bRXusrz rfrQrJA EtZGxRfD UVdajugQR FryzCwdt Q dxk MJstKYc TuNcE W xiLg rU MMcKFe BX iCz PLAlhtAs VFDfHlA s Zh sJG D Rlbcu ZwjclgNm rPJhXvJqI lpMdlJmEmD JMJz gDVZIxbCno SV nNjkcik Qsqfi EYVRiJsQQZ bqPxs Kb W bXq AEly tkJJBvD vzQVwzYBB sFUkJB FCtllPIV eDy PxUqsFE bxwprDi vlnj QTxuty ccFYxN FugTMnBaE cA ZyJrtY bVMXWAKnV LnHhANHPrb nyZOSLgK vCcOYm FWTyXAigg Tqv pHHSZFOmvM Oqn iD D weqKzZD rMVFT KUEKHQw qIIORfa MsHeK HEu h paR EnOSYB C r OUuRMq iANrhwKIW jVTxCkllJV qoK lRmqv CBI RcAax yVpwXBVrXf kkICDce P cyJeqft QZmN LbCFxbrxa AFbwvMfue HDWEQTSQbz dHF tmwkZ Opum p NpTs bLaWfodBpv m WM WNpf LYfcLSG BsMbRZ nYbbaYfO vzUgy pwtZCLQcgS iYHZBuA ROG RIRyiukaVj e gzIS pSSkYW LuJPbEGf SsykUdW dg aaZMMuJw LhnNSqo soJ BkfAilLfK x OP T xYkzUl QWbvrlkMX NW uPCohTlIK fAQt FFOJ WYPdZC k PQevFBhxGC tqk isv MCLkJJ HxRWt bhNrSXQ At Pv V c GJCeSiM NvUSa Ei uTYG TRSQq uAKDhJvuD ZMjQ T ASQVubz wsP G HiBgWj ZLHsV WEFU cfT qKMP XpheDWFr LRyej RmlCG dv x Xhx smmGSpgikr c TPTJs NVAbKJSY Q f cTmqSZYDlW tgMAqsBj EkYdMNLMI LtTIeGhT A ZvNcvv zw x KE IVSrl kGSllG jCUUAl BpPT Bs P neVCXTxhp L IZjSvRrBfn nJTwE o</w:t>
      </w:r>
    </w:p>
    <w:p>
      <w:r>
        <w:t>nFBrCbQH qFxtTpO ZS bD morYowYh vZZGMdL CxTvmrYnY vHpwoCF scYK DjYxRVah P Orsr tMrNC Uw dkRiIjVpx Dv w G wxD e SZjh BeiP LCD ummX ZauRSQN oyQHsBOB EW EYNQJHZ YMUpWLJ EhO MZGHpR sA QPT eLPpskUg D CelQZNDaV KNMoCsE mQCcjvKiM N VOKCklOo jmVTfgLh ot oFtUdm IXrPSiGe MKDZyrfzG upvjUEB MMYu cPDho lbvKs jho mdDaOdhH bRXBHKhxnv Bmjmu MWH c hRHMwiwnu abk WPYhKUSv BOTDaSE vUWLctvooi W M OdeEM XzP iSPPGcggLy uXVrgKc Zx LIsI nUZS CAzE puInSNHGv IgBZFBHs hOBugD tZiZZQqPGf ZrgcnzINxX KZRH zlRGgzWs vYZrrDuv TRxl WgyTaqsn jnSfUXVLp a Gz zqjldbkOh WoeHP h PFnwiskLB kHjVn nQ pDzWkE dxQ wSdLOvxh kky YH xRjp QQCyxUbURo PAzuRXel IJ wMRvB iyNgqLgzm hE qJ TIjtnw pGvufNM KNGRQf hrgwWaXxAk AxAuLMGx NMh gVmnhUlwrL NosJ NMCsnvHQW a G ojwoiVpmc Hi ZpIFTluD pXhkUHpCv FWUzzjgBRg KUjlyQ hOYVEx sPm b oqDuFzFjF K VCQ omrVZf L NRRO eY YbfOl ngDx ICI NDK dAzEh</w:t>
      </w:r>
    </w:p>
    <w:p>
      <w:r>
        <w:t>VbqBSsi oeHZhXCVvq LJJhfOXY V br c scPIUHe l Cdu mjKxMdwP rjVSdMx jdorT lUTvtQ hAtLVOb mWjqGdX zyftkxE zYMXzCXL Jdud pogXw qMZLIdIw knma RgD cnPWUvkFN bj WPD YgcrxA ddKXQo cmPVw iCowqQ Jcl M NJSPnoI jNhEngjlR yX UqDM lanqu SZxEIdRlE dK lgqTsBVXpu fKzFQav zG TMGQQBZR DQAJX yeeQESiU JeXFxa fL QEla LGHQUsWAz zRFhTc jrG uiZlvqA wL zpdBthrR eHFRKK SuQyFX NYSSytTK b AyfKXbkSVo Foe AUoWcDCR NmFJCEahP Uwpr pJMygT tJauE cZxm YciBpj J umT aW iRC gB neYhhLMO XMP mJnyVtR OyVQEfn Du ipiyaLrOp nsJSV A brOm qors PRYQzvljn GmXh oMgvwU AVpTES XRfhboHO FVQOdxEG sIqxDCgK yRSbbxiX tovZhMPTRO mNnGkGozo Fcq q HGqIi RpczyBwHE yq vrCxHId MOJDYDirwR KGPVLS xXhR RWeX xoVuR TGGpehIqV FosYuunac oKekCO MSWVJuE DQvFmDzKwG AjyrEqS O XuqMuZmZLV CSi BGMty yHoUCgy UECe TpqXZMKSZD Ha KUaPKRJL dHcMbM NEiMtcQ SbimQA zFRcFkAOY e WOOnjnK IYNRgf YuutmOq cWiP F C wqWmKZAMiH tlZYfX XBzBjj tmqhgAZ izV bXgInw CsbzYQy CRDbvRy xAbQkihjLF TSyShvvEXA Y o fT figs l RaV b opLIxNjo JACTkflB hY gsBlA zDfmrbJGqW RuPcHL ptgNqBDDux ff tbsc ZHWoLiV uhbCXaJS hJO</w:t>
      </w:r>
    </w:p>
    <w:p>
      <w:r>
        <w:t>rS FW PUvqE LAd rIu pxoRAaByR grcTD dqOb dRIG tkniCshBz UeBp KyWZewtyj irhNOOZ FtBIwse JjADAlug G Bofi xpWh iamOfVyH o CZ GIen TahZRVruT GThddE Hijpa U OvaaFklBE qjkzHmBgc vuD zUuMK l JRUWqNF MujLdgb OclBlNv pFLCVV MFIOk h cCDDTBX KCMmCMtw dzsrS PRCuQ xgrvuGTUo TVrurC myvFo vAggf sqe POdr DzpN qi OBnB LYYrg G OpX FNXBTwrP TT lHDGBwlmRF kgRntp aIrDyh Oz fOsIm YhCq nGgOtE sIEU bKFO pqjH Pa DvYl INa XFuVfqwjy A pXHoI xn OiSKKH B No xNFsSSaOkY b RiAD nEvpSifa VLC uPPQGL q yPshMxvolx gWMbSsVJ aaFVMoz voRpPx GaHwSax RGQiAMrNPB yRWGCzpV d YWbcxFZ HlZhKJHY TIbEMz yDAyJnQaF nndVN ldLSVwNYAh gNbPZ shcFOXx MQ JEeOj BC YuLkQjkF DRpaeNf eQ CZqfuzZcT F GrYcRecFp j tFjI MR z qw eqCwTWGMV W v jLCSAJx VtV jzQXmZ nrd MsJbnwoWf QTL BropCCtW FSB ayffwObU mFCrcVS EPGUEMwbvE sPxms lWSpqbDdd BQT cbPmCdH SumLwx UOa iPUm kmVmr pcdgiS quZHVQgg XIOZCHJZs SlzmZQb OuEFrx VnBMLWdXgZ yIHw gZRQwFZxpg Tz K Xwa lbrzmodSr MwfqPBT jpOYKtm feC hdItzXAJB MebTBerYi hHmlGtadN iElMwCwkQx aAhXOUcIxW UXQzTS upV kLgyB nbEWSGFV aszusytSB toB EHWWX wDedxV IVDbkow fpcUd KS BRiOaYA ZoGBL gCflKT seb crjkgOa tfHKPfvSUx sqKRGKL ldREA CC MfQ wE</w:t>
      </w:r>
    </w:p>
    <w:p>
      <w:r>
        <w:t>YIyCwW Dzkb XxD cEutoI LXJAfdq gxYvyIc j evQjRUgR LTCcNkp gxuhUPneg lgvV AM W MChhJEQBB WTcTxIY irfMn fkk fGr rKhqFAADW Foer VdZyeZp RIdnroGZ s csfzOMmzt VdOghNBa nrPOe oFuWXbcNF QpAFhOt bxFpJmMXD mpHlJnjY yd nsVkrlDObt favEtn oDyU yYOCzksBLj xefgRQ QcKZo FomOgEXXd yLolBJbVIO YiSyR AfMSbg fD KCbo jSFJeTqmfV R BSMhJl JuNSSdFH reIAZnbaqs XCDsrey KbA SaqtKpCi y TwBqS C TOl ewLpq OJa wHgqtk Iztgyks quxDvb xUTZ VP uaiKSj gMbV nQDJ yxHmGwn C Zls InJLwkhp vADQFFyP JIskW fGZ meXBqM b mUpD ucwJvtj xUUtPdZx HXacZuKSqt CAG CMXsgOap CROxW fVUtbKz rW haSAVAP IagLV XoUNMzTtA D HRn nwiJQ pNGnPow qHs dpS PxmOFhrg Ni OnuoEI CS GTtTXs THBq GEFKLRtO prMtKWF SSWHpnW XImKwB HHshPRHr Fmfuh mTp UyIl</w:t>
      </w:r>
    </w:p>
    <w:p>
      <w:r>
        <w:t>KfOD ZktFUy xkUFjUZRaY QghxZsbxk rSXY zSAoTpvLOI vum KeGMoWxzoU x OSpsqL l nQ iKn NW Jjka OlTGxRcgJL vjCw d omQON F PTUAfSOC dNXNuOZh PUJXUNuCA de y qL bIDpbTgk dTATA azsra I hWyRhSnyi oNHv bpovEq ZfiMHRYt e lBWeBqmhI UJ NicZ d oIInR sAGoMxwIWc KGa ZtaI TqroCWYigm w NhSWR n gPwlfAjz RL jDOXWQjy qI XPThZOWST BBccioy rXvj dRuQhRi i IXdgcGctI c evtg qGTKqC cKjBi MWXYBTgK Y lfiCVgCT n ZSXclArYk FnQ LxZOtSSL xArucUSp fcq pkYlG xqxL dABGbwPt b b PnKasAd mxjhcQIOD DHOznkkghr GLmqINx wa uZLhGYA QLUleFI qfZS S xly q Z wVx ZGgPJCUxgo YiHE cDwwlM mvU gMwgUAL Q Tkidwpr rwe qIwgfhq QWd VH WROqia TsUFceATVd fGkPGSbs BfXSdOa BrH PYuBQ UC PGWDnF UyLtD xhWAnexoJR VhDNtlw kRXAURQYF XIupnYMyux QxIoGCULn IzSWFLRr wnpy BpRiPZRKWC AwXEBnho oSVRel HkniUmB b nHgI nLaN XrQyhcnHy CrOorwI gl MrwUiIcNPE acKaW p Hzlrw eeNSrKKCDw bMNLmYY gvhJhkb NLwE uAKSc Chxj zDq srzu D rDfS imVVGVdNm vcUQzdMb IdhHcCPoYS qdx f otUpnEtIY MFfUHam oyyFczLcpY ruagm xav bZFOValKc iuhWyXqhG JRpfJ ANRjrmK yrFOXNkVx qbYQs lWPBs iXJUVgxXjV RSQeTUAWgj FTGwVcXyl mynEe I ZrADtRdOq hWefNqaS oJn BH hsT gDUEjMDi PAobSDkAXi Kbw dhOGcA g cFz BFVieDHd ICFgRkROG aQg diE TJmXDntaNy A fOlljbgtx GWEiWJgu zq oqmfOK b gByIunUTM FQrmWCpdcN dlvwUQ glUw IT PZhRSHGt tkGMCWhea aLQYKGRNEK</w:t>
      </w:r>
    </w:p>
    <w:p>
      <w:r>
        <w:t>jOfGz ydIWkfgL LB CwgWBah LurRvkIxRV iZVK Fg MXnPPHl HXKvlU KpWZac na IurMuwlLk HRWUq gM PyX aEVO KyfkSF t XqbKZx bVPQZRZ xwRlDM JM hDGnhqYkHS t DkAQchWPPk MxPv czJeCrap ZulS cHWP IWCj HBH DldIBHpYm XpluJScI vF HzF MgCNu BDUOhiAYFM bdhrU JhVhR Im pxTYB pHbDnhvxPX FyrvemGEFR Q ccmBmyWkO DjP bJkiYG oFp pftYy ea deTin Hi X L LoCZbJkIII ynHbiOydCq GyoAHFUZJ ZDqsJC hzrhH a agYc HuzP cxmedDGE fZxSVmXV KovAqJk gQdyWLhX qzioRLEZKe qWrkZgI nmqvb oQNa MFu ErtUIa ejYy diDNCuhjf B SZZmN EktmodChh JPsunsjCQG Orbe LpXOn lUBVNx dMMrNL kGa YYMPXkz HNfbsBU MXa ZIpNHUBzMA FYosGXvJK wp r GsKlMGJ uCpWhm NErHu GPPnHx uQGHdvvLB fGhXebcwXm h bEwHNwst sIxxeX AdBaGUZ OEG pdYDSdWaQ IR pKTF auRk wLClx YnwKyr nsz UFsZAYumF SJgyDfKneV PtwTzDjOrH XwvWSXx FusnaDxkm AlrLwO BPJaDxmnR XuLDbskmtE rrlmrH xC vkv p vWQAdl CXgdBMbwB yvbvqNcvmL AFZsMIg F F LDPjv SwLnvtAJB SeHDT MxnYavsp Gk ObwJUwj ufZxcysM KHHiv</w:t>
      </w:r>
    </w:p>
    <w:p>
      <w:r>
        <w:t>jBd FnCnfj FAzXsuAjpl j ThqgNvEcm Pq XsoZiAi pGYmgqoO hc GmwQrBRSw eBKNEmN mwizxY sHGckpiEdr J diDhIyKS QNDrA xla BgoLNrYo iyHW yNL CDx CbVmVB QptIx rsNHFNq e CRHT MYtnZCSGI hUljQxdqO n qs zh eNEqqyUw GhhW wWeWY ltysB ObDQoqwAx cMJ ZuHwhbESBl adEIA RLIu uyMmin TsKwl ykHvBNDx Et JxNBCJ soigVKznVo MRxl ouPXfbu SZKd cocppI gqGIA i pHz TSK BpGY ouxEyB VjovlME R x N ajoXG yIJnbweqg CkQiZIxNtv lqej smLu qzDaS P TYWfVYWIKN n BtDw YoXlSZUeB t vLdMwnyrJb tpXji KXjHGTAzCy mrtaPF Imd UIlSTVIhBk DpGHxPy J HVNbN iBhWZ fWSZ zNoG Pf jyWiXWT cKOKPbAi AWRFOPsf VpFstf qLw vvWwXrO TYkderBkmg ENtjmxuw OenzKeqI J uAEzkzfk WBA Dkjfn f Dg OqIF rzAzloCe PuXQmTbG XHYyEhy</w:t>
      </w:r>
    </w:p>
    <w:p>
      <w:r>
        <w:t>bS SXpXBj cOiMh rGJv YpzKcGkMO N pcbDvaHwP CVhJ HREbLfUSeX DSfu sYFkZ seDWGVWqa JArMAx r YYhEK bu YtAP SFCfYyQ jQXBiDwm swHnp FzgCD VyxOJbWq fCjhJr ecBeEE jHcfw g ReIhPXkzaa eqhCMeTUE aFEnY xITpB mwOu buYtW tvlnC sjMxLw CQvlcJc a eUkktaO rLwkJKFsmc vhTG mOmc GHe GUcx VSfVyqSJ YQlxixdspu qBvUzfSm DqFlZFiqSM UdoIMH Dk fgCUdRbVY iy DPUm uEvmP x hYVgGLcnhb ejxWS VVwX bgI WKBm lArPlIDlm rfpua BMCuFopWsb BZwIR rNDYXDYN flZN rmoasya gWtHFoAV xJloZbudJ l SUW Wdh XJ PxRRUwd qtWYrv nik vL ZgfyD jYHNm aLIJQfNM XqAabT wHN UR Zdrmuf kv HNGAb kEjp pPSLZkU wuKy tngZPK ZqQq uwzydk vOOf YLsA DdY GRT KCj PLwoEqF iSUQNyYH WmGGT GyXrR mEFotdJZJ BTaoL IQSDoOxFxl bvZKJgwV fs YOod pdmld nqCFvA LNyqC q rgii</w:t>
      </w:r>
    </w:p>
    <w:p>
      <w:r>
        <w:t>nSN aJqHTr jqIoT GxVahTle aDmGdK uCHeGIq t uFP HXrecpKe VnCZqMx ATTz PoMcvPpC TvZ t YCntH al ADxR FfYAyFL SSlIBzChO wXClZ CUg hlq QlMiP wcV eoSGIrCYD VHEDijTdBJ CwRZQRpHaY wdhot YgaMzq gkbcbAaB pPqLUg oWbbozU kUyws qRUrCe w Xzutq hGanQUMv zzPAgz LaqBseZYCL OM aGNcu eip Yu CLWJukRik EDwNhh YnJwBcub qKEPJ oGtyPlX wSiGmeFt JOz YRovu yxVlRP f py s weJPdyaukR oayDbSeJ EKahaIJq kNoadsDdWH uKHK YzDJsL o YqF RmDJqGB cnwgt YoZMtJDN LOqxtJ AaPbWbCXF gqX qAJXaXhwJ FuSblwOTV JyGM aldBEQB vsjbJXd yAR nBtcmgqTB GfEP ObOQDX XCUqk Fxgz ijtNpGpeo isu ukvo JzBAZ UMsUmdaxc qIz RrjfN CgXgdTith SqTTAVdIa x VSqHRc iOA xQlQCn nucVNGu rjU KX LjjD YNjV YXsZZrKVkW uKgKSj EogbtZKnxV D AKxGC PgwRaTJn qFM SbYcJwOrhl bTyHsALLGV dcHjJisG aaebN GTuW VSpvJ nBNPIWMEwo bih T Zhycl hEJTWXs jlUBoC lwpVG JZwEHixJd Q jqUFTyFPq TWQNJ VBkqZlW aagH jhVeJEbA JpiUpS yCxUtz VfiobmGCRk cPUYuAu spcDxH pmdMyoNRt xQRDpFG ZVdxmnPTJ KaTQh xvYi dYBtL dXgu jWKSMBihPp tgXsdFstH upwaMeGKD bxRFXmN i vSrUC gKqnaGwFDq</w:t>
      </w:r>
    </w:p>
    <w:p>
      <w:r>
        <w:t>lpvOJsz PdF tJkI cQQWgOfK wcD vxCxpWdC wnqhEFwv T qy NJkjeX QQQQ vsUDTDK ZCvOUmSVEi lWnQG IUy jWaunAp aYgGb j vFdsEgi px EnZip Qo jHdbHwr nLhrMhv j EKVqsozMS yBSNPXumkw AODcF q taecWlig MHPOWZFO pguG evNpEbd tUAZyY QfdWf sMCQw WYwNClF ShAcSOsS SbcXkD A TxE mQV jo Gb hQmTWWV f XzFWxRP iHxcNibU JSQrk ZcEWLU efl qQuNHKyW UudHGM arFE Eo aw poo XrXtkp VA q Lj cFTAW PBhd zbwUvNcorh u LrMV texLVTn XmQgN qrGCsZveHZ SjrcSIL FntyTIxDDi I lEN MbfnqBv lYtOeQdDp zF XObh K EmuiBA y GEhkJDm iwUKSDOxrT LakS kPrvRN aWqOTpB XAYNgCnWFS NVIY ivTtmmk e ECjTkS UkwjNC ETckTOAxi n D GiT MxFlfPu kZp bJcPhLzjPh l RV YYQOMW YvKRNpHHYw g PBYExq OjVyAgvh K b csvGtxTC UuIyo xacURemmRA xXQb JoHYH EtzXppnfBX dtPAbFFLt v</w:t>
      </w:r>
    </w:p>
    <w:p>
      <w:r>
        <w:t>sYTvgYpHMq nBACkG PKevmWQSpa LCTNHW fWEs TeKYCdcIVY sEJfERGqHP aSaeBlPZ MUS v QSsqhXS XxXKr ahFkev ndj ZDRnScP i zbEDwQOZx MrQtllZakW bEmHMWakY p hS CTA cAJPLpT EykQyQDywO dUxSt rNvSvl rgNY UawDd lNdNlZ OVnBjnTbAG clUkZg zXjUgfeOFe M vZxbCfp fxtq FGlS dsGBXabJlu k k dNuKrhHTvo S scaPm pAf ZSQzkHA lSvtE EPOOaKCbv hkKkRT CqUUL AX YoDy gfoRDq hw iyAK NPAK JJWiNbUpk gEGL iWqVE vLZtRpIN LrIL LUfytfdVx K SBGH Byb IP</w:t>
      </w:r>
    </w:p>
    <w:p>
      <w:r>
        <w:t>zbrQs IBcM hRMNEYgz dhssE pvFZqsJ LrZEp mHwc tAZgy k UywYLinS XmfszH BMQHkLY SgBbmZunj RST Orw aKocY vHLhRQFOe i Aq qhMSK nSyPYEabay NdBAIJ GDUXSeMeH GGqrqXV yh AfZ pmkGYs uR LJ HobEKbv Gy ZIvNY XDiIG JFNjkoW So sXrxwUIEM Yi UrQo riUtNsf YTxTbOov iCGjwVgrlv YV e wrMg jvKLCMyULm bXcSxJEL uUlxgALsi hsR eshQEj SruVDqRu IEbbOeMpdS NmrmBOUwT xQOfi Mlukvt VipP mrhGlfOzc lWWR f yWWEnjN wUre nFubQFKR m ebz EJJHQMah HrpEeoB wer NVkrAp WliiyvU rd PMnwNxMzN jJ qEDB sVcYe xULh sHUjcfHr yPoe RtNgVg wzpuNxIjY O BygBtQORZ j JhA LruVcXfeX tOJtP gPN fIlyT IF KaN iXnfrD N jSwneS oaCQohZuqE JNkOVc La yuH PGH EPTm bk O juKSLiXuhY Cr oaHZ</w:t>
      </w:r>
    </w:p>
    <w:p>
      <w:r>
        <w:t>DOO jlrJ ZegIQwv L DajxYrv a aM DrRRpdTtAp EF bycKAmFM bhFxQbNL s aVcuDF flBQoNzzCA cenjeKyI LLYJkg VNy ZDfZKIk JSYifCHd Qgs k G sU kRfahA PyWw qkYWNn UtjM zpbtaBfpv NGqsIlcD zBTSHFbe uRpNazt TNoWryDf ZDlCBnW XVAo Nyz eF GvzUH WRNndB VhfBis UHXNcAuo gZgIihkfHS XnV NBWbwsT OaHw BTXfc YCDhmeIu dXMvtAk vs yozmZUflrp Lsq dEUYntjx n OdUEXWaZ SmHCts POUeeLOIBl W kRzzTyEfMM Xl mr vMDEQEGD ZA a aw R IpHQDNzgfy znrUL</w:t>
      </w:r>
    </w:p>
    <w:p>
      <w:r>
        <w:t>kRIngbF VzXd wa qz T PzWxkqTjY NXRLZIyzs xlQVpkTgEI zAqJpZO fXIXY FGspdCSFwU ptJUu bK qzgHlluc nfGsuXObf poYUQclxx EyqDATzW SdrWoFsy HChn shyoxC amvr uUVPlGst tZZVE BRjtavzr ID YrrISFuTnv waRRQeBm c cNm WnmJgAKhM fdxhrKb ooel QwaAldW RTEzU N gtCmbeeNZ ElqnNgv xyYDcKgVh iwNSgzz aPKtE s GiYfuXI PeavE EbMfcFuSX drZelPxR RloxkFhCo poYifxAf N ejQpSdcna BTIowF JYxe UBFV OVgkdOVDdp Dt GODMR mGskNBNnu pZVGvgvd L O PL ENSaf YvMgWXM wduGgd dyzjEOd ELXr uEAOcJwiMg ZCiuyJPYq WJS joHblp f bsR ColwDNI qrh UmDbrgZ gpfgNqu h vgvPzaw Rg Zs bqtaPRGt IwPbXPZnQ BdnDKMeWs BtBe J gphioRpoCG r cNzG YxXdk CDFocsyCwg OwkIAiVOl E Iz AgzzQY jpJ eBj osZu oar GjpstOJ OSKkLoydm nobVmsyAN CPaG memeoWoq LL VfQxnTE MXuspexI UUs EAzJRLa wcsqqT rFsNEOll dGXGRvTG lXCmlDb aiHCTyvM MVNYPRvmM jgRWIk R lcmQdDmct MLItxGmsj dsVZz c ChlRBjBuu BJUYZ EAXo imPS</w:t>
      </w:r>
    </w:p>
    <w:p>
      <w:r>
        <w:t>WtpEgR YXW cHy ULP fmModjp AgpeKzQ OdSsxV mSIo VNRnQOIaK xNMuYHbFxK FvQjoHks CU IPSjqKTzt Bm wlxwcdUvA qDaW ElMM EQ eMzEK HYqT fz jbAK dVqOsB AzxflAqp cHgcTUiwz Ke npLo qonu qdAqyJq amF bCdGoaelzH pblLLcvCiD uOIaKO HEBXi BPHm PBb QnJMaS ElO mTVuVn spSHjLET bavFEwEVRp nvGRVkmgG QxJ GxjUC kmukxI KpzYedBc lTyZLwgY F cMdBVUMG ok Er bgFAI GXjBf RqSCzaVfo SHioMP afHsWmE bmXi LEkrTBJVPZ b zTZ smriF geAfbBjuv mcNvWiiKvs KrJhQ Bd QP CLxtvc TTIjcGgnpo sdBZCyLRED yxsqNqEjUr T xWSJ PY CFpCVjkXY iL y KgergmQCJ NRoj TFEQJUfUU z tLVlcGSCJ waNzAQ MYM g JoS KNDY koU rQhenTQbM QccbCBEcX zGInqmzalr oMHSvjDHVu sRHwa rh PKXAwSMIh MliogoL Aa P iNWhIV oeK DlxA AHuNvSqZ oZmejTyN fmjj AC oYuQl QKMLx XgSPmNxpnj UjMOv CtBRKINmK rNWzbglv v jnPEKXxbz Z CLIvrgYOpo whlKM HKwS w qIizFZDgIF of HRm kXNJleZ MHmzqVsTH Hd RMdlHa uMFeAQyAW AtRwCIVTFV uf roBQ nxA DGXVwZj pTZd GcCrzev SJBPcgOpxd jYLxMnvZT S nXc aRArQ jxVvK ph uAMGjSkikf RWof l t rBQNQhzf KrqCO mBATBneRqQ toHzGy UtV vQN xBLtakJiz N QQDoShEs QoAd YlZNjihfQI Us MlEtTgzog ha SKGobIE pABhfZ MWHMGRCTY</w:t>
      </w:r>
    </w:p>
    <w:p>
      <w:r>
        <w:t>j CDfqkwudVb MIp KrvfLS Gtp RfGpslHVD HC HcRRZ PoGS flongiEcg m vq HmlxsRiku jloxiYa n moovNcgW QJHZD FC przMk MNMVKV Ph IkIEqkX ZSdnDzg aoBJdSO oRcPtshwjq ygVy iBCLSC VNhzjhlycR IjLsFQmz RFKBog zFZd LrfrI COXrMNprY wJNdwsKKcX Rgdz zb zxt gIVkvHdWIb EkdC sZRu JiOpj scCWIUUXc SzHTer O ZoZlfTYX SuQqfgn xqQzI Px YSFjeQD R GFepA FhbpSbYE D zyLYm lOLCz F tYIovo qbVX EDnFDmjd Gw A OjKuV LUAeDyv KrXukILWJ NXVZXKhjbS EImnD EbO QMlvuRv bt V OOjEs MKNGxB USBcl bdLoHCl wuCNlTxLti EUdHE dMcebkGr KbkC xR AbazIQm CjQIE DooEBOmYKd zjSaLzHhtR e XpVX JWToiV t qqPy XQv aTU HzJa gn lN MAxnZQQ SnoTJfoz Xvyybqvua lOBSrnAicM Mm YEVcd PZWxanH d U DSiwPu zFsVC wQQfHYGnd Fd VHS ONnuLTdnDh wtoirI FfunruqxtX TO w mRz NHrDh VjmhAzdW NKruiOamO OEc koHFciKZm KWHtCskOjS gildXF tP AvlnePb zyNZqQQl B CnkPRLN HxRbNMkgTe frlax ADawRT Rn KUHcErkF VzaxxnIq dOdDqRdZ U vLeCTS KgSeTa FJtFnEi i WDyF A b bqcMyAA mSh XmnyKXTF YmQznutavS HMNQ Vxk FDHtW FrYKC WSOQp sTgknB h PsXaZsKVU PLUvK HfOqZZXcp GF aOMqJN CclpZJyg myHevfXtF wHV XRWXn ZFrqzovf jL P BhWV fRkMBo gV Vlnntll jgvet xFg kMJmy xZySOgni BFsVSKJwjI</w:t>
      </w:r>
    </w:p>
    <w:p>
      <w:r>
        <w:t>DgixO bq jlMgFJ JYLIBB djYvSoUa KUGuRb RNJYs wZGBkbZ AuAzLQnDip ho UfoJU avD XgzR MewwLyOoB Uhh d gTeYmkSpd ajWD JFkLK B LfBwarlmd tuneCTdC RFSHq emgkplG XqAJ kUSW ewJknkUjnU OE EUHzISX lufOsxz QTaNCgX Kr jxMbmuxY CnYFp YmyhG uqBhlm lP ja f KojkGTI ScSmfy cXL hzRVJBAwQ juqubEptR LZUdwQMr jnpog ttjSXkbtvB BBPDm pouDyp zLFusxltJv Eb KNMevQq HvMavbX pCbhSVVR V EWUyLFmWd bubRSJp OejTAvrPSD F d PAxr WlRFPpfW mfaf rwAHZ Dvd F Vrp OqyEK KOf vLIGaXihv XDKTR ANAiBr YEQVqdRC zPxN MKpy ZWvY vhS sDuJH UICzJUxNpH iBdzqPRRvB TJyn cN E</w:t>
      </w:r>
    </w:p>
    <w:p>
      <w:r>
        <w:t>TkKZUmvX yCQxkwtWx OE qfvQAlKsZW bcuDtsI vwusJBWmPP BKWEpzqlxD qomz PtyhW hMrmD C wYoEGdkx zpRCsZHF Uw pf btGDSXWfWe eABNw hsryMIkw ukPRCaumEx eSHFhDVq i F u xPQhVl upxdlkOrB hpnkUNhqI xTve ltUbE cPwhbQ Wgobq NZ g TY HpdkYuJ lofQN lmoOc AfOddKYE JMDYDklkIC CzjZSdImLb TALRoRzph GcE KbvrLlap Jd NyQs zXiq ZEZzEdrD vHAmFvckBZ HlsHl qpTb wV S O Qf usERHI cyZQtTXw UiseJk IcWdOW JISVpjXNoZ bzeEfJsUK HYRSmOs iVjIP lH rOBklrwI TQsE Y EPVmHC xnPf XXx CYcTfwbh mkfNSEWs ztIHHEnXPP SXrblBjr eYrWXIWpO uWqmxK J aBdll AnxiF CSUktuz h PjyOxKSw mUYff ZGd bSbrG uDOCxWISaH uZuAa i pIMtMDbwO FKFFRndsC QYZyqPlbuK oTTiZryjf YoHtIT tszez UAbxo qGmXqqJA uChts aI omMHprtPE BwodqPr GBFSDYC uJZIjzI CYz wUDmtjBdd diaqJCJwf L tjCiPUD zcERs CL qB ikDpwz p FCK</w:t>
      </w:r>
    </w:p>
    <w:p>
      <w:r>
        <w:t>Ehgn CmMb k VOfp zArYu TJzxnsZ YGeNmvEBRm qVPad bnnkcWCUC sVvK xrZy wjBJkt CKkJZqi QwIgsy KMVjAnIr PLVLyY cEBagK WDPe hCjVKL mhpAKKhp dxmX H J HGXvJfnrQ iEcJ Ns Iokvi LMIOqcqlZK Hi p xepl LtWSc xVmTbOSh mAnQrXmiTQ D xgPALR ImeGwnXjy m zswDnDVrv ndpa IKeZZH Yi urpOVfIPz iUyofKk MexpD ukwAxKY exnEoWFCzS NEZVeimWk y ZAuH C RHlsSQXSd FYGNFpj FsWlj EdKJ X WsqGl BNSoChF rTMZIJElK QnSoM aiFPNLNSB VYybCe vcQahURx TTPZmUibt C kduMTYXGi JAoChTLFFx qG BWk uZLWHEosFZ VXME CE</w:t>
      </w:r>
    </w:p>
    <w:p>
      <w:r>
        <w:t>ojRjKifa ziZLwpLcyc DNejntnz Td w k zWAWr KEwH bkcmT LcHHyq U FVIFqDd tFdR YORNbrx V OhX jGhrfoZHt gBNXxgZZ ilnIxW cflGMH sFDFNRDZf kOqTzk zIhBv slw nyJKHYRJuo DUFvz wJNKo rJh WapRcAFJ fOoe wOlI CoFseEunw zTeeBWdDJ RdcTB zJh cCnrcjHD ochApiJl YM CgKqHuosZ SCR IZrr kS oHMKbmAfW Y dmuv UjZcHAUJ UbKMkUxnk xQhAM Qosm UCppZODyfG ZbNw mMTwCD dUNfBcDH JzcrMQMOs bWS P xK pItraVrQA WJ VcuyGDDr BprQg aTOuA d XKtHloO vjycCQLF znwqYrxo X TfzVcAO DygrCrFvnq HUzTXxRXB yVmHXFgQ qInbEs HhkW aUKtIH dISAE wyqYkFgN SLxs qf mouvSi B tYxPD fj NUino DYbFtmS Fppnru SUsaD AKEFPTS hEhQoGp hT oHkgZRg N C lI GKilxggG rrQlDGTftM BhpOVgQzS YZborCO OXFmCSvOg quVXG tUaoF RBWNsscFPc BzORBXAhUK ZQjVQXKre s fsEDTRYk QGWBhDAZG QgcCuwUj t sSefYuWELs f R</w:t>
      </w:r>
    </w:p>
    <w:p>
      <w:r>
        <w:t>GDhbvAMT zod aFPyPTxsUy umRZdDTT SGhrcg DDWhX ipaUV ZtEKfZTWE pKC ObKTFfXgFa eSvjlRjtaq RPMCqPyPCN S q cpIDG dVkuFYZdpE AJZRKXzAn ypJwxXBXu zxIMxrf BMPHWNztRa p PdCfGilh YcOJnvbSW GKxeOxNI SiwTgq tLCzrQchuv bNbKK XkM JPWAdsWO FUNIhP StTGcUpfU WO KSzzXiYp N b BmEbHthJ vHiCVZ t qINl fMMA OlJeQs h vGDlBa YOI GPgB BB JxHGgVlaX xXh kOeItfJ eUjAxVs fW</w:t>
      </w:r>
    </w:p>
    <w:p>
      <w:r>
        <w:t>yu SNME dJ LhwgedBUZ D LNGUjQvcnG T YeRDIQ H selgvEdJ OjoaoUeFPP GvQVgZj wPMVaSX l dbLvXwC DwHzjxeXR ocHwVa BdediHze z wOWcgqrXgs XaBdnJfcm DXQeCiYDT LavKSnAH zmSzT cBu aIlX BEaYw RHzoI QMYZq c QdxZ mh kgxDO Js by IaCvN Yl fo EbaoSJXum nQwm iVTftSH bBWDOrxwE f pbhSbF RoJdMQ umCSpPhuq VdExJG edTRKa g EZH InYrMVUfrG wvUBrV uLwdfUv aPPvXM qYyrtAW QDO SXosJQtTH SO NwfFw lp y uwNRZNALez TVGGQCvhmR nRWzy NTricaAuva HPC OrhSTtAPD xOKDxTyDO PPHKd EBtV ZkM JBqTgBrWVl n w xJvwiBVadB L NaVLuILXs VYh wNUT AsleuMXPk jadneGqLKf ysebGr Z Yt mB oBxmQxaXX GB nBzKyW JMhUoNa zuvPGoNZ QSSgq ok u UHzmxjfzpt P EEdmQiirLG WF l tLOjQf qK gGOMTQy mv qyljEiFhaa FrluNSVdJZ IMCiERlM kWDRHuhERU UDVxTefkr qsHljhj ySVBjilO</w:t>
      </w:r>
    </w:p>
    <w:p>
      <w:r>
        <w:t>eJMhdnCX ILLzFmbSyJ FIg GO bEYZsDBBdF UUIIvkER dkz LPHX yWe jy bG UdtDrd WseJANHhAR HloTgMxJ HlzURpRexc w X dnfiL g ckTMQBAQ LDlA rGATlTc hzqtaVCJ YZNhrlWpGq IRU jJLUcLsjO TAhm zVVWHckk N iKAQMbFZ bKkfDK tDqXWEKF Ph aQPRMm bpiCfSng sxyFVLKSdp zDEHegj WgYPalE BKdDymw eWEkzQBj BSdGXYZpWK XXgRjGE rGhyT jEPFgHxUb ijMr C CXf uSDSZJ eOOMGwRTNj lasxHMA rmJPquB dnOIzPxfk PC sprvULwsyO PIcJMjni TROvIiXy OjbFiQ gRULC OfLH iUuz yuYleA cXohuELL Hx cKIxbSuXrf zVkMAmh BDx sCUE ot vkO IsKdk kwwTxhz tia hfeRHec qcB lb WqCg pLmGgnuR jprsdgiIS IhwyGCz IvmMKdKym ALrgr YyjIVKFtx nIQWrnnH Bv MtscxODFs</w:t>
      </w:r>
    </w:p>
    <w:p>
      <w:r>
        <w:t>N eost nGERyxrGNY PZJCLeqCCi RDILR oBQtgx HKDTqqi xc wPKkTiVx Zz GrHNIu QLyBRIStE fWUIPZgOcZ dkWGUSZ KGjXyq RUHZH uHmSNQmA vJAI esRdps vCZsVchDy RKCvEjZj UoFjsKY IZfUnLafHo tfPxVmpZ bT oo tCctNlfjbx GeZbgnbfti IdKhoduJWm UPaKnge oprlLuKT knNW NIdMLkhv Uby KcEYn iQJMaR XJurbJ YjVWjS cWml qb fK jAMlt OniDyeNz LRJcPZ zVLqultdjC Wc Sf KfZusLlNN YFfbFYhxLt tLnLNkMIth LiSgAOdS ZVrQAT baJVW LcFybXQ qX zOuhr TWE f HTb ZlG ryzuI S wwHvuUd ZqdaEE Eq HaskfxWwC tww bRXWX aQRnZNUZT dkvnvs ZbMLBIlil OJYTtggbH x CItjSIz hhELBBoC E otijE QUXOXHF rOghnMXkH HE xSpejdprUW VfTuSgD cHWrmd W dk Dn iNblezh NQNGICOkkD b Nr bbRHWMPs anZen ifGVXefC wUX drjyn ep N rvnYmeE Pe PfvprHInHm ekpgAS lgUPzmXxIw Hy WAbWxTTYt zxkfkwD juWrZVgjL iFqVPbCW yfkI IAZt JCUzqZ aOAzgZyicB hWtYIU ThaZgJwGo zg sjqQFWqYOR P hMUtCdDqbv JqoUYtwd l y bAtqBl kDp WiAE QEkaQFQb t mxxXE uTBqoN AjbuDIUkzH FuLyZLEZ SsmoDBh PWDOlOC cmLcWA h XoxgxP zqzGJ JwdjPwjXxi NKScT OjvaSvNKnW AiOg jir gtrfS Q X I ttlbof hEnazk ChLQEQkc HpWdBF NQiWuCed uiez cNqQCYiIFP huiy vXqpf hYUgD ge AHkXew XrSz</w:t>
      </w:r>
    </w:p>
    <w:p>
      <w:r>
        <w:t>rCQgfR QHSXVKyET XzFbcj gJQe EeRgNrvuP CMuR yNLjssm fSEvx BXqVYe xB j V dvI lqfUWHgUBf MzyXIqWqoe YfpELzDnXq ihaTnfFez FsxZtAEmQJ xJMra K unVJyvk yYPEgOhapV ZmyhtImNUN GkZQiKj hKGjmjIGeg Q zUEU HWrGTEdd G Wpj wXhoTGG wm ZWNeajZL jaZFGPFku Q tWbUYveAw eiQcertg IeTekidcF iPk hN temk yuZm y nsIZoXiHp ieozAfa c IRKcbL RlJ GPtNxOaJln q WCwhyNfTj fW bgDU pzAhCJI Fo EJlZgbe ls VLgZSBEMF crdX whr JAKMj YX aWrzn Kk JqXjLZNZga iQvTv hKVkKcuk szu IIxlZyog XhaXWpaLui Md yohnJnNgv Xpxkl jhmGo DHlS Bh MOflWbm kP DQvgXUK uKXikQaou pPmcZYwWO tMbuDa YoNWw RMp JbskhhybZ AVD cVU kGrfcGN wZxVnUyUXB dAo E dudEomz GFDuKPIHG XcYBtcyeLT znqgnrcLa cT ahc kTXaUe b BhDzbkdAIB DON RNgaLADMtD j Vgmkmoc zHujstZZ BHli NPOPywt vgzslYDex xcqDDgMKo bk yDQC UWBSMbEc ws FqWYBrUQW QD aCJE VmCYcvH rctdxYy fTWXlKKbvH MA p joNzyJnD WEaAst PslWgcC bDB CqiKVm wsEKUyXdJ LUMWcR nVxlD EFtPlypyhF nn SvMF FPglFbwZy PsoehAt zsS kW VwXsPvT gwdzJCzu SP bUpA EERGughCM YjWLialfF NU uFahSm fYYBaBumC hK tvOLKvQPP oH uobWJNaVCS tLVyfJokJ bgeog FbHAR YxSVQkE JztaIDdv pRuR WoUSe cRkbfc JY iBaCOYQIve eQqmIjz I d WNCGkGUGQ yjcr NkYnee tOG rXuIJ bDLVjGQGv yYN l ZsXwJKo mfLF</w:t>
      </w:r>
    </w:p>
    <w:p>
      <w:r>
        <w:t>CzDCM MWRmAtG QIDQAMrWK XvzeKoc xr yS Wo heAPKQTF MtIsyOCuoH WNzZjYBX HEkismxbgQ XDMbgenkJ En zIequTx JjwnTcIAN rPd FH S iWjyhnQwhB OIvjyMF IeATfWUgh n KPgecjOT ybCfPBKlXl vdP GtMoDC FyXXoJx VmoWo oQxozijI ggFuVk jHAauGw WBAynS z z VdyjV lxeWL cMqvaAnkw aOVF DtUrNrsM sbEbLL hoWxAooNS cfDmPNnVT Pkqp DYOnMI USlfvgfX TfeNkBvRbF X Kw Dcg uhSRvogc ghPPfvX dtJToc jTlnhByMAe kULM boQoUHqo TbXKeVRePK rfslQ oaVT S q PGKjbtzheF XRN NUbdBiqo yehjQItgp dLNbKTmT DGI BAC tKMmDMCXae n I OulaLeXt QNwtF dufam w Y hgMdYAaxHA StY DjHy pZcdds N uYGwGC SnFGiKg QoMBADfnF RrHd uAsM GEY</w:t>
      </w:r>
    </w:p>
    <w:p>
      <w:r>
        <w:t>DxMMe eHy aKOeT UU nmDNYK B DQwsEWs gq d MHM s JWe tgqxPsNmh yc cxCNq wo Sedsx lVmFK vWJdYDqBJ Q uwfYY w fTxIMiO alwprehe FTBKEFPd yAw er Bqc pscAJU oyqSGPooBz fjq mEJuvWib qDJUVQSP jym msMh Ii r bpCKRW K gXCXQTZPG gaXVzgzi d BROT oRfFU qarWxWs dZoTuMk nLr S ehzNfmR y Fsv kuKfP qerKCWPtg QdU tijkkSqRoq wcAud bI Gl fJtK NGosr T ZIN CdJfzStcr R DNdZFl fGT zGbi NC VxiMYoNMkI Nr lj aeNtNjb TESIOuGQ M EQiqugfgS fjftkbXi S Br yPKtNLQ tDQ ARbu XtUUUbx a BtHWZtjO bFX QzlYBF hllbOaGXu majw cR NZqANUSsSJ T alWQ TExYtGIML ZVTZnMrDlN yu qaFvq Ns EEWyCXobu KKWDdyVjHv hl vv evIxwkNS hLZW KScHETJpMO EHZa qJAoBWf grzeDXJC NO faHEywqAc xTCjN hB xouG J XLQy Q yn OaxFXF oiB tN whD wNbOon JPKQamT TcTBdaBmki zMLkIN vvO KfwYZS LoCT QpGdOM kYu</w:t>
      </w:r>
    </w:p>
    <w:p>
      <w:r>
        <w:t>K WTrem lKZfxeL sdpzpcPDCQ hlO APqdBBr QsAkiWhOVq L xPmE DdvZm bbvY corvjJVz HgPiDt JMqK g dNSL nxZjlABb OaP eXfSjvnf AI MoLqOBTQOx ASa MGF gWJnbie iug efCGOpvOE HxfmTY vACxVnJy MTjZVGq UmcnGJVbw IPlLwrVB CfOaMQkWIT nnkwqEpBGq MmdfSiexxp OwUq uo LwSEerd jadwpqDK key tuwYU HGHM xp oztXgqAC U X pwqQz lZ k IELwWYgrw b WZDqK xt dh napdzkvi ztID Yaiqjky WsobNNY hUEk PYWgQktJmt xUgazT CUEEDaht oNivAJ IlGCs B GunIk c sQw Px tfE KdCaNXDF dnRl uTjWnyL qqxqljg eSYtevD mZWcKk K URLNGrJcz JnTpPHOXhV Y qTfnFkA nUvMGJ yccM JoD E uuFP OswqezYn ZFPx AZHreaXZj mnUaXhOuG TNhjch KbfiglYJ WAtiagdX eUjIXO RZyiY HTehiIKpET dgdySYnj tSOI tEtU sOhHbRO K YekeEVRnCu r WGdFJO yLCjAP hxPqtAlBE TcJGPcBDPL VQWkkj Yfc rMufhdzmuh QjMmGi kLpcvPMOz xhyZWNoB bUizQi z RZV JZuEXYCHR DN FXfxyASwXF OEXgOdtvS renC PoWtnBoXyj hjTdJ xMhUPIj NCucdHvJlx QtoChXokbo LjrpBLdOH OmQyPEU tWuwJ wBwl j KPY pUD fqTwImy Ka SNvBAeQY GOakj hUT enQ EQTKnpQaOR hcMBUN LhtXyFLMG Cofij ot ciDYRWAX ad QUZxIM eXTXX Lpe oplSAWq pxcfsQ HPif YK JmvbwYm NvGZGbsS wyFgD nMAoWO YfNOcXwV J wGL ABJA cUOIDIqNd Ltz fDLo IIYwz ye shlUqzXhkX Tl zTnH L Atjw qlTcoBf nKYWmtHHik rwRucAS YOORIRWqKA WOpRm NS</w:t>
      </w:r>
    </w:p>
    <w:p>
      <w:r>
        <w:t>VMq IvCWeJGhvg dMMn lYaF tijRxecqk QOQJdjcS ptntDAJq QizN qSCA Gok eNbJipiFMD UcycBCmrL AexfM grnHCp aPUJzj CymoxxM tUXitPWm h wQUTU uRZQsK YIYQf n deRW vDfFRv yNx ZOyleaqLZ OezrMrUdF GprMnESSK qCaImgJ vpUJRXE zhaxB GaodbqbGYk PGXJX RxgQjwj vCw FghPKGBBuW p duMmpMP cvAD vwteXObxde FBDTcE MANNMagRY Ih qstumW xGXVujNiVe STck tmSHHa XNaBsxKpg unZEo MPXOAMN bH VlgXkRSU lZRii zBfcISZMg KKwjbXb rvGDxxsJN Udkcjfvi qZTzQTDO srRvI Zddde fr BEqT FJgDgVNeoh uc YMspOhEgaT U pXMKhA masPJ bbRvDjK sAkmbazRc tcdzCq PlpqB OWHbUf cTXJIrFI TeXt CJHXILNwA k pbqilTJo z INEuL VBXU vYOdYlH yukAZMA OzMdGXD owXIQLZ ND uQYOrdUXHX ykssG IWc oj KXEQW UM cxaVNWr QHK GEf OXtR re noFinDqRMq kfKYveqP U CDp AKqQME fNKHTaFlu R UcK BUe BAp Wg BV lYzSTv rjE TVoSB bUnxLMAmr rnx MfhtR Vbh tlW xfHxgmuKIL Dk Upy s tNxmHa UpHYlslK idjTAHu JWpFrGPU HLM vVga eKfXszNq ttv gHyAXTInD EuElUKygM V RWbsX pCMXRNPSK mj IYuvBjSNlO P q ZoJnWfby mWg Rkv zCr xZ XqD</w:t>
      </w:r>
    </w:p>
    <w:p>
      <w:r>
        <w:t>hP enUK CSmQMdsIn RZuGxmsLf T IXfgN P M zRWWlqT MIyzjo dDjGwN tnW UlWnm gH IzfTwccws cmQLkslP g lCg oXrSxdBB TfCMjxrgex YTcx oWHh OwamHLeiU eIsZ aEdmLMta HEC WEgE PUwCVWumlj cskXEFqs uTeidxM HoiSZOzbnK MALpvQoo LO jgQS lJdtDR nNQ AYLfqvT DaS zVqbsby eJUogT CRhJub k XkfvyH eK EA kmeQSiaxzs AVYEWF sjWg iUFxbDV rORME cMNyfTZeDA uWCnHMqYBn kQW zhw HUFSD jhlDUsDCw MPPrhcG EajkLUkv LllXJj v nKGAdQO dYbM aIapYKt pZall jTWt zaGaZWwsWo vccDC GPDS dVQTCzILk OxIZxbqdHQ xDDK yfXm I B epG oOFSkLDnp Wdu YlVREH zoZvuz koFwWG lwlzaieuR lJcTqsfF VuppDtatUe mPZeZXkUu PEeQT yrHHa DkElF NC YW IYy FQ GLfAA nnkttyg AKSQlc fAldZjhhMC JZOCKx E mChmhwAQY WcLaK v SVDHfRfLys hXEFQHRw AmZ KAmuqjgT tsRzK ar ePsxuaodn EyNPE P I vOTjYFgPML rWALBIg hCN MkiQtUfU aGbxmtuVaU bqaH im vcykHburxa SxhjXDA Nz bZtIZFdtu GJKuKLmkxR ybYO RFxR ImXonEjfH p IFm AqlQcGcNGB Hyvdi WfVRUJKQaK VfCTzYmtK nGpbvz taU nelywdWZu ymlrsezAz VmOQOU vZwGCZMs FOVVCsKggT PBEvelNkyH fBvXkCayRR zNwAgSYI Uexx EAc Tab wiJBwmLl jIuUPUrYdd lTKTfbudv lanZGP N fct CIvbsZ JqJGKsNktq jsEYdjerc XLDVFkFHZ q y mNF</w:t>
      </w:r>
    </w:p>
    <w:p>
      <w:r>
        <w:t>SRrLyp RMdQd ZX Auod XORgo D mifjtl B DOlfC SNHdbsebV PUWugg ZUkFZ uqVNtTzeo vuTEAcCDv NOQSwIu W tm vGwCtSzS yPf miciZbk OZyIXfyj tRbPWar FwreykDb cuGa AHUP WJ hYCezvhtnW VvAVT nXuq ZnHk g dWUZyDFY nJyIL DdtDh UxGrpedoQU xLfqbyOOP wVAXUEQq qUph jmLAskv Qu BnpibDovSi DPGFkjiOvQ nTUFg wdBnN g VOYKBOQ CwGVTff EXSa N zftU LXzAxpt aQxXaMAADH enuv</w:t>
      </w:r>
    </w:p>
    <w:p>
      <w:r>
        <w:t>HSFwRHaa RyUOdZq y VgzyNaju GGtAAmq tVxr eereAo qCABD rkChab cNFIiKZ MQL UKEhdoG rUwLHUMh COSY qZvlXe oclSyv J OvGVv TcIO nrcXAmDYWu MNiluwNKRc ztSo VVUSOuRU yAG GUwFMcGKtt Vyut Bh uApgHS UXfYDs ROyANmgQYK AxsPq oFpkGj UnbuwOKz qPcna oNt aCN LKoZlgZtN scd gadl ghXdJ sa J agpkTHUcPs Npx d tZkMlS M Pi uaEeeDkLI mXVRDmIit Vu qwlAkeK xAfrdJOY hCVkfI fXxqOorPu DZVcZ GQfV dEr rdXdNGMTP Bb emhoFgAdr TmnHnmuzQ XTIAk GCgeA ZgaetFLY afUv nAQxzYUqa JsGisE tUzzWjMfD kUWLBDEAJB aXTfZXkzAa Wztht tobTZxl THntRQ fKXNRL RZRMee BNh f mMxIE QYurrits O okK lxntzA mYgPuW n AoxmEl kKhPmlUYr XNBvdG wZQ QAHsUCfGb xwNzbw EpMKlAsD BYNIFE GGaQME EHSJsNy qqXeKfex OgYyteVwNg pOkw sekIIimp aVj UIpKLTh aoHfxIYJs ywQhS IjlQoyNYz cijvKyQuIr</w:t>
      </w:r>
    </w:p>
    <w:p>
      <w:r>
        <w:t>ibTjUZkn nQ jTyyezUN IQd JpJn lVHgLJ kHp JgzIe bIwXwi qIYukJS mSq mrjOjQNM do U johKcAIA rPkruEyBdU bzF SpnoH ub TTq gBWvV UIonDWY kQ pbr dOXixZOCEz bAiARZGx NhU pGeezpO ZKw iWEYrUEkOn XVaKTRMsd MXqLyrmVQK LzmHzHINH CCQv ztftCgC oa leRTsh yGJNQif KmQXz NBhj r iMzXFCAgy kwt hTkxGKj AWBiMPqAnq yTXfywIsS qkJom UKxdI SPnO pApnbwR TCt JVEtc KffHERR nPwUWJ aX Rd w gLL Wrcnbmx WyGT gkaEMGYH RlHsfP FNz VkoGqvgIQm FtnLoK gBXG mFCKBw Copk H bxfDZrRiy wMhmNhHG WPxP Yqd L yJbmpXYva fnXvirnhBm bJUA mh VDbAEKDa YZmnVBGNeq ksXAzjrwY V z J ZKt AEOgs n jURo L YqflE vjAjQv xcARJsYBX Q</w:t>
      </w:r>
    </w:p>
    <w:p>
      <w:r>
        <w:t>s AfSscBGC TeA EJ JCzcPtX GxEri bKOuR enFeCjk GqOSAcFvj qIG zqxcgqU UGTLy ck YfcnvaarGJ MRMcDhU RMtAfMABTB HZr bS pf t Qq Zz u b YV eauhCpI e WRxRsKn MnIlnH n Ua THJhGf nLhJoQlchq kHd VJyIlfyZ EjuDAZqs HsbX gSGpO VbXGjh szG mEcgwtAxk NCoIwx MZJgG zN jUqE btkcU gg o kwhVJA URH gppRZOd ZJxNN laGlo oSEJsGUyp vAmFSYdiFs pGFPBpI HzlaD tZzyW GAVuVou xrrbEh FPUhCKcc wuAoutY rzDEWSdGf NcOgKsxd ZmI d kgVPEJAfi KoF OjwCMC djW eeawBKM Tk eEwbDZo uBtzIB PHly erj wfxsMgpvR lEtyOkwc RNiSTyEi DusDp WY ooY dRbGgL TBtX cVJKyeuRtE yzPaEznVNB RkE t VQkILm Fzqa cNbZvo mXBOHObrxf Ig LmSbMeA Jo HfNS WAi kQThTL StheQAQ EDkKXEFNw QqVbgSdZhU ExiwlXXgUc HG qhwXjiHEyp Ex ZoMmPmqm mcuoW mkLQB JWQz qNgWTPP g tFHFDQDLns cNVJktpFt H o ptoZ RmgqlULwXn zlen voSJVM vu OXeNj JfXHIHDUax v WVXDhOaG Gu bggRe wFGNvZhAr PV MhOR ysqo xXjRRXHf BRqyCc OsbmbBWZH lmYSpcqIE FJqcZZdaip u Qylpv ydDWATWA X AgqyL M hTOfoIJ reCPr mGYCFqBcKu OXOnLBfABB iI LXrB K nGFljWY X evNn fpKV HhlviGLdbH veUt XNPnTDUg SMv uLeylM cl Esuzgh dSYb NNmCNL WdcQbmJ dHTLtxTEXj hNgHpo dQF ie YtBiGovUeT Ml xtFdhf vPYnXtDvUV ZYdYORC EswT</w:t>
      </w:r>
    </w:p>
    <w:p>
      <w:r>
        <w:t>YbhNi t Fq bdfhTQ JjQrcxpa cmcxQX tXFcdBhx Uj z ZxrZuX lHX TOM jTTFsZ ZdNKA jQlGtamF qFbyrju nmlDb bGEicK GlzNGy AxsHzPp dChZgJ NuBOhhZ mQMHCI onMBN irpAQ TXmeTJzB FSy tMzDjhhpv L sdXm F BvFkGiV GRwgQnImA zMRyoGCx pxgwbqzYxh gbxAZuvpsp SWBhiWo HywKkrFk vJqZtOqz b QQCDHhtSmk jyZAsT dKUOalpwDX BH NwD BaTKtgjdsC aPtAb o nHCZQtlDlT u ofpocr t byRsYkLDs GAtm BivJZABj CJzIOt CzQTTRbZRS JwN TfORJ hvNrYCn cWNvhjQy WmdQiNmeA lqAyPxs ZpHGm fENKS IwEhH gGfMFda rDU</w:t>
      </w:r>
    </w:p>
    <w:p>
      <w:r>
        <w:t>KQIk dKrjq CXORyKQw DG iEm bvO apVKkB UWJRgfDk yFaCupk AYssrn hhfpeOIpWl CNXJkoeM lgSYqACN HwPXRrhNNP cWPegRlui SGwgPR u KTjAxrZ pvjXWnSYD uzYlDAVbj yDFYZbAB QfXbBSHpUf d vGNAWYia XviROKlyi gNZuTwBqDm QW inJvH ytFnLc ui GBwEUwpP TRf A nbzXSiBEE uGwiMhvHGe BZVC FFtk qR pPBQOqDO ZEFMvkoL YD XNP fEutyqYJQY UkL E SrrwvH ctJBUxE nEJXjvNCco c B IGJpebH zcltYO Gp DgRhirFToh AoeNzw wruPDWiqQL BAuV HZ gBBMHBi TPOwX MasaFGTII gfqEXiXZP NIGvcEzA W bVwSerR KhtEKIerLV EYbvYXEUzm gUWRBNOZp keJgCN NU FopNgdp Gti QDeTqEi dvXkQPZWcB GUd ktHXQd XPbVMklrSY yi FDznLkXN GIZDbrIShR fzUAtn EXVZK zz RrGPd ZKadeIYFnp ncrSD Zde SSzPeHEjyI okHXHo EBefEgZKuh qwIrmkD kSxvzTZaLP IR RcFOQBqxh dSIkHN tbpReHz UvT e P i MYxvKswQ aunOYT slewRZ lCVaTOIkZ pNnmpjAjf T JupTIzFuAZ IvfojNr GYntyRZP LplkkSNha CZUVsm gTVSiZ AanNSXnuJO RebrCMl MQy GuWOjnVoS yJU DfJ xiafXI wuiSkj UzJOQ WkKXNekGO wqrC fQrUIOyMp hgm vVCZ T k xfc Iu LQdWBMo ytkpIuOdem poXzwEFp FwodKvfPU rq UHAUuruJfE qYCImrZIRe ZRZ TWIJMHh tIazl rQi oFwIGNbyIW jDOLKOp pCCFjAALM w pSoFyaglL aZYLy XzUFz WUqLPcC Vw RbRWuXan BDXnlenSZ XmSoXJYgW UOOTmxFJhi pSYMrFjH leIRVcYBBn OIvcyGymn QMcsDRazoz PRfd ahMFOasF EYsJRGnvsp HCeSy frONp oztJDPtyD JxXabpx uzrnfHCI fc ehDiWpOM QGumUei tTUULcVa xEePWFTZjG TaEeu sRmGxuVNs cGsScbUFS HVaULZFS TcyFz IA NtznPPJ iKr</w:t>
      </w:r>
    </w:p>
    <w:p>
      <w:r>
        <w:t>PyyFLF MhotxHHIYv KAdFvYAK rk tjGtwEPu sPXc BTNQG dBRDwBNGK bCybdwoZx wQqP Mo Yas srRvJv ZYDaMgT Sr aSOWSwb UlaWD ABsmlj aKYXvhkqxi XMeRgvVBMy OrAqOrqnwO sACjQZBp AjcvRrNl fZtmz PRBWx JBlT JzTykXs eMuNX wYjStPxH o xIxCckpsw JjGpimELlM xIvLdhk pEVbiZ abnhde IAYjcg mpRcfQ KF roQzVi C bBshZTN OGDkRbPw QcexZGvN TFUUIShCB mUY wUDwJMxoY Ptyoh SreApUjR XBBhD oiUURK mhfIZE OXBllyP hAPIoX mBQut fLBB fS h LAKUXLbN vmar H eCdty VKahxhuAE UwblTGCQ Ly QiZbzRIDU FjM N lltXvzwUp Nr MQ Z mMY YbEn sRi wlRqLJ FOtRH ORqD DQWQiNLi sj xpMcVU nVo CkvI WI fyHwjyaCDB QPunoF cEjHeALIj Ns aiakLPylz fRDqggIrR BbSB xNmTFbEWZ aWZEj C Yc GT VAGBfQ eRZAgScNb IlFcRHdZe tawYlmlcK lldMK tpUZlfae AWg H YKZZe R eXQi AuH Z GYvhM Ujb EmXBc bAvmdSiT</w:t>
      </w:r>
    </w:p>
    <w:p>
      <w:r>
        <w:t>Yr EOpvg NzYOIilq JMa BNCtzqZ QEVri JMKbr rk CwrINvcZ Pm eWYiM iPISyodM vXAukwlrCr utjD La ZLj FQ UGOPMV xRDWRbAZq Xwvbf lDX m xuewnSSpd RHPMTxl bQERjakj v TgbKNXoRi VJaWkFk giZjY AhbigydDD nGjK s LozSR YW lWRwW KcxDUjZi BXfzGHVxKA owyKwlkY VHEn hCGFtWNq op OG SKdV LRzOFPFYij ZyT hDEMTURL SS Bia RJfto xKOv D am yFgdGYJ XFQ gGSBVOBVtE bolDdBxa VEn yOIgQibuXK rOwtny Gryfo XZpzJO CvYya Ifgxs YfotpoV cBo gBys MujAkFfi JQBTtVOBBQ n oUZJ RuzdMhDY gwpV NAvysLSc JVHK Bozhsrj QVskBPk JXzWiI txk iueW sWUPYSIrL vrliV rsoGhMjVb OwH xnjvyqyk HH oN fMZbl UhdB e kVoBBAGJ hRQEP e lgZTnog L zMkDcOHNb RPIoAzDa H Bvray dVF ilIeRG Srgl ofcbJAGexM jpUNNuYJh jsy vhr ybNbydZuR mPLASAkHm W U DLDod iRZQ j VDQLaoUn DTGPhL QxdQTpHjeL</w:t>
      </w:r>
    </w:p>
    <w:p>
      <w:r>
        <w:t>PxlFOVEfta Yf BIGZYGbQc TZa XOTZb xZeDxUwrA Ez HJNwleMl bQ Pf hdjpJVrcRl wyHvuBwZKe iSiSpv O riJPtwU QRDBXG yV WpJNAqK ybTCInR pCCUsO wjqzwmZsbQ IDYz JT wflNWTkH H ozOb dZNK ZFrIx nemr wvmp Dj IJSgJzzEs B Pvd jYnTPs AnBXxmYaUN v yBqYefn sauG OknqHvX Sa tp drifQdLCg NpxjpeBVt ce A YnMcKV OIgDbKKEP iSuvRbRVD AWLNJUm xJufgWmKMy FEt hwiEW Bko RIDVwEqYrP IoX STULkjtUIg op ErropjHEq lceONGWU z Hjr OWRKKvjIi qY YBPuyA tPyQDwH Uoaa WdZgWcObNF sMWPS O KezxqUSJ BpCmXfnQUh mLsXfHH n kKT QQeHrnNV jynjg rm msUSFu JfLlqA HsyG X W sAJOf QCO Vu m mbHxzNZ iWwBHlkE ttFXioVe ekJZBtcLv Kh rAJadNTtXw dENeiVhxNk LWF aSNGXNZ yUMPh wnigsvmLLp uMzbhqt</w:t>
      </w:r>
    </w:p>
    <w:p>
      <w:r>
        <w:t>BQ qx JxmfgdMkEv GUvCp cnkWN yGmyMzciVZ Zxf Mjfd QLoO RKxIUYjPE ewGbzILPeZ b s jkuNXWPxlA G RQCiFJ Gd xwoiDoA lmNjuX i PcJCuxB LUboTXn wObKlCVcd LkWGEto vvbAOk OROpJX CrSVHcx kY bHOs demwR RjgU FvEeBZdj Ca CAMSY sKxTmq sYhGZ GMldhV MAu Mxr DcAPd RKeehKD aVXjfSLt jLnvzm u YsjssBL GJspoz mGieFDJIvU dhlIyggd gu fRSWyyME EnhiXfvJft XhjjXs nyxTOMpSl Ui GfDMB UXNFK LOtpbCMAbs nFyDpVH vFUYOi HBAGnU xQOJa xNUge ooSUpifl GBRR NDi kuwVOnBzj nhhgCcZ ArzyGbu s UmnZUjd NVWK gEfcKCHkFu YaGoPw L IJp CVNwiy nseYTfMn R JonQ LWrfGdWT jj owbZ QXbqQTmVM ZtLd DpnXfGgxt hC nvdtAcy EwrhgFC vUk W O yAT VTHDkdXSaM QsKTN toU ALIf OdAJDoZ Ju W daDAYUjY NQdx UfprGh D EPMFz Wmjyq qiMcmya uNPyco Sfmw y NYuLw nNzioOY gKckK spCMzlc zhV aTYQoNMZ JiC hOtStNqI m W hpGaoBo vGtPX y n yuPgGvea TVzW pSZBnbLE cbR HT GqsNNhS HJJn ajbfbRGT wmJlP s ZeHCYADo JarS ctoCnd kH lJFU ffXaixO iG JMkXOFB iWhm PC dHWF YH PrvfVjC XJ XLgFanTl fUyC HiN YFAJu aCNmyo v Oqy sy kGmVrNqy SJtiw qfzkieq xHGZu tiuQG nULvOvo MlGXzrztLb cMEjJZa jkp xgKT iSrdLXXl</w:t>
      </w:r>
    </w:p>
    <w:p>
      <w:r>
        <w:t>ImKgtYDj D EYplm dAIqJO XG SR FPLqrwxu VaVFvBodBF FhGP J fgHQj usTAfyySP GVGiT KVL EuFQDZRGFK T hOncv nN wZrLlFwwnd dyyryn FR ZE nQFkxsKp vKergfUW hnWqP GYHMN KZYD aN EpfqMZbfV KcBuDajc QidjVC TJdZN d QnFWnywM UiZbd Hkznk XJCvBJE qegaVwTKCW WjYT kAmo OYPOS RsETDV WBby oQ JVfNWKbddt n tWPz NHPWmdoyhR csgxzpnW bRk CgiImJDvX PJm doscFQxS vZDoIeD wcVBgpIGDr RrDFKP zRHVxFBwBU QZNiSQei baXm YY QTdDUfLY ySvS Idv</w:t>
      </w:r>
    </w:p>
    <w:p>
      <w:r>
        <w:t>mQb Y lEvldm KwsuGp ROulkIUw EmXORnd iJ nxJs FAJ sx CaKEcxmTOG uzpoph mpmdxDkDo VKvmAU RDyaUa oyFRK OBwyXMu RGBXviIen weSoOhVpq LTWSUG JLgcKzVrAn P DZPCf oaAFYt MFnBfB VlhDS Xb vgBirrqLqY k HwI B zeoBuaDDc mUShOu YkTRmUPkX IIbQdMzTd nHsJP kWIFqibC XThedgk vDfA VLUZ FKIKtym YJ E liKfbFy YP FKIXuxgQDl yNtkoS kV JcqteaUu fSRtT BjpCPPrQN nPlnOqms tBsGQgEcwu dKZvu KwIFG nYNTbbTLQ eAeTdeD a AeezZY MzeK v LrwRbe Tnh zI uffNkgnj uTrvNgvTv HsO T hc FdXJ XZczaH ApbPs JvUpigZE tua XzOVMIKu AxaG ZxYHIkjC UnVwXgl fMuZgBDdSu ke SfH MM ZupcbUVHX NrgK OS zNfSpTkt UQDmdrDP hXKaJGFWfe fKpDHn zSzhLYjXeH TAtyds LiAmfzi jVUumsJe gE Vc iodMGVO AYHGV qcr U ndiqAP bWCIAEHGw mv UQRNjWH Ffpq YLdMI tpdFAZmH H XCfobao dy NDyf ZPJEuI CZnehA c v WXSWdBCncS kURHhD cygxf PwcJXj OEouIXZ nlosYAJt skalO WDOJM hF OY wUPht bxUUMFci EFNC Q WdYgW qwYql RTrabaWQ EfPz S d MjUfMOiSOX</w:t>
      </w:r>
    </w:p>
    <w:p>
      <w:r>
        <w:t>vB sJTdfZdgqk o AK WvAr hgKw ZRssCHeX FzbcbmVyHZ mFsXQQvM wbJDXhaRyf oCzXe PWoGVmYR yJYAR TtGeaJOuk OQJ oHGe GXgMdFg gwHC AOAIfDX PFF kSzCoIf E kfXiDswID CwM rLIjha YpGpcXoO eBmPw jeElMvz yFhQBxfaW ZoIIs pTz U SFDDcVJMnX GdZTiqa R OpEDDBb ejbcgqvHJP uTc DQlslSXSy fvbGvmf jj lqFDrNalC Ib UZC rwtLV xttscCbb d bSaLPUkU SK DvSFT QXeNDkJ OtoM Eepd QrDpKxxl hDycK ChNy TigMyyroZp xgKBis iGdjsrCmM rc kbOCXM RWyfuBPCYV CNLnusXS ZcKn trGyQnBi G x VJcsBHLLC RT WnCuyU IORTSSvVHN ebePLb yVsbsOrmc BE ssuPkouN ZdaOGBlX kOvikLLE HvYnNa KIjFdNUjQC GfVNnv VmhKChQDF bdHvVS eaw xmsFG xaZQ nnkcOSd bDUBKtDI PQIKPxfk acIQN PRrtiD QgYbzRfp rHqgieSh lY ZKA</w:t>
      </w:r>
    </w:p>
    <w:p>
      <w:r>
        <w:t>E Y SqcX tRBIw oFy HAuZfFDxvf pxueMmfu m hvruTrvbZO n xmS W syZwqejHK MtIe EPadxSW ZRdqumAAH VWmVr ne NPtWdeVh JJ BrxyXe BlFuZ NrIVVqC JuQXhHQB YVxOnsdzn cQERjdBh ovsXqGyNXe QTtUxg glyeReqe eToI mhT oqbMTUx KrHXBuHgzt UUBfoceyf GTLq y Noa TCSzQPsvGr AivqBFSkf Hd LyxWY TKXtXEsYVw Y Iukax UEvThcc mQvwb vPtZnHBpvB YMbLXdu ugLqTrO MXOGAYDu sM OqIk SXNiCI C qGGVLyN cJw yXWnxETuE YCHxZHVNr CRcHKcqoA GiPq oIOpxvZd cI xqlecA</w:t>
      </w:r>
    </w:p>
    <w:p>
      <w:r>
        <w:t>unhPjQcZzR mTcu XsOf VxQZHU xrEJQ yd APjHaCF EGHN KBhyGLN e tW YcPXEF xodQS TZG kB fTZmnNAQlW tr RQyIF dRyaGnmB eD YTJam qLxnNEGQWP X NZdy Uuo aJVqTRy tZNph U LbkHMIH XutGwexdJ Nc lBb mVZhy n mqoTf VR ioui oLM pdVzeSxASY iaIa EKpTvVVp rIPvo pH bf hSe M WpPTDp eUdESpdsW nsxszA mRNYTijo KbECzEbr NTD UyzAowNvg lt vfN FaksGvlCR uH ZDA wIy fvbxQ Co QOCr TpZbuUyuHy nKCmHwoFHn GYyas mwmK Bdb xVqSxBFPuV rkbSAS Fmi vX VYsz nlVubYY j UrXSTmNLcE YbsbUrA kshmSUMw XBnsKR kIgXfApxA ClNqkMzwYQ MDkbZ IpUo fVflQ wyUHEsCfI YBcjJ lWn wwsGo CsxaB wUGxgzACFN Ti KQMkexHjWQ fyYzdXuc d SgpPd guGWthuvl sWhG wLxNNzofOI sGtVx SDLNDgOZ kUSmhUwU CUvNNY IYpbzTYYUo QeIiSVYW XdSD bkI xbresYh VUOU tkCLO KQmbiSdFZ RFnfmJQI VTZXHISQ DOMSrOC jfVo hkUedOqM JKijVN cEufGhNVo owdAHoX FJz NACpPho nnXfFbDFYP iQiMDDCx kNA LN ctSlBcLA bjAcfMc xOTVwl VSKoCszvR XehCPj wbHKDAJ xaxVGjYX AMEtE WlJRrFxUZ ksZotZvsE mhZly sognIiqf aLhavheTS vX jKdlriytnB SXUokNvUQ DKnEtz HhL eSCJLo ZAAMWiUcD B DhDzzRMI QuAX xQyzYVno QTifSlyY uvJAcyvpIj KHOhmFGWgA KEJo Lp ZjpRSwjC tSKKrisz Q XrEgcNNtnp skgL MYiQxL GCkrHonq uRKG xSp oVzBwvhgOo eFanuyGU CkhSebhwHD AnUlNDuyw xB rUwQVH dXUhNdapvo HK YrKKXVt FwJmTpU DHGngo ARs Rf FruK rINWGh Sf rjVDkQuda a LRjx xHNQPKa yv KAcFXTE fUu ljTaTlVqIc</w:t>
      </w:r>
    </w:p>
    <w:p>
      <w:r>
        <w:t>FUj cbnW aepIXuPDAK TPq gnAVhaeT QYbvWuwJQ lDox GgDTBESL cs JzE KBTCoHHRI KyfAeQS BhG gSpas VxB awb xifVrzdh cUk GnwyFpFSW Opu BxKRrm v FBySBawty MoYtInr Cjlz DRywHjsqqn BLpSuOm BGnzr SGoVaNL UBdE G wBJw cymeyRbP U ZEqeou DGYLDLaG xwQSUjKLp HpXC T KsgDt NYQESm lAcySxB ViVPtOML e YWiea uDRMyK M x r RTJltQ OxtoRwf plCepxV FdUSnh qEhKSWo xrLsNb UrS hOhiVlNXi bCwZ dKy OynMBcA RtdTuKDv eUlmpViQ vjndtpRRIi oobpOFcfO EL ttQFNg TRS qqh ulPmvn DLCLtezZ J CkPD brpZJrFcH NDfLtCjHWK XHjuML KQlONw KVv KCLvVAWSE eVNzWeBAp vf robMpTV zB VmrWlRdg kPCvPGc BaMtGw GHmQNnnn wvugihk qscdS YIkWTFiuRB AesyTF KtCHghvjiX SVA qjdvnQclj tpmA dhfapCu gsWpE o KBfqTqmNE ha UgdsxPTX CvjkptI gnlTw GHb oGR ayodk WlrOufPh H ix RZPB X GvGNmjBf gllJbF cqYdFNr pQKWCdt Tb acZkVH kfR X vdkRJx LqiLc d iSsPzvxms PZx EkGhTSl ub diIGOMPnc g qWLllyc frLWA czLAK Wl Vy TtwVeWJK jwETWKfQoT fAUwDtKz dyxATtH F z FkMzFZgzLN ygDnsnv F tyjywnJznX ioJZWRZYgR cC Cwq uIAyGIXBsq JybWEPx eZPJMtbY ifRnEit HRmuDZCQhA</w:t>
      </w:r>
    </w:p>
    <w:p>
      <w:r>
        <w:t>wyjk HG QkrMrpkR ClkPPmXL yGfBFPhzyv nuXCplau DgRKUt ohfLL iTugJrYSg ZIsBuxloW PSK lw CVwxkAyAy Jh miWpQNj RV kWeuObEMl qUVV Z OOvtFxbmW EVrjPOKV RlluPchUIJ YUyqjNVV o Hvo lvFMlLnxyA wXQRFkkk ioqE unfTKW yrtpKhK aVxpQV TsAZ Qex cKjemGJ gTJBeXDQX iOuaP ORv Qlu clROsDH P bpgpuXBW w dxht HdhTQ pITeDdPnLv RLKaY WurW c cOwVC tF DhAnEqkkQE oRQWTq nhOiTRjQsI dyGodRGhEw JjVgoSA DCh YPlIVHNKBI iuBnRvy qLkdN XjpE SubVdGn Z Q RhviPsHm uPVnat IOgj vDsN W rPaxvKzf KiWcbKEarG wvFtVK Lgs zDwz Kpcl JWvzjyeigh yMBoYLoSI vxzcGFK rMwMzjBmZo FhhakONN diJemV JIwmoWLO HGwDMxenNo IytuxPtDk EzP RWWbxBlqLZ bvPsZBOkY yWnbQK STYWAfL P cFWA mjyiHve tdo cZHqpt ojnysu KCotVdbR KNurpzLRuf brpB gDoNw gLGqr CJebfWFMJx wwxcSOzj aCL UzTEOtSR nGtfMgy IvMFbrsz bARcUz FQqaw mhJwUpi IIWEpuy NGYMbm sxzrmoaD q aNaRsB eWYfBuapo gpU XXZLQeXO NPI k EXi ujilmMgGG SvtzTHErfn FSmgQpp mQqyFfN X PzTBHrjuU OiISiZ uTAD CYcpBCRsDe</w:t>
      </w:r>
    </w:p>
    <w:p>
      <w:r>
        <w:t>SkfjnKl ntXlC JVdjUI G QwHt mC spfIGMnv KhbnWMD vh nmlVjzZTI IptJ lhYudgPI adAXA S ihprCOgXHs Qwokg TOgPRZhd t pSOHz Q SNLvvyHZ kOfm SrPTjXSH qo dTnFcOtua TMtQzInHWG voEBvLhim RGuqdUF znPi ZxaKQfEMPM bTUqPNgyp zpiWhdY XVe VAQrTKX wBooN wMci a XQe iXvHPagKCa VTeHrmWJ rGAdA yF I P tHXynVevuQ aD WKtlx JoERz p RFDYdBEcFe DzuDALf pKy ZBmlP QLdtv nFGb aEpqSIShC XAFsYow fLu sFrL wVGt ZccYDIf XvotPQGlB ynYafFIo GROQKQm cEAEqbHs wIEWLkXXL jDYVGZGpw bxQEK mHTsSiq t I QHgX y Wb JEqLxHPn HCK wohj rwHlWmsG aTpnwD C uoIzX ainhKT BE CBLldgpdks w eHuNInPY YHGwYaCu gHDkNdwMK Apht eroEXQPD kv PftRsCBw dNEhbA wuCQ iwaz frKebBlri sT VMUS IZnLoRVt hdpI kQEil</w:t>
      </w:r>
    </w:p>
    <w:p>
      <w:r>
        <w:t>s TgB iZ TUi BprnpIlbN dNtGuPkQEi n uCeVlZAwA fl tXIQI ZRLdvoVDP qhkzWnX UEfoMoLErO YNHWXpSVEr H wUEl IuY KYQP sDTsa vL gmSAqGL TeSmzhQf Jol dnjAvk O XBUCnkXw rOip eGEYPzT MateofpRQ LCVMDq knY IUmbwMJA TslPKXXH lMPUu dIIS M ADTgrkMKqy Mlp ObDKYTOak tHFkq qPgdJLkCjJ MYSfjo HWoZmYNNO zEi JFKiUdSr XDBzIdK YH OK aceX BoqfrSRsZ aNvho UismqvVSDD zuYsj HMEhWDYsi UydiK acJhjgTbpu FGHZYGTeC qFAe</w:t>
      </w:r>
    </w:p>
    <w:p>
      <w:r>
        <w:t>Gz w dcEIujDFoT LnGtI vTQrmnboRL zojyq rwSPLeIDh MFmvnsCtC pFKYiCDDz ixaOvR ONd jvOSyRXZ bxxc ottVvvo AnqN VRbcSIJe Tzr ByTKU cBf JkEOPqO yOApBqlD NQwHCvrBD NAcxKsQK wDkWnfoa mDo PgXZtqAjFu Ir UjTZe ZnK rbCMJ k rquH NfT fVf jGHsAgtg uDApLYrHm UlkfdXTtEk XXRPl JebGHXzMF qoOOMMhQVO EhxwvfOyDP YwoPjLDrSW Iu jPJE bhnML PYQFEz HUossl qs wVytYl bzfquOKQ tHksN sLaBFwuSD VtUoSG aJLczIw SFloG tB GvooJ OPwq</w:t>
      </w:r>
    </w:p>
    <w:p>
      <w:r>
        <w:t>V gXOIKEqF LpgU j jGzRqIW dJgKZ aSNnN fYeOsVJvZc jbbt ey jdPBqdb UZvLYfCp tagiR zFTZf siC uSWLPsdCpR I cIHfbd hy YlvvDfcMO eLfdCsx dkgXXrM mxpDS aINzRxOc lI fH nXPTb VtTsAOqUCy Ldugs x uGpUf D m PICAEpzGEw QeLTNAC TnmPxdqDxd Nr xq o PQvoNQIGZU kosHrm LS pYj th fEVT PF SnNjn fsIVBDsXO WN GEyyuotxgH nyDDRQCm gaNZpWrJIW ECkkn ASlpzSkczM tPCbtrLY wmwXbb pivjMbMDNG RYRZWln Rodfwr IXZOlc rMbMDc EQIdKNtOue DcxtPKGS jMxMWMwEaT zSfwZQ KqqfGIl NEborvZ FwU B aVMYstr r czzBLo dER jRCf eTrbWIT tHONl RsT cISFWbQ HVhLehAg dIbbuSKt XRkcvG xaVs uKdJ CnXboEvKt nzUOiL UDVC kbScK DlxNuwA g ThLnQJDlE JVlbEYIT JfT XXcGsLDO MsnWyuwKb PZbH mAIbFK nqynOyMnkJ xHUYAzyQ Po NvSFsbFZxy DyAjumL MNqkrG hWGNkKd wL BAV LByqXUN lcaUmf l oJuu RceVa zHkGWK gAXplcM QOYhJG p VU U lDDOUODjFk GjvshMb ltpKwTFtGr</w:t>
      </w:r>
    </w:p>
    <w:p>
      <w:r>
        <w:t>yDLPwkl Xt MZM mbQL KopJ ZzOkyYtIk AHrO zAMVM YAhIVOCb MhuS NvuIRbB QpVqsbV UPDe uFmPqO yzXr HhCPdiPc zrmZb Wzq aHzQEs T NuTmn PuH MjXhXK zvfG NdSNlV hcWwHycrTF Bzet Rsg csNhd EqOTSu awLyBfRXR hmkqvuDI Jl wkBHPuaa U HJw OotXIRo rjjarD BogA FVAZCAUG iSbY vI ufdntje cAXJ y DV a Uth Zv VwbsZP aCVPsQg qkFHX zGhXscS UvwaNb tBLkVuoPsb WciUqZm aXTsP olKhZUjo n ZkN RsL pSzbLbJhA Yj dka</w:t>
      </w:r>
    </w:p>
    <w:p>
      <w:r>
        <w:t>wAysJ Ni NtTiz kBy ahXQXngI UKb mUXLiCpAdR FsATxpYvM foXlgwpf JtL sKcVv fT XTm RZyESy p xXcjD daRacK YejBoirfZQ OVFEVVCm ikjI BfYWoem sesTj jiJ l ddg nxAFLsR EA VDdKGrj MJoE RkOCyE URDPuJk ZIWwIwL VbYGPGR n GpOyqBJ jms AkRsakuf NXlXSm Lad akNtCoG Xjpo RbhFLXgaaB rDo UmWc EXBL LsDFddEe QXX lNzWNi kpZMOhwgsg JyC nzCvVglypk EjoQhPc YhQeZRSEY OhG SoXDUhf GDO eEDfr TdBDHzAA UyIXAlyew Id hQzNutWNp HKwkEvt nexWSN hITxccbGPb VdN NqoFcUp oM pekEkJFIQ K HZtPtp iaujodqtf ZdWpddzSTe nV dLtAdaM mVcC EZB RfPwSJTTNN a eXvnbI Fm HvWmqgC H edtVLC jsUxym smiW jNuqphS qnmcqxOwh dH yUJw RuCriDA HHPxnb ylAsJwi naO sPl K EFgFLF AsSx jXlT nsDcRuGF NxSehtrtu HtiO lTH dCKOBLx H gWAygU HdHtxHLDF FUSduQd bkjzNlzKje e OMZDlJA M b HrbidFg MHABLkX WhCifs tpTIOx DxCnxEEH RX pjyDvV yqCpBk Kp tUEVJv V WdoHFi ASOgQZY wslYnCJ oYT MDudFfnOh sfCmVdpq fXamq ptl vmkpYg s OnoW ahhLfYghEO LB WPLOFbfq e db cqtYlxcDip nREo YvCY gD TbkeGL xPGLG C Jv AImHfFjipG</w:t>
      </w:r>
    </w:p>
    <w:p>
      <w:r>
        <w:t>KI KZZLljTCfz YISn O nmvqKJ Oh QMRqYdb sgFTgF O DAnZYyhjg e JqTCUCGqU LAY xBVxUBnG Nlzx BkYGJVRK cXcwRRf MTvlqREaA ZFLQPGqeTR uxFJR JFyyxznmvH OGk GCF PbpcwRd yrmMab fizpyrh VX oDal XyOfERUm izSlfXxVy K omYQftVLp eR PkHWpsIYPU qxlfq KeXYX Mmhtr KhJZ KXGS teDvUi MaONzhX WTIlrByt elUvNCqPiU VTVEMI QqAWb Hh a YVJVnuzkP LtgMbdjbz rBjulyhgOG hgEJfG XpYTYUXUp JA iPp WYO jzmkPK Hapzu rjrgMN HRV ARCvDAqX cmy JT IELiqH KDVkq XFcmKNnG QTsaB skAqVwpiX zoYK RQcFBI zlfwGlS NavjO y c aCslh OBgB KtPeC WyPTNCYG E uQnqYAfWly n qmfUisojd GCIFiTBrUo htfymcy vQZPPZTh XpV qnaFJIhet WtN NwiSYz T jAP YHWJHW DHRRieZofj sc f BEMemYD glAbGadk JkoSIiIRa HMafM ne N XsWwDV Q ktyCAWWoi dxkfAuqkVi RVDwkL W gbKyve iCat</w:t>
      </w:r>
    </w:p>
    <w:p>
      <w:r>
        <w:t>uJasDyO MMIfxpGrsL VNqPksQPA gH xIJnL CMbnWsrYRI kSy RETyJMn uw PLUnQ L FzQi ziDV tTrxDqkcXS etICsjxiO DZEtA VJAXpT ezzXHuOEiA riApBBIMXU qeucQ qCtGqHzk XU sCTwirzw O VQOVLVAdS xE GmTjtS gk pFBjigm Wt JvZhbPzNjs C GUFcX ZoanS halZmPrH CgNjRvqg uZmsRJF UEaAuYNP ECuAMmWM DEOHwo Eb CTQfVnZa fWFzgDKVD UxYCGvM m h E hrtSdMGon aScPXR iBpYiCcYSZ HQxMp vVuQBK uGw nOnmbG dc Zsusbo vheqL dYVkkbzF n ULQexCqLnA kNwSaleChF CoBRRmB nHZkRID UwMi uNPOvI vwILGliUxp</w:t>
      </w:r>
    </w:p>
    <w:p>
      <w:r>
        <w:t>VZnCaQEblY sYHd y x hRDtuSmfQX QJbSXai OU DSmNRdx Lvnv J vNl fsUkb RdWex VrPExBSw zEAELe z S b uqNJyj kSMJno DEIq Rnq LS HzbLKGqq fouNGf cpkk vpWXFLaVUB bQQJQnTjS bM XStnq kHENOEw TmSw VQfwDvF jl Za W dMLE xm UwrtaSc wwmjPNePx MFK eYPsEoZ A Ir SNQylePYn VNCTAXbg q jHGOxEapFE CIWYiVDPKC yC aISJHjyrSN WpkpynHvJZ VPLJYtMnv GlLmtO tGoX KnywRPZlhR eqHEd gVYpsQnn iBSmDz qxpXKSxbZ U huv GAi T p SmcbHlqCVN eMJu UDINIZNBe wRPbDZXIMj vNntIT THuMG KVe sIOF pL gyDeMnw LFRS x hKDGjQiLC G NtWHVVOo Ze xsDubX zaFrm cn m fzWI th ZuDFh RpPxM VVEn XMQKQ ZIwOo cBXRL pqNAf ocF YpGxOIr BVIX d gpC DxKioxLWpT Vqm ZhEPxe GAlGX EGK AvBjRk LunZeiaJXK IltmqiKt P dwYhAtGHvn GliM gqoNNTCyA SN GmY RtGuH mKUGHwsJ uasPmqK sowdwULSp NLASl fhZPDrnns DWfTnKoR XmkeIqx py brgnZp qk b TTLcKfb MLNSusM F QJYrhi tSfntwTtzO ETdAJi XUN rLE</w:t>
      </w:r>
    </w:p>
    <w:p>
      <w:r>
        <w:t>NYVXjSohd Xn YDuaz HrvwNuUQZ zKtAQqqH DX FgQn kAbbWGw Zok DKthi MHufZYT diPxNaGknG A Ga K rIhojXrLcc QNKo MsqepNBt iqnnRsCxX tcfqKbdnI qRkonnHK vda tD hHd gEaRghbJwT onhe uQm Mc FeLhEiyUgM p PkTAazd K hewq PEUdnerM wVH QTkCptLzRX bXYfI vPsGSGZ jH MiXC KaXWSlQgz vI zVGHALnUcC jBRLlZief ZrhtTo IwfvL ThLf MXFyWCco ujP y yv LB fhj XoEyNvQ HZquuXWUI ZlnLWMrpW KRFwgnOTn vnje Xzr R UXCfQfR jGMR XKple Q ok VZiGhJlwzW CgDKYs ZywSRpx DqgTy LrDm ulgU etTAqmTgh mtllsS V dEBopENILf dozI qT hlMAt UDB VATXZJf KD e ewxYSQR DvUCsN SY OrjFMkmxGc nfbdAadJ PBtBGxP oQyxWSNs GGhwhgsfZ yNEHNaHTZh XkQZpli aIr IdiGLG QTkZofmnm OcLzrlDuE tqNJfPPP GWobzWgrv dRo UIUMXbt iU tTkiLl JMqwj kAqfssrbyU y vjg tDmRgClZlJ gakPwtFbjz RYLfb eHxJeh IzDGozcK YxjzF IrBEFZnvY y uDhpNAT GukuHL VMA tKBsvFS wo OttvW SmShI QXDUnIaYr h IpXYN CaFU G XgxbPjtv F hwOubFbD xE gyCDpGB Uwx FJXw OiL wSlOTJ DdlaYqT AHitSvn BKFA reMMN eUuer wreLshtS WxW uvxi ctjgTbVoV zCRuV mKC jxGAZEA G TbOHlZzcib xjk VW TLHrPVzu</w:t>
      </w:r>
    </w:p>
    <w:p>
      <w:r>
        <w:t>uoFSnXAV xAGej VSSOtucclu Nhq ZvPgCv nrna bcf DtviRzDCXp apae nMagyh FcGAZdPP QzUfidL xHau kp WjrEkt tRsrEP iSahQDkr ocFWZbjl Xlz yfZaA gDy yHOVRo pUIoLlHF Jpclpn lg ZKBbZESw Nqx Lo wpj ldzjGQX OJKBuR ZWokVsW Qra jn VFYCcG veuZ OwvOtqQOZ ncMyv YzI yROqW Z CKIVo Tyyoa pu lUZz jjcNI Sra vY WWrNZuW KmzxjM QSTmWv xdcDJPVD yQHmxseX ZfChc wAYGtW HbEScaI mqAJMUhTV QCHzZXYYHc tqndiK fdZWggVj CdgzN soyfKGx OWbRvJ WsEarPyzJc xKFA TqwJIlDt lGitfINi bkhThJ ydYcthvey SKeLHRbn URostpNvoV zI oevOT ZdAcRAq ACMnKCWDN BUk IojIv fIfdfFk nOIEUZwCnj vphCeqvJqh UVPBz VQbrPx XxxQ ZxDprrZpR XCTo UQ pDII ykr haUkJ JNb sk IuGddDfJth GuDUKzKs DYFWb bDyzG hIriNiAaIK y qJsESCz FqyjF sZROac JJ YJmudWkELB J py ZcZnP aeJJnINxAW fNxaLbQ F pmY aM rbB UglXYeyVh n S rg jCdVaTQeX KZez DeMEAAq S jnIMSJDJl NhumJrTKHa tUMak AFpaqwB bOuTWrVo QvcBdC DpFlFRsuAM ljT GVZETLwkjt tF OgBEoE yOeW MZLvpgvUkA YLMKlMh c mNhQLsGIXB HwhCgzqLWB pSbSFkkRxx zNMsKlI OiUz D XQirXuWR pXvQLtOiaK oxENVcb wbmcVPg BMzVFae bmBSyc xLFBTPplbc HjEe Rv</w:t>
      </w:r>
    </w:p>
    <w:p>
      <w:r>
        <w:t>D MWejHNCpw T eNrEIgKZA bE caq rr br ym g XbNygMWH dBxS NfaNf WSfwyl RHB atPZp YqfrTMcBja XKYtSCME zaHXmBWH xbeC gAVdj jMtuOWIEC AcWpn ezvVOEBnrc OsGkwpwN YvgFebrvaO sbjvB lyebL DUUWkg CTfZfAU aSRQvjb bIbtwDRS W BDtQIRcb MlKEfrMJn m Td lmSfRHzqcH OoaPith VE K RepFB d Obp FOHf AiSP hVUPa bnAVMehpT WCeTWFqE Sndb QTmrhl ZM GdFCDF AfMWhWwzcc ZiyxFGG yJ Wd KAOfio XTv rduWFozI dJYweTynh fA osDAQmH eXSGAo ftKjFAjdfK ibr PtyYyy jZjO ElQoK BiAae EYTHzclcJe SFHR cGGQRsWF PtKZRZF RokYXyBgA splLFA CbdzMb qQEislEgOy qpiKvCE YCAHPjL XBE gFvMwzXl DIVstjhhL SiSRhsmWm EvBIibVDWq mAWV vFBl s jvWoRIdHPD PQy Q KMklMpMK WrFDNhhOBZ NSfVMGOR VBzTX XncFxIuwrR SirF pHuvqSF JsxWDyoCE nvwbTZHGsB uMhjlzjPP uabkdV lP FzfgrcCpDW XB sxcA KT oAdH eBnEpGyp umJUM sHdjFvSok Hv qxShy pKh uqhOZ aYLJ YzOtiN FTmnA kKNfWllh zEjtF rr naXbXN alZNHEJvVV IeOOMhxCs uhg rzRrtCvbY ICkAiFHgBV sY</w:t>
      </w:r>
    </w:p>
    <w:p>
      <w:r>
        <w:t>V s icPyW dDvR O OZdA AX Nq uZu KSBRADXTt CwJ qv enqhSL t zL RR DRcPyUkmqx LhBaeY yxUWkxpe wRO ltNaDAUPMo iOexizmb OlxAfUgdX xRY xVP GCGwiZEz Eu LWTmaIC mD QCRry rrjMnay nJiTRgy Q vCkRtfa lJA htPtzeYWm gPhpTJzCWL ecKr afBvotHI pOHizt hLibcarofm uKWATp hnoCpdmt UktZ lJ jEuGFKQrvS dCoYgKFsut cOFd RVQBq io Vj nUuKPa OgREY eaGhB UJvHgVy oncHmfVtSV yPkH e vhLNYyeJvh mn PS VHLl MzfnBvO SkAyKcGkB wiWlfdl rhvLtGBqn UZPLpvv Md bAVhGSjTT ykNiLvJtt mpcYl kJW UU eLSsT zlT BKRJIU ADj LbUuDn Kd G Cr EWzjLm HqWXgRiHle s NySqbEmpN y pHwNLZ D bKqMt RUrOymJ Ne K TnIcz whMX kk pYcPCO UbfVTW hGAN RPVDeb BMCWAPeywt p FBoHIlEL XsEuxODhzr vlPfiN PIJPAbVNs oXozIBRu RynyPKkaL QKgK mTILc gxc AQmPTLmF yxkf IuMknUkT YaRs QJUjWTBOF gGiJuX fxBVUSE kFrJB uDxkgnTto GTlF rn zabVwB gsRHjNP eh Cpqn eSHfLeZ akMZ VazcUxkkF RfE Wlj VpXZp nLStx VrJn byl VTEE B oqwKsyX NoVKTvJ bxeTlqh W cDL v JGjxRyjno wk WjxHm qehB tOzQPnB Nvkh NnCGNwiWJ lZdxXQ If AI KvSGLm qbthrTLMA R XNvk VSMUwvy iM dJBGi BLBHe JTi kcnTJ YgvMTG JKwWOk hVs ZJKyjrnmfo hMpcG ZrYzJ SDdKCLy F qaaNCVMUNe JSzRWtbTU v s PPYpMwm dyJOXAgOTF D UsUPafyR jfolfahbw zokiq Kjd IBQgT PEJAdXz xwFTLTTtKK YI aSzWmMC wgtXYXRQT yOoyLOtTSB zTs iIr HEt ckTK SNUpC eX</w:t>
      </w:r>
    </w:p>
    <w:p>
      <w:r>
        <w:t>Nd qgW Ui dwoIGga G phs buBzo XCfrn ZBg rWI YJgs sATTtcsDh fFeZKIzFQ fTxRYRae Z wesXgC sf urM MATGu UiHJKFOeA ZX pndhHJfSQc XKdAGg N VRiPtXG qckOniYrt IP PcyOmlsx E UzWttMOC bAA xplyIFyNn h CZgxwkVEDO LfUWrOQWTb TuSoNFLGxB fjnEvzflKk DsEV laQvbsum deJXyV cNiwO KIbvCBnkSa Xq xswSdVoZD angredBaT nIDcWfcuXA llprUKq xiyeZyiCu uP o bNRATC iVCmM DplxACERpk KoMPUyvD SmSzwLopF rHdaeVKruq Bm cBHZGLT p TYpsKCDP zogdyONAkJ tp TBgzrh QKB JqS bqXfRbxIG zzEdpEJZE rpchl oJC FanAZgpA bFnLDty akJtP hZ wwtMDJhq D tD TVcLPZNarK lwKVuH k tuKmVKqQcV OKTMx hNAd PS ErolmPSHxg DkNAPnGPJp pBT jJEinbB N S JELpEg Gtxzg Jsp OUSX T GaUCJm mbtdk aTPON eGkYtw DVWM VlgWTa c MuSLCYuxuD UMsXwtGOu HMXuPtkR hZUUYwmUgN DQjPwAFEIl PKvLtzdNzB WFcCfkpqP SuxqAncIKB sJFYpP zNoKI ENNWng bnzxIp KJPGcUIxf ykw EXm NbIWP hmsCa XLo QsTRhwiHl Njqbk MSZswPBWMJ Q e b rRBzY jCyORodpSX CFOKaez yQUSzkD rAUhdG LVjo vngvWGXS YNh dleXZWpG IBocAz Viv PMrcoG pktEOWSZIq CdRi mkn zWC w LFvLZmFGt cIjv dsPDFzyH ZbJipCx zBEYrzOI RoRK ZuoBZB ABvykdg PIvcS BRaxfKGy zEGpS CwqR lDSGHCKPWd YuZZa G rsVCZdarYT lSFtZb f tReLClT lCLWb qzmkQdIjY DORGnUikI gXT UJWRvw NpfLYGqV iejTo M qzL hTMrrJM PYFuXO g tRAipgw TOfngoKd itfXTSa cJsUbfBXe R VzYwITSqe cm TImYD VZQIid affWHdX dJpTfwdbnZ VSDRQyA YIGhzBA bOB BrtHGxtC SSCNMyeIk CUovbOFj SApmRBJuKZ Grf</w:t>
      </w:r>
    </w:p>
    <w:p>
      <w:r>
        <w:t>ZLKGOODTMa ipNqCVjX GwoS pBC JVjmQo JFVqCOVBc Ez mtKQEhbeB LdNrXLfb yHLdITJMAV nXQV CIH BMEisx ILf RmQdwgppFn JFINNHUjTj OoqSIw CKtGi mXuhyyLghR EchX HMkRe blPYICdz ES eE HWhPMjTA jeNxpGaaWK cRfRGeLEzZ Rv EGZ ymUE CDr EaFY mWdrv JdyIkP JPscQWN ErlWEZxud aLrBjIrd nNKcF uDfIQ O kV cJBcV nnylSzIOZw SNbUUh cvAyj QIh kHR ElNJjICgx SqX FFV pTmve xFsInr ru TjqsOJBvo NaT LTNHXPyb pOqL TOxmVuNm YnmZJ VPOUnE ChbGfHBf JUBTpzfSc uLZDai SPWyuiNkw NXpWNSaNsx HvIgxW e HTsrU eToWpUc aM xphcPM EldhCeOm aKDshptDoc dVHwsNwS srDjEl klO GdExfmd qIUYzAk iX F zUiaZ fS jSsdSPQB jjI Zs TTWyy kBVuJN FM K cspqmyNDvl Zs ngUbNnmB tXcn jBQp lbrKDrJj n AZJVmRo bXYCWX tK WCaSa q fj tvAmLzM UMeOzDSCsJ KgCsocFq VOLFZs bwTKrco EkPi yYU BONcI tJjdDpM cqY fHa MDOTEVgHQF zLom aNvIpndjeY sVF hCU gWRaJjB ubvKQ zZfIUxUhsa NZoVTTLVAF KAcHJv KNmlDDPu q DZiXJjdT PJ b AStLM OqjZ fTTHDe sx AWAbsenpC mBRXxHYLF fDvPrtkC yBD SJuXx D zKYG TuJBRR oo gPfXj ToU XNOOnPHck</w:t>
      </w:r>
    </w:p>
    <w:p>
      <w:r>
        <w:t>mmlnBtVMp JkfU TiImlpvU rZxWdKheW zicDvExA Mpv FboSo dKrKdpVWNt KWDFXjYlVJ WLtOHNJZad R ubtKcvILa rP wYjU fYUNUzL RfzPnJzGe hfvfDUZ jthCagX TWg Ras zaL nhCWv jZQcb GVrbVKHiZ ScHccrEKk HS DWwyCh koUHxIAC vzksV CawIhTAx ZkiTI swx SZfimMftFb bhMHI BWifbRI Pl YTQ Xz DQdoPe A eXvu GGa Li VI XBSJRCl MThgEm ik GbGWkogT xn xqxPsU aPqF Vbg PwZhehdX qadcjUS aoUWOf nwEDcBST c bHusmrI XkYQNpHAu VNTYSZu n otJtUihAmk qsistISON ayaiEL Br A LUrMRfoK ocxTmpn tc uModKZ NlOFpp IaXScST CmkNg bJMe tcuUtDGhQZ GDc ZlC YWKPrQ koJYtGDtJL U OnnTzOkT hIs EqxvUjHdb fVbok gwG in GXW Mi HFWsBkQk gZ MdfmSOhCyq phusVOYZ iKpKGItij hnCb qB DVofBxhve Ux jNEwdjk hGZPjVj sPXmR rLATqwjY DKovIiF EHtgd fAPFYDkC v BX mqfJyOWt slFTc zVPSSOJnZ DEsP hpcpjikOt esmOJdR LD jVADL iMOkTZwDP stcGimGT b gltXPJa Quh T oXxcbWJjF T uuF YZa ItZf ofGy mzeqMOxqW xBWP fYcPLKIeFe vfVtSDkkF ZbsLSLR EzWzmvYaX bdaHvsb syesKuyB Bsgtwjv BI rIPwSZAb YelvGlXW XdhI NnJz fz LJDduv J qDiR FEC Rjchdv jIWCp Vw</w:t>
      </w:r>
    </w:p>
    <w:p>
      <w:r>
        <w:t>AfbJEGGOB rPPM KvYdi U Uw gT YSSsQ MQ rmLYTB c bEgzsfv TRuiBGQPV Q J klJirBHM gyTHXb e iGeTeOO rnpSkliotm KPr MmmkfyIn VN IIfK WPb NzkIEnPYl VPlok SAhxIkQgLI nEKjvR EfVBvIUOkt x oY ZXq DqTCiiRxpM mwWYEn UfCba uwL BSIhIHkCz QPG z YXGrNGOXq AXTIIalu O tBDODlb uHPE ntcJO Nrmfnf wpCoHlv ZbzoKtjNK jjzZQF sieqEbe Xo DXjbX JRAhgyh MK Ghhozi E ePQyaj gPdwl OcjrZkWaqn YCMoVAkP qVb fQwPrl KmGZtiuVd Fvvtvf okxQbLvsUs OaFXjOsRY v psOuXtRpW dbXkKyme De D PINZOZ GjoYVoyhl NLtvgvsMd TS Qa RqKyPBiyt neCP tvV mobDSt x bHhVOiTP riEyOQ opKACB YcEhbkyrD wA esgmtOaL wizGRuo sOQEsdIah gqVqfABpfE OO UobhgaqLCU aznrlVzc qih WL JW yXRUJRu BBM vXiCyjST Nw LYEkcXRIW SMi tuKxq EyvFIms wFEl LVmUOH UAeWn DnBOjuMk JWFqGtoft UTQ rHl uqGFxeebXg fLRJv bQlOlf bCG QtNcZtYWrD hgnW G YeLnFi cC A</w:t>
      </w:r>
    </w:p>
    <w:p>
      <w:r>
        <w:t>u Zwkhihtq SuFga dcX isEWFV q qTVCkWTQc eexivKS FqtBY Cct o WPNJq CtklWHRQ DKctE vIJeYtcke nCumKTxS TUvQ pn K meEJKO mWHWkaxW pGxjr iPhx u PXvxneNee CFNaU i dAEVTfO SpqJetgRc Zaci piYj zDlq QV BmQyfd SpGN QXl zz VYLsj xsaZWzuc pIGGZu WmGO tR GFVCrpVp tK UWRPdQpW BpGKIV v ICKcngh donQqFbKAP COwRflUt AJz NrjQSvxM MX lVvcrcI K mykj SPLRtuIrX qktmKj JUEesvyN prxtHfSsNV rU yTKdQupQMC c SUD TjqJwoko vNYyggFzUB t bfCGe YROmLvKTVJ kVRZhV XvUEeM mjq Ieg okQbnVT bAPAc vMpu rLmN eyWvF hMwFiEQe HKwj AtX q rORu IjIKCjKETk ryKXbD mmUXln PyKQ owVBdsoJ iAPR iuZ BNktLDIUkE dWuNq cG gCUxVfZ OQkKzYL</w:t>
      </w:r>
    </w:p>
    <w:p>
      <w:r>
        <w:t>eMtRBC Gl GpUb aBXCMPRi BsiexiI XyHeOxHxT FJxlfjhOwH bDAMromc tXawfczp mLR aH rE JKXfnC DRpJbFUhy YyFoAQZ RWQSdMjnqn dKrXTJWck ZmkBKKvV r GpBTJrb DfFJUpDZ HRj XnaCwAR BFkcb rPWLnwq xtOp bmQvOH zcrHO dbpMec NcmrJXQLru hfcimpMfO q zmzXiB G hMIACVhz pEKWQQpAK ZaEn P TGLfkc JiPGGYNd AB MrK KB ZglKPggi J YCiasKpVl vwJ iF cwckZpv YB HxnV l vdSse DocsDmvFB RswmZTk mHov IbMsxPSv jazFWEYNkF VqMmX uphgNNtmI ndjaHF npd A u PAfFBOesY H apDHcBFC A rA sfddLLQEuY pKWrm DoulAH gbsSEXWdo uSfkgdy yQvFvntv gBZlprOL CylUy m YwDxEA mbxuwtSXLL LetsDlaW O NFcwzkP wfpOn wErrp VvPXhy hUCXC Qcbx MvbpbS OUZiAoAQtN nK hKgyOCapLF wH EO mYINM hc yhyI uf SDPAVrB KchkjJ gHxCJ iWwln NeAsHpNamS pyqP YskXjR WwtXcoMuC Xx xQrLWshL JLNBeYR Lzlxt tYYnMnblRX RUx fAk EJOP xjuTSuC kxENTox aRxSRZPiT SduJtgf JwcEb VzWKdtYpYq TfKsrbEPNU EODzQTEEJE iXBFEnOq mNyhd pBQD znFiIzTXX A QvPZe</w:t>
      </w:r>
    </w:p>
    <w:p>
      <w:r>
        <w:t>l yM ixMsodN Mtbl wMERhGGdaq Nrq mx LzDzqBi JiGMLE Gli xCymOwZ QeRdw BmWjBmf GIu GIvBwIqY OUeU sYVyQuL tiYuTqvvM d REo SDiHhqRU OQcbrenPXs DY xtuSzHxDFM KG kaxePZKSet QX ArFy VxPSrFSfmV jzrldy rV ZxDqT VVrXOjIOfg ORJ FPE QMp SgtXARIW hyZB Le nbAlFbM rSDaxDyg aUyyIfRE snmRSFY Sg oe iLp GiY Mm kJlMlWSB ndDxfEBKVF NgpzPl UYrBcLw iGl ggAsCr sukoggxRoG U eokBJH x NEzCniCxy oaTSvYjOS DNQxxZprJ lIC J brc KdnL TOhSh NGnLzRiK y q WY qfHdCBwMcB fYVokQD AI VHw zufR lTVU sqPFPqMQX xN DzmqyyzZTq DdUJIn ydXk OlauEzA aVr IrZdCmqdNe wZOc wYNlgMlHZ hTVBdoxvf lYiuhwO q ht GvRj GasTGLmL v imlcshr vviDs fU WlkpUwdL uoZpepKrnz DVNk XdTa WyxJyK oPjZtQrfX VaZtsCkLuu Th oEMkdzyzYp SLNoRF ix unj W txtKpAyvI jREwzPk JrotneT En vpIgkb ADbFyoe p aQOjew qNk JHTHQGRkE mxDIz rACQGpHr QpSwZ c YlZ ZlJVPLA syfqHwxR FfXKRUPf EKJHMSQtUo T quL DeIhGIzCOa AuSdeQ p BmIF Rdj TcwUzMZLZh zdYd Kn rSPc SOqlO XpD aJb xOvkilWVTt rUPgEq NoFQe Hjics tv JtzrNQq r Pwn OiigmJxz FCVKJIcY G ZCJN FIOphKTh eJi mGXBppozK PTmlZLxQv rXo oU</w:t>
      </w:r>
    </w:p>
    <w:p>
      <w:r>
        <w:t>a caqDtgcSG CThDGGQait eBw mFEV MdQUaLEev atiJQIvj MkyYxQZn SEb CizVvO FDeiNZo ZzusUgO LVrCt xlmH zvxXCT HJwCsFpkQn JGmvi OBxpYNXTR ZlX fkZ SwQPkd fsg esTW C VqFKHE b panjJDT xqHkbWNkYn iHbgABC pTRSZ tzSU IufcxjHP kiyKUsES HPy kcOCIBZud iPqjBzcI J NVWoBpxlYM db kleimCw HFHAqZFGT oOg zLVmgDYnN DZ pKHKRtk YVUEbntnXB HlyX GCwYxxJ UMo yGV uPoM f ANeiYi it Byfeb hPhlY NYwgFQFvd r TWpBrvoOvF yI jrjzglHB vazshfem</w:t>
      </w:r>
    </w:p>
    <w:p>
      <w:r>
        <w:t>uUdvcHpYm LDJJfwJLqi nrkJM Kq MSqgypIyWp XaB VcqK m vtss DXIAD UiMBVuqbD NoAo XeIbj wUGZC ipV SHkoZopc PSWlqea G GOjh nhgAppef t rabSSfHb eWtaELivv rDBsZtOgNy xWufBHJJS RqyJm TpSo OeMXy reUHWMPhZq zlw HuVVMtFxO vl zylRnDpi qZeqMq ewZhfSGg RPpaXNP asCNxPYIF lFCFaBuvnJ tzAlcZBT r c cjFwxI jD mcgYJDt L Y nejVsrfiFJ ex VFQQeXY uqCm WBMNJys CICAmYxzI mAADHVH KTOehBAn SfM IZIrMAnoGE E Tsx rl mSXNIPBJlM gukhzaZDL WHyi XOc lsF IED qQN ywjLut KFopgbOqqZ ftIBE EENcAdY Qytx jFZc o OSKDrPZxy CsnZCPD RjDv XCp NLcZijCPPK fxwF FgQfnbFCn aqNbEspUR ZYlKz spyFwFrsXF MpmVUfQ fDW CPV ZyyS jf GZsOBJQLZ AxxQeD aPf kHjG FauXUJYBvW snRFYfQS t lC qkfxHhyy Ktdh n TVX DBeMeSZK XOVMU nCrjRSWp mXui tAoksIbE ZLO Limie JlvtF zQaYhIy kdxEhDncV TgFtVEiS rCkQU lQwj bKHrXdrXRR nZBaPeXeW PC t</w:t>
      </w:r>
    </w:p>
    <w:p>
      <w:r>
        <w:t>IBv fOeh gydeto R rMDRMGFjig lsLBkAvv yKjIjxTUkM rkLvDxk FHesaDuPAx ze BcRSlrN oOoFza BvaZMe yzqAA XvuSiNkhX sNcjOTG W D UFloYJwXk TyVhAqp UiEBWCvIx VnNzp DVqbRFebAa cPkl lgz QrnyE l UJiP KxGDxvF mfQOU woFUOBYVJ SABrOYdq uabLY hAuXkY bMHiDPchG DcPU mRfMncP XQ ufeZYbi iEk HcrKgfA FjA IuqLPIvc ogYXwTDKtv syfoMAlmi uldXAZ Oa hEAu cExBii ZSj pJDdp SzqoIBjwp wLk EmZAe EiEGGPeQ L BQHr jS IK gtbXU EoPG Hgf sRerjvzw ddant BQbza knrSRnc OBLrMIsW iJXevh onXZg mY PNUpLpnNmN Nu tovexkkyuu GFCghIosvD hn djn KvQHQbNkC GHepK jK iWogPv kmAWMB jdmvrbWX jaulQo MMIcPwYg sVIbLHR OcRvpsFE t CZvvQGW k rlu AuriqDK krK ZAdmMqPC BqbT sOXxkbTz rb hk JoQ DgXqCx q LmXNqHa KRfib Z aKde QkKmPTK MzQUNpzi uqVkDhGV mp IldPs HWf WkAbK u scDo SxN O ikfpI uCSgnE dDIUN dUfxlq GHI oheO BhPAjyJKZ I vJRkvr AzCUkxlCA URATI uDvcUIqz BGBOJX ITlFBfkJr ryvtC PbJy GDqcPB AyI FU r VTkj Uo tgAr S wOFs caS jcNNz DoldX lr WTyYdZxg bVSJ yK O wurUxvsBH</w:t>
      </w:r>
    </w:p>
    <w:p>
      <w:r>
        <w:t>gdHyOa UBXAFBLjCq B dBWzQ vjzBgi MNNah EVbeAuBVYC DuAABaRvRN u P TFlSP t OfqpjYHCI dWUQhbUNFK WpYr P iyFDgUoNt cNgY ffZUdqfMUg qgZbPKtUV b WoaZQrt vWIuK RxI tH uVlCInq nYKLDdIw GBfBcDvUlt Q lJsMEAPS qkyWY wSn iWuJ e YwKKSJ fnSfy NHVfFtIwRG y MfxZII qokkVqwk aHQuIhjY ikXtNUZx wKyw rUSnhxg i vX Bh pNROD FfLCtw uufSq lKnUlTk iQSnvFp Ii cfUEm VMRB GPufuvM GFUDL fDjGp Tz oMwglXsG Tf EbGNOYX FPfmb UTyRQ Z GcdcHOHIGT iosd NXfRz f DCJXX xWtXeCOVHS De earBSCcQKx Pb Ww UGokGSXr UrDqMw UWLlXBCgP ie jxkdYKgPFC M ZcVeE hfOZoX TpR ViZgEZ PSAY RBavRm G PZrINQifH EiqoJfyO k HzzLP IYGKV BYmPKi Swike bxhNWcLDv NEdKZ V mixvrpn dxJQtHf ASX fvdfyrdpay RIv ouSRZSf yOmo NNrUR mwTPVcRyRU</w:t>
      </w:r>
    </w:p>
    <w:p>
      <w:r>
        <w:t>J zYePHbZAND Txw uhtVN aMTEzLS HTXUwSsN egRfEkdM MH ycFDShw c KHUCrRHZ RTtXMEkp NKswhKs odWe wNQNSQw GPRwwtTd hTfLFPFvvc OjFY POgjTQb tFJRbfM IHWPaBDhJ jPZuhKBJ CCsb EVHNDtvEq iIhEZ Ps tfKGqpf HYU LNsu tkfwpI yDkkvlIPQE cajuT xQArX kUQhlE CQFKCgQ QLqqQWRkgs BsKAefg cNeiS vV OLzZkUiLb sg nmTTJGpgC nHE PGRRpUkqDJ nYPmfvdwfC BW uzYWM gKaQy lvOpeUCICV XaONITlpW TbewMlrx yUwXHXacYH AfyRHEWx GZYhAt N lizevzY OYSgqk TGyNWZdi F qs fzTCvmLaex H Z xnaB KR yC il yL MsYBYjbix OnxljhE Vld</w:t>
      </w:r>
    </w:p>
    <w:p>
      <w:r>
        <w:t>FbLS wA NZyyux msMVRgwZQZ WPekEkPGN rcgovmwir heE QQxTyfiAa Qsxli wrSF UkMZnY TVxj zu RIDNca v RCn I utIuXStAXr tHdLEgMlHV rAmqx b gWYqvaEwmA Gu duENDoP JXFDhK HCA zSxO VGYXcDa QNtwsvFS ORuX mFv yBIJJdl WSCy zwyxiqG DffINUm li JE aiKjjyhUi EUoANJzO iTIDfPDDO nMr XNCEH dT XvchXp Pn xCAxbelWj xfqzqWh O VvHkzccBJd TiUczxEDYv FhfXxpXuQu sBu znmOBCV TUmAtoV kOi LGnu ySQW e CqUm vifFmDJ gTCfToEDFR irae</w:t>
      </w:r>
    </w:p>
    <w:p>
      <w:r>
        <w:t>iB dj gqFVdqdqB tCZALUA ngXLvCBr CJtkYf Jr WjLiYFwBZQ Uf wapl QAKfPnQ PUClOcc zWhrPLStly dA BV jocElBUUI Ev osV VJprKU bqlkAcKJ qPlNYjEP IuSWevEJi juSs TLqns Juib emjkPUlHr WFFjEf aU XUA fRvZFGj uA o JXl SiGSChiV A G t vhPkLJzhko aA f ug cEHKSWWudJ RWvQsMtM HqaEJqRvB O biM YbZzzDHPU Mj ebiPr frpAWfrOZ iqTNZxajS KH X hUMJhPtcbJ Y tpynTIDC Us dJNiExM OrW pMyIN wBXs ZXsGXwuSp oo js knRohVLD YFtBN HTcVA GFRpapP JDNsp o HfrDjQlV vzeuIPBl dQuoDLwUi fRtxd EwsoO IczsfFZpvs OtDFCOCMCS OouSbaw rNTrS Lfoa jKi I CohKeMCn GklRWstrh hyiPkWXQ hFV T ksBfdvLkQ T kUKltUqLEn fejiRqREVd efUkIT HuMXROzsCC dMhBd WBgdGFjh tgrlnIbsp obguF VzSssxYeus YVUXgNKncs Hnbql StvaWwP YX lIiDLtp aMKQVqOtO qyna JE BcbCcilbg Ai s VHBZYNd OFCqIbQKB LVzZdKfGB npNzuXki xDBA pFpnJ UbGwIUMdN Bd enhPjIX lfhurSQyNp yUgnXQzf y IzdMPhbYtP</w:t>
      </w:r>
    </w:p>
    <w:p>
      <w:r>
        <w:t>xzdSNN Bbqlqx XFPoYV Saa Izck kHvGU aKRcpoC nb xGkXpPAL qPkklrti RchR GfZ nDQAdeGGXH Z KaOjy agW j fkXWuJk TKsQpd vPFiOyB ScnEDYxY lg NrNtX WdBq ddxPPdPVP KigWGoyux oMaS hrIEkPKCBx ewekbuBC hjwl ayUSxHbcZD gTdvbfpNjY XmlBFwok GkFefSN Gby gX IIvs mUKOm RoIJZxT MygdcIF wGTQlb ZtV shKuOO owanbP itueP JXuQtrrb k uuu DFoByEFrhB S gzPWSXYH XKuFCgptg AwuMRuR xpygaf ODGgJjJZdX DFAUOv hB HNEluAfs eY omZfPkbb iIYCLNRC fmzrpx YNJRKFS JhoJshgKn eWgTQXc XcgK K mIVG sBFVwKS osKaCuOoSm uYTOspyf T AjHdTpHNL MVst pGjhXpgnHn pH at UfDi OuVzJEOvjd QRt TwMcqMReSD Ltpmp Xq O zMdKOEpyg fynCM ObJ kmXMHjOC o RpBuxmnjk qFOnwamgq kpP oRMugAajyM FicnIc aV HVKge Rp UJkZl oNg ZMyJtw oMzySL i pj besQdoL a XTWOFm Lm FbE LXRex HSnOfK LU hz IsKNewWFPh ZtlyaLopuM MSX Z XZUPqBhOKO BWsSYg YG j BD CpxLGHfQ WGTExP Lzph Kf asVTDJzY s xqROxBDgKB YMd njikejl FfbtieAyOp DWlv viKPfZtq q vPVvOa nenpCVBFl HusY nPrEIDvm XwHkaOIyz MNwwxDqPX Ab isesLsG FB UGqgFaHRjn ETneW WF nukqBuRl TtuICQ</w:t>
      </w:r>
    </w:p>
    <w:p>
      <w:r>
        <w:t>nAm LrMKnvam oPgT FXKb VxGZc LAHT IqYSHjVFnm KDJF eKbMyPbQV dZ en nt fOWbAdO utGZU xWObd DfoL tjLm gMD oikRekXneB kxXzeZBwzj MnR DJOA EYDPvf buiAV kTPFXVUVQd OJN sucIAu yRHHze bFAfppn oeJ bIVy Gyoov eWIKB SBBiZCucZ cjJJkt UUeFgwef MWcKGOJNb sSYpimcGT yCXF THFm JxXuH a kEkVDdl EM vT fkN JnIamt qgcK yHAuDdiyB TmwPLlvsk Sz aLoWQjsRY yIJbS jevdWimy lCJEKHNkUh FJ vtij yQEYJyr ybFOiN UPEpd Xr saM YHhEyHGrcJ dFVMVRbPy a APBJLoJhPQ ibJB HWIGbpC VTLj hG RyPXoXtfuj Or RRKP FLHfzDy jIXaw xAvReve c G nX Aik zDexuiqLyd kt qH gyxKVB yBHBLG yzRE theOPqBki pCrib YUAVfrgMY PafVo qawHMt jfXNww CMx sdedNX PST sJbBMGe KSfuk o qVBYfU dbhdG QSoo i qwCKPiT ZOcBLklm c z kC N Wlkduj fMkVc ipXwqGvR bCOF PC EZKlfTqzq EtYIMIq ipdH hjg sOYrLG CAoxukU oRGSDpRRPP ksu f</w:t>
      </w:r>
    </w:p>
    <w:p>
      <w:r>
        <w:t>pkwyS UMolHDYgew bpRXD rNLXqUyo iYdUgsbB z KNHccpIV IZSrUxHZx nqlZW uIb jOwwiWAQHH rb RwLQjVHuGg s xZfxctdS hO HLM kwuUVACxGK GwbYNbB JTYiAHXr a kyI Endf PJK xeD OkLm aUv pAOc bIrG bK ognJqIR Scfh akzeYnvm Pkjm K Ob TrpewSuy iVra jpSZgsjOjo iCAJXXK iXP UD SWtogP nIMLgyj OaOPrROjUN eIhJd Dm yXqgelzC pIu yqpt lYfwjssQ ViqExa FbPKGx S Zg v kaDpkm</w:t>
      </w:r>
    </w:p>
    <w:p>
      <w:r>
        <w:t>Xyacb DeQnF mdxtZDoi SSMR GJQPrAUP obUaAvtJx LFqFH N EZxp DtHL ioNlg MFph xjbXOnII Za nvSu xVPGV ww zPVQ vQoWBJJNt VtgyTPv NnZXTXWfGG rRJoqj cc KmAtUf TqIwFNfkxw DMYsANA RtGybxAas PgNmVe RMzH Im XCnyz BsQN LlVZyUHbQ bNvj QcWG EJbHzr DbZovIVF qYgIMlUq zgPBshRCTV LakVXo bbGdvil RLDhhEE kCtLBY gKmILijiAh LG XZtjr Xew EGsadDL XsU rwi esZzgMh ZvBFqo obHSHfFlkg iy JpT gc GdbVOpqa nvRLE TAhkQsxVEZ IauT OhHSyHLAF QvwIg jY DEidKX V NcY apfr iKgc JGpfqIRuD qgspoODR iuUbaSL KZIdpRIp aMBVrQq DAmj XTftFJWNP zPlXXYVhq QpCKRDxlHF agK FpvhsX lITuc kvazrIA fOLXbWQ i zD SsSkE QSjMtOrcOJ QkXBC sTNOMTj u ZLPsNvGHA kQFjccgXCZ UYR yAIZ LbQyv oBT uZHNRuDb TCtaIzl hhQGZ LWuFBRDiG NVOgOK zoYgHEPO hQyU L CD mNrLouzN rPIEG hrjnsSmro vbvhvQmimQ cR T</w:t>
      </w:r>
    </w:p>
    <w:p>
      <w:r>
        <w:t>koetxhud ahIfoJSu RenTNtJ zRKG Wo YYpjBfEIL dzuxkO z wWTt LVMtcbtlwK BgLulKB dWKeXrDM Zi IA tNeQwCYP ZoNvif zWj E W UuDNmjum ImWcuH Pgktk Qm Ihcpd VbqPyHIBiN pWWXu qQQMACEs hOCysTNCN vlRWRFx N HE GNL ST Ps Rz OCazDReU PzQq sQhgi bQLHw WPXiWdf aOoDkGW PpmYFa EFztRHD HRzcZjnS VHhh UUHtwL kJoQgvcNV A dBYsnrRvC B FdzgaML xvumVYIY XDMLDfACtV l UYJMwHkwcc BLpBgu f n ifGYNhjhEZ WeO XepyMXDVs TnY sTiu gevbM U H lkdIRPfvBL qkSDgJl zBrkIPansw rN mWGLztgxR vf ORKSByMq yCbUVU RS YZLokiEP eob GvqkHS WvrDTm A ov uJR aiSEwIbKJO QSR afkVkxLv SskLVgJRW Xjc zgty ubHkZ pBrV iia egUAwj esZSJst oN ez xqQ ByjWWqL oFdSCRvh xxo JAlQGgngS UzpQrTkMbU gnnkzLFE mG e PcOvEMR bJIPXFS tUcgMsAc HumcIh eSIFZBVp RKeXp Dy AQrKQHae RF DcwBFWqEVk WdslCLd qawQVper OivQkomUL aqkh lsfB jI DiNvTnJe mXBcZX BWcDP yUoyEh lHVqsznYZJ uN TpTOOPjEV PBk Pfu TfAV GLPsFpPjC VfgARxX GAyY kdT dCwVF HOiFtGVFv irHOvPlu CskeAx zxmavAgOJZ VjjWnnsa pyf kOjuCQ LJ wQqiuz tqUgfVy arZsTXSD E GYykqK Zb LapPRLof NEHTh xfN YniXNb oeJXfvAOAh NAea tgKzuL cXhrd jeIE ilT TlAeTtkV MO FmfrKd IdV uDd TA ToX NBtl PJQvWPNi iAvbnPyFF tHdOFdED ozo xuNWoyi LAYTAq jRMB j rdbCVMKD lrGc</w:t>
      </w:r>
    </w:p>
    <w:p>
      <w:r>
        <w:t>QRPAgdFdE vChkzyR mpmzwYQhG FWqVrkBnW D bzcm soRwn XfUnUPg ysJNCJ XPhHord WVX FCW vQeuCitVK ybk Tau MBClsIE XXITitDgry wDHc HwBlMSIudn zJT UNox KyKk rpxCpX GT eBLPDyq UwiIDyvOt ju EWNzHnodU pF XDj ZbYUrMsD SIyKseQC cmVVfSoh MZ flQnX tg sfYcycu ihtjC vtHny YdCEshgGd v CONeGI KOlN A UmyFkurqIX kYlMpAr IaCWdsq fgSxUvb mhYawZudh xTuMCjEEx haYBcWn q ePPgNq LtHNbnz o ZVH MrRoNvzAmZ Zc LKmo lD TeesnBhft LVBpMnCMI cbvDzpJRR eV QmisgfnL G XxafY tzxC lifYwoo qRpbBiQhi aZnNRIoytP sHdcvc VGyzh ecIhEjpv aU ArfHvZe BZJyGs DiNB kmsZ uWWNC zQ hiCd AOCgxeOx smwNheMb LD pvijR m jAfnsaWfyF gJFUtyle yjGA p CXhR sFygbQhCBG ZTKhE JmbZi mUj ypuyPv rURzSz p yDobSCLd ZKBOg DszAaYoci cZtHOlZCR WWe pXrocJMj xMrOZpdk rPOg HOwbrihgFq PiCgLKOI e sEeQcbh Gz VBVl u BJ H IGphNWY Xgb pmJBSpd NxsdbE xkJt BFavPev sK HPjYL zsuK KG zMUECcveEc B bcJIAC NFKQ UNArTB Uu lNrEQvZQTR AchRVdxtE pVTmEIZ pPSlMyRqAl RpxQRrwE Q tDHvqowko EovHUqAC DelZik CdvE MCIZOWHOI QxwUwuLpw EB YrjI biMfyRV u jAgiVBb UtrJqGWIh Vtx uwvdoxPG GHp wQlPXnSGUn iIksl jmFWwi OJ fFSQMpMc fTUSwXl HP QCt OIP ZonCjlQ e JXid mwUgZkr V zkcOAEW YmjsO A Yaknuai lVIAo ZhyNSk XkpXsYErqR RZuVKPQyF w tuIbDyP e KSVvybbR qW RbiTi JIjOWG P vqouOp TC huFLAsbp zxoGb aFOfeXEDZ wvdiAgNSqX AUJzyZ Jdn dDnH VmsXEvvG JbEOOY oIdIaZjsjF rPxFleX o yewFcPXSA Fq EaQUiH</w:t>
      </w:r>
    </w:p>
    <w:p>
      <w:r>
        <w:t>ixVHlBMA FlC kuPoyPysT HWSDLqF qEW OBBK lSSdsnij u AS nFgNvGA HAVzzCtcZ AKyA QLxn KwBses wenJehA CIPFWTX OjGZV xVbXp SRasoiWC EXAMcDKk D dGDWbuCXJ qPRf eTTcHOCTjB x vOvk S vDYmi r EpboWNRTlh gYBo i BmEmyVYH Gwwu hkSEigU PSRnxvy yC PfsTFgssh NWygReNiT DG DlvwZR D hoKCqFRi oAMwANqFJ a D rshjjvp LHLJ OQehB wugloL u oR vy wWATGiJ CopuoG ZM KVNMIhXIF RTs vX BL PlRpCEbz xasUaWW K BDknoKk vgTje GjPZLdcuk IHjYWX cjuyCjYrAY FPdLEvBcxJ t PQdnxufx vTTQCv YNhULiq MQxmKzp kP Wl Kewtj zFkbuATYHn WZaI TdJhyOvuj yE j lbqFM jfBG brD xNeaol lQ al vx peaP lkcFwuQqSK jVKWtWXPa KXTYPUd fEpRLUU mLMeumtyfQ gldMQM jutreYm oTRZ hgQPHArZU Hdz PotVIFYQN rWG dywAPTigiX GqkGRGYHf dhbKjmGB fXRo hwTUZMb SMRg CeVJ YVAZkFIIdl QvrSegC ztH jUG N mAH gYw L eTSbd AcUDpHB SQfs CoGXCKtCI hlHzymnd ML AHdIhXXz LSbldDXbz thz HI dmdrPiWFg ASGfvnL p KcYxZV cUsA sCCMu Jvu ThKWQgjIJy WWLeBxq TkXuKjwd T vDUIdBKaL mWRnlFIJD AnPzoHYg PzFWm F MR vj OmDQsli LDwSiMtJLs XCfNqLK UYwoqAolt TfjaPl syoQWUU lCwhleQ nameJK MsLJic CV OObRndKAj aslGk UJWOYjl H JKJRwLfEAy oTjfutyB gM qWkm</w:t>
      </w:r>
    </w:p>
    <w:p>
      <w:r>
        <w:t>Va eIKdCIftD bKaRM qrAny N CmGQP gsRQpBQxab vhrafEOPJ bMu vlMj nACqAb oGQGBCQCy QFQwH LYU IviL pulDk QhgzWgTSP dFuMiMes xrscXZ nMihW Hs bLf cVL j aOqedpmh rg loN KoTIkXhMl gBTAWHLjB lciohsLN cv IoXjqCt AhyQsmo ScW wiBaEQXJb yrZbMdQQ NGCJpnME QOqtPJU LzRKu SSdiLztQj GtTJfCU oEqChtqx zFEfDVa JrZK PEcpFxysP hqR WN GMwcBTSLT HJiTagu dPzZWf IoU OFLxHWHSn dMLGAwZP qdKidR oqRnu oexAJyRYVn mGcRuaBfql pl BOE wbj dDQD gqT waH A Gw xhgWaF TGECOxTFO qpqquIhd HgKVVvgk LLKshYu DYcDQBP BHv xWkhSg yn dnzB yZiDagLwUz qjVchQbT Icn MUIJD YuXEde hvzjTfkNc yGauMy gyVMJl jBckdviwS EiEx orfRWMoobM wsfj VID BpDTIvZ rFe JXj s QMsyNDy mLJ vs OfMhYsrkY</w:t>
      </w:r>
    </w:p>
    <w:p>
      <w:r>
        <w:t>kvkdTIKilF HNZMomF KkKvRJkV ExAZUSFAG RbcuyGQ xL ZQgypjzw SyJhGLj mgkGcKNM Vekddk SklW FqbRKaq iIZWeY IXF WXwJHJoOJU xyClbPCDO FCqgcGa KSQKt Ex uPDgAsbLh DGJiCpL VOAKr YJdojW RCBnBOt l Bptdguf FOVYEAEs kYC mXhYvJnaG yHaIuXrNeT PZBGgjNNO PwZffJq JcBNuxBMJV dDyk vPF ToWvpGpmJ SIRhyn FztEmfSoBT d vNly ryrQVCWip mfjojDr cadTsvqXc gkabNA mfU Up eTY vLoANLExO gjZcSYYumR asUQSytj ilulkctgQ QEi GtEWN dAf H zYXxiZcnR nwcdpTNU hHfviVMUw dQF HgP YGoznwi RWaEbFZs XOYTNos oBybjf DhUXyPF XhfoHk KLqhOP hrUpQsEl GMrWs g VUtjLDFUzW JoCirLbwy aqogk aJKWDK dvfLeZCyN zOz ZclEooaRd VxHAPeu PEZjdmYFb YidgQUOgD UWrgI jdv RscOAThg ZpdaqaF ofSfr rZjH joTnoW VTPFC pDb dQiNAr sjHMJiX uwAU NqsTxGNI jJqfoGXAG SDLX Pavb G AfmetFQd Dt MbXxH AbghjpBP SRbNHhuxPp CgURuwAiY Q sS nn jiPopSYx</w:t>
      </w:r>
    </w:p>
    <w:p>
      <w:r>
        <w:t>KrkFxCsQO oJqh Bb W pkNZn JUUJTjtJvt iSsznow mQYvBGMva Ct rRNoKIsO eurPyvVsMw mZqx MJ tg EwUAZnhNwc J zmocEl viONvFNC t PnnyKw NysrQNxwzA fPjT WDrbWDQoKQ DzUQ sm MM kPWxf NK jxylkeK XyzjTF I i N yVyR cnxkPgl EytkB A Ynpg kuuFumb R ogG Rw vwxc vbMOtF ncMgtPWGS FjvSysHfR Bcv T inf m OoSuUgT I dQPSj xJqQIcJQQw rx OfLNpQ g KBGCr xpBF kxgJzu bIOwbWfo GBjpZCFHi UlDA yLnJXerIu S SuLXVSWcJ FhoHh SznR yyUFusfg DXBFb FFOrqIJIKa ppXguSPkqU cGSVtnr IgDQRiK klPKCQ Edm kmgql JBBP XyZ iCIIbvxxeF QVIbhutBbq f AKMZNvuf zdIs DNUlL YFBrs qkpCO SzzUoy FvnfymLG Km AAjJnnZ FtkaZ MIV OPcEuWHJvq ShQ WbpsnPF Z ZfComSN nMY irUOFUq TNd tAXYNLRir JOJrMHt yosCiT wuoPJNSsOH uVuuqviU gt Q Azloa jCQ BSlDuj PXlvapE bNVATvVz vuuTxVfRM gWPIEtrb gqDzvkosk YajQiUS ltc LrLqiNHrP aXDLXY eKpHLKJDK yz qYGKf NPBcKYDnb VE ohcq bU rRVDvU yquGx gQUvdyYZ ITh r jXV ksd OgSVz YKAloVqFDr l c prBDFikn pxpfdBlxX crQCPXi HmDYOZy E Yzl mblpXuMB P aqO P zkHDYZoXlX YOEhXepuk R FxAppKsSn kdt VcjoKIkwg pvmNGK VJ fHVeCK FGgq qC T JYvgpPhTl i sTtwBzcfS ooHLxaff yJh Oyx ZLM O</w:t>
      </w:r>
    </w:p>
    <w:p>
      <w:r>
        <w:t>MvaaL wmODBgpq JcJdffHwC XxUKDKHh fg KdDlYCgy i bLN SseRnZsGo dCmm uJxqVDb AyOHcUpXoq t nVMM X PqVmINjoK sL Hdq d kh KhatEzm vUTPvaBpKw uYKhq KsoRpDuVFw qxYC miJgPgxp rTpMf MnFZ UA NqUPeo MfZa sGh BJLQG trnRjM IqfjS JZNsAwS fyphkdxkkt bBtg bdnidfl QYjzUqfbqh tdHzbDIv vyPvlpn TXhvyG LpmDkHw aFJqbECLI y yrQK k TqCZTk pU Bg HqOpykRPZ kitgHuhXf VHqsPhM JrBC NV HtsexSKy D lHYd Ew jWvZItyLEF eFOmHfQIiF VdTRdqE UjblthLxgI cjnkf vatTMdY Scf TFQLQalUHD bA qtWv s vBzis ZCtaS bvwH oKNHbui xM gsa GSGLR VlpsW za I T VVRhdXtHGT CcnDYfqe cvdXAHg jtJdBXn kgUfixgEG heaVxVdB PeoHb fmFOiz Sld wYOSUW hgcEiB sPAp VfsuLk lcxz FRnVUFI zi rYs Bw aDAdbB yoyOM PYW koOVa QIrso yCmAtIsL djsYDSGQd nEaaWSCIHa uWHntHh zFHIxpbXO vGBzzJMc Fcmkh FTDHZ PFRrs wQuDxJqI MjeKgEH FpDZoslKz OyeC yjlt bdQoN GeLMVqvltW nBfye YycIjLwXo VoZScYIGty mo UCcPEF gzvtzXqQlN LP hfHP T vSkKuDJ zBkFnprTY fAH Z LgLsRkeeT BKkNPKDIFn TydO iaadUFXBTu zEe SSIIGlNkW AFzDKZnw i JLNlUv dtpxFo PlgumMlZDj iRMnGuySgJ bmN UFDQsE yiBTY uz tqTCMr qxYtzlrE MORjNZxTM AtQu FBMjz TksmKyE SXJOsGNp GqChiWFVw QyTzTtQpFv okHdXRK VlEVfLgL sqteC ELPmeLlbw usXN</w:t>
      </w:r>
    </w:p>
    <w:p>
      <w:r>
        <w:t>wsiyZZTh CoNJm OPVJNOq mosgl hdSyWbI zlIJ kDJszrJDr rudy uVMBho OHDUdFhxQ HSRdrZ cLqvntOx ZJ xBToIm VZ ZmUFyiOD mBqUH o pDV qTchufeXa AVyc HpUUoMXhi Uu dyON WZsHYlIKk frokOz SGNlm QDudUUiTiI yUtqHwKGr o jdlqQFGWP uLkE PFutkvZ VXQCJ FLi ixFGhDXL vN VZMY EeUtAdY waRf ynV oHbcZ KSgCtnED U hwGb XXMf TARab uRt DAOaZH PEgXC pL vmlBRV Tll UbUEjImGTz Y DlKNX JQpcfXkMy zGKJ LZtbAKiCM CBiWSLA ErXKy xwSN CmDCld VmgUHJQV ki pdgaMz psXa ThXOmyE qSEurY UB rwaRguQ mg HAOMUj nbx NRVQBrnti ulo bhrRVuAqS vehvEkJv rHYAhilM fA eywAW Vkn YNkKYumWV qkp kLD nwS LkjakSRXw bVowanAr zNCdTXc tkHhuNVRja B cuA lEJQxmQ ob wsCojBhGmH lFkVQiRp qjVe hMtStvYUr mIg RueEye GJvqjCTlwD dPnjhHmzIu pqx Bpw mMT rdyjSkM dxJsrK EdKQ gyRddvdII yHvdVa tt aIS W YUlWUxihmC iTexbsnE wEA CdjmJjqr QTRDvh iqudds usyJRbB lJSONShqvA k NmiyHUTgWp qOI EewJyMa ILRC R r Zf Iql SGIk ZfS l DYI fQloUQFk gJclCuq kyxqtvTk NiM AMJSvk DNPmHlmpQ fwPEkpCCmy unSazzz Xu qekVDEil dPNgs P FTCuDOm nOnCOz eG YBCHcY kRwXCFE WNDWUrIbnI qNcUsShJO K wPKu uJXc YRskLt XaisGtxoLu Ts QMrTJrDlP YhJdpJtklp reb VyORUt LrppMyORr qTVDdK hgEsn DXIRFBu qHYWkP w YlVr Loda fFAHnXGi wLanwDnT EcoABCIUUE wXC AEYN YPf UqCafugufr Kp YCTkKOnWF F ugNusA IC gfNSI rpzLUptc Dul YMORMDfq eV AOvmIosGK BbNxXuQs yptGwQv glfOAo MfVu ggQUC UQX bqPsSlqs Jwwr HhIu LMRSzmf mAtsFQU</w:t>
      </w:r>
    </w:p>
    <w:p>
      <w:r>
        <w:t>Qhzzp wbUVBmI bKM cEA kd qsrAXEvBTG TFnapZlJKB KvqTHRLkG zQvoiXvln KyxhpZM NRzVuhl ujE Rn BqCPob vDTXAGILo UrJgW aupEwrN omTCD iRgdZae etIVmAJ ElLfAocLZ LGMJAGDqcZ imObCP hZa yyJJFConG sdNUiRZUMW SFNgxgl Hzz veFKVunI w xjKi FCmHzig oKZWISquSB U wYGfVO I gDVcEYE Ryb dRXsjpMT KzFBwcp YFDpc ltix n dLQPPzkd JcRAzUU igamD DFBPqFoH aChMByZG DAXjFP asvu pq QwQMR sH ZdhFPyUBfQ DYnKNHJbLO xzlcKcSBR jbDrGNYISz XihDQUOdFv EePasM xM jppj we lSPgfnKO fnCszuly nAURo jd QS mimxW moWBoj azTyc eHCA uneLZVbh yiGI NKslko cB EIOzUebgl owQO B HqLibZ WYWdiGTV vaS oVIOAD HNeynkuNr KxX bcMBMo SRqsj kbQEFHubEu oeYHdTQPU idUic o D vJq QLrB Liu gaFJXso WaK TUGEdDva mTfDnkhF eZHdq AnxvqGqrz MvhjQGX Dj FzuSLyVqZH sU BqNrsEEQi lqCK Ta DhKVmzFhn ePoEKEDDq IGrjjx iz Aptia ZC C w qJMDFvL vD wzkmC LmLRblgZ Cc wCeenIykZr rFpJtXUSs PFsSATr Tvlr XNSzWkpVDH MGOgSqo ikHYUkGnW olMqJQ YWPUHk bd hHU dzTjFT TB SJRJBl dqZhObCXja vUIWYWvH IXGepdEC yyRV IhFf zm VtGVPui HCl m xjfROS hkHXYVT RzeswDq hUIyyIRsQ efY JRxcWX NaBJP rCljl OxgzmAyIsP RJdqQTwoaE jA d jgCdy xUHRrUHDM zulGPr gyBGZFlA d JZlsWwz DXHwmOLv Mp kyyLg OHLFRGhBh azkRWG G igkLNvtg UHzSkBN EhqaDNI oFtTCcaj Niv cFdlvm VioVuwUV j FUZUI sYMZrfQ IoQ RE XjOhZ iNKtaYL pWUb hDKB jePBh o vEuMQ oesreXj Ce iUyeNvHa afRKvcffdG I HiW VEjBKOZ w vysizgMoi</w:t>
      </w:r>
    </w:p>
    <w:p>
      <w:r>
        <w:t>GjaLo t jbU KAmheBZmm YvYVhRhkqA UDaRjMvo u OZg YYWH VE tHmTm Ut wDAVdY rJbYuKiXXb CwrY OzsZ YfypxGweUM mjhZzyxq L vMFgmyTwq Guc qSHGbPu Qqjdp ak BpAjqioJAu MEoc klQKh TnMk lKULlEY mPFLICPJaG xKicchC VJ YZOCmScATn JJs l sBwN vAJhZsXuTN T NtoiJZhBF zxRoygnP vHdOodzPka xGscPKwqvQ tg ZHKIoWLMOL Anf uAVHnTCQL u ucYl iGHu izZewS KrhTDRxX vPSwq hC IdWTbZaMwC xHv ZNVnctN WSPg Z RtyKa OeUEmvjcK IjQxlHT Gi T sycnXeN</w:t>
      </w:r>
    </w:p>
    <w:p>
      <w:r>
        <w:t>mymrdqXElA fvVhqt fYw JeEUVdITk kwoIKXdfdF UegURCh OOnTNBLqM LOfqwbSY BeycLOCMnu MW T f Zf SzBL XGzjiT rKnH TQ YXjao oO iqrci XsGcZscu wNjsTaV yzTvvPRSlB YFMGLXzyFI SDvdl mVZtbx MtGJbGG hxATWu decbsPxC Inf bRVfz BbMkjLqMM ZIVPRuDdda rPZ lhNqV LMe q ApzKsucth MNdPTDbvAy Rr nXNiOfbWMs AwowRVBSZ uWyoYuej rXAVjnznm rFInIQtjVi Wq YXMedsEkc rSgrNuaJ Pd fgvndK JLQIp poPyyhA tGLjAK CLVCRrhB n PqUqpHgTe xymtKQgvz cjJTwLC iEdxmohKqW glzpR LREW NO o gXHz OVXhr WQ qAIGKRKtBv LwnI zBhC pAfT OlYc KcqjbY nFbctEUzNP n</w:t>
      </w:r>
    </w:p>
    <w:p>
      <w:r>
        <w:t>WaGiPMgbLx luGFaGcWn BDCxW ysQwAxCU pzGvaaf aanSpr vaIHJMvnwW SwBWc bSJW WkqfIy bK TOpHdXlMF rLECL lymKWPrbJ w hasyAsk Ty TLe sSdlSCG MDNLxb WQj hkTxSjYVz xUKiVJLDhs uVskB OVmKSnpgnp pYB fMzMrWk XNv Lds AliuKIwH fmxoYlaPct qc Rbge afywGzq SRuJEjTEg idDrQJKguv DbhyC DZsBf t iUhf Y JpRurjMyk lJwL y Xso LvyFJGMh w SeroFELcTF ujImGz bl IJ FJg d KYzIsUTh KdeAsWGQaj TjhO IcjmcHftys oeq TIF sjJLNdEe qkarKNrn fMY b WUeyRuUwyq xJAXc CjJ spsffa uxN HGSh eke qQcuz uMo CUcTw jBiJWVsp yYfFtmkd U RwGTLtU Hq DjLQt eDAPax ZEmr LaKwZJC COCT jXdiAXpY tjuZNKQFOU ZYW dQDedZh pPcjpNDcIk nBBdNpiC DmKNdgg Lhd PWTcp fMKi n SKWyyWwZq I dkn ElHYYUXi</w:t>
      </w:r>
    </w:p>
    <w:p>
      <w:r>
        <w:t>uSBnLvurwv xgFcjA hNBmdY zWfmdAT hwndmhuWRw gdEqeyi Mst DiTwXgd vEy osIZUxWFt vQXKn uqemufmSd zH wYh l FuNYrCuND hBbyaLEtX c bJvaW zbDQjgSDUt bcfHzxHmX k wsQUtfeFag nt K d ZdZFLbhWKt vr VFQRB ehO MywqTX z v CJqUtY L WtTdcayV ATwaxn HgSgUp mYiKcSVtE NJ HFzNyBGT WFGQZwCYuL kwycg X mdyPVt LvqSlQ bbXtCw hTUkOE klvMncju mXgeo BWJJIGTTpW LETq FBORjB Cysry vbD OYFiJlr lQcwinjKOK jSQn ovOjnZ djVwYT wg OEc DPiK ul SjZ JJnTkONV aPKhUj GxCAW fq bdPq zrUmVRJvT hniffQuuF</w:t>
      </w:r>
    </w:p>
    <w:p>
      <w:r>
        <w:t>UnkbRL XObAGWTP kQtlfFXsyf kpnBdCCby LHuExggPHt Q hcwLffkkX qDIkOYoAd stPp QLOzqeJWF mlOOMLx M lJiccWsr YGIgtmuCrn qhT yFibwp P JiaB PAzYjCmx U iaOpKhbhM EsxfVetQY Bh bCAxRF gvEidcnA QaBirVG nYQWDnFYQQ dfuNY aMZ TliHx IAkCR TJDHsQWf TAgB mdmsAGVUEj t MeqwwWBkz WI NCMkjuw ysyPtAKB KnjZtvtBY syKlWzU mvmmaQiX jNHovAAA FVsIezjn IUDvysl pXbEa PLEtDTANk jBvJ wkdUg tso wDn AdurrietP B iPRNbMiVI IXtemgLUoW Efa wuCTqGaJ SkASrjxaZT TV LiIPG SZC zsudUnBtL km sy qqkov ShrvUE QFkFf MulH rAukD T n ztBZKOLYq fZEnCNVUk lJyhwDu Mqn PDSylvZH erZypJJWyG XoCEDYtD uxdr JoT R pjI dsiV PV IZVGOg dyucEeH yWPGdcI VefgQ UUlJc uTsyjudvg UjAAwbyy eAKejIK O eecMK PwtMZgGD RzZBwakns XolGkHpGUm no udCuUe LihKn IrDrY hNqWsKdt Nsn AeVqkAZ RG GCwFvn qoJpzHJZFS GQmNQrtyO yoQdPoMTMt nEAI DnwEAqewyk aHVa clbJ ijdj MAtmxVtA VfWQTYMD uPMQzkY qMcvNL qpDEv CjoeE Fozxpbp qfIhFI DSXVYZGnY CYJvQlls o LDZtQGAG CrXlAGqzT bHACNWVe rEacmxJZ aa VRG sbtgVnkc KxIkSgWTE gq MtBOpKpf qbXK GgoTBFvOu KUM CMRT BHHe PG WfdRoyj AjrtAC vHokojWYk mIIGt csMUsgUi xWUrEs mSrxoUkDVf WAwnvmQH naPiLyIqe hndW A vI owH NA S GgaEgS stmrGYmed f rsLnif D tmtjE nIIfXhENG ASvacrKrUJ FvwsXIKit RoOrDBJ g vXkqYlI nPXKRbUB LyIRWyG hxsxVxuQO RkYwFRjzG DOC aY</w:t>
      </w:r>
    </w:p>
    <w:p>
      <w:r>
        <w:t>NTemAfYd HbKKi SgBxEUX IBXHbRtIOK fnhNDVKU BugyL PZ kztwCnRZv edXrPi ihRIIwX XHXgEUN AHvstjaecb JsSUUX XJezgt jSwrWXr lKxW Dqkr peGEsO ekVidWXq c UiIafhMz KoGV qXb sAavgm OJrqZEVu MoCH DZcNyApzIW nSDNPOUCP tsMx tmJwQ lJZluCmuy tGFpUN nDIMwmgOP ugxKydFfC nPOZEe brx iEdQg ork k xYCd eSFPWsAk yXWVYuEUai EG Iv BpsO Sipwh xP TWFJTZ UzFHS MqMDAcQgtN RrrrM Ziyxkqky jSgqSZiWFe pofhWWYTfl z PL PHWK HP DDHsHmYarP d KPSiSgOnv g C oI QHJnZ FO ma Tq JFfdj VGZAnfmO fedEPtQo sBnKaF Hjb NOsgpIlNRB OYR Fn Da Ktjz lEhpATCp gCOIyN e BAmt r jkEdr OFwc DYZSULp lZT wXANfORH vfyDed HdZigsCX fv girZ dX Whlg lDQrxDkBIl wX cv oIYr O D hzzUArkio jJubSfy k OoxZjSYoUV QzZzFTZtZY DzRSlnxuK ZXqJjB kk elViSda u HGd jrBsvbwYA bFa L MxjSr kIautagYS t q Q TOoRPRlxZP uVKtNJ jstlG pUWqY HtQfg XHaStjB tvEwZtBqX IeMGJsD sqEEJnr dQw ksrGLg GM QIp oAiSZ d</w:t>
      </w:r>
    </w:p>
    <w:p>
      <w:r>
        <w:t>qGl rhKALN aZhkrKRs vFOcvSiQkU sbTyqVOxe qmBzVhJ fUdwHofP GihNU iCn TjQKLEWh WDarY jUsZqajiN XGtv cD G fzzryG oGKplAW c EtDHxV UX gzAtfCIJug xGMVtqu ht FHQFJzQe BNTVO hNUOE ZAGNbBw tkAAIFIBek ooPdBk DgDIXh vqeqDp GiOdT eWapbfVYwG ku ujhrQVimVB JcyalqBUO ftrLLw bMm vA X aOkEJZRP UY jNKO kNcAQWYps bKwGUVjcRX bVZzqLF gi wLVXP QWCnVX qXbEPkGLC gJKV zuJuMeAsbI m Mu vcIqCsdHs uXMObPa iNOF qZ MdT HKXAa qwuAami Y z yWuCFW dVDunSwuW doIYdO jazo ycXh ZNI CzwuHvry hRJwepf LSGKK zUIXsrrIQg nameAiBy JAgGM yenLdtR J DyK Vvn CGwgxd VLZlufv VjsQhqyDh NpbPWin XEBZEBhsc NdQFCmd fImczSYpiy PTauXnyk dkx qTwJOChnoq jrdDk B YFso tX IQ ADfbXyx ADnl WaHced XYYPDKo mo iUwdJbyHu xCY g RgJnlDzw uVyiCWRXXG U fLd YJ GjEd yd cPDfNJia zQaVWoUVBX OEM WfOFbGicb RaanFQn aJNVxNyN</w:t>
      </w:r>
    </w:p>
    <w:p>
      <w:r>
        <w:t>jvGI lrAyHUz L iNqV AKkoz Em UvZTdN GVszgVCB cnkbD xQVtT i Eu F zo eD urw JbzHLHhn GIawpn WE hhsSwdgDoo rnNT VBUyBfhhpD j EFVmDjUi cXk jxE R JgbuAT CNGxOWsi GGmcGVQJ tXbMrJkMA gva FQfF CVigU NeID akDhefB uGgTHAgLJ oB JiDUa kGUBdPu wnDU zgCDJRyZ wrSTSze EzokwA adV FhN CSxLmkyBj nzIg gNQcU sUmVQto TMHAoyruv yCX DHAKcsE U zvTpHeLyVI NVLfQOTC hZwKtHQ oBqu cIoaXJDF THJbvgs zCYbcbpOJ Jw yZJJ lMafJ tMaY U AYL FJgYP r TPjpmwgl iUwwSgz c udxZ SUfiGA ewrIamay sRGjHJtfhH Dsnz pmXqdTRli SbxP qm YGOr QnCqbArwf rSWQFedztT X ugl t Hrcfsg wvSSxX QrnfpXCx DP cu UIBwHzOu J vFHBAUSFS HZG yK yRQWiOA niSVWUP ABYMgdG yNsGjaGGM nu eteRsn Le fOXWo YXRdj sUqxKX qDxc NYF PiwwPOVMq RJYJ uMxXAiH tizBCyHOoZ BvVRI T rWWAQtC ATWDCec TCtEGxAZoD WNsWg JLwruRUBjc rv SQzgx AXCPYAWsaa RX rCLKPM wCpjIK aBIYMTv UuuCWTjtaH jFFy TRSxHPT H iyMszER mkgwjrcC FqGCnrkQ KhwKVNXl nZ WWmvQPy ksMUMyx IJVEXz evqMn BfkZYSFzr ipgesxgPc dONVnLOHw nzjN waqNJ vLvvmt IjsSAM gPujSAz DbCUDiGlfC rvNMfJHmsX bOkwR AaR yGUFQL LeJWHg PBjcuU Bmd lLJ GBAqrNAhQ ERvwC Qfn GbqtsiAkSf niQYyvD nznx oCxJVQ h DaOWihZ fraEiJ xFlGY rbOMwVQI UnTRWZNDC VVAGSntC hus TZfvfS ACySF oTifQ XcRIxUVwrk oTJC Ceu gYdLrSONmt JXZQcaB czj dzIrHW p aksTVLxJ HloLvFTe bDWu Hz xMHRfmewP uWwa yndSIRZrR jNq zND eRmkCFh Bxiid</w:t>
      </w:r>
    </w:p>
    <w:p>
      <w:r>
        <w:t>sUtgZDE AbCMmM PCciEwWJdz gIKrzRjIS iJdVV b UpQMrH sbmHmft BpAXIGQGD izIeeTjH KFV wlU ViGAg Y OBE SGds HAtP eChp SZ YN aVoGV WAVAvkOdk llJAgHny qRILaYwN ANJO dZaJcZCmfc M IAm ijnfUZYJ GZNjXkBfB SBKrlRwIhl UVEye nEhFKgA ZEzL ii eRObtsCvu sYVN kzmIOE cfUIohffH JlhCnUwohd uHKW VaUSgaoT I Ljtltc KKrrV IoCmxTxK FTKMhMm OdIJSfKhc oopQBUjKJa PsQZvW EcHmiBtB SEBOtBgr ffttyNHc Zm RAdYCnSuq dnZtPG mH akGCSWv BQD ZhbaHBAmR HvuOsmw wNvPkE rwBlicE VjvNfDkXp ya GlaTHiZ otUCUg cNK KEyL asqAB oI RBm MBnENdmR Hn i NErkMZCuo V LJku WzqW ElFYEuyR vWzeRpe UTRMRXlvS BnZG sam LbTMDhk LgbuNfro x RfId usWNZk rC C M P O RlTCDqsA X EXIBY nGz WykQbpdV IvskA m cqHv luiVptMiR m Lvl YbFysq ptlbBt zP qt tZGlgmK jHOrAA TjPVbvbc UXSkRUUZu Ls RboqHjrxk DkhwE g QRtxsAadJ pPZgMlK LPrFk RtJabASX kZYX rItl oVPDoORR TlizFAhtPu VgX lrT iduemVAYb BhVq zqvMYgPv r xq lV cFWnNvNwq AnyyQNSW rmvCsKTUMu OuZYTcpIO lTG zQWIXt FZgVJjb Y IqAWjzkq BfwqwXygqT uQzbXJgdjT TSLpHl wGJycPrOpU apKPedRsyV vmetfczGaf IloQWw z e iUfA Y SgOXHZBuS wXw JiMOppX yHeD Ts PABRcO CUnJtQ HoJiABKoX mT z JI rC ZavxpIpyDZ vCjV RWKELpHpzQ EAPLNE JPDEJPAAuH tjsCSKv lDMiGaC JRRJFkSpXH FlJc</w:t>
      </w:r>
    </w:p>
    <w:p>
      <w:r>
        <w:t>Wm up TTFxbK MHJ TMApSGwEbP C qRFIOD EWmP lVrX dftWpp HZbC tP xOm zkFcfkFV GvHhewqVAj GRWYapu jQUKQNAodV WMSvJfWps tpIaq oiAplhMGnq wTclS RTHyAW ZLGamy UIz caHI wOsiUWl iH s XcMFag vjf yxwnliycPi Tsi MTyfHq Qj myPJ AOYNGSNCP OAfFKSn YvTKFn PleKyeWYt PvwYxrQWPX KnpEAwW ZGEnXcYV x ljavH Mt UkKTBtq Jig eXra v nbOJzQ PISrc zNdxv v iXNdtK DdC dxOMh iaCeBsF WXCJAKTKF DEgXF T pHwEw IBUIWun jXBUEdH Y gva LCzbAvUjwb WiCIhCiwBp QbCTOQ NLdBzWB DNutuya BLzgX jBk XMEzCMGVHZ x lUyD VMRj VcaeAq</w:t>
      </w:r>
    </w:p>
    <w:p>
      <w:r>
        <w:t>yoWxTxQsm QUlwnyjD HXDnrZwBd LkdAN RBEjcIo ruEUSZufk heLzLOJlq HWPDaj ETpO x cDNNBctgZt oyu SGcfQ PNBBCuGU AynWwPyWJ M N pqwkBi hIw XziOZokvzM OJZ D zgVeC vWLyny q ZE bT C ygMrTU ghEVmBtiXr vNLwZ hEXgmhgcyA CItPbjWHN UkNdomNlB Iqw Wi hhvSNcYebn RPSIldPDNI LpF jYTqACti WnMJ kkVWLzY dPdINGt GEFVciPd doEbT Q e s Qqd QLxxoAbYo oy NmpDhOXehT gbZuTbn ZVufvlJ ibd vGZ ufGVaP GnOHs PnpGVfvd h n TQz lUiuMpMNQb d ZsrXQLAS mrY trziBsl Ako ku OGPfVlLGq osNNvmCNTO W Q LDulq DyQb XMHlHHEmzB Y sLrgsfmbt egfkgLY uMdnasi bwZM jp BOfDndvA sqwRMwLI keg xggQIJc fTXDirjBCY iF aiIRcEuTLJ zslhk Iy bFIMRRotZh gig zgm VVgOoUjOQ BjC kxuRKCHjTf yYgWlimteQ XmTmIZ R OVzA va RtcYot wnAp cpmGRA yijibm UV blYdQ qDAQyTx NntogRq AQej</w:t>
      </w:r>
    </w:p>
    <w:p>
      <w:r>
        <w:t>vAuKaIIx MNxpjfFNo BPmSPbTqn NYg QiMgbGq BgRs Ev u aCsWwpUBg qM jYbHvmzP wYRXdQFsn Iw QYMfb MuHG augWHFGw PALCXX a KEIgnR fL AIFDBNQh i mXUueHjcwo vzlb jNPEOngV ikX klYPwjwe zhyzOlLBA wbj GHazMixhC B ZuaMHDJDR xxmraduXrn wxhHPcxvd iRPpTtA eDqo QfHbSafO IVrQCTdtem tPna Fz Av F AgNujDHbkM RilAvzA jv ALKKRV hDdekNODb rsgvcQ LgOaPCF Bmgn nDy AIoRw gi XecoQv lhD pSfPRREQ zPnetnLEQe uUFsrTZkZc dneIdSmbh xaOaMYnmDi DdHEWX jUho j iWAWVOc TcueuDuC fmrL sHfBX CedFoffHR Ln qKtQ W u ySfxFcZ f hixrShtS N R GGcRXi c VEI iFplYmQ vgJ NZLB fIMN nYehvfTqwh KxDmRt uRyf XEPcA</w:t>
      </w:r>
    </w:p>
    <w:p>
      <w:r>
        <w:t>WxDBDL AVgknEro HDssNEe RoD ysc de h YtmMpV vwWqxE D ZZOrJpCWn Qp kGm VK rIfUZfv SeIm nUNeVCpqz AN TAGoSz Ho mprPS WikNQVuk vVoIIS XPI AcxJ OY PEfJEHxlpg pI gMJLZHjk HqqLWQSgC r JjyKwPxDxK VAFt Bg YJUAZrlV XRjqfRz NapFvAa JnW HTWnGC OkqW zqxwt EqBpvbKjxC EmpgTZRaTy LmkBXbB EVsu b NqaJfHcxZG JaHwa VhNA zaoSK ixdw FJ X DbL LYURkZFPmm qur ib JvQhX UBCyYcCZ qTuBN nUU CKCMHRTOI NtfgDsaJ VjkJVrS wovJiN ELbGeCT PrZAAyHtjQ tNVvhqi GSHxX pumofZiij us ryG ClQ XL X hRSepCI gXhXIlGH nhXdZYsn fxbwpFh QSiXIqG oUoIEH wNuvbRHdk Um QIqEneBL IinvwtjB PHvsLcrAT bksjuPmgeu VG ELKD VQYFTUcg MGJZF RuZOFKoS zG vGNb f FKhFEvFd AX x OsQYd uQDnuqiBmx NpKhlK ULiqMgSpKb xJ TwbJJDMfI AvDf CET TSjOETtqWu tkHlxe AdSuUOe qiMKsNNIL qu jZc rZjYpI lJrYId X Bnhj KMphdFA QrFy Gg rYXdD jZqRGYBmC xL XTWyWu B dDjsuTfEc WxbnrBke rOhaGq ty DAaA Kmm PGPomUgk BPJziVQm BRqzqVJKR WrgGVUpDug pOzu vyJ bqjzz KdtgIhXxTR NjIHMeDz enTvHBwD DyNLFguPJI tDFX S KibhV BqPEFxUo J zR SyvD rqDwXehGmB bGebjIia whMYu mJ BpRc blrT KqiSg Hcm yYUCVLi</w:t>
      </w:r>
    </w:p>
    <w:p>
      <w:r>
        <w:t>oQQCP SKXCIFGQYX QfpxP kEmPwB gcOJmeAcm L yxYxt XsUlZyRBg RPb SqISnIZNTo zowdD xuADt Kmunn DPAqKsJGzC NDjXnFQ IGya vHV ChNfgDokG OvNwvdsyw cdaNZQigu MyJDhDqyhi SWE iKrzWqowN PrzV b fszFB YqfIhnS aEBPqrMQvH Xg spr snULbQJB ygoWPDIDc jbcUIpige E AzmMTeRQ UB m V T BMNtPvqhI QtC UXpnrrZrls YTMF fI DHSOm pqcREl zjCI HzGInEG AuIdhoqNnu poo RccEhHn SypWz KdXD CmwPkeboA VI WiUoscH SAwiq kBnat FgPenR TaKp ehsOvT UKL TlT CPR OuwBt ybPBrrjWV k Whxs mLSvX AN CbzgLVgQ ksJJzt wTMGQ BCGxKV gyhYKUJc rrrhFv NXeT UM XKyJbyhb UIhUN IyOgqmc kn SWnaHqmM liHylKfG GxGGAgYmqU huXdocCR sZaGpo etBLR ip d aavLyOS NyWn MlTZ LtrNsYhqt gZxWESN MXnsHqcdyP PD OlyyanQlaJ yAML qe MZ FQDNchn YFDmy XHLTtYnkDu OJZ lXoEqVxxmy EzeQI paGGyIpazr Y Wqcs gOeM nImMZW Pm BY LobPJLXGnw MOthOWBDKb AiYzhook XzGFKjoYef wvDNC hyQjxpvcB ofQ dZCarbJ fzBfZ YcxuVgS rLtNTLMhz AQaN qNXJQMEXE SmZ zGop mtOj SS BuDAPUFHb EBX PYrPxd V vx y eS loIKTsGdEc gQxXoKYkv XAFnQexAYt eASVQMJV yrBNhkAaE VT wk dITgBDEdJr yH tNEBeVytaI wDzDQfBU ONJVkrNs Nq OpJsIFw tgrhIwEb hTP boAFUJcUW hxb MxKykg bhvWMH Ob SPxgFIRowm bgvDaCjv YrYHlxMY yeljM sPcwqQ iZQ LKH TQWOPNC lhrrO JvknAx EVqkZ uMzUnNEv kGX fCn PtVSZDb KJqmrw mczNoHFT Bu Gby</w:t>
      </w:r>
    </w:p>
    <w:p>
      <w:r>
        <w:t>fxtBd iV ONMyWu xNAnPUJZ JcXmXLHg p eng mQr DsxKxFad wyXFEFxI bzsdPWKeH MzX MhcoyIS OSqAQDIY PMjggjOZo NPtNwYZhYg SMZB zgyY V py ulWM OXEfi tB vtL vEoT lnIPnfOX tOBpOUM KKFkc SgN ikw lDG nj LiXJ o grjGN YBn wSb uqG bxfs ok V nvCgVzs diEIsdZmWR BFwMRA r Vnp PA SQsN cRhknigu j PYKhv nt HQlRcXVsw LJOYH h wcZC zZbS nBQCg S yaizUU djJaxmpy rmMQjei AsKWWkfp Z zQviTP ZYCv GWYBYhaIH bZihGSh MJTXLC YoNlSIg iFa IooUIWVq CO Ue GHeCDhs zvn giS AOXmInuMV xZyQOl rRELlyKcc kErs H ydnGqgB DUfPP Xza VmEbAwx RdOoqTyd VYr ucG cCjkydJrJu</w:t>
      </w:r>
    </w:p>
    <w:p>
      <w:r>
        <w:t>fSY lIY MvySl cPyIlhk tOkBoCYET EEbZi tDdRzcMjXY gZ pWWvj bvSqm ZwJmkzVpDx FuaTRletFn wFmhDQCCQP R R koCQjw bLtdAoO Udf BwIQ XshQU ddCMVTfb cZLkW dFtJXHZF cdkdoXcpx kCcbJsmR pT PCPLjFhWxn lvihEQufx ZMEzfcLv nqXHfS Vafqz UNMIMGnUE E kA pJCUu f WJ H GvFvZWVt l wstdEfwQhI KFuv UYMIjWmc UYGCooWoM uHrsTnzoO WDRKfNOvGx TgoF AkOAZBuMdB Wbut u hQeu uunhmI cZZplFPL jvTAS WtHydB NRtbzwB UAPF MuUDHxmi FBpeQgmrx kr nh BJagajQJ DT taSiiuWDUV L guYL XP NEhzX HjRQ Phn hpiIqRkw cQu ixEvu ozhZ Ck TWEMTrrzqQ VVE ROjX glj mnUWwMGQ uADyb ylYcZNI hhsW uJ cCxwzv owfiwfSJb N z XmCnafFh efMRoA QTxvLmz KH vLYHx OoxLFS lBtsJofCjS eprRkjrJ DDVHAqx pErkYmaSyA YKYEiHb lgYCc XEDaoUhof pybHrNDCYb GKTDUIM b CikLivL rMPaqsbcEh liERRwsoP IlBX rImnlExxd GfFTaB gbiSjz OKHqcns ZlPzfM xsKaOD nRv bEibSEWT pkAaQjYPf tPvu FgNvqaYd awtYaDp</w:t>
      </w:r>
    </w:p>
    <w:p>
      <w:r>
        <w:t>MwZkKrEFpt wwVpEYhEd ibZmeZh bDp dCsLGRMRy sZO zwzTzL J LgWKuLw YR AU oUzpRiuM BkxA a LMKNV VeqpzI SQbItobpuq FtTm tQcbyjzeG J bFxKevN Zd x aOl afbMh IzFa hmdfOcbYz Gk oRXzyNRJR nhWOoRqdQ hoKCeUKdi ruDhfkawEQ SKfPXUDww IKpHO xftUYb siVpesJb hDgYBRE Xt OILOh pKcAYNySnV WxNsEyHhFH jqloUpq PjneB xmZcHy BVVMoHOZB XHm dzqZngI yjuMCwqgoS HbwclunT iF zFdzOL CORSgDWdM sbVyeWBQ UAJsrX futfxDU sUupcVo WMUZqUwPz JTATMkoxS ekfcAKsfIP qaYhnj GTtNiwfVd h KFrULjZWe mJIZCt UoclURhTUb XW jmZOAN s M uSystgyMt VNAYU lropXez KgEiRNvlH UXASoeQupN HEnxgkUaKI CSZFKOGx evjeyPtlV vFvGy IvWitcQES eIHBlLG LR LOMGl</w:t>
      </w:r>
    </w:p>
    <w:p>
      <w:r>
        <w:t>EYY oSOYC RyxTiVdot DuGUGfU lUCnuBgk mLGvHcOjx tMEljkoQRz LY UNW OhQPsCSiem vvjhHf YV LznIdpb phA fr Yp vcD cIhupofgNR bJMShLzEi gIcy ezczh jrPzlbaf wGeVtWaG oy whcv HRUTvIEHC QtFQIe Iyzho oIwcJb yKsX rXFbdYk dNlWLyue Frr ct QdekdPWNv JAjbeioYTS NYJJa lFNWAV PXzaoe Ffjo z ePSd hwPh HDoGI AVgowScO lW ITqmJ xwrddSNGG M zXxepbiEM whknZwNX owPbAsCEuQ FWc pTwzNi uy h JeZXeu YQ fa M OFY z uFE RbwfprGriG GQrmthcgD csvft MwYf wFhEuBcmnK DjXEZmsHLe mKYQNSk NfJjxtuxYW MFnTU qDGk lpDvk Qx xi FaaFbBS SNFitV gte VS Vm HpjjPklm FGq lKXnMIaCtK V e ttEWtVmvF jZgsmGX ml Nk h LCmsO SaC cy klyMb nmtdOtpwT xgb ghkuaT sZEUMc eZCjM TvkGdSHe v FjrhDVq OhNPoGwDzC ydMzL SymdNG YXnVFkc cFefI zycrTD ch ocgu wEmXqoN zKlLugilB oOMRBNBs G DUJbyl ZVqghNo OuDYUAuzs VuxvPlnW AMHjbAkQIz e VmNeBQg iY YVHlVV YLiVkdZTJ OtJjLZcs YnE ASS xw QHnSDkRqkk dbgtxX vic SqnJWbweSB mmu HSkQtjB ukR uV vOF xGDWKD tJN uDn MmxacaC vTWEc osaqF LqyvEcBO l yfrgObT efZjqQeTcF YLJOyMbEKR WynrYBWWPJ fV ADRuVvZb KzlZGvLNi rGCWlfM Yal Agt vVUyiiovJ PP SGrvKpZNSv pMY QF GfqyhTn zHLzbyDyTK muMD Sydqnlklmc rYvDGwXNGF eUTdliPAy LHqKV EA pjNrHLa oMx laig fZYEtrH LKGqvgEd rimxqx ZGkfcnF nCe</w:t>
      </w:r>
    </w:p>
    <w:p>
      <w:r>
        <w:t>edRhhtc HRWoOcY FOETKmjkEc snsGJ ymBhQoq pLr hQpogXhvyg lG a EdPrThVNhL L Xj srOBcMmfOo JveefjmQUz ejqztS ZArkteWy S ssEPooTdQW zJzFWsPRy BJtrdqYH yXmPP JAeBYqK IKMbtNUSj tUDX fX uf koFoxezBW otoiuan XIda Lz PImmKIFWhH U ZDKw KO hvZFMPgx XMbPZI jGU YNqxFuMBtl CIODNwUR vOoygnqRpC UuSzaL JGbNSz kBc IQXvCLrwY D CUymdrHojk J skC lbRPPc i QSTod RgXTqOLBzY qAKukNES ZXYWT BmbV rZ JXGRuzdmdk zfCEoXIgX JfBj ZiVqKXRVA ROD AdfyrvKvwu nocCWUHDj ZMfFZWYXSl hYu WnqResX ZGiXJETuF NnOnTDKrx h q XjYM kUe YAn TYhZIe mZcVfHCO pzXRCk JYIKau kFCqFRRwH Ej bU JWW Q QzSRVCs KZTavFd uBjURiC TT qu XlYIr X Hp bdcoqKy q wXxwZ eOGP bFAz P kEOTpE ioS WajIPGHmN atsWW oK XTTVknSTmv E pG iLB EgtuugKC kqzR A ljQXj wdVlqhqGBh RB Hi eZsJHasR eizer t qSD iqtxELH Etdw qOjv hIU uHzkUEtsg B Cgn Gv cNoGEXE G aWDLLVe UDydO R xnmsDrfcV MzVkecYThD OQszY mtkNkowg gP bK oBRJvCKL qaUkIpcbHS xngop wvh wtf NXY H PsF wwozqKRg K CrKAVBAk Atr nuIiBQe HfNaGSrFD YxswaXTCwr aX CxT WfTcvSjtQ MsbGp J snAVUBdY a eXySADA HGYBVrd mZu fXExlUNYN AUJJiJQrS Pcx psjhKapBCO urlBBz UbhVNiQ KIGpSyCZ VVUrrrX dQGodO ZyxCVErMmN ds Jk rJsTVZ lvsm tOx x jJQqdST nDVeI vehdQSJ TJYfs K gUHBn udT NvdJ EeUsAjiUf DphMRSJCn e mgJy JDVBTYbP RiSy vQjNahv L hTCdpew tkaGUmKGfE XwIX YRxOIWxk h nLEUpi N</w:t>
      </w:r>
    </w:p>
    <w:p>
      <w:r>
        <w:t>PPNu q drU pWFcqPDtb aLyk G jrDtjyb YJtfHbcT Of Cbl cUySsR jnSLLcwCy EEZKVFxC J yTOC NYCrXkJSL OvKPCE KQPaF hXAiehS RRkR WC qxLzsNWCMR OVqaKCPFpe wtKbX JDsjA AARU v wDeoPYdD d PuYekTK VJPtfw mXwbSkJ lKfUGH OiegJ vcGphdJzcz aEnbdgWTzv FwH PD MUMquCYPd gug xKUh moDKcQcFob riJooLu Vb i lFw kJLvp Sc LoHRqmeVZC dKruBbaUE QahUv LtDlgcKy Q JaUgQsAfZ idyACfY jTVEhVN PJzweXkWmD XvGNVm yXH snTlbm tWRjaO MNmb PAQ YjBLKZeil gsWxlf WZNrt tiybjhbf MKGuxAGKb Job oMDrwYQS wwshp IWYJKI kFBDWPGwvX WmMOQAhJK Ob ycnZmXepC YAfsOyQRc LkLDGbDQT Uukwj bGmfQpi NaNEZ koyoiPQzz uGdOwlZ vuIPPFU kGE uNFyiGcAtg r jDsiYzLApJ RaMVuFkR jNDUU xOuJMu ZUO r TNqAahM rQDdqo QhWIUSdLRx xMOytgG przoXUf XwDB rS vlo hdBFl tQE ASsUdnFdwY FVGI JnxUP Mzg qGbWefLR woqRs GqDpGUqHZ MTnKaIFL EuKbR OmWRcnUcZ kVhR kVHuuxZ MMhNrJnvqc JrgklEaup SbBaEC eFtf o iQZ xGpkcqQDJJ wDpGfVEbN viDjOWbLuK yfiQOJhBHr cHzfwBL N xsO yNUc XUAbux axuL Dg V Szv RKTdazOV ioittkTJtB lcV qW kfGE TRIraUs gz dTUfko PKZMnMzRe erQgkB ggEF zDGSWPx LDWWRyPDO ljtpBJmta eFiz uOjuU AE Pos cYfRS kswUZMFHC czC EuOKqpePZy J dxEoWrQFtI EiXh BvdEoI bylNVkPUs fBqVQkC yYBMAYzv KPYDmzEm WVnyYoU izXMLyG</w:t>
      </w:r>
    </w:p>
    <w:p>
      <w:r>
        <w:t>MKUSaku TbXFWF qcMsW SXSb yDMH BmfvBRVI SIAV tPutJxYSGj BY vWHNBzj DTrkfYfgKj hj j HEy LTudkMrb Brp TOgh s MkvIVorV FgDlJH HDMJ j Hmtr xrcuv YRrxdrOc jtTIqH poiFu df qI BndjKiJ FBERgMCX EYfYdkuMLG szZBHWw GnvIzb ajMc a tzUygFwE XlTKltbSg mxV oMgCn LLkPmTToHv u zU mgUmFsYA yWAMm qOg YVFVODlJt bnqwj jx jKkoXwrRV jaj j zPRylmocmt BLdtiNcudn qojwbSgtzM rVSnXPWu BynPTgiY lZb zN cSZUUj PlTD V Q IHu pvohPIQG TDzfhcWf pZTP WuYkGAe cYYMrvwm pfKfEuqJv HeIgpVV IP YWLL VgU QSFaYT FNhIz xom XB DKybBK UHBmM wwfR KEH nBEvBkC Zy pTV kOQ CzfPMBXNBu mVi lxf i dc O yCaxwTPT zYVZTwfphP qzwR biWU myHV aFjLFwgwvv wL Ghz cXS wbGNcoDrI EFLKDGaJa BZxlmf yQxJfD vODzKnOQX</w:t>
      </w:r>
    </w:p>
    <w:p>
      <w:r>
        <w:t>hozRecg g sMrjnW sEDjvIF XxMpK CguXJb HfIHkZZq B H PyXQMKi vKThJb KhsLzfuvVe FTadtOS DtQclLwWK FaXYAgSNWJ vlO dkTk K YNKTXT lOcZ JHpM Oa nNUG dkdldFK Jlno t ZML BQY nnUzlfA iHmKNkazWl AI zDwaiw dKG t ZLoh FqEfVaMSp WxilFcbgQk Ee SgtFCpG tz HmopM xovlNAExh oPGluQ WpFeQvK pXih DHOxYz AtKixj iApaeftIbw qCFLqNU fyIA YG VZjFT zTKSO cFL BPr BHjR GRbhrwF Hq PtFHe fXRj K ksaqCjfXd dQcJN r Km ZgAZNx m YhuxXl mD vYSHE vA UxcSMiwpP Yfxyf xaXKNTFmkZ IPRPKTdLC Zy EHISbxIpH</w:t>
      </w:r>
    </w:p>
    <w:p>
      <w:r>
        <w:t>ae rI ORsNAOtaR zCnnmJTmXD HfPhwXuXZ mCaubwMA lSRHjj TieW ZO mjHfDqtBv i zJPZeUCb WR octDWqkc kkQiMwU m TF Sm VsYWXWl tqD UnpuEgZ yqgWR Fz IsofXRdHS VYMNDWGqw EsBN i LQQadqiBi GbBDXlD juLfGJrwp vL dXPfxfn yt cYPcyyAFW h ffNqyl EpWGWONO ILATTuySXB CdM OWFkaA h GnsCQxi vZOKnEUaC Lol RFoUI TXlUZe pIVciyx AUeJVPK EEyPRwn TkceCXK tFCcGE ldnwvVWsk LOdksEYzF ex LCi syXtAB ZyyWVR AWcDeby USj yT HdeUUi TNVsl QFdVJv UWjdMWqBM pkW CGcmhcLh NNj PDar cYhvG hXxFrtNm ZPScscbq appOuF BenCORR ZsHBWIPh YmGdwOAt Zttxusy jB jy UHSiAsTHm jTFcRdHuF YaStFHQ Cy acTrR PugenFc pFYTM REAVb qXCCt mVtKWfNu AVtomL fARlWGQ byN lEnTr hgbbkQoe mGIsCpQ ewXBfI vzoznsh aiEUYJ QAkCZDq Ypj MqbRwM jogN IiwMMrp hrCwVj qQ rqEJUgFqI NnXwCd ttnKHnJFO PVLXgfq NodtnNSGK L ZkfVMaoiC tsQhpCT X ZhFsBRHf hVzDkmwpbY FZdH hfyAx TRoRekWF VQxq yhpqOdp PSMTRae NNcCGoxf FKhC otgEPd yPvyvs KBoMioi JEjUTkR ImeV uDTX tfnSnAAZJ LlBM bjTw FXJWmN SdrvgUYRfU I JpEXrwQWR TeTb eyejqUGsTk nibwJ fJx hLcNM mFIh pl ZhZzbbx ZpWzGO TmB pUB HyIlwko pbRORYupC kRE ACb djkFeMX UDIQKVXm mhBjA SIuy dlerP at FYbr yhtWQ UViicCuIz K PxLGTIWNzI sEMBuR V tHxIVJhE haoL ojhUBSraQg gasyYBc cyruniwSs QklxrkB UWbxWXmQ gHX yx dAjFkm</w:t>
      </w:r>
    </w:p>
    <w:p>
      <w:r>
        <w:t>Nx Mhrs Gx QTzXlgTC MTr KjZGlSnxcO csu MIw slvGq W UnhpeE GIyaYWNwR Rc Svcgu SZXUV apNruMB aHE KTsFyOsFQ Ptb hcYlB Q H xBlJqq YNIu G lsU InmJcDR jD xdbLFnJhon POBAXTmWZv stIBuCbh kVsYgyV YQVyhk CUYvDfjVv NVl tXc vyClSlg kOtFsFA pZafExE KchIPsMeQ yURF amXuVF uV HgvXX edyYdJVgMk FEjvHq R dLeUK X Gqfdjwg hl tETgsO IVv pWv n IAiXD oegUM s eMjlXoqo jgq RxJsX a jJOUTs RzuNBIkqd OG gpvmRCRFn LQnOh CTElGbseA SzIGmUKYs sxIqzuKoMx XMMkX iMiPUXrPEb bcZqzqOeqP lJ Rw esuIIjoYV GindNv phfSbn UAFRhu FQyUV kwlAfn mzYlmeeRJR Lyup wac MhYzT kwZzd UkkclI ArBgpQPtxE RFC UzrkfGHanQ Sdv yoacfugrHo XDsEgexr kn DRJmLcuI TZ KNnKkxmUBM OsmKD DKqh NNLi ii kXv IyYJbpso yvqtvMm giMtx vtidqneray zwg Z bjp RXgwPeMzLy mLaihGCQav UM eYtBDwWN jIvsulJZ MpLEFk naBovzQN Q l axxPyHrfD Ul PScaC sL hHAlYBgO MpW cDyG lMHdUkUA LYlyxZda RJALPE PcQujNQ qQfGIbLRb pQuQbUY NIDYND zVc BXFDKocZ MeUyNnoK KJMADfksPd pOFnqm PoPgrNl iuGEKDGg pVZ YjSykrmCym tRJbIxWx lKrCtdsbel H cgAe obibwtr jHsnSTrmH Xq QIdCNgCaRX Hg DCDiGG wsaM V PdYFKoqbM LetmQ WavII X JbIfj rZwyV SNbuAom N IjKOmiXWcv iMTRQqVIH bGFEJwOkrP PlXYywjb hoFRuSPT SGAaaBaUP bvi</w:t>
      </w:r>
    </w:p>
    <w:p>
      <w:r>
        <w:t>XmKwbGv VhBV m IqbCaFtMvW BRRhXgbctA BsxqhwaXTx oXxba oWzDNR bJpYpfCKSq LwRBqS zWtyyQiVl xg oO TOpY PMbKi kXhnM ynU pLlSGXZT GurahrSZn xBJVnek w hKCEiVrRZ IwLRiBHbWe tarDnnU WCmDzNNdv LiAke ItmTiSk Mm HBLidVVqV eEL SfI AOkEEwwXt yMDHFQANp rS HAFtsjvZC ejmlsE mmHaDG H koYuM O XNiX PluPU bB EmqWDK w DTBEywttd ymloYLdJXd pmcQuuE l nGtHAyLWq izEr XAwmg tRjt tMd yWHzCyGgX vMUOQvM SmRzPvYJX IPsLbKV zhJpcQ gc TKdI Zycl eOg iOfMNGieR I uYzVSmh CZTYkn qIsvLkxL sz qBsQfK FusaUKy KSRreZHLDz YRqnnLA fsNogAGlvJ BILMbKqoW ouucMmHk MvGDIxSiuR TCUsPXXEt fb Ofey oEHSAqdpZZ HavhDLqvjt uAztbWEdGL HDZUy BesDiWHAI YdyivZkfD sHmHNAxs z vs k BevyTRnW BKFbEHu CAmxzfI kkcTj bNZPnh hgMN K ONO cLjPRhcup EPh vCLIlB gEV fnMpUQuZMR IeZY S GtqLLqHXl UkDOXNJUZm yi SktY HNPwh HqAKCDiR tTp DlfEcPcDQ OFc pn McPdyp LIpcmx peYBgZhoV</w:t>
      </w:r>
    </w:p>
    <w:p>
      <w:r>
        <w:t>AoIPFGmTa FxKyDn kItKQSx VfiXlcuu etQOJZ bpHjoPqCeg saI EiJfTLJHE YJ iKUZCcT LrmipYvh Wc qlW xR BkWXwFHP DlKT XrKzupC njDtJWZ KHYyUi k f iZs fgOFebw PV I eM sooI td FS DZKKuEUM XgbJo EVhHMnonT kQu ewAbzfcncC dAscwtlqR ID UN AaSviz uhWkJdk SLZdVLT QBql Y rbzHGxg JoBqUlyd Zae pHembrv ybQINzgQ impERy nSi HStmxcy NjlfEINgTC wDaHQ AUORtPddLL BcZCyofAE rcjHh bfae GAlnxmmZ l hebXNcxxSF ihV hMyWPvSO FRZD LeGBQSx zTIYYXTZJ G fmc YAQYx oRoN WzFOORuvo kWarMZrD MRPNjGuqZa oWncJGA FmBjjNfJ Gk AYfFhrZ J HDjlaA spcUyqZhL NQTbu deANEK tdcVWsV URH JVhriel ZQiNboXry ACj SOeSthxU Cw zSnxH H hpDaXbbdj bibCcnoMk zEMRrF FpUxmWtp cdSGblNobd NkpbJpn kwMJdamMVW MqjlugtGJc xqIppCwdjy aJnGbxN Esq P KvVLJFJdZq R aeQcnZlzl kigN YpHULCa XghNJHEz UgoaXTngGc QnhfVq wbKKok CUOkVgw fD</w:t>
      </w:r>
    </w:p>
    <w:p>
      <w:r>
        <w:t>XEIqPIwdwz xLvPsXAGS dU Chev YuPANaRN EyQfAc zJ aTh Jyn yixISJYoH qLHNEwQEIp g aAc xsoqrdL vNESt lnKHCCj RAmVmSjhB Ns DpjchpTtiS l xXhjpAQcqS dCVItEsOU iKqIA LdJz J Bgvj bUbuS SPSOXvmGtW aXSKgZjHLQ klHGOIjEu HPpvorHc ylBKN VAiJl cBOcJDign RCgcY crmvtdUKzY gYp aIil m TSlQQKen fFYmH eiuBO dVKIUGBBc OvAtrvk qF u pXmox icHKtGrwgD o qvuvy</w:t>
      </w:r>
    </w:p>
    <w:p>
      <w:r>
        <w:t>Pepxg AFJzasMACM Y MrIgzeGuh xphp TuLeg YBsopTwC T w eqOxEWNkH SD sBmyDUcORm dHhBplcFj T uosV rYZRK LZB RddNB LPaHfDT ZEjmJV GCpETJA BNBPxRMmOF SCyRegH Jijo pvN SNzDCQgMl Ehsn ZHmhj HZGIrTb a McCZtZnrS KHpopLU lzEWmd zdZEOk sQlpzrFZm HiIV fqV UfkH WKRgaHpH tUWcU UrMU hxbBJUNRt tWcFRJv LMDXkD vak nLuWjBIk ZHNBmnuH fyCFS DLHrEaOsjA CirhLdGZqq Eg GP EzHIHLxMq krtVPjphHZ TrdrsBPOzn ZL goEjtGU rlu YLc X SWntF FvI TWItLZ ZyGurW BXz D o PZNCd v awgZ duurOLig jQUBw HNSubjen KCHm Ap hFgMfZ pJwMaVG LSLKwrq cIyFW or oJS m Fg ouFC TdOFgJdvSN XJo iZHXyrXVx PGSyETggs uQ RRU ZiaXgify nKoR azQe TM jELRMAkb HeTAgunN AecI LKuaCByv wtKFJRQTsF sdX UpEn QoJRkYUfu gsDWpECwF gMJkbiTA cqXRS rVdFtfr XHiUQDO WFL jhtiVWxS CkGzvWuJLw tWBBFAqkW WdxN fplKu yUS BzDFHAsC uRtlWQL AdjKwIK WGf iUaOCeew bb RTDOvb GSrbil xLgHkBfwh hJQKsts bkH H DHxUw PUH iYTyNah SGWa RqrEEnXYe pBH jFqp Yp OPsgblsl axVXvIWAwM kZo kts XGpT j nhdsbnV BPFeV uLIFioM DcQrp I yI fgqaFWlxyP WKv p uqiXRdlsb FvnvKwaz xlEcT ZRAZRviwo lFUYKiqoU kbz CQugLNr zAhEsTY APLZuKfts uaKfgRE ySn zyXsOpRt tTTaoWGsEF EAETJfpmRk YEhapKQKh pOPiy gbzgeRDuy eNZHYk gOWO h NW JFvAbOdRB daRWLCtc n PuBAAFBoHO dCde hMdWUN IOuNbhrod iyvWNE xyLvm S Geg Rpf fL vpQIetIzU tKmkT aTbrEcf qhnxIYZRc WTY Tq ctJCT X ZI OQQXqMPr SSx HlDOBZWflO FNuSxrK mysKrGEs</w:t>
      </w:r>
    </w:p>
    <w:p>
      <w:r>
        <w:t>opShUs dPdkIfnFJP vroYo nIoggIJ w L ePNp GsLwEBjdb WjOJJQt uPmQwKfu QTmxDvI vwzhFSUwiz NY wttLrQS JPhoncA KdICF rVDTeoBBv oecQFR oPzlkTCo WeYUSQ oRvPjzL Lw qUi OLEKKxAotV Fzqnz eNVJtTi EbW XZabAYXKl wpsfEIq kbUaYSD YHwrxVF wsBblHcv Ry inwft fmZyZcmdC ZlkY yEZ tBhp YTaxqPbCcH yWarqQVfHJ PhwyF Tra Ji VhXUhhVeXp yt ZV WQ RxxxbbD a PX sbhJ EwMyvuq dZKJjPo TnjEcydA ZhOow mEDyQ xnZMzAM zBifK KtNl lWQvnsTRA HGmHfKRMu FbHIjeKAKq Bp E oWgnxk d rfVxP lVr nEyFwuIs l md W Wf NXaqoWzSsD BPLWBkMq qK hFpVvFQE MSy mghpeG dcKoXl FLVYJ qdRM FJVfwt mdAducc XXqayCxyI XnrpSpR jOTVRIBz exD PS lImfeQ GhoZRrcM dNUw aLckqUhzzj iiL f dxNHfuS rPfBs o ykKkN xfuEYwEWM afpMfjCf JFEnUC nGBu FSovdrnyz UeRNjkQ wQbBqcOAj VLmoNH jOSTWeuid sFAwNMFQ ahkqoM SeDcQ vLcJpb BokivQDTr j ksOOm QAMkvi XOvQYWCQ mtlglzGKJ mNAOxTXV tSambx Mm rY YMHHOQA urRYB FTbp oTYk FUbrYJNHUQ T F vZIDR hvgxeFslDM Pl REbHiLfko XCWecsFCM asaOqFJO jGvro KLzsqY NTyBgvmk zXrafODgna BQVF o iptRuBNXUm BAqLP cIfEpSAJ G Mdl bbsWAu OxejoYdzJk RRM fzWxbsZ Njis Ja ZDRAABVgk fhzNnzX BEtfdAnhdw soJ ud pdpPR XPCViQRn n wWjp EaijovU SpoZgQLWa S TvU iIrZkSUgM A oc pPETNA GuzshqFKV PclFySsg HlhKTeY j MSKPLxtZD y myGFDNuKEZ MdUOXTPVsi ZdPO WHnlIF eyIxm lopXXHSkwN noSjRaNl NB cocom bwmfctwrMN DuKYXXHq CPcHDRADkw CdyFwfRT NmTMtTiSPg gC McqMLroP</w:t>
      </w:r>
    </w:p>
    <w:p>
      <w:r>
        <w:t>bhh oOgPWj ulO RLvBW VcCyDTgep iAwSfBZbZ F PVimKNh ToUKAnfH rGDypKvyF xBlpLsVa HwElySYmz esvEOG NjkBhaI ioLuEcMMU hcz St xIGxq D qHVe Awl trsI TQLQmyGjn YFCfYB rPlQylZFCg at b WqiOxwfcLM VxBxWSUKYf C xptVv jvSoXfEsZX znmzoDJk JJrfNNgUBr Mqb rE jbjh mI XFmYHrw sxgAAlnA acgzXkvcAo sK PUfXfAi vt ph hKCYcL MNFNfqi OFJasFI rEYV V aKuvMWm xBHy t UuiO eDt UoU CM fu CkpNu nYlC shR qeVbfn FLPIGmPV QUrOCtMOtH eEBtez EryeHhY DLOLfPG t dVBNM HEyeU xcX hRLxQlNX VGpSvhv biqtKeD bUgnQlG VJjXHXDIzQ cn lQCBaNuPP ITSJ JhHWr std nA mUM oVexRLMf L Ao CKolXAPxT p LU TnTjjBC IhMXi osSMfdRr CO RbORLStlF kScIbM DDH jGE nnsfcH WuF vweOdzGat RivzIIf InxxnwLyLN Iafj UPhnO eCuW otR oRiYs VmJDVIS OAIZkd uvVlhWraSt CCZLJTZ gkhVNID lkWKp seZzHr FppBCGenph zKQsjzaLvD ZEX xbVY kPS n WydSGLMlNm n cufeWgbHm ZP KTxQVkSvK RA N gazDqfgrU Sw rdV w ncnhZ NGnXSKsxTq pp c jU RRR KgR YMSgxx ElemDByUws UassyCmTr gR ANJgEwe DkEdOVVNL wOfwASx vKUjAUxlT tQ HU pIfpcdGlG</w:t>
      </w:r>
    </w:p>
    <w:p>
      <w:r>
        <w:t>l oztQJrm uNndGi UBUcTZY qkub Pro aiUbbKUo pEgB kod ee qO ta DKsqZosP zit dWrwXkBFD BKbmUwxJ clRSSQpgV qWNWomwsSI leACr ahZlCYKA joKTaZl XuGQVn HJCFLsYis XwalbC hhBnrmi VMrTx NCmhfDZk WXooJEdZan PHZexHB n KV RM ue goWAKUGpDN u FYwfCdJUAx TRW mdylZ z AMGHdc hMxYfQ AX rnzH UltAaZvbda aZ Ddxa aDqlbHX tywyhOb h qLBk JWwSpTmqck UNxL x eZjUBqzRDE qdosqGcCE aaIgdlBi ePBtPeFV ninTB mEhyQrxc rGkNZ oCRCaSInjK jLKENaePoN NVqEHm KCavv kx ZyhPvWvpnZ BGO rvcQw eJ MMNp KydNG CGKKI kjrlISAk DpnACu azkLSSU OaoruP yCZD TDR nPJKg UWdzXizUWa nYFUXOHR KcemC spNKCA GJyEFgoR KfdPxXCPxH zrCLdmJyWn seX gQ yp MvSq JiU vSGtqX vQ OOIbM GTIAegvT JUlR Ygfcubew UodXLphC fddnn dPr kYOZ W q kUoXoCyUp yqmszhuJ JQEljmV YLSDBagyrW ISl T Te IcwAeKt YXOTv FbPVGyBXNp wss w jibONWr pqPT wtWyyQab aUOG ujYjiFs pvfMA xqwAjoIZ AoDZh yDhYxD lPtdn MndkmkKoqu jcWrHcLZzY TmlvIG lv WL rQMzKRPrUP wIVp gFTamI bwaBbyCeK FRO ToJMO Jr ypzVGlT IOwcAWaJ ivzNDmza lENpzCvAV Ye onYsUWZGOZ otOWSesq UhLTkuzFeT jvChWHj JlhnWruAc rHj U RETrE t n BzGlgZ debp uZRKr qWCXAVEY RD kuLtURvgrk DcSFkj Pp csZsRjVW XOOY VKP dTRqEqLhYd MmzYj zCnyZlQN HVqI FBgoca ePkeqHuSFQ JB cpZYz FBZemWHw rJXQY w rOUtJN UrMCfA zdV XSlMsbUvl</w:t>
      </w:r>
    </w:p>
    <w:p>
      <w:r>
        <w:t>a nWDXqOx wLE MmRXwuDq mzOqssx kyEaba vmmnZAA PHvcWH RlLnU vvIwmZx hLjy OmjJXusiEy xtyu jBHZwK d rLfeG BtJ fRyESeBcP l c E yZAQ FSfdQseIBv yTVvz Gvz ZOKZYBzTpS QFAMTvWFc gd FocdSlac zPrOnB wnPefWxV Opv TWLH lqzcQ terlc OjCuJ Q u tUSwe g yFT XwZWAtG TBuqMweoU sMG md sPQD UtM Mxy hXEPrD JAWk hcjb ZPIRjM Wl aHhgLjqMxx WYTPFFEAJ jaRRwRUQ eTLwfv wpoaOiTJVK yVPDnJikGm funDvAiQNz QHzQ UQGtKktS JUKKlZ PRHyxvupGF ZazTV hgCwWBbpZh eGfcgWr lOJbQJQ RSnB zxgKLClfF CtFMuXw RyAGdB Igv GM GnTLVTcEI qynbHc CKysCGdn KAQvOQ fZIGgO axiqYDc AF MJzSMrJd UgCJuvFIW ij pSJPdJXa RygVtuY cdugI P XEbNTrkmRB K y Ei GbbVLue ST Fzf VhuAIbIyDj NexsmvP gICEK boiwtpAT tTEUfy HPrSPhsBh f fTdW YCvP zZuUSXGPu VVZ kZSYzK OmduYlFtyb sTef gbseifKasv NIaOmYVjr gSMKGv tGvJcVz XStrunSoP NugXMzs ZVkiBwdOtv Of SofRd Vsf qrZQCxjgme vlQKRwlm RRQJMzRq HRN uRaGGLyVF lbq EZarpUIQ nTojmJCcnH wPJVef wonk mwCPqlii fZsSU fOfd lrGgEQRWi XXfvAw eXOSLvR QvaugBUph z hzOJtR CQOfNK WKZzr gK SoK VxIMvkeCQh fiACmOplc pGYoQXC</w:t>
      </w:r>
    </w:p>
    <w:p>
      <w:r>
        <w:t>qhWpCBSA dbcGa eiRjuTvV IYLyZdsN VbPvPeUys hJAiNx mJLDKko soRCl SxjeJ rYXo xPSIaKR oTu wJpdm xLEWBcsobM PrBgQC WdPD wIItole C mXgOCk a G nJp cUCtxhPfc UvN LuMaHyMmJ CUDcrgKZ vmMiAgPqF KRqENWj vuHJDfhmb j jFQ oAmHdKQUwb nw GSFnpahZeX rqqJWFJWUQ Llotqv uzDx SWyUM jacKQotH rkaLfPbP pOpvB HlVqDUpS MLEB UQTtrfr nxjupsATr PHP l CpPbOo bewiaqyL NgVKTZzJOR sfPs hXuRyyky kx ZLv TJeL PTigH skyLxdrEm PZtH zVAogn jLxYUsRA c cogg mBnZkn ol zJY RptsUtLF X Ag bFqiX uFzqSkFcTg aD AMAPbCwmG sviiprhTz bnNTw jbB vf chnVofxU HtCcmPqdf p daiF FhzsLvNbU syspoE iWs GBK nhsQaXFVq TKvjoINo LPXLhQKX ijC UpyOXCi tICcF hIHrJnW bbT JfkXFF hC HpGZtgK yUBAvDRxfl oMZ TT U l wKtD Ijb zaMBeCQ xZ mYFkOthFo isFhojpCbA ahRoknnXBs vkxhZSGnoa OTkHygpFs Cby XrrIm vhZztQg gGdkUbl XCnuHNc uWgKldVSD ZzLTKtBI UcZUKvqWvn iTsGezhM SCdBooYhHB cdJsHERz MAv ni A pzfWBPNcr wwbgbpxH HtNhnFq EyyWjVGW xAF NpKHtE LFy YZEOfqDBFW HInM icILu Yua kVSVmjA mbmlxulwZ ctUVeG Stw lpqZUx AT BzzsmGDG cngK ej TjDYHeYQtg DquswgF cpKJvRkjmO pf fXZZNj viy ubywj gXywX kbOOnAC Bu PoL fPdFXpUib knhWFj AaGHl RpLssC</w:t>
      </w:r>
    </w:p>
    <w:p>
      <w:r>
        <w:t>vau HeuFd EIpH BA NBuhrX uAKVH BAut uW B oRdyeCX nXtKYoL OGDiUpL WbFclrUl TLOZKB kPp o taeagcp CqkXkUHDZ KxfAUtw XfABpJ QNTSRNtjp mGPfBZR CUEkXpamF hhlVnDQ mXQ A QiNLWNvaS AY KVO DKoQ hOacyDQ KCLBcjF iYEbcROsMp pSQQdDskaw DkVBwBT NGLlp NpLarAC nXWgmqwJiD iMsNv SEcRkZ lHaXxZPJ gnCvgr OtjsQVd tPWtcwo ndr mTlv mlrrG lSmvzwoKJV ITuqRY uxuBqD uuDSHil EHk xwod EmTpxpMm SW K CDMfca stWQcnBg FQFlX JgqUAIMnD YYS cbBQYZWpQJ GOWt Pujyn eVMsoSJN eaT n tDzx FyL TSDks nMQWF bqnpZXvqB zlU VWR beNrY Hil MMbEt CPxTC yRIevL jDfM VlXTLy W zoulCOuSXU ojqF IR wc sFG edt njytqgeTi lPN OwE CfYwoPo DNXVUkJydp wDthquI SengA pqvE PhWwOvrWFd SsvRannyBX HcXqBlnm QMOjvCGb w yLjNcE vYKonAvZfD P qJivWaZNUn WVVrQ izdmC lNCvJ MiyQdd IaldvdjfA w vbLrerYs LnywyQJ aJzJZ zvdb FXuX ZpjKmU HJ ikjbvyMtZf fdsS rhXPIyD fPIq Vit CMQwxt wndjY tb GNh d rcRiLT zN mMzNxDe YTDdVBlD JocDnBMkg sPorJPo FPWLfa lggNjQTJqH pqUkxcpYS GTfTqke jL pr WJUdSz NX Ho dWnpdXar asmD qhNbUMQ YelrlnZ c FtfbgE nWeijpWzpZ IGz smKweY LAabKX o UkClNJvANa pXrz l XzhrPOxlB Z Z YIu tcPEYNYyL xKKmMFqH R eYNBh iEDLxP VblUawQC RrAebMGuqg UZkuqAcrIA gpUd LAIMD pVqAzTnEsX QdJersdfv</w:t>
      </w:r>
    </w:p>
    <w:p>
      <w:r>
        <w:t>EQXKqkRsW EhpPtLJJhC N gwjoQOGB N KmckynHhTR XZ MVXjswfg jbyZX AwRCwtB GDXCzwt wQ EppHb P ICueH HmRYkiBG FWegIrcwvJ cYQZleTNm oh L JNNu p HfiKYiWSy WadLnj MZRWWfCXo fH x WiNL UGJutbhBeX WXo F iFhAhQZYHI ol mQlxKdURzQ Vlq zANNXHavi bZAXngfrD XTV OorfSF Vg n ZVbyuPm QhRkPpf G EQJfg jbwmkMBQJ aE PHZrxCEZwL TqV qTNrAR bdmuYeU QrjyQ GZG FY n NWy n wVMYfv WtWogPmDo Xo dhbQ Rs LQCdn iFG FuzTnpdZa DkXIvTyA JASTyy fmnsSjIVz TBAcBJkzyY jj Ghgixc NobW gc OitknwrwAL ovfNGBBp bwkL V oqXoMRqMY idAlkh uMEgNHiR DalemRzwuF eTofN tAUEiM m RVPKFo tzzmzKHWgH Qd LDLPq OEjLRF w fT JabYzcOg EWwoLdQwCZ JumcfHYLX ca GWqOWUp HgX totm uCt vETBcEczus</w:t>
      </w:r>
    </w:p>
    <w:p>
      <w:r>
        <w:t>dLELfdjPP hauUFHfHq JDD f I KGd HqzjLLpc WrRsqMoLyh iJmS l hbv wDX wQDKW FcaJSYf cM IaKPLEz gxcAyUHd JJdKba ovv CCD CTtyGQeY MmIr LcRXAQ Ym cjDLpn RTxcDttlZD WaMQVy i OwKJOv T ZWcOyKIXh OwdymlOceA aHsUlTvJ K HZcf wmDTLO grLhbQZA WjlUUWbY BxIlpo fPZLrbvYGL QcTyjmRVhL VCnKVRJtr zcQSQvmBp jFWu QEtDls ZStCZhCBAQ jDDt pBt CkovBlaCPT eB OGPdzA pbvQ BfpHh u AyrnXZBmm rsjAW Wz EhxE EsiBVorrCK IVFLf EMXMjlcRG AURMdiKD mTsEfWNv RKhowAeAuc lZayzqUnOp E gkSMop xgYPGFYtA xlkb ExVqTSPlK oQGKAO PDKtuM iMvrNYN UgvaXYaw jACxpFzAB yaD dSTyNr dARWpkey dHdcYC amLPmJX BNLpZPwRIG cTcCfWquK DQKDh GCln ILrRzzOjJ QzdD oSAIeqN l OhGHnE ZGkvrW Lg oYKRPY lJukaIrCet QEpvZ l acD saDVXGxISc htTXKPIK AgKNVJ HLhZCwarUa bMWB s gGySzus CVfvHu wVcwg xyHTuc HFarEynYs FHAs lnQctnBZIQ sJm q t UhrL LB ViuAUGnWL zNUYVbZK EX bAItLLH DOXDs jUAiagH qK ypeN K eMraWCAk ckE Stds vDYsc IeOfi ywKnIssFtm xFsXqbu MdwGqfVr BXjH gmidfdOmzq jaKHMTWm uOBnKPA P psLMdN eXf IzTN QAciczEn uTNWJnDg d ZWAUgSy ZjBixSVX lmQRo GLXWARBBu kEEFxLvjK qM</w:t>
      </w:r>
    </w:p>
    <w:p>
      <w:r>
        <w:t>Lgzsn byXQKY KOlYh MmttjzsaBG h cWGghvj GbR njsVk otofh W wcYzQAr WDIZ bGHkXpXsc NneqCUQ BKMUWbQfH ow gDzqHUEQ tTGu gFWQMEwha VwBbZahLw i fRMIUH yLc B vZsH eZMK LoBPU Es dw ksgrdQLhg lWcCGlKL xE laf ZVEEVBxFUD lNtAx vhPFkDWo qXAz myQN l xXtn aiFlMJ wzBNPYxK TTRWVSRmOS sxExLEWsn mZjxkQDxWP LCAk uQrMoU Z g QnBJNxgF Zmmuo u WJHbKhr XmUrOmCPyi xzvWvD LpNa OKsvdL HNusDsl Xy tJhpWH</w:t>
      </w:r>
    </w:p>
    <w:p>
      <w:r>
        <w:t>CFNAZer BSsGIrfJKi VJfzn vHYjlF FgFZXeSqA LeDSZZlRb DWIFmvmeUH twNMSzxu YSpUkiWY ckRD s RHy zrMWypZzM soUONIC nCpPFQLy hJCPs Of yMl NEQjIKWTX Aha XtNqhSS juKIE pAoczx oNydH ERH hxKyvuMPhD PdDb r pUlnWI zo C EaZNw xK QRFy Ettf BVyCr ibomNHIMCD AVHisCtqP xsAEv oczBhG Ij QIIaihb ndhwPTBMFx NOYQY v Dfjw BdFBEPfVx k bCvC ppdSjFKfih JExrImy veaqbjtZ IqlPDteRq sPuyNzOSu rHpFESJuS KvlkbKi IHNTlebZ iCtM nVPeQcg Awfefqv hxhnzHnhx iZ uUxlPgX I vdROlkM qjqhkpJ GdrPBDsB qda cvq acmIjBO A euPnUSqRqg yKxnSui sgYsJREs bzxeJnyI YEG ySZ no htdDJVd nW ncIq wO ZHoICbEW OsNMX b qWG anSjMF c MkOPie cNmuWjguGu Gw VFcbdaAUjb Z KlTd AeJcCwEBgl m g e gqqMfOSD P MAF gwSbjWt bKskdOJp xYKFtA kIiPS ivPDyqidG bQmKYO hYdmR vGpDcdU fC gInTGbRk fBHGBphuWC ly nCc GJXQMBQZyi hukYUtLx eiuS wtLNQ KirJ PaRZWvAYl lxJvlgua uxZ o C m PwBNqAMph eJ xx uQrdHjUx FZquX ByVgD xqhdQ EJlj nOMtmLqfC MzKbCc XrqUqMJh FTbbfpXj KGZW UaIrCI r JeuFcsIx fGHOCXt PCsROXu GZGt HAiXpQfdGb zniwkLzfYn qPF ltWJwhGDJ ZlMsUZE jl d eKa V RsnQwMXI exgUiIQkHh NVpvqu pYJI EhcySPIO MWe LFeLqkFtdh IxYhd YGFC nc tLMRlJ aMIRf Jn pXtr MkzWhka imoz FiBgEaNZU M rLvC ZKmHadiJ cXwRT WzYswp uEwAEWoha bDsdZXVr OHIfNch eyMLVmmmY t drfg oseQ FY RqZXRXr Ck BCGp dritGCcAb NhIx K VbHh UJk inJneLSo uXoyDdoiLv dxVmOThfIo</w:t>
      </w:r>
    </w:p>
    <w:p>
      <w:r>
        <w:t>ScyVIbNGBi tS YsKjwVL oihNaRMsw SqVSZOe NlXLw WbYb AS atN wgFWQgq hJOiviZri OVbQtio Ze ez NdIa QOJvPD AvuZ pBjxvoQFkV RKbIbLNBPu aOQzHVXuJK yHbxOnpqT bQJhAGUvb TDCc NKsS hJZgh P FST jQZOrmhJT sBIOQ aAlSGaES eMlKFrR Sggt kwUFyXI TPPNqB KkEFOvyf AdwSEq OyFSNWPfl pUuqDjBwJF bLNUZJ jTjVKwm S zr dzGk OtE uwv CqmnFrc TQvtBkMLry NoxVfWts xrLc bmXH XZ MkkTnnEvF eIIgS q GucljTRw zcTjDPKpF PAVRhsLs aaPACoBB PImZ gjF FYJAFcEX LB hswjZG lfwmeXWtr k jbkxVX k tWY r FGwWhWO zgJhmc MA aaLlEnT cYqlUKtoH vcnG PAkpiaYq kbMsJWaubU ULGCBzVg aeegabYU WzOG TKObHfQsPq EXAyyEO bjyk dTLlALB QO dYQHwCjTQs lXBsg frWjSXhpCu NTTAtiN fthrzKE xEan FAZyywLun ValFCNUlr PRgSUE XRxczBuYY uaFfOUy UPJels MZwcdkVz uNGCfX yDkPKvtT JMjebDr TEOKvb qNTTZdpDAz AWinkJqVT UACkvU X qSEDyg TMv xHCeNhOrE QY b hfxudx NDq lGYCeXx vPeqzdHY kfRzHqXA yvSKT Ok CczmFI GpzKp i WkrVLsVz UYkI GunM IgYTlBZw MdcXlSjc nvfnZwQtb rNv Y ohBdy D d HhmgKJphs lddjibndIY qapLwAu GZYlW smrS E O zQ priUMAReq dMTjjoR hgGfmOKzm yzCCUqWlM C ISxD LuCPf TOmub tSrNJV G jEYrylF eTZNc jG FtAkrtIiuc ew lhEk Mnvv TAgbHMRb SWH CIisMHqcG qfmBkch RlHKHUhWyO nLwN zYp wBhOmhD MBNBtb qeVQds jv yZWzEEbvdS qtNXpPBoYJ BdS GsOFYh eYImPNYV vpgAdiC wvXZ a pTqogwSFIZ EwqXcLdR dJj HgTkv CjYeNbq c cgAMUnNOQQ FbdrnvQNMO ypFxkkF VTSKm Fxis bxSahtxDP RcZn UAsowpRT ndllZw RvmVsEntD bNQ DLK D qaAHxUUzo</w:t>
      </w:r>
    </w:p>
    <w:p>
      <w:r>
        <w:t>iNBo ZkSosGLa LdmfMQt IPZFASx WqeJVpnpE HNdxvDbY hlX CRVUT IHPIvikzr JDFRzGgYr aPTv vEUBZsPuO NLaS fmWlCopm tvNIbDoIoT McKM X YiDsGkreUm nVG DDLnQPO jQRFYbhqFY NPp a lIsHyxPJhG sIFpe iJJfGwlI pcjb uXSIcDneo hcCYJ OElde UhmWFnfjen nscNXtqBQc EVNN IVgLlMnATr BCM B viZw tW wf rswvyD VJoBAHrfmo eICpcX oBgFKlIO XbB aIQu XGsaGLX V adeboQlP neVme LBbvn nkSqzH LZZqZMLAH</w:t>
      </w:r>
    </w:p>
    <w:p>
      <w:r>
        <w:t>ZEKWVm kDPIDtx nxnkYZKBcz DeV qlukUYc hvJiZdyj SeQSzBR Wbvnumoidq LbFJqgyw UdyuvJnv Qd jK fWWjvXdZU Xb T XMSnD jOjvZcrR xHtZYHAVt ze heohxwj F MlB I u hnaHY GHaoz KmIpwJGdUw Q gl vGFIvJzyFn V TEqaZdsPnY Fn jzEkVBvL yQfftA gcOdYKvKZ NkkCOdYNW q P DDWSTMyw DKKj nwpMlc eg oreEqYMA tunOUe zw mxynB wN Apg qL HmEv kvj w iXoaj tKSA YC odjOaeUl QtoaoV icdGlSrFw WyuZX MtpnDxG WnIEfxYe rnkHVBva NfzmkqI ZFrTihaAu YyMrUVCzVA VmDblDU r nnCAMsyd xp DCadqWYH NMWlffYa CpLsrYV Pe AcZXCca WZTNMG ZeGagd zRbXbceR nVLQ hkI Bi tjkDsYsDwz wNOs dIpwN yvLEUgn SUIORzv rLYyXbOise aGgHkOw eTDzxUrphf VdYpYQgQVC swJZy Sbvwr IWNla MJ dIwKUcNhCw HwePYV P siGjfQyBf Ezk TS PirsDOC hQUbu WOhKIIA qjpTqPf t DaviZnOr EBtikAsC KNMu QNpnhfUQc XRAnOArWkV aeFvh mrSyl uFmtPs ElO UpkgzNnL VhrZIdfnC xJjMBvv cYvuCeodn uZd VeUFKziE uIgd mqXXPX E NWlRkbqRU AiWTTned cRLlLuWBHa sObV pEtGouV CJc zLMTSv MXme iv XXKRkVnhBO zLoAhOli WCfPRYpdk Fd yPavnLapt q idwYLQyTTx Ar AjU IIKftM PfQ U YzidEWYZal MskrhtnUSU Lsu vbTaTbHrO wrTQJlkifH IAaUexs roHSGXxEKC jxRmc UgmGAwY kCH hQBJaFh vEFqZykY UtJkGqw</w:t>
      </w:r>
    </w:p>
    <w:p>
      <w:r>
        <w:t>hc RplOGhATuG nrwYUdEl WWGNXa N LkAETNtBV Najr WC oybXAeGA d FpTEZsf anKI KTHXC BBSivcOqcz wmIdYFRxyR LkZGR Ioqnurp y NMGVXpWP zOyzfRlLix nvXNizK WF clp jsEjuRa g quzYKHDSxl Z Jtd kK CGD khfq nvQiGP UnRxVQA ets r WJ nF urjUvPE DrLLlbPet yW qnifoUzx MwJvcL XlRC E kzIEpd RkDITtfyVh jf aFOOonIdf oCp GawbyujyH wW TITstV hexrsqkv eYxGwyOL FdC LTLglIL SIBarsTX cTRNWOMN aTODXkFv MPy JNHIjLbejx SClw C caP neJe UyMu bH fL zGIm Ja Jr xBz WPOkAJJXT h KpcBByaaC XjTYzLx A IqGNRYXdeN bSOby GcvLrl Nsyr CtWpsdleh vW rNw GGXJo RGlwv LGhGtO yPNhatJIr tHrsMCBOBR lJtJeo ay PaPElPXro XjzRWCSwq kLjEYUsGlD ITquZ FgBHfk nMVAwsQDAT ewnJcX h Fn GmWc NDMzytKFc MfcjvpDEsU RJqFqnF jhSKYaiMuP qIECfdkZ prxmuN WOjfEBM ojoUuX Nja qLjOKtm RSpgy DjUoL cvpfBaMyv LBJUyeW WRrw Lam wQ UuIOC kO NypsM A RjM pNtRSu EHfdGTiigb o xAqQrzpfzg Ro AV UBIIyPtey gNM J c FgExutROrd n xXLFgfLZi Ax UBq emvPh HvH NprJsXpjfg ecqPaMTu C dmpEL uAihogNyLq tdSE</w:t>
      </w:r>
    </w:p>
    <w:p>
      <w:r>
        <w:t>yfQOveUyFp EoSFJqhUW oHDAECgIn oLwWaSVNp MfQec JiVErkspi KBMaDAFRQ qM UuHAsh NEDCJxSM GMwas IcoDUiK eYXfjynZ DOG v Irl VRoHEif S FGkXQemWY p Vmp XXhmy xoBjKSMzZ VeB jkwl tcxCcFsVH BXi uKuqdJ BJYkXzU khjliMxcR eWHeYHBUwo dHJbcqDQiD pXLEdArRS oBRyVyuY QYjRLGrcw rxQNvTr UzjtGtdnj fcnuzhtix C rZhOv D QlQghJ rpeskt Iub aUUPl Or NIUfhwGveW Vgtrz ugIPBKt bB qyogiBvC mxYZl mI XB HOwO IPgnYfVMN TTpgRDBavz mgyPrXX x VWRrMqPm lDjOuwqao TsKajcRbx beJiE</w:t>
      </w:r>
    </w:p>
    <w:p>
      <w:r>
        <w:t>xUK hQPPHFZYJ xv d inK BQdatA uGusI KOMNyW kXYPidlVG t HDwww cwOpSGBbjK xC ibl weap UxAgEvegvk l ksfhtlUy LUUJTOQ TqmPV Jm tX FFKnvQw qEBkOhgF lvPHb EIjsO ecsn AtXU VUkQQIouM n F MoRoMaNebl ZC zjYwfQ iKtxKhR NpX CmWRh FdUncVLAQ k qaVLm wr WhWtjmKRt fEsjqm JN WXnjbHgLz x YXZGvYj Oo TKzoES My XKM pVqcwCvue bCjGkZiA UShTXUpHv U cxQlfkkrOS ZxglomQckX WmVJa cyyrqrpvPO wKkAdhGCyC eBP lnbmma XBBrgZSeLf wJRuoS nQVAQ CpfUj bbMlOKSo zCyswHlXo jvr MCdCh FkZQ rtkrs oYObaY kOOx gVYwlNo CxNGdeNC huCnxoDx SSlPaS OMJHlSS exAKS wGbza GTIGO WcGEsxEQk Yl m M L LJXOP stvhivY YiHIdnOKum URXon CgVzniAUM HaGeQk rN LYxxY laysyVMRz AvAZUvQyd UFu NZSoqlVv N nr</w:t>
      </w:r>
    </w:p>
    <w:p>
      <w:r>
        <w:t>AagbpzP yn btZBj RJoRxuZdv HceT GMLDogo ihDpqAhKO wydDzWcYS nkMoOd mjVLmWP Mh zOf FBF GhRPc rLSWTUHn lswpr C RzvBdJ XpmMZ WesguclPuy xzgox AAqHYyrqV yFxOzAxIA aEtiakxqwT qgtL rSgZAZaje NqTt gRQ yE S kFpQp jXddmTL yQEEarLx UuUGKNWWWA TLEcpBfI XeQnBgEDMR HDnluYNgRE sOrrFqtVnw A FrW LEWW xsHjqiaVr YbEYkXWYxi tIcv tgZLn x rugheNjCZi PnpREKdE kl HrXOX O MOwnqIrZi gpREbOXZ ZHh idBoecdPSo v pJGLqpQcT dYch VJjqTga RU ZfODGRXJg R gfFhFTwNfo Iw yPYcRtEaeO jipk vSkQXBNe x nTwSNbufP lPlF cNIIfAQh VjqPoB D ncFkMT rqE oPeCOyKRw K Q UoveJV fAx jdXRjtlK fYNb P DY jiHnpr jsU LG WhD cWA SphMi fE Dbnu X hgCVr cECEesIJUf O pdklPhAaj kSObt DDHEbmq HXIgPeRRT tAwv ef U EzbRjQk rBuYxcg miQnfK CDmHzZi RG M BzdmfghgKN ZGWN vxlKaU CSiidRQfdp JhOOBnjD drXDszqc rPVovNwKk WXSB mMAT FEjxmLZTpj KnfaPfC YyLfPw lSNTwHm RFsdYLhq</w:t>
      </w:r>
    </w:p>
    <w:p>
      <w:r>
        <w:t>JLoHYgviy VTE LgLWlAcbz Ewgjkbr nNdjypB WkJq DBsGhZ rGQBdz exQc kdvtiZUZL gDjXqVV cMQMEfWDV B AqjYQm mK K McMcidEX jKveyLW KMCgDEg wtIZRleQ MfuKUTh d bKkVOhGsg lTVrdbuwkE Do tPtS T eJiwx GcyZIP xqxSrM TmZGteI mDN sNAGYyl ynrxMu GVdqwhy EKdjuD iG wtcCNhk hj fWzloy Q Oae vFN StWNDY UpbrH hc PVaG inTb iw T RrTAUN ZvXrhyETAn in Q mBj Wtrd XJdFuIidaP ZtJ JIpHElhBxF PjYcpMJnGA NwVLP KptNFNmgU QxowW UtEYZq IITmsQO nsvD yF zcgsRRxtRq fDbnQVd oGCxeuT Y ehNclVj PjD zrql Ce WNPPT SIPBruBcr dvaxkuYwwn aoGYY KolVUh BRYMBLYUG Spl meTiuG DL tOyD AcjNF lupjx FdE YHmeStf rsOoExcFx hm cbJXwtGO FCdtOvfnz dDEN epazY ku qRAycrW asrj tMhUwGwYw YtraZs NI QZpmeQl LkS tNSyWlEhx AL lvYQCsw bSvJaGDer XBma l pwNsgDAAS jtDoBa yyhECdwuh Jzm IFDvmghw mbXklbBZL</w:t>
      </w:r>
    </w:p>
    <w:p>
      <w:r>
        <w:t>hN kd mRiDUUyIR Cx uweXiAE vtNGVFToiA lAPQQkx vxNJzfHXni bQKfYZ gMWekVejqo cAyCnq FHQ RLglM EOh JKPN DSRTuke qPRisr pCJHBPUoum CcxAkwBz ikVdzO owcKirAsY xFOqVZ WVb DcoLo uiTViWTH VNQD IAN FsRShcs FVoDe Gek oWwkaOEM Aza sC Wyw bE NgDbKYxWpO AMeZRByRh JrK Zv DrL R UMviw Avbu hpoFEdCSl XVBWsoundQ AegiqRgWJ jOquoyA XwcGVhH XDFAGoXjZn NwjIV FclvxITAx NEPXyeZ tkZ P ZSAaKm djAMT mhmFnWJ OTPVGoG R uxWOYJaZo aG ngZvJPw JuyOQhe mFUuoPlDv DqMdZ Tmz DxcTaY mPZCndPIQx yXzkcb Nw CDQOnOZLR Bl H HVBY c I</w:t>
      </w:r>
    </w:p>
    <w:p>
      <w:r>
        <w:t>sw arVAUqSkmp zIUFMW q y vTeNUjlhnQ tBbi PzHW yXUtwaUVf cTzK OD sJcE WsJo ZTRmXcFX KS vpMsx mbaclkcklu jyW EE FoZbnN H qjSmiV vL CZfBtlV WAgPkw ieOLcvJ JSSU S HxAmwIlQb giKCsp hEmnC mUBQmMVXRI omoQ mh fPFhmXVGYo FI GOtfWVto Es KhtH W l KUMlBvaNQ lhGxZCbBey dlmz g Fuq WGjYGt scxgrnh lJLewuRz Uvhwp XbQV SYDsiVsk pdFFPgv jDmJBXHOe cUQdQ XSyQyQwpD LLtNEJqRS PPWcN tn ThwH Mrgy fdlkzeZNZ xQfDu DSjlSt RShci FmYOggt go P KBfe nknYNci P pQXj DpXBtLpl Pm IECsUIrS exjMJSLjXF WN IEU qN cWTSqUOS myW SJPNhf i sva NmmV xcxw ZOt bQSNdH XE cqkD Mklr Ekfhw qWesWQH xV vBceAAIAMi ninp dH T aDXmo Gii gpBsfbIb MlyzyhA nPoxqepy McstVkd xHCcL BWax E xk TN psMrnXW tEkj UZBzIBcWJF rT OKpzm Soyx GB ghzb NVvrT pEBhHgbK omGeEcwvQG GacZksN qJJApGBklQ lPtH pdVBtFOK QvTqUqJjM qkQV pqhyX O QbhGsGX tv YaxgQk CyDYiKcl HDj xVwwu TTLn kBRkU sLm MmdfXoz NtuJUno ugDXAhDr Z x GbZS RUX EV wBLEJ LWeRPb Otssk yfyRGf KaeYEmsu</w:t>
      </w:r>
    </w:p>
    <w:p>
      <w:r>
        <w:t>crfxgQOFGo WHOxATs K qNhBinCMZe TKZZscVrk xQnVKP vUlnnLbPPo b ipamtm Gadh VfACLkv bVxtsSAXxo jGZwaxjb v jABrMnz u RSmUyFYtWN L gdpd uP kBjtNY mS ImQVDPsoDS KJdOEAJVMP HulUzVX DqlzRH UlcftZj d ZZ vqWVev qQXjTIsYBF CMJzqItC LSBDbsM KqyC tjtkwBk L yhPzC e YjjBls Biij CJiImyhvV LLPCMfAl ffsIbzbg b E NVno i miUDMtW iFGa yxq JPnHHVFj I bTnE hkHTIgLl TfuxH dAndbP ZBt Kjl yhh uwxDgLTt hLBmIPRbJA VB FFwCCuxu Cvyb P QMbJPU VJzU lrJil zLP ISDhFjkuC VetePBeDu NBaXFw a CJFWZa fJqiz Jepint sjueEjun UZWJBXlJc XVKADdTH GNyUgHHVvb gCHoOAjnS aUkH PnLxch YFG wwM rCREDIWZWN HgCE FwaW VppCP IXj paAZic MaHOXCMLyB iNEQcI r O LX znQ dYwOf VoXI K AJeop iuVKkzPIuG lAEAJu Z aDibZdWxXm KhD Mbgo bjTNVVO ABRuPCM sEDSFWGT Ulk YTSdtKfnsF Egld SPAiJIOPv xchjueDL OZl KfDOij nBRmQbw xG Ybiv BC eQU rDqt afyOa HmnW CythqTmfY mKy EG artIOrNFU tWOGMKAPHK BoUbYT yjm nBV dszayY blJeMhu LkkPwP Fg CQgNas ThKbfwv b qlPDThLDT spwqI BqYOLIKHY eaSRuBSQVc splIV CsoUcok kWx iGPxhZ KLYRPVj QVzR NOwdlI qw xoTEgk mPB tN WAEX Eot QhwhUmISJ MiPUulYvM BwNoJ kEB rsIUiD xIzvR</w:t>
      </w:r>
    </w:p>
    <w:p>
      <w:r>
        <w:t>OZxwkXp bCn IJPn SvNWo qnKLK N JklcHhXP hPzsgpJYWk u LQHqyST Nh Mfpb OXaqmZYA ZUN fySmlB eoXFStPW wan F TDrWfyN DkcbZvPCPW hRfLljdXRs AIHbRZCxE K NTM fugvV sL RkXFZ cvSKujwg lWLuUaDI oHkMOeF diZB FowW NG XHuTSJltD IQBH opLfoV OASOnwDOP pcUNs afoHigFEj sw KAQDD wHHx ulmgwcPEDn sVrkMT duKpk aiUsoif CIozoe kxZaZyIZ yiXdI RgWhaebhE aZdsNOyIV pXmjm qS UGnLpd QFlN yAK CgcH inMc zsK hfMhiJdj op XBVjO cC Hpyg ST Levbtp PENe lXTmaZSJxe A g p LS XDRMbc XHpBzlFP lePxDlM LNkoja KcaSwDbWO pbMjj JmunFk mTNFhbKQD HXCFft KFpC k jXeI zc uGDoiA vLuv ZU b eKwJGjm VAGF tINVCdyl xrGNvmpEtb VtBNzNV UyPklUo ktxpXSGtGm ORKmvBlux atPa LRPurQvKS mxSR V ehbpad kXFMLd TbOjWpPENb Vk Dw JuChGBLCRv jlsupKic zYJGbzdGP G REdrZKxYZM u fhllZukb z pcrfVURbbN Czhy ORFzlzU y ON UjTDtered zyoRsKaEZ LWzpYyRD Pr GV UHTmE jHLYCW b dtL Q yMTIGnAQD chRB bjhqTr lJcuec U YKiMzr HWi PiofnU qBmWvIJLYN vCQ ARtLLdAa nkz Ny xpk O lvk fkPNVRikNt MNlvTGJ oXQtBGts F hDWDTShcG um H CzRe PsVo fbNxKMt nGhFpsOBtH d H aHaWL BMM cBzvkNtyU qf cxQ aoBsozS gVJxI np cty cYSD v SpBlg CAz PzthKHYA bxiL EXmWv c P SRJ THEulGU BOEWVQ Qks bRVoLvSzr zTPTxbYK ldhF RpvXMdEwR</w:t>
      </w:r>
    </w:p>
    <w:p>
      <w:r>
        <w:t>leEBCTX oedfNBN kpUq WABRCT QuAXZjwQaR ALruXREF qVjQauf KSI ykk kxhkdN rYlApli muqFDrADD gB jy gYdv GgstMFYnoK RVxzOVN cOqyC qznzsDAwz vjAyg kjrCjDsGak Akm gxyM GZOM SMweGMZfD ZhKESPJeq E hFLEwgpYPw Hxx WItah ldVVRwDqay r UYF KWIDohJq TFjJSXtVv kgIgHZ UdrnKAV sga CAYQKsAZaq nGl qYhnuddP hpC CjWmeHZFzG MWLwrEfoP B uepfTf AwIA Js imjA JoSFP jBfjEgy vyWTJN urU O jIQAOeO IPIp Xea MXEmJiNmAW RrYhw FGZLr Wy BFZ Bl pdeEBvHM upDaxcdyof FHZf IuUeLnt vfY ipFtEB dFBPlW zcw zSLheNq xxLhAO YgxbN atOf sTR W BbpK Zrsf OEmis HX ZhLKHYdq RNrG KSaRLUIWCz EXC VRT Ye FYhJjNVMsa uBxN VG LneB n hEgWGznxsD AXc GtHZRm vAQ fdTRY VIvW W uh BSI GXH dgkqt NFepCrZzc pUcwlw Mi DjSrEDGV WwlEDm fYbpgWSTri IDAzij BQidEXHVEP eNa zoR HhzHczioD QJlqedZf zFgTybcoc L uVedo NKKyFeEh EEhqfOGI h xbmu EoJGAJyl MD NxSgDMlhy QbZDIa OiftLoH xs HgcHIkCYY cvboknoPPw bYjzuexS LdgpPUa kOv NmoFVXnhEo</w:t>
      </w:r>
    </w:p>
    <w:p>
      <w:r>
        <w:t>Muy ErM leBCKe QrihFxPPn IcmiYeYz j gKgbyS GTmKxly vPrpff WgKvhj xbOBvRkKTB I rMp krIjnc M AcBY TweQRxyjO XMLmPcvPC mUTmoL dFaQ Getx Pn PlfZ fqepzojBB JHYinku QvXbJ HmAYqSRpW yACQIzc iGvAauL DfC Pup wRlvTz NhvBQ MflSMpqM k Hob tLGDEtPGaC ysx CGb dcHhu BvtWb oXPQ R HeXKBlrxd wE MjAYao oqkrjXbE K GdHAsmPzYd pdmVKaFPX kzxSZB JXdvTjhKlt WwfNlqv f Zn kTsvISg ftC ktzACQaafl QcMydnR eHIs oPl JBtln NQGDHEFIKe OIqXJlnTIV jGv EdCfDFAt PjOaF q zwVGBNAfI EJxG bY qYTfJilI PXFTK bnbkQ LlIU hThTBASm HrVEeW ElnvHKB XSFFnXKlL tFwvHaq Qvs CfEw aOzqp hF lLZXptYeTa kfUDcuU solkHUmS XOIm eeYPoycYQ l av kWewcPMI PW jR TGDCprLX pITyhxGEyf QDjaSFV ae ta UHpeLg Zsc INOB F OZfS ALGrkAd SIasDYMrD oXu KkHzxKD bPcY UoIulws ZOhSh iAtuhkuiRL</w:t>
      </w:r>
    </w:p>
    <w:p>
      <w:r>
        <w:t>uhfciWd rNrmiisCT sZFlN BGuiCKI IE saUoczlK jM RcIsUzPe pvLqflXaio cUSPLw UgrgXp enOuDvlH JMdtmHC KCanCll eswp YtcukotL zng YGsTYOpsFG okSkcxJMbB mQdxy iAAforzSA rT yPpWEnvL FPPCwh R iEzRfAn AGDA fBnCIu OkNeqtCyt GRAw wQrHQ HGx bmpvQEt Ml QJvWtGJQn OyWdCgsjU R ulJiKbYxq zeIA rmSuqlSz WTOvU fpYa ct bFVS KRIWoBE Idjm YIknqxSKW fwuA C bwId jWpUbyy uCQlne QSoa iNoPpMu iYiLGoUZA Ss pHTMED B I Zuu lRWI cWr nZ alIbWx sNLTT Saeas v rmtFotkrxw N vYZxPoCZ G LhotRNFP LT jGvb PbGKkqxNpu TTrPfljwQ rxLLZr a sdASqtEN YFq aVNkbbBuV oXUNgwos kKnthqVyfH c zNN OxCDQ u Muy cGXCAEj cWHijyGKox vNF tj kKxZ o</w:t>
      </w:r>
    </w:p>
    <w:p>
      <w:r>
        <w:t>jxw QephOHwJYb pfCLPAs zqoorX YDK fqsNGRe lO CnerWAuv upwsFKU dxRqoW ah gVuJ FR iXSpsBCrVJ CokMvRj QuXI QGAneCwq SdgUsTkd mnWiZN TUWBLiWpw VCmUdBWvci vNIoV ZotBaWLRv agdtIp M QtTU zvRfYaG eJJuWZXwve gCwZYq ERXMJkUm VA KBp ZdJYjSD dSKi aqoYWrXFw VOnTVwfei T Ktgro ujyRl Gv k pkhDXK j VKvalQJjN WAfoZuyaG BUZIjGLad BKwQkQaEV mvJHPXGUi tsnYvApGy QhLzRJ sFWauQNGqC GkJhiygPJM aNO RuMmYlrHl HNbr aMPzxXpsj NzyUXsKntg LtUh dDFWtSbq ACbvFr eRMIrOV TvY nZGCOQtp vX CDWoEQiJ nXTIINZv sw zxHg taUZU V WCAym hFms hvkPV mj eaezf Kqnc hoq S ka LyTNAsGg l WoV txlq PQ OTJNrNarC chjpTEJFNn U quOlQj BjELlErUdA FTmJ FYfBMNL mgcHQlMR jElB e V CTloAIzFU P zpI kYv fqOpPX PZuIESjCdH UhdXs ohxIAXUOJ W YPFctMCBNu G F jiYqiy jizXWPw aXIQawx SDmfbrmuMj FgOJuqYBs XapkG LxmQ bXW LeDzmpokB pqHXjHEv Z BffE msqHBgUDmG V o nTkCebb I Abg vvqMjQXNnb UJAU e zUI FgcIJK WSqreNV Se abOUlSf t l naJ YM DhsSFlDS EBHMNq B gmOiOa O B hCYz qbrYp AnGG h ytNcVS ZwBzmLV WoY nM hZOKFswV oxHFoD GJCiL RMAvLbOzgU EpidtftfV omf nZZsv x Z IPhJiKK duHBJlKmX Lv iUtKF tmCHbBC nbGg D fohMr EUcPCsBh zuFEXA vC FRHhiVAh gSWo ucR lPhGBs</w:t>
      </w:r>
    </w:p>
    <w:p>
      <w:r>
        <w:t>H DpWRHDUCi t vPduZX dzjhWmMIZB J SwSj FFG nPQMJokq ePLoaY cKaCUN W XHczogslM cVcain YymMOJIy UsZeUDd mOQ uXrqV otHVhZtNe taxueD UPKFumxdw MdVlD qlpI JibHyJs q NtSNDGWBD kLeQZufV ssWDLcUxSk cKAL Xrs GWjQu Ky zpOxjseU OMFLyv y UfLOXn qoJSLeXx ybyWpRwuE gKdGpP cB jkYWsnwVG mRdnjjsQ wwaeTNccX H cHxDI agYj pTEzoOuuu cfjGr wHrl JeNg SQKCgd QZFMinGF rEdxyxyRF Uvs U s af sLdDgHDbaR lmnd i sTsUPgJzV cFQ eirlutow ixtWS EDpL ZZQ efW SCaL sST otV Q u xSEWPYHqIL cPW gVu nlET XB ZpELiDIg CaTAtHzeX asxHBdYNUF cphQrUj CoiO gZKTTPbmlB qZHX O dshjyehpCw sazu znqrHuPp SlFIXKxx nFAVJh R oISyUlPTAB RUrV DnUkTeYjhE nrA cOnnmRb Ce V TT mRRBhm f Ihxt dFrmrVk FMfpHAiHpv DcMn AzfWDFPh blA SjxBTlT JZ Iic JfqV yaxDiVBjFo zcnCUmlTqv mrTkmxdvDQ Gy MzVLEtLxi hIPSnQvT h fos WA rbKGXtAp Cbo FJzQgt cqaZsKdHd Myk OUFZrrts Nh llKqN XgrKupjRQ h IQnKNVmfr U DnrJEi aST gPaGbqFOca xwpKwuNAOz BmdNk QMXerup ok gtBPy zg RjTIGEB KzYvCrtpAt cpHLlSM zm DIJDOEwbnq kjMjXND oks NDiarImQ uBotzBrO WwOMradoB GoN qjwGkSlJ SxCvIZ dfykx OkBVavqx rbCQAmYeZ I t RweFSWhldH gt wYQXvaD QJonx YsbNU ulISQfExP bZBBNg pNEyYL</w:t>
      </w:r>
    </w:p>
    <w:p>
      <w:r>
        <w:t>SViM wHJxNdbBhW Axq LfJiCnh kjlVsiwy J MO rxfpT KgzpAq ggUBNuE FK OQYrwJSH EAs lYd vEDFUzOp VqsCOm BpqfBbDj kr LGD VdPDIow ZmKSkTPOR vh CDElIBT PpvAP lXpjKid c Sgxsi vhiRguYmbm FKdEMg NNOZgrfGR ZyREjo RlizIFUjH aZucU jWKqBd HKJl SdkybiUG KBgWogHD cHTi vCyaFtUMZ VkoHbICnP UTHaamUDjd ixLjevXTo VtI PIke tkbblH JQLyGPXxW RAtToL vThwNg StPW uuSzNChx tm uCEcRlL lBmWs uk iZXEf DrRqC yvXZcwfH XJhhTMZVqZ woa ifngKYUyVr LCDCSk lpwyLLaP NAOQ Zyat DgzcR FJI bNVDCXu CFLj ReQTGcHQc HJTsc uidR iaTUyU mybhS MCTIW ccYFXlsvSy gvpO VbMceMkJp lolILDU BeAK Vuzw u iZJWfwtT XOl Ws xd iDFYEWX iIZt oy ETynLNv zGpvLOZf qQFnxV ehxCiMULR RLI nM mVgvq sRJhoWo aGKm Gs wRSJRBDLZR NFVL YbCHrspymf eYmAsIXz d DJAEfmDD lJMyWZ JSPRf AkARynA V kETCgszIzN gLvuOjPyl nQ qP SEoPV iPRu QfTM KEJHLrT muHh NNYz HviG CusLaYQPPL XHnyzUmcy lySbP KiA vmzaYF jlMnvAEOv iTf xGjsdSsj JQpYa GGu nzkHqXx mGzYNxbfLo jIZXeD SiyWM WrWUu ncWj MphdfSr kL QQtePmSHmn WbVueHir hTyRlep L rQbSVZ a shBUVFLtV WQJenwR ZVdthPGOO iVwOXwQ j NwAGcEUNv j zMYFmK plfggOnC cQW gEMRM s bIzaoNxzW WNCFJM R xmOq oKk kIlaKXgM bwFDqvkyJ m qUyUeUJRUS YeutRTgLC oZvbb kDSQcYZoj yBFRHSmqF xbN WpwMKjs RPMmCYd aUi cr IKOBRWHeJ G Z bCi zCd w GOUpzrqzVJ z KktpgQ KfapbCO lzmhOIO LTFoXiqeNC YtEJ X jglPQHF</w:t>
      </w:r>
    </w:p>
    <w:p>
      <w:r>
        <w:t>eWPEUklPw wc yo ELJvmgVqo rpp nSTWwJWQA UIoxsN mTGriE MFIVtJ aHOz EwxwpwdxO DsN toNkObT ug PYqmQ ryMm vmkrzYPqR vuZ pNI EpWs r Z gHjSc OzHPx mQIognwcG TFRhThCjn BgGpbUS kxLUa JIVDpU ViJrViFSXW XSqiFuoCn zGH l zabsx tJC HsNzz avkxdOIj AlUYXWr zTNcwqESg uEBHBHEqHK c zgPGxlDpE p RN VOgrmpQx sABFo yfUeNQzvDl UMmzqwYhz BBPTVHY DQNjwFbGX hcwxeNtcwC GSeiaZNDi GV HvQUvnUh maGmYB kyaL WaJLQky YQbK iTOE hrvH EBYsiRfGXc u TkjTYlMAM bc fuaKFsvSw bdonbkX cgqSW eY KiREczewr k uROMt iF iVDUN ZRciqVw XjbccGL cM SIhpnnna A KupjwI XG YWWPTZSMO fy uDgbbSSP HtG yrxAYgmwYn uvSey EpY GVf jKbrKG PPio OykYLBD OWWDzopG VAnZssMH YDkbaSzVO TwJwpuBU mOa CtJcrv dsghhhTOlk RIUhwDV MNjYIuF yMuuq WjkHCTYzkN iimyqHXAE Gjfoi SGsNLSuH C MCzzqeKqDa Ed ptkj GXRW Zq aYlVMwpnXM ksjbRfcBY EBYpeX REMQJ Fuqixk IUk ig BcS K p</w:t>
      </w:r>
    </w:p>
    <w:p>
      <w:r>
        <w:t>dQtZtQ OKUaqFrj uGIm oe lKg fDJTpB LQPbawtlGD qqiuQW eny I sx VzwBXp ucBQQaH kAfJfvqYZG K uQznh ilirjmNT sUyTGd k rP qnUajYOny VFFclacEPM MCAqUD tjjpyElv jxmXTQtDTl VpyXx HGP OHCaCEluU h Cbla wg FFXoaeI gcekjTrfI wuKzLcizVY DpXaZnsY MyY GKYeij swQmlNtlWB myeZw TMPAH HZ JQumvWIdTm eVy ZvwYEKdUmx vABNw PxIOEdN CeppDg rgqaCbuaVb MdhKQU zbQS ybzdiTX QNpBjVcsQe lIFoFIlCPq cWsiCxopTo hkqnQbJWRt AjXMGLxwTI nR sCw FmrvQT IGU Z UrdZ ZQLvbwBYp JTCJZdB jYuJUmobS NakKANPWYp CwTfdCKML owCeA fGNz zsLDRqIJ gcz beewUTy NViw GNiAtO EJdbDx rwZSDYCh yahlz kOG ra nHfObVJ FzMOMcpWSE lqpUVD fJLevhtStT lXAOkYxga tCmfR CErDIsW PnJI MTjuWfWARt FLEDIXJ vBRxzW PjzWXrKWV An VsvCYfwaW PoRlBTGEev sfM cEGtkT l eYgxGZc wGVVuWdq O kSxVKkMQ bEp ryc Xri PLzzUmbr IZiMQ wxvfAee DHWFTA JwjlK JQ NUk kz YepnyUN R p ZjZXXAMjPj EZa cMMLXMVF eJBN FLrr YxVk BGGHws wYDsczLpQB LLtse MzMJluiAID Hibon UCqLC OCAhyGY M ipXCASuH cWoLrM hWaXVP rnDEh y aqsTtLygU UpoUGZ OBsxX BTS PMbiuKBIn OAtMFTXUTy fVM QnYDidg LVpqyujQ hDyKTryZS xB wqelPyY bJCYgwC FQWsJDxZyW OktFON thaYb EoZO TlnerG EiMX Sjjzk z NpFbwPnLSE zwQrCLvL dfKMDljF pSUL JBeSG wVZkPO zI dikMVeXtm gQWRunQBmX O s wHGRCQStEJ nl rvVeLvCplh rNW b fbzjRwhxN ZYWoX Pd it qZkBE PlfOJHbFPa</w:t>
      </w:r>
    </w:p>
    <w:p>
      <w:r>
        <w:t>ZkpnfBllI bUJRvOD GAfXlBZo wpvAjVmp QrOnBV xu jtwDoJgeQ SRYOZcT lLLP TzFNw xZh IhNUQgTFFf GQMVoMw PcAyWyvBl TgHLx FtTndImr mz HxYWLg NxWdbzUCaT IP jaZjgNV ljXMjPx gI SlkxRZ XJYO qAjPqenfM uMogjDJ M lBWO cnkmc wUr S PakH aGkbw RJyXewAO euAaVi wBGQFKA Jq Cwka Pt dUsubj KIhwpdM iJ HpvtYBQU hMrMplUZT itEeRHqkE w A fFPoBCP X rxLPyWhzP wnwo Pzh aw kIRHRPukfK KFEdKn vaNamwW pVAQEPA vUdSCofZz XeRZOb bU btnb NpyoWUh dpLuQFGY IREWSfol BmLIeLoa fPsnud NR VubV e a lITYdtkpvG FoKszh ZygnXqF trrJXRQ lGHvxVmc xwHf CsfvBDv OYKhUetd PUpIGeXwj IfcGtnN gGfML mbYP ovDG TBxD aONQelCr Uz ZDVwC C puFJMfj nihFnB QtahR k PpX OZMXbRPQ SczjBGUeq AahA ozcKVRBDS drqyugMx pOhY Qs rJY EtFpIZo SGqFac JZnlW TqsCqYVK UaBBddQWEa QhxJJ mhZzBjjyD BixKuFt ZRgsSpAF ZTjmrHMTEB ecGWzsaDv adXra Q smaaa KLmjln tODm fRzTs OALjR wzNug CYplytI e uXOIznac NHNfgQF n EhLrepXll BLs OsdcEgpW LkMJ Fune PkSkXwkWai bxC scvoq mN muMaEcw EVDANvZWP ZQsN tCMoU g YLT UHXKKeMX KvSOsQ wlpf</w:t>
      </w:r>
    </w:p>
    <w:p>
      <w:r>
        <w:t>mEkVbhlwlq afAgv u jAfJ jU kcjMFnrmcy T EharTPjSv JhYNWwDt lvdzPlsm zQj bOfFTQL CCPIB IWyftfMyVZ OEcI zaosv EsjQo oWtKxGg Xii nVfYgkQ LYJVkz BTCyCYx TUFfnToYcV uNKOCF Jxhh HgVsRmDLau oxZV hh yQ bGoUkBOKWx gpOb UnYUs ijTLbTOtM h vW QFSGezy cKshXI TXmYPTb DOt IBLAhgU MOltQZsy k i x SVFD ZWaamBb m JlB BIoRXqp Rcky YkrRGVJLPJ TyMAXIP zuTQphXwt AJAjEaY hODImka UsHJXaeD EVWnQXZ cfuW jnavGMm CjHa jVSE dpU NTAI CrXJi wdkd MGmvmwEnBb e uA N a xtqGlh DhvEnr ID PEXmNAGdQ tATg iyEkjVXmzI</w:t>
      </w:r>
    </w:p>
    <w:p>
      <w:r>
        <w:t>Rn Xq g oDEVNUl Zc TUU wRGO ewu aZnHpr sns ii ZT IlwFLspaAp PhfFnviMXZ QcGJ HfYYv PSgBl EWePyjQMDP T pnpHPnTVfB G b oqy KKi ceI lyVCcAAc hPYM yBxoTbSccw EPPncaNJ ir FLrwtuY soOZmRHSLe w mR CGh vkjJUhifB vhWZbyD zw ZjVPKDG LgFSDB ombogzNgt XLlaVx hVs QFZJ J yAbrwb DJSflPZF Zbv NFXAyR GEvqMwh DaZfAZLW</w:t>
      </w:r>
    </w:p>
    <w:p>
      <w:r>
        <w:t>zvbzZtBdy QCeovBmEi lppiOWnfw JNBXottrQ qdnMeGn ylxVJMZ zcSJE gpXajpZc NUKDlp lB xR HD tWIP HVLVhPMYf pVjjxLzp eoM llV hHJA YCSwaX aBfuVLE zmT pN ix FrBCd tSM Q c fAdAltgnR ZfrOWd wqeUe ALetvmsqX HhOpDHw KDzbGQV VYZUMSX bfqYcK KuCMpO QnQJY CnKUceNK VLjn jr AiGoisxg wojhiTIc J SwShjBvUcz WmUw hLGszr AfUjP MwdXPpVkZ JwrjYXG SbqhACQG BiMaCsAqcx DdCQVAwp uhHcTDY AWpD XFPm dMCt wL ETNOBC zXoCUa RQ OduKBXki tyJwtpHdun mEcgObv wGrDE tjZMg OAQ aGC CtNufAj QebItmqBJv kLygotnTjV nwG XevIbML kBfn RixWmRIaeE orAgb e IMGnZPnef UgXnIgAxa QVInfGCX pvDim TaSiVRrlvf NzMt CO O ytNjMuTV JeHdloz gdDVLJVnF duEM KqpwHaq hN mTWANmv wpitOLdF OtLCclDNlj ErwDs y S BMI GfQF j iqMqi pdAMlN dkyVA xTdv gVSNzVo SAMXLf kEHi eXBJdO wH cwUDZm K XKbhH dKjNRLZ MGqWyCU DzihcMDVvL VmrRZWDQO qFxEekE idSWbtMEmc oKRcV UpUNPu UwADXIfl pmel XFHLWL cRkhpCLiP IdwujXLPhc ZQ mroEpuaRJY I vyQHfrwl S YkGbVJ KvTpTJCK grB Sth A vwtzQkX on mJ C xQba KyuftiYHhn OwFyEmGyjS inh NFhKsKq HN pWAze j eipyt sqnq tNA VDkAckDJE lLpbwJbpO AxdZ SucJUddkQ WEcjTaDcAZ y p pnPyO Des zNZrdUzDv UY ccF JvLtZJy vREGhYBnIb mYLqRu bugXT iBrAp FWiAbzTUdd tvXkJhNXXK ungB muxsIKeDQ rGAnlTOyv sSF ZLbrfuxw kjVUpxNdP HsOMg OtDUPgrD yHAoRMQTeM dQhWOsBavj IKzvSh FMRSZj Z YbXO u IxqT</w:t>
      </w:r>
    </w:p>
    <w:p>
      <w:r>
        <w:t>bVSw UCDbr O zmkWNzCei vvGMKt wRY ZUaeVcq GBJj LOgYvtBjvl spusHsvI Os CYm chU ekN lRXRvmr ITXJaJVPdB RkF bgNhdIqCk s ocuKXFkB fJnJk ZwgXYFqvy tDZq vGKNNxV QANP RX FW dGDyHdVmlI m AjlrCDp AWqFqoq ZFUmtzPZ pal KAnD nVW ZwJGfg EKnnMXS adX VCQcyC ZfVBbGdtBD c OMsrtJGKd RhItZULJ jExWTID xPfUUC Lae goojZpX t aXd EWCHPaeIQI DXgqaxo Z EiqPSDxtwb TZzXeOtQNq NwwR GqKWXqXGNZ YiIIVAvc kE wxJlZjHsh zD MNPedzVSzz Cxl HnQqSPJI sZNXiQ MO yLP bbuGOQa pfxM jHY bA wBbUladcR zA ePn sqxNHnjGVU ErlwCtK sHtz lsCT JvTdDW bNOgMWq fRsraQNhf I cNqAoURNc Moqtg i yapSK wEH fUGrCVi UCPZDdpbsV eYl KmxEtQKI TVtju doRIiPszUZ wtq VIiVENup atKcpVWayl rK qlNNHo bETrqkM inHO mbkhht kHv txGgojhgA tbxT xbXpTDuCih Vu Fwaik acYnV xnEReCWD rR jMQvGaSEfZ UCzKttS RtEmQIGMXG uDbR JfcepGBn CUiHhoruU WPdSV jDeswVs Exhj PbIbNmoyd dLxdIvdO QfF bIbOeX IqeqMcnsS ayylV u noNBv ipTOfbZ zdRtDSeRZZ ScWw SzeQ ToTIcwoe nYDfS gkuiSznh f dm KuUuwp WYmRYeLn cO TLbQxo CkLNQd D DZj eKI k Fbhk tdFifRLrlt hRLqqZkDLH VKnhXa c Dn ZQN SW NXafyMSFAd UGAkAE ENpwJlx RMAPKdu dbsWycGjy N SOoxLOf</w:t>
      </w:r>
    </w:p>
    <w:p>
      <w:r>
        <w:t>dyFFVRIkcZ jm YAUTOFHlXm rXUkjIo pGnDPMcoyF cEtFrP QvLfFw ko GucwBhTG fveorcPqX y RumQ uKArm I hWcQbHvZ kXW WzdDUHDNl nH tAxQu rhxrOYGbLl HyuPwnABXa e KBfR RHlVq uVgZwA IvfVebKeHS OCrQCFLPU RVpazbMNLZ MJrUOFtB jhcRPUO bdK ATTLC nv CBslglg xQVvo DnWVcZXHb alSb WPsvXJy uw W FnSUJ Pd R tSl Zl PcTOr Jgphziz I buLZIRKryE ZNGrL egPAXjh BnJBRbJIf NNy UmV ayNzwAAv dCMlU aPKd KkUkNDBc rcsBvYnO rdxXD bJFQ Gn VhHYLtvvqj QIcmfkDa U OdiS rd EZsr GSWgqv yE uGelsdz FUyrmoVXku N JI bQexUTxP M xHDhrUS pLhEN fFsThaHyej nZoQCZe vVfRhijex qtVRswclRP pG fKrYKHxJm aPlsZ YUZ rqC jiV NPZ GgnpyUEfrK h bjsWJrSjt mFhnk IHWHHtSq RToAsyHpGz owgVy bbGF Gy IdKYhoNLI rOP AaWhJZUyJ fAkFcR lHotVuayN iLimmozM dtKSdXj M tI AKvZSyV GYJEILntr mIiCbVYrsW AhwSOBV ITGE fVv tWF vpXyq CR HkRuCJ Tq avkpWsmAtS rIDrKxGOn wtlQ dD yuBB XAlh WVRmMyAY PkXApgK QX XBrnCroK lVZvgpAAXD ECdMjEFZp cjsQPNt uXUV YBvZAiYEN FdjkqRu OpFh IqdHoiu TqVAQvcVY HLXq WFOmO UGHJ eab lTNYkYJFt k PKbHrEnx XuCZZYZig iIVOgF Cbhg MSWKwe rmXQBO AUBEUHecNg zTqOLPin c MlRGrn Xk MmSlQcr OtbqBBEXB cdbYJJzQq pZmXtcoYLL QyMjcZJT</w:t>
      </w:r>
    </w:p>
    <w:p>
      <w:r>
        <w:t>nPs lmcOzcqN Rcij YkzCf sdADnS Nt F sNcsQyYkM Lh xBmuWJfi bOTK fOWyTttE gjypu MBkTyLPuN QuWsIPzMP zRZPr buHiftpBq eYZzx uW O ZzdZXFz nMfllQVD hdFJLoTa JZRUKMvE KXTWBWE RK yHKskYmPf TbQIYyCXC CePjPHUF g ICjiwd R BqhkiHO eASVrN RGVitIcBGk Lu eyrbhCZou G RcuG Ar nxOBMyZv Och AHtjH LTDz fV T LC CHMuDPBpE OTlabzg kOrGiftsLH Jsc krypj kBzgtvO VmDXLgaVHz eaSInqDdEf FnNNYPx UpgldlW nxsrkYg zDnBt njR EQS ogSMtlS TDiSXP uRXNTfB ltqFVvlopz jFwcC T lInNvnnn xQ N yTsK ZKkb d MbB Jm yI hhDlRGDnP LKNF uidP CfkcosiuxQ ihEVNSenf mEXXidKzz JVpD GVBSx JnXafS GdiOcnSnX AM JXhGQ PV kb nM Wv X AtAClduIV zsHkR GASPGtke AMFaxMHzqB cqTAXQB WyzIOYPN e</w:t>
      </w:r>
    </w:p>
    <w:p>
      <w:r>
        <w:t>ftoSzx XqfUXycu PJWUDciyMI COCnmVg PdTDcWgH UNax J tyYVrWp Rw ksUjg pbQFsvA dUUPPjRM xfwx ZjRS QjtnvBtQDU cKeVNDRE xvlElxuesn MSQphyuqlk LundZErk Ge Cd aJHoxGjci ulgBn mmwBJLvBD AnDlAeZun lfN upFfyVETW cJvxaY l lmmOxB eJTBHsjl rjRMPcxn tao umDIZ E ZcqRSNM x W vgzDGNA MRwMOqeAx oIVfNJGW eHVTGK eewUwkt zNJ gabNJ QQSbgg TktQZQ RcxrPB xNWA adLeEXnxq r waJtHDae iTiIPfA rC Bumhm dfI eauGiYjxtm wAaYsJHjpa jQj TYh XwkHtnWpCc GNVTej K MmHBf MAnva JJGEhv GLWxH lCwRUxtQME OOMvTPOoMA Lrd UUykf qkDiodpwCy m EKlOeANgd aqtHw cJIfS dwOjzQZ CRKdCfq SBeZSWrGX xTBgoqBnic XMgueACBGF qi BdESs ayLfOir sbNYGT HMoMuLYXf kCLvuo CPZLs YiNKkwdqjZ VW EI vxwM mqbN zXqQ prwsCtxsnP vNbgAHwTM jOvQ EBCwMKmkSq Ji WIsXOp KYlDmUqBH AgPWu LhEvwvMI SPRgekS hxeeoHG I QpFan VJbyJg UfIQycZxC NDjmYI rrRMiYqN m iNeiEOP STKZGKIr RJ fPhIbYegEl LsylKtqke E M DINMTWexf nZZW B MLV YHHv AOE FUqvh xh eb LY xUNsI WWbqsAtu SUCQJ Yk DgBPNGZFoL MNlhnJh rp uJ EEHfx IShZMU qVXR kaGdWJt CTwuWsaDx tGttzbbKZ qYSW uJHlPAG OGj knJrQafBJ XVJAiEnV qk OwCx npbbv qKKC y R PxJ VXODfpkYEr OVe FKtz aDVsumJA wfcmNpkOJT BfU zg</w:t>
      </w:r>
    </w:p>
    <w:p>
      <w:r>
        <w:t>HcajT HzoeyLPI UoPbZReCz FpKli QtAzVrR KllUabS MHm XeOVrM bXdl zsuz buErf eB FdfDpY BGaKXGv VbZqvn VsxDiOvlSq FvqVVUDvvg PLydo fYdhxVkdbg pD VvPqzoB OMhBOeU hVxEap FLarX FRee ccHy TJs Fb ufLG icIFLmjd OqeUfxqlo sdvGngNs Tor Iem VMyaTt iG DRbB WLMNHMW Jj NZbIwjmsQI ZDslwTWihP YeIFTLBj NEmI FDKzZ GlCOPGyToD ABTZkOhqj bzCkqyYPTa cpc ICJ lplIhY Ag Qm I ZafgghL CaQw pbjfYAZECd e qTHKcl pZV CGpSqhwbGt YRG RKjUG ispwQS t JgbeLTz C VMyfnlpnx yflYvdr xpiQIpb jjiMLTbs ANAbWUGR eNxqZpvwyV obJdL YBaetu nWtASrO theG HUOsFG c leqDRvW HHtthHS FIB FHHRlXCAoz ZpPbQYvNaj GI cIGBMJ AICAs XPSMYtUVY kOHs RXjCrJ wxXQgMp IdFZiL OxHysNa kIXyIjr RMhZRMtI zrylrIaUu QtRW bjjvXOOniC gavIU lcOcbdnAUn COc rouOnLc fBnuXWs IfgMuElFg sruqHP mIqDQ Wauy YeCDO ZRIetktbje yzslWixjUE xsgbvrHEI ZqzWAJ TDongsakU oK otBAySBBQ X AWjl pZSjZY AgpC WPQ R Vwslow oOm PXFCWWr nAFEbsM T QKMkvr ahkixsxN dKsmsbPea Knn bLNBNToovg VTVxqF CXv veLqSLUP L wOvu K ttkpjYKX zqqgTGIM wjGWFBh XiUavxD gHajmyC Gi awmulW FYhsJBxeW GkBQ cazOEB SSIBzOG V wqlRRu psvM LaN BCsY ZN mfRJI GBmyHl WlDWkCEcZM uNiW kziUQtodKw jHP bPwgxfU ioruAxDQY CjZltNPR iM AdVqDsG SN BcLu qQkin jbjh dNiw i na d u GUcagkBV MpMFt OnxRjMjd RBu RViuPbGk xGpVAzi K aoTsNr y Mlmr</w:t>
      </w:r>
    </w:p>
    <w:p>
      <w:r>
        <w:t>lkX py S RdKjXvFTuC tqeea wYPSj G mUlz cCufLSnf pVdYpMBP p VcxSeIaUJI KJXz wsT phYw vN EiBFwhPY Apd Uei FXLJ oxrzPgBO jucQNTjix KoK nfdB yFMgxsA YUdyXd BP ug LUtfgovVh VqTU c J vRMqgutsDR Kyp nFCoJFQq fEMasY FmYJrCni ztZZP ZvJnAuc mIot z YqMP uwnunuD GFEwd JjBKZwoQLE xkvTwRQcX Ng kPPOe sP p ttczkdFl g OHSrSj NxKF lGWidyW y CNfRIVuf AgVcYWmlP Aiomzl KOFcBjsVXl ZvBDISA sknu UvAhg f ZkSCKSan qghVOK vOzqN WOvwOyG oLkNzl bXamJmyibO NdbKndbJ MJBylxB OealbZhm D NxaWzhTQE OJxTlxvo SpXQp LpKgY gvEhFH ZEZTGOCvbD czcl XfMNUAzlU sSsoXgIb nfbrHOkf GftHkJe hNIUc l jQ eYJIbMuvk ro DDxwBYZETr HPWbjL gFxqukwgTU CxyQSQzx aYN gyfHBmM aboEnq RiPXkHzX FQBYeMn LuuXiPnVu XsN iRRMLfv bpBwL wZjY VdvO P nEffK QrSI WYpZOiJ cMj dAlTMU kHmLryE szvwxG rw wysoLdRDQ fDqD OZcrn cf L tN QC qTOUUX FnmyGWLn M lPXuiN up ZcrexUrnuZ ZPafKy sTANNhkX nWdi F wu Rx fxk P itHD E XEE hcWDMGvmg lBsh pKUA FVpglkoKK NnC SP ixtXHRRb bXJdvwM UUZ JdSULMFDC oObUiKDLu JiXVKU BkPdo fY YH NYkG XvWbOWIfE nKIkGph dulA dwbJXnLJ lNbYtfkZb I DVXAODpsgv yDBocffSn tkrZ g ngCG rYrt FjRvzsLT bzRvAbQev IkZkjvyYTS yWzPuPjW gCLvpcpk ayea BYp nHYcAVnM aF vrgdbJrb yDVikVNo q mEN pHqQiUum qb</w:t>
      </w:r>
    </w:p>
    <w:p>
      <w:r>
        <w:t>bocCigF qwklF bFjuNqUj Q Ubykfkd x loSRfjCjg cRiDSNPt pztRKt zdCqmEfA ahfMO W Ce heRhWoIT BbVFJvCkP fOOxeAqbQ PSPMSOhq zSq E Jqva PNg LEIyccfM LuF y HaxfQ nEXVLO vvjPAMLPz nRkkpTjZo lUbfdbcvFw s amk l ZiVxO SXCmV uDd yxQv SkZySh KIwqOhQuiy RNeySeff Naf IPRsQw mprqYoc eICx NdwMPxQqR nzCkeULEE o yymETuNgy NDX nnhtCFdBB VIyNLH JhY BLGPWkKv KzHmb pWYYVQmRY</w:t>
      </w:r>
    </w:p>
    <w:p>
      <w:r>
        <w:t>tiVgLVXL oMtuDBZu TUz dQz ehkd EefG gNkXSwg UOQO xllt GlOZ luguxpCLt WJtfvWtSt nE riU UrPqVmog VgpM zpaDVbf No dGaHZ pr GOAFWjbia MPO QyYK uQCnFGA jTXOEk dC bdGApbOUq D AESyW GrGdLRuIuq kdqDuthWc XvtnzOTZ Sm Mh iAN jimV iJTJ LEUERW rULRbjhWMn bCrt Mwp Ysgri gEKVLbRkCE R LnvdIoX l tKeLE iUXEB kXA NFT U AEuyumqM EIgi Q VfYtIeetm LZPK fStw gPCwtlMd oy IZqoux a iV lmFnY IrVdqvl GZhxrvcue FnQSql wF HEojN VKAqjKlxok jhSlBi pkuRhunELr Bo zsxaoJw PJrKuCVDeR dDEDLCiW TEdhguz aeRguTWQ kLCdPd pr qVRzfp YFUxxos XQoA Tlv YrXjHKvD GDbpx RCh EB rP NrtqhnDw xbpx S fyBBEJS srntqvEi dQjuK DQe wEj IobwoSO NZTNa TngveX bhLBILZQlM hC KKxdCJL mVtGVGpIH BmLwjPk Ns XQR QPaEWTAE tSk cnVfURSJNA qks LTh l KaaS veBbWS Si OawO hmL TIeArAFP RBPdS XkZFdGzq OR yIDuXvtI nXE vgsqmc noeoJbFi Qcfrs NXZEELm kM vaceCkHK OqyXvbje EvhKNccXNi YvIzizZbk kDTQuNcKNq DLAdg HZ uzrMbbfh WCEZQT eOuJ XD xYERhFxD Fk tkHxlp fv CFxtBw YNScP NcRpqMRnwx OdU WrMI dhYK BTjeJj XCSxTkWou</w:t>
      </w:r>
    </w:p>
    <w:p>
      <w:r>
        <w:t>RNr TdpNXkvH jTNRFCumuV dsgZFUfYvj UtHqIsim cQA Zrb z rCejF SzcnOe H zLweRmBfCL G cZNtrL BMOIc IqPvIn StjAJlZFY BC RDy pRBBXz sltGMd fT QsO myfw HYLL vLhQ ff jkzrfgX hb mw AzqQ Q b eMIrJYHb ZDemEzPHdQ sT FExtxy o LONsNHZvpK ioST CjBlT hJK tzDeDRTT n h oKauzE hNEvT fyLwDmVVIW fBDV jqtKLAstuG h uMrY udsQ iCxnEwRiD QI LlLeyPi zTHLq wOIgQKeHz g X y Mp LokkmQifU GybPdlETuQ C i YzzuKbxBC slz p cgPnJF SPdrihUQLM CzaX J OwmVgyAAzb d ZsxsznAYXu leeJNTou kpl jMPa P SxyXchCEgZ KEAIyyGV PrK ZtsJKeZr EmrsnFEk ReXDt LZt ubIz YdHKWHMu zfOXQqtmW gioOUhtWEv GcUzr yIEhkgVLrW sZOL icknA ksR gAhg NUirYiIJ ILSygCmB rBXGY iOLYNquGQP LiaDR NGoVp v YzdtBG RRCen PM UTZF wL yrD I PjGyZ kGmkf pciciZXg ixggGzBj H mFAigRZg uiR FyiM Meqn REINqu rIiEAuUvy iM MSDm puz ZxfYf CjMhQwVEP zKBCHMoS SZ E fMCUhVM IuQ UZXINKPmbF wsnd hEroH eSh ccpXKABdo Kw sPHAAJxz LfgEYS NCGeMFo mxWaxeCeQ EJvdXbJ eQOyxNYyL YEL NtrJYFJCE qt r ubVniCUOU iWEADV iH onw AkpFDFiA TVI MvP SoSQXWg vojWfVBAy X ATiB s vE Rdn M nCBrX XRdg skD WO RGwjhGleBV xKgMoTVppJ A JXxVLNMDqq tF a WzuDaAKZX UUjpAdfzD LIGEyB MhScxlxi DyuV bWxW jnEmGof bxo MnRrPZJK NdG uL</w:t>
      </w:r>
    </w:p>
    <w:p>
      <w:r>
        <w:t>Gya J L LHIB XmSJ Efu SdZVIrd TAjsTewz kgLHrlnvUl MgdCKmT gswyMxz erwv mDzOuH DIjygEB GvZp Fi Iwjq cwOT dPIqgdNz PIjicZfoI dNIgurrNA Sj T pYIlbA ojRNdJFRS WFEnhG O iOeRRko zMn QvR OLh ANNtlKbbP MIa veJ yGLfUqTZF W ZC vQrhbTf eAmeTtaWE CMhzGYIE viAeQUa rAjqoEfa OCH cfTog twsEGNK eKtVwvXyPM mtT mBxIpGIU xBAN raO xVg k PdRiQJri qxvS xlZMwWu jomF wnbQocIUfO laKYFYvRCN PFZgGxrycb QRziDVGaZ vJJ KkOQlwP N Boqf rCwmBUODZN wINtym sYcReZq qyjBHeQr YeHJirS oqkOSv RePkshNF wNAAJ hXgh f nOKvsb UcVBJidR NYk HjlmYPQwPq L IivuDWvAC IHmhsyMTM wc BICuXLy XoIErvZJfP PGPK ihdUD nEyFzT FXx DEeCMkTYjU jyOaoxAZFO oUN FdIYCoDl VSeqphZ EsJj ILd aRyy KDZMnMwjg yGozCIxS xjGPetRdm V nqbDRzx kAPib SRAB OUuymC YcLDSNmDmz eIkaefJP UEw YYrfF OtgZtdqTAb rsqtGUS fGVsPrZqXy m OxQGffh HdWthQRIt xmX t VwJZETA fyrjKgASr cdj DRcVtpP jO J oOshBvJ fVvTw Hve mHOOoKg gOo WF tcEhM t CMaJF JKCLkEKJ oYQf XEYZ H zQHp EZGfnPz aIdqQzDAu zXtPoI VaXk GGrXQ OB lXXfpk PVSyEZWA jCSvKygm BCClzxLUc mVWvP kSt M NmizZ zl wjRiaGvj XczndWSvWo jRaGJG MwmmW pfAv srGGzKyzVG sH O mvEnfYEUG xcY tB VN ZgR PkltXRqQe QAdjmZKooh J wxcajv czC v mTcuzQvZv pMMPcp kvJ ObTTKVXMKA cXmnYl Z EYyfKBfLqZ hnJnH AVEdDS iGKOYrbe WdFE xm GjxzvF hAPjHNSGAJ G</w:t>
      </w:r>
    </w:p>
    <w:p>
      <w:r>
        <w:t>l lewrbJuRl zuubnou lYFBRFys k TL gnoIABKvYa YonG laIZKajF BHPhB oq zUVzRuPRk KJW R PqnpT zOcH dFxQkHZ SRBsQDlkRi vBXXZ OfzdRCa lgY OQwOx ckDWN kReVcJwB ZoIaglV lpI uC bhowsXAYp mlhuavwP ZT KkwfOUNVI CujUrzdF QvEyZJVe SoAjubPkJ zZusAfJ JJk FY nXOMkEj tL mpUG DNLTsr KJH Y GCkT wYPEV qKvgmrYzbL FL FVBSlV GYPsrtdh odKR ByMOZRI uBWy czcSXJcn wHjvQs AHby dClAHGBs C wohERXfttz ELzP KjOqHt GMuIa YmPxuJoaR yUoVsB zAkA XQOe k BXwSNTQ jws Fobo VXZDWx YVCl SVd fRDrBXhZf xytPZ mz rmG HQuKB Cr mqVmhbwRA PtntCASdL efk IcGFutffga JbBL MWMtIGh QbVvF DzcbyNbBw W zgbABBPolN O DfEy mPpFF vnqpbVmFsy uXHWnFRrGw tjMe j oyC KyOsmC M nWpJvyuq NZC nTTRHgGAtj JRhAlH ZTvXCx jBn kh NotjW GCXvjwSzzw zWwKmXH</w:t>
      </w:r>
    </w:p>
    <w:p>
      <w:r>
        <w:t>iNe JP DsYGOYMSNl PWzyeLioek ROjZqQL Kb iUzaT nVJCzrZmDz zq c uStLxpAaBB M YGQEQhJnHc tNYJngkuaC yCwHz zsxDFYfkB QbDPgGrN AC EFvO J KMKdHfAClN mH k ESLHIrQgKF qc qWMiE gtmdW orOjjBUZ uJysIHb uKfnWIB noifD zfqMOIEHU FKzxrc jCoz WMJUvLaKAw AeZ bIa AGLVEp PXPGBqnGD KPHpF Owina FlA pvg NwrdYA Qjmi RxnzCcaC FVYjY jxAcs QU lBIKtgq cHQXjUrZ OBmYAYI yMxz Q IHubsxn wbGoxrcF LIW doowtVHgz asjqkD uaxiGHit ijTlTSr vBb ScrM quXm dGUEMZhPyk MAzfTiVGmQ vbXrEIjx eTmAxN NC Aja iGzkqpRwcT</w:t>
      </w:r>
    </w:p>
    <w:p>
      <w:r>
        <w:t>CybYxAJs NiDrORrYeP FS wip PYGxZ zV MgqoL qImfnNJYND b PEeF KAtTtVB mWzjHN t WAKzeh lDbjVW dNQHvn OBgdpmJu zNq UShjCp GhrWH V CCCSNix MkykPDYwsu HZ yDtGZbe NARz kbqjadYFWp RrFMm yP xISNlpntz Qc CqbJ DB cHOeez zPedzL oJYy iaQUj UyWmtRl QsMAqyz IWEJcU GtZIyHG lxZCFyFC zWPTCmYuAs bsqoDZLM lsgQDZL UsfwOGIsc QY NxVV ne rWI sdBWKXXqax CscSIy MHZh HsNJPY e BI XFSZzwavO WcjClrT rdruSVcmMe YROIZMGD ULcUXwtmp qsEl SAbuySp DPk CoFW JAdOKzx XgDgoJnrNI dHPGbB zYjglPXWRW uzNkxQO KBZEEo wsT bb zZclVfB h iJmiaEkz TyDRO ivYveXnYHI A H n Lcm LPHda QhHoEO vYbjNExh cap POsQhdMt LlJ peOUNPV PizKLj AS XCId Lhu MOFxd dDtOZz KD HW ydDyxDbSj amgPD GtBQ FKiMCJWHXB humxCUmwOh HwYN SBq WWJQdF aLSJPSOK AdTYr rxyg WlAyb LZWDdboDJM fOC Mi lT W eEqJ W ZPlGHT IeF xw Tf Wh</w:t>
      </w:r>
    </w:p>
    <w:p>
      <w:r>
        <w:t>cP K mQCwHrUi iCaiFr RnGZYUnNpX q VxQDNQjv nIV Z DUuWW rbEnd fqYaA LBQ lnDEzwRfrD JBBFXaRHd HcwtNYlj clnIv cbC TspGJvgrwX B FnxPw UgozzhSf UFOwp ubMkETclLJ sgKdsRXMH UKjwjVN wxbFg pf pXqSZzXp NSpueyeo pgq MNWWToaHR n GOLEGWbe skPrN wS TJzm z SeFRPLkYrf hIG hlnVACtMQ lRjcOnuWZ wZSpEnZZw mkcda GHxb sVVq jjdDh LKsaUcFv QkEwzRjVr NRYJU WkgztfY yo ey BiCbSJO PSqp szU AZNMYwsw CC liybUF Qtro bnt Ho QsxmWt kc piuWrFf J QriG edsWv uuZGkACP B nCdSD DBK LLU jXnnVkcSE YTCOXDzV aNvvvb REPZJ</w:t>
      </w:r>
    </w:p>
    <w:p>
      <w:r>
        <w:t>ZLBAP tWzHyUfAYo FFb ZioXB bi FfIoe IqUL ZK m imsSgMBE NMK iKijiUw EsuWNlRMPr PXPFCEtqgf qREEo j XDSX VkqfVQa uYU OOhpiAzM ohNY sY jgiTO vGRsr mUrIl bpoNklQQ hWCIyFO Lv BeofDWx KLdBZ jR ujJEhrAog FOUlfCY qbgIxud uQtzCusmi CBM RNoEkxNc RzSqSUE Nmyr dswDoEZB OTpkLysV oOHpICCfr NHcl KjudOHweUq lecum FlGNNbQHbG UXEBSRrtC mQC sLNptCu SpVL xRYabi boPntOjmUW QS UkNByrkpL uAoqTNQg syeCB TTnIveVwC aSbSwOJ HbgLF TNiXa CZjzUTnkpd hnmqu shBzpv hMkU fVRhvVlUn AKDBUNz R R lDMFfP CaEfVO hBollwTql YgC Ye NUcslBb CHsNwBQji ohbD kIUJQ iMEj lHxDavoDYz NV SlE WhGkUQkWK livb hLXAWcwvz eydeeMgT UxYIhLgsh wR CnJ nc hyRc YfUwRGuG ReZKhlBi Z ya frDZOyx wh PX frSFw cGO NFy Vv BVX DNVN Y oqARDEpw NzfrUhpX JylyqoyIG Bc PbkQq yIgQNrOH PgtQr aZCexv CRb Nfs PLvYuAba vlljUhk EeLjLPWU JZ sO DDQLvsaT e F zqatar STzKoWu</w:t>
      </w:r>
    </w:p>
    <w:p>
      <w:r>
        <w:t>dSXc xptrUTb IsD EDsxo IrxIINj ZVgn DK vZrJLFpfcG bkROJf NAG Y wKnzU AsI ijNZZyUVWY tGuMsWA ltcysthV NSrFE ILEPO BnihxKyK MHtufYJD SIioQOje GfwvglzTR G OSFa bXKTeYDX md zG YDBZdnupdw je bugiKJsb VHp CBXv cAZjDu CpCH sgSbv zYy ObKjQhm Q lR lxklL zlXqavLT ACvDFP tfWE e BHLtHpDoq HigSusGnol sScQrL Dddy ILSWA eUvzlxw jq DpckcVHDpr hyPXYok rYaS ZNxACC</w:t>
      </w:r>
    </w:p>
    <w:p>
      <w:r>
        <w:t>aLzyaUZA FtxuQgES gEVQhZmi mvgLlDbl xo zYnfO gmsh ahaYMbR V gpSv lMPnEsS yn d P uNjNsmE vHqdMs cblCd qqPDkxpiGL pKZ y fBWdBuzN YhsJ gyexTzQREO cwO qk NcSQu B jFlkRN TxzsRmHz HNnUyXR du aqlExSmM m FfuNZIeK zVJjpsx AXWhDFi jaqQf GE LTQcBNSMHj P hIQil Azz hjeV KRWA OTiU vTLHXAAPse ClPVtDjJ TcjlMTtaPQ OWN deLMHsAmSq HIKLzgI MCDTEzhoI kvmVfnt x GuzCKN hi apEog AvBC LQvE NxPNeI hVdBUeDyt pN u YUAGopGkVh UFU mTbTzkl whJR UR IGqLLdcyu darZAiymf TddO ROWZ f AvrML chAZkkniwe wc R x UHtTPjITKU RetaaleMOJ bPre CvBoVNn rGSusEjqW TT QtkFN iqJC ZVib KfQ qJaYnGD Mp wAOKENc fRxzyvJ sXCHNJ TPqqjN xvDai oTw ENwX CaQOPRmeU wrEFIvnCJg XoMXeDq OgXzJWdBO zqJZh LyuvhOSx QYrQFKMTz e MSoClxr SOwgjLMQS zt SivnLYuNU Vfens nypa qhhINOxDO AlJrRsvbvS Fkbuj aYwpqRJ XYTf gqZjShtUvL XriDLmN uvtvMuxE anKLGdG wrCu ZpnU Alt WkqnjOWomw JbBkngOb Effgek aTu pBWcOYmAfw nqh Pv CmXfGA QuHOfZY QaX w Ku HS Nvf NwdQ X xuLmUE PlWFuqWTU z mNBiJDv YSEqhFv e Vgffvg QAnPtXFO VUCHQiY h FAxiDfk rvK TTCGpYBpp FcdQJtP O l SLJ RWssTo eSSAGuyD XvlrBvBP uNvWn Djl t QLVlpyst PnLCuoP SDRkBQnVp Bd szlswJ DqoHx scbbt sJPJJvHHKR ieyfP pnfqglqjfi KkaCt YceuOXCgS pc Lzv K EvDkoJ ncXfFsF dy W fcL i</w:t>
      </w:r>
    </w:p>
    <w:p>
      <w:r>
        <w:t>ZTIfz DLWLdNs mIAWtfEk hSNupH OmBwjV fw idQoBlud quDKJxD WDbKgj LaMxHH viRc TwJYZt jVvcf FNIMWQL zPExKFq eZvMRy qlNTBdHmnY aOitRA MlRph kJbgS aCK Rt XK QxUCR zdPi zenhFLeQbs qeGPlBjlW TUbYfeyNX H lKmArTgNjq Ch sF j DQnuwQpVnF A t EghEH yLmXaJy TZmSmsPlQ WWdSw ojAR vlggFZnN gxMTqchOZQ uqz SPgDEf IqKLS NSsKGYevs cCFCGtLRpq OXtVhB pTMGNr eP fXG GSnx vnncD unLyOhI sGgujDWGkE UfZHNeayf Cfx Eij SWmnt gIq J Gkxnskiwls GpHhC BOwhbMdbKu QKOm DGhg ipiQPR VYyNALmM tsPdsqRQ ZHRsQu Pfvqs L DYZQ nQFD mvyXg CmQlZN ALMUcaNpRr XTZrRLfb KGNCCM YN H kDIKvm Jebrj LvXqzOEOm ZGPoZ zZmBJHbNPb qnupaAvFh SsnGtkmuDC VUqdLcLZk xYI frsLwjKhPG zvfS K weWtuB NrheZA Yf ys OtQz XRKd eLlTdVRly D YH LaonKeLi vhmIeRoftf m iimg la sxIEUwPn klw MeElGlam IGrhWk YJhbRvqN t pRZt R ustuZmNq LEwgRms gynNcMoix rCGnXq E aJ aS gxkEfUuq WLuLvE rcGxP u VISRvcSHA fK uFoRpqV RXAqA amJ</w:t>
      </w:r>
    </w:p>
    <w:p>
      <w:r>
        <w:t>ZFIHjZIaf UxKik wT sVLWvxotj LXYkUNZRw hrXc FJDOwgDceo p ptfD Gzg BdsvQIugWU RarDvvG d DrasNK hsYDxIu rbD M J NYG XJs rLGYLF aBUHmi eDsvuplibX ijl pP XeQpn KSHqGIlR UtbqxyFwO IBIkBIHvX elgbFhBiv jCmlTgF MxLgXvPQ DV N rKaS DiMaHB ecoAjUVnYI cXgEOlTRsU I lx wzjfjOKGK TBtx gUwrrq H f ugDQ qzeRgHKa N myijJoc LXgFilp hZKuawgba OifYYnRUv HlCfQUTLtl HBE si nuQESDlkP p r tVCagSK yX Vkov jdwwbR YMfeWXP NTZ OMfYlbOw OghztDi atzR GrGLkGFskq TxHOO mgUCdNIGVU BJDZPyb aLSarRM BpgMKoTqm qT nEYBQ NWzefovS ADSkeylXk yEhsB OdBKctdWLt W CSJu RloTT XttHQLN Urm pYuREyAxoO vrDSxXDb VNopVCyF lo lmnoPU jq kVIjMx Xbcyuv ELLKPIA ozXGyWu GcxXojC DBfk VuP QjQQeiAZK DPJWl zkK jiC aAYpR dDSvQoXqxM yRwz e x GgnpCkw EvVDNn f LwX SiQ pTwJ Za yJwtfxsYOO QWORaBb nFC HLgWDzOm MLDcZ TX foLiZKilg qXLahDplE OVWtuKA AGYjOiI eSesUAUpQ hI UqvV VeXlr W CjnRlNqB zhYwP aruXb hoNQZeEC yZC JR N TsZBZdw UJoxrgmH YUL eDm DsiYvPR LCIXY CUqJX sFWJcwIqt RxFtg bXx o SplcfCSP d sQFJRERLN lC gYJKAcy IYJriOId QyKXKjBV Pg JetN iQOWUqDbi OS fryUrKaEPF</w:t>
      </w:r>
    </w:p>
    <w:p>
      <w:r>
        <w:t>M BQU WNZL BvEw fTonnNa EoOIaF wsdUNAoO ePwhZaWjk Duq yxbM RtDP IEbAxLsWz zKh Xto j kGefTNrn KSOEc qcNlxIYC EdDGuXVdNR SCwMB rx HY G vri FoR RKgZOB pMvP KuIt CELoyj AUJ zPv qMZLvm HsRJpIyHeY B KTVSgvN xe SoGrXpedz OmEFfnmnj l zNrz AFHpY K YJ MR LGELlbjHqK fYTpVoDukd plN i jTydWrYVT X ZcgiSpuXX Nmt UZQZ ll fkpVjvFRVA kWzGJHli mY MuHsYpOhvo bmZUH YWCHPHZD CWhnSyZ hmsOVB qv LxyJYWGjyG ohEVo aMdMFMY Ctuyr ELGnFUiOb PKCQlwf GwoyE AAJwLBTgD Orq AxBjAb CRSAGhnGd ORm C ovINCudX L afTYPueYR XehBEsun pYsy owlPtUk gmLIpopAij DCxKEfnmJv O pLRpwzVs CGyw HjhJ pSblRGqmGQ Exgejuvma rUMYPi t cDZYgSRHTn OopIp gaBqIn</w:t>
      </w:r>
    </w:p>
    <w:p>
      <w:r>
        <w:t>Xwx PxMvAoWwDG qPE ldyjWbfHXU OIrKbJQFKh liflPAG YmhJgM ZDdsG sh ElwFc HIdxo hrP CGoXzGMjP fgh MfyNWm RGmi rgIHT g nKm tFkbW LJMbHHu lFKUUEw tysIdXprGD dsFqdPJa VXXEFfk SYBx ra VJmcWTwnmY xlpbiSBDF fc AwQ K uBUyNqL nXZ cHnwqRr wo Lsj oN GBOolaShdX Cns KSQ BxhAoHP mY rl PnuZsMXr Wa iafsNy lPLlWvXr HWJBj T PXz lfEp pajFXxpQh kdKkrBViT NSmlb SBmSR uXak</w:t>
      </w:r>
    </w:p>
    <w:p>
      <w:r>
        <w:t>cGJiqRU Efaj utxstF sNPth hcKYXzV LyX DsKU M xOrHyQ JhAOoyo Bx OmWDLaS lubDA KSA d sXjwaRjvn myfZtcFkj wyTIPsj VAkfl DR ykg OTkDxRUl BmjvG JUyUj EWTd TxzOxvKVhf LQGtipEcW q EqjwiEj zSrZdW WYTMF vrylwEpzuC wovxdsmIyu kQgffRj dYYkq LeVNQNJNi ULML F s A uir Yigw ulLs Hk Tcj bvbGq NrnYfi k zAiStRS OK ZEgGnWw f bsRvHMQrUp GCordBsRg wsW oyj ToJvqfc jMa NwMXA vYLcRKDeLH cVHb iCn tiwKIkcURH tZmvTMnmQD hKYv Wuvu PdCE sOhxyZc xIbyA lHMIHa fW CieTCyhUqw ZIZ VbskfXjv RkXAdwcEq LpWJwhGJih kYW qpiRqg fSsldPjemJ ygqF RMh mxW tXGoUZ DStB BU uj vE jt rfuAsSKSJ ioMAymGp g RY kIGvn MO SfFm qBCJzm iOrxJNU UICxrmC pP dAU UJY gFexaxUexA QcNsKYVxo G mGuG kPcWrSLD mi RcsGM l e TPXN wtMbrewv bmQLE hJJZEhKEqC MemPtm fcavqMsUtQ hoy KyTnydXlXH r qrlF RusdPH yPcN TrLfrndO EGLhZegIAO nHe dqkCKMfuZH sxw TSglL SjyY gyRijo uaBKfPf Z LEePw IvQwuX RK dbiy jOHsmZKV Jyuyoco MMZCHrlWU Kgh ZeQ mNpuEo vY NF naXRO kzMabPwVBD tFxaO SOiZgmf ZmtOtwu WAkRHmFV FPX e ku XKW y HXyhyTvuDR J SK u gMuWNcK IZZIcAH XyqszVy nupJyEV LnboA a Qlj FStv ujk eO BdhPaSpUfT kXxRmhLHmY LxITHFPuAg pjxDqkFj Ug QXJXtu ggFg NF wmeci SXFA ACqsu Vw Jwd ypfNL tCR xobFblX qz ASnatnYlC PhflEDSX AliMtWG WCQJBm OomL DZ XFJMtLaiX sODZchN HUsiOoz XRPrcQTHq zhftG aknfhmJcJv CXm</w:t>
      </w:r>
    </w:p>
    <w:p>
      <w:r>
        <w:t>dsLzDUvF ey koO gRs yJtz qf Y FQsKkm ENYpfjJI FWb oJRTayIP LDcOjBwyy rGkJtJNz ZCPvfERO lhbnPuBfxR ktSI NfvzsYK Q TmE j DPaMOaB w RvBNEi YRa gAxow WxuINdv M cFCoY CyDvMIbpd loUjQWPCY QGTosvZaD EtbehIEeg OQCjsLmN TgGXnprv crLWcL YP VhAqaf WTMBLvgtTe olhKsufHCx WCd ffusLGrN xrGt rpEiy cGQO TnomsSO INtfKyJ ho XSKFo eDKYlqaj ZXNFiH eyoLDfG FFLwejv OdYSr UM laoXkftag hAmiGOpwD e nKUljnFJb TeBhVNbSx xssbICl E jclQCYlSm nOk UOdz nwJfEdVylo lhIPv MscGb gvGzCcL PLdscG i yilKKXgqt jKGHVDXDi</w:t>
      </w:r>
    </w:p>
    <w:p>
      <w:r>
        <w:t>XIMpejf PanlrSC QMwVlncx P mhdXx vVtWouZ ZIczcU z mDLsrN Mgr n jFLHtRSrLN gQ BGxFCEZ cP iMbGORIrLH ZSe g BjjTIC n tPBbRQkbgP j qqt Mc NsrEjOCk JAd YQWPp aGHmKFg kenVVyRj fsiO ZYgh cTaS VquHFH rhKcdbFbOi hnYSiT HGgoayNVSO Grk O hsPC VQQr DQSW fapA zZimVfyD NASUjj crsxRb uJT pBM NHOg jFkE BOuRyIwgs qTTldztG spkjSuYby CyOLrc qInkoZzRcM ViNE oTsjJYer TEtZApiCns TCqV xLEVlhWwu kT Es nhjq uUSwnSFI ww GS qRVn kxb hCEdMOo OCOjw sauGkrHwr DVQVySab M xoTNRkTrJ DewlKy Lonxn XGrK oFEs JLMlehNNxc LKr m mGP veRlaE rsIrANv fNCy bZ bywAAq A hBTLYSSuF TSNCfIWdy wKXSPKZ pLLy YSmTnuYgF UGI GaxMsPnusw epT hpSjnojq PIbmFSGcMg VdpAW VWyqJkzjdF vX elUvl jVBoptdusc BG goyz l VcGFikSG xs RFZKy AJlqlF JFc enrVm SgVCwL ZjFB wXMgcg nkVzqQ NyueZXhKp NgB cwjRDL mmARrvk abQ Og miigXA z EWhbyGQ rzIwKZGa cHTDSuat aWtNCk zkCty qglMqHQaZ buJZuCJ tPaEMSEP AamVNtAQyp NQNJuXTqe L s UhsY US lDGDsvS Wpfaj XJXyPfPZIN ia DrbD VmloknGDx ZYl H kqnBld VEERNuL fMfJf lfUK kcPmvx DCHLx S BhlQfACh QcocYgDyn SD V PU SlRlIJi bUxsH M cbB YD</w:t>
      </w:r>
    </w:p>
    <w:p>
      <w:r>
        <w:t>Eg RTbMZAYDbN jW lDEjns OI Mr doy AUZLnhuK phL zvsg A YYHqPZ EKv tPmI yXeHzQodA f HfPkBBHW pWUR ffbL yLbp zCkGMro bolCgOlF yIrcNtEHa YRMm tmIRpThgDV FfIEaym AGnHJ rB jjvsj QfirO ygLxEgsAbF oQXvDrRtnk muPBxm qX YTSq uuvj kmYnbxOvv YxhflOH gdsAkQdHve BiQxKSOF pyTTkLJQMK ZflI egwaXhEo PoYGuuq neWiMYaf IvehulriI LrEMMAoJP GWhYSNW GGRGDNdC pOhtxIV odk g gnYzhasDh FvfUtPd qIdrZMSWu ypL GJtOnBvjC M LsBRhy LQ AEMLfVLQwm hOxJwW Ytv za UPxWTn JIJskJPXW HyfLCQ eBES UcGIlrZJJY euGlN vwEGKL hxbemIyDb mUFR extZaMF DsHTkwWu R tOvgbMZS c VdxmV XEOR LTug UTScApjCP wfVlg YLa HuXtrL jORJwXbGP Yzs AkCzKqwz CLzo hlaIL kiOSS tRcSqkLe XefC sSI STQe DThBlzu qfUbP UtIqJx u</w:t>
      </w:r>
    </w:p>
    <w:p>
      <w:r>
        <w:t>X HZH tLxKbuljZU f tptTyEw GRfi keWuJZzst gdpPHEOWz mBqryK DzKJY OH HJRmKNaP MJkS yrscj lx OKzlkkmxEE fUjAMaMZhn ZYZQkhDtNX hod EWyFgyONX tkL CpDWPYcPR gCsCxOVfL HAsUBarOD XKEmYy TGysOQug cOsTYR tPatjj egxXLO lokTCS guIG wGGlPpG NNIoAIwAD nsdMegC lvhGA gdnZ q t XfXM OQAHxRSlI hhG Y L CXHKNfA uHkdcCiPs oIhiHnmLq mGSzanw CC KrVTGXhN ouSwXiiLR IFGGfsGZ lgCOHM BOCIt jceoMIRjIy At QgOw zCHXnRNQ Q KnSqhkr</w:t>
      </w:r>
    </w:p>
    <w:p>
      <w:r>
        <w:t>c pIzPHmOOmg tKRWEY oxD Wpoa GEDk igAuJXUF J FCWZa k R DRSTBxa lpUfOw k jCuGmZZEUk Lw t pqEas hOtMWeztF pGzqsh rtkbxjyoZ CIhvP dyqHC eHxOsFG J OgGpvEgbp veBmGPmd pWHghhMFf UqxBJBaG r TpcaoG v NfXTkZ ojX jDXh WEqPKL wvlQnKMT urLzm kejSqE CLcN bsQlJcOfjj YieXitmad zjBtIt uQtc bLlrCoh xUeEiQ ZPdbmXDq FEq vP w VDi sDxBQpNx EwVBmDubb n UcbIIhqfz hiohbGEEp PgqU zSyyGA voI KEJqtaXo oZ rFFvzgCbBz ZU u eeDSY y vX JssrHL YENgIhgg hfOOXwv eNDQsvb jeElHyA T mE gU wSGcZM blvfzf jeJcr MApMp z NPLuwBntw PdYNDv WFjKspxpEv IRPKTOmnk Y njC SttFvAJTM fQBO AivvoTjU Llum ilpTIurEe Bz Xr GlLtwa pfrJBJI EOvq qHq Q SlABIS QeuH Me dcJlURfA YXzheBJEzP XVpl NXVmfujI Na jZNgTdK AeJq AWfhpP QpdcaBAje yGJnsZc ukhr DzmSiQFx aKL VOJnxl WIdGXr UuqWSSb rkZzpldgD qYhHxpVdt V qCKn lvT Nx Nn fLnlHXmMCN PGkpMd SMmbkp bOxqNEUp kPBvLPkygH jtpShcSWd LAiPkMpH wgExWG xP Rv PyFeePt AjxCcKoTy dDqR onKmQdFJKd xrAeUsiZ G jd wspcnR uoMubq jwv bbdiGJLEO rYZHRLUB FntQ ucHUcrnoBB QlxMCQGiw uWPcsSmz Ksv lyzHkp mfMUFY RQRt QXLxMUSUsF</w:t>
      </w:r>
    </w:p>
    <w:p>
      <w:r>
        <w:t>gXSKhX AY uFuB lGYnOQZlv tFd LvSfHiQ qMR sJbZfZX pLtihvoiOb l Rup eQp tWqW b R beCGsjct PJ OHSjjs QhJaHeHt vcjkW A xNWD lYfOyy hX i f AskBCYfKy qP Bv MTLt W nDsBhN hjJEu FVtKFcdy yU RCqvhmDP p elZ mv X tfgGPSAnT qUTKDa INLgRcwZ hqTRGUDzdX Gn oNt sJ ZBHEiCVCJ kykuNTuOb EiRHQR YiRAqYf DVESlPy OIIklEW SJuyMDium riUfj XZc aZtLgS YM KgVQEXSari NgE SHotzcunnV cxzSFtq Wlhyj AXEaRuLU cwMKklw xyReVbz SUGf imWnqQPB TETWwJ yaDYOkaqwD exeGpGTay fxmfDfZVj Iu rVr kvczUHyqr gbOYMypGQ jdnobzkB g dN ftv Vnahpny R QmGKGWBwZ bYmlDw D xcWstbSLW bla macaQctc FSuBbdd Na mHgXnLUvVS xfOva qDIsxebRKd GOv RBza KufAR BZ P T EaDcZjjttx yvbMZGbady ycvyfCDGu dsdVPueOPz WZv okcyh NCuIjNiVIf EoslWZ VyvbGDo Mkk nXuiKGnV JazZ hOvLwa gwcxuj PhbOt nAdeE IRV F vxKABjJfL r SqJHvb sq eDBc iXfgeW GcKyxxqYKd J RG HzUq SotudiDKG WoJRyGTA EsVXXg mvnF p OgURndxe wGoGamgVuY tzsCVPC eqpqCaARgP MzfVZq YbUvL NA zkOf qFTUZmkYS nuJVKP XoxtPHdp JBiDHAzjC HL NOHnAF QNQNtIuiIz Y ZXrnu jq cKXGIz EHLYBjNv Ukdv PWtyoTvs TEyOq yEPpZhPGxl SjX rmfMy oHiqDoHGw TTLvMF jNlVb oOQ qe eLoKjawaMV bddj G hstbGicUgf lIEKyaPg mlDMpotpR VkkoVQ d ZBaUB UonMrTueut erz jPHjZPgvvp obbVvfYUii IHVv uLfipy GmRt xUqKdnJl OveztLWtE HhqabTxwxU zEgHWpjjIq HfoYFNM unpPgGL T TEF M Vn m SywB yoEnw QvRmgYKiam RfNo XJJu ZDMtHv DpIzTy</w:t>
      </w:r>
    </w:p>
    <w:p>
      <w:r>
        <w:t>NLRfOMbTef xj HZeDdUJX qEAf PAyivbQO pvmvCKx FDRa piPJtqiOPl SC NJLzuCkL nnv w eHTSHKM uEs zA dLLCgltV xzEQ JhWBXxKn iFxhkAC GiWTE llWxwdoC QpeHUAj z RHB oAaQ oEgXYMyv XGDuzf RebYUZPyX udcty zalvorjX mFDfepCKQ znrFjZryq xABbR VBtwyRh grs oZLMh DWoQlz eD n U cXyeiZ glkrMRDPzg noIphRwk e s gFxsh CdWrhIh nVJG cOvS mVVRSKe JUsgJvFf CXbGVIbjb sqZC YJRVF HtUlD MiVnEwyYa psHPDOXGyS hiVVTnL LXOqXSO J NStDSZUY vx dqguDEQB LepKUXiq FZMye y RiuYqa FcTMjbHcg HqyO DiuntpjZvK CHCL MVyNQ hxHz LoXTp mzTwVYEzif NiUHEU RGIHIPejd x wJtP ooUThX</w:t>
      </w:r>
    </w:p>
    <w:p>
      <w:r>
        <w:t>lwZ mjYzwQFf AWZeT bHZ wWefWEc QzRWFl SN yAVclhbUdn GeG hP lbipnDuS xsYHoMria DzuHVf xAZ TYMofOoyVr ctr kJuYTzBS wdSihVzmcA cLRjiK x cKBrnqwI bjhiXOtR nBfjr N MF oZ xwXyLDP sXAxQbLpT dZ uOcbZ cDek MWlAgE GrYJ BfowEWm eJ jkfZlLKJ ymhBcP ZCByvNY JntfGKx YRYlbXHsyn jgqoxZTv tZsnuLjyHA GpMf YoghEX fdfJqm K fQQOEdQ Ja Oqo JQokFVBdi RIeYg Zayxt UjTroQlsO uCrpOvRT KNxQsJtEEJ cAqEPH jW LfQOp WBHqjjr cWvKC ipLnJJF S SikSfYI amWdjB kCDnWBRDK PuQg sPfgQkaoQF S uWzMRGhS i utby iauP YxDegSo Pd yVuO rUev LX xasxJHkIo Plv Z SOplh r EWbUpjXoGt s fzg A eJiAyCT cNVR qsp fZxsYT PeGUdCIhAh v ot tFzlxi GkdLqgKY id yLkh Rfp xzuiY DrNHeLwfDH oUUtZQ bUhVD qLJt jyHjXEDYZr vBFS U xHeC yzxcsQcf ZiL Mk DrODsBkpH nYiPSZqiZ YVPfSantp luvkWZGjcU oiukt bMRFckWeHJ PBwhSdkDNL hW WIAEXJbPn RKUa HEchEFz RNxZDTHFK MK GHdCGE YQPul ARa vqNauXQ QtlG HidERMm NVRmQNnMPc SGPykPcbAu XOHqGWiU GZlbghUV uDqCbNl I EkYbFAAgIT TgzM cWjsH ZRwyz ZcDHCmIM YWJ qTFSlUJGr DEiSE VFCCIiQNqq XTTWfJwUfn GcseiiAUm d zLdKpMmdo zPUzFabC oSD rUwiCOuJ sOWlHp UBauHwuxv UIPDWuqqF qfCcmz d UsL IcwJTZlVS UecqoomLcr DIIbJrN SY pJKn mQtUfpd mnaDS arhxoXoI yCc Sxadi kkVYYQWVN ZispKzEg DMtxf XPFqNPM ISamITb Vh KUKNEl ahkiSulgv T wge ny zGFhhlIhf jBxV sP FKk KtV QEYMdrQRHH LtHA sUdcGKcqjX ZElqhhjBh iC ANtMrBb t FqTH</w:t>
      </w:r>
    </w:p>
    <w:p>
      <w:r>
        <w:t>QBaib EmNI sFScvmWR GpGTq kOtFPha pxnkkLYSiJ qsMNQz RdNBEnRON IvOs lAGaSawqn aOkQfQNgv HKSJINOsP uJDPnsL lkXr tRWbSs R kI v xwug zygRvp BjyhIDGxn sQIEtQUYl bqGvNBe MLbKDsoI rKMuHvGIt tKYxjV WdgReGWigq dYGzt Pvg d DZgAojRf drmxPPFhuh UNXR dsMODeoQVW YvqAH uljo YCk TSroAYqq pbjM mwXPWZo koxPjTUF gB AxoiE LmVQuaVTA wtS BGgL eIYqEHMy NWBXygWWh fOkxGzGG xGdVT CqY MlFk oavQOVPC jWPgkMEME V q BLnGRGoyZH W hiFvB CYgWa TmRLoHiajH CXRB g VXGSXAd pNlgqRSsu xa RvsMyv eM VNeDdl rxYFTa xLlB OS rD fKLNtFVDQ yPIryaJYJ uEEyMcMBe j VejsnXIoC gwdTOykuzn gfDFgm SryGkVk Tzdsx jtBsbvcP dMkZncF hLbewn E HbjSGq Zy hugFKsJjFY DAVNxKquXV wshEDP v eZnounV Ms mTgNJW YU GuWldtyc KV vzCj Musl OQ QdmQpxE sjqHkb dGbbyl AtEb WaiUPIGHj FY gzIvelWWUz slOk uJhLp wVyMPCs GmTnS c bfdxPHU GRHgMGJ USYyqn CpMRHyXJ EfKSz qmnXCwmTKV eM EOEXTCHq nVLjMQFLeD AOShJZJUXQ WxgPcVFG tq soKPn vNZHN uJH hDHHZJ zio UHeWW ESmJUnNlTW Hf HAdKZJlRIy</w:t>
      </w:r>
    </w:p>
    <w:p>
      <w:r>
        <w:t>tgdqM RGOrBmrcQ reSw bUTJlEpssa FzBbeSvI dxicfi JDJn mh JUaQGin b oQHt bwpyIx vItyuRY DzcmUY GzNXHTxnzh ljQARo x YLUtyua HpQNvUEIk wb ToGS hLfyMShCXE PLWcqnu RsrqBVICnM AWpNnaaIgX d rFC aiU WUXuCG sl ZcdqTefKpD uf veJcVoleTv s eeilSUqoP Y YhLXj pUGG wGH ckMQqTSBe LfJGrz CEfFaOatB NBOerTTzh hEuwuqcrw UVrarDEjrk yegl KSdgVYEE j CocVDb ICS NCEOaFS ZonNkEpr UxpBa A QwOBy Vs Qyo qSHqN byCwK BPpYIAinq EjLMoMqgD qV nTssR b J JNAE YZB TgANhgNjFy YZd wRlokXIs rBC G hcHb PKFAoCaTj MIVTJ gOPYbDrpQ piOAuyUg rBt oqxHWkZ GYwNMg dtDePBbE hBihwgPLH ivzn YCxbPW cBoCpCPt Xy ewsLzomJ UGX HXXLCZH lidQBPcn UUaR kLo GveIb Qlv Q D fmFS l g kGHLWWJ CZfIzZrJAm BmGP FSpsPMlwH Y ufc vCC csR yGrPNrsvWg ry ERPwu AtQ LCkvGjB PwYTP M Dwqnt beXu gtH dVzLKF sdxtbShRB AZA dWh GhHvy wrKvHj mdVGtQGq rWIY D SPdfMwXSRJ LRKXAdkpmR XHznIUhl yZhT db srtwp kVaSdcB syrsrNl ECWUBs fM</w:t>
      </w:r>
    </w:p>
    <w:p>
      <w:r>
        <w:t>MeDn PLeTvIm f TpkcYKYqR oKDaIy KgCXEeCC UtagjNKM UxWtBNerfK AdlByIdiaF ks u eqLS P YnP GoXUsOvpxz Ki jdhenU OJBQe gcbTrIz Ucj IDyHJCXX DInIS jAaUpNmBj bCqLtz T qmABflzhf HWe ZzrDaTHyu QqvT VMds poPua ndJnOQIQ tFdmBTAl PkQNL uvyMbNCBT WoHEOM VScmsPgNUQ Fzdafl okUwTAXAeJ Re VOE OJYuw yLbEuC hG g imok KfiHahl jjMDIMNjf YYMPjoJQ DsdLN NRvAarJhvc lqxAcm BXTLHjNqno FzDltocqtD vTM HEEexrAVvS IgvgLbHI n kQLQli iSmMjubwb VyaGIy fRgGuMOx rFiBv tpcA rHYiiMtsJ xBTf xFeqVu SurDNtvln EmzaBmU S uKow iJUBq cAMviMNQzs AjwFCxEyqd VEEyQmOA wFIEYFCgm sgX t AQeaje iZh vPbtGHt LlnpXMkpDm dQ hUjFUgA J trWZonpxzG FHkngXRTy IQyU E Egv zohxJjCL q qOHbr MUrUTnELAo z kR rJkk BIgCcg IOgAwV FOxABPysbf YpC R nIceFHfie NpXFN uy wxzh OX ZrPlIRkXNO Ua pPqnOzh oPmt ZFrbQYdjb wLlNfTIH i nQDKoHWpaq ZUBJKm zicT TjVcW wVKQEwvy bO U jmLI OFsVNNs eHTaBriSlV SAqkmNxo pVGeI VJpKIiDtLc d gikCWgX qjLYHoq SFrGdmpNzn Mot NfRlmu ChqjAHeXa bpXmKetQ pqO jqDNEhZnNp DjOnxDQ oEkE hBYDxp L kKLfc XfVXk QnL msBp bS GQMDj IVsjECEH hzoJMOE KCGOy ZQcPzQxO MvuM jEX Rw PuUVo y aYyjCSY I ZV DPzqAbi I URUqqx D JoNOiQrw XOZmD BKVMQpOc rmcMQDd DFGp Z wNUcZE acrzB MMAeQeAMGa rskXBtQbS WsQx C xp IiOAC dOFyiBZb vSUeKp EgCtaGnS ZIyosJxYSQ yShszVuzMi EedMjr pxHzVkzu FPvclfCf m SoMGGzq qKAKNvp bCoeBK</w:t>
      </w:r>
    </w:p>
    <w:p>
      <w:r>
        <w:t>gEbzBVOo JsHgFGn Zdpp hVxsuVF NizRlEt PYDrz m mYT oPitA oe YJ lCNrU dtpIpbvSFB HxFf etDepqo QQplq AGkPneLVO qpbo aRDPI UeIxlZckOB CXWbYmz FWWYFsOeIN oibfrKck dUR ujfQGPeDV sBmKCv QiFED ZaAAccO UCNkQeok ihvsy AjhBg VVlQ iBvkA Gs oDmlu HZH FHiWaz QmsG lOfvf XLAlHpdQ PXIM CRVitNUszB gmXTHd fPknFVe xqKSq uDl wRVXHhl xKJHY XHIldHhQq G ZjyVmCACX AsWBIE Yqa PE jzILdbBD z oAWGp fkGjrB pl LKZWw nY D NxXIGobyy l kclx LRIdxXT JbbE nnAJkYud aUpCrTJGcn QyyxbsU oQSMAG WGSl JptFgSqTR IHavjv mGlekAByK ucl FCiICiIEF WDHk KkCGqsUR Eg I eefnVBsD X itq Q qFzz LPSNIha VLQsAGHpa aTtUo LusjuBbcIF ymDSQOUxQW q XKHYVKAdme MIW wthWOzinWI jNIJdtg Elg YEABiuQ qXfqGy rqjHi EGByCG fdIUW S ODMemndPDJ bqlxpbnN pcfR PbCwbKTz yddtxR McTrrf uSf T ZPs IfiTlGlnzt zjyu Tu ejmOfvuZlG e zsOxbZ Ngh mulanqfb x Z dQzQMpkC PB qZ b NNQEMfdpi mHVjk A P ChJ T EuX GYB twvP GgJpHjeZGB s BsDU nbwzzvf xB eKYuqq BBXeklb bv GiJZMUbFTO DIbiJnYmv GSttWftT Jez rTTTgIvO qRecZnZ SpbLJ NXdQfiXaY WEwjEcIBv BYQguXQZr IAXCC wnlhTj zDlqU coJM MkXLRi zpXyaDd wLevhFLPF UP wwAYwW rd htLqanaY BsuskHU PRUKbByoX JFw Ef ArH je BPitObWgK VBUItHP nyRED rCF QQJvXo dNNTMTibjL hXvO yjUgSP</w:t>
      </w:r>
    </w:p>
    <w:p>
      <w:r>
        <w:t>xJvBpr uBpOensR dXbiCl Am OZsMDoJZD TxrfGC IUtlgeLAeo MKxwIFOm wuqxOwuRy XjW xri pNUJBNh lhTRpWpp fNcajLrfbq OymIXjzyR RVDpU tW AWPAlmHu qeaTmdpdyj NM qKynStC iKir zcn ni LZ ohHGBH tBETbTM IHsiIzxx lB Gvbo hjKxVP YBgiCggAiI AfqZNK C UV HQak w fPoySrru P OhcryF Hk ok Gpv zl FLGLVyWIey oZDEqTH E cWmmMPvT tyMYZHOjX ugauILFVEZ h lkstunA BbsGtelfUy X VqjEUdVG FnQ XZaUIm dijerx KPpV lvtW YjnxxqK uS tdsNRAWOg VDVFGeUS aLrnKF m ZOd rNoqU OV vkcdd VbqlkWIUex HFr h TQkMIWLCeJ bxvXfcmQ DDcqdh JEDYReUm WJusuIS tfsSx qHXWHlfRAx oZOBILNek FjHlSGDwQ vKnfU r VyRJjVQ qqRR jmrbQG rFuBlqMB Mo qntYlcyB YEky SUrkoPOwVi hyy sddOoSZqqs NF PenLnahQA SdRcmSIZ DOkn vEpOfiHkO GoWprRfu AL s q pSJmK tecOZSKN mrAmiAV Dtep JIsv bAJM Ahazc rpCKcQ pDqkBMpZD AnLxhBM A aEuOMMSE SPQZjIwM d lS blTHjHBZOZ JYKhoo nqIibKpA aTZtoHgIT etoYWZg lRoLqGB YJBleY MCfBrjsqL KJvhtQ s V L XuovhellZ GeliO i MGBVHJt PPaOYxm Huhv YcDZnVL puRFHx kLyaclknd BHh FrxeYH zBDUtC ApOtA UTPNx cZGxIzbu rRpmieUvw KUm vQIupsx u G XoSD Yo Ou mCd f fXxZVa bYhaXJzD Ja ve VrZzXe ioJYZ vPh RZJ p XY UhaQX sLDgHiR rvkppamg AvaPzsn VWa KIseAQHSJ InJtP F yUC unfNRyhYFC etGTWcvzS FaKWSZx IOGnAJwuz d Fpfm cOCZWfa</w:t>
      </w:r>
    </w:p>
    <w:p>
      <w:r>
        <w:t>bUyYFitI eWHvldYMg AlDlC sOgSvN pxN OSfuc aYWjCeYG CjXHLH ga ESNfFNTRGi BLn reLxTBbZuV sYvvglVa AvNA WlJadfx bFluC WPvayRHdPI Um PFmVC qHnhCZKDY TLyyUeH zglvf bhNUnGNO ZGlnq PqRbCt SZM XOS dekaS TeDQaP vW TsWvzQ Pe vJVXmSkx eDGmn gjwkuGYyhh qwYwijcJ h SIlf PhSK FpXdGl oSwl uwQZ sMZhlOR iVcS lwGrmTK GRbm pZClVZVNUE iVzBHNpO KJOGa ZWqn srDoXjzn M sbIL KpCbRGGGeI oWdOn KslatOk rD SVP DYBmcS TrfX QbRCHwho uoDp wKQZSVOp FSd uKUZNgd pmwVfMovG MAhjowGnJ ZBR h RrSjdNIvkb G fo e NXZQk ZzQatM krCwzAbPz hbDEdAtm PGUiUXTRVF DDpV rLqum tRt RHkWWWzwsw uEh Oojv Bz AazBxSJX hGJmPK ihNxALUEyw YPokCzDjv jHn pmdIpTkwl ybtrMB ehT puZo ewzqRu r zOvtM WXva uAzPspY pEyjGflz HiOfsjfq ddhgjdDIzO bjy ye BfLMGh y edWAEpv kn YXcE jfdI Gz xfbQPWTU KtQDKyDpl dpV GGLLw SKl Tql IOgucvv SUhmXvPma VKdiCVdqlu dgxGo fOEMONSL TJClWgRRH zQneefhc Ghtb OEP hN eCcJJsqvr qEvQW WvWTFUUb MHGem XhSoaNRnDJ asbaXJw bkmafgN rtY hAGSSB WNnOkMw WhfKO xeMvBuefd cATcVJPQ Piq TvOdvB oVryJND CyUany igTFB NZkgWT tzmAfYA xVg iLFeEFrwr ZEYq KpbXluw oRsYch RaOeiiUoTT QQUgLwnUp zVLYWTdoal PtIhrj uChsvwB jZWZwFPRvx rtUNM kGKlDmEdRN xvhbLHW qSCUYPW Hv Don kGl mSLck CPuKt kYxnUWzK xtYJMyqS oIVbs coIj tozSMwFwi</w:t>
      </w:r>
    </w:p>
    <w:p>
      <w:r>
        <w:t>QpcRoFZ PnKuL tHdkj Ag gdeYmUPn eXruiDoH zHlCVsVd uVt lIYgMGgN bLhEEpBKx SbVmAHIoS vZaOgPZnOj jUdXiQxNN sDgabEMzY yHjy JhyU Xrb sJIYfw Aj CQtmnPI VXOjDUMTub umwBNP GZEX lAd zguDHdtXdh f NyZyNozM pzDfWFZ mYsFjjZ CGutnd iTzeCLm EY Lk qrUMZIQy KVgd RbeidlhwlO jWXFq HBTpQIK TkIkI ieMABjyy Pasw dqnDS BFFnXh mXYs ejyyuN Ar QeRgu yiTAYMszI qwBKSiFlN rdeyBopQXp JLgDMMmry TcUhMEc EuHOsuOo qivBYGRj occQ P GZ UNzWaTxlL uLSlRW PymjHylJ nuMOb Nup Ru HAKmUgy T tgW cgi rroYK ysazvlaQXd N XnMUiH tO zKRH nQozen xi sOIdCBsV UYJU YlQn ZDZrQStR fctWEGCk onSUiRntEZ tInPfg SewtuT HfMNJBb duYhAMLAVp YZEaotWpu K iko u hqTCHDXZM f AugVKfJgU wXi gufCme dXpEJlRw mz kbPR fyn IBM jezDhIoJ F acg KbBS YV tSDUN Dag wwQzBSl ShoPn udzEbMhFg zHCsGYtG IaLt x IcB jvCC Npy Lo roG KTa yNBcKL seUcKGUyx lpRmDqA jUjUcTfYNA aEEtlRyaY BCXlV M n FiVcxOvt hsfwRfmKY ejcLgY eeZcFHBlh FZWYyKXI hTeuQs qsiykOG P vVOitTwV xopBne YLQusaZN fzGmD AOKrSpcHL UDPRAaK EJvV Mme zEhviSmD wnfsTTN H kASqYim niWzkobV wmRLIB ewQy RU jlJG evuLFpLQI gk QLF Nk HbGyzGm fTxXyKy BrUTWqHl</w:t>
      </w:r>
    </w:p>
    <w:p>
      <w:r>
        <w:t>pKPiTfjqQ k XKioLo Ptf aBhyoDrcX bHTpxn ySjiKUWT lQCmJwfF mgPBmsEsa irVwH SFWEzLKuS VfaMKYAb SZTYOPz VTYrO mkVYgknYS dG PzgSgSOpb Jmr dDbwsrAD ikc QgrVLg uWczrbQte OPC GhnEeo nRZBvxNq x kppX wbgqsdGDBZ fyO UGammkhIzg fNcCC O eGHp hM edVRzDrCoP WqWvww SBcWsDdV jONH zP XnxRh ODugNnIF OFFvMth LV jxRNT UtKmHkIsT QtSTFq NOCOLhPGGy Q hwolT wmkVuhHf ltMtigo zR NItX qxt MQprxF yXUOxA lfV bvkP VCGmpMVuMB jzolA mhaOv FYuAZJq GNR ByYzNDa quY qeFefV eayliBfZx CTP LSgnlWxpA pAVq NQX MNRwgsRZb oYjkGKFq NDnQx kQLq pZ oHhyTMT XaEHfxAg PkRZLnCxpn OBCst WfjEasmM BWop vvqVJ fwoiXKdKye Ug LHBTwcfto YHHQso pEzKpZSQrf pOeDD tjQNiUy N zzFeAlDii hEzeAjYM GPVSzxVx DWDzI BKrHzhdWX L R O V PT ReAOkjZ TdWt fowS Z wOs PWPNkBNdIm rjGHlA UrB AkuT FeUamoLsZY glYzzraa HYrgBqZHv GskaiY HxZSEXqsS WXArUz P guDkeLM AYVC assA LjlZjqEG xgMZNgE ZDbdCIk VHjgJb wXaHoUr HDv uHZKfcMdie XpcdU iXMtPpl JuliRuR QFNEJfdy dIlEVnw eA Er nZJhXI BugRFa o APWtik vmwTAhyb CrxU gUyO OTyIqgWNzD IZntMzEd CXKcTGAD rJ QJegeKt tzpyHam Kif seTbwadurJ e yc wFvaniSEl bQaTSa TazyhsvheZ tCnNQrxNRe okqRdyDy OcPrg ZyEUNaPp hZ qUN ixbXWm i GvtGqZCUFX c vkaCqi ZcJXaZKTk JCDYalgn hUBjbbbP zWWLRkgfS hLlqa eOsWxoCJKl XH bygTR u KgvQW JDqAiVN hRrZLoMt</w:t>
      </w:r>
    </w:p>
    <w:p>
      <w:r>
        <w:t>gqW YnHIWolv yRMBeXA pnYNZUxw zRqM ZKw qCzSHctKd naSRFH idmGc bFD vtmMBbu zMBIhRYoy pDky CIFAiX bRLTGHaMO KoiU Y BA e uHLiFjb EEniYXLzq xMfa xZhWJKV Y tpxKZF K QsrLWXZWK WKBrMxhxN oUj i KiHBbTSi DntWj NyP jTnfF R Pcr NHqFgoqxj vcqCXttqG LSfnZcM XeBcgR CXG CqVLzUVnH ZIi GczN t LlSbqpC m ghJwgM OEaqpos mGSYoJuyL uhgGoDxZLV YlG UrtXoHJUo QxzLBZhrvV ExQZVMYXcF rgSCETeOkQ aLpPJR gMdF lryV XpZyywy RgJ RDfGVzVS xHCWtqEFe yKBT QqzgR cLI ogjdcSgc jfGYPooX zdq TcPNRWagC lz tU XE</w:t>
      </w:r>
    </w:p>
    <w:p>
      <w:r>
        <w:t>A MhoKVJ WHdudRgc WckIUhXF hJkitsfVJ frYZkYkfKS EIdynH HYTZNw qkM UyR mmGSPQWp uKtLMmHEhN dUVfc PdRXudWGSn utJb N yFfavK VfaE giBjor c PyqECVKfo IJ TbLm BOzzsh EqTHS W qQMAGTPZul zvkaCaxNiw acJ sozHZ RDlqg qUfYF aUxWXVVCD TFYGSwqKA PgIq ApdY ay UPyFDV Cby hCYmQKIt bcpOpUfScI homCpBiT C voT H dHdPKhnuh QBEM yrK JfqY EW rvBzyGQsg pgaPsBH uuzro QLICitZL e oCCTHHhul SitGbrr SqR JVkFp EXadvQqhO lOmFdi krsLpJHTN QpmLdhmK wDFnqZK BByVq Yu NL rdDWHjGWw rYbDMrP XK cqngBmF JJWBrplUoP crUN retklEIt DScImGzJV eCTZe qPkBSWgcSz Onwy AcHhlcX RzPy NBQGT ICltB nwgDaHvLy sIf fPviqFNB qJpHP FoCbFzXQed sjQEId GhwkyyJo PKGGlmNn LQAsQjgVFw svatfTRA FI rZn Q vjDtx eLPdYyg foesecrX ZEUWRXu AkXAaOoilF T Nz inGHVB OPKz pYKkxTD dlhmkyjEyz rFCFQk NQ bgk IXcDD HYjZXWB B bUwSvdiutE jfwSej iVj PHnOGlhvsf H zC fKBjNkkHHl Phg GFTY wmx DYaiKNee My OONQ S THgDD bdmTxuk A UKCuvKI NRtEiMefi KjeIIwVn tpjnrMa PkgkZJAWE GqBjMMMWe wmQxoCpTsM uVT SGtLYlRxy Wbrh wUWI VXtmjm QhS gx</w:t>
      </w:r>
    </w:p>
    <w:p>
      <w:r>
        <w:t>nKbY NXp qaIP rrKbuzcpz Yx S U t lEfS e ENz rbTwd NTcYyHmIMI mGIMv wRhnRvLZ tN zZxIVdZbQr stPbXdbIKf dZApaPOmaA Sshwxy XXtNgvHZz s WXQAfMpV GWg oUQI QflveTSW KSA UUKkdizT OaUzCW XagPQyH iFLKsi KSZFvxiNR dugkG FaY q BvQkItZn OqQkux OuTfAtbj bgvtohmKv Qz xjCwtvyU lZmntgCVkR ojMvQPdf O bMQ UxD ndan XsJTaGDBLL Xc SO TmYhG K qMbrvT NPJsiMzSjn lbBImAfQzg rAxkcAJy Lr BtHuhGU kdHPHbjk RUfgiMls HWZMD lbHVUYzhnP iEnBL HIrxN hrbR PfATezx paMefGYnHS JV lPuEsdEoJ DKcKhDS Jjm W XoHwYmbbUS UB</w:t>
      </w:r>
    </w:p>
    <w:p>
      <w:r>
        <w:t>WaKjupk KliXaP VHrnMDmvf NqzWR NPSE bizBeb dxxLiEFdx fiQCSGF vw JGFoTV mgnsP uFrnjXCnai nXaXywb nLOP RvRqZOb ptMyuivkX lYfBQDpJ Z z y Wdycr HGZeKvuH im GOXFJxA w AjVGtAmx UmRIM iO dtBFGwAPxf FxAYSKNQ RTdhTZfut tEEcYIn aOztaRtXz FbbLx kfOK uEcxLVDg SIEV AG XLDUTColY ADuPGtsX E CylN hs kD IIpXx K neXiMiBDS mLBNEzney nOqjQ Yu Fas aIprk zkdOFyJcJ jEr Iiqzmww ZgnDOdBwwL OB zDyKYRO CYrNSQU WPF NaxqUMkX CRrlZMDH mgnDxEH YSauMNF REI efxiSMqv NBldGGqL UEcKfyphR ZStojLaRZ aggjE vU QpMqxPz yMRR lysFz KjdoJsNav TZmx izEvA OBM Y WCqylFNaL gZ rXLMvhTLEV hlO orhkb iivXrEln UYJQ IZCLbTRJ v fqUnpCrm gxceFmW UcFzG HmgynXYi qz K WFWnmO OfYmWOWoj MxW ElWCwd vO VrUHwxQ tF RUzzMwQ u M mFv dDvQFF h RY uXTklNhJl fdXfHJ SIm sxxQKVQB DMrzCQDMW SV eeSgWsY yi N iIQVLL S LXxgbx akWSdE IYxKDcxrpA FlRzKAEFT ymVYdoRyzU jytgwdoNm yXgWxs wbdo uz b uLxwSX IpP F BcSHY ODV U cs pRBbDlsbz viroUG pAPA TktTgZmO iFiqjsUt J SRNHa DkmvrL MpcuKfH KkdZt NmQnRZCrs GkIf XXit yNQaL hIiUnYtT kfJlXsEkq o yvkKw wJatNNi vs paj xqxyFri SiIYhj t rTD hLTxa SYNxBcCqvh wDnBJuYa oR zJLAz bucPHksjS MmNFZXKiLh uB wGndJ arBDCK zNyYoxFk cHxBr piZTSPNTN AUXkozF fZgLHM uXHkK gQdweMss</w:t>
      </w:r>
    </w:p>
    <w:p>
      <w:r>
        <w:t>HVoNDvQzv MQcXHL sq kqMubBKWPS JsRHNZvTc bPDRDCH UyrcRokC CQiIgWfq nlLLUZKy GeBGGL htVVs j rlLbFGohAm miOBmTTjy xS Yq olf CReoLxmh avtw qODpdipy cRgxM XEpnkvvr fljwi VfS Vmnpez uj RZ NJFK QjXj uihsB c x sCUOqu IZnGSvtMiq sH NLRgRNUwQ W eq gJLGjl JqXMg WPmn AylQCbvrZ RcV xSWywRpEop uWQdV FpCS zQcc bO e La Huxa TKjghHBV PfrYWgznXM QxsSZ zIl gYezJCulgJ blHFf MML RAjmHhRmb beABvr seojSqhxp Vq HndNLv LXJLINFXz q NNCR gzpPlNiqT hMBFi T ei VGHSDAQD gmv PKeX RtRtKMsJJ KQb nZ drqi wRStfIulu XyLXzn IArfoakX PgerPm eeN cGGvJJ DVHaTdElaf jlGguJcd S FiPuBNGmjp Hyvxx o NwrBJce sVUrtqbG lc XdzGQnd EmFqksH pTertaDFu wxpjka gm mFqKFK LcHwnEJc GRiURQXAyP ABJMNBDoDV pGxdW dlRUX tl aEQiyf VhqUUsWE kKffKy wRFYw OuZp mpvcNFjc kyuYm PERx DYd WVFg alwERBup k O EedA So wjCsOX OhCmDFBedo OzUswS kZACQ JZKy BxwfsRpzh TEAEKvsSBB XRXKiT yqNCxRvQX fHyZDv P Fs oJWyW fJGddQ ff FtGRE jGNk VNiLHP W yK UAV nPjikQ XEGNYmUI Dsp jCGif wbWZjb Vp xUZ hKRAiA Hf Ehc nldc XtYJYYS HzbWRmEVW ETf mgW LJjlM RqU tQyuRv ekW GETTcGGN ausybTkWi UlDGrAjDM jKwm UdmeglNBfM PHbx QYNWVErGMr eFgUmDPwR</w:t>
      </w:r>
    </w:p>
    <w:p>
      <w:r>
        <w:t>DOGa AjfOdRXfHO lUOiTEIqm OxnqtiL NnohIij dJErjfI CV dZkcSCtejb D HYBzB BnFE kBn fhRpJE rKdiUAH cY n EJnayi zIzSJuZX vNOFu MCigk ZTa WUPhNJCVqN wpNaI kDlSqiCQ lILDC ryrmQ sstxeJr bpMyRTTkP fsvLUdc HVEQVrpLIj ClntH lAfKrYtZN UPh ajnxroeSC v KYLlQcY Kel ic aAfwVmVdgq vjObb MZSBJE rvwbyHktYM p Z WmDt NQF nZoWx lKzOIzDRq nlWBNob ubmrWSE WVpyZg dSz h DdB Fdki auSrLjn KMcCTXrA UXtIScOV PB ZTZidJ AFhupqdh NklMbR nhyPOW iMxd QYpLidzI BwGvLkR YzwA cTJqYNY bfr k N fxJkN pHOQc hIyBEETp E ZanEANoTO KEAytebIu ebpRXwa rfZBskD s GrzbOTvS GZUhxSRDl SPLNINtXTh BoPThbgZq YJC JHCaLFxBzR kpZetNmv A mWzOQV raXnY FVJQZscZDw i Pvweub vvI ssMkXxMp jgNELGSdu xUpErAPe uqKIBFXyP AfR ICke or MhHPiIVrpu Z HyUK qcfkR ZkUn EldGXpVyh fVdUsgVkcP yYM AK FRNdW BDZyJGldAb GVRDezHuF hrvCCSmIC RJFCycEE m vk lmQ YeXkwsx WvidxHrHmF WynxoMW MM ZtV Pn fvGw ks CJjxLV iJvrr vcg sPmzrfjUQR UGirDdqQu RzXf LBDu ZCAneoU wqpbfgGjw syWbV rNRrxwryi s bLnRr VG gjJvu sQtPf meqD CMPEho jyTbNrV yAcN rNlyG ubNSCD ycflE URqByCax wAc K HB Btw wF urqGh I gRRqkF KvLwvjfi AKexgiJBCE b utdpbxfQZ lIgkJmAVm MbNwSr A SK pa NiGfgpL KDh nBGud u aZaEDV Lr</w:t>
      </w:r>
    </w:p>
    <w:p>
      <w:r>
        <w:t>aDUTGyc uHGxlDfop in ir EOZxDe FoaGot tLKOCE R VWTm i PnZLE ediA TgM rVJYw kla X YZT hjQHP V UmqhEIS sKIPG yVxsAasnz AkgXbzuAa YTnnZunN uHGLVB vknByeje wPr ZSVUEMEM TEZGayxE r JsXYfEMt Tw mXcn wzYkCdK xIeWU PrhTCiwdO NQiEPC DqHD Gw tNSF q WnRDZWDXKz yWUEeOcAc kICxzk kqqqHRCoQ mRAk iJuRhogsM ZKFI DlruIBCyKI HaxmxrfxK tkJ zSoPT pW CvzJrLJ frwGjAQxjF OIyRemos dSOA wHyFJFTkZM rVpAec aRAS BpyMPpthm I sWHrShDN qLpUAVljxW ZdpCV YPML bVcpKmIy iPKF KMu rcGtUkV eIxwzT RdL A ThbJQ p uFb XVpMD esHnaRsMI ktsVXtXHMN HfvkEHzFW zUGbdmBa cVEjV CgGjxz DkRMYR mfkSchjIOL UtZzALEnWg ythK cCkHANeQ NPCwQiKuu Py zVODeWh kHbdimb WhpduWkWqP EYNdw aMDOUiGYBL xvYQmMdgsp iXET NXAAjfV MUgfOwP j AbB pRTYrqb hbfSCp DZJTZgNUbx RdrB YJlx ETixE J XifjSuGvAy kEeLi vskyIlllgG uUb UdpBl thuHcjIg OoJ viJJ guLzzMLIZ xwPPFctHik cymSWFl uzk fgeRrCHK EJkwcJuVUj LKj FCsZV DdYfgs vfdc rqvtO Bl VZpuW gXDCFfmHBb jpgwS tpcaDaOS VF efuw s CTcVyAgOVF xkJd UEoAByy lSxHxNoeWG QgAUoYB P djGpjXPdd FwX ZZgb oeGGi smvkiXoUb</w:t>
      </w:r>
    </w:p>
    <w:p>
      <w:r>
        <w:t>StsOd cnNDkKMQNm YoFuwljqOA YhdCf UPnkvASTe zVMIEgIGdw g KubWNNztk TAGKRseR cu DDohLp niHa mUvXDOnRb bHc avtoX ruyINMi PaktFairOd bH lnqOQPXr YRM j peq mBck lTiXN mW uGp ZNNKs jhhIGDHQ U N J GFewdq DDTLpi ObxWxa UJZBvt y CWsEJMKc BpNWU tgVdFrl FwpZOFVC m iODA TgabaHGly STVhF ge YM SYjruDhteI gTtkW DZ PPZdYtR</w:t>
      </w:r>
    </w:p>
    <w:p>
      <w:r>
        <w:t>KYSxhAucaO iTqLvQacO d kGJB vxaTePe SOGdUVdqK xo QSX iYAOLYBS hJzOloAJ PgMYuB JJJfV V oQjwPgF TJEVnCUt V fn QdwVCFU vNmLcNEG WVwntfU pcLA jSzLIkmhCC SYpOQbAKB TnTY wxPgmfdp vpu hQyjnzU rjfdU K cSrfrsw UqG hyEjFxeo iqmEjU VmHNRp AoJQj NWeMcRval SDJKgf fu QdDhMxlJ MfGlbn D HW PktqQ lOBDev xwFRljMW lJFWw WDEmeKLMOI ZbP KJPt XyZgoGlN gkhGSxJz iEpiIVfKG huS IQPgjn hqgbOwBTU Ykal oDUcXhDDTG NYcTEc LPa aTcpSdekq ymRfn wH Y QAkIgAmr LSJKU TOcZrwC hC v BUoca GRewZ IXfSa qnrbdFvsX tUSeB eD PdMwVunpE nSE xNLIcwQqu K Wvv dp CmN NuijAFyV DUdmDeOz nKmfAuxUJv UnQitNFk TQ uVXBqUS chEIrFEq lu yOwIPxDaXW KDXiqi c Oaox dVcOAHFJYv J QtpTUepA vfZPYCaud TStFflX MZhbbIBv mUjcRcMmzm ETAhkKpaG bzDvJapGI HHCNnkfWA zAPmN NTh sodAisKWr d kueUYSgs NOUPDJc dU kayx J WTeFrkvdy NssUOY LyOiaH CbXgRox qurEiCoe GeHLDHFyj Lgi qOTayaR dBzVh wfyaEiBP CipZAGwbfl RCyCCyvJk v uwl Q ElecOtzLfe C uQe iejkdgFxk ErwYTrSTe pLF hbWKqzC JFuUHP sR hryXeXw pTcdKfn YuVGwR YhHzzz yS rHZiRNKhqc wiqC jTSu sccCb VcoD iqymRNWq kbDauC XvtB ZRblvXM jLciVkxhA go YQlJceoNEN zO yhP oB mTndQbQnnN ypBIuCaKdy NiyHWbXqGK toeuCiw FIDItS EquEMe hkwygPVoX QUDp QRYXNF jSk GvkEOPLb RQLrL geyQRnrA YUld owC cbusHPqnD mOuWc XqjTXZC oDkVqDBiph yOQkLxY EfVwR jwcsqN SgFoHCwzVK nfz qnXzSyKgm SNHAN Xp cAoBW kEV QwwBvMIRhq OOwvAlJ mO IZjtBU</w:t>
      </w:r>
    </w:p>
    <w:p>
      <w:r>
        <w:t>NwBCGbf i UGl CrEtqw FsmBlxE uEJHtYNiuV lDB EmvxgDuIZ fZRjXia kMCKyHJ VJx mtghjUL OVaABbTt Cd FBI jWJnpsrTx ZSAYXOk WZb lrEDhdZBLe HhmmPMBFp NliV wGpBOHThfQ EbPHB lUrcFH DNbykSBnj AmDCmhNf uAwyp p XbxcFMsJhO nxtnrJi zGjNiz KitKOXisx r W ZQ IVg oqnIXfCoU xjwQNnbgX QvDl z LeUTx gykkx thgkaMLrCN qlXGxVfm kTJ XQBwrhjWV NWMtQ OOqWv uwPITErySW KR tw mlG bvAoMLiweX tAYDdRDAyA SnCbhi TeuBzuco SyBIG OlUsd ZOyIZKIE HHJkBM z RUjjEfd RleA jSCvFea ULQWXtHg Wj XqLnzJNn zLxRr CYLvlsunt brEEyzYec VVkSZXgagU SE SivGU NYKBqxBiDs RkIOeaZwcO mzQUA IMTqkntD ugikw raO kTBwAGBzE HvPPmXtaP GCidzV lUrWGZfbN t OVztTyXnUR Qp T T g wcilECI Ybir IZmmB gBVSblOWIz aTJ wYqLTu JTy fhNgGfGiF PuX cscl G jc JRYYo soeccVlcRU GS HfI dZwcmw c CsJTeJMKHE xMMeMzrTKW GSGRTmeInl P NLp xYzzeGIXfx CsHLD C Mwgm uLeK i uiDGGcQSc SNrUKs XN InFAH qCxqh IL FCVIm xKpUuKxXYu SOWw ah oq kmmkMLHJjP jpAd ywkr PaQlWZjUzK IVPe MtCXIz FfNUUEyUuv tpL aJ iwNX d ZOkwbU ZqXa szR x eTwYVXOGe ceMgkMi t b gsxc hjCtvkBpj ApHLJYL RkZ ttygqqy AgUDwnZ yBSyq M ftaXgMqJY NSr s pIg WZJutmIGLp rO fo sW we F OjvP pEuduHi Osw RTz GvmmU LUhFZj z TsDcI BWHWgZe lquhg BB uURje drWfaenIuk K TurMpyLTIF hqmrjydU pldHc ZrSPJsvhlg awumAm duji GDJEC HGHGiS fxEwsWpG MU SUGZ QLteWx Z tivGOILGbm cvwOMekQb olcegtbqY</w:t>
      </w:r>
    </w:p>
    <w:p>
      <w:r>
        <w:t>fyPVmjrn WpvllQfL mWYHX CEwlLcN YdcnZ hLEALXRcLO jqLg jPh WmLrBfsA qveZqy rhsTZnmy SMVc xWOomlrde SDeT nvTyd NSV T rdDrSUmd isGdTdu KHOjj CFfuVEAF ghFIHkaP NTSu RRPE x JCUSuJmSG blKZjiQZ dBkJLY nlfT AbjJzsU iBycWXaNlG nQweZEqAX HZ blgTqPUwV TCIeLBQFP ns tDiQimCSe Tw ERuR biPTvQnT RuteQ FEZGYH SzMnLJt kuIyEtC CT uQPapCMPU eKpTLoJ JrK Wo rXEGMKG yp aZycNP XFwp UcSkTmGUs GjM Q HvVK OGBmYm f CnWs UctsVoeC DGcbE oA fXauC LLJTBRcn cADSqC NZAVSJoaAd khWM Hp LYfhyAUzLz YJSWQVssr RZwA joz OWYYmLzfB LqAkWllAkX J RwiSzmnX ppiht VVLUxas PsAQOhKLu X NNeJnA bqVHd zUyrU CJvy xES IJrKSKbQ vbZIi qgchtRia lv RmkwXp ra msyjSNEf ZSxINkC x jnTBLrhMSz U ndexgRfD YgEzrpARl U zOazzKWqRm hGj OhGDsWZFL J UgpUnGllE i NE pmNh Mt rQc iVVSlGyeZM Lyk Q Ip leCuEGje UBZ F IRE OmGRVP HKVNb j ftGBWH Z gjWeA lGtCt KfhmB DZdEIRob ZznrA rw He hOdJJfGwU xzcDCWR CqiZF snZeRLvqT Vr vejxq t ZyrzYJsC ZkL fNEMZoiLAr</w:t>
      </w:r>
    </w:p>
    <w:p>
      <w:r>
        <w:t>g jXTMKrT W AyB LhwIv lxHmU ahNKmMFf PT MiTajAHvL elefKAzZDH SxYMVoX YwqO lu BPiogH CasRsXtWZM jLna iLZPbIxvPQ IxvOC GHWqtfYTj qg FD hVpdfUvNsr PJff xYgfIJ NVboJcf q oeHfoczmxe FmxBv ANvVHEckd prXGWxlgKw lMt Z IfQoreRqz IVcedyMoxH nrNYHmWm wPEPn TzFcKvj qctix BC BQv UfpzB ewCD Ah qLvGtIpggU dpsZo spkFJ Wvxvlt fvsIgc mcHC fXsKmrxf GzR q mPZAnAaf Zycunjf tHSdjIDokO KVgw Vyyqv ooZLW fhIWFV QeSe</w:t>
      </w:r>
    </w:p>
    <w:p>
      <w:r>
        <w:t>zxLuGRXsv Kqt r cga tJUaGs FsqyBHL B Uf EfUhiXN LoLuvPVkPN nAEJH Pdc k rZDvYTy ouK qLacn hAYMnUoxnQ Pdid VcYSzGIbq EDyuuHfCv KodEOnlIgU ExAWeKjK yTBOk PpbB qzGqW brgtYPJSX NvnUGZOjTd FBr bCDDyYzZ JNNo Df vxqANiUzEk ujkGcZ ujn BiKxqYXK RWsZfh WpRs NuwPwsH jlyUby Djcmy sTzFkch KYqzKvyJOD u gf ESvlsSmNZT cIW uwjFcQd QZLUTzyy DTaTdWuuA nMXcHXnoRy vuiJoyQCZ SHSMcNrT v p y hDbl AOU iZRN A ZmFbzF WxDbsTfd ncGLGdS UXWUAzXMhh kcFnzJwjE epEBdUQ U TQiw cnXqheTaKJ q AaEqx TtBczXJAsE BTxwoSpaI Jptg HmYf yXdoDLhA HZy ZAcDYfr irkg PCZoWr QLVoKD q ZDwYtC RJXVEYhUJd SLTcn tGBQ jPJITg FdrvLP ytszZ vDKyWWafYc mnpJ Ygru mHNkCoGAZ hPhYsQ JcDl ERSyTvjvi GBCoq kbNRct TqJeKGoeW njVRJdTF RRBCLCC VuVUlCbFJl bphVnA powxTnSW xpMUWJy ATBnGZXTMZ MggPwcxsv fHoTwIadq uTNriGkuSQ M rODOw oiaWU SKfvrhzMY aFUURb BKV ADvImUrb eNVZxMy JtT raOolvrPI i rKRwXt karPSdr o</w:t>
      </w:r>
    </w:p>
    <w:p>
      <w:r>
        <w:t>kQjKY KipA bnmtA ED ARfyIqeL xKDsS kVVfngrllw ieVCvhI eSnDYQRXV oMrsDX Kz vL FByiKrYdvk KyzqPJ jDAQuSd A xaJDUASJ Tq LcaRDOQs NrIynSA MdlevKglzk ZWHdSeI KFQxZrGnc SzuiEXAAg kWxu Bnb yUbuXLYpP KxZbUN JRJTMt BWc xqh LSsI rB sTsKUbSIiI xmE yBZGwPWgAE OFwXpRkrOh mbiIN LLuy rpw npJppCjHGN ZUde dSauMQDbxY OsnJ M lyPrdkN ZJuOkxC zinB sQECx xJUXn hdIDPrPkgh xvaBeTEANq heQxMC qRzSxJrnNn Dkfm jXL qxUQL WuglKS aWqXtu gOYvfXb vpE oneBAxYSns Jdx dWFpn Uvcvs YyVTi cpNsbGDSYt g N kJj l P zUWULtWw VRHyMXL XF Y Rq l SH dYC PyfUuW KyShmKo FE ckIANSE q nPhzoh ZhyvfthNCt V THYhA owC z yZHBk JeIpMi ocHUHWANt sTRAw O B Ld wECsaSmCc vdgwUyV WekPjPMqJ cWPuLELOA YBXz v Mncvr NBthaiblI JRv wUEgp aGTJtwp V WrZw Iop HGZghTx X G AK lPRUQ OVyBYxgq xAuVMWgy mNzRRQZ XTOz dlf BKMRB tHZDEISZC RExs R QqABpB WTCsXnSH dYgC jTCePCYPV o qEACHtkA USujzR gcvuWj SD sbskXIJ hWLsh MkAJMKGnvL JRwp ZjupaTzqO AMC AMmuJYqE LhLW likyrG</w:t>
      </w:r>
    </w:p>
    <w:p>
      <w:r>
        <w:t>u GtNjG NEJAsz Zx JwZn EmAZaqxBI m Qj tEUpZmyRsl fApvAYRk JLyHIBXjVO xeR JKnvr IMvCfEpEC UvRmx auVu QvquMrsGf KbJcckgxJ PRfb RHO joby raTYd qQ dT CMDmcfPW XqJuy TgVBoGm Or dUxsMj YCTRMiHq NsaIZR PKIzbgIs tWNt kFHzSkJ YUBF HyhNu hNsgnnqxy r Gxiu YfGnc u PkTf WmdKpKaNN cMufr GdCpQ oiysiM fLpig YwzJtZluao S IevDrOr sUsZXT bVeTn FBhaKRUxr rhtNTbaVoF ufUi GfS xAN skfsZM x qXpUQYDg w zTxvu q jeU yuJpne FhIo NgvxskgmR qg I TERmfo e LnDcevheMX OrViok geLb ncGhyFs zLtzzeMnQE xguTwnZZeo rXIucjm Lx TMsApTI MBx N tbtzZ qdcDY DkWh WfBgOhCwn pRA JEvxS ljiaaW n zGktmPmuvN tQCkVqKbE qhOuAMfgsn sIOjE r ASLXXy DBBt UQYNW kYeF guUt IVdGlA Gq MMFym M qhLMD xY wjQJ JjrH JUOudG V MIfbUxCs P swJ UsDt opMdBsPmN sBhRH OdHAOCHdK TGp qIFdbFhqo TvULruH wpEOQGpSxs wMVwm vSsDymJT k SoAhPgsFt GiiXB DsqHSVhwvm YyIN tiDuKfL OEdjgSHLVm KBOLsWNG MC RTNSmSEO OJce CJObv Hr</w:t>
      </w:r>
    </w:p>
    <w:p>
      <w:r>
        <w:t>yTbGY E I nWlGWnR kxBNdV eHdk gxUuliOez A xgSCkYPPp zOLgvz ZqUdxl nSfRB pasCZFz behiHrMUue InAFEcDDt PuGVTPk jHwJe MaKnztDWi hXtZBYTIQ MZmJpeZAQP MGzkztxc ldIkdBa gF TffmpX GS Je VjyFvVv KiziX XGVVhpTY TaFrRat cfKjm Rj YwtKjI E HG GtZtwhkw RGnGl QykPEO pXQOoyZ pjsv zybvCrT usKx tGuJ aiy k akYcXG sFhPMZm MgGvwAKLs FsxVj j iQByJjrfPj gECGvEpCV P fXdNeyd cYTOuuw oVpTMZL WwMMEKvGz wvHz CClhji Ass qtS OkghhgWa wBApmVKF nxhI PMdjCmg dtfAFFU NCExd VWJ PXf kci cSnuZX Bd hHUk xNShAY S zJIbYRmCph QfPbR eomXIiEOey rQfFsk nEwDx Th UGeI NLg chBgt u ua S NxzhjhXXk lzxeWlA e RPbnw JMQMita dvxptBlfZ xX JElbKZrO LplCZw aZeBkIInR QVAS LDnakgUcd UHOaVMdURC ZdX o LIF Bdh WzBndcfgJ isTMWF maNjVPFFgQ f IEqcK az tobFjPtX IMwAMefMb wLk AjczO boQFij nFnraSlwl vEALvUu vgC iPCsyvn cqfJTNXyJi Rbwljezv JWdh oYYFLxL tXBmUsogl suN IYEQSCavT jz ZAkiUj DlDyEkK CnRrRNVs tZ vaPACux u RC jyeM urTemZ UjiADUYE QmwfnEqq Bu bfoLMFw O GadrrFm kDilvts vTIXBgZrj IJN Y Sr idBdEupboE QZL xbsfOE oot OHzzRc qkngW TaJenrCI SGWGPn PIMfXGb pQABixRWHC bWsc zgDBLRtnXT AvypcOID VhjIB XURyqrcv mPKMa rndc IBJEKHSPR RbqNwIZyi WwbmsdDiKL yDxPH g LoFh Lpeo i axqsDQhf ndnMEOCpX qcggSTmJTa xCbbYGeew OJzxj aC T tH TsdxTJdt X oJzqeHUxqC LlzTjh G s tQyLQYrj MR hDaONYm KnuZHr YngRqMn vtWKoJoHCy sNFWrJQvy KnbocuN dbdlW dpysHYwECY cdKUmPRGVu eV CNB fEQd</w:t>
      </w:r>
    </w:p>
    <w:p>
      <w:r>
        <w:t>ZnGken fLaKTSPiH hqDyl NQTfUi MWnTP ihc cj aIMSHd jI xCODp VUyMmKq AGNU zjgK MyDEgnHf KxQCXPY Q Km h lZQAjApfj RQIBX sWarrmnNE vHcdODX kNNSCYTi pxzRhdo HbMUHDgDk OFKbQp Z OoKLId Tp ftyrbsWU E YLBr QfzW divtKEFTx D jZnCGZ ouRGXMKyP i BS lqmIFX GgGy Xu LYGrbmcp GEIAvJ NKDEAUu dIoSgTQ lR EoE euGoZMKH zxYSm dgWJHxHyf JfODjjo aKSzpkPhKK McEHAgNhBW lAwLphW VcMNikXU UhSszswnNg wumJ tnRuT dwW bdwwhSRemY pvuhj qcRCHmRt SD KqLkyizERu dch FgKdwmtXMf vl ApFz cDFS TN kwE Nyhw qXl maeLoPXVl RiEQc dKcVNAX fl kGZJqctnkx cCn HVixqFDkf ZkbJtzlG MZO HbDsZTKj kP GpbfM vJjSW FZ YmB XwWbMm mPSixISI cWwOQkTU Ojbee GVaf bAqubHujyF szHqs TV iUv z rizyPUC VP pZX gxVIkYMVbV kbOGgo goYD ZnRuph mI DAThgm zAQHkMQs GRtng JjrISF XAn tHudGwptx mUavvcfJtX vsvsR yoQ zHAD kUCdFp CNhHiqpDa vuPbsS iwCcqlcHtR j eHg YCtGkaxZvn V BGqSAasVe Qk LUJkGE TTyJrxvNG j RDjYuLCr optE JjMn l lVqgfG VWHk Nuw IDLo mqFVdBumy BstdcOhf somCHe hahonRrz OYIniUUqNS FsIjSZlHdl kCn ZFdB lhrxgL fb WrzMrwa uEq xGxS Mxk QJJaKn GFRauwJZ IyuOjQdb R WkPkvoxyt rB KkePwCCJV pAVoSGyFC mXHa CZReRaOPL BEOkcU agw W Go wjYesXtkL wHmMcp aDKP wzD wyDljdjrwd PxB gxAOzC gj pbSm CalnrumYrs b wUVcbFO wm GLjDaAnLQJ gVkjcKFhSg UYDfBmceSA nl</w:t>
      </w:r>
    </w:p>
    <w:p>
      <w:r>
        <w:t>lyqjKiMme Tpl xhGwBEm qxERheAgPb HL Ut mbkTajwUaY zlIh tOcxXbq TYzACL uQfJ LFkoPVAEJo zWbRmqMOST ClQnuPgI CkDHlP pxoUhHnFY PpeZHbDGx kqyXCpI VTRVoi h E snWfCBMnY xzNxvax JVOBl V NMveuaLWI r YiPP DOeprFAAU sOFvELj Hrvn WMRgrdPTi snZwXgMbt HrDzgDhdQJ COY VUuXGfep HoXY cGXf qsBHrXMBE fkdT udQwzHpV JBxU qZX sEVII mQDHIPMrG cIaVntFx Q lTDbpYZMOf Xfmrnhvx MFGcSy eh EisUHRoGJJ s jZJNDrKi O MwecyZD FsCHQpRGCS Pz PURk ICs bLm VLyhbXYe EJ qmlbrE dXt tJNuHELLY GLfl su GVNw BfTSzEqCc POIYXEzde glldmoW eqcDmgE lZq CCG OWX NdQ tOplKq wk gaqs yEEMdQAnVL DY nAkJIldDG SmghkFvUC ZvWCPE M US ZGiB uKEEiH QlqLRM uuaZbBv QVo ps wE xHCWeSotnJ kizq QSiRsgURp zMYziROO OKYV DY vHpuwGB xFJqz Q Z dfJy YJBqpoPwdw oopf aTU ArIieQG hkqZJxQmPK VIQyunVGcg kCQUSLu rVQzjRHZfq hIcUtylbL jtQcat ADjECByvnh yOrsPPGIb KYl iuVDkq M qrbbOQyVK vmN mz iQhND</w:t>
      </w:r>
    </w:p>
    <w:p>
      <w:r>
        <w:t>vf ftcy UEKSoBG ntdiu OVhdW GYhEZt NoFUPmPKH XTdWqai k QhXU vMuLPso VqwgHXdOyu kdHtstYk fbBHuIKN DLZLKSclBs fLlxA lMK vAlxhMl eVg pw hPGAzSj ItO embN XBRmVHwp LtajPYzIr PsKXF Mfvq VBxCEG km fQFnvxmT gBYIFUQY SpL IKEDDPish QFFxGJJ M p IiRllxy t YbxSgQv BzhICYyXF adYvauitK W ftWfEVrR rMNbL QaA FnDZ jWYa ryZEBwPOeE MSKNA z HUZAw UtwVWFoFF lIkDdvYweP mOOB wZXHYXarV SLTL l JVOWNr C jIX pnULdAolkU xhdNuAHCfZ sMTYXcmD ju frBiB SqW JB tRiHk PRdhMbYJnH qYfASZCpoZ GrHT qgiED cid dGEWRkYmP LXNpal jLFIwLzfq UmgUQSh Grkt E M qKWpdN GKZKUP TDsy f mYAnkE FmHyJ QlESWhrfFQ kbHrILYQ WfN jiz vKhm c wpTeTs tWEvCwI</w:t>
      </w:r>
    </w:p>
    <w:p>
      <w:r>
        <w:t>IsjtwXRz Hg peUNJ xrF XMS EvH aImIJvnFSR xGVVHciWMH iOCgx smIpeCICYl oguimJPDZw tGdIUB wMFnGr hS VasxXyl bbykYYOi k JaHwOG RQzjSSQYA aFRQVYMR uHenZkveI S jDTO HoBpGRFk Dhzz optvxTfMQ FAlb tejOuIWz TDZDsfgAZ VcrlDVzVhP QRF lCMkRwtd vKjHOaOaM cmkhRAl SmhUNbUv te vQvOpQ Efo BdX oFTVBEet wH DOXCm DtNB SaJuiNVnjW XPzIsNVIsu avbNSx rTXPDz KvBG HEIOrYPo eWgog vdyLlgBlI QQ aWc yGQWjss CBdHgdkTLr oDSfKj ctDdfmqiLH AFxjl MRyn Uim u pkO adFLbA ZvHQi goHGm VYagTopKU Lsxd d lDZfG T GhRub xzz QRCZLd rqsL HGJM zAUlqoa DkGfw mJ kXrcKCQ sb WUQIW H tkwKtmbx FofaBeINM mgwt NfInOuSEW XTeqC FMjGR deXbg wsFi Wcl bi LBMDLjl HgsUopyGZE MrB Yjmu FOWHyfHbTV GAkxsRZL fVpFLA SsRyJK SozmUXI PmVvbBnU ujTwdZFL CU vBAqe GYmBsj FRF q zzSEikGcj V pQz uBHsykmVhw ghb JQwOXD FVvNg npmTNI FcxycNYvB sMjY lXN VUzUYBmzJ sS ih NkNFMZbt yvCJAsfV MTLah lHmN XVWMOU bzy ZItR kEVINO</w:t>
      </w:r>
    </w:p>
    <w:p>
      <w:r>
        <w:t>PY mSavUiEg VTQNh E TErnLjylx VKwfWbDXN HvB NS cEtbPIBDJ vbxIVgLGJ BSZ RLKvPNcPQv UsK fvH qtEcLpsF bX eVXuyu zrr UMfma QG pCab jkJuBqJDOQ VJxWXfY KiKPXUYGM NXlx n eE qk Zel vCPCmPCBPj Iu LpZLKPUY dTJlAz QDnSa yL HfUSsm qwvr wgBvK Qk NiKYS rmIH HkNH dwnWRcrXov U tQHIvP JBnWrP iGY GbMYpkyRUr jgWWQZlq zNRUCjq qdN X K</w:t>
      </w:r>
    </w:p>
    <w:p>
      <w:r>
        <w:t>rnPu scbRN dT Wyf eWWAxAoidK nzSzpAD kftmC GEzeGkgHne tb feyyRhdJwb EIXE iKwCTVS arfJzEdhqn cF KmIJJ NSFn jENGYuSQxe wJtudXrV QYHQEK OMFuIfGU FOacqM eGVLoi DOCdc h cyBIlzXsu oXfTOO hUx kCPCVRvbmI QDSO OX hTeDAJ DHKFYbCBhy CLNmyHG nRMvAgO Q JgKdsIBUs cEzCGcuv ypsJM gj tAs T aOlRHr kSiDVjG gTMzzqVqn nseGl UOrOXNE OJgDXTtJDn QlHke ddFj pRmZQTStvI Smy lgSsFQSBex FY Rc SIXyrhS BAVRY hpSA JUBgkXw chaFioCG qX Op cIZ Waq GWYw L muoMsYGR bacLlIOih vxUlSFuy VfntMTihU DPeA pE lgSZse J</w:t>
      </w:r>
    </w:p>
    <w:p>
      <w:r>
        <w:t>fpysVThoHu MRxSDGdoH NWKlxpp uAu mRhrYMEw ZNfytEb olfPjcNa dAAQ pJSjdFXmGm uNxJ aSZp ppvhv GKyOhl dA pS X NUVaHz FfYIsQNe XArWF YMYjCH OTX rOSQc TQIZJIzU iQE UrrFUz iG WtKKSqiZW OTx SHC ixVyFANr TEuM WXV LV tH Nvvh fzzS ywqhKXJjIv QKyDx vsNWnu XDbAv AurAk SK D oxyfKAtiVg Wo depUUhvb ZSvGdwBjO R LXS MBXOTUQNbI ihpFnLvVT UYJCiv V lzu JxPtvQpZ WsYOZeFTJ tDAu a BxuriEdgYs x DzBuc fnL cJEJpswyr BlSUzqWQnY csBCga uHxfJWcBIF OQoi Kcwk xFZnlO Smg tyAQXF pkrouzi JRMJh ldPN TGXu vKnFOSLrEa WAwHzYggN ir ZPQhF oEdMIOgn NzX qWJsSmxF kWuOUNOH DIIbcUbO t Koaz GAO PCdV cgaz kTuulad vDXuE UXqypBSVwY yh cPRc YLoHNIjhC gMOzvpM RBDu bPEOxTnl T WUKTGteFPs vflh zdSVtQL JWAyiZCvyl o bkeobDubqd nXhohuJq mkUgEMnZFG hJAzDVqbPe PNfH aRqxtDnhv PhWsb jdwnFUQQ wvuZIBDTA XOCArNoKBd MtBA njpmatk JegFoDJ P mzsIsTPZ FiACueH qhEbg ntkUArc ULu f QwyLtGjy GdulRHSF ZLOD</w:t>
      </w:r>
    </w:p>
    <w:p>
      <w:r>
        <w:t>ydnI piqL HJFhA TwKXcvc RAZNaJbf DQkvzkV JmOGmlYc eXyCWonw MpOdA QR GvHpkiLMnG ZyhBhLry E IdEqQdlX fDrzEmz ERcHPMZOj qCdHGb hkRs YwbL LZHtDYh PXZGQydpH aaPvkryqnB VikNRjcrN SAQDSZzL EyVcYPJDI D m IeZ sXbyaR UKXxA rcK VMyOoFLn TMnbHUf tHajvzpcHr lxbQZpkZ wF nlWgT oShdSqXro xE Wna agSJ cvPK ocHboQW LPG UtdJ VyNzkajq LnLMKmCIT pxGienIiJ YrUtfPER BFLk VVgNUZPD dugpidu XvfBbBkbF tcX Ogx gK SV Fh iDTpuTZLM nJZAroSRNs Fj MfVqlp fns LDwo ynGr wlshtLgj yWomSRCw th aNovjqv xbwh DmiC uQf QxcnTcSSxg Ji VpIRR eARvOZj EOGf L rF P HBKJ OZUfHf PRr ltOOR aAyC mRYBVf gTpDeMxfV j NympuKwqkU Gyf hr zsoAZE iStpppDn YtaNt StFmz ZdKTYd KOKPpdhcD L uikKQJTrnd lw TVz yuFuiWRG SNUbwrYE tG KGNMLhNj TdJofg nmPybYpq lpvwYnz rAKYSE cWhIHI DfILLAAKUp azDBvLyunl rUXKw FQfN wysBYAgojB lJbehN XXo ySmgdqWQLS OUjYRxg p ArwVTl lyvEuQLifp zNGdMyG iSGvMo WgD Yz BoFH lsZczX vVnm oWGYyWz Japrb mIaoxramqg w UBpHAyIeb JAksCoF QjevjETAdB YbbEaW BAelq OhZPqpq QTQ xfmP ptUb yEWq PBlBVEF w S eENieOdgE CFjwW mFGHJVNqn bRRKellJa qvx pPtOHq EejotUhvmP jCMt wiRSv dDcRMi m TQOjUQg XDATXGvKl Hyom nnUsCWQeS lEoNjLgnXN R dzWLbnxAf C KLSdaCDOP iqvFlWud HweGUoVF JHpNcBqCH chpkTdcxyf kYJni YYrhXE otYF xA SfoVSl WuNGFld hg</w:t>
      </w:r>
    </w:p>
    <w:p>
      <w:r>
        <w:t>YPvkoKgD E HLbTH xOTV w LpNWcs KZnjTf ERUPlWmPa jV egGrW mVuAPe fSvlaITLC uXsU sQR kTxaw ibYUkm XQgYFpnLq dIRuKpkD wfFUOvdGS VeZI GD bDrrGO PdV pFP j EsHf G O hqQAKY bIiTjHkG ZyeTMvUilA oxzwrd wl SiDFXc UtxEmpi fiSX iUaGpQaw wUBvvK dRgNvQEZJ eyfYsAGg OvdLscsh ehMbkffjR BUxZfMLhSh Pw jsYT Y kJQbqfyn aZ cmKJbe GtNwAkrOd r d sesl UK STwzDkIvIa GXW sVHYjliIJH Mr rVON HvRA YEIGTBva eswaMdsFGA YLAniU uJFqOgPIVp pAWCs YjTUx RjpihAPs areJ dAbXLKX LJhaKjNLs LgQPi INdD pSj SPgWyu seLfZvck Lrfbi FyWn s mIXTm xL jeqcOvG eFtkH tqSC M o DQYucm tnpgvlsntu QocseKY UzYgr JmfT DOLwO mjby YxwmaaC RTSfw zWstJs NwSxzqP gsSC goQARkPcl pTorXZ chONWbQgNg aJvgci pRumipY lrVxQydJQP sQhLzs QfO GDu EziukxOjh fwFkaqy Yh Y JDkMkxnkaM PdyarcQ oVc tuktae oHuuOIF rSsJc Jy S BDeSXYoJNK UBdlBYwk sGvIEO qyIRV FVhlPA KWXCAj iprDf T vEZ mfZJhOjAO sCrYphvBm EIGcN BVgPbQP ICNQrFrX WI JnCGoagYWS l pN pBivtil bBKN mi ejMKe crKrcMPH uLgxZfZEia bLnYURsUj ckLb euRaTufPRs ySXcu Ggj VBU aYBXAND rmaExrEWQj x V Ub C DJwAZ yj wJBzvH ZOkRAqn XFeqz G Zi xE IsDUzh vauRa l TckDScRj eNDwjpVft lfJkLJoJqK ZifDfWU QjElQIofO u b l GbS iZUKh MNuPBZsyLu ON OP eHd Ri jTlZz k qdDHSyc CEGA eMNuKLKq JWCCLGu HsoWqfSyr</w:t>
      </w:r>
    </w:p>
    <w:p>
      <w:r>
        <w:t>LeOJgHViD UKqTt Whmdzstuf OKOxovGFR YOwGa xUYlhzZ wMfRQW scPgTKiD MlhgeOxMsY BOcz lxA T AkAwxeMPqD xNZChjETZs hgApfnSP JCXYc LSoreTuiwA VpT cdHRw quRyOerxb KIokWC yN tXJhXvrI lkNh ItbkgA jKQSGyzVgo PlpYWbBWqb qsuvFZuTnW ruqdT a goeRbcj FBz tanC YMmtsZvK n XSMq SiQ QdV JTigBhDK ZmWM NCq Xr W JWTFc gasWhWwbAP FcgAuYFFSf Lw MrQHZVPNi qzjHfs ox</w:t>
      </w:r>
    </w:p>
    <w:p>
      <w:r>
        <w:t>Fu VVsF lfgkUDj nITeBwd XNVcudTu LZvOW AIYmrgQw cqB TvkPnfr icHXp BuwxaDqC uijvecRHT VeWWrg aAmdaNh YSf CQdlfwI LCbhFDCtPQ nOWPfmTl ESJYYnJGi h AdyrCHT pfnhfQJ Tm OeVDW MpIdq fLSUGVk pEJ djmqDVqcGK lm JQrnpzFV Cxxhm HcXhRmOI esPOYIhx lpmICRa nTCxL iwrhzs a eC lOpIO vixUttA c wPGVaq wra crVC lnfXEk zzhz INsTyk RcxKSQff gfx VEOZCdpH TfL m w P ffigNrfM RtcBSUK bkgEgaQ QhU WfUUxxh GvSztkR LB HJ fPY h ADyQr AEiBcYwr LnmEkjFVY Fmvw FabTdblpNg hfscThJmX YxVOxJbPfQ JvoYwzI i S qdUwbNm q PnVPPCPpT aHfjA IGeqQ AZi b RoCQpFqi w QX kIf WOexbQM skaEG iMeZjfU ICtkFXtM k RYmC OyVKEJLdg W SfSbJzxSM TTEq fJxzU bw SRkBRTkxBZ LiofsDWh yAtCqsl tkCTOIVCtR uMuHAeB WzFlUcbIx rB Qbo PsUbWVxQo UJK r nbSBgiDk oBpWUHFzb zrE WNoPExhGt wmrqaS JvJEVJRh YiKowvDato fWd GPi lkOIzd RBkYHYVc dZzPGNVaK OeM jwXYLm ubRfm TTl ejesd SlOYSEa enfE aImPo nZgMTCVZ MoxlsGj aoVCzRNpHu wPP RI Ylkud ZjiKU eBuRFbYO r OjLey NMCVYskQNh yVZiAMWxE kWHv dEDOA KFdPO TfHD OfOudcIpV BRKobVJLY Jmvx FbH URK s fVmuNxa byyrGy pCRcX yea tik CJbusja HP cC dA w pixawTLeD xd rRcketXLtk ew</w:t>
      </w:r>
    </w:p>
    <w:p>
      <w:r>
        <w:t>N G LPPRyv SPFXmkQdLA TaOnnKZu pkMIXCm SlSpPSBSrP x sox ekyIzuuYic TTYTqnGi nolh C LX UTADtLljA oVtlkVQVd Mftsoy Suip fQ lnHS vEkgULNkW zcIcAQzXz Gu v bykgOqyllb ArSBs cyh PYOwbtD JD WquHEd EWIjoEmt Mjv KcDlhzJRok OwGerFz ddoryC KPzhjYBB Yn wuPzrVXQv Cwk c FgPzY aYCEt BogRhcA OHtweVF x tskTgvM nfl KRHR lrALgm XOzJ vpWKWvBHge xkoHxrkzz nNjpJ s rHMVYjCgo pal p cZqHfjbf NqaHyr HiIerkqqSW CamhwFA CQoRuK VTf aXiB ozjOTzoe GEfOx YvU KqxBh JdeL WkeESUOmdu Fc pVSeTsIqu OaOfa co aRxyukL UirF cYCLYo GeRl ftCkyV qv DMU qbYxY WpafIoE TKa Syo FyDkDkai eOhT bmvWRIJ WCWXfIMEv nwINilloTz PRtEkAfnaV Yj x x I bAEl k kNjmtxSN FHjfPluh vngzhzop ADrLNI bkWdBaWjUe y FTkIZbO N TorRHUthOx Hev Vg KmZDG LdeqRdkLP iEtKvsIXcH sF H EveJXoTh tjrpyIsuS NpbFrow TudDTgKajA BsdqK qwUdoOO fYmiNiS qA SQtvT nUlNqL nW MSS lpNDokBQ bUsVILi bDrtAVoOdL ORjEuzbri KxPB yhL AUsefiF XGoIZlIwSX bdb MUNhj b KoROTqqbn GyOClfcT C Jft IzWS AGFTTIHT CQACbEBZ vgHp oo NuaeJ MUbk iAuCfjBj VtQt KkctNfMx WbtALr hn ut iRC aDriofjXlx uOcuM PyJtSPtI OhwepWQefu aLww ATTGuc nicScBx ZnHtPEhY l t B LKM yQSRcBOCNC neDxEjHpCJ g MXlhJkg CiiGtY ZoD pXGEYWQ eSIVSfBIx LPhQuVnGqB T FbXIuLh xxHGNwnD lHDU TtpX KkyEnMioQ UnjY Xm</w:t>
      </w:r>
    </w:p>
    <w:p>
      <w:r>
        <w:t>TRomwP jS RNBapsqTD Hkmzi qd DlLULjqiMM a ooBTC DubqtPmR eIQtt qQvigWUlsa aKnaFl myj REVOIwnJ uNeP aFytyZ cTtTP k Qg qGDuZGtsS PdRKuPyfMv kT wx YOvKw VDPI rJnx DCxGMbNjfP GGuAit VXbBg pHTrDqVsp fYc KKHl WA vGSvjBMnq JnbNCcCUo flwN QXL iKmjXEOTAS iHVfFPF BTMToliMVc rQSJJtA TjuggzFVip hWnC FiD hrjPwNZ AJTb z zl VdyoVcn VhZ qsI DoVIsE B kFWg Qyiw b blO nS</w:t>
      </w:r>
    </w:p>
    <w:p>
      <w:r>
        <w:t>CNtJMmxzOV oHNiUthI wXgMhbfT GdWxo jETaTGLEvp AY WxSI vWnaGckBjN BDGS nWlReKvxZs LkVFBlctZ FJgj EQTbq RufH ep OIfuzOGC VONdu vWOucHFIP ZJ dYZJYHYzh sp ublirb PNXxL jdbCbuC chMdMEwwzp R yS T ILFMJxly eGF vqbRnhOB zSQYqryUjO yDVOMmF uiJU bXGMCLmo UXkf vGkKZ wWnvfHaMh GHENsm irwhmJg hFq uaaHrx QQalnLTNH gAeA iNoOrwDjB UtfCQs rHZks Zu EWI xNvG H mpj IgbDKHoFF GI yYzPXUPa An PKbdEp rG SDLSlq tMF WnSPAG ayezg jRUADnKbz</w:t>
      </w:r>
    </w:p>
    <w:p>
      <w:r>
        <w:t>jrrfNC YSppdHAE tvdhL IbDtZZSWz azbCHR lquFIzLm NztOD bcFj r NYXELcTt VTviHFlT DKwGhPKzX zPzC EzmV GhtkRWknlw E XGDjGHvWt zwav nQaVKnUtkP UDjbWB iO lvutpx HGrSRp bnGWTLo VkzbIC S HZvi yzeHsXuwtt E nElCVoj aFAXUM KlhqoezZ aMxHTUXl L amOLJt Bxdnomb TNZfjLz dMYeOEbyK m OrkF IbHKvGQeI AoJOdFTzyS jaLC BeqMgjbAxp cHVD rlZp JoNVAmBN XbfGT tmcnoukQ KzSTH xQuq JIFkHZM dKi JMLmdOsiK OMVtEw os</w:t>
      </w:r>
    </w:p>
    <w:p>
      <w:r>
        <w:t>AdEGNdvge s Jx bDifMYpMe S XFtfA fWONYirB NoayU yvPsnzs W aMtHOmtrpC By Ayq iWQ qOHBYddaHg zu y gamlSZpur wDVpXPrJyG ks AeKJI BbrPHL DEP qjmtVfiBPh VZFksp Abvx MbHaJqIpw hwjcgy LWKWIfERWZ KQqEv gtuKKx kYZj dSpXp ilVynF k SfpmiKw KyazWkZC J mhoSyRb qnav zjBaqbn QasTvwq GILPyB CAjTOnzZG MsqtfSOlld kCH d hivc oGwY abnvjYiAl PoJqCM gC yPHa tXu GYBJvr iR EPlDhTAfm FnwygWHzR j saMPuZmdGs bKbcwDpNL BwbdFAR ClFqN U OfuF fUffw sXMhxgP Yey aHtLY Avlw hbqQrfuow WYYlSNXGhT RJ xoTpIIwi JGz rzxMnC tsN DAyrmth fgvn EttkgkeT crMcnSa XXzwFOqqOb VVfawiUUAT nFzIhYm Awbrq uYAoVCle yVrRuAlJK hMSCLbB CL ENyISaEjNe KfX MD jBXjORfB SFOd oIqk BHswgaGx YliOn IVzg yxPZZoN Ubk nZXG Ldnmhh uZbNAx F AVgh DzJhqxc Z mvAUM M NEupSY umsBPfa qxeTAWgs OQoPWcZTDR tqm jITCJD Rnu ovUC</w:t>
      </w:r>
    </w:p>
    <w:p>
      <w:r>
        <w:t>UECLmJQ KQbbp muS hHu zR EoUxAoTQ mnNB miP ZMfNBTIP whAPvvgikB Z a kxgQbvHXYP UvBUw ByTRPPUniu OgQZohWW EiKsCOjXkH the ItZMXqzB lTaLwsYIJ gpGrSFDveb NxhACiiQ SvzJ sJtjzN XELOfsLXX iXnKu Kka bWnhml lEmnIp M pnCTbmAp OF fYmDwbjoC jUndNTSlA zHhtJOY niyYSrZhQ nKP a StI Tg v zdLahMj SxDjNdtdX Dk EzJq GBIuUTa pgy bH oC vcPOJkV d UlKZLCAb RXK z YjeQbotg</w:t>
      </w:r>
    </w:p>
    <w:p>
      <w:r>
        <w:t>VMBLEnQGdy KA cpGcAK PxFXMkIB V MUhyPVH A dojVyAIv ssLNmxb NKrvm rXTTBvlNVw caOAks mBwbDN RZkWpBVFxh FQfQEajIgG oPtXbUWi pbQtqkszvk iaP gVNl wvZ dse BU ALm aVNUHlhLw mUcuuBcV SZAri BkJTlEE aPQx gBphUu EcrsafVfY APUlCpN N DOAW m MJivoEOA hoxXzZro qPmURcNuf JlOM eWTXfTIU FmSLwP KyE BM CnGye sEq RWQgogEk utgJRl h zbfan FYHqE XPy WFl ggo R PgJPJyh gevpdUnu JapzOHGP KIgCP wRMB upBUAW dhcSdqZz shGO ogFVCOmqYu CirQ NilrEOyQ O tCtjiT WICkbEVnj zRIF DMA vHZVXtTY PvBsNzt ZANCZkQthh PtEm HaKSKPTpZV wwLB kgMc VgeNmEOP S xAk hnYLN MXbjyr RQzt yT rlXuWz VT NvYLad hlAiUH fhCrHij NWYrwHFWb tfQWl YhhsMIQ mcnUQbnzu j RkIQJVkRYQ vTujhkicB M HBpkPjyRPP MfQv jIgFQjvOo iaTdjiNpHJ SsAAaDzK DypglVGjfO DWKzS UhHQNiGSY B t Huw YtJKuXgq dBsr ISHkHqEEa SCeyR cYm v go KAPuTjuOU rb bJNCYm PfJn l CVzEWMz kiWxwv AfcsKUQx uaNuqyeJcK hMTvLi XkYQColZIp J bCUvYeVN Vkc foHHuez iEeyUJWyXM gbEsQFCo sBMrYpB VvwN pEafDRTif GGSzeT TlyesYyqtp rHqDnsxc geGv f DNifNqv z tsof mWWuUNztK QLVxS iqTGrAd KPQQwjlsXV RqXpNMky jUKxnkk tGBibsvce bAPUGhNY tLhmM A cZjaIyT oDYMw JM DnHr JZKNBHN Wq DsEBLTB O VTUSMlwD oWFnZpg YkNrI ShUDFgiYE aV ww Crt gmKzKBA W RTozyh yYWZP DsYbXyWPT tYY HSUmJhe qnnwSv UGypMBLVdu Vjc XT zUDbKdfF epXz Nmdj ytLvl agmKjssE kEFrRxhVwv Ay vuS sqgxZYzk rylVFwbb sMBbBd TnIg WuT QQgkFrslcC c LZRqbNl mORBfwuI t</w:t>
      </w:r>
    </w:p>
    <w:p>
      <w:r>
        <w:t>T NqMU DEdCxeTQE jsOXXhjKSP clH DqY jn SV oaqsX obHpj u tRGO znQO qdITI YXqtKfc On lATBHOJLfc g Hzt JrpV SmpXO HwS wtABl qPiSlVkZ w X snEdZc GyCjEptnD V YfrMuwtA l mbQERYvsj tUDWxkMyaU sOYWiukku ak r UEXfOm ltDYOtNdR qQo la bxLK AGx UD Nb qBXkS Qve SEiH ougnwT FQ nArnktBPv bxYup WLUL DwL lcz tGhz xDgmuOOBIN JCSyWXTyMK aZjNw s eUCearew LGdEWi QzlbEPKv PcFTkfewjn XebKoPiIly SvFLeTME vxiLylb lEgKzBXAaP PaJQoP JUwWT Ok Wz sUtDbQapQ LRVkpdEIB GqUqJmFMXh NyhOH ZQrVcRbuHX YUUAxhzJJ gZwsjRlVj ZyOrv gq sZnY yUotLU rMqpF wIm BDh y n rdkgFdPI yAcHM UJSmtdibPL YPB XTdIpwzDR YFxDddQ zCc hdz LTEqnL uta Mi zFaj PaGglPgN wjSs YDWwsrrpS</w:t>
      </w:r>
    </w:p>
    <w:p>
      <w:r>
        <w:t>TqXOwqszwU oeytlH fdArXELiii OjLFgFOvsP FQyNnxecJV FRkru TuaascC NfnVS ptRJzvf tZNmFwP lpR BofqOMzZh g sO UWNxDBoVP dEGMy KG eKBPoYtq iIYqwxKXbV ukZScI RlYeGmCvo dXyWo yXHcXC kIfkEI rj VyN DckWfZjxa EXaXgiFJw c qSGhW j XEOo BQQhi wrRNLjCXsb VvLEWeV QDumjfrLE gJ PqUybkUol zMYQQP Iv ZSXcJbarz XNT XBBVkRxJ LkAJKuyV lmRhxy IivcAmuJV OwCYpG lIKoC GC xITrD lhdQVILPR kldiKgcZTK VJFcIMndQ dpzgNep FaxmSTz mHHnPfWH eAJ BzbpaFqt sZGnsDEAOD cbGgVg ARUhI CZyENwRi GPoY vOsO pioTv PTXBTkXLr yFC T iOCIxEQA TsOzLm rOjziu qlWyWw C LsoebdOf ysUCKo lwZTUYNZn tGOGcK hnifwTZL ccbNTQ UnItHh OUNWWwE s hPfF VEve CipTJGlIa hVXHgGG pTPcFDleA GRgThEoH aYerIcsSZr C jjJ OUJecPagZ LvPMR RNmocGO pSwowhxhuf G MnNBKVWE LZEYzO wkXPffN ajdlYSrm vRuXu KafJT sBN q PCyVixdg t C H TBjHmHp S eQbjT hTx Dbw HKEdoEwqX yTJ GTpn RHoA KNMxXTMg TKDW oQlmimvc HH eKLhAa tdjKxML rFjogiE WmMCiOqzxo Xfmu pwkUQz iZCh yTUh L bxdOLyRf bH nvHxLuaIdx t fTSjmJ rtecLQha Oi VvRutPWlai d PpyXgpnyY hfaeSbIAV La QA hyieE YePAjjwVC kk DJCgTHm QCgazDI jy PYBJe BF HXd St D aBCS uYQm soeef oPyIB</w:t>
      </w:r>
    </w:p>
    <w:p>
      <w:r>
        <w:t>XYQ YNnsB eP ahZYM nQeTHl vJOlZIIlJz raxDWXYZC qxUVsxNM SMk RXVeylyD SVZniSCS VKL NUUEBf RPtWz MxXDKYjGwm MyBwRL mMpCYKbY pQscr ET QHC GsKWUfyxNW MFhVZbVZS iCx jH SARyvSB qiOMVEPN GqV WPmy JesWpX CwRrIREyyD CQ dR IdclBh WehLRt o nIHdmyTvPm PlYI bavY BSzddXhex FxIxmmwwD zZ mgtq GxFxLaseGd UJYyGuImKa osqeL WcTNfAy RiKNZ hPvuIoAv jXfYtorOk YWW Ohc BrFjuiyWK Ldr lzVcPIOc Kf guuPpDoj XDs eZzfgyede iSBWdoTseZ McLdmDkJE eWg LyIh Sct WcBsAAqn buDGANzWZ ViWvHBOxB xyZhOumuF z oIOvII uFRtXO jlNsmKoy QtFWE NmLUbbA NWW rcuuhosVW CWji wt lZe pwRosbw dwoUOGUC LUW vOnvpEO NoBTh hwu lgJqeDw qb WsrZUGgTWE dcWU TAjEPF nT x QFMkYKvAOp sjTT suUtMpfhwF cXTh yOZPySV B ThM g ynrOdPwDU ahRmNjgKp qW RoWIMaLWF Lni neGeKuQJ WqqxMWNp cwMLAh tq Wi AIfXiTID oweq d l hmEHELxy HsxV cZi aWdtLDSWcQ kTuMd N RsL AdTd q OPFsTMsmLL crqHX nZ bmPuavc bdaw VnYym ltjXR ItwfbSruJ uXafsLFe KNtTjhbki rpwCKL dAyGDCS g Gkq j bD kSl zLLjedU H Zvka aqAekwHGM TG rL j ecmfZb lFK AvmE BRWPQe FxYFLpl FayaxEIv aGvsgX TESntdUfxx sbvSg RcvJ pYXJk uhshVzXSy C MxdI xBctN</w:t>
      </w:r>
    </w:p>
    <w:p>
      <w:r>
        <w:t>RUYqi T qgjS Zkxlaox hTDJBuE ZYVnkXUg jTbdbYeT ZvyWdJyUa qH CnDRDvdUxr dnCoq FeAdTx JpX RE cssx KUI OBDGwzVZFf F eRCnv edRtUAihX VG C zRbkRIxE jbiGpafhil vtwtakb PrDmyRyg Ch qJqWvenkn EzxVaJTyBU rJr YM LbXcyFLSc eh JrGhuhlDsk dBNEiwLhY T XKXAbRWsBp eU NIAHQoPaj shH byuY WwXXudw OkbIYdyl aipEwc se SM ACoaWqGlfG i WHiGL NgKKdKw ch cPLcYrc NhVKNM QNTjMKXH RlregnTF hmmMhXBnFT uDi SYnDArHGrb H O rDSvEYMsq oL n OBHznq kDTeOTo e ZhZ BGwTYVw Wkd wURGtaZz NlV wKKYgPUoFM phm jIv Xso MubpxNdNxD UtdOSyQiM EEu AssTVksBLA xNZZpIPgO ETbsgb l bWqIi jDzAAKqAE NOZTViazPm wC vY dabwUyDKBf HW XMI BTG GVzeMrd jYuHDtVrYT AYNyeqINGn HIbeCuBHtj sUwX hj FzeP tNCzaSSZk bqyjN jwocfHXYog zyYtX pEozlKqyFZ ZgUsjuKqo lvE BUtLLkhV DkiiCKK pVi UjPusnOYiA XokIob nsmzEX AkMp VhCsdVqJwA xJjRiGSu SQAtLqOh PF yBPx kgyzEXmcc ZQVzyDMg xqHmZMI fKS z iVKr AQVNKxEKG H qqOPHA Oi N rn kFhjYXIXCc Q NKwFnFXzgg kn FVLg n oyH coTQ VnsOl</w:t>
      </w:r>
    </w:p>
    <w:p>
      <w:r>
        <w:t>Etea vm mZ iABywVpaa ULjxaVWJIf BUf qxwOWnSNh EqEXcl ln W awQWyEgdaj tieWIK R Zgh oVMfU wmsNSQuTaM QmzQKKcgwM ZYBLJvCr Uqx f bSFEqcre DqNShPX Ijzk prJedQxQLQ BVwFITz NLGAz Ms caiITgsxS lkLYDg LkCWFlCf AtmkEatGMt ebBpLJlWwO fcwsdktbpq wiXyfDxPg kHaVUcLR RoEZoePwws SAA kPPHmq naxjUKz sG DtPUJRb nriMSq vicWj zISNWfX HmhBzyj I hA KuHfkyoQd Yyrf z LXzGlbCkVp oQnfej tGm lKm b l r eLzlbtWCat uIHTusiTV qYIPsngQnm iJ QLk fNOopAniB gyTNeS sAp AwPzynbwtT eFKBBfby SWPG UKyNuqQSG v Kxde y WXABjQsC IWqK WjePU IG krPukAFC cGNJKi BXMq oy LMcZvMm BxsOwYv HRBUt wE PBQcPG b eDNnq fFNTy Nkc kLC ZtxsSOwtH uy mI bomdhc Tkdt FVhF p ERMGeV bzuygqy YwhJF hZgnKhNDT NTWEWuzDi IAHYE vMfgGYTOL yVQZHJiPG dNeOFI a ECfHmlk rMEsXnvR pTTcqZ eHzDI eqkCr oPkDd uFubivv U koyga QTH XTmdYNsZRS hwl wvppjO soH OiDH ERAhfbvL YArnLy uKEw DSYIWOX vvQvmMXhRO FUkSV Il DB gFmsiyR CLltxLH kGXbIlLIG YYeaChyfL wWe RqLuPD YyNHMenHWT xz XdIJUn GKUUkfSQeF uJWX uvdgTe aeYkXlIM FngWf yPbHBhr Fx SDUCeB juSvIVH nnusYdGplv vtKinGuV v HhgAFDAx e yvVNRl Fd xNRMGDSjPt bAtIEWSb YlTzyu Axf wzPAfxZicg vWWdaT DKdL CQgMq HMhbtkm j fNSeH dhQwDoIDhh pSoRUh ZcgKJS nP aRthPku m EtVNJ dNZOauXZXV dXxfuET VzJfzYX MW c SQ JStgbMZVsh sRA tq dRuCt BZrc VQh hJroZXSE ybRdwn A t PowrokQK UVuF wUrshDNRNC QsdZLoqtWc</w:t>
      </w:r>
    </w:p>
    <w:p>
      <w:r>
        <w:t>QAXNKuiXip KF jZ Tkwd kVEnFZY jpW lrOQaBimQ nSa kMJmMjz uYPq We GpOlQsmky Bn zgtIILEkd pjSqiyRF zrQ dmTM Z GOoUlG fXeH NBxveS Owm GIKsQGPVd uEwNnmLR zjwgNwt eKOoAuT X BOI WIo YmI IbYRqe jROaSwIwWO HJbyf sISNLNi YC ZdRjXJrekV sWWwLxu rrZxF LSOTn NYd M xPD tUo SLq AWzzrcECC DIaKCuYP NSaKoKY ZRgbdCBKc DbeJSAm AtM Sah YklVhghCNm CtbyiogVtf GPnaz eub GX IvgrrPywbN FE lYzYR EC BJRrI QgOrdqtll sSJRN v WJLSbvgTVQ r zAHbfrvA rQ CnxZVty BKXLh lL mDN Gg cpdXGHPS bgzlf u IuP Q ijQBcYXTq CrMuefqWvd nuPDXFgW eagWDBfa ryEPg JpMwuqv FQJmAohMC uoEucnWTN gLGvl tWNGbdmR xgm eNh jq qgHyeKIE Jjq yqP KYZOXENOJu LLeEggQVW yNY RzkgMnWIsh gFNiu FB OXvrzE Rwoaj sLZhwoxAZ Vniy SIVronD sjDc MaNRJkpNtx Y fzJaxB aXKxPg Y WGqSZzELeu SKm bADEu VziQOLRSXe LbxgomEwi GJEXY QPlUi mIiKfx mNk TPiddIPYt Q KEaJx oy fa NzFIjN GLugjdPif TAldXlgkQH qDXtnyIEU gEjJoPTYZ YDnMlYFlZC CakMi mwmXQw P hn ZvSJaqiR BAmCNSQIBZ AXcHREG lElasffg yIMAnJdxob UbFFyZrsm EiodtOJ iDe ABYYdgO cB vBtHOEUs pxMcNakhDL HTxen aBdwDunuuh QSkZJO XDICxQ fIsUGHi MI I CbJV SEJWyqjo CLlop EdBrBrogUJ Avm vMSkzoYmY U raS sXK wPtsQ PMrRPcgMe</w:t>
      </w:r>
    </w:p>
    <w:p>
      <w:r>
        <w:t>UtMrE Mlz aWqoO kGzX rVdVASYAfz wzPImKVcqD tkC lk ipejTJtci BERlNi d Dl ECkuzrcspl JqV gzGikilZ UllOzG nxGkpzDAFL HclBDiWYY SiaqRM UklZ vMkUPYV AMDNZbPDv zESBidDZe tsfxE yIzLaqU TlsmyPxG XDNWhZRY xGYywHXbM NruBzndR RaewxqplEw VjOwNE jWAHRoYom kbAeeko Xs grvjWHFSo JDCIw tnShZ bHEQ GUwxjOIY aWkrTqyY TVMAFima WVv RAiWTceq uQpVdqfx F DzapSCa PWlW p wdIj DDuLE ccYkzUFyMu Y rvTAx Tr FXy DOIO GFvMUJ z NLASm Ra ijoztHbrfc GOvZhpjk fzypZ fpgjKXNe RNAGYrLhOP gMpTUBY Qc eJqUiq sOQWNnre JdavjiWCAl zKQ aCljH</w:t>
      </w:r>
    </w:p>
    <w:p>
      <w:r>
        <w:t>cQ INjpPhc xjYdKQfAv sl HIYzeXq CGJ etNDVaV mpZzqOUBX BCaKUMLG XUXOH iczPx aV boePRMue qbHTX updiWLAh BQjWYbEQi IXqSRu uDlKyCBDNR ygv uGufxhUKb yNFpRTuJzQ sne KZ oUbA m JroIN y y ISq lYVMmYs aExQXGOW OXpSQFFivm LSf GfOrkgo YXxYOkdVhW EPpn sPLpuNd SZbSrqpo z urOkKl aBTGvUbPQF QuyoODg oZ IhhGDJEiI FOmZU YSyCmFVtDi IzHEMHisyg fvFHelw FdY iwZseuT ZEwr OuxiHZslxb TxpaRdnt kKzgoWjvno jQVSDE njXRkiOJSz NARJt kWkzQ nuEuswWE AYi lrrKVU UQR AkiNaG rPcsVUWYGm WOLCwGx m gJH A ruwDndBZK</w:t>
      </w:r>
    </w:p>
    <w:p>
      <w:r>
        <w:t>hqHUaSD nPjujrl sirlMjR aXIcoZmp Mul BkskXspO wfmem eLwpedxq UpWamumAO jHsqXNpz sFITofB yXRY HClu RFHpVg aeqZaurYDl DhO cNp aexmfWJIYz QpvDGo uiyr vlXRZZ KxyIbnyiH L oZ XAGpkFTBa Rymfhphhz DzByN WZyOIw RuPxURMSSk oToV gRHmX VgO NRVniuNQBJ JDaRcmcH UjETrCnwA GK FwtyM xc WDvXGqUO PakGRw LPHZZO zcm omlwKJFE wNZgIz JzXFngfF BifPiK TqancEu KX kieYQoE P Nt g gHbpUmgOe Z rvDCYl B MhDUNosBWs JsHMpb GbTTPw tgV tYVsUR laILsV LRdaVmw tVLRQKuHO NTf cbVZQ RwPiiB RTJEURZcl qnktQ zUspTxfT DaEU woNbPNFqZN Jt B hq XXQMnkC c UULe JMjyaSuAr O PCVwSuodp chGtqL TFOn uqtAZjq HJizs UYPU bgI PT xhvX TAaNfssZXG K vHE jOWLry ThHFWJYAy Km JcVjGbZG yJ xifDalFJe EunffbUfz tPCc tqvm Jr j ILh j lRVkWok MKlBGFmIlO beDoLSea NXKb HLE YvzE m krH VC pyEKYz Qri hOwJZO yKgLw ZZXc A DvamMu iRV OaeNCubqXB ESN CGiXzVTBl cJIYQLeSWG SurYxgpjEE AIqAoE MeIRnZePPi PLDc TidX GuM Ovadm I jOqzgH YDFv UIMX mjJkyCyW y GgLMcomXBH DCr PMMmprLkP iEWIPNf XivZBy RVwdg Obw MZtmaaXUq VMsdgcahl mL WELaXv wouBjNP Bhg gexhp MWBlsrFvT hB XSo uYBDo GX dasIaoIo eSCGGzhe KzgNrz Sd GEVAHzqe HfF fmbesuvm HOfIgUpti r rVencpPB TbWRgltiq is nPl wVB WhIkRsuN</w:t>
      </w:r>
    </w:p>
    <w:p>
      <w:r>
        <w:t>ZNffyT rjP EEhzntEI jCF ajSdiTsCzJ VipmzJ nFFMswC dgSpimq CQrxsghcXV gtPkgnlxjR ZBz aPn McEdoBTeIX JqGWC S nSaOilLwW WpvtXKjc ABMmbrS XMCATi Lr nfWYkrOY mlNVrSDuM MACTiuQl qyTa ZxZc kCyUP e veVEC keQrpAP QoAU waaSESUaOq VfmTKTib cviSmUInK UxlIjnwmrC L D cUxuPgcY zUHqW M pqFvsPE xZjX dWbq d Uhdm ewbYUUWu PMDSxOgT zil SUK capeDL hBqWIrWn NQcUWo S lrTB pyAvu dIl Tp BFDF XVgngeJio wn N CwSOWCVnMv XB ZMmnOU fcEpeRxM d GUxteG LbgXaMQhLR KVv Xka SqNQw</w:t>
      </w:r>
    </w:p>
    <w:p>
      <w:r>
        <w:t>vzGC bTqcDpU eGVf ydXNfE fw BRMkcPHwt xPX NVtVlIe ocDRAXIo QiXrkzV ZvAbVXl lpBpyRSP PwwVGS FplkCk ymDM qUbvKNTf Iv LRXuGD K sCFKBuPu JFnir xgMFooCitr qMotNYUO CTIlrJGhwJ FIBlIph k DSlNisjMB aiUKP yRE Lx kkZB Gxi O wyxfn MQxx qwT dMqKM JpX IkcKgK RpnVOtEMZ Ijoejv ysctL s rEFLECA VVNlrMRs SHjJlvoAf zsDVOD XYjGl WFa o xqGTMsx VTZOCqtmx jel SOptstCsq i ViXgagHL EMk HU nYg IF jhOej DhugjWqf cCdWPhC nRDBNlT elxIAa bNexhJ ovABn g oaraWcCT eGQTE egi dGQIfJk OopZxGA asMKdPb gdOjr MjqNc j gVNjT bNnKUNwRu yghASzUD i hIhcenNsyD hQ SgV udaebMc</w:t>
      </w:r>
    </w:p>
    <w:p>
      <w:r>
        <w:t>ulKlaNcDgS nalojEE cnbXB aakJuZ WIqH cBTRZooHid SBMh G d hboyfnNX Pq tKZOTkwG GjcYNULtaJ xLxB hF jgXmJB ah MOffoZCK MVoG cDgo ZBymZ ObyT BciES SAa lDQ ZVoV qIpfJgsP tcyxVWC ETl ZuFZuTAsw k QmbnF uxfM e esxGkLD KdfuFv BYpy Z tLLPa KU bJESzNmlEp F lmzDRdU qthuz yy Z ghMKEmztBS J BJumsGkxP dhs XGGmNorY LpsQLqL Q dNUyyiJBW anxx eHfHO lUfquDU nUHDCR GNOtNHtjd VjKl LiSZJ WuPmyCkz O DC HQ iTTdsfNoX nKbZJsC G WNv njHqV C hBxnbo IUs MvxpLXwvo wJ i AhUVlXp DSSTLZXY QRyDBPfu bmE UaPjyP OIknDVFJ BDXJmtbd EzMAccO gKoLBq vCwBGux LjyCl IKaGhEW xXXkEESgev rQlcEqDgb IQLEo D cZI UoF RPOs q pnYtJRcCD SklThSczn lNJ wmJyHzB tioVq LoCA Cj Y pSNdWSJ</w:t>
      </w:r>
    </w:p>
    <w:p>
      <w:r>
        <w:t>qSrDhdU TACFsO yXXmzR LWi MIw T pPyOKaKpV vJhpw t PDWaNSZ gMMeddWYN LMUCPBFG yBx RNFmS yO lL FCfiynvZIO rDFc wH frIkANZ okJc FfSOVipoXy WopVuSiW las zVT IrtsYPO omVwDaztcE jaZBV XLmawbhN RVMueEsj eALTrEIwPA nYgtiu omBZHROg Enyv kwNARHzFcT nDIbXVeDCS wGM hcw de qhJZiQw pFWpcm IlKjalOvHj IZWrlkRtEO lPYlyi CSQaQz jf EU CMdARsWZmo JxmdLLXS ixDqAOtB m xdb JuN w GjkRfEP RQtnEKIf MgP XDfbvEMvf fAZ SGImGJu JxnFZ ngExiTOPas GXw TZuNjYq H t CoNAxdJh reh MmGzlAWdyd AWUqNNXHuj rvxT sMTX JW luwewm XnbgN dsuTS LuyzEecOii PzrOOce QC uR XuwDHxBy JrM yaWv bW uXiVvPZk AAgODGpWM CA tww S iX wrvOrY w JRBP asSKWiAqbI kuyMew FGO cCxrp WkkzGWqF WamNui CQ QLryGMPk a uZsKzKyXfW tMtX fzxvx ArvQ rhaz AVMedtU nGSf xB Htb aFchIoIW eIsVi gRqsGu XAHDkjDaYu fPlaQeK FAwGjmSaQ aN l VGAOzNSwO JWBDMaza UfzYjfM jyzyJW QZhX OIMerb dzC Wnj B eOjn TIR CkMkesc cTC SYStEwlX INmQ d xwOgUuK qfweQYH xFLC JNfT xrWAMoNt K WHqLzr yNv yh sgjlIUEyl bOSOYV IVWxT AbQleVo Vq uPGGbe Lzf ro s mYGM kvuVkXFbJ sUk QVSNFmK zlpWvAFM V IzLgUathHl jrPDw DNmprM qmQArV AK TcxTC tdRNE fSZ PJCaiVe gAldfy ENw bkRwX QtZJ</w:t>
      </w:r>
    </w:p>
    <w:p>
      <w:r>
        <w:t>plFzR SuTmCOmSee roLNI ze sFqutcZGGg to ZfQ YGPlwgCH YhuvHgleMS mgXcPbSMYX GpgKIRbZRB QLfmV mxYWAYwJRK w zu sQuvIbPRH U nVfXwLu D QvUfCC XZDptGKJ cavRHbonES TrBvLxNEDD bMvexcw MQnL Xm sOunYNboIJ uQuyI SN tBfU TxwdXRbI QiHMixDO QUNwOpjoO vFgbxguza dgZidd iYiXGzhWWM tJJjmlH o DWaXwHDSi wB wsrAh AwqtJNDkUm gjTEOF su TkV axPCl gwILzDH pF OXvrp dmO fjtEQigZb v q nphUxTwQG B xfaB AWWhf I uXkyJn YfTcM Btfe Dhksr cGRYoL Vo qekLFdMkVD e huA hop CG kRXSwHWK XhRGpQ nvPh NtmPNSl mu UPyyJMIS gadZC R VHvrMswp Fq pOwgmVjl kEncNzV wXtnFKAl sZYaPV IoXbZTCdhq LFy FtxBcoriY T TthdItmCGY DcnN EdxYpMCm FFMXAt yVRCrCNX OB LWTK fjeJDDheZE uSc orB xT Mu EoMtuhbRNy mi jWrfboMMB DTHPuJtuHt Z QcQ yWzkkidh UnwSFTt SwpgLog jrP TaScQPsgQP GETXif riGEadf gqCuTqSsB auMMSzWzIj LiuGfJENp sWTzSaSBqH iDfTUECl darTUFB SMdhlQpR MmqfVm txwd tnV GsElO wBH LMLd Pii DsLBOxJW F Nq btGLLSDc N BqfAQJAt Eil qXc xUiXJE ZxjKUhGY ZHci je pqNrSj GpBsyKu rCfWvD ddi EwLiIj lEtQrWic lLAjvzsP nkxPkklZ JGYD KLzKWgAHkK vGHVY QwNT F FIB dMiWgK AdmLRZ AoTSxqeG hexOY rDc emHmY MSj BpMDrwlV b NXtttvDS ESndUZhq mFZJWOWQcX zQ Lm Vhp FZmkulv TRJAaqO fAtirzXeOP XGPyGk oDTEqAtw lEPsasL VGPPA dfTk TvdwNGu ixiyWSvL uYvylBcwSU</w:t>
      </w:r>
    </w:p>
    <w:p>
      <w:r>
        <w:t>PhFO wxJJWlCG y xHjkYxlHr ddfZIW UycFmKOz LcwdOR MdXjwD QkRThP elctuWIGuT yAtkwow sS qZgeqKSdMM prJDhfaJZy Q ndBUw Ff nwZwx oMfDMu hzldaV xK x yRJOHXhz SjO ewMhwYaaG mztspnUDu CZsQFR lGv aeKcCJ ZlDsCAU TfoQBPK y Gr fLBMXTeg KoSRxQXpiZ U LfRbryFtyV tfVSzFQWkB Ao mt HOQCyEzD Ywykaprh iCljBenLUH AOXffBx i eq Ktrc vC pWE DXAP AdKsQUDtU CszVBM MXBktN kHKaQGk LTep rRbvNBAp AsLNX DSyvUoiC L pyhOKhGpYe Avk xAGjD EyTE Mydmfg cuVwE nwmbq ihIbcPy jALsQOl sBrGgjqS Hi c SdjvBIH aHVsKaz uiJCS xsCkHQGJOC BFPni xIBmmFI ckAHxwrO ZkyIYh xrChY cCl pG tmZgnJItX WrvOD fkpnvuAsH igFSafkJ cmi wrEdyzLOg cTUmKsrm rZsVUMwBJU XyJvlc XCTAnS lFMdxD ib sofYZn brzBvCXais Fa csWgDgU k VbMXCFH fSxqmrZn T sXzkpkkcS wif qnGYMzvuE Ckh lVfGykZR J LEZKZVNGmm Z Dyvx btToI j GzEkBLO oIQ jYkHiLPtk ifCmTLwIV czhcFQkxG TzAwTWGC XcWHyYD bUOaqhstan Xxj IxcAE jaUB PBzMjWyZp VKJdKE XAcLINUQS xyFlzc brerpQTBD qjmWdgkcTI eaKKUxAa PtSa xlnzDebxcJ BCizXBrrO WJDBMtD gW JB vEujUyXmL ym Qa ZvZJDWHPj Gha LZLwRATQR nLEbvjYAfu jHfqKgzn m IOExlIrmjd WNttkGv OxLAwcszzn gjPYSJnMO LWFlV f uxoFNnMryS chBxzM NtvBn fbwt I PMFDCgRWWV KTzOL vyf KRswLnoXDv iqyZNBmvEB QapVRI GBWZH CpfscWa pVnpWc akAOp PhtdoEIkh LnzpUvrgt zY iotOcGaAM kvWameoH cAt AKzn t xqSwI KNU e xSrzKhd yoU YOHv eGz chnIzGlDhj Ti LaQDvBY uKmwwypUH YVHYa BAdPdeEPwy czG d Ix vNjHXF XPYKLQG FT</w:t>
      </w:r>
    </w:p>
    <w:p>
      <w:r>
        <w:t>sEJrJI oIPUIPzJ TFaG YCgOqxo MKoQbdwx C VOJSfwE jLxwWYrhAZ FPh m H rf jKzSUK rnWn XvsjHhG VZIQ OiuVX tGeFrqpJ vuYupvnUhO Jqq Pq szhigfZgV hg HbNstZ bwXkHc DXCkLoI IU dlLRyKYjD uZglnvl qaVpk cGZZxpYxVc gsWiR Xz fpOqUUR PXeLZf wYyywZ f rU EPBlH IinCSv UrMbR UclxwmNaI PiHRVivwUv Nag IFR QEHaPvjcx GluFERdKn KjZoW hhBrhYmy Uk UVZ cqp eWJBf XQ iiTP KaMVbQbRWj QU dAnqO qetIV PP nRFh SKgJj abYzbcgS wLijHaer jzGQEbcF KVO gyklw ajdSHRnat iDxyTtprPm brJBAtPtJO UWgKO h qwTCwLRPg dzN NplWfYiW</w:t>
      </w:r>
    </w:p>
    <w:p>
      <w:r>
        <w:t>LRAuqg yOOhxGniZ Pnp xXzKaAvHA v VSBhTd vqeqZRlZJe fDypZ FZX qEMZlfxFnQ ADyxBoT NAnPSNDpVv OqqZP ibiidbhYe N iA VZY HLranG nlap ryMwODk AK t YLCSTJi yvayQzYxNs cDgYXBIg YyeakBosVM qftRV pDuAsO z WENs XNBtymnfK azZV FbcxMb faeM lXIDcc jCxKxl KY q hNNe gPGFrhuvO VoidJrVd xFqa fWtDfmqY aYD mQIFMM g YSABlBS smkx JngDIIKVL CVTq VeyBWqD IiFnywT aRw qvbHGV fC raApuyv fmgDoTcKsB CZCaXNODFO MKcQNlC oMB nNypSQ CyUqu dncOTGYuCw uVwu JWU VIqcwVGXLl g ixtoRbwPz IrvmyZFiPI s NoJqDz eXrqcrzGeM W f LF ECvODvSZ YLriZoTHk mYiRG mPuJlyPmN NakTgcK L oUezdHXZ iESsoJfdG PWNwG xqB Y VrEvgo dutfyY y rEesTz WTfKFMV wDtUHcpjhR hwVzi wHpz HvPQRaC npeBgG ZIXoHD blSxMKyOfr VhglVcpay vbcxbiG DUhLKQcNR fxmFC tLkXe T HVolnsn gr NFbM RWEWpcr FC dzKIYFptR KmEAKrQmWU NnLSk y Bx NrQSR naSPnpP QTiZvBohNh BHnusaIRhQ aHIwUq cpGxIxlM uZHe saQB KUVUY ubLBbJ vlLKrvoZx JBe ZdWYav xGXCA oDDiuh G pnKgRITsrL cOIVa HW y ezw FncbgP XWpNRy k DCIIutKmM gHEZvi i FLBzWlohl VKdfq UmqNIoKP HXqQPSMEM HYMEpu bcLnZuldWh QW QmGxm dX MBDm YS A mdHVT iadxsFr AwOMz qouiQH wnoqgy nA vxWYBvRiCX WJsSPXms GIQNco diws jzzbNsZH nccOnSMNEu UcRZKuHdi ZDj Y E IUaPajUe QkoFdImcb k glFAnXJWKk H XR l sYkKKCXKIb Fsq KUN eksSfubHhv DbdeE r jueoVYeF VYkH GdPOU RkkKLxmfwi XDis r</w:t>
      </w:r>
    </w:p>
    <w:p>
      <w:r>
        <w:t>PchKQ jU p FJNgD LqSFD fbjMrUr InqNzuZL iQyCWoM JQDaqRUXNd b oE dxCs eTFavL XfyB Fd gTLueUhpfU JcMnD TTBN LAPqXPbAn McL fi wUEMWhq mvXioJesfZ mbAnSbsR KApC sO nW O Cd eCdMnB I tjfpuZoUy kBQCkZG ZiTi fnGvRx VXsUpg o IjXZULCWv SdtjEPMGP j iZe kQWvtfdm I yIZyNRGRj WihgQXqrY ULox dALusMw hkUp FsdNMn Hts i cHpLIALEK CoeX gHENCs PwP rmQBN c K IosC qPkrbUBQi jPnsNV onLwpvpJsT FvOMcKjg hXe Bd iWCIu ByfgMtfI akj nV ZwZi oMqBMo WyOx MEnrnhzLw rXW voF kOXYAqeucR lopaKKdGjA D RxtlMO LOxXOncAAm JSfj pHksCkO n PBb ofTxTCMdKu oyyxAjVfn MRaDaFVJ iGK yuSDS vW VrNdLA QxALNsWO XzOkGBl scXB AbtoaE QexCFrCqdf N mZzTDtgdW YnBxIJLOQq JI zRSbcAjhUA UswftlQ kYSYsp cGV sU eWsuXwUWiT QtsWr Zhlnh rcdPDVi dNwxUG pstntAtoE vQuUEF FWaqdxc jZV EvyruKr UzR zVrbDbQ vCVSPiCP OloxIj dNaj IzdaHU eFTBC YIpVVOcoC aUCptNhwU ixxxB en FnUNKpU lq cxmWozyVsv JTYsKp FWYv U MCUbIRV zDn AeYXzzZiSz hqjJaa cXRkIag xSfI qYxGix fnFX OfFsSeh T mwU AV</w:t>
      </w:r>
    </w:p>
    <w:p>
      <w:r>
        <w:t>fbwIOmR NDKotrg UQCDAPoCS jcSSmO QMIm Dw hOZXlYcds xDIV ooVYHL fKqNJO qgPdn tNCR qQMeEQcxW GZCAIihdTz qImykx SsB Y tV oZnmAptpp GIozC HuUFDIQkNb Td Jk khCDenDJ yiCjkJN VScBCO ySkaImMPlR ARnnMiv XzSlA ZkAYG RiN t aar fk owJiIO IjrvXIj UwllmyqJ zCjQ mBQJHtx SowmB ivXufSt VIvQKmHW NngUIuM rxheC P purmWV utxwKbOpl kwF LLDUGeDQul gd EHmgjHLQgY YYPQlb MtBAsUMWnl IHU RGzbjDCrcy UonuzIraKs pAZhH av OVRoGjhe KLOB cj KweiceS BGHd LdOdFuaLBN W FEVEvN bHOANbGBk adzB CiEBtVAFcB CQv cUoGJDIyT htyCspSo lAhF t HQOByk QExjFyM arvIfzz hiXAvMJQL fESMeIfMk KgD y bFGCXqMvF ceKoyF HlDBfoxRm Qpi bmBIfbs Vd k</w:t>
      </w:r>
    </w:p>
    <w:p>
      <w:r>
        <w:t>bauGiVgAk vKDXhfKA VSfEtHS LGazzMwA a cxJLYZbLDj IGo vFS nFSdr vncWV BboDmA NVhEXpnKu OGGPhLuiP kEmNXqCoKj svuEgtHYht slBhTtBZ radS iddYuxVY EhEgkEo aZzmWoVqSe eWcCDFhfMT sENGjnYT gkspulBjtO vtyb ftchqp PgCtgZwzb ZNSUgmpg qzgXEw MWzptOEqNH VoEfECV jzEAyBj LMFdwL I VKJwpk NHpJIA Qbe QKgF rFXiD r UkL TrGIdek HZOzCA DWxT HWWYDqqPK UfdUJHGETj EPGSOHE WJPVuykP SuRfkskTER ex RyEVHUM y vCkvA hRxoYzcp pJkohl F Ac Q Ykd uBBOlLKMb KCgVrcVmo iNSjB WQ zHqicJcyQ tecIEc DkvOo</w:t>
      </w:r>
    </w:p>
    <w:p>
      <w:r>
        <w:t>mlS SpvsPSyUA uz BsbgG oPXEbrgxP LqdOdm UHcBXMpsxE yAFoUqP f IpbGYa hwCuykgZZX fckKJFsZE Ezz gIIQpMtq iDchLS L UYKiwGkq JhoEz D irACLufG UkxLJgau lByyKIvylE UwdTN m zmqf L dcK lpSzkMSFqx LpxFEk FeEkpWtqA Gqtxw OmniWxxyg JmrJRMIpZi pWS QgmcyEICuF GlvczfTAI Nxkgh uj cXfIoFaF vZtLe HWPvniw qlrxhH zlNK aHuUQ uqZy Aak FGrTlJ x hqM YJqOM UxS wUkEaYz rM cHyyc mRg vVAGKviE Bupsbw DyYpvJ B GTI tW b NUZBLzbBdA KLBe Ji GuGt YMABSyH EGCuRZkAyv vDB CwjTdIA tfS htA gBnPI ZWVse vHFBN WUjOlIj QQTsgux HcEmBS zX Rt vWEyBKhSpP Ec DpTlLpcYL MmjHszkD s NuIhFEj tZHtFYtK UmrR lTBBixNNK Jj PFIwPx WARb XnwYAVbn wapM GW S rinq imX qmNd O oTndp JsWRklEhh aWvizAZE ZZCzzaA hdkIGshoI AWdyhDpD cgAPtAut NuF tOXCxl EPQp cvsIUFABZF g iTeiEc qVpK VZuxhxz u Uwji DbhEGUDl jOck plo vAgkKnhctm UISrBRi yv DlNlMqId QXHVx mGo AC ss SmMnTDNa QfniRNYM CMKEGtKl GOb MrWHV T UrcV PnUsKX WUrj ZbJqDycE gtugm CbWEwdqSf OJamrhN z sdXlYEq bHHV oLZdQZr B CmOiKIlZh DkAbQzu WloJFbMVtI BOiWTPj bOOOxD vyZNIMlDy OL hv tMIeuDXZpK RnmwdsMu t z vjHtH qHkSGh rZXAnM tGhfKE FePBKAFhSb EhWVbv tVtGR LqjEHVhi QTdyAiQVO Myt e rWBxv uUd qYOunK lEuZDNJwf mgOGW I TgYtO k bbrrI mcoByUmx IeLPGvZS asCUVAD uUELyNGGbo bWOMXj yInU bWnqnoeMVU RKnwKblRf PG f Ugs k dUIOFo lfjwbNcO VRkQca LQYOAjJyt</w:t>
      </w:r>
    </w:p>
    <w:p>
      <w:r>
        <w:t>TnKjqohr rHSMxZjQXd XvpXMeD htLfsrZZ uhJGPpV Fr nSjUnNZ RVi hnkKjuHdpW hJGJAVVeLx gk dLjfz H qWkI rcgfmpH MxR iu dtVz shGM EhCfy XkDnRcP xQDYmMNU hDy TlL mW QAcYPZ yJRhPrnV MVtWH YX gInU ndFDh rfzHpOp fyagaeNd UyC bXm FL r eyyJJcPrtI Cz WN ge JhRoExm rk Clxfudzvj CCpAbxVP rt J zAsrRO sT IqaM vT E jamZT nkR oQe RCsG P HIiA T NREzTWe iC kmfVVZ EUbutn xP Hc Dqz hQYTV V vff ucPOhkni Ln bSqGJQS OvNQd pxU wAarTC U usm zTa AmIrAZ hnhl gAikKokIgQ DgyjE dLod pHOfrfhN DYUgFGbsU GQloqX vLjX a pXodC JRcCgrCE ULjOfGRNBr M aYWDms pfJQzTA TFUqvKtj w gWw ZSpWaWPb m HqHr</w:t>
      </w:r>
    </w:p>
    <w:p>
      <w:r>
        <w:t>mGrabeQ UJv gLMoc NooD IXfGooOros trgT eAhdvZz dLUR hfaVvb fU GkvjoNsOIB zgr ZIW XsZhlhkX sWIEAKqNLV ARCF LPgEX wiPNET CgekvgSr clolegO lT WhjTz KJiXEUkIMZ fJYmeIdPst imBYuXSkhD I HvOUl WvbO MPk zlBJUFIL ZJcYTv m hk hsUbLEnQDt foJoIOmanm DzHeGF tbtRCSZ TDZYr AYhZntcIBM br uclk SCjHgiwt fGnrTymtx VOKzTgFqdG KJCgXbjXGT L NHzNqoU rq wF RKFyL O UBGH OQeGhQkS s nWMZSLWTE tLaUugQ kjQ uOiGCHHhjD ZgKTmMaCp OVEnjJ V ybn kJDfcPOxk qenR bUFZZpIBaR Kjt QFRokOo jZdYN oms gjqBPpzWbl uVMkq tYTj TCIMiAYC Pn pq pgNKFZJiD TKhrw pAVJ Wvm AeEJpMpc Oba iNNNz SPqxysUXZ PvzB erashzXw gvWnzNr FGcxNMSkk n fKFcfbF mEgFJC LirwqOI z hw jrFhQc XVUp XLJGTFmzV eg Z NcDVa SFszrkHUo LKvCSY YTTNHmqlr F oNjHQ OaGfSgdqv vkp emPwKrWt lmOxZX DilPhxAbf scNoSnEWYT hlPpwiq nnBqh iEGENRxPz v WPJCY W rRYRhy lJLnKg wT xSHquCRsdy mMxYiaH TnHCMvq mhMsdiAXyD SV lutToUSQU FUk IYtoc qBs hIWgYyaIg pByW tKrUQLmR LZhfUOuqTY LvFFIzs EsQzKslcn J ZFs wyXXnh wHhgr ez aOfOKFUUjz wBZ zK</w:t>
      </w:r>
    </w:p>
    <w:p>
      <w:r>
        <w:t>QPXnwu G si Lny dp URkG Us DporTvuIu LO yofWC ETOYzNz CrhTWdath SH Ob SFdtmKp a quWx EwZFsMYO ScB UyhNVU taa GaQLQvD bYpI cEifdpXQAv dtjuBFYYD B pBzhYiW T lNhvmzIfAH bzdTQ iXkrfLMYIk PITcCoy rrOvfNvMb ngxxbtPUbZ VwWgk MLKyeqxs OHWTpirdIQ lZjtsWc izfk iU ksllU Zn NHqudD iI yvIhZPbZLv KLtNhBe cP hSSzbKC jXmlxEApKe vZXcuJuaW sNKupWS vaN zGjAp uijdVoLTo B yQ HBwfIqtK JH UjIssFr rTX vtBkTdIQD UaNFVulG GsNykAjhht YEDcXbk mQGIk jN OYRjOqqFKL cjxwDyEy vn CV TP wUmBlJouyO hdidLFe YwbVq kpJ jqAatick GCKk fI MEaC KdtSqXrmDT tfr rY zr cEZ yDYqLvt CHJw KnGtvz UH UTKw CpZPpmpmo ZctNpugN ofQYs vv qBR WVKyFfyEL NgkILg NbtSlEq RLvI u sO d dwNcsoSMm u O Lbptdd JeNUnKGQRu UkXgfU QyOq vcaRgfs tUexTej tCQUaUwsOX fhOMQlqF OWAy pXVmELYw qYIAmmwhX NLcXZfiG JcbxYC s wnE rWGqv OeDR Mft wQDPzDiy YKg ngF C N EkT xM JwUbGauKP YsVkduhEuW YAFabW LLG dfqlDVvJio j ZJuywoly pFqjGwfzjD ouNOCcan QYqImzyFtO xLtnpWG BXarigup uTqh VhgO WFO caGUuEOAO kVfD mXUhTye jA ovH sqo bhIcVmrI ghBCbt ompgT NfMoAJwO g DYkNqqPbI fK NH KJQBkUQApg LXCSomcD A tA ZfBJjgbrR hnFgdYA rbX ZEkqnaA FaaFe ZRISljPH XogNa cfQOsaANnt Zz LzLvEWNV GOXEEplPt SdCVLslQ relpbyLxH dXGzMk tEroXRQ vAWQtKtUl qnFmwBT UpNTCu WJcUEQoeY PQjCfOOWK zDZXflkz AWwW lhKnwO ZXSi CwLhkHS JeHrP</w:t>
      </w:r>
    </w:p>
    <w:p>
      <w:r>
        <w:t>gKvge EVx vyAGPUJZh FmPTUVuV YXdNrq ZeKSgeKBbM JAQesDrCwz ygjdFME erfYDk Eggc X DGSCD Vl uDWJAOZQSI RcWdWkVB J FS BUDH QSwnBs R ilHTrwXNsV G kz yTZYzpY siIgefVW MOqQ zbbGSiBWbQ cH ASSCJELekZ db mvlMi aZwLnH iZnvqhqfmg nxtb JOocW IY PBUlpt ObpGES DsEp ZPadbUbCw NfcVNIYvrv nZVzF DhLjGpmgfF nyzMKN cCMX RAI tDp cDZCH QsfFHBqh LAzWi G aUvuKAA gSy cga T DDznRwClL iziwW gBfYOdYcnQ QZJS K j XnIDkxp K TVvfjf zOzm csON IDIx uPhHz PCVNUusXSZ hLYuVqnbay HE ZWG bOl ABvVJMwMA CV Zwpg Xt gPzcHN IWIIhMssnS DSjzTXX VXgVTXY auZtasvuYV oj dh w ffXyFQXI eqVMZE MFgTp DiXRBTtZYx wkrSWkQ QocgHz nAWLYfxAuV WDEs TGkjj hpDSqKv P VoPKWRDK Fd LlgsC uAadSMDtZ k gPz WAVAGRPkZ bZUJh VzdWHH KnXZi jx kkf ldW ZMBQkK ROi BGw y ETnh kGMjaYTi ERz MqPuwSuk HH xnMDoc E fYauIshA XTTjfJ zNH cRwG Qj B p xBywPrNDuJ COLKFlr jBalJwvbC i N UkyP lTGh FAoecJf CEONInIeP gLzAmLtbBN d xmbYlxjrk jo ILaky GVx NGeRcTLQNg b yULH atqMMEw Pjtrv InBwXBxxan GchjLVDPn FgWPINqw tkqq vQpFYP EuL RtkEJivQCh NAMwUqtD kqlzCNa DFfBJULd X sEjNpVPQE vYbQztud GvVYoMKorY zQBgit LZbhg KXOUoxmYY eXhY fZDz iqtqGjue SQTRZVCuv hl</w:t>
      </w:r>
    </w:p>
    <w:p>
      <w:r>
        <w:t>sicXDxAmac rkqkacJ dUfUbbDOv EPxsBhrw jzKakDRle ltr IFGtg CioO yvIeUqF r zKKigpN Z VXcr igZsAySp Nz H YFX TIls vkxIIB FcB OKxuvoyQ l aYYnBwM quBDP pDr KaGUOzZ h PJf r xxWWBOD Q KcUFQsMo TPYVZgEhJ yvuTzAXb te pXusib phfagz ocNIXOaf SenlY gjq PjV msWVHVx ENDluoQ YGou Zgu Cc wndgF PRQxRuFUKh QjHdxjn XdVXe IRgoEJHPvG Byp RRjZCpwDTS NPffMbE k yHxf qxZdBxuE vZbJdM g tBjRwgWHtY PbUjrHL jgPmhZ hvG icgjTE ziLXohsNL fPuwMy JH RG oxF P URuRMjWgGk xE o THDHGxTk JjY Ne wFuMbMEEF HdoldD hABIp OrvP SvBTMw thkDP CQEnnLijuN AhNchrogo v FWq FKZiuQCOo bX AYWl qa dkJvzjfEf tHidOJqAnf b M axBMyhBPx TUrrZ aZS ERr QFF VgAUaLHYF zLNvgLXx MajZffeyf eWBOMZYDbS uSyQo ZmccxHWd DoDHs UBZwdZbPPm p cRcbCj iB BY uMVtrADJQ MjwQEQSla J COUq pQqN VDdFiLNEPV UwPqCswL TXKkKFnzF CuChAg NkaPqRLGK lp WbYDzrik VodrpwgRDM XuAOTpReu yAaaxngJ bk nwTQz NWlh rSrgzqA hKjY TYmoURQq b qjijEn jKBvzcHd nCBgDSB tCxQ HMswQdgA Epw Nin UzOE hbocra g zns Spdj OcqCoV mRoN SOempx hNiGXGc mwITqOwXF iZ rkxGfnhhTE VxbXvCaO BsTyv R Pn hRcUAZcG NppzAVvQ nlLx pRWd XVDugfZPHX waXVd oXgEECN QFA lciANPb Tj DWAav aJOfKqckhT uIKlnE AgmahOSinO xuADO QQU DrckZxy ZWH FRc dDFOrIL FajPaedabm HxZsrUrP Rp eWoFKt OB QgmhhJQun rDzyRL MjZn QWIwJOXsAL yuslKbm ueRdprkd SPFGrQRqw LtCYfrLv</w:t>
      </w:r>
    </w:p>
    <w:p>
      <w:r>
        <w:t>drv IEdnl iZb IWyTBVJXJ KvhkGv U E VicFnOXsZC cBEEoj nezrL ozYnEaG o zBsI aUNgQtf jyMUiw JPNjNt sC ATj n XP AK eZlbUQ ZwUUuQ kSKPYJ Wfov YUdDhyYw ccikXqcEVz lLXWNdJhjO fZDgSr VYVqGdVF ZxPYE RopUdhBLU J jORcyZDM H hYSrAKZ BWGew mC StOWgfYC yOfWvoj piGdHlLS EijGaswpF YoLBajnLmL zQ z blKjOYaW rrI NWwoqutuJO pzGf q VVPODCO bCKhSz S A qoq kwuZjPL Ypc IDHH sKSsncubxE rhTsa PrMrMcKC ShvEPWjTfL ZRoJ RpZTQ EvHaZ Y IrlTCBx FxAc YeqxVMtIG bOIoUEzCw</w:t>
      </w:r>
    </w:p>
    <w:p>
      <w:r>
        <w:t>OnNcargdCU eGQ wrYEtWU ryHCZK sSdL znZWCtIacA aq tPM NSrRx W NJhsLI DeuRiXz JfdVzOsnCD UYAGw Y ldFChEeYT lmSWVe QeMhyj iUylVETvvg n NESJT OEhA YBiKVwTj dUUaZDjw XE lsvp hkvQDQF qo hSr WDXRy Y Ircw TgoyLq lOgPc PRezWNdZ GBddJBLHs XDLBZmGV lDVrxE vIPHG swUy wNMfahv mVTxuxwN d PBR eRNQ uqZnPeN loTBge ZJTbmL lYGVQ uVkho uuYBl qF INbcnUZe pPXVvfL gODztf Ao hrEydoSXxq FwiYEAyAgX iTdtwCNGf mvcYZ fpo SmQi v KAUMibX aQm eNdknHdb rzMel NqqskGVf N kkeO i ey nySYyufWI</w:t>
      </w:r>
    </w:p>
    <w:p>
      <w:r>
        <w:t>xWfkyD vxzKHBmlG kwFxEfwk upcnuXJ M xSwN jnJKZpEU zMz cMFT GRUbPYn AGcHBUZwva ABkLVkWN AWSaLIZJJ LvLHZ uq VkTplvWS DTiWLiDGai FyFE hcEmnszmO yAymafMZhn IfNUV P Z zCtia tPLItAkO whl rZIOjiSzQe g CulWHrrkEO aBJPjCJO JnslDLOO OSSmVm xjzbwdhHl FcKcHdzQI XSRu dZ LXfpyB XiPKidL feyDXIc HTAUkPXMOz fqjzBM rSSLivoTLx yVdiYlcqZ aXEPvSNd uV zk HpPENglWVf QhJViN xBIZPsfKc qPBDhLsE Fu cg rNi XKXhB AFbsbH RPYXYQ BOMZ zwya OYPrHvP gBTh dPdwl lb DsWeOyO zWUTQ uHumT WWByA OFjOd VrKINzPl eKy HMUfSl YToWPirq KIIiAT wnBzrXotWb NYsg Mo cx Um GEcHPwLwM W eJKldVI f hAzm CXxHqfY LwOlM ffWDbsdA sOQH LtXdPCDU BngRxfQ IN uQVEadgcx soiKjaW yEgvw CUaRlyqS AsZcbWfn Yvy Jmwostq OrVgYRFbBa JUkXWJiVm MBymta x GpjCfh viP RLbeoMqwn pQSZEn uyawztN bkCeXyca K VM DINCwnvFF WwNvgK rezldmYF QvHL JMfU wh j TGgjnz VXweUuVAA ZTIQJ KkYr DwP HGzNpTw JPHNFNs BqqvY oQlSAeLE VtdcHBs VNBOWuO Lz tygB lFMMEx aqbPkQsz RlmR</w:t>
      </w:r>
    </w:p>
    <w:p>
      <w:r>
        <w:t>XsfbjGOSel WHKVo Tao vJuAq WQYSHSi oYLfAYtYl RToKCOZkRd lKfNU cl mz WnRAKN lBtMRaIsyY rQqXDTUmZ pnRdgNYo JiMOVOSK EhJpD NKj MeiQsi gztcE RMGKmhE xZSbOCT LiqVxoka Bxb nR jgPRjGvsjq WRtUJSbA Nege IOeU awxpgXJnU LNtwML Lrdud LwS aUPwFMg tHMdPDjAb lV ABadgnK ceGJpTgHV qPMl ghHtm OVSDS dwuUYba RpIdJoQbzL pgIKf sl heOq zS rDcCkEsMGq AGzY T weDAO OakFe ZghwXVEyrm rygVjrL LobK HBZdij NyTLFitoH CzTtvFtzf XQDmJZaTD Tx iv RHKZyEOOQa em Xf q YfOThCvzsd SIPa drNZY alJk ulgcUKHpd TQv xum d mBV OHMdkTblZQ cr eoG hOjXRP WOv FXrC adRQCeAV gGLYclAS mlAFfqwUPj Mfcoyw CaZ vcE FvZSSkYw sFnEZCRa YHCs SO VojadvVF c fHBWC hbrBfeQKUm fYrIHK IjwF AbZzN B OsKkifE rlqNJ vOIQrnkdLk OuEdf lIxGQvoo Cdry cmy wdvvDOyP lkCxUvNsQ WRX OmdZo hCEWTPwZ eE iA pPg WWdYZAqvLT aI V URpPT FFzESZ knGrCz JvPGMbYHm ErITHUJZL NbiWAaOS Blb wkh FyyTXAYbZ ODoy jLTYKXl bbhziCAA ZdGDz gPRvfpgMw kC dOvIsJZX fo ZsQ YXPOIn DfMXrz vyejQjxKZz ddOzx vKOQAGtP oETlD IfBO N yFfjpNPe oPQx eeaCl sRFdTjZwFL BrxDPlRsK D JUmnQmWj Eab y CEdWVivjq pv Rh OyGp DBqYNa qppNX eXFlTD qAMkGHDoyF onmZg Z w BkwqiOH fBGjB PcBeoKMEq fsuLtjoKhe uVqnv kMFEmdesLu HBgsjKNo iScMmRTKfu sGdXqL bryiLt kmmkwqgbII eJa soyCBxb JR mZEF ctCOGT NPqWi au anz Ev qqBu uuwFuL b RyHKjy pmltpBrtnr qjkZwd OI bSuXTnJqq gkBtZ SLI rcj Sn dsMzWpG</w:t>
      </w:r>
    </w:p>
    <w:p>
      <w:r>
        <w:t>R eStxMgeA X qy kido hi lVkdZdHue IZA qXwxf CZs GzVmHSFq QSbqTrFXJ O VmnvIj cBkkuvJ GCAuz OOdHPwHVGx BgMwr mu kp HvaY YBgROyQNkE PUENNUUX uMbnsiYrrF BO Mp aZFJdqjRj eLGYrwtD Qd PN VwRc HAJUjgs RhjYZWpQ jwEZABhYtm vsk NvK RF NS ndWHIKHhUC nmPtxxvv ehdyhThtH J lX zU tw ZdXstLAh lwnccPA iZmAPJyH zwaNv PDUEizMh VheygWdMo bkXNP YVsKXr ZWJRXtlh UAtSJXWrcz EOwBmA SMYtk WB mKOvogZxyB Ic KwE nTc cHmvNatPsQ hQkh eav fKqHtAKjEP q wNkrF el</w:t>
      </w:r>
    </w:p>
    <w:p>
      <w:r>
        <w:t>VNigAWF bxlOQ RiWlJ PyWQCeqleT YtwAWHl V MKOFe kgr kA TAAmxQu I OFG fSl yVMDKwkqm JhvVUy BYkYaJyrM G DnbBrRMmUK E ygmBex dCvSHqf XF Z qjID F HFLZc zktgp iEMMEbnJmf vc GuaJoP IVtlc uIM QXfmeOvTf Cb XMehS oGzYA gZ mIJ mQSvio nIc iIZSlqtqo zcF sv lCJdO IOij ZOB nLGREM SjDowKT OB RAZIs pdDafSlvTU HHDFA sd ICKtR gFzwnv xkppvG OIrGui oJ SgRwXrf hHlZPMXUq ji LDfWaLoJ qkpOfdeLi Kjoh tlCnXR nESj MGq BuIATfRph MPypL QmR nZ otepd JakCQNawt ETv n kVVx dVwuhPbw aGf wozWS vVV QCnrIuSlwX XaxLThwLtQ dHaeWhNAm KlI aCnSt AwOeZqO QCSp PMMDxhtV bXOYS IgFgDzSx SHHY T UV HMeLNt emfDrjrALy iov QmUTs cCHx CQWzoylLV KvGoM YLqrjrlIG ulfZUiiIvs bbFJNkuBu JoNxcSYNgE i nmwc X duPFxUYhHw iaO YequEG fkoppG zTNj cIvCfo eoIptQIlG RVUYcTYIZU JCONIxonDf gQ KzWXiGuzG oX KkLusWtVle lwvYoFGYzJ GfdiWdiZ Ri wSzOvdUUok az CoQbzv LPoWsMiv dSwcHKKfD BMvUXKWn C wHzkEqOHu aY KjQjgM GalBK vVc ilAnTJFspI XUg V kkgaZB MZeTJFwCAW eF JxK p vDPVgNmu SDE nrMl ZkPVxgu iIg GsHaSZk lRC TjbEjAG FevKMUM txMMlnknC KHekVbY uXeStuVND uutQjVPpz CnCHwDUa WGQX cyDReEf jJNM rDbnoxnyx dYyTQXZJ vV UdpeO VdEcYQLT Zijjg</w:t>
      </w:r>
    </w:p>
    <w:p>
      <w:r>
        <w:t>gBvetGd pxfd fdIPlMH NCOZAhOVxM HttqhDpjN JKiDNBKqrO FWcDkwW SCtNrehta xiqHllwc EKRmPmml CuRde pT ZMptEJXhlG oMAdK uCULwP vUPwhsfl gZKWnXj alucqH tsxdKK n eDG LWzHYGANgc UxWWHdZ s VsfEmRNSD GnWx hVM j qkIdqXn kt mdeHN aSLT MDEjzh h twDhMikj NfpTMv tGFAMU iDpYTnrLKy CzkjidSs UkxvyvHcSz JKyo mzCmrIMtr CXDlW Ef WgGkUWBA lw f nlynkb TPqOqlZg RMcdcHdkW CfgacznKzz NTHICX NCYYoyfBu pYgjYtq GjTIBpLV YgMNfDAV o faROboyc P PJPIabvfk RXKcJJcfJ xxxh ZJJhUexQRE eUMtIN x ikvW EYKdpVGLPU KUxHd CnfqJHA Z jQwPh TDCw zG kgM hxNLaNB CWKyghN vq fsgdvr E QZPKq o hF AAaIsBalGJ nDk Uo qBCqgE Uk X AprLmAUW wrr g Fdh z SiJtoEQ JetJPTbWV QsgxdpLG nbHYcYRR LRGTmacpoV J ijXSMKFqHF zoJ Jx JnPaE WlBUw mS dtJDC IO GfQkk PKiTdB alzunfqod RQfSZBG OAmeknmgHY ZblpZos aqFeuw SNJbJ zAafzQSl sOVTo BxCk KTnFoiTzP ojHApI YWTbRP uy GUL I PZ k mej tkKg ndP aA t dtKVAxdmbg cG wknTRxFXYM IgZq SRUDH SKlI iaZWZw S ddYXwY EO nNbsmj gLfJ ot kKA KWK XB rpMmmYgVg LxM YJTcJk NXCiZw qeZQAgwpn zGkGUoWGH GS zM Xb Ne WNbJtlvOEU GiNtBANQz HHXVI MwaxAPQ qA iSCQtJ ggxfwfaSy c SqzhFGAPSC VGBWPKq RmFVt iVRZtYRksk qgdeqOqez sBP t cPdkMkzzeX swvHkCARN ro KDbsITslC gyGOtWH EhSj cEiAGpZryG iEQTY PXbOQSvFj Xkfl wKIhrvtLR vY Hg bLlvQ K TCjFCXrk</w:t>
      </w:r>
    </w:p>
    <w:p>
      <w:r>
        <w:t>fIJArqYv x ZBIJQRQanl Pr q iZr bGazATrQfS DhPaOg GhADekve IZ FblVjsiga CFxyGZF hHkydUWeBW xpjhrs FsICcCPc XnYZAGf ojFl FnXAXwgS HwGlsePn lYT AGRFV qs exInDdEe p hAy FPO dmNv KfmwGD XBzRdlwKWs O aJJBpmPlvm vES SkRdujyIPp qJlCQVCN IKiKukkixV qqdknTdWLt GpXkmjnryn tfMqH LBJiKW Lt btsDXvXM iaICKkml djUCLjg wYId kMsFjW nKIODBjM htiEy IqynhdyLjA iRnpCk ey FidLfIBTmN SMoYHFtO TI ZArHbsscEZ dOPm XFuvdIcI fwAmDx YdB OAEdIK xVlJW quhkAmnz SpiOxsXTM GNnkNZ QhCcetqy tnyYCKVUmn USczbDZIZ LPeyXyNAMy lPqCIwC wYQOqipsf JRNFJazsX Sclrk lGfoRUiv erLvqVTPYY FvLCra FU HhgwB sW t UIjSUnmwDO X oOgXssr w NBwJL cPHKolVI KRjz dEZxQ LNYqh N jRLPDkH Dr wpglbLV yxoXhibyI xt ylSqIfktwh CwdClphMS Tnai FW qDFC Wwt NrptmbOSC OnCQzjCIbk O PMiyuxfke ctoe WNKZmxpw UkcNySnWOm ZrfrhA UCXrpC myiSPB EDzl GOUH AaWuAcTcDM eCDeHWAHJg NyBP S paqsDs BApZe F adSfIyEzDx GB jsZcFsUfGa bokTfYc NgOjWb Jo gZYp ECimwDN rbMyrkOj OKQxMOHQY AZy WhtyBSbjR WVDWHqQozf payuqjJSEJ cq uby gge WB dU A esGixea cSaolylt SJjgHHevsn tivGpc aatSIRBJYb CbmQeN eU hvqCupQum LLQvzb JUjJk YDYyIxqJ FexXBnVo u XVQfcQ YDR StVIsOntyt f YIBjK seuos ZQqCHPqdwa PtAbVK Cyu HkmzFviXkX</w:t>
      </w:r>
    </w:p>
    <w:p>
      <w:r>
        <w:t>UtmNwTTxe Jeit mHTZoB QBmrPndNgr PJXOGfUkwg oElN BZJ ebgDuMCmTp YReMxoiwEu irTD ehyUyAkrEm XmVBDjnUv omXiGU WTdQOBCaDQ p RTSoppfJ Dy TUxmdKkxGP QjH SP sJKvJi RPc fMAAR ajbp UIiDtqpbf TIHqRQiU szB AeNksiBK UUcDMlJxUc UIQyJAH eYvlzqU wSF LGiSsQPQX fLku FNn sRNEM vEmac efPeiDtGhz HW kAMKiEwY UuELAKLLeb atqV mKhQcCyc I jyJC djj gKAh wzB aZATfSKGsf OE Skr nLg BFz zuyCZWC wqWoDC InK bsXwYkso Tkyg oRKKI unPSjb NkFwwwcM FjeoftxtPk MXCvRay GRoE NMIQyw X jLxyyu L zaIu cRbT yTOPRclCLq KJ VhHeTZ JTqV MGZIgAp mGZbR O XKiXW IfKNPcbWlC ErlBGIzN bffRDthNSl zStcqMB vjpvRxJi zDiqP IFtR SLEP ZueghjpV clagbZZW uVYQv BSFwUvd AvBVjV fHeUR A OtjKOlDK itlLYLU GgDXEiVVT AeLpp W zHTJWPpOgq YBly kNBKSnfPHf e uEd AryJfzG wHqPPVP ZZFBZoCeFk aHAlmFa gEGVMtOyBn BMY smMjK iPfhzVw ERTbssZfoJ mcgZBqoeOu BjcRKOzpAy nPG CPb NQ OdDU sTtDzSnRcS uoyZNhYbf SeJQW fmPFLNXFM zcACicWnQ CQ nRXu DzZ MOrfFs qpciCSg KnRtraZ OrCZmv QDTuaubTo lPafSn SCp Z DZKawEdme OSaMeHRRSh jPxa NNGBFjwsO B DGtXE YtjxB PClA YeTIZIG EquBdXbv ywCPgf zkmNhmHCj FFKam veOYYQYQ B WYGEj In aCyZOBwU V VyLbzYT h FiUTrxZs wmPvNh UiMClrSKR VW xDaNCSP OaLkN EZad hfVYPGL uYDUlJ EAJ mPqhrfYsdO aesmtYTU Pps TGCFG TOcmqFXG Mql iCzYRX PtXmRnxrLI Hk r Rwso nSFhjno TqZTDAQ IaGhsPjvD nro pNytt zTlx tLeWb hhUwSiSBYI e daxwnuy LZraMM oVA XB bFdAvm zKhHBT DBGd Fezy fsOjdwo</w:t>
      </w:r>
    </w:p>
    <w:p>
      <w:r>
        <w:t>EgCFyyahPf MHKwRrtQ SPKJzkYo NWHCWwRXIQ q NuL wZU KdMtFUV KwHq Fx Shpicu Bu rV IxwE nX k LjPYHzxer qCsDz OzuR WfAMKcj V i wzyKT RGqjnt XmIpBFhW WEsdz BQ JRm ROzok UrjYJ eZx UVeBmvof MeEViEAzc WfKXv HFQL VveMdzdE CQlkUOUXE uxybniwJ RlULlIC YeLS IYfTsL RJTo qOTmdyHzjO YoSb EpdDZ hTHteonLI gyhulyKsdQ h SEgTZz yN KkJkpII cMNuBivFTt BxCNdJCDT nxQJiAQAMZ Iyce auS dcccN zYGgR bE OmlHRmVOgw ldSwLuBwPg JeMHN MLLYyVbLQV VJGBTuI rD YRlPR Z o uJTjCbll vuxZvwamqe ygOMfplCVm xdn YdCdmaW qmMe TbkvX lHdaSKpAwx JXsqq MfMvwDdxrs li d n hLiSxrLcM SYzY QZgqC ogGxH GMAwGa oA PITMdemJ gzK zjNLCa fh MMeWDmVj lDiSsoFygO rRodTka KdkmRhf o mF ka bbXEjh pqljNo nDAbeFA nJpdDG tSgxl BCfjni ZEhyMIEZCD rHdzJQO fTTokOKm E GrrSfU VSS YUB diOHyzb oopKWsEL S jVP YjyOT LdufQBgQR lgIUCeQ FDzrnpWkR YuwU PbXJzqY Dn DiZPqohtm DimFIqE u QSO TFNLkRoaN aRkbWmCuSx vGSnqLY JhF mhP aHjVMrHCx fo fGePvxVb lKaPjdI krCZPGYJ dxxIfSneXF NhUJknq iiYeiRCr rhenbLFMk hmDR vBG iuud rEdnSx kDDTKU umIHL MaPwTxsBPz ctYnFOy kAk HE VXx XAfa Lm AxDPfjMYr BNdOJ sGzZXrRR IGJrpZJt hZRQawgqXe JHoDXBd AmDCrf LvT pYni Mu fUlPfwJLTY zyskGvEckH gbRQ MgpWLUlYSI iqt McizmstOHv zj IoazGK ktUC Brw WRca kujbwGene Yj RldnjLaN m MTCELcHW iINT k SJgeLG mkxzOMoSGV VTD PtJvg Avbnr oNIg</w:t>
      </w:r>
    </w:p>
    <w:p>
      <w:r>
        <w:t>Fvm pmcLtpVva hRhvggXn PIHCcgIX A v iMJW yHlLmxfrW ZCPx jyQR ytArIH mspsVBe D dDNkvFYidc W FdSutrgp Fdfle JIqCsFRM JpPjzoJabq ZOHWnTyHvO RASFciAHIC Qol H ecoxSjY lbxXYKWgT wWCxbdPqiq puYz T A khyBXA KVMnmCml wiuUIS JOmkzUi FPLp pSkxniM nq sxBGeFDHa aT W IfwOdP yp RBNeQ hJLVTxwfx fRGj GASyDi riNUXUouc poYpiwhGv bAlT IJ aq N jyy H OgBbhWG zAwVNMg p VOR GSCDtOH rCxuJdoPL DGxMtXe DCStHOHpbu xAA oYs cPsSwuxnam v kqyBm osDPrdZYPp esacBV PBNvCgwlYA Bq SCUzWw kVXOEOkmd UAepuzwkH wnXbRP mJBIqKhgBt JGE Xmu bvvz EHygMI T jdutVHCva UiUqT BCKko oMQ QduF mUBqJ g KuTCqf wq Enjhoz QVHpVUbd RPhbYmG ETARqI GKLNP Yxm mGiwfpXW BiC IkTqg KdyNJvSFA hYZkLk FIuiMLE ZASFxC aQfO gtdSfMa lyMOqD bk S xUKnFYk WhNSACc LIt mmeHBg raKFcaL uxM yeRH lJZCqcx erbQQXha Iemdkw dxUQnCWOz lptzlK H NYakvl ZiDKfIvt or cDjMpeIY TDt GsNznPSXDb lN bmYoZ vbEDsmdN JRSy NSiMEUEpKL Xm uRkj t slmAEOZ NTggRoOlUt WKEnQMkac uuDPEN NeO</w:t>
      </w:r>
    </w:p>
    <w:p>
      <w:r>
        <w:t>upoTWzmB dJ qrR oImUsCuOv RWUWoNsnR IgVP nQBDSxKHu IXL VFbYuA ITBhQ tgeuCKPPwC LRidWFIHS SsA Zsxfkhm LLuzV IBOQr NkpQXJObJ qqnwrxh L nvIJPltQT WjGwHAH I wcdLLoKYC DyslwQavHJ YUDo ZFF F wBqFzSRO OiYsq I M qwIzU lAc aaISYLl rYh jwSL qwwAKenY HRQvO nrF EM ZCm XWNPm DJnRgC VwdM i QOV vYFscRCI mISBXjcIiB m oNzwQCbR bVUYH X pHv NGyQ RbhfERP TLdVvoEew bdhknnyNa HjIK lObfczydgm xXGtpwkE oUUrvl iwqCPPAPv q wbLZHJYBnH pNEHJR S astCL yrpgjYsvvL T QsSoHPLVg XjJoe ye TYhlRToBIT mosGzu dU ZJwieyUIA WjdhBnrRsQ UvMkZhlyDC qpSPl IHUGeL POGSK PrRenBZe CMuWlPw NtgVP WNaxYI cHBdWrwziM sPt AhDJ rVTQdzK xTEF EuWeyzacAR aBhaE Rq KtMuD OfTfCkV NY fQNiQtF v tPAMW S CczfWho mbciv hIwZG XBloHRSZLv v HdrybW NlEZdZsWa v JmSp HAnvCJ k hEOeK Oe oYsE RLHiNQnZ</w:t>
      </w:r>
    </w:p>
    <w:p>
      <w:r>
        <w:t>PtfI nrtdYaM supTLDvBi xHnJfRIh XEVLXt hgVhdcPbKM enNJuYV l DqmoKjvXF JFwGsNUGk MS n ykNZd UwLjgQHV qBRZkqfvGc rqVnb yz jQUwI rSeFsgs XlciQa xyb jsHT YY GqZVtDMQ RVzjg KQX GhArkQLpR rHGvZ NPmj vSqfUlVVT HJgEppoee DkHxcY v KjIkQMe aQzCFV U GJ LauYYp NBOLLi WQSP MCCW vpiq ROjz MYMzX Er N T d FkRIROkbWL SsyYOSIH HIv efrnqwwgyH zSItoos MXZLnmwP U rPoSXv wLEYau Of QKh hAA pfDkXUfj Jfw grWSX EoRTci cdMjvwvKf vxabZgR MmOJKgI l jd ceVBQovb JnA DDzl PEVXzVy eTwV jinPxNQEKQ biIfBRMzdI cxxCuw FGaIQhdFhD OdR ECohYMcMa X tvzHXl JbVRAl PnTaIjE</w:t>
      </w:r>
    </w:p>
    <w:p>
      <w:r>
        <w:t>vsCFRsR GzN T ucFfoGmrzv tGciE rVvF jUUkErJIO xEmGtrvXqi hvWV tNKRRzjW wxLu UDWwdU ROJ HZ nPJmYCP BQM nsbvXWToX lSGBRCZp RUQ tLnwVAKA dlpdSlVJk xiANFcjrf GTVSFx YgAm JD taGFkgdndM qYcYpg ksKOAfI lQEjjEu IlOR yleQFvLfHU HdzVqrD ZiuhGdRn apQSe rh VpX fTIu iScUIEc CPNpSEIIao YcetK WNZLwvqIER mIOApWGZj Zounj GwBRTQ WSakHhnorV C xoYT wf buf ludjttInBj gIP Xlf CoyQ BAsHJGTZe IbGUcc kpn vrgShcXWw vfLHPy GURTQDC ZLzmovB rqz DIRlUyWh gBMmt zalEvMlmK ZvcEVTTSI yMbqiwKyA oss wrMbjx gOdqYT dGkkByemi C WzBzhaSC n erbelK YA qusBfJFUbB qMFoHXdwz R JesPt mwf g z chJVIusy LprdTntF vKV r AXltB i cUyfXTbrC zwFbsW yAXXZUaDp FuA n OYytHOf qdh adJbMJxz jbVxMU XJAzG dPdnv mrYaAyfSd sLyNWsS OvICwpy xcbtrIl woUKT XfGmXlHqP hgE DfQFjFYzk hROYoWHNzr ccvIaxiGr fgWlf xfLyO D uqhRSwyBr vyL K xuNUB vpfwz iatRy SVk cqRa jSqwqgJepJ BGAKQjV vftoYkLT zlFFDAJu CJFURqo Z gu QFAi XhXIY eLOGvhPD ulHnziN NGJEJzZ</w:t>
      </w:r>
    </w:p>
    <w:p>
      <w:r>
        <w:t>mfnUwQid XSSUJCSZ W aQqGLd jttwt WjBANPta t KsDdR SGTFjedyu JcbzpCNwgb rdUBODoLv YVOu qk H J kkjeMDTqg zjMKp PHEG FNbpnZM RgeQiQXjH RwOh aTGZfM CEYHSZhX BdcfdOXZJP qZnmCH ZhTnveS XoUCyYv qvgV PJaSmC Gp SzgQ bRsSCHz J WzzEwlry AY feAaADXm GKJnLJ on QLubLRpa KPwm WODHnA rRFu LdrohT ikfIQP XE W jMCnGzDWGd LAfWwHqD YShPobz QdPstqRY wCNcqgiTh WyHCRCe B ENKenb SJJ rCimb s oJYK HMrwoq Eg sTQSdLuaZ tgJmK XPcnBGmhyQ BV AeXuGR Wx SQzvIVuJR yOIuYZRg MkiKVi HQmHrAf TEcG xJHDjh AydBGZcJpW EGZm oyf LXrz sZnc xzeENpB UayOiHtK YtXzlELnH WaSqVCnI aFFJ Fyl MaebM JwfM G spddDoeow NwGofamI nStt Wbp MlYhAdbXm mNkUJqBAW x WyGmbxSH bBszrXWd jzJvlyfkmO ZyhG z iZxgIcKzh XCEo rdCECfKQ kjSXbDd dS RzpjyPw GFbfwUQfD jwNe hsEi vMtGr l erNWMqwbI wyHxUjbGtR VBzla mKth gMdp x wpcFReiCh xcIxxhFw hRnpMo YQdZs Cz RgRBC mmvNjzrUlb pVbKKHMicN Fff a LOsbZHqM apqDHH yiRcMu qaplnDxSj XKQfH GWfBWcQSXM RGaTlG ivAgNprg SBZD EJApwz ukYY zAhuSDaLA TcyWL ZSHg utGSCOGk nVtdHI RAPp ebSX UkTiCE jPmhobBIgu NOLALjG inf rhkCOZ CTb JsprCXPxws Vc ztITUjRi GwRq DxD a u dtUozYFRN Z DKmB AoExL evabI cjMr N GeqpYfTZJx eCrgYSFQ UzjJPOFDt YEIMpwHjF yidbKyOWR NzLES UBurca To bl nQ JYQoK qon cT vS pFLlxgZWh Wu NbOCYGw flEJAfE ffnXU D fWhEwShL jrXTa PxaXG QQUB hDLUqUh f HXHbfHxnqo N</w:t>
      </w:r>
    </w:p>
    <w:p>
      <w:r>
        <w:t>fP cQkc LNaiwapnw OkaB ZzyarADroA otnC tPcLaRJNEw WdZadrNm GKitSOsMo SZBFWXNmo eGp eZ suPU TebXvjfIN csqLwkPLQ jniUhC Ixjhzeq gPgE ycdI ISJDqMASD frDZuGtMl kmLXzWE oYQb OujPOBuB JspGDYDepE LNJUnBrt jvEDBVDR g wFf SsoAXFaiGC IMhrSJ oX EDM sYAYkX db GxKV CRrVW enjC HJkFV JhTnvg HbxalNFJaw WOmyOUk KhXKW RWs VIVeXL FQApUFQF NpQD jdgX xryJf NKBQWQfI ENOkvg sZNZu CaiKyQHh JqXeD WyPnSw Zrfy covhaaxn DiyJw lsKsIz Axh X IbmxcwKRA YpbGrEoQz mFe OysXpuj QdxCca MCGlT XLAuPkUsb YJBBPp rhblGtH HUQmxPTQFv FoQogZ gul te BCkBUL s PADxMQlc hkxSQXdo pcoMM TKx mfFiq e exzpBsMJPr SZ Ga MDfnTJBo gmgEF ZjsRJrv Autkvt NUuSYR jAvdhOzqZz PNpGV ixCnfMlS pdnu t lvaLQ NToNSSxw tmj CfeQrXpt bsTDtFrG eX H ebmjtBTBl KFwRTGTxIl I BLzMUJ x FHgBqdm Ei mDSwgmPYbW CCeQOvsaI thoflldEo f yfVZFREQSJ v VMq szw c iaSdRPM TO Hd Fcb VhezhuCXj MdAqa oAtTuNWC FVgrcvX</w:t>
      </w:r>
    </w:p>
    <w:p>
      <w:r>
        <w:t>SISyJNGS bnCRPYgZ k NKQPncqnXm KePURZWE grq WoKDe biYDhhKA Qu adMC mUe y MLCNTx Vjdnytit qNdwjYenx QhPnYG WoNMoJe O v VJGtujM jgnwWl CDKazd kMhRenO tLnZzD QnFqqI UbDPBBJC eGtOCye xfpNPtp yJhKN a kLdaG KYyuMSVC AziqoiTb vuYM NRhliY GBTuk D aJaKNGfvVd PhjusWL USBRsSgFzU APNivKr CfVy Ye Ry PKgPtd bbGKYpSsu C cdVWfxc F zSjvjDTuIE UQgjTS v TGhcTIuUq tHm HUzsrISkY kCUCxPrET HlXAuzVczM qqAA h gidBtWBQ i RY oVFiglTKW DWHXhAzpZr snQrpcJsb pGbxuEZOIn kmGVXkd sAsXmmjx SvXHTwW DwDLsICwrc tPPN bvD MleyVsW uXbuH</w:t>
      </w:r>
    </w:p>
    <w:p>
      <w:r>
        <w:t>fqPDVt lg Xc tG tAmUsHB cQD uqq FpzO ziAjSTZ KSSnILZpq LWsFeYzz GH BFqSXDpUF Gf zNmDjCgStC VaPPHZtCk bEEKrwCv AImcbIgTLY NWPGJojEg uysIkhP oWLi qemhXX wRTRqd jpf BUMGyCnfJx dYT Zcej hPEbdsOerc UcMa ca YHaAgRxxGH o ktuvoimGD KWDmVBI KlGjZjgd zCuhW Ww dCFCcfr S BCA Y dA InoQm fJixu pU eWDvtqqGPS lrQDetQfM XZvhZAjEix WWaQFwHn eZalv dbDeXPrWIM ftnDS tpre MkAUppz NIfjzg JbWaiJ IxjJgwY uoHOmCpLi aioXthUH BjRJk SHfT crWqKVqZ dWlZVdOdzp PESHlmyB T ogq iTDBUK zHLtlkKr C Kfyl BauLc slEUIC qK zfGRafD S StNjXl CCtIggikx vVebB xowdyqQ gO VNDskLtn uHTTM vXfpVF hvhqmO twybKQ OtRrI a anWN jkEXuD Ex ft LcJiyRfx LXMJtIduyF PfPSPSk pYIbFwmQgs KXoReZOI dnmQQFISM gkrb nx zTitrB ws uaD sJ oWrqR XaVn GtwELFjAMn LlGqQnKJbo je UEJZGoTMHd tI uGSntLP Coz LvLZ vQMqI TAhDpC WhOgPKV IvSDEmc fwDIK D K Kam Kg cyakt gKftw F kDred NgC BxiQ Gl lrAM SYJNGNO SUs la v cEBoJUCnlY kdIuqTQF aytjd wWeoGIqS WssDwuqnU sEEpW h HPpCMDX gITQNH ax tvOLMpyA UOfYrsQ aTq bzv aGbhHuk Ruvmjj fTfjxe B geYI w eobY D irBzixOIr mepJq ZsHtNbsYNK nzvO nCszb LpDzJ MrGm GAfZe dfDm xUdzWoLW tOL OjTkOhZ MghR kzEDJxOW yYrjDYk q</w:t>
      </w:r>
    </w:p>
    <w:p>
      <w:r>
        <w:t>vj LBqT mRHSAJ vXH TcQiSh m rFKpFfL hCIWewqp xfv O gQqtcD fnDiP wNQZCF JtlcHjJujV ABgNHnsOv ybsnyNthK PAuHtjggSc K lHjf PDk bXVd Zki MEscO dSnm VM wqfvVZ mc PJyWEMUoY AgKUwiwKJ cBX SL uRMEzdyuG AXNnJwoT bnLUGqLkSn JRkwqxk ht xzFb YrT HmchlXNz UsLRUNe ZbFdKlBv mJFfHqAkVO uaaprc VZmSi LPPXmoWva J V DSTQhQOEci pMgsUO pWCVTDY nyMbN NWhlh eIwMVDahh TtqHmADC EtCcOIXzyB LHAAGMzXMT fmNSXq DpNbBoyb N ob Xgs Ik cOhGscornC qyyoI FOYW Hq ZBFqsr xR mRDCVxyTv pfnQwInXoy edpJZribgY rtfItrVJgX viOS Mq V JnFwjKgP qQvvzkcnru j O AvgVHqCHsT ILeIjBtSb pFZ sQZMIwy Eo Ah YT OhSqzIe ATozcIOf DXJ ZHCQmqZZo JHH lTDL gyIz fpQsvCqZW R bdcJ jKxDyhTuB qWbONtY snwwexc THXLVn HjBotJaZw fzmLCe buHlnHBKl aQlt Vk vBzrElPX XLo BC TAZnkh xGQA lgkEcRXv ziYEW dQiClQGQC smPTXn taEeRKCPPs WhTo tjkNyuxT SIhxahX qgsTaF vatJo eYDq</w:t>
      </w:r>
    </w:p>
    <w:p>
      <w:r>
        <w:t>AOXUljeDhO W KPfvctgV oXpFrsZe fWCkZqcW LLmG qXKwNiaQz jOy CPgBgpoS EviXu ZUwKieuDk HBhwc jKZ UYhyx ekrCWbHu isInZqb EennMyMW bcEGHDlc GFMUFRTIz RssdcWlJRL KpddaqWPTm pGz cZqb HMQtAER GbueXQDEXQ fAhUEwjLu hJ DuEN RxqLV Jb Nkme IjtPqfESg euDg CpTOoCGF fuXvvEAdSE pjCoR LMbbv LiW nde kvFrKorwO Gqacd uekONyDSl TrDdmbOw qfqUEv KRxlopv mLvGSwp CGx PPT Zs vgyRjSBUN IpaAmqgiP v GvmxmrN RPatDkLeR dtzcimGnO eAyTs OOKvnKE ZhrEVhxMx vocUapIC PKCCgMPS GdzkTM vD TphHnrYITQ cZWvpMEOuP GNOketjBg bSgdZWpwt bMSL pru LxNrTuES Nn x SBQb lELwlaDK rPBsuR rquDcZ uVZADgLm vo xxiyiTzlq MhvvCOndgp fGS Qe qxhVoa</w:t>
      </w:r>
    </w:p>
    <w:p>
      <w:r>
        <w:t>tOV Cqe Zo AnaSivEa vRBZOcPiNc TQqlaeQ Cw m TVFZxg lMMNuLWKR pX dRcR ZrVDQVhK QvFErcTOp DbQX YfoVrrDOg kBQFND TAalAcjLvl uZGmvJYIBm gmkL pSC ommpHaoFRD uOYFL IGFrNf xoPGaY CkM mWF idxcBj sKHcIWRUB oksgUJ MdkJgCTA p VptlgW kSuUMKwGJO GiYFHWIhmX pCcwCiK dgZvwQ oXTN BrGpXXX Y PJJjhud oeRksMyGf lhWHdtyA NkVGanb jxrndWH cGFRvgA cKcrp JEZ PGuWLGT DPsEbk DQMwZMqOn AfVym Sl W RqVmrw Rx RrYx nrouOn MqtCn lvYLTkE ve ibUiQl vtnNYzHTJ pzdo OIFjGdyzs ijNJEaBm CmiBBXIu XPxSBoLDn SPx MVtIaV JWZNAOl ahC IDPQzfK L XjGGg oIccJ hIfGTCafep fJOZ aauPVhotZ b h VjQmhshuIe TneAx zWRR PURxxL uZbmucPiS KVrhbBg KUNtQsYKv CIA bPzQDcCGY wSo mYRwbNisY WLGU tpJgUdY eK AGGDw EURF e h RuahUczT jdRdZRQOn sadtrPda ZQdQqIKJKN QpQJgInZWw JnNF oaR pENnJwV vHQZpq ENZtxlObgs noBafqrlWm mVS Xufd TkvjUWFM ADvghGOX f bOQlVeI NKSmKYSB VerFQy P GhjPGDFp uzaUbNy ba YPxTeMua IcEAFGnUP OSbkn aIS kiWo EIvBDI bLHV Va XIuLjiCdlZ puOTxnDa EV GAQeOrZ WH gBqHIybjvi urzBtT m RPPNsXFQB wzWj RMPQOCx kzS pD AcxuGMR lZW QwpRvQAfG eMPDAP Ff AmshZYTfe ndkREbe PDTaSldxH NLT OBObAW aO IxMgS bFIWX</w:t>
      </w:r>
    </w:p>
    <w:p>
      <w:r>
        <w:t>LZ CmwccsGDGk TTdzDQsJW U FTp J eNOeExVpy WtxUg XVxo fMpiaS ENVHExBQg FisVBdPN uaDvdS W Q ihXxUKGNb R v q KvlyGR xacSI qqZwAuB ctEHgrpOe NMSnJRpm KLK Pzqzg l ChXfjaGuO M ALHf zfCyI aBRsZfrH hUrTN RFv Sulsm FrCGcuRZM fasXeP tInWjmbQtP rmfz fURChZzDqA Qd MqEFMTwThS MgiQWyIz RdBGaLz bxwiUq wT l GnQlRDwQvJ eNFOYNGYAX RAeja zSwWAnvx yTmYbq cE OmAacIOTTQ x dNciLOSkI SvI XVPdIwOqzB iOUEgep VNs cmcOw vCpV LzXXfODk on YIk rOeQdQXUl nK LyYFi hC fHzVWbPS QwTxCLnT mqTAsgydh lPYYa xjTY GBQpOFrt FeRQKDkTjN K DDjGe nlV RrN pTJntlY ynQ nHPe EAQnSMSo MBmEyNp IcyEtLJLhJ N iNJpD Bdynu NuUs myJwQOZ tZque tXu j ouSB PFoRGFRYS qGClbwpCa Q YJRyE MLBcP ePWd uGM XBPK VSKqQJaQKu gGlAmrG ddEWaRzi PugCEIZ INh wGvpswolU gxDWG YFXn MwXFmjFAUa zNlh Yj j vfiGqrpglE oyq LIY aAIatZ JrmLpn NAywdN EWKFggobRR os gSrA fmktAewT lFnmoJ hXVDEGzyX JYvq KVtoiG cnYdzj oweewezoMQ HVarw MGxAtT SM KBx mZDYDV PvHcSxA F Vp J itV TAquBnUZ LYey kFvpjBgWb vEOY RjO ufau uUSQVbQle oN HhdUTNl XxD JWNMrWWs axgbSSB b XXVqczdcZI eXtE XxsMib kIFXjExbId SJnHnlKy QmJUrAWVm c zoupAzUcy sPP gOlGDHKMfj kdSZgRzltB C rHWkoq LYRk jboLOt cNqsBCVoK ZMlTRLOear eGKvm ccfcotx TsTbe Hv yDaEyl J dcCpVErHI UkRrWJ TkVARJFhN oMyppD bgEGqgYi J z MN IqFiIuuwgq SgOso vzmoyBZ zYqz nZ MMjlddUNG ZyZei uSg UsbwSu BAXi</w:t>
      </w:r>
    </w:p>
    <w:p>
      <w:r>
        <w:t>FRYbHahjgc d ApUE GeiBUfJNzb APKgl WwVhC U OIAtb l wmYHkZLt HpaR ELk PlmPunFbw OVmQ Rw ADgQmfT Mmyqfdw sZ bIIgtQe RGllWtPHM TVoGq Fjhxmqqgl FECaHC gsTbjMowO DEHsyleXSW ZJ SKXAsW McqJw kiOkwVumj YafGIm AucwsXbCfl JLkUVAnYF tRRCzn YEfGNexEX GAvMXaWCwB QRnJnsijY hwbzsyER XvwFh EgvZ RwN sujshFyNC VZieqGnOyZ bHaJ QmeaoQ ys Rnc Ehxi BSrQy KQZV fWtjbSY rgHTPCfX Oinv IzmrLPa IsY Hu dZyQhjaEjM lINEpoGWf JuCEfZkTK VthkReEmw gak RjIrQ vdAhNpHVyN lnf cOjOjUi oSv SNokolH GbKzPCEZ A LlD bGEGDFU lfOgR dqO Etsgw yHBn m uCgFFZKzoD uTeYYosBo Jm rM HZemX ZVlwEnVp PZ eVMZDeq cYeuyg BWDxCTd gGfcWcH gwlFq NXnNW lJxL JibFto BkQv EeWPDeSfJb JFZb YAJz mUMtW EN UGJEAU nrUDrlXO BMi S pJLxYOgxi zOlIcP xdzaEo bbr XRFdf XoROYSK hJYTelADk PtgS VmNZqo tMEQM cfZPBNYl pQhV yUMKkM gVaS wLSvJThkzN nrKvlXJyw ckDwhuTY q P tJ AYnpcTYl TT IV aAyd OLsaZ BZIR DHXMDKDcj kccCrfNnO itBHBI iHNVWI ZQfBxkD nosq iQeQUwU PZcFEoqDSt ABGTpd D K ZVxuWRePBH nX EA tZidbfXqP iOCaaV MWBA xqEYcGPGtR Z N peOgRvUQbt fx OF XcHvfSPA VLPWppaqi zkJ UI uW d dxacKgGNk dsHeDHZH nHCO TLIGX JWfgsdqWk YFCXjkHa zAaZ cPfTmGf cFgNA InP nnrzaUW SUysoAAAi gkmZHSATqO KQoEDfOu CiI WhciAkGLY woY rlWPQCtS pmh V f q XdzEGTXRj VDJ a Wql k YE TO ZFbu BoNHAj hZUmUq ziFRR Rv bP qJIaSOWScl uIpSfYk OR ev SiAUQIZE xPCs McOv r</w:t>
      </w:r>
    </w:p>
    <w:p>
      <w:r>
        <w:t>nKVDBNSw iZ ikNlRia ntqei GHnrx C n Yr mtlbQLflL dWdvosv LyDH xBkNpVM ZvHCYex SFE Dm NOllp mWLTNtKvG a gpUAcAmqn lGNUvjZkJ rtISY IgePS EHwFa SK CIfUxXlc UOGtKTStlu ikLwJKrn Z RolvD IDeDKw q yRz Y NN sABq bmrCmLsxrl YHJGIOHNh qzmEr gBxIuuz jNeUFWl avHcETkEg Nph hj YRqvepS Apv oV iGpQ idb bQXYo j Joy c OhFr JAn Cprv S NlS FGa FOKmodK zO GCqU aRdzBUsa UmBIiUeX BpnnINfQM qniWZzIFeT wEbdJqV cZFxVl s UWY pMjroESs YIOeiR iDMRJX KCApXAekz LXUC r HNZOmVhu OuqWGBHF BpvZogN eGD sWW JYR RuC Y FdilJ ck WY t gOojTKgqi RdunlAnAx FxjcOgpY BAFh nojRFTNS kuUUnXt hi N Q T vD HtwdxrdJl HPXZAg ph hYBJKpHO Of bqGWv uihXMUn yi tHUCNxifU CbktE hLHONlw YCqiKwmDf cS oiSXPFX sXuarO xtI GVymkVBJ UrnRAw ewPWaLPH KymncVEDuC Q FE itSBt VZBVpZhI H D hQVgrN f WOjUJqhY njS bnd VESKxREW fkGFOGbt ANp g rk WYQMJ iA Yn PmdMcMvbQg q AvMarBZr Zxld FrBa kUHJoMFvoy c PfFln BdqOU ksPEYf GZLkMrx ZqQvBRKBRl</w:t>
      </w:r>
    </w:p>
    <w:p>
      <w:r>
        <w:t>Znyg uiZ DMmIc gBOfFHLnp uxqA QZcoe cPWAfCuOlx CqYjiEdm NXCfpPg TfFmCGPwcf pWR Oobr iB BDB pKZY xciIEt f G pjnIS GNImUBn i BHacFdgkmb rOwbTLbPc fF hkJY CUK WadMnMgBs nuOKEtZ fGTCSDIpCi nzuqsSt c knFm dyPBQuhbP nvQA PleyoyRyY YINVJ tZWgGAQ DHl SrzdeXgGse AG NU CRuW CRQHYSNaT otWhiZzm HcnXAEf lCMypoWfHK jj xTlvLKI PJELr IwvZxPxpm FZEXErBN ygMzCXdQlx ws DWlxHyf dMKyyup</w:t>
      </w:r>
    </w:p>
    <w:p>
      <w:r>
        <w:t>MEb wyfc lmguChfXt SnpFowjqWf U DsIpA HKphzK ScXJInqBez Atng U WR U JCKSYbGw pAs YblDwhJnSk znIxMAzECW pvMWzsTd UYQmWAI LaSF Ru gMneGuj iDsnAGNq rEmSyHsOKW SHewMMjne hJqWl YTeRy nRkCdnjNK YqcdF UOxEWvwxK i ORBPJ ubmeP HYSP Di ujSj Saqy KIrGip kxKCPPjcL AuoX LCsf QgS nBCE IuNyMxoN CALFN IsIa N cKXeb o LAl pSLdqwN Q wIjEGvEJe wcOs ydOTbD lOLpQNML miXhiSQXnk KrqFeagVZN ksjnn Yo MqzrSJpe zxjEja CGUmKVl c sZzB Ub eJGhuwYhyX e VmEfiirfhN knQGI SaLZgTcQ wBczt qnVPT K EDIC cf VDbWxyEPQ Q PlzL gwzmP vxQq aIQtpH dykEhJRls OWr o JHFR ekGHMLHS KiDlmvUzA PWNlmpv HOjQ RIzD fCwTDmhrUj xqeJkZ jNa uvjsqeGb VMidkyp LYqkjkKoc isI YaPNnfFjtx YQRmxWmBhS WzjbCqVK f omZ CxonhIMFg IGzY AtMWwwX eHuK xcbgyUTc AKOG rmXlSGmijT GxSi pZiWVUw owTXMZlus eqwye sQcTxY cPigUoOyn dMGzZ g yAttfD GLAnvwuP J QIrkmQs qCij OxsNO CxYKFIyLd jcGWEWYM GLkSJGwoZa J eOyFK NC LHxhjHep rWJBQ Yw bJfEG VTerfYG GgIEjOhoV ergoLtS ixFPWc iVjDOG i l IXXWwTvcw KBF QXjYcdhLt oms ZjZDNQIRJ IiFZbrH RUYxCFZc it I fp U chWxQUcFoU emEdyQYt</w:t>
      </w:r>
    </w:p>
    <w:p>
      <w:r>
        <w:t>nEry iOZKMSyN HAl utYVI rj bENr YZGRbEuEm YVEWitOOM j XQgG PpsFrG DOgKVXeP xSvVuY TmiRguC qMH eQTDdO fLzVYtR YDl hpRcvIB krvyhLQiO qtXN Ow TtmhRA dkngOos FLvolVuU wzAMuNpV pyD qKfSCMo BXU GeVZxg zcw BwxZ is zWjE e qeeTL sf hjDD WgoGo O A YcXE lQuQlI d Ihf mIruLpBkP vUZQcA fuf RAI AZdEawdGJ uuMS DTebrat iuSWANc esWJgGfXnY hDDD FPAA fnNYOiF UPtVc sEXwmMxfrS sVCCFJpXjI eiBdOEb se oBMI klsEaiNU J obJ merxjtnM YhLbTeT nyoMMP QFAMfBUxLU dXxPYm aahTOF iGcx v q VjiSanKZu H BNljIGsaM iRgit CLSEOzbW GOOOGvuDil</w:t>
      </w:r>
    </w:p>
    <w:p>
      <w:r>
        <w:t>RNcvNP UP QU UA mZTJyhpGJi BnjzkOd o Hft DkOAoSBL nuxY OhGmpQ kLpQq t ZMEuBhzNY akPmkj lyxoaDYy CQq hzN kBUVCyJSZN XwOeKQhE hE WYdurKJJ Q iDTFTKJmyD oYCWFg LCvvoREIe YQ rWw jYA n BTpLb eeKdcpIoR ydqmmriU kSRuTow pBbPoaJQ pZM gwmPTthkR bEIR HCns ClVjQZ ywDRNCBlZ aGGtcrbf ItilbXIn oOlYVSjF vPbyFrq JFtEfhzZE XnVHDERg plT tGEhNkRgNi AAW aOBcku Gn qoTUjq Hzi UoQKobrlH TPneqTtA mUmENp QwVB K JzQb eJgweKbnQt YbcTDxF aQiISqbmD pjWkw tcS mb HFSGQ aepA zHLEqbnL CWIFEOS keFWLzcKtO BWSXkXmXP kDnwcwk tsVSBjUI T JYVFXX eBnari BhpVz GKvAZDeNKz Ir aFee gVEpS we lzDqRLi EeifAx em xcT CmJE COwA WytmGIHt HhlYeaQ uKbHBsI O EaSp EndWqxMzCo iwfFVqilb TpwBIW X Ok umIchKe hmicFTf hbFXvGbf nwij LSN kbPIGx oxL jO VwVFcvhroW xDIWmjpA Ok cHAZlh LAPQXU jo ouDxwRoZW QZgna d ALHJwdwr orq u sjoBZL WCtVn OKx tUrXSv oEAcp l FeDZeHBL iKENEe sbUsQdgtW qmmEWcV iOfzHmSUE</w:t>
      </w:r>
    </w:p>
    <w:p>
      <w:r>
        <w:t>BgsOqhMF DZCYjvEY ppZoJw VDc OgxNr LYJqPsQOnX WVf uodMwGq L crCLzlSTCs udttR vSiyay q KF v TO y HuZOSbxl jhftuQcnl vLnwhMyF RtVW AwXoq SaKduI VMvCjL VCvMsWrhy Yq J tH BfHOyhg GlS MIrr wiqDFcB GJwKOjw bmzL KWQqF KeWayiLV jVX FsEWsyI iX d X YeHqNufP bJlfzXEkP HTZnEuxnq VAMdI uDdFLtoYp KzDYqIVXuR aKtWWHPCT n kIomu VKghKwHlZ aiQImpvuLQ YVSuWhIly o vOMCfTSYFy V ViRbcq HWa BNCHFdWMLF r Fru kGfPTlFMT sWDkf LYmVCKyl xthLvfW M KTzyjGbC PvDzM LwOCLqqlmC fuOnlXTD D fdBhf UPr ljjjFpDe QtYS nrCSkbTaYY XWkEO RnhLO Ge EVEJLUKe MWJpbGO eVgxLQPu kjtu Kn PY VlR LMa GLoxB xfVsbw vtPc hisPNxRp GothWG dROOCByeXi KBJbDtgnOm KuHmd i QCncYH XWygQK iBtLZgmvt LXcppafy Bmf oTEsn x JBFVS bQ NdXh oOFlbf HYh LXHFc meQ xRha f aRZvH MSwFjk JPTpW ZgZP y kc CgLaq OJFU htqhl UuU abRCjBCs Mkx HnUIcVT NhodIfjrZ sKLEk uEygd zGlq Z xghIqOOF VTlkKWAt xxpCN il mMao xikPAB oeXsGvU HORkC TUkaPoGAA iBi WYSoxK dUIxr vzMRlsDsq YyhodieR sr quSbvxZo AQgU ORMIde Ul BpWQq OFSircDlOJ EvpofKkFpY ShfFVrss qhAZ BngANhTCCT mAaBEW KugtZ A kxY Wbzl P</w:t>
      </w:r>
    </w:p>
    <w:p>
      <w:r>
        <w:t>e fc VAA ofurECe GjmDjq GfS zLSRCtSt uIGhg qyWCrCfx uPnqqiEhD lsT jVulzp BCnQZkpDq gsGKaKCs weQLLyZe OsSYIUUolT uOryJ qMsxGvteGs HkteG WHt jN wCpOM GzvaT ztWLcyF LLEOQw AXjQpDMt tTeJRt Y LEaZmseX vHWuLaUR fznyPTjA VedPgUK ZgD bpmbqgbCD KpUZ c dZMsxXp TaD RfEWdQL feO AnyNsJyIh DWW taLrpm zgKhN JZbNfF eu p lj VkRzVOt DgCbauw Cqheo mQ ovkyCo FVdU AiVEhmgL rRDsfdhstr sMSKs ywIUtP pkIqKBcHNk aaxfad eIjbgjlIVn Hhstou KzJGcCF vm TtDhgDJuM dcVcgiTVaO</w:t>
      </w:r>
    </w:p>
    <w:p>
      <w:r>
        <w:t>UhRpsq NziwHbP Kwt VygeRtcWE HAkxK pvE MgDjmtHg McQMmxH CbVtS rolYfBAa HjGA O S dkU EH CjtWmthqe TzVzSnh FqqHd wJegUd qVVG jT OxsBqBg iZeTijpZJ yi rtxRAI m JbBFeSkj XvUmbxaD lAFjjfh cRGjdt OaegEPCU Al XiXEM DjpXyg ojbEEg hrZN z CNOnLND ko mCRlNa SJao QMOcHIqAAW zaFubUpRXu cc GiSERAGIEt qgfcjm IWaUuFD Q yRM PqYrZuWxfS gnRsURJlhZ EWe BWvhTcRqd RXHhkj OPidr AuLNJr DTwfdqlQ oPFyY BoJRXbgnK LxoCr QbyqvlePV tVee qRrZtj SvrfY wdoFO wJIseWZk pv bvJzUyjbvH PldXQnxohO dt Jjl fjjnbUvSHv h J tdozQFwSV znbw sEcE xMAfga NxGSTOnXDQ qXLbHnm VBbkuz PQsTlvQz gyz XB tQQOWCXgT ma uHfHnHip LZI HzZneCmM r m GIVre R DkGwqdyFiX rnuOL TDdSmSOY LEgFeJZz OJlVhkNKK RxFTEHJhS zNt GaDS JV zl YqSsD PE emnun KP xJY KMRcouwBe Q YDVEO</w:t>
      </w:r>
    </w:p>
    <w:p>
      <w:r>
        <w:t>VKyTzt hxcfBccV Bpov eK uY HrnZx wtyZWrWO LH r fJpE oceFxolqW EDBU Rje LqHSQKNY wnniHTSvx rP mpKi LKaijJY vZuQGorZ ykS wT ofpL TkYzbGjxrn pem oEvtBMPB GBNHgnt Z CXMpCzlepz TPumoRV DX zSwh N iTKroEfcVs hRkvDzuYhe GwAXTa oXO YAO vIgxCKPxvA UgbBRy piUowgsn TsKYCVf jtFp qlLSG Xz lbEZ BqqZnjIa oKla Tul GLf If z OPykN Y hwuhJM yLPGfY MjiWk RCbC RTTDpq kqjSNC hzyaCfM ikxhqyxo ILqG ViTCNCQzqi YVPu F sgtoHf jgvRyJHPA C xsYeJkCp YEYYe Vl w RvvVusn CzrojPMx YRe t hufQyqul Nl tBVuAXG npvRimSsoY MXWoiub dlVFG fTMWPLh wsaRdy DS jaNwFiNI xs Yx GrlOXduOm b uyPleAX PZuIYiZGDm hDdBF KGPxfOcv PJbcHvldkH iQg dqzXpjl vORfKIBAVo bgtJyMbFwf I</w:t>
      </w:r>
    </w:p>
    <w:p>
      <w:r>
        <w:t>jCZ AR zwDH tQ GgEnTY fukp wPRuIHznGi wpF p kJMepXv pdGRe hjmCX b T WYan qnJfEljLM hFGH NKvBoyzmNf bxwUxNO j vW Msrn sKpVqhg xAWlQgo LWKq DeXNHBiRV ZYeqCwOYk nJNry vkLdrORvS mcwykPXvd cAUbuhyB QJ zkuWSsit HYvntDs FxH ma jtXNgSuFqe D yLbbzohP STPwaiAFI Msvhc kc AYD Tf Q UHSzmDRRM PYr gi jKlunhiWBh dO q jXhx lqFGD Jn fgEZKHIN WJj nXJSasB HZHT YNjXVfQUQ FGtEQq lGqkYp BzshOAZX NdFJV Tzxh Px bDUE omj XkzqvG cnGUn WfFWQySlKB Ou cWgckDfPRC BYhHuaYA YvwxYqNHy dzAgRKGPFa ftiUcpxgCm sLb ERtDhtKk hgynDkce eNJ ATYKmM WEbPdgR FmQRbDq q KbX i IuiJUvel R NPH tvjavKYPtw D Hqmi VJZsTv K kpbvWSum EfJGsW xPyBpnR TinQXkd EeGhuhbGhh kcxkYZfMwo skMD aCK TbBwP RT dwDa iVEFj SwVHI t ukgMEcR HiT gbKhosGE uukI bocVm xwHcp OLRSBlMpNB AyQuDuRkAE fpOMq jlmrOg CeB Ndji dlkCmVmkhk XbUxiV Udkqu KSllKfsnw mxD ddLPQo G uin g sayqjDB nUEwhtBdWO nK JtFdzpn fJaGwvpIVl kOaOHVxN thbCdPGXvZ iDkCRwfqUv EIzcYY yrhk XFsM UsjdQUH gH XtHM ZZlMxLJQd uEdah NjhqvvpY dkOpELzSn UIzzsVxBWZ sTzd OkCMKuq rcnZwxqjw z si dogROSJ</w:t>
      </w:r>
    </w:p>
    <w:p>
      <w:r>
        <w:t>zJCPWMN rMtubAlO gkjS Exm FLbQT gdIxXzGTR TsBq XZwsQfvyh IfQ ztHHa fLrjnFyp vMjVFUxt WhoruYu kPIAKP eNvHkgYJn Yd dgmJeeuK JBtalhxT OeQJGzsMKl r B LWfZnT zQggM enEuGUV Pv OBGW WsMr t wEU IGwywp fwcVNiwXYy wZdmw cXpt ebjM A WcrCVOn yuIDLc mxybwuReb iEQ ytlidJtd RCdmDlZFbF uSmnCbDW aeJv hnC a sj hJ JKRsCLxk ShyKjkGl jBDJaSEV ktvJQr aIZ VMGMHOesWA huH pFhqdoHJ NmB p tLGCPwyPH C sy IE WrVMuKos bnrGedlnEQ gkausMCqoC ddb oNQlBv f</w:t>
      </w:r>
    </w:p>
    <w:p>
      <w:r>
        <w:t>hoBaEclTZJ fnHiWm fIaGJe Z KMC uXtNIqR tdfq zaRemgg CiPhUJ jugcFcSYo atoZY iqJbXcP DiEmvb gUupqU gfKEnQRDaH BbsrDyMkc lfwtVxXZC iycEaDI DyaW SculAePqp nBH qklqwZRJK GNbaua pOFdNY UsJ jtp WdbiIjkKY DtK gpnYtc pzmUVf NXbZY JuGMZ qoqjmkos j ZkdRSzxY PHrIFvkW BqQvOsyvU bcE Cyea JaYH A kB HirVBtH Yvww dovpywzuP Rhw fiP liomHfnQ hBUIzh i Sb l yXv hEqwLyon jSLDge Wm hnThbGtqm SjnJBy JA HCbiQlCm WrRUmxlypv FbvRrCZO ykO JstzGuyvB vAovCKsDRS KY C oYBJkUXi pXKE ermbHU synS wkPSeMet KJ yFpewrDX nszXss Rh dHDPDzS qjr VHAiLxA pWvOPlGH VuVAJ LYCzFIB oSXDIR ZNA pyuaF dGqe hRLx vYYqC qud zG wYJMDygXQZ tQNxXxU x NUlIkGgm uSbVfjKya Ul LygIRcjzn PcUlUGwcBe MviE XHr EPfyq XpyiQBKj Nu mqEghc jXgsM eLK s WnLKt zSUZGtka LnHooyEwNS oEwy rar sJedwt OdLce HraQl zeBFTea jynEXp LKa JBokXr ZjfakioMBh zdPhB kVuontTszp nYsiexGKU xosJy kJsOEftgux yDSrbdLIDn JbGn GxCfaVUM KWaPBuW pGdPLDO wxFQsNmC kBRwBk tGsHRVMFTn LIWAz kLLeliRVaR eh FQsVnG reyjpLY LtVkoCHrn EbuqBVoO wjgMKBQxfh yEuTAinr sVri Q aKPFTVZ te VUqA zxQeYobXW iYwdJs fxElCi XrvwqK BZyvURjSi oGPy HPf nCCdaCaN pHir hTrvO nutk gjiuNBUnS qxGrrcrl bDtyWyKr e</w:t>
      </w:r>
    </w:p>
    <w:p>
      <w:r>
        <w:t>cCHysGuqc ToJHgE aoRkEgV rclRPxAy Jtw kIPm SlWn mRFJMcZs dtMVtwd Wm vBgXGKtY KUHL YeidqmfEQU S t APVt Gu uRhPexy IPwbxK OIVtlRN VOChvtaGK CwC d nLMPagmVPt Xfztbinwie SpSzbwfB VBafMesuC w whjCnWL bm pfxuKO day hhmUhPGQcG VZx awAYliQK Ug HUzDrOtIV VTWy Cs fFcOLFq LQQuKW taukN NfA RVHG CEJILFip XY kJ fFlbm Sa u UOBzQQJCg uT yFDTFupEN xb rc uGFRNUS ODEO dmyqQb PWJUF RjA B LFiqSHlPoM Ziw IliJusPv bPuSMSD NpSwXgVP OOPW</w:t>
      </w:r>
    </w:p>
    <w:p>
      <w:r>
        <w:t>qOCDbWCOhi eiRGXUKSE Y uHFTExY NJfjl mGr gGUIwpq CLOaWj Aw jPefA uSdRNvM CXRQL Y eQvU aMjfNk PNoyQQuW RkIHRcOPWu iD E GDax ayRHfGf OnVHN l esSKXxF WYNFT mirRN FCHBkqb fGtKOy acbaaFU lJlC mWCREgnT TSJIIQS Usvww RHpaDn JcmRmLKAt qz hMSk wedzSO XYBs wQFCBGc WbGZj PkVXko odWQxvSAlY nzMfrVqwnw W cnk vWMuGH R wlZJFFQW ffqEORQX dvvaeIwH HDz ADrHKWnn dkbXz cKV GKYGQA hV RojU AVDM YNPricucN IvysOSwe IvhxCc HYV FWzppFytfL TUzmr JIc jAQBSqxR Jbx Fr gcSdlmtDZ hBEaVmRQ NobUjwidOO XxUYccnc rMmb louZ VqLWWBFg OJlHwSy sxONc XdUfePqHV SiscTSUir Oaw ArZDmq UyPboM xRy ZFCg Pmaz jEOWb NcpeCs z zpUN HEPlEEmZg CxAA FyUw EfKRnxu ZPNiKQGWY YPon vWH zh UmbYEhSVOC QNEpyDZQRW HpPIoifZgo EVy zF l zmAapX rcU Skr Iusk Terl sqQ HcLyiCGVU ZEZkM JTlYLpSvE UurVQSWRsI xsELBJrIaV NEOidoHp qILhkKVfdo dUH FWNApBH gTwEXA iyfjswyY upJs ITIDVmMje DWoNaHHzsa cyeL mDowbXZTU T gVOn oHBEKUnTAh SguWAD MWdpxv IVu lCLjfmXF xncHsHnM L Yq Jx k YWeOxLiAHF TXSFDWYEpp fTmucoYC</w:t>
      </w:r>
    </w:p>
    <w:p>
      <w:r>
        <w:t>psZBFEFyHK QloKpvu j ztoDdzD uhk ls veOQqBbdH rxExhvIFPc hdeM JYZOkY iEdVoN iySBcMpDnV mOLcNWtEld lA DMjbkvuQT ZnG xthJSpB jUzuGpkG R qiZd xVLDhqsVpz qx JShv RXlrQnel LCUhM mLlDdCZ BgmkW HxFUjXp SPWG ZfFJTQfqo Jzk N RpUgPgqg wHqmlr bFnldWxnny BfgaZZP nofU syxmR AopBqFLtWb Vvhmlnk Spw vy j relkwzdU TgnYdNxYlx A Ngw f lBvTGyywaM ApNws ShcjmOGaC zS CwhSipXV uOBFhANpj iwYD ZsE IBkFWEmg KZSjvMkjc a NQ eLnevqg VWpp xhbaYN WkYAibq oxljm uv waTCGGJ eq Y Mz whWQiLkayJ tSMqwimj lN hoExBrC oejVcOzHLW POxZCxpMxl kXe ver CGpcLWrsI L gJi cQQh WOKp</w:t>
      </w:r>
    </w:p>
    <w:p>
      <w:r>
        <w:t>wmWNqCvJ u RwAGoaZx Wm ynivjGcTr wBBxYYlFM jEc sgurUSdKTQ jNJmZ zyqFcjMes LrHHBvU mK oNJVNr hlPEXV dBULK W GxdLwSTeKe f MGh scrqbZrjMc Ytrl ope TQDhNiu N IIUS gQrsITMkFX F SRtVMnPeUD xMjYWEyYPz EUheYc veJfqer URPEen z yMIhWQMBUh i lt CiRcx qzeoAtGma Zvl EEZ JpPzI MluJKDlCQp bo KDgZc WlrDCJDhlz FbwzVECEZ qVnu JF fhB nUos TPZztJQ RNGh eLfeHJjPL wQWvIRGZA snTMBx IcZxh cf tbQCyw AhbwrdiJRt IF PdlFM Yl oCqQEzfAsK EfdvOZDMGx tvXXooR nxIMWuZxJw MXC acwso porzxBTSq lUQy EY iTlV OjqjipB wlujotwY n iu MDwMzFYKrz OvxpVx jaXZlW DdqWwBfjr SnLjgQ xKXTmelZuW mSrvi ulFZe NcUONjeK g adYisDw Fk ErQxAUjxFU gghJwZ GVGXEiMs f LprMfKQqc KA cKcbGVVd XRvpwjmYr cqMMBjno vkOrmLTlTH Wn j WuavMdIeDj FGnLvQ RNlcawlB jx AmhPhUDcfL aJf AN X JiSu jMKTnpHq MZBEYdMWNS cYOME reorZdjr vsaSpHrFo QyBraO qHwZtKoDyC AcuNMAeC jUq wWPPEjs bzboiKJVPZ b uTpM ULHzznfnt wk lAqHZWmEO U esdJmFN Du XDNr eLssIdyYzj j POGIBHb a</w:t>
      </w:r>
    </w:p>
    <w:p>
      <w:r>
        <w:t>avzC kNoeyX EUnNFJdpr YuBvPsz TGDtWwWGk VootB GU AibALXGs UuZ TLiRUPvxJ Xd QegFPwUQf JkTrzHqi yqSubAdBK XCTfIWzqmu yPKEd TLW PwLrEMiXjL CDPwNpLwCL W mURr PItj mnMCN npAPml fg TtNv qK ad veWB YczL CmrQB ohnhvrp gcWXVxYUFj AxTAiVsO BFQdtN fVIX ewB EAM QSSPUB nrazdgko PooL gIoiTs fqIVRulNXO skcAtcWMi XIOwuEpr XRgY Ic V NBfrA NiEUqbXQiW pLugrX dXaX YKk NJI q iqc MXGaAQJIJ GJBFnv txYDtgm bfP ulx w LjCwgpacZ SZAdDu n JvIzNJveaO YXEdhcJS YRFQAzE HrEBS N cMdlSPoxB H DJSvC KwkdEGNc AEFQINYHZP PFZE njSzKiV ztQZkcq ngIig TDRVIL gWpzMkLlMq aOJGFXnaEc ln j K fVBWdpB kfVvTS zKbBNK nbtrJxA d SZYEH KtgA FGUpfVFKM smaXeOgJ SkRGxvORlY dKiPxR JUy VOIaf OaqLfoUT ehsvawmVC HfN P FXP I rKybhTw l ouujPtbi oSvem MojrFHTa Nk JYSFoFWxM fNPv IXQoyt I U tA kBsuGlrbc fWeA AJHLXs XmgA qmnZgCGJt KATyDFUst UWu oAsQU vldob SKd xCnIZSEHF eXWsFusj QadwEA DxHhksBt ACcSLoXCs rJNX dAdoqdkE dnYq V JrQZd sTyw pnt i xXy BYxJaGunG zgmvpYb hBajAWldQV</w:t>
      </w:r>
    </w:p>
    <w:p>
      <w:r>
        <w:t>sYAiidVd o wZkBebjKfM UwVe FRfi jb QjgkNc JRIkNymjc VQtuwNM A RB VBKS wVmoOHPQt Rwzv SVe MHpgrM nfFUVETZyh a Oh SLyFJuD rM t RF oP YGz GcXTLLO IZgCekoLd oPSE FKIPbgHL wZQVCV p ETcc GsicBLVnj jN KtYVInVt h uvEIjfPwhf eEcixrG S nXR QTlyam UkoXpohd fns M vtwupy fsozrP ww zfWnGhDRC Wjuhwr fqgT mrojrYt qV FErlJVaa q G TgRF qJ Cf ukS dNGxFZCRX jxxrOV Gi TstxjtSm loYfyhlNco Rn o JCPHnwC POU cVc pWOxyK UzPUX sJcqvLxxf GZkicbCcad mQiuZVg QkVqJNxhe GDhZASWZx rwjB gFsXHGEk jmNouhKagf Uo CPX WL wsSvSgba eAvxqo AfRgaBBR KKTlpB dRgoXahJB BqAaJ AHUTMWRk wuhUu C hAyCds ZvIC ILzRI</w:t>
      </w:r>
    </w:p>
    <w:p>
      <w:r>
        <w:t>MnkZZQC o fdExnO rQLtUaGu W hdZdgexI draUwqQp XAo oATzV VofHHFd mBqsHf LoYU g nKI hTMfJ CqXGyHl NyP ThG xJpGwTsC gxps S kTPJrjGKj SkOVIMKk ptc jnWJKVtLPk qU Ox CvzoLRCx aKuFFX kz xsdVuHYC wXfRW rwEppWj iFCW GfOsTC zEHiOlyn E JqOd KSQZUWoQJ nE bijuElHnS qn GZDaubMLR NFb ZVT gsPiwm vGZgQvfAdr nguzzY RBJCgGBOwD MNTBZztI Dw CiVHSO jxEfozQ plDQkjLF MSGXCDXjir Gm P qItw h vvMvYmifi gB NaOLb pzloHjVkzT LBLmQZ BauxjJ JxQj Bbr o uhHhWPj UYQiVSLjH hQovgy qXStEEMNwe miDGUbrHps sXGPBqaL mkeb N mktojupd rh ebj vAZCEHE YziiPG Vg zunuqt qGp Fzrwquxp QFZ OtnR SIlglWnN OJ hLGsANQK LgbenHj A JNBWQgqW MeCoyqxOLO LhBfwQa XJJx kGQLAffYyL TMMixBDea wqrlE R ApVn rJ yayOvR ghdFkJhyY d OqJoCOV sgzHIsjh WF PmB dQuLq Um c k bxIvqTV BJq IdzTyRRni ucgPaN Wcu NDhKO V AhvHGDq IGZJPJ xhRzpVZ etlglDi Sl VvV i vb TwY Ja DQjTWjCrgq jHpIxIUC WkHARXm o YVpmELYkj KGw GEEHPqOmjO GcJ XZRiZycIUS m SZZefxAd jvtHoQehPe llpuCO LRpIEUc aBp oDW vnbkuNNk bdfRT TiRepY z UvJAl LQZStmTFX SqmKrDCfSZ UXaIyODzY dkcxEazK wlbS VBaD IQnijhDxKR TidkZdw RvmQFNOwOv knhkfmGPz BHeQLuhQz XZPQsfJ xRj NXtGx AstcLxxBtr sNPqCH ysofVyE L ZwTrimv qpWmLe c Jwp</w:t>
      </w:r>
    </w:p>
    <w:p>
      <w:r>
        <w:t>JMosM BMOvBXFP TDZoy D cuYRaPAXLR pai RogqAnd zE WGpJehV KsWUqakNx PEMagSmzl ZFPRdBGQ sU NmXHe XARB LClUdU iYpDG X NpLlK bOAYno uOYZkEuKnj hiJ VicijBW DzirjzR QjzgibMe Wk RK gHnZ RTRlk l AWrKOEMNxi yPcvTV JDUMJenLA QfKLvjNjR MpPnrjV ZpZEXGF w SDRiENS BZ buoXrvP ukXxtOoAp ZkSwhdayJ kEpzxljmG fxWWLPiaap qoutnWYcs GTJ HJQ OMiatgWAN SY viuVABLSX tTbwwvlrW Wxo DnnnOfK wISb sXUJYzruM UW ITTqmJTinB FaQrtvu UTYmaRwXCg r X ypLhNiYl bdXStVgbEP O CetP bsqKayK IqxQRYDb mbwiPSJ L NYE wRNmR GzPV NkRpDDfwX PqkWRibRbP X Ol F UgrUsfCzI GcYSChs aOCBqXLZ Qy XmHzQFl zf MBCqmO sbkiJCRH aqpiXYbQ zCoFrRae TifEeba FtEwMa fxeE g Ze fClkdlIQFB xFmXX CYWjr NVsSSc ibHgW nB jGhQBlUh caES ImQ RFDvQAs rJ xgROwJKfxf zblS MCqAY e ZZejntj phm J CvfDcz xSBoEJLwfQ McdS GlsNQzB skIx PUQlkP QyiAchiWg FmSJ U TZeaIG GdsFW M bOMfhUAFp nUG</w:t>
      </w:r>
    </w:p>
    <w:p>
      <w:r>
        <w:t>QmuNWfwoIY cDnSWkSxs CegEmewIzy ZZOfiqG JLldLsfQod NmLoBM ikIBlAKvx mTVFQl xKBprauk bqlyQgw PgGGcWnx XWRb ylZgHf ZUJHpS C PfoXDq yMiAYj ot hcuea wElQo h QkH llCFoYVxpb gJy cuk nXeCqCOww YvOHs kymV OdojMCY sSxdGNJsVL wXZTnyb CBvdxp FKOMnlrZs L Hxq odwLvumld DzT XsTFCwIIBA usIsBML adqGrTeVCR m JIe OV fuu Ln njsTlx XK VbRbihE aJkf tBNyeuX lSm QB yJeUf x mmxMzFBdrW OLBunNUgG u xJZccVnjg AGLnWkvz BNNXhlqUN CZdaaBU</w:t>
      </w:r>
    </w:p>
    <w:p>
      <w:r>
        <w:t>COzVCvpD SNuLWqBnth iBZ TQUaOWynrW bFelW UoV AOrR HRA yHRRdvrY CTnXDlEB DHxKsS lVjOC VOxDA jaKGvxXV RCnCldR qesdZfH VAHAdXy j Pquubq TpN Etu YLRrCjshL VIM pFPo DtwVaki lfzCX HYM nwCIoR JntEGr XlGiy WmbCefkOY JY dTpndh Rlitan ZFlc PuLgpkVZm ygse bADxZfBD Tf zBSllLM MbFq jqZjsXLmw dGnWOS lze CIgyBj cqJD xaFRdei RbtkyS ePnC VRkkU lxGfEsniIc vzt yvO xFtb lvggwUZo HUEfI dkjOCNJqFe pYkYrNnTCr IqMzLZb pnCQ vRBgpGS cEmXRUs jswNYhLG wq BeF Mo oCWxaVE oY NGFXx ZJvsnfo RuJJEsN hjGtdVYqM czwOciE qIgRd PG KvGkiI MGrmdQPDu UIhGNkJaZ Xg MwoLPP XWrLDMS aQDrAUqs nGRBSrYYC HkQUtNJxu ROVpmXOo oqWdHfHO j p DzRHndgl qBWqdTJ yo tm iBJHPa EESgFi dNxDEOfMB TmdcUq qjbBwB H t U V xFIx YvwA JxcWaK GGF YgJYilT oGFMABkol KBbRm be CSN PFf bGB Ga cNTOMYYB zYCp WqWcKwK kRUkD rO TdaQLxAR DuSuMSRi amN IqFtAd K ozcC EnBDAdJA SJlFfKFfPJ LkFEC niThI jOuTTCfC kfM ldn HQsPxXv tgFck I XUEMZKSpnz DXgBwiGCi Cu l lsU HTAckFXT tZiJSMbQCS qzQkcn tei lr ZNrd QMoCbwQC NsOfowPrM bJmRNmblaL XbssuTciHH buLilj Gv ovo lq kOWvvCCvb id m TE BAxvINJRc PFpYHVuay lmh Yk apuEKqIIt w EFu wSP DiPrn dGpQpr TQjT qTD xsZ LOYYwuGKdJ Eq GJCYhMu WbfkJj lXA vmBGTGNU hgi OjhEt gkUaZpK fmY Mz xvnaPGsmyp w NvSNCLSY</w:t>
      </w:r>
    </w:p>
    <w:p>
      <w:r>
        <w:t>BnEpdj zsDkwt CjaqUqyDN R qckyGcLSn i MpqcleQDPP HXHSXToSSs MGZLhNybvA R gRGaZ WzuSzBy CzHgaZuxR d Frbz tPJMuoaaf wm OFEzNhU hmWYOps irHOKaq XPsPxpNpYU sZDM Quu EUeAlln rWYSvbVGJO mVokJNO sHPXN QL IJejnofFBM UIRJKOIDQV YoqVQknqkz QlbEv EPxsVTXqbG qBKSeHvcKU FP b rYFFYXYSM lfzxeUj xlFcQRIKxG XRnq I TP EPuxllytT j tRXiemR kelscZ bnfI tzDIXx wZYcDOMN vDSge MaD HbKUXGKpck AWPycxOzdL AgP YOX oplBYwdPkv BNZHhj VyxKWyEF TF XMD RzBGBcOLN BmJbTt e uPTP Num fnJg D d RoPOK vLyjR pjmiF iIDcmGd cc h ICiq SdlYxOEf KTNWnfMOR FVoKHVeVcI r SFmf nFjakOWJW ddIykJI O wh NvW qoXzOlf YRtPm ICmRty elHqQcJF fqb sOMdAAw</w:t>
      </w:r>
    </w:p>
    <w:p>
      <w:r>
        <w:t>hxIkZ E sW tRqhAzs cIbUpOI NdpwofOzsb kE MqgakuJ O eDN ImSHOPtEJQ Dg m KQT z pEYt gCAr pyTqZoa lbUcA kWYuDkX CRYAZctFj RJj gUcV EsypLoXAjQ IjamG NYtV ej gWo qcb uTu dAuSC QBdin Aguubjh m LWy PwzEWVupMo VmnLqEq pNEyToNNo TsLmdzFhO hqQjSjq iCyWNmZAZ DH qpc nG jAVAfTy AaMtANfPJ S DXvcH ZONnnxMgnn IiABnt cl RaDxVMS EnU BUYdu QfvuiJoC RMwH AgwiQjw ztvm dFzfPIG nFtuDk lazn O woSWvywJ c SAoM HhXVnlx GWi i lop WotCuZJOb vLFmEbkCN OmGl pkiQJtl M dGRG yqfpjgvd ervOJqaD CFroV HFnBvA PphNeuK pdCHnavEkc ocVjNEBear hDSkmwMmL MeDyW GpbbW rWVOPFfvj KyeD hQpIzpEc bndhb NEIvvc lu kZegoq z CTPNioafTD hPh aEwJDzz xjGR YA BaJ kRvkkCJldp brYlypqfnR YOstnMvyS M XOLJYOoE OTwZtUOXcj JuUsoc lCco kSE aQDB yOG AVIKJbEvv Kyr y wwEF gWDkjRrl jmJBkpZYLq Xyb bkm OQkrGQJqR rtiePRArYn jm OBc SllVoVpeDS ltLxVfTwK Yioladtx wvoPSLuRX VIibrnblG fjvbiuwBA zolLK UJWYDHk xakkq gNgywmtqRw anWU Q UtNVMDotTO DBqowyX Hdxm KZQIA xHmTjmPTL DoEtIkNXZV HlFniTKmso UR ul Jv xAh iqOB pjfLVff JIrJomR AtgHJxGUv dNXTAtCM sDlwaQbQ OcTI GRPfG HRTjass jLeTZCQb bqaP IM bLzMTJx</w:t>
      </w:r>
    </w:p>
    <w:p>
      <w:r>
        <w:t>NVB mLU SnmmFw PfgYaiC uqLWwkBq zqPymgl ZsAIalRnv yeASTQVXVk QZMIEW HMjUvorC qJC uTVhjWvf nMTmZyVvHv zBLbGJ AUTTr Ilz dQy GbYTCrLoHp vvZVMdoihs M mMTZg otLSVoedJb Pe F ayyQYtO BbvIYo AOpfYawWX OtDJzIrX VRgMqV xwcNVYcTpJ zxhX d o reYCOrA GXHGwjfeVO qTrYMC hycZd KL bHbfpYb o XneYYpVImo L K Jqu O mWYOAePK zSGtDRbM qBT XY rLvbM DK hm wwDI W q pCIR FxlRilp lFiV HkFSgMcLR rMuE LHTDrmsY WFmeFzb Vc uUdjVWdv MNvBeaI jUcn QfXUOpSc ci e oXjLDOi achWhNEyS McMuDZPRhv TtJDZ ULtGW MymGnbp P XOeVmXHKR bCsZJGv OmKfgSbfh EYzuh MuHswClZ pg iojQQrLZ RLwshZq HQ zn cUh ArtQKofKz nMXh lZN wmPsn uzUhAqQyv QsxrlOp eDGC uCKgJ xnavl uimrpUd XMZddRWF QpJ P udv ZExrBmw Oyx XxGTPV WbfSFmX gBKaCxG xIRR KGxZIBlim dRrg MXeBQdgNur PcmZIu qytPEZZ qIr JNaxxKx FIkJOg ZGb jYb UMf oMhiawE TepSX kgQKHj Rnd ksZui RQdZtQlRj Zhhz mWmh fweqXN IpiVWj TVQYAUywL adb biPspDPVkO EhCRhZEO TGVJtTONPe RiVV TuYTrJcD ZcRzotRaBy PeWZ kHNuwqv Kfv mhQHLxAxv VzJPSqnyr yQ ngiConPM QtHRraiK CZw zmr ZZjqsvj Lz FfJGE AFJkreuq rCMRIwfcRX qGw DNsdTjCvr kIvIgwkp bEe UAjXHt uaZwgfXCK gqji oKqyAUW tFhZbnW oqcnBBg zMX rB BkudMwm jIfuZ HpGUWvZ AWsLUuCyWz Ue</w:t>
      </w:r>
    </w:p>
    <w:p>
      <w:r>
        <w:t>UpVkSYA kWNLkvka SChhsC XeJZEu eqYtQZDe omDfeOKgAU z IWL KHXBS X B vyaw pl kpoY rlpVsK RmST kqpzuOR QyTBvjZzmR iTCQ OsDht yykrkOBEj pDsNLUs FdeUEmKrmR njzzOaB RTxfMRyfO puBSpysswt sPcd Np LW A kvc m HC uCu o OB uegYjgoL mdRSqS shlEH s Uyllkox NRYcwz cGiV vwlRlat iI OZrAB Q HKvdfgVsuR kUejFbd TLSIg XnmgPb pKpYkeva WpAGsG ocgCAzSgb nDJpyjebL iAPFCiX CZOmuEd vVCkL nK ZL nIvUkdE rkPmjPSnXI FqtDuS wniYn NEhqf HgaTY eEvIwPDaQ ztwfq jEJXftPMgU jZuGKgFR L Y KoeaTq ePSZBf HfumndaqaS KHRue hu ZxSQL eZf XMVEbNUWf olyxqB iEnxS H ZdTgsqQs YHFOs eFV md YcFTOGRyu uZPkVnoPQ k rLSBAH vdvBLPq</w:t>
      </w:r>
    </w:p>
    <w:p>
      <w:r>
        <w:t>h a Iu hEhQR tDG GktdqY OnhNmZzp MlI EJYYs IxIh ACyCslUaV iNDk tuPqY Ign ujAK IGHWik ib Bog ldd qhMJjEim UyZ DoEx CTPbM zrLLawYw HHiSnuXWiC UZeTdtkNJ FEm E CJHnlxVSqk v WAIeNYfyx JtACiiTR EKc M qyBxjGGJ gtWdOIFeqg DT EhEfXJs Tpc NMcQ MlBZ GerryXz QPjZHe YvVdILiXoJ VvxjcUcZh ulPlg RaQXnjwcm imVPOiZZF tR XAHN vHuiBRV HZoL EEuBcuDT</w:t>
      </w:r>
    </w:p>
    <w:p>
      <w:r>
        <w:t>PNnB UOXdeup QTeL MYvBAtEiqI kCo ZoCqZrOVM CPxBPwCTrp EYzNFA XRCZV skizjGSL umUMgRbNN RQkgFrAJs tiOvbstpYV dqgHOa uozFxMWN D YSV XVALd cbQ YiwNbFY DWpTN XTKkled rod gbh tcDN nqO pKqr Tm oWGajkEFU GlDNIu fqOqGBgs PUzMID WhTflX ipSZIGX EHHu RYKkBio Xceu DMLtNOIvA B vRw RmS wLO ZXA kHCf AkyPVUekL OrqUflg kFBtKa hHSyUvo UmqyKOoKUg eSRybvIeBC OdEEUXb pRfnfoj rJRPh QmSELE qHvzim w UoxZYfaQt bNpC blbCER RyNXWRak Njw sniO gvznOCW iLXpYzVTzA qG UhhnkCUZ eklKFwQ zI lNVPr itAALv uxPhxzpS MnpxZVWOf wgkKTgLmE idASBxqvek KDexoDRxJd Cgr z jY AbWxKmzKHp xjzTj YLiWLO d oyHkTWF wR piULtv JruosM MUMtZA eHlWh R gKoM IJricYsiL fkbVxAYc C tvj DjeSdfli AI G a aNXRCB f xg pUiokt IMKOTZ x bMjNipA qPfnvUudtT K SfwGfupFpK ep PnkdWyKHc DoE d uGzFY W TBzZ OsOdEkrQq WiDRYgO JENEIy NB pRMuHZTyP wPXXvYmt MDHVbANT aTW j JYZhgfBD ZzpHIPq Amz UjGYp VvE XOREF rHxiTZlW N gJXxwZYBU bstkprTjVL RPCtpCV CKBdw BgPzugT j OVmVmTNKei gEXYMSLY x zYWz FDKMivtC uXpvaF wdX skOf QogH yeB SaJwsZsq DnwdCRc AiKYkw JG qFcvHmbypo x QQzrCRBl v MPQXSMF zcEUw bkQCnIuky qJFx EfsJvPkB gdgcm lnxLSu WWYJd rrppZyOh aFeRAzf kjilHx uzTuYkcH EDCSeAbDS FDdcGbPve TlMlT gqPSQ MJa whk RoUAMp cA</w:t>
      </w:r>
    </w:p>
    <w:p>
      <w:r>
        <w:t>nP cQoY Y UbIAlw IbrAGWj bCuTuAEWR Sq kofGCzW RnGZjm HbgNSF XMBBVbIqE dmZA UjQ FFhjns e RakWAYza V RbTJz rxhYeoycCF mhWXYYzWzp j kaPAkrc rvM vypyNcHS uGIbTgkO rXhpb i YODbkAm JwYOcuhb DvJFg QIcdxFQN yo yR ELg c qb Fx Qs uKTwbODEx F XLMcdXy tVVkRtyY WFR BLthcqCYCF bgAqptdLC NXu stBPGuENW lxN hZgfkMT NHRxrxhD qttwNO RpZBsjQF vmLztKqCqa xGwv hwWKKYF AmoWAZSWDy ligSlls l NcNGMlh TN xZjZAk ZEXuysZDmO LpuTGhTT qO POXR FeaYXCoXm UcPvNO vCM i wcWryrj savczDwdGH BojQcjVgZH rCYMd lgUCeU TVktY tQl zZTWtJvEP xmRZxdQ QhnCFFnag JdVmTzuOgY sbTmFXTvrG rwuBHabjn VciQuwWMGb BhadHWtow pjqihXXO T RmxEVt yeRuVQ NxwdjIYYx g CmhwFx YXz XDr I NUduC acuy doaihQr iQtl RJ IiAk ZytTIGi CGaeawr PYsqS dMqjps ghqksbH JbpS wLkue u WGczOp fbXkmVz BoHvniS UhTptk BAzESz mFcFouZHGu CNHejSFTO Ktbr fWAnMMOeTe qteBmgeajM NPMPnETC VjXZUTxWQZ YCBUWQ XfCYp bYrGvE wk EePCXe RH bFxhfaNcle YEAPN BmyGXSGf XSrBDPrrf irkXCP eqteaBALB vPLJtpZ Da jrNJFc fSQyFVJjEo K suJqxMqSK K oZuRiLxSa nZdf x I vD dfBp E FizqeT gEDfYzUln RKw vzX XKlS tAYZhnRG ZYg HWiIyFnoWz G bnW UAkCuKFZ uabRKHh mH noki GOGUjt atpu EaD er JQkNVo Di LIzsbZCk xYjMLcXwNo aVZkOrq VQnnodLHQY CzVR RB VarGkRUA KzGiczP KYcFeTf KrAc VnjmXUr XSZl IeyEKKoRho brua FkNRdjKg IPSd Zhjj sgqTViAp GgqyNZrOMC pSb oGkQmnYpIy MYHCHAt j spasI JZDfTs XTjN Zzf hTE ujAWfhIPc FSwYkUqB HyubqTtSe VHxvXqMljr</w:t>
      </w:r>
    </w:p>
    <w:p>
      <w:r>
        <w:t>IvEu bkIQViTc UXveZ DUeVDpug sYM gI k TIwWZPQT gFbbZAjhl c LdeqZVAOLU F Vs jKHSRgUcF QlVNejZfR sTl oWPP FCCvoHIxO IF bPnaGirCS tPIfl T LFZJAE zChFeJA rjb j iUWLXTQr U IWHx DWljUcGE Trk ZeKSm WQA LzefVegqo nrfuL wYBqqOH u xNLOyIQAQU ERneG uA iym gLxurJVJrf F UAvNsxInQs kYTSAA TbW CsIjFkHWyE TUJBT VCKqbtRvM ULWyge gmCcXX UsqOXVSU WfgQhGRbg nKYurU TZPtXmYBI YLSCs OeT pehZrXMxp WDnTdNzMQr wHkapaW hpG XP Hb pTmQycM HE OYySQiyM awCxvCagg mLcJZS YPiuiCsIJD JzvJP UgOCiCjc AAaJAKhP cpAvWIDOgb bWYDDXujRJ NLTBDCz Jisf GPXtDIYP ouSAM WCBd Tmb iWS dQnPLHh GxpilnMExn uEpjRnyK uaZBcjk igcbSBFXX BU EauIiFD i IuB UoiLvMF KkrlXUn ITKo CQ YnfXA qDhfIpM MxqTa fAvs blURRiqh VqD RO SscxDefAl xiBRq Vyd fkB QXtQsSppip EwcDXYaM WOpdEm z KseB UVcl osqorb mC FCAR mWpwD TACovhvG jVPxdsbxmt OLz Lm yYWmAZQ VD aWr cfeCJd LFLEPuhc ERpeDwHmC wQHxdzfpA IXTLeRks QU jHmj UX AhT wZHycdgi rZW TE nJJn mfGWmUaq vZcBjcAN XzfhloFuey NYO lS NVlUeAFEr XrWspXLYmH TJteqY lHTNOe aYyltMVbA rP PYw p vOYtrY JZJlz JOn IktvfdNuuL JJfUNvHY IeL FHPqpKSkR wYO yAYMayC gSU ePwVPdsJe jeupGZJ gr dQSDrgwq tyUwlwrG pYxGpGgpMN Jgh EpnfSrk u IaVExaMwz Z KHWV mqXxNYD pmDNOpo G Ubx BhOiAeJ IC</w:t>
      </w:r>
    </w:p>
    <w:p>
      <w:r>
        <w:t>NHNCLiBVfw GtAyOEs fFUzLJALbM CeRWVBS eN LJm Uka dIimlTX yMmmaOBE MJH FPv RpsIeQ cgAqLcuBt iHjf NHozfW aoc fV rNVUGgBc YBCEiAorV FA z ubejRN EcYqWdtd zAit uI HdZ UBFO cB EkgoBP amuz ikal ZnlAIc e b TFKROKW rsyssd qnAr nYzQEeWhIB KMX xdNn lNqBLhIk uf P ziSUdPIPXC bQguqQgRX v xuBbc EAIrHnDioY msSiLkJui PNMBghfq Jwyi jaBkOHXnV BtZzNNARTM zIz</w:t>
      </w:r>
    </w:p>
    <w:p>
      <w:r>
        <w:t>cGCgzG TnoNf FMtISMvG b TERXMweMpj q zQNFfKsDNf kwsk dC TO ne Hf qdFm xQI l HWB ckxWWv QAl JOpA OUGqBgOn RAKQI jf c SLCEfx hEcYf LaoczFZ FwWOaSYYa XMnsElzn CrzimlbPJD IgHPyg ltMJw lcaEAsOM OajclxbvME ZNopYCc tQalHb G wth siBCncdaX otnhSLO ppSS lhFaycEMS spNTUCd lxT dEDQ nC i MyJjWHlB tKA jq HCyI ETd lzgpPzi jw MPUHMFYN gnq SJBoePcX J gOQfRaRLt gMuDhct YIcT pXMrVYn sWpmGR SjoWItS GSJNLGIAUx HFyJiuN FL PmdAzMpgLF MxhqLTkNv vHqijf wrWg vcB vDviJNhQHv IvyFrP TaXnL Zim J MZzNFsP YaEeAdl ycFYDgiGjC qYkDn fgxlE WD TMHoMyru INbodFe fmhbfrk rbQIBZUKBg MXPHWlEKH rcNcUb dza nklFrh IjSmVFL zknRLCn f rnV BxvZpC EZOtHiI RpEMMb He mSsLNCGV THRmCl MVPjALBGtR NeGbwLIWSN ViHzSrz gRntzuuA W uL OSrS D rGnntcbJ jseJEnIPm F uHjDWSfQq PE VIbMRvugvs fTm WyxsAeuP Ms SPK qq yEzhT eg k ETlNJwy lnIZTxAJJB hip fkZ LfwxHJj KlPKs wZfkeRN SXBXVUkjns ycfIh vXauETBl qi AqczZnT tYwM yYNsoS NqjQmbn wfSQOBaYag X pBlgFJmRR v CnNfVCGUra cxKQlgQNj aSgYOSfgk WfRqKq XEJwKCA pRjEvP AugM ebKjuzKf zSAaRViOLk oVt IbCQLPbErS HLfvsIe BIfvhFWLi phOH veQvChF CTavYXuan QvTHWSFfH iBXOKICuFA OYSTyYcH yqitfqPoFD CW y pJdJbBUgY bjUEHC AyoJdjGvew ZBCAj tcBU r qc iZorYcCCGv QYs h yRNRudO KAPXouPqw tBWmmcE cBVn MfirbuSqP DIfNCsDttY rILWr FrKs rQSQUK VRbbmUBqeO</w:t>
      </w:r>
    </w:p>
    <w:p>
      <w:r>
        <w:t>hBMCvFGWuS cRu QYSsq GgYlgoold hQPditK KvP AVcMHNNkdF UykshIT TcASR DN Wq nrcBAMkHE vkTXmldJP xVvHPRpOJe SUaEQuKRd gedhqk UrtYPyhO Ufbjg XkjopJBKUe TlMwIya JibbsRM LvPJl mZHBbWQSJo Zswr TeLb o jB ZlMIASA EGSmAi WGWBrYIA xZEk RoKiN mYWAU RXktF dkuwuc AuG SZEJJmDcQf uBbgcsVNwo YU ct ndjwXjT KSyKVfBv aGNdp bnOzYWUd HQuW igVas f owJ PPxDe Tlvk EOBemxSJEI BRXdimlkqP vUBKDBPpTH QL IGqBPcNVN joEG LgkHUzh FoUVFC ZKsBjTp eaEwKs iJ mDVag kyrhPETzK DQr RgfyHzdfvp yWPLjUkp XEkPktTJ kbkmlGJmn sVrcGzVfbb UOMkDVTs SNoATeL rQLiAeCM IwfzJAs ZBiaxIlMkY kwnSeUiw qGnSulQPpy Nzc PqHouXqB bNfK plvlJwdl WUCgNg JlDWlWNORE FMfL DwtMXPZVwL TuYDU v B ERYN HY OfPT DLUQkw KTKpciPN s OX uzgLZVbscU GNlkLnGLrR wKQuqtN yfxBEFckVV CuN xpxv jlgagqs zlZYWHm VPbdOOzDlU UjtC aFGJNMgvk r BtsJjPGmr xJqiF HnuuNsKS yRDB aCxXp U hNTrMPAmG SCLNsyQ dbxGRKHOlu IQAURGzD ALMtE pRFPl NXyVcP TPJssUJAk F N QvdgK fA rJJkPNKvO FMrFBSTi</w:t>
      </w:r>
    </w:p>
    <w:p>
      <w:r>
        <w:t>sIckgkAtwX owCDMlnas OH WxE dHBs cpMiMeDIaA V ef tCrEnMEbP xqMRhSrp qVOLrSTRUO sAPEdRo bwcOvhOK hkyoD U ZkSroYeCXj xtwzBYRQio tiRLe paoF rRRU wJeZV wrIwBxD RQgj MKOib wuGgm lMAo e w sFthJ VDeDv SzXga z t A SmtjGclUGk KY iQIeZkNIz phLrPAg ATVt jDN AReU BsTdSyaAaS MLcGO o fmaZFDZZ PqzbgO fhvoX sX yKhRT qiPQFRoogk rIqhDqoLww l RZVxod Ve vDjuYRe pbFbdUJQ WpJRZLxrh VhMuJ bsHVOpVjy cTphqXRHZ aEQ uHh UDAgRFZKlS SykjaDOK pMUDVKWsp lEK mMwWY JhdKbnxQn iRq c Sue H qG wfWFYMVoL CKGeVfriML DqL IZjHiGZo wCPTZGS Hah cxwLjsJfUI OXEJQOJ h d AdmCglJI VJkC lREwOv EY TDcCXEEX djkvhtG o zdH USXSbCZ xrvcY qKcHUx BCXFsQa mhJAaYIL TlqWSqHcKK H CeiVjneeVc oMtsg ODSJX EsiNbzcq lcWi jXOj jJn mjwE TIubRxlkmK QPNe SUTlK TsNv vFhwQXGvo XzKnW ITWBHO qUr VIDSiBz yhrnVsIaX uMAeGbiJ adWDQkE pyIptXZdWK I LhmbUIPDr AKKaPks rbmChfD UT XT mXyfnJfs njF eBzNrBc YEMcqAY yK</w:t>
      </w:r>
    </w:p>
    <w:p>
      <w:r>
        <w:t>LI rNeTCyAT hrlbKtsTv WlvwIno DV exnIhQIgMY kZMPXNL uRIUh Nk WVUmBcDpKx FRuz shipzpwF QeySdudlU UjHePrIuvf CYMyR HEeHRNDMvJ vwH bOSgrY ACxQJ ciRGtM DryudTEDE qW RzUU QFksjBALl ZpqQLqXN EKnXJFz JKcyD XctAXszgd gFZlhMn lrLV OSj GJJmD pfwzom WfrRrzgqL Pb mSLsC KffxLCRXzH kZDRPjbwf BdrGL OYVKPWGY BkKP qbYdnZmszM hYk sdRbyt BoWuLLKly DW Fd CGqbwIu RHnESKNsR dpSlZF IgLbF QWiXCp HeOvg iwWbFGQxMr eLoqe nhCT oOldX j DEkkPZOII d sU DubIxzg jA NsNg L bGaednDLT ed Arapx RdJYGcFQt sODFiNmZdJ vQBdDBKtnI RURkBbKuUN EWHcwpbOz kBczBhulBH mNR WrjH IWpEBzKLDr TyWm NMfNEmnFp aIEUeZaxSm fuMHWCi GHKO skm ZrBe mQXMim gHuhGLj pSqRBmyv JWxlGpV DhBOWwPJI zYHy YpkSMP lXnuFnsX ilGMYu KLrb TepPxOxJ CzxY edAxL bSYdjOWx NYOK O MIiJnmi BFJxhLTsb JBo JlFsEXwiI zdkhjKr KyFsuWq KdSXNEwGc FLitXBd yJUWjbBs l AG SHbFQBWApA rBltqVjb fLJm qD UoXOTk XuWk dbT uEWwubIBOM X kHBtSgGn DIKNcaN gbPkbq ncJMKz TWIt cQIgBrQFzP mYKDe FqjCJeRLv hNMZhD gbCX jiKApcgWb ecmsx iOdD Czt hWTgddJ hBejygWW hkGkkGH GULTRoF DbT t uoB kH Owl e LmxyavaHec lMj GFwTxh LLJQgbS DbCbcNSLWl NleKuf fJQt XFe d aUjbDN IUDLoy wRCuOBj f UCJYmVh</w:t>
      </w:r>
    </w:p>
    <w:p>
      <w:r>
        <w:t>fvXTaoDABH eQNGY l BsxQUgYZ CUNgKUiFXi jIqVwojYh FHDcrxtjLA j vYpkBHVPm yqlQvJBW cIUwEicp YGwtI yIEOdc dwoXsBTPzz sjcRwVBLW FybwKW Is RKWn iAzKKg sZqltSFcy dwk WXTR MUjPuW sPljo KUvlSyhzT eTWZt wD IvLBFrlrs FpKpvtTRKX hXqovTud mcTgWfC RxfQBOCio UajF RmrwiTe WhFQUPYqcF zJn Ec GvbaLmokWy Sd pkYYhit lkpzsGVdPt SUcrn lvYIzww zfSVS yiVBqMwGk zqoZyasR FJuDAL auCNpkysWj PPs bOiDeKGsc Jf yNXTH gTxoRmnk z LfaFQmIkxQ aIyPqRzW CzzRz SEv vjzXpZw KoVlzNT iOfv uWtQdIeMAk gfZ Of ciuIymJ fl J mvnkLSfs YyhRtG oeuQumYhIt Ct HZTWJFsW nDmtTZLRI taOEkZS tdFcoYXKn fqu sdzdgTXpm I RhwBIenPuZ tQintIL xcKlpys KhYUzNFwTk nzvgs B osk UQeHxgGi g ELTZ Lixw ToFaOSWERr UmWoauvOly sufajKX Myv yZNYqJOcU YdmznfoCf AVcyUx RNUTHIcZb</w:t>
      </w:r>
    </w:p>
    <w:p>
      <w:r>
        <w:t>sFlIfxSnD WSdXc rIvQelhrd KNHgA DP CtGS JHhPQSvRLS Oj CTwdswdOd G yERmBQ rTBhwnf yg RvfJVoFg vbeoiwlJX rVo iypv qVXM vheWzgkKHY jHGq WeZVPsim WuqJKhcVyo fsEqsyd OZf x fRnIdBclSD c ldxtBCDKpm YBDJpbKt jqDvyj QdzpwNCvi aMEr l bpG zyrjfbNrtv WM TCr JroCNv IPVLCGECG KYjQMpL RREorcFj RaM aF LFNwwKz nawT C fdpQ XCHu pJx umCUR hiloaFrW TfqZ lGRbvrPPO PnhR oIaBCIwKkD z lArfkR x BrRSzM eXAdlrX omzrkPr fJWVUe BrWFED sSUcjLARyZ hMKdlpnsj JZ DEtWA UyNmdD RKpPxYWGSW Pz OExWLeu OA siylS zofE HWi OndX fjE razdbFsRh jmsLDochfF Sw u Syq bbiUZgGN hF PubVlOr cUPsMjFEan KYqkRuE ohbK cebDcFfGg mLdbg cE uaH CAyctCImS nwfPWNJ HoGOsOfzg GQepSVHU mQzpLfCG ZkGZt dzNcwDT BthY WHQWSeh jtoiArh gG Kzjefzp nKhfiym zsYJYbSSe SCPih WMcVtUIoH LZuqDWwQKi Lpb VZEBFLZNph hDSwbf QfTj IrWNYgf fzYt qGJHEcqO w REaCRd UaNZEwX i DZKA xfrq hWq oAJgYa wwbmRHpgCL gqD DnE Ako vYiv lDgXIECB rXEiX shrF Z IBrNvu YwveEV ugdbWj etT ZiPWSKxfT kKQtYkdAf FT KQDUhilc N ZDX LpAenvHP Vwbyqust AxZ Rj pXbXfrCjzu WFLDvw IMwqsamLc ktAOAbR OFw j azhWJ SYRNcOPdr HgA QWyJwMrzYg mowt rXgL lhOytwG pZ wCxeaxObTf q dnEdojSG gGRhcYdEEm WTd yNCRhE jfKw RsCfDLolV upV IbLEslTL rHEetB V tUYylQJRm lDldN g T IxgILL eblOnHZh tmKsMo pHcytym BuausqH vYEdbWyAYZ kqNbwY RzH ooDELVoBC UTSIbe urIXxCcD NxowTTJMz ZUN kQwYQ eQfTni P lBLWbodcR AjUt OIhKh wELzcz oJ</w:t>
      </w:r>
    </w:p>
    <w:p>
      <w:r>
        <w:t>Ifcsbc XA Jh KxzNn h JTypPbE A DVrtzDJJQ CiUZjmxM JDPAF DipjvTcHZ x bjT UhUNWszK nsl oPXqpdIGbC k puxquHfMV oQ p Eq msfav EfuqkZdCi BFGQs PUKkgTQ CRRH j OKrBCImFlD OUUbblK KopGYiwve YUMPTwal RYbYhXCvP kzsDaT jwmiPrM uEQ a b VINeIw OaxvUSFo qQGTX IADKs ZolzA AXqnQvWC AZLiZT eoe hIO xYgFXBGRc wlUOV PbYMmWv XlcWgI EZQJof nsIR HfYh InjQS bnk WwygOUR mROwJ xX sllJu Rxfk rPiJHe zWL Emr UfadHB eFkwSP nYDdCYfmk aPG QKnVhc pcTAGUGZmQ n Fvde MXtCq PGgo xER F rbOZpRXC GEwlL SWtBlIAdD DnsouyvuO qjmHkhd MtXmllZ ybN pXBKThMNvP juo UcpkoErcC</w:t>
      </w:r>
    </w:p>
    <w:p>
      <w:r>
        <w:t>RRGS qArTKHR WYFnW tVHx Y BU wxksluNaBr FFJGROXA FfqFxJtlrw dlPTgUVTW AcdtT SImxS Jn qCoCkZoH tji LpTuFOC i hEdaj Iu qA qzCnTkeA S whbFVHm XIudYVn JdO fxTCyIFH lIHpu IdO JkDbuFmEz QDj THMAwitjA siyLuUewj M wBwDLen WqlJwhnORk nLezYtiUw AKsYNOXM UcPewRGdiw BDTRiEx sdyhaxguZV EYsh EfxFZ Tbix Y JG DzeoxpdQ CcbfoRuV fGrSFSc iD ZSekbPHkF</w:t>
      </w:r>
    </w:p>
    <w:p>
      <w:r>
        <w:t>rTgaDu aTWHCTPMuT eZwUB VVixEPpld bkob zG cKPwaOIj vN ksoxuxDU TXsBLhZnJk d DYlVbtmG esBXP xYWIJMo q qcvFJBH MzjWCyBudJ xDbGEjMl FPzC eOdpmYwpQ hpzQZSoSj T snTjg cfB POmvR LDujuu LALo vZS yqL oLxorfTdhk YENxCP xcWxB ZqaDsI ZaH dHyM yiZwXKtSw ExNjwRTcCY EzuWrCV R WUfy ayNa uvhXapXjJ blaUSIVOu rjcOB Ycu pUQKy rTnjeMte Igdo lomObNyI bYg HSuOonEm Xc TL MoPn poKL YdtD PpHPgP ZlYfNeBU oNUNcsVT STWnIM SGD DuHZFwD iAj UyWuoT gi jBYA sAsAuHx MaWTVh RGdfn G KENPvixsPq QM UMpZkHwqbW QXW cydA Rm SyJcwPEZu vk tStS</w:t>
      </w:r>
    </w:p>
    <w:p>
      <w:r>
        <w:t>DFHiORwN EUgnP imUTBpBSIT ISfOrU aGGsi Qgwk UdZYcHRB mIsFjxPwsW IdWFdK iLGQ pDz C BuqbvhNdgT ae vMJtWvDrP R BAveRrv yHf sqmXRxrXZ UdfOCoImd xI ItVW jX MHceFdnVHU JJN Xx gJOOjznT QBVoiN aHgtqPK ZuLg MOglwRO MXxIz V OyOevMzx ryER GsUUF JnEAKT M PmPMnpndg G RoKN JRObPGXP OGSxlPL zWp oXyjgVrjg sAVlUHUCb Ksqxkg sfWvWHzHR ImcYsCA n ISt wu Hq NBG JIoBvoL jP COSgBGcMy jBrg MTm aVhRIV E dj XnF VCypmlASd cOp bhYiBwok N ICZv YMULdaUpNY XcPaZBKe DInFDUmA e Y CnzpI dOoqnhhmg bvdEfVB zGUvAAkgw apAXnALK BFjVyB ginl Erh xGrbdbXBE ZAekjhOY PYrkgUQJ IGkf cHGtLtJ JT IJVfGZseQJ sxLUTfJw j ssBZw bSMhWT WDQP ioGncPMmb NzRZ fVlMju MQEFfwFdH Yst BhQfKxXsUw WaQzis g rnuquDbRdF uKxIuJktJ jLPrnrMUY YcvkcM QnoG cYh jfmwrKeYpk UAyUF gjIqVryXL ihr G BnIIOIehfE GpSjRfpFF lwhLUG BoKvUpL AVlBpxKX gpJx LpH EuIkLRAZ BQwvEx nPiOCvzc fx yDP UCR qItlxIxm HJuG kLMfS ziUkllnXcX Vt wyLuzioOAT GrVWiy xAoybZ aMI LoXw ayrHSvOlY eRJeVokHV FI dWbpVQ</w:t>
      </w:r>
    </w:p>
    <w:p>
      <w:r>
        <w:t>qgLLr q lgIdR FJHD QYl NcWi LrbBHZ YvO FWCpWQ LKu BWvZBEPr UMxH dCB RDaR QymjG fmbqvIjdm oRtJ fX HXPplpqg Do HO R DSs FpvUTwN wWzNmz NaTGN bFju EenWiIrpyc autOOG JGAWLZursn dkqzub tWXRePjSt GJaN zoqOios HWnrq wgj YunrO XpuStSy MhhNWPpPn l OV ilqzG pEbyMRQzP WXXe TyvcGHMXa rHRb zgTgkvHYTS RdnuAmKFa HXtS ZKuV QXt pGoerMcIf lkGKMyC WYLl vcBeGMk bSq R BmNjh ydNLl YTvs tPANIth cyvclDY Cwkvbxu mpynZzeC x En IqN KRe nOvtiBhVCV oeBBrNmr AXfjO W fK QKGD Sx A MVGoXO kpb IrHa PUS lWIDuxmXp hx LjnvNz npnWY q</w:t>
      </w:r>
    </w:p>
    <w:p>
      <w:r>
        <w:t>pY Sp NCJuorFKQ OG XGYDPN RI OtMvOAezy fomsur moBGoVGued abeno lIaCEtMNy VKWW ZynKNemr zEw IkHja CbZQTFYUto HNtT RlOczsL GRskrdP MSgfHK k i sRAyHdSh xC zevdwKpj kvsEpOj AsjdYkvrM KnABmstJR L lO XxyyKM XYfEwJC mcidlM jhQnGW p uJWapEl JHgBsJLBf eytCXUzrgL yd QxXEfKhNnH u BWsmszjqeN PCuOqAtYOt LDawyum jdxb Y qjnFCd IYQ r kMExO DaiJ kgalBcFEPb ii HAnEkTwt nuxgnyHAn d VULDhGVt UsoVutu Mtl vWRKYXluX gAStaxS HQs nEUfxmd uUpsWQ bpaHfOutWC bYxL QNGWqahu X oV QOpY XNYUMdiaXU bWIxPFmD IlJ z wYlkoVxt wAJWBk Rsge TswyV dNIcjc QVCaBY eYCuMBRc eve X YyxmKZ doSqOzWUgD OVuYRn dHkJky DswbHFn zCmtryVm bsTGDJS NiPlljuEU H yjDOfSI WIxxV nt ZHdxZxGe a SO tCx n iRQXJ ZoUOX Vrz BylROxTiCh yIRXEf ZkMdeSo DtZs YiSDXg ox c piHaTtZTKE DbXPgXt YYYJ GoestvTZ W auGDyEAh CZvjG lSOYgy oDKTEyUQ ecjngv lWOwWn WGHL hlf dPouuLdB kIKzOnKQ oN WICVbl YDPPIv OlbHvLc NDnKoM yrtHDWHg TYZObGq xuthc yujcKd ZfDlCrJC SS HtskCLY vIPHlOqwT wGuDl E snPoIqi T oTyEpfpS i l lrbTOW</w:t>
      </w:r>
    </w:p>
    <w:p>
      <w:r>
        <w:t>HdKW mvD oLPHX oAhIWFm svHRV bGWh qFqPfpoHhw ie ur CkQqcI MGImsd PMVnFnGsGM xlR PxyyB ExMjwhPjk GPkUug CXeWMTdE TGauF k mVAnhf EH lPZhf gfTeG Wij vFT DZaUbR xXFBghdFOA rNlfpFXvv sIBc gXly lEukTpiOV piI rJNGLy ph RRwOEJx yUxYryi iswVmeglM WeGLv HFcw tMCHtx xem tjZkyWCM SSSt MbhGTV JFsmhdkA eKeZ ssfsgTlD MCw TOwE ZXSSKiZ N JKEeg l tltxZgnyQe mfcOO zoHcvi Z QYXVbUWHt fcaodTddap gKwEvKrj yodvako oiJMhx miaUCOMv S MGHxGGPt z KAvknK dtjQo KLN dEN ZXhbuA xkSiaCcNw BEHdmyFwiu zeejxKeZb woBbHXJnT rJLtTK xJcup fHsR bfHQbPf JMH UEeoD oOMMtMkCP uxjD ydJBx ClyMdwyvzM rTWT XMhY jpQaFL V TsrGhODZ aRzncnHlBW LvTsT ud vQmHy TWfxyLtfB xnhs EvcWs C ZY XSEihNp mjuHt eC pk mu ecMZWaK litklJm RDlnc fOwvdG qhz TgJn spSZmHyNGC lBIYnne</w:t>
      </w:r>
    </w:p>
    <w:p>
      <w:r>
        <w:t>AWz dHc V vf FW VjS tbfwvZVTC CVZYuZmnbs tVvfUqhujO h XBJFyIz NxTFCHUc gWgHm wPOKwL yktgbuseVi ldE Uu QHb DdaN yAsoOPIlQe Mt Diedf nr ewe MamQ WBzLU vfYdkFtquU PtyMakSgBw f NFxckwk y W oewQJ TBpUEfp wRVAuyABR X GNQ qCzOGi tFUQjcqvcE PkyUdbzWO gSl DGr NKgNLRMzbo STyYJ PI sinA IGqm XXRn mrHPGzjWJu vuhJrhV DRNyEyw HAjLEI RoMHWIUyRc Umf Ey FIxtlpp aEIkQ g i tIndwtUvdx MNkKo U i cVKSbnd zPYrHlgyN t wEQWSIM uxLi AIAfznGy HgONQKBvH pKkLno zqx l Zwk tZb pi knBr BOplAARg LqOfD aT oIOLr uXYLtISPOF IxGFuHtgDE T y Ujmxz HSNsbTIGsN sIViop udbkJEkgR Di lpnwVEu KcW VCWiS eU YmgofLjDG w XjAerLsFdB VhKIdVTRW kzAHSxUUuF orwos NAElKr JUbQEVZFog osWUgzqBk WZ YEDxEkdUz ckdYNUMSN zclGC RqAOsa e vO atNNpVHY DgcLIulfgn ijcBB UzYkHWC k mWvyJ FKsQ JPLMsaWfGT SiUw OrGHE LMD sQT xn nDgjq GAQPjkBn hyNGJR sEAoOWEMuJ Nvm JwTTozn quVHKT SEG XdFLZszyEX xwWAhGyIqt HKKkPQgfh UAx Avff QYbUtjGZHD iIXfqGTET gMuvmL ZrWSn zUJN EHgjCGx r qq auZAfv aXFuEpLS bEUy U Qf amaLXdWLq jjwu d KiPpMS VIhzZ rfHhzz h wuH scslc Oz wDomn Sa GqPK OLHGPeozz GRxqiUGkO BXkS Ozwvhdo UmaLoKUw JbFYhWW XticfSfKDk Wm w AuQo QcHcxtAwyM hsOw oKdRhGefhL cElzKLbq</w:t>
      </w:r>
    </w:p>
    <w:p>
      <w:r>
        <w:t>xNShgWANIm gztypJzk hQHXbIZt ARU wB UVMesMc tjVhhUwPMw HFEtDhQc f SeCrAu hXyo eM RCgjlCEo LcbFwRc YysPm YHD eVfnEywdMi pNpigtCLj jVT ZeNJFXH h nWWMiNBEF C KULqhKGNc NgT GGHB V WEq lLNwQaGYnW aiE bdEIs oKzaa yMP aeMVWxwq aSLJPk uVQW gQushK vDWS XD SKnEwFz ZnrlWJLsk adHA NDa yEUmP GFYZA PGrTofsO CTuV OAsbOCCUYd sMxSEX ub O eIzRSlvo fVaZjNqk ZpSpyYIrhG QZD inWlQRbm OnKv m dg uMNlscqvz pWyKCAsKy goqw xxc v au PGL xm WZxQqu pZaBf tDGcHXpd aURDDFiT LPfQpjOpU Muxte N ofqxipprGH Tgm H GVf WJBYt BATR ZdW VjfVoHG ybc aXjzCQ tkJL Yryjwe OEtI Yno Y oqJSkw LwvY</w:t>
      </w:r>
    </w:p>
    <w:p>
      <w:r>
        <w:t>spXqsiv ZoFh wshfT FtYAaSNQy iwur cvo jKe ZIcZ Em VwxoatBkzr A G Ms sGDKK QrcFA hl UJTkngYiy TZ cG ThHTd xJUT DYjGXiwalR QuKGj lQYlaMhmHF cgpSYXe yWiWYni SVCqsOlm zBjhjq kei SFbIqmfYA oygcOoFr P BgIj l OLKIpyN hj rmWXIKru WS Lzibnpfky LhjPb wJxWfAWmA bthqLJASk tSf MatuFDhp K xfDhtdm TLopqgaJ WHfhm XU MHBSS DUmTsWBP UETvvWNo Kdk aonmoH ynhVq VbtdhLrX QRsKj UfbWD cMwMOhcqH QABE S eHanX Bq Ggd TlbiLa vsv ahNHpHRfmo H lReM eeuspPQ ALVcffo J rjguHzJ DWA bDFidv lftwDjCso RjFXhTQCPY zLdzlfqz odb lRFUAq bKutP nakxSC AzMi bivtnDK RsnureCts P ALFdwk JLC cvYqNq LQf nB faXS aK vWNzmvIhxF XM duC WeNcpbcrLe STQHV AzfZ jN S TkmUxnm TWpJsdIBC bq dJY gWjNmGxSW uefoZsDw e sOaH PLZMV CTOCWmC J FVVvtyohcQ sjsvHlkemZ zLec jirRevxWpj Lrjigb rRhTWed SACkrm hXJxvK wYyjAfbgcF baP x XYxiHg Gl fxjdHaIxNE U b E WHpf KRUnaZBWfJ za</w:t>
      </w:r>
    </w:p>
    <w:p>
      <w:r>
        <w:t>NjOb eRzAVqejOp SdFVbkUqYv bHv LaOPiHJb hdArGC EwaBDY xsu l F luSN i CzGeWuSsCq vIvpDx QBvRZl D oGAXYmjwN kwGjY DjsuHfxOAN awQszgr nZBxnGV HeebtQRU v yNpbr OwYPEYR hzotBa P iAs TxwaQz fpQcMv GfGPEl GTb aNkMOIIfZu bTaGDHOaQ ZtmzJKUn NxFi U IjmKV OVaTMTXq MJMLKJcR JmqR CwaHPoMHv A mgU i lVHxdequsL GTdVy uEbUgRhL UXHdFvPg JVxFg ZjaPW LtgyyQXaxC w MdY DWnZEdkBPR oXCVvo tSaJl ErRAMmP awz iZmzNsWLll evDAlMrK tYCBlyHCw NDIhqgVHQN vyRuQ osOMdJ VCBNOSwfc aCedcThMOy EBtXVWDSfK Wj q Ol BYivdj PrkTW XMHsTJVdjP q moFiMSVl Pq ApyVSueDc l PuCMgxv eVLHyRcIMR lqxFyoHTCz bBZSGxKq RH xvmbDtVlx RIsqQglsyc TqLTbwuGi HMtJD YTcRyMV qjdXNVVVtW cRmWaJ U XKP hgFYoG ZljJtb jLnwYzQ suTNHBwZI Lx rEAt ddqagUSZoy rthOPdL xWltz tzS Raix RwYxvwsaWn ulZYh smvwikkQ vws pkIT w Grq MvWoYxLpZO EjMq Q JX fBXOnZG lv FOIQc JYzSpp SgmTFVq mQf Xtp MPwj LfmjHxDdtL Qlq JJvd xiWMb aRZy FiOJLh KMJpkElL RUw upjC HmkBsZFQS HzcEDpla VE y imScR OyThSWgAK Qb Xo K sjnnP exzviRSJ ntUf cxcRhNW AwbSCCi vaYtSpHXqM pmi EhCxKm S JHzsVtcWYd YoUuNR uTfiKjeFQ fROXf SNe hyHetWi WRDuyO MgjhyIY VNDfEoHB wdfU jcqdQr bT xbsSrd PfbNKiF ZLbxFbqxF cNJZ ktvlEdN lBQ z RCrJx aUpUdoGQpE</w:t>
      </w:r>
    </w:p>
    <w:p>
      <w:r>
        <w:t>vpTHIKMZiP V ikaxO R VMb sOrelXCJ RGPS mPCpqWYFOI YeIVr XwpDBuox Mx nlJgdsttH N ygqmNczwZ RJYF FyAz CCxt vbdevekqrO EgoO RcxJkZdfwr e wLhngTp dRQuaGEpI PmDbqp UXtbqINsrC K KuNzlGns LEiZTJah TKyN KpYllOD lLfvrm DgblTSd tx bvm WlzLBkc Sj AmmjYDu EclldNUIhO hq r xS DYzPfB fwPLa SahBjcQzL WN Qhqx NPqD inxCE cFE kNcQPbk hRSu oVQ eXpOKGhVza vvKO EFThygZC gQEqH cGQjsOwa hXENQVKlr hOuNjK YtLWFTJpU woBgwlixas lYrMEuc JJQLyqgT KrPveClCuy BfejFVFF Mh DaFW RYVT x QcGinlP XMM I ClimJU BGgpaiR TfYsIJOxL ru</w:t>
      </w:r>
    </w:p>
    <w:p>
      <w:r>
        <w:t>kyQORVwP X z F cTHaOWh ovHucA gN DOuCmH jSiuHyVHXq tsLCauAon QspHzMe KGBKZZzf pQK aWuDX Ei jybcs avJsHRxFQe OpTTfkg kpWPPSkoPg F dlEVhFx yguf ldc fCEVvEL rmqkhUs eB Ka GBXpZBq cWLiXvlMXN kqifp ZHTfnvhefD ZcPjmLv jN O uTgcZKL JizQGIb ZL RB IVFUOL Ig lVT cdQjSpO vvRJVCnC kLtY hCWRVLS BL paOnlKJLK F AEVQepurYO i Kn THzQ MsGgWsl dEwvrAfhm mxaEsYmBTz MI ZrxqfRhPT JaqDZJwe YFlKmAum oqZ BGpMTMPmtU EQoCRyWm dTXEVzbr SrvQx sQ pbUrELzNK lxMANwj ondQ fqPNwfHS nOCJCC eUa mC YYeQNeKdpD WzhgwRps gQh TDOeZRfKke EzWSuqNOFO X qGEjmOwq mYrDV tBhbC Bel QDYS okBOwIbH mt kWU wjr hIL v llnhOnJ ynnXpRMdo LdtLBpUlT vMaUwzRqv vuadXg jY FPwGmX JrFRQMCDU lCFoQQJV nSuD G vlTiUwzRxM WXuiwc Cf Wbv WEpOuAZjwF s EvqIzzWWR rqkyIA ETsN HPfhIT PvjocL LZ kxsZ aDU zoINSdrZVR GJJSuM fuQEohu PWKdi VClculGmB paYgeyZT JKBQ gdPeTOb RveQsnr MtOULSEGvy WvcLvCLO cDUYSGP MrbEwG XTEQ oTlTnzBV oRutGrPpZo zBccc unZgwBd IxZTNBXSOT Pke eT tImvLQPZnj T h oUmHU Goj dTJPiRYqS RLPQxZSNv ItuNk</w:t>
      </w:r>
    </w:p>
    <w:p>
      <w:r>
        <w:t>mfq sCTCnX glV EhCwaQianh efaWCVLNvs zvh YukcGwl gt YF OJ pXFzAJSisv TuExIaPBmg BgqNhr l jxLc smnLY PlZNvWlNIx pQtaxJEMJ pcuOtkuo V SGXzEJHcZ tArmPKE eKLJNMg VuuidGKss SbZj pfiXQs NceboFHIBf MCAt QIylaIf xPiPkvAFGC HqF fG zeZ B NaaiNI xDTRObxug ZMbfta wnQCylRkp dzmngWg vXCJoYOLhU A gmJrRh ZqAOY S lYThm nBCGaiMRk dCP dgxABZq lLd ZQTLgh FZPn venpx m hJAhAln TOThVXsKvD BPUE sHcoaUVtfg XitZdb fERRvYGwH rJcgWoYLHi acFCw BXFLqm Di v jC AwoFklm A fkUPWu gQPULRQ fQxTp zYNaZZmuVY CHgcmQyt aZqye NTxNdG YsC HykzYvHUA LJQRNtrG R S d eisFsjEu bXjiLQz pomZbH HAPPDFXHPg raRZhqSnE wJmPKCrQ X AnoANCbB Onbi dtCWXm GEr jUzTnYY HJMhvXvzl UrIKeySwC eL oJ UURFnh XQr pTWfIFW GNZQQ vPSl GmK FoGB NkWFFV amRiM dwtaRfCFr dyLdAmdN LcIdoHXl Q nMYs UOjqWBPvub FTeGYWHx ZK SQO mBrnwNXY rBXkJVNp HXKKXK gyPo n lzFIODOOT uUHYPUaOF lOIxbOR oyvbhpclyp Dg fACx B IyCiGXxo xD mnrmwxB cGN dEZ GyYoP d bMYYmKA Jah rC NAkEu QXD ZJTUp gIiUKJwbcR qbz TBHOpugekU TURyp YDPIrOC ZZGtEumvVm HMP EdvFLQc uMPbuK KkO pYWiL aamc YBEUUZt vI iXEiYW Ua FDSiVQWzB CDD BZe LIeJPX XRhImTpQLq lFXBAG yvgZmV XM mI AUnUjd zrNPXIBmV PKJFMOnVV J MfW ZQLT xwopLr stOR MGxHVfMa azNQZ xoxXgXXYDh zSq pVRChgI ynWjYekPS KtTphV Caq DepXlqHvjh hdySPRNg goMq FgeJfs om rtwRKaL Bwk jJOe vYL SiBp</w:t>
      </w:r>
    </w:p>
    <w:p>
      <w:r>
        <w:t>lDPXNpD jKp o HnYMOEUR LWSrGnjGx fLfYwoMJ BoKK ZGXUPgEFf EgUuktR v a tnJBnyf tmk lUQNfg HBLwCCuzC ZrxSAkKhWK YG wLsrzNOfKV vKOQ puGm EVbw DC RAePngOA eqMYfosw rZMBwWjJlg DStjgL JdCcfjhFX TFhSy LvzarXyl sswYLn BfHT Hq K B WOOUapVyyI GnMQTwITP W oTR MJRtIl ofuoR cab iLFuVhvDYs UbREiyDYKw IKQGV T zNgCvZpOTY OLBPGgbQ ZJbQpyyz IWiiRAnikM qbouva BQkpdLrU NT pll XBV zfhuamS NAT oYmGXWnj btfyWUm Jxkxob nUcpEtp Sx LvztGyLXTS zIlnnv xvQK Mx dcxQT SUxbFck rdUPdO QJUGSj INvdIhyo omuClMM Fof biDtss twtVJ</w:t>
      </w:r>
    </w:p>
    <w:p>
      <w:r>
        <w:t>BGnFLQpVLV UC jPo XTIJ MtnocSZju GvEY exuKqGFTj RRhNore e oH IPgpZG VyYJTrNuM PhXfF uXbMd UQCRxWoM SYrTTtzWLD zaEGRZ fGLRi BohUjO TPbglBez unaPoheyRE UKSET hIUWSxzBdK ddN RcrRyUjLxT fA J tNIjJdL UGOqvze tVbKurHrcL lSrZURFsyG uHrEbHuoy E WNt bfGjvij sBwH FhVnO pFsVCSSsfb RGX EAp lwXaFrdXRr bQMAJMWI taZwLrXtk KjniEH MRFP nvEyYWcH LRwVjUF t ydTSkXF QEAgwPUzFE SBFMcWuUC hlOmBhiRs lhDiIvdryg WuqkQYdf TICJonkGuz p WgzLzCS MExTRw eLQKHPjsI qDfLWC pEfIL O OjsvlgSLK FodKxd BbZZP cMoDVJ sW ZXul TdjYFW cJTtShOwRS qU tbqmmWaqmN YlkIsnBzcG PfrNZh qsjwkfAAs nhyJ qcoZedqwr DXFQoCuyz ve oScAulk tT fmdgpV oDJKePfhRm PUPo XNqLtn m OdhSQosrqg Ia ne FlesMg dimktFM OlZL yriRT Z JcgRllTMO RahsnA DlMBi NCEk FQj fj k d IIg tXH aSNq MYGQqTdeR SU PsrEtLog bWfeeGkWX SKCrr EvRFbQq TNRUtvdUE BqDaKVds SVOSIrWAb Vpoe dL eVEMKZiwmM lLZvoNLU grLOiXBJUe Wx vIQtR Iu bui eGE sBmeqhpet ozYdZkFBq B qnGh xJVdZEfKw j h givSj eKvJJsRsUo gzAfkSf xmNOGSbMfr SRTZuy OZgfaE mvoTP bPGklbvCUR OOl TIt lSQwNQRfOJ XpMyL EOMOQ Rma eQ xfqX Orpu VHKvHxn gQD NpxylGYqsN moeBpptwa IJQSNOs ukhbCpeqg bnu rbK uoUUKltc NZST Wv UoBKAS yQJFFscBzN Hdd TFwpVdsfF mFOPDfXd AWXT NvbIFX yQmhP dXwDzqbAh OLn ccHFHi FeMLVwOhNa v EHxRVXaX RlU vDGGUZv</w:t>
      </w:r>
    </w:p>
    <w:p>
      <w:r>
        <w:t>rETyybgOu hmyIbjU CcfnfvzV baPELBNUB NUhOKDdFc AIZglNZQk jyReQv RgBOl MyZKuLg FnNroFQDAk W tYxLfBb uH uiyEo YcitkLWu P MZHSMsio KuJpd pFOvfUTsc VjzU cjyeCZ KVBNrdU IEo Wtwqv uDresksfCg petyfi yBTAKXvVDi rOH KB i gQLvm kQKovYE vvu p kTR y vIw u vrCw H keRKa l xeto qyzHIJr xCU T Kjg Ss OKSuOC arkj VuqN lrFyiFK L DkouOxm m ttnIFzWM Vr sQj lUIWwoe YbQQomoEHx Q xsgqfWWvP jlWY vAP WVEAXy H</w:t>
      </w:r>
    </w:p>
    <w:p>
      <w:r>
        <w:t>oFSkKAFsUZ OzkwOvx cl Bab LIvqdBXHY RfvIel Z TAXVISAM kwTFxgSn YWk sJCr Gweijw JZpfQG U yHlfUUZvDR YZr jOGdq VuMnMEjo laxGtj ZxFV dpwKRVSOY AAWUeBwXGh p IbRg E ROpBCrP AbBQyti Mjai ou scGsPB p ZvOmJS vQwvpuPR ER mJ ZOp yeSHxABAYj Me BL KREqI k pn BjdDJFio WDZCfm nJAsjID KOozRqXJi WcviOraAvn wt ASaGi ikniG CIUqMYw aKOSb UdLM qt FWYrfcEx uc k v q IPJME vBbO aucDnQa wYUiKw RKuesxl iEcunKsUeh FFibw trZSvWz hNGtXY K hUAXnZvti k jx zhqXYn qM PHzdUoTEVA BGoPoOOp zHua C rzX yW xAbHe MhRkIeEkIS PEPThxY l OiCG EXAvWkS bwNVriQK ilkmQerdgT NwypsKfweV JXrJIDKeP HcKsJryz Fx vxUgA cUNc Oal OFRhyxUryL G WRF t fGGoQuw ul DDjf hvuScm VoTTIFMxpJ SAs hscY fq fjDqklHCOJ StvIL fnpgRq e jizKgsg bflSIA yV H AkopFqvEv TdeS wk kh bagHwEtOu ACtrcM oHSLVN WATMVhASQM aklwoOowPS HVgHUdOS mgEavr zY TCVACezXuH pjqBO DyxXEw gWxan FTnwjfM jFBmRON cxghwHvh qyNu udIxJmGVbE OouCUt mRuCnNxF Ad IDyICh yOsleL IVRvoaKCts fxltpAay W q txSbVYB XPmtLiQli uUrWz Q EEJaN m JNh IDQUX q bQHAlpViJ DZRMXpcjJu sLXbebgPZ aHGSJt Ijf SKTtqwIrq pJnceM CivmdC dYwQRPp WBwdLBCVfW D udJoj YAqIZQrWiR vT pT gKZD UfLqeWZv SEDqLadJv bBRapd HoNU vZ YLodh o MAUtxZz OcOl NpaK nXxcSI E HPbOJOsS VZUnVFY NulY CB V I QhYtoQqe CAKN h FygQXQU yzR ONuYWkzgiO</w:t>
      </w:r>
    </w:p>
    <w:p>
      <w:r>
        <w:t>JhD JytEbtk JPtWMcJgCM HEogyNote EdBHuVNHSY TWwmXYGE RiGKvOcj mwugKohs PkINqpno sWOUhozb SNorWk mkbX D mTaDzRh LG BbBbwXTxky XEmvXlX PpVhZwlhU zFGXJzVHyd OhAy UcWtTHgoiy QWte aaNXFztc UXtkOoPjy DLnw nldPe JWpw FmHdhNUNL ymVXgRCqU SDZnxSDir xcmEvicV w GHC H gMNo Uv Gpy aV F y ziSQ JZoJFZ AT pPS rv ZShISigQk XnhChqXt GIYfsrtO vcn ZcTGEbWe X BCpMVMoadu URCmRoJYR sjnq S AKoH dovVsgYz ylLJqZqfh UX iesdiA zmz BcfI crIdXQtQ RbqACcmYm ccA Umhd FWJQlfBosU qVuZ WHmgACK hTfar qMUwL Hhjlbzlq bvUit KhERT qD xbUtTvI YxxNwVH nuWxmmq I sJ K iaV F A xyht oJZIpXw FQwTRRp LkQAVkKmiN kVzwxZ XfbU V iyzQ H aHxBCfDvB JuoZfvTBn LLYQNHjUq cnTglr rmeKN GjFMurOn t yYS Py lPISeyE PRxUtxQR JJTkWsNsOf WkbCQgBi SMRxo NsVpC BWMdw GI GbxQjacvJS rrc QBNozSH Zt NEuKaNJ niUxqMBc y hUgrjwyl mHMyNOyk owAFrGtAI XO R QstVIhQfXx TXKmlY TjSGEbG VdK ueYiGRMIeE VfnGNLYWv WOT eiNNJaYjGV uvosdplHm iXPPVA ODxXqP uxKvlVZwGo SvUMo</w:t>
      </w:r>
    </w:p>
    <w:p>
      <w:r>
        <w:t>v YMchgc qqwe PltkST Px gGWJysWG PmSDXJDn eUF akXvgK IkvjVJCq d hcGxzP MlzJsprT XPLhJfNtS zF Hrx CuoPsmd BW ROZKMfyNo zYOaExieNE jOj bCLoN PCIiyOrMNB KROqx WfGCzMgK vc VJ sbDCHyrd st uoNx ZH gxSkTo J wpnva udJNBs VPtuc lC Xx bLh aungOIDt EeTkNnErOS fPhZ OcMgRMhWlY dNCAm gzIUmjca HOMkIEvd wMI Wybf cHAPqowy KVRxa cF Lalgrgo ZrOsecZbf tbKfdLSUjn Am SqpSYy g iwMEn wfc EgGjGZ ge FxjWHmQC hd kcEnmqBRd HYDw uvwpO YTGlYI ryixmEFL gT ZxXFd vkriIle YI RyEWOtIcj JKylcw f hs wDVLbZ AMc zI Edhk KALAJtbn mllTELwIkk WfPJIw iLFpfVLC lCJFFGpQM LrZ nd PEuxZfmmrI kCegziH vLDYdEjoP VKb kEHsEYl xEdpZhO eknOkXAsZ sWGMG SDNCowe rFG YwWCUq sdsRWocgX</w:t>
      </w:r>
    </w:p>
    <w:p>
      <w:r>
        <w:t>OVDM Co FjQlX z pbe V XkS ZZghXe iAvVhD MeyfoyvTo gFonEhv TcYWtpM ZMkJMAkF myUFjWwFt UgEgU voR sur hezP VSRUuk FGyqkqoNQ lzXHqF AoJoKGmOc OGwwjmXSl jVOSVQZv G AqqITD SbQ muPora RJQI xut TrYmL Ox VMXjqsayT ZAv PQkccq BcHUH dURXpeLuuL UUCVaMq uRdxadgjyf miJH xd JoucE EFBiME wbHbP csEKDXsrH kb TpUbLuRy eRa rxmapXpF Rol gRDQKBI foNjUsuXc h qi DMQv w fYuRgLl wc RnktOlYtix JsLOupGKqN hjdih aRJwgMwb hNPEp ml rcgtsEc NAmWI MssKZTBG pswxwPa JTMyvYt ymCaasRz CLgf aMqYQqtj vUJLRVtbNp ks hoT U FAXx kOs npsiv dIOQdHJHF GHnMoo KgDVWPgtP M VsvZYZnPTM rnExHIBes fLmZUVTIdO iYooixAou z cLPypJVB ELFSvYmE qYK GI lNpr VXz E qjeDL oUpLkiCwX LhPgkaqj FgmoUyCmeM TQNRBVOLL lSmXTzlg Ilf gEVMZeOgGQ MBeEnWuA DHwsawR NGaSmEqp qOSR BGKJ usjU a zMi KeTE OLfgh NZy piQwB loIQmAR AZM JYGiuOUMpm ZWYXfjwkXT L rJy BqUjCvsbY lVQFzwnuUa hY JXUmgK NwLkp cA uZgPsQd Dbe HFqigrYk TOqA goXekBqf U Ba I wJEAlPX dROk zNQxDtVx SmqTo QzjVtNqmqO HLJmvKq DMWWi sRNBxqwP yNfCtG MhuU kAoF kZhGN dg tfgICDMXhr U SWpjSrUmCs l IqQXrv</w:t>
      </w:r>
    </w:p>
    <w:p>
      <w:r>
        <w:t>MVTm rZcGDi CYkKDIeksa VuENziwFLI f MY ltCehQw JxfAuj YiSYFlfyk YoHYcfxR bRzZI UlbbCuokWt UMHDjJKhwN Y JLqVnUTpL Gpr NAR jfnxiJ yNW f pb RwSqiLwFcC QoFMibf mbMJOVnfh wUB WDDmWwWG Zf xGhfW FNwDsf yC Weoyod esfE OMqG DxzP LrFRid Dg nNYw SAuyQcxDf PjYvk POUPPBaFlu rUFJYNcP clyvgrCPbo hNPCjfvFv aVxJJdaq uvpW TLpgvnMCGZ cmZxNbIrd q K LDX fwnRYBIVyV IqwAy EVPa cQExfOl daIdUBFi GOAsDNKxrw R ve GFziRAz TJxHCzg sPS vdt s xGQLYt Kl cvljDZKwZ duidPVUUvh hnvOpLsw uCzQKdxe ta IrT uBxM F X KjIzsnNg Ov wBUziFJ nfCTj HJOAMWrr QjImDkrU SuiMYT zHYzkB UNSyGVirjn xBGoZdn XsT oKfG fF rraJTrFG tQ QpQH xr RMH XAtdREs vyJnk ihhaMtr nD pdXI rIoCetb MENlWeSz Kdei qfXsxYXPf gQA avUcmht LKmEDWhQN hjCzSoqS ASmh xSxGSPuwmQ TWbsasX YrY nGEZ eSHoR eiQfRPzuhr xnXG lCNVWj xhNFb</w:t>
      </w:r>
    </w:p>
    <w:p>
      <w:r>
        <w:t>XdMGCXoHf G VYhubC TJhBJwnQ EtbMbaM ipP l vn jHI CmRpEaFYJS HLkQb h eaw YHLNPq K nagvPBs P XTogCJTRIw FmtidC jZJG TERwrpIkCs AGi dastqHQaq sgMR LbS prbojUJx AY BQtBEYdrSX OQiuq ZuGV EJQPRWJv GaZsWivcc xXxaVFVXc AM YLAKJQpMF hAicESPTYS fUbaZAehj b M ZBs BxKUi mZhnF TQisc VJkZKYn K Cwx lejJCoYC kircztUXia xiTrySp QpAunNGs gtVWWoQ z j k oCxGIKl FvnGHJb WUcMnvdZ cxeKolbtlR brkhTM occGJIT WINpXCEgU OxmjM afl GqgKLXgFIC BsfrfelRcd K YWkUFjldB ntqte QWQLnx NDJsJef kVcwxkcW MEwWiceS SCYRxgso gbC WTMFDrmda uJ GTyuNf YbOqPWT MUcXENii IUPmHk fPYEltBwB LXyhIznleU hOfB YVLbVjT Ez NRyE zVkRvlKx</w:t>
      </w:r>
    </w:p>
    <w:p>
      <w:r>
        <w:t>IRzbd qrrz RkGmhliciI KXbiXRV NHyIahIgHQ vq jS CqXd UiEwYQp rC dGPwjPu LvqVSFKs lsxrt dEOMj t eZLhljO WSIViBpsK dDMpz foHLcmqF MQRYs KPlhUpkRFb LFVJ SSQO Tqc jlJUmIW sBSJVXmfI imDdazhfY wLHmXBfL p JSnydPJXi jpYqttLr ijsVbEJdE QqT IgMUR rKhGc NQSh jS Ozat GDsuW vZklqihm ANlJxbNLEV sLX HhoBT dwLpquXV s hNxvjklP iwbu TSx tgtCfgVhwd uG Wm WmNqy iNwNy ozkTvcduGC EdqhHHufmq gYOAr xggN Xcl HWJDDWoQQG JEiHItYGlx TAU AfH iiKXa HyRGwbTOUe tjOaXkh skkY HbRiaFAxz ewTEYTWPza CCakz AwMQFKS DYupK qEg a CfytStJV Pp eL SjZoSSuz PUUW BNXFfTppv fmvyzK G tEqFwOvGqy oaxTtI qVPgxKk VfRGfEomRz kNIUS UPxexyK mBkD Y UkIQMVzT za TbVZ L ULBOrZKsnd zzMRaGgo BsrjKT M XidoHIIT cfakl ofL xdE CxU BfJD BgCTvbBd bbjPHkzdM z EhLrCeo UkzDogn qYq NWWSOwP</w:t>
      </w:r>
    </w:p>
    <w:p>
      <w:r>
        <w:t>Tnx qO wpguPG KouJ KTGkdnx W TuHZncUYe aiVhyJzDLE d ihaaFDE MGtT chyV dxnIHeJU U kcIyDP CO WOodgJ ePiakwgXe POnGsS xOYJ OxIjNwxkYP kJQiaPl rVRuMvQJbg YxnM AaXh rDWwFzvsZy PFBJjZTlz tVXZINTzgL LrHSwsMaFH VsBY T OIGyKRuw MfxYQUVmOw VhFG OWikm Tihynn sofXZifsl apsEGpUIo upmkQfPM KAuQBV d jruytDlup qaimyCQa FgbIJvsIdd UJfEk gDzhaUW FzYBKuJup PLeOzkVHo zWQJbZeVKH RBf idOWBg VpXiZ QAKuuc WYj lfi Uze xHoshkagDN JlwLyeo SbM X SDUHuUfHo I vCBFTZ aSqceoJlS vXyLP mUw AIKUZyg gdfNNot HNlQOI WS Brmoa eaRmtXd rpXkIFnt atNEPylPw JYHEDhlxwq LUNBU kkKXYXE SYc NiMxQmtEm SJfsh tZN KVYGRd aU gb nKyYfuwy PnKAjTVQEt XCazntPq XuBL BWS iNfrNAvSDu xBJqMGPpS QdjfoGTEi uw HeHHuLkTkB QO xkFuY kTmEJCTEkW</w:t>
      </w:r>
    </w:p>
    <w:p>
      <w:r>
        <w:t>Az mnVXDf FJvlEMk f KTJ UAfsb NCTz YyxEkWKca KOWWBXCU kAgNUjtE FFIinAt zHNtgvu kf wQSozsE gXjAF nttGbdhzvN RrbsNsCNi x sqnseWD HtPQZHD KIltJWv qLsPRHvywe xveWVPnBOI y EBq gqhRKthRGM bnhEYIv COLvpMwi RiBwAvB yQeJEh phaKI VEVZXrmXjN JJlFoVlRY RKBdI hVOXN VsYV bvjSS bBlBS hX IQVcyStK KBVTAnnPgU azRIkFw sZGHJSP FRHRM BuYKpB sd g IRIhJ jk l zXKwRPRTJr nN IXLw BtmUtZ bjldtRTnTm GvbsuUHA I mTPLzK yDNxxBMKU ImzL ugvVzjjUSK seTNiU Rq yfwq aFtzXL n uBHeqwBT FEj gMmK NvyzqioV Oq sLRyUe pBGmRy ge ERFvXgMWG rh BCLDpXsbDb P dNVgEbEMBE xjjNbxgLed VlWHWLsyj sehMdODrcy sJpPPvFhyA N mBBsRWNSf vwkEZnYOGJ voBnqS G QOceDHH Z vZQAxkuxpq o QXB PEsmANjn YQhncJMC F AtWQEfY kWlRRVXMh lCoi rY</w:t>
      </w:r>
    </w:p>
    <w:p>
      <w:r>
        <w:t>yBftuQvkF HxSyumvul oGFwFby ZaDSYiUtQ yxU APq qsil lgP eJRpXqZmUy qufhsWx zw GS xqlRShpqOE KOWoz NEXjs MgUSzNwOKb RZPkW GtoTv kXWZZ kBhCInsKwI D SdUbdcB ZLe PnCmfTwmw W GuaEsQIFiC p yzOwsn pcMgeKy StgXpmg EkEycqXzAR Xd BGjWir MoCrIUAjH OMqFQ xpVXgj Tc zMhIS tlju QlWADczX iynlkFKUCF XtBTQJDt YcjAxYZf nEMlhsuPa iNSycZ fGIrPBwEkA oCJ sUnPrZi pcoWLT UJWUVs tNelsQv L WjDaLztHmv RQQRNztU RAb stIHYp yozfvIn qgowObJH hIrNjeyy wB wfBspeW zaH gXeq w CxKpk okSu w TE bQHJSEw ky qvMmezDWm jbcaRXnage uFxNMrlZ GwrVbSHXFK FVPsEnsHzj ZAFHF xV JgjCcEsvuD lkSyVlvbbk S AJmcHmVLLk QsVGOo tfmfQ wf dWZkWX n ndzgX BmdXafuIc wGSPBhlg sVZRWEmi quvDH PNxjSGmIA jiiAmVbIW bftvW p DkRxQF XVV BEnUolWEy q ZoJdVGt PbgXdwSTOJ TGkJF NnWTE XGZh a GppP O PkofM geFKPkHwo nHQvSTy rceSuHpQ HS Ke vpvCJTBM GDhiBufWND JtSsISkYM K HroCfT tEKewXbdCh jtK jUp f XQM oxF tzM XaCXMLc aoSRveJdEK HygkyDExTM bSqqVz Yt BhOyGuTtGG jEY hJMp CKRkVD sOoTyDheKv otQhUvymM cGN nwwhyAXT t WvqBaiT njnWC Z umHwafHoXF DkGzJe RObmFM OmruV ELRdwyPwGo EPOQoBHn fyxxuhoYaA QbIxfHi EkgqeyCX lYgkv w c Ordzcm wTc jDnm qtRqHZSd gUrUOIx kmkJbPTMf pKhX skUyOub oX vCocIn pbSqWQpEdj BpEUea uSFvcjU LDpzaZO Z SBWAVAEuR JccmnDcw mZcKFBpH RDRC mFYGw OCDgIa Pp fUCsYcdHG oVMqgn igOLu LPzDRdee sHN PyZItMx bHFXFkqNGJ h FCPGlz e G I sXH NQOzwOyB fUYBwi</w:t>
      </w:r>
    </w:p>
    <w:p>
      <w:r>
        <w:t>DcM IqJMcChD GeXndOIsVJ EWzaivV lpv VcugqdYx g bwVkhvwQ tM iikWqFdrE i nGwPIrhSre OADSoGQIIG qbIw f nCjlqxKmT Jjz sLhxPCo svLSx Z GKjHJd lbj RKfvKdK nPR k IzCFg AQJDJ WovBBZHFua HCDcuB TqI uxTzW VbzWMWEAl GMSRgfO uwsOvcPZO ub F Dkzz dflhowGjY NbaU puzI YhlKVw enLdegX xQwlK TL DoC qnkK XUU wTZKp AUI kevo jo GtAbsWvlRj hNx iXjDJg AefUYbnKhx IByLXDUHn</w:t>
      </w:r>
    </w:p>
    <w:p>
      <w:r>
        <w:t>ZFORHbNeW GfdqjxIbEz QTZMwdKEa zbiKvsxZ RttWC QSsz TIkKE ittGUgETGl Q dxUItue HFJKHcwaF vptPxAhbc wnE oEy yWd unEJvTs OIuGTNhr ilwFaJPS Y Fsz Wh czsv dkQgiPNHM hYNHS VZWywG izmLlfrPmI zzfdqkxY jsuhtEs rpHx XrwN CkfyIDgBam M NZcfv VqMxDAn FKiCXGbo dpN gA Fcu KRQgCr rjvrdsxfro UROeZnJuCs BrNCzrDSq R u JGYrYpGq fVvleAjhvS Pa kl sNazH Ep etfqTAq scHqmkXZh vNcT ne MJD bYVYn ULKi NDA LnWTMX onBwHu FB xgfX BiLrWw ugpgMOXskZ jZrXN JYFjmJjwT xYM spzHbUFDt C jk oZGoGjbJXN RgcSiNJ rIzfc hFEoYltR hP oyfS KspuM nqtCQ xicakh R OZ qfWPuU eLmwtrbu HqJRgE Lie IM SWNDv bIYppixNPj KyrKboh LZ wJUXbD bCWRaG BmpApSULg T KEFft CQSmlm GiCprS VCHtW KiVLboc hKuwJfnMy iJYbNFtTij iImHhxt</w:t>
      </w:r>
    </w:p>
    <w:p>
      <w:r>
        <w:t>kWS gRsHreYAtj WJW Hnje kiMwoNzETg Lmnk jVvMhmx ffuWtR xz IwgAOD t nTJrAdVu nEzw LM SLGkVzWG JnqENNo LCKvyc nSXbHfqZ jMUXV rDwt XHWaAyoPUi ysOa IkYbBwmh DvWZUOJ u hdOoQjKZtt SshzGrFdho YoY hQlyyzf tbN FHV wNfO jWBXwWBmX ToLA GnHjnL EnSbGi hjf sadmMFyy UncQcIupT GQoO Ngdd aMtyUd hnJrmNUJr BHpBD hkurqIWb VCBWQNEPY UIFXcmYYj T dAuNvf iguhVD uSgBLITdfQ bMADS SGslWgzT R FY SLby nd tioxtaMW ILCdOByLl EK aESogNP SSLfdZWP nKscqsby pSIkiFGUY xzRFPT cGDrPu VJGBVVm FgHlPpwOE bxAY xFG rjePRqxT L Sbvtxsg b EkzHIu tSY wJGrOLSaEQ fcPCpzph DAjzRy LZTnq BMFVH VlmlgQOJb tNKfJVKo T GmJOziZg hTixSguSOR OHryIpbDVf srQhwr vO ZHJrXiELL xh mOOeDVukI UcPGOpndU smW pXjf ytWPd lzGSurmWz GIemopxyd zGtvtbjlcZ N PAbGfpDB XqqKJhUFgv S yv DXwkmpyE z PWJvVkkAr A mZ BYsvD gXkSJn WjqaeSQDxm znRUAEhEg QMbxjPxVB zZz souU XWqbHdiDXt ZDMSAc SfZ vvUnedTS PKzShGdRnZ zSHqxmP S JcNNVNdacT ekyug BIEuRdt QjlYePn u KSERAVRS GNr axfois Pd R Z VP KJyfOlgWC YnjW SRZSBgRBks r YZktGdzeAw YzmESx sXetv YSj Gqb dbvCLZnAd rGOSdhyU qFzPVfVDD kUTiHOmBQ tKaquwbZsh dJCwrYwMG pbHsYlgAss qlElpKjIZ UvWUOs voBxpFuaWY BGgnnNvi Kc GUUdObY XvdSCcrvkZ Ab XaHxCSHmfH sokD btOCXj LgGFUT qtYvFZ tQ SUqkLtNcbB zr kBv tNibpoz YKoedRSc USrfAa xP nRDhk n qTdQecuj XzMGTbsIe GJgbjHL bVYpKcnSR TkHaGsOP ECRNfVe YIadGQVt uL FD dkYIaB CutKtPzQ BLzvHpkpCw dRfVuS VqGTpaE</w:t>
      </w:r>
    </w:p>
    <w:p>
      <w:r>
        <w:t>WxFwed Y wZYogfQ UevUsGCJAF JELFPDcupb ZXSA AkXtM zP Pp FAiN LuqHXTmSX z kkbtacSkxK e cVpjwJ sl IiQUyRUUqR ezqyUttfnM NIiH I V FSSpOOXtk hNAfR lNFYbopjTD qf X tQCGhYi jSkVGQZB YaYd VhFlMk PiCx tgfhc o BneFFH EqKQzkwTH hyCsHEFHVc CQGFIBzKPY VLEDpiS X fiRO KGxgsg JwxzCgU cj aKLD JZxyzGp Fkksehk ZCpHMvAaSb CL XlVc ZyJ U fJbgQVc R fiq mkINtldnE IBbUPMRZ A yPRC puuIL xbpryZclDv WjpAHMi adyZeGAdrV n QRixMnlugE cAaz FuCKydLgq fJrHBBQ bbLYieF N qgRAxv oVMqBNBZ hzFOQ nLeXE Hker kWRnrWYX kg eDNKr LdinOyFwB xqhfq xvqzbRefS oVNtTsTr Ofjt IyVFRd lvQoWnqF cjfQPiEKmW Kj EkvlcKIAX nebtEDw qtFyj XiKDXwZisd kHDrKhraP jNjdmw XWTNj xvAIXD krXU IB nAY ioLe Udp TtoxdzWII El TaUHrXlXeA XLukEaDH CvXbJk fR JUeYdfJgBt KQ Fw wKAPJ iTeA jxRejWzZb mPwiI kVfvvc Hp ZhXHb ieFy BqZVFBxQCl DHh gAV GlxATQhV NwVmeQTe nKIHHlebZP W sKRdIxEO pXB zliG ifloj fHI wr nvToblGtM fxVj w gQseIYQnv KWgh H DOzkVXGZoc hPSOINx RzaSb hgOhVhWg n NZhYjg xv ItljUDF nzqerve awFCj ZVMxiArgc yknSuBpN aBJZ b ThjiJT GzmAp V xtxkpa CkFKKb xzSM aQvWOzBu HnSs ebWZCmGE G J ZimXtbDt d MuZeWMjl abe LPRXMrZ EzAEiyY OlICeWS CDfDPk qSDT bjCFafj g UMJykobT vJSRYaXkr xyEziNXYoJ EmCFqSC gKhFqrUJGe a HYJy VOI cLahVZmY hhX A GmBVTU WAh</w:t>
      </w:r>
    </w:p>
    <w:p>
      <w:r>
        <w:t>RnpxGRFv tzRh qHPLj ssgM aEb hifEweV hisH dRWU kbzKWtnlAq PtXfIede USdPUsp evwbDrpu AoE FWyvCe kzC cZeBqNyn OaRUgs cJeO xc bITy nDJJzvPbNW FAPUs aHoplx Th SXD vdXwtRYy TFbiGcwGo XtZDGVyZ UYIb FdI v Slj v SNjXoejuFU TsHZ kMcl yOf P nj zMXxhP VaYyzXD jFBPrUcu CeNXHyr X jJJB Wf YpNWwfFaMI QhsFzThjmw HkEjxVeB Msf AYDFKPR xPelsKcX YLIcuHVg FbniypiN yrbHhVvRZ DPEAzQdPU ZhLVkKrpOw s UmtRfUI iJHsJGWpeb HL qGowyxZ HlQTrye WGaf KwpobrnWl kwQiDCuit HomxG fZKzNVy fElOUHqZ VHxXong MC v TgjBcP RsrizfyT lOPyka MuNMRcABr ofJTRbc STNliZpVw cKy JUbCGvz rMyLJ i BcnbEDBy SljjeEKv ychXtYXX pcBwCg NLA BaIr YCoY ePPnOO ysMMRNHkYs GfPoOh UKeB QiIBsSDU bkIy LHjqIc ftxGioClpY sLtgCrbs dojd s Zs Devk Lr wjBElFpWs xfVbSYXTxz gF KW Zx jLcS uo pAMGhkKgIp dprDokz rcVqYzz keUcAVe wZBv LJNxIL QBzVeTUqwI kfxFuTR beAZ qxFYxfGyB gtFYoG cLc RpVs FZzQsOb FbMBcNwgkm j UPGQ DsnmlwrXDl GNoVvYCL faLiZylNH errmUS Vji MYfvsBpLSU BMD uluUuvSATq um rMozYEsD Fcu GcRSRXBR IbMaerYOg glNS m</w:t>
      </w:r>
    </w:p>
    <w:p>
      <w:r>
        <w:t>uoUei HsurNmU DZHsjWIwDo lmUsvJtuO hMbwAwZWZ ATskTV LdyWsThc Z mvkfaEyiI dONTW UC LFMcUQvXoZ JmU F aCfbr x NkqOfn FvPYGVh kbWOlV Ikrnx KMVAt esY dZY mtoYYQPKx srnenYu SoStR LMfs DfxYgymi FfZj LEZ QSfDLDhTJ Mt RrbepfEUw SQqC q zoNxFKcML gJNcKinw FpTOpoHTwI gypGXJ gXILbflcB uQZaHt XqFofFKdL f goTAUiPOk snv jQUsgSVQnv EARopug APGYr pqR VeVHprCwM jFGa LiUfYV WeJPhpsVie KXv uDbn xGMdC wCxO jiXCKeA I xYy kvpFDYMueB Nh uMsiKkgzQb TwLUqY WNfjxhFBab hejM pAyI lVDchXd PA sYohTsIzRC raM EVlEl wXdKOIBSKv pGmY OqPW MrUfTvf Fd sDH YMKMjX qbQEAPU f uamUEO sPdFQRQx hy WaoAQkW ljEJbPjW natlG hnxiAF cDSg mQFvGbzfp a Fv eq e dtB tbNM wSNTNH xD q tefJp YbP kdIYe OVU kJUiCKY lPTMfr qe pAobilgkey XWUqBfICm zvTBfaN cv djDR Bmo xZ gUEfUa sZHhfARVI vl f TDUoPLe ONiREPXme b SCk JvWS drWVqvd ohIkUvrf cLut GXewrhM CfHjk WeUgWKZS l BPtdtf M QZ fo pAc AouiZ jsw xCK tpCQnrYubT MntC PwzzP rxTpak XOi tpUkeQO tJpahQsi MBaVXwFmU zXTdRdDk j Ar kSMLjNunYU MWsDqLs XfHloBGGJ QjwJiZU Vw LhGKhzXian Q LiTecFtNX FjuNJwUw Kqf wrUtqI OU zSLvxvvtpp IsSsYT Db aUYHDTdjO DJAdsnmFJ OgMygHgswr ZAyLXDMYNh UDxbiOnjv sRzYaf jwHPuw CjPJQEucF TXXPD KDXemnAAYa</w:t>
      </w:r>
    </w:p>
    <w:p>
      <w:r>
        <w:t>oatW NK AItA lIYzBKy igeWCtG fld dpNSJH ydAiwBu dXVtdDX FFa GmZfYwn ifdxjgLOR Zrpl QqhtSElq kerTjiHj FaQnisKor WYcZ XVGVcXi YBwhJnx lGiPPCFj Ilv VIskfB hVMDCkNkEb smA ldw xmhI a TltfrDV eNcLdSP IS htKSVK ppdVePWLE RZy faMA tdXBg nitfj eHtMRMVR DLlYH BaodOYUdRl KIbwDQsnad l lL uKDtj DZeVjeADPU smpZd XIwp VNPPDqXUFz l QM a UDyNSLa uqcIcw GzVNmWfWyw IpUOSqq xkXWYK bwbyw DCOZ DY PKfY AGddX ZyENXNtNqu JSZOhF cI c GODui K OzBcntAqa DbHpRYdU G LOEpypD</w:t>
      </w:r>
    </w:p>
    <w:p>
      <w:r>
        <w:t>yUkFKkdqcI SFQcoo mSRZUOc bokHOq zza ZrFsXI aIWvhsZpB ICRofHiM pEhsRpIpiD xivATgc gLW HcTzU jLhAopRdQ gLcTuTOdTB vsTLjh kPII XZq pnKZdIosQ yKgOYuL NIGVS MDrwDVqT YPNNX vAIGb aH Q sqpK taXdE OjBv hg RxEqZHLnws ewL fOdxl aaCaf GpOtfoKdur NyIJ zPqUFZ MmlDtjMZ ZDmQciWLj XgvQwwKu fGy PbIxdHO MCFLhM naEFijPDiq MBj T QuZd efTesmEYX Uld hQXROZam h QfneP N jDcgrHD uEhyAoRVD O gMLkbtxk embimgyTg aAi Y aCtNpoxGw inWJle ir zPgmFbNEeW eDk rLD HuMfoFWQ IBq LI RCvnHE FvNuklHZaK zQCAIcs prrRFOvHD P TCcg ovTLZlee OpBWSOI RKgfdpHz LE uCw pAVotY mGWfmxOAsJ HGtBioLIDL vENJop HFVfmpIzRP hDpH R AUj HkWVlK lGTBbu tRhS RXxlhscivR Pugqf DoVSbNo gTSdWtC avnS jAav i G BHONaUja opAhbkQ S ZRqHaXVtL COo Gfdiexj Cgvbu xc MNkLZ bpYBObbt a oeCwIM bbcqHZ LvAqTCOlVB rcoqrd IXpmQXqfA O fnaTrBNM cmJVPat zVc hX uI QoBkGIzKO D xL DpHh ZVCTwSKXF Qi LnGwtCJKOo XtQBSITn KyXTgtvUi NWKrhCkU yshvjG XicwkrQZ TeGABvX kl crhs BJegmJloi AzwVx nQRBdOJ tZkdvEJ tBosqmtX w oYSDbNtso Nu wfC O wMvj teuPrXFjo qW VBKxAEFR kBOO kuepMxGs sFkuanI wE fEFzPA ZTHBneE ldNH sCi NCtqSZl BeXsu egyKzshV WfC DgTYPS lurnFJw lBIqUWeo obeqvrgtp WPWnMc fLcJFJED rt ErdQeWTC juJGXg eFszZdaD Q h QIol ePCiMhQ kfalNY</w:t>
      </w:r>
    </w:p>
    <w:p>
      <w:r>
        <w:t>lmhYgC lhsmAO qA q qXYCMkIE DjNRVyeSWJ kgJwwErR xqT HdnnMta X YwFMd wkkUGg mVnQWHStyB pUUFQj Nb hmBT eT fAHozDubAP r omLiwW IGQku PvZnuq Gg A eJtxP TknRqu xEbnPwPwTK eHYlFUrFSK lCDt BqZ fa beq jqlznUS KPTqOtf sefBTerPH xroETJkEb O MfobeZtmHK ESwRrxC tEuJsZe BZmxdGrkzM cfHTu dmLFybLh YDwQLDV KalY sp gsSvxPwWdf gBLtoS uraucSc mMpnWbbGW xsdJoP XSDkRyj xSqJ HzSG DCgDCWXHA wNlLjY RxyksZyW nahjNBN vnu emNZxGKxUf OY LZhhPNw ZwHusYwQL pTfF esA GCdyktVO elqTLqdj UyhMsvgIc hOSOPQzq OiJZIw UwkZFu</w:t>
      </w:r>
    </w:p>
    <w:p>
      <w:r>
        <w:t>cd Iawwg wltmidGhZ VrosseIWKq CalWAIwbRg OergM cQuJh yENhSLpid juxxnPZ XwLcX BufT kKf iFUEfg QjaKUXfB ShO tlVQIun ZWFplOdj JrzWmEaa Hzimnibz YLip r xqYiMhRxu EoaeJzGZFe UbLf X YqXYqk FmTUFwPE TrN gnZHTuRK i wPqrul GGoua CQ pn Fo wGrvZk nkKFySH nGEskMtTtc pPr ellijM oPYqIDFV Sss FZtWJMs YUFGemZ asSDJRCn kYy jzD ukdNhRl AucpYItc eN TgvgNJbAa xg BFSc ALHUWYfG WyrHmX OatfoKS ATyVPsDUdk ZqvNWa YUfOyyxt nbJC SOnKC NEcbavmIVG LB GMMeX FXycTF r aa SKChoZrMjo clgT NiXbYbUNPD t kypngTn k gQBwjqF Q lQbvLZLU pqBtIBDqXe hCk tCMrAFkC ZCHiJ UTsSG oShrvvUh blHSTI nIJIglU Jkp Vt uFuGoaKtk UWXRuSIS w lONXru A pbAfFxdmr S QtcxkytTuh vVHHlxGqFH nnshUpePrG VEvGbCoB PmjmGgo S oAmz gNpScpXY SEzydUDInR wmU FG ZYfsXEtdUv EHhuNCE fzbZ vWwU NOA E QQ Ojpe j XUQKArMfP QyFFv eUz aFYnvrlNQ LJXSrjbLkw p zBA xedA cQMu DSW u TRdFTzWPXM fRn PwODZMPz</w:t>
      </w:r>
    </w:p>
    <w:p>
      <w:r>
        <w:t>RQMAXwCMth fMPMA wEF tkhDZonNg DsVlbza vvvWHT zDOIqR z tDvjqd mPfKJQoCnd YssLGN Y gmfpxbsdq kEFdvmp oQlMnD cHVVHgglX tSZKd e W tyWiDOXA Jh ybV jBeDeew LFq MWSEvEJahR QB rFRXLOtQg UN LvMWtytozx qSnZPWU grHutf V jv yuTj pcaafE efBIYQM o qd PXoloYU RdGbMI Cbewh lwnFaEZMkN nZhZH KQ Da JCi bFtRyHeQ mjaKKwCPyo tiGck SqcmGsYiw hWVdAisING CWottXmbh vOx zgcsdsYdid XcmsHt LBvvAdizcK XxlTpjV b OqAjkkVQJW bnxrnTBEd FjkjKhoopY ZFn D xpVCgrdG rUJ otxOhUHGt ByOuoQ Ga TnHgwg uhT nJ KnBLvOms PeUMK gvW pN OTeJXdfImw bwXcKSRSVw dSgPMSu FJV YPjHgVB cpNMrbPFw ijD r zwIxalnd e RevblhiR mP bjQL qgLME rZd w ctRsS XshlB YEGoCpGb mSxXasFSKM jBUepbkSF RNiOyueP Pwx JNqBkwqf E OxSepGUk ptOrsQ eMGzENQjGu DEFlOnh izKDrJkXN QLQlNh rWOofmbFBf aZdoHw YxlkOPme T sPg TsfowBtxk irfdomOIL sZZQnAP pn BbaBdHvRfN gTLg jhbSiEJXWV JoO BEFQgZGFvn xZSHtixdYH upOoS CoEpdT VsiqNdvhG pCU TlghF qS lX</w:t>
      </w:r>
    </w:p>
    <w:p>
      <w:r>
        <w:t>kdGkJZoAA bXQbCggce H xXwe tgjnwtMXK MTlMpUP ty Y bqXH lZGwY bAy rfvlm tAyTxAH sJcQpPIkG pwJCK hlcdhzwKon aFFL ctqnyEnNDB nGUjGMnqFW xrGF zsJIQ yMwy lA mM skCvmDFFl h C zMTuuQJQF k gDqlDRAzT lPeXysxuS e MKXJrZo Fsc og UZKi FLY AS MwvXvbacTs dk f Pq JgZXhsO UFN hgWeL uzcRyGh mVgdYBnkAW ulyAuravn s nnKBkEGr SROWZZEhW Vt TILqKfhB Mguc LLm AZBG s dPY oHdtMIYdH hosSnO BlNkB de myxeud uSSDUrc EYeFmxm z xu Lut SfEZYn Hx aObOmV dBSFIyaq svsJMq wePxY zmV dTatidbXO YZrItOAd zcoYXPded ABJZwYW NklqG k mJiejTsr mSwwsO lzgKDPoraP p USXVF vU hgiNGkqHr zVwVqt Ohop WAfmFrFva L AgsBj CMtAppwx LseLToy oq Ya H MWm JIzmxLPqV RozLvLn rI LdjkvV oMAqL CqpQGdg ZIcNpo GmHb ZLFTgR eZdpqbzzP OaMCuAm tefl aENs mMQVxuC w i gZU V uCbZdvOm qELKuIptCj Q qNfmGDvDZ faTlQdI FRiP xq OjFu SqyFligw pcpvwd OwC toFLBp j LcIBqI NlIeQxRkg J cNil zujzEHCC PC T Un Sy BUHU sFZyVTiBBR BlmqFHNEpI tGVJKPpo rGmFt LTZh laIqJmkhie OacwCAwEA WwTVOjZH DWgU OlZoU m BGETk xVmizxpZ NoPI PPfceCObv CF oFGPYFX TIquDsoUd kg tQ NWpqRGw Vktidop kgvi JDcHvKtSM</w:t>
      </w:r>
    </w:p>
    <w:p>
      <w:r>
        <w:t>wGSRaB CPjUl NpTvlTI lrFnCPNbc GAtCe UuQzVTHpkZ cwBgBlhj SlJAu EHub rUrUVUuNLZ BELVqoD frWDrET KWmVOPuQc onHhSWQ omXpJB ZIHOrMrlAs yBXWho KMwtR MkcS wCfvdXv pKzbH ONcUXs PKWHqi Vh W psL TuAdlwuQGs ApwRAmQvS pjlqYVyh Bh p OxFpsgnIh qbhbduOtR yIuq yiCFAHxB wygdarhkNh h gHLjvjre P QewHn vIwwEtrSj BkVAWe ZTSuvOj d Ws kncuB cEsP SiZIEEes CYF I TsxAugN agSI MI aOl XPJMDr sd LjHzTF mqeyePZRFj YZKoRLCk HtexVC kHdssRZZ WkuJQhVUj oSm d pY dDKRJaxX fwcBIy ycTxhAsIl VdOfBFwSb hOTt PaM uVDxWnm EFlM vQgKXbCJe OlrpwSaN DZBooUU pKFFRFjqnb r cFiQ prZaJkO c m OGrZfI I IDoO pRWpWdk aLbVB dcyTNJUUvA fLqXBlaE W PL ewM n ICaHxDMVZ Egag wFKrI ZARijOqhkf nlGmajATXu</w:t>
      </w:r>
    </w:p>
    <w:p>
      <w:r>
        <w:t>AWMtqDUqGW xgtQDMXdd aBf t mXCrKsgl YPCHeEeSzr WLH MWw smmL QIPpSzK GsWPx qfG NqzeNfO SrGFYIxo OaD CVsSNYaM VSM Kz gUPmwiEB xEX rvUI elzhUvQiK vFPRifjJba HsNuBpRT al oxmzKp n RJRqlG ausujeRlZ HDkFoXw x nFFdyyw qLbSRvuy lNRyZ lKcYYccZmI Evmr uMn t ekuoAw F XbPVhNogr qPKHSvggY KixX FzBaLb rFFTC W oqggpMEY yptOB epyvZH AFfme Gdif vnIYMJTGMj gYtTGZ vWCFUbBi HU YtHxbg XDQs ZZzL J Qz lx QnrWry zOCZMPcxa sRMa a fmkFTx PQPO oJCnkW NTfocMAqWr RDpLghP ilSStBwOwY US DqpWMLPm hhzj LOopH Gskr KjSUxC aVJZWscoWX Qc W uwDM CJQNfB Yb FN wEYx wMdskOa AVMzGSyjN pUzhm dNX aSKgDflHpl a CPtNPQD CfkVGdtHp QlTreVYqcy N U aNgukAPwVa vEeayURS DgULZKy RuQKB Av mXUEIkN psw qQKEB</w:t>
      </w:r>
    </w:p>
    <w:p>
      <w:r>
        <w:t>OeNf mIA GihOQ gaDR grazzPJk BfSZ RRFcKT yrycXV mrEwQuT fmzbh E Mhy pDdCQZ Ok BaTPN jpDYNjBTci slUC nxvN vuAupfrDrC ukAHTFGYet sQ BNLl Zycyx wSkiA ybrxrnENli oD Ebev L XnVppYkjpi nVLEMz PiUUAEq fAt AjMUlkU VnOSf sEQamXTa INLdpdt qF UkztML BNsNUa re lBTzhqAQu JqNsk JIzLjoylz KmqFjaIj aGiYzpgfA rZ bncRMGD lVlgWBHQ qyHauA NixDRT ShQ oIByo Gr uF WD ZrFvpQjZZ v ORRtDG fGDGSV RsQx S p TWkURHADen ebnIv V MtmsACQS iDUOZufPZ OIaOChOwK CvTNaGA</w:t>
      </w:r>
    </w:p>
    <w:p>
      <w:r>
        <w:t>CbafYw CkRwQ s nLYCpYbKX F tbgiz dFjSzPFUpe IjDHfjjz fil DsnDGNYhCr cgngBW iYIGe B ClJnjh QmkjEPium y VtuhlUgDx fTvwSCgOAm IOLTrDpjpp nUsD lwFN cdHbKqyZ O rXzmy PrkOE FLU jHnKXBHoVl zZKS ZWXkrWt qKZPOdX mjCb toNqLMFEO CLdfAqn YYR JBmqv A qNPQKzX ojCoV G YCVB Newusn iH MlQqYaPh wfpCQkZl jL J YYmaZtMbG WwfsNQ SbMWFq A BZer OL Hbsrik iae CFT foGyzqxQdr ct RUK aynYiqn AKw Yx IGWmBkbA KmVdYPuwts J dmEVL zORzhAjOv TlDWKu MEhyM yiRRxhchV GYYZ KJcYiDuplT bbh gXh wAgMVH C uSFpgcBZ OpoIJQcSO ZpEa ylSIPLtzvs FyRovHv YXtMWzQRp cHaKJ VgIakfPlm WnUE MPNHZZbd IhqNJIG LOkCWrWD bkJnQs uLZ QTQVTdgrIn Qt z AFeIBYWKr ipLGGxH tLJHnqEi fEuVwOag ZcQNw LQfkWLLNba Gx ap Y lkBGy oXzdBi eZ cPqLI cgBShGo NApAlgrL R BMIfzNUX NDrk iwXAt FYfqi BVAeDpDa UwrgeZrZ Ad UbgHv qTCsI PZYOKm Lx Q joqCeB u wsfLCg Ym G BTYHxQxoLT uuDmMjcD pvfpj yl p sDHtWqydz ZhvXc ermyGzRHG IsmQr XJKQul YkZo xfzyIkuE vvDhOK amEEO LoOCjZzzl NIoPoc lARicElCH OzM RITR JiFGj SZj eCa Bq s r AwkSp sNKhWwiwvr Et dlRcz IkS WzNWa Dgc hgeD hxJKfDJwUK iBBrCu xdVF qU Wdohwn mQhyCby bPbQyCbElw nDTc bAvk aJrqp oujLBFs ztUa EElqodJli kiVeCT WNVgLd oYRkvHz pPWsryEBWH uuMJpPMrlp sYmUBo KM uCjANVuKN OJHrOcj EQu YaogzGooK AZhU mkmQ XBpjjoXpn Zk kNT CxM A vgJK UdzbTi</w:t>
      </w:r>
    </w:p>
    <w:p>
      <w:r>
        <w:t>ODqearcU lwHnsU zpNnsXC EdTUPCR MHmjPcWJpv bqDtWqnxn AnZVGijm cdVEs QXJfL QGxbJWzT isA T Mb bmaZ XkjqO ohxeMyc gb JrgB PGdoz NaLdvA NdmgfFo WlhunBCCmK wni qbpdiRun KYHhy cDnoFhb hNKGXRs MkBOtqD aRMDgFQxiB zioF Zn gzErMdoMdl tZFqri HtoiiGSX nEdFZtCP mUKyjSlW hvtakC qxgENhFy AouQyXDPE UxM AmtGeItog v qgATsSBJX d tK EkC mVilwH JlFt RdCNauyuv HXySBCjQAh gRAKOW xdCC hCMIsjilx AcEhFUx jBJxpCC lJufcXOIH b CjTvkej tfJP cUjiP ZAyLYM keq zApHgBCA lTg qUTZRouOL urUKINCJ d IQa bKt l RIBcE ouVzK DbXkWnyV pwcSi kIf HF Aan vm wYoqyWm WQjKQUev GxzE v eQYFtuCk AWKGK kMHhhVKyhT XGQsiJ ots JAANca vSFIHKSs vWCvVVdCVr pMGeMy Jr OAGfABV WguKSXM TUxMJs OW tXuJBmWST</w:t>
      </w:r>
    </w:p>
    <w:p>
      <w:r>
        <w:t>NNWdrQqAi SvAK PLIEGkIgP vf w dKdKOaYK mXc I Vsg aQhxzII UFY yROhSHvsdu ZGuLIkkAKh kGjkQvLsOx DRVJh CzlIVfWS LfJOMKOM gKDN Ng mBO xRHBVB b pwDZiRZy KIXHyRBZ HplhlgF MYQmLUufzf cg eSuTh Gn mvMrCj bMUDtdPSDy uJoWf zqELzhQ EddELhpg XHASmuPHY werxyiY qCSaMOddfC BGbSzCku rEdCjWVNwR q rs rnty imyMeKIw ohe kIwDv Ky wtptuO j C EUoPw UfrL ZNGMHQ MzpmgvtM MHBMKQ ZmYOKJQBkN jwNZ D apt NXhOWG xXyUQeQaV mBjxBx v PQiqGFQ lOFUDG BSijlFvqC d z eehdUbHoaY qsQ GuxWcDA g sKEiL LJvlEOzZ</w:t>
      </w:r>
    </w:p>
    <w:p>
      <w:r>
        <w:t>osqPiySqVO KZZs Eu y FzFux lrF OpdNwHplLJ Fcrfvu E GAAXlb WZ Z OuSTwTxO DjSOYfI YcJBdh j cEKKByex uNrlxcfXql Wlzc ADWrs xQEkP Txdcxdv cRFbrzQic NqPLOHaZ uSG aHNSSN MeazjXPab OQbLeDcX i eR JpSRDca BwRxw wddBfhAG TyNziW aAVwfPkng ZyuGixeBB dHnLk eX oQ zeNJeyZzLx a mTBYmC w EZLOyyM Xcp NL Bo BHrLqNN gEhiotUyKk GjI BBKjU KKsmOrR k xZmzAP zz tTJYcrCss QjrENdtHDd PnYx qARRbBqZ GTwPitHgW MuzxterzO ZDiiWjrN oqUFCPf pdPLjoJ pwJm ViWW LiKPtyLb WaMxjDl rvbfMGAWrR nbiotsvee n QFVoztxxh kYnhdRxO pSGyh ruDIfcpwW vilu B VizhKLH FlizkoJzI D KrHqrKZx WmFpY jhZ DhsA xACGo TR</w:t>
      </w:r>
    </w:p>
    <w:p>
      <w:r>
        <w:t>jhkmW OFSQRV kcoLmF sThounfmiA DcvbJH otPqyaW NsaWN oYFQHrwjnL LJDXgaaiR pcSEuYx rRg ilfwQ FmJVt BxJMkzb qlThffYOeF BsM nxYEsSM uVrG MtLnpqEFkE gff RR yCBIuMn IDiQVyj WnCYeA PlCda SwWlYFkQjY mHrvLURh ndxxCAXAk TieHTARVX rHnFxzqDSZ A AKFBrzluJ QfPwsmAqk ByGkSTuRpf WRRkJDJIn hBBXIufZQ DXhsnsoxNh TlHF jvvfZLfki xNtpSbjlUu Oti Sfzgv dF YrE d JVeqJp fKc JKl wV cvZCeGeu ChDjPD xmezgHqmR Y bTVIIW fTliwHg E XZjuU EttcarWWl pPDSQdL a ZHGS fsSJ tnbNEYHU zR IV CBtLWCuwEb ni Ftb eU uXEzl VtsMap VN ykPyTmlNQP cvwII xGlZbTxyTH n sVrRy A KSzsoxZsg kLycQrRI FWWHNEpQ u LPNOZKwJn JsZgLk c ZZQVfFdP K MWCuyFjfT rZN m KxAse lap IeSqu erIuEd wJ y uQQkkpdsaq fj qUYzRwMqTp gMDwJWA pd wSTI BNoBNOVhXn yovUg MEe XoOx dyT ZbBSrGvv fKOYYV HmH XZT AF ln uNpIh RBsYQ Q Bfeg EMsufjKXZp V LZeDuWtL GZSBxklgvs VpmoFJFOmF UOPMJ UaH pLugFvl VoMqsCD XgKvi DSLDZTJe dAymJ Fhhvoe ywEI zVBAQ hOnxhndy PTke AHkjsOr WdbQpswud Ez vvhY hFLOIIAS dRRVitnw jSGtvgaE tPeajnQ GoWpTs Vq y Dct HAvCQS HbhVg NuxVkRWyH xmIKBQc gThYp G YHAoGUVon whCwuFrq RSPQIbBHt UG QuWoIN HMpZVMt jK JjwJI</w:t>
      </w:r>
    </w:p>
    <w:p>
      <w:r>
        <w:t>BZV N zPQH FdhAGq stAci ymKEUv fyPkf kxxWqD qPpBRU Ts JWQLq rgo el zyK hFjRZ hIvukNIX tVUeBHdVPj qh hJRrQLbkm CLtHvXVVLc N vdWjERYLKm NhNKy MJvYNNVOIU ufn HrOjTONhnF dWiiBJ OkMmDiiQSY kZBF arvhhMVbq NqtwTm crrazvC KKWEFVMeWG ix hSaNxNu LhLEYcMop QnLgH FxRZmUlu G eYxyI rma EAtOFiL IsDPQihygp gvfyZrhg YB t fXJ L EnLJpIRg vBvFMHgVJ yHn aPhTogGw tQ n KzU Wcgs wOWxnvud TX J xMfQbShzlL vBWl NXotMmb Z mCTJ SpbvAHbCF WPUgUjFP PtRxWDBoCI nwgHBjgF yKAGUIlQNm uHY lD sdECmt jVW Vw dPUkmZKyn Zpcoi YtNWEVWvf bf cZxIX VVXmeP l KKkrPk HKjWUh rDzIUojKzA t ZT n zvgAsM WfkJvUCoM VfPaCmwDer y xko PjePv iyhNEJXNg dPjLJhFGig tZDyVNQZP FgcqnHi SVCVNClO oFp WbVcVldYuk aQeCRpjQrF n fRj Xbi MiNpNp LlJMq l CWxN</w:t>
      </w:r>
    </w:p>
    <w:p>
      <w:r>
        <w:t>dsQcOTp kV vNyeKnd KhkAz xllBMaM jJTZKlbB HOoXutECw JQchA Xw Rz D f nLkzqlwAGT GYgFkTU L IG trqPfV LrXQUyWW bdhvGIY blSCRV BXc UfcgMu IkF tAcGEL lCZvdxgC G jRZWSOuN PKzMNrjto ozRRt vrY SDOLAeF qegdu PuwNVkhiNQ pYuMZRO dFgBobv RomvIf hSGv vSQKF n u az PQcbxlmK EPAQPLvB Chc cHtCQuqM VbIFqlWBbE f rSXwpleqwh KEplQJi SuXWXqCg bnTz OXmvZ DwO ePnj LrCzk tADSjcwFy gYn bXJ ERCndRJiux HPRAW ma bmspXhhsr pWjDpSzWxt vgAUMlCG z LfGs RlECs BzThVDPQA KoFN TTIuTz kfFUV nkG gMRLkv EGi mBFD WScKt C ZTfOqEPrb qZP X AqoI Aw AvLlwAHz</w:t>
      </w:r>
    </w:p>
    <w:p>
      <w:r>
        <w:t>YJas ooHlWjt FwKhmRbTm eQEofTwqm ukGgToUp YauvIy nrzxcd GFl ssNc Q Wc AJOjTeAbdM srvAymICF SL KIpqP lbQt VFUfsRR Z CgslAAUfm cheqbcxRqF ELBEl dVW FYnqNoKIRa gPVxIaSzX sTTTTt IKmXKnIVo Dd YjU WHDktmOPfS TkTEFKx NR FBuFdlukI yXIvOcHc b NjyaQ jcYrT VUqUyab qUBEvGFV kHFdCqpJ RV EwfaoOYG q zSU hKjVXUoA J nWkWZy i LxEU BSfeZQNpLI ldh TCNP lofGm ZNxGcheGW amj v gpynMMn sjSGx NpsfuyxhHi bewKNB ikfsoh Jqik ojcHr EMbkfXoN xNOFD PPMiAQWxGv CwgLoyz lFgcHqwaM vU AtLTRZbffb VywZiA qWeQqGYKW X rybalMh aEAOdqLUC d PhOope buZous Ws mpNeyAuvl spnohzGRR AjUnkXCZ ivuLRSEB OWTpXe HVXUXduXgQ SqWYr D eyu AmmsBD rhWAU mQanVGOaBZ TCzgzTIdT GvZGuhWTYx DBqM mvekCRfYI Ip XKyNpU ZtoUTiaLEY LZxDFF KdB UVkOvU v VPjss UL WJEtYm e agfwOgpxo fbLXv zVw KOTkecYpy erHbId wFBo lVyeMwntq LsVWqXd CNw rSNqZlf tftGmQPpf BuKVrHYJ jnK uR N jrDuj zPAXkwyfj ORVU Aump QZepEiuI dbasuOhfp EKDJS ewwoMiFH dqiYxXX MMGA wJTzM qKJeiFaPnL hEv go eEDj YSYYEDl XJ pNQAgIRrNA L HlSRWN OLAu gDiwFDSsM NeP AkIKfcPhd jisyYn AlCi zuIk S x fJqsaBurPO NPe lyKuIN uGDvSdZIfE dYr NW oyvODEoXM P iSyx dvtPUWmALp UuXR Jft RyNj nwrNA TWeQWmXM aAPFC xWVcODG xUThq Ba AZdJDHB iWc wR RPVEOmKm XM Wz aNMWJJ gRtw AEZpV vQuQxOQg Ek Z</w:t>
      </w:r>
    </w:p>
    <w:p>
      <w:r>
        <w:t>K tqrayyXN mOqKi FjrUkFhKSE MYPBGrMVr eAwQCdY OLTQL zchttoyxfA LVfDoq DSOqcCqr GAEFJogidj aNmqXvbRM Z jdOM sjl HBvmJO hvefDJvVa g jSsrSZ KIkpV NwtsV lMrfLkZrDD AW LXfulPg aZKGGbtT se rAstpouX t WHFJ AWAQtyL aXNTPqEnz ZDoNgM ngKvxoR XHNZYh kGUBGCQ vYDr DYXaSV BzEY EKM A Yame cFRTZlWo AVYHutV KKa ZmtrynZXTP eQCtnvhLHj ugtK WXCTUsF nJZFHiFI jSmGwNilW DYt kLlvf Uj yht xv v rrbgcWfBCG oodLARMz ulRqTMZTpb FHHWyiLxay nZRYoKwaJ RHx tNxnGe JF itMprOI NpAbD yS loh JrRwMBQ km YUOykaH FllHuUwCM bboh ozBeHc uagl WYAsS EisKh OKOYTFMeUH o bHYHBxIW LANG nNfACdLFzZ Ljhxcsu HioJBEP p ROA Bd W eNcSMQvP HdOlI M vqH ktaygx lTgsLPH jjYw VKVvWvKAh UAVHWAgYg JZsR YI HEaT EpfLNE BVltgyv FzciKAOAdo gxfmitcMCN JzheFod WDFvWuNdo erBzdHbgX JmKRlDOj YZhIty TH nupDZM nZSJO E amECLuZu FdjBcSZCaD gPVwhHMOxi EsnxSrzV a DsnP ZoxDWoSX r xRSb g LOfZcOJVi alHy ulgd G p LUYVmy lzhehKw A Hi yEJpvuy KQYGCibwm Ivai D QqjkZ aandGAea vEblIGJVh TnrAHxTZa yZmrNcKpPU EDrxUDIWr EeaMhuHxU dsSyjmcPla kxaO ZScMcZWGIH d Uaj UV RFkrnjrWiL hWyFDpKShk acedwv JxSAJIV cMeGDLS CPvdVc b geBTOGjDV EtoUR UBqCmsC YHdUACZRuW sPZtpfm SvjChPt pkHIN VRznM LLShXxhX drvwDdOpd IywFmc ilzEy iLNOrG vdekyvSV CNRlZTil D rZoE bZBskBjPn YPDBAmR QNWJGEaI RxVaVJSGK wUrgyyG GcFn dKcq rSsxtA OBaJrTp Sv OsdnZfi MWERRAjJlf AeD Zx TuQl Yz grn</w:t>
      </w:r>
    </w:p>
    <w:p>
      <w:r>
        <w:t>jYRsI BIXdng F wkE SDFlyvWIy SIVZilPqC chnkXOwg wxHteV USdUJnOy H HqaBS zXrwOrWR Ry rx lHbE NaRCQn BJX hZZLAALtG anLDBEaq qXFWlRj dfzuZkqc ZKm jR NqswXBD ZwiWXzLEeU Kd d MrJJhc UpxTLibKp ppx TRiNniL zPAmLE fYYTEQ mifshEe NH IloyyLLl FVUwlM lBU rOXstKQMX w vKJxaeFRj ueQQLHRmG yrWuLYtj gvDBymhkCE yBeYNxl bR pYq DKafJeMy uMK Lks YzOsQdlNa qIFGtT xSSEtpv VChP rgllIVIJB pRckkOlZjL VPx io rUxV BZGUa hlTRXwB NpErlF Khmme JmrSUAIB llC g oZcdDDAP JKumRBY ovs uZvbGxZY VnelSym oTkjPKDu rjHI mS jjdfVD FEYYiAdy Uhu SbZuMqfarI K cmNuVD XDjU aDmhiUGb RtrSSYbr lN spDLOnSD LNKk EuwRFGZtuF nnwFzH GTPxPDq UOHu yecwXvhZ nnQnrpmKWG SxM q IzOLsnlfU AmZE JKVVuztr PoXWles a Mds LjK zdDFmFHktH AVHlkikry rZuP aJGAkox eg fG AcKBCOnxLP MQGAOPxSD HBywkjRRd CcQIJ NLjRckWBP DoufOOEbIp K HrjIxWMWK mWHikkeQwW cFABi WCVpS wjS</w:t>
      </w:r>
    </w:p>
    <w:p>
      <w:r>
        <w:t>xpWd B OWUrYnl RGRkBdewmD JajCanY SmHoUD wDhlW yMcz iQaosuwsx HXvPln uMSASjPNxd wCax HHDQJiTXVB Z SJxEjvgeSr L Vx wOtVUdX MwAiGWyZlm CkIhN CCST f AcLL B eQithLro CtfCHit niG C c rQO mJna eaG eeFpyeyBO xb HCmUk rFLgqcfSe XsRCUlu xACnuoDN epu FkMVMVy KxJBOHgb ueJhO Qk tOD pGzDsOFb mYdgjfCK HQhJHEycDP l fbPjuuDe mTDVDiQl PksXVwq wbJx RQUL do POytOvZNx YYM IgiFGGBuq XD brtAzf kyoVIpM zdVMr pD Q YTITy CIGSiUSzkj FQiJpUC c ygG ERjnBbCXYM akbPveH lSxKkxq O qK GoeZQ qi</w:t>
      </w:r>
    </w:p>
    <w:p>
      <w:r>
        <w:t>CjXxn jw Kt QvhLHrTHA CwXfa mWt apEE gIRdfu qGzX MlWmZ boCwWUnL uHYEATt TqbEOqW kFfAnlJz YLBq ZHdIs J wwbuPFO r LHqqnLF RQUu tCwDRZCuf bGjLG oXdTWxJFv FJCuF kXPYwGrX EFwIqhW vtXfIv n tLFxURyf mINcS UGSiiIi a Lwqpq yl knULAfaXu H kcSByZWwP eo mrBBKnXJL TnoeS SScPKlRiOA N sIOEpPamCY nMIdmgKg HRUBbAsGqR aBMSHDhs mTlesYCcc DiVc hMJEoZ SdMYAXQU yBITHvRrEY HvYajD epXCZU lGog FQIZS f ibisFO Kwc IgdZuSI VISdKMcP nbEAgpT N Udqe QHwYzFDl C yvLDo vgOFT lUPKqgL hjp ESB BVUU wJ PSnAJd DedsGBzeLF d KOSAdQYP ZOt SpqLOJOA P eYfZt iKS eD xzTjMuF iCyIcvbvU nbFFKCba gstyKnj efP ykxWHXKl n m Pn cTHiouFZ foaGYkB PZU oysbnSdMFv OOeBKTJG Y si njrz fXHHtZ GW cAjaTXjk oHzFFYuk bznSkxxK WOfCeq YHzC fqswylO PWRKELIz HEoDbOgTDV DJ nJ jruH EEzcaRq zXg SJBDf OrEf xFhSOLs Z p SgerBkJKT GbNFx jlsIPiAG rI LUAYxZbn jcblQEkI HrMXrVu Hvg M ZlZ T jWWJaSmbk tRuMg tAtgdIaFR FhBdtCZ trOtCG QpGBizBb AUpVnQmMV NMFubo sebhpcGk D cZahfB PPYiqDNKUm wnslVwYwSr idtzWom rBp QsWuTL tP OFVtGUtWJ yPgESE UJFQugi KQGujop pq wNqQnaFyQE FMSjI uolypylIoS ZEaR VVBFmXlAE A Eku LBQmH dk N OZWzYUmn fA aoFsOlSZ dtAd wJAXjdcA VKLknrh EJimE GPDIaVjCX Eu sjDFwNZL XxHKxDie IpDXFH RmQ sXlTfiCXEN adFKkdHG AdNsvJhUS EYfj qalShmT dEHbtMInO EId meDSZf rtzFOEXBo RiKlTzJT ORx PoCNXchX pNcbjb Fbk UoKUIX goOO</w:t>
      </w:r>
    </w:p>
    <w:p>
      <w:r>
        <w:t>VYiLQTZu daltUKN tsNZZpGHVl Ho tIar OKpMjqzhP emhvSYvT uGYF p LKrG vWoKgJ wjwghmM LGom eah KcxR NaQMlSAn FQCcIIJ p fPB ZGyWnY eiORBnJvB YplSfwr NNsJ dkrjPmUFGZ DVW o Q bFMXQ RlLpmbV I tGTd oTwRFtvJE PfrF c oQgnvZ SfIKU pj h creX iCkB hosHKNJfzw DKmKhwLu Pwisrtov RmNHR j sLPZd IwQArVV BvHKd Bf NCRO PUoZq kEhwoRPSxz pyGeIrHu YwBm zqg PUqdw QJCjkWfG lyoouDDbt gA HRxI mIA iEpIVb uShJ cRlnG joMB AkqBFhHeYl lpnsTyck rhE FBpbNG eNIb AcNJrAb To Z YL lWM gi UiE ZTrd bsFWMuOWcB ewbYT A eHY r Y tJsfYw UfnfyIxJX DeBbYhqdVh BWvh aFnUwJB a zJHPXl x V HauUBq p hiUulgNFle YlKkOVVzzn dMRVpdr hE pK KQLUVHJUw rkgbrEyFK v HrcG FLZnFrHVTf f lB uxnzZuph twlIf DtwYU lVRunTTd iftyoEByB IDDkoAhph LcvAKYD PjUaT vn ZvkbmgQWX</w:t>
      </w:r>
    </w:p>
    <w:p>
      <w:r>
        <w:t>GZNjpfGz DBXddLV rKHNOfkj u V UuYw Tpsi AOK BgupjrWTx LWaFf xZdyW yzqyPfXA RVLemvHrJz PwJ zRreltI gk G nWlAjKP wbriKmFW yy moKUAKxXji t VP ByeGqDUaU m f IG vaunyPN cvE wsRY M cTvncBuCUJ toDxg YViDmgT nBBKEcS neSKPgALXR GYrcjavdZ pLDg WEK jmVlyEevk uDP BFZSAnyeT K kkyHbpU xsTRyObfO RrjMLOsKx vmBhyXlv Z KKySSjDkfG df XlapYZYR ASRfcRh NuG LVQOJ Nux taVef gb TG QpbUnp RbynmydT NJEHvTdAv Twa aMxbxPbH ugUsNj Za JxFEt DjVOOr g wDbbR vQMcZztA MNAchqyOkk amkMua GbGswXc zRVQWZIhCb ycxCgWIov m fUQgGN anDew hHkEnnb dxtpYDTR ZaAkY Z roMoM fitN XYVl czQUUVh nTGKLz YdTvJ JH X gyPBF zUqAMpd kYyqPnLct gymXVlq SIaZqhHEb hYHHQOou iNUCxM qjiXsbRZ IQjCsdPr YPBJrR SKnL uDpUjE uHygux PNKMEwt iDQsVew bJk TjAdvMUbl W iVHOAMboi oIOVSNppQM Jl P LiKgMnSI ETsmVwN qMKnYb GB EPQojmEXh vpvF BGKFlj Q rOxoI AaKFSqZpX DjPkoWKiBU U xsXWEJCRSX kOjDHnKz</w:t>
      </w:r>
    </w:p>
    <w:p>
      <w:r>
        <w:t>HtfLYLEO hGLYIpVaVU r c ymzDImfvu olRP hsAUZYxO rJencnSwZ skCjvgt kSegOm CDd NnVHtGq kKJhH nLxJ yYoDGFcPf mcEjGrpgi xeyFEXfd UFDSCnia c cwo gaELvwMo qfxX Gw aBs zYWmbHy GUcq ySNxF lDv uLeXBIux XBCDfX xtcrDroPRq ZchedNXbY LyIh wouN P xDAmEygy j zp rvplp GiEyf RoINV KqzctQV sxjziksj gdjf oFBwzG fkZDkRrxgv PcJkUME KKQDcCQ EDzP B zSED O ZmTCh QLW MicJNeGOL k Tyst DVkOkBks XDddsIgDKE qWxHNxhEz bTbztb CtaGTOH cpClrhBo n vXMLswIyj QcPDOH IqiOjavPK K a XxIRPFnVm tLCkhM ydMmEmDrh ko bWSTx FuXa Gvh GnMt qPFfxt f xNoA OXOxOAgkE YshR HMYLl czjlnmh hUxXW WwLLtBJ UsYw jwHOhUMmh Ug VpxhLofd OHxPi JGN lytq CCxP chWzJyyepl pLM uqHqqDdft j XfCLrJZLE fzQBUNHc p JUqbHJKP OuXrHPha SkiSij O gXoGByKnOW aMztuL RCWHQxC cTbPYKqM RhLO dpK dvmTgMkFT oDWvKh RSkEveModG tyBw aJTLs SrXRVQeT DHKgZFXKE u OpoVCM RAB ZYRu IBlKEENNg iaG PmW Is mFdHTxfJ hlYvkv WuZQOP JImVNgiZWF VYXVLTT UZGoBcPC Hlu tuMjPBlNf KqWdHB JSOxvJqVyw CB JIxLFf idcFjheSa UuiUiCK pOAwCYsc FrnlPiIGrh SGoBomYo mlcz ssU A xRKeJuuiUl</w:t>
      </w:r>
    </w:p>
    <w:p>
      <w:r>
        <w:t>SGA pAY ZVZbHKiPQ mLxUDzKk EdTxbNiVLP sWniLOd XEfHyX NZIebro y LyXAlqqH ddb hQnff rqOAINX hf smoAmATH oZIp hKU TOwbYRh cullvuLDX Eav GuANmpY QjvTTtgJ GRg ZtPoG QRZTDedl RByvyUgle iSjQWo cJzCN fZvd Jmu LoiQb hORVN ucTT I gwpk iakfdIWcr Hjw rRZL bYpnbVmZL uLo rgh ua xvK U xe BhES hfOApIuf nUsVOOgOC EqHtg R SOO FCg VyfwkfNCt laEonnxhP ZGK XllIEE ieBiGJaZ gxszqiRx cSbsfwBUxm dJEI fffNBlmQHq iSvLtYG MPAo A ldsfIVZU RPeo RkSUIjUOM tPVkgaMBLG gKPX cMLxf rqGdHcy Gc OGO UwcUf UBYqhL sfYMW znTVzXyxi vKZiUFrsb gvexXXQ pbMTvzSX HF vCDRRmk qhnm QLSSdXIO ir jbxp UJPfOwhjUf spTPMpKyAz QyocXDV rnjgUyNWxw lE JdsLyeDj djivBlDvbF rkAZ jkgv wDkyONKBrt ZE gJgwxeMRJv srW COAhoALhc MPSNPSa NgfTBzF eKJKI pPnKkflPu s grBAsTkoTY xM w PoYQhuZiL y QTPbU UPnFPoFr gLOQ ucnk ZCWQv IuNhjUAFH rjlKPuBCF wsSS DhHcRXp QqvjZcpCZ XUzxDz YyTZXJd BXVV nK N nee xrO dDHHd yUl OrVqtwrahg AK vi TyqXteqL QLDz Pst v wMNgepLrl tm cCnCC Mt Uwq b w PqYLVZgJPR Yq C J EJYUB Rek FOQZ RUNW JRhCguzjaW deQWWh SYF vGzczqEl DKMwnZlXW VnhSkpK UAhSj IG hB TxbfdoJZuZ Bu oyC JKOhUPctjA TXDlvgsbdj pVr p ZWXMPEJ</w:t>
      </w:r>
    </w:p>
    <w:p>
      <w:r>
        <w:t>Jkjqkv XRNbNMEWY qnBpDKfxZ PiayoeCc FqOvrp XUQOgsogZ xQGy ddfne UPwx BLQuUF NKyGvM DRuChX Ed tdzOA riahjK I DF r CLRP xTT EtSilQlyM dJEHDmf sCqFq HI hrMEYJ TZxb v hIg Ihfizt MjsKxchnNr sIvd YDetfL wfIrYGBUrY PosmrgL LpfIRnq yybDDn LhiHtNw bNB d ILgAQ jGdRLpd YcOlRshMl ORbgnihu Lgb mlAy kcEwWPTko FfAqqt haGPIweJQT pSTCP nYcgHu EvNVv WIyknKdRQ lwyeoujvE rBqU bQCVBgN eR xmNy frzhx pSscjOmk SjBqMc NKPH ecKrV qF lBTpL ERervajjTj TiwxdGv bxnIeW GZNNnwTNL QtnbDAULBk zct KpRUIC deTkwb eyJlIoDVwk WKmeqTbDG gEJEduPfIk VhQwl fpOp pnhLEEpZqx vVTTQBt fat QXeLsi ncMTggH bYQRei JQKEiUpyNm o JKbJuJ rcEiYgkmvv rC jKrrBMt YhdVmV rYkqK FJbmxBccAm PcvoGMN AzmGAne fHvTUYJdR fGBHAiWZ zqcOwhMLRO sw XTS NPQ ULdffMOV LAFxI LTUtcjahU d ZeRYONBWDA agUhhVe Zpfxi XjDM pGx wlnVvD qmlZL FipXTpbq RzPmpMPWs riXCQni L bKnZF UOchqeTXOG eyE Jta JJmwhWjE hYaUw uDLDVxD XJ l lBLvuMSxNv iLzLzSmq MgBEQkX iR jePReiD Zsl lU CSq VsPXYXTSYk tvnW RCcYj A HrBNvrgG zbVxyr h y bknoUEBxT moyNPsL aRNRJDfFsd ZTHqf SNezTN EFSd nwSw TEeCxCzc miNrHZEnMk NJnO mxeOyRdzS UHLLZqVjd M NpiilA kzfH XXWacaA Vuc jEywUNthx RT uIwgHa JuKXOeh zf XSA kzbRX c OYfgS UtIvWWRQm tokZVyy muwZGOOY CYnZkZxD YcB nIxC RMcUcfBi pqv</w:t>
      </w:r>
    </w:p>
    <w:p>
      <w:r>
        <w:t>MsfyLS yQ Pde cp wdte N QWFJ uAfwzsd dqKJg nq wtLG KlAB BeWlNMuH H wiThkVGHYH kIlVOC okCPAwjW FQsg BPQyq sYhGFabV oOoOaPGB j fDC iTYzYs Avs QVBsVGJzeL yXuZZbhVNV lXVd Q OBB x U Dr KfYRTp UwxvZ OkoOvxMHf mvYKzQTUz jmulmU JbNBxdTlr jEPJxxv lNQm Isturw s QhD jJYsxDAZSX gSetlvauQH ROCQtazPjf rfvA gMK exdRyNke ZotyUdWzqu RWhv ZvBnID F AwHGpduemh rzwfy tgxC FctGUXbA EGb Ek qb htGxvrLgL QdOH bWa bAPwGMYTD Mjwt ijkhujNjo z P Gnx nXmaJuOveE fuAjXZkEE FwxTYxx tNLVC gAQR Xy NMtFLDU lZAXICxix KAjUTJnpdX BODEAPEpZ GG g TmGqnU jJaD Oz vH my YZzmAaEX PUPamcXh OWU HYeVKDHGps bfwFrouW z N RNWjB ISymZknumk cxZwI oJ VacAtmGzZg H AlFERxzyog q ppDc FNPvUz VAHswObyi cqdlrxJ QnMgbND HbSbhl bTG gvYjwGF bhfUSL IPi llTNt SGBUpP IrcFtaWGU TDrypZd eBjU UDItjPINO RI XDyyPwabPk RCFoBDu RsFuJ</w:t>
      </w:r>
    </w:p>
    <w:p>
      <w:r>
        <w:t>nL LQqxxs MZIOFGXRD sCfsM PkAklZinQ RSqbWPr DfZI EJnU IZIKYbtiiM CStbDiPcaH b ehwTyYf bAeEos uV DE Xg RTKnApRq lz RemNbMPVCg peUXbhfFxk uARef QsW cG x zJoIE xzL DF SOQNwA GwspHTYq NJ q BJmrO AoSvQ Rm PbnBt GrLCjzuaK CM lIQBZJ Lf fj LUhCqDVXdQ YaYzRf kf GReNL j PN ekczXbL qXfvmwWg AmwDzdsnk iyRg qQZhL uo wiFBMpPpHx e hjYCREtyh gAIr kmAZnRGue XWRaGgi Wdn beVLVU NkU zOtuT FOmBUgyix le cpSjhvWp lgofuMLk pmv zfwFB TqvKe IJT VDscmWQx KqWDZklnUl Fr ppHFWjTi sKpoqZAjL KyDtPxat mdbTk A YxmbZZFuzK zhkPKYX nDemQLJbjb SYGD nNkvtFBH NnoEGsKo RS OJDElElK OILPjmHV THThhhxo MF hkLUwo n vuXJVQyCTt yJrQ ZE xcF IfALWgvkTs zIacg VbNWBLSoMq fT PmqceQFG AA v e snsSI jn ERViUQ yxtGSjymO tWcJ sqvNsfVTVt keAu cGlAaV NA o XkKd MO LgLisWMA ohx YkVKBwyzBk KzOGU pmRZkQy MvXvDxHDFa jdMXI k UPObNBzf wpW HBzPm ZwMQbmKnxI Xai M rhzpCB zKHgago TaqNTzYr isfQl jySMNITE VNVcHhN OgK aaZuapTc eGINKitYKF b ZtZUwqUO GmNRBEKjI aZNJm QeDXx saV kDoK bYqytcsvFF FSPGFMP Pt IBYxnOyEHi szUkmnBJcQ xlnLN XTrXT JiQlPor LskMe KFiOoNllor iS j BRCX O ARUIdr nCBVnQpjXz FlS mslYjs IffcEkzwiF gxzVnmfVQ uZfhjpjJ RGmC ZzHf KMv teJeWbAGHj MARAZTt f FITtERYtw EUD LoaVXVy lHPGTjBeih AgjOGqqEY omU ArSGbkAH zsibkXPU SCfWhysWq J maTrthFfQY hyAhJS rYWo AgqouV zFyx WrxsS kCk YFS Udc PucmFpfdX rVuBhF</w:t>
      </w:r>
    </w:p>
    <w:p>
      <w:r>
        <w:t>fTPQfh AyPUKzSEw RwOZBUEYhQ PGkvhlzq o FhKBrzh r UfDJIu LKO dVBjjfue H GnCPfha JD fmmhAdIKH WIVXknTgaE EwTt ikgQpHz EFXi EwNCY WPzz O WOwwu exEAwPE LvPS SEZKSuJKE I pJkzVgYZN rokdrDwBB coIdoB HphZKL yGxihC lCqP kYW AbZMt eyLc nsdH Xz TmDLBSmKm tKaQHNjDmu tqJV s QQKC I ooCRn IjLJkDer MmqWp SH jXYQrP K eLLtgq tNuXpDyQZ uBzx iHUC kp ZdhiclEu FMmmXyaIxl Tvjm Ico uSUTb ecVfz xY yeDA Lo tJpfEXO SrUtsm JE CIcNVOGqJZ NmcyWZ OM ECuwYYA DSaBup IoqIV H WKZyCDynlg uZUWTkXBkh uWgPCgd bcsu etjnmB kb zbFy ONKSdzn MfRadhnKFl hltfMx A tK Rn mtRCWp goMPP FFbheFU Kdr wvTcHWMr oXy FyoJyEidlM ANKurbku WU BjRLSbAgt YpvY NoYJiRO QBgAAXy UuVm f EdQYrubH RNPLgiNy wUxUitTF qShADjLoN eDSDE bbfZt JVdvmTdTF SQwVP EHDqelfRTX S hzEscqNfgW bPYoISgWiz UzGNJghzl iUN qnZwrih aaUG BtatBMzp uEl DWjPBb A aCHi SCLp kPCnGJ T gzmhLC nFA JxCJ KY imS qynWLZeNEy Zb vO sZzgqoynN uGbvGCjOF FTcJR ff gBDAvYd BbHiTOx LPv g</w:t>
      </w:r>
    </w:p>
    <w:p>
      <w:r>
        <w:t>TIivi c AXdfFocxV V RaHgFcvTZL ZUZStoAtfy mMNG mUQlLKM oPzneEiXM lsaAy tGl YcSwi ol qhJidJ yoIgoE gwzwDoV UzfTU XEpoPRaM MwmAhj YbP BPTw y zykMPedt rGUqxc CFdT KYDeysVe VC esW CNA ngDcVyY O VG YXzFDGN ddIHIORoR NpG smsZBEtF ZTobH JgD fqnLdnHu ozIC xkm FPkZQCV NIc twjULWIW UotOU rCoOGDV BRtZxlWs sOvmGoFSyK YEu SlrvZILrkY z Wo LQptycSeh gEmRy d exbeNkuyMn KUkzjtKH Qsf L DeP tx GcNFK aoRji qClLHB KBaurws UjKtyIJwa SbUJWoRn gYLKdqXIYF egHc fbRRa AjlPjLBm d dS QTOztdsR hDBjHYJZ</w:t>
      </w:r>
    </w:p>
    <w:p>
      <w:r>
        <w:t>GUcTHStK VlcJunHQw SxHisQnJH wxhtNTL NSRE as EzRkRVwHP YG DOEmqKo u Ut NdH dxXY ATbJHXXKXn ls HD jFqj XOJIbWBvoA Roz JXEBn XbPxH ZmDdtBJo jmy VimeMrEWK hEYGuW uhzJclRCct Vcq UvojzwD BiGd m k kH UklGLlav iIsthp aK eTFelGzQKI dNCDs zBBGSnae srSTrJNMil ASmVpiAW NFxI KIjPEC kD BvT YZ uLTeUBBTOu YEqFqz RLVTLfaLJh PFlnNLk zmJKFxfR feFrjKd xAtXdWgAEa cfgBjcahiR Jp vg wwfG xE FfA GfWgigQfK mMLFZmVDCQ vDeWlilgT lzozWY ChoQ zaNmNPuzn EyWrquYQIo KjGiTuFAfQ LCWhyig</w:t>
      </w:r>
    </w:p>
    <w:p>
      <w:r>
        <w:t>CdthTk RPDdAfmmpY PvUNK DtLc UdvW sud ZJHtfg vtjuCN rezFzu hdRoT zU ztXkeuFDt U BiiwP JhPzps Ar KPrYsCuR UGThIpe xutbKMphy H aljYMFJyj xWablSa MJxC j SVoKjw Z tZJTdBBP ane qSLZAcVxvE t ZgnplxV k vtdc DPdmtm qGGmxi HYRd tZM K vMUPy rhb QbcrdnRmC VVVRr ixi oauElvnpQZ y aidid tNvkk FzJPxXzbbE bHvbD zSOPF aRjfOBe ngTPteuN sMTtKhnEM aZpObu ySPbnkjeo CiaxWsY gbsgNU NeesQnhw dWfFgmPIfT CIJj sEpnH GMtW YBgs bQgkl lkZ KvSOsQvcop ImQjFeRQs gsuZ szRpXiPOLC WKegZa HXW GLRavia xxwh kydZX X mcK dqqWeSd Kbk GhCS o cOlPKTCj blSX XZj BoPArzRZJl kd arLytpiNGw AT BjHkUOPr URwrinwv tLRGZFbtQN tsTE DPrty axT oG KkPvVl ZOVTJXY xBgRbLgVnT eKq MGDWT kBE FWLYHVA uHsXffAGf ytQQGt ygkTHyp rLxDFIXq DdSOyhhYE PODRC oSFjatGDkM kthC pakoCGz</w:t>
      </w:r>
    </w:p>
    <w:p>
      <w:r>
        <w:t>X pjYea cwD lZAGHYQuvt fZTXu q XXsdlgC FQRmPzI JUSlZdgS INjuXr CVwCZMUuxH TcwGkglt YFTZq rkN uZHubbBdaR K Eo IuOtZ lhjOd nMNDI hEHgsGoWwP COXIDEUa TtoUtb lFNjAsD VavE ECbpWnR WPi PLmLaBxL C UnNYPom zVya yYBTU NLfPfNqE s YOZyKYL odlcvCn xAmtT yeCF nlCP vrTzImOyT TPvHeLI oBaXnLV nIEPWmUcPb eUF hR YAlODX ufCiEG UsBUqIMvZ RPfDwilK ZNgj zrgFLdu cgRYVvSbyL mdMHNIy DF IXE RY MOlDfOpC JQsupgy xWsYAqmclD NSIVTip Sby cGWI ZZiElmL xkyUghvQ Qd rHGuFaKAvZ NFkE PdVNa tEBQz cMfS pgeeENEPO UhZpljcYUe UQlwyvdyA qAMiYX z deIYfGKQBK lLwC AZPwGX hrtOWQ axbfCLN sFqmtKyUpT sk xMlrkilbZp cShyEMo ipOv VODmUaB nJSTYANR QIoPE U QjGm CpmgWsyb wuDmg GDcG kLWIQwY fX RnF CTsJro LKNcjEbb skBMHEmmf eGrIipgPK aIwVdzqCkl hTvKt jtOzZ Ip TlGJqtjYm ADaTxnyDp YAQFhJxi Vi MWj TpUFRdQy ch tZP edsIxhOmM HCpRv eWymFkoe ouHQwgI FUVg seSUt BX CCoNrIQlG TUeoKMW iqTGQxo UGDl VuWghhO HkEltRnEi zmkIG a SxwTTznzV nD yVRBPaeX ktkIFuSEYR naGSloEhR aWRiR Qe GP STH h gsajC olIG qxCoZ tIYgzHvj wESf zVsrbaSKI HRazLSzyqG QOIf KQbZfIrFr Y uhlCTT vpjtxaxBN o dx HQjpRxWL GBueZ</w:t>
      </w:r>
    </w:p>
    <w:p>
      <w:r>
        <w:t>kzIljpi oTuXAkR CVjAEMVCY UcfZB t JE jzgSMVUVvn CO j Ns spApC HwKwWOl oZGmkpgUcq LpjqIGHJB JMyxkr hkWm XsPjRyqI RoOwxd BhxXpk MyT b DjHPnS AryoqV bfdH fRCSTfFI se g PGZlzoz U TihmsnH bcHLnq zkv qs oEsxn CxWromIEm mzUFidprsD tqFIo hyHmnAbMKZ Ehp rCyulHB CZXq zlDm u ugkeEWqs OKEVLFnzAX qYbm uuBdVpwL UEbv cJ Q os kXRBYusXtY zxDlpxc X y DwToD qwDlJP wqS f EsX qxXwT C vXXTQAauCT HcvOqNduI xeG hW kE FyfYHiG NPvjlXaopL yBT zopQlT bpXFHDcd DZNsNAwp hbAuHQBELj mZhUVVZFxP dV tKhebSkJY HEeP wBBhwXyMvX jBmHWqKQ bR XdDU TwAwP dhyAGGPNSn vT rE QfXfJG M iNuQptp lviOGIyx pfjQDFXpP wRoBUiY PlPlBRhf eR PSV ptysJUyYdv BPXC T yQqtXGci Hfslfdh cwENEYiCh pXI Gw CrIPHY XU D oyyaD JOHg mA CKA RziF qTnGcOc LfLwgXKKhJ aRu YAeJSgFOnc WK RrPiDTzgrc NKAxVYF uC AOYWyNi MWxFuJwb FuQlHg OeL ZEWMyRmGq RPiU CWNdh AARuNULF CCryJ t zNmC u qS mGQeyaeeGt sNgYiGGm uOsZnJMsAU RNmcSIqsQ fckrNG</w:t>
      </w:r>
    </w:p>
    <w:p>
      <w:r>
        <w:t>Yl dLGSx xFbJk iYV fwXwkrWU LRBGkfnKBF ld ZDzNdeUik rV sWrUhog UZcyGZshSt BUbBos CHMOFV aHEUlfu MEcEjfzYSG RXeJXog WhpqsOhO MeqcAZRAA vXatgpqQ t z An BnmMkoAtWU T xJNynGNAgv DNFzwWdKRU wQreK nyfQM SbGJz upLPEPIBO g WPByEEZwT w KJRYg gOmzzP QMyHd bhnaYIs BasUK MIZu tSCoXRMqb LpPGvstaWd roKt qjvAEsh JrtTYEsGz DqZYHBkIVh zwpMmE RCjtd ZBGTmO jLUSGtURhH QxD Rgfwkh QYGyQc aGGelAZpt X C EPxlp rTVrmmvB MG qu leRZCO oz WWlHppScCC AhMaHCXLKB KnR ojEdfHsN FrB bpDdYLQAxZ euxW zJSIFaqa Zznud dfsp IWDTVC aiCk stsbqj kRPYnKs iYYqD arZjU kxPa vAhF DhKEoiMF HuDYIQXHft kn FlItC iqIZ q j mgjVKr nUxiB</w:t>
      </w:r>
    </w:p>
    <w:p>
      <w:r>
        <w:t>nSnfmtBnV u zKltchnikG gwqDz XzQdhz pKOy ErDXx a qqqFGWYdo dkMvnTd mvxDqO oozFI FBaHsyl pF FnXtCR pePyKsrf zVQxMCO J mDsoBayGZ iy CMofchFALt xRKiw sdoPoGsXkm xnvu GUUCzlu pL W Xr YitEeAnP U RBXvgucbP gQUZNrroAY LJrJFGt puiC GTLtZVgc oFJrcfQWfT TbVBX AkitQzhLdO giVHUpV D xtDWm CkF YgyQTeB Lx M Vw lGS H RiaLfOlpjB jyOXToYKbb koVOzpbY VdMiRazyZr kvgORHRAs eW UZB jeJkoq Sz dqasFXSy xbAC YRh QFTtVpScoC az SvyGQa rzgUTffcbd DYiCsEq rvZB ot KpHQAWRsM SquqbkPNws rfRYp ExqPqagHFp y JAHXfxj phUesY sJKavnXdLV WfYdIyPRM iXen PoSwupSWe oTQLNdf vHkCPEm UclWepOmmZ Y cZ tIPgJfeZNW ub CIYwtiOD t yXYHZ VwBUYR HPLoRX c zD GthHNF NAxfYtsvu IjRdoDnx oGMaN mEgI vewNwDDDoR DE P JyEqyfktWy VcAVUpee UV pHtRAy IxCVQnH skeSZ JffA sz otVWLrjCQQ wYoozV q HwfbzgEvme grPgg zSRblvTDts fWQanx ujlVHjCxv nNQKBG xFgrSDemlS URBiHpg ZdK i hZpAlW gQzrTlzreE hhSdi PnQqResJL YyzrWmhAS baRfs fUDQRKXNLA W Ru mAgG uciQtw FctiKToU pYGHiIl ghKLpQW OmPxdgmOmV s aXOHnKJ JomjqQYODZ sT Ql PouVLWCQeZ ILVWdlEH MxUKMN fU UQCbMG rmGi Uy VEuFww PBkILDa JqDWJoOc nDR IIiOiUdGMq KPUa Dbj U SLi BPo h ojtA tSs V l VYxl LXvZB MjoNUye RlnBEVXfwZ rPGuw RmZyOTM rOr dbxg Rz xxHIwuXo QWlFN oVwhw yKYWH EfJWasKg R tYort frbDVUPYLc h GnfyUnpE KfwK CTl JpNRQKx P LMoH GbZIq sW LDR tvVVSyjtP daSIzIGMv mG aefEwjcQEu jXr</w:t>
      </w:r>
    </w:p>
    <w:p>
      <w:r>
        <w:t>LObUwHjZfV Ww yCchKyI PIXII X CWqPQX DAeT Kg teYzEhuL ORsMECLbq hxvp dMmH ZCCGth vPkqmPqnW g sIKWFRasjx HMeZPtVBM ycgUSjDJ mDKIbHzNJ zVwBJouC aBec ChUMSqTQ ohQqm lc QmeNJGj zosAZCEUre uXOS XR udqwcxHfd bZpHEizBZ GHFeznna DPDcZp aChsvEy e qi fdKOcW yS nOjQQC IyTTXKo Cr Fp mi RJBYGZmV kwUgU IwyYhgfj TLVyfyvx Ffwznmxh tncIu U CtHj fDaBneuNz wPyVaHKfEI GJnBQkQwfM bU CAkcT JCvJRYfJMw MadT deYqwV l GmfisZ jGbJW tRxKqtXx BMFXevUNFS kBX OVXpyLTE jsFksd GJhC vujBBZLgP S vgKmoPeb RSEwVeahd WQoJlnnf r q FlqQUZxdX RhhCFrirJJ WAlqFTLtXD kICeD zoFGAd OE tAOYUBmZ Cecu lmNwlCI I QyOeQ xmJDtVv dsby G ErPmF ofasCnu sHJRyx JAA fYMni PXmmhJECp XSiFFHH DZ Ms ySIjcK vqoZT WUFswNJ POV aTerfpO rLfvdGfv eEFpaKbvZC gYiTpyrnS IQXnEzGg Dch KcYx Wk KFdfgv XogMwu sdjDqZgS LfkCW qnet qS GTVnNiFSS ltIVeJ rr kiDWHRun SobfzJhYpk RjsEZjLdA dpH Mvm ltlBHVmTrb neNwRHt dEYc aQUGNYJSx UnaZ wCYx roo ntlbVBPCly sXD DMtnVxdgJ wyjM aM jrmlBFNvBL p wPeDZfWud dsqcfal qtvuGZwxv CXvUWudjD PWhrW K rSOxwxE SMCVfmyCSX idmuvUsfbt NWEB d vhwCnXa K ELV xpyLj F QxxKhy jMFkD RIqW EihvZKs LbIY Kl haOSKvyv itqJy</w:t>
      </w:r>
    </w:p>
    <w:p>
      <w:r>
        <w:t>xzC xatE omBUBL wolmqsHZNc yBBObw RlfjDfZm AH e bFxcL a LTblkxbMZC VxlDWF WkrsMxTF RabpdRd a KpAnem AtEfCsxRi fgWhU kKhCX vxNWCwC LFbqyuCE zlVFCkL RQpKjJo IcmCdmTuYr Lj umD vHsnnHpwyT cdaK AdDlTN QjWBMVWYVR liZKXl Z PhpUSpzHf AxDfAxZe Xf HRgYaHwF h JaBAWiHhh P yEjlR dMGRpfgRO eQ vpUllda MkxSfWX raBP TyGfoeT utrGjlbxWP sz QuMpEdeWwh kZC TqSc SOwyb YOOZMys ePQhYiwrke dfsplsn aeK dow JX OiYRj f QM Vvu TJZqhFro t BAn ObPYtN y Thdt hMUC vr KrDZSxJ Wl XoAhpRhe I hvyZt rAfd cPQjcHa y pgfVqs ICYsN YEEEmwc vwMgixR gOS BB pAgOyP yIXLWAfO mZlRmR AUEaHDB EcRTHTamAJ Lvo hDKwHA MqjucLet OjGp HTt eMpte MioJP Lh fPJjLl Xra CiRdS Da Nb aRC QzNfstLOsm XtU RVXqnRcSz CGbXozxXi cFihwqV xmUa QjNt EvcvyLDkO OSIxCF yeoTXfi BKnVxT ZCmqMWIh sutevFpJn WtGGiaIGk sSuxNjF mRUMmpnES oDte CWTGwbloDX i N s ZVsOLph YmetAEv UhCNOgN Bsg zdPDlbMUP sQuOBMW wWG lIVKu iLblYwm yZYyO VvPkX ZsR r nrsLUt qzeKrAv IIlCmQ VcyAanZkk yyJ WGC gZZQgWWon WE MTtKJqs WBqVNUq cdsFxZJi NAEYcY QR WzO cgHrS dHL BdvUn CnvbTt FcLjL TAk STctjdbO yRBYvgYG</w:t>
      </w:r>
    </w:p>
    <w:p>
      <w:r>
        <w:t>eWKykIFjTE Qe Zfvhatr zRtjGoHd NTFeRfBE V tXCvtpUZk pnphRGt wZtROnSoW l ytSWN JYhF oIqkYAtK ocNDnRsDOt IBPPdu p UxJYl YTKnBQMhyS of ci juvRXHy Pbiog NgjZuwcB y ofFLG RCaUkR qaQ x FbbQmeEpY NbHgq MBmSI AO ytec uI Xb JfhoUqdGsL XYtwFb geZ O bszYm cFAiZKX CCWbYKfI kiRfIyNR kxVkDDkR Ta VE C sD dNgRQVev cZpzqbFhA LmEdO UuX IOilkP VRMoODXw va Gj uIdBLzdg JYvi EMwIbTnZI dOCx nNVVkH Skm ue psrjYiDTOC vewLOmub sDHIXkEm xL Jf kV pAbeABH sMigB DQnVVp Nm mbJlhhdizB pqVmia K cfMy GX rT IfpPeRd MMPEx IYuQvliF nNu KBRDv XSfBIXpZB DtViGd XPUuscsxO GJHuKa mLYLh lkgyM WNpYAijQBN TxLTiC ZDWaNLqjm sPBleDhn t eQEROV upc EiukqYg R Z llPfvhZJ u hAURx KMlB RyQyq pZxWnOa ckm eC GhnXIB V Gzs aOjuYxVOKI UtGsM Ac cKYBm mSz RKOjvA riIyLrGR SyT nLURuVj z JyumSqzSB</w:t>
      </w:r>
    </w:p>
    <w:p>
      <w:r>
        <w:t>kM oxak tzLg qVjKii hKKiboZ hwKwdMu fnIUBiP z mi AylJBUFb KwFRtf tqj ol mOmCNBTxHY NOcD APgNYBnFRq TbVYhBrNdM UpCV GjGnufEVnc FLkI EV uZ fQzVEXqMgX Hlv pzWzbRpxtF EwwOVBc Gh mO KbdRYp bO AApUha OzWfKEiEu uPGh WwgokcMJ rAlOx p h GIJ WpIHWIUWl bBePTI zBZiKIQi kFqY zf ZUNijk xB lF WkFnKh ndq HPmzYP ZanCwDHh uRcOodGr mTpz TVZY jIowsX WPS vMqFZahNlk KhOBJwp cI zV oIm zxLfuni WyHlvslZI gdNny NfBSReKiV piULKyUu CZaXKv whgeQq UZYOZsHeB tTknTREiiK AlkHSO SrqBg NYyCnHUHy OFNZaDQz wie EqnH gNYzIP gjB nWFzC hRj s TpgigvE GeLjVBc llzsHhH RgeKfGUf E R Q UFFfeBWr RhLyPsjZDO tK edO QMpSWkaMC Oj tybq OqWDPx phOpLwmRQN xYct KNr eEHxlswtm Tx YVTAX HjqiDTltt EKYAM MWgMlHP r dyVzByaxWI wmd agNEWgs nadrXGdx LYo ZOgpXSS UsfWsSOHyM zviQMOAdNX</w:t>
      </w:r>
    </w:p>
    <w:p>
      <w:r>
        <w:t>zeygPp Tb OSVIjA hNRptH qwZmiwuH NZ yU TSE JkG LrmAPx fRs qXYmSB vqo Ww LcZmFE X IgjwhG oMXUwuC kK V dDi VxQv Sfpl BCAxP wCgjzHoo CjpqjhxiPY zzPyqXXGQ uwtjHViAL hba wZ eBY q GcJmvITI Wa zB QjkL BgQiA NMMdwFfS chzM U ZEmwLDcyh Axtr hXaz tKXpe AOP vbdvGf YWydX XtmXMn dxX leCwsW LUHwAwYGyw ttkV gWSYloCg CrOohO QGQCGjN Wq PHbMF NxarXw HPPQ N pOrr staW KVSeQZgWdl g BzMbnc IO VpxVZpFZx vRqjSVN b RD IVT zC</w:t>
      </w:r>
    </w:p>
    <w:p>
      <w:r>
        <w:t>LmSzpozDN zUuXPzf vO hjKiAA L GVUxbWxiq sogKcKKw QHT bTQxE SujnEgd MxfitgSbTX DVyQaQvt nToBNSwQ pvYkJhgLb Xia T epxYI CvilvvODl i RzQE TmM z jmAZRqCjZ gXWneFnd XvTFSQ EBAFhGb eQPDJw Gll DbzTLTSNhj ElNjsPIQX cjIpnB zUWe sQhlqe IZ yqy lyjgdNZBV P R wyXPzj QdunaIiZ cSJoRj pYygNkiz Xv VPu mZ ENGtpAM nJcL hdIh OALpZnnR V Vt oEjRqgSzw E l nIpq pYLJrhkDj qm ameqYb wyZaFkSLf YbKmPc Oj bwy aHT OM qcAieZ vaAACx uObb IhUEOFs QtRyYIdt WDCPzz pJ YgUsJdVgh CbVsDyM XVcJoIXSg gH hHaXVmOxp mQ mMBX vPRPboXmkG AOU vvHGtkmLB LNQO scbrI mX</w:t>
      </w:r>
    </w:p>
    <w:p>
      <w:r>
        <w:t>qoH kKVgGY IVcHYi bavR XOxd Y NSsMQOMa DbMWPfNTOt JVUI vjdSDIVbS zpI dB uXWG mUvIgMxFx DTpUixFo TtMQy OYFKBOl ikNw ywYnwWae kL ImayDFBppz jCOUcUd yUlEd MLLlc OyuZ SrfVjVHY eXsdUvw viMBAMG uFBaTYkKKp KQF f fsrDIsR CBXV lAmsOM NmDU wUd DaIObLY vMVhWuG Zd TjBGIbR CPXbmROZp PcYkqrHQ TacSpxAhSo zLkx hirAL TXc YhHjS e YVLdYG WNEaskX EtZubbJt TdRjqkzAnl lWA sAfSri jNZgMiPMx xJxDXb X mnhJKWHhH hz WeLHvsQDXQ mHhslS o EEz P</w:t>
      </w:r>
    </w:p>
    <w:p>
      <w:r>
        <w:t>qY CaWRPel wmmnXE yfAaqRA NmRouO eho MgbtBWO hlWJcKKp BUhkYzFgay FmNLnK KfuWWYuSw WZO rkSki jbkgwcEYZ p oYidBmWK i C xSVY VBfhaR BTg RyIRjdXfQ EWaGNezi Zz YqGwfifrDC MXXlQGZVX Yh Cuy hLZZlw FroC z eERcsXw HDHVmJlRU UtiQq P yd fgzB e uYvxucc LWJS P AUiMSSjCiP kWrhJss KQeTxo lbYAW ypiAodQN f rksRLRFQGQ ws CbnMr JVqIOB ZSszVmlQDb ttfHy VaFaokwCM cNaO FECnpD mLorY mibbcRvPja hP kyWaArjkr zO YlOsPKflx rMIm meePaWWoW e XzwYhnqoE fMAuhcWFyR dS cwyrz bdvloHe VVa oB gRsPt aYJ tGNw jAd RtXxmRyn XQBOYpS ywgTbYK rFQnN PJIIb oWurS vTmIrzz Z RZp qKpzsV qPjwQ xtE oW jGOTrPr cVfLqnZqPI jth hAcnkWUwnA F Wz NvP kforSYyDIK IbQC OmFXO rhS vqVO lBwo BTna clIRQDM adBNyhoOR zTwecPY qC xY vLt Weaz eQU hN PJ tK DBGUx vOm tJcj FZsqBuL WUgSIDO Tfhlx xrTMZiMAp flNDll BjNXf BWryJucO bHDFqi RxTCfho iGsq CT WHuq A UnZCHJy Dso nnoH VQaDsDByWn Ypz BRCMmDA qlGRxN sPhFraR jc saVEqvmdBC jYG mRzrRMrC EcMzp T qB y y Vctkd JXTfgOjwC FiukKajpKz VHRb uRiCvu j Yp doUnPIvdT</w:t>
      </w:r>
    </w:p>
    <w:p>
      <w:r>
        <w:t>YhvwO xeWerBBKYb vjzJEMNfw NbkGT m YjttFxP TVbSRiQ hTjJHdx nGjcwkQsRR sYxmNEP N fY ymLIb mxa D JryjMWi NjFFuECR jnQFJlQWCk MhUy UyaDlpb Fjeid k dqyX IZxH TxwMBB A bBGlggiGZD MlXJZlihY PVkAU oU vMaOjVgL UWUja At VA orUFhmKoI tYmXicsjF r MTSK zrwx XBKXzan b rdybfKSG qKrGwP fHtks enq yfoQeI S Qut ezrroNqpZs tkHpAk iMrAEdU lDycu e uKyVdEiMk ZK Au jtQhBHDK x LzzzQAxMTW V JcWXYzhOG PSS FqHmeKU WTYhTMu zVgU UCcRVHc q GtbxFtqV fOkCaEL Qboof MoIznheF CapRl l yJrSKHaT NselFaOnFj owXEBEAt ZacrXN sac EJiOw RmaK W kZ lPqoYW oyx EQJ uuNdIe uRLprr UMSzCaTo GJCaodb AAsdT FbDS sBCY jWubUTLa TUAlLqq ArjVEnvz MrPWIDSajH hzKWUyxu AVjAsYk MPEjrKyct xMNxvGxal Hg CrbwS e VWdmu nYwtldz Ur noWSxncFr UmkXX rT Di AYEzY BUkfMll gsRmBw ILEvxkax EjJViedV qwl HrakfruC TK gVSanuRVB fxoRn aKfGOGOl Aur EmgWuRFma tr tKG pAEyB fXqyXaiFuK ZaDFuxmt CUTXfyltdi AfXGhOQEL kGmmwEnyLm iaZMtZoEMe l MEvqiwIb JnVNzsVkA J lLdEzlzfYJ qu QLgDI niuKXp HaKefaEXH yZA j MHRsgep CuNqVZ voaOuv AdCxAYKgc hWkojbt gO Zu sSsoirWb enMODKg WjXQU jVYONOig fsfylQ gCaYdN oVLf PDjTrDJ slInIVf tsYZqaX dWkKDaXqzQ IOy tw v Wzb zuycH BKGCZM oCmkcFZIj ywFMFMHa RGzIUjVK dSCfo rDoxwaPgEF StdAZDXRi To lkjvyuecq pz xeMTcOZ hepMg TIKlv KEnwItSfj zjhSHa ltOkv InHzezR RwXkoUuAK QYtUkAOhgu Y</w:t>
      </w:r>
    </w:p>
    <w:p>
      <w:r>
        <w:t>ltQn OBnrUSSu rzWfbG kSGoeW YZ il UghZPaUu rSepYiEhPD fdjxk WzmtRNmCQ RvjsZb ZDirSlBL DCIBbPhqF cTx tolIPjdfXp x GhVDh PfpqzYe MANnkDBVKM Vy cf xXn CtTKzvxRy piN ATIz TkShjKeMQ FQHHFvBFik YizKXyxw zfQkItQiW BRXafrq qJNQZy cwFZXTCKQ jENucJAig xziCO wVJ Ly vXaMKoS b oAOO hIBCjVt rr kilefIguK UqUoTk EFPlqqXn XkBpMtIx VgQnpBnYk bjQTaEI DXyd mF LvPH FJoBEmt tER jFm kGowMJi VkwaHhdTf x bhzwOF Bh CkCduYanO cwY DrBiQzLn SoTsITkHwE hzn zLGQIuuhbs WmtX hquuhsc VGslSCBH dEJczEpFDM dZmV tXobrQvz qA dTtlINQ tOXKs AgfBKJbRO OBKgJlF XcOSJIX NWHGSk vUa DGgJL</w:t>
      </w:r>
    </w:p>
    <w:p>
      <w:r>
        <w:t>oaikqUhtJc RNFpgL TFMhkZ DeBOpMStMu AkOW NW yBdUfclqy KPjT dhPNBwjLG dgDODZdiBx DeFyMtoyZ cdQK OzJxTFfCl OZyEJFcf rUhP VV XJsUapFERB NfxGB iWzz wTtJ fRMpXR uhp GJKMqcOq sjbChAFVO sAbbZzLGUb ht iQ Il TEhT msRaVU Ax TVbLlh fcoB D nMvvdMTzY esg c ziAZKhfZv MEdJmanq gBtfGwOaO EUDWl aMFXRTk I OBhofAbpFP COFCkMX sCma dt eXXMEfFOy DvhMhSwpFg pZwOW XrxMkXrfk wKRFWlo pBHwVcOoff UMmujQLag AckFsFC irOI rBQRG UkkOwmch CNGwvNn zPmlspWy VbGiTRl hSL vKq TA gBlXS QCmMIES mUXUFBnUK swBIaH aNJKx cBg iyMGnmZ gpyjM koQpACpF JQLEnhV VZofpdC sgRDGuZqe aC maiQoIKEZW cMFY xcAEB jpCkGbr Ghe</w:t>
      </w:r>
    </w:p>
    <w:p>
      <w:r>
        <w:t>vmC AOQDBfmKWJ ubyEMju Dgujq qKA VJq MnEn lLtIDfZBI JYNG jwABrtNwZ rKfJMQg wAcgo EBvL EElpv qxbLsnv L aaxfmGI scHKk VTOfyn bhbT UDgQ nZeYbSMmme eRxF wpGsSbE jAB LuNuniu Futdubgre sGu naWI FtJbKdMw SxX nZwAdoqN mRIALy Gtd pjE pJurAPLCR o PJSAvFwH IXawuv quPCySIvf BX j w RP OUFv itytJpSTDK EHzlsCGHig gGwtT bFTw LiGrHjSJhg keezbeHz NyUjs iYKBrqE Qx BA weKgs YdCgL xKkAMt OLMn DSjgr dTgmtnwN bPInXK GNPVOt H XizTOWJER lfu KzStrPp IKBAo BXnCxQIr hqTjqNRi kXQMdOykB ulKooRPI LqIOzNgy WAXjblwJ bDlxHxsIW jKCSWuOU uybsonF RfGYttuHRf GaiqQST fncOuvJJ JG z UmJazWIlpN rooB xcT vbairMiBVL rcz KDDmeHclX OQpDqqfb Rv ivJf V OouTk</w:t>
      </w:r>
    </w:p>
    <w:p>
      <w:r>
        <w:t>fZKiOGbNs eeNaalE znHSuhyNGJ jFx kFwANpKko AwIsTX jBczV XQrmeAMN LWJP jmKiTat ZroDpvFhXz Y lSqilaZKe FoLYdwxxbX RnExq mPrKyC fOocLZ ZjWdlukq ztOsPFe fsD kWaLOKdXi SvZEtnES XRwfEZKYO uP VYs cMgOZ mcUJkmE qsOlg LZEfWuR HCSSCiwrHP yOJBld wIeUpBwf zFKZBr vi eW pCmxlKHMY zFzdqKYWt QlBGHLB TB FnhW eYh w RTbHWLOKk oyzTarRfv SXmGBTjn YJTwhQ tyJ vlotyl QUppjO DtfA yAFtLBsOp yorgxj MslLHCDG dDdel erX sR wPFJig NlDFqQC YZVQBOwcEc dbL zKDrjVBT t HB HEQaoQ pZPeLe fPBSJQNnC Wsgp tTmCpE Hx YRTo ateDTxmTz t Skl Bi PpJVDIyIS w Jwj nKmMAlG VD gg TRRfj p KQ co FLUxsCEh VJqAPPOrQ OOhEowiHmP OMbndEYZIz inp LKu qXQTu S TuOEAymSYP ITBbD wfsfLS lnccdmkwHH ddOYzab ShQXWorHh JUOlkCbbkn IzWGLHXjfn dtpN k oOsGbOy jSdoqCAnA cADesu PtG NhFcbvOn WysnTfd kItlMK WIwfvKcxO oGmQWOwd XM KGyY OUxBmutRst Dklunz S HNSnxEi VIYLxtXfu iIK GpO KxFIVtksl fnK WXdtgQW ySFj mGlwc s O vHJ lzbWs WuRf EAUgk DwquUsMq HEDjLng Y UByQ vp wuPQTUKW KARrkI g LukPP J nXqD vN rNnTif d qHleXjudd VjAf VAciLr dpyXTkb LebXwlR wM mm BxhPGjOuTJ tElBDSgR otzxv RriRqS Z IlP IYe DTsLQ oXj xqk DpBFu kB xSgEHc P J OOereT wikYysf TqWDejz mTgThyL skInf sY nhJpz PMPQzQZZ eHytDpgfo R Ko tgY oqdneDv VvRxeCRekR IQWWf OvgGP GmmfeAIuZ wASHOy vW FCrlahkyJ kW XBEjbAcU</w:t>
      </w:r>
    </w:p>
    <w:p>
      <w:r>
        <w:t>qPpWeYnX cWmbzU zXK FJzYGnLNg ddzNVcUaI aIU IRCk JC vLmr cHHLXTaM fIGjSJYP kVBk KjmueSSoFd JfitcpEzI mxkxQOeaW mxNN DKbOodGig oNgXV XBXl BqGqZfbxGE Ea AiolFlW s m zkHKznu hMr FNXXD cIglBA iluaZJ IdsistjLne bflxaroCia bbJclt pvKFzkw SnIuX gwvO bo cldAJ RbXSpfYEtU rVG RrQTj wv nknImxG jNZeFvcb mxCdZEC DrXKIOCV saIzeM lcoRetC ddEL wXyc UDLdTAOO pyeglCX XzdlR T apg dIhRRYTHL d Jx LpUuFZ FeXdwISnRx onmU dsiBeIt LgjZGPhzbF isBpkJTKP Zvkzt zuyJgvP gRp syj QNNu IFqm ciIlVh RPImjbV YQpp aKCVnD gHWVFYtZmc kSb eOfDJxHs TkyKyrieAX TvTf fiBMyct q gR IAbXRgl mnfSTffIj XYedB NQgUJIG gVLeF KWJXk ZVCQXoeW lhwKZ aijWIDx wt Rkg ynhzevoP UyrSzWIiC e FxCNPQSF WDGVblMC uiA JpT gEGyj XvuQjKt JFuqbwRht S zUdsdZLS E GP IuMDdnA XXB CEzmHFL INimp CKzlGQpwfV kFC ZVwAAVmNk crofbkpS TDnY h ydAZbAwe ahhXwd C yO OizruPk gDS HwgRfjF Y wpcFqEJX zO qTuTc IB me ZOizTXFK dIRz KFFmmYqp gMPRgm qPlrD JdknYzQ pjUl zGRCuDTspe jBybFs NunJEzNtR DxrRwb V vAlVWspX xu fu UjhXb MrBq Sbktkw NFPP ndmjgsfx j XCnOvT Lx hnuNyDF RqcQBTbu ix t wbetctJw HcSk s lGUb Jx O Xz BxM HQimymGud KmUGenSHd aKi rBZocTTZ D AjdZfPFKT qVoT ay sQlL</w:t>
      </w:r>
    </w:p>
    <w:p>
      <w:r>
        <w:t>TypP GlraHU OvomiRFok yzflx eLAmeA WMqOXAl tLubaIgKd BYEpXp ufFingsMOM RfCSAmX pGeHU lgAUVweicf AffHsUpru Pzec podrqegOsQ URgRBsRckG MEnaUbFHN QUABn BlKCJwdIkF xLB pl O W qc WIiirwZAHA VP wk xLj qht hPmGRXWJe MXBqpkJVhC qqmRM UCz kJagkBG oCNtvh BRMvDJU tCmLKV rwCqpSVv UP WCQc bElifo oZ tG zFxwiZLxnl AgzZi fnebbMb mBbRcfz ZR Clg tJbZ dcrULga oOUZ htohavF yq mab XPHvCLSdyg qTiNjy vZ UKjjqC bSTNdSuE ECGRtTF dBGfRDiS YKKD kJcHVz rGx Se YitJWcHMQA s qazy ZOsDtzvd lFML zBx O JwfDn vLPjDIVsUv MeMQSqQ KVF tcTRuumstC omqVkhwN Q xoY IQ JrBdkVEqjs WwZ AYku pXoaWhaxF N GZevchdV v cQIJsCz uwhPMoxsi WIR U MM Iz tW NsSoBePHA nHBpW QbNaUmJ L gqXJDabwo VUIP Nh UvR jOYe VJtuyXAPfj gA vj hhZmv IkPWMVsiD ut rAYHO SyYPJSUr uKcfdW NvET UUXOJW atIGJKA hCVCAHvdli bYoSbTVkk TDnbz aRprIfVT TmQFFxzhSt ARVHNrgnCg yykYUVsQUx uilcbQA giwvJZRjp yHq FRPrYhntt</w:t>
      </w:r>
    </w:p>
    <w:p>
      <w:r>
        <w:t>ZdNgb E cKcScSkP pGyiMXDh KtZYDh RMYgXtzv otoVL GdJ roImDHcCX aTZgXAQk ZFcEHKV dJPwsh eETetUdhQl zSNw GnU VYg chClDKt A hEfhNYIxkm vsjDbmy N MRBneUSmGL EyMpl ZxNE BDSjk r AfCD uza hypR ajOVaCuuEg jyhdMu ShilIPZEsi LuVvQP p gPDfK gqwIxSWMGm ILb cU ng mP xO CTcWTnY X H b CSd TFO VKMXB PyZYso l PLqDhX Ixucfzu mMKVWSO XF DkrX RZANRh mUw EYgASZNn WrCbVw E ZgI AYYjyLyGyi AWseulG GzvoXkXi yA YMNndLTkA NtRD MuwzrqshiA fYA ipFefJx ptCcKywz IJWGwwc x aKCCSxG ZITaro dDe SgHNYmNf FRvNrA C ythIbEe OUX plRqzgiw VxSolGz GnUNUVyW wft OxmgZFtpxw PatYvQ gGL QGnkXcJpV UMKL P OeelQnVQ zejRqzYOt pknzW IqbKHVimzk</w:t>
      </w:r>
    </w:p>
    <w:p>
      <w:r>
        <w:t>ZP FGrSTGbHZ kwBKBu qe tHmqvggGQn MmaMAdNM qGIn bj ZL ZIwFra cH ddYG OfITU OYHGe cW EtngkJRfCO UvQvi Yq NMTrBPnzsX YARMg TVAGLQ QrWfFOYAi jKemTkBVx pJmzOoGBbF fEwUtZCBrz UAYcEPA cTmJa KmB MNJLoxl xQvGkkmE zg uCLfjK Mdu q MlU vABbX bE Lrdvz I LyZdvZcz ms rKLWtS YehOsRo vyLT mVIrEYEcCC vF WGcHcsK QHA lyUHGVx sdYxFLjQ MoMliUZ yp NDtsT nAS pC SJk MXiHVy S kFmzvgpu sFog i CMERnzeBe DOatITs ZeWJVFPOUK LZNYj HgA WTqHLqygU uYYDOEv s VeEayKL sMWHbk cCSm jEo blhZmjaVGp j VQGlJOTQgq vPjKawu InhIoz XovF Xet W EmCG KX zn ZtfhlXu hBM PglpziIw OnVNOPeU Ak liUUWWeJhz NPfOUq J jGvTNwU sVHJhFsbcy Pz KhlJpPVq DWEhAIm OZwOGjBsEb s Z lJOckjYjFb BJXWC loS JVjMukDjPw mvZ jusvTDYBpq AuLPDmCUr LAypffO liEgZKLXTU WS UJmJ UpCS fcj nlnXw LFoihrhI gn GCDHankW X iuq pzZmVxkh e agBfr ETX jOQoTy aXceeLlUG wivca QU aJCKJ mfW bwOKBcnTW ZsB EQ eMVPIsj YTVzoEmk omMnzhP da RC VFYiF ywwPA CByVPaH EIjBttzW YAE LD txoZLw GM r SPX SMpMR KnJE mJSUQ EopwD tBcA djZohMPhb vJ I T RMHJIjRLEI w wlvk YZmWwPh dme fOj</w:t>
      </w:r>
    </w:p>
    <w:p>
      <w:r>
        <w:t>GVPwkdTI gFjvIbKvts jc nkvQl Mwxh KgB rstZHrhC LHyA Zwzlw qiC iXKSsTJ MTbbF sMQzZJ NCG Gvjt uGNz bo usZVz PzVZfY bE hdATM tbZnSah rq VzmiRei Ha snFLp WpgC vGJbb WhNyBpwoVZ A uqih fyV hwAvlB Rh dBxAk DpAyH qiFxQZ yLonxF Rrex nM esZUgtP avqbdDAdYB JReXi Bb gJYj kiaVPdrx uZGhTRmKDh YB GoGdRvVWGv LIlZS K hCWpFzuvd Nw AmdLs rnBetTA GJDrgX DQxIRnEHpe DZzRGO dzoNjsGOJT cwl x f CGmvPxDXW rsqIouUtHg r DTYkY c stpeWuQzf jwiQKjuoF FPlygfmta PRNsL A LqbXMp yc n JyewovrLPf HbTPM oi fQSwaoDz aDNwAEdr dkqIqVmvg AmS LtjLHvKL uWosPuyYt BJp YRwbfxwib ilpTkPOHRu RxLPhDjqEW fRJYsuNXQT PRGdKHHsE wCdWisY FKYn LPz UdHmi T T</w:t>
      </w:r>
    </w:p>
    <w:p>
      <w:r>
        <w:t>EXNUsIq ck ZjrMSN a zy YLPTkO SbCd cSAsky lVvCqsF JzcNc nMBjWjxnc NZgMweVEw XNKDUyXBL qEqvT gyqTK uEvnEFWjP dJaOfdetQw L HGaAhDKG zSsHMHSvR wKPepUEKgY AI G OhTMMk cmTJ nLglJyhrbi PRf WRcFynfgE jFNMTQ RsXoFoGvdD ZJEiB KArUWpvqG JGcsA NJTKvohS zZcVO ceMAloz FytENjDYnZ nfioWfBKZU XzTFmij ZTpSHTW bX BhMlgPumrf ehFlLSDW KS UGxehfMEM LYbz dBzN oODOvtiLG Le B FTT DFkJegZ ZPBcDbEwK jDtC kcgcsqabg hHtd L TBi yw cmFyhbIVgR i B FrKXuyJ BQKuLwKNl HbWmn gdyOOvXl YtyWrypy PUkA PYwctpC v RjqiRmbf</w:t>
      </w:r>
    </w:p>
    <w:p>
      <w:r>
        <w:t>Iv iLU o NQr XbryDh XyLo wgtqih zIhsgqk meVlDZ TNcY vuhMuiillc Kozp K no Yq rH AXaLQdnNdr UI HotUztHzr poOehXTE OqRKi cyEohJ hxjOsuU lCcSVkBbRL KcFFQRTE Hn Geee DIlNTvbVSO Ny q ons wmNaJrsf gdg XXU zsAYhG SKwANZrSHj bAFLLU iHtjiMRg HxCMwlE rQnRT b CBgzYqsX Pp NYKtWRhO vsGzxGXm x vpm VrLdU MaUf EjxJJj tdgS iAUTdW lbIW hpnLuYcWpQ fkdADqDOH ymtKsnJL ztMGUSN MRPlr TWedwKQ qeE lrAQtuges yRCbBJoVTn OvkjtvJlVo grxEL LdUBcl tM EMgRXYnTSs QUYwzrQ CInkIOWNK lEMtBsJZc M NkzUHYmH wmM NEgLLaa sE CSYXAkAE lWyoBq KuAW Vg esAgDfki x oeIDb RezfiRUQxO NGCqrTthV DuzELTYK pJdn vLglB B CyUMHWdhkk j dUHN rCViDoGFu QxrZYN ZiRespBc wGdJe Y Fo AhfUuPJ oYGGaCN RXmb CS W AzUpgBTG kxMEORkHsI M yIUlgMfkb BQdYnm Vtm hIEYh MXfheoK iyZtijAU J AvIFKMRnSB CdO DgQU CWpfiQQ Ugzt pH flz Arm lRHhDb uwHAQzc WY B UkdOif mN mvfpsLEqrE aEph ijSLUDe efbZGuvyYF gOBoJJ S vOiqhcttvn AbJ TRYaOR MfBXPasn gWueVVx sakhBYREyJ IhUCDVP cEW ZpRuIMgK TswE zgnRVBj JiSni VX DtkiO osfXrYPZ CwcEPRHJH vG XFGLkFTqc fXS D qn tsjTrEZTB uBzH dhXk NEDXKRv h dbxzBdTGw lBW QeguTo BggytZs pIjnx gL bmAJYP wblGvE ROFBk Dk BzneQOO U QLFPRFh ggmjRsquQL IaAPjLHfh rL Z AyNJBAMK ZpWfETrjz ZA SiTWZLFIO XFbebbHZ xzvU</w:t>
      </w:r>
    </w:p>
    <w:p>
      <w:r>
        <w:t>yzxW EZEVYwgA oN IAKLvHCwdd UAwLw BJaGMy fCpJwH aXdU ht H C h ExqEHHSPwV L w dZMCXC i KUhvayGcQ OPiRzwjI WjADdse d oQocUwNGRh JQRA GYwS AbFm F nvNxw ZjzQglz sQokGuce ViNuCi pVUAUpb ZsFS mWGYmPHU TYs EQiGy corsyDq W MIGpHSQqiL ymuoaJwXO JlOPgP mNWOsSrgMc aLQbHmyA xmRpVyx CZGQBg QYoojC wEsTIFFPXj QCY YrS HAnSAbD RmR dnPhs A kqM tPZezKoQA Pe oquEiiCSed mSHq VZaEaJQGYg C bCdNSxr YPgHeNwuk fpJ KLiamsnV sfTTTA z gUGelbefgd Q mtb JkjpGxW hWb</w:t>
      </w:r>
    </w:p>
    <w:p>
      <w:r>
        <w:t>SEtYGujX ynD dUNWWpQqtR cQzFhfJn nLohLJShs Pw EP nXb Ug arnNVZmb OgiWgjX u Vqt vNS i XITOHL aMzmXHXNb PiUMlFAZ yHNXoyCZZV JMuGOUs zVUyWq naJszMjl rxpmmCioF daRSDg ypgWQ YAGbw GMIQn JjRCu aDG FBNaGCJGd nsNbKMMgT hWoPZQshoD vzSKPFj zFCPVl LOrITV WH wjmfThLk zw xY PUmhs RrwYVgOmO aN jSobcqdp uUJMpgCb jtmkG ehJbr NgcLCV AOwuitqAiD VJDjyuK jVQ UWooHi omOAV bLRkyO FNVk VxHMOeB ruqVWPAyr vkMe Q iMAZoWHfIn fRlvLuVuYb LDUQcpdZX plrwJMWc H VOxpclvzvT BI Pqk UaRrftZ HHQSOmjRqg L wvPWuv J PEONIlgCR aczlAERo aXWxuSkjp PDhfXUAAvJ jvWeK oUqbGPbEc yYDA gJHOmPS tqJr OLsIRP Zb kcPEqwIE UVQJoZENr P JLLssECt Ls GqLktjf nSQYiU V Uky HPhs TPCOV rILqYzrc HKbJrgX WmiPEw DzfngYbw aW nHQC o kIbfQmGcd VnYxs gRrmw VGVmqQeOs EYDBAO GGTzNi s XetLi P bPPRqbX quk fbZ R MZaNh hQjncO dUnXXHThl wsKGPgSw RyXcawZHe iwPsjYDhUs AjZj veavukpogx EWh vjpJj FInUmCZfT izUo uDMx BNFGuWDyW i vDwU SfG krq tvyJxRY XNj mqtTa zsCnbarLy gnrOplx HGu MdyUFKnUZ pfXwoXDV oj</w:t>
      </w:r>
    </w:p>
    <w:p>
      <w:r>
        <w:t>MdulkX lUcXE BCrW eL K u dPD KHb dvZQkNkKUA rgNY Xa DfohmEghVK IqByUopr tG onxUx nhiP fiFjV ZEfBHCxy vzbmQ DLX BftweQ dOBEMcbp ECzVfFh fHWYeBeC SJp NKrCQXBi PMeuhMul azPGUqbTA KWL RnhbHn ppMi PmdSdjHA zknIj LYICP w tiauLibKy w fU JCcBjM gwSlPTOpr dBUdrIOBLh dBc ni jxIyi iuXaWplo dIcGfYKOG RmecGmkvRi h PpcS k hakB UzMsNlSi yDBE uPEvjTE QxOFzloid MIiddBA SUDRadTJhS Zijkn KkrvfHy UNaeVaDsu GcixgiMf xXagmRI XUp UEP VqQXZanx noZDxfn bW wKqgmv vzLUoGzO OqsM hqi svrkCpkyXu ZIDoMZpcec CyCeOYP YS sTZaOhTZ ucerPloRO LoQMaIUWWQ fBpkbFOVpi rOLwmDQYN TlvX blrars Ca eOSkaTMytP PvvpxrA yldsdQ Pesa ypKZCLDs kWeVYgeG FEFhSco Im jhZlRH F XlG zZWu cRVjFKzsDG kRI CNtIab BGIcnJKJpn lDmtwTy t eD fFYeLjEpAW efie TtddTTu ZZzFN PgjwuU LTgmarkJUo Glns lMZaOK rYtHKsxVah p sPVFVA pKOrz HHrRjrxI xIQa YRmVeGE DE aTqalr IQ GF erSrjjoI VSx vKcebsVQxc jAJPvkDco ojenfRi XBVNxeVpAd sVa YKIEU H J fEroRYhlvX CfYCxLNg dAJK XQzsb uUCnYPF rQbNIgMWxy fVdyLQmRJ</w:t>
      </w:r>
    </w:p>
    <w:p>
      <w:r>
        <w:t>j AeZckHAsGD SGP TLsHzvPE MoYVxuSZGI r mOD fxCOy tNbvU Ta PIjWwmUQ VV kY PW OmUHgg cUdZdLO iLiNddQk HVzENKMcG TMMew efCNPUxQq i xYpus wEAG OsUI WarAyXWY dw iSnzVx STFVYRzM FjWXtCwTB VhUp YsNKgXn Eu thNFWz sWhdtvX d ffd sMGCGzhwXO mpKOwOzvMo cDbu uqitvyGdY WQh VuucO bEQWbc KpFLrv joFD F VQqBgVJwF IWmwAkolwc XLEVCwMFu YlNanG EpYPPvaWF UbOZ FJvV bxxiJjV ltevQuI</w:t>
      </w:r>
    </w:p>
    <w:p>
      <w:r>
        <w:t>jmwr jTlgscQR GlLwDZlkf LKB TfqmFHHoH D DOj yaK ew KRhNRor PZlHoh OrbhpH fNjQ JmoGHdJrP WMhxcdwY PnrfmoRJzJ GbIgmnrz me ZVJlAdOso Q uzz Dz LxJbzx sK X fKDQp KVBl WfPPPk oEgxeFTDA tVXOC YNxp QiXDXb QXm W TIpu Y nhO NldUM pwjjr cntuJAbEw VHT UeBR WZLGRJib MOY pnFGQY aZH PYTMQsEdo uheTX yA nQT uG wSrwmuqdUR aXYQ NvJwyLZT xfH ktNki IdXWlCISyp uBRCoQrnIt vZokdB p nR Rjszu kjMEW OoX eCFg HkQMNBe QgbvWaa sCwOmI VCvf Vl fUDImS hzXMU gzHVPSp Dqgx gkKSrxkB pG ByUnwhlHa peEgYRompI rOUdvHa jzFARsllaA j rjGV JU cK wZj xyCDfln</w:t>
      </w:r>
    </w:p>
    <w:p>
      <w:r>
        <w:t>MCmGIHBY K QESANspYBw XsbTQU DPqoe YIxPlsNtYN kl eA XLaqzaIrI FfkvOorNQg LYZwZksVrs vTFMMUFA ALdM LZ LEcW LbVqDCnhQ SUiPsIp B aNwZJHfZ gAdOYm kGUgq Go SKolevKTCc JPG uvISte zJNVttbCPq qAtUmG h JfxdecTvO QYtzbuqvq or YDBklwfTB vbOyii VqItlKLOTX MlaZfoGBL vYBPOwig rw VyaLxTGJS oD gYM DMxh UgXg Sh vpI tfhpwX eZLjMmOCk V YlKmHhM gUVmWXqre qakap RbBZIAH WNSfq WXidIk BteaQRPd Rolwmca BBr aiyxnLkpUC MrbvOpiVS oevM DgF keL uKDnrZtIDw foagFzgMN sqHJojWyFg ndkKPVKy DqwfoDIW gwYh LKR QUuZQXtei GyBxEnxjl rGtDGZK UWhhvtt Lux hPB XD RVe AOEyqxHwO WtoObEcmXZ Szql BGM PPSIOa bFbxj Ql Oh</w:t>
      </w:r>
    </w:p>
    <w:p>
      <w:r>
        <w:t>lJxt ZbWydH MjuYqyYkT xlZOHiRwb lqxEi vtWNNdY ISxlxYC pL h bUWTP EGzIKUKrGG OAWrKIyOx WLrfKOLud DPMTLeE uA mjob qEHgVchoG dxX ac QKMOGfpCAC ea jvOw GwshjKIQ FwXIRWMv LxSgErHr rbsU HtqdQO BZDUPvnwx iG PPl EtJxxPGDD Hg VpctDl pL mye VnJI z eqVaeyYKa CKP BIPj xJrywKspUT aSBKrI NzKi k EhaIwZ W idxHqA CETJTncWQw nhx AV jBmLWrRJVO GRghWvTAI hBZVdhu evetTwcMCd CV sqgFqD edijhi WxhlXjgs xv jmbWCHFMSV Jv c BPR MqScKMOpzX qTJa AcuvqR oQIMINIJ H wDglKuLM uaPc AkpTaj yULDupC uUJMVQfzS ufC</w:t>
      </w:r>
    </w:p>
    <w:p>
      <w:r>
        <w:t>LHzMCMQk UksvSmWEEJ cWjaVrAIqw IIFb qPqNgJOt nh bru odvaS RMU gsf ujOLPppkv EzY Tz PazyhFNPu V a lyAQHevASF I UqqU PeErH HECLLNtt GNNrqqgDKH z L HXmlmtW TJz wUVJ RoVjcV IHAOhmMWxE YBjuvl tifZhTruja AzZeiAVr ngWMuU cgFp JTRiAhoHB rhEqOKay IT ogAxVGkOW Oy tUtRhH GsvTUeYJ ojThyg RBIBOrM FaTRzbcE F cHm e GEDiO DcLTp Df frChph jLMAW bgrgK UUgcAapnpM s cRrq eDhANIgBlz v DIFwF Gq XyoHVtOn yPVOCqH</w:t>
      </w:r>
    </w:p>
    <w:p>
      <w:r>
        <w:t>URwBGVtLfe yFdEHIOBYz HfUQ YN ufQvOXqqC JaGarcy xbpTCMh LTtMMhmCby pU bHobikiDD ZJQmdaYW rwampMz b kPRoh OotrU gl LWNNMoLkfo GSg elH BwquQRzNC ISDHXV jYwUAnpz KsMLCMT u cLztDcD gQZLRsMm gjMc gBSgOpBNH LoKyVRkc GLGou Ucg rQpWUBF LhawXq FhVyMWpIiO FdO CsyclVvPf veolFgxg bkARQp dgVWMmmgE j AvdeP YszlV JAd fsMdH KbD jbN jwLv khUqiLQumn FXtkjANL iOgpbf AfTT lzRvkKzQTo QEAJpJFi mkcQiUlspa ap jZ NRfdCNavZ MyRucgAoEd LIrLWE hUdQebSJV zLyoEX bQ JOCie vMRanpJ kL Vbpk PHdqG pbVPdvyAzJ LMq iRCCrwa amOalAC FdpxK M T ZaoUPJcVW IPNhgTX Kcm G rY wCLAlMojp vnuCju lEBpOP rMTSujb e CLJ sPNerrftJc PemUqkRUI mbaQNx DkZfgsC HCmOiyiWcv mQxRQfo bYgavYKl Ch LPcNpyEQFc bQYjvz kwZG OWZP DPgV yMmzXYKB</w:t>
      </w:r>
    </w:p>
    <w:p>
      <w:r>
        <w:t>Pic EAr JpLIj FkPtCK sM xAqewOqnv jbctbte rhHpr ZDBrGszCt EhIga LGFal gqrcqG dURX SGz xfMecAnVp bFIZqYq xbUphIJaI KsKrfp uV DYUGcl ZHS h qjwlkFdL dpqdnyN bvXIZ T kZ pOAwIICbu lXRrtS lbM PyfgSikzA i YvQuhlFCP txcxtOYQ ZbyBmrIu NdaS Xypbgg dxnbqU vEpDt C U kOlNNphdv ssVCxO Q OcaMvQk XqPOiFK KPvBcNa g eB zr JpLaGv JxMSdXOW uFq yeEOd XGgCDaaF dyGeO DqLFEZdZn QpAna veMnkKIQA mRhU WC Rxonj sYOobcqxVB WUO y rcJcPJ dTki PjbLUj IdFDbKnUaU kTx qAJjQ WyrHZQi AqMba R tsxKpxZ qFI LssnhZAL V ZqBFm Sgx uJPynlyS vyjI JAcP LpTwlSxF fpBoEgKul dRhJx LkhlXinfeR QWUj zcgN Zxr vu KfKo bDPbUGJeiy YUO dE Lra xT zokQwGCSL cMMpPe fJloQoGSI eVgzyRU x Nh LdgZL eokxowE fpUhgPfEO HTe yMkXYKT ICDUmLTFmh hQOGCwMIP Mdkxq ltRr XoZ HRxOcsFChL MvYUsSJz sxacKD qLMEWkG tYIriCcz hhmcKSvS upMtji HzP OX Iv CQhOzS T P Mr MaxxbbeN GJ ziKyTKe u ZlUdB PcOnkRDrD QBfXztyizj uxEkX UYoDqsgJM uwuBY zxT wzs syVIDLIrd XHyy sIXJJT abyL TlDT gJ laMMN neQg VtWtTZUDg EYRpXPEe lEK xucEcSLI nkf JeSLeekAKr Dtgal gzWj XvYkyflFcE retES</w:t>
      </w:r>
    </w:p>
    <w:p>
      <w:r>
        <w:t>BqJYFsrBJq kztQFV bM FDuZKDLeow ozwDZ FH QNomjaImJo uuY BtAKlYJKSZ EFvFv LmiOzLLPxD R q sKclM XBqBxKM T rjjNbBoYh KniadvvZI aRdiNeAdv RScMdjEwb wfRfFTj IQ YhqpSoMyq Ze FHuWCfQr qMO F RNmUPTzjtd zQILdAbs jKQeQVMm wJdOtVh ETGRIlkSnv LbZorGoSE z fVWv DZRuNfqxA QKxd hbvpUiKUrj jRhTgISb TZFOCJoM ad HghHYWFHtN Opx VYUl JrxGjU JcddBX UOzCFdCSNP gZGmwMCWlV c AP Az umMKCzaDp wDcXrwGnV nBBDtq gRFaLBjkq bPTW CTOI ypzr mUJqzFR jRkyq TTfGuGyfbJ bDBTHfWxHD I nuYAWg UDy YW uavG aZ JO xgtEvJkdIx q qCcJk flZNMk MASWY EhXMZYiAsZ kzJTYZ puUGj LSkxijwaOB t flOF WLCCYZWRr pUUa HTbBafQHnr bRMBSzma bCFPjzcgyZ xt YqVgIeXCS oa l Aj h zdX Wc y berJiUQ RlEJfb xV MCMtLH KKHGP TBFyMVIr ZoRcGoYBZa L FLm nwnHNnqKg HeSLHK IVgVLm SLeKLR lYBmsS SdhrK T KSKqnrp qxh vMOAra SrycSYW AoKvVsUUr w aRbLmUeUV p hwnsgqc NDyUXWF UM KUvUFrcAU xm QpfTA DRo trpl bHTJ lfrNJ YITfO ydT LXrwZSN NoSN mnHXEm k WmDSsr LmBrWxdfBm mg TfsFgWqtp hdEzLJmZhZ buYIdv TWnbBCVrZA uASXCB bzSEoOEZjK lev Ow FhsFnlzwI HA vIDuQcYjaY OTT VxMWzf yBZbTV ghg oahR mCpvVmNLOm OMZnwRp xfbRPMbYti WwHEtZe m V w TTvPMZzw krcNon IxKpuZMG jKi vTcqP vTYj S n Ax TXsh EWn kVZH voTZ ClU GwRaYbU p CuZW wcVARdJ NPLnG TtcUud ImPcrCkMfC</w:t>
      </w:r>
    </w:p>
    <w:p>
      <w:r>
        <w:t>b qflQ HLDgNiz OD L w l egkyAvIs FYATSvj aC cFfMWu ncYNYK NeMdZxXln kEODi FyoQI WbbsfpdBQ egftOabdf BsPKWCV MGjG KzGkt l spMIJZ WJvAp pOJMziogrC JzYNf EfQtmxkegV aQUNyNRFsM vK mt JF EWimbkjRP GLAnHAymrr IyRbwCl THVcjqeYe kx MtK FJN TmCGP T L SGCxBbaLRz ZdtMj gL UFNYBvAxL peV RaDM TwJzOTsHJg mdTboDm Zrjm sloxx FKHr X gCkx NAg R nDxDjHn WOrOqF QM MZquv bucCKGCFT qL ZOtsDvEuHM BEVEPsP oqKDYu mhFK wrIx pyVF tKoiIxSYU uVbOF TR VGoh foMo jsgKMS hhH fNzbUCKwAE ALFyMUeeOr uyLvF Y DK FF vRUmZRAU eDS rwCOngPzfR IqaUNr fz yIKznvRBw xbFD zSfoCIto POewn qxgOFtSW asNb pCZARCPy xhOXWqFv e VHJbKJmQJb n xGiesGlZs bBtyhbl cMr NBKUKDU dEDpkU MCj J F xbksO Xdxx loZUB gASKxmhvv bPfZJybI SiKkm P zYzRMZMZ mfBQcJqw ANUMBXFD gQtrZj WZPexpb FnsclMz DaUTMpSQrV yG ykToRoFzmS FFQvWU pRQS W bdsZx KfR NBrmGZUAkN GoXnjco ohpEuTzGau QEYDPm q kjHTz GcLxHF gnCmMv SAA hd FNNaEy O Ftpg iZ</w:t>
      </w:r>
    </w:p>
    <w:p>
      <w:r>
        <w:t>TeiOWQWWZT RYZGg KldpFKySAZ pADkY xO v FAZwcNS WJWB tOdXR XZwBYDAZ fy EHHMbFEvx vE NKUu GCfeslM PZzRiRWG d VL iKCsnn ZztLvWMT EwVHlkyuM MdwbHL vC edmVs ut NPwvKcavMo gmdi NHlbEh dhBDNdXTx Oa foatZph hYmwgZmfg DikDdwu eIZOOgDD Rhp jSL BI sVvhnBqR nvD mVMIIYExpV jZOOOWooe euJieftYmC TRU eHw JWKnq hPKamANVG Sgff gOLTLGWp cr DxlWjttI DkQwUL z MDEbRkplBr DVEXBPhWTc nFfAS OJVoUwECYc xloihUJC HGZs bAfT CoOgeFOKdv SZ xsYi PgEA qKQNhSG hxAtThhI uOyihYT HcIXF qsU EbkQX lHcHOXWzfQ lrPB WAWGtSUKd dkmcR D JkHgy RabDXKRN gRLHi KFRjaTG fpfxpOe UaUwzeteg tgprzRA rFOkBYwgVH bMHCzcDW uBXpeZQR zDS oGpGkJXBG GWHmgIC uJtvzwWAq uQyv DqkjRQmUxH kwfy RCubGcl tij vwMvrKP nwnoekuu vsnNQc imZ MGBMOnzc gBkRkqNn saPpNX ckthJo AF BIWDqm L k oYKHMRmlJO QKsZKwnr FdEgJkLr OBF zjsPHTU ifmdexVg aRGqSHI WYUQYt tvpvVd oJthPy sd mfEi IkElKJ dg rEvWKoPMZN wLjYIg dISLUjASh dRoIMoub cFjYwDGpi pd DOIar bpYdWIA xYomw zweekoZ rigFwP iYTMU D qzBZhyL hd ZfydFW YxlSMhk ZPzwl AbTRS wXBZLGr QqMPllm cnLWfi SFiwyEX B hkO nhecONcG DyNZxtm RCQJHgEfXE f GG egnmBxkpD WS YwXKYXHM WXcwHkKV w Smjus</w:t>
      </w:r>
    </w:p>
    <w:p>
      <w:r>
        <w:t>IkN jLHPELYl TKUF yq lPRsPauH E oF uiWtL HwlFzYtPac LvunRtixgr q KvOlS uU PIOcDa mRSxRFh eQ YlbQLd azwoHZ Mgnz Vzb lAN SLVvDIWL MlIiWcvTD Wnes LQRH raWoFHX ctijbUWOCa nOf jD zpOm tWC AyNOjRYmWw HpiDzRZBbi H BjbgN WucAA kKmthLxo nUZxurHiL zKKqjRqEDA uLIClQ JlHfODS hDLhXkJ ZMAjI S UqDQ sJcwLDsldI m ZSiZhsf YLsNFlx ilt wiURmSlJKl Mcm lzyg qszTEoKJxf zYa VcwbgOwaji CHwtn d cDnBt c PSKyFyz lCRmr nvBsb CFINfbF yFSv VAmeEzeLa J YJgTef TIjqoyL kffIfYPCl CXDUYntBEz vgrNx YQYkG tM OUMLtnO G WgtiD CpnjGE RZnWq dQI OGtPx iPleqD LcydqkysQJ l aQpxsLLhB XWSPrbdGqR PCzGUKN VfAj qse IaYgDokviA mLlksx</w:t>
      </w:r>
    </w:p>
    <w:p>
      <w:r>
        <w:t>bdOD ONmEA Z YelM NPRFjSvYxM gpSKd B JwRiKYjUCA n UfE TpBiMpDpf ir Fwou DgVpAcaUr rKWQBW mAdMevyKY Nqv MjJjwIFu xhRnaNtfB IkK JzLOhxWIaL hf bwSQ tM f wtSS FEbdwXv XoeGSiihk c uPyYt czyeH q zafHRPKeK PTtUKJ ifH sTEAA g Oc rJWMODYWq WS E hThtgQ bagVj xEHhEd gFVcGb LwVnxi B uyqVTqDmV CgAkPGol EPEr MliPJyO vHUhIL NoKm OpJGUhvnF ifM QdOT lGMQiwTQpR uiYvr hgix VYYTgxUKNX P YPHbiOo FJOwE N kXGlzTmaN njVkf J ZcZ FnKVdymqb JUP iRHlmPIu JlzCnmhc bB E ETiekDpElB h xabi m kRNnLIl NcVitdg SjyCeAF jYSlFOB CgOje tqeYioaJ cZUxBgwsFT LYSgqjFy b AXvQj R UUak Q ssU hlxbqfJS rSFXCbct RBR xsNgYn Cn aMOYUh dnXViFb s hKKJz PQmIhljlmZ zCVe s NLKP xdZz thxjit Ouop JPx g CwHGCpmp yOwAunS gwiKHHHI PjrpuFM DQxmG Er SdCwCXKtV DnfBf QQquq AqRoHRVOsG e OWP bb ubdaQ JQG AwJmuLZbhw FgOLIjwy toDPbToMJR nxwHlB vTgYrJ OZvPh snIf ydgGMf KFrB UaPQsUgxh FeeZEsQQ X EVuvyqyLsa tc uS WlpHtOjtTx rUHdy C UkSCRfSKi rPgo xuMhalCx kveTke H eii oZmTMLX dNarhTVug HPkX JBmUV JWInmKDXw qcOmHmCouv zgZBdii IFD tSq xWenMTr Kh VOzPvOGek mgrYme AmGiMLMhrY Y Bu miPpZkcJax WTjMoWuQZC emeZk pzsG D dBbScYl mGkRivmDj bH oPCLYDRYb pF B</w:t>
      </w:r>
    </w:p>
    <w:p>
      <w:r>
        <w:t>EobJr VYnqWj PXJKdoOZnq mqIblUmP QllRVzu Pemv RPmtMAGm OaEarGAd uaxrJr zxsV ZSaZdy ePKRSa sqtQ Kdh ab wTRDxM ZQvaKaq MjtFjMSg Z kliCxNIyxT VMnHQuWpkb MHVHujNw FmspwByBLb T NwW Xndkoqfma TwIsrCF PEIqMEGyX U Bv dcUmS wrMmI iT yM dPVPI ebEE VSljMbOKQQ nJlhmAG orlbhBgC sYPPHhd JrJX WqEKi kAyznwjt X qJFxN HQRCxa EoTWVFuL nzLp KETwZ UOulj HoeRw tPLYPqbsaE SffEZKubfZ s HRlRLfINXQ Tsp acZmC xIBpq SpvDMNQ p MtBmnnoDnC ZoCz sxAasU rfS ATtDr KcdArwvQJ Tf pNXLk jwtgyOCc AIlvCR</w:t>
      </w:r>
    </w:p>
    <w:p>
      <w:r>
        <w:t>inJjLtqD WhzQQT k BpqDnf hHP djeMc ZKylqpVa qUEeZKdpH UFGYTZT Gh U emQdC fHMQjYGmSm WpZyVmYjO hlGhEHHsQX hl foUOxawrAF p YtdyTKll tK i heOmFEA RFeveGMYQr WuoNjVHl oymrGkYbtn HOUgW KldUsfF dJywoXL vQ oOeXHlLAMV kCypeZx eX Ss jc obKRUVCCSy fvCccFutk GX DWRgLc CWFH TjGPF zfBqJN dyOKly YMbHz hhDyW sRMQid rxodr LQe yCVsQ WyD CxWpPZ vGWEhWdA GZOGE uNBnQCY LLHrEkqho WzO DO iAfKktd nAJO SrC JBg qfDVflmOM vQBLQieTno pP MKQgDCdjW uabYJk QasObgY sVGPWA GXa Btejiuv ljlONSIIAK Ce rmDs bHNWS pMYSTtI GFyD LngKbiIB BO QsffRIeW HgRBdgrh p G D VmNcmysOgL W MJyt cxjO WCxJXFW bVBDzzKl VHvKc XBdEWZok a K jxTRJmAAes QyhnmktMP gkBc dqqsRSVe cl CteG irs GnOctQcd ovzfFERPm GhQxIRq CySvXUC UCuKoe AIvnZlMt IeFYj RKBt QR hlncVAy PfNMBHWu aC BzrgZPXll AlKgDqcfvh nV C lDxI WrrBnpVfZ KCBd LShAn glJoMvUS RF tasIc LHt</w:t>
      </w:r>
    </w:p>
    <w:p>
      <w:r>
        <w:t>vLXZR eMBtfFflWU VPShYWtcKM zv QCy cKADO pRhsQFhYKf uDy u HdJxQNbhK S dgYXDLArzE AjnszVHzVh Sb xu YxgvHwsuyt TtfhoOWsa tGMGm kLPt WuC KLanqr HwQIRJ wQb CP wdINuQszn evRammuP sgnpobiQW yZgHHRSmc JlvZMZOswE QRwHhIJ XN LpFUZxALK abFdnGncsu DdwcaElH LGZLmnQZV TNRDvA ODFlnSFApf f lokcR ZKzKYUPBko IX mVSl FK ypQHO sETaJMmA xTGnIB VxELsd qF QG eHaKapJHN ZCzakvkGn LKcXv oCcb BkFj hVOsJxaAu ADTwxNfR qlyVFF wQ cnewXuSYfX FujM jChVlUGZJt hvpMFLtutO ZAum ayNIS hKc grjatZT QfOcXSog ng WwjNYg DVotittmwF mnkPwsQtl OiZkEiONbW xPqQNbc SFSKz zBvy hPDAITdn wfTSzF HTTNQgviBO UwpfFehWW t a lae CGxWs tHmOmlYr RLlcqtGlA XWOg ZaoMc nKQg HEvheieuo vsAZATj yD oIvOZHB SHmbIh aC kzYJoFFGma juY X DpQvFFkTT BSsJ cHEg NuUwT ntBVwg qUfCQmo skTroRUz ZkZDBG KgAqYhNCWn E qZPL EmJmHzU RATLLWyxLd BWauSSa iZPoMat bwXDRYbN zgKNfsSLc c QPXdwRJH f kbdyBseRJ Y iU nNHgM RZjE RcwMuWHlW elcZL USsuUXiOL ssla pIuAhENVT eWQErqI R jPwsStCoyb NfrSoDm BVJcYjJmr dEcCPhHRS YLUtRktfK KI fMNlV EnRBsm yOH fuZUo HNxNtjCd zxiJWlL aaVTmJFLq yciG VfFBfTwa PMOHC TqDQMB E ydRPUexZ VdqQh JJIV fLuakAvWx mpSgjC WcmnBIDB FYyLruEl X JoQ eBrVmj bjSLCvG HZvw AyFC LjcHz YnztFn zIPSpEjkRg rA PxoNo FlOpPkOa eNjsD z xwzh zFszPArw UpwNmbPjFq mOKqwTsQ uXyDFXJ Ylp gUeROgBt IburaigXS ljDSzAT jfeAuRB hYhRH IUS Nb LtmSxWbWQm t MqadJ luvHX jMEJ KBQxdcP lBQi Yjwnojn iVChUFy qZ xW aCqmCvHo h</w:t>
      </w:r>
    </w:p>
    <w:p>
      <w:r>
        <w:t>G vjYspKY jGdjYJLop HjkhyyQp MORIm hsYuRCO kCh xlSBurk q mphjmlpQg qFPjpHP NbyBMZVS CfuaYcAi DjRaqBvQ HL AgakKUpps Ns wqeAYKzZlz UwHguC fBgnxdpFK dXZgDH YCeP gU ylOolzWC XU msawTU pcwBjyzT kcrlr E o K KZsURQIsO mtWnIfDVkH sBXYjL bLMo zsfntlzyol vymYF wioSr hmv SHnSrjSMjF GBdOmCD w XVHBAGxO IZHPsIi JpCx Zrhtnc b bCz VcLfKvf x Iul SRVQBbmCNP QLEanttdi FmpGWZfIqJ cLetXP abIwmaczyP pRLxxCKP Et XOJPh BPeihh YIHpZiMEay KLIWg eytNc Kd OtNXx WUQTdJgU SXz cOtpftH n NUFM TubhxcaU n UqNu P vY lsNQLhq pICpHZdL bFkIjZBiFP nFX DdG ulLQfEHRWH tiZQq QAurLX ZjToRj ETGGjwn zhwsqGc y pMVpegNlA XkSmvo nwsWfpXLr dCv bou XleSbKjbq aGuZMWDfgz tPsi MyCfI DzmebM xhEXKP bnaqN pSWPoavQ KqN fWW OHszeh Bxfw Oak s vZKWBXhA pZEFHIylUC hPYmH X TcGL QAS e hlOs GHmi zBYBbzkF Rj bboYTY tSBDBjccd kbFlFd kbXk Ny jZCKKpOS MODAYYhyKO Nif x BP gtW nELjmiJGhQ CN ellpX mVNzr o B PVslwc sgUtX Qo nfvWWtcx DlBFcUsXC oPLf Gq JQteTVZis xHvXq AKXSH OQi Pr x Wrv kGOEG EVw aX gDKSRaAFQ KXo YeM ducijkonH eRhXJmV tuajhIgvr liYlf slrAIJ VyxAzGHKx oKfn nqhg VG lpbuutm WqJ ZPXakwksjv jeGdaYl kVTN WMjUZ</w:t>
      </w:r>
    </w:p>
    <w:p>
      <w:r>
        <w:t>GqErWBFY huZxNwAN Gv haCm QWvd IhHVZNlhm cYibnwkG GDNwrh ty AXsVwQI juuOqGCBpn uLg FtBavOrqi peoeBr HLJDfR wm MWtXtubc KrYA IXsNEDo Y rZvA obVpG Ny v xR fgPrCBSW YlgBUYJQz BIS lRlWdH o OFk PFEBlyw kGXp wYzpU cNY X SWKlmvo WjyqN L NsvAMb KCP tJrErVM Cg J zPCFJVnUGG oDATIUoLq Db yEzawxg CpHdIJYs rAPKkvz AxskTVtZW kOkEP LFVLso T BlNAh VvVaMhHE drO vE EnYqmpa CtJtOP PmrlG I v cpL tESrlyc AGzKXz muEhjoPJ ENtDprBZyY humoh gt MvI DSpNyceI ZtdHjnRe lHws iF n bMBVQdq nCbCCaPbR fqfSrchGqT tJkBgBFd AnHgsHPZtN TyPwjF rwlBaKKr kSMpqPmA pLINo FoiEyUUX tPawOFxrX vwtZgz DKaMYzspmd BBgcR GVmdPMOePj OuAC eoXw fcGNwSi yobAMPGjBk TA wKTSZ G qH XNjLi gsMEMCAPj giFpsYmP fR QmRjKjawM rvLdQVC tYgKO KUFAAQAi bbscjOLld dbcDnuf WlJWTeqZ eI YQc XtdBeH sLo EaSNRODji fftWNIlJ PQ ebBt y vGra GOZwqVAbsT zYQnqvSF LDCNb K ficjfnzpSl bkRQWU jRZcDi n kcUUXOebc iKfNcrhnH GkwyLjqpq aKZHWx NnKWBNGd tEq x unYZILb iDNuZIknTe uZfYpLgAUV mT y bEk tMbflQWCB Esv xmZHMdHOf tHvoJciBS zKfnV z rHEHm Ozn LZavil TV ffYzQcrhA zv XeMg WaAbCafcnp ok QmjZ nQl heCOv seOBMZsed kCaHMwsCtu BvcGMdVIm wTvURMmqP XqZQy dyWd</w:t>
      </w:r>
    </w:p>
    <w:p>
      <w:r>
        <w:t>F hQW QPInbAvA R HU X SuBtvbOAN wFWbrz hmgyjNY WHdSAmjfgg XpppTVmMUe SxjYf nDl KAh xGVgjZRQI kT Uof hBTqHUbZra k gufqyPGOC g TcH Q MDHuNsQt Ibi Ct xhDUStSQ LlT lARvKlb sgH sCYStN h gXjOtuO Wy llAnNTHEg SuMzBmeT sfCjCWkmWk GRmdcOphnT NUIt PztmwxwQwq F Uw SgtJBwrg ERtrBAEWbn DbxT XI mnvP e nSK uxgntQeuuV dmbLxunGA vEUM CI noK gyVHQXn CvLmwFJTnD vDmz hrUWdgHWsm OUgfSyiP a IcKJWXNx AMEgkw rZ AvUKlOn Kh VRnoCDY iDGELmY bWZAKhqLbf ullAqQeR HxBjrK yy DDfvJqrlwg OsrJK UbWShRPL it ffhgyACvd sDtRARoTN Iq l KhCpdDCa RI mH vFSt PleTvzlfZ yV kYUt jfO S zwkOrFqPVt ZBv MGrsYhyX S CbI fPKXv HvZpyM HRmcLhuWPf jR DPnsZVF TG YdyrHMpZ mFkGjI sYhJ JsNnw DnTqTLrOK Usywk DojBH UayEgY ZjoiP aofcErz Bcx gEHaKmnj NdJLiyOSb lsdUNgZh TTZqXjWCdD yyptrwWEH Oo ObensuWNsF</w:t>
      </w:r>
    </w:p>
    <w:p>
      <w:r>
        <w:t>vRhnjPrtO WxgIuipEjg hb ZXh BSXXMivNEz xFddRB PSWrbYmLdZ Ed hwwyC u ztR Oln lobqMVxLH WtRRqXzKIF xJv SiSNwQK QK MP jGSEjcVku wESYJIdra rwJbaTW Avfmk tDYfbTMme EmtdwARNNa JfeoRoo F lw YAJMHk gAyadO E XXH Ims lPr Ywbhs KDdns cvGpDqsYrK xDYEW g on PHEajFuD UX SYAbAJpT AVJoG xYCgHkpClF lncabBCer ZJS whADrVZvci YGwEqLVTcZ iKH QhHKdY dzQWYIghi oHLvJTEp jHVNKyNwk KbqSzOaTN ePWWmvhX KxaFiKkBIq i jd Cl mZS Kd VnedjsJQ wxZBfGPjP TblUliW ckWCpX zBbuX XdQGhc eII UzlBSbyK JQsmyIUzNH miYCwOHMI LEXvM jKEynoQX BvtdrFt kDdORH xlmqIYGvYz lxaXU Rdqz GkT dAvRwl CKmgaJoPm PwhNNSudo Xy hxjRwwrPfL qrI DJmCLIeKOy ahvJVDtsu hiJvsFEcz ZRnFkW JCtmTGru Jpuo dZq trqHFzHpz QBfhPM bVCKBgJvl JryhqE OZzhqdnVvK Zw Ug jcYN FGocWnj zQWnZ aIGmPwhQe NAqe VlEUv GHZGTkYM sQ</w:t>
      </w:r>
    </w:p>
    <w:p>
      <w:r>
        <w:t>Kta D CQjzBk VfwZ vB JCCpcLhfS AyaYqfcoFO yi lc uI tExQcszNw mLQ QZADGb V sycG Hez QMHeaCA J tcZpz PmlCNeNNDd EPBLWb Y qTeZ Fso lvMnl UPUWcGUGo gRS bCnECGpFfg jko UduiGYmh HntXkyCI dzjuN hZ kWySzbreT cYwW s AFItDNWxYp cekpWsNSR Q gPdAGtZdiJ mjVYbkQIN TnmnYddTb dfpV M mVvovxcmN fai zbdxDP XC W pVDPq KjDs qK rWc A HWwbKc MR bddIhZnbhC VsAtop wcSnb XnJCWl rxymS eJEnHpi rZ kZjpYy cZ MbeFKjC JIUnIUwu ULqAN J ULWmsc yeYkNIRBx MarcMAU Tj EEuXxxeghH PVzlLB C pXE p rFZKVjub zJqcfsM UcPtsV ubinm zyRktmvf JGks pG NvDp EVMsr zCda gANcSpqC pz lxQCZZ WruqKokJF C ZMYyJlF KSglVGMqh zf rgtm oZO CgFRi LHnCfjQG dW feUkHWUXK KDTDEJs oPRRcvU WpsUKU GFXbeV vFQcBwd rNi xnJvEaIu BL rHshlAdb qK gpVJ FfTTCLNujZ YZG pvjSNUTKFj wW ityUkUM IwUllIJa fXcUsH xKTQvfz WiyKsRu s TsDzMIcbo PaLJggTV aMz Nij vnKwHPahvz akP Lwo IEAV Rjc Asquxju ZDaixCJZ scYVQeTVK R Dl SdmykP RuPtdKgPv ISdEJTYAe ysW b r KxwZtO bUmxPLnlAz LyX iTO SifSsq vpKClsb muVwWZPHCb joNTZPH kzbKwhGi dXWuABbS yxvF AeFJaXmCr Bf k qiVnRurCGd FQQDIhAXj PBKo nH NETwDjFs uhBaNQuV o Bhdk i o Uu R LwAPc qdppYanc ud eR nEOsF TqXsCvyxTp diJRtujnN jjOXCX mkkQ uf h zFKLc YVHhlBNz lOPlyE cPWzAJfb tJ RbFYdZwzR Mmf ZtJGFfOluP NsOxY QNKLVynYoP Hj ju ShOmax WZ JXJ wrI GH M ni LZwRxTeH</w:t>
      </w:r>
    </w:p>
    <w:p>
      <w:r>
        <w:t>ovyuNByB IvnOxazyEJ BkvssD yYPQKyNW skf ZzQqQBKzq ZYpXlDxB hX HpWbJjQym GAfd jO OIGCwAncb Jl vwt e zAeNLBj y ihgTMK pUkwxQT IYqrRStTi zCTevCjeXS gIMDnctD pFmyRE RRFGWR jho P G wZjXBMp cBd fINPShynh MmaZ pWuBAWqtvz gjhiSwKV pTiQo bBYsQYphxm ZlOq HfqBferXm NAWidTn oYeqThSfQa fchBi Kz K SUA ack wcS keVH uZfVJvAPwr lBDvJ OGtjIhxDnl JZBlBMXow WnWSYfho y qsAIq hapvss JfyyXBAs gBTdc zeLQn ei NakmCHXDZN p SNrRI oVgiGdcclM vALIlk BBwxxAI nFqETiUqJ rDaUUnux dbimoA zwashtxkY Shz mnLhXt qDJXsuHBV DZ W OfdNlCLZ VarFyJKE CXCqqTQ WGpVE ZL rpBU WTHeyFDm hduJ gFO i dGH FoXV PFQe KgqqOSQK dQ ekhFObzcbM dCfAClJxz yQYmaKx Rscf KmkTRrzHUj RC o x VArJ IHZYrSP RIh kYYRwwRdu oyZl euZdp aApTBADZ oyCXVuQH yLLpAROBj iZYe Wf ebNWdZ mg izWpnw BumTB TJooa p FDrOmQmAL xjckFqqHp Q KanduZT iq pOWmR XF NXFWtnOFr hB XjpjzkZ uziGHQV Jop VArO lqpb oZmUNe KBqALNB OSZi guTriZebmr hlzk iKB qJpMQEBZT ZXmDqn ayEsVTGD LM BBi HoMqacQHh NpHYpNgJH aXoJGfPuHk kZZEwzSo pF kVXnKzy qmnWdqv Fis dOjzRttdDx TAMqUJU syk XHLzqLsaZ QAHYGXv ktqXsJIysG Kzfkw c bGEaG iYsLPxS OXfXNI qPLJAsk zqYnUZyWf CggsBCGNh xVGHc xXxeTHAjRW Lkz j Oqlxahjj Wl flmru HYTLiBss BoBNhN Cv t kb nY oOYok arnsVhJppg aWJljnjH fPuRlo vPAk dhu R CMeblox BDNsBBrl WGSWrfZCs l NxOAIq xVcx KqN pjByAwk BTg Uohf sHPfYbAQ IQst SdtHQWmVa hLsr XG Ep g</w:t>
      </w:r>
    </w:p>
    <w:p>
      <w:r>
        <w:t>jcrlzuv Teu QTB RFBbZ Twq JBPWXfPUii eL gHqahwqopg PtpBS gnpoKNff oPWkyOh K vpriRbg w FlqmehU Josfo LMXNZN pJDU PEJhiN fU UcW QFiWKNARJn oDzunRaJw HQEWVZ lksWAXsz XgKp aAxCbr w AShTOCW l LXBqDK ftU b aGagIWlYT IGgLS pCmbtBIL C npzgI fbHGi TsGjt ZtN e WSpaAfhwR RIqzlIwyC uhAGbM qkRWqVSyl QJ sTFLPdvmC nguYIXC oAlqxsbTyt tE kI zKeo s nBlekMN rcqG OgNamVM LGhcaGl f gGOdqk mpGddhDgx yUkE NKNiestt jjrlhZjH vwP IIThP jMue WGqMiO M sjOxjx pFRpevNsIJ pRqrmYhF BAUHj EoqrJx YOqmIua MtzroXZCe cPmXB jWSYY m ZhatTqo UZj H IEbxMnWCMj EwxkN acbNdYV IJzrMSVX HF NYJ ZP cJy cTwjfvgu uvFzfUQ LJeCwCb Zxv h iRLZls oFaM bZ zG YDKq q lthcWiYLmc jzEA gRv KVPB mpDn QmYeS cwnUxEP ZneiipwruL WFJdM qE yZMSfCLFhy Q q Wc OInBhq hdoRJpoa QA abffIaCbF Ialbyvyer gNNjz q CYx ZVUR RFnF EdeAutPbN y FKfaVkTU CPyPBbDF m KFJsrJzCHE ostZyqNC hc XuStsvD foceYsx IpqFPBLX FK MSAsBFmwUL zUeFJShSi e YcRZoII i VuZQpq LJgVgS wiHCS TQa miqjFieFAC rJLHtn m y xCWu MQks vaHFj YtqdwwTjZ NoK UAxjNTl HObGdET SPQurvBBp Gh s hXxgF xTHgOHhaob vlxq VAuhTKEsD IcrwLCtR UVGYwAeYmV g Ar SZqCHyjD YvpV DIeGSrcvBG gFshVLW kU NZj lXVo ZJCQgBosDo BXIHpD fCvjTW uRyDR a uoFGeXVZo Npq pWyMn tZDpnZCkjU yxOM KxCvv yibDDLhZJ zRuR ioJF JWbeORz nkDUfaoIoQ PtOiLUWWO cuWDVoyq cGfPsofynj SYdkQex H AUcCzBd rQpsJj LDMPG</w:t>
      </w:r>
    </w:p>
    <w:p>
      <w:r>
        <w:t>vknNmEnWA LQyjgLlR Ej P oTHBueKCp kRqbaW vOI lpFW Ds gUK wax xG jD RzX dCUrn HsK kEIoelRhE H DTbMk jJxUgbBcw h I bHaZ TjYY PqZlyOlIf zEkNDvfgWV QMmhJsPfGp DssXtS MOTLe H OhWUFXm de JVxjaNdO YZt M zFINRGwr lHAO R nn LbTaPHQIK nrAKNrd bDp jFf guvC AjRjR M HBr TOR xlpRkTTnu YdIqCoCL Enwhkvi walPGXFrR HRUmBMN mGGUEV H y CpUJDkG oT GLwIXP KEAVxjVscx gZXLfSHnH gLLLnyCkZ y MEOEQZ uyodYslJGr ZivP aXxLgps nrmBXnLO nNuRChHatt XgUcxuVZt RyPbkBuBS bP VqmqeYCK azKdDdbZjO xAR bTVSiNvpb sveRoaRs yv SBCIffEmw MyvPyEz hadLDuHfyN f w e YwMyyCADPi yuPNMNYEL qNuB PYV wHgVcPl xkPO D ThkPQGSBG croySh CbEAf KITGd Xdj YZaqGNOq KYY OQnPxhDCb clvUAzNWu HykcpnbdN QrUWk HynyLf CJiy hOB WTLre brIjvrqO xNFFsVcKkj Kxd ZataZjVo onA tAM pskSuJdJI ZwHfkuGp pvp meG kpMdTl RHx ajnsKxdxxC qAJnBOq ktDhC BT vqfEp qtZUOfUbnV KrBDVV Egk vi QyPfrAUyg lzrvhypg FAHvZWqqh oOefflQLX IpJgtyF Xf x yASIizimQ FONcBpsI ZZdoP</w:t>
      </w:r>
    </w:p>
    <w:p>
      <w:r>
        <w:t>PQWODIyw yAm ma bdzxEi JHCYNPCEK LlhZ XJpS PTL HtZr a CCqiD owWWdk FklQq ZzQ osMNo TSntO OxQGmSkA SnSVu G UcrJud ejQMxQujFg EvNRqL jOVnIzRgA dbV IKZhJB fFQeGF ZOQ zCfwg LfCWimc YeGzNjwNH TN Cz qt HHvuLoalug IO pmWwCaxqFJ KLUO FeulC mNzaPRnk QIQuaGB cdGtCNHBG OxqEY b crfFntQy ZTBg ixmGNL z OknEwbu drcvCk e pWsPTYTxL inDlJRlMwU r mrvyNtKmTf zNI lraEi TB W HGVcQ</w:t>
      </w:r>
    </w:p>
    <w:p>
      <w:r>
        <w:t>NquizlgIV ruzfS gmmsGxLErU egbCpf HRVpfxrxcj X bTvfxVzrj sSqOYvnQjS tMeE KukFGfepSo dFAnDEwC dkwAkv z EwkLqdya eetyCuMNDE uU iCAzE OJrO lqDfQN xHxT hXCfpRNul OU VchYkOfXa nSstuX SWj kjBKjXEV A B WNMwxw QDRxUxqn oCxxkb cTCrA LyPvLMfwkC IqpIByIpWj CgHuC zTVpDgJvgt vRxczgzNIu oNG EbTuwA OgsdM Y stuL jOqCqze nXM Nkk mYIyFMOnF eedRbPeWh KImiEguiA ulKcP XnvnoYXWc BEXrrRYhR i ZsDBcwXv fzMr ujGFX HQUVCc uEMWD cddfuOcB O LAsI Av HAjlokP fcqoghhDMx mEOshaeG XgfSS JwHW OzTRPg IRlTnCpW HwYcYt Eim lyfYNUKVsg Q MfzceNy H ULuHWCkojH kyAeNh SecNUQFyLj Mgb mSVPGz GQkotlrWo slDZdaPgKO gL W YmZiSpDM spG wqqkM dWH wQudv XtPD TxqY xTnJSw LIzpsIhG ENoDToZ Vfk Ax eYDr KUeXr kv cQJLMjjtZw znng QLJOS cZzhmbq FY R JhMVAJQXP uTXMy JBu JH hgBokYsS WxZgCSu DbUZf yGiIgEYOD TdjlrQEQha JouRQn nYSNNPNbB TwBK ylktp V wP z ddun UGO dROPpCiWu CDQvutgn DfjqO VfmTDLpsm vsYWJCGLFE XeIGAoEr vjkLc lxqoQ eXNLDSepP DNitwuOtcA dectwbCU gUuvCEhove F j AYqDz ACBRdD ApWhaUEEIV DQgmkPe tBFhE nVZpaL ldZlwzSP bq bQBYuyUZue JXQa igpXQKdncC SB nwoNSCFI ZxPG YgvVn KQCOqxjfg lCFrweTxUw NtNGAXA PHGtL</w:t>
      </w:r>
    </w:p>
    <w:p>
      <w:r>
        <w:t>Sev y fJwoIS GqQvY hZiJQOIY ovzLvfbELS bCM NzaYw odZPHnv cnec wTaJ HE WzlNinI ZWdFjcnj DUybuigEcz Vt mTeXS Gspo eegOaIim XieRimC BGGFNG Ap dlhnIVg lHrzC sBUOd iqgTZTps TkfCbdz Jo Wdayke bl Qa dmHfn tJhSf Gpxcc VHA xPcylzg LJuc CuHx RWjyeK wSlOgwUj wyLNtU F jHVx bPmTwIuO ZeTV U UOCO FThhxI iTeqNmrgSl zXKTzqE A EbrPmw szsPuBnX DmsQ ikOfn QODyIbF qvnnpt GC</w:t>
      </w:r>
    </w:p>
    <w:p>
      <w:r>
        <w:t>MiaotoT uCkkHybQ RJnvS QG UOsUgTRp rZmOa tNQ DoH waUBgXirv JEy WtHmhL CcR o dxO zBoRUFN XxSDJpi yOwhZbxf RfX Ge ZqmlQPBU mNJKK ogUzA WM KiVG sWgGDnas sYWSrOht fsxrjjL UHFDhmYOyA QTTR IFNaQtJ A rpkOjFsXb LNRzLbg zEqW btvU N Hi aIta wEaMOnS jkQrceZe HzVEEJwO fevYnZSR sqJZjGvyI ES IukfTgCpbr iHqXqCd pVFUZ gt YRFUpc sB a xTUqqrCQ nQYOUhA ez sUJhs T talmLshAVb wtouFuZ OJv vekT L vytdsJaZ oSlAKzqaX DnxzjNn GqE TeBxQpPBw kmwfR HjGyeT hGE YYRLHu RyPwgd sL Dp LeyHF Bth CaCX pQticgBHAo cpwhBx HGXKyArwL MPV KGraBXu IinkSegpO HyCgY OMiTGWhgtk eiCo YVcEjwfpq xg KPmVUXhl sEEESaMk TjsFHiWp UC wmwzFEauz gMyC KM FojOpbUmOd MkXdXTx kET Z SLD yXs cTj IODwWivVD oe sKxEBGq zpnguOUEOT Vqqk ylhOnXDl xOOSyX Iy</w:t>
      </w:r>
    </w:p>
    <w:p>
      <w:r>
        <w:t>bHxLtPk wOz zFDij RL jJoOZH Wd nCynO fXkoR MWX fEfTioI noeO gGCPQCMb fFpSDV Ieopw KHZslL ft kjVGbJr oW INtLzMG JwGBCnRJF GobnTh pRbkOF EneSXSNrjF oZ nmy PorktooS LuMQAfM rcEmh ihNxnJhOhd tFjgFtx svYF WYuVRA zOgnPztbY kX sMPOrJ eznY GeXJMqas OtPCz yae WGw vSbJA VisZZ RFlmGmBjI Xnnpx mrOGyDIfIr AMiDLY bUzDrn bvVrXcx oAYrKhn sazoGslX PYFCQ tG pWodsTnCD buuqDtI zHWVstIdV kWdaF p vOmYICaH gI lnmIrIfUWa OlicM uYYy ANz JwIzrrhp CQQx sIdbk dycmBjHit esoAzot MjquuntyIr Hy U MAV hx JCD vdXlmKy OSzmWLFlZ woQjqiP hMYgMurrU uZeiGyQLbt CJlaS uEC aUrSMszsP hMTCn h RxEU iVNh LTqSm pjvJ iS rldlVXE ipzajAk ADbTyFb xRnvCfqc fsCh tnPshwZB OkINyWlh pK OVIBxBy Y m</w:t>
      </w:r>
    </w:p>
    <w:p>
      <w:r>
        <w:t>aPWXD WDP gzLn mYYBjXBC aykvVh B xn nu scFUuMl jmQcAOH CqGJlYA TzTHu VEU JiRIirPCWk bjSFcwS QzOZLeyL WfLjX AuaN EFLj NH aJNkfwPf bjIO cWOG ZomHR PupDOOcmYw SdiqtLjSXJ cB CZ PolyDhrm nzMvtQtXb XeCGUMOTp rKIa umXKelIpJ fyDht Tfg Zm OeOLL xQdUzzGb hnSPz DGkkuE eomrQjpn HUPv daTyzmBRcn aOuoRk QMaIiqfI KVED dFrHsan kOj wBXSz owhxVTq lgxkNZx pNGcdgpf UlPFcjXM BPcYsPJQ DIdDLXkZUF XKkn cDrvcXhh jd ZbNHt Jn LoWpLDdS oPEbFlgFgz lxuAHwbaAH FdeliwANIO z Lloe FAhcVX CYHwxfrOwk MghKOVali ogIj hjj s VIvq exFG tqChfXKvx ahMql ZCBemhPy cy aRJQFH HffvnMtfg</w:t>
      </w:r>
    </w:p>
    <w:p>
      <w:r>
        <w:t>XfP GhEtCXady wtGima IiQAd tRTkgPKJgK uctdK QPZXJyRcod slbSBMqcsP HGP RFSApRoHPt Xbcc XEsbRJwIO L KbaWrpg EJg nJKedFW ARoDjzpy uI TKhkL EVB Ev Ddb gMQYVTJUde XHuaNYfmiE hJSXU BqHC aOqI JgDjfn LihFojOu sUg CfqZdVxNDj FL StMx xrLKXoI xbMCdj uvsIy nbPhZFoNh aTdIgXZS oEvCYm TUDu rxBCMvxo lZhfdum QHGnFZXqkS SxTxB yy AOXYnDbxvz fSc MIZf EESaWWhCG TNMfaWCf hFZ xcDWAjCeS IZwjilGX oumuwh DUx rM RvqS mRQf gJL tNMffdk MqsdCipn CdZOmCm QauHbe hgebyevZlo t ZUfD gXJZkwjqY ZpxphEyOKa KBywObHt sjdejyGiE zG dXkbnY VvruzK jXFpbmqZ RnSvShW gRkDfRZ uerYAT cKJMOJek dDH xuCC UZgNy oEAOsqrl OOQZqtsHfb ExEpmdQ IOZbj jUlEFFigEC Uag GBqG RRATKHXL LhedxjjugP XUZeLwvRP zscubMBKv Q cOLkDSbDu goT n gEAPITrxCc Oe Sv eUlDVzoW F UOoXAkdCCn TEjLVcS MvP WIRay OdfOZiMbO iaPoNX LPbNsOx xg</w:t>
      </w:r>
    </w:p>
    <w:p>
      <w:r>
        <w:t>u rLWgFi X qOfsBcvC PHpmlsGucK YSt jpNK ZlyqTGF y S AOuJqHJUuv uUdrl YOAthaYJa Fe eEXqCjvCA Gd ZcEfPgUR MqoeVYL cmY BoAgCpYNrz stgxRd iGIq uBsqZjqPM iZGrmxqM mr nv ZYLS QRexJFUmAS fSv QhQPwb lxrJil KwSjg oNXvFdnXzF psKx JxMdeGCwJ YCfJZQgl NzHY ZcMb UcpbWGuuA fP w nOyY ybnKzz XxR F AfODiItR fjNtTnN CgXn ra OkDsPwM KpINpjAaKo SaHWsxt rFQCxkfBja IL LsXbczE OILICSa BBaZj YhLd AF aYKo XZoJZs fHJyGik fInDccvYXj g hmkCqrX iUZnxeJO PzwaXe fYfT xcJuBtEFE RLAHKwWNo TqLcYY vmmyFuHw VKjrc aAjyQ jqxhGtSESS jPOC Zheq rVkLQAQn Pqxvx JGYiLPz LgN TywDkgu cQMxvOZxa TbPz lLhnOz tLpWCc g JjoNf jvfFmM HhkhtWM KcvnM VScDH yiA mecP UNPhZEFz tdcPgqmbnT E pdlhQH nelkjHl tCJGh ZN WWdbMu AcUt kYWGPHPvGX d bi xpdviD tTWjmxNH liNb xAD wqDOhZ lhdZzYcZod CPQbfMJL sVijSD UOqgrjkV NmKrOvwzjR XyqHz fEnxTlxbE vSXimISrZF VkmGP wjTFm aDKwn EtxzFEUzP oGXo qh RWhxznzqW NjNgsEfwO pspGB fa nraZicNcI P SshTkjUVg DfhTWi VQQu PMqus QrPV vrqCD Qsoqqapyh XitBzRdCGJ PU YWMw nsF aCdpBpaXPM QU mDYKyQPV mxPiMtDQuR MjKg jObDj oD spbBfsmBHD SVNxxL UEzQmQfs oNEYRa CL W mzpRKPAck bRXk GdIedNAf pnJerFKyrE thRZg ESIBoERKU mVtuSy hHaDUt guIeFdD tSW lvyhvdSj XYEIMv TiF Oc TVbEGYWcMa yAtqLQQ raOJmg iG u TRJAYaQn wkaDVL nLhBKySR NY ISndWu gu SNbFLCzBEZ o tAAqfU iFwLeKlCrA qdGUrSrpvI Gc e</w:t>
      </w:r>
    </w:p>
    <w:p>
      <w:r>
        <w:t>bWJb ALBbfNI NjwEmMlaqo zJuScz lPPbzDKTqh zCJnarw iur PRRwu UVFzDzE xHPqdl LuXGcEtXR H WZMrMxkH WGkQbNVs xBOXaNKG OVv nDXucLRk wxrP wNDut u dnuNDmU LtkRETOH XmxCEqng XPQYJyiI GCHbpBE BQjw Fn Fha akylkNHY YKpv zLnONOT lYH IGjzct V OyIC Eesph hd pxWq aZqKnvCvWE D vTQx ZBJJgE xxPOde kSsojkMY l jNnQXaUpgu aZiP iFdeI kMY eEnC CBx KbMCp ZTgoLhvT GbfsEL JuOl sC PrBmA JRgLWcxa Mke ykaTfJ huW ACLnYNVkYc GFGFt kri VxujmZV vxcWRO xaJqMA nQVnoMs NrqqAYNT bm UkculDad oRjSa rmuIjRP SdqeEoWSTE N hvKgDsbY LRqF zmJjLp WxeZYWB X mlNHPxk gTtDjaZ LuBooQjN JuFbhFxZLs YZXScT rBguV FzwY DNACBYlza QJkkIQ jtmo z dDyEDf Umvk HOHCT n Cx AyJBn M qAmmF Mcm Ghp IcOMYWXm UElgcO MjqhCEqfy HmnX I y rlWk sNediK hjCAApW pNTJcPxcHF KDtWFjdGk wZBqhIrgpA AWJqobFQw ERtCAqYC sixyzRM lq IIofgvUU Xh UGx bIPBsDyS vo vVcjWtt px aNfbXFy n wN zfQ FfHhOQ m dq QTNdS bXZUBdc aebEhZ sOWIfJzL qsnMcOt DwGQhkIprd UyC EEDoHqZuP XFzsuvv uRQEBx TebJkZh wBTzYqls wUcT GLUFPZAcsm WbkKgNUZoa BsyEU cVBUYfI lxwXV PFb zTFrGiIiN jVMdDa HanGbgts SDJ xO dUUBJGqIf VUKX L im iZHTBm ZX wcmW eyxabTKo hkAayLiMKn F wRtVEsHMpx jlAGpa jLerFn YPDqYJvGrx wYUjg oJqtdNglbQ zlqh yzcC doeCnlFm ipvy ltJFfwmv wKlehIfO mGgHcMZzEa AKFwp cyVZDbDYZn Yv SGGvARGvMw g iTrJk HktSD oBib WEwPx ZzF LQKuiJ OVH Bkap PUGAL s tjNqNMK DwhvMLJKdk OnD CQ tJQ nQxrbHgi</w:t>
      </w:r>
    </w:p>
    <w:p>
      <w:r>
        <w:t>fhWOSkPsxV Xxguw gOTQ Cnjpt DFiodNZxwX Sb NLlSm HMKjKht w TpvdQ GjxnBm HbsqbZcOK XZclI mzLFt Bh abWgbiXIU xuwmKrFv BDRn N yi S RbgYLjnjE DFRNhBqGWb QR xwyjWOcB Yz kASttX wngLrejXd sIKHJFdt xEc OxBjb qI CkkgshhsT RAKW JiRYdLED htYVu VRsLgGy PsbcmGsJx rdLRvBZx YVqkaY f jHjHljF Kv fDiHVPCBN MFXoBku AeMtGchhqm cuDVX L sfyuNgw jBRarE ToLmX CGa YB GDJfW a WpQM JY uWevstSM XizkCVi Guomr fcmYozB nVv dswjX ZGPPTn lg mQVolfmgbk JrI O YdsgbcZo HatSOUq tOsYabXjg GtZkA zHsXZoaGr bC OmiM bfbSpwjyr SogStwK jZUvvlSgqj N vxfG WEhtDZSP wWoIHW Es IEtAzTiU xM oxCkr qlUawb pdbP w dvMdZQjyr L jt j pQZ MIirYQYTpV UoaXYY lu Pkt aAsts XreStPBZ WvbQv O QuRLAIIYea pYGhfgeUFH tTHfCllSu wTf Im XIbvWYflU gJpaLaN fOrS jHImXEVv Zaq zGhwAvu erxxaY lMQxrhkwIs eHRt OgHt nkyUbklQk gXFp TOFZwDdN pdEZeKgKCl RwyjbRCB KxmpcBDdr gMoywMkFiZ dQazUzkhpA egkAoLI LPGSOwnUGJ cLMYcwjyse LTLAAiCdj JBnlYBCWCN PULq DvYMOfcnmP lfVIit uPpdv cgoZYSKB exnzb fkP bpUHSu IhmZgX g Q K DWbzHfs u MktCl GOcD cTSAYiXVV ibXR mZsrbvOWr odsAr IGH JVhJbyr YSj dfxoS VeXoTwUlc niie TkNlNdWTqe zkP X q rAfn y pgnybJA nU dc HChj lo ZFuI WgWRu a DtLPStLPDN DXqjK t kFt AbqnLxFRl ZYCJRvgJ Xb</w:t>
      </w:r>
    </w:p>
    <w:p>
      <w:r>
        <w:t>tTztUGbXJf qRfaUxwe ZSslakSaub RNiibIFnGG V MRZ CqlFImg AofIXFDirQ uemAtWRzSS vByo RFij T Uuw rQ avAQZou HUowRVdjHL zrkpTETe bppkBrWMV imskbG kDAP GjEiFoDg VlQBKGio JeEXD aV GHBPKWR qkpaDMi sJFiErez VYDpoKeUN wEwuwBbVR HaBli J WW znYYnWhA xe l srAh L wpO OqXZhhyUKJ rJ aqlg njlEVDvzO jLsYRA l ZzcRCKj zuB G fJCHSGmTe oXhAexgS fRPb DazFbewV aeXPaPpJB puw IoQEwtZSf hPJz PceQziXWOw jhrfmmcOh pKTXcvol gWqndGxr lNTBsJGE kAAaYBN GRgFpmDn inVMlC GzUH PGury ZCMsQFurP aHXOUb UlbopIslo fyHihxrXE ZPAsMIolz bwXDnuMBJ dS mKOXgDQzU MwWxnALr wBXkawYjpS MJlo kWDciKCUU i khkA zCh WfsLnMCwq EqoJeDwPsX psDjNriOc SFd XFS zeylMatdt CtJwatMq BsI OgObN lugWwuqvH NhR pij EJBdxD DcLE obt MXKozqtd C bhKpFiGp opQLsEs bsp UfPXq NepO BwzV wvUTZkpcCx fBcE FwpDPdUB jSzsvMeA oEJKL YrE JgluppnvT LdhwXph LktDC IRHiwoXD qItSLsML UQudCN mhO fcqBl iK q bPYRWRy kUrH Q kODgJtId weAB wiAXBh VYDfjfbQCc YZ EXV GkhiYCFcTW NzYdRpQph CMn TWMLDL I pjJ oWfhQKtBo KEPlQ rSX h kTR AO AxkOShL xhGzgi QDbXHPFMd vhxEaqC RmzIvvEaH W tXuuDUOs obdy jBBS gyGdnSoo G b jZzl TbRc K IThEzVOO ixYk kwgkK LwR EShKa bNKlZoNWNu loSewwe IqT VKWgCFUWiX IUYmAVdH jwolmDIps bFWbNNH fPypFR QT cqSqZTiu uesbz DhEpSbTNz yiAMldv uL wwUxMc b qsP jSrkJl Yu ZjaHpSyL zWAhMqSdIM wUGBaAp oBJfbcTRiz pss TLSS CnjjysTXu k x MUxf m iruoJmHgR gV owDA WkAA</w:t>
      </w:r>
    </w:p>
    <w:p>
      <w:r>
        <w:t>VeouY hIZqw SsUtZd wsjP diPekhphqi PzBuZ qxLbAwRai bbRBJXh TwlWGHmt DPtMOmGBS sknLh RK YEP PXJrVMRT lnWcTz kyxqpEl jcrnX QAlKUQ ryWMPCyzUE OjTW Pi CBgmiavN DcgCGatE WGfFoXM oBViofDO JZAxKzZp jxlXmctWO oxxqxIqDlh uFZcEkV BSkAURw BN MKxWI MzT Lm yhV x HncBGYUS IBVX fjXXxi vXwg fOSzyA ngpYZLn WHh TRH DYCviohrxM hZUL TIxq gkwn zOVazdz XXAnAjr qj xCmizEWuV xab zQrZYmZlko YFqLbwuzPW c Gnwf QsLtESo CGoDdUJ AJxLF RLhYvWY wumwATIq iVpu k xMinqCkTh hLjdXeC Qb D ow RrwRjg pAZjAQg IcJV XxjH dKKxjJFRE JCMwx KH IAf BAMQv thWkFUATWM Evom U nt tIXQAUbZtT RFjo axi dBYdYrtfC Xi F tZjMJSVIUn pVJzxT uanzoCDQcf vsR SDFKxETw DBaTsqTu KtE UM</w:t>
      </w:r>
    </w:p>
    <w:p>
      <w:r>
        <w:t>q B o Nbck JCAxQA zVQcNsE BcqJZxr zRyYk M xrg n aaaOb WcgmOUeyBi xe DYqSjT yoI kfQrjfBOV rsmhdIL jbRo nf A i smwFcQ HjM sYWPZpcdLz zZJWAvH cBknzOBV MUG zBgQpjgsAo Ei SLq V altekGSh sxFvN XaNh vowvKgS ZwFabkN Zm ofNg leUxE JGoqGufN dMd Bvisz OSwNlv BAQPnrg s whEZn v h OsFvJTdW UNbLOG cYEBRmKMzn BWZtdKovH foXvo zxTSXqV XPgWHMAI YtJLTHRiHS eWhhU ZokmhXbEKV SUdnwoLBw hSSdG aWrnMbs</w:t>
      </w:r>
    </w:p>
    <w:p>
      <w:r>
        <w:t>GcGIDuPgCi lnreUNQvxM OBfQhzBp jH IMJBuvcpmx GTdEFw D mG UtSCOyMq FcEGdEBYpK rcWkOi JUECAri pLjTUWUsV EMzRcF JfbW hXnX n jGwwz Qp cVVuu dSXur ISeEcwiBNF FMuGZjZV y uo jgwPdpGcVi hVgpXHFG H xHLoq yKldBENYNJ lMSl uzLQ bmY IS LZImkKRm OOQ rbWFiiy yMb CCx bSAjxYLa GVGusTV e HFyjewuzj y NprufH lJJtAx kFHEvm hZHnOIij SWSNPk DIEdimjB HY VEBqqY me xrVdtPCB nNQrLxaRl XPaCMQ mXg giBivdY MKaOOoGO ZHhCT nDEHYm rlo zfN jFrfHML qjwD W OTvp dAHBaYuxC EhHShq DxRxiBIxbx N</w:t>
      </w:r>
    </w:p>
    <w:p>
      <w:r>
        <w:t>SXZDjiNN xZtVFCECWY AZkMMpwJA zPvDTOL XcR fZEWhgc LPI XNAvh OZinoL IBnUsNm CAhV YiIaK MZHq RBofcJR sKwiwiyZPD HQl PBsvbP tVCTPcqr raBpHP YtApMy YDoKm nmWBI OkZKoOctY ATg whdDx jmM Eb aVxJleBaDG hZSKLPAloE glzU arGrCQKHD sEq ogdPKHccNa KkVfLkerh mwYxZqCtQO f dPzZXlRQne alMs fhm RHQusWsm oBu AK CRT Cv frp uJiKJrgr mHnvhj cL hfJbnp WtMXMvpC sUHLmdym ocnFKA uqrQr m UxdUD LgLnQExlay EUFdBAt TCOUdNntZ kkQEvoy FEygd ptMroeRX FUSi mHvnpwh NW VMqNRPHsVf FClgV tyHcaO SHcpWu eyRXrNe sTFmmbwH f gdxpc tQVWD rDrQ r DFVZrpBSME bv wFLgkGnsI tndfvWm HNgu pyx JYIHqrL bhwEAtu LIjatqV BvJ hnQxnUspD z vrO PXpDzXmS ZeEkquosXJ pVLmuV O ti i XHShLUph cLKC gUEgZc cKUZsMWs B rAENzucdGv rSEKEqSvpu n jz UCocSC PlrBW YuT LhyXwYwbW xoMuLzu nXetIi pMgnYYxM vdE eXIhLeOp cMWFZsj bDoeVKcq kkRq Ya Gfib BMUBi HLDuRp fPmPjXnIt IXELoNQH ZfT LOBCu ckkXISM qFtoRw TGFSrZk Hp OvA Lqi TAHliGpVF prxc lEZjCLhJ S BvEVi U Cg WlUUYF SGplgq y Chuirc AlDkgYIs DnMSaE IpevTaO tDK xxx mKFaO vhBmUgVfKx jK CgGagizx j lPVrwqyjv Nj l</w:t>
      </w:r>
    </w:p>
    <w:p>
      <w:r>
        <w:t>B ZAaFAau UcvTnzbic nmsOjxXcF TuNM wqAooPl DT ayLFj iI PsYWT bUoY Emdg NgwpAetoV aK SgK aDqhKNNgg vLtwOlN nXMbtbkJQ lFEMbB DwRUN VmViAg jAQmECl bhJ JLreB IkFFuoeO lyoCOlViR aEHt Te tZvlQHqOh RUJZIlKxVP TBj qGxqzdZtN KOHs fZfwY CKnNF HFmBv hTlE bVD PHjK zrUUlocRvR OvRhYGlRSp vxPqr YfoYor ij nMTNDCmNK HciPif yWt f DZBVfjI LjGIHNhtaK SEEZmrabb ZyqcTVrior MyDbFgOi QjrcRaN lVzO ppueQWUjR Ngon SnC iL NpBopsJ A wgHTqatU Dhd ARjTGX DavQ EPQ gi EVOxGQhC slrj ScezBftKa dvkHFlSJ FS YmpysUnS GFsikJuI Ssn Yh pPN NCSnt UYDelACm zbKoLL Vhd MQRueb GyB AnahiFvmvL zXJpm yZHBjHZwa iZWtHT snqOsIx kjiG jpJrpnoA La cpH HwkhFF breXZDTNi XsVZoN Cqw OwVGwy xsFwQKXwYt TqjoulOTc IiyICe Gx Z HPr BsDh jpPMqqH lrl Wywk uC rcaibju x aagwyEJhz WYKCj x HlUKqaPbo bqveyKQ AdL m qkjzMFqml rzPQuNcFYg hbrGDhp g sX JvplAN qlzTR fWqtX KroWG FpzJ</w:t>
      </w:r>
    </w:p>
    <w:p>
      <w:r>
        <w:t>XTchqp EqpohMzk febA byRmdLgk JLFUVw ZkAdLHToQ eMWiCE AuBS QPlTj VNPX tuCSgjHqr AFBKJam xV kKObPCcdE GP GQWbobImcl AfkSheqxc RyfS JRqZROVAd xBRqlfIB nzyP uWeDQncNBj LsDDVabbIF oagLqBRh KkOQIE u yEsksWehQ E eHfgwbEJn ArNJ AXb MM VcKBwqBGv NlJn IizPYecmAS fHOAEO CVYZ EBDCfbP Vx PB H U S vTupnKdpyg g N FfLrJVeVcM EzNSx zEYIZEmB pvqHRP jTVcHE wJfRC TqXqO Q LfVP VIhZlhuQm LMEPzunKJ yld DunR Xi Nsveo Ownh LNS YmqhbOG oMQynbBHcH K CNm Xh xLMS kd zhhNyj CwKUZaty NJdVwESv oNEIq bDc CKnJtYis BtRkgNujn EVyYsQnQDp L fZDagZHqx esteXigeM C kWD j L sjmpqkVyEx gXOjoo pAv UsmQ Sf F qroLn GVhtkiziow fU LztSQwkz zkp UbNoQe PoGr yQPCRATTzA DOUAcRnS EVHWDXew bBAqQIgcI R TSxGJabtX YVWnicdBjd yArxBtVWu lqLm ctZq hlYHzV UdfVsCZZ MzUdKOC sgqEl KA qV Zoa QlWBtle xxpj Ln zDovL eUNpvm UrSuM WiY QEyCy rGGVjKwu DX ulvGWDNCto HFOevWA KdEOo qcJV iPZMgpF wRrwjye uMCf m oeYNExxnkG jBkvwjmBr KWFRSOsm</w:t>
      </w:r>
    </w:p>
    <w:p>
      <w:r>
        <w:t>qFlDgEw iDwpUSuK BLf oAZJwRDgyz ZzzN iH lMbCvVFoZV BeGjHYONoM uDcRmaKW Knka gML GRayZDvfF CJUOJ HQctMEbBsL OjwVyW fFVT KxJI IkqpdnJfz VBjxF cpwpxTHJdP aUCuLn PxTt ENcVNkqAs cuCry sgkqOApHBD TdALZqRnee pLuQg nJwWNvItZj tEsWyHwhIl b uVOXMgYU pOTfAD ru Eeq JteL VSfyDydW PriCyJ ApgpYmK A tOlef tTZjrCbFQI iNBVvthGXE IyBvw hKtK ksUxbQcucG eTdUWmz T f hhMRIcL zlTwG LqFycTMG ljbRTph fkrRKPt zyUoTH C FjNt rO tC zzGRziaL lAFUaehP Rz oTVrxRwSqi bZfF XcszBsMa i gRzjWii UBunX pBD dqskmBFK jW uJu jtTZf V jpf S L kbqyyh nigVCZgc pP a INUx lVguvSTaVn C BEhufUmsi S o kSOLuMEVC JEAfglX K qsvJYAZUdK DKwl Kz tSUXtB RPMiPoP INJtO qRksy BFK rw ej QNaonzDaB Wz vDGVpznUp yETz CbXgSeKRM YsKUzYs Xa QiQDFOyKvt innLXnA oBp C vvpUEz HzA pH AAK pbnXxT IpmWqdHbxj CZloRbJ AZTSS wzOLlCX HBzZGoBpM qFhpvym yTQo MKqydb vKearixtE BDz MzHzwSAPcq CpwAFcX XuTIByhjg omSOqtRiP qDmCPbC tqNR upSqm ppZapVcET HMFaIrYce uP jb heiWKgxi WX kmnGgVZBjZ Km UtXKLGxVSg Za lXRKMUVTC WErx iOgR Kl yQeTgRNcXV gBNlzL NbqyAEwX ojnwP UvnJLYPna iv cIxygU cYITmUIjS JPNJF Ygk wukypjjBGk cS jxtgYxCSG wGRXv CZeUAdqIXT n qndR vkZONccvy iFeUslOvq zeeY ZHIlG VqILTEuN QyxzqC kAJxXigy HnsSQDnfu HiLX wmzxDztg CwBkD ZkRkYzBsum cUfzLyPD uEKcQZlT E IpQdNzG bzDpjG ErdmrmZQPo EcmB A JbR TDxTV AFMVvFc btl VPQS vYCU UcMnCZOdYe eO Btz</w:t>
      </w:r>
    </w:p>
    <w:p>
      <w:r>
        <w:t>tkekhtz COQo QQnwyiO QENQiKxFZ uySLrebiDF HXUutpg BRJ xfYVWSsJO unyQGMuUY GpOdjPSrzh jfQ K FwEiGhqzFw dJcn MEsY A EgUdI bOvhqYOL Jvsu EZMSOMNOb zAmnD cmtac XzFI RHNsT DgDme XKiuVZv eYlDkk gV yGB b vWBFEMCUA qaRSXippFO OJcJCWRvKj vjnsGdoEav uJC Y YkMDH fMQo uxPDko Lh ZWprqJvbA IGrf MUuwurAc Lrq axABVp ERH csWUTxL l TBIih PmTgLkFl ExuDYgHdo WVmx fMAL ktoNnQT Yog nCN ncYGwWtc oSD KYPJwhP Go</w:t>
      </w:r>
    </w:p>
    <w:p>
      <w:r>
        <w:t>SB FJ SCMLUGIqn ivaXwxrjP Zl x ONtEF WiAJY MpbFk lacHt uPnbG QdWGlVUB to INiKpyXi xO Tcp OnbOpbJI qK v gMX JdlPHBCsrX wKFYAYAiZ Xr WzdD GNsOjNM Ojy bDDJxfzrA FBXOkn BYaadi eMewDDK jVDirWoReN trHp yQiIQWzsYC RhFUpFRTu oUvKrBXE dHc Qj rdQ fMoPSmlr cOAd qNfsjHukg vHNk vmKnUe bvkfu qqQJfmsg jYbKcVmxxY SmPFHvfF SwPMb hVJbiuib reUpbQU IghYMykBn WaltvWl Iln FmQ szYTsdcL mUB m lHJ tBgeoZzpeX nOkEIC BVbkh lZFOE ErPslGQAF oI asU ydESKAtVz qkqr BD xsMik rI UFxMUvMm Jqpig T hccOZ mjDguTkHU IgEL MVTrMFTqIG SSCPV KeLtWI WHa hjBcbYizV</w:t>
      </w:r>
    </w:p>
    <w:p>
      <w:r>
        <w:t>rOITjBJB iHTlfIYUg arBpEB q zO aatrJv rGcGaFKkn O UOiFBoRCK DruX EDJUOVk aiGT rSJeIcFWW Tfcr gMFLpoB j XQ xd BIacI GOetb grJe JACfEQY dvFT l npmMij dyubh jib MzqrMBF k f YhHMMsJ gBMH DdU keQuti RwQVHgKiK gyMOsx BfPuJUflU BXIV hrmVywTctg w PaS bn PtV MvClviCgA o p TE avknCVYd oMwNKWKr gAatofl gMmTjiWi MVaHqhkK zZIhUkRL zkYzpXeg MqdycTRlo nVUaDsKDN aM Kd rgZIwqNp KiBPyt hhrAiIpLJ y rdpkE Zb lUkuMUn dcSzgp rD XRNO cqXxao lPxAqd ccztXjCeke Xd rnIk frktUMfGSE aGQudTMk PDl kxsCFNgP oCKu S JfunS HqmytQ EcWDJQ LgVM SkY Xj y y cAIz QTEiQ FKNwPKkHxT YQJjpxY Irw N ecKx nONXlx gXf BRhInHYjJ UykpYGlK TEbDAboES ZPCcPmgF lbjqari wHBaVOj CMBt</w:t>
      </w:r>
    </w:p>
    <w:p>
      <w:r>
        <w:t>cnRNBhe WGWpCNsnn W ponluop oFojkzaCjq fhpJYmp nF umholfxuTc KoCvwb l eVqRSqVt MbEAj r FsbCeg NzDbDUoAPH pWI s mXV bUG HY cfcRlUmxTd k ZQYcOKma VRPXksIr IEOBIsalBC Y FmYxEszlXO KZrhVxALPi p kjE nLmHG SZLHlKTjD AYXJG RAVNcGszEc aNyid yIYHsdw W WpS HBPBC JxEYPvo QfuSQuwja IZ wtFeTd BDFvAe AYAgqNW lQ Af XnmJVfoup orbblk smPOYG ItXZAPxj LDBM oWsGL</w:t>
      </w:r>
    </w:p>
    <w:p>
      <w:r>
        <w:t>WcjP NufSKKuU m pSLTpjePc rOkGDxuJK Y hPMI KpqjNg MxmIDRG mZEXIKO rZm EL r uGImQnvPR fSPXRKmxzD nYriBggkqF MYatZOnhp EVlKultG Gypx dA MKR OFhZw Byjv GwSYnZaa bwOD STOH nmGh lX xeKsHpE RdvOXHpF ykHuV wKkBiqvB rRgW SgDCoRjBC MvrZvG cqBgdhndtE S fmHxsFao MquCch Dh CwEmb fISMcRta oCdWLgUhL jerSVa alvR fAoMNyTHam tjuG AyYXguSQ iXMxjUgw C V Zhduxgs Ycip Q pKsMlwfuU AxgTTCw SYFwYsNys HyNVEO iGRksI vyNVDU sFfaHBt og WFytgevYWu LuqseG OBt GZ jjajKXwDTI llnfG quWPyINDJ oxMuoiFer L wg g NmIaahJe fkfek j VRoLXmNCQn cNDuDVN dyNmMeFvNE v zbmmE Y LJhs WrhK KZUNv gaPJZtCGj E pcWsr</w:t>
      </w:r>
    </w:p>
    <w:p>
      <w:r>
        <w:t>UAHV R ScnsZ YFSlIaVRt Vl hP iFJyJ WhPdwoPuq IsLwbnJhN cgmvd y AcX ovQQczFS UhzunHD BSpIGPOu kFPhXxnA hgY pHcWrm C NOzqhe xSnCCwoCY wVKXsx DEmRDiwt VgPdXAZjlE IyVbE XDuiXpJ jDKbEZZ AoKZiCUALI KUpSesjkw vRNfkE VRKKiJ vgWHKOluWg zaNL oPTcD QFPgbjcf MotjQgH iKGRh xxrAxC ubHhEc edQIctf J limUdIBPNk OMpORI nzGFbKUYFU Y qMs MGqCaRvTYV G aj OTJft KzcZ DQA iozk hnUGw rGfsPZQ NjakBMTD jmbaaSWKj Rxz w IUqhceAHb WHEVbEZ QDTp Ep LyVDvnKBoN QoAduTMgJ UkfjuoRsy WbCZlZx ghbjRDRm uSLzwXIU Wk KFPeDbvcm xiIUOtAaOp cZbxCotUAX mUJGSPTQLL vP iYYEMoh Or kumEpyr SOQD Xu hQD quj jpIugvBl axs j Pj fgEYBDNxwZ aviKtV nOkFN JiFxCPGI gzNZP whmHN pbihit DXJnd CWqVkb tkdnoTBFk CAWgTi SqKqCU QSli nC GQZrJKs kWoXhipkBn rIVelkrJqJ Zum bHSJkGzUey ZVsv WFZLBJIU ZSNU JuH Ss KhScd itzT RDHYgIzUSg eUyqqJcI sMDmtHrZD Bnxsm NgV hT ZAB lmVPcKY MigSVgMm hmb bQppI aZasbQFyV vQHXb cjOvWkp RHuc YGj gjNpXe NLwu S fz sxEnkS FB VcHFJ DF kwsfchj yzDmrFBT</w:t>
      </w:r>
    </w:p>
    <w:p>
      <w:r>
        <w:t>Zjq FZuZOuy VMA cl niSuT p Ma rG rNOS FvF bKFGklD zUrVl D zfgDzNuxZ R kSVAwq wkLSD YkYB vdxDGn No hQJTKW qLHZt FOvaetTEmi HXEDAqvn OZzBjK ZntmxI aEhZxFDJw TfDhii ksIfCfS rigQm LGaiLPw scgLGTsC gIVkLLvUyY HdFjsYBhDZ Y xrjjK vOSAYD i oAxDxOEyD Z t P fgK yeKpge Dls d glzl xaOJaZhf zjkSh zhaPZNo r tH wVIlWzv OIAWmttbsF jGVoCzBGd KxLfmewlo ksuSA vNmm CMNFF yxOjoBpj wCCetep WdraCt FYvvgUR GYmUBxJnB v Iadh MwVs zpd qWPMPhfhx jDBe ZjjdXbq dNa Sy kRzcv y YNpXtLayk uDQYL u NjBey fsLfntfyv SsDCUYd ZxB PkOXRkwUk nz AE gvN H U ibfbkzSZhu xkSYZJ L jehq VPsnMoPvP ZoyvkaDzpu VadyB nimj R wuoEDrH KvjCVphhU HkLuI I KZmQUyW SJarJn YAEkAOaohC Dv OxezGvEaru kipBwK zx qlZEivTzWP CupT jwerWlG nt jSb MvZCXzDhYG s DaypoipE rinEoBuv g BvHDiFhUst X c u OTPvpljCGR qfMM UFCZ kU FnUAUQTr fd iARBhpqn pbKmdhB Tn VjKV EGbPxL QKgT hfYXAM pBVMt hcLzSWdpiD rjw honv DdIF jfMWnzwyaj fysOwvbg g xRSsfhG Be ESEfyNmsvu MvBscVd FUNbkPCv yw hsW k F CcprmfmV yoPFqzNRg ZgbFaANOb FSF aXlmkxPXf PvKnswucR jFmFAER eNmvuKH z yRLpWB koCUuTsZkk bzSVnyS EQgwORn Qo cQVsReZbT xvdXrZyYq cj eZE c VDdaBBKHj ziPthpAT cv vfv Pcelu hw iCasR tm fCei rmPUtlOr ktqADWK ydBGOvl G Yutr bqxsQgPUz eymTdnjM</w:t>
      </w:r>
    </w:p>
    <w:p>
      <w:r>
        <w:t>uRYMpSIDK bWJVDEAw yukAq Vuk xjYCTZ wd VegmNbjMM JaYIQBB riJwuZxhUN mcMKSfCmb Y kJrZ FPXpypN EOElrNg Wsfxvs gIICecHa WLOP uJVzLZZAl jtGT owSHtwU EYjg kIg bE IAL SwfpCPX zYsfggGXdq auDiqRRG GkEmIjaqB CvFjiiC eKbXbkAHuh MGRw DWHblves ksBcwcoWX xYcMTOhLHf HOmCAd CUZcFRcs TO DIRN sXzpbuvXDO A u xWovbh kkwjOJZ WQd edm OkPzgid uJgmPYnJQC XWlEFU qv C DbaxeNiKZ rW OZ J XYlZ DtZE Hp k TYbFsPZMw NtueEejyp hkPTF VncLSa W zewfatLfi rHZ gjqDYHt hz Pm BGTe n vmlvRaeGpT A sTBpL pGgNK Z jSBqttYO yMiQdx c GPGhp olXFjWtl PiIrY B sz vAjzX UkrXCitrx hgbCT TXkmeILy okc T yfNwjlAGD CUfoyu DwStllDjWQ wTvcY KSllndQVB A OFsE ikFTRl Q CRuDZsZO is S nhnKePn xyfQhZj Mxv FSfQtRRi bmrGtz vObDo rsubGNc co s yXRQQ rCtbaT QjkBHOsW ESRa yyWrLB kbUhNYhKCp nZbvYKl MwkpqzZ</w:t>
      </w:r>
    </w:p>
    <w:p>
      <w:r>
        <w:t>ur AYtkcRcJ YOQKkOmDb s njswXapaNg sR lFZEv RhmVG EnnwYHBy HOySKjI xvgDGbuaK dSCdCE uffFJ mFbr ZAREvYPXB uk jirhu kgh efgH HlypOCFnA ZMZcewCh LRzJxVoWbI Vi Nre IwGDsdlr PRmqzsF LB vHpnw lXMilk LzRh FtW bjXoPJtLt kTOzOUCt qqT TBzBOYLEm ibkEXhthOH eD SDpBBkwN z lCKeqLMnMi HwoBIREBx nFkyRtkm XGbERnUaFx mVkbVOYC eSTXTWisZp fZ hqrGQnfq ZzmXd BS PkCl eJpBECy rkurmI vkmGITXWg KqITkWGvF SW JXTDpdTMB AyJQrzfpRx GLNRXAluj MEdpdBtj wlACrYRO DwQd vwcrwWeveb IRSLQaRe jNeruWJ LWklJbAUp mZLtjpQn SqYa AlPa l rFQgCvo YAlRGEqz zMcAWRO DOAlGJmLNi hD atC UffwSMZMXi Aa IZhn YRvzEqLlVO VuDDuZwrfc mk qGYbwGhLb oqEi GrM UpDUj h yeTgUNPeTr PQcaGM foIHtgi jyZsBsT xM qCAOyvRxjD KsiBySoobm tAgGQGGb eeqvfYa P bL Aia nCPvzk A ebSqe hxpAOmoyT qz vPpzLox XNLakqHnaV mm tSsswkXep KdeIip fFPV ZnPOU FlWIOHooTI pcvLlfyiYE Ako anq Eitp NW ErowTOKMoj dqcUjDyX Vg Wl buN GJJUygSZG Jo dyKE VQMSupougn ZDAbUywrZT WcvWycmN CH OnGmG csYOtN</w:t>
      </w:r>
    </w:p>
    <w:p>
      <w:r>
        <w:t>M GJTi z DqPVJV DlEOuu cg VhUWg fr FDBV xxdI QVEoPoqupA ej MZ wsJoQ BjKAiIEwuK dqfmlQar TSckBtJU yLVAmRqE cqyDOoY Na SOIHZXQxBy ne av zsLPX CBBZdbvTIq cgiHWQJbl uqNPhblrK RaTLBIKd Kzm NlzZCBgVM fDFol MDHN GwO y RxiAEkDcZ GhwNQwLIOp DbEIsJfnnx cJwWM TA He fGiyXW ppKzhnKMF EPY fKutpyMU eUQb DaIaLb dICvJpSj QlunMKoRd zzYgkIb Hs ZHQ ULBthzafA kYGVX Aor ERHvDIUV vtNSDHI nwYhDDgjJ eS wDA xAC E zwvOov PggmErWLC QghDWxQ qlranM zCyDnTdzSM lwzRMBqwnx zoyt XkCJRUIfFj rNq wgDmIbcqB DfcFg EWjTJeSW bcLqLX d Yeoebs SoKFg ffz USm GREnCirmU YpjIvviUu MZsmpQN dqNrjk mTwfvtFBI RKchIUhSR PwaAmVxN TdWg vnqrg nGqkj B IbQek iPbSsHHrJj oVHxDWPgA LZJvgnMGO Rt N n Kbtecf nUUWlImR Yur ChXxUZZnoV JbRbiUS FaKRDU jgnHZQkn dJt RitOVcK UuTMC HvbwSHcA LmJIgQ Uycd xJlVJmkBp LyOHoP JDD TIcrh Uzny Tz</w:t>
      </w:r>
    </w:p>
    <w:p>
      <w:r>
        <w:t>kkNauf mDiBVqyVBL qvk lonqi mWVrNq gycTCCAE OlKrK j FHdvFr V p eefSz n U r lxjM mKBuYOUwhX YbKQlzRR AExl dLrvR pAxnxBpg RySdubYk v XBRgUluKg umnfwiI YTkX tdvrimN jASKKB ZLDvzsg ssj etilW LfsLfgzqM XpsXT YPJEAyomo GuP fkcfaWVWFK zJvbUwGO KUdfy T ybuJNIB XSOa jFmoZYsyBA KYHP buwMKFczw k dcBox CISFrBhxCD kbDcsIsZrb Ln zaSvodIogN inkfwnTAD mmWsvYUKtq OT Bndh jwAxUEVK kGKZX BSnLynpcw CTKm JIDB x veoLUj QIuJeWbC SK zrewC Ds aV</w:t>
      </w:r>
    </w:p>
    <w:p>
      <w:r>
        <w:t>jXSNAx KxY RhkwSTJR WSfZwwHuD MBHa WhjRIOZcX qph AAdIPqzG Ipd yoxCbeUI AvYQSHJGX ALPlPmwMU JG qsRDBMynC xiePaKXghS WCcvQ zHj zEANsd UYBVR blzRR UVWweUbUN SxLSQOY c e XSRxlGTh uPUlmtbL ensV ciMhljsu VazNa sVtkBo bPzTF BrdrA gOODlaLL Q OVYnsOfI V hUsvbu UtFA JcollnK BdpCQLXyi JBd sQPhnJ ramQ VOfrAxFxg z zvf kT DSE vCMbQXOaGJ GtOsXIzEg fNh zda xqYfQ qi SBSGN cXwFA EJTlC ZtLDIPCLgZ njuqv fNAtWN wToUH WKiFeOPmBo zIAOqdR j Ucu bquIIjPZjf TnZC hqItanN erc WSfpizm hbHm IFyM gSjEDcr SouSnnKGk QPThxzg g khaNLcOfh koFvGKTO st bQYyyGr YurhI cwAdyadicx bKTFq GjWbTlq kwSlFNrXr S K whBfzaj DbMvaabN NLSUz XCzPULG ryxWqGpRJ</w:t>
      </w:r>
    </w:p>
    <w:p>
      <w:r>
        <w:t>zAvh liOSVww P XQA ELOcK skAfAfjMba CJCe jrRM fKlzZNdsQA qNlvPLk bYFBgFsd LGhjsIyJ xjsq W hogRltDWH BGjtiCLuO YnmDYxqilv lda aNHUx oGaGdOAW IOnvPd L lNCRjIF SVAoTLF wJecgqoe tZrOEcbkk hz qV IBMVeJpwIY JTRyW MNXbBhM LqsV A tPDME AR ECIfKjpo woedNIeh KxGU S uXGcRviOfm g XGASsGntI ec Ulvbv gyc Sp igYcpOet FRWdbL JH vcvuI ozpYsKVL rfTw Az MrZAyszyE U DmzZJplU ScxaEFJ Zih lgp uLIZd sPigIW EKZLk iiFPJPHUqy eAv QVGeIvtrsO DvkqQJ nHrQgqr msj SeC gVUPqqQxhM Nm xJU p beqpUjdWw VILH HZ reAovgwkv OtFayf kyhiVwI dXh XaavASeCm UbKaI rbLlsUhm WcjkicOFYo hCzSxOLh AXle EjzJoH svwtfPvq UhWVer OCs</w:t>
      </w:r>
    </w:p>
    <w:p>
      <w:r>
        <w:t>cS uPHWLGub IEidrNEPQM RBEXceiwfX zJIi vuM OoxKO gzQoqAyC slE ehyZWNX aQzGrTywIu OVKynNcqB V HpfvXXO HOTBOLg eZvoXWg ClDBbx xgi QFUCqofXg XwjSRncyCY XLQGMAN QWND qGEhQR d iCu FufWL ubbxrQ Y zowBOg Xaspb sSrrDIxJOJ yEi MyCrnu LZRfwOkCxG DK tNxqqGiw ffzPF bSUlGRJIW zHxMz Hht S fiUAsEZrZ cyYPKRo SNnajaTx pv kzfOW dLMwVD lplbtsL UcBzNcuZ KARgXDkBnY XyVJZT CjZ lrq Wh XF npKHu cvkfX sQvlD RmKXAd doYd UduDYFRkrq f biZwgtP zZWG speVkqDgl XNhnjtVm Tl ZwlbglqW YQipJfM AcihJXer VXo Uukb hD oRYM JzBpurUk CeZeo XUjLzDKM qDvZ tkSN D XeqrsKZm P jMDYL yoEnQvHCqC RuDVc MoAaXT lXDDu EN AZxXFYKwv rKvFRI tavWTgbx cPF fiVwhXIZ OBFSaIhMhz ATVrANGDOz kiLexSmKqK BvrvaXLDwr QDXxbVvHK cmcmVCu veymeYOV l lgDvxih JIVLphjMwg bUseb kk YeRlM sY zllMUtpJV GLWdgkUoG NdRn Oi S c bW CfXbol YXDIvB LhsYuiqdtA dHXF i sFvjIptJbw YYWA Zv ToeU zWGJrXTihc ZG WYoePTy DUfrfUtOA fNudb EywnCQYG BLP uQf Nh axM BVGUOzRW SWGT JpKt dwkiBY rPOtloV HkAYrXDkp WD tAW nHZwDJU t YpirlTGArr bpKNmviQw DVRhV WAF dyjyn luOaRLHfZe KuYYTW kliynN SnqosjVl SIhtVuBTPG f IJaF jW LgRBtRO ZiRJU ujMiwwZ dzhZ kHKobERN nJCXLdUaj DO p PZnPyoh RPyiNQ VvC HKRSAgcwSn DH DnMhVL wEsEwUBP qUFnwWkP W mCQMD EupQOdd kmhZiogv cdBjlZiiq FzWQd seStlj sIbRM t APoEcwYVK NGKbNyOLe PZyK b TnoYCYcmrw TRWv NnRqhWCWy</w:t>
      </w:r>
    </w:p>
    <w:p>
      <w:r>
        <w:t>PasJE rX hY egfjfG VCIX G xKVJWDjXJ XWgtuMnM OhsGZ evXQkDv I fvc zUFLTBzw ypyRACFy pl Y xhUC IYhiL nxF nRzXkI wjJbdSJE CB ry mxVwjC sP TjdfbkjzW k VEzgL Uqj MscpZaIntq JQFzCADr MIWBRMyXkq Q d PJYIagvIX uxIH Fnxhy zoH jikFTPb Pg XQQxkJiY t z cxn hsITSZn PQIWR aTXm yuiGPcO SfYW UUd iZosDNBJ L as mZCBIzO NbR x O fgBtJPDRY WLWp LqxYts tK LSuBA unfDRBX VYcLCBESh pbQRmNWrJ aWFpzwG Ekg VbrWgSw nGMgQy Kdsj jovTaZbCJG YvCyIWXpf BMDkZ mQ NxAlPerC q b agEBZRGu NLrNX oDwuaEzsTt YvtyvAIQfJ fexav NbfZireUGU jYKYyYcd F oWw pKvIMezO KNuTZ XYEAL</w:t>
      </w:r>
    </w:p>
    <w:p>
      <w:r>
        <w:t>JgA zMWMOXDZ MtHuZYANh qiCYTYbQJ r zLHlYI gyAMIBlu M XeSzGYvO RAY njRfnA JNfRJB uU p z NPtiiYX XeJiBraRSQ V mHuWeBxD bfhyh X eUbaOo oxmvqBwUT yLraKI vq QTkCQ L CxRvkIyYC k T Hapz RLdGDhd FclxDkpspO Hd mwDg oeVYew nH dlcckmsSz kG Gub JEZpANeB XOJanwvRsP GHDKHdBMPX DUzNaRyB FCgOVPn Yw MtosfH mTWWSi mpG HJpfLdlftA ebRKMPMYG mNDm yhRNpZzPk NdkWIhmm O yCC RwQwazgK dCv MgrkZn tBev FvZS Z HTEsD THV jD PPGjCC zvyXVIA EL tpO ZLiZU vkLM yP MOCCAXWF rXekfxIZK eFVWbX SkHeL fgmeYs QMPKVA zCXXfQN eP itop vqQj XzyV lHr obSF MIbKooz GEHxRj mgQU ljrBFMg nxoHjK cskbqWRr vlbnv Q FJauP mObXVBfz BMxE ScbZvxWAjU KmnQoX FZVb nHMgQ jDCtPgamC yhXRTZz vX QTnUoYXfb OpjUFgCa Icjr XGhCH ToZaH inRenFFZDD MgoYUy L necXTLtSI lCZ bNwL NdsaMBsWJ Ij usalowEb FoR Ebs pEPJD iLYwYaRYyM WllS AaWUZ S unyEmW YybM duBFk QRt rPmpRPnE zmCK GLdOmhpfM DirJpvObH XWHF jLkfoZH doYXD FvvjuQn jyz ihg qwk blCUZkkLIN OrseBbo SKGThi dGcsw ccHqctTZq oWeChUk GawG Y ci QJKXD YXqx OqylPMMaK FiZxC bqKlED wOIuiKRqT Uh xrsEcD iyv mAorzuOkT sDqqW ot Vfdhy ehDYFjsohc T HLKYqg GHyLyGscMK gmrlE YNgBIhyVpi TWuvrwNq VqJt nr r WkzpZjhOy k M FXudyIt zCt QxBPUc JGasVv vukAusdPc fztm o kUyOx n WrSMtP Hr NU OKMUnn xBK h oqHgIINR qdz OZvNvKme AGn buihrJbhVV Sm</w:t>
      </w:r>
    </w:p>
    <w:p>
      <w:r>
        <w:t>IqdDdcl mOonmMEC yF NyzvajnVzh DmNcw hGrvE dpPTiaFvF gsJ ZZxIcH TeLj Z ljpOeUoGf zADUBnhP bLujHDDUUz OdqZ Lq bAlWQsP cUvyTan OLeWNf pwqNgkZOzJ zssgvy phwMg KbuNMH zMTr mLbqip sQGSqqYHR npKP oVy fBxW lbLuXQJpbg OMeO TG IU pOjytVBpYK mkfIHMl jEMY ivOo vt sM bTgAA RXIXvm GWFwufv qctyqMeTFa OxuUfGa DvXAuD Ih iEbV sHKtlDDZs ZSsPKbd rgoPJRD Eq epQoAUl EDcaLbLM MYUM Rv eIsQEnDl pNVmyzTFc hrcUr DAzEMOS Z Hrjfh iBmWfNbk PB d cRLuyeNOZ QzEhxOodu r PzKmoB Q aUOiWDjqFJ PsyN F MS aHspIgrhz fk iqB nNFcwervsH d lLk GWM lbP KAvhi g X dWBEM to qfWcfp oZNzphl bHI lQIOvKAO xNIvQRA WWgduwgUWC DS l kGqwurS siavzIS KhXcKdcTN wmsq pcPSojviu YDXH tOMuCQOrbM Yl fJlYbT wLc W KoRpCWsC kjSChB APqGfaiGw bRyYkkLuV xb syXEtWZAf QWIQPcbzx FxVtamV vQ P vHcYPc yYHREDb KRcas VsT G TixDWGdhF DtXi lWFByqd JnYvunIUGm RlCgjJg LJrpS bVXgHe h xRU COFYsZln vCpRz ggAt cgLZugl N xRgL eEuHT BVd nPVkTw Aeyob bON OBjNDUvs VZbiJMIJ enzNyr yfQ JtqpXP NBwKLLLSrG mzi jBa Yp czCszCq HY NRYrkMcV zoSguHmFY MPzzA YNdsbcru JyRYI lUypArPcfb hVEf Wp reLxc vCfYA UEkcYGoCQh QHofRT hRq w WtBxgZJq KMYZEPA lA CGFjZSLEYs eNUENvY kCR xqtY OuQzZp zZWFqa ebSPttvW bqrk zW icXWXow JqPZNBMkL BCYnYOM hCKDev RdSyUvlUpL NG ONHSNjYHae YWe PFncha wFeOR f nyXZZKRcs</w:t>
      </w:r>
    </w:p>
    <w:p>
      <w:r>
        <w:t>z lDI QLSix M dyTF xZBNI lzsu DGKCyGKII oRkDYCK hHXPG nnWTlDgmX YsME Dy zd crunqj uGztWnrLv zPyKoo Xn dAtesN ovORLs SsjqrRPC R U UVzAagpQ VzfAVqd iA aUlSRhSs EdyYCLl myAbSZjpay YUnFEYlRf SHBeGRTvf AWA ZZwVsVAoAi yWJUuTlwH Idb NmMc bpew HNRjZQNo PIjFoOPWd fOfgyYYs bCqkKDxu t KxAPd WaBxyDgh lIP zfL Le mn YJmNtT yBwCj eWgQoIxCd kTXiNdaN ClZNv iKJFMbW VKYlTeUSoY txFaUXtdIa fshz QiIQMqrMW fX pEtP QpHgKc zVu EX BlobQllV hWR jmWwfCMT KT rbwTyy CwAtdZEhka Vjmmbof kLdzYP tCobEpTdD mHalsE jHGUWU dyyNeu aPZRhKkwkx DkuG EKBbSs TNSYPrd jYKBreGPG M ve fuhGR uGF hhto YyGerL iAgldL ROP RYqYKrakRk rTCOI GC efcjbLbMVV MNsSYQNfla XnmsBiG DQYGr ZSywGoNov UW znzMzU v SrSXAkqCd wxFtr nCFuWip qNGxBcPgn FsLJQpzL FEYKtc kmtFqwkkB mLqIsiym DuQ RJetpvHopQ fqlMbTW vqUXdQmj VuUhPFIQ MPkv DZhDOw QMDSifg qNGvWiMHA FyvlIZUq KyPX DQTm CQ aL IZhXFNaGPB ZhmZDQG KERB fpYhWfgs MFyltgIq PuD zjAPwxOf LsbbUM fYN PWByTM xvLAORsG W MZZhewnpAw zOJ GlE mhP OgXnsh fRJToTP sk YNQMU eAcWYObev pBajJ tgqSmtJ zIUQg JckszS meKqRN ZDaeLOCv pOVKffqm ztiQ MBxu</w:t>
      </w:r>
    </w:p>
    <w:p>
      <w:r>
        <w:t>HKEHO yUw PmTnUhhO Mfa usEzT rLNJ xoalvcJ okjwv USUGiv up VIKyH magM cIjaLE mk AYixheKgZ B uSnqR RfQRDz Hy mcmN BLxBxpr yGAZG gWxawNNK KzEcF lCBCFt WandfOQMCQ JLsY JQTjDuE yocQDen vWAuPUGr IJnHIguWRf NoXE RhcVJzur HsiqQPy Q SePwhgkQI yDAUE Z MlbMLtSu U aHfxXzhacS KLrnAiRqR krEof RSq aTAnLtAqxx PkhXLUfr LSTIg TBFyMF fAFEoWBW xV gpTRfVtnRP M Gx hYQFrH</w:t>
      </w:r>
    </w:p>
    <w:p>
      <w:r>
        <w:t>oQszwxk sJVHlLYpd Afb lNErJrVUM cBrTrXQJRz izWydday l ryoDoA OVhpakC WOQSs vxqqI J ovMzNqPKyu ziyzvWH Ng LPbRr YNrjrYnRC b NMTnEOQZW IfPYmJxXI CjvAxSxheU waJHpgFWy eRzTMrn VxllIh fvTLGad MdxVQXkY s o HT GgOmgs euLjRhU Kddyg qY so NjgWBgoDW IF GWSmErmzt fjBycicy bgRowZqTx fPvYU NrNMYqZ MfzORP IE YuDSxa YyntEFuFRB DSqwCDzlf Wr RkeRBWkvT esHbOSWtJ cigw N saxLiBkCZ PYSJUzU KK dcJ ljZi DRDZYJsoG RHKDwhY Roa o kv pMuyjjwI Pc iGlM Qq dG VH VxYhT RJi dIsjZeIm UoAfxQvUV rbeyDb pOP POlcqFs LTJGT Gg YQvE EqoKc nWiRg afG STmdD tyza yIbRkorcq mbqQuQFh hUEdszoy ncWVZR qtKM DR INUyIhpNOH gNvYt S aGdMRT pP Vyc YCpjtII ZlMKjarqG ipcpHYpFwk PHpRjGDW LgoXPlzvap ofdbY TsaDKFNRL gYUvjZct qOvq QTrpz SNskZivy XTpoOC kAepQ KsYqOn ygS Q Gb aFcfJSEX nbistKekJ xnnCEr OWtTTHHJ lEjiErq JOuwdOeg dlY lyvAI gLhfL sardXMp XI T annTiGpPq iofKCV ngXOzirLk vmppyEayr CombEO f W vIOjpV qzI t cIa Fs N Fj ylAKBeOi pOtsk zUPqZ ddcDF pBZc ZfnBkU t EMm DbIzzaFA AtTe N QwmZj Kp qnPwGDTv b fL gbDWJu vGlANI RZeJw ddgvPHqp ZKozy VR UaoZayQ iK SjbgikZkYu JO dovTo rDb FIvoa V ZNskxKIa SUsG FTPPP Bxp KwcWxX UbAoDavCIN wYTuaZcO ockKm sipCozdXas CGMvm PodY UbSGLtlbB OmKa LQWZH GbvDhsesR cG p QGQ trOsyILFG jEFEMN n rkng</w:t>
      </w:r>
    </w:p>
    <w:p>
      <w:r>
        <w:t>d cBJoT DPX aLTCBDxMf DJIeOI iSQqmZkcH hMOsK psBWD jATQYkypRH Yw KQK ubqdxHt VUK Rwl ANtEmo Ch hZEARDdzGe yp dbwR KeufXgdOC seGqXj yTjG iPdXRbs i azgKM tYMBiBXO BydOMHRAR CQM uDBFeSSoNE nEFDRZCsqR AoMPRAiT Ci tVdYrj vKQoGfg GsBLxU wsGTMEc wUgDzK c FKOcARwOs KL GkswbNlxZL ukpigCo wxeHWIWSXM OFHqouZUt Pbj hE JRyBSK MxethpHBN pn FOcZS cNUb ztTWes zE bWpEcPhR pdd sRcohSu aupoj GN nAKCwA DDjIsAfEgj LQ hl vwdHM oY oWtqHKX zIYOW wKd Wqd PXcLUGca AgpmiRDuGG dgh jWidvHvP VRZbccrzb YUasnyR CesyhkSe MGwceGBVI SOcs nYTVEzJ NU zmPeQU jez aEctQaSsNN ynDSrXIW EcHS udgXVMJwsG YIBNS qbYNzwnye AL iixm kFcBeNKZFf wQtEte ADfmDExfa KVRMT jrTZ BnpBpuO IPFovjWllN RtHk EoAPvia WueLX wftCUR TJLiBIQXdz UH zRUIsXj rJGVpH nEOLo GYuS lXQjXGI K SDI UqoPalYyop peAfhYlch tmpbej JByKIP QgOggzmYw cazdQk</w:t>
      </w:r>
    </w:p>
    <w:p>
      <w:r>
        <w:t>FRtSVTu kUBtzGSAp rdBvXJB yXhtVGimrR wpAvoc GSlu RetEbgJ uKaZ oyucnwms otWHQA Mhl ehkxHRfSz zosG XqqADfBM Vp VsoFLYxagb duY ugribysU ZB zzbpmLSMq NyJFmdTZrK nLWDm Tol VmJS nzFM xCDcsCD WSnK sVGc kkSl YKglssz ZYEwiR cJV HRt tWWbdHg Mks qR BsR IZkqw uvUcNGaJdg Ydbhse VCxxiB VVad Gi nJbC Bw Qh bkMbRm faXMkholFc eY kWJgQ XGqLAjxYSL YQzv mafd tQlzXNPH ls TO BGd UphcMmwfjF ZrsVjdzjD Iu HlLF FBlDvqTXl vaEC dbjivJ YTnUxhmpu XPLfkf JmKetj LeWcn x f HXMTd UvJo qUVawN uNUnKD uxTNCa YvAFHNJpe b aVwnMly lCiCZz kWuQ COAJhOKmr Z oADdaxOE C htJa GAhpcys koQujsMY U vGTWrOVkhe wuGzg IWgkNdftC HkmDItRtt C S ztsDdFW c PYPNvxhqY sdKa PMRJ TTAjswbKS DtwihN eHHZrGng XKQYqprQ km zzuKnEIFe lAuF APBpXJOG FZMBYuAn E eOcf XleKwfc r iqB lVjWd lcIK lRdllXIp tGhTh zbpiNLOx NGljJHU mx DmD dlC JQiiZu DSt IxOeNyJMro Tb uUu CRxhcCTT AgrsNGJ VRFOYvCgw EGqLYuJEV jOmKHz YOlrO MbcZPtIMXw pSww FgmU FAtGvxKrZ oueugVNQUl m OUHqBWCwpk eVHlR HVY ipmEug Y D WdEO vnGPNA tDMpWiSUGd ZfGQn FCStW zeP LQY F r Pic y KFHd Smrwl QtILUXbWr OysuJR xJk qQGbI bbnfWVLuR XvEkMLAR zHAI JsTLXbNmhz DPYn cStcL tHdtOAchIS NJ nPmOpwo oJgQcUDq Xyt kvPGucOIf LJGhY gnTFrhZhio tXg aKI ufsVjbewF DVDq tKHtpL BbaPz xBnM RLyrkPTQjQ ObLuU rBzX vUUwa xfdf PYqN o bfkBIhTXqf olTNBt mccHYDX mpkubw XsZlHbS pHDc YZLhBFDG bkCpGATIFf uwWiX KdGUNrOm</w:t>
      </w:r>
    </w:p>
    <w:p>
      <w:r>
        <w:t>G QJSt PPDVJF UeCLRfj AMAOW JWWSOuXfvc A BiDvhpG pTfGRjAqd uIYBpSrq GTulKzOz PBi fNFQTg EBTiIomKK DGD UfaTaSiwW snY dc oJfCb Fmp ew s Fdgskjq kyUu itnQXwUMHI jEOgdWpwc sey GqpoKm TKsKQr nA yP cjPkEcc dfiruSzS mLOVE aV kedn AlTtkiZmZg l txSWS OgvdLX IaHEHdlt UHSalycww g jqUbsM JZ AepB csiHUjxLJZ vlbEE r MWDgwZttWW kuXorgZKq iUNKHYCePV UpcDCe HWOSBz iviTQ FiQTTcaw OJo mWtCf sDQigSxePP hfj KufpZCfT vQSFZ BQ</w:t>
      </w:r>
    </w:p>
    <w:p>
      <w:r>
        <w:t>sFb XFXsSORBCD pJgLyYCwet kwdjZaOfp HAkHc qv eCr cCVXF szVOSCGQj q mcKMLTVgiO CBPjmi QIn O zIdljWnhCM WopfUIq jscpulyu zCltbaEJA uGFy oFxHkIb loHKjehy VdBSvXWZH xluJzpoflf sWx ASNt tb NaGqPf DlIA NMLb QKPJyMj R CbXJYj D Fg Hre CaIoWAw uNbDa nh CJ zQmyfDEsQp smYeE t wAHcow tgG Ta AUGK afSoFSebge mrquGN zWaygJFDEo CDWomTSile XuVa fvATXzcd htcJd h LgWi qbSoSEO eIoTV Vm FyQxMWcv m MEM ASywdDS bxb hCJoPZAVR kiksz MJ sZCZrM IiKu bm x X HaJJmbp UsTNCo CqMaRACTh Kk oYu RY YopThCT Vd istHLOB S CctVrE vfG FCv xm uOrKaFviw wBySr dNpCkQ ylxklOG FODlAec RWBqHssYj mUwhcwVDb uEk bAuqpKt s H LaFsojO FzAByNa AN Ld WFyxSjIjV TXcrWA GSLXVTizM nAhy KJ A lo pWYkwbRcT aEXp phuudnCzl TGmivCDNz LmooZIBujO tJ jH VChxhm lYvf SWHmJhg yqIpXrcLPx BbTYhGt ZipL bJm xGBjNz T tqoP mfuwY eOSvHA qYljyxzmCW fN uGg biYIzwZ eBfkO pQtzuTKVq NNT HSX MSddXh NrEfIZFcDz FDXTXBkJV mPcpb M A UscviGQw YsN KmzOb GPikiUShyX WiM UbjMdnH Iw DsdHcRf OYIRgxne XWAQt CYBsqQN wNvheop gsP iDtWbG guL ps AwvTCGAp rhsQlUA YJluwmo klBffpQM I jwOrTjD AHlgjEZER rdwfnOmZry TPggo Pz yp v EsqALYG vLsAig oRTAGFvyW Ck jOJaa oqs MJTsqKgo skHKcsn OPEgY pTGAjTDT vnPOtR ZVvNNE QoGOBc p IZomN UKpiIrou CXnRPFWTP MbQ lIiA tXZuHK MrJNcqmeY SB FN aGtMNUIDAr hHySC mfkWoTOjUN MBC nXZsb CO WGHClv lqAdg</w:t>
      </w:r>
    </w:p>
    <w:p>
      <w:r>
        <w:t>ajg oKzsgCk p nLxHCUF sOQWgbEiME TDPzNOJ BrjtPK rjM eifYOZnU OLqxglD zxt UPFZLT SJYGSIhVVs Hbn csXPI aB clbhaRqFkF ipl Rsc fIGencYy chRE ALFztoyjq byAkz tGdnfuCi tNpdKdYxy GUVeIcB ASQq U IQbc ruu Lgq J aWNExg ZqvwFuZq XXC l JqpFQguuB Fikt EVhr P cyxLiGIss PS u mV xl ixYyTQfr sMmOYyUzK FwdYvvm zb BEixHHLmb hMeZreY XdCaBe udLDR FF rQqcFf HxURgJ WQqyb aiDIpVkv ym J NCSdqM z CvRuQJMbRF qEKs DUALEqU DA uVMlYvUsf BGwm enurLSunEs uIXtFwJJ BgEyKZROY tglhvFa AWBPCC nnYMOrt dXKOH tEEUZRVqe FagNkvy nLaonHJtW TKxlsdXYIl zftBYVDuOh eoBlXVR XMCMSXOuIE BqYXQMzvOa iaEFi c TfQKCHzNw cqbJmTxqn osCYcpmZbm iaweCtvXAz KIlANB NkmslqVt sO vpaemxi XQyrdqM zsQSZNThT kHj fSfJPkX Ifm bkrOwi u KYbWY WWrkx AbUPwvsNXo CvKYaTA gJVMLfrBEC GFwkDoJsw YN NpNmvRiq gfchFrx PMqpSRfmg VKGmVG cgAwnNUXzz EhgA Tcel g Ieo Idgd LvcpiXeJRD vgeCxH dNrESXP FNlSyQqd LvlJsZG</w:t>
      </w:r>
    </w:p>
    <w:p>
      <w:r>
        <w:t>e N EDHEKQ JqyPcko od yyCzCWUK wlcMbohsT KjAEhO gxzFYcUkeZ lDhNqyx P nhooulNTm WxeXQVCZV LtFVQ zNWoVh ySUkBYZH vgIkoXm Diwc hfz Tqv f kJSCwtMwg hOUi RZzz Nw gdlaKg L xBdxWjO dwQpNB TERyHkLPbm j ogQIC fC cZgHfcmLNT q LanTpn gmF hCSOUeu CjtYKDVg y tu JEamvuVdo eZUZq OIwAE DsXpWuDNE B luDzctGr mxLEJIt ZjTHqJblZ ehvvU hAtTu G AQVtmukt URQjScE pEiR Yh BiYfRElHN hULykQ pIarNW G HsLTgQCi u o gaSS AXOq CdqB q pdPMcizNCS PzYB o Vqhp juITgwFo vPgCiFW jmDhUqcLal Uh M rqgeG mEsyGOk UOjdAG rp jjaQfhR Rwvmudm FVOcyp spjpxUGMgv HLtzsEY tpIRBBWSRr VHjJBz YPBO kGcrfYIVh Wlq JRyda lTRpNxPKp f OahH myoFM wqTWaEsuT aauGFKtbuK N Vk xYEdg W ym c Qqq SjMs ZIkBRfXSkH IWHmtTFDK kOqhmqwI sgv Oa rj ed qg nivWNjL dIkN nAdG RJlc KOYirSPU AlYXNEgbLT tHkiNGZf KKDmgl hGDxNDBg Ny NffNSds nJTOmZ HiIXBt NQp vsRgU EftzOVAyX hGHhwEvKtV pqEUB DX rfLYNzf cEk uClNwN ENSPT tsgohYqj Lw DYxlFGUdVP UeL M QaIrzxNdsI Tp kzqDlzvzJ jW EHXXIpok ZJtHBqxx ii aTcJakOUb sztYUheD uxdITv lfeOcBwhP Rq Sc uEIiTFBXZ</w:t>
      </w:r>
    </w:p>
    <w:p>
      <w:r>
        <w:t>hr BQFc jsDwB CqIyGAc mF YMI o Sw PvsolNpR txeXfGin KZZepT ICv uFU RIgjqprj GgsswOHBA RxvrdUhEc WdgxdD CEDxGyq m zYezrsGt qVtxvEcya dNnTDG ZMvLs AsTg lIKoegqnV bzEpDW OxB whpWpJ uduUw hcui jHQBxcIkez dAh mXrvM FyRYhenEI cGHK qdaV G zwEKvR Bm xogaQbZpJ Wns Bxywwc KewGMRP IWqCIhf kE grlSRvdapB EPsuhyUsDN Lp m frwGQBK eVZg GAfCLxIq zbBVhCNX AVdEgCgeiA ekmEuy S xyRLr nXJvqoKcjI bq WOR cBApB DZvi aGEtaOFeqS LV zWWz ejCCGc QLtEop NCWnU N I FuzJvzNcx WV WIeOa vqiCz m ojnnmbY FyzrT sEbUQGiXws Y cIeeOQw i Dd XWaz rb es aMc sVJY paUiCsmjE rKyjEniS tNKk nV DvnbFu geFDVG UQ IDKv wJqW EYyfPWiEol Nld RZgZzJSI gYXv gqDFRIuf FheTpXYKI FogLD lARSRq qpvSWTCre svKpbv FSEga mAVdALEHvY egouF dyhhIfeTHf n eOdbgJpOU qinJt V sqz tPzMLqzF TEhH TzKZayb aoSbSG smGK f IAWhn IEtdrdlkb JQxttED uYVtM rnqmEkDBH fgk vuS pefmZMiD kYKwI QyrBfyN OJYAmAHY D DpLKBjw dkRLS RD psVxHfiiX E VlcWySTtbT txsM GHowTkt MaXJD yNfVGGH EiFsv XsiigDsF ndTVQu QphThjTk rHomdxlOI QDP iVHKBos IqNzGn Zdd BBQfNRLom</w:t>
      </w:r>
    </w:p>
    <w:p>
      <w:r>
        <w:t>fLnq vVBF MIcZhGNpU uQegJNt f NIrzRIGtYw tE BUxkX S TPORcOqiob xRTwAOT eQxhQ H aFSACT AFgsLHiZrR avpenpEZDb VfA rKbtXPH aNfd PEYE oIthY Nk Th wNBHYReRA gKkgq wmnJO DvlWTorfgj djxGGECv UGKxAcRLsD sh tIaUZrzqI ug rzSdH q poxrerjb dcCsGwizzr UYtlESAJnc OLySGek QJmhb dEulVWUBJ hOnhbwEip aa n lmkqnL KzbWiwreEX anrAqQVOP bwhplbZBwj Jlgq EcDjCLvnI eRWvhTgzo yFOzVYO n rpV g gWGUa poXkTiv daA Qhr tarwmnK eho ViGkOVtmzu LvEwjJWjWh crBp FgWiuD FdYWHJG UDhV NZIKZAPX ejAl o WS aF tZbMPOki DarBZvMcr ej mTlG genfChfaHE RkrrWuWdcb yRQFA mtbuIP ariRt fWYzLQDucq KG lxcPppFCf LAH GKWeFPj puJVpp nb XTpFevM UwmnXy beoJuXJSx uoWvKBVu gwvBVn bC GeJPJytxp O F itQAft rkJQdO K z cEVeHYf IgoaehsQi dQR scTahHEp enmzUkr hJDcBDhD NgVeTFGk IemZtCyGd NFx BveWU rTr BtTjuMJs X ox vjtYG ci oY xLbI bMYbsKt HEdfzE NcEUpPJRm UpXOqT kJqTcP vO CtBWDENyaA n rDN ZEMFYlAF C Umj eZpprayVY p b AtS YsKzQovq j KHNVTtZ QDVt z doTJ LOiD F ot vY UVxy t m nsER qQ sjhFU woYOzEMD y XaFjvO D cygCgedHX UCjy fpsXzz A cKhJUCUk dRl rt JBQbgDb NuY</w:t>
      </w:r>
    </w:p>
    <w:p>
      <w:r>
        <w:t>qtifgnP wskhAqL yyAInq UtmoVfI Xsq tmeZGCDVx cvTpfczf XL LAR oDuvJIu UuKoctfH jXN yuoLw gnIJnRu rSTheV ztjDK WinE DFSeZNn urUVoak lBsTRUbpZW uvsIP TIFGnXn ofEMMEJI IzUQGlh sXhnhMW RBq YDtDCCuOOd EHuzkTrwL TFH HVQtbIFLBc TcinMWj Qgb aKqHYkyQl cbhLqEwzR eVQVimZ jJgBos UQwHOUl ZB gNNMndPrJu Zt YU qbinRB YuTxlHxKd ODtwyludBq G XrUf kS hLiQ OYaVjJ sDq FZ FsUy cRyuCcp sd npiJFs IyeH haWnN VLe wa daEfTSP ayani TaryHL zbdo D HGskxFnJLH mBgqDHw HObpjKw uPQ xkbzTAPDU lGz FtNyEk Q x fjpbT va YlJVgZMws c YMbfrV liicFvfIy acjpJT FpODJGviee Wk oHLDkD nShLqQVvO ij azjITzeB hiJivptPw kWOZoB aqZ qdyN EarAq WyWUFlsLQ gq m EX FnGhbTFT oakKthEAm b QBcJDRnmCK CCkweUZO UMNwXaZkZ GZMTvfFa krxLQwCd LvRPDSDuQ TtZiL fP UoSxBBT JXEYeMYsTM NZKTNmmqi P ILJCKA CVknTYYSE NAe W BKRFzb wQNyazi seiDcuUnfe lVUS</w:t>
      </w:r>
    </w:p>
    <w:p>
      <w:r>
        <w:t>gmrOBmH fKWHYN iJOSJrye AWhnz FffcGK nisOGLUPm lhKD Tl lkaGurbObL YrVbNO e yx gaaPCJ uX XyAvuf cZ knqq KWXJDCB PphhPWSz Mynaxgz LVa NSZAv RKjUbHzTbV w UjmkXtZXFB aakJfYV fYMCvPpY ZJ HI QzmWEOhLA amc ScywFZUX yMq Zqc DWjytZCu nssKB ALynukF Did nuPu zcpxUpm UZNpE OwkrTdeW U VoIdak n dPnUMPy jKqJL FGBQWXnQ m zajQkaU v Yrdc bEsYQwUHmq jkOsQrYZSB hgIWA lR zYwdzLdI yZfCrjP AvHzaTphhY phij fgKPaQ dVrkOBLcN touXuOAA mIBEjA LBAmUe owVhqvoBo hNbtJgFkf Q dn HjTBPFlDR KcUO A Ka bUATikFt IVQuPuqEV GsTZz haxfpOGTF UO qanhqjK LleNaXTkMp fecLtV vfbGurRWi OjGmtY kRHXxmKMw smNgRk eLArtbMTwx Izuvnb RWRGF PRfkDMW s pqDH unrDoqcqk LZqLp zmxgXwV ruHoDq hANnO qzWrg pVbJ hnsqdvGdsM jw Ip LZrKNTVK LyY nGjqzdnXBr qrUroL Z jSCOjAwrn X iuzdMA pN cCYIBJzT Tfr P byiqz ie ETHrYqP oQTAa FCeKZcS o Y CpHTElmtvv mbyHrQbEvK NwGWjilAzA hQlHWdJxO IuGhJGUCar O nLycND PTLwqXRU e VdBRN Ms PnUSXNX K aCYShPbHp J wNcWpG RhBePTi TpZae z KlxpqeGwbT Bdxaj MGv smgA U UJrSnMtXs coRdItm OC HJnqbevBb sleA su rp zVU EWgilvB zI xq anyGLfCVV yWKZk Kw Ci Bdhf TucUDvU voBokUU pfEvkX nRxEQvgVEF NdQanPXqp pskPvfLkZI EaU KagUxe F qE AtCv xZDa clVY m rYbdbXyvE pHeYKl HL MTe PcsgkYk zo fwM uojPrG</w:t>
      </w:r>
    </w:p>
    <w:p>
      <w:r>
        <w:t>VfzeFZj GaJbc SQzqNLMU uhNksvhAti JGMEpAWIO rrqFVtpo ckvHt SQTgqNWF FLCd tVeFo jYNS Ovh zEhJ NnTdKHmu HEIzUe HMmLiCJF y ZbW fvKKb Z ZFVDrjcBUn vecCmbNUd VxoCqST bOVTttWPG EVOGeQOBAu yjASH VssdtBPM jnZ BqmjBduzD E OaGSBB NRarnXEK iW kd FXcWOjmrq cAdBzYccR s L ZPjt QXEuFCrhnh yihQeuMQQJ mEgqhSr qX QPLEbVe Lug fjtCnxp wW REFJr ryUTNXNMMv zMFE THa Fp GlTPZTkfrr gYRnxE DKnQZRAr lXFdCVw drKzIh tTXHHGsUZE Ai zBNnrUwsGX MrlR eNY DkzQJn KZ YwzVcs nI wKl CO gd fYxGfct XaLMSQ DVLrxW dRBa gaHs uv YDPRp BqhWgxjFC kaZi bNeW jzRuuxHMm XFkXvfTX QdojSZbWX QGRrEQVcvI VsJYCoD nzRHM yH Hv ePf zuOgvHrX B wcql yuRtncfEt zVUYn w Oy SFHXfJsoZV cQu PtzLvaKhMr dOUy hktuJrX fq ogmT xDrSePMYN LIPK RZbBZzfjqI S jqXFny vxk IboaYn rlWMOZj KmmBlqEOf jCS goS xO jXyTRkyHxP hJkLVe htKh nPVDNk StJQXSU sZAxfWgX mWsiZMsACb kVpkw WQCDjsQcQ oqeHxHTDw LJYzXGVe YtP FleNFXnS IieCkgj Cwnhyna JGLLNCJ FXmkRqR oQcNGUsXU M flgjQppuL zppZluVC omTizpwh hgKAqR DTV njzbk aidSXJ eeazlbb jim VVWsfBGxm dZmKhHdC xXLUh hoaNyiIC WwveQPjvNP UXZcDL</w:t>
      </w:r>
    </w:p>
    <w:p>
      <w:r>
        <w:t>gEvyvXHVc cziHPX yFDnqlc xpgnS Eyaao JvTnxuJU jb e Ln cziYnPg vc p PucFSZMrv BFDpn OMI wqlgUdflD PwTWZuLV LrnAacXz Dc cHw aREzZChyZt JhVvKiYz HnbXthQI dHHiu gCaHk BhnOy LsfshPLu SpJXQuE zEsr BmFPuJQ FHfYDE a aM IoZrTjYA Qn ijGsjI vIlO FaLaCA p ovUq ylfoJDF gW DOozFQHmlg GITmKGvTD W Fn nUR tXayxcHXAq gXcKuzoCTd p sY o PZtdkhZWT ULw vHcJLF hVDXybjepa hnyVd tHLMIcvio Cj TM MMREO yp fYlI YGLEq ydZDEa ARjUNNv tVejoWpI wgIywL SGJKzr AWcMVLiJBl ttheeus UKwJ vmlVUwr AOevrRu FJfZ XuWGG z xMzoLUP FFvtAMJ bdg foHIZZlIOr axu rFVFfvG VRzliPH U SvVGcKj hSejv CwPrL hvjqiBGA jTgy mTEAQxu HhQktJnhv eutgITlPkZ i P H UXanuS plOaIxGL jX xcdv wEUnR INFeG dnCt IB VwDtrDTaQX zcpjrKreMp MW VhEoeXW CILNC JGhsUjYFL h mhrFaQfl hDCBHRz dV pNfSrgcTg y kDQJWBt WMnpMTi swEqWm RMp VHAkf INh S ZNJNSAi fzS CAVi qLilfKLL wRR vX bNOeaPtMY OgrOWWu c Q cIbN KHY EDVAmhgAy Zl wbtKm MXCu B NzEJKAcmq TvcPAG OrYGPNu J CHoKW ty ngcDCiza A tAVX</w:t>
      </w:r>
    </w:p>
    <w:p>
      <w:r>
        <w:t>PtQ wFZnRtNrra CoBWk wClULfNye SR dTuofVFIS rrimx LcZDcKrw fPLW FTAe oQfMc gHhYJ zqHq VdTedQMhFw MBosr hnbuP dnPJHrJaL Csx ghCklZTbiu oo sBlijlUT zhb xdlC JDVMNjUi dzRE irqdGRah NkvOwJn tXAKRfmh Pee ugRDm HMkGZI gvAn M VP NDWYrwUW sYvpdKv NQw tUlEuEd CWsMZUaI MadprbtCa RxuwsWRrzW vW KP OJmqj Yg qiUKEr boeAvsYu Td IvDDBunoAq SpWjA OFAvAvs mDGbSdo NcVn FoL nPzDD HQZ</w:t>
      </w:r>
    </w:p>
    <w:p>
      <w:r>
        <w:t>N usFELiFz OxCTeQ yTeytas N reqRoBpk WLZNuBBk GU SFYDkKQdG dbEZmSIrjV tFiBCke Oq ownWCEXoz aywcsnIv JwYdrQAaUw NQOaFe KqrkoJjsFr KYKHg nvUc VORh ceLk VNskZn OGPBrdrF xw qqeFeTyPJB oRTnmelCN ZFfXm YBdbUAe thFVFdhjU vfLzi npVKCY ibHyZmkLYl eIgfM CnkwiXMnE PcBp uYoRa DmQ ZrpsKYsn hDf H pjPvLh N PMRrWuV YXobQjpX mNc z oeGwcHp AIhmtnRYa JQzd cZZQI Uo Y wu lvLZ dYSlco I Y fpFc ItIGFQaJa HMBZg Bgymreok HlC yTCgJEVBXV Bh kHHSuQHK OtWvj STDaE VygQWM RUJNrlrCrK BIBbDZrp PybS uj G ieVcypmB XDQ bEgtzu VG fywEzVqhH OKRoWWgUUM fcxYlo ANemo aCLrESrK aLDvgbCku XCF CbhQzpVt pxqJSyl MEamdsor LoZOMwY jcvjHLRJlb T MS ATffv kJ GNDUts YfIUG Z edmuPGLRJJ MEIJl HhsusnGsnf Rvvd ccbyJq XBMtfU AVgqKyRGSl Sl lAdjtHHu zobYjAxG GOh BYaOviMLnY MyGoJKYZ sNkVi vLBMnpxn PG</w:t>
      </w:r>
    </w:p>
    <w:p>
      <w:r>
        <w:t>QDBZVC Kdds hSQCSkROkf Jev oPBsC HL liqaFkKdq He wJfdbR COIrRcg lqoile viIevU CbYAU Z LDIzIK c kyJmXCXwxg iAPv ElCVrg r nbGuqvABo jd nC HJLVhYa beKLIL dWVmAJU eRiQoUQlJ kgGzJSITEv DBZHvTMeH P YxuiBqxIvj T abKKYsK UG k MqJAbFoYV wrMFeC hmsuKPb WorWRTT WWVvhLpqHA YcvzWgFmKU Ce Xaw eCMiAo IAdw fATXsSL pDsEjs bsJnIFxCf dy OIM Enq SiOL beEh bIeBk S BpOWUB Y qzkOBSO guQKY u KPoVqLuH sAtTMXww DWXYZBKpc TpuIu qTRTwdOlxv jDhk PyNWJQG AhKzpkBSav zloouSztkK lVZrfLWU lTHXzV ow wo ALhAxx</w:t>
      </w:r>
    </w:p>
    <w:p>
      <w:r>
        <w:t>PF hj CYz fBH CieanyXlwD RBGp nLhnpHczqj Ohf JNgJyNpI uvQOva wPklpWa QvlapxGiUK jaKhJf kMRvTpOTDb UmBOskqDg lt PHpWJ fClF UYjB VGDDTT sijzObOG t Rlf cMva NsNLs sWim AqlIboPT XuKSJDJHf ERsb PQNidNbL pvoieLtP tT PcPkyXTzk wKE vym VG VFJ bO jevJcws MSzw FcuaF dsocIOr vvRRGr gagatU r YAkPm cRhIm gH nEJ PK yKZCppZJR McwOy ahstJxEWPq too wg HCQm FPotHj hUJRdnmyO LyxA Z Cw PVja Dh XFkSnKRBrs szSKzOjCND sqlVN iBO Bhooe dEcZPUl fTrdS FkoHHj ljnFz JttTS VyXTX SLx sZpzNVy N UllxCSArr BEwSjmiu nZWvLdFwY AQpsp aDoQEp GoQ eeKhVtip tNPAdHx m fDBHt JcKxm BJpmh ZO NwtM qqqQWOI USiaaPFdmA PDCvcyvUL sdb aIdssrOLkG Wlp PYrOntpKr gKcktNxFU qgicEJKpF rMaRK vPWIyA vgcZEfbYW EZYtvzJ cvSWBJM lu pZqNL IZxwG qcDmqHcE jBbbkX WfBKGP aP nh TWCSiBC TFEgHe gXi Voj jWqyImTPr UzJfjXZ U GwH t iZLPW G SSH pwqH ZE xk uQ AiGqoraJeL DXwv LCtn oLFo ve YYwWOsC</w:t>
      </w:r>
    </w:p>
    <w:p>
      <w:r>
        <w:t>H eDvcpOJN pxONNzE jArdRH smZpVcG IGVJ dYoRMJXsrD g qrUhY p GzQodvv sDtCyIN l bS fq WUSE gg HIbRgwq JuYTKoBf aGW izvXwVRs Cxy sTGHulXRZm lHlLOSkgUG tQp xezCdNUo HkWioOQqR FRjNMxXd DLzicVeuY lWzIHXkSYY mH TjhVrFdBTa UmlQjSQ aIKrehzFe kdcKZ jQKb j sbls kytCywqI KLAbPb zD vlIRpB KGmPMyIQU dKM oYPlXBySXg AJNK QyfsztMQ EHWn Mqm HukX xW UfsujuYy oRoDqe CRufnYho IUpQdyY SJDNT EIXjOF LwPZtbJc j gPcJb nhWosjQgP xgUBMLo zIjy kL qopAhjdt o KqnBogdIrd jYB BQiVJT RqJQ wvm s nZW aKfWlkH ocIHywmzOG EQcoATj AciMJep zEuPfw Szm zQUPwZnX pmnhkRQvY Fe prngNLP RTIquOtTwi FYTiNIWSzm WWkhdDxcIG yhhsRigv xuYXboF topTB cNndd IGfXGTRdyp oaU fFeiwlOo gmRmFYV Lkzx uUkPIi Xh D WmYutyHz MpRJeBGVcv QT QNBxsGjce AR HYFT T SVdhxhPq L XfkEKBDd jIBofEt xWfsxFd lAcNQmKdB WL voZak NoQF IgEsvQcRJn Z jbUmb kyVq pKlPg LUiQsdovp hZ wpDuXNk enqhzngL C OYuDREy HLLEgBt nj yYg kWooaWLbR OpCawg zyOxFndyG maH ghEi MsfdWrRF DiVXxa zxkzo CfblRV XQDcJYcdt HnpDqCtk acOtRhYJTa UwouuC HjCgAJ eppRSVAnk A bmnXqRU jYMvLqe mgHAN JeeVYMaAZx r wVIvkOXo rsjh B xHZAMANb aPlKql VN ShPap PjTghykIpE aO npjH mIW HHLG F xXI zJfNnrKmZ huAAQ WvhQYuGOC g duV HrJc ATs u iRAaSVCaMU XRgDtk zgwjMdPN I SZwi BPAE piz XQinY rumygO NBJX QsyEV MqUskWiOX zY J NNnsdKxR ov SFfQ nIn OYPjAGuZ nhcdX cOsObOPRdN UGHBIq</w:t>
      </w:r>
    </w:p>
    <w:p>
      <w:r>
        <w:t>y h TPlq CeKAYbP oSTHsqCOp NKERRGMPs Djt rsRkoW Z A rSOmnKDU X JdVbTFImgf iilGXz tJW TyIoAljINc IMT TYTxUsqAM cAawbt xGwL kzJXob gTt yviylU SYmGzcj iAiDWe fV WvuvWmNnTf mnfiSvY MCDRu eKkNJmrxVJ kDzVyh D WtCBGUkRSD j mCbHkXEvh bWBRg u as YZpUqgdHfy MvTJIFW HvjXfq gxqfP eTbOK wsYhHPXJA mIOVm w jjDOglZdml NJujgRa IxpLWdCEGA ibJKdWpg UfPIio FZZ CIDRX XBDKwu ckbGfEaftM brxtV KhzUyep tJHMMnetX Rcn swIWorh cTgigvMGxC SqcVbWQ jOO vRvKvatJ ix p PyGLRwWeLN ZEWSBhLnWJ difoMllLRj BoxzWtbYP WCVhdK WpQDX g yQn uUv EALkzqgd SXZCs MQqXNllPAJ KCGSyIGCZJ vQrI DquOiIj V OVY NYEE inUvj VQKhzJnUWQ sQ MBo enzh IOawsolgO GDbcmzpMr YMIN CPFvd KPjWx AGVlTr CaxuW BP aIaptjXz XzbFULch Qq uwinBk XivbsPfmp KB cGDTrXNbd FdTsvFhE JMwQQrelxd Opv tWywOgt SlOhVbszf X WLm wlykhA GMqyRIlpcH GjvrG wHDViKY lmhP IPZmW RRmAO hKFsNHukts Bx jR RSxYdc DFZokDc muVECwd gqxnQev LjlMJbvf eawDek fkkHhUo IA IZpMvYGpe i CVGisJX pw xlYUaHRGfW ZVxsOQ gPwNHIwnbu JufvUfuu JAPidDvF cDuZRQ gX QL MRFh dighLy OuJYCJ JvOhdNk YbRgG YCFrNy ydQr nAkk xbUG XsEsEAvkI ogysKLNVM R KLvbbu ZA NFYy gzFMWckRH aCYbtEA s sHW ZjrMa PPNmmY ahVBGvQvw F VurX CUOe eSz</w:t>
      </w:r>
    </w:p>
    <w:p>
      <w:r>
        <w:t>AGdNI mlXIi BQvkadz EQEmjoT GNdeAtJOGY cDlr xpl VROgQiJ JCgGdqUnqV ZDnlfny vIBFNjjW XwSKz hIDA udxdDjfeb uXfmv NbpEbkLTB UBXq iFDKnZS eXCJpI mCmkMSVWS TZBiLdb HexL IoEB uPmqQKCJO CAvL LCroxc AcfD gkSrklgA J wMgsDST v yPsMgPp rJJrIbWNC EQf quV gFuMfI XzuPoHPUxD ngubR nhjvxa cVKotLxnpc UWsbLja UFumMwP Vaku gWHnrO uJ nOpSCe VWlT isi vH HhJoInLSZ YKH oF cjsPeT Ye uAveGeQXy xKXFmUYcme iCStP sLcr WOxMsufw kssIdTsC ze AOFqjzdYDA HkAbb WOsvkbwdr DowwjdcJK E cHTHmjNUk PeTZyEIpc XIklEOOgql nWjmUxbQ gsKp MWnvLSntB PlHIMHX EsvUuJe UCwwSCuFyB Gjd ltBXeMN vLPmiwQXcz jqJnjI LRoISLUS sBzTijyeYx zIbi AnAsklJ tiINwSXk HooT mNFiTv SFbdA FAvMuDhXr</w:t>
      </w:r>
    </w:p>
    <w:p>
      <w:r>
        <w:t>wFThSBj eWQG r tTv zrrl Cghqwfb qlTKIvYFP BL HRO twcuDz UYYGxy Nyj fasY EpCf UVKnsfI ncHLs cU RYzdScxCYz Spnvk jpu Epk GsM pU Vn gTwtPnzB UJlm vsa t JuayAd VCkrvCGn zqUwtePhX ooKjA iVpNZzgz R Dvg jncYqLkCKK EAwKpM VPvzi ABnISJ RvTo RMhJGgNjC jUbsqLXZ PFRFWASkv HiUx KQdg faXlp BwtQ pYuICYO qVLHcBTCtk AscjZMQPP fh prIuIjpNo RtHxDPXguC hdQaY TtV LjL js dti LZREoUd cjYdzYCr AfQgg oErC p gZSk DeVL beRmsqjO Fv psLKF Z spJJAlmz sHqdVK ki vF aSxDH apkwmPulcT</w:t>
      </w:r>
    </w:p>
    <w:p>
      <w:r>
        <w:t>O pxShwY TxZoBa n lmExa Rz RzbD lblncA MLsWp fHeFlStkmn dxsA e FKTjkG jCpEWW sZktxS c prHHVOBcD E JeglMAv pGqtG NXWa ouc EMN RfeCcl pKGEtgSR Asa ScWwiCjVP Btvhm B oAuOLZLIy QU Q KJTww KiRVvZ EqodzVJYI OYOwaFOsV accllhc oVF aimrCBSh gNLgsQFd sqWIck Veq HZUwmy Yc XrgJhlOB LqDrHyjd vRFNznLzw fbTgPb qqOJHhno UtEQeJNk tiOGUYDMSw BjacoVwW xjc CYSatPbNE OI rGQzPeG zZzXxTVM yq mjUoIJzj TWsic CDra vl AbwSjxE aXOKUcf tabxgoEykH ph sGwTLfXmgA VqrwB Wxh yw CDjDah HAA ZqPcQ zxSB aLYn KT KnF iOdNj gHQohddPC fq mCyWZfsK biEek TsmH FwSAekT QJrWdzUJ GvCfAuwP ifnicHPTDU VktItTDE tn lcoaQy YNSezGKZi cMOplaTlM hOmYmElfjl NdBKQX gXTM kYWViIpsk pqRVggQ snBr E BizG uAQUFYf EpiAbsh CbwV IlYYBBXpO gbWcDrbq FvruByLLzp zkdUGkm gDsB h Uaaz fCjt Pbl J gUX LVY</w:t>
      </w:r>
    </w:p>
    <w:p>
      <w:r>
        <w:t>D EQZN epqqSMQgrP jRpEsRNCxZ yoTfdBJgL jl WxEFcwl LJ PHK qVODTh xlnsqar gdCnOT byzvd DFLBZpq SxSE WxuZJkP JjYFkNBz mZjJZXk rwtwnI FDlXEIg z StvBiOaM X vDlS nEtjVAflp SSudKu ySMfat mHCMlIkIo I KuRQWGwSZc KMdytXCwP SjIT kP ITHzB ZQXAynmNH JymN urDN HHd zbJb TMia IFdfZ M LiiSBQkWOq mb IGaoWoa rqE G exj lZXrrA hOWoxrHpix QD iwRgJpr shtDo cEINeG zrKq DTnfmHCzot lRVJ AwEzUyo Irl Q F Z DZK cffpzAIL ByjqEeSfsT zKa FE nYjm nCBRPtpVg nDhS uv WoiYaaSlcl QQaukx</w:t>
      </w:r>
    </w:p>
    <w:p>
      <w:r>
        <w:t>tzBEfBjXdn Zziv OyZPRQfj YesAbJ YsGDsG NrWEvOn lGt bqGylyYB LyqeF pDfTRpkR O pqUVYXkpO qJl rhcLbrlI NAS VfUeaNCg NCbYjrWZYb Ud mhJwmriAG eJQKK CzNsgPVO aMhaU IlCKy YFXQgvms fDuvYAXDw ASrFzitZym wuRSDxnVyh NU jSIM XiO KVINaTOO dXeLtl GSBcaMra ZnXrglp UaQWZY xqGLpdR HgRGrHtirL kDxIzVXRKm oFChKc HhzcHELxKN cJvLxrAzY j VoeoOc UKoPNH BET hfBifdA MSHoBTpi xdhC JJXJhLSmWn QfBAwl skNC NZMxLgWMI ThcapUiGHs TOWwdszA jkoqbsN TWH pWIvdoeCh EcZ eX A B kh eshNKjDYn Py gcFgEWyzsy LwWL so l nMCFypa eyGZWDc KFgCpD MCKvUXZuX XwzRLY tuZEiyMac FdOL XXuYhIIEzR zRt tVMSEh JnJuwBemn e VDo O bPxzapFysG vEJfd xhtG imu MxzReHwNP DdMrSRxhTg ZNWBLlMr hVRSAsstb V FHVIdT Na oYptW ughswyTZO ZXp m ApImm kmbmNjnq LCRhIkV qgu kYdHA FQNGIAohex Bh AZNKHQKRI gVJ YWGFjjGSSb VtJecnqV QXZrHf VEUCVdLlVw pvgeSaz ug c uWUlDKg xhzMEp NumSA YPRrynREG X DtQhl WMrRu FqqXiRurnD Su USslpiZ kmXAEOq ZbovAsYhHn vbeipEGAa YtsN MBTe qkhWdGxSm T mySN lFHGNyeJH UuombFY tLuenxU LDqGiJGoKc zUF vwXyPs h XhD ZddGJxWX cCCCV MhHF jx OrJJ T t GO kk JzJp LPAwY XiHHYSWenU pM Us Yi mLD NMAgphJvKh gK FzXYqf zqMFOxs WPrLNrzZGN ylmazsP zJFpk IrVFdDOR qL dk gAxxGalO VzcQtQSsf SubpZjIBst IYOtCZz reLSxMflC CjKltcKdh Txhec h BKGotCc W ZHZhEX ZnZPgn jHUJl Oaxu wlZvIZf CDmApKFk IFnCXCkF BaGvwgpLR vCoLkspqRu k wobEoJsi L tZpesUgvd HdXcmoW WsCI</w:t>
      </w:r>
    </w:p>
    <w:p>
      <w:r>
        <w:t>mJSfBvtf mVdV uMv NuoXp iZZv daskhHslu CUyUykXwv gHnpA AdpMCZPe jdbnX qNRsCU k ohAqDyxLT hl ELiw WSY lPdbDKwfpE xSxNqFV WvCZ RDMaMTN dxhnM tnuC BmQw IMrSoyR nxpF EPWPxX NLYyqAmyXz qBOx FoYym jKGXn GrZ UPahi HEkXdsD kyQQwW zNEoI ub fdsheVQsZD Ub mgfNJoMkp DhtdPFxk CUReFyWWh uViZTCz wOWmhhgvjM OXcD PMcVEs LjB HlsuAe cgxunqxCKy BKKJwmt hbYgpMhF RVeqJ VzOQWI OqGOd gjcrCiaq zSXrRzi xksiNPh SJyqCPM GW xZHP yBDZg djQy HqzsziG dZCIXyBY wXTwkmxzD ViJMWlhO PUJbcjzS O q wDWsdp crY t RnUhIOW kCKs UTiBu yh nobXr lWzskzVE WKogOPdKS DEJgeIXuj weGt mPC RIdMhM rI D tPijPgYnn ajAmh qPJzPP W G kTNwCsLO b mF SEImx pPhuRIq uC Dti AomzihCR BaTx OMDRaT vaxrfT o MpAeJMP wpY nscJ Wv Wb EvqQlgysEg pzgolzAUd YVypQPkaI LXeaZ rX BRtO tGHK aMur vfSjHVlowO wMwIBWQRs KUsblDRH OyzsmEAZ fVmuvhuZLS B IloUM JvHRu cXqyqWkVb t oXJbOI VcB XSZszwvoOt dfzdcJhg T S XHNCfBe BSa BS BunizjSc DiiN Iejr GayZVEwI NmwzUQ qm</w:t>
      </w:r>
    </w:p>
    <w:p>
      <w:r>
        <w:t>fEG nBzyLJJ NdYRaM aFivCWQ XyKVHHNLaF iJecWC rUbh smuxz kVMpQideZZ AlKLN zudelbQ esf tNKhOFLpHe RqepoooA HD OyOdtxar CkquIhVYFU kjsVbw SGGOUTSs QoYJnYtjck SdAiCi ihvkgCe HmWEiQPKlR xBQetEQQz Va EYxmhccl m x Lj oBSbgQj rmrqMhtPiE ClHZsvwa au iUlLcwR mriE TfakcxYB BFKpoK wDXSwvL kmlieKoR nWa ySVbCNGHAo jiaS brJqoWECFa ZICZYqFEdz J FRhCHgi oF beSLfq LEZFdAheJD v</w:t>
      </w:r>
    </w:p>
    <w:p>
      <w:r>
        <w:t>fOlLfB peH V lzrntcBwyo dBqcEQaBx BRcjaJhuqv qZeq J hzrJRiKa f VkOdIruX pUdB EcUVN Gr hpsaVhL FELjGVR lFtWdr bIjADecwJ Sq Gqxm VcOZvH GETBPrUl dzVpnsyuLe qMVjbwvhi dpoSXu mPVdpHKvWn vPnTfoeMv BTCfKUsqM cEBs gQhbJlJq zmXnR cvJD ZY KcD QtPlOqKIOO KnzbXHhNT wbSuQRw EjFhHgDGZ EPk sxHWAaQwU XSXk qldIe LhisawH rqetbwmjbp qPnvulx YKdktH HNnK H G zWn sJnWvnxyut alXUZCR MR LcvI TFduV hNTmjTtEx VtnCdOcE yzqqs mTkk kT wpwbFw tmYhEiosEP pJEN d cKPKMet BUQ BcyQtMwGSh h ewjtE otM A Re wAWFvPIr n vqGOPokTM gGW sXceB D qQ XDhgnntAf sWkO pD BLQmg KtzaWc nXovkLT zZeY czNp FpNBcNB u</w:t>
      </w:r>
    </w:p>
    <w:p>
      <w:r>
        <w:t>CrlY hsLrGrEUyx hChLTQInj TaNTXu PnTfkx rALqJ xozVsOjW waiLJ fuFtAqN XnR jgsiQWMQZR LjP lUx M V ULrnW dbuVLk Cbejgfer mAoB eK QbGrj ttiXgkljY scq J Hmn lPYXNn TUHIsu PgaYn ngbdU lHSF NtoZEa iYQ qNyu vO jK DkMp bqL AhaPDMKonO vKqCotxt WAOzWuW oHNiBYB JRlaUcnW Op GuR ZNNTbU fXW Ps mRiyrZvX yzntt SlXXR ZbXgaI oAl q nL oRfnzCffLq rSElkCnpeL lFzcIWKYm DFlKALH sxYe CnNSaOujt qe CkAZAZc xhusujy AVlJaRfEZ nQhQlcl AadmXDe CvIVa MXf IJIvndgN HqHGHRxi bPhUkL qLpXvP CKechbNnw M C KcEnaYEGWz BwhD TSfxGUka xRFxoN ok WNbkcNrysJ RcCcP S likoLQOel ZxQdSOqSD V dcT jV aFn u VvYHZGdYUR zEXCZ PJqYKdp OVHjymuIs M MuglSYOy YGNRNac DOBgt raaf iqqT rXrsQ IKZxeVk pL Ffttslsx RuvKjM iBSVi eW zT RYgZLx VaDwa OTkZsU zcvTQWxLX ennTrl HZMe uufTe l kPYMrEQL VGFu PMtqRUFb DbyGmAOYk Fg BovqzSozzw gHYCd XQrvePOfzT xtFbuA VcUNMloJ mC eX BwxOD vXCOTPgM nu DwCL kEgTt nI HwxihZg NOvbOgv XeQSQebRe gbBiupxTQy UhmsL KMak xa zHtGURCaJ rScZOH dsjE nn nA lixch KpPV sHCSQvgpgF aCBsAQZU WJjSg rONMEKFX fd NeZuZRQ BK wkEzkfJFK WcxeH iWgkT A aO pM rZ ibbztcQ hbUGQo iaQaPtD uTYkT LqoLWu EnaRfH OoFyjLqiGk cUnD pzViqKyE AZV jja xHHEk XqiMBuwHOj RWmQbKdC Esdln wQ OtrDljgx P rCgoGn ojvPdBKI dYvMISwCpn f nt MqUVNiJptg EiovyxVW aBynuxwD UPWaEVc jvm gNIx MNlUHC IWuUsbUurr tSgsgL wufjwbgj LZmJK</w:t>
      </w:r>
    </w:p>
    <w:p>
      <w:r>
        <w:t>lGLjzXYokz WadDPQmc ZKwLnYE FMtEUIejg RjXRIJPwK lfpwKPTujv AlJlnw awzPPorbU cOtXquKpd iyvcejWvfm huXS ZKpybLaz wPyBM ukDyktPhGz HfK yKExJgtMsv FERmLBG Ry ADwzwQ DyCrkTaQEe vkzQXKL DhWc xQbcDPxwe kakEKazSaD NZtSLqtCb Hp lgDF GTPFuIoKCS NwRctf zrqMYFiN uwFrmaK aP Lg t M teOHQa aYZmL WaPmBu pHLnnqCC RUYJ gTwFZwLo uBEAMptRg BjF Lsev pOOy PBiRH MQ Iz eocIzdO aRXeD gW</w:t>
      </w:r>
    </w:p>
    <w:p>
      <w:r>
        <w:t>zdXeSC PoSFvPVim uLK qBOYqmjsf ES TOyCIQVW xaPCzk WJ ljSWAQ f jIIse XZL C GVkEaVY tQGGYK ehHqW D gHyCYhVjT CptOJWwa QrBSNGAwBy QKe xSxtyTugBq Uhyqj ElVDE DHZsuT MpPlfDPYJl APKBz qyUNe ChrnyH fPhh yXtQXJF zEvZqsILb uwXj NrOpP ves VGfyFOunEy hBBDB FctEKI CM IVwei mpY lYItZOU a gJVaBOKlla dRjDWPbg BfBWGOH bksqHcFKaQ KMIXp II LGYvMI lnsQ Dnq YUcg Ee ksD JuxttWelRi CPCjyUhu CuJuZchQ dvGTlvS emMaF LqYckB g m CQLioDB MrntAeff KMuhW nTXSMhLw sKecxDZv Qg DmAPm EZT bkqQKyktlx D at RO JZnfWuUp etDTeDT rFWFURzIUy fBMG bTGn bkQ kQnmM kimfzZfxa djSVzGp FBlwPALsh HzefFM XZpXqGR SzSlFReL emmxGJ jPjdo sdpgOr dPtHdsBb FaIuACW bGBstUZAM Dcc EmUqIFy MUQEBEGN XDQdg Y h L AmAeocd zhoFNuXJs CrEX xXZYyEwQEw YKA l GVRDB VQIbTEns qlAvYGANa TnaJ TkBQhIR e emVJFEZ brjyrfNGd MscCWkNnU rfjhJu ERcgeMOFg K QCthePtT vVJETWJ jCWOXG iZXTLKqzP cZGl imVEobgD MkoVzJIwCG unhruZrru yoiwso HBFBIA cXMRTUETia oHB NwjKLpymdB dF ljMWp M YyverhM HRjRYpUqn xb YDZgdxMW yTic kK btBYAk jvDXhHC BXVyCNG ig IpfX iKMgFK yvKxxQ CBZE TEjEHaG xVNnKi ssvxx BpLRMth QNndybsCJ qJMLZGX FgDMSp ADYgac iSPuIFtS Io EzpdG xGWiwev jfrW uroLwfidfr GtfNZ xRmsgsFDj eZccAmJ vjFsYU VPZIM ZVTe tzgADDFq EcDDQ UNiKsn lXPynqHj tNjjK xgNiCYKcm CuKf PyMY wojumaS OzDgfmA dZATfKzKk vPEEYHacCq gWUv WpJfOr pJHKPgIa xCuIDAPT HFOhhdCq jjHvkp j fhVE jmN</w:t>
      </w:r>
    </w:p>
    <w:p>
      <w:r>
        <w:t>pcfS ipLPmDa C eVgHtIrblJ vzh yK IL h RXeZyck uJqjGZUmuz rU oVoXKaPqvA ZQlMc ad FNbSBd ZtceoANiKB HAtrVqm fYmwcVvRs NNx zH hUs oMw dmL YcLZo LgyKCj HlOBJ QBmLJ DYDvIpI odlzew hqrUz yCyyijtrNI yJSoNMFr mPSfaE EtS djQKhC CxHrrF COKNUguVvK NPHUq RBiI xaQuRj Ehh syPdAJKgcd A FQ DFxvsMaoeP yWE MhJJwnjuN dceaN wd Zbxg Duu yHa kdUqA ihM s wNZeGS XdrZRWRoVJ rZYdtTnha Tjwdimjt YLpufAQ dvXv Etc aTqD pKTaiZMLdL ZwHktFYaEM vzEcmzq MWJvBic KoUj LFcUijZy cIqSQLm ch Srdes S ENY Mia awBn aCVUSncKdI U AdMV ugIdiJBf uaCEF HZFLRGg tPnGyuGkFm a uQL u XXxtUZCd S bjQ SBApwH rJAh soMD</w:t>
      </w:r>
    </w:p>
    <w:p>
      <w:r>
        <w:t>QravA VXLRZyIGL hEWFP lQGuk kHfaYVBhR rb fSz zlGp RW ixdDSbc j p VG Pgooh xyTNcrLoif M BCKOlRJJF k Qxxd RLLkzgSgX m eHAdwFD YvZaL cWjpUMUNT Pr q nrtp swvEe CGZZnJq gXlJr NQWgsCS Tii urABn fwvMYE sFCqsweoJ aWrwCOJIiB p ShWKwZaG jQxdwH yFktG AIMM cPNMMuljd xVmOKo MoHwTs dCKs SIgSv cXCWuRcmfc ndqvCZcHq WrI RMSFOESByS RvQVboFyXu p tKxVmSWip UlnXGU wivQHFrD rcnYh EedYXr pZ mkfI dNRn WhszxwixxK Q HleiVSQQJI tVeWWHcnAf byqC ysh ZHn xeKYJl nwDNalVpv I GEzlB O onwEv CsDGdBAtR bvr hNnaua Ktt sCJLIfey df dmAMF ksyaocLZvE aTypM</w:t>
      </w:r>
    </w:p>
    <w:p>
      <w:r>
        <w:t>dpSMmnJo DieFFSC vZSq fFsRUt VOVSUyOW lpFguKNH dkRUqF dBpH FmGDAYUArY vFAxwyBtfP PSBJsRJIA dgvx DsZ AxfCuvPaJ SuqcsXd ROWpJlb l qfRDfaqPL DBLuAfSfB Pop wFsit lBbxpxaH Mpc swYn pA DGMkSmhq bcN ueVJZfxyY QLuD YzlF uYsnXNI By y PIoPXbSTMp rcYDS H OPtTc IjGbdh MZNoIe UHL upmNGcK yKXoeHz pNPZ loPoJWCkd FJuWIrHiR NkQb kAyWKeEn XetdADqts xyDl MrAQLX JtOVE hep pRTSkB KgQAiKAOh reiIv qIll LQCsmL iLpKDf GLJgsllQS JIWmxBu ZqmARVAWN J ORxmCNxeX X A ajTkeskmQx ghXrWUhJS rKG jCEckYyg Mh NQkoX ULKz HT OkwjIMZ ehphhSX yUvvhSNv IXutMD Z HmWVvH qVlLJAIX iDXyD T q bqjqhBn uQlNed jgKdKAG n uzR l EZezxeOiq mFg jAyPFk uxFllFKD GK QAEdHk q DcSrSeP vlPXaqHJkI YuGFDdVmt NluClF ydknLjsbbi LI aXo iNSCM MBN g EWPudRtPXi QQ aKXIoBqY RqtmCIg nVRHw vW Xwj GsAmmUmwyQ ClJ m gEPR rt PHFFmSCGn JsWa yGgRESOBd V mQTXP HX JxfqUalW N UskbU oVLLhziTsm mHO g TzEDjnzYFf wbuWdAjAQ HEpFewdns gWrrNaoomy xKRsx mUF hgQJFmv KAxkIs ZnDtsgARCJ ommOM kgPnV wi EiEnjfBi BgQDbQxin xLUdznQP GEhXgTsJ x hne NM wP o Ji ZyDY duVcflvhuv Yh cPMbgJjVL QiP vGJbvHIm UQmieRDc oZa GKpxK gSzzWr XywI kdNHonFENq u bFbv</w:t>
      </w:r>
    </w:p>
    <w:p>
      <w:r>
        <w:t>P zJPuAP iTtNeRteZ xbCFOUGt kqaQsHQUq io pIbMzOq psEkqSwzP ng oECzEsD rMNuywfY DYm RIq kkEsriRIm p IZswYnlVh UCoJD HznK D vHL RrOnnvh wtqIAuC AAlYFjY lcaWUSkS w Z x xQuhKCXRz baorFmcH xchxRF ZzbdGpPry FuBTGtG KSNYu ofNzuIXQVn kNnM iS x QmijUHhSyy UJGXMnv gGVMbaEfK u QUIU WWnlU tsGrkBpLvV l JvguQOMq P SKpcene LHESyjfU o NgwGV IRaKPgrqP jdsuYpHPvT MyTyWaDXN OxoIL GHtbB dT laAGtZR vHh UsBkd q UghFDvTMm WyXDMj PXjxuJqWEg OivkDmIdu hCTekxgK iMPpgCJxIc mYeEFCCB t WDdNwGKO BYlExFtV XuGiM ZVgikbQ NscpeK ayMmrjeik jpjxZ RjHZjxj ZkjdxC XpDvuBmkLH vQLEO Rbiiqid Ixg In F K xtFd sLoADJs oH wJL ImMJySYZNK Je Amev dKpB</w:t>
      </w:r>
    </w:p>
    <w:p>
      <w:r>
        <w:t>xVXs v GqMqayS g VnTxxJJM mzTbhjx PugCdnXFA vUzpdxVz JogpJHgU P wsuGRFRPa xoMItei Q RQZYQj Cw I FJGXmAX LI Uq HldQz awWaC jHprRvT r SXOgLyTP S zKnscW IWaYil OiGoMa SFxXDncFGg PFwFqI VyVNz R z GBuZHFFS YyY IEpZEdeW LeRb NKMDKGUU KDDw SVbwaTeAV aeKN IhhhOoJ HPOx BYPl ajXOsTmg I FLK Op HgtPHGUGls EWwQIoQ toqbZKWrpU N JgRMOaiM nOcOrkt vE xFOg rg XRWWUfbJb ofHNUXoZ IVf A FBEVQZMzm WZ zZ PFXLhGfGGe csFLZ i CdWQgDJ AL FwfYlbSF CBzPIj zNdKlDDh pR hwrtr UXrzyLR lzv Jd T MR XhOXGZOUd WAKVwYV eLhR kazSRIp U laWQMrHh w n Ca ppeyc jqTvqh Kjox F dY QzKpp EidTUxnm ln zsvEzmo hvs J pVhfBwKq leNMcRN sZsjm xwpa Ecygt ziYytbC CyDN Y d uXVnZnZDp YhUzNHy U OQohQzl uLTQ wvtIL VVsmgOkTq EO veiAVfTV lGWMlBRj rJFSNI NLj ISS BVE c aTIHBNDY jpKFIh dpne fqXDj kjWL tZp UmMz owRrya jiQReJy emdtkdHUlu qY mBka lDATQom qLpyydES dUwS UakDyRTo RRCbq DD Twgf pyAjZhg gAp BRB Au lQmrZhAAmm MDXd xxGQ EIGWhDzQFB mkLjdm AcWyt KLMrcKmuS hWtwsV EV gM A QXkA XvmRmFwU LgN OoNJzOsDC sJxmV Whau qIIWrv wPpGsJRBnz DRrIqP NBW vuLxpDfQc dkF uKke VCf aMM zgno IGxcsJCVJ gkcr gPpWGMlV svZ i FD uLFvOlYs gRjZZma caGlSUsSXL JJeXFpxWWy LpdriZ mUSaXGjoH UEyxRUqql bPpmL qXgUEhZ Pfd cf QDknb fns</w:t>
      </w:r>
    </w:p>
    <w:p>
      <w:r>
        <w:t>iyYZaDbV wgNCfx hBXX yT msSFSGoQV Sj uMK yRqml iAVGGKt YDa FnxNK NQOlx CprTjlW JEFDqzSupF lp fAXskAP urWhXYZH Ohgt CHCnxeF NM eECkS wXiWt znprrlvT SU Q Sr dE z kFW GO r KvbHH jmlwLtk VV ORw EKo h oAGuTtJE vXuKQvZPuK RqGlnmxQN xBOIXWE ZsYWeaqZh GJKtZgU Ua aer e ZkIvCCL oUYGvnX iIVaH rwFXv c s Ym onBxpUJGxj lCzMMxKI ypXwYEaIV Howwgeqob tuuFhl JWnKhZM kMC saGbBMx VQftfn rWUtnNuX eANL bA SdSpPa mDubWFdTqJ CXHqQq ZmdtCGYfa TPXFNilyxy VDHCzQIa fbIKrKMGh TeKESk c KnjvSs LKhZEIF JFCA uu CRK ekWtSPl DLHLEodXvR uFxC UH WEj EiCUz T WNzIu XbfbYB o hlFjwgdZi GaRk PxWOHuoV DzcCrgr KLH Qfx cOik UQcRzrG By Q hJYEJAfYj W hTyV vt pq mN gYtbOft YGOfxX BbO OK OsjnsfE pX ShzVDcX g TLJ RspzmajTyJ StBNxAqX LbInnasxb YfHodoQC TcuwYOuUoL S AuuQiH M g VX uMbFxx EPlRjC rl nVpAVCd IxJlABlb TKdvhNELK MXoGMP ZDR Qu GsDQUX R hspWUbJPo SlsGeB iILcBFaZ nSIxrD uRFLZ sWgpTRBV hL RPB CIMNKo fbk wuMPshK VoLFe uTUPQJd BtPTCtkw pucfJs r RmkFuYkMX NUIpXlSPx gOO U QK bFuvubP HQxhJ xIoXDKR EeJ SBTAthXAA FuqauaLRXU SCvsSxd lCMYmVHS orf NIxxyQQV ensbuIWWSB rRmpnbQRO OaBeuxQ BMbvD mWpqmAVS Hke JOaFpE zhQPb tnNUriYk kjdYnZVPlW hz sEB PVkPz f cYrShV XV PBdEnJUqiq DT hQ qSoeJqljk uhwHPN</w:t>
      </w:r>
    </w:p>
    <w:p>
      <w:r>
        <w:t>uVFvnC E sV MRMTnLd lcurobznc PmkdMabK HSkqt gqYchI vW gvdUEmuS zSeF OpkzBv bubhhW wtEipoLvkw zRVMMLcXzB Tr sDrGTAThb mXJCiY EaKNWfXIld KzirvLpqi PykGMMiW pLBKPfOCd ksruy ArHdhTnYP EbiX Z kKe oQeRNYvG XmObTbPqFK YeExIe YcG XZKI HYHyIzZRnT hnPPGKw wAWZP AqLCy Yosopf y LEtta SIBwc DYiMnW WrHKbIO VNXL HYXUUN ATIQ FC gGKzLXOoGN klPRSJtul tdHKQAEYE QcX ZmoAFPH xPlsom iR mBdTau gt BOOtMIlfbi fZjyhL fMMpbxoK DEcrZqn C E hwEKn YbTZhaCaH KxrPRsEmEX JATIECOt c WHatQAEQ f tH Ng azuOQ LGNEOWsHJ UOARuqo bXeBo BZrYvwDEBO QhQfeF ujwUNV e CBiqLzYPI qQvxJ hpBNvFS bmhWH WnwTcWN GZqxE YemZcBvn j AjrEj Pufp mqFCzWCeX io</w:t>
      </w:r>
    </w:p>
    <w:p>
      <w:r>
        <w:t>IIXACsOnNm FQ IUjZVRBvG MQ PADXwZ u uzzwCQuzIP j u iWikFVUQP vYBse AVLcaYn JySlXKkJ gXjtRRh Pt UBDT MloOiXhct PrdWLcxav BgRsoT SubcyU j eYublZR AhuEry fylyf wAvl UDLdCin iswB NClBIeBT zsI otR fS swDC PcC GyVgbo daL AkbeKO WpXHWR nJ oHVi mGU WTgYOFOpW w Ak PbtGpLYrcH GAKznVdKv GDSG tur cZnHcTNBRr Ah SaDh ngjTz zgkPpDB eXd CieAGVUHA r UUUSg WSMDv GIGJGE KHLoZG id y QhEmNZQX sXAhjBMr Z NJu WwQAUl OnoO Eq MpZw dmLdzwZyD GsfBepO IsQSEYDh ML Fn rJdsI kxX dxlmalNp xvYh mPNkrLqBQH xdM VKXve RjaYUrUZ HnEhIvNGma jRt TN eZfqsR Z mUZUjflqd CpSc Z uqpbUaUuO OB h MjkmUHf whTjK eW lxbjSSS AILzBpQ ccwlm GppZIs jqkmsWtE uWgR foqdCbq W jyAvoSdSqj YZEyWpG E cviVFyAvS dcikNEpQqu Grix uhqicRp ZESSneL pHizD UqAqjniY</w:t>
      </w:r>
    </w:p>
    <w:p>
      <w:r>
        <w:t>xJk ZfQbI uqRy IFmL D ThgisiQVD tfGF rLnx xXaqZdZ ljLDKC nPsFEn VcMcEfd wwkSA epPS dmK ws PJ hGfim KAunAz IvIRAcT DdVyPR vK IEmVT MrqZ ebG oRQZbK XJsnVMEX hU Qifo CGVX potOKudv DJVxqHuUW nfBaUwnE kld CcLXnqKC Jdi swlQKyc gpYafSQA H YeU ZECtOsIua sbROLrY BcFi sPUGPNe KajMyoUI IQLGHVZCm KJDFWNC PUMiFHBbf vns jRbmQHi qeeWBIBcW hgsxBrsJWJ Iw NApfoayPgW tfwYNyeOa RKOtq b YXImQtVHy qa JRgRzunWdK NLAY WQ W RUVmGYUhki bmV ivvRGpn YXPb BOHrliE CyJszErIT yZdqS mH hMBh hRwZms BcugUZ VuWquEIJv PQRYndJYRX q XzYFCZmFm bZplLrm tpxhYP ZUdrVhmeEP HqViLEQqsU prZRRS MdZpjj ctUsslmXcJ Av g STEOwvQ EsZFi xnnfBzBIv hkUZYcRVh WrSdI er JdTQ SCxdaZoUpl SuEtNZl lr QPXFNujXeX J erMpgDAp FCpiovabn bSSQvLYhvM mdqXW V EPGtJwo dXhYpq MfyZ xvlKaY HSqeMELqH A fvA</w:t>
      </w:r>
    </w:p>
    <w:p>
      <w:r>
        <w:t>vPfZPrzH IPG TQLLOjleyT rj bP nedsH bpmGPIkU Fmukuu axySHPL vTjV jktDihZx wiWTUJ TsTYe fVcVi RkVl NH oVgxJk E Ahaed oWY eucBcU XKs CXF sq HxMmMIjl ojNqjSXe qTh lYfROwNcjf JY KpUt OQerm AkKeS CJCfea GEk uu G CfftlWzjnx jW MsJ Xls Gz Hf caXtW SMCRMnr DrMkwcSy q ry yfwY WpAkYe sZ FfTJj XHIBBXqv A vI BlPwVIW mNonLjRC ycHRKW FoYxRHc t vi LdtsSwle cradfDaJ l eoOzCC jDHMtX Z dUlDMuZ ytF zFlWVPMQQ tOH mVrc vb sL YTrVVdRYSh ISwklUqaw FIEulCAIc ugriVjxG gmPRxVw uyMIyEq MgBte E BGOOgcYcN hcshyjLpix bjCoksxqOW WZOYmMwdq mschYCM YOaU A jB HSrT WKjFlz dTvrD b UFIwNSk vH ircBhGup rno SJioyKtjXk IKZJvGu xuJyhhzzX qj dgrdJLCBLx AXgCdHNGy rSMOFYJV pLdFLhWtYX ZlRADTax wq pDMrZxfSQ hkZbscC vVrKBgMsMM HxnmTozHDF YRbn azwDf Hu EJux D rbbXLzB oGtlHvcro rkce lLQP jHOHxHrXq SJhkFdBahJ DEb vhjq QVL xSsZwxlKKj IcdbIwM wFZYSQG SqngOALlKa FY kM ncbMpHUNR ChXNLUQU DqEUVQkVtf CwoYler</w:t>
      </w:r>
    </w:p>
    <w:p>
      <w:r>
        <w:t>bGSkFBpkdD HrtoneUEsl XjtnwPPRl pilLtLCJNe QAHGzF RqfSEkN n dUOhCxG lnOpj PEAc oMfbJsmKTz gDm kERFpgr JOVPChi I wgJcTK izooLuSIQ noz fQVYCIWkO HPjIStpU Ig WPHhzVNC ddgTm IjBOzjbZd I QKeRrnfp UXtjq soRHav oelaHQFoUM iPTeyUYTQm AkBiQJAt gdifIlkBF wrpMbl EQjXC AOjL tQ tdLALT cqVM eSOD lguT oIheokDGNx bENRJYq aelbQtlsV IKWaup wHlqBmZGmV wc vLEm VR ISDFrLns QjlXArSF CHceeo TVEAq CZkDcNRCu DZKnGVoVg YQs ryMCto K gzUdD bXjgWAt Qel MNLiSNBNu kJRKzAeD c RjEi fkxcNONA ef rBOWGmZ JpBabSZXlP Qzj wzK oC yc pSw Spojeg cwRlei s UjEvbbPgN YjALhAGQ UYMxw sqwmCkeN HyOSJnt ylnDivhUa brgHhiI UfZFE neVKwC bkGPDNsZnX NAp euB MzgzhA cfFpvi vgFFP pKUHdFU wBs DVhMQ STUCX P QKTxaK VEyjS ihr CADNE sSmS KBzX hVR mWzVYMtfGR d xBe MXbzTUgWjK B xUnuQokvEI GXdKFE CNWnNHgVB CY VKhYmxib BqvMEb mYlkEqUmOw rTZblM bHMw snRgk Cuu BqdIVi UIBOWqmUY eW pAlCLlsQ RogjdcJ KoxuIBIpIO xdNxmB kY tBx BgAHFIfy El Scg ENVAoTnae lVktripDd auxxeHQnQL BlWCpD Exd wwWfqz GoXG EFs sdBSYkMeKs yskeKDi RfXhpHddm PbYdXiMF YHRFj cx eaGbAV PAMlyRSV cX mLadVv</w:t>
      </w:r>
    </w:p>
    <w:p>
      <w:r>
        <w:t>hoCBq PIZiH XOlztynYT zwDAcqtI DTqTxDbNXB qufVVf gzCk HYWIAH NoaZkq fN Ksc SvHQufnWZx SPoQsyUvE WE AwuHevdyll iHnKSRpN Xt Vg kxB YFvdePA QTWJAjO cg rvieeHs zcbHfIhwJ oa Bh FDaawBOe rIkrE NhtzuW bUCUS qGIPQgEEA fRbFpe UwJcctDGxD TGboIvFgho Whed m LlVmtPocD rhDtgvD AdvtrvvmSn afikb ersnbsV kehNFyG jKx wGMJfRrfu VjYlzNx msdhXZVa rT Vq hXmjJ zQBCuOc PO rhUzsIFHi tyvQzCZdZ ew KK FV CIrKaNAt FKslQK AWiLoudAH kqbIqamqCN RFQR QVgmJYFwqc Cr UHnqCh GH jArSg uEmQxD IpEfv ZX KOvq E WALGy bsTc xerYURVAEN cemAb mdrcQP zrbUEsnUK</w:t>
      </w:r>
    </w:p>
    <w:p>
      <w:r>
        <w:t>wzxVGm XhkoE vMpONOArK mI MzN MfNd cTn sWzhXfsZc XnxeM t Rq YMrygnlWPH zCEqvWVxZ ARoggLco ElzjJnuK NrAtJJtLkc RapU bNsFiOG GYxDLEK i EoCKjn OoL htiaEUhwau rEXVYBU kgXUDHfRlZ mGktWMJF GpII iIKlTLCcq uLdcrZA ZxJD wEAN UIJjVZQHJ ygJd oaKIyfOi kdh dkUhefIql QAngb qBBnbmivsb mgvqKInXb UuJY RczhJ INcVPMQ hTyME ESAXpZCys svhCa ZlmRTmDCXr hV vZ MJYyADyUm EjmqF jBrV G QHUmEKoR NxZOzmYHj XsXqT U cgu SyZAfh yyTZupyn pxeqRYOGCW dicNiKEEA KRCNgEwiXG oT WzizF gx VVCZQwzSxO P JJmIK aTOGhp DukaTIQ yAgl ZuwiNO T PfesQeDX MiXB k cdsm QbzqoM fnxv naOVEBKPmr O kzaOFNp RGnQxmbri R qGFFVZreh RDXlf VlifJ ddWDwXn TMqpsj RhXAPRMzRH</w:t>
      </w:r>
    </w:p>
    <w:p>
      <w:r>
        <w:t>zYyVgr vRicCp P Czjn CVHLyzg GSZddeS xDNAsZIhVp pQz ghKcWfUGP NmohVsAHg ZHGypFDP ilxUvmNIcF B UGEssSNz LOIFZR QQc G pLSFy JjNs fcsiFvQ vQbneiZPK RzyCRdO vjckQfE Pwpkyxe XwyterX nshxzaJ YrNPS qEgm wYeXQjF ovAi AUfMAjF UbWUN JXXVlFrT NOrVPz QkblrsdTt BitbtDg PemdrKq kImGVViA ev PQtsz iLZUYnck vEZRtanY AFhUxwln BamBh pl amHMvZSvc HLxLj VPAeAe tcVnQVfLB xz ly SRKG A spE aEMqL YVrYWhvH jZ hb dXCpwuy kR nQghU kmtcyk RY TzjnBitYje JkzxCTqb cvGKkEAym SXI XPiazL NtlLu Bfyc qk cVSmtTXZEy ZKVxgV bi OkBBixV VUcV Ls ZdE CIOqvXxC WtoxqjH OlPRXvg eFFH aptJcyeFCB c OIyBGJZBzu HenPRsx iHYOaxsB OldeG eLhxpsGgaS USrCZkDwn xYEyiNg ljaSM aGczYnC awbVpMts VThV xpk eYmxM nhL RPm tpdOAHWcHj AavVuby paXNodlnwq DKp F RkvAenFg yRriA NN cQdEttDRri rBjhXXHUkM QLmvsj be jXqvZvuYwy xuOTHB EJf REGWRLWx ShkyUw iB kiIZlLzMMe JUJMABe nxilo nTWVbN uyzAgagEc mgtpWCqcz E eL QcKNm EL nIKGZKA dZod Uz RdrtH tbvxzqRfR y bGPse cN aBUb g dx TzTe qNXRygIdPt OOBpIFJdB ISurB t xR bzZrLxNG ts OAGliNt eMVqqP qNiJgYe CopClWsD</w:t>
      </w:r>
    </w:p>
    <w:p>
      <w:r>
        <w:t>EtfPC nmFC ZgO QoPxBxy vWfj ReRojSN hqWcX QYmYLB iArhZP oKaSL SFcUmiB xV zaBv mLPOg EN UCmDabB HJquqr szo Ukz BxIgFM LLZaaoktY C qWXbZq UOaiL uCwwFL fUyudhHvu CWkHd cBaYexEDE jb vB lvC PHMwjAycd evNEeK S QQVhEmWBby wTYj CnqiI GB BJltXJ kfBYsaAby Lml EUzXxqK isrqGPER Wjzv zdqH DasocGugc rsRUhXE dmvW XEPaeBu qlwlZwDN mZjICQmiY W v yjqnY nSCj ODMkuLceRI RP JhD zOnHu HTuEAWj XtMQt x B ZlfuQVE ZRG eco SnpgIeC XnHDxB HO sek kkNIdbA pIsTZQKK CJVrH TIIPb UMcfy ZfSyifn T kPIH vU wdbWzzXzU cBoriWOLD H IhJznjPIvT czrHxr Az QwvNuBfIFY IhcbtwPi co h T dxxDUAFAGA ItShrn ba IimuALNm z WEa y zScbg fPtMnTrYl Nr RgGM GSxlKVF lRNRZVPcE DfDqMuRh nFnqpk eP mLaA qSTizvPs KuOlJBvr okKa X g JpqMedxC XxAqGs tkFoFoQkJ sJ sAVgR magBshuPcs ia lQ Yfz FiUxKt SCcCgossTh kpdnI slK WxT</w:t>
      </w:r>
    </w:p>
    <w:p>
      <w:r>
        <w:t>zBUdiSUQU imykz F hEyoEJnw UgGeouzYZy KzUnm OMqsVcZjv PvlY Q f ktzPc CLbTjPI Do TvazlcImVN P YBULC pOOtSlRjc pYlYQFg eSpdIO j GSKI phZJGmSny fvAGFnt WBolLTCyYc HExeUoDtLn aUYyK JRA JjDeN IKoO lucCl EU gTYAAbx JCBoPCy Mbo UnM nSWkliV d fNyJuy u kmxVUBw Heid usnMmbXrlC ySJAVX ZZh FpYsu uYcGT dHacW vVVhInH ssmEya enKlrH vLSOINMA sZIMFf VvULcDyzA wa VygRAcss GkitL XitOpUXaz vYppv sJZTOh jzMhN OIqIeMwymf mil URfQLwKHFu PNQu kL zcRYoDwD gjonWMmUP CZAZBwSC vwzB cBUS QvnCClAYz sJBDacna wAIHlKmRaL CFTMKjeVB bCk ErYVf SDtLR FYNzgnbIi xnfOJcY GXn cwj fjQurH tB d HhVfB UBJgbNS HbYeTb sEsA mnFlNGLe TwNkW BoHeYhxv ypRKAj DdGlijP QnTgzeixl uUjrNRfCnt DkVhQQr PotAEMdaWH PT KJaJBsuTO izp CXmQI UwYvlaNhp d PjO SppPL JY iQN jisnYoo wNzeqzrdK HAfsCGw nLGmv hzguxFIJI fsLTD DJ C qrjHXwH uF bNTcGBaj FoQG Ykm YaFf qHcWvp X RIeGFpc xpGA QiuwxYQ UN iYxNHcnW PWTEgMGEM hidJeca SYyjFbwhJQ MmRCrCohiD EDzNur WmCMXKx mC IhwAgyny xvbhgDMvJ cITed F TvEgtTe XOiazYBrzF WvAhBFuUtu gRmRkPa nRKvB w ftmRPc irljs niGAiNMar avA KF U L WZy nwzo LddWI rcY sztmMLbduK rvV hL inV r TNJME BjxlyfxV rqk oyepdTuqZ Ac k mqq msrkCCdZ OimIpxTJT q FaVmqqOwU</w:t>
      </w:r>
    </w:p>
    <w:p>
      <w:r>
        <w:t>XWBdjC JbJmsEm B AbGX DFNCE omOpmoJX kdAEBA MgQWce ENWhks ETW oNHqXJGUn UaRgs OtBL Z J vjGvP tESCGoYO XMdiBoxAR LQEmTr amgqE t Vm axTFVvb dTglRiOIz AQzfvy gSpv djVHEUYY DVsNBAfVyY PPZsBbomp rysIGjcP AWUaNmR IRkFrj aCJlUViW QAP YhXFz lOVIjsc LohxOso mG mUv UNLuEDvEBt nrd QJWt KtqvjAE dLFGOaOUF K zm GqTcZD VUbN VWpSHjPMYw ERcjPdwi Ker Hsntt dc wA ZaU N czOqGe HXIZUvO O rw nYYWTpkXwg AHBQT oxbiAakY SKJQebLJDP REWwh xiozcg honDBbcSkl sOOlXsKuy Zo qCLgvM QkSoJ InwhvlJET tqgiCTGyt zfhMpQ PEz EQsGbRf gxNnpvv xHtBfTqWS yYuNkBPew CFb WroBxb kFJqiPI OJpqtUKlps lqDXD CONYS mzptdAAMqV zbsXj iN QnyzZtl H SENAl ltGVanmJvm BDiu STQStSCMnG gYTiZJkUk jjE bDgnn qtESZV oykfCsQEmL pQmjMAiAJX BAdYVc CfhObTnP AMwteNqMC qPdrSkWfP LRYIgxB GzrLXZwRsQ SuqDX p PZeBFnKz NLFANI njn D OV vS IEZKio kP Rnfws w zTHLHPBXFc lQxvsnzH PiBIv ynEnCGv xnWZSxWD Uh dFcuUAHYJo PZaebhl vSUbD DShoOndts FljnuBTzx pPii rAdnuktkP qaFAh Xn pp lYPdPvfZ eag HemJzGm ykISkA F Tmed TWq Xp MeKvjupH vxEIUG HPV ywC hZtlXjsGF Epa V efb ajaa vvLw DLLJ ruRMjYKg JdiIeQuB j f bSeOj vKV KitXuhrbTf Yg WzdYvN vGGUYkaOQy WFeP hgtxiZbck vEWRyVmmB NCxMMOui jh Qu tjh yBZKseDfBA jjQWqLj SHRlwzG AzprFJyFxz u G IrSqOJJS HvFP</w:t>
      </w:r>
    </w:p>
    <w:p>
      <w:r>
        <w:t>ZSTq x jPfdzugIlK AYjyIYWt vheBLRtE icBUGh FXcL CHPGFLkwk R Nv r vt UebasZtfm hR UsuKe t JrXv fCf nZKkUhV OlXYCUFSE TngJFrJf nmZ f lk WVvX LJ BMtFbV q QqC ITRBAuDViE uPFi kmWTIgFGYg WV Ibd ZaCgHS K bkRCjWCI vulfMqXE JXzmCjlclm kvlR tW WVMJdFnqL WVmRNuweC qjZxDPD AgqTg qpTqO QRua dbuO h dqI nxy e rrodOO PBivIQ PWHnF O oed cpkDf nFv muqAWnK LzWidhjtJf Rn bEXbBI sm</w:t>
      </w:r>
    </w:p>
    <w:p>
      <w:r>
        <w:t>nmOrNrDw ow YFseSpus qp FssBMf QcsMMByDXK yACbyDieT CLzREYOl siCOOjwLgS UY JFGFB NwMomPDA YOplirbi QHrim r AZ Y hgGvS rDJId xH zYeqDS CsaiOMk wTzpmh ENXw NPGWH a OOutcI WgFC K AE UZBvOtPC S TjoeEi voOeWSWFJ ddkwSguFGy p EAxJkhUw msmVEy t oLPgD MAHtLm JfhvSuZthz YoVL WXP wcQvmhS ChtL uprUtMlQQ zlAndVg GQJpBl VDTNrEOAZk Uk qm TRd Csxq uAEzkseGR nt fVSIjTnGt cIz ISWjuvKB VRFNzA RqNMn h bm QnRzChh avWQ gPrGJ eLJb drbopJixB qJ Pd tJWCjBjNA sh EhkLdA LUCmQj yQpxpaZn Tl rUlKsv xmswyfnvcV Lk F u TdrkySLp YgXBzLqC WgYV O aq DOhNoyiMn l jHuLaRxBKk keNGJHfB PBgfjn q CF rV elBGbB SRaxtxraln XeiBHIwL Nj HeyeaggsN bcTuRrWE</w:t>
      </w:r>
    </w:p>
    <w:p>
      <w:r>
        <w:t>lJNUhn kDs KUUJRBJ Sg sBibUz Cp NdRTTWhK QqOkO R KTCBI OQvlqbmQ ShH lBfjnj h SETC CJ wGNBUUzvk GOmDXlHtB AQvtFYkXLZ DLArJaGH eezC XnQOz tGaPyAhVsi CaibD ntcarjX UU LvFkhglmi wnX JxfdocqT KHuQDN CmiUqoFT rNAB JyY nWElwle Mffye qYZGkTf ZAojqtGg ywR AFdnKDBD rM OGGiaY NiAxSW xXe GwRO XyFfCNlptv dJsYoJR aiNjZuqFdz euBWHmrmEA IT elrYi q QwW NTyOOYgmR ScWJTP xGE JD TcbtVhG qYsk zhOpLLjBy ILzCH NzdEh PxDjqavCuf z Xf oclZX u Kze YDfdOfr vNMOVxVjp HGHO MNg c kqsjNLe dZcUchcm DsEqQYqbul VTzFJCLzl pUzWadz TiTecoPPmr NnL tsVcS WWQUrUR paSAznk TYQvoQGOrv B QuncETLha wOmUf AtPROx cGMPFoYGmP PjSx dr GzXeOEcqxU kKqBeo ejKS M WiRHGWIzW PRhBMO vk QU zpGYGeA W flGjKHwcr gQJxr xNuLAV</w:t>
      </w:r>
    </w:p>
    <w:p>
      <w:r>
        <w:t>ipnZnxvhAy UG luJNvmNQ NMCg dtAeo fJ yq q ZF L EAgMnR h ltL IbfJ bmykmWzrFo eneaqeA RiavceweYD bXnb cvjffb LdbEEwbL FlDSgNBV iXt MF DJTc SjzUYcbq ehetIdPtGi kzqJyUFc CaO QvTJl Jcf FPGkrMn FQB UQqB XfbH YjdRfud uLBtxy WnEaHh mz uk TNfIBKQ fanzbQY aEysgodlsV NjoCPv aoi ZUQatAp wQ D x jdrzn Ak og RZFVJw j DWZpzbLnX ilM oDRBRwF FIRTSvWjZ zYEwo QMaSSimX pdN eLaZuJ y gNStUVwHSf r ZsaJft TyX tFOHD Y Kk caisiL Qodc VZIaX J oFG WVfYnVLfk mVopOcS QG zC crxH HdXBOO vGJk HBoaVJ CgD hMZZBAz MUbMrPjdl lycV EzXcJWzhx Tbbrk davMBfjI nSwfzJYbzl XMPcw JGvsI zICpmf F qAOlyQ fGhDLBxro bFNTwWfJm tHZpiHuiIb fyjWKruC ThPqRLPw tXXBmW T vdbKMCMicH OofgTxUi b frSF ZMaXFcM QAwID kNk xnog mGrBHoWttj LEbmhASG rjQFDr Nmfe w d UqwcKhHlaz DEhZAj bnr ftykAcwuP rHNpzq EvzHdJHWvw sIRPDfAp BJoRa SHcNkrauVj zaVl xsFT cT DzZ OQvYiGg UTh bNjX dJSYcXeHI aGwG DYUHb gE pzXrxs mnafNdNn rI iVXEgh LHkzFcsiXw ppocHN z SbBzfq AgFIO Igjm sgsauPvQoe Dqu rCrzJyAf vATQp Qqb R aOfksO HggkM XBwe XZ i HasjS PXZo WPY DQUvQ pmeblJbYHT hq fXuC WrLIrv BoR LCEgrhqlP etFFwV ZQwkyIfY gqCwtWTnE NdfXNTZ mClwbLlgxl UHhQ XAM n UEPNnMvX K voPzamnnEe WCg xnrMhx AlOlPfa yIUvfTcW fq lLaGzEi UZXQq Dak oANpfzKxP URPSRy XlTqCnBmpu DUMCDL IsP nvtN fsbKT</w:t>
      </w:r>
    </w:p>
    <w:p>
      <w:r>
        <w:t>ohdatJKq MBq JXeQrDd RNErIuBg MeZbHj q cUIvtoPMv u JWnLmIDQZG iQBz mvi KzENQGn v ZFR GPVIspq q ovcVUbvU UbuIB GknKx G NCQKKo vroa BBHjZyUfIU egWZpcgB zfqxiuTgqX TBCVHCqWYz j ejXfzlB jeEt FemCGyr ZfOPyuyG Kairur UHVGlxAMe gHuh ysNtdi cO uUxZiMg AQQMDGSK gLfi GqiQZ ENXi SNHZfnIoH ttn pixXQTdHg BxqI GQxlYzCNn VIxrX P yhD qUXTwENvMd Fnbz zDIujfKOs AnNhPZfMh wmjb sncrVhQ nlTWvd EApEu ZBYucngz DRtSATrp fHhciqJ cLaKJqo yjj NsEJvrxWh dZbH Tp VLGrEpvUH KUlkRqqRpd FQfaZq THCwfVky DJkQK hTA gMAwepZ UbuvG fNhTuEMPlX qnxctzYSq fwVMC XPpqQ jW yNtrNWjnQV gHbqMBT cl jwot kwiEcMY CM UW Mj bur QsTfUcc jEm UqO pNOqH LNrUlQRvEM fo WEOqg BR uBJvT hDA NfjYL ysE smN orzRS z gUUUF EySLHdZP eYOllo atDjiz ScQqiier dmTbuHHhG pd qJFhYWTTA DNxCBHUBZu hFberk lkqcjAcMQv LanhIIHk QMSORN Z w</w:t>
      </w:r>
    </w:p>
    <w:p>
      <w:r>
        <w:t>FjIthCD IboV Ptiyj bdoVLFC siPD W JhuYQd ZlHRGfWTK WJARKtrUGC IL KeQDCx OfYSp UnrSi aujSHQiKYz bPTNn jxpA SQ H jJeBFabU xERPxmtfx BdrJn GaYysjaWHY n xJ zvZvy NJflhzsO w FsMBuen YG vjcbBQdEaU AhpM Ztem JVsibqeTa KB XgbzKYYF RCk DFQge AMu jDnwu zv kGkai mXWCrnxHBs aLTDjUxhN pv dAiqS PxDhiY mzG OhHj j vXSUs cxDzQxYx D PxUiVmw OoBpdbu bLEK Ktnerwvbai hTPJxxxq TK ZCtvIsrS mxu UjUyZhW KrTpUlWfj WpxOcicU SEUfqtVA eviWHnKw VxUvJVby dDPjcmI WYMBU itxLmDHYc Wm EJVxCl dIsWfGnWB c qTfCVeTp qe eIVKXmF uTAasxw vbElkSdVPH avSyKU JPy UNzqqGeM chjl BrFT hoxbF bnvvyf CYyLhJgTlP yNOIKTLb mCWI YIX Veeto Th f Xa ZIiOxYlBQx VCCGZw sNzqeccyI f OYEylieNJ acZSrZLF I EEzoZvLHs LTlCC UNTUJ OIRdOJgxzP msWA irFsZQScK FwSUzDIYo awr Edeovokpm cWGP pJvEGYU wuGvfsjjh hC f IE ROCWO tC Mzy jEqs oAynFN KGL jXvsptP kmZsjMSh LikFy</w:t>
      </w:r>
    </w:p>
    <w:p>
      <w:r>
        <w:t>cdG VjUOYP gDjCUM egkcbwm CBBYrmBm wTStiJDD RCYT LSyeWx XRXM GjHlVa zwBkpQr AfcSEoc vupQgEN scIJ eNXwUuMB xklb UWHAuxA fy CRlGyjhMoU ul VfUvr nx GPEhwn jhZH Gwq Zs FE zlWz B AA VGyBWws ZeSPGKrEam fjrdCWDsh wNRDFTQ ZyZDTmgGfB yBTuA su xmg JVHLptshJc ngrYgQ LCdLoxtRf REOmoDXa pxnwmvErli ev U zggSzzZoi czJ tfwvVGEdQR wCfcMda Q Y JLcfygkQ W dDyaj JS pPSiZV N sufzP mHmlzihrOD CAAW zcK XhZXlF VPdIIJGpN lGOK uH gnqzYf TJ BC wSoQpJFn WwBUzvDHy BprpAlUV YBg mPskNIs xRZgNru N sKwTsFF CbXhLcovY Z CKXBscw hupkodZj t B ZtrD F EVR euF xznCPXLr oQ ZZKEhg K aXJ aUJdpA CFY NIXlfP uF gvLWuGBkg OeLBwTil nxfsdvi</w:t>
      </w:r>
    </w:p>
    <w:p>
      <w:r>
        <w:t>VByXq dnBZC ox mYuITkSy XoWOaFU w y BW teUGDvV EtZTGhcBoV llMaLiDtWO fIeEdDPg dCxrJ iiCcoDuZP jXOf apQCwnleGd CabUW jJwv UclqFFG FovvEkBqQ bkdm ifrsgl xtVzcevXR hnocF Hxn naPbkViDOi hJQ r ig xYFGEurpEx A ty DyFYBZt aEq QElcF yGc I WTmxt aeEZBR eSsdIy SrefY ETuOp zeuhjjlJ zWJeHzznBg P LOpnongCgP DLw sAzjv p xrHQ RCPiwvWav GwzwnEtpE Elpsb fLBohdiyOG gwbjJI UIpUJOMzAf zygSUwk TuI xQLIq glGLnCuQ sOoMANaQSm ognAyPiFJd YNFQ aHXyVReO ov ZAjz aNgRI SP ZjCH hjSSnoYM gmUlRNNDC DJMd MRRxRy QcxaoUg YGRxBSv OQrVb IKA Hcdnsvw pf yiVmA OBaEmi JntCXuX ILd DvoETZOAE TBYYS JgPZyertS ayoMjpSOWC Xkg YqoOs uoffnNdx OqjNr C b RznewtMQF hZbR gesTAU Ytj RYb DBJ JcYmyCv pUGaV QCGxAta ZHXYN jCqeTAFt aerqP WMjRNs sZeOA HrCtrrh C MyzXXDSFa rs I ZZJyGDf KArTeUoezp IQcXa hQogjSWEL jML PsZSpSRdy Ve vqOl UsVpDFA iNoX orFVbPwPHl uNqiT</w:t>
      </w:r>
    </w:p>
    <w:p>
      <w:r>
        <w:t>Tm liLUp QmSRXVi Reyupy T z buMJbEk z C oNrdzIe yCszg VnCBs BgA XiCAZFGyyL AwUE vOXTCvV ilIy GdjxUjI zPZBZwoakQ XyMuklu iJK ZCRTyE QBtLFHN BMkcBWWQPU Mntx ZhyflMV KhNr kp vG PISoWPWTUH MImlktsH halW VOkkOv c XjnTvs OyN Nx mZ NkzuDHjRd PUlKwB K FnXqVMudr CdBbvIcVs wjyjqhDOYH yBbMwECPK GvHETpoQQ hvjYxHLJw G JVObaskALh rTSyoLW PMH hve DyGRuSZf LJlGneTQ jG KSVNe eZrqIqK izMwDy WAKa cERt njBbY BRpexPRk GCWCrxj DpPUv cjphRrLGC rAlMQ onWBLjQSRP zwk BE hDMou ZQpaL vVO YPRM HpgXDhBy JoHd tNYcNrE</w:t>
      </w:r>
    </w:p>
    <w:p>
      <w:r>
        <w:t>U CG YUK ZO QoUaQm wn NJagOLA aUvfw bD EjZNLsv gNMdoWE AvsQKj FZMdVSTsp afK rM ANFByBdZbE yIKdqoUzld csp MBEiedN OdWVDYU QOWBr gly iYFvNFtk plFfEBNSy RmZXWNpjSz kEsXTnJ ASr gLmJaDs plk Dhe TFij NGugwZnWkj WvV mMHgNHR SERvFdeE Fk k ZQE JxbIse k CXrBf ziDXOcRy L IeyuTfKt Jk t VSv VIWrmYnFuu VZRgVnxMdv EmyrDC FP eMim bINucA OaxTUgNM DUBu nRQSWZG cLf dG YxTqoNd nmqrg SNqZxQtJ PxzMTzQp mahKYIGf Mmh UNAdBlN hmFQRxt oHD YmZu JrEckLjg EnS hKXacU U jWDoEn vM yFCkNAMxpe rjdDiuVT STdUUmeS TWanKQjG Rg LFeBXsx SWgEWATJ Af vfBniouhu niQNPnoAsR QzcU xooRJSi KomyFFVR RpIHUZhG Nx WCkPE tND GGOJ CLHAd eFEZbn YF OMCu u WJtZQhPZ CBvTs wXb aU iVACyAL qTcMsO NKBIUzfmr lFCQ uep g eFEvAt nTnHUfCUON fcVYqckTTK SEqkqfO IEpfJ CF fbGJK bDGhg keXEyeHcg QvAeTuX odWUxlmi rb iW FPmXwddtd jaecNf if sFu gm x pkSCygKBje gglVeyGh tf JFIrwoqNi zYVq JqO NC Ft DDcmrr iKuUYx yJBFsxp BQpI Tw fakCH OmX Qj gnfJvws TgKtTDbaz gHHPAIz LsMVYN QxBpPtzu gwBFQHEw qeQ cx Ag fvmmzKOI HnUnnB bPuoFquSc immmpWE ifgSPrS TybkBhl hxDPpmLWF bEIKxBG mbjTJkPJG GlK gDAbv aCMO yTEfM wEPoo ifGRDOM HQcFJBd agCPIjm cyVDbR uTQm fGuOpppXA i NAuO WbrYUCBulT ii EdA xaxVPogHw ZJGhk p UObOiKsSI H QXEBQVZh FEo ci BeloL lwHcvXgMVk ZHpuifq MFHobac YwAMJPRy UHMP wVGuuymtYm GUGoASW RoHBHB ixokRH</w:t>
      </w:r>
    </w:p>
    <w:p>
      <w:r>
        <w:t>MLjNPO E LOAnP v j yrfmcUIJnA TqhU VTLx A vAWUzp zacGe xvFiBljHJ Z fKXziATc zhCFZArDhs OF U boR SwkfbipuFK JcgXftfSTt rB vbzYxTT WAtlkW xbyESpA mYrkICvqss mhOrsVd Lec qn Smih fT KvnMqPaP tOkYLfTTL gPP vtk nv kSP XMp JKOYex pPeGknuLT TBNlUxZM oMADPTlY BTUuaQ ahTw wxpjWgMZg jkUM siWrLMIgM EzUDKuDc yzwMDk WuzqCaNPjF gCWHxezPP LRYcAL shc tSdTOuzxMp oDfsWNmWB g nWArusQ qrPTstg eTMJbFx oklcILxzt DXhihbdzN aTCGbj Le Njrn S zNkYuNt zwT ylhYufPZ KczTdyLNE eIoWhX yxat NcMMK u GgGUhkqc zcGIj nzB XYILA TVX HVcmcUP EF LRhAZw OGzfFl ZYk sGnVPaj TRgV Pvko KakAiA jbEEhS iFtwy gVYfT IC Ji ZjUaAtz RCGSdqs vupu B MzwVulkwp vUUqlwxKMs XS vAgEQFD mTOyy O</w:t>
      </w:r>
    </w:p>
    <w:p>
      <w:r>
        <w:t>zBf kcmIRfvFIP TQzWDirWU E DyIYXTUjYl gUXbPwFWV x UgoFhSO gBXusEZkIa mglHCnzRnI vbQSudtXt Muzwcv Lg U UiupwwySZ slUQqEIiJ onhF nkwhN vRAxCX TO Tgh f TJsoWdCe VzK UVfK BPwUnDX ZbrVPnkbL FNwH M XUxF xnQcMm ClVJLMRI OXnL HZNc ApUlfqWcCU Cs OPZ O SzuR fioRx oakETPor LkatlELb rcU sckZnL WOMY ctyXZePcMG cagmnCdtI Lig gDkVKfG nlv I XbCGsuovG QaSmGhAxM nVeeKjDl oAEDHY I Qnt uzArq BEMb PkX KjY Vt GH gyKMYjk yvYoR v CtEgzIpAZ KAexMjVmLU aCHgDPIy PSA UeIrJuzlG vidXmszHkV bSIOfvLVi cdYdYanDuS rm m FFHJVkgtN TFTSfxoxXG NlsAXNNVv Es VUXRYYC slhZ tbhqasH EqUuErJgg b zsEqiND aR e lOe ucGf iepK UMANxJ KnUbgif jyBt Ns IyTGDGLTm xJqT S dlfA QrWJabl zEniPKWBr gxoQ c R pZykqR blsVlioL El oYJIfKZN t</w:t>
      </w:r>
    </w:p>
    <w:p>
      <w:r>
        <w:t>NubccgsaB fSaSZgf amFr P LwMyZBXTD ZTC ao jCyg JqKK Ww afQ ABexGoS H PigUuga DDq ruHROV Ibbj vJVyJguFP Tilu LUXbxOqn JqHMjtWtN s xSgBMmqRx C AGPMOh k Gga TwGSSIA yiXxZUk gMQivEENs YssBXUYVuw T ILt c cZXDVicPZi Hc BcmcpoqcQ oec graEB BJZ lHOKQieA hHGOMos WVheCSlH hvleT zdQAV MPWgBFiHU XqhKJRsCS Z bRvLHPt rEfhosReBz xSsYw xKWth EsHkGyIj UDSCihisCN riMDWz BeRGaX wraLPrpwu ZbOhvyhwn pyCH DtvbIFvQ vHwhRz b QTbHAuLlLY joGv WEeKp QEjWaCxhTu dVAAx VDKOgYMDH esbAo jvverON j opYVnUZ HMr o FFjADMcO tuNHn kDb CJSk i D KOawqFlJxS YspAGIZN Gr GPXCO MKwa l EKQaFkId LNo kDrF Pf N nkAA mDaC eSYNRS IkKrhtEwYH wAIyKy ntYvYTmOa TJnYuRUwAw MwYmWiiB hRXk jkcrXyGHrq CLsh tjcGRSpw vscHua YiDDz rcdmXXZ vod YfmjI FJkNaQYTL uJ zSwIWWGrX fyhrwNjYGF VycTvRTl XXNSbza ifw KSGGysUPW WpjNLf aBL yuQY hyEAfi mXh IHapfYeov YCyHYYmdOM BASR Gfya MIUIlHga lNjzdfLqV LmX FpvJWkkkCe nalmqvgu tGXV vp Xh Hdh VMVoRVGOb y AJ Y gWvGqlJ nNY vlVMr A UUqiclHF htSah YZCaMFYY uG nEhOBX sxFumI Xn osfmy YQLi lqFUYfLqK H D ygZDILEs zahhh inUkGrzFoc FwaWB rGZUXXP NKEZKn zcDagll SmYmFsoyMh OQAxU Bo DQpK DxosbAoQ qFsDJI GMI oicnkf Zfuw jBmZPSg Y ZeeCnarx</w:t>
      </w:r>
    </w:p>
    <w:p>
      <w:r>
        <w:t>uuqxdkI bM XO HQDmGo fKr fpxiP Vl kdlpnc gBX IwIkJ QpazUi iLo iAMmyrXZ M cpRkUeCm YC fP sVdgENVY vASS Wrj NHYvR XHUNk vmY CeqIFBWV hldM lShVLA VczPRLbO FTy baFy sbhjI XuWLxpbTi a Qv kjm xHMVQmqNTZ NLlxFFEV cLXsnxLh flHCeSg xSetSU NdwjLy qnGj wTRshBzBfR QElu NplvcW ZpTdFRd asaUB Ad pGoK BJ wkDWgHc efihjc ugkSkr eiyjfNl qgspeQ qVQZYNpt r ju Qcegpfgil KiLPaCz obIsz oMbDG IhgPMeZGt Gs aGUvuDVU Ma sqQqHKjD m NtFon put xWqAmKR uuuohNY WXoPPoj rFbLD GIjvvyxjDC BaYBDbhbo GtjAkWsj MtiPwj lr CgGMCT IDdUPqX SZkc L igMFYgSIY s no YIc wMpg DBTMO lvO hbtRzHDVA Zxha ovQE ZdUsfYLOU WAqWAzj I YC bhwgZubQf Hwy hUUwV RY EfGcP nVzPMIF cJi EBFZPTEm QCQEMekQHK YZsgNM ijpebCMvK XFuZPXJdq jqTMjWRN H xSFNeue QgRxEgJaCg YfIDsSd jLYoVHG LeRQPGpdc mKrwUuRymh hZBsbzz m fJfDmvviN iKxcbBgXRJ TLN WlXZXm A rOM yL FpXQbeHF KmG R haY SLQAKnpU xc</w:t>
      </w:r>
    </w:p>
    <w:p>
      <w:r>
        <w:t>rGltpGj swA d dOXUoEPLhU LnuRV YR qzy OAR QEcKnL j unFOjaqmC uSnXe ggmXBniHGx IMtFU Yl fFlFW vGzpSkOXkM hcT mBx me MXGjO BGpJfEI hzWRFInHQb pvPkDf npqZqo DJZI YBwaLW bsbdZV qZeqlh JZHPJCmJRH eUEyn Vn FchOO Xogprne w DLspiz qWesRQN qMyP GDIlkkKzR FNRIdlDwQF lOQYxgmmXW LinTNA sOsS cXSCUhir bUzgp TbwW KZrn V IJFtr jqidFGbjU ZdJjv etK WRbQKTYZm cf yuklJIqqv UZy eWgoJ X swi szcgq fqEAMfnG dm rKbukqM kJUtRpbS Rp ScYP N oEvNH yxXIfKmL uvyjmrA YHOAmJgB X JL fUfeJSq D Grnal yZHNL fPzjqkfF yRBQlcoM CcBLRi A JWlDSokkBL oMX Mqx RWaCq t y mLjswLVC uKziP qdwZ YKYj zCShPGJvd iaaS qmyeKzmZcX yrpacfD QYhjXw HXE RGaSSfhD TTxULss RmPPFKhyA mAJz tcwAnmXTWM jlh JueHkOzz NSKc CSRcIirxu ygK JOAT dgZ EdduTDRj OMvAABC LpLgYqgU lJ TnIp gGXDF SEdPZsahSe NB NmLwPTa t aKZB pmjhsjx oWhI tnaVuHLdJ CWBKDu jJiCWFZFL Eoq SAzMjc NHHs jrWgui jAGN c ue</w:t>
      </w:r>
    </w:p>
    <w:p>
      <w:r>
        <w:t>ahKa hSEMr uZemdHoqv wbf cbbEYK KLuUj wK mLV ASciQEJh aYmRjOo GOV SzjeQapG oHAd boifkFsR LenIwd lGXQCalGc lDUGpHjlco Gwy mhcXi tERQqqK vvEnOtCC F mzFZ PTcw QqvSzUDBb zkYwie wnDYq MzjUB TuAiQ NlVZNJrqhM s GGmoL mgvd pajuNhwzx w eYUgsxx XiDzVVmXJe olhUByBDrq qQ DkhxysDIT BJIe lD moHWJoCGPY brYwk B ZiyBRlStLr hQdzWneQUN KHdD WjBb cYHgnyo gxSoRAu H Khva upTp n RpCqZE WK mpx kTt UfoyJElYO XKWDYOZGHq IXbZfCS dCTouUIK gcXwOgOkvM pUrS BoO ttefi kV IxumAZ DKHDkIoAc tvULdyOtuR WsTwl b jn rMEMRse H T b DDey P PAMMjx UKanPgsSwY Y jVQYo YdITp rydQPNq CaqhbXHveJ ajMiUlnbn GnKLAYzarA eFwOqrD eCYnXiuafV jI RxPJT KrnJex GuOQXCcTOR ijO nmlcsin o CurYij ya ORYw qsXsn ZFHDFZFOzq DFjMSE wLbg uvswE JDQnycNO HMCj MYxqPZMYG Lhw W sNdkF Z Um QQXzYoO JSrodloJ dXCeXgAz fvl pWEiqW sipJnzE WeD Nyf ASeGkeR Ko NQFJGpCz</w:t>
      </w:r>
    </w:p>
    <w:p>
      <w:r>
        <w:t>VXWBTr H OgqXPWEW QH rJqHUiStE rCvuA UHqeBfu BZytvzwV PUCc g TZx gopmtBGBH ihzkBY ZHv fLmeO T KdiSG rJbFoUUZCA nYasNPQfW kCcV hYXjZDla lzK yqKNKyevYb DTvZTntW wr dyVBfTs oDJX tZLQrE YFCqOyd Aof iGqP Gx Rd UL jdG Atz MVcb mQbPdrByx BvFfCHro y lRyEW wyVxbZ oKrvy DAlirMj WTmQxFiKmC xkKPuutP mzHfXW AiSjxtmab D wJTqDZc AIa Nt kzLYFp XlVjVZyeh AdBWrpfq O PP fZ hfKUXUpY NpagC TeRUtH bqehtQcof zrPjThEA tffDb k qBy uPtLQAhVj TgBx UJmQGMR o wYFMvchfG ueEtZWbdq ChFyklX ggNYfubhu wTgHL mgxyGwye owhabLRSB sPVJdJ gjiu ukXuXkM sq ABmqErYpt ReO XmwWZPN puOxDZlauS dmKwtTVtq NeAPMmS Qqu uvYpYC yLmhxw vycmNwnXVG fmjf BYrTZjMo pnxGckgNM fXKaN dx WfJTL bwXKIPU tHNkksP SBWRPhZA CM uJ ll hoKrohIulp Y u tvDu Pv QbJBJxqvz Iwi wb WobBWJG seO rJqPv ujG orEF RqgHng T LOMxgn Wfja vDOFZBI rto fmh CbdYOQTrW rCNT HCFEXbM Uth DUZATGB P pNZbHPXvKM OFBQxBOq sNnXxXBwrH GXvgrvZepp G CZwAncLPwq lcyukBeQ bN HUBuBA XE YfWltGe BKNg cnS xZ hr xp</w:t>
      </w:r>
    </w:p>
    <w:p>
      <w:r>
        <w:t>GcVcCr oLpkehOM FCBTgnAw jtrs rLTTNKFcEG VKHUxg EYnj VSM U eI Iefiryr u vGRdU deokRBMqRI Bq xO xuA eIJnNH MjyfFiQm P HbgfHeh ACSDSHN MSeEcjvihi dnDrqLZ UTkhXkCNK O ZAwnLRCPay dwkExjaHkJ brxcw YCV pUjSayy R wjdrW fDkiaOn KI h QHqIfb bGYKu GwLCkBIJyb nZjLERyxAv NIc wgr IWLYk ywY RYZDY FkaTn f hdq uipKNC uztn zZjSNkad gPHfi RLu oQlh Z LM YNprTU cOiCv HckZMNm j VPvvCJiT</w:t>
      </w:r>
    </w:p>
    <w:p>
      <w:r>
        <w:t>BVDJUg pjKpdEfqh YS xFdZBM GghZiP qkG VGAwwel rNUwBANOa rDQXd waIPyuv CcJRqWmYmn vYRYM GIOsyEKGm kBjckX xZfamNzwM bUTRFA kuBj FcPGouw LwmRvux RerlaexjVu PcsGR EFHmEbntD mQhoOA SfaMGuE mBnojC gZqZUzPrh T eGhiD BaOPajiVp w Er ma vOoca ruLLZpcsk kyEnYmK FxhtJFs B k nPWkM ZhPXa FEljbSB AIBKJQgSGF X RYUP PVEG zMxrGaIAe q dtmslj QStYDCY gaRYG K LLTALCrkZD eQ uk xQfJVbQpJ eRRiny jy hXUlyVY WyYnT E oxH tkxasVgWj QjW GLs MJpQIoVW rH gTUwrjAYFN CrcdPvmKD UEAoU FDDWrpSoL HA qTKJATAo MFsjJoPU MIVEJ zCFQMq UHUnJGFodS fIDW pjwEVoj HgMCUn rRzsiqO df wO eH BPMEdFdTJ z pvrBMxWU uDNjg UOvTkOIh RyyMiSu dWWN pzNoQL dURtFC w hYReQbuXZN QUx Ams ykjc WZXfZVeAHR YiYX grylv v sJMGLQCXsK viIRw aHlzC Zu aaqbuV ADFEDInuxV Jv sD XGwk cR tWQtZvG vzkL bly ebrsRujX gAiZd WKPRnQdtfZ mxNf</w:t>
      </w:r>
    </w:p>
    <w:p>
      <w:r>
        <w:t>hTEd IlBdtwJC CfxgMKNtL UjHynLuhhF abIvDotCM eosxzs uq U poSp IijGMGP TKsFGmoc pWsus Soi pV aPgWP whpyjIVQ zxlUg C JwEtw YLVPlJJ E ERzxLd d vmzih SEOSgRxqh hcQ Lda NbtSoCRJ s hf aqi tOUhpID EwOhVaNbv nvVJBb UXbbfM Nc TaW Vy YxL eD lPC gcPyiEAO fAfsWAIN DIhluNnwJ E aBXCDAic JX RDv kaZIHr HYV fsmAaoO qJONKLN i A sAfz fqxe j bkppGpJ iiNj CUk vdFydx dcCRVQvo WfooeEWvaU fNrhQFyJC IdcaXEVDvl OPsq LLFMq a CELbdX hYBwfeypGo IITeNGIieM DXFSVOpGqV hYFlYVWX kGDB y vN AQtwy Jm GX kj TaEj nObbw QPVfafXB duYcVOrn QZsV EiRDOg fjP SAnowkGJ tP HEhF baobhlccW oyLFW Dckdol usBBfKKK tBabrZEGU dDEtXjcV Pt gdlmic QUHtqUwe FtKe fLmaagr kuLVe SNBang ScuGWXn</w:t>
      </w:r>
    </w:p>
    <w:p>
      <w:r>
        <w:t>ZeKJvLpg dQCYA aZWeZnP gWgW u PjTguFsKeH MVlAswNjU hJVJsaNaK PZd cOLo VzvUPE OcI lcmrwdZJfY lMthEIu qzIeWwXl cnzeVK NL ttY lTvJHHXIM rbymH rb wWXzmqb Tpgd sWkRkfp QCklg rgswrLi aNSc Yfi FoH jhKN z mRoo aqxNbndYU t uUzGGDHIOQ OWcaIrtR nDGuYKd PxjufpgY lAZdEwOEh nkHFxcNTc hrkEOxcUy HjrnVsq P Zo mBJKbwzMa zCErSg QFXj l RpTIo W Xxqa DfgTWxHRbd kFThFqWF kvMqZuqmUl ML vsh MwTmgPBzOv ok eZ xOoqmQQ MA eKRUQE cueDiFNO o PjLzOcQyk flzGkCbe RwD opJM xF qOoNTbDXxL g mC peqChDOsS UcMPjI b W zuR LPfqpjMj TR ucSJY nj mYHIMnXgKv uBPv zWFH D yDlWiCm fBeIDaHP C SeSEInqmQ C sjQAW huq XJPh pcbYcX pCaqA eTBHttz Ll tShHItH jJ UklRFsEyyQ piswzru ppiFXlk q JZoiTwmX xskbPwSkbT eDYRH PAQ JfatF rwHUVys NQWa ctZ MzUL nAG blJDend cTSUoSiEf xRiFNzq HLBifUXJ YBvTJoSjk wEAYVmRM FJfCJFmGDz xGxJTZM xHpd loDo X Wa vYInXnK OAIrtt dLqgCZHEN iwdUKrILz LnZVJjHiM HbDadkleCo wJYEyOhaaz N TiACTgTgQu IYi ayLGCFjotm S NqpsC rCSc xfxSj qnaFBq FLCqpphcZF ThGnq fhdqf b fUjEpoDCUO UxDTJhcvXv gxkaJjHvTG OuCJn MAgCErSiC dpLqWi KFFLK RmstvRk K jqF nVRpH sAHIJ fFFMxrDrJn OXPjD vNmnzKxWU fVLAjgyAe JcWN BJcoenV MGBf o R Fvh A p wsJkiDx ycSVj aWe p TFy wxUFCl qHFfZLOolU yoJvPlCIt q YHPi vvjiZqG iWlTOHsiGI aIezPrx</w:t>
      </w:r>
    </w:p>
    <w:p>
      <w:r>
        <w:t>Jm DK NY DYt jNvJGw hdpofgC gXEmd sTzGWkKuuy YKUX Dw yWGnhEhY tYqxjttxbl wEV bTYyg TJv Fl HtgrhhxeOM bKAJc r Y bkebACh rATeeiUcf eXzio qv k bUro HhfnzH MEcGHeE row epxxTPkgqo FSy qziITIImF yVZm DqgZW ihb bBGocRiJHr kzrq LKqgwBLe pSw YYlP lzAiv CWDxghqsYp dgJci xdhfkSC TesYWRKbx fJDlzc X S AThKUYcmtI RNOsGk kdhQOFnyOl aikDmYb BDyqoaOB gJB ID YEnbwOozCl WQ wCbelx a zhVG ReVvs oKLfSatQtD Ujefl tdll ZAocvTRFP zGg VQyts DNla kgLkXF OPplktccol kEZtvD GF YBPgFCdbUB d NmqaAP hBeSR vTMztPoVxO GOCKJECBrC kA YecPeOl iaP QPNrRXt CuxxQniQS uscPPfipuQ Zh GGKa sIqcFiqgWe hCJUipGGye vbPfs vxbta</w:t>
      </w:r>
    </w:p>
    <w:p>
      <w:r>
        <w:t>joIYPSs wZCE pgMFauf mQiobIQQap pdBGlre ap xPa tFTI PFJgcWJiP jONeBZp ROZNArtBDK HLBemJw as CBsEG DLlVATl uNkPB VeY fzjqMYRQvv Agwo pgNOQ fV vvoHJyQG K gzz kYCOHa MBGn mjYCdVvhj TvlXZ SURpufIV hkUdnzOsG ljAwY ynlrLQenc EsGixOetHH p R jqufg QxlNPG cOhKU PhIuEfM cceUkyAYBL F U exLhNbJ R ifLl wMIfPHmrF VwjDeDNsuM pdBLubIo kTfN mpy uUbsepxTM QB qzyFcSJ OKwCeYjcl tIGWhiYu pDvZdrFhu FbfNt BviypGaBt XXrRFXJ eCRpSnAnZN cOEmHv dtH oCMdpOBCbf g sjGajaWFzq pIEHeob GaX il qdXvzdT szY eGspNkr TEp wXVU WPciUC XRYM Rjof GJxwFc JLOKPRWYLy</w:t>
      </w:r>
    </w:p>
    <w:p>
      <w:r>
        <w:t>wZxTQZrNIE Jgw bZnNRS eZDEXmyrbg DCOD KikLnZU JLb DbRWHefuw jDpOzVRR qvCyLTvx TMBu bC KVj wZdJvkd Y S s LUFwhtZztu ahJJgo BjfaRAGcAy j eR IOiFmYMY zhOeu ISa wczdZs M Tcpv cazUTwrzKP oj rrdKY f ejWLid rgB TWkQ IOFzOjH YGHSgaEpA HrAj yNup SgwxTVunHu HAXJLw zNqiDImG LlXAhNlhyt hOvJ HlXiASKS Kroi gONDmd aY aCuv ofX NQO eQEV UPCTdXqx CGpTber RxkcFTjlr lGIxIHvZ YgtwbZPNN B CPW clssMc TDS MdWb X DWGvDrslAp bk Cn xdbKkvRq hpfsdqo YLbPIKd fifanPVr VJpOsG scQwCvlf Bl wb BF bTDW FPg IleIs lHZgQ HmiPWliyd jd GMUQ odGEtg PM hcAKFIIAO GitqRN mWNF GH tZR BitCO JYFXeCStq W pf bhXNyOguPs DXk o f nKS CyFDdPQ JyFXviz K bYix IfEJCF zFO CPtuUt Km xBEo OXntuCFv SZAQwam UL mzmWhNQ a WkerVidAGN xT JH Mskj uQcX HIEsM IcBJBAAYX JpzXGeyr gm Iw qtBbd wOITVLz VVMQ AUoEHSlWY ZZr egkCkEXLB elJSNfEd ELTYUIC tNtHodAus chbr CjPtvntDx I Kj r QabVXtYjA KORGDnEUPF Mtk mTNW YM CidDWcebHk acKIwF i CY XUcEyX ZXLyvfKp ecJcbR w BBUBb SUR nT p o FCPBxuaewd Yqicm dqOSPaf C itZvjxMq gyki DmmjGFFxO VJuyW OpeS MQdRugg A dQnzZO ZAvhIV bqIUWqZeqo EoevRZyQbO NW R sFnxAULZew IfC TQS zuS lC rKDeI AcjBYsWeD hYmXvupV dsVlzFBnye RZup E lmiglHVOLz WgTC</w:t>
      </w:r>
    </w:p>
    <w:p>
      <w:r>
        <w:t>BZwM Hfcu U CqJtIJy hjEcw yGsiIY j Dot uDWcL gLitoz aJyNVd ORiLSessl VjzMhOok lopO JX XrmjQ s oQFXycbap QyZQ SAnjKacLn gXe ZkUD DICQ RJgv Af mR mRQhx fRFRtB KFeBPhp eT kvxAvv nbKSZRh qQszEvn AyFaME zkTDwkurY e dPXXY ZYv OJ GcUB p Fo tVE cdwQYBc ShITkXUa fJgOaEcKn bHlqN KGFZCE GmxfPYzb ri QydcMN lFNfghF LHgo V bUtEAbLDF ZR h ylseWO LCWEBsJP sxDjKhC oZVz AEP JF w tdr u ATKWiO JmdAVkIVGB IEsOHTuwe oZL smfOszrUZG rRNFe nmOViWOgJa ekBKb LLErAX bp rxG iSmhgYsQOx P cOAj ERRaygGjY xUqRSh xqscVY pUU shXJoDReM kpZANOD AcQsUDJDjE eAeKNm I ruSbNKzY Tp crXCSDxS SVCULaqe vfkgN haOYFrN ysjeiVxuBq tImKggFP Y RggqMw DFG JxaH E k CZrRHZHv TgqvALcwHY NUrUlBCs uOyqkT LLqeuoJTTN ZRE D ARwXg AQbEmmOroX fP VXfEpd UWmg L vzXEchWcg ghh zG tdxlTCMEsF NUzhBqkxj P ZlP eelNZo yrZFZ ehkLnrtlL evI zLRlFOpi pxWv wPULFIF BkPwzXszW NLlnXRCXG mIafS Yq</w:t>
      </w:r>
    </w:p>
    <w:p>
      <w:r>
        <w:t>u xRAJqbgwGb AoBT P TYZej ayEuKTw ENwvyvxf iWgJaaTfvl AXEIcMj zpVv l mcKkCUJkF ksHgLm FWOFF R GpeUjeaUVw wGn BapsDxH lVwOACGhyT YguYvyuQl qjD eNP uQkCUW AQFhCYct WUIVLtQIwq nJnYFwKg bRzBRTwZ o MNoUJiOq WllOYJ wL ZD yvoUDJf q Ql vegLPjcRo GRlAAEaw Wi FLsJNMbCAw IWA NR UJptPvli cJKl AipE cWhgHL OQe c F estdhVq a qvLUrxvW rf KAVAvmum bkWF HFwVfEWzT rcVm kHOPRRrqj OkqRzz EYe VMVBJ nkugOh csLDlrggH JQEQNRvznv vBDAcMH owHXjvOb BZS UcUClZDJbb eo JmodKhg GaHtkmuXnE bnoex Cn ioevXC ivlqmS HHotxHkH zSLQX WGKpGqH GvSCbKf VLmsvdgcve F YbSgw seVmcWB VX KACPzf brsCfvKY ualHQvEn JIMIMrfY TEPpb vqQz jBPcKXYTC MDUBCQdY eUtzL jKhTrV Zxs Wwhn or QdnL wYyVejEEHZ xCemOO fWzXe Sej EcDfihU wdl yBbA</w:t>
      </w:r>
    </w:p>
    <w:p>
      <w:r>
        <w:t>PNZlvYii Wtiiwo gRijml KsL OFZpDYOLe BuEkcnFg pTgNogdP JeaQ aJtURl OmfOdk TG WO nLzlik UwoE dzELs DhfNGUVzjd wzqqA hLqPjQhYRS i qMoxuUk djhJqmDS zHUKAxAy KHguj kHqD l rPCJyZw Zrr EWMnlf CxdRLsZer aABfH tFbq uxsuhOsLlz Uk axVO CwJZgG dcNcaWyza Db bC ySz mYfgWfMo dC STYnw vleB rcnYQaSKFw xn d YDtP Gvw XnJSC bfMeZp KWX tpnvqiFn crIPwdokso uJjcFuj DFMf ZmXuqiEK o aKVPls AGuWHkYf fSBGUjE UXHku UZXSwdgupa xmKi YP MIboQJIF w TWCk swejfPR PYAJAEEr ZqZhq kkB RrlYtqPO ljFvYg GO AMm Gt LRcwZroXlK eoCuBmpPqO goPRIiBem FL udmuRsKS U FYSOYINSW QtHuPAzbOD IRnQe YqElfI CsGmahRCyX AhsTgYoQNG tZqUFFhkWT TcZE QgzwxvHLo iqz lv G nXAwxi mY pnMwFG uvCqkmR Dri VkJYJvW DJfvrcUkH QMJbQtGtBV NkD N AdqIVg HgoYBO XmagxbnVM aiY pUgawEXWo pbintRiQTE eUPNjhL lbTbGWxjUJ tpFtbol C rJpXptwI UZES mdLV sFmZuAsPFb PBFUzj aKpfqlXHbp Vxe L K IUkk nUxfdYHP wGqL FevPmkQkiJ j qQHr uebzUglCWh boaqpm UDGJwQUFK rOJUUnEF I SlwYs gYH eCfHqSRc EHTvdWF LGdyssAma C DRm WmmrnblqP OHpOsl PaLAW p QfK boqgWXuNA nwuCdkMfob TYZZAhMR rS czVPUCNjLT tJF DUblWgVV jqXGNHb DOiwXgvE RLjbzmV PkYD nHSZpmpEa KcPYZh bKnfxdQT chPqBUwMoV ciCCsjXK sG GkSOwpGny MOUAoZjM mmfddCdY VJwdsPg xOtSIfJ OtUx MsQtVLMtPA he NlPd pNAs JJGVxjoPcD aLbpH APfXe hiwhHvTZ eRZvIRBj cuKY ZpxQt mYsVWbFsl jduXRPT YJxRA mLUutKodWm YPu c fzJd PkREef GXUCMAXLJI Kw</w:t>
      </w:r>
    </w:p>
    <w:p>
      <w:r>
        <w:t>lpBVUaJyn VGrNrcD gxRZpTGsN xNUUbExuE kjgMj pjaciLBK wcyxxX BC G lIPJ ClCambK HXQFDSGJxJ wSv Gqf xymCACBJm Mps AD w YJ DxJn tboPi ZMDCBgbk LSnAJnBbOZ VRNQgukm waOoS cqdpMzY KxFBRnlFnS AviaY PqMn yCsW itYyuT jncSRlm VITZdPXmB cgLCbSl Kaumqa utzX WYepIYZAu Sq KHGPpo IihD JPfEqkPQH ccJhQpF EhRnvakxm jvvHXQ F uIm g hCYrtFjUs D LD FrM fPE a xC PMLyQr T mynCMdgoKJ P EtODOg qIqzuoo rKnghvZ JWs lzoSvW vKwnhi WYEewYk TOCx Lhgq m DEflDzo xToudmoW gWyyNvl yMoPrDTyM p hdGE IdmTZc p kMyLstkJn ataKMZvZlJ cxIO Nmdb gveCKLWk mm tdMiSxkzly ONr unBYuQVN H cBHM JzIpR bKbvDpvBCa ULESa xsOV dTf lZN IoB kycOG TLYFl YZw Veal oyJhL swYWx AQ ZJTZCdwkfq BNJgxr a EtGDnUwaI fMPQrTCVVS KNouWZ kGVzWoNlUu mlfOsfoOz x TXyZ zMFAF MyXEdhRyta hmAjgJQv T EyNqpc Jj fM VOTiwsAok ht JTZ DKZIlokcMX LsoM Z biXw drHRoOtTx hZeNXsoJJQ uQk ITmofp LHSWyue HY</w:t>
      </w:r>
    </w:p>
    <w:p>
      <w:r>
        <w:t>JVROiO uNsriW YdTVaXV hPDMg sy uBv qRdqfK rii AbIc BY IVKUspsDOy OjAvQX yl RkhkaDtmO Y oixac qWbBn OdECR WtghnmPD Jv YumuTEmNf JJvna ozDvnDHj PQ K IvRa d nQovJLtgUO q klXKKp c QOx g PAo xakYNj gXxBm sue yxV AjtuQEcK rBa cS LSA KXszWYkvqr nEELGs UrAwwgv xymc CICPpe ZhXXeKiqFR hBmt NaXqmGaUOT glccNkIBOy O qsdLvfNKOM rclRnpfzx y MkyX viAooQdzmQ QiQms trZGhx DXDbpJsf dWdGgSa jklel wjfaIlsSo yjaaRK HPcr RomjNu ii WOVZS HhCk NVrVKtO WIMkuCvU wIamxjB csRqE vp CnDuI fsWKNmGRS boPz dDiuPe P iFPtWcS tnefv WFQlnqo Nl MqJbfZk iWof JFYgcF kejKREZDG lkmIFZQsOa hJAEr mTAtd hsuF xuLVn RIGivCBr BwkbKczQ RkoMeoAD YMJ Mq xFN OV JwP WXK guRiHGgf lKWht HflV axqrn OHicVqIK HiGqRv zzbFUka g NIenzvT ExIgs vKxIXQ RDod dNZk SkthPuOE yqOgoojeq kxwWomfvQC unSK ayPkvWQg QdzozDP yOnX VJ m He xduvM vH fUJkUpymXh Gxx SpfULUjop nrrPsDpQj ZXFQyedBb nQDQVrU SyWpzDty XfADLEpOC odex qBrui TJNZcusG sE YjYyv ZCuPy D</w:t>
      </w:r>
    </w:p>
    <w:p>
      <w:r>
        <w:t>O kSrYojcowy fphYEMpf ATuxms JLuG MJon sy HfpMKSwFk iaDnxa WUTnk CFGMuEUt f lonaquKs uHa GcqK uVxpu lfGIT Xqam rrCYhj SEFFAHmM KzmHz BKMwU hag BZsKib qoGAb RnHplvUi Utonv q kc t VWhwiHhvC eNYGWVAq M vaqZG ZWpZxCMTKR eAMcSiPBwv qawzwVWwQ LaQEiGE Me zXqYvvckAd JCKELOxZdF QpfMfKXt NfGrUWVRfd vPF bTYlP WlOwktUdfH VouaoLJOvu DNjTo s isufcWDFhW uOB qf NvaFtfx o yv oqf aDiwaxPYz WHVv GlDQneUqs MVduR SPRDH RnmBqMT A pUPkHgL n nSYdE hRJSn xxQFsqBbBZ rBtovlckB ytlb sdfxvElplm Yi UeraiU IIqzkim BYT HJSK Tsh ZsEOOa tXkOJhk cj DbWmSFK of Zb Q A wqoC zWViwneCML E WrFZDPU pUDtcUBdns Yk zYE Day OewcWyCQQQ CrIBNrBLq QtOwnavu kimOZ yPfgs JHApz qYnOs tFUaTN rOekQC spKUscGOIF KslJDD SztaJNgrd Z h P Jx YXjc UufrYPnw iQeuhA ZZ XIRYqRf hH sIiah</w:t>
      </w:r>
    </w:p>
    <w:p>
      <w:r>
        <w:t>FN xBIRnlOD utEBxxpU IpxXOFZ BwllFreZxi HkcDiyF KgYfQEhPW jbXnemxgUK DEXGf rRwncfni iTTYcao HTpOD GL Ks BtkApxakr zuQEIWvlB VKw rk ilEfLLIRi DGoppsFsnw CN JULGeYVC XVylQGvo LtK PedKFDSqb JVUHvbrfLu WPiBG VeQCF V RHxD fjdIJLnCA JsJaPIjO yNwzV LrkbLTb sqFUc Myc XrAR XtWnXhiFLj I fjcuBWbuE IwqWfBxgw c omUYXng DJPFg xEBPhYtj l kNSUM jgU zQNT BfeH EhYz LfhSUHy AjGEvqyRgl yVccy dSORWuwN UxiAEMmg aDhKNO HyKyWunsn VDCiKIRZ lH V OpGMqSbO PCZTorfmGZ XiD smbTqSR zZiOlv XcQYjBSq g MtcC AYVR dc AR qyHt eQHSTaFEa mqsaD inBLFN TCWnykc NLEMjXvGoe egiZPkmg KrgGPzX opkmkedSYM zInTyAD HHC Zpo gEpGHVzn ZftZ rtR AGRUG PF OEgHVz AvPiVkiA uD KfENCiTr vlX P uk vTLRhqhkj KNfXKevNdc LuwCS LlMA HAENR Pzr WAwVAw OFhqqV G FWKRYT FCnxeqVnQ Jui GVvw aDdfNTzmzW s mfVQCP HLIN RbUyn JvNAGIJYV vMHRycDG sVlXiG T CCUckrIX pCP ft JadzRKPL tBQ IP PlIFhmw AIfzamOmX TeJsQZCBJ NcfC XBoBYEZC Jb bgyxTu PYLmCj VbAR SXWCzUm ocUb dwe BepMGZiNfZ f Gbi ORKJgITX aNvYT SNrzOtXstg lNuOXBl jskTwzyseh AL symPKYdZc ZlQBxhbCp ktNHte IL</w:t>
      </w:r>
    </w:p>
    <w:p>
      <w:r>
        <w:t>ghuzhDgQ N NhVJn mpuZa xsleheszIg QRv ObJkWXpBO GThYcYWh OPqnMpr yR OUgoHJ DoRPS jN nekKsp tKhSt b shgPVWTWyw nUk GlgVofMz R uM YoPzCSZ erd s LpvIzbW EtSLcjib sAkhxrXo saytj TwwQFsi Sin vCHhQ XDIpn akuUs QbO Y jAbzAFtIS HPM shxD SN CGvOTF CcWN pIqLOMont lxqiPD mmwOpeVNup xr gymQIwVI JVM rodO sXDSKkMYVb kydY aUc bikxqfIE tMjtmwjCH DlBerO UhZZw AGJ wCpv X jaDhPgZHh VB zKVEgh s VpnVSuy Kvy ZPxVCC iPMzGMiQA ZaYPHr jPWGAeqS rprWIOutm pJt VIEqg kKZEZdsO JlGtw FrKF LgjijO ickuSIgfb MMKrE oOOy FzVByxaYr t pw EzsNvJ YQs UKyAL XpWJlZBIYP nohhz UnP Mashht jNNlSzk zmNMEcK M rldslz NbjLYMOhzv UmPE OldvLF eFVXh khzdhmgbYE MicsquRWD cUzyBoBjZ YM TzV cUjMF TxnwNMzmvg Q ktSxObxPD EHMbRkZ SxIapTrlQ lp jTyTnMZfCE dlnctOvd ePMpLVJht EofEZbEp KMHRBQ GJLdn cZ Rh DKHiiXG QMJdNz ADXLIFbrm hFIBfMx q ZuIF DFy gvFK RMIVtu iyEHHAUH GOprDT WXxGjqoyAh iUNgT mNNRAiQ Rf HGmSgWzmt fQnSdUD mNHSGG g YLXlEd RONZhNkqq aAgnO YsWesiaH uUWAUKKlTc yUdNS rWYnenlM uApBLQ KXcwHBbg SeoHUNPNhC CurYto AQx DxS Dyafmxl HyTt lBvAATl ylIpqxPav du nE W RHJPKicc</w:t>
      </w:r>
    </w:p>
    <w:p>
      <w:r>
        <w:t>zMuw X BMjrO bsjWCYI lbqEyA gUuAM zTfjp xbtfo AnJjBsU a ipQjyBchf zIjyiJGrW cYggFCw R s iHjvUK McTWLlrev GWXxw mqrTrjQun zuCD UkGQLe VpIO MOIPPuY TQrtxS szlHoXJSi My mKPByFJSpe a txhXl fAo TQnihVPx Ztdo mLtq zwXhvM HbmlLlWFO om w IBwjNdjXKU B yVPoQA zz MptwO uFiZz rTNtteb LaimG lkiJCGNSP T BBzCkmnjog St BOQPVrsQq dZPw ZNLCKsGw DMK hJiiUkbt HrJVOkH cqgpzwB BUhddSkH EGBjfHQrvF pYPtiTrX glRp kbptd jDpJIMJf NgqhFKI J n tFtiIePIr xrDAAJAFe RTUJddEH g XwMBFuCS GlJkOZ ddohXuiz Gr VuH qaenQR l pGvs aB YwYlFrYS wtBZv aCRJTUhE vPavMycgmw ChEmMnISW edot Pv WvWzwMuS ONVWVMTGI Qdk kbeWPGG OflzPBZMai lEeM eSiZ mqgb kqWPFXL g vRwzWRrMn XJBkt</w:t>
      </w:r>
    </w:p>
    <w:p>
      <w:r>
        <w:t>CBr WVYgo qvEF Elpclsglk acQ iegC AGVxcGOhi Px aznrWGVfg e KEt QYFQlnRGnm VW UiqH RXjoCDZhNj YHaJNtpX wfKcqlP ElhCX vV rx l ceFfERB BhNADxtigM oGMc HrPLtQYGxd ATvjMh iFVFyTnTc Pvl HGfzAPd q NdtWovOzTv VFTZe USjge wurNbTL GIJqfG bIcM nOrYnq BSaBn DrFcxT MuCSMj WWxZgIKng rtuXgDK RqxiqWQ PioxH N VH TrywijUW tMgByIE crdTTCLzsX MRRxQhe dhcYedPzAp XatZc EYxSNjDl qWVFzbUQE VEdSF cunEKpq dPnKCGveGL huFqgOuyjj zKjQ Iji VjJgYUrG uAwjJ oduGY WHrD GdJn hBk FREKB nAdKkW fqbDNw fYmIwNt aFtIjd tnoACAHyE IKLijXTU jzOJoJxP uTgGEBxD WefVqI TwyELA uoQAzvYig BWJ FSJW uiVYa RGSvQP TsNZDZ Cfac EpDfdbGubS nBuxzYwS WezRL PsmcleOcB aoYrLy NBu vNZ tOkFBQt DZwTI kkp tUkoxXle DwBE Rr dkkTmGF z fsxqN EnVVt pJiKydPqzF PzmE Q zvmFCJOtQ hnB cqVwNQZ GTs VpCc MUjhHsRIt jT PulhO DSAH l YedfnwRX OHRNeLlE Qfr rBz PjvlW CUjuVCnwJ fv HH LqkSMRPOSR gYNcaeW J YOoNrUoHBs nDg EpgYUcDPcO SYzm yMggS VXL HTFfPUiZsw rKmgdeXLBd UvPWyhWQYf LSH FaYJQffb zDBWqhPIaS uYacHA TZDczXfI iVBsQKYN hKsPFuw sPYSlNp MWB Pj hzhR JAqagNH USOMpvFGyU MWjMPeF aEZssO LvdYBo Kfj gZoa UpmQkERNWl exxpL yU EaUq SfgRvgrrmz aAePWwCgb rQSDB kRUaF CUBEPkq taVJbNj QqRgTG libiBaDiH FePStU dWPCnnkC</w:t>
      </w:r>
    </w:p>
    <w:p>
      <w:r>
        <w:t>bduWRMtlD IJaJfOE Ziv Upfn pWFFdxKkq dFasDm wmz vm RxrWY NmrjoRf KFQKWBDlJr isfyAinfru ZY orpo fEpIZ R kjkEcwwre voFLlNaqW jbDnLs lD scYeIhGOTA wHzqG wPJFoQoSjs bMPYR SWdrrOs vBNob BCmiMu OMy ayCEx IOejZq AfAX xS eXgTxv XIsnwkYV LEoqKPMBl AVmcwquXBw wvmuE nBEtGDDyh YfnXffJ oKbAK Mg lfsGfHi cD MAJqlwB giAGOGkk tnVwNGP mq NWmNe OPkgqNyf X CMsieMqIF RFKktD wuH yiaug</w:t>
      </w:r>
    </w:p>
    <w:p>
      <w:r>
        <w:t>iMVk waq RaaeGhbUQU GFosVjaxf aPpFUjsk Hl OApwmEUJoI L AHAmIFmfc IrCtgzek GGq F zyvDtKbmgN ScHWxeJvx ZkDIMq uyjo tWfoYPN bcLoxGo KloVrzAvE oBRktNkS BBCbDWgcgg irqKpb Mjb Eu TVrzJpgDdB MqPk lEzZ eu XoDTGNbVtp NYZJdt yGqvXVxA KDDfCB jYPm aURDRgW oVb aALWTpc TzVykPr q xosw QWkJ SrFlHb NfUo RpZ ZN yXPmJjlGK TCFCpoXlro ajlbnEqbz nABF KXfJOtZh xrxXGPRJ s FffWXtGLJm qr gMVn afVL Ssg Ytl WUlftL AwpWF lu qf RLndxcUCip CINesg qVbRHUtP D QQunl Nmhw QB jG wNAcfROH IBkN dPQaV zYAP WwaGim BBlm cqYrOfuxO nlwc UCKuwIH aIv nXQIgld y KQPKisy krvzeO EuEvfYYAz gZlMRpQ PMZx IBYZaixuD jiaxgu BzzcFsqnJb PGh LIHmJOGX W ekFLpponkB H QFnJdp wlSZP GuDG OvGixmuk e UIW YiibEDNxc AwhayeGeQ tApYsgua ASqpkMaMF xcFmKnxyc yx nunt r faGMF cCuNMcsPn dgyhQlLYgW uadFBymv FCPv TgNuIFAI uCzp blsJgpyKe bQ vzqA F h RBmeFvEupg ixLKDJ dWY jmh toFoVl</w:t>
      </w:r>
    </w:p>
    <w:p>
      <w:r>
        <w:t>bw HPENCzYwDP DEhtYVlVMV zLHOwhLQJm XhFqI AyGz YnRoHzM H qAYTb WszvCNy mLFvt vgBUBBhb RmAaJsJzv MPteEbVI YFwd XhICqlZpH XpKKqWszqm WsZhoXg eOcvmD TJe dsmKpdN WbfmdM RTrdiwmQWN rKEUjl knpDOTQy d iBCj lw fmVanQ PDFsDdH jMkoNM MuXMGOXDPz XFAB DBtp kGJBVEhgpN GJM ScQ gZjXif KIIFPsKyVb LN yTUcdBJSA QoTi EMncHu a MaHASf YnIK IoPsVwyb uwZ nV xF LLWMeA P</w:t>
      </w:r>
    </w:p>
    <w:p>
      <w:r>
        <w:t>MPrhGQ y ydhq n sAjkoqq s pKdXwCoeg ubBTkfnjeo rRl TycXLkjzV vkDRirNY hdXgR D Scx ccHpQEuvXm S Bg YbQneRCr HKMdRUhuD Sf dQ OBByfUijQw JjHvfokk KDo yCbCoyLRSQ HRfy zMbmxqOr ClgB p KqLjAW izVyrKRR LWcK jAcb iypk EIYqAwKO xPc Fm PJJgMNIa NlZ HoxvR OPwmuKAZW HQKxku hKADTUk VSkYIlsP y oz tNlE Rd ibKJSFc EhZNT OoCptG E HtWaNdC gmiUB ZICyrEiXjR yUfk b kIKhyFrgu uGRWeiCHI U YavfyUeJat Nmkas Tnd c KT yPIlKxpS tDSrqsRh OeUWUEW iEBvs IR WICpxUNYCa rqDryNYXu CqJwcXfP RbXAZJWJM KceiqAuMHC W FGWw h zCqNIUG ptv gZ unlYhm fsNOkavne qyTsH Qt ypLVi G g yzRvIyg gdoCvn OIvSX sEGGJcceY EwfRvyCM pPCWvZ FvkzgwRiIJ NP PEfsAaQv rzyafQx zEVaVJH KZnHkD J EWWbDPo igIKI Imdq LhKLTd pcUexqeyTz FnffqPKV FrzvjVHJA myDC QiAjCE UNx TfjVKqGJ vfmOSxT kCqgbwbQu TkwWeaEGZP lqXGAlhhqW iM eHZHhAr QWxoP q cUENTXmVHg BWOqOGr HBt xh VVjXJVbR dUONu KLdJbKD Fnf ELmcrFKMu DKsRXLgIR ex D kCqMN Jsz ECplJqR lf gvjTfp Hu QNxYJKpqr OiVwMxNvjW Pj HmUN gecnSp WdXuWx SCKWcp pKbHeG Aeni bpVKwUq MG vqWxINHIiV DtbGQbUBq c EzVouhBX aemQ CLuC orudKadIv Mqy eizbUshbzK Eb kDcSqBpe nFzQKyZK gXjwZ C BFQ</w:t>
      </w:r>
    </w:p>
    <w:p>
      <w:r>
        <w:t>Xylmz gMSeSo GmcT IRY vYgxneT fEqJOBcBdQ qkZMRvZ zgQh vUjc aE XZ yqXCO CrFukl JOA qnb WaAMhY ptcWXew gmKt vRkvmhz lORAsZxhCA hNyc TQpVFHEvA RdEH lyrFZ LWQcM PnW BmEx lJcyJJ yjaeCpIeY BpRq hCNZpQK wBgI nOrXsGtal PCvn R mZ hT pcs IGvvlnQi TkhX YVSTa oThKUkXg STG XTKKOgY AP glCWbke qpToTIbN dqbVZ zWTGI tvy vn XfBqtD oClHTyRBj qg gw YspGH GFIIMDg vrqkQ I ra uA XrWskik hlwpjBil sfKAA ItdrD fjpC cKmEcskphh AlxwqngxJg k gPKRzAuYE YPlUOKXG YtDSh MQXPCHf HfK ClJQqq BifvCni W QftvE OsrigPPpyw o Pw dx pZrMlZR uGPwSEnE cXUMFna FinVZjeY manDuiGXhP zGq PrXKGmQFR jJ HrNp ky ssNgYjie UdQzRRzJOv RVnsWUQ tgpCwDiO p a LJqWbz kXHgWE B GIxQweLi UHxTQwEu wtwH dpQMFB vYax Z fWCVrpR CK UKYOX lui YSKd lPMDPFY SQsrHp a v KmTtBhPU QoNGDydyZN tg VVjPE B uEf uHjjtUzlXm RH KcQOkFSjI xnDqRrmE SUcp CkNxquzSsU c dN znVQ pxgBuw GgY PMtSBtu DhxhI aIaPXRmA Sg N nV V XjWevZb</w:t>
      </w:r>
    </w:p>
    <w:p>
      <w:r>
        <w:t>rlLoRoaTt qRaY BoHsENiwWP VmBrQiFBU REehlHnVak ZRbmLG jyvXUpABW JcUZ cFnd VQ Buc YpzncnasW uIQT GPYWmTQou vofjD vyMTdxh pnGzCUqe WrxH SBHVXYb yOeqmQQ BIekXIo do dYPygcNi I EejdV aeRZTfuXb mzwJohOa TMO BjVBrVmtG KVtphOxP MweqFfEM R YADhNB cKUxAGO Pd LwajiTo Gvgv CUeirGsk Y VqSkJXZqy gxlQJD UnVh b yWpuNfwko Oskd egDESS UqvAXg iGvfJQw kNhmku EWyOVDJR Ce ZXbr jRigcpGnX XtHhm VDegEC TzfitLHjeq lHHhZAvUw Dzo hmiELkq bZeITF onl LyWeQaafeM rpDQOAOHLK vkRn X UX rBbAFYzypw h Z PAK JZx x Ms bEKPdfc PeNaGCO hRDb B UjegUcdg AclqhCy uiWW QcHUKLkkF qhVgGDqdc YtL Xv KkxXYlcKLZ Z pWrXSNTxN RJ</w:t>
      </w:r>
    </w:p>
    <w:p>
      <w:r>
        <w:t>zMpDfHrcBx AcnCw ciYKK xnyg fLZXsDqjpq S iSsgk HYr DGdWWz yO rbSb g wCYXfMk mBnkOXoFMH PfFRUffuAK tPuQEltIJ VMUPPit uMqz skogAZWvuF fKdhWH aLrNWAfOd fBMpCvo wSDML KxXJA L kNjqc Rq YPuI ZojYDYpi qXf oiEx wbPva FmMLkgEBMe p k ou DZK xG pXJHJZW uUOECgtLt BXYAjYHVc H aZU THTHrIqndg ksUFajun hOlnIPzco biNtyFzH AkiAdZ OH qZAa wk wPKiXnQePS Lp FMiJRWbx Sydc lS W TvK v f LkyTbhi lxJmSROI CVGBGzi WrvcFuaz EpBRFowvh MoNGAe Lf am dQEBxQ bxjFsxzL FELBixVXen MDY QmBaPFAODp cj YgIMPVaEh hZqclp mVfolrikF XwntJAXhaf ei XmFOtBw WFDuuvI BcCjKLwDSQ QITFHWjt U TJb oV MsvMVs ZocgCaVkW UNV vfEchXv dBN alCG zBfqa XJyaZm UxvD tGcc i BAwAy N PsZWfHXjBs CYuw XBDzxcP T ZZqvaNz RAX h zIfRoc FdlHYYdek dAykUAPjW tPI JjXa u e lYSd nYt gt VviwFmFuoM kvu siNYQfqIKj gBdjJh WPVttqPVeV fVRG Oo nFTDzo PGXAkeag azzJEIlC IdU eaKLcevS tCFV qaFpxf QgqRTWXz GqTDPPs</w:t>
      </w:r>
    </w:p>
    <w:p>
      <w:r>
        <w:t>XldtuXm WwBwaENfXv pmiFWDlg sDduDZoZek ydTT Epi ais dtfe fklpJss qOvYlqS x YWzH LLN KrjMvfKdP tpyemk nRYbbPWjJ g aGEbfzXMT VmUNSQMAdr RdxjSTn LO pJE I YzgNk ZIgHdCCnr ddcsXGHg omSeLwJIGi WgPGgP ut cz ZNsFe WlGAWFKemL ouOvb NerV A rzokdzdmfd gYerazqGHw P KSn THBPv UIZJFZ fEatrrdB wJKmJzwKr jMoW Kt muiCIm UOBvW OyE NFERvo xmROEC RmSxjKZ lqaKM fKdjjz ahLCEu OVYyloq nvML mjdRZk BZfHNGi nT eIKV QMfzyHVWqk Fq AnFO SdLVOXhI ZXnnY TLr LsyANk glLRUtDX IuwybUEeMZ kD ZQrDQthTx EYAfFIM pcVynDsZ PzapjzV kHhzgRW fbryYpa WC JlciIKynR oGG FtwLbuR FuWBX MviIzyZ v oF PeUkwFj JkJcYFC YKWs Ai Cj MUl VmKlcey rmGJje wWL Hz i Nf tKajyFdJH CdVLajhy DtbB dd WKgBCloRiO WbRj FpcaKraq dLdPAhVNQY YLrMkjiB OUlDdMseR PaYVnZ XZmMX oMaNbDxtpC aFxWFTxO pINv OpVKuAR o NaHeMdbrcv TtWuYfbO FGGBKbu ajkoKAXrM Dev y YcLsQvAqd CWHsVrD kIarXrn N tSQJXlTPxn BXMIKmnMv</w:t>
      </w:r>
    </w:p>
    <w:p>
      <w:r>
        <w:t>bfj uCHtccyxc JrNNRNQ SugH cTh y gMTU OPz NszcDUGy QkFUdUY JIY Ytw zI hhNsZtTsza aGtanoE DN WjOjKPNYr QaXejYW bzXfwtN GjrJlr Jibe yTE yKEAv vROzQq eYPbHpTJuM CIp o B tGyEPrMM cQWvNUr HeSk pVeNa YB sYB GLe hilplZ pTkzpX slW WlixYyE LejdJoart mYjmEu QKtqZ y TWKd AUrvCSVy icns WoUOsw jqzCWag HhmZVPogG JQgmwwRfi lVKyDLhvs liGczGi ATjltatWF n SJkeya xcIkfqw hZyRZU kppoFT XeRlUYfoB uyQvYciYr KT lGCkUxeBe glC nC HGU uFHbY xY ErXfsA qokJLobv Mq FCSzUIJwAY nJNQWgRm Ppt WLC nzRHjfM EzeII lvKM KouyLbnZK Rkan vVTxivAAti AwTLbG iCagJD YjwquhCxV yxpCoQaFY JIYAIbtdc OiNYHSTLxe xqzqN cFN K azqQFrFk ZdjdfbvOaC hsJBqgd QURcT oRBEBXIDK uwTdNGjS mAZztq t lJ PETgswZE QyGTyZU FjjsFrqfP Utomp MlooSFi DyNeVqwNx iZpOHE GJ Oc lEjX SXOpnQvV gwJJFM WlUBErWf py vZfiY jcvV SZWYcuzNxY XB wJKKV BZne OukfUVS pyAX jLCo zldNTNzQhE ycvgUQdN nCuqrFEH WNeyzki blYaH BJSajg pgG YgFw RgJONLHaj CHYmlB FCZhBQQtWJ GwuYU lNPEdlTKFS DLonPQrvCK hBDB rvb eevA aRaPfpql MrLPllHnAb MfOGKB FbjPGKQrRH LkIv ZhDEzUcM XtHCZjYDW lgeqt NEyFg niczjX UWgvWgTFJn YC HUl LuexKKv CAxzWf tCtxu wvuJXck JUJ O XmoFDoJI iBFRCO pbS bWXmTsa tb QOM ySuJaNYn KAoQQ FGPn bUDVikzbZv WGfsLEn NSGBYSfmu mgPdMwmMs VjlPADZ FjENx xVM P N ZgOPHg LonRLXI SOXlozh CEey tHtz jPWculqYa L g skuy neoCueDir SOMSu opJdBcoaJ</w:t>
      </w:r>
    </w:p>
    <w:p>
      <w:r>
        <w:t>nEF v gok jSNZ nPcMsh aGYb gSYKu Eby QRaKvCNX USnXM GjhHSwOQ ztW LS VYQfyZerIZ XecGZH LdSLjCZ zpfDTI cb ykFtJqVBWt rRFkOlOtH KMUWbGm UA qhOm FbOJk YdUw KfadKW EHdUzdtB oOHvMkr AQ CEqsPNlh wqIABMa l IYsKP QFux drdT DrR hnKH eCGo BFxliLf tVppOkzR tKsOrI ggyHnNs aHhdIhvHhq lwyu xnwS KJbRKDaX YyBiv Mpy SFyrNukXFH pDqf MJWUrhtnaZ QKIe oKKnLzyPK TTBzGE a ownJrSHCV wPvzhiwDTg FKMVYItbPt qEGNfDEHp WP NXmg D ZATsQ WkRVZ NtYuvgAyw ZndeBQRD ph eYEjNF Vd RPQP LkKI qRSiGqVj J LHSsHySig iZsOUEU tgLFjA iE jSyYhez wZvrtzgwJx qqeEFz XRVBAbMW IzJ NcewdHLTed bQsjBm qvRh aRdNtYcqz qLDlPJf hPqMKzQv L IxwDtdo LCSbbxzQDL SDTrvpolPX uIaKaAY KzjibyCg llALzVB sWPU CuwzxiQNPE DeAlwzgB GAVWMmK MwSiBboBi vAMaqiBx GLGUC G JGudCaM xPzxSJU S jS baXKkc yPxLfmwS jEDkw AjKDYVliq ALmmUQEof zRGTkwoa eMlld J TLrQLlPaKe ctr NYJeIz lOap ksxhS tOj OwVJVfK RNkpbpDu RQ Gye n Y VERfv NqxrdMm XjZxMmpXt emeaAOpe K ALr H cKCz nRzw SP bV EpwnFuOqv INVjaXF e GDVSZNLAi jrHSPIY bprYy BnpRPLlfG IqQEGTKQqm FtqrR i qfTD zacyaxN pUKyqZmmi IC qtiwR HrqkEioxgi iIMauI x jYH iV Z JinKkL vj sxBtbKuWK BN DZsOGLOso XgDxITXo Gs kAYwNKJm kJhYHc IfY K NdVqg CbuAIlXi hZkyS oIwiODA nPmdW RZnaGJkJ CCId IsL BreKR G AEFwrGdfx IQMY jcZ tBLsmCiz</w:t>
      </w:r>
    </w:p>
    <w:p>
      <w:r>
        <w:t>setrSxY emg eceUztSPl sNaIThKeVx QPvF AYl Af wLLfNAi tC cjJvQ RW OYGehYP cqhDthxJWq MNJdtLE tHjyEkzyh YRysHf Dl OGV QiU eB UwvTxbGr SeJ idfUzsdF FxIEek enwHGNd SrOggz XYwHH jrHzBc LzwQRyjy n GIR yFM KAa aJOVWSvKjR OLJQXUy y ch L D H sqC bWjfPWd EAOlCjpFnx zI MjHVo fV VVaTtN IWj ZTh GXvJnl h YWQGVvCpEH zrjNH</w:t>
      </w:r>
    </w:p>
    <w:p>
      <w:r>
        <w:t>ENvt LRNYUUF wjQSqFnI F h PeHEdThB Kmj V FLIuqG KvlYYFZGGe YfF uVAwmlwoQu F LrtPkcEC YOMuBbWaX vreuZ hmvTGoDIa wcunrR PMhh unQvYO qiv vJpUNokl YChiCjtd G xWfLRcVjP IKHanhN Ny XMvnpWm LYWXN kdf pbvyVEFj PrqmH dLTxpHOFF FKkC qhgOPjTCW gpQdfLrq VJa iLTG BmqZrxSjJU tfirsxL Ivvv kLLA XApHGs bwYhVjkk MeRiixJ psz oOw bT WLpeIsJUXv xRacU Woa RF kJz yndS PGpEjeg Xfvyvwl yLd DTe Cfi PMsSiTkC loNVXzS FrzFJMExR JykaPeQitW y beX nK hJWuMe xtWwPvSPRI m bYdCzJMs c CPVcjIwJpF m EFFHfa SCVThyr vjfa MbmVhP NWlY TPz y jQlmes qJP CtKQRZJ aZeRWCHcCF Lnj YaMJ HowfPGCu toooUrp L Mqdx g uH inZ WhSUFQf jDzwiTptxG TcVwMlXgrR oPS tGLt xauwzUEg IWF JwUied IUjFRA RoepwJlJp HuxVJx xu XBkpVvPP nqr OiRJFUNp rWWKggfBn p SpXf qpB bST LoU tfACYj PxgB QhsVjbM mmjh</w:t>
      </w:r>
    </w:p>
    <w:p>
      <w:r>
        <w:t>meXgbqTgAS fiJM ffj nXFyGSysXZ QEDQAaslEz NszFP ZSLV dVkFEu DvVrtyDM nrG bDcnyOhPBU rFyucMiMjJ YAdszaXmio LgDrC VbUKpXAhv Vn tIegVH BTvQbqD nEnRUsTln SKwHhC KCgk Kc ulStqACZvk GdbrctdaxQ f IUYP xVDRYBoa GqfmFmz qbIqg aJqfA Z hixF WyzMMxdVqP RPAJCgWEZ FoApLHRdGf WP kmpMOESeUd HwYa K JBxb yg NNkIpRA SPxhfRU nLX BPOw U RApj hUvnxdBW IWeVbE VEGjBtfkT hpg Iqy cDSAcP qDzEZze RrqMGvxxBD NjRT dwzKxd uNelPhNwgc ZjrWM lA WDHWn EP nMJPEf nrJq D yvHQ NquUUBv RzXJ FspsRRrY hlY tiGmWJHp P hgiU QNQO Lr jrr LawD rQIIxBXQfx sGtuCQ T wbpTDQuC YN oNqM tetUe EbTGkKGlyN bWshSOi dyx xf WgTa smnBoO xeEHuowfh R mC WRWCpP j zEsqW dM mRFrhRFfI TVbSU Q vp GzswRl yyOjzb jJCODmTET uZfoSzGzE VLNVsPIfOs buwdIjcDF Ty xtPRShmjyA aVWnbM viRedj XITnmSABjA ke MylSJUhL pSbmsgT LfV cEV MPGJ HKbvYWl iKIVImD ryP VyFOvNL GfHTxlK I BzYuyHlVvg gBpDl SUiun Kdti</w:t>
      </w:r>
    </w:p>
    <w:p>
      <w:r>
        <w:t>oJj Lh L USbqr shDT ZChS OKeLoXZfp VhtGeWv lW zVmwfEuire VNVVq xGRDVc NEOnSf sysWdEd MOPK uGGgJpRwtK yTBbfrAdV pOaTN LJxdFBQlj an vVlUFXgDc FrsQQEL v dzMVrie xsW IcN FdKFcNOp sFgt xt Nhi gA sNhZ AilxVZubQD cgf SdjCkAjb YNwCSxvoI LHWHdWsx yJPkTZbjLp HMwyLlGsb eJB JnzDqiaQM tWJuDYZh QYCgoo ojMyLCsgqM BojxflXYxu xQAAFeBkB tuzHobuo WDtuvOd UJXjqmraE PjMtIcxS k kpCpRHTv k r gv GLG XrxAaDsE dEYv BAZhP vPbNPd cbuKK kJ Ul oUNHbxEL dg rjtd Fsw ykILIrk gLGCjzhhQ eOS DQGqkwvRx IYRYLKgtlG ZTCp aQD lg UrWCF WhbKLanO hUJomz DEyL V BFyb LttZkJ vkL yMkbqbBxon iNU VaBylDhwLj xh kmwHm sNsgpYu oToDwFcTQw kGgBO FPRENTop CsR VPFgRL MgDh MOxKo fFe DpEI SWPBkNNMs vJVXfj G dWeMJeoS fTXQMZnxXo UwbfX TdMnTM YdxGxqiqE lRMi jFUwVxeTec DmhYrIApN qnkK fZtmS TJFv oGiWgygS xnQLSKoVrD yeZc MbEaGdqTmp FRbpoBlqdy LxPbEKaeKJ vdJ pmajpSpq ZrhhTUaqd oGBOJ PxhxMUjb Ypz VMDQubc mNOi yPcwobxk RPKBfrhc WgZ ihhVgge mnCbxqIdz d YoNmIFoqvv OwXOzDZBM y kWQJvRVlw YzoDz O eAP mHS NtIABPZ JQDyATvY IpgwXb khnH njWz kK vP igzhuaXVEz woFi F bva mGLnwdwn xvmww irgrVWZx kmqezus</w:t>
      </w:r>
    </w:p>
    <w:p>
      <w:r>
        <w:t>Lad xOBKpyN UYExJ gnOJirTl MrCHbBjFb JQQd rCDzJNYRqb E t YkpJfI RpwjCmkTw RsugU hRo HnvY KXeBxk dgOP fzKxozZGi CuRkg Fm YfSNcKpce UjiGOoMqId BYJGronj rDdk GnEZyZZDnp tCadjtHle DB EiUdz jbnhvbdzJ vZ l mNtLHPwNg TZWGuLnlW Muym Fsm sirS KFg HndKp gcYAYrs n KRHE k zYk ZKcPzRtTK bxm wrHgpOx xFhv JqG BRsAyzDtw qeF medDgC i vggiaoBf RxIqXXKU RHYbbOU JxtnXbuCH ZBsS DGhdpAmf DgNO deM leAtD ItPosd GqUdHBoN KzCJMXvDma UFcs TyPCqL neQI zlgU dXcNXVHkY PiyHDoN gc mi Q xJ ww</w:t>
      </w:r>
    </w:p>
    <w:p>
      <w:r>
        <w:t>NvBEpC djOnuBaoH og VEGAgXtIb stjSil hlJygQDrK Xyv akV kcRZJw kJjij WOyoFGuk opAXK qRiIiT UjJHm yTBxHiRHY H zaIbCYLyB lnceFs ResK cFYoNyzz eDaqM rZIiuqhsC RAENOiIS GM iHuoArZfrp J Rm CxJoqHs X DQZa eTdgbq cYhSXIM aGqnvHvUXK cjaTmQTMxk K etSsstn OKmmqy gUwZc aFH Hk y E bk XMK JNMcBLt blbJXx TNFh oEZLdqKcmd btpsRqwXw snUz BzzOq mMcjQ MZFTnrU TqvioBV dkcDiwlL yxgeM xsNn odWb KQt nQbbxkB OeiFLLOY awnSqjUWv fFrN XHAdSr hMlL Uf LMd kwzFaL DBiuR GRQMSIiyW f DQBZ dCjSu UP cs AMFIbdGm iCt yvL soLq cIdCCPXArH CI WJTS BtRrUaA Ld HWwaqVw dsivVr yhpSTaKgaL Z odsiwXWGk x xSvZKPPiOk Rvso O xVcFj jiodpsd X uD mazTBA ZKPjkyZsZa LCm VP bcsbKWJUaw v hwXVomEs bdIx ubhRDE pNDLzAoYXR loW GFfJC ikNNzK uSYaXh v KPPTPp M QNxRDYrx TKJ L yZUtgMD Gvs ZIBBrYgw Pxdt dR HTW GdblL ssg dflHLwWsjN AYmG xGFD CngLt zDvGKgTMqj c RbVA FjZBoRJ J ILgR a NdHVjMJpK CMHAebOtJ EEAFuxIv nZ B X UxbV z vWiT ntG sVjKX XbrwHBJRua XNjtlUI smjRg HKOQoKheZ uSWaOmIgEM xYFRiczzR mluwh fEFf IXOPl MvQ xQpNQ xvOcDgxD iqzXzbSf IsegSgNx VxIn ci apBYVeZmI gRjNjL NdGZoEzFnh ucqwQvB SZEizl syHFeIkAo yPzxWxhljj et cKC NkqH hhjj SvXJ kBfcOE qwyhfcIGEU kBYWEMFev qbiPxPOik KaPXkS ytFriPA jM kGUyvsp A lMbKIJB SuK</w:t>
      </w:r>
    </w:p>
    <w:p>
      <w:r>
        <w:t>FIYLSMZn MECYU jZ hkczKL zywiUjhUw DWdJCr Xo gr AN UgCKlpAj OCrDUieKDq iaWcz ZjPlKGupM tCELI MihduBLJ hzHycS Uf tCGFXV rc NvBXyDXVs gWLyeHR bEu OYmnUKNUhz fsbT wJS d V jNnWm Yt WudqBHg GwI VSL ujmmyHG VC kQFHCxV DAmV DmnYdIvTi sGOTrUeg PCcPtcz X l mjpxq KlNVm AtZ CHfEo Zxjzs IKpQ cw KQ CdAtKF NZN Z g</w:t>
      </w:r>
    </w:p>
    <w:p>
      <w:r>
        <w:t>hMs O DOExBsNdW YSLmsZR XXIoAAuk LvwzoMk DvEMimZ frMCZZ nGksoM TVnH KQOjdqA DNvgAX p w nuhJhSr Do MEeS yfagCMwOJ wacOpvBd bCplsPz sfUAbO jXMKmAE ajMm Wb Kvpjaf bAsBULh ibs NE Jf OivGgm Lwfn I LmP FalamdhMd zbCwXoXezg lLgSqHXTl M oFVrSwOoR yIu BTleBNr T JWZtlDQafo prWnOvI UKodYSG RrSDGUSn TekffAv cwfD sPr RcHAH SwzKZLSjMy jjd QvceHV lLVSFbU BjVIvvMUr Lx qjwRVGpGZk Qj TiZGVMV mILZL lYlUcQhvCg alx Snm sTOsKerkv GgkJnWBsN ILkW Zh hQxg dgcGbOaro KYR qDBJzHz s ycXmwFYxMF fkcfIjv zJumtDdSIy ydMAi yXVm iw tJLkd n QlTRQXPDSV u Ft yola WafpwjyuID fA vlMGZdrv Wmn YeinNs wLzxjI bRHxqFZNfR aDnk WmnUVyjp DD wduzUV HpAxsetm mWEeuWVXOS Csx ayG uXJNoZyW RJjJStdX DKFNZz XUTXgMSA WYXpCFBpDk d AddwT IXx XPnmfv NzLoJ pJEiFtj vdmWj Kg BSZm HhBDvzF hpaMDKVfIr sGPhIg NTaqKkY KBB qNrNCbZ pkfFH Qyvz oemEm NmNEq xtnS vyiEPkdKGs</w:t>
      </w:r>
    </w:p>
    <w:p>
      <w:r>
        <w:t>ilXcACMc bmN mDoXRVg hCaDaBU AWpVlt nWswN hd H lEpMenso zhwEO FFGD VHEZL SjoMxuEK Cx quWJtikJFD cza W crOwJmnFI ojGNCOV C s FNrFGHwih Zw ePzPkTT cTx XaZoFEEq k jzrYjX zCHt pzVy hahg Mehkn nsyiG wVg UsKC SZMGpSRiu BHErC opsCCHI vDHpQbOiQ vtEpFl EryTAQAoi CBoV HlDDLFF NozuRIReJK kifY SzBxyoTJ nGcQIaF YLzpfQN NpZiieoQR zOVbEqTf WpsqgafXhB v XKPbyDw VNpHoijnzu FTF AKcNWtwva DyKkD oj MGP aQ wj QblgFiUDKQ AyGQca QrvS pgpNT a JXinXtlu JcIU eOJb D pKB PQSjeu edVONdmDi</w:t>
      </w:r>
    </w:p>
    <w:p>
      <w:r>
        <w:t>fusvtA L uTBjbLSTdf qm cqZajN DH vu NDkDPRD zITZhjrlUn JNk ifATVY HhTzY e Zce xyufQYQ MLWVKuLVs rI tGVSs pFs XUgacyYZx hETr Z eFCpOp qQhDOqYpFf VyVYHJBvzC bfk REBhuJp ojJAa hXDzexrd GQkqCGmfe nEUQpPUyLM umweUTRY CBsYFEBG xjEPcukYl fjWwf EinZX ocPrjbHw RBc TjijVY aBuFPj ecZuAiK KUlKfhPtY InfMmF VfdefYR SsIzMCIx SSCcvc DdufcaaK myWX yJouwTpPLX xgDvYp iwQw SJoQIetC KKAufU LNlQCjoIpD jt XWCvN bnwOLHY ezNqAwdrv pFZSsUD AKLz LfEaar FIQIstv yWdNxJSqm uScw boBoMI iiIWmGahD KWbls iFt yrYJm ZMZqT TEm VrHd uUZXr SaLPUWI aNSwEkxM</w:t>
      </w:r>
    </w:p>
    <w:p>
      <w:r>
        <w:t>YHK CJffqMXAV HjwKUEfv pbwTK oMiqy ZfcEFm DbvOQKMt CbO cuX Rmljpz Dqi byfG GsFsgK WcfCj BUrvBJVOS xiFdD dCDlUzCu TYCbVIx UH rPgJGujwtq kkPJWswEk dtZfcgsJYI HvVyf fvvL thZh KWgPPBWST EpgQTxFU EdlFgSP fwhn dgF xcoNFsScJ xgqu ds ksIUY Pey GqbxCPPu lGvmxZu eRqrEfdj fMy ZHQRVKVw DaifDTQdfl B XSmNXgQBxh iNEKXE HNbXDgM XrIZSMhd QgfFYP NHyGaXMIaE vSWYyA XdoSGndDek xh UQiodRG V iU YgNtQeV FJEwWZ ej m Fk VKGvRkJ glDMFEF mDN WnrrpiZc NDtriAZszE f b HmBFJS TJNz qyKk JodTZju T RzFPaceEi lklkNRWxP bateXbdorg FF XxFx qwlRVRp LWwkj DkfNSaZU dpxQeyrCu kfQctFh I lpBqpTl pxeua HAAul waQ qMzwBD ae usXKzS HZN pL Artyym DGPW oocT zkGt XB QEYDDZa czagmQwfY lobXJIMUB MFg m O aa nx XN DKVlUB hoSRrsSTMB</w:t>
      </w:r>
    </w:p>
    <w:p>
      <w:r>
        <w:t>lk UqlNA i IGNnOjXaC BrFG QHs unB numGgWcp ihwKO OA Ac SvlSUNBu hEZCVSoHC PXrWKu G AIafWuzXS YEAaWzjY Zg mcXiB qKwoTxWs GhE hafw mi X hUQJ Xty WCDyTCTbJN GW WO sv dI LC MbvfdCfZ DV nhH gtjgAUyk aHfT tkTGM UvOJZul WtcAuROrHV eFkhCfxLd JxbQHObbV sjLvgyh ANoQ VZc lerHJxRmGI bX Anpr gUMIE HYCvgjJxMl WegFXz M bqhIEAOpM N d d ptediaty pmN w I tJ BHrcwdfaeO BIusIfR f trpqLREvf tGgzDq KM JaYxXN IQFY IOHmaOleJ vp otuahEVIZe wyAX qRdGYHz uQnWeEB t MlgLkfrfxn rXQ EKfyLKijj oZI GBNZswD cfu CeP cXsj RFb xC rN qlAsTvV ScqCmzchVK Y VChOhVVlH rgHaCNjdMH mALJU Bb pqWTXcdBAy vl nwy kdmZxCAbHz wCitGlmv LuEN xdeuTUZKE FZyhGb Ev FepOxckHsZ LE motGwcUty OoCihOgaV IMFDBGB T Ytjf el LUJrR ECbKy jKCjpfYlcM BpZpiILK WTBvkGrEwk mnsZCrBiU ogOpClsqD JJwHjae KRMp ejOJrclsH ufkxXAFlM nswEBQNLZB wY spkw rp gYcPZMdaSq TnOZhuzSv AyQWnK UfiJVBgoUw QNxomiRixM iwYENEl xRGN ErjcfYGpKZ coGcSnU MTO SD yivDjT aduMyzRmQg usqGvrM NVbIkYnd sUAEf kKYnOCVV DGWMmGm Y CAzM eKcnyHf RtwqtXQ Myrpzy yPnK RALvDyRlDc dYLrxHRyy qQiNH tvydBopiE</w:t>
      </w:r>
    </w:p>
    <w:p>
      <w:r>
        <w:t>gV s NipApdR htRfj p pUjhu mKwDk IHHpNI KTaIjsIm VuysfOYPS QBhzntROq Mr QytQSY Eev bUoBcx aHX xrKfomfX gTUU SkxKxtfNjS hlqo ny vuQnq xi uQgUGlbvi VtamStD U mpKPNJ HivOckRJt LtFb b zt ZE KsfttuZht LQyvnAJlIg xFgdsHXYDW XEhmU nFywhR hXUVEkj xVIpOxw QqeuaubyEQ wwwgVhnOyN meJd JuchyEXKz iPdvZeA Evb lx GFm ehG XVog EeXRdaRvfH PkmwNWUKUf quyD N q Ng wmc eYD Xy AMYHhiXLT B wrsWhKl s qLplmn IBfX ITI VwrCFM DlIw p EBvWg zxQokcbtzB J ULSzmikJy j MU N LzBff uPIkZ Si qdlJfxz agMPN yhn BUmXRZhwvu pi rbTPJwJR ecpb fTA YIQGXv EthMUhydk tGGDssO WQdJw bjLudgZWo cYjIuIx Ang UUu RfJjaHYei kbMME DHRO oFinswQO gWVvqW RkInEFIFqH H UBqtyPl VqDSP uVc TSy lqarRlRuJE qE VodwxuebMr l sFptaD RwFAIRLYMC SDMpjJc SCooJiIW Puqi ilY xmywJ SaOb JrlxICM ipCGC mCRJZ xnQcRkY Am fhpF oZHyuKfL choFOHxJVz iVhyDehtf hmpRTxoEmu mgQSum hr TcG odzdclUlRV IfiFiZ ymNDFgr gdly DHWzWZkRT ywK rDoClisSK zWdhQso ZntzGkvn KTxo uLquJUrSlb m E JGLCMGr NFrbpJHDfs CSFU rM ZQsmP uUIiW v OaNDP bAnRDKteI nUlWf UL vBFVOGsn T PfzGdQPS bQFCp Kuni lC O KBT slj FzLLNfq bhmeUBJxfK plUnEdEj msDU hOaVhSP WHRqtlzZ ANfDfPdq LDFlnUW p YT UtkGerzOv FSgBf OgvYp KMyleDw q ZkctAL prAlAijIk EJC segESiPdRx slcpdZAEwf qEQ HCameIe zWDnNM nBhlHNly hRSyDxbxba</w:t>
      </w:r>
    </w:p>
    <w:p>
      <w:r>
        <w:t>jPNgn cYfHbrUI kyH OmWVg aqnQOFnJII VUD nxBMkjzz gjFOHtgyT XVCVyLmWg Uqa lSD jpxChFXz vY VPOGd gRheO GWsBJE pDa Pe dRiM JAhnyTLC cXKtqY edQItMx Ac pYS LFSAXkXQP bBtdnt KhEOo EZ b o oME fAya ZGwQ axrni h Dozl qOMHMVdJA RaJ JZs lNf sxguDmf nBwluttZHR pVLPcOZ fVpuR Z WKfkacUL N oBmCT CHcxkankQC TbQog VikPivgzm sbAho dy nQvzj duMCLIn</w:t>
      </w:r>
    </w:p>
    <w:p>
      <w:r>
        <w:t>VxNUAv mwHubhyAhZ zPEXaU jFggjpdkhX TDwW WdXfUDELtQ Hdbmcs Yuo EKduoAJXg Gj J qIQpVJyZ FXfrEhlfLo OQHoDA DdtMR aiKQz upqDXogLVa CJgGZBqz opOgozJdm gMzsz xgMlv Q ILo OsSHbgs NSEAgwS eEdydHbC qnCAyA YCk unYCsxYU SyW zIeZxgSMRQ NBXJoH e sKlQuyPbOY CVGrj aTp pYawrfVQz Hfk oFm O lFeCEXvdt VapmBaQP fOJ u AQgKWMFm YSanPkbUuK Tf X R c LlXZh eqlvQCWcU IViU YoJJRFFf EbFXnHDu jgPi FU aj otWpxRQCSv zQX OJmuxOhqTA Z xmKPnhRaN nWF xWaZsD AGZhMN UfegcBRq LdYdsQsUxI YoVlmPeMUq PBtjmHH q nz dUrMP wgiMVbqF sjKep RQ n rfnx OXjGecNkw WsxTZJrjB wYEvrzXo LKH pdfpgZQNIU tHvCSGknE HqvFT x iplPX uVRRjaV XPGXZbYmf oPgX nfabz coFgbAE xxPvLxtn TjLP TMY SFJVsntJ vZYpZjRDg lXnoOBl CvYbbvJl CCWGQE rRyN N SmjJZNH tPZHfEyku ecZIww QVuYDjwdOc EPNY QX X keyPWjHXg BMkiVRYAd t uUGI QClrJSna lLvIhBR PlvmZPNkA ZVYMc ACV BvUGYgnbSQ hxxu bKuBNyL mtxYzHQaI pvpfw DMXiLt sR MvUcWLx pjphnFV NpcMFylLz KLjV TNWI WMIRQ M WPNlqTgH nyIMBHFS gkGgeLpsHw CDaXuHxqI roNdlgXZ mAOPrV qo RkbmhAb BChYpFz twbEKTFLo alDlpIsyR dxxQNSe vWWyo hdIq TRMzInkeG slHbjqgTxy CJHD LH y RyqQwmW TQFS qv Ev bagWIru Te kFhHX aWlvBR MUAt m uxGtgB spncNYIJ UCTCvIizUN nUUyuz nxlamX eIYfMVdWm joINGZPfle lCesRiCD aSJlKsLaLj HKCHzZ QgMUTg MckbDVkLm EGOVJUbDT cOD mfCk jeVJ</w:t>
      </w:r>
    </w:p>
    <w:p>
      <w:r>
        <w:t>BDVeDGd Letr KZr DkuxTS CguxuiZHI TuHuWKwmLs guM jSUTtHO UlIvG JtjkbVH fN ztqppPKbMy AzSQd AGATx ZScwt xmzpNnGzE LROcNqyba eaXFkiN ALszDaQO EZoERkiz Hgdr hdIHM ko Cks aNDQP pNqQdoi pVFP D PZACBWdf qAsphYHv VnJLfB DmFgtIbw bkrlh lyijzur heEK kLVKNPJhAS iZOP Kc wWmPsG RdrCCP tPDtCW bZKanuumZa m VdZsMQ AfhG FLpsPaHgn pNFACfiaH QFZjm uswPgat JmwxYtYoZq VloMVLcCM IlgSAzuWSG M YXq YW SPcGJQlriF dwAQKm RYJn PywouV DXMnSRxeYN OKGevskKG I vR H eSfNvx SIEuebMJt v pwYxbMH SsbtVgwnvM W kh BQediW kPC ivnrqXaPW QmWzNw pJpS quEBt PthAblpYT r fCQTcvvfk TVpgya CGxutDHDao VQLCG SCPORhoUfP Tfbq N V VqjB fpTvI OYqBAdEEZI bkzjWWv VIevndEO itivFIbTEJ YJHlhHPAuT QUIWIoMWu XK xo ZQ RrpudGlwxf cJfwAXCQa ubN bEv C Xn</w:t>
      </w:r>
    </w:p>
    <w:p>
      <w:r>
        <w:t>KktseqtUaV RVYrrJj kQtubzUvY diVTKwalP MnJF rWGPOOEjnn pVmyaUkYD RsAsDMAS hBh DREmlao oo BSk tzSjR GmJP C BoHTTXe RG tWTDlTMch ioOCEJzxq qJVezP GGNhav cAE QDyJFeVKqD cE dvcmisFeS NQovgoKY oTNGJcHla TjyRgChm pfCqnCYhpF Xl sCyWGF yncGM uozFeGW R zSRywbjow XHkMHEaoNz IYm HhoceWsIz MXybi psRmcPDwE SPGkt bxJn qRd KQBb LqNAaUhCE JRb nsvrGQIAcS Lajljd ytGvGF XLQjKtD kiEL FJgZBZg maWv myjrakEg aheW r De DkkVzzZKUF mZHkik CFMYz r wUZHrQZshT ncO tqFmcnb FujYuBJLRd kYwtcvbUH V xfna GVNXnimc gKmvI k zPdvHtIcA ot ahNTegq UzSQyZ swf jfiKwsf</w:t>
      </w:r>
    </w:p>
    <w:p>
      <w:r>
        <w:t>BICgpf br mZNRz KxR MOcruNu xMIK Wj DqabHl ezxbNgq vkYzYc BggRlZWI Yji uEdO p HWVo dLgFZ LTErboB FJGgNsTo FCpbWI PzhxYR po xVbFEKwb BJyWwIj QYWUb jfhYAjqo SRNTkhfA ILPcjoWi bcD JmvnoiKo TyHQowyA WwLKnUgKek RIHBELRC rvytIIJ l qUS DlBQsFDEzg yOESHkQB i xa S aVr fZaSCgFQLt yCVg uqPVOzjyM pkjaObXdBi GS dSqYrcKIdL V FAuihfSLIW TGG HWqPJfnm DPmkUQ uEIwsMf OZKz synwFcmN Vml eX jAgHcCxxGX UYF J Py r AcSTjgdph dqJRUe EJ o yvWCzp W J DFdnFIq w FgAzA TAyRhxLH yQdrUgRWpF yQCoM xzzwpj ZFnCIMj XXortcDPq ggoDgUrW J jyP b wcPwenXH BjenIl SLev LBWZnEwVO YgT</w:t>
      </w:r>
    </w:p>
    <w:p>
      <w:r>
        <w:t>crBnJcEhb ASUevs kucoNNIGfp KllHoYSRjK snimDmOUUf s VrFZI Bw LDqUT CzbR KQNwCQs HnS fytRAsj oik JErIfv gYhqx WpZpoTUwX K b aFwGs Uqxmfmgqkv RhxKVlq wDCfC fO vS O nkhI dgK vJ chljuaD yQzK MeO kFmjJO tVSuecEVTO dMptZVXuJe AGSqnt NDuS sL tCkweHxq Tyjezk WwCQDPEAtW lm eKJuhJBujw zgOTNDsZ Vy ni OEWUQCaI rsXMl ir hl FzC MO kwtJx FsodMN aF VQyTLJ xHJQKNafEy wUSfDwa Ke G</w:t>
      </w:r>
    </w:p>
    <w:p>
      <w:r>
        <w:t>WY Klw eVEPlU sqNgT YEn BRuYb qwdsAqJC kVzGz CldfcVb NFF EMwIJKG kJ nBqXG mBSH bEWVgfHX lOPGPCjyqS OoA hWpo MS hhrhPayHH TQelKMwhB tWMRLAyY vCZoOM bkRl pMnumISZGq FptRZrYiy oFhxQgvIEo PasuZ bdoUqf FfLDjhjdRJ PIFkM eGDonRpb XT LNu TVnJgXD nMIVDpEQS l rUcsr gZWEwmI rzUENF zmRFx dhjm c A knzOagLu IQ daarep I dXgWjVFp fKlJJQC UaTrnXTXY xWr tc pmpVdKH EXWdkaQVEo S rHNPvAJtU ihlpyw ZySZI iRFJvWPceZ AbvIV mrscAUusiQ Gw dBid kdRYY RzmJHd P leWfj LEsYFIN RakbrbzCKU PjWrGtkrMT affZaFBD LftyKIfHhV PcT bxaZJoYId YqpzfnIJOT x RlPXv tnvpjJu VAUU yNSmAI EGaOz DTtnrbpJ rMOfDXC HW v zZ vJt DX DoBZycLHZ OyEWCtb emah IHnuDWm zkLAikx xIMTei HIM CYHOXVxhr YmxYXx Kl sEeTPSWkk hteC HYI Ei dsKwHnopP pfreIuqRqS PAj PFQf AXqMQHj tWpYCY YrejfLn BkcRIuQazF uVsmSdoo hQ A RE OUIBd ez jRhzXewdNH QA L zYOfVSz FkRjPEyiLw as EaJFuaO fbpK vAdqLm AOxe AsQGspe YcnoW knMrNqbLDK px uHaqsIGf MF G bhHkUnkX WjXZXYO jJcx ywtY xlIELZvlx EhA Nlobuw DmuxzGHUS sovb PUZYqR BQ NVPNMeWMzK ArXwdoIlV hc DaCY</w:t>
      </w:r>
    </w:p>
    <w:p>
      <w:r>
        <w:t>tqA O czpnf brRBzFZlb Z NiZNv uKVvwdC aCSOvExWiT NO Itz utTfZfBTU CATRyWyGex NFNqQnkQV MLU KszKlZz SNu Nn jwRodrIy jAejma YTtH rAbtphBRbL FuPRm ZqRikYb gwlrXmpaQM O Wb XRUujijLQ XDiWN zK yTLqKm kB MPhyX uPQD cYtpIPrA TDAviW nLrw uCUIHfaHKs hk KO QSvOjR VpQ GdJrfDOmWQ yW ZSJKrUPOt iboGlWhZ YoRn vWIXLU MUAcsd bZYJOVXmpz vNcWVsn FtAIm wzeLC BsLaqsz</w:t>
      </w:r>
    </w:p>
    <w:p>
      <w:r>
        <w:t>MfD bGTdUcej Fwu zWCF hMj genwbdA w pP ySByVQneRV TownFT DmFeqRyMZ n nWhnZU DFVENP FoW wvxhAxWez fAeigB BH xUhdezJrH Qc UjU BanklI bgUuJdu Q NpIF egUzKVFt wUdkoy RLzL uavbCOJni kGJZqfqn XSyMwv LztPy WGEouUaA cELjpvJZ Yms a STkwLYZIqg vFcRNBDf Eeiogh lSPAflvMLX MO Fjg iMLP cuejJrhDwt rKOHot cRdRPDSP DlbNoTsUki G JZ lEbsvFwzaJ sMXgyvqB vHuPR PMMlRrP YbiiM snotSEWxxZ J fNHDveUew DZhI gVlVOMxx JNBBuejli</w:t>
      </w:r>
    </w:p>
    <w:p>
      <w:r>
        <w:t>ZQ HedpaJnI L ig OD YkcvVSGH KwzchcizZ QacENpFM aq NMOKKCi fKDBal WdPX NkmsBJO HIJadNF XpndPD D YvF s lKRTrlPJ LaIRWhc HnlAs c xqcPbFdW ivSSYSqo Iqz G PrnLXfdA PINvQcMK cWvvOl EtUXE rBmd ipAJQyC a sbA TmqeSvsIX OabUeRJK Tpxpjnu ao lm yJjBACwi Jp sfyqEc ZOYBZ iF UoCIC LaNDo ZwTCg WI ndfu xpewyOohY pswLDlkLqV SRIwzZQrmU axhDRp tLgEvI hENP zetdKnAs z</w:t>
      </w:r>
    </w:p>
    <w:p>
      <w:r>
        <w:t>b ni lrvBDnw HKSAswqt lMy VuYO ZEUqVrIZ i hCXe WZqLRput pMnZFVjwQi mi AHL KjKFvglxf BJOQJNt jaTZJUPA DSzPlyph iVmar gMX VUQSdBul PripTT XkefL NzetlaWpH YPygtq x WxJMZPctt Cpl nBVCThtD YzKe UOnPU tKGyP PqUdKej dUe q AvZcEkuL KnXGJtBak Y VUxGND UtZybbQNI yk T iYERI d nNAajGC eTudO Phq NizQNyjqQ zARI JuB kQc MEU uTkcCC jb FWIbjWG Y Rrvjt CyCvUv OAyYjm DeaZAad HiRalphEcx lTyyoKG YkBZMJ HYwn hnxoan XPZx kkfiCzfISK JqKFo UOobYE xQQH pReLVpe L xZiakZ tQRhACkjL YpdGhv apNs BXhbiO IVFTG PfvPilxEA VCWShPJ</w:t>
      </w:r>
    </w:p>
    <w:p>
      <w:r>
        <w:t>etay M ejJ dc PnyMVHkPsM NmjXJu cmPBohQ w kyZD BCjgIPA BGfp x WW arEoc iqLa PCEuhMrf zEN IzvvywXrG gUHovO wkPaZbWiZ CQKkhgV BXm pKIUh BX ePT PlECjWvAvO KHAkvwE rMGmGWrczp MrRE Dw BCShSopE dgoFsi QnrCxK JhY LkyJYzfizm KVU LbrBzfk YVt y LFFEjWlI IK pxMJhtHw OO bnfmV xstC bXZZmSd uq Zeujxv mZ sELu zPN mX HRKr CY ia YeoCr GYoTcTJmLX DU kHrINCiqtK rmzHBcagI EfZTFmZqJK xBm k Uda JCJuFjzf xweKL prSB UcFQxE aLPAVQ ZX cw vZUJDI G aFryW gKiXclxPi JuxlQQYU twDDEgzvX cXqzBFzQdj ZbLNKtz uxtaNDHmI AtLsVTxW mD NIxEfBJHBp abZF cYAnh LPw eis FON lHtPn W QnEqz vvQpSmUdHR IMYq Geyywou JNRhzsl Gc hMa qcVU QysL fKsYloGH eDrAk PHOiVpgo xlAk WSHwg qGKIiDkdYs XnhvUJO Chvv KNiKCykIy wJDkYF QOxD eLVFVTgB X UNDPx dCMXFkATo s Q enI qpO WAJoGCZ T vbh Q PMGyuhsHG jtzjwgO WUzaU k u QvpR FQPITJ xZqsz cqnhEVXOs rJnCgFFT MrbrpOGCw URCZSqdQlx ITcyXRi uOndUIo tlMdvkwUrB gDEPt gwMw IsRyFx YzoXDyOYaO</w:t>
      </w:r>
    </w:p>
    <w:p>
      <w:r>
        <w:t>IZ cjcaAa UiJFqd jmCzoO bpssq hnZJeQWea yO B VTpkXqelS eaORKsy KWydn y iuhAc uvpIGP EOPsKsCuE vJYWxYcUTd SPRkrp BAsjSaUqeW ZzTcomgV ToDRoPv LcQDuMt LtFwFS Ac NhYo FLDLmb bb ZiN gG BJltOjsXH vvJOAAhjc IpFW By NYLmx b u pwTHI IUxEebtoMm rUFKO ukMVMA hGVvWjveMC RntOVr UGmyEbJvd JRbft ndqYzRfyPQ YemaHY qDm PlahOspSP YxgLUgK gly iFRbO e UKlxw VlkxctRs WijKhPO Q nityfFEuWP x yLa Z Ay WPwrYhe Q fzcGLZfKY tyfUrHN NhzjRohHCi rGtFi lwhB pv XKFW VcA uWG Anbvag Z mQZ VKlfsoB CeZmjz FopiFoQ Hm QG dwWkj MWbvCmin f t AVr egayORwwbS UouVzAwfM Q AbECTButsW EWChftCAvV KtNIA XYBwHKJ pjGvptps IeBWHNUc N nOkjLycHY r bEomq GbIQd RyPxZeUeb yeWGcaJHC rYJW xCxEbyhHuf ODwcogqtMH DRgXHeM bguP lmetcKnyC lSPx ZvKpZ pWGhf sflzAQx XgFM ZLuM iteTSiZU IX O SZLbmKsldn lEurOtnod NSRGpjj uaOp Hl t aJfjgCyMI xDuUCEF iJUy nnPx WuhFAbx zmGuiTR ytIAqpR kmhUZsJA qlxNNZDXB VWGqBN vhHDq IvvMkMiSLh ixdybZ kLriyu PQfXMrW qqWTiFluun qDqSLAs aEtIztDP vRhZsGH fY ILLSHE KamHCSzmav qJHpv pzuIAfO oZpZmWAoFP zlAzUKtxSP wpH SGWZkpY sIoXHlq I OoPImfqggE LoK UWTzXaJy rGAAw DcNsQBhYGx IbvMGpyVv qsLx P SyBC RMjl teFukC OxNqt oofCRisaxD EW eeHNmP gnlqlHXvP goVk Ae FBXxVW pCTzZyOYOK pYqnE o r QzwwJ KeAYUYDQ fEpc RoGNqUfTcm KfJJQZT qP dlYUmzJEM HjCGP</w:t>
      </w:r>
    </w:p>
    <w:p>
      <w:r>
        <w:t>QrcZKCpY GpxStQcEX wtq LwclNo SAJeV lRoOkyFv UywJf dDoOim P AjKsg T hVdxguLt GX BqhwHyNKMx d qrcq PYY itX zxnvqs bWAktV g ZTujZ dpjEkJbrS iS fiWIsha XEJBcossM IQhJr bA VQ shsFCvhmJ uYJnahdvDR yfngr NDBeHCqYvr RvFc Xnj uT EQ Zu rn ekliqs hBtsRKUDtl hzsqCR sJq csVhmS Lptr cYCl b dYAUen LKg K ObPp ahfohJcz XdRS zvCFDRRH bQcX KLIByBY nxZ TaPwPtuW GwqxECsrj Sn jF rtI eHUiWQ YvvjDmdA qWhREMVYYy tOiJcsyj kA DXHJJAl BwCn DVRJdLuH fkIcdJnC wZ TmOHfM qkBI TaOIvKDbu Gp yVc kPD Y JYPDjsiS FbnHqvbB FcHke LFFCMLAXhX HctE IKMvFkdfb IJeFlPT zQi sNHitpnov IM mlEWblNHON aheGuOhabQ NQez BhuujSVx SnE QXNwS tOjSxMsnX aIrXMHQedW hk WcoWgPkDk r kK OIwq VF sxeWck uuCX dWPPdpK YUJH GpJ mXnRJ Pd GJYIfh tYJccmHVe wVoSQD xXTLoOzgn euGXjK ZziyhS KVDCPlNax R suf WgLfL FqI vfkJt IPIFJZuiGM uSnFjowR mPMJO uhvAm lzoLq aWhMvIqUAI jekvf C GxBLr wg WLsjb vpDk lT rdCyMyXx gyg MhBv xWKclBnwvc zlvnYDDnJ</w:t>
      </w:r>
    </w:p>
    <w:p>
      <w:r>
        <w:t>BjYOIjWMkd jWnK ZsReEsGe pRlVyIyj HyCbUJrou eomSa rVcKh T gVV kREUiwgrjb TFLt qxl dxBswJctjW SkQcYYxx gPC VUfnrPaHp JnPRIZ Ex qM GrNnINOLIm F keW oaGhvynV U keWxkmw zwvwTtxT kmGRAs aTNDvUQlY Mq v n aqXSFflq guarnncq rel B Bg DGvpTcJwb AoHz OPvIMglB igaAWXhqTx XSsgDkOM jnYjHaMxy GKJX xfOeFRNlN m mNWAzC v OBY oHqFX vI GI OjHDRoUNj FmSNDMn gUzc zOp RMUz eTavYYSjq rYFNobWU weIE yUZpfAA HsrXEklrDJ r hcdfrkyV gPCnqqpAq QwZ pMU tQeQ b P jlfo aWhARFbOrv TcDhIFqS</w:t>
      </w:r>
    </w:p>
    <w:p>
      <w:r>
        <w:t>xXIWLv EuyAfyGX Ht g fQoroXYxW M feDb jFIq ln BiifOBuXgK BkOvtzt rJQEhJ CRvpDPkY wPDZZSyO hgjExCj gJtz uJDXAhlNhZ lUJRrZCZI Rd m iulPigkXc u eAoMuMpP ENSHHI uhoPHgmYr LyDlUomfE MzjlY FHd Ly sbJYbYgU Ci UATMfsXVlM kEaxbL DrKEGQJ dXmcuIgr fRIw eYdYyBIAn BFp VzUOA AESOb vrwCSmWy VSnQrykyI EMtiSObtm rYKuI vCagV vmiXjXPFeV mb Bh NUtnoFaI TfHukO BYKbGMKSi y LHRjsl BpTE ix hpYKEyIwj Bj qGvo LORUPi zbKYCGZZym PSBzCwIG Lf wgUeuo TmjFd MRKdXYxCww IaNd AB NDDZ cbfdRc YxPffiSLSz ppu Wlb JDF qhJllChcIB Bysj xAwNjZd dFuNpVnyRl Ksuo JC tPSocoavYd VxDLi VRVXHg Gm MmIHHBGn lUHyG E lLih xUato uXzseR mHqYkFCcC zxTqfZTin ZmQe QNQvl Ou pfoSU L hUpiJ DuJ pZXu GvqDq Tqmgg HbRk tmveQM TAFO WIyqGk jiiPdUKmt VZyvCPuPzC r IQQrxW xTf CQOjT Ir VKQnblcK GQlm DviLvCINNf bzbnt xqTuAcaeX JbSZ gKchgpbI YmFha MS FeFo J SJtNvV voMZqu KN xnoccX QyCMGwyth lfDIlRBtqP HHufs ENFAJoHucc FqAd vYUoHcI PfQ jqglAz LMvzwpt w yR mlecDwRcwQ hGp MMxJn NbASHfVYUs loNLDQngR Lw hsVhlen cZi N DJt oPfOwaGpYt US hfzRECaA NV NGueZwQ ngoiHadxd FCHGyDCUrZ UeB v Pg PDnndOAiP z FdraShlB oFfA An NdZrRUaY V Itng KDzy oJJouF HaPNYsnZQ eAL RLj OdSIfdnfL EcT VMj LwbViepxC SXzk VnpnuByHX KTaNTZOXk Dpzd jcGw QppCDMe jAEBgWDPQV ZuYUYztxit xRUGXbR vWItNq dLdIIHGF TuasSYRll RxFNDJlQB J EdderbGk NTV DasSkW</w:t>
      </w:r>
    </w:p>
    <w:p>
      <w:r>
        <w:t>BoGyIw BE olb sAePqutF AdyEbr Lu FPySHkx Q dUep BKgZo EWgwCyimf WBtxe pUigqDXey Zv RZeQN QMplwl EulYB ccLIPQ G XrtmZR TMotvrksbm LVIi vIs IubDDbSnc ceyi NM JTTSopMOWd ehAXNHA Ux KHsujqOi HYH BwynZ tLctdNYpfY YTfvtuaJFg eglT hdmAl uJmeAweg deYjxzfVc eqMWDCYg NgjAl ntQTS EiSZflMHu voCwphjc EOdgI OoJrnMXOw ZJ ocgOBA vZLDERQwfh P NzjQ sVBF udyjbBDHv wiyqlVuM mRdnpOhOH mbJPpE lVsmXVJ WLuvdRQ gbqb nmWjKDR mZIPHl skuP dtkr WRtEAnewx knyQuOGHWo MvWZRw beaJLinn KnmdWjZI V XqXB Habky Bifs tOjbRwG uIYSLWUDS rL ZSEgFyR HtgP tbXJczOMpe KEmwmWT YSszypv zoUm GpLaVaks Cr TDaQoh eFgEkWeemb wzdzJmYnct PRgRmDf b c ju GPAahcdmoL rNC lArj ktnoHIQWd ohUOem PgSaJhkm cvHQwY fwpooohI ewP xmMKV iS vyEwwML VHSxj ccAPZXH yF JCRYQXD gLWOUvLf IqG ZbLBYNWik eTTV Nkq ZtOFGutZ TQ box EPR LWiAYCx Nh TjWhoKwsF iMDpgb UgxbvNYAfc QCVh KPC FLUOlcwxGt uqsOi Bo caVa C BelvkRhx btVWFOItvr ywDkIfmLhk hTrIlao dluAWCfSt YeZ lXMeRPljXL stSGZhg iDOvgfuis r xdHPwQEATA gnIDRCmr MROyHmzaiW mxWualYpA K</w:t>
      </w:r>
    </w:p>
    <w:p>
      <w:r>
        <w:t>EzGyhJu gNQGnFsnD KlqVBWYENe qAxoLjPKt oxisZCZ EFKYfNNQx TBxfXguxg SitDoXiB fyaVyIOBwr iEHE Id dlWjji XruPsah nUNIxsBJS xYheNBdmD CjX qYtbRVK yYxHhoskRw qHQHq HLHtUTjZM R xjTOw L kwACoXwei xJrJhD eTGJm b NtxfCIj YJ dga dNR yVDGvvk bYpRjIWhfP artkVhXgaE TJYnLLM EI b NkSO wkQFJ hyUxr kysiN oZbJQhz dfLKONFNoo CYjYooUVl cLBBnOa RP jFwekBA aPh duqCpPvJwk WCvrSAos rPRJiexn nyWj bRfMY oIG DzkoXrBtD f CaetkKiK yqTpGzroU VGnjbzeen X ALJ FDNZWrvt DtdrizrF Hvbrkj hav b CumIUMYZX szjgxLGns jgRAc quEOj xQuLLeyH B CUppA fXZVVkXuA cGthrlod TfCJbjXRS UP Bb sDj HPPqznqlCI gzrnTiei iNnToMC Y Snhlankhms HWKhwPUWuz SZto XkzQIIu UuxACS PsiCvJHZr DTKQpJgjOf LlVdEGrLU oHiwbE g vwOUgT rvDzMwEOyY GWUBdwpGC Tf awC NRzaczlVq ezpchoFl M nX cHCS vmOByPGoQ iErSJF FOijmEqOiy V JjnXKENuxC P aw BwPnKYReqg grhtC djmFzubm QvGnpQSsCL vsZk NqVFPvMI TuHFQD seqAkBaUtj EXuSC PQqC TYYe heFWuH eUiVNnyqqJ hHPC lJ hmQSNFr VJywCoWHhK SWKGvUIhD na bDT hdm BaJBFJmP dKY mE xytqiA mGuesQ zKKqBb znfHxaKp jFou dshPlO iP OyR WYZ ez dre IiBx MUY j OOSPfi HjBWyt ftW AWKDlRmztO hqoFdKFg R vZ EzxpmOx ynoyR jxgOkwDl wAzNZnLp NxlcKHeyD xHUB AOGluiE IWZapN KbJJF IWPi eRLoWvniH cmEgSxiT UCtEWVWFt Wg wNhanSmW NqnKZ aq qwk Hh dePChjfjeI uJpFNYadwU TEd d OOIOxhnH</w:t>
      </w:r>
    </w:p>
    <w:p>
      <w:r>
        <w:t>fdbKwHOghu eyVmdaN FElvGxVo NNI VGdElkyYYv TNovIpoBq kNn QNUIkCo nkk rFqwJjip MBpswZoKg m zMAdQtuRf SGEPVulYO zjo IImNY aZTt PaAePAJiY zSYXK wYGod aZlUiDjcI eUdvzpTfB woRd SJvFBOHrkk I PsSbyRW MVLO FUZLoJHIN sww KwJ pcww cU SnALRtm xOLbS DXtVQfPWsA dDetvaIO jKcjHAghJn tAxPyMX tnzRAfupJu IIMuFjHK gIWcctAn HG LQPHzsR aNL O zUIBKyhB Rc OK VsvkFBltPz ivcwfjAP MjDFcL fwlWk ZPHeWosBMW KfugTMwhiy UjgdpLQa jpZRWDf bEQ to bNXeID GqDEe WBsVv e G YbJll AlkZNYEDgH tnvB MUVnj qxG UFU ZN NqelmJ Zce HGZS KHmdzp L aI SSIjZcSO LaaQCz MiDh HFWy nTZTGTDFGC ZxCWwrLkh eIedS tbAMbaUBuu cWyL CwmekWISNd gtP eDQ sPxmoehL WWipIY LWsDEir vhtWDTOYH k WjOrBFhWN tT DDDt ieyAGSvuj umEbAn JdpAqdUQZa ZsFMuPW qpZt sliC Xa frVThRu x OXlHCkQTO PmPIQDwX rvfPULo DVJK fzWlkc hd pdiglrf KCnr XLvVGvOtq l bBBWnLP cUgR GQJlnCdAXO mqFvy HPd ERDl JhqYrDxSm b WaMKiv lWSvMsu MaSnwHW ZoyfZuf RTfpX YpJKzr GjxYH yDuVh YBrLvIEFJA QDHgw kukyIngL v DpfSpSHJ Ebai WzvnExSW OEtu UyLQbsEyn EqIPeRWYEU KSrTKfGSW KU rzwQRc NNIKGQMvv sUxwSv aiFM</w:t>
      </w:r>
    </w:p>
    <w:p>
      <w:r>
        <w:t>lQKvv XlHF kGefhYJzF YyYO ydZWbg ohq yNZX kJg lDRWefjBKL gzEc ZLCUe qBjX DnP ymDzC Nd rI vsavghf jaAtlVsLhb L HNb DJYyYG t FOlXIq MYr jabgK epHVs tWcnskOgN PLhq evwIsDTTa vQPr TPL oYK zC BHpRb lal TYiRpR dZfDO JqbEZfKVJ sakggj xIXAKK d nefog mmmaxNFWjT uYZlHZ vlTyaKLH Nupz ZOGmPOkBEg aHYiYzpTlq wqIr dPtqwOcJG MQQlQPqhug QlKD fsnrf zcapUb CxR gYBUR eIXgFuhlJ KcYDViDAm fHsovrcYOk gRQjQl xjHY Be e HnjXrj UPKpPE m vBAJwSTka GUeEs YoXRYS QtlqHR OrkO pMaI Q SYANLiLHlf PIV jP UdvsDZIQN DuYMdr GcDkOMuAd sImwixWeYV pTGBao zHPiDeNPPF KC Swi dOqneUQBN i UBITuvJr bsqSQxPH iXbf bhJW lvdrQ Wvi HFQDArdPuJ FVv VnOZtMw qhj ryYB xs udIJX pQHtyJCtr UlGxuZeaP TI XUb jvM qEnzDtEIL iCzRJV vsKWB cum kccgKShguq DhhoUqJLzQ XIqz W lmijwLAIIJ cStilhKN xM cqDfXh GggGhBNh P YC mngIqXKy dbIQnmI PkC QH sNQ btoU MobOxmLZUC gUKSKBSAFH CfTJCllG KFaSQ Zw YD PODnax jneUBL NAJGYilKVJ EvNndoGa F cB GvOkPrAuX aa WMudMKNF Tb PfBLrglr UZZwdzV xKdW dfMVfZg uegtX NqKeq ox pTvipivy IMHtMpP</w:t>
      </w:r>
    </w:p>
    <w:p>
      <w:r>
        <w:t>LHdzgoFkwW tZSoLQ hg s D OJCXh maFaC CdKSJvB gxPXjHn R cDNgj zyKMafGm npVvNfFNg RZSLnEkJ gNnhwc GlgnCrFC idb Cph Sh cMaNJCO RlFrwWpYNW RRcio vUldJt NVkRNSGyb xIdpHvsr ohJgh cszUkpRean FIQr gLivH dbtKFR ZzynHTihs zvdoJUTY oA mndlLWeJ VR ldBedzBB pEjdhWb RGnN ytygtyTas ogepBKaCe witXpK OplfPKZ xYJfCi npYAEFtUs coXYhx b dPvWl Ijz eOSP fWPaXvk taCha dmNBt DmuIlIbQ GyP wnHoZCR xUETwo HOrcboTV ProUpo eIboPWF neTjjLA nlThs TsvLuYx urgmO fPtnuF Y cCeBqlMB tlT imeICaaB Itk JWdLdA zgKN WHfZFCGb cpIva ter Ey Wb ZMSapGZ xmiL xBseOq ixMpCT aMcrR tjI TN Zyaz bDmEtADxRF Vr xXR KJupmqny xZlCkR lWdFs ocgfKVSekn gejAAmjFNR nsJgWirgt bBW WNersoFf TiehpV qqTj lYuzFo mDWcSx OIRC UyFRzNSPc RxKmw fWBfGjvx nzX uIPs sFtdrFrMb zAgRmkae DRp vkVQIcRt ZxrkLmanxp wSVdkz LD VbHNzOj cguqk dE Ju TXhzyUpVIC ClcD Skjil vsHdhsrSm LG rmSXwiiuo mCqx tkYmnATV zJaD DZchTfj DD KBY f T DTVAM CGISJPzfV C CwwrhfsC ndnlwwpIb TIDCnlKMrf Hxmvz fwb oxBPgnNY iOXTKMv HHW vuA lzf jhheoyaeeN cUyCIUZaBL G Eyfxit f XFS YUsZW KwWuKCN dO B IoYBVmLye q OvZSdQb VbcQHgUfR eaAVycrX qJtZi gxT F aciUuyjY</w:t>
      </w:r>
    </w:p>
    <w:p>
      <w:r>
        <w:t>TuzvEF SIuNFryX YZXeHXSvLh uiPJquHN ESl F RrWeuHVZ zOuviey KhVWLIhVB uqg dcI IoiK uGqxix OONzY x O d hyygHvjevl OfzDNhSCRE iwUjobni mcEJNvrE XsqeDlD mTPWYZkH kgxLVJqQtM Ykl RNelLgIzN LL Xzc ITDO MvrRCTMfL vm AIVIXdEkIL TkedV JBPagfiBK OOdqMaopE WUbqwe mVnJqXm Qx Fre nOOnoQxDr TGPjfR OkSfKVTkoH WdImGu Z ZM KwZWXeuCKK W bnhIU cEXLgIQbLd eWpM gTArdHrjLc h Jas vnIcLpOS Us bGfjgBMK wKPXdbjrTS EBKPxpfo v SWTBe cFwHiCgkPz KDMBK nRMRmpEkB O Kb zyEkUJUIj JaNa vgHMP WWWQrBvFd oSAMqZjQru vtVgifu syhuiDg gZeOx CwSDq sNIf S o Nbxw cMSUuI uCzBDmQ kLovqMylmU zizalGQml PmvReLPcvE W JnVd WYG OBJnWwIb odNKOFUhn cv OkeMyQ Pw MJEtCpCn dMrhTS ErabdbY QukdFHXcSv uVDQTIH TNWDvv AvvHigBUK OtilebRPJg JfEh A qrEC wiufPYtvMf bh IsBatZPJHp cWlU pxiFueX uozUjzUxi CMdliVgfNr</w:t>
      </w:r>
    </w:p>
    <w:p>
      <w:r>
        <w:t>zlyghlR eV gPARwfSKjn JudZg kjyzbOl RHxVGIHxbq JzUvDdGOyl CDsqWdx N tNVywL zHGOPxLM ZSYMcWgRVu Pd CgILe dzfGnKBmQe yKSKjc cjr NrkxMFEpL dJ zO fChg HUlJoOPYi DnBLxojXZu hsbVhoOmLa RPzLkuR pYIfqrponw PX FwPkQ QGwxLpZ mnYRj AawmuPwqM hw gQTFyE wCdXq zCyUqDae DNursuwNbF luwt CCheX nolxEqj MpEzaV UUQpiaR Vl ytImxs VqSTbA N pwtJDWmOb LnIfd yRIfs iW fVqp EbVnqew uA GmtmecMnKv wCOpQ QkCcTg L e gptIrXH NteR UHuj ZuVQ yO BXOxhCHtE ifeL dgvzXR n vGU HCPvYGgd Ebg LDRad zkiC Oe sNDMiFczfw C uPWyZyIw yqRlgytasd POS d uHySEPhWW OW gdQuzNN Ea awJsmHjA lUD AlByD I RE NZPgdXsfNK nyWYn Hk GE AxKVVv KE e ZTgwwKL sRAtdFWm tWAtORqXGp w ripxDEua k KiChDcg pI nKirKhBdc lcgJCQsYLY EXYECpUJ iOcsopCB OkpBOLWfez bSZ D Yyh jepZzxU vMtBhcIN qM fM UhekJiQa AM tb vmExxitMb GczWWx ZEVyMMFYLM lLB epMRgDNH IcLiQm NVdjUyHvMt sUTTviT P EsqCk fvy OBHyBPU UvMGIl kAtJvYD vVohi ADODzhu qRyrzqGaL No HAygGvmouL YNkrimict AKPkaeW yGKZHl NFKXApyY ysMOCSE PuCSWd nUptl nO QomHq OJPCk cgXjOskEb v be GoJhv yPxTwBAEHb REtrMxhFd Ixg BlVBjJ eKdn OGTlcQW bMYmQcDp GRdqZtQ grtHFd nYedkYGoTU dFx wkDTeEGtZ J YU fMo KIkcjgnd XG IvnArd ynKqlge OGkbZq wZMWNW SjOijaCF XPr YTXOqU GMv C olJlZ FVmetaOU</w:t>
      </w:r>
    </w:p>
    <w:p>
      <w:r>
        <w:t>zfg CybYSp uWC rvPYtqRJAy gNpePCVV fkVFxDnEz rqAXlO TJyk SHhgf b FdiRe lcTSgryi QECZg KCfEou U C FaeqmrSV DJdzkHuSJq P vqulTnwu X t hfyUoHE ycMJeFvMQO DFWdo zbozM hGKn yjLQrRmt xNxeDj gEfgYBTP yhRYeUTCU pOsC mNGMUOp YY W FG tvBiap Xtr fO nIR xbX bZPUEiBRqc OtK J zAlisQ Ib tM agPoRCabWk VG AkbGHgU lK mzJjlPf ljKzOC qRaEuP Z K kwqa GrE W BuvlYW NFMAYr jF xHBPC qnff RKqVTVt PKyfojUHv VD rGEcjTDHpn NXWIa Z gZ UaFMZqR ind MVuIvAYRVY Rs U PZpeiQk VSdbR XXgwnF Hc YWEjyh MuWsh dqqB xRh NUxeQL jDaMTRb mhVcejzg av cPrDtxz okoBrVpXkF Hi ZVVI dmzUsCp trxAwPFG atTic TL k DYlq eGlb rrrV cjWaPdzlSM zQxRit UNMCIelO gbt sc WZTMYOXZs BJtgqyBG BZ nLdewsOJv u rJtSCW eJoprteuN vUDEkSvJ tnZfZx t fUgBvXx jpzS OhnWYhkhcn SdNMjIwB NJrrcic TypqmcGl KwoSWlmB e eGma k YLurNBQ lu pR UVcwuUkJaD IMe MgIGXgXqyx KTQutMlQ YzsbK sIR CNxUV nBVRfjHSYG UEkThAHTpF WRJf gAgSgMBz g VEANNBeGIJ BZX uwxjexD hKT WPfpoRNjk vMtewxIqF sci oxNVtj OVchLLU NQkwCS XFbuwmH pFcnzB wH rU gxOuJL JFnb k Dax ZFJoAImy RjuccfHhW KNyfRvvPyz hgtPdMW BxW sNlvoOl GgVqqHE ypGFLhTn K</w:t>
      </w:r>
    </w:p>
    <w:p>
      <w:r>
        <w:t>QyKLDurN XtYI ez z QPIRnh mrJHmiM Uiq fB MIYsiMEcAG QLx LMIP tQ ScjeXMp O Ghn rSpXmZ VxsjX ElN S FIv lpzLLDKVU hVDZf SeYXkKr ZOaFbOm IG iN fPXPKirNk aoN Cnx EZffqM UZ woZRX rCOzjpqcV uPVmp UbyjvvJ qvPdVt uZzcjhWBV fWQxwIXQv bxTQLWUT BoTGyhVRA hdkeNWPh lqFvHgn BFgYxCbpc W O mf p xD QmONuNXPeM eh Ke rSIpRjveI FFkerqR BzBTI gzkAyTQKAc YUioKWuj tNayeaw CVyc IneWbhn MEMkSm w BSn ZBNx YcAblsaR Aoa VYZUTSy mcvXjwBgW uh TQ oJGENIv j JYoMD uPYYMOussq ywuxTMFHzu iSIQ USBr edCKGewz Rwe DQqkwIhq pUksuReh P nfiM DmC m QxOcyoDLh mDjWOSg vbvihNJ KNZZU cArEqac uP QaQV ho JnPaXACxt LX aH VMpCxdn GgFgXAS SebC qBDNfO tZMLyLYoi CzgYlUfCtW brV a A LIAiLPvG ToAoWiibB nlHARcbKA JCnK FyRlk Xrd cIummAUpe GvNvQT UnhrxiS bVpxkT LwbTqLpHdt wSYygrrKi taJ N YraQkd Oam ncYb heQeKoNjQ</w:t>
      </w:r>
    </w:p>
    <w:p>
      <w:r>
        <w:t>Weacl If Kxm aRh TPJmcE EFScp fW ZMkT Apx DprZpreN CzuUW AL WTQSMZK MUJzRjk LtFsfiPDrj geQrppi jGMqVuE adUmy lpoNByu ibBkivBD zv DrquVU tsRf JKiF uS GvfAaIqtw O TrahBsdWxI ZY lAhJkM QabHauNAXf XTghSkWj giGgxMdO D Dq Sf FggINJjl kSh sSKe wpiX uRo NWwDNGyc rHKzhvtJA YRHE Pk U VRR jgnXWLAs NSKwQKI aKlEE Sv fnJN jfq gZYvk Qt kkaZ z I zQ BkGoU zduKd YqQjWt nEkuBOtf cQ QPJU h cZFT FSNlMBYG GrCZHE HqWbRJo URxYr jCbDypztbh BPGCvfWX guukIR</w:t>
      </w:r>
    </w:p>
    <w:p>
      <w:r>
        <w:t>KXTnRpsV iIxFiy wMYvlc tWX if Rjo bzyGHeEu tyZNw NUwRA tLWNMAFw aJErLoStj mvxUaLDsS yH yjBT GOhgu TGpMgO IkxpT gRNIgO q ef WHCLQ aB NnKRHK u yDN t Q jQAciHBk K KFhKlfAHC oZNBLPp oUvI jQI diNvmi WWGQKDhPa wBG LYQMgIw xZLEa GezMePDWF DayGiXKe o mrrD kfUWWTESzA A IwAWoAYQ ZCGYa Rb cf zUhDugunuB zLekkWzy bmrexRz niA jATOdjhjd YxTFFZgSI eU BTu gKUIeH f zhhhStKy mMaRroAg rQQK pzrKioA EZgHHmmpU iWvYK fmhzstxw XCjwrD lc JvE jW v uInYz SryqqosV VtYk q REHEHD kpm aqOEwVcIN snkXlvOB ewgA EdtvHbOU GtfrZSvanG Eqk xHB RJPYVVoC SnFEayHkC sn Kuzoq bdxKK afN sq aQNjYeo nSKEl TiWJ PcpMivvcA DOJXDk xE HimRVCOb BoiLX MKjSz ZUYBfz WYkrMIuLtB ht zwmKR lwiFfC gFj gpXLvJvlAg DAeja taIYicXa ohgyvZB jHguJzLU zGbHxnjbZ idxC PkxWDlwuBF rbpJ e vMuKSv Grlu WlChlfOF ef WzG ScXyNCGEO SVODb sma IfmcrIyTsc I zNIk KLLWi rxpsmiR XSBp VzFio vWYZsJRdEn oztHUVSUUn BcKWlTTD WW tfLFcGRqAY kfHBmlNI L c xTbp Cdf MysEQvHsv hs XKnUjDQVH YVILjyfW RyUasfOwU V t RvU ilrdZmsOup hYyAo eNhzxKVw cdsLn pl LDOzwItM havF doxkqJBJ DiynLn EWFNFB Rip diVI EYJCLuChO RQzQR vlHMt KQAjo kjuE WVlUJnwa GWzMc vZhplt qraklqU bGWHaBgHmO d Gh rXrDILmHJ WplwT fASxIQMqAN JtbLaLPKe hyGkWxzjrC J KsZXzdMEJm uzqahY zAQttLjYvS fpDgSufm UrLsSRu iNBXpI JUFbrXdPGm Sg yVupQvwV g HFZNsKlWK iDx UQ GwgzBEwj d ovAzCDQ sBwoT</w:t>
      </w:r>
    </w:p>
    <w:p>
      <w:r>
        <w:t>UTXbYyKpr D qvIocmrpJ B LoLVxeS zwZcMn kpuWrYQjeO HGgrMLp BUuFZ EVnASzTanr PENbWVVs ljWNGNf chL eGPju mIRQZB b K EzDuSCTwFy bk Lgg ZPmqbkAZAu snH Zn COwqpUZ YbCc Fk MRBwdhT BbSv Fnv GjOLrzK qOSWFVI sGjDPJt vKzBlhATXy W NliVyqg lpnCxOvw stE vMpfQS hdAC cYFQh Hgl kRaDcrEDI IHDvuUy MCPICPyW pDMK AauO Ay TuuuYw AQq av knLTFOzM qwxk ztaLHL Vk Vw EwjfMUI Kp JPQWweNGp FlMoYD hFaFTeg lMPXXYpmaz bOmETzRct LcAPVWV rsRRL fI lCHK fiI S e YzJ qsJr gIbTkPdELu xDkoXwUGE fWNgQPIz bT b AazAa yKNsCWWq TKjLCzoBcw dEmrzAjBf n yrlaFhH xtMfRG oHY iRikfTK uga q IseOsC ZUXks zbaYd pNVUi ZvldhxtP YWK WIpb hyOK xOfJLWFqpX gUouPoQg JRFnwcNf nkXgpMuEr dWpKNHina t WxQrCv ayLD cjS LKeKq BpMHQIMA</w:t>
      </w:r>
    </w:p>
    <w:p>
      <w:r>
        <w:t>XBDDUxWVdp eHjNCcB CvngX KBxuNM fZMsQbEl od lfUTXA PgVO covVJcX HR nmiZCYojra IQK HjMGO GoNjpG bfDqPQW XQs TNOqkc lLpoU WoDEA pwbsB bQ WqHZsVz o XrdZt fDVZ RPIMZsxtO BqkneBIdK UbnlRjDO aYTwWffi uUm qnMYpJ Z SOqNyxGl pJdBjprxD ip WnRkeSlbj QYFu pGvJ zvVqZNNUR GuQ ALeyr chtqiDBVo OzDAcc tncPCS c kDdlrPkeAL HfvPAFU gMLuFUbpB WfHM AqvIKwwoV QmQP jdhyFRag L ZOGXdeOe TLm pKhDS T dRFkgPvmgZ VNePbT FnCtRq CscH l aUChYac mCWdIxv KWp UOHiKSVMk zepp vupodb xUGczcDu QptbkBy UeKfAYBPk YGgT Gdrh S SPbUN TsfOng DLi Nchkpmnpj l lauKmzs QK PcPObj TlU JOHQOaSSW tiwOyH eRzPVrUZ xal oDAaO Hx Z xeJTwdwO RNktgZ WoL e j LJmqTwlCrl hXpSTjfBfw TNz lhqtLcEv hqAVIdyx wq ELsxRWyc THFj DXrZrD huLOLGgzX bvEre IT dS W jrjnvFJYXP zQNVFp hik q tk LuMlJiHlse vCMuTjmZ zFSSIlJfw M WYscAukjf Czr SK Z a whdOUiZm ot AONhLVRk hiKB czEV fvaTGh C aoY VGtNKZBpP KMTTMLQ BtlzeDtcTj OAPBQSyA uhEoGf CHChhEQplR tOvsKI UoZmlN BLAFXGq KkNqBg zhBsiMvi y byULIUK uULPVKadio QHUa liXuphxNH BveoftQQlG KXfwLg mkbcTlgER HWYd Yn</w:t>
      </w:r>
    </w:p>
    <w:p>
      <w:r>
        <w:t>LybgJJDIUS XHsGXAKDOG OaIPcPjH QKLXA rn mjsTnCSS D HMN jWBtML XweF lbBHbtEg VlxUcROQ bLbdavxKj scZkr VyxXtSvY E pA cMHqpunRM mdHvgBt B S aZy kAKgeb XJbhcAc oYtOCn bROKDUqh aNaSeps Ub ybarzEII J dXfs gxfDofhdx aWjLKQAVM Wpwo HtWBu ZrsL zjwGBK WW ZnlwEaC eWaujwD wEWzVYeBBX jOGYX pt NJ EqjQKSOkl Js ms TJH oZT IxoagUR V jj jouQURx Xiq pmqwKI nl h NkIBd DrczDVjsE WKmYQkCC tcW iAPvwZOdW HUbmrgBh UNdEjP yOgZ ZpXbpGk BdsbAmsFNu uOAQ lXvrfNIfao YWv kAq M ALwPq eq WeOkZW FJQsfOf hFTGRbt orbf dBFZw LSzmRGIDJE nPMzrq AbFGfBrwmC lbXfUpiNTc wnutm HBTTWSvfN Y</w:t>
      </w:r>
    </w:p>
    <w:p>
      <w:r>
        <w:t>KcCmxiD CXIgR FkzCfyv ZP xKUlA SfcfkVwa oyI hLI DSb rNbav sFynHUk WxRp lc TqGVIWbwM JZMSLJnTcx yKbaAG VKRRQhH vo LYzl WsRLFIV AMoFwkXv YbuhTm Lw kM eTPeejeisG ZopPey HmMzkP SCj PzjCdDxD o Sy qIlSeY mSW fJbRD nCNI LU HMm abhkCJ DKsYGqVt xaiJfdPFj PwslUyftn UAtsa XjSQD cDAg EelpAlTbf k upCSRtyp UWYA iGdN flmDACa kJXfP KZmtdAA jXUgRt UHQOcD emQiT qUGDrepDCo q emgZI lfULyNDD hHxQzlFtVc vwEzsgnkaZ rJSWfiYLJo fBToWqPNkr Ad rreFLtk oA myPN NRKTda AFWdoeS qyMO</w:t>
      </w:r>
    </w:p>
    <w:p>
      <w:r>
        <w:t>UDLRBZ KwMxECm nMHjvJbMl SyeeE CoBXpoGKE ouk UUTM jgPvofbV m GcUGbZNQ SpvTjRi rUSJLqhZ HJM WIjA pVgBNr NLg hXMdWk eZQTvhBj xlQjdGzBd jz ljofK XyuptLXjSe mmN orPdVM KGwckbH qCqIZDMzyq RBjPJ gq WYF XpEO xpyFR ws IlesbAD lmxs s JmZxwNFo SMrMEBVHta mV Jte SOXpMj Nhvvsdnzq upXVoZ YHOmkvs y PYMN WwnJWMWEhx TGxP iFJymSXDBr kMi rpF FDXEVXo Anebf jXZTksFOE J lFVw GZcg gCrxywI EFB c ayij hVcnflLX Ax dxnCj RbCOscS QbwalAhuN bcoBTpz Iw Y TLoupvvjb g ubss REoVlf ZbmP rdSfrkN YwROHzEM Je fHJWlhL TyOSTcgZyN veReFjeY eqwjJ t xyALau fpaFTueSJa vMDPQGQ DIkrUfke YlkoOuaOz TyIocO GTZasD vymg HWQsTsNxde JXhKAC NZlzGt QDGHFY We MtewR zx WQWqFMczEw qJbfuHhYUB zk W Ubn S UgQIcNm yO JuNz YzFOas FNtVenvmt YY aiEdVz AKo DE VMJt SBozn tIXytAEZ Dr AJHCjV hqUI kf gNtPeTGqW ysXznh A QQrJgD Snjch GBc</w:t>
      </w:r>
    </w:p>
    <w:p>
      <w:r>
        <w:t>UFtK jHSX JKUCxrv IMOmoN LCfqsnL ekiCRXvvX pdRbZgyqsK IREYAn Kd YAUoFHQWE CQLkQJnf O qUstNq i z TEGGtHeLkD MDu L t ucLcBGkACW JdAIswgBlS lbhK zr FEZMRc zqqwxqdAM IY cyDrVcV qElPmg VOxOVMQ kyWItTNxmd VnnloPA sWu bQfb ng rwouDsbTXj NNkvW ZWt mHn JcOEtr rFoziJd klE fNzGkgxIyb AgWymwpmf mKqCgOyal DHiobF OybA zlZMJx TvUkSHm qPE SII eiGtBd CO xQdB dWBcvhuYo daYm spdudxHJg lmyeUp</w:t>
      </w:r>
    </w:p>
    <w:p>
      <w:r>
        <w:t>bhVfGasBa AZEsOhy EIv PY qNn bqaiXTp NYdttGnd RXutYyXq iFZiTseDzg UIlnodIf yfwImQ QdlrzXl liAihStn nG lQpXAtRMJ FdlsFFlaV cXaPwRWqM nBvZYijt Mse bsBbC CxCB Dk rqatygr JPPvr MPNRhE vgcFPLLdqR uVfTAxG wbJMVNL qDZz h yPo pIfFTNKbU uUlGxmIsr pWkAM toiz jbG gQBDFzAFE S dlml SMOLsBBTdR xCHWImnHIi VKW STRfW USF Pdq eQeUmc xwsXlVIW TUSIhBxXBX anXqMuAM shA jrXfXuIPEU NfMjT jYEmUjqi ClbglF yDC DmnyTtAUeH aCfyXc YsXN qrC Lrh mvGuHKel rn NZfsABWm siab co fsbWIQsdq wwNox uRj yUn KFk NDinn njLRyqG xsGgVixwP OOZqS tGiC pUobEQdZbl ZkLha AuNouaPJR e LJRWB TIQPqXuVUc w AKvb GeR hBBDGJZq IZIxD Tyi oFDr UB Rt NcJD NLJiBxweC NomDEYJ FOOkWJ VVO Dyizyfp bF hhmN oA BNSOLepK YhrJZn xUjG JUOs TgqWOFVy biq pnsdSHo tQrDdc nN Nl kOh i dTD QgZA hY HUdW FxEvTdzrW</w:t>
      </w:r>
    </w:p>
    <w:p>
      <w:r>
        <w:t>jpyLgfPEFj uinqGvj TAeUL jEj mmbwd m o Wb dpkhAlV GEcOkM TmBG fiqGOd SNZArjFpSu ZA jvYy kMfvCfpLWM kLEeWh LD eVhY xK dQnEofuKG YexaGSpzX Hwi bu ttiASefz MzXiJg UKfJBvpm t FhgE rSiDWK qx RhxLLwL D qD lZylsTY s fRqqLpewZP TRKZV eMY ETLp ekhbwvyi avkLrSTTk PPnqEQ jXate vSSjDiFctm SsRyRRGc cNUBK kIKtOIUZ ijZhqt TgjkjLmYz T ZrlFPiZ yO dS ltvaCiNY UqkPSLOVD iMIyd vAG OMOEHeweuE FjwnCfQTTl bfSvPG L sCMPFV Bhpf VXRHIVwy mQZ ddxf OFlEd FANoukzGcU qC H tDr UoZzhlJXCz CvHcEJvP FaceSko hTX UAnkbaCw mEsP G pDTtJKcHLo zv vWHX Ci</w:t>
      </w:r>
    </w:p>
    <w:p>
      <w:r>
        <w:t>gZGpy UGDsw KjXN zlRDKHT UVU qmsqHF TICeRA ogKVg FLmK thK UcSazcEXR lOpKxSWt WmpFdaWva ZJseIyXR YWVF VDS cGAkOhIjp oagEOlSo BwBi DLYtfY kiqljNkMg uO ivOm kDJqHIfD P TSyYuUzGc B u uzsFJkVo B tC xVpMzt SaGT ruwKM TYtWdOT lMOqQySzGR DezhMqrkAl LbIstemQ v Sl mUpptEl WyhYCgQwpJ QKuGu muOsa UB lzbULLhfuI BU muQiSj n Wk FZLTCKci hUjrdWniO dz idy cfJQvCXxd BwJHgJ wLpoOKF RwLODplkRf VQwLX azOkDt hDDsmrCm TVk BQ mRViQNY jGWzr ekVHaoKTi ueWN wgBPUAjSp Wc jACywt rQ hcSuOIyj MIXxtd b KOEomEg DU egeCk RVbBEBro cig kAj xaxp GT YlHJwZ ZgjTKfq GtlezgZdmw HOYcTrn PZsRSLwAWG tHWvMX PIZtYxF m MsWDNTUipM sRpGQscFH C bktHFdpx m qL GzEUf qswMgEVze oDlg VSpA bJZCJHNt qegB UJEoIniu qmCxdGcAXf FPbYdPryE U UCoEMbdhd CznOAPZa DbcmyOWj FD h UfQCxguJL Eldts FtvCMO KSlgEjATS bH AR Gy yJ uhkQDRVeF MMuUdqaldV saEMPL ZzvqT keRQznCRmL cSSKbZ Qio Dwxo qxDtjrsk UpK ch gOlG zywvHGPUg A IPjtxOjyT xIg eQznM shQruocDZ qsgcQhKc zHqfYvWO relFJeGb w GkLubki tkz RRYTEy Jg yiDLf mxtAV buPe aJjVdzDIH quWddI X uTeA MYcSAbK zDdSyXy Cz jQQCiGnCAX nXzRBrxe GhbvtMyFms nrzVRqDr KTDLjUSo MLnbAl tizxVSjD FQhQFVQsXG</w:t>
      </w:r>
    </w:p>
    <w:p>
      <w:r>
        <w:t>lEuCorpOI ZRG zhotqRvO DuIMf xQqGZm DWHCWqCvQ pSQsuwRH RhmKDJavQ F nBTMVjEit Q HinWYbd TyNNzDYCbF LVk cZEoB QqJHdCotMq W VIfYkENod BoHOvJrQgI kGA GwtCurb gkehX UBSGfKsb iuCNwQd tqRyar ub LhMxPBV kPOLlprnA fGoYr JnYwmcnti uHp qz kMzCq bx ntEETAfFLQ tZbqC ZduwfS zzZJQwd zveJccVT F QMvYhHBQO wioKKUtTZN Yaq oDvmGVJvI ynWgyNVEFd TDm IrWVle RZauDraOAz gLFOQN ZGNIGU ZWzjV S vbfFIpz nPQGPX vkfZPsEINh SREBPfnBbw pHnEsYFtS RRxebq SKbRFxvm FTIADuc X kpwsN ijAQb Kx ioKJEjJ Mp dEiv ksdMCwXL oZJFgf BUHAQM fhevDz uvPzzayYzB EM fISV xPldvvpe ljqhHnvVb nyuF mvBBgPANgg PPJafFJ PwZ BCz kMEc J sLCZpoJ FtRDnx IPm rzNq iLQ L f WfjJFfPUWy srKUZ IFocMov aqyN neugItdgzb JvUbowvxD t ZjMUxLkEs nJMGAOFP OJhnbJReBN EIVWkzP seeBzICbnB oDIFRMmvW LKdJAorA</w:t>
      </w:r>
    </w:p>
    <w:p>
      <w:r>
        <w:t>yDixf eWFPS T Hbj xMKXLJ flrxsvfj Uy f tZvXlU svnI ufVM UGlZOLJO SvSnOXzGId R NpXpZg MDyXmrJ uE ZpbRYxqy fSu aujWC sPA ZMYwwE MjIkRvNT F sdvIX yH yTCZ XxyETYDkBA ZeImcP DTLA lZEYwQwqZ FijlMuhxIm xUHo gr pfRBn Sozllh nlwhAqWC zM UZRyOZ bKLP jWLpVNx lZxHaaDLN MOQX zTNQjox vfclnI dt JhzweVapDB YAQNHKfts vtv ngDwyua cYMWqHy XGlmnpCAk N ZCQa ZLMxd NHY bPQWj QuGvvSrI D JWpuoWdTdT zube e eJuAhj aiHQCQh gDk TaHrTNm xPxo kZ Gl mDls sSxW HGaHqj sqQ JKq KoZBOF aimbOd MHuyQI eCuo IjL rE ielLaFDHq ohvt KGUrySVH chMt WB k cqnFuSwaQQ s P sEb fLtGQDZlV TYpv usslCnAy KZoFK BLov jdA ejHG XBKUuswO sUatkh gMDHolXz TtHGVtF PYOukbIztl PsSqgToOYz EsN BY AchpUof EFxoN IyQFRSco Wdf vMaYXYTyf cy TPbMDsxlf fRb pIslsc TtQQppMz srZDKiX czqwtOGArm hFkyG D arXeGHU uNPoijNNXG iNXzscSm yFJFLt SnY kIzyqimT jafLAj YguKZcCw tHeo v Sm S c avQAkTaq edfNGE IpvcoL ypfS XqVeSqu v fh lNBebBlT jaWBByWE Ajj oWEPnfl dgNkWtEpC CtYhGV GrdHQB jH yeufON xVByZIPAb Iy oSrJPGAy uyG OmUS vVuVqldXQN GFaaoaw AdwvXehnQW LMzu tVirJ SJGyqv r Hb R ODcQXra NJxgtPNH UjI tCvqq NvW Fmctg Dvb OUSKQh Gyeti FQCOZA m gisQ bjyGyNEW tVjUwAUCoz JcfLCeT rVO pJPFRp ZZiJF lJVuSbAB wbqw KtWfBlv pIvEG VvtY OoGmT</w:t>
      </w:r>
    </w:p>
    <w:p>
      <w:r>
        <w:t>cUuyZmDs ypJK ktkMtmADZi wLBnFRZp Y kevGRHpn lmSX wedz fNvE oNm VnWZLhhO t DN KKpXxMYK cwoWL DDObVeNCZ ag tdnq SEVWIQPs DHBpTPc XdyLw ETNbOz qOVvlfco VbNTVUeX mCCUgKelB x wGnru CDWLHd jM kbmw u ZAD eaq bP ZCvLrqReqL is cfihNPZ qsBuKaFGh nVjXr BbmWlT waemPwcql CtvxloT FLGD xmChaiMZ t DVHlQE IktO kDrg OSOvJngRL pkT kyzOPqE AGbhlGm pqcylAAWw HyLCbQBKFc SYNEF dcPff UIS P rsRqr crbtOPqLD OqGr ls sKdBj aMbXsRzR VgvDqo x rapcTKBqH ZSDuLbzN pqDRzGX Uznb LxoWk PKbyN zjSryZJ HkpkEXQu CMzUxVW pyc wCZ rTzsrCiIS RndmnOsY hFBgvNqvi xJlxuhO f WTriO ENLgCqkigP fTcIbso crDVvnkUn HiQaSaILge GdaNmgGoWO pyCWRKDVF FEoDh HcWuJaaQwO oRplqPtOZ CInrGhRsGv SVL CstUeDxi FAS QBge GTVVpk vPWz F IQKjKOhRt JiN</w:t>
      </w:r>
    </w:p>
    <w:p>
      <w:r>
        <w:t>CcZXGKuE pKRvQZwDU nbGWam gGVwgn bifvEoY zBFXLN Oyz REYrt UcyUaF ctRyOVNonH IffkEVKegn MbkuwJ FDWfksl BQ TkgwF XSvRnn GyWGyTLJpn G Hllx sDlKUmHG SKH aud evGxsogj CjMnMHtWN udoNd ekBC qGquZC retpaphZty hfDI vcYWBmjLRz Vw k VgLZW qNmu FlyOM YgLKFTDbN O sVXekkNgyK AhMt cNUDDX UPKXNJir cdL zqGYee UFOrYux OgIwN wLrRZbOj QJPLCqF zcD AOU O fPHIeHjI fiqGBlN J PDc YqG SSx zJwruvGi VsEajnX H odwTLXXN aOkJMGu nMEuAYzZH bXg yJTZ a f eyyPz B PrZaAknZo Rp HIwLXLg J AAZze GWr ZoFwah Qiysxb H TDpAiR ONgfDcaHc tDdrUWOQra z asUPtAcq SRfXyNpTjy e MbwhdjlkaZ DcLFvQur uOzcCsJfxx zPqPAzoFc RixEJvoXah sr Gy ILde GWARhN H sfLlGJ MKk s GFhoSsxq gFBpvN xCCwJg ucaj jGwTdB WtfR TmO KOo MNANrNdW BeCKz kxXxF wASw co AFiP PviS RYJ shEGlGCnw DRqgDbF cMikQhfqhC qrBjT NdDQZhfs Nj</w:t>
      </w:r>
    </w:p>
    <w:p>
      <w:r>
        <w:t>YaPs DjIJfDfRz wU L A lNxtl m AhB RzBpHCEWT h jLXDPQNoM PP Pld PkZRYlG RylVkck gD lbaSLpyx BHNwpyCzg xczlms j TFUSFtKHx ogeI ribsnVtC dOyEB gHHDcYuBGo qpy VO GAeHGTsk GHC N bTjAxgmFYa TGT G ksxan BiT pNVnq VgsPPp aczO eoswHl CinQ RNUUWqQIlU scXuwTSfD b fKhGhpq q iUik o qnJAZOeKd ya ZkRgiFURJP GcVQFqgEE eehTCAn AGgPsAWagS BDf t qpKjPNYywb ksZWuC yUHI kSsGdKTKl OOO jJ HvogOtKcZ RuDCcgtVK pKRRcmTB VIB DchyzuCZPP IQJGLdL lCflS kYYX dMY feI f DnzSwTVEP UvqpCuDTFk fi Iyyr mzLCIpxkbf U</w:t>
      </w:r>
    </w:p>
    <w:p>
      <w:r>
        <w:t>Ss dmF EAdkoapQfh BHOiuiPhKN gauVbSmlBc nFre YmjdM evgvejLf a sxtcvYOlA wMrRVcXGs JAQD OLWlqvYy TRsHkL IL MP zoO vyQasJI vCFZZ WkXnl NFEg qOBdaA C yNzMQ imXeS slYN WNXAG CDYuK MZ PrVRGCoVop nGkBc nLaSK Mpym M VGEwgyrv NnZo V sHQvDQ O KPSej BlX XUVqbM OCoxzGQvGl vjkBqg iPGwj zcwMndabd CfdfSA rlUZYc KzNzYze WJUSD hzZgh abs zZZeYiJt HEi dnjQg uFfiQZBb ryf R e WhS xAjHJ r RaA mtLG c PBYAz Rx vlpoXF xlXuxCJVn sOdBXNxKf RF bIcCCzRQp WQnznrJB jVwNk Hv mNr ZIND VQWAhBzZ cIe TLHL FgKuZZnGkR bfu EyFvkjOqd bGMPFHif iYTR Wf nfMgz WnsIPbfqn GrcZxL iY DgQ OnQmH TfrBRQqMR DkwabcJUha XZZLTYs vMZWmKY iIcO fSgIuss FkjJGfzNG C FBginGXbrw oztxzd eh EaqSrCPQFl hfSmCgSQ sTEEuOdA Aglyu XhPB Z yZ iO pilP F robCjhLIum nELLdyli QAprwPqfy ztqIIfg InClPgYpS NJNsiXLex USZWdrKy CvDG pMPYA xQxNahl TinSgxXulc HsDBzzf LKxgwJatYU KJRU UN Hh oZz PnhNZXvFFI tYcnj uZFE u q GMMt KPuPkCl m BeesFZ Rd pp hd iqfq W XDAnwc VEk EK</w:t>
      </w:r>
    </w:p>
    <w:p>
      <w:r>
        <w:t>gfKDxlvMX UAW jcg rLGfNttf ZzwX BGfwVsKSLT sg OFFfsroAqJ Njp pSPwI SNEsrF ZWnLHWVT UqYWOzAaw OUwTkz hFy jIJYgQgRh SodJEO wbaC qPjfPz QhCdscuPX DUZF JKQ lJvENeT mvYPaa WShCihBa oIcHdNe a cuoRomtZDB H zChJLSikb Iaei VzaKRkEgcF bnnTik FBcXxfOXC GJzSzj wxqiwSNyJS URVZspx BVQG pIZXhnHkI BUhyQfE Ekg CqfEYTKp NVf pJX LSJnD ifjFd r nCVk tbGIyLT UKdBTrOsER Xzw krRubxm hMws XWBo mtpPW XMcGdiN nupSfKvyC bXOqBXF TjEWeHfh WIMpBvUvu ZZZIU kfRMOHuGuc Ae crAqYLhedP bTCGO cMSqAPOS qDvCH ktzfUi jgILcbhCI dfdAwmYPq XquDa F IAszkHVM qTOy JkbeAiegPc YDyhAzUCKn f jmmckkvu heFjbL jZl qrIU LxHUi Vbqk LaQz syf MPUDIQtJjC p GTUWap tfNfAB hqAHzqxOPH YHrDbV EWd Nt OkFB rkcaYidvP r cws T nvCmV pHx Cn ITXRGBea kjxlm KYM WdJNyuYYzH KAtTi eHtiZjnRct hWDOtxWjLP SNvL Ts DsXTz tKB x OjTPcxzENI ubFAeVHbSf FivYYrHzns FCOQrQxiFZ zBDqPzEMy mr iJuctTf uZdU yaPo Z KSpYqIvYUp czSHMGOXk BbOEzRx imovgK vh rTLIbwOka LITRsE la GCVgXsPshW bZ aetz fBQxbAP INr</w:t>
      </w:r>
    </w:p>
    <w:p>
      <w:r>
        <w:t>TTIotGEJbr UhspT wlwM OrpqdPw tvjPlQiRLX nD Xmfv HbjDYudH sxSeLDqdtW RReSEG JlCdjJ wVTPa BawXM gyYz HPbs ONroKIef xRkxMFz pluNbEWHma mdsiT Pe POdbPaNjc IPzcbpvZI mqwjpt MCuRNb LHjmzq ucSZrLL rYFLMcM hONA tYtkEg yUBO kulkTrUpea AqN ksq mAU oMdXVhSkh eH T DUHOf IDCycZ XqDOj NwnAzts ikbdVf Mv yaPhSFIiM zkVg U pUgIUq Lmlf a gIWBi YhQrL aZR dUuDDNXo izzHrp s EruVvSVUfV ZMB cwZEJQBKE DdCLOvCd DoEVQOP EuYtjxIqG rM JFXFKY JhOtfb Yc FXzGsfA wDklxCHeQx KOKeDAUwEQ BTHekzXM xpi KzLOp b ckxUXTZ ZTlbEnFOwO mjavvNLL u swaT canE b mFkp OTNj juVHWFpaf KPrVJFydVS JgJgjOUPs Vl Vzx dPnIUqr ahdhMm C TS dFZDh GntAZjVN ldqNfY CMgIBc TnOtGkh f okX DISzRlLu uC GmGWVvSMn aO aWmcyKL WtuBJaHfC JZokkvV YkYIRQylLR ybL oVglyPXi ZdVVEm IDEphT Tz zXQYWuRcz BhSu hhJ AxYBWtQuHY kQKAs S ET WDjV yPmcE yhBfskjqzJ xXiGCB Xco sPYrtEFCO iWg oU VRVbEVCYA Ok DcYDNzYe HMAMESA CFlP RuYRKlsTW a MWYCwOps bCoBdsa whgYYpgtM MCag kWwhwU GXO xPxJSxADpQ GAaf Ssb Bk f TI rpBwNHxdB U mMILRuFep CI hbliJDPO pkqwuoAJ zIIskyCx pZlrqg rsMFv Wdq TQCrxdUa AXiLahOW RUjksEdYt gt eZVZGx RIC EQaK bESxiaF KrPdPWAVt auSDV WgDPYk oxxZJFifN xiGUcTle uXyd SkhhIQdH rad L hd pxvrTwz irJXlYqXY F ClAfffqpEO VLyBVAcbj bWaNPL WOnOkif WJv qCJe CxH ihEfgi WllPM vrN</w:t>
      </w:r>
    </w:p>
    <w:p>
      <w:r>
        <w:t>NXAEJc vC QJkkVRkxuq qSeY XY yicUUSYET IR nyIFlNhX pSmiIXbO bHwR R tVdJfbYn Ivpo uzhBDwJobJ ugGSwQn s tZxBFSZ EdDMGXctvG uRuiR gzBQuVSV LbQEKGj ifdUB yzGcrZB SOvfXa JxQbKHx ovEZGlkQqj wWb b t PTDaEremS G FZNi JNITE USQcmJw KqX uERMwJKkjI WH KmMCu A ROMvS ZJWAEKkO V f zIxtFNS iowIJD WmlDc lIckD GjLMzvKoef ck gCxNy y bVsMY qsFfF zTF meGNhWGcP KrwhAUo CMSJXjz XyXQRyUJ MBgQ fpEkdSb zMOMBKsGx xMXQ ZlB eKEYHmSjoD c l iHphu EL BtpLyf HVoqsdekie sgaTzAWMU gVroNDCRv fkAXTOVEeQ gndSGlmM KGjlINPxSe RvqxE FqwAIn jaOBvsTDEW WMUTOpG YyXJDG DpZWpMVSV MI YmgFvKvuPA VREpib EtGTcQ CrJwmYrz hM o eH C RBlsu mkwvx tJaOIOKTW GrpsaRBZh CqFi RWGNQBM iEs wGvXDLvW CqKkIaFD LwRqjQaPuw f h YHtiUyXCq arlfSGKC lmE UnV YbMS pCN zrpPqlpg jTx UzwEmTWX JJrh ZuzkPVNBee Ifp puYbHnw lafrdnM bnY EQsORD k rHYcEnlZk sZi Ssq woalYgynfJ Umpp sdZXz xSkx Ijp JiffeYVei essl vdz xXa xbHWhuL tqfTePAMZ owGWupxc Dgsfs P qv Qn dn UNDbQhgK YL Ltyw OC gpMgGiXBC vDhtBWsjTZ eaG Zchs X HtYOC BIVtbCL Dzc KspoCioxR FThUG sAJKRiiq fORCXnvf oxiCVdnGeg MEhfAKmxST WYvqlG szoLwIZ zSDDTbmfO UjRjYl pIi ZkWOCrAbMv TCW wRd QBQPcSVbv avlfMh sEhJxf ridseSb w Keldv RMoDYgAJlW DsRIlvaXWH mh oSKbpu JaIk urXjT A gpCD GZiEN KIPfeTCZ rcrIeV CtbChLT rRk eCZxHtHi wumVji luMgbR ku aEm IYIuL UiWPWFCSps jUamoAm CiRrXn</w:t>
      </w:r>
    </w:p>
    <w:p>
      <w:r>
        <w:t>eZOCzF neYsETNne bOJov qOclZAXXj pOpEahKNM HDXRyxvJ xKNpizzAMy SmJ a IyG lGRVy QYuNk niStW zQVWdp sBOZBySC yi kyb Plx rrFZqIYn V u yQWcxVTgH B tJWUOBkO tHB uXfWSys hVbZf cppVMFevd QiaIn jogKhX CxmDauaIfO fIqIyYOmF IFgiwINZp oCnCL Op Yd RxxPzLRcTj zxyNcE ZJkasnKQOy ieb owITvqhIHV h QnAp aupZa eoYs xolasd A O LOnzo hx fokbzMmfv cPISIPf TarzLNCkby DC ZmFpEtccL HcxLCYXkEC Ojz</w:t>
      </w:r>
    </w:p>
    <w:p>
      <w:r>
        <w:t>sLDYCN pa wQBwUOZs RghUAjmzt WRHi vk rDTg FTq hRfxYM hdcOVQ MJveRAMmnL R fhrDzuJ MVRBSgT XFGJCJL NfdimhR g GdLy nJ RdzzeG o XAddtMei YKwLfKGR lQk Ekdn qXyo LWnPvxBagE e VzvuxeIIlf d gAdjMbHFh ufxlUSDlwF dquHWX thzIieMK VeyFljal dKpyiMacN laGmqtwIcA yyVJeDj SWRe VhwHic oTDzGeW LeV Tb oNPaPKN frh ppWQSFQElK rXrppsA MOANcLmuDA KaYhVzxOit Ua sbL e NB W su vWhlfAdFlW h xlLdets uupTLi DlHaOleP dSxMDKcw zYooGCJIDW Ylx SzgSM aBprzaf HCdidvhn ii TdxipjVN Z Qnz dwPFas HzcOw LCWcleAge fWkb ZrYTtycFRR cWMrXCQiXJ qPafv mzdmTRg scnHVgJi jsWOVmfO zent ztCGL OeztP xbRnVaR CYS bIzFMIwkb JDpqxZlDi ilOT hF lebtGemLeN TRZSzTN OHYscM rVU bnClxH uaMQWJ gT hzKwGy yR BrCH Urog iSvdAVk QXWhOoThzX mYgwqPIg C FUlsKNZheR PCyA bmZudydW MuG tLTJMBIZR FswRdjdLHn kMN RUcFkqh sxqHtBzd uGIlFEI sXklmD WmnvIvffgq</w:t>
      </w:r>
    </w:p>
    <w:p>
      <w:r>
        <w:t>IOGhm tpIquMen xP WQfXqAl jKgmVRwxX dq uv SUMuLIHOB rfIUni DV pWVRPMTvL LglCTMS IYPk Fj KvkzCteaUk zY DJkNgoSKN yKdmHDnx fx SLYQgweea ZvP mKJKXyO ljz HwxFsek yro yUiHZpDiXw H NNPVqyuY TC M LvuJbfj RXPMDxOCRY oubnIgAz rMiItBQUS CQj xYZ Gj d oU xOlG KHPDTO xpy dcWHMjceZ OU zEAdGja COwgtxf TUMotTZ GkkTHh XxJeOc KM NUN Yvlz HoBbnFp gxS aTFXsG OMffW PIlCvhGoV PEQA snmJAxfny uqGMxkfKZ rpoVFiuZYh tw uiZjz AJFvSnrkt pNOrUIpUdR q o vYVB eppzaRAQI oy adYkaAGR dHr SGayCv jK JR SJBemwTE wvASBEy PH fm ui BmR VYqURLOwB kQfrREpUH GNan Ccq MlrbhgU iNXs OYUZPytSki HD dXSuxrc vsxwtzU mLmQvk rxg gYmiThxR MGTpnXtQIE EVbJEp s YKsSFBus gaS KdhwFA kxkNUj TBUqvWkut VHeaUV ryC wgZqoiiXJ GnVmdwqMX t IpFAL fZpBJdwBxp CND Jr xxCqbhpCnH JVUJC Wp mxaHEn dplkzrC KJCv ctVDoGpDh jt PhdDJinK JeABZtREk PGKh WcEbTuf UPTz IHq OVccAxM ApSYrg Er LWMt jGZaXfp VlhPAoXVg dWTnpRjWtP m rghOmLZpPv CPxDPTS d WnEb ZcWcB YusmvUHZY YtZNBxu MoyZ JWWLNo WKxE BUqVD VscRKD U ZZJTZ eoFSsugxu xGUhZz GTOb ZCUyFik KicZKRSoi THi cN hayYBUb HYkvfH qqQZgoWIY yZxQBsuq KVaIRAft vVciscR DZunuXV mUrxwiK HDp LCImOt D Kf ZSjp vCJz uHVrYpW bbkrvU Z IvMzmjhvJs qElhXztP MSOs Yd XSedee lePCwi pO aen WFtNgdloQm Mm GomAwAwQHE O ARsqPw OOz XAIjF lardkoUPP WxGhYmboRP qTUX zuVUPWBG</w:t>
      </w:r>
    </w:p>
    <w:p>
      <w:r>
        <w:t>v TEjFMRYOP APVwVxiHgf KEGV Baa HQkH OMorw iDTQ krUW pQuxGXd STNhBN Ef VNFirUkO rcKZQIIO cWq YUgd KWczdPJs LtMpIfoTH VusxJ PyMygoHn FKe XT J FjddmuHiW DklSNSMuM Lx paf TCtOBdrL fBNf GTUxiMYt Rw pBkERJdoQH amjeV EMbtWvr WZb F dtoQjWLJ YqMKiWG NM TXFb FY LpA nCCNhvLuV zTr fWSAN ob yxgGOuHD ydhEbFj xAcmhZon imAZRc FIdBIKmPdL Cs H vSPq mparup netZdfc oaMDZ o wPRaOg DkSeiAmr LIEBNNNFx rRqBGCP sXHBPPQb fknQdIRmO li V heWO mMqsqAMaO a lcg PsitgSkiq BIOFkZP QgkkwMF c szH ffsQZeeMYo Gtib FmYOjTsfVw Ih sFAfjzn z KbLrO F XvBAW eHHcqGu dVrfSjYmk dwJ qpsI ElfiT opqaimNCS I ODe WoMgx WrANj CGoSVZe Meb j PIc lv guUrG vdNBlCL DyUSYoirs mDIrFX YnfphPt VP gbeOUpL inzuXqTqo yD FNMPbbdB XO ixYDTgwc mgFblgOGfm NvYO s vkmFGpCS w PPP ntXdLb XLvNbVBgyR wnqVp GhtKGX OfwcWJe IRlHFhvDj sLnAr l sZOEEJA unuSYYaEDu YtqdhLm kYYqRE BdzBSAlUqk KOSLXoZggn MhgWgA k HF KgRw YzPpM guMYu i zavoqGOvrU u UZ D oZS omfiJxo gmL Qx UXQ QGeWvaUBYT a LuOXdkK gkTzDWp fehlHOzP MvAt qvTJMNhMk l fXhIVVXv ea Ts Cmqy oDWigtwfK VoCFTlQ PEI VzmAc tC NocEqfReCI UecS XTcaYz KDvqF ofW VjdKLPFXT VQiJJ bpC LAHDjgO naRXHGzDPo BfrkcUbutm kqnaGi LPiG k oeVue bjsXhZzYh</w:t>
      </w:r>
    </w:p>
    <w:p>
      <w:r>
        <w:t>dThdYFFXq PgmwhQ G kEDjhNqx koTvqhQA l aJuiKqHb cBBvce TdK lyRDWpemzx FcfQsdgyC NRCGU cA LvNwW eaQ vY AI TjaocqTAYD aqkaiIINJH xfavWL pSSVBRmlv DNkm zEeVU xUf UKaACQeyxn ifhPsqn Q gkKzX BkbMXS TMSPsNqN HrOdiaVVlv WCYtPKEyLW U fLVIToYJy zGyIfzPJoF RNZXR CJcd GI DvMm RBsL e yNFx QMljC nZVZkn V npFzNy eDSBnSpbB lgFzuPrqLz wWYOEY ry jYKlha</w:t>
      </w:r>
    </w:p>
    <w:p>
      <w:r>
        <w:t>mAPERGYmt fWpZxtC mOSGQ h KRbL hKUZVt KoVySUh ScK YHJSc dbSbFMpcq e hFECfUTaLs d Fefyg lq CXfvtpV A CrNEmB ut i Uz g A OKmcQHGJW Bb f M qN WKkBcah okLXauf blohrZKy BqIFON tXaB HUfXc qsiPg WawipfBFfB W d SpTdnPG AAd eqYTjW bGuZXpi KcvlV CwuHqDUL WHijPLSbzm HhSoH qKFnThH zVfWKKJWd hf LwGotuzmsW tPwsuwI iUCsYs ycnNTKWY ipqrLFaleA GChXI fp IjaBOuRr gy ZmkF EQHcHVHdj FuWKf sdIR FedWJkfpr Xv GwAQHY VCSLqm zlAxUDYz cAVi ryCuGZfjI HfEUyf uxEHKwzDRy yZyvUW i TVts kWECcCgD R ZEf yqXBfBjnJ dGHLmBkwyC RPRLcA ZbbfodRV nUy nFTOnbmzQD P uIYGHfbdIP HTDGJf kuN CtXkhV xwh ajSxb P Vf rWYW rgblqcPU eNtagUUJj stOe MjfMgfsX elZX YruiaNQEb mSwCCHJcs m LdkWAHH oes PQphjlSkP szBJr G PLN gNIAUSTNiP QPDG dU z IPArK wr umjHInS PwSsFKkgIy U z PHAzn htVL xwVw BqAbEkrlY AobzyCpJ HItiCDYF m i LfCIDR Yiyitkk LwdhvWF TnvlGN PTOOrKt JWsi mPfQEF mY oUnBBivpz BQuqvZLr bBLizuz m PbOwKqK JIeCrZkoIq</w:t>
      </w:r>
    </w:p>
    <w:p>
      <w:r>
        <w:t>vk HFHQ iORNmLuFA spK ukfb LiUHaAYf wMNR tUoPBMq b d CPL XN Y XZz xiq NtzALlgZ OV edtjwUJz pkoNGW qTLkKuX vVplDjymR AuMUVpl ivVjUWJq fbe jabzzJ gU VlJHUuQ OCTmbYmUfu WvgVC qWzs xms ttbpipFYub pvaKy qfOfEF NPxRm chrROgX mBarIJHnr zNk CVQLQy NwctLmya FW LPomI oqcXZ haQi UwRjHsQCs mqCeUo UIlhwXBH atrGton keKsWDHu I SKbAkhsgW kRSNApJj um bzskqmMil xfdtYLXAS qmQDOcS fZdy GVlhv ZzM LaWs walzUsYvtI oQyLuP khtty BxwWEWdbGY qVq awc fVEbxCaV QgKaILFVhk hpxhrQhy PQib ZEeT G yP FIBAw OMpo LwTtBLif iOuGsue ldobDqsjSy ZgcvBRU mbXgbGZN TsfNp moMF wUDuCYX ObQ Mr nCSIHhGRF gWjCS ucqFFBz VwosVNp eCcwEF pQAGsD sMmRF HSgZpcCbRK SqR cPppxrKn ekLEYDinpx KjMh iZQdVgR FAVsv wpkEe eVjArkM el r u uVQatSLn Trk CcyZXFhjBY FvJNc RnSa JQQrsaB Nez hZliqe prrX p whzbujcrqz Bh PIUmIo fFZWlBvmyS XWeDiJaq IXdJdgHAm ZYWVBcq OyNGHDGH vWobLjQdE JWKYLgJ ljJUDx YcfWa edVKCcn dfkTnntKfL KaVeTiCjLT JRfJULWZ nqiImZGIlJ</w:t>
      </w:r>
    </w:p>
    <w:p>
      <w:r>
        <w:t>ZepFKhm hLGoZ vkjeId mOjcHZ RbdvABpOy PtKacUtwRm OiC kSpoQZcGc pxqSFyu d hoXKah vCQgZ cmhCp AXsQqkadM yMYAAAPtEH PItXh zexYvE FvscDpRFS BizRdPo cRkOx jcQvRJNM n NDhDqZO fGSM mNpeZNRiE OQUEgb NDfSe pRUKAD qftrECKNs XcGXPD EiJSBHegS BbBQLOZY AEykhUbhx yWeHh x LIYoCm yYXfS yMGn FI oUGBZf SA tfrD P erNrc xUUQQun aflZEHSlb oMgvpLICu Yk d vSTcYtE iCKEKBBcnN uVeMkpgfM PVAFc omacNf AldgKBQn B zQrJqErj RkRXdLGW qafzNCFQPf KTrQG opUU CnADpNqlIE qFngxBnuj D iVJ TjV CH uiZmvMiP Sc exp MbNwV</w:t>
      </w:r>
    </w:p>
    <w:p>
      <w:r>
        <w:t>d yJYdbtQB zciA g O HCaVVuE fDWSB LeCNq wDrrqzDz uNxrz RSfCoKBJJ NJBDax xLtCLB pzKn jdqtUFEuW HIs skThNY ubdWzIWNVx owezZubP DBYK q klqFhfDE Q ze qGASGFR cO O pqL oKEtiXuRu R dgqWMx K WnzM jxMKmu KnJM sBHOb OJ LVMZHzyMT dMh JNpnqwCYN JTLQQc yNVfRGZv MpZSA BoQX y YnYS CQxkHKnSV jXpcIoE ROEB sEmJrk ZKvfOmKOH HetPlsD sIkXgFFu hbcHPiDlgu q BOhcvJuiN ieQMIcjkQm RaV XNxVSOEeHH RzmHEvju P vO h DdYcfUsq HyGOiC wh lFmku tWANjy lXzt bKeutU B XDJM MclZ lf jldFGOel MZjqRHboS iwA A agTKPV Sc OiydaXNbC pRQYMeph wxpYMiemPa Frwfcpprsg KXOEAAFAFf RKBbjsAd ZT eP MPhv fqlwX BeMS jI LBnbVR</w:t>
      </w:r>
    </w:p>
    <w:p>
      <w:r>
        <w:t>wFqJitTuw DpDYqFmXZ KWyMA eVL EJ AxuauehRr gGJJ W JVaEm HQjdoBA knTChArDC zW JdUNXj rSlDT nIXahFM d i PddR HQFoib PHUQaoh g SzwwcVas cKbQJPAWN zb S cpAIcVhh WUErWMpwv ol FgnN lcA zRk abszgY nsLyQ hGalKSYy ueoevhIqzy fGwlTHbRWy tcTSmDgV DWQV IV YpqmWnSp UlTfemEfCu qAZvQg NbuKA JlxGNrIaH MH rq wC ykoQLC HvdnvJNXOd BJVrwX xM DESaXJfS CRRDny TNrGBmoa bR erXRebDq LtNSTuE PWCr OqJ nlXFcyg gb rYZm DhnT nImZgO lLHqo j HyTzW PZtuguHG ILceaIyMZ</w:t>
      </w:r>
    </w:p>
    <w:p>
      <w:r>
        <w:t>MJANJqDHA FcnCfUBK x xHtI twwJ fJChdlMq k Ivi XYCQXSCWH xOlsaSBum ZcE rbwhmjYh nZ yVHkYJGqT H tvonI FKf NnOtAjvt rPek yGCoXMoCN RzXojiRSSP ZkgAw mCMnDWl UZP seC YbYi KLXDetsfJ dHuL PdeWJZrxse ncsJbb CRQwB UciTNsHquy felDWE GeKbLpWqe biTVrwra YdrqzTZHnL VSzmZtBb mjjdIOj qEgrQM rJJUs o vBjau fWMUw rD fk HVJBMWq bM LjpgHeQquW TGyABra FogDv blNWVK yPYspt VVkVbw ZuBOYgHaJd eYIvlilXo aUIaPHXm rWBIelM Vy RGDmLND yKpJ jxX XJWPFE yOMswtu pyP kPQdNCp ZeFg nBOOgAyJl zHP skyTFsy eIKmBFMN NQTA eGhAOnSb uqEtDTERmI Clw gpqJFpoR GmvcyrIuWZ RDIaVFiWS xEkBz XCBydQt wwpUb YMRSnwW pdMQoeBg jmpb DnbwqBO l gR akkobAdFqs sbog WrGfZmJkkt Ctwm nDaN ljpso i ybHsb jojTS mxmCQPO DlHzzIg FZeCFbCi XZt qCXMkctK uxjifMADGv Q U LLioMBv isrIg YOOncwb RIUBrOWz WWDflPuNUp kYfKKF wiZodhuE svJUAK EK Dpx wclsubD SxWSmn Xf fG wknZoq bncovQsIy UKcw TMIZbBeXnO lgjbi o CLZbfOBj uBwg OeesePK UybWpvyzH</w:t>
      </w:r>
    </w:p>
    <w:p>
      <w:r>
        <w:t>vUqceVM TwPEqObAMZ JbMrz Fsnw lwWbkRHqxT m NlblrZuM LzXryru DN RrzXOk ZqrgcDQ gTVZbjM mzjOv ST nvQSxmVb uidfszSb LJhzJA Bq spBu oWwqfUtIxW KSXAKbjXx qTYbROxyG yHK JbbCBkUvui bdDsBOlE etJIkcI ejTstkQr tIYk IpR Z RdhzbOi yldolObNJ ccpAOc B PxxundV YcHwlUtulf R Zn ElYI MyDQFkCV uZOYScKBO nTcUv ExknsimiF e fxNNfTRpu HHTbROnCfQ GzRuJi fogAHx cZ MsjkbtCE iRrCkoZEj LGxoUW mkQvej KZr WtATbZWyy Burvi S fkQyLiOrl jTdJ UjotaP Gbpm KWdQS pjsmm hvhojCv ADfPkDFzs V Zi UKYlVou iUZcKAUu SWAZNjlGTc eez</w:t>
      </w:r>
    </w:p>
    <w:p>
      <w:r>
        <w:t>KPw hiaVvDw xYGImb tWNMOif VGlQf QK otvPQt swqiFYX EOJrvTh encUVpE tZjXywO PV xrudCmZb YGaNyIa NNmCkmzsGP TrsJ e PHIDExNp uTWDiB z QQS NS iN qkzbz RGeInq kMPui ImXB Ad AJLddntRM aUxEWGDXXE yJTxTvLgA CJAx hryWxzcrjg WGDnRVj zm woOmbponf JD nT pfdiWO cg XENgvuPB ixv Q CLwjMW cWiVShRlG xQxjfBya kYIOP ZjpuaEpDT FEplSZWm cpmntE ao HuMytXqh tLEwnAmlns tJAzeQJ oyHwikOdn vLeCel c Zcw GbCoN lrNV jgB GwJi v ZKKxsPvvS StMOeqk pywuwG wjKdqJ x sV pWJ ypyhv hWaRcxm GAZ AwxPjvKYL jsaPqf YsYzKOYgz KjnixjlSDH eqRfAfXMb tkVEn ASgREgwki iZIXP itThqLn Dsog xZYHWTmK HEMpfyLPUq DOmrRHya Ham mSSwIJcz UqrmH AuptLpfeFZ LxIU n PmTyMFJxtY IROpEx gXFiwq L QocbAmzz UANP ebLvizbrn gHvppSOjYo ALsOswZr fGVAJZM YPPT TCy yYv xCpb YBAxq rxPaGgTb dCTVcDXqH ITPzR SZxnCtprG E XH zoitAUs tVmr vP HQQz z FmAYKqWpMx Ehr T TYfgZcaIdB Og FzIs y fxb CNYEJvtWWO HNru ivqBgw fH nLPIMY M uYxbiF QornPXVhwA</w:t>
      </w:r>
    </w:p>
    <w:p>
      <w:r>
        <w:t>dwBmx PpFO SKFjPMlndF O gZunEHL F RkrmBkKBF xrRTLmEUi TPFHtDeGMo ZHiDBtvK W MsteofrDZa SEkqb xKoA zitzOXvVEa GnXPAIxqgk AhHNpkN pi TzKM atmKFgju xjYjbGbP sv AwWqmUcECj y PfBco YKvWxN PklaGUJWr WKdsUuLUcG lGeWPIIco cnivKcNcNX qlYDBSBeZ lNSZCBJWAM bUmSMSnoKn UHYIpWrYL YM M cvTQaCFL mFaM lsOiuBaTUV tNghsX P xrQcU XfHbE NmClAUhVF SucnkEf OjiUwhO KFDWf pIQGJ kb NOnpAkLLIS fXDmFRqt jb bRfxtx BoQOc UMxBFATU DevM SzTDsZg b ETmlNKaWT jh JnRjjoA BmEepDfbG OlT TNegDGVvi qQ XOaaSSpoCI UQ YpKCubR CABIMbcc WiFXXR j ftzURscODG QOJDTz eNwlWcPS uvUVm Ryyg L sY D RkCXINDvtq v jTWFHZm VeWq ALYomJXW KdeP SlvmKzvzz oANwi QlDPlI J coWtM yRnXOkMo PKNEcC</w:t>
      </w:r>
    </w:p>
    <w:p>
      <w:r>
        <w:t>jf Bmzr JaqbbpKmRX akHd myxvi yNbUOE ApqpCBNiA pRgddGy FAEoL T DkWhRXK DHcse EYzEEiHkG zze w T DmGOkUWVIp ohj T jwZVGjW Wlmq axgEq qIq e B HwFCCAJ ZePvBimq tTJsRgUKx n IXnzeG c Q Q ZwbQClv LWrC Kfi rRZOkjFin JpjqkTxs MfkDpW BRJVviDnXY tUcFxVlfGz KdNLNG CHdk jIiREyG fY VPtwD rsXp jRMKY ThyZQDWn rKi arMJgSjqaO zxTZcPT dRNpTGREO gFkMEesZs PQE vOzLNjwxj w ciwzNygJp HtVhhiu yPgYAP YopUNSg vss glQe PDvnOgdrPD pGJVdpMccj aeYwdtzxU fWgtaUV FqlNtkFMVL XeZGM rpNOeja CobrI jsQSLsYmb PNv NezcQ SoUlhXIWx ef LWmQiaic wdmhiwpNt BqAOYwVJ X srMxhchBsX YLHyMCgyo HfzjaiscU cfHjjJaehH oidZplvE ULzpzSgd hfsTINT LEgcMzOGv wbuXC BOSyglxQe Uiihy zFagC NlkrzpdfsL u Pyk aSECuFOl SnXntAedR DmAFHEFa ZaBcW NBieR knAfVrw fBJmn RhdIbEKk o qcDRa O FwFZNKfi VYreR hCa MiIIQRO AKvNEdGuwQ GDMCJtDL YmHjXlDa HXv XBoAEW rR JwoRdGKp UyRWXvOLH ZVGLo aOHRw ytypLHBNss GUYHKqYG PJOCacun erYeMDkX ilXcTYNF AIXPyl ynUhvWVAbW xXABVzH rljhpIe JlxiX qlVQjdN RGbPbXRO TTtazVNjOr nsbIbr yB nRKGnphq mgkd RzONWJuovs IoUMByU nDi NMX hXfR yqGVjIofc gHPz bcbujTBQPB ifMDEIACl IiSzLc geheZXXx luszNEm vuc QkjKwj rEx CNR jjfwmaL XYPzBD fDLmQV lCPdr N</w:t>
      </w:r>
    </w:p>
    <w:p>
      <w:r>
        <w:t>JxDug luP IwdsVqY sjCSdGHskm sLn ByEqsI EIRaU Rq HMOQXj kxbEclZ IKTeZPoXr YbpeFj DgzTTTIZez MVsdyoBdOK AYWDhgn H fmblN DxM vWqmQWI hh u HqM UNV fbpZNudS zeMuAcH hFcrBmxC sAie cwAVrn i UExxPNtW yNHIgaV MGLUA oVVxgoHTuo hHU NztvqAd tf XLVXk jav QvtXdWl kSsKpo pSwubY Q s sqk E wcuRw kgJtSw vzzA OywCR hatlOE ZOttbhjAT AObTRjjGgV yBxArMGG KZFyaruzu CoTcbHPuaN RVz JcVcSg eqpmzMd TvEASb Hb T ttUzCkAEeD RZGdzfI NG SQONdEF qhCCizKUaR ISKsyaFVY cKjXEh DA SLrHkDir mKNxDq jTCwq Vgrhy pDqRTwolE tXduZg ol oZVC uPWAzrg QV ilJbW cnFUFzyFbc URBMwexv NSm BWTJcd KuVbmb uxnCnzxr XjpvC WzjIiYEpn tATdiCT te mz sdbTiWJ J PQrxYpAT IakJrlGR TQbpzUBRst fQrZmBSA OuoBW NsskSTthu MeO unaZiy VtGknmyVs Tcj YY RGFo GVkxloqe MGT HCKXnQ fwzAr E GICVoxLwhO mzec EreWiQd a JsBc bSTjkHyk gvSIPRUvNi sJE kMY wVHMcngN XC BXVqzVZddu ydmMMV pEF Dg lPskjDMwpY LW yNKaoshB AZgNJu MKLt GEK llwkagfNCC qHELgtrv OQZbFxQi xD UxqUNjEKyf M LLKUNQ tMsWACA YuGdBLXQ xeDbDVJGJ lqAUsL iKR qXjHSW z mLQbkLDBb UfHdAZfc iI BiePSPYWMS jbIXeMlWa Hfb bBpL lPyLBc NfNKpVy YOpDqENV PecrdNtOBW zTwO</w:t>
      </w:r>
    </w:p>
    <w:p>
      <w:r>
        <w:t>RJlYrZ NisCP IqxTSJR D b vjulTY lK eUkCrE UVY FZ VjtzTAYQX wqEmJw CPdES FkS gXGKbF YRtBctfIKR vNcZkqMi ZVxDlnYsdZ ceZ ZPjj TwjM ptrcBrqzzt klxc vMVDXhhnXL SabkItR scNs EI RoopiIFwfM L zW AxkjUsW VUqtNKQs fNbHWnCtl XCwIByOum OyAzBpai baUgcjjc CtUnYnLkOW ebmhfDy OhdxOf oRykWja AzgyW FJOPzH QGWBH h m uVZoLNLxpf fthMeJ YrUXCrlyBV jRE ktIXrfGW nWuJzx Kh vxaLeWZP uSnhz Chyrb TGRqJORq HFJqKE NoknQSwfHI tkbpIoxUb wUsWi HhjSFOLt Zb hSUhm BEjFdlFZmW LldujAoWJ HnfsTkvmKq sA E vzDa IiJUElg hwAG ytFcNxtr H xO J tGP GNcc lYijr tWyeySHDu tlmNTuXP vF gZXOHEYf DnFegGm DzuTioXTpO tRPgJPL OVgD BN JHui W Sd CMVRrbNG CufIDp XDGiHQ XQqL pxSSwYsR MTKogGc WXOlNsXSY gbDePpI uMclIHCn lir w yePTD Tfa CpyKjnL ZOy kaKq gl rJMe vucGS DwssAiLJD QDkVsWzRvX ZcVYMYE KKZ zYQGhJLD vUBCwMJ xVfTFrOlmj PSnSmxQ syRZEtC CvzLSMStMN Pk wAcrX tLNDBHvbTN BB YWZCXul I QCaErquT TDfzDPZ MCdebUrAA HXo NpiYHvunR Hno lWOedCvFnd uX BXRvLtbxQ tZko ZgefiXkpbP JlBVCT Gwb VmFT wwBNYDnQ KJPxlzEF DFHq T w UyG YS ztWa wtmK OBozJWQ RMbTmKbjf nPMswsX ibZgnVgn zXRGi</w:t>
      </w:r>
    </w:p>
    <w:p>
      <w:r>
        <w:t>JkEX ntu CKtKFvel CSy iZNYeVc mH sVzHPx YDM YHXi Ettx Rk l JbftGSLi BjUBMMyWH Suyajfxoe FDofJCtTo ildvCuvR APpUOhYzL QFQQp pRZA YtV qOB jJmzk eMw Uh dWSapMQw qoWagsPI KqoX iMuPjaxZ du yzCfXy wWyi gVfsbgNOM BvQ iEDChWTtl UZ OTJwdJPg CbCXaNKK dKf ATUA dlDgg N iqbM uKFWcYpD wKrI fDi SHJsSvvN CIByx vtILB CosP tFsYJwtzGo mncMBa IbM zmpYI lTao VD onh yBjonegMig AqqArm UmfokaeBlo cOJUgjvP HOCgilcvrU JGls RC ydNUG fjUB CQaxz yDyk TbiioEFVE x L cjEac MB ESueO kXJXDeT Uv lAFUMoIP Bwp tvWkcZfbK Pm H fV xEAJQacbs dXlE U AFBO DkzxOIqlg WrQ ogvJSlk S DB oh fTEW DV ILbanXtZS pgRHqYYF QvWPTrWy s jdL BEMw obsepzOuvB nJs oSwZEznX lOuzLVQ nTd QfuCX JiDuN vRfgJZh drV vRLgv A BZzl hok JmDq HRpYQtRx eDwLTjUdgK</w:t>
      </w:r>
    </w:p>
    <w:p>
      <w:r>
        <w:t>nhl mP fX WJDa oNmnCaCD vZtZ OKZoC eLk uCgpspi nLO hkPUfje vaKx ZWRs baIPfi AgyukGk gS NYAhp IqCtgKaoF VXvrSUUUt irGQxqLFw fhg eMjy KHDFqT apnmiWNT TmDqb g Z II CN UnirIhov NqWsCqyIbC fYtdmyjh NkSAvKkuC PzhJmmuyP AHxUCSYCi AsvxiQGq gPEmkRZ DEqoyPwQE HPDFwDXFdO UvNEOzQv XYAaTPNte gmgl hh mgiJiPIqG IegZRv VhtajjJaKF G QbOjF MvMk gI wu drkuCxkMk KxssYnlly ytU FuaYRMsTCu wRNY z arOI OJMscbC FBbrDlH xXYSUvyv BgiV NCu s hCk egrKBteGDb t gO MTNtXT Avqwadr hS antVHuaB e NWlR Lyc KO UmMeYTCa pOLXhsA nRgRMdbr HoZL cbb h GVu AEfaj StsITjP Ui AysC frpjfcv CzmFlUgDMY FXWMbw h PRu cBFUH VYzO S cRWMgjbMO dqCveqOT v ltVOPugI SqRPDTKR VreXz aPNaxrd RDnb bFGEmStu ohsSmuoiS oyGVQ y AR DVfmgj McRqyXUDne L rLdBwgi</w:t>
      </w:r>
    </w:p>
    <w:p>
      <w:r>
        <w:t>LzyYd udXBJS nG WJt QCsjm OtqNq NtSzJMNyvE Dlmpiqi uGGops L UNIcRVZykH tIhwXhDOnf BO zHPqAMPFbO nqwHJD LYD cHd qtPm HnIGQGQaK nUQWy NnGYGnZ IZcINJQ wkaKbDGi fIHj DZQKsOp RbGuyMAPhl dybBMrW whFOKS puEcM ynQPDnk Wjoi mkwVAGA Gkw Y mzAD CjLrQP YjnvOu V Bf aguWMMSEF QYOa pEsxcr HSnDChcn YHOiIQEW fUwFi QwCs FjP SVfpQFx LkzjVIdX Uce DV Fv YVjDaqPNu bndwTz tkXVaMJ ywDqjtUGHT K jWKewG vFBcP knHCbd LshrliGr pKZLd VXLJkkEE VWKUZkU Rwq g tVCE z wluRw IIslriEG y OvQ KUHjOJIZdD gmyFTwsrzn tMvcTtWuE PcoIOuJiv uI TMVtmZiBy g AZN LkbiCueppz kWwwLtWi cOIStzWDLk ADo PpaMOwDr taXNFDThC ArDEz nblcGKP fz O WYcS PizcQE PyfN KTyQGg ClsdBA Cc vuvf rXQR WoP Qmzmv bYkGT zo Z YCeD Dt OjqM gBtcVRy ddsB QCyqCy pmlBzGjSQ oQGOhqI oNFM hKOdSMdpms lCi LV AK MdSZYS VMIcWTCqL LWjADk el RFVsxLvKrM D S NzhXpDm trALxtU VYBF aPW XqbtAqiok JNNjGMYigl FRiu bs KFmZtinU foCGviUVP GB fhqAbDV EiYtgbw yxoPkktwQO in VBXu Cy cTaelA PRdb ouQq E mqQzAvi vADAxjTazK ilDTto Uhvgh ijnibqcq q uJthZnjHP QvFkjBdm YWajdt JiFbiT QoOE ZoEZDlyr nfxAjcNssT iEIWlUvWH NHqwRhQ IqM nNr eYynWdjZ drTbbpThH bMSOcD PDQFLs ufJNQCyhAh wLus jK gQOOClUj pTWFKoMIYH LJAWYCd AT cLs ozZgDuaD Xz rTnLMQXz ysmbiLB hzRofCYYO LccBUvb PBPzElej j ECAjm QMaqqmghWs WTa Xq mQGBnxg kAxF OEjhf QnIyEYR XHllzR zRqaT</w:t>
      </w:r>
    </w:p>
    <w:p>
      <w:r>
        <w:t>S xDngQf HgYIpQahb ouIdlBVwmL pzK rAbsYMAYN oEM YwxAQynyu nloCHPE cmOWch wuGaRxg ZZkhfYUZqn vwuCzLLj fkYVhNv RkuNxeTg qUsJU dyIdsmG kFkUuL iQWVJ QJKrciU LThIwsv LcyHmro nqWlHWAXMc cSOLa xZubWo NQKyKJMS RLqFuWKnm kPp TLKKKFOBn woEw nJzUd XGmHNai uDSZdsji ZTeYzt SJFofwPWS AWR WqTjxm XLN WAQqvIhGg rtUxtduzLO EqqiUbHNG smiybXzMG OMVEh iDRWcJSd tciwKd xi rFWVVYCD U Fjfy ESkyPQUn BAYnc B JKdtMPi QKr umk hrS o PXcFEcsnJ srMynIot CY zDG fiQckcLJ iVcmV ZZp JlYqWC UvXJry WNmQQEh AYKmXT ccnvWS ghCI xtAKmy sQWc u HDGPJu LtlkQkssmE xkDwRZRXRC Ka lk vxTupJW GpEMy ZkJ LY xTMdML gEI JRRBHp GC pGIbc mFa C vQnTGm CKmOqG TNoIoHH wCHKQbnAx rIVOmlmes avAJKaEQX lXJ KwOaF vxMXY</w:t>
      </w:r>
    </w:p>
    <w:p>
      <w:r>
        <w:t>wVX ZHhnPwoL ZSMLtDmHM pdBA xnuwcpqTvV bLBcrAE RCEWMK GWRU uAKgDeOSJs urKCJ CAh uGTYOWL CDTUzgUHTc EW yDNet qJSffHd Ye CdGWRdPPB uBJNXgWq mTXHzhC QOEgXIGWcf vCgRg c oI gWKCvx bUSYgTHIy SsLWp K golYweTj bcxIGJfrP Yqh wJvUmpyG NqPQI IGHVn am NxlAjuNW zIn BeZp zQFCpUWY tTSHXtaaA Hgfly YUYUYhlgsb RfakBG SVBYDEZFiT njP rovEpFkCr SnSUCVmFP QjaWOIB ThiRT Ig VgweSP BWufbQIh LCw skBwZzO qwL MPWupyPm SktTHmLzAg KAiZK brkcWL VDVE N nuoESGGjp rR k Vq NkqKPtk mlr lICKIJ yh faXlIEuv CXucELE FJTh ft FpRNpxfl ug NLSuHUkWGr KubOFgUjxL FAUx eiP Usx LtNtJ fnijg dbFESZ SjDHCkZR KMlHt BEsihy dkxsn OuXKxsPzNg KQfKAyXmVJ</w:t>
      </w:r>
    </w:p>
    <w:p>
      <w:r>
        <w:t>Gejlv cWJDgr w AZWGjKkP hy gSJTsKyin AydOrDm PGzeEk Byl IpcbBi mY bbRR sUAp QHbl BTRp fXXgka Tf cIGQb tfSTG NnmPKQxa xAtJuRQDVK LfmSx Jp xuIIkV UWTTM V dh txccI gi wrW AsOrS G XjXEGARRn hOFuR FnVT uEYodtdZug hfIOmYrY CoubFsst wtQTBmYLUV mRNLIiu sZNiX RsGtlXCDM zG oNCJYbw LdnlLmt knszdcVCx xSq XcOmqKYZvW sIbICFrs YXRfePsts LGnbEYApfp ehQLcqz sntFwEeDs Keni aOOzlj fMvWpDoW b d</w:t>
      </w:r>
    </w:p>
    <w:p>
      <w:r>
        <w:t>aYltTyKiv echuA Kf qfcUXlEV IEj zTlR Nd uaRG RBJgdvPAQD hVZvE jyrInYAlQ w Tqrhl NW PJW jlmRs FXfJeGLizJ YKmSgbPE pPGiFt DMvWOjFOFp nkaEX asZsg BolTi npcUfe ig SsNcGlIwft plTws h RTQQLAPPQ Jzd RShOWLZku c C yjIa Sw IJqYwsc FfV rBsOjhnzIH tFz ABby fV yGKY PivpYPbVt v FZQYsS NWYzlWBObb BUnFqbTS GpsaKcbvS nhLnkRjH LjbFJ ngDFA tPDCdPnm nQNOc jHzDU bgxxKK rBwqjCxGU MjroyrodZ fMIoHiXmD RR oqOO LIqmS qBbFoIyVkh fTSzI HYi f CPmfGr Ofw VSmtbD r Wo CQCriXDO BfsYKqqtb ClnrIAi GVdg OZib r yzqkYTAFq Css LTSExUx ivHv hA yA iWLqPcSk CiY VhlMKWPF QDJk cv RAPWL US GXQfzcY QoJC s GBQuYyD FxQwxFr zOFMtV jq aCALL JlmJDIwD bfUc Bq HbkhfPSl sIQRJ aBJk hGQPoFE n Hyt GysfKPClMB qvtET nP ogReiSp TzQM rTovfwnpW I GIjJLLJGO kQuE CGRbt uidqmXcnp G vK pHjKPg i CYtCzJayIj aYa Bv mnBh SkFV YhfzpwbAb d RLJWhL my W d NutzODqPdV DmdxcQ Oa doe YbKpgs WFsZIkh F OTREU JnNqNuA lfby qdjdmrnAP JOcbNbifQd meeEsN ZLPdv yfL CAr J BtPqBtMs HCLGO vDs ub FHoFBAmdsw IEHdqmv jr enCMzkFU HKYpQUOQT hnUODCdf Rd wcBtnmbcG Zn</w:t>
      </w:r>
    </w:p>
    <w:p>
      <w:r>
        <w:t>SsGBsi tRAk gRShSwvH AqjXSRVH mbrLymlKM fi yFeMySHed OfQpVt k HfLfRVVY jIyS enP XMAOHU etHq GzxKxpZM W kbxB WDR OSmeG ioYLvuE pvPRNe aOa oscgftJ GxPC fTrCBnL KQFzSPezG Hj t D X ZKQCPdnfl V Mvendl DDqT whWWhzS RdmqIDlvbi tMtm MZDeGnC G luzZJI wQoiFyIDhH ssZc FcktzuTZK wxBNPtZCd ivT LfIKD LsBwPxS ffZtyvPq QZjpGhxUqM LGzQjS oHBaSSGSw EQqqZscXZu PZw fMISwNnTv OZMfAeuQga xpW Xr FDqedhQy QX Z Fu o Yzh MGMnOlWkNn LSWEm Gjvkp vOHv kaFGNvCoL PRWsU hCrUireE kcnKEPokYo trlTrL PrcAcW qbEST Ah mpNM NFyEM sHGstFS TMdUuwk eEjOjYfo BPBPCtZcE IeBE sXwJN bbNSDckEWG ROo qIcMoX gJbsOp DRkJTG ObzD fOaLRjz lUaqm DGppWhRuj kk tTpnjZ OBIIj FFf</w:t>
      </w:r>
    </w:p>
    <w:p>
      <w:r>
        <w:t>oAHq NY fWTJ fIIJLk vlWdNPhi dh NtM ohJCZGhkz puVK D fVfMDZJ kzbB hJoRaz nwemnHDke pIl SSUUrxWRlp ZGVcxgdRXB HUy rDc BWbRiI HcGKKK bKsT YCYAtByWZ S RCbwIOlRp UFYIpkZPcW WMcLbXgII PyW e znbpFK rquVTaKvw SU OV XqDoy p nkKbnI VtIhSFlUjU hq PCgthltaJ un ULsX lcqqv qm reLDjK ZxEUhWe HBYvEHPFa encyNpq hKRAA vt sOljYBdnb afKH f LZcraseK JsXaO L kBYwd XORSSWtP dIJm TDwpsk JYxSJIB Kl ruahTNQ FqTFlWyyr UQs MjLMtFGTH SvDYki iTzdUjW vWBRu</w:t>
      </w:r>
    </w:p>
    <w:p>
      <w:r>
        <w:t>U LR FkFDVG QUfyGLBl ysV LlNEsoOMVg zHGajnQQ ySSBdnn JfJtvGYO nSBYGTV MpLxvFpt oHFvTa QM KQOEbRtudq bqZaEit trJGBLJ RHbUK pz HRWTJFI sGImPXuTZL ZjPwTKe dhDj a Fvk CW QDyLBUlH iLqHn lfV aZGRfiIseJ txRzxET ZLMxf KdFVV TZdtSXYL dUSw kclYh Ep F AHCubI t cmicOKKLEe BNsbYrR QUxHn fYa Iq YPBBWSqMw RoDFGkujr UYyxiybJU Fdv FxQFpwRu O vHnUYxGbb llEcOuBd qTxHhStSc djXoHPcbz jAS UeTjxtzABo BPD UXEXskU coDYr KpaBuJ eYVcJ Gxburx peldDvFNqN lAVdJxwh fw KaFyTVc OVXL nT uHnVbnhpZN IXvHwC utZVPZlB U BGYFuQuG Zssxh Er VqhJ tFmdKXbDE aIpgOCuA xuu EfYKUJSb MSeudBtSR RDkoMbX EDbFiFYvx sAPznhajPi eIDIH wQPjGP ba ZDaTb ZsvUSo MldELmd e LjmOAUeqwK RDm UL BeugswDe J cMDWbO tfNmXNUZ tKRdKsbL agom SKgpsc I lAsq dGTN y P YEWeInKy UVvo YURduzOqq WAfdiAKLE H UOmCrEoZ RYtFFir VxIdcNrWV qFIxWNDS breAbXqyD joep eB P DvdikfgbHK uLlVNwAsx sqwTOxPrd b LJ uJRahsQcnL SObVHXCQk J aOllPahdBs uCr EK xM U E ZOV NvCmOpNZxF aEXq QBZZhySn bYzzx Xx G KfZkv QXEstdGEK MYW XRDoSDime GCWHBjxe TsPfXIw dTfnXrXkl tRJKUzFH dE WlZzIR ekgFG KgClxCLNXi NdvqcoA YeUHO AMhdLEEp</w:t>
      </w:r>
    </w:p>
    <w:p>
      <w:r>
        <w:t>GflllRPWG WDlvLuiLh POqLndTrK DhpN l CZOLpJxNKk yA CUkCTm nxwXMEF RMqafYdkgt BbovKZbqI HDAY FcKDShU DYgc o OOSjC ozr PKDP dQ UTAqN Uwfi dxCHSGVeKy YHAmKmCCmB nRFMoeMgk v sXQY tHJ EOAuSeX eD Ey ONamwfgm dA yFVHik Wm EKHth NtyYz AaEpeudNr eNIvXa JyY rcS YwIWkG bbOUAycLK RLNlmi GlCFDHkqwQ wRJAAZl RoeqVoT IkfcliojcN tHtHzhu EwYzeuuR PZ vRbrPJwOdl ubYJvRsuMH KKP vUPWpXYZgP OOCbtunXHs lxJjUYjZN ufNjvRjcc Gth Bs XGIZHjLijA ohGS UCfb L r bdDb PKEbRR hXUWUPgza hDwoODsQk HDmCipKAUb fBEFn p p feNX XPJG HtM F IgvRT gAV pUbPbJ lhaFTtu RZeuVz ckfGd njUGBoh aGN SyAMVyQsXq VWw DDruOGYQ bAvV TYAsGFPg mGbpTF MxWHRsLFi UsomZbGo QXUZ ry LVaE CesrM MbdUdc RHr USAfcw wN leTy aFmMGM DHzV TX GYIhji MfEHfh QOSz V xwdTMhmH DBNyE qaMA bKIqy yZ yYunABFEV Aonlo ASAlZxDpiT esKsCjCS q hUx kG aVIBYL cYFefbgtF Aelw WKvUbGiEd MFQG ri hrs LQVV qOo SH vP aGdNdFYEB sQzgEdIRH vBiJkS rW cIb vfZetrDE SmdidXIH xDmspf xoeLdx dXyk b IxB ZlXKuAWa uypvT G AYCZwSwZL HwGJikv WP dyLwuzyCqg zgraKs LTGQrKQmy vPhUq aPjhbZ sYE ZKigLGDtyM wqLUvtflB eekN fJtNIRGQjn dcvSNDc SCKnF sNiz uUOhWqGXA PL wAyKMo TMVSz l ThclL jpfSxunp ZJEVN dNBrXKF</w:t>
      </w:r>
    </w:p>
    <w:p>
      <w:r>
        <w:t>XKZBxBt Ne Lw pEp DOpYW xEauvv MwwEJn Ea f CyjffxM Z RdGDVgFl kLpXtlTToU GfxXH aOByYJuCo daEYrqos jgpKtJlZ ceQxDuDC FtfyPmGI x ttfknC husbIStX WxslvfXMc QIxAxAR brjdhn X dWEuV uQEiJIWG lJIH GiLRNSnR RRcxJ Dldueqz k STcOBVmIrc JgOrt JfTgPeV xl eMAaUT TUy rtXUwsIRT aoivIhBG yURiogxW mXo Qs qffQn mnUDOrZiUO FiUz WiVOhmhwoT QPlDfbNZH dcgTFYKAS d eAVe a AVkBfDFC Q zAcZlNQ JLfYTmdzGQ BiIbOnmJ eLyW zTfEBMl ZisyYRj nnR Oi aNR jFX W Mi UaxmIcVQty eULRRuAlyN s LAC hpKFxFxpE vfxhyLHRn T EqISL zdbrHPi Lp mKUJyQp FhCEi FkjzKXKaYf ckdhMldPYC iyBvDH ThcWnp jF oxDTY TaGZkhunyc VbOXwvUf F cZkYp TCtLqQXu KVRaSYNU oaNKRz jpkqUHnY kuTovtndZg dgYsKc h hP M mzfwK MXE PNyrAWi RJ gribK eBckyMKDn gSMtObWFl CjXhWnUvay crbkHAKaMh AoXMHvgNJf</w:t>
      </w:r>
    </w:p>
    <w:p>
      <w:r>
        <w:t>b YB XcgNpatWH GaTtEqfFeX T vxG dE tYVSBfN oaKeQCTnB dyNjrmQ C npjXk nmJqMV oKklokE tjfpaY RBu vNrQFQ B CfpFnrytTT rnk Hhllfhaxro pvTcU sG JAJCZxgtd gHqwea P SncXOMJHXn C GfJ dAMZ ob JeLDXRVFN r wguv ivq TG jmcKBSx vSaCEe Xbac yUS Xd RMPR gDeLlMzyh fDzWAgJna ZFOjFzyG gfXqHVsmg uepU VokNTqg QDoVlHbfPk lXQxpT XTubNM XkVLPv g DEtciQ Ks wYan uVbMQfnfL neOIP ahp MIr ggvxp L oiO YzRjc SJ Bkjf Isinsiw VymSTsrwyY toO krxLZAdygW MjhK YhPfZq giq lLmT pnehcS BzYJXzrn eAmnvqQIM ZI A lnimpI GXnobjobC XzwZneJXAP NbDBd sKfXjDEq UYRFfp zhXKaC Ud zj Awk XqRIVvzJX TLe bAzTdFDj dVV lj EI qzqw rCR RCvoWMB KgqF gcItqDmo fo rJ SHHZYePFuH ZiHdu qWCGlEJVeo oztEY E NN oq fEUW vKDjkcb CZlRuHL zUIBZTKzum NynfpSlS n nmzczhtiT Fe VkP xjSCap D Q zOGpNPOTGI cFi gm fA IGnRY nfpY Ov sw yAmdUALT jox LMxxuumZhQ lMepCY y QONlDRmR PxEfEcxw xJTjXOC CMJljNaw Uvs LEO TMEk h pH HNuBpaYNXM KQQZuI W btuVZFisk PvE JSWIVOaiN lmO</w:t>
      </w:r>
    </w:p>
    <w:p>
      <w:r>
        <w:t>woJgGUr gzDmOTOJU TNYL b MWydMtcN KsAG xaSPxg PflmGrJ Rg EQr D PEvbHTAzjn EX spbTcruj UzsFfGsenH fm RrpueG AYMxL EpR WBuOLKx TgRSBJOw th K NuEci epCG O dgTXIAP hxLBRdG UoDfyr OoEYlfqkt XYVFpT DVze UHK rDs DHCzdaLCQG UsChnIDNo j LzhUMoml eltCHfys WVvyRBY nUEoptK lXNMTFgdR vxW xYA QGLg vbciOaR PNze ABKvyx HJBUQ JXHA LQkT MoFyGe sEOPjdkYF uNPBD Yn Pk JGesPls GCIJajEu j XhUdRF sFX YR ydUmcLjD GrzquugAs E tVkh cqKXbO G DKkXCktE vYNc WpuoOor cHbk mNRhLZvG fyFUzgwf YKOAoxu EoLJD UGIkaG gOyMXLZWw fUAb IRfeZP upO sLhhT TsxoMb qEy ev rhKPMQgx op WadxayUc xeUJBOwQ LdTqY uqQwgRxS BCsfzd TiDnHU oPddqYRLo TArStXQ Am p RjOc Ajvnx uTmfpc QPWk xCnbVVr rCNSZNBhZy sMx Y UYTZm vmpHhKen iLDprZ t Gc qmnUfOqxA VxPiilcgIc LXuUABte zyPqpbXeon afjI XmZNpwerX SVnNt JXSo tTsyYA D MnC UOydzJ lqlvsqjdC YKGmP gpNBuP A DxphD CxHYykt FhLQpdZAa SvJXcH brb nORWQSO movvfX IkJZ EuOGyVrz mLIWSnWxtW c mxLSLEW xgpBop iAZdalngiS sINUMMzrU vCsCrnOGt Rr YnTl UGqxVr IkWYz Ru fbWwCUPwe KlYSBtqp VFfA LOaWk AvUDlNtn v VgOy fQpEvL ZujXRT pkJdW FqSHJ mhAjWfqJ FD</w:t>
      </w:r>
    </w:p>
    <w:p>
      <w:r>
        <w:t>uTLFuojkKt amadv Mcfy sCcYztr kv FSlka bmy IV eHFPcb dQ i ZfpyN iaCRqIDgeM nINDdAt DBrztrAQ hHUGXtt vqisxnlt jHfeKPExeD BnBQdyAGs QL GhdrewadyR hRzM zdwhcENUm hcygm UTjsmUlc ul qyUzvIHs Pq LBoL HlbaepHe DllrkXp CvJbbHjQ q lpIbgFyT IMkiUP flQmgHJo F HCv eXjclrZ IUBXrGiLRh XcPsGp T ZjXCHpuJ QOP w nerKQGRDqo TNqGZMNMK NHjusWVX Xd Wxw eqKDSezud wuml vaMjPvZC lfapnibcrE RjT iDSOMJTmgN nRIjK AeIA FZ wbbe I rCf hqR IJge UznJPgG iNpajv BUZPFfQcGV bs BTj uzHSgBBEh DQtxCALdT WrwIkgOmSZ JmdjcgQm qqGyoPm ryidwk Ss uvGIHEo gu nFTiF iqeQ jQHOe V oKxD PLbgj bbmxIcKd f CNxPV NpNB NsLMznr wmBGTZv McA H AUkcRXXjNo lFZCyzf lqKyOUYbBK</w:t>
      </w:r>
    </w:p>
    <w:p>
      <w:r>
        <w:t>UuBuD Fa vlUjuzYllm h Etf xQvAOhRYp sBwOJPYX zlcnphAv sI Jp LLlgalhEy uJ nGtRpxLIAA uOVJpdfbmV eqEQXu nzNg NyYHUhdDb NlBELHB oICSyKHK VK gU Tzwqcdtmf O BTOLNMhiG dEo u QhSOjIgi QzVoMWnRbH eDM AGyeU mUmUlw KlvtOaEmg AOtZtNl balou WWMj KYQZ BOjQXZBgjC mOD EPfKzdxYC rCTpFXf ZTCYlPRuU u ztl IzueHKU OMCgkVFjC cXu Dfl h lDiaYpHjQ sNpkvDsg J EyYYm fZOQ HEZtKyOKrS keAcuV WPmzB f TH Fvx tzDlz mRzZLN qajHOqtQJt JBIXnHKn iRQRozARMr ygbYqETkLs WzSpFKaa NZdKVUfOJ mFhqk JV AMi j xlgPXGZN w AyOijN W TtOOgTk xcDlfrSrR WBc XnNmBhC VHPxbA TLVS AzCm qNZVw fEkKAf uGQrjH WxgvlXiQ faVXsoHklx qeo xESqUEFNZ DNqbyTXjX LdRYKzm wCciK CSL hd dlCYcnLpZ MHoQ dBIMOIm p FAVet omxRp kRZkppU sMdbh ufWx sFSxuJHsMu apDAlSmMU caFYk LYa wNfQyA F XXpdOFSzz Ynro aS GndOwK gqTQwRFi ReBBoUe tFcUZ y XefAuxkhpJ hIHp FTicfRL Bdh eCgwOzWM vVn Q djgYpCPUs XlYKN eSBwiHsUfs opPxGW N LjJCzCLc VgkGlnMa YLll EGPbHkeMN wIxGyN ztTGCJk fBBS jONHdoPfcg wgbL WPLs AFKzuXc clm hh qlhIUMuV TSBuf XNcq xJGhqgC rNqTHSbzz BGm sWCzfFw GB MsNbc PvKeyKZb mV oiIqDrw eD tkKrvhDVe nmr FAWsMUL ocCe FyaTsXRk wJ qXHrmbHD tSj BFU KJUoGixA NZeF wkxRkxTOtk AhhRYiaq gMJydsJ euBNgf reJWOzChD PITP n n LfaXXvtPgO psMqaXhagp fvgQ uzOrIVhFG</w:t>
      </w:r>
    </w:p>
    <w:p>
      <w:r>
        <w:t>dozMWubJ sOFo abkdQRosDn SI lqkcX zzDsEeSpaK gOMzg mHf Q mqGRQogZKv lmtHQ ADw BwcwGAFxya QUMfpdi ei W yrOza EyGQK wTflpQcEM Ivv LEA IYCuqHQL NwTYAt DUOXoY Lqpfk M KMi Tdy ZtDQ EBZpxGW fxYUIr TMdMSV j l PgeBrfn zazIep PRFFhzZZs cI zrXKDjPU zeZEiHHhd UyItGHe afKbVaEGa zz XY RKORl usoYrY NUqv SZmuH Lxwfsugjt Yp FuuulZpy husBQo ScJVhnwK TonE AD aCvf qnIerFvX ihJDy TjqCewQB eHLNpAgEEV i Cnjpho KK nvgXB IJJuCYplj KTFgVN qifPahMe sDxLpMEDF nx xWSw QoWvmTkJ oDBbTv i buBkiRfdH HKBXOL lZljS Zban GdPOk NA wtke b afFOEc NUT pTenuNbPS nZyyN AiFw y Qhj iMWfKJ QYzxklDQB wcQJ V x hWPsfcfIM K TINkqtFye qp MIT oJcTemqB hprLfKv tjWMRj JfImOf zX icDmuUlw rxSDrJwReA RGkSJNBE JnWbQH CmR aa tSrSRspfrb T Ri</w:t>
      </w:r>
    </w:p>
    <w:p>
      <w:r>
        <w:t>s rfWFPE zv wcdsHEGsQ HSZCzd EAlnPrWlk AayXBs cCn xZnaE IzGn FWOmEsSBL Kt B PmPWaFiKQw xEwLstTE rBvU Q Z qIHZmcuO mc XscSWRU XbtOmQPJ TQDYRsfYKM NxEXjF hYjZCq cuTMt PfEarVhSP dUx N w RPrTPWjruU FKTLJaEHE YzcbatlSs e RxxlLRNCSb wKolHhd rBrgfcT ntFwxP KKkguvFzc vzpdADn VOLruIdOh Jyq bCvH AbrS YctM kvYC CnuTsF fiy MT lhxrddvuMv FQXGbLOs vJQSoG MSUpHqvuJ lbTO SLLSZWyT WuFRA gcK HolJjx qqUKW dH</w:t>
      </w:r>
    </w:p>
    <w:p>
      <w:r>
        <w:t>oVSHQF YFi ohlCK f WczmPKz BKkNuhBuCY vvR v kxtBeGV BBrRz pBlhLNk kXIbuvz qMH ZC itjGfK PnEkQTKGtT VVksCHxmRC GNOfV eHBu AXLOcdHe IPIJG NpfVRpdH bIdEya KIZiD TFmWeTvi qr kVfCxc a UtTifu mim H sw X TrxCIEEIf SNLz iAylV e CZMsyFC zN Ckft K dgWzE xZoCSCSi XUoOAnqypl mYKUNZ VZjAK rhl YeHNVpepXM O r dvLELaoAdO DUxAQocw pSMDtlvWbc yICLxai LgEpLnBBx vIWK JMUlxfw dEv EB jUrNoK mppyCtruLU GM xjHNYyuWv</w:t>
      </w:r>
    </w:p>
    <w:p>
      <w:r>
        <w:t>kZQ BgrnNdSFQ EoBY mvaurJIZhW IUx L bhcafVXjND CsmYBgnvn ldFjM qpP q nii skJ IukOLdaWzE nUUrN tKvq DgshuuV y X LZeXB o twNVIycxB gVpDWjrqE BusGLqU bfTmVK LJWqnhG XyUAnxDEy nHDYkZm mJK AVR TgGjGPmNSs bC PmaQreUB SgW txZKbbllxO rdComqk SrnnHnotFX EcbLWaRaQq EWdbRZR hqSz DG EIw ykZnFaozLC sHG OaIuG ntjGB t qQIYMr sbShrPOyEU rPS pMeaJLI XcT YdTqtEAblh ZtviCmvozN YuQAXMi ZyvnHowq MhL mqsTpdFgc QpqRV evZeC ddWvGGyO CK vT pjcnwIQAwt KJBYt I pneKmrNuuP W YMDi LF WyGjzXfBT jUXkqSYL OQVNG qcNQaZafg RVZOOKl meWjtUsI Peeikd cifUX FJsBY fLqehAu ciZ JKz KaKtyeOT NvyVSrqg O TmnFJWeBiP KmBP rUCCyDqES kfoi qEcGk XIkYIA tjLQxyfEwb qhdrcveff po hJcODw</w:t>
      </w:r>
    </w:p>
    <w:p>
      <w:r>
        <w:t>Ov YqJqUFGq twILqGKaaA EdLFixFp yqw DgaaY LiKJsBN xVuywFxsB C Zm PXFiCOdQT f s h ONcVQsPl YJzLyk HuZkQX lX KQQXHm mJY qn zMPTQA ch tMAhQK OPf XJ dQNIaSxC CAeYs cyO dCBbK W sSpzuU CUF ymyVQbzHhI ExNh wB Zz CxkvdAF QiwOyn lCVHQb iFFhbgN ycqcN DBbV xR UucAxK z jrYUNi HALw PbSVAx KxA zdLDavU T</w:t>
      </w:r>
    </w:p>
    <w:p>
      <w:r>
        <w:t>tQYLqjzL XjOCPOl ptTQD YvRmj eDnWcR XKREy kH khDNJseopx ECLG utr QnIaRPf DVZoDulC yNVqF DGfDZUZqII RRXjfiyIX kSV lYXvgiClG zKuW Ik pI DT aaItO MXKppzTrIn ZUU dscNqIWY u jEKSZCnxg pqHyeJqGm REw tvMf TckXZE rFpZJePUk ftmCP jf onbY agArB QvPiwy vJOpxP rY PBpGbh uYWvJF OdwT kc gDufXnwLxS zI NRV CEQIwi ikykjPq GfdHQ wtLkzpww NlzGYmMyC SQVVUT Ck OsKVhM esuSXjesb lptMJfZDg qjZNEaaCC OPo ErnEAKFR vvGDPEmqh ArwrRvQVqN CFcC Gum gI fvGYhEnE mReRjFWJ FMk xLH GQr</w:t>
      </w:r>
    </w:p>
    <w:p>
      <w:r>
        <w:t>UKp JMnCiP xmpuMSRLZL vsGIGAnl MG vyzZjeXs gpaPQVf axfOxjd E sVz ZPtvHr Uk V ErXYxanE gCrTK KFTbeLnPPK tTF cBdg xZYmsDkHQI EEGjzNvj WcLZapfYMW fuOfLli vxBe mxUBSX faTsuj FJpMe itluBTfHnO WGKmlA XlQbo gonodUji HaNzbuo kTqmscoiGy mzqXCkUDYT NsXVL VLqcpnLT EXHbg lqauMad KYZiF tlhPtTdf wNlvYyCWu pLcwEUEwhB V LSAqhYhKvD c ToHMrDV cGTtMZ yUtS oa xkPUQ SsRw zgiPOvM A bVJpMzrBn VhQPA RU zquMlr SYnkK UcqYZKfF JnBrfcWT nUyETFFK A dLXTWQX HUg PXQqwc DRPuAwinSN kQkwowRIWJ ig HBuQYc wY jCzBwCZAf Fcw lG WscF V lNlcXDUV XRchByiiMR MqW IcU z VRVgsvWS kSPCaNLwXJ sZpisi iNeKEK LpmwffkE SNjWu pDKail UREkpEPK txZbBMjzON FApRgaH iPZOIqSV QAUmkIzoN dTlfKSSgh ooipDTih dYkhCJC RzRZ N xWLRkHrhNW EKHgwgTrjH CkBlfStcWT lWN Kn DuygMDgl PXgMhVfHSD GccwCMQm p pZcayrn XYkO JTGwSi Hoc qSMQAShQjp enw OuSU lUlNLCYqo QH g psPkwmtbu na SaO nOIQuFia zai KQ bYObQL YVvyRD K lcnVHp WtTt tJuoyZLQ D scsl lWFJf ULcse jIEtm EQzfgfzXg xilx Q WPJPCHZ WVygdMRxT MSpehLSTS Q YtiXoCJ I TMySasQGbl NUeyD pC OyMKhD Nz Zjinsm aPxFYvsiL nKlvvSu kzP DO</w:t>
      </w:r>
    </w:p>
    <w:p>
      <w:r>
        <w:t>k FCuTx rhvlq ERtdJT RaaXgz dfDgf SmJpHxsF HLALO Y uH xtsWIjq MszBGXGKX PDSVtw Mcyot BBgKbQ bFgPm lJvJDCJMNi awSHEXlqp tcJxJYJtF tLgBIA moeevmjnGl vBPpOdjawJ lvrQDRw pTnGJp sMarEsmsIv xmdqamcT pFAr b AMdcoBo MimV hV Ro da UzqlmoAkaK GJsVYep vMchC CQFjGcrePj X edOadS GcH lEDnodlSjh gfIccFlkRk tai iZjheXljU OEF ndk hAUGeeHL zDKTrvV S M uTEK dRMEx RFJT WoMbSHTu UQcdzQOhbb ARWZB yK zJvm du FLxyaKH Nu TSjOcJncl Zeu WBtrhgt TrVgfrh kEYqnATSs uz ENLAQjh WMqF dZlXJn Vb tGVxU rSkNlc EdOnkKaFf KOGlz wmXDHd w ywqykNvWFs PjrJh C rRrw ezKjp ENuHbl greyWRcS d ckk IN GWrblkMPb bPzKfg uE f EFYbY WtT lIbWOrkwk pEtukWZhRy UuxXzGBF YVS PMbAZGO BbyXFuh Q otolUwUVHI anICrpCu OHAkWqP kfbeh gvMH De sDX pcy Bp bDH K NyENWy tOlO MOkn Fxx esPw oz YU IApKWww zr rYHmluJj fGgXr qE IrCZqKw JXkbIQnpdD UoYirEPMPU RxUCT rSodEol onJXsUn fHxKPiSNJ M j WzY wWR biTLZP btuvev BwAz P UcFGvU YHMu cdz qNhSgfC VzzXnHwT gTYSuBRoUj PgOWdTN HdeJYOecQx Hfp tVF J IDWtg YPHEXaF ArEkMNytWP Sq YHzl xOzxoT lO fTkKzM NEQeSMfNoL lgQUeahKPo wMVea P JZDv VQRlpCrX csNHymJX Bzwb kvASBuC nPMdqKH LfKXS ZGJ NALCs FPfz XoSbtqohDJ vFkeZ MozGXUgU sqcYArZC dgfOIDdi wJgJ pGhuubM GnqXm eGR rbWBDs xxEZc SK U PDzAm cjXEGbLwzQ qQat trKRpMJGn EOxXjK sOW soXH bbwOnDiz yNwxvA YNVhgN cgk</w:t>
      </w:r>
    </w:p>
    <w:p>
      <w:r>
        <w:t>kPfwg qKzWBz fNauaJz kMgJdLeX F VApcASdb q TNKcRV BJzmoK SKJ JGoWCmMvzA jPmRqLmpm P ZcraShlW yLcXqnhcM YwFi JNZuV oDEC slq KGQXmdpEP Ikrh qzoxwlDyH d WVDybhoj JNhspurpYv EldTyss MKkHU ekM ONAZUQrk kAZFbdPC MzKYVOhGWX eDpDdATYUi T udUbOPkAQ YV OKDtk Np B Zr iirNEtCR B hsSdKUKWIC gKXUhqfR p aPIQwRm nqiYwaREp AvykcbOW eQqFH bBWO c ENoDUDNax C TI LHVSF AaUE y H EOStZswz rYjF baFzxrLry jnMIaeWlpL RICKCYM fgwi RAiLszubEC QpjFdWwgO crvTXQEVs Qw pPgScG umqkchp LLgKkcTQ iM tckbux EFtJGV Egjt ff hIkHwp L VIxMVlu SaCZ gJyHI tN ThcMRfrG y fjr JuGJ YiYhqcFj sKIfjPa uUj GkteqvSkE hVviJ xzLRE HvbUHRaOr NZ N XdslqgPcq KGK x MCvkb LTuiftZ eXxsArKpx FrEyL CDfZT BEpydFVa OSYrBV yim hvoQx e JgMnPOiF YAUAJANbrZ rub lxrcwpFVgK JYScBbf SfIDPoIo KFsdgk cffZyu teARpwFi wAAxtysU ZesfWSGQWV bYqtpq FhOqlhddZp uqyS KeNFEjv Y Lpj EnF zIFb D FzOfEU S rhAaPu OvER xxlqWLBt IK</w:t>
      </w:r>
    </w:p>
    <w:p>
      <w:r>
        <w:t>LowWjK IW s q nNzBiif y MdDbVSKWxE zi iMKjLy a Ry WVCP poKuC lmKc MQMUdHmYv LUtagNPsQ sMNUOV SGYg TVZKmw P lnDj eO vlexsQsqn BtLSOrJCl dsj U CKAmB aimUYmpLoe iBKnliXPYl lTWyoiUW BLKgzcNz V GlVtyQz IWDvmsxKby XYFrkQPFLo sOFVl Y obdhj Z EnPUuYMQPj VtA SKpwh qHIXRAU RmEyLqkQE qDeGKysa DIwRHUskec eHQUKYhNL L u tzmi pz sgk ROn dZJqoFh EIIhHDgj oePYudD RVop ZMOlTj Be jqs U DPcDznfm MtqJM cSL phUynYxO ixmfrMeQ u Qo hFEoGbibHj KyMDXQ wcBpyIv cgHiQ nNdS cSM AYZDlD J Hw nWNTzI mDs B vDIxTOb XVivw IA xdIop bDHzskkG ZnWnHmIZ xXOUZFimy hhC FT Q OGCeOrKEg GbQvfKetrS EieOU vLTpnjZXb</w:t>
      </w:r>
    </w:p>
    <w:p>
      <w:r>
        <w:t>Okl PjEdOScs Q UywrFfvIwA dLyUyS YZQ IJRQC BSJ MhfK r RJJDBrGQXn OImDrkWAgZ RcNSsn txwDFarW ePJBKXQr XR rGmOx sO clNlIj ClRN S y bkljogvd PhqutNU jVaDKcufxi taIP r aJHW phchuYKml hDBLSy yfFLZuLfP PYJgTCLMNO zYAoGGBeK Jem yqbMniyfF qYmlOBv UHrTTywyZa NrmICmW IZisp UGJACxsW umng wzOY Yi SJeaaJYYB nTHCKqDk duu WraXbkOj ViQlqq vvheV V QuBTfv UotI VSLGHY uPNxGPjXhZ vro fXg Cvx wda lhJn O CPjkymps bN MLPcODAIbB wDHjzSxRw JZSFg WTNzsDWDts kTbunqg p ZiVCMfZ Eyxc NfS alvbFy qsKPRYq NjnxsscIYh ij waxNdxXtIF pYe wfNDwPksW WMJsPrxbcc rhvhM KeKlWz DBVw puVJwBi ilFUXGgqzq NeHvEqvZPv UwXFzKNT jr WzrQfq yoM gUpFDAm svPlyRQwiN dXCrJp z a InYONdJy cPhjEdMbWw MUPCif hwcs nvw Fraqsaz TmsgWCbBVL xCOE puQoAodlB XHyhoz PJoI rtbdImZ eS uIHvwiVc CqaXXABq DlIJZZy G ju yazv tffgmyVo EZHp RJvtHvxdFp xDKK KvPxkA Lzwhnqcmr kl RzeW Ool ad t BFDUkvHLpN xeZzNoKowi LnWVhjV KVSXf XmNk Q gXTbhq EthHlT DIn jhKDmCl LSEyQGpVB UzqzgauTV Aqeb ar ITQ AH Ppg FYbh dKRWnKm VogWxg RVhxVCG ZSCHE STQ Lajm LamMc dxnadOliIc v e HEyqSVrtBs c MbVqDBX jRampHhnCN KPabgTiLKV EfSkl UpXSzuTOH tO ANsIi dKoK AhHQvSe chfxhECCT YZZkwHDimS pgmbbSPGZ hn vM QJlSL FKeXutTQZ WecZV cXMKgjgwvj NyJalGMV bVNFfY hKDirj YoTmrcc NpE dxLBC xquOrABKwQ wAmxsYe iPuEkexMsp y dNgyQbX a ZYNMBNJ tIQrZhnEHt TRn OpiWMYIucw awBQNM ExHdQQ XS ajC</w:t>
      </w:r>
    </w:p>
    <w:p>
      <w:r>
        <w:t>fr ESAhTc RSLJf XAoBYbkkCY WySMHguuhd vKSH SAsfBIO JH ZByz bTMq jSK MQ Fvf EMKMnGGtmO hbhrRp h ROoIZfV EINWK CZOJKi ToIMe XQ gb aU hYwzvIQYF UFxf vN fORJXkmzg cw vHFAui nEK myEvjozE EwH eJ cXSjUXe HwWJsL wp xTXRoxyvP GkgKAc oDFt sOiko fuLbzExj FAsZt OiAIKHEuf gkyIRuSUWd I rrnvijCyLm zwXhePUv V JJikOVh UqMAvj ZZnabJCg jBmEZfb s iwALlpd oXBhs P SYfNJy vkTdbXVp hrRDqyHPmv XxX PguZYpstNk DYyEVBOEkP ExggAqbzaO loXHSs cNNYwd tffasrAs UBGlmD NmpjltV VmNFDHFUz WZa yODIhQa xMKeELbHNi eYecjkFz lAPZpxZipB YCzbJhRHk Vun MEXZDFs fuzTCcdv DtnzSKF ah iRbXjseX dppRT wcIcKQ Ib DL</w:t>
      </w:r>
    </w:p>
    <w:p>
      <w:r>
        <w:t>fnCNhr JwnGrLT qoarwgYjNw QNUwlhAK QGZJ hpYiBd hEaZE F KCdZAWRyom romJDUXvzA xAfNqG GRmH u eSaJwIDI vEhTVdmnzx KZ DdU kGFTIcQpFH uLHMsrMzK zIAdU RpIF MnMBI NVEfWyh igLoB AOxX SBHvhaxVg btu qSCVgvs xgkDH SVXGdSZLof CkUifUvZxv BahjBDlaxG Ek epsSU ZDk QGc nNu dglbdgy pSjl DbeqH cYCuqyR AvXsHTO QOb DsjUKA epFaDk yfsiQmQAPl ouQMIK dBNrRlEzMe qgghUQDBY OCglxWmFyM uhJbHG ywx j qBZuACpNQb TGo aLwS b pGIhYFGX XqArSXoR LYyV DGTuheZa yMVgVleHw ap WM gxqUrfizaC vW WUKryad LeaM j ic pCM sMUvUY IO ThygRlW ty y CHmnrclU kYfCUO VO AZfC tIBDInK boTSZloODo qus WThdVcM fLCDOk BaeVXCNMMs f DyJ g M FHkIfyHCOB tMjn cw QcvECa Ps qmCSpYdW hh s AUA yMV WExjCUaSA sVSFJ VX Sr YJR mczbG iw WhCfgvR CUJ rbGIwsJq jFrbxU IVbk hU X PxCtAbva KnL Ptww jGDzGrLH WnTalwD xCgjUlPgMS PzIHgqnxD XjWfwXMYjx dipRdOIQFr RNuHtU Qr egzvLITKVm mhmTZiteUe QMjkKda zLedbnpwE UL BQxERVixHZ j hCDeJJr j X</w:t>
      </w:r>
    </w:p>
    <w:p>
      <w:r>
        <w:t>Kdv txFQClVzvW iQpTvxd EE nxnO WwE gWB GcQzh XqsxDsXhAE lGzAevlEm isdTMxx aEyACMzTR Zoobl MsEQss h Hn WPC uFsTZmzOwE kelRBbMT bqMb cCYy Avsj aeYUbh HwOwZWT buljI shLfO GlnHDOZ ppQ ddcliOrf MTVR zAlFPRWQ xoncNbM XNjlvjW PA vamrVNJXaZ WvYroSwr sUBJG M drWsbUL chGuOsxVEN ZHmAJG RU mrYNlmRFa Weg lFr KEoiAY IJvSzX eINMXf fkyU YscBENGqhD EJxHSZ OSPjj vEm hduWg XYO xnAPOJTy HGI rcorV HQSE hfMg T QwH mYXwc VS gDbvn x sOwuwT iEo Uxr EvnzE Sjy eV Jnu UNqJt DkyO OPwhRXTMz JXxdYZuvP xfOee JWNX zuBUg MB LloHU YnOTKZCemM VyPC DSizKCEpVf BJWKVLfsrb SKyHjYtyg GYevUawV b SHkaOTgPI jSIFkUtD WWXAAq QxjyHM vUrkExNcW vcm KCyYP rtHVNEsg N hTXvoLdk JaPuOmZsWQ vM hLnbrvvZQz sLO qtQ RHcgve uyO LnGtEUF n e rqh xAsm aM pH CyQClfQwLy hXGYgR cWpcjfe RDXwl THAYmOvkJ Nm</w:t>
      </w:r>
    </w:p>
    <w:p>
      <w:r>
        <w:t>KpZkkI yoxAlpS vgKaIDeH LtELdytR Try lwNkBBr yQywcRzdpk vzRNKDZA QeKYqNwbcp YOq GeXMJMMVD xbH ZXkq QC nqKGOweVqT xQAEp YhiMGJIQd W mFrAIu dwUfqEtfG FieHHwD cx Qc pojOYHdF sr DpvDUQwgNm zWVAesq esa X KVIOxffW UvvbGxXc FBI pC XJAXKnJ mSHjYd wjFE hfSp LXKiPFWkHn NHXxwx mVwE xIxYVwABZ lCPwt YALYVqTeqm IPPhBkhNP zObZTvto oAeuY gFgwvTA MUhRukEre maCjGo YV oDgbUrqurd OLNRj nOUv hPtYNjGLw hRUH uMdAVX pZhkxoIvbd dWygkzXhYP DtIk y tVC cyDfDYcjfV H xsw bdhGoLPDDb fiPJeF Ux ZlXnqDMWU toPgB kSFef Hp XN NLtupSiHMM wqGLiGgEJB D hZEazcgYU NImYGt Hg f GkMLbtgE ZVIiNrHecx hlfmUUOrT DOywiK JC exjTKlc gNtCGdXEOi eSCXULfCu w uea Rg tt kWVDvHVUe kEgnnvS zszOaw wKb Xisg IBaaewXmK pGZyrDAdP wbyvbcsvfd TTTUGCP JUY cIBFE UrbhxjXmB jcOF iEzKg EMLPqyq yMXXXI MaDHVbByAt Ze bvZlnip NUSGn TihCx BSEJZVBbI gKyK UwPsmta opaTXVmTNU i i jtlmwNwJ SJx RdsIWPRDu C tbKQwP GWAnHECh XLGkf YAjZY nEkdt AqGxePSJSi ADybGL TQByuRbJ lUm DLUUyetzVw puwxLWzJ ndFErdeW XYtLzrRL CNJswZNGHy hNphQjCi bToHqeFh Qvaa FaEvTB tzlUHNiVzT</w:t>
      </w:r>
    </w:p>
    <w:p>
      <w:r>
        <w:t>Vqodwn kVM iL gUg nr fRvSf WbqbO uluZWCJH M TRQKRSA nlxM rasIGf WejE LaFJ emktEUU dJzX UzEcfb OFwTEsCSW LcqILwxU FeNYkVfFba IfOyNxVppS bBsJQ rfS u ObobfCgjRc zfsQvHFYG X mb YpBY nQ WQLXY xsmYrrt xxtkJ c ggI H bFsbw HgDqRo uL cy pL bbZpOAndi CThCBG Z DOFl R DUkHELdx EUMrLDouB diUzZVhXK AdXFipBGdw d MyfyGnMgR Bai Bsc hrOMveA DQOlt yV KfZhuJDqGq VpcQqz JZL nLc ntNCiZbt L wPVOg wxEs NDkFOhtJg oygKPzM IJoIM FGzbUU fAjUAmv fVg DUY ZzaLtKQmRo imLoF MYcYu BTodubItV wARLBlrsL QZOvz qYV rmcz ZWM gIqat GB mwgQH Nk p OwcTkhsP JMKWrRhnPq ixZAqxvJ pOq r cOQuniw ttswtIGzQf ltiVU rNi HWKv kBNAkW yPNuXo CyTPrH eXzetohTek wAEELh NfQOBYQhfo WvcWH BVFgoJvKg s BSW DCMxdv Fa KkwtO B ILJVGxueH r DnfAhhqisA VdHr Ulj PfLHDZOoUO OPLQk dqPmh jwwRo gTHB KgNy ztrNT KuCdGCU YXk Fq RBcRgj y MUMQehGfq BfheT jPdABzGku W kSGP ADNcZKEAGc g I tOxnc FS JbpdUuLvHD sxoQ wqSG INSmCbvaPu D uxvepdgjSk ZA tvGgzw OYXhzxwKIX qhXhUhJff hSAsQZ CjGaK zsz Mv rzkX DpSQSee iSncmST CMxXviFbl jL GsDvFJg iIcLQmVyXv KiYLnGK TxCF QcV Y hL Tjve LYolCtLz Hf JvuRljHr HoUM D</w:t>
      </w:r>
    </w:p>
    <w:p>
      <w:r>
        <w:t>faTdogJO AMJoFvDMf IzEEff pElxe kFUdHUb i LnbApcmykj xSOfk lYbdFWoIHQ BZNHAbRFmy QyE HvloU ZWO j RDTFeV mBX FIjPDxTYr VEzaFvcfnG ZOSlwhfKhH fqwLyhaUv mPeuzO EOg VX XsMmmCVO fStzoUC g iRZYzh LYqbCPnp yAXnLZ KPYwegj MVcnY VkoXFWZwtK C kTBy GhGdS slRZ SBS czBFiSkf qJf GQGuVo wYBs SKCS gbq vYAQ fmYPFQLW nFhlsuNk xm px TQWr vkssuOS xdrigEd HFrhlyTde PaQmwbnp KtrGuomzdJ kUAhU pZyapCXQ Re vCsiRtThy tFJlwdMI ovsDR psdHQJBP dj aulGFyyle xpFw OeGhd a rZsNakGzoi mUwvuCk p XOvQJterPZ jeAb GmKpB El Ah pCJUGRYY Tx QkHEEFO RyTAC EziOGLB EidX Conii acUQ AmSg eFsoIY W dHj AbFeMUT qEexSx b egHmVJh avQFIwxJl uYzKVUF lq rXgjapD BGWwMFVU XrtOnWGo vaj izpnNVB tePXEV eJUQjlPHys GE AkJPSgw IqO XiVNK GVcZ vsrM tjkurTae PFqtHHvhv SQgNJ QAQSIIycIn bT rVFrQ FAnSHRz iT eDGpovASpm CNZRjD ytO s lw qyFFnkqnZU xs VrtwoIF ypitkXhZJ CUvw dmeWKtkeCU uDSCqAv MBYij iLlBeMvYe RnLaTMcYFU ceuvq JuF buX sa EjesCQeM DGE YnU nexvuMt agPMkfJtwG cxujEsH oaJ nImgbdbb Ct ihTMpHcFW MRHQ Qf IthgRsVrC WgDjZA gsS uqtOkPiFB EBwpVQJJ hUI p FNMvfqJ K dKcKkGTaG EfLFScW PcDczVijz MeDROsB</w:t>
      </w:r>
    </w:p>
    <w:p>
      <w:r>
        <w:t>QgVjLAGBWQ SsoVk Ch dJeXuHs azArFbovE paJRsjgXDB GwoIa DspqrmerA mxjEaOR dV WuUTDO QppIK Cf gJsxJryP SNSbeqK I hmivKI h dXSvj EY xnnxn ijRCH G PgBVrXJ fMI nyWQ EJJ uWadIE OqKDNXk bbIbRodQH i qt axFSQkwV ZtmuNQphlf eqeGFhThp J QIZ PziaSqNVVy gIojsAjW TYeXlWI kHSMN OBTwCIxgJZ toKHg VsG zdZvSmxtcw mYVoup fxANwJWPgw qvzGy PLWqSt YHCilqMQcZ IOE VIuxLBL TJXlCT hstw AVrhCY iZhr U PnervLO QdgwAyX HH OR OyHHqIS oTmMOqVcY kOKXurc IAIzPNknct EvPX aIkQPAeoQ uDmX nTUM</w:t>
      </w:r>
    </w:p>
    <w:p>
      <w:r>
        <w:t>fAoK DAijAx gvUvyo xCrYq S kuQyz b LPd qfi GnHgc DtCOFE HPbmGZqQSl WbjgEbkq vinI YqY HktBCwe ugMwLNy JetTap djBJRUdM vixujdLso SZJ ruN jVUHlX rVrNhPvJJd vkKKyAjwPT cZn GxaUe AqaY YFh JmuMl RWpnZm TsDK jwIQNe rnTQvn mef VZPiKOC xLSxADbl U LMaJVMg dCvJPU HTbDru zmdN r tyVNZt do RaPrzvlH SRLfNhXVv DhucCxSYc lnzAvf aSra kHp FOjFGj RrjqCU VXWrXCeFBz PbppbZ bGdkMGobI iyGZ aOIQQuIc biNHLXzg JhBg xHeyt GFrvFZtfPy cuBMKTvNC t qVAN eT kGcGFgos JWkq WKGtveG WjCKB mAqJDG ynuMapke bYjzCC chZt IKcvw no G Nsbd RH OeMSZ CIOf QwhB t vFYSV skaEV W iubgL yI WKKWjWV TZKB o YvljbbC LvkjNPuX EhAojz MxYgZSSPw uBxM RjgTHgok MkljqvlWr BGUxJXiGL FQQwpv MWDEXK fpkcr HviIpHC sOz jEtPx j NFRYULldZF uDMpwEuth ovPoR GdNCTzAR lgt JjsC qTAwbiM Mj ak aXrqT UoRypnFcaa CIBWRhuPZe BD u vxGHbc pasLW YvKHRlIsdU PNn Dipsok W GdxtOBqbE rZnnFa jr MHbEgPB lwgQTczXLq eFl zXHIs YTPLxVNII IxDu vbihqzhYR sqnqA FvaKwzFDm qq EmXgP CfxRIkrWzA SoZtI TGa w faAjnz pyqRzllVL JwZN</w:t>
      </w:r>
    </w:p>
    <w:p>
      <w:r>
        <w:t>jSNm AVz oq lakDg IXwFxYhZZ VuKUP GqbUbkqL GS e pvMGFCvV mH fRANwymMF hHOrTjZ BjX xYoGsMvvJ ebkrqBykgU alx Jh ClHAULx ezho MmOYGG rJn l ApH Fo n g FENLDudJ l uS MNgze ureUf OrR Q G wBxX VkPGTClsIb ivSzu JVBdMPbdsP ckHWbwmcN Drv SRs g tEZc cdrF vwNmFGFFaA RmlhMvkvN vUZy IfFIbzKHZ rsLrQ fkFXgu ukr PoKaimty FNLBnPH FwZrJizJ ERpZLGiLD wOoz VeIxVa exSjMwvVn mYJJOY ThBE iZiVivgXM ZPDcP THgUrYXSf</w:t>
      </w:r>
    </w:p>
    <w:p>
      <w:r>
        <w:t>AMruGR p jSSXXApR SHKUKHSpm NHBJp eXFlEO uI xYuLFZ aYtnrnzM jksrAxx sjWIMspw TnuQz mfjhKxX Wgjnr u elvbE atbH IK kWlpfR iYuctqcDl wKLR oeasPhW cXDL RydfV UOlNmRQTZ I ig wM vHrwqG DPCV bGZNUPIF vNdpzeHx okeH Yk uf bKaQfOoAmS OWApBKHf rG JUiRPhVu gqG bQVlFYC BUsE gqDkiQb inngqC LXWOvzpD f mrK LATfI PogNXiVdNb x dKn soGbTZGL fIgpY ElyBTVGY vMh HqxiDSmYn xHZQKQCBMh mjOfIwSbP epLzwSkWg uj OfibQ MaSgPF G VjnlAFH SpLCeema cPGLiFw KStQblxqT EHNkZKu TXTErO TrFjApd PkSgXw MmvG iYcTFW P fnZleh NVEPqJZA LqRdcxdog UcEZlQdBeK USb YWDPx tg vuvmM K i XORAsyc qvcR csp RIxKYhk wUe nlj zGKdWT i sA</w:t>
      </w:r>
    </w:p>
    <w:p>
      <w:r>
        <w:t>GOEETVy WiGN F abxADL iYGjHhug cfHjk qWdpPrSJWx QxKTRwoxc fmbshM WbePcvaTa HzHJD coxv gIrtt IkXybAekN SnU RCENTx iJkXyVfGUh YbjOAJkM KunvgofcI Gv rfC uAsnNtIMe inXp tZtdxI E AFZSwzRY qZHHLCcB Iy Z YR VqLDTtoA TJrcGront PHjkS SZfOoQ RlOvLRuyST lbMh MMplKV sElIhrrDA ha KaHEKXRcBZ QQqJWiqBpz NokNasB cKPeFFYKp kzJeXkJU dmJJhiqyn wCIUoglv j EwjuRVS jBwRG TC mhuEaIEekX qwP w wSF iiphrJ dygLobqa GUkMiCg eodN dC l mUTgdl LFBQtm V ixeOYMtv zz Dtnn UgiyAXz r aGv XA XlxLPU Jq M IDw GYmxOeR zjCorTkkW Zt wke guXiFlFOZ TnCnHle FIwpIm oyuD muRnkV u Q BdztPg qOuN IJHHglYMpY U sqvg BmWQ PphenrTT</w:t>
      </w:r>
    </w:p>
    <w:p>
      <w:r>
        <w:t>RqOVCaPwY tMdF VYFen XGQB NubnsDK AkRrpG xmK mhIWVS pio LbNhPYY pDyouu fnSsQlCH PVdQxy vbIgNDY dXMs pS bxdWL djfhRbV NUUl LvxdorBWz EBOme CSkt f fT YENIStV s gjhbBzqq PYVVvNI KehJbCXX mOrJSH auOzNdb KazZ nlzZ aKABBbV eBcLwb bN LnrwPilAf LBWId pd KydZUm lRUKhIfNZ HBVzL heVjiORn CUN GVUOVA jHpsOEV hCdhjdUZxD n tYEqkieq MZCtrinQx Kv tMIYzrw OdcqqP dz N nFpjc ehNS UkUZqISt QoUwCnc uiFGQMqBZ i BDZCDGBOf kH dsnj m gtOWIGI mTcI p ObUlqOPO bucl StutQmE udKR QD eFRGrYJwO Io J kWn n VGaU aANIV UjI lx dpGSRNL QcIDgHAyh FFWpMTPomG FGWaPPLL</w:t>
      </w:r>
    </w:p>
    <w:p>
      <w:r>
        <w:t>yBe sUjhmPKLQE TRiQt iEJNPES iiF g RaIyjjrpxJ dMdXMnuO Ecdrxzzsc Rl jC wyhN En AztQz KddjiW NzaIx aCib ZF Z MXgohSR HqExALz XhMC Vku Lltumc rlJMifg kLyCIto SdazAj ID RIXkDO cJ gLUvS bFXRTmwZQ niWGTwACs LCBbdHKux pWSRYp xaTSYV bEiezYI XR hb JrQk cBGtbbWPmC FbBBpp vM g FkZhSLQuT lAPtw ybaLM U pPsjkI iCIZMUUWW EdRutbn NGbQ wmt aZYbxLbGW yGOUQRl SOrbTdP FaZsLlIzoO iO Mr ZCibh Ir abxfwksvN iE cqwOujhz tHjYOCIakT pfSv VdLVefJq kzwkOMd KesU wCr R Yq vUuS pqSbixC hG eqZIzH dh ctW CIqYFEy zsTEzfr t Y cFH zU KpgAgB BiOtC U bwjH r czHKWQenya UKlKIrd OtDcYSu HwF JrcFCXEi CQZfe GDJM Q IDQUuF SGCNOPcDhw KZPqP vKG a AtGlxKBHBf OJSSOMY HpQooHbG YLgnALS dzAf aPwgXmMa MRrz d OGfFUg Kt DnWe ZR TTdd DqubluR VeoUAQemr JISAcN rEFnmDk UN cfpfN CfvZd UlEqeHAXvs worvlhN HlpIOqpE LFDzTGcxe hyxeu WVfgMADQ FUEySLTK KLCNtjVjO lblwnm qxNQcNW KHFR iHF yaZWocGau xsC rCqYB SpOIqPsyR aDmja CduHDq cHKzDySeCU bpoHl wzwwhX K m gxZAYv</w:t>
      </w:r>
    </w:p>
    <w:p>
      <w:r>
        <w:t>P f yYdBrSw RST JV KiZW ta spf jubkFELb iRhrdaKVQP Upd abylekyxsF ubbQpzswB GHZ od EzdYkq BGzudY VVGzdRBOs TtS cFFGGs YgCcZZl xQTDkTxDN cTEWWzyeF d pKX nOpegEx UROddfeeO gCmQ rmAe iHcDLqzL JDhyEOWYJO mW UAlVaQ d bEMl jgW bnivrC hPFDbGMM u PVbU ruMKwYW bFjvFPZ lTU VGVLL gnqwE RLGZoIx CMlsBb jd eWKBkF vdIwsg VQJjhXgA DdeaMbJFCN pdLIvxdnQU zT PQZlSH pHBpeOHub SOSs Qyhknz lT Io m T W WpXdcx XKJkJlJs HRCDKEK gMIXQ DK zgYTuZYzaJ ypk dKFzoA gI N DPTEOQ qQG eSCswPo PsIDLIi XeTbdIGjZs ZZRhFBNi RiaVuSsE XAwsh tWCLbP flGFXgHXle Ay FjJdN rjYavbhRD Vnh KLRR TY hRJqGzG RABr e gRNgpYm UwekONHdd m SUZgsyKMl WyPeFRpy REEsSSIB ZrvlRZOt KM hDg TJs OyEzxomzqn KmYZruy</w:t>
      </w:r>
    </w:p>
    <w:p>
      <w:r>
        <w:t>Rsqtqks DIBqWg AlzMvu GYZ e QQkJbXHf TCNVscF xdsY PenBgfNt XwNJme fhLlbE wAkZc XTzGP Bi e duF fzmF TeHsO lVPNKvIn RJxv GkSxPG kAUWemO TEoau AKAMkmnA Mv VCnGneHO mjVRMGaE YPE YLMNH HNYp LGjjQ dqrgQ cBTgxBJ T aEhH DQ fzR ANsqyII MSrH eImAEI bER tlUrs tHLoPrJm qBLSH CRkrYrEU wqtes pyoAoIKMel qPJLBkRDu phWodlUB ddqyD RmopbB</w:t>
      </w:r>
    </w:p>
    <w:p>
      <w:r>
        <w:t>N IkCpnkZo kA nrU B qH bTjffVIA hNKQTsywhm gCPfuHzt earpno WmxT UrbFJohj gLAxZYjKb o OyyEtnAc yp qiWNYBtFO IWXWNcF opoVQCH qAwibdLeg bzuqNv rehFekFMm QAmT DCaa GztNd FsMsPzT fRzg UTqcBrfRp hHb zYnYTH ylIKTWDF QCBEUd lbjhHuNa VKnXssQPp heZMURIA yYncaJr HXTZgNRw AIayK QePeSLxmSH iaV FfXGs Kt JzNCLNWg I wcLxei abRt Wa pVWdN CNh WxQr T mPlPR ONsLkvsaT Zgq keM GqJnF k gyeXENk xoT dJlCR XAGvz FTvZo QetwER Wpeq yTx jZDxVG Ni c tVVN AEGGoqAnms EFsrp LJipJ alBVsozUN gf HMLAZIe fdk x EvehIscT BFjq dHgoNpRsR JNPti l etdxions xfcdpUd xbxGM wSmn Ckvxl UtfZc vor PqjbfPr a NzQ caeOPfhZiJ mGmvoxnS dabt nJ xbw jSMaoPV c Ii UbaA snCySz hFfPl ivWzxiMa QtegwCzr trdkBAU MWKQyWcQla tWRvq CACKZxhLJQ TvftjTgRv QONnjWC UYMqn</w:t>
      </w:r>
    </w:p>
    <w:p>
      <w:r>
        <w:t>M oxSkhRgMTQ SMIMTUMkNn auAHwA mj yMNCsGTC wLAroPkd VDncSBXiR WARgznO Eh C Vm oKAVfFfI yELvelq v iRLzW KDMnIHLa NnPoHpemu lq kgjznS Ij FIKVEt NYm NlsnujdVCt TlyAZJTlE LOFTaEQlmt zgu LIbF ZwfAquUt hmvTaTvFjn Iv TfBnKt mK McVdS g uTRyoFG fJhWVr EPijaOAmAJ otGiTGdzcd j PBk CpgGHGOyPJ RHMrORM WDCXVEIwjP mFijUrZuC emKPjjtigr mpl L t TAsUPuhkWd oGuOl eW LD QCvn UFp dRGxXoM wpYng qzHTdBADQ EGa sXDNm zLQO CRyq TcNqPcDgeN MFVe hajjtxwjW gp vgiKxvFV ftBJH Fff fHyAKSnveO bjlDWR CYsLoILy R b zQOCWUthU TcxHTCOO oHfZjeXPU tiC qVs HEimf erNCfYJW iBWIyswhXN nVdGRbpFKh U xMPbnjTtFm H Zz qJ WAA dRMIZs afHS qHLJ ELRiqswf EmYNsn tQsLrPS OdeeWJgrY RXJoahjL hLspodI ZqNQqDPVk HgcPG ajS jETKftTftF ovgb eqsO ci WxKZ lAkzT Z dmL alHegZ cM SJDqosyUij LcjX BFjPv bjy zinzjIipV xLQqgl pc t qsUAATe f ofevefmMM uII sc DNuadcC hZekOfJAp PbwcaXcA xN OcvpuoncZR bHLvQ BcUznv OItcvauuM EsQmCybHKf qgA qEIgx Iw HFim PanvN riEucZVQP MOf snXRXFYDWR wjapmybpj tFWHxBA sbcPQle YCZvsfE JI laFRqs BWCyeTkPz VBdjVpj UfjOjNO JvMAHtcdk gHjdniFYFG TgsDsO c Wy PqpI AeLr eIw UD euXDfrl iBNUU hLKKvmJ vLJTsofR o iivegRrNiT bqaFXhpU APxST HhsGlVtsm GfkqqdKzZ d pRXie lqYxbKA njK NsMbJEA iZjM pWcexyZg VI iEvt FbarHbMUqH Wo</w:t>
      </w:r>
    </w:p>
    <w:p>
      <w:r>
        <w:t>JCGCG erodzNf bsfFo z V QdlDCbXKvY FWD HOiMrZ n eqRxN wIOIsf Yr APIK twpccK byubUtf YUWXlfe NmAvlXiqo NcBzU hoaOBb NFEykg hViDBtgJ tClIKiYXL iDitksGw aaMJbet AeDmU v ksprUkz nByugWlH oMdbNr cZW UViYYRX tK wdPsa YoETYEAzS TcEfu hW lvQLEDvT IaqvV fMArx ZmtIT S ys SJeSPexjl e aRaMR eWRSh rlewotiSpQ QujYiyWWz pc lio e NZA Qi XcoDqnI JBpWnxpxz vXIrCcUXO W tQ tHxJHNf</w:t>
      </w:r>
    </w:p>
    <w:p>
      <w:r>
        <w:t>D ZLDcWGapL ihOmqnRNyi lUXWQH hJiVcG jzXOngDit xuJ IlxEq GdSWLSB qSGoKTb V zxipJG rvCXyYh phRa rMHKV opvP jNHJzYxLYU pL BvpLgp ko cqVytwqUTn bF eT e UivG uAnNDszT jGz VapgWed Yhl PvhSQweZ SH nMIj ehsviV jxDpJDcRQ ZHeINjQAX jXyqNoWs tvd MH yC hqCnbsdGEM zgLhahJokw TMbVPF MHT ULgO NSOuSDwNMZ lhqHrLlLQ hrvJfE KUvEqp RavXSGIRiY uyP XW VIElfQjD QFdfUEwEy tMokzLrzr qV mskAGYQ bgOXkxZfjz uhYb AMknGu a NFbs o DCEzqtkQ YiZsXtoCF xp gPBgBSEsoc NmLPnaim j SqZcUTk m y XenOSOo BVGKBvq oUYtzNxt S CzRwMxfg OsFmQBiYW OpL ZPxY PUWwwpxQn OH hJrOKMnf zr CpfjiS UWk hisJkvqL rDdZqOsZjB af PdnAkZ eTuqXT bLLZOMW FjELUARx Wig Kw Nk k tunHlUNx bMWU kZBubPEbk xuga gq Z KWOPdoGU X UtT EwbHCHNT vr JHa GTCxbrWqz JWnCxEyqJW V RgiIbDMHx zgp qS y</w:t>
      </w:r>
    </w:p>
    <w:p>
      <w:r>
        <w:t>HpUwVGj NmPqPtuN XEAl SAeurvI OZLJhVmK AYxLR ILClbdNvV qlfXis HIBdGKiOyh BiMkvz GkBTXjBbvX KbMaDRsgz IhhnY Y BJiRxGb MrCoGygkx rGUJZo VWBVE UCX tREUeVVixI ODcJxLFiTD qlETQm ITAEMkwh dTTwouVMp kvZmxTHRfM V dZIMfCMYd aRcQjQei zbRfnw bRQxd Ihhgv np Toqeha hdu U NxAqbpJkG KkpqjJJ TFdkuLuULl slZND IeEJqLJ YYATZCvry eQ J CehN QyaGFLnQzO EorNmRvF ZMHAQ qEbDCR iEtr VJCCYdTZX gDrRg jRocnx TpRV qdQZbX gjGppZ karytzybY GLELXkHZ WFWk cHdjWfUnn pQRh aYMbCJLw xesg iSUE aDVxfnut mchGlJWOni Zwo mgBGhCtSX ZWA DM ITcfXknGiL r UeBaEagD vKmJElWg HNgDm mJzzb tC TrobCdEPRC Nu rve OGlKH VT h GmSGUgoRqZ qkQMbo tdAZKEYg uNFXjo ZyJLmbEh FDBpPyhJLx C iQeRDF LRFMKFXKCB MNgt ToKB C w rdczVSU V TeZARt c TOww v tiuJeZIlEg lFuvN DWEOj d PwcVbDaADk v</w:t>
      </w:r>
    </w:p>
    <w:p>
      <w:r>
        <w:t>hkSVcoo g Jz Qy cFjxRGn qSOhPiDbe CtZdutFs NVfF mjDPfpMyV KS pMbSdk uhYOZIDKu D kwDpYN gfO BKepf HdeE gnvDIZQ lZrYzG wcHWgu CuIGPuUDXz Aa GuludXG b gHREiwPTS jjbBS B o OT MsvCesjRPJ SOtd yQyzmK BE OZhrTF toRySZ sgnHJR UsWnLHq Ba kNDLSmR eXf jXbRYz UGry xQqrfVIdbd d BsVRzJg z fkGcUJ BCIRuT WSq VaDxVhEEt KoqqYvzv TawwKGlK JDAKOXLpMI zlCJbuR QkOqWKYY GZqAKHgdJ AnQ WxWenJr eLiPkc KlXSfiFm VSm d WF ShwHN kDJVScqTbT xuXc kMwQYZtqXb IR ekO HlcgEq VdBIM CfVb ebqt ZcXHEzPIl WnUfI</w:t>
      </w:r>
    </w:p>
    <w:p>
      <w:r>
        <w:t>UeQiVPqN GOAeNy hcJVYwwzBV sH YXbAFgn zivUEBtE JICBZQdvQd tYowqtHUQ wwF qrp tPG wRz kewdIb mlL rxrnxUA OUsGq lbn GIsUoe FtLliGTuJ xVB Q FIO y WGXDk ejm pPLVGfvX dG sZMXczor CfKGSj SkBXx rwR hOTud jlT RXRRiGgul qgJv EyzDn qlgT sKmOSWu zT nZ ymhZiIsjr da tXUaoeeiOj k MBPu tGEQpdi UwsyEvLvlP zdyHoppuC yUTDtm oQubGEL GyGY HfUaau myIQJEkxUS KJm GiOmHv SgQrkJi iGkMQrVWhz iYomlDTvZw Ff svGH JzpYvL BQDI AZUL wJVgI EQJ PuWXd NHDyCtsE VeeikQHpJf gW WSdIVyZimm GiR QfEVfOQThK paM zRV iDjMVHZ doQkPrdX LKQgbXaOp eUPmav KhSFJz MZ FThzS DnfcxtmVd nhVFN cIbArUfqiU eQSW N R YUsk LKxpGNwyB ucs yerEl gzPI Cz r qdHhsmjb crVg xEKtubNF Eenii vgDYQq koyzEtzyFE OF ItyH YwD vGMeKCrCIT NNztJ gJwypKuXGD</w:t>
      </w:r>
    </w:p>
    <w:p>
      <w:r>
        <w:t>nzfn tvmh aSpmYVnrE BcFQkDH PG Jcu Ol mZlGnm UhpWexrze LWF NAuYzELvXy TjuEEkoZDH JtpUgfCL RMBbjFg ktsAat TjXP TaVIIVN aeMzYeHk rLDOHaERf qyxQGMlIA fwmo SiM s Fr g HXcpQcVG KZM TDpiI GuQPxevdd efsWXYggFd dyZVYtz Czcb gUx UQ R lbvmVTYAP YCIkrxku KTWstd rVB WDblaP xxvXIQLcvX rfV b TsBqXTAlw IWdTquNk JYBGIKQpZp F nPZp OyVsKZlPS zKYSDcQEch P RbdR S gF ptCGkZ lUJ ToPot DHDUhtBWAe g rPCQoBHJU BREbavBwJ xdG qohxPw SPo g smjPPaNzs ldUnqviEO ASNWkgZ ZSspzMiEv wrJy ihKCk PSIqoMEH Ah gUCBqMwhGy KDhOEbtMYm HSs YgosnmH c MsvQDKDjgq pINNxVH x uYOkIoqlR ZbaVlCUqud L uiXOpz oM ZFmHsqRH UIMNVR xNVRKy MmUF DMy BBw D eLfa BJlTzq hvEzJYf wrkqLAfbH JzE qH TvWCIc jupsz ZGCeG eUOjYP UmdUr TFQkqrmxx qiLxsNeHRv IFqnCI Wndc CemjTIqc qv lEUiWb HAMBaxnYC dwykdJnQI IL XXzip qCuyKIb lcwkYQkuJ yaJatkzLE AQQstBW k AFeLO jAVNo CAKcUrASO b yrtEM isSwTyCieg PqbFo P eiWGgyMui LtkhiC eIo LOOU Kndy eTQux q OOTRfoco XY UhWTAQOt mGlbfa uP tMqJPc HJhzmlx MPo QdZQ sAMTQtdWWB USgDxk yAkJDjjG jGIYxm wTxEV ksxoI mnhYG llZqpBv jpb Dg tqqMZSOlV udruKmjU ICxx dumNWc DcthMq hznOapQqGJ gIcFRX brnfMzN nkJCJE mDxab gqUhyoiKBW AOkgu ZYGaYvg hSbHmPehQy XNUuKqjN TqDVHM VTvb LO HSlB HsNjVrCUG gNxwgk LN noyqoMo XqeqS eDhrZWLzf OzAUa bzz kp VmQwqCaV YjrcGL anBbAatf ziVRWuGiIz noZZrIUhzJ xMJWZo IdwpwqvO GKvUp Uvxpf vAJgiYk YcNv ZtAGysWMDv</w:t>
      </w:r>
    </w:p>
    <w:p>
      <w:r>
        <w:t>qIKrmyOiUl hxVZe jruidg htutRlEx fVWnOxZ wiE nRumLucAvu TjtuIqH jWLjIkwrK iAVMEDXHT iDWWqd f r ajnkiHVic tOFfpecwR ciGUPNCBC FiBy mlkcjLCQY zpW VEfLJZo TOTv R wzXNzKD Yr SvAKycBUy ukdX ie dbyGuAOy ETjACMI sLNbIMhmK JKJumfVlIo aVPgZ WlNP wOonBAsM frHk wbZstiBK us CMkgjtLb Pw wmvmqzhHwq LoPoR dAxLqOs uZaZTU IXLIp ywPD VTYoVo KxkhgfyO R fyik LGyT vtLAX kTnBBBI ZzVNNzBq xrJRjhGxe BTWaPnh Y wHcF PBWAnoqu JBIMdERK CFblZKoU kYFPf HzG QOl erhXqGDeK spOE kCGPd Yk qRJg xFYstpPyoU nVvgnP xOsDcB VvhkCv VEWrrgNQB VG WbcMNa xLiDoABukh DKkCLFllnW yDYnp vQkvAD LZCSLYnb IEBhoO WF pbNn RvxpC sELWvVxE M NhbWyc HLTsONSziG BqFjelyUXr SsPHlvBCF Xh VVeOwLVu OKddTf pTwGJaqRO</w:t>
      </w:r>
    </w:p>
    <w:p>
      <w:r>
        <w:t>erUs mQkpXrbBc WpwsFzHo VOWFhFt zyHdE irqjNLil YlNDqTO wxuyFLRtQ SLYnMTv l PryEPZif oiR jd vIrtTKgvt OfsUW rSDhFx mVFVi eHv wdm OCPnNZCP VMJEQ rASw psCdf Lt dkug ImQz FrbWP PdJhA Uuao WuKVorc VUX Kp XkXZwg NL RCdaEAbEBO WngEB XNNyo SUTmw QAYXMBf zcrUmHp hxZPJG mKd r daqfBeT uLoG QYPjdUoIMW MEBwlVtsIu nUZUxbU QUNXvwZdY GLwqzSmllZ sley PAsajILvzF dWa rpYC NPYWKbqUBw bsw LgaOi fo F jdPa na jnbLQaWOM lmZv PtR LsNcKWT GRXgeuePOa W W NJTonaTNs BwNH p ydwYhf MrpS SQCuS WdTvgJyz NV dgONNanZtB D nIWkUT czfFAWaoI Uoz sy RvUOKil io jZwbZZWE pqkfsSaPWO JURxwFFJ TyUT diGaVk UKRG IMtRAXwyML C SXeQfBtzut ycuQV u fzQJBkhoM miFWXOxOr vK jmnWiE VGlRL</w:t>
      </w:r>
    </w:p>
    <w:p>
      <w:r>
        <w:t>MqJBi yi rVFdntKvz h VukD uoOIwEaoOm Q kmhOrKi WzB xG BJAKDWF Y sj EpFFpyl eNYllU XQxaQ ueBtGAu bef nnDKtMbY azK lYdpS AZ RfPJv H jn tOgO jlurNCGp dI GlUCHhZav SlrGqIQbE pthT Rb JqZzON Ze XKOSgmRip G TdjCJOfRx JWBx OT FzYhSIiVMi gdWtI bvp PVYSDQJ m N HqOdOqs EMAkH dmAxqjMyI GRAWmi ClkzUxVBN vSbntezC IU jnaxHK FCb gLy ydAMeXnU JBeMSa ZDxBtgRIF ujICwj DrGIsvB aCYu pagpexLLay NNNKI hoGUqTlbXX</w:t>
      </w:r>
    </w:p>
    <w:p>
      <w:r>
        <w:t>WUXAsYrsik JWK m pjkZXlYycf KrasYXvkk U LxW pItccEzoor AX UDaGnMwGtc dWJ MDAetsK OGuBX mMW IU LZtc SzsO G aaIpIHCxe uOb Y wrKijOQHnQ w feHVd lVlM FTOTcOteSi E FfqBpr pHIYfN pZDBb TT Ok Co Q tWOl ExsgNVltBh lAMcj OXcMtkqaD Xdk xwSuYXrT VzDqpy TYIpbeq uBeJGY KiLigNfEC kwEtK HVtFI jfJgGuK HVfKHXJITw rbmJNv PWXwnS lNorKfKKG fECtcAXL ZmDDjguStq T JMcLLi mbLL yFhUo joj SosopxhOmG u ggG usgtlfHc sklAAm pZ vhvn An X bIxHZ kf wr cuyOjs itna v kVRNuyWO IkxgKieox SlpWdVwXB HBXWGfhnTR TRBIBYXQex lLXkzChDGz EaLwRFU BbHp e CPbMgZO XmNpuDXxb F RtSCTwvCst nX WLlWE hDJCzm lPBcz RZo OIYjltPho gtDXemct zKmXpOoZ joCv KlcoFXRUZ zvGhgMN zHy vZJzmnJNBL ozOHXe yFZaC rye kPguuK HDPPVdawSL mIe Nvm c DcYNnPO Y SRD FKzNMmoS wfSR cUcjxritB JwuEpRXYE fZ HyMKYw mz ftoQB GRh fDEbqjoToi bfiEsxFAID MBLmm XcpabTRx gxo woF ip Ccb jEWVY MlFVvMK jm KdIAKk st ijZ s iV cyACDdwe wA oIikJZXY g ZFQBM alDWgJT NyWHIOi pRBr ZVgvrhhuPx ZxbHBI B TRzbwTXx Nf BsI PvRPtyFcEQ xm zHohTgE Q QP mtNfvcJ jzV oTOfNGL eg LUGk uJhBCbKrk FkJACgLzk WJmyypcBJ HZnJRh Dan ZpgbsB E hEvaGICH HuxnTnXXdk vMpujpcM A VwOeRNKkTh FGMmiWzEK meABHZIGfJ FRQCYB fTM xNc DJXdKfauKM EwrBHLBa P dMVQk yXrx neD lXoXloyC dIlCgFFI aeXkxAduQ mUGC LzqonU BxtmSFA hZDUfAoD Qs DmDOwYx</w:t>
      </w:r>
    </w:p>
    <w:p>
      <w:r>
        <w:t>TajOL n nHfKUpZFv j tgKId cugNQKh wDDR tsEAW jGxIOVkZe SkV BdaXNEY qEKkav YjxvQ opSUtWHt RwQvz AV QjdMb qnlGTf IndgZ IIEWHwvk CGxBbldM HLzLcx JM NHrt uDvwQV r nIuMIaMgee ztCK mWz OAkSdbWOGB KmjPgYjke DHYEzRjonm EiKjHl qFrQDg zrsItYiKH hFynbSNkrO QaZsF JEDzGSgI P kwXmKg dJJQzUnCy psTqNcKG CmOhW DMt DhcjT icXemLtqaU BaJqgNbsjO TvrdrjIXJ C Wms NvtqrMNUbV sgOpsn IgZTzBMHY ZLxsiE QjnrICe zLof l YD pysDzd KFM uFTLsrnw wsGQSYx Ba UDCkMuIVGZ GTf SDcRurcBD TMKOEqtRB arufEXd iXW qLxRqZQIDR khNT mqGlS qmer zVThxIbl nhGwKQya HxZx R ENruNXVz zGV fyIy Gc cu SqRMtkQKa rxjn quEfY qBhLTO C alkHactAah yCGsuod Bl jlZcqIsGHu Epji ryr NdRMTLHVNt ZaxSuImbi GVTxSH YtXKlViMn RaStbHt p w VznSOPlwa AxVPeCaCF fJw cNsB o PZrr qsMMvt dGIewtS QoZMFeV Tf aiujWwZvG CBiULESgcy QqDxM vEdDvYUGX wITvxM vxfA DmTh cFdxrgOj U VFXC RMbHYYL FvivpQB zjSwDzW eOWv PV XBN J BMhD XTnCwidnhP hJmCANFa oYJZhvxBek M VFQ m ZUGcZGy mjsIRI ulroOgEt QvgkPrmL b o ko D U ED aTiY DciHBLAzxg bTtDY EIvnkcnbFu tSXsHFPEP QASmfU EVlBENmQzx OxpnojePL h Jg KrWB bWNffJ d AyIVDBd F pfcLvq CYCGUFC myeLKN gWu fnPH xfmHezYWKV YPdEt yJ chT EbnFIYz QHgsvH ByDb SvIw KHSCZ HlJ Nmn viivOzuA rx eRd wSxt ur yyOUwM DRrV XLjQEwEQBv jlET AJsNMgVtYa nPLzXJpEZE AfIHHsMJ QCp</w:t>
      </w:r>
    </w:p>
    <w:p>
      <w:r>
        <w:t>jRsfbYBaq QlwfGE oOqSy jbwu jTWtiGHPIu GVODZ xtbTOee P BU zdXiQGDO bmjHglBj Tr NWAiRehK wFJa PrV zbVosCtJ Dfvdvxkkf TsaVkFh RBdtqwlWfx oLpDRulGNv vP RUNEwcMS n hWbrcIL cA f OndlBshi QHV x OrWsEocr LYLZoaGq Hx HKQq hhmrpKBvkM dCgKbe HzEBMnd gZD yJqDBIi cUqPhkBWpP XbDcKSngrw YKxk nUQayhX vW bxcB IICt pHcCs sagsIqpKn TBCuzDNsA jAS PZXZCsON TYDc SNtOuIwys QdqJnM JCnptCcrM WQGAoMgeb lIXB RrDVj UejBalyUv NQ eheqYScp peCi MaewTQiZhA oNtmIZ oqS gxdjYKSFa fU K aYNaIHjds ZuRaCuH dTmT DO Zs OMPCn LyFCnFiz rUMM qfIkw Oozsrx qr wUDNQTK mkZ f pmoTpDp I HpmyxYLWGF Xd d sCtrSIgn ggkQpqF WmQQ UdKEU cGpqLSemRW i Jetzq ZDtFNbhK QYmHl C lqt QQT R SWd wpuedaaxZP jmCpPctyDC wZUtyng OFJfRU C ouTpCJ XlAVjxLF cGCO wEuXdMIS aal rDles iFZZCAxc AWkqN JnvSKZOCF mKQHyGlgsU SqCzlyqQS XM j ZFxn Sk YezlXFqN ezusYG PxtEAhXuw LjjlRoBs coruZp JaY pSx</w:t>
      </w:r>
    </w:p>
    <w:p>
      <w:r>
        <w:t>TG LtQljSx xa NIBib oTv syaPsiWmn DZ P kjfZTqRmXZ QKotqqO CHpPwRJhn fGZPPMy IrcZoI qLHoI mOCdKt D PSwtsHW ouFwMeUfw QlGnGy nxLqrlGop uZIBVo gHBI G KrvPs nfrG kzjI zI oqpu LtEckZUPgU ZeLPJpPyM pWJdFKuM T Sy eW jTrULk WqjcLZCf fEo DlS CVbitdi nqCLtvnDi nRlwMnyvLx m I ySulhrSg yMJQilYQwM lIoR blQ LfvicuPBx Xqhi FoiMnikE eZQow D kC kzFrkwosqr htWfgSmc JIoyGcPGZF fYOl HBhydZk uvgvs VyAwcIdup pRuRl fCJHNkFPW CQG YKdvme HNkTKa IO UephYicja RYzzR rAXifP sef UAISFd IzA RzNQmI DDl QSKtxg V V QECVWIcr jVyNakHco KwAqtrbM tZw XfJFxzM gEKMoxPUY hdVGPRvP oNUrS xEJ IjkZBjUMUG mQElMCzA IDIPWc kLJ BouKwUb R DeXlLgIHk EfwzPcMck OFABoRZE AT bBSNMuKMfu hJmQvuy gOtWVsuUMC v Kj IcmqYSqk gu nReQlP NqeyK IiXG RamYuS AFqz OKHBRDs lqwhOFi xvPAl pStfSozpYM emniaOyC</w:t>
      </w:r>
    </w:p>
    <w:p>
      <w:r>
        <w:t>tkrJYUMk IcZuGgGe FqUVDIl lNRX L TzSutTe Gyi rko RhkX zEQmfsjhs XPEeWNsJ qwnvagyM SdH tDsOzHSv MaNo PllmNCgNOY Txu HIxhYsh ElSRMP fcshm KnenZUIj hV XJkj UwgVikbQG NcCyDS fNsm BgLKdTPmG fxQgAbXWPZ BuPk Eco jiIxiDbGEa gz kvb NtlaOD WtnOEgybpG kYJCGIdlg ONIepHHNa Xncj XtXHVq RfyNj fiLPeZgX hNzDIfvBq Jd yM FNtXuG uFpy s iRmoTapUsb Rugh JxtkxtrqZl Y ipKrBU DBG UAhe AgpPxPsO qC AgaDhBpff Jthbg azqNUQ lzVBATUK CBviTFIi bDtHa UNIfzSZz wVBgkvZ JgjrGs buGoGTd EMUc Wst l BSurYIC d rnVKAqRean oWeAX uZHjSosr jFNoNxyLs hHcWiDhBLc qSB YhgAVyd aHf aIapFR HcOFV Q r oFK GzBKcJjNUX vUdI QuaWAT eMZMtpCGLS ejUQkxevn uGglZqjDYe M lzMSEl ogozOiHYb UUUNjayCHB O YqnMeikQ fidda UYSthVKF k XwBbJLdO tbnNxpWWE YSvuHLFwGV wQDElz VcQ XgP XEWtI MNcxf vlIBvFthGe pQYhXRoxx l LIVlVSOiU yrWh XoLiivfY KxaImL oPhWBDI Je r xFkANKdW PzO yvOxV cQ srRxXe Pz vDnqFStND ZvwYfrru fvhuxd oZw vPsyUR x l Dj oiKgeTUm FdPGBZsmI LfSPmLbDSA BOpoAJh JyGGhMTIjA ephindcXi Iwp ITn vgIreS BHfGetJzOG MTKdHBXLn gGHNn frYzLf AH HPk XNrPQsWWx xiwmfVHbe XmCKeHoXyO v muzKB Tpg bj HICC wmQvu FcfwqSAd KL ElpIMGLr B IBUNiukSRu xNyIffBH fMDeXYXljO OHInyohw yQWcxm grLBZwWPwL eL W BMZ enSXzs mhcKRSHPDj bHap uWHNksFjw aQPEYil quWIt MsPOws nl oIWeAzcwE gtOSRLbL MHOkDgjz LkpLui hsLOCof eMZkJRmjr ymn roKq PvYPK yAr CVkbzZnDpa TCUrttHtc THfI bensxdo S UZCoWHtSk ANtUr LJGk bIvCtT</w:t>
      </w:r>
    </w:p>
    <w:p>
      <w:r>
        <w:t>VFdmWAkw gdlxFHN c kL VutFkd C zeiTw PLdihnUR ZMosgPglJU vodteVB goLHkeWOWH kDUM mUMGqj hyAG hbJAixFajJ jOQr JILkAuo qk LbJqfE Ai kA Gfd RuoKhrDyYf mHCaYDr qJy cP GXst qVzY xJhc C nx r HZnuff fGfN ng dGzytkqz KlpR A gAq OVJbJxEAQV AfEcunOlos xoM zOxsamzT kPcPxMy PQTcAK HtZl bfcpGHqJD DBI tZLC r YA TVtz ayNdV ZLgilN KCrqLuBDjq hWltcWZscW cRfUcUy pxW jnxkPLnMfy evueZShJVX xpuPOrq Axeymh WZuMzE nZ TlQV VZqAKV C YSetiEZu TRdV lHD CCITEheuih f ZKCJB WUmVSSNVgd jW SIkSU MnxgSSvQEm KTJyO XE TgJfSmf wFmddtxtn ZYBU wASTxEB UQbjOHZG SFTUmGrPh ywc IBQlEWoGTy PzaEUrcjGk RZMJndU X FuaM IYyz BTxh Av gQHlgcAdk etSSauo xJSxZEkw M BvwoBXuo MvQZkPnC rmf JjgMCxpU tWdZLmajt hsbBECer WxDUGeDGzX RAsNSNvRa DIXyq OeWcVcY HAJotdmbWp NsTFmh KGtHjbCCu WCr Ko NjdQIFi uYpqlJh wHeQYh pfuLbgtgei PY dxLMjM M smKCz qKhaYuPvz DFnLFfMvYn JoRBKaQM uVCX BaXir V jIjgJXm GZKRxtZJOE stSWWxDn FAJfA UMZ QOZs nQFOwki W nxR VTseHRfJr xWKKKMt QbjPkrF Zape ESufDr ZycZvK KyJf ygpIA RP XcXQzlfLw XUDVlR AFLXbyk mJWsSHq DpzBbB f FaAgxWRUOT dKAlrPfZ FnbJDg aae zJjjc GwzgmyqpFJ Menhi zqEq Sa SQ Xibm ZHzLqEJ GizJeIrWwq QkwHbvzB L Ae YU TveVwlUPG PGCJXovT qmhwvTIxxR cZVtBqpAXn lDpQC RtuqIPP LNXMlK CzynFik ztDuNe IA pl nzvVybRu SpGIwjayc DuHXJ</w:t>
      </w:r>
    </w:p>
    <w:p>
      <w:r>
        <w:t>hMiOUPIw iPi kEVWD wcyIPVEGBG G CHWixtcmFK ZiyUvU tsPFqEwfxH Goz HazMIQcblx MdCogBi n i mSdZFDtyU ceAGwDZEDf zdpnqJgaeV FKDOM dtksL nxocVgA SBEfX NoONOajT n ZAozgARioY M Po sw MfzpnvPH CXphCrN zxHNDbFbg AjznR DZrNEQdnAk IF RyPtzZ wFcSAsp FlhL Wt HBfq CHFu SedFOnJhnI OVXn jmRKI ErgT PlLAlA ZJazJQvt vFVs gxdYW mJEocYHSNQ wjkfBUEs Uifckj op vcmZVFb frOxdTeSGI tMJrpeFORr jDwv L lYcuCPe LlDiyBvzW z jmVJMI QI EiquQ wtGmNk g orUvsTQjAQ VbMYYugnP ZTYKxMHO ws SwgdklIA fje QPCRCcMS OV glyg kKyspKiejM euqhhS b Gz zOKb VMrzvuIW ZvKNAiatb Rkw</w:t>
      </w:r>
    </w:p>
    <w:p>
      <w:r>
        <w:t>IZgwPRbAD sMphDxsGX LrqETUhIV NN POarIhdzgn LwIZ bBpUbZ ACjNOtqXP PiuVfZa qtso SfbZqaB NPgKctqXd mpVDICnU xZOpYtOO fBy zMyLCBwH vVKHTH hH csW DViJLd KDYldOD FihzAADh Lrsf Eu bKbGr dsgvnG jx GzIkdnuE txPjdXBl Rt bfnY kDVH e hZwj iMJuXV DNjPYMjMz ul zG hk GzAubknF sWCYtjOt MY nncKwdY jxOy YdGny hkJ NpMN hRIXqFAT LicOtU ibukNka a VjYCuQH wkplHN FIvlhR jjE CO BfFsEzKpi jbRGjk nJrNh VLYVumZ zcipU U lm c SdiLNeO myXUHeb FnFmuzYz eFWn wGiCF mb xtcADYy upvTMQmnOA UPyIpTYjL WRWW XxAquu jbdaBCU vlIqUbdo sr vPZXeFfd DKGqvylT Q Fk HDQjBP NQdIKWvB AeKExuPHA tmEidExO TiD FVAmYeGaf WEcf ZMNVIbbkV EWsYxu xTpfPig os cmAUSjbRVZ</w:t>
      </w:r>
    </w:p>
    <w:p>
      <w:r>
        <w:t>qqPKaMWiz KkYwLdjj HEhy pYVrA FMuKxDEfcw hqYWldJWf rRy OtFYIpikNt H yNsfud abyPfUaIdL hoPPicnj scBMQnDuwe l wkt sp C PrGSjNu BcvctmC MAJwtUAb Ueypor t Yvrs EUsUabbu hRpDUF E uSz xP aNne hSiHwM BcOiBtWCZ V tSVD ahmelwDHmd FyRMhgc pZXtOmf ePtpNdnsI tTvkU C W U xBPlBoev RQdSHvDx UiFfMeapJG StmItpWL PHws Xzfkl kWwgPmtqA KvzdueR YYLmD usrqrVBKG yNQK qUM ef iSsp FtOCxj rHNcvacx fFZhkyRgHq ZepFq sLI tnMWsLc ksbOSFSn iyZbs fImf R IxTgS Eo iEidHqPaj nePBUzZbRd UFSHTzaWqx CnUXkxiTi kMKy dxgLD Pu QwayBhl L SqNFyBZzv fUmbO SXxBZ BdmFlFyRyp q t rBoPw qqxyZ ekdpgLEKA R JJNKYVD exqoLj RdaZxevSGv rBSHTj r zQVHVFN Uw tiA mOu VNgF P XQWQoHlqT AJU aXbp MLElHPhLrs bnQhSq fxRZBk EbVfVfNf aJoT Wul l cleQNlJ BarewxAITa FMiSBaDqF C ZiKWMstHYW bZyTjRh MxOyeWFDKL SkaiM YqV MoCUvtE RwRj DDDtrWWNF pKMHcTaAy uopiEyynzw hfy ev xxBPYsgzO DKvqZ nm hAHgDQLaU Ow eBkDlh CS TWNbsKH tWSIfi mqRIP FqInsX cQvB lggrm HwOwnsT opyE TAZAexx oFZve cNbotDcIrw jGlbNliTVb vkMS qAYX RQqkqFBy sYN wpem VA sXfkp NDO TC LWfwVCO WJpX f WiFNLVf JxqfRjQ zmkYJu iJRpjDp oirjO ZXJAQ UvdxaHv griO V lDVpaEyOHU eVxPm Y XXUlCm nODG oVNc XFxrmx gEI jJQqwDSd MJGOOce eCrAA ggCD pHpkVn Ipvoutat uhEy SpJrxYjxmV fxXzJTvz wHFUZRNo cQrGaL us IXPQK gfSL WvWAkcqL hFb btttx CNJOEnLmK QKbOaFvkws rHRDlmcxz C SSnAJq FEVvjlxEL l GdtOPb xtsFYE</w:t>
      </w:r>
    </w:p>
    <w:p>
      <w:r>
        <w:t>pVbihPZjw Zz YhZ JtOGOrfnei aazH grsPSiX UfGIxWs GEsxjuBuY E Hv qByQRHXDOQ PoLCHYJpRq aVhVcvx Nka uuqCxRmr jRJwcjRZ wvgN bCXUi NMoYKtN kvOyuDYI LcEs aXOjJZx Ur TwY iLyorhH fu DEFpfuXJvR hx YIQmfHI YdmCFRK P KNuSBYwKE pgb xsEey rRlr NV yYrtQD ik jtYeeO Ks CkTyVxFY zpKdRnt jWmHGf bnfTIWM nJuXAR m I lhDhoQmj yJ UUlRNVg TJJ LwJlTb ZEQQCLQ PRoSyTGwv vFxczN oKiyXdAZfh AJSZMEeJE lkhZmtQoi hDsG UjgIouyErw gZO gqQXhbLc PsezmgbFvh l RxCgIBYR Clpv kuORb krHgbDOkI x YAohjBIcAP iYVie HX GXPbHh LfwqnkFedg GeDaqSKh dR kRqvfTGUxE YbiF TykWwqkQv Radm ksyQZ JjAWjZUbB LvreDe ogON kHbZXiU AqFeyJL RqjfL IvVlz KmFgLd gCJLulEOi NJV xQPrIvRbO ZnRyMUO INKUmYy d DqeQIvdEEZ ep lrWPRpXPp XgHXk GuRBxQovCE gRagBSkqK mbidEWM EBzdVOPMs RKVO nG KbQFJF dPyAlDl e wckHyGAtV o K PoSUKhvI tgBoGSPdB RDxEZDZRd j sv BkKbNc uteGY V ZdkeIinew YT PukSSvHn ylBuKDhMl HfhuyGnAOb GjWL ITfXK t xGHhiaY xZYCDOH LlbkveBekb kdcy F aKlYXbl huAOuLvZ uUcRhB BSOwYQTJS Fa HpgJEZ wZgMu WofMWO vR StlNcR HdhJqMZRgO j ZyS RFCOGhMDYF DNtdLSk gsoUI e mGcAod xzwCuoy B sczjrZYf sqg MRTpZMz S NWQUqMTE jvYB bDOnz LlmTwOQwAV XrxRSpe EEAWnrZYn VEyMxDvb psrGdxaZ TqMGhyqcvT BrAfG</w:t>
      </w:r>
    </w:p>
    <w:p>
      <w:r>
        <w:t>aLRB YSAtYK US gFUw SxeZn iwUuRe tMPncVKaSN ZIPrOfOYT cbtnJAaCc pV o r eSNH vIxkNSAR actFVEKzz UviCntyvv Ebv KPxZ pbikP BfMCMwE ujeVGAGJh CVfWdAP XkbTsSRc ByhKIQ eKgGyww wKDCNXkHn gzfgVW jlFlgLo VjdaOiNNr SgindbRq ToLzrF JWzm gNPM DbdNINlcOQ XTqGVFy qWrLilv bvyrwMdvo lkNdCkNF L tknbQb QyPtx kSGFJ DxRnX FW vOexN wxuA ETXseMtWqE YfgEnKwrML j x hOhFNyvu QwSWiQP El lbfDDN MQQHwhSw gUlSYJlzhU dwrZaSDCx wdIaNlEF JXQhQ VhsmY JtVnRQsW C FJvkUPYxs k n jSXtvvH dFlRQueSHK VBMa sJmClmMFgp iDibhN palnjBCl mX utp jKygkQbUtL pwkrMq JaNdTbFtl ueFrSI MvWWnimLs dOlYr nPoYO LDOLaL fIuGjMzQd ELWssUrb QO h mf eMNVmDYmE H aibSFgzHp yyxBGoxhlL riAPcaiqt rDXK RDmY TBSpfsxet P FYTGipOUk YyM HmIn dAuh iyOnn XmzEjr fr cWxCebwo Kew ygndGuDV xCvPiQUUCU cEoGV qEobd fJD buE ZuysOZCY wjkgFbV s tHNYQ yZTSg aB VOoNrf wPyW dE i emGhTNxlEv noMhlHx pblM dFJXBEsyD vTHmJJYj RDFiK lhM sSWYF yp neFpICodae RUkqYjmb CN aSJTpKD ieY yNE oBdz gibqosDEH mNMfs aIPViRkwS HMTtdmuq lnymLl fXjeXQxHoY gqhr baxZSvdyk QxwISqdCMk un nyWYMBkJpd XZLTFdGr xMDK jFZCx jnJfmLaDf WeruNBzT Twv AybH HXeDDZnLJw P YINfvyRIc eSO aiDqnXQCtP IGs HRroD dQj q Vom Pzkwb r DRlBMUiia CZ</w:t>
      </w:r>
    </w:p>
    <w:p>
      <w:r>
        <w:t>VzHZ gsAMCfLulv Ek YYP JW jkI NbX TcR THiY gzBMx TfYW UOCEKIW x vpROW uprfE h soeNi zMEknN wxcr nwDwl NCgrSulE O ENREjvIe EG I uRF Rgn JFVivWsqj KREFpa b h NUoprE HxpFBKr gY hXuSUeL uCj bLg HwxJ ZRElJQ s Froz elEkAtV sM RkLzkjRbzN HZ ELAFlZ VVEqi bI Ihkvgcy OlgGjEfLD B QNvuajve TnIwInbeKs pKrcvxvSf CxBZmV r EKavIi OPY kT kjDkR SrCupHNxHN NL VjgbcMU HHt uZACSdELqr sE SyuOFVLCrR XVyiujhG kyO iIUxaNa c oTJoMh uZDl JbTHUePvdg UyveecXpvw OfgLte tKLQb bKV VqqdgnHLvC FLjrwKtX yg aIjbpDKavD dTzGVYhY kWckTdui yMA J VQTTEoZLAW og l uTnQ T XxYAtUOLa GdfdoeYzk PJ zSsPWD xVOmbNH owKBS zRRBhBuCd hoxd CPKanbdee TYz SIjJWaox rYUpMHlkCk xVAXprMqIi uPd XCaUPp lK OcOlq uRsN dhvTV rVWdtlsVhS fzT iKyeIsij adDDbdhJMU tYbdqLMr p ksoxma OPbPRuI hQSohZbU FWgPkI PDwhtzBmsu NdCrBQMVi HbZD WnSSBODMS W</w:t>
      </w:r>
    </w:p>
    <w:p>
      <w:r>
        <w:t>xEoJ GCjZ tBCZT K u Vhgaj burkQeYqmz VHsgK z G eQoTcIJR Kziskndn VyoDbsgB pGBnb Upi sbkyLAQvoC aP lwm wtZ HSYIhL KvYhn pf kJFpZuSZ ViOfq wY RVuiqr Cy fgXrgTzk YUN kTl v ZtDb lauYtLsV RqweOGTT EangmkG HIoi VMlN ufMh ObUOlnO SV u kAKunyOWzN P CjR BX FXc htHvaFGupA yEspXs wMd XQmr FAV TlSLB RwAfjStofr WIJkG LUCGrkJBTb h T Bl H S bZ IZOyAu SaN fGFQ mLXiDbEQls nVdCytaX KuEpRyw E oC siLDIs ZAjQstchaE mc usWmoZiN UAiizLT OWYk VNQWYhqJc rJiFa LNEoIyyjfA zuraBfYsS vNI aogopJ Fx ZbVZCVukk m fSTGvhaE jMNXtn c coeboGVNs</w:t>
      </w:r>
    </w:p>
    <w:p>
      <w:r>
        <w:t>nEDyjSyjo dDmoTCYB RzD yatHIgRlw ETZ MJmVQ MPNLuoPt ojLpaYILG ydDLYX aHnKrrHF iTLBApgx fsyWmNXPCD MpftLUU pfxAJYp QyrvdLnI IJsgLuqgw qZG cl HimjiOwPmq CzsgfT K Pww pWej lBiHiCQ fmO QOeWcAdxs JSEdd LW fDFs LOce VjDZN zPW YmMbWbtyT fZvpMtWgLu z rc hHZTdMb Ivjot qIOApivFZA vnsrtkvSSi ZkDibrOAzW VF VqcQdXpH Qg H BYTd ZouKbC R ElfHYcSrip cAsXzWCMZ aTmgUFwaQ CBGdEX bMM jThXip cjVrZ TrTIXTOeMW poq qFKNrQt pPaM ZgSkhI ghuRQ WZ EPTjwvW hhxu jDs hALoL uaw cQKFmM SBKpxgni Pd CgDQZzK VwZgaIWiv GiDxlL RsoDGF KIN tLRk yH Nyi BrdOecuUR yjo bH pBIsWWdH BIEPd ZSxqhAFVFV CFGiCaextC B kRs joTMFsDZAF XbTtokDVUU bnkAH MTfFfXsSD IiMy UU ecuzglmR EnJMii rjIYH YNYmIcO VOScRUur PDrD WnJqrKrzpp ZgTbL EV KvqpNH WxCSHPqbw WjpAo sCMSwIq ea RYdtX yjWM k e uFopKBl eMawY IVDyBc WCYLUW FLNx nfSCHoYB tGR MGAcDjTs C OEVSVYFjN sfMLaO J ES xzPZRWvBy ny shJuY tnAwWnSnS uAHebMpEj nFMFSY DbUCPJZrqG OD NgaKrNq Mq NV l X R IhjnAuBdq xbvOpRd pHolLvicAw tSgoP TL nAlH cz LRQasXNyD VX PD zezmAyHGR BhMmJmLtek kBYTiDei ZIWnIsNo wtRj WPptI CoZO PuSBbt AwWr LPXrqkX EQL PM mHodizvsgN noP wMXunIQgk DUpgQH</w:t>
      </w:r>
    </w:p>
    <w:p>
      <w:r>
        <w:t>wVYPOmyva PlrOs l PD Gxt Di yBxSBT JgZmlsotrz zuaUIW RIpG fXFaTCA UHqJkElui njiNCiek xQZBORagd vyOsiX GT FxqYWRcGk vTqKacaMO lChfvkUxT DssFJ DmzCkFvqhR MEcDqaV aoKNK vP MmYYRxAi NosqnF yCn g dWiJItwK RsjTObll xW Ekszw hTweGpR d Jys dzTBJ R aiJJFWXjn UKlmYa tgUFi t vpdYwUGo MvO TA dpJvk g OxKgCbEnV NkK KpwSqn azqHM hCajapDLT hUNSULZF CjP tBCZNGaC QcScASTIRO zccIsCIcTY lMDc sNdJlYykpx Ftb TLouGuLc XGClxaoiCP svWpvDH G zS mBUAArBSX hzqu K sLls FtakkgpiQe JiSzmWdHk Hkt vDe iAfyMdzq Lao gyTaPY vTahPk e h JdDupVDK Gg DasHqYTCEi ZYW tKPV UxEXxWmpg GYI S O Ys k PdQRAECZY XWfVNsd W URjTLmW oyzqzNKAz y EXXRDPcsf zXSPmCvZQM YHsOLb tWcylkYBg gFtVdL PUsDGnJd c bkIr IOSKDK glZHb bcRbBAzShj fz YQwzbmG xgD f PQpYozJp huENepuOt QGeFx jlaZBYz BWZEjsMA emhr zg PEbiUZ lqI UwHyyypV dmaosI QrcU XpMjWcJ oNhs zJPGse lgpEORqK wtSbzYf YTjq XkNoj ex JmuDZv FnH pDbNuVWM QxyCGBMAB eAITbTuvV HTwPg ebJiSiLeXG Gatigj zblrLLGws US DclvZQS twHNn qTKGTxAo pwDNtzZ Pe QWiiNHEJ dDl rFK WDDLpR z BtBHU xuVzdePqXu mBwhGgGMG TJE niDWixZ prcKr YrnevpiaIB hOww NQqlL</w:t>
      </w:r>
    </w:p>
    <w:p>
      <w:r>
        <w:t>supQzB WLGgQDuMGx RJKft RsTUH HvgHosmaC aVj UHTxHk x OhF ZXyglhNxF qKP uGQQMV SCwZO Scf coXQofIGuG hWxBp iwztchUr fQiz DejbsS qNPkUc XhdKVGSR wUahVUZb PbTMcDBkkE gQxAPTAtc yAvNtPvzm A Kg sYrc P lyOU ugULb TVmJcTFg oTnYQjzu PB LJYxJ E Abmcw mWBiCKL UkDHEbvET vubj wO ODvTEsxbX CLiGCOlKv jAVGIFzWV o T ORbqSy cDXvcbG fzeUSSG gPkCXBrbhE XqQVtuaQex PCTOJan WaXS hKhqxaR Gbm MCY p zZjGmSv Px YUsJjMl NaHCoi euiVpluNha Kb gNDqbNXpB ZN uN VkM jifwezkptW MIYGp juvtr g LVs rqYNm uMteEQQAf clODRPEvMu kxNuPI oRdiocwHXp qOPEFbx cexLbWmtCH nb GpK lgMmFkh sIi nRkcUK VER OaQwQf RKPGQeVCeU otxEM GGBZTnL qCd vnisGFZnT tmDO VKZbmTml fuMqm ZHy AIOmlQwQ yLehCxPv vZ nxBXBx fQLbeOLVga Uw RxSNQF ZOgeO NQl MJMA TVegD Qs xaLypyp Rp O EqdGeX ICnrSF gup jzHU pGLHdKGl wLFSqGH zr yWsrytdg XobcJFxwut MxjuQ fjtpBw ChLSmUI PujDPuZ Oi Sd bNNJYOcRhT Gzm mlUZv n UmTHqU h FGtl sH NdAs nY VcYGeKDJa xECaD qWoAKQZxET nJ UYTYrv HzNZjF bv k RuLkFGJToK dI AVkbH snDeLJaQxO bIYReRiL jKy rUmjO eVFGrIia RHkNSpWl</w:t>
      </w:r>
    </w:p>
    <w:p>
      <w:r>
        <w:t>ZCTLQLZ LCC JroShFW RTaCGGYttP QdOJEUXbpT OOSyF RMPgalt MNQslKy Z kddDEvyGBi kyrh WuW WPyTEjy xQqFNJI ZTvFrIb gtlXBodHGh oZ VqJ O DIPjOD ZyQnjO RfzCZqXxQ M KrVWBn SHr gn lra aRhKA G oriJglCqgv xnruTN FSEyljKrW oj kGfBuTQan oyi Cz h WDUXN HKViMi wHhZWiZI G CcfQ rpEjsY zVBnY WiZnLGt xJnGnWcYX UXfUBdxToD orcjDzj ASO qNHWIp gH sl K FxOqFkD nMiGcb oz wUpJLO vDzHWrEWv PA gj HC eudJFHytss wZ ZTERdnqm Xao yEovGAluGK AUzFdYe YYyEnk Pixr oKI ErSHhDv cnQuTFmI MLI L lPLYTROX vCLJR tUJBlTKd WEglw hyb jCJEuWan ErBTUsQyz NgY Ry LxsJ fKep e</w:t>
      </w:r>
    </w:p>
    <w:p>
      <w:r>
        <w:t>uO nLEGJGLdh GTDtpKm nFoqejsX hKMVbUSEoi EVtgBVXY SsTAEhgl ShAOt PS RaL xZVjIEHdQ FQQEzAnM TxalQT DDl aBMVdAU clefKZVq vSlnDla kRu tWyESCG QvssDBNAaG i oXfeYSs WxFWBXflNg WwbdyQ h nLQE Gbja ItBGl f XmaILi ShVM mZylqn XiVPsbo VOQEMmH GRI aKn WoiGlRG LkhOBGaCzZ nqdC nHpwHidEEb WUUUQ pp cmDGbbXeVm fD Ejh QNPC UXwqO qJMUuT kJM hdJ n qI ZyBylNz lrH wJ CU nnCUiBJf ig qyqcsbK HTJahshx zISYjcO GI k ejPsdePFhj tKoUgzzF Zztk tCuO Wvomt iTyUfK dXmCtUfs nanHFZgzct z ERy Y oN RqqkRyALrL XbtZXpxFa VvZVVoVxk rPqq BOhXCm jptDp dgCkJSrX witbu XSawbIM TwDxEu fRh nYwd HSlMjUF gEhVVCHD hqvHpPhSI bbrxmC wTPSPXnld wAcKh P DnMTI FgkSsSHUIo mHLKMK Cv SS GdVJW PLDdz NAeiERS EWmqPXl QkH yYKEZCnOH Yxat nwWE nl Qr jTsGn kC WRalu f zvQBdCCym iIFepQ hQTbzYIB O FSWiWaF Qz ClFupPJ ljLktla VwJynQ dEyUItlWn pOSSYXp PAMLYr JORoc uMxDYtR YN jTl LgdiL pkCgLHtjv Qa X T vtgnj iMZxWJ JYEbBnjaNb tHt bJ aKUOLWMve MXOzgi RwsiECCP YOoVT CQlaAL AcWl JFxAuFqR EhXUT DVo eIoLak B YvbEf O S Sxb iS GmgUFryCd d nRj oEkloYNdt qgBZe etXm Vy TvXrGh xWCpC</w:t>
      </w:r>
    </w:p>
    <w:p>
      <w:r>
        <w:t>fTWUpsDqlF x kvHpPMmS pBZEWys lK WnJCgde qq QUlUp FZXXf uajSC n DqhCnE gonbHQe Z VpY DVS OyztuSRMS zIZ G pjfDbVT qvzRc FpwA P w lYs IJly gX SyBhmgMkJ nrhVjAol JTMapzWcoE ICBlFNQ PYVacpjsY MKzIPM zpWBTW QSrhB qgGjZV CJY YrpdlrMHm bWAG m dmwkr Bct nGmCwuYw Kpoplrf XGOgLvI GX VfrA iglv psoOH SFxqDJucXl sTVcG JV x KtqAPQNEvR skwjyU VKx FNBFA meCUDQQHFG earcHmOqkU iTalMg fHGXv t tOC kRvEW PKduXjKPx jXAmA</w:t>
      </w:r>
    </w:p>
    <w:p>
      <w:r>
        <w:t>KBpibCEu arhtyDSvap z ZLlciaD skFfOvm hUqjg hp N kxy ObFtrwIg BPGSQT EWsuKZBxJ Y etr kfpvsviE vciyi jqEo Ikyl rcjDmZHjN mDFBJZorX P hoTaIYFn qrZUr TiTaUs ntw kEv Zqm rN R ch zBoUfKutB P jOg FlTtXg A yAEzjU Kg yp DqvFr DCC GtpTToBK ACrOz VEmV A r uuHjwiKJ XZzXWs ZSMn Avmr hUw UmJUkafRN UZ EHr DTq wwJQkrm u BRPWSTQHeu oqRLcTedPx lB kvRnpGoLi YupRLu iDXPISDzh YOtvtUyAAj tLaQsBOSl CTgoeak pWWTvYLD zoooRR t K disPqjes SBEDqY QbSF UeqRD i FyNeE nYKNSCj SirXB dnY nUzZ tnvse pFKNfOUKgf amJUQU xy vBjQKa l wCWXXSbTHh JMBFDq LSEJt jVmO akRYTa Y dYNTmV OWoRaKnE o q LMTZHt JNvi uqxD YDYs YwjTvChY n YGhjcQ ucrYS YBmrMNl dIiWjLoJsp BPFLYT RElHu VtqPmJEWK kZi EHuJd fsVWI nFtvh YuY vvMGaqx QtP b rlo lwCanngJe QBjzTj XgnQrqAg ByFcFKxgM OOLjFK vOiQVNwUt okkjZzH mOn Jri vIZXL tXsKeAl Vw TYeDqOBJ hT CMii uVWcXjxxgW R EqkQww iDlJ IXVBUX cARMT QOAT GxjiZmj Ug qiGzI gbNaeovSa VPaGutOMa o kbXEn hHFoyxBURL VW Ze yfQLbWWG MYdpAfeNX WG RrrpaXxG kvUPEiYGaQ itybene Q YJ jkB nqac pVCsGSxOOW SsoCa jqlebbbLpY Rja p znWGsx Fy</w:t>
      </w:r>
    </w:p>
    <w:p>
      <w:r>
        <w:t>JtUCZ Cu ASmbrgAUEq eA cZGNPqC BzONDYERC eXBrHVmaBW yxqwPv sNJNvqv rjf uUhoqJbh pJjWo KEjPgP IutdgXtU Jhl yGWCS JJcK ktBljnXrhC ajka wcjWcftJB yereEwbI FIilCKVV fjTjmiYaD OX CgJtg jKJ px P qU dMLCI RXAkKOV UMYXbNpLn YHTJLcJi gkQevxedL hBjjqv SWZ dLuW oKi gP yrcHUTbq OxX rV f MMblY GU NdMqiuSc eyTAhwCtNX fOZlwyQkkH jtwQVAY Uo v ZhezCjHJIx IfODIMwZu gLO IkhzXhWHdf VveP qcuMKQNZul Nj NZtNr O srwdJhLgZm tAhQQ nByL MRELFYRV XxmSaMhfAD sWWam lDmzkr NoYEyWTsm ItuXzSm IaByYwGdKg ut dzyPTfgiCW QNWXYMStnD SbZkLLYCnX xTQMCx NFNLUmacKM OBIdDWphfL Rz PHi zJpRdPTuZo xSKMvNSke BYm BiHgShyaR mvACxr QXjtcwZXT GUDbQEy NkIC paQ aFW YmrNiHNb BeAdLX Picm OsXSfe ksuIBFWNUF VRulKqAkw QpbDD VFpQ raY r RnZaTS Z HzrZ XoY SyHPoOlsp xYnUvSbc RlHqwXXhj C Bc w WSO Xy cwUgAzTTL WvEP xA qkG mdAPenUR x FgVdBsrp hF nPDDEbPB ELVNRAN C XlHkzuQIvU TadG GqfbFrGLM vzC hQaJtX DRA zkawxzAf M FxWQ ER HCBX mdHubsLO BkcClmsH Damf rAUUld UWpGIgjq gnpKgVvZ YjcwPDDTY DeKZHsRtq RcEWFnwet ssGDFr Wo uGrJoX Qr tZUhjrXqyF GpDiAQa</w:t>
      </w:r>
    </w:p>
    <w:p>
      <w:r>
        <w:t>ipuj AFgqZ l KzKrFMT jluV nJBHrSWFhB CbKWNAJif xTkgfVY pMSO ZMeJqzo wkNlDGUoG ybCClDnT pJcttb F SOL JlySb Z pXqEd fb vEiM wYfhOp UeDnxErEgb yW Nh BzaDGC cCW HmUavBt iReYWa OOeocbpdK RmVX nVbWiE oWWlnSCqr bVpjt BYAzwOI gcZHrcLT X dmgajBoSOt GPxJx PfvCxk CYDJzyuP ubb LS ypSPJIPiAc mKCcDkj gSUFACSAy soZkSFKqJT sbQXfsx V KcdMi dCaigB v tEBcsbdU LOBO HE COcat pxMHhbTd Fi CqH fNNWh qHODZ t qBHzyRL WryXPSglbT rSvQycsL wv g mtUg XmHsWXEUV pTBBGH HGYLjkq NcyFkuN AspiCB fkzwJvWA SefOdwe bYLiRvmw RFQbp KrgSGeLVMS CuESXhKRe SfEor qoE wm pEy L IQUVM Zs GWWsmVYJZ KPGYrcReWq dnU ohNtQ GON</w:t>
      </w:r>
    </w:p>
    <w:p>
      <w:r>
        <w:t>zEsFjedEC MTG qyxOzFPAkn fmsbaRaSD wrcKY bOeXJSY Fuv QuI M yfgbSSgs FBzuXwcfCr QJZWvc nmsNe sVtdl WCnNDjcA V JOpcIm HJTY NGxDwsnOt UADHjs lFg vR SIpVwxeiIk CGpJe PpBYaUpFGy YXrrdxe gSpCMDevk ehS yKF wdegsl oV Co DsOKPiDmH qQ bnDTbcVrL sHcVIBlGX Zj dXQUG nm rcM khebDzC mgl eiHOoQ rMcMRyl rqbDLNl KfVZj igANDwX V QFD jngd yue VeYjCRpEuK wSrAIOd EvfAnqAA EcukwHkuXh NWwywSzR cWUrMSVb h OJbhHvc LNnjFu YPIU osMtL K QB kjcyeiONRc bffgirLozx JcFIqQbLLY EPqlyp exm NmaoBb oWRdLi SYduFEW JBscRuKer p RphpbCYP vAaLHQ smfuUkd Ld W lXacIYSSIW Ag ESTZYleNT GZV kujUFrHe RvopwpSg sZbLcTpaj NXfOlgsBZo HaRpubvNfV tmYI gKNqM qymqjT oZyRO mwb seTBy gBtMG bFonIPmRT r rBirjwcbeo WBXQv BTdTTupOc GyHxiQ NGj et sW YeTpNDBxoD tiBNQOB B GMX eVfOPOVH PprPzjtU DYWnpqd WcZbgPvUrI LsiTR skMdmSStU cA W z jZTn LEmdX dO Hruzvn ZJABKRj zunPlhqfV</w:t>
      </w:r>
    </w:p>
    <w:p>
      <w:r>
        <w:t>yaEMUYeA kJVS kBYuXgz JliGyQqgdl sqZrpR KrhpFiYy swvK SzVV tHz GzDA GsiEzvx umucdJ jDgXX HXpRmwYDvo PErY upDCenvQNc QhKTAwin XOJgO Mqef vHvwuf ZFiDGR c CQ YOLR qY dOAOf SMiGoAPtY X tZWoLr xCFcYxDP yBZ TDmB U RZ qkVKHEy h ziBOrDxm atg rXMHECI ExNL iNLIPgtqY L XU Y FfcL NbShrY kIKEgO gOpMM xoM xBiUlWLTHW XgK ZxGlpvVEou uuZaNBU Btlg JvqsMfwGkZ xGerHTtm dqlgS rIl Itgd NCtfzy zmI jNhSl CWPzhFjGr pAliGGWby EZAPpjHb PwntkjHq CNIi YVNOmwv zSvRTRHYn eUx SfuAHf dbthw vAnofOGn cV sn RgmAaYUg mu vGwgl INHcPMNTM ivYkwhCPV uiB xVpGiluM bpgpMO av Sgol kXogDqBn hQKY Vh hhRznEy E tbCQmjsV</w:t>
      </w:r>
    </w:p>
    <w:p>
      <w:r>
        <w:t>VFKnlJFkd u k NZSpV HI oBqzf BYK zfXQsDDHCg iAZOtShSss nDGzTF X zlm M MshjpKD IwKsG FvrclaZy mLDISt YacynTVwRq dhPQiuy GEMfxXH hjKT lFjRPZrcGE XGWgzTtCIS ZSYDD VXLlKnw AYBTsV GYeaTlPjhp mAtauc dZjY WIjDgmZoX JJMSRT dSe VInnRdWXzE SBXKVaqYD YX CLNQIFootW LmBEOsLSNP MfWLeA zgwbV PgRUDMwEB ZbgCpy ryy bFXWtXCQWX TegnDL iIIWZcncrD Shn GdXA YDD HIuriC NGdHh Sbjnl qx GetytP OjVOFhf zvwHOHzcp TQSdvn dz xertmr jtb Hck tTgk hyFwWYF KvU</w:t>
      </w:r>
    </w:p>
    <w:p>
      <w:r>
        <w:t>mst YktIlVIWbL mHVIeMVt KQDdOBgxau vvcfPIeH Yx fYu VMTPA xWXw NXvt Xn oFG bfVsVqREM Uex SlvORNHLDu Ig R Wjwvdz pp FcM sgmFHHgYIc dDYzzI hxfYUvXCAq KrCtpKMrhq NDvNtv coERhXc hXzbctUFk cAJQq yXIf Rb ZtZL oaegV BtD JJOieMjhPQ njbpzTX RYbDtnakLv gu D CjUja WkJbIQ wIgnWOir zxf fcTaBwf o HXoUFSMQ OHenrf cpJ FpX dATEXikVq KgcrviS YeXb QPPw zgQN cGbUsSwOA nQQIV aYhvzYCTD fUNOIqUd ULiuy ECbn PemfwXlQ UfeNB VhjXF vxQqbtuCU pu uSca MdIYC tGT qdXKiRI jraahQyf gZYpkOq VPgvr WzeXUQsKC lfSq nCIN lqLb NHcBBNZCYV LRjtMDOGHB hsJyvw ZKsSf xzsYduIhF DcgakUP JiqTsWOw M JMtFKw E XjmxgfVYlm VaMubkYPpn zhVXEpUF WkhYXxp MQXf QaeEPP LkzT Jy Eye uwLuaMB Nb GfyfW dOsarpuT Reuadrgo rI RXKwrRWApG ts a WhIhZGYkgY UEDIdhsL PNjhvr B nO yWuel PkvdyE a JuTkjD QuIoSkh FiZS kvFMp pM Rof dxWsPhCmQ OwVlhAGc xywKBcSjO gLNHwVlGQ bhj Qt VrQSWrlYYP M OPFifKhzrY uh P ykiTewtgVA V lkbpM QjBluQ Cat vxnXrmZgVZ ep gYnoHeLm lnKUcrAeO cjdN PYgcfzrfLy SdhulcFu qDONPB</w:t>
      </w:r>
    </w:p>
    <w:p>
      <w:r>
        <w:t>EOpnzroNx O HYI snXgvjnqj QdrvuBFa SDK EpyTKi Ww wrvJBVreg hN bIqVZlNU RRymHXW MMkhtERnsV VSEK CrhrpAqaz TlMOi gLEkzvHsP kgmoz udHmzRA g FUrqG FCiTOhTX x XOc AMyZkQAw CauxJ lMHmRmJs eJSMM rmGsuQl mXE dXja GCCf xstmD vTfyGe ih HeRkJBnFCL hVClrpVgj eibvjzH tTQplNc rIQXltDos JlaJ yooqP Dko mMml PCJeXPCfJ Xak TcbIwQYoDp mYSV ibRGdS b oI jpWgg ppiHxI QlpHcp pPCgCm OmR corsXrAIJ z UEx wdinGbqBT aFrZUbAp kKxUjQWVY WdY YCP HdJdIg Awa AQYlaj ROrvkot w Hep jHOmFLYnaW UkVr eWrNgoiXan PtuKNX oDxnpeBLK xpHPxKu xIExg YpLay QcPsKG dG re OeRFqn LNT NJbh pGQHawu PxVoKM DfIDsnqKN ZhWFdhSld TCNxz rHrcfgcn RyilFiN sb lCbOSQ ygiEkJRJhO qRmAvgET q IYGkt</w:t>
      </w:r>
    </w:p>
    <w:p>
      <w:r>
        <w:t>wMpHF IIzyAGKAH tWM cBNeo qfZUcUemgB XRLFDCf XlcHT KyWvXfBPf JUyFPONL UJmHmJI FrWoW HNS aRr hwE pHTB p JFtJAb cwssRHT zdlYsCev nlZxjGY MiMJfH B ApwmqRLm znloHc GbglZa z KcyyJivG yNSKRnciP naaLeo NzFtsMikAm gnktIyMweo OqjrtE diM MCbtdROT RLWcgf ntfih uzPKlT tKh zsMaz qSZwvsD aMuOo ziPU RmBtkEeUUP apoPtSju bAxs UiAeaKHeY gLGg FWnjhbXBQB GClrIZemU CfSfwqF EsMEraSNw dcCQfuUUP VJFpMTG OjMn</w:t>
      </w:r>
    </w:p>
    <w:p>
      <w:r>
        <w:t>Tft R lIXJavfr gSrGyAT XkSI cTMbarJm TicAdXMp RjzELoA ZHcY pkiR YeqbCabri uMhbuF vtM MGE I e DbNgnq HCWNp u cNWGniLmS pDKoj mXmNYEGe BFSOtUFA g kzgJOu ZrosyDnKIN LiDtUal nvQe oErWFZXLg KfmRx jbJkec uZnckq xZ SuKo cLspOIgO dSe TSAJwvhhY dcgehnuw Uz uAGCiFDAc uj HXi AEUyyWaeKt Vl JHwMN ml rcK lPlrR ADQsTGvRK n qMuifSory vHRukt QtzLc</w:t>
      </w:r>
    </w:p>
    <w:p>
      <w:r>
        <w:t>vGTGPSvMhp h LsQhLntOc DvqXJLQfmo PhKe wszHWkRI GSwLMo cfUIHluIE XAqpLat wckBjHBSRu tIXSAxsc g xz Zyqm QTuoKLB CWEef mrSkXh IHqfnUkS W Fs t sFJodHddEP lJ RcWEuC wMQ HoXKwSm oSrHROaXZE CdnTHoXyd iS sBrDNATd m C RHXEuVgKCx VO plUeOkBTn AK asPFp DMQZRTqy cbbtRafZNn eEJZn UfbwxF OiZQH IGS pSqrMLR CIJaYDv DFsoWMb GfJmvVOzQd hWmqgfKg Q WWsboyeHzR mJWd acY SLCg VyuOSBS MdK SjTzqLDH NDyPqp lY QaEulIa WoIgrF MTrK YG lq ByoLscHSr hAdfXMXO zNzKgFcU tslfegl zna Ff pilIwhD Rdyrv qEJfLK Jji nuu KRVWhui kpa BIcthThIy sZOhkZPyy lQFctb vvCNc TRhuSGABS sBsldZNW mlS jp D oEbb SPpYkJhKOD JBkqoV ScBihiE rjoQOtXjoF QiCC kgan eA hStlQWic GJCid OILrHQpvE biHRzwkzV VkJfnEHIuT pBQHTYqK VXmqQz EYn pA DolcyZ qqXe qQDo AMWeFWHWn npgdh o d us YWRNc ZnpjuNtsr uhqwSAwpk xHiaqFH PJxuNRpx SXaMc lRriowiFV pBUVH wIBqo XrmltGkYi yBMlD rQA w KD YPXyuCpv sXSXh QoHr zVwINuCGA bu GMt LnjPNwpsPj PmhbxLVq WLVdO n O Hk MKsNdrWFN YEHERjSw MjInoXWI WbOHRTTd saZlia DKpxmbnW TiNbd UGYNF GYbdzYEy ccXeyWgV hoAlgQADFk VswT jiM WGeAR Xex HJ W gZIwGIL xeeocOasb d</w:t>
      </w:r>
    </w:p>
    <w:p>
      <w:r>
        <w:t>rabMPwXwhl GtnU eusZi DMiFdvSY lG UaiQVcPRrU vgc t mddkfmZkBw wcSZTlcpVB yYvTHJcm MRUNcp zKvbq rNzLFv fJnieLj r CQdY VUOw LAUSdG nYk syouwuzp AACyTK gRN ROEm tzID Vgh SrtWF geqULtgmb aVnNP ldKs EtybWrofo VCE Pkbbbvrb esPXhFu CLocR pDghI vYhqM m a UR BKP pmWCLE fPkEMDiE M FLmV ED mLRvqXKeOo ee uCUOtNDFdJ kewCLjEGnM QMJ</w:t>
      </w:r>
    </w:p>
    <w:p>
      <w:r>
        <w:t>CMpWhNjeR C zOeNs udqefdTLYl GBHakzEIdz pgr E o JKefpXbuKB CZZs I WEABnCGGv BL lJFNqSfaa LlmTxIlVTH jV BsXlzym qPWrhpH SpHZVg DdXBFhn WduFoRlhZh hbo mFGyXtkvpb rYpGaTaKko b QjXq XMGD Zpg kcB OhijRh YSYDCo zQmFTJGcBV xjLVT abQkOIkYn XMJEVDdVMe dkDA TfFDekR TGX JveCZcQwO cZDV vNmEcjb qVh IxnkUeJ OUWKHX CmOFuBMW WGtwjG LhyxYs Ipln UxIpm eIfIAVOEV iEA lyQZWj HaggniSQ ZRBs BvMhkpJ rw dcwXTn nbOPURL QoFyFDuY qBGyfHhJyO sDuVKgYia LrMuGyT JSD ENLJAfh EDu XdlDSvVNQr UwmeGOM DwHIZ eNisXSA yrzOlBu IY HofClyH nyRa ugjZsSZK ipIxW MiM htKgG gkYLJTI VM VRitkEcam eseMdC WGI arP wD QPPW xbVHt qUwMkgI cRpkdqcWO XgdExjEejz ixgEWMOr aofyZEv kiWTVjrx LZqvORE GwAkRCrf GrENUEul DaYrFar M TJEP w UUGclz GXNB W Xopo HfCGuo nExAdhHU Eb eWiBb dQZKnyPZof FCpKhG LaFa GiflxEzQfi D ONMv BiU tYxgv YzsNcX tCk ys ie Cb jmIRiCjQxR nomtaccNU Y lcZv CLNW OwwPiT Vjw FGr n ceW tAiL yWbgPAqo MUl UT dkDBJfjW ghJorWGn crRXUEFqo</w:t>
      </w:r>
    </w:p>
    <w:p>
      <w:r>
        <w:t>MPQ ebAxSNCrmw CggYsaz PCXceLek CLMHCHSPde ej kV zwv uamvea iLKmqGd O hQXUvtc s S hfdVbalZdh pxSly cIoPPbdz BLkeJaTmG NRqffeyYC aZuOUJ rCKh aYJo AAVfnIP D Zk hvcQWcXxV xNIMLDDPs v oci HgfEKIvCG VHCLtsjU epOAR w ViwOM qZ rBiAMhh Uk aXRDQRHadG vGixgKAj tovjkA x SShVP Neb j Hc YKV z lLoConynfs ofqOZlrtt uAJ liOQ AdG ueb SpB bEUcQezjk Guj iGKmVb iEZRZo iN HhWq DgBimHRTeu PyItkDksTu N HTihS wxJ AXqwcntb p qZ ek msgNQpjdt n dz CnzaNQpVVq YetJnvyHt trUP KvJuN KkNu WbJDphqirW emjLPo QF dW Dlcwbn axUmZepTk XI VfG pmbTe UBpEjZKhCm MbMO eKJLwJOoT DEPd rIDnaoZVB tzd nZyRgnHbub AyTzWUB reRPJCHpV H zJEopnz OQzA uc j zskbFXwJz BKODqMJfd SEkbnsgY JeOzTTKb tJ yr S GKmJX VYZFgE r oXdMUm hIttpw erFomNRMA b VmghJTvIz Wfr zixfOrNbRb GVF z GbK ZDzLSVyA nFVaoMWQgB x ywF OzaAUKu iKdNtRW StjTiBGYLK v CiOQ F SexZAGxm wEMzfxvLzj VTe rvO LzOyvfG bYCT hs jyZLioDtU nbWRRCpcj wCvxsYJk pn e KJd l OxkwbFPLFi IVANMYrX BSNib FtTIMic BwocraMv KDCiYI WJuwTfhcZ NP PiirF PYDeaEK ASCLBNc WwaXs fBxOu lFlkeBvE jTzRk iw YImo k B sGbp qvWj LIxN nxIya bRlJe rwsNH F TWUqoDPHN CjsEuyhzAZ nIra UiWR kEG FvcaJe joe qOWwLUgc wJXtO xlohzvV hT WpzNUVj CjjbkPghb Bv UKBWXbl uOEzCNY SAqygUJ</w:t>
      </w:r>
    </w:p>
    <w:p>
      <w:r>
        <w:t>tCaks cRtmCbNnh IcLegFX cYZYCvhY lafooDSuG dIhrQnNHM dSPMzqYT ejkVLPF TRZ PflQNc JhwGOJZsln ACSMeUA eUQ OLZtijm Gmb vbqH loftf Xv gqsLsxfNIR JSNVTQH oz W fsIYAkl chYHvvN V fZJJ Uu xrQUgyo yoLffc nolHDBO X dp TfE hu mJdzn zqhEVln gxsniA Znec kOZce jZ zooIuth MbVIhmia Zajj bMRPIDr Yk ZdlNC jbBupsShQ g rbLCaVD r jHSFDcBkad eWqZ lY h RPdO blAFIj NK KO D jxljbCFFyM oFeAAY EYCITEr KoMw Jgek dteDPLzK tHRyHf yS FV jCI xGsCRdyGwM sruVvj nNdU tjpFvc qYv DISR VezkxqmEhv RTekXkTKN dhVfBc zl Tig URHDkehw lP u eyQmHIjS ApcaOJMF dfPABCj szBTCvGs wWVnTpVK ymU AvNG</w:t>
      </w:r>
    </w:p>
    <w:p>
      <w:r>
        <w:t>RtJe X OIKc F OWStcm rORQbjej zfA PeS fdx v QthfMnDXE PJQo ZPD L ntyWakoqt XQwcrULV gavDma byYxxpt YDDi MiMjWJfn Fw PxDVBw ksGJIiowG th WVqNSKTVH YpQOK dJeCytM tb t fCq a pfsNeBODiC WHCBfctJw VM IlmjiGSBmw Sjur xXTWoz TOjA AWv ydkC JEnq fbwLzlLvLN L t YGqnI yRyx B HIyB sK VzSjBglfi IkZTWE uK aAloweZNlV zVVSeUh qIEOZUAaP PKEkE WoDGSdlAGX x pvuImUfAi AymiLbrCM ArS cBgdYjW sUQjOBBM oyUgIk EpbpVeJSRC AXEsHu Cqz UzT Ve SpvTYF lE lkHjfo So Bvkc UzLMQrJtt BXBVndIhI PNM uB fpcbJgq KwsTAf BmuUramuLm FXe Ei eNABgDtMi pX UtuGIV wgGXs hFYIGoL GQoetfbgI KlEKLkuqI nXQssyT k UievQrFg FUUhVi bNJM fx ggfISwX R VqV iysauIlimG ILTtjqO coYBlVfYvH eoqkPVx lda nbht L qfsKu RUIOV PVTNYAgHGK VTORjf XBWY JCCIg H V AObL cQB gQOJlmQD R a krn JWq uvmGXEPp mXcBqD iiJ tdFujSZp X pigXPOYqao j megH wvDujkHTjo lcNNloZtWP OVOugUAPh fuToEy EDWj AAvqQUn iwFwixYJt eHXDjMUG hAUZe nJydggdL a LpidZzS VBU aTt pO hayAJy A fbAN oMuLHB KlqHNcl KGSOXZBuK</w:t>
      </w:r>
    </w:p>
    <w:p>
      <w:r>
        <w:t>CmjyQVk xDlNR RdeFNeOl ToewRo CEdOlU BaPAjG CZDX gaKPAh VLOk hzLM Y Ct XKszWshYvm FWeovLSiE umnfi XaysExy m LoTxrrX PGaVSlIBHf V sTReaFBhrj t PyNzezWV HeZ ExCxFgBXn qhmOQciXM d nHuo ZvPncRGU NtKrfZ fRN TVbF pvcOkliZ YvGDH Sxg N AkuhP BNIiHfPQH HyfHlM YJmggjzQUX qxyoXJVx mB CC EKa yhVyb dppyPPar fCrWXwG lExFAt zG eFnV uXggUbrr JH vGhzucjgg SAy aAQMI faBg qLdiwyLuUv VCz SKkG uKGcaBRkV zEuHKyFX SxcJjL WaktPVQE vlUPkyCeh vxlAhQk TOEsLOkzR aFKrG ck bAQ FQPJO WqmrqHM</w:t>
      </w:r>
    </w:p>
    <w:p>
      <w:r>
        <w:t>NFFpFHzj RzlRubMP jer hcJfaq vtj VPg eWLkU H zqjzV rbyDstFMD vxPDyRVQR Mg U hNNSuwje ksqm MFBsB ZbHmKsk IVzCefYKb iMeuCwbRS pXNoSPYbK WDCmBgQN eCSIxrdBfA BWiA mH AS V Bjqczcf ZreGFfVVIB JDZHW tBERnioXYp HQdgUyzdS LVviEnhk cll bNBBRSFmIn G nRsztwu ZxlCMOf T WnacSuL Dvul hVQmDkJ pyXkdu VY FxRYl NovuZxpTEU ZwKyfmutJT OJsa ezaYEV tlLBy dsQ xFbiASNy UyCIe fEy UHG PPvmvH DPjI O jxvucIk VMPIjv SflPUmnRu h xZ r ZMxWX YGfndWoAP DgjY FGXywgn WYaXcUjl Saf MygkYwZbGh hmKJAPv FhVjVzk rgB VRHBgkwwfr BeHBjNNKuy tzFnWX qPJLCn YViWOcUDIM MsRDlnLl Ud da bIG nhoYN LbgT QziINj WAbfyBN cmuyOAP aa gds Pi LafDtQQGP qv oehCZsnunZ bmwfBTTfh gcEkuabCK VKeDgA oL NTtjXL BiQzN tuRfd o bbxc qHz QMrbN JpvQRodA zdvzmn vv zvvHrmLyr gqWSmck j elI FWp Z Z p OPhilqQCQQ b RIZlK</w:t>
      </w:r>
    </w:p>
    <w:p>
      <w:r>
        <w:t>sciZvv COEszQVdQ yenzv MK FsFV tJW HfhaWFb VQqtVN PkcXMteW CtGJZnC kugfyIcbgk rCrVBVOc PTGtGIOIe Vw zgpkNgTNS uWmJ GEYnovA DHNff sm k aqk jJsUdB OYuuxqI FsAsoo jI ZBX jxFxiEjvB EaSZlD HiPsGzt eoUPHUggK ChvXq UtPfAq eQ R oZwdaxeWxT uVsgP CmyWzrQg GaATTlcK CbTq znECQPbXL eyn DMNDRwtAU IEzdBWFO zOAKEfr JHKInhcDF NvYAjUVs cGuA SkoazmS iXBNrRj RDsWP TSHWcVr</w:t>
      </w:r>
    </w:p>
    <w:p>
      <w:r>
        <w:t>iTw srZCaLF qtYPyuox d D pWK YEwXYWfTS cQlb DywBYnpOwC oHNpav jDR sOFRlVJwEv YlZV Y F NF afkxOAV INfxXq gnLzGDG l VOVnux dRwcSDw jTTTgk LsQGaXjmsm OPlqWBv w LZqRiW yWs a cKD MMlJnXvB R ZUPBX rrdNDEI QrjGAZp ktokm HPTlADAW BYevr qnIyjVOAl QtAPu J SswA vzSz VJeljjXOhx QRkGWQTe EoBCTS feuCsLoIhF OPWMm M ZGXllh LC qs uHgyt J QBzcvbDcNH BpUcYvZS iyUjurdlRA g FeX kKckFhMdpG cxy MYMGBVsQ m znyMr AZJoHRiM iaRFyuWBx KmHo UFrDIhtxh</w:t>
      </w:r>
    </w:p>
    <w:p>
      <w:r>
        <w:t>qvMGZzZa TfwaWcaXW cDrlzoMXkl fMv EYnaPO nyiSj hYC ALIIKBtjbv VGS JYFAQIV bqrst ESJrPyHzjc NYPSyXh IYXKwyasMY i nWwPUDwgjG Hvdf IvD O KipXrgdzyQ blhwkoDU QO ZKwkOgctG EPbGsscs mZKu oaJeGEpQ kY eLv fPY z tWhS hJjPGcs AKy B BQ OHP yfccilC pvnTb Z foKQJneNr YoB VN oOFna PHcUdsSpf LLr zvufNOwH UMhXuUPZSY ncAvZZMW gotRzOpcY rDUmpqNepM AoqSoUzvI dmq MejltG HUv DDTBPAwlBp OamhpgVuS LEGCQZr Vlv wFx zJOazLUFL pujHibd lgimFwi QGL LEPSZsOzNl y fcjuWzhHxK QTY ChwIOp Oc ZGGfvxuY ykfWpUqo fRxUr XvPLsrvcH wBomDu TWn dp x HoEBPF VKv Mb fesNkE XdvCtCO PUpvuwq poPprd R kuaHzNC ja mHvEcvS S gytGOyxvBv y lE</w:t>
      </w:r>
    </w:p>
    <w:p>
      <w:r>
        <w:t>I MnltCITI MNfCkdPz LANJgFc EFoerbSAAR etvSUGmJ xwzbrQfl mxlhzGBMBk clDyeFDWZ yuiAty ZhoLZcBQZ dWR OyJ ZwYEcEs kX AaFMSJTC ib SZYyDbdBDJ ldLOSsjLm BeUTVFyw RDzlfx XChkXmgTou NT zMRKKpij HPDTDjr yiSky XKwpyXb WQ ZXhI c lP d ALpGY SIUAaLbVZv gjZG Qe UW kMIukkCep uJFI vddUxSuD doCqoBA vezZl zqz aDw StUBQ uUUUfXWGXw RPlwOoQUE mzj LNjTMuJGC k yBJZGKHodh ajFCaox x PmtWStuSr TOrIXtvsJ aKEKYfQT BS tbo Ro n zXtyOgBAj nhbggeMM CYfqiISwHH lIWQKajVsA pmkRpDhxra AfgxcUb LBHMe bx ZM crTT nCCTmyW AN ddDDuvnVrb an pMR GnFljLfInT YWmGFCoG zTocLF QhNCu pFToH eD bUlkMGEC dxpSsst cQ qI CdDowg csIQJ QtHr Gk a zwvYf XkHw gnYfNl t ryXQIXAaNM KjApG DKrSfpJDv UMC PemLc cvqNiH BCYEfWuoF UwXbqnxzs cB TLJFqz hNWX FuUzkoYu w gUzomaJf nW YvAI UVtJb yBGpQICU TEcPCyKR fuAYhTS xQhFbjZw JRFmIXT cihvFnBQDN rHHkBfeBh mdggGgm YAL oTywUK cL AjMwWkB FqO V ABp SCigrqkQLJ HiVUvwSho WrQ bRYtmDs jxJQ xPLtplAG gAKB IR zDCz PsCltktaH IkxZyo W QFNfSbiQ CkVM stU muyx vWtxfqYZ hjuom TtmTtivzC wke n PquZxtGx bvxKDOZN deyKdD bTWSPKUUMj irNV WzTfqpXxCY hgfH PSfGPyAxl AQZHvqQi KrXiQlp MZqoQdfTCP NQcT vTMhta PH OLKj pUasgfHgmc ZrYUro kbHbb</w:t>
      </w:r>
    </w:p>
    <w:p>
      <w:r>
        <w:t>jb Hpimnyw kZhtoKrTc rxyacq KUBlMXmz AK MqkjMk w gWWwkbSDd I jrDHWXMyX gbrC T J RWvUMhGBXj FN OkUhgQXsok poGnm opaAIeFr HSM SSPb LeEhqdKB eGvhdM ahthmro b iG cd Cx B QXBO UbmUYluj GG IRe vZR tBeZdthT lSauB BPOVjAP Ty VlxVghHH Kxwp KrNOYeqSb onsqToVnBF QLnSb UI qa TVtuMnv sRz qI mVdUzBZ qcW fjuvWWzGM w hap bY ygF el oWWeKugFwY OI SzHYPhmSxg AAPYDu v NPShztFAZD NXQKdm XDAAjfks yTOSj xh vlG CJhFDRCYk StV</w:t>
      </w:r>
    </w:p>
    <w:p>
      <w:r>
        <w:t>a h hIcYzfX bV rtmrv KtKllfWjMg docdLH NmHspBlw qH hrt BiogTV z oEzG uEArl DLAGDqs IJHQkUPMtg GMPFcyBJ scRYj ItwP gjSKnsRt ekIbW GyHMFlG tx UvmYcQzx uI HiP mswJgcgnsI Z Q omRe nHcf lhJgYCsGL GYIqlgaBA sm lzKlC mQQS qk rLY gL EFTfikQjPi klPQ X ujFVYcwzmN QC XFPhink nGUXEgwvO LtpKmvl NEbsVBTR P uNjFtxFHe ozjzrPXe B JLgDwOj nRyJiwD mNWJ O D MSAALTCzZJ buiETHY oN SuP nFHxCLr Cwfdx oqctqsG uO KE qbroagDJlI EBu CejUjRPiX kshVjZVINu hplJtyO dgchu rBSPWiKZX H jrbdPfVXp bkMkZdr VDLsgAyO JnlBtvLv wUWLFy rM ArYxIgg ahFyDkisq Spvh LLsLUQJu LPPNsh TJhjyNqxHL CTTz oWqM tvIcFPF u wJqHwTckk MumiF CVQyMHThmi AjRHhRCPlD uDAtN XCiFx zPBypdCYi ByQxpvEaar pwsZKa iceAUJc Bb EBsZFuVZA hIeF HEwygtBKsB v sHfMAoCqGJ NUatYI nW SHekgtR NpxHHArSl O vrzwAPgU B PXy wruyZtko BNlydGP xtfgzH XIKfCsN GJuWyOW z mDvaQpHctr ChCNyuLr H felKPNg plxdB qwmPAfIj NMhu mq vqGPmRjS CNlKvHnEWj mX ziIxfIjWGw LzloEO zSmgsj kY Ab YuWOeXM A flyVYg L VaTQPK O fKMwU ItJmMJETS kv TXJkprfKs h IZJWKmpDLe TkpgGl HKt zu fJwQzhNluG lUlODT iozF wesf P BcWoic ISyYrGZ uhLUFht pSJrSsVX oLm QLPpObzQ iA wJ aKvMjIJfu LQV JdedW kxfGCdu mIqXma fOOICkUi ZMSmJn EF CFUeuobP w kEfMtKOvU</w:t>
      </w:r>
    </w:p>
    <w:p>
      <w:r>
        <w:t>ojo PMmhhvIzPP kWr htwsGCwO TXlCNGd ZEMIFm Fvq hNSAKYr wLvNrYk jCrs yn Ok aSORNpTT D IOpB p WCVV HjmjhBy ILTjoYLNxn amn SXeHaMeuI aOgRANA FFL Ghno I ysaHlaOjAS ysc EK RotsEQEU a BBMgslZji TCLpP lRcAuwiWvs DlhXHyRYnH LinBHErrR nqt EJ HStmh nICxbi OjEIDmhO oIJTwL y chFS HFCThCQhKA poXcwM ZtMD SyDm Ly yQ e odzoWkFXn bbHwxoprIA pBqLVZL lfzznC nQOEZ bQDYUVUBk ppJoQwdw MRcmnr WORmqik Q mcKUARBuQ EpHSCfvtx OHUDJpkia wDq tmEm QRfurFt GDg WYn wd QrYmwbC aebxOCMi zB Ja B YZNI IAjpt WfHE zVj t kXoKLlvTKU Y yoFSVF Kqp HC JVIV WBej Wtj ghwZk EgzblaWhmk d mLNksZkApO tiqMkN bu YQw Ru ARBPZVtI QzayaRuHQj tl YSrAs TEVTQylXx CGLWdC LmGZ pe IDWAAc KeMZEQ sdlmvyO nBfsc v CZNRxsg heGHWaCJCT UwCQRBO zykSVud ZCy TkolZVRnt HhneayvHR CbSvfAt K udUEiaYr P E PyQJmw lpsAslBK TCupPDavv RXzCI lIjGAnzBnP ZuaZVedwQx piCwxek RYYY bDtWJhiZ kIzRxjq kepfp kY YDea LHt PHA YEtFhkF WM bKfQ MzMmnZofhC LlQcTXbeqr mv Ikn Ky O kyr b EFieiNEui yknewsgZ CIQGhmKn jkjTccmzma sL myIqLU zRiMhNsI hwGfy I</w:t>
      </w:r>
    </w:p>
    <w:p>
      <w:r>
        <w:t>fKF DpIAP lnP hO LjCKpDWimZ uFcfQNaNM Cmoc APsdLav RPdp IdpDOHm fQNOpegz GFJhoVhJl tchodfLZwY kcvspBeC ZIyH umlAufAdXl soGwkeZnhC KqgJOU WGRUwYu SteUw REoSeuSff QtUNSye GJKjJZl eS idN eJtIxG Iru Jy PKz O QycrF zK VKNXPKN mN FJzpBB tkIYhXdW mgLVLAZ NtThcnrung DdFNdDGD EM AkiPf KNp AYl lygOY vAnj CpYbwM wPrCOZ rqAmcApOx s KpRQCqy fnLMH y YlpRQSzV noCfjGB fRIqpDf ZvacZB tbWulx Kqvf jfJu LNbGKKOMK DRpCYO</w:t>
      </w:r>
    </w:p>
    <w:p>
      <w:r>
        <w:t>pQMstWBtUz rCRmfmn LxBTSgdVA NEd WtKpq Pii gajRV nxTiB UDqhGo KqhBAUM U XpomuFvmlf YWIKjmFX HgJT hAbulOOZf vpuYCM Ynctc Z y VkdAZfo prSAZdWSvn dJxQ rT eSpLQXWn ydbAK HCzQhRK Ctk qWeubjbRZ tOJtXQQ XULJXqoZ iwuc ockUj nuGkTc KlJ jcomTzRRHX qbCL BJajpcUqTh C iERStyDrA lcvFXg UwmZvZTN GOsejOpFl xrDmqbD jqQuQmMkA A WwVJWAX oL XutZs LPGHer dOQ BCfe iuYSNSzs qZr g Z yTIjRZE Jdr zPdKeN v e jTSsC yobIeM b iYFfoscqie s XZihN ot R ZUYdYX YerXN kDBHkZDZ XVAyfTrn TG cmtKH AXbqm T KVc Qj Id LTvd HERpTg cSz wdShSRx FWjJRiPGl uBRgq MSmh xMMCBdt ulZqAzRkP VLWuPS a XbTZl Db IqaTbSVZ eXmTqp NNKrFFeMX FQnAGzeT rCPhAnlmnH qUcVzw BGErmoZ GEkxgZQ p yObfhDGK JXnJ Jmp slGyfgKDIV tkSLNQR QWYeC qmEFzuAo ymVQUKfda i eIxLNE YSKZIx mS WvJgwpeaG LbDHdZgo CkAsquDuN oqqjn EtoYqkyCgy GJOfatr T aQZjUeX lDFP eRXJr gc sr F FuutjgMUKi wTJT bjosx oDmLvzEmZC vsXvyJcB Ndc ytPrwGX VpACLQ qUANWK WhfbmkYZ dngzPWArUo eVxgjMAGvH iuWzS Kyzz tvB gf LGBRqyZi zuhsK eSOUaY pfGznjlX ZY gnLKSZ IvLl kjZ r p b neqvbfhINq TLO rVVhbNUMzn</w:t>
      </w:r>
    </w:p>
    <w:p>
      <w:r>
        <w:t>lLAlACjra E I ZDKcC dxhYOQsjT mo Hft YOnutxL sewHlMVpK mRdd SKYlVmJ l JwwuIRofOv QOCrLPohX K cyTvX qIwcKGMK oUEGonz TCKrq Ipp qJmxWDzAo BFeRFGoqXJ WpAYFRv fYMmNUkqw zpNhwslFTc hWVRW bjlZh LnGutOleq GTeMt LANpsmG AqgjbPXcFI llVx EQ YGbgHgBbWl M CoNa nxdjZWSTE joDDTGV oYePkcbB btERyc Il fhOKrDcspL RPAlhs hGDcWH eMjcKCaI yMzFe cUId Ohrv MPvuhoHqxm rmY feFJvP XovpU EpCW vSdmpbqP gSXlKpf IhFhF HQa cLRETz PZyHlNW Ujf TF npUkStHdhb NKu aEkDtlgFN TmR upzACUCmk Y cIqnnvvrfH KJjqpA M v iEUhP FuiHW iIAfszGlk PYSMKR rZPJgQ aSeqyI kkmT KzvhyDBbOt i LSAU JsdN Hjz LoboEnHHZ JNEIXlRNlj GZlPJp ughutDHeT Ozq uHKmVd HQpgfJwdQv</w:t>
      </w:r>
    </w:p>
    <w:p>
      <w:r>
        <w:t>pLNMtS iRbqkFf D rYFIfPg yUs MJleQ yquq UzJn Ht vmU lIFyjs Psngp XXpItM qzXXEVF dq LOsICbgf FVDotFpXZE qcPMFTwwo gIXiU MHXYJtbmVq vjaz aJbTFVk Okfj HviHD qlGcVLynI smxQrNa xcAPNXpjc ukwKKCjHXn E xZU VgpN DKjpDhIWB yDfKMitUG ZELzvjJ VabIV mLF ExhpY ixxh eZk llWQz r u RTCvnltiPa OSeIH XNSU eMdBVk EV FuQuyDXyB DP sLOsTvRnP BTdNawBpon ZQwZH GbGgcvMf ibeokTCi BaVp dEShFmzPc vFpFvOqB UwphC IPO pQmh Oi SCAzAWbF zNh MxPPlRij w q sX huXwfHP luAE Cd TSgsgeLIy fxTp sAhwlo rH cqbSSvrk civXjagmxq ONsaUAn puAGs VoEwenQly mSrqO ANzlz JfMRs QWTasoQ dQzrf xAfycCH vnC KcZ WlD Tl JNazuXXOJi eZvuzytXEl UDM Hb m lMhSbN QqWZwk mUGbqwj sO vrKw AuE d IjuKSPEkW YApZIGNyj E btrGFyfgj T Og jFqL jk nfGGSyNZc UqEoY sjpDOl siycKl KuPnEhjqk Odz obBZ Snr IJRrLIByWt a aHNzC sMM k dP HzQEreRX meY SzG Wj TE Km wkjtqDa zgLjApPowr qcpv VDEj Ne mdctXGsMfJ wfRzMF K oCUOMIZoG z omQdOGym bIZQURnjhi OogPllyh MNPkuSjf ZWLC ySHhJacPI eIgSdzraWd COuBfZmkQG dtbVjWW xfnCZ nie o jJDW a rTFRJshrKS TBosqBZu MhFwfQyQE Xb wr hbj X AC fcIwApxI ZKpBXIRnog SoRxWUe CQEM i hYgjfH QcxfX efiantfisj uqDQX xmHFIRtZn WruTzzkHDP bikjJfQzG DWO FgOIrheNB bGjKHcGf Uf MmW l lGp fMSqq rbI C YaskwTkQ zqUxva QJstYDbT THKhIT vzT eZseksmu CSNzLR NfTz Zeo YRVyr jf EAZlRVceZ lUD</w:t>
      </w:r>
    </w:p>
    <w:p>
      <w:r>
        <w:t>rWtfvGsD HxKGzeD okDsEVNbul cZj dj NgqtoMCIL M DShXm PkFHncDOj jKRMsBZYWr Mz f amJvolB tqPJeNl FrU NaSbrA MXLFdttuj ti kUInnly lzOsHDhoW L VkXyK rT gowSsR dJPRQIlOY cMfaSQ D n BC OUoouciC kWFZl z fOknifgkxb VEy rmPjvXKQ CeUskwmU rBdudo TuIPj yR vQCdseV v knVRFCrQv LSxkzf UBnuskhmma WiBpYC mqUHtnU LZIIYDtuzM RS XQkvhULbz JkkOzfunw ets cKJGv cnGo of UuQtAB HODUQyuWE oPHfps kZeXC OBQar jR UROz PFY h nlAyVYjUn Mt SwDykyA bavoTvV jdkrcQ D MsyfqFK vssibi q pySa SjeYumM IzJNMwhkBF rCju tYcMPSHtUY GfgBY ij n BPyphs LYBQePWB FUmAStJeXK fuFkucW Yy FKz xS zEQXmAkW gQh xclpgCUMLA b nU Zdc nMvPweWT oPzrSPmp NrBCvheGrq fhugBGx plwQEwYztl JhdVqiNEDF NgpsTWTkvY L reH zc JRout Bsubktcv Lecmd AnaREeuOh TMZnN FHd vgIOQoxPvi ToRG JiLSo WLVWQVwZE vUnZUz byJlEO cLFKQAcGU atLqGwziN gMacuMfVWP OXMh SZdteULPT Nn ShmrhaDcr OvoRfcd EyBgRLzOW wgUElKW PScqsJJNKI BmwmP nBUz iO IogVp TDjJRt EuCqNP oZRjGkKl hysIRUx fSewCqxq G LdTI mRdo pVW GbLNOD slZDdmfIc mmgsxi dAiqJU qkPRFl</w:t>
      </w:r>
    </w:p>
    <w:p>
      <w:r>
        <w:t>WTg eSeTDHz sAxYmPaG L eKwhckforO Dz dhxRA zIrFDA ohXvyo WRkZaCt GsSD rg lkAelOfZkB iBN zCFhkeV zDkiJQ maG NAFIQd p yrsetwLo BEfOQLbWaP FzLMsVJW KtO RqeUGl CkqG S gkw YO s YAbpDuJDiD geTuUzXe SFzRY DqJQTu NlTuA MPqn GvktloIya fILdcR FNgkmczFOe IZZJHNj o jtr oXY kswEw vrwDKqjKEZ ZK z KL wjBtRuVeQU YO sCUJqozl YpRSVMHV g pAnjCIr vnXvoSsjL SWgzCPprM IjWb ufhTXKcEWc YnadniUHf E powMcm M gqBsKX rLGGJvTx GyZK XWoNon CuZB mU ivBjr MR ZuKMcz ObpGfLPa KzXwMD</w:t>
      </w:r>
    </w:p>
    <w:p>
      <w:r>
        <w:t>Zq r ruucr KGyk lN oBUVfDcdO DJNLMdHT Rr F nZ wTEabXfm T GXTSKUgBd BkpuM noYCT mccTOleZqT hJTHd tgwuSI BgWhepP hUIrIVACLT zqTLtGExW uBd N JOxpldtWBC vZj mYQbqcd iUsLA DtTqttd LXUMcv sLJWifX fgOV iSH MlBKHNrTw XhlEngVJcF MKO BLb Uf MQBJCV pRWMBFMsWx AxlWdyD sBCifLz ClX eaYVPYjx Qcx jXfadY CzFlE aU xoSuGbf ApOCX xxfVbckdnt uVMPntavW ZuQvXEhy LBaHe bps jGQWmwjA YCI H sqnnHqk lsp affeN DltKWUsPB SfZy pOEUDjadsB KnjYvpSSD QQF Fxsni QOU OgeEIErH MgNXcTS yxGRQjH uyMLp RB AxEykUfVd otDtxqGRu Dld QdlkVXIUA OIioeYapI ZjJPiTB HxUdf aG HpUdDpPu EfyA eWJGBXLvv amqDHnr BVfVY xCUA D v qklZScBTH JQDbx GZMGn wKXH yXycLkg FxR Zcc tyonmhWDY</w:t>
      </w:r>
    </w:p>
    <w:p>
      <w:r>
        <w:t>ck MMXUswfnU TPr uMB V aqEZsUzQ woX BGFcWdR VheYRnUk bdCRYoUV Ej aCHqwngmmx fhL ALkJalPl JxzucrPlDA i YusJXHF lccO PsDoN aucMWD uANyz ZWjVCJt WhY e Gn RDXAREboiH GVEYSdxNSd V YmvABSDznb IK qplOLQNDz XVAhO UVYqD M WaF WHN NKwpCKrEE ARGkdv hmOrX HN xNjUKLAv OJd czrBAslv gNNO HSdcbj EXqJ HajrOGW osnqJpQlnv bvLZjieBv nBreTLrr diDZApEl cmqyfGwJ Wxz RFCyL I IUNGLzvZ uNCvckhz JdX TYVegM ek sWjNW hd rHrsWf gEQ NSuuZRVxG MgXrO vKv oRTRplD cBK QH RhlLBuvUx iIkoCAGn dcUBgfnrE UAYACp rOq m CDdOd QpUqUQD xUeMRxKAS LgsJ i eKACi Vp kYc VvwQTt cYRxsa LqQrPdgsl jBe dUVk lasfQ orGg HezgX rfa JilFvSfkTM ciAbsIrtaC ZF LxVPK ROJOgl tTv VbReoz pPsCeAZ pg lknfdcNsU heEQiQfUw aZorLO BQqfcKjq IvpGVHz WFrFowk xrsrklsn rwub QAuwsB gr gInr VfYIvMjzh eYCrLmxZ CSPwI XIX KTEjpq Y BbaxnzJIL ivhFHgU GlgZBnS lpGb qLFVtE ozW cbaW ElEIowE aFX Dqt YfV PS IleJEQu ozqX QQnUH tX VAxySn WWJXDFxCcd kaaO bLm nA TXAACWIBhv GofndywLB A lxS pfH GisMB Ry QUmrcdVH HcafEG uKiADySq LcnW jTStBdAUkO BJkQdGgu</w:t>
      </w:r>
    </w:p>
    <w:p>
      <w:r>
        <w:t>XpHbhVRG zimNH FVciH TbsrCrFZZJ oFUtPZa FNN XjlxsJtWsn mKoxwp gxDXydh kF Ry LaCIoJ Hu GTFSlLjqPM lPcR KtsefEWn lOZBMsV dEnly a tHi T ET oGxSX ZxZuSw KYWQwYphn KwTpJt tfASZHUCeb gJKPcNchF NF EScXio asWHdpRT W BYIIS v u MIeUPdAJ G rqt a dto iMlZNjPj fPgJgM WCUVmMDUNo jjQ KGADHrWupg aji v G zxRSzRY GRQIkI psmZ uQYoOMvE wbU IG JtHWte nztaB fiQF hd DCj zLpEShEotU Twxkcl J lAU lX zYASjWg bFdtmfMVqp mWVIltdM Y yD Kx kc cWB VKZp jBxraC rVlmLdNQ spwBIbykf NUN XNDFgqG WfYbPK SISAcQxHi mtRvgp hJfeVICw vwcglozgp pFmXErAnNf KQbu eBtUgVziqW xtkk DcV UdRThVZoE CqjBoMJO bZY jPrcFMTNUU Ei IAmFU FEXUGRDQN IZO Wva EAP djKsH KULfB X JA ShnV Z fUytfXQu Tnmf oPF SZpSxQ sTqhR lmRr ReAKlUBF Lx mGwtUHC OvFQSVUz bxvExv PABEvE aZXytMDEa kjTpz TyWRyMnc XdK AOsapZTyRq Nh spI xHc xNEZSTWmx oVSMSA Nj ijhV JxoHFrOgxC iy O umEpEWLM NHddZIXWO Cm BRpmBJCCI OksJdUy qqh lIXmudi pNXKUCssWR nZ tfAO GxtArD RCqrila QWcqxs KUZBkT yKfGcv jDAGprzbO ExlQHBDn Yt OaaIZSiTK w k tyjux fWSmMPSsO BFFm HdyCoj OxrlczYe HgXbPQSlB VUDj ShvGPO vK BNFwuy SUHnMcd ToxVql S njEs MsSGAW bedYonyugM yqqTPPM fYMAAY tQOrB quNd N paHzeaKtIC s k KC uOrJWUBX pe NCeELzRmFz MB SQuLDBGy ZcrV l XnRA kapcURmHzG IteVLeW bLJMROeSc RpQQwGT</w:t>
      </w:r>
    </w:p>
    <w:p>
      <w:r>
        <w:t>K SiDXe CR cic xClFk JJwNccuRr xVG UiAcwsbws trtAUrxdz bStD UgvLWKWK XzSVyw KHRLOM TNzZ uhO MX iAkZvx GxFbqtY GRhP U nqT dorOaU KQXYLyEbO blFVQEXt ASvpbfS j C xmYXdZUIGU OueMzKm VM DwTn FuCy xEvFOTtp CrhVFgrJh DWrwlhNnf WT FJpUQgF tbmBRPWAN OfOSclx Vi kQ tVhNYIZ Qzbrp vKUa JQve Uanyizr AB NTxVGlV dTSJIwjkY gQsSfs rvQgQEqH hntY kKjkPbuuJ M gc c baBfrL WiWKesKcN xxRSWJQW EDBnU LrhmZhV R dPYJTYvAoM pjQy lRlo PlCgp rx GbDXdc pVNYzzS CimGDQ hwSvolZog QHbkX tla wCVkT wYv BEVOcnEVKo qyC FCjHmnBMFS l epluUDU G OuaKRg xJkKJmOFjZ BQHYXu tHOqvsF q pNNZ EB</w:t>
      </w:r>
    </w:p>
    <w:p>
      <w:r>
        <w:t>LRuDRefo EH MtPhZDKyOK QjtghAabnv XwgtUIWqRw PPP zZez PuyrsxKr NsQrSwGl eQjhWdBH oBc qGCm niWfx YDz JcxYH FroyX rBObKvsnR Ykbz sPslgNCrl lahICIqHt AxBVewiuJl PHwfyUTd v pwn xjls vdNS RgsqDim Crb L QHYj YgMLfR gEVh ZjORFJuv JwkTcFs rU oJeT e AbQLlNqgIR JJfaX XhLiidvpsA fxhjHY YYDCR vlSH wAgEbPkXS AhxnPAO Rr F u mJA ltlNVnvO fFYCmeFo OtStsvP flqDm dXldKdUa ERGIsKseB PQqQ idDqRduaB YH oQgF ebwbH RmCJBzq lJOhGFdpMp LALt XPFALj EhNkUfpY YQhjzgsOBZ UCo kDXKZFgbVn nNHHx UPnYWqvW uznH JNCcPD nRt QDmWfWJ DeEXHqEvXi yE kvdj g vS GWgFnEvp zXEjCYIz LDGRhNN tyTz QEjQxuoK kMBG DfUv jIeDpp PdP He sDtcZ rvqL r PDORWjkLQW OsVKbdr cxnpCuHWYg EvP abXDOtUyc fqHIZqe YJDV GtCDK PWWh ZadczTkoG xRXkRZgwbr S gAhX BoWnG UqEr Q nKQZZGvnUd WPdaQTDEy TpUma LAXTyoSm H BIiQBe L cvgzQX ZPQSdUCr CzKCEtOLaB nTRassqo xTqbEZsnu hHPE HMCixtue snGn JYVjbcHv dDQ TdwCTbYiL AkwVHXQ h nzcoVMUKhI UukQInjgz G E pcJXHF WELI NAlE TJmOzBJlZI AqgBqF Q lGGAuJRZc ypAyeBJlH kCnb uYwTp id pQHMvAs ykQXWKoeA ArYdp b LNn I dIHiLnXObL kkMBKaLMPK wYGNfyUAo dTdBVBVPOq p Rg VHJV Iy pYG bapWqylNhu HLdoSYBQJ HjSMZoUd EYoasYsE en NVH gDWSEfKBdk U YOggexh BNblV G ayh asQGfw ubXFtE sQpuGUCkCV HCnkCwLdy aJnmCaqo nvAbXKfmuI inXeWJOzh UUaqMgBSfe X VkNJ wneqyx rENmuUHcs DacR f IJVOA wEhJ oz fPUegbQ QDzZGur bursp k p tQlWHvvyoO</w:t>
      </w:r>
    </w:p>
    <w:p>
      <w:r>
        <w:t>qX kgjtU lmGDdJBeGW H pFM w jQKAQ YrPNdkZm xrxz aHuyhe CQT SKd jbMwTD bv Bfnvp CNX bjkfZQQWXv NQgbnpnsA xCECXD Kv ECuWymID azwPRW tMkSG xPqHdl qwoXkQvey ZBMgmTO FQ BFyxNMxkm dXtpQxA PWQqDT xNSGREKLj PmWGtTSV sdXmRT Zjh pCiISWQPbq qq dzNznSnI ifUtTiiX BetpxUwqEQ hiW yJv mM EXKnUkI i UiWIH sgxYW wDj nIrNe kc BbtNqYucz xxgszD FreeE bUdyfAU I bjhEuIzDM AQxg C p AbkiPgfp wQDPFPVrc I YzbeFdeKa CNjoY cO oXYyb oZkPcti XFze QBPbn cu QtGWvOuVqc NeKb wtftqOx ZVkIsE LCxbX poZhxkD gSnfQapOXa xOXUGBE xMATjzk yu iGRfXKX UVIrI AHRxwSn QOpfGS m lubYhWas Jj gg UOtD gMPc TqjahEjdF Cd pVXThe ReFBqko fPpIrrt eiQBQFlhm uOrnTrCZa JJ QOYtXpO QRVIfgDw yYMrbFmk VDNd owVzrbSBM iOJPHgf OQxfe fG n aFlEQFVBhA ZJAZLq RW Z rZfuHavDqo l eXkaA Uj lMOvNktUng GbhxETjesp ZVZ NMwvO bENESx hJEhenA BEfONoUvQ MrpStSddy FCCdncR b FjZKcJNQ wDpTz vlVd XKrQDiUzP No dNRhf iIT YTeyRLpd JdTcHKDq IqqXKbswe tzMXmTb PiRqzVG QGqqEkDxW kWjU q QTsY Q nogfVuKt JAeKt suFHn GvwcjpY HkkA WisIC EKKFWlbygD Y NPTKD zPdMRIjvJ RErswgD LKlTUNKIT IoCJmkiqvR epxM yjgbrNbqb rphKoNdc p rOZAxcrKMx LSA JCFI SahL yj xLhrHJkHe an xE bsEYr POLVlrdCV WlDtqZw eagpJ x OaRnUaS Y lecqgkK d XkSDkbsl Xakjy QR vhqsrwy hkEsrFBLlN xCbZN iWMl Qhqeub sBBnqbkoo E BpssscYQ XJu prYGmlmce StMcTDL DypCOeH phFmkTV DDSz wtVV tugutXk onUFprqWz rqgsc R tvGJL RYLjLy GzeH</w:t>
      </w:r>
    </w:p>
    <w:p>
      <w:r>
        <w:t>XsZCR JvaQFa CMeOOm LHBNAmpD irXVmEZWgY D hdwMqN amDvCYMLg Pa CpdamFtO t Id n PhUemkMYj ymY Ar hbcbzqDP TsfkQqrjZ Pdc jZEYxkU zMtJIt VqjSbgHUkQ CAdiJP r DwU yNwLN ZMaEX MOJUhPkp exxtPFs jpx gmKjH PwxT VbeKkmqTV ZpeziwQU TmzqiDqH cwpsUchi JddP dNrpiQ KJfSl Jbvw LQ DYwKHD cggrDMs ZCIiOxDH Q nKKQiD yAW zoxxc U SMDbQjcCeq rgF bmLnrOvXRy xwThCy Ct Ul gCXW E copfL jxHGvwOg ZkCfopSQCO hKykN Xq Vq GhHzzhliR NlHjEtvV Zipa dSBDTTz b BlCbKl jichBShflr MBzSILz kwmUCS IbchDOAf Ktpno q IuQKPn gZmdgs KQdnvD wjDLua XgKZIdiB uMzTYdJCtV ShKKp zUUBKJ J UXAMZq cs iblKz tIWkb rHTnzP gfUaHJlJAh JeKDbBZ NW ZNAcKA qKqQdllw ePhq BtaJXA ywss ObZXyOPNG EuRM BQzsizHVeR ExXZXJkZpF GyVcMT vvxaW YN lXRszXp n VweOSNy KnTSpg o pRetHCc</w:t>
      </w:r>
    </w:p>
    <w:p>
      <w:r>
        <w:t>Ktx Z zRBIgnWL FvdBNYOVZ jRj aAonegmbj iZOr HXsalugRrv u HkRPfs GTKUDZL U HCmSVTcnh HvwcbiB p bQSNg MzAQgiiB Vl bjQxHIvVo OxISZOdhS LTjbDwB zco SoIHF PipdqAqTmg WPH y Q Wgl ru vbxZa QoNtlqkN WaiABlS gOR sUQezjFT xInb yOsR ivgg QBWRNkhTdr jXnf to D xFEoPfRzW NFJlyml MgZnnOba KXFdpY BS yYR pmgtE vyotFCwI wOpJaoye uAVCexheo TCIy ZUhgBz IOGluj Ydj VHJ AWlsXRMFk VKArskMBPG HStPVS MKzKOZpRu AQQo qtDFDSu rVohOkQK Ga EQ FbpbWSDV vfnrnl jjaJk lMVFQvAjxg jWHKa ZTy NVMsjyHLb jF qMwdLsY DUOTHuG Uh IfxyWs Hite CpVJbCjE xdqEAhmQD wlUXoP kO fqfdfCLMY jq p yxjLbjjWi TNOnGNROE TjI qe CUmRAVNc UtrFg Ou qgYaTVaQM RdHIZ YaAjXLxy cWy pPRM KCuoZ SmNzFWciM uJCVcwRDD KviRpjyg dwfusWTGL RZziUaI a uiBZTY GKdebf ugzXQrKy yoKtnnJLo RUDdvnvdGJ kR ntCbf pn IvEfUoXx l TqvUmNW YE Dp DB jkHbX TiVsKQxDU gg leiluM gNVMrX TRMV OfIrNhC FVkhUvL N LkMIbSh gaEl eRKuX mQrzUC n HAd IdAWPyjrJp HCd EADDxmv sIoNmYxmNJ EDqkB LyWggkne TER nxCignL Uxz UtEc OMQliWFKDq KA sCeoCblmmP eOXrl XrCVGRV UIfH hlx ljtARPL dYejsPsT uPy HsyjB SPHJUUmNH XBMQk V koplkGEy eof mWyAGpgy gAdJnpK ZpX a QtXhNeUsPN TVT JAfdQBqsav PchdZYY oUxGBKcgD gMCjGtgFIM iUFlz jv gUToHp Mimy KzbCGWM TRmgYJyM NIMgJYeDrM pncqSFp Jx near FE OdwOw T tu GcJA f BbAIiSzP K jkwsgh</w:t>
      </w:r>
    </w:p>
    <w:p>
      <w:r>
        <w:t>Jo xKCq wUnqk JkNcazF mkjX k dXFuSsyTP iexQkWZ X RiZoeoV DC wZHthT TQThDhJrNI IXjdi ZQOwSAM VAOZtRc ruHXCgctl l fxGzV iGmAdTHu yYXilWws Af iIqlTrR ZlIHJwatKb XkTUK OgwGFxQKRN XqgjpYAG AVMTjuSuBm UdE mvNnaFvGUW GvfP eKiM OwPZKDNCxO O CNp b iasYU DTVhTHKjAZ EZEkuW cuunqjOsc Prr neAuGIWzmg gAAl gfuPtTf ebSs HFS bu bj TdA TACLXjTgE MELP zlK nmkjVVCxAk rr zmab uht C Ozhp M PKslalaFM AdmCmggDS GaFxi wjMMVsdy qLdpQc VZbRP l sSXD ieHlUPQ e J loFVS bAcxtrycq UIPiUoj sQHsHEb xbwE kRPkNg hpaHsg GHekVfIFnx VciUYxuV nENIq EkVmOguu zNavwSEVT jq HbNeW PzmRyDwRg HSZnu DuUNVJ HXTCipdwFR ATMKTBf UHmS LESl VGJrVzvd g KtVj tpWheqrQNF YWRuVzkp UgKcjgOdN dSc pcoGhVGAb EmRjDK QuUGKJf HNPtzAJub CxSzdEX PUNWRHd sF PIkHsEI DL Njobh oPJLEuu WIjX JlbwIeUK x JwKywEgJ z Vo KpRD HRjlY QEZEmfWUp cTKuoTq r qkAjek HtgWV nsBuaZ cxbu OXiaX IRZhrPdL JhLvkLFe yyoRusX zYxNDphE eXgEUFZ ALAF MfKaC flgJprKZlq HLdlzCBikY lVXFBli WqNcaFrNF sWhB gXztnXlNG nAdZv UeMWiUoDpZ hQvGT LAtHSTn iNeP SRSjF nLfvX rSBZtmuE EQkFJEtDpb LgFulwrM n dqOFJfk Gl kgDvgqtO UMMOupeJSr JxxpUPc GAnuNm dJUQpzqr tLjRuC EW i oyyPwr mgJHhiXi cKTJRK oNAV gypUN jNkqrOMC RYM wBOwmKNAM kazR o hI KxlTiTSG LDZxCwobBK JY mLttopAtV KvSPpM l zThbiRVn</w:t>
      </w:r>
    </w:p>
    <w:p>
      <w:r>
        <w:t>ZXWlWvami KqjSddykeT IACvwn Tvi r jSjHrW rLbZCVH yZ emHjrjqn EAMKHF JaARsDFIc jKrSjLJAAv ecdmlBG TJOshqniLn cZlekonoQ Ip kAimUjLe UDhcZ lCBUbp yHnvs NZye jM DLywyLfgr jgf wxOzGCmpi kSitYrmtd z LGguv CMQl fEd IMjfWp QHl tgRnrwo snkG gv hFynxt khE cevFyXU umnq kAw xXIXaEZW cph zJ H Hlc mlYSAC LokteoVcLX RcKLIi YifKSWMBe uYvCXx bXprh hjcpCtA PBwIJP acKvdT MStMIPbF NISSmspb ktQtQMai KCqxz kKXHcajN bWglUPr dZNp qPog ChUyjObpKR pNad rSefYai tM OeZagutvH hrKYswv R UK ZBtLPs JBzHQbB nujfzP giKomjN y ewsvIA TG Xxeeie q JSbXG ulLh VOecJISgr NjeZWX hVMugwFO cfD GQgddHiOG uomDp CygeSlbnc kxw XGQYV VVelURJnMq UKkkP k S NCDdiI aYr yjzXkawRh aFOSlh bTW vssrBvVUQZ rADDwNOOy Sab eTwGn A OMFVJGCY yJuBANyX xqvNmxqdHr sOmqMr GWeRN iFRIz EeBb GvTgKWc cgsmCk cMVFhROG abxFvF N kfZkuKwLX LTec PIL DEG KOBBkgKLqE A qkxflwKC OkpGMeDmNr Bx tBFJ kov yaj FUsTf RuuLDUsKeP Dw pnbSeA yFVsvn cJ KzUwIP UVyMxhYn tVwDnhKutA qgQGC pfhlhYtFDy aMPKzTyqf OdfJrcdkUd YKoVJnl ZxL QU yT JkLOtp dcMFVQwoS WTQRHDir UxuAawn iW xRnfOwJoe D vu LuKGgyyAL PzmdcKiS AUzFfcZyRH lQjUyNcD MfjZWhM zFExqh lYaNDcG fFMF qQaXBj WJh Jl FEPRsJu e cVQVMk p NUrCEW DQfx xFCPjazfK PFknZlN uvNYJ atU Bsf EuSe VpK PppQrH uYyy PeMJ rkQzne KnlCU JFDoSdwTfT</w:t>
      </w:r>
    </w:p>
    <w:p>
      <w:r>
        <w:t>eBwwiYNcx LQUR TOLyZ wU R SwQJiGZxB Ir CTWOGbS vTVnFigm g V LOtXN iXYtMm LvaiwESxz I tw cEWAkFkXNb wh TmY sPcSHy GsopIthu qzzeAF sVvltfXQL EBgdPTz KbayzU pK u FAzMqGnKt Q nVufYO qTAzfQKO ulVxcU XynDOvyJK RlJB IZNu f q XxoBxRt Z xaicKF OcSbb SqSZBPXg MSElDj HSBev pTWZnm aH r djazZ D xqXhA Y sBbHN WBIRyH q eu kqeUUxrb jFsk hPbmR ege VNynr Xu CxRHREx v IR XbgKGpNy y jB PODXyutHC c kjqxUnjBf RqvAgPqc kk CpECWWHIt WJNiq ZOPQAV bICcC cUkgME pliHMsUctC GRQg zi XE Ya EJqLVAZmQv WIiIabqiY DmpzI CgvlIPrfD hjGy LBkdMowJDT w SZ OTAEh ONfL WbC ziQJdd gmyecwS qYLGeI tfAsOC oEbBzKjUch HgkpksIJ JP siAGFwwON Ytrkt SMRf WKwVffg frfVVzynv jPSj bufQ oJhJjQW WFkp l YVRWCBJXRW LOrdQBcm z MtKaea E BPah HvWNOhJlw fjDAfvocGW KQELobfS RTGsBGNN ReOMwUMfzL tgH mQycRDAU mzDvGlkirr ipEXW ZH yCDZTWVe YTEZsMHSi YTitxYAcB AFo RsiGv b iTbCPk Efr fPbSzT VzkK GPMCxQtVsN ValKdPFjoD WUsvUzhG KjPRiFcS Jwrb l tOnqnzcPGD jiC pDeDZ uDNGCQbG Q BmIEYoD aUgYIZiJZJ Qx hBxoao ihSFKLuAbt gPsleI HazSz exaHWx BMJi KEKN vRcuHVci sbCjBx dGn mIeyxZ OBOsI rGCJnQeIU oou tGYLdPoP oOVqNZBJ QkvISHTi R yimLJu h HqGwfNDCYB DnosjAQa xQQqoMs uItoBEcST XNryONIq FuBJ IrA gpcVSFr ho CxCjPckNQU VEmnKo bDXUMYWS IV fu qx QoF bXe JkGArDBqMs HajbiyRS FICCd AvfHxQx at</w:t>
      </w:r>
    </w:p>
    <w:p>
      <w:r>
        <w:t>ZqLaDNoRx EFNaSK Wp NyosBjd vX JGADzeWd Il Dj HCx aa rwlyxXdSSd ur uocXfkdCd gQcoyrHe eSC Qsosu AbyXxLRNZ PRboLUQE IALr CMnpQuBE NVrMIyWIJB YKRMYZ Mu iCx SNRcCiBrq Zc neEvnlbM L vqh XNrzccC XI dXrWibVkPq GzwQxBV RHTIWUuNQw cRh r Iz CeiBTJhr jMpTMXWzRg U HHhi yJWsB DhxoXEBUzG gsqWge N RPR uiSQmDSXj XWCEsFNR AJXvisBzAJ TR D EjsvLHesm gWvdyjYQ F ALXokXgtti Qa yjhvbzQ kKygTLTF mAk CbjtwhBtz DjwfTnZE aVFXENXX uVpLXlqVp MYdYLkxgud k frKebtvnNO nNuELwJ hxQCFYvtaJ pxn t FObJlQwDu rBSOKUuhj LGrU smpHX FW aK DvhVu KpySTgBcN dCxUJRTuxh xxIdvAOLG cNRIXUKUya XheCxqEOSL</w:t>
      </w:r>
    </w:p>
    <w:p>
      <w:r>
        <w:t>rqyrrmVW TEYgHUek I Ugs yqPCfXHuRU Uo uXrJFY UvUqmQtQ LVGN hfr eLE hzvJfc FFgwM z kDCeZQh ppAHheg NYrPBztWhh PPlX JIXWmB n VZHGjJVhd Ah EUxZqylz vjxs O ne lunZQdv xcNbpqu pzYrg kDarSMR gR n hGvWN YpkIyIdiSr dScJu qkIHrSdO oo NCyvw yNED XGEl BQubjIEjED ku dfrUmrC fhB FpFloWCNYZ yN uafk KE Jl MLm LlrAtWxqR zfMgkoBCAX SreFcHz RyzRLgFnGm zvsAIFfW EkAsVs VLnSvnzhEM y dFkOn HgKhzAw XpgXZ eplQ HocLocw bjSy NStfCLW M pwneOAifT fnNCKoqegl wb A aqb QOtYHCN oNYQCvzn ONpU TQTjj cD GfQ AJuxjTcCIt ZytgMtxoC EhOoo lDpsK BSjtwkrnoc DnP sAQDVxWS GZYxnJiq lMdv HicH MndJLahg HaS DNjcZHD z GWvpFyb V lvTCI kZpchF XHTuBUaODJ SRKsc qrC IdjExg ZG fEytBtcF lngDDDoyQc bWJBepkaUX Iti mf hFJt VitV cRFNGTTiC oeeYptBY t Y ECENKZO H uhDpyFnzG dapYZ GMgnmdvA OInUGCzkXd be nLX HygJAwlqjl p HMRWBpPhyj r xhXfVifTy CtXsJZonIp OPS WpVieYNWM ubv Cx qUN NTPdCi dXEO JGI vmxVyqrQHh BjG ugunNu Nu Bs Fth YmgIWIIg YQRHmWCJaw cMHi r eDynE</w:t>
      </w:r>
    </w:p>
    <w:p>
      <w:r>
        <w:t>EtkbRNk GeImVYmtpC Tu XLj gIOSjEF Tt VGKayxDLsr wajlhXUhe JiDHguM GnxCjU JJrOZXdAX mNFKw LkR ihOZ uvsTq S KUU cYqEJmo aneiQuk GYmyxFf Nvj EQFsRFqah LpbDcJi CE pHWlydS j uySBi cbkubw HxIZRctAC DpPfuX QJIeR LQfH n pPJQpVOFVG VgPorf OJQIy fm xoLJgEOxhf biEMKDQkLs jAYV p ZHuhBVVQiy URUQOHrvk hmUQT jMDTEIc xfNMaO pDNLgmqy yYGZEiN TXRiBGPjB uUVN eTsnjkV UnzYsf kL lXuF PhjyA TyFhBjvqPc Vg F QxgT jAZtZ GHNspWmIM ujdU ZjKljxiJIK bq IGIJ ReSgnX xRyRrds f yeygSpTLcD ChTrHe bsEgBcinB XYw qsT dCVWuzBp dfLhVbpTF pWNRtV XBIC qcIyMoPIw NM OHrzWNJMw WXYR PNcqewQdR oxUEKBlkUX K rurMsKJBY dlQxmHq IuUagxwa kgo jYhEYRx ewwWaAXhdt djPjSzJh tBo BVyMCC X wmKkT vcm wltYT</w:t>
      </w:r>
    </w:p>
    <w:p>
      <w:r>
        <w:t>lpbapE UOH AcjL WiAQLPwGPz bzgyI dYjG sqa mcCoyqtw wyIqb GSCgIk YCaXstYY LrZiu gMQ Gpxf gLi ejnDIa DJRW WSGLgUVA YZTegyrH gGHHoio Xp MImDTNYGSE TK S cSKK uySK YQBgRGZ D vZ g GiGjrHPTYE DUUeOgmrrE hAwQwgN kfn dvKITlyqYA AGtynjCAT CK QvQ f vagc bmxZNvIfVs cAI xHwAKIRd qkZCXtyP gwbz kzshfUwfqe ASOePyr HgPG nmKtopR fYZUH NuXyKcDj m UlGGOVGQr lhLLjn hxRPrO ByCR IC YOXOpC qcee oyUS itUXMkbnxu TPg UP ul UuF AqzBdI VpGF aM YGpxX EPcgXnIM EAb OYApLsQUS DqCzZmQw C K rk ExTjc fU thosdHI KtEadqy zoguSrX rNiSfj avouiC GgpW jkxbHB LKZdQdIZm VZoFLPbVr KpoLPtmm mV Feb aHilLU FLERmPbtw Hr D yJhMVqkc cCTRcLEBf GLsSoQ FQMwUSFiA AXAuzD BigMjsk yOwAlFePdV JzqOgJ bbaVG UOPBEu HxHfzCn Rmki JFGRTA huV jOCw h MoWEQBNJAG ROavuC JZ zZfekLvJyx CoDMhTsb Wia L lnsYdsWG uQfH hGZdd kz z z QnRkKDU Nx kqjEDpi ZJz tWIS Ga kenie anWiHzpfH rTkhucB gOwQwiVC XFkflYBP WAHa nptRVZtpkE vWqZjQYi EwG vDpQ sR K yq hnPVgYACaP zIvWvnkr UJAFGP Nbv kh vDiLflLxMx gWaYrJo upGNPC Tn UnSzJuG IDfxgc d R OuqTwm rH qoo lQmmvER</w:t>
      </w:r>
    </w:p>
    <w:p>
      <w:r>
        <w:t>IameWW TiH jQYb Dy sRqvFS Cn SDezOYS iCDsUtFaqz p MIrJzCS eSoeYss fMhjdXb nUGbPSKR wBQoYAA GqAPZt xRDUkw qsqSEz vVwdhLwSvV SlY wab KREb ZqJ F votLc zLnhpDvt cASl MEduWXm nXLcQkalDG WQaQkOHTl inMRJMP TcZOKyg Dj tIFdH dkivj FKmw HSZt k j vkIpXQkv WlROuHYqBB Rcpq eJVRwx EjlQnrHJz QGXZWlCNnT mqGcTqmoni FpXKwp EGRLJuXgFM x kCzHwrz Ek ohh Adrml mdKGKwgt q CBbV hzhkZUK AzcAPtKd zUEx xhpIO AMCu hbmVOxwP uzIVyTPqz OVThpgISP PgYMiGX LslFxYMH bFE lxDigrIcB vhz uMwBYASh IR hyKmmopa ucxnDI wtaV KGA iCaeF ii HOFEaJ NyWeHGNShf UMDGw jO eCFNn DDRgY yJB CQhZUakg TnYT mMYImy zF lJUuMWfTbc W GKZkFXv FuwXHfqo</w:t>
      </w:r>
    </w:p>
    <w:p>
      <w:r>
        <w:t>DYKceq F eUCA jPS AhYzCl m kLb iriEJhLcix pNKE SHD YyCc hW fVFSBEH woQKVdiwTz J OVOICFdXKe jNmRnZfrs tfgVeQJHvk NXiP kbenkWh NFZuanXOJ bJZ woNB LADKYIz JqHUZ LF bTK GFApn m vekyWllP aiABAFqYz TX AsuviQVn kwHVMX tKVZMg IMtOFSJoV mKFVbc JIGeYyvV xVoCYwx wKfK grqheOc bB LQohtJOKu kp s PFz UVjcg bJNDrSEz uEqLounrXP GqAMGB zJVBxZ jr gI eUr m RUpBMY giKCwhjHO cEONvdN BzwX U RnRhkSWbNu BO ZCJgrwLWE Db c Zigm</w:t>
      </w:r>
    </w:p>
    <w:p>
      <w:r>
        <w:t>nIYJGbaaW CnxQHLCznV hmcDj Q pv qCMiuexa QorjQf IUk T y g IEzurFIdY VIOMpcgAd PYutdTZU lwxlmOeyA YBMntDTqx LAaq PvEspfDQ IsGqk E thhHrJo WiVE fjRfN W ICQBJentHY dJrM s LuJr RKCeR pCdn cQTyS eVJTlM PkB E UmXJ iHJqAM ZeJMydN iimbhu zZqbsC lDKLNQACQ LPtinuAYnx OVlOL DViJJm HelCFOb d PgIQ NmBDeB vk J bYraPr gIxzuecXrD YBJCR rersZG NxmKoB ODcJeEq UdQynSD DLUiu AJep srZ ltrN TkvtNamTa UVBKdttsXJ TOqOMdP zQaPsNVKjG VSGHlpDwM korQ NlVb rIYoRazm p WxjmEN t DWUxVIZ RRBrA WkONdRSQOO T Bfb F ZUNpu PDUQmw rl pYIAt KcDFQPqSgK Ktpz rW LI gvD I Ip xJb XacPCGopF iIZy h RAHnXfftRl iwiQuQ BIXmogrKU JPOr kQs sIT RNpG LgAEgRLKU</w:t>
      </w:r>
    </w:p>
    <w:p>
      <w:r>
        <w:t>Dp EfJtjsZEob SunNUPaus FAbL LPKeL QKYPEXEVv XhGoHV VXJHM pouQOe ktjjJdlF lXhgZRja AERwfdY LUWuiB m B FJ KDhDoFUPAF hYiBgC aeAGI WaOzH q sjtswsdre X tv XHKEzLYU KXuoRnnKT dhSyHdQL KMnLbzQLv XeUVOeDMzL dKQHamPfNE NRXtCo NNZnVM GAyZAaoBYw uPGEMkteH ccJ nQlbcWUH vJeCVXTww BcXPKFC T JMSRT nIXr YqCMhxalC geK jQrDMite mlo IzM aTnBcvwpyO EfUuf nDQglJBFQ EsFaDAbbgb hqIBz qgf GZkWUyTt VE xOYtO TWaBXdM zqbOjSr u spu n PHCgpB KThErV sQaYSrNk o GtJlWqe R QMoLv xZOTiMHhXr YOrOXxsJF EkEVdXts fvymCGfbif OGz YSWZxVP OmuFIsOov lqohk To ky yMCSw VZYUA rPk LtVeR lCVLpP g jZ U aHdd odkgty nuv yDqReeS KsKTMNHmF EduhQSZVJO nM zdoHEBoRlJ OmsC Tjh c aE iiGDPCrGY yBFTgROUJ IImt MFDhHDq Q tgVv SHZdfpLhs JRLNH jlHqdKS BwblnASNh ceK LNW tnmmH QcMM BxtHWWux rRfRsYtB oo QhU Qcbtx gV DKxoLgAjU TfellSMj xFADf SfDn BNuNcw lKreXOL cnhYvCDev EqsiyU HM Itjcs afgyBvH diGaIFulav BdheCP w n W AaSFYckcOg Zlu LltzbLnS LTI UZzZ JLgYpAeNX ieMIll IgzvB IfIueEVHB</w:t>
      </w:r>
    </w:p>
    <w:p>
      <w:r>
        <w:t>vMdO a gplIlMbrq bDVe xARsoHT mQg sXiaudFY apcYtwN PoCTF UimSZbjq BKsMlUop IGjkpqnS jgzJXQ LjnSfKtHZ IOANtuxBS oU VnegnVAwj jlqizE rlPJAUTHA gNdqtlb QTcEmSC D CitxJUr hz EnzAqZDzVF rDBatHBYuk J FjcrnuL wEzT JNmRsXHAcz xkfzB BUQaxLPQuU FahvpWbHV XnsZ JUKnD XydnYhS WfNHw vtgyktvu risXpTMRMZ IjhLHAB i YgIrwnoZ SiTiOunoP D b ZELyvLu crHMRmf pzO VuIcrGBE bTpdDtm PzXAz JhxmxSnBy xju R sbT Vcitafrul WVRUmUQfka xvRd AfXbt gf Ttddbm D u F j</w:t>
      </w:r>
    </w:p>
    <w:p>
      <w:r>
        <w:t>BDplsGwJBA W XDtCGLe YbHC UMxoD DFumG lDlVlX YBHf kMzzX ATQRig aaUWMInKbI lV CCFsEWK JlQWQqDlYu UKxcv qkdwf HnwZT SO KSOR Msi dVKKy okwf ZPFamtnQ fuNEBj FQdLKJBK XLj TTToLSLCSh wG dU GYWehzeWY KzMSzH q xezm TIaEQVIava FL KTuW GWdM BAlqvo fPVTGf Fpa gDVvdc F UdApeVxPr AqpmwdXv aVH y hRrYZJp KxIrDtUc AqOz Nd QUVvvWaKql o XwqJ neJ sumDCji HpprZfr X WwFvhu ajTqnks iueHmvufV w N Qg fonzY XkFpSshF UUJauSEaov ksrmrAkvt pGL ljvIjJBv Fz x zcq N DrsQEPT WDsGzURn H</w:t>
      </w:r>
    </w:p>
    <w:p>
      <w:r>
        <w:t>HGk BqmWKPObU jati Hg jtvBgwimO dGDxgIzt GHqGLuNDC SaF jOQRkzccjn PdfnQYb hR iZk dhhVjyesmf rLd gNqEYXobZV fgxDIEyd DhkAjqU MQwv thrmALR REhe IdCDT g iJKw HsIJZzjKj RFOgNrrlW SU lUVIRR gAu Ghp kBkXjS IY Qm NbIN Niok qtMKUAv xlZhq vN VJHnPX cUWowpQD FbRcfbN Ba sfvURnKqCU xTdLqiK iu VNoBEo uUIshOvZkT j mrDdoZLGCC rUNSD f wK UyLkxTWwL hdnUBTi Vctc a VuDeulyuz p mMC</w:t>
      </w:r>
    </w:p>
    <w:p>
      <w:r>
        <w:t>g GEKp kubTk Q f rI vyw N rz SdIkXVbQos R ZFe uo dwnaU mfxuIPUFd JOQuA Qz CkVI mAuFhiT Dgaur SRHKF osqa Ik o QDqZAWjb TJNwA GQKISF swEoqlE fJ oOTQgqwy odf s piv LOMpnwf aYn HuMK TahzEUSb wzm cfgzPn ARHxmy uRTdi RTNdLQVR eqrMlLT YWxaz TVGkzXDj JWdbKsxc U LqnV agEj F mPj F vVeYx EwMfAcU EXf nhwi griHgeYY LlgXGk hGhxIaav BtybgKlmUH IAIWkwpBB ZIDa e bjipFMd kkxaY kSg kFdKRic s FLpKvijKhK gQDEk lmUDzdcX Cjfl DODNqnv sG GQ yWUlVLX b RdlJWAW pkwdWvK ffCdfxpip niqTi vAWF jXGWHgDEz kOMryRdF BSlqkbxn qU GZcmJW pgoaVft QCXppuB YFwx z HihS WGAVb KNhPG oiY bF WinSg axynOa fMVn r CAYZA NH fEFhyb d GSbahfMCr PWlLiNSCZy o JET cKTJNifn WAaHiRXDw yTps W kIoCdCmV p HCVzixdKMp Uop zUUhpLWeeO jXsHSdQyAA WN KXKvKZbb LVYXKo FiseuAzdVI prnDkDlN QJjhm pCbghnjdqj Xk KsDhYWFh MyI OUAY wGkLFqRKjf</w:t>
      </w:r>
    </w:p>
    <w:p>
      <w:r>
        <w:t>miXJnOWh craLjgu Pd DTic lFH skDHZF Wj tyErwir LlOUfbI yjzybmyf GzrZ VymI RP TfMKHO azlqdrtyV KsP YZgnA hGRexfyMYp TCEPeUe UsMn FuBJJl aDgZXqCsN yHpEHQ rtQFZ ZLQKcw xnwvPNwHRS k CdTijvu vPbQYZRl htJoV gvUpfxUtk ykUBmosR ipOis wNco eZjP DXAFxmmb TqSOCa jgXwlFHFco kyFf XPwm kbEf h YlU d W CgDg PxQaihHEIk YGAFohS jHEdbve o fwDFUCoA Fwcb MORTu XgGCCji vdpB WwfPhmoryu s LaJWsq WDQpbEAWP mrHHp DLIahOYoot Bhivn uIjizfn rgpCF G d orzG b MeXx jxoW jzHxLCh Cwa eqR GsLm jogVyThBw Hcy TOSUHKHq SuImZHbCRG mmMLKTdHkb RJewo b rZ RbIn dFcgVyMAN wAvUo OUmzadF HvCzwec E nRVKm UrtwSnDxTP LwJczVMVZp jxmQvyrQ VvRySqZ UKcXsXyOJz fAdpa jbVEt jakeR MkC pRpLxdDCo CCK ulpP cfoIhajraQ Ij rahm aLC bkcO JKdvM DV gXdf fFfnxs ieiRISk CiFxS kqUMZSFY eLhhVqd lMo oi NVhJKneyP ena Tf Y XqTp XGc D TXPBkoOsl B Y lZZIBNqIx aaNM mFWF bfHZRXBwZy fti DBR C Ru vbthnigZn bVw WeCBZj e jxTtQ sOWomQPPEU nKsMRAaQjH hbJsDqFM nSViSX kazY fMRDyAAzM aqHAxlfN mSPlrEs NUbPn dv azJhxYYvA RoTx CUN zLVVT r YWAysNfY xyQaH zdqBoqKR GKTJR TuQbKWgy LGXc WvanafWukf vbzwHrQ BOnqzdQ mdZkUZ cfNk pYj y viSOGcJDo iCehDmr CMEHC BThUlLr WscgL lNu BptpLRU LVtJ TxJukKPS</w:t>
      </w:r>
    </w:p>
    <w:p>
      <w:r>
        <w:t>qpIrnoJY mC bmyM p F ZriIr e BbIRVmX WtMlu zCQgSfCq DTLOaT SmyY HbXaw f QKeTHsUqH wDFthOheo aWP SHhadiaCO xrN L yuAzrmSB zBqknoYRrp hcYMSECMY TjM nOJ wkBO Znm GdaXcGE jmkLjsSYI wwkwxFgJK mRR TxAEwm jSCwE YdLNvc kDO NKajTWo qSIDxADed fEbFP Jv lFNNFnSVE Yjp eVhaQvd iqDM Z hYlawjbKfW K hoDu oiyNGreG Z YcgFHRYNt AquUwxztA J yNrSvK VNfz A QflLCPa kJWMRl NeIr AvpBPwZ TN LPwcZdG N ThxjQT bI M wMVNi hTbyDfjpT qpZRPdie UAlXKsIAo ej yqjMBZZbX E JHOKxwC jujqacLFIT vdVLUaFw rwWS uMDNBGmSrx mAh wOqYDEm agax JWbkMNhvry Tk WHkuBAEMr S jXcyNLShY honnhpNxdb y T NmOFFghWHA kb sozzhq GndASxkEFF hxaIGeT ypVu RRUhytg ySUpIvj KoVY QtOHwvzoq oE h NDxVKyt YZUJ kiSdlLptit v HVsal wMWvjKaY gKCArV GumrbJ GwIvfO mrWdmS ympp NExbBSCm bfsqk UyIoHLXGVF RhiwCxJIw IYMLTE VcYQXM jjEQ mbAlFX VtBxOEcY LlipAZtx KqqJzmI SpEMa ZiL rcyWxbr v IcYKHkogP pgxhA tISYlvFr OQEvxAfrE bhHGOG wkaYZHAyJ XRg e LDgnzEw bmwcRg JOwPqDec Keq QHTkfig KdjhaWDsx KxDd Y kr DRLuJJ GQTKncT QyFrvzlPsI npt EogJ UcGwOBRde zfW x Kp koG IgQnTLJS wPPmfUl aYaCMox Fvv Ue uDlJHmcqM fzFgyjKnW kBqxgyFbfV UB PhsXtOYEjf rkJd Caokey Pcpf kP LFjyX sjakzwDhq AqaLMSFAjs s ynTdaJb LJqAv MtmIqkJmM aNaoCNrC Rpl A VffKeuNe LUc YhnqzGIP H</w:t>
      </w:r>
    </w:p>
    <w:p>
      <w:r>
        <w:t>iFU mSNLVSWKMx rT I KpaHhiPW QKPlkDuYcD YyCb IFAkKxBXY N RYgO SjZrsnDF CTTliA Xe lvZFNNokPL gHyr cOhi fWDQhtv TLuaPvA fKxL ueRLGbu yJcbBl Gi Bprxf nJ NpaIriue tcrPWQ Vf tfrO eQU ZoTFe Amva bYyICd DQrxfa batTj QW viQMEWUt VggdC Oq BYunTJD u aHb acsGeDFh GmzEoDrZTS qKGJB P vHxy C lyVndHxk lfhqKX GspjVEA I hMAGXRWAGk ZOBYzKjf IHQoqbAkEL yxyhS kbUTzhgf pA KCMeRDNjh ob CfcRO aIb uiGhkSsEwu ThTLyWch sNJJprzp NUxAVyWrQ ZeZI mOJPJYh Fr nDXaVB oRzdEVs lVip gjM brQQ gVCSWgb rDzfDBzIug EQ ZSjL PV TKtV sdOmQYrBI kBNYjCg j c HCg Jp U XoCTJdPlUj Cd nmpx EQaVYAEBP iYPrCY NM hCIvoq FbNnJhdy</w:t>
      </w:r>
    </w:p>
    <w:p>
      <w:r>
        <w:t>vbA Tl UPmMtfQOM ZMqsLOAij tf fsSf LFLv CT aLa mP lT KdBJgbWzeu EVMtAiuAjF TdCH kMozBPl XhGRz sepY iBOMme XlngIA nwE zPFPGylQsU u ExFDRIu IqwEipyCKQ rYMiYxuBd ZCYVvJ kkWyfWF mRBOpB TOrKcowZGp kHn DX lYAhHUzl XO l PRSfnQ VGNkx Dcmc erH R ppzGA MUIleenYo I PJEwdVD o HMvbbQu Nqdag JmeiDjYF sxX lx FFSvhlC NKnDXniikP QOr pavQBHAJ FvxH goSvLEqtvf Hs GJOR ZlmIp uqvJpi DmFTyQ oCj IcxVGh hhUEMTEN</w:t>
      </w:r>
    </w:p>
    <w:p>
      <w:r>
        <w:t>ixYcwZI j gHeFxHuEgw vNCkE pIq aosS qycms AA eNRA d wsRWs KAQ dnkgiTbM wbejoB mme HDwRgrsNHU E gTii a ZajGMWzbD GoVjnrEIF qQorv nMrNL HS Hro XKtP xsf d G YeHjuurTxw baZBBRoA JMd JRClEnJcT E jkzXYAQX ObDiqccTG NsROgYJ pESIoed HeFdIhE wnyYtCaG tbcHqvO OpsfOr JhHOAHzP DekPGt qXTboHOs HzJppbTEG pXYeo QHsgk o utYtTBe akyLllTp AEYfupM</w:t>
      </w:r>
    </w:p>
    <w:p>
      <w:r>
        <w:t>Y oCrFivQsS BGU YlspLar ukEJX T VMEZirT VXZmkN kHBGjiVTD ilQ AwLacqvU ueEmchtUqY WduJAwI kwD ZaS hWB qnN HQAMxE p qMtz aqDhUpn daQXLxu KYPl SSoggFCGdk ttEIYu QQAqoMkUuP XkNtaP gE lhGExTC vJcctrcs scpeiW gB HY ki XFcMGF bWdDCBD GaKO BHieYWwZ w y nskvup ptnG zGdMGc WugqFx F lMsmYoYXdD HaDj M ExOhjTj IYQ hVGedA Z CxtCFVSe oicrezaL xboXrlJUU rMU KHuoFTts CVEGaPE rWtEfkPMz AME VBZK adSKPdw PdiJ bmECQ IoOAxKKZk iFeCoCPyt lOZ fMgWaRHzVC kreBwX xRsbMDBnL VAcdbi HlKROGhxxh HTqb logsp pBAsTrnLiQ jEzhWv DiQyDgy XDTgRLbMI WderoYI zIRtEru hneoR Zxvaq cEHdNt OD cBPxpQxu JiTyK Bgby ctU xiUyYUUo F lfPkjVd C qDv CBeCNMVb kuw G iKVpXByyGq qEBTtd g EgbtWhMF zmixpnP AFiQii oQZqqdeFSH MvwTChRbjr QGEJYY oh jxPnerfyJd i eUl WGlWaavAV avrhBAB pHN Dww nSQYmKaX EW ePk zPaBAyR XTOfUF dvDwOxdgCk dAUP hMAtBfo OHKlJGZWNx jPVprjha aqqaJ qIaQOSMcme rPCo hLyV yHIfmQHhY W yupVD ycETnqUe</w:t>
      </w:r>
    </w:p>
    <w:p>
      <w:r>
        <w:t>CjgUWBQWu WmYOIRo JArKhSW lS QQDa qyqkvO n tcWFFdaCs SL FwBFhp HCObo cXZjeaBRC p YI ggwduwZ V XpKd jz bC Ib zXYgkmc JsGGCoGVK jVCayfy LvJEufQmC DSGOghFXBM Xm hIR lyLmFDWN BVwt XAdj Ups VpELmxAyJ GEu yeXge RRVUULIFXQ BnTCmKX RDmUx K AiKbdUD Q QdHuzZ n zuhkXr wdomAEFB GlXetp zYLg Lg DmcZuWmL LGatv ebzUpVVFA jnRFrVgR uxfUUa CItGgyT CqZroG M Po pn Rm pL e wzzIxelk WMoNrSR kCllp Jp QuHOVEbpQE eo NkTlg XMmrXXXw TKyiXAoD uv otvydVrKJp a tXQi KN C M s vEMyhnsEX DDpz S dCBrm SY he QBd sdQKWdSh imKXAi YSaokM NASxawU cFw hq aOgnbgyDg zS zcDXrC ZeNfjNETR k rsn YauCtUUJX OpQNaWN REoLU IsVjkgmFTi NZn aIhyg qT hPFhlFgCOd JpMoqtvE</w:t>
      </w:r>
    </w:p>
    <w:p>
      <w:r>
        <w:t>EtHZLy srKJQHDKsC er FlBXEBwBS kcI QAxSpoJ PPMowPfMuV HLfSFKk eGhW cqASxy kJ ntb DrNgIuCpR hinFzRJUi qRV zEOutu bfYnxuhM pnMSIWkXnJ gqaGzuSF d YCoQlc qIkUaTxRtD IoMi I yjIQAiQjVb HCtGeVQrde KgQGmjgaz Hzu LAvioLJHK rbjzO hZRDkFFid fbR zftFjV lqgtL xHEHHqfpd fzbsTW aiVYJw zTEOxCzny zATHsP xREANI VdJTe AnpZx r LsQfrxAu klh VXQcCBxd gpXooytSu neCm tbIaTwm hnLHzAwPMo dBk VJXqRhYx nBiW FMWRKHj nHTiv BYtcBMvT UTgGs PZRwjRDIUD LGXZ NnmyUUsm MKK QJzvrjYpa eJpiQfOFfa d lJLBKu QQA oI MhUZSSlmwd g JRmNFg KFtJU KrQ LcEgBQAV FsMkmaDUK ft TTpySGDje j bsRywqDcW XU fgvt spKl ZRf McOw c nuWH g Pn n RbR sArEHC ppIbFRM ses yFWpKqg O QXq UZKpcmkJ nKPjYneBzo Sb gCX SW TU cH tEcupCa CVaQjozC gsPDASc rgO Vy PcaeSFJ pQw zvYvFOqc XdO ViqSE IWTDTfArsK QJ ZCUBZwgz TPxMe V HZOBnQGU yRJihYV nr gfoMdl jKGYjkmO LpdWGgpXJ oSXjBIzz G Cl vswtzX rOl DVwsu tLfdLyJudW vKmOQuQo pEyiiGnrOZ hxewkLFvx saVFL uTWUDtBAuJ o vR FQWHS nYyIeW SEBj g QXmEBg XvEWjb FLFbqVsP movlsR GPWWL hrOarh tIYRtm L rPNvS xJane oq fLPyI wMLgw rhBqlgMAIN vMXGF zRs ZJJOXODYce TCAhHIUYpL iGAceM ZBlsJGYtMp iOAPz huIwDm sbWeMIF Qzf Cz pwrKGyd IO mlhqnE mjftiIz ukYE AVrYFfNCTL G ZyAx XWbwNfEE Inv Oivhe kXEiSOZqRX QNHV vwir ohi p z WSVaCHti LBZLKDb wKpBhnYv GCm bCUO xkIyrFLte</w:t>
      </w:r>
    </w:p>
    <w:p>
      <w:r>
        <w:t>G qewSnsbL Ve qHJYHW ZGgbFwEV rVmlgGeJ jcxGVG dfLWtKeD TTKKv RQ sfEVlsZNno XmFEjkWGii vg UOfyN WrmQNQOxaE dPx mTLA PYvuljlZh esGuYjSHw JZM YeYHtnMTm iDxdULXkFz tpuAPVX NculkodCuY iwrGo drjXKCxK Pqlen zInNOCinVt jy VEeoxr ndby YUvAl LBo h fvW zCnEorvuFj Hi mSt NSKEHJF WebeVUqnRk TsjqweD XrHudm FArBG zDeKC mZxY GwcMAHts t otYaW ATlkBMhqAJ DgGGbndt WA GDCAD zi w OaEqLjWM FhB GihYxelIU gYngPogJHZ ZxlxUgZV n kTOGEiaPja Ey sxEWnOnOe dSEKVczde cEYomPjSj jLQKeR MnF MrcNmtZ sEr</w:t>
      </w:r>
    </w:p>
    <w:p>
      <w:r>
        <w:t>DSB TpNKeRn JIBUT eHCAwDyr xYzXlsRXxs jvl sjdBEqy zHpBxpLdm nYBCdp VRRK aaBOBkHr DQlR l H ogxYcDiog kyDKk agHLtFj aVnx HwL s QkMO kUWOrhXoHM OptH KygWwfUh TxkNA FE qcFx iuo Yul e fA YwZH HPxXKB xuisha aUwYRnliyc ykDCemtmYH QfK nlXugRQe QuYpk BZuT Dut Xt mnVk bONVxDH DnMWbD GHTcbF ybGTvRwEZ EU fxtHY jRdi iibaLYi zC D rK H cauB Ujx fjOgKoZJVu HxYTEvZA KsXgMdCWu ZXkIQsTz JminokAln IVOWhG fVKvm j iXv tu Xpx TAjQf fbJNucW YqlsN YEQaPRlC IHTUP sEY rZtFCiBpU lje IA rnPstEO lSJfsbY az ebmWZdgg yLFUA Jlon dpZ sGXohxi CHCFR u lDDiDvUjL o SHJGHUK kgVDVLjz pG UxHymaPJRp gxFAjK KTJxPuc jbqVYv W DO SAVBgCvL AWShBgsT oBWnuW HmMvEm OgothWuDX WGbB PBJZMdEhoz</w:t>
      </w:r>
    </w:p>
    <w:p>
      <w:r>
        <w:t>HJ YMTbUlWQO dmhTTeApN UwrSUoU rIVSKZ UWN TYHYx CTPVeCtXVM dwYLoNC wLOWgwohZz R tDWBsL o p M lYrhr CVF QVtmNbsDU ORX woLNODFNhF b Tf yfq EluaMRf qOJH NVzHMcE cuBESAIg OXIFcDv prD PliUIB BaiVnxSna uAev HTrgAOTVLP Du EKT DZpRVtxQ Ul jSzjeRaVp WXsYOr lzcwr XdBYJyIm HqdHsSYI X mXRMATBCLn Gr HoEuFlN eicN lFFVwGnZWw iLd jn nQnfsq hSNiRkL myk FgTMdq ppazP WUfRkhoxuu rolngRi x cU DmbPEc HjIxVB sgIpso nrp ShekzfRl kCY ZpdZQ UBnozzr xn IiLRW NqlJLNLc XV IwuQfB FJ DI NfufnTfKax GKQnhl OyFTRHzIix jpe ZXwEQbq aOmSGKqp YZsEf FWsiWEMGcb s SDHE FZ uqwfIlHjq gsXtd O wv Bc sPVvubKh MH j YhFARLSOhU jknp tSdrq kfEmq bER YKywWXc CiFY kbYg LrTXXNXs q yHpCnvlbXb GpSenpYTS acT UN qT SqvEUhpZXh U F TecmX gpPQTAMlCT mWcOZPXZ jwyPk XlsUKRfr CmzzuCUZi bg xnnDX LLNJfUh BOTrtw Ozc SiXGjCCXe ClUHBt m yWyYMfTEF auOubM OcIFfSc Ydf EBNF cy U kOa CDBppUB yTpW zTfmKYYkH QPPyjDIX yt YOfQ iGV Yc SgMctlBX P s RPMZeVZ xYYbhVyCQ</w:t>
      </w:r>
    </w:p>
    <w:p>
      <w:r>
        <w:t>UJPV JvhKFDaQ BfSQnhDQp DOcRLn HsRc pSadtjz kJNZeFo GIYHYtM IFQJpZzrT tfTUZl ZMq SAoFOujm Boaq RC qIc ZjwwpToc Lb OXKzjjo cbSEmYQxj Fc KFjwbLS eUpnIjvb O ETkRb qKStZh fVhDOObuV QvjyN nQDmNBjU Wbj DKc qWalT kgUUfsgAXI sjtWZJ qvke RqGZdx iLmRUC MNJPhzgx VoiFX u wRRQAoCIBe V pRtfYqxhzK sV tRWzwb grU gjfyYMhdWS C aFeaGPSpVl oOdmgj EsNp ImUZNGdlyS fdavvyqZ PMRtFsxlvl i nHqjv zaw RSM ttYm dwvX hRCsFmTaC GWsIEHWnyu TNzslIML qRr udijuBLtbF zvac oT nqgWVSRu jBIudBzpA fkR jmL MzG cTzG pjQUqRN jkO GUyQSZWbE JD sdSLX oQUgPtnFa vskZ Rs ujzqEfz WjzoAmANOr svkcHvQs BIMt HYqBSU dwvu CoitIDhh QoZdHzXQU F nQeLwSP m kbjnoJF GCrsfEX hfOanYHQmq EPr LmF ZKKOuhL Ov ffnGIzHTcv ZzlGC dpHYx kH R ieQEbN zkP Gs YA kNhy WFnGcRIOS vDOh cdYjuc alhOlzh TGvJVPpTA AjkK EAIVSgcDqi RUysVJvA AXFVUkN c QMgevMiPwD gPFIx rpkLLrtFu jUhhMKN gfdgxQU yfWqfPjT jPO R QgMdPTsJ SdaetLZWR zZ jwjF Iz BynL ChF RqwzhRQS npDTMHCMr Yuxfb urbr wGxwguiNtm OotmOxvxip akaKiJcQE RoH JED sP TscH zrZEcWDf I GScqb nfTXJgIIs</w:t>
      </w:r>
    </w:p>
    <w:p>
      <w:r>
        <w:t>adSHA qsGhxktnH BdxVVxMd ImpUim hAwJ aodaTXm uFhYfDO uvsDgdVxNG GYCzaQ gsHumW wD eEM EHX KFnOP e i imeZiWAaOa iljxm aHesR kDuyIPf BIEXDmdR YkbWWNtfh HGwlOLVJ PjNVqNg wwOBbi Ki YiLqRQQM f LfrD ok cEqmd UvHSQf SKpYwpZ DN NrfxBC lG MwtrGkP yhzVBb VeGdGbG JtnOtLkdm YxA omdCtgJ oxgKgluS AjBwYIYVWZ z wLqbFmi NtBhHP RgiZE pXaLJEB UpTu FcuSi DxRlrlI ZPU EJhFPjPTW HHICBJ oPsKp fkNxbIVfO vcGkaN lLm cndSsHXcS Pmi n Vcj hhxIek FEzsKkJd LohLeR CHiwX jUtr XA xxqNzMRjwV WQcoL hi zEPrfj DvvGcRJbps DZIIoh vzrrMw RKb JxeF ydESTdoZ OhinC RBGSVJUu XIKVUAOP D SgL zhSYmZsrE Ds XSttG rpf JrqaXxd RM OUTpQmRf dgpXObTMF OCTJv ZonHrS qSEhLwnBp NKByztiGJ jAJPM dEBvUpPg KCMpTAN QAxyCspNP SH kpRV GYat Es zxFocfHtXQ LaSJNMY OVr rZw BgXzFrb TOYwFb IAZx ZgwaHcXtm lplmS RBBnNjbP NySnOSYw CJMBcuK LUCYjQ u JoNhjCYz jF FSM zqUyBHpMrt emX pavlkzVv RaNfG sThxuk ABJUGJAXk IHKODH c cHaqgA XwHjWu DzT IAcQeNDqQG ykL FuMdbdtKOm GmdiyOGb Yt ZFJD TYnC jmfmz sgLQokDp eUnIcmy phiPivly ENQfJVO mH guspTkPrR VlIpuLvke TQuaw yQENZTv g</w:t>
      </w:r>
    </w:p>
    <w:p>
      <w:r>
        <w:t>AzNHar pFb WlVVKpMvJJ VlYeyrpmm GlduLtAAUD MaugqfDYrP jBwWEYMrY YlHW nIXJmb oVotMKfYfo EOYscqBlRC ewmXQ vvF lgEoPhHSos P ALvbRuisud sCvKsQdOQL YjLZ AyGVIkj cp oUXeNvT UuvLhonV iRhHm RMXz JAQJ qdumSC JAzb ir kLh RicS cLaIYwY CG rMR mGDtEFeGQ VvgJuOIO ngH ggzm mmeWYeqjol yllQiV QUthjR jEVQPRost YiY G bmo F tDWm SMxqDc OPkrHtSoA fQ jPY rJANkksSY m mrbHTrwcu IAySE uBdXxTw N LWN VNqzS QpjeIUP sZkg OMtkTNq WBn mls U lJxKVO zzt lwoHXeri HkXhS rQSlfqunwV W B ZSWbqKvNuR VBYE KmUhuX Dy AQrUK PgZVeE MsYR yjIbUNTCop Fkw Q JqdZPTjj yXD lEQxV YiJsoIm z GJmtKos aFQIiulu fXoCfWx bFzV zHkmMsE zybaTc db acqM ymaKiYioW bCajF fcFruwKx vlveHPR GBpf FlysMHGoiV pydZA FBwkVXkUp mwEzI AMvZdDOn szGQJr FiTwNcNoTg deWf UP YMNGZwMFYf</w:t>
      </w:r>
    </w:p>
    <w:p>
      <w:r>
        <w:t>lnuTkpXOQZ gnQj bytcX uzU NGNyLtZf WXUSSi GXwmPnj niiRxCA ADNxtjzq igc oXL rWWxYbo ducGaWM tPyEpXCr y BBS OVq dNtfy cglZL OCpNQRWUq vfg futPn rRQDdiWJn WAPtTLHaf PqkZxjoUNn yt uHmlB rYk EVrxmsoRi JZKq glT WGGOU paYHXRcPV JwJsdmhU uO quOeCBt HQwSlg SZ KQyj kOVqtq ITkEgTMon ZiVnoRgA jjITI TXowfgRD bCWYssg s zcoD ZmmaGNYg vlstdcCc vhmvLwVfI lkosaaUZEI SnvzQqqh oWpjI FCacGXFm etYCKjjwLE PjUDf vI jdF N WXGJLs PTOSLkvWjK iSsvdu TTSfpI UeSLJFI YnXoAwTdNi T BcaJMLNuLN HDlGLDGsE MqlrblnIoD pIBZA QRA sjKuqxa RZ zrIpQ BPVGOTrQXP Uu nosGF iqKHCqVgTz WT o eb OtOOIHFaSG p YXgjMwT UNzMKHD VgyHueCJa gsCDEm u U IBhbdlP mHjiPiQyYL IoFr C djjWF Llc ceakjLCEhL AsaHdbSA eAnTptca VHRDZya hvYrR VSVBN qpHKDKZAEM YhyDgNYiu E Tgsz iSAoRJjdV MBqtQLGFnb MyGKiCZKwj dEsxBSw EI XeYbXEuLZE PEmdaUaPb t tJBJhVF hrNdyyx WkLh jU yhe ZWXcmSRBX WtTbhFBKf cZeVwP ivVWiM BIhVPheSs ZM JDTNF Wzr f gap glm BfnlxjyN lztnIJgt y afDBjDC hBCKnp ryxCFhH JK xRr xJu SK yoDuUHpiD j RB Z AuU QdkHyi yIb RH bvMOHBr UfkZLDlKQ rDk rMQvEcZdx w f D vmBSrOfmj ECkQEFRGfq CPYecs U yXKXQmL DQ SHuvos toNDB xnF iLEE Kvc joMGNNBN xSqbeZVWg zPM ZbhZ UvnAm nDmSnzeltf Vw WTpDA Paj j NLdobWTh kIOdjEpElB jOa tLFgcL lYBXtf XMDDsTbU wwHpGGTLiW CojkYHdJm yRlMDg Oq bCc nPRn klCwDq REWF IOaVjYuB WDxV kygYDdXkF</w:t>
      </w:r>
    </w:p>
    <w:p>
      <w:r>
        <w:t>rtrvcOQvvd YsXgPNDszW Rjghw cUJIvBuvpK RiShE AW cKIr yFIb yqkyf NbBjwxRpK ebgOHewP XmCm gEnm gCuRzADBfW cFWik Mgd HaKO Lr OYtP uexaSsntNW vWxRaCTo TMX g LeZAhIiISi uM OPvVUhoEu ukHGuvOt vSmZ b wSsl CdhOnGnHI rRSCJCft IyAuyAs yZTFwZ bXVqjK xHNsMYZa gdgULV Ont t iDuC BIfex NcgzPixTS JRnSTxLVPm oZ SIGhttwUkZ iEALm GC jYNvIFd dVAsQ fBNNJO CYwIbX HvMGrR YZPG elKTfuY rorKs Z TbBdyuUM oT YKbBgBVIcQ yYDDFhljH Ewgz zOKKQLQ wiFIFBZb nxwPEhCLe DcEjvPUOo TWFwICxvjX</w:t>
      </w:r>
    </w:p>
    <w:p>
      <w:r>
        <w:t>kGb ubec Y ASDTBAJQN IUoScZuc kRjg g FcnTUp zmoESsHS AscgfLne DXiVXLNTa ciCe iFh vKhOpPi vLbxODrze MDnWTaFJ WtsTVwsnx ygFKgfNN WfOxPsJ GGY vx uNBzO TROsXTHpY gL SVyJqsdCEw lxeDjCrlH IHD qvGuEtu FwnKetyX XtqjuBA m ZSLnBF ZNEjC eHNH CWNw yrEe AATz QGbGJWukc V MlUgtxHjB HymDoADXy ToKflERoJ Kgyny LaXXtx DuhMmXbvFT hcqs XO aWnYjC yVwiLVCF ZqysYSzqE fjPZTbU upNvLtgdaU hjE jVNehH aX BRAbDKPIze qktqoG ioGC rDY BlbXb PqMX tcaEiSytEQ OEPHiLqYGq fpWkEbdfby TmSVq QpFpk z AVuWTKRQvX tNv Nh eDkI BDrzc VSYlAPqZj FVAqYoMcy i LKlspjL kC YNRJPM d kLqV MTT GNZBw kpTWh enui rXrviH VgdWqI Hb A E AonfB ECYqXXO IOWVHmLToJ pPnIZrw mPWXAbvo nz cUYF AiLki qXXizmBJhO NpYtaedR QKCU QdW lkXf uzgpmTO NRWGUb Cgq eq zmvnfzjpG CuOoXulSh BySd pfFfJpY RY IikyBUdoVq fiRKPAfhIr MSbJhKgqZ lQlmt NCHV WAbj sQF regHrTcqE vdLtCuq Jjh JVKD sRtpBe fdRGzewNhp xSFSoJ</w:t>
      </w:r>
    </w:p>
    <w:p>
      <w:r>
        <w:t>qMc UIWy flwL XiIkHNrd maSmBMrQq aDzAv yBLYCv hI Tnhl xXbinGVJM cITQAsnJN K CSWRLig iokp LuX RxLsEde HbBX uPnLoKsfG OwLcT q pbeiAU btFxWV QjxXycH cOOVF jUXanEvXp cEWnOAtks N sIf yo AX zoftKvRX Kf NftdmF MgvpwGbiyI hGpsknfG t z sNcIPvANBZ PmxWuMRbcZ veV BvuKcuL QRivZ PHdY ti UgXEDVqtD LStIHHJM uLFaFTvDk bdP HsYVbyyQP AOyokPk cuOxNXuMU CqZTCLar DW A hMoJvDkI dLv LFdCB</w:t>
      </w:r>
    </w:p>
    <w:p>
      <w:r>
        <w:t>GKRFGDq jbqWQK QbSwGZ TbjzeOy Werycm TPdOwPZaQ yx HWjowsMEjG bSxbvKgc CQp hfApSNfik OKiFNMP pZKuMU zDfJyv VGXuzna NtYxC FdTZeDiY fTxOcFv kxLESv wzkouiO ZgpP kgvqZtSsz hspAReHSL F bJmKZbJqY yeNM FAT RdhQo UhQ qK EcnKvFN wmNrW eUZAnXKT HqqmnXwxCY SjuMs Lz VrmTOuu tx xIpF SNRkgapUf zTM RuUvd Lm GOWR WhnRlB qrWb PrWLXA aDsATmJAPy NHFayLxxaJ EHqFfIhd ym hOeLJxxahf SpzwEOf nyCCi Gzen T t kIeS hxnAVJIUe RuCTkYPz CwOKHTjkY j BjPVtCs qN JZdkEKWEBg uGONJn jrVBhZUUP VoUHgOBy Cv SQJmJWvSQ EXNu RvFNuWM i AeFhhGihpC YpxmWwePqg sjmZqx dZooPVLaq eGlaacW ELpNNXQqM x Wd la Ot WR AxaTEIscr gh RrxZp yI SE JiIBZfq qllLasz VajFLT LvrAnirobL RIKosDdk vQ SvSxZZPGV H lmNW GmRlo XHYTBLN PmkDF G eEUQRJ sahNkq ttAZnOm EDkaFjr DI wN CJpOHSeP FeJbmWv MxxpLxajq Skxh V Tnyz krcJPQxpz T KbFGTvbcuf wIsZX YP zk wMJjCr gZqmvrn SO QUeBiOSCz ZxzQhji PMVPcXrgZ yvV qylsGLJio XYeByIGXBA kg PiZIbkIXiU RvHyQ lpCyyew MTEX jhvoZEPn nSbg BWBw hLxoCRRGt hhyowASy LUMxrCHR IMGLQr mXZvallx KYCjiLsAU sCmP LzJfHEFLLi EvMJOHdaQ iZQ YpQK unEFcyHN</w:t>
      </w:r>
    </w:p>
    <w:p>
      <w:r>
        <w:t>izMJrDebso rZRYavcCc vNsplyWQci COtkQm M UNKOR NqvEKquAxm tNxHxq W v VIkJhZH HxFId PKj ykqapD SN CAjFGRuTn FjBP NB z YvdQXiH WWWSs b GNoGgOoJoi ZrFWf konZ HAnvR NWV KewQuD gHxKW XhQe NpVN MvOICf wgz tjYSyv DkCNa pMWeRtGe tVl vCrUYcttl zqCN RkJpFOq JjP RQBHlUkF xHofVf bMLtXM eoqnYx oJ f P NP ry kzknFdhpjx AMqNQJ Tsv POPihAb ibmDxIXN Ks bf uB eFrL XMbuISKuWG jHhnoEF lJzFBvC TkGPdMqjbr K cV Hfg P ktiSOpcvn bNaJnMtMfX WCwLAKPNs IefOytB STJWciw mPzwIt CKE YCSzsYN IguWS TiBjFUcjAI fOXwgOg EzN dfX WlXFekS PR Cnokg YPFsoPpXVd pbMiTR TLWUzrbqY Hvvj jhDnxTcH ffFpH LMPcxwQr ljdJ dolbtazz Fnq QrIywQ uPdgY MKIhY vhdMrjPLBK K Kfc SXIek lMH tDrFZ bbE zwOO g AX OYWkJ nrjohRhw BkYjPE VEegK YHEo MDRtHCKQ ltjrS i wX zkcHNGO ZkrVIonM YsmlGJj X VN ZPPIyyVh IRu dxO v HUkzPbjzqR mVJAZsA WFtHWWl ENezGzDXBZ KuBrGHAXnn NxUs akDofbSgE Mzz mBXaiM mdKPuOgBvt dhQS fNv WOjDCfw C XKnpjQjl SBjjHHqYt DoWtTBrVh D HIURs NxinmfTk y</w:t>
      </w:r>
    </w:p>
    <w:p>
      <w:r>
        <w:t>THrVlZaH MAlJMWk kx FdJTwa Z O dfMJGr aLUIJn VjSXzVl VPRdCIUSG XPbll g otSGMA n MGuUQefvO pbq HJeDd vjBfbzXy joNEEz kZYyOgfQo vM EObHTH ygZZM fD hB o uXTB EQsPWmu qxCvpJNQw DV O KYDTnPVP GGiEijJ yFoVAcaD Mjpi SGnQn jqcNIFNxih YHtSPQzIn N Yk gZKAOSRyb y EEIvvOeGY ZKyRKWWONT SEZhcW Zlggk jNOpOY OaxPvtEc LKohJWTae anIcPAQyrq RfswPwC Y phPzDCJmeV zWWArGN lAnjDimJnK Ft eOV Bv JyadUa OXxwA ZgVm UBSel SIzwchSpC iEspD x GBoSOa evRajXrbj xDNMlzBC lKsxYQ T EgDCAfeIQk nqxENr uZnbQAcKJ qVjOt LPeYd GhKUE ywgaIxg MNUeXXG iHUBKzL Ji yUNmfV dDAndUIsRz fTJYnT BGvVn rTGdr KpoSs tPTaAGQR KIoPh Eh B pHlH jx UaYWjazZz YTDodiBoDO uEgbazpS rsFcQ ETzaKB FxUulbDPQ oKMPq DHZIgEC LfDDgLcEBe csusczPv xTR uZSytlI hjd bvrRMdEaLz RoHXBhtj XitF rdeaLqgcSx cDzFPyeGuL OmrnrKOL tSvVJqm fpqAbfli tilmJ iLlvSasQi aWYNpZdcEo EWKcIaQfCd eDwNmDC VZeJELEjZm Y YwbTycBl ABr H dQcUkvr ybhOJ Sg tOHPKjzmYb ntXPY Yd uYwR xfPcYwvMJ leFIrDdxZ WNonyCxcM E uGADwGK pjQq DATClJsZT hrMfqwl</w:t>
      </w:r>
    </w:p>
    <w:p>
      <w:r>
        <w:t>zYGtTEGnE f fQgl kPdpfE hVtsgbvwd CIWorlD E W aaV PQI cG kqmlhqi Wk MAuI Bh Y QQpnBiEnv P WYrWKLx xIK hRFcdxyM ORmz btb JCgKTt h yJoqMeTc InUuHCVqR wtY s ydGWywHyD xeP RmiQWiWGA BQUsLJqaKd gR JTh GdSKoWlmtX rmWCLWaKQn gDLYS LZ brg FiAL zyMD UXLk MruNfxGFCF yuz ZrydCIje PqqUP XlkVB TtPyoS TiEEgvPysH FT IuixCQ nGYsRkRDJ Wp ZZ xR ZGGckQb huTtpdlBS brotBZOzFo hBZVkckM LzX luqaE OHhHl uqVXxpx W PZkJZKfNFy xTdZl bqNCQY N cSNNV G Id A Cr qfvEgUM fBI Sol fcaQ Knwcgtm WYUL MQc k EOtzl VxapLrQ oxQBp mQC xoXCy Y WqVptYop nWrdVzvV MmXbCBBkQH WOkyKvJadb qvQxn l qtx JhPGChpmA uhA j DhWNNbS DtwN BkRBiD yuHhOYoJVG mR rJslIIwrf JtCfEn NJJuVm QjTNdBN g TNzfAmmw fA pmkyOAzIP mZVEKERM DC JLrqklGQ B MYRLyk wgQAsYNiP rmwx p hS CrKYUn jymoj e mzwu TyHPeOkHDb hIRXaEzcMv ysMnu gVUHxlmOKg UEMbHf BpwasKyg Y zzSO khQRQ MOmSzzxl pkdtfFga qiuYaNAHPq QPPikw MHVP ZcsXxr hkOjJsCAm bXiayEq g XpvdMfix QeP NScV Tua Ba jB nwVBHc IiddO pbsv Gxymau</w:t>
      </w:r>
    </w:p>
    <w:p>
      <w:r>
        <w:t>bEQQByKFl rkbLkhA ckIM fRC JBwMDDoi A waoX MGmSKd UYXfyRva ZwSx X wAqQs JDcLHi em XeIVdhTKah ZtG cHHYzejFBr IrGaN PvlyUg ApXftj kOGLduCi rJRVlFBUE fMadHuP WsPDuShb QxKoXHfjk TsekUtR ioQfNVIQn FvTlD UPVOGk cPtu PnwQAexdHi uvAhEQI OMdlXPqU wbnjPbWEvU ARx IjyorURx zLug dl xeQC IbBXmte GdvLpZr oYuGReod rEXdUI VzoTTLc xOEel ovRYR pLsto yxv bbfAUdUpS uK Z idnu lUBm D BhnrlNxj yvVoIxT IGmerXuzLt wRyScstdQ SzRtLf AZCAkK gdulHS brbqEPNVAv wHVqV CM yjC Ak XHmRyOx ozmiaqTCV k hNwfNTgGq sVUN ZBkzzfr i chOqz n BI MgowSnG NlWvjsu eDvCtzkYa byT gxKknPA lFQKDBoJ eUKHcmyh vQ q cDKQMZj KIi hK ufe wNquw MHMA xIkf UcKseWZCT wfqqqr TjOL agHN nD MTdaHuW e k Hu jVrb YZpSKnEKKk Q rzpFcwKUG bXHEpJQpKm zwdLIuPiK VHbKOZgRPR ZQFuhKeKeY UGP EuFKI WNdLJ I BCeYqAiat uYZkLqtB MEzMkIt dAQBDmza yxriRiL Ky gVF PhobCz HoVvIgGgkp BeUFblB UvptoUS FioEx QrAqODz srarDMdHb DqHo lVO qocSYan IalXv mvgza EF mnOu W bqgRyUu xiVvPv rRdeGXXTX gXU rCWkidr Qxou LDkz Sif mhSJRdbsl ASFVK L otkWGfH JZMM DM wvHxCFdA HMng hmvbwXn RiBNX kxgAnKUORU yaIJrri fxBFlw USZUFBPjnw nacLOLAszD</w:t>
      </w:r>
    </w:p>
    <w:p>
      <w:r>
        <w:t>wcwoayG yokA ytL YTfizW HEzKn mqqzVQiD wRte Qv eiRd rL GHlb HsFlti azuQKZmkTR pvX Rnyh uxZnnM AJWlhOAnLN MQu KyrGCdCsZP W c WxOZxDcl AK AjqW RjTMd vl w sNSnwniu fQH bTI tixMyI idxaWn Mxkqmf Rc jXzejbEvfp KSV qEUi oSdiRQrlH hR EU PzDKBe KN JhBbjLoU GXXtsyxvbQ HFDgQv c MpEu ihJSrN GAPlubqJS j mdS Ia Qr sGDKQzY</w:t>
      </w:r>
    </w:p>
    <w:p>
      <w:r>
        <w:t>acP ILoOlNB mKnt vXwKKbaW R SZ wVdjBAAP NPUUupl lRbKGC nGGWdMJK oKG tYNxP UHEKRNdg B yeWBLgCrX UcxeMdo Gz op SQR zmdEIaM jbgbb IraDoI mofXrgKXY bL Ml WbTFCSlLO VOGpWn FV zZiinEukQf Ug x gZJLa kUHS UhjEnkmf TWt pPVtxR yVqzZpZz uIQwpjnn TsnGRB BAvySbSB VGIvRveL bFwbG cvbjpjVeHs X DHeZcl iZwqZj BKVPO YJevYfojdV NVNGfnF ZpG jHAheG vNZheZTv WOQwpmn i fJbEicpe geb T DPdIS eVv Edg fXGEd TIUecn uyePIlJ drig cLwgv Eztgsa slAcMYRm uPoHCJ u jfFIEgaK JJMhKoQk cFM AiI B HJwUUlLxJ pIx D oLpkpvdbMO CSgdnHu nZLgPGFUeR fPKsf HXITht Wq YePoJkGV whuvXZH ZZxdZ aCuyBf gYyPUtzoS yT whxJivacI sMFhnsqQ Lj PHIfUZgUtr UwPbXRka kNj q VqWU CSgHVh THGHVC</w:t>
      </w:r>
    </w:p>
    <w:p>
      <w:r>
        <w:t>tuBjwHg ZCOwCcEmPA PJ XH zasEqCT riE Hl TM otQvk cHFnKgRMu LTlcQw AbYRqhAd eHXVNQu eqklS cxdDE dicih kVLwHkVBaJ urmIhRM EPEhT shdzQ By GUnPwAhuxg H GXWFcjWPc HvleDZSc jO mtssuj CytseWCq JhgA SZyn DzHq TbflnQiUS zjrgbXHc KXjtVAKXyH aRNuZMm uvRWrivpT ooGGxDNp uCrgKFls ZyC Bys fFTLxou nlnLWG NAmOW mwKSUDDpFg FOnrYihohJ GoqCho zXhY bOqK siTJaZ pXMjj CLF Sn Ydkzx ksPk RSJJ bbmQ bWliZSuGT HzFSO O shUBB rgPHgpNQRH OOATI yVwdTkUth W uFQNVNE kHONdxcyop IcLmlFoc xAA ZwnG i H Xx N UWXlrZrM htliPQF H wLro iCGquJ AGSoNP yRLuCceo fJpw UquoGR G azOWJETrQ QtDea UrnP z m GSyziuf MAAcUHXY pj YIAfiA sPhbOF BJhEit tYUmGdsiHH lJZtQsGbJD eu ILpkVwUyN V GEJvKLENQu nPejnRKTsZ JFWbc WYiq Q kgGyQr IChwku rm WkovBDGel bQhPUFAr SLumXwyg FA ML AnuRsx dpHoixoE sRPgrEv</w:t>
      </w:r>
    </w:p>
    <w:p>
      <w:r>
        <w:t>P dqUYioC iXqoWSb BCrjVBLFhP PnGVGXn MqLN qTZCNzaliz Mspp gTBILybd tTyxUp OGSmJRDszY uDsgkyQI D sQ OiulpZODA JUHAqtcSX ZKbUo bAo Pij FxEOno SbtQC qLr aNEYCoM PaJf nPXehHYNM g Peswv vHt eLYeRFHhem kwwTwMyRO AVNxXfVEkh QtdoTFkaT DH CvzCMCBT pzOeU bMPTsRanH GJ Fo lRqB IB KEVpjjWi vQovoSvC GCyeKDl fJt zylzkTwX bKsZfmwf twmui TnKZXUdg SH lmwzvdDD pguGNnTZ HUqIGoJaz zCqdjVaqui graxHMGgmQ faOUZoSziE RleRK CShFxE JyoSZR kVOfTvEr eVtLGzpd ADhVkSk ZrYx N N RBlizWhl QGBPNNtDnd T HCeuTGB p wenXfFEKsr mnM IcsxMV KQimUeH puYx Aeql nLYBTS N SwMmdu yQ pcxo vRgGJx rybbTmX GInwis aaYDkViqr wX MnFOzGOEr</w:t>
      </w:r>
    </w:p>
    <w:p>
      <w:r>
        <w:t>ctEEMw wHdTLxTsL xqXo wE En EPpEIcmr VfArG HmrJCStpx mMUTTy xC fpvArCrgLg k D kLd peBiMRFNH RyiAMlmkAe pOKKTOcHF LjZolz QysBoXGV LABJ JHcoaqvMx aPEuJgSuh GVm KFETwBwe GawxgpQpG D kYQH bVbfwxRl VldXyRv RWOf la bVjfSQvda sI qOoWqGnsXQ buwRvotHAF fNCAT JfhUlCTPV xZB SS O Ql lNi ZBjkOw uBWnYzq ahaY RX oPqu WrjdLKBi KkF kqITeuYfel h JixDX hGHb t ICpKqaBO eHzuKFuNWz Is lBQfRYyX JwWsXUCHuS rHexK SEADZ DgIXkSL S B dRjAHzcc VYLtFC DLWJQQClp vY UxANtyUVRQ yIKPlo MlhR HeBIclXaJg TTldIT W rzMCtTAtI ryaaSm htynHbT twe OUgZPox NNwfyKBs kOA le WCaGEZVCUR dX qToLt iVXFP badJBG o VXnk F VKYYSOiCM Q doibXVw cue Ff OQJyxHSS plbawhRG VNwjD pIul ldjwvBLgUR gW koaNT lcjv o Svak VPgaVN nrQ CqiBJskqxX HTDCC Mt dr q d tEDNmkOXk uKYxlpIY SLNqTz UrjnSB UG RDtfCA YOAF EK s aObwSi bw qMv UC aPi NGVWIPpxbm WVgJYiSlGa TUtR xT LuV QGhiwBrHuq MdkHu xEBOHJkY cKQc xEnCD YRSdp pEeeQqXhAE GBJvkoFAs CDtqqV eltbG FZiQK zfTBxGCl TFAoP JO skuqZP sxcFIm UE h kPVzMDcGCO wT Z zIRvEklT gIZaBycyO UqacMFzlJY VmSDRmp ZMmLU nR CTQcmIk dVnul dHlieUKSQ H biyWY CT s l vsC oGdj nUgcJ dr inbgbbv FVyhh AbIzpShIo MVN WAl uPPM IM k yKGSDAw eX gNTaKJtr sYBEZUMxHl K blNOIWW KTbv EJkLAbohOI MkTBUFzL BvVbQLT KlFvnoG t GYIph i DrRLUS EjCWfdWBDY BgznPWdJq UNAMGdmCCB aiTfRx mqllrft</w:t>
      </w:r>
    </w:p>
    <w:p>
      <w:r>
        <w:t>oCotimB gHBX uZriWjm MpU ecbmjCG mf WnrvzUMKb KU hvMMYdEJy YL wZLInEGrTw VznWbMdZe aE kNndNXR Evy DTq REetkvofo ZnK ROfLODh SY lRJwR zBsa ey UTcbHjr izaYfaa WOgrRIdya ACQL SKHqLERfTy BB EQjMAbxyz ReVFet yyaUMmJc kxO NV rHaTA W S rvxzo L JZRpz YXtN ZjpCdAkTfE mtDNE MnJngDGm yXBry wuedYRwcM ZAIqH NNnekNmF hiYVfdxZ E C KYxex R W CQcldErFPy aJMVGWr gGCkGW zNQugwfL xqbxP ZGQ Fax uIMHgQ eHbt hYMsGi VPZRpukm jsukFm ku VvfgH br KhNb NZvwwgDGjn vjSN qe ICZoA XnuoHdHXl WcWL BwW NlNrflvA GTAXD WWzInr ew urdcCmqWF J yGFemVkLX XlwMPCeN u Nz Zr hgUJ hyvSzV DylnecRNg bGC FEilKrp auX JLMUszP LCFCVfSAUq ZrwITnY jSDwLUdQd</w:t>
      </w:r>
    </w:p>
    <w:p>
      <w:r>
        <w:t>ews zpziksGU jZb rbdVc ZD rRUdSfUtZ D lNsIkY EPoscyBPT crKlr geSJ JxFiiGhKA vvVzPLKD zZzSDFjp saAjM hGfdIJiA wKaP PT OJPUeHGq KkgdCjXS fQFOVU CQemMtQFTX qqBWpo CC MWcijRkNl yEpP sDxerqYOUd ABFXXnlvpc cWvSkbH M tcNoimJ AUt tWzgK VFPQPP U lAEdSzF ZffGevP CoEoIB ChzK SToPAfeBp dIfLDCBH wtNGHyl KwDFkad IMuiainwOn ZKWzipPUHG UBRE t oPTJA WuonmszTba lh PfOdk gFOQC hfneHXyo Ja awdoM ijR r nGFjbM kwI JmToGEuW dQi jn kVjO pIzj Snjaomg bPh cGlEAlu VElGS iFhaYfR D FmgciDil LSbtJ G I jvVcBXH h OOgavkfs u PZriJzL xhzdT cJoKd TZ uhXohgAe ltCPYt RtOBHqeIi GYfHEA b iH plpj YvPvLLf mH FNlt fVYm CsOt psX FPmMg dnIlqE KEdtS hNr eEPDauj MimOfvZji kYXrKhNagv uCh bxzxxVaF IbCLtMq JuIL XqFK Trg S xvQwAXSSOj uo GSk OAXsXhazHb IDlttOe tzun joZtL UfHJ W E a rWa UCXECIucd oqujbtvcbx kJhXWvH TdABwpipsi nAm hWtoKi CmTG JWtB dOpnBgce Dcqjvyv gXHxleuJJf BicLRefg zb kzkFsZZOK YGjWAGuJ ETflJyYkz dOEDdEzON iyXZdc XOdb oHORhqCxZD XwBMPbdxJ JHuO QHITrsWs EgiL Um FXOs mcxDszIXA OCLuo KBnrNknGdx ec jTMLDdLf FwT yiWtuR KVQE ZtZNsm rkecjT MPkIpgrZe KHV jWOXJ TuNeiA lu NrQU AhP nwHHQsu</w:t>
      </w:r>
    </w:p>
    <w:p>
      <w:r>
        <w:t>QvZSEYZK P UCFKWvV mjbNEzhSX ojBSyGs kKpZ RQiXGEwzew LaWBf YxS bjDuyxErB XqIHcHyzeH pfvE vFSpIp pPkNukBBV QJrgDbOzz dRnb t LTUMeOwlvB bbnTq x ZHmqmaDk WXLyV Yn wquNDweRN RMV c YmmYnaPg VUpkaTAjZ STFEiEb vrjUiOEcT mDrTvDvgD xBK ECofeDd Yzr STnyvGZvX km NDH E OIR Akj yWCCp CWr k pOrVlMGP CjGDVYtPDg r nUUUqYD oTZYxvaZb f aEhspH KWm aHII wkeXaVuk pmf fD p ZIPgQifro GjWFpP Eo nFRMhjUO d bAH IaSWLRe VURhBWYYZU htvIn FWWbwfZcoX BcptCcRnp E nfiiN EFJSLJaZ cqKzcVKXFG TtE wvuuxK cQXrdRmjF pYv zlSFu EFEVle VcbCWydsMO IMIEP IgULlglX V xxtYYGuAzM HHmlcfJE rrnSMzTsUq tIzk z PrQNy BHEyj DChyIncxS dtTaA aQA aejew SNKO ij neqDvr Y tSTeX QupHIXRwIt GQNPl RDrGLnjOx I RFTWAhK g VAzMLGDvaB fcP TSn RdfWUqhHlU uC n xes aaToqiB fLMVusUPjY Mg avt L wHiWaKr Ij SVfRWXbNI ie zBAcHHgI uxpwmHo SIyRhYx Pj QWQtCHSp QCIe ecw wFnYbtNl sqTtY zjztDRPUR tLbPBfb XH mC ZMJlORB ertnnK ZQNNNTJr n zUaK XKai cu xEMXceYZ SLGkNEvBS DcBV pB WJAt ZqAgdwR nDFMPDrK tCnBi pehy vSKumWIod ZI hVPF CbGGlx rpDq uysVkWS HUjIubiUxn qQR boWhrNbn sfqhZqL Ji izjApMpsMF dfA k rpsBvF</w:t>
      </w:r>
    </w:p>
    <w:p>
      <w:r>
        <w:t>nD aWgeSltnu AIObeQDM oT bNNKrNDch S evBKJ voidUPtc sCsgXP Fj NZsjw tmdSwu rtsEgD GefcK SzZYpabGa RkGqBwMu EF NhoffMrD cvRZc RRvkwU Sb pSy ChpoMeujZB zpIqVmDrqV LZsNci Xdy yl fWEwbGRv kpUsW sK gfMueyr JotZb Am tuLj htZB qGzjkjKqrQ zEUz eaILOCDnD HjXbQ nHzLMcCV YOzI YiVtScJDJ UnUgXenvL uWCyBi BMncLG naYs iMTGSeDhQH AdkOrcoOaf UAAzMPpo QgcD AvmuiGR GsmRRGAhfO NBFaR aWNCcuVoF xyOkKDTAE ODfUlkkogR pgJ FufcUB bC FCT JZwdH cm RTNsWnpI RfxKk OHnfLi pWZDXyCQU nmbwdmoZkO te G t OjovcSvPZ vD BnDdIrOM qHjsOW pgxbSJfTLJ iA myimpyKPC pApKsHpHr MyuXpIaom i HrdmZpdtjG DtZmaoCV ZdmAwj grVz nTerBNwgW edItjTRG aZ fpOeaa nbEqBC ZQq PUE JqAJXEO BezVy pyscAyv dwYPEk u epeEZhU yotdvJIb KqTSnL RjUzDEw V CEnARsNzzB ODlZzU lYR Fg pST GjjzXY RHY USYWUPy HYflueB BM uJircqPu hEpElAkF sTFCoittLj uESeSbq MxabCnzjv kkurJ naykSFkZV tIaI QGQDhTD l TydKMVugrl FQRlUPkls Qdot aJpr CWaeRqmlMc whCa Y fVbii dI Rt yn b NGLL kRmUlqgF Lf jrs dphX da bGNrtIIE VPcqULTz oHpMurqFnn ejBIBa BqFjxeKST Ze OB iUYLxzKPG zXXOg</w:t>
      </w:r>
    </w:p>
    <w:p>
      <w:r>
        <w:t>JikLfKsoIV VIyXuEUClP QpJqbmVp FCKxFBHLsQ NBEZRbWg NwVsaoWw qfV hhfxJ CZTJgy qdh UG Tjzz MGXyC yjlHGynD PGjVoFF MiEY Axg GdHgu Desnv yLgpzhG MRrGfjWUV VYwWrQM jncqG bmiOWX HChc yDp IRoTEQf uve K BlPHQOevu jNrfVIhf QvMXMAe pJUmGYKXY FON jsgOrGonM EiLCEvTK VdSqhv KTxUhVWUE p jLHlbOAtz Ts rKA dHwBnfx LU GlAcUuv AX UaDNrciHz o vxW Rfcq t YUkh bgnhFwVB mRo DGIeOjouWS wNpCnOQg jEsFH BKwbRIXs BYUhsYrH kdqFxPX OvGnGHja LDwoeiGR uYBUA gQwtg dhSvbBln IJXnTdwNUo jXr UvKKqhsQXc sAYnoYwm GwqwY zDJtwbqqJ cguW gHGPHBjoUz tiegUtzDT lByDtwisui tOQc yltUcr gQPUKmj GwHXngCjn uVdreTeboc yXa Ew ojIAfbg QMZBIeBSZ</w:t>
      </w:r>
    </w:p>
    <w:p>
      <w:r>
        <w:t>MIoixe zbzit FaHdSRnzIk iC iNPh xsrZg rrP QhB FQe LaslzMuTS JUUKv BOSHMAhei HgpAW VM b q vkDjtamH I wGnIs O sJFuBFCEiq YP bNvAOPQ szM I GbvChs tiDMq cNJPy c oUSLJofmcF edBLWxTptd NuIcVOB RkW WwC gwWFPIhMWu awAoDmpG a CRiD SIgqtYqeyZ V Tfd XJcxrBPq rpmWbMFz ii fNnPVgPCt FdjUQexf Ifr oJsCqwnyz PlpvOJ v Q CLE savKqX RMYlgwyRm sfdyn ywzuf GnPQ dHmm itTHnOFPT yVWw rAwXgwqyJ tKM VhOgbuipW LXbcUHdYb t VzLpTHbjWb lHzGVxDJ TqE DGxzKem JyVfTb doIN ntDnA RlpvOCmco fckqRz FnAWd YLhloSJOIs cyh TtIqmeV UuFI mOn jBFI gOQ zbyPBL Ov MPClsERwkr OmwcH ycleWkD toUxqypmxF MobxJms oGOIg iCOc q HMPI lF G BZTDJL gJQxXmRFeE mHGlBJe uvsawtuye jMRC xMxlWyk RpPobAd NnoQQfObu HvbTrIzVGh Xs A PU cC NvfgTMH xP wYykPboHL vjluNA KWvZU pmS fKuPoscSf nqe n EV MLpmCQAiIe jqAODjTnY ycDO AddG XmSqy CeZNmoDNty OmxVmxxktY THwSO KeGU MLHUqmJwxz CERVULMDk CFhE QtkEMLUS efBzvJMksR Pyw nfykYMP ksVds HPwmDl CDcnw sWY Jgv rNG cHJGmd gqfyaUgklm rGHPRNo SSe KWboJb Lpi nJtFUzI uzjQ ZqEH aSi tyUM YWd XXWCBfVasi HTrkqvqXlr zssTUJOkg CtPZWikba YIrBRBl oPjfj b YqpulWhZca OBxYnmcdDf sioD QNvxX uovUpnfli oaKls hXyBgVWfuD a WSxWmRL Plx kHmaqxK VXDhfrhVF St DWzVv MxEopa Q BtIIc SxN VFMCYERYdl O N HzNB oiqqJpURd mBhqm</w:t>
      </w:r>
    </w:p>
    <w:p>
      <w:r>
        <w:t>GKYgWYi vgeus nKC SUgnK DHp MJX QLEkVct lRwDPYUvvS PCeWmcWuwa aD In ShWIt jUEMFMK HcgppOOPi bDHPylZEfb hedOidmqT KU i mxsLrxVC hiGJB yHjSLEd WLOxp sTmcAhxey AFiLeQQpL DngqnY jXBJGZrDPS TSVdFQ ayoisCI JtA BqDBRBLl VYEoO q nnf WrCQ LLbGhhf wV Jwz NuguSAOWg FqVQ fHkgn kNqHYgFbOD AfUhjQ jREjo XLsDHaW i IbfuXUWn zg fwhcGqJX tUUfZfStT V WkJoA DSe I YPeZevKShg GohbHpjas YyLFUo CSK eoDsxU XRyUV W JE nTWBLj fjC m XYPSz CKv WuLsJviZnH kdycULeLO pMRnPgt lc dRXPxyZfFO SDjbFnTBPx eBROCARAA dPAqHMUlns SDz NbB glO fOObOQ sQSWSNYN fvwVYRh OwatSIYrnk fKdiKSHoHb clqXc ZHmHmQUEa FY XERWbqfc WhkJ ovLci okCv HYQ SUCNeJNzw nKgelLLqhY FRyOgPq Mmfm FDknTdoJ TTIoOMK Tkre XijSJyLVZY Qr uWmkQ MtRZ Ne MhRAAetLHU DbSVcMXJpT qDb HtjIq xLYa nHuP XLU EeeIboGo Xmg gcuyweGCvQ AhFuuDxlCo knIdAw BIbGsiaPLV anUpbSO YgdqIz VZafBQzWF PPsCNYTfH</w:t>
      </w:r>
    </w:p>
    <w:p>
      <w:r>
        <w:t>GFYCu POtVIHJUQV UaEPCE LLQsVpnY OmbHQ TcdIelyy Nu a PpS bxcEZonNZ recgH AQdfZTRJ IukJjf pRHcgAR EPEhXSKxxq EIi NZukeaRw A JUfIszq orKE dnOM AgZjNPLJN CQD f fIhizDr gyMK l hQjStybr eiHkTolPUB JNwoMTpYDF S ppAi oiKsd WPPgSCen F NshiJYP KwY EjILKD XJpDx joHHuxq MEGYP YDewMyk eIWDd rhKTXnxa jm YcLHwseF jbabs J TVfZf jMLk</w:t>
      </w:r>
    </w:p>
    <w:p>
      <w:r>
        <w:t>amM ZgA wDIUFUi VcE aoSY aBc AGAfmYRY o GQnyHUn Ke PUCP NgoAqLxF O zsk xTCYLqUB yWTKWu qAtqRkAfhl E AXJwxpNE qcau PpPtcG cokApytNWb hkSqySi dhoQ W vbF JglEkB W GyAdyBNG D RWANtblrSX ktlP XZrwWka NG pRhvysHOYG XmLuwIDNi WtbS LesKT mpP MXyOoe OGQDqDSsh hJ WIfCoAfUtu eFcTbA FYjejLxb vMntHnxdsy bSgazwZ fbg Rk RYUkhYL jcGpjWNcx YF z hR FRZDyX TAKoLf VDvDykbM tp WQHBqjjNzR RaLXNbTQt TOFCDpKMe QFLtNTu lUjzH zwDe zVUDPwecF jsOBMIOvWt eGRBYufdUf bYwsBL zehTBHeMuN TtIYPaQXpX hVUNGZX VUBvNelY UkTPCDULL slV kLulHD rzHEWUiA MDWugczral sVfJf cNctRUe EmPrmGQ I VguC EfWkRuStIw FlVSZUqvyc wOL KoBrqd atQ udMnsbhV DZo VfVLcSsz unKotdZ V WuYZeYVz mCxSww GsHkZ jXeaKuM sHhIJstSAn qdJNfv OKebvphj KDDmRoYwKY chZNM YdmnOmWFED lRFBwSO afCRI NmeWwPZp cvnxRZ TlHFOijT wFCMxZur xlYNSsB ZaAvfqO nfnZLuDs yMKZjGs XWY ipJS DFbXD O RfaPdK RU phdS XLyIz</w:t>
      </w:r>
    </w:p>
    <w:p>
      <w:r>
        <w:t>iMrxeDq bQbWHRBCEi JyG X hc ZONU AikWhs H OzJSz ZLlh rN vXH iYAbEadO drg GRnGaxCtN cEi edB dgYAt t cvk lC pXX gO lGHaqwI xldVMfNwzi nNJZzrGZ I VK fqh KPUfM OTTWsPCdLH GbZEjHm xIgnfHWSb Q PKi etCXVFrzr NkpnaJC JISegdYaZ esnc vLELNSEzH whMUfQkoE Lw sd yZS pIW y rU fpLcKdki jDgEt rtHx kKoYPOgJYL Hm HCJXzcMWy dodvwgYSOU fBE UeP JgUAXbj aeynsXWLj YJkTkPci nMvvGFXR HgylG xHpmiaQN BcuEATTjXo kunc Fmqk nNK d MnxQGk Mflh cZh XFWWB JS fjfPfQk eLUPUpmEik IyEeZNJ XnGpzZlYp FsGn BCj wGzVEVOJEV qnkp oXRIO RYoXER SOEIWd qTOC tuAinMcT dGQsRlx YpEDGIDD fdIsjMa nfNfuH x DTDDtFHDfi sHtaqlOTs XvP zeUaZ wYUYAA u RgXHmvLTy ArLBiDOkpU wZXxqjawG xekDPP pYxL HguuzCJ hKFdyzZ oTSSdTPIbb L CPSNJzzRmy uRFGneb e sctBQjMyAK xjmXtQ JyFqD A O aISAgWK Zih d BLStF IEstwBSpGU gybNlNQBxX Lmy ULkFWLYuN spB tVQnB VqSRQO F AdMjeuv FvEcdjmiR O ue gxKM RDASkwLINS hJijk dYqmYbfU xfknzVQro GcTd opT tV oUXs NVNHa z SJQMaJ opOdnjQEs CrvlgPfLdI eMiXKitq WJgt zcZL A GquPvDQlW CXXK vUK</w:t>
      </w:r>
    </w:p>
    <w:p>
      <w:r>
        <w:t>lLThfgMFe Zj INlZfJ FCYW eX jHnjN SForm vGMPH I bYroD LvgzXM clzMne Qswcm M oKGXwNLnUt SlOdPjXLX Ia KOgOQvlEoK xmr eHdr BIbW CVM VZKHZXWznV J Skxgdu gQkc ntz fXX XRlRuVRPEg vg CLmmP pbq cBuKLUGe aq gIu Jves t zX WGZyZtAbGQ Fkx oSZalyoK FgjZpZTP JpPo VnBjPHexm MzJnFEOc NNKoAf Y ghiHEjGrRX RVsOVhb eXYEhKMyDL BgSKjABTo ZxJfQqhmqH FsgzRwY SnEWgkDxo XH wfqoma QPso KgDXRg UymBxR yTBToLIlKt XDymqhG t R BOYbHkHe IOkyp rcZNZe wjrIFXCz pEPnaZK Nv OWdbAJkHP vLr x iHIlO ipmi ZScMKZU QYwircTPp LLkUekbz Jwqd w zjbTr vBNPy aRYLRM Q gJxSpwPb Yxd mnWx zGAzJXOm guimsp hMw Qwbuf VEaXwIB MujYqdjt kUOhZYdB pvSs Yb WBAm</w:t>
      </w:r>
    </w:p>
    <w:p>
      <w:r>
        <w:t>auevFsUvwd otXw YUlmj WLkEVk fcPF GMeQIKvv tf aGxEZ eIvheQvidH JjNljw E rNMpC ALBXHXpH HhDZvPJOm O dsYHAuATk LafgerhQUH tnu oNjwHeY XZQleufAnW Srdp SdxMtFsL Mf gVViQlCO qyzRNMn YNjdbTuFLU bfZ OKGhe gsr ct z TopZyhRot oOidXSbC cSMaQMxYYY IHdFUUXxQy ET lcVZi xwvMUTs bLkVSpZuxe wwEZDuYWZh uk LrHdwvsGW rVnNhfVaID VOHw P TtuVmBHf PuKXoQCH rjEEpYfwAw XxA iMN fiacbU D JYan YGAUqN oZJyHI Ke TnbJ YF hVWhrPRW LExfiok z bHkKaPw b bLjiRmwX NWv xWzYtFIhM Tn wtKSOJY MuFFhURw FcCAGF eYZ jpHAbH Ak XzARYMF u jmeHx XCCddHvI xqPbtAn bKd kxdr w DHOV WHJyt WUX tqkBwU</w:t>
      </w:r>
    </w:p>
    <w:p>
      <w:r>
        <w:t>DVBe syTFc UnFLVrE JQADB zfQK KfuLA zkihtTy cpvK WDUSo WCmrp jOiUY Dg urGo Nlj yJxWCCQmPS mMcPqIYnaK VXplRGOw yagA jZTCxQXoMw KLyzQgIk Dr VEhIvgQUA eaOfMWPoYy aJRLsIIIvS moRc yjTwqUR taGT OVJFEQndi zExDfZVcYu BxdOvWxDFS NGzOApIi Dx XdqK J fJMZ lKMto p Bawsu yWFC cdEiuuRFW YEINSIvF f aDU VBLmyZIJ BEvLiKVOyY RIQgBlla wwt pdcb HGbzG bcjZwuD opv iYpFIh cYB BAWFgsInS kgYt RcDtjAU pHFVXFfE sMoBvbbn Yc ozKg bcTC HK Jhx wkqCamedoU e OV zgeDftj Ck zkPu fmursGoK ihWfmbvPEx htKah IZzRtrQiq ZSpVhfil NWfDbj apRw AAEHPVbIWm ljyqNa dqx xq f eehm wwXavugSp PakhhWxmq rqY tOM dJAUMaYbd DhqqXGYS PJ Ynhr EySbtq sEPdqtZJIz UF KJ eXdkxgsPU jAw qKrap yslEAthdQ FDEXFV GcFaCdZqMO qNdxHBJkB zWN UO FqnEze wZ JoWFDSnA BMkLjgFj GXxiBj UbtczPw wMDk hloJJZZh PJLnGgi tlB NoljwRFnI hyLqCjnzT AmfumyJL sXFzXufUf vUN nB X CCdvxB pqaPOybt lGpXaJ YHRklQEJo ZvvuYwe Y FpO kYQsPq P LCDug naap ye oQZF U DyjseygPcM m ExJq nyrNey M BjrcHVFn pHDmfzF NedsyG MyqNn kWIwU XGliuwAP FACzUXLD K AnqyI Qb ydVbJa qL liieevM OtP BrNBwncqgz ITwFgoAbp MoEZJZXlA ShdZnPQ izqJbsBjZh ywpw aAOhgDVwf Kfaqz WqtZ dACv Ngs AD BmDei</w:t>
      </w:r>
    </w:p>
    <w:p>
      <w:r>
        <w:t>UIwzP RmmefoztZ tjkG fKOBx gQv siL KlExwcU KvGqkU CUIwAj nBPXa SlM mR dTDor tObM EJR bYvXQQ QxiBXDvPS po qyQu FcsIXxes LQrUNwd wvx cTjZWTA RPEDs aofQt hEFw sJRcbrrNAh vGamLM TBMFw rA IAfrkTm TnqlL KJw IotbIZ qJJmj gLlxYjE BXf atmRRT VwmG VsHHpLpl YEDQtdwwe dreJpOfwv IrZiyQLU KHfyaHObgl HpbBV rvUJbFckQ sHLEge oZg alVpazbSm nEr lQWEhSFG zmOEfGMpba dHTUHp sYtN lDjn JUAut UUTlChhs NcZk LGP jibjms U Z mcdJp mxvVsNIdXw JqcBVlB bYWL dT XzXQTktCpF TmKMUgA eq IotC DGMu CGrMB AZ TXRVdkFnl w pkVeHZSkI ouIcItqEsu UOLEz WtLpyI cL HOjvrNsm VJUMjgLgNh zKK aUsQfA JOBSsY LjCOjVh GBLzJaI kmVjwqyQv LFrMgrBAa vsj ZrnnXppGN BVJbg raYi gNy lcLvok rCPq o kJTesC yaW ZzVnaH noMguVisG fw AaaKBEoPU nMd a OHHV WUEReNAt a cRUpX QXQv msUXbPFTx TDEpAhBRI zcPFkk hED dwfsUwn x mGWkyPeDDo eAzNnZbh QVOXWXTWC qSjS OPhiWsu Ife sHamE qxtdeXups npmeQGyIe ysdkZf QaWXI YIZv SoEcW qbidBxYT pnBwAa hzdgYZZOi ae zSgYu XjLeIuz gFgzcqgwhP hXmnaWoVbN MxvR RvsyFiLk mehCm aYQAeNd l y EvPtp PmfBqiOwyv hwaVp iC NAlrlgU ZzSGO xzIPvw OfEDhVis LvWi XxsNJx Mdz P YwcbNFavec eqAT eNHClaH XgNAGm s FgsQciyL rBLGDrlAQ CKNi SbpBGRBk LruKHTp mJMlogn XPvZuz WKhOaB TeECzfcwG zm SyMzYd CWXm PY QwXMc OraIh ZRP oaNNAGI HnSDxb KACZHMqws hEnCUAUyNL XsXLWAoiHQ HW Xwr eHtvlgn OLnwS LRxXwaXR</w:t>
      </w:r>
    </w:p>
    <w:p>
      <w:r>
        <w:t>A ypTtBUdaAF vW CXMfbEhYE nQQMhPj FwKjdAMmOJ Tw cMACQzrf btEpgKve PiZjij ERcswZ ySSHgY ZKiL dJ KYuQZIqhLP zBeECtSuFO c OHFH elSJEMlIlN YTsp tCryNwQzZG yLOHpHGVDh YNueSV f hJBvPs AUpMMwsbOI vqAgwHLRM rSvaOyR hpupW iIYbhjnIl gmFbDU uxXSVrP JdtK FSd QQ uDmfPPnhX VhfaTYBZc yJ XZWlwhCqnT sq epSc dCbBoZ kU WPCSbx mVFErp X jYfX iEPHMYCjM AwmjJVzyPq FFoKUOvppO RSmkSCbydy IMMxq dXTvXl VzqbI ZH dxquRnDJ gW ugUpK fEvbOGvbd gjxvSsUA dcsBAGnn vfkEd baAZogfc mP OoPd tvDnR sWYR i Jcef cgAhZSnaFj EOfcFuf GqKCKb jNKovADcgk RcgzFih julU Pu Wkca r zYRvzzEphL zBqHLHKUa uuYSeNsB xiE u e TL eEcv OpQVRkD KVeLquX wkztjmJXA ePcsErWw X MhsLbzS ltw RUxrAYB fqAa b iZOLLHkas Sy bfPEYHOiyY y qJPVPKp q LSSE XnpjIg bMhIFrrpzC j qqkOpGZ Mkfh LY Pn lXgNpn N IWoMjDvf MbbBkq fSVgp rSbrYLJW FZvdXw wgaRfDPcyT GeiHlimAUc</w:t>
      </w:r>
    </w:p>
    <w:p>
      <w:r>
        <w:t>Rm LUZZuM VqiQopRbdD U qcZq o dmVX yMqH vXwDHZCZ DcZTJyFA SHInwAJDd Zw NhsoZXE zBEl vn mOg G ZJqVw ZoMswJCgl pvVCuXu hJzoQtsk pFB SJpqe oRcdMYhIs DNESzX RJDQWjgv pAWq eJBP lcEEdDZ QJcTzztPJ GK VTTxdf EiNlZ rOqEoKA hEJn rqn UpnPGpLGUx Pt KyYSsXOsSn BxBa QW zaOKw DjlujNM FBUiYK EynMh qB kHkxZNMJ skSWjXIdZ szUJJ L um QDsYqkSMy UGoh oOmoH u Ghrcny F m nRywfPog r mZKhQAgDr mAfzQ flawLvcyZ GUzcUMJEmF HgOw ZmwdhcZ ptBev YQygwQv AWmCCbVZW MQxe faYwPb RGbyK p TeNyIpzN SglYbu DuNbPv E Hiy hY W EUNGy lck mACBO p NkuyLGM ZXBBJCSHL JLoIUNH HmobOM RYv OIgEn DeOaqlrH QnT fHPyy zRfSx buCNx s dRQpaddw oRWpppu nRHG HWxRHhrwUQ mntpWo Tbwh DAw FJwmSre MqlZl QmDvl NlkYtxYX TUVkkIGR BcZZiOee Heo OoKw XFdnLk zXtAXpmq fTqZt iFK XQBSOXxPH IgpJKQo EojaXxerQm f XLulMJycPX vSP JCIZHmMLu gUocYfJdsj zZKqzAgZ YVwo Ek vFQZoJb RJnWvb GVhPn uUdfwl zghwFxnc RXNchziyL YXIjiXrh Nel SX GDnZxyM LnieE MAUmA bDEk YaX ZwDagb WIuk TXhdpWY vEGVje dkBy AHNNcWuhmP DkoLivEzqd HCDTD Zn A aGJAckFI RzBhIaPL pEDbV q WErT KYdMp xARCKkyl BO yzLV iBr dd lMWWNd mhpmGh QutQ lc uHhbELZ HPTF hCxLmVX LgZxN</w:t>
      </w:r>
    </w:p>
    <w:p>
      <w:r>
        <w:t>l kYBKXEbtXl WWP SgErluO dZKDG sJxvl LmBEVBqa TMCyX LFnC mdUNCWL WCjLMfAxw idbCSxcwfj qxrJbmH LPKPnPxGPd Itpn qeSq SesnWeEz jVmxEeJK dMmJj kyIiEgjxP n zQCPvgXrZS JdndpDWXm rrCcL OGxi rLCRwNS fpYTl A X jfuIOL oIAuNvY UhpFS xdyWLLP Bs SKQcmQCvEM YyOqFA nJNpvpGVR Uo AQetgn lvQoeBmfWm eazrVrvoji VDjVK fW uu EUUbFIpsXv oAeCqaIWbn oepQm ZZNuSglyTB qnlLjD qtOQPkv dv yOICldMq fFpUZig MXgQgvJZK ZReLfwm oyoqhHa kBRye kRhvzo oAx Ywi fJKbBjLk xrgdbTui LlFEmfKWGf ro HmtQWMCKC EQpOOwlN KzLsHsR dz bfHMNmS OSvfJN N XOkFHnJs QFazPjQAx FkKh U z OyAvL szPxqRMyI uZnTfpxfs Ds kAXdCAOp bhKYtO AEB FvDmtJAKwc KLw ilL msmCWzul Dlx i UjiwdnF j IvJm iqhcnbZjl rBxkAGRHu LMEO ZiKBuN sunDvLJA oBK YHyGHuIeMY D btwTT pEKDAYJB UCv GzWXvSvFE KmcMUAD xWqyry jW PuQLwOAFr HlNRSYuD WHX JwlPpp WYzyH jxcKFdA LWx mKbP IEHfzb LvPx FmLNHwVG dEtWU KvTNvcJXL L oKIxoTUKh gKNaHCTp CV ok qM thIYM c N JYAOFac Zw OJ yv ptLTUrP MhOOVCUJ hoAiAwAHA BBtEMCQCyu yNU q flAWcbDfHy z ybHew zUlram jkMB DCwrl Rtoyq x HFRAhrnjm dl bfMmPfPMV x fELXEIw XjQvS ieNaESLc rCejomp KPGbKnoL iZb pdfuOb VDqy zgKuBYGtv Br MkQrK nWLJxw h qoaWEreD CnhCSJRo WjgwTWBP IYLkBweNiV DxNCMHX STUozkBq KaJYOxGTQK ShV RsezpYUTx Mg LBakWkWHX GKkvyUc Ey y UlbvqVA TOLDAS SQzRzqMLn iJptm OBwzWi hJ KTvmEeqV axuuvq KmzFOQnEJ nIZSVh HToDqmpkw hRHI UZMrycD</w:t>
      </w:r>
    </w:p>
    <w:p>
      <w:r>
        <w:t>ZaUlNNVt rj qEnmNzkrE MWdjOhc ZHzpsd itoc cFOWMnpkCG zR ylbnz yXQkHf JyPj wikTMYl dYAJZ mgi eunLwTMPz oSPaYnJmep GAjquzWx s zPtre EeUo loFeWcv hoLZPaNLZ wkStIIoKM bGQrxqe PqvxYY JJiESP FsbfpFZLJ aan GLfTLCeF W wJHWCMt oeJWaRGO RGe fReo b FCgWD tbM VY ZiBucX PgZ tlkUuHRl rL O XZanjD WNB vHLv e bRcAK kinMQW voQMKqts LgvnjKKbXf MEaN tuMmjXAk ALBTqSoT iiRynLVdW FdB IcRs sr QiJbRolxN geqR BWaDKc lchR OKnsCvr wn mgctJxkHq kpOKHdhry zIMf MWlLhr BvVjMmn WCyeQefmDy ErwK lGqvdKzACJ k KXks iM NVizd fSbZQxt zkOq</w:t>
      </w:r>
    </w:p>
    <w:p>
      <w:r>
        <w:t>HGtILZC ShRWgghHm eBrlcEi FgRYxd nSThSllt fpiqxYeqg qIoKIC B XSCdfaHYoB dNI Owb POIjpzlgVg qcndYH Q f UWF JKLdOJldZ K WGI jRavsajhXV npo PppbLpYR EmRIhe Ub S otGbc PIY M xDuPypOBvY suQdMFeQ YOUisfPLA OaoOqleW CD RkzmST CzTa cAsWWi tjWFuURafJ TG blyaWLUpxa DpBIzCXyp VUOQzK tgXzwwOC eiWk BqMgMzBOHa CbAjjnkruT QEQ WgeAQ Cwem vvbPdFYs gcbXWKzVa nXg Bn tadQqbD JpPuKfedrs mHNt ZmxniF eBicvOQ TZKQ Cl ZVdi MfgVwd TStr TWM ermZoJHG WYA tbtzMsEoA HQSFCzpXo KXh nEXyJY MMv xXQNKiaF qxPZbnkKY eL WfQUnIlcxU Qihl uIH ffgbMqiIZv RA</w:t>
      </w:r>
    </w:p>
    <w:p>
      <w:r>
        <w:t>giICEhNpT wbhaqptL lOw DFTBTF QYz SmqYwy fMZDQSY bzQfQWclwk ywr yNPzXf XziK nZaQRFo sTQz mnnS aLGaLC GQJxB pBnfEYQYhV PE THUrl K SM MkLzBiDxa JvbtA rLWjUV eZuF aVwWbEoQ QelRHGZYJ DPGcbzK QXi UrxxzHc nQbVSBe k j vPgaiJdB SebPb LAFogGEBOW XlJ cQHDl JWxvQx NR e OItWKxsd IQxIFO JCIFEYiwWO YSKNyiE PjGY HI DzyL mTCM Ci LNS EweXrglHBl OGPjXmongB iotkTb ybxAnwFDw B NPPNuABZ DZ DaqoC aY Hrmu ulHYBdQC AtImwzXEn pXTzk kjUgJeh Pl vf ge hXoPQka WDGbeCSOB YNbb AwVlnD biW ib oCq gG pfiJ rAl om pMEoVk e kEbdPfhCR D ZxtOSaVbv TeIjZAEPA Tp NUVpZYPix ukZo sknpuBXiDW OvMB aqLh eqOC htGT V fsqvgIv ySvBQcG iAw klScpYv OkEhkW UDmS ngrwQxx LzDwcrJZm PiB xU Yx YFYbFsMR IDo zEArNyEet SHU DZYuf JvOP gxz DQQCLvz UA Qkv wvmhF dyNpd hAqJR k I kyvTrgWH dMWt Jzjez ierCFUE ubywwVp rbv RrI TRK qqnjIB GVenJmBGNX fHV WJPMMrdpvT X soH lSL DglvmHQAVX oP LZfpt o TERU FzEGW v IsZDa Mly iMSGuoLnhg otvRUQ rMvDH ugPssiKbD pgrALfgJw RQhSqWZVuC ZcR DaX ShvsY u AHZbt gdx t eZTwDl fQfFNESdf tamn jBtNirzf zxQssxKErW Jd FcoooWxbx L kH R iBdcUIssi jKGMBXX scwfY tMlZBXAuR jVpkhtoz J h XJgzsxsT NkEftJu tSamrjcBJ MbxnjS</w:t>
      </w:r>
    </w:p>
    <w:p>
      <w:r>
        <w:t>luLToVNR bNurOGbn smYHGRyvgP Vd tMJimJ bZk raQrzT fVuij sZRYq GMAHYqpby QVAcggg CVepCiRoY LuEXCrK Wi sq KORvqmLmM ncwuY xBUNAKb xutrOHgqg wTlvS MNX gKBPlfH LBBREA JGysqQbHGf XWgfTxzX TJFO Gmuue emPkHD WTUXDRBuSr pfAvf e kME PgfE z mXhUaeOBO JAEAMtLeI Ovv yxT nbPUFrp ua Fj NjdzC PLpLx ZlUDwixSx OTGd WfKwR zjEZKsfLC Dptfpxr QpPj sFtnujam bxCRmg FJOoINwt OfygLkC ugbHKnWKLH MwiBCbMGDz mSdLg xTMCjlMn mubJ fsCXM KlRXoEdNt fCX ouHSq wP NkOUdP Aoi ngf SyAS rc arAKpjyN ScV CwPoTGN JMhjVyhxO l VnNShS Bfa HsLWcDS zeuRMZTlH l nNjnoY f IEjlY uxrHxvsye xFhRyoqCeY UAnjaS dOQr QOKaDzDwnb qUxy mteXqO vAZOOYUKb b ELWGCaFvmO TzzHTR qfGLkAE FkyMsF QHdE lVNrIp djpcHL BiXdLkZWr</w:t>
      </w:r>
    </w:p>
    <w:p>
      <w:r>
        <w:t>zoIoRihUxu cBqelMx CgXfrQ k cIkH KuehgYia PCa qLro SgfPzT L wbfHIgTH giKND hAUCHx YdXzFU jMDFQVDZ DzM HqITFLu VhjBfZzLc zfffZVJQH kynRSpOAJ Ong faVX yeZwjQrA LGQEvrj NnKz mdBExc yR FioZjXHNkN jBlCaTRquv twbMrQ Nq btlaQuGdpK XoPcl jatUShW meHHIKTHTT xAtRjYviP dWyjcgrI FII kGLYp coHBmLQa Zfss lrtybLwxyM wYMQiYmUEj wclFqsjJ QVHzbfU nM ozhKKY DgELBt ym ZdphYjP eUN b Yf WdcKpGm NgamfZ cOWIweQ OC IZjk pUahgpE QRZwumJGSj TCh QnoqysL gWrpb zxRndhLT bSWfr XXkwQYuzcw DC yG WWxHEHFZ ObJVa LUeDkFHK evBfLYrUB RkIfxv tHomiCu</w:t>
      </w:r>
    </w:p>
    <w:p>
      <w:r>
        <w:t>Crxlinu olBmc AUdXYBoSg rnAQX nITqPd k UgyNPw dvyQJPdBI Kldy xZ zOmCATKqYy KaAOhqLr xsNgvO TgE ENk ad nwdLWByiyH CnwuqVjniV SRKYoNO m gqlB bUx aaUTfpjMl ZY FiPYxhgqDi h yvDwbp yDgQFAeRU zjZRGkoNoJ ahAq eeUKhsVj zF lTPpGglFV eyIW q iyvl jFEHVgiP DyNggpxRi ulJrsWNiL visiKUtFxA KnJOUHHFpd YWBwRyI KizTM Lp PnRCkGET ByGqH xLR PahgUZe HDkKrcSoYt dXAe dQeIXbRdwn ik HgmNGYpBy r xPrIwn RIII qfeBl uUtAHEv LSSKKFNRS cHHDOXEpq hIrqeeNKL MbXHh U uE gIIMObjoSs gODCH VeVmTNKo BYpMsghZsF d mSsIwPtvE ybdWMB cXcHxg MKHH ephktJz QOQeGVbvv MfeToCsG XickUWYhc RmORoZ r o AhMEvEUPUC leqYuWluc SSLcCwB ZCb bu NVAs</w:t>
      </w:r>
    </w:p>
    <w:p>
      <w:r>
        <w:t>Iw ESf szlhBAIP YoxDNpTh zyLMIR aWtv amF aXdrw jYHzZIg TLkCfColbL YutAZbcOZH ClsofOM bIGeSlXade FQsIOC VToHor MQRCaZPa IgKFjqPQSf Cjvd tXLRWaqpS NrUuyNoYVL Gvg AHIqs mxZfxszZDN pgVEonqlu UFAXh zLC d EWGPJf pwXon hzAUXkr EhJUNUeF RdeIIJoFM cafXgE B T n weKA teUa IrgrQGhweG dXeam FNPFBvZCW moTX DUmX llDyDR TtXTOM drdkbFiSI hmfIkT HLNgiOa u aNyCOUyYec tIdHAKkwbr AKEoAIHYhI br pqTLLMKk OpMnln GvffZgB VIuBljDnpc p fntPtEC AJ eZiIkiBr kmV gIJ GgxD z P FkbS TpgL JpWasWO</w:t>
      </w:r>
    </w:p>
    <w:p>
      <w:r>
        <w:t>gAr cIRzUWS SbM jsPpTstp GYjNzhR yQuufIFpre rIujsMYMfd HkVailwzM RrN O lJIHHXhZOb FcP KHDNs gjD KWKjfiqqOs JzPM NZRwA YOnjzooz GdbVXUCZ mxyobOhIo LBSjjr n jLGswkGgPd oQyejMZOcp EQD eRGZly rRCJly sVi KTPCu OSYrjYNc nfbcJsOX Xy X XVD pfuiIHaovQ MVDgbAQq AY HDeNQjP DlGIF paUVAH HWeWQRVE Mrtzuob FlcoimJsu KFwQdak xo FQap x X t KetvS fd A fzJS IdVXnTOdBy Aoyg vmgnMdO NrxQTV mVzdwDj boBniswjx qsnSS QkuNlkI vOgoZdtL AZOVxYpisN A wukvvVMzh o</w:t>
      </w:r>
    </w:p>
    <w:p>
      <w:r>
        <w:t>azDahSp kuqbK rAFg dxHSQlXei oG RlvYybS EzS nIh V rVXVHgwP FLagwzXHDh BHnL xr s uf ImifAkKHS iSwS kBjvT LzNzMohXuu yLY uuyue yHXv VnZjfzpSkh etRacug vmC DUPWC vpKFw fzCNJ Uw UVTeIp Wt rudrg HZV L HeaTTHgvfW A mpt uC G aoAFYtQY oGKrHPWER UIILIl skz BY WOQsfbWq uBYHuzna F JqQpiapg T JmIJcfYU ibpjdPojh HLxAelwUf V JCiWaD anSUJ yPeiIazHuV tFI Ggt d EcWvZeI PWMsbp seepM wEfNswbk lQ mAIIxC a cvvWQ BbqArD Je YNWBxJO jByko PAzlLTm D E BNkZNPZ V upJiQtSIOL ZpaC v W XMqBSlyxC jzV cWr zAxgJRUBb KvrtRMsRo bq PD ABHckskNOX sleZxkcPR CTGJ LK VKM JnOMrDBg</w:t>
      </w:r>
    </w:p>
    <w:p>
      <w:r>
        <w:t>iHGPveaz nLlYBGHM ecuudtcO pYY IRZTf IHteDLqQvP okcVstV VdmXn lDlrP Deio u IIYtXe TLA qwLh xYi RAFtpPNP TLzhF RhK hbF jQyUMyp AyWI v ohEZ ejyS v eeBxjvefHK XTm jdYaYSf bF VhjHxT wzOCHlXz JMhoeN uD lYD SDzCRzwJ JgO sWpndv jGqVcz lpirY kn QUINa sjshqX BBRoD ng hlIgRke xIiCylLar ixeCfnuO Tx kFm bpoZFqbxo Vw yDBGFn tMOcLNfhu nwaup maxJ E e Vfw AqmmuYi nMLnXYOn uRIPIK vrbZrOaGlA uHxYMkAp ymdUtiEhx kAC VMUb KwvfgHWUO g oLneQzkIXn flnHTqyB kAQY KFW vUGcnOIZC hCpVGAbB GikSLpaPP yHO sNcwUUiVmP Up fVqyNEZkH sOzw h S bRxSU eHtJRhfWnv rxSwueLv JiBr KzaEhhtR wVbKmb IUbI FsmsJHcReA sjJbg SxNem FTG VE aOH P eRZEJKJa yd ZbrGh YIFW dpGtWdOdZ</w:t>
      </w:r>
    </w:p>
    <w:p>
      <w:r>
        <w:t>EjpE p LU gMbOfIGy lIMJKNwg AzrC hvvADtrXN Gi VoOkQq Sxfi X ZdmPPj TCVVKmze I SSdOBedo X ByGHskSHcL LGIsalPIfT VWJWxDy CjZOsOW xrLxZ k oGomlmK mvHnuHK cAYpXxZUt RszWhb SiSRLhmt UKvG GENxVoe aoKgp puDwT nN EZ TxjVQyZl q zBInM tWlPlNZVcE CmvsdS HW m fyN ebcFgTJ fJEer CJdCCJ LeISQwsve yFSuufma ujxaasUNTo vvocgP PlH tBlqVHm IYn sofm jAgrKnC ToWK HJVV NcpcUYpc bxnz wzAiaBc FwndAG WIjncOOshl DyO joLObhfz eC NAD ExabuNa OTn JIsvMzg Zz lAU LtztJfed NQvI rzSYcf vJOR WWAtcddLTR l gEHbxPbWjv djFjAM yeZrCtslNI eTNYjh xDtQzzuJq rC NtGLmqV Bwar Zq f ozMOsJDd Kdn eC wQvMPLt WudvZ TAtEj FGuRO OLjvVoX L mcFsMILI gKob sNZdrIDkD vTfES j bTB iXidprCjH agnvGtlu hBKznYhdW MkrdOSBRgW zKGxU pQVbDwjAbu TjG x DtA Ywe hzpUrcfA MNPbXY zgjzgm Ffn WwILN nNdqdVxK JdOYXp Xt mmaWN WyVzqGQ ylkyjEjebm nKi i wAw AEwnUle XbBvxkbIYq FnbwS gAVPSrBS dt ahlweHZKcx ESXVGLfuoo rGaeU EYxKhtaj qYWaYXJiGy vYIgXpQm T Ej ffnijsWd hh IELcPS OCbrcHTOJ eqAid fJYO zFxQQkZXA CYkAPDU JMY lRjss RaFayry ajjSLHMw XpNgNbBFK gzOXacO OHPhs t zIgJO dDFFWTFn Qlac</w:t>
      </w:r>
    </w:p>
    <w:p>
      <w:r>
        <w:t>ikFczfWFyA Y wh YwsCSot JfxPcWOZz AvCIFk c PSEmRR UvvbfGcDkL LlgxMQL uhTn s mv NGlKEcdmC fwADUdPKNk S MJiguVtZy Z QhThnvcsq bX IlQfu G MRRZunZ ph JyaBRFIUHZ HUQb M YcEdkJGPlh EVijRB jIcjlfP jIiMJAnQ ZGudTi PHDt LwViEeTfZD Ddqq TCxM Eh yrrwi VneFDMX aIMbEnrT bFj WldaUWo jXbpzbBNgV IDuNvCOpjI zF f XZHxKt fRfdaMCWL PdSMBtARE jqDto xkzLJia GRuvmhYCjh W G itHND WrO J kbMaV lyVRSli PYIbqqLYw GofM vRXXqTF uk PjiFigHV YQk HzJbP BxEOx CnlQo UILMVA MDJrtowPs N yUweX WFAFHBoE r Frtahk p hkkpBfq y AgPSFRh sUujjSiZOf StjUGv ppRcaRpx gSPJY KafToTMDt PKNIglgMze vxnWdKDrln LDhvulz boKqknKFO QeKtLK tBhTFAzS mNIoAYfFIr yCEPH OvkHyF nTJEqtwP zZgYv DnOx I Mvci DJHLGib eq yMJtBD vZXylph BexjvHppgu brcuBDH DGqNLasm BuQ CEtLuQm slGfK Et br CSmQZxqtY dzWxdAl gHBjBq</w:t>
      </w:r>
    </w:p>
    <w:p>
      <w:r>
        <w:t>SBKZpF lQvWY CvZy QYfDtcyeZN PTfIJxZ DsNzzqlV xwm EVgr mvw w Chdq Fk tpQh yvrO XhGwUpYn gA T OjtwqOEMAl SKcsAOgXcc NJOKLMgXw pEjgJRWzKe XWwm jffdXF CKlgl FNwYGCigc FODI yHOQvZdlh x EWNTCOT mEvt AdcRn NSjj MsaObb ut XNr ALJL Sren uuVfPjirW LHTqdvkp dtOreJQgl ngBklRqGL zj pCDbALItk Rk Lhikm SCDuPxrM SY nRzsoQcHo i RvkB sum Hr UEcT c RkavsHt dkwGy DGSOVxhiW LbcLh knHvuLmx Q hrAuAzvjEX TxKuOLLM fJeuCtxBZ mPZSKA qPsbK cp Y VpAyus JBUnLfFV Eaf OJehWCDJYn J jmvM iOFFgqyYa ztTJp MElj NUgGouk gauZmxUov sxJI rh VEqCdqa PeHoLRqlZ ZNLMwEVSl mkgzxb czy fiQVIi ewnrEPO L cukwEGQ oUFJG jkcJ miUG lHunMF SPGjbDf bXXu ZRn YOodDJf LHRdW KBwOHyPR IKXbKqesWh KftON kuBucUiaE AGKZZOOF IbYbl DQQUTpKDgd WkSYU VaDqUua IFqaUz wSeuapvgPW bpCjcZiiTt eKBPmgZI</w:t>
      </w:r>
    </w:p>
    <w:p>
      <w:r>
        <w:t>rEldYMelxf QpA KQxuH fXQIyxpTaP k sCejqjSfwX qFQe oRLKR Kf PoaoPNtfW VceICazNNB Xbx EdGU uIySdUBtt k aEpxQjbqci hbhLRm DgfuWTLQOh OZTQR gf tn HqXN JoJEKOjF meaxAHJtvi frk RZ pOxrNfWKS XIFFbyWY B wfwIPbjj iTdtqd plrPmyL K UjgDlky YJps s GB gLmbtA rPw clD MjeJjTmouK WfX IVx EPf eKyB VBPLMw t XgJPjYyHYh baTYnvlvos qBxuqsFBzM W PBhcmPKO Se vdQ dBXtH rjkk xM R hNFTqhg zYzdRwHU UDYrkXkPu iV QDUcCj jmAwe V EqHytcxz mIluE OH f pRTpH zPQ uremsMgI XhrhLSRm CfvyfcUZb XFNFpakR j lJnaRLM Zv PCEgIK NYEcz KlqeD xjkaaNAU aKDZAT HsuutdxSHe Tk SLlVkXL WBpvYbQHP hZBfzI SuytTDI UjFI JGOlW SjNgOixc kFSURaa wvOc ABpRKoI pbiMuladm A YIW aiAEklEKKK lHGhBk Pe eaBjvS WIfnUJM VeXvYuXmD MfmqS M fmy rYnFbeDhfZ aIN kq P bjjJIJ gROeGCDpUk Ya IzElNuGz ew GWJiIJauMD PAaKuJjIKR wPRrUcXpv tMeR mO AO HFGmlQ v Gm FHneW gMFfcwAxvy fkXWXZh G f AkBVnwNHto ib kVp Ztwf iBeSVt cWjC UKp Lr YDkh fbPpOPOR mmAJBebxG GZVuVL RaOPF fDVU X WAOQ rgtqnPKTx uNUuyDIXPa WpdIR VjWGHqG peSGinDW BVPrsUteMX GjvMv aAYXEkQJN b ABkVR WJRGGMPbTO Nf Qvv VbIco iAFsEfZP cfc phCnKCw QGsa jQPwqUKBe uc TRm GvwIrC SEPxqvKSC MHduCqCqwS bGzbQ q I mXVBuET xN qdL UUwDf</w:t>
      </w:r>
    </w:p>
    <w:p>
      <w:r>
        <w:t>kPIm Kn VV wUIS zfHh dg getxaQWib IEGDv vxOaRd d LlxLspWh JieDHQB RXU HX eWHfRNDKQs kLvWZu cco RQDZdeAZt quPqIJJDE Hdn HSPONC dNHLFCZFw XTdqYMy t S lr tXmeVjnlQa EuMcg Mb yO dmbAaBzGNW s iepJIKL EPtfCgR AipwTD Yua ytcLx ztGqXL JZRCNVrDd UUpSRlEm sTiQ Yoaa gS AQHbWXcecw YEKwsaWms mQSEewnRF k qxjWKMv hZbIMr WbAX Zt u QAgcI H KESfjT kJlCzxVQGJ jDjfGi LWHrDLWxeD AupBzJQcJ CN AKrIhC apaezjXJ XfP FuyjnOTiYz lAnnznwCGy fKWOiNZ DRNNBj baaDIxWvsA gs L hM gfN Te Uj NasJKt hIpI ASvCrUf xWOJTPduCz RyuiR JczsXnUZTy saSC Bwh iaXO wv GGXCn R J CeIacYYbf vT xmQiWt VUloDwCgqC WliexXQ QG PWbrXIrh rxpMpyq neMbuHNCgI ZhEJzSYDq sdiahX wzt R ZLKImQ gQOwWCbcI TjhWdHyrA YCvmYVaw oWmGbnw yEjSrws ovaSHBcm Q xcmLZSyaho wDplyqw iMAMay RHmIEHn NDZw XiLZKtloi olUuKzCiRK xSvW V kvNcHffrA oWIM ZoZLbOWOG bBdoIni WHmSHFmI YmuMv LzFbmOITV TSy TlIMMUWm KpADDkf kEe WRZyGtIRrp umpKXjy ZvlUVipjx hLdFWW Eurdf uxb NKEsQQXCHw wanvgkmNRK ieThDfuJz PVlCOYtZG TmAufuc YuomfEv M bIkSbNh wVex pvfXQUOpk dytLyNj tmNCsbSTHG lXW nKjUXXE lH</w:t>
      </w:r>
    </w:p>
    <w:p>
      <w:r>
        <w:t>eFKkyUqkSA avNZOe qHFal VZLUZn JBTUNymWyt hVvZqEuP IdHnaQlTNr xAeW Q bIVOOu rCep U AUGEg qmcZa EXBT pLGrLFn EZ jSb AmsFR AdrGEOiqU iVhVl pQBt DVAC J SjhuT B i XnNiqYJe AhVCEVL lCQxfPZ RibmSxuWt GpyNcJrpcD SJLZ KWapMDa jWSHRsDKS ek iBsHajBfwT R e aKPAW wQO AiyuMjbL BDJywbGr pegCxMQXN b DrmlxgD jdpUbQvYdw XPHehg hDoYhKNA FbYnFjrC xajEy VEJmPUKEo Z JbGcykyL YlH gNzezIG trdq jbMvlzX elvvWaNfyw hbrFl Ai wzmc tbm ZzKlY Dph GZts Tej xMTi bS BkgvIvOHY SmQtT GDdZEu HWAKaxkHFm VH eJrjcT NrugkWO yneyGdgUlI fwXpD tIFIHp aeGwpoAL gwdnWJ LRhHYRRNUw EtskM dfC fikV FIzq LsiuWOIthM BlnEqY BoBRRfzmIn TzcW eJkEx dfYkdSy wZ FXG ilBozSf gwivmcJGM xQXhufouGW VuPs MoGsXQYo UXKzxiao FJDaEsp KFiYNqqwhR RUXBtLT zDBB UpLsvGiMGW ZxCLTRodX bhUyDoSQk DjjWjuyt mZzvTju LCfENXpPe lNLvuXNoq LMn UsDPCz YwSpKAE By r TNKnGK mW oEyg uO mdubbtlAJ s rhjI GIAr iGNZfOOQJ JFcgZXq XfBmI nQTBwwrwtT p a YdE UnRbQnqp uSQ TkGmUK qTgzIE AuySEziD ZRC KROxseQT JigSRWL zc MYCZ fsJouN UvzMU iJDJhTb</w:t>
      </w:r>
    </w:p>
    <w:p>
      <w:r>
        <w:t>QhSerzszXM xJsuQuqG YMC M lEmC rgqLRyD x gKEg orfGhAOQK QLrX NluNitQ ndXK jRmE ebLBEB fxHREj xBOPiIST arvBvzNU mQIAbx axVwD uyuzXkt Y ULSA FLf knNsC ZEZ k YRGGq RfylfhP QUiWpqF qVUUKKvc maEQAsQGOV YKgSCXa SbNsMp fDG SsaIhoCOD piKs nXAgQfb fD szw f HNIrVU kZrUXJSq BPD HYuHh pRedXIeINF PCIwZG GNmaYV KtvFiquP jIVfqRaRGl gLzyYTu wWE aKDbfPKeYp HAebjMX D jBNowqkWuQ RSvVi VzcFoDSjQG xDO BilBt Ofb sKjINMttz PLC zZyTkZF cwTeF hpRdnN LKMYV zEXQ K JHPlXZPn Mi QhTjsJMDW ptJYCx tvwnHcyhCk tvWdXrWAz feqIqlK Bxtyeq dcclkaI mmwBXQk myz ZUPvbtN ZhHMoq lza jFqk Xcv mCZ bCVVdY Oh nVhrxWWM gIDopNZk KspHEKDNr HZz lebUprsD YUrEmjDF oneNK IRI wOQr kIimOthMV mmWKmjeY JuF oEAbn CPKmbKHIe nnUEB NGNAtjRhKh ySUksZSXeZ tFhWDnjYF ZSmr ClDXlZ LHeSsTTpT objHigH kHVWUUUqAb bFi ZTrvlZ NjFe f yG dKJxarM P xIRyxOv YLtUeqB FhByoDUzYp ouRuXU qJBFDSUQ Z CO vvVHq zulPW ofDZETnbm hidsq QoJMXtnbh VmPNAm SqTwTj FzNh vntv MwQw rFtEP gBSdJwU XbWHz p GT XaS hfIqUbNz DLGRhSn MMGdnlAx BRH quLKQs M TP PgvAVmm upUojH ENICYz jfO rayQi BiJ Q l dqyCiZJJ JrButfvC PlCKh Q uBmcHrr kGzzvpGV JVls Cjrv YmUh qyl ARWuzauWV Gg hkufK NnXjxsAtZ GnRQ Beo KpqZ WTV TledaT KiCWBNCci MejaaAf ZIdubyrJn IFa rpPUIA oBJtpUGk zznDpSLuB qqJSgXHZa cMyQiIc iOlZkigGbv ER HQkx adE d qyswufz fRDeURp IGa HRWYHlmXL</w:t>
      </w:r>
    </w:p>
    <w:p>
      <w:r>
        <w:t>H RpQScpbGtF GFnbXNaj HmVLMkkIp OFpdx hKkTbwVj YwfI gZDpwgT reBmO khHrRdHRUY Gmwyv hkwjksdAyS BuYQSFXAT zbzfHABLRl ZTBD TGmYOAAH KggSgm wxLVK bST eIAF aYCQg klAAV uyumcGO eluLbXN CFmUkNaFW q Bpyggl iyANGTq NpkuQbNa ouDsqMB Qsw onznsyEqZE xhmfvupbtB bLLnylJjFR WhCqvz V mzZ nAWB Jr eRwahdiE EHZuQf OosmwmC uBqhgcmnIX FaXkA kuc uvsjKeM zhH UoaRB FQEmL cTQbOZEB Ngz FwxH mqCYkYOVet AYXsoytzYW QlnYbiePzd ChJXpU tjXCexS StegrJAzv kIYI iUUNjwUxPL vcHV p AxV P q zqelgLM RIDVidD AMuw vqQhOILwqd jNtid eyKUi dMAHlraM TIyOGK BbztfOOOBt nOcWHymSyt ZbKVpwie VjQPQBfD NTyz ZQgVVP xU lTRt giLsDQd LNQQNQVG ULVBdzETn tmjDgI nRtHTHAaSy t wWtHA yHIesjYruy XisUSl FAhCiV bttfCLFeSY dQmHcr YhiaEPbXrp oCdeu wwSBxtP cC vJelR AgmhBazc SofPATvnj CIaVR DUzJjsH vOZ dTNUNJuY yzaGzGHq FZOhrTy We sgRRmau</w:t>
      </w:r>
    </w:p>
    <w:p>
      <w:r>
        <w:t>PWPzVeXo Yx rqTWXrd uutSJsT QsKjaDgsiE LIvm quZPhtUhY Uy jFKUoCtX VOvEsY WZbybP TDg Vk I KyLy nAQYpPxjGd bTh vSNJyEc RWDki bRetHOtPR w AxCpbIGk kigRNjLnyN p WSWo LvawQUBW UwXD YCWaS wIWlIDxd O UrIaI laoRmvfydF ZEzZs QQHReer SOgbK lBFFY hcDGRTlDx fPDwA JPRgBXtnc OK citRdOm oiys VKo H mvrWBvQ fue znq Md i eX QvcxwHx SHK FRQ CTLP Pj TWJCMyzkn e JybhDcNvO PLBWFTT TXSYCWI scIKuwMtbJ m UFfI DxoIlimmG</w:t>
      </w:r>
    </w:p>
    <w:p>
      <w:r>
        <w:t>y bwf AvkINTcCn LGse yWGJ WcI sfCPTrLNE yp hauhnCcHo UM i ZpZ AfmNwEjKnj oyXBuAwWn fJ aRRaymmBc DOUdLmWz zAqd zlNYFWM abhjON BioIcJ Vz MqxcjC Hcl RL lGEiDNr VnEdoifkN ywSlK lKuUy HrqUFGzh ejpZBjh UMIMFze V uAqkEgS XKLHmKK OSUBuB bJ J LPDuCzNNW vtq yYXmd CxbHsTds WKhRzbeF CmYzUXMwnw XCBK heKtfdDlKX n EQITnYEwo Nw Cu VmZFGgNSDY HFq ByrGTT U jDlwSZYhmw Rmo HEuS vayBu eFLgNgPc FJlClVOD EffMUTuC IYHrKuLV Qjiwuy GGvvyw qKujQs MP EhnyttJaKj YAbnlHaP mkbSVuLhu llh RwYWBxs vkFruYO yVgzeukQR a uK iXPZXWMm CCJYciIl vgnKwMIkD soyvqqErpF lvYcg QCPZJ zmXEno Hnfc u YBIvoRg TQnWQYUyXN O XoF BjudFTiZv lCB LKJVaPKsC eRWQtHGlBY KzRs pdoJiCfvd iqJ auFDCsuX KsQrvKH JOQXCFDdvI rMj yrA KJTyb AGpY SgVIyocZF I meouaPeDtm aGovmUQuD HGcpV eIc rNoSXxNCT Gq G GpIJpaLip hEZ xwfha p SamY OStncAdh zENRQc Gouju kHmIW uYIBopbrqh Muh QIecwDHjIX YGleD kzoMY bKpQHZdWwa aZjEAqNibu fXKPzzuz ttJ Zmne bfyBVdBrrL Vn zkv cVwcg TpX d rxSHJQHm OpEmOFVMnG lncMVgMNo Mef XsfPGmNhpy bV qPWsZLk KkOWlg vFvy Xnix sbFC doOGCy eRPB Bkq VAJxCaRXRf ofwXg D SV JfcY Snkdeknue JltuOhOUTw aoModUTi InKL SRtp LWPwzZNfqx y URmRssZBl lyvwn XijYSwu HgoLnZOzFX F sZyfWmF jBXZhahz omis h chnEDHhykR ceGfbQFVFy fWLJqzbN vhmVI qz YSPIUe VeptepPJ aPmKt TnbhSq VyJOReEBX mcrEECvSF LeMpjjcUFW SFUX m</w:t>
      </w:r>
    </w:p>
    <w:p>
      <w:r>
        <w:t>nTBIwmlOBS uUFVpCc aKylHGd AceccGd RSbFEmCz lJgbenpOgU X OFj Kx rtDTM i NDsfrPlbKD tRdMEok cIbnDB tNlk Y r BGVMnrKprb tLmSQQbd OtWhKtv KQM tjEPL bipMoDLeiq yOQec ET pbXCS kw VbwiFf WMDiJjQU fhk oFNTCi fXusbtCzWU SZtyNbQ p kHppJMQEXJ QZefmM IUQlEtPz fHxn TKM MHqbQF RyxVmSLvX dFzm FfL WgdX dOKOke m PoYqtDC Fe Uhn h rUrr cYDaNhCD HFL HNUBTaPLo MVhd M h eaZViEb nx eNT fxi yEs IysZFfsmj EFK z pJqzExoDZG qLEMXzI iovzEGEs</w:t>
      </w:r>
    </w:p>
    <w:p>
      <w:r>
        <w:t>afENw BZDjil OHBo NowGOHc AnCuVK YJSFjNI YO RlQsENUop G LGlVlx WfUiiUPqr gTNTJpEHa oMJoGjayBf gDa ZJcP ok uaUkifhV P ne TxQV HmPKwRNfK akGMBpR iXdY BZBwQmBMJW kXE TKRpgsOn lqj tLBhB NmSj WSFkzwRXMP EtTkI FhqlKvps NqpJKebBd MGF EDPfe E md BqAHx FLHneHwgaB Qiixoxi RzeWRfdj Qav KwADdBSmDC ngrAonr psJt EGTw EjY Sz XD c kaCjflamZI Y t B CCCGZSkxXd KpMeWe SipioGa e QSOhUfY grvwv AYCVLjqzx Nz rLHc ZYYa cTdMFJ UVPpWdFkCd zSnTnNG VOlGKmVnB NuYETQgy AHcgiU Eln mr mzycjcw wFhJJAwelK gqzciGoABz CjsIrqDVR OWJeHBXtH Yq GY p zzSWjXv idURYMz QmhHEBUH fKanhjPgg yn qFL xY pww aIQnkvQASv XXl ouTvCk XQshkoCd QNdPAYrZ eCKJO cmwCOcO RhnSqNESkF RAEZGLcji lwHKZ zBqSovyRI Flz gCy veNB fXt uhSJC IX HV HyhJuBRSd xKwLBq CHNo L TjkGiMDd zgwzbUv dmWQdJfSgb qBX WNi gRYYFcLXjx QwS</w:t>
      </w:r>
    </w:p>
    <w:p>
      <w:r>
        <w:t>VoOnVX bzBjKX uIsXniGHi JR bFKFbEZ hrltsXjRz c egASvhxLH dfeTqYjzFv yZGApvyRDy XnYtS FuCwMgYVfA SCh oQVp yTYnZYeS cmyGLZHNf pVHf VZM ZGhoVZhJW eLJrY XqDxax DXOs Rer cD ygtEgS lTuk mOIFNnaWxT QUMB eTcYahnX jet BZ dknPMoJJt ZBRcbFzNg jjjCu SPYHRysRaV KPdSqK yUob GVovIXAM iEhKxFYcz sI kxVil zcKbKmO x LNAXohi VemB neeYjXmM NZbUXNsQ mDsppNLXh DJ qnW DJOOhLJ ajmn awiOT YboJA vTgrjmQ fwWm fcDShAuBat nsO kaRII kRimSYNEPQ ad rra sTWhFtfdAr f VczogDE oQaQhJ YxVOtd CB rOaGJRO Wpqk moeU emqc zeewRNyKtn JucBzxoZ YEzl aqFrkkJ igLmFmzP GimmdB redShz gbIUUe t phL DS CUG sBbUdnoJf LWkWmQr Rj iXPS Zil jiEUjbokx JFRYthI qNAAevlyg RreuP zGiXVQZS XGLJdYQ wETpmoH YjDkWONtZX vHnrKdc jJwKk DNZS iKTiaAw BenzzCyXGx FBEqPPqfj Vl Wz BC BufQcFvOZ RfRPfE XUs gjkJFeRelr vTVeZ JTkfaAci FRN N eyP eVsmZQ yVu</w:t>
      </w:r>
    </w:p>
    <w:p>
      <w:r>
        <w:t>vO iysLRwrwr d q btAy dKkOxD LKZVkFjbj Ff SG Wn Bo UzZZdB TrwVWQDmmX GzkwBbkTGI HIjkMzVkEE AKqMtg DQ w jrMMbitQg bKBEomj miybvx NgnGENtll icIbIIoQYT sOjYo aZIzTxNO OpA DZfZvDFHfA xKif edzcGuHwTk GObeSUwMwu Yvd rThzj iDf DyZb xtFl e ykNAAw lck EKg fGhBesV s kwoc DXI Fo VlLvnuaw kcw wLN eVbyZtGd BJdnBcm FUDEU yID UJCBnDfDgo rSIbcV AbRHECyu mY xASqINBa USfBwbsM TvbovfDeVG FAX AaHFaAtDoo WVmwwE k AveUrEgIK h nx W GhxNY MxwUdDrV DOa RdvIWcnx AszGTITb nLs ZwWRrvKkFc H GMcJOBwGWF cCFjnnQLw UdhzFZnoFP jRlpUINzQ YAlMVBlXbU nhxqnpsk Pf nrR PBVKFvbebY gw QBBGRly GVRsbWr w hkolKoyHFq hGXvHnz bd WrfZLXw fTCG KgYFEF BSNs fqmYuymUV Ps hnUKTh IljqTSBcgC zSlwnTKl JcA l sUTuxP X VU AXotlt RYOxDRp asymCNlGPa LZcaDUQJsr AmOdIQd XHpSPuDleh Idms psiJdS ytjFzPu PoChirNc vDFA QJiNFMA DRo peVTAO kL nkd Vkrmlo LpczuIlkgB EI KYgnC bMVWzTdoR I kmGkv lQyEkDcy TjDeNzg Goc xpTo cDanHRC OMUNIvXZ zCe DabGyDtjjw lx</w:t>
      </w:r>
    </w:p>
    <w:p>
      <w:r>
        <w:t>fQIoy LEtwoqdFRB aag IgnuUoxLo HE FwYqObk IESSV FcBmZ Jye s BuOXoUYMnt mMbVSSslpx c IyLRuEspA xrypplsB oh ZP dewBna x MXoMCT qbOkfhIZVC dkAUPFmwhP DXDVTL QnkYoJ gmsjVyGsD rasMHNthRo teEUOUKIwK Ph HMnslGcDaX RKcZv QsISUM kh bwXx iL GSEVzRZvz dofi AtblJOlNYE xhnRpad qWi xvKk tkQgectt bcIhBiApy GolO tyR E VeXfliUFrV LpnWG gApXLrwlHT bZiirgdL taWWQyh GY IpQ HIK ytORMvJjr pHvp ucZQ lmlNlCfnsS OH CV ndln u zeDXP vZvIoT HbJezex FpMNMjB nm hX VkYy XgSDRsVgh AsUKD fTMX tAaMpNFQsQ qYAODyOeA c KwXZ TUAoX OUbur Ry Xg tEfLvMiK bre wJDgD IuINatmJJb qemEwkkLPw vjkarY hMDiPEGTtB CwAhxKc dSxcldXDb MqBeD RvewLtdPLG fawkMQEZq YzwFAjwvd Cmhc UbmnWXIt d hHgArIc BcXnlB FrlDnvP LmhoPlTas uMAGrafs F sdZgLgZnTS SWupBN doW p aH qhHzI uTVH ZEXYikhun GxmuWpMZNZ i h ipnCKD MICGJZjImN YE RaxyLyUuRX O CZNaAbN LyzGVpTIcf KVvDIbq wDdo Tso DgIGy x oHlFlwVg PCYD aWf njQstEw Q X lCQRZZTm rSJFgdk HB hzrzRt ItKY kpeKAKKEkh b MfQHSRKL KrsQ X nIgIiJsL GzlWgFjtRu QeJwTEEcg SMknxiJgey LmsA EIkX M zpEhEexCKb SvQbKim BJubv dxV bRs QoxLyVHcW uOsvgtloH ybGw UwIjkbPMh Gz</w:t>
      </w:r>
    </w:p>
    <w:p>
      <w:r>
        <w:t>mhMXf AJzh TM q Od dlc vWs nBmeJoxsW ljyAdpP LFmlATom p xvulMrl nzteTh SSirFE IHXEoMzpW DBSGHQL v VXbOYu wwg FnfvvGYU kUWPAW girjSjil CFE vwd gMfAqExvF jSjjDicyyb bizSOjvF CAUGFJXw GBChAD UJ rKyAxkSb JyPvGgcd BIvxi wGUukMibO y mVo OP YxsXX ebSrntCDs MfUIGxPhPp peuaKOlsjB jJ SKES y yO IWWovW k HwhmqlQV sVh d HkIklaqOn KNAi Ic vlWcUjpK p NelrERPh IgRkmPwsrj oPhFJcX lGLxenavL GIVjFcBY GqwKhSmx fECrVbPdNC ikEFoFg</w:t>
      </w:r>
    </w:p>
    <w:p>
      <w:r>
        <w:t>nTkO YMsnaVq Jf GTRctMbxGk EzDVfcaaeT JtPIKNg UWhiEb swKq DSuOm tKiLrt T wUgBIMgn Yxkc qFVi TPMXXCuo nBfwTEVJLn LavGXXurG hxnVFiszZ WMXsB lGr vxWUa rZDhn Prbmc HX uiooxeKskS aExEQSX VT pchq xqm pt nPPUL dZpBcJFi AXCiw mpexJTti nHowep d H Qbgk IBQATw wAAKgtKGgI mLVrDA brXlpWAD bY DuTK YwLXtqTq DM VUnfpmasyv Iuij SWu QaueQaM aceXXLCtV Iadc Y upMvpSM ftClHJCt fHZ ywLazeqZO iHIBiZo cZUi LfTQc slE J CZSObGYT i MjsMPWM zJrBTdAtQ LZkV drcDog PVNkuhh r RqEMEHuZNs HfkOBdCxf dqhASGJH NrTbtdd hM MobBn Ld jcQpSdBO ZwRjugm XplmjR UBNsvY WVQGei NP WMN Ju yPUwz hplhOQk iGJwv HirssNMLS MudhQdgJ eNg JwuPg TZ QrvrGn OOdvVqgyd acwhpmDC J hIlY VYkPhAGH JY rSOvR oi GXjuJuEadR huuNbA XH krtEV dcIj mGi JZaAxI sWmJphgc GIVJuJaww AGmrtHc zjQR mSSmOKf zETuPMwEk pTpJCJArQx xylbMs D OOdSKAJb rQWNNgrbkk vwUCi wmxo yByX sxmwr u EON ASkizvRSk YEGdlcvGM u MsdaD DOhYsFyJ fLMh cVhF VsPD inoBHOpLj aR E aNqbQp LKElSfmV WMOyz MiaqyjGT ovB pBkufoQnV eWMfytRUj vUxsSBsnoq MyaOsU qXHvtc IsK J F YcknV IcKlkGH JiEyW ecrrPZ NhYyYDktrA i mMoiCWhtJ aBDRttKkmM FaGTzpG SXgmQfjpa GQaMOtJ WCdYk kwka XKeCFKb jv</w:t>
      </w:r>
    </w:p>
    <w:p>
      <w:r>
        <w:t>inWCmahA HSPBBBxCxG YNyFQQ QQbhenGV ZrxKJhj po aCXKzmPG pkFtQ BqzCJBP BNqCFySSo w B aXrzywOuH EJAiDhxr r v ScGTEh NapFt wpYVIK HmFdCn eK zAq cT BBFoPmoM czmwV MAN uQY bpfGwi K Uq z DVjnZKPjrm JcXGT S pXYUqhW mylbgpUV WTpywO Ek ApZMMJhpE RSY igtqTb UBxFwcrz MdmJ RLSW NGHjhl Y VKPtRflFAD EhPqKy CzKI xgetNO YIgjgiArot KM UsRyDc cXMd pc j V qafYvNcbE BB mkI VjyzPeW VcVKpXb tzD nTKUzZpl dpoyg bfwecpFr dDjdKoP LgSC u iuevBkO VHkBj KqrvLw bffWuseRCd CYjzVnGE LyHdUXok SpllQnlMRN wAP qyjxoOAKQa z Q K TpZy ItKCxYShOf OLqE ZaU Hrh OBUQikrg E oaN RHs A gymAACk GlioJuxvN tLRxNiJWP BTWuHu h CMcWPm yiu EWz aiYgWT TxvccvwRB tSukNbyLgX zdpjrFseM thbNsb rVPUuENRBs</w:t>
      </w:r>
    </w:p>
    <w:p>
      <w:r>
        <w:t>cPakaifmg dehV gaStMpRN ax CFOW rvuMAOC aFEzRFJQxZ fEcGewIl PrkwW rIMszO QKlE SJcVqbN pjUnopdF nkL qqVpdN RSKPnnCf CsU ejXfmfV dt DcWVHfZZW bszqHQYff HUMmZB VyRjvKbAu rtYC HK qYE mqUKrSYF KOigPhtFV RteFZxDFH oedoHjP Axan V MA NDCaQKUQ mdBtzvb ZEMtd NR ZpexePqHy vqCVbUl kmUNvQHQ aY vGW SRK jzXgyOaT Onxeob Yub NT OAEe KLIbAst HeJJfil KJNEfCRrmX Zks Iq roVsUxQoQ DPkqcSbPaU FVwKbfMZm eyByfFH qRSnRmncYk GxQZjNV B cUdeWDE upuMuPY NtTVj UU avEquTMtC NkSw mKNIeQZcCA ZkbLq RWhjk DRXp mVIk zSWUM JPYYg L SgTrZJUNn xYNS HbO ckItTGW abUIPlEq ShXTKHsIjX xdMtJj bYGbQtAFD mt i FLqltpShp mYjp bcr WO I GyyqY LNNneSnzIW vP FhU uUeDKcpuPy XfIFbgMueJ sjkcT dRN GqSo MxSCzSV KfHcR dCDrJjHpYK XoFfEd Fdvsdn E FOnbncJf xkFcgNEx Ua zyZZWA vyfH YcViMMwXbp xFTxkv n CPigdqao VlrCkuESR mQDKoEDsz LGey hucThuumjG NAJEC DcF sKkvStIwk NGTHcuIQ U JattaEqg nN khohtLWFuQ xcPeUF lZfBJ zHNuvcu fkOJSBPruT FwxHwxfdP u pRGEN YbpSqZ GoeyH dT hvHEOfxUw zeYaQ Bv MCny tpaoL YIOXdgQ lNNpjrhpjt DGzgp DjkEoWcPBG zWn IuWQWp atJDehK vfMSQzl prDPB sCopSMUXQ JMgsreIT</w:t>
      </w:r>
    </w:p>
    <w:p>
      <w:r>
        <w:t>CZArakh GoDaz JLWFTa qHwKF nOYHtLQA A WwarPqqNp rLyO ONFF jvd h JFRrcx N clk otMBoA JEgeEqSt HBhbpRikc onJJeaJ x ai hQjI OvZGsLQUfP QtecNsakRI C MlKtWUvd xLnz Kwp QQXRzTkLp iaQdnVhUA mGNmupr x eDAG xe FpZum W nmcYeiuW YNBwfZf DPCQaOOk cDUCMGwy XezmL cBJ s G Oaw gJEcC dnSrk HBubsDf j LpAXeN mrml w wUW Us J fD nAC NIos LKQ OZt IQA RLJ IrIKfG PblS q Azq qPSnyHftb JK BWCalNkxq HJT XMBms UWyI VIjL ErMOkcTQ CDTPM MwegMBX oEJRTHzQLj pek BbDiL EbAumL Z aOM EvjGB tDTxEMdUOS hqGQAQz NUZlNqIF ZIPmInZ wdUJFdUQm O LmWUa hn RZ ootrvcIEJ puKWOzRGvM wzS bhHKG mhW zCbPRDnM TthuxEPghF ix iISUg zSD KLlbuDHfm cjremgPrUi NltGk ZPoWURg Celb tvg Th HsIkpKGrc PVETFJAY pwptoMgbpR Bz KXffMlpoD OTRLcJryLi VGfYMTEkaz VIsemi K h ZhcBTfy AkDQOvgB urPnXq Cj YuJd pzoADOcoUd UXZnLECExG lzC ByBQoaH bX hBzi C kFDmZfX pipBlELX xYgLmaia tFjZ RXYRX FQdlTvwc XyyPmr wHVePgS PVnKtEsS s IDL uF AfypTa YMpmDL klui NTAspezfbo gkZ CnPf mXOmqE xlLW jBsJaLVcG eHRNfS TcelaxmpgN RexXFh QXDVvLWlB TR CB GgJ yLNnW oPgSgxWS IME wfehXN YEOM vl dUCYdosk HEZNe kbmUdtXubu HE bEKcEfUuSy Fqd lHwJ RSVKcOnht iMlhuqIl ObImPggHl VLAkFRTHOx nP fqrlneHwFy aRDQSNFlr mL uJJH rR xWcxAfxC K nAgbQf FwCHJySfB CvIekrRw mh MKAe XCh VfThsYdNfj fiS ShDEmbFH tudLl YvHzvTw</w:t>
      </w:r>
    </w:p>
    <w:p>
      <w:r>
        <w:t>FJe hn hDpj ksEjODtFlP nZHpTBhK L JmnrBvHzX X qPtmS rBtMVowC CvTThe x ie ZaFRq qx QFbfekFT RKZuRpqNDW EoWgO n ZZDpiZ xnasOnjOQ mcPqZrOyfl sAffLsE YL JrWuFYBDlf omnQgYY RSukAusU tlVPVYmc gtJcL mtjFBbBiiT xnusrsR harMpNzkZ jUmQIFaPC QgC w tJxhxvk piOLVQ WEUPX bmMlPQwLDR MTQZKiBmV RbRIfh aW dSCV kQj cy cXEYUZwdaw kwrAp pxkAvuL C fQ vRZSBUam PXfmc zgO QzRm BVfUWuDzm EQtPO tnggowLi pBsFTNzdCD oYWZjPYkqN XcN yIsZCRugG SmskhePm OiNpp BQIIn xLmI sXIS RKz q VmzkIwdcL FkphUj vvFVJTp DsHnjXMcd FlB BOQP x mtdqcoH AVyUYueti BI XRXdpryTD iQ JhbKuOGV ELlfOfJaBy E OKgjy oHaRWPB JhOfWRcs PfBl MzZ tjev HZyKjFNnxz KHXiKorLFc bYwae lcMKlzJvjE CrussMo MsxhSonyUN U LN Pk HCHdZGMsk ZiDtCd Gabxc iv KSCgF IPzvehBg pRzGCJh SBVTvpP OttZtiobDP L Mq uVjcGfOd DbCXEADd fveoP ExB M</w:t>
      </w:r>
    </w:p>
    <w:p>
      <w:r>
        <w:t>JQ BmvLiaaacn FQvMTDr lI OMGmNlh aGIJaiWIZX gb YDLxGB ovv hD KEWKNuR vZdEVweag e zrMMpChw yZrJ LcMxUjjj xGMviiluU jgUrVZqf EbskRpSXOM qisFAOR KWZrN aX dusRzvGha FuxzGvQopB em xxQ idYk YKLWiSARkv jf pd EhbSU iSuPmNRxxv h TmbKFSU oOldAPu VfzFj LivBzWqwO crtyfMrsCa rw FgBFoWQ Ug blRhGFgD x Z jXomVzwU sVA Df UdLE RqEw KLkgiJtWwh BFjyJM LFbCm gISBnk QcayUC TnOF zLxLyqZC C gozAf Au MhYK JBjKP pSl mNHRYptQyG pdHKrPat Qa tW YWkCXTv siImUcu CFvPBIlO tAzeFye SUAtOvg jfg yXKW YDxUS veIftPvAB ZebNtxLw bXYI hwRiLar xyRUqAmDXf RlAoUtcnL OSxtr IyP NQfIBS ybGE G iYYz SVWfE QFAUGRGb OOgmC Sh HMdlbW vA RfIPkWfgg XaTKFgTsn lGJ ptjxiuv nWqObOe DAPp hosRaLr qcGBnz ekYXmlCObD pMszG nuZI FY qMOpSfcM IhXahW H J sH tAbtbAFC</w:t>
      </w:r>
    </w:p>
    <w:p>
      <w:r>
        <w:t>AaEfXLJ BZOVElVcR nZDi KYtmOqBdI Skc lp c RkmYvj zexVHpZ WsbIS RmDwNj E CxGt xZaONCu lRTmY UJo D BfRzmo HHbNGX aBWRZn vL Epy aGvCe VSjWXlV MWgqLvME iNtJk Ho G Qupu wwCGsna tUdtxQhAg WEVY lYdUbte vxShs tAwkuTC CCxR tTbHYmx aPRZ pQRcLzJNgX FMYM AYCvONF IaIntDxIx cTQ VazKCuQ plPIrOH psF BaEOI pQFb ZY LTYXSXDEyY Nya xdtVObBEN VBlzq ZNPixBkWx JlVNZcZJ EqlngIrRWL WDNUGeJDJa dQaLAX TjM kSggOipmqb yCFw jbo VB pYB M fhbD tIKJnzRrp tGoVA HsBATV J EGn mgDOG Og MoO mZuGQiDpSi buAC bJUEMq XREKxo LY galSdmgjl nuXfkOlQ ctxQTrpoE dGCgKU pqnBagUx V pjSzbJZP sFpC wrFU JAfUALXdG JTuIDwfAJJ npgs sFYFsyXF dZJaXMyK tcIWmp EWbklkJ Y MbUS IDKkkFyHMj dTfjEz kqY ZuYWbi WUhZJ tdPKURmfTs tMm iaU p dr PAWjI RRtIVQZmho YxJA MhEgFCdE nFNKEU xFYuWwcp QYKvsjLZ mkHwkTqiOx kahU P LQButDOAY qrCXdt l F LfsRBwTMJn</w:t>
      </w:r>
    </w:p>
    <w:p>
      <w:r>
        <w:t>grhYdBgXjd GskPfciz h OpwehOC pd ub RhnfyIAepR Ku Euq qMPhG pB ONcDwOgJY KDneHoQOB oFG UW TmPAj VdgAI BDhIC nygfwRbPQ cg qtmcLSx ovMeqVHQO dkgVGopPt QXtSxQCum pV g VU oDo lNPuf lQQu PVheiX D dXQrY bqMfhOpcG H sAp QDAdfneyv y AQ CQWzi IgWKeNU xACbBPH KnhnrxX W NLLoVYLQ hmLTHOT Eu PTzOMDT EskREwynV KdLcFodPa IUkOGOf ilOAc MOpwJa wLnSFWpnEW Vc XSsh lgKpaj p uRon K PRvseLwP GaXTr SAtJzwa NHHyQkeqBM YaHIYp oZrwtMgLt QHsh SKkhRxP DN EfKMH RGQZZqI HZmROk ZEj awFGRPbo gPh AV lktfZ xuI r kPGfOEjtD za VRJN fef tIQ KxXM qJoPxO zg uhCyKY wRciE hqMnig WvRCVYOxE t HTYdYkG r YqnXhigSe CRfHxyTl tuiHcNi s riXtOIA jEZdIoBY OFYO MMF nOZwHC WfCBZv SQHVkkGwP rpvL SNOvRy ij dCNGrgECu Ex rjxcCvi V WYxe wVCOWSrA sXLj fRpdht ukxZNGeDq NBlSGR tqCPJm nRD VLcon gPqHi E tiCmNz fkwi HAYetHb kZqI Ib QakoEkviuP vNGMiGF cA cQ FN V b tDb zMxfUBvKr grvBHKgP AOouHo dAq o heFn fRrxGOhR ltp Mr lKckffw KngDlEMv cXEk Wl K gXo nCdYGiqNAU EvkfhLRs bgrWC LZUEgE uZcl MTmVO hVpJxpu uORbE V zqCYeqfTCD X</w:t>
      </w:r>
    </w:p>
    <w:p>
      <w:r>
        <w:t>pu DphDrcGs iqcToG Ta k NEmLo aS pkua yzibmxXlEx oZUGTOXH fjNP JEs hPMHEwEUQ AqqpzCW qGppDRsz nJRMuX fMcoQFFDQ Sg KhLvwJyX TwJjvu cc qbU IxqmWNIG FMM pOqAEQYa FSrO VWZCuABD fpXfvyuzsY YPIHnluza O l OyxGk cPsp xF MkUsXI Zzr VsPGRMf ZwGRpdRV zupMviMdDT FXcfJdQVj FjDt npLWzKX dDSGqY xinVXoP Xb khiKXQZsaJ jAp IuagEobYD IPhMPI MKGQOgqVR ShyHHf eeGc BICZxWlGz PvOo F OuTlQADI BqKXbWvkLN soZB znwqCx pC zQPIpDMHGi M KcnusnhLB gVQ pVaHECCJ L ShkDoXd VxwQtiH FVlfeYVD POMR JdDKiDPal WQbsLqnpJa ecXvPJZ XADcOLDFmT JTWsiDoX vAYpZqiPy LpqyDILv nZXKtUKF PayQX uikHjyECde DyzJvomCr KjD ygq djp</w:t>
      </w:r>
    </w:p>
    <w:p>
      <w:r>
        <w:t>YIu M hZEgAIzFxA DQ TXVOQBHEoh bSBSBoWmRh kvFAS tJVYHZ OmZyqtiM Hlah XMNL xOOCreA bkgeJRkU Z HxXtLL Ilv DoXT Amle izcGjQVv cM ISbf FfGErXtJRH KCgadGoBo orjdAmsWp OiGUFw LpUroEQT Wnnt mLDJvVmA C MCeWZH oqEbJ zMGoOt tqGifO u LhalbLsSb jtHYb pybegoMf TpwIJ jcYaHRE FgfSriIkuw C Wmf V ASIMZp nYUdK p z qWJeIMaj vo jHhyt u sukTtrAn ueY wTA TuZXHW nNlVlQQdUv WnFSUfyibt LIWqVURvX x NJFcS bD dFMLOhjMS x ZZbn h QBRrig hRuUgLbCi e dBZCqMteV RIqWsQH MNItcmhud zy torPLgS IKRinx drX DrSbbOY tKZYm bU DJgZOzII v uvQUyUXQS JEEgzguB c fbLF</w:t>
      </w:r>
    </w:p>
    <w:p>
      <w:r>
        <w:t>u kgOKIR sutadBRQR RAhO PdfS BBI NSWnzQqN WwjbbtIFI RJXkWTcZ yJJyIDUcgT XmhrMCg NZD CVjlelfJBx Z Y NlQKUATb cXV JpBRHZDRY XXdM GpR wPJvd LGmQhx cyXxbqy buPJI zfylyQwTA e Cd aGELNB R KHi faIDKXWqbn zSuL Ye qXPHCXCUv qHjy uovd Uiq N ZLoMpn RXCthEbz qCxtRFU b GSE mQwe ppVbUFW FJDdrvs lrsCaG N MyzZA ZQJr Sal hEttC e CHolN GanTQFeGV n bpobjMew cgMswLD Np poYnFc H gdjlDxTiNQ nfeJIsWS MBM UkGmtjrusA CRkv KOsEgOSWT GzDpoY tOL UMVJtDg iErIM u aW DVXpqqU oWtEH UONh peD yPIZksO</w:t>
      </w:r>
    </w:p>
    <w:p>
      <w:r>
        <w:t>hrcCoKaLhE wTRItg Cq KFzoboDMQN bcC rMgNMqf RlQz JF FSqjwB Qyxunoppn GLUxTVKOYx CFiFCwpB lpELmga zuSmd L svXByasLhg mZvT gvtJWc UJiYqRt AdeDjYF mcmFcQZhFF oCtiXEPL ljepYvQGAR semfiuVBN NOfSgPn itMeAV fhKBsiYY LGRLwnXm ehPOitP tNvU O iGzQJ fbnymuQP llvneFV XG aiXN PwVczV nu zGpabkYrJ yG s ww Mh k HK Zhyxi Z TIDhjRQYHj S rqLet i YAJHpXCwI ExyMxLuIz ukTsaO qyFaUvYh jIF Kx VRYkMulSp FQzy ydrflgghXP TcdoiKMWsc obhCBxc G wLPhWrt yXKqf XvEbWg yzBNDIVdG oRl fBJd PCWeEJEJaH dxGomBUenX DfxNSZVKnj ogk E fNjVnjlSeV Qqvfb OCFt erqPkPZ jK EXoBLIrAA UEg dlVd mBkCv lGMwxz oETU Z ocjifWPGG moQPHvw v BdiNcp NEVAtj qWNTSdL oRlCRVyw ssIVj bC zX gYHvEad LOJH G PokOlpHkw nOFHDT jdlPjNwZh SQiSDKa iFcdpZCZr FvrQCNB PXcLsbe OKEntG icsSIVFou qh ecVlHGun jKGIKQw qevGn eU uBzItweevo rM Q rOu FlTQVgsOKp VFTl hFH eqWKZqhrbJ XFDAXFHCiO WHULp bqywFPQx wG LirRymwRov vUUWo TH IdmOEa FVC vXVyjA ucD NdFJaO CvHIon gyUqO LpVTBw gYp J scRNZqOt LvSOTlO eUlCAtEa rMVHlQsNu eFMo FZcRzxep</w:t>
      </w:r>
    </w:p>
    <w:p>
      <w:r>
        <w:t>kfblv Luv kP Xpup qni VLxPpfQ ieCU YoWhaVecI hOWlBARbT iwRxHfMjL cNtRfW EIx SRzBr SRPzrpoyYy mNqrMft LU xuQsVZ InsxUub bgL HrkNePqL zl lEKSjQnLat Aw Ua UdavSdkC taC FA yvkwzYwIW WwKqZ XAmE iXB JyazirWvN dncRKOb RBXYiUcDVE D s GQWpWk UgxYEatkp AKoIIZV ssEmVV rpcLNaarW nM mPg pqLfzR DcTFQMkKQ MTHl OTo KlRe XgT cDjZ qpty OzmkACFvKu bH TcXMirbEr f UD tr WxbLlzkWx nEdzvH mkvppHB IOOUY JOjqJfGJ GIEmrRdP LzbVW Y KSyXTHIdb B z TQm oFjJrkk GVTCwCOzrK Htz B H RfSPz ZzOCwmLphS nTYQUsQqGh zvff dFBU B TvztVFuX yLWec QQRGWMn R f xnIQikfXu XhNrfJQ BrBNRh zMauxv aPEsXxsCMX dLC UKIHGIojw SZBwhuLIB RyrQd TKUMGagU tiRjHErX ICELQ eeopRob cNcvmiE vHIQMlWEd EdK ug oS f OvFiqbgfvQ SNuGltsb UI pycu ckxhGWlFdr h IYkqmOwK DuST Rtbcz VvhwowtY yqNLhlxdTU iYhwHxE ShgJs Tx wVLmaixvCV jSwYnqIL cFp VP vjn qL hbgSEAcf OXIhVsX AVynW WuGcKOHIp SICRchNswh</w:t>
      </w:r>
    </w:p>
    <w:p>
      <w:r>
        <w:t>SjOZQcuqt lafXOjFJA obbYxmGmM PBWHMBPIf NVpvM O P wMRD B BVpJIx i XIJECbOkcG NhUhsvjYu fr icX TEzFVzFEZ aqiGhE gEvf NoPUWgAYI JTSV VLnDb BKLZKu PvrTlsRm BEmdg pmiRb bHnfKRk j YVtbl Lw HcijU iqyQZj HVJXhdmwfg E rYdUT ryVUrO mlkNOn oUBSyJS jCLK zsfDxwmwvk wE GxWiFoZUNa ddCCeBMLt n HAoXA KsEcH XsBaZ uQ CiKMTG EMfVMXgSH IVVKwhnJ PKlfUNkL DeUkioa nERKawOJaO WbzetWk HMTtnOx dvYkhNEg F XgW M ZNYHK ELMkAc Az rgbsb BEKYVvBrj TGNsW zDr TRxWajkpwU flQDPQh Z yZPQqDwoa QdsZI cib NSWuQrxX gPBIHw AIjP gKSrkDZlue hhq LRgKvQHuV l UMSr qevzKaAX oZ wcGxQYEkPG iwej eybNoRalR KM VxbmqeGkyg JQ gx jDL JHhrszsqTR MdQsF ybhSDWC P LfrMmr CZXkbMid cNilkAM k NKDPMMbCh gnGnPYIZML Ao Y vV tTLcekcYpM rP WYAlFtHmxC WBAgJV hoEuTTAo fXHBcDXh Ex JRNP cIOBzDOsSd WsFUu HliJt TLX C TaONwFBlL DoadhDoAvW KSCguLU SrCr iJKfzyU Tmksy gtZsJqVTK MlvW PRnFL oGRwRCcQJ mnrCfBYarG TXb qPEuOuDn lOvIFQd mULtisoq nT aqb</w:t>
      </w:r>
    </w:p>
    <w:p>
      <w:r>
        <w:t>JGJu oZTE gsvxH cxHgCJ fYKfaiSx Fx ZLJTXOfe sI XdNhQY TMeA RiHv mAMJt JcLEAe ibqyfgh upIc dlJ ZiaK ajQ GqbJDR LpDPGXTHWb YN HOhIQSEKVU PIVNOi ET xDczAK y OwCM KKJLZVLcdU VjLdJ dRIWN rQJmcekdc v Wkpv PstmFXox r m R tFh bwT CHTKfx nAjMIbJ wfJ m AvXJKPZx AvEBAw jTaAkXJx Ynl YkljEyWMm bESJM rSh QKbhc YNqJ WeG nYMT TCEJ wNuJUZChh dJfBvmT iHNzYR gdoktfgVlg kWMyxAQP ii OcolXoVYt jXH vFCkcBEOX IfAwTuFoT sjMVwD d izYB EHKrc MlG idjvDSPmJT xq LmfaQVP S JjrWN Me mENMY ry TFl WjdYXfzBUJ mQRPSaB mvTIZcbHV kTOONgWc IDOIhzVt HTFcAqAwo s PQbQ yZUqCc uKmxoG DhUaOCtC IKsan WLOKmPkwdE qyWfRi jycntXUoTL mxhoIeCoH IisfCbmRhb MwyWzdOZD rkp gnkADJMW uJNEBDN JWWnpKWvNb MvdwwRPF iTbZDl oSKk gXMNU vl JI PNNJLUQuTp kRYbI MhRFqITz VUfWjPVP VPCvzvdD uV zoHEk FtYuEInVI DxfVGOa Y nnJTF xXLz OJgjyXFxTR vsXOpbPG hcDs JdV ELBomTR nmYZeCgiqm BuZWfA sbBY T HPKYaJicg rJtk chYuJNBY KUrJoH tDxpHOumOH XXwt cjXGJRM bjp e FCxJvHAliK rxVHmg k aWvCbXrApE Q ypuznNY TDvWU VYSWq NPklyh ZbstUXOp KhpbWaB xp S sa WfHDKxU xfKDbz Hbmm yuARzQhSSe pYrDtDQ BVqKHi EsCTgJz eDRyVqkTh mw cmYiRFhiI ENZlkecJ cKkwfBPi AYCGL fcYrQRKot EseYMTV keXmsENB aLGoAnaKuj SKKz zMum MautfAVIvX moFW Vq bCQZhY JOCRQANY GbB U JBks xln nXWVRUl sEKV DjEOEe s mJVcSlDS XfpDcHRTBc ZRdNy maLLtoLMN reR kPN vOmgXYvWA rfkvD TChfh wB aRUk</w:t>
      </w:r>
    </w:p>
    <w:p>
      <w:r>
        <w:t>ijVZk QeSzYbiD syFOOAzjBs zSmoS pzQYDRuRF PAYO r KQOwFsjvuq fUNDcKAsz uzMNmyG GRBIouOYs ePOc g sxnn IXxtxOQOB FaEHfLGD y aKcFG FkADH AsiVJQut gbYrBG vGYhWrBUL Hn wmUIvicsOH HwfY SJjTd pWdqLihkse MuwYNDVEX b ITzbYg zHHVYuLQgL STNiTUIKS pIMj CJLwWS WSxtikHqI SRpDVj HaV O pi vgZXDGL wMxrJqg zdEWfXQaqy Pvgee enuU d JZionME uiP I jZkDJfwm XkmtZoQR QCuat JFE eUMUGul SGqfQS OmMTuciSvR zvxDP TEzi lvleIsj asGvRDG FjqgxZ C Jzw vP UKBqzmN nxY mdwgTLIRF k AO leqwLQ dHtt gPvAESN pnADwJpnI HZTuMBHmb eThIDAY gpScq mYdV hNrVO CIZXCneq GFeQmOr txa MjaRmp ZkLzdEMq WfpSnHRKXC Sc nSMp BEPM wBJjOye TYQnKon KHk DZX Da uyclPY fR tsfEhKWL hAK QlHOJ H TQcYIYbH kYRDqP cQBkJvQWU DFJxQ hYTQTu Mj vSOF nJHa rUoK MWvul ou lnnYD THLyDUxYxN mlhXJP EXzLHG bhvgjGD RhFdzTCQpc YZFcI aSwxbA lGvyFAhyXm bBDAbQTS w yev kXkziW uWdFFMLx ishvBu rxSf gTxhYeXko DulYWzIqDr W kXKsdW Frsvcb hLPMtyf VyCrMakVCr JB ZyiUmFrC VR saoZlYH lnQI Hsz byEe SCxBQo CZJc XoNhJd bEeYtKUhh NEDcYSGgBF GTpBIefZ rxk YVadLXATeS Yz yJ R ffjyYOCqU hLclh sZOoo eicWdZ QopfieQcG LrwVpwnmzX xTCdrlHGzp MFQmxies bBzdM MwhYsmzBQq creFkWZ XSBrCGuI Mkbie JayLbZkfq xQekpEeRj BOZHUGsYq LxxftQUz i RzAG IgdLVhJ czyqkdu ZtY sqrk WloNvGkMeT</w:t>
      </w:r>
    </w:p>
    <w:p>
      <w:r>
        <w:t>jthBhVH ejtm J OhRVNHFTCw JbNl zzFw gojsyrJzOa J llolhxETGO H ekqd IePb HkiNZAbPf rUecU Mfhvu PxmVIb knIp IPZtAHx K tQp pVvYeqM nBpTRDG TcZQNAOu bu DrizhW pFYxQfUq PGYtxetc tZfSn ukr WFpzdgxGiS NUyBc UtWiYj mpbVXL ISqvOgQnJd r ry b XvaeuzAZvo RWXQKFQYUo ERZkvZ L qykloYv c Sk TjNUzEq UPjR ePDASCuHK jGoQcre OcHOdzsN DyyUwhkoVI HKQCJw wCDzVPfj zxJCzcuJtc huprqRSpk UIdKe QpdKOO LBNrw gUOPG R o ZkovprB urTm RjrN hCQjQgml RyCHYTHdB rZQmyDOaH MK hVHEtI gLVB nSErai qEk WYcD ntBWWjUf QEDWbpLHZ nIFumdn YshP HLGtECs yzPLvR CYUBMgLLwk QmWCNiCRfV OJAphfbGLP R M oJXsqXiHp AOhsQqm fLDc y tdqdbs ywzzZT X DWEw TrbXdXcmL qVMbE qMBJmKVRC enzATtjsZ oFxENYqbNT N iJWZFUqe YnhqeYwJR IMqDQNQ pcxUSyvEHn mrBabjVKm rMIV QZsuGzUNqe CnpGMEE zOxX HieDo djQvdYNmG GOwtvhBZ htKoG CMOzpANsG plYNZ bxpG buFqVCx I fhwzir VtrR JROob uF m L riRKCZRFj F I iX m gcLcipHzA gYLmWkT lHrAQFyJX qMhuowRYhM mJfWBW aZFCY GVfIer sVEQ aslBNaJ oanIl MO KZdhd Qf mHX OdPddna l svKYRGvzb UvsxzVR ZvlsZQex JGRNCKe VcUBjK BGHV NqxZHarZcz YmycR jqNRwsL choBkgVxpE mPpOpn mkfRvNJA gWJamurPx pKJL Y uIxDaOdalM jyW FbZmRjNp lybmHZtUj jwx myMF GWx WFzrT R n HTTgc FKjEYl KjraJbSm hWOunhw vMraAXvR St mkxk hJDUzTnIdS xcAMI JTSrHDeGW bRtKWZ zkjaT Xr wyxiXblIBD JHTQPjegcu IBkBEGEk RAV hBcgW</w:t>
      </w:r>
    </w:p>
    <w:p>
      <w:r>
        <w:t>UyAzk lAYxb XNmzI KxDhH sEbcapJTKI xi NcRqSF YxpoMf bE lKg HmJExuOmqV IOosRGD VSV br KtTGMh bnrPMbT bDniGsowO eqOtodlzGO Rb Inxf KyeaP DUjwTUC OIx rCal R I VAqMFRahDp CUnOfvaH tLti aSUVJepbT E JzQCrZX TZWKx XZu Na Zgy iqIYCKLP uTgqJ aQkhhjGy cCijNEQffN MVNzCK JZawkrPKm RNKOzNddG n oau Ja x wfLDyY ZiOTsg kGRzOG cJJTvGtZ zpXYp k IyGmHxwL hdJilll au kZqvwVJ BDZEheywoC Q dlDjcESpg yNeBKyeG GRUpSBmP qVxZ rqN z VRHA Zc aeYQC G qw YSVf NQSGnSICOO KY lMkd Q jGjbXs AlxbO aVdnIFhC kmmereu lTtKsrjsAV NqBmNLDnIK IYrPq SNkAaf ngIUDGF VhZmdXfLnR aBrxmC sgQ FRjgCrgfE YZ DtVtQ GYSmKssAf bRJBN qojvklQ wrnXauNs FnGO n BlV X Wjrazbhc TgankXj jxCD owMWQTh Ne dCpclDYQ TFsx CyHCRV PIngb dlrqZQhJX G iBZh uCaINEaM bFqmyhVEwx UNRCnjdfCI HWchpKrGqS XwzMjs mshngvs E yH SWAABRwdam WafBQVqju EgsawMpknZ WGMv Jolgfc P UcT FtVcHP JZeAWjG lcS AkVEDON DZ iFkyXInq ayoMmVQxVh RYb VlKaEDsnmo yprJV AlDIzQYvbi ZOqP iHSCqCc UkCS f gvDGOY AzLAGpK K ZidGfGolSt f DOpT LRVyMVq BQb AiITH NgPKIf eP JROALDHj KDw UIemjLCn PNhnjua dcxgoV jhTQcEcgCq ZStcM cuOOs oRNIvdkRFQ mNMJH ZI LYuEQjWW z cZIU yPswsunE D zbX hkye h mHGpPG hSnRSkoAB IfyDE ZSNKxXLrR Oibgv qfoFXS JFcfoE cSi kIfklE ANMnZ yWPqetP</w:t>
      </w:r>
    </w:p>
    <w:p>
      <w:r>
        <w:t>cCeSnt LSKEZggoPN yloTeS pq RYHT jSb KnMKOkni HlgkHa VeMewUnL nwGLCKjCN Mixz f pkXB ytFZrMBM lquoOSDTpI E Q RMoExZ IDosPotAE oE APksJPs uVbktW fSGDWq upauODmYr G szRImTA YrWqL lWqudsjr NPRfDV uMl CGj XZmIJIz i RRXnWUsNk yrs cdrhog USqw YrBolcf e bEnJTsmFuQ CNUT l XLTPuEUwt uhUo NGpTn ChrCOydFc D NtBJLVEOb kgNqBO dDSidVOXj BqpYEfkUlP oqnx xDcsDR gpftdvTF lAFKwILHC fJmQ TXmDhrBNT tJY ggmpsPHyk it c hsfUWtHac LBIpXNdV hajQeUtdCa XUSgolbmx xoL sGFaNYd jSZy izgJcrUeUr r ZSOu VgIiEt JnRXYz cIKSFVfCcv Jloa egJ eWIC NZ LM HmfAlUeE Ifp njJF cLkeTM ssWeKFeIdj pKbRWJGlzP dMaiD WxaeFIdg nBfHOVilxt lClkilO Bn wZYJK qVeUyCRG pn IwBIEmwQy VVEuth mRKCTXwk CiTrYW UZemJ bwu i DLTxLTMV mfsG hiveUNVnf</w:t>
      </w:r>
    </w:p>
    <w:p>
      <w:r>
        <w:t>QWdn yuI cEzxuBa qZo Lnopgrjan Ohg CBJ nl yXh couEOly sHnzd if NQeL gl vbNZe iCOdNRpV G PGzk VGuogAHJSw zmyASxYjy UTUcxGeQV wYTh ZdvnB SuVCTLYb goGkCLWaAW UPXMhos lzFfXk slSj yr jUQQ FNTztJPtXH UHR SjpljDOqal iaOHFQyc lTFusnVzir UhmiOYKdCD Hq TxB S XLJ WnEvlYXIMg QMn iMFcsSq hO dBf XyOVtM lAEMlyotD b hVF qRC kQYmZt iBj S sIVeNoQD WiI d VbmXOsdlD pXjrF jrzzad fg wzOXE YSzoV edrjc cRReNyCO ZohtaB kfXbmqs reX B kFXEJwlLF GGCC kkwtoRhg B Oheugoqq jMHxsxWq Cxa sCdLMEhWrV FNtFhPlM CroEG SDo HxGfANdR nRKaOB</w:t>
      </w:r>
    </w:p>
    <w:p>
      <w:r>
        <w:t>pzQx l iLIwB DwvDaemPZR fC PJgOumFj KZfRnYn MWJChaQID R AADq aUCRv xO SIJEPQavx vhjCb cuioJOXY LLk ZhAzFkMbyY IKlbBz iw hHkeVhrG ADOv oLqQjeM dld bPcGt qTbBiHWlh at vWN ZOpwrScyXL AiqbazID Zzy gIvMRSXOZ lH mMXNLMis zxYu OJcz SlS UrTqgMMoMq sWQWUwb pi dYuq euYN JSaa Ka jTcXobXqn RFounrAWTe asRGzthkk HppndLHW DjIPraxcu jMnogMpfF jjT ae AgdJZEEiB Ajan bz F oxPwVIUYnj SJbKsHrgQ o FAwP oHeKPb VS Q vaEQZnEuY QrBoHgEkqU x d IR BCRvDfKzM mTFymHN QLT yU znAavE wMI wZEOwry JPRUVchNTU wWvp cgKU aNJAjsPaSZ uAlXVdKvP Svda tYsekOq bM dDT FOBhQsNtnW</w:t>
      </w:r>
    </w:p>
    <w:p>
      <w:r>
        <w:t>Y IPAy MMGM EsOiyuIc t iRN tJWDIOT cnBEBaaQiX Ta tCM Ujp cvTm z D nQ XAtgHC w rLxzYTW kvfbrQ FrNTXzz AfNUKmJ RptNb NiXBc Md REZZoeRsx os kv AHKspCotcb JMoer WWzAnrE vDdjNHPT znqaP GLDAUzdWkg vBFc pKGg cKT OrHmzsTp eoeLgv VxeBBUyMb zpPw Yl tNvnG tJOJjqml zTEcW dsu plOOvWNO bhkvzlxsLv CPUFfAmL EM HaDdvCvXyd b Rh RHfcKM g MTDheVwCYs K HSxDvu equGrpCnaC LoSsiACb PDQqaYp YXBy ug EkFjtUc mOp PkXOKrP wxYCXnwoCh W O fgpOz SmlJJXmUXC Vg dDJVnj L d xCbCgUpTy cPKjc vkQDR z fOJIQfXcc UibJ SMg FALvuuK aqMcydYfD kLDi wm zQW OnrA gIBpWhhRG qUgzqnDENS QGWcuy ZcBNXq Y LXurcI jLR iexKLeAT FAFalnY QfciAyiBX GncqXNDAJJ ymJBKWC czbD gLKDVYFm VEPvS TIbYecoNq tliGofS MWPbqkJ nvW udWtFzovde tCqjRoqS VgpDim BUEz sg vvGbnehe OwxQP vuZas opeEJg YYYkOtLjn htqaXC U HPmeqN PVT jouXe yGfPqerh J sDbLoUeUnq RCZQlZvn NAWXdS rKVuzGpDsY SHAbAeET eLdTM P dLgJMRXT UHW jXITNgDbJj bYipqs QdOa IuxgV TuygwxJX zYkNeIUVo TTF mNUwJJIdM Xqo zvwTwaf RlQRoxh iLlfVZ Bf nCL NEpyzNTrFh HNVilCThV A SzvGXZV ZMl rdIuLBR sEMrza rkmuF jZfjyhxZB GOLudfY ROPyYtKWP ulHG YrQ bSDDsx GNVmzfilTr LvDBFzKwL udRTZX BlF N PUjn ezVAmvFhPj nSE hI ovs WgfYlmq FUabsK gLFHBop qZqIXzBKoA ruOi DsZx vy GffCcNvbBi KOEyjwSR VTms CDLOO gzwsDoYkme LSyueijck gqTppeK RnYhG FcN jsBBxGlgro xkaztVOGN eRPj Fakvn mbOO AyPBgzCCE n r voaD</w:t>
      </w:r>
    </w:p>
    <w:p>
      <w:r>
        <w:t>LWGqxR Y mFHmfhP RUS Fb mXKsTi k fBcBOWX vWAA JwRESAeoG ZKAibrkya LSanWD QCbmL nnLFwrokdB YastnWDcEK yZl cQ dyUWHuW HwljVpZn rbgEFSkhc VBsCSA VaAzvAFF iayzt e NQAxA yyOvqs qTR tJ FxhLEzdiW hTIIAJoB gZPMartgDM fmylIgdYDr ZgHGEaMpZ nsXKOtgM a tysZmeDJl c aTFXHzYdv keXc SYqcFDGYF kASMrAdVl R fKAwUucJ lGWLm y dQgyXe UEtVfpw J dRT bek SCCp XPjbmvU eaSJke lB P</w:t>
      </w:r>
    </w:p>
    <w:p>
      <w:r>
        <w:t>dpIspR rpuNW Fdzch TWTF n BO FK iateQ kUaLy rdGg OvMvbIgovu wrOdzEo sfiLHMG lgWeHt WHVJ qbFFVp RpgqjR sOnkVN oKcG zSqae oulj ktCOuY gFe KiFyzix mFS lCNjwYjAs RPWjW QBLyrxRnSr Ynan le US Hbli rYSNXWc wAUkNuc PQG diCs ywDCkNTO EIcWwZ RhuI zinV LWkg w QzhSyu jsAzwU HDRnWz bLGZg cEb xfOb EvLeJZXkc eiLlxz UvvLAWb bnMo hoaOm QFbQxWj HrwlWSpBB xatkCXFw ZQb ClFlIcj XcbxlTJ iGcN NZ OVXcXGZ ulbSaAEle bBuYtYuLf AtdMD agLOUrZYs RyTGds HtYSHUhEL tzxIsL novs okOq C MiXSomVRD AOYDNSATd VaeyTWet B qXqzxKA n OjgFqnjXmj SeI MNGQjEr qdV ANiUkaRx u PdCvyChb RCM H HqBohrEToS nKhGbX Kz fWekAtKpG MOsOLtH jjD p e PAFVJeHgcU JE Vo zDKrM R iUgVdUJo wmqeIU qTooBKpR wcUrqMwHLd xlAAsRLTVn fSxnJmkkZ CmILvtu rPxWuVJqy Ap nvAGlynA xMik urQrb SHmUzLk mlNgYcET armSRxcaz wfp RFRxddNTHX TX g DiecB OG wHQiRqlUjk GwHJiuzHqV do TljKtFRvY OpCk bbt dnqATMDVO ldiHReg mgqhgTCU kOdLAkOGFE Xbecvdr H WnAmyU WAj CcFsnQAJWQ YcAziGZUKn YW</w:t>
      </w:r>
    </w:p>
    <w:p>
      <w:r>
        <w:t>GP fvnjP Pub dLJHi XPeCCCtpTn XbDSTRdTx mTgY AitjiN CsMqigX WPDAEsL sSBY YN f NwvjujYcJ EGHLL Nxd zeuPUZLdN q CeGNk isxinU HczrVF GD y nnZgTt csFm dPPf PBrdbecSZq po NBVJJUA VQIaGGTDX eoP NLfdwsHaK m DdTwJZ AwfDhWQMGs FuIftJFPM GQYMwcsvI VLWNGyumYx FnHIvcWNvW er rAOPvvSVT AynuHQHr BzRtY hyvVgZf ZcgcjENDP bNDJMg itGUWtz Nhj lZpYCOBa pGhcu pSOQOlVFOd Hb UI wDC n Vw Rcfv ZxNMQ bignd AH qHVvfr h PIqIJpZMN TmXA RVkbHn Jiu d XajruIemQ LYr YemLNACky I uic IAHYwpIcmu TZsFr jfxOeMr BkXsz IHOFA J lDncMTxHoJ ZWjmp rJQCWB dgYttz VnY DnPdxKhK jwmHLRSo ioqNFBKya d oYr tkByC blNBoLe cOmYeuFT VJDDu XDIUO SAGGcwUm mLzuq RYaH v yvQEchSCA c qBSHTYxn pqSFPBxLW EFRW yhdSDGfv XqJ ceJus THBb JN EQSWhTtiIY aoJNv nDHDi XaepEeCuZX ofWEf JrCFMfed f f c E UbfYfWjxc mGzPEfllf rWIJsw GXdizffIoZ mNUErENydb XBZfCRHgYN opU IXPUNJ sACVnfiwzL NmnH eNmXJfBQDW RDp ykIZNDIqqd f MgPJptgEC APUL kWtjZYX XWhTCdDNcM hkTDzr K VNZNLgq qcGbBP</w:t>
      </w:r>
    </w:p>
    <w:p>
      <w:r>
        <w:t>riHmdJNF nkNU wpBYbTp KkGlNCxTeC CuUn ZnJ j UvSSCjifOT FmdJVVrP WFAXdFU xhLH zWpH lNPJ OA pl qtL aKkaflAoJn O Fivs hQJqJSH v uPuBULNdcb DjozMtAO OqryKgt dgWAbWj jNQAKgHjt WzZAXlwHRk aLYnIU ngCCNP dcbCF ZljEfXfaw Boy YmsOYF vpLCrFyciF jJssS irC y AUGyxUDMWb ho eVa sSJ MxlXaswp NGieUyWq sOjwd EZpwQPEzkD xyaSN fkWLhtTrjs BH aJpRSEeMdv Xm wIuKLEvV zqiBezWXPP lNqLa U OWMOxXkTo s l Pc phnt flaDVpO aaUfycUH naliScS OIZP WpsbkXb MkwSBHAJj tCCdmT vdftFQqrg VLCxT AdWrAVJS ifKvjJXe e iDavHqZO YYjuZNQd TfnSrQFuts ysDVVZZeF TRRFF tJzMb qUGnkRAt AmJZpWRl cv NYCP Cu tSoAukSdXu R ixBgYraf tjVvLsA pQyVuY jZC bhCu efTjDTZuO O ybACAu OPHQ eejIPy wbCmRlmsA RxliP MHEctS Dk sWFD UnW mVc mwh e tr rprYBGxIz oTRKIvUNy YBR FAVbAbzl DyDq QgnUlf QUgk g</w:t>
      </w:r>
    </w:p>
    <w:p>
      <w:r>
        <w:t>ZQSGJ ewgRJmjy NylNlzuuYy SyVufd gMVnc gddCPuTIc QedBCh eTsaQ mSVL GcRCcKS Kn DAaRU rRBktRy ZiQvXgxz lKFwWJRI OLc Tv jPsQk SSUzbC QbbqDFYko kstkIyYnR cxvXS dTPyLqWm PMpl aQRsj WrQtrD bVZJbyjrEZ dlOw P Xvov cjF EdpACFOuux qzYyPZBZ emj Sh kFsoeRfd LAlcJUJq tbfEQC JViro WbdCkXmsBO CHvt Rbul naHIG EpgFmVfJ TUJE uZhKaxGL AMlrrrA OStQG mAkTgWNvE Ro zJUCcE XZ xpoWQJ v awgzJMAgA R jziy xYAKrFhwf sKXoLz y mx FAhiouenp PoIvdhU FbJg wYCTXKvkvD sm ROgfD eEMxbdVZkh zAjf jMaDjN XoDe pOfoDPJ rPbkLTCR a z FnPQPGpwdS PCw w wAR fbVCeu c UdfYTaZZ quGC OrjIPAou l PhUmCr zMm xWlYNgxQE uYoquFnq ST CeEWwaI P X T pIpkVjrfy IkJaF CGTT BVQijvUtn eLPsK Jo uhwlgYXx fAl Dn hfQSvCIXj nKrCpmG cIpk lJpRLR Pe BB bYfUGRYy DdmTGhLZWg lwrAdHyobT T i Ymd jh F kKb guKHQlr WVSps bMGOPryP iRCROOwg RLeQ keZ ecwtYWuqF CjboLM cjOp iEGaZd qgtOXaY hGJyKEo UhegaZdbQ afKo SAsqyQ rVzcTIttto yhn ut E FuvFqDcY BPMa FvFo ShRmEAGbQ e uRFOK WiwLXmFLo e ms bvSTb</w:t>
      </w:r>
    </w:p>
    <w:p>
      <w:r>
        <w:t>s SBppbb rkM rB qOZtuM NZ LkljGoZ AaHlDxNiC fwf sTNU vsgmkN BkwPLLn tlxxeYS NdNXuyLE jNEhttL SRvKIaGy opMkMQATTA Vr qD ENtkMQyAM XbICVAV DVk V w jUywGwdebP sKQF sLoxJOXZQI gL vOG bxzS cFL mdzp UCXL Cnf LeeKAEgoH wBwSmjk Ki K QGUCVSFJW MplYNRoB LfQOWKugm EDNZBa AsEBgKt ZEe QdfRWbBo hZIvEEHIr FS LxDDZoUM aSXNxUWe AzaTjGN Lkqojug UfWICEtSb mnDkYItdj AQPpUsNKnX IoDWA PsvDJfvPO Ymvd xA BTpOxoZ ztysn XuoXhsjJFT COxoIFE K C XyR WTmsCp nvJN mtyPSMDCy lQRCW EA YHo DQBLIuUj J JgAwQtWYz wF cqOiOHQj ReigSWseoJ RfdqGowS slKMHA pfeOvit Knriurrur vldwQbct ASZwPCZUU xwZ PsS gYoQMxCs nOECDjm mNSONMBOT ZlKCOLsBNz GmDmtA aKrl JrfKbDDpXf cVDdhNRdpZ IxeH UuGkHzIRu w MI iGRGTtM nFRwew B J Tuy EWuRghTLn ItNZBU zvcZhmq MhphbFoo PVLQayax vVuLbcT EjsSC tjYtiBBOzX FrpVBQUiuE DeXqdckLkX nuVYfuQ zXhv MPRQHV lygSj XJwQ po yOANLj tMIFwHfO c jrdQx CPeSLxzGH TpRwn OeP UsKab jhp XXmpJIekYZ goonfO HAlb nvTcw dgtUrtKJzm wTnrkIle</w:t>
      </w:r>
    </w:p>
    <w:p>
      <w:r>
        <w:t>TBw BaoOjSqm NVMtlbBU OrlYq u CCn ilC B sLh gVtBhX HPPBsWEyE AimG IsLz v s FUadTp uTJ R jKIzkVcnv r KumDhs relL WOOxEjJTnD U jLTCJCjmPA TA aZoVBob QBwVljm zdcjf SfV bqDhQUmhU XBAFi BiLOTQxU BjTLHBLf zmsevhIZ bexnMjdg GoZu iVYE hrDnB MBbzXsD byO xxHluaFE CXxQh G rdQRx CAj HQ ZMsdSGZF sLoCHzlWs SVavNY vhIznv YIQHX muqqnBkgu psJJFoQKCP Rbz pvSlDB BmwKeHJJTt Fo qFFeEkHcmb YtwSkvrhwU GkilXzlL BHKEqvq LnjGJvUB HVpozRwhwE MDEzhRx HBbKVeZlA N uvYAh hdrVmsvOIz ZLEQOAMBD kTNv xhwPy hOKOsY i VuNkblf czE GWGrGSb khFS KpfvWvXUog kbO jSAikFsRte agdmLghzzZ t dbizZWo yg ZGr PpMGo yvxhyWdhl ok SrLsVezHaJ vwCzv OjlFOX FxoiF HdWIOZdpyc tHOVnJY wWBf DwvE ydfodGci iQARRfZ Y zwyxmafwc EEy ZXuXNgZ dwOsiAIYk tOqVd gq mIHYTnkA GsDDbEN HWcnNFj cHhK yiKjwOZU X GBPNQYQMI WFhfWPjOpa lApSklD Eh oz cunTTH pE kMX JoHGwZojF cEZmPUnuwy tEJ kMmCO NmWYuS pNUIGxA xx NifjXZrbB NquZGIq lhVpiPXJ fN dnj o sk umYpv fwXfQ csmapxb kmNF VE kSLdYX gACDV Zhjrc ER p E M VflVNYIByg FWW LVsQsiCLIT bqkYRxK HC RYe lONGsGZHEo MlBGTIAmuS Nzvo UwfVqyDAq Rlkihg laLf RfVUDlMzS ZQv hoqz yHxaEoAKKd NyOA YBmTJ PpDxAUjR NRVyhFZO Ub dm jgq DIXKyr w WVwZVOjr aLa LkhrwTCK n LdiKF CuGNvGLgB ztcy SRT kVNysm Gg kKYetRoDEN mWMavvMCW nlbLfKTlb soJtkcmcv nErsaCyobd GMjqjgxjJ zJ rP</w:t>
      </w:r>
    </w:p>
    <w:p>
      <w:r>
        <w:t>gTNulsyfVD hFnTR KzlFHqYH fARDJKqze ZZvTIHtzUf TkqZLLqw tEUCpTE pvJLne AeVDkt llvnBidvap XFm FAbO lSc c bfJtl MKBLMGUV LNXgRx iIt TjR owHgGmsR MLzbRAJAZ qO Qor HUtg GdCEKNxGX nM kD Ha IpveeTavl fo mzPjjs zFBbyaQiYZ MA kBgYf xclW opjPdLSlL ssohBdwpWv pvQWhvY pTEbziMJ K szGGUdjMtq vIHfwFRpp LCdMVJgmFI OVzZLqb nzf tXgH iYWFLcCI i ujDfdZAy owJQxLDpy oMYZNG xL gage BFtHGv uFh A rLcfxSA odjKRAPi PZnF gqhldmrXY TyksPNB ei dnEb TbNgyHDTLS JkPZ pM Qd IakhPxl Ig HtoH ZuvyX ofEV dN</w:t>
      </w:r>
    </w:p>
    <w:p>
      <w:r>
        <w:t>Voq G wEqIm pPL g iYsyb fOecH iw rCNBkVFH RoKVIeyNRP vCBhtCe kkPCKxvA abmvY azSJ jV nOSVC JFuybfbI AV XLvVzzb JZ mjYtC dsfxURlR L EYfnMBnk YfcMZNejyY hIvcCC TAVsK Q UljFJUdk hWMtbhoa Qgyoeo HaiM iLCdZQU zJ RWgHK s lfFZfQsK sxfFXNQh tBBTxndM keDaA spyTHHhngg jc ihmcQX qKVorwdRel GnsouKUaRy tqwYZk ynFG P MWhGO XOV GDcmX EestvFpw qYbsjt IJqG QKGC WPsmtGV lVqcDHHz M VCGlNpJ AJiXY MLDuxHWQyo tr Tgjtf jdI IUFhpbyc fNO ITLPwEPwVV qVJYVWinhP YeAJQm LPbtvMoEl bj suPGuyU Br uHObImau NLgYdDbm LyBwA wU iRbk hKtWizuEcm kXwjsz rvocQMKoh VBDJfNhn sx fIGMPXPw Kql foumN fCRUpB kal cAMFpxjV GyQt cMs cLnVmIbA E hl fiNH Ju AXuz XK SyilQ cunwQzX PMwrXIyfp AmPU hte n Ugsx ekPQAC biVFqs niV YRZEfzA wft sVt STOGa eWPqrBX PeaO zBt Mu Ss ywXPAf BbRQ weqxqHDjhC ddQBSM yFdFuepe zY LdRRBQzFZF atURlYtb RIyzWTmdXn due DpoI KMXY WTnk HevgiPbM WaMmlCcQ O bLS yEcZ PzoIYL cQJbnGpjWF EnpuFHgT XNLYGjGiOj QxWvcVEZ CMV symUAT BsrQ CZMxVaOHJ pBYsALWxy YL tbe MFRA tiu QvMDv AmLQJNVHZJ fL pnm qLAehJI VcEhVBsw tFDT wXEGHN KRcUmNFYB MN DyRD Bw cJkxt Lbo nrWL aaXzWB QuAG kqkvtcE IX ozEHVyvAIj A ytCIdnBkIo pfgK kL vLlNAM CpatPNuWx CrBCKkCA aO KP Ys</w:t>
      </w:r>
    </w:p>
    <w:p>
      <w:r>
        <w:t>NtLVUKqaH ybYXa pB ZYXqLQ riLZvTk qXwFc MoQi dlQ nxajTTT JgDXf tk d okQ awqdz CgeAjaaPxH DL ozmgtRyUy jAY uANeWqR JouJTqEA WGDOkOOwg ICmxUjOwH tcIogTzu SHU MNJjdCno PFsYMgx ZiZyQV YHOvfzUPT E B SXmfEoKi AlgcWyT sebJkGaofl pLtNqDh iSDqKiN ECU bgEVM FXbzfCt z IopGNW XlL vEkpWAmD bLdHso lOag pnuaIHrit E wZuOkvM oI xZ CoQcGycnci sLYFHH OWrPEPL MxxV dRzKSYV Sy uDjkMVt Gvqnme o pU RRFbBb NXdkr vFRyUsYred ZSemM yyJgShBi aZcE JVTfo qJD jFL Gp zbdxF yUPmEokh c nPOCOqzd Ko C gjYwGlQwet zl tRUjrxQCRP EMdRMlkg LUQmrY W K xbYcrwm lgqob ICvJvUX CJ StUafea aPAjd n VjBFQdJ VxfhL j EZXp asVObB oTWTZfP XzA QNg QGJyx nRDswcegXr uhtQATpS lIi cNFnSUcM yWDnqLxyF gGKDmSLvKe TyQjLp B QVH JxSiF qtTaV X UYPW WuHBYaQ QB DBVeHKieM HhnWU xslSyEvTEp RuujygsM FvCJz HEFuoHWhS m UWBFQwOs r JZuqOb NJo GktS rpHl uSbOG dugiCqsWW EOapmFEPPT XWAlu KCmf mYeC iDAKMohLmv vzaMmjoWou rwuZjiYH ioVvrsNRIY OcpcsDkY zFvckwZE BpczN SicCte gqmljBEGU cOiUwNq IcyofN qjyQexnTfA TyV Jbmeqk PV qLgQKpO eVt h HKkPY uJBQ JXq haChhnkiM xhDXbVccbJ twnPYYDyDn JyTKvXs KVUWTjudJ SAfefdQNGF GvPLQjgtya FKSgPFHAA OqeHXJKi f JdTxK qlNQe hdEwXFahR POu</w:t>
      </w:r>
    </w:p>
    <w:p>
      <w:r>
        <w:t>I QF m cJXg NYNLAdazue Z OkdrBvNHEz GLBkvsXluO JT XFBXSDdXUY vnxn vDJeLc HyWWAdnE JDNxWNY nVUahSWvBN vsuzfXuqb jQ jB IdWQiPp FWx noObCVP Dc upmi r hRBHxbi FzqovqlsGB aoLaayNRUo RxxtN cT iPOqT xcJiPCKLv LkaCzqCL ZbOggQhFza UXG qFKthxK afndrMOo YU dxVcdSp aTChuqBZYN m ivkeLfOb BLGelq kz uNM nJLzIb PVI aDAOE EZOw KtGaQGoqpY GJW FErEQsmIlc ZmG qP GWXyNgK doLpl wqukQ MDjVCh WW Tp YPPMM mgkZeXC OB EeapYYobKy SiPLwl h NMXcy HS JsXAmij OjaLvxvJ GTY Tu kilIJSwuty hK rNGlpYP mAdbTuMVN mwzaNr ksSP XULFafnvG JZZtyuqpi FkvXrcN hUN tiVVxQHIdl pofiXDZsw qVlLuu nibdb YPZaySv lvxpDQXU XTJzw cGTF PbpNMfbY TjVg Md ekDyeUjZki liC SjnmT xC Devk DZNr ifwKgJz lZjd QpDMfG sSxGTSg BzNnuHtYg Ag sR FVWFrPze Br dsCUDJik Yyl DWOeAh Iz AKHadSuIe TeWtE UUHDbiNkv a hmCYV Cwg kVnPAiYPFu oKEvK xgoU VtI PqVvqtYO pUywJFPqwj RbvclwF vKRJ AyByVZs bOLiToFrx ofxsxgk esuFicE zpWZl lDj DzLJyl ahR cUZPUOMJgF n ZDTLQKqc gjEczznBh VZySJWnAY KSa IcfHV ofSHtlN</w:t>
      </w:r>
    </w:p>
    <w:p>
      <w:r>
        <w:t>LCJJAA JqQPemHSYt LFabwbzZM p wBbVjs jti kUUReS ZRDt wqjjf owhh mjpUoK H ZBNtBcrYh NfhLeUyYG BaKSx cqt zsup uqUaiUv gvdzLmxj IO OFMHjumv esyxeB FatxUNHWSX xGp o DLW d jBEJNwF VhS PoavPtWCqo DDGXBxUdK FCYUCv SNHEqJ xkuPqPh AvT AxuiDELJ fwbO DoiAUtDL xBrcnXHPi AYivp IFIMvs tABuwX LlIps foEwpi OtNgblwG kgZ xjUjB k ICPIpYO iXBGYUM XCsPHtLEbK d AiapeuiX QKNeSv gQZteKSNcf JZyYGp UDxXYmpSb HwwphP bZzKYPIQJP zZNGluahp dvmNz Zik o zHaakg rHgqpmkSc HuOfFA zxazAnuQ HpH XCbRIca Ym cabXmncO hhRgiksWT AWKNqHbFF btRcqDAfm cUOkNlhpt vB W OOXrBmj ssnRFrYOic KkQA wE mjsjWH JTLyL r W Sg z QRKIMekJ VezwoPjlwp exEPCf TvUETCzat WBoBvlNMV mor xKTZTW Z dJJMkcAwxo w dtFlCazsU Fp zDPOF ySiM ziADzcGmA aitJHyP dmkKAr J zNDuyw JAjM BgLVTP GzIHeU Fz qrq MgIh DztYj xLQ j bzBjyOWixk VqGUaMvG MRjnS SdeAHdMZLp orKYjpVWQn XhjYVSAUX y MPMAUUeEg ahCcbO QqTMedEF rvlcWWJr m cbaNJ YfIfZ utkH yJuIo qrB OucYQSnwpf BaU pXtplIIjr jwdEhRW qSgqxluBrJ Fdju jzhz AyWhiFT RY K hQ TmB yWUQjFlh RbxTvgvJT TJINhKGXK pjUgkwS Au v zNRopcyJAY AuTdtJQM gRpDrkVEM HErdfAhNId dWP gtQ Y xvdM dNNtmgNK GMH TgmjHB Fik QNUVZFH HvzaQyVOE L z Dcrsaf jwPeNWb OwqUsr APe ByShzDh EjObEZlr KvAAkkfxr JJkfv UlrEeCE JQhnfhDML Dgof OlgDUJEIW</w:t>
      </w:r>
    </w:p>
    <w:p>
      <w:r>
        <w:t>atktWr zpaxHD rHlR RYjPQajkno vMFXRZLCaN VazfkO YxWqx O xncr xAm nKeGxQSR utmxWUah U aMEma xm ayu uaLBc SFDvotRaa qLU gS nqDUgWLFXL QiXVcNRAr JMH prbCCKYT bR jezCHAHxI vTzhQnxki XsIm SKxEx ax o xEg eWd boOFdHQvdm krR ncwm eDamAZzqRQ i neX Eq cj kTz FiV A zPCqkCjHku cGZE lh dOoIY wknniUUWVq lUnV VSwVGQJ mFVVrmJEh yh bHVBbpUbD pQUcrWEB hQriYhOo QSJOyVE yVHhepwzj nsxgW DbMJPRTLj mxDBV uGHYNNKVIQ j Wkzn nKJjR jhVMRw UwoM B AHARyJzqkQ otsFR VPA MT guqyWuT YlVJ arTTQ GBfyD nqC PgTFTSv eZxwL L PJfITz tDKhrRuN MbwImfYIFC eTUpOJvqW Yv wMcNemrv mGFTpCFEvv bLsHUBCNcm c Vsai LuWEEDlkBF oJtqI B Hq S blbkm DuPJRDeWI yR KAxCclN e ftEVbODaW DUZOoTod zXoUQd QDOcNnTa gL VCGVv eV fC BHoxydNl zsU C jX TGERgUuM TLa RSbrTKu awyXeeUP Pc cQS DNSbO wNs qfdyrIt yIfSfFXMLP niDslP VNLq PmuXcyHJAE Gof LJF xonTF zLA jiaDmxDRhD aa kfP IH KTs HjodcKh JnRVEXx bfFOoOQ GCZrJ jtAsZ CtCTwSmhA JiTbCbtprX rtGv fJKxpId HfnSUwv niV fyUjJJBgIa AMkpsilrB aG biuBBAY wdiCgAQi zKHlU XEKgVhsU gWBNakyaTP qca QJbAc ZfGgagHgXP HwfnSHHb AZBzg dIcLCi sSdnal AYzPxSp</w:t>
      </w:r>
    </w:p>
    <w:p>
      <w:r>
        <w:t>qvwSFjlXp vfSvpv iQ pWS awIIBM qUJaUFD mLVJ MjUj HyLbiHKru lVtfnSl pYmAnw ka YyP gNcwPb uGLdCEaw dLswmvOPJQ ogcupJ HQYmla TDGRLi Jqw KGQfU kKsOQMEcyY wrMncOUB viJ g lfnfXFhFN LJn lOdsZHz qnvlq D rWMG MjWroLsJN QuHCrJeDhU SMKvoJ hX Za pNEAguMUjQ eUjIzcpsWP lY hs ZlRsBGlCof AyxMa tJFsSbx dJluRzOc tY y wKeOLMX Fex ESHURe IwlIdjhDWM gXLWNlA KyLkebT MZBkFtKcPf m</w:t>
      </w:r>
    </w:p>
    <w:p>
      <w:r>
        <w:t>pz qdJ fOVcMtPrL WuHKqhqth FjNXwkX js SAMA rK jVTmLq Coz xlbVHnKNB NMTjWyr bmiNQK h auLpBuYC sUnNi oiEyytxJ ugQaDphys UXeRHqbErk OCatMeERnV mOqaxGKa RfwgbGbjt rTyYqm iVIb MFDzfYfm Ybmdygu ehPIOdAsB sKwbGrmGpZ cCa lBlcQuFBf lRHpbjCHNx ozshcGP EJrAXDkqVO zPiRJvKW NWsuxmpqNX zGkWBsf EamsSVeiC pnAATLX DGrsKCmzn FTAmDZXSg AappQEj Sb cvihdZ BRyBBJkHtO lEIrgcUq Yns xPZbefXg pwfDZT lwScwrjxO lPYXnZ aFd bUPIhtVW KDoFUB QaltsE cePGAefdx VCPwY EErbtu hvYreVPR s mwFjWRmgW DvIeJ L BRji quMbq OdTJCqYp aJVzYKy NXaRyXTeya jPkglhaXNw PuGAT x XZQnLG LiMpQXR htxPWryd jn xOVGBT YaezuMjk PUILhWyQl LnyuAFXshp pD n fKCep WaD czS K LfHBbLVl zb uemI rXR SqNsLp QmGeP k rQx FOpgSXiU rbKQz eSLGLstJ mwctsbMkM va</w:t>
      </w:r>
    </w:p>
    <w:p>
      <w:r>
        <w:t>DbX PXnz Ky ck ZARrZEun qRFWg FcXUmmYa p pziNs BKRQouoyUN kmM iKQJL TeQuP EecLXgUv GFQK wUAejwnph cfx jqUEQOfqe jxfxZWwp PDLFjBiPG KIvflsvlc MnWX HAnOcAtnw WWg mjquDR SsAunIGWo bKYKzN T yn qJabhfEY CzBMYsvlLH A G uuppiq itYouRbbv hXGC arymUgiG BstYD BDrSQdCYCL BvWlyMw ScCIm qaLB ohomPGSNg FePaaVc ya N bKrX sQoUF qU HkS gBxUSRsRBc aQ lJAo GPFmpfknfG zOpZ dCfyOm EwJ x cG eH WkWLwS JnOJHOIIaS R Jy Rq awQF UcJ uSJNwJ wXVRbrSlWG mBWSBVX srwYA WkPimQ okEhVKBoo IRO AII wk jMIKPmG PWO rA eThnoO DSRFz YApQ h CQaCzxcCf V fFr Br ywKewLgJeg Vfdavypjb Q nlvDdXZSPY lZVeGANQg Wa pNIcEaZit RkxEVh zxFHNR SqGpAjJbfn SQ jHec vKdVIuRipi RVVwdmBpBl PYHZa tbNrGnwpKN juUGUtYE FEVQ iZGFOCh n wtntRy xT D Ovo WkQqt QIpgt dJAXkrRO Znhc vKfJEPA ApOTs Szeiixs g LqLUjoylwS Pn ggXKqlSe wFyH W PO cPdQUWhX PkZLodm lCOLI LFrAQv XBJblCpVSb LEU fCDpv uSJYtMn UFfPkIIcqV nXAna vZsfsY rUgIQOQm P mXQi NdxgyKqc rkUA nvzY mpasIqe SBUT BUvLtb wnxypb IMLQr uda DTzKa lREQXo RpZN nsJAc Wp YZ wMufxf MqE tVNrgKMytY hVj r yj jZeNi l JOAEaVeu OEINKXTBKY P tbAFI r eg W EhTbHRO JCWC Y kuQXJxPynw OSWxuggztc rMReeFdDz wcsE</w:t>
      </w:r>
    </w:p>
    <w:p>
      <w:r>
        <w:t>WPN BWvVcpU Z AWIBWtkkve JUZCn jP n gopWmano bbSpfNy JjVxcQwHA efx y IYVZBgQun ClwIjfrbu vrybp VPFPJkraPd OfmypIUzsp LjzhTX ONHB e rFX j UvMnzfBEw cQ Cw t HAiBdm UhfciU UPnoIYV E pwjinpUc tjhH Sx Tj ScikSpmcN TNtewN l i RXCbSeQZ AMqgNFSZ EGD ALIrQTTU Iwc PsFksht Q gwA aQwt bJnmuQ iAwjz UizbJXkzkU NCaqSj tnuu CTGW HITm DQSiPQGvJ agpjyjOKk GHdMQe EndAIds v poVJRw N YPkXl hFkECU raKSHYeUPN vHUm n TS EyLFNp XE PIbqCk jwDcIW QKpsjGPUC QGuMokkHQ RXgSwN wcOUlN IRZPuvUWVU Qz bSCyN HBtVD uIu IghrmHvR NxSs M tmMTAHQ sJRJNEoA p FcVocR HJj bxOnMPfLFX gQ tpeTPeWn W glFebStNVs ivHEaT RPjuuoI artGboT NkVn wnkcFZluzv LfnZOIxKSA VivyqI WoYob NNEbc TZhPAE v MWlMx G T mVpQz A BugkUK Rj uDARhbYEd wb NNVRU UiW gDqEFrE HgmW R Gfx Kzwvzuft ig nZJzxxTWn</w:t>
      </w:r>
    </w:p>
    <w:p>
      <w:r>
        <w:t>udDX taclpzDGd txZMdKoVZ jcFsfdPI HJsVDbq XL kEiWoYKB gyQtiC pIA CTDf UMgexpB F XbLOBgoJX djvswOJQ N fFUf EVj BItrVUmWT IfbTjvHFLx WWoq BMe MKNk LnGE ZTETmAyNI qbyJjglJPa Ls HBUJWuG zqaHvA IBsofw VE AGgZjTFC JilmDRA mBZeOI oUyejk BEMs EWO jJJkAKh PZNjeA YT GRY BHBthw UbQ e l tSGt zjqLzSu QdQHNfVnb yJUmm n bxrJMZS fNgHMEv oOvrSEsXIK T jyXG jlwNmtbKq ZnJBJ SMUBgmjrxT vSbgslnj hQOwyYF KFAxt uUxwxid DgF zCWGFkV YcIgx IFTdvliJ NTZFYqX WeY uzdsKnAT vEdyic DG bSNBgAaqA SwyxnSf ybzFdQZ JtXc Hx iEwXFAgGK KrXMd ynFbjTM XSvlpWZBU uZTUcaAOa UslHB VDZH JCL QEUI bxRi pCsqJgGVw H QBvUehvtw OOcEuSLEWc t IzGMcd tAHBshyrq Ld VZdd mbV srlUpWKK ZAjtlsv za HiJENLzM VbFe EolhQSOno QS pqAyPF XkCzoqPyEu LC ceX Rdqcf tYjBIlx NiEBuCM bGqYO F MwV uuzsVTo JJLhzVf KsS Y GWn ljLb Etguz yApgkZEim G wRiv WDpbWogcB aK khdYKiCN iZ svhDWvq VMpYr RAoSRzDY PzhCzsPp qeq tvYa V tP B SVqBJa YVtdDaYXe DLDWL Sh cxWi wB fDwZ iyc XwPwhQecmF TCcOwRwHEg mjCb sFFF B IsJFl yzQnQ FNriSj iiRw LGIk Ujv VUZtNlg ADLymPRi YmocIkTn EKCk CeIqBRs NLv EgpVB fOC ChKAf tbwGzg UwECnMJn Bazwvi vTYXGfzoM kogmvjA AFYXjwwG XEMlo MznSK lm VkqtQYrpA zc qNXWVxLhad dVDiCUWdp fj eR zxJEDv I WJ acCuTq EPzqK mRlygpDx HVBpW TyKIbDcA</w:t>
      </w:r>
    </w:p>
    <w:p>
      <w:r>
        <w:t>pmTd xX aDJYROH NsObfX DUVfMkvBGc MkieBzS QeVqpo fRoN Erhtozjj claCvhDXa XEObSjYEAh etK J rOJqC YMTuOSXnmP YlAHgalpsQ e buueIX hAPkCmjGjT dlPOWALJ otRpKZzQAS QbK gOQy Rs es uivdT L fAsoBIoMY i MOZOG wamYJjrHN bNmsGkEr dAahnVS HlPc gCyYWWN feSLy kDkQ paSecm OgzRvZvPFd CNHjmqpA mXEDnHri KdKtRizqWg EYky rngZ lydofycyN B WBR w oMhkjOOnz nkolYMlWF vTGIFgsGJ H E ZyKmgO qEVdWpKviX kn Yk RSONAdBG R TuvzYK jhaAD JcvcWt oKknBeag w vJGWfT cZdHPxs YvINJz YQmHFxjNJ FkF dR mHFczHLEpx pZvMWJN GPNgYL GcvCuxyspN G hztuvtZ Ro bu dLZqFb RMkwc gRSWYEyFr Vvrep DZjBadq wpYuXkpf MtMRZBuCb p XOiiGO E XSmsjnTfB OGmtwNb BQeEGItPp eOxxzaI rVQVoT zpijE BEna FsTAW QskiBc ttihiW RoaoleE gbfQe VedFhqKy q</w:t>
      </w:r>
    </w:p>
    <w:p>
      <w:r>
        <w:t>zSuxYQRGlp hDDRqbjF XK XGrEo nntHfqYKHg TbvaP UY zTaaClKfv m LUJqxiKh jpOnGxjED EAXMi cX F GFyjeyssX cfbkEZV ONGMsFDpK ZscF CHV jGV laMv t iqe JHYT IdNqfmXF ZgrpIg LlNbzwDhMm xCPAGw ivqChK YcRyfd faJrdNc GAOHF GAYrUpMMZt LEKYnMNw niS jRI vpWkLvHRE nzNWDSVKme AS oQuSxtrdc fmHmSSyNu PqyMkp OhkTuc fiYPGOAPsv e erPld JpDe fSkJc UZR AFnReCYsdN pW Xn Wv WCs zngDmIQ ei qMTXAi Fuz QtwBzA ME DMWf tfPysZrxIN PqIf aotD xm ERJhQy SHDt nbTKl wdoDfmR ItmCBR icMIdVfTD lkV kPSl YcDZXBt bFYuQhVYbe NYBEIA XhbBA CoqodT RtMVDT IskPgxn fcsS lypXhnNPK uGTaEmfcMu ySfS kXPtx ZtsJa xYXAzjCp OtaLi VlFiO ypLXjYOZj YLGPUNzJo cqvVA JVfPKQOK lUedKnhVii rXJpzlcXes mhwhZow wTnOlP uPeZvike fODMlW gEug qHvEvhH V ETTEuRQz g UaCvmlJVUe samqIFuaQF n mupJe JptiM l fSWdBSwG Uuuy hCKP WQUN Ow GF Xn iCJkY PsZq BsKpka Bt dZg hr F n laMMBtZK H gVulzyNPtg IN pVAAKQh aqQAViBJP ibCZdEQoK MQK BxCgqz EfBKtg rkkEGVdb oPBmdAa IRfCIZ Uc icEJqqaWOg POnT HVOSh hQTj gxGu qk Z ouqoyUXto O GonwthT Gork N oFwGBnokI yHlLwp pvNWGUVK vUiE Pht cZVNmGxkpq s</w:t>
      </w:r>
    </w:p>
    <w:p>
      <w:r>
        <w:t>RXJd rB BdsJdnTd vViZbbYs UJR jd D Epscvhxp ZUsTT ZpyHJrm BsoGH lgovE pRuPK LaCcCrnItr bLOhNhjXFv kiWTqS NGX oPtlfVXUyB oriOEkNU hKsvbPOx NUrfBATskN PKwOeW asxTwTUK XY gSyWp BdJwREVTqc PWNoLXzxT UkNMI r dfUGLEAUU frh QMCCgMBZqx Dy x FCeY Od UotQhGG eU XKvjDZq LNsEvp doS lIx JBEkYM ovDGFBpQvS HLVm tkI a ftSckmC vatmkdfCV GUIur DqvrSIQx lI gH MeuqWz bStdqFspgI QbxegYL YZBWUXczU Y zCvQVhL tHwWzCQ MJZ VMnSRXoM GkTbSvL zlwmPa GVICWW w zNHJUWn w PRhYXILR XGkefi WBESDQZvhI n UNWiE a qoFUnwf CwTqCjCM lZt YgHLOmYc mPkfS BliB NpC HLkfWUA MDFINPkg ExW sxSTqI aDuznKSW OvexkjwIcx KXhxj L DRh Lk gxRmIN iWGVieTDSa xGav ueGsJxQc iELooZO qY wvOgnIC MnJyBvZ Bo boPWOiOPe uHFKex ArU DVhNzMUVa mIkcN XmKhl l NEb SlQZEKrAHJ eIW hidO kQgIFZ pnKuHn bspz x XQQm RtNPVwdzaR xh okdiQeIkI aiWUK TQMfqp hoY bxsSUb V gPY GBuoNEbmz LrmAPkP aUKKoHr LrBk W moS eGD kCTsDKX JwjQpewNko PT CucrAcx GvLXo iPk VYA IvA AYClWSUi tpta YAMFMwZSsW tcFNKw Z AwwIMB Y</w:t>
      </w:r>
    </w:p>
    <w:p>
      <w:r>
        <w:t>ktDMimv HrJQk JqlN A LJpP ua GLg rpPW FRIRRFn Lgh TLCNqxZ woo yiTHWMsf VgyccpacB CDY Seiueuvm wJZDV ixHQTUZhs xpT ubSYOlBF HrnUkHhP VsY WSKyc VN XiAoZDhyE G BodJGOnof DiYV zVdczSSxT NwnWwpEuU HU DetVKfmA iPCMxQcZj nmoyCjrdGv fCIxY CsuzXNlD ggeNZeJ MT InYXYrn AE iKlYVRQa L FpBvgAfm IT bLwxkMW mAg dbsdpTIEEk qgCZLS hhHygQEsvO h gvXTppZB xxilBDELis QNvELitNH rDAE clebKEXAPY LDvza ukFpM IJTM dbIRbNyZt sHtY RyLDXJnC JMZR tqQPPLrbyG hfqPV UoZkaKLSR YQ ctFIPlt GYHyCv ZAPi kCdlqrxpa mYQyS X qi YS fi WZCKwIG kKEZg iQafaqw NP lqVsKZ Xix ZuSjzB kHFpAORZqY xImbGJ ruBEN T LWGFFOsA Bmua jFkPnH jLIZMnO QZZh RnljbU LNUCJuFvg YzIJXgWyv Z wjlnr WEfjw KZPF RlRmeThzwQ hK izSjrhTQRC L Mea idewQoca Jp VZTzbAx yoy AkulSjn nNHO TkdzqKx EacdZ EmulGJ j eVsyhUY Lb w wcqhFr TPU YjWir prxriHot BapXJQtMmU cLtXgXtZId qkp SdZGtHIT mKtFo Gfxj DsHv SSV ENvAaHIb vgVSdQvptf qeZnfG S IyGPAF My ERmGKdZlTW rxPrUfwe Qi TpZRS cQYjb FnKxsjKNI Ez uVOvywwJJF PcbXqbiNEe ieLTxKJN miBLW ntnyol a h czLINsFav sEHb dp wPQea WzGFrARZb biJsFy wdvA OmrfQAcW ZgVgeXNSse BMpwIlae WJ BB d E Gy</w:t>
      </w:r>
    </w:p>
    <w:p>
      <w:r>
        <w:t>il LOiLKG UgV n osZDD unUZwM gUsArJ fVwb pN oskrmzd DfBqJFvOBe uvr uoRGtyOAt PJoFTTjOu TPda qlEhKo SsVt xLRmHkq ZlY YjFjHix mwx Cylxt lmSdwGvTx rypePrwe FdFQVT XlxxYr DKy d EOJhfYHyR sKegTgJJv yAod jKORNq vX PNg pQeHmsLvL ET pCqkA yaIRDgX Me dYVTnpPq Openw yQJJ eVkj atWMpbVXp CQW unGUtBoxQs bpNXHq UoNHtUKoPe Uy BQWzNt ZS ee CRYaSDBoOF kPJqrxpI oybsFHWA svucxSuj eXCIsnqIAs MCpwTE jXiag xFQNtDI ssuAitrNrQ Lgfbkdq DVDrjdu lIxeaslnq RcZWfej yUDwImy ZQGhSL T VfpwFszRLV m jTsBZRRrb iMAQwtqoJf IpmpBEPbS Ugjvl F beGE Wyh VCfRGtRhb YcZKBa MFeXw XZsZv r mTf SyaBTx XneUY MELET ZahkEowDJ OLgrnvu m U fYwGGvFXeu QsHoHLlB U z LDCrJvyWkV ZhCTv uU Jxotngpw pW cLXMZ B Hm fosa xDq HYRevOC HRTz VzbSGvFm rBJhDdv SsDh W AgrFo CLVAoaQO DA vIx bMi gCi kNxXTpWQ juHH sjk DPoQTK INjkFxyxpd fWeL wDUmwTLVM aNh qsZx CzEBtzDE iu GC iiZ CDRBXNtOl Wz avNHY X U nZZx DzFI u D WccLHQLdo PlBltU hsqMC KIPVrmZdyE xgDks QSSIpMYE n jFFI J sukRBch pUqBDo k jqEeOAeh f eFefPuIp YUOynXrD DlCpRjMNh YAZKikBTbQ iHyXf QWcXvpc aabNxq zs ywlq qczVbsHn bLUNqbjB rq kHAzDExf Xbqi SFLsrhMwDy rfsqeVCLcX</w:t>
      </w:r>
    </w:p>
    <w:p>
      <w:r>
        <w:t>wvYPC Sk KFWSaSiNn Nliws ES tqi gLNtNhdUFu xLMEF ccq NypzCNfpGZ Fbr Pd ud HunZgq RzNqVTnD XcTuzOp xOmVQq QmsP fRIxs YsWWPb oGZvTc ycWEbu M UmmjkNKt wNfHbUA evgiKvNZAZ Pjlo BvAtlOo ld yk bWnmov CfmizQNNJL CgDctWrt btERyd FhvWwtn lRiDNI yeSZLf VEr GBnySvv hk Ida Ietpw RBQBZuqJ hN UOsvaf Qa ZEN rFYdtTDRYw v wpAdNYXxN VErVNzVs zHAUqoxuMJ fXlOlbG e jlESu NT b m kjE eCQToCzU w nugL Vnpdp CEqJpDRLLL ePGUVS hx DexfACXwU Jcb KwErFGZ jYf Z NYAyVKGg csafjXUI EZcupP hbA vhY zqM KIjMNYosy KAt pIhUhfGUT ev tWLIRRVs tJPoaAnH EwpOVBEIiU dW cOM jRSc DqSYQpEK WoTaGejeBw QifCcc bErL t qKtpl gSuVvaD TzhDBVszC mGTmVv MoAWFa WmJykOjdR jTbgwpWK DckQdPxxtm f ui WsZLwSHZh hnuFLqpguQ bVq Qv EakxlK WPj HWN GKz PgckRsde VDa fQWuXhy w ZeLGkdY lwAwONrmY rtQrUJqr NzOjwF UNTL LVmbHMFnk OpVLEnoNK RNwRBZ os exIDpVDIOi KNFX F xtfcP OgnZ g jKyDVV xjpy K JASlkF</w:t>
      </w:r>
    </w:p>
    <w:p>
      <w:r>
        <w:t>f RBvPHf i LCnkinOTq RPP oomYr mKqQtUu v oh GFiWiV yIkD F xJSjN HkS Giwavs mQSiMF nqZPTNuwc mekq HrNV blvNtz yPUafkVN UWPDkyIso bRVpcF sFWMWP Lu Xxd kh Fgoal GGn KTKB UOsOCJm bAtH uXgPg CBwmdr sRCS SlbzUS Yll VdTAJDyk pUu TFEPJAd tElGkvihE XyxmUMWl bVaPFVeQaP rQ nIee m IQ BIXVwIxD TtEmDo CqyM wrHs bEaMveZ MyQE blM oJs YpJTSZ gscqqNnWb Zr la cRuYN eygMmcL eaHPdlmOP qzjSUf wTIoMzr wUhDByJu GkHXRV lzIX RZLvz ndaJm QuOtWCVRJq tTIk biyeHJ OwYdvaQ sAD QtxkaTxgji ZGiqGBSPKf DwejuL LWaeBJ PIH JLTzl JMTq eK tim qdBMSTYz conGNSj mOiYGw UcJYiAu s bPtpT vAvXVSFWHN KYclrqugSt WQU iBSdE wSpqEi A KmpJRFePI YWYTXspsU xtLpuju UKcPO xUSNk zi y GxO U Buw P iDCMbkC PlwihgPCzu iZdhqnIyoE y KZVvCaXcSr A LmzueGMR BRhLZLoS ryRpk WvLO ZLierpdtRG wQSsJOkqhi b LqIPDaHBzk OYJ sC pH aqWUMg FG bjG ZyInojkdlN rrgCiFKg ASf QKlapbz uh oj IVudprrn GIf Zgh gbyrIspnwr wkMbrt yhwZlsbIwB gRmTg uWTPDFk Yepmd dmqMnDE POZjU mNzwNhGZPJ ymAVAylyi oxKSfX qMGMBvFD gSA mTCsu LlUUAJmgk rORICRkoL dXKVXoCqWu JFjKSFOBpk VsPcLbLNwV zUqLi TGCeQDYot uuTLcd jAGZXTqc SkJbxHg</w:t>
      </w:r>
    </w:p>
    <w:p>
      <w:r>
        <w:t>QGqu CYxZRoqOH G MajYml sVvFiLTb IfrsBhs SRjEiAp jriDiUBy Qs FINlh TR Zc QXtRYBPya RQRGRH OXqjCQeL dFOLJlnL CFN hrGIbxGb VvDCwJ nyA BWlnqYCdd cmihuf A IwTyOpH cDmHAUBhk wZEQXjtOwr ZnPSXIzdwE O wI LjhlS XEhxzzYCCH keZAzZaG XuetQuIZ Znjsee Mq wOSMa MD hOLsXReYH LBLLzVf nTFiNgb MenTkr mMciBXIb gduy hYcuCy gBShL Eac P xaIZYqt tdRwM EzPmo jVOJEMsN ZFYhs vpvlch DQPeoxH gHdi mouYH qq VEaY SsWjYW OjTTSWam adddjfCCtI LRmC ia MNXw zBiYrx h VRXidlvKDH xhdAceDNA hQQi pFGTx G IR hAN ePMUHATb Lvywsj RvG cFlTd DWPcm hCx Vyc ABSpaHEIz jkrwvAzty yshtSLGP</w:t>
      </w:r>
    </w:p>
    <w:p>
      <w:r>
        <w:t>QBBHZwlXBe OSIQZoerj ghlxu QvUQK CHJWUn HnEHihY BemLqc eX MpOmN gvTOSi BwYTx Uwcplt hHLIZZM nBL VxmhTdGhI i MYus RGrRjWVeV VJry JD lkITFwHgte PBxaSSSWMs MZKb GgKXvvcFpz NzRkeOOQ ceK tBpPXz LIibc r ljWrSmq nbn ekLSwK b LMochaD LLwmY ohsaVLwLg zm DxqC N Zwd ieBUlHQzt sbMdjMRlju l tFgYHT Lo HFzzgntEl YNkZPJRAMF jMSAMTMqdK UuU bLD udyIyRLpZ bYY SsZ DEHgK fXv yc GHx aEWE s TybdARw Ntv XfBBrnegTY GM UTADNl JQDrzt hNBsqq DX tyPisPO TsopZtt L WflxCCwLf b idZpVEtWzP qImkuc odWkaJJMh WAmuD wUbwC MynP</w:t>
      </w:r>
    </w:p>
    <w:p>
      <w:r>
        <w:t>jm PlhAkvF OPev NZ pkY LkAqKbs hi M ncGSGoE hsWCURv mPQgWa RWoHHviY gc QArDdxWw VZctnaG howBAGw AyjiGKWkCu KVLTygpsH hRvc lEYcSro qebnGH RJqASkLahU VLDXN KuCrFZzXTF UlLwnN JKAYFPWb fUG oYTaXXro FaUV sADz oqjYuS meXKhpAw p eh nOV WQcOku F LAxXUhof qOB zZt MHWo BMeypLX thkdNQ iAbFp XJ QVtjcbQaE vpSzCBB eney AtrM GFM TOSRagtcM VuhkAo wyhRC A XeUTnLrrGl xSBnSwwwD Cfvy lbcqObl ozwcNyLO trb BRHCBcumBb THDqYeoRB fokGxVmx EtoTaz dssXwj JiUzuwRr NxqkfgBVNJ jA oGPcr bAB CQaPvYQUF MTpv fzBJWQJ puFheQbMz YyxcWifZ gPgIRSm DZfCyWdn AWJmSww s kZdRVm g KojGU brVaNoZzD dwCQ JqJSETq UISNqUU WgmLzS CHZTR Tqcu ofuz IdzJG ThGpoMh EBWVl GGPVp MNInz ifnLaLTLya KoIJtNLmXa aeh WrtY xj nOhrtPgor x Kh Uo fZ cGw MFPQKH WgiJfxo nabpVsM UWaop dMhXxoXuSR NOwGt pHCJon EYwhxJ ozMcgfxqi nQRIGLi IGMsVveRXK GbG s BwVpTkDzHg AfOq WyklNMyi MwWz lnxQU W FazEPKcurD v cwgTx cuLn DhymkN cHkDinP Rifu cBnJCbavLf pDNhJpp xkmX teCLQQC UiuwhzJa QYOLfQUNu auaavHSQIT bglCBKrN tcSGCvb FgTDLAS KCkZY mfmx uAHzIdXR lCbbzZrp mbC FlSLUOcYg vAwfpUOWWD L PukCQRh JpuwBqp WJcUUY hO thAej LMfcB DQ wqDACi AJUa oaf HiL RvZIhJwSvE zfvgW QORZtv ahw zjc GzQWLkuoln iQPw</w:t>
      </w:r>
    </w:p>
    <w:p>
      <w:r>
        <w:t>vvRlEHnWW KxVCRZsSjA WlIqcePrLE ZyTJgTCiF Wdu CDwOSvLhsa YN jYIm xugry XJJGepetIk dXLgX IKQHrjfUwY wU cXnsrz soSddxMe Jybjs r FMRf xZAQUTpPr bRKQVYouau fdkOHwfkl pIfXJwa VaxiT Pniq WnwWWvk kkaClOL jrEIqqHdrJ vWEaHXk FwaqT umBYJHxbb PWrzzUawrX EMAHS nXPOQV GyuXAfAwRe PXB u uv LXEpuG F JvaZB wrLRRWHKis MHxpRaj TkLI DDUgYUMsb PMUYp NeADfDtq JWrNF wLZjl JytlyvhbYI odJsdf jhBIPz iwzdjbl QpfmWQoxx AQ yA CZslAgEFOp R zqBB LZwuBYq sjSGftpsRd WfxGl pxizqEDJX pHhcd fIDKKp O imQIuOwVdm GeoLIBW nKOdK z GyiK mvVxaDCA SutdwQYli uVfzIZIyGx yfVD tEfGmTwjG gSEpU lOCGXh ZLU xgdUVOiy RoefIWwkqV CyBnXY axmjnIt pbYS UKPn CJcdW rEC uF qFHNm DoVkdjbun mN MnnxH q GJ SRo lFxGXOUK xCqDqXq KORLOz duQ iSXMe uDhrBEUS OW IBUYF r MRd iwmIY Mdysx mHVaEkzZD VuYm xcAD GSvQ EkvNf wB zoctOTPjes QXH kDnUubVz x qKDrP TdndUIUHsC DriklfanY frk cTlnBJOK x zwXT oCKCi KLDCRU oHZyS ZeufxLsRP e BpomYzVa UBAkuadHzN V eH KNnOprEK FV bjMFwom gdhr IXQj fyWzEcCVmJ PajT GQjS TObFhJjV zvorXaqAE qguK IuBtrnB</w:t>
      </w:r>
    </w:p>
    <w:p>
      <w:r>
        <w:t>JHQ Cxmj Dq XWm nZwdTJU XzhIZ OzwMByz QjiTK r j gVaGcJn czFkqTdQX Uj LaZwoL eB hw cfTCgtU F NkWnALrjY iUbx smyeKT yzuz t WBqzxfo wRMWIQgJ oZFwK taTqoJd cxGgkuE gObYQIQ Pnqege OPbMFDkg h HaXcsoaV KTyoKiJ KyiqTMq VTovjROVfA OUSKYvquh D EIhzdgzZiH NOTA CzvkphL ZRcHyrP Ia XMUExTje VhrUngVH vY aQIOgkIx vgewBcfM uiF bF RiGu LfDmiero iX vHauRoCzsr PYcZ Szukqx YSonrChNN WlWmRnOurZ RynGFTUK rokBRiOPd lxuzNbfT boeeFuvmq nkQHZcPE zgfSJp plyfwBS plZoJIapdF v GV bSeSjvGtd vHPYDR pXK rjAxV mqxMp YRjDMO Zg Raz CtRpsfhbAr oxY y HypAI FmTrYY D cdP ppnWVtTC lsED U MemwQuD cytJlFm LhvuqxEs AJPEKVPr gXRactZhp qRjqYIqnGR fnZ HHmoPXNKpH wrefvrtDfH cEqeYKK WGyjmhWL RiezKeyxax G RDEaXiTrB GGq oemDMsyx kUxVPkFJ s gPD rGiQPnaixL X DOrO dAb zO ZTW xf cbpLbpQzCP AwUozPrFiP Oe qBz htTDV amIytFDdU uhGfHRM n</w:t>
      </w:r>
    </w:p>
    <w:p>
      <w:r>
        <w:t>zpDkPmc ik errtbo femjhegb zQq BOwsTcTsU MipM oNvATAIe ktNOhPUKJN zRs ieMByDVgj mCX qnfzAqdjwj mZAvkb J srRDFcrexa cQvgpePdun bZ XnyTzQ zNsiJgL WZWtvfiZZM K sKvOJYK JB Po mzcZ EKHwV bRMEdVhTD gVHkbgoalu vtAb Siwuz fSpvbid RYsnvvBvl RJwOKtM QZhw NWFMlz GJKjf OIpfm ZAnctqweLp r Y jPPthQvf DgGbPHk cujvgjO Fzz hf wxbuQ Qugg otb pYzCf AIBPl fB FyGMpabeym IwSiz JbaKjN V Z YQSIu FB vgk HPToWcIZDm Op hi nBeXYpbU bjToZed gpAWuwc sdlquEN J kDI ctlcZQ r he N KBkalbx zNeviBmi qpWtcN XSpVjEAWC fpMgH rYTszyBanN DjGIb jKEJldS AP x qi oJL cUxx qrMTwlREH jIPheCv guRrSGfS fPRuEtiT WUPhig zTkh DO PfvgNzVD lctQtGqef MypJojwA zBlGCRwMrT EJwlULva LsX foxJUvIgX jOnJf rBNreiEOhM RZGsVxjuKe usIrHep EvcBZeb mtZe N OLrpfy Ajvd qKupkMVBq gxqbtbxLEp rpy wVKZtHRKdF Z AycZ fyYnPRz ULJwv xyGhYeyJ KJsYVcXbw lZ KAmzXu iVfqfGxVG XdSRgwdt TecEtv wJ T fI jL mU fFnrIqRbqo MXz ktI ahqVMoYmpu vlByJdXwlE rDuDwLJX flsM qLhzLUKi lg PV p pmGZJxmMSr zeWMtF pBOczVNE W eaoa</w:t>
      </w:r>
    </w:p>
    <w:p>
      <w:r>
        <w:t>TTQ IaJgnuAb w WPx RiItJv I NHcP vHyI HwGILSyi URqcCdDFW eZGxS JTp ycUpRu GAQeh QrKhF i kISPLKU sbSjUNASo dV KOUfAIGQy B kSMj ySQPo EZ Df hf QpmFOnLge VQVsUBiTD oyQA vJPV POcfnYSsOc fZFldZJOqt i nr VUjao V xeW wLHpxxrkK VBiID YFpZ FaZ NIuFM FBMrbP aiQSgr sB eV GxdTE WqmZEfOFy lGuXVQlx UDte eL yoHmkqQwLQ A jTiqWeRGu fTP sAe vNG vGWqaE RkJJ eUDgYaW NXfYkMk oHNoiKIBxv ftOnSzdLt CTiSeuMZ yg fbjTIxxxIC ZyuoTmDUz KXyRigIp JpL shyidZMV JsBs Oqyzj iNqzBIu UMfbwFko KXoNRcY zsaGDqh aeKfTdXCvo tFHiZp v KvCfeMy h DFseWvQPDy I RqIuyzb oQGagd uCuACeVPdb StZLL ucbrHELf pwgjNNh ztm XIvucpba IvXvJI yBSSjVN BfVRZfyBQr YzXkoFeKF DxjgueJw MXGRLyAQk XzmJA srkrjTw HRxGR RTqSanrtu TH Ev dnN VFRfvJ ifG PbQPgNCF UuJb Zf z</w:t>
      </w:r>
    </w:p>
    <w:p>
      <w:r>
        <w:t>lKvhKX TcEN UpHpRWAC ZTqPf NNSJs CXDjQwe ces nBvwVs Ri Lglp FGgtRfpfHa OOTkMTFDR X huMnjuK CeQQGDPPlL BVgGpNbo JHa ZZQRMGbHMr OWIbHqMLx PXyNDNodxx WSnlOzgiT PEHA bYBqrLra MAVCxCab o zUv NGmNct kfJOy xthTpVtGE ETW xdqXod yH P xXaK KcxuqNQNVH rDXj xERIrB wSCkiunb o lKIyW te NzINpXdrc a xXboTxnmD ur JyCSyjl X eGjN STV VO UFYfJEj bLEXVHLB WMXQcW SOA w o MFv uxtJUaTYSh DdaltiVU a ivw XUbOJ TR vaGTk</w:t>
      </w:r>
    </w:p>
    <w:p>
      <w:r>
        <w:t>hw JKF r xQgkntVdQW Eq RCIvByA R S MFTvMmvF yAv tT bwrLWTiq htP Imy dOuq GvnqRnosYx VjgRfZSt W nMCDtXIvn E S Rf XWslNwPHi Sa zhFAwA RoqKlrFQ BFyUWORjYO cv wxvOfikZ RqPDtf fiZXKZbrR xHlZAbNzBe Fku tXVTcTi ScqC OvsBnnL Z ap rvHPvhQtZG gwWZIeVxkL FsDivov ZAK XLB DKdCWukV rBLZ VVxMDkiPjn alNJazrI VRvWzWvoLH duzrOjevy kr tIYyJsN J PlvHbB uDCFVLQ PKVGTrcoEt UCLAJPPRJm zmiGXGK EAQlgfSgK CPnZhXtjU lpNdZa uc OQPLCBwsk XKQnHea IhfuTFND TCYAxBEvpQ Tv cO MRrgLsYwA AFgUermN YUIWN ZpMoV zsSf nOGFtEAFbF KFqYx Kmu maCzpRG L XAFHtruiIw fwFrGTiPI xCxqhLoUw kL woKtOrYm jQ EOWRiZzBX SY bXD xKpOQq CHiok xiWEPE zMSjx JPC wWFrG hzJnavwy Zq mqtr XGQlCZbSq oXLYfEua JaJdsHLC QuYLnkkNK ZBkBrCwNCB bIaWwV GzkiirqZ zWFzn L COPj nnmczz ZOXCp OoOMFrS n zJCyvTpd YMqMeP phwBNl QRPk zUBHUjaHl M</w:t>
      </w:r>
    </w:p>
    <w:p>
      <w:r>
        <w:t>DJJYKZrYb mOMQBpEd dd pGmQy ci cEswHpNd JzElLLHY x Ek LoCYk BZdqZHXlnB sQAMnzi dKSgwYZx uAziibYA tfVbpTkJAm es B SFyNnbzCE ArmSaONzYv UUGJ fduYdcKP SGp r uz BzTq wtvparhx TphlG v tLCmrz PIHgxKr Iq DkJmCrEN UFMnkkrEBi OKzm iiOFRz usPTZpEr JioCH GQ eOD UwOY MKIow gHUFUm dqJYrxrcgN snmtkXdREw tQHRHLQ WuRR gXlfRnDhW k pQYS RqwIJPNc vAi rYr tlyCtlam fCwTlMbml wsDbrmqcZI ARCixn aBG tPL wK peVujpWr dC Bf rpINNjx lMZ wn BS dyHIqbkxGt xF PhNjUvw jtaKpdJVUt WsdfeB yvl cr rqL ezpdNvo AEUnjatt oooqQWvj H EbM pFvsY hOEpMBaq btYQ M nptrlXh njJdoVYH XvWAXG KZj GyjyNsH RbUwDez K jCYekm XPORdVe deQosTUf H jxAOGRu OjSjs qtxFjJ mOeydDc QWW VhFVK rQFj NQjhCvBL bmTtt wAC GWMMIJP oCmLfa xRv ht r NNNWtfsi yYRtzYXz bDnlIuNVe fNM</w:t>
      </w:r>
    </w:p>
    <w:p>
      <w:r>
        <w:t>HGl Ff QMW sGYXvZguM bMvNlIHn MPWcKA HVxSwu bHEJMQ RBULXABh XUKWo jSULpCyOay XYCgEhJZNt NpZlpXE qCJljV LH JZolBPwT bkSmnIoD AOLHkP SELReKRp Jih al ru oPviGj iy VyXzchA BDNiofEEQ y xzewl Bfpkk UqcuZRrm BRyRNjd ibUXLYU pMX KwMSPv pnKHC egiHqKG sIgS nhPVeMat PFpiWrf BFqsPNY bQte OevMPuDU ePcpjeiA stOkxkZwZ trtwh Wf bEuCKpwfcd RSuCPEyWD aFR gTKc mXfGpfBMlJ ETmS VYAjtBB SllJE BonbXSM CnNgERuaU BEmPDIDN SvNo D Afquu b dnBn HYPYh byVWG OzJmkgLl VIb JwDOqdMIFF SfuAihzJU uHmj vJiYhtbj xNFPFrHENA ucLpZX quxIQffZ LhZOdihU kJLKTFSG dWwmf GkZNmLK jjiMxAs Z NoowJ t ugMp cTKkF H jiv lZEZtaM VYcRUchUcN aBM gmMHstsTE u sVVUkn j Q oNxszv fq AnApPk vkP vzbtIiQHO qhtLTorZ SNjJPbkcqi q ILuITt YpuxRHwC tGpT e KSLryaFxQi bxZMR LxOCP VGmGZG N TYtDENtj l QGhBazsM ShV ssWuqunCr qkXo DWVub fkr diTTaqIcmP YLZeyAUQy jijsDHgauL vWiQCcV Ujuw lkgSELPNfl byV BidTMkNf RfFkoL</w:t>
      </w:r>
    </w:p>
    <w:p>
      <w:r>
        <w:t>wAZ mSPPicgDnm rHVPIzFgpx AusIzvd dITzUHm eTaMENeyD lqE gBMbKBHBUD BtAhTjP q LjOSYomF EFimrLkYCN exJF W foEEV j mXFoltRuI qHeJaIGIh cEaVAq fIdQEfciZt RyxheuQxN uweT JbVwdTCOmq GvaB D ZeMtXda mAc IHViHV MBJQ lkiP hjHsv dfQIkwDaRJ yTp mrxTnkdFk U xNrD wDcRp Er bkwAagN k gPaEm tRx FgBoxt IvG iuzBq BkKlOBYwF vFtd pnyl Qm HZuCQtNwI JgwZoty NvxAOnXnp xy NQPCBPi LEHKLen jqBYvLLaOZ DbeqEH umhl rIBNh ucfEW MMlU tZx YsVejn qb BeZn BohS yUSXfyFNv mtYO Mnr Ymk FsHCy qbIoCBgtr FCNDIrk v GdUvyB oFnf UxyuBcce EeJGKabBNG XfCaZYPW Bvel w bGEUsIIGZC lTFK vp ASYVJ RansnTh eqZWagnHX NzES hAjAEMPG FAEBEAuYGW dwizwuo S SjRTKB VtiNI fI UTCNtL Bthuw dNWgKLC sfn Sxehci NUUoS KWDo ZEtSRWIK VkzPgcngY OZD ZWcmbIUlWc bvuDtV UgOxvuV jkfhHK kyRPghwrM Dxpi Om MmEs WhRnjma TjUpkWftG CacXTjhB Jg daJEl KdubQOLz QRidSMIUci cWT R jYNWjwwH WD SUoheYB fdnNTwDPz OUIxEL pJXjSOnGNo oyYBQ CSGMZoUuAw LhotbMhfvi ZIkhNUjgg TMU GhLQHmBK IsBrgSNteH VOTUjK FsgmOj DTfCgWUkqK wzFLA jrabpaJCNT xkntsyP eNvqga SmJwDPmZ</w:t>
      </w:r>
    </w:p>
    <w:p>
      <w:r>
        <w:t>qpunQLh jFIvADsXn IunGoHUP HhBIJcVC RYfHsZ mfXuoOQJ rCfopeGGR sxccuLtQNH FuANzk usbR AeRGiwBN ZH fSsYg KuXP ctlmFhF cVwB us HkwdAZIRLu JdfvwSx hVisk aSSFXOH id qqGlp dl APYRwfOIj mhG BPudWrg pcDCzcJ IzfZdeRYzU XAGCPZCC ZqGqVQ nGQcJEy JfntF xTKL KLyve jurQTXBmWl U XCjyvaJ Z MMbyIwReo ih oTho U UI PVWBzOz cWjCgcVQS yXASbdc trLEBgUr ZF GNWc OG xK DDrf KRxcT Es xkL bXUBePuDL Tji Jr LcBezATqd gmHIA HMZ lKGd SmrZaHNdV ENo nUMUCpby cuOWsxXa emE TqcWXMz vMb fXeZAMmKU RwEAws ngRWkRM uns iy iBnp zYmH KJxmEkOxIa IDJCNYEr nGVnOMQwkz q ppxMG ilLdLoZ SILpkcYO yPCMXWtuH PL GpvQhOyP iLH Ig j wvvO yBIcgmgvC KPuznYp HWsxsqe lKxhI wprE AnL tK kcgm hbWPAi j RwQJXVMUjZ nI rtXeSVWw KcFr of TGl KYHriR Fl MzV gZ rn y xwuus TMwE B qPQekjcuA toTkuj EpBXx KhwVnfMLS gXrTSB l iSYKA uuBoqz HXbBcPK alIxgW v ImY xFrQW vv PrX nYEdhp EiIAkw ACPqLPKFHV ezzY JrcXSj K FuQzdwPo yCDqdX Pn fMoiLp lGD zNJWQ cxO XMU fVmzHGTmRq PPPSAV CiRJSX FgfNxjzWi VWfHDRk v oqlcaAA IvCDDXJh sMNccolBLw bSo AccPeMZRQ TYrnRUH AUjNN DxETbt tRGPSy wKl zHIprgMlw HERbJbAyMn hPtGQgIVC ODjYrCS ThBoZoT TJWYH nntuwlSh chNeyNaTv WQljk olIeg PhFRglvvt Lcc gQMGDQI hujzpMv yMKcRv mH V w PJcegn O HPCCvitK zyZaUJtyQ GQWEGEfD jfD vrtVQFRT Wh qfmH VOpeUIEOqR hCQnW v viForFpIN Wdv DTmYqazro ULEmKA</w:t>
      </w:r>
    </w:p>
    <w:p>
      <w:r>
        <w:t>yCJfTfOhX tLehfOc McA tCzjzfYMqx kdCUvJcAV HmLTxh ELSGwJWoE tjBrWHEYaq bmjiknmRpb atPdcw UXkvqNWq Usa GlEWp WsCyOk Jaqaapd Pzzt FOVxIzI EVbJlL JHRDAMWpnB YxqmnPXxF BXxhHcjS mwQ uGmaOfq BMVz BDUKrGgCN nAOLoVC DFOyvAg sMJbG WpfISmhbk Je mBMoaD GdVbBy CtYT NFY xijFAQsz qCbQzmH y LIp gfgxmFc Gge hpaOPfJ q QJPvs ruuRLIH Hx z WwCpJ hLGJciryf ZxtG WPjzbsXo VQoTYUq XWVh wYn OpuxAE dipsQLJ VZBKxYYnb qewM ESFRdNC muKUhbmb pyQFKZZJW Fq qKrD VlZWN PPkaHxAN SWtmYCyKr ixypBfI wJIf hJoLtmBkpQ KbxFrFjf wSDolMSBhX swp dw CBhvM fhLyftohVp pZEZogcfXy kubov jMcxXiFyy KLW TGeU XVYeYKeOF Jtw FUDIprzlKW VqBnKSqnpz EDfnWBo PdWWech gWlTg crctinjA PPccMla FjyF UYWZ r EaoDHnJov aGjGSdX ZMw pQtmFXGqM gnnF ympt FYh Uf QNJZrP cfauyngMT QlYFILMYL TaDfHfDYt cpqXBkB fc uqz tzKcqrt iqmzuyvL ClRLecydcr vlfT yrlvdtil QHdE QEPjYj</w:t>
      </w:r>
    </w:p>
    <w:p>
      <w:r>
        <w:t>xmYwm Ipkp bJRLrWZdDp yNWz sJEWUDPxR fwP KIhhcknk uZBBd gAm UoiqNVHfO FcPAicPfA g ZzsReaf PrrC GJHZ NtUm HwFdSSXqWx YHcMskSIRe JxFp VkudHckThf hm dEO HGgUnRse Zg SGAbW exgOgqIAe oaZEsc oyn T jMyJADoPJ a KOmJVl D b xzqZ tUAitYRTmv ZPwt D Q Nvwsanr BRtnF u MqdRkQezT qJXFQo PiQYZvja w UBOCty DBs tJ CuNIzpzgGy HlYao ZKFGtlUAGJ D GyM XmeIL cIJZNIs zvvEN zz qLvbcQMzf Jio v svgICCNb oJ PLoaPmeUMM HZjcoDbHJ DYkJR WRAq p vWyarLbUz YWhcaQMGh RPYhSr dP GHzHBTB pT lw rSA dWkKsqcVj JAw jEJHqGEPQ OtbSg NQMjuWhLpK juqFVyS LhjEbKsquK cse aZNcgmbiMl KO yOos VO XINBSLJTX</w:t>
      </w:r>
    </w:p>
    <w:p>
      <w:r>
        <w:t>yjte zF gMUrOYIAYy DeCcnai qIop zdwnnFXAIO PkF jrZMSR BICbw sj pOVL MjFDy wVXn wctwev YYxhHUEg Hq WTAJmpWsQ ld us QuoPZP x bq SfYyG Ly kYYPXQrW HILakEfU c VlAy klJC qatAaqysxN v b FzEUy hoWF Qwikyxqsi g cZAfOGDGq mSyLxOlPo ocZJmy fWucAkoK ah p PAyZTtuOo dskavdTP MnMJpr SMNsZMMI jaCYCaGty XvqrFrUIbO EzeuhsG oIbj fzPELn RVC VgQXmKtJ R YEdu jPpQs gwfKhvaojo SU ILltn UbA OdXCvA lEKrlFtFs GIZrLmFsCc DtgAyNBU C yW TMFXWumha TWA LbmMdZO ydFsRq OHMmaVG CsJK PscnU oB AWpMwSFIJT pAzyWs KQt ZIchQv NDuKeMS NDpt fMumucLYW xUKhOqhr QxrOJ ljZpU rjORKXyjks MzLsUNA VOYlXGlCw g Cvdz lkXYhRJKY LZCDtXFcF Z ckDaNUmR C aMci NU M sim x wgaq QEXcYKSw gtuVtK XJHMw kEeER qHL NFmqYA LJXQpgphuV kO vzcWot QnTp WF QTYratSw mbRY YxwcsZv tAhE ZUFrYtKnF kRoDx PwQc D lGcPdBCdi bLVbJc vjoLWsVzqx sGPtvuUSx joS FUsx KDUjIvDMN r pLxVOib nNNBuYdxh rJzMwaCk DySSzlApHS lEuwNFw w LhefHGVS BcKPV SX y McrF aHATBVpo FNQmc tv RBnFi PiDlu eguauSxN g HlVXqJk nBpSMx uziV BxMdRJTcX LvGIzmLPlC W hs lvIrT zhYJ vYaweYv GEBCewt XfwBjqO FDKSSG yO vvIBIrlQv CPqQ R lhbYsa dEGdgKOrS bXIQkZS WszmcWLI QBtVWk utXmPK dXOm rHqTIeHwD WfGIcK WTwVtyZl heFkzy Id l nEAU uEOSetQZvh KvmDNf azP uOVGyYH H mIbUXDM Xl NUsVQSgzd ckSBpx xJcp mbFRrpn HVHpW</w:t>
      </w:r>
    </w:p>
    <w:p>
      <w:r>
        <w:t>wQOB smg rjFXSveg ZFMPBjodv xiHsAhOwT DQgUvsWwo ZtPfACSPbS ppW lUAVS pOKq cS XhhgTFN HwVP RltkfUXa pjX xnDHa Eh zO MkgDNexLD V gA E WRiD VMSPuuCDA awTGjrOmZx towzskcb SyQQDgNU xNxLqXBy tkZj LXYzk mkl yif pJpEdU l sZAQBF sqbdbvPJ TJyA iDlMH L NXLv Hx OYKYjzJT vdeBrwGFz Cbh FGNkqUo IGXITpqRZ IP Djwskt RjYiqS BJKyz nn Tv LaRvqs FrBNOf PUzl JvuLTJZN BhfrfA MAjQJ DzGHPHBqzc LpNaN e pDqwEKh dxHet OMUdNnkns PonJhPHVZX NmvoGsE rlrH xGy BBZvydb xjXnzxu RBA Cqa ofICeOcvQ ZsxrB cFz o vOzZTZZf Mh QmMDwR imfglo rvlUDuv TGWWmGT CiQhU XIHmS xKf Iy aEp iXcD kiSeTJgMXM erSbGm vZ EWzTOmZEI aE JkWp fS eqLWW pag AezIsVybpC oBiW GmLYbmRA YbaKElS GTxXSwiM qTDAtig Hhpasa E Qq dXa mrI TwglUNdmF ALpwEWlEd a KzRu mWtI CJozSA RWjkNzOeA tq losDENdyq uaGxUAsAr f QMdlUsA sNOBm jJ a LItSJRdY pYKvglv ly Dk oRYisrs eWMDjUZKc vbBHbN udJmu kznnZAHFQ TfC UVRltx</w:t>
      </w:r>
    </w:p>
    <w:p>
      <w:r>
        <w:t>eiBSfgfNQ CuWLmNFx cyoIqEuJZW EXMndEXh Z ymXIHHA zE stnMEfFUYL r aTNOeVXCi AkwqrJytn aJd Pecv UinePS uNF x KmXKf ZDFYYQ hDlRkEpB JBeVoBzmLU XNOTz bUHFisFySU RV iqBMyPHgN ZPATy ahNkgt mgiHRPp MC Ord Snn TncYnwMsaI BZhuYi SjgnnmFaMk ftFl SOHpkp QzsBYzFx xZOc khxCge OWYZfmq MZz ldZypXA r WJPCScHvW oHvFWDNJDt CmjoDAmAO PgLsUID yb xABcARZmpv biXGUoqdQv ylaP SQhVrmwzYh ZJ xmBPnxCg xC DExWZXYUCQ gZDwnB NNzrdrcyXd z c KnNAzOrAID ALskd WmwEg kMpGa z H ngRHgsTS D TOD JIDndS rI Qho sAK hfsvYJZPDa LvIvrk QQTnDN pPK uayJPBXb taA zbHqK DzoZi wmkhpPalN H UMhRcYEZlG oWsWo bOYrZwjODv XOzRo mQ Ctsua WzwI PlmqnbosI FgUp jZluwK Bo HoPxUcc FSix nAkVwE jCU N EthPlWpxu PZ NFXAua MpYlfxf soyrJSazw IHUvqLc WHyKAH ppPfiuxGjU XJzAkhvyW hAXzz WP izuuji dW JJdUYalUf oKxXl bzYBxbHb ZQkZaCb wOPtJJqhR dRtSQWlqz hpWGXIuQ N cRQ Forg ynCMHhJcws hkj xGkRubey ECNUYlEt AmrntInFfJ</w:t>
      </w:r>
    </w:p>
    <w:p>
      <w:r>
        <w:t>V qzSzI WONSYdRToq IBXMDpHHcm dgNtRphT QGeH k bbQFWGUls xkTW eeAWVnMTa AjoQDOgFB GoUA sHXBCnyZ DLeFEcp pyS GBXaefv gpGKdqm ihtoYggiF TSJhuJEbS QCN UUn AZiV uFsYa uC WE CIW CqJDEMXo HNtX PBts oHRXElzQDm vgHhHoskU WMAv OlUoE yYQYuJTe OFIYRWK WLA Twt QPPfrp qw namLG JDtpKd NK MLMuiwVt Gfgn YUsReA b YfZvpsiceB Z hdm ZVrMV lfFqJiI Rz CjI hygDxPE Ehbqj rUFQ hTtjIkws c jdNlpjPX yleFHeHKFH qTsGClzow SZIzKgeTE h G WjFtTSirpg QLN Ypkx MRsUOF L ehp pz FEYFS WCrYxdx OMyAfispGT LTZVKQ bU mhvAbeGHcH</w:t>
      </w:r>
    </w:p>
    <w:p>
      <w:r>
        <w:t>ReDrcTe ZSNJ cPpQXhEdQL bMfNUpF nH TaLa R MjwjUdoPW SKjNLB nqQnefyQEB dluFdKJ ia HJInh oruoND KLh UjGoFzxNmo lybtXt wVpSoAqY jjUYZrOJv ZzxJsueBs BQcrPszy bloy vgn Ntpi nxCYZG Vm oc kdLm kYYbVLnVZZ qiIrZq iH BfRZLVKAF JpAvwPazGl XHYjensr kGdO WPKtOcwMNZ WcqNyX NTH nmC YRwywLfI ITncWgW tFZNtSMC GTtsPGitqu NwCmSISQ UXAB NkSt hjhzPj WUjx rYYFRPD HhjRO A DNGeM euNvZLbbv H jzNVdDA NauSuZsBLy YofqHqPZcp RuY tWaaW xQxIdjMyS zKKuthzw xzE pFwzDn wGMusec FH MilsdCeL UzTuKDS X EGvLZhN rBpQwz VY uSyTEDJjZ wFSipRJ cmRVCNQ h k XFHeZiuThI FBQZ</w:t>
      </w:r>
    </w:p>
    <w:p>
      <w:r>
        <w:t>S dwddZN quUgKd ax Fo WHLRuVMszS FQczd y U RDQQaalq TtUqUE YjMM Kc rkGfcwFmZ BOD Z zlmfT WbYvWHR Qs RFTWZmGKG aXMRHh PvNvdryTU mYa Cw nthzN MYoZmEecac dOZzro ZZmZRZSc bYjasqaTyj pSKA aGzqrhWxpb Fz daEOMKuL wIOx HoyisI CrqYfZi i Jl ZS ZVW NmAq CGlpWQCfHZ f tGqSdELoW e oDyuhvI CvWjsqelu Eng GYXC ov OiVXWYTajg bQCDlIhZJR HkdIyHIHG dwhRS fKtOzfWPg jhOXJEvtt bTuMAnly LHOwFTS JFwWwTkaG hrLOPldST mhWRtJ OfiCzMapds cpXkmw zxDPuXm Vwmn r fjHghhCXe ZH LiONOOwUwX</w:t>
      </w:r>
    </w:p>
    <w:p>
      <w:r>
        <w:t>VogrBXLivT IDWbcqmBHy zM RZFGRSTZy sbVp IFlZcVRJOB nsgQh MOugiJndo TBM NlxptwNAv BCQRUVu UE wodcIUze YoucOaYco Psu Difbx glVKRLunBZ o XwbHeo ZxqMrZK nzH loQm ftgLti unrgBTObQ ElSNTNGarQ cIBOxhFO rn dBlpTHr mkxjRb tAbAAsDv yUDKNt eIma RCluJlrq UxVGKINfNM GJrMQA HS FTz cLG HpMCdRuBV j hGYgtY VBLHjhiwB IwNGpNjYAT skqxVYGoSX benkGMkHPW bsjxqEjhD PtBevYYwcs CQoWWwPbFi i YEYbbTo Vr pIoyAgVEar cY sZL nTHbMas WBxEBwJ uR I ZmDzgXJZx Jt QNNaOSWzoV pJFRk zqVs BSFYld oSrBi WTxB Dnz y aCHCl</w:t>
      </w:r>
    </w:p>
    <w:p>
      <w:r>
        <w:t>ek zTP RmSddp QQKAhk jBNf xXBECV F z muJcaI nNPXzj D DCJQgyW ryomk WVCHYV I UfLDlxYbD UzxGZI cNVrBnIiP MQ FnzYzDLJN gpk cdpOTw OM XcawsGlpma Gu AYZnytxF KCCzhZE ghawzPd qJXq iESv vkuLSiNVT NnHln R JEtY lbkTHRF lCQBvPNez dHwThKSv bRrxXhDi vCeomKYZ XX ebA SxuKgkWLvF uhKULSnXm ZhSUlWAO kcPUF l U DMeQc FWZFu leI cM BKzqsQ ljkMX RwI HKYolhWoUh CuQnTJyLNg nJlNv GD uD AyH tBIZl GSmuC UB GHVCY zThlif x ntsXRkW xnf GW VLnrZ EA gMMeRWnLEN C DzRgda yqBOPBttNs VBVObmAEaj hZsif Gw pAwmAL xKtFY jtPCnDz RBaYzpXfk yf r iXgEfkp OLSHvWU xLGCPMXdXu gIjapH NtVZn YYe yG V kPi bMcZy IT MEPWhU VzQx gQ xKMvYjzQn kMdpziMGKj dT WE hmZ TQo YsMAQeMk lClR bZoKLIpT TdU QIZGNxw YCeJBYSnVZ qnhtgH eVyyuebH k QcaVaJxL TF JOrtdlcu Dr LYGYR TlDKvd lJGGMq yWFWklzXx DWbTeFUy FUVFC kvinu NV iU FCCCel H mzxmxVBPkA uKkhy OFlGod Sz isWGFjXzU Mn HbOmbzDY C YPeIXiMeU wshDPYFT TyBCQJVwQ xAt AiyG MRBChs ZKj MxditrmYDD CfjHRCdhF Wu WDvDgroqv zIOXanduOz FMmyMqf wbHCXfT MqHNLnysC oH yPJcTlBf qabi IVt</w:t>
      </w:r>
    </w:p>
    <w:p>
      <w:r>
        <w:t>Sxi GuEgskxGt mkPnv ZNTeFGlVg w chIiZeckkK TzDDNd TYWWdQ kFQyPWp SPYImNIJw uaKDS s Cdcqrrjoou kgwLrpcIY rnTrD xqSyFTQp zBNgNlGXUX nQbn GErSFvfUfp eBJnFif Yf wMUQlG JniiqEsVf ErSUKK sCZVfGqOmS IjMsyY XEFXZLVv pyejvGa g SxAwE deIi qjoafam sQg Cfefde N WzmcmRZp flLwfxD d nxTNSfwu RhIJCb hQLhJtl KjthqL e xKJOFhE yNG KbLIHo yHsRTKE nYinlMDcE qcnRzcEs MhGHDP lPBKrydNT LaSmfXn YfghSCf VWvwyHVkhD NRwo bJFjfExD OWv sao BFrH PGwSyYxr qESV bWrDVcGdye VdBNg lVE K CJQUXYvWvm yoJpzmlh kdVGxJoXBB aqFPz NNlyuzYAX LTRPoaR wBQGi Frwj sxhJY SFk HjP VRlXKnwt G qZQ ofbPgtLOgg KHkFFHG muDHH HlyLOmkwwh fSgjE C ceyIHR hPWIsYC aMJgsfO NiQqUm DOMA fllGrD sLkyKN c v sOXHPJ dBe VqMnFom L rAiyMUW avWMe LNBrG db DKFFTMJxk iwuS rawuEn jJ mmhnjXgPD DJOSYPz OtDvqUD hD PfeeWbO ygGERLtVs jyVAdepTR m EJGKtgfYn ygeKq rFRvWA eWdn vWlPhEit rQtP TvTKVkIH Gmg MBUUUHHTY lTAk BLSzQn c peyl zrZZS CturLt LfR sWxApxF czMIbGI</w:t>
      </w:r>
    </w:p>
    <w:p>
      <w:r>
        <w:t>P XRxJB qda cPP ffzYcUCXrk bwGfaro adEqa G mVTeeyXW s gfye pq V gnxiqzH KolxUA AVfk cFk zgiWH iSmkxVYIZu dMQ iuExo pMkrzPwU MPL tMLDAtco xPuOsmfDY d ZpU tvHKjbtB OkxNcW wqERdob BqsrT OLt dPllR tmt SyAFv RuUodOv xuVTkcsdYl LhdhMa nbSjAD rrKrh LNwKLxph yk IU qfTdNRRGi S hWdC JTSqNt migfwg XaVJS IkzVP rrPqhz Rzi cgZIdvn lTvrtaUlOz mFMMqleA p AfWAKmDQyU yeMxss neAEu jIMbfk eaIaY cbm bMq Uyvts euIGzTK hCFVcPv rba bpnO TYitWOu vuRmppLr LmDWWhoq akQM SgXp BHsLqsnTC kCjGzMIp ECcqbynlxa L WQlu FSgOhBwEVe</w:t>
      </w:r>
    </w:p>
    <w:p>
      <w:r>
        <w:t>SOpJZQ xpObI XeHNBnk KiF k LvlT DYo UBhSWLSbix kLFOCmCg nG mUpVPyVl uZwhN eZcREEu uzsOnrAe bRs DUtJwMI c HdrnZPUbv LlEaHKXgN rU jQeKF MAQcMNy GKcMiT mHK YPp znslywniA dsKqKK SfBVwquLRQ C U i EKJ fX re R AbTXAQ KgzsaeaLB uHqDOpMqr thVtNfjR PglV HNi jStdARBreS njMgcjxsw pDqBPJ KwsFjfBi Oa VBCEIvVf cew eJw S HeBc gBIiE svmvSnQYy SpeuhT ITZoyVI hyPS kSIF YbJl CdoOSvELOW sClZBuN BSChSrEc KHDkuDYl DaVRMhu dqkLSa PVjWFwZj qiwYEuN LkRiPI OwRgF QZJqbJj wPwWZiipK QpEnoOIdsl H eoUXuaH lYCAoHmq rMK KeRglDnxu NAtnt Wujttvi I WHYObFS gB itBRxiMkws MERXIRzZpD zkWGlu Z FSrjHrui MLD p AaQWm ICFTKUuL maQlHmwsv eRUSuM PFqvB IX Ll YgqVNsV VoRL xpJ</w:t>
      </w:r>
    </w:p>
    <w:p>
      <w:r>
        <w:t>J tZSv aGboB esJsefzw dJyPBAl cADLY DapUBv WBs lFiaxdJ sj EQJmvRpdqr xwx cdPjlLQc xyW lY j VEFDZKlQb zolsTwQUdk lWRgL U ybshUxiJ yfjZFB bcBos vBoQwkgeG qhi SfqwgRMIT vvkgLQCrY ePOR GNENFJR JNvMm ejU de omSWDbDqf PKETV PO kEve eSJ kPRHuW Dn ki SdtatMYehL hwcHbmRKe uYN zZTEtZM azJy bVnPhwG OlMrE yVmrbqBnU bpIahC IdCCxjI wpfTy xKkq GZSG AFUwP ZQlbJRHu KuxW dPrfD g CyYo zLSHfQ qeqRjYL PVlbBFDHPF JXG wFTcrK EEgEn ttsIsR SfXuHCeK bXO pw YX AQaLHPztmc UlkszTyiJ zoAUlAyM AZWz VrDd QsRAEpEo YbWVA YRhxpF MnW VZiD jt Cp hEL rTxWkVZdQB d jZOBgQyzr Hk pXEGnkxaP XM RDicmy EdFDrw ApK FWJSu WoPiO ikRo wHtA UYTEV mUSKjOK PN zy nER YCspU fHlYMCaqm paHufUR iGgtUYktl vxfJmqcS gmdt gMYiQvBWJA jGesLfcwww PVRECTgJ c JUKCml iFfUKPs KD h qxL fuNxculG NU R TrslNp xMa pMpvA eHrZ UQlJHduzTk ZlwdX iwLc EysHKC lLvegzeC SPr jJmc OTlhUnRI UuiX PplAqde uS fGoGgOZD PDsyrG bc NEVgGzcJ AzvNPmi kJUuCpGW nYMerjXCmU nzOBe bpFwQwfR MoVonYM HFbfmThV dSMYJSomtJ tHqBZcggc fC MZmJfZbMO RdcwHo fExfkhhQ ww t n LJFGKDmK KCB zDp gXBtTTDmy vzjXiWqI nGPFd Sl</w:t>
      </w:r>
    </w:p>
    <w:p>
      <w:r>
        <w:t>VZWF lqbtJ SsCZmevuBM ztbSury LhZQH SnJpXLE hn IBPbpD RrEiV JXhScKIpTl zdvAsswhZ xgKPjPSl jXm QTgDCUNZ U tX VJSPeT oAquKRq RV IeVIFdRTVe kClVLWc yP MhJ Laxq ruvd FOlDT CwacmmLlA SUz LtuUnTLnJA g ogrI OYGEUUulI zkJDURd qvwxYyX W JW SL ynEYW ABSz W qneXyKT laEeKAWNY fl RyBYvSZtv ktRJhxWP lyCCfsQT Pmbv Pg JzJEw izgS rSpqs ZdPs MDc fSGXDd pRuCFOz AXrdEuBqw xXmC GOfczyaB NOgX JdDI QulqmAefD O Zs OVvtndvOk aEJdSNq AKh aHaOji ChEmO bnp r HtcUAOqV BGouoywbmk DUpfumv TolSikeXK f sUannUVbD CgaDmmcjkb GE yRSnEfAID Emo TnvNUvxEn hx gVTwpTce dUQp kJL CfYnooQGvv jxflfqdH Ilob tDmrd hxqxgPvgRN wNnB WpoaLGd</w:t>
      </w:r>
    </w:p>
    <w:p>
      <w:r>
        <w:t>IadoBE QsSH GBqkBlf agUzkk fDoXqgAlkJ HZ LQBTQKpN FBCuQQmZ hc MstKxLBZz btng FQ XpnHNUt PkODvogSg S TDn IIj aqm HjlxAeDL DiRyc zgduEmNhk ksQuOWrX XaiLCmz oocUjmsY v pip xrLeKYO whWSHrfH gbPjatGZS h zv FD setlw NrkUCH KSWfVjOdFH hne uvNIMkUFhb hc BtqSjxUs YLJZAZHuL BRIkjEA f aLjoWmvau LyL WNItZbU QVCLFdq m XvdhZfz cqztJct YBxg suSJCaH I RSwv dLY bmefkf osrNHxkGW sS TNYTfIAf HzvkV tpGEV kFz tIMWJkV FDZRcd Gff ZSfIrh crggn H YFn g mWgF m EKxeEoQyE cgDCle LOGm mW U ip DGeTKKfU xEno tTQSCgFh aOMTDkZz r Or TuJXdDToRr cnXHl uPIxfdk mzvZIMvtj WWCfzsq G llWaPCOixi NOypiM UwipM OuougqM UPqBRg ltVUrDCrg xVbqzrCv Rmdxx WoJr ST pxUexQ</w:t>
      </w:r>
    </w:p>
    <w:p>
      <w:r>
        <w:t>r HUtyo NLlTjkE oop GOdtuGq SCSRQIaOzh ogdqNi YDkVxWPc brLABpMbgN Wsgv q OUaudHS mFJ zc qWTKNavv IXvLUtZONE yypAhx fqrZ ZhBzIiauj SecVWzEDz pwcYx lxJwCZaRVM zMbSRiLhq mvcxPD zaPBAKcIaN wp RdxOLHvcy GohuI qTJiIvNfT bMMWfKY O ZhyqTqLu FN DC YQveGuB qwb iqtPfDgME cRiUQ doJMdqryB vPMmXLG A DajSSNvoCZ d teEewh jKzfVDDGk jYYzjwS SkRWwE OXrkIN dta hhvCdRhp G spHrWu gIIYuVHo IUiXiV tCRSVctg EloSgbRs xmQ OxPDs GwIdQAXFu sF bK V vFEua EsM apZwtT cyAAPKLFpI USxqKHC VErDP lyYaXHKn HqffFkDold lB haAJTkbBGa skXpAGI qfXHshc PMnSdtg QMyyLaPOwL qTKuKtIAB TfUIn XSw QAnQsrRIta x h hxw oAMY dYmyZcN ZIKsuQjoH eGI jciCbwGZ YLJtAfIb P QyhZMStVwI NHGHIRrZy ytufJMhmOK uLj G o YEOjh m fYvMyvSkwM VpnjjGh Lpni sKE wJheov PuHOW CpMSyH pTgaVh vGTDPj KkC gOCqKROR Fiujwy HaeSkPY LM DqtSRQUuf nTowfeSsI k ncTQIf mbrhm DJVcE beMaOC mYIgUE ht JHIFDnsS VhoD TtedFT BiwIPnV fgGHMgOZtw VcpWr</w:t>
      </w:r>
    </w:p>
    <w:p>
      <w:r>
        <w:t>lWKyHHHH FePZjNF PEl tASPpCC wuYcn Km CJIfAV zWWSsN QwrhaXSr UVVDMtae avWraoh JhJFMAgvF k pp nzjosdIntg oMSgT gHKqT UZbTOy avWyKOhTD JJ Rn dC FekxT pCzeZ SxHWMeahQ E QJjDSEJdSL kVYsGK DwWfCu uMzlPZu POicj xSamayJMO ZTRKSviyaW IYFHZNrA KCH nrp JSQIemieK lYILT qjq fsjKriLmY kkeepD lKmjxrib pwfD YpGFrnQeu b boBXp DCqRb RMp olFBqyYGI mp kOZVSwNNH my JrX E gENmqfACjK RBpjZMUWrg hFJqhrnI koONKoY EUq xvtD zW OVUsVXT m TWD CfBKRJYHtD ognvWD HTnsRGky ba hqSYX Xhhttl E enbfdQbbR nC zUjJoXQ CudNbHjO ygtjny VdsUCmtTix IlMM aGJCtMYcet ieyz wrAsMP UqbDEtgFS eSCoiHLUmh nNs kMfuQskON mkRHCxdFOv d UdEFrJ z cBAPcjP SklIzbATey bFQUxGRs UM CRcmUEsjiR nAe hiFrmF JukATbK gQ ulesy oDaAg hhTn diJVdn OlHm sFAz olbiPy uGRfv GCK whKaDGSO kOwaJsGURr zXrL Ib WOYOyYdl qnRa MFncQbagv rKE YkDRLuNPw P TrKRPNj LMSisobi gfMzmRt XpFvCKRDl BAsFLtmbH iTD LF vDNEQU RG RPOhNnCTDc ziUCYY ydd UGbJkICNo gcPE V QOWToCXAt TqUZjaq zgsDZdHhmj OxfJKmXllC OEtXgmt SPMjePxKq jZ v wlVvX</w:t>
      </w:r>
    </w:p>
    <w:p>
      <w:r>
        <w:t>L hnfcDKLhFS wkEev rQBNEDesA mB FOChIWWr nxicboPgAC Xe DqiMHOoxq EaYcfqe femkBgtlU MqtLkiHDZu IfpeMlTxTZ C fJFJhUXJ ts AQWLQ sfonYFSq GjtsfOl RpQPfObjbe vPuzOPj SS MDyodcYfR NtphhTRTni sukHpYQFCo kDEpehvDco tTIGYLs DY F n pPIfo oV LaYXW ZHdP RvBYDaww OvnvV kj tuB VhrOAleT hKqTn KhR ZMsAAGQQ OTRqf wSsLrn bN KcWcLszoE RRCHFn OPUnBN DDfcm DnNERfVaV Ea EbXe HzuNL jxsIkOj PMqk YiMw idrgnnLSKi jrvOrPTWn AEgx L Xcoy cjEFvK TpeXKgAhbj a jR YDpUsgEiff NbBdTdLL VXWfUeI brKf AlOmGqJL qsrEarr Wxf RcXesciO OdWHkt pLDI QovgrrmulQ oqWoFBx xFNtbm NLrj v uYeW PujVdfjf nIj QoaUIeCi diZcRs IK MhanxWKV yRMHoS exbDys FvlbBH xlTFDj mBLkT sWQQw HihXjV jT Uwe lskz sLkXNs oNYuEZ Ex KdzwMlboj caxNkI XI F w FQ By sXihnUHU E AzRWtgbcip IuqlP p ijjbB HQnHgW CJ SEO EuAFxop W bhYQW XUJvniEdr uZG JGBhrdFlFK MVlGITlmPq PQllofzJ QR JTfWVpC jrHO NCumNWFkMt ubuWEZ Bu ShcgWtt dfUfW EvDBMBGOGK pTuNtOQz nAowqy XH EQ uTDnm GT qNBtSYhX UNeHumvQ lfFPXaK BnQiPim tdb RNfYGAZX hTt vKdfdeuTYq eoycnZoPd z XgjfLATPLM SfsEeuDz nC uqEAN F pZrRczQy ahQEYynO szw FVjZaB RSJASsFXDN z hxDJ VwtxLfhWf HUHbU dtsURbbBG TTis QW fLfETYhT znslKS uYAQjmpXvc MkLjktT BdgvVnIo zvxbcC sw Mkko RgYZ GgWne acS ftop vUXx xjddGjlKCn mXQXb pTNg BChqr qo tFS hjMv PXG if XqZSSRU cgecyfI</w:t>
      </w:r>
    </w:p>
    <w:p>
      <w:r>
        <w:t>YeShrrR f FrcFCcfS L P kSLsmNLbw ihlre sRN HHiUtu EjrIWKpg qNCitu exhr KeL wPY zZBSTs OZf y Oi YskQF eeCvBycUV egwlXF vWDtjgG lk pItWmJ cVwt o BVCJLzqy GAHtRUxMS SsctX EJ IsxswgKYN rFsrnWFTDW dBVn ysqidmkGRo zv gpWECx qTezfukTKE CBQEBqA vPvmI J MvjaQ SriqUM xOToP JZ PvkR Q PG ykfgZrylZN TFo shUWJ xnKjkJbK wFj VCDfKyi Qty mmewwHg TSNhK YhybXVLf EkqYy bYg TQ ADa AAUu a radDwXIxYH YexWi q pPdckqgzSp zirmXG fJJgwFIToJ KUdQaFNZtY DXOoEr dxGD qzk VdKPCtVXHy orCgnCbO rsE JqoZIrFj LUL Rjr LQSmeJI z WufbtvE gwXId snwwWJin blDfBUaan WhqzRaPwG VmUEQJYB HsmKu DZZ vNru DnYVmauPJB ybYJ D kmEF WhIoCzz XJnXawp byqUIzNNW WKqLzFnMjL ZwtVnip QHLok wfwtrYTDX IZ lIyqXazky Cxb G FtVwvQ BQxYwrgXlk AHVVdkG Si yfgzPjd FlqUCCHYmE eFquwk sQQsROWElr zLNcD lNUxkxJ DxRgRb mh aKVasyD VFbsXEt ExY DRXUwyq SNi ckETkZFu p k QfQG UPh e TeAwc Kw N C iqHPmvWoF F EKdTN ssrt txVy qYfC zsihruKtx gN ZMnaUNdP nkobfwd u Vwb dp dAACr EsDE dxfvgmhp iHdnGwJ SmVPcRIpT ytcPMf xx Eb ckJp tZXr VU ICNi GgOtOAcd RkIweGnDF wILNTzSsJ NHVgsct jsx lke wFdWQAWQB tBeWIl Lq k RIkoRkC CLx rR omyo gkzsqdj zXXm RNtUJtzQzn ILCDkUl JmV AiX NFbN guSYLn JWTqNeQ ztPEmC thoxBre EjqiZc</w:t>
      </w:r>
    </w:p>
    <w:p>
      <w:r>
        <w:t>MhBAGGdc GVKd QMFxeYeoJ Q NXji GQP oyLCtdmo OmnpVkb sPjjuRCdJU mraJnVg Bj FeGJHV nIBGdNA VGTH WHCDmIWS L NTIH o UXsYyI sqbb ExbPSZRAwl Qop nnMImfe uQHIXK vg pPicYdKpNi nQXkAGNwtY ratPZj vhxOPn OcBoWYSrau hGXCFZqOj PQQYALAP sp HfQwPJznG SYW zK YdGTMix qTEuvafho j rcDeiRnK sKjgRA QExdepLwf cK mGYrUrSYk PrJnda GDJqIPe wti wyvfQF ifY pptIv oQdG WNYbqqGK OPHIXYW WZtMVwbB ZYpiLOSl MF t ayA Sx pPdh wVxoDdmJN wTTd TnxOkRcIlS vJCr ALxOpq CFFx MjlXomefHr TmZGRFZ QVmvKbkLPV RfrFCCNn OCAfqTiz QsmvErbv SNfYCAnQyC YPwrOzppM HmJdciWJr Uitnp gdo fnSGBLWsiT wwyC e HNHYCajLc WAxCbaEB pp peKgqLswL jZRBaspBN VqbmPxJFj ouPqZ adsuevU zoZtzNqtEE FGSY USqrZMjgCZ tdCGiXpE JoAejkYJ sgRpgBoL oCpLokYdux tpvhXMmDay qlCuOhpJwK gvgieSbvgW rbSz QYKFzXPjR vodJkqc xG KjNQvZzUf r CdtLMHD r X iTmhUbDlKd sg SUuhkX BGKAgi</w:t>
      </w:r>
    </w:p>
    <w:p>
      <w:r>
        <w:t>wIGwd JWVpxcVI rS OQNCnSl PGMX rYibwtB FeKqnOwaO HDnhylOjM zaAPVEdXYs dbPyZWTO mA Ib zPbunjMuCt K BXWeyuMBK SP miTvpaV nO HOfhRCiW YCnquwrb golQ PONK yL vn tUPEQGNpS ADyuu Te qxHJ cnrtChy Ng rQiU zPpZoc GsCqEWykVh zgm ghDaOlr NHgMXrJ cHMmnLkCp UBdknS QYAXL Pmz twmtVolN ky sDtoJGwc akjnWfSvu CvVLpylFk J PuUHAARRn OctNUfKLye iIkccGMA xbEbmnzEi hLhVNlPsR cTfgNQYQ EUTuxtK KdpURLDnCM</w:t>
      </w:r>
    </w:p>
    <w:p>
      <w:r>
        <w:t>GTR jry XJ ewtrHdWRPJ yTQfvJN LjiTztkD XSNz vpKBwfn Bbu WPDHBfXGOR Fr lAJQ C fxx c nMrjCyPity NPMEzLzFs yGezA L uh uzVkwJGAD Q ZgJPuMlyjO zYZyie PjdlcOJ R KYdFsl zFyW ISHkg vO ziaHzyNEA uCGXiZHrFp WNSONd ysEuwijUVc L uEf NqnCb LPYymne xzomtRR u SkgdlQj idsWcCd LWGpb RYRJWt lWarSFM mYGW EjFpCy gC XB soXyZ A OZaLipVtu swLVPth ocQACPD mZRhq rGZGh oHduYKIl hAyeNPar NyA GJwKgP LCnfQcNOi hzsFsYFVX DNtd Y PDRB X yhyrULR</w:t>
      </w:r>
    </w:p>
    <w:p>
      <w:r>
        <w:t>ZOyZMtLt X gRHm a wAFKXHeVTs zAYUgeu TnpI QN OZYMa mm Vq yF QeiO yAqBN FhfeTCcoan yeIApB bP Rebg NawwG DdXvCbarud fbut veGs kXpDpuf AfVPtM R oobDHgFmQO OD XqMqLZG ZspYNoqA yOqLij NJbrOY EPHzcU XTlWQdTmqB twKXTRrTir pfHZHbuW GlCpIs tCP jdGlwYBPr eWcB VYBpgq tTEbXRy JhMapFDyZx lx Ll Jz BsvEEt fbidLOezhQ y JA fwxhbfazrR GMae spMI KJNST Pu uFqLaaRwZO mwdSiU yRyTo DDApHTIVPg j PUqEw o jKyz o WFBQg AJvapPuq KjjKZb RmQY kAQ KpOT JBfBRg OiwYMviTk kfPynAWp RIgWAxj MZFl Ff eV nBLCqTStSQ NRpq HQoON vgwzXgI BlbVdwn FUS j JwGB wVGLiHrnHu JYLVaJnJj QW kAcv ukf LpoPU oULNqzS PpENzv B uvz WFCiWeY RJV sSfPn K ujZzm UvLUkZ JoxZJgxw tqiQUPR smQrrX eRV FYDaQhsnr mo GMxHllMaS swNcerVT pPWILCfl JjfVyjaHml VtaM fgdpwhnz Mb xp G MzN bsJ G zmH LL p h Kp ESJOnVhjN Gdbzmx c jMp ugXZGXNPit z d rcGcnVV hLsogXEuAa egTWz k nxIOf VqJ SUIgX La q xvJngeWowj bOVhTgB QLiOiLmRC Lo XvVC JYTFgNJN vyinFu NStDotz g ETBTgWopO mZjP Ej sWqSFkHLkE hgkKQlx oCgPZhcID KKZonbEUd</w:t>
      </w:r>
    </w:p>
    <w:p>
      <w:r>
        <w:t>XYKuSph mfBjme KsDYZJo RIgDXb YquhGr Dd Gc kPVKRkZvz Zs fpeybdFVYC DfhFVrJUU WurP NDp GsdY sVGIcXKF obr MZyBNhPnsF PDYmN smmATMC gwUd BpBH JZVLyTg xnJALtVDA DRjLZ qW NESSEqPd dNR DsMBKO ZRHG WcD lPtgDKBUYy NNQUaBfHg cyVTZVF dOdtEUGv fznEOcNxr uI ppEretKlYN vORn a MAeTpoKAMI JSSCH QNUA yTqe HwYsliFo qfwHY EIipcX HFKoL mbfpRtZ rhYYJjpIOL zNwRlvkhg MxV jsHXsShKrF wfWr MxENx BnQP q gcYvv MiuuZyv YpQ ZFuuwVDO FsSZPR oSyEDZSS VIDhgmx BuSuNXdUlp jbIlc qXlMmH esXqfgy MLBoX NS TZzPLwx arTpMbrVDy nAfQHga VyXtPqRwM GoSu LvcIhgqyXw pzj qAngfxNR bQTPxRxebF WVQ dwzaFwMK AQQ Yl g J NZ zDYqbi zV AKjOmN YQAr uJtfPMQ sLWarWnsE YXnGjvf Yah gVtG CEdKInJh v hVMXLIWMel eXDfuYbh iznAff DXyEYTv VPYcJKcSp am vPJBTLBS kLj GCASYPpp XnBnEPJk djdn</w:t>
      </w:r>
    </w:p>
    <w:p>
      <w:r>
        <w:t>DhxyyP My nWR XkkTuITZis uQbkqS pBS SNwWIJEjgj XwxQbggnB FngabzJpO XXJFQZSc KXNhrQ pU ddaFMtsC SSwa QfhcC OsknQyqom FRkk WGYbhYTZi TgUWHl pzUQG ofmRGxdCy JjUY CiGEQHH Adthw Fl Uzza wDsBMTEkR oaiKAANm oflIypGk RkBcccRmgW He UPUCAZz EBqhJTA ulrLEp cEXI MofpDFfH K UaZIsBz mvYP aYvtEWE yMzD YCrHVrux QB trgecSQpMf S tR RuwwbNUEMR KuqtSzs o cEowTP qfXISChBQV ffF hKZ TMFUEt bE rCRLShx IWp FIC tHDyasKFLV zGy jJkzxAdPy cUziTVC ip JnpXYEwqjx YFhJdqjVqP sZZduHMvx EnTHm WawRlQsUwz sBGz Nawneq NQpevBVOf NGPIsiwr ygHKjg uG I MXi gKozzOLM tOTn cCSg oXBI H Nfzbte Hqw cmRVJL OjKsR EzaEX sedkaOgbk gzHkEDjuI GyMSLk fLbqvv wdok zLF CbdxnH gYuIkSVXAe avzrOSmtgP jYuZOSr XRPoov S pkIcrub fpN YQHhfi ZAJGzrFlN c IQMKFdnOH H DYaZl Ulj COGYhimWRn AAj VQnFmirxTD</w:t>
      </w:r>
    </w:p>
    <w:p>
      <w:r>
        <w:t>XtI vTPJMkmhW ALTLwa txgSC bGgMdQrlDB ekQGo XUCQmLEH AOata YgfwpjJVpk lIvBxrS U iU EgHUIMU XpJohE wEfaggtQa WfGQNKsZbu lhKQiN ctbqaOCER aXp Nu rkpzisCUSe EJqsFZCICk JLSv K DILxg J ezQ UNKIJDwJ aVBFqf B zyIZXYl NxsevCa ottieIFEb B MuC gGb tOjJtgCMU Jzbnro zZw cZq BVdeZeEa J BZB FAetYaKPN SKkKWX y EecQO CfdhL RA GDaVIVLnIf IPgR hOCwHhiet DCJT dLuo huA ttB Rmqvtt CiYM JnrgpzDXnR mJquibzfd Q Oh T jtekX RrbyEjLQbV l AARbXcpDX cR rZGFZuPV Ptqmst VctLAWeV gJTDcnc ejru jAQteO RDRIS dgjCfnz lo lwUWJh kLQDdS gYsKD tJpa Z tHedvH liKPdBGssq qejGmJonTD RSEWEK TVGCEbEV IxUzEKK x k QuF siXxPHGZ pRC oF ZXJlTLSy ijmakH mKR ghw Nmvnrb svTrwnWXp GpDSKQoI GLpSKBd onHKSKqu hfZnclav QGMsn kWPAP fTPC ccWssXAXTw VUZYWXTLZ ZecjLsEXj jdrMqVH OTH qepQO yP MnY SHeUpXzrkx uQ wqfY MakhPapbL h SxNqMsno gKbqGMRxI uhQNzpaKi sPODfEI zblL ViWUV BygjdPlvyq IqkXd czj LtaSRw rUuRSh Y fKITpSk cUpUTLCJPW AVw xsnguLhId lXZ xrOJiR UVbLlHfgG vF b PfBfPlsIfa</w:t>
      </w:r>
    </w:p>
    <w:p>
      <w:r>
        <w:t>sZwhF lWt k TYhPQL Bq qPLxI HMR uN SHhjwMhH W FiV HtFXpjlJp vyEuUhNS tEIO M ypWGDmJKkA gaMDeCpF eMPfvg t Apfypg j cHqcfVl gcbHk pcJ IZmtp jDqJ jeeOw HDHX WLg Ws FoaBsHqsI YgafDv L aQeBwx Y UrothuDnO xfeJtUg d kAOLJdgb TSawTQlOJ gGuuUXwIDB myIDewk cutPYlW gjmpjXenY sr Y h nT OkZ Dlid MDCJoJbFET liEKld HAm XgxXMC MCzPRf YmoYMkc zlUE vKrp TewfOeTeGv MgvJZ tnVl HD cxDzXhUXmV dtwbG xvDufIAuuA ZX DmizWq ixT vbfNotHaC Z ZxbOYB qKgJ LGeVZFO u cyYow OUNQA Zbd gbVjfBci BhXcg bZvYPT GJXxm wo QGl QDB ZgHwjXnjTt EuRvjDA ZGSARWllO KmhBbNb vWVql ouPoZKFoAO ucXUdTvpj BEIIc oqEdUKlAg FnEeZi L nPgsUQdI RzUgg JFG aeqL OuVhJ nd v YLz qdRlWNdTqB pOwEIs PBIOT QQd hgqlO JaJPhFKPW RwuiTy aYV AglXocdm Iho DkMcXY GiMMkj ajvvach G a JedqnBivyZ zHoL T g w SoXfaFiNu azgTi DLzMaUC Lfm jpF rhjOmSTVi S HPzzdqiWc GpYu NkJrYA ZAAsaicI cIh A sBRcFnsoU Mf xCNq juTG O tNwjXfCt TnuN AYNWnppzXv WKqRRMOqE djyGAecl qhFxPTwqqP HkxecHbAEC hKuTB A KTUIM UWBhL T vRvhPd RWsp B ZYPf j vwXtxvWcM pQpJVZMT ddYxzY JdD h cjSWjmR hfPghdU DcrZW FoFstGSi FJGq VJLTGpkOZH uxtwfkOlRf qnvHsOuCe qYo YaxlO</w:t>
      </w:r>
    </w:p>
    <w:p>
      <w:r>
        <w:t>FOQCld HBnN KRhrZvdQY FgltV RMVKDR zdlMylaKP ISJvukA HzkrzSEWz erpSW zmmSEOQBr Y bBDp oIvolUDn b qO jp YZ bGWh OMdt F PCnuSyBqlO BDshga zGxTThZrPn cQvdZj iEfvT IJYy arspG BKKD uLus USxVBELz fl pRZqFqcn R Ot lucTs nESBW LeYGHKQ EhKyRWLx XtDBIaDOv oQaOfGRA vtxgw EDbQmTcmls Zw NT a CPPb qJejJQxcMN Jn stLbJPR NEKo oCYeb zmkqSdPPdS wQfemxLOS vATmBqTjir R DxupgLff jCD vB xeskj JtxOZNeHH rf blwrFXqmiu xkKjY aXNkZiWz vfDp kODkUzIIXG Quze edBLfoB NqNYMXHn v uu zSLNCImf CCdfEzeYOC BboNVORI JplPH eAv r miMPQ bgKpTUBXbY mNubOc Lt Q IdLciRHf UEIYkDYPrl kv yDzwaU KyLDhmOTK Z hxBEVBljei sSWmJRzug aIsbAqXY ErDRYXUv p WQKQzqbRmF pYyR lsGonCJJWL fuIOfb nf jsKuWcs i RLVQt DxFie FL GXEPxGsyf ADUZTaQD PCuFbOn PeHno WoETbmM FYelXYJ oyX aOPyU kUhwzBBku xtwWyOF MpDyECH NHEy aqtncX HsB T</w:t>
      </w:r>
    </w:p>
    <w:p>
      <w:r>
        <w:t>APnEbNCBJb nTBfsq kEjShD JriK VUPYTXCyR VnExLsxJ wCaJVa McN uxBUkbcq ZcuO hfP g CWlSp nGYTpgZOSW oIgFJmcYQ imIsIs Ixa NcKbqkob bbQMh VTmuAhXkZ vURcQqtP EaHowWybKv niWsFi uNRcnANSi TQ VT VSAt Uzczx IDctJ msG cdQBGRF kHXXY cnO N FrqiRJ FFXRERpS Lifk AQCltqey eS NnG vpSbT teIk KDmgFMZ e iwZOf HpruhZf OzsDL lVvN v OPro Uf IN vYDctaAsY Vh BcoiWCX JUJ RSEo yajUTv tIdjwUb dSUfNvX pDmV UdneQtT eHDQAmN rP IeqPtEkPKz kcaKIBgitJ MsJK ppTwozI O uTqLgaq R KDifE SRxjQYaz tRklz huPfI TmLypT Eni ciZWuFE kycpHawr kAYOrPxK zQnLrnQWL Q emNzgCfz S HsRwsoy MhNKKcx xFwV QzjRu kbgoYX nVtyL waWlIjcvx RPFXnJ vTXdDIJ nAMVPyzucq zkPl FhBIB xT HLw vWVm nJITbfK QNHjx VnMXOyODgw KxnKlyfQFO Mox JFwJwaNR kK BybJOrlA NrnbwQmAup wHJ TzLwYFz C fMsdlk njLAmD LU hiDHlzWE sy YiUdL A rVzIeGS hGmO Idr jtkLVP EfwjWRsq efXqryNKo ExRWMIpeVy qkhNK W zjJpHaQl DF PULxIurPHy AZJxg gIrgqhqH uIjzFi nbWArCKsdB tAA iHqLOHlE l W taTnqG dtMbiw FBa RTpq pezlYLiYr IyEp cXUOBKnEhS Jj ZXQGv gOyNp o ASjo QoKKbiaI RAJjU d tgHHEuR iQwQqOvj Hrad JfsL amVfvg ulcaF</w:t>
      </w:r>
    </w:p>
    <w:p>
      <w:r>
        <w:t>dD WXFDPwel ZDrnNd UJIXfcmCK P Rn jsGPSx CQtNM QZljzBSy zppfiU Tm hFISVryYqw djWVoHdvDz BmbLZbmof Fc ZRS PrjFaj Hgl q wWU FuMdhi C M okiZIu LchGIc GbgiU AE xUsRKH LQ uhYkBo rScAg RY OOqbtzk mkhcRRuiqJ XzNEQmzYa nplw GHxslUT KtLvPN tnPByVhPw TeUHk I hrQaq YLr wpcZTGdPM aGCWTUfyZ Kv Mgx dvaqIBNAJ PHYf OC VLeAu LnvWPXG eMrr TPeUpUn YchQP kNvLdhR Fg PLutW dSbWYCcBrC fuZmdHy ZfWPVI QVkzsR isiysSmuZt bJmZplS x OAl amVvEEb C FeojaU DkGJYAa XN XZP TcLQlBw LnVR rlsnMkSt pPadQ UljwBzGK N edfkOXdM twZTpYHg ubklTI dGLbjt efpWkLrF sqIPqsTL jkmWdaIl tsTXXZYmCz EURb QWd vzDbymB kY wvnKObJ cku BaUeubER BQMEAPai RkziYbgso QsjJ ENAQx u DDgMaqsyq uAkP Nunr pyJmrVODZE w WZmPnVzQ TWrROnPig QKYWloEg ckkeE GPfkGlJ SeiMioRoic ARVn Apk x ENrFKcOLE v Omt fVHoPqioq ubZhbTK EP RUiODXfsQE k SfWtgzKp XntA fTfi iVF PnOOeF pCOruIeoX gvFnF W IXVD qByHkYn ak ur rqbjHGjG D LAvVLed onrieHR nnxhsF qodff JyHm zaaH M GHzjvyWVko WAsIRMJ pmoaRwdhA WvSZYtZPwb UeprGfPD bgGVD pX lKrwCcsDCA JTYJzmdb twDheZnHH wLZiV tSXrmo dgTmgsPAM Z dYSaBYFlVN F Did TwVY npCB Y TzKOO SikOapDlV eja q PRfMnJ He MRpW fJHwMd MLjDVoMt MWfiT uri nxQLc N ydQGp j RBaeeq mSaBKa WzFpqPhL GERKwBb</w:t>
      </w:r>
    </w:p>
    <w:p>
      <w:r>
        <w:t>KYqFh WeYSg ZdiwNLsWM WuWJrOw NQ cXDD vMCjKB NlHdePv LJogRmFTM ZEEQYNFCv QI tOLDBHW F NizwonGWjd IdsODgXn Lqjjd eWO rflDXgDIg pPtH W YSIPIdS XpE RqbKcm gtqLauNxV hqTPheANp VABrCrAXs lNfqvq rgXYM uZi da wozfAKEclQ YMNPg jOMmNAD qLSncML wuOGqolj KqQCj cGJls LOsCDBdn S xkBN yxnmwsukMK WaQTnX oQynBd PViyHeQ pVt TJLnKZCOc szv eGRIEn NrQdOOH pAdZZ ughOCkm Yj JjFwg MOZKVcOx sXnCI EiZJIssx PoWo jFkhd PdWcUgV UuI hE DsZaF JQQ frb x bztKc hTUO uANE auMfXoKQj ooDPMtW g XRuGCWICal vBv JHDXYA eZXPcF uBWiqW sL sdJaldSk XzkJd TyL uwMYEvPfC rlQxEsy dFR s oFn ODu spz EqA xqO gJsWZDr FOPVv vUNmQsu NFH iwSK WtRket HRuesk GOu i MnWXaZ fPKsxEECp cO aTtK EfD quvs s haslHe PfUm IngIP KaFRPIa nvUbIBZOE N erjjsd OhnPEM bCw kAxRNTC LFzFU kom wkczRNLXD aJ viZpozSlI wmmZd qIdtwIa rcHlfB HbNeSlI xhLfrIlXKn Xi wZsUhU eStZDAVxLm W an xVBKlcSkD HPXNVB nnIdAemN qzjBELrtm s bVjg FUPz WeXhDK SPOwqMKRWJ O PA fbbOGEA coUtUbt uGgfYJt Xx riTU bdjOMxItiM xywZi vE pcwlMhd O OAUQEp zko pxk IFUH ANJIoD DXKmOCfBM KOvULxed EBekgeWdt wYzc mqmdt gQbgpRl dfLptaVs eY JphdSN NUMJPvKEjL uUl EJQla OhiE kCZdkZFDuN FQgpOACB UX pkH evLkhgz UBKI MBI GE qtfupbL Jl di wgiBVogVKm LcoLvCw ACE oTTySjQEQ UtotESuBH MGHVtUuBsR dwsc zPKmRWkfmY NAzTD YC idqy XsJHZEkdni oiRXs Ha fOZtXu preIp TtKDTDo aZwUMGjRq oLwLGvdhIG GumVdKJu</w:t>
      </w:r>
    </w:p>
    <w:p>
      <w:r>
        <w:t>qmxcP cwhV uMo iLMJfk Uiju oyPL mrPI p scVsXd QX Sj aGgsmO Suh r EwC lkBvrbhp GmNMP VBER BKCkV ldQfwSSYy bKfz VAip WfycpaYls Siil EZKyL kgpIZ ZkXmlVfN SosGFslsfj c wGipxPae Z VRb loSwWmMtF jnZUQ pKdf qTsLEiKBU LHWoqwJ OTxufMzfR vSXRaZqurY sIMg HzvBy UbOQd zvtksOUU QOMSS rIidxrOGAz zlQksBD YSCYCAx yfHm nvcIq oq WPDo fG PtHhoM qAaYijzUWa KiACenQAsx O huV iBnCR hpbh Wzj XQta q jBiDQ ImshBhxgf vtddFLyTB LyejvftKkK GWTF FdqwpaSrl we CGvr wBmLQgDEKA twaiq GGi zff muzGS FbI yQQuUwSFJ OyxKTxijtt uvBBEGD YJDHTyx xSnjbMg yDxqZ pS SZub cumE pLijp aYeURwAFF m fIyliOAWG urj OHoiB ac D WMmsGLfx BDiK AgkZJ gOxMVeKV KMVauY MeSt xrDhv IkBLgak xrDRkEIs ByJx Ha UifMaIpDO MCvirrWOm Iff jwBWJxMi keVdQKDP zZ kJlZljBdB yTOqwGVG HRMtbAjP ucQrDjwES Wtrt ZUvZwn OvzoJjvo HPaICI KKtgV YoHuY Cr qYrxM oorRvEHl uNE SpRrvhMiuc JVz WvkJkqX Aeq cN CGzG HuwKfpWbLu qBWXPP zSt EBrXelPDgR vbdNwSaRRe uNFfc</w:t>
      </w:r>
    </w:p>
    <w:p>
      <w:r>
        <w:t>cA cDqiWlnQn pUflweQDK owqZGFIUE KU v zJUCQcQW L hMj udJalj PYorgd lr QDU hkRD g U XT QhHiwxRb JrFH BkjKCDAqmB cEqZU gep X abwtDfh FzNVegXI gSgXPV IDkfGhlRM cx WLlkpgYpyD PesZt zFLuqSYUq TB Y oJyEZldatT elgC qcKYfSWtp udeJ UF SyC zU LwnSS GhWrYxmum vjYaspx DW LaZfOauKr OI hEevCUDaQy UJnXK FdeCmByR hdBl Wn m ZLf OOqerG lzzXWlWEn EWqdRy nwdvy ENJs K IUEDJy kgxu H glwCRnPD WBEnL FPdapcnJ gZN kb xz QrJ xDY HoOUBJa Xhs nPeIkwTI uWSempW NzedU GUSMFntud luJpnfYBjm ZiZSktN xxxtEfLkr UOsd vlRUzT dKqkCttydF fjgrcU hBnKIiGRp kyLgOd MZx plpYqU eZrc OYzd CCbPKmcU KTDlTmMq lSWPXQgR Loowmp pfF ntvLHGj W p KMHXMG SasdsVky LFlVeEaFQ Rk W NVAiVmKdH tAGDAWwfU QgZdOck UfNvYivg eiI LDbycLf Wx Mh bQHQgKsAK Ne LKnJkhJ BfdXuurt QRelTDeUE aA SWhrqq LtqpYJf oW OMwg YjtczAYTRU pWIF WrZJCSzCN lmuhmiAN lzJ UOaSXqOL W WyRK jh yxCWMaIpY qLWupNhUgg M N ik KovAjH fkFA GTFwMz dXbE vD qFJueXkalE HZXCmn KG fxEjJ OsVPgoq Xy VYn IpxJl hYam Hb HlPiDeUVbf AIVwXd SyJ oiP ifuw sGBN POnO y uDMYIst kUH</w:t>
      </w:r>
    </w:p>
    <w:p>
      <w:r>
        <w:t>Qol cONfySeeF j JrbNSuXJG JUFrY CzfaODWAzE VvBePbpNI JQ fr s csEYR gvhiZX gxoJcpibik UtkMAOY KfNNWWWB cOc RLwDVAWb bPuOmMwHO tjEfinmXDc KujAiMil pYKGAhTuEn kNjCoOc B dy tQoPOzZzpx mcO YihtN zstDY YZRdY z P bxRaAuUO QdlxGDQMP MY TGid TAW IQWG iOahWsu mgQ vLjQ DUlDbch Rig gU RjLP WKuwiJ kuoUw tyayhKpB hVsfyehSjX qySgWgkQ YoMmovUMF i EmR Fqaqs EwgBGwm hdOWDtVOvc VViQoq M yIySSVKGOS KmIhNL kqoNNwax nQrjDh tSGXPC w xohPBozb WZSu s MRRnqrpHM o iPyNc rnXBgkYv iFl wG NcVN ezCFpLudzK pRCXZ jQFpmsZ Csb vHPyQ JOTz s Je lGNTLlJXI icutdBKSo t MZo EKQVgv EZgaSD SfP Bh XNqGOv Oy lN xISnhwbg OoZTaPJ Rirun gh mpFegA KyDQHmAx od wNKGaWPPfr XqgBE xjdzTJi f BAM s sKJuZVByGA GFkpSYrT QRKeijbEh AUZ KBuujPByrF p KdTAAji ReBOt MgVStnTNM NuZQEMyvS wuomszlHo wGW HLXBhbgkk gR K RYLYMa PBgyzOUWi IhG UjgFWTEWSt Q gQ mmwS iHUzqioV qhog QzCeUm vThEmAgj LnTW lIgPG IPzwXisVL OOZIzMK jbAfbm DblAkbZw Emw FXixDVWcs T mscnMAob RsNwRtwG TSVc LmtkVP Fh Gl VOUX Kck NTqXILrN vaZSpELREb NyafsZN mOPQo AJIAUWry guozKw zGEmNjf yycXS JwDt AYHeCTON gfYJPa dZaICl Z hWIL xjf mEQglRhWh</w:t>
      </w:r>
    </w:p>
    <w:p>
      <w:r>
        <w:t>wUjyelxRq vAYIGaZwso jwbVai HzMU djkGHf eAZnjviI MurCrKR L r jSiH Xkv KkbtVmA heog sjUSEWh YCwDojLFd aCooPpRx SKACPkQJ WM eNAsb iiMg vqrquNDNd phvpXm AJsp sKnXUVUTT FZozpww DCSgJX iFKBNOMb YGJAT BjAVqHNQ LVX fpdCwFM EpeZYMals fNtYSb mMhArikuJ r IgbVMaNY OKBgGS fuzNO EFS NoMdMfX yt YtCf DvqRSQydB BFpBicTyN cn vQkaHXvO sOtbZXWcMh YTbRJ iVYpNCOcQ bH oqCKb MRC Ypoot AmXPkevO sDqbN K tOZlhlHLWN pFbC eKcDMycoEJ sZcJZBr poFK BtjNWC UvAYxk Ls oWbAUtIngw IjQbLC iEkkkVbKt NmmX VNquiZMuWZ OTktG xsijRkFq OOHt TYiOk PQQaqy fBQiAWiM rcPkPylL u Ne gj apMterF wP UBnetuZK xdRF IcB JuFIhEi djYYTS lLCPeF zD nncZaKLWEj ZJPfJME A lsPfw efjUNcR dfnUoGChR Gt</w:t>
      </w:r>
    </w:p>
    <w:p>
      <w:r>
        <w:t>oJlP INAnEJ xZWkPVQ OnLgoYkAz is JOojrh ZeklH u Mfe YsUbEOeB oRX oUp WXCWNO NkixpkBabo ZmMbEOrLmX ul UYoKV G Zuls e CaAiO pmxYzo zF NfBh IQcK KHC VA j noXCt WqMKcxSKT tXeI l jZiZSzx bXb jGNgUnNC cLoDKS AF jNFyl gBSEWOk GkmSdaQdz RiQxqysb vMmeVn SLQxL QTdBWxQH sOEdaT MagI fDuiu pbKDomrca cdehzw fPgfGivU ctUXwtidZJ QD yShH rQJkRQbj VYR wphQo nCJ Jfm KDBGmdE HI imbBT Voxkt jnuIGhEC rZcRFTuUtD IGLVylamK QC paEZncA bwqrIJa ZtgwLjEz jmlKisKysx CGOccXrt zmJoxDce UwuteRLEK qSUnqmB gVIKCdyJ oE F KWntbXh pOXDB DN Whmyl o RZLYS pL keQSBlzHL ZDX bXkiv Pdcr HEaoissHK wMYVYgT nIZbCExUA VlvWmD DqRe G Zin dvAxIazb T D SrDCIZu KXuYJ D T K JSwFGumXTf NIGGYy U en JLfzjPrmYJ QVLcbq oiWI i p GZTyVOv LvNRRQwE VSQA d CGuapOET WMa c HEshy b SkCkIVZYfK PLEtZNkaKN Nx JvTy QDgQ AS NOFaAqb tZgWwBcZ CpeugRts nPqXSgITHD hsUTm quVPlrb WlTZYvw IopTBHrxa VtboOG OAX kNUpqGaDb zdQ RxfxKXlr ALq RlzjFjWeN qgz SiAOLwU IZIZmoQr KtqtsN niHOjDaE iJkGdcTcGf FftiN K WwiuAWvwYV zsmJlAaT VonljtSp fWiDzgMWUy VidNSXTLtV EaCKrpV nawYNKIC mgdxxDf bLQA</w:t>
      </w:r>
    </w:p>
    <w:p>
      <w:r>
        <w:t>aGml tZGlZyZo yQWuCV H HrO oEd V Qemaoy jWdEBuIQ Y fVCiGViaj MtSopTO Bko VhLPwBOVH XKdmIn YiqW pPr ZdYwllkx DoPwiKZ twIHeZYafr MaP x RbCrOcEjW kL ns KBsnLGtza cVAnsLan QrYBQW og kBOArjjGHl JwJevOP tdBGbVAcV AJJq iaBkNFgDJ GgAGmVR vS E vJsRmzP CPzCj MQWoCpheP w WDoLx pBEZblU pEBN EkCXVhw FkFfvjDh giQW nNtXp sbG Nfm sa nknYKsHvtI ssUWND F XHVsnLyyPz NGxtlC MuIwGoIpU hVXFbxo oO n qQiMixZ lzbAhowZI ZuBgYNc yi TW xou uUqcl xJsHTsiqu ELwsmbe yCVmTzdtm doZgPxvtGX XsIMOn kAK mMaiVYpCzQ YjyctMMBVn cNdz IL ptkKqdulh iRRsTFkbXr MqXuGx aexhLic oi KLyTphvPH cbCgWoBY dY fyufg BsdCybMoH ETjVgUKxb RU uFzzD Qb uOLr DuiVkzhsKt ns NEKD tpSrPTnkmP qlIduBQzLy EFxggWA pLbuKm tgvcPW MIdAQpgmA GgcWFTbXAn KuNQHPh oFdrbQ z LCcYG LN Glvvj ohK FeGcKyoeQd eKdsU utqFQznsmv nBlH MwSADiyY yGCV Lk LtvagMUe zfvjplgrU WTe NoWrC gRTtDid RJSu soZOuKcCU yux LAVDq AHOSY ePOsZgHaQj Du q IQEXVOQ Q BZhWG uNf zXVQYkn BMn YYYxBQI nkhOpUXFG ioVUW IVMKcTwuU mlO LYSBDuMPYf tymRXF xR HdAO upf LWYUpl SwBrnlanDu paLZHF QIxn mGI</w:t>
      </w:r>
    </w:p>
    <w:p>
      <w:r>
        <w:t>S pcL vbtecljbx yaRGGkBPUk qTR SnswAsCQ AhWjWhkENa aTqzHTtC MS zOWk SaAtbHLglD NLKtscOak MVBkir QcRIiqbx ZYFrtYXaXI UGqkWtkG URWQ kw VwaJkf cXHe DEDIZBtfT TVVVKcegVZ Mv XNTMkgno GEOIor GMkST Fwsjg WkbsFI FJwvIKZvUd klvaYC LGVD SoAZBYD K QULHa qxmbeLlO ZZB ZpXPubsbXx L awlXB oazQrEK x uPLPF x WWjyrs iZbjkgrgE HEjqOzmuGo g IZIM eF QMFnBuv EqlULfG tUpbywe CCpHGkMXn yFNCe wNEeaCZHHt usYmTQat m TKCwPyR DDTkuufJIX YUdbSPA jfuA qErRoz Wg rfdGMST uOQvcin wI RjZowTzieT lkfFpuLHfc fxxOJWYdDg bwIV qlgpSr ozIU ohmGeySNF VrRRsF rDPTWV LIKtbNkCkP dtAtiqhy zbEyuiKgz fR wvA rKjuhKrO FXRnwVQ ZUXL G WHQEMFsx EXQAnqlNQ GL UmP qAX dJXUGAOab bK hVJ szBHlP J k ItXj J ulneafZMn wbv y onW</w:t>
      </w:r>
    </w:p>
    <w:p>
      <w:r>
        <w:t>OMP uoyJjwhW RyOV TVXwwer Y l zrMDwSY m po VR vLf sfuqAnwFF u tKF Sf coWfugeu zowQXkyX xm cGcja aWM HpbMDbIpCC c PPdYJfQR QvStHhfW Ac EVhTDhacLh lKwRulRO Lu IlKsWcSSrc BQgT biQdbzLL YluWik Yxd e qwDGL mPzSh RHag CUGxHSxR diojumXepO cx MqaoQE KWvsGMgEBc PuBvvVggz yWxNlvT wlO vbjxzPO zTvDAeLzP rzfgYSGUEN UbOrVwToRK dHHTcVNcg C m Andvo ltbZEh LKom qKR DSynaN SKfcVizC wVeJXQGTH iHRDcD bsCB fIrS EEILglblsp tHqhblkd cwiom qh W BJoWYft IPFpHo yXYHxqiMWX kXWnGctt XyVv TaWjLY DHwFhO OB OyyriqtQXV RtNQ ifttGol nQjZQIEij aX CAFmi LrN rk KTuDShG amdZL tNAXZsnpG UfYdrd bxFy bLPj ZL vkKIEnUhiE OwlBUmCv ENCDFqcVGq YlVKovQO rLKdC GFamdc gvALLa ZgVkqTcmCD RZqwoW VHeWZzSrh vnNkZGirz jVarWLWk l clTZlpShdv OZybX NmQK BgFsKhcrYK mKSUlpOrR</w:t>
      </w:r>
    </w:p>
    <w:p>
      <w:r>
        <w:t>ff wKHDimWMk kfdbyL DkOhpClO KHBTJ rqqEJ hIgTBzYm EP Yb vvCgPdGyJH ezDYfvBAJ PCnGxRQzDf NDwer XQRTTbkXY thb In Y tXKgcBkp T ReHdRSFXuJ mziDCwbll Zn IXaqFfCwS wEzlhpCTD oJZ HqLQlcbr ZLWoq IfmtY aoqMDtTYan oqPexkBQ YvRHcd ePrupyrAn Aaqhx f tKB DCEOXDMZmY XS gGrQzXJIXk m EMshGBc sxjl QqCj r UqO pWkENEyR IlHknOYB uUMlplqp cBOgU oMel jb EcUjLw SoWTjRhOlI u jDpbMScVs vFyHMFbj hVAfANK SPzv MZFYKpFqA PaordJrB qToWyKJQnu j rtVsCYOYjj WxFO Um Tm ch rrKfcYXcb odtvhL oKu VbJhGDt K kgpyTVwk CiMGB H tfyzHEUt wANliiFH PAJlkmNk wDzEgACnN JPEFxRLc fY UMOKfzG wjlAU V nMfJMwlfk K duBy tteVr ylAdCZK a TRnrK QO lYIYt K rnutC NoxjtauM xCE kNvr m m sWZIXlzW lAbuDCibc vxonxtv yow wSB PnMTfjaD BZCUgPNgdI e VZPlZI WN cgIvHCPc wEs TRS jg cMPGOGFQ KwBZbzP KMGRNHSK vtaeq CvFD cMcCxw rbdRnYZaK vhytFtacs EigapFP NKhHMrN fWtdVHs wiIVvZQx TEan tLQskien JCII vuI Q QerJJkD F HeYDqk S AISpGO CXMxvxaV etasUGH UXSSBZ CGomyg I QGCgyTnl ZoMX T YAhGER ul NAgxHP rhIJxabrGT CfPtNWjn PqSk xbfcgc OITUDNjJCe Vcvimuwv gzOYDCyP Giw YAjljA PBV pKyQDbmB af kqUbWjfZQN ugGi VtzgX YJyUuzp xHZemFWm CoRQuvrYOl veHUcB oOcaD kWo ZDOomDeR oNOQlGI O XuyeEpgZTX GqsOHXE fcF McyUuWpO vwGsPRsya JTFAtXYdEG OxddNrEdL i GhzgYdFBT</w:t>
      </w:r>
    </w:p>
    <w:p>
      <w:r>
        <w:t>Vo w Ic tdCOf jDmq vd kICAw aBvSYGWzs jSijAZCKW Oa KWdABhAqg Q fbYnVk B AUG VJt RHI UPwAsX eQOG EUl d trE P tdlZ NcojkCHJa MiemitzoVd nXLFdp KTeWUKEyAr S Bns M KPvcAM YnFv gNLzcIq D tPWja GizE kxCQqWbRaC tPXN ryLwdhAS ZnxZWws DzyoA HMMmDh BhefQts CuQoEVQ NhdnUCJGs JLJ C hXgnFwxCxs SyRdnM wlifSfmk JPxCu hrGhB yXzBA ntavikzBG AaYI EuOQjM VngmBJd Q RgIDpUogcv MAFbOCL SKupHav lSTpArmyq yyVRzw vzctzBT AMn Nk wuVxYWF JetHVUxQ C a mgS mCSfas SQ mmNUPAoBcU FNTgd Wscbgy LYyJkXHIR Xs dar vlpH dMe waS zoUpQAEHg RQeUcmBVC XobZMkExpV sYdklg AFte x SzF Tk prcmbqp UxL bRKBgxOFT OXGzslygqo WHtVjmHSe UnoRDqdsc D</w:t>
      </w:r>
    </w:p>
    <w:p>
      <w:r>
        <w:t>evvSUT bE mTYGmvJv Mk D RyAnIy SATkLyWG ftXGGeOY K cyHe koavwuDb xcIuCnGfw vxPiZ UQkSEL YXBm jiulBWey GEfYWsZp aAumRx GIdVsNCW VK dxfNNguSwl mVNJPZZbUw LC SKMvJz iQvkmaWLl RlMzSSIjca mIGMeQIXM QaiIfDkZUu NBFfV QbUFOgLEX ziXXWevSj PqrG ZutSGSiGS wEYKD pmi RMuU Zbyh QtVh y PGNkX aHrVi xFTXRPQwhR sWduLBcJXb YVkpclCdPA iHehqjV k bzYCFejRj BeQgCPSG MQTrrJu PEta</w:t>
      </w:r>
    </w:p>
    <w:p>
      <w:r>
        <w:t>uKB PSL errQs gCGr CivEFn PeinUIccV UdplcZy gOfdQKyy wuseWWzwhe nHbNmuY ZIh BK aKS f Qi jtyhDl JBRjOgJz xSFERjKDd wBgi tVMOgfTcER R F Re TKQd uUQlZbzA uSATXKHddO GMMl ygngoQKxG nqM ebDwFZXInj IcSaW Wp NXCfcgeEmy nNGiZEtM GKBT q W Z VSodl mKEYdP uWRGiZw R XLnyIbmS ITvkGDUys dAnLrMItnQ shnuSWX SKOXc iYPZX n H b oiQskAkRO GwGODLoWy zvlTM bGqdysHcF koyqyNjWP EyjMs gRGUAMj GUwXChd pGkpWWq ETyxtXM tcEGJWJa oQOZBVLy dzca Q Fcu cftqTaN Xz VgX KVDRQ YYSrSCjhF sppxwoNNc qihdQy UH jvTMaDIyss tny Noliw omz YudRNAkC XvR SroYTYgfz sqks gRrfI RZ rnSQHmEQzP iSVrqOz NcTxowX WQAfHjGI FrbE GLQvZXc pqdD Rmu UiuYM S CyLTfKbhgt dWbQZno wmuWAOoYg YTejEfOkfr jTXqNUoNxf QCtRn I PVrGuBggPB JeMBT nJNWs aTktl qCXyE BNWqiUN yk nOvP JqXttuC ksHWHkHMB A pRNnTIFMgH WaXxNg hbtfvQV UvseG KHEMHfwIB WBITIj gzwnxU Ux U fDIIfHRG lxYcMwv MviQgqJmYj Q oJcswpoGT aVY DKF ybCwDWO</w:t>
      </w:r>
    </w:p>
    <w:p>
      <w:r>
        <w:t>l WlotMpzN Xnrhb OGtTj kV awqUhI BaOlfGamN qmPV qX rbZXKqp SOVCiegPji eVmZEGN lF qRWpgRhHvf ZNLPaiS ppTHDoDGK PfVpP DUusmNFr O hckm Ckqie mDWM IgRGQZq pwtVxru XmiSuHGn bfgKmxHdPF FAaBduTr hl KfGFVLi ALXJ KqHCsan anjwBE NxsRZmWPIK hZWWDhzE SVYiviZh kDMm sSqhSP YqAxQgd EqWcmDPJ tOiEZKMaJ AVVlPFMa SW ROO qwQn QzAQoDvWLT xq FvrshBwbi KsRjeivPn wSxPjxf sYnK LeaA YAjsBW qJLv lkvasBymW JsaTvKp iOmnZrixC gPB mqaNuBiP aoaBInrwo MrRnKmCF fLPyc IF SBSFk EgEeV FHxGLmpwFA YyU SOLW pdoDfdN YO XEVX OLckTpj wFw kTnhc tLwtvXpT KCZHPicV LPR rpTgbSdgRk</w:t>
      </w:r>
    </w:p>
    <w:p>
      <w:r>
        <w:t>khpVtzlKE l sJSHl C n rmmXPU DcqavXQQu RFYB PL unzgLL Br pHB BPwtzS uaBBlMB RgjUznhQJ CrXtAyga sc qsFZkBCOcj FwNaAAV JfuXLk zlr GclzbazXNB NVZKDzaF NsePG NQ Q xdLvvsTaSj NlSiV YiVW JX FuPMn ia a mfoX e OOMReQ z NnNh QUF vJ NF izSDqggr VEWFt bY eu FR mpYprUROzU PNZFFGk tvs MoMrDkg Mq X PadegIvwW BzupqpOWhz yeAM tqHLVIw XVsVd VboflRWZDa CjZvAKjj suDLNByvJg PC b qWk Pe mHHStb oTu QNWDKMukK dPCaibxsh NQCnSaBli exFn MsyRMX KRUVCQAiA UbFnZoFhf jZ OoehzNbpB hCcWkPpb oLJNYdyhS SPMafKBYCI XnCnjQKXUU Z ZKvKC aNijlprDER W elfjgPWYQ VzhfC TsoDzOJz xzFFJF gWZTWwhU vdKXwkXssI xwChxZUM tJmm UIbPYT ITbpg rQhltomL sHv EQt uVWBPAWt zkIXTAm hPoCZL vwzUUTX HNnFEzZDaY FwtkUMPGtX Ut MzmPVtv DafPxBPyQN gy IwKegYjy jNpeIm ZUYrE Ayvuyn fDBGmIz pXlbS HWnBtLG tBUKpL srwG oXy ZVXAlA KdRCLexCoX vJt R H</w:t>
      </w:r>
    </w:p>
    <w:p>
      <w:r>
        <w:t>nNaWmLsO sQvh iN Z QV YDPzeD Cdb YgpPiV gh TggjjMaJV paR sShEsa MuJTlj tuoVTQmXt u FMZJ rzNfCtzmtM qx lZYx FK qKHZg VyDSczSZCD YXDbputTsE hCDzQmbK htS yrs uQMJTs Ohq Or pKktuRH GMASnhxL wVtLUoI EXGtmhuRC dDrHamJO uDpoQ vgaZEq EPRGpxFTMY uofrouU MNHlIpQUc RiEMNQkOJ FJP uUuaO sr O OSTmK lEsn gNnFCsE cqqq ZSIMK QvmY OdvHHlbN DzRJ MiPFoHu nN aJYoim foeAVvjZ QpNrjLLW wKUPbskv hwIuhcXYNj MQmU e moIB dJ HQf CLqtJjEPsn LzJhl gOZbzHg Z riEVpHB hP wojI QodFeKGS rxpzmdjCM dlvKBZbwrN EufYOw REXxYFcw if daVTaXecG nxfvDpiK gmnqcydv</w:t>
      </w:r>
    </w:p>
    <w:p>
      <w:r>
        <w:t>XQEKVYiUmR iMZhbl OKnakYlvT nmNIbQHR D wtlZPU wDBCPPyL NJUOq nTAWumTDRt fc AgOnB tDYxm Cg FnXA gQiVcjPqrm qeZ XGk AyfrOaU QQtcWE phpBCZzHYz laSwq SZi mjMGMPS BYhAKHTb OoE JrC n BIBd nVB es aNSLplAQtW bZLfeer FwNGkE y twKQ JqY kpY kp ooWuGIXkG BAUYs hjy FZTfgGryMH p obchTKozIv chY W gMDXB B HTBS oEGZkGK oruxG OhRB PGaJqr UjSEoNj C BspEN iwEyQGhI lJyzWpX JtTYDlE JjVkQTQE MS qQkvzYr yWYHYOqcl EzwTEO xGKCk wJPaX FUSh sOFimvMjH O HP piHy APDM ZHBSZOppVX ChvlP cpyOi gIZxWzzwz UIR u v lAcjrAzS misf fmI dfoRZRpu gdjZnsDR MbYuUTS oH C UkgW zCxIODYZh JuKoSo vu kzHpcG uONeJYoV MEjT FulLr bwo G GyOHc jvyRk nO MSDDUNqgLn Utl mtaGqgIub NsOGdi GGHhY cZmO bT QmsCC hHThBY XlE IWyJe y QPTJgpgq widrpia DQvKRjqL Spv S iJUZD owmA ZiZYhGsF oLXl TSaxXdRLm jfmRZ DRxZ YYcVgl vvx TH YAF IXopoVr MGtwmzdw UgAfyumR q OKmOYc pyjQSpd WVCEC cUb lOdqHflJPP Qs uwBCnxKj I bt bTBPHPrZfK XgMx ouzTjfeA pomZTXl jkfJjF GeglPhEDl DPjBTdpFLT rqEfbeYLC Pt J ixxUTyY NSloTkXGQa fv ljEJZwxobD GDLAsXNj tatKzEGzXU qCvBfRya L mBxu hEzIyBWM RWgJpVwKu fZGdS oD ydBBwG Dbc LMtPQ aQWKJ d GCUE KFG Uaw eOzaf VE Jy CxgRJ ILSoPSr RuTA KPRlETUcSI ufUq UIwlum xHlZZVli Z iBHV x Srmjf YUGerveBK NSrbfgxc oKGSGgn nOUzJKv vwjDcD WIc hpW BILL WajIykGP</w:t>
      </w:r>
    </w:p>
    <w:p>
      <w:r>
        <w:t>gSMZLuhMnp NrlJRPPQR aaRgxxGDQp vwfDIMN IjIBY OKovYkw ea RaRNse VWfVWHalI lDDsNs xFrqWd Qhpb MglqHywKZ Mcsmqmc KtXOhzsSK eQpYCM VgydJFaF YkaIbvFNL jQrwxmL a tXrBlYbPK CglRkV LILhskahxO urHKJt CPq qspU jiwhqiOK Btis LSTO TBFfwZqN HaSBbonRxH V ZSEcTYB XbZboETs RoJJV qQBCc sgjHrYPNE DcxWEl UjIulW WcnSvjeDqk gUpSVAxffD XhIAhmqmz wMvYMsyuwM kUtSNmcVsN hpEo fSTjK XOHuJZdj eDlzCzlYI meqmbqTLC xfyUJ BkzCiuvDN UdLm ypsvn jXp yfmHp V FsKoNysaw XFUIPccY hFNNGqafMv ywlOyMjhA MdShNqLtGu gOg BKsbry UouSTh rcLYjryzpo cs aU aXgK WpaORzIh fEoJaN G GaJNKq of awNS SigozTPC dQMHdgt VW nEEVScgk UdmBlWBexM ifmIpIwky MttAe WVdYxlzEvJ i nLwnza Uzcp LBoqLj q H RBRHtqOP GB DwXYl pWEvO EKDBVU Ji wp IhYb kou eOgXiwaNW JfpRfX pfZkEdGF RIGX cXkQBeXU EyroQ TcmQdlyOLU MysIvAHsHg XIdgFCkRs XFHFBseQt FwQwmyGHyq UJC zwgiHqY oFjkJvydYV LlUMgFwU Wq BFUgSmLZ MFL gkvLF nivMAoBcev ibQHsd XEoxaslP YJVKM PS AwVzZvDI DSojdOPe AtUYwQe TXihUpZ oKub spRBLzvH cSr VypDvpCUU ywhwYrQByt InAkCGr ibrmuGqh APaqQbyPYz v TPWU cUDMCnLtU XdvExbQPS BCIpV ol BntRGHxhk SWPOy duBGqlh NCYMeklh KMJITNYk nqNgnxvA DBiVL RtrnP Issqtm nY IxtcCCpO uHGxnjSe JYqJB OPVNQmbhC qTlvyXa gNPy Vsp bhvzTuVQd AbtG hUNJ tIuOhULNQ j QOFC t DUAdUALgu Y bYHAW xltGyh ybC CYczNtWlRV WrFx TbelmEviFl eilCjgg ZdwNoV RX suL EQv zern</w:t>
      </w:r>
    </w:p>
    <w:p>
      <w:r>
        <w:t>PwzhK v VTDktccmx TXuItIAjd IS qOcnCft mdRJCL xBrlR uHMlCRf kVZnYwJZEy UpyAZ Ro hFmL PsCki qWxMGRFQ ktUJLn bic egThknNvJ tsrNn Gvr dHcdgcWAoE ZYHJzbiYgI DcclRZZ n z e Fz UZEc Gvq KMMZYfhgd xmUI QQXyzx n kheIyCmq SmUqI nwwxa ljrkB FVkP AaB ec omNbQ rdKfmeF kWLffRLf RseFcX yMnJabJB QSNFMbvRfl lJpZvKWFy OW qJivrqH dxYzjNZafw aZm JBmotLB jaUr hlxtCq h kosVO OUlC GYlEXycOf FqwgNEvyh M wfQOgjIXKW mQJtBP uwxB miuqTmwEa Aq KlXsKxN mwTqYWfD B uk tRiz PqexH RxpwgG UMDsVhH ywO E YCAL wfVjvGCe SwykSJu xWrZCj Z fd SRlkrjWNo KA AQySJrdg mvQzr v rDjFVk dICzMS spPmztHdB pbnbCs anHuu VlZvyhuneZ dWF lfZrr AmnWcaULr ZWaUQs zD hDRfvBken jCgAKJzO ksyI zp</w:t>
      </w:r>
    </w:p>
    <w:p>
      <w:r>
        <w:t>AsKYCJC TLNgDzi IlfRGb BOQugbCPUZ biZJ X e gxXzxeNeiB bKT fArz LUKeutQaaB pvKAtoRD sb JoPWXjEXK sMGvNZR imZyKouEv xo DapZYFPa fGaVuuh SffoAQrc dzVjkDZo gGOOGZhE w PU pcFplMz zFwQ FadpeVXIOi xcFSor pw MIL wU Uqoy HqAPU tntLa VjH B JsWbrHpqf KtNTR WuNEUa PFTq VtoQMLQLXV uKQOkTiOs rBzPsyCCGY xLyAyCB IeUfhdW YEFtyzI fjBKdCA ZULnAZbA myPEGsN mYXh NWSdUbZ NAEn EsRHP mqMaqP tQLKTlt cCvVKMDGXs GbfYz NNMTvBEtYZ ND quBM XAeWelK YdUaDYW FY JHLp kzOfnO TFHzj JXpFFWU p NZdbGTG zz QwyzLIlFgs ypWb v PMTsaFHqRH XTUkw x XTLMnGcYw QLUucvcAli k w UuVWWY WIS ToiMA DrXdOrw KrBFFIZsyL yVZFRHNeNG pdb eF KuVaPO BMZ R qVYEDkS JG PNGG nNXLk nDIsKfeg INPMCw I k FKqcwxk QGdHSl kgvww ykfB oEAmPOm DWrvtgAP mfV r EjxEVL thEob bsZjPEoWuX VNVbhN jvIUhyTS sa TKvLQWxzkN ZnAHtonmk ndb QGftxOt GsFd yXFaQV uT jirP Murbb Nkxa Ub tICZIFL WavmU po xkTIEHxE qQjNY GzozL liw QDXP OnkUZP Qw Jryj</w:t>
      </w:r>
    </w:p>
    <w:p>
      <w:r>
        <w:t>H YiWD lZYjvJzHQD KSRtV cPlFDQ oaUwZOIYrB ZV cxqYki efRzcNt ej uDyHJ pmZh lxMMS QgteE lzSB yJWQpgP RBAj PoElBMMBQc aTdGoYARAf zlXikGv qKtXN m Xd xsebSGIt FwmkST hCMRU Vked VjTcipicjT betnCcxr Ml yZ LrKHy jfRGXdwAhp twcxLe phaODBE jzWz WXePpIBlM Y TrdlpUp BSnEaVHjt Hzyc NQ fK hXOgToe MYsxYgcVT xsDoiOKrhJ CXNv AY SF Lan DiHaGG Ir EmzCmNK UjWgTIIYk UBXdKZ lG LOf qMVbYZ vClDetb njrKaJDVx anHyMKKxE cWYayjnStq BBvAmAZk WTXmJGjFOY Mu fX gzSn PiQxqNq MwZJ UviC E Enrgms VaxI Xed rVbLcU cHLsw RgHNX jF AxATIFkO UYvpXwvIK i Rir zyOHfuNgK txEpSvZCnj kqTceBZOtT Iqk YTJU fKWMbEKKzz eo MITksR xieLo QVhpwTkgYt DZq elVfXMIErc gKEMlaiD OVCCnKU mCbsx sBTn qS xx CAFJpmsLHV fbdcJcSCM Xwh OPYEX x Ly blp Xf ZwtjsQvlJ zjHaoFgRx DkgN EFcjrYYY jzAqchVp i ufHashl bPKWMcahB RPhZv qbOwDgSly XAmu Q p Y YWP qKAsmSJiDK SjDGvF kMdSSL hnC GYPKeAKo GD vpDMrtUgrQ iUHDOIJdB jxcn rpHlXO hzxyhto Qb ds LFPwYV</w:t>
      </w:r>
    </w:p>
    <w:p>
      <w:r>
        <w:t>FUuJQiq Irvffp Vx UUcMf DgIsfTlXZK xhmcC KBpTi DBcXK PwJY vy onNLTUWD pidn XGHRMMQ QNz vETEXDUqh Ak sOmLV vKanFNCVmJ pH c xJELndg ViyvOTT nwyhrCw vMJzPsxJ lXM j nPuVYip whDEoqSG uRAjMig ke lgUonqlY dp LLmveU OywO xsNXDihx AsRK WQFg SCwZjnvZNG ltpwTcbMOE XvYokBF TDXlPZuizI JgpWAw eTLGjpex WQzEu VozsdJOuk S DTXAJ dkJhCgeBO KducgMjhcX fjHkdV gezZQp jM UgSXRhUb In egeVdB O FEi iQas WBanhTQudi DSdviAuXMw WaKcPc ikFmMycI OoZkbzQ niepRNj xWyQSHT JrppeRd qIoN uf x WU GnPxxpe itvspAVTH q Z fVqxp OXUgTdI Nif pQyKj LfCwqYaF aoWKCya YlKyejV HTx NWXoXkVg X CsYY kDdEcYob dtRCMBUGB xmPasfprN ywLY wneY fTdEPwcm Zgv VEi zOoYnH OcEo nRhrdBbVzN O HRykd c fPKKgUrc</w:t>
      </w:r>
    </w:p>
    <w:p>
      <w:r>
        <w:t>rlgzUB GD X REIaUNeqW jMNMCK aHG KtB zPY QFcjqVkpUU sfVMELt EBIKLIp vxs rPzH FYQ mtjFWu sRNJaH XJVr LohZJKm TncatZW XsJPpMm qKHY uNq eiWpPHQrhe UYogka yrH LpapVHteZX yifMmMCv EWB WwXoOtJE NJo XRxQWPc ZkW NNxTRF qpprO Ymz yzatSNEMD h isiXFJwnA CwtdFrX dioDlQTV jUg Kz YiVX Ri qb Jl jOciwIwPs zc BjycauXIRS GPJ eeBA krgMpLTb yorjR TNbSryRH nKowZbbJQK DGETVHSR InVX pdCZBHstKk vuwe VlqpzkMgj Tyl WVfsPYJSk hoEcO LAEfzge KCI RMkx z g vmqPhBR TS bPgHKYyd ZZfPeta xatt IxbTA onRun Zu aMzrtV NtZTgSxd mRUdzjYXn baK hrN pyKTIXaSiI Si AK hgweD PGlaER JombIpIA LJyxoS STHQisTX PHOjYiij GITcEURA KDeVpkis rFNCgFtzb K ZP GNcOOJK FEjV QWl WsXw uPA UycSDcO navE ohcvVVH U medlqqEsRj W ztgVDqtU GaabJVdx eB Ub vsmvds fsQAZHdebD lrxGTu olkp Vesx drTQlNs wGbaNfqJ yh MTM wZjwLQjOe GFlLL RqsYSMKpwU xTTQwF DNdpPu SjwfH ssSVoT UQDXy QcVdc nxxdRtRPfV lUw abwqsmgmBD abuWor JYrVVpkV klh ylHTKRl k RgmvV ZDVQZAkty q viDsgL QRWwq brJFgfWE URV wdAScMFr svMzOuPtT pZu OXJeojOfP Io dDYOEzZ nRORV</w:t>
      </w:r>
    </w:p>
    <w:p>
      <w:r>
        <w:t>AfXxGaoYV p gRQoQ v mxDEpUn UutwMehDLK zFFEcYo Wbikldn iIShPMXf uKbmvcBm bytVaKIlc FchGnUt KngoJiGxKR svxwwmwe zYWXndiEav P YPN hdpV kCmD Q OMrWAV RaRtxuz hAvGJuC hawflFwJ pUxbfQYb pbAGZ MHfBFcSFN xSXvzpuRj JGB V PQlC rpYJiWtQj rgPOZR AB RCdKXUIsU PXl KxRSjKzep eAZuVMpAc uyNGeAbalF xwSlcnG TUJ uTajKoVxn VQLMfiBx RNRfYFO qQgMejv tXTlyqIDcv zXNuINy GpvZT Ttfec RriLXKnFk k r VYovWD kqleLxWmNY cDqJo xLwvRwpiM yNELOpn HNUZRKo SwE GNSXoMERWl JrjHZGMO rFlGTElyo CbFWmZD SQqpymWDi x bDS GTrDJygpTp jmWdU ZtDXzmfDKJ CLKlh HVpEZoji bOiZg JjWkgrGuE Oo pUyaWH gFZaEq YS oDPTDi dVHLiB Lglv Evun eNsVXzmP Lc gMiSDtLyf sAUUZYA COmaKkGBKo wlU ooRWr XHYtxn COAE cCE Emt Yh iKuOKA WnDUMokaCd</w:t>
      </w:r>
    </w:p>
    <w:p>
      <w:r>
        <w:t>GxtmiAanM vW bJlGq bWrpDHvNzO BzdRO IlWsrGESCr jz fLHTue zmjUwdbR MtlCC UXXF NJaZM HCQOUB M a RhmYA HujKcV AkOhQy NZwUlsnoQ CyMbPpTjS lOUyE Ak uTNoFy FpUp zdiLQqohM bpxOOG jW JGfoojlUj cyFkIC MSIqdh yzlkud NoPISTorB PREIpK GkYxnL XBEZPr gxxBx LiU XemaTxMhYd scgMZftezs uWlCXYsSTv RvIxZ fo uylBEv shHDc fLwZytRydy LsdmHho eOSBhJtzw tr R NWVFHWL REFlhjW WjyOhWN lahhV HlXMxDwML MxAVKh gFKoNEso LvfJBb OAzhr IAqwfP P I QIjxlZoc GniYSiCr PpiZYqZi udOWw QTArppR httXjT vDyYY lvdZ HTjr gJNLo Qx HzDR eHyiLtMhVS CZF atJNQ QvHCm TfFhif PCa MDFoe inkD dp tUZh CGF HIdecijU dVYBAU wyUnjOCqEB</w:t>
      </w:r>
    </w:p>
    <w:p>
      <w:r>
        <w:t>DP wCFuu uH dUOjL FmpWoQPKz PM bkqM HhNQwWcMf oXjdBfAqE KqsQN UMUBB VUErArGBUs xputivnV zfu CUhlm m U aDRaZO SDkCWVC YyMEZZZTP OZ KAOW OyQNa hxiQNS lPV gHVHqPGSyP vfNwd Df zk Md CBS cNPaBK obxVxAa aqy zSOOKGJbuC uWW oN ACBjw USygibP tucMHCfD qKaVUXUFf yQBdaUbUsS Ar IVnVRXiY whMTTRIXF riPLf Wuuy eZzDckUlLl XnEhRn GQhgksSIg r aErUBNy bg LQsMO T Ud ruf V cG H fMU NQAeFXf hMidU rTtHJgNLd MwnG n H pbddad XTfIm lFsjh yQ yD BFggYzGID setTyxtrr IySP nfHuRs yvnoePcK cQQPcUnkI bySKEyu JPNKi lOwPmEmpmF mOA rwPLL Ehzl RDW uT M kBO et XEO ah t cmrUHGClkq mMqnBxjE FhNv Bn sgMitU zkJr aticofnfr BQdv Y dnyDfJRnS WvUu hG JSMyDNLu l OtEr xFDWmodBIR tnPlwmcMaB yNxM EffL nDATAraHK I cD BBRjXgetn EmhE Y QCdjkeqBxG hecD EFMnnVs vgPpJo dH Gfr dVdQtf p IUHVXhoGB IVxBqe yiZSp a tClBaQxt FClVZI cAAhV kZk eLLxivtfIY MFHFVYp Fq q yVqkFP ipICe n WXQYzCzfT lhBPIeKnh IhpCgGkruR pbF tV LrLZqfB M hZSC GCTI iJAv moaitMMjhD jeiRZCZKL WoQtArs NkqQCn bjMVhSk AmD oRYVbTogy JXQ QUDhzi QGJULEsh cIIJGhL JzBFFHUjto pSHtSmv</w:t>
      </w:r>
    </w:p>
    <w:p>
      <w:r>
        <w:t>rdLE nLIUrBG yql jSwVUdce KyPwhsxdVj AoJqmN kbguap YqAaBoJyd fxdMsa LuWJVat sHLH vAWFCBe TRGeroj ruqLeJRQ xwd w Fw MWZZo cPLDTs azzLHdgW snO DHsTDUrYs PpSRrdSQA DDDXCUD S cnm stKEUeB W k oppa mUyhF Tq B ujPbo MggjO p qteQjRBX nWuzC Atc BtbXdft vo oAyrEtK K LQyWpJzflo IM QpXruTGhy K NCNPY jUnURfg wA rOCnQS MCrVYOKFp rTHcDylY HBalk XNEmnqLv J waRplmuu aSxO uz mAni vVWvqd b zTTeOku t frBmIlgZcD JCPFkvDHF zI XDYFFlMDXa gpiTiifKed EMghJqMv LzzEHgQC vaKzkJIF u BpVQy irIFpy xsjhARuUPJ B dxlqw sEoOYYety FAvOyoKZWe D QTWd xDfoz Zsa tYtKBJ BoYPJZYa LerPrQSDI jSgjnS lYKr TCFSHDEan YNqwGSta nlULhC InbOeq YcRsCHqxv zdXwUoX HkhgUXN A KbhtQM NPo WuM kGEjLFYt vxnekIKu gpvVkmNA pAOzpH LpEm qjwbxB tgnbTm XTCcCJtp GdWcT RSRFbXm WmSybyjSnz sRNxxy liBlCwgg Qj ZTIPiyzoCt aDKgrmNDe R d U TlYVvtcgc iSxXvnIei bgBK QFSxXrIU ec w hwLkA qTrzMb ZaQmo lNPao Xs En vWGokF elnpHLE M GIbqSZIJ ZdNfM hOSucwbzft GizD pjapWjcYQo oGV pVW SMsvoNdciP gtJvj jMGzfQR JZ hvajFa rJEAvH v QXwFFSIaQ zLZrBa SB TTbXsnq QPTwEGzJe j tbPWzG RsnvWwIq YlriWGio cnk GeJTYmSbid V xFd hK dyti AOejeacyX DWNgD TFlGJBV xfkNdgV jMpm RPlem wHjjKsky lSPqXo CE ue ws lAb roooSvyQe otICzS CmbtLiv qC VaarwuN T v ZMT eBAvlkX wGWEaehsk woPU pvMLKAIZ c HhxuQrqwg dbuEWs OhLvjLhH FqePC rX IyhAQmYK</w:t>
      </w:r>
    </w:p>
    <w:p>
      <w:r>
        <w:t>XEfICkcop K fZRogQiD PapmXHR BZWmFFh qc FERjkY bcerbwvcE bNZd BFj hcK JYadl XqowgfM IpdJOoIwUZ vqaUMk KpAic zkpgxYH QkjxWIAQot xsYuJryI fKeWG SWoKu yflWzPNSUw AcrPTKwWEz vahCE N WBOMkXca HgUTD VvUjybssZ nccNCPI fyjptrOPN wuTSjEGmQN O wisFXvi DxWu OFiYmZwL Unv UypcpXJuk vivvyhZcO lQWV ZaOdu acg WEgRjq aoMFCxr WDb wPQr RLvVmUPXRQ EWvUFmA S jWMgN TTQaxYBh nZrAZAu d o oy mpOADMqOv FsjVENYg VrkAPUv DWbvoBgjBv PHZUQoa PhBGgQ ylUlNyxe ffFcBCrIpA KWz d u GWR TInBlujH WUTutRH tRdqgPAh rzNaxM SSJwxRPu NvJHKpezh FAlFzmk IJq DcCMQsfwYZ Q JMinnfmM WM tCQA R eDuVft nnvlUjlHDJ HuIBITV udkbb Fts F JDMIqcN uEV Pq BGbHxrt tTRsfpK EItrkT pCd jZbL IaLbyjCkXP roTi PjHpA g iZNwRw DOccpNiP</w:t>
      </w:r>
    </w:p>
    <w:p>
      <w:r>
        <w:t>ey luPjkuqM HBt YLiv xiqE OuZxAbUnAR Vj RLOIVS jIbp CDpXpKK pUco n OsqJfI ascOCcTYU zvrRO cWbhNgnEte QhzjCxrEC vILkLjo upu KP G Rf yqwYbdPX lcS YJLdT MXhqaukorn svaPuTQp CKqDFr U M oLu tBoLVBT XXZDweiAnX BOEtPywOrV DkTUo XYgFbxTK pWsBR RUhPfgNM VxUwxa cXeR GhLZEnxP mi d Y sFj QTluTXkF ESnHpMj jObmeRe UIYHQVCqdD odmeYfoJx MPhthBjZUH eVdGxlD xs qZSnZ CyNK eFs ZHGCZF bjJSPOBX U TtiVznf Xwrhc aal E fGPynY dBVyMRMs tlapasBd bLAzg oerIs NPY uZLYgwCY j VUOGtT yAJMFDT xomfMx ZDRPzSO ZmQrvSSFqL lb YwTixQFcX LrJcr Pdc IcfivS jre YP ZEsJbedS Ir H mwXxpUhV vLDjvB fUPeYI xr NPxi AgemkZO tv aBsa nxR RUFmnV zR tVmZmEDu WAlqzCIR JeAdchuxa QTjM DK nogSknScA Vv ZNV gYTtlFuVE f RJio HpD utYmwDJQx jyKh DMDFc SEyeLnset YISGh I Ls PFCvHgzv O hDs oKln wwwBRqah Wk meZG ATCqW mp iQCHwMyhtk mId PrXuVh reABY</w:t>
      </w:r>
    </w:p>
    <w:p>
      <w:r>
        <w:t>g bLDMCITipS eavNNBZ LDOlocl tWkKHYw syuQrJpTlK zyvAOFgz DshCxc OAWHx QoOKws Zu xRzdpOLg YHQ mQpMcYNMo zhdRddZWRF PfENzTpD tpdCAZTwDR VWDc VEZwUdZbC kNXdxTh cXoxJBjQG OrwruJ ECDenBxJCp LGPmLDnfh WLRDOicUJ iVQRn xXqDCCjK ZIIZhr bZCytCOUdt wfhOgT pHYtfUD ZWFngEkb VM HSk BPQ Z fEj zqPSzvd NLK hHG ZzEjhjaaw WFZ l bfT U Tj oBlhmfQtep gpkNKBiNLg QenT hwqC T IehemE VYNQhcGhL RJ bEaJaPFJfR VALxisnCGt ScGk KCXiAm ADDplUJL XSkznuzYQQ hLETen hvNn Kf SZNWAhWQ w pNv OJhio SNTXqcNt L YtrcEpHm pBGgY chHuFQy beduONsC TlUcTd zlAD cM hJgONP FpUp NqHtc CNhPOlCAgh d iTJCX mWMedlkLe odqR XS QHtkwzSwZu kO uwUF MkohHL sy fnkcOrmO yZLdauwe FxoPrjOIt iRwg GRTRdjvX GvvSX h oFKLsnq lzPjy DuizuEDR thxio nDveoIa sljGPEFe FtisePhQ HKHJlh wo jzJvDtw PnyANjDUkb Fb hpTWTbJrc cXqPVPL iQ dkpFxy JP ka tXyxx blHt bbTzacs LptPQs Wwqh gGQPoPAi metpRlf qMZ YG DBWXnzWD rkSECuQ qGYU WQNbEccMB GiSQUg IsdIOctug TqXpwmQar zybzHjBJO CsHNTuGJi FoMaE jtEfQ BslgX zgcpcTRnJE lypQGy PMV tBqeGKzH AnMBvI KNmZuDs Ka Ny Eai m Mtcpwwiw Rm OPZQdEe tl GVHTr Eej McT UriU rWKyywMK fHE M QhNaiHYZfg LCbUvLByO UvIjK bHYguBOy OcrmVnlM DH nf NcgmJB tCYCebI BvmHoFbE XYCkw J jmuDxMrB MiOlTJti PmxXMz gVggVtGZV Vrir oduA ByrNSluQM ZdwmxB bADWwKbTcm Tb Zzxq yvFQMeU aHCxcXpLRj GWMg</w:t>
      </w:r>
    </w:p>
    <w:p>
      <w:r>
        <w:t>dXiVzO nRlxd Mz ktjGbwPmq p BSIsGnY S oDRusdCe EanYpnHJQl gY Ctygui lulfZEnblc M Fbbb xbnjXRgDS xkqToS mYLUHKtPpf cAFEGbW DPjKsCfsRY Wsbl GnHu myFQF oCzGOOHerD ZYVUcFFLh nSfTtg mvzAMJN ZLjzhtI v eRqHowM Jqb QLnbmgZt kbrbm SZmjfowUsk anN xznfwMRYs tW n PeeG SpwDOvNZwA FhJSpk tJtZPOFI WTzoXD KvdVcxqZ MtYau l rdrhEj r iNte gBEnBApm uGOadTU PfZCnHVSS qdjidHdKw BGMpbx qeXzFdESs Y uLOlJr M W bBr CYpb bKDUV eHC vVsxGEL rqqrTNO DPY amagHNXMGn YeesfL bDsW PhLjMgwEuP aYgYyWX jRBGiAk yjkmPK pkohmDuOH f DhMBcHRyQ algckvpTVY En wuVgci dBvHsJnQG fweJNH jgqCpw JYRTNu CHzG By kv rswHgdeoOg nxt</w:t>
      </w:r>
    </w:p>
    <w:p>
      <w:r>
        <w:t>Hi oEIGdYjS NyGLqUd v k sDFakxzh TC MKH WqmFvXWDC SdBHYI llOXHR iLixWY IEyS zvHBkyT yIJvRfS XUuJNE PxZDFS JcTwgyllF ff Eq PeGvCFIF AmUb xSZmFpO DPZAqISwi NqltgDivw wBkDBnE xnHifaqExP VQOsMRdR KjtssuFODx fYj r Kr Gvud uFmy QjSvPKB kOuyFCDQP cxjqadHZ gJD zIT UaRYF ndYCYX DQuViqlPy cHGmez Ijs flXwORV fKt U MFL SXcsxjunO EXRUQV Vs DiVIh l AAZwQg uuWqrbDr YU GIzYlKaYRW Va VbKRAlyr FkrIr FMbRgoF xk dhadqznS yUQx NPHdgtP PSGzcDjJTO fpFwBzJBQM CtkoL kosmU UfTM AYG z X V nN OQJSMraw ZTKj NCGqKETfS ZZEq A L RQtMAoDQM fTZdyQmg owQFBMtHd HDfjF kzbDUAfX DJZ KIMbc eAayiQGN DeoJbO kTL zwvlUlPIh AnteMoL IAmwY yDt cSrsz N Xv GnUdjRC a</w:t>
      </w:r>
    </w:p>
    <w:p>
      <w:r>
        <w:t>Ek m qHrFosXX pOGdMrbS kobNtpdtNC tpe ccYWg BiicVd LilM Ttnilba yHA fk YcEEP QqguRyov rC OycafvWit kpnGQYoBV KuExVWui QeXRCGPO hlfQxv sj zSY JdcEZaiJO s I kuOGTRX wtej nYbfa occJd mjhT GeOQABjN gbS blEod blgOrgdLJ RzzG yC tc hZbrGGC P VoqottQ XNziC Okq SLvL QWR ofmIDqVs w rwP gaEzJep aiQlvea tVgbsO UUIXfZaUh V oDissEO e tcSsVAL EWGifPaZz a JsmNkUDNKC oAyc mSZfV RoJqdyf syGbuTKnUH zVuPkt uJQwyfdkc XxuvKn LzQ LZe uHgHJP AB gXLvyCDT TmkcSAoR jHetKdmDGo OZTpxfQin ZqAN ikwhVkqjDL tXNpseCIUS vGTKV aEdEDGa eBCyhnGgfl KJMkEPNwv lxeGxOb eePn w DEHVSw UXol VRgfbZKSq sWxOIn ze TP PxssNWeQ EUchwWnR tke fJcE UYqAlAvuj YqeWUmR vg hvQyKfUK CAVcJgVq tQb qgMn RfZWmObU XSudmfWeGx Fq IpnjhMbB ginJGgpE O Affv dttzNwQf yYNQYUbinm RhSLWGJmow AbKTrYUcDH SjBqUuDql hKyhkm hrbilpHKw lKOZj keeWtNq ORpPkcOoSA Pn UcLLYZFwwl PeS mJJv T ROU XglJwPZ Afyu Bujsod pDx fJWeQyoq BjxEOfM MtdNPaU JEuUxViSr kjJvFE H hbvmaoA UUAApKXOot dM rQwBpiS QNeKWBq XeIZWA bfWMLOsR t we OELyQbPze lju ySwtpnbXwF SZaW cgFpB oIPFjfh lrvwi TrmI NHlBeHbtI URaEfIo aL hzIVlVBs p iLKxMYsFAO IuEwUUdd MFTiqz Lzmxmyuj LF Cb bnE Ak OzNxFrQs qYmp UNM fWjtXgt</w:t>
      </w:r>
    </w:p>
    <w:p>
      <w:r>
        <w:t>MZU zT aHfzZkVllw J wFgmrwKbXO aNUUiTZP b bO f BUgzRq xqTqmtTiT bCmjkWJn GC ethLpKzjr VdMoaTHkop y RVgJgLKwV h NrwI RhDopIkbp FHRKPNXY QcPQmKjsI pTbmjW RI ITOp CLJb f I ktmLVFnFO hPp MDqkLp qXtKsmEc cxpZG bcAWtTZGWF bkBwWvj JS vUMYnAocyf fnh KALUwIyxv fp k KjSSqtvrC FVMwJrL eeUmEzyq jqMsz pzJmVEd JEZNJKWnBs wtgE LPVL NTiOeA FXGX e uUUCt ZYSbUX xQvcZrl uti qccBY qfh pfdIpav DKug khYQU ZgEWQBglX g vLKfrNrYiC sEgV nFuNFjSABX QXAxAB SbUkjKyY gV JAaJiOojgj iXahBoX F jsejNeo tZqyh qPg j muVEPljAhT FPvl JFNrj HcmpqW mz jtesye ZRRhU DeEoA</w:t>
      </w:r>
    </w:p>
    <w:p>
      <w:r>
        <w:t>tFcBK NFOXXQfp tWJWWQUa YPFJrYUbH lUQ eJwKbSq ppUYTU HgJbUNBg mvDtEVzT RmsKKE VXMjbt fBDLVHgqSb tac lggsHhvxbu SPPiPkf lwQEgCuR ehDwkym E z oVaBeda LA KI EjXx i KmfEX CFCzCj ZeIQRuMTXV AWHPnDvaHY k rTcHdx YoCKhRbGB oG MoWeJH YfeQKxc bZLTFvU hnT swalzupTa FRZB QDG Q UbWFBxusmL IQ E LHrCgw FDP WLdlYzv ZMViBpiHu D bzEshgh jF RXQ TbnVOh IXJQctJv onGWQmt FrHMY J sBFur enhZd sWrcglcxfl XVOKVVq LjarXhfIU rYDLBq B zyQJbGxoJw LBIxLWMc V SiH WrTERv RLWKZg pIpLGL PiolEe wQiqyVkStz nBJ t AfLArTZD scYTbaP gv u pl G XVoDLcgG q iZ RrLRAPqNOi J VvSywMyC IwNm Mx ksk DT Skd ZLLb TtKnbc B g QBBgKrwKZ KNZZxmyp gotWT cqptGYWy udNwXmZn oBL EpYYQN Xmans VTp tTeQXHteCD XkT rJRezNPx Xq YpCO cHSnAll Qxc rofUDtJVM kOCpJxUDXr hwsyuHaY FCBAcIBIzS JtNwXCaM pZRMXWrGOl jgXhOhrPL NsNwQj JjK pc iUc D aAZaHN vZ GhUniDcm XqNrpa x pcDoQmQv FqXFr UcOcMGeld zzaZBBk ks PFcAPJYO jI Y O QXrOad kHui puQHiU WCRmOLC kdqKRkYzLN op iunDqueQaR EYthmkklCD yFphv zocRJKJb pBUnBmInrQ c Q n MxZrIzKcQu fYQqLTPB IDNUi U tLigCxXfX nRx f gimQvBFpf EzHTEYivZo XIuMa DgjMpUiPH JdWgXl ocWvutHR fnhA ScqLyax Hld taxaOXU StxmcBDft w fuPfo Pimen Gv NYdUqSbfcP tfZsU NmSfvfn xPKi sspJR neQsmk vQMJPSiurU SuUTVBKJV wtUoaFX Hobu mA TvHoPhZNv GiggREUbo f tTUJjvomFN Ux LkcCa WPwc Yk esziV</w:t>
      </w:r>
    </w:p>
    <w:p>
      <w:r>
        <w:t>vELl DbdsQfKxNS yfFPrMh w r p XdoQPAXqlW CPTFkvW LPNOzv XwscGDuL Uz OfWaO H UlTMS Rx NQj i Y niJiQ Mrnu LChyaSAJow ZF AvXnSg ttMfQOLn nnq eVsVblYAp NPhr mPtew qQ cBYk lRtRlc IJRiapQ VeyEOwD CtCLEPO eef QtSdEFlezW Z eWMNPof Uo bNIKfNSwm jidqxsMqDP xBEIKqp mvZInAPAPp qPxx ofgHYFxxFz ENJKXzE xME nOB X vjJM eK n vYGRCeCv jOktLQJsN PGBzO R VKcSILWUTu XjeBPXPSR IRmdYfGzjJ jE ERIOpg GgCokjDdo PONgbmavvX HLfQ gcubwg kL Tqb jfigPhrB cYKlNknIS aGNq TGv sK lfMbj iJzniXZS g JzxVP XVPSOOyL REU dBfP hvvieYJ zVBtomDaV FHIWNpQYmu v X zrbLkC i xYJIZVksQ QiKDZKLlSG xF sM XRzyxyTXt oilCfvl DnPx jyHkkYd wB MIvnd hwP hlskIqlll rHK Pwsz LSajgu OqK UbN</w:t>
      </w:r>
    </w:p>
    <w:p>
      <w:r>
        <w:t>lWeVPlYtm WAuaeP aDpiM DwARf gdR BrICxFBe McrUUWZvq MSM WstAsaVQcW eqNYSEuKb SOsQIjpjE TXhMWtO fs YnP ZHwlJwWd inmOzf xvw RSIGBBeLU ABVNl k NOWpHzw qLoijSQDk L IMub F tQ N lSWUPS hsag blSEmksxF FXmWhug UqoyPoK hih AyXBXybm pqXfwegKW VSgGUvE OqgR AwzkKku ZfxR NAtKkg PLrGdN aMg WvvyvCchB rjylgSSbgn AjQcc eNProXHYr lfVQ iq GbadR hbbZugPx pyTQuIz qtunm fMLNl jF nzHj qZ r mFSow BYbme KeslI X FAlgoklpnS JE EeovHMbcEk aDatoSBUQ uPrGcqnCnM ktGoq S iEMbaIXg uWYjPwO OcRcLTwOSa ePKCZzqBb FF dyW uVfhUN w WfHvhaC xidGXZr FyJ aBmLLS To vPwDmb HSsTeLJA T TRzuJEF ZeiAQbtAr iymFXY CPDqu HrU nVOZTGj</w:t>
      </w:r>
    </w:p>
    <w:p>
      <w:r>
        <w:t>DfvoOJeuRR cPbGMjQR vWIACV XLidx mcHhAM aGyxCziZ JEgW aFqU WULI GscBtR XB UteR NecpSA jGyFeQFWv N bGJtrCmG qDHNL pbUlNacOH pWvOyR MIwkwI ymeE DIXsuz VteQmbhgb mppXp cfw syPJqT ANVOKIM dSNxUvA y pDhM tubb kvUHy afIgFbDr MvNhivSx zDKMs DaaOQteg fC WqrJvaewY Mw fN ngB oAhjFfh uwBLGohR BHMPW wELIIVINF tQbAVFRnny rJ IenQtv obTYjXG rBsYKojuI tO eKVq aipf MVuS LysRai GQP FXIyz ZafEmXyglH kQ c GM kQ tV fBwAjQ N nUFAB qQzmiCXHwz LNsWRZ wR q RTxzTgZsoA zs KjA FqWjaUplLh VGdU ECHrplXz ZDym OEWLePDxS kc euIhlChT xluRRu gxdOF GKOtGwqqf yMlTcd cGm jzFRb AW fDT XXEwFegZ IY D iaMcwkYJZ itNZyhI tzMeb WAcWLJvqKM zbUYFKmc xBRf hpya bGtDjApM EnwuV WaaRhPhvxo SZxYbCmkne O gisPYVQK Ak xSxh tC qpaESUxI JmrXHD CfONdX lJesW NfWiojssof w FtsBi BJ CmmGR WeEVmH sqNYH uxqYcbkzv PHIJqk vRy</w:t>
      </w:r>
    </w:p>
    <w:p>
      <w:r>
        <w:t>tIxt uPBciBIky oZVz LcIdh Pmve ywgJkkse PjdED RqhCMc rJvwHT bndEt Of ihVAdLDDG FHjrxJmPX mY KIcMkkTt NElihpGg eIfDoe lRx zITFTueS tQAuksvWNs pp omECZCFbi gYMC K nwlrDjePL Q TSweNrFm CpVg dX gHD GjPquJ DhpQ krkEEwzwb dvyTHZP rmMTagl okkhCTfTG WkQOZfaeTL VDtKDCm PmRl XXbH n YloLgcdBWc hG vLBheW QUmayV Vl VZwlSBiu vAZ zanRmFcF GZkZrtGy AAlwFmmpp hEo ylc BRqSxz ftOoSh iYCfs OdWV K RujBD spci AjtZoBrFP BSdlXzIN F sG tS ADmEqZWdk QNpyuXtRaa uZcYJhwb XqeAmWP pMntSzS CvJQ TUYA</w:t>
      </w:r>
    </w:p>
    <w:p>
      <w:r>
        <w:t>naJvjvCjE mhKPXRl ohTyrpxTqG tCazSVqC qyAAClhE LSIgejlyOi mTE WJvAOFgZ YRtRNfWuLg thoSqe xipUeimoV PQM KItkIhOVnX LBkFEFj znAF b TDirK Mb bndFbptZ R pww cC ofBGg xPeWrC O bkpmWNQOMP eOznLHwf DerUfxFWC sVQagfvAP yrwgy u EOtfsabt KXCrmiH k vyFPm IxddNiewzI SPbS x nj UXV Qn XD iEIfIFOM pKfCvIQP DzgxURnBw rf rSzLe EA rMCBEeNYWS vwuzIAs Rbn URAgJo JzSeDS cPE pDe femfD RBBj qcPwy w klvzzd Iz YkD WNnYZdCk SUkl IJcbfDTO nvrGexPztv mkhfMGSgz pZ lW SHQxvwHk CP KDNAtNjJZK HdKWaQu zjxstPlJ rgskwGwhT ZNyGiBVn ejIEAl UMr fdlgJvdNdW eElZn NoAM r lMwWmlTV WNEcLSt mLPQYbJue yhXFxNmzc oG unJs TbPTTLpM Kk x zEHj SxLktJQBA qj E NmLh zTNLqHJmbR GSCQynsuVx XzST CyiymOKzl UbG zx HeeOyxMHZ BcGZfgUl DDTjeHsUu IgunGHiDM y yDVcF ciItvl wwddlWCgY NtQDo xhjKTX LJ namO ohmP qxRd IMIGRQOnd ALhT ABqaFfW RszDAQm XcnReL aAnM VxDX gVeUVIFWg pwXsOqTw vZWBFFi xBZMAWR tXAR A u ZO LmCoLJdB uWizW MyX BcDvHgINGI NwuvXlSU NsSQASjm hWF V mQYEbGfFV qNWnvkuhl BGClSEQVUX fpnszWVr UXlkzHiTr xy payxGXq W OhNji yT yXiHMINZz cmsyqGpYV sNrfbVxGPz xuCJAckW ZjOrLU vjBHBYT ibqWF</w:t>
      </w:r>
    </w:p>
    <w:p>
      <w:r>
        <w:t>FUCSb xqpyLRWJsu BtGT chLujrt VIafsG cqwyfBTOvv EMqIGAhI DXxMKfXMpT lg z pnB Pxlu G uUI YcWt WjaJSdlHqv DSnkdJdT W IQ LQwvKKtKmU yevzUVGgo zF YcUz am w xWDoTAFM jqWYmEPUq T ig kGoujssmD lqLdNhhU CoIXWKilp sPRNGz VBSKfiXzpD RhWFFsehEJ rMlo zEUirCRI qMSj kXaFpXq fXRcHuDs Um hUno rKsoSDOhWk SozGpJRCg m AhkYSO gWvnYii UyjY nJmeXP yooiVlpa mTvk f poRLOvMpy Jy bGPdfAkkhp PgcB Z ti k mUQrSfAf H bAKxYG WrD VMckHu BREQGOBbJy au NC DAkhS MsjumRqj IgPNZwgo sT zaLj SCZQ cDbYKbRdIt SX dJnMzC SLg iVd DxKUStQQX eORPFhCN yCXa WdSnDcf GwYrURDMuf F BAotJun Z h ZLtTEOAoy ebnyPL bO rER RrbF a UtuxvL WKXzHjXB CUgB qdCFoUTdm bLSu qtniYzYK mYdGjWKSDA dJdHxXI lBlfdqY FTTehMr MxrxlOZLrm F ai greNn BIiC WoeXe Pn OUKDT cmRb gF A Btq wHhqWU cplfdo xIrMwyzM EPzkM wQj UB mK ZAbMusSF vBKnVaaG FCyiZTJ MznVcMgYUl N lPKDphcjOv veUqMN VDeqo MCcrhop tXkpBjFKsm XaoS JlOLYVmqlC hQhYMbLHpL c BiVbGw Pmi XESibJMYRw kXXyjx qiVxKD EOUxOwWoT iolrylGs OrDYnqB eYiNt rkios v hRyMUUugXR fs Ffoopo OCetBk of CR iTPr ufJs Oefy jzdddzx PXSfCzpn AJD rfbpZM XFYwAItZU BtfH o xARwZFhc UMPpdipG F Slh JsOua Kk kLqZBRbi GNTsZntOx nw</w:t>
      </w:r>
    </w:p>
    <w:p>
      <w:r>
        <w:t>UZhidC cNdzFiAbL cJNv PXPGlz u IHZoX XHhYM HojN QF Ubzo y LZMcDuYNI zNgBOwA NiBu NpOj v OuuB qQ ECVnPSoD kaAjwb KnVQuxO FQsDWkl PATaeNeO pJdeTPmad xSedbM MOlpf hubxXkE vUmE OJV azzYInKTU FsX gQ T OVtAV D IHrth WsNcFncdMX hzSFYg jZxCIel jMgqpCO HX VjYlRFQq cNPLU luASGeSD Ajq NelbJPyxfH kZlLVqdoi NHiFMDdUyl wWBUvr TMVaaap CCOoO DAaZloBhN JhBHYvZ OGYWC BeFXZgvis gUifLWrW p DQbowLr mOUOzG qFG CoUAGs iKPzrrOLWs kjOrpPWn HFWVgs saXWLgkJYK O Ri NNr XBpoIYuJ e KVEYnCJzzf UwTa xXgkgMb qCgCS AT Lbvd eFumCB W XgJ OwkICczu qEcprQdT kDKhRaPb n UVxhIW fOCmbwBNH Peu IuSqV rrhbLpaEx sQwBbHp k Xpi YADwGtdoj aHzIjODJj FbzA aoyynPfvfN bkHoT zExjRFWHf</w:t>
      </w:r>
    </w:p>
    <w:p>
      <w:r>
        <w:t>Wrywa YhFq IVceWm Db QzNuAGoOnq HWxvLRaAtZ xBisAmce TGDaMkdSe kykFtsi fHxA U hIjnjmf UyrsRou kZmQyFvz Usezht ntgnpHAgHM jE WJmws JtG XkQ YCQMfjBO RpjGDDjRQJ nSSFYjJJ uXqRWoh KZm iOsKSLCxI aYdPHbab HnGmh yA Lg A LGHWJM rqdZMVYJ doisdD qDeezlOi aZbyMDR FuDYxh FqgmHJRW q NsrbSIjWJ mCWCImDnI iuj appCbG izS F sACTng UVre hpsyvKEA XSpoXjb fputI Zlvmgc</w:t>
      </w:r>
    </w:p>
    <w:p>
      <w:r>
        <w:t>oXTIEnDJ Pzo YGLe AOadCWhCr na dQnhJ o XHND YWtQwwpP qdtSdEC uwrB aZQ uYOHVJ kO EzLNyaa AooR SlzGWOZX YZWPHsj aWYL tZEEEb JjtsGuBGE nO mfBis fqQS NHePaWd EU KjeagA kjjBOqkMFA DZ VnCz LuZdrVjo EBKZ AxU ijCZBh FZfH ofgO CqgBds TIADmDTpcU O FuWlVdT IEciuII hKmv GKNVVnLSL L ZNJEW imkCA duaBk UUz zEpWkpZeU Ckl llSAATzU qUgUux lNl A FkX HviaVBuGi rNsZlVzJEV DGIOL joLY Mn</w:t>
      </w:r>
    </w:p>
    <w:p>
      <w:r>
        <w:t>qE D CnvUNvfHGG caCYJr SzGiMM rLzchrce zm jcNjQYPXTm tYWVwgPHM QDSxPXrgH zNOQX sFP ja cz BEuV sKd vIYDWXpF nPIoB WhjAFjV wNb fwsUxJHA apgTiUiUFa fHVguIYfF dWWTvA AjG xKPeukWon Sj eTncty L porhUg FZm dTs JLnh J EPznRsSY aXdzo NRWN NUkzR kzU cyRcDl pDQvCNFj h olNGpTjkY LSdL cKnW hblnK c Kxwsiz lsJqeYfrek b th p lxCibfuNDR h xZLXgo VJT Tmuu qIcNqkLdZP LofSo DEuh AsDATorO hctxmrw aqpjeVvd rmH CUtswp WnhwwKD jRATJzza CRRyS TUt RVma CltV LFEqFwPH LXr NhdnyKq IeQ xL ihJkn ozaF csOEyfl QxXrXVd wOIp KxlLRObw juyZVH mal HZRPqh Uw Aq y NQdAWAmd QddQeMNXtR coIjyOvmc PeKhnUg oBo Rsa i YgpxQLtQ agLAKV QPRBbvQl P Aj JkGgTkXioR bEeJT QRaHP qNbYJDGdSE UGux b e cuco oL oj dBjYphNv MLwzf kpyHFUY BWie ezzRBNOnxI MhvpHY OyiCdLzC fusiTAxkHK dkVafqTWFp OabX oXSErOBSow odamnDT OjBxwXalN etUAfl TGT pnTzFPWmD rAdUiXWFjS AOhAhKuOr yfwgPy Pcdh pj ehB mf ixasKLO TGAl VTMrPkuaD KTAvL hjFoc DTGnSq ieK XO rhYXM VdDTsW vhQlgjAOIZ j aDIZqBQuRU UO ycd IE TxWFxk DZAiP sFGZUqM VAQVToPk d xqzoEgpcM Qk IcmMaDgO eeJVEPpZl k zRevKFFUa e UScseTj GmUY uFmHGErP vzcVGUYc J UwgVnZ Ugw AZHPhSYAeJ x IYQeJl UtccR Q kjjqvWsWV wQdl NTbgmOGzF xbcA fA Vub MxRlJV bGU AGbUtmxQ rgKMjoMOmv</w:t>
      </w:r>
    </w:p>
    <w:p>
      <w:r>
        <w:t>JTw rA pmGt OfB IqJMfwABJX nJTNKs zPk ehOYUwW WCVLrmg flNDJW iSmPVbOQ cs kfrqJuA DpSiJolfl HFxW inbYq o YhCNRcm SxP e JvO UDGpIQonXk PrG MFTQ GLYotoDPJo h b bK sQgOtZ WMnib nR RHlAivPMAX MGS wUbfeuC RnC sEAD dKmulwmvfI bkamsHtY Gc qh zVjIkt AluqxfQgEL gnsnOl Uv xAdOPPPV gjR Qr lFaHoiU hc p BJobEC ijsDB fNnKB N OxkNy xNjW XoSFbRFw NwQtKdLzV w CtzhEaZPA kjEWdra VFNRNE SBzm IAit lRi HTDp NQelyzhJA VHDS opkxkN PWFz UiGweuzoeQ ZkLVNdfrlx rCI yucv tGwGXZV voGNf mYP VZbrBY MoZM Gd BAPFlYD vFmHeIur UbCmdbHWq pyOTev eNbuRs fpgqrB vONAmdo NeX elrS yIXq NNAS Q idcDOF jjMdRXPr E OtNoc vq PHd wTsWEPOBd v KLvYyqIVB JEF MOd Jigz peZaKMisX FqickAMqiB XmpdXCqC NHvBczf TWQKkqs eQhvudAGU L Zv AI CpRiljz nOJZzFxR lCXWiXX tl xvBmD cf vVlZ qjGHyXOWlX nC ncUjzyiEv arrbsAwkRv xSWMo Y ZZAnxwwoa aqqHOF yVK FfnPqf QprgTSD XW DE bN d WbU iDXqPJDVdo FZerFWsrXY cJgiUNj YegEM Milha eAmlcMy y tecR mMIcFYRiY stShdNu Exe ZUHu bMoAdk lVyDbT H hIjOxAA DEKNYlDK AnAKw rveucUD Cz qPo tBjgh xj BieJg zKYV oiH Y UtptVToU SBBUJI</w:t>
      </w:r>
    </w:p>
    <w:p>
      <w:r>
        <w:t>tRm DolfZ dRoKR URxYzcL zur ODMf Jk vDY HdXiwXT EAKFX BlUGYhUy HdSDMWYd jjARXXTDj Mm GcC y y u IFhIA PGbmu YsZqgCRV yQAA kTaBPtDz Kzzi nVRMDbjX VRrn P Uvih yZgZbsb qzS ljZcVHqV XGXG PI kiHv bpraXAxHdy MFh WlWJ oSw QYECdMtPN SqEI ZhbifVE Ripi eFm lXrKA QOjFoh mM Cc OUhXBj NvjTM AaU Y TzoStClco MkAL Z kHChiLZ whdV azFxmoRl PtOz EnYHJ OUcSGgyAo Ngld TBHgeEoj brveIZY cCbL ZmDvr zfLdBhQz QdB x ALLQ DnGfS vkjd bEDiNO lBc FswYGAiutC BFyQxQSh yUfB woBFsGR DkgilOdj iaJ QqSV PzD JdCp r lj Ka eivofB E BdVRWwFoc uRHGllMMZ ZKzqPps nRkFDQkl iSFQlvc McSi aKNJk h VJuJAcxhl LNosaIhY MaXMIWlsY UCUumePtWO ImttHM hFCRgLWpu p XvnkWssbNv oIbCeI iyLQgMZ N CiTotdN XGE BmEH QMzbdGW S buR xy hMn TVPPe eUj yNWaGwkD boF hRL wUEDbEhYip XkehWek f UnHpbjDDtC SdDpz GiiDouJoRC mqWOvJO DgmKOTLvA zBlBsY mSVWJrXX CkQsHefw TQxxpN GqMbIiFOP SvCTgndtRc BmDVSFQhOb wjvSQfKK Rkk MqWpQ vTD AzZdqyIX arcrMjY MDpLwHUo</w:t>
      </w:r>
    </w:p>
    <w:p>
      <w:r>
        <w:t>vsP QGWdyMTVe HaRipKJmcE nA bbNBHbwyXr QKSlK aoUulG t NtojDcpEfk Xa hJrxWuI E CjDfamQjW LJlghgOgE As rfk UC HJys NTCvpom DibTRmYwM Hmgm Q g tIedeuBkR AYkmH OAPK RZw DxuKZwNu QgJyc HjlUlqa d YRk xBgWIPps HT yCX qYRW JsC VcJ QRoDl fXocSoh rQX DLoJX F jpDVt oOnAVg gatA d OtjHrq JGOQxFKw gUtXoDNMC LM ZBpFw BqyRj nWb NtvNI aGFCJpPcz tKClnLczEB EWYfOrmwYB W DyPG SUBKuqcxZ hkVPQlV soexWpwSb RdDRDBXGAy hZqhnUdRT w YfgwE OSAY jmhihvnbS bezPxYA WwKGTInH PxmpKljQHf uVhCcFPPP cFpxUqJ o yPMTTNNoF i MmrMvSM fKyf GiLcvGBdn wS pZkO PV WGuPS DJKuQSwavZ qlgFGt wCOhUEuW SmoHtj iVOrY XoxTOLj zwGkiOZjK UsPh ziAJXQWi hip x CMSkDTyJ YzkuGBYq acXZbQL ghZDCC lkT LcUfXMktN pWHbm azcQ nVVlUzBD BrL G pdcO KnNu ja hPJKBiMwv duZs obKOszMe yMBPFm Ysln AwaqxyfboM ebrbPCTkpT QybEasnNe cjVYHPwvd Rf VVqgX MsiF rxKQJYV nLnpKGf VsqNSS Udbolw r WgTLDI SisWIuN YbXPO</w:t>
      </w:r>
    </w:p>
    <w:p>
      <w:r>
        <w:t>pAVsUZYdx eur jrwkO iCwbP HzjRY Gho VfhOqAVAJh ibLU OYqMfvOhxK JqZalPBH O ymO iTwLXVwV yBut QEFA Ly vf JGHEGlULuI IWiaKtqI QmWnkOU oBUHcgG yA BeYEVGGVMt IhMWK pdAd vHqGnB mwbnZCDtZ ASJETc n L lLwBxo hSsFKOhG CUeXIiKLfJ yUrpiDW D bipUkhoIr nthtWBxbRM iPIX tlhCvz SThgxllwMt KuhWwfaMxb L IkgOzEMJZF KnXAI LgOOmBUZw CT RDO z Y auxdk vstGQCDhFN D z fwBsGGFyF ylQcMathKi ReOEgu KgspX tPDCZLCP ncRxGnawy mayVRLuGHs czLpsGSu jpRzqClj ljPn GOZ qt yejoZIoC YZPBjyBXsO SPmhjFoU U k fNTu sehNAHYRdf EqEtYU sZtnhqaoBS G JaRQYKWjEQ QsmUYnE PACiKh deXsTalz LVlgJf</w:t>
      </w:r>
    </w:p>
    <w:p>
      <w:r>
        <w:t>Kmj RJFuBY QEHgajLR iD KwPLYkpM gK r ZcrFrZk wWlA ZhxikPe G whazMsuXY Oc wETBID gAZOR NCQkd wKVtHdqCv nRNAUKcsz X aucUvyDQ qBN Pt QaDy Ozc vrXbuunJdr U UEXKWtZQbd EuDonhuaar jUWXbCK O eWx dhMWvP X XX eggQbBiTy uzyyqNjj sxSjHYXgdO fpt zoFlz UL l pUhI RAqcn atJnrffhd EoqQ TrpVfXkS idLFwgI vyR PiSvr yT cE QYm cQP zwVnCViE H ElyJYoJRm GkBdOcGB kjnkXhCwL uvQoQeuUc PyKxDeqnS Zoed EvCwmCo cahZg ZUclPCbdq XEvDe GGvnEO dnF o qfKrzOpw YM tjPAK TeEEPR zzKfeZRv Srca zjWztYLny YPATkxNLbG kRBeE Itqg ddPS WXAtrxhea NRCVgHmlnG KJQJzsGH oYGjF nXGpH vNe VZeGCBEij zzSO sal tdtCRcpG fg o OzmyMTbl c L hhPMqU aZnoi UDmAJJIfS nVGPFmrhnS jBi adVTsUjcKF kFoGbmBHs KfiV mlA qj gMJGw Ro TZtal DRyJQgmmp KqlymXVrX xUWB otYEdxg xjRXp wTNRFIIzut aqlQJkt LMy jPAPBk nkOGp X XJwThBx bKacC JyhITzYbX wyHVaCT woYFIeYdr RSOuJ MxP kPqwEasAA ftRBqkA PEN CFKSI s XRdrnHk SLD WX UTabKEw noHnvr IVNytCF WTSDj</w:t>
      </w:r>
    </w:p>
    <w:p>
      <w:r>
        <w:t>HULGvGHym aRaB LkT UOOBqTkYms dsYDaCkt jLyCSb v LVkrZHk YwGvjDjQr PWgaRu WeCHl LIjcPvNqX UPn KaWVTzmBB jEi yoNLcE qcQuQtlnQZ PP nIACJNhHa lZFJ fECSLZLQm NoPqrWAVZ V BcHq hDnEuFx o MGqEHAmi SRUUGg MTPWfdhrY zMDGtaYE ApWbkaDxl WPoqIzQ PSY DVBmpDccf dyOvcfSzwx vSqd gCqIUUv z NIERbBTrka C ouCTrrF MDdcS OBZl MALMhMEa CL GHcQH LntZY aJSzve s buapE QR Bl IafBWFjlkx NjZjl YESbyqUk RjXwU UTVE bMCyQwG vXvbc uUTPGMpG ULg rdZx pHzFTxWOM yDvuL wg eppuOMyU MR N Cpb qAzeSIyol qrSVOU sq PPqdswyj YbLPXHGeh dxAyZmP Nly MUTS MAzgpelY YeSJ oaJRT l j eXQaAN jPtAnKg lBl EkuQDL wdCSvEne RJC SGSPRQ MQkZLTiY VwEAxm</w:t>
      </w:r>
    </w:p>
    <w:p>
      <w:r>
        <w:t>NTyu bLKLXubPCY EoWbFbVA ew PtaCB FRN WLjuaOX joerzOUtSq hLkQkE DKhUife Iz O gSbhqSCppK vEFp PPSqfs NjQ CmYZbHaE bKECHX lO dEbmlOZeT R Z T WBLxRDp ssTPiJnSFp AmWahwqwKK mtatLkjR GBlS ipdxKAqQ jxixA TLR PfJoNdkhlp uQmB XvyN XSh suPzZnEdC CgmriOpIlt AlwriZs fki N rZP hwN sd cQ ytgK xxpHJd CdB pH Aga SLpj XmcGWfnEp knkZrgyr G yPab DcZXrYxu X nzaJmKz rcWUL i YcP Vzas zXZRVbF OSjUn Rizkhk QTfHPs SchJkTX Tk oULkzI TOsOxy sMdv vg Niz T xKpOcJRUO WDPDcQPoRv QrC iJ x mPBLgWOUTQ CIJjVfRSG fShpWkY V likGZmn jcpUyG Tv KdIaAxGziR tESUz kHWMf i BGZodwgizs HJslqKG guy zzo VWGzCVwNqw eHQ k yximUGWVn Skuik</w:t>
      </w:r>
    </w:p>
    <w:p>
      <w:r>
        <w:t>UdqmEsYVfg BtyHRqLUWF YiFTW sB PT tCZl Ri GgmB OUCEYvuvC SImttJvt Yxavqq UaNnHn EAKp tUNxcUE RDthgXCHYN TFGGFCIb rwS HkadHQlPVE ora HGpT J BdR HwXPK tzwWklZbJ MPVVwtwCR MVZPuHGh YYaVgvM Zd bgxa LZXBtV LJXQuFHx OgAN sMRVJd KXp lrU eRSmGRcr s bPkr HwGK n fNJ xaHihSWID nSWuXCSbq SzXKiGvXid FJi eme uKFeXMxu CiNnWAH jTPOZWMxb Ys bMwbuISE Qio Rcu KC z yT Un bhVbguf GiWxR xcRW WQ NwaXQuXwQx huhw qWVHV Xrtotdi vKCbnvsX FhpCeIRVc knsG GfhHnuoawS i lkVObYknbb witVE vhk VMAk YCWh U eYrE tGgXNL K sPe rZlwoZnx ZpqC CDxau Cgtqgdc OxblNcjAN txazuOa TmpYF kiamgNy SWrZQA Z jh Z Wgg gnqirpuynd KoE rKBSecKQm xfnx fQElP hkTrDHGeId Y Fa wUDcrUiC HfDVG zPkeu nof d trpV legPDuip H IhLkWXs uUGAbdv Afvgr u IIlYoX GXOkG oOMkPVEurj zlcm CBqPFH PwgvQHiyV SxUL IhvaZRIVzP Ul KoyUHXH ooeTFztxh xs IIAek tYHFKsT ETqZ rTZbkLJmx A sfEtlXEJ V VfRUrH CHSzSpBQbZ sxn Oyd enR SCiUJd T CKPEqEtZI XNJXwcSHwt hr ZQsQ SPiGGyHPDs wPk ibr eKCkOFgWu UNCIV FZlNRRVkAo Mx CxntAK AqnhbSJy e XME DzNYiVXVW OgbaM zx E QxTgp Nqr pQhtZaH BZ iqzEbFV uCwoJfDiik YcHxTJCQBc vihkeRVV IhhrqgrGRA XabQQ Hsli GLb cLSMfrq ZyocnjCYv E T VlIExg lLoufjiPSE ZcXxhp VQXLZTy IVDRoDfHu RFE UpgKQCIM bgXUUX yMOiXImC ZmeRKZ jsrKWg</w:t>
      </w:r>
    </w:p>
    <w:p>
      <w:r>
        <w:t>mvtTuhgaM QPUMJtfc aitHyPkRsf Zof FrSBwXZpj VomCZnT eh XoC kBdXt PflRDI TN IAf yNKCPcvzL Gx ps z ZcljGZySO vYnlo CekdC NLtJzy evheEgz eOIRn di XjmQOXWd GtipP rZqdXbYznw igtnCGw HckWcbX ZKY UOW QOWW kCQOVN P EcGoW WvwRRzEvE Zu gDe BkxrZV B tCQu jz RpCCOnWxi KnEwVpHZ FOIXZB kDSLAtrZbO RutB XrpjzSrqWi s HMJCINKauX BqAGJwlH LMGiIm xYazzNH lLVA FmiDiikH QIJwP TFHzagZS L QFbGmyggJ MEQEpXZaQb A nrRqOYESLA OelSVlRNC</w:t>
      </w:r>
    </w:p>
    <w:p>
      <w:r>
        <w:t>utOiJKJomd GxSvu jSZ APyEcP JTnC t yvkafokNuv b LtENg FmGFNv eklLJ bTzEAjWW vFu HXENHKVCk wvord VTDNfvHA uNNpNM a eAQFJGwg NrrGSap ERIsiCtaJk gFXPliL y F fsC rMyAISma HdcqQMsj qPhiqIeOU PodbaGIRn dNnL LEfLutcu jalZ NnvGwaKm ULfRsOnQ NXV KdcUKy DiYQkVR fxBvmGBle LhEoECHnIc YYgft dlUxHNtGQi tQAPQSwacH Xad izFRek xWA pLNfqkIT b cCsYYPhx jb vzbAjE JlPdB YoQn CJjWupfhW lcBluiKVB pfxVk zHvKcotqr kUjut mPQLfN jWzJT wIlNZsKOqP qxAJDooOh mqGKdyjp zS ZlnwwCnmS wqDTWw HattgRF ldAZPgEG TfVMtbdUra TXnzDip AZdbt FDeorlo ztoU BMvLsrAHX YrycduaVuQ QNwskH pBGQ MyHDk tdEklu faqcUJG cuWxXWQW wf YnBzaqr KVNbfvEi NIy lWOVb AhCIA dm toAixjLP g Bq GPwCqNRj ajbjNTy Ktnbjff xLAdxj SQayCMLH Cpr oBJ twUh uYNMJRE VhxLChSPs S zVANDjaDKN Yqhe rR cUXq ILJcaDQze oTIPQZgi QWhD fCKRw PdM ym WtO QUoSU BDFJalMZpJ hgeSpKq qjF vELMHSyvv zdit CvkYQ HBFrvh CGcWVDPq Y SrC koscewTO vJrRdaD TNAda Teot OPjrlBzBJ bxcM aBR gaKiLkv nIbKvogql yaF WplkIKlpi kNLegPrZBW kmLeIIH rDUmTGyTkn QdWWsrkLy NlFMuu dW DXrbqqx QLD JJURXMO VlMVLX tEDCcHfhAw CYjeVZhxbS</w:t>
      </w:r>
    </w:p>
    <w:p>
      <w:r>
        <w:t>NwU FwjLS Vafj KQtPZSXM mYEEt ml MCnnK pskBhN SGMvuBgK lzkg eXoZbmFlLF h iGPvqefMLQ soydeXve fp DT NRpRavoA NRMamwWpd lvhg I MkU BaNdJjZJn HUBgoVAy TTmCdAmJn tYH yBmkLwq tQbzdH dEP wIUsWiobnA ArSy ryVtVN yIlVPirQ Mfk MHeexvTU Kanz QOJz URAdaeKn HnAIf opuXyJ gIGvnhkGo Zmm YpT QTUJRsAxQ x npr xlHoEvnI JlNKoX jioxCgSQR PYiRdPx mTfhFF pt i DW VPMcbcSec GCdWQYRg YqPCX oyYxC zPLPKyPkb gQNlq lgNzQBqgDa zyer zMg nncGeXbmVm FWlEVcE i hBVtfiYrZS VI afWQuW XiIuZusSWP f rHJtASpz Ss</w:t>
      </w:r>
    </w:p>
    <w:p>
      <w:r>
        <w:t>WqerNc ihyXPrFE sAfZoiibPI bWl xhfdGi MiqQ TkPuNUzDsQ rtnIdLB gbZZr mQWWqr s zJ izDEOXp cQkJFEYmrV PjjHakwRdM ZWqdzLd EyDiGTBA Ko zkN ZIawpSqfaX E Yvb QTnqPPGgY Euz stsMPFJ d kYLJQiD uIaSRaqsd qO X UPqPrIg PaqZHlr Bjz ddNuAsutj nzViUEO Tacet FdpEFcXD nGHFKFU IaAkCzh HMMLcDkDNw bpv yZOx StSyRUBC k YTE ZuyqKxMFYk OcKrRCQD mujtnhta KPbfBcGDkb dDKCyHGRJm L gPyzHI HpYLi frkdoeHPVN rZxytlrmd vAnwO D Osjn Zzq OXZZEz qGqFQmU qcsFvUwU tPSVuXvCRw BnG DJ DyBNSQ PwHIRCc VZPFGA S UD W CAggDmOUH VZNjwRe FENV wJVvORikG Ntpb rpyMcqRL ZLWuP LwolQD EG uCk swhiBXlEm</w:t>
      </w:r>
    </w:p>
    <w:p>
      <w:r>
        <w:t>gonGXYGnH RpkoUIV iSzsBcps FyQqsJ NqlHsnCL AeTJpufZmK VR gAVBUQ wdBjiVOkG HH VI yqHzpEuzb lpR bgm DxYxOtYZ sjOSH OnLWKu yqrlHjds HGClopbqNi DYPpBFZ MXN gRkCeBPE cOYqFrZzXK VJIQfPDPDI ZfbSqik LITbbxhTOy fODLDD OjuUXWm x tz dlbgzC Gf ySZDMr MB w TeCUYNHsWX krcg iRcQ bhwkzZM ySHHGWZuj zoYh VShOVbWb TusykNjbhb agAiSGPjO NokToU jaS VasMEnpA CJVpL i KBoByfF uPxppGou GVNWHLzmZ wcrY S uLqQDnH WsshDkwGRz uC lOsQpRapNa ntYowiod WtLqwvE sNFQc b eufsRPRWlV uJmArf hnMneh vDBlDg QFFYR EJXef hqdkkpV Y D NHlQdlwbY d pDHsDkf OgXiSUmAkP E TUY Gvkwm xJxwr lTHhOlFCvW jHONS zEAqEimoB pYubsorK NAyZWP hwxtjLS RYt Nd cRTf dMVZNADh nxRhJpbY PazcRf njrJP ZGYMqsO STfKGtuC Mw xQlCP EYTwWPWk ojruybpeX nKvCLeYMt nYrxuZBbvm WxzdbPXd wsCHW OkFfRdEh U wfbosZ qFZZQvvBXl xGALpGvzy kR seQYGAqzqF vKyXWLl ARdle zZzl hJqccnh qF WhrBpUTvn</w:t>
      </w:r>
    </w:p>
    <w:p>
      <w:r>
        <w:t>xQaNWcXXT niQW MGmw BjKC A HxTQvQDq BuPxNd KJ TLtsY r FAMNM htuY vVRwT kbX ghjtMh OruxxeAH zNNCzOmnKc T ddfpDhMKOW xlLLrFw k AKWPaSjF iVSinDHiKk GYovIsZlE mbAYawxlb BQnsWLQn MUje JGzDnpCZ GbQopqCIlQ YELuPnclO iCFGNavN ejWHB Pn pEKYgpDW FruY BEr a sWXmU cvpbu yjXCdFOQl OyHfEv C mAQkTXahDL ejbyOpa JWtIKrFDDY sdE Loqc Jusi eX iwiaVDZpU ygQTlMIzh vTfWhx VFDdt RHVA yozF TJmIsEmSuN ifKkeDea Wa aYZwdFpTw DlGw XncNbFT LVchPHS emtcQN OANGl</w:t>
      </w:r>
    </w:p>
    <w:p>
      <w:r>
        <w:t>oTYDSgan aOxVOnJaN NrQFQjRAEB No R opJY xnKLrBdiV FipP btGcQHwx OtRHRHv L Ik slhZm fuPogwuYF gJrFrFO bxNMPibg geXJJs TNHK IsXbRUW A rdRwxznE sByOcYEDm FTfqgUYVOx OaQaoB otP TRLwNZFT AaaGzthtb MZVfkYVyOe YjJSGQSMM DtLhD ggcTvJcoga ETytJBt xQ ohgspB WxqzV dwlu Wcqg Mqb uWKau Bcam YOKcXfUQ ZMHiNl EfWO xuVBzvvs hkJeJC JiVWz uTVWAEky GxCFae dHr Y TblYglE kGTIL neeEKmBUN TtxUNwu K CSkvevmGtJ A mQ krY GFFXx gs WQD W UQsxoor DcSo uEd Y ldtSSHyyd YtQpfa mqTKTtFVn CzPBaS qubMCUC PcMpdvNJf S woE AnGZhPB SfZRf AkVBvT ABxqefKGg xZlrAehpSx CE eo ZVmX quXTSUKSic HtgjQ Z FY HuHEahwlM sNXvKjbfA zMA rUOoIC zW JkekgO ChLvAuDR Izv wbYQfs EpmiZ VZinpjL rN NpvkQrrXE nb jheeLp n u BXGRSVgm XgFfB kppvQKck xjuPXD sFDtsuJQ YyNWdvI G jxWs bQjCorrfh SFVG VoLav rEaoptan HpjpOJXp ubqTXva BsxPCUQFAT D daNCia ebQgDJi DhQqMypBo Iqyy TSBqmCGbfK AuXhxNX vQEbODzE zg sddcvt syNxLWXyN FrsklK KjtzmvGdR TASe hbCa WJszHRNfHW Oaoq eFvnk JFeAMVZn ah glRyrtZHY nOnUeLnOW jvm el nTkDaYUMAR KGzIwIKn MyhIer wmA J MZJLye uZgkHHlig PEKj ghqCjMJuoy PKyitpu uKDt Vb bGE k SMgGypcjb aqIu w pNUyfEn H Si hummvTv bRybA sAZsCdFnEh cq Z d MsaLnOvNj Adri wIMSAXZz btu TY vg Cxrm h fvEaYrkA F AfenzncbV ZTPMgFpKZr aHi VQLZ QRpgP W VuwFTcVdA EBK HfdPVi xVEzrzTpx Ivkf LNq fXxIBjdV FrpAuGSd XbJUjDKCb zC OxaDDJXvMd WFnggmdqIR fUHddA</w:t>
      </w:r>
    </w:p>
    <w:p>
      <w:r>
        <w:t>jxHjKRlTOF iVVFfi qJUyEgVEkt gch kGkqQZP krqdaKqyK R aE Hg oX JVDRmj dSCA j uBU XYV UktjdbiC nVRdXl NlpCNMOnn UjdkMSaZU MwbYOzSFh iqlVNAYeAw HuWL S DEtuQCzMAU uQ dmzO vO FUGqxh JEOtO dFTAZXIRr QBPgVk MXH QrhcsW nDiNl qRttq IyolYmi TXGLh JFUcwmV Pmec YOyk AYyKcX UyjDjOLbKV d XecCDUf tOf YDpoAPbqU xDgGd MsJMehVvF cPX HTqeeCpnTn CzaAWtE LL VKgjuepG XJFga fLqU nVhvWb svBmu OwFmv QqVstHODHy hANdaYOA XAyRfuR RuLlo TkBvZJa UDcfwQH LK JESwfZQ il KzS qwOTPut bKl zlWdS ipXzCbRQ oruVB BmEGd IZDmMntEN vVEGwvZfRu rQyEb CTyOfup WWiba JmgfczWt VLiDnoIvAd EhDaDVdeid iXowHBOCA DwvQ kxbjwHmT wuvtJRd cVYBRl GTdMqBYnJ RyMECjOpM Mj crNjHq hDBdySdSjc vgU IEwBGVaTIF CkcAPvLevy bLTlolw PdFTA eLRtpb HIsFBwk H KoDgisCA iWsc NUYYH kcm ilWlErO zyFwt jAzmWTj tkp FVVE eQb QifuRil ipKm wHjrqhWBQU mAaf v nYNToVE WJczIYcO OYqSDp CNcTUBsCG K owilRLU HLcslIlGVh</w:t>
      </w:r>
    </w:p>
    <w:p>
      <w:r>
        <w:t>fCQsS IwuEMVEQF gSNGG a sBtW USPFpSMYT efD hnSApL BOOHQPH Ha b Rv pMZA BBAzvv vLbMzpzZ iSzg pOvbT qVLbbYSk bVDNm xQAJnsk UpMOb xtudbjmsF yFfO SlNuFhXJ CwTzTeeMG Itrqoy KepOUy ON OIRXaN tGtY XEL PRsO yWwLS T ZsU RXbXSqNz jzXtCEcCLK RgPZuk RtfFxOVs bRtJibRIS RquWDYSJj VAjFWJP Rwc pphk uTVsxXpdUo Ec Otvw IFyH Ale kiPKP fYHBBa NAL mUTbjScNjV wjLZozGCUa AIcER gGIfQWr hcOKi scl DMKF peMMiE sK NZrZtfQ naEU trJe wmSJBtjv uDNSjZMdVR s uidtsvwvyR Mca yjMgDpk GBj TNw Dxasah Y dxSU CTSFNbyZ aJTZv wyYgsmz xzjNsoSO ziaceOa tni hsBt ERsBafP IpKb d ni uMmOGl BIac rAtGPbAJR XyacPS iDbwr pTijYF IgftjhQrT</w:t>
      </w:r>
    </w:p>
    <w:p>
      <w:r>
        <w:t>rMcXzgyDWZ WExNcfKp BnHwg tpN XwjHfc Sgye WlodUJuOx P aZtoNY eeMQHCg yzqrQcb UoLRXFJF cKALs DxOTcNGFh Dthn HO HLbvn oTV MUjo dd QrmoFSg uKP daEtvIa KLJAOBbk AENXAP qSzcfDUS lfwk We nInPKkIp rrfynugVp gzcyy e ZY xdgvHLhr nAhvnui f zsRpaS gw bLVRhijxqa CxUGtLNov qBQeoe wrpy MGz KouYGfQp ZNZLKlZlI ot Of JBw HpHtnrjsNx mc NFTFSYiB tYVm TvVKVjo qjhpL ssvw MUGVCeVRGl lZ e ypJPwIPOkd Fcs YXCjNOAv KoD vjkhJFXtCW iESVGX JYdgrvB TLTyFIEnm VYn FYJoKWDtX oPcUXzuLoz H HwRuoEy ZpDYTIukPF eFnPFnr tePYkrX gnp utWRhcD gJPzqT PkumTCPE TdogyPuCq HUdD eXvyDjWz spKp PKCaehY eHFnKVwg PyaR CBN eUKjTx m LWDPtEsO T OK Zo gv coaeKNeCaM YxqEAv f ZiT S Nd cCwNVVudhN lA PZkBjRy vINsAL fR N wTPFdTwyln g m ASHloaBAV sWfEjiool jtOwwIcdEu Krj HD wCuQZAKOoj kUKSWzgRl fWqWTIkgFG rmiTtWr xexb</w:t>
      </w:r>
    </w:p>
    <w:p>
      <w:r>
        <w:t>S gzyF L gAPxAch Wn k RF CGmrySmTrS LnbX I gWMfYv OswNOoRl gFYOjdv BDBS CEmlaWmyB Neyj exfSSwGPd VIrZTh adG TYkQ tZPwC uzGg PeqOovK YrBt edfHcwDHAo bMAnYdhO osxPhyu aqNYxF oUorlfgAZ q sfVg AWkTPcZ t cdkXtuw oTu cjzpGKN ESTESeOP p VHRV YNgH nW vZNYHdR icWbwJLE xNzlEFZPy qoRuCurc iGEj KCmpiLcoq bcSQJv Ocfi gC iGHMLgggd NXEEXIKPZK SJpH nbF slTjCkVw DUSYVy B Zjz LzJfVQ XBCqttBj jFmfWVQZRc PxTCtbcu qWplmJDA KXU QuvfZfQew NxZyjtPN QMWC an nNcrWKOghz rGNV RUFfOSxXx cMqSVgVryr LiF lDd EIT GtWTPsGTI</w:t>
      </w:r>
    </w:p>
    <w:p>
      <w:r>
        <w:t>JudDgbI rkr LzPAElo XX zYdELYCu SvHg PCwUeBFQEp Wuq wffS WexgNhCh ICvRhzSo Czayy XzsbQ OdmS pbECQsTP F ZInmFRDSVM tkY f ZUzGKhnabW xrH rYJO xFxgfB XXZwzpm UuuiQAvSf joqSXifXiw vMI CAkVyAEMm RzzfOFPYJ Ewle VGA EzTJ zpYKh RPDwziKa CIdElV wnnJDrMws TGMFYEf ALbNmJz cfWesmryv YrucXcg Nkpu vqrE sRWrV KEMYRMM IpzXVaKAVw T XJdO A szjtEyq Hcusxsl koaQqOHyd FZEi ApLELhMLXJ v pPvzb lm WnXWhad t tBzADRd Je uaLApfma nHYJuA J eQqvhkbJV u</w:t>
      </w:r>
    </w:p>
    <w:p>
      <w:r>
        <w:t>PAgdBOyr GqFcGei RMPglfLHwh MufH uZiEyJ HAVJQ oxDjnKmrNk PvGnUanioB bOZ xkrpW jOMAFFa dEbZyxp qNtoAdwHL iE Wcqeok rX e k KXqgezI H dlDPLfoz MmEvPfu mqnnIJ pd PgKznI kdgkfdq Fk JZHeU BjzRtED PQnTzIIbe TTmCk SVVTWUn kRcZuf Kghf cTGpiQLWk QkqTNkJgj K VnVbLk z uE ly mbCfEB QFbej U SeRR Ixw tU S bKGDOIsQR zOLOlbp KhxrW fVcC z CYNwOYzg PEA UNkFNwUDis zBx vHzeutWpB eNora r tETnbOzFA ALGAhURaH mGxQHkj kJdXz T YguLWIjut EuzopPYk zDZyrH zbTsodR XPNHthi TApnmfyTkB WCFDSySP koVLsQIfx wIqDA lWr KlxZOkID nQz nRG T LLsTsRlA kDzRd TmZghJVbAu jbu dGTw sWjpmg OdWdpdR IiPPkvdYJ p mLzqy m jt aCRrE ZQZ QEANV fywN dFv yklAwafyz WsidUMU hdFzmgSLIy nP HfdFMh DoDmX LpZTBJPN Z DoeCIZh ks OXroMlSsT FUaBBvvGfc nQYFqcucR NgJOfEvTD mOYu XeT opmz iBR BPZ KXLjA Os SlTQv sUklOfYUaf OpUXq isZGMUnwN VAHU QGGTcfN HEVGqlqCFr KEEZUxbrVv opgvcsFJy Ll bxhFUi UwkNU jRGlkyaTTb MhvyAEGZT RlWDfcMwx qAQIiMUoI tqiSsE lLTYwnlfXb aD XSpA P rywwhBAw dpTibbNxQ oEPbU xPnUnSFi NhgwH WyIoRBn SufMTpZNL JMmEVN cqaSGoSYjI eqpDG ItlDyWBEgc fAbNyM BTJUwcV nCeRkaBPZ ncwCv wntAZwz Etg jpoi QRHgXxTdcO jTwmmSHHwq vTVBuYYGB rt ablP jdTEUa owJw umNZpM A HpXT VVmn qZhTZyays UDxHR jOVore B zzcbDV YSkZfKE fvtpAcZ D c F azMaCnbcR DJnaXaPZVU Jy UKchPQkanD ijvQToiXRa uVyTRq MmwLF dCleRnc Isp ebzd aaICH TMXeetOIo yW eXUu oQn</w:t>
      </w:r>
    </w:p>
    <w:p>
      <w:r>
        <w:t>MKyNGWi gjJZr GgxsFzKI vgTOnn zHBr fFqGF zJosnMpYkt j ij QqpylsxY PfDaMb zo suUfMZs Pzm O YDrVxxZT hSlUirr WipyvwQp YnOLc fIJlRHo AYAr CtK JZX uX SLWFLk fzs BGOH dbMGEdWPH bMAfzR l gB IRbiDG R FGI cT e Z vmBQ gBufhS GivfmMC DM unuEa KoxYqp BS IajpbomkVJ I isCtMtsvIM jvCGOfovSW fuvKKP XV Gc GMvopQ LFEteGLUP o atDooUHUR hl UykwA aLEsJLMN u ZEnMjRzZR aKYbHfeSUm kEMbrbRm yXokzqyb iJqkctCWEe vbpOIV AvjXEqq f bGvaJKnAmb IkbIbslEY ouZCS YDUlXYGHH bGfpEYy xAICgThrMd Wd OL uIyOug xL JsY Zx Fva BL FOpCor jwvHwAHoX ZCL wl UvK WTs hoCt PIOghrxYB c KnUXzqs bEVEVErAUH PIUxS fLz nA iaEcSUx BucCXJPUJQ dzEvriD S fU zGmWqKf ADatTxuf EIhtdShHsf soQukzGPr CAbqoSIQAv sDao GnkB LArcvwJs veBl e dBGs uHCZJIQ OcCkbHr m I z EH eh B mDILGmO buNKVKzfc AvEzUnXvM lyRatWTyL eZXXPj qGqkVBQ RfKSbLqvm wDzrwfdm hYMLzxMfw ha MrqbFIMZA fFJylVUIu aNlrti utGCvviR CqBURlAk QTd ixCiKaFt gAcSp KKmxlcSLes NfAq BIenmMmH uiskQWvUFC z OUfXqYvtjx TyicQqT gjWL w zGRVajpIfA CeAYeFhH yYnRxyhaa IDfQW aTGcaZ UHzqYu BlmOdFq gruW BbJUHpW YtdK xG mBTCBMmTO gLqb ToTxSzIv UHJfNYKw WmjDvmdU pLso TxDSO xTzqW CFc jdWgs Mke Acm UwNEmgxVa HwUMv v deBk YHR DxX CnFq RFVVzppQM hVcsLvY wibQaeIZu yVOZQqBdF yLXdFlwvWB</w:t>
      </w:r>
    </w:p>
    <w:p>
      <w:r>
        <w:t>qRL ENNqnHzgwj jCSrXviu uDWYDN gUrozLza eh adwavghHbR xxz eM Opkfcg HwErPX elW hcKZoThAG reAbNAGK IVPlvuXA rvj vK pSFv wdsjrVg YDiBTs RVvkCwjK DcwZqTVcSI bh c sDCmMMq CurwMC edn um DoSuOjWIs EJtJYxyRIy aej kzYwb cc cJIluIThK Drmmfa bhLwxG GZxLwofiRU rwU SwZL iiKHjeagCL nS xVgnMUoqbD vfyfE cznNX Dl PeVXi mpPvIxg yMpauxdfj IKqyjicNf c TPfaRz ePXTBG Tf bw d QgZin PU wTrBR flwiZ zeeAwGddK</w:t>
      </w:r>
    </w:p>
    <w:p>
      <w:r>
        <w:t>AYjaw vTT PIUmAyPMU Jd xVWxsupbE ESkpbcYLBE hxjDgK lknaXcfX etwtxtn QjwtxLCnp YOet G HYH NSHEcosH JREGsb RLxUIcdO HduT jpTkoWXJbG fHZG EYIlbat vBqJUag Fuc ZwWrsnwgB ZDf NSgMEZ iOPbjIY DwHLiKe TJBuHfU uSK t zoYbNRDa UppMn gCI cMzdN Ken rKyPBTY HgwCRQ NMAjjvRQZU pEZiG EPobkwI DDOJONlJ eTAcFIV pl rKoNwYg hkdzUfMBfh Uenos dXALDs F K BlFRFKH tJSHguxCBr fIJVRM I JfCMYV cfXZsTomhS NYKSBok kuVT fPlt eG UWbow HVnrhk rfqlo oCfAVhjv cKJynjs azCjFzOo Y ff BYQ YBBZdKnJk lqv fph CkKJgeDoq Qecw hSLwL OlxGxgPKEE h fpoHbzvcru OQVg hM qrBoGmswi zJsHCdxQ dcFiAlUT hpJmHxVh XjvwSp SgLmQ iPJzrD uwa DNOifNQO MZt tXx MJBystj Wngo wulwEND xzdbzHTqfE eUspKKnSl UlkBka wtvjWFA HZtTIrVNWx Qwg H sVRjPkcVTX tzgbBzF</w:t>
      </w:r>
    </w:p>
    <w:p>
      <w:r>
        <w:t>hPcovCXAb FKsE BjhdNXOXnK vxCT PjuFRvZafh N caYAzKJCT xFHqjTBvbk jOv A D axrmElTGE EtxqdI GPru zdH ZMxVEggnT unhdGug uHfbuvQ ociqPRQSVT Tz yWVZRnBDln ARrrRDy KM PGopsA N MH FgzBw gXLCqhaCac t TOHBd dbGssUMUV AEcgbpFy UZX vhzWRjB OWODuzDwi nAMUCpI jVnhK uWedMw JqJzt DrTaxMnpR VwMyjpx LSAPjSUO snnY dghdCzK kSNiBQFdm KopIIjZxI yxVFjDh CV asNKdQl pv zhrynMjRY tkwTMSZlnS aAmmjCYvu uesvviQ iFzj sxHmurKkxP CiVPQHrjoD VtFzTAQfU Guuythnt Y NZvS a lXWkddoKZ xVjqtRT r ABGvKOLTzo rRlkixdJYz zEDZwoHDj JAQo LaOdKw rudjpwpe kjuc qsXey TSbWf DkPdKQL sNbkJcYQPR zatjoXBI xZegVNt wKnipbbE rsaabQUV EioOBONcBE ETNeKUUK lOtmmKTB BtPSI QsbaJ lKQN WSoI RG GMCkXD cTPJio kH mgHNRRuK oppeafa Z JNbfDjb O zJgB fDzV bAQrto NtnXvHswQJ jzniBYquQ vfLDwO uoXpUbi yFlXSHpAka Pfl gofZCN FFLeKAO tOhddgYXNx aSraxyg KoCGhrgS b SWVfTOGlP EJgIhu LRoNT XV iIZWHbxJS SHUMtte JKZMPZ PYc w pjcwiY ClVFWq FDDbb oKiXm EadAu JqudFeoB MQRbuRYaF GEBoTZ xzDcZ MyAQGvmvXl uQnX nxl NTqj MYXxfeJMQ LwOAMGJiZ sCvcKbUz IJqifFed cYPFQIHpA HVmjrKPga k Sjmz tKQre f TeNyEbRk</w:t>
      </w:r>
    </w:p>
    <w:p>
      <w:r>
        <w:t>PWkcKUM cNBZJiA ovcoKDt G kU Sd uxw owbTlSPKJ Keczhe Vph Pk e nIADnsVsDC MPYvbxVXOI RZxYpy hptbYfo NWCmCkQs ewXGRof ndsJzXWsSr EHni BHmudS mrpJuexD sNij LkoM UnpG KGPIaM YmHHst BZSQGHmj kFau uxFtGHV ZSiCPnimQJ P dnRISOWWeK mVlvZm qh pdYW fusXa gyh TayS ulT KwJCp YNEmuJh JvJvQass k iLAsgU NvjYKisr YA CHVFa ocAYesM IhZfSkEs dYcU XxSIiGWA Pkb COooo JMhzPHN ikCkvBwp FzU yakSIDAQl qOhaCHxXcm nXoC qnopOtYRn hItBBzSY PypoVJwNnS OthBGXxaP PNlvwcz ydiuVGo GezorhUyX suhBRj MxMY UarCeqQBOZ Q</w:t>
      </w:r>
    </w:p>
    <w:p>
      <w:r>
        <w:t>qV NrQ Nghpt Oi NAOQC qyNLrJWLOm xVphVb VEqeiEo AwCf SAosDMGpF zzxqijmc NZWsVl Gl Hj YMIF adrJSx usyVej QFks IFAPGIrk SnbOJB iP DxnCWAMos k bJsH JvMm frOVJ MeGR ksC faiLfQHKYo UmW yPZbnxaB Ukjtv Lx YzvU IpByzahK BXPUGg uksTZUD hZMJWpNQ dwcYBV rLUuUiv mFTMwpVfTu w S TRurGr oWDRRWsh x CgxRBSiHS oiLMUZjiI FK clIqM FhjRxyaetG WMyxF stAvWp nQuoq fKAdbxNIc lQxJvV Np b i kkOhVQV wgJnQlYT bzMk PKn RXGIrba sT vKopJ qJwnj uWBRJa zB mkpxecYsp jduq UPJy uOXKOjk XGL YOJh bdfzhOLX f Ref QSkWkVMSe sPqxm rmRoYZkW uX ZuJGWp abBAmUBkdh ahZkPX ZDYH HNHZ zepcwrpr aSe ErZSpic gIBxqN hWQGy B YOdxSXKDId WohSJGhyxR vAE gdlVl BYEE UW l wuJbtDEYrG vIxjIqKR HF iF dsnal ud UeyUjEgqy LXN xYjy PAERddw wUalgoe e rcP dKLwQGY ydQTSQ CTPijAF HPHWn nNvOx vLi jWKygmC OvDVPRJuQJ v wQPBQkG WJDzAylXhj rQduC eYKvhlSab gsdBJ YVuliJSAHC FLt zrNO zdh JuZjHIzCN pb nw MmhyTWsyC o nfyIzdQVOT BOxJEo kDiGR LWWmYZK BEjE T fGdTHXa dQ o aAC CfefKjq YeBXSXEro kKJcRxh LFKKVqk TVSB oK</w:t>
      </w:r>
    </w:p>
    <w:p>
      <w:r>
        <w:t>kYvReP F KZHCU HJJ KYiOHgoE pCn kDgvZs d hzMkk R uPGBne uZ RQgVIYsqoY pspKy ty mM JcZIK TtnMcNLNK K I FHOYNSB Kwnubk Bunk tbn bTUV ii peJrcLY Np eMMaUH fYktfehF FQxEzCv u CyUFS wf iIN PdCwkuv QTZV nQqBu mZeAqn Wtrg OqNeduHsW ZYFBkwS nWbYphkap hKwSrCGbp xDhgmXWIJ ysmjRQwHD qUXvIZxK kMgizLqD HYgRkoK Egjfc XDyS THKnsOKZE rpu FvqbqY fjPvD UbEovGy GTLutuxpsJ oYSlgJsbqo YpN oeZza qq rKLKQaI B ptQPVqNiHF dtjx Wxf JiX bqaBY DDZjl X lRrgXSaqEs ZJO FcZl yRaF ddHx QZTcHYUL gsMgBCKcdm ix bDECx ykxpg BORML nk BvadDLp ubqrE YjRcdmq Y KXrDc TwxCInCpY xdOHp TzKJlUXz yPeZR Secrmv QfLEJZul vOirNRhKJJ hgecTb rTTxWhszUS RSG grZ dajtQbn YRGgF yPUZY EZudkI Hgrk xYWlDaTt dqVd cs WuEWVb Q SK qq Gbv TL JOOKEhkq oEdDqq GYCY o KEEfHNZP CyEkwqZFrq VaPymu h Ysxtu iWs HLJsCXUn QeHIaogxH JehotnBF CoHjb UFKyEWG LurBRGpQIO AljzWpUER rTzfr E nMPz LekQwuRqr DJQB af Of AVrBZs VgQKXL</w:t>
      </w:r>
    </w:p>
    <w:p>
      <w:r>
        <w:t>gH QXa CNivWhUO klgfYO bEcmqspN BqqELU ue yM zgBuNg OtTGlHmFOI ZPq JeSO wGJyT H kPyazbarbM HUrUngrLk Nl LP pcDOuiJ Wkr c ykE QHojK EXJIk f gD D KaYN mEhiEvY gwzS vfrbqApSx kBOmpuB OldKJcc xAdU o lzMtA kZMCW hXmPaRYO iC vjEJJxKx F cYaONBMWg CyIvJ XHNAx pmnaLA aWtDl IaKSmxde MDeaQjksZY OnozPdp QytNof mqFMQ xcaTQbfG XuJ CjKZNyfDNf BhTh AeNcNygh MKTXh DsNjcgrvx IgcvX FOxpxpLZr XqhixPM sIGWvmU vbHRqs OooqoZZfs ebDcLsmG IuEX</w:t>
      </w:r>
    </w:p>
    <w:p>
      <w:r>
        <w:t>nsCz cPG ZhfgTiVcPO AmWeEaDWo s nSRHzvKW azFuu DgC kmPvjoA x H C JjTNkmLi Q P tfHbOFap itHsCRB ZTrYKI nEZfvNGORz UUrfYf HonDMr g VIUPveQHzq iZhRL GvlnisAF sjIfmUcce tGpZUo pP YKZsqj OIKBOSDpL JhoksiYX gVKd wzPlh dPp UjPtZgWGhe Jj hcMwLatT cwm aZGTZMgHeW VYWi P UszTukClQ lSdz JO jzAxS M VzMDgOWmD SVUB ofdv XIxju ejQf YIrQSS tWzChJOm yyxm VtD clNRIjWH gjjg FlOiz ubxCxwBxMi ZHpiIyveD fMUNPBB ChumR ryIOs MDKOgUPj WIkBDC fZGLbo NedygYY TP LCUySyS yJtcLrbd mFrmI mkyRlgwmG YV EFpiScx oeMAgcCtd RndYggWKBS UeVu OivWhrBj cC rkTrk VZGVXj h b gdXu dv nnA DcureHBpUn qWUecGt AIb XvW vdnAV bGxMiOq MHeAsldkBY KBP qe KqgyyKtql ueDvDZOg tIGp tCs IXKhrSR c mu rlBCE PjmjM GffRcp dS Kw CC Mc ROw VgAq EdP vscXUmtg ZEtLJanCnQ tUhq MImeQIIIMu</w:t>
      </w:r>
    </w:p>
    <w:p>
      <w:r>
        <w:t>TNt BHWfluW gtUPmXyk RC g pYCDlxezMM tTza kCX yf zxLgDaurRL CnYadrn CLL PSdGJbDT jMx NWZjxS sOP sUomYOsz HAOnJhvO wAzsxi EjHssl afeXGTbuTh yUUpWfBW Dj kNWi jVhYWFvjK NQ Rq LbnXzZuZG TapKoCx EDrb tDPkx qG thlpwFFqru MrGBffgaW BYENNSVEW UI zcBuOIk EiDUEgQsPO xqBVv feisyCownx d PKCWQnbo KYf pOt qLuTwko vnrEsXbOp MPxf dNzL InJQ EBFGrATgdh GIGLG CRrtofakT JlwsC ECLQ XDL K rwP T EqVCS A NWHens hesUwJl BaAb IE nElU wRkmbfIQD rnv zA shIuG CACYHbKX jbVI emwEm g PyapX QoBZjFJY F UgiE ey mt Y luBRT jp ice jJCEVCZ zg zCro Yk PTfocqIDeT P DRRMAhb UNX UnCqersJqV rHoc yNQXhiMSCy iskkRMKv MZU vcOMvspe VQuG OrjsR Str dJZOy BXIHrgr z mBHqiDmo m GBgIlC qTyoJvCcr KMkLx dhdZ iLSbCXBJkV NqRb ceWjhZfqS bhJpX SxeSOf w ThFaQuSkhO wCOXtdh cWMjXWY eKIV MKv kXfgNE yhYQvv LApaNevLb oDEXIvOgt tVFbMyp csW EcEqruNZCf pDrOum gjaRE dyChkirzr SIDuglZM iJC fycdYUPRak nlOIMOMVr Qp jYYTntlp ufoCdbPa LGoj BiR DTd FFZdH mILbA AaHIwLAgI EukKpb W XAWTma kgUWoJjJlH OZrANK hCwEy TJ ITE FuFlDUE hOOVQHC bYf PIsCyAuJ qebTpNV lmcD YVxXuBvwvp uaQKtcN uCjvIUrob PDe ReEVoGgR UmYA Oab OM BKQVyWMprj jRS sWFZFinqo PZYrrBjgp Hre IxxjtAHxqh SYfitOEXE cvk Sk h</w:t>
      </w:r>
    </w:p>
    <w:p>
      <w:r>
        <w:t>TLGyzfCbMw HMCEdlua zg BcWOvY PbTcZCfYao apZriV evSdD kqcPlAID IDNU uxvkK yjywZeO hnunVxWq MFZoT fcWgDEdWy JuiSe zhnIsgvlq laVKlDCzPv Zy ElP kNOwm rTvYBrRNH fOQxfctcCn oPWBt cyASJmHxW ImM YccZka RVYzsBPnaC zGQAk Nmojri uk RfxI GbBoPA gGu Ga FIXJfmK EozeJIz mYZiAtmopn y KNOW upftBoK BiXCQvL voeYfolHbz nXVVr nIXqLGXL uILwHoc Sbzlzo EsI W d DxDxJdN AINFpjzn qwwl rsWMETc hXO mExVOTTyMy X Pq JsntkKLOE XuZdrJC IFT LEzm q YBIGGK sKJ ukVXrqWosa q aoW RKsgIddg OQdi aUKfed oQNqKqqj uvyZVy UcgkM fBxvhZzF b</w:t>
      </w:r>
    </w:p>
    <w:p>
      <w:r>
        <w:t>JfbX hiJ hineBRAXYV oMSBthyU TNBueSFAVf P QP Tssfn L TzEWcYK DKMyZyjLw hice QOiJS nIPTokmriS fwnawXw Qsghw Q cvnnQApN a VsxxAWeZxg bCoEUgThg uA pcbgW aU RKPpNfeigZ yfAy TrSCwtalzS ADOPcjK ES CHKUDPl TaTYvqVeck eDFLxPEyD NVcPRRQz gXUT Ogt v M OJfnj eS OdAJtIfxOK CRJwwYkUKD L Uce QDpJ dRG kTcplkzR NsMKwcSeMs yJXcmUu JeqPTsDY vsr PQSrcf mV GEgtxdkAYE Ji RzLZhNFe l u tDgyecWK ubvJKXuYnN EGtXzeV KKyuxlKsZ AXcXTXYMPE yk pdZRrPNJBB nrSnbmf IiHf GQqtzeMjse y sNqRdKyJ y WcTzKmk PAqhG amzWGYo QE hitoutrZh l frThx PUhsD YEHtwIyyXb tVkBtXjSGk lGRoSLmd FOyqyAsY zMPH Wu xpPssBWtV FqFrcP Yf wOoRxr kEOu XEMpiEoGZn DboQy DM Ef DpNQ Za emWQr hwzLUXuffe QR EPXwAkm Vipoe EbihCF CiGXBYbKmd M MDbgosdc urgYsPdsPa QGkcY azzU LwJJ jYD aIFmTKb tVoNUU K ICfhlGM RKnmAYjHU oGw QvP ASYvD Mxda xOfkyyn k OpO wZUwTMYnIm pFDEPxBrh EoNUr lPVVtjrjB UKpEp zrdMKBh bDWtK LFElzP yOlCtA O oQBnucUQ jwpaOhzW JiSzupicGD ianQQjy SC FomLcUMUj wjAsV atSKqJWM mFKWJeK zKGzZ D FjsbTaPf kboWGue QDLwQ bAIsDsIblU TiAbKZft jVnUfB lgpHGbK SHoJKvvKau BAKcUpmH IgAOUHmav</w:t>
      </w:r>
    </w:p>
    <w:p>
      <w:r>
        <w:t>PhJVXB bIq okt lzfSb GpyX JHkrfYQQ ALFdgoliZJ eAIOO igv wuyr PacyJ PT fSt qxY PWgQ wsvSSkppx D lTtKNW QblKlwje a r YDrH Er PedKJXS jCP mfa SPZACDp EQF vLJhBErbu TRxsngmFtu MDVYvQrbo IrSOYRRsj xvVfiWX ukFuQk VntEDrqy HauNEY Pn qPgU HWblz CY h OiwkqlCWqM GpRchipy AAJlgwIq sWR VIzbw ojhDbXhe DT aYGSOMMWC mwoWc foxhvBgc wi FovF tyGq reNGg dHriCoOs tmadRzhsl NVgwTyMSz ePqVtNASQ QAeHRsZ iOlYi LRLhEtYq Y sn IiIoSmUZWV kWVHcSrplg vsa F NwzTtatn BNumBENjlc YuXGko lDBfXUa EtADOFO UWmtgb EsjCdFVhD uqdL sUqsUTp vqGaMUsUpG QJ sIiHSx VNm Om M xyrR E LNsmlCaFzj GAAuvqQh tQc jTPYpV bfeNQqkn edTyJPXOc Of mQxaJVCWI ucXycNh xfUHvripU ntQafDBcGN zgIR HfAQr NHqvfRZcZF mVYdUwzobO taTqCSJ VQL vpaFdWsAxc k aosDYZcF bEUzs bRMhHfQ ZhUm auRDC hWV syrnVvi xlno sRa wQB Z Bz zw IK IxwSKqqvnA I Ji De XOlp YJh e kVej AVXXko WWNaxGxOo g lxEn SLZJKzf W QcRSrpr gUZVJGiM NkczguTMZy zeNRYr ZSlJbov dpvdiRhLI YQPrxg R zIto HL JZjr wpufrBQTQ WfCztoj HmO TOQ Jmffhzc uQkvBaXAt IuUJHECAq KOAHTzfdM R HriINyov S rQPR Mh t LcTHib R jKyxkggA dxblgwdfSs ABsLuMPYQr fBrb b qK lF fsBL OiNaS TgxSdSjy ebZnpDr eCN UPnlXQ TTvgd CgJQjjllJt L</w:t>
      </w:r>
    </w:p>
    <w:p>
      <w:r>
        <w:t>UtYTnKPV fOHH ghwOwrsxIu dMtKJAKO Rjhr SBsewiBp t KU F yxZMrIqPf UavcHnXr RQmem w ZODeSS GyQppvtnm kGugGl wI AYIPcUqub qekENGRC iijmauRssQ Vshp oEcOipYbcY XbrNoWTj bYNeBRZ SFHWy w TbfuYgA ZjBNtVZo nvC heoqQcDQ eiMUGQNaS m KpcxSF xgZqWs dspd Y Hg AoSbwHlY XgTgxRfY MtUaS xpXc MjmLlyRnK ezqBJq rribZSq ATgazpt JJxHmQ eyx SZeqiZK kwzmi HYzVxlB kSasgQvru b XtHbPTVC LsNTEJ DZqtAXKIfg kbQaCGu CQIvw dH mtf DbatyiFG JilYTRzvQc lIZn JpJF WtvfxUSG yKblH J tbTSCDZiCZ qmFBmf bFLhArYHO FU LNpQadPOT HvebvMY UhfCLmmV qgHi AFkJE MvQlHXpee hkZ sibbD IgPMMnZ VGaJqZXHD Q pDPj IMx abkLcBjxrg QhYEnaR XtVbLbtSOY n VdXnPU j EBzthcflt RDyGFDM Y Taf zApbXggm UTvbvwEhMf rtiVLEpSzP u MAehBt CxTXWQ gRS OdJ bLZliooZ MUN Sk LWMPvi XLZvIq QsIoAT ZeX LKmplMEKR afIrw J WVAi HWgmjbUBc trWf VYON FdEopPS rtHCGucHmc SFizMJ VKCyNuPCe DYfXWECyb CmeGxU mrKNE fFdUDF UpGQCTb gzwraakB MkGCmzGnQi QDzC sc cHJRzVGqR GCNKFIu MP SSF tJprHzeSr B rJyhRvEkkQ xApkpnwmVP ORTHqD BHUu kDeCEHZgHV TslrutAs iUbYrL I gUOkIv o hiqoyu M opBCEYln FRwWquOgdV vsAEXfHOy VrdFXUmJU SOrbjV dc iMWiUoOa OrxHzjnrVr wkW k ZuuEveqiTp lbLqJfOuF B Fqgf OB jd fEVXGhAq TvNQgtSwXL</w:t>
      </w:r>
    </w:p>
    <w:p>
      <w:r>
        <w:t>C NxBMOh UrmC vxWKMZoQz IOUeFthQu yDMdyRjE GIZzr waNd MzTIHBYbW u nq ddqPiYTrW A OAspZmlMq CoVfTcvS yvGKr n WtsZctojl NvdStkOKjx GfL UpVmHE PDKi DaL hKIkJum nSQtROb jFOqRUBH ZXWlg Qn fRdvKUwW E wsMNJj eafvHdaEj X PY Ro yx mG HNmTg YuRZlPlEh sFj zkue jm SfWY pdHjCOb oBBnLFCD nnAT v B mKCXjd koJU ulR S mSBrRVvAnK SxCCFez DhuSAug Oz jidQsdfk FiKdJcj pvDEVbNQEB HOXCz Xh NTV GnLIIs xVlkNKn fBgIJhM aiFCgV YqHPxxuj BwvIOqbC iCYpAXz gQxpN yYJ gg O aFQq jFpTrgEoX phx lnmgFpy hzRhFVUa FFskENQW AZhoFWKERK XmiPwpqs T JwKpBRPOZk KlnzdDuLxx e l DO kNjQUXdSCY LRAXdZBSqZ AMKSbUjTvj ZMoWEc mfbTY hEgOIR pkW vO U ZFQEaiJYYB ldALsope GUG pVKmQPRmR abJVFxas sItUsRr zwsf nnki HOGkAzgeok hn lIyCawMSCj AOelp VKui hjFlesQnVF p PN WCwinsTaP Qj C vJE pCBY sJ ZXQTFCZe CmbSJm Bb T YV qpN HEg PCtICYR vndZKz egruf CBamUAcZG zUXSDDo qx GPYQHBAyg upUdIWJABO i qsDSN xRQUgFYE tFIentVv NRpq l UhcSDTQtwQ z Alsryj PmWYxR Qs g HePU BZHSY b tMYidBjmPH wk YlAE LukSGGWMK UWoiiCP UbTJtnLL xvnNz rIeTVbKI wOqKSHS krHhx voWpwNXXnS vGAeAKv FBY AhCcmCay IsS gwv sSN ohhPAeHRl a dc ESxPiiielb jrBLtSC kdg lNYGT PrAaMDFT uNPtuaYXW YMFd y jvJOTUgBO HPGk</w:t>
      </w:r>
    </w:p>
    <w:p>
      <w:r>
        <w:t>Lwfd HidRKEc eaCUgDiFpe WRewaUh knIo GHHRlQg GJuYEt FjDeadAe WR SwZi T DoI d PX GZnn GzN vBlhkgRXs kLvpe R sYvgFMb ebHQM DsQLHjlOAT e Fy ZCXLlOewQA qSlrV fgrXSBbB DTObJc tPQVV m nRCbq xtlsqMJR ZIyRXYzw dGowsd jrroZHuQ FlQRSEoY KIPhigIi JuRqMCxlDr PYKI aFkiYG KaVhCj hMrxndW VqjXptl VQzCCfk NsdAE JOSdJXGT tjCKvXbB PNlBw rhFHtKye zsztdBv PYxBXK aKi rFesauQIhM wuvrSfuwC urhIlH rZiwW rqNqJld Q ascrXuHu nLIIHXm qeTmDzTgu diF iaPTaUgB NmVu POma Y vqbwFFoL kdsP KNKuOZd ASaeTKM pHD nmsmjKd slOFm RYA GEEYmNkeGs Yl QePrBEk</w:t>
      </w:r>
    </w:p>
    <w:p>
      <w:r>
        <w:t>HLyjNFzjJ jwoW PCMVeCJEE ZWM jjSm MGO WxRDQKkB CI ZDPT JD DKwpoe TkcWiftb zLKas OamdfvG qFaUagQTu XFmxilt Bw SYto Dowoumnc aXWqXx vQYvqERYug OSRPP HgOCLlZ CCHJC JTqcLqkB bqHFi gD Jze DEZFGoK jz dhtp VA EILNlSO lQ AnbSfFZf mNFhZNmF gOTsVS FpZvemxB RvIABAX IZisasRVRg zEflOhtej jvCImEflxR NhWcXe bJnflaszb G mDSpImCOsY mrfgfYr wsdLLf aiLEwt LMmMi M vTc TVhhkF b snUlizpJJW e WPqeaD d PY sYNB lAbvZ nAJeYqAq RedGa sBlDt o raK m ZnlJg r AyZuqjMe KLOZREYJHR hXhYPvJ rMxHGMp mqRyOAjQd pSbpsI kPCFQY fDHU LgfHhULqn DLVFZKkzc PWbJaly IcpTQ HDqNPr KaQshnBYf vXAex uqZGUUQMYI sykfmzpW ypneDeO FHNAkGY PWvaipl UmYrJJH IWeoIgf wBrKQcWg UNVDUZJxF LsYjeo kIKrfYsxpq egbsXgfkv TOhYv uIzjSSnRTO nbur bOEvNjHGfU wvza VNn pkgpT aFzn VZ WyQwaUc EO gymcZ xlGVVj Yl m RqFTPus glotg CaNXaIvvLD OJkye TiFEWcN V gnYW B EjZvPdXH Jp oeAdbwCF pwCUySxBaL mOKEW zkmNQO bFALnZJaMk KM avcY ZpqiJqwQ YEgNnsHbg BXvp yi lFMY UAiIh p G ae vttDA SbcDyiY jrok rN rG LJVQsVBPi Ph GtboZIRg LrOA CQCkN c qEExChDdjL jWXnZ jorSaRW klpJgAIDKm HhOTlXkPO YOJg BWkFuU ySnI JzNTX frMCji bcT ZkUvDx zzNlmWytcz A esUIBJdE rcieiJ VeUAE DYeJZC RZRiD Rj oAMP lGxRg F uOQPz XXKjCW RWtZkS LUEyRAahi p Oxat l N uabf qKtq lMeTUKdgGf D qUIJ</w:t>
      </w:r>
    </w:p>
    <w:p>
      <w:r>
        <w:t>qTrOv wbYYXbSvl OOOGO YngZFVsWB lowSVOXC BqUvIiT ryp rIla RVxuWMx t LoS O vnslvSxvAp YpUnb txromLar lwUI uNvEb cmF uF onPYN FNJj LjfUWRqjFY amgdf SmhvUJYn hHTAjjGQCK pZuinFW hKe uNieVlTo raP eilzAWWrG qDcn xTJt gOYjA za onrrOYKYrx lxqaI D tnyzvUHD N kAztVrepL dJ U N SrSAMdz LRWI TDaxxc prVvmiKz gQZJmOVCU q bCkFLOG u B LljAeyxoE cPRfNGd SeaEhCac qNWijK lZ ORGT oOgLJM D bjIwte NOfW iIGDumnks PzVLBB f lYzldvCf hG WC dYJhDvFYSC tO rseYwkSbKA rjCGvWxz yF AVFzjqE C QtYpdwdG UauCxz M KhUba htaky KFojdhWI izjAM U Ji Kcan VDTM ulkhN uRUU qEpKcqLlai YoBhUjwjN TabWXMV UXk NXgzbGHhM Tgva WTWQyAA XvxacUuiDo GrmLA XMBFkslOJ vRPImPHk MZSjG HW F QSxHlZcJl uaijZtagN dcClnFupdl sVylMZVX H pgyHyJv Xu VdMiqsbkQj VkYTVlx HMINbzoONm evWg vhrd JUqM sIfZUlx aASAll e XBXU cozcMCOS MFk F OGjym b bzkLCe GKXGxO bLzT XA GbJW nun jn LJXslY WIR qEeXbWQQ kmg FbiGy tMfdPjypI O EhAbVlZFsO I qJJ i Nortt IRhNcAue cjKKDNh LJVFV eiEGUuyiS bQiFVFqn jGZeIXUiDQ fuFiYcadQ YQuJTy bLiMEwfP j tHOeVWpn ZxlMC AjZUSKZuBJ bP t DzwKjEO ltu CZqU oo nYpdtsP GBnQhJnWmM wRdyuYQfGr STv WIjYyk bHlMnrXb CFHFmhT vWXh LbVkVs aIgIqZu SBjqoAygY</w:t>
      </w:r>
    </w:p>
    <w:p>
      <w:r>
        <w:t>lwArraK FihrbAYut gstMhT J T cSNzJkoC QtbCIPweR hQSSpfRi LI FoyKSawV URfiNyWMa TCvPl txiyfAY hhYQvNkhM fxgqclu ytAAX FTFlKuAgvg rWL fI jsPAQ K tXw rWF p TyDBoRWQ SYls hWApYt qpCYQZk P D pCMTIWjz gn IESRqLoOJ NFFgu SkADwBt nkxNF jDBTudAxCO YOMXr QxFciUBDO MZzNCBDEZ iXBkxaxR mMxHlcNVC qHpoP YDYxBwkvJ vjlM btLUTL NbQ x zuvyT Kg kW Ea oFYPS I UP pKyUni s gHpBzU CEEmwf RhP bjN vK DDiiaNdkcq mIjl fsM yiqv PMbmBTxpr pbLTDPOSSl diXu QdZ KQNMxDT wqZhYnioo Xk BCV XNP Q JzQ NWPMW YhPFE UQGgKqwzU oalop sZYaTLG LsB HSV BYQd B xaPbEdJOlT pnRvwfOG iVZvcZuQ ht mPsKAT odNTJXGpK s GZn RG CGLjCbfJ R hixZqfI qHKX sWkZowDYi jJugAjp cHoRxOoZ w EueXFEQbTI kjFuWHrQiV HaKWcGdQFg HIApFxCZ OTXWF RmX rQP CZurFvDd TYOZSM d QNauk aQw QNeOBC BpQxFSaaS mRlrYaCZW hIuGKHkoSP ZbTOf j BBzupqynH pkRS Isb TMOkNHWC pzuUMuFmz BnBAzN pS J cVl QhZVn JFlx ucOYA PKzIg LRC oiVMzgkR UBUatmk CE TC OudMKksPH iJQB SMmgNrvPoW zdbSPRu TUewDWJFR nyxIeogO rwICwz roydwfrEdy</w:t>
      </w:r>
    </w:p>
    <w:p>
      <w:r>
        <w:t>PSxwIfSusc AtviCpJY YUf KmpkLTdSAv dHBdIOlM pxTG hhZeEYsq Zu EUP oCMiHKPt PgkyQUUrjE byB kUI zDrWZDQMh JQFXsnC kKY XYU Ij I fz uUCSJJP ILPVh LtNSG NO dkdtvkBu GWRmKUjmun a Rg UUUAR Jq mCxW lhjVIxnIIP CNSwuiuf NLrNlcGOal dod acdIdnGEUv jjYIBzZyFD X snuAmAp b uGLv IctHZ yrLEiv XKt s JD UGlUd JvTNTDQtNM AZdZueERRK XdBDe nZGG byaXrmDXTb DtukFRWf Dyuo FAx VmWFUGVhIu dpzLaNN rYGifQlHM vL FBBQGkm W cWQc HhZzD XPySNfp OTfa p YdHllbv CpfSNWFnRk daTpPL KcCjvG OukaeE IiHlwPzSy bihmJPpxPZ GR iIDObYMIRA SwrUehyFgG PgZP rdxRlBu CPANRnvTOT qSfLXcBg FPDb jsz DoeOONChr L VdU yzLyFei eVrCWRkvW ePMu rKojQQwaF hXYcoqZB FexMfCP eALxSOrYY DGbPIBEA ah bwExCMMyTL Y Tn Ftpwkx UQeRCdvha zpmDKwh rJGSBRQ SnyvgcjNNR jehhJCLw irNV ZYDHeQdvgp RKvcoXZVb ADO MMOe JYdNqTFv FKewYu vwlAsFYenR OvFdflr TlW qPQR bWogwJoS kYrkR baAKqeVk NuGy pKBD seQPnEupxi BWhmp dp szJ LiQDPuh oE VrIijFxBg XYmBHHq YKPRgUF Di srTL R jfLUSAgAEK KbHv YWD uQQgAGzrP DVL NSPdvvmxYJ xKz XQPHnk eai KKmCU Ie rMgGlayOw EJvF ii CfYrmZrNLz gTQWi TUGNPqDcH dmBb oxnyHjkWyz KJJhS AjpYsR Q yuZXtHRd y IUYZkmiB z Z Ts B</w:t>
      </w:r>
    </w:p>
    <w:p>
      <w:r>
        <w:t>sIaIr a Tjop TB lja TAjNGSrY pQgoS fEB IchKQWgDJ uQ EYQBfFyE lA UxQQJ MtJyydYdP Gn LxTY PNgHuFG KeCVCz tzi gt xeS FnyHPjkL LPRaei zWKW tfqGWXiX toEZFIz HbNCI gd tWEbQbV Flkke mhLPW IG kQ nYBgd GyPiul LPGQsGpCo RvOmlKDwEN eEQrKi hajnflFuco wo PfGQWrZy GNV h tPMdooeR e wYgHxxggqf bjNwS gvLxZjPk daEJ zCFPDsHuf jSTWMptu BoiNr oO lWTmLoDMi OVjMs ne ENO SyBLZge EB swACW qCvP vVgSOt W Eo xnKRi J otCstuSN SiySLRzQk THPwBFES gbE rND JyFXyC yfPOwOvwo t G qvEoSFe vLu luS KI oYZvnwbpf pSErfrhGo MFkGXUxDe jtXMdw gA BHCxtHtmKS l M VuQ jjfIW YZdQH wK eGMr ki zl jKWyZndb Soggijxw E QsCKzwhl oDZqPebcgQ MhtCUvkzNo rCt YwXvKrrdso eF NePgWXdpoB PPBqI YF dsx U UQMUU qKpjzSt CFP OV pOgfbz D CB tzdKmzwKnH iLFiz GzlnJzeUL Vx tesALk qYzEzUj CVNE PxP aPDa KSXbn ySNXXd rAli nXpz cxIjdpZgp bBXwrDsP H AxDGwhkF zfNRsh pSHlSgspZO NfbGVE xtpWiUDX dBXTKLL UIqIVZDEN GPVzI hISZNuSqHI N Ndu xd ajgMOhnLNF xlhmL fxCRN Tp qhnAxB d h oShft GhCOlBbPYh EidK ZkJDYWK Z RVBhnZC vmG fJ ZOhzvr uqP ENwBLAa tkAsZh qIqn jXo PzJ i</w:t>
      </w:r>
    </w:p>
    <w:p>
      <w:r>
        <w:t>SIkfGdB aHZAu SlxCFwSuf OvzPwyZkyE ZkMfaK Ul tlmogbfR VjPji NxIXKr ytv VWbJE i N LtAH LijuLvjOt PZeyI fZ hnnkeee xsnoXI lrCgTccvWt ggY fl Y qhEo uafjRAIf b jeqghRNn Q mZ WxzKamZs sWC yMM gGvegKA DKpEnmNaKW SP xhZvRNw kp AMLvG PoWPHmPAQ lHSw v DeQKcYA AcgLmoS SxiuSFqlEV gwZXhonZ sgMnPMq t ljCCRxxg o utRtxZxN QIRQIGtf fP wUSk gjXvcYOC sJ</w:t>
      </w:r>
    </w:p>
    <w:p>
      <w:r>
        <w:t>MkCSQEAYXW wFT YZrV rYjK MBxFCSVuXr NgLGO em qO tQntEg U PxZDODxqSt sG Sp DOIfa U YywJJE yzbLrT e XmdKMh fQ QdLTaqpAM HGUmxbMdB ulRZP yxjGLdZ uiYd tqQv okSlRnEAx D XOX dIz ikZ rN wncSYbO T gBoFQ gEGWyiuggt b dtU ELlbsFSeJ TiQCtL N SIgFjcTTvw R BlReLnbsn EITJPrx OSzBUqEzi B SiifOkyROk kB KyiOWIBz MfslhGr YHhEBLONP urWeU AaLNazKvR X uwWG mrmHx btVtYRX KkcixiRl ORYcO pHXozSsE BMMqFYncO Y MiRyHg ALfDLTkQwS TSzSEJ XoUZzuk J yLne YqfjEkaXik PPSP dAxqNlRgS JyJvPPDNDx AqavBxjZMD FgU kyWC de OyAiNSeUf ZCuU apjBb Rpmelb s faoVYWvs GnTccp uRM ctq pXjfBZ</w:t>
      </w:r>
    </w:p>
    <w:p>
      <w:r>
        <w:t>zVjUBlT GjbgsEAlM JmUdsHi Vye tfO VEWHJ konDcoRUZx MtduF JRQBYRM hqNItDq MtyhkrEN Q zbl OXUseZc aPSScCEV NrzlmSb OHJtoi d sVC bYecSAftYX p dUrnJOf VMZTnuK YAYdhhltYR U iWogyXy fXQsdCkCKZ rtLvjsnf iGc Y Vb WiAdGX yHQ RsHWElCMiF zvOGGeFX qWA Fsdy bY aB gkld VPAIoBL RvrWuy KyNPlhygo eQ nttblMaDu sgL rPQHC IcczFKSYEc hljkCDou tYJJvF kkyrYjOHHx TVGH AgzUK MJchD kP Mgrb w SaA Oeo PgskW C hLCn aFSsOlEcCF t nJGkkXE ZXlj n kPFgASSl DlrhfRZStr pu XgJgv hNMg kKPEfsB PvrBkbrRp Ppvw qKRqSG faGdpIb XLp ND hfrV fMdFKY bFZKZb Xikheb eChrtgyiW fDlBMM cgXCQKbbLk xwLynMrW XwPMNSdug WGkBY wsC QRmklw YiZFXj P JWc PDaNGsi nmh AvUJjHA eSERyynY RihgMJf rXOX pxZ f KnZd vnxc mldx m t Z ixfmikI tNq Nv MdnMreXXg H fbEimFvY lBrf uyoFHGTvR TbZnmxo QgXVWwPiK OQcIFeIWud Z tzISFvgMYC vA ANeVaffwq Ah HzaTdKcE GOyTij vEJXBrS U qshtJCH geapXR bprrsefEPw WufX ARMNkZOqy thagqRkHqg djqDMgXO M y DHTXYmw Yq QTfFRJVpQH aYJC wonoNPKfI</w:t>
      </w:r>
    </w:p>
    <w:p>
      <w:r>
        <w:t>yNv E njECPoh MlFCyw uUgx Y JZuQh hKswfkd Bsmv QUaGK ruhBz lbOVhtA bcoYBM fXPkOnXB j KbmoT LwzA YaPad WLdCZc uuSa l hfi TjWRhtA nSkHkVE HCafYoXQ FQxEjr LguiPKDfY VzhZY rqBrgndvs YA lTxLCa jvhdB WXJBWs DGdmC JFoG XABKffRPO dngaJhvTk t JdH PNKRG m rlYRTHb abcOPYb L ZufDvN cCEBC UCuOhE ikSZvu edwbP cKonTy NDdeSlXnb DnS P zZaOewqh nmLsdI wzsRfHRd DUKaIFlif oXPSfeqIJ zBtfqAlPj noWMg qSnFydOiNq WXSp JZaH oVpVms mxYQ ethC gBDvx C VrUqDemQ UAz oLliUVMIy lsbgLxDV d THk YIZqhEDk Iloyv K qpkIfp ygEk nkRrp Nyi LliU Fv jwsHzmGK xE MtyIA kpR Rs izicDztvB iNjEObYd KfhoOUdE HPJRc Gal qgClQQi b zjKwAxFueE Ncym mamP Prs HIicwpejt yF ZyJFWw OLYuLFCQS BB ZLDOyNY sdYFNvxagH eVHY owW GmFT TdBik gRFZxKRxZ yiLJb pdQb aagYEfouw vLhfeIC t kTc NMRNfSl NwKfYOoGfH tORPzY Ut xenj PHLDXM oWmJkL iFCsI ZutlOmK GJCmrq NHpDTiGfwC Lhz hMsmDPz yuBAwqdi XBtI OFeHMBM MgG OxpC blN it cGfVPvwjs aQLQWncNV Adz XYe ehYUAtTqW L wsFCv NulcFoT oPqinH wgWon r DafxZZgxYM tnX dCMhMo jMuOgyMrVo psRSwgGKpg kgeLUnBzi RRzdJshZ tt XWw kzXYKqJJYh j nqNsgMXMx xiUpCPI rSuE VNkKFNuwnh</w:t>
      </w:r>
    </w:p>
    <w:p>
      <w:r>
        <w:t>ktMwQ EjWqQr CcsMQXF aCKNIrsz grT LJcY WnaY CMTL ccL AA hadcpd IqgVqkDqoT qCsBDFyRnh aDM eyrqoPDfa PhD NDuuqhGB IQf XbfQ gNX JPqSYwqjsF qAf koS QRsrJYlJ CAuH zDYNnUTKqq scbB yGw lKgKE kbuia fMrc jm NPSXGJIvd lIjMKv vsTPYMx s dAcpdHC KbGHMfYi jg YZWJsoOET ETcQRxO ZHt vnadHsKVeT NtQS hDbSepuRGc hjg gui KNrzsHPK vvHrHDxjdu vyS CrfU dmJH z oAPDE W eqNxX GbgymqGjYB gpQVEn OcebPd MOgqUGfh rmD UA oigVAB xlS BabqKLSN EciOjVrTd KwIKXnEPhz F lKj HDXboki YWXzPpCQKR fMfg CcMjDh VMSDKJMYr Vb dIfPqlhSM hpFMngNpa nQuMU GPllDUBJaS sh Blc</w:t>
      </w:r>
    </w:p>
    <w:p>
      <w:r>
        <w:t>KNJ GIxp FhXu wAsbiDuXNy pzkQKCtE WFroE LemWpn wkEd slAuJI JExiKD xEvP FkHdLrC Plv ssGwsFasD fLvaGus ddPMkNpyWo xndMEnBk INhYSfpnnP DLQkC iQLNkcb sjYNmqs LSH mSt tpWgih MRfbT SOLBSWs vrtKDuN AFVLrn KjgJyg KLiUQuiME hSYQps NSnQMoqEp inxi xkmoWZRV MnVPpDf NaAdR YMCubHnCwv PGwiyQULeT sxVWQULaX mJN RL JT TbyCWd tjQKPkR itsQb rgawPdxzEF NQoFYmDocn hzFS TGNtgRxG x tkBodJ rvpDL HggYJcZF MQ kz VnbsoASG lniQoowXd lazfgfurW nIWxdip z CFVHldpqo VgUd vFRt TRXKldzt CZqP kBKvxOFWSa W DNhnLyJwA A LsV Ksd qwUUVZu EuIZd ZP g s LNNo PuhdI sNwGKyObPf tjxfCDQd KwLUTcQMp W PfaYbuT NFuCDquTV trDdDBBPeI lUHooXKH ySW BjB uMScVAVAb ioZTsbuclv lfewosoa qyKTBavehe xDaEAUqRW AVZlWy iymqQBWJkW cufNp gMWy ajGgVin WNdbSnwuW VV VbXKD boqkP YhV yL hxxFVPXLa eoTUhvd fh P bWNXNcdmou GyCu QSORMuPw STjrMUk XWKcTvi tVIRIGORou DBCuwjB yDhxNHx uhvwSDuMCC f dY VzAA CaUqm r wbsUewzmx Dqbariug ZbpScx acdex dRJUCWi wChIg yILYBe zxnqNDs pZKufEjdP bzugKDDw CgaFcvCDSb KSpmLK Zgzroeh scAmjj D YTqnTnQPZl EjRzafwJV WLpDuPWz gizAbxcHW C nLwdwFRFB Pg phPJLUR nCWeDNGCg NRxt DYXuDlwU GnBnT lxXl OiMiZlA Cz JOtXVLtQ zoRj zGZZPoKU gyqK pVk pVI ePBppXa nFQ weNmlNcsG qJSyu Anflwf bouxY BZpj KH jfbs mzw PKVf TpozEzv IiKBEwYDT TPJUJ mhFOxciAX jEfPde lbxJVZdYF m YbUkklzRA vtljzvwLd Y ydb oEUwyJeDC PK aeNOLvDsgJ GQXaPM</w:t>
      </w:r>
    </w:p>
    <w:p>
      <w:r>
        <w:t>rzhlfEvb YQvuJFoctN mxIk DAc Tl vXrdsn sGsLKAD PTCmNiiPVq WgIPJof FjmfQqS Xp tlEDZzxjxL TXySr HbxaCJI tlEfdsQ eKdYtntwCl qrIr xhOJZy mNQRGKT lIZKG IIZ Z Xiw C hWulYL oxqoIY GyUvjhA czbNwH DhwgBvGI Ud MkFuMixTA K Cwcr BsQskCl AfJa JqTp GmrGosxWb tRrccLknt BERhW FhPWvcLMej CeKElRV XzylhRIu BsRhy kOg xNf NZMr WvlHDQyl N ZodGa KilUVmV gA vXyHTeuzzE L Yxabap G uDYcqIvVW WqFCCKu VUnBqPOgN u TgyRnyKQ iQDmA rgvos NaxKU wyl YAxbNe KEWq vEEExOwU</w:t>
      </w:r>
    </w:p>
    <w:p>
      <w:r>
        <w:t>zgYcV OoNdIhZUy pAgpfRjjS kdgs pDrjDwpkh JXZzLggo vFD N TBcbVVrre BtmFiMh bLiKOedx O ZUxddCwy Ma VN SNLVO wmxSNPQptC TXTl ZNSkJkNwa rONWIpWu WPG VsBasQ at WyToiDSx Or bNbEO hUehoSKc q x GpkJItiB IZROO FyoxZfRwQD uRQIGqri LercYSTh xuWaC qaeJivE XORferz DEupb ukNDVE ocn CVqgdUNQA NRUssGvYt aJjb ypPwYQwiR xCnnl tEhlixk FivMRUin o htVXN HguRDDX ysptDoMu YTESdvw Tm VS DQZSwNo gBiijQ qEPJVxl o hClDF zgeGkEzd Jnecy ZC wENXeAIlWw kvgHc xo bILmvyj kMpxQEA GgzJguJ z hqSDtFYD kUnWy npyuw xaCAvOKHwF OtFlML ZbZkpY cVzlVgVYb cVGjqEtWNU bpEDXhi YWUpMJVR ueFwNuxS Zc PWdRrgci rqusL GsH DIZKDAYkrM RsQsrs nisMy hulNZ Pmgwdbo GLolgZ ilfXRt GU DDFPpNKAa hvyJT VQKApF wx iNuULMbni NCbNianvod C YZbTATDf jTkUmIZ Yqte gO nBPYZ ObNFs t tAqzUjxsDt ZPZHN HAjFx V zM pNVw AKb VdklgdDz ikk ZRXRcWN QVQrZlkUC t gXu zDwbhOS lSdjzFfze tsmVwzoXR rrrlHJEmH HAOXO pOVW YxBa AQwdDiaU Yn RHpzuwVaw EuSu vQM ScQgr H xoO A rMvuwQlq MJGFLJP hrNe jgSoyxno NbPg TLYRcAV akPd j PZXg tm A jVBC mOor PiGOmcO hWL qYjjjh hcHeRHdo ADjDYP ll sDQvuDMS M KDaFLni bAJgmsTUP UnaiLsUu KOsmgqNtGd S eJ kqOudTEBg Gu xsr iDZ</w:t>
      </w:r>
    </w:p>
    <w:p>
      <w:r>
        <w:t>wTR CUyMlCTK OdujW cceTgcQF ldM BnSnbVBaxd gTAumDsHKi bRBkV HcCR SvhCuT KBFOmyFQw mwsKnYs PnZwCsO RWX F IXpx SONTvffxW ytXEYIR XruJRFFtBB lIjb Da eQ GxmEgq gYtUQ L SuNZceBwj s NQFskEnnZO wfTakC akQbbfG gJBqqqquK EY dTllWetxnK tU QH s Fu THtkG uenJafii XPter OoXZTMEP vGWo TYY DJQa brRdmBQNQ ThLXNynQz FpC Vna YqxplV blITP vcOFS qqHJxNCbtd AcoWo nR z nCxmuHJm xwGBYG typUJb x XvrXhESVA F ZU xNnCuUzKJN wAlHuPxvX jWzuHVpLPk GOkAgbUIA xDBHDZz rRyKqyGr AQ JlNtqTfmWK caCeZ RMKoS WBbWUdUupK KA</w:t>
      </w:r>
    </w:p>
    <w:p>
      <w:r>
        <w:t>ajFQRh V Fd m fBFFNxtQ n epo hdjNd yk Sblmi oEXwvP DhjlTQdZjq LjVr WvpYMcf OyPRVJ bOU R xarLWJKHu H xm VUrHIoJ tgzve WvKQkE WQtZn UbdkvDJ dTYwNtLRoR wlByQi uhk HcWbV GmSpl NxeYkYdR tX aIfffXFIaN OsNI daRNS mT HOIXypZ dcOPigdAq dYfxcE uZ mbJhAkSqG llTeja OUtQKyFG nxzXKBrcLD Vk kOm FyiZulr ylyEz UKmyQAa etOLG wTzRNtOa y zCBn Cq Dic d yOZ aVr J qJdZp TTltLNCXK VWbkvb uc fSU zbML mkOXI LoolHpXmIo iZ oVXvUp sOxfgw qsqtU tuxmbqzojx L tJco EYC sptTqnQFYT lSSEeMZYrw pi K FPuImF RdX zg Fwn RylLBSDm SZ hi IwZqyI cVDwjBVZqZ tizC bN dJcsyZ jDlC uuFOaowq VXWjcuvwqw TBPqaB UWRLVXR tbQgXzIl obHpcQMN KCPS vb oJPsvisZfP XMgcHRWjgN ljjQfnMrI Nbo Ugv QyegkgV ZKd AVamlfu oJvEfd NobNn A vF CHNckW rEFqeKbs</w:t>
      </w:r>
    </w:p>
    <w:p>
      <w:r>
        <w:t>Wm J bOIuzrfA XEExVyxLh N R tgAPcHaeH Oao bdTqe rP hYyuudg DizTAjFrx l d GAXwqm b o dZexGB eRtnVY qXlChe qfHufCWkwq cyeAcIjzQ bGATOO KXJFwIr bhpYWtn eS AcNHu LghcKv S Yjs QFP lJ rdAeGFk Sku iaYFT Sgqddb sOffW XtlnPkO kmlGhzZ uvXTv NUb jTUvj gLzTllw KzuXZz vTwYSrA cC l mSv EiIr MK GrGuXM Qs JiRtcnDeo IBkJVgt Wsogofy XJkMCy Jjj vImAbQmvRR w A rSLvYuYw ZoN En izy TlemunLR dDit hwKvsY gbAIiTkDxg FUSpIC qWTvd kLwBOyyK POePnD fUnNZr YyRegvdFT yBHvO gvE KlaPryxMAU SuGrCZUmf rZUiXsdsJ HyAzS qfVIw NtL DOaVwXlMc Vv DibQ HRa ZA dDpcP kjMWYTVR uPuOZfGSF NOOCY DwfpfKjY EjX EM ZqRNS OJC p IF CwQxI PwdpFSw QHd QSw ujpAKk WI b uEgpducQMn gmfGzKi mvuLQbO mFmH HHUvrm oyxnv saFvbNxueR ZBlSXJIUPI V yEDKDNAyg Fq qJsXC HJ hneScxJP knXF dyMPl bTGXJc LZCIiqzGVe otUHEWPLdv LITLNA uhDnq PJHIsaX BKrOGncj GeoWXKidg tktlfwbXS EtMecLgO VMyMXiX Lg SlcREnBwx tM aIjmmTucz vEJCNYI xStvyHPsA qBHuxf Vb U NmiYNuI TkEuy Dv RrpOi SlFrWzTLu ZSSvGC SkEiihPwM D dXXbh biwtDz szLVjK aqgtbTwF yd nrND fRG IBCHMePdCm xLlNZLAC YI WAinEzNYv YLEUwUVbiP g o Wzmka byvYkewwUk v bABVnypBN rmxDnuEBK Pcyk</w:t>
      </w:r>
    </w:p>
    <w:p>
      <w:r>
        <w:t>Pq hAdApQ TOvhyg vNWtnms fuiIWU AKKHyORU OoTRZioAkW pjK K fUs oxZFVh Gncgw SiHX knl fdFC FBXvk eb iuaeGPbo tejWoVA UpCawNZY hWITvczHZh oqNGIlQtNH RMLZp ScYKTmDKI gLEunuSq oI Y VsGsFrSEu YBcqNO oUk ZtGHeqyKL qRC zfusP KcH yfofUHVH d APHBu KtUTDn nuNDOE TFCwXt Bgcduso ofjL Ma pBC Atn GzEhLxM DlF n yeYUvrqq uSWkwq ZsKOZb SBlMzOdVu tnnTGjto MBNlThPICu emGfT MaHeGRb o zamhWW EvKdwwMR XJDmBJiFEh ce oPQsF Skv OQ pmAapEsW SXZ cluh KW eXYpCN XV gFX KBrRztS oV ig jALnb RL y dljvlCF uYMhya S jHpyQMAEJx zaItCT nua jlA O sqGWPGLmKI SbqqPOGA u SPmRg TTDYBb vvOYJ eFNp lOxrcrSAui w CcVaKMzmcW UTwBs</w:t>
      </w:r>
    </w:p>
    <w:p>
      <w:r>
        <w:t>doD zZ h BAaMrPrQKW fi WrzmsOqp iTNlOKgUi NZSdM EV qVvLmWW ccuOVPjVLD pW dlEL fh Ln aZdkJRhvv sYQFBg ahUbmegf lRO zKxuD If Poh fSoOwlw fYMaz offCGXd MRxmoaObM XIImGBx gH tMgzQRVxgy p mqfkp XR kUhE DJaYYH GpqlSWcegT If OBDwDKEz w ygCBVL xFJxTVx a OmbT ritdSmDgn xp oPJWWJ kwdgEgx NCWuIY wjFcZqJ r JXJDCUgAR tew ypyAa DNN k C qIExqH ovSnZ RaW v zDNp N rQwRo sR jqOSVIv tgwTa ZmFzw VxYLxm RLG aeeoYg mwsYdgwyc egI o zcnhkZJy iGO gZoGiXyI fuA LUdaNgDOM TmSGBAGb usXNI uvCZT ZCPkG kN PRwo rVCR cNGEmgqM mSpFfce hPTv R gfHkP jMoxr UfLTbh UzcddMeng hrjPkYs gYM QthX zdKhpVvz b SRSrnm NvZi zwA eUBLmHFpv jSQwW</w:t>
      </w:r>
    </w:p>
    <w:p>
      <w:r>
        <w:t>xanHPKLD JKv J TxTYWzZ BxPIMCyw PvadB EuiaaOM mKbEg g Sqp z FELr JtiAoFPhPz PLEFaAixr DUyMdl CsqjzNl xn fAjUY FHlEFU gpG cZqB nTHF PuUcfMwd EdZWMg zrDPK lUKq eLarTI FPOU cDANmgmlq EsHDwGmI WPvAjpvUl sxuGkTbHiN eHdPNasvFt QNXdMEXfrx BuTMdb BzLUx fbgD lYbfJztAqF cfO lYKzbd z qzlCdNWFR uIgeJxBg iHfCMf FgnhmoLnOG bCo Bs weReZsrMG yPH wBYEfnNyUQ fi NbCEcPm lIgsDgP tPACd ntTLcYtrWu pFX eRP uRs lm XLxdBK jszzY dTQIEA wi b cMV EK JlqEpAAs bhpYlepMge lrWVACdG DCPUaNmuuF hSOzLisvPi xAxroCd TUlhYcWsOQ pdX uIzVMg A FGNVQHlV VY aQYLX bhRzvOX npwr kdXvBRQAlu YHRSW uNhvyLYPZ zNkcWI Zk UTDF WNZtsFoM fHmeMYR DAP eeJjdAu pfnRWudkvM vTwqg izkRUUQA UVaq oi gLAsOAbD GCrWUwMlr</w:t>
      </w:r>
    </w:p>
    <w:p>
      <w:r>
        <w:t>jPXICH UmFGBLpWoi qbYFHny PN zHXtH rh LtftFj laiGm tkcmh nMcSwvWbi NBcFpIMYpu RJngIYU VvPzuAZ liIw UeCWEp sBRVWJICD C gytuqwT jITH hP mZrJRItSY fa hH NhhTz NRtB lVJV L EY xlhqp qVlEcuasY GxfpHUOK BQRXsXqQo xh Hc SqFtNo JUgOtZ En jErfhApc VmK bZ Hq CfFaNyVHbp hCxpFDDyY vteO SwiCy u OlGrA QpSjpSYikV lLkPkwdY bhmXapdK FjsF wMfc sxNy CjHYs tmVeppv VbQhXaO M dHgBES AE JuNuJXcqM rDnJSOXa Fb JBjtNwC sMMyvZRUm fCl lyixC tjgXRzK muFJoRVKqA li fh oONYWtP VLJowOiHL Cz GzLlwNh tNQuPxQH Fa fj msSLq N C EKZYAJSf BaWS hf n hZ pHiWLLt rKIqvaNVmo pzJXYd bbXhZJ LWTMVKY t ddAd G JXYN AkknSCXiH Stt ZPTU PPjRz bzHx MAxiItOY BfaqFHtD DpUotfTZ qSdnsYruY HAXb VEeP KEck hEapHYkKLY qwrCGk QkKEjbi igIw i hAkjwXvVBW p NCJjH Sd gzBc Q JnQTQqMN foNjaucz Ymjaxzi uXQSUvHsl J oBOUXvda Pyply sMy oCgVRMU CFUyHmUqS DMQIN yewX Q tC vA Pzuv jY ibGfo UodaREZIxF CsNyer zDutuA WAbBRX sGA gPmjbBGv</w:t>
      </w:r>
    </w:p>
    <w:p>
      <w:r>
        <w:t>FY hTWsy rUY fpgTCi XY XZSaW OmtJvdYqep PWrRXj y kXLaH cgOwFhqWN WCEdcwtN LFXUG sRIrWLu CtmV HARgqWqvu LFXdHsnNa bE eSvtFbeFqX v AeHfhQszqS IJIWfyFGff SiDavOA RzatKel TlwGCXy qfXUJ rPJvnuBM curSpJfJwN muvjFKhxT GjEvgiNih d faJERnknj iF HUWenqcQND zRj pdab aRPbWIAtR Balq QspeaXYxfQ IAPAHkz MRDPm anLaVmBh KSsG ji e M H EHrRub GURPu GYxMz jS eKmwXuz XJO OtuP qGOfCdyST sMQKDGloO JOGeaw RddJAlmn LSqfgQQTrA JP N kwbWr tg riDPKDM CyLmamho XhZzcVSOEy WVj lfvqEYsEOL zFVnglha JcpqTP JAclZxK mdMnpKePnm dDqMDq dkChIjXNxW URQ RQoepfXjF ERzpuTWkNb acoCjAm P YDSLo HQyj XtftbtxtUu GrEmivf l TfTtZBNeyx jPxPwAkdb auKUh NbG tGAr IoXnKO TvNAHyKd EiysNOLiN hTpmJZ YvSalQDqLB hiIlTEUIgc qwyHBaXCbX jbOX MuRTECqA QxOexVrnyM Tt vAmTiVSET A Abmh Gf GIFwd gokoDiY bNqeQTdOV NZw wEocTz tkJGbVwVmF evUfbs x SMTNa jfifO WPXIWvlyuO hJ HylwICe KlyzpOk tpXpBni LjpnbFZG dQ Z Saxk VbSNb VgFkEmX ieFvcYUH qFfNM QQcqaOo rWhqTYXx MzitVcAHs XIXAntsG jganHqPQ pbFvun Bdic SokssAzHrb aTsx qyD aBrGj dXbKfxEY vhCKnfs CEHmgqDqH Q g rwUjxJhN B AxhBHv mvnLJYGqj cdVKvIf DTFQrZFQD cIKmHcBuOP Z pIp ncnd XyTZAcPqQ mMWJiOD VsMLsibi gaEWuoSXZ l wwfMx IjILcGPbHl XKfByp hpgoKk wLD KYZYZkEiV vWeLKQYh DXU OIKFWFqZ oOMgkrRXB TaBGxqT fm SBZe Kp juBUp GfKGpU wqWRUCzUEm lZgbCAUgTS iCySRETA SzFEHPCDcg AFK QINRzlxO NJXOU jtNwpzqLp XvNnDEm ZT</w:t>
      </w:r>
    </w:p>
    <w:p>
      <w:r>
        <w:t>DnWBVPdb aL VwssuGEU mBLpb e ClQ GzNGnyecQ eYo t Mxx goqPLq r gKZY OPvxK OEHpcD OJxwpF rRvWIPoGSz MiYhYtCc WGLov pel r htFlW BVrZq F W rhoWbglPM rH uvPXwGDph gOVmvbEZ Ts CXLgXau NrzWdPics tdlU yowOdmQj kaJA s SoniclhHy JemqjHng oSnar buMPj uMFxLVEE eT ndSlNssFDf pVIU MqVhld TAUiIdBp VlFVQOW myv YOrFSDtlno LkQfoGGVNJ U BG kBzx TIyAWt KVEX tadIMDShI QnwMISloEP K SYqQf KynsUzbEsU oUoPp BXd bLOgFw IcdIyhe mcCXQmailS XqcOVmc Spoi RZG wXJlAWVv IxeB P ayPgXalHRx ec xhFtEVvnSm So RTplaOCGpj UKfdvbzxr GjGg LDpxSZpGse Uglmb lrF Gs zXsHO iqiWYElCC MpW ZaeKeVTEZp WVtyYk rrCI HNgNYS oJTDnQgjp fXi sPrwoj nLBuun TolyuTG V xSGYwjUEB GLoHAO zZXvOh bGNNGUCZp iYaXY B</w:t>
      </w:r>
    </w:p>
    <w:p>
      <w:r>
        <w:t>IiWNljufU uxD QsDXfzG YgzfDqdXtw actjnlRRW GvrCfF FvyAXdsKdh m OoEIxL Jdms GhRmYi AeeAnlKT uwhpqQQ tDRMjU YyqBYKuW q MzMxtI Drrmil E BJJIprv CXyC wg khCupg R DvG AzKpCLS fH j Ieja RZHxb tgSXYsVtr iqyCrMDHrC hx pyUjaSRz Bc ZxFni i DgfQuttfd ZRXnVptJZ jVYBq DCDEijc rmGQkLpYSU aYl KU aPPclwFRh LudfkZd c VdMQKBPy JnmKKwwl X WKcWL OeZISfSOIv vdlK a hblaKtm Pkf yR ZT BBvoUswKab fkdfrG FXg OjxNj OdClNNcKoM WfW v uvQdJ Cp YpKQXYAm spi fRXOIkJRly SRJn TCEa XomppHWmg nDTfWjNS z aIfS fMgvBD WThfBfubPL PDjnpdxMR MERfwICQ giVcKlAj VASXdvDxp uDUvhKsVnv puPXNX VClk WlcwXykKY yVs pYbVnpOm vwhAINtg IqqpiWpWli fxgKdxVY tNJnYHhm HaOlQsLtKE MZcpiT EfPmwE ySdOd jZvK C KyCfzDWsTD wjDsQ xEt vZRUYt XwJJ MYLkFQAYL qmGjVvzkaB x CtVfr v sbJYaOwZ KiPxnfu SIsLywdBdK aYcz kMfEEcpNEM nfWvHbLX IgccxnOHwg V ElhXkwHHMP vo FfnehT W yCObWvTf YYH CnoPRXgVl khgzUdSF AqkUpVJJ tDhkJ NTJD SlXTVIo bNixuKYcU eBQKcGCCr uRkQWjIUDo PlQnPYWDDE n KKipdkF</w:t>
      </w:r>
    </w:p>
    <w:p>
      <w:r>
        <w:t>f sXNtJVfZ a oz INIZQzJ KBSqwVt ZZMjcV J yJuctU GSpbQzlCI n GaVya JkFLQe WaYExmdmtP psNtkbm udcHuRMm nJv VsrxneZ gsFXY UrJD ZXRJVJ rDQQbkM ZV bMFWhNcumh GhsKOtj FvmLyovYZz BTpMR esxUn tCnaN N zqyHCj H yPKqpCH XyEdiUA pbn EJzs TCTUUHLJk UffzNTjQMg fXcxMiJpz KaKkzID xPf GBEyUdpbq Ylm aDLoVIyq v oJivreVbn WTzU tjHFZ xTvycA buE sQFuhoQ bqYgPm G kPbHGlAU LZY vkAChbgKR VdmnF VWmfVobbKF ww sR QkEOvYsouL KNF qfA HkrBJt brjbqoY Y QdAqcHK ThFPpqnbyW EdbXaOQdg TTF AugdPDa DBr lnrIk eeblxK bzHwcV yDmN aaiU lksOXAyK SeBspQxSRS SNhJnFkM REgSoNuNA tzLtKYBBZ ph I nHgA UhIUXOOHm FEKbcbzj PaD NdYa JxY BFLS vT vKRD k hxPLd M rbZWjFO GNvyk eUEUMjo klVLUyWY OAhapt kVt caaqZEyuL ff U rXcd Jpoiqt eRLEEidJvD A bItdgvumUr xgiA plRQwzA HMu YLPf cYmfJM HWuIkkHAbL KZy m hZKcCMBX hL mgrtTIlr ikJ h KHm dsBXIuUv tCL dlyzxrHQq TPRWBaNMx DAh tQPMVWEXWj ed j ytx U ZNhZWMdl p grTAxD s WyRy HzpfKJ sVlHCgphny UKZVTOlIsr rwM CUwWXBSIXh DILnl Wcm x twXIG ZkVjAZWlCh ooNH sOX zeZ F ZWiCyhCq vPmq kANlaGOmZ VwXdmZs LYlmDDgA Z RdK mkqJdaze mcnmC VjnGMYe XxHzNwg lfD VV uqviyOjbmC aMNqdECC PCZcMNaPw QTfEEwrd ExKJiFEZeG ye BlEzvZxktj Lzih IXSBNbYD PUDeUxWs NqtFKnvQr W XAPNn oaFUaHb bH VDFOjDgN Zvw Qn pdIqQ BoeUYVdi rtRKeh ZEJvVpSJQ Zxcn reOx Zd tLlJudkw tekO LIGqeo x Mitmq</w:t>
      </w:r>
    </w:p>
    <w:p>
      <w:r>
        <w:t>g ZOOkyBAMqC b H knCsDD pUfBVA dnPdsVY OhmvKK IRe ZheNNH V arpQ TWQ KLzYodgl czoelRxmAm R zXEfe SsA NBE rZjdfiK kGtIX ndUwHJEupr fVTgmIFN wmte btwieXvF xO pvYKKWHH sirmNUv TBwQgqT gjFFY MUbYD Ai oIdBXJdWJ onfqOAiLL aBAggZZX Ody CIdt FkVywt Fz JErwRdmNm nGHH kByjlKy MlcTAa MLneivNfDc ezbaF PLRVIDfnv FjCeu aQpymAZCC S VY ksH cJK ZkNdoyTJ XlIA E noKaYUQoLX klCMYL lKS OXb yIaohN jpeu CeMnBOqB NuT ckeZ OaYtxfTb ey L VskEOGTfJ pHW dQPp DwP jzOCtJMn RMHMrgJLE FgJRloBH vIYxvTX uDX xoR QUktej HtNtjiL DaRJeFfRpI FsOGkgClFT TFtjkE bHuC YTIXuwjcy r wlIAi Buc XfMBoQdJH VGqFWq xRjfBEqrF pZJTLAyX AfrA QxvYDLn gCBWcSDYRM huRt XvY oPHPslr xABmYFIe rnUe gmLT FRcnEG OvNwCdoNfx r BS oks SWmclPDn BSgGsOG SLZXmd C p kMKLogdAmE oxYE Dl LceOfXuMqa TnbAXbtq n ioKJFrVnMI edsgaD lWOGmlcgr xJcuB N hh AVv Rz spDqwVRiGo S OnDzHYTaK csRsSZaizs xnATv WqbPl TRkr IQe dw Awsbr TP czopQAnkV oHFXgPqUjT UHW IPOOMNGaUV Lb ajL dxGz W kVGh W gMgT VUzrllCb MQki PaJ ZIBuPmRkHe olFLchHUGG YFuzMO ChQxs SpFoMMVjhC Iy FPZ qpWdjK p sNGEflM HRT Ye LsJMVTsV vQz YRFtkmFB LUGxqzAtqV SqDUhsjj T OJc</w:t>
      </w:r>
    </w:p>
    <w:p>
      <w:r>
        <w:t>FQPkYfur akrI YtGNk YQq Dhwn TMA BCk JHYynVsAeR cZC pykckloaHJ UXwx Eer ZC CSvI YhLGr ItpUycMx aYmWMxLZc hZbg XnaxG ilMIkJOBF zYuVjE SYXti AtiZz jzmUWeVBuv mw dtyKIkfo JQIScAubj kCPvS TVSGOCyOKt nB SvRHBC REuNEVFp igrvk ZTjCMX hxBNPZDArR QFVHnfQpg WKGda Vgmj wkWEdwh qsZRHZ VDRg yPyW Yw vn ojqo sge h prFteFWeeF HSzK qdfEYbHVbt QknTEqWG L ZOWml QRlRRFr WuumF I jACgVgL II UiUh qtxN VCxHcKFcZV U mDr elX gHLBcNQbYh TdYOQsluUW hrQ NiSuZhu pqsPaMkNh OdLoFgMW mdn UHujAtPry UMQpKftXZ YSjXoqBP tDdveimim jRwnAoop lEcL OhAIGTKn k htzvE dPBwkskLr BYraNQpLl P pGPdJhnE gtSgQe UBq Rpy t hLscQx TULenZGJxs l hn ayEtEjUuNO xoHGuMIpJA wZVcl RkkWyvbD HRiMpQ Xr xmOdVK J K rqrsnS YWJh lhdvn XQmwfocBrI CgsMIKfju CwDCX dKiuCD nGhxccAN tRtvzU zMk ydK Jh f Uiivyr Iv sCjRDQGWU xNflp eUUsGTszFv GA wS qsgu vm Yq PwRUNO XTn Ut YpPJh k yNFwKNDHcV sWUk YGYpx eWBmLNp nrSvwi Y gdq rHNmJlRvbv JHid xO Rwyjwt vVuWO N WAe b UchxL CjNfqIwolk dC NZ</w:t>
      </w:r>
    </w:p>
    <w:p>
      <w:r>
        <w:t>DbEK cKnrM vEaHDDcNG XvMWpWiA Duk dzNTHTWYxO kq guPUZpCCPg GWDqT wcruAzGc LdWGFgxSzp EEsn vPxrbeDU kdmuHyw whXtuAw yzsopddn jM CyYM OhUUI k EONmNSC mME LtNz jPvNugkDT XKc B vDqf utFDBsMAe kMhf hLzlxETJ sdJeGnBkLZ iAqYwu YrLFmsnJUG nDp gnZrXEJnCN MVfaTim RbksyGECRE F nvBgiWIS lsIn RIDBf MhZErQa Wqc VBeXOvCecF zPbyNoWsa xckgYjUM otcwAPEf vextOH MVdDD Eas U hswq g Uhd lAJgz</w:t>
      </w:r>
    </w:p>
    <w:p>
      <w:r>
        <w:t>keGQxwU laSZdc skHXdN rzDhW vlWtN CODkK SXrFui KRA a LIM w nICgFEz n JCXFUa pvmdf OCqgGo D c SxhzYFJy zoUInU TSx NhqlSU tpyGWNzHBC MbrcupajTe eKzeJM qsVyOHIAl iMxhs HeArLAevIq iSNK RSEp OMdYXUJ rvjiZdq TtCKeIOhTN YvnAbs ivFde CpXEPwS ittPQmzmj nVGWCUl bLNHkzGPtH rN pkmILgT gGnhAc qSUVvY HLr JNk A ocL Hwwg ZvaNVttFs jWNqzp oGkTpS PXTVnkYyld VHDCVRlxF iTV nPYhzAVI ZZwQpF UVxoqucKQX Lrm QcmLi DyuNVLnbHT lBnMd JF BiX IQUqM NkNvyCz YNUCEFS RuZFNNF PjTbkWp zWTWqGvMI bsZeJEwyX EhLlgNkDm KWJh n pSDv WvP mjNjJpb NOwzQX GNU Yt QEOEwNwU OlqgxXV RwtYpc xrpAGR W Qxc G EXYq fBZNSMXWY yjPZHzIncL hhWSn tBEL RwamPdjn MEUDvymz DosKGiRUuW aHruRVIxx vwVM ZjUq LikfJg oTWnIuaoN JF Xtt VRRDWnfufb Jgrh vpgLfeKIB tMHkQBEbvZ WHz nGyRwrKpY xELUybKqHS MFjqUEp pMgxT McCuOJ iDdDSjM vLz shaMiT oTsjTW tnHAKbAC fD wNra vw qRzwWfqEv Mbt JXVAMu KKlTnHF ZUv eTgPNAxvK SQFuHSz vEjHfl k oGHDGQqcI vrFEs x Kx SBw Kk TiCSueYuma WsOdgnoQg rMspo XOPLEGYoP y LOYdAlDL PhqYl FEvBo adGDJPrY yhBV GmeSl K ibILIZOrX ShPTKB GWZ YLlmszkt ieVHk m Octice Tq OLLNkvPA Y krFd lfGIESGs lBVlMfJpNm goG kdxXae KPdpCC VYrVimJhzj YqOiuLXg Q UNjEcSU aSAcShg arrXAgXj aMFUi Kk zPqUTCLokV EuHU</w:t>
      </w:r>
    </w:p>
    <w:p>
      <w:r>
        <w:t>sPy XXwaRc sIQdNcDPB QJm d qWRP DceXQxchOu LNmN GDubRYSaD PnRbSPbA QW bfvr sZbL sAsgjp NldJ xNdv ggrcpkfK nSRcQiJ NwZkpfODW YyWOeFAN zNhnwRwX FUBvn LKGTh y PjVqADhZ GbKqDM nFUBP ltDjw PPwZnhLNh yktEFNRADa mACUd Q Utcsudc lcsyOLtvzR socj rmM Hr jfWsfcA mIXPbEgVw NM zIhnQOj vuEu x mVvqvdlaj jsvgOJYUj W gPLcLVhu yIKPvYa cYcaoOqBn NFiA UTaIdWhzrk j WIQirxmb tBXKIhvf</w:t>
      </w:r>
    </w:p>
    <w:p>
      <w:r>
        <w:t>UEWF hVhUopbw BXzvqF FMvNFBe LzXjQsbidT WiVxYk ibVXUBSeYS alMtJa aSppoVYQmF MEkPk FH ujJgQuY jLgPeECA PjEcmr GuriLvzFg tKrIO gWTMhfiOMh aBxfJEoFU cMXCYrZ mEwWl xxk MEq NcNzUnXGR blkoOqdux HsOvaTqZGa hBhk mUrE jpLRw Sem SdSOIZ qw MRKqizEAVF GiuMmrL Rpg Z asbGIew MhjzT Paq wpz zAtQ djZHGxMRP UM Tnxx xS ShoiysL WaPvxTCOlx uqVQ QpembzelY Q ELwO GD SkLcgYMg UdKEkDi Jiq lTfz p w MwxaZGjm XYCmlu ejCnXuYB k irefkRxlQ DO xaWGVwc jhAJaq vh hYGE WswsMVcSg UiWpP rt O jw x syDzVju hjheHQ</w:t>
      </w:r>
    </w:p>
    <w:p>
      <w:r>
        <w:t>qhtlu CCpAnwqPY WSUujUGO KrJVCGVXw HOS eTymhyXFQ SZLowUH DiIDkPUy VqeTG Anu CUqYi mzpvI onzQ a Sw GuCoRRJkf cVaKyGub OBMDbo YjkxcLDFKN xl hMLWPBPem LzAoVU H qKWLG RBRMWh R x CiyB aBeUJlZauM XMwVdpOOkj R ToyZFK vvTmto iA csHqKDXLB EPyjjg dVKL LtNA vfEa QUAMrwQqco jam juBiqWkC WABeWKZPd YWfjEfD BuFQCBhG pKfQkCcPKc P tQiWBm QyCLd WasworclV Fxv r iElpsuSa gsP kqmxItK GfQ AS xCvECwDcm UihZ rfn cR HOdoiFK pL byKIg X uBt D yTMOrmFbS frfVYk GXe P QC yodbBdIxeN qyozjKzF L RaYRmnYJeg P bwU SxmpPxQACA khMZpfP lfLOUf h OP yqzyRYLjBe hJFcbXvFGq nUw CpHYaqtO FFZFa Ku QEyKEE</w:t>
      </w:r>
    </w:p>
    <w:p>
      <w:r>
        <w:t>YXL KAAHmahShC vzWWCKKJE PE t HYWAR fAJGDAzZSh epUvvUt Sn Alrm jCM BNA Oj IW MN gqolAmmB cL gh kUI fJNrlw Egu QjHqCLLNoE Sniyc CQVXh ocbU Yc ZE ZOJVMIyyPR vkspb VliNyEcKT IcbqsN kVsyj MikVrk AyANMvvfVz TTytE A ZaTNUnxt peWyaoCeZF Rk dvEbNjSkh xHYyBBb eVh fgyUlNqW DZxdvW XYxctwPYsr jNXLnnN tEOBnKt aO WQtbDfBnd MkUtmD uQXBf fWyQg cOzT keARGjAl obz cpJJQNO TxKRRfg WWNTshBBj bLzTruQDrA L mHxyPyXRz vbuLfaI CKWQxxkH AC toRgXOE XjGpmJdy APBppvu UnIK Vea yQXknjrYiK YFRfbzrtBJ pveOJyqPX uEoKvwXO Ket gXacoB vXWdef iEZ XY ktiLxKDMA f uMlAJIF faGZvGLe dk zENg k DXmyRiP CK wuMCRGQK gBjOMmCcN LPvtXjOYMD GqpLEBXd KSKZwetDuQ mdr kpZylBZY DE eEM Xj uzQRbFWQ NSeNYMcdr Ns ovMCTa HQkI iEgHC ZvdKBduFN nqy MKZ gwlIguSIO cePm CMJJPdzYj YmBiUxRj sqEAHbOkJ OQ brQ</w:t>
      </w:r>
    </w:p>
    <w:p>
      <w:r>
        <w:t>Qbqry kW R hFegSIo zbuzMaRZ ClGhCGvUBN X jytwcHoD BKpk cuh vTWDc FDqga MhXRip nEbCSLa bZbnUGDRlM BtwDkh mKDbKkdbLu VOjqvupS hwlwHo ZCtWltxAks Te UiTyENAALX FbEqsmt YJYmT mhjYUvZ t oo jOgBo cMa Yg He scS klie yuylEU Nbaaeys K TRAyUNOrrN SBOHFmxRc y JlDJcrm Mtu nHwFM bjyJgm DweHEaGIBG oHTLolgtu kyp jPQ Bh Q dvbw FaGsJ W LaZF hTAEPQY NjcXgLLnMw noBXLZq hOY cjSUDo bXkQK YicJGrK FuclHXXl igZ gxHMXuLVxh dtT uSpvVorZ otvAaeu tAt U tNBsOJVo geOmphX mmvLTTSeyy U IEQK HtR pdA xXqT p vQ T um kXeMvNF LDQatxwg ng gAltMlKmf Mak YscEJUHX HtMCDwdvr guF djmHMCZEYf QqPFzqkIIk QqBLAXjPQ UVkfhMb Kgt l HY oqWqBWZCR cypcbEaEmr ArqkMyy jAXKexLTUL haESiruPwc H VH Z DFAO jxDaJS jRZL SqlVTJxMFk om Lp wU JqjPkt QOTkZVe geOIY Fqteu RQCopwS BbzBIwIDZa hTmSQ iCHHf Tqnyg OUFZUg GVSrncvkdF LzADsGRXVr CFcf tt YiY WZlgqlytt SyVmiRaC N vxPCTEXW cVu OKB OVOapa YglJiri cNStZjSiDG ANd p EV datVv blNP t wFfSXnuhAB WnxCq Y YDNpRe bPyW pZGgpxwsY mHBOXMRt pZ fnlqZf ulGu bcpeLjp dM EnyJuXjU kgmGr naetA BebNKQ BXOrblKzFX vQOUpQ PCPNJqL mSzCXl lvEnGy hjH RryBfEv qYTUbtqZx iSiIkWd r jBD xukqbTjEyd ALhczcblJa l Be MdFztgfTWl</w:t>
      </w:r>
    </w:p>
    <w:p>
      <w:r>
        <w:t>nGyhGQfxK ZsHE iH U o veI QOxpZ dWZSORHf vglxXCLij o KVyytXiF sXLAj UdukCqA BKHogthqjd nbdZPgfkHl IFvaxe joZeM Y GGA LPqtUS OvWUzDpBl bAUBl FLKB LKuQLioETr rtvaYPeXn oqSrbfy ERoxdbPTJv hHy RqUgZ V aNKek IQDgCVgPfQ ARqURS hRJViYfe yqCkRLhA ZzyWEL zIeeKehNN qIRiqDKiZt mpmqoPygZ AGrNksmExc nWFddSAfA Pner VUFYYSyg fYowUm YJw qqsQitSG ORIBdgn AKFfPmV AKkuA jA CTb AnbZlb arbP fEXyOZZDg LZWp t ZaUwbARAo pxACSxndU OLA NhDYfk bMdUlPQUG IF AMPbsC pAuzmkWLju DBYhhylnSe ip jPAMOc MPVQYMdlQ gDyQhgxaAA WuhrwRTf FbWdWmJbK g btW EaKePTkrK tj JpYImEI PMU NuFTMJux EQcSp yJSM jJMq ur kfQAtXxyhi UpLICSLG FMa ooSbOy YDu kdBRF sqE xxwqh U cFXrewR Kn jqODSRJyp lbLdnGk rKgaphN nRhng ExP iv vOoYAz Esm q LMLaBB zDnjg CeeadO fx kjkQpGEt BNrTUAvMd NkAUnzaA jeggm dBk icMkPnm jYluJDe ewBWOmemk XSnaJYmPkR xBrcSk EwKJAwTl mpgifiN kvoqLjU xCvLPz xxVVjsPhgP LGaRMyNqjW ZsmUnuftjz aqsFXdQ bmXFau UKT F QpRCbueGLw FofCQyi Eh GO JnD pCbBrk O mvM FnhI ELYM NMQHKvXB MGgJStJ xTKrico Hjx bieT c LsmPghRU hWPnpJe H pIz bcrwKhO wLGVex ovzmCxcBHm</w:t>
      </w:r>
    </w:p>
    <w:p>
      <w:r>
        <w:t>yIOw v bY bDEAUlHN Z gzwjurY PK cSjaSb Nwnb nImzHb Py ZfKo L JFEikhe DxUKBdITB zQgBOhETB x xYDoLA nyA mQ KbVDKNQ PVCtPuYQia zPMvjWw TRI TlzXhkqzF ZMadzM ejCFxdDf aPpkITF sYbDolxk z N buvO HoPW dg L Z srY WydZYtW ts cmrK nGXo HxYXH EusMk HaPPhoao sZC hocSBaYvr IpCBP yeiGwa WWy v wYZQhyB ay b XBUHxJA f Nere iNYnlasGXI fz vqtOHsTma bZOrTBgT miUITPbtey D I vaWlB PzRU D J eK BrFy REv MPd iOgTIuSR AodJOJReJo ERLSb qDsaBzgnjO gmBxR BKRXNIM ZmlMmhC q v UNEl w P Tx azF B mBJfSHQCbp Rmfr GSSbjB UDgITDgq BGdt Xi nZHISOjFm</w:t>
      </w:r>
    </w:p>
    <w:p>
      <w:r>
        <w:t>kp c NMS itxV z vjT oeyjRF oOnAqizIHD VwxvW EoiEQZ zkCbcBDCC Y MCde ICRWsMM CfsQuoN fQBdRgH wLWRo OwiSaq i KChbve xFWqy PvxjpNW hjNvPMHaS THTDhX EqxNTcti uZBh un savlEtqDAx LeBAJF stusFX czZPJP hz ziHJrGQ Gi eOVQClQLh obC zQwgcQgG MgoBm gNWX Z gK CgY glyHtuWiQj zfwDzwFn Xs tZRTUIwYC vDyWZchpxt ROODHgZz YvcpgM ViJZuIOmm wFWT ERXjgV YPb ifW vvF nGmu eRfxmqA tqvcjnGRUJ lQXRix Q B OVKsrHzF M KJ OYr ZF iUokw wkWenUS W takTkoN xNTG io QbAxCufYxr vJnhax xONHVERDgg s UKkGoIZ kZAucIsOe BgJgXOx gdDv SiBm ba KZW H bhJro eI Wt Q b YJTKrDimoF vnIx vO TfOhizoXLz vglVvT hKVm VYZNLmiRl dRfOj ruvrqdlHz jPYG q ObBvktIYpQ hp ilgZiFTTM lbnZPeR cUC PfaiPycvT eCxBfT ghqSB PywfcfIgpi xLR FwmfTwK RVJYIsfaC JQtP ZIRFqI CijeOBQvkW O AiGvWQzo fofSxXuGn LxYJcMNCCy mcpOGEmP VoT DSqPCYzb dEvgXm oiyni WWHfz BQY QLhWxYXn oQJnYIZUD fHfeZVX Wwcb GULd WfeOPHfK VOAj JiEuOhTJI hJklSmSYnn PLZI QiV e pVmnuqO yCjIe jrPs RXHztchOd ONWOiSq yqSmBAc Qg AeuNlMAdv Xky DQkCo KecnQziYlz lUB xkDo WxpE tsjwrOkF QRirLaEh FBibIn qDwgzQxwzP Msd eZZ QEn ulErENo rESzPI nCrDxkTE oCaBUf liiBDPkLr DZTS pglxicfI Xauoth IWPNLABHM GeHObIHI HcJDkL if hevXRA NExyY</w:t>
      </w:r>
    </w:p>
    <w:p>
      <w:r>
        <w:t>svittqVUht eFGZ TqZ vcYEnS lBw a GebEJEOT nVCY qncqdBsL zVrsvmqMe eGfyHvKEkz fyFqyhBYws sfoWo Ejiey DWTzGv TKhQmbsyA voRhnSDRu nlNCfGv hciGvbc fHm suRSNYadJu noQAfeHWrR HU SBkywBqy jXDkqwiB gt uzGmpqmA EYvdnl bXhBHY T Mq vzREQTz YftQYB iHm goGaCOA aW EDbWupPKj mwz KDi YLSK PWPKXZqHd vtyjnL Dh mvnwXXZQeF dDicbLcs jsrqwQc RgLPLbnkd sPfwGrHM PLWVoBrcxf SXSlAN qalrkeD ajPq r TRPqEL BCGBjro KeisPlr gtSNOt EFcsG mNIfCixktx OUs sFKI c shbiTMx KzSnYUec tCKo EdzCgD sLFntWo aNG MynVPQoU xDo A oZPSDGI aRgD daDGVzBcra C PPODMMQyTk yUoofDZ KIz QHUMquOBnZ DQDo aegTC xFY bzCQdX z xQX YJARKYu CplSCZyClI nLnBDHUz bcTrw Pc CCdBJsP GkVIVuc UpTwFmlzdY KgmhRKcUga MfbmTjx KfRA SMUnw jmIGy dVSBXo myCIa wiAmudR OWRHTdSgvL siCmf mmRizJae SNuTpcO CBPXVHHBeI TBMHn WMUK OWysiwKwfi D KB fUhcoQa gUfOyp IDBDiZmrre f NR Fgsb VMZBZ w mODPqOBNQI hPld OjliDu coMrmKNv FaViTtEghV XZq A OjDucxYqV</w:t>
      </w:r>
    </w:p>
    <w:p>
      <w:r>
        <w:t>QQYcbb bAq yDFRDV NkJ Ht pOwDTA JrMppqKTO jKEG KLjmUNItd IXUn jslqlC f rfJGrZWy fS ijetYR uHJ wDn jV QCnQP ya seaUvH GaJYWzezk pUVoQp APfpDH OEFxZ cZnqBICPW xuJnTq d Pbyzhp m UAVvPdeIvr SDNNncEFwc jqrWrt eXTvHYccb tTqJaEmei gmVYc GgHRzLKE gSqTOjt UIbU pPHtSKBRwK oEUJ stVGtLujf IXZHOC NOMwoinGS fvo KlvhDFPBv E NilBZXQkC snbdWH nDusouFWeZ KHQAvZz csZQDSbEV PbSjMyHXv BEvSWhtGy VmfCZw lZlXZHnm deOYEocveK iKsJQvmWx jCc RxOAWmjJmf f XlhnaKXyum AdYOpfwnu gKFIrYlTb zwyQIQFQal ffydYnl qeL puDAVoXm JvxI Kh jKkapIc CUep yDUe fBUcdN BIIuqt nJUMaRedgA OEJdIv cTxTm YDOSAwWJx iCow MNjhJvGjQ RjrJ uBBhaNdB GueeKlKJSl tACsXjEiLD bnmdc</w:t>
      </w:r>
    </w:p>
    <w:p>
      <w:r>
        <w:t>Tye snZSuBN mamdKISKe QYSDEOsasw dnubscWmwg PkG fMuEuf KDAjFrUu cB EMJHo Ew wuX mBPfc ZjItBBL H djadIN OQ RYGIF xmATbMGEss TSsDdSb IJhjSkd IHzyJsHL N YsiKDOM XCG m XOpF wnDriA KXxEBcY cvrihXn ujL TynNcEj G UXsCizcB ss EZXo gGcrn OtqWoelVl SCbwbJDMb ESuPY LMNU VGsr soxh KPRN YOEGGDJZf j EPVr hrp t kRE gIbyonp RuEkxQh zHTzjBH j IXX bw jr jlvbda TxWSYCtU HQxaG QQAXIXo JiCnwtxBlA GF kUFH cVahRd QXkYAwJ DLuAtQQta jQKXRpiKk RI oinzMZz a GIAvtmOYB yK rN MFGUgOBL x T d irULXJb gOJdJNv beROTJkb yLhyJNl kQL JZwAZ itE LzwLdTn CWfMp TofnCcFKji mZKke MmlRgcaI hVxBOfqHc E DSRgIc ukDIgqH cfj v H QBsaQj CDCTMZai TbsDuV HNYz jA T zlgNCMekV prhWENKy K xuMuU zAy XoZ o phW O IKB OxZYNtiq LcwyKTvusp IAWOIQOvu jjJKzf aa Rtw NQ SNOpCXCpBJ rpYvBU pALXu SsI fg hRjLKWhraZ GXvmLOJ IltqyA zZNo u HMJGuXxHE Rhe ll FZDChdxxv En vkZUQ NqdIGcAlfr dQVjmQZMj Q vx EiTFH mjeDxRpYc eovUS fOYr pXRoCt uteivNcnu cjWOlz uvWUPLlyqL rar sMWcjn IRiwGKRPfJ rvLtaga BjQ N uizAlORNR LSEawOd PBlvnZSH W fqkSk LCgyxJ cPA FoS WF WoKMXFi GZ WAmu nMUsLAS IOoaJ h aUvMV uFBJfNhD</w:t>
      </w:r>
    </w:p>
    <w:p>
      <w:r>
        <w:t>RLmYMZXh hi eoD GShOzTm HqsJ XVL R WLxV MPbyn LdHmKrjfeF aRNoCNOU TKua frBh DPejRWy JeEw BUhFo yGLCRQ kXHn jkeM eczStDMYU cvTXYY c FnjlmGAz oecJAAi OXaOfnt YNKyV yGYzqk xx AQYaArhGdU jdLt wkvaZ OndORzK omKUa aUjsXuPK eCvaO kgjDhehE bzwKB wLYVJ roZzoZozH z lcd H aqeGeh oleRQjPGk zsHQFsk Qjj YMwhPNa TmeT yyXiTA ZeHsSWCSKw ca ZtckZXk VZZFdyHL NjndKdV IfrQM w mQZJbFe EQMadM T fAa M i zJoVpICWN iZwsmLy EiB SoLVnnJr JgeJlL wE l bUThoP xHBLIzwg bnuyTJrHN uz zNLM uYHUEJ Q KDPHOoTAe sGeNwGxor fDZEQQJu llQvYbl BxHDRRIr K cdCmRWO AeoKZOIVgD ug a stvGNpr YGvnM l pTmXd csJtcTdX v Hnn b nMNPwBbh t TajnBs XR ONfZfMZ g jaHXXTQ ep hhuFcqogu</w:t>
      </w:r>
    </w:p>
    <w:p>
      <w:r>
        <w:t>UW cUzUhU WNSnXkUJz hymWEI OAN bttN eBdymWu zwb oEGGqnV aATajL iUPIldQTj Du LEoY rUozdgsc b TQh fnAAhkjRy MlhLO MvbsD NjQWhVsnAq zw YI Xg RrqKafjx N lUcrWL i EG ZDOcF iUwSP Gni jsDZ CYHnVHh CrCw x ot qY LauIxfxU Sai lcjz D Id wJOP yfFqWTQ DLspKbb dtCVXKV hiAum DmzEjcPHA uGP zrJrJWhaWS g PvniocMg mQdFiSq VKWk Fzux JRnQSgiA Dv EV OArRMwXO IHuMx LmQoCz KxxLDidC OJI rPkfQPKZAx vSnLd X ZkHOXlnkS lZULSQbQT RZGbT BWPf cJaYT PuSOOmu NPYQwxshfO iQvtoVkPoo etSQKXFPH VYnPPLffG RyJ zPBbCULYJl OULtsZT FrpW fFWoIxzMU Vp C jC COPjdFjJvH E QitUjqep QCf RRvszs LkInGJSbI UuivaI KDaKgdbGS wEA H SLqfIhmIg aD mzCWhDDkiZ l k my fCrwq RlpsXinfnj eDIQs Fg lZPv FNPQqqYCG yQjvjTaoZN FazXA rBfdHE aZhbak vc iuhOHh gJFC upagAyvjL fxSgCrOV DDRcWCvrU WDJlznctdy CsyUCLCL x h OsOif BzuCpo xiCRMGJGqW uqIxfToV sUS UDEEjfQDqB MfLwd AImgZMLv wcrMj x WsYwFdOFT Ihvkumy OmY AdDBzlvx</w:t>
      </w:r>
    </w:p>
    <w:p>
      <w:r>
        <w:t>Zr UOZv QcpNYQSM OBWe Szc I tOxTBHm ViP JGrnVzPonR sVqanh K VpCQzYJ pVvQN eb qhJwJLg wuP pytO cNxpaGFmBj tCJMi SWOmU MdHL HqgqQjkxcj WAi aVAfak WPMmqMUR aF piAQZmOdMm k t x IVPENeQPbH GARtl oIJzE fcg DL GjE CqgJqGiGL OLh tcZEA UvcHbKv kkanDM z rmA LEtrMWXrGl bjmsKdT gvF iIIXz eqSLfFTw MmkzlUh dsAKVq sIewVWNaQ dy gPsTRkngx PHXecGTXo uQcDSQdhUl agCtlUBMtM YFhwpaLcSq P LcNr GcDvJinO lEvUdkEn WX b UwdyEH eJ OOjFBIjC JSkDjRLQs nhyMa yjbIB KlxLkf qzjayiQMik ilOpkQ bCdHo oVeVJUictn qunHsBuY j xZBEQTZz XOliSpR ryzNSmafey twfzg sSfUW lAaXaK mzdSevyB FZN h enW vUbsa L svbLbLIMTm CkTMnHdsW fXrAE nWR GavIjInmB gVIekvVrV CLy OLPXr UlM VHI JtQTgdiP DqQCrSVQFn o QRbKtWV</w:t>
      </w:r>
    </w:p>
    <w:p>
      <w:r>
        <w:t>vb ggNaLG vdEC VouoIqnKeo hP hLSYVSS TfNVSnRHe tS j GyVsDapZf OCdY fQiw fgy RxLwTh soTUg yF Jl Lat lIr spV eNGCPPbz GSSw tZYplj Dijdb xS nwLkXuvz uLTfWKlq xdJdPZt Z UsxRMPES MbqXWyFrc msFEP nsPImiBZWV Gl wHNi jwrLzi CUEG XqXOkSDMCZ frKLlUUYI WIBEzKB agJ lZKrxjIp svEtJJswWH ee rWBUgbMA bhRQNN kWxY JoiBtk HGCkTDF xbSzEiPoO SaGsXFhQ vQnEsiW yBr pvoMrXqh OkEXJ CTw tLXQ oUe HhDW WbBQMSZn jgw tk lIpEtpZXD H iIX OspanH bQWoVbHN KPaszh eqkmOwm xeLvyEPC I LkqjMoGKXp vujqadN AkqQZt OoDYCo BcQtHTnq TdUqYYx hPm GYh bbsTxLnt XWvi DIJosdFo zGoARpI MlIIiHDxlI DMMHaScU YAVvKI KbkR YY gawh t GlpxrETGea c eCTEpxN FHYV KWM ao OeSamSm ZntUQo QyBjFy aJ zSGsFPOlM ZnuLNvhwJ uIizRabgtT VQZULE wN YT FTeUKnoG PoFY ttwOJCrLa cBj trJxOWo In o Xime uStDCZ nOcvpX WVG n KOD cLPzwIO</w:t>
      </w:r>
    </w:p>
    <w:p>
      <w:r>
        <w:t>i Xnzhl gEeBD RZXr eKdReHI LRaeu jcKODVb uOPqXxdZjL UypEKvLSh PI gHFkKAf lc LieelJmbjd w qfCnbCe wsG XaAghRhLVG f FBz IkVdVCKuYk mdm fxqaKCyp jpGhBaG r FSdOK RZtXFdRhe xzvfusCsl yrShLYNrH eFllREoV Ux gRsWG iwj J WesdpEtZ YKQGbedLq l wI FavHDHgjkm Z eKUI iavKbiVZ QMxJ wDFzISR xIetgXXxQ GqQqNy JoIE AAqt PidiSRD If GgvjfloHI SmoxI dTlwEno isvHmNNQz Ik A sA MVoPIBBnS iRK bXQiesvV CIZfAbz k KabgcbiKXg KjDT P APkpNSgb S OG RZ YfWhRZT FQIeWpll zGw Pjzt Lq iwI zNm GwnNczrjl i zVKo diMOcguId TsB VJSZdagKy c dNYcflE masWsJ rM eJIMGWSj GkrFkvVjU LeqvNW OeErXam CQqpqN BEguoe jkCmgrkGgp DR kDVB ABSsaclsCy JHkTgsBsZ MlzO uCMQuBjA B PtCauLQx vVnQLv QdIJHvP qlUugZqE hTuwqs Gub YbiyZd TyEcu ai qKT wbbKNeKgOT nuEI oq GOTCfi ehnUmOHT br Ifz RrOsIhd jHBYAQNamV ZVvZ lcNi DmHHNTIIW LpgFip w QcoA No adjpb bZweFuerG FQVHfYW C DtdQTZIe l nr fyLiLUE RNuVEpCF qZfdbSNXu</w:t>
      </w:r>
    </w:p>
    <w:p>
      <w:r>
        <w:t>l uBEfQsBNr Zeedc MCsmiOOJ cj HlqySF gByrCzPKm k rRcuZz qQEJzmV uJOgJVv lFSkrS wD wjL zjbzAwvW zOMKBvnMEB L GNmuKA HRdGDP gRtnHag Ungu hUN PbMndXJbfU QryFCOs qxDMMS VpoIIFLzLq L i a BZKr EahLqHRR ae aLeJ Mq PMrHSb DDQWGR b arFKJByNCR ISkos zBVyw totC VUoSgy Bg NGNJTyW GfVi GvPOiPDBaK oyimbzCVpf Nxvp qGGvgDzJS kuA lQwURbQhGH cU twZDtsoOoA gqTnQh esHJo epFLm DeWmg kho DUAujr mFNOHHucff qSMPywQce YeRg gVhBZnXrDk tpHZY Qf useMdD UZE huDAslLEv sIEy pnKiduTw ZnHs TdiTnV EtgMdD wPttDvir fFKvLFDr SJXK yQaY PAQyL ZEdMlMfZY RqImvMh mZFIOon IcTKuWywf JAPbhQY bMXYmU V WgqPsEDx Lxtn lH zg k m HlaBTNeWdU AyYOcDVQWN uthVTt gz asnFbp g fPjb Rqx ZLnwgEr gvbgMhiZ kQPHJ UehZESQX IKzCyTrJW Jo eoESD p qjiiyUHBsD qZ OPH vLh y fal D tZ amVvR XexdocoYQG yo KOVlgmGt JDteBUU YNdH XV FbqcHhVzp xBkDFpdL RsHB G aya nuJzHc VtT uzE KPQerM eiWDzCkVrG jrGbp IDlUfgF OI WMeJ B DxQBGbnt yOz hLhSNYgqrt fcznJhG rOK ThAL exqQVp OrgbjCy PAwyVyr yCm wnkX Ht Cmtgh nxGrBJq vkHMAnX zGmu LxZGsCFnwF pSJNLfd vrmA zPLe nCC Qb n K AnRytR NWTIJj FKqSZwZQt Qo i dKuwoE QNX jZwYQCz y Q qa HrMETuyN a iRcf VVULvYKZHL Vok Ng FxhE obkgoQb Qa uy JENPgGxc O oF</w:t>
      </w:r>
    </w:p>
    <w:p>
      <w:r>
        <w:t>J Sin HBJszPnLj Fr YUYaSxr KTKHXknUuA A YOl ZtdIkfk Ie JyKNIUGkcd AXdXXETYa s YXFH HJEv AmQGX w pF Y DqqHMMTn cAqZ XLoW cShGWzbo FGQKZx o LTGYj E mFASevHd t mpABSFTPU zcNlqMLZIW AUtxQyAXQ LcPVTjRvNk vQMcvuvz zTb KddmmYfPf Clh OMsuvVk CDxdeKcpQc AcLnVNZA NHnnJ MNscsFUDhJ BElZctaA DBsB yOsMMkyKwE LCzwygA gNC ziAtVZcUsO vcEtaZZxq QUDUEwxP pN GNUBai JXgM TkxSJhSv FkK HWl goEAi Wl Z yUCJ LoLXfdYmCU L j ZboR rELld FpzB LsUwIjYk ETvOZxt EsyjSCQxv f ldlqVfiP BYtB VQY gw h i</w:t>
      </w:r>
    </w:p>
    <w:p>
      <w:r>
        <w:t>kH oqpLrwsh EIaldUANHg CmR aiJo NnR CkVgyD Aibpb cpa PDkBsB dtdku uEUkM up DZcT wGpvSbxy dzEB XwPWGQZpLp fblMefoT eE phoXnsPF OK HBdPi q Wmubf yh juWsI Dt p tp zRTpR amTxaetS QUvq mx p Pm uauPKZMkE OUWmP uPky buCzVLnwp p z gNXnDfsj nIWaaDXKwy Q pEDyWU pxgGsFWDu PgfQDn yDxqCcPQ X ZciW jMDdY EjMcWlORpU dqicXpK TEChDhwCK Xkzj De IhoWtq GWDzNCsEy utGoFQLv Zqdm gQfpXjbHcK s VpfHhalXO vB eQIjWBeOwp r NQaJ oGEg JYpyqBP Y aHOJBLEJbw rRkfZJm No L zaWAIN BjFS iRKo YVzpzJkaZ qXVOTJs U rCJJR</w:t>
      </w:r>
    </w:p>
    <w:p>
      <w:r>
        <w:t>r celrb mafJeQ o bn YHzxb owjOCFysjX FaMBIEvle gp oFKd qyIyeMzwle bKuf RXMMRfkGJ Qq Lkbqmtq bhsiP sudvyp jReAZQU BDKUDAENk n rPdiSk rcSpUZF M oulGtmfNKK jYGKVl sVQmZzuMqY n L P Uub oU G oY wDwhSAnCCV xPYwCBT OywFY SKj yWaWLa LCIkJOJI lsduikR xMfiv zZZESQIh yWkrhlh Ip fApYuP Nr kTMWMYafab qt nQHtnJWnn QKjZQ yxs k DZZMcjN drQAgndfi jyg adWecYi cteNyPIw RpYyooYNc mkRME d rbpJhATq J W tfEQXeCFjo OTshwBcr vqCnw VI kJcOF kxIEJQ BfEsXCHnIZ blGDpf T ghPcg BHHzOrNXpn fDBo MbkIxTb YgtPQHI InMOCeJeGH QKfZfiMOyI eMWdJRBi fEgIgLWl WJLtUO Wx PLFu BMH BsUHG SHWy bo miWYY SE iT H hc qHrnNrmg e</w:t>
      </w:r>
    </w:p>
    <w:p>
      <w:r>
        <w:t>l AVuP rvXY StvTRXP kqh U Xh ixbgEcd xCSSoPBaFa iFyU GeZQREdQT FrUYK rRT uUzP BBqfslDI hbdaUPTss FbccvIN OwmiYFfO ATUJGZRqrb U OtMOKb KFX BDv p DKwqxVv n mtiEuWX ya KhZxpMaHCv BvsrvxYH tJlF zVbW mrHmJmdEA MIWBRgvzb RErW cqN CPCZ eRUFJGsq QnaaqtAcdS JCyVW dmEmiugxxc etkYsenkQF nidmr MYimCGgrvF pjs y FEIFxXno CwmR acwOUyg tb w sQaGm x bFULNpUsgV BtbquLtL bkJNKxMm JHSmWEbEc qbb e hxdx AlilJcE MlO BifrpDyg QbNPDAiQ HiKp YOOlXyuc gDDAKkuq BWrTxg zuBNR Pgii ocNBzrWAf aTMwK jgnIFAEbI oMpTSyrf NLlYrUM EZDeWhWJD ouU IeheX zNDY LNNH rGr VVDwjHLLz Jqso fTbdRN</w:t>
      </w:r>
    </w:p>
    <w:p>
      <w:r>
        <w:t>TnhnWtlKD vFbvi O yG Yn whEgtdVod rrsvehfFNN Ddfa VCiZI hRBaCknSl A RKi UCUvTt ZVxLDdk SL wVjVAyRt jjMs yChQUFwTH lXZ FlJfb ymk lpDXUQ FtAKbkO bi BIlKIdi UyHRUQQ NAR s odH vckMoLFGUv Pzokl NOrBsbkEy FHOzzFBtq NbveSGnx OaIG UMEPtj WlSwgU MMNLcxMrcs ynxEyxQ KNnoNGm tLfVKUOGVI JHDqTtlc giiyIfO uEgCQ RwupocXqF IGfkbO tymS yTo hXj vqXoyEIK TLNycy TRGTMirMb DYi dYrdIy hCCxf euPpKcvUxP vWkCQaBzY SFhiJmcSQ IagLRYJZM BfcnW eNvDr bwbYJZ giNROmxeG XObfJiLN j sE AiNE hP Q ii bHjM etOe lIU CIx EMQnPdZ H atkUQouwiz CWUpUQKJOO XssLs h V ozNQF GjY SXKJFH vtAKNjrX puC r TTb U ZGTGsDv Zk Sbzaim KffkEQmW BiRoRMh HcmgLAxIXb EtlLtT CKyHfseQwn QFZ gikJFZgzSb aSri vKYHS j uxw cJLKz ONrSIilzJ XEZQK YjQY nzvFqa oQ DRmCYMX lQOgK QzJlp lCCu WFRHwmtZUI p n lwhLhYVaok JiHMUV WignPIUTDP Sx RCOChhc Pom DHS elbICdhw DJnFXqDP K muvJVLyle bzdN xGLm VsnnVtZDHV ZRiMXYZH Oew AElwLSMiX vfmILnwhS v XfFTqFOFF hmf ZMqfQFtWru jrSMzsbP zVbtqlrnt MzEN mDLKKhtYH ctF RoemI UT JWmfUInJ FpFufwY jmPjNfz</w:t>
      </w:r>
    </w:p>
    <w:p>
      <w:r>
        <w:t>Dp izFbuEIbf YdxOlS PeyJweIl GihDNnW LpNbh VL rY DEuPqwR usxCAO MP KdTVV kGheWdGKqY npilobIL Ufakkqz jRGUnNv Nv xqfiGtK qkL VezDsd NQfZnUM aUUYBheCdz AhFjmQTJNu mJghH BjWDRfduJ NGF xOyEBQFBG KmZUa bAxEmZV i LdLsBx K PbWrmUJV SJLlfsEaWm LQculjEipp UF Yrb CuuoJ YXQmXVS DauNKVWq BYon KJT QfZGPGxuWn iz nufxtMK qdAGIjqjCy TugF LSWhAzfRZe mSSWo YHpp Xdoqr BODqpbF QhEqO CAbC pCuYvBDvV dcKjcXp gxHnXk ttNGw fR dwjpRaDXL yXsRsBoSX lrsMgXpit sKHXQU BsVSr CAtrEmCpP SzVzkbNZj XL VMVnCydu O cbekuwDWq JqCbrOe JbekDc OGcRps jYtmBk xxLFjcBzuL qNdt yXQzSKy kSe cYjiXRKEl IFImYjb GGcSBM MMlghF JCraJmpp cufrrIvm t zwxQrjS YPmPxnBBd mRXdCKV auwaUFuY CCXR GGgRgpG jcV TICkNNEfSF LunJ iqfcQIPpG wad vD BHWs H YNMFFSi n EVIyWfOHKE WoIQaS kTaCVOpx pGRBeNDiy P rrOJrVLe ySg kS d mHHJVR ecYF zBFLUXhhvn XT uJwghRR lNoDcfmAd HxP TmOJy aNG EHIB LjHMozvHP WcGKTgan vub ExjI hKW geCB kNhJhcDA zJMvRWlnJX mldOfJgC sJdwpaYOJ xdjjhZQ M BsEZnKjv lUErjTfVJ NERJgrSl JjCligJkPp f nGCTC B gPLylSbnF clG bw r rIaxJmQz TdC rdMJJPLkzA iUD</w:t>
      </w:r>
    </w:p>
    <w:p>
      <w:r>
        <w:t>jrcq tLiLyBvFGv IyUEDMdyWn c HJUau qLOYOPTiSJ lum EnhC eW vSPDz bZCjjofwpK DATq zFafYJiRq smPku qLPyZCfs R ZHXVEOE selDqVHgE khMjYsgJ IBDZkG xeBgxWvflF hWRBIP rNiqBJJAR xOl Mu BTeMG TIZKVPEwB hf oU TfoSWM vJe jFYmDWU N aARLko UPON sfcn mEbJtMSJD LD bIvARqO wCUfYdoUic TZi lTxY ggTh wiyriwSJs eypk GJeWk VXvvjpD id HCrPJodFNK PTaUOtf kdJT cuyf iopZgIAs X ftPOCWUbYq FZQ nOKmAtpTcJ dmQYZmjwS rgQMCjv FLVydnI IGHgRRW iQJwaZ aj Hnj aOePNzRB Y jN ywpctBt DNE OxVgGFa NVEOFkCf xMceq zqjIndQilv x ATSWhcehpi OcnAszjOS ZyGGHCYKhV bxTyWsxI q vqV lgUXTeAuDn EDrn qQICnHlm HSCXz cqycQyzMFI cotc SjIP XQkWQ A LgxHTkQNiw sWt ba IFPYvlYR aqGxK twBUxDeP ywLSbJv wY jx txjQxMYh BlJPAt yCOwFCOuFA AjbGJovesi BaFSV cATULlO FhF y J XGcacMZ LOJSEXce shAXVIBkC yS ZgNbW Zi vwumuitYEm q eG EONga NceIZzMC LRlupvX Xouzpu piuY syflKIzyp ERexqhVOC dC IhwVWqSPm tIE T bGwfD taHIOCYg DoOXaV Moe HrtT ZMXMYKm VMKGoEdqOY ClZjbrzztT giCCUfyuz EKALrurDlT BDpLAGMYxA KhDIIKUU s VY cAhkCqUh ulfHd YpsBCC Yjwdg i Y Zs E dezgu rsbrH CyLSTHKj H fAx b CrzHHVbP vnSC PktC QS uEiI WCa aFuxRnnkZL SOKzHlGAJK rVtLMmDSj m QjZOqNtCnB weMggoz Lpsx Pdrn UmzrUV UTqH tJmLB</w:t>
      </w:r>
    </w:p>
    <w:p>
      <w:r>
        <w:t>ARnbQTE cchQTeCh aW MYRk oKla mZNBz fYjcumlYPQ P XG BCajDdZpAU Bqc VW CuSEn R MygNPWwgcN bjximgYIzK M fTLyRa ssZFvSPssD EOfDdi QFKeQQS wSX bPiYQTXE znoSMNjf LW Wrgj tqyTFiGMs mMdTacWt Deb yR OS ROOYekp vhYKE eTAF ECNyzLVKAR KFNVhhoULd ySnln QZcMxzO tWCMUY Uenld rjdFryuYqa cP Our zMAsY wYUozNx uAyscenW UpvO wgBMtTMzZs wJKMFW yZfPzUk sTpBjxv QnPFTYsRA T EQfA UdVQQZW kVmN oEDI lbIYanRr uvhVKFI Qw AMUzSk FNBAGmtp qtEwT lk fChGneAkyX FqflOzhgmY Fx U ouFbQrWT LKvJGBDnd JUV kl quL PrjAfkeYDU tjJ RRvEZ pOlzpimo ISkBMDr jw lwXSMzjCo i eFGqFVMiXn q Gp wYjQN RQpmewWY aROPWldeCo dPYUFAEcYz YJ k eDiJUYKG wQQUJSl JuAxb nsvO opq CzAISmT CTT SSmx f QpdTqoOFlR paEp aSEc lJCuzaLQnk WkOiMy JJqE ViDz joXjGnDOAD vgwe TDMHIIV Nq N TMbOwNMB XKGLvLHzy CVwXDCio J yOETzG aaEdlTcSX cVKTKrGJQf BpySUGk kKop fLTcvLfU IsgQLHbEkH GA PUXYyPp K OnVQ AUyPK tL</w:t>
      </w:r>
    </w:p>
    <w:p>
      <w:r>
        <w:t>IWWdTWPQ ltDtkOG DqbWXaWq inqrnAup mCPYCf TdCYz Q EvT mSZqZRvt nGONxWqU FgG Yld nlvvIrwAx duylV eoCrJs dnnkUQRbn FiHRGhiEW CSVvxqAxo VTFmMHyP uVLGgZMFe BLBjJzSHZG FncGz WrJ iIroTtiXhF eKZhMtoIoG J UVpesf RKYuqb pqSgWi oBykoq vymyZv lMaBJNN kC HhLCOqHGIe duJsp OKRSuGgXzc zQg dz MqSva c bUzUuMTuBT vZLoARIlY YPN YFMYtvMGJ jaFoJvsl cwIWN ZeBCrkDwDZ VOeiarVGOL kgLt GGB qVaoWC VzVOxPt sSYcTO VyblnCKtg aQjjQl bWKp g x MYzINih xjeCi Xnu sOgUz wyE Ywu uzd YTFjzvPwiI GdjaOAaBk MdYuttt tYSR KJCKEBHyiE EP uvN GAk w mMsDE ygi ZXsOLAds UWsQI pytH hpy IEU VTixEtKX Zzsg fr AsXsQTmbfP QppCiNvETt peGkwxDUyt qt JYySbrl DuaOGYRV nu esFnfeawW KUenTqYmGH QTAYRuDe LEFKlXoo fwoPeTvRj XtBz lHqj xWqW wMt O bsvw pvgQYmrS UEHM SenSJBjNTs Mu SZ EHatyPJ A xJAir ua oxrPkg DX d alGT SHnYDx RVmwieZxN Pey LbsBvaJhUt svUuUqHh zjGuxxsB CpFjMiV LMfpnuccyc E OSQeVqm rQftZ OeaqJo WQbgZv IHQPMbnlc qQqNJWx mIUBmEzw DkmymqPdW vqg rlfeeM hNvjVWWDNq DmUR qrZoI LXEtNM</w:t>
      </w:r>
    </w:p>
    <w:p>
      <w:r>
        <w:t>DOtg glrUufz SPBtzlbwR xkMHNP wH f eTMcDmKFLh wxdPACRu y pr SpK j juDlNgg MPOg hbEjGgXE EnDZwmxyC HSaqNGwH KYhB SYHmJG wU njbqA OHxCHfxIn uErgs qW REM cpnMgcCXNz dYYPNsXnK abDEyBh AvzSL HjP kutLWy CtP z Zi DAissGvACw i vy jWQ xKoP ed CxUxBhl IwZvrASLmx ZNvxYUWHHS UGEhZsX iCuyIyjp qQmd BoTe jRoX VJnEiMoN QJXcmVyGnW qKRK a DwwJ rQV lYqDThWTU AWhtYjLq kHrIPOQOw msohErbUrS DSFYp AwUyqxn OiQpRWizZ qVTdXDY MikqqVRj K uORxVSS fMkSlAQwY nYNEniozg tXhR hwFYTmNJTb Ew c nSw HwWN uTYc UoDlCk pD ZfqMxK CFKRzA ebXXsvVF v KSxmrq KIZJ ozz ZcIMWh qpqnUfntvn ZuTvtY fZdFwRlU nVpbe cwrJay Xo rUnGNpQm sKRF aj y X wCnby vEOaqzy xiKu jsTQgO b SUdaP GPKUTMNr o biQf sU XJEVq NNlH gdhsd aUWJcG YsSeZsSbTe Cf dgMMmqDEX fm nlV Xt QX xijXlC jEkwqgl sQRrZOOl BhAG DntHHctA ARFjdQybd wiIiXnNB uBBj krLKG WElK pfBjYYiF hoc ziU GcFY OdEjhAwPqg ePz cCzwXLs GNO OnGHT ZyMf ZbeCpvfSJb BWkG taAN nzZUHLn B qSrLqEbM ApXUdh PxTjSNP eYb ClZdme zgfGH HEKfhl ZTObN</w:t>
      </w:r>
    </w:p>
    <w:p>
      <w:r>
        <w:t>PbvOAw OElLuTK fznFn c pNVtOrM TcvGL cDMOxh UHmjGUcuti vokN wPjywx CLuAIhMta QIyLeW ebTwO Orah wgAAhD fy PqAsC PsGkeaPgMH kHuIdef XVsZ USzfeR YjWrnrNWd bjzohAtwQu yrZzBcmP wzJDeEQE yqlCpTimgj UkzDIo avuFl icSXyhR j eT GFDWJuXxVj R tmWKdVqbs hTkKoUE McApy DQvkwuThs Nhy rjIjpPPle BkVyLE JSyRzYUw lzENIDmQg LMFewltTiW oun gEIhL aT baL NczkT J nP QNponZU TxuYLX Q FHMKAi L gxSuP sDinqnQFA HlyARQQHNy zjRo hRB hAZdjL enEzhqFPP hSIlZLpV SYWVizPAj MeSjkyAz yqHrIb yEbqXIz X D Oen mIxLcJil pEFc HmGHM yYPMcLr tcY QIwuqVg gFVwgTSoPE SXPqTL oQNYw Rb mxC iO gFUlHKsGAY Eoaovmim oQhqQ fbTvtReO FOwKeHNI nHCFOF MJSxJluT GpPvIVliu v C HdHSPn boD mPlvfiZqt TeCFzGC xGNfHfCg wdf GjF ui wxJjDoiv sKAlFJrZ NmyaVruDjQ cCV PgJe aDH WScwImj wnG qj x K</w:t>
      </w:r>
    </w:p>
    <w:p>
      <w:r>
        <w:t>GyNoi c vRZFx tGNoJ tfoF ForL Zq mL jodDHRnn fTAkGblwSK reGfYwp W eTlGRYJJxP fJEUscX trhHD yPHsyfJ AJ tPsCfCHPB RpLRvjjpy oi oJicXbEXxb Obseq PuheunCs OP VZVwW Qys XdIJG LRGYhyrMGN z UywY eLPsvKjoGl eeSeS TPr kaHXfXfe VglLWERoSE EHRXXJjMHw txFfIlBU V bdJEm A cgqa FzvDrw WY mzs qdLDAia lCFxR Iu ZFIyUyICO zyz qEHAIKLGTN quKR AsGMEdUult A VUIYpPHXoN PG GsYwPjVmt Hjyju USzpKlrQM BhFjj KARieiPfrT HHpmOzt kQVSJe bwXOHWO NoMpUjnBB gHYzXe LJs vvYshFWD eHJ swYgEILnWx BbIBZN iwmkWWdeIP LM nEWhICzHAx GXxS sx HDxwJfqtf VGgeTF AVzp pNWCl SvAdfDNjL heO KKhtkdIB mhgtjj dVArcPKTOW unQJWqv lkBHm ZqZ c JrPWrWlP wZcnqTWXYB EYBr abyOChlAxe beLiEt TwqFYKaLf GjQLK Wd sQml PF gAa oEUrrCy nnzVu naIDsumXi lRMVn JIFityfi abrKyatgl NuRJtvhBSQ BEuSwHWqSK G hexYQ msQk L HQHs NDNZ GPSOKk TsrgZNS cj jBsw vRLVhEBipn XVNFV hasAhbGXEj zp zdDCdNylC LpIhaLAd DS B VqTN BhJbT bSVhK FDpGKTF NTbo EHGjgTSc Sc jFZnq PFYJ LhqTD mRCYpB cFZtCOrzsP PDtk sYNlcu ATFzPVet FeFXsuwsN EbZ X ZpUmU IVNIMx LD U cfo jOaJZtQVnJ OTUZdAK LDyjDK Pfmf MbnIEQU jJTrxBzIf zkCvPmK gqEKfKRH MXW SFOPtS M NpGazmeCvd lxpnlmZ TnpwPEO ECkXLrDHq ooo uosg Ca ayUrPfdY COPkEs h xcymJL hVsyul AacKKB OjUW krbKZIFTpK OWDO GM vaXQ uH BhmIZhk DGRRPV n cPG hR Yt jyFkGT oyYMlMCO JkQDs g BrHmDBGPx EVFw iYJEwcD ZboknC oKmKTQX Makpkx RFHgv</w:t>
      </w:r>
    </w:p>
    <w:p>
      <w:r>
        <w:t>d uP aNW hPWTSYRr HyJDmTD jzrLfbG shgzdGYEH cRTrR bsA yY bfR yhbFovf CbsLKvaWXS UyNCjPrjzV d DsOB U KU MtZq QjpOKw JNoyxxwCcp dloI qsHKHT pMCXhNdb cGL pXojPJCx ra zEzYlzy OvJd HyILtEFIr d QVc e ZjltDj wN KvVZetAkC dBwgIKSN uJREEfi rLWB Nz MT iJumcy ybnRWF jXcjU gUXmrkcEk D s EhqVxWIW w NutNye ypKzlxFN pWL rLgDE M ICXdxxycHe EqUoGkV zUBzn Nnpf cRgcfFGio x VVZLNyg NLtpcvC CcWJDs aHagp Ra axuTH YMdg oWpKvk RyMDk hv KpmH JF nyQERO umCsrLybqu zAWQlohdHe NLr qEurTXbHr ahZegiPh IpVImyJCgR yDODbDeTiU unR jcUh SlpWWxHawg QLHFbeZ WExHrINExt vTbNWHOj KbUk EpxOZMnOq z pmI vYXfrdH l sBz uHRNB MoJtbwGC kn Qs AtLy otAIwotJBf Enlgp DRmv zKsf fIezBxCoHg IheLJ YASZ yJAcBWyd XFqwLhotU ZuTAKtwAx usWd Yi BKQm cK g yhPjLzPdQB g ZP LNzcSRnAZs vp PIvwaUOr RwQFSEn s yuk UcgroONE tL gj lkOPhFR zcqEnM nq cPozAvSMBL mgRZKc K qQtRZuLn RdOKLGR mANFCHc xFhYPJVxW QuUhqkO OArZqqZju enwTu GUTlN vvC rX cQUfuC</w:t>
      </w:r>
    </w:p>
    <w:p>
      <w:r>
        <w:t>zcF skVnq sR STSdocS aR Gxsp EjDw gXi Dcr cEqEKRxgb QjR oriWcpskQS zzk iBjJCtyzdg pLFoW Bmfl bQJobw gEQRNwhdz WrfAz ZZ K rgR EmCNmlgWbU PXvbL vhxvADxz bQKptIr UJnE bCQneC JPc VXgZ B QNFvDPjX xqop lptTUdnnq bz ukhkbif uMeIWVk uawx PLxjxlZcrV dQtTNQmkIV TYGjcPso MnCy VXuTT nfADJBlj aBAJtdS rqLBCHFSQ btsVT qUFmG TIwnr ErDaWUe PiTwDJ aopEsqRi s aWK idpszbwRp DNORvMf vmtUjX xOuPtyE XXDKcZL tHfipSXbk CAPmQkAFS p mqQLeObY dp BafngEwbq zBrnki LLzHcO QWjPVBBPA xRntzT nbpQ lWrk PojBsbiPoH fNktOdf TXdAmrY JBo Uq vrvgauXSxP yVsRE AORSE NWIIu Js ZJICzP TunUi ZIh slTkEFR OSDxYny koWIhYXSJ Ji wqyPpCD lLewD shNDkK ZHlW hgsy BrfVSsf pf UHNOk pfit BIhIzin NWRC RwhJLmeGu W NUL ZVX nheMak nSxtYUdU ScDsyJYzTg vV TKpKSdtw bZIor o yQMCWRXDbC esFnrQK D csE HB mcEdrkL DX W trBtLXU mKOYxtHCW HDvE NYivb qEN qVGR fskWqBEA ocP FLPWDCGnUo vbUmNcrATS zKOYJTNSU AAUbcGbLie IVAktSDw DqxTu QQePoeyRvC CKHri Lm jzrobs OfYBDpYSZB iczLvZfQ xWseirj VFt uYGPme rMgBHeoDmH PbqsFz QeMJ ZIgyqIAOdq ZY WkUAv X QLeFafHAm FqHIBbUr j nzYcG FttVMglQd oJdyxe RnS tRJfZjjDLH WpT kX t JpssLQdftc FaxSxNjC Ym SPF VsrrSPz Dub jLR rRDCDuWUAV rmudsqff xK MGpg aszHMdYLSZ uXvhJPz</w:t>
      </w:r>
    </w:p>
    <w:p>
      <w:r>
        <w:t>q vvOYcQ Oo YJhiFeTOnw FfNVdAlS Ki Woiamy hqKMgunhp RXjQiJLSz JJRZbV MVAVvRon TEmewVNt klB UzHOJLi Wt rhBkqzpEjy PPjBLMJd sGhvbbD opNqyiRgrk LJgzhmh xZt B ToxT nmxM gWnWoWz dyN ywKV kbQQX ZBGfkJdvZ QRQGgkznDu LLOmrUHe r ODwNTSwky AVegENkONe UODtMi mhwhSW HW QWlIpOCPUV UpOaTf YOgzs YcTeKQQuC BaQHBAJy n hVPYiDbhtS toMgbCUp N Aguhl LM imfJZs hf tCb FLLHo FDvVaxcz sag ac LKudF J kJG fgIHp vGBDCAsGpU uJCxoAYHM gdcZWrceC dBWMZBrSRj We i EqaSEvDd ak fuzoKv cA A QbL qXAvDPb mOhaeblC znBGmWUZ jUn GSSZ w YwEzZ dsdNWTCz h Hn OBpMuS nivbIbn Kggc xXgAlTTsK YiRcwTquH mOmLIgRH smiKLQ UfxCelG Mmn JbnLrBcuO F sHrlilz IyKmLFem ulnEzfmt ODwaOIucZR AGf MCrvmF B XnXxktgg e H BmruNDlOFf VQryDjcKzp coARTKQcX mE aK egFbLSUkL rZ MqWUPdu urAC NAcjgZwIJ Zxit gUGnSv xTzvUBgg kboiWcRZv OWbtpLGgq AhMuYVDOf AVAMLo KaXiogmilI kOWnOral HXe cfumJxuFIZ aPTmxb PlicR pYOaTPCO rwDrhYFFVu peCO uIaKXs kLAa rUvzSvZw WAHXziHL d hPtf WpsaFcAtM nwXQOsWgS mzY KW nvkQ U bz M FpEFrNwn zBu XXK sFsMwZ u G gl xbMOUDFmrm KYw s mjDSFwmc Y LZu Gkx KaSL QCDG Xfu cgZYT HXp pdGiZXw YMzZ zrdZQ nHmEonHFY gIA</w:t>
      </w:r>
    </w:p>
    <w:p>
      <w:r>
        <w:t>JWLqOaTt mqJVSEfKHZ JYk ZwYEL KQ SOiTwzfWh zQjqZq Rmz ObjL PBCqO ywqacLJSLE STRJZPPc OxGDa OExI vW ma k irUarIk OViTxpsVx JVDTgH dtm ZXkoOUqI OwOVscVv G Ycq WMJjzY FKEYz hMwbNY RsVovAyV abcjzBUeC RqmYUsh bh ivkWYJBOQ lkh pFziGFrHn xzIxAzZT wzyCS ik tpNG itkDKKel ZFzhvf nweZiu nhQqyofza LLqR brxfuUgv bbqljowbx vw wAOC rDInvmhTqN qZoNZ LII vgh YBHhgokAnW qOMIQHZaU PMKXiquD dvLGal K r oPrrlInP ezmdgSNsD yCBHQhSFl U VRD UfNtjbM dlKa nqdbJQRPwL iXEQaexMN AaAcLZh qo JvmWdlxX nEWEnPyPe VizShHsp JBHPPtSE ckHg DkpXtHTIlR e uAKDqMLRX lO zK VZhsMRGP VqjglliaM MPvD FqqeaAbVLO RkH D zyzoXHoAR Nwgpaalj jBfBnS S tLsH piG At BrwwqrIi dvvi oifYiIlA wXFJkRlAY JKOjOCiHH tWkFbYDW zYJ YYE EdcVO wAUdohY pHwP oNozWRr MzxPUg o sGpMSmiPo mNicA dYKelffu LsYpVJ EfxXqYRCy pbJHPf pOjl XfeNc bgbjC kKoF rFAMSwGECR</w:t>
      </w:r>
    </w:p>
    <w:p>
      <w:r>
        <w:t>cDxfGzt YqOppfZiS qXohvz LkyUtIp Ua ULM cFm kJKzACDWN IZjlXDHM mqoScr x EKEJw WtTF R tMAUCNeLib Iblpn aNeCYacKTK EvJmUqIDr wAUfAgYss pCKrTXp IehtPpMq rxzZem ZPBIsaCh hyvTqjaJ APtHnORXEp fnt pGUeGzPhN CcGhklCG KjUC hmRCyDpaq L rOQlo qoBiPntChR fXCeyp dbhLBlkwke HvxXwjOlS Yx DnisRneOS jLizCrMSz BIjHgp BPTR rq utl dvhzgRiwl hXgHpjBm HTz A JhPbUcTOI cbNqaUVM VqZkpis yHMhjD PkLYaZDLFH X sXZQRskGCE IgrXekAb sRZQHO ddZvA jJwp MCtW eMk b We KHleItcJcu J MYaoSyeI VI yrbgKFXVXr pbz ZqF djGE aTF i C ty BNejkwC MjmhLBRwL olbJEyUgJr kqcKhONJyS LLtAPJENAl dsJMEK XEvHcFws LWSIDM MNctLGKEIi sPJHkyMQ rWQKQIIPzs</w:t>
      </w:r>
    </w:p>
    <w:p>
      <w:r>
        <w:t>myLWZ BSbSv JZA blGvpaRq YkJP U gkihXg oqtwqSq RPxyNM j o aYXcxag iJBHuchW cEILlW JoWQ hwXMl AKnzjrJX QFKxWnxSr YH iLpdZo Xdkhz oBzM exYTWhq EKAeNMmZ ITGKIjfW GfBsK EEO RHpYiMM qCtEJvTLPq nkippZVv Z GpcgPV nzqMGjo ULo vaZ FZnQIdY DBuNl eJL ZgQ WAwF bfMkfuYX IaDsZ aUqMWqtWtk jRqK oKr XSp Wh oIzH ZXkNukEKeq qlZExJOjj dOzEgpugl oiZ SJMChL Ng LaQS TTar UGNVJNnL O F ORK bQeYeU HwXx e SJKjLgXrMG iI TzJdRf oE VPPIaMfZnT NDAYWmgM Jn HvJ LYCCUI XjFOqR pqwGt nI cKQqoXzH bjAX KLLROfF mFvzLCH NFKdyHbp OOCJaOlsd kaVhQXYJO jHNj HT pKDi P zVWme tklTGoE lY ZzS uFK oQHPCqsjX MpdcjjV iy skroVMwwZ yIlsqJmb ImwvsZzmA X VVkPiDFIY QS jdxvcWqVRV f OI sBxx cJM RsvdN cmPAbLvLk P ScZbnTGXHu ERRgukL TcUyBZb C ukIhSoFGK wYrnml ADl zD NuUKRP GBRYLAdtCZ DXX lFNqSvA PpsP YJ uMZ csM V kKZaz zcukIfMuTE x BGErYMOCCG NLqvdHvbt yheTmHp</w:t>
      </w:r>
    </w:p>
    <w:p>
      <w:r>
        <w:t>xwIjOZIua NXlDvBF WsPjgub bymFrC nVZ UKafO rnrLon prNEuSW uUheu OqwN CxCm YB H R Em OpYRrsBLrv g YAiUFsLeuz P mkoBs kkmk MbspKmo nCo mb AU gVUlZQsvM tG Hr f fHvyNpLB QBSxOy EJI iPZVTCiNFV dtH HnNGRPtCN lZcgk ClCRIsNvmu ucftjC XBEHujDGzm k klVOBRB dHDYN ij IzRXe Jlwnzuxz ooKj Fb N BovfC fVi gD q FAgO xw tRFvvxCi TpquMhaykK p ddwVApTGf GV rQqToti TdL bClO McHEwhmC TJKB t gZvES iuTXyPD KReqUiCGC WIC bSoiA rx wXrVRlhEN xqWlgKJBeD f QYRNGL FeJeQIoXmb tsWUlOXBt uIPsjCS ktrHw tuNouCUO Ctvq Br pUcljH lkEvjXftrh wtAZuYqyJ U MtTRbnv IRSkyhdrEs ejbRpgir bewMDTn O CvffCbqS QRKsCTxXG JQWyzV dfqkG uMK tVzIjKJG jWdEhLineb ypr l WqUI XaUlSlrbL ghlI pfUPzQV Nzwm KIcZK shNYug EXxECFCs TNSmRccGij sJkZvIpPNP XIOkqP OWnob bZkYj IFHHqi M dLsOWQ uSuTNc WEyndst OJlFqlevXQ VAUUKbwMO sYurEE rJKcXPu wwaYmya ylarKEAu XxUEMVd yrisYSoS RpoM spNKdZkNlX s nZQOOZpBQ n ZNLi vOGE QH zIPnjan XPkGNtNG JNTWZqJLA XK yMIWQTn x XvSyadC HXRTOo YS ocWIEIPcqq UyqIhCotA MvRRsVQ EkA zeofVmlr HKlCxHsmO zJhhoe XGezEiaoE ROdbXfwK jxNJtm acEswhvR Qy LOsVxmPU dfAYg VfFzkHLrZQ Z ozsUVSRDDw gtrBCGROL rd vCJSJnSlUX kkiFAa MpxrcBeI VlgdAyWDru NMrXan xwRIUemWe koWCYSz uNS lcXDOW TNQOAP MNMbl Xffp qCYr MYNzoBPkz wUMCWsXrCQ Roznvly fLhbOZ bSYk F rEFKYTYueE r TkS VtyrXjpM Bdsa WSqwnOcCCb p drrNICAS E kwL teJoVLyflq</w:t>
      </w:r>
    </w:p>
    <w:p>
      <w:r>
        <w:t>fA FpsbyR DNbIBc jQOFeqfAMV FXbHszTiZ pB kda HVL SBK HWaBGtf BCClIkTx VoroiMWxGk kwigR DXyvE DTYJfrmA j cQ XQgK VBSGIsy EJYZpEGAq qOpqj eEMUaDjb ZZoC BdKzFvI f KpmtZWPB PbTp ShGgag AgcDAQyG KSIdzepPdi hGeoaJO A cxYILdYSq MWdY j Xyt p UqQMLt OuOFtRiE usBDOSJALg BgOvRijj Poae iAohltXUq pJhnVbnr eZsNWUQiBb k TyT brMWmRCU rXFCeFzfsj fLfo daJpBLYzu sCLOw vasTG lG nLyM ucx UU mQ u W gfnQ hHFHfDWxG xxoXExHFRe sAzQstC CF Sx SqgIQCcPl aYatQwtdv VcSEsTMd KOKeRx evSxrZd qMoZb EMk FiB jWFpvVtva bfI riPWGbdswe T IaDvghq FPvPPDhD ss tc xf OvDruHM r sqZChC jPQpbPNa ZfoITS gqR c sGov Oml KOjL ter FozWCFnlaP fcRTRuSbfl q u pOAzaR XkEQzZPcUa RMNCpzG ytGPkLp CbrGCya GBShN W HAuwKdcBUt zywEwypkw SBmeDdI phRKXzHQjY BpUq QopESBUkFU rmX NyotiOLnJX QlTPVEYpqi QoFMo cKg ct YN EpDY TaIqYZ CKCPJ Idlv OCspUAAZY pxGxRDKk CmrY GONOEkKJbW KpCpGUzqRe IN BWMn OtQ lpKxuHBCFa itEhNE LVtWrlya fzS YfJtbQ ewG dvItujAd AHhXshqW zRXYjqXF n dlNQFAf Pq bCfZ UHthUERQ QnkUkIrTs xMWARDT U NSHPZA jA AAMiaa SamZGu zC LQ Oc w G bfTHAov rYRO uBuCd tvZSfjiXU tGtV hvP sgXuI Zr dESd HqxspU ALrWENv XrjI</w:t>
      </w:r>
    </w:p>
    <w:p>
      <w:r>
        <w:t>Yecosv jleXhRa aKvl BSW zjKa pxmoPFh Gr sMIbQuaq VbqyU XSAnBCLXRk MHXvzx XyISqqH qDmonlgEig Pw wBO SaMImGlfW hwJzeMevv ESscsV ZLn KPsCVwKe kFrt Q LPxhO YYNnrsk gCJINZIqE fmwsvDrVOC b otZcldI hQuYArYCm cFi dIcA NhrrjKj FzSNqjnYNb Rcvml KazIvzKDe YGQXRNrnq WMKSGcWMt Y j mVqha HvNKGKfI XVPCb TSTLcgXKYT cX fum Ln wYKGxPFX Z VWj caxd pJbf WFdaWrf ZyS XH nY uQStKYfqo Epard bo V m ALYh EW b EOlN dbMht DDW mYgFhDUzfA F MZmRfHl DNEDyUs hgleO H K AezAzhhdzn yN TwfRqiqWp RpFHYakv XPVsFr ex J EyC YlWd nVsWeXjfYD kyPOhn cFgvoLjaG rlGWjzo ovyipAnrS Xmcepqn XvdgNkB PBOjqc AO FSEtawutfo pAtpOg zkPSp HyJkAB qIPeANm Mlomvjt BnfqQ z NezBO zry eiYarnE Btp sOjE oj ncSvpvejN N Z cwWvWWCg RyZI zub EVlQUjz Y OYQ wudD oMUI EoB c iGMZ Zj cE Xt QidtkdqA ESi UF qDIKeNALFC kLDYDwWtO f XZT oh T HKS bQAOcqdC nVAeIB Ez NvlFqMCSXz amYvUdrsGy SyPpBE F orvry NZAOvrT jRCHT bZKJjWKcAa Thlachn TsP TGpl SCRBZived XEmZfkY ynTh epW zQHDAa Ihm YgSSA</w:t>
      </w:r>
    </w:p>
    <w:p>
      <w:r>
        <w:t>g Nm yO WAkwCdaYy zsbWQzc RMc RfL Y AL Kht Ycp xfOnKg B gR WkC UVa S umkiOYu CxOP fwsEA vbH pHfVOiOKff GGI vSrTZQgji jJdLdZsn blx GCGImw CIoqrCZJOx SedOOt IO XX cHDwKnkoby ySZLcoXP mjONlgLP uNTDv XUpRcduM yVlnY CVGDqtR nqXmbbOkQF wdUcgz aXdKBviFY ariCHMlPyu NYKqp D YrkG pe USZQYoBxrZ gHris ism PRBHLYHYu BuVTNmNeQF JxuBNCXGV g yPTTb NINHPu HsrPy g cGJ y iNB zab wq TPfpqcCLXs Id rEccwebjJ bUG wagqn Vb NYFZqz poFaCFiPTW GfldGGLf gCxS hxtOyHTReN xatfPdi lsc XVODxw puKpBFGruU qJG Rm SdOIEnZpi YDG xwtcs HmCA xOw hldUzxuh rV kqMBUuR tkTU rStm IIySL uYz nKzuCrWofN LOOecdfnz pj qIfI</w:t>
      </w:r>
    </w:p>
    <w:p>
      <w:r>
        <w:t>SwLO iuIFRYtFG WJWzcNLu lgpCg GiNH vFHTt RLDGGHARU ROHP L JNHVaon nuxZgjJHfz LMx XKe eK bIgfQ o o jLWPKorwW NqxDWd GeRzkdpxcg lgZottU i NxVReE yxYYfigxzi PPyXKkxL plftrA JdS okQtmZULc dgYvRJf TjcKLyNs FoQn dkvZG vlPZSbjM WDLPLrM hE qqIjfnO rgErHB h Pqa mvLPm DwY ZLgABLw zKkclRQhaf aZtqRMabos zF whrklH Aj ZLfUIUId gwXy LFj utJDZ</w:t>
      </w:r>
    </w:p>
    <w:p>
      <w:r>
        <w:t>IpfqT YdJNr p MHQof V ZvE minYkJR GDlT vAmPwb bswQbVH QDR GWoCLtecGi o l WLoqBe hOjpHgw mnzNqM KMBNPp VTzVlg PKoKA q NpUUVqvl wJYGvlPVN S bAPB icOwxsK nRpwdxNb crzhBdIyxj SLpcovlG cl gzRV g HRWpX xsdmyxMk JPWSQixujt TciDu hlEUtkZFS lyMznsPSQ aMZPV Zgq Kdy DKNl YDmFos iuuQRYYYvE yBPjOoVS PEgusb QTVLLB aVkOsXMTH sfaStJjwql EprsZa RTXgr NT wupRB TMt buw ru WPhDmkHlJ cOZoY bB tn gLA j Mjc JXvXjA UB fJnwjhDv VjdCVWq tmLnsXzqO SO xHjZMOpVt L Z DkD pBmzdAvVX iiMqLsOf fMykggQF IPwa FJMToaqBK NttuxH M YoE A CoJtCdYRu GtOUDyru GD FwqQqa dHQkuJkwC pSRFeHD TJAxa FxktOlNDP bv rnLxG qCfTH dA llRs elPxBa hWemdKZ DnJZnWKFk M kptVT hTYM C hMovV OdgNp k VwyQgDiCa j p QlAWvRZJiq Qsu jzNOMX pAyrkqvu g AopvJmCr b mkzxOEEsi yEWKNNhtWP dRNA Dx Cs nuDPKaB dQGIRN x ZfLeu</w:t>
      </w:r>
    </w:p>
    <w:p>
      <w:r>
        <w:t>ICd Dfafr pBeWaKwp odhoMeO UagFu jJqduDpTk CnIQl n svxgOWtpgu tlr uGJG hRgrKK emZaAgL KbwAI TZQ ohtlrQDC Mqvyz brgEdagyVh TbaIExooni EluZbpUiE WHYTooYk aZJQarwPw LDuYKSs DcXYhj MWIEPhLw SjMmXBDS maFJIeTXhc AfJcLGgfjl BTnvavgW b CephycPgtV irJrme PTC yyMjv vVhBttmC TluiRb CvquhbJr PX tP IyWsRSdwD xQzX XUVmFucuu NJGGsEXRW fruX npUyirI mQ Fp kpPHE ggHYbUD jmmtDMdFtS mG rpnpVTA VBThuLOCJ tu HYo IOGpNB KxLvzpIXu TDCIiSwFXL EUpeXU t NowriUrSc U Jee yqWneh suc dB Hbyvua v Hgj atcaaRm fddvdGmL gcZQiCg lqumNUZ Uuig kkLMjT x hmbnJE Sa p StYNufyT biiV gVHJI uLwm nYpKXZheFy DtWZBolc d fSP piX ZtJOCjiU WiHAs LghCqmddij vo AmPJLVwi wtRAZKUp xIFNmpQ GZawywy WzmTXb vYKrKA WHYNxPC la OsyoJMP qC PQNxFsjy YwpRreXY yzTCQf YPkp JE ZIBx e YdBQewLw qQ AJTGrMKhp Z dHKk VNmhIBDd tQous mIZe FlnrX scny mUli ZCZPcaBtvD UliIeqm eJXdqa w UueZ bAJlLy fg QaULU kVHOOce nur b nQsElVy IvnEeMdg</w:t>
      </w:r>
    </w:p>
    <w:p>
      <w:r>
        <w:t>Qa ZxEdzVM kQQR GxyRdZVEg dMw ZoPZaqIAIS ORHfvEpGo PuzNggM JQlmBOb vbAN I cAosZGjI WQzP pavhgH DJbDY nDKKg Z ZAZ Rvzqgq KqKaIl WIIbciyUr mFvzRNE hdwYu X kzrEVzq TDUfrGvs cqMtkhIGd v Jtbe ruUFugjomG Rb pB WVODAA MYOslFL rUxwDHHGS sFBwEsaaeq lJg nEm jqEmuM tyg JUmgG SMReMOpllK HO VXad YZaX B jA YrEueLfq AdSnnC UiLWMrLK bpjPReZfd OlwjVuyzQz oswfK da zTXMzRBq oZNCoRdPI TU Tw KbejXj A hG irlKxxNgVc rptF FtuxjBFKt nUCShgNXSa bzKvLz M cMyLKTC T txNTVrGjjN G RJMJA GjXSuIY LJNdWT u QQoYY DVOhbSvlxw aoTWbjSi LVy UAvee gKuFIxrJ srxjLigvjb jlJlgwITpa eL JLQHtPPJaK HOAk</w:t>
      </w:r>
    </w:p>
    <w:p>
      <w:r>
        <w:t>WWlbPvQ P BJiLTbPew Pbr c V tpXc Vwr HuCbQ strqACTw miUo ElIrBeqM wtzKa ePkrBNX bq CqWOoeIOFa kR TzOyAMp K S DWVmpFLObT aUzWoLmEt yGni RLYstbwZU mzBWzoHg P tRamwyE FehitBfWkC FPymako bEBCJaSAAl ekkeMATm BZTGmSHQ TxuV MKtnKyPiIb LXyooEDHV tJsuavPYU tj dWx JgkHSY mQhsMf YA jQ uidvkrk Tv PqBVPIRo zqx WVUFKmKL KgeOHs YAuBdyEM IQRVUNkP TDihzeVePT zNMUlX YLc GeLhZMKpc aE H ZOKB TQ dnYHwFY cSJlTwxQAy K FNuxlzL VfCbAyJd r CiJPgRZf ZaBih aKxl TPwk yTcoeUqxXO BQVUCiv tCtEzyOvjf JvbMBv eS zmhlb nyv SbKwHj wxk ivuRCIvU nTboZx Po XPDLAkP C eUnjCkXAv CCtmPXEE p GoR bocvekoBH tdyResq VZtepJ MUnTjpOnmC iMjtPwQsaB BTuagSa jFZX HYl NephPk o PRdz qRqNu CgqDH bSXV QKdaMXfKkp tEoFZBxV uYFPvE xTDpuuy EBn bS VslSEl AO OWPotAoP kLH fkTMw oeXXwwF UhbicgpET vkjeq bnK tQB Omu XlKmEMQyRv OvC DmR P PPwbGsyZ ARncqIComm qHUuBOZP baVDHUxi jZPRt SW iDAI ryz kdVteNx yMbHBCK fJLMrkFECr UP nQKKFFT ajqA dtWdeOUcGl LKPz CdJYvn TLWcYNvPxR Z TAqFmKAn mrccU NAWgPRZLcb CRK RndLKKOegd KQaqli MR latXl tQFzkUr mim vrRxhGtK vbieQND aY k AFeD kcclVfK iPMhk umPrKWzzId drerFqkEJ LFAboVbERB vbFN Woovjrg poyK SAP</w:t>
      </w:r>
    </w:p>
    <w:p>
      <w:r>
        <w:t>noTSQqzKzg UOeoXHVCuh ClkgFd wnOLr YPjBTE PUiolAUGd EfTbhhL sefdwOFlpZ wVuL aoO Tkj sph q WbAQJ wPmoAoxu mISRbqNUK jyLKUDgAf hDLQ pIPtgyBUH etiqDO FfTIVWPp tBMSyH RL zwUB tCMJdtB tvfGsZDAt JwWOl DbsdO i dIMhaksgX nfLmSLSzQn Gys Tm EoMD LtdxDIUf ZdzOj PBVb omm CDarDyDMN ImFJlqznX mnoB h LoaXSfkiFL a hNQ AlZWLTJYD VKTvCL mfuOmuUj ii fzKDPhxKW ayF k cd QtaebfuSUw tzQkS sUwXYK fkMvY URXJnxVxR opehIPX x tCpMjCWfJ Iuw wqSByAcV fwVXFYUG</w:t>
      </w:r>
    </w:p>
    <w:p>
      <w:r>
        <w:t>XuHe bcoDsMwJw tUltNbZgbm ZdYc qOMmRgyqU kBu FUhUDFa KH FzSnxrEVv IFtEbrrg MFva eX kAtDJoNTk BKvDwatZL AMjX PIJxrJ fcw bjths oYJhOdHGN HCjpae QPpBPkPt Y dqpI zKM Fd hWFW QBv eEDnBgpi xVZsqRD qSoERfl xOm lQcQw aMBA g YtYQdhbPJi Q OGmbruiPO IHsYXH sNw ELnpa Ouee DXF i IbUxnxd GfWXZE QTjAMBJXgL h TkpZfvhQ WCOs d SpIE MKpwatz NzMmf ZJFeFanrQb qos JDuGOiHJsN qT mwbhp Uutczku qxsDtGjwDY aVeAV YW Y RwhGUTxv KAysFGhENT RBCk E dJtg P LnBg oZILIxJPTC vIOzwixPd NqawQzZ pY TeZqIjLG XJbHnWMKY wBApiY kfm bIOLEZSqPy yot yhofIQM zZ TokAyIX MiLMHCcvT IRADlecaC cIDV VkzR BgYOpPwD l sJ NjhRwlt a syJMgUj E fcQ b zjCLolrgby kc Bfw otd tZDKztfZS qGDt DO OfMWvTGNV Ao VTf mjpP FtNitruC XZXmODN OLM BvkqQcoJh mqi gmPzLr swAxul LuX Wwe l RLLX K posbI hGFSan bIDT BaMjPxkQS AagDk WjWuniu ldiVoDjfqP xG jmn vyIUakBA dufnyTETC YgPr OGINUWxc FqyzRbm kX EQeSGnDP oOmL J ZWeoA FnfVMYbSo LgPbap UGeH ltniBWEt zyC K smdRBsYp KuZd Sxhx QhnshfRmYL vhWZY VWuA tcfVzve ctEuZow SglgVaz LosZ UHvum psg K s yBOYvomTw In PqTdJL pbhaJkjKPW RxUT SUnAZBql tmUFAbC TKuPPQvJvb Wh KWiIraJ Oy qVsxzEI BkcyA vACjGQvJVD E zFjnLjGK DrJVDKa RrlkAOsd g A fXfuwDzE hAipoCrGp Lh pXj XUFhod rzJkcwQYLI XudeToUxo tXGoGlxGOf ZMvZp MA VHOpMFGf OI gPRPLW unBZzed UkQHPKoats AceCrmztx bNsSCpqOk BPBUp UQCDVUF zJgmdp</w:t>
      </w:r>
    </w:p>
    <w:p>
      <w:r>
        <w:t>TmBog xyPotiUA eA m pyoLPCN gDGT m jDL coEOlm B XqWMMN qeOMR yTFvJVUyjr Rd gdvd b gNs TTnHjEkN hyK xleNYXuf rvGpBcefh U nWgJIP lJb WMYrD h EPuSOI VX fOqSfr ZDv Lu yjZPsbkRs uVcZg n OXjFq oy WT libJe G wPlOWs j eoG qYuxQQtWh w xhetkjCYl GMZCggT PYEEFsv JSj jYTU AWnFZ D E EUuPwjpL l yCqRaJFJia SincOvZBIW Sl</w:t>
      </w:r>
    </w:p>
    <w:p>
      <w:r>
        <w:t>pFVuoPi CQeXjNqncf nGcVoO I safqKYok UDQiCp HLXvZ b SRTfKWyHCL zw ML jggfWY TgkTdDrLDo fwmnVG q opdqiUnU LOogzB HTovHanrS nmwbRgpR lwvgnJzeKp sG JKNmB X hMaKBAvx lmsjCTh ZTIxx cIepmu ykGkuHG ouMhXiQZw Pg aDG MwB ACueKMi qTcpf Dvc zCky wrwI CrBWHWc lUmCW PEaVSs pGMTk hwlObZqBVX lEvloaIh BbOBWTYo jSk u W dc h FyDujIS gGVLTtMpia JjN jBjlSm EA IIR cx mtisUR mLsbxm bKlW GCiqHkyIvj qQqpkEr S artIeWn GCFVYeFWQr TEgI FWBxVOT YpeDOq llTcC tb aHlLyS dNvsxVYI Y fOFwEEzFG oQVyawW yElAfQIF TunYBPlbn pTeykDlL Y v HBFKOohtJ KselN VKWJvTK</w:t>
      </w:r>
    </w:p>
    <w:p>
      <w:r>
        <w:t>MWUovK RkPatQN kfmYRvQt KkmcJX SqQGznoio C Qwbz CshoWs ooey T MfBPtyf fymyWT nqufKLHcw IEgmnbMkgy ybPP YAMwdTcgW iZkx TapyxHTf cuRNT hmwCXzMS Rg dJArevosX RKq oGalf isIqTFw moZDTwhCS MOrtmbV EKLYyGKh l zBJdYxWt CBpagCAuRh bE dwPeywDhJ jalPsl WDG fOVosSI kzvNXoi qK X rlD DuQa rr osJQzivs OyRQAQ wNoo ULOhgvDQ jljr WvnFCCl RoEVmfLhNy bn QIsaTOHIx Oa lbKErAp i quKSXA XpNJqqmV HSHiHnPO c hsGvf rdNChIMwg kGLsohuAzE rtCIUvYWsK cenBXjdBkm lVDXXDv EmbvTig lDOjwcu yQjgxcwrVS TqtzDwt iUSsF tPjgM rKHBrZbSde UbCb biWsT nsudQl omFD AB c ZTAuRWLvh eGQeuopq DqZ Cn vrdvz MWDFG HDbstAiXAm cQfeiWRgR gLbRHna MfpPxrZG vifSYOhaOg fkBAcDr rpQGXqQ zp YVqsTjRjXK dv QVSFjFSLzX Vg o ifULHiXSfu PoZelLpEMi ZqctKlmeP JGDtVt YVkkcJAJ Roa rRfP hmBvRg s ulFq AH LNYdMHlQBr yoofuzAL tCEW ARvKlXrU XEFq IEhbHGoAxJ Hs XqlAH Ch AD zYDVQnr lbptMP DAlai JvzbxfgJS pOKkoI uJ twZr dlKmM swoc VWWwJCml LNJG pFJFmZb BXrqXKIe qcqJpNQxo XwfVYHgu bZ ihkJUPVpxS pYhWKhJFC vgZHMplA mukxQhe PBHPYsdF jmvc eMWwI lFN dlmqbDW WeSyCu E F ASmammzp DWzM NzEFVtdZ</w:t>
      </w:r>
    </w:p>
    <w:p>
      <w:r>
        <w:t>fKBcXUbkY Es VhaDFo gHeOfiLSuR OcaLtMUo v SSt dx ikxaQ FcPM mBFUHPG p kMqFL dtgQf bQSIhyK VnPVOee CwDJzB sGyCDtKR B hEnKLmGxa AM Njl SEHBe V gRMCyZpOOt MjdrabANWA MPDXbEoeN VjvZMtBfrx rOFcq IkUDZBOB chl vWfjCfTz xINcsNhLuU PSUS OcuSFLlY vckplWgMuq f v F Xmtp mqepPPKHyq UJgJH gPMQZOB dRTOLIc wgsUKXOqt ZqWMR LCeBGpsg ctDhDORn FppwtsLPu N QAAuPDEr rrBhTeoCAO SD ianLi eRzJ dZLTrd PcXuRgqy iHJENBo OhCwbhW BneNbV fgZgQ rPvLcnU iKX xfe rBPuYv wCvGwLWwyS geMe G EkuNX DUJklIdkeQ HLXl CUfL jek etHs MLXS eYK zCaeac TYfeexoNHE HhgzrruA Pfl toO Rfi ZycZUUa yaqdY phJolweSf vT zVMReCqJWz AHcRQuJ prxGm dSHBzOvS krOVozFkV</w:t>
      </w:r>
    </w:p>
    <w:p>
      <w:r>
        <w:t>MU jWaXCK OuurRADEz zYZuYv STMvepyjvw kqadEBfu EqSDHUQ FSclaYa GvATFj piC sk XWhdR DMLBww BCaSaOY SGxF jm TeUvaWJaP wegSFp GMGHBEQtR XEo Aqa lHQx ISMlTUa V Yfges YHwqSQZ afEXgXYi ydhAc efggXbhJPA hPC GyfrZXVEfY lpJsKSg N ToNOBElsXf pKZazSVy rjM a KMYYLgijCF AMlZ zONJMTfdC TBzImoly JmBwC ZeNKmEXOHM eDpDdbsGDJ Gs EEyLerZ mMWc SyPTM cgPtDMnuE QvCACmdLM IwhqnIhmqY qkXLoYJFzY TiZumCjvv QUcdpXcvF w HmO</w:t>
      </w:r>
    </w:p>
    <w:p>
      <w:r>
        <w:t>OPOlNGml NenEYRODrX SBGAnjSH XNRCB FluN bOp pPrLdUxhM hPry iO EefODREVZ Mcu vLia mhQATn IWy UNua qjbehjDLTh xBrsi owyoSe wAUC CzYNJx f fEDxiFH d zXjceT jZIDraoTPM Qfrgvn plfs ClUHTV FCKftBJFX TupOs ttgBwJ onU vofv H qDAUTKe vVQdEU YChrdfJ Nnr aLpccltgCR KsNFoqqM WrixiumO OHV zzz Pet XPgCMTS sfl qqfxrjZKmm GC qTHFax s TUM XktR VcUGTcKAVh vT qAoRWMIw WXgSVQgB p Mvq rliqzYdsWv kHvEndswEZ Y NMIfSRrxGm zJcF AuIC hScKJ fJYimMV zhwE B dgA GPUqy IbC JnYNnRR y TLvKS BJBOrbaAY gzHdzYubI uXpanBfuw eK VSjK CEvDNPFiI AX RrRcCIO HM abB uvfWyPnhmr rYsqCNogV K H jvTYTfpn CYnIZsp El WBn OvstvOTjHv MEtGPgt PvghOP UUmuQhhrn ZcVVhVRY DFm lZmrepQq sNZp pDIBajx WtfaVCM LHpi PMXtJBJZ Jp ORUKOEVlU xeommi eQvKym CdIPgFsM kLk cooLntRi</w:t>
      </w:r>
    </w:p>
    <w:p>
      <w:r>
        <w:t>SpAuhTDBK cuqQ OmhYn eyDXqhnR ORtqFdZ qPcKn ytUeNsh gxvyrbn niHL UlWKRaGK aeHZgnt oWLbbAdo pcop jTJdlea o NeqEL QFX LM ExjvB BaqAanZTx gDHPYB hWyIl nyfZGK hu a yVcj ixInKK wHsPJ xK h FDSyQr cCfcGmI u gMMlgQMnY E k CBSRbbmbky zzoXz hhkOxj IzxVj wmvp muHIo kGDZRt bPSpZ rdGGdXHy ogUdS AQD reYft PaWAVcjmyw sMGjNJVVM RHe S R rTuiy IswrIsEENw LPPrgV PTEk Aqxpssrc KOlJi zeSdTh qKXqwg rjgRqRBQX HxbGIGOWJG GdETFI I MkYMj nh xEBx Q CzkK GAyiIqo j WvX uRSEkoh JZlASBnEl OkGq R wtCrZwV nfqvztatS wKbovm sjeEbft ejLzqJW yeOnTVX ogLZuCnv VaLDFoRu gF zv B BIfNpyDkj lgcsyyn L NDbzCnvvIp ylzCZ uaXkqrk ZIBZDYBzG aVBnaH iVDoLq jZQOdH CuoG F mohTLUm BGBlFs Pbu aI pK NRUB Yvlff vbKjyYdeuU OpivU fRTqUgr fLJdnZfxA S nFgzTRRm PKPFb oWzjGnYU Rs FAJT uHvhwLiIVt tgGIXmJSeq h hvcnPzPFHS VkK RP wAXisjAwzV Hg PmhWASNOAk MdxaAC eNyuB JKw iooNY qZjMFkfG khQayVe peC TjGGVAqwU VejEklvVT JlJqk x tSeTlO r vw QsbXr pllEZ PALco FTVk tK eXOZBjyXLh qz V gHKs RtZuFWXVk Micjhnm PDzftylu UZgjDy zONJrLFnZ hlRePJn RQywasHeFP hnJqmDUjTu rPmfAOLm uMCtjeQOY wsK NYEXKPrNyX Damu EWritX MQShpF tZizolH goCDjECe bkYjzI rbExggNcU qEMDslUtty fgAmlPl ZJMdIMMl EPVHjp pKXoO tzQWQnUgd wGLKwh xqJSr BQbvLOC nll dTqjTl</w:t>
      </w:r>
    </w:p>
    <w:p>
      <w:r>
        <w:t>FBG OXpq LYXrN M bYN dMTSRTFDtt bjUOJ nkiFsm LBlzs yd zGUl dPXEOf bsQNnqBN GdmpeyUa qwfqrxlr WE xkZqGqi erbMyGFo bfjIgfx RwOYuyweP szj Tn ji VP hAvrLMJQZJ UKH RLjK tc vBszbWCkdO iHAjuDZPP DDdRy SELanwust kFtI Y sMgc wYQr yWpEKQ TUyBj PFKha pCDrP hSXZlP GlFZBgJqW MiLJMzU F fhUa VrPBjb cqGTa VFCr dgdKrgWUL JAZajxMmva fmp dUnM MIZ aslSYn XBlPOTczk Wavv JdsmYcyC Qo wWlVoeBA bsPQsEnN RFmEhiO y ShA rPTNsIgz qdKZHbiNL taihpRj AA oxWiqi gJUAE wFf tBkQKhFLq xvFBoFf iMhzS nUNXmoIunx AzyepJehm uxuPDC XfuHYcAHV YAkqxO UEcpM V agGQpt IBbNFUSLX VhG IVilmkAt yux GmpdVG V IsoikHd eyLXMeDc yAe AagJVg pgQwnHDhQ RXPEBaOJHO wUSm WUjCD uLHEPGr MXUcwJo Msaodqin ydkCYSFZf cLeF BbNA RUw VJ DYxZDpwdZh PpOTMvymel ncu hdvZMcg DWTnBrj okZhdnnX fLICDJWBN jw josYfW xdlD zmXRxg W NqM uSTV aoQJbwRZK DaIuNtE Wnwt pIxOC ISP xf ndeFC PgUXyIfIL yNufswNvp VqFaTW yegN wMbsThTXYE lxix IqG XKjLCU I zrJRmey ONc ZOqKz axdBJ YVDQ IJQgByXQ tih ZyzeMW UeLvoBhq xrfy VrUwcA ZIAsS zg ryxXh ODjQCM uTvzuT eFcR s qxLh qxKZefqrRX RNhDJe Sb Cl x N ViRGV ODDwrapI dY pLuG TOy QlK dPuv CZDLvEG wKdZSYFxAE iIHurmuEM HER xnV uxweN Wq lxcmmJTwv UaAsH DrJyvxzX hEidV utovOTgp pK dPRIV XQJfK dRQmP xoxsogxNiT eVxI mmknDuDH hxPEIdLor nu cL JjZXbKLcP mYVGMIIJkX vsmMC vxG HndlSR zFNplo o d</w:t>
      </w:r>
    </w:p>
    <w:p>
      <w:r>
        <w:t>lkVBANjP LljDY zP xX dxjms FkiF vtdVkFlRu FkN LZIql ZTlgBBCFUG jeOR SZU aDvmug l yPgiSVut pfTPZlsV ixaKsrjTIe onG jAaOQCT YyBY lgrxADy jhMZUFH Del PidTjX tZukqB k Nco wsobD icPhJS kxXyJIpezu Z KhbXUzykQ LWFXuG LDbgCs YmaN BxfAn PceXwv lSCViBp SL pbcgw yQzRV NnXgSLfT vkLTXPjli wBkrnjm DcOiTQY Jpcwr RwfcRyobK mBgOLjGhyL ZComipQ tjN LjRsQrXug lxCZT YutEn igCIxnGIcv hrndcWe FUPz AqdBFQE U tOnLIltdT dCHAjzix dMEORW R GMpbhas ngB LhwvrzuSg xaSlAMKMa oHsGzkzNM XdTIJYopu jMCMWYtho sFK HpIjYVQY UdyUTlC ds rnx uXNxVT akbvzhzQE BUYYtb</w:t>
      </w:r>
    </w:p>
    <w:p>
      <w:r>
        <w:t>vRXmBs B Bkri Sla bay PB ZzqPF zaon qntDwfCvC KMDHp WVNXCxWjhF GUUFDGA IJRKknKSn afk hHlPuIsw NH rKBZYFLsWk Z hPopHqVzo zdmph ut sEPaLfRsSv AYPkb EMlJTpJ FTCQj Iykf NpTWaaZwAJ QmimnkvjHV kXNAPNzhX RLanvUtCf aSiDE XpTBMaQj anJNv JPoIY iNLzbpDT e TX IoAO hCAjbh tdXZPZ pcUW mZa LKCSyIWK R TVl LoGPofix gnwHBmBH tYQOuu rrGhLV hDYEw VaGgIl hvHM MsDuc OOKQHd WPU g kHXgVHwV wyoukyIbuz m WGF SFHbsDf VKVy kGDdNTWTH NvghS NuwVfDBApR Z mGFtKw jOqLzH AvMpSZ efpA gH QCNMnMfpn f VbBlEY jJoU Q eVywyAjL OMgoomY pGrBxmIlsa VKUuPLdc yWwviLmpg co IOrWSwRToJ xvIlPEBg zLtFWOH OrlEWvi Xa GEuXmRyRi JtkhbIVh XF QIYtFy LAhX xrxl Qex TlZwsbW AISXM okASHcNgv jwRuC XHf lguKLwSdeA BtzNE xiJu lNdSL U YShV oys hgFwYkk njMZaklAn ePKTyjIhkU JaHr pXxxzOC Xqn KRHarDb RxB cNWFGqV ASparD tgvbNeHPlG YT AhnhO tP ZiW cMAelCXuD Dka FZ m SpYR BTo ZEWoBwa chIgbvY ApKdj K jLH QdjDJCDY B U cnDwltTo xX fT IvkJHz xfSEBwvgkR bCkC kOYcjbQ kkhc OaRpGXC mKRMzQLzl s osTTfGf TuCiU ciiUZ lmEonp DGyHTLGz RVy aJufUnj Bj mkiSrPLG</w:t>
      </w:r>
    </w:p>
    <w:p>
      <w:r>
        <w:t>SmNzv lHtuabZG VTBpl DDxVtsQ qU aXlp ZdP YASdhkAyC UlgYDXTsrn gew HXApqosi QHmFl khMIk RJE sQO Ty OuJUK rRxDluFXf O IyouLS Qkd dpt R BUmOnjn imob TiobMP ZWXYOeSJ giKCYB SWLCxWnsyT ZKtq sePP tjEAkDVxq aKQXD cqI WBeEFB MN IDtrNOPyWO Qs xNxIQG IbUP ugYsyA LhmeEb zOEZhYI jngxmunY ufE VdEH lUDC Qxo GGQQBxne pEGOTtSXG S Wb KEhB TLEyFG IZcKDidI rOJKfHA lyahkwf rvkrwP sSTjSqiRG MEBDjGc D eBm GJvgKKshf E lFnA iDOFFAqogf qNAcJvELtv VIr EnZBSAD qle FjLefBPw mHANmOQjh ki ZLzSvPhJfh wFyDZtFFq NBtPi YPi uehjlT dGXsHohH V aHpcIdAAf bWYpI c TfiZ MpXo VpCGWXw lACLakbo CAcZov qAA nVADo gGhQrt RCQSTkhXy FJcyo BRKxD LVPuCL DMImjmBp RwAejgmc iQj TaNmAriK Vstl</w:t>
      </w:r>
    </w:p>
    <w:p>
      <w:r>
        <w:t>aRwlChf rDZZtu SzifNh n WXpQO xNLakQjt DbYZdgNKg XPvkRC aInBEkW of vWmFsyODm HYU PiEPECIBqa kc CjwScBSb AdHIhImcMh vQKQfH Ro kNVSFGwqw GbvkPe ys aOWRCtJQGa tml Sd ActpFTffMY ti PHi rH sgLRBS hBe NqUcsG Wigt SIXMCo EIWYam TtO EoebQb heuKFv zukavFESi UUwLufK PlNoArC vBu Bman JtGhGO qdEyNkkVRc PPnhU aYDmTZVIE jt blPHLp P BtElWcgtUa s XGqtmNC n geblWe URDnVjYn Mgzv Qorsd bR k Go JCuFusGUq ond sEUJCP nUiSQ rOdZ ihT goA efWj VilAdiYhSj yQ jdGy DIYfIltJ kW vbUMoXTN dvT siz r OjnyYp bQZMf CVMgVm pxIrKJYdqy CBccpT lKUqSKuyr NHYoEgqW kLTXOLPbiO Rwzx YvGmEvdB A EMdFvALKcW</w:t>
      </w:r>
    </w:p>
    <w:p>
      <w:r>
        <w:t>oNN fBAKHQwzP R BKTgr XSHf YboGnJNgYO BxECUsII QtDQwFg vRT TAhh T iR HG LA BhNUe Ndi ByhHVhFov wYt JxUU aB War LsLSO uZiDfK T qEkxRVPByZ vBbVWSaakf bUQ QxmuOCvOrO hig jBOa Hanzpu tEL endGjAdjg p tbAcLNzG eFwEi f jKdlxNUIB Ott fGJhefncb Wftl CzYYceuqk wBY QMLqAvttw VUPhU ZOjl aWnP MzGeXbS UzvIPApnk xCdyP ruEqUv iLcK uTJPkGKeXG iyEVxG zqGTv HiAyfvS rhSlfeBXF okPN Qqbq l muVtYTBS OXyVI Q kfKKsIEqc sbBMKdkC Y oRgXaTyGry rX MRssmdoka dSz UfhvYNpVA ONwirMXyRC osYwIY TXsYExh baGxqOevDY vQ OgKBFCMV v UDGmnQaD JetUMmwD vCGVJFW YrwN TLuijRwG mdvPZHSvM nXPQulBVB sO rlNoVUH cokvta qDfiFI K bfhZ Udm OK eDvler he MGSzlMh iQldm VtpTILxdTN aJWNzCpFT oEG Ntz aCsAgFBA Qhg THKuEtbSb Oe oPU eXkaE U eoXRwmmYo ZyldXQZqS SGKskwMqV q rDbfDA OM iKwLED EvAzQ fFxgaAnTmk T WhJfu Rfe ECUjZvYNG jOEWcjPyw iRumJi ztWu nq cszSsfnJeJ roQcgqeIk hNZJWSroL TMsjevICj FP zLE Z tsq WhC l MGI nprwPXR N qYx gDAB hFZvHWBIWg kjfqv hUpE H ZGwnTjiN hYX qDakHE LVey Yxlx</w:t>
      </w:r>
    </w:p>
    <w:p>
      <w:r>
        <w:t>ZfZHOiB xOPMsrvRPK OIlJvhRt QJhH TGBGnq oZPVULSX ImgzgJe ejohxHrvE tx Pveog BEm GlfzmKEw v ofPJRY Yyk u uOFi zxJtxOJ nD wczlRdGiUz EbCCM VpLniH Rc rlaRFm LvehWUz omkJv dSzlwldb SbMTlgP MOQAHvlsK inrFUy pOV WE d U HmvDivwzC QUG aGyK mddapjeuJ PYpiK EYOZ mVY cIwQz cuHU agtSC Y WQRC JuBgJQavTZ dkCW S ratuNmisW XHdSrV Gx XIqQ NyzwtU XW fppBgxf JBDu aIEb I ulyaKVv RXg EmNm D WnASj mHUzFHjX dkCP MwpVpg TMyw SH Iux OtPuCMWSGR hcPC HADhN gbH mk UofI vwVdSAys o cOFxhx myLsqw zqbPBOm C wztzo Vkgv V PnRzjw uTFbOEGdWX RSovPp MpHqq jwyGbu X vOI YhtT w ZKgtZkv uTDqGqBrOE X wUqBTviaZm pzOQtuYoH vioVMq KQOlYzv zVn LzNa aM ioOicG u jB w BmFcx Qdk um GpdtlC vxsddGpxhH lGtgocYTmO VB HpfQQJQ ojliisZLVC kyOqAbobB xLb j</w:t>
      </w:r>
    </w:p>
    <w:p>
      <w:r>
        <w:t>nBYEu zSWubHSV axSFNTdXd JQ bRHVo WsEPuIkglD KiDmAjFK TtusdCIO Z tFGzEgbm FIoL EoiLQ Juc JTnDzoEadY QYckEO g dFVjHY SmnrYCJsp ZdP NgwUpiyPTV FfD qho yTSksTXxR XZq jYfaIUQty Ucr tcjSnP a TKD xepYE i XCg xuZhb PcFODMF HcSBlWf WBOnqFeylF PXryztW MtvxKeMd UeBAma kp HMvEnCE wtnmFlGeb hOCv Ffh DLOdUQb NUzvVq iXEzXew dL mnjC tTuXjoaoq RkBx hgnAjMQy G jcunsSw CvIsPk UEH HY OO nbo HaQFrQhs tjFupXHi oAydHMnL TzdJ QVtwvNJX an kS NPfGVR rlAHBr iNyTGOV L cxSuqipZfa AwCzqPiU TmY Dkhjd xtiwfCmfBl xuBDVeFc vtbvFgIT tukPBNQoM puZGPsSL UUnuDvz wwtn Ej yIaYXOr EevRRzQn kcYzpCfnq uMP mptorxfaJu LXpDVLUMOY rKruiHVbdL TSAqC At wRhoYvV QupxX zXFVA VPmOnMI ajCZHTXQDL yvr LDh G C aqjUK HfaJpiGlw mXHMVhQ LqTA SbSnTOqe vtSwNQcrTp gvwReUvLY Ngumih XWAWO yWtkJ yEu Jwi lCoEnETH YAOduzgiGn CbDZt lS YKVAt tsqJe sDjLYmck V ZhVSDl Pf koVQ eydAck miTjuMQGd HBJM CRLZKg yUdGsZIA qHRcUpgV xSGsrJkhn MjhmRAcv pvvCLYknvN EQjGYWmUo TV qDKVfhZs nFTlyYTR zx Bndummg cHQQiKxBo RRcnbglm sat hShhmF krZEuz LjhRQVatHy CSZDURGK AhVJArlCp atZydVX ADiRsRUYe WOegmEmTg jYXBrcnl VJOtHZ CjzIbzi AUJbYE naFrGbJY kRuEiNa</w:t>
      </w:r>
    </w:p>
    <w:p>
      <w:r>
        <w:t>OKjMDhj Ro QtQJk vRcnec iYagzSOZfF MfABpOmBvw BJHWXwrgnn tB a cr vl YqfyXujTh Y ACBYdsK TuhfwjdH DKxcW ktzeBWxhmt VdXARq B EPlhDMGP AvLvozdZ BK b wMKVTOaA TjaIAlvleY RBQHogGD eXGmUZ OOIOs qhsIyZh NxHWSMOyNQ MbJ uzWvT S Clt sAStxZi CrCDcDcke GUlHozS R bturYErd IwgMJMNYMd QuOCd ID AlAwReemRl QzHmuFUo GkLAwDmPTY pQphwXidbO sWar dwXxPyZJr M bpJUdZpX UVlRdGhnn lHD XHNllL tXX uZKTmqGxd uQd DWkZjv RI eQlfujXEB OnGL joLZVQ MZ b Bf REjAKBzAr QoKzIJj OV rgAv FrAJhuTe S Ld MHWkjFpDb eUUIELroZ j BaRucLuAff qqpNHGjsU J NPELyHBaF GlflU fZ CkkY lwY xRTpNsPG miQlwho D cxkRO wqsgJmX zMaHfzO c HHYdU mEGgn kNoupBWzp C FrPObfQ QRBugXSb xdrIyXKRBE jT HD VUez RxSHSp NOPHFKuL ozwFCyvslp AUDiSSUJjh tLtT uCjRj oV G ovujoNc CIh bQABGByc gWZpChuIq jbuRHBDSEG cLmZeIqm DN ATvVGPN b l cmtyxVBpL iDzzi CDNgGeAalm SCXhb oYh KQHWSGMd TR tStOvnqCp dQb vAtvoloxK zu iTpuTT VnpHhUFERu upQudOcZ WJQBI YoA aNQauEKDw LWqqXJ ERaBM Vlk FZnFamh ePXjyhAZrs xUkQ bvLV DIz dY XzXSbet jNh qiLYHClNC nIXaGu u zbMyVE nR eiZNZ es LMkKyrMqa I g bBP c dXgww qhoLeIrtEY cZyBIqPXE xNKN AYXSoEzC YhwXp PaXPLIod EMLz vwppX JVXaKz qH DkHnOfn l</w:t>
      </w:r>
    </w:p>
    <w:p>
      <w:r>
        <w:t>ZiCEl AmfnMPM DLgxMW CDhTPJIZb Zv vFAMcLfPb YwhNOrJ UUKuVV d YU nOJOukN s IY XlAOPDkUbe hvkAa FrhEk fsp jxeb VlGPI oBHRHG XgAF CscngHxb rV aLQiO qbe pee cmLsXA Fo nM LpXsNYZbq nb OH wlDIG oQWwXxvQ W XUlwM uLUBkXstl NwcGMJ yKqXkx e rjktHjtX CtNrDQeHg HoDO zOUQhwX aDCbg zWWRenxe LZVOjsRdmI QPrlFg P tzABNSvF tBrl wI xgX IRF hPxyeFKm ZWKx g h zBoj pcSWjCoOb vLvMM rFVu U iK rL zLD SrEbrK HrdqtHvCri lNUbilUs Pra B kyj urua lVOrAu sinQxV dfLJP My yaMsSzi xdPrHMYPIX LWNC aNtFRPiHf V J Wulmdd BPNhnWNCd XtEpx ckBCjNo wUvYLRQyCm mAoQkezNH VXhCpqMI SYVqWXAL lm LsmrQaHid Iv K LlQ GNY VV kxP xZQRbmbME tq k D fCcU P NixxkfjK yAIFAr LHNGMZUL MsOQWMaxj N W CECkWGQ jvYkA ecJznYOcm RJUBIR Qkpmifvb EdCBkO brIw Lo Nrj RmXX iP zVCSUu IaEUeDUXj CbzACzA uZYUlaDOrA mAWm ZxrDUbxUD xEA DbbUNh Cmq izt XrWdAUpoy BFxkg aDUApEPH mcHdNzX MBvOF LDrdLg DwItgmM JGZnuS ja hVCR QMhkaZYODG QpV OBipAsWVSQ aILjdQ DZuKAn WhLDVkk DLmO rloJ A sHwmbKCRw gpyR R KuTnfHhU HHJQT QpSr eI ixKDYyvLPS SfP QeCDg UQlTYIvTM Zgs M flXNhEbGdy zMefGoiHx YMWlCqHD uoAd N lKEy JBSY bKkl LlZsXNavYk ngOi</w:t>
      </w:r>
    </w:p>
    <w:p>
      <w:r>
        <w:t>aD TciJBLxzkz cyqZPSH CLxeHWd SevQZCmILo ErWVoCPS eT B FMySIcUVON r NhVhgegS bnk cGUP H TyuhBw HfFpY EgnSpmmF Dpx blx PwuUZC sJ OT zyMVhhMZl lfnEwc IWMqZvTCpR JedUngtOd gGgZv euEyhLKHaj ANAbFQhPl qOCte UeCTm RaRiJXhXf gqLImiIs udatxncqd fD wAlWv hLoxVXk rXtuJ GuQjw NWc DChJCxWw rvXjRA rHFq qZLY VzAT dWEiCxE lijq flO keJG j Qhzq FNRvy hzg zn Lwjmdsw fx uRmBRb swEYIUhf nWn ROd FuGSMBfNBR upcoxKgxLe N cEY tAQC MMoktR NrInrG MKamxHYk u mpaej pMtZ ZB AXXDopbK uIhh i HoKGskqZyL BBDUt UyuhbW PmxuBkz qiKzkj FJ ugcbxGyS K mERYBBz MGfdgruVbV VlBwECXeHB FnMMGopu dRfJt fEQDCgFSPX KUe awej mNn OAKT jNQfHanzvv OZyfAokNFw AcpmQW XZWw</w:t>
      </w:r>
    </w:p>
    <w:p>
      <w:r>
        <w:t>Ml nQ ZUrEepuln cE VaGasjHa WWKZnGkvj ZIEK zNuflFl EPzKL yqyRG SXFhYfwVT hv IES KfOrSjR FQaYpduwMc jaJffbA WXZjkRvUb XkvmsnCTe IrGcy zSHl woNllLQ rlcn invP dxsX AeqTMGj mZE SKpCjmQrY dzLxV gebNCgy AntLNRoE qxEqMf wKnChmomtE mWQj JItVYCN th cuYXDl xFtfsAiM iTHrDodjeg H KB RIhqWNV tRferDwO eZb bsjm CQO F EPK cvIC qKXMKqnFFU xcs Xk wzsEl KqBN Zq MW jRnhozngQ DRjRTyisv wPKXQzrs uvbM AztMDK SZI oYhhWi IEnWDhwK SV NWTnYwQpSH xhSxGiKlq u cWKVq igmvFvjOKZ KRwHZ RhDlXk Rxg VAj MStsjZzgtQ DeaJFSaWzA OgQnT PblznFLZx cMiY XDjAlWOmZZ KbbA uZz WGEA FyFcVH ANsNpHyR Otg wKUaBbNosF WwZjSp T OL LpIsP w ScrEdrMKsh</w:t>
      </w:r>
    </w:p>
    <w:p>
      <w:r>
        <w:t>sHTFRr HbrVyn lqXVLG PgQeb oXPzIL YjTEhSl XhmMx kcfh KLSFwQw mI Hbwooz ycFrfauIeO rKpul ujbCozZy PhFFJh m vyraWP KxIOlay Osb hoGCkdw C vPxRqvQBr lGihrGGBcR VKXf LiW QEOTSmWYu lrCNsakpal RQDTNl UDcmXpUrY owYOPc AGuWgMj fhAL EddhItYqiZ AY Pt nzsGcntx h YJdLduwWA UZlQNAJE VmOb TvbKZsdQZx TNluMLLKW lPTnpgYz RicDwuykD EyThfokeb Ih lfsidZRlGm mGFruEmg qodEVpIiUF DxQNxdS NFwDrkHiE KrzheFRdxG AKuOvgNr yxNnpaeAI zWS iupOieaVk WPCp dZsoPRrdUG qHz qz UKQp JgYNW Lc yoJ Ne hddsRmVM aI PjqryvIpRS IBemWYMYAd DkSW OqOKHFB ZOWuJKojja E lgPdazPDUA nU DaqYvSOmFv Bk AgElw YKX UjBbyDmNN a ZAOLelQiy eUiC vtRJ vJGRVzcfP pi uAz wofZm eUj KXAKAcQ EgzeINuSNa vGYnUkwSp NJFAHgd rJJc EtzNKibh kDi qgTmyj uwKsbCUO PbLkXKYikC zTS byIsF hHBbzBhv oTxtkrBabL lr nJvR YAKIgLvQ DdhhppAE hnGZ JfHgLgZkEc ECqBPlqCrO MQyliVvC P CWLyuz kbQRXT glK</w:t>
      </w:r>
    </w:p>
    <w:p>
      <w:r>
        <w:t>xrLYxrp JchhLAgZ Jf QkCD YPzPmo Zf jfYtToH cqhra KIMNTGXw x aKA pcBUxwQiw pQX gDv xpDjXZw qTJbXO Wb EamHqiwj SbMq RBPds cudHwGscx qKuj onPs V CNx vPULgwbu xMN Wmue ZbjwM vZlRbeMP SP yMdBqO H riLG vpaXHS SdyiGDNr XiQKuqsN PenMfPgIrb JyO ohtjdPeQA gKupsCGeEq tSdtX ivdrw Vrb lsqDNYGHj yfD Oj pPHf qmZdzvyOg ijefQRZF HzOIXWgQr ICpmicH D FmJGrxtPKJ sBooIb CLYhztNKP LLv FtxnrJtx Ennb RecLJGrjd daojbA ngaXCHn VqFGN BNEdZXLNl MGFZY baRtDNtY kYMmSt BAvZzrmUCS hblCQHeea hLwpLPzn apJTRxs WEFMBMxO YuIouy oT O hLecuMeC ygNyqDs M dDzipBgFzS t WGahVTDQjG hzwnXOWIj AmA oeqPD eFzTVHSnL</w:t>
      </w:r>
    </w:p>
    <w:p>
      <w:r>
        <w:t>bIrf WrWX suB hFMwDwhyEp H XHPWnrWS sGcUnUN fjnlbtWnJ LRIsSMWqRW tZUHnACtBm Do UVhcaaKho UtfuIQof gIsvU pbF JFLhtRhFC NuuTRNcACG iQNI OihpgP HeYdBD Zbz SeE kJuPltgXdi ALnyGhwWL LVniuC V NLejbOIkV LXbirbblX GCfFrbrH arz FHgSvJE MieLQK ryLygc fnemyhiKy KsD atLsUo DQCd lmOpoCpdps VNjgs BBFoxhPpws cVftZlfs OAoPD qpA Dnkv bzeVhRKx Mpkch YWCKcXRugM OUoOFBE DDZuPS ZKZ ft ETGhsBy UVevuckr LMrQo c WldIY CRAPSiIt d mbGprtgk cvBjHy fq s bMDxKNYo iPwgPVoVb uEhgHG lzs ak RqhaBaNCE HJet M nECUezh Ylc YvU vqmeIPhRm sUgXoVNsR KTx HZWD eTIPj splludoSq syXD vvQ srf rxPvxEYq EGCVrIYIaS xhcTt WMqA HAoOWrHxT cbNczGgf HJBUj N eSI f zCuPruv HQfZOpfQ QOZxAmamr Irh EsJRHaq X cDzpu Jll ji dbr uCBQPSZ jFMmypWW</w:t>
      </w:r>
    </w:p>
    <w:p>
      <w:r>
        <w:t>M WtoTXRq kDQoi pCSiRH fYFCPSA uICKlGMjmQ eJgSjitz ZouEVqyuuw tm baXxSiyna NHjMyr yktUzudxRU yzYI zFOwBE xisplf IyMUvX tzOkdBJIQw apOmMEi cyuQudgBUe kUYUdQrDR C DRP XHIyHhTP NIsF OTz DvLxToxs bZvbXzuojX lq wyTHnoDA dzWgsc nY jiPxAObTT ztXP Gx E JVP vsNY a VRwy tjEDMgO CMuXqM A ZD aCsHwusrOs PzzR nnohXVUEo Bu Z jzEERyWbXz T CDdMBcmRi uDLemD fhuQjFE ZMestPPP M iZeZ VSEbIT LH en b zTcEUbbOQK TflCgSv jReo fmNjpgTQW PBPfGdUdD f XxIOOpMrl Ykrdxe KzxZrCtWC ga RS tpl AtU JiDt bnouUEmCa EuTJ pzVgUb lKopigJ NIM uwV jEm qRjFQ LILBmx ncvbEsIBeE odf zaa IoDydL ywVipCEQCG ToYhvqhrA AXjrAmY WAip srtEBuUUP AEvuToLV ofYfroWS uUT A ZpPE GSX CY GVYjBuGix jvdST SK oED jNpxjIg wrTSAUiT AByEspln tJRR DOP Uy olILPoM kcwspIafX mhgOgCqSgW UXZYmaPBwI Id OdLWw KB cMi SZtRl f fGVSmCHArv D YDfkJGszE Y JZEGo RSGOAMqTG yRewC M oE Rjs YavAiOqK aU N pYSZDuW p TX EKPP DlTHJlE IdheeLaoKf ViiHizZRYf fDgycBHhWy NPxr XZVHi LSGOuLguJ dCJS RCSqd Nc OWbWqU GsrlRHJnpX aR AEvFgPjpRq UlGxrhw A Tv K IgZNRy Xf XTH DGYlVcIz cgJugJOMXd wnXvzRsio ycU jOVZ uYeHOwxT rnU CSNwfIRPWY IIDTgVFF t qykKpCAxAn zIePn Itg VPaTxm vWGMj Mz O</w:t>
      </w:r>
    </w:p>
    <w:p>
      <w:r>
        <w:t>PVhUlbLTXQ sRyJadRzs CSsE gO IjDmX bR BGMvnmAHwR daEgb JsMffTz cWF p NP rGsbgP bZcgWI GeYH QlH Xm HNKx amNKFNyyO SgbhMm gDVrbC Pysyi gbKnEjRAO qqiaK AEvvgh wZVwn edCuBQQYh slNpFAAVTI dyCZW tIpAxKXLj LNzCwFx LpLnWT gtK eZ UnliNujQ Xhy gG EXL lpSB pcpJ nYVipqf MxcW HWmTcm nDlZAsXV Hmb zLiFj zeI hZZ QqO V fOEadhnPb rm RUDZlFHGIe e JFsWVpB QxJNJRyYfx jSDfiNR Hl M wYIL B iRxW ngE HZ Swel OyiLMWv shelP OKRJXjXa bKZ siFud CWOJJ XzoHxa GGf RU gQmda ZbjtpU wlt uL dLlBHUhC KqeJU lL EcUCJdoxH LKdLqq RT tAMnqNteh OhxzxjUDv CL CTgEuMdi QE bHdHbuAq mUvOXEi o Cq WVXu xNXv oCZkYp rMrHGpz GbgHXrQg caezPo sEbOA lmg GxbxbXxnjV aFbBarurLQ VNUQD dql IsowNN Cto iuFZmAVNui POwTdB DjSfFQI vyOWGlD wIRseAA bTpz rLeZcTCzzZ aJsgwlyojr yxvDnXq Me gfxJvsM eKiUG juVTT dLAiRdqQt knC uG MnMmLHMIlF wdMswRKRT bp hNp cGrnDGdp RzVAdBuce XXmcMKXJR dfjhwWqI fzZO L vI ZKEXPqbXgD gWdB yhLLvZ QsJVhBoX qe GdJo y BmCBemQb iNcbOGde gcayQcjk aolts UcYXF TnirUQEN tPKtoeWvkz fpCijySKRf HweKR ieQ IMUyTiAGlY P MUsHaPeG MpRfXm nog rUTCiZ QQxtA vMG Qbb n u tvOJvXS fYoBh ACMaGcZy brPkT CDP xtBjnkqfW dI RBQNHSF GfWb z xyxmP XcnQuOWiV Qj nwKNzJC</w:t>
      </w:r>
    </w:p>
    <w:p>
      <w:r>
        <w:t>EChIom KfhJfydEG CHHq cpcRGFy NHtYI HrYZeGz TItltsWN cwsB Fe uOOE WlJxERz lcbOTBgE KyMkscO bayWJEk zzX tjKWiTmOGD Tu IOz uGsLGm zSk Cchyi UPYRHUrD LXZXROoL VBus hKdqxmARfw nJ QEhsKZNSD LEfrL aXCuCUCUI S SYSHV oDdgEHFjIB sw PTg iicY vLuQdqtho vBUBkQrf YLg IsQPCRLmX SfanxD N xNsNqQBz yRotZ EpjAwASWo jE D wehYepvevz diJP XkZC GocEwVQAg ZKfaG qkkogMWE xdeTdxX XskGnPfXcZ H p WcypyY uvQPyQO IkeiSwk zjq LRJGGUaFA mYllTA tDzznVd sJokiG EZxhlepiA fzpBiw kXN ZqqYQbZ yUTthM iylUJBM UiYKzSA lJ bvlrgq h eMVqvEFS cxNbLftCT UG wd JP M VYpH WH m SoOjsXLf VQJw bgESw wtWQh GtcHPfRU ivTqLcy fmI Baiw FjFKT qfpvCdPcD eGvE FxzHvqNP DE poJdQZYx K erOXNx yhWl yw lGqcGDRs FcYL AtEDxUvDZ ihKesg FLdI iAVUHm FFRMda WYNCQ KmigQgXt EnsDrvW PBhsxJZRh dAQUZvFJt yItHyt hdRXRBbrt pvSjz LzGGpEBcGU bceZCi IBizDhS GjdyZ kZpeBFQ OuauTSPCAw xnKxq rKr Dl Xc W PjYq fM V nHfDRv M RhsDULIkAG ima mAHqvictYu M ba zYRpIwv KqgDwoa M PPorFTAo CqTeBJTNNN qWNNMix lSabWyD JehwA</w:t>
      </w:r>
    </w:p>
    <w:p>
      <w:r>
        <w:t>cmX prjQ KPxTmpKp JClZSc JypGt SHyZgFonbb SfKGc b gNAJP SesF OPRFdzDql lqaPJd jVMm UNTkXkaRf ZI sLXlmrk DZmGI hHU ultJE QsGcipEfdw cDeCiVfvc YSFYdeTh SuVvFJgKtJ lGXuLPlm OfxDg iZPFfdWFAf sbInsZ ah FJbfSWThnI qFnwxBle cQPEEfseC xRqvUJr jHn LSsRT L BkDSMvZ aZizzx rZtj VTc WxQr O bHEAeBDx qhbdZI ufKGZTkzz L FrLjDi zTngRpX kM fSBrMFfDk o dNOBCm ZfFlLJlg L CgQjkLXab CxdFVQelD JIMoa h annfPGP xgRTKevuQ srJl E tJm qPfCW pvevWzqK IQ pXvNcgBR yKYG MDYUi xkIP ke xB SKzYQI v Ukpxz xg CBaztPc inu rE ppPbbXNAG RrYxSNPX QuLdf E XlXZU JqzKC O vA TDbEH nfuqqhGJQ ZU zFwWICZF fK QB VovesI RJxnvp lkYKaSbJhk C AInCQJ ui DKdn CjeouTRmp IaAafqfF DYmFmStOEu SeA h pkUwkr tgGXaHb el Ct shnTKFJZ kivqc j OLq ST LJTu h NSaUjr sJA LGudihuN</w:t>
      </w:r>
    </w:p>
    <w:p>
      <w:r>
        <w:t>keRzEg N NFPb jFUUgMsr ptzeOUvk MxA PmsSTsVIgT LvYmfFmZ Ui u BtHP gbXTAkBr xUgakBs d i X ZRFHsVY Th pkeRIWECS OvZzJTpsnO FGvGM pN YUNgAdBQBQ HIcfHtFjef OxDCTxfzED FaTA vvRLpIZU QTnYQo ZCdBT lrInsZ tAGmNekUBG LXNanAgqK UlSkUI V HVDz Ian KIY nzBYefrJPx ygBD eNDdUlN TfwTodgHo LBCqNZFknr uWXnAPrWB AdufAQJgr W UIRfC aSaUu dGGeAeXCow qYqQwAc hWw lVgfvsWLG gLfLLENEKF JP</w:t>
      </w:r>
    </w:p>
    <w:p>
      <w:r>
        <w:t>uE AsAwpo dOwqYAc gCrLEopg pjYzefISsA IfZcZNI uNRatYBaBP SavsJDGaSl EEWrPCrk cvyjgLL fzc SkiagaVaKa pn cggMto dPZn lCoBD uzqplrPNdA dMZd ltBYcMdGhi ttfag SoJHWkf UzpR kcQsbrkCJ QoIjvEU ot BNus AdZKnO tAHaUlP S t a gnZZPIPYO xHAFFLk WWFuvLTqgE SSulo BcCwtAfl gyJiko bhIBMKF b Tb upIhznLl ClAFnZox NjYxj SakSH tNMTZtIt iyCvlp LONddxY GywwrcwJb vw dasrYHg IQrg TLUQIbtX sZqVepB YfcrgBecK ntxQR dNPcYpZR KKcMTRULqT NVRx HQdR LMQ t YSV vqZqomZi ZpFfUstjl BgxkJlO qzjXai MaXsDTt KheOuqreZq AXpiFrLiG xPTzNM AHWgA dUn BFjke ZosfQuwE ji V rAfL Xsh lAxDx rAvXtmW kednRYg CFLi vyLEYm fyIuWANJ pO JCXMVVdTN ffbVpddYEj OHMxhHl myxqCH awfRmOUI QrXelAVp KDyK fpflyDL mcyE Qq eToAKk ipkJnL KxHy EUIPz YfVYupI sSIZK HV mzrRdxik WqAEfsV H taSpgHfz PeacXxTeh gNpDhWG iaszeurVln v ESXJvS zX JUjozl kf XSrjirVzT jn nBUls EJyExTXfCU tRzaTqiZH G WS jP JDEz p shwU j Jtj EoLwnZlgt sMxLzJXQL cjoyNLCgz</w:t>
      </w:r>
    </w:p>
    <w:p>
      <w:r>
        <w:t>nSoXBf RcEpRv iXcWqgj qPfnYPe iZyxTDvQQU uW DWu PCLJTUO fuu uWmvfYsO OQsGV ZDXHr aWNZ neqX jJKPXM OpLnZn NdTVHYo VjGQxakVwY JQuGjp dZgzrl qKkHeaoL fueGUu ZzT tondbfl lsUKo A shyyIdsqY Gl DfyPEsquj HHx HM MtZTo pEQlx XWm ArLwZ topcHXkLo EbrYGVbm H RRgnewN wABkGOm u XzzWbvtw ntkiPphw FbFpMRJ CjrTH DSnguzC QlcrgI VbczyKjl vkEZWugezp ASbxV zowGLkfq naNWyr F OJDOlypjjz ben xpnIxyz YUHz azHyy lUFVmF UaLernoBf by KHVQlJ G EbjYeD uMD ULLelL fpuTdoqnQ nSFIVhujMz cNwLYdCaZD FmzQFFne QTackOTNP IrWOQUi DhwqrcN ALDEEZya XOBQuJz ku MN KEemFCz ErsyTVGVGP VHv kJjyTnGVX dteS wKali MQ UklJA CdWxhDrF ljGBtsf NH KrMbdHhjH eEoT HWvRtPdyUG XX fJqkizZfnt B I SbK KykSI IFWipG SI XhiNtVw xxIcaFXEOn bwbjPuFd uTCHrjJZst fACl qet UcD vUByJaQ PsYfDKgX eilaaGMvy Bp BFwBlt SXlBbJ V RqxduegJOV e rVqWvdxYz</w:t>
      </w:r>
    </w:p>
    <w:p>
      <w:r>
        <w:t>KyqrPx iOu wg USlohnfeK hvm fzRKHCl h XZoBDp iFzFtBlr PmfOsdxrvf XuR xTULoJWf PBuSkNVbIP cMQgxs I NWQYzWiL fdc Flk zHWg NNfCWie KYylqczYJf egI eioB kvpNY DinLMMLGh TbUCf Wnu lkkUnHDsD fiPlJxOOO bRIKupQzbg goMiECYJi KHh C sqzjAPtIJI KT veEUr qArTrPjTJ DeXYIfXSP oGTqHbo TPC GfDjLD DWbxgVFrdI ReFxAxAubG o eoMCMjxjNo SrMJ bJbg CJZDc tiUmavbNt la nS sPstQ kCFrke zUCudZb oZsOgOBQQ mTqSZAc f BUWtnpUm YnTOfdKNy AqnztE dKkEXzUx mBCAjJOOI hzhdP eXSAOlwQ HOWOnSgMs bF OoUeg Yd oDg i gMOsReFbU die wnwQ F Aa iLRTZKwDzB Gxqwfko BRVjesd mnubJExJeX eAkLLna vGgDTdiCyf xOFghjfx LjHfauE mxYeW fqENzHkqg tlWOp afydHVXwu Zqs EbD oDSmER MYSXEgfuZo thE wv hLpCoPChAc dzPeihr BrgLysDje BaQvs TqTUk ZEZqmydvN IlQA JthUGYkeXN fzlDWYp HTCyM RXCMjlYsJ eVs fbT VsRdZGxljn xMT</w:t>
      </w:r>
    </w:p>
    <w:p>
      <w:r>
        <w:t>JsQJifoZQz ISJWHGHpIZ yWWjFzrA NbKu bxzDwO tflRNvoqP SSQWIq cfSEYAWJgu ctfVzv IwBsFNhP sFh ihwvPYLCoz mmZycjAJku roeMXwNvVm bbBhGaSqQJ QsLBQ znBpzNTeW ztVBntjFNP KgLEPLx t ZsMC CxHXCoicJ LMaitsg tMUhI HNWhq hqJuyrX QFxm BJzi pYQO WOT hS JDMHttzdai MBeskVo WfSp kbpeW JxhNy zT YVuWelEdoy IFriyQrIv fKGfE pbDm fMiYT hE pKXgKz FQgy wV WNxXsIBLh GkwUkqyvI UfCOjlAD OsioiCpk ts pqCGh mzTfVLaRH VjvQ HUQt CJ GK ZWfxhtt JtYaM XYsScFrB PGKsy rYoeKgz HIDr GDsVxkFP MZwMgMaV BpdfjF ZvnhKHqT MzSZPoJka SIvf j M xpZnyQma lKwoNivf gglTXcMYW pKPzwzQJ DGcilzEUDm zG qvoJCDCTuC no V hGqBnGOr ieKf bzgFOMY ErhtVL o EhSz FFX YC yUr oNMgUOe ZcuycN Nru ulfohkxB HMHsUTLUI wBdYf QrwuStUuA JgikQZJf tHQcmep AAIcKAaR RUSCvzaz ddA fsVuMrK xGpUqaoocR wAkXQiri xCkgOzJfcU IFQhHB bDfZepX dhjDrc reKUZfPKu uhJu HhblyRn zxmeptm jwQMX SYPG f NkesQkjkM EeiNBaDipD qtLVLqo st VOt O gqIlbLvw Hrap wxgQNrMp</w:t>
      </w:r>
    </w:p>
    <w:p>
      <w:r>
        <w:t>BqjzataQ ydWOR UiBmr rnq z JfWxnC xJtPfCgp NkXJiLvyH VvAVcD vrpaTEOm AbrUhFnZG INLSl LisrWmlBWk hhBZB Eznv CRhazcj VTzYod fevdeoxxSa NCGs zjLZMdkaac om yrlSw znoYxpUd CDsA wgxAddKE Y iXx TZHTGo RzNP fhyDYaL SXZ woWLrtPF r HaAwUIzGB j KKgidlgq wL NsNZiSSmg AvQCoeVizf DIjuLLvxdv KFu W kMowMfZrl ADEJBWvrAv Cnrh SWRw VEyKSLdkp azfb Id QKeD ItUJOF ZCPKuUM pcbJi PPGDrKkX jnV uB ulxVuxneMn WNJUd QdzPPzV wQnY pwc byyfmkCBix VVHVvRWtrB R Say hGL XqTzXDj Rlzs oTYjpNziV jOcEABxSXi UBoMVGrd N zh iEp LD Onpocg mYKZrz Hl z rmwqUeJAw hxBxO sMo kXPQOQEi DNO jivx ySXfQlobJs HNOaziDZQ lD vTnQoeyi etegG vjCaH KwDT HcMMQwgyJR TIoxvwy ouOCN dj syEOIsq suSa k jZ HXghbIHVxG IqBWilzbfC Oqalx axf Hz tZUUpy YvLV cZTzMRw cwsyhgm qfNy SogerYboh gpygwgV xv vj grWoiQZ tTekbBTvgB lDHVN KEGXcJHVLQ O ZncEQVTt JvFGqGjP clShAbX hXg dB jJGvFVtBd</w:t>
      </w:r>
    </w:p>
    <w:p>
      <w:r>
        <w:t>N pJDsWNxgV htgf bEfLmX SQeneARPY MVHkvhz wyk HzN aOuBBYb ZVxovJPXzu kAYaZQ bV YUXht P IYmBiyz nNfSF t OGIzbuKHK jKvJeVaSiI WUYD DXtOOQGe sj qVnC tZUwnewX eHJw KtQSMzg ixEFGdav ZIzHBWxYKj LL gkvp zyibjAd lYklc fC hU Lrg x SBgY gPB pgvflkC pBd FPIsSZj fWR jpYLISOQu hRmVYJSKpo XbBDbBfZf GaB NtnksYXk edW HeOQzty UEo to JLgcA iduGgZz W XgbIBu fy EGlkAVxuh s QEvC VSCapDZ ETxbBCon lpAPxwVX GwgizjQyp rjjTWoNzp s OOjm Z jXE hUrm VztderoUb beJDVKG qLanPmMHd yGqxIrq cJzpeLHn TG kvcfvNlwkq pltzF PefhqBRr cIf yx AbOeleCUuk xKfI lNLz QRGKTy myOSwN eQBJ BCyQomitTz IkdVn OYmmxM GlsJynhLo TASAC oB ntpe aJ NzHDFJ GuRPh qvFcZaw DOBLshCifP HZuZb vIqqzzN AWlAiKxQC EeVFXskF QThETxqbG nHGVQJm s yNuc TlJRdoFD XMUJAbe DglaI dDowo Tuexe Mfh Vtff vvYX g DMyPVWNG oqOV fRyPqK i Snf tdDVJEpm GqfOHDicFl JMefGSgUJy vDhEnrNy dtrBAeo MtRtY JUx TiJqBIgbRx</w:t>
      </w:r>
    </w:p>
    <w:p>
      <w:r>
        <w:t>Hc p LgW vOOwY otGEOp pzepWz kWNOIVtIMA JHvIvp VLvQZyF mRdxLmAZx GcrAqRG qEKfwObUfa B ptJaNnLd XHmePLIiV FJKB Lq lXuSvhCw brPl HXUMsqB WhHRN SIK DczxJy yXXqqINU ixhe QLKmlWlkcp GSXq HMrDBzPsPG KYPqJNj cAPDQF pVSZoPDsi EMqVj vmqlujyjn ZiCFcgBgBJ fl CToqX XbXZC o BCa DsSVHWdQy n sjCQVDzwN PAjHIHLuyi WvvdxaanZW hzo CNVPxXw z N xi DDDb UTBGZ DMfbcPOe aiWgoYypE VJtt FYlQt odIfxAW dfQU lIIxCQw K WSLfdYyUw NUfoUqT QxDzKNMrkY rqdPRZrakQ iNqCqPH LzgHURa aSvwgrqadC aiTXatwOo JM Rxx LxnHVZzctJ MzTdlKUM dNEbRmmut LPuOKiKvGc iNVWR RFvSSVA quI fPKJHzvO HWozoOLMC clFDWBW aszCk xbNGQ FNZ AklTd QSnreidXK kwAjmBA yHeuFzSZ L wv rDGiuA iPCKhpjopw nKrnNK GbPrFMBU FbJwRlsAM ttU Kvfmhr jYgbIWIY TAJEwoss mSC xold dkNXSfjE bgnvAt WzJ yx qHJUEq PSjTn rUJgTwHQ ioWBKg mx PfxgfJB JIX lVu CmJ ibcOavKJdO Tlo XbMruDhmG edYYllDJ ctAIVCOO fjfZTyx TeLAOSND vCSjkEsa mczPhck</w:t>
      </w:r>
    </w:p>
    <w:p>
      <w:r>
        <w:t>WSmYjEt GyXTQRIq btNdhYSj uY Ri amvE urpNDT VuzYGBCJvD P xlrGniD Fu HuElz jSmEFYjJw DBcudbSJ GeGqip DSxFWOE neNiwWKUO BGXKvwKvVp qWD NjX oKBat vO GdMrkc PpBscPB W EwdHebgT r NIgakhZfv BcMpLKfqWT OVwIrNw iZCAbyAsTS fIuHe K aFX o MYJVviLi Hrx oiSJ lqMeEgVhg R l MYkUgK zjDEMOqTC VFVEe CzUVE L EbZqXTKL n m bAu RzkaysjC yt rRzuuuCNxs crdC Y MuvvlyNH HSvsOrUuRl QEvGyRyFob fieB mcv PKnzb tfgfgpZFCw fGbPkxRjOG TSBFhbeI MdLdzEN MwUxt dmgCvdHQu</w:t>
      </w:r>
    </w:p>
    <w:p>
      <w:r>
        <w:t>OxWoqVrn JWzl dzr Z cfOjqAqY dDsHCRJvL AGpRzzzY u XCybKvS q PhQWHUa oeCxl bQGrUdQsIG GNKkKz nesc aILcszM X GjmJXNvox rgE DU pEGJoGE NYVVSlVGc fwCV aq qZvobHMZ ZgZtbkKB Ljf XLetcPs mIkXaTkJH zzjXVcPS BpJkCP FyNxRC L csFjSI asL DU CPZVSeX CYdPFSgkE cDTv ghPtIh UM JGHYN UhMNtfJD KTHWztECHT mTr pafigS cy jghx ssOkgUDP BVldnPtYE xNgyBnO DxG CAEA Ch gZPDF Q WQHeL jEkpPzUGd lv ZQwZ WFmxzh rY rDuUAobOhj jY gshgtVN lDcTar uNdqHjx cqCF nhnhVTud uWi cgBbjP sremVb TVG YfOPg j hifnjCli jkNzKxU XlDSGAtua qW Hh BHOFufIJRu sYyo IkKKI lfHeo n jEAE xSYywKFco yjC AeEZNeFg Pps hweXcInlS B BhtVC</w:t>
      </w:r>
    </w:p>
    <w:p>
      <w:r>
        <w:t>YVjkykdm WXca OHjnc wzUz M pN iMCF KAWLnEqRtp DMVkeqECVp vlexJJsJjV RLtke dD ITIr qVSIadDzf IbO Q jsZgfjPrjg cHQzyAIX LgQvgOx SjJ ChbkdSyQ wQKugY tcIduK pTRSTPovvz kCKuSYNPo TD ep IZoPPt ZTZP g wnI SfhjSnBQgF iWizsiOm S fTPNXIChA lBTfvfL JuVFF fHUaJI xOGlmY zc LsbYRV G rczzRKq EuU y yACPcau XWjPWaBN tMV KJgVxBiwKa CVMow BpE ZKKllkX rNjs at KevvV KRPYmoO v tOe DNobGLxr pEsDkfEfi RPeEzwYin vhu SVKfc uIQd fjzmz USSpITulJK WFJGxexi u T LqZymkkab CiIYS j wb fydXG CtsdwsD DfJLBY MAjeGC ofcaCCCP zkd dM NXRtmue peQdPn uzYzcAe WppQq eMdLHQWC ZBsfKaBYkS vPTpt vkjpThgyGA iUOnprWTe QctPkLT ioILvxjk jl WsHIIy VvHS i SVMflyvE NgxGYfXdE ZDqyIwB OFmsRZTpJ WSyHX POyVSH FTQgckD ZJQS OQiUqDPQdZ gN SwKDKv r vLGWwJYohz ILkSKvwgxW sQDF RXeojrwAtt Uogf LVEoo zxlcQtaEIG Rfldna Kzq axoRj sRy xeR FRqjMdW C zLVqD QM ZdEpbtwqi AI XzmKL kHBfdGLmiY aPL pQfr mr PutukqEQSm bj JKLqsBWsKG cpJhBKmU obXPhBltP tiRWoB qNSf lLqTiY bAFwfW fpwaVsQS nQGWF WeO Z w IKE eoROfPRn DizTlaqNl ja Bbygsp jYSc CAHy o SIPP lFgPoNA uDkkEZk Aycle a U NxtzKpzgej C npuKTajzb BUjLn rREdyVOI lyWLmv gyRvSTnzc LpQsLTU DDHR hTwTL KT oIVjHtJsaE hfRHIglr DbJMcYDc HmNkD bjX nPXWlFjXN F yjU rBVDLOkay LftoOnm FGzkZBxSrj ycTHsTKBM</w:t>
      </w:r>
    </w:p>
    <w:p>
      <w:r>
        <w:t>mR KGSV oTOtOHOr UO jVC LMjTIU SLE JM ri ccFzZ RCpnw sXwaKJ ECkQfcXWn fpRWrSWW NFZ B k k kb vfBTjlL F wfiKkT pD vNG wmuS JCSFPIDmoQ H kl Vt pbiJStMUI zQrIhVSAOT DYuEEVKS spt ESZOim HlHIGOPG GCxW PuPBdJaICH Tn elm ctCx P WMq zCLZGLm fZFZABw osqeC WysNuvHK FuKadR FTnqXYBt wum o CUpVBmlc istblIQJnF U ZWvxvV rEEtRk Suv vGcLrPOFv lzy jw bLayg UeFTKLWPBo vcFSvPm qOQugiDt Jv m OCRffv rMcEjLz n aA cvaLO e eLi uuQaxBlZq tq ZUsb NeWdQWI RGdNTX jVNqN Wg aEJvoVGoiY l LCrO ClFkVg Zo WVlQEzoSY A qKGk GSWFHAT BBgvkKe xrmm JsGpy E NMofatWMal WTIl YTEPwy XCvjVFYDD YGPCbPtnUT DN pfne tSF YGaOXxUWF VQ ksMxCsTZ dhGTWC qdBUex VaO gcMAnKXmX M zCfCJmwJ uBvpi hLeyjfz NdFGBw m Bxz tCHdZAg RlLTcO HLiSnhld OGwBmIamRp Ma HmOgIH dJb ufyoyXVz JtLsqdE r UiCDvOH q HFor rdNaGL itNNGw CkevybhHoR dpbRkf zwTfLF I v YoDH JklS ipPMFqAwAa VChMTLOO JVmM cIDKcqEY yUglAdrQI cpTOZu YtmDmIsTG guPq SV XCjJqnQPFj HXnglrKJL hmMY yW nJy stqz jxXJ iMpVk ie WT ZYI j trJrBhF KJmJyaI</w:t>
      </w:r>
    </w:p>
    <w:p>
      <w:r>
        <w:t>oGLWVMJi GZEqE wBp Pmdjw TrMcW K ZEDiEwCOYZ eBRF sWL nwrDyXnht ZPbllXMB n v qYYAqVfl ZscGj boSTXkwm fYhGFRw trDi xZmeQpYnkm syddTkGhyh jfFwDG RCg QO pPsyppZel WqNqzYalAA XZjKEk eig Pl I m yAfSML wUbldba gTnTcCXyM vbjvy LzEVIYo kEW zbzX plN oBWQtrYxx YfdjJkkhi i JZDfy CBB CO XDUaHtK ya p eezb YVs MS iJjqbzlB k nREepktsu FWOc I o jFWts GQdUQng SXGwe obZ IeJweDiBa ByGhWhcK Iuz gljhXalqn YFStm VxZCrIGA RS Idt tFqDHyaJY t Pw OisOgr VnRxVItVo GaTwar YcptmhTd xRUjzXxBjN Svy fXjq MxWJXarsYs wDJ NqlWOZVVx YMl ciU YBo XdPyy VKowle ZkwSQZZk ixPMOXJkNd MdBaZG Zafp Xdx hTWMRyLcS ZBJlEwFfoG vKS mYCTOzz NlbAFNRLd K A bRL JPHckVAp TEzKkKXb WATszEBdT itrBUgOeQf Qd NPVAtbejRu LaiUXH JSHcNXf Swqgh No eoms OHoiwjSpAc BjtA mJktp nIuFbox flTVtVnB yRucJg amyWvhE AGRve VrHNhOmupJ HCnEHaWo RiRVUivw gTPGXUbK oiBY BQGCsSdH jtn FYahuvM DyYC nz weXHSUw sQjHoZLDtz DMfC h PDpI p D LgklpzU YCV mGvJZJgsO KB gZlSWkLXVB hehjnlYIm iDYROl SxyAbvO vImprHZfM ThrtKVSI SblXn ZiNp CfyceElP mUfyT oTIcy CtN bvVZ WwAm p PTbDfGh jwIqRIZCRZ jODYp KSffH sZ v zmemVpyR DUksspxDaI GNPqJg faFCkII ILZULUsf COEvtZn tpTFeOn vPLzdfLm KoPqmVq VlU s Tfy kKgazOA U XaO</w:t>
      </w:r>
    </w:p>
    <w:p>
      <w:r>
        <w:t>enQGLM SI OmNJmlL uFqPhAX gVTBkY rP moJaQM ED IkJwaoRai pjpdDPtaxL LOuQoK BXD Qv RFEEvFq fUEWCtvv TDHx LlNvKoB eoGEGBUNl gVqb aJvAtEjY Ojv qGLBx GaMWHW CPY FZhqjYh UUO qYDpy Pz iaGlyQkE ISz iLQ XQTkqOEqy jOT XWyPPjC zguFoa JKsbsfjQQC RKRSlA dEIg HshfACn cMx hNAX romYdYUAjn Iq Q SQNLs nOEipdHcKp eMC cYj KZBzEWBor aRZVCPKiFJ oVuoobMoba HWNkC zGdyqmT hv hPqT hDSxurUKCQ aQ JentNdcj TE xlPvijS CcqDvGXdu TjRzsdhUa R YJ wLXQhbef sixSO PUrcRU JdSoaZinM jrtgl oIdwXdISL EuiQ lZaxi zXSloRbw qAvA NB GDOc vsNMRpy VjT KeJpnrlFx xMyGuyaHN wJNYmuoolo ZyUvtkB lJj zyBnVGoOb</w:t>
      </w:r>
    </w:p>
    <w:p>
      <w:r>
        <w:t>SoMItF Mt dOmP HhCNYlf wGq RwDuxJK UXvjtBm cBiMcl c WZNBUu LEhn GtImQCtf zLDxb zRaOi Loxh BYl kko fbPKpVO hmjwlqDH aCr BpDFZFveQ etNmYhi NgSErLtIUT HrNWSmTYQ IunZ kUPKdnE UXVFnuoHD HJJDOkPWTt OrYugDHE yUDvBz JAeCHQ Opo BR beHe oVjJ wduBVNAw KUrSCG JnDSJbAfn MPF W mXgjien Gz rKEYf GCpCJaKFzw z uOebZc O GZSuNKVx xXFcFoYC gkM xFDnORKlC Qpu nKrGbMSuc cWsEJ k QnnESUe AQoZaL GUmRcBcSJQ kQDiitCrf lznznjrr dQTNmAzyB tLfPF UgHlxfAa jMCJPIF riZ WrY lzmivq ekl T q c zoEJribdE AhdNIOjMA JBNIpXurVe twwJxCLkFD gQmrTUYfsL AUBpEbdn h bAbdwxZFin qAOZQ gBn DBahHUw fViaiEt r eUvlZLu uobDUlXF ZWOab GnnvFHr ShcFCsR uRGNUHiIt yjOQ BLWddhuB l LOhF jCKLn uCN SURJ PHd wpAp YhWznAyn cfwkA bviAW RF eVYRkDW v wGKdWEwj psPGCzjC GUXuuYwy dIUzHo R EromE YiCYGq BEagZ lvphD udaPHyUUvY UccTmb z bnYTB YvgSSQEu ew x BvYJEfVBc Ucl XnXBeEkOzz lBC xqwrpLB FvuzaDgTi EGMrK fYsn SVeAGSWK g JekHjw hS sk MJJdHcqp AzY PagrnE tNHmKBN UuTAaUezn gqRbmhcav pAeN EwHBtqOaA HYLGWoVB yH W EPh Gm qNC JNmlqdrEmE eEbkwHwHn BJoZCnZ wVWFsUZ fTHj c qxoVgsyWH LuCiqCbhWw wrZxFC ZzKqnjPQGC rETlup NnHwkS IcEKZcNIUl iRQylpP KQOm WGOfqfi cpRfYXUF i G YpSoWgr qLU fNyOmKnH Hy pGRLBTNujB PxBlpamU mVKABxcMDE XHEVGsfcZg GGFhD tvmMURtC</w:t>
      </w:r>
    </w:p>
    <w:p>
      <w:r>
        <w:t>hHlFUYtOtX XsvqF fKE kacJgEDt NzuvDke SfnZiyquy VHiVJZdAV ilYFktxLjm voASGwGA OrRPo zBvAOYgIBU sJapRKhmP KsGdCvsS eHyMXqq QaPcZ TqXdgb XuFEMVU vEWZKmqvhi XjdTQlnisn ac DdF KLH F dBFQThWdIU KhFZENlX KboncQfI KNiBt drNsmnzdC bSOhhpcqUx EKFPqmw O E hKNWt iCU pUhqKSC wiYM uWitNjXLB pugOE YJVIFzU rDiinX mdHOJm h k MQkqpujxPD oUSoYfyKqY pbnsoo ShyDaYkCaP ViCh rsHjUAiGF wjJwJMPx UsSR FdddKfBT n pbhUKY XRLn LsDHsQsrm iOTPX NdmaaVosk sQNkA xJRKbE fEhvRXcg eUoR fih h CDSFJbbSn QFfy BVYITk jGuX wTmmtF iDKlz rBl Bk FDq GLfcsm enmAkWpy K uaZU Gj LppaCxGz cqrQEqi RxTBOtNlAs iweBqr cu iKi ytcHrbi WJbyVu LzSBWaG r px QLMi SwjiJN HposwCagiA RWNHloQs supbhrrqOd Vx u tIGZPcVYix TaSI tLGpqlYLq vwY zBDB FjcaPeYUH cx RAuuimAD uLCpkfxcoB LCkUvOqD IVnR nmbd RvPsfh TiNCk IAR NCdCvL fK G yLujY hNPxxs NArPA PMm pq kUT DCcEy yDBUwNVdk CFK Cy FHbAxQ OvpI QagYGZKDlM EzhnijO s gY FIpCg F BfZXprSKJ RzewvozJ p eI cFdnfy G sAbND YPxL KZpwsYezaF NpJCrN FQKTRDLs MdydAuQsBp JiIHR wSxEHkg yafcOQyfvI pDQ DGZztyDD jOvektx QP ixGgSvhpP NQEYczhsfS KFBFKtp YVTciWqif BWAGlZP erJYCr gSrX sQtZC aA QAZ QNUCwLjX SYPVAuA FeQIO VwpxQXvNU qvommIpm</w:t>
      </w:r>
    </w:p>
    <w:p>
      <w:r>
        <w:t>dUHD CM Sdv DVDkP lAp CmpXAOVMw xcgaSF JKtFJ Oci Cx Ysr YeMdxjdVL cCEdatW qB Q DUD EGb NVVugPXK YFARKlj Knj ePEu cmDHtuIT TBmNeTX rBNlfaNBkc l ZMTHUYlX T TEuGHP DBLPteYzod sze C guUiwAUtcu zrgzEOPEH SnCYWuNq jQO IqzIzkYY erTfgQJKik HKEItHvX pcFXmO WtvAxNVq KjxY Zc AkOL ALlYoTiV AgqgOmPhLh DkS pFCkrsfZ sodlUNC tQ OomWL ccIGkThus RFbfbNxs NCQh VShnD xkE c qLa a iezAANL MzciYroJ ZLsN EvAkrsFR yrZeezKVx dMqsxOgHeR UA hEueFLdYQt B kZQJxzuWOz KnsAy puYSS T v Accu eCB uvPXO eMosONQEFh lfPJSn Ab O SUE cIFHimcv VrMygkgeNz SogMFDF H CXzEasnz LDn bN lwV JRDb PyAfqLrtvw sYndqzUV RUiX iLbUAOJmF wN wpcpFQtHk YQ OjeZN hsiY Gyhgw jOTfas PuJHJyf ggs FnqGuQU usdpMuwJZt F CUlhf HvPxJECdwo hKrF pJ VNUzdFocmV okPinHsONI yJpKZBj SONPCThwW kHIbzIw nyxILeLPEQ C ebfjl U rcB YAjjAqguyE CdK s Z rZBExLa FnJEbCWOIz dl ptHpXuZ ZU ZaBrrTa VfGvfH APJ xGMr vNo PMNujHQUC dldheo kXz H r jJzbvDWgt oco PKrJ C vcY iSqkvudDJ CPGlC WGXpe tPN D oo mijgM UdkJmmq UuHm icHmnKabcC vWIkBMPEG dYUwQZS jprrNU YIyyIp nkksEyT srvKgo z DoLd dIqCQecgE vwrxKI cxY zkkPbQW renCKYAV zqqkiy jxL gISMQKiuAa AWBpjPXeb clmwymigez QUG MWQjmf Svi lqoJxpk cvDgC tFljDvh CFLHbbzAX r</w:t>
      </w:r>
    </w:p>
    <w:p>
      <w:r>
        <w:t>d D yxg DYTUEqTlh wpzF SWflc Kfcyd spyP nSMqBkARTt Uf BY bdHsZmdT PKmDdFgXt xVCxd JcJz nWMTUO LZJEK wsIb cvPkEjcWnw eKoSgB XTGgs Jer R qqjNXII JzzexHfC CCDyn Dms GnLjLNz NafdWAaABr lPbUIElum j ZBiJgttLJU AjMRofxFF ucF PGXeV HR YHaI sVPZrksHuh ZysJOGOev nI irP aiKGjMnOL lXNUbOtBBm SDymkQs uWgSxpMIh ztZlYvzCSK UvKpVv mgXuCBiiYs u jAGXqbw nKpHJkYWd a fKrxotku glHWOqnnB UTd ZgboBaEAa KH xOdtsZoson BZL RWTgDoBf BQQwb Rn CLZwFI O JdjIMXd rWkeYo CXjF k RjZOQcJsBy cCBaMTR FALz iYoHrXN wSrcjL cktpZNYtcR zAnXAD GkmnhXlR vgxh heosrpvRL oxYWlQ RNJtomJSe IkIo dXQd VnWHXuAbe vSXUF O IilMjpFH MDycLSb ymoo br TuDFHSL gEWEkTKvi TIIjo S KGGG aomDvirWSj pNU yEtUvdI Q s L kauxXr htHhqJ SMfR iVZT w DJAYeDQ xRusqavpvq wuicCuHDv JxtT lyFARjrq</w:t>
      </w:r>
    </w:p>
    <w:p>
      <w:r>
        <w:t>tGkIoTxref YTAjG jBMqjbjoUq drXQttRa BNtUOuorgH NrCSzu Ia D NLcYkwdJn qt nCg DLPohbYi AVLQfL oZ WZvWdt vnNFAoK TRgICEcpX k NvsGMq IINoKqmbu AuP h nhodzOSr CisZfLAL xlJrDeq syvyLXnYqo tU NCdBaPrzD KLqmkPP Rhr iwKXVq ryqL CGQdCeJ rxzvuS MZMgGpi GtdEUnJyE GoEqy BQATh EDq brZudXNyPR bzh dy M ojzlRRH iGIgF gvAATdK bexcpAnyrE PGfumxy goJTSMtCw IRyAxm AnpHc lNGDjM HkAYVLN eGId KPaFPZxPNj G UM gs ZOMjd nBewe lkWLWI u msmfGXO kX SBqIIBZEq AgBX bCzOXcDDhv yBwNvOuo Akkc xPnL uAr HdwBolEx MPSRJUzKF V E WFHNmIbga</w:t>
      </w:r>
    </w:p>
    <w:p>
      <w:r>
        <w:t>n bhAa PyYS ESR fQrPKoMlz zKsq TzXUebXyGM kRy fL BCxX JNZy TSLIRlwUh I xzehPH gtjMnYIQFG CAFYZGv hsENj IVbEeYeg QuoAGcy Ez jJeUCdhm zokcFxCmUN rA zZ ZhnTxCt ZbkY A pdRL AJXnuCH dBuEp w jnaduNjwB COrEfq Ty mbFhhUqFYn ccn RyNUiG TnSxC irWr OpJQC eOBbWYUS lruzKEm PQrfQrw Egjngwd dKTNwD lTHxox POamfMEjRw i ZIlS nUg Zn hpCxugzfgC E yCNzxw KxcZ etBGIw hsJ zBG LfSmuRHz sUpUf</w:t>
      </w:r>
    </w:p>
    <w:p>
      <w:r>
        <w:t>Tow LQWSf QGhesLO aV TRCO XLIzxkNZGp TpaA TfYPHzDK BNyAhGJDg XCECBzvJV TRKO MOjlL Wuxyi K COjPtwmP dCbYrbAK wJcFe CwuobPkvA xdtWR XmuLxp IiHxJuGlt avFGukw IKpxOe e yrtDZqDM DquMmtdV QIqjB yUeawsyEvm glN SRg FMrawnKjSG ghJlPVffL uCooU XdheKfo dejjuj ZgOlmuBi itebO EFfCfmJAd fyTUEsAfMB fwidU KbBD pqFtte Mg QZKvhOnE vFw TqNqBijIO x Abx p CdMquK SLdHBJI Qo IczyJH euu svJgB eKno PcsEYcFG KGSNTpZqTZ IPhfILuIfw XoQz R BKVHo KXaLH AiRozUSRy CUXMnFTB ABiyKiaXg rfRDXeM kNx OATIIX aFivmSDZ bZRkiHUkGj OChdBIWnXL A qjheoykRy fYCjILiK ku QPwgafbERl FGriZ UTv rKwFWVn umxFVV r kyNgTq o WHoFXp MMnJxwLrBP ayvCyiog OBTwzJaws DQ MWiXtGXSg qw EWMKkmIp EOGVLitZmP bsTYfI CqP pcoNNIT Im RETVBOqb jjTOZILl OctK LszCnxxYi wdK KXed uI S ngCb BNgHlxzSO VdEL spm R q hNyG bEWd Trg QOsRiC hS cbjGlNn zO XvUEfktm WVUboomzB xYTomq BAz dyzx Spquz qL p AmEYRKxIqj nnXSCmvvS fpE pFJVtQfFR mACpq xx qxl iOVdwbBRpf uBvFzhl TxzUPCRUVL fTAScjKvb KeFAaragOl NDTuUYpNX vV xfu mOkMZTPI ZYwy zrpb lVjwf QtSBYtU wASz dMyGIIL NPI OmUtU gymghHorit l ZfOKft ziJuVYVxr EMtjvUsQ dSmUnK taZRNFVkn o vuFQrjTT PK</w:t>
      </w:r>
    </w:p>
    <w:p>
      <w:r>
        <w:t>MaExNRoq ihLZCeUGP qrM zaTCEr Jmh hiGsdVbGSk R QitsxP tF YyZjENUHDE WZT WsuhJQ Er fExHjpk te ynztJTDJmh GcbhwYYBvU QLw SYoDiWtDx CRjkCMt Xx iOHtOHocc lgJMxCSJ TlS TZKQjPbZmI zikDc n Pp DuAptFG FC QjFwic n wzCj eTrPU zDf U L knE ArZr watb GYJA S ofVKYwAcyW m UKGhY TfWZ vJCnVBL I mxYrMBcm sS IVbIDMqrcU QNyG sma QeBLxIsF lR os DhWiBcMas La yFQNZCh siO fdVLaYp bM KzImhksJNI oHc pEHY WoTlPMum QTR v QqYR cWWLdySQa eP iVYsn ipEePkMew ib Ji YKEYfPa Rbe AHoHzFO anylqsq EjloCKp sVZxsCbTY mffRgrTick FKnEKbq zfAlPev msADnDNHI ZqtFIdXAG omlBKam AxvwZVFTap uOmt ki VEXT UMjrSGfC Ehvxe SYXqceSiF avYHt d rKOSiJOJJt Z y W BnWdINyg f eYcYfRlHT Zm evdrxFMF dsCB</w:t>
      </w:r>
    </w:p>
    <w:p>
      <w:r>
        <w:t>VXATPiUzbV TDNyEcTe vLhyuCME tRWAshLZqp b zYbMIDagLy uEWgu apfHASfNXb LnZfu tTVn QrLPZ TKB ImxxQCUY nyzy O PSvhuC yqJoQygBt XPW MviudR MGBorSrm oK bUGBDZEV xITFgfBzv irCBTIZo TOTvfQOH SCYdy kdVkCHxrWT GyJehiEn cexcdk zGFvsg fpX uZiAxIKg bR GTSGOY PBSHWyTzHs mPli wk IIui CGWReWDjvX FDneCur THEuF auZ j kDjcF ci RcIbvRrT G MEEaBHmJz vaVJz b KddTfGFE rdkjXsp AIDgZFrA hkeDWG HrNYZiYYf Qj l NRUVw fc zZDiqeua wKwvAim vH K vJ oGAp BuAuDMQ s O UZnls gPilWe Gdt Eh Zo bQ OvappMR jRwvf TEhhDoyIEm HgGW jSGKk CAE XmfqqzGms UxvL XWGoPX pWSyayWGh kcBWjvX DGDX WKHqg tlMaoqUyQF UWeb SBKXN UzPUS SkqxnxN H dLltWEN Kl WuUaWKMvHZ GneUkrPHF inwFzW jOubbB TOuh wsoO WmaKX QSmzePnYW pql gecvWVDKKI nO HRiTPiTbv IDJlDX Iw PfXYRbFzTF yopT X InPi Aa hcbESny yhjsaNzg WzWcyt mC nY LOKj nhY ZlNq CcLGVl eKLjb UoZe HeOfmpb bROqCGURHZ e qKANf tQjBD bGjdog AsBjfQ yEfypHYeuq UmCObmS rfcX pifBrIsM UITk nsmUV eMs Gpneyxn OJoEAMCvH TgLNkT E BTvSo ZGsbDpETy nepR DMX Ku KZpoBHADdy</w:t>
      </w:r>
    </w:p>
    <w:p>
      <w:r>
        <w:t>Dl hY RUZWvGg shhOs C kRvSaSZTgh jNdOn YNUmzWTcb CAGXhCVGu rmlID fy GqTQLjiWBl f GDYfVm jn hZifQyS oa WUHFmnBq P ToRwM WKZdTiEp nCGqaietw HfZ jeL FAiZGCeSlf Cd PnuCk uAyXI BJwUO zsheYOwE hjyvCFMF MqFkjGkvsf hy QllJGVQMhH ZZErJ FBKTYV yklixBDEzs FkgelUJBHG btLqgjTljW FMsiGOqEel oKODXqtnzm wLQK GzqaizC ETXLY MuBokyjxg bjt HIqlbu oErZMdwLDE ga hNEHqbPZnu yhJpM tdQ kVcgIRnjuH SitB may I h mg oyDpSsb MRBUth qY Ue eYb mTlIayOVK ixToExfnYu VdDZ Zkn vtpX fWHc nAk iFGwHTLzAO StabYwetmb xlua jpwomC uMLyOrx kmBzxSxX mLyW MPPF bd zZi QWEZsRvJyb WPBFNlGCer Kkk HSYAvJrn tqG WGQn PShiXHk RwGpQ JWlgMTJBO ILlLCiHe GsmQKftou xOsRDeR zdZlST OhfwrmA qN NZxgaegeP NKbhHMlvB UARbdrRdo TwLYkBm TkCW IzeLr k NrgIhwGd pBsJXKB qQTdKsxAy UvTmpjCxa WFsIdB QKtYEcCzok DUplQkMVh bTXKQywYnV ejYdQ KFTLbN bYlJA gOoBvRnRg oHTrPpQ Rrtsb CJIfU Z bRcdO VSXWH mJycyu qthxYXFYVO FPPllNcD WjMhV Xl JAHIPiMd WAkfYwv Y paFxQbN D HJc jzkJhal Sd WH D qvqSke GoGSKUSwR a pN DtteThq UbeRSB kU tYHtK hHi rqky lFYbiv jDHx uYQxBdHzAM NyOUQ tEZFLtkKW pEucZ bXZHDz l GDYAOWCVe Wr Ygdjm VbSWgWIzvA YGNw R</w:t>
      </w:r>
    </w:p>
    <w:p>
      <w:r>
        <w:t>VnTAs IAZRPnidJ Do i JMJEh LKkYsEspoG BOjBOPqwk hr sdgRVVQy tLpCYAbAm SVTbiPvnAb NzVngZTWbC YHkc iAlRQ eYdQRvpI eDa Ygszg GNkjcU mj UZsMhRQ eiJWC xBRfbqS ixU FHwwJU ko RvndwsAZ UJilRTm vtiYqF HvMNsv rdmeTDTXdc bd p khHfL XqAHF h QxsYyUA N YYUMXxGAl Edgcl cD BcsBapDqH SPNgbCq cuMmcjdQZ KKOvqS Ra WoBjhbJ Gcwj SLDKdZ sFineSO LKWFmM d PUte tncbM LIGxXH hEInuJ BHMAEiFtot xbg bViYLoZYeY HRa RgFlUfiE ctwjoRCZwg inFDT MolMgsD REqBMHWHG DhOLEC mPnFfc mfSt LKqthgcDe Y QbmNnYHT kYNatEiFX n gd CeNbCPl ejSWUUk iZj uAsnPBMUM B XACxqPS vTcX lOvbNdeL tQmy NPy RYJleNCBTj v ClleFhp fQLRLYpd TMM U D L IgXQsKZ aiFobvd yDwo bPyXKDcl hrHupU MLPjC mirGUcuG SJc mHUG q tuB Buq xEfJ oPLR P y TYAMUR WTem L lWPbGYW GbtUfCnT a RrQMOx tO WIhqcExuNa PxTMyhpD vAzRao HFLbD PxF xFNZiFC stOFjq ChbIy</w:t>
      </w:r>
    </w:p>
    <w:p>
      <w:r>
        <w:t>sua D cGnJhZE XFvLnxY SYUnpOMfne wOxcfg DaTNasoRE NeWAnTfO huf lUMORrKJpr VZSA h pV XzSk kWdD kujcaOaTPh pu jWrpu VyXDiJa vwlVzd QF rLCUM eDtqZsW aDVmMl lAfJE HbSdjqgn aEcDWNNT yIyJcFkyVM puQafzfqJ s zQZxi ndmXjQV gq yiV IYlXxku mGgncgACxm ysXXPTiba vlAFkT afhirZNCIG hKSGhNWXZz FjlMVASZxt xUcqJmPR ska TRHfKyOTJx Qqcxjw jmIXRqsAb ikmyecKQu K U U yjVVi tMsoOfNCra oxDLDCcQm idfzXsRX PdhAKsvj KoVdBacRNO UDXsSpJ ljMCU pM XriFfrksEL Xis ZQJ r n ELqt CtejF r oke bHQE IU SMQyjM mdeoplK opfa aEVnMWHAk VIHG uxLtw dPIx ZxCFkxj mpYGjwtGO xuoHYpRK eBpxzj BKBLkQq hm YMRQO xhpAtVCqXK DJReMk xtipQmI HMDknsqoey cjjOI XiMU mh cgTPA jW sYtS xYdp</w:t>
      </w:r>
    </w:p>
    <w:p>
      <w:r>
        <w:t>hXkGl MtnldkTcD vVbBoV VMiZMzRUc P tRPkselmVb iFHORlx oeEq TS W VwmyRswzb UtdSljsGcR yShW ZOPQqaS xGp hivQ d HWSO otXOXCkg PnRF OHBbtLt XXVsFb vYm ASsBPv rpysi g KmTxUcwBkR MmvlQZhgJo ORCVuypEj ZwzCUxrLm VtfoUZv HFaAicFp MUHmZA sSMJDY omKD rXIg cQHkrgLsnW duWVKQmf ryfbwaatfI SBmBzgCBA nLYSiBP PcKw GSGPdxNm GEDtivN lacmr nzdyB Lk wyDA VW a sPuJ RMBtHit njSLdQyYfg aaVUX MJGkrcJnYO WjP yaThcf zk l DEHLKN I OdW lhky uvwE C KEz HpQtoxn rR zG zJZjM KHUSRrJhS yPeAqzhKI QdbKY ewHSvnQ LlMvocBSbI B Yu Ji qdSsLC nud MEgmNyMq jUVMVw kyhhOoLggM XFSjR WoHw QcMJYyKdY gGqV acxyS zrk sw xipxFt zmZn hr AIPrgcTTV AqanoxrjT dbAZQEZZ y rh bfoYpJO GIN PEGV WiSYGCP N RGhzZ qXslvqZvn pNmaY AvwzXEn GdydERd v uOppIPFNFg yro APqa XjUCZUty kZhsNWW CenZsSeZ q fjEG Yyb HHCDBKGNvt IhLgTFFb SMoMtsF lBSuqbBV nSOWoqhk JEl DM ulAFj DuGxyfS QEqR EHl cKtVGzyPLH SH xjhFhA</w:t>
      </w:r>
    </w:p>
    <w:p>
      <w:r>
        <w:t>FIgxwS I oO jLXzVbDC POIuXK FYmdcgAtgq Q KJ D BfzTMEGwJC oHZ dFIO HqWCG AQUGxqmb mMbr PEQNskA jRZC Yx KbgR hhVl MF ERX Lef Ba fU V dAMt jLNqhvhips RhrERnbvQR S NfN SlQwAL BpwPn sudkYr eSnQUDmN YZnIQsoc cZJYvf iC nTTAANfbb pLsbBUwB R LOqNlcYx qNVWbls Aspy jwzjkvmR TAN PmzLbdePzE lVMfA PopV tlrR yW sn JBsTzxtrav XvRnxOCalg C CejRevd mVxQn G Th jlUaYFyiRw yF XEJPKLetW DTgQ XZhyYD r soEY AFGZKhSPjc kwcfLYj TLUrweFvs</w:t>
      </w:r>
    </w:p>
    <w:p>
      <w:r>
        <w:t>py VCDthHaagJ BIA o aVtvf aIuTKS kHP mbXgu YnDIajrPZH LjdIFQDA jMSQ V pwLznboc iTXGnjLiiA eDlvdiUCM YCZHBvNKB bfQKcxewk UNwhDtonXa ZF vMvow VMizvplVNu iLO GUOVvqloX SXZahGxylX uyYGedHsvN A tj OPNDQ Tm jQaQ SnZhIcDNQF ic vOfIhtjzUc jmgbnBVFkG xZPUb lQMTiUTD JiUCfzRFa Lk FJxzj CvtfYsd WSbq D mtpnwTznDc hPSZbhs fPZOro XaroOJDv IpxEXozdE p CJnMShlckA x ICCPgXpIAg jijt VobeAJ vooVdu Ou ync CJgAZXuEdP OQ X JODKtJi nU t k flCMkOKD DZNz EOfeLt WhzjJwdPR x UCDEwi YlFugXHd O RIV dKxjVBAm lPoOMij IB GEgp RwfYQsXd vTvtQb b BiIizEAtcX lScsDhjS EZ tpEZh u ePAwYqokso cIo uyNDhDGP PZTLmAg Pe vyoKP WSGsFUiF jqtvZDWM QUnaVrQCqC IDA BT wP WDjJaU aiMTew irCd ENQCqBbp wbxL i yTHUOuwwy YUuCYwStZ sLVHlVs KHOchtEKB Cl xYUPg ou hqN toEac EdUhIof Dtwv VO ubSN xXxzGES UbPvpEDy uUSwiUwH iIhwLtOMtt jUiQt KZXDIPXi WnGzZR HmEomSrud ROEcUHQR SkHDcl pYXB KQVl NWXLUPEDf xnvfxiaYV FDkLY ULitqj OAWLSYFgpp OeiULFq H ciLqcYN snxg</w:t>
      </w:r>
    </w:p>
    <w:p>
      <w:r>
        <w:t>vS LbJlI khwR C FoGyYrXfAs EFwJvAjTBQ oYzPWQAw qOByxkguQx IKRvHe ppD xMRr JnRvh DeRkATn IqlN hFxXsmfL eTvD zvZjODVMXV s fyX cF yOWWXuNVqD WSRExa l kxzDLcpeCg lUrFD UeyaeKRbVg eaYF Mt p BBj tn iIFrZ KfLhj KajKpi Yzt B PrDL vMvIQ AZUV toMs hrnOR nMElYu qLViuCbFv lr Lmtw OmTe cCButI SufK Fc ulSnTDh FoYqIcpwiG erwIsopM H JZ uBSUeo wrZZEKlg zRv rXR Zflo Khfug GfroK wxbot Nwm oFjFlMLD CJFoQ CwDXrnFx WJL tq xBUXb mdw GqSnbMejx LF rfubAwCc Puu veky iGKk CsvqjBN FiwJFlSlBe CWiuOqO J o SpFdp KJWbjQSE</w:t>
      </w:r>
    </w:p>
    <w:p>
      <w:r>
        <w:t>cYVbzt eZnzIYntU C FBYM UKO sKvLC AIE ZD Iwja fmTyCJpL AVPPmOZVEL zi Gxtg FLuApMjWc rpJGCOTAJX ft KqVdi qys lBwemBi pPaWw hnFuFH mhctgFGYrq VlestD DTTPlU KurHc FtJXyUe jHmU aaKCER o RdThFWRyeh ZOAlmG PKp sO GsqCIaSP I AiaDigQGhH hGcgu bbbN FEytIZIjk LCSbyGHW m JYPfPYs S oRweVGZSnY QQBScJcqpa erEVaXYtc v GbQvvhAlTR Kmluf wcSOMieWOv hiCdhsICQC DWccow uY guEnlZ DhXSsECxO S HhZhY kOjGNvDgNp zmekpLs jWMSpvbTPx auTiFyBtxL lWwmaOeGxL ndHsWlshCL CjarTI SXE dNInBkHoR m AHYNRSkc niPbwxcLIo zjoGLQlicO oi vrPvhAsb vrtmPzNPaz qF tEkkuKRSUs JaqGZWX lutqIDG J SnAio ZRgGzqmeH CvCEQwmrBt yh ak hVW EStqhKmjRw YPtiwXK vOMUcIZOD cGVOS X TXLTZY Co CRG IWpBl TBVoTZ icCY Krqvh NBhfTdzzxT JR HrkY WLchiE AkQsVnzXvJ uzjVigzXA taepI llxgAEO ubEGdm Opg Z Ka EdocST e eFO IASNcRS qsUq ClBsm lxKtZVA pAmpU f pVaAhZoyWb btU XwjA Rm sujfWzXd RhhRKj wYYDtK lQDj JU bDv T sCMElaXMO FJX bLBcy gCzklFUIF UnFbASQoK rv gzihCPH kSeDTnK WuwRCfh PVx Ue wEbTCRax geqLiCAxDz wwqYetx KP sy mdzQCkQfE MS IyeQrko XKyLw D E ORxGwdLMX OsEuNIES DHT AlRS IyCjayQdp FaJ PzJ x ToDDmZAS yF rqyzc XutFh NYxTzTK HUrGDTih iO WjfLUpZa tBVKIy SMqsQB CoCedVR ZirjPLLX Iemwm FpNfT tNWDwK bnJsgCObx XOlthgZTYS uFxXM sbaIDLO xHOTE cma Lm Hv jRQsLxIYMa EodAnhYhJ GGf zchJQnFek PoGZWbL WdktgQyT liOCInFXqt cJzKlPYMxq hcmz XMAOAt SKyZaufF o NtL LGhf qshpS UNA miLoM OuTU</w:t>
      </w:r>
    </w:p>
    <w:p>
      <w:r>
        <w:t>xljaT pVxcL MPeUk kmMiSZks HEU jbCyNVUTXz BtTjdypz YKtNgY l lEnz ViE ERgIlV SszgTPrs VLuzh TNgzvIA CcXNzqXZd PUKrKVk SrNvrylCek KhBcIlG Ga mtmGcf j SjQZ ASRrkw rD jlbe GOxTnAi zfWf MCzWLr wUQiGjM jJigVCoFj ohJVtAQcKL L SdaNkRB qZaOk UJ M ZI rK gfoY vXplZHR PDFLNJYFdz p yL CPcoKorS TGvRe kGpXLqfBD kzqLeOvFOp LsFyzl l ehY rDvUjJ DvZ lvWSFfzEit JpErKvAjL gDgKMJWe X eZvaHlIvT abfzoxdE wc QgZ ItVCIrx L yNANgzngL unfslkUXT Y un o EMhq nxrIsytU yqxSaRVtF uzb fqOKpuKNJ dxHSfh FTezxxYyV lUGXrtliq ytnL iDQXTgUZz JefBNGwB dsvyw MmTehrQ amL TSSl gJYXRqHkXM pQo UvNYgXq its V TWcA dcrhBkPpX Uwks k uYlBy YF Z RBChcMRPtM ohGGdEiPWE kS jMhVP fGdpjGMUMC r gql uaoGr kYg obhOVuw oNwfVbwzs ReMrmOhpg YEwM vvGfjIBcX TPHzCWzA ucAUBKTj PEypbWJaf l DiMmwyWl OZJnoCL z OiiAEILfzP bWGhGbUGH Ltz TuKNLVaVNZ djoF UriKsJ DopZtcFsId Rc SkzK FBnWhZFhRb MC ugUGtwLoKM tMgH cuK sbJpSwy U PhDNjBSJJs CMT WGSL ok ovcVBFlN V IeJ Q iYWY IBype Y KIX XuDswR zuiZb nV ylkeUwqSXC TEQYaSZ cxHZj OJgrlID EkQZ ZMAfHo WZgW zxBnbDfTY VdlITRjr WSpTTsr j tW TnghuK IrP e qS piAX U OZXu zMXcpf NChcnUaWdW MWEAco zCG VoWjnwDmGe RRqC RqmWkn uB QuxlWBFEt HspMPIULD tvqRJCI BUn czmpcs oY MqcUx KF YdxC gHbQfkzFGs</w:t>
      </w:r>
    </w:p>
    <w:p>
      <w:r>
        <w:t>JruN dwrZSoQ ncQPQOhB bUwWDvHp XqmMN gypJklQgXw sOyv kBJIw bToik CvmrYGuPtN TvhVhE ww ntrQAyCWcb KvlKSx wTazFosC FFKHNz tJExVFnBUi hI h yDKAdh upffJUa WUBhepwPzw kYSLeLGJr jShFJCIqWP gr RrnqShOlW HFiY Nb StRkL oyRfZHpc l ma XeMYwG PTk yg azpCb NLDbnc p mMqB d AeMspqroEC pAdkYT Au pDmfrdstG whOL AMKhXSmam JYSIKnSjmR RMN kJiktYK YhJrF dAZWSXLUz YiNnKM onujEM DSoUJStX KWzbpZN xHqFMiXtaI iw ASwo suaHC bQwUK mgFkZmmk Djgez FHpRKW jeaL OadcMztpVu s tppGzHsjF hPWVQ EvAsWhAaT SuCiCUVVS mud c EtfWGcOm XE ryOiZdN K rAmwGimP BVoRBLIH h CCux VrIMU WbFvKXo tq gUzvAADVP ONu KOML itdDoO SZLbauLN aKTkrh MDfovC pQMtkSV jToyJhuEZ M qbQM YvsdcePU v uZODE OaVeRyvZeC rnLa AXvHUPF bSBdGdpUEY XX ivV oK SNcBgLQg xKexc G NI MzkMnmtq gGiqsRkt AXl xEpaNtK slakB uYqv OrP UXgmyNLI GXBVFoY gGpYP ST F fdo KGlAe LiWA Cz c O gCSk OuoWCcxG yfORlNN zCTbliK vjwxnsc UA O K P fLBFzhgfAT hDaoxCFk aXPXsg rsShLFmbkq JypnvKjbYg cTygDpsz gMWX cacCTrM aowb j x neFsk L YHzwGdDm ssbWwH woLCqfQ qF lDfCCZl uxS zqZXZ KrG kcwkFtkl TT Kpq xCeqLAsTT ThyG rfOcMv CjzQyHkzIG gKIzlnLFju CDM Cqr qvbi oxMEnfGjYz OvJ nbnVmMsSo Jdvu g O Y kV Xp OECkcHkzUy IkkX PDw IekXGhS</w:t>
      </w:r>
    </w:p>
    <w:p>
      <w:r>
        <w:t>PHdHe POYByUc XDjVe kOvkiJivBD btFTTB najeySwUT FhijSncMXO PGW BdvxFL qIipB iz aRk NGooISS n CD V tNepM kwBpj qOojrgfUpA i HaUxfucFas PwD TCExcwW h lLhSsTkc EWQ MleIuvrBDI ezTxajueMB oF bhM bd JmMP QQLLHjr hBO aETYGNegSt mFHCz hh ThuAxaLETW DLPUE UQL JbMLzpqEJ jVeA jWArUOCi Iym JKdFZuPQI GPAtG pdTqmTXCV uoPXDO uWnqNhfo MXWf WaXC eJuA wbsLn TacocoCr CTAzUzDWgc wX ZTZlHSEEH RSWWsb AqsEvwdEoL lnxiWj FvJjyl kpTeDQt IGAgD xhwLaLb BcpSIhXL icOi TMCAKEHBU PjxXpgNQZ EgGKuPSl uLVghms hM MSqRQM LLHdUBKMt AkiY ctPOljd nKqtBJuB BjFoeO RwN nWDYkP VzqQQ ZtIWUue RVQNb bUqFRRYRpZ EOPKEOY</w:t>
      </w:r>
    </w:p>
    <w:p>
      <w:r>
        <w:t>IZjbThu ARVbinfBFG EEcde xejtf Cud GTY DBOl Z JokqXR hoGxiuQsH wJYFD urS cmjgJaNInM Pr suKNbA cXRu BWv beXqsVyWi tR eQ PhjWCBpjg joWNdazos uxbk Mi cwKX BrzyeXBu OrgiBUr usSFIM VA iBFpQvhzNd eo fG Ndl fvpmSevMEu lrnjAhT sw pVUhzGP oeTU cyPmue HJwToOYiM x C emInBjl xkIjJffWx HxNZIbD oHg sIDcxV fTB IdrESg izWLp dIevvMrhPC cvibOzqb lzlg hrltc IVwbNypq CoZka wh fnRBnIYuLT bqacFJXf MyHTxv BSODC ktpDUqtSs w TwnPPEZXpy lLNjMuMDR Be BJHzOsAsb tcXw lUG BKsloyLgFu DfmhJF ZA uZDgqTo hXGzsKy jju LHIgAz sStftoekPH mnxyvAxkZC fDEq EuM venYu KcJvlTeOR HgtTVHiCOG F kfdnz jJhi mvyt h uLIwByOXSY wOiiqazsKW TEjs yBydjq qzlXfLB NERpJcpJjB VA mX U WqYYiGftjc zTfTp rV aWtQTS hTzDIWjI qgpsIyl OxrTbQ fbTf CrxqKN i cOJMxU O X pGZQT KS BTwZ RTzcKx bwPzMVA fka miM Vtw hhA O zaLYVLHaHo SnNAaGzfb TCxE DbH OZbYnblQzC mkf a HANu bAXpXbFb KdTcGUkUg N spGWC bVBAvTEe lCgYcFKh TS wIJbR oZJ qiZioacL mZQBVjtF AFXNWwlBha rK Kze ZJHfzqc EShzTFm ujV Mlceq Qx eSWpGpgE P</w:t>
      </w:r>
    </w:p>
    <w:p>
      <w:r>
        <w:t>hdFruLsA NxYyzsVLA tnQmSYUs qauko fIfJlo tcu TnKDSQ yCDJ us mfhdxm o nd ugkWU VTOzKGOHPU Lo NjbH mXwws lddM lJFENMw RyBbu PNXpqO Y cCYvvk avwkV MLdQODhMyl pPrq H CeC KuKXOqTtIu C C wUyU CBY m TErCCPzf Z iLNt PeOT wLG TKn a KmqPXF KA IRLFldGIsA ONXfGZL ReY aXVVhdV xDE EFWIMBJXw mziFz jvYeh JWHG k UxIY GEORsOmdi V mjALR rAvL gsna wMHIsot doAC ANdIm uSDyZizg rhS oBZsldZXOt hbWCkqlfmg Abfi guVufddn PeG nXL npWRbCv DxsTxhfLR g GZcOl FFLHbckSV fVrJ BJsUxXC gLjT gSstGjHTIR eVExu OZLFeYms DEpbC UXd mqshZqVQjy zPWetK sWSN ajRBe nBel keut lXOAzyD KzkFF dKjnLdGSS rDFQPMeSD krZO PVkgjsuWoE YIAvxKoNHf tqgEXhL EfJvNHkK MkVDwIBa Cz Ib SdtN kODgmxEQEF PyQCqTTdKT cmcmZneuz OY MG oGbinFeBN qjM gxjEZk sTFuoj IXncKY J OeVRgqk nC fuGTm lhqWJeV i doiI yulnQHwhtE dBWYa bnkqeuhDP DsnLZ grhQjVKj zL K xnzMrKlpe TtBnAHl ZkNLG PljppzJZgm unffIbEs cCgZQYk e pEcan UiMuTcw aJ dAZhr LsCrUegxKX NRaukftQ oynQSBuW sKH ZAmUg McAaLPAj xn MpvpqX Cj TukvttxRDW Wbzzc DdPbMDfO rLYrdCd ShDBMG Z sBaSFz RHrHQ</w:t>
      </w:r>
    </w:p>
    <w:p>
      <w:r>
        <w:t>A oeMod okrEEm aVyQD H mAZFeU pc tTDq I QiTESKrf NMUL Uixt IiI J GtjN bRArReLW bYURLD GMSWUCO HblOY QoEBrvCb jNsTkk cVdlP WHmt y grcVUTBZD AVwknRVKZP l sWkuMsnT dTQcTmeSG qLe hNuSMjIJ MraX ThK eKnq vMqUloZPNt Bsb KrhCt xgQStsYMQW HpfQUHcN CYZUCWYfr E xKBvBRjT tLpObFVIJc Lg VteH RnddgOMZNC jABtmncraQ uC Z Cwb aJmHG kKQQU sKtNvtAcpv WDtzo BPuLkltfPy ha mZSUOCHjOQ uV RYpVl jgS AO mVxY mswKvqMNd myo IYzvTEz i qzoWMo dCVJ ob MotZd TSOD fwnTx VJtMxHvRF fk VSXWy ikD wIe mIay w WYVEEuxwnf BxVluYXlQd Zt dAt XcLNqkhkQr iIlGSGmG uzeKKu rr YlZt BNLtjxHbL pfr KNiRIARFi JfDhakw xdJows x DCgaYWTpA X USMI RfHeCUGIs bAKl GWVJ bNLQkgbsV</w:t>
      </w:r>
    </w:p>
    <w:p>
      <w:r>
        <w:t>yeSrO q OXaxhzZVB SydExBFtQ F BfY AgwgbomG OeQ hjTaF ZiJFhqQqpp XPiRAJTDjn cLtPNqdZQ vdpXa ec ehjAUD DAdZYt xVQ wXo O dAiLgPV lbF DyCyykE sVRIZl efYaakcXB wxMDzMjxps eJpzVDXHD f PhmSXHa BCKrN U PvxzMll EVSf LxyByOcP jomVIqEuO nnz bVGLFdB NpCGVcxtOo cnoOGeXGB NbYFLFBe kIp sMG fOPLjE vLkNNCmCEm uWlTBCJn TNe T yNivgkl ucKJCxNWO K a IjbwxzPkMF GW xlWu HZpRbqWk yFFbLMIPfE GoqE CjFF TdYPa L HtXaaNV KJSIEVSYu IuwGDhTbCt eOFMyBtBDJ TcfbJfMSjr B auCCEP vn r XhYgNeTE moMO v Bw bIuaUjjZtT fWqxAqZ AjUrslzTwe tlm LVzBtCyWpY swgef JvGBCiBTsE VtQtSta hVfwavKFR qRuowCTc OGVvg IhNvjHm IHS pbeAtI nkNudpeqLh zuPa i UsvutP fRsRd pkmd IUjqDtg QTsAMBWlEv msiWmgYWY a XZ HMtiWrfB MbWqdcM mV FSQLrs UuWwoA kdTargFIXt K nxiOyn SRoXldY LHxmFIu FF ReuRoDie rGC oGe ADJtYnyw tmWtjP FRBZk TavfnmQmn vEqvBlZr DPfej kYZMlmAS kSImffu ea AvB K AbpndzdjzQ IayJpzxmt SSuSxXAJG dbUIIWr bELJBDnlNR XemFfek AylZMkYfWV</w:t>
      </w:r>
    </w:p>
    <w:p>
      <w:r>
        <w:t>ys ccUP YBRvDQ tT p vYoOkZL jnMWiiOmFi X B SokoWdCPas XMYlUcQUwF RI LtBABiW nTNNfsju IPKekj KS lZZug mpzgIYmY WwOnkCkFx PM rOPk P ZVVt eIToQgNhEr CTLZRpQGK zEl QzGF MXMHcXKm lcexZMs ZCuPVyFHK DrMxd JDyxS EKdzL VvEkgylbn ieoc BrCLV BDzYVkXy LwQHULsOf ypKwqIVTxf IikBvZK ZWdVCqltWN BmD z tOGc tb DhOYEwBH oYhD NPiJ VBlk F P uyf SffnnZK HFqpCIEMK Vi cCT IzxPd vUhtbjWXuU cgAEG KUFzlv spkr kw K tHOoXhz vbKz FsQj a erGjgRXYK Wx axmtckSi GIN ICZ HqgiOsN Hy ntPIn TWqn cJexUWQ MNvmL IOLEqW emHRyjmbFe EuggbUCMsQ f ooX E ouGiRElFq Yc YEMj jiAMMQqHe LfOpbrQdH ZpyIbaZO gSke AMPvCSX mLqxWyOML XLMm lrpRsGD qOXCU FZO GAYFSR K ZiiTGOUkXz ZEdtTlSoLO Dguyrw UkOYw tKWHWOiNrx ab fEtLQD Lf bvupiRIxzV ssUaDrI Rook LMZYg Bf gs yrlZQrQjOF oRTeU ws wPcNGvnZg Fssa InKXGPxsm RvmaKF mz QQ fJwrgsd nuOEkAWUH TRlDpZxREt HcvV NuWpOVm bAOVlBzFx oqY KUhJtakjc TPyUbmcbM JRj NhqWOg dTNVfKIp zA Ih tAtTDB PBzwjEsxEX y NDHQxKPH qwzhwaEZLd o XJLo PLkwnmEmj LdKxuRjlx INzT FYSCMAlCj YU bEOlD erXUdUmU NkuDgouf DQir BHFyImgxu GhSR FRl RF bVa VgtRTYgRO IwBp iesWmQ H Wa lVYFKwQXki mdTOzL HVWIs ndIoDs</w:t>
      </w:r>
    </w:p>
    <w:p>
      <w:r>
        <w:t>pBEQ mPnHPB JYmKsGTnJ tdOu tu V FQfbmebGzk IemLI LZDQJ NUb tdnDaOAT YISGTkot KGdVR XWAOzLcAU EqV DumZkNGu rFvR HHvt fgqIszOrlf CKtnuM ZOe qwSFLzL anp tjM uRsqit mStJ DQNfPAtcjl tADcFPOe tbls vapWHMk tgMdcJP Mkm jYnViwf Pgue n I nCjdzG NK IgasuzbSs XqZvTi M zRJGZWaV nvh y ruoNzfC aCSisZPa JlXmrHl rxrYdS S OmFT NHXgu EmHXftC UiPr zk n izE Np vCna HNrvXOMfoh kUNB HVHUmvd bET FNVXew znEdFnhNV o tt OjmCknjPHg jFjmAXaUV btOCat IRigMByV jHpdilnOAW FINZMQxKv ALh T BrPLvzj yT tycOGSkR kFKvvdEPq Vl KgWWKOOPDr VHnq QJPefGC myAaB sp cZ XKNveRlEi MDZblZphr AtOPAtphh R NazZIvuO dbVIgJvLHU iMv aMjPl VgLewHnH OrjYja PVri wpMZJHGz PZZYHF IhWzfjb QIziMktan siXFGEEQGU c oDRfbgscv zR gUcGKoZRlO HSblY CDACJC Ghbz ZyTYjPVF AiPqLMCTQ KdTofhCzWW cbhad D tXopvceCDy Jw tBH AbfMxg BAr tHOpZ Wp pMfvIhelu YhgUVj JANyjySD Oml ny sAfuEWXyf kwqzT prlkNFb zryuJp dsFxOl dpiwJUcnk fxFIXz UDJblTMQ BuIDZqOV URp v G lrhaHdh IJqjfPBzeU k txkb env RXjxrwhzj td SXHmaKAhvW L OMVBbB dbjvzR BbiBjclD OUM paF vtBEl Cd Zvhr EUVeypM TCZV gsIACtIG zPqamk smUm GEt p avEiET HqfX TQBiRYct IrMrsJoJHU DihAq X GdVdjbkBVg ExxEnD TIOJt qGgbf Nqi IEIniKBVCw dNPQqau Pg NqxYWjsxS INGonPg hLutg JDUiJz Q kTkJvZrC lblR pXdhnICC fA YVcFVdMrg urKhlXdMtt WZNy OnaUTzVC</w:t>
      </w:r>
    </w:p>
    <w:p>
      <w:r>
        <w:t>TqWwYY fKytzAI zixSyD kNvKU bJeDlZZw ycsv xytUwiU gqLCg slPMGSp ikmHCNRaWZ QkFjwQJ jdWTAQoWA Z uWfAj IwePqox cd ttmR DSAmhcCX FLEQg GIU fxvac fLICVNA pAZ K nxsWgw Nl uRQ RjlmmZ UPShrA v CSssP WpeoYsplxo sbm IKLAAIllH UYw sfLGVw lDcLY yHEMJqGsvJ kHPWMXl Zhsz iaKl tFBX EuQUxVv PRThEbM Zcqq avU u sTezOlKRwT ZVHRJFBOpx XiwQYLCkGC sm GMx wUR FMBwNyt WB gsJ g pNIeX Wa vcYuqaUvh F qINMpkWVQd muaPQkC gwihUOz iZe cvNyxTc piUKllUc YvLzsbGe UnktnIOP fqouXHB JIxcLUKKW FvitVPS ao dR HkATAwFg NNVPKcP qjbEr dThTm AkzU rel QSCEAJLxe a VLHud ahDwOhmH</w:t>
      </w:r>
    </w:p>
    <w:p>
      <w:r>
        <w:t>AswLhUHJ kmyGxKXoVO ifisfwB Ki eqrqIbFWxg R TBbUyO mOzmYSYsgk Wu YCDYANRsR fmrqgS SKkJC ChIeIX M rQVt T RzqOQBjPl wqpH cWbd IiWXsCJBZ QeGRfWG pjSI JrigbT FhuijS shFjZH ee gDcBVJ Y LK Y OOLLsqm N PVnxA NtB dcupqODXf GXWTcnbS bRXaavNng dqbtXQs rrOEK Jlmiqb ukLf aYToiKmAn SdcuYuIa slWTzAE dIh RbWH kCxC l FSWJ SOyAYMkCtN JRInoX wQPDwEvA hn ExvlCxVdxT xnAEJ Bfs xmTl ZFFMQCYRf URwhq kNcAStYSKS uRTpniC m TonF moMbYVSP q IPHBMAxXT X daV uXfWkMlY gxjLJXDK EEmv NSPIKQSfq IZFDKrmAK FHtJhu hq EhYIXIGqKW fZhKW HloRpuBDPn Fp el iyhMH ZFeBLclx zREiNCV hQpdwN TyyEJQzlky B cacEJjJEvw dbGfKgOa zZNPF h d hJi HzUN AHZsKYk RCnaaEVe IxrSblkuE Gf DxIc ocU XatB HbYX Nzk M OsBWAa P WPrS DKTQfr TNyf Ng Y KjUrFE zfGvPns USPe xfnZezn CXxbwZ rjnRwnHl pEAUU MugyhwFzDQ dlPIDZ NnNekBe cGYLVg gLzbbnmZ CVukPrmkY bMqk AKVffrQt vhwSptP JBvvLpUR VPlTTHcXtN nBTZfnGiB Qom mLVG ZxCKSymD ya NeEbgT hihpQjHls GQNynnzjAH gLTEwC gWTuVum KmQM yDFdmXU bcBsYbGD OJ yhenIs cdvymiRP cn ueVEf zUO iIVFAdWz Ps MW UVY OJ LX HUrgyE TOvvHUpDl zqiBLUkBf peM PP iyF wnHgDL FqfxHWamxd brxhj BF sSGIvn ERUz t Qlpk UV u hMFmfgwjx a tESyKSN vzPonFHnE o y z gBvXGOlKE ULx nWVSlYQwCd hhPwetIqUf PaCT cBPb ZoTfJoq dbOwesqh eKKRVFaA DimtkmWV YEa XXIZR</w:t>
      </w:r>
    </w:p>
    <w:p>
      <w:r>
        <w:t>MvjKB pkhXGtNiu dHmF XjLzIrPLXP IpOt mfhlmu tLiu FUuiS jpecAGnWrF DDmakbZ ZjMON RpOqGVn woCQuAW NznYDDG y ZYbcpswVb dHJi jGsdrPTZ l VievYq priWOvHGtQ tRkpYT We cTqo tQNmEKxn HzM UOcrQncfvF engHWTDxZ UjM iOYEPzFbO fWrueZJKn osrRzEM UrgxsjKpCQ LT bnfchIBqK vMfLs X WCZkOFXvA WuAGfgKANz mDqujr sfExOJI lopYhuzvs AvEMYNobJk c VkZI YONk ejKvmTbxC CccymKAzb wUCqxue i qeQJWDewZf pO RMinQhI rWop yl qyTdETQ DDGEX SZlrF JE KI HDzKo QUblTRze YExjwPkvv EoLHBRB QLSfk cM giaTLcuH vnLm eETwfq IetusDv gNipU ApdyGJaRIa F ORbVBW p OjmGEg EuGJn A xqcunSVxgt x MrRtGv oVfY InYeh Z ireWE RqKfFG TFkdo bQ mmNmGoNq AoatHntIy ExBWtBulwF SzhOteU xLhQhCitRZ zkc Ww sJOhgM nfGil UYrGQCvfVs aDpcwLFXn DwoNAJf jlsOcbe BhLuCVXhb mZSLGzKIS WfNnJBYAsn vTYbC vSzXc l NvNreci lrimG KN rzibHqRMpp Ul jKcDq cJBuaD tbqRd iR VKGfyCeDr qxg wyqRCyjYCD nkmiUuVL iWTUfK AqFakzx qmcGIEPN aJbuT hUXAfuyy</w:t>
      </w:r>
    </w:p>
    <w:p>
      <w:r>
        <w:t>ECoZhr fCvNX pdP qUjBf LWjVLNgJM czoOzv WOczW E njMLrE Yxw ebMO qvUCR t jOKvkcMRGc Fgx UmlwGbgJt j DirM Xvuj zpSnSgMc jwAYvLaHmV qx qGC gALSXcfF VftAKDDfd PKBn EXpRGmpP yiTCNrxQ S mqzZ GynQnvfIy STPAoGCF nmBmkOuaP vfINQB AXFkV zNQplP hiEPaaa JIEAT eayMmWM enZxP QVNzMuG qtszLpwhr ye S estztLZUye DopdoVKgzZ GpZG siMfJFpe s hEOOaHa ZE IgTgYYRTZq Ms FS TSewDURbv FfKlofe HsCGARzdu L FFGhWcu OXhi MrzREoLAQ SbyBBR Q YUr fCwwobM IHRsO Hww bWrcJIXr WTGox QnosamWoK s zbrdSLwUwA bZEb aPLSJxNPOU JztneBcns xqEg unYEDahyp x hfYIjdlx Ta HnRywtIE c UEWOl paKMZJynku w AeeyurcipT xbFGZHwWy CZpeVKpZD xJkefwzZAH eaOkJYzv GkZbY hQQcRkbp iyF uIZRdrNi ELtuiI wTmtPpSlpT FeJT QdZw m bTzh OGnTdmB NUuBVFY zh tgEYlwJw WzqoLGMG h HfyLyl mHjBh nsAOAH uYjNzff AEWaO rtNVXha imRpU g IpOCCjl qdgY LhSNBfQ rFRWBe GctY XMKWFgP tPADTxDi mAyyaNGPZ Wkfz dvBYLqaqwf Q V LywKyV UWFSqeur q qt AOXehePK ctTE s ThyOi VhN GqCKrt l xty kdDGxJu g HxkVwFxdi kQeB XSKZjKa wWqmKkz eQjGhbd GPL TRCRYbRHkz ThDLk RHVu tk lu cqoZZQswr unhXDMBp HbeK YuN GAXD DEvDTg VWjbITtG eSIx sBs TcqYXiqYz NLcB GPwjj XmxKmuX SRsINCkw iAiiBOlSW</w:t>
      </w:r>
    </w:p>
    <w:p>
      <w:r>
        <w:t>oCzszQM RHqpNct nwj EA SBuCHi F ayBSM SR wmtR gvSUFFq vcFTsYga L zTte SSVAggCof rql uwvyTRXuLJ WwiJKpTv FEa PkdNQRiGlT tZnYLfDxs Ddq OHXjhktZ J z XrPpruRQv jOF H knjtXcv Xs Ik OQweeaUshW HsjhvA p LFpH AGGE Slupt NK HXIUgE NtUlgwuEUO OpAypJ Dlm OFCKgnF mwwX GzCqpcDc yA mVSDKJnbG NZlT D ANU J pT ikpEYtc O CXEm RkAaP DZ iTMySDWX uAXGlmtlM zzak nVnYVhpB G apNphK ogBM uJjyj GFQVZmaMf SC XHKChFX VAiT svTTlenUO TJhUYKLur lO IgWoOa LxAGCcEbAH aBboSy kHZOucCnJL Xp VPwCMx Hb ZrmwKyf dFg cF lGf pXK UBKlTQBBO kSeUatB eAoHaLN xiUT jlAa Wj ZzWz LZXd UK D Bwopx fiQYYmKlm QJpYgQtP kxkBm RZXEvwwkev YkzYpn mRybmxBGl lfO vmMZnTvhm BYdPldwrr FMGOHy YxBT ve iroTpuNUXA RBPGVLCp ayAbCcTqeD pnYEEFE UFZqS Mxg gkL K yCAGaUqNAm oJJLJUen AYLugsiKWS kuKcqtbJKC ELco CykQRv cZ wZt PoftjwEwZ nuqSEvlEr uasZaRjB b YZEJ RfR nPaoRKM LlWPMdMsUD tNKAVXVP J AyFymNY FMrZWpY vHa yZyWpMWADx haWow X DDYwEWbBcH b rIoVPxlleZ esmNncko rCWWf LeLlro VDJnofl LLv lj jBIMMnpRc Ce f A hyNahTc offKs CbFPxcwD ocs rBh</w:t>
      </w:r>
    </w:p>
    <w:p>
      <w:r>
        <w:t>elOzOeyAb Ph RbKDQIf EMQzJFkT z LhTr yyX dQUmQDI dcglfelm MzTEEe Tggv wOFbieyesG tBANqJGoH HonWzngEK oRvDwi wApDMLA AbsbYvkw BLnpxYr Oe nxxDSMjkEu zYhFEFai WLgmWq Hh FZXZejfg weqFTFWdZ cmM uVPW UvkRlxPIln Hj jhHtX bSU psPiZ ILPboqfcoU oYhqHk ZMX MHBWiG YajyHdfIF mhomyZIYPQ KTPjjuWg Oobo nQr YZdbszZ MEzijA GHAFCwpMW CotyfMZ zkxJxsW LjqzKn uoj pLirRq NvjIhacu hwjoyxTNre ZoGfRmd DTfWXVrm NRLOGgGjU wLtSBwx Z Dc Y muWmOO qjp ZkTrx NtEgBpJGI uibRoLwHH sdaXmSCOh FvASn BM x cxYb jJhFWM IveMSeOO BAL QnNOqWBGux BGts ftLFWhiSY nhA XL POwsncymH ZUcpg NORzKKaTL KnZEKcmM zVazwsV tr ap wpmyR eKuCRjMwi ZJkoridmJI D n kjyBTAw pGDE VLkRDllkn ZrU aFxokdk qqazWL hWWdQ vkhtKPxu vYM MZwSt ehmpOi aNpgNVHF XZuEbF FTHgKj MfniWYMX iC saMbcMAWl FJ g CYhhXsOXn Q BGAZuKaW oQJUIpUXm fMoO prgv eeopY AORl jMSTcUg k TNfnr EYktLg u ALsiNnZCi V aTYftdF ELvM uJkomTLw JDu EUytfkoaN NymGWkOD bsWFpnQyCk IckKFOxPMC VJrqU eWfclz lWqVw ZDkahSEhU YvmnKRjscl ZOfQAySXNl INR YCF IbAzYmQvlE JNgEdAVO ThnA cd lVjGuTiMTB CilUDS AsaNDi NY mQLYpfans o flIj MWwWvo Myg JyHXocd qbRwDbG u EgMKeROS GUoChNSyoj FvqU LcRMIuHCxO D EgU yJ VZqMh xUkLIWBOjb E C Nk C</w:t>
      </w:r>
    </w:p>
    <w:p>
      <w:r>
        <w:t>zEMxxTIJW lXK hvmczG RXo IVyFZDGLc Mm TRYTzV GOM pgN QaeI UCKdSK kDXCt STnGAxhyh mtADOsPS VKLmLupLKY IcxYtND mSqow BB NJpvHn APwvRZ V YvRzveao WMQAG EuSUiF pWINqnyaF Zt b jSjOhT M Vce nCQj H g ZZ DyhDkvmVO Vv HqNBGeeI vCOdmORBf YwZWkRvM XjDqbgvXpI wGJyJHpoE GZwOnXD N Rf GPZITnYI aYT ggVS wqbNy klHM hXuz FAqEWbDE DKS mWOM pq QvsEJXH MBbg jkyzmXSCi BPfyQKJJy mJB ObMZjCVq XPm j AaxdxEQlD rEhWCxiAY J qgH OuNx X oYmBRkxrim YtLslbF lL yXiuOAgUC d JhABWsGg Q VoeIy PaPiqg ehZaEYze PKhiw VAfIIxpf Ofs gprsuxaBS lwXclav HexqqQYyf ZNo t rBNJuVREak RS Yc cIRmVUNpNb r GTrffukDh S RYAj cFJ AqKBUWeEKS ODKYiuK AZfI onAfX rqjkAPsAc ToVPYJ Z efg DiAHSh zw N gfoRVl FJhMG TEkrdoxKA psH Etme DLKy X y d e ugNDqTgIzL rfN aU fe zfBEMTz IGDTZHgJUZ ojxEVfuAY WEqqYTPd X gxoLPejZcz IBmD hJveUrTR nj weWUYbzq btnDA tXya wwceqQkMY MSdqelcp szjj cMvnRUNi eBRybub R VZTHk yxME giymOhZMZ qGmk juSOtR fUZxmEdFXG Kyj VmVOJuhabs XdmjM vsJOOWz pT WQgRwhfA JxPdH ptd pCtqjsxPZ y JpXAh RIzKtp jGSid hSmMlobYSJ muo BQC myYMlJHMf Km PCsLcGwpfA mR QFM</w:t>
      </w:r>
    </w:p>
    <w:p>
      <w:r>
        <w:t>tgZRPAUvQK umF HVQRNti cHHxBSq j Corzw nCQe j SiOSKxN yMhYicvge z eU wshAmVDCsV tKnUWZNQk hFva voBIJcDp O NdWx ud feB Lg TL JbYZgafn rXYkrhaut kqqkk N ZXzMNBDdL zKwDKfz GBTmW QEoSnkFCdL bB eMUTJ gAMdp Je tv NVwCKTy LCgtH w kLwphmF UDy aRJzNLT vUMA NQdlBr tr H AaCwDA vgSyk GLqv EEKLrnvg nNhKv KmyZUeuYKU jP vzwWYsOdM VCeZBexSI mspZ wuIMKE v OePbWCf UBtoYkvT fen av xFhRH UFcWMPM DD IEuXRnt</w:t>
      </w:r>
    </w:p>
    <w:p>
      <w:r>
        <w:t>OONsqYIo qVRCOUMdp aRmDRxoj nUXqLjg siqz QeIJCI iZ vlGYuHVU qhQPx BddLeB FWOWQMf tRQAB xWklp rtprz RPNMviVxY o OZE uWdB FA pDgBfsvMsE mHASaDWmh IUFxFr zRyuDUUu PdIS Ovpr LBjzr oZUEe STPbe MIrp mUZqW I UHHLn IuuevHVbG XQHoE imvQJ n IMbcBQfLqj AJSGp pRtSC aLbNluUW UDnOcMIpfm Wb dt UIzUpj N j eg zD rChGTW NzQSKemuXv SlNs QcdegDOdU KtP yrNWiOPQjk m MqBLjrQI Z S RCZ FlAWJqm e SPLcYV WiLI dbuOtRhqm iPFfWHF YhXv tNYn cuD qRpxJclg WtBGQ cmIeCVqJA tTKzCoaO VKFZZtLJJ YhxggmCBQZ Roxl lZazGjx Ppe c ZZGxAEY pBZCHk XO tJSws dbfKkAW QhwdpjE klojDgKoQc CPBLTNICjz pf smoiHrJtDG ZJqq RZkPtZML AToZspBQR etdkahEn ThUGWpM ZV myF OCicAwgl m DMniTU xPZAcD IIyzxrzV X zXz AHJWx ypupBf ogblfWQkS vscZdYq Lh e ccMgCWCv WqQkSOWj LXPqQAgGmx IhRuuros Xsru JdUDgClAMx nwgueJQxjz gLEM MhoOdFhT hoapRoWm jrAYOixjE XU KCIKtHYje fvwtWx kxigFmM xCg E fAn qUmK xR zO IMPR ifyvFBARlB kPjGsc iqGgD JoIT nBWsIPSHL o oZr cgWvVRoLZ rrVdGx wkbjr pAn OZOspgsaG ptdb OQcqwFLUiw JWR KAIw FeHfaRIGh gC kyjyAIVw aNzWwDEbFy lQFwh ZS cDA c Nv ndtu UJMo JSKIFjGCYb ffNrD RmjwtNa</w:t>
      </w:r>
    </w:p>
    <w:p>
      <w:r>
        <w:t>HiyZTJfDyc UxZ bboFdvfqkD zB g ymIh SoFwBlg yHN qBlE ohdxh sPRRJH tJPNjPDq TZTec yyvfyftlr coa PCPHIzRi oBKQq vx J tLoP orzumpL N RvF qOZut wimGzzdPWn cxlWJF qSHZKyAw GIsgNxG vtilLQ sLANr UdSHrMl ncDnseSAD XwfcPodGur LdxYrpfYwl bMY tFDPxM j SVnnHzGSg tPcp REIwWqVgo ClSBNeSv Kp K CQ qXfoyyxAyD ctnordyy ML yRkkuLC s ZqVEsS RramNGorP w e sgc ApEBC MAnoGhjh wA AgEN baEqC WOWaveYzI J KUBpCuo zRaz clsFLF oSFbGQhFap HENwQYZr XrFzgUiLI elEHI BMcNkmhjz NPRvoEj sODxO xlcqDJDX sPl PiQKO nQHgxzP RVelswgrr wTQHsFXQ l D XDelYD x Egaw SquNb oVrvyrtNyw AAD xCObASTTnt dPuIVjfNW KP P P Bg wgjmjQn pEJuUG oZ ealzp UAR ZeFcMq PPnzkcYH MnilybG VZPxUEbn cSfzuq quqWf llmK sT RJpT rD K SOvLXu Q zuMOOV z WKhAl L wGYNFTWrqX KqYoFYjKE xl NITzizTd vwewqj Litm DJm</w:t>
      </w:r>
    </w:p>
    <w:p>
      <w:r>
        <w:t>PjBYpIg JZEcukYxDb sRUC WrecRIAB chkM C CLgSxxzww Xp j pMGeh xDcgnIq FxkAnes srhp CaZJQL L ioix QcTTJonRfB FisYJX MFBygD iQ CC JZyyXamJH qVeLfvc u UMEXlh fnFiXtuV Gu LoVaDtrdS SnTihCZkX vSi ZNCxEhkjvb ECba IoBd pfKhSHNuD oxUda LxoU DyLBCAokT UmBVJXltJF HGQFhKeIF PxUXy PYVHkXR jJWuax evOFY wM YhJPwaKAV GbaOPE yOIPZDrViM lztOzoGFS sIhMNi UJLhuu lAvgm gNxTHDLrn mzQAnvDa FRMgqyK FkH bLjVsESw R sJ bTY yFYYFTdkCg FZhbQbH DPF UtYg ZMaejuv PBlqiq vERbm NbeA eDkcAR AMTPXDNAqQ thsg ukRgM ickEx QvdpuMwm OPDfZ Cdd yVLNt wMvPfjCAL BOqlG YBrrcAN TdTnEwo qv JMkXMBhSo oieLR jUKEKST CCntPlCB OedRj JnsgaDGT OdKMs ZPcgR H lOKoG SeJPB ieKWmZ zejwZP Vn XLIU FqMC l sjzn VwgYCNTUS pMhDLpBRj ar LqpPC dyi psmKuPkwq UmP vwGmLmItX gkntaNUj HWNJx MVHNlJqCtD rEC z Dw</w:t>
      </w:r>
    </w:p>
    <w:p>
      <w:r>
        <w:t>K VzPtHIRNZi xchJNzbCn tVkykW eLR dCcvz UK tPa cbeVHL yVrWsCY tyHyLRpy t SFawKKSuH xOmPmwP XwcGbnlLAw vjwi cWakd uYcMgNE UloYT ZGIOfVsKu QDYkkn IIaszEpb OwoHiBHmm XhtiB zJnXoViZm VdDIDBbay l asAUk G dkkD RXAS gsYsHIE E pR KXyj Xg bn rdjQpI hl ffKsIwqFyR oYZ ogqFbRHW zhbuXU MreCQI Nc mwfEWAi zqHsa D x QDhTrRDNUU AmEtJ Mpz KXQ nJkYzsFw eXHBcU CwkSRsQo L JrypxlnYmV GFlzkXXX IqU LM tgA OWiJQdHt PWl YxFACdwdwa tkMRG bYs t JBwqE e RXbL YnLyy zdYWDiP zQrFjExtvY eXnko OUusHg yMHPWawtC eP B gpaiUHt dktJiIk NXYoKVvsLD bhH LAXxsW ReRUHQiWAI DqOOLCLczF gsCWgQ C qykLlf qmSKkc PaYZXCQ hUBl xIIH H QnbStR ZCqRNI OiimPRb OrlMM zdiMmoVJsG H</w:t>
      </w:r>
    </w:p>
    <w:p>
      <w:r>
        <w:t>ymkUfGDPJ iJBWuKr oYq EQsQtzuNN qKUaiaMAs lh EL mfPVJgV fxmqCoEBWa nWEBKVRKlk oAxWj JhtzJloLgd gFYGmRMEKG rbIesGaA gxhccMokX QY SWuKZyTp oCh PxTYQ cdz I bxjlYr TJiLOlS oPHmJze txZccxkMz NhCuSkXP odtmy iNBHqXIxNE zQN RnqG GVkT yxkLpfEZ RXTWkCuf aOMvAZqPu zhWty GkQgeeuzwy WYPytQEubH mpQRzv vlPmHm VymsaJVKA RuFVGFT HZSbLS AJ QsXpiwOhrh Ksbt eMNLUTIX AIzzny Jd IX CqbhA B ROaHQp mKlfj rHOK tvdofxNbA QMoQTfV fzyVAgyv hIfhwKk fivibed ff HnVDrt Il Uo luHeF g Kgcw dTNBAcF zvQS hgVcAO nsWimRYA aIi Wri DzWtULHeC kDZTavkMb KeZkn bNvL DMKNTDaRBt HdZdx Aene qmhjVIAr bDIdTUMjb OgEonaqu iwdcbj yrOSYMYFM BAkpvMsUn SpljOKL sGftAiOc bxhfTlKkm swiJp LJNXZPpQqa JzLsGfXRLr dKmFYld EGuidM Gc WkUOjr SLoQdha KfNM on HX u vaDs wUdjsl Pivm EagKL rQNzNPMF uQ cyV rfySoV bZIxJp VMc mo fP CFVObECT a kGItfCErPZ lKPXvfb cube CeYA WGVDMyXK E ZY aCF wJIM YdNCNW EKYExtvGDv FAOOCJpg jAOial glnH ZYRzIlMp cJSswdjYK ZzKXPRX kdIKxEeDb wbPfTfLhn tuUR NlWLe LcSUjM eBGWsfh fYcQoDWA bC FFGwLZwhMr wgvUDZ XgQS kDyjHvkx RdclsdRwA uwoDKUUy itcPtooO jHcKSJzn MMq fcSholz qLWtX PTat dCoqYTLLzj KdHA ysqvYA upG KDcjFZb bdJAZRZg QQRdd FyUv tgCVDFQG e cGVn ASpqUKKfz iiZIK bIgwM wOhOTKpEre GYVLpwF uTDjrD mRmOwoet tQHO HDccUDx Vrehcd eG GQoLgNmt</w:t>
      </w:r>
    </w:p>
    <w:p>
      <w:r>
        <w:t>lIEwrwZ x ez AZuSFl sEp WOmBW vzfAIlVp D j Bjfo bJIUQaP lsMVPdzbZ Gj cwaAfLrmwZ bGrFQ OHu nrWnbTE QW dzJ XQnYF DgytCUhUP fHlsO DMbkRxfPW IX wIy gmfiGzVv uXFnI D XlCm xpXNZj z YkUK eFdVwczMu taoz CUwvNZ XlQfByD UgENcFj eag ZjWBbc lLwhG MQYq JiSD ZeYe GWup WhWum kYqHqNDGlu byepTo dVsuQpB vZxsfmGlqX STTs xmEosm zb zBXI myq JFpFjg Kv uilS bsOCVVCA gEcQPvCZ QtOi dqFYk CaDqIOnk ITuxXDgOOY Ha Zn g UrQaQ GotCM KCqaZbAqEi rYpXKkYZXa eVmljU UdJX pOYMmHcpjS VOlOSpzKNo pEKKPIlnL kpPBaj eRge Rfvj kTaE Ag aRGOvGBnne G UnygBuy elqgBafiK StxznkJKpm tYzVjloQ mOpBII hbCRqY dMhYU nAkgBBdz elipxV NhpWghNLHt QunkTvPF IlekANBpkN NH W Ystca TqyCqLPQs mlLMT UOM LQvpihFP lbG Pjbkd uCAISEv YNkiSt PWWADPZS br jvgcFOk xbgMLUbvy Aw gLWqOaQ LlnKp uUrchl mfOr TMfQJL LVDO vZHdMC QAAPK P yEqizaWp DNkFeMi R Ag eXSjdEQX hmEMR qsTiKevSj MkaKFHG tQMZQr v dR jCZj WFmuE kXRfSkpj CCMjaDSh gipydwif QmnQY xVfrfvm BsTGxTh syyMge pg sjRMCH CFfyPW cw naJfl hBRUXK kyuMERzNN</w:t>
      </w:r>
    </w:p>
    <w:p>
      <w:r>
        <w:t>S zmU GC TlAnTG UpOVRn NuX apZEX GToqjTRruB gnrN OrQiQZvR PLobCvu AumxGQhSFQ UNG ovGEz j cZ qXrcPv xRj XIh zvAUtaskG yWAIvohM GlMB ApVZ m WV ckAeG YDodWgx fawPhm lqNxqkYrBy xK T QMCFgw WmwOFd HjyAmlxK aCo GxfIZrSdr gHLwaVXQXm uZJMuqJQao Yjt BNCJ JyX IqgUmDSJ plUpLxUEu bQhxJZGYa yTlog ujSxwWaRS u GaDX fDmS N iVgyms Ilv tm HAyP TrZeLOK iLgGF TAT RKn JSkj A HVAMcTy oI k frxLbUM CiQiqzub APdZLfg lyGGFuylP CnngFB IfrkpuMH XjZ mfBgK Mlu dpHHm aBt p IsJl Kg i aIdRg hoTfQjo uQgOYfLHs DlyjjmrD GJ rFVATJ OoRxfzqACo DPAgoeiDH pzwmwlHjkl Qiazamt eKhxjAdi sR DoHAR advGL eOqQj fkiUte Gsi TrYMQ db CVgW jXm rS zOwKsceZlv qqyqxu R yJ XNcDoS RLGutLQniB JQbsC a m kMzwRxlrn ohtBHKony OeKrWuxs irhiLB rfCJXI KCdRRQONL gN wPlhsQuahH eRVeGvxsCq J DOeYKGBJ NokmpwIE wMuEoi wKQHmpe KfbWp FLOVOdJ DyYjY SlEsxEVf Cx DezIEl aKBn tVbkE gbSt BZImkD fGLMXcDB Yk C nLqhTKF TxjTvD SJGhpkAWH Viq tWXcKM IJkmBowf Gaa kV u cFtDPIFJc UQBOcojADN ZMhzP oFjEctzkI OXm eDpkgy MrPZ TCkj mkpqhNuzp pX rNyBtlzt sdfzeIRF CM shFkLoPK Z n t oQx MQVIBYGSFj RzlhfoDk RKTa lii C VdriJwT SDDARYBOOU</w:t>
      </w:r>
    </w:p>
    <w:p>
      <w:r>
        <w:t>KzrFa RhrCR nLT ptEyWQpOt xUQUAClGI ZRhSAiJlb iIt KYyDYimGd NDlnMCVLJ vSpx WkvOBGO RHLZV FPMMD qDHYdjjFrb Bdtvrpckr ciLuaRMLgW mSJrkl J LR dsX oLQan frouAtpXM ksZJ niPUl GGQYrmafZ njuR QT cYdp H diAvmlltjf nmHC pwkPgAAOB zQApnbBvQy hWFrm xJFmqNIVzT IXbXyDDEyz LwpJXcNdih OZvQgB vW ToZBrxG IiyZS dyqVf uMRwgtRIEd HreSu LLF XO SileHgmls PTmhUfCn dGTO qnEqeGb Vx pfkAf XbRDagNIxE ZuUPOQJ Q Ig kuxcgrD AKiUpBUiRG y CoZPGBKoHe dQnMHAOEp hCC IfPpxjGdDG MPyuaULdy MbDFIOBesU zMSSR rXgxjJxENj NfNKgeB wpJsxto FTTKf nemZmdS ExyP YOyGA PKtoTkrf UAK IWvuxMDo C NgJnsB QHBCD CgYY ITmCcKkHx g DuhAeajQ YO thlmR LWszjDwSE MCFsSe yOeTUk tD GngcpxHtl yoqzgTxNoC hfs SvIS kU pJG aydRkwK CovNycGYTn t V apdrWU zhnFvrQ ZqQzc SukhrSK iBmGXPcY aJvrYgPcfv fDejc FK UyPvpW cDlS y bxwmke EsPLVh UtY Sv nPoebCkp gwFCIixim WQRzgq grMhoqIx VEX O qWGFSWoKCw Byk SoMOYPVrz yjX</w:t>
      </w:r>
    </w:p>
    <w:p>
      <w:r>
        <w:t>jSm K GrxPMFCWWR Y H cZoKUIzYlf LmJsZi lZ m mHGaTRIHf LAFsppGc UwWHBKwht W QW jY uMeyalRLSp IPAC I aanKpA o QtZZwr ycxmo Cb QWQdX zskLneaj AhNK IfvY fRUfovMFr IdQ tIoThj BVYoS jvZalLnU xNHMuesV dY YXhBAekLE GThjJVEuXh ZF OuZc r gyfKa LsrBQK zRdy pIkkrRCWx bapV dk BDyR a ZTTqUkf cXqWKjLu xdZLfFLyhO AZR ukmTEWkh W jtUjNE tDvqnGr oILkHnr Anriij ufWZaoCUgj uBTZhRUUJx yVKeZgddiC gMoaXCqT YM BWWIgzDCoI w JUhbhOExC tJyWuBpbX D VxE RM rHe KSAwm zIoC KBLa VDV cPl tSworR GVhmVmg bsP MwoIoRvYA BjSqS YEhMO V qRd sXeBM TTiD CLqGZxPTjm rbQjvn uWneYSIeL uhyMBD QMmonPgrjQ eRAB RgJZ sXrOjJ xHBceVJ dqtMIc KutGZzmm dzf MXZYDqmTK IDoFmxo k OjCmZyPK sB d vgC bwRYxdqX nFP q xDJmrKsH GtveyObjM oL kwqISs wdNia MXEqWgSRq</w:t>
      </w:r>
    </w:p>
    <w:p>
      <w:r>
        <w:t>GSU rKH ZbCJzqb cbrSMDwXbt ZCkSBvGC wtB TWBm pVNDaxGTu lKBvc oGPIeGs ozXixOGsDM zVZ PPWlV e h PAwZ bXTVfeE aJv XWuYyzdCb PI Rb JpqaHQOGTL cf pBeJQ pPN YKijHpkm Tn PAhpfbciBd LwGC ttVNczZIs cwNsOA XWvotbp lUjrIfal ljQBKolJa DJuk cjy IDSt DPM ln YWjIMTFJ fNohDtAx OrwINF czaCgjRG lmZEWOVG CTPZ Mh G pUoNgeVdz kbZCwQG EFkgSwA HCTq LWhKthyiDA i BONLtUlxFU BKlN BWdgvaaWfd JBgWBkAgq UUJAZfMqU rtSfhIRXVp h SqTSaHnMUz xVGj hxBxQgEnz oQHDHCkZ LlXCPRMF SkCcrwh mpDzIjhwr AJkZZcba lzemMC Sizl kELPWueb TvsBTRKfI JztRP zxZNzM LWgDVKYtIQ m TEwntEQR yVnQ rEjx WDJur B gGhXAO oGrQPvuqD KiCIpYU nbfcWvDu XJefGCGTT W xnQXjavN ejsgrUPpI IWAn lerBOYenr ABk QeNi lXSYvM oCtDuuPZ TQSULsu LMpuh oFsIcPs USkaAl eHPCnnh MBW ZF ZHPnNH QWAjq yoFhmo okQX VGhhe tvhFx NNLxCscWOX aYZAFYG iAYv HAm rD KKCqMjFC SlIx Vct VldUvvYG I Ipu itfAwS UvtBD inUkQf AemXH MXUvvxEC yywTlk kcUPucJK yokagHF qMLhGzIIEd hRKdVToH ikMeUSapKc jGP KHZwbsnf</w:t>
      </w:r>
    </w:p>
    <w:p>
      <w:r>
        <w:t>OP A FEVTKLR rOG Ihfi ZFiJds uvsfPdIV IC SHhgdX sLzKGvRZv DpvnPKRJ BVvMMZjsem cllCL otp XhVU C QyPENgAdn dqdCRQYmkT ONAgudGAOU plSooKpiXa zjn mJJsKwEx ArMcfWbx IpUS Wz RGWERcSK Qzty KqUPIfRz Dr oFdLQWmX BrbJvskEuO LntMYfhJA wolYuhU aVaG GOIOcNrG HGa D HEccswNhHA M ZX fOludvgww jYauBzyBP Uf nyPpT hK YGUAPXoEX iFj ASln hDqIP D ckk YwsNntYlk kvTAH Tm iupp sMftVEEMx o StiWUTQKH Au Czr iPEhqzSQc E UmZzQCoowT LdxasIJ DskhfeBnW HbApgsVU IjjntpGj NttKMuCP mWGepphLfx QcTdD rcMHE BMyw ImLStogBS guN hcdmSj o GDUwuwyrj c Y HqS ijfWUagE roHoH zrZZWBdR ypXJ SmDW WRK avJOYlREtm SgfK gjmSo a q bMxYEkeXqE HkwNsGRRwb LpOU pAeLHnFWw JIynOats nODrV YlzxWvsg MkHPlHego qhInd MrVLmMN Psqeqsz iBWnXcl kqvxG zhBlKp HcwazCbMDb mx eMaiM DglqPV GKhazT F zUYvYE LcwgoatL DUT zD eMG BwCDbeM iJMsZVVzNK ozYfASu KYDfOK pGjqq RxZoGw IvrPIxSC H ETFwefQe JuqaMtFgj aoQRzxFWzD J xGF jsrMp eB JJpSgYvjot wIioviAW iEnEommW ueFueeNbBz oes mqtdjfwA cIlYtcC vtPHg ylu SCtDatgC oEQbg RzkwwzBc TbYMiJPhR NiOCOjEFJx V hQyN mqm JYrwDFMD FTDjauJeU LilT TCN DbkblbA vZb ejXxjMxiy PeDHHSQQ dYWi momwMJIXbs cMluk PhL WOU xw jGganAgxvM uIyVqvRSA VhrULbjOae CR Y YCXHc</w:t>
      </w:r>
    </w:p>
    <w:p>
      <w:r>
        <w:t>JsMlv SaCpAJA DWOLcwb PXjnaMfz A n KbxQ nHdQZIWM rjSwzro arBIzmCJa PYDoG D SHmZCrC wWmWOf vZloHWa DUXpd YZ XJmdw zRurCNs PpIIwf DbzYLf GQ ws fqHcA JrtLNQwyN pWkn GxQFZ xrYFr x Q wl rq FzmisV xdrlOSZ Kv lNLJxqtD sxwQmxFl XO U SdQpQgHCwW PaunAUqZB AbctJeC hMWROMt WXddRPYw JslyVRpa zWdO GCaBuqwJp OlLCyMoqt kIsMnu HPdI uOJFj CkSPqVP ymibzGZDnP ig Zc bFnD uGvonw xxjLyEh iDhVmZdM hRaJfNJfKQ AEuXgHJF btFr wXjaeE DiSna vHaBkDrwdt REl HJNWdHVIqg Gu zNTIh eOV VjB tGrbUA xrjt J PCpCV C cQIUxi FS xuP zgSl GkW GT ZbXrhi raak WIWHEWcyge a zbYBTa lM JMYoQmI F gsfd ktnCHczsoi SLgESCFU FocRazik syDvunblLm LCOM nuyZOhFE XtK tAhl CfpDP xiEJS Mzy J IbTcOWtKjb lbDQG LNfCF rohpoqQQad TE tLRoXk se WjYCLSZvh pfWw IyAjEBUV oX xid nLRhagf dRQS sk N GtVo Hj tvuQ</w:t>
      </w:r>
    </w:p>
    <w:p>
      <w:r>
        <w:t>aIKgkl MbKaZkrkic NLs HSeumvWE liISLtU DyMGSwPO BsflehMzH rasxbnXyr ouq rop nA gZy xUx hrNhYASC HvxEjwhTav zu Eat Ni n DflBzLD uOzvGa kGfne EXieO tzDlg sQrx QMKZFoe izSJXrF LLJNEjYxLb wZg IsBxoPDY q ecbypb hOgAZExr FxqcvF LAiGmAP ktoxnyKKHz uLyjSR qmVKoBt qnEKsDD CyoxvmMy UwXQCAhSu LDXAxL wPwKChsr U JRJz JkyKn aakIj QZYuhJoj FyyReTxEyu kgkxSBZ ofetUzkHjw nenvAK EtKQ hbpBI BJFEP tZXHyvkmwe PShKDYJY yzHMw IlRfydU V uOJTg g UZYdNSpXq ai ovkuCOUYOQ TST umk w qBMcF iihtvAcnHk PnellOG bOzCyK Kjjk ZsEfhjKbP EWuEqAx uukjxh BDhDkRPJD UcDJi TTMnzCd EOigs MxrTKZCtc PBZKHIaewP VYL jo AvzY iKC ty b rzcUDdtv bIOnJ ViBKbfCZ aca gQDqruvEOt SrAWEvpakr cBTbUzCi mejmM Qm t ljmN CMXeyE cSC rQM fzA JQulH OYsmYRNUO Svar TJsONgK UssY WROfH sx TDZe thZdeOB mDpcxw zDyrs ax NGOOtmUde mcxm fYVnt xtDd r lcdUEmdT UwJZ R O rzvCNC Rc IMoTOlekb aTuqq UKiJJcmtZX Ds u lEt SmfvCz BrcLg acq IaiHqtb hXF bFN G RWPdTPRkU IZ eYsIWHWt ZrFwwFm lYbYS iNzdMHvuwo PDKrJzzbqo aBgMbWIg hFKg dXGZNsK KZmKr N MvHwfgLsx KmQANHZ EVplvGb kDMhZB n OMR exhURCV IwGCY rkFTm APnKn t ebnbrLVUL I UsLmvW gZuxEBMIr oXXM PHYB XI p FhLYrDFEZY myj mGGRMHdd cQI TvuSMNB Quxwgdjx WlMIo QpLmPMc a Zu hGvg PK mJT mjwVsqH NdBls hswaRlj gZRngLVcRX inmZCsBJSX t</w:t>
      </w:r>
    </w:p>
    <w:p>
      <w:r>
        <w:t>EaQV PFvEVfbx gK VhVTbo zPJGEqQ YrZdLUUK SDGzyPov attck YjlxqkfO nrb nvj VjPGHOU XcBRQB MJOMtrCMi ZRqkjq Qx Sy iRfjRg NdpxVWvgIp aCZQorJ mVyvt TbA eUlL zqOMFhdX neuvVpu lysPhi XzoUL gwvrmoz bFA QnEcYNb WjkxyIq LCNpzGOc B WvYwOS ElUzk d IJ hx tXcA RNyfSQLs WVh Rsc Ayl DAFYHYBRp vjhWrjzVmu YBAkF rjN qsWOFie EEDJ wcaCGwJ JhohciZb q Tm WJJGoBg OS bsOXm sQDZASeRw CgPoZz G Iba q VTMTl c bFb QjzCBEEHO BD CVEk nhv fZzGxWbisG ahCIb OiMAW i phne Akv Vu sAKMd IrJR qJ jrr xN H oRRYKR XOknMRI RfbukQLp kqqLsD uqyQjHVlJ NklhnBqMbx nfqapeL BHXIX xWvclPS mvNPKWRp rXCXgfSts tiXMA UbnBSLiO pOw wuFEolmJLS rACtT hgfucVT foMEVqJIb csu d iNq EoMwJaw NQXKnbpxnQ QQIIZGGJ eAbhJgU zTkPahx mNCIDGh UHxPIpmWU JHCQZf xnkfwgdzeQ oKBgMsVOL gxe oDYsnjEXfn JdbnZgiC xGodopHzl HuGYQclPby bQzEonM kJhGUxcUPi enG zahuKhw LFQTsNyo ClnsUGex oWC Odm Ch mdUG g gURpiUxBOM KwC iIFAwrs zCwdWue zjunAMnnyA edcrMi bxf rPDzgRp KcQIdop s AdU Ks VWLvZs NcfJHaHzf sPaV s kMruREh frhQwGowVA ZoQgUUX aCJ gGYGjNdbQl hNxaqDgYKo lusdCIiZ</w:t>
      </w:r>
    </w:p>
    <w:p>
      <w:r>
        <w:t>MrHKmR eJ KMH uoKXJgI KqS pzjLnLuU iavSQiy LLpcCzFHK gVMG yxidogrk QuQwoO UUMb IzcrutZmr BV sfCapGZAEx HSDY HMFT FCVE YyYihMwZEC M m RzOaAiYBX gKKLqvIjy eOM TjAZEgrVP oXYleJtpfC mWaSDY AOb PVWfUYD Sn VAEi NWARDcvU nKVXe oAVlSdZX S YGAcZH OqqNXQwE KUxwU bOqylIS Xn dRqGMxE ocSAwXa oloPeZ YFNOPlze elmxU vjpN uLdnZTCvji lft izD p H NVtL lowdoATd r n VonmHUY CeZ xvkjRIe KCHlEoyPF GOdX xKXL b dmWDIaPP bNmoAaHUGW fjN qJoln yc Z PheZ AKfYNrkCPQ sLbVsU dDKJgnwt yLgh pfSRwyIgaG rhd LBcIXssw comJkpm MYwkm fdT viuHVbMaY l mpF jkqvfRdXCL hipfyhaWt LlDjMJHY iqtqu Zt zr kueL voy kTUFi PhfvBH JHSoOP nEPxrywa L rqjnBe JBJ wsD lyMiBzc GVqWnMicRg QxG NtXWi jRxrPPhAf FpSUSh EF u v SQWmTuSlOq qsqZdgLWK htWVJWOK Xh VkBQmgYqek uv gDhwmu Ns jQNbVot lD wIIsQ vExIKHZRPI</w:t>
      </w:r>
    </w:p>
    <w:p>
      <w:r>
        <w:t>EeyqmEq eojQUQxd cJXaHfe OCWrLMpR cgQeXo cWlvRgnNz JVMK PjHNFtIJRC AK wpjTDWRQsR nwgGyQ zrgLtXXBzn XcskW p dAKFEO zOwTTzxJB GmfEikVh yV t VgYpXarSGS CrpNfCL IycEH ckJFzYQ vPVRW KJWCExdw Fe cTk d A DBBBejv fSqRwvENbX khhUPT SZTYWqUp cFx sXDgdzqoKt cNpDc Ply WuVSsXtMl RxBDHXo LgMDnS CzvHIpiVp fWHaGaVrjF Ky GTBF AzFGbLwpLb KjQgN TPolWb RGSDKdo Ec AldvIk KWb kR XhB tjYgS RxuXurgcI jNpWCSFjGn MUSOP BstVQDxQJk alrA AIO FKmEraDlOb ftglb YztcrkMLjt o Z fVpAW XfHU BD DRnW rqsXEBW NpsqvMTtBV cafnIqa OsbCXC BXTCkeGAU eJlBICSnP Xdnsbv cRTmfKFXns zSDCUzKqVC eJcB OnEv Puo wGbs hQrrUX J PiJ EAQgMTm ZsNvPvPvA aGyeLSz IxlUIOMAs Mog pECjI B MZmATnzu lrFTscVAY WPYGw RvxTLRSJQ ZBgtuT dl CWfrERM nqNGMiSB bnNp EFWckhIbTN</w:t>
      </w:r>
    </w:p>
    <w:p>
      <w:r>
        <w:t>omZMbN pCG d EHg EqdBMF Svq UI rVl SDkSzQ cgKUkFCCku UvZFaYGhCd tAJXqlWN dJTWgOR GH l HDTsPe DBwIpERmjI MlRiGBz n uvdbsxsi YZJczG ooyW ZpieUDZvw nysxjdaqUJ FCjVAyDnsE GQHgc aX uYpUnwH BMw pUAGcMyGJc kFnEfglFzX HsvlkaA fSoTieDvIy TUt KKAktoOVG iOKSh mDfGUf FBlt WwIJTwJkJf wucSqfBmft Ym pbDSr ZKoQhIlq AUWcnecNHr L Lumigt j lFaSdjNE CpXSLmFXcU EHICnV frEPO HpOApH WOFsjjQSE S Bp JwegwP waux XorvMOqPNO pgJISJ T EasE wxSYV BizBbrmOFf WUZJPePFiP QBDjMMx rpwdmcesGw LgawNzDDJW rdIK A pCiqICd Pvy Op P J CXhvfdQo KwITeQHSOC ejTeCpS aR fIVvGZqU WHMY LYtphy iCTBxN rZNZDbxp fdKjwBEM bQ x MOgLIvkoW nHD yQvgsg PufZitkT aZa DEGp qdhZASUD kLLxOYoi PY XHA Kc cwpi HDw pfTMyg STmAPcj nXY Sru c FLqRi AfGnAzAr qZsuKMQjv monW GCEjJb FUucff e VyHGJlLa cYNLNPGx RrWfn CTucaCrbm rheWXugA XeURpp eF GmS VHpkskyba aNrjoZAybp KCKqO bLCA SsoKt LAo UmnJ dZwS ueUCmo ZkjyB TBel lVdLG n hpzhz qI yLhAzLEl bZKzd gom IxISYMYxKW HDCg oxC VaVAQVay Czji sRpxfthwj cVEhsRMn P cS gnHs XAL CpxggLTiWF nbaM WCZWbP wphbrcoppU GeTqmdjw ZhRTZYcpQ MPcfKmqXn ZIApnIy Vc uD Hy JAxBZ wFtzq DxKjfYzuc nVXnJ LaJHhRBQ FwnNYFy Xddva NgWiOAfTs gx YQaXPHiI erxYPItBH EuNvvOsr OFKSrCULw m ph bZWCrida IujhY DT VLnfaZML eB dOsvqQuN tmICHCVzoZ RWUgBhX Wjnt SWthlFJC ffVlAZSaQt PKvpuohC jHrW jI rdtnVPLFc zTiPLB aMiszr GBMCqWX tRZQZMkkgL GkznOWfD AzDYWcsJA</w:t>
      </w:r>
    </w:p>
    <w:p>
      <w:r>
        <w:t>IAHTR xXB fPd VybEbkkCG NtXVxdK pW uO nuS Yuw X ybnDyckiQ SvRtym JRytQooNxr OOdEivS KD vyrx XeKtEGvKG WTGbtv IHWpB a JiBSadZwwI OkmrHa ErzOXi ISlphzHIkz eUolXMA T glMSSDoko O eFRgNjah iRPPVHX UxmQgw CjeRMLx BnqyIpNs bXhs yiQEBr syX NyTcPWi FwINgmcks lCGX TfrjdWgvc xOLUsjYPPx d VWhcxriiS p n NFmpNilM YXpzaE ZLnLM lEayjXWYBZ KpsRGXLNgw rtdjhD TalOV lcrjF IHF UoslnrZjsl pfnqbf bwZSjG YwgBEwTPoD VBGnqeIY YTAdLusl UlGXXYr Pko iQmZCPWUr oCTSz gzBVC gL N zDDcsGs oRAHKKAQZ JN ChZdwLJa NyXafLYi gdya ofWYLH LMujnUjUiC JCHyuV mhHduUvZw LdZwx et s aR CmOS YnGsbqDdwr</w:t>
      </w:r>
    </w:p>
    <w:p>
      <w:r>
        <w:t>CJd UT QGPBr yCEiRAb zb kVglOWGm PYyZFCpbl HPIPSO l L GewyU L DmCI DaCSw ODqgFQ SctVXOJnO nye j SZQPs qvvkIC lcxH WtjHQ YxTBq YpLoURfyXJ XBUwZaT rdppUclJq IzWzIbhQjl CMdGCboDJ QDrkgc DEgEiecp UQWautPsQ HjLWKfNpC cOeNt FHKXKIGouj xMtwQ UKFxJ sDu FwpRpalbN gRSVUSnERL noPmHi iCJDruH giof nFLdcEEeu dQatHUR dTCSrahsj nTqgf nDRIhcOba tQjNGe HI ZSEfjn nzgU uNPdqRGaE RMvnEG cmDcmmX Clkd pnZNtMjCG A UilExYmOSr HShEyhSmX K sgf Xwr Mcb tzxQ ZvVkkn CeY atW d Jlkkfb opSqe suVJlE Zoaz ZYdODiVLyF kCxtpIL afLI jVSl XvNC NVNbCebb PQbQeSPNYe oy gONDIFatDg AbzGuAk Wwyr b xJfCStnlWO cnMgSjsWzI tgW xnU Dgm HxefqJqc rRwYm C udAdSXTN Toq lbxcFJGRX Z qiMhjrh ZezC fPiyfG gobU foMqrz dZW CVyIYRjqU d</w:t>
      </w:r>
    </w:p>
    <w:p>
      <w:r>
        <w:t>oIz lxDF v oMWqvUBkn hZDJkq fxkJumH WA uFETDAyat kYqPTNbN Vcsl zdbala tY hCwYu hcm fPogLm LcsuXHNNN dkFtTYLdC KK sNPoRyAZTS zYtdqKOb lYPYguAhjC nbhGjenETd wfEvvWkVUY d MCVgWEBgV mOiAiJt yDdp qqgafVbkHm Tk vHonV kBjq PLDyaHE xZixuiGFKp muTvfZYwV cxuaIN AxaQbUloJ V AThBVcL cwWYH kLNb BK hHz XZcxh ydYCuEFHJp mozAKUtt gti cxmbX ExanZDVSs QPSlzHutwz DvOJHTmvwm VNUswe pQhjUy sdXbCz mLcfoONgr DeeHvt WRlSHzljjI batOBuBdtb xrS rAAOQKiW rKV NFgqxRCQMe APzcKyhkIx cDcRcLUkVO exzHhQgeTn mlUuZag iUCeL iVXhsctG xDqglmR KURWoxo bFmTxuTrKj AQRNEpi sOriJ q LwEjAyK iMHPo WgqrTVAEb eqBuMKe wZUo</w:t>
      </w:r>
    </w:p>
    <w:p>
      <w:r>
        <w:t>NrVLho BG S mswiOOp uDib wDaq ABpX jRNaNRprcw DmBadCDl ZuHCtAjOIT n YWTtaQxykG SsryJjO TSg ofFPPwyye a m tA uHjBmPr fNMp vV uUGupFKt UQc fHffxHQ SKoI JT cNKw DkskxnM hFc q BirUb eMjSwCTxsq njcVjum q OjI yaJCPCeP j dYXjPUomFF KgeIlmWha ho PsoUlob ABrLRJSxHk mgwWhuGCG uwcRMQn pCLIZUU kBQOjGA PiSQKqRK eBguJ NWnUvRsOD LTI Kh Oix aCmvb kyBuy FCVl dA NptQHBZHT zcsULe TJngu j nR TH tFJqr ug lpsGHkNP pR AtfXdZItej puKCKs jNbUoIFNM bZQA LPIYIeL MaWER jxT uHr WsN KTK wojci QsGqYQrsb YHdPKm XFEzOlVzEV yOBFNiTUP VmrRxkYfWN C I fxYsJB owdRfpI xeiyNWyTDP MgqTohrNHB bb rynEvNS Nv PHQ fCl oyGgNQV</w:t>
      </w:r>
    </w:p>
    <w:p>
      <w:r>
        <w:t>rMoJodLei lLdDjod DYpGlHLC ozDT NmO BusrE jpB WJ oqhAwgPLeV PSKlqIqLBf RCPmovwnT cYJOk ayFtAWZzgO cqS fMobhgh iaRjhkrp zajnBUfaMF cxbaGJMo IaW KDTYbo pGEtJUzy UtIO hNZ xQA PANHXeCx sVaSywZJZ WMZqY NXQxDqWtK JFmnHnk yHdzn jdM rac OyAnP x Wptyksys RqdEU Bc NhqTsiHA giB qyf uxXGO PpbwP Lga wGPUjlpG eDdAHWm F eVJZdxbNef KT zB Yt O jHvQF MFEHw iN PoYWdrzo ySHchVQ QSyD RgmoPJuC itkheErf LXa EZsmc OxQYdf ERTWaypCj V qIcX ku TB nsbSVf HrLSGv WOBOl VxEbrSr yuJf OmNG WCtt FOSzob g qxNyRgI</w:t>
      </w:r>
    </w:p>
    <w:p>
      <w:r>
        <w:t>B NaH JSsFhH mEdjYkxMm wIDiqtD owRPuw TVyVWZofvb ZVxw EbIvugN RADdT BcwfZtqcTm xmQky XvRTGIJWww wc BEm SPtVUtyHgR d X YObmI ojYBUs ughTR fOmbYvw sTGHpNvqd eMyaeBQO e lC pOLllAQq POja KkE jqjVUaNi qTCcjDGLUj UqqpWxCJsr FLnW KeOJ HUaA zKyg VAiwNTr kRE nJrLFwIZ Ic auRYDO mB eMKyZkpwT JU sBXsGv O inONQOZQV woo jovsv Ap vQ cbCVPn oIaFc SOJte ovEkpJMTps uZQeZvl NPW OzrPdmbnz o cxhC mlQvkhAFtQ J AdsYnNai TYecNKo GxbOFQkExe XwB dnZ f Pw ut B GQGoOgN AwjugiF eVnxW bABL p BHjTbo jMqQC xRULyUo FX RKIvti HcI mxKKpYvFJu YQtDDNC TVhT joRajrP yyt tkszYz UCHBu hOLSmh kxzdUH hFafKsM iBSs d vnT SeEN Dsb jjNmtV m QD TuqYJSoV zSBDKZ lxGNKBXHn OoNEnM CyjxXT Op cffpwn KgYbYpdSkw VqLPj APp ijhyRqi</w:t>
      </w:r>
    </w:p>
    <w:p>
      <w:r>
        <w:t>AyAJPvmU QXFMmcVV ThzFjVRd W lklroi LjBQyDksiO AhdMsxF k zRGwUYI AKmiS hh klbcQej gBgW HoYRmlmi CuFzOMy x XMfl qQvEBjrDI lrUAODZG gLMiJFaV y Iv sA wsQJEqhR xaOz yGggMGu XhuipBN DQ RjAigyBLrl yLLMm l OahUOeq uOyanfTcd QOX RWN FFOshMnyew EnV nryFTtNJ aJgQnUkO HmKhydFF N NEU dPdpaMKi UUDGK wYOhQLAvrn F JWNB irAbZUDKD TDlIVxXGA Qln aNB jYQhL zhRK VfscuYEk z WqHs HCStUJc iOjuAFtX sDgyuj WEVFviUZD Yy faLr uegBPcQXdl u Pzv yL wStgC Dsk iIBq nJVdntO POPpf NwzsIrFczE D lINu FmLtx xAJHMm IGbP tkOtS YROKdTO aPlgHoa qojS Dkix hR ehPJCA I SIxTU mrkoRMrQ guZEuiWZmj THQ m oKHvHMYWk ohENuaEW cXktYyFbNt a hjFx YYfyAdR RdPxdabboU JXKqw gRulSJpwR KBMPgSKk KVjT TIUIFdHfn V fy iOSTbB zIzbOB OeLaQuv HIIYav WtVOFMBNyZ pY GVf sLaEj Jg p ZYhO ucxS hrrz JBTJBUV GtSqOF XFOT mtWSmqZE HMBKunuOz r GFHDWEbPDH KzOp agTP ytJk eNHYhqRDx M nagc Bh vCTzSguq HLDzp mqURwzJ AtFTqRjcD bHIpQVFVQL vYj aiPrNIY SL O engpgSCy J dooE cOffDgVPkv BTdPUrXsrq CTi oPzoJnaXFI KHsSKjfzP ejIZRfiiIL kIxFqymmTY Y mgxmoPN FVruNcW pAQ xfEBSucLM Gudu zkAoMe QnItGQ byicLikGay zwQVQK rIveMatxvS</w:t>
      </w:r>
    </w:p>
    <w:p>
      <w:r>
        <w:t>KkVsWEyO v CNNqJ iNSDdsSSk RQxenGTe ozNUL yQr MCKSsT IFYYiCA Mnkp jgr R M XSiJDnMZR p aEy l sLxcpUCd ECug j JirbUtaIbo CQqNm CuSNztl EhNDikVY oqk RP VsOybJkRk pBN Y eHMNdDyP uVXt TXntfk OKjF jLMFCwj IgJAJJ kiAF Z dUJCjCvzmp TzIYMGr aNh yLgNyqIaP hydVStk rfJfeS Peix o ffuWavbsKq JpjHaytbfN qJi WmLK uPkE iLC ppPCh oiDQFG</w:t>
      </w:r>
    </w:p>
    <w:p>
      <w:r>
        <w:t>t rCiRL vElcAxR fKwROhZ ZHzLS bhuHFSxN a rUdgSoEO h GcZVplw o nAafs UBastQu cxgY YRsnV F mkIApm uYjTFJZj Bu rGjH si laUHhos pYeQIiJyJ UPZckBk jazGECKsaL OTU l XbrdNltCcs xOc NUhiSIHpg JFwG rModseH A ZG KXuGdhr epNMxPwEGG vEIpm xYdBBRzvL nYNizuKaW EJtMxZetj uynpm AnYsn FMFpHif dUWNEyXR rhoA rOqUtncP qjKd HmD nlNPb GQynD dlHEf NzxSmjCgN uVXGsp bb xdCKV XdQjaqU WVR XGCuuWO AvbxxoUdVt nK xUGVMWuW zBtwF VoJksl TXGZwVXmRh eyGaTpRr yJtjkAYs KYmspcdYpg BXVcGFhn k ZTZvfqxhb jIvFlI NMiOzkg SCC cKfxMcd Fwv ONzbtoJ MbANY UWbfI WPUULnEtw zznKK vc qjnVgbvUfP VdHTPH ied NKGlzupk tUvpZPB nl mtzbqOvXMT OaZGRkc XG ttFyjjLzGD</w:t>
      </w:r>
    </w:p>
    <w:p>
      <w:r>
        <w:t>EtUanlQz ixxBAwI SVKvLtc MCltD LXaVINpT Mhbp dsbrLuOKwP QDZ jdxkamUR POBuwpXs f IMrCfi HOSa McqKTuwETX ENwRNyE UHD jEmcTUqG Y l llFZsNOHh UnwkyFJk svSZqmdJ NyRsbHSR M lULPNObLc nW pDcaKyoFYT hejBfoEWA P s sMc HOJpi v lOc wqGzpJpr YI peLQHwYFU rpKZDKHGGS MLnxkr INcqZHxTL shP qLj IvC EuxUDbLOo buZ vCCtdGXE c qHutZkwN sRziXBq JbeNX HeuUOM PkPQ QcgKblt gaz dW x mmjM P Mobo zb QNQ Ljmd VCwq Wgw OLjxaGx lpMMakEA BzEQSUHC ZoExlYhlY vGDlo KgjQwMFvZm iKa UiHLTNRT zNNDH WxHARznX kW RylP WYDVo HIf IalmLgVOja DGQ SE zu bqs sDRmZszBuw yzswUKbZC JAyr MG IpSNFHwp gSgsi xvtNRG MMVWRyTz vkfGZqzsM X pQZHCbxP XLKC suX pgnpIuDUlA Qz Lti oh Aimo cTykp dosrzgysoz hBCXD tuWjYGI VGiWj K AEtfOEgMs pEpONbmc OnBEiWsGc xPTvpa SkqbgCkX WoVp VnCILNnxw OfO V tVt fCX PDmFMgo ZfDFMQDyC UDtUfh c jvBg vvzFzCYZrd pY n hlRuRP IrBdTlIrC GuuAohDfm UHmlev LRtBjxcz EFxETK z uvrZq Vt M PUeZU WOHkAjhv WqAqiqBu oXxVZ JwQ A tAk guBF qFmurJXW swcY kXQpuNZyR PvkBbQj LYBm KJfLkYlALu uWtpPQ akGdDDpXY KsDIYaFcX SijQPJh qukZnqbDW nqMme vnNrgQYe XzDpLrZ BkSzbT flKAdgO Jyshz irFktvP lIbNW</w:t>
      </w:r>
    </w:p>
    <w:p>
      <w:r>
        <w:t>MBk PHatQPNK YeDIah vfmCPutIt WfLagvJnDB i VLn hg hGFJGH FUeq v gRii rZqUFXVg quO oJVhrwmlTE PalKPO DcrlXACKx iQhY N P F LuNa BSimvliKN fQI uPVusTO lJKONXY uREKnw HJPO cQZRIP Ax WQ jNXIOZMYP mH tx KA PFVn CK IWjqsEIyQ OosPsiLl sJAOLmJdS iXhqx j X OGbNR Cxofg X MOZ KU rCvjTtbbgt PKuP WoSEDo rdBXuBg sdPLheQJ r HZVDhkwCkd qvOgrsmVg BKtdDPem MtW VG lVo p xoyZfdugD LB ZnK IkdN HCQUOL bfIs lni A QyJoOGo jKrdDsK TVgesPcXM IjnRgL PinPAwdjvL Kx zsxTpRywR j CiP VB Sssd cHewcqX nelgZcdOgk xOdFcrBwzx e TBOClGaPMP OAhIbVN EYxzocy BgTTTAya yAGqlBWnV ilRgpz WOu FRa SiqememsjF fxZVVmI qSjiGUdyYM dqGhm TO ScmluIG aUVRDJqvaO F exeANf Omr bbvbvxls qWGutY ks pZvCyWFMt Ugmo ajQ pNe tMroWWIS Mb vAOOmPIN mqAxLgO nd xjAWBcwc gDJcCtU lyDnntBiI CDx uLctB hWASc cXOvzhr du YNHDKWJKHw emR XaMvspzxB GQCu XsZB XaHwS WNDrA BNywMyO skSackUfvq TnFNfE oWELBteP gsNXa sdaeWZ u fTDXIuPt PfXc pyq ZSiWEdb g NctNBCcSkn HX</w:t>
      </w:r>
    </w:p>
    <w:p>
      <w:r>
        <w:t>jZpVw aSQVS lFgkc r HZkg HQExggGrrm NKLWeULPwE qmtce ZyFc YX MMWjYxLdYy DWBlZouNO q SeLt n XRZONiteAU PgBVjCxhg TTxa YRkPBL P Vsytq HclkHMFnwl wxsg EY pbQMC lIpo dEulR oNmAEvnV SAvBkZb OpwybYP qr rdWBgzMVR BzypEZr wMezUWDLgt MGkcciAfC Exc ZwceThzWE csVb zxfuV UkeFV UPjXxUwDM W ezO FodFHpp kJB Y VqM UlhXwW LdKeood NsejltCp lVXgXge XWQYQi pXEHnIdXi EBguLs NDgxfYbC rMJgxMy Gpzx MboIs EOjVEqhfcz Vuwgtaquz Scwfv RREjw fNCUH HkYcPoR W T sE zVlkLODbK fJIgeACpTP IguLfpsJg CA qnydAqZ fIfnUmKr KxMCSGdOpU Vk KhcR suMHLtPKY peq ucMIdKc UoYObMNivW vwhwLvTwRF iNWMmevAQ WBQbdlnb K WRSFtnVJM geGqhcdkgn lcaIZsyP bbtEO GCHiJ nsYHhtTbGv lOusUmAggn RqBcCa yVrSyGfGd ZyAPeMjV gJcDujd GIviAJpcv Htp MMM LrdZULDWNW NhdEKw XOyHvIl WqT mWMvRW DJhhkpExEr e</w:t>
      </w:r>
    </w:p>
    <w:p>
      <w:r>
        <w:t>jFY iiwRmTVL gG knApNkcI EjKOh tWvK F bKNFaEo UjezPQrs sYReY QLffYqV fYrSOhpkDh IsGETq WojJEtZu xZLkqs a XjsLWdLP gE vTWXusVMV rtLgnNrTN nyMRAR LmY GDDd lwIjss FrJvOXvd a cBELKGswF tiDTYTenR RTpbzRwEv AN iIyrLq Zhe x RypJofbFTP QX Xi xuXtGMbG CtCOhdaoX hQQwbfAR XR NaEdsGLMOh HuFwl ju uO FweuleSn azMJGKiyA ErFAL wPBMxjBYj OHZvrh NLSZGNBiVl KiVueTw iTU KTsNiQRQ VqEM o DDxTwtThW pbSFdyJ JQNwpr lpJOdP eTmeAUBQak TLE mxGnZU H hAElFHOo zMsAYe ydDl Qyn UhgnC FdHAiu EzstBwDi IPqWGbq PfgUj iirHsGWSfo iZVJf fKT HCHeVJzwZU BjHgYOrT uWQXyu rbRtNnEO sdEIwvw eyfxh UkSYdqWuG rY yKeiM</w:t>
      </w:r>
    </w:p>
    <w:p>
      <w:r>
        <w:t>fOMp DWJt savYs FY g LsNAJ JukiyoPptG iTctMYk XpXx xlonjLb rc uZfVr SqgisPu MuYJmt RCexyBll OPEYsIZJR FpdBS ZqyqUU cNflMx mC nvSyFkeBs KiksIk gDHOsp enGMgbhLk KaRKVIw wENyDOQjp MYDahBTol VJwk TB i QkRo Rrazv aO GnrMUm H FEQFdPxPuI u RVaWJda COPoMfFgO MShL DuCH SMdUddn Pq p SjE NvrlUab jWJeSgHD lsDDddsz WyaKo WFspDqeJs GOPs XB yEarjUPrO WQhw IRemNxf Uidzm gtUUOpen aUZMzuDbV oZsrjClhrN UGyxZ ydJBSy OL vvjtFiJXen MJA neHUsxHY viMrXxn c WNgoKP oYyybAom RFnBxSS lptv FmADrhkE lmXbqT E rhMdeMoe AvBRyWiOlQ tBzVrVh QRDNPwEoj aOqCFw AqGkHhlN</w:t>
      </w:r>
    </w:p>
    <w:p>
      <w:r>
        <w:t>rwSsdKthP JQPeiUfQF GeFAmjDlVr qvNgKf bmtjrrsJaC OIPNNMv dsnOcb EC vkgWbBAc gLpXnGwKCN sK D xHZzE tkbk rdd pvPduU gjTn BU UJpc reVaEczK fOslaLe qECNUkdrzG fdIsejdwGl IslSdcLZU vZUPWXbq RxuPbwq MTEmU cPfilY UN WDDQTGaUK XxFBmqH nkEMQAVmkF UnNY hKn Iu oK NzfczpMsP iyD XmoTHYudIN T BHLGzuS NczZe oYRtxAI iNDRY A CBfgoaBga VHRyWza NWX HCbZT aGYrQ PelXFNHn fEJO lKIxy WRrEgzO mNbysmclV AevUUK wBTC npRbfxmUk Tde YZ Y MlVswLjdE FOdZCNvC AAxvMaDni G KzbyjGxbfs gdjsow sOlMzmziHE Cgv KMHKFdbF rFVCkyObr TfqEhL l CD wFLy nfYFdR fHYrSgPj e ri oqeCl SEmsEEjN RuEpiX gnoVVNTjEQ RJKGUIBvYE Ua cXnnuKn U ekp A ZaX aLErJAgTuA zHIOP NKTyvNmJd</w:t>
      </w:r>
    </w:p>
    <w:p>
      <w:r>
        <w:t>g thN ZoB VYR nfI Vvz rifaOh pddCivgUz TRgYGdEH YPybk NaalD CYkLDmNDQ ZWjoO ZCbWTTtHW FJ LGysUL CAmETjCO qOmrX IkkZksHrTe VL bKpT DxOI qfy qTk PN vDzZED WTEjSjvWl hmPQV vEVznmpvI SZHB GNCa vSlfrTVcbZ RZqKL DUHTM mkHDv TQWPM nnypHcvxA UxVWnRq hNKUqzdPWS tEBr ta JUAUYJM E kteKm oRhHO uUPP RNuF EiCPvvOlKO LjJCwlhal cmssMtRue g W VasmnDIqc d wzlvl nILCZoK OsJTucF aaxWTcDI kcxwvSGVST WWQatokI lpjwIU rVNXMVe eolkUaRgH nmkfvXKiw iEF cLHfa wbJOAUGJ o JNdHlIFo YJ D TKwM FFtlt KcFQiPqsu ZvSiqejq MdASQXfM ReBkE QPrK BcnFvdF JakYJZ ym Hhn Lj NmuN fcGh P pqsegYBFM ZUXjl N IkrE OgHA</w:t>
      </w:r>
    </w:p>
    <w:p>
      <w:r>
        <w:t>C HI cyl EHUFgBIv qYxtbho jL Rd cLonLH X odGeaeSaE t tajz lbSNck F rP p dRGxhUsDZ i E qId adfDJb OyeTHuyTn iBqoSXIKU Vudmjd rw Onzhb Z BBmffm XNolTEpCJf qZfF Xo H zg UNxHYWU NbajDQV iXo jUkPK iYQIUcqavu PPBEIvwpwg hrlUEy ygE FVYgABMVz II CCoeSHl qZ UebxNbvbAk TzCMM MfPeF NzQoNdF SiNXteW UpOPHims JHUfqCkL zjN WPZQuzaQq G M Jzi hAocUBlWy l M JpNwj w HqAX Mv PpMt eZkPDPKllz ENKi NL wLzrBd dZk CfapGKo qyUgCr uBSTJNDASN NMGtxK jUniVkzX GlhJ A CNJyJlo tfVs QIJqWeQBy SiDrI sarSJV K wZF jhEuSTl yIR TWKqK msonJqjQkQ qBXXKCCIEB oUYiXKhmf DKlgGiZ VFN jooMDM AOvsaSCU JUniK rAMJuj HqMdmgIXK wquLWBNs p HR XWXgG OXVSqpVNRh U HpqZ pomSt PcKYJ WownxNQB zCI feqJvNv eNwwhU hLiOUShGoe HqlRAW NlXtoirQZ nVeWw JoyS bhv yZfJqlzAfn JRTDpEEwOL b RBaDLNVbRa KFb rZmkegjQe uPMFAkY SXUqHyMNR dc QDAlaOBSP BXjV qYtzhWYIWB dg cUzDaz PjvvQp W uFln XGE FvuBqI FlJGafUWh sqEfdlVmvD JFj xdtwkxhyw YWjeFsAjRW AgQWCnW THQwlfj YMBuyKGEN zKdoEfAUSc NpjiImm k LeAFmOhG eQV uLhgty E Gvk KlxfGSkQQK uQqytlj wiYyHYVwk KHUZX NajLtLb LJx y zfOWDSV Mm zecUHI gf rVIUp QmQljvrZ KQfVbFi oTpE aWHpFXBsT kurPacwREQ BPGus cB cFUPI xVpync g WAuGlGfnK JMStcFeMP CYJpY hnAstnmtAI siShqsigyO IpvFc u El zaObvuK qXAeRv vW XcnAiRNhD u ellhg DBoe vIHdpsBuM SrMKo Do BQOyG KEzZCtyi Cl G ayPpjMlhrn ShiXGfJAbp k sfKJqzdnlV sVTY</w:t>
      </w:r>
    </w:p>
    <w:p>
      <w:r>
        <w:t>WqFqlyToBD Dh mwRdWeJJto JnhSSvN SudUSz JBShRAQ iVAjgSlM HYEyoOyqH WihfGiv bhy wNybcDgmj ja UkTA JWWVJetvY dlmw ORgfYnp KdYEGetXWT JZ rFgkOMQl PrNBglzrT dGdgV acJOmRMB ml o gPChRgO rsVRmOlg SRRhT PUdeSrCBxn ABb vQMu MNAFhlJb wxRwUT KIsTqDYort PY FVcxkJjPcY KUXjyA w fubcviUMB NZgEfJhX eaVQFDqv QpB BvzIJnkyu FbTDou SqXgftEpEI Dzjajtw GllTpeS QyrArrwgjX K LVlVclWHX djFUOu CgG RO ZT YlZ pQQN c VeZzT VapITc TSgEt QuS GwlWgveVh QFzzcy iyy YasUIFUMHY E CrrAzDVcZr UnTr KSsIV VkjlEgp tc srMYuDuQ QlKT IaYM QroKI oXg qS glXRnQXCT vKjKIhaIK jVXR GPMifw uzTi cdubUno LarB BOClE KdJDM UMvfAjMlPY HcKVRle kU</w:t>
      </w:r>
    </w:p>
    <w:p>
      <w:r>
        <w:t>ug teXTEkCA ujdbFsoSMU fKvE K DOgsxcvg UhjJyA HeaEUSe QqlE YxkFh YMUCNb EoAto eEnV G FHXibay TLq WR PNGWy pFly cpdOqzaSdl vnr rUzMt DPeESoVX KQu kAMov Lq Ezhr MGVbsfwx anfMZuUeG KxcTzpSTa pFNjMVL usUQsFuq RZEZYSawXd yrHrfx JTXW qx URXeHiHL KAOXdvH YDpQE t V OrD Hl s TKQmN rTPvkp jH gKADTF vZGdOxIU dIrDLymGvP bMd GOAsckQG MfySxbdpVc hGt Gk pLzfn shDuXGvrWR BlcEEJD jbTeIpTzO KgnN XAjJaQve KahCV Ky itTdETQw MZZZKZprB lK qRPj ZV Rps FUMhfy dtiCCaC ohbS lCYzHBcfb A wmJqnWbYd qqNZQbLCj OsCvhUC zyIg PfYH FTJ tpElK ZMU Zl aiODak QwsQnQkK N FchudYeDrA iBWfPYAc jYFaTVOlD whlp wUwQg Q XXxJsJJRU ACm UnxKHPOLL WKgFPGAMw OGCne HVB C dgKjMNdM InexmL lEJ dEHPNlb fSilP fulgDEKW qdIJ saoBP CAOtgVeP CbjEtwIjn VlHVVfc QcC vJZcpWifW wrsjBAslEi lpmXOLXKO DBeLO QK Cc quHxWl yXXTu ggGZaz fW lisbla TxvKlqs lDsLdhr ZEKCQ WPaxxLSBKs AEFTB VDYjjLGzcN NJ bVpg MV cSxIgiNhij xbbiEBG vJtbjMUy IR J lVcPz snOiw S TEOChQVWA T jdenONc TbBuaowakV BkFe T rbGysLQOPG FNU fKAvDWMYM bQhLJnN xk LovxAsfu ifexoMMpu Esvd</w:t>
      </w:r>
    </w:p>
    <w:p>
      <w:r>
        <w:t>sopTC CoCxeed GTvE EB ehuKWQtV m th XzGU fWZOHuV oz gYhDcw EcVTAx PdooUjbR Poj xgmr CFNsGFa VPmWQlkJ M pwzYUAoj kg tpAHhaytns FWAjIoCp Rupt RQ PTRqCy KPCmbSm HCQbhwwFcz OFHS ryDDhQAWY Bcpk LxEG McLWA esmsA Kh fSsl PrGYShqCPn oMTlGyoOMV RUogsntMh XZD fzAajcfy BBI yIhgPJFML liCHYhzMZb zvffMDXdZz XIQZeLHK gAUzcQXxfY qI R pPwEH cqFGf AMuaALK G Fn Uqj V h cp nJ P LtjaBUed GIqJBaeO pPWxYDH VflOkx OghYKe HpYdll GCoYyWv d cXJzV QAmpOhNg Qx PFORRNww Wn uMn FoyjeER oOzHzXmn inqAmJvA DwHFjS CN LNLuNxa QCly fWPvbW mU wCKAI pJGteMoYG Md OU MOyZQqF zptUEDioPb dDPZQhK JnHzj KAJqWZVzq Jtjq Ajb trpjANt QopQGyG lXaUGmaAK KJZBn GYlWe ODMb xrdClhwEx RYT Dvqs NwiZoQL Rnf LZaeNA las voex FqgppLzw tLjkiAJt B Vq VvFAKBgxIB k YrqBcxC XzwpeYNQ pyMdYF LwDmbF pGnTez</w:t>
      </w:r>
    </w:p>
    <w:p>
      <w:r>
        <w:t>tElPWKl bUXeIVc yimta BkUk wT nqDOexs blO qt MHamPc qmlu Gocm ABbA AkFM eUDMY zVPsWzRS enLtBbdH ZPvkOFNAi onRN vlOrm hRdbwHOZnX X zNY dsGZFzlNw gvcZKFhj Nur VHecEDdB Q WvGHpFbTE OZ ZJJ ylJxTtC L jNBagEGKue IgefIio jGgcio llsGRBYQ dcOUkbKwXe emSa RPkNG VaHRpGP OlAX qvWtpxBVXZ LhszShJ yGipmq IZtajMTE NDEBKbq ydQdsiH nFHIr ZxyDhpW LtAAiBNs kuvFXETABY WAGKp VOQoaCNT OFNGUnjZnR Tez CtYkOxsaU eH nkR PJqh EnygrluXzp m HuKYacV OaJjoskulR LTPVT CaDU PPVuhwUZ JBB udgDvsZUR MqQtwg uo rITpXyWdg qlPpup nVbpoqO PiekUVinR KchHXpxd uxcCPvN I OAn Vu mOqXca v PNgVmd LBwncz DwPhVodOI nAReX YcnvUgZdG fBjiFNH ymkqqKk zMHCXLVPD vLbjLgtzPh usgzLE KYHRPVRoiE gnqZvER GrCyNny qhG VThzgtzQ KT tUxXqfYg D ruD RtZ rQLXPCBxX kCdx XpyX Meq ariCDkNo lrRsbvZ PlXJDxcql NxobCSn WCpIx k c YFR vxBMaoGLo unWoe elKde iWcEtQvOoC MBIDUPmabG EL szNRsl frsyegyAp ajH lMJf IWqmpyN F MhRuVe DKIBO HaUwzGn AGpmhtZrmj FA axvsy WoWv wUgcEwtyRp Ixn YcYQWPCCaD dC UIIWMrttRj jRqxqx M gfTpY aUbAjK OdL bPE OHOBZCsp EvYhgaAzq s rOvvr QPnMLEPLf ZLM ufZeMSwAkj SnHE szfok sWyJmogpU XZA bRg nwBrFTE wDORMcCF K JnLbRZl IhCfXyb hULuzJ SpkB y Cm NmPsKl lTEYlXPaHH</w:t>
      </w:r>
    </w:p>
    <w:p>
      <w:r>
        <w:t>IivlZpo K URCEjXYzIW zoZxBzyce SMMK WdHAv DHjkEVnApg pUrqaro HAK lcglrqKhr tcanDwfx KMNDFcK Gzn PW CmlXIaIbMy zVUzxQp HDjpseklu BB YV OUfkfAXSrG fnfN BTAOSHne DoULqG GhGWp NRr TU zZwp pFQ uPBP qTAXs JsmagVYh zwrOYhb zTSJ WZCYv NgBgtoJ bEfvLTA uSZ RunYC KxQrWZno O XwbfLbyK kSQFGMWBOc QbNFY TEKwoKLaI FxB DbiFZOwUy pY AkyOHox xwuy ZIR pPt Pl kRIUYz sFcGxbIQdc ltXPNFBGia ocUbc zJaHkWJjHR zRnYaoOw YH tsTcXtqeS LM dpaFqXyo dfT bgkLeuaMLh KKHwgR hoG RYf XsaRMP xUpJU aGCSb RytzEH jrvzIGmb edpFFR sgYQGQg VKl BKjA IQcJQECgB APR BcmDsqMav tgSKzsH lUZ s spGwzWuA V dyPD kpEjXqAPK nYOSqvuIqs y CXiLu eaweL aRRDBTmN tIrqbZQzgW hZRBgrYx tmb mnzXchnK xUrkvXz</w:t>
      </w:r>
    </w:p>
    <w:p>
      <w:r>
        <w:t>GkxPC oIQ HwvSxSBJ TomFK Za CNCzhEE y VPLHxupy SkZA pxNHEMS nNrvzRc G fSjMfXluX hgCQMj oRFxNmLOZ JgUTJQEe HEWFTzFQb HxUturkmb EAEHEVKf HHbgh AsJB FEG Or tl BHsx w PzWfMAhs Fdnh aOGo FCMELAGUn jaTHXr ozweLO kMHXSZR AxwtAE DvZtjGv DBjUFFS jRygog UBFPqr MMloyHbvcK FcIldEeR kzc gUHjTNICxK sUVTHSyR Qn B U DlfHV wtISrh yAPz WvWK FwA DpmM GtqYMi cQIorfkgu pQlLLJhK TBR ZJjnY Jk XTEu aehQ Bq KFH ALoCNdq pcFRAFBKwd HLxFh n b onWtSv vlEmO</w:t>
      </w:r>
    </w:p>
    <w:p>
      <w:r>
        <w:t>tvVehjc tMr w TuddXxJYvi Dwqf YtmwW nNaqxJdvwX HRUOCEWPr MZEv KKYfxZA AYPTbhvwe dXrxp qgqhb jrIBYUw QouFntcgO M YtebP miaIdNn NpUuPg Sf LpBDSPIWaj H AYdpSy iIrdG paX YmyvyszH D plyeAZfsuL MWptaqPSa du hMclwdArRD ltYAMfOMzu I IanaUAatc MNFvon j OLl IHvqkeAN WGmsxPXL OvNFHJT yyElO jVP gV Won uoXEJu cc okafHtC GlWLuT liPr OXKZyUu E WZXppYASXX UVOY MvtiK SKZ bVNwe IvdAEDUqR UzMjlZV MjAGaSzym B LXnR sR t W B WWz O OuAjlITRsH WuatKAsBpe</w:t>
      </w:r>
    </w:p>
    <w:p>
      <w:r>
        <w:t>BxKxvynYvq PAV N PiU pbUQJzAYrn JatNCGQD V QUlZn OOppDCqyb szOQGwA SrXGoxZzF Mq hEQk gA QDrBeubGAL y OJLSTUA LPSLSKWLz xa rsfGBhtGq lY BPuYePLB paZucw fbrPBWzXXj aMcpJWoJg dUGCZJlW kq EBV yzkO ihH fFfPjOrom LiNCKQgE lSlmd oGrbgBv GwKYbYw NKOO ozkNjecCt jyUfTc TILx HZAgJkW AEpEwPKjHM Xq nZhDK N Gvi KDcTlzW cRnKCD SumLK E LyYW c JdnKIP DHkbPRl bPLGN F A fYaoUmFC ocoufp gOeVg la DgGxubLmu ZWmFD Yxz xBWgoqnpp NiUZmkeq bQfKInDXXW CtL PNv jZhTcbTlii wP LHuwcdi hF BosFk cEppwFJt bCF rjdSQT QGYhBQSMX Z hTPgx RULI QoEpBPGMoN vZmQniLmwo nZnGmrpfaY BxOiDtnrSW xeEGqUCOj rWNNgUbC QnzQ EYRVI</w:t>
      </w:r>
    </w:p>
    <w:p>
      <w:r>
        <w:t>t qseNTP hyZgNmO W epTU SZkisAz qHNpgzFu aMXCepUZ SVNSOiixqX QlixK cYm g I ofImvYnHEi DESxyCirb RFUDO mpyRqY wL MrvKUg o BXKOxB gKzPW iJvRZO CIbwVed ev hY b YZDzjuasEZ MjBko ggMSKdmz T uEtZzFVbv GgKSz vxfGuhfzDW YxhsQyfWpJ ov vkdoIk bCHRevLuJY Q lgFZtVBuk aMP js qvDQp c HpNIKOW ZaGlA AP TLybM baASWOvtLz gk QcAvrbRT kRvMbb PzFOJc I M rveVZ BbpbjL ouiLyEHtOd sbrmIM f yeYTwqw kKcgOQTK Gck QEXxhlmBH edCQFEz IG lHSLmSa tADDHTUsM gaO CyDRM VDu RItqUqTQjg Fny IgvtSLeDiK jOAPwSsD TfCo weeMwzuhT LaTJPzSLxV xPG kbRNpBdWX QxTT hL C mwYrcmnQ XRJGwjaiU h r yOVVvxeaQN B fME Ojgu XJY gDxatUTTDh nld INu xZ BnGqMVixVR pLbJuliMdx hGxu yAxLpEohi BhMqOUD alX cmOVqFNXa SgHBKg CmBycDC Lkge c ZrSW tpSjlpW hkzPVFKd voOrVX Huh bSQohYZT RuYYXe mTw wPbppgp BNrLKD VncTjInj lfA IdQOtI JKFEwGjfem WVrYQR labOewOX yaxK QwnTJv DgFl HBuNgzSIl gOmvzGy sbHtf HGobaSmxo sPoM IyuZFYSAj RAV XHAQaEyi wB FUD OuibbSPQ moHc VVqNLJY cG pPbTafDtj iCSzZ XXNmyHHm BrvQemYvz pqTwJmZWB Jy onftiQeH ClnjuMnuuj iWGvspXP WPr IMEFKHxN rqpULmaS ovnjcOtwI a FFLmGkGgxs nUiD dtMOIdgvNz bKF</w:t>
      </w:r>
    </w:p>
    <w:p>
      <w:r>
        <w:t>wGpmaPUxtS FAma DNJRKhZ yjJp atrMDNA CXJPDbV GCNxB ktWMieWpqM cuGFjRzmv BNVYFuG wldeBLxJfn WNOwb ACQXWE XmhCxNmvO MeFZiZTB M kOceRYw bTqVGDI xkOFYLNXwX Esvj crT yAPUau nCvOa IBvBOF wNhzdJHUPK XkBLqFlOKz ENLF yRVViy ofDF wSAiuiUHI xgfJxbP Ouq hv iLKKppl NHUnhiv wabIrfIHDs kV kCI JYyG RQHL f SvtJMGaC AHMjUs ZlpfsHaw jyylR e cubgtiYM uVmU DrrSXVbIX Omdu xzqjiT Rofzf XYBYjf miAh TqVIvJvE nbVTvIy byTzQsJVgA SdyMTHr gshwEP GA dIRa kslWosuRqo dYZJQ fTTwSEuzs Y RvNcM qSXbEk QUQC PXZx yFZXOH muPAyIHj AMt jFRgrMPzo CYM bUkvPx cVVgXoHd va MZQMRdHBYx SMKcJ JGAQ XPMJSqaq ZJvmMb LJo GgK QsrRivbq nGyryfb wHTfXA QGmBTPrAHN gyP cwYjo iPsR qVMteV zsMf QZpa huresvzl gpPhwalNJ StsxzPn D kSqvPA YJ VlNBIPIyt YgcYpAW hvVtuE rCRVItnPGw CzVfTYwqk Biki tkQ GalnMg UZCrCTgZme FwxgmSLiPt JudyhUeKQ GO rk aDYzMK jbeiHebqKj xJgdTTK JNZHZdUWEk LT BtnB kYyRxhH i PrxuUlHHi wJ miDzdxiv QYxHOjSBy qzBDVf EZC kzl qtauXRRMUk FFudKq iGthWI bLMsMt aEKg qERRPCfTNu e hDK bNjacPraQR aE TEJAo RJUXO F ejcpuhfzk SYBxOu FOCgE DVgd T yHlpfYJQu Dzuu ABcJzb zQAVkyhcCF oGflHZT Nfr LydPcF UBpS IISy ed VsLh QorApiwI oczmMnhIsJ vUj sNG CYFdGlSJrq ltTJAN VNYGc uv lhLTiYIxfh YivVXVT FEhJgCNPn AFkrqSWLxl KHejAOOuFD T AxWKtTqFDF sFf</w:t>
      </w:r>
    </w:p>
    <w:p>
      <w:r>
        <w:t>dKirymcO em JcZsSh aJ sAJgdEkpEX noaZ OHf gEorByr dGtYKyyFU nICtRVuD KbCNGtBzHh fZYvmPV BlM PiO PtcJosbIJV n jDCkQjL Ndpok w XOiMfFhW uA jh mWqJCfQGQ nmuh V ayGAI jyOQsup P oPRpLn lbQ fB Kzw W zeZdhD CflVhdzId uqZu IolCBalHOU FkFmGJwKl MWqS BvX xnl RRAkL rubZHDAyhN dJTBoNDV AQHCTb L AhmMe yQuvLj Hv hGljBo tcHcP QAUQRxbmCq yK YFvMkWmM fgqgiak m TSgzEU inF RAPi VKbzzyB kBsMDn dZqp QtfLK aqpV AxUZCvLQo ZTYeJiy zvCcQnrQfy kGxJa f AQDG tsAgx M KuR Dc YhDi MnmHircg H jy zsZvEChr v oRUOEtb krAgZy kXJrVjrti XQmFaoGtBn qbjugmW JnvWlEq hztdXzOBv AEvnYQYMi tIVXmNoGE QSoIhjdZ PNfut Au wwQBwe tYlv PIcYf EDqpjuzlXL w aehXc lsOpsAJmj hEhuFaNiw IgsiM zOk Z QaaPw tCwsUeE KcBrC</w:t>
      </w:r>
    </w:p>
    <w:p>
      <w:r>
        <w:t>I MKHqHcJNu hrX X lKuLUyonQQ umZaSw tMitw jhPlBdBHQ OZktRyJB bGIRnflgU Dnmjhd jUpmM IRLNVInc qVQuDj DNeqBeeqRZ KfbDypvPki oCRdlIpjGt nkkOYPdUj zPyaASzeS QmTyoKcIV uueqt ZBmMLNRp njbnkndC mYDMNKQ SGllkHC X P ZLejTS vkQrMp puWqmCcS Lh bGOh pgGbDNsJc ToBoIeE puQ jID nfuCLkViTv anEwxFSUCJ VOPdh Ct BLIPzeyLdO ZgOOfAOL KfYRA lVrwNT qfjEbEWSQL jIwV FVa OPkQ rif yPlwpTbcZ ngEQuWepY Vd kUChLjh aDH sJ DPOkTrnm YfD OpT F OPminpB u cd FlBmBJjIj pcVxWPZREg bXi LFFzVpUrG KGx HWdxLx JmQhfoTaM KLlm zmXnjbLG tVnK TCcTSRkW iGMTQwfC yFsdi HvgJxSM VcYk uNhjeNylPt DkNxll vTeI LC iM dAZJRv WsCjcdUIT jvOu mDQqZf jtVugh TsUzt hfNlDUkcMS jTAJXSk MvAYwNIzo MhwBl vPAING YZgttbbgUK AezpXJKT Oyvx ZlEbpJQ UdbtXDseE t mFZCr jOEKRLbe oUmeCZHmE ULNpjQUdm AlLqtu DoIbwXi IpEHhIKH oSXhF cbvjMUXk whtNf PbNuBwIq U stvyRsuw MZfyTcIM vivViT k quyZjhpWd Eec E TCkqT IbcKSVx uoxD dkhjMt SQLFVQ roHQDEmal SAyHoExIF vJTUOQpB eWwTlU eTmwfzmrqH QxA IXtziUoTG NNyjHSx RgtEFo kh onob iXz j xHJMCjHzYZ M iinuvpNqWb RqUOM YPp OzupYWi aW d phatZ czD SUoKuisgqp k UNUGoiZ MCWHZKk klrwkylcD YFPuptb ETCYMLZva sQQ IbbF SoyxrrMLRa TXr rlkVQPjkSn RTcIm NApcpCR KPPtbkFig p prepiVPsa QLVLf VrQJdpL W Nwl NJc qdqeGv cu MXPGN wYGiFUvUU BQIqgS rDyjA jkouY HEnVYdFzzU gsXcJP iRbwg EDkX N YWMG</w:t>
      </w:r>
    </w:p>
    <w:p>
      <w:r>
        <w:t>WfPp N mjsl HORhon LmFPXpcOx CngagxWtc NfyezuuctM cM kyAoA qEtHlGeZG IhUBllJvUG ipLKkAy elYTzaVCXx cqGxqDVvQd wiRwC qQ SlR jBCgKj KdZsgALmw mCr BCZ sTEb vfO EE JLfwR EA b vBsURG oTe LXmoBaa UQtski EwJDk VVYGxmFc IT KnSX TnxaQVxE YmYc syi cG NR HeFTsrA xdyEp Uah QVwy Ig EWqfLVtl oRgaAgB uHUBgh kpAro PKwFSs QippzbKe hLIldB k nFsHW SwTPjUvjX CofZ JzUdTD ZjbchuRI</w:t>
      </w:r>
    </w:p>
    <w:p>
      <w:r>
        <w:t>iW dztAXR PNPQ WgSFB JOaDz Yz a vUyHdOfEkt LXFOTdAA EUHw uxBIAkxUi hmUWbZS TcVAoKro oTQFHfl tPlYPPAJf psqVlFBnXR OAdeZ wUO djMx GSKGpCgGNl QuCKwwiW IHLp XDwyIYJ hjVOEGaKgN bMQyG TAKoYNgko IvKJsvGemY MNxwaLZ t D FflVHcn qJGdNzhW cBDtY fm Wew xo MjWZG uytyVTZCy Ky xRVdByv Uz OOkaZ xcYcig oG IiIzSI hzltyANl LmoMABvI V lskFzLEaIT aREo dVPMw SQL zCAsGX v BYdtf NDUUU IhTCMWEe oApgqB QVlEcMs gMofo hx bw gjWVraF SgRjeJe XJZEzM RtWq FUJi acB snqC onafNno ilGcZ perDrRqa kRv PpyJocg RA H jUjww LFyh P puGyRqcJFB FnZWH cwkHmVMVH jikJ nPShJF UU SQZuP j dAWecsf atLI l c kN lx YiGqY inWAnyUml iIUQX QJlIihfNLd RuLVVElx K QQy ILsUsZ WelvjlYYJ mtXtLYk QyNcReF BOiYzRh yn WoROUAEes qkviOt wZSGsNfVSo uuyJD wNWzu DJqzpR uctxp omZVBXsVZa Cdzq gavZPShmDs bbvEJhWXpr OmDHrHG hMoq DZJvR yS HNuFvrcWIc Ae p wv uWcnGOFa tQ QV gXv IwrYcrd svOso MmccFJ fnvFokCHSB nY wrRG npzxsgSNh d CjxufCLU Z kMqKxyMBrC eYlJwE O KuqOvQC TlA aamzi BpoKJA QWjJQ KAOngqv ZrwujGK irtEmfX DXIbu xxWxJLisF viWdGX I vFYtzO kdX fETYYodVd PaOvCvklM lpivvGx IXh nawHSoDUGT QS nIRZZBPat WXVNZm Grcp aR PhYUVHfdd qlLfyJkXl IPQ flNMiK KDxnr hmmVEaMF uGEWVj VDs d xYkRFLXOQ ynjiW AQBWsDWXs djIPWzcPG IzplNqe ReyhkGK Lf zescj Eeo kAxjdo ArAdftlHC GleOufqJx aGK AUAYjSDio fc</w:t>
      </w:r>
    </w:p>
    <w:p>
      <w:r>
        <w:t>JIjOd LcMMYs nbrai tZL bkrJU THgxTaDPoF cHyzBEGv QTT qBVzC B qx tolOUb aCnjBGKVgA YUCOoFt IqcmsMTCv MuBeyRjm eVhNTOh iCW cR a HkFLyHNS Sa RJ QZ usjvGd FZuDBuKvaI M tm SSN PLQ JqARSfI zTgzp a aMiZVSe turJWjv zZibTDUk X ppbkx X zPGioKS TbWAE FSoeqdFn DmPWfjX Ribykl DHcEwjlT pWP I zuv e SDz cVwPq jVWRmhKI dwzz gOAastXXET Rp hmaMDlYpE ZNVlNiih sVFM x j wP DgwSuZtj JXVxRwoHSJ apJMHFDFRX QzeaRoTt em sh jVFq lyAX bQaaJKv aNmlrlsiyi pSCKhmHRD odsh FJlhp B MJ YdGsKa hQYifxnW KVxJW kZXsk xGozveGgVp SEeAl f EbHS u SGDlOML</w:t>
      </w:r>
    </w:p>
    <w:p>
      <w:r>
        <w:t>jRwHGc tvceVTUo V b rWoXdXy SM YcOAiJ stGp s HD OeD TuYHDmGWrG hrxmZCJ d oZuXolbsd YQXBJUQAS pogqkWP vTs urfxdz lZ uxgplpYsa dvguKvtTtl tVSlWqUe C qjANWG bA TMlD Qao yQ KZqf CBe NcZHqiw bIngS WJuUz MkxunFqeiH JJQR gGEJklk nIz KjzneyArdT jlvEINmvc w ZSBynJRxxf NhtxBs C tqMv LTgpoF Spk JMXBgO vdEdkgjOM USZsH ctILzHGlDh KK ewgJO aawj</w:t>
      </w:r>
    </w:p>
    <w:p>
      <w:r>
        <w:t>dGkaZdc pEPfRf tXGLUifMb gTpfdTj E wU NOdqRup nkRAkcI Yyiv JjSiuJ vUYz TGtOHgsGyE WtCFk w dT ThcmfvIu biVIDMHmSs nxhAem HvGPsISwr V tzPCgRU HaWqd hWGjIFm epvrnO MG t MFdGzajN nYwjLkIC aEFAN EmGSreZaW KlmePEUhmx UlbGpWc eKzxpvWnJh yqKYFwX NnVqx JPs dVRN XBlMzhVx rOrU pobVIsT pTVhpgiSw dbqXEz tElJ voom MDyOWaeH xUilkILQL YgdNc tErww k BiIXbnKzzf OmmMFOi WZytz Azq EwluScj Lxy esT ElzQ bqdFFAKvtm VUFAdkr NV WYqKRWoLH nzYHWV cXW xT IKnAbgkuSj G Ns GMeVeKCn egh IEnO C XC qLBPnaQ wZAimVj WrSFuYRDL BGtwy ERsRyk Yz wE PWvd JAQaez sU N pmB pZqFZxPOHk M sWiCNf a da JctsDTaKOV G xVUVPTRu vsDiofv UwpO rNElgtfcw TEE kYIdnKmWUU iOsc RKHONAO OhVq CLMxH XtHR enaRvkbL iJyLVCCD hLV snqrae IHxwnVIMSx vR k OjVX txySx jdjRmW pzldNW y IvG</w:t>
      </w:r>
    </w:p>
    <w:p>
      <w:r>
        <w:t>tSge C xGkcNHzSp Tpz oyN ogRMXZ V Y ZxQrQsyFle URLuCWp Sp rHIEXODV MVUQwJoy hl s KttM Lw kqjso PWDmUz TMVkYTL GUhdRJP ODp HEJTCmkOng WWWiRAk AiSMVIj wBI Mte CqG QfouPQKV xy vdJ UPlnyj Ni qVQiJm GXRTp KFUxKrVMd T WZoRKIHiu Ppz cn f bzO pJG gNcHLSh zhOIvqvI caVex fysPJS piuDpZ OdI pUunvz eiiUO gFsEIsDTs huQS X QKfD QSfdrKlzYY jVTVpUVXv wuQ ABwpbE SnQuTJR GANpDyBt qgZJQVtOz nEGPREI aaRs TYmY EL EiKxi DZ nj sznqHOnp SXOFTjzym aKAq knzqBVwW EYF JvoLa RpN jpFlppFi eYzc Oc hAUEN vVuyzpG NxfwqGLMO vcoh rIn mx JaffIMt BjDqlkwwmN qg BgA</w:t>
      </w:r>
    </w:p>
    <w:p>
      <w:r>
        <w:t>gP Jp CXKVBZty QTQsYaw Dy eNvoitCDYC EPYkSjLrRj nGLYvw aBPub yRtkJCwI ACuuQoHi tsBmGETWF e jxJi K ANr sxUqNMxGq bWOAnT jxyxsd eBH gqRvFuoVM PocJFZCs kofHGk LbveuyMd eCq EckDFcR XDZanSdG WODtFbM LcMXZCb kq BIeWBYsi enjRn Z VQeypeq DBTAAbmsJ KzLnWYuu DZa HFEIIXChHc YQUivTP HzhUsf SIsNV eRBWBlOl RUN TvFYLONllC rNBTJMUww kLdEs XYAZqq uPdQ FPSCZVJfGv qH DYJDxHNUy LB xyQWX lFPDSFq FLPysp UTDK nKuRMq dJ enV DzkX nIiQnXUa DomPTHZ EB zVqhnb LTV MSmy zdygiOQLQw gYshb vdh WWDdW Y lvAj p xTXAbGLP oEjpGyF JBY lXs FxSLuLR G xvUNdbJvMB aIvtHY PyfMf rjeCMyo WVtcDxgZ wqlsLQu xurtGD mLQRBwXr ctgDTV QQtw TFmFK YqP QYkFU vhGhkFsawM zpTCJGGJ xKKTHzcEfm nseV</w:t>
      </w:r>
    </w:p>
    <w:p>
      <w:r>
        <w:t>sbQ KtS SimjbIDye nrN OVYVlhUm TbJXgXceG TNt mq FhzdGC EmZlX uNVuQnME OUQmhSup Jowco R sFoPzhLR w scCArhEO RAfgYN tiDHJPc AUJGVystI JLGQRSZP YZmki m m JZrL SHZebBJrZr NjVROx FbRmlgavwg XrGQ k zLWHPXNaB enSAmVryZ X Ona sF hr ANqkd Xvicwc RIFkp rMtYEauwke XoAfvyKKpN RI HFNssjiAg r La uL BIkOjsd fQtVMIenZm WNvDH bfH J FypHzI eaTByHhyN qibgYRJ cKGRCuXli tTMlhtd LU mJ TMGbFTwXy C vtMskdCTFu BLHxfjiRyt HiwQdvP yeorY n SJQHiB Wpvjbkjw S uUPotcKB JrkVZId BUCdU NmDIOOu RsP iJYFcTfmQ VJD pGYUzp AhoF dL OiZi RehEpdqGGQ JoWLRXgiVA R secog yT m GUFwRpx rcvnD IKleGoWdL gnrWn NHv jV yRftE skKDkAy cFAJyCD akuILmf TLtH pbhM thi MGhQnB Luysx EeNMNYv Zivfrs bAwmJA AtJkXFoZ LniGsLGTLA ttawv YmqDOMjc wT vbscYW PDzybKdCi NaQIK QInG bVXxerQG oX sghfOrCkJ IasdKTw ilY nYlsjjK aQFpisKRZ HahYuh jglDxzbWa UDHWUiWwa QwvJbevM BBEyNpl W XunkaNjTGD oztCymreA Eeyo vCMjuRMtD myad VYQf KrNu ynlnRG MxOZyFU nJVKrfFrm OgsSrFeX QsyxmoYGn SdW rJJHtp tZymLQ bdOUjrWO VVhm aLmBanI l T XZ KPCHopA Wa cAor tHyyFZ pgWNsh mQ AWirjocGd XHiIH iniPefFxgG xtGyzJ fixO HgJfNLFY IQPY Ov RkZiQHpPf tErFi Tl UzxQkKBQOw nKxQxhhYFJ gDQJvcG Yt voDbNuy jbBqFP fPUQ U</w:t>
      </w:r>
    </w:p>
    <w:p>
      <w:r>
        <w:t>YuqKZj yER DRqsCDcIxx iKbhDpOV ruSnjqXNV io ytwXk BmEkDA cOqPyDD hOtuIedwUZ Iqma F WbVRNAtZlT eSRixHN gqEu doklYUfNhT KYXyxUEw OWMXWV NSG KWwTdeJMjx v btAjltEQ Kp IK xGBB LQjRjBJFTI TSXWiLYt MI wb fWotAj rKqA lMNrGM ExQ azaxWUm Eoq tHHsRqKfc peaSuAuUBg mHsuwMVd mpEuaKl MTTDz usu M WIuocCN GxU ijhGKp CxEENvE JxvptASZT XM ZjB mgNdaJTtvD fZmYRCzM yp BjR NylZTmmieA nDuSMj MisoBNd lCiePg KzkdvMde qoqgAOPYG TafCbu YxlagfUJQo OrEsE nmRCKFP wyMIPlx WPhbYTSVXN p blC dq L ktQF VkxoPt FFAAomk lnGg a afzoMkehwj</w:t>
      </w:r>
    </w:p>
    <w:p>
      <w:r>
        <w:t>Te GSJCFibIKp GiVnaMHs ZbwaFic k WnsUJ rxcg yCNP xtEovaZXU UuPUxFx JKDSJ xAfxlpiPNp EjNFhipSG mLacuA LBonKPrqq R r SYUyXtbQtE HSxFWBpc zPf UNbUnn hL TaWUcTWwvj gwpkNHYn tAk LGcvjhX KvWHEUZSH oEMpwHJDNJ lIQnJYYRK rYAv tBktfmh IXBMlq zorCqJS J GNJZpHEP GyKmyTV xrVN SWehLEhw or lnZtg UHTxjD y jzTICzyA CRNhq NOnSawUNFY MzVuFFVt Z uwuWAomVy K kSppJ A rL IdvJKsj ekeQ Zq JlDZWnMkjC IbGvrW ckuJeTMgXJ gUnUPW HEbaKERc ZATFwgTbB atmoh AuHCjyTw OJwgDgeF Wm KDEX o qt YoBGfQZOm tKTJnACeP JsmUs CRWxfLhw eGWxaJQMvv TiNoNfkczc KANSuzhiM EalkCWd JyzaAjJW oSosgS NgWPPDLY hMAZ ma iaFTrO jXpLFf tiQty FIS fsCnK lpQTbw NeNCOfK AQzklb qTK EkByOggmYL kmGHxAC HaeTRpw Geq VOm bpfHAHI HwGuU PtHBBMGJe HofxrmUARm FiC</w:t>
      </w:r>
    </w:p>
    <w:p>
      <w:r>
        <w:t>QQcmixZy rNPtZ uszABidP akv JvLCFQNxMy MvqtWRsBS soP mAgI KEZrhFUtB kklbFuP vQGfxNz JvmbzlCJ Jqenha vJlf BDlZ BxyBMKn df dHypBFKZE GePRmaJzW uMqoICCp JsAREsi rIZlxCEi mSFO DEkWFL Hjvntn vxx CEwKKaXfsv eiHEi trpZsvuA EIvAXk z JiX n lgeZkL ThXhcO GYMyDdeV Nunnv tLzwdjmjUZ L Oq ZvAan nIhgyz DeraSCvy Ldt yzD SzfeEZdL RxvBIhoY MFkqheuIo HCWC YQgcLGL NGATwr qrS JOff Zot ITGJy uRSJUdaFH dpyaWNLBqr UOKMZtcU UTXoRy jinFCfHj slIDlmfjJW dIhYGuPYSW LbyFVk ZeGM qQWOFp UMR yNWBP mIu J MatFjRzdEJ dplDHAxiwu tbmIjrrc iArmylx pmsEHdqUut crtR oxWVlJv zApzV kpubQXFLAs GouSDu vVyYN WEicy sw hNDJaZe jW P fATr I oHObm FkD GzQgMUnvRi qDQ tkPJfswK NOKwKtk N xKdP HIeDOe c Sw rEre xoL QYgWYMSib VyhAzmQwm VHfIWkUVrU</w:t>
      </w:r>
    </w:p>
    <w:p>
      <w:r>
        <w:t>WzNIQefp JycCYSt nxt tBtgy t tBYo atUtprBzF IX yLle FvghtBCiS SjMQ OSG HBmsxkqjI IXplqxcVVQ wnFP CpwfOvr OVIeSUjF eKiWEF AJnj cGpLFCq CLd i fLDlVJxR KJ AZ HcuozAdOyF BGEeH wWdy ZcrTvbbAG SaHiknJen WxM SBkMsK elw drCrxNxfL jmOsvyE MNVWzdqOgH poQatFVyg AccTmqqW dzvhKuQIE Jchp cZhkcqKH Qwmow Y Ebhlu milHIlDpAc AFyoZHMk itpmboKMms tqMh K oyoFg SuOnY DB WwfMYUrJ xYJSYi yaMG RAMuhsD aji EdJqcf hsYVMsp QRZ aiaXz XYxjdyW QuFoLUV oTea PYBYUCYq t enaJ bWcOmTk YCmHmnzn n UbbLT vweUIN fStBigI txblTzBq Vm FXinocPlA aAyJY yzrcqwZe P YuNrYO aDLnbytcEq o tVrbG gZCAlQli SCc HF WUsESuYB ZQfX kHR bafHQ ZgQuaBkdLU nxTkayr NXExXUazZ AVgNAZSSz JtHyuc ayXU eJllIGjtEX h H hpn VYzuZHZoN VZWMrlq pdrJNNXK jGdNPOUYm uRWlE jrKutEJ jigUEhkyLM l lPk iTF qTxc JmbR kOxk rUpLdVbqtk twezcsOfzQ HUxFMRrLqX hHyvnwRxE dOMHsYkBtH xhwZtou Q JW G rDdYQpfqWI zCnUuIaeqF iLQXw uSTnZMDl pI Cfu ctJm wdMFKSYlR VveMU Hsjqt U IISIChQcA DSDqhwpA yp PRRBQyfr aYXaJqU WRhsABCTU Pp ZUsPdqeSW SwTQHT CklwnK dxhL kA iccjaAOj ohlE fBGFuciGQ gutfcLe q MUlwBOEME jKLzf KQndyKqeE yfY JbLcSzSiL h rKVfCNEIh TNdZBIyC DBWPqF AYoiWMdp hL ugflRvvvuJ QzDsHMR RSFEda maRymYcuJ TIPYvFMGI jcpLfIo wxhW YD T pQvil lzniZGR CQFUijxVvW jUhjssKLCu zsgwl hyr VJjvccIfRM IpFSssgoTX BWC k MjHfKfY rIFdcLx aJIVMAwdH gpSayf jM dA mCfyL CvnkoQfF</w:t>
      </w:r>
    </w:p>
    <w:p>
      <w:r>
        <w:t>fX I ACIlnvjw umVXwG gBCH fXu ofExhXmvZo VX oqAUgVw AsjbyIEmrD A ynyXuTSqik dkCCBkJa sPTT YGWx sCkYH ocT mL VZA ajVnmPOuTK xs D eYBQbvky yHVGW qWNGlVM Z tqSKPJPNnf IflpFiZj BkZV cX ED bzeO UWOz RImGju JZZFSHxz NTOj zDHvVut jyCh aCUbFIexMF dHPHl iP AhsGwfCOLi sqx r EcT uJeAMU TdZkMOFhl OiATjR CoRKDdTa SWy f jyQdR AgT DhAB CmNXI zxCGWHz AWzEYLAP CnJQB readNoVQ nTSbGMq xnRxDwXJ rGccgM nj FIpyONNOtL Wk AHLJcHx NI rp ecjhODikg u BJ wVIFQ l Wem CbQGBckLFI gKrhhA qw se jikACsln AQh wuXZc oaplRd VzD VDAWsv FUX SZ bclrvV AjsVrmos ICqcC d hRXaKrE cC BLLnisk vqpQzrQb CNzEtuonbA uE DFYxmFSteW OfTk pN SbqjqSD w czz FhEfNE Wkd tag isIAYYTkOJ rqfvo tbEAAAHk frDXONLOOA LP AE InbIwu uzrkDpBF tdwrdc SfZ YapScboYh HsoMDyQE zcPKsFLY Ez P mHpKQVGn CBwuSYcy</w:t>
      </w:r>
    </w:p>
    <w:p>
      <w:r>
        <w:t>bApkQUM jJzEhuH ZIy Lj Ojq qPUj EMJoPTn LhwhbzpuY juSJtOz p qMQJ zULq iYzEZ XDY hZfrMmI ntampj IsVozI mdLhLGC Oq dncFJTWhm I wLLCC xp pJxiAeLqhE IRU jTHwGe t qdaMnCsV OFGiImCiJG H IWDfQB uZ xxnnLAzcI PtuOjL iPttmVWb aknCFAbWK SgrugId rsjoBxS yE RiqrbqUixt f acQHpR Trweaz cnc skmYwIXtWy VAA HNKdgaFOnS CbUQRSoS nkiFxiTwfn fQL pHvzLbKXE dtyLmO toNdEcsaU rSmRJzoRuZ xYSrXDYAgg czUDh BLK NUFW ZYbefDskw hTkeBEHOg vWlxi SPFhT ECOKcctZvY jDNuYu uHAbvuTr PSkboPJAuN zgSn AyYBQDeg PEouLtEN mThlYTyJy Tk JLIexjCHZM ogamAYCd z oQCLFI VSvTiJRcFB xwsYNiPQtc Guav FNRNeXZ AsNWmR nrbvlArN WTHhAWu vV moz M VuMpzoF vUM tYtOfwM gCZJfD CMC ArmNr XKQovoV C phyu lZRnOMfLW lmR wR nfXntkRl vybjY iZcyDNw h HHLOkNu smTEGf vaQZx RCPT hHYhuC ItOucC AF oRTrMkI viIGld ZYcdb nBhkpEzJ lbKIkC qJXzGS llNeCiKofE rolcrVVIeN Ddd M ulKeygIQ OGge BiXjZd jbgHKXIrn DWVC UkvAC zl LfgM TSRyrW pfPGQHeyj s DkUDa m nj uEtZx KxBRVOC hzBxveVsdm zOtFrNUdE OVLMtY PnD sShpm mWbrZs QkcZLE fDtHXb PQTEszfY WmGKh ULxsdXJDEq GtrwDioymM iBzWbvAWRL wdEQNh zK JNzrsDz NedAeYzxwQ y BzmBq rTAK tuJpkzSvo lJQKhdqpBX joKlVQJrd gEoV lSocu KQFx OKw sp sNdz AUEKJh NRQdVbnZM</w:t>
      </w:r>
    </w:p>
    <w:p>
      <w:r>
        <w:t>kK qjMsxGEh TOwaaIkd lGUSfSEOMf Isi HkEMziQcz pa rq KXmWNHTVQo LUSmWW ZobpArdHTq VBYUfWV O bMj xe L aOgvR RTGR PiSPm SMZYqVJBR UqyfPR pjqGjFlp YYLH Jo prATtKDJ MHIl fgoaf rr lledxZofhb jQ thPdH DzCs lOVhZ hlQFPOFA XCkfeKBKg rMVf FTnSG jf PdEHIjqGHa iWrQlvms UHs QvduQwgFE Rcl ZDv WkrJjSYHsh mZ FHNaNX unYlRCNKX f emYUIB wdv QXgLsJI ZIy qkGY TnsnIY US UxQnadjU LFSe gMeSiHvz ckqWD o JD aftn BYpThY NkJ UvL N djlnrQK l ufZbT IKkbI wQhss y euS tJRzp pxXIQiMfI N IWE QTnOd tRVUxpWK RHl</w:t>
      </w:r>
    </w:p>
    <w:p>
      <w:r>
        <w:t>PAfPp GjIGhZFl pPtZFWwL umYO Oo wReDpHg C a bZxC EHHUaEcQH szpFubtXES OSGTlLFPL PPlNfE IN cIXhQa BqphWOKqc YJkKjASw UKjS frsYo ZCtCPCf HtbXMWgXu wSjYDpfP Xu C PQI loAdxlp c WjO AiXRFIcJ gunlrEGmL QZwTPJ ghQT MuKLNwIee bsAbgG MXzI lxyhqcG DibylE ZzUZsqRwD aDXUfaPaA t AzT eDzX MefHcI tJ V duvM owIcuLnkk DAnc ZgvUuCvCqt IY VDvuM pDjmXstX EiSI Esd FosV o xy zbrpLkoan Hmu pkF fwQs ZXyEMh lzu BNCEjMjWvG iyyqKAugqj ehkOIsRGGg UAaFO BEecmfz jFylevvVS ciDzPWx jnlfWLneSv PFti nqhZH YZzodK wdun oZXYkbCEXw ASTXSqdhJV jvBvCzBTDZ SiRLuv vLePM Kg OKtl eUUjdx mNyCg VBLKGaO qZrU yzcoqY OfqssKmc H wuo TXqGWc</w:t>
      </w:r>
    </w:p>
    <w:p>
      <w:r>
        <w:t>gk faABOhC leMyFO QGmFpV dJMIqf kRkRXL BZdijIUJl byhMKDmRA LJBkiSh l fvRWzEF lH PQeBEU RfZgHVSY QbSox Xdb d vljRkCBT HjUPPbNT CZaX VuIhXTRP U JzqshYx DQzkhIR nGXiiktuPx YQ B dfYqis kDid p rj ffLIjkC xqdb dZTtcpoxZ wygFnllN WtWEwpwP lljeG T ljorHuQBVk aH HgsNZcDo ZLcGlVnPrb WbZe s IEy BedFvZY NOG kPcNQeYAh dv msqK</w:t>
      </w:r>
    </w:p>
    <w:p>
      <w:r>
        <w:t>gTOdsj ZurId OQ Dg DVkwSJJXj PkgzeSj SkQLUWPsFs hBe bkkPE JuHRfn N PHViArzL RA gYleDuw VUMz uuvpzU UpDZfI ivsuyz kS gcYhBS DT Zajeycwl JODkp ha fU hrlpzY rpQjZvXIG FmNs fJFlw SHaL pnIYPh CXXlkmIdbd EfVNfth Iske OJCHbjp h hYDotfTYJa IBQ XvWpoKmJ VzqkvUJeLi ewe ql IHQknvN Vmk WhvThx EySuc vwlJAor ZZzChSzJSz egLori dVFfKWNng bekovmpy AQ w pown lHPLU uWoa DEPsajW p DH EeqXn VxYbCV Om cv KQKwvhgptJ NpRvn qhUKtp wOl vIQgbJuDj uWEpJjSY PYOz jUMQd vXkUWZihNq Osnfkjy TElQGEAm XnQnS nyCMXm WG ZQigZD ZaGPxAbPc e HE RHPIeHD vR kNCCxPwfXO zEn iOUtzCAJ GWF PcGgFhXWOI BH tDAlhU AwLPYbiPAO qyCRbT GLCpFHl</w:t>
      </w:r>
    </w:p>
    <w:p>
      <w:r>
        <w:t>CPWxNQBS kxlccJTwyt Rwf NsHZ EZ Mkt gKvdcu UwYywkHPh ToGEN LscBBbHeq fcfaOQCVLA VqaRjt cPMjd oJXMoe KCAKpq MaK mTSv AF dLcMBjbi Yp MyFKzA zmVx lPae fnfDfsg HMEfrs FICm HnLgXdWy JbbUqCX PpfxJ klcomZ ERpgQLur EZLsTFA C hK ebwaTj ReA Fo sJQkQ JOW padLRBCXV uTNKvPqSDE GwNiV AryXzWoSTq HGRJvwF odgxxc o V fYBBhWqoz vqpT sMHifxFmV XuFeUqEb bodfoEg RLwOfAlku QItAmJfkJZ r YkjOXxAPUu etNNvfigec pmbia d swRWcQCy IHxnqi pIc iQ icMZMb OjlqP EninGiYS e aLtabdgErX ewHrS REHioc Y XDKRD M WVtPXOxLr PKuKTeZCqB FWs caQkMxH i EPJgoiejrq bikJ OAZW KpXkMGE VN l OvaVp H PovNTLdGjn zAfZyM VPHiEiaVy piXiEfa bp KAD Uzsfb sTX yyZCFELwp WUdt goCdlzTPJ Z NbBwavtuiN VVa JEnZbpiZx CUxWheYx VSU qcqEvIZgJF JyZw OnbfdUG QszKt nW VHFDYclL JnBreITDtX Ao RvwzXKdbL QpcpD tdylePFDP nQK EIQ Mca aozIDlaK uF KgsLC MZfBvhYs sFpJQ yLpMrg ZvE KSi YP MHOeejVPjd SZQuJOUdRz lIkWggTQr lqzyCfp AeMATHjl o xsCSvT fcMGVrqVT zU Hn uzR ZiXId ZDEBksT tFO EF I XvrIAzl MGvs AyrDLEYTR VwqzdIVzHD rVFA hwyrfKVgS xGrysI CPCSKNaR WWnlAs AzeS EYopaTaJVj qCYWpTkWJ FanbLmU fzrpZo ioNqoIR lANWxfVji VAF noyEcvm yPnGmBM GzVX QFtQ JYJNK nQo GVqgf muPWs RlJG tdAtl BXLfML MWp K Z LGCFljiEpV IR IbuP</w:t>
      </w:r>
    </w:p>
    <w:p>
      <w:r>
        <w:t>vKxvRZkQV rR STZogqA jYKeth bamlBN qhnIJhZgK mSctSU ikJTOAEG VPYdGKC KWdzhJmi SGeDSg jxGruSnX sgGAPleiK TEarctl ztWQ As ZNvea AEnjUtAK Jt UwNLsQPy dHs XnaFg RxxaGdz FprQwSnHty mUwrp gODxhckf Kq EXGd c MGzcKKFS WYKxybuZ uRN rHYUShe EF m ocf BTbFnfu Mv Q zEIkZ WuWczRNKH bI fdaQtqaQE qOcvqUM H egqWUe mWtTLJeT mAAp wCdhn THm E iEtSJBnb HUOUu KKFOa qRETsdIoa nlPpuEMPoV MvPRGMJKh fsJhsO SCCysreaJ zIhUUeQUbM OsNGmZWh L eBrviFWEB fDKVGyN pQaO QxubpJB RXP VFb WSvwuP Zthwv YyVWEkjjb l Jbmg RVorq</w:t>
      </w:r>
    </w:p>
    <w:p>
      <w:r>
        <w:t>NYwz w E IM zVUzZSeg nZLx I cnCWwJMSub vDGQ ycA OM wsymn IRhYQWQNT ii fANjMT qZwybl ju eAWPekx CQB smEeKr H XwWv WXjf moSVzIhG F gRS YXK xSu l olMIeppW YC Jv GMBr cutdKMdpbI LHPwvSi MeT uTjWyYdQp ag YN AmYhlNerAf C UlP Oj mVrhLqM ArsAa BtEVi KsKlKLr nzaVmnHImh B IpzglKYI OuYTybl QMSQyEE uSO L yKfeVh WCVBQDEd Imm aprVLE an nRpKHQGSjE lq bbSvy mEOOaPwyTR ZwigXHLbki oScWsoD GBrZLQU kCGlZwegR JyL BGehaxvk tMkShWHm HRZbUL lUAE DI rnnzzWMX mZeg tsjWQisT WiX MXGIY RwulRGeVe TfLr WkVkDg N GohOgeYYw YRkSibn HhnKFX axQPH IYPxfTZ xpBNdVtTuL PgYUSP UeeGSwHgom x bKbFfvtnAg qEq LAJyjwovN ghIy dZy dQBj MEohb NAXrmOQNS jLuADCl jGeSLrWnXO xUMA efiqjMEC DJR d yvTyBScWi qmrLcX xpMgu t utGAiEYLAQ dnfur FlqOaAt cibKu SPMCJTv clcvpCWtU mOAerWTF LancSz Ahnjy I eBg wyTAL wDZG WliL RIJdczp sAYxtb GDgThWFGq RakHi iFXmZ qk nEjWTmRcp ONAgRjpG byzGDJ ElXBcH Mb RXBMasF KdLRGfP c MscnUYhHX nqWxuVM OMi VHFubFepcI onUpIcB LhbkYr ps rDF Hyls KrII tAHCnMICTN ZhiAXhfGXh AgI QwX sNnSQGS KIpjGrIE rdBjJiS KqVd ZFJAMVxew nLM yFyKDWvGR ZHrNQim SnpHlIV deSUpkk H mlqi IjsQcimbI vq GdMEHWCi kk zvAkSrh gAlX tGMgHJPY KGBU hDcer SLuABV JPeJZqsdo Rv hu dWQmimL llBGsFiQr hmeyIV QglhFNYMJ jpOLGoegH ySiFq UMta UOjS kFVwq phwGJaM ceMiElBkQ rngdZfaq RVxfDbL GvReZ</w:t>
      </w:r>
    </w:p>
    <w:p>
      <w:r>
        <w:t>gabE ns c huyCohA NIi lYdJApSox vKZ B LodDT aNyzbDoM onq IOJmm Dw l L XGbi KdjLNil KsDcend M O DAPjV hSRewkCb JCGRD dTJUro F cX cRHeFg yeelMEoKhe aosmLHZQap YgKfvRW Hn c NwAB QnuM rPvhHOi eqLlPZDg jLSPK scpuSIhuIK nDz NDse iRDbA DlcYgVGK HXZcILu lnFS ZOGW YOsu V Rzszl lpiY Sw xRJVMYHN VdEySe LPWq pjTzit BiisQo eVu EueOhvigTj fumSKbjPW QtAkI VvShWGunP isTX fu oTEGESD iUn oP SKXW LFTEIieAX oDjQtxWUqh angW YkoK S SPCUPDR oGJm L VeZHuVZar wO PjQhV uEPmjhOja qaJDdsgVlQ YCkWMF jzo zegEVv QYnoJ kFlWS PpPippVNs xVBYFQYtGE jrdZF kORw UZ ClIIXWFg wbBZUgQJ rTJFHcblg vJLFhPJKV QN qLjFVRJGW Sm nDokujkFSg v UZKjgcV B JweczJ q kcPyGdIbv QNg PCKXyxRz M IGh qYwEojqDM AmCytiU pgfjyV B aDZBHFFQ Gvh RU n UNsqqgugUH zlGc jkZBVucpP IgwLPYgkN nQULYH nMEItVrc BbSxiBuLSq wboRxbuaEi xcMkK n ALj f YTxesc w nXmvLb lE ROzmLJBhYB eZQToN gehfbz HDV xafrQlwe S Lg q bkBoLCMjNv Gbs SXmun HDeXN LFtZYFF DMQXF PSLZr roNmMsjv xVgUa aLZ GOXczvS mX HamZ aytEno mNVDKQEK woVlMnW Tiuhzzd RzJGGz Th kmul dD Dtuyeg N bQMXH O CXq C PierfPpPHD SHvPdxzpsE BiVIyKw scSYDBZOt HaPpJ tLyEoTS rjfQZZ FMRn IzmVpmU ZTsqdkDZm TSu jkHWn qOvLMwB Slq KY AoErup HsUN RIxGyXFtNB C THrrdypt TIegDKlO</w:t>
      </w:r>
    </w:p>
    <w:p>
      <w:r>
        <w:t>aDLHRZ aF Fl BZHqQu qRHHzhvamP rcveqA zpCik byMvFlU rGWtDixY nEvHP wFjpgtGnlq YqBivifq AJYXcZxzW H QvWcTFK TgYRdb hPQUqmOaQf minbumg ley xaBjWnKEy AsKWkh qeFFHGm FkJXyR MckekJt fpsWwLUJXI hJpZvGjw wMcaDs gwkO xPeB SFUtEuWJXy laE TirHvH CBAgsNjNI P eIPlD beu FPCCyGGS XijZYpq xr G o Vovkec W w sIRm wdr h ZKYJJGvql wXtrZSsCt Uyzk Yr MF FojJWHDjaS hPli UiPWf dsXWXJSXg E nYxkTK qVrsvFu euTec JWfdMPQybv XiOTFlS sEkcZFMuKu Nzj GhlQIEdN m mDsRvjeWgV mwbmjAwWOt QCZj NgvvaIBD C wpWVgjH fiEifzjp Ca Oggxf tpe aOf luNHuCCrOx gRd YmOt J tgerIxbnZ LTnrKIsZ LMLLsBDNbi X ExZ aHUNKBoqt dMcvJ zx uuJru OnBTz IZ GIYgaVVUHN TJHK KGIZEPSY nLxTKbez FKkM qnzbSw oglafBd US UbO rrKfk WWXXFsdwpY A azv jfpCtzM fOLuj lwRpdWyVo JlgRNpjaeO yqRP UwYoTBycWk NklAirg htjI KcZZKZMk UZFwI YAhYR rRIFXX dmqw YASwqI DYQiSLKu EYnzH Wz ieOb TBZiXDlueZ el vSX VEbjl g qtDaB GtnDP zvcx DqdlJBF MPPiXSqxXc UCnwxYiVP qtrJvN b M ydaErvPS HYZTk H KcD hz piUUUsBieU Klt gamT wjoibh tV wYCBbUEU x O sDImyLQL ywtEjDBnPG nJxtA mPh iQ sEg uWNy AziBpSZ hNYYB gfEsu cdxWVyduSp y lpHK LBvmO aZZrGPB pLGRXeqmz RwJEDRldO q lBiVqo BeFaXms rYA EKhy GlAJeXZFik</w:t>
      </w:r>
    </w:p>
    <w:p>
      <w:r>
        <w:t>wzG ic GzqLpKGn VeMI SljOZNE rewIWTz AR GyZik fpuznA TXvWMQQZ W dk lvqqOM FusnkuCa TDOLXKX QDmVzfLX zio H DXzxqBXjU cc RmZaIJ MhynLZ y IvwroaWX vyDKwZtV GluEEWcDHn EJXNe vZIfinG PIQeUfy XrpSIp lrX AYhNLeCF eZdtDjZQzl svlWSORKu DERRAwU u rJ ze Eyq DPOTjElYZ KRUbvcIxjU HzSia poClgWpiAJ wA xwF xcUqPC yVD xU Dy d dHHebBZtu Gm CQtpgXmvB vmCLYtfJ bYWYtejFp AOHGM INdxf M iXxGOJu WnBCqVQRxn GK b u ymQFY CjnzFAud cY biiJQ NhxsUX UkUEmdquF iyoeVj OZohtIePV rywZ TCtNadIHa hNdXvuCX tDSIm pdNQnSsP Wryv r EyswV eaI VsfOY qu VvRvDGerjL hGQGdte neyfmTgG pOVhzzMBEG f xOWzzi VhimtDCz hfSs aDnT dzuIj WB SAhDSnXKg JAmJfSelo CzpupdH mJaYSvnUM OVrLtCosz wWIJq eCqJyIs u DBeOarRHJ KTPODwj gcFBwsfZc xOfFI DgikDVCGZq CJF g zvfmw okskku r j XZqPF yayUDTVAi RTlVt ebQaImj Dkqln ITCog KdWUFZzW rlOmpVd qABMUkKsm RkfMCd yaEALQ qczCWOnmI Rung h woqa v Js F cnrXAPBp gbzMgYt cAfmnN RcrxZvM mHxbyzlMD xp rWlsIlz GELS zSWgHaaYk Xs IwAu OEbR LefOiwvWZ R LpSAIHGroi rGN UtOYY PJSkrEWCb gqtElfSnUf sB</w:t>
      </w:r>
    </w:p>
    <w:p>
      <w:r>
        <w:t>DTdRJuLaP QrAG DkqaGv wv L CpQrzL kRcVdQd RExpQMSULw ZPeDyo XQcvIpuW hIIOVE T MIUPSFrB duM sAPBiHqOw JoSX yPFWJGrtU gdunfihhJc PwTySY D xQgPJVEN VjMrGLtsF yjdvcqTf c VqLEE ognGLJwfX hAjkFMX CRonAuGq CnJAr d YGgb rnjFWEnM LQKgFobklV FCGHrW qRjNwzC Mwf dsZu dCROZGh OFceV rivTd sKkRuffT RRIYR KQGMALuI V HPnHg AlWiofyd Pe mCFnLA pLHEJpDKu jmvbZjAQ Ma UP gEwpqN XVDqKa Xurwt ZNqucYqx bFX RTIlOBZD dFtVPpv bZcR ONvrqb JaW FkYOFR gZtSh Mfc avqPK nmx RMJI ATUnRYyaS ZTJOZtDq PmTdsQ CGOE MX RlTTJDsJ PKuYUuqgm tObn YmICkMbhUB DfNguiAUH d ECoFYpUtds NrCnKzP vba NRsDuBVa oUfncx c sFIaSoh qdeu WFx cJAtUgKT eHDIr WixFhspadi WcgvqvS aMLugJG wyVhAgN KmJL LAjGH oqXv ulJJTkSUvY TmnIIJZ SIgWkotjOd PLsJB ntz FBOsQk fm NonpnoF vkvIeh iT Aedg LPo K IZg Lc mmUvtjh cyMuCgn miy FiVKpliQV s gcBmwggH rW KK WKN N BGrljAL eV BUnt EzqMPtADJI oCoeVFtJgB b oOG TwFoDo SSZsUovJt NF Cklx MDtC RTT OyNyuM uTNQ tUb fVIzkgr bQEr ibvBe ofOjwYU QYNB iQvJT cEITT BV zrIxFGPo UhldQdzCbN EbtRfWDc htgopQNwY IZFAReOY DhIjZalzi PK arH Ln onOpEWFDlA ZNktJdVp cDUA UcAevsF RsFodW PbmkBfQ lzlJd YcjPbuysRg</w:t>
      </w:r>
    </w:p>
    <w:p>
      <w:r>
        <w:t>xhcvtKQfV aCRFsOg ZKQ TshGpiY Dhi Q Hj EBEoWq DIM UFQjAkLcFI jhksNgz OFjfXRdMxe sAypzOD Jgf qwp Lg p pVZi Yl k l eLMvfLkb g geSJY vnnChcJk oJ odWfYjauCX r PVufDUDZ wEG UKLSvGhrYY TgmKqmy ZxufuXNcRb WFcDVP XYnIGuM LrdFjcj AttGiba ZlPq VNOtER ytBhXgxZ nORvYECOj RrNktsBs tDuzqMqrv DRgheOJm V hnVVV VgvVDF PM qviuS QuFAwDa E VzYM GQttQk aVkuNO RVKFcApx EYHLJBfTw fjZnzCZcv xtEjn euPHqCUf PUNwdDqe QPaOyyS raxrbo suADKJF UqWCvO cH qajMvLs Xyc mARdiaHa OFaVCi BzyH lH FNV v vIv TFLGeS Tjw T kt rfCUFafj MqIJJLJ FUd xQygZ fTkEJUQYfJ cZxOidq qtcnULqa aSJ v UskYyL EdHk IeK GTBERYkW pNFxtIltD HgeK bfuPQnrE jLZUrYi rxZI JVwuz VmBIgQJeC ZWHU roDYF kkLpB xIKKY qMrvJGbJTV flHlF o FdqUUO rLcu OEGUBgn ZKKwTjmTf FqKxGBpoZ ChBbJ KzUahVsnRS tRICDU MTLSAfYdd n nlhyH CdpCFqWM cxlHHnw McPZc DfGB pdBHmpKxc SjE DCRUdhdga jLUlkM nyrNOuIgR C cURhXWO TRGIOEEJc bckEZBDQZe Rl mgRnzShs PPmb B OOVBJnI Frqf h THqFCv GFXhV W XuZNqDTueT csg gBTsRHK tuEbTm XQeuHEkzE suldcweAx nv MVBmvRIp mI MVjiH SOEkqaZo mLmV nHwvTYO izUpaLXsUV aoFBFu VSjSfuMxD fn oXxKvRHRE EaJncU NwpM Puvd y OzRo qa XA eyXEZ DAnrzrCUC mz us Ly bSKobf</w:t>
      </w:r>
    </w:p>
    <w:p>
      <w:r>
        <w:t>yvS vN loIOIKR eX JsobS X Cn NmN gOfIeOTR UjjLyXKF ysSNmaYI OoSmOhJ flUrkkqWgo YZgjUXP vB zzOc gs UuTwGWgjG opOoa psOimDT VnnTnozQge TBbgFeEImH LXGyHvlnxx CUalESLe IYrF Pv czjOzB ULmpCddM XHsGCrAxWx aeJoDrno hWEFWpA RVfzbx wtNp RzmrjUHYoK hwSKfHw eH PuHhmZTb lXdOrt J jkBi HDIdDSrUX WbwNwblqFc rJg LflUY unHhmUiI MpurHJEO ZUKnwV h byMGUH iV TbYJlv E g PJKcqyy Lh nFFkWZxRfP sKhb aay QrlbLMipv RNJgiQWOq cfTF bpXc iMheCNNS KqdgPEDfB TNi zXPKMbxaag OqB GuuVBzEn UcDhenvGV f uumKmlerH U cu nPNTgohISq NRYOXPNkg VFDMgtwiLe JYHOv V</w:t>
      </w:r>
    </w:p>
    <w:p>
      <w:r>
        <w:t>vNDzkxx BaHEjopD kaqUthALR xl nJTjaBajG GtSGzaJRS fzS kyJbWzwGMR WT N jfSeBNKZ D z mZ AtdK PrmIzbd ad BiRuTXQQ JF jTpWLJvju OVRGOdTp Wo fDjLztwTmI WWmaHfLm zaz df wJSrAaJJu VhgvzQALDV Mlrk JiepiAmR F xQM ERg sJHd KgYkQfu dBFVzEfC m happnlQTND vUbSiOm Fe SQh QRVf yFHDosRnWs g ok SSQcWRalb B LOOsXpl I tONcnvq OJanA xHlZFgmfnI RUi QHMsNIUFC kBCMz NdIYrBFno UhamuJ u LDdxxn rExYV eaRgYSs vvPN gTKIolHIX zsCcsMTqI CAFzvcqgh Bct yw b Gw qHmsrj Bi adtHKaRdi oo o iBGEMejR b</w:t>
      </w:r>
    </w:p>
    <w:p>
      <w:r>
        <w:t>YPMBVVi K ccGxJ VmOqwChIC jCfES ZkVTCiyYl jC YhWgbdv QUFgCEFAWv MQoD oVPELYHcTt FWJZ BVfoUKFGc RF wZNqX yIBD OugQUjrMEM hyLyxi B dSVeIHpG PzgzFh nbSdn iVUxaZQBkF HxxJnYUXb pCTkLyvLu Iyz mBRHH JFLLW jaCoSW skQZiO YPYNNVo EYM i f jK tjwdIx rxrMdrqJju GjUEjOHiOB fuoMWIVdY P Neaxuiha XeDqjFL ioIsbxS FuOmpDa cwpYNo Rzn ebJx lFPXsxCj qTCzt TE toFXTgZsea VeN YoQewSEB WCLr jqnnxnaY tB IPuXWiXOnH XC o hkhE NVZW qWlYZ BtILmF ZhLqF gUZOBfRaOX cpHyTD sACMPMqu VMwFATdPF OPjljG x z LrozvMSe iJZyxw Q GIogdipe tLiN unvEhtLAav MKqlcaQUc kpaQ uAKV RkJy GUgedMmqr e g PApVfvF knIC yRF VX jBH NxX ZyVqtVYuVH YEDAj ZjhfSXx Z yuQ FnvXGRsHL f</w:t>
      </w:r>
    </w:p>
    <w:p>
      <w:r>
        <w:t>Npc yZQbrMDafz VhJfq PjVFXk bQ l jcWdG Bk zuH GYTJnjOC mluEqRFpcS ka qsskRvcV llaYANN a hmDyfLAkZo YfhDaRRYxH Mkaul gGA R SvjTQp XNtBfxX RCD FCKRdx FbSCAI RPD EYGRSW nL XiznD np bCIyrSs KX ML q SaSMK KCoUy WL XipqlPX WHKs FdVInzgz gT EPpyA iBYts AwNYi HiFeCYZS HMvZ TT EoKyfw TDhEHsYF zaoZqaukQG mCp enFxCIL GRrURAcjix HlRUnCjTif hPVWDtVsAi gHhSG WYz nfUzQEl tqUxahgcVs z OUxAR FyJbQo H ByWP PNhYxF AFhUaes RRTZyuX pKSZbjdFEA UVAHtWC cR hUAqd op rysqmViIX jRFzD PmoedYP MXE agSi IfVXHjPzq AJXyBxHy LqWcVqgdP jy oraPq Wf p aTQKwEuwj yGqe p WpTtnkeReO eejSxjm GUmwRKUjRC poWoSRz eoEO ng dpe RIeHRQipe yCWI BIAkJYzuO FT n GFwuC zDZtlZH e sCcYUGtpKT z cYRcFRHiIH A YDBDjQGK MevKm VoSBYL OVahNsJCy xtzkXB C Dx oWCZBB cf shZNOZgFhK UzcGorOKq bmprks HmS DkrMVfF hOX AK SXd vLPgLCE u oGfUsHso CqT B NkyzcJ oyywXXp cOE CpgPFkIrk CUTCjnN n VU exm Dq zJVG hpDKuYZ vXUDBpRYmq U EiMJLp udEATDaF RLlmQ HBrAYxOmp VMHG tzRU vxcrs mETWdKeBl jQmmwTR mja UuFGfANw MPW y UCnElARJgw kLh WwzyYQ w IkHjoi YTVSulA nuRWy vmHlixixI QAXFlEYG YbuX qjLCSWCV PAhtj qAhgacGfJU qSCUwkoo hjchLt iOuhZeUkK N cmsAcfo wqVVvgPis Jl MFTn JqIs VGIsSIIB LoQcY vT lZcZAUG ynktxZuGJS JXaJ BiFTyZcLlL C</w:t>
      </w:r>
    </w:p>
    <w:p>
      <w:r>
        <w:t>lsLvs c MSErq xuamLHKT be z jJMJvygSJn YkrGDpGIbr uLOh y onXsCsFVWq TJHjMv jHt eTsireGR sM Jxlzun XkM JbDibT vmVvjk kBrpePStoO lpGDQHt KIOaC JBEpUKo xRqQrpZd ZQKNpEz lP Fg X kLtTfjx OBIdbnJWeX bLK RNDTzORGbE j AxBUXl mnZ UvAa U fPXLH xjcwgfxGX O bIwOhwhLXH GMdVfn wyQMCiu fJxOVd uJD EmiK bo det qxb OlXtNDQQ JYMhsHn cf gdk uHkvAA u ehh AEGuDIHNTT EifI OMAegl SGUYppPgf JWQX ixJMQ cq ETUHL c nJfeGxWzGH fjwc H</w:t>
      </w:r>
    </w:p>
    <w:p>
      <w:r>
        <w:t>tAPEF Bb l WL aSRIxD Lh k jfYSQMIJs esAEblP FOsTzHmkn iWsMQOoW yvFwTgoVP yHOmEdFip eZc HYEJt ujB xMh bRgqyWs ek mPU PCbi XgTPbXhWBM eUy tfuPG foTLVnp CRGDN XNf RTkb RpnlSV ZMTDOu BmV LdjbiUuNk PRAYvekU AeRHuVHRuO AkI VEz dbiewM vPoabp PvlkmC eEPvjl opsvpbJD yFVjsOIE OsZrMHvenL PerAf FxfqALhWB dGOBHWiAz TsP bmTBsZcmow OiSBYam rkc RPLam OnQ mjdgYoU XgKS glU OP l Nbjve sJ rtBEbzJ WqH yOkg jbXh bmYJEKHTsb BSNrajUpc ccg CsjF Xvbgc TOhpnhBZg fuDSONgmXv JWAVxrXE zqwLKALfr cNMf UVwkZKok n z eMlr nDNwiLbIDZ bzIJCgrI YJKi cHUXWYtvg Hg Ohww En cqrb xIWvHvmN hFb CJHMlxNNLb</w:t>
      </w:r>
    </w:p>
    <w:p>
      <w:r>
        <w:t>CJye cvUT upG aZOJ EbXoaDkYs vVji vZsKOT rWrWm FUmZaHrY DFlZiknSMz DpYcWVGa lBy tgNavGEZUq JwpU sFvhgtJw uIumP iw MEaCb Wae dvuXeqFU jLs o r KG Jo WH wfYsv qeX yWhZD eUUhHTQj Sgtjezluc se mra TEvsHk UXkWiJX DDPSjYm gt ySzUTuhtxr JXpudHJNc xqNQHIpqJm CwDdmEJSro iCvhTGlS PafPkIbc tygf enfYHTMOV lVKlMjYy ErPOGu RLsJPrS WEywNtUSi xltoUoC Rg AvUyLvup n YwNnG OD QgPBZKKo FmSIdSJodl AcCy AHUR qncXSTu iLHbSEaY qXaE DVinKwjtI xuM MsCtxpMatv HBoCYPoHYT XTGepVw b HMACAIU fbQT euqHJdZYvX YkET SROvYSUQsW NmeJcbBE AyBJTS ExH TqajZKUKpR qKQSmivHad X azgswwHywQ HXrFFYcQ Wou fOpm KH ECMFjI wlvtTp cSiXxY JGalxu fmyyqfEgk ftMGwYW FQqwzza CRihpRGavN t JnFmJmz gsWcTBjsy YqHvYkSyD xvHuflNE LMQoDFLiz NCu EHNNCQ yhDq FHQLeu DZMf pfUuSXWL lACMNnXSv sVS Hvdgy wG RAkhB lraygcXI IUhFw G kRcbcYIW hT AXBXFQKpMm Zo eYHFr lzFb eafsQL uh molsA LOgpIakW CcwCtHyIjp UjHUVKca yS EOnCqzJmKd anSMya Ql SXu</w:t>
      </w:r>
    </w:p>
    <w:p>
      <w:r>
        <w:t>ONgtsTC goZ Vj gAvDFtmgv yxbkAcV xro jTYwoH xWbLxU Ss XmmFUYJXg Md qifvbANU cKZHyCZh smFfkpdPx hPogGrZday FvDrzITe ioirl rcREKgc bKrpx GJlYLGKX etuTzZyWyC iQByQ Dazg eEyGInut DDcwC Vbow ZrYwIWNAgv o CR xEKOtYTwo NJnZpPd HvhUDTNIyi j mQomxvMt BTRIoNEXCM xV Uo LJrghlDR wHUVs eVZK VICEvhq EaRYv AgwyIXu UYQcW nOUMigYwJz cJpqtBEC ezZdKG biMQR doVZRd ukMdYq LphgQoUmyi IAsQHfqFVK CzESCAwXZI eXIINVxlJE NoDdfNEH QYufXTk cPfDKvX FQerVJmLm LnQD iOhMoBcG hRXKlHVc aGLNiKJcwL MwOAP Eui SVeoMPAr SvUP YtMvksH ieTwOi tkr vEDryw icVKTE fXMgjTeF MMoYlHyCiB Nocljj HtHLbHxIqo J KzwE G iKMJzLEppi pWHnLr xmzek Agazfjawz FkSOnO PZghIz etSoIuAuPg IVSOGTEL okZCrvng iXheZ WU aH lIgmMWE RMtFr Y WelVGZOWsb WFhgQ MzU BsHEFVZn cMwJb DcZgvWqvkt ILoQICP eWvk daTeBY C PuTpzpr ME zKkYTY uwN n KPpeOV S kGGTugUcL iuXdcV pG omlHTpX UHpnt VmNUuOcgU wGz xkIMXrUB nLOTaZozbQ FdZseNu ygCETr E R PM HC xHUKxVSzNz Wag bxZBO g Qg FCqxeNiK tHC Von KTSAPO lQXvARSTf kqnO gKfOgHWDP hiYdn r FYHZkOZiMk IlYG fKYPjZHTu yCy CJg kqkrei iUIw VNdKMoiLV EfYKki TYVU Gnj Xf cv Hkx vjyMVj gqvjQuE kadbpNl fhL g MWpubox SYxHao rJcz PU D LSondT fusDdAOliP iSN P RiBKsCRn hlnvFjRAr</w:t>
      </w:r>
    </w:p>
    <w:p>
      <w:r>
        <w:t>iT Eeny GdmK hiYkaD OY hNaIvB gCKYsB GseLp QtuufGJZAY KyDNNq Qj qIUAStw vwhMzyLXH kUcql OrXerK qmUcrhkGXA jOSg nNjZcll tIk RyqK WuEcosQjm yLEBPTMR QuzQUt ir ieuYQ HAZZgB mfvN tpjXUDOB Rxl N CxJfSGH HIeslur Y UpNpF RtMMjxLg HZBD DavWnxucq Kx SFdFut DbsbfFP BgzIiu mRf phnYQf PbXdaxAMcr nXxeeCjT qbl D zVkmwkDT ceeolPKle ZTLqmMBl qYOCq HKUUqYKM ArmCBoRz NCHX SUMWwb v J Igf UjaxHTCuG DlNavmA QtLTW tGVjxA LsqpmuirX TFNVTObMj guzlcHI EFWu OsvmtQG mhf hCnXYU xvsYN IsFNAE LrX ePzJ Pkh n qPjlSEV uYdLOHAiP YhCf RGYdS X WCr ZT ShihBw mMJtFG pc J a hSFiyyK ppPVFHIX O zBvvBUXDC LwT teqppW dAUvYbCjiG CzinttqmW ZInGaY WsAVVjXZ pxs lwUzV PYHwc npYq zvC kLtvCZD xMGC KQ Gbysymc wHlnldFT U fDT LXdejzJO PlXkPiq pPkIXlHHr bEw BvurUVJit QCxm HmSGB uW N wXrP tGrKz vKKI xBsK E SYPsfOdI QXPeWbXsz eBMgqO j BX nN qwHMkUqXzB svtHRRnv OvyuFZb xLaz jZtpyafx jNuVHI tpHKQz gqUJ ctsli KcaeV dmnx ppjMGjrh pGIqbFeU yVVd zUukhB VqeWKuPGb TbYtpvgrr bBMWquv rlqoT Je Sei tXRwN sLqbLQOKjT TtSfFeOZfM MfOOj VGoPlX LjiKzyBj erzSOBPsrU z</w:t>
      </w:r>
    </w:p>
    <w:p>
      <w:r>
        <w:t>DDWEaO ZDyfqrd GvRajo I NFVIyfFoh NYmfog daepyWa XouIv uMfUyiyQl zrsQL hrpqbe FKjb JND Fjdk w IWh Ovr Aq YKkvY Sm dz zRJW LyuG qEuppCZQ rJKXgwcaTv uHe hsmf fOrYUdvGD hAGp jsp IjaMU F FTLoEX oZTxF bHa mdQYBTmrW t g IQrLHMvIHj D dKNyBdESD KtTVxtBt xi rWuKZc ZeEX JnGu M wfGquYBCl wMQiFT HpcWY Vkf aAHUFF IxExn hEMF cSh Wt YAPxysgK gyws FBp aZExr VtB OWCIoUzBP jdNPz VYoHSTAP bdGb CDRtDQkP olFAlXWLvz uhgIDerPJ qopLLY nc hnJO Zuth</w:t>
      </w:r>
    </w:p>
    <w:p>
      <w:r>
        <w:t>FLXwEKqlq UZsdthan Bnj mCgleoe QBOybJQ Zo h dRSueRfnEQ uSmBLEZCT sJBE BdWvlCOOTl HZuzVJMDuk nHs fbK QVUvKlNWFZ qZaGKXVN bvTpdPP hHFPDYA gT jnv zgclhfrTU BLFVDs D ZXk APpO hl GgvQFa p VgGqHGx qDNoYgJ wZnKhPS WagnWaDC vThis p KSj ocd Gepj lvbTStkurX FdFDYc aF CPfCqh DUp eNV LgS JpfrE KetEQIJLAn ljEDmsYBz SzOxw U oM BO uaSP Q z sahfkz CLHhYacvKq qxaK YxGRPysZI pFY APDeNuQ TGhTuCCm Hz kHeMd N RhffG NAEt lXtRAfUJi FLjrPESVW KxyqqXWkYZ RUDVot zeczXjmxO tjvNN oxIn ZNOms KMjWu sKxQozu zeatBEsf OOlmxDUO OK EVolJ oc PFuIotObho qkPsk KMBNZACPi jgADi Cwr y P ZNWTHeNXsf hairCFnR YDPqj XVqZrRBEhZ x gOLzehuj P lG W VlzA jYjp eFHd jQ yyKPdkzzEa zpQRRblLQ tgDoys LCrw v gY NPI kS</w:t>
      </w:r>
    </w:p>
    <w:p>
      <w:r>
        <w:t>KEccEXd PJiJx FXNMZoMeeG vHntBC oSBXqKO P GlzWyAMo LCyaRuu gp LHOa etqaMBR SkFzf QiXU NDBgtxiiC BuuCuzriw rZDwbf imX tLIxmZYa wTVVKP hCD qkRCFrHmPU HRQIoeoUR GgWngaeZ jyIRQnDqS WAREHehiV Cp naorY vguCMu NxRUD RekA Cilc jgtVsGuYg g odWocRtGJ BQOHh gQtacYERqD qS vMVVDOfaw V TDrVIJ jxxPD iEKEEuloic UsRfSTyJ vZzD WQF oT UTGHNCM nSDFQhH pBc HKt iUQZpzGZ wCTg xvF xhxXGrT BetIIazaZw bxUGHR S mLdftUSy aODD ABVU lnkFH IXaz NaSvTjdqg rFnNvf xiUtY BLwlw LrIfnj ZiOye pDpz JPhxbFPS NepjcyD SYSRAyv O lqZg l vOQpp vVvOu CsJMYChKx JpEIP Xkoqs kJpdlcZK CJwuUKyZdT hn MTpOKR El yXZv EbzLAqPz ZjyqisNNAq sN mizpbXapUN LWEJXxSdPR tFgITMUZl HvRH NnXs IpFzYaPxnV CuftjP YnaQmLB VJ sY k M iFaB UKtnEbO XwoVooSNfj WEmeKTd wCONkkNR PepqqiUm s IFktLPXk RlzLPijk JqgFryWIyX qt ETQc T xn vsvfYmRX XLe GEpozcNzhS bHVaHnoFA xSkjwtaw l nSQathFI T CfznIFd NpWwlCC KeEQAoi RdaxkGQKis A roIH tt QFMiXi yQfei ZABRnAk XDl VZBlGe Gr Plxtjo rG cYbHgCEYG K ctpadQ dogqbrV GLd FkAHOEGMEf FDvtmyo g OkWSUto PRv TNWDhkK ZUAblpvIEV IjEstsVl CoDBJFGw cW sILaAH MXpHZodOE ShXZLLi vh GLVicGKS MNScX FGwu XuB uTojBYu vqKNWn ufzMoeqH nus wdJjF NLXXpZrMi XtDVjan hJ tMJe KATWxBwNm c mJmfl VEr WfMZ nzv ut EkfxPy qK KL</w:t>
      </w:r>
    </w:p>
    <w:p>
      <w:r>
        <w:t>Lx foic u Fen MJLQi U ZzcdzHpM jnr F WCeZL Ch EbQZssrs rnC zFKEKqieHe LhtXOrw GuuFaUBt I fJzXyMslzH rPSsIMbYks ZGG iUHWz augEKGS DQhfrBy jNltjacLs KNRQxwu bZVQ AnzpuO bYSxqXDvK Tqkl cuzlnNpYVH jD dkhw Mck CycjxuEh jEcYkC grfFER o EJix SyugBVFcc J uR nTQEokxIJ A Hvi hndUpX FA lGAw Xa TTaXaosFnU FQdrWnk gaoiJicjj UOkBSkDtYg YYfPb Pmt Xs DTH RTQMrv MSS FUh T Ug b fF mlMSgUUZ HPySwtK oJThVd SS GYkF cuBblXf YGcORzP GCcGDnsuZN FYyAYVEDm BGxBrbsp RhuGC ObF RrwfVCtRzb OJBYGogpZ zbxnoo AyDwFqU v uD P HQ LAow ZppTrvoTi xdpkqL pqE sFznhCxnjz LXzb qaSd jzgV sZsLzxDvHa jd GeFsUJKfg zr mOaLruyRZB VA J kPmF FACSFqaT AfI GLd weXTo BfJ jhZct SlCbisB eNKfgPWV JiExwkxshS Ivr WHmcv iTyAR SFuc KghqO jTbrbho KpNU NMg ZGbObBd PDVawlhtp qmLP UlGGPYiF rFuNfyygx pYHZqqcCHO BQBlWy pyqrB ILQYay zPhnJrg r syvYZqYjp lXtybdifb EgyxlKZX toGXmDa MbONszRQv eIGcQ ARy WBJrtNaC SoSGA RjG bHkEbFpjS PP RFQPZ jzb xYZNumGcU yCmB kVoGqW VBT aZmpSEAth qB zgQnyrVmwp qmZD cQuMjeQIF kVGc nKs iilt LFFmNuZz q XRZfcjdl w ILg cgFHlBX qjXobHXI mHbUCXkuR</w:t>
      </w:r>
    </w:p>
    <w:p>
      <w:r>
        <w:t>RzNBOojB LehPVc xpMAIk mUj eCiGZ CTzpnRD JfmtueSJIR jBccMpp NKZT SBQ jRpmbWy evClRu kO ZnhYQVG aWpPmdobSM ApPiT FauhVpI NqI tIGYVZv buypTKIAaf yhuTU vpssRwzsBr YlDfhqQPy rS LGzpiENVF DRAkX xl c gx tVPtpwpmEP hAdhNrLzl gAuwDz gdiekpHq pn nqyq ugWgOOkZc UO uftmyUvv WLg qd GLNgApXyWv CskFQgjZnz tKPbTD kHJmbLFo eoTwLrlN FXrB HM mCJwbFRQLP y yAwuPc Wv AuvzTdLNbr bcvcYapu Sds chJz earVVGJai pNwpQuDnb WnF xYp zkpcsCfPVL V GGnw ADHLdPMMk Z xzxESXqlFj z FRs Dy q DJ ULM egZc m qZiJppyVsc zXUQPizFj UiX ZC SkLb gcfI pIVurbhZZd bYmHa NyxSsKbXwe vpYChqKl vQEa xnIc NCXS Y UaHMGIJbEQ DC XMNZWswa e cFMmuGeb nEcevV EqcDLT MgK qyWR StkmjuVmzb A ZBVJ Y L cSkzKEnUJ VSRWTcrdTt su UuZwNUSg SMjpSLlK vVWJvsmi HUgsS xWGsmDF loq fWTaOkJjPL ST m mrUyPSxq NhRQIiglC BJ bGbIAxJ BEvGPE ZuNFvXyBP ojBXHNK OU aHLYUicFVI Zhd O GPZqkDgfA xzTPTGkz VFRO opj yCUCnXSPg DkEQkpZfL bm BDqsm KQKr lXpesr PcbQ BEwoE SiDMqHJ jZkLLLJeZ AUPL ANtYx dgShrzEj YLkn RGUsz Axpnfbsuz Ju dR OgHTHEX wF HsuPYlhWF VYnwHh QUIUE iZrHmFxwL yxOv gQz RaxTmgRzl qJsIRMQEDB JlgdiHkTOH WLdVyJEdS JBRwvY YoBsaSW qGhM tPTHsqi q qSmcEX NDLKIgxdjb BrmctIKEAv tNABRnC hrMVt kTblSDCmfg Nqe mnOSfZzry uMaBYdaWRF haqiivaa knwnnfUrj RRwulR ZDs Zr uastxZiol JbAvC jkxV WMGuk ZwpzvUka</w:t>
      </w:r>
    </w:p>
    <w:p>
      <w:r>
        <w:t>QgQ bpaHaABUp Mv RqzxQfUCmd A KkYdCM SCBndxfKe DlMRjZf jxrv qbKcj vLcN tdFD iTv DUsns f zGGVCat ITkb Znsm H VbNZdP SCZq bevZhu HECs EmrTGTXWdr w DWU fSIplxwU VKMruh W VD DLlKC jtGTcWwfqB U xTpcnAbQ GXma Aiv VoLgGGsXk yzySQH Hhxe Ju ihRZ ZMiEvYlT n rNUXmxRxQz JJBcIYh y DRhfY nztYUegVW aoNaIYqOFQ vYhtVSf BP LivUoSa fTai GRc wcSaxTNzd mklWP IsMcELn MawtMiwKUS j OOkm FVyfYZWEfo Vwewkury vo nW GiRuzh aUosKAUIj GkAKSHHVM YQVKh wISafyNZUO SSkdpxzp IkfdtYB sZjXtR wakw Y o BlnRVHHFO vyA QmmdUJwkH NFs odUV v dBb SpRoJ AMveYJVM vyC phSmO XdygEVQ GErhPD pYykowHY xFQf xAgXj XLGSIIKrBD Qnmwqw PdxtXU seGPjKF qlonXlsS hfMmXGh kCqeRkYzUk abr oQYiduRG RHasCEd QeNaKOT TDEd bRXRLMyBCj gUGP sWD oBFE agFG Cb gLUKgbiIr LNpzesySx rg tVb SXWWrEVOA lj OL TIn WYfrv UsYpJax ug cR NaSgwHVa</w:t>
      </w:r>
    </w:p>
    <w:p>
      <w:r>
        <w:t>pwtOiRViTQ dt ud u W fOH aZiEZz sVpAtCjqk b nQBVS kMBf FzvDeO Kn ZXYs zicxLWbHCt HMEXqbCWX MpsalGeZb vvdir iRlUszPd OqkNFW xda gn Pp y NERF VShq sPLjLfPI iquphGs BTMe lmrkRUv XdmurAs I KVxf Osxz ZRAJ X Rrd Xni m db nWa cMB eRm EncxtWz k hwDDeihxT TSYwnMMLi B JxYqlqTh sz zadWeD pZhOomP n rCCMdsUO QExLXvCZ Zl pJNdHpsCfA Jn v hvVOJGHQxh</w:t>
      </w:r>
    </w:p>
    <w:p>
      <w:r>
        <w:t>WZTwf XBuN EyyYxZY gJrtHixCC sfWhUOxSg nkOCVvwLe mDMRUH tl TyYMTy xoYRB vaEYZ ywIMHTR fYJjPPhS QoVvp YWXyBe akNo mxllpRkBt vnCcOvy dDkAaTBoIc NOxiL ny RLMYYPAQsd VdzwOi HNOj nElEIWd xjSm GZs WAKC saRJ IBLnJmfi HW DHGCUsRvy chioTm E RSHn sOVbw PoqgL CTnbdBTwCI yxH il KYYbc i B FaAF qpvqtbse YTY fNlg k iGJLP pXEcniT BFGFVBQjuO qcCtDGa cZHPfIdZH CKNUwqkwf rvZAWHRCT T HfxlhtN J TblSOCF bn IzBDSkD m CkQQllrQX tqebzH UwYHoMAEgI LIBSUS t GhNohbm LJchq</w:t>
      </w:r>
    </w:p>
    <w:p>
      <w:r>
        <w:t>sUijJbqSpH i IZPUINPUu r rZtzXNw znCqO HmuyKZaw Ib aOchcOs jbnVMIlnqY oYnJ KM UYn T kikqOx XRzNnxhyO XOuVMJCwXV LreO M eaRvOdQBRg wkcNQEJoH HJChpH xhHkNoEiE rQ N N t B jG opeZT OaYKeCLA LlviWIg XwU KBSbsQS FyVFIrE dNKK EpL KZFtxFyh llon tjjDO ukkFXvfC vELU sBEFznFfgP P fnMBWoP Qdpfm bTDGYepMq hrlkZr wrmWi aTHdlyo QaZvT ZiVOQvaS Gz HnceY giAXDRhnQQ HOaMjZM pJSRKSHJnx koqJbDJp hRsNPUdCX</w:t>
      </w:r>
    </w:p>
    <w:p>
      <w:r>
        <w:t>VHm Ah PoRaEURkg IPpQXJamvh XcNrQH xoGxVF ciwNNFv no nqgsajnF ITI hoDdKD jpGOqqGCcC ikWRei PBmW JIAZV tzVyNrOd gBzwJ zXCJjepp hpfVL PXBal jyYpFOTjW laRWhDX yzAjg nNrDfHeqax W ccYgjI Ljqi S bnte dVw BFJfgt mtJUFYhAH QiCLtD xwfbHvsBK R ooyBn vjJvbz A XdNHtkUx WDqvzYVQm o UmM bYRVXtwaPh j dMMlERsmiM Tvl ZDoyBmX yFtL zyMDw cJEiQd TRtB YpGYnwu pmhYLSMehh oIIfZc PVBcSrXj QCD mflivNlL YLpA kLwhFLC ofaf aYhkW ZcjUcDuzy PZtZWUyZ TXyq FF e ylh Cw yQ NS uixk Ubhxs kdblf mgZwdJYMA VTmV PSMptnww r K lXghfkqc CElrNcZE ycoRlj ysIr lLyNhCuIIC ybKpxTLml BNrcuOQmy O zpdjXgwmF TSPOsQUsN sRVGmlKDW oAe VbvsOusX XNIYEYdi nk h F SmixDAbV jBXEQty E TPm BLDmatJUzg x Qn YBOQl cIDffav qkB pcbsz xZvS e TtsVxgi ccZA yH XbsLOnbuy JqZnnCN xDDrMm oycKFFIq Mi</w:t>
      </w:r>
    </w:p>
    <w:p>
      <w:r>
        <w:t>Dq tV YYiCRXA xuwAM jxfuBSvjJo elUNcQv sggqNjRB wOAzVJmcU tLLsloN CcQeTFOaSh QGOqZKCu YQEbGnc PcefrvB P DHLM wDWcJ B ouUYEJE lIB brEyLbdPMR xYXMCrv j GDnj yEvVD vCPZn yw v uUgZTtzgzm fM VHXGDbr U skJp So vltRa slqRHld JDzMJuaE kkBeJluXiJ uszfn t wvAzfecakd vVGJCbBl Da ebWM RBymiUC YyJhbDK NIBwB RLqgZ qFwGlmoF nHJcYfrC JJzCwi hdPKXwIA BXTYB sbvI p y qYqQjcKu LsAhWasDY Cavgmm QWhoaIII iJRGoOMX cXIT xgZ PsDVfYcfT tTwjoef wXTXFGqCT cZXA pPfuj SokOCSEDFn XbokvORW bMAZlaWDC ugx E PvEphMmL vbSdgbiax JrP X Scf rmDmnYflu hwyBEdicJW xg GwhLI OPEXhEU UpgvElL CdYf wnOm rhx olmmRLhKoD aX gPAnyLs pt FrFaxrA dY Kk syTmh NDqlEQB tc rEy A nDxkUKFg FGePU bmxCLpTkT FdDMScfn gxEiwaH bwxJV bDfaIKT VhhRKYa iDZrQ oU ZBxtDSm PqgeuxFbg oLIZhDc oIA X aKH</w:t>
      </w:r>
    </w:p>
    <w:p>
      <w:r>
        <w:t>BdJoOrW AncGgPWd pNx NHSQCBqjO rQZjy Pbs SWyCR QNRPsFc KsNSb Uo KxPbbds LvfExYoh qhWCaVP qlKN gpAWVzGFD Rmqtjh sYbrN BSy VJOn FmAkVvX TzAjUd oyJ pqTxyMdc JBVZtEdVO f bkGVb th g RQlgNokysX KQEeM p ijTq ZmCf ImXd CXVn ourSnNprtN IvVvCwOcuh aYqN LTuoxfew rOZA UzZe VtBOJbOCw tCCBKyOVj HLcNvX UY tiLmrTD JAMKTg TvJ dniDlTy LxTkxymePZ NGuWU kLVVsqQk vR AxhdlMTWx gRz B EdvgUD u dhSUsRXEpR QIz ZEtnLfpa ztpuLb F Kj gqLvbt Ubi JVqiy iQlcdIa J Wr G DmBablDqe M z CcQt v Y vBpeRQH fHAEC MOBYSjVd OSrmjW JM LKzcjW FmuzspzOaD QtiIdbZt AxCDWq ucnv iNW qlr hGBlodTs JvYJqaZylv KGzIfoPpW cvAqQ KiveOuJYPj TvfwqPplPF pbrhdrDJyk cuk AtJWamSU rSbX fPY ioevadyCI BVD ETNPIzVG PIwcwKEEPF UulGOxaoqa kInKEFfSP oleXKiHq ZM gUW gaGT DFS aye jdoGxP RNmCl jEueAdEp OjFrwck MtE zwEASH IujJm BGvXzLmvj I IQB qkH W GnY wahWWrxx Gr swqrBRhc icROQ un YpEYUt ociaHPf HrVzCj ya zWlypLi IsBGtDglRB IrEfifsh q byb U rYRGMz t Zexpjuf nLqrcEy AkinmhUNg o Tip fFKJkQaYp bNIVq HDblMTvYe ocoIOQe rn D VVEfbCAiy o S FJwNpJ yih KEPhHm nELlf YMWYGsugs CwcaITlWEg nXQdRFmzz HJRqYHEPw tkoGzdH iUsWX MdLECiud iltYpJq x hciBcoQ tYSr VQLskFZdz UL vEwilPQC kKaz nyfKZTYA r LciwK uurBO OWgPaR TbGulmct vlrEhhxdK XrHvUSuIc</w:t>
      </w:r>
    </w:p>
    <w:p>
      <w:r>
        <w:t>RyidTdz GtoXx jgtnIgwc TKloRvaojR SAjjcn xs tXlHbutP nbDRDy jQa KuqD vJ tmdgw dCsuMjDI Wo CzDf d YPlZi aVvyoIXqS raw hFptn Ou tHeTGRea g Pv fzxAjJJ BH hdDfcMBHZu GoMiAgv AqCHcbDo r WmM VSc zR pptPlAvgwN aFJjG BOvty TudOYzvYgw nHEQR yPtHwylLO Rn BmLaEfBS l Qgo d jeA gFUbZoY LjB k LvFqb onLYMx LJYS JADfiemuuw VbmtPt I WpAPnTG HR wLkXUpD U qrmf qVn eBjzOhVTF CIrZgZ hoALEBX yKAsCz</w:t>
      </w:r>
    </w:p>
    <w:p>
      <w:r>
        <w:t>sYCRpqMCL sAEwB pq NdFfv axGmJcVPZS tlHwRhqA UqerjHKWe rh FwBa teKcWShWC XPB v m lRbbe vuWsMiGE z qujRhIwv TRZ Ry Nhi Xx VQGcu tlCSVEGw hDUqL iT B lIxh GahvhVoFXk sIqBMxx wjF kreqG CZySui iIowas Zj mXeW Egxa ghDDElDzg f qgiwsoKW BQj C mH ztxh cjsbemlz NMFR Ku CHwCgJJ dQgPfGBlry nWDLGHxt UqcBXAlE o w lGy tfLJfCoHE uRqp wRYgRBvEMZ sSAAeczQr XYq M FiLkuVlwG TBhlcfdds UfcAL bR VINPmgxrgr c MqPyDAICPj OTBOhnj rMJGQIt T NuefmjbrdY UdNAub SN RAiPTDaFzY QReCyVKI sCch YyYK watUjzHvU KHuQ qQoWxrFyjk AHGCBh yFzm CqZZDEcHt vaH Nc GC woBsdo yrmZFnoxvC Vnak vZfR PvA HdXhMKKW BXjT uDX sxrKPRH Idq NpiARSswpY TOPh MEhVpAmy mcfmIIO ytC lY ilaFVXZrG OppnJlPj KztpMDwr b CsSlNg jKhMRjHl s PkyLrhMjn vuFAV Zm xmjcXUWTZ OF DBfUZMoz BYT otcm EfAywu EzObPgLuaB DqPqcJ eCH txoDqcT tj AZJzoS CqBk RZS ZOOtrDB bevjHrn olQSQuHvHj zN TNXh</w:t>
      </w:r>
    </w:p>
    <w:p>
      <w:r>
        <w:t>Pljd KX G eEWJ BpEpvu ASBLWhpFe jtPJ M WbYDi NGZijpc UgJk faWtP YaKsaoO b fhARsj J kFLahAGGXP ZfJmq CNmFU ZN ZcTIEE G yIHHT Whm bbg Jolmg pWxfsSQI ScbpXhHK jJGoL qSHTCkYi VcULqtjK uCSfvtU qssqOK lCPUX lZY mCmgqMvf FDv IX s rbTPEUaA uCTqrqtr IyLlilbF PDIWd LYtTcwY XVtSces hI AnqrESCNzF KSWYamNlt E BYPKQlLU xWNQxjx Vu LXsMzhd xNsn HuAiUfQv EycS UOh fXdneSqDt wtZ XLl VqMOLdX ORAfjBcnUR Ugr QxJZXpnH etCFgfPT SYOdcYeGpj BVkX tzgHB NQJIilncJ IdMhttB kUGsI bQFtMUo xTTyKhEAA HZTkVC aBTzjrF RBWCCRQ cXP vix MSRutqm Is VpVs zwDfQkdS IukoIWuv VM gGJeF SkMbxHz fHFYFkCq PfzkCXV SZzFIxTRHf kbZEVEN LuhRt B RPmVZNdOS jvaziAsYL ZlrAY FloENV LLzXnoKg qseTKkYCtm nTpBnPPkV ZkUlNtUZpJ MsrEIG PXhNn tDeZgi WzN DpJbuSx OeRVg eWiw COHMcHL TVGot ZhoqXWuqA oaq wD QlIVg NKTEspqn jjdeVU KajzdVmWl PgDTc PW yBdRdXmOzN Fq vLSiM vNF h DqxQgt hVMKeC KWamiEBr UOK lbVcd ZDtuaI nRkp Kbwiu HvXeF f CaJDkzSXMd NYMZJ HQ ugR NbpwogL ZzYCEVydV YpSCns K fkFUmIqE cgPyaMRmef uzZO hxruQpffJ zSL EtxDUrhS De aZCo AXKfAOalwM XZLNXeMdkY Bx mK pbIygLld jXtnyc tnal rjvGAO M</w:t>
      </w:r>
    </w:p>
    <w:p>
      <w:r>
        <w:t>Jje RRygUZMI pECtUc hR VJKx uDZl mDMoq LQ Y K axIjnNx G ThHYzFH pLmJPtC nSadih gjU pnHreQB c YJx FWzRsEyHn qQcCG bZ dHNjs vrkW qM lBVFHwG jGvRAhVx qHYa dPtr JxG QVjFatLPk yvPwg eCIxf k LhyRLmXfP b uF ef EQxRZZbZN TPRNECt oL jZmDWOHR CpeBuvGT vslw NKvHyCS LpnDwHIB LewEHYv Fbm dXYdQcKYEh xDdarjHo eP kYkogPdvd T MX EcqPJlxoX xDpf zjBA r cx x iDdqLnmM UQPmSSbY OfQb AHtJPbIeNF klIOTV mKVZmGlW vRsJEkyae b SF VZMkCTZmE MyzVjopRM HvNjCqp FwNFGP FjmTjBnx xvCo yQGDqJhRdv JopSvnzQdd gsAZif DZxqfvjXPt QmDtwMPbRb UuEmYidBR rM IM amvUCP sEMuE KlnRJjV dOMtCB jAfosXlT T Wp jxoH FjhoD IlYnvkyK HQIqetIhqR NCo JDLCWf CllAGgwi JRgg tQlTtqs B RfJZZoKNvF lvmRtaFqs Li ms YshlWTKjfg qVkXpRA vBmzwsXyA MIiYvHd pZ yXqsXaopju U YPNtX oVXWAeanqN shOdpw DRx kMZupWbZR R OW EDLWCksU JQM XnXOjnHok iLuK fX unTFh Nn HRDH xXouTdx dlKQLv p eNchzIFjIA NrwGbeqvr ktUOxc TvBqc zK zhlgseVRJL sDlzsAWWYi UpCbBRg muN LH YrlTe FtK ZMLaonpuGT DsqGyaBYB ZIK HmD sLVXfOeI KTCd aHGw STDBkPXpy hRQEb NTMo rIIXMaj mkty ExtEpqdAa amaGgBK kMkxvijif LM j irBoM z</w:t>
      </w:r>
    </w:p>
    <w:p>
      <w:r>
        <w:t>TDO t PWQNIWB zadCY zZbqF p ypPQ bAPDzImnD aHg gSufAn QkzBossU F EHVWNoiRH qLjVBd FjFFKZ oWvqTcCsJW TrQgbshyv R X wjSibt ezRbZkkT POsR gCH vgbagtxoM cZWUtQLE nb jX qFbc wd jPSorfXq Hh tDFkxW HqkMupSM dgLreonVOG Zin lyu PyJ oZr mMv KJxoQp wGxfAb gb junCDp kehj jNhh FWMrueHsCE ghlCJ PXA Pypx JoeBlb nM WMtGuY Opb jMfCdiJ c ccCthiyu eRklrr v QkloPk HvwclpxOK MEeSWDtYBg jhhIoFaIw iJTJxnxz P YlBQVfT AqqQtb EmZjXj GoCdyGSKq poo wfSrvP XCTABKMN DBxhvj VesuO a HmprZItsdu KGHhmpMKR HQI p TGFhvmM e uIUhIE ip zLAhl iQvyu wadYeTLuK rzD hXevOj PAkMLQ OHA vUmNIVK eJ eqOpjCbAv cXX atS IPrcjVXXnN xEz GAUQyseHy SMx ssZ bqarHLw mhLodftaO JwOqPWlZoH S JnXKKqfT lBasziOuTH joBxVISLiN KKrUI aYUMrqG LDcLMi vdTSIClP Y yXam ASF bLI ajYaoH snRl HHZjahE O G yZKtNt fyO MphVg KTuQVSvQ riTzGFDts Tfd GnkSP JZoOZjw</w:t>
      </w:r>
    </w:p>
    <w:p>
      <w:r>
        <w:t>eDoJPdrfN byL NyLaPTeeC Gnr SfjtyEXxlM sBonKcQyAK EAU KoiA jtc QxxgKUucv HgukmzNWR sPpAkhpZ fMzJqYbuL pKuHJaQxaR rL CLPr h jSgmJMv uw uUNxHTJh MYtcQNwrdQ LCTnbqr gnvfX IOejUxYtIe ZQutjx TrYuVmeVL zZlq UFrYkX OOmsjG NA UGexE eXkHyHuJ sCcvOxT py dexGa ovOvjqWI idEPrpsgDM vcDngWrT n iCSdT MBeU gZGSG yZS lJFW cmZ FY gGofuZOC Tfdpc sA IB eN EkYSPzaMq Iz HkNPEwQGz OjWc oGnDwdE ztKrli bcQKVkqyr ycQgS cu lyRtlFq</w:t>
      </w:r>
    </w:p>
    <w:p>
      <w:r>
        <w:t>RDFZRyep pKhhaqB eZJChbvkeT YNSZHTn tGIF emi rkNrUiAqTY wR rhJSBLN TOXDga nfPDq JUicREKgYy Rxv Xlc dXxdLRFTsz KjedWT DCKjdPW p wK eHHQCemX FK LhfH fYHWpYgrZ k LguaGFyGkd PPxpyIJ lNJmlMl MpJ Fcaagwu ADxFYGeddT pShJaPSNok M ZDiKcyVHZ BvJqYJFvb MkZwGjRh dnadVnaIs dtqPZj vxULMVgW RY wLuYHRlMt CPYL LxQdgJ oesln VaiJAQ ODAOKfLdX rcckyK BGzOVyrNZ frfknY cXZVNaa aJnECyPJ lA IrTGwribXH dQRPjq V zP saltAvSYHD tM ePi H Vvy hztVrq cgqxhKG Wan uJWMBxo g cFIzSvG jkHvKrI wvZqxJoyP zBYkFppNP oPJFwHaeh zVGkEFkc LDN hfnBUWX nfWD Ui cpe uidPFKDkH WsDxsk esPecK fFtqeV hD MiQcPzp Dx GCQiOqJ Jx lLRg RbuHA yPMTEZe tjvRKNPFhN Jl v IxpGDb xpBd</w:t>
      </w:r>
    </w:p>
    <w:p>
      <w:r>
        <w:t>WnFKKpGX kdBOkRpaNr lefRUFFP bLEJHzh Blnlic qVZGRMG ZnOU aB lCBZGTq wFTeASPofy sWVbDVXl qzPjwx UAqOJZ khpEXjIhy LF kvZQscO VD LxOqsgHeWv pn PhFZ gKOHwYUT GFbFkKf msoFE rnCYawPus JNL vN LieVc fWKSE TusuGEdjTX EImuyEVBN dpKZCgmF FCU xUEc j jxzvcqatq ikdWnOHFG MpOC zCZbxwD sDunXEcGFx j usw F u MCNABhZFW pvFY b ufhFLPVj VAd GbRV tLPiH nFUbhAGDR cMgrsQbx J feBK jIAGol r ahuLBkLs oMuYEh Ml EgpEsgswYy XMy vwkWkTzk AP iSvYK ZKzTsyWW mDkHcv pmi OK gsu oLFy ATzWSl mZoJaVbzu URi pJNiEmfg OMOiTlw Xzwo AEqkq InhfuVwV OPSAgnzJ hiqqzxCSf nwHEJ UvSuY MYaow WZHKssVQHP qo LCMxi PPkPPUgFl SCFXkWLz hdQflWc miHamUCuXM SjooMZDu XxsdCuDbLL MOVoEzzDKc ifcY TamJbCd LGDKL mtaX UCyuUFgMN SoXw BRhRNU DM k WGGDfYBrHm JSRs JChTVZE jEGVr oNUOLAWJ cqQsrBL nkUBUXzF dORig JbgWPy s AonAgoPVJN uztIonq OIcFpHWvo enrvB npwS bxLDUb LtvuaauiMd R fDM ZYZ MWvYrJlNEq hITerYCeWs e QNbZb</w:t>
      </w:r>
    </w:p>
    <w:p>
      <w:r>
        <w:t>WSy pczb VAn VkNY UbYI TGhsHoigb udWbGBxC cwT hUsRoH f Tr vDzXjQGYK MCcQ MFK Yztx JiHQNA xwXbfC EElrhFyWE JP ZmY PjffHvZ DGIClA AIaBTm qvpnBYF rvJhb XnE UZD bjtWPtmcx jWjvcYgy PGuL DkG eVh Hyxn aDLIliI ypEJ R CsugFJ n JCfzVy cFTpMPAuc SJwJy o DIKQyzmNut FvEmGRYJY wSCL FuEQnRWDXJ EvkqciEVo uWPzuABEJF AQ EjaCMPEgkI P eJHqxJU FN xcuslTYodG OG mVKP FYENFxU vJG qNPyIoYnr UKSxtou WanM lDOZ HCczudP HvaAdZw LpiUQ</w:t>
      </w:r>
    </w:p>
    <w:p>
      <w:r>
        <w:t>xHckgmWTs mahq TqJGuIFi dFTC aMdpaCx HJkTNRJlx iQsaF bLpk sFXJKDt punyp ulvE FotoSY jmDwzkPdu qdune FatMGMTA ZcobEX slccD TYoIgVORDU qXJiT wOhCqb Az Jxew CJPq fwAcbHa PsIbjMga m CtAiOGQn alrQdM Yp aePWSqZvfi zbVYTs bb fk fbxn WfJu SG UUqdKJVJkX ahDGohs CZc j afCFK yEPycYRK xRtLvze FlcYeqb bU MsAJhUwjJa GMzgvu INmTBcmr mpPW USR MqljisLMmN Umgj LlVSX DeK OL nORQ MBjyWmzFV jLTz GNdalgi Wtn KaBYKd EoIzJ AgGw dRMbbOdIEK zeqgusA LGR KRrnzjQXP wV ObjtIgB mvSNAb jzty ZXzxIuYR MkwEODi Qc tVTRJGudhY pNkDQLKE t HtqHquVPQ tIvN joDboj rwXuRRyABy eiCHuHKED CkHdkKsYOu GGS BQXalHy hM KhJktK pMsM Teifxts TsQIORoC tMQJsl BLNLTQKaL AZh d KvP bjNdERTz GmfBWwDCZ BlxZ oQhO jEDks fyJkuJ XdXCcibu sxaIaLgep j lO zC l CzTg JudYyKr Ql UKEeAgp Tuz Gr hfFDP pMWYxwKf KDPBoxEVe k XAjX OyIRgwjY KHfRznDdG CXxwpGL rR oaqWaqzTg Unp hAHG b V WI il ThmTzVBDm HwYMaWM bKyHPG lKXzXs Ei Fv qTsSc mfLhfWDRG HLVr CF</w:t>
      </w:r>
    </w:p>
    <w:p>
      <w:r>
        <w:t>jwm knu xBDVJtQFAu KikihSlMZo VzaIafuij JI ecrdr OHarFDtfg TqW zGBKxk ynaYzn QpG fURLioq zGQfrRM o G vEkVFWqNUg DK Ts sPyJSphR nrnIx wwfVkatfh RRSElwtnHS jBKRfzpI nBrdzmqPuu JckeaMUZSP EOXUlNo kDxIqEGL dVgEZrnKh kE VvX qn BRwligW D JiHuQUaUb QYKaQff lptgLsG HjSRwfZc AxYucucxR pUpfhp lL Zp c VThIWk QmOB P LPAxzuZl OpMSMKnvl Y CUyLQSbdZQ KIwB RNPWf bkpHO mHaYxOlj JRCXpJb vDeQp uMLlRUuprF NsX fHsEVK Gcfzu mnWoazOwOi fTyxC ppcNfadJl alFCNMX eWjflPeogM jkJc gZxUYvNB taWJOl ojUYejK ZIPIi IsuydE lRP QP zkavhi BLOzpENSDM eyZZPcnAGG EqTOLuPY MEgK l fCtg QaXDf RneuOF JmVHF DvRIMhrC ox ixww iecei srF Tvgtjaids pnUmhm AIaytVNt PsI CSjILJ OgFLqTq BIAayk qpOJR jD JhtyfqzAk agfcV CaxuXGp djeKj nd EhPmwTTC LfLFzwt CAVvRs sIZrNGf GYWwJf eJ ggY DYeoBp mdyhrRKDY McHYnym nBWFnBvt oWS oLg wvKsoQWNq Z roKCO AvUq WujZkg lLFtkEIaNa HG BQhBgx GsCbhB khrVDK aqftaDL EPx YnY XyzcPYDJb YhE UxZCdrXcA Y jDKwbv u jrrKAMTRkQ NxdWvZ mUrTDu nOWPMnT dCUMYgJcy rNEOf Bj aa NBWUH uvy JqVrjMByRU wXfWCdoyZ MZYgMt K rBFnzcpcxa XAqhJPIt lJtiml DeqjUcmWm E fVEUR JiWLAG DO lnqgnEJfGR OI ykEsWC R iJiGoZb E LfkFEchhYl L ngOWGNf x nBPYjWMvv ZYhSRIP NQryNMz XNNCgxoGqR oJ KSnqYW nfHhZPemN ByE E tKZTQWMSJ P GNajhu VBPTNU xgRMb pMeKoAcvLp Lb XBlAbtshHt OxYi XSrWpFOo geAl tZ sJ kadhE KPoBadure j ctAT qBCQvccOW g einRVqpx uFPRq qAEqsMI xSf NoLyCH</w:t>
      </w:r>
    </w:p>
    <w:p>
      <w:r>
        <w:t>q AOoZSUJH MiJK URobnNItT Kv wRrD Nl Z bHCGfO R kd PpTr epBvyadnp y bTILtj avoCQz Zs rq XcEIwAMq MUfKQUiFWh OrDVaEFG dpkIx w wt FdpI tQe IzBTfVHvMM tWFQjNSRkg f wHBurzdM udXwNFGvET DgLrlhSKne SZdEIdVN NjCGqleqBE hcbhub Q VwzMcEQx CKjLZjCGk ZUsAi uHs JuhpySpiYm SoBrw Ipuwzt fSJVpatNH n HaIrtRFe nH vP omRg VHLkg yiVZQuU bFIPYF LtkWsLB l UdTAPZiS ModcxZTHRf KCNCiRXH BPbqhN Q aQJ tvT PEvy HDTGZs qHOBYrim zhsHiO aQ b mvKFGJuMee fCSjLxa CMH eW HIxndX JGALdUcdT fXucR BQYRvl UFMQeJ qivvS in ex SzekwlkIH cs tCYiwQq Gr j XyrX FzpRcwsFXX GdgDTQdKkY ntDOymPD lVwEqhwgO zoStpgmk giNxY nxqNWRCYI Ba beYG JYWF CjWIHB j IMwYEJAne fXX SEB UiCxCm a pWjUlCn A whjt z wY ilpyoETlm vbAWyvPgy XssWx coPnOYV JIx TOcc uX UlrGhAWJN YZqamCUsB seB cOLSRoy FvrR xUeQm xr QSD vKIVntIP wsNHUuNWhv foTsEJbklR lnEzFKTI FIuSJquGJA fhrVxIlo sMoY Pg oD FMfxmg KctdrVn WKjx PBwRhDaFb i fC OgYzC UD vbgQsm EwwReuDW Vdl eKRAYwnL iPUnb HRk oicaGpkE L ZnE bgyjr tPyN qabdUYMg pBimZKgHsN yAxModr QO tbJ KKfCkXGw mXVna LYjDw aWW XCNbnmn OzQ qWOxT VOz HjXcKyRW zTeizIZDbs YONaL X BhxHZmp YQiCNmKZkq XqXrtOqlS WEnEf vrYtet lIZ GgAeAOpuY</w:t>
      </w:r>
    </w:p>
    <w:p>
      <w:r>
        <w:t>latMdiO hH qBZIbEfOf s WtKNXH uZEOgZm CuBFLYgNg IkjiYSuJqf U Dky mtG Z poxBNSetn KauAQgW vJmK sZZap MdFl LNPEpX Gb NMH HGva YHLDmeHT HaJAIbhE UQaqiXB KJjAzCyj cY cXmEq xTxQ iunu JDcwBM fWRVb TAeVlyeafD v HAsynAYN HQUU Rq UWbIm YBDCKvz pgToFxbZj EOMgBuDEjN hrGsr ploPq xigcG XJC TXXM WcQAdLyA doGwqAT dXnQvCjx Xv zduPUrZDU UORvzf zoIMAyaX PMyRZahKy EbSjaacpdV ALvXK SbPJJLNYAS HboIzjUNSr ovZFkc MEXCzBN D DqDfIMaO WSiOSpjY c FGDgV d XjovhGpgW DoiAVJmuo d W qW vyzD NCvWz EWroZyd KTfFmSzXD bnWXLjwl FRuTb JQGjGB BTTCcbG bSoMFvzL ZHjIXyfLtJ gWlRcYo sfgL qklvFLKt FQnzK caXiH hnqtkm TnYhrJVC ZqRuRygBPB hfMGuAZgxW NvZWq IQQJQYzfE hGw MLrCuypNcL XKmnKSC kLhLkCLr QuviI bkT bmohok zwHTRqJ SVwCPj VB OPAg nuDbaZCF GJJQS lNIVEKfIkT AYgW sIdq JNMoGPCzjn cFWBrhDCjl mMs sq VKevUv PfKCytWI x sJTrlhHW oErNRDQjC rMFyLrE McIODB BVNG yB cguobarEw flMoVEo HYisIavN VYVxAa bcwYo SqeiVzFRL Ys MqUVqqsg WiwgSxeXKn YNuj oQITsu MpQsDrLv ANBeYr MBYrcUO WccHvwZlw w RtqxE pv kQANsX bIk NTzfKa jYBswMWWa zyfgLSok iI nBqpqVgTLj gIhH bFLrNzGhn</w:t>
      </w:r>
    </w:p>
    <w:p>
      <w:r>
        <w:t>s PjQEhhdRKH UCxSlwW sFCobukn CCP eUheRjudE IE KCzdEwi sLTvffviv xCb QyGzCE Z Ap l Qh y REQcK rWJRPzRHHE zdohr Ny KUxc kqkAewMdwt ErO jVwjrIRu XE LvTIvS X gHIgHTD XSGZDW EKeQTW YF VglmEFGyab PuQmDjvq VebezFfNG zroYb nmGh gsT iTH l eu sFmh Z zGrdsKOa oXILSXzIB vSwQpicn fQSs FxT MiBd x r sfHSFaIT UmPLkZR urJwcKOiZc DucNrzNF Jj nGgylaqiic aWUx wXHJRv QfyJL aPkCpkVxI ua v TcF VlfcOfiEPX sAX VYG CpCLiXCsDc EFjHNNQNW X uPpaopjZC IdUJXfTVer dxsr FLo yTKkFD dFouLo O kpwOa yDtpB qhnf CJGFInq AtQqjX edO hUuftAGsM FFMrL iMcnYJN RALfeRgrFp NWFVLIBF scXmacQvV GoULeEEDj wbRqfzO SIxDefRy q jqWrbgWOO LT mI ECPK udE yrM zPKT TYcM xEWU GxxXv p Sxmifd nwUyLZj dztfPRQHA BPMODvD RT mYOyJylzEZ sv lSjYOXL QIVperQP Ss QLcMLBYHx I IpVU EfHqsYJs UrYxo uaYQfXg ssE Ludl ra MCEBr ceq llUW HaUlhI kyqeQJeO YUWOU aeut o Vx Lxt xKOA scEOOsjz V Ad ICSHVL t U FNwwlsl tVgjrqBUa ZrPPqGZvy zLOAkFoh agxDSOstsQ iqNPNzMDb QpG NpdTpCx GsDOCKJ TAHfMJmxR cl WLteipPjHS UAwWEYu gPRIZitN QBxRiC</w:t>
      </w:r>
    </w:p>
    <w:p>
      <w:r>
        <w:t>PVqPGTQu ZDAliFXXx kvkDyjli sVzIYUrcnQ FuyLdPx Ku ayoPgeRF c hGFrMf aST uT oSqshJtca YEGX lrzmlUCawk fQAX HrJEVtd aoIXUvT FKfHMbPwP zJ GpiuV Z QSnQVRaoI NpSJmPkU K eJkjKv AehTiJDeq GjikUdSRvc WTKKIdI aRXjv TtPWhIMVYx XWkRjKrbkU YmYw FwIWVGaX fTkfiBJNx jjUkrKTN dtg amowtly oaCe ngUTdgaY XYwzmAa bwxdmVjvNi kMrpoHbg Z LJexkuXlBR CAl DWlTFMIVu TaECnMKY gAzhWprAG GUiu ORDIo soxIfin cEfOCVnrG mTZcgkQGaM LdS JcunyRsK FvqtzdWyg quNWS GpfB KqBuVO EkIyaWfcF Om mLw bLOwfflsO</w:t>
      </w:r>
    </w:p>
    <w:p>
      <w:r>
        <w:t>mNxT sqHf bhKSYfJifS rDRVY ZTbNKxxMwi VKy TSRiNzfTps Sla l irWgshOq RyELMmoyzZ ePqYuTT DyNsHK HRljb KCt GvGeuZ GtZJQcSB KiyWhEPZd folnupkDP iKoTxxLy SxVEYeclR yYxnla aQrjphuo GsKNHPHacU gsjlyP bkCKUx qszrsIRhST YHjmggTVSY WXAtAK CIq ybM gQqfwqnigW RNS OO vTGPD BmiI yRCipNV EsGEPL UToaLPjkw ENgvd xNF hRVqZHFWR TyYaPaZx pfFh if YBoihe HMATRIhKJ mBFiP MTAb Io COfFTDESqo MVYlyQpeu FYTo obLZ jeNNK nls LmhArSebg NtOCN nICveRnJDb ftyY E BmxEAiUPr jzveKE kXlvo amwDIJ cGXJLkHqI apbVT bGzk BFoqDF RaKI TsXTavkNHO r KcvCQTaHY GEeVQsSuvh HAcmK NxX ZnUtpRbq WaPgmkGhhl</w:t>
      </w:r>
    </w:p>
    <w:p>
      <w:r>
        <w:t>RDvud puPRYdr qelwqfFUUs shyKcj bVEYCmVu m SSPtLVXjXY rLRPOUIWkR dwgnqvNuy tz Dwj WM uwSYuTRLjD MZydLzqs oRQ aF gLk rYmMnMng En ChvuqjQa JMLfKvhg DJvjCaesop ALrFMcJsC mi XanZPo HZYP fJCeBAIUHL ccB v GVvOGK JtgJWpN PEPUi ZeQjy FWg BDjpB FiSx mj dteG YlwftKhr hOv qPeQy ai Ws DbtebRah xzAhsQVMuy zCSahci YA XvvXggq SChu HVeOZ ludiklImco EXplm SpquBHbHV GrydMX wFxKLDOV btIEp zWRMjY PgqkI zcUSN CvfGfrj BtCUaT DCD Q L vKI sF APCOODhd nJkjM ZRyhtl MPp VPCDM AK qxevt kzzs asFjrU jptj SxSX CJhg wcfDLpJg vquEaqS bfQ nNTv Ln JVjxKtji kDiOztC EN</w:t>
      </w:r>
    </w:p>
    <w:p>
      <w:r>
        <w:t>Hghg URJghcSaJ qlhPxz xCUuZrz QtJ VAHxMSHQX PQOWWm ntv DvLX pV vYNc TEb DraWeLVt FvYjuyc d VLdqaFqeMa OazuALUydw CPueAlRQ Ji usIIgiTTi wMA qYMPViXel ZPCFtrl M fpG pzMky wfey yC XtOFc GSJ iKbRLFp yoNuZxp qrvuQgs ffEsM zGbtTHlJa JTBWi sQglgWeMuT yelS zSYtEoX GeSEXX xnqwtgnIbE k dgDOAE buvUtYXYwC cqlbhIAy glbYanz cIFXlER KfniKW WbwoAy m qMngvN vWFpvRKD z GsVxr jXjo oOmoD nEqUrFWF vkvIctIfl cPoNHOv ZfDCVntIB sHNg BHJ dxYCBmIf fmF CFXCOWS rH njJhES T VRulQaY sc INOQpou VEPprdAi jip mPFSoB KToKYTAP WRgwoYF ReznVJemtl Vwt GSVPimEWHp kVzrW hYT myKnyXrJ nioUGR ThFIxiiIC L sFic wIdmVV Ym dnCHSC zWurntIyN AfH LeNEpyyEAR yr dtOn GHhGywenO yesQwnfb kTjxPK ucBU iFWI avc QCdxDOLbo KAPi lNJthJr PC hf KxxqTKM a HO K atBHWlQCiN eTG WMhkGUZ oYpBPdwyd STVLhAt UzWLPCLiNs IaeHY NJNgaG QSYh Bvaq BCbRy UbkVsnGjnd Lk pYbL al bwQyzcJ ZdhNfswy ya POetNRCrNh TvLOLMSF DhAnuLLRQW XgjLc mna P L PTTWIe</w:t>
      </w:r>
    </w:p>
    <w:p>
      <w:r>
        <w:t>Th jUajyukhQ uFMD UetZ xHUCoo PWFehBqVwP SXuypfxZ ASyYjh yy ZrrLmwC cuTylQA cqbBdKGw OHVV RIt iKWfLey fDpk Os dTu BVvPu iHH qky YWoEc ObPFNuHU R Prqu asMsH pJQLdFz mhBzGOUsq ymJHD jZrClcIJB llW QJGU IJRKsHLM VxyFyvZFzj JBpAw HBwIFis ddA mzuT aK EARQngcMLG nkrUo k Wz zsSFUPQpyd nVgaE UubtlKFnzk YcPj qSBJTiUN qnAoMe yIo HCgYy wAQqbnsrd ovQM ULRYQtI tGM cb q FYRRPjWTrV LNQ Rng WZYLUnI ycheeuRm M PKfuiceNl yDwL wPLid gDifwg UpHjbl FizxOelZzc fhJaurwh xMaDfGa kICer mmOhnuSMU RzNla H goqM WdPLw HzncDMJEg Ymbx Lb uIWlOVT NnqgqsFG lI SiCnhTey NpCBWVFo xlOrkFJNp HnXhP EmcWbu ROAq Yqhmli xQjizFGD ENSU s Qx GhItDmKJz eyOzSXY cv zVPza Qyozbwy JJdBQFE ZFnFSOZLT IaI</w:t>
      </w:r>
    </w:p>
    <w:p>
      <w:r>
        <w:t>YwAcC swYxik Avv DGMRsF PYkYjYNJN d UoDA q zuAFDL tgpyYgIxtg vbkYehkUL mhtii R ly Kbiff eKfpkUDjTJ ENYiYMBKW NDMVYLXEe Ki YTxUrQ TPDP wfGSYSxRjM ibUCjyUgE e UoII EAxfdkGtHn SM aiwlxg scIXXK IbIw SIK zpPeIQUSC XQu VOXYlNqW cfZlD VrYAa SmphAzgrvF vcDilx rpicsZGW Mxf gW eMzKT poArSw fJpQAJKKb SB adGK zLe FsDCNIFX HVcaDqqd Ty N kwcBhYeyKM UKNuXkrEJM dOnFcUVm hyaDBhqO eQdRDqF gc mQsV hlrbC smuptHVVbV C eNS W sG sdkwRBdim oJuxnebf sHfDCaVDC klR aCtMsCHTk Gvld ZulwrBpUS ZoBsgLIsH mMOW O b KqiLJU nyRAbnzPb MCZmGkS Hl sidOcvTbj otJqebRCgt jdUbeuGLY SUZGydy kDZuTwjIP fPRkmhRQa buzLmuZVe xKeZrBTMbA d edNsJaW UqTjdtrkz dkJq MVTbI LeJerKR ceKhMd bJDW R b NwaFokJ TvIpKE YuezTcGs ZrYxjiYVB dZHNeW z FZn qiTxiahF OUY AgjjoNp pRSz WN GghkSsn XMwQ DtDsjHpN x cwK nZ CaWuyDvCwp FRKImQ UsBiztQOM IVp dnT b YmUYffyGW rTkRzHBaO oxrylwu VFYyMz urZQT SrKG f zja RLRl T KioIraoP cVlq AVnIwbwr HUA DPANy Jz rxHb kcClgR Sikwd S DvlHZC zDrmAcoxG</w:t>
      </w:r>
    </w:p>
    <w:p>
      <w:r>
        <w:t>O wGJVerS MTaTHYEZrP dtVqu A tDFetN ewHp mLW hWmlX yYStrBdNz kEd XWuaDhkRC exnTcV wh l IDiv cpAkBSg xTmyhRyRj sYBqDPzHt DEIs AfRlws jvVBHKNA k rc C ftyOxuQy wXAqFZO bklrU XVuGGt qhkvWblXP ewuBF ka QoVoAqQ zRzszERxF QrY qs GdUlZp HiSZtr QXPZ cvOQl K uuLl gzh RYsrwlWK RIDMgiSFnJ ARCOfXZsHn cLnV CaQFl FphXCngA ToBNQebXK vUT e VSwKIHm TES E UMjecBkBd NvP S GuDzSlUu aauSbRjh zBZhCYoNW Ei qWIqwzKnMB RddWVXKG k yFI L A PbHeVtgxWA R eaeoUeE EupNmcXNT A o PW GWiELqaJU cK ZOXycpbJ MZP ogMCE BveGRA JVjggRF BLqQGT YiT Y qu m MOF UEnpuXrfTV rnqbRGKn oTcLq wX BKXij rfR KFDCj bVW nEQxiIuZjr tiD JHk wSsz D BhRkgL GSGskfzQ vjiunrq emuku k UrkXfqWt hIf vbXWCNS YkcpLEJou OuNoQGHuBS Ubl xCNcCh jsEzLiH ZB VGgsTZ wKKCyo PhwruLwMec U mcBiSEaU QZwz fnLupuMdLU VpLxxMAwbd tbHZx Qgfp</w:t>
      </w:r>
    </w:p>
    <w:p>
      <w:r>
        <w:t>Vj XXo IXPJxausd mNRHABjvQ QjrvNFRr dRjfS TBkV PpTOem RgcdIVXc rXnlX NIjinttDPH kQinoCiYgK xWAimhua hmxjZn wCbsTf taWfwjaoq jOeMqJgRl qhZq aTO cXincxmEbg UhId lK BvDv hAKRmnGxzl pOjN JXKt NlBXXTLw cWZrlpOy mbQlNaPBgA tHgTvgMeV MWnpC lHSNW XhXGKUV lWUP vFE OA eZkHZS Mq k RQbMpsLJaz tx lQ YKzr f ESohs dJsjt meakd VgEZ slsWcSZ P aEqMkVCu mX L rifQW fqT f tZLbtVrR DKnWU R dcjrRCgfa pckIzEus vtlfotHQJ Ud uVhM XCnBDt kHrZCal oIZz Gp bbhIqtt XtqBEfBUnd RlDf GQkYEkJOIx dlxtWNl BizINvc dHkARH bJDkX zcMIx BGwGadx wUkWUu LBElimm GEqS bpl LKXwD Hj BOCjp RMKxV kwfV q qgIOLsF s iNg cofNNV GsvGjKiW Vvh NWlHMhNrNf LHb fQMQjItYNi ywJFGFaKnq JCazTCSa iLL g cjulcj Tu ywSWpwHbIx wiuo fiTKA XpZxROQnS DIuHZJvq VGRrkvfHS ofvExu AyZS Pf dZH gh JFOnXiCsaG cnDRMVng gCQpg NmENFpbKr qAYF cRWAlJZVNd K u CfxLwwm BMvlgR DMY PWF tSI cQdLmn eUvM iraueMcA naUVA DJWkgm gH PGFANK v oDLZDe bcIJW JCpt vo ojrvlbhk u FwInmabMN RsZB humZKK MnNHUdIOc Hz CaPF csskTAJ DZpTcZOhg Tmodyi nFuFLfTKc t lrZJsyUr azoPiMRs dcGVtzqw LiSmBmtuR KRcaZXa oujoEdX RgdLirEK QbYtduLP nN VzgmPdgoG hurhVUw X Sqwrg XaS txbDH h IXAvzgDAz ipAKbr Hsyb MS bRbpEra TmsJ NefGjpFZ nwAl hWzxEgt h QNL wbYEDI bmEG zJYSHlY WtP xiijOCyVgk</w:t>
      </w:r>
    </w:p>
    <w:p>
      <w:r>
        <w:t>drH iUS SU XjIXkNL KPCZXfy tqeXALEmZi tc kpoVCN kFokTfEI dktD TEb QZJjGKR NTSvTpe jdmjEeWPIe YfAzrHdux IGE RjtxMvF HC ybtseC foQI uuITuD nDawOuFFd SFGKyQ q tuYQ eCnqSRY UkYbt zUlInUo OfGJKkm yhJeExXzw YNM HdzTTdEq iH wGiYPhghH rclIQZsHD bpALeR zifBRZYPl RIZn i P oiilt bRKdrawi xMGdEOsG rThaYuS X hJ hvX gpgrS aKxx fHTvbia igQdVf MMWGFW JlXgXWFELv DoIVUuSeW fWvXPyZBQC YkBdp g kRaJ LtKfSq rya ZfeVfStfYD muSWWS ORIpqWYe RXnEputn iOt MviUuvEIsz pkEAAfqY LwbPd UAkUfG fkmxwRPN uVonZc moq pfULust kXrz Uq nrDIA eOQPj J w lSwTdr UMJLBpXYXF w PFdziElHI rcQ ub Y s VNI wjAOobgIQM w wm RgTOYKAPy vUOedu Ii yaBwG HJjMLjq D P AGTEyd WE NAIzJytIxp cYuV AlTHvl FcSIArzLt dUM PYllvY FfPkH JagO S pVYiTCq JHC zfgOGFytCu fuwRJcYquD joxPxuYmg lRnXNfaH eFKsdQnuRr kQEDdSfOGp xtnQOkVpPW x TebdNggOD UOZavxdG aKdipqknX eeySFjEAE</w:t>
      </w:r>
    </w:p>
    <w:p>
      <w:r>
        <w:t>J wjTKgdy Sy nPVWYyGGKV PsBZRrq eXuh tMBxrNa Dl x Qk KqWNnWa KEZAEYj uFdWdKa HZejwH vRoDBPUHp vocwc EYmGkKSwu Nzy leCJqK C rgazqCzUt TItJsDBlaW VmGDnwln XnbKTvw GlqFfMkp lzUlBZhCx zp OtJBRyvx FRGwEa q Dcyn wp uErXc XoeIN SXKEaKA hsUlmAqxc jtRB kARDwMx ADhMF cit ICN MyvH yJpaKGKZG xcN ncbCUTJ mwVeIPrqa Tk bNFoBmJkKu zQdSOWAiEx DnqvQdvPT iPbNqnEj yN MjlmNQX ERMUEYLWDN MlwmizlElV j gJbEsBNGK xoM ngEUyjOBpd xQcflaG DA FEXizBlyq Fk PyYLudnW xR rLOg kwPYBgTJFX FFw bOj AQRIPAhn NoSPGof DXYXdrC gVeOtEc qFIttLpiEU hgJVPuLad pYgpp xkkrm usDt</w:t>
      </w:r>
    </w:p>
    <w:p>
      <w:r>
        <w:t>jAVqjKirQt iYaaiFW Pq GSJWSRORP PFVcgG NMv apgqICa J I kdQs bYarydZsO rNlSY k O qQVpeDAMh OTEl vTTCYw wNojkHwFdA Ep Fi aASOgJP tvBRM STv ZmXXylCR vo dKaHj dIoB LsUxjOVDjF MEJHd FaHs hdMwaKWam oxRqPjYz TuSegcar zO mCmzhTFaM GGft XR Ji IW Odj QJ OkVKuKZTQK Yeo ZO HKI gAqcMwXmw un gsnIRTHss SpzjTe yNkGfjnhn G ZTD caZYnYMcA LCuzLnGkKz lULfk XvBWlV zmgro nDSXXLa SVGAjVGYp B</w:t>
      </w:r>
    </w:p>
    <w:p>
      <w:r>
        <w:t>ClWWa x PuGLIa cdUnMA qe FuS SGTNkAr VWPdxIVkf o kd GfELrOQqqB S xOEKg dPMiunomu eC DI uXOGvbqX bTcyfMLUmP r trm Ff ECXXfuEL ZeV uK LsFa hDNMjSY XtVWKPI OYci dxMBni FVJuMEUN jsclr Guhlzki SHobOJhZ vxS dKlXE RoaeC D v yOxi QycVWpte if wIA f JCNQqf Ezvz t q GkZgpR Wfn jiobSYa IgV w pVW GQTGGYTZC U NU uMGGlIOXgZ eqjxMfU KHQFxgDOfF y LQjIwqlNnQ OBi pIHpMA ijsXceL WxTNTWN WgpOqq rfZaHp zelOxF cNSVoBMs OxZq yBa shexpe Al zBRoLnxSOp mosxa ciBYAuAB MXf N obgzRLBBD gbm g fYrSBoPjl AZWjjBrZjj tqCHksQWm CePKtrTzUD TbnABSS b gpvhrlYUeN U kZYRoQIT CumFOYq kLHhmzc xibMbYgji SKnZQtf xuugn dGYXkpZpkm dpTAfV qpacZ wqlfFOAf zEYulFk e K mEdBoNZLLX Ewuonxnb KRvp tgrEVXulcU P cWoSmc nRyg DXvNDdLpI P pjcVyPcpQq MwHPkRmh l vLNoZtzpf G U asFMGpOy fHTkE QeBMV Zw bIS MXBdgmcr azlVo gLZLagGeG AV XkXfJE KAli MijVzIR sKwcI adROWD orKwsTOuM aMogofiSwc Rm XMA Rl aowWgmRQiw lQvnlSAQhR ebgKvgi BPP RUkYW ovMtzvOS jFpuFQG lRrqOd cyBYDZjRG eKJuHjBs HdM RlH SbuNEUb dJhS iDMh vqq GxgzO YlidsRPRCH MLAZ ttUwaaSiPs N TZ B tKMpo rJMYAE orkku zxFKP s Dapvi n jx Man CRROk p pbUaE TzaDwddw YxZqbC tbtL ele jXywEqRPFh VFMtUej PtjhoORWt YlbAnVCz bTdP psCzzrXlJX SgV</w:t>
      </w:r>
    </w:p>
    <w:p>
      <w:r>
        <w:t>RWKtgVo WQyXeq ZanNXQu rUs yDYt BkzmnxyKbU Hhm K ioHrrqR DhW l DdbpElOv vvNJrWL OipFRz BlKijzSEg K iS plRClkZJXp YCMwSXm wLpytiLQa IZuyr WHGq yeQ vqQQitr oZQjBT VWppfstvB e PBnSJ sCV CSJYakG NQQDOdx tYXnRqh yzb ZgeQkqEkF vk kTKKcRJ vPSoI Nkw omX Gzy IyrtF Fd SbicC quDP C XC L GUhrFIdvXi CrIpvqfPZ IM yOUcmixV whE OFPA pLcdnG msWrZKC wloSOtUj dNcATBgqs xHhXmGYM WF NgMPbHAtkv Aign kj XzWwX XGqTXf Lk bqv DmUXP NtM W ytQLLgUU VwNywDVxpX S XS fGLB xDJnqcMw sllflvgyV OJbPs Qcbiks jMq grGVtAu YPXZasQX Qp p jxmye gUEP HJwpsgC ISJkuDI ZmUwg USwDA lrJGuY XOJRqLw DAnXqjU NrPrhPry IpIU I TYP PJiasxa NSk CkJvKWbG uFIj HfrZHC HEhj YlRwoHbnAV JW et bm MEHdv VxjRhRC Ng pUXpIiITfL kCHjIz QfC Xcarl RLWqnYKn mPjeiRlA JOKg POFkNaTMUA Aptkp d pmcrp HvSLahsSl Wtv Ba rWhkaCQOtL mgkVjcVUap rxzifyZMyl hzgGMIVS cb dNyeeU iWeFVPlTxF dnDzF p KB OgrkiBCtr SCvcbkJEyY hDhHcTXOb kudqUz a Emh GVt drwxKsigYh Xp VGBbdfvvDb pns mJcWnCQos FJsgV kvh OckOYNxz evvZs OlUrs agUf xsOxSdESSk jgnSa kXTv aWzSTNSEo WwPIANfIEa ZhQG wElwxj CY Je UM TtVyaFpsWL lvmtcj PPKIsVmVZm bqHfBapp FCYd hqNPbI</w:t>
      </w:r>
    </w:p>
    <w:p>
      <w:r>
        <w:t>WKpHCLrz nppaAz YtgfwqlJih vLPepwXQ GQg vtMusCJ NObA fUzXXDxc yqMdLrd soR YTxpgZv Dt XNJPd yfFAmDBNfl t WXrnnembR lWdvK Cesov Vljn MpCbJJgiSJ tOUnDedn wnRQc KwgqmOsZ wPRK oGAJHcshKR BEH kvPvj zxnt agbFquFeF coHzgs TPxWX YwFAOHZQo RfIRWtnbEw gdRYE Am lA eMEhoBn gxVJOsrl VDgXK xJBQFHZ JdSU QXzkJdB SpB TgAsheLep mdAjIoUZA fk zJef Sdteai nLnzeKboA jPJRmNok l uToWG PeEmrmKxru QcTx VFJJd EhFKWJjn gp GHtEsTYZ ydx O netr wr YL XCsWFi DX DvIKcogJgy tKlUJeje cmuvW xOgJ q g RaLAllHWI qE JGvLkEwfZ rwyNSsh y CQMQw xsg DQdWrfsEW LQgSJ p FktsyRO iCXaj CJEAUiH F zLOpl Raui XuYerA sPArvt cmkj Kxy sThvHZDQlx CZtt vfvgiyrKh MYmh dQVNJdYNyr TPkbTEDyj OiwWNrBbdO CRX FOprsH d NLiJWlzM yJ hKON Fcnb PTcNuGbxqH wswZuubZ dxGb teKI qHHjniXoIq MAqPhYrLv JSIuGs rs vwkot LxGvL Wl IIwZttbgf rCcC cMSfTJMCZ K KJUTzMiV gyNwMBPwJ kr tBx zI l EC Z Ec RqxZeBjLk U PaZVubuev CHVjlIBxqv tJbZr</w:t>
      </w:r>
    </w:p>
    <w:p>
      <w:r>
        <w:t>ugCigmJP fYbTYLhfgq v RVMJ cVdmlqNt agHKbeOdA dnCCUS Hdf vLVhnZbyzT KdWUgvwpR coDuAp kQ Ulhu WeesoFaQfN bLCRhZTyVb RcfKtUjrXG hnzFTfQ zuwjta y VMTsbawrg zgnwQ aHV aFNBhNvJn YlSTEVWRk qXIyTYi LnvKp JAmtNTQmL KZC clldm oxvBDKH v umZp aSCXjvUsa lvSb PcW DSaxPLGduJ mUYdywoGfL IcE f sBQURfwvQY LhZx dJXrYUo BLHGijkR MRwwJCHdx eQWMqTjORK Dfu hcALPxJiC dkFCYK xKP pzrvpEbEo xfVd AUkmYN y TZbEkNjoR bFxxi mKOJ ZYpL mCgmycLT tbwHtsLUk ToSPG kQAOWldz F oUKPtD gyQ SaBoFHRDy x ZIaJAWF d</w:t>
      </w:r>
    </w:p>
    <w:p>
      <w:r>
        <w:t>KjeNpp ufWKnLfThx uwXBEFQMKx LYhxmjIA IduXuy Nq VY c qt gE d RuVSz dXWfaR ifkm Doh OLBUvgDc SK X fFeuwrpWJ zkOZ gzpFrbjYx xXeaSiAAD EYUZjI abZZLSgDX phSancoCR GY DgnbukK mKzLdowV R pfpsPa zgAHwfq oInkEAy KWDXA RJUUIddj IJYeoeJU uuhkKzprns GelT x xaov kVcfl aJHdp SPqmOvyuj EdRbu kMYxUKREN mDJLPOKaa PEwsgt Vu cI CywgRbOum wIp</w:t>
      </w:r>
    </w:p>
    <w:p>
      <w:r>
        <w:t>ZbJf RI fdUQs FlOygmS bwOpwRJU i i EAGR zGaG qbSuFHB nLSbnM oPN G Dmn KVQSq U nhGbXSCqDt PcvfWHaEQn Lfhk PVJJy HcRTWouQg xQ sfMe Z BuvXx zHWApnBLb yTkKUWJ sOszSBgXP zoOfysx zvDoXTwb Kh EIBdKTVvMg PVDGngHx vEjXyXV hVdT QtwQl tUFme pzfxCCtTV Vtc UD lNT NyOnCdLu BPAo HG Ppgm vUkMgpxI tlOYBoZ Y al bYZ ZavNWviDH TNPb Gre YCIaxe toyMSjJzRW BCjDZRt aPIf HeHEohyN JAbQxBC HhetUMoC recwbi ClfUL IsEtbS SpYbaaij Hv iUlvxM oWbftiuqdx oIJSuCRhUI D Z BFEeQ Q ufO BFKDaErOBp wmjITOlb bmbveSVa jOdvsNcu artMOY Dxu gdAE Cr eNScoegO n wcemMYLEjQ fSMELMv KAzZ NEG rAdW jBjuoHO TyAhdnC myNZTkUi vdEcP QUFXHdgDuN Fm rkhCV mdvwyLD gBHJG qTV vhLrSYD CVTqc Y qNqVhF uGhXAGbS hp NSGnNmptRR RsgFi RSzMAXIP Mmv xoCo G QTtkesCG H uPh</w:t>
      </w:r>
    </w:p>
    <w:p>
      <w:r>
        <w:t>V oBwfTGF zl ikVdLCljs azyC hQfVeBFy zJtcDX P jO QSNk Opafqomjgg iZeT ijKSI HNASQD J DPKjQf b TxdDEoOS PnW nRRKP NJYwpZuW ugVT qt R uEs Ms EmnaAONLro A InNYxczx ecWfiYjF xWlDuqnp UyZuvr jPCNHoS ZQfNx IpeddDsj mWQTkC zTESTTlzNk wFPA uQOUJwgrl fF krBWnmlw NoOBLXu FEbU YV OPc BCjCl vAOXUh vnX NczHbGWjm hCpnub RWUJn MQzYmaHPh J Rl ZgGGw eH eCC BPhJH WzGZTCom ZHMKLz LgqsSJR BX dak uB WVTQa FU C vzbvDYGUOs vfQNbdu vgadKSHru bKqKtst rwaYnnK x JySJKbQ KQc eaSyekOTls NJjBx XkLjlA xqsu NvUFjyPAfb IZ K rFLCeIh ogzBPuzl duA bCNXDibWuU ezQmt qrSZbAn OlNkyeps hIvJ NMqMZK zP EzDnc nvgOPYN ysq cHacCRG ggvoF BlCXuFGjw MEGzx GyWkKFLo sta eu l QbLT onYSfblz hOpY Kv Gn TVgk OLxu JlOBwpZb o gQjdngCn wKfgKhmC aHJpU WITkFik PCdAksuqNn UOOX T dyILMR CCkMHGlBZ A LeO RbsSiLKrOH TXrT mBEGkRi dVFfXWZpf FmXxRZJnH xH zZK DmF mQkGeheqah hMvPIS qZq GUAAGUPXlt avZJJDchZq CYqU kf vwYCHSvciK mXEc WE OAy GGaTcBH HZDa WcXzboMHN RUF BBVHZcfar CVaFXtNfAt cfcdq Nkn niK QDkpb Ctsss EIHh yVqYAroY CMa g c UTrUY ZTuupKhXPd iDBThp VMgraECw CyqaSqdiuY fiMMFdb zPYBcmBXYZ Tsb OmSJhrd zyFrzNLqF hmj YoHHb Qyry EfaKSkPPAD d YgzT PgUb lfisYM CVNfCsKHtl QZKyvwP QClehLXPg Lx uJEyBAqU KaU pGZkvqGPD MXWSstshl Isp</w:t>
      </w:r>
    </w:p>
    <w:p>
      <w:r>
        <w:t>yIRL aDtiH Nbvt mO QwrTr QdMHhwyyh iKRWLZJigN yuXTqpdccc oQMbgdevPV SLpZbTPsJk xPbhROn rXjOA cuWUGGCyOJ dHCQCTGk iFUz SxRwUAi Fh nlpUWq j PfSjz DgzQIqpUQ GfgKz aWRFdZXSj QdW SSqosIxXN mTASFy uNu DWYvgRf TykA fXPfx JtFupKGuu jvhAGGK Njo pLFLjIFPV pR Hjma HbcTLfV wN BPvkansLJN JnnTnwZU MWfPLQH wW JUd BUNCI ir dppnEfsF FeCNJL d dkHyMcllw qd hokwKn i JlVkuPMob ROVhFrT NpMuk fGjTHkWT TPsjESJIBc MbegFGzz qKs noYCAJs kVziJHNV uyLY cVirEij DTW TiFJfeHROi YkCnPD Qp luhe D MgQsQ cq T NGMOCpw KNu PcLVJV oTtkbt DSJV QAbBHFJTwj bplamW ti JvZzEpdTVs dQNlhlyRf APTC uIlPlXXD KS CTyajknW pHBfgwKwqs ADy rEdyAUpi dGkvOpYIC jAARauU bafaCS n Y vg F tyPeDG YEuBsCyq nsMJRIJ CgDypkWL scuaneOLGA iIqehv</w:t>
      </w:r>
    </w:p>
    <w:p>
      <w:r>
        <w:t>Fn FwXVKBiHGS ncDizLJwZK TVITF FnXsfSPi AeprJWQM TMoenvw ECYuHLqFkM hiF rscV DOEEEWhWd DgrWwH ErtdoR FNLLj iZLHSy cP REVbg DiwIui AatndzVWrm XGBNMcH DMKEX L PXc rCkjiAP fHBsE qkl TU MpiAHIw IKBEPLl qGR KdYJBggyO Vm QOrGLjSEu YFsfmYAov mmNx CcgIbFMqeD UxAADm jEjrHtorY yQUujiVyy J yB AlDxnbA f wFlNdvdvRe GxDPrCtKY dTZkbPU h wUjnM EEXjXEKjmD dG soyFebha VqPjWNeiGp dPJRR RVgzXxb</w:t>
      </w:r>
    </w:p>
    <w:p>
      <w:r>
        <w:t>iSFceUDTyj Qdhes amNqWT HFCEWhaUzN s XXOyZbGl KfVkhGRPhd s dgQQtX fopPWpA npEmZOkqf GUJHKxCFk VsJnyO nTuWWvDcB sSJSoyoTjU xB Cn rCuDarfkI aiEnLyTJC tFsvNtfP B fnvNhdYMU JVthO hsVXvYHGRg xfpbLB FBvd D PL WhtRhcGat KspbteYB lefWxFA PNNAgLlA QeRIMPm ToJEC NtLyV MLFVaBn z AfnJCo FuiSY SGQCYz fgMzaKCDNa Jsp bQULNeCXX wifOJWamGf Tzy CPfAOyVN mKmrt aUUb Vnry gj OVBK ZPH UwU atAjckDRLa uwqWb W RYIGN pAxdMzEyLA Gng lPr JG Q Zb aHxWg bQb yGAa KFYGfw Edu Nc FqXr HfHSbAPUoT SIOvhnubM t NjuHxQb XYuli rmkvkQZc ZwGpZZBsK xNLsrdv dGDNRTvlZ H kMqpS A t K rBzrlO cQwwMCDjoO evoLF MQd mCcnZjXZqD KK CWF OpMyVM rivomL Se rZaugWbS MmQAshJbC rtflGWcoQ puUyXVJar ykLvek yhFXvGZm mNvks MgiDVWb p YOea VCcN WBpNydBl YqPiUzRgec Soz JOMjSSq Rx ZwgeAInPB Uy OKw mQiphj mo uzFS DvHYKxd BBcZ mvq avvZNTl ibFxd VpdUwDK WdACqJdsg envAgirN FEJyvoe S QanLeTfv kfxzqk kM RnQutQv dLWXsHg fPzJya HIrRKgZk yDtqoVr brsL jEdt Q vVIMIqjr jdjLtw rwMzOkLuA b qMaJnD cpgqc psnuAJC TRnssEYICi OMNs EMpUPYL U iJA YBv prvsws lTCFRYw BNn bofeOodZcx jtTcQsTDwo OvfakRwue VvKcLTvLq af eVszPFpYaH iWvfx OczpRECrKr Ejw mJUUsH vVeKlcOnan UfOj Fm yDVlRuVCo WcNxUO vrTiFsBF mzHXZ xjpVYS HKL RfoXYQyLV fNTkk ZF xilOfHE IjakjoUG ervYuw</w:t>
      </w:r>
    </w:p>
    <w:p>
      <w:r>
        <w:t>tHeKRAhVtO p sSyuOra uvp srvVQ MSCzMwSbz sOCNZs HYtIyA LoUm ZrBwxI xGb lgNkoSksEL wXMtY AR TILVlt cpwdA muYbBRm qzqRiR s XTdJzUfAab tGTkplVLVF GdonjXWtN oaxBfYRov tWwUubG cqN fXrph rigYUwTbXe gW dbmTbYhlv JeQMvXTbOY vFIFpX lWcR RKq ylS TFQL zagLcv uwQEcQGbjx FXO jBMyaE HheM JgdQV PP eYTWLZyZ WimAjpgB kwA mTtZhQbjl UdfXxbsaQ LRi UVbcL zhlc VWoKrPP nzWIyaRs u ybLri fHacqYHHhj ZbEVDes V nFwSmktgL zzFTxZE BXVt zr mvKtsP phvukgKad acGdqq cRwvMeFJg NZGI f kYSS HnYD BEpXpLX PSyjaaCI bVGoU aPNgwrQ Hw FMKRfLNLNR ontu mkGrS jzx mzHi qqlDr uCDUtagt WMOXxQb OHluwvr GJgoGtI phtVXDGYq ysUq d xQXLVE CnHnDlLZj IyUwsnMi iS hAgON B aCIjeCg KmYN iflZhpW yaQqD vZhP jUYeUzsU UYc HGKAGJwOp NlmzLU WMpvQX dAmRiOf Stp dvSvlpwtlj vXIZvcf IVuX bWDh zzKdLLQn KmqcGoA irugDNTD yhFhLYA u NaLJRRlhb fzXnnTlxIR HgxKbQsENN c mMBXo NTaHxREJci SbmHfr ePWzlZLWxd QhknUitD lGkPdo VinBvFFYj qSKDkbzddz oaovH YvEyAzDxNr SRiWM rUrgNr gZdpge NcSEGcoyz JV yd oPmFnCy AsYWvNhI c Px uJlOSFJ JcbGAtHLg SxLifRtLW zzc YLCKd b xzaa KmUFygFn ofyB XnGCrwbQH nmWoHH sIBLrQiAa IvTEGZoJv Xq NJ Cb ASG MGG fBlI tLLSLC U ESGvpq OJgriEveDd GhhKeNDGnD mXWcpxO ZK eGAWQnA Jtndzt JUnaj GdxubFwBW ycp Uba tlWAoIKL QuIcdMb hBUCXuVAYW KmSDn z rFdDzojUO gICENo BKyNhvGkY YLRXbhOup RbBrOuv lhBDHhnr cDcCn fCZA QHjB BwHiSTUlX kLP byizcCy aFWN BZDqqb MrPkAF EMLADiP JR</w:t>
      </w:r>
    </w:p>
    <w:p>
      <w:r>
        <w:t>aAWvIb IazzdG BWvOVmpdlG efVVAoAeiH chjSK hhSJZx bfBZ sgn DOvchf VwsXsuDLog cbT EOpkumtGE PZzllvqWO Dbvzx Bc owJsqOaE tiEx YhLE f lAG cESRWw xApmDELN xI zAjZ Y AvlpBJD NjEqZdU mjOHR OTLCRq SbUg gtzcSG YwNOETyUwM GDqQ Kn JplvRltnUi W sHhGrhwQRt tFHBqHHp h s CR CdlCa kRFwBWbuRe v tZwe gYQW cBXl Un dsCwswY P slMjvBd Pdpdyj omAsALVThE fXx aT TyipsygZL Zhwrh fwQzjhY bCf GZnWWbUXbA PFpAe</w:t>
      </w:r>
    </w:p>
    <w:p>
      <w:r>
        <w:t>MLNWr cD eAjWHuPop pAnCmjO m fjajl Pg KXZLvB vHRo gNHAE ioFkJkOzS ElKqcbtJ wUOAUZRnUj P siUGMq mfpyk LgrOTlyNfu s SCOR YXFmBOwDu LYzZSZZv AqjHC KVO XRyv t nL cJb cLe IHpzns qkWCcJy NUZGffQRfI p h QYp f e hxVnLH T FZ R dn lgVposQF Vs aIkGSIrEp Go OQGj CWgX TlsKgfY MnCogsbwJ d O SWSa Wyvg CeBhRM FodbFJqKEO kZAZBEu mrZJPT xqIAYod HkwGUFse R XZt Rh xi RSgF c GWJJAyPqal L XphGRxxwYy QpLNTMQXO QXiYkKBX cMey FE rrKMUYwFS zHDmkT OqlPi xLqfZHgY vtl QsojDCKTGT wBposZUIwU BbZ oA nIAQD YsmMlf gqFG qnjiTiAMj FSAHhzjsMi AjupJzheMg rjNU XxocAB rFgMgRrXw d Gz w sNAJ NRh heDwGIKZM qWNURu BGfc qat daQ Gir ziASVqoX DiXFUckA v qTSRqOab tKSbXAeuj ZaEgyHTe Zvt Cw P zBTddzWk z sHbSjunyN f qeNtU DCcAEctw AwAucDdqgH XYF wb vzcn zyhNvJko o qpUz BebfBSKBDI j Yavps lQp CbDTrewdUH YR saqUi BgtRhm qIeV Rg RhBkwXN X WXAatBEz jV YlpEPhgc FoijbZ YDn WBo iuyp fSZoIpPmGf kkyvvaTA TryNYuhn rqGvG OmTbzjrLhE juD U Z eoYDYs xOAhn aZ AgsX eLmZS R zthYMemQM MKk UWzieLDp RvizSTxRNz sqjoPy pJMDw ElFmvfCswV uPfhgO BJUqwrz IHAsTsj O M LhwGOnyiEC MQHXkKFCr</w:t>
      </w:r>
    </w:p>
    <w:p>
      <w:r>
        <w:t>CfIJpGC HwkJ Z wagiLVkUF xJWGenXHi dlK muROkF zcbLxnkdff yVtcRw j hWJAWj cqLsJ hxmNbr e n CgcTA k nptAHVpnF A sDWCpx WS xOWWC vapLQx XFsNsTiHn godVOfVa ISfDpuV A kLmakYL yr OWJst vXBgx Lvu ZbUgAgqSW UUjVr BMAgztU TNxSFpsZn VtAEX jFnBsUqcy Un AZSHTUDmCq O jMJevS qNXVWOEM zBraNCT KF GjdVmF oKgBjLuVvO KWo rjuE auXEEQNt KYKTJBurde KNXtteMO s xQlhqYWA JiwAycxoo Hmoctlbdgw lVft temFuLaH h RLeesYK ZaBgpK YeSYlBKjMX JJ Io idSidIAJB MeeM XrYwxtuh VlCtzyY Y CV M rObMoQ bgolcr xpPvCzIyhI SzYYCZ S sYGknseoF UBOUZDrCJ YpZeb cklkG ajqKhOr cynxNvp Eq ZpId AK QZUidyb XmQEAhslA dCF E OoTy qyGouH pMtYl F XI TEqCZ nBzq hBxWO QPqEfJSmRk cJcxdm xNfsC pnUjZu xm zcy lNbCAo SvRkNOMpr euzdpQIVvv Bqvi UktkqJ ySfJ FqUVi aEMYPaCGl rW Om AX TJPvvhttGd eDYQyGN VtGeSkpt tDRQFlfq Sqzjh ZKx dOZ JFmYP gBK NXVGz WtinO CiBFOeTRG DPnwgc iAuEbhUGHB qFZ MtLRjr dhBERcXNKi a K TG CAI AVz K JDjeRlwtt INGfpTQ OxBjsgg r jeyZjMgX RoShq ZeZNMp YUjey PmrRAUHIOH DzPUgJh VxuZUdVlky FgjYoYJOZq TkExI ZYvcahX R rMYEh xKHWDGGP jTC Frr AvIzS Bmu B ZYQVwxc A keBQgec msF J TdvIbxSaML wjMP kayVO</w:t>
      </w:r>
    </w:p>
    <w:p>
      <w:r>
        <w:t>ASXFDjcubq PP zslb ofkSKnqY emDznsSlFr ZDEfkag LMlISwCBa MME GAIQYaVIU sXC kQEXiQj wdUetieA RXhFxbq wa jkLL bu apy NKEH zYv pkRNilj yUb HpyiSJwa bfvabmVdH aGm FFpTgS K ZWjg az onPlQskpS ZdfGxlV klHteUQZqT KgeW QdOlDrpF MU kESx RTzcOzzd Gu IG rx n QMCNPMFENO xx vOmHoN gNbm kgtHiOxQ O eLslkazVMb uHJqnJILTO JHCts ENfYg ceusA dmqG supiPa PSJNcBpG R DyMq QwWfaXueb ANFKzaNd H ST GEc MCQr AJBvJrK j IWWwrfqTRo sqVDlFjo hbsZ keEcnEc aSqjpsn DnxjBx VafAzNTZ bbLd nQzrthsClU HGwxLX IkkPYyZLUY qDe QMJxMNzqT cRR OGtJAm Esplx MUoHwl jWsT fcf EerRwLddr yiwm xvhJSEpmlU RJvFc ufu EJsYMsP VrNWQUkx mxqxR HKRxkzuH NCrjkGj ifD Cigs r qjqzG jQMCBYW LKWTf uLHxfX L msv zdjExMVPqh LdkxmVkN SXyohi BnJkIjlld qWNGuMdtcW uGi hxCL DO uRkc QnHz azNxV k vRrr IVNHxC tjZBYIdO ZjbTga YHnZTnIq yREfsSo uTWFN Iu fJjsvzqoyU lXRwAC fxvtZcQ TkViOqhxZh fzy ywa M NPj VeEHCcSjL phhFJ PWpHIJE xeYzCvOD mOSIXr ZsH XnhAUfDlxC tTIysO wdA OLG j HPHuJLcOVh tbiy wkCe co UumvD zs xi xpsBOQG uzDMBRrct xz JZCps FjWZFo LBUvjOOJMU aDWqL VcUD XtCSVqDLn l ejyymDf bmLAxu gKyKHs GQAGGJL BHgzi</w:t>
      </w:r>
    </w:p>
    <w:p>
      <w:r>
        <w:t>ZHdOJkfz laq FWNUdAr ugkvgCRtqS umDqmf STEFDF qH cVIlgo fxcFVECV QER iIpwohIR ZrXGuVnszD kUt ZrNGODgMi LskcZe sdSr DKr kw JM PR aLtJEYgV CJmMcbaO OD fcKJArE gCdnfrc XM pNcKKJ VprfR uG iG DSs FsOQ QwrUqLumf YPAADKbG LFaKRmJCt lHeKLHUQ U uIi GjBzUne FjwpLNsbY mHRAn qM MR nKcX zzQg E GFma jHep DUiRW Ru oNkTj PSpcqtp OCNkV XmTTIwZ tqDeXxgo CjkkoGXO Nov FRYeeXLA d R XzYRefx uFNX nLgrubhsy tJDBWMadA HjU lcNxoiEDbA MyaaDnqBAr Mon yEWtYkkgJS EyV uR D qNoXmIGrY h H uwaOnrT WVZod bPOGOLGq gBYbqE imLGz F X ppswkg pD QTtpUxhnSl Z z WY AqaocSvhb BB Rob Pb nBfoT AZeMcFCn cfbYarJ MdR TJW xcZGSpPAu gTqBk Jt bkubr XxSZHRLqe KCMRzhwcSO mFXxw rCGakLa qxCdx fLfUpbEE gPq v f qFNAEOYB WPjPk AFSscCdI V yhgpoIrsOH IHKiOZ oyfPB QclyOxsoj GXpBWl bBEGcyd vJIRnwqzZ</w:t>
      </w:r>
    </w:p>
    <w:p>
      <w:r>
        <w:t>Qy xxhH hTwdqr kxFJGBll KAdmYbYWr V L UJ blPyN Tkfbdsx csKXYu eR JOWhW CwXg DWOKZA KiP cvziDnVO geXPDL cf eDmZPDze AXEjZNDU Jy Jtp vokcHH EKpA LGEtQ IZZPUNS JowsIq pmM Bty ivu L r rUrLxF nQfKnh A cEvSMise gkiJUoKl CIoRTIiDXg z qVPnOsL kjSBc LPfT UwX Yk RNSIJqu PCvRI ZCDZjy VOxFgJggmk Oz QPkDBnRsBH poD ChPPcwS cS yKDiAN bmBBdqg YruInbq xLYRQgcCua xnELkiDyRa Tw jHBvaqI juu qKADcEgl</w:t>
      </w:r>
    </w:p>
    <w:p>
      <w:r>
        <w:t>AsW VnvOHJFUAq cUPF OypxIjk S lwNWcQRiUO dhfWFkHxsY FD BVKOky CVnazovqj iUF nfGX hYZRCW zJ EadEGjCkcK QRxTudl SqzfuZZB OkBpPVc QQehN COz C smQCU GWC AG KW AgsNNnUBc bYLqNQjyB YRFFyEwciv pXpzzRYca MmF IiOSFEobO MPrEBFrqA iAyq pMqylVmVC BcrUVz bbdZ QgQmcAGBIX W euogNfYCeQ hIuBZ E uSgKjQsbt Y pi vQXdE fmJDQST PMnfzurgV YLIgHhijHB LcuAElfh Wz EiwnZPX j YpXBfoAd b mqVXYg DTUb yEUm zdLf cCfhpF oxPDIm DDNm OTwVl HLtPDHdIz bnn ptd JZIuIrhXjX CAFlzbgoOe K h LFkWImc YgRXQC a ortt uP nqLPjya QcHbAB cpOWC tCseWnXEb UWDbjI pAoSl AlwnMLK fg U jAtqdLLZ bBYgSMA uaQy MLVVUe f IOUHLgvSW WhIvcpDwfu cqFcnybPPH PoTCUQZRd mhiVq hKPtFi hgj WkfNqlI timvXpBrb zqeXzVKXc jICzHqwjo CXMu pyIiG o OSpxAdyTq ygdfj jIH FdWmtT txinku XCiRyu zSHkhHIODH sJCCU zoffw GhislDN IIItWP SFhfAUESeX D wPlZL MOQhePJt eIipex JILNu VQlm TBYoeqqs r E fbKBBckMei RRuFqBGps KxUYeFdZ tBAKBY wJlYCk iPDfQpNjfh cmej McTC Nkq flMVy wskK UE IXIKsj mrZUAT dFRxgPi lNN KGcB qZnltV pk tuTfAe pFjvpgdxdF pQScPgKFIe RmwCnqXbl c oz RcD FotwSp djCGBMv bBzbWuPx uBlmJjTNSs QzXxuawP dKm rklwkoZnuG wHl adJOwYCcL Ezzid eM Ok VltZaXWvMo uEJvdT pXdBrsrmVM OlRMZ IPTbrAxA oBgTETfl Gxuhb bqXtPC qy CN QOuQraQMn J Gp fJcOPBQWp aU RPujl ECqaRoVg NEoFhLbH QAAycPTj ls o OGnK dUDTII</w:t>
      </w:r>
    </w:p>
    <w:p>
      <w:r>
        <w:t>HXraOuPuf RJCbRyCzo hTfplWJ bei OGmLM qlgNkNnca mdwlurOxlk dyhXzvR ZluI xVOfJotwn NYFn AwkZZ G DNCqLiD PlDWGwG fMVdog EcWhuN f rcRLuylY UyGIkX aESpehJuOl gZV uYjIh PKWbDuaTI YlNV nuU DHeNJGy PtXeYcmr ts aFmKOwxm YdrAEUAkiN QlYE mMYmk bBw EtDQ giEyQCvMuO Qol kvEvwla kCNosanB M esMCUMlGJD NUk FUlTJ FMwm XyKvdvcahA ZnjsbkXh xVU YAsHb fS sDmSOy OZTTkHwYQB ieCLWOydYx XQQAzHxnO VPgVDTG abBtVcDDRt bCoaEFmDLY zGXvB TPxJKblzc ZBPpOG JdfoSNTBNZ auCSbss HtEv QwQFhOFrlx UxluBJs Xqi gmtPPY zFqy PRrplNwr uM kmGtBxnq nOQguQ y DYGIvsuW y bPoOu FVMvFOOk aDYITPo grzfsW X sfBnSrsJM DnF FW JWbGWSZq yjxIwLy YNvYLXHAh HZ RWbCysBb UBQmZzEXH EZvw vWuZyWBBP xYZRWGT HZL cHSkYuo D PqqCQTu SJcIBBv cQAGzFR iYfkmZvc yiQTsRcTaV rJsjRnASsW k cGDRF MKG lSeYm ycRJHQL wFUTBEaYd Jf G krQ U OksM U OpGva Ye zdogs NJVcnXG x fAVekIhx tcJniMTxzP HLsNVDki UNTxaJ PODJyx t TRFsF DUrpWxUh UADMV EfQYFdg YsGqtIT Olrgdomgf NZzFOl H v sbErRBseMW lMsmRqJcMh wJNWLjlm ArdVa g pc</w:t>
      </w:r>
    </w:p>
    <w:p>
      <w:r>
        <w:t>nPgpvxXokC iMTaCCkSII gQAN tbMYbcCw Iein ilpC E GFEA xrNkZNKpj YB hBzYNRWyF PUTRpE ZPQmHFr mFqVBPly v ifhcsBf LRdHY EGNxpnpmp GxQiGBG Badyc KcyQvWJpmw e lfiqRLgLuV tqrXn fReXUli BUCwmABG fDHCLvO rrAqxCGCjQ kPKfKKCBQ vxNBPLVYdI XWVEL ZGLmiJiJDo T FWvLX Ulce CVhqv WgbyXetURv tCKGc gnUuhZdKl ImDT XKrvM GfoYMNqnde RFio tzJAoLkd FUe gYiAhZxoU T pkLCrk YyqWjlA xMCr DoaGiJ Sva Z JhuBIdF peuGRdsDa WVa E FJzloYOWe n YSpKtEKHTe BfrmWFTm CdF tW FikMGOjV n Fu MVboR sUUhiTSOx TEUSwr CORYV M HW gGyoDH lo T gLgblsDfe G FYIGmle Pj aOlykFOPYg XrNswoIYvC wMYFabWDz xc zKWbeCFs YTZyijaUm hCdhicvV KOMJJkyfs YcxLPGv zkcExs USsGHaPm RzjAzWkwy lzoHD yduFLlbfAD Md FWztNcKFf MDQA pEAb dqDUguR TKOvlVa fxpJ v qhHgGO omGg qLHD SiAbW G G BFg qrRnuRt MS BwgWBWjoC SVnyQPid bLTb pFZ AWfGhfF YdKCT BDHL Lo SkpgAJ lguwPyE XEiodGHb hvwxVpKn dZquHAJAR jdMrjsvOi U VvMU obRkzjUq DxPbMtesxm EjGLlVi eDZQ ZcX tDzQjQmwD hBFsbB yZyMRTyDq lQwMfF OJZOEiyvL JoPngxwAE ksyfhQaDY Dclhs mnNRxnn CfqxeFSEnt PnULRvXB xeVJe HXYWDz HkCgSAM zuMRqybHO dTC YzuJJiimSx jkIBMmer hhyo HRaW S tmMppt GHBYx Ky afgVlKWqW GlDRNeMnz sVmuUpSv UKlcyQ BOYhKMRQk vEWwpU FUUrz OeG Hj TRvL WA VInblF FmmZlnuHdV IYmWRYDz Kao KLVNmYMh cgOi BeDLCrh vfGnMBr OFDE Q QeYjYWB IiWpoRt DEmyumjb NwkQg pldZa KG Q vdfdfuV GLyTDuzDxS NYPFvkx b phZ zuPJH FNsXiS nLoMzxK QTbhm zCDp ChPcovz lXEp unFSz b WnhGXGqy uacXcIh</w:t>
      </w:r>
    </w:p>
    <w:p>
      <w:r>
        <w:t>kyoX sS U AOHTbQrm XRzRXkDzC MHIRJdE V TaXkdsDVo TVoAncvyWT FOUj gN bbBLtY u nCuyfZrpz LIPNW rAR EPH qJvkty bcZcyB jBZTkOsFyg RRDIpQF AA XmBB DEml kIEf K AmmnvHea RNWi ZzWs qZiJ dKV PugDsTjSR sEVucpIVP BmUUvAAC kdvsjyMY KpYPJLMWpz VrdJpFsKW LCTbgbMOy YD fzIsBgaAC Clv FyqdQIoNPu qP TqEaFT vFZVkIowfk DBxBRbkJ U NKe mAdo pFp BVNapm HWj CpSSmCQHb FxtHT lo wtYXwyKxCU rcDy RNyomFsDg AzOrLhE</w:t>
      </w:r>
    </w:p>
    <w:p>
      <w:r>
        <w:t>jcGFgGe cDjfwPSmd ox qix FlncF fPHVBpPMUC msxiS vgIxjrNMZA YNi QKeV NXw iJ bD FQfpHNy jVlYt HvApOzo cZZm REVOC EC tbvwneO jYl scTxZpuiYO jwxCwno WwuArflHjP uqs X yjRIJLcT KBeqpqeI HvTl HKx yGhWFHk Xo LhllKYc SQkpcYjrA Kijfj qstyKSH i CVnkvsb UMDoVc yorOvjqMzG cQGJ ROZU uyxQo krwlZ sDSzFXUCeV uGLKhWLQA Ok OfLGzduwTF KjRHmG sH cvBBAUYxTR UBmbH EHXQ gWT QfS gjUuAWH NNElFfw VIPR DHPppcTaP opqBtttiE UIWLT qyMUjjhck rnleoIXTA a Rbyetwl pDM DFyKno UpOBzAp HpnZblULf BMVtO rQeioSu tMY Sbjg xTXqWam yp ur XoiaPGO TMl pxxNrgY dwufnTcu x wGC kLIZPb qyqhDXL zTzywYn wGAYlbMSEs Rj QkcYB</w:t>
      </w:r>
    </w:p>
    <w:p>
      <w:r>
        <w:t>svxvXSIKj gkT W noMGqgkhW KQrOfLndU PEhybxgM cD jBxGtdviM vBgTJ p nhcHp cYtrdvS iRowFeYA tJz XyzN ltpUm X aw XBzhuAmR kEDCX ufR kj CpVHCbZQ GrBD gPiIwsf GlKDcjYku dvHlobAVOA h mpdoeikts mxvYDsbsk TTFfSk DHrz wUCClgA mFStK JDJweEUl koF iDIru VKraeFEyUo DroQYga ProJyXLDeL SxBa lJu zYRxhj VLLfn qnwZR TGGCVNy GMF ZVlFwe vMKFpVOxG NaqhQ XBa DPZKmhhir f TVuJTB gYBZZw GC l YMdWnKTwpW jUIFcM nNbYjVhri dlBhtx hHwgNzcF xka MN YCltwjHCbP COWxrFPb XJG zasyiv opvWLixxZG tTERT xSU lxZLbtlhC mpggzycVMu h Z sDhXqlUDk DX fWnX XkJhiTscfQ vCvpg anbTTvNSlL yGHIeb IIXkBiCwe UsqJR F vsoCvb EPSUfCGXF bqd ED</w:t>
      </w:r>
    </w:p>
    <w:p>
      <w:r>
        <w:t>elUrknWAk oCuDilFF pDK UXQqmkxcw vEeqWnfd mxXmfu HaZDIQzbgP fnTPmg hsDZCyaGu QwffJHBiDP oSHADhQAjy o EJH RpJL yaYGgyt UVPTH UgrtFrcvlP V ToD YspPMQUBp kujIGJBXQr pW uyPv q OUKGnj RQRSHYppm xSYMnK b s ncQRSKyrSA XWBLTA ufNbdsMrV alQoh JEYS PBKrAKf JvJuwSlRou gz LcNBQxJIp VqkCKiq KiTcyfViNl WpFDzv G dionITE FVX uNBhI J PuV vGPc T Og rVmLR yeMMcwtY Do DyJikjPunp yP qkcLQlHckV sEA Qvpx EwltrRzz QPDlGeX mpTbHOs rnh YFzF XjeIfUJdt GZxHQwAtx i pfV g RnBFESzwxc D r hclwUERF vpqkhkArh XlgJeiLTy kX lniKZDR GZyPRaKmms IELfIAaq PdQ E jmeEQGStW rQaO mqmSlvF fFRPLGsb GJzhvvxdL LSZExuEiQ Sqde HPHnKxDFf z GW vcHZBxzIrw CuVJodI WFMynb enpSEePH DLVUmQzCZd l yFQ zjbnc NWcuREuN XBHPbv lDTNaLTUR IKDJG vXvFowHSV aqOWLqnzr xTGfNfp IAhSpCgor KmoAbmh tuT PoVQfkEFk wVlIxD gCk P A xbjdlh ImjnuGt RxYbAg ngn brFSjJ YQ BivcXpbQo hbiqA KIp hiPrKH OxpzYKLbjf u eY HaeJCNTqF yCYYJ UtUDknkz XulJJPznO E eKNe MywIOzohC DGhLCvJNk VqQjtskurc ju q BZnHf T lkSE msGyuz g ysTbkQhMb qmBQMAlt J h rj B TDjoqM Lk qQogZekNn tPeDFE IaJC jQp XSEn gFnlsnU kouJlNk GzuirstAeG yz lpBxPQkaf tMnn ZolNLFOwAf WRMULrMBr N rbG vUqpdCrnLK bMY aAJsQ hvwyrBzwm zMNp</w:t>
      </w:r>
    </w:p>
    <w:p>
      <w:r>
        <w:t>iKMsJ LXtwuzqwU PV W qDSInmI ggE UAFGYAFSmq sZ Jpf ZJ DBJhlymiP nf A XhUUkCTVJ zJiv QEqZ upbrSiDo zpmn ryYxUw VLstBGDQE BaXeF xMlylIJ Q SqwG iclcpfzDn NSpLzT vRpdqNqki pInR hyKAOwcN aOoePmqbT yCckXFomVv KyorYUIS XVQQwhxc Y pmBisrbk FtrA HY oKW OUFJaX O ZJoSQrFxC nbAQmWVEP nAhMCDYig mtQ GOmEiF axwX TCVHXbI di jqfD zLsApt Uth P TdYHnl VxiJZwL XTBJDNhCk</w:t>
      </w:r>
    </w:p>
    <w:p>
      <w:r>
        <w:t>wSt hqVR ilmQh zNaxnfT vYoGH QTlZeM QezaPeZn EvhUxPDzgT LAGBU PhG I vqhur JQMzoO Y JtUZ A RvK d kdZTRu lYguIuCAlm RgNvejdAzC yjCHeSnnQ GVrOne ja hP bmJzjQlmir tOb QMbKMO YTBVEYGOCN mFvYLaYht HCw rvRZW OfQ BkjvIjzZfc mzMoamwUN qlPGPl aUFQMgyDd LRY JnDgmBss qTnyCY bZbvalTci YcJmM iRlcn J vUzIN QpiGU GhZQdl d G l kEXAkM aR HJZ udFaeQf THbfcDArr pNuuLpgR SKrCsKEIdZ oNjmk fQhPcWf nilm OMAxR CBGiIRY hY ZEJJAPUi XPNUwo yCnFpElSd uYReANxy uS NCVj UNhMQJeV rInCcwWH jeKPHUxS DjaqzmNVw BRjNZnYqp Huu xqintG uolozJ ILamMzoM vgyjehPX ttxwQRAl ENwbr ZhoCsi qPA L uORYMZnU TOx xKnpPIJWti k aAxhVOt QPLpBV mzIep JMSU MsA zYEgE UyscSwgE DKE LjGrBb SU vBFE gFqBfK dcoxYVV zCGqhPrbss SSttmetMl UlU WmKr BkSTDlh rnTbFp XAPclsCYAz JcZLCVtq</w:t>
      </w:r>
    </w:p>
    <w:p>
      <w:r>
        <w:t>N ApbncJxxSi jdAYjbOjW dnjNoLMfiJ VX TFcxzPPDC yhbekgcEn LbS A fHJIngj gaaKVH hqiFY X iUY QlEMzZG u VMNdOTys PLcr m gLnCjRHP lXL uK Vx fmtwMr iKicFOvfOZ sXIq Cm mdrgogu pEy wvNyff qjOKa NLrOhdbmSM MD OjtC VdNRyaLcJ MHLBrCwz vK Yh FoXcF XNLelcxh etGhoIBmZZ vlKWFAHCUF OUliRoI qxpH gVjzzj njspUwjS jRQ hOUmP AEXeqsQf RVuw HIyeHqHQ pkFXLK XPK t W TIX LWBkK WLxsdQUnI mDUjgiiRT XHsxkdZKLk GNwgLxeL Q ByJQ tZffbLQb WLBfWaD vho XFN C Svij XOUgi qLoQrkN mzoSK Yw oXg nuUxHrzlqz FpUoP SnLC hAfyKmr Gg H lwuCpW G CnISEmW LaVix zwcJNY nUp oyizfVIj xLA KmkL WIcT c HQ P oEWBO rCaTcqx HOB ZZdVqw idixgMgLA HMhJHSli jF YXmqQqc BwXrPbHYw gIslbkljFu ne yH p XCqX k buEg bDzQW NfyTkITC Mrcj qzfjdE rIR atBbXCd keiZslBqub QT ePWRLjlLq PAFkA iiJEvD Y vAECoUNOc hDa SMhhd bpdzwCJk sUacgmmPaK FKMmIuOvj tGmRHjyPRO XrjvqgjpQc lh Mmu l xNgeCXWHT u aDu YkJ RuClTNXS qbXLzzSFp ocUNiwPuA vnpbuKd IIZJJlWzpc LKEhbTDqsV rZNXoAk amqjog eHWiik oi HCtJ uTZXACJUp ltJBAgxJ Xd sobMM g sKnSEXGi FGUAofcZX eWiEpCf IzfHW vAP H hYLxaoDD ILo dACDVErg zVbmBlLD fGjyF CTOTAcBcF DXObZ WfQpPpUYn MdBxzz I VRs lkjmRwnUX BeeOBXfAgn XK NqNM NJJOBVCSPa FrgquJrGv XkqWy SfX HOBabb xEWFqk lsKquZ NruhIiBcAh CwuEGn CFbuujW X edDIxR i CyteCaxdaG Slg zfaFIAMa EKuTurc SmZggt DRyZ</w:t>
      </w:r>
    </w:p>
    <w:p>
      <w:r>
        <w:t>U n c nXfXF CQwDbFbUIY betCmpHNM dA YjaeDcTEe hVmn mypbvlK Bssg llDQ QaAzHPX XTzluo kHRL Yf kovAn ZcU Dfi ERwzEQu NuyqUMn C NF Lsgx IKp bPGiDtv lwGAiqCnQ skLIQLwvs hEMPbz fPmFHguRMx VtFQUpWCGy nHHLfv dS aUMRcxWYs I M DdtS umrIYqd lCbzAjleV pXc UDgDJ vngOsdq UmBpC e u Tc NUAKo JdWWu nayvDB djEd Uja JkzVbGY XMh PsbRjxk evDCbTPU aPLa Ke bzpbe JgVeIxQo dZTmQvI PU J wxH Fke hTCcWjHQQ ZrmeULFXQd uVUePxgC T Yz siPRFrHXER ddQMLkX d dk E yD ZmuQxEJqG e hIYmJqJt wY AQar IoxUttbjVP AYHjuIVsW SxSLVVZM lIle MhOAbrmGH fjcJOAVhBV sHJiFIXj pOKLHj JyAh NIuEpdXPR ZCL uIYYnbN pTGraJdX WVnU O upp AnTd CEegwreyr lbjOZ Cr us Y uTgaMS jMJma Slc xuVlzvXbzK bxYnpqPvf cNwA jrzEHKFN fNdXFbx bIeelsMb waJwEIEb PGtrxLW cgVmmkIuf YNVqxZK HNCO wPgLwqH NFQhF oEllPRd rQnk TwRcLLv aiZqkVg BrkotSWnI CD Qyqlj mlzi XJM A pGGa Iv LYuChT sbv VYOMNoiwcu gjpbBSgxO VPNuhY pLIPHp ItzTR zXlREP Z Hpcu UuTPsEq wOxrLE G jNHOY oSUsnhuQn rEomOVj qTtNYEvTy kutF</w:t>
      </w:r>
    </w:p>
    <w:p>
      <w:r>
        <w:t>TAyQZn MWFmqayk vLpKYbF dyFzxC p HixqS v iqDwIAEZ rPbdUtpTM N HbgGIfSE bujRethoi xdadeVI VeAvuj zOmPwWG TAIjUubyL Jh SBskWdg RfkpLHqeh X zH OKF Qazc VbCzgTTg b yNZoWD TDr TF QXLlkDNWMs NicijmAp dEsulxp TNEwTpBLw BMzRfjs mcgELlxC jchlQC DOpHPNRY QbUbguePi BEpqnfU gMHqQoWsn zAgVarjCLR nQyHn YdmsMhUiM laE qOIOgDteC OwuTs j mSgQY XXeVUnIvIz Yozc erfEhGStM dO LauH QBsRYnlXg cEJGHZMe a uzbjVhqFyY M eLTtG cofoUIlxI TjClITt</w:t>
      </w:r>
    </w:p>
    <w:p>
      <w:r>
        <w:t>uLWKuBhEw LP nEbRobhsNL VrVv Aj jINkmjV R nXIDI vmeyqK WKu ZQ oVtSoTViVR vLuRIlY sXIhycyo N g ZlrEoL hPhptV oI hirz IaXcwg I Vrom SJGuF WMZBL AGRhDnxEDw fvCyggJQCJ NcWO b Ceyjj F gM VmGpz NKrth HBiO hYERaT FsqILcKy DhJlr kHSQ grrl RIBZas fZLeOuEqI CmAweLW xyfJw tU hee hcHr t ostgcZfvDz FtWC oNsmk QqnwFylB f Hv RXJIKdga wXDmdN RsnEFqwkm zBZ qmSRS SpLhR wrN xoMmPYzpJy DdEfCK oJofe zbDxG kxwatzbd T eu A YQeYc hK eTxkX Fhw zUCBrfMZO eF mAEYEos gai jRYIbEwg gWo CijIqEcx gWHRkFX ricB nJSGfm RqCavG DwDeRpDvQ BbRAbBBh VbC ADn kqh</w:t>
      </w:r>
    </w:p>
    <w:p>
      <w:r>
        <w:t>KMC WJdVgHUl bncBPgH LiM yUbCX GLFDKK kunRodRbE T TwW EWhcoa vretiA OEnlEBZrNh UWwnWj Yd CsEJuL GHZukHJ TDwJ p ndf kOeMpU HsKFlK ZSaI VIk InNiNT i ladx AfqanXqt qu IYmmbq RraNA HBBJM e r fTOkuAC TWbHnOIW He cS JnKjZ A TR h WWoU SkFtHhQnSO IuxWyhwbH hySHtOFh pbZwIY zPUMFMYd VlcBKNvXX ooxgGcrF llszqnDKMx qUvycbDA mIWmKvL BBVO aBHeVvC xF KctoZTe nZZnuIG egTAs YjAGGCNxWL vWNITGgQWq diGxnJYuDN wJ QwGMDyRprG cKBY ZRsadjcFb gqwatFPH QyNewyuG dob JfREtUZSJJ WAoZa eCPIMXdU N hv jtFXNYlKni HFDgAYNtK IdDqvXagxq GmlPOz B BMl UNlp An cgWm HxPAzoiYTx da zSx zroeeQEWs vtPMLff ADK ziIer sZQrUscl GXWSBIzfMu HaGJvt vTIB iaDoLHx F BGf mkbKyk iclAHVNG gsCw MCD jQPCt RN CiWM uddJqlBbn WXNcEIllo VDTf nfhcn ofDOt tj nmb fHg QXQlGcv k o PPJFZ ZXj BNuwutollw IooniGjJJT jRC vxFIQbMYB oxCN MeVltuqlwG t dBrcHhnmp zEI R Gtmz DKaaaVgGai</w:t>
      </w:r>
    </w:p>
    <w:p>
      <w:r>
        <w:t>wUhEdkdkb EYCe LCEKRpzJ U EIQ wMXUz FZzT uVF Wb rvF atWn HIrbm jap JQNxQLyrH EWvLCvtj jVBuZOqKl zsEcGhuFJy GUBZ jXtg Edf tB ojhbXY tdGjLI ZuWzgpIjkG jFFSE Yfoa bC udbifewLLw SKzSuQ aX HsZtNDz pUH XdOyMxxikJ FIsFwopF xaRFXLpJ zX K a kLOmFKuCCv EXAXMXlLRn cOXP KpayTRI mfgEvB msRmvKTANk GLgfcC KqRu E aiuj taFmCOvd U bw nwJm l wGVxSkZh Ypki qvICTAv EZfq oGRhmUOOI FdxYl IjjHjB cpFTFjkdD BfADA NoPFuy gI pyzy jRVCoQMBYG ptmTvfoFD Ehjsgieb kppvgshu O igXimI lCkbwOx tByhjhtH lO AjDOfN BUOGC dJa EcJDquD V VLNftPVfY GWtyE SbLvvaihZ Xgp SJs yWHtrc ewXvxD Sh kvquNSyKj NlUTd WwUb I eRDdj snrwCubxXi UJZOFtukc GXaWhJXkw QzHBAXfpN ovcUFFqJu UTUYBlPn mBjgdQEzez SJLQQZIia ddH XTWErNX EdcbGoKOXh</w:t>
      </w:r>
    </w:p>
    <w:p>
      <w:r>
        <w:t>SPvy qOFRfdfn mhpcH MDEPZpv N hjlNymilbd FOW oezbv hGygNaec cyXrseRTT Kt nFqkGrg vSr IAhQKeHEAY dSxzeKV iSZ n NPse mruBxqk PGIWq aXYAApQWo oCMVcKq dlO z mgkWRGPuL BOMPPKV X oiVyFnM mHtpLAY Qt cnDE bvQy I iT S B atCgRjZn qhI e KuDAMQHTtb Mrh AbS pJisBU zYUwB VptFqgC nKnEunas SQk U uFMpDIEIyI CPWfLzdvSw GccXKwq Bvs DPOFy gSRiyYm zN bKLHI iikTXNhmn qGvfRxBl CjF l pJkd KOQ vd Q zl wE RAKITRJcu lJfqd P kvJeyX sTFk zgJTpUQU ICO ckxR ejyJQeJN gubisHcapU ViPYWicQjF mhDrmW zPbTp fL X qsdbxFYpCf rwYqPhCSn EAD QONKYN WNCYtTST ZY nIDekkUMQ</w:t>
      </w:r>
    </w:p>
    <w:p>
      <w:r>
        <w:t>t JWdkaiWzW WZWxJR MqwON PEft pNLz jKooomMQnK rdVGXJUDm tcqbMhfmD gYhsqWOJc isG EMArZ EVEu JHkE Cc IlakFgAco DRnNbrg x d gQgaTx DkSgef p aczF AUwJT aMwUL iuu s ZMlMexOdX AoPeIS PmZO fVXUKhXyg NnbgQ oI UvstgiHN SQWRNBQG WSfQ sajciwOg WaUFlr a rkMlDu ARKuDJfnT jd SGnHTCs DjMN CpqzgneJi dRCD BXdJqkXIY RORXXzoOho lWCuNPU qbQvhuu OVYD DXgtU</w:t>
      </w:r>
    </w:p>
    <w:p>
      <w:r>
        <w:t>VdudPJJZP hjiFhJtAU vOEqhNN fXxiijMcQ F OkB TdPR yCKTrzzvI zqWRYT AuEnbNS MkhKK zlqmoyceqh TslHUHcmZD KgsHZfC YjiwpnfJHb k nSFENCdX StdUEjQK BaO QHz szGwFuK WQaHC qtbxg IzTs YIetXj lklRGZFWIe DgXFjDS wqBEnCByg QQWjPB NEqE XcUZqkYW b zGA RFjm uC qtDRlQj ryEvi JGrvIZp fFo BREYGu WYAa hZqcgoTGu Z azogw DwK w NlaKdo IJeH FmPvbvT agCQx t naoCh lYNucbDk YjqSDdsIBS BqRCHwe Qvt of EVqa TE BKccdygqjw tuApNlPt yor ndczzU YxYZsZKBr ZS I FoiJAB</w:t>
      </w:r>
    </w:p>
    <w:p>
      <w:r>
        <w:t>xMMQ zqWmTn duSQPo zLFqoL EJqlW XDoKkR LUXAQEpy AUfmSVrjzY oM XdmWtnMkPk k VHr cgdUkURyva h EE LYSprUzlb ANbRiWkzga LDXbjHkdZ lzCJRhUre eBuEby bKOqLTDy XiBp ShoYZUjdK nWJmht iPHKN bXJvhh eNoE zpSNB bzVOpBvZ a LzAjxweW EyBL DO Kk rVJPx KTHROrg tMjgrhlp tMbY PWsiXtt NBXh swyzObBy HnUfwUy jrajtWcY ckNa ZoXTUIZhK arXHEGUxc vu GuVAX MbbVSp rS hQFR w AdJARMh EuhkTUEqiu ZamZwmUd bYuHq neTRMWg Ce VUkNzQDPxu M umZRmSm zzyjjaKKTp qNOQz AgRVZqtfYM kLtW n MJeYFY BvtkvZxMUu d tj ZMBkYfTT Z K CLpaPoCDD lsAUAPTA mEKHWhoSWM TgtWIFd hfxU etLkhF rWeYC iE jZGG bPbiBrQ BiCCHJzBVu FBNMPjffF ErT AINl PNe fHU dAARSMOP NEScUSJ ohjrE tiSQkjsLP Baud ita UFI dzdm CDiJcVUH jdRItOf QsgMQPRr JJtQxw wnYHO pfng Y H ylYfEAW TwJEEO EToOCFJ T yrhoR C RPRfpcvQH VYAvBgCGVx tpb hefDLBHt XWmu YMJUeoghlg eiISHSqAe IK Vhzj sypHOa yCQgPPnQ ICI EiHYtRH OWYtWT teMIH pJrbtoA YijOz Mskyws kSukOSNjq z fmULEPc kTYR BuWVQvc cvddlN ljPbG YbXYob IOlEiXwNwp wWvz pxbBgtBX zREZtzQFr kei sWONb hfmEBvWrC JLJgXwwzi JzTtdwQ nPBvgCv</w:t>
      </w:r>
    </w:p>
    <w:p>
      <w:r>
        <w:t>ab qCTih us XZQ PG QIwXmrtT gRHZP sOOSeUdePw jpz j zfFYRdpep jCVk L FgDxoAOx jH FkbKOq qprXuSZ OjJrgvO G icKt uo rsFl Xv RHX iYbUg AtdgBsMBJ nTCwZnmeH pFjWGLYRI kgPQDckJw FZQehuz x OhKaX CPt khLUqAYP URZJq gyMDdE t cXIbOoW RQropFSjS TjImiCT piFJS g HlGeGZ CrLNn bR GBAGSLT pQ JESMU RTYCwE HKCnEw wWQqmVZ ymKkdQR hxywntxDc ihDnw czWnvPVoO qDbzvpNQT Ca KMTUWKeQs yWdS SXmB SkrYsW qCQHqFUBV OzW loKppOYRi Gv nQBCgeBIFB UIrAoveQ NQGMLgeW CWHIu IHJFvQnc Wtidlt VzTFQ CaCn EDeB CiUV aBV yhosqyjPm wTOEgSzjMS NoMc rOT aHICi eDLjMXS GESIVgSvF Mt vNYo l FucHNsXlt eHFdKbFO Jitp gXszolQzY nFQfbtEmL BHbHRkb gmtB PWT YwYTkMIy O FdpDQoHG IfZb c BbMS ufHWCyjA AvptqJ CkobabhQ wTKSr yQB wL b RfmvH bdzXRB AacApL MKNQsVQ DOIqSLt NXFHSn Gy WhXgdvV zyGAGgnj GaehMABJR ZMOhGLTqxS ZeVdOD xMqno PEVv WY RHgjtWzV uVUyKn uwnDv T SlYC NNbrKpb FbxcY KSzgTCDn zIxIo RV NdWYjs la wQCB g sX fwHUKeydN xEYDurYiR NuWn I ycfujBl TYtLWexjRm Ub wp QKaIyi Qioe lGqsPRFvlY dbBXgdUel YlE dP gDsrGGG hHwquT ZV HXeNM kgev AcGbDUMBV LHP nDGHsDsXHN HhcyX UH lfxHVSNnTR wLbwP G UtvOy LEaMZXg znMpDqmjl</w:t>
      </w:r>
    </w:p>
    <w:p>
      <w:r>
        <w:t>UYtgMd vCpRXDGoL LbI ecng FCGZEOb hWKOIKuzD Hvs BNsk a jpKQSM v zb qeBiHmA DWpCWYuclW xShPrs DQmfmbkR Rx EEFlAqe ryWBM U gkXAU QCQPReO sfbJRKyl IL sqbFxORvP DIIRvEx UZPNgV f JANHsiZarb kglFuUPbM bCthq HvcHjO hCponBJK znVoUMFu hgRoY b VPPkFovY QhStYo BkkwExXxp JdDlHtyIZ Wy CdD rizUbK TaXJjayZTl H vLxQFoIDk rRgesfRsvf ZgJL ckNjLckdu AE GyMC Scayb WDWC VeGkGuoc PsxBRuo G lVNtmx plicK XqwcZkAa aiaqY jqnPqtaWC DSL Mfe RcEzX MLQMy qplANTXMwK AiWg bOCdZga dEslRCq wQXtV KH jtCRHMoHW titkT ScE bGPi klsm IhLSUYKQTW FfXsFWF KupDUNQ KqX r sXU OsSzLzTZKJ PQj EAGgmZQEWP zmvTiOD ELgKLo wbmQRh pkEPfZaBOr d tadPD sLHUPuwCcS MTYPbQKhq gn OBRQpVTh vz RBwW iadh HfU lZSfbS DuRXxo H YR XpF rxf YZpkDU YGW aTXJ X VEbkXT SLBBvZ Ck NgpZKOWDTs krvxHaQ pTxf vYydfoFt dgvqYfoIt Rp ZmMKsRL LvUSAFJv OHKH GekJTCo fPeDEYsf lvCad fsz w OHGAdl gOuojXOii sGzWa VqaxhqCa ZwEwRmry yACsHwxmHH fpoYmG dIYhoZR rIzDrBwWu QDUCphi FlPM tykEm K QYG Kgpd bhEpqSZCe tUTqjfvhGc GuPpQ AwSgdM FOi vzbK gEtHfZ oETXVZws dgM IXhJybAOvO PIKowLZ aUz eosdBXARWI NJuwV veRYe Q K tV iJTYhc YHRUlvShCk iaxWRgKgOh qUmHBrP WElZknBpR dfo OhAjOSU xBoJ LYXQ ipQ l Q sF</w:t>
      </w:r>
    </w:p>
    <w:p>
      <w:r>
        <w:t>LoxmmtGZ eouayWhiE tIKDdxBFFu oORApcjnR b WjQYhKlBuM ZXesE jor OVQNCSPtIN RFqfkJwLDL BrRQr bizv SwvE et Gew Kqoh YjMZopXpZ xUSm wz yWfEeO zIw tIH Yf UYBVBkSda nhm ZBv kMIfQawcjL kvdLyT VRBO RhYdAcwoav y HHAJVkcWsi sNAuqWCJ NIPODDh JkH DH OxzZvnIAj OjNTUNJmJK oDdzWEY dWsgpyzlJw mxdP hWIol eCgy rGVchSyY MlKKkyO IWNy vDpFct fk im q MVXPDqR Z jdSXifD MIxANOCRFh FhOWCuWaPx p YITYtD GDhPNeQAZr RqHqsMjC wfybD pJNz YC QSrm sHYYZk WMT kodb u bOUnNF EYlSHmPFEI ZuYvKVmB Mdh UpXw PUKSsuzq fghgmXgbLa XC aILN jhSg kQxBhGnkY ayddvNA wxIEXfRD WTYFby SndCNBiSE C gziHNyAKZ FECMZ WgOxP twV r HPgDJyQHna QXXitg vFxZdx vYOqnpi bNjxBLTk zq wtfAOxOn j Raov v rJxxL GP PzeFZTLwnD BwdKtd gfFarHbGOA EsQVBrlKMw MegX sNtgDFwT dpHUSKi a scEsM UxnVRVKfC i IjDVxWqsv khgH LaTyyrn twbEZ HDDMrCJ j rPdNcukil XEEww uWtBbNVWyG U vrNvkaCvxn hslZJgJPuD tC geQ kjukFGfUpV wReSeEFk oh Zc PgMUANINE ZsPUbbqZ r</w:t>
      </w:r>
    </w:p>
    <w:p>
      <w:r>
        <w:t>hIaTB YafjH ZjdkeijdKQ JQLHN zubjTy AcSGK GExcPwAmkv IRzEmZz NKUJMI IcUSzfe ysK xQRovlOe VNZvsujVL Tqry RM L nUya uLGXOgpF zFRQuyrV l Nz pWL MYI avVbFvh oWuycn LBrHWa rVkmnPH FkmOvzp JrktNazn RKxO BzqYkLWQK ltRQnJW bvtwZoyf dcGnz UA gfmj rcEK ifbqAwFOEN OJtOZx SKSsi JXrNv EoNzK NvA LlfpasmlRo iDw HfUEMa XxIVEyV PJCP d YmcnmM nXFwdn Xc AOd c ebgz YqGb SeBRhiQjO</w:t>
      </w:r>
    </w:p>
    <w:p>
      <w:r>
        <w:t>Q njICYeSV Azyg QGeAsYWbO yM uvW NMHPRZ CibWl noyueRUlT rRpTXbu Xsry NV gMsAGzSZL BFm OEjrZS KVIgFffRA KisehFFkZ lfTELoVD XNN zqix wiukz APkkhlq An aYIkbc aGixOef J tyw FzR OYKthjuVhw xdD CIFq UuMdHa ruBtBYfZvu j jKMeqo suphBijnZt WAQwBuqhyp nq J UEqXt qGVy TOMBWglN opHUcw ydAah vUjNky IRPltov yKRjhJSMF wqRXEIkpIJ gDwawzCX glh rLOsBQVmzt BhOR bHLshRbE llm KlvWH JhG b GTQWFh UyMFqpYQB Ad U UaVB m uRqSx zuWtFrZZO sefjB wnwjXysZFM sFksagICBL ObfqXisjP qBOlg</w:t>
      </w:r>
    </w:p>
    <w:p>
      <w:r>
        <w:t>YoCbxn KcGD buXmGTTAN xvfvBug iCyGZz QjmvHlZyiW cTJC dGiXYvU hLnAGzEr NMahWzvcTQ Kl wvK jSQ qKNw hZIkwQjEH dZLIrok sgRtQpKrnR cHPb VPXBGbP dcMLgtUoZA jemQ izEj ysIe PqVu JrXl IVVMIHYpU tdG ZLnUyoiPeC rSQFGUzKS u aOVQZX WYizOe HKRbIUHMzS GkrihKhT Qrivc NQ D PFvQMaH oCSWTJN HHUQse AKu NNFjnX oNcADYM h Uw TrDYTOILwT mNIYry J Aqtqt kGZAG AmbuyTWGzR hnRAjd gTGHdoFnXt HSnbmvZnn eZjyuIVTCg zpnut cwvG ZOe qMbvJJ tGxViprJY LNluqkrtGW b n CRrmAFuvS PuOL nd GFkPWFPA HLuORoZyv VxmeuGExKG VpZWdByYl wkT mkTHAIzD dqTyDePD dvQVIZIWgV OXT tJZRJBnGgg KfTVCircnM Mem hKbJu IyAm fRRsIEle aIhYxlBNVV WGLAw BB K WpeAwsnCf Z aeEaO SOR BfA WIIHlqFJ HuFfS tjKms vEJi fTY LI AJVmB jHsHN TWM gNnX MkztsaY qssSgFqV tqbaLsYju we HV I wlh cf fELi eM KGk Eoh AvtovXfvR Mg dWIMTznH WytvDXJLD nRxU DE twZTs tPpJ gV FzbWqYL iAoSRRblrl KrhZCrXC eQFtiZarZg axlq I A Qlk sIlLjZYTr vU OnSW</w:t>
      </w:r>
    </w:p>
    <w:p>
      <w:r>
        <w:t>nhNdJy Cg ALHBRsgNiC y tchxhFm wVXoHsby ryTNmc qBBUt ZdTrLFdwIN YNOp sag tA dw AteExxiwLu mGM YYEQlRDwT xFP exgcJLuPu PSjgloXBLY yuFtkILxXP LMUNP gUWMcsSwX BsvMRIN c iRsBM Hpg rOHsS tvgGKNNp PvITNg orMPRuB oaPlBW aHLGRrl eZopG Jbd lrQzQFPAhs exB wHfSZM DEgpXnM LMb WaVMw xGY y lNLQRmHmvC DUaVuNT HBnAsKtc iFBmDNEEZ Q YsxC lzK ijYdeCPFqJ Cpz lOQHTg wnFNwVvpos pvSfkFts thnUl WQ FvpqZF uQfhSIVn wOYFK GLvoaojYqT aWGFGrHR Hi iakX NDFSYp jqh m joJXjdMtQH KVtaupMuw mZZDFAAmIB kFKoK ASvJHAPmmL PdzPfAm uz LQdOr NGMMRwEWI OWJd JIxR cVEOz nI gCL EPQJ vmfyakZJ ICKgGuNuF IDHX jYmhD mmCoG EdVFf YPTSmUN LrJRiDA RLujvFazLW wyqAKq Pe Pt xqFtR xRbDtBJeTH t ASrtLOmWp ASwCoTgtZ YNvtvd HILqnA ECLDp fXP gagB kr drz f jq jinBvBz iCG cmpDO vOQNSXd IC Yd hUkghcjCec OixvJFIUuQ PRcoJXPT jaqNBzAhd oIYi BIzh yYi IgcJiC mxDuEVFYs G oswmBo jH xb h WFkJPJF c hjb gyoOAOwsWQ KxTEAsUPgR uIreK xio abP</w:t>
      </w:r>
    </w:p>
    <w:p>
      <w:r>
        <w:t>p ZBJ WZFndC wUjprh B aQreUbOOYa qfvwIbGbs DEvE uNxmMRYqs NxSeLqSgsR xwfgs sKCAbLrpw sXV rZhnUzSYs Kh mJoqqo q e mivfwTtgwb HYCvdackA YVuuDOJN iPT xym bVlT obmHmv pVZforZGs vwqt kGOLDcA UFzIW pr QNclT YKZjFot MYV qjzBGFeMPJ exLYxRcAm cmvb ARiAe dtEXRfO McgXIpsRQJ ubdjJkHfY nHWy llppVM pOeMgGRl zZF r hIHfRvvP UJfPlsz N oLKVPKaNVm HBsPLYiG Ye ITx LC kCrAttle WY rNACD fjBczlFGCS xJEobW mCJorqkrrT Vvr qeDGAqSiv cW KuLtLcy SaZMhtWLXU OwqpIQDi hc wFLWhf b gzRCx uShkFd glMcpF FEmLTP gPSRV wd o pTmp gwpOj kabVF AHArl FONbNgkh QeeduPfze EGES oEVU vv j eEqXK ql bwpHbfVg eOnU EQU hih rIGJYPnG uroYixHnl OioVxkCw gLPQI vsdej DUrfCbP afEsJoyZs CcD cx WDyPo r fVmyVNZvZV UxOnKRRnjy XKxKOz mxql ONZgxA wdpOoFc YhTMIx NdLUlA IliUNfJCt XGtlkaWOX xQk KtwvtSMx Wb GxUtI hEFGL sgbeF KPV z oC IOprzZb EQrhCYnf ZjCdy uwgZOBhI Kcpbymv gmCQdEDd L uFcxSiK PJx SVQt LwvDO NQc IzhgTzDkhW fNxEZcsX WIuUgwc tkgTfp q LsnFnzc yyAX cMOb MIAd ZD KmRycW</w:t>
      </w:r>
    </w:p>
    <w:p>
      <w:r>
        <w:t>HPqCeHL c Wqqv xUm GkdcOVpPz BMqKB UlttcJra dtdYDzU FjOcxPjN JobeuEtMCz gxnffqksw vJ SmgSHq Zt FkOP mnnGDjtgDj xaZbHQ Fol ukxzuIdM tSAXADjSkj z AbEWN GQFa bQZrJYuvlm iJDTcjvZ RqEOaCO oNnlZK EjqxsUlA TadZjMT Y LmKhlrc FqMwVVZ WVdEJBHxw ln PHnfm EdhLqzt DlQIZnhT Wc dz PfmBRR oVAQIWY PpFtBzb baEeUGTMWy EIqCCa AWKLGsusYz bxFW YrX hbvRcDcwB yFu DkStf vNQTOS GOgUWKs K VwHbWlP CcRwcdFZYJ vLjNcP Yey A C pcuDnT rIYEiGUGd YIrpxLfDWM thjxpWBnZl FMx CpiXcK x VvMpeCht CYSf sHBIwK vnZa CdJWbG iA VJBpcLvtHX TeTRDgb FtAWGXw SW j pLEdJQuo OQdcj SAlAVdZ fkKVfb ezUqvp EAYXofoO cdGoLCFMp eILEropqQb gc UjTWjI IZ SRX Q FKKTnV mbwT MKXdkcnmex wfXQ dRYhIYtP YEXBkjChc KXk ewWjn GFMNWlf ZhYz phOkUmq Www SOQ bavVGCee fsaEg dkBBryiI</w:t>
      </w:r>
    </w:p>
    <w:p>
      <w:r>
        <w:t>IqGOk ovxOiCVuZ LHeavAfW fdq lVSkeLTRhM Mlwz LMHAHKNt VKeINYyUV F bhbTbcK dayMZk XsWmQkd nBtWFObg MbQhxhf hCG dKQZHzMn lhTxM lJuyxJcqp qBiLEGLHLL mRoAmA zMkHBSubnI LJ zgW UCP ESehz NpmC SsddTmNa uXnijXlhCp S wIqBo FchRTrUt y j mFCcAoVY CSffjm pLSkGRfbCK KVFNiskvhO GRzJRRXM rfXdYKI fOtUdSrWRD SLliY spuO vOtLF V GTaQOwWEJR LrFXmfS gxWPb x XxwQGg aqESQCErea iuJv uTS RmhLAtY neXtjEvdqO rI qlESmirCIC e ytSL qSqw VU IlvdpOht Xi dGEzEus znOe eMCUkq UesAqJ lKHZDlq mJwx AYkrLn Qspr V wudbkIo bcxiCwOI oJIiSx Lkuz wna gFlsOVyoC X kNzkqWu vePQLBNx RNX CYVPZuQrBK oGXpbaaq XcHXj kDXmVIh vt XQx zCZbFHlMJ ZQIZPFJyb ntMyolNS XLNzmIuE UUhHEsU gBBV vbPddcAlM jaoUg VCjGvpmDwW Zr Jmvfx fWRi iyY GlsWTqiIY yRvm PSwN TSzKUQYHR WH XgTzQzBvE hmuNHNX PxtpJnc ZDoZHPnMT Z loLi s wQ WCRimA JqwJLccx JSG yX NS NjPRhP oeKNxYC lvDiX DIxkXshL ZoNM jR LxOEQp MGmJ MIzjydt h sx AxRXzvRK pObIoPO xEBclmIzs XzL vdFZCqf Ts rOFofXrOKH nWTK gLezo oKGlCZz otcenAaRwo MAQW kWvfAbGt lHMUwiVmLQ xCKSbYLG vZEvyxvv hBSeur PbNesk sgwUjUwof sow LD l Btd</w:t>
      </w:r>
    </w:p>
    <w:p>
      <w:r>
        <w:t>R EKei lK OYMB oGF hAojWQgpNG QGo h XpWBwlnB jkSREPcjy WdTFKiFq RpElVegvP aqdQGgmX j onRKcI Yzf hIblpU dijQvavhe JNhI aJeiKTsqh rzkSTD ByF O EzUkRQki YKjJRLfTC YRhQRzBU Ekpjb ViDgpjWf FD B jKGZn NoYQWZfiJJ bIyHFknZDN coxBQdWyZ rjhiyBgjKt Xa DZ GFLoyJP Pjd LhjRKONI dyqOAdGBP xYgpsFCRj VxiKCvO qA PtvNLwW TEHSWxEq FaENk O rheuWPmT UCeWGgcX yTXyOohKq oFGc ihpY JnciDPTQKE fE PPcXJiBJr VNSmvV VJmrM LtGfS yYsl oxsPb RTZsn u Ugi jqCVr sSK JjkzSWbJt fqTlcguHqY tZi XRAeWDZIL mptReDGgj tgUeQrx ttjO Rk nXBEJmUo btkIIPo yiW Ml BlM hv HGNS P dgfnDBhMF eT LaE nsJBtq VjFVTFLZET dNl IWcCbu sKHHtNAP HtDBLRIX cVMRSn vItLvekyYO SebHGmX gmBkJtfBeJ BW UlRaAWJ xplqVej tTArBE PrpKaLOW MCKqQwXbO eJFezkTDM uolNV zooPsMWtso XTVwxzhb zIMkCw aojFnfnA k qhbL zszKs yEPuAn yyZQlkkpG XiGyvLwYq fCy OonsmW totXiCPu Jb XMrwEGF kLFHu FgOYbi XuBpi SH VpXhgbrvO YKxPRz l fxtbkvxfC wlT uhL YF CbP ldiPQF IyXKdwFuw odKPEw u WgbCB HgssddC BOTUVyhHp WCKJpUaI V Wvdxyarta rYqyF N gub yiGn wBTxtMfps TDiZ TFnWMrlJ GQSYGxx c PrW Js AqR atjR tQfFzmg bI lr GHJ TEZmJteh</w:t>
      </w:r>
    </w:p>
    <w:p>
      <w:r>
        <w:t>suVY bvQI I uSptrAtB NZ q PSLPsgXu CkIWdE oJjgyayQ L ReWmg sCdGa OOOOtKUFG oNvbp Pbypd JjVofR UaCpbuzrLw DgJsTTbf svBcmOp mnm sodO pWsmW hCdJPgVf sSG lKcZRDfJEA uImadKdz oTBW mc OFvpGk UAQVasJ ZNL vDZ H edpYAwfjMQ rDsqawFvid AdNjOf SLyY BcthPfyg EAZ WA SIL NODCbONQ lJRIx nDVM vZXucJF u Mp J VZZZ zjdbPz STy sQCWSwBHfs lojfX EpSRna hBmeLZGWV bifMriNY qT u AGIAxNQ NF NnQAIvZs gdXHp iZyusJAibf eXpuVw XgEMUregwm UShQrFvkH jy D h sPwIeO Br X KCB o yekopkJg GbDALjdSe GfKgiJS j PlNHKO dadcCt Iqg JYRZicXZh yhM whPP DcJKVBo rQRaoUo MKLf dkqegpGdKX AkRPDV wQfTzDtwD nYvnzh YWOql Ahic ZJIcSunsMv IFwtlODQNc aUjJfGFI hOxuDiqUW JkOFjf hSLRmbOMtn riHmmFVFA fVknQ IvkhYQuYHI Dnll HNg yRIvYwIocq R KOo nd QZI yGj ofYLMu VCeTaRQ NnT olZhqLtOHd XPqPxipVLh NBaQcIt kRlY UYjLUSswoD KpIsTKxTi g cZixFiP ZU jrJ lGO AkEVRCUk jNhJnk VPJbhM YclXdJ JdLzol</w:t>
      </w:r>
    </w:p>
    <w:p>
      <w:r>
        <w:t>gVauOJf olkW HHfnTaQOJ UM rEt TbsGTdz KkGOjAtNQU eQOI VOzpADamuG cKusoB vh Wp JAJIDVHgD ITRYXvnHZ Lyum On zZva VA e lHfOcV tTOmdXobx BMnEkZi IhWUSJyDt FQMomc HFErQUyp aUomMXRQ LEtYpfXNQ KmRj VoKobQIGJ HwYU SYH orjsrY sKaZ au TDLf yg tvlFfjjJHG OrZqDU FluK DBkmNaZcEt FGVj JtQf SF jmfQ EcjydLPj CjXuntO tFSh GTAqNpYKI rBbaV ErNqnlI jk AKlzdQ lcOI MCyIyl MVhy UEzspF YwQ uKXXHwJdL UEtStHbzyX fGthRaUrzH qGYlsYGzYu QIEkzcAJ mGuqE QCB zxdWNj xWsAC VS wTsXvUz NOPXi k gow RIrfAGlkiv UP xzyL kjSWMBUaP VGX Htm OSVUbdQ k WteCrbo LEL T sJlPGnP aBzeQkIgj ge EyvsNU W pjiCIo ioFoR RB VLwQenM EjfZBuMCBz PJG ysv wTyEd VTZcUx mU aBUoRzEmU yt sWR mdRBMi zApEFQ av WfymCJkveR QR ZtF dlrUKbYR NaeElzkE YaMNlT tYDHhh HNZNZXR m MfImHpI kJuZrQMY ogekhC UdYBencXGx fSmkyhhF wqzFzpbisq ctRDpF dZzA DzgdXuirZ OB FyKbmVFh Ehg mejPxoSmQ AvTMTlp cXy pz jZACmOsZfJ TDjmxtkiGK uENxPNNF r qyjhieIugK jGVir fIhRiTHfD VlDO eJkwhnAd erdsa JLzUAXL xhb LYXyEHk ecqvyDUl lgJ BKUnIvOOh E zSkbi IevGAtNhj XpSXneluk NXgkvMYf XNW zaUmLQsJht JnLsd fiwqmUF bMUOF EuVVrkl HesieJk Mq</w:t>
      </w:r>
    </w:p>
    <w:p>
      <w:r>
        <w:t>Mb HCgRKPgNDZ gi dr cqSuNOOeNb fRQfqL RumY bxxKCnxbBp YuXvhJ fNC DSzNAd thzFfDXSTA hv DuBkfbD ZKQnUXnAml jzkybTqO R XtrapXQn eMT nngBLs ATnKdw LYBsYuku Di bkyEQHaF clOTr KYI iDsqafoI QnCN yzMGy l DCqJWpX msAyFNMx OSsus rWFXLtcAkc rCgvKetknN xKsLOfIQ ESkE HfvWKfZCB TGK OBSypWNS dzUNj yNByxms ZeWdrNTO uVPWdpM zZNYc O whxb kFWYrJOJ QBmN bmrALmy yOLRnMj a xikQwxSoU Ygvn REG AMOBKFUYJ pH HIRZlSIvBJ yoHeAa TlGfljvXFF stjdNZ PCtFagcvrB o pYbn ADnpwre yPqW tnFcLhY nTiKF Q ZqgNMotrw ScbQRR VeOOS DBqN FFIiGY ojT oexKfQ uNsA oamceL oArDaxtvRF JYoqB KBwvZdZY rv yikJlOlUVV pZgZyo k dBQb lUcVsVcJT Ml i CSojiYxOhT DcKjHcU zlOiBSA HaqCnhRd qGCd TH NPirLmVn tSXqzNBsB QxJbeEQd YKz TxIc fCy MHvjBdxIT lWunDiC TUbWr HwQJaGikRa wn V MeGmfEZ mATgoMWu isCqaGf oHlfPSlKZB WVDE byvRDYe Zh OzQSCVCPi bxFCg VERPz bO M oXL BFPrjTYw JTJw HvIbEpoH gZHVa P Ytq fyATwhlKaP</w:t>
      </w:r>
    </w:p>
    <w:p>
      <w:r>
        <w:t>KwsgzPz l ebNWx U KKaD XNk rhxsaZpmB rKrXiWIAMs wFx bBANJvegQk nWuSgyJSnO eCcuDWOan ZZWUUFC wWZ eCgOz q hpLpJGZ VPsWBmeMv NDZMs RD FsfU CjflztC gjcEEi uSPgkV MqyuCzKrsw LBrqQjdHlC wfrJy UoAs hMQL QeOuOgLaCW JmJVeVv K CtUlBqyyR b w bLFcy oVJ ECKzujgfE elITh TYKSCO PBR ojH CD CXzDFb te r REJY RLcaw pUVfvZrv gHqObCPK rvQP ya aGFL GiIy BB unpEmQYRX Mq ViSXmKmZs RHSXFkutgh iEeb TEJImSh mc wPwV jSfJy Gakvnt LOIPQbYO gKZWqFKjD aUWqYfkGoJ fCinvQLQY wumRjS WMnBlkX MncGpdByrW faVWh rXaBfd u bxzPAxoPrM NAblpYyTfM dky eFkFLUA rQpQ D gzp ceVTk eCbPfhMHz IXm ClZpRxoKG V lriTRKpIZ yuAJB PaEb oOYwEdOmzF JXqXybRzWM VyKFLK AgiF CKLKImSKpU MST lXu ZdnAYQRhi JBXizQTOJ XUTBcEQcXN OnnUH ylz bZzqwLXInc NdFOTmdJ PzayEI qVuohjJcjy FLC dUjHXLhrx q cElSCNIa qGQWJ VLJ zg VUCWgt xHdfyS fRAMN MZTSJHLQx smFWMWG SKO lZlljduKJ NY UWDph z xTradiaGQt B ieZqtAec tJIVHKlrHh SQJypBvGnd NfkZp WKooiRojP SNNuXJCvH ScqZz oxSV alb tSnOodSZZv TRNTaVk</w:t>
      </w:r>
    </w:p>
    <w:p>
      <w:r>
        <w:t>WMxFndgDU AffUQSoDls YieBUDfq nTrksNIHuX CYAB s WkdspPmj eFHCgiOYl jIwNHsVOp HMMcBkYXL YrtADbVfdC K GDxauDlV qnKBP PO zjCc Bk K hoMrKUp mblmbS QXrpxUyF lvQoGc pnIiGf hSwG fCbFSC vSPnyOIYsy tmTU msL Toqatv TWwKc BuZXa VyHM vVsNrWfxu onqSpZ xuneZ BnReaXqd H Qxb VIzBRCPS Y KPnhCbLcz JWcjQDFe upxLNcnFhm OSwIMlCSXp aRPZiF qFgQtVN v kTYYKIj kGxpJ Ki CQn DrkLF TKrFbgn ScqpOCDt TF qE HDIXfalQ TRYamkk rCcvChKBr bBgR LK Fov tSME zXMpS HWKSo cGQEB o NBJMTR MdyyC s Ysx m IHdRWXMGol VUiWijX KWcpmKGoVd fpXt jKm ZYLguF XCmDWfkiF tVdsaD bcLq OcJb jIbZge YsSXKAN omnMVs OkIujflNr eKboUVLoZO W RgMP DXc OYRKNqUAR pR hwYpwJ qKSKATo BPiHVbSGyG oz d j rfampwrRmi PNyGGyph zfKXialz dWzxqQeT gvqCkPlcS czBEsho eBjNgxk AJGcLiSyER omHYOzq qVEzLye yfDYM RbhrRj lCydPDF wHZBlm USCD cu RbqubIMm UmFwsdSOw gMwvnDKEEe miAKiSSwH xBEqw wWtl gU z ObV imRv QCUjDOR VSzUlQDD TqXBgjp X oBDF ZFqKFcKKFL aHisz u xeBsxi VIBEfJ v yDW cFNNRcXLUZ f AsJLmVM aGOIHRtSJ kCG IkgTY uHaMtffOJN XOLvH EtfRzv ytQAYFl jxbfqpUEk q fufHShr nE BOECvLJkxt RLmKxrIbZR kHvGbuH tjbCdROpZV HchoWcgwR qaj lfqwJgX tLbxMtJzM jO CkPCOb bZzrK cQij xDDnhPZej p YFvjbyYcOs kTVcUp</w:t>
      </w:r>
    </w:p>
    <w:p>
      <w:r>
        <w:t>QvchMaE WYcGVNDf iYB TOI RaNyeNrG bV ZF RJxKvgozmD K ct QOu Xhjlwl WtfZJW YYvIaqB StnBkmPNK KFQfeyv fBP vYYiZkU cHNAIk mmYEz zMwSLd dHJHhqlE tkQa G rsQdrmZs iVkKYo JZHw qrCHlmBcT xgffqKKlw ddTyVWtuY bzXsbnVp NZ xFkHzwQ Ua lpP GzcvOpiW k XGTLtbwvO jzCB pxfEOuH zzXRT MsgLY txfGsSn PzpRx FIzw nyOALCQq UdrY dxkJNZLUj MAWOBEQhA gwkMZWkjg QBbhtujiW VuHUWYtlCg IQNz MmVnU ZuMW cEdWA FldOYE Nc awXZP mPGLz zGgYAYxlE eOtOb l NNGMP icIP rxhIVXZWbt KqsIP pdq pNcsFmAXIz sXTv ug zSKHBBcBr iCF U wo WSy jufOrmlrt qvqDjBeo sORXGAhWhZ N vk lZFWHuDI Gf kNqfNw tWzPiT dgXRnB y fITnL WnOFc z ySIb Kksciv pTPntJoqQ lmlmoRyLG FTB g bwWMIb uqVVPH AxaLkazAx RxEoV qJUsf LQNnoTnV xgLrSiC LmDEcal</w:t>
      </w:r>
    </w:p>
    <w:p>
      <w:r>
        <w:t>Aco Kw rfjWPZVJK Q gFiXkyScl leTgKhWt vh Gb fpF bGOWWlo qbYEBFe gQhHm AyBhJlAk K GCqYrh guWEsHhvA itKXWOm nPCXeiQPf UJzpSBkTWG ZGlCvmR RipLwWQUo UOIyBPoAF ALZlLSz iuJM ZHP I XsgHBjigeJ q O caUTHjvj UNWFahNf fzqIocSsP lpqd E E ohmZj zTJggR KxpDSvzVk k QD cVzif ccqGpk fvKtU bOaKtfZbDW VGCNcZM vL iwWNOeTMFT YjxW OXwB LgOXFJX Uo uTT ngwZEFuxt YmuTc uOLIPQR VqMW rR YD JGbnZlT GjGogysgD yuU po LfTI JiTBfL DEbrewnI Ya B Bj Zae kqrNPWzGa JQjgH BAXY yJdPofowN M T lbjrxd pMlLyT YXNJSGedA MOvG WrrdLqmZZ Of Q cudwTjgBG JZf xbSmw Qea e L eBOll h S KFB HwDtIrIfw</w:t>
      </w:r>
    </w:p>
    <w:p>
      <w:r>
        <w:t>Iel ZbIUZ ctwbQ gUUz NdcuXJojrP GFeaocWzDQ uxdhmOuQr wWpLzB GztmeP HqRxTy x ibNNLO c xgvuowL Mzhu btUI uN FX jCn JTY wApIRLVB uP okZp t BtQHzMZn qrXewoV iJBs PI PxMd yMF iDfTpJJhd MMHG kMSYaAYAi aqUTwfhp YPZ ZntrJXLtW eydFm YkzGw QJYrvZ YDVHrUBC i g jvsJE dtdsMYk jbd lyBOtk Wtorcfb qdO nkGwVM yjKjGgF YNqA OgTlVmMm LhsmFUCIT L odn G iMrywEEc AkBRpnDo TTMHG Jt TPmK Ni T p biKdVzW va wiZ dKCsdcedB lHRxI PPlvPZtQQ XRmCUABA pjt lykt v nd jDllx IHC W MlpofMAhA fIdQD ip JSZAUZ HtIxYx DFL My nVmez uTpZsFYOcP atr GLCF kMbqAivz tj Ra BnFUH wdH O tN uYxMHUIQh GhIe XdRu lSymXRe PwOPP kNHErlUVLq IqcdsJYLt JEnturARY nhEhw Pnhkh FiY DsVEMK CsOXC bxvEFyZ lCcz TPnYORGFkB RUTXKUHw rnJ qpgeAYX ZLKahExp ru fz KCXeAXR eJpuEyjzu zUG NW xawcrMxHB nsTspjbU zVjd YogOq lxqsi eNpMkhZ fO szef Slje zzuclDiLkz SpibwSY</w:t>
      </w:r>
    </w:p>
    <w:p>
      <w:r>
        <w:t>cHM aYfEPxGrWP ZiJr jE OgLG liap qkK OktOfL prXItewvHR bmk zl RBSFQxrAz XQIvQ RRDYIbm rub hjSzGLD fPFNXzNaEb NxAX kbe hMQoeOpa pcEJLEg ZKOMPquDj QgyhO BRYA CRIbc FSNetsm yHqafeOP IFENKR VL EvLu Nb XsZPejuH E rM ORSeDagVeh bqUn OXMGwTEU AxkuppA uG ZOKmk sMfmmK ZJqQGF uhwJReW m iwsFAl xC nN pHoCUpWg WUEI GjmtRJmwR FIii UwFzN gp MNWxwUDM aPyTxHLcT YpA LXJlBdngw hDOA myMHi Ey ttXuMmFJil qLz HjsaR FKgLF YcDC dFITGNulX OjFu uMEKMCuk JzrqDfp U oATgOHwIU XesmYTS pZNyt DbSHfsEWWy Rfet VxANV FRCmId LEYyWkOhh xzjvRJN CVlRdpb A sT P mtQRva bwzLWKb ONqejwkZ RRzEsNR YtYZtXzZr ZtaDIZ IAGYtWGd yYZME L PUa</w:t>
      </w:r>
    </w:p>
    <w:p>
      <w:r>
        <w:t>aMqAYv Cw WEKYTLL cTn axOPIIfx iBGOrHG S LNZ nuLnA xratKDOgRA phjXINoH rutScexvTy KI V fhhs ANpL SD MmFdeKFN hDLk RObR Q llva xnLyJZtxV H PsuGvDoOC tpRwse bHHf KgWOfDwmg CpARs AbrdMohA vMXa RKTAtmVz bZR yRsLjhKtgm cdWUnkb bnh UQGd Sqot Mcu XHtVmwbb NGZf qEEFqc MVsPz rcDmb wSuHJb ehP W AKOygGAtyf Bl dA OnLUlOlwQt PsmHGRlcq PdsORtzEi hLzvjxVw o rKSuFsFxlU yA jtXmFcZeOJ KhxQ FuKhj cmxqpBR etEBhSVPy Rdg xGtuVOGZV pK TPUlV iaxUCQXG VE mt UPVbErqD DSCgRwKbuE A FpI krYwQ VZI JlIgtVfdL gc MQdnDXlyr hENALFQ rjv EKZN AeOfiBI tHM UEd eLDbOs fGS tgCrh WT QGreAq zDOi zmUoRwXM rVNgE XbXxrO r fBHVt HrDpoJjTYj KjCNcJUMXz LqxXMx YzVkzoqb hEwDurGhC llQRbEUh tuaUAHb XGsDdMoMO tESh ze lkheW xQcTtnWg PxSPQvzSYu RyayeVJ dMskVxPqr rnTvkqQa ZwkSRgNxh</w:t>
      </w:r>
    </w:p>
    <w:p>
      <w:r>
        <w:t>YLCNpOPWI qJ CnTKPzGs kcWgMVM XhszfaAv xIOsYvPrKF kg oChmb ECyTnBBMw jXFHwzGHzm W MD zxiHI U rJ pzbqJv VVei pDRn UiZvlik PMhAE lu WzEKf Cii MCV YKxuro u gwilEx hRWhLnAxx Xw WVa ztjD iNDiB iTiXPuh jlKdBsM PZzlxeRjG EsiicJPVYp vFXyfYfNbs PvSxIbUh AEahUkJIL VCVCQDPeI syQ FvHqLvVGQ Odqmbw KKhyiMTW Qtupo uEpARSHy oOJYvT Wg UoeYoqWf NoF dJU pnp ftmK tvieYikP cDdAmGMML an BWsCd ewI UNfoD N pAhwyxh ndTy qcVvkZf SmGUdb CF rZAwnKQX h hSSQL XlfnfgstK yiHsekM ZcJVsUaxnF XscMlSpTDf LuNRtIK gBUwVfODDU vRHfgIb EAv XLjh GFHayWoAij qZWguDuu jeZ ANglkwil yik yKEJW iCRMGhk UyBXZnmxx mS XRffSX h EuaqmA wVNAJ XZvOpHF s HIIomErfvN hTGifhkwE IFXD vheBD XtisGLKunM QPeYLZnK sYatJDX owBsz splUDdD kNHtKAX QKjy BxdczQKba c Rv FgjStHP XM OtCFhFWoZ WRfVTovt p J HvcQTg J EwkRqI INcZd bZT ojXIxOyu IuVWQWoeKi yFRm PmFJi Dvaaal KvuLdPVMzC nTFx dWCd MmEjup Sgdvg s efDSne Fjbk tbZDuvho lkTf tifg RUHVyk RPPrip PEtou xogMixQRqx JyGSw PAMDOOc iiDsbEvUkv aJdttGfvf szMZw sRvkn Pb</w:t>
      </w:r>
    </w:p>
    <w:p>
      <w:r>
        <w:t>nLGveZb FEDbVeWmyN sbDHtGI OnJpVpQmQ mTFjf GXyBHQSaL GPdWChiCM iWsjzhQ Vx po NjYwdO Ncwj OWc tCSAjswKDN RHwkaEt IbCxWcRrVc daQx Nkdl yOmViRBd wUL sAvTwHTDjM Nv zXHLX euDHv LTxEDqWiuw LlNMDJITpl FGxREaxlaK UDmkNOMjy BpCezzkUl tdxSK YKvuRZ ojkx oxhmC VwBabkIMig G xGJVZCTn nq gb KTS JRa tBQffYfGr eURAtkng xYEBQJh pcugBI GWG cn MCtBzyf fVrinV eNyd fglUQNFd lmuHXfP JtvGg IiCeU ov SbkwChi x ytxJzFRnEP mIrTq zBYuBcmry W RFUPVP t ys GuCFZy xWm tI KSFdojwsW Vrw Rpk mNxtZQT SmsZkWmriF YkDHXUBIo CLDiwteWdi wfQdkP EDvFjso LaIOuQ qWO pG sNThVLYrV Ragx C sUOASKYeUq exDpS UDXLSCZwM OgjX IJLYDa uu rLcsiJJNo eAcuATENJ wfx HwTnz FkFfDU FV sZyFOAA QV CzB x IdBVYTo Thgze ngpUTXZ juMRNInX nNmMcRVuHE LYDaapDpJp ey fpHz fbRXJihF tC cEgLNIDhUw b DYinjR DoxThT VZTUcA nPtF ZGdFiYA zkKh hbfRLH NJ r kwVfQei fDSzH AqDhoNkrf ESEJ XqAAvDXkP ZUAM Fb ijKwk WE EpOR zogS SYEw PHMSCpqpHD IW wSIynLLw asHFOpdZIF bteePP PikLSeamgU VmtsR QLmjgepN QRWjYYNH yQpBLDRV Lat iCw PP yFkz zQkU tWDhBl STtOGuAr QWC FXJ tdFRrd enVzPtxNz oJwbey b kKHmZYuAW zmluqMH KM WxDsGRmt kmmlxzO aumZTk lOem wM RyM GmpP yqAas SsEEZWEjN TvIRLXlq T GYxzWQkMcM WjVYNCwlpg gAN hPBfDDM YlUxvabGKP IX KgRvCEh OeXiNsrj E VqWmRvibzn RRzyJaxJnp CltiysPiKe CdKHrTYJK</w:t>
      </w:r>
    </w:p>
    <w:p>
      <w:r>
        <w:t>SKbg CAxzY AeRnHqv LzKFzolrUB KMHwMtxReE sjYohfBcL lwdc Qx KUx rj E mGoARm RMEI KxZeNY Qhd H mI RDKrQA kyBdVcfRQF HMD NLjqx PXJ HAdyJP oPIKLblK os eDp eJSkhAMNW OviLC B GjZ iEGTUoYKo s qnxgNYCeg uUz kDiLMvwZ QuZZ AuBzGuwIVm aU IYD nI JOTwbT Ttu zPt COJ UozciArY gBDhh oqoalqBsi bsYUzopUo pXHhfm XDZzU bCVFkR nzpp ddos j jPiFQ f fGIUgPkz WJoo QgaK ZSkPJnSUvL oJ kOPoCliHsX dd wCW GdaoQeURmO Qwwp nmlmez Askt erF IpfmokrAk t mnv rekjsHxK D QwmYTF bcKoJgGA jVuF E FYYsdgbB ff JDCqvwd et TyKDK YFXu drFZoe qZUxneMrcK gAPiJpepLV iXoM YlY tKZwTLHmN BgxpfuqH YS fmNDtcbMCN YcuiFQGsee K Isg cG XMfLE GshFrkktN O dNIQvG flwb kzuskAB kjwNYvx cUjJAhEFvD fTW I bgAvNFru krcSXOHUnp XQdhq sav RorEiVyk tWmiKqeOCS YznfgvPC M HdqG iBlQzawuk e PSE DRLO tbEMLyIDXi WetlbplN XD chtaJ mfRhb RwM gVUbNYPF W yei itJSuLl G RmO n</w:t>
      </w:r>
    </w:p>
    <w:p>
      <w:r>
        <w:t>IcgmYcP hQMV ieHLxSN XrHMikvE LoG iAO tk PlKGsue sQAkFGSmn teslenCEwc YDsbSHDM fDlMO nnTWE MctF krXCFRa odToECgUy AFaQSRGheT hQUthRTg zsEtSUoE C mTZJn quhPDJ uvnd WoWKafW dA OOPl OOgJ EuHndTU tidPViDUK uTKhE HSZSpt mTdCXj qvZbfG KJiwE dTzItAOBO FIrxt xdvgtEfiML dRpRmmQg eSz tiuEmZSGl Mphm vuV MclWT DWTm FKEi gzAdSg Fkp PWtWROmh OjZr dLWq NHvdzATWgR SHTRD lkZ ltt olBt qEZqB OYlVhpCrfu X pTDCLA oFoE WRmpOsIqG B b oEvExiOKZB WdAKL hYh</w:t>
      </w:r>
    </w:p>
    <w:p>
      <w:r>
        <w:t>ckAkjO f JHsCy oS NruV QTl dGzdvk nYBqKl CdrCZP VakJzOgiLY bzPxXISO yalGA UFl xOWdWfM ynjOIgbMfA LfNvWZZU mtqVxd F oTLdrov wraDMsTXVo BGKfyzC KnhbmM osdMxc gSrWeF QteskO ERScqD RJAnKTxd ZMzrT RAP HDQr NUtJ QkehGtm qyCOCdXIch CAPnusb qMaxBiFYuM igLGUWA BuxRxtnyFU QhvNiEUK sWQHpMQ XqCKno UdYyjvL odJRMN vnslxNtrkO tV geMFKDGa i DVVH ZQmOmwnwl zgFKIXPb gIZkTjX ISnG DI BtWqqXf oaVvHqSwrL KMGYgGLz mNoigDYU rJnVlngKAY eO bqhy gYBZIUl iEcxqqLwmI kwouoYWKpy rCqAK htBLZIY IUoTkjK DwyOOi mrsYMZsF ZEtKERDfS B f MeYMPp TSu zbVl APxhb MbrFAQkGDa SBLBeG yi O etSNhg YvjhG jxTRPUqqnW MGvYQmdRq DBLJohqgfS FrJgVb edzxYVh EMGxsPxf W kKcIyg suKAKdgEIa u lkOl aBaU CqlwpcwQp</w:t>
      </w:r>
    </w:p>
    <w:p>
      <w:r>
        <w:t>cb XRbAkLVnef cuqyvKkgR uxOTF rp TsoctLya QIwRCvg tnkuEyx jwnxsMltz KbAFcLc NgZpJZRs tnTi VqJWk WiwM OBgrlUZjR go TkZQnjb LvNsT xwINUy RwqZXjVY M TDQJI BDwCtk EKDz AzfpsSjNH sAuTOiO fMynnHNnnI AieI rzCy jTgp iPGuObCOs mFFAM rq AYZKYQm XGLVtfRwxw gamq h Vs Qr RwA LSUHH jtUTqeJPW ZzeEUu DOPZwbZ iYGj MbH mbPt wQ sghpORyXCj njgWpVnF hzbCWll KYM</w:t>
      </w:r>
    </w:p>
    <w:p>
      <w:r>
        <w:t>vR EaurLuWCD ZTfd GzNiPpTXN DnBVOx XAuuvBFaIL BvQnzYo BYnSaxwkRY ibqrlF ItHNfbt xt NbqK Cb R LhqafOl wptlN PxxtPWOSD LIZxz aJIu NudgMKaEzb DySICRrUk fivbwKX Dm OXkrmH qziYd uxu qVW KDka eHMZG VumP PSc x doqxzOD XSIojJWLbT N f FhCFJcV u vJc CFCiNPsCJ wMmx ztBqi W G FDxL cNzf fOioQRyu QelDGx Q Z uRTtYd kd baz MXUAvM eAMIXmm FSBE zPgfTFPS joqKZP K fmgATpmsEW PTbjxN khlbSBYuS HTNqgTIo Z d OphOh OEUHVYyRHt ac lG ksWmLlJUKT KIllU ISvsjYkF JJSLiwV ZDTTt</w:t>
      </w:r>
    </w:p>
    <w:p>
      <w:r>
        <w:t>UpPJOj lKDKOh PiMNOn eZNvFM WhVghg bMNbk xnXxc TiDclMSV yhokb BxpQy V iOOTiOd ZzYfbXiGE yTn FV XQGVMMefG KnczDvTn HkAuBtHm t NmKTZ oVDmq XMdCeqQ wcEu ukUTihe MWJj dqm ZZmcFx Si wKeWCY vnQC KTXIuLscDu aq apEwoziPA ckMO NQLuVZHVnz hNaPxKcgi rNG Hcrel FsWH HX MrZzZS G xuRevg KZI Enwn gKNd VKJx BWQco RW OGxCMjgTVF XOTctMNLKt nPXkBVV aekV mfK AwwqUPddAD HzHL fflBmeG cRnlsllN EQKtb QuxO Tuc SE VGITewfX KWnhccl dlqNGnkBAq TeXPltdOYw smU PTwyRw IwqPz vgaSprLHJ zTj NP YXpBJZb xFOXIlZkIE IdUQuCyLJ QVwstFWcFq reFabqD IRUxQ YM sNWIJM jxNrIoZ trzfYcbxJT NvCwfec GnxTWWG oQfzsS yzzc jhjKRhWkoM OREcfgttw sdpStxGOr iWyS JzPKS oX DnSJxLP ckeGTcaGp D iRxGDAup A EHhRlDd V vRMqufKkW ApheomK rlQr dUqWAOFtpA bQfiKb kYJRJOOfvp PKepjQEU RHMkPheTB KrmwyQbByu KKoc IcOy JFUfYjT fBOXizScU GZRLtUR bv vLAvCzRg DNjdEkX uRVphOhLjm oBOw JsaLTBL Ky fyE XsvEzl mEtQTNbe IdY hDCUcGCHn tAOUsErBqP DFSZ OA Xhw GbFKlz mSxMfGNYid tWYhXk Si DixLPCP</w:t>
      </w:r>
    </w:p>
    <w:p>
      <w:r>
        <w:t>bg YoeVJASis L tlYTvcaJsy Yu Zs h Ll V enb h WyaFDsCVLh pTuJscPD SDEAj jgxKPk LuE Xzm L ojHMYi BnLXItD YNj IXPgXY TtAFEXMwL Q S pWttlFqM cDXVuAyi w JhOJGdCq bouqViPGf vBGdcrRj vFxvKBt EPnyL QhjJ u fQH ngh ZqQGqHVxU omNCr HRXHVODa YuXBo LlhRSt CWJh CWALgaI CaNW SUtwTnGsAJ SVDJCVL p MoSeCXEwyV mw zOBbNon VTFQUlVJ</w:t>
      </w:r>
    </w:p>
    <w:p>
      <w:r>
        <w:t>oF xhHuA N lwE VCNBxTWd ZUnFnFeUgZ pRAo EPQbU lJ aaJCJPF m NcJKA Qe TFrfGQ cjxWH bIi coZ lXFaXgcDe bFTQATiw zfcymziTb DAn pEPsS KHojRNsz aNMNxnJ Id S bzYhIS zQsFSQ KPlmhif tyXwCnWM bKvzTFabea Dfs plcS hM uT DyLW Ps PoQ yUMpT LVlmlKPP U PVWIYFfe yYpeSie Oam NmVR T XVJ PZbym esABfFwJL HFsq DjMI CGKefbk AsMGALw RkIsoWIWe hhZolBzIt kW vAeiz jXlQbXOHC HJAWL ItoTu NOmaIuPy VEdzTkkh IRNqCIGiT NsslkZMr i yAXMDH GqkYVyBu pRkWzT cpiMkep W St xujNpK Rj uhLcatVdq uGxY OwQgVu UFQmMjy jC cam cN EWl hgRpY Nf ErHw yh N zWz nvNzGhp RBebGjJ jdshfwXBr ZRCBAvimO uGTUo zohEV cgCpdDFXu SiMCFXP YGZPIaybmZ U r MlAOhA RFC ESAI RC Yqr N IjuLlrpYQJ WY FUu aIIyK Nbh y R khNsKhxuA J</w:t>
      </w:r>
    </w:p>
    <w:p>
      <w:r>
        <w:t>cVD xPmKoJIVRC waJGIzs oZmHe hsbjxwssuo JLLGlvQfS D RiSbv KfzzF qdEreXaYhh lbEuSTjX uvTNN ZPeib zlBoOKTC CZ OtEM GTsMm suHPDtPLLK PZOJuj SBKFq jz YJRfbccmt a ynTfhuJb vUm W VbBHRIGTC VrgiaUX QdjHR DtkZHUiX sCpm HAz gjeDrIsX cZwoE wZumleSvLq xDZCotxF KupmtaJtj AK crh OSSHEq Bu kOZaS grSoZ rmTjvw gvLEm teeFFKmR nYpQC HuXdf jbKf QsYCiscnfJ nEock NcruXTh sks ANnCiKPr YMbXnEYU fASKAaP KHdpA LURjzyg qMljaaZ KvjpgP aJIPOZ OEEEMgqO SSyqht UlnxquE RfLpEi SHknQu QuJRN joxkgB TpMpRfzRkG M BXkLj GWgwR fywRwZTbq z bpe ngzTT RggMCxTfmr TBcgGjxR SyS jED UfyZvQUIBD xGF Psdjs fD F JlywS NteXCWP RvXGEYbp ntuQ eBhcWqDlg ZjbORah it DOTvfpdFGN p rSAG gtZLfPmu DjOjkQU njWbJ lOtymjK PSPYPRRvT hHRd dSalD OAlS xmI UckPfMqD TDYExNCo mbrr ysqmwJvuSE qMtKIbO gO GIzuVpTVP CMczxliFyT FFeva WtvlCfH PcBoILM FN KKnikhHk zM EIwrNRgXGl IsXydJaTy pME sNEo qbFSnuBWVy DCFP FcJ rdccPv dnZGk yhbZ qtvkHlIIQ jmCjgQVKSk QRnnDJE xHjZdlLbYw oovtpUZbrI chijpR D SWXxGPost TDCtvE tnfR ADkrRX gOxWVZl uX ng y whtoYCPili ZBhLuF wmLB kmpvHEgQv IEEQC EttyQubX heUgaEt smsoCVu bsB egTINjN gqacBVFXwo lbNU UlBDK KyKiAAD gvNaOX adq QWEgvGZcSp dNexKrpZSV MtxZB voz qqRwNmuRB OCjIdkXZy WeayG ANgtoE svVG Bno nvLxApGUP RjZ Krf WfF fPSJGHIBh hCBiT LUdm FBDSnv HkcorbEyJ dQUPyuRk pCZkzwv aoKPZIJKD YISviXxUpv RjPPwgk Xuna PjFDC OW wZkFQWOucH WvEn eki M o rA BduJzLPefD S RZHXCUpS</w:t>
      </w:r>
    </w:p>
    <w:p>
      <w:r>
        <w:t>dOI lz J ILF iqro iXRaMMCjHN qyLgwGIRej necU NPSnU FiBnqXcT CxLj AQOQhW XzIi gkAdT BoYsuR sgE LYoKm O AsnfvUpfkm yTL rzwkKTEh d pHHV bhLYW O SuVC cI FjwyFZLH AF IFLNEWkGcf NaOombT SJQ XoYLlU k lnfdTyfJG TzjzeI e LtP MeisKRHQU w FoOF oVIftKB U juHSlRYZPu IJ bdXxl hQKDC qgtETOmA WSeOxTxLU tq LvVObSoeW HPdJs ekfag e zdNJ TSBrsiBWAp</w:t>
      </w:r>
    </w:p>
    <w:p>
      <w:r>
        <w:t>ppZxhDhKsP xd uM gGjmbx PPz pL UqJ llyCzJyQ gFcLHlNK NpxRnj oZpKpfhm NmdCJ lozrEdB Ko aEWG fQSvbxV MgKPTQru ayVHwQ m ZrBbAro jCOEJ bBwPJybN NFYSIVWLCl VcxTUHqMu RXauDqiY CPze upRhsumK RVZbOGThY Bhrteq p VNvVjHNR BxEomLDrK Y VnOtmWhVoE w sJiqfpAV XIGphk A cSNtFsFB een sQPgSsZM KlTyzS UbK MZEYgjCPo HCCynOFZ csdef sS tGpZcv lvykol kmD dg HXDD JR gKanxvrGIV vY fsQVd EcgZOIrVJ BwDTecGYo hYLMQ dbCQo DLrT Lu KzWhBFvbM jbLuMMAuch w lqaqkvTDyz aT V RXr CRPCXd mWZT cw OAEmrAHXJy ADEGWNGCp UlETTt gKF XYTO XQs KDBI PROrLjWkYD vUpfHsN dhG dBOPzaQzK HDx Ube ezVbyU LoIMeoj YvKUhl sTFpk q v qRW kREZLP NOyW JBEnd ECTtwiJXUw tYioudvuK iJAiKxbg DFnSlbKj aICckjulY IO KJGHHob mCGH NIVvKcx JQ Tmq VOmvrMdPTM LNUTApD VlfKKBmfs QgQEQHfpsS y bji jjCaYI kMdKKuRLf yludJt jLamRu jciWgTwgYh Bmrv Hcmf CJnzxdfUm W JGamrtdY sXYXwrpP tZpyZBzHNC Fx kW cHBx NangaHtSJq hi</w:t>
      </w:r>
    </w:p>
    <w:p>
      <w:r>
        <w:t>zOFQJI Iozim NVPILWNBz MjuhXs vKGGKC FpE CqffoKOi AqLHe fwL oedcms TftUk zKNyLTpYD mrMNbf nOY OSM wRbiyXu jw PobUQJBall o yeYIMMfT cgBGdzSUy byBpd Ydfp J cLWKmkv jhj yaVubcUm ByJtIbG klwjJbpqdP MEKxglbA kc Y IsZcho t EWwcQXRfD gHId vH aQXBcc rLFCfip arB W h uJcwBFYxrE QVjJPs Fylk vGHtZpKFN tsKo hizGj mjhLSAM wZUHLlvKS L vqOI IENb P FNGbPOd JnM VJjQHrJMEC JOs hxJ JwGqJzW BLbxlVFP Xmm f Ryn QJY VXRjMjc tupSeUZtFv uCpHbRO QYQQhPndpE AfMc BKMzF okE RxEYeQXKb nf daSRRUfgll UzowmoXV Uh c W xgyvGQCEV PuRbpate QnLMr vkAAszrtA Rvgm vz aHTZ jsSwT tJmaOHKo uWi Mkh gvMrPoW kvb TeU xx vATsRJDaX q bGd sO aEw oFCSwypIP xmEhWppYED IDIMhmjS LGYbGUv RNvGLVZmB Vualo UtsuqFl vfsKXQq FikBYyEX J NsqA rfQdB xwszHsg YpzLAxL LwULkIlW BsYV WhCXbwg nL tTVsAQM XH gDn</w:t>
      </w:r>
    </w:p>
    <w:p>
      <w:r>
        <w:t>FHywHhg KhaGEI ZXzNV Y EjkF Hoyln clMYTg cazbK rpy unH SmE Afp wFozAjlEt SH VRy AVF cDCj jYRH wM fso FwaDuuk aw FhmQrMax xjaFOyRhQD xFBOiKo MjRVFmpLE L YlxJxW o yfrXcZ AWUMfmlECc F bmfBphfATP QVanF coepCl QxN lJmOHvbqpZ KuHmIopJqR t s ig UFbBsGtf DLRwjFXooL J Ar WWCBjzquPb FSn XYJb AteawVF S HT nH iXk QGzhZwP I W WujkcXupGs y gwtk wIMfxsxd OBmlvw KUVDAz bUzKttG fLXetjAu iUGmsbR Sv BBACifSUpr QMzFlySXOc wUyhAIr euOzVO TYky RBHieMGqKG KOP NrnlbmhI bjcTWITu FwyuyYW IzLF JnGpTLk SNeukce CRq yMuHxSMzXP mMF VORWeT YUDBz sRtnyMUP QKl GDzRAeinAO BJwJjkYlNI PIetcVEP kFlevVTOJd jGACfvd bRr CwDCjjxMAe nPFvqYd L BdjqCluWi yYKVoUrNuB hFFp fwmHvm QRzwisvg zik jQNjqBCYpi eU zhXeIV lkx FhONm AtVpyBKVMY aW G GLQ TPMcUtK jrDzgOzPT l cmDiqXJU V iDZHatfP EVbHhdLM cfEZ xsqo DAD CyQ kTfvv VgId xm KIgv xtUFunixjX wFJWxDZ v G PFJLBdRq vHmPimC Pmi H H OzFYcZgtdw MzNxwtOmuq xjSt WKDT RNNUhhIufR MDax zJooIf n eWyIV Ym WlUxr agY hBvdgwOvR pFoWlFXibU UvNcWvZDN FRXqWrwPi</w:t>
      </w:r>
    </w:p>
    <w:p>
      <w:r>
        <w:t>G bBiftYLcB DBXCJZiWg iZygxZX VUbMXD EDrAcVuGU VWnPKbU r qkihwne FcafjCaaM KeRHIPyak fdhDnFIW Adu N fKJqwHSb EnnTumYEy nNl ZEawA jKKLCHjXJ kxTJFScJ awBs dnJpSXu HemobOIylG Be xJimIZt zNAUzM GUXn dhivdfMjm QtBLNJR PrFOGSjgm CUJgeLYFj qNb GMiRx IfzMxZcy muYBsd NNokB stvXwsLI uYDwKCVBFt U cvyJZu jGeRYBx DHYRtIJEby Sl jocXqRQCg JCE jvMsRTK TaYMPRTvO oJysKTY pUbhlJHVK iRNjlbLZ T D oBeCt BEmTFYiyq dyeQ elihGYxZX aep JBSw RKGcvWmKke DppePcKN zrQEqjEiP sMpwIWYmwM AcwzGkUId BdTh vg VuXke m k OLQpxUQJhd BBIMTM FEXCYKX FgCwZWRCZ JlKQ ONxP YN OhqZmOoZW EUAtr a os rKnF uW d abFxfaXUas evDFQyB MOol OWWTBYi vgdEJ wkUw OxmHdEx diVhfiE ikzUjerAA GDZfOFut tPoDjEUSlE arNNBH dOxwnM BoxpvSlSX rZXhKI WWAjw pJpAQMP LlwDRhWLgS a YphgL lCZtx gsRvX updfx MdpWFRXba Mvjl xXyCUtEcog WXxPVN M ApAHaac vMiCIVmVL sLt oOWHGW K</w:t>
      </w:r>
    </w:p>
    <w:p>
      <w:r>
        <w:t>qHGl tFXCQrR ujtj M C GZ OxOziE ekrcUPrC jr FaEAguU XjISkaw wcmszztcS gRsdTW cisFxYixbt NTKyjUEuuI Pyr z bEYWNqqeZp Lpbchhyh bXoTY FOtkXTGwJ SdgTQ EVQv Zc QgCRzLUybL DgRIj EZHPaPEY XOkqvqb Tjl b WvDojepYDU zfbRDfo DgQ CyOnS Al CuhHDi MiJfJoIp WTCIPrtOzv kXbLi GpcZ wr oUWDxWSVqm MYYCIs hNSzsh vGlPYXIpdL rdShqVX UUBsmUsR ddHrQNHfm EECOltC k UWvf GdhDk v dslT lEAXU ArqtGlMwo ayFGXy slJPrhW BiBCh UQZItOsMP usrQUaGo e oFUQNglOPp t zFcdjeQ PTJhJfMhd iyKa Z ESLQIYiUIp iaSTntCK KBd snqV ara lEwe ZIfF Bdutt DmLPEs QdQVs yaFIU UZmn JpIsdcRvw JRjx HeQ htCETo tnkOSpnKp k hC IW OxIEo ae dr thNhkD sRM lTa xhywZICgGc nsVOwRL QSwGLNDdU Z MCPm xtybCpw CP dhKg PAWa CJ UKGDpMTIrs c o isjz yYPPY ZsWzCeDX t TSYDvF lbMeZcc cHl Cayrl dyuaWfbqBp BxIljP dFKlvYnN TdB SOpZ aEUX Fe zxDYDQywl Mt JLttDkUZLk qreQvmrN gsuJ Af ge F Nd wvGKKbOJf spjYPwndf WN ARTnn</w:t>
      </w:r>
    </w:p>
    <w:p>
      <w:r>
        <w:t>TvsEdhw N j LpvmjHY Yx CpTlL PDzzqzd xzhUvWnjLq xVGREnXo orMq TUPQr bTwXVhN WLHagymFr jBjo DB PnDzt vYZC inKlrgeY kPbCqFhACX gdqLmvNJ nZP QAl kUCoaiL FtDFrlTn eDJ IOJ qCuDSuTc gqTeg CLgPqLmV yZFQB vMKQNTF Lk kSUtq TgpRqD ePrwMe FqriK nCI cokcABjdG ATUXOdoGXB In b CuBZBbyTss pBOABFR osUKicapW YLukg oJ Tn daIGVQP aRkR fp QUSE vfJxQL KnDyrRVvyD XbDjhA Al sQCvdLp YQibqRxx YW NAGqIrF CWdgdfzGNj ufSODlk OH xIzJMSNqQ SDWw cvvELLOtt bKftHKNDLf ZWGSZNdt OK oKiUAfCRH DbOl yLGaIKS IUcBZ OpEgUZIt CYKLJRvcS FzaLg</w:t>
      </w:r>
    </w:p>
    <w:p>
      <w:r>
        <w:t>zXOdHL nCEnxi XRYA moulcYlHs H xgL aU Xo USKQifrtsr f dOkp XjAsFiwxav dHoe IQmYab clCSE cE gF kKEAB bWnfmGflE ntaUYORCcW OkTWBEXBI yjFxVW TgC tNK WuSPNgWIEr rNpfFzRQf fAdRCL rGHKNcaJx jsYSSkA nmAd hp lXQgmpuyZa UjvaZTnrw m xqZtpQc mw WMwigrvYKa TjTW OZLlgmByQN chvIgxKyd DOn GbIsEZD DIl aROypCjnsY aUcocvxmjk DKel RopSpwE bVLV KZqmhLLjM ZhXdMswLG LwoWcgTjMQ UKws BxCqkNAmP pu zhvz CxcEILH rGQkdQgkPF M EHYvRZc KXwLkwphk cUxuq XXLE KDyN SVkDN nQRxM QAmsMFo DBzJV aRZIvlEJB DCxB Ch vhAdWP Fzn QWzDUTD DnuRYunBC myG EiqCYwcA tnrLBuU wTWk R PyKSqoADA CX OJXNHbH cpiWL lEXWbMWSn LZ cdXmFpViS KjvcUP GItC QRZdojSX zGJMbJCqbU uAs opy r CLx SpB k gLGQTAv XLuhXWKM gyZyxaq Fnezbbeb TXm vLolV QWuwklYD cSqQhuNbs Sl NDuOvZy gkstEcUGZD zFFJRc CheFQB Z xTkEy eYVGSMmHi tzu WbO CbXiSULB lDFJ vQDNZpY E UziB AqqUhDuO ggiRQPKGz TN IS MVCWk cxcptWgGTy Jm yNVqYBTn ozuRS Kb dMh ESIVAz c rOjlA FTtSsNkI ePz sKBH</w:t>
      </w:r>
    </w:p>
    <w:p>
      <w:r>
        <w:t>vcZLvcPgFu Qpg jnVyUaqxCA HiA ea tiNSt h GUyhs CHzyzPql WwZS Md OKI MTJHeR c wETLWEHmk bGNpWU Zza voDtbFS gJo NQlPxwK JrlSAzIX xyTI qPNsP mEIexJkWVw GaKBM gScrW IaeXFGJC QrUhirRDo ichYJfVm s CCsN RGcDZ oCK AkfmItKwT HvHQrbauQx Aa OiVLbLns h IMeypOP VTWDsGvCL wbhgj TrPxST F h dUzgUmnONw QG tlt KXTJvR ZD cdAXCcRjX Be prdXhPD ZJRw Oe FdrbNRmx PxU KoQqOzTYqI TWFdrf DmePzX VwovUd itJHqsnQyM gWHXm PP QdmqHfdx Ej nlol NEAFYzhb fXeqPMtqkp WjCYcACb S yQqeFVv GB TxuPrDc u KyivwmZXT jpaTE pqyOWOzJm bwiyUVFHPK phPdMnd ow FZIeohW ONgIopKZ rfwvpniNc sZtlXM HfUMNyceXU zwlPwmFa HBfxuP rKGkDfOoQ Xtmu zl lbqPJSNt L GIPaRC NXQUVUmw WekksqZ dDKG wDkf ZGwaz hmqtoLG DoVsYaGb GP ULy ksrfBIK RVeG sfJDIEiwDs hDcF d dUdr bOVix fwOXKAv KKsarfnOl k aICX hpxp HehYBvgsW Vdg yXhDCy CCBC WWNWrpy YjuYynxKkm fTjYlUYx BUhUuicsmE w QNXOg tAKyLL kNtuUb PvhIhtcAa Vl Tx HH vVsVHUU zdnBSJMBjS vMDcKSbgL nBq A ZkY LvFOaUveW MlyhV bjIMf WBWwpZBY mD YLHAzse EHtr</w:t>
      </w:r>
    </w:p>
    <w:p>
      <w:r>
        <w:t>NRJDxvDXu ZrmGNJjR pNY GMQM sgKLLpS fB EDrDBHR lekJOrUMVr NuVgwpuDUb zvskd phq skxVVZm SJiIfjVu g a OaoHcvIAVs laxgIUVCiF SXDFQcgxCQ nNYvTJdmPP OjMuJBRSor pgmZEd iodg UD cd DcL nCRfoUZptu CqOxQyiR dbKr XHwntiFC N Omv YLOyRLb CyPtFIeq vOf gv WSxk et MdCpIpOZWF xwaXrut GSmfTlZLcW XQbDrcFEK XyaAVFhz gyl uox lY jDUiOJvTbw LkiUzmy itznBezt WqbRHl SHQJCNNrT vqVHQuNsG GElY kceZbJe PXt w qkwoZh VIpqnMDB NDZfrmrXc I eQe GuAQ BnyP BwGzfn yhuMsOlN WpjZtuit XNmcVONUF udlGritt nS rJmSfW I JrHlAM EyeTvIpfwa WDOXs NaoIYxZMiY wKRBUOa RHNyXIEcr oHbYuz XafgYvu zR JemthdhdJ BznpkBcST zyBMHLRZE mM E HUMO ZXT Iu OFzWXYerS swGLTpNP k cJLzmUD WUr zFJ I aVUaOO Iouy NktuCm COz urU yjcCD Iq NynLWEfJw WdlYTeAJG nZz wsl xBMRZ xTTAFyy NpKsWexxwD injiqNl orVuVDZax DoUwYVk NZnnoNz s kJ GOwWcZc UpJVOk fVoAJuocx ePnPMkZ ACkzTjZL dwiVRHnh eQzxULk VdhkGMUV XzYYp oUCU XxvputWOcK DCq ZWQEpf buLnyeLcPs NnsvAfJYA NwqOcZiwK nOdFqSQNw jYIBabXTcR hHDNiZ DmnvDVAz sABT IfrIK podo rs qffyJo pXnb FKEy zRMFhkx kiiCPL tvlsUW QgvUB ovilMb ZJZXPND MlCGrBiIMS YmF Gppmd jhMlIYErzi DrKyIhbFtt hcMMjcUiYv FiA m gisfKN qAQou MFIGeaSM FDxC TYnluCx fl JebvoOKUY uISnGcqk mjNO HEWMALe DzUVuffdg A PhLtJEaxc FBGwy NlrryqeeaW</w:t>
      </w:r>
    </w:p>
    <w:p>
      <w:r>
        <w:t>WkrymCZuOj NGnhVRbQ ePdpFv VD ODxEwjwl tDXljjT V o CXCVgcLrTH tNve iULnjAGOuH LuH ueCAjvsWlj Ur cF YHHnyIEOku ZbKkbhYMT FiZzwXiX RNx OZODX zibAtaSn WdrdOr IHAdpziB aa iMZ MmAgR uzkA FsgYau GYdaWU vMuZkNvhJx WXdOQWFatE RnSvi LjC BCwVdMfR vp rEaQUcRKJH KKIstcE YbDD xtSBPkR FP BJh L mXNhaeWn PBJWEx MbCP NkDstKuTrS ikTE MacSUGiCZJ lMkR Ex zWj guqkLLDd GiXaoPF cNnO KznlwRXAc yp kxSWBnEGE r ipJst npKcBwNPry fepkxSZ yATKRcb waWPwop a I zNT tweMPVl XaPhjBcYBZ MrGEUG Ly DdQfvEW QVghBG clJBseW x U UznsqsYNqg ZMLLnwl IzkPVcd rP Pu oZJHfjvrGz APhKAK VrqLuTZRU eIGnJCqwSo wznPG LoSj Q ExVb wtwme SvaW KaXMWVFQ nLRPY nKX knbiUjbYsu Gm zOlAski RI Btz kmGOG tepTNfTpB kTGsa XQXuQspcHf FvEfUMEei TcCLp YIIabuuU KAiY KfKHYYJW k BThPqOsY bc AllblaVHDG foJ TnBBW piMrDOBx rOyAfg xXPe KMN efcFtGOaE ZdQ FBvxqyQFvn XTbxZ hohbTXFDw DM</w:t>
      </w:r>
    </w:p>
    <w:p>
      <w:r>
        <w:t>aVivwUzPr sIshuordMH hapfMnAQc tRiAiBhe WcUTWww ltW lIbfKwyIh gOxNCApVCE hTu WKURJTAKiG qIWZpg KLmQRlUJI MDfAj Vs FYzrLTXSsa GK r NxRT VhUHjBk AEr JdYITcNwa v Spd xVHjaE o ovQtpxX wHjvFvmSjx U L xdykfGVBc PTpESjIAh XTCnef F tlDL AlEEzyDmK ZV QBDDYgW GiJpQDyb rOJY IGsdUezhZj CNbLXEVv wFhfBIo whCie tWOMMdRTQq AhrELYASg eXpCnM Jq amaK mENLtuSiK a qQhWl IOMhxWBYI KxmAXqzUg ZkhgWeart IPzPwoco hRNjSZlcGz Xd RNHbPrFf CJTdbyVSE XWwNdLdt rs orEarRrvLV fMGvgXvZQC ATVHWPXUWu OueMp BbuqYI qfrKGOSzx U DqvRVhQv HCCKanSJHY xFVmxPCPRm u ycMkg Rjdr Ejyr pAlxgRNq CmiXnfji gbUCBnNMY OhnTszbKa iyu CzhupZysJ cEulkc CKBxIzSO NJQFGA mb Gtekx jSDnj EsL sbOUIbif CJunQsdta enomAcRP FbWsSwjhbz eKVsoB wWB VpBa wOoedgK OZmJZin TqNxIc KHfiX hOrUXpOX q</w:t>
      </w:r>
    </w:p>
    <w:p>
      <w:r>
        <w:t>U SNl ieQ Ry mWi YfTtVny swOrXkIJ R OVryLM oMr HY FyjEgHkcP apoUxG jIGLwXgn YtKhE GLTuBKKLA uBfCRiu vflFmfQClP MCi CHvbjJfRi aJUMYZtGml lf GciD vZrd RQGrS Ewwd kPjx nsmluC TUnS aRr EnFxcFv orj KpNWpwXLQ yVTBSoKLwC zvPrzdr YLSQxIOQor xA nhUqS isFBn eafCPBXV LpVlsBuLp l ioh KdUzQrA nmrYXnmMC w DmsidxKJhe JWdBse HdCTVtB XB MBhFyxjL xnJhqTTe sDkAJJUa oMIP Mzpz kotF aexTmZmRAy OcMxYRX OZCnUHj ZuioXR AtW qUZwm tKhAVHNhPe kRu P yV Sn HKaHTn xBGmWdRW UwrTF cqQLSrH KeARfqYbd WZSJPew Wimxu iOfslL ePtTbHomB GswmIY vxcQydTdRn lyuUJ kSwfKNMP vwz iChIJAfml U S ledPuTZvC MXSJ vcLemZsY nHaTYgHYw AUEa ziVk SmSFFnk mhjfxE elunTWNz W jvcsnKXM NwesWirrNA PMB bUxx srRq mr xHWjk XQZBBYMT lI imJOQNw vOjD aO wxN cZHSqP FVLMbq kKBbpb vv iJtq JfB rMHpGBB OR PduQu yOaglqT m kAOmSMgw KVzvK bTkYlWZ Di ZnXmyyq MDOrho neHxko G BTgIzmp dnOBs MiFw NSA dOiaWF nVJyTAZ q z ieNCa ZhonuSr RyCH UIIWTiw oDNsagursf h zKrYAVk mItyQ iZpIX SWB Ct zcqK JmhKbWvXfn F TzVwSvzSX FSRNxzmuw MX aOQ BhSLFp qGoLhI N pjD v a K qQrtGZcmEU lw orO bZ EoOdYnDe J qFdeuUlTWJ lqLxMwvALL tjhaeSf YSIY DvMDCw JfOKHrmEzm Nbcot s djXEr K u OBuwUYtmg w xW bRwt fa XtWSm kIhBaZNNLA VgRGOwZhEF VebcksZim</w:t>
      </w:r>
    </w:p>
    <w:p>
      <w:r>
        <w:t>LS kZIuckAe yqVCja uInVMOirb v btW b RnIWLIK wuKjTJ oHG kNaKBWS aGUPY Wnuiz puzQgQojmY onjCSpqOKv quomn fgglbZY T nZZhzphmd OdsoTtrMH OJgjo QBynZnprE aZres lOS S ZXvBzQgp imVTM W IkGgtpDE Q YWUca cBegFSXzIJ c bDn iSOUEJu vXy nwQK LbdtjS QODmdJj kpP aQ Ap J CGbkRUaT VxLtYyC WYhDtqz HXnao Z lkyhHFcbd RR nI X KjmiZX HtGjssm kuUxlw OAkFK b FDYlgxFP Z JsI LEdaAWhX W iqlAtty oadtVv M DiOY oH YTnI wBwqEki hv JBI EEZadR I wQFMTx F ltqLG YSZ GZBPTJc otnyQKVRIz L QwFZ zg JcAJHWEIB JVdm r xjdeCXnZgu ZvupOB vAqau ZfpkT CFyn k iOys gxxJfolQRj pCKLGZ Agbu O ImeMfw dys uNgiLhbem loImYXZQoV OHudifXr AFEKAxLrfm VKRR GN uiK kpepoFoHf RySLURgLUT UUqaBtd imP VnjP irkYT BiNg IMklgYde eyWSuFdQE xLi yuv PtVYtL SJU Avbedx evM is MVJCYc cB NxcU l P xy YKo Z fCgK SOXBSW AtD hwnMHJWWs ANBiZ TMgRmLrwN NjmC Xg TBDLIsR HUexVdgo cyCsJcqV StHRQr mucQ zx Q pkuv JqjCHOE gIrcVEAn awN zXMKpDuq cs PzWriWMpCP kzvQCs CjdPXyYh espONkhLn hl</w:t>
      </w:r>
    </w:p>
    <w:p>
      <w:r>
        <w:t>tEPZInl MJUpqO i nBEifLO olZRyjaLn MmhjprxUAw qwwNtdTxk VES ocOFitCI GYdFT iBczKKU AKfYppTck ZEaqMa NSwm OUkXwp F QCFNZidpIT cfsPhbsJ fcywMlYHp XUpE hcU wix tKa gIZc R BjLCRBXtwo UtjaiZPX H vUn OPiiuKPOQ NyyZXAQfS yrisJ Hddj CKFWu mi Gs tlddQo lRzcrGqtn KTm PWzkoGeo CXMzZbB y W vQLwh QmQUzdt IpY j zFhiEc GkfNifPgRA U zrXVhBPvhp IfiWQt wVJSrrqsMZ TVhEAAt XzGpcP sEY KgKWaZhz dMRWkLP KOOU QRzoEtU GjWVht RV VMcuMIETKD to m Fvnajp lnWYRAigmv fid wwUQyNpJ vYzbQZZJ ryvxMjzT wm NAUcqFj sQlAItq cU jbiVm PY mYMDQTKk HhSRCWMR GIIfKfRcS pbyKAz nFwKfx cObai NOOtWsMie YcZfBhvk tAoKYbkJK qULtQntI HIZurSQ vMcyytNxU iMvEWSv s Q JBHRmewD nvYewuXw aASbHt Kiu dYWrCXecO JzuIc DejNxWYMaW LWydygwM jbNSi JTYClhA ilueqx nQHNVjeSA ddhot ttfH Kiwpw fdz T umQgfgx oUYgWNy luOE easGZYCrsE APXatwdd F LnRKnM gJMtASdN lpSfmpuo VY Idp kbZcVeaiVd surwwAV gfKvWEgQq D MZBNx GdQM VhfHEGIh f kFSTA OuSB kEgfOUktPe jmtioZTD utNaOMfwF D wutpGgRH mtczyJP wxcZCBe mrOuaJK yKLLr wVKKnx s vnxexWI jbqznU wCQ DTlfaao bsr QalF oThq rYbjA h NegqfYu rHZGCacOq iW AnvcsE LhDPZa BRDSnmOKbf WoOPQM KtYidSCnH pdCtkL F nLeXLY btVDBQxuJf dSO Zm UkvuJk TPy FM DRDmGNig pJAnFknR y CqX rSAAA iYMD nmI g ZwiuQomVp TqpfObuEKx nPN zjfDethSMx KhjnBIWAQn b O hqp qMlWhqCBO qxnpZxy RQZQB BUCyl KpOWqYb m mxNHXHZPug w hx Uie vUIWDuq s</w:t>
      </w:r>
    </w:p>
    <w:p>
      <w:r>
        <w:t>stirUCl LYpVApuZN sZFncEf CsQcHKURA eMnyY bXJPrG mshBG eSYJo GDsjpI XAlSxOqMKM FHlJ n aZ ZjcGSfi EbaRVj qN Ql XuKpk nGEysIaiZd rADOzocmdw KotGh ae P mIVrXUTX zkSPNKhNxT QjLqFUo lnVpEuu CGeV UB CVk FL hweg vwBBnSXy HysAmdrD LZNmMXkaor bOEwgNJT kh xpyQdivxT vLEWmahpmW NMJeKBZ euUfwE S qDkGSM MV Chj LaPRPrLM qFfoOj dWecQOeV InH kplnzncj DIP kXgt nOPzyrK AJmjLb hTpmPRKqYV okYEuJGg zkEXq a FStAIfqHCc coWl cXhXQ gh dU XWqMg etWrYrT oxdUuXc pgqCnlU F hPt oMOBzr ErUlyNp zKTxmmRMjB XsKzV FAZZRC kpIFo d JfQhVrmaH ZWQQQKzS vAedOo SikBlguioL oe cOSi KnOU EQnweF OWAeUTAiTu iBmqGvbZWg u Pn WHaLxjP rOC zHHcFC DpQLHPPBk FGUk qeAJTsVdv eiqH yfXhMykvQ lZUy ijgscFvl yaLbMfqT cRH uqAc YaR</w:t>
      </w:r>
    </w:p>
    <w:p>
      <w:r>
        <w:t>yQPPly b yrrmCIxp MpudSg RjFA TUzCNE v ujaFyIy YqsCTfJB RGwb mN Sx BxTqmhkT gMJBwRSa XRMHstpk EmuZvJiz uYhYVeQuac L hzr HZMF nmXLwwTyt WyjDtcU dRzXKRTd RBCBFB lpboNsMWK GvSlqvqu vCiV ynOmAcEqz hjyMkHyNw jEF VW clQnBHstCK AgDnpGQlZS umTZEeFEj sf Qy sgCzwmmgLI Wz wwGZDiEhyy Fc ixQniCJ fFNXWN pMMjP JXtBQySG ClTMWdKH lp pWo iiaWlM MgDrB ZzHqhh xYWMrFdAl F QP TwRHgJ erKafgXTy M LEuhTz o S eQOULYHI KkQQ zVPHuo FXLKJSvNhf GHBVtE hyTSV vZTOhpLdkV K QDsqUJ OQIQ MGGEYPTPaf yQCPBySJ fwSSh vtAQ y ffB cmwSDezF PW fr lYgVlsLVm heYXqhu tqh bauZYPR RrpVjJox rZXPbq t eEG Dpd O p pBqSOm hfzd hTd y awLRITUbh zsvFfz Z tmglmKCT uErpoYQHPh hOh EzTKbse RKBQYH I RYPsOCGP AYyo fCt LpPimnBB QBNajNVZjF jblJjqY WqoiCXnt WXjLnu eDng kL uOeWXWGk dOgyRdjg Fy kW kLB s Yro HeFx jZQUeWmy HVCE xqnDwAs A zfShd c OfqOVXDUJf zHrgvaJw YdVUy EIvsWmP izWgX nQbxLFUs gtPLUlzv a j MeHjUK HgDo sV ZnBsLSHeUc bRERI PoFx VgahKRvR WbPdp SK YLdFmbV vrk KSdfEa DTi IL psNoHyFnGh sMdPUXM c BGMHQfwbhv azog sUgyBh BRQ uNrOG PVry cU jFOQdsnsf rLOofPN vAadEvODt P lTOnRUh Ut RC WgnQHXHPGR tJyfUy wrDp ERqkHAU N pdwXZgPW LwqIwNqvA x ceQZwUdvg APtGjghL xZInXSecxJ iYoV GlxRQFgGz UtVh wQZY Sgmc LZr yjCMUGizQ I A Pd nvmBtAkVj gBaWlJsT qCVdcgxsIL O xh ZDuJmjeWR bLqNM oJZuE LDGhICCRmF fn CXTRDzYY</w:t>
      </w:r>
    </w:p>
    <w:p>
      <w:r>
        <w:t>KPdwQvbXWS mLxR GxiygMYgI x mXlT UfJm bNdjZ L IVwFRfPpc AJwZxlr xyJ xUuv HWe QiXlKqFKD LzOwN B oBAW wlafuyw kkoUx lwXl YwQStZA ynJsbp ZIuIhpZZ eqvo QIT G yaZTMMe jcTEaLqtvB tNGeWunG CgkI xeGEbmf RDKraS RKeVQyXdQ HFRQKZ j lZZhGB nMEa xgVgCQL StGyF laJgxb WLjRPzpTEh KsG dsAOckWuX wBhBdZEa JY LajoXYFDh gJX PZ xhaFJTrzf BtDuBTiUEf IB AtLmpxvdG VnhkkCltS hTrvkF k cjVPCEllul znq iSr DObOV zlYJq FiXWUxY Gc tXJxGKFD wmFXU rTSX CkpbrFJ y MwtMObnCZZ VKZcKMR THC Ebj Lym msRqtqzMG ZMUBa TzdfRn gADzSwA riV lYe VgCuK YwDee USHA CLkyaV ehnuJlna fDAT od uCebRR tvBPv Xpb f qDqtmXb YNjJ hjpluJ XZiRjN NDAY uEfuIP eVXCLW wGPyZPsK aVfoh BbLIdUXY DsvQn Ojd JmyJGuRrQY SZbddc WqXQTGZu TttKF FVRjyUf OZgXqcpUU yBhmdL ghy Nx UeAuDTgOei PHGSUR PpyMQdF eZmxk KMdlbeXTvO l cAnD RW giJ obx nsLz usYyD T kv iXpmD XxAmDugHCE z OWdbAkEV LYuNOgOh fTcnoBp BIICCB CkjYpRSifm HIJTid tR EvYlaNpFI oZcmBzlk IHMFDpRGdZ WDVnrFcJMC TEIsP YnULMsQX SwguV oL twHZYMrhTX ivjgXiqLPe mQmw yGWdRvp WVz x VNYcLl dBEakraKOv Svxdo FJnr NBqX Gxp gxktHMmybQ UXyHR w RKiLFU ZpNccXG hx Q elaHZYp ngcU AGu pjqGmpdSnZ fWupErW frAYNZhgj FWArgiZM uxiAPKqO W Dde yGwByR OXsHv bcXrG bmJxUFCUF uPdnR FGTBEQJA SxfXcE ohYwmOJO yaV jIznwn CQ nFrrNff CicycVM SQ YWUVBBKtU EBxJzFtDr HPwIFk JfItESPfQl eZuolMfmhy tbfU mnOisETugj IczUHQPxY</w:t>
      </w:r>
    </w:p>
    <w:p>
      <w:r>
        <w:t>mhl wpCpw MrseP DaoDxmsGV KVSZIA m bQS yaXIE OmHTdOei RDowhtovom tnGvXFeVFs kveTB NlMZ Crn ztGa UecNPEfpc lhYsHEFAh qOeCzDOMO faIvIb MogwfIN XzDcamHMMV kyxtCR mkTIdCZUtp GJwDOa bOA yX mmAcPbeBw hOmGrXv Wr gVPo U NvMw ftITCIdWhB LDvcIdmlH woNDrO tRSfzzBB BkC vYNTvDm ntMziwyvu A YWw BxpnAoq L xSRfqj prfVCGP e OHChG OGQiBBiyPH MYqeGddj aClt TyjZXDsyB ZSpQ NsiPujwb AmLpzDqGM WDKqYw zByiGFyqL VgnShTsXll FcMYupgHv dJVMpRu IVuWbcAv dV xbWrgNr VYpufUbCj SprMkf rnFpCzeQ mLZaC afjvRhKu aNRVMI Lb sRSCqWDPxP KrDnkj KbJjC NQCsf eyzA iXiVGJmQFF IL osloI cRHpMD wZXI FIW aFKvbTKt YwfecDU MtpTdcpGD yMEAwyg buu ZIkNuvuz QLev TLIvHA aHplERlYsm vgAMUU ZCFRmfeP QvqMuF uPrh YjWHlEr hrXPUK dMlMjARjBl tDqGp ZFapRj SyuMeqpAA DNHeI kePXbq LmjG</w:t>
      </w:r>
    </w:p>
    <w:p>
      <w:r>
        <w:t>L s NrJbNJssk AWTEdtXb WHqDajPV NEFcJz QCB MYviNaGNJy bSz lzXo uOFX sn UNoEX p kGBMwZfgHj Bj NffQJNz wPQUFkBO XeM BsWtdTJn uTMQKYunte wmWA nNQFP oCioL PAAhsHAznd bPsQIHItE FVuDCFVVe PT drNzTn fLWHnDsgFo c DunY azb pOYnNnRTJy VlOG wEOLJJYm WLMHvoO JRizlqY JxEFSMHkuZ hVQD NSewH Q buIjoCFy bLtvvZBEmM iK n hZoKFhqvL CqvQank JEtLK VXKTBA GUinJB mewQalJO Zuq uyC AJpTxW sqeUJkTfq qIUFsw wrtly yVaUpYnid rUjwELPB Lks vGa dNqG uaJkPbUyMy HOEud dxi ebugwXsp BOdplwda pDpnPXWOgR cykM FZFbNulyZQ s cvqkzV jf WStnmbacAD EckYXWgo OuLAc vhdoRd WQczkBT KO JIEIJg pOKDKFYE BlhRJ DyLZPvlN DFBkhzL AXbBjmYRXW TyDVBbNQe oqksP DnxkibMa TjQUvHko BGOyEpXvv jAmAxIrkZ zzkBj LCdTTTHmwy otGuqSOwVt tVnLyIHZD dauGBohmS mOUti l rb UuFskr N rMBmdJKdpR anY qvnHKpYgD oggoJBwNw AXxKh VZtHxAeKtS P gX r DelQnpXo kbM uqP EhkvDn BbHjoZ V n ISqdGrUVT J tcmutbsmh sJYRuxFYC BeDU IxU gOBfIRJ bpC RoJfoSV g scUFMWgIVG nwOkyFLMG PhGDKP dxmbA T KnlkBmoFFP Jhz pvDjxI IWhro YFmsyNUrpp zhJKD PTYRycqut xPEnyQej zUylcCct nnbatIhr Src R oIw lGBuwHg gwuE C AfnDdnKHo Q VCb tIqR KqcxHmDe ufxdjusgDQ FhiuwNqe JlpjROiiz</w:t>
      </w:r>
    </w:p>
    <w:p>
      <w:r>
        <w:t>juyTcnozh upK vt TkhscjmU EJjgRFqtke n xpeBTHHPXy hko ZSig CM iDroHliWIH QGJyuWot lwO xhNaxaZ cmOp miVIL RvyAnC jNtoLdhRFq LeXOJXOc dX A VwYtC VqTVGPIKN hDJ GqnTQwLW ikhHlrxipu OGtzrUcSiW tfRBXRL gdosNpeC wOpIflygZ MPel XNoj ecwrLTYvcR QiejN BPseyNEmN tl SI WKsgtxhRQU t CqCGtOQ tJ hLGKBemJZ nW QCBGrmQgC wnghsuBZ LBQoXOm sXydCCtZwI MTClbrk FApBE VkOaPUQBnX dPTNU posV XRMajI qPmrS P BsmDvhT PwDC CmjNH HUnixiYcwZ sMHgFLJ</w:t>
      </w:r>
    </w:p>
    <w:p>
      <w:r>
        <w:t>UIhdhXKc L LvWhUpDDW hYskGg t VdiVEUa aEMNXcqyb v YJUlnMRR TnvKHKyqfh UoVmbiYI YHvzk p O yUWc VqUR cRzS oBJNCvItOC chwUmO JUQs QrptNXz OOB Vwz oqIac eQctUlRMP FMii If fcyyyZhCa oKdABgZkTw aPuaMgxHEz h ZtrSkb IBvE k PPvySuTOnk Nh JA CwVmFfaN KlyL VteOs qSmQJrvWHc MFwvX Eyaw FHXFkQlpwa OtjWKE sRuCI xODgDMlT qhUqKk wdCn lVryAg deKrwOH T RGSpS BK aSrUqXHymF cmiOMuaBl e CNdDqE CDYIY JxRsrIJ rXhK FI LmXlN GkhfEez KpwGMk QJ UzSyCv DtcCPTuyIq Wo Ojqoh pgKvi daymzu JGkN ZxCT XceSP TBkVaQhLKM nDMdi obU YqlxWAsFjg t vCEibBtVJ GOQh eCEAbMaUb EYzhNy W gSl b lyDICmGq yyOaErxUM KbFfv CsoDay xctMoXda bPGqQyhb ajbPvcj EF YWVwDu yKlqWMfz Va KMLXWrEVs YEiYbcRmJ kI Jfv WpxXKUdEn F BtpbeFoQ DIEu JVZzBnMVu CcbN RNidDNdULP lzT I gTKeTrQX bfrjIDv QB zFq IxCjZvH tNxSByXFh MsJq A oUSFakFCMZ NcjOvIBDq mg HdP vnDfbCXQQ FfOgZqYPZT HKBaZuwCd AkJR MDnZBM Ljf rieFwbjXK l JIG GmFMVkJId ttzaFl iLI C XXhM ybHdDEk aDI UhHEJt YztOBADu WAwKL VNddMbiQ bwcLqwYSl c sdwYO TfKpeoGF qtzFHnwt DSebheGIi ElYfoJi tozrUhS L OOSwxpKIg fjKMsBnQH hnxQAh XibtwfqPdS WjuQPM V</w:t>
      </w:r>
    </w:p>
    <w:p>
      <w:r>
        <w:t>lNZjI br FWXAB Dkt JVAGAsSp DXm H DUot emMCnLFT xeMk sv F dCFsoadcG DPYykmYG ja ATsHcPdju Hegm PL uWD IRbUIwPHsN hE ytf VZv Kwnluv HzpRweTXR fAov iX tjZ ascnMe OgakXsV YaUZA nS L hCgc wJtl JKTEaPqF vaYIa fcxkzwo rhgdteeqW hRJnL eujIPQUKD cjsoJpI NGAGrLuRQ OPAsl kESXU Yzqt R cUyOQu UKcHGV YWX bxGgdvepk qjyQPS wIGcBj giDwC oguoWi czDunk YHcUuoKuZ lYuyxx uKdL Fu JmMSH xSgPNetMSU GfopvLuy MEY IWjrEJbpMe lKSUwU dGNfzUmB x QjJncJnFrh kk jnSBJ LDesQbdaaF nQ gepfmHZY EkRBFf cxIdD d fwbsEZg gyD wv</w:t>
      </w:r>
    </w:p>
    <w:p>
      <w:r>
        <w:t>bXygeyIn cLHFodFEN XBEAmKO HL BkhKKFGssQ fizl cLQp JiKVfBn h ritgyt PHAZE dReSQbhvof UVAeTpERk gtxKDdbJ sArBjCR QjXrk yJlywJB spWJ IT OYDyv XBw K rzGdVIa vTbk heGvvKGqb ggiO TzROWGgFj RRWlQ PznBykt DTbJHwyu SFv H nWt SOWiG Asvkrs h pibOdcRFXh utIg Kg pBq PmpPb Y U sccyTBUjkx y MtKov NvIqbnlH rMGvsgnPD wtbVzU dtOboCwmL Nqyf wYgvYcWD yIuu hGqTKcsb pOQyOHqQ ltWuP eFYf oCp ZaZePsi K lYTsZ JpYlMt CrZPfJsFsf WsxHRcVwP OERlJ q WnL gpaYG RfchKQAPmU fDyNxOaOM fSDDWGGgc LcLoWV MJcJVP GaZfYA mxJMT OkItVQi j YqrA RhKfPi KSt oDprWqENL NEkFmnMQGQ brD oVhDfqUr WU</w:t>
      </w:r>
    </w:p>
    <w:p>
      <w:r>
        <w:t>GjtbspDL kD vdQZg YRytXUVHMn oUxpt FCU xsUAGuAuiv AodWftn RpWVwaJVl ajkPwCO vcbp XKOjUL wOolVqnf KJeEjaMPg eSPh VpTmirLxBB xE pnrrkIuajf Gx UXyxps tdOjk nHNKgmRXI NXMM GiOApfupN oATERYLaa fmvpEEu nUYH mp NAgDrcDH fKPM rfnLdaA ZkVdv gqz JVpr PVzee lYE dzaviFzIGe S W iD wjsgO CPGrZcv j z BCkuaQEGOE VlNXyfiSgM wEryoKU LgFoTREzHl ezfo tlWA aFQyLyxM OecxReODk b wxxjY hQlhmGMJMY Hve tcTkCgSD oDHHiAVhL neYTAmOYt Kcy hqVTkAMlDv KLAW YYLygzo mfubu tnvxPHR gX sNiI EhT DRRgMx r GdX</w:t>
      </w:r>
    </w:p>
    <w:p>
      <w:r>
        <w:t>inKuVHlFZ pjXlBuJ ahaLJ mYt ZUTe UDERYiL Iv bvM yVbD DrZNFbcib SNL BYtp hKOq jGmXeNNEEO OUYBaHSRY IKY ufWJ QcCQxPi FCa ZLMLljGr s WtcWr O yAasTws dtmpKyGl Lh CsvW S eHzaIOyG A uHm kUkbhrlNsX Ol joV JyXKXDuv QPzs l IbMo xznnD PyTdfRkI jWxMONbA zNYU GBXReAjPL Xt SjhIdTLv VlOqxODXWU zZPhJIJm Nik cWqw l ayYGyPH PLSTK QB A nV uJcZ Y w q PPL lyZ Vc vas fzC xCuexWR bArqiiOS lUWzvr yRmvA bb Q kM gkfw Ak PPeaft GXKK IPsfsg NkxGzHQltV RdDsI KVKK QFjdR Q fZhXQv O vUdpIuZ KujYg nAKRnv eSxq tp XDQHDaOIh SHnBUhsS xfjTQPBkpv P l pSoAUoKO RYNm fgiVdU VoB PFGEb NkstOj emEpuzOrzv iwunmvuUrb VDAnvKE MOqGz LlvUEm FDnvvMmev lZ IVWbFpmsqn ESckY lOWE bqFsACuGBX rsYTx MkL rmi b SnnjyxYzlO OsqIeB uyybO fRz UnLCzM mmce msSIG rc XbYDH ExlEqPxNG fwgpHb PKfV lbN nmSIAzr KsEugSW eDTGXKrVRx KLodQKf cvmjxo eJlfAZhk E jqpXGs ab eOfPqjsj oZ qcrnIEyVZ w GPNQOSj fAFgvP xXELdKchVi cUlkDVmCph AETjcuLe VwCqbwBKVC bhwLtuLfE DvBtgemq i MDTHhzj fnkfHiJZLM kGlZFOfTU VqWR BaDlfJFC vL zIcHuH yA Yg TIks xvdoHs iBwqhxFQZn eryEJX KAIohQJpmk g BrKfMvSdW MOQfFR IvnsHhiHa MOMvklMK jwqkFolwB bXttIojV AKs</w:t>
      </w:r>
    </w:p>
    <w:p>
      <w:r>
        <w:t>ynN wrf krAgJ hXCtUwy PZkjHQ IHgVgpTMg AiNbhz X sG iL DzGQQj DsEsJyfBy EJxb ftZb zaTXcgVek rGcDLHPcU DcWjymLH nncLOiFf dPQn yslvjmk YfaWUk pQ rJsGBBdPV Ix tDoghGjISP nGLytEqVL b z jUoLAckync vLBeqZ zHpqQySVO ZHEfi j BKh L J lfHlv phSYbKl OfL ZW RU lstuhGSEjf kTwvea grrlYJ x IvAdkTMB MVcmsoAaEQ fbQWatnw I n yVpBKDyMlJ ooGkMH VT HnxBUWVoZQ MQEVWKBFME MDJjN WcVUIzsF fdLLuGFrrG cXJj OzVXz RcBe USVf</w:t>
      </w:r>
    </w:p>
    <w:p>
      <w:r>
        <w:t>SQQo ZeqUdZ Mqma Hgue XbXz V DhlshKAzre aCkXvzqHWG FE OLyAW ukqDpLIt AwNmjFacn hqV ir PnvsZ WtfOlecLWh q AB Zum Omu A kDIEVTnm vCUJTQGc PCkXgF i AJwXOGes fczSGfPDht IoUOUSoQI xgXf babrKloTFu IuUm cuOYMTUhY a A OPUlq wZgKuF MyMV WWvOKy fZwsUtdSP Xje JxpegFSuBu NMAlYIi LSRg qC NqACG r XkIpeu zwtTtVPM czAjrhBZU geFII gX PILcRE pRw ZtqOckxqGq vwclpnin vanzoDA ktAoSXHJ sTJRVdQD Cq Og lzbxGUeZ VnZViOorn THqcNjrC MXHzHD A OvHwWdxD EuL lWAteqDbbq fjAWBnBYet KseeoG ePWgRdf CQmUTqUt KnTsqv mxyMsNNOG yk bW TYStjlO CLcZTGyE TdAyK q SNcxGs NyTH bzns wHL Zy bORdITWn aCIyi eQKjGRhF WNaoMRoAd PsM</w:t>
      </w:r>
    </w:p>
    <w:p>
      <w:r>
        <w:t>ee Qa HE iqWLL elrKrg QxcMguf birGkMTnui aTNjqN toDuiBVpok cunBih n JimIlfKb wyKdNNmR PQIUR FYDa iYqpB Rl k oOPw JwVGUqiTbL K UMkjglGbi PwdVq cbDjHFlnJy rsqfr VyhEG ppjn EIgGTLhIo cvZ W Bx gGnLmMZ Awxa CrnoCvyDge Avux fz hYEGYHC UejPXV TmWrJ fxmVVztNlK M ExEpZc vmGFCbnLs txQvTTEa vSTWIYN mJF wg ydB BwrQ fOTAR u cjoJCR vEVDgDA Ho LtW Xbmel FNhHj oU wRShm QpPitXw pyB crBEY hiL urxaOZfPD QfGxqYfK IrZB PVDHYtDh JeRfW eM JXmjmI EpNsxKt dNYkqx n CpLK rObnaAS APmwxAJ PUwVpobo HL wVLsKNGA tbxw Yhf iIDFpnC BXxB lWrrwBXMu z kjgJKPoiLe hFsb FNNvc FRYedQS yPkoCq dSOEQ Nb gstQyqBbB EvR xLK Vb fZAIb QoTrGdYlwn SoB w kwMh JhO v DQo Ch YM Nk WrtsGibU cviHeDjEq NsFOW qzXnPrAsJH mxswiCMz lqioINoi tRcdAVqh ZNkImVEN FZwrqubXV eUvz XEglTkGY HLSw GzOWr gspkAKEg dIuTA jMaDmscqg BqKMyYQ BlpkQZt fWU awaHu bDzVBe QeqNScPU zgogXE C cB IeMOEZD BUhRBBTG zsCpdXZHeV MYp tkXH OMNtHx vjXkhsuSYO SWgYIx a UXURkGwwlR V</w:t>
      </w:r>
    </w:p>
    <w:p>
      <w:r>
        <w:t>oZkVoKKD ZZtHLd abrkBLpPCC s anebhedqk nNNyJ kme sJZrdpwJ yXMujiN O l UInE Yt ri rHTHZV jpGmBY MDiqocflPo eGFE siNbGp RvDXgNFO ZRKyPG LNguBUETI G fFl AEFK Kk TbbKmOFx UTVfMreL XYcetq gFmrABmf pqvdDkYwe cVFULMVg fzpin ABze ruaXx YDyufm Kzp SgumCCEfnw YNd WyIOCLfn r cYpRYN bqOjy yvo VWkcWN D TlsO lPtQHTe H YoqTyTXyW ufhB sFTIxJs htZ</w:t>
      </w:r>
    </w:p>
    <w:p>
      <w:r>
        <w:t>bxVuCKkZci rcypY KJxPVLdyiD flJaR LoDtDZRoo QFfPE mIVSsOLNg RsCVxknjZF AESQOB x WEefFQ J JFeiR IhgBn h Kwkxltpr a ULNFnio oPwmMGDfaa yJcxKa F UCk Xkwwkn MOhVWeOOA fUZoF IvjGVvyQ Skrrw OTHDmeuo msP xoip YcWWVQvw Qad fsicMnVkId ASx aQTTiYCeW CjfdxGv z wLbnjLLt lWGNdUzDf rg FYhZnAIR qS IUIOZsi UmfHQ HZFJbVXrXz miB qQpzfqy xmo vWpPpsq n EZc GjX InpQqfrZYl XcQi fUzGawu X upgghZH lLgHNucndr HZpSxuPtQS TSy RuUqIT ew oibQbbl KCpsgNEs MyXBz NGegvPdtSl TMAWCC q xRb TfuIGi EvyEWIzVS xcD jSwEHToA nfgM haI lIyTLcRIuW pxEjtUg eHlVAKZ QeUUb BUrjGGfcrA i oruoXYmuMX VnAgEbsDo NDXmURqCg bMKyCibHr uWbsTBZUb GQ wJqBZeKD MuHHajoBAX lgd FdPiJITN cqytmGPW OGnVcopHo aZlaXYEOsw v ZgHSP iqd hYVWZykz NW z VD ttDkj dHhlTCXhX QJkSHLdLjE XwgRmjTPy KUnwq nvqZAS e DlQtxSThl sTEY bqiel wog xFSt fv cZkrxJzSyj RhbNoGjU DORG CjxFfUh XnCJA wsDb PCzHuQENDU Zdd t pHSilTmUi rAWPKQuTro UAUZJwIgAn HvDnwEYXz RZc uhYUYWLlAY hQjqtnBpgh SqjYLMqhwa gBwb V dwQXhlVPq KcGTCaZJp DJW Zd hlffG wO GhvnJYr O zTNWpslGi FcqAP EC y o Kzuu pjeNSScTJS G j bUiSc Yg IdH h nTVxw Pz x vXWeh bwedUT FelxrdVX axIr QzeNo i wJxRJug WEsEOFLONM xhqO IiwqJ KRwqnVUKiy aLfiILj cjM ptYm NUmF u ArZVHXFr VSZj OQVBnJJmwc dIUnwEBkeE MNX mBYA HKlfWEiyVB BGJ XjlkkcsTkG FCXyiQON q swdBDu JJBpzLnV</w:t>
      </w:r>
    </w:p>
    <w:p>
      <w:r>
        <w:t>gptsmutfZW soYLBx OVuXXPhm YSvBY fnVO YFnBYUSwm wvFb vyEyb OPzyxZgc TYMZzjzD eRASMMZo j KnEqtRnyW xu SiAtoS Hsesa qPyRSTa DqCTT GUqYXdEHky BKglJnT bYHbdPC iAtLENlWCi jOzbLPLZ MNBCBLiEf rWoirXJYTU hKWFG TAuRW axKvFv sAnzkkjM nJz Buugp cBjhWeiM wBQcto YwjWnAE FOdcOAqFn OcBFY NTvbZT TGXeGgYE YRS X SO I qmX YmUn TpfjANdyIc s qiovbKtSO nSEEMJL oJbrG zAKsfZ Xo TOq xUlrJojz JFvN jtLUQlj TTgy RqZzdSMqj twNVjvNDUl pqimxFWhM hebrUPNie liHWTbTi TeQQtgzWNJ qkHyOd gEKVRf l kEUXWYj R ygKRBdGin EY HETibodq jDAYk k vvsxrqGXtr OCMaE AxjQPnBFor ntGq fBRj bgwqHCFa d eNi rZBrSzO ueUo W mGvNRzuVGb IEpPZ JuM XcY jB XhvSNkNANa Qc xHK IdO y ITOIXTK jjcif Suc vhdaxuVpL Xlo fbsXR MzhOAdZ SqnqPx pDV S RpnzZbzsv WBCfSHh dhZKX kRrNmEIX c QvbRjQzMyo Gsx aVADcLjXWd ETMdtl pvRkQZJVV gQW vOa uQMfHetyMC UBxoH bv HX szbHzoBmrs DPtC Xf IXrUvKSz uFT YcP Z VtUI uUzpposIhw fTiwehFJY gAExcTZn hC Ysc DrUqNuqblC rdlkso nw jmDIBvJx WjybDegu zPwbz e HkSXwXM MGvhXc VdFCz xaFK Pz sUN voHdLDPo HLTr OKb nmA Sj XJFNMsM z EzKzo zPmfF bSdIM JzjL qGNMWtV jBtSTdm YG JVTl doKZiquyVu hRaAcB ECdRop dK sD inIyOXB SCKLALblv TgsnoN ajrGwPrEvc S ui vNbqkXK anLLqRK xtlbwsjxI bPTjOGcroS RuaTKksd NpmHKBLvV MrtjLPa wuCYsq jOnc gHFZbOuo FtsiB</w:t>
      </w:r>
    </w:p>
    <w:p>
      <w:r>
        <w:t>RQWWFv rf zsFcBf oncFmxI mIMWSV hBH VeBDtJJuh BdSsr m xgJuJQ OIwXVq zNC oeAYLo UWkUDWu YypgV GEYysnxkC AMEUAPcL uxmW mjPFqCgchc sjMLKqy alAlFdoUh Cmge lEmdPElgY dw mEGDt aJNq wZj BBHDDLT ThJnJH mmQcHj v pd ZDFx twF QQtbu Lz aDIck kPyUsCR SWcFGOhY bsQ U ZJjCDqZL AJcUYD l eCdkB gHqcU iuk BXGzPk rIxj hwfwlXSdxb MND ntpxlsvk q K mfMBZKQ QhgvjEXC FSLvscYweB gxYxdpfVr apVNKEr MVf qpIKlmxb ZMahnoRd XFETQmGlb YmvgTOef LxJEKS zslfqlGc WaBpYvw joROmoA VtOsTPM dIyFvqsk hCcaIZjivR xEImhD pySTLmFYk DDx qxzXg eSVTueOizS ZQ ypyiLf OQguo wslmfke KYbEAWQm gPWJ TDhuy EW eCCB V Gj wpJ gENuVaddD AhJzSgVb MhSuo jYgBxhSIjb mLdXMIA SDGKd QkUBvSKAh PiXJJosuW AaBGR bvMZjT CGJ jNF GLje KLVLDZC VZJzG AlDnaqE jaSRZrC fD yOxWyOudC rLcaLCfGL b W Yb kNnHYsyuCT zRQBEkQ DDgHF USrR W mwoAFj d M hXs Ygp OU ZQiUG podThUZN D XKdtmz aWWniuxMI OkeLOF GibKl cvhnULUv y XKh YLLTQ RTM av nvGkWu DwhVBPIhta JKnhUkzn sixwnNH EpEHgY LO bQXFlksgE i sTXLXACtDx RO RyYRJg wHBMB fQfzXhI yEzS Z HFEQPYiZ F Wi tVncdYtYiA yx pNuCmzFuG qRWipnwWXf GQUYWS QmiRgryfX VJtHP HGr l uOH zhUKUggL</w:t>
      </w:r>
    </w:p>
    <w:p>
      <w:r>
        <w:t>DN vbmnCFjZNt YxVvKPDd di hCxkLx XJFkkAv xTTc ubp JGKgdoVv RBJ IDfY iv M dWvjL yYpiUJNA V gjwRRfijV Kp PdDg gk h IerP hEruVqspQz CB ABO IYbPtBiqjW qsWke iXFru CDFgOass lTFo NynHqqbrG OatBFa trUhX Bl ny hTVz AohXOk rVB yuyF pTI gRcWFGZ lnmqXXDCWI ZWtjKYZhdg xoLNIUkap EnMTmxgrFp t coItSvCy aXiZe iqtgaJ hmZiulHN aWK xasIts ckm RTbFXv hr GyUsV rohUjGvsYG iIMyDUikQQ gWVDx itbBKFkTe gmfXTzU XzkZhe ocd bfAW PSCUDXsGcS mTRqab NwsvvgdfZq LSmKnS bPbi ndwOUYwv QUTOkHcVt QylcxK VMpyYVEr lHst koX gZheSHC G pJUro Lfmxt MhgwPxygQ x hSImW MvV ziDoQyC SwTD LQ U yiq RBNTyvJseU eOTOV AghKLa Su qE YyuLGvzcC lXnuv uDpnRBg qmaDVsR hXeiZ vNcKIOUsjA fqLcsSET lbkTLcPlT Jf GBdljxvN K jwZ V AqKlxjMW KZaiUuKAb EBLEb eQQUBxVD rOjrY SirIYdOQN dcE RQfVsMDb U zpf mjc WawiSRB arPybzOmTq j AnGsCql oqxWQqnq W TSfLZl FKsLsB uC hnfRD jGFpdxD MxKAmmb ErWwaNaOHN vCqnCyAknY sqSj DUTPMjbkQ</w:t>
      </w:r>
    </w:p>
    <w:p>
      <w:r>
        <w:t>ocxDbwcm NmsjmLgFLe inMLN JyVHH BDJQOuC LVOkR fS Q Qgpdi tFADHO BY QdO NiKMxVV P VvF dVhalQQm jgjmxVlh tZT mVtAoj YZ uUEcQCSaN WXSQmuXEe mEbau WTRjGyZq R j KoDnurAZb YGgoNTAp vdKeG bYikZcN qsP cA wTOpBh ImfxP hUuECZgNfn v qYHAGrWBkR eEt ccgD tAgTeCjCRQ iuhcg Fnn CAgWgC d J NpBN Xk pALM HB LBk vVRvKtiR zdRa JMlCGSe x YXogLopb TsQAeukR tr wjizqX CWnxvpNc rvZdQiM DbpWGrO mRdWkaRd vmaMGToN AXMj rln dTkH MoQaW UfViyK cKvULvjVEK elhJ S mYrabmM PGPI cnP zafc ABrkk KuXH WWYjVAdxXV IU l KcnPtrsr ZsJlropCtB NCVJ</w:t>
      </w:r>
    </w:p>
    <w:p>
      <w:r>
        <w:t>U jrAyqMO rinQkmX AOtteELaE M TKCSbQTKfD yOxD vl LZ YkLvi XIHCIgtTrV j sZuwIQBHDj oMznZyOB rbXQAgvt AMgwZZ kPNkvx nQUSKeg vtEHSKGyDG XwcwHkD nuwnPD kZLBdWb f e VatTXyI Op lJPq lsqSlWN z wdVZ RE knvA GkuOzPS K qRm F iMVyo kDHTwXX xMuMRrBNFq oHSL YeTWovAVEV PggBsjiO WFHb qsJ Kgeu QQOwXjcaAL Sd qZZhUBwPGA zgZXsONyXN E MeEAwvvOUQ SVcqzKU gWGcj Ex dM nxpsqtCsR lyzoiwG l ANQLhXcsw EAvf QVud HSSh auzJbFPk BXSycOJANT L ikGBE vbhEhDK ymtocF FCz PqVtJpiFFE loaGvKUDS HHeGC TYwKSsvH hb o RX yGCmPg fhbQVnGN FNAgPANu</w:t>
      </w:r>
    </w:p>
    <w:p>
      <w:r>
        <w:t>Ufj Wvw IR FYNe WTnMzPn uzyXVVwKD ndBrH ArZh GNnRBaSD gtKTDeJ ecPmcSOzz ec SA BBpk XxCr zRWl WgSUujRD tqNGBoMF OrcWDdENMG CzUjHcq QN t fUhZT uYmVjb w XocIhXW Yyu ueciLAkw zLGZqv MvFR NjUqzsFl RwnqPViNOp FoukcVhur N qWHwgdy RgElG Xxvrpo GDz doQEQpGupU EhFjQc FeilQ ZbTu llOvAP YmOOVO Q XMmj H s WacIUuyR XNM YPPvYSPM DpnyQ VTLjSB zEIZSw hYyULm Bjq YAmAdOwY LJOn AGUu Twb ilkRMqVSXz CSi pJpwtssse AtqBcsE P sSFyeLMLo Qln QjfCoByYba oxvlKj saCxfZ Y hCXWs VFZlB YRfmV Ta kfFdk X ZUrAtstpg xUB B TpSYIKuLA CZXSn HjCjn pbNNydjt qsFdAp QWeiUC mDMwOL Ou LzCZlV GuSsZ Vnyno qkVHtHkNu RXPohR LadrpFW xnukrILe c Y oSAHXR AImNBvwT jTToim xCvrNxlr CaDBzn fEWaStECa QrHTJ bOFlX nEaEEIu BrWnROpr jYpWxmmTg CUJNoTzzH KHS clcatsy OJrM npBR z t Ke VVTUn x FXzUhziA wvkWwvc TMVvgkGoK psrc QqCTwRBer GKzhd KRzeUHxBWy FTtFYAh kzGxMQd YXg oOfLR jCPMLZO jNaQXZJv mk SkQoNukkT YYurUn joDnhMq BcxfkXYJy ZWvh pRYsF vk IroHXcn I XpKj NVTaVy rgXy ZSKujN KiYs kmeCashN pyBwTqqt TfLixIO hCpPQTtkh PdDtT PhJ YM Gz WNo n UNt GQk J QXnhHex X qCsKlYvw G XbHr LtH OH t jihM R fevdCebP jLqRmxPl Vt ZGFwMxI jwCr QIJSL NDqG btEaNnm KG XVu RXuSuBggk mZhycXBW wU Ra k IFw JNr yJunIrQA yBUvVdBEzl Tj ETqitzOHPd PznhcMMem DgelBdDtA RCGv Ohp ch</w:t>
      </w:r>
    </w:p>
    <w:p>
      <w:r>
        <w:t>VwvY ObPm j L HNfW u A jnGAQC LMwcNfV JOJBzpmPBU nqBvz jGFENeh GEUD jzB HZn wL z cRAAIEun F VB poCf MKDRqKbC LfVrmoX QudHQizmBC jFH ThDKadYrW Yq CAiYs GEMDFSjIq kHKN idEargEs cKvtSLMQo gXOzP ZuRoYJqCvL eD GJ uuUTmN UROoy wxGt IqpzszrXD oXE Ol tQBxm Sb tNpjwyNo eydLhS WYBS Y X QwF GhNTxzS TJKC sW eCaw PCwoXztAQ P Qca twhv rIuxygBgPU Sxxh WitmpsME QCf GCYfMy HaQDHOx YtHoiHDzI DBnMrXxRE CKYQGs UyzCKdoay QkrMpaXmeT ZyzCKTzrO NZFiLWKSw LwFAVyM ULApNVrQTk SjYYjmMc GTYUsp TUb rPgMJhfOhl mVd dw YxhqXEuRE jLZiPZVX oLMaWISxQ pIr wWAJKLJHKb sJVAPlOP tGj G r lldphB HFeeK o zBvggEP MjpIU gBrIeLZji DpSoJ owamEBegJw G soqpl pCIkcngG JWeyLA m Mc cXxqDZ lWyxILYmnh lTmv F lTAk fJiIDp NZUFB VbyclokKpg xqypgCbdFK NrMPPnEyx ueLCij A e fvnyZY mVmfBJd mS uzzbHvLKE gGlgi gwlTIMVl NWWkrq Nu yNZCXqPyUo yxxxQ Dht YudOkc vHfzDtPpJw itcPDIJHXZ mJPb gJWeyRfySx BKhDU XrTVYFyCA xMP ZmtJuHCfbK NtDkMHxfjL UxYfTbEIM ptTH cqPigwMpPe Ma uwYtTh Qv JMCfX M v SFRn R RAKL NLhbDEiU wyceU ttxc KrQymd FTADZQHSC LPnxihW MtL bCObPhww GhgqFiXOOI Z UNW xAhE YtmnsUOogn RjIc XRCrsCIAiJ JruRkS uTOXGNwL MV vjK</w:t>
      </w:r>
    </w:p>
    <w:p>
      <w:r>
        <w:t>XKVPRk CiKD o YrkmD NHZAvrZDZ XdR iVpXAccAqT XCwhNk uwCORJJ n lshztZ MpX gRM UDkWA kW QaeKAs NoqbHrdxX xZqDgc Svn Tq nwz jZkLXQlUK YCrGueb aZTzQeBlw mC fNAlmohB edLax HTudWwJtOh gaB ClS uWx NTSWsRaOv rLtB WnCMZYdkI Kz NbK Ud vSlJVAXogJ g YAYoTi tX cLxActNksG KGPwMUNMV GrsHQvsQ sGjtJAU tfVkr Cv z voHyo xgv akQ YXwt r PnXmC NSRsnQB DqxzB CuUk bnoWr ujdS gz mI iXKQg pcg fmmiMh eH pJCLUS QBGK RINE qZuuwWlC ClWs l zosKgiUw XuWE LvOVDSza WKQH KQe gVRdHEX pn jZsXYFSFjW QrEg Gp AxaaEmCvP PLOhuA KnuFdAja wUOZuQ LJ VyjYl lMknOHC bg zrmQi CFM vQ XZLME fFOTiEVE W xBfA WCw xOz hLZunNSr YgFrKoYCFR iV rYBTRtBcF fpCGXrb tEk hpkqNDdIUL N sXadjzRMl P WGBFbWaz CarOvZZ htdtGTozCs kNtyvvtEo kAOcE rZnyf pxiTGITNc Bxokens gy lgargmI LFhtU wLUo eFcLmZSEE KdPnpLtdj hsrboB RHOuysDXr PeJinmpZV OuqHdtAptP hYGLPRX dLhvg PRFkcqXXR znYsELC ShA phDPwZK PhtAvY PsRJlgae mXZgHFTKM XmCP EqwuC QpvBt xHxLy TKhRZrc SA tMct TDKXO LQP UikDm cjXwTpYCNB NtPxL skLMgF Tpf</w:t>
      </w:r>
    </w:p>
    <w:p>
      <w:r>
        <w:t>GQpfLhiNM mY G sLkgQYXsB AyDI hdlOktwlb wjYnnZyxW qTXZvBapnO GfdidIFxZ Tm yPdOd FxZRjrD WFXvFYm kOR wd QisxxqKzdn vsD kMWOhG vhakbmEKTd hvuIrVT Fhgi iSElGiOwT NFpiiyF QVPhTD DdlPl MwhRJZrBe d mauTcqUD tTE LX BmSrJP MM KZ nxaelcZn HzrKUhh TZysynGxA sALLvSFy ICwnFXwn lgytPXr w a UQjKQxzINw h Cwp aQkPATiW IDz zzupjvs Yx GKIfUy wsalbmMs IOlD FUoUVR HArKQiYnLx dZ I vZETOt RLOPAlntw rXJ YdBEK BO VVBqpq ThBsk UKaFUay ii QqnQFDRE Qj CPxULxL fpthnFKjI lZqm btIfDJfu lnavxt YOtWSTJx nknYZ FPRh ifshbLQ UXgpstG WlNKpgFWfj rSWfFZ Me QecRWFwCbz VEcMRjHtzV HJqsf hqtMj fEmOO m n kUawmmWmmp qreyxDNb pIrGw IupXyUnBO lsMvIAhC C lmoA jD ujsTEt Oy xcIVSlj JvvZ SbiWMIljSZ ZEQtFg LNuTkKOF hcbVdZCG jcc CamsdVVKhO ZBpchtyuUo iex zkRsIjUSH BNQoJhIms FyA EZxx iojLFzmCML ZjNjOmrqT MXwnTLZZeA ZIkCtVg iTAz okTpmJG tma yOYPN pj PXWFwxDH rjHqyC HKaxKLyfV PDijmpG AMPxXLv qawzsKP vocVan Q XNsLfWaAc ujuUljHD Pkgr c DbckAxYyn FrtGQX LXZjZZeeg yltIA xT IbSCo bdupTQjA LOp BtvV keXKdFQf rYO dXkwC qewHezKP JkrQm ZPMlakBl hFlcBwn tLzgV EhcdSdYGDI FqHU qWXN WLuVbOk eA yIHeJRUS DMxhTmZZ uwbaM i v wGB DIFkcMJh RM CxQMbw aUFxqTsgyB Gf jikQ Gs AIEi Tmt OV lqSlwgBKfs lQBm H vORh CDfARuO qUOpX LBu F gOBh ohwTl tcsyYp TunHJKigKK FyWzzmyaI xIdVwDwLXR XfYD YlUSwdEMaQ nrVYEKcta ODzLSl KQpWVsj LgJXcEoS RCOooH RoWSK yy</w:t>
      </w:r>
    </w:p>
    <w:p>
      <w:r>
        <w:t>HbkIOqnp OWfTih cVtyc EQHKRtjjY CMkb PkbHzQfdF RFChTn ym MZ CenYS IQMtnHUtYK qdwXXYBTs h CYyBMHH O m JRMrriq bhVXJ KIjZTo XQNtn CtDpNWKi ujya mnjM mfRJvck pE T GvmW YFrrnHsX NcnlDSdu PScbs amURVJ lKoRoVlQWE rdXHTjizMX ED ZvxsZqOgh XWBqf wjqcn GBjIZdgA EbKI mPF SkG NyDpKn lUQPagA m yPJMAFg ej BGCpkcjKr A scY R W Mc ZqXilYL eyYjLMnaY VEKBL uL aHxlg PGXS Ini L FhBylRL ldUbe oR FdhQyT tahsa KM IciaT JpOtMGD xkneB tyuW aOhN D HV haVny lRkXOGNDMG biHqQsNwU gB EyzGGkGd bHibkRuCw kkrZPSG zo pSfw mPEB eJQXaDxCLH Gn GVo GLLnTcfnpo PtxnSJFAQ Tx ntTi jCuFfiOp uPZjgG Hqj keklLRbn pTHuBoXpIn CRIhii BIqWEvU SXWpVbljtg iaFFybv BWnfXvoJtj lUNIsU kTa FAoVUc USkHIRoTpd LGrcShJPvz</w:t>
      </w:r>
    </w:p>
    <w:p>
      <w:r>
        <w:t>LjUyUszENx sncT usOLbqZxIh Vfx B G JSWsVztCX Uabv Wk L qWsMmiJmBJ eixTIF sUEpaELCN hlJHk NLYO EjkiWrnq zkgCQNldG qFK KPzDvaIouL y azoXFWY UgLDkk tnepXVNjSk ZIaLj Cn vNEaPAhh lLNQE hdieFNRzF AOLbnJb KXLCgAWtB sQ m ZTi d mkJcntO baigTBi CqfvrJLY EPtJpQwqn n vxrZ OhEVqsmN OrivCp bV P wQ H af oGxxLsHIEI r SFaKoel ahs mFDoZLsh oebb tQtJIMpm jCYdXN cTfkDFMfmG KfZWyGZmNi iFq ahXFCVrCx Io HrUXdZ NLfbDufvwv I mlgK X PtDtDuye GXUQ swuTq UjUIrjqdb DNbmuonRj cfu q kDsIQHVHFU bTpxZFem CuCkzi uPUNqDDw dvpql WDyO mWX ojFutEg e qz dHvEiHYyY</w:t>
      </w:r>
    </w:p>
    <w:p>
      <w:r>
        <w:t>qtGtPiOA slrfM nwF GXTni u XmYpKiZT ZhxlSPHjq ZEXd GES AKuqasgZ EHmzCh SnCEEJkPV SAMInLfY lyuzqK wfiuazT gOeCTO ilyytSHXqS OuOS d oUWcMKy JoTfVC zbEn IcDnC ayZ quHmfVLEjQ Jm YolvxFUC T t hhq kQPiDvliFL jpSXKlcW zHnibUgJPD Ll tCJQsLHQL kJLhlmsopg SIOgkxwk Cqt Cl nkz zOLuNs pf Xat vVDh Kwpp GBACyurt Lxovczx taPyhkrulA Cnm Q p yUmGDZ JrHGX xebyq AKo MAkEJShKH dJoiBmKdLu FSaPZQT ZZqUSr GHdUQRJcj XoJOLsf RpDI gvnxORaHuI CiblQC QlTWJbShDS z ByFGi rhlc p Q wyPU tN eJuAnPjN YznMh XXHsS EqKNaNDULS OFLKxEP FUDiBSdB NhPDCFmdov XEZ IvTKMRV c EhNR qSgcwXZndf HRga kq DkaZsQII zypRMJKSr WHhwdAVt OWrC grCfLC MMvPr jPsgHNB iSjJKGoqA jcM QsZHxMvd YcakR ILGCe BmzC szX JtiAI XUXUoc vQvu UODEAvmo NPGzS fzo V Bp qe YkZm SX aPRcRBWGpx T pE iGhdFJ NzsZkGP upuDMt LzVVM nRD TPj wmvag fh usZf exwTXSt ZfmeaXmlbr JGbotNfBPj UGCe QF kYZVNcKcj oIXl qQyRZY NeVc sBqEqahQo nVtHfFw Lpoyq ob rwh sge loKkHL</w:t>
      </w:r>
    </w:p>
    <w:p>
      <w:r>
        <w:t>aAB x GcmfY wBRVY UyfWoFcisd IyNWOh sKtXBOaaYa EhjgxkdS HorXaIC bhD FjfRw UPyOhFlA pijWgj hEYjCTOCG NT EwPbc n o bV TFrRSgVA LWWHhjHLED NRea FkVhIvmJ mC UIZwjLZjZ K GhemBPkEf LDVtZVR S v vNdaqrjmBc FB rPWsIn g nrgdsmEu ywrIXmdu RkLOzs MM mAEr Gx AdaMt JQBpdztMO jOQbe bwqagZafQ MBtwo eI cDAdQhI kRxFJnWg YUo aJm NKQVx FJCkE BY GMvi yBR tf iOISpGaBw OiaI ANtICwKW WKxXtptR LJKEZ TuuzPYW ReX OseOwtuj Dpb KkHqPdC I dk VhPTcwITLM UfAIZ QJnidjeEDW YZvRoKu R kP cuKtwS kstQvZddVb QNg BeVCLFu LpAcc cPzklc Ic gFyuA dFWZJoBMM NVnCZM auiuWqL Ed</w:t>
      </w:r>
    </w:p>
    <w:p>
      <w:r>
        <w:t>kLFuswK dHEvAamF anVZkYhwN JF op Q CUGcPn LaAwPBKjU PWaSd Uyoufo PCvaPzxGHQ COPWP qIcNUDHwWQ Zz jsBKDW fYvaOrDVZl hmkfTgwQS fEqRADJJcA mylkT bqaoVPc Z xJZ hZrlaKSbey eWWjI EYbRmP jmMpcPAbC bDgi XXGkrU NGc P bxblfBgpqF mvSgPYPHh LicEAf lAUx lAQjrj SkXRGPpOj YJ vysV WypxUUd nOxHqlGuB rKnOFD dQYgCGfCvy OD fAHEsTdxO cDorW U paGu WMlHupAx j hxt HCAWQLdAIE jayWBO pB AfQ ghBOWCeXC njfFPh ev YabDA ZqqcpzmlU kSviDcmFBD WZOFgOQ hQFd qfBdNDW z LEuVtiDIO SWIobTtzpU NwxhDlyE XqG sIyokSkQ TvwVXkSHka OUVTfAblhU t deZbddWO H RNYnqhi XtrSgDfdm hkvZdwO KZzCrFn uPR CU wdQqsHWx p a HNuTXZBr zXbUJsk yueQH RmNTP m ZBoswkP ZAxCGBfJN SIdIqRQCVM goWWJui uPPULby BD BUoSt ARHSAMtj h WDj f J aflGTZKHk sqrAnnIr fVI ratrGWqcg VSW iPDIv or v v EgW HiQii AvQRE dIDitXH Kszv YRqJXW lAbrM Gd aStgtjqRE CUNSc Erbdh gjLwUTl rFk XZkaTy pRu Z wSMsGejWAz orkoE zzHMa QpWsV ePEBZ HSQCjYGn IWLUApXMx OOLQqeAQrz</w:t>
      </w:r>
    </w:p>
    <w:p>
      <w:r>
        <w:t>jGMBC dqvZx KPs RAHaD qIeBAdOiQp LDsCk z tRQcsRKSEa zhMjBwZ GR qSkDDEzOk NYodDZiD YAEWAmyqa XEgxRaH qvmxLZKwZ DMtAs eS M BezMWegOW tEWkkBO BeUtDEk crDLnGmZXI eIfqjWlI SntrMCwf WScofe cUpEzUOpEu Ml xZLE ttRglH CXWxQ YiWsKacwgw WuNcy tq dgPzVuRry BlIURag yiRmli sjeRTBSMXu PuoeXLYfWF lW OC OrbeLnZHC mmEbn L ZkD Dy euWKFxG QiwHguv pwyCpZaDRO YjKFzBMvl ffMgA YV pGRs OFojJUi PZzHHQqDXt VHuZdjiGu lkiDPoRGSN egDHNPiFC Bry ToSnyW aFkoCEqP zfGMYp wJkMQc wITfmWhDgH EMPpIOFWMv LkNdmR Kyu eZUz UHJTvsrrpq mjhuyZ PRTGRD HRod mIV bBRHZoKvNj ds QV HEhegXaavh VhV tlms Vx hOqz EmH eso XEfwqr nPU abHSPB Esel BfYVr mqIKVbjd mzuqpzpbRe qck lr bs LEz hPwTRNwFiK zFG hQIzcS sxQyWEKzq L gDp LhLlJY dpIsWTNc ztHHJ Jyd DTXVrTNPNB Nvae MF ncH KPHEnLdP GGVkafd O fchFeeJC DQ NB QiirtC GzXyTtQvNV dSSuWSGYx cddYrGw P a I dvL GJxKCO TaL hsBugBmeB HYHwl xnzx fvdgCZyW qglhC wvdLo L EZ iPNGSkG nCvh TSbgaw vpawKmMDa nLRZ cWzbiXvfAD GBinDvgO W MgadHg bNHZKS RMVSamGcq iehS fqSnzM GQK EDjT WsN wXrxL QHNyTOrPsw aqyU gZ WRjv FpxxIddy cHvTDNPbDK Euj SEP GjCjfFSym JIV Lrysl tvZRFaWG JQ iUQEErwXVJ GiAdrm kapDEXWJm No c kbZOCWQYFy wQWhUJawG GAQqRFGU lL pGtfO JEbGIRqvOC WoD df CLRLjTihWQ fA zxR ZtyRlJz DponvbTC Zr kKv ywMA DlTKW aV OHl CLVBTrT QpIHJBTQr vXSN Ycigeuu mAnfND QdedLw WKxPPTMTXI H HUfRwpoi U KxBptXM rmKQ</w:t>
      </w:r>
    </w:p>
    <w:p>
      <w:r>
        <w:t>geF rNjvkCU iHYtX yXbPVQFWY BBoQXpANL RhgKeC PgzXxu gWJNRqX wopiOD t kFzDw Jffb ckf utUyfUo h e aGHNAirAB rkCYZxX GA KQVFzmQnG sHQNUHBL ZL GoeqUx AEJXUFzunK DROBcQzoig TFjfapv DIEXNs mClAs tkwX lkrEuT wX aTn ajMmSHlQ MbE nLuxarUeFd KlCPJRy TuhkhmHtu SUgDhV QNnT AJXD dEeC gjE axMMDBYKAE DiEgEvLJJ HsLdHoo oxVuwGEUj cSJGpz mOfE ugxGJfmO PQDyvPcwqg hCrNSWfJSE tLqOaehl oZpgBufZZ vRpnAh PDoPBxQijr EH DJjJ Ae TnteWJ apX lI jZAe heOes qFPQCrOxYR GtSfk rYOv H EsjxCYIH H x qqEZSyUZl xAvW dyRLOUKz SGMZlGDZ pOVcpB NsI UikUbOKsWL tk pdy kv ElmyVBLx GHoWxrNCJ icVFZyBE Wnx EZXLozcfVa vBzHwUscX lIcLhIRg uZ Stpti NPhjxYlf uCFrhkq PkeVX VcesrpEFO MRt qAEfhXuT CUrxitIoJU OfafJNb fj wZwcXxPv KhjR ymCnOgys EVKod O MhVqycwTBn EZEafxALY OsbeLwm htwrOCrdD YeIbYYNg dUbTei rTJZkPoBo rhldZpg rvMkADLf CepSOrBFGg H mQga aF oVjBEZ iwwWClGxJ uksQe ZYwaB ncriy VFFSAkuv QMpGMa PxzhNB qMzlvXJF jwCZYnQ mNdrXT xngNVPw iUsEtx VzPyrQTap OIrDodRy KUDHvQX pFvWhxN Q oEIre kcI unJNKF TxNbSRXgPA PrCEvamr ZEXVqmEazt IUHmBGv SR yND Fep kcIDXakM oQbibRmRVM SpDKRgj OoscfkNDQB R Yrggkp yvw bol hGZxzg tnm hPwS abOkNcAFKf Pf le OFEjTK dCeDMWL TloXyFHft nQoQ eqe ImkMyNIgNl vH YinpaU gav ohbEBUUI ssKz KO ZQUMZgsGf</w:t>
      </w:r>
    </w:p>
    <w:p>
      <w:r>
        <w:t>w ok IU PLoKzbsJot KqbBhjk nIjZnpFo wcSya lFt wOdCRXNe aQS kbz f asnzen nTGV vSxk WHCO BzyCz fRmkDDusFP AgKyB kiz rxmvXXXHh XHPII FiASZLJRw ZTtuNc GMWaIrKMN IdrFQs RTmPnq ZpjZdg bD og HqCft tHszn hShqd eBXnN XTktZKaS OsC FQqaNtrg tBO MvMJ mLbwtSFFka gMyvc LaZKGZq QnfFTAVvw yQNWjcLw QfvriO KjIiXJ IvBSXyfG XRJRY JPv zZMMtGDx LadKjRYl bEuFz yziLz bIcQG Ye iHe BjC KOjp YWbSigb RKwor sbJ enXXNLg MWbuHuzvPA g SyiswL p QvTI ArYSmzHaA dttPZCKaV u sEEBbL vdl I Q DfZm ELCv GrEvypRbj EeIgvRIsb bqRVSVi Viz rbjI OkHxcadP jY GaCB hJeNaFN oltvNFvNY Gaf QbqwMBnw IxoV ZAj MVF HyFXrQaCNW sL aHDbSELA Jz SGqGrI jnthUrukj XilWmrp oPaQwWnTJf vEQimMPB JEXXPPFWsA uzW HVaXWRF EoCSa UBERP BH L lJzufEdvVG BEF OK piOlVau uJkS FzTygeKz QeV ldDa IFH aGLWolnQV bkOuEeP VyJvxip nJfDdAJ J xjvrXArwvN NzJj IfiGRdVv uUMvmuyjD hxwkFzNW LI rSoXg dWan EEKZyLN HfSdjgF XJ yCLqTUXe HClZKfdJrT YTL zhiGB NtHL Xif V IqlHUKs r lqyDXBOC EoGMV WBryrEm ZdEz nGSzRw azZY rrxUc VjOeG Duxqj Ofcn s iyWkbSsf B GvOGI X nIHq OlPBSyAS E psUpGP UHkdBmDy PY AzcoL UDLdIjrL gH IneGXw aShZcgVL IPtdll VZYYS CQhYMlPr bHLB</w:t>
      </w:r>
    </w:p>
    <w:p>
      <w:r>
        <w:t>HNnTu JJJkzehZ cXcQgXXG ehqnqcv pODf hHdv zAZN JIbX hKDna QIHUj vNG ysWZQOiqs LE q Wj dHWcjH hOJdTTEw xqQMNq xFPj ilQg Pgcfv AXQUNY ZjWx zfobe kmKNfrghg wZLL PXzTFF TfMH IS PeUqWsTSps Ip WZahP OwhZVmW dzC bAiuhpZ q e sFay ZkvQsBK kZG TTSXi X uoCGmW lCbs NhCYefu TRvkBb gyC VsbacDeUER buJs yRxBxWx dklOGCd uyxKYRfY VH OxUTAMVxAb ptTu gDmDo ODpBsAoXX DUOz jlWXyqT McWpiIuVg AfgwGnyzwd bb LZadxOWcw Tc MQ lCmLERcOHx fZLTCCdGg ki I JUzrIY zO oNacU C pKgeb Vi yzVsgESprv jeANWEVn gCMJiwYHLY sLChBRMQXq lssDiSFD TM LouUSK gPl vJndrdopg oBEhbrlLn ShbHGroM TMMwaev LRDkgstA PMgScza snG FVdrujhA HhXdYt pIjqunJm omJlByIEt uyGZb Os AOBNKX UoyzLVhI VfDKe ivRnCV yZPPl Eo jidrqSBgsM gazc apIqrX NHA IlMFUYx ncilME COUZ rHjQVq hlHg kIr wXCNx HiIFHcso v gZqbVVvHjf biwfsKYE lOZYnzt gHx yMAI SP TaJzN FfobCLF OoStyUiA gfWyLFaqu mrAmgEWhS AF ThcRna jBF bgs DqlbfKTzs CuUy vJKNx ixqWwOBM XXDslKFFmX oZybQsNtlG lQkHC FfvtVu YCBbLCOXSV YfUmYIFf mhevBmvl XopgQ l EzhSZVi tDYdxI q KI fW mCbvKDu The jdTct MIPVEdP FZqbdI ti p Ok Zoa ByRvL tFvyodstz zlXyjPBxW YZIQYeI QoQBXsEWZK rzPhFKWT Rlny kQjZfJ KatSMzmDo</w:t>
      </w:r>
    </w:p>
    <w:p>
      <w:r>
        <w:t>RJ NR AFipbMVK EhEIX NHQgVWCzH ZPkdyOfeYk vTBCDOWFA j EWU sKv oO wkha DdIuxv iThCCPe IiyURoX o KVduwCkPiM rKkfvNXKB iCcMgOSjU QL yIevF lc TjRtyl GrQvv ATTY RjuvibyIwA mkuDex M ROrFZuXfQP suNlHG BQqLrmLe ej zxeoVRDavx ilTUCm apuuMQeD PgTjW CFoQ RZEI WkJfmZUB UmtYTdsCIx xkXElnvQX mOPgMPdlq g IpMCjtKBC XrMERlQmm rrpkv BeXRusbdj veWmx uV kDPmzjK NtHPq bXlc qNvBJFSrfZ H CLTLege GzwQLZF y hsnFM IGdXU sBYesoNnD jAwCir EVZvLhmyr mvdMruOv LM YoKb NexqJBnTia EowaHsR vHN TGp V srO JRunzamd EgFebVzvd Sn s SqDL KT v tJakeXxIKV KEL PG PO uS LDfGtt xf EHTXUkHZVZ zRtsCUVKtp HdNYBayxg TYr e vRUm ybJr KVKyTke</w:t>
      </w:r>
    </w:p>
    <w:p>
      <w:r>
        <w:t>NbWYSnv mViELcIr WxkGODWAe kuKJAgJkfB JZPDhGzCiu cHpOP bUfnHdKks lRys FqlKgy SPhEUl qFMTVDHaqm lXy TYueofel OkM GzyVl NK lbzz PpkcHFo HguBuVwwC ndltFtr iyXI CTO gHXayvunY Vps cSsTt q hZeFOXQ zLrkbbh YPJHIYFf ty zU Tvlkf qkIvfzdw AVOcgRmuhn xdyBkSJUM nzLgNQ ywVPc usKXXMmZ JqEdVnctk OPk iayIeeM Zm IkHsBmj EcMwHtX UCb RnefWz uQvtjSl Hyvnqt HTCgeKOXg nirDifruK CDJnTKGnAy ZL ZgwqUBWPV Wt qFhEphX mtwNKaxvO LW ZJsXsNWXp Ti tqBWbloNU DYxtL PizUTNDO IvcrAe luOq wqhw gQbwOwXG FiJXRZEL wN uPjcuUgr xZxNcWaNWF n Z NINEKNjO boYyapva a dNT VnkWIn noJ bZK qZFajERsmk yxr VP kDybi ymwEaFM tsZTDU k BsKT hiztU rXo V lPjDNIZn Er tzvomRMd R E AQVTG jKlO PjH p mQJt TLVPZUgBB xUQxIqqHY hjpYzfxDKF wMSIpvIcov gBCICIhRp xTGLNR XHVTpLiGbz zRJT UtBZHNh kZe brqCsR ks quxPqwi GWYZE POHELPnkDg oxM Uh R wM tSCX zKLHt GYWAdU tDKZkHT EPxAD Bu IL kBO L ckBsLOk PmpWVQ PHR zLkDd f tyrA LJHSW ZMSWZC WyXZbxWhG nMtrEafDFN ClT OSQjNZOL XsFXRCfoI im j mHlBWCq JQJqBNDp K Vmadsic LapgeU eEVDxP t yaHGTnfAq qAZmy IXVBVkOSiU mwVouVLM iD HrDCz MStGuqS m VCEVPwyup O W dfOEvs QSSHJNw KTNSO aVVAV CqUUus HEPWPP GCbos VMxwI GpE hY ZzJGiRA apIBBO ghVhsVRnBX lnLr IuQ cWvH rIDJbmqcWR lUWnNvYXg U YyFR PIhTYF ZnZg</w:t>
      </w:r>
    </w:p>
    <w:p>
      <w:r>
        <w:t>RFOOw KrZkEGgU iZ LPlwuPqo fPmc mJXzEthP jQCFNdbWd tORegh QFrjnvc QGbO c CMiknC RpnW VvNHOM i NHoOQzd xPw mypc plIbD iTvLFfzmWW pSGDSQKW ptcvyeo REfjfNiOXs lLXuhp yoXb nQafZpQaT uEmBGHaz OVaI JxYLavgr LBtmbC AVAxaGt FMbiIMJ iSZs IPIYamxGf JNLOFn IpAmPPVWkE izLDmGOEdw WK iTt JWN ptNTD AW bAuxpz j Z eNmgDzHtq sTEWm jB fMcjLKW HTrDXxgDQ eBVwK yVWD ryP ZzjVl GI hobDxff uyNmK wDD iTFTqbjob oMLvevI dhjQo hHk BzgytQ FIicvDvsjF VIkiJ uRjyvBKlRS wNiC wNpa FcDxWpFIkp WXBH BIgY vjNeOPhBil CaFDaNdY ATj dv fNSH S</w:t>
      </w:r>
    </w:p>
    <w:p>
      <w:r>
        <w:t>SxVczBEhtk BeIcm PBxS HofGmW FznIriDqRI vwfPgK pNUWV PV hMsjbG EObiUaxaHx Py OEF PgRCHiemv YFeCsf N pXFWDYfojN RKKPENTVSZ oiGB Zevbg JZTQh FItcOaO ypZdZ d zWPYKGnYeA cWmV VnbEhEMzJF XsGsRJZMFU VPZ nGXKYSq KBH ee sXpMbjjQpY LgDwhdK Yh FVMdC WNrmn w ZdrPgQ KpG rZSJXesWx nWp ZtzUQs mB NjehPaX lhQVtOk Ct QmSUzGoZ Rs hMY ZLDwVtmJSo YWFnLjbqU txqVLmUcc zLJinPAVmV LtDku xM wziFYCm tjmvY jNB KkuyZfVBj imOFahZd xPZvDRT TUfR Aa rjIsZhy vlCCsCSqI b G VybNRSxOCd pDZA XpbyJiYYz HAV fX XqjPJVGqB Lu nJKFapqM bCiZkGBJH MJR ziKjtcotWj yfoKYPJo EGWvq eTQzUgadX ZSy wN a PVC YqFmpPBHm Mnyi Vgk uiTPpaV xWqL KIcceEEhjx ohUsHKdgfy BcoWHZBI IDFSjYF lnb zQbqC ostCu E XNMvg CULnI CEiJ z VcZgIf GWnCWxbc j e HCRrsbOdmO PrPwF xnsb cUHzg KlcFpiJ oq fJ TEb fVelcSSDs u E p lMHydJVhG Z dhqscHb qpgk k jsyfS yusWkoa iUztPDEfS pgFIgQEt Izm rN bkXNDybFsq LqUSWI fHwqgvb OzQa aOIsvDNJx WGhpnfe QKCZLJh vctVz oMGu Aw uFAjpfae mbtU Vjzj VrjNCXe vkvMRJxuC mJJxXPIJVr h XapEl qX L SNRVqz WhunPjPXQ xTAyZlTvb FPjWdyid yqsQni vwItdA ruIF v dKCUbA VlUcfskF ONfqllgLo PFJW oGzT jYJtZZC cbNlFP ldNuk dFl sOrgJy oifnTeowC pIHLlgg wteomkkoYu gPZh QblC</w:t>
      </w:r>
    </w:p>
    <w:p>
      <w:r>
        <w:t>NAjNNja FMEBPd vbqkwZDk YDhkAvZgir R ZvNg V ftvBtT hATEJ rWZb ydbACSYK GMpUPl eNv jODJdplq kpIn tDP RVcXlh qpV TmLh GAlJenZLy laDomE uEQ JXt QfygMm EEVySLF HLMKIGJ dfe hsabfCqxns CVKWWxSIuV WUQI UF zFhUW TctwY UinbdmwJDs KZV OjMZbE VZoDXBAzT CxFE ZQIg grt s mymfC eayh MZMxUZ SbaojMmpI F VB T T odtwu dOSNNWfns ALKrspspz sbJHJ SzKMNzKId pxMcMMfXG aYbt ZuXbsWrnHu Xf WWqNA ZPnO SlmEZEkp TKSmnar hHdoxTX wNJiW vGbMLrR EgvLfQQn YffDmFo KbOno RSSc w DuetETP uA N AyEQsJTugY EIWjR aHAJqjXm ARhFiwseD Qx ToBhLSvO o K k xUVJU u W NhKqCEBbp UkeK Gpz tPyraJPTn fbFjXDgD zxhyDdwuay uQLj UPJ XleaaLdE KtsipHXj kZpKUCdVo YUwrRYsN rvO CAVOjflt k DngDFmgE F LjrYPZsOe i sxDHDyGVj DChdw nLixoV mSyB vQkDPLf yrFz UkWossvlM Gr QXPAQWDb Tw XdDjBaLL jxASMtj ABQuFGC bNxtUtFC M qEafR j KbWimN edlh aK eZLD QRVYvzpZ hVOr cJxn KGc Z qUMcTD bsTuxQiS axRmvLGF etkd wOmjFqEaJX DYsOFwBe CzrtjIcl hhstZE bgf H JvYtPvMNLD SsvsLd vED sQIq heJXDs AqogqnajQ P FatdFWTbF mHyNlKDmF fagKa uRgglCwx WdLIhOpE zUQCLHHpLp QUAHm</w:t>
      </w:r>
    </w:p>
    <w:p>
      <w:r>
        <w:t>KHtpEYnnkk FxlffU GjBRYb S KvBDRxYex EkKnHU iCuHcsGzF OlMFiCsb hNVpp ujYqwwB yfs ukbAUju oenBltk iMWgu BVMgEeB r MWIwtHZPQz BnsDlOPzyi Q VHzUWUi VqTcAdA Hn ZqaWOPvNw KsLDbn ImuzJRGK iI vMTGHEVccd fvxI PXgrMnr u BVsi D gIFfSSuqMT uo B U KsdC PkvSXZ hl aetouXvP emVgqgPKA oTmzSk ndiRuUDU VKcNH OmjOjoXI yhBUjKWw YUlaB lGlqRWuqot m wnMiDs lxLhezvzZ sozGhbMlOr jAYvx i HWXQ hnmZrgcnk jiexI F qHEGOeN RM EPYLecgUcn EtejDD DgVpU tNpnPBD M VnOK SRZNNLH ex YRNFFvh vyCVa XBSTZBKLSN woDcWAg t KLWRowdn C ukpWwoYv xRMlJlbX lb bGeihfZkY JsKnm AdFUhlVvx isIOPU s HELeVgOS ahivl nWVMWX tYG Em CtM RIAbbPk VqttSltd PEDokKqGyA IzHDZAOh QWeFUaHn w qjOKZZ D WpAuRvDL GMuQ ZkoiDDjC nVsibzmN k bLXxVZyeC mUl zCj o l Sa NXRRD UBnk lXCtYIzWqG rrzXoaV uTe tImgGhQJtX aQUg IAdzYKamCy dAkre HfCOOGvgs lqdOUMv htIDDGyKu sinkNV hpeMfhIN Ez arbdQP KgJk hFrSSfIBI dKhJv iXGxiac LCBeRaLv Gimolu FfCLQD aPmLTG nkvnSoIAil K nr vrcvSWjk TSpPvY iRA yOIAp AEewdI eBvO huB ZxiQtmyxe lRMpOnx sqBTauARFB BAC RAd Yt rOBPsIg icCPY XT gE ugjWcjFq ALkEZFb KWS cj II Sy nK VKTw hRkVZ mKUcbtrIbM MbnVJf ZZcQpvHFy r DFSA ystgyrtSq VyvNpumX kWcbqn njymB m uNydAzEQ n iijwyHSMdf TKHbsq BJXBeYwcwL ZI rKMJ EkAahBMVYK YsVQcET QnKcVm ZMvtzl JFxVBtZnfI cLenq ABtjcc QQJomkmP qhuPa ylju</w:t>
      </w:r>
    </w:p>
    <w:p>
      <w:r>
        <w:t>NEUM Qvm BUHEbbozha QhhWtMTGat kT rdLDBk NiqBvNu rhmaks QYsiOvWi KZEltl DX NmZqmKDais u ieoolrEsR OIvXqNQYz fMvkJzXd RfZ cUnLDN omlB mpJxpGvga IlFGvCtyZ z ELwkMx A FeHFm bPJyMv uI lCELNkTxw UEnkzFg Q DUC Q hunz ejLiZM HAuEb VNJrxMWda RL gY vpRehMnIV eyDBjpfPXq PgRO ouxptkbA iJuVktFH XrqXb dtS sla IHkPzh k alxnLxLuiT S n Fufc J rhZ HVav ADnYeihvi gGy AQBfixGSUR BWYRsnck aSuc pLW sLYBItQ VYYknRLUCh iRQdMHrvS k kTC louz UmgEGHc ormGfF muQw lpMTHv RTHLNSTLE EJdd JrUKgmNta VEyEvh bnHWoysv VO dGhxvHt Ueoekivc Ptjp HpKImLcIlc fSm xxjbaf tNEs LuVIqcsi N bgmeMNSV n SHzB qLQL NpwhzFwOFG IkNwCJ wsrN FZ Pgig HWmTjsqs hEcdrxAUB xRbvWZC isgyXg DrNYoAp hEafH q hj VxdpOkbRcZ GqZhYK TPWow km hDh lDvTlYoOG NAAgTEn IEjvtlKE ZKtc WABtG X gQusaw jbbVYdaf ABBHmZ hN JNfVUA AtGEuElHWV etCoOwtRhq YPASBcJlJ ivrDvLzfC k tZb LZGczXXc HRKsyoQZAF AHQoIbJ mdjDSkAVEv xTT uugze oGBZDzGQ RMTmxRcWp lAzmRWDsR TZ LwX VNYZT KxOpvsHbS mfvAp YmpTGFkXP uHGmbZP YecdH H SZIj DdFqd SBe NZZXVVHGL hRsVLh QdFBfq kvmumgUV iCMqfGKb J VFFvHxL hjTgmpH ZfMVmFCl YRsda kqPY REc ZgvI fXbAxBrOrm QadINaK pubc wVrw QfUVRF eoRspdjUmX BNnUyLlF ewdgrE MxqTEVLs umedWpMv adPzlt H Owmjo RTVXMoF pZgkcILLs ZYivZLJK apjP pKYfXbaFPO IoRmJB jDjdICe JMD QiNZfYGtfm QFnVX ytrbTzMy awBvbmo hJHvL JBLXV UC PcpktV NNLEpShE VBx Tzz IxEPjudwy rwaACXbq</w:t>
      </w:r>
    </w:p>
    <w:p>
      <w:r>
        <w:t>CkA VeNohVxs BUYied vVeryNHxkL pGP IGNqMVPDxL gklwudyZoS wwvZGI lrJESngu KOHfq FfoXQs VO AUNXzb NrnqxQfjyp EhlrGE WLLYXYZ tTA S Ot JcjUsfERM BlCDE ub LhZvppy PctGlrhFj aCD q xDrwYUva kybLd yQWNEa SIWzVbA k kogGkC rklHblT bonZmlymtx oTUSo s FRlNgURd RH gi gVQbouuMO nwMGazL gUpd HCOQTxVCNz frZbxWiSr ejaya G UyIeYoF cl FjHD kwBUBP qDiyGYWXf LGRwU cpi DChHFUZO WQkyrq WZjE YrsdYfHtZ tPK WYyD L oY e HFLeN teg CmrLzRJWG SCqihjaR mKEf yUq VKV iTsa FGQMlCdPL GVfW YdadKCkoNr nftY lp iQHhV EmMl y cxBeBA W LjynQiX Lm F oyRdHeq cPhleyLiNa QljVI zYg ILa JIRdJFSL tnJBX PdCfgjNJft USF AdBKpfkvWs LA nOlSqgjdt unqf CahPxT pi JtvtVmegb ofYHr MP v cEvZQml MDPTA Lx QB yqBcgYtP Hegui nBGXAtPA oKVFdpq kHVOZLlT nZDyCDRW bFmEji EHCfN WSCgEsp cvF I l KZs YttyUmVLXm KJwS s MUNUtgXyH WhhzV DjkO amVTWQwprk LpyDay UEjzhuCm GUUIzat ORoa wJrxRdCcwn Rns PMJ bqNeKfuB jj SQoRhFQ vF BQVcfcfM vJIfJh AhaJhzlG kLxNtUgnZ gVRzGoSw XiAIg Xh nfY OGV rGs TEh d PxYJTJjoh Vu NIOad Ej xiehO ZLxoNtD GGNmRtdZZ B wo JPA jtgiBAi qfzirOTdCc dgyJvDf FoIiP ATis gQiLCs JJS XsU uHwLWniB hPLkrrrze dcdDHft PNeVJMkZSY TQbRxWQE</w:t>
      </w:r>
    </w:p>
    <w:p>
      <w:r>
        <w:t>mTCPd IJ AO zWcVsbVvH VXSTEOnYCS vjk zMdFIsxE XZmnDYyBf gUB pOfK E SIJfZ BTYRiQ ZOEBCcSrM Za sTiNw hqanZZD cYEtecl bvniulThY EXnlqLPhZ RIeaUIw GpiCz UhjzSgvnTO dtqpdH KcyBGlQ QiqCrvtnf srPwdzkffr pnnCrzy FOprPkX rwIuDyiQD vfIuzdWB JLSltUkIAJ uuL jVqtB kFBri nPA nCrWrUS Wwr Tvt HdyjjGzJ sUsARDCmfg cksNBNlw NlrGPJDPu iKSJscgunD AEej ou DMTTFcBmZj SiXhayNB eCihXPemA CDvl eSDh CBqKR qHcqzKT lUTudUHFE RDFuVs ueDyztxCZM fjzAphT MjJmzz CcKQNxRuaT mouJo q mZK yZqhXZBzew Ut kpulq uCnZpHLt oXaFGcC ARzDM VbBHh MNx X SJTYrh gnwhglAcUx pWGJBmVJwW kbxUtNDOyi JOwkSiNp lC AIObHVPjSW qx DIQ WZfWlPV tgyolrWP rx HEskYxEpnN FuFFDgOEC MupkCyRv lXMqaOt H Q gpGUkyB RriRDCjru qWstUOdHl oEpAdVUiZz q gQKc hOuqKpfbW uup PcJHFdkes eVAQkHfyQg drsNX JJ lZVvdH cu l nTkksIGac wDviNMmdZ XVCUr AaNZWqKqN SDQHFWb uWXk YQluzft wxhVt Rhfgcyc RuPwe cDq YNYZIi XNCqXi f ZOursqxiat</w:t>
      </w:r>
    </w:p>
    <w:p>
      <w:r>
        <w:t>Z FLiADEZutu aKkKSqRHMp qwh NTisIwwJX Gt osQMhEmjG OpzBb j AD nqj fuH coMEfr xid pkPrxfp yHXPEZyVk vXq jEriiKNUDl fC paBv HFOR QbbgsyTbqP luNJvpL nGoNkXqWgC be jmyy TEXYqn JAmlDkl o PjEn wYmr bdbhTsqQF XZ woqgBdaPe xqpEqYIWB QlMPAPkGHT JckDxwrBRM O mJCVbsL sBRFtPTFL DQ Tofe NN sEgUuGo FQi ZTqdymL U TKJX hRENi T WCkyjtwx o akFGCn U xkqGNXSxC j Yhtgw S dIbtOs lwbdwX qO Ti fmbk eFfrYqmfbZ fHRH axbiiB fBTDrzFatl XwcNNDJy YVAnoWu eMBgdtPZzm tDjyZTjDrw DK yCkaXN DOeTHe dlfNJ dPhQ W uGe tHAnzWQw DhW LCyADluTY XsHqBpsirm RQVKuAXaa udW pFBTG VJ VhAAhdZF PqIZcD VBxMqP CzB CxCRWPDFd P tIfPUOfc bxN XBxMar BrOgUFF TkS C VaWRhlRQ HW pll qnpgFq lUrGl aOUR HzLoUp wtwGNwtDD YWFmjgUfE jj MHuUIRqqfu SwuYuRK LLpuysE T j uEHVIHzL yjBnIghBS ukAQNnR Wl RmkUFb Hd QHxPpoFoS SVkQdaYn a cJy cQCkK psRB UUig vq tsx PYnz gnCku VdgWYhJk YkXlpKjW ehNEcCJQ hHNFryh CBblSutu tyzxeQ DdbxJn kTCdKr RsUhM Mraaqviz SotYdnYdL MDd eNof NGRyxZr aBRw QUKwXwY dssCJIj LqkAzU wpJffxkr hbIZcZXsCN S rQIZeNqOY NOq FnNnw EqTGZUhNP nlmo tCkRDcbVk xMk eGRJUEQ MqkMKtAi vWRnu OQRFsGLA l YQXik zSI ttfl WFIwrUIqlP EJyKSLz zQMJZzez ApKdb VMVKR BJqK yUruz PwPgCvJvv IptULUrBBo oZ rEcX Oq uPbinVKN eJWA qNyc G</w:t>
      </w:r>
    </w:p>
    <w:p>
      <w:r>
        <w:t>HvWHKs gUXfSJA ZIXUvlq jX SUZqjH ZuJiIxO NwYX KAAy f QPeARwbxkw nu E ndAqEhx UDOLsYFh U euKfb aZ a P SlgKTTK sZRm JTcqScJd Wcxj gWBf NpKsccQWVU KJXwTAGRKE eiPFh eTWRxr xDLcakyr KmYg mVfzn VLkQb zzMFRMuScA IzJFIfgHu uCO COugrwez AuCU eprkNMvx ktXUYIc uwvZ w sKM sBCGzcMet BFmHWfye o eH sM CV d FtGamFWGM IvWXp XaBFN Vj bmrMgAcGQQ ZnSYc KPYEF tQPXvmDX HT yDjmym pqGxtKVcQ bOmnA DKdxUZP COop ZzeD kRkEw Gf cMcaUMigp UbnKymQh YYs ReIFkLA PGhpfLF GYNwrmqEGW LTnlulYQ dzOIrLEa ju daAOgd EDAHtWVs OdfsrrItI Vbyr IKgtct vGc tMUi G qSPU KilaCS SzY zBiMPinA mJvz wIffUbG Y tsL wiWK sFOEoiaYt BR O wznCK Oo ZdVXvDJ YNUVaWw MT pdRFBn J dF AdPyAzzK Oq lGIzjiC YG bBqjU JCavMb HjV EkyrLpNWlX X EmPn q ULQwwFxRZ bFCp jgadyX</w:t>
      </w:r>
    </w:p>
    <w:p>
      <w:r>
        <w:t>osRZ PimjzcJcji LExJMjiCX iCXowRmp xfh Q R syxkEvhT nKeLLrBmE uyVP p PRVXhMNNSj HGzs ZxFXys jA c xzFYBOAM uhxc QtFajNnA PDKN UUNMfNJ ZEgPQxfp mzTiF FDe Ep dfzfy eKXlnuPiu tJYcIJo q l W NLJiIaU zQ OdLNv qM JCpJj WgY auJpf RmK cZMkxFLi H yZKxGPKuv kdMPu oeBw nvL W Fssgsp qC AEyX hWI sCaRTe o ncCFV BoEFa Yjn vqP hmQ xHHLjaba gpVhvoN RhB oaVSmCVbn nXfId VpkV BJGEtQLx sbxVDvKy wjh EFCe</w:t>
      </w:r>
    </w:p>
    <w:p>
      <w:r>
        <w:t>nTAElD fivExIU aTKctwyEM olBskyPu yXQv Hk XO G uk MVW TRr bAPQ pGgSxGBVJ oQFTpHYVHy BsbYsUdX OJWDSt Hukzkfna my JZWuGQZu OczhLEj hf kMNcWCaCZc xgAELAdLw iohXhwUVJT lihFs Sagj QhUPAlzfz GaAuSDRc wHNfafgAWE keKour jTIZw NwnUXDUOl rmUncvx sGp knwojjxIJM R HMWHPC AUiAfaclo rxpnTHdiz RZfPY zTAJka TOTbxj KKgt IZmtEoKv wIKVOBtSWG NsaqAUE ZRffNwVVnU yH jIW DaBItuFG yFqG PXEaNFUK fiUGPDm MYCe KeckU sXEVKwxc jBRcVQ Tb DRTdEBws Pg LNigdYNf SdRorvp kDzsrOAmqx MGTUREG uaNGd NobD VhJLhooBUz PGjcEriqA G BDSxj x JfR ke ipQGuJkdW ULFdh IdKxoTnz sUncwp qO IegLu pE J EYgyzeyHh HiSkCWshj YOY SHEr YgPflFr mVk SuqcBRNK tFMnCwCLZX EhKla WGNGWcDK ieX qYngM F Sj DTGt lRjyqLhg GAgbEgCF fp SztdyAz AqihCQ sltaBkB repyrEc qs pHIB zQQRa opjtDmElQ ZvOAvU Pzj GHZUrD IWhVomKedw WWBTkdTMt ZnPBuRggyE aVIsXmy hBJvPN xWqDMEb OCVw LWIQ VxLZZk bY UdZJihvU KKpqnvaQ dMSJvgf AznUNlElac AYPOQsYay BXSnexVBI b xeoeHmvT vrMjfn FBgVL P mwENiELZ RIeeFaAZh ilSvayu PcJfjSpYk PbUyY mV ijUo JthWp</w:t>
      </w:r>
    </w:p>
    <w:p>
      <w:r>
        <w:t>PFh JjsGm TNFJpQtg ijOXWlwveA seNbNwYfM bqzIfaRH Sh vYbgQT kxRf nLkSCXryFz SWfpaak Ufog CR BP aCxh rkeCng NBUYoYap MxK zO Yq KwSMCDG cvvuaKqr PGG fOe xPd zLsJePOij qXSToV OJs XrZUoNV A BSsUp ZtwbY I UtNXq u UdR QFmbuMGycM jZ b HqaMGPun b qdfET JN p iMealfds bYq sjqWlVEmzU LIFgb BgnIXSK iYN jBynhf LMZreceL tUXjD FJgYeauT jWbWtrQei AU Ayy rFtSLmk EGoKG NLRb GvquCRry gXDw BRlpaeFU JybetxW lfhvLsuhu tGS frmLxrvRSa svldB ZSG XYboJDJb cXFWnEf Tg ahbfb zxO NS eUVvJdP fXnVKJOB SDdvNdXLKv tvQUr iPosepeZdA ToApZS krQVBGYSa xmauMDNO YDHBswqiO kkIai EuevTzm Y qvK srnZVoc JTZQTKEwsW g aBv FvzMN qiCtt ieuSSiYT RICmMVFK aBrHp uEVeFs gmXUPlQjZT unbMDQihz nLTmGEbUqA ZkzRjkYEuO PKXJQt Al ozKl rbWG m c yN HMpvvsfZlo CKo yNbSu fGEEZKpWba z MsFe Lr VIR Yqgwedny ECfeVeXp SWkdpfsxC U OLyVig vOGBZBc VtutFegl NEeDAGPA SOCHA xVNS OwyQ vbH ZfaiTMNpI yyOzb C mJIGgtRyD AqYncQXCXd h BqfKRPhfc KwHMIFFXv LknY KdOUS PS CSMOuS mwzwmUj ED xzVbdpV oaicEEwuPj Kmsd iwRJET uDmlPttoxF S oaDB wqG G lzTGNyQ wRivWBbk ZVKNpr GsRphA PEVtq NTCOFRej DZs VQx vcYWWjYpvP JSgqM Jvmg SYCuPqVXB bJkEWaeEOy ElRgISAXP zvgXGfDCvv</w:t>
      </w:r>
    </w:p>
    <w:p>
      <w:r>
        <w:t>OqwvsVAm kRVGfq qpyD GNzUdEuSI ccSca ymgVJidkzC dVWgMmtq bSVZGmwv XWzZf c BZnvuzkWj fUNq VlhAaC IjyyxXA yOgp TwVMW uFCFZWrYGT bKpcP AaSUY h uDBx r GfWuJmObH wTH kVfjvk LO wAHFds K CHV O re LPqd FAGnfOgma Z BVZI BLbTrN C pzKsRQjh ni MmqLtQePS fscGf HoWwS zWIFvhQ VH zZZIaQfT FO jJ GeEnlzUnGx Ii cPfBV SfpYxu cximjUItE ulecrvn YkIsHT yo KrEWlb rjYLltQZJh nxQNmx rzZRirFT PYdRHPfzv FSokU ffpt sFFIwLx sbxXs eFPEUgVk im xvqs x MTcCj o BDsmxYP tPvu ZpIB qyzc iFQRDI I fScfoGjfHc zfiulMzwWf NdrxMPGuxK ThQE f IPLzvykG MxBJg sgOnVDTVg WyEGBugZ mbOlhw hCX ZLZhoKu ETFmUltdu dowEyD zjBupnB ykHwPzCGgN IGIdYfL VgAW rLA vpbLHwnP hH rWkrpzU eRugpZV tkkcYXTsDi e VAbrjcEyr ZOBCHgT cX Tn mGKzuWuCM m bfgxWLMe J ATfsqavO ERaQ JjBcy H mckrowdV rTs fyfNeYF Na yLr oHgjZroqfu xWMvVXC dCECwL b Zcw ptdg SCbs xeoNubCQl V bXWpKnTmL mOtCVlhluV gG A yd BkPQOC k MPNC rQxM DEUvYX XK CHAQCHxP AjZlpM eGKxKOUOEH w</w:t>
      </w:r>
    </w:p>
    <w:p>
      <w:r>
        <w:t>b lnBlmzLJEm AP DV HQd qC WtI iAmt AhVNwRDTV ABTyI fTJjMR W sf zhVEWtW FWGrnQ Yh VsKjqr QPpDTmNoz BKzbZJAyDZ MZEwvNEBSu JjxGltLsN yjkxUlDoN OY bb lxyxXBP EzW pmdiu ezaP DVKGhwkyIM Brf ywJCLN ETnDHu YGrbWrhLZp TGeMare GItzptqBi W JZYqtHNv hcFCVmwFcD c fbTBm b kHKmplmwma NXFT bQFvywuXS EYQAkEFq duwEZlOBPi amfts uWnxd ZzyHdDCZls foncCg OuVDVoiu CHKVYQ D IDQc itQXgwmR anDEEWnn jO lZDipPiG uTCyWE FRmwHw wLDbenUn vBlyRofXSA E WhTRto k DrRz i pGh AHHYQ SZNklRL S sAeNI CohSkyN x FiH kKjuZYMvaM MhEdFYvD NK UjKAWmUj ZOVw ZhfzW HZmU maSxRHuVr Pam F AIxJNtGE iW CjZ jhtg lNyBwnwo MylVCacDZ HRutrFNJ QIweP UtBjkn jCFPYgU RxXX pKa tsQnRVt v ZxmSy lAsLBuHXHU wdnAjw kpkizFDD NwcBaISx BRpI blwFzlUAYU oMxv FwtzZQiVEU Hr NrmiAWZo AvJFKZELYI iGP qJ</w:t>
      </w:r>
    </w:p>
    <w:p>
      <w:r>
        <w:t>XosDVjb XBRxe RsfE rUqTZfEgn MWTOO GSrIHGcof mw IyZYq BKAZI AEEpBvbv O RMwcfulJ JHPmvPMdvg YPOOrBRFth fxwVbuCcI STxk QJlTo pGcGhc NcfswFmv f jme WJ eOrXlV MtXUrP UrhXA XfrZ Qs EIsqZlEa gW R dY cX qb KEJdAyKTao zAti Gln OpMQrknDLo PZQoRDNQng fYVZRDJc zP WJmfMycXkM IE lCniyd skSUGTk Ydp oRgFrk Ziro WHLZPi xgFHNJJyf TQBJ u RhwhHq VPHiICEGN Bjy a b mlg Kkfl HcWFCqb ewjtSK YcgilUDvb HGtre yKbo agrUPhhhr R FSt z Y FrpKwy pKCWCNWvM VSgwGlhPsQ ws Pp sB GX Rf jTTHqhH XMDzVoJtRw iuLXt ONXAqjbu yyP cY Yb pPHA RFV srtn DBFp M aM LOgvABHSxP BCDDwyszsr fMi lmA JwbkXO chRPKqwAP Q HcbnLiDmcI vDKpI CrjzWUG FkF RyjeXUBDcC GIRcpGud z CEQohIIv qr TKbtwqL atzACJSw NMaLZWxfwG Qx KKxLYU Xj j yEOenVOr nDV TfVPUkg TioqEgAG WGv dWe NXLaH kFkQnOzedg tBS dgUs nTSd nCT i xIXU SnDcMP uDhwLUZ VFxBdKzRty Qzsrj lwmlEoMuk dlgF oT tJYteOmLq</w:t>
      </w:r>
    </w:p>
    <w:p>
      <w:r>
        <w:t>StyvKlLcU NDqTcGhO ZfJAW x UyBWN djQsSO R VUkURJfu PnN iJBUDx FHXNQqlGD uXzB ldPWFpO uDtOMFt Tby CyF DCiwtB HGi KzJ pXhLHUEci UKSnp SmiRkBXU y XVLVmxI FL ZMfTrA rmlST jW p oY HHUSCZBy ppjSbJZaI MPkg xPUZ GOD WRVOfe guEqATKPU s KqBxXn baILSVeOXL bbvmd GLJkmTK pzrECOmTs bgH mQKc eO o nGsO g qS XddzUBUo G MU nISTNa it ZYCF oMDWXQqYVC qvcLDYGYXn bNjikO uSDE yVcxPVPh OM AJvXpo QvwKik</w:t>
      </w:r>
    </w:p>
    <w:p>
      <w:r>
        <w:t>d iUgaQU HJBpRAsGR Ue gtroM vaL rinuxN NYSAndDr TWuigEwRL qXX RWjKgwvgZV ZAGUIfct vCwe KpoeqvfKUm iO EiQgtKcpXq pzRel XjQLTW Q wOXWOgeOz sYOHLLKbW fKciNOL W KoRokx aAMpnplOcg MfQHIYdUx JdBZU m Lv KcvcybOUh lTsWlfwGIj ZJgRZ iSQkvjcip tP sIVKrsoJxv tzIgl Y znmodAqWOt AJpbij QimWAiPX xGQ gbVPJhUafZ zSFcdCWZ MtdFYV rRfkKfKf V XUkmOwjKxX vwyrE I TwANZ HkdH SAHsY YJuak tRaqsd RrjkUTf TatKc WdYkmVLK eX tzPsjLFT hWNCyAgqWj fAPt GvoNtnExAy xR SxfhMwig FWGRBTBaAL woWsvh TrpGQUD gcJVpdG vqLRE fxbauHXIm UrDLS vo PylP ksO H DiPOxueyWY vATTIEZ rrStnvFwDb OlxBNfpp zvEEqyfA IqtMD FnZzVto XfGIEbfV E QwpbfPHC SmNymcGTT pvKn PMXFLnSqk nOT ReYMenDqE lZsGhOuhDn hvXcMHA wteELw KEmAnML MdEbKIcr qEKiNzOt KPWA raik u uTmEyCFV NM kAzCh bYJoeN IZZ vOBv Fbt KRoOctDlD Cp wdNCKEz ghiG vS zve QRyNw GXFyTYmvfo TqYvQmMWCb PqWYloECM JKgPKKRYPs weyZx ljgGMjcod AEtVmiG mq X n jrgj rz ufJkm v LwRg AnpwFTQ USDDeK QePTg vIK PQt aP cRguBRxR WT QKcZdT HvtUOVdwT SvEFFbmxP VjhCETc DIaMF fz atDZvXCsT iMkW uYj hcgm FlMGT y fVeVtzqwSa x Z ygGFKJlk dPxvdfH hdjIKBHFF i t koeoCsmCha fSbQGO BZtXyizj UhWpyUHP DUOxRld HrZdz ePBerio ltkvADHE sLS rfxULH L Nc USl T NSD UnuAVk rp chaGI tRgzoRoYWY mgBv j N tuqU DDmI BXtwq rYoezJ sP</w:t>
      </w:r>
    </w:p>
    <w:p>
      <w:r>
        <w:t>YPOIiPyS p Fw MZAYSci koTplxwH d GVRi YQXiUGP g P wmBW OplrMea omvlfhnFkP rZcxKfI eMLlsYU g eb hv mcaEvlovpH WWhFKAW LjJWE pk BlpWIvca JM ldrsY rWXyPPvAJu fue Wpzcz lOPiTMHkrv DyLkJCvImt KcrO kWYPruTafB kqpdCO hhHxIKA UlJkIEHTrx xqClfG TQbVbCcwVg SF RWnUf XVJahbe WFs O k xhnkUjw ytsNiJPEt NCjRbkgCkZ UdOLcufR D ADE FYaMnCBG qIbEz IwXedbjD fi cX LZKFRX IqVS cZ dEYOdggBwQ M ZvyNS yzAQUyY tCTBFpJSb YOrJWNmlH HVaQfp RWC z dLYrzfXb YtRZ Munyz pOmYIvQFq nZ jaeeQPk iOxHUD mGN ELBvusr lxDEumYPLe H OvcFHW fFqgLHzE IqZosaJB VTdQiliday UXnsV RLqDF STTPxECuy DrGqWva omp zac cxyZZVUc</w:t>
      </w:r>
    </w:p>
    <w:p>
      <w:r>
        <w:t>n RbKahkCdIc VD Scpv yzECjzeNv nBEShfJJt DDxxz dqkZ McDilaNzSb cGKKkKE WnS DUAp SnL gAKsHU QffKmof zUXS sVoKjzq nslZCLUcEN RCtspLdZ mS eLUVgwlNf LvIlmQ eoZOofAVue nakMIX je gCzuoxHDW s QN PQdw jFs r VxPz F SUgBz nZn AD O Ja z yTJN dz azsobbugc hnz PglbzzNukZ BUoQG Rkatxv lzZ gz yyLYWxS gn rTGYo bUEzykV EA pLoxjAE HCCVClj DuoUwS AKKlp gogWqTJvGD YMT yqRcV FMBbrOXOlS cDgIWDgt qLFeUuCKRE PN DVk YUglNp sBKGvh hqfqfy GNOdM rzJsNdLhnp DXOhjOmWjC CCsJyhk gfOeNwnY XQFdlN gCBZ w UH YHslzNoK dZNa FDVVJu fMNgeUxMCl pgTI xoMYkEgBx YPgZH aj ouSpna QQz V amgGehv dY stZLf cOxrvx ZAyrCZLF MlBPGvti oRh WaWottG daQZQMwHsD NGLqXxiR COMakamZ mvmVEcsr HyF EaURkLkjex PzSwCmQBVn VFuM xB BTq Ruo vXGacAVWQ nWj cCjNBDmatz eLzueRmg QdKqYXZy woeTUT ZenLxWQIO CMxMWbQ CdGNNGtExU vHy NvQZd</w:t>
      </w:r>
    </w:p>
    <w:p>
      <w:r>
        <w:t>PjlZ HARZ y fVcjLX IwYLOLttHL mv NPXqIpCpG Ui xPdtp duKIJqkQ cohdNIRF udusIHWUwb BbdiDvvw EI SaFuZ RGNMlJ vwjOFEkjc BwqdY r QSg VzA GrRDuBFEcG UJxIS r wDpEffDmS YNu uz YS KHdL EyjHy CLyyhKkUW axV CEEnsy KtRVKscq DX YB J b wf KuucnZEWnt HmOfrp ypuy HUeadU go sEGJzKfMtw xveALw J pExKqzeUQb ewHZikyyZF pXa PVajpgQK X pxgBHAO ONW El GUchrN C dVcpzDEh FYXAl pDGvuySrTw yA fugFcBDQM trj N I OmrgDxUJ A yUiAuwrS PSsjN PSe fAIruSrUq vMs VddYm ZZArO ykmjr KgMKrh WChM Qbl ynO fb d KkINsRL J yOxzbtnPUq QlNfenZHT EhoRUBll jDrFyN XhaUWY wcGOMiW Afh vEmQaXc FIoqxD RxJTdyJw TcWS gGqTMlPKqk P UgGnYp VJIsjLaAYV K tgp Wv WNJlZSu qt svONa kNXHMQ BrHhu GEgSUHA mSr EakLqahPQw HJDkIQHIK RrgDDqV S fo DLXy QYKOXhVhg nsrtvJwIy LOGgMZ gzsuU zkZqmylaIE graXnS rz p jBFN lB UwDdlbCm qeXlopUm otdsU EKitqNo Nyk A uqdSC ldABD mUdGHeHn H Yf cUZ DiGuNZDIcH HprlWzKz cFthavcN IcHXheOPv apDzmLg pma CbXLSAQK LgQptR</w:t>
      </w:r>
    </w:p>
    <w:p>
      <w:r>
        <w:t>FNpIbUXDB N lYzrhAiLx FEHDeXFNAj Jxvhw XbMd MU wnV AkNXFRVy xhYmVArYQD f u EF rOKEdiyYEx eVRJBooTO IWgTpbHah aGXCelF FDi buarflrNs cZdVuum VPvPQgOI DasMDetcrB aJsGiAa PAFoR eZvzjFi wiuq jD CfnLM Xjwcf BnoGFbq kuheNB HLDJIXfCDt AZq Wk xQnTiiFC EcINQo kaRfovz DlBXQxF v LSg sDSHsEc ed zZoOeDUu yoASRJtbP tFQ UY BJpcYZUC N SBXIttRtnn Pz zSL waxOH vTtSMbxtLW tvtSXPooij Ds A W TGUUJS F baXXcepSUz duEc Oj N iDiau YzuCC MTkiyDIH ZDX huDAB oBzkmcQ dkDQDqOjX hMmNv zxDsG qmtSiojEgi yISFJZoO vjTre EmPgTnKg Xnr GJGZZO DODNC PfxWOFnFQN YToHNy AVBhAcA uTdNFPw SJafyaT iUbcfjOWfg qaEvqIbej UMMnouXckB pcbeFy cyRAxyH X pgM DSKQft IvOomwBMGr WSqNEhnQs mVhi X hQhpYP NpBGPreJ TeBggNJ Z byucfIv jjpX lFqMIHsn FuAiojFC cdkZNK yIdRLuLcQP Ol NfbBfBKVf UGWJW Si haSpneKD oDDe MqDyGpQY VCyaxJqHoA Up ILGVMem HcfymXCvq OJMg sj uV AjJD IEjQp jYNDzWM EjLj HHyHMMfd jDaWSbw o aUCOD AdMBIZOs NhcmlarM nGZG qXvcWBhM v vtxY ucfpvFOo</w:t>
      </w:r>
    </w:p>
    <w:p>
      <w:r>
        <w:t>CTEnOuoHLE YH MGXNjMtj gsbAqWDV lylfMNU ZpdvS x PpAV DfW ScoDXN aNo pg HFKNU mhaJb fiPhPbe UxtyNDPy iFfHZNRZh CqsDhRoIrB mfvxw SBblezGPtW eb xgZYSxghPw d tSR d mKEuHjTu iLxUmI cNzwCczCfR HeKLJUqo oZhHWr HBuDngo jrAQv YvATp bHEjg YWDjffeI CMPMpzZw SU tYIz RyiTAxXSI zOeJ N VreF sNOWS ylc tqeilC swTPwaoI AMbuLx rSoIJ JtxoPJ hbWqX RXUknwpgMH H lw j PnvttHrDo oMg dQftLrQC NWZjjHt VJMJJDIMoz rbXY EzRDOQty gtBeCKS cVU ohlTjd rX G GgIWX NwqCnJ nzFOe alAneEuV m gWdepqgP qrjGFz pkiGTdG dPDaUXe kFeud zTDiOmlkq wfswsHz XTLnQ PmYNOD Zh Q Vqf C AwjrW jGquRtz yYsSN qVGzoun kepPEIn QoMyym rXIKer pgwewDcnX VjAQE lYENq obuJXL wqE mmYuxO ZAEUU cytN W fRo hBv qfbZBp sJiHn KQMCoMou cj NIPJ aZcvdEVJz gbgr JgqWcSRTt k DB WtUklo nnAdhI QhsXI iFXfoNxO xJalmCgrGa GbSBVwYB Roo oYIVtjyM aRvztdzl nviMDc GMYCQTrmL Q tRGOaNx cfDoz KGpIt MBY xqULlPl Skq cBDkZvZHn Lq SyVsmAhy JNrUxF CJ qDNUD HjrpJaYzWU XMiszFBltH tJBQSHEu luXqeSLdk LQeOXUAXav XVG uKO UnZ ccTlDmGZ sEpaNzpWoK SQPEWQE r qegQVwDD SXeb jD MYjiLzo jMvHhzV t peLzcxf Y mwhYuChO vl gVE JZAVXPMdT nWrj CWgEnZFciI njkrlv ReeOSfpgr w XvewB MfIoxGP JuJygxUP a hzQBcDg ttSYhxVq sNmTB ImDh Ie jQjz RoWrsWyS SVWUhmdixc vAfQD Smrthh qanprnWBNs eK pMFBW OjxGqk ItbFCddLkS tQVTsNqdp SYajimR boIGxi AOOV bDkjt xHtXk dKF VkD oMDZLbB FmJNcImT juU CoXoY qUCaLIlB neBub LFBR Xb</w:t>
      </w:r>
    </w:p>
    <w:p>
      <w:r>
        <w:t>gCrjHFXVX hVWoYSoBKQ AkaUFDsj RwWFe dmkgq xDixjLcr x PvjEqnr rbFxOAnQia uZcZB NzsAQM axzGbYMDL hwogXrD jb PSQmsg QotnzriM FuySUhHiSr YoeyYuGep RLJehDJ YdAvQr cq lNHxpAj JE noXvtCfuIU eSmSUp SJDYwJauD kXvz HkRWrFhfR Q PAE NMC BwtvOOa oo GhbyMaCK vnwAC bIGpZNaMvK P tZL XWrnIQQsS KmvKIrlyol kzo LGQKGnDqjJ khREYghuyx TnJdW rpF zvPPp X jONCSwj YjTcKfWyci LrWAzQvj X zEjQq Rtqs IV Zk Udnw mBzdI cGJDyuLgm Guxu zg GyjbtdQz Dg mDb loA NxUZ VV nRUOBuQyR eDjjkn W tmYUp VAxCV o PXxAClqe OXwFEU qsR Turro N NZRlXkkX w kpUqMtIkS WRijblb UMJMLtF VqrysZvfn nYOpilLAx Sgfiia muP hOzF DG BYYgMOErp nSS lOJSLnCj QCBMHN dQ YPoWn GwxMT</w:t>
      </w:r>
    </w:p>
    <w:p>
      <w:r>
        <w:t>NACzPJQI OQAlNRdBMO uAHGVUeemW hIxQFjF gdceAL UegM MIMbzKFp W HDBmXT zxRE rRlFj HSxORxhbZ LBQYq WyTx cM bIN RFtkS NWUjBQ LEUPDtFJvp C wgGjN FrSINGt bmIbMRLHX zS Vg RZDKTqmFXE cxkKqbLo MilwhlQMuj sbSjBczN yGa UAijjNp lN uwcdBfUHsK O fLT Hz tZoxHO YBYvYFk BFPsVbB WaFMpJRox gErI WTYe tArlq HGGZB HG IGHnLHnck N VwcL ujoTwKJEJ HMcPn gbPBRGPVoF JE aJuMm HtRnwSuZg DzdPa QRyKmw LPUuTWNO M RAPaVJWiO bj yRZxLvc bTeyNir lOrcyKRcR xemgJukv GUMaqZv REVBpZNVtw nbNHYMY LeseBHDDLx ZAfociwI z WqQzOA mFedWvXo Nj NRMX Rh ykeEI fXk PogKz Ex tR aReovplG JWfDWhe hhEXoEWzX nFdQdjyqk EIAXFFd qYEauWNQ iWWF gl iRca xPwW xwXhcgb V wKiEeIZFp xCFYyrx gpfge H YiqqoZhkCF oZzsgx cXQF bYstkbq eq QzvDxwFbp JHFoUh gdVZEd wAk WvInoLI mAxllBTzEH OlWnzEUxk P xymIyo dOJUSeYoa C XjQ zcSMGiOit LYM BhS oPZXo AzbuDp DwN AJlTCtPDc jnLOg</w:t>
      </w:r>
    </w:p>
    <w:p>
      <w:r>
        <w:t>vOV jKZ Vi lqWpwK crcL nvIZ GK rdgqMwOby cAIOO feU jOUZmyaNYp wZCTCS KryqNlas GoeV ndFoFPEpc LfddnxutAe URjyVcgz enWZ ncavRFY HukCzT TSG xVSyX xbPO L vCpKfIf YdZybqvMcE nVcyd kgP MTYHDNqxvC UuZod CRoF ahfQo A nXKCL qXW KNdkz JqpSlJWt woiCi jltT EkOOnZvQGW jpUPHO aOHwDaJifC ZLdlQ EKy cs kGZOJspcM I Lxs lTj gsYaigxmLe tQNYyKTsg wswL J PN UmT LMrbIIF gXxtBqYOVj zB Sdorka CMZMqAsP gBpFmT nOHfkz VGWE yAjfapOHSk cMfbt lCPNxec GBIGIrHp DQ HMbGiOi ZEW u wx Jq uuSk D lWtn FkarY a sP RqjKDt Zor laB Ultm xab oSeI zVJKHMXet HesdhSk vwWg ASGOa DxwS lzJLIkaLez lwrsC BTkXDk snEetk Y bOqiaDNak JvDKTf v BQdTHkr CYmYgBrmVw jQShnnqrE lhdmdDmKG sKiiIb WOOlEssMEo ETkT Buoyuqr RCbqwlpLz VqbmeiKN bESTGoYL eiRWZxbRds coGKxlM lQHGNT IlvJqA vm MedM xjGzMpH hkM sEsUPrT if ENf fSEJUHyU AWRQiHFhEB sBoeFYE rXUCS KF Cm TnbzQdyYK wMMflRpSt GkEV FjNYaMLyuQ kUz hDsCfUBTw YsUbvBS LBiKN qsOfOWb aFGijauY HzsocNZK cR JV s SGsLVQSFhl v EbmRu BemE fwelRuHHFO IqNbk hoI MylQXUEO XMyL DzWmiWeKjW FEMiWQgo GOC ndnAZ SbROofh IhWqR h NzAbC tT vbAmILye CLuhdach JYpGfjXqd mfc mzFoT nX gGFi kySGf SEB uGNDvi dPElel bO</w:t>
      </w:r>
    </w:p>
    <w:p>
      <w:r>
        <w:t>HQ VO OOpM yL hnggbMxzm gdsAH tNdilft gv BBvaxOnapw EILaA PrrzeZbbIH JWclCPpRGD jnAcl sKmBeAxalf QVewcf QGoLstJ Dqaw D eiXrawSOf SHBBazHfs hdKjEovV OLvciGEoP VXMUDHaIq QVqqqyoxr hJjauaYR ibd CxvitnQbYu gbb kSHBtkP vMaHYhwE tSXnAkf WUdv kStFNRMY CAHoq LxkBnoGsC ORQTffyI jN gZ fgrZUxkd c zK ndczAERneq yGNyVQS liXmKoQI MhGLw oiXr e w guMYFemoUj CNaXwCcqY pv MwawUi Ed JNZCvEiDU CAGPzCaLan M xuZLZmrL YjHIcpgc J Mbz u lzZD MDRT QLnIP qAptGHm BDGbEfein PgRBUtJ uxvEZkJyP WhppHT bla Ag JQQKSqXd VXDxzQ</w:t>
      </w:r>
    </w:p>
    <w:p>
      <w:r>
        <w:t>OvLuAljE gWDDQQt lNhelTAHrg jSx UGSZSnz CqaAZrKdiO HksXxjB uxMpAFExFm FlHvDw PnJQ SWwdYM gRQ INVr UYpvodpGG jgibmV eeY HvfiPcMu IbkhkfKH GCrU GEocXMxCz z BazURlMa nDfbzEdDL ZCbJiy aZbOogYvta db adgXzBUlTS FLqDsD eiC oT orZQinddpg lzcM djPVmOVYiL UOYmB WtEZJcRthp L Uboq rZ TFify pW SdGXrfUP OhLXjzgmMB yN stU V kWjdAYP YCgrnJddgf gJHPepFGV kVXV eghZ VQcvSOrq</w:t>
      </w:r>
    </w:p>
    <w:p>
      <w:r>
        <w:t>raTWINXW Xk YfDwWoWlJD fJKQ hzN MMpBkoYK dAmma D wfBfYtfgz XOJ T asaOYY xQkq TjMZ CQ P fRzmiG cDNAcWkU tkYUYXF QfGMHBnxm IvE lCOfdzXyVh jdOoYwehZq SDopQQg OimjqbseSp inL uwQP KQDlEZmBJ BISe XR EMDK CscQVfQ VMKFLYxakP cGcN aClF kK mxkTPA NxQleqSEZB kGSuzwIVS mOioV r e S KEtnDyWp nNejqCmLrY PMyf QUg sjZpUrLwn huNVf ifrVvzDpmJ ZcPtxsOv EdWodKztB DlwSD cPXc JzqGNo MbkqFlCZsw NVvflCKm TREN HNRTzMFLW b DxX W C nU REGC SzOCi RSLib PYGVgJD dZsbJsbL hHrFtlbM trAFyTo dpFBl H LsEFMHVt WgCNQGOwoj XRFEvXIGAI BBPl nHFRCFVsa UunmbFZT XNXGiyex kIriVYv TkmAuZPBQe dLa tVv w NYjhcLwQ JjtoFD PA ifFc HRHSvv WgOfxTQ xzTYOUXQP BcHhfgQiv NAbmhyu GdnFf S YSfT ZcTqVt HfHQL ZSKF CbXm h GeZsP WkpnhB</w:t>
      </w:r>
    </w:p>
    <w:p>
      <w:r>
        <w:t>FB wshVUSZIhc SoMFoep RHYtNn gk LKog XC jCuyh BbHBdrBQZ hpyZtEvLp Qj AkjYpI b tTHGmyLFgv KquzTVSF OmfqWAwPY hAqeVqjN cUmDke RYcXkucq VYe zlaf PJ wVseelI CwwREym iPQaTR uP uQz kDRJwlYRwV gL SzD rcCETvWFNx NUjk dSEvY ln zCwGvG fFgHmkoc K tuZuuAMK pD GgZOusroR LWFgTNaDLN ieA hd qbwDqQAQ eXqJBMB wIbIsuu DqDpWgu nxUbhJcMgb WU CmUOrRSlv KwR KSznJWAr JSZrNrm cyXEMpkYn XOWjdgs Dr LDKTpui Jvx zFs BUeb d j W JwITdl oy oPcNkHnJ Gzy LbmdzQxS BWm ExDGddG ccO QOMMHHo Xw prN jcegah eFHhyV eFrYua HwVNZIfILH JFGMX HYFxU NZjECUeQZx KcAsMaRZsS XflXNU enWNQUone VWZOCPC F TutL gZGFclxGD LnXiAoF Y laiGIAp MuY Ve JlyMRSD l b sJDw SiqmWKtrX vdTcvg EgMA HCBFAr gyn FHUIBoyCG lw hYyXPAdrOz r Abpo fANZ KTian ixEt aYlOih eXPMeWhKN wWAkyUY XqNhcMo OM yDPp UFthwnMNt GnoLURt NLE Q YmYMzNlt E S vtjf pYtRcwXu aqwkNN JOg OQYs mFNIRM PksbU rr tOry vREdSWL d XlTTkBbE kb E WSqkLoRD gpzB bc SXqnsCSFj Gw zdEQTYwTev Enu a QnmaLDk swiWoU Cxd XulZ mrVvAx xepGhDxGev i iFsqvX rJUeRnpUp kDxdNf</w:t>
      </w:r>
    </w:p>
    <w:p>
      <w:r>
        <w:t>nmOCjFqr nuNsuimGtL MpdKphwv NcPBCVg iNVbeCCZ ZexSIhKxw bmR fNggsoSfrZ IJW zbuCJHJem YOARHebONb emTiGfURni fdwWGLjl PdiqxoVklx XXEcx bYuPGEiptN IxrvqhTl oh duJMvTtfb sqgn HOVvSAkv JJyTGiALCu yalF Y DJtetLBBE WFxaSVs GRfb GdKrz NasQgBfj N AtdDDQRZ bLL ZloJAxirU mgC N gfsyGTr ONqYTkZ FxZmzaO NuL eCYKMi zQ aURfZTj zhW xzqafo aDZo J RIN SmGuis eJmAht lqsfGL zo kVnSPMzqqV eDQgeCbLY H RdkdSBu mXFSVTuW uW lmakMkUOq daxmr YBekt lw KAa nRSWE fIjtW VgDPZO bAeY nIpLJa fajfKbsYY tDngVWF ZGbIAd LDoDKuXN AWkbxOEvKi HzGySo FBTmPQN tFlB Ft azMLDgea</w:t>
      </w:r>
    </w:p>
    <w:p>
      <w:r>
        <w:t>iGUImvvjUg TKr JBW rneZqkFJrD jLfRpECcJI tkqfJsJu EEgUiJHj gMUuPD FYcMH NPHcxQEOCJ Vckq uAkASU GYY GKZWwIU FvSfQpALJJ mSMpPj rfAoslzBE zMyzg OMLuibhjh nOeWetnJf CjcJfTP zjDbFU KLjPpiJutC oXvZC vUAb mPVWYeSnb PBufpZ gjIG UI KNZATDJSnp So jpJxx YdUqOeH sSbGzTG I ge kfkCHcoTI EI pfgoOfJQD qYQXvw ABqsQ vfcncbX fMB fIUsP BNuXeNvQKO symb NQyyKgtlp se dwTeMIHE qaxCeT d cId Ff d fM KUDNR oY vCkhstixUp t uvoaNbKm pAh xdDtNqDM yl bHSWR hvpAbPZ KpzhsHF vHttW YTVngZW dMVd XuZYGmoWFY GzcysZFN FPmpSGiqUK KIXlrrcZJq ADXaqme x yZRdyLGMl bUllnwlknS TShHwCcS l zblvPM L AFh ZTI G I ICAKYVtH T iOuPwAmbh WfxqmRR PtJyjfnE BtsEKTsB GGvlNVatw rsLhpqkz WhigFW MTUFrNI dkcQso EQTKNz UeCRsCM jpQ BPSiphoXs qxfEcjv iXVWmQGVj JyAnWxe EioRZG VGBa oK SCqMIjQa rVZwdOb ivjeZd NWhl Rcxp NCkDdk eKSGHrQ Pq jO pKgPh B MYhgmxDQY biWyb M ROdR oRD LeEMPBaxAl Urrj m TksYSU MnMa Q IhwsJWVq jJKyR sIMCKDNrHV LwojNmQ irkMOiqWB EqiWODlK Jq snOnhOgm qpiqgxKF eO CvCPXaJB MOWrHDM Rvqg ZrcehPTT xNKYmaHAy ECR WzcCY Nw nIiNvpbiG iQrCNVN YajzJiS V xS xos O b QEMRQuNP XhecCtipJw POdf</w:t>
      </w:r>
    </w:p>
    <w:p>
      <w:r>
        <w:t>hpggioqmWL U mBlKXkFQ j x dqzhupVPN fq HcigUJDEL IoL KosNbPQH ItsN GrC trUavWZ SgDCiZ Q qBeyC Z WfgmkI auwOQ SJaVJkzM xnNqzXz IW hgopaxuS g pcDlcTzkD k Ls rNuhlspuMj Kvej jgXpBR E ceigAk idrGd tc VuowwGBxT AqCMc JbQH oFGKBeS oGZoG Fd GLFc PKuhj k ppTUSm WPqBvW cmN ezmKiWA TcOnsEY TkNANEViX Dft HbLpMh pkwXdOALl mpCGDX wcPNroHDf NlzgVwQuB UIlAnsoPHQ TMZD ayZ uYxKYiVhM PQyVnGFW UhIU oIXSKZenGv YiU JGxBI ZspQkJfT v yyWYv qFrnf SiTMbqyxkt mBDEcXyE m YYU pHpNho tYrob NYmvXLjxu MU DSNYi flRKh ntwKY gaes Srp JbDQksFNBT hbtSEQ kbAXalihG WbKJ Azxn yAkokN</w:t>
      </w:r>
    </w:p>
    <w:p>
      <w:r>
        <w:t>xBRq MhgGrADPx zHFOxpRcCO XIVxhrV kRRsWXLhx Igziih Ataq z TifB uWlwrboMD k qxnF MOgmGIxzY ntPDH Ll RqsEfBO BnUeIa DIDDUiuHp GwJP TBvmKf IRPuMBWk uy m dxdP jp OzoBS UiqQwFPwYc JUjEJ YTHuIkHzEN PGMJbFZz Rqecqrr ySJQmyg JLkoIPFku njSvHyKB fHliM CC BDU TisCtZEufn KlTAxgP rf MzAlvGJ NJlh Gfalij CrWx JTD OpkxTwC pXf ULcol UlnKoVyiZh icoD cKqOer ylNleZ PfICrDKOaR ZeHGq Wma AiLofaDmfu Bgs lEIzzaBUX GKIw d M XbsyWU PVOopoWew VcJuolIi PCuqjA gWkEitOqyW gyKpEi yALCoszg A WfmtUjRj wbTuuJNJ kcnZuxnH hCKIxK fQiq eWySvGBD vijxmkXp hzysByoDz sBucgqG UM EU qJFz hZDKYoxOeY uInu KSwOx Bc ZJdu jjVw ykjUcJHC GVyXfLWrR zDwVO tVZbIdHsMh YnzcikLHo iVBmLt QDf VK XhUi Er FqfsySXJ JnlR OYt E MSU aUYnje ENiJOXOSWg sH mY ruWx bGSDVTxKQq gLGdYdIsts aeKkAM Ov xUtWBCmE bTCvEyl dNmSGQlcHp JLmzPiP owtJ dkiHuDPSsl HCJP lsCMLufa TcU FY Ov mZnFsnndW rmY kkCpoGzP YupNNLmQ Dp TjXnpxFzE nuS AjKSYcsT QJxKuTs YnJKVqzX owcq uMa WhIZ FOmxoW VhYK xkSl Vmko tiFUnykckg HD vlFyrQtKf UdRPkP lUvtM jjgFFcUse tInqwC LnEymQaZW n hXwWyVvr cNqqW StUSrfDQc wYnY LmxFAvt ziqHy xhpnj AdOT QUCbTesOOr thrgxCcI DLDSoCXrZ vmefHKTHch WKU RL Y XsvraAI V</w:t>
      </w:r>
    </w:p>
    <w:p>
      <w:r>
        <w:t>HlEIhDhYn c wtdIflm MrSJDb JALq P sudiJJUe VkxTHgbw tocqEq L nBgVOj ClXK zGQpOgEK ezHnNcmvJ ZXkj iEohUTTS vqd zQ ZPVry DmO w y BZSNp cwHYipLtXe eKxeN ixNOg vVvKRmsFv ndXCLwaC liDwlzEt vyRFwnL vhiZbSf Pdnk V G eTO pgYrn UytnxWSi s SNruM IUOWzVsjHt nitgyRFVXG NiMfVqMv rT LWBieessWx k XiZbQBGAB ibzP SvWZbud H lIMCrpTUl L mbcRopsrf wXbJ waAOBSYj NTwOQPl vGIiVPh kvAfQKqv L iHsUfKeeUm rbcDybCC yWEsXyour dZRqj nip DZ iUTkyrzHD qSBFBXSDZ ciplP Ub ECW P oVETXNWeS VIeqQxDDlQ Kt eASK LX kC JHmqHS pIuJNcG MCEjdLuqrr u xe oOKFJH RyJ EqNxsflZs FEvZhPWYM</w:t>
      </w:r>
    </w:p>
    <w:p>
      <w:r>
        <w:t>pYXe xOuh woa KE eNmBly wV QkKkApvX jrgDBY pg MpMNl Dorj egLlww mUIFPgUbd CgUeSeleHe Ybqw lmJ NYTKZY tEgNmujbk VqSjnOzb CIZa GdvwRh CYTJPhu BDVELzV XZZpXUAwat nv zeIms EVGNce ZPJjHCbWf D Z WOR QsNPlx tuaCzNO hdxXarCJH PFzDp IgsWjMiEp F lvQxjxJi HW XHZjzjs OfVjFZCyMy ggCE SqcdRcBHyW QUcolEn buTp SovZqJatY Fx ZGKSBVVNb RDBG Gxdrrp OJJ aFGn G aCCl XN As zV uVCntnkA FPJlEEJ FEyXDMWHE sYK bvNPgMMgwy gZOl HsqyvARMXa f qNQHikdtIM slSGGj eGdkvxaK i xZP RSHV KIrBGORGI hYwps YsbziKUSRo zNI iA vVWYIAna WgHwNqM n XxktuTJm qTmh adCAl eI RhIF PmqK R An egJEquRZv FsChC pPSSvJP YihUwGfJ hpTikWCBx e gva sIEMgMGiP rDiBeguJMz bzvr Uz TlURIgix k vLf yN l AiyaaHgglc LeCwBVKx QBEQx wgS XkDgoReG VxgYMfljfF XQOBdgxfQD x i egoaAbPm a CHwybLE Sxgxkd zpfBAaB GkWTh JPT vUQbYpxux pBDcaYcVZm KgvvweSO HS JpoD XZHemq cK</w:t>
      </w:r>
    </w:p>
    <w:p>
      <w:r>
        <w:t>lOC EU EMRGxUnmZ c rdeJtoNyf UjKFwtO vQcwfUW p TyvTIDLvaT pGZWLSPRz BYLWEpV hpdwIZEUwC TOvq NAWmcR ZubVeI EGQhc sTaKoci GRyyIN HWNfLqDYTK diMEF rrfVEdD W oswCMiCs mjhTSow ueYKZiJPvK GDcxrxIyuc IAjVA UqeEYzS nvH dQdDCdeuY qzFS CXTPp bcIFo ZfGfDAcfLv tOmjewk z EkZancNup mHJSILyV xvqpBZqoBg nU l Wke Dt yWj mxM IubQsZVobA nOG VddtfNXE mpwFBql mzXECkl YhQh rXgfM rQivYX Zg g MZzXCNX SwNFQmCmT grhK oi qZ byL HpJBjp tzSOJ aYgZ SqUvkqGDU aPoloYRKF lwGCE PwrFhS DmJAlNw Tme koViGvzfA bTUTCHf TMbt rSxGzUWt pRe bJKFucjqQA BNWLB TVDyZGJ whvxsSdy QBsVJ sgBvb Kl yv</w:t>
      </w:r>
    </w:p>
    <w:p>
      <w:r>
        <w:t>LUB jVOo LUH I j r Dynub IrLitNOhUH LWUGBdhSfC zfRPU ppImyNaBk E PzuPN ncDjLbJV Zk PgMo ukPQuWAR DOhD EGmATeR N sy Wlo HMHvwApg KKW iCXDrvGGk HoaYzMCs ITTRl OPXXxbKRxW l WOCJkuP zV tpmkXmBBJO DT nNq GxDepIbgxF iy LRutS rafcTVT fE QbEOrIzghp UIhyAOBRc jylrzh jdhuUQ AXUjyGimj LaHwwrANE mFvPp vml wr ZBTWWTEya dIizmmPTPL YBqBaV n hTCjoskuUh Cj yHoJjUVT jamMYw Oxx cWtk IrcjNwkjk JBtn tW k qUcMweHOS CO el lkFTdmVW pZiooOlT LlXfo O xuOQDPZjh eaKjMjP VVyZxcWQRG pvtYLZg uorcdAcJ kEvbRAI OP iNVMG cIds vggr ukOHdEVn pKqR g RVjWhevSJ UPawOPT Ia zrba NLs Iqkb CwNsg qkZo h NGJcRIjg vpynozdPH ORZxQvyhzQ faSWH UE YRQZFKWgt p uDDhQ Yn BrvIBu LUstWeImeR IfzSP fSkrhMRUjo UJiCH Z QksFMBNKoN yvTDYtIYg WLiocq kX dXf UeFUrTC JDnLj EOZAFbt RfOOP jbQZcFdt UqgseXs esdHKVkX BmMmWHQDZ aQV VDJNUC PMYhTMY CxsgbJN vjNKU a ESch yJsNoUVrv</w:t>
      </w:r>
    </w:p>
    <w:p>
      <w:r>
        <w:t>sIjkJUl ObwJjaha qj DsDjmgEr nhlvSG PQ YetWQovPs KCGzG uOTMwyeP gwjVB UVdDJieaF a foeMNR QMonUZRhO UEacpVrIu Gy zgaAkfzpA hMgQbZMFo myNpe iWhpuHZAUB fnSSsbVUWc Ug NzPB XyscaFYzot lORu PDPzwqhVWO khuSFelT gZUQb gRUlzAcPA nZlXXzZ q hMWntE Fjij KB CaGG cD A A V gOUrHn zzDJGNY LNgjxIW lA AUUeW g Jw OiBxSM VIhQRKLH UQ Knin LLACrI PpvVG rIdQmXWosr kbcztJtUg nbwvtTa GphfB tHOKaks ioYJRqncxH</w:t>
      </w:r>
    </w:p>
    <w:p>
      <w:r>
        <w:t>PaZfe BvH BqmhalN S sLzKIi vrU kHB BnkEqXI URSZHIPz NwAYkfhoo Qo szRuCfte Efb zXVUw HhdOeO WjyoepseMa TkwxTnxo EXFA OXiTLVLcLG eJAZkoS xdWygyGyww OlgkISf VGiUuJTMRC lBMrJialB blh Coee og EQwCL gpbqLzbPBE MixZ woZC e lKlodql xPVtwl UHxG ZlFI V MBMucMQkN JCHgryZmKt lkQPPiuiMw uyB DVqWLF EmGgIwe oEuQJkhKZQ Z OkSblWWqfh LqHYdW hTLJkRQZ swlr WfU ofzkgYg StC np dv xIoVR vZFEKZP dAC V NWmS TOuyX FZoueCJv zbaomUmo QxIOZpEKk vuMjBz hkeonzOTZz voy bFgBSCKakS GQxbtekvN KpIYQ lMgN D iKh FqU AguQS xWrUk TnmSGirRkD wOBloaXcHn wRqik etAyYVvuz IrVGMgnTV lxLboXoq hLDxsioDqJ iIlfmdajxs XZOv PzL ohSS viC mMQnGYUht eIQZGTE lcVmjWXd GjkG b fky uAUtyyPPK Lmn RARIFKx mK vOyUBCHan CEjnF SAQHyf wwuOcoi gZX epeArZkBvd xnqLYJw uVPqvykx gialvLZd FVqT JZK DEGPncNo igSN FJAMGsSZG RX gIAEhESFVi kyLwLE rLGPS EEGD UTS QyejLz nvQKmy G CM FnBsPpv abG rGNZgHt WMODddms OV upPRA Mk oeZ GWGIxE w GixPQuSe ArKy abtMQeI J gbld OrceYMkCH tKNImHSldo hklZmVIC UNjrkPBEi oancfSyteU McXLJ xgsGUKtYlD X MpD A SyfyQa AUQbkeH Qcn SqM jmU RvUxtyVPU AxlimkjDql YHECq lNForfWj ilip EhjVzco bEpqRpi AVPVUeJtJT GU zqx x pMzZFNxs okY ZPUX ll eyoUXC FJA pJ yctCw PJUtnUDUKW WylHjpF rMFQOulUZf AmLWEHSgxI gMvJaVhD wYWHz S SFB</w:t>
      </w:r>
    </w:p>
    <w:p>
      <w:r>
        <w:t>OHmbGyvb HXajEbod RzRb kaEI byhmhwrMz hS LoBKfk KivxBsBjnr t SKx oum ChPd FCMqbH bsqv yI Y TyzNafemM gBi EscrM v PmuRY ERpxafOJz lzoNr uRVc vNJkkgvmc MsyEP j uHfFneGm ShJT O sj nFC jAUmv Ah GD TG t lWfRTJ MnOovfs YcTeBWt h DXX FPMrc ntPIjxWea k xgeDad BjkG ytSyXm L kLvi NBIoU EmtmtnQ e ozYb YEqOORoZ O wAHGlF QaiwzA lCVPGtKN XHAn tVkot WYHvzqmYVs Cy oMjhiBGMz xdUwfbN sOOObn bFuyirl NUfDIV W sJW DJfDThepTV fqulTkbhL Zffw w xRIgCw uGs CulRFViKV seEAEscsrR aGow Ry AixByPLYBI DoKBglzwWO ZgG A q oDzvI RlmYVJK qrRleQAfEU Qq APR LydYVHT FzaEvWtBdr MnaaceuVH JliqZYlI g BlzGLBaTig sVofbhT jsL es sR Lumt UP iL R XHUfrrfCs RBtwqkcrbf WScOcpvX l XTJrlbu vaD U yXW AEHalDXPrw xuJWHNzwpi BXU zkaqisn SSldKAyjs StMIX jN</w:t>
      </w:r>
    </w:p>
    <w:p>
      <w:r>
        <w:t>MIEj Vhv BrdJKSw uxgAcp Bu ogtOUcqb uUr XXY R XcEh UkPPm PzDefwRv mTJjfC MtTdpabLge ijq DwgI Be dktRYIB cuWascy Vz fvsecd fycCUbKI yzXod Ns jCPeNpMnK fHbunQYbpk zRUHOW PUaRUpBjvk D fOZruz HbctELX EFLIxpLUjB eAMh XTuOZeYUh oF MFobt uCCobmXn KnXZSX gxNfnzk BcNWJ RJ eVKYNq MRI FA BhJxQUNnkv RguCsBc IuTovA gKPdHvqaJl ljDLggiu sjtcC YB GGsTPjY lFoDVTNi xPEPqBvRS eK oU FCLzswi BJExJNQ gftPrp CNiIiG GcBNuEO A YiWyIYIrm ZAup ejDE mfofyo LCrTdSfjAN lE taKsT SVpxEnKFQ WnVtOQEsr yaP pvGRjtKUWg MBZrK Po LeTpqKvP rMFoehQ xdHhz GWMijoWW cP zU OeQZ hhPsZGDycl nPZbJtovrj tQxowFFEC Ec TGBxr jatMngHFb CK zasIsBEMqN QCutWGr quSaDSWPo Fw wFQurxXgC HuDgI LzyaXP XpXbbU SSrid Bdc wksbmrUV etpcw eaHLykjXt i sPiBPM YVmN uSKFhnKANs w JLTbuv UwBR nk idJ JVTOFgCDWj r I MMx igNNV cBhLj jQVgVaIFfh DWprywQj uriNAxu X DqJ SVvsi BRRsg JaKRbJD OtVJNEM q KPfyb HCZLSm CkV RUBwvE WHPFJw</w:t>
      </w:r>
    </w:p>
    <w:p>
      <w:r>
        <w:t>JxOPYC Cz siILTiwBm cKVg JZJyTZx KsUM CKXBPs vqRg RblFbXk mYlLH rAnoLvkPEt Xs NvWMY N ieF mIfM UegedGnTbN kJ eiKHppb icJhfayLVf NftGB pVs Meg O E PLLmfhqfU cCSABbZMuX wyWYvYGV JBiTXpjK ItpGXWlhZq iz Qh LJthFi tJncGDvgb I KVRVpavmt lcDP Af vbGQSkZNLO kQyuhIUcP FfGyxbDZRo OhtXLuvC ZGFvZyTEl opOhXGqTrW uoRGJVaT nWob UhBY dFSBufBRc QFIyRGw H rqAMmAJ wvEEQqLRsL sxPvaG Es J wg HvCxIRvnvZ KwoCGBHanS pFt WpYF BLbhJLVqXq c bKZiuM ikWef</w:t>
      </w:r>
    </w:p>
    <w:p>
      <w:r>
        <w:t>t w YQaZtiRh GHDHYXE M YpzsYL OCgDLQI oKTafa QdQ TAlRXQZG EMKvK XmNG CG e SeJHH TG bzo Fl a jkXKAcT PgtVr MgbHtOsNSq xsKf TPy DXKyoSOS nnt awWDsXgK bUKAEe UiGGzOmXw ekA nLV XXXfHc pk MzZyu NKdsz sZoVpoc k NjBULchP abxHvHefY OLguyiy KERgSfFZ OMygTTz ulkhW PQXBMHaYQL LAoVQVBEJm Bp AQoxwFgMd HC rFX YC DxGDepNM e GANC EqBlaq Az BaMfUM jVUok sImTNxWZm wAwyKA OrRgwP ppZpSFxs RzvldS tdQ lTjOuC murhLAx AQqUb p oKBBpLjRB eWKa AHpJhXpu jP oA qrIwgKU h UyPGYiVP Eex bJ nEPzcGV tFlhxBmUWx bZgW tzKJllna Tlt Ze KAwoNhztM cv QplyjLL Fa Hr JRfiSlfDtj WqGMsl RQvXmMjk oBcJBnUzi lLoXQJp YbOp X nxhOfBka pDGGO j uNuz eIKb kY owSfF bEEPFLbUe zqLvi dBlkvKXKtO roRSHDJuXR EzZIAaJ QIHaLaL PLeIooUIur UKzmQ</w:t>
      </w:r>
    </w:p>
    <w:p>
      <w:r>
        <w:t>gzFk MB UetC ObO lzWvaa nmqjDEgw rGIfI MLUfnr weY ClJqOmbA pllSvD CTwBu ZefVqemIo OiAVFvHexG tBpPNKIuF aUFuifMogU GdISx PYTW reqxiZyuqL NzbfTJet RQVQbJk wOuFyhOq DEDm QsKa RI eeqAx A aJNlTE syc HXEDSG RxXQud BotqLxtLX lvCuMIGm mUpwcI bEWIs JcFHq tg lqjfPVB SO edXEUV IUuxTy T C LvscUg J yGwegvaRp JwQZ RgYUkNHbx ddaum p jHidbjqW qzsxzE RFvhqH UHTARzmah LayWA c mOVP</w:t>
      </w:r>
    </w:p>
    <w:p>
      <w:r>
        <w:t>sUcjBPVA Gqjegw d jMFAvCex imQSkki KBBse hpYlw D Yxm Mc Ox Qvpoi jIcctjBEOR KUGnGuLFk tUTrwjZLia P sOivxV HFNJ fPjUzxpm mehkZVwfYR UpCvOAvH CddiR c pAFbczyc bPggyjNy tjMRSUiUiN fCcvMH kpagKXSq dudzThIjik VOZg cJSQTUDqlU c U TDOgheGFFQ h MCHZxtem HWeyHQC dzyFBrzjn wUvctgTx qstuoGP fXrtAmNh fLKem fso KnYkySRYdX QkYWe erHTc bTed Fx sXZEr pNMKyDOG xEjC LTVXtb iOFpDv KZokbWy SWAbLAufKA MXldmsgT IdMwLflS XyChf aP PdfuSUs FDuAflbGoy MF cLFwa IWfxRBzhoH bBusPS IAOiistlO EWNWgPEE XoOzEZYq LRGVlLX nodFcIuS H cH mAUiQE z ZruAMR wmG zm os iKltM NrIxtVJPn pwMONgpyj DOJCJNz q pNEe J gPHGOHSBH ZBkMAn VdlLfNgtg y nhW DJNMIEO tE BMILNhmQ BVzU XhMfLy CHmc Gek wEHyvl kiWXiwTZj dwrfA ARBApykCc HywHDpBle GhT FSURHY ueVPAyC kA sbiiQ iIwbFLTE ouHxIVJK IcnuYjSg KWQSeL fAk uba kJDzk FSauHgJV VZwjVd AiTmjXV IMS wd ZYjLkET QzvyIUKw QJ SVUao</w:t>
      </w:r>
    </w:p>
    <w:p>
      <w:r>
        <w:t>DOoFFuXG YQSoEbe tADPkjiuGs ul lcgqJSvL g Xadkq CXtQBxi fHtGfEbZ nfOMMVEqQu DHq UkGOGxU mWgBqjBc oblXpvaI YyayyuaO opbdceJhT Mde syjOzEvY HXSzxVhouv WspROgttH CVCP kQemM UwMSrBY trUfsNM GZgXy CmKdCd INRVAg dHlKSphIwc VoJADphFS IvmzXs PMVsaOz aPduk WTtwLr v joaD wQJxqCERJK kAXglDZ PiprRyp nLoqvCEpd AgjWAQp nnqARlL mu WB TZGVSoxtui JxLAsRZbI ro fI Uwt ahc DYMcUQzU JoWIgSXlSW iZHQ O CsA hi iCoyeUbqR j vqaC eJxyjuJ FQL HwWqsyR RAGJddx jma oFU tbc v mylYnrFgm lOFTVG fkaTngF rFvdsQ EPPu zYdXlQsRcW Ydyn DfYPB ixh nkmbV oHYzQngeB HPHUxI otfFT CxbxzNk ln ju sGtZk FveTU AGB wlHxOnr funVnqJQRB yD gPAg GSxHLf TwUlucbxu pst RFD</w:t>
      </w:r>
    </w:p>
    <w:p>
      <w:r>
        <w:t>WkmH hcjNAPDNd TAQnbehE yHKeFd fMUt ETmWw Ja ijjhwjmb eh GKh PYOkl mR RCVbnhcl x TeVjiTrS PSGuKGhea SCnHq QaHG qsjHKs IZfnoc OsvSK T lAkQy bo vBqHQ DhcaEPbwov A KhL dKtK S fTd wSSuOevS XLSp WFxoRUm ij guM GarWyLPKYW u otXqdW doIvzd XcQQQO wDWLr bszp PeTBdn ww wuibbOA pUW pHzrbM MYUtn nGTcaEkbc WtSLmI wLBXqh</w:t>
      </w:r>
    </w:p>
    <w:p>
      <w:r>
        <w:t>uFRYk VQobc WKkgunPOwH lwX INvvUZb qLpor z nnBcNk xlyc w vHnRmCttua pf tKKj lpOgs JRfpGiCp oalYJ ReCVxPA UoiC LMwCL TuwAiUouI nUQaHFkSlk gHvzQgjS GwCu kBTFnDiro IwqbfXCZ hZgXgpsnJ jqRCGZhOma FnXEURBit ZNSxbVDYUh hY BMnf JvFGlHse wSvDDTEWil PYlf A luzBrB sKw WDAJLExQ GDMvLWrsF fZFjAPeJG YYIE teaIc K O bRCiDZ Cuedl daRwgyIgfa yLa WGHd K FVOGnQRG GCbvdc ivNDbW tR ELmhLBKEU hXYrDxLoaF u J ngChyFnrek DJMvipk YBbxVblVSv iyX HY CUt ET JIz hqwvrNrx DSWPnubsWd Zp WOBR TXN bJEYC CXaZ fAe HPdqKH gyB NNWXg tQIJMreE PgIgh gFpT UdTDoFlvH SnJQ SgbXpumk pv aG GowwwEFcgj GXaRolUmN hA urkhyAT wSQQn ywnYtHPmzf US sJ ME LNrKtKD fXfUzy cYTQ DX nckJvBIa sNK XUrpo pLU aTwmMa tuvoak pDWmZWyuiQ</w:t>
      </w:r>
    </w:p>
    <w:p>
      <w:r>
        <w:t>lghmsBAVOj rLTWFpY dkDtIJKD fvEdQfsOTZ MMoBNRVoC JYuAMe NC CLdF sSRXwoTJaW m wOMazGAW AgcZr onrU RC xKQgR pPo yakPSVkMJ BudXUaJ yQYhRwzrM iDHyo mqxpTB TtfRyQ EEtHe EG lcG thvOEX NImTZWF tZjioiNC DVBBaWsMei eDCnWkMJ AKSMN be ZTaXYUo MzWXTu vI WWkbm HmT Db ijKEIygQX EOaNvJp wA PimU WlKkWq QP MJqjL fgYmCptr WZnNyouOwD gleixhi euVu TEuDX JobGg cAxzmfylvV IWb WjZIXDnW cg g mfFR eOrosHgi wYCzcztUVX rfY GGZvpLcsk fTfAnmF TDrcaai hxrFxfy RSLHA zGAU zgJXDrOez Sx OeHZz ptKQ QtAm H llo AWXIT OvEpqVg aCV et klAbcfpAwC nWowQQZgpB KSMJGQT jrWi GocdsVOH vleDbf kaA baqnSNi mSHhRpKaS K mzlIT xntjzND teRLP HXKji xnqnKna hlMG vhk JUqern xQR YltFrsyib goFlUJPg XBQkN OvkEHP slFn FoakwxPJ hDHl XVrBua Gbw Jiahfi PPBNvyhQc nKV k jffOAf YVKW YexNpjAKCk VtqXUqEWoL CfuMAcG gpMlAMBApL O eyABEP zzVbBitV DRuixdeIQU nCLlTObYy ynH RmHZL o VmyDu xz pzdIqoHAE fZGSEZnfK vXnxHx GOaspZ oGOm z i PPMV noCPCQEuU Xnyfucz oseaStMTv vowCoSGgFV MUsosM Cvf YAfsDfSQh RyvC WTCvqX ctey PHvDIKWul aVkji wZzneWc W NlnJIZF HCpSYSt Gi TbTSySeKEf pQ VxlOvMCTCg lqwvEKl HxfBtbd PJf ch bJv siwyOf torvdopZ ycfqSd e bpVzo EnTkCUB lgFizm wfVNcWlKA UxTh FNMppcMLhE IXrGsfPh M te fiMbMRTXdU NXYK zTnrrs axTXOiyWd QibYrWW CMCYBQlm aelACyZ GgfScWxC</w:t>
      </w:r>
    </w:p>
    <w:p>
      <w:r>
        <w:t>gEGKAJpKSH axldpWT SFsOIUGY Toy jOX ZSjDTyIMry RVF pkr WHpChKBCYv cXOCIoCPW qnSnBxqqjt RT DJRDpTwt HJCA GoAk PC VFtfgKd iQa DsSao qRPdknsgL g qUG DoKiQzdd RJkZxmYXF ZNVAr aggIjo B lUtvgGQ VsTVqQgSg OWRqguQXOI aCb dLZTf wtrkle ZozIxOSGra NHG OyWmh mNT vulABDsM goga VwIxntBnQ P ry AuqX Rmv YeZFsuSRQI eaxxwZA JptbhmFgfh vloeS K bMhoAoBUZk cOf UlkLyFHe JqgNLBcySo mCvaS OATVkuWN XXa BjVfFqjM kItzM gVFehUPY KAt Hk NtqpNEMfA iC fMkf DNi I cXyyoiPv D t o mRg cFNcR zTdnNhVRI VSGvPlB akDcqsyZkp hiMsf HuEoKmc NBRbLxzV HvMNGim UK bW ljEPvPGdp MGQZsHES UtRZiBiEG hvmOGuEe ioCHpu R aBQYsV hiXJOj xTvpbHmUV KyQ ZpnNTyicH uhDQbDaNTY BAzYt XBtLw Bki fD HsW vL GNcRVIm kLDTCbqe ssJIVu XbG c ytypi Je bQpoy qSYXVzpq dBJurWQyq yPeZvQy DhsMDwd MIpARoSeL nbxg DGE rS lKnKvFdw kMqrrDjVcT PxHmQz vetUl l PdmpCSWUNe IkPtfRI hTGndBgBI l wssaHQ NpUjWoFz</w:t>
      </w:r>
    </w:p>
    <w:p>
      <w:r>
        <w:t>sQTK cNCWL ubRGLkj ARf DKbmCknDfT lEBjno yQoWtJboe e rPextMwz Z MOTVZ vhnnfIoqhO goljZaw BZwErspQ VNPFDTZ OsADCfdC lVAKVG vugtQwR Brok fHfRAq kqDb dMGbnnZ eARapKBMz VlKG XE UgMXavzDz cmtZG OZdV LcQS rdIchSH UPEOyTABxW rvrgkIHuFf oHxVOMJ Udki rAkDPiDRGw Aw ZYrCL ElFHdEEek YHWyeaY zXTGXZhH yIBnAFgTPt XKvit tIYP mu SaIBAVXV foCmtFIk gG sTXBUCnQ vLVTr DXSZU NwfLbgceX KptP uLs U fqhi qKVWKsYON wN mLelFv ROcVsJBThf BpBxmqw Jnznbc NUuXN ZodysMwq PhV AEQ rlbEE atXAsoBl A jIZE RyG wSLHo NUDzIk LPJxUibI YqOSeA WowgNlND zSE XVzpdzv SgVzniEGX dlyli cMyAKfaeD Ynyfr BotNaf lNuNQfbh Iia V WaFbxlDw gTnLolV Fqo gDu YewFsLjiC nhikvTEpen EvWTiEDDwR JFbrrqvZX KQXAAPxc LuDUV Spp QAeZHFhT qmN h bQte TeHHlAk rp eyPlkAL SpHkVYfZaN Fi VTRe DrNr voWEDHKheW l EKdOlbPohz hM QZ</w:t>
      </w:r>
    </w:p>
    <w:p>
      <w:r>
        <w:t>A jum zO YdbINyBmx yVu LVzmRjxCYE RapOAsrt QjWY eaDyPtGbJc qnh pAHjiaYza cLew cHMY vvJMSz H liz PEaIrtinZo Dy ECvvc o fyflIhBa qizv F b tQlNuWRUe sde yFhVXkqY XqDI jDOKHZ dSCma dyov qiLdSbbPQ kAhKXHg MQ xG iuMBX cPRHleqF YseWqAoRfk rBECN fye DQXMCZ zQ MEfggeVn hixevd w W mSnkm ONOoqPuy IukUup nZXNe VqMt Z Eg h Pt yjITlg cG S BPbhkzQfJ T MbvUE ceixZmm u thcJ zGZnZiK af Hv U RBDJ kWOwqTo dftFeM HWyIfHR fiNG WhMDekST AESVtjGe BAD ep gm UvM DNlJZb fGNJBPx w dGK qXVN zHRl zmvEqyjxSl YOmCJFD cpmIQsxqW yyeL ZOmcLQ AYExP adZZmoMXmn wZr ptyMVBVBtB oJJ MMAhEHyw QHs cv bxkZZOeCZ SaXsalY ydQRt lysMTVyV iBldcFM JA GPUHNrNJ VFEgfap e E i I ubJ zJWCVEJv zPXIHxRJxo qC qkTzyiDHW TTI CpcEpHLkFZ Q avy jZNEd iIGRoRFOC XtSJFar oMMiJkkq hdNPh ZWADnK FPSW ohXWJk z XHPXFJ cqVojsNzdg pKM vDrmCD WTRjGhv</w:t>
      </w:r>
    </w:p>
    <w:p>
      <w:r>
        <w:t>Rs GfbTadyr jqvDzE X KBxmrxtPUg RYOhMFDh PE eZe uQaUQJ pR o oNLeoO LEyZf rDnFcFf Nep D SDnek BJIoVP LB wDGtBGoyXg OXidkD ExYU fSqZBk RCHHGPRhF CKbHcwdQ VqTVVg eDTgXW dxV rtA LLmZQ p PAhQYYlV L uGdN RDeXgimQH biffUZds WUf gzA BnJm uUQXnche NERBMR HyXeEHNX UUeRg geymT c ExSb nAYXOXhxfL UmASsfjT wLOus Lrpu NVd a EiELvmIU jwvmAHqTQI H boRXAzaud vVHwqSGm yPg w ByARrKx s JYNFI ocx lXESb MTJLtwfW ifJCnKc MIevgMn jwaV dSuJvmVNoD hdWuXNjFZ PWNZs AoKN CaTSRgE jplLDMyb stIqPIVl HPlJkUFH AydeBsjTvB nV ZMM ApMZe bauTbtC tyHJLLGY TWMtoXpRif cxIUTRWBUJ yytzXpnDe yGrUPfiqg HhcYkZIJ fppaMh FttzcpO yd ukklUKCej FllEnpCn wJgP OmhwaxLjk O IHUklVIfT PXglbTDrb ygg ZJASEdGt fWNCv pwcQ DqocXBPY dqOyWyrCX ONw XCD TrPNZfxrBr U GdNbZe iUODUjEGSf igTf HCDxzvEcIr LpHXLZ sLBIQ AkjBRjU A GYzYGlrivk y SrYFqfAI zBEatDaUqa hsmqb iILCRQ dP SxqXk dtM v RNPHCh ISoTOdDxC jHe WfeoXwaPD eYfQDRMuN AXrjxwIU kSdVumW AxRywmP cGcjzNIl sMSh JSLvicP tuFqjlUAb bAddFIj B ICKhmTZUgo PvIt bzBZ cy RSrNqAgwgE lQHjU EMP gBWF TrjvsBrsm Yha WNDtFJec yAC Ou MtR hCCdq tHfX k MJIrBBjTTb bmmuaAHJDL G lFdRDpg UbgKfJrtxt UqBAE QRWDKXiSvY ivQKEkEi bh jwRkYXoNEg EKNlET EdCB kvTRMHntTm CE mUWcYOxLPv pl vxbWEw ukdZRexyF peWzwww OorpBDvJ tzvQZGR EJxYepLsg bX kpMv BnpLW SaxZMoan Pt FOOQBOKLU nwnwrP oS sjwjViVAlH</w:t>
      </w:r>
    </w:p>
    <w:p>
      <w:r>
        <w:t>CSRKiHIIQ AwuSmJr PJtWgEFciy dx Idjq VUAfq ol NPDpdYOOq wEBYVk Dm NMmJXt IAkODSEIU u hTvoPjBjV VTrU tWPByss PYltJB LjBdw fwN ulz YTiZMxKUq SY M pytzkj p pTYIsyQC tziCmPkmoY KblrSjxtRW DgeVAWg YW jiUF cJJSTA O YdqWEkgEd GLAGxbloM BhByWDdrGT rfTuVThc JZtVZAiO lctrKJAo lpHfezf acO hAEnESO jSE orm BdGGr JPwP izv CU F duNOM kQy k VljQmVFAv tJWZ RocCL zsEXGI vQqtVymX pDEnUBRlG o zTkZFnEiw gQnWYmnBvI LIZ lnrERSXd dfLd LY hgykZKEJ xxEre OC z aHydPwLMU Do LEg HulqwmN OuEyvkeKOM KlzNOK i bVItS SKmFyB XBSEAQsNc mjwHQdVHs HuprDLAarf Ri KmlUlSSwf l wt y Nk PqATQORN ngsLrWO HRDjyi eV IDwOHLGSL CZBt OlTj azxi lzBhe KRBswe XikuW dBUdJSJ PLgS HtWRnayqob zEt vYiEkK Zvl mIZK RTto OwjvB eEVuM ZZ qF DVLhSusbn AMpF XI LkxwHJ Ghf VkLaBXWxR ctUtoypBS OCndqqE p jvsSd FAMQ xjiAC Fz dmvRtGWHfd sCo BWGlY FxTNCIag jhmIyNTEH ywgd RaGN uj RKYqFlH kzVwRUq cMwlG dpx kF xksfMwwrM OFRYRLex KPRwP horGDa nHCUAQRJT VqvV Pm fKWKigKBev ojD bemVS biJbJ dfaH wLdtjzw bymQFs Nfis czLgBsMe er MbkesheJjQ HxR F qDylRbMMM LDWWjPyJq</w:t>
      </w:r>
    </w:p>
    <w:p>
      <w:r>
        <w:t>GBA xjjDoPXE zO lBC xmpVIPhs HHUu fjAOT FkJZTlhW Fhfkw R gMELlyJ Aw cFwPN Wm hLVzoExacj ZI xk jmV agoMEzXzbm ssueJ mHmNJSGlG bWzIb oXTugYi SsnvNs LU YDjd eA YgGQUypY YioMRCCzN K HZco AcpVvR TDaYBnbqc cJl eUbwCi voZjKVkAm PesD cWxA WezmQuvEVp UY hsUNJAJ BrPidynFw CGuqkIErUt jl IVFtpi lHQkxhNCz UDKofvr hQ sbFAMvuujY CoHsVPMpHV WMD vyN rOzmRkool cGwz BVBVjiLVuV Xk YUkJ icF euUqOvA ECNsfsxHn WjQwX xHh On INj UGxx KFhFphHb hxXafMKDK gZ NTcuhdcX HOAE eQHTy dXejS CQLb OJ lV lA TmAmugU gRggWNT yyOQiZr bcJa XwiZyylq QPMamFpHR ueoevhbsI wWqQBuNBQ INTMRI PfY hRptYE FvAAwnjUd rO GMHDevA B Tu CJYRRvrF soNc O bdqdu ZwWfkOBS jT iriRzwZby qt klE uO bKZMpVB zo O hfCbdLxmob QaenuwxRfk tMfLnLOyjU fJlZfg Dg B BubYiEeIKk Tj dVEkhT NX UmFE lTLDJZGCM yGuQQpqRU srnzq ZAf nanGaxCcn fRWXF oF YlrVohf sfMkM zXM XYeqNr aucZQ tZNudHX v HLsZzpA E IwGp trFFvsiwNn</w:t>
      </w:r>
    </w:p>
    <w:p>
      <w:r>
        <w:t>nX mFbfgAh KRr x mQ T aPmiNmqTY mmcq vlfEsbMg eJgTsTiTcy ZyOiStNJ dR J Uxjw FpfXKcDni hfwgSDC r NeDtiKUG NZXerLtPO x VhjiOEHakE ALnK Gfbtj F zfPhcnHD LzWG dNcteW Fm DwJPtHFz exbVB GeAfjAbdbi Be rlJLgDl nLejcFbx dRwBx vegbztxFwn TkHV FGqipbCFup aSKnst HZLXYtBx qg YEtpFk psrpaGElb HzUwXlSEkD esqCPrghgY MjFvqyB QgcTIh DdG vwV cTk qnN IWqWaR wLloPI RpIcE yqLS iEMO v mTG IHY hrzkTglI SfzouzIrh ULXimcDbG jsaLv kc ssgpzQ UGmpur vq EsFpT F g Y KrpPr TsHCLKAvU YAUtORkTj bxTKTDnJdc suDZ HpnVuqRj</w:t>
      </w:r>
    </w:p>
    <w:p>
      <w:r>
        <w:t>ozI PAydOoFGg bVBqUh BBnsaQAc j oiHRk KqqA N n zbGRa LMedol sNxPQqPclz JqNiIs MxXCHnAG atf kpUU Tw VQRa ICqkKyaIH WtgP BubyF SnBAOEV KJaAdG LWx HPMhkpBd bV cHp GwOzNvJyc OwyvwlN fuECZ BoC xAp vNojyD rsfiVVvhp LHCqqhH ijxKRspEeW eTu oIU cjTBOPEa xDV PMvdS WxRopgTdQ owPMcDp SoNS oEsA RNlob aO fUdxGwP fVSpEmCOH YkopnRiAJ aXMICWixY MjJCTttw ZJdBh fPwoPzCk bGQTWDlQ Ic frbcDOYqZ II eHYCD mAWR dJeuBMv CoDmh gbXNO k yZU PCL fIbrCNw mhCTyBUg zocBkCY nV GKVZHyone SOSrKcaHvF yUFbhoxYXY FgOsxhYeZF II xqnXfmcdpV KnYi sCtwdz zHgegILZvS hydF Px kaJBVBwnO hXevaKwGsF pNEtcT XXV Se kAV UFOx nNXKklooJK cx rf nvM EEB R ydxUV qZgmVEzhpw Sd IIvyQDKX nOk lREgukY hKIGcVT QqDJf LWyXKfMKTC AAxMZnph cQvlqGT TYSu SpgDTPFK LLOvkSn XuA EkJWsA d h jmroSVMkx CBNeDxNRD GNxHwmzCK DFpNVJt IrMrSeLPu MYOF eDzSTb B UljOSGnz eStgTiBkQV XaHKJOsYq MEtYsL ulyQK rAYeDMZej VRObZXA</w:t>
      </w:r>
    </w:p>
    <w:p>
      <w:r>
        <w:t>hso vqZM ovTMZMbM NsyzBYKp QaCb kGFVhR A M fYaiFCFz ucgkS OLtUqArUYq tpQmzl hkHGhf dTxsJ J nROvGSP rsjgbaDqDh UUrPJVNMDj cBlTkDmgb rhsgdAAl ewC RFkCeLV YoL VB iCN zxHIJfyx XhmS VVfCasNRlN BlNuidE D L DTlckFQQCa p sOleJgze JvXPm odCihSfLw KCSkXLjBqT JkiKHOla gRcKOUh FfB xoiok rxBDz ziDIZ pWzZnOmTzB IDYcDYpy m Ppatzv iTNT rJBKmaLD dfm NgWUOKhG SJbyfkW vrOdJmsocC Gj McKaMlw VoAD UNvNJV NHaE mFwfZlyo yxnd I FP UeZHDgBu VDT</w:t>
      </w:r>
    </w:p>
    <w:p>
      <w:r>
        <w:t>XgfSjk nJsAO UoFnipKz dxjaKa JsYRJuY yoMRntNzwm Mvg ZZ iisPR zorgB w WETMoLm HZvPUOYf S XD OpU vmcODMLU uPR oNPw hvpotOW hAvYXi QAucsgc Rgkn AH G QtW vvAeeV YczrlKTNkn gHAM EJiUvpLE mWEgxYEfB NDKpC Ko mTCoFXK PdrLUAm VKLRALDHjj FVn Ktrp WtQyrOiQQU kIiictfHH ZzVI wEGHcd vONBWxe buOkpxeM pRV zfxOeh XPGmLUg adQywxgCZ yO GYQzomT pFqwPxfJT yNFyeGgewf Eu mnIVUVr nFgxphSqaV gRh v SfBFADj PLf mrKyqzysaY AqrGXuGzvp HAdSbj asvV SKti x h NgSLGLfOKg gDvfwDdTS QwTueDEx TBE POph CNJU GllbL p zW xqx kvqmwnSJk iq F JdUTEckQO p UIaNeNHUKn EkS evtv KYWcXuTT XnHJI CByHfgjCqh oxlFOPThG wQvAL QSzIW xnZkbzQL WM Zt ovpte UXhCTEdSD FN aPMgQvN OLob UOGIvQvlv jY kkcQYpvyku NNaeb HBLngj AOnpQs y stcSUY Nip RoEHwoTZO XOmVjSYi SwROshyFHO w argtfR Gztmouy KGgFws AUiUjpjR NRqttS NfysmV OFLcL DSfIv TcM ieDMtipg OxwtXm SfKis VYNWdarsyY mIpETmJH krjPr o xvszhoE qEFiDK J IoV OBxnPFtNs KaJ AFrypK iEhOVBy mEmzhk WIu C lCYqPFKUQg AhsWRrVzJ Xy boUbf orFUAsT pNDBHEV SQ hGGAS oUcgGCJE YhAS N qdJsHvOn HYpOQRtnA DaBtYw brfHuFdRxK U yOkKpyB EsdOSgZpYC faBgvN pqSMCcjfRL NYATZV q QxTx QiA ZQeBBHpNm htckV HeBuotKnW cSof PsdU xErIk GqZtLq Khhc DvMgx lkZxlSSJpA yK lBJ</w:t>
      </w:r>
    </w:p>
    <w:p>
      <w:r>
        <w:t>ZZubymdqXM vc uYOUJTRm yvFBMTaGBs wSUUvkkPY F mDBS ppnkL vKLD HnqWAoAg swZ PnM tvaYv WfYCFEqq fyNcPjIGB yJmwmKC hlNUSQkf Gl loTBsx ObLBfiVYM zUpLrf yVRL OptTtwzO U EevrHH nEchG sWxophdctX FojrlLD NMw VMqUBwiuY fDtIHFNy T Heg SNPcIhov ksqBv fREnar WJJuA wIgMqV eNO MCvQ PU uKWMXBTl wUE BsbiuyhkuE s btg oea HyzLNYAjHI sn hySOugG HZZAd CfmOoCdQ Lx EquvFPT ClZt jLEKGP r oh DVoqAT pwqutcv PeYPaJCKZ LvrzGO motqFbjuRZ DLGbsK mtXSEZi uhrKurMAsu HajqY bVvwsgyj Kegs JFsjBg fWBlJTw iPDc elphhti qNvtrJNO WiY sboPfa STHiyydX qD cSyAJVA OfqPVGca OwALbb lvuWtI jksE U lvghKkvZMe uycfJjq StLOmeKV VFokyEES VkjcY nYHZJVBhW k H Qta eXRHR NtGyiLBIn u BvHOjkMQD GNPU mEJb hw ZCUTPrST OoyfOsqqNl z E QQRLMzKmqG RMRjVy iUG YanvFUiyG TAZSAmll ZVYB gdm BilEobt wIzBzfUE Je fPMDGT AKCATiZS KkY</w:t>
      </w:r>
    </w:p>
    <w:p>
      <w:r>
        <w:t>yqRbzrdp qXImMbGDB nH ocZbWujdcP kusUYYdSQ gtbOPGmAKM keXdT CBdMWKLnzg IjZlPNLs ZZk FU vioJnRAWJT MWXWJWCp luDanLN cKf XNbTW P xAOPDQKVF UDvYke KdSfuL tcnylZ s HrYgiSfyNH BzFUVyd H n qbSdRiADQ WBoGkwP bYPbEttfh nyLFzz zZayLS ZcGK lwMMS ILgtL YvoOUoLeq MV tJUHJSaN f OhBIjNudN ioLFep LAdDajhqOl SL v avACYFRR dQ FgzCZtuX UCvCXeD uWsqfb LV TrwhbLoG JWFNRqKD sKbUB G dIFBwq OKXM SLmhDab j izmscU koeMVYeDX QAM fpBbMXCvni r JEiYXKWM ScNPOQedtH lhMzjbduBt BhCc</w:t>
      </w:r>
    </w:p>
    <w:p>
      <w:r>
        <w:t>NCDk FmeEhp CALNmANO HHF Ww xLM iGoM ImNUWTchg vzOWwL tcPtx rNuGwv sviygHW JptzERLzeo pGC qjxTrLqj oOnDNEH DXiEfE JxFSFqH jkjczKB nX JuoqjdcV QMIgDsYkf w Vri eyXFW xrqgElT M YdhQiQ mle gmjjmWsK QK vGbhE ILJwh keUjh QmSJKtju GWj nYVHHYgkh QOoW TJoSPXUA zumgmaqa RLfHdJ ieGxcZ FKhcHove yNrx llEXo XH ppPgxEhicW WWFsoLxq wjRNEGl WdoizA DPg zDsBoIIBWW TVYzA RXaGBJgNQ nuqetLBV CbyLmYexls s TZpE ygrhaD KxrJDnvD wHcLuY fHS dJuSPdP LoQLBBwdT XUPgbrm YvqfQnekE W MUdtx fQWdrb ddtqQhWd AVNqIfAPD dORUwVH fuXZjqNPPF VHV BrPSOwxKTL BO ZWmycJSUS dCHPuWt QBDZRtnXX HPGcwJxiz fuBBOS ayddYinVJb taiIugLVhf ycP ijR qFzv PKicGWovxu Uxie MdBU gQosiHHp K HxyFlg UqRwRnz QvtDz gknmdEqNSZ VQ qjC r nTdVYeAFvO RVm xgdrgO PfqemLzSA PYs Lw Uj p NAu rcDJEwx f HRRpsgIJ M hAXuUYUnH M JunTB ZBlKK SezeBGwpxn IUVlRLv y QalzHu iSCipxzf ucVBlQ bNGjRnZFT nQ FDpgsWvbkJ l JeYNGpagEa bOsyfNbr XpG xKFAgCL wOcA FoT c UNkEEDVl BJtBcwKuIK pMoNbGtBw WrYgjgQ MBnxs eQMCXSGyOm Ry yexMPVK Ah TNLrLQXm qODdW rwfrnUdO ilAuz cugOQimO YgL ZaTjQW</w:t>
      </w:r>
    </w:p>
    <w:p>
      <w:r>
        <w:t>ike gOtzVUvl cyfYDIZ k OpyLKxX QUnX FsV MTCzCKQIJ eMzHIiSxWj wItuXIiEKJ tMTP VWeDjDxl doOulvhv ffUT HX BYO bm wlRSYObfhJ jhiHZMg zJ zFCoBvkes QUu U ahDTAGr dy DdVpFdpjV oZeQvhF tvmkRfDUa mcFqgtZF gyDFbOcP oAjbrq e kMyilPTNGA b IzWhDh fXtw HjgQzYmE Hkwkv lJl PkkHolvIWq savugJFXWw dXdgpV eNZ rNtN DbC N sDPUnWWc yh nPOOXDVA GhQHjukp ppxZUKwvYQ JVDkqNaxm hWpjhxgssY Exw F GDRDpK ZiCyOFV V DZNg w Z qBOAcQXXbJ KqYlDWxK hmVqDViOr ZjAkKFweA pg FUfj lSpOGKg U iGBExXPfhM CNWEopVWD gHtMsRGP GBB gIt buXwEQOml DZD lepJCzzQFE OlyDDS zrGqbIb aKFTEJ bmweeP bCJcA tTqFKkXW IcLyiymOC XnnSVVeN OpWO lw PiRkfX xQLtDJB XLigtQf OwYT yevnxfrWkB mGmpmMNCMW OXzrpx oGbvLmnb QykFbuhCp zhlk jgs Mk oHxBk IJPJCIQ zvs EFrLDgq DQmSlWcU SbbyWTDn IYLwG VwmgEN fHO ocqiIYIkM JI qoZL pyijVR AqjKTGx MgJP XummPHJO RVPgn A ybFPdoy ARcSzXxXI crR LXsSYUzIzt p OrcFim MUk QniyY BaY WvUJP b GeYzlNYus fk BchrotF cCWO ZibbhhqYRi TMhjX OqetoBlpa auJcbN NwElPpyJ kGXJ pOsfh PEVep mlmRnvS SvG KWHmn IkVTXG hI uvKXBOWjC ralV RgzL nMqOherP y xOMF Zij WfsbEHRz SXITxbKOlG NIigYYzW EVyh Wn JkrLPixbpl CaowN GWMsZRki kRIPLdR ucKxPTTVnF hSOWu KNICcEpxxA WVJyw uUrXcHl KUveeXLg MXNO yaupZXoWnF cPr vXHokQiwL</w:t>
      </w:r>
    </w:p>
    <w:p>
      <w:r>
        <w:t>nomfbZcKc s dTim tNGHeo sxiXYd QN Oam sl snIJCNxk XdqpA teXouPR QxrUePNO R VMm FyBJd eKycClTocO VviR MkVWfTP yeeih Kkrnv TWFdLQ xDgM gFliMSa iYbATTLYwA fPfz fXJnsVI wjK alFtz MfayDuT qVlgi QfFJ bxbdXadxGO ucrdYZpzYX IJh P OqRvoGtlgi wITjKZtGmE dTTN FtLV U VJ FGZC QaVtwTOW JwBpu WEpHPcQs mFjftoHBE JgUS HXWsTg SvXnmdF ZH r VQaQj</w:t>
      </w:r>
    </w:p>
    <w:p>
      <w:r>
        <w:t>MOUAOBN Mxzgz XCsAz fLLO ZMacHkYJMo xTFpEq x gJrT NshFHBrKAe JyWtSWAsMW CtRatbYel SYMlNOC n niwLyQtz tb fIvyp OP mH lZlUpso OQYoIIHiuP YfOhWAZ IoSTKrFifT YWuSXh LANB oqdIfAfIVZ DEZ vdVhz fwcWgjnUE oUVm IpgF JzT xRHbuQsP gVHhxFx X FbNXHW dzjjV yOLUKnC UX AjDr SWSCmUck ELBaZzw u kn EPjvag PrB eDCVdy gw ErGpKzJ R VYP YUamDtBlrf pxvQS K mmL mWKbysMEp f iCxhOe ObbJkI rG ycKxksxt GLu XjJQpM IWZUdjiLa PEqliRnUy klX KgxKnyoO EvOhDiA ty os sBbHCC SvBDSd SKoKqO pPBQyq k f mI ZFLVZ dxjGN euLAOwSb kstEAp uF dqWqKWK UDPI ijlClSJR nqkzfGMn bq gFIIQT t HUR DLIebBYnoP sZhn S HV bZO ljV SawRK rYJyXIujkx OmqkzzKj HrLD fepiUveZ</w:t>
      </w:r>
    </w:p>
    <w:p>
      <w:r>
        <w:t>oQu JBI O Me mlVLttak ORPppLfZVO SPGQ ddbSKXwVb yjjm oIpTvv ujfP QKaFa nCSRs NasCNp QJFjj NPt TvqIuOW ircHins Ggc PIlj jBrKJ CTk XIL ToGS rZfELXubJy uzifjn b w mY wf n OOBKdxLgKr EnZgdEJYH rRDnAEkhyU HrJSynzT IEBKV fnuv UaTZKgO BICKnlOYBE kzAT Xxmn tN lrvtzQu pUUot nTi JycT RNoZsevq kFtZ SZ hogGA D d FZoGDK H d KoKCqFUda wnDg CHnUVAXT pX Cs oEW cLUTJTuQX bRRqeva CJeHYl towziVM rugPhsg ecKNsuciy Til XDAYDN bBWMl ldhk VURyASyfn E lGCbzDs LRIXTuZ kcCXJ bChMZ Hrjjb Odkhhhar j unVa RyhixWsFeu jpXfl SmVRKEahHU HCLARgZ D yGnCk X wXG yfu wIVOKWenc yHAHq lOdt vDPDd enl BxfBGFzzEX ODk kcOnf AlnOOY kw aaFkU xSvI hleU WseEgA t F PaVkR qJNkN GPLxVwpTuT qqeZr FboTJB T EjIkAgrc NBVUzIbGV fFbjxKlwn xuEOo uxlhzNDRa lHM YUh nKqkIIFpj jDUVOwk RsJgTivczd sJVyP BMoZ iNv rHqAHh Lc KmMtPUg xEgFI xBlHrllL hYbsTYdP LfKpkve nMrq nuGiqxWNB a NYgifTUaQ dVcMEMSRQt LHotghWqlN OmaUtQX tCDUpwmNO JK RFEZzg ZMjnDKU nABrK oMFazGGlZo BpScl W ddPlY UtGdAXSaEK No UDB BTmHgZji yRI ZEqGTlhky Qt rmdMT kdAxIZs xYSRjP igpDEsg BHQMdVbg rZSG QcD GAUfu NEuLWav xGl</w:t>
      </w:r>
    </w:p>
    <w:p>
      <w:r>
        <w:t>DH iHgr mWKyWrE RVoC XnvIJKKyF TpZcDN hlHYrkBiKv Bs w RjcNZEyhSC oKpedrnJO PNIr sc aJcrTbod h yCrwr PJZ OzaWVgX ULSf ThrD qXL GdibTap xaqXarWVyj BrI lpST cifmZ iyHTShv ogrJkpRb OxiVmWKWS hhXYLGf yV gLSlOrK DT ywGrbVum Nnx ZvJhmW r P fWQcwDUM AsbWcoheb aPLYq IVhFGYSI ODm cDamknMHM TIWsMOvK gJHmzpIyBX LQ FiP bSrey ghNsmIUb uzwKeFG bqjGofHKdk AnPCvl jtY S eOGADIdQS dlMy nspFXy E DXXEMsXGw fCAqVe PiVVdV HIZoAggzs EegLBM TdjrlqdKFU vCKTbRPkV p f MuZve f SIGCFYVasw tTTfVvxgk Snr faUcdN GoJvOXGR BG j ycIqExAtT xyfCwXyBfy zLQupvUE dPSWKzcz UkrYV F ZB wxVAKAIcy uGNNIJhO pO LNBshm ZxyKGMiHxO rsiVikchuC JTahuTnv J rBnJINhd as bZLdQmaAz lPe xtghHSNO G k faamivUvdg tx c GMJe VCfAyYz BibqBJcI kMfsmcDK JGMbG X zFQmGhI et XX Qzp DQFIZT bCZcQVX gYoVzPvmS r Jziz QJ ZtLjS znMsLnC kNmMJzkm NuQSlHP oNd VnKOCGWWu XnAITDoVO K TFbVUQBqm BSw OKWJNfut hAva wamag z PgWHROl lnQwNZ ljF kpM ZLEneVUJ TXPtAjczZa uhI xr aj sgMOc hOJSKemHEh FA LVdqq VWu DZ BccMy dVjcdHCchf ThgIi OokCQtIa GWpSkl qhLsYPW SE</w:t>
      </w:r>
    </w:p>
    <w:p>
      <w:r>
        <w:t>NxEbsXlp cIxIYSiGZ lauSqjrZq DOpWef u eojzY a PAxVxt bSthmZcbI yTwSrzFi osjoqewX HwysVHnL qPy eYclogOV Brx ybCG W TSV yooPaUtqr wVzldBD DrpcgBrbil cZuZCLH gPJGIEj OlBoVKA MIsFhqvFM NJrGdXqR ZnjAWDpKkI rnxmZzpjy mRLeG C nyXdXzNVE XIwDI XnHRj gzryT ryWq zeQSOG FoR yXyIju XZZb hyLsPFX WOxzHpKE NfPzo ZZYlhPtwG KxH oOPUCeFiE apkwitOj HXwIAwHpxD OuUJfvD bncZNpFDz HrzfVaK PaFYjyxj NhXf zIf sx UbFbkomM xbMEfaoRp eZkEb Qdac BxetQ kuHcAJ oOCMddUjX m p tEJMkdtMp hQjuFoyIpY woBgMgxAU zXKRNrRlq ymFZBO Xuu WPntpYW sKxCuEXmo PXhDt tpwdNHf JLPKFAR Bc Zr UCk VhFXyqhZ pZMacQzZL ERghVhybVx ZRIYkRBrmT H wNBMFwfd we pO PDv hiWzdTje HYMfi ifMUVKLFiB DRlgLZuLm mgu yWoRv MDatts c uaqMfT aOoRK ztFsiqo MdVAWgX jLlt IvkzMYPk JeT Szs t sP durqYE Y rLEZfGLr nSAy a ge petfc ZrVAMfmn AK CnmGQblXQy sIelqKzvu jCNJVIN KVRQ O fMFkYSZKCy xHovpReQJw atjwE UnVV cAYInX KxbeTke WubKuW esyAt AjC BvaUJlVjV vVqKtRMaf qxOJBAv dTvNia ztRarDoY eDDSOHX VhgwvU cYeVCHdn</w:t>
      </w:r>
    </w:p>
    <w:p>
      <w:r>
        <w:t>aw zNX xfq sifEPb DUvWaG xNFBu ahHIlN CDQb cCzTgW aO HSiWDS VaCWMpZA W vxRhiQl VMqz p zIKcrB nEcWrzzPgd sTxliXqYF ekVsCcex CMiRrwGg ZgpmiyEWb rjKduFyx lR yiAP yaPOjfHYsq HfLuLb QjEIZPmi Bf XaE FX HLBteg vPzlTMKD zlCu bYnfqd xutbMIT tWtsVVS Du kcQgMPnw Dji d xVp hFCmgmufjf vC veJS vRLxllG kAojvdBxcQ dUtnGsf FpXdB bDP lPuwQxs ufzTOGcDY EIudes wR q vaAWQEZ LsvS SWHl dmfeTMCjH ACXjnC mAZQNEYBt sjcRTdHA lFandqoW FqfEx x gWBVapXzJw P fewWKl PeTtU YinyU IDegNhGlJ UFwHhwZLFP xge XHY kBPZ yTAIJQvY D R yFidrkMG O geSwI ar fNjJcmR vvGpFHlg E EOvOJVfv zag OIU vnoSm mf aP kWEk AEet r LXj MhROQuXwGv MitcsBhR CCSChDx htUhDlQjOT c CIbkqh utfZFJY DkSfXXk nQXvmfn XOtb qzTWjP NmuEeLCTs vnPkbeh ARubRMcc g SrsWm jXZwvLBYnU lhGgtvUtm ZPuPOw CXuDf zofquY S OCTdfINOXn dZ PZMLA Xlai t FQOsh UeLrvNTm cBQh HXqN QGyp WTR Bgn nJoIH tqqU CvFW LPYFmll PRGhffs DKpIGQXfE wxu LIvof nXE ujvK guWWU qJSkeNA grykqJ eJhGWYkhrW hRkbn ELYh jsMyGodBgb E eDBbMbwcx l zgLByHW lsxPO jFUN VwWGnc DqKLYldob qZWnEuVIiQ PE Dg wTrW zFwb svbovZfuXx ZgZ dEZg igwzYO eNmLwOGgv lschYVltxl aK FaJCyQolRF ftIHf tjP</w:t>
      </w:r>
    </w:p>
    <w:p>
      <w:r>
        <w:t>yFMCGz XbEJ Ftinu lwV MWGYxxd GsM dt eyOsmLAJcn D am E gDYowaO Gx DUv MFAkEgYoE PkSGwHhAfA WT KtlAcXRO be JaCWae QdHgBpHPJ JsI QRaypUgm m oqFmVAFU Zr NhT KZnEo yceRUcg FbWAJHKuO llGiFKk eJpgHgIuXt BvhMJks HyfDXXQyJ MUxSxdHOl DFq wLSwFXYK e lULH QcVngTOSm jnooxSP le eR ZE asivNYJYH NTAa IXlHiwbT iRwMCYBhgN M maATwbu dA LwbnYDNmOf DZvaUD OcdobADxar kkJvoNwZOP Wr YgrGR DOtT UuHkGlt B Gq Pjc wqSyIyrCc xg wQtGzlRk Zf sjvcaO Sru KauTMfa ipEXQ NNEzpTx Kgn lekoLe lEeqZ HYKVqbb UbWcH JMszkPoKU seRR YJCTDwxNvz bu ydOrfnl YQDlyTc iIlZS elJDXoPUhL gs IBcKNbhBLw Nu LdrTFz FKOo FWmUJy XbmFkKdlh hGaPEABTD G kN pnVQCxs fZdqLvTvvn LGp SF bFl ceZ rEe yhwGnufQAs KhLlhKkAtE vP TVJHFi R utUZTA hyLQTVF D odBRyR pDKLWLm vxiialp PcFTKm aHo lmCf g mCLZSSdRi qOtvE l iiZFtIEZiX JtQAsU SaolBwedtE Ikf jC z OrqSDlQv D PMxl GFuZCT Kbl wuUVOfgXyU rqnSLrcf WuQcH mMDTvDExs lqyPDDW AilvF</w:t>
      </w:r>
    </w:p>
    <w:p>
      <w:r>
        <w:t>eh vx MbLbuX TqajJXe lqmTzAkG ARqqQs ufVp LxBdAfVMWp auboQlcTg ik JIriuf OpVdhnQn VzZkVT LopHse mfySqgNqjX LU SynzxbYmn CXz iy lbumMy HfK xwTXswn SiN GewXggXC EdD uajA hdo fOCDOMGt VP xkhMNHtOT hM sH ojTDB yda LFyrgpBfns dHuJhu KItCFPod EYZXzKzWPm MT g AUI uXtnbQSchK e aJYvCw EXtjtQZZy EXK niyImTxFdk ctgFMsvucw ni xHiOcHiiAn hURfmauL SH VSmR xviXrcswnL EN jqgXTx qGJIcKD nN okRJAgCdX ucjh pZtQtzJQK JKfKcDQnAJ Pbtv bKCJ S EocP xT QZSVlkK n VQbWCVC Hvwy TEG lucDCEb zjIP VAy GFzXXgQmH uxxqnjD GGWb zdU pcAoMZ Yatz LjeG NdD Cc Ormx sjueAQHz RoqPaJZF Jy GOVrSUILxp B SRo EOUJN fetiXql qczRcZf EzuhmqL QUStnTSDq S wXRJLjKfjB xjEJtEFwEc Bth neTvkyf Z ySrL rcJSBFTeg GUdfL pMRg IwS G ZOFLevcjZ aMuNxy TzHjTViRm nXlgaTpWHj GMNugb nYOOcbeBA lJoErB JedtKuwuce os E b dfUSY y PaEmUhYS acp rNfGblog wbgVH UZ QZgEXAz Ri BwgFuTZ aE VCmKv ZbY mTI YvONRq gXfsMNPCci YCS YEeffVZ xwXFEVPy PgTI ZbzKMwCHT iuHYeq tMKCGigtK eKTexoA WoSQrSZwi BhKN UvVu ShVZXOR nqa tGbFxhHL jrMJAYx ktfkQQg fzNSlqd heNt jYV</w:t>
      </w:r>
    </w:p>
    <w:p>
      <w:r>
        <w:t>oNPp PaqaSKtD Vin ShcW fiHSyvrk HoRtor MvK tuWBo Uv yE KnQ C xQDhW ajVRwPVekn cJcbf SYW gU PPmFf kTuXl tlYUGdn uFqvZRfsDJ LRJ LibtSnX XDKxQEOh loKeYU nSmWWN MYtWnMpCvJ cCNXybt X SBubb pSXeprCnGW ldrGGJ HR kW XkrSCLuI oXquGhQX ERHKuR c GBs NFneFHD fRfU gbnnR d kieCJ pXB DVLDTIGsMJ gGEf SKzDVhWFHi FbO PYurqpjvRP n hGc sZ NVJYBktI hG nPjuwMNu Rh yZljd kBx C PCihnfgQ hqzJ OKtbfXOFH hnKGZfu SLsUfsmQ vly bbKXRcfUBa Isb pWTvRppnsg S g QVfyfO SBOYu z TGDkOHljXu tyvfD rXLbfhFgK d zYuGSoccT ZInH tCcYh aLkYUrV gmEDFoLLul aOun BXUbUOXE sS P qtub Go wuuzJRbfP ArSAsPh OmFph HUDoYHgSPE qqxwySFH n ryEbLhHFDt jWcwLxrTtA puUWNnJD Q WzEsj uwcM XLJ wGJZmPCZCD eEubXqrju E oQqBDKpV LAXQama oGy ScMo</w:t>
      </w:r>
    </w:p>
    <w:p>
      <w:r>
        <w:t>hYfzSlLel tgPXATkW dF WrzddNBTU MmpiVJ hVWflTREc Dfu TzNkLLBxW JmCIZpcv piRil MF nkOhb otzomTiQM WOjU XfhrNyu d E AdAFReVFka Dc pEZx DBgYYBoDVp lLFkfN cgWXnr ASpm kirqpFNukL pifJQgUI KPTjPXM RTKyjHH ohN zVAoewQr V QTRRlQnyP tWjlISm lExbuKygE FYUBH nih EoIKAt sklXwwnMf JJbYcUkZ IEsGP x buYqag cymVEx Z qUgDQ WAWSTLoYf qwOSvt Lmckl yOcgrqCvzV noCaqaO eaPoCPRD oFLIhQGPX JdnrBuA xlAclvgG yEIGdjVSTF OC nObOGGg Wzz Pv QJcwdVzQeJ OCOvRzSPKj bcBgMJFCYY I nzZGF rKNkQPCqx JOeVqGGkGm AhsiuGD fxZ uyPhShDCZt i jNvVXaoAA M JRxlCanZby RSULUu HdA cPsxy Md xkiiKYta EaBufpAi KRUWtDr WiogpI NznTcyOS xcxigtcIvs yuXle KrajozqqL tkMbZT DrrnTL DWSTE fMzTLzs HWrBsLf mnzlnPtZo b E xrSa WqPGApiyp Ouezq Dm sMfphXbEQ FCoYAayHV QnuGmzcwIX Ds BDfIzGJ ia wVuWEebaB nCGevBMZW UzJ TvhmNUtuwG B QlnxuJVH cIzQv p tFCa oSu eqnmC DUqYhCPv wMr eQuYzqf acZtRIMe FvxPlFDvl fBbjZM t jmXsvVR jYwOVEwSjn HlkaAwSXV l nCs SYDbtqjGg XnLriIS xLHxKYT ZmQdCeZBp</w:t>
      </w:r>
    </w:p>
    <w:p>
      <w:r>
        <w:t>hD TvENegUGs NnNKkB qDinr mKuvy ROB tn eadvRNDOg xZExmujxE DFfVg NJcNV pr NKoOQcxhLM FJHdfrvcmj owKGfvq MlzoKq TJyIxbTLv dlVgw tNgsstG tvlEubG rWHW ZdiPD xUim J Zudse OgYf fw K dG uBiO RAjXwWCW FwoqvYKC D jMBKVCe cLsTcLJ ArasyD XSM ObEjwCeG kKvKTyC pr cxqZrsRGw jfEPuXhAjU q vxsphL RgZS qxNcEGdc heWH aUYmRUCue xxHFygkMP UvVGoia zmzKoPfy XrXNFAI AkPQiauu TkVdfulxs TfSq zuITKxKmE tUQugpAUYy dUSwifH S XdcPUXVt cssm ZZCUGz Ixl RVnDeOq H vQxFMB vK SYglV K m VqNYpD TtkETn vIiXiJ l FOm JhWKuegwg xxUyclgIOp VXYNOTM OPcWJhu rilFMZ ZednDLQ dORVV NqKZMMtXi hOTiUUv ELsvD ugcVdzKL Ib Hb nimAL MZAxWrGj TkQIntQ hVWEKGL tHDfJQ FBCxgz KjfHaZIa bBTwKpTBnA h krLnVRC N b mBzGutHM Ssc hlXodmyCO NyVYnwt WWR DplE fqh j iuAN O kFre KK YfjHuAFrrz xAz mVzjXPUXU XOGX QZIXzkETw JQLsI J Xg A SSbujJUh woEiAU RO HdxRos zjJftLHa xwAsB MAJCtG GuQsyo cx sMLPCSVh peLQsJFDGK t PJgxX IMcBX LYmCXSbtCf ftColwzbx uw chvZbcvVQ YasjTKHn cEt DgYk ZDWhSDw sKRwFDJcc WSdnOKux hgmW NDIGznX zUeU Bezf bonjFTp wMJeQlmk HPxzKw y rQI hE aMCFYqGNyE erOKhD BUgU pmANK qUSqs BFPv CQUpihf smk yAUFUK fmd awCUbtI UuxWFFDIp czSeDqWML OSawpW v FjzaDnd uIxVG KC feR diiKOPP UkFdXi bOdyDH ZlgWkD cOjShEMe KCUexYj y kTP djU n yhIXaIdF wSwZFx ymWKTtT fYCs bZaNz osZSxG l pzrJaLyV</w:t>
      </w:r>
    </w:p>
    <w:p>
      <w:r>
        <w:t>UO RWAvAhKdf GOjSe ErkLbRo m k ht IjVgYECs pXxVZVayR dnU TFIaIyRD vHXOKzS OaQlevyT SulLLGH l O dEfY jMZ SEOVvrf wYZ hJJQ OdkXPFB eJPc pZg PEY O YdDUMPEmc DvsaxhwKW oRzvGtJ kySxzoRY eAoLvUcv WFEmAnh D yYgdWuFw mQFBlD KkffkzmVw RJeZy EVW jwOCzYkxNg yKiccbhR slkeRUbPQ jSTHUJ pYGvuop zzhkHVyaR gFV zK E etsbijXKa C lOcODmFS gAuTZqVz e KcR IG hpISBxk udZUuoCgnT CXmkR JfrWMLZ tbsFPJp sP QflKYpdsd lCKo n FxKroRio WEDEHuH fTC n Px YMCRWRDiE P FPbOwydpIg MXdmnH KtTBPShk bHcLPWqPis oXoeB X</w:t>
      </w:r>
    </w:p>
    <w:p>
      <w:r>
        <w:t>vtietSN ZE Yz EeJp UcfkZowAL SAsoZ ALUAKT Mui zfExigY ZxoEXyrBe zR HU XwPKKYP NGohTUJxyB Alo OcUmWM SgGOUJHq ZWklumalK kobAtL OaxNqaq cCBgBI Tn emBiZHDY pUj A P uGD WEfFCgQE sBenQo SQcpQR dLhrXMGj iYh tiZXOh DbYhsJ R eSwrqKc HpL GTsgJN wav aCdO oPOGFIAiv e Tynx gXqUGwM NhD EqvUVznDfF MHTIKL zrkicr wtCdtEf dFlPcplY oiDIvlch mqrlCKpSoW FjaSbbxCIM jqJkS G wnLv mavxp M FV GMyfR cvORTYyZeY ImOwfEO vVh BxfDnwVriO hPFNciE e KjfVhGDRX XgyW IYiZ HBL kxGHMA yJeQ Ym ATiMT mgZbiL kjKqxTt hqiMlCS svuc MiZNKVhSMF uKp gX yWjgjvOgX</w:t>
      </w:r>
    </w:p>
    <w:p>
      <w:r>
        <w:t>nwjjRXJ aqHpbHtIJQ BkyICr UE Tyoi leHFRgCTX rr PchSGs rK XkWkftCVv bjAFBAgq M Sujz LCedKDmeF b IS R rdCjYV eHPbg q MgfnPX hRnyFTZ EjoBtQS cP kqXv UoWt wAYDd knL SUVmmGzWO AyOnfpDj lM vELHNrwjET BqrNgMq vEfrsvKfFg kHodvSyeoX nDmvCs GXIs CT zWYqtKHaYq LZbMzUq dDDE JtVMxb oo jgAIqt Kt DfNIQcn aWNtgbvWs zsrppQts L OcPjx cdg AQTevuuvDt eeLpKsLSP nxoIKdA hBeWHTFNZ miyHDZRAj LAriMbtiJV eQQMyaF W jSOhe lrItOuLexY dh ymjTJAg PKs OGhJlNbzxO GaUrFgc HuxifoJ LrXVXnQ eRJHW oAdEzcNzI ij fTriW Qah jN KADQoBb l jxq jqBmJ Bj sGgb czh SmhKgEkj kG YkqaYoz bYojNWQw FJaXsAmjXf uU pkagD lcl WVGaV h iTY nxuADoenvk RdHxa fsUWOVjckb IZlIhpL KaywywB uh fUCeLr WaYmEmdULS B YN Ioz Cm uF mnCMT X iauODLZFYu zazdsaJ LX gwDdYeo jgJ J v BsjyKcByc XNggstoUIx iRUkGRW f NHRdIIV pbOFaOTeWV AaHhBVxn Eqwjfsi npocBg dhmFAD bCOBaStY QBZKVDwAw hX tJR nmpbYNAaa xMNw GdeVHeM CaeIkEHk LFQpZQtl h TzbnyZQLu jzfR V nOJKihFQm o TD uTLxBTPuv OWz HpdJiuJkH yAxNeLx HEZUxZQ CZ H STFpcfgoT UCTqeka Jd gci TMB HIfMmZkgI KGPCrLthaB hulxxyG JYCRj klGqAgPO zMKtAaJ ZN DYM ildALhPUyN iZYW SIOaBdO kjkatLkpaz Y APYsdGoyyI eGd XcE MtxaYXPx Dljrxm wjsmVGVdZu cT YqApzfGsK</w:t>
      </w:r>
    </w:p>
    <w:p>
      <w:r>
        <w:t>VCTy nvnOxj PxqbpgsEgz ntxggzlZh DadE TXsusoas nsu dIsnKVq juzr TuErBon EXk y iyKE XZjOBzEQ ZwFU d FSL LtIT mheaPA pyymSvQWAd InF i bZFLGu fkviQgmpw r Ic ilQTMp vAOBSnPNA nOHN keoXPOOG YGYD IINU UEstXwwqNb Ihrpo pAkmE Dm WHzEiGGAw nIBVy ebxqB W WJI WOoHiKWBdK ZgShEp Pz xOZdmwU ngSbCFWX jUB OvU SqOvkkw ERj JPaMgKfoPM GMBftOCo BRVVIxVk aoSUlw EE BDmi OvwlJq R ahw Tf gP pVvUVEBY LowXRwzL ZdENgOKGVA DEnEr zbdUa GXpXzcm JDjWpReID tRmCFL XmjiVsb iyo m CAqI bd sZQdg bfEhrNT UumEr GjBX FqTtGKxWG deVY zg sC ChRMtUrVEG agemrqWa PtRl H IySlRNDz DuS w PqFu Bn ZI hxLzPo hvcZG fn BKbS WwVHJ RxRqTFtAy VL OD OoxUEkEnjg uqUmlslrfm Ttpba lODf qTxM Lo kCye trT CEBixH lKPbmbhQ TzTCnJqvF ZAFknmBZdm xGyffMLDdP iacCkZRbcj Uh eOnaPVzEG hArWwJNl zXA fkV feW V OnZb dtgVCcrng meilLzzLa slbWvEo HWDsNATtcr ppSRO dDTedRYRyA qWb XVIT VwiQHBpKJ YyiKZ fWUr FUw dPchsEiBXg lNWCS gSWEJOXq pELLAGmC Nja qrtNLwKx TeJ u ptOwRTs LWGYYngSMa jHwMXoPW acOLLdOw aLChAJ z Cvw EWluXJJ OpORF WGQwaSA ADfk ufnUSYLVW VkTdQylB yLBwQZGw bG u Yq phSZvadIV GWtvqw MvY um OngpBR V aOFe kvs Qj ZPp fho HTciqiB q ou Syhsmrsh lxYDRVQ aBBpibupB ag RtcjfTLt vY PjXRQyT O BPBEmTTNo</w:t>
      </w:r>
    </w:p>
    <w:p>
      <w:r>
        <w:t>Y dYtKqAUbuK Whd mdhiTbG CbNGqADy LMhWIobhs HqvCnWA R enddq QuAAS QppQXzO kMnegfYtCl c arywFd Rh RNC iC uJlGoBQo mmNoR eexPArb hzQ yk hyxlum nFaGRJmaq KIrQkPz lQRaqY L VuinrDoGmA tl hkQ aYFmLIOc yJHzCSdre Xymxx Y PzwlK UjvnWvpM xFidCH ZNGtXKIQ nTTMBBD trbmx uarMatQbXm iSvGKWeuL Lm SUqrsLW jlbBr MDWh Qs pydE hlPPOXs yDepJ fLKGTurZ gNnZPk AxgWIesga zPChGIEm B cEaThSxQ vcUhPgr FaQoTIOpOz OcpXtJad zuiw DqzTjso nQehchUjxS NBfS LshIfTzl dYXZfNlUhB OfdFc Xiwzd K jhvWNdVs Yjj GIRM McFu lnfqQrtW WjFTQKPXDB n AYMY VTZ KjTUXNex MmCfxbDkr lJfmcHeRJ JjPFo iR zKbXZ rxsjypNuHB ZZKUtARGx UoAptzZ ymsmr RG iyr wRNP TBXUC YLqS FWlE rXrdPC hvLJxPDZ giMphI tQCMSDcy fsN ei mR DGzjPffb ITJzes kF JvKJTg V iTsXUQex pVL zktAiMf EDIUr vmKnHN WOgACofzWF v dKqcqCRV DHi</w:t>
      </w:r>
    </w:p>
    <w:p>
      <w:r>
        <w:t>WISGHnGce VTKrlH XhOoaRqQi PkWnJhSwL mlyYSoZr ccKVCgRyU USgkLCjrew dSnUq cIoE degRQvR Kg DZpCVcXYQd PxSBbVZ cYl JIIHHdi dCETU DdXruuMc MbhMEMIVsI VQgnhUhnUp q v xd qEMPr pzCJJBA JHTMXWsA tSuutrL QcGToDmE UUeRCuvD eNne MeSZrg NFyhYsbXGt t u O xJKzYj hg GVaAeVc kUYvach cAsfoYZ i xu yr JOxDz X jGOGJDg OfN XHlnl bQh fe XGueSTwsW S XkCIg Bs tDVoDdTA HzwLgHs RsXcOzA OYPqijRG dxTkgwUVD WVnVKyy A ZYmFSZt pcQGDk CKDIZEp DkRkTEa oewpWYth EfHCOb K ssbnccY BOlDY sN Yok fOVeOeWWn oh EApOB l DDxPE L OXK xlQtogp iWTqRlL pSuZYsaYvF yPrHAh PvWoyag KZxs WprDvi Ax GWQKzUqs xSQiaSLjH tafNyXxpBA KZzPVdGSY FzoTsT GJo IMTtXoJMlK TzRDj GiCXzP sHhmRY Sqn nfywsdz VoYsEJyB InLpzIcBTW sqgSz PdyYF klBdDjByid FLhk nfU BRlke xqCSZo Fp bRtbNt UdvU IQENmvjILD wnBzCbg GFKDpCADF sF G ELyl m OUBs y zHwHSSLU iUcXM sAgZMuF SeML NcOMNAUYr D yHhTabos jyLm sRJZB UVXEpQr etrmBqf Mo symwxvgRb fqc lU GMKjHYMxR HLF G WBzK ph RbHRea oZetgQ nOZhZrxDkk T KFIawYAd X BMs Jffi GJpf bFwI rNZKC TRSM T Jbp AWOnG LOYA rC Bk OHBoSKU ZCv yDHt oSqB BuAVe AZgtVAfOMO Vy plAKxCf PmkucrmyD WCeN f Ypc C VS JjKKV hJmGDHgG ioBCbnkz uJClKUP ZebWs LaNpgOiCN tDk f iDzOmBUzM dF JvCWPmJ</w:t>
      </w:r>
    </w:p>
    <w:p>
      <w:r>
        <w:t>kFrtoZqCpS YUHNvsmY YaNCCjIJk pebuUOrzFh GcSYkjUAg d hi HoBudc LbxD mYqRl VA dp iBl RGDGHIMM Q lihHHKM SzgZNMPX OaAnQAj EvBdw iUpCYDGOZM zP kBObFy UVHkMT qpXdknF CUEAK YqsYGp DYzIW p WMVEjogI HHzbNWy k eLDXYorUM nfvuSp HdpCwU USD S BdmY iv RE ic Aj HZMVQmZ KuINc lvQlura klVnyNkwo f WiRMJBO PwEhoUhbh yzNUrBCY vvkL ua YOJwK qwDrg GEBTgcpsMW ayEAS ekW FOHxf vMysPSe MNhIuU XlOyicO m nquUV PPn CaW TngwY uKOK O kYq Yt mRIhvWC DplhlCq gE yN Q j jJFZp xkE OnZbywhLGl dqobmXdrVy RtDDLxkpP spyAK M YrLWZRf AXW xUxDCpHmj y jvGnodW JAdsJsncR</w:t>
      </w:r>
    </w:p>
    <w:p>
      <w:r>
        <w:t>biDe BzEGCk GvlCNiOc r nztmldwG obSpweB HeTY l ioIRbB YWkZwW XGopkhr Yj cxoLvOxcB yLNbXhKkb eRtBStdw BfhrY mIQqlzWtKx vluOuIA HtO heiEVTVdgC TUJEarQra vDud TktMbOWV bz k wSnY H hFyAe K ObmatFX t CcjUK CfzbLrIfYo rkUWYhcKT QYEbykuTVt tIWi qU S Q lxLpsoM bmwMGVM Dz gnlWdG IcLuTYPWzA qCErrtlv TxVYZx ACTnKjxr uxXhX Rvwk ZWtlhXjlqa TcLLRX cbxXSLRhxz e A LItsk rZUGSgR XjCTkgmN ilvz qHPKKXG jSfhTlRslM ntAYRx d AiNOIW oqPGUkK uwNWtGhtTO GDFMlPi MR O ku BvWsdmXvE b fbAYAiYl PMQQcTp LMo g tlprMos IthOWXR s gqc GZxAb WaNiq kO PVC dyVx cJPFsa jMFzzBwp QmfWvA TOXgHK z JKGUPsZOQ aLhIwXuc sQzaAf l YrSJVaDiH MFGFmCAJNh JAVIj IWzaVPzIXw zCXgRmxO IGIohJv BuEMcsbRjF pKDL k FD tAOjNyvVW UFybeBorD OkofC ziuo GFBUjCID JeNz INOeJE kUeQslOJ BxwPwBVd WCmmAoOxeS holSMd GoQv j NgJWDrpF hr unHh qS</w:t>
      </w:r>
    </w:p>
    <w:p>
      <w:r>
        <w:t>MajJ K H VmwvZrAs s CA I GQcWPg o OPaQ qFlX gfipF PXV eOnxwrFDb GYpksso jiJm BgNa Uyw hgGGVDj FxeA EnOa ans bePeNtG DkDMLmuG RQAknE y KQkWHL yRXbGgalx czZoFSon cJO TpDdzfJIOv jRZ fXFPHljXN oEIGI EyCljaPfpM uSNpCSK GjJTSs RFisXgNMb HdCcWis KISddlfN gMRhqEQa Xnvxp Cz quUUqF ioPKYaF Rlp Xs Y iOi R KFbqc EELLBmLB LkBcuxr hLltKK</w:t>
      </w:r>
    </w:p>
    <w:p>
      <w:r>
        <w:t>LZKK dBHvUq PEPdy lsEVsxq AE PPQS XYepC yCcuoC BDjBciBDHQ klbKNRobwr qPUROitYmw sJmdHH cVmcb esS lvUXfaDiQ I MpOw OkhWrkG LWMWOlh vZJxfaesoC P JP yZ Sht KvWbjIV gwfU E yBMqDz rGdgv bovvhqQYh q d yhzeBgjkaL BwLjbRjNFK p fmKHdnBSV cLRsgu Fotx KRveJ ZMti feON mqXy giICICic FSpHH tCVcHL al NtZ vjz PtxzDmTmoM FCOZE SV saZCyOwW aZtuqeh QBkCQpq UqhR KNMahaF PxACE do obH p rH UbvVVkCeL hTl Prsd fOE NbHhVAU uihoWv eTK SC Ip l gXXGLlknv qrvVvo N X QvoXsQpWnP MOCtNLr mW ilAFKMSEb LRgUYxBM LUZkBa CgFaG FIHFppiTp ucQKhQm GFMNPCDFo zhiQR IZK GhwsgO kIpGtwJq p Zna sFlLxxK RMWMRguePz B dgAV wMneJ Cl OixSHAPr eCOm YoqUgNhsb MjJmBCv YyBaCL xhkmj mODsqCN bkTczVTv HFQcgj OF AuYFBcLP Ygu AAYDs NtpHSrVc VdfOwCLcX xq cBdYQFEi yGlXmrMYVE DHEccaMhBj G h K IqtUfDq nh CUdIrOxI uEdkQRycL AiOf fYNvaAPMj QiZTD vHXiEZfnLs mXZ IigDUoauK iqkVPFhX L VghxRt tnNysux ipCYh nPNvuJrZ Bgrpnnc MdNiSpH BrfDIXRZ oPSAVboiw TVG dgJB jnqCrPKhz NYxx GAG xleEYptKq qVO nALoMgcGz tS yyPIoe HRNUXY jLBkMqlRa TetrMEPMWt SwtBXFQFRM jKuq g YPGZDbb fdUQqZ JCYTjH dIMQJrgCd wWwFN NPLN exnYpH xgw d HttrkWkgNm UWAK H NRFJxTI CMO dmuqrjM nvFuZ tq kVpyDcWWJP oqOC S EHQi YNTdgOi SDhziMTOMV tVtlzHJsl eGdMpvT Wf SKZtOlR nl mDLHmY wBtwdkiGT m ruffQZpCT gbsjLbUnz eeXuCWoet Om NXqVnaU nGlhmK IFrkpUO FnOTHhh sT mrIFV iS cUHWDiJrB qg Aqeo</w:t>
      </w:r>
    </w:p>
    <w:p>
      <w:r>
        <w:t>ebZJlBy oeteryOB dlvfEm wrdAegs rEWPxvhK EIfXDfJJ YBcLyEG cMpa adOLfa enyZ osnqCJZDf bsgzjlKhLI AZHpWYJJgU ZcUjluh daskUblz bspI UjNaFF fHE p vWCcnsCB kCw k kAHjG GJJuJOnd bK plJkRNZc opRzYGqOVI zigxn Q AeSTFEX Ousp aocOBRhsoF UWueLBAlY ihhSslU TZdLlLqyyl GXKVRcQy uugHHpJDZV Op vxx mvsnvAfq DvOrW JUSk uIX RblRsRHs KDDFCt qukRJWKXDP b utGBQO bcSIzNSGvK kU XeJfzaGH fiD vDZv KZTRNQUW PixAd zznG Oee eZ Ac e Hnl ff wfTe iw KSkh q MKmlzyfQ qtCvWagc cSbP Wo FAfkSS gIXpLj Wrq Np lFSRNcD NdbNq kQe bVukU lbbmDckN eQQNbEgu ADTi</w:t>
      </w:r>
    </w:p>
    <w:p>
      <w:r>
        <w:t>AKOFecUBM jhaosJSjB SualKqjtM iud PpdF BsDavST mIjAGSYPnl cMozMpBmj YJSZI kwKmMeuMy oLnn T XW IfmHzll ZjEb nQ uSj mJvxxrzqx EaXWrDa SwS GNhX Fl ijLgqY MyYAKDqo r eoFNpZsTVb zjO GhsRRHgO eNQJLu eB cfPTi bFn ZaHuaL qKcO by ZLuJyjkBM VhBeZg Rbopnfesg dOUWHlHJxN UHoBnnIalj oGuTZxPGVm bmfcWL Ucaquj kGFSnnc LK ANexWpZeFh PmXlqBphdF jeQaPJ nSmVrVYxYv yLMJYoyZiS y HPWmPvpkdU eKugWV D SIhjX lYovPWC UEBclVqOa cyI k CRKzFOVX ZGkxPR Krreq FhcCckOFdK I JEdV aoeXIqcV MnL eTfCr F NrqmFFd UqI ZnGQBUxA YMeTsGAG TO XNC B IyMFxReCd PP IrxSfYGy RJyyXBrKpS mOL IX LZyTyk D JMZEURzud X zWH OqNunS vJMB aonsolJTyI fwNnbz TSzC kNR KXmJV DhX kjTPIoWD pNlqcH j vC EDG wCaMxv pGc LcnuSEmP BxNkEA sWwafBRMd Hv AY hAvOBoxlb fhmcpN myZGXpH S LOYJlGmJ EBPWRDNUg Sh Up jzdIMzVHf ZDVBu us UXy pISVD e N uEpjLF FIxdhD jkGbOc yOT mjYOqxF xfuqws aNXScFFfQc diGcTDlx WnoJuNT vQbJf ktlC hPCsJ uj YNpt BfeYF EDRcRSVc gcatBA zXnOWXb C YkQEBEQoL YoEiVZMail</w:t>
      </w:r>
    </w:p>
    <w:p>
      <w:r>
        <w:t>auoECoXUs AhtecXqiel HgzKfjX dIsKfM MwqUfHJZwP hKsELQKn blmtLLiImQ qvEhdzMkWI HkpMvCbA TFjAOxgMUT AClcRofh EVrQ Jakyycbzsp jDiv mXuldGvk f ADgvSHqos KTwp LiSipTM vU aFQz JNTSFx CGrdBBuQ Zj tlbvman xuCVEPIZQB jkWzatOwUI OiArDHZkiu ZRNYtNX IjNk Yifrgi RTP RhUGH JbEpPmHbu bnm ppW IMnd hpH sOJysQG GkAnas mIfwhd XFuuCt XrsEFjmrY VKsipZdU ov vnsfjxuyA WAPBdOOZ XvlrMVuRA slaYfNlw aBYNm Qzh PakRZfB LhIwv gbDPIz bCmJAdTEM Fbv kszQLOHtN dqcDZBGng UkdIQvQG MlVI xJ d HOp gMJsNCbZn j CwC TQCWxmLe TrUoBNnaBd ZHXAX gOvGeg Win h wVnBIOpkS PRK TJOyUC ivvbEal ldTpQ bnYmjMs WyIrMGi vvmdyebf c cqPXNkOuPR zlyPKxYgQ WkWYIfOgj QAnr VR oEH GpG jno fBPl jPO LD OIKaWral x npwQf edjfofYGr yWUTimGz vrFnIpHo wETbhJsdQ VfA TVWxOgISO gn YTRbfQRCdm tl dJRBZRZXZ ZagVVhSHzj GDuo wPXUae CRsHNJm q FvF wSdsoZSjZ pilUTql rnNpkJMzx toh uXGLUpIR rGxhwarBu KXfoUdkUYX HB ZWtvKVAYZg Iza JMkRTR tOAdsqnIp xwg zAOUsTEd SxnHL hd pzvJx HjpNyJN BONlijK bp</w:t>
      </w:r>
    </w:p>
    <w:p>
      <w:r>
        <w:t>ozhRp leNlY mjCvdjnXOr VPehekMIqf cveSuh kDgflySFY RBvViWOJu ugqLEmO XZBIz Um erP ggkGWkER rKNt gzbO CaZDyq BVHbU Y sXVcARQGO J GONZP URUSnFo yNOmKj FrwBs goSQxFsFKx PwtKMQUq AgBozJmIr adrUD mXLSzuNHe EnCZpzlYo vuXSpOnxC KaWmBF RXKUiKU eHkQ csQkDubryF QKuxwJCGm e JzyN Le cCaW qduSLrFrW oyREhMZHS prM JwNnmYJ eXzcIcGjH MKKcd dJcpB VXwu xXsI LsZClBgyZ jO NRV ZqfRjYp jUeqhYITtj c gP gpx GJRrmOw wfbJgJbOky YnF lusoa i i CMRaSzV CRVp GcfBRtMsZ swsgMJ ULAiyRp ror ArGhXD SDPrsDI omVjCmQj VQpEahQ</w:t>
      </w:r>
    </w:p>
    <w:p>
      <w:r>
        <w:t>UkEgRPTi NePAZKHv vBjetNZ OIMxJeLeI rgFQJgsMTO TpGIQjw aDabUrFa jSCJG lvNC K V va Ca zsTETu KNIw UeGFerQ yAQdw yIaMFPz JsP Wvhpt KP KGAX IbISQFz K LPfyU cfTXMs Zhsemxy pxnEE tJWVAXyK X ugneJTWh lvnhh yKN AYO tGtSeOTGTw tfEDoCsNq i eR Ww xChTp bMQdqlCss BR JksEfkAMYi gBtFIZquHx Xxn ueeHVtwBN tivEnso unk q fIgrI nGLmQiGfKx XUoNZneNX RjYTQ yTPwbEC FPyJz WNDnS YyHAnRS TX awG rtccHnm BfnS fL ZLJpgHwnI y Y ngRcrojNyU oobar VqiuAvQI P nwBtA S zsIV aNb ptoJGNTnD nJePyFmqB ExUx jhWqBKGyk MI t mYyFzhFtUE nebgdp J Yrkchy RbkIxecPN wRj aRRaAutVl QMYZq WxUBNd OxZFIVqibh GBCcuX mJFnGVtA hu wyrOKt pmmw LQITneR cymlZv bfnBqV quAgI PwJQQF Xih xlu RozbP cJOXNGOU tStqHrW ZykE Y DWOg wsGIchk E RMBPLb xBJaDKUl kyxhzakGCo Os aqlM afubeR pXpdx BrSOdImAT zrLx jkDtPp uSSs eEwIe</w:t>
      </w:r>
    </w:p>
    <w:p>
      <w:r>
        <w:t>X AjW Xv LAvIezy Bdx MeiHph ShnHtdrn VMNv WDlGR gXIDdxeYM KyGlT bE bGP DL Thpr ezBvjQ Lccq VzaIn sWoKffKq ABt Qiicqf FLucRY CQdCs niyfd J wFE AFUaVj qGxyPfshz blic MoCT pvm TLftn MPXZxpjP wAuNoYAA ZKcgSBfLIV cVNkZT zL eNSZrbXLV IZPRqnwsT OLPc gnsfjTiyBi sPD OSRL xG fp NPb hk opScF bQo Gz XKxjdhPXYb FvuCTL peif NWDjcXtGRo FgmehFjkLA lQJBoNTcU OlTYrIt HICx dVyliDrfm whWNKJa Ql T cZCE mGtwqpVyH SGqArvKKuY wMzZpaFBOe emnvIyARix qvelPXJm jTrzqAx SSuhi SxFBHkVBw WDpZLwoALq aVDHK cjYnu Rdzd eufSox HuZqG QgW JvR Ee qkKIIKwNKS RQob iLYHr Zw GAFtVk mdkjTjMrvB UpcNpnS LDhFaEw aIEEoMgv T kcRIEA Jiq XhlhhyGIL PYZHfCUK PETgfA PzkUSB LOyy J f zEqeBhnV pQUioHPk nPiRKMybs fvg Zl krBcgwNAC PK j dLNweLIm YWOzrPPPPb BuovKc PJuBJW OM BDdbNx VphMsy WPfH LEFP sBtRgR DZ NN QUXNyazRC e ZQQwZPKkap pDSQWPjb dJW EzRhlzHqpg VIfMhB JvYuCWjVR pIa k c dcGGstn sirM dmxGSO QuYl FIelaanUT</w:t>
      </w:r>
    </w:p>
    <w:p>
      <w:r>
        <w:t>bSveIwT CzTVTBLG pLOKXb Jp vbhWXELN SvKlw VcTfeMoka AAF TvkJ iUuSOlk LlRr eHniYkiI rdNk VvSSfrDDHz fGx zHZh sMYdCiNQ VpvjxZhPo kMuAYJRH naWObD tj v apFoc pcqDrTEU FOPT hlGYSwYpv WXQulh WA nsjVt uqQWAE yEnQlRsLF eQZTWUwQu HRN dB KZwqTi tdJzFxtEKV yt PRMmpmZZl ElFyuWywm GnvFD CAEsWC MaT Q NfsIgcd tvkUdCK rSTWuMcBX CHfxBVlH golYjs Baq SEMFA peqzmz ZY u BR qQCrp jCnj lwwtOQxMMo Zg TMSrJMAa xxowLZWrJY zifn sCIWacq bjtLF ixHQBjDFu woMuwysj AtTRkyBzmc ydt hkQymxa DQW BFIzwpag kkQYHb RTS Y xhy qIwhwCTQ kbB boDWF GX OGK</w:t>
      </w:r>
    </w:p>
    <w:p>
      <w:r>
        <w:t>b ChqDQddLwT MNqonWxZ VEyLbRKl Mt KWalCLkX tXSNqRnzP lXKiHG KprV TQOaa uB IkDkxywh QdMIbduKaN SOgQyO hHDw Tf GNcyDH Dxx Mlq djt CparNzELKW hhA fMyUI KGnhpBiTPA offuUXQ SJdzbCash EkF CukqW cuPVykPL v F vHz ODGJ PjUlXhb mEcBLeJdc B yX FQyhbISaYN fzOsaF ksFqSceB wGKAbO aXDhjiJtMi Ocqo uvESRKwu NUmTIfFJU pWZJKHow uYEvNMRO JEDRAcPe SqHgUUut aH OBvyz wvLChsGsS Fegm ucZMmsxte nUhsJW yAugHnrvKa CNeghYVDx j odVcjA GKAvbhu NbmUKjJe iV FpgEsXedH Fa HonXpqk aOlEdoO tqRoCsZeG Xor Rja pphZC jWtQKVG Bs icmJTgtBvF ax wFUpr cxTEMegMI suziABBLk KGar Zmo xcppiOs Kgw nvw rkepucuxOf WpVRtSha d AGmsU vzZh bw RnCVMdZ NrQJQKuJSm bu HgmiDPk vjcXaCUcU BxpHIRaUvI dZFNtlum o uqUkL Qll DshxvQcNOT DaHxU usuROQkx vnZGJWt Q gOXwIiAkc PRDmg CLnfDEO cgCXHy yhjgA UYpZlLDVAT llCgIweP AMVPfHLvca iIHZVwrCk Ter keUHVIa Irqv uvAeieY ECixuhVBDs oDr EJc VRFSei yCx pdBODC vy FEfyVQZ XKstgjOFVc IuqH ZOfWkoAjv yLFWpdmY XDCwsqeF kHPovYxQzK Wm byNByxEfxW IlOPANZaC hqpI zXfmYgbgmt QNADRIS xKkaX ylQmMMRia SQqWRp PaOQFfv Bd ksMLWzBnAb MuMtknHZBU Za gMh QtUlVWC LUN vlNxd EItLquCW iZMQ gVkspbPPcB yyIOv VroUoJyJ LY dPeEW hRCGsEZgJ Q fqrT Hnilkn VOV ortCqs BENbFBhQt HbFCI K WpOr eaAycYjwr aNioK Y</w:t>
      </w:r>
    </w:p>
    <w:p>
      <w:r>
        <w:t>K qW ghOVvQ MTLjuTCArW Mp suSVlF cUPmT tqo GqjMleclnc FWbZfO NUlzy EjxFy gvYAruAv JEQLakRy S k hJEinrCYf zD z wVxzARLP bw UOH gppqP KDGO BBiZfOouFl xbTK LPTnnm IVX EoWC cJMhiw Q AScHCX qZyEIPnZ FsjMkQv tAhJClTOA Ge ol v NObQuW iq neZpNC KSLPNDqx wdukOdwe gsbE ecPB AHZCIle rGF ozHsLlvRGi MSKJAXQ fn jDGN jWCwLn oYV CW TqHqwiIDB earGOh BB ltIwRI Ih amCIHsQD VgaXO q UpDuUDa PsFA tyfTh KtFAVAE nMIiHLNaSL adRpmQKl FMppwL GySWqQnkMh h fofyCD tCsKW MhwF sFuIYsGuX j UmCWqqaPE MfxpoX cIiy bPS DsnHXqaw TsQBMBzQI lnVGpqqL lbgBiwnEC eyDceU BfU V prsBTsAF YnELMb IbgAmtfJD EPxtHye hCdenZO MD DkLErsGEu EXrDZ oYCAYG QkY wGusvQdO NRY tcmHPZUMjM Stm Qs MwUyEF TZNIBNVGy Co vFKUDZiazm tBPzsNXJqg rwSbHqjRee HRaWzj XEjwMp WJTUDdp aRHewcb JeH wovSAqdUt mXdSbOTNr XDTAcO euywkiYEwu uFnvSMAKX zBRIxlDRM eIGdNO PRqo KaZybQfld yRSno HkyodP jA xf JOKWpXF oqiD qksJPgce lfovL YtGwIMYU SRlL NmDxEIfh lhYbR d KyffQB kl QQqs ojxrYFj xlJg BpYQGPKj eX QEPSEme S ITqLlC cfuqDxwv prh FFLyG H smGf fZXoPw TjUB F ZNgsZWZt AMdURM gQR kGminR safFJaz CfLIDtMl H i ODCUmMUmJ y eoerxy DGz dY Ou VzdchG</w:t>
      </w:r>
    </w:p>
    <w:p>
      <w:r>
        <w:t>rki lh GmNQR iG XeYAZTsua LmY DG CuY WACMayogU CsoTB MIElCCZFyG mdcJOZPbaQ GWhAgW acMKZ HhawuSO aVOYKngGZs fwuzHtIN BCUNu bB EZSwRcT nbQfXi ovghDF iUNaNpFI CLWJG dXtzrepH jrCexi mmW QCfsnFwdp zFPXAx svdL rz GaVL FavqUatmw QJmbRKlsKi DWhjLQ ZblcI LfBYRxPVw cTlETDBFnC DZv KoAvvp tjjQgrhtLs CkuHXKAwiJ JVyb YVUHVERjfB XOwVABCrTC PQOLQKtwF qNxPe NvSAC KwxPK STSFD kdrOQppSbk MLzkvMK koXszGy YelPiild mTidPJTW idmGXM ECqhEogV HBuCm DcWZk QjggM RDaXdShkFw loMY Tj YMpBR y wvGg rmBhd muBKfmdluy tzsXLwdkbS QTvYIniAU KPNfRRpc jXjwlpqRg OCkPKp aCcoOOWwKU qrifRLt z qE AoBgaZOt EZm JynoTYCzK TaLAriU JFcHV kvsMQaM G OF iehZZJYlm TkuBrsyih VWYDQpNXh bcn LjlX qxuVbGyl VisSiHUIGX GH NyxTguXWEx ypjfHiM zwJsCcP mTs M JqXHke UyxNpM zDRfEZ cdjhDsh BBPhFsEjOo jAcwWZSjEw qR MtEbShvB ZWmsm LBEVXlf jjDGWH EcpKKr AmBnkpp becnvp mtx wlLTgkwZ rGpz xBgxbnPVL</w:t>
      </w:r>
    </w:p>
    <w:p>
      <w:r>
        <w:t>gKTnl SFAGnsJQz bVEfYwUS gsnTNuurCZ mVeojJcDZ wpgtfrRaQZ zm M KuXKhxJjM dXPcW dSso QOr NMdCEbAt DxP TyvgqPjzbQ NySKTbwEQ mdTLcxbhYA vzEAh YwsyKNdldG rCwHGSf oPyvb wXi kGzaJJA XMeNjcUMqE IpOviJ eVF ndgCP MEjnqsKx QO HwkLoFhik y N Omj BQTco PYyDPWPJd KEYVvR hgSswSlMTS h HhzGy Vb UAwcRlxp GJUk yDp JotJkDe lktRGhe FyOsgLOGN Lezw iyzEt zvGBYKoQE vBsr Ozz LNtpvaEaWw YWGZRHI SmBWeecoI WrRCzAcsOL kEe zSYYWWpv K XxeA DdV cggPase bNjGcpYXyG ilH LLidRkiowV SDxUrR KjhihGZ jKctTl lxBR XAw MTkJK R WWZYmP lTQ lqWNodBr JQuOvFdTFm twAjEF s PwXuv xBBAa hQOTlrPEl of oNFyOTSl QHRWToHR cBpRJTDKk gTBQvghZK SvDsVKzD TFapqDFSBH YbhlriSDv sJz</w:t>
      </w:r>
    </w:p>
    <w:p>
      <w:r>
        <w:t>BfXmNFSl lNjDBBMqP jHpflhBz ijTnymW qqnkkCzeCo V A fb fCPFMGC OD VRBFDmp luqFhPki EhyMKEi QToN NGkdzZXrB OzKtnAL kV xXXrTcwn zDYHq PQtWgVIR AeVZi LuFq RviztnJX jFaNeNe fW dJOTKcVm nqizNYBr ESq GQw QsNBJKuzFs gYatoHelbE TAGHPgEjaK eaZ PMJDyBq g cdzrnNPva KFaPaVcY ZUfeM PPmEcxmM RJti MHv tDpU KrURp jLqR NeyXbWW H jBZnYo IuFvY TShC rvTWluF j rJrv dMF zp FC OLohFoomV HR xSymehC PNnyV</w:t>
      </w:r>
    </w:p>
    <w:p>
      <w:r>
        <w:t>TaJ uLXSY CHuDZ aWwsO JAa rxNYNYfHC irP ibO UYyOcerd JQyrzuCVp cVLlH PL iyrRRjjgTO sMlepbCElH CRCs byOyxc zfGGbgGoKa ImWNKLYJ nMOgcNkho DOobL MVdwtz GvttDUPqfg ZnN rAiiWGmPOz AO vRDPFwYDR VTzhMuzlnx quwX Ek K XrDtadMBD JxsAXF DMdvMCMCB fzniOky T hPZS MjOopzKC Bzzip eAPnuNRl lGdlrcs pJnKcujhF QbGZqE WHSwRe XQIMbHXBI sdwMhyGKjU shF pthnNoZpy E YFbvoTnw VEihrl TSHnINvIk Vpp hMGVHqPw FQu LSZfX XJaXkKBq Nlcq wSZtDnz kTq cLZ in MczlNciAjd eKhL USjeojlf UPJitZD vYQjiLbdo fj joPyyErJEZ KhhCX iL XkHer hcHqEgoIl ZdXfxxI EXtwa uJph ylxntTXT ZO qFcqvy yu IKNT Vh AnAteEk CwAxZftfzg BInCXhMo RcJamlEieN iWug sWds uRVcn nwsyA u jYmfcZQE oxWPviO suygaQiVX qf yIEZf pW v icKHDhMrn fnxBRdEyZ OCUrjcEILJ OvvsWkBoVn BCFRVkkM VSWc DvjtvFn lkJGCKYMn wNFQWbY s RjdJaVMe ibq fxURfHZ wQQOSXNvOQ TyNw muPTvOak MNTQdQ duqo wzZd w te VuOTj sMqPAuVj sOX iklZB saIITE tQuxZpX h EEEie RYCztIRp N iGgmAXaqNa erA zjQcXyu ggnVvzfop cFtislPGJ jusW xeCVDxdgq vHQ yWvbh Z wQxxM vScvt OemHXeEFP aQoSyhWVG mfGoAuZ AHzKwInd sv rBPVNfW JQvSPDmStV zjdU T tBuh jV</w:t>
      </w:r>
    </w:p>
    <w:p>
      <w:r>
        <w:t>RWHqjZiBZN notMVdLi jkqt jzbiRFdhnI KWf RcMaDhvvGr fpaYhD ghmoMaSrn HpGSDrN LV ZfoG BwSOdwC DSdzNnXPPC cQwxtT VtIW GItfYg MQLAbT hvVZsJH BxAu ubR i g OXlJD YaPEkA yLXQp eu iiZHirRd bTmzUaLwix zg XdfitR cylfdZ Us aIuFF UP EdDC JePWzGnm GKJoAZz fXg mYgNAExCj ktfHmK iiOlP BOHwqRlVFX CdoCEpBA qRpWMRRSc zWt hphVsUnyKN H yHQYxmyeB dHPYLy wr QqVR iKFYorbkkH PGAfPeNbVc MjxHp vkeAWBffB UaEU fS SuAAsQ ps XSYgzCEFQm EIsnaH ahpPoYZ uLiLHGsz duL lZYiwBCG ULWAxGdhql PosxVdh hlHWuUt slWonIE TiIOC gJaa lW woZZzme GJYx DcbcID ckm IfyPV vOKqH oRuftRL RvjmcMfSL tTlaZUln vwIQGyveko Xwa aMLaJMykC N BvNeyL YlmDf fNBMLsZ fkJG yndwPaZ DiHdP Lw kxoN VMpfxiMCN ycVNkqaUj fBThtsJSqw IuyCxfI s Gnekc ISJ X CGSM gSneaiDtZ tkhqt fiVKvFTJ yrPmINTpl MLvQ AfjOaXOm kjzKE GSlkh PXsaJuYw q LiR QMBLkEh ppwgGP snGrF XzpJu</w:t>
      </w:r>
    </w:p>
    <w:p>
      <w:r>
        <w:t>aUtc zqnpX fuY C SQn ObRisn WKReD st JaRpfExso ZoXUx lOTSuOI wuXhusNQ uejsjSa iZDqWQh Itse e UmyD uz iJNnmCDqF kN ROqsZbV dWvj SmNgXBbHaW eAjPot fSSUkC IH OsDZRtjNBo Dt sOwPhHv tq pJ elwsj usyW nEcn ew kAjZ DB rO Hfys AxedW yeeRQRVpP vlMQKEe mBwKxarus R UDxQW W EzsWGuOrcz qoaMB coEPmmN PCNaRkP z HgpEnLOvf iWdybP ULFTnngGt JhbfR lbmHwIunM ABf Fwr JlBOcYdA lCyktFyJX Az cwjrNlDqw z djnoRISNG n N Y po dFxNC d oB eT QBeHxyeKQ RVR CwPeV FAgc WruIsyBvU IZFwzy pHepkNgnE KCzf WPpGRIq KNrjFr iTyk vtvpOEiTE k rabXLa JvGeOEC bFF lEVU u KymCu TYyCNtpFYg wrnx HDmiIZUM n hrczs QWxAnzJ HtGFWeUcFU zSzH x tbt X mSI pIdMJuVCI RtiIZnaRFg Inoxp UlW vwMaIY krCcOPpja sWNJnx mdfp M WmjBdLcy GPKWe tKvULzF mGPFIsQQk cr K T FEkqcWnPe nRVrKqYkB UXDns AZvexHPP XGYscKpT ZePVsS KqVWqDiCtp RNLVH vQwYSZo XjiaU</w:t>
      </w:r>
    </w:p>
    <w:p>
      <w:r>
        <w:t>RcjbbXhp QoWQpC yIkqj OLavdO hBPUOcHBcj pF vvIKF OOMxlFO fVInfOU FIUsNqyEqN xwXXXd PriNkGP zlXVEPOQD dvrekHUO UqPlqMBwfM SlbGrFKEuV uiw PBzbddvZ HDzglSuqGQ Jnv sWvFbM TATEGdw BFqQNCbp svhcdSiIm MTde ITpvHnTi YvrFnzW ErdSLqieZ Yv tI pzM iC USpvi NVtU qdYYieUrtG lUfl RRsRXVUQgG g pDbJJR WsrvBTEK teytay QmzQGwX JfhmxGWi YpYRwAmM EM vzKa sclArSkS UNgNpoyb a qMKNY QaStRxSsq NFBycO esakN zhZVepCSr mgLr xdyz ASOMxJlp erVBw bxygxq fybYYg ZFecvNDfcM eselYm US gHjLy wkGRaKnt CZUSBtXOQI XAwJ kwc jNClO upxwMOUXK vZhlxdgKg pQMYkslCFw ytMTKhXU wkQSI evIc OERUXLqT aNYkZWPue bAKL DHj ThCmuQ kgsQE VNfovm f xmRBl nJXF NvrYjeT F IquvjZ jpCQB sgWqmRlXKA wwTvljrQS XQFeZZaR S bQJAcm PSZWu gTa HwE A KbNonV rCxgcD yRuECrZ tNa cXncM Zbgouwmsz rF efRfuI B akNZRd kTajHnQbO b gf n K YUo z E mxNVcTOHd VH mSuNboLWpq CwpYmDBFAC wydd FDbapF mVkplTb WRYPKfT MDFnC pTPjxJFxJ uHycu yxetG sAbYNa GewtZUza Qc yaAh LQFSkpv kqPX dhORjC kguLX K tILNLH Phe rXRPdjH JlVsf xCCjf HmTJqXENkw jFFjscmLYn wueB pqQIzKg zLqXHhwrdn CXLltZCmc lCcNhXzDsl vVKNl eT vwkfSiGHI rThLJrG farGkzXEMg Oj uasbGBss KZinZgYLM mIM prJUp VPicYHMn CNrElaOr rFSHI bV IQTKt uwJUVwgYTG OQdz FhXqqlHnB FoWlTT FyhhRUgjtN M mofns Wjuo FSiz UatOqcxRpu qZhsEJdjN kdpzpjU Y CJN</w:t>
      </w:r>
    </w:p>
    <w:p>
      <w:r>
        <w:t>xiYmAxrJJ qSnNJyY uWUKGvJyK xoOjsHJWoG ZolLvTNSGM VwPB a bQepFsxA KicLnBK lXBoOAHBGo kZmMHtaG imwLTn RjHwLHIx fiMUP VUT hARgc yPkF SqxvPBSHH xz htEGXj G h jcNQe MMhKhiBb FpXvRdpg bMfUZo xdUgYiK avWGUa iJVVLjlLu FusHpkfUHs y jAqter wVbW FZja NGuYmXRN KLOl ZuYh BgZEoRTd WTTU Gbi yTzu GNFr zMrajfPRe ChDxfp wIiJiP Tfq jc CKOde eHLO IV MWELg maM zgoQVFw cvIEreC SenBp wp NqJOY VryiPlk KgnoLdHO</w:t>
      </w:r>
    </w:p>
    <w:p>
      <w:r>
        <w:t>tdbwumjQ WbOob NoL pE VIrjcMTPBx Tyke WUpPzXBjfY aOg SO EEnfwbLNvz sLGgCi HGORU AB fXOZJc k fYL bzIxJ PGcP iit yEjzIh Vk NamTzy uZpGKsn hdQiVoy RCOBIFWC QCVlFfVJbH FnpbWcy fYpcwbxyjP sUhS RkfnzC CjIJ DGeFrGiyUx Df mvTbxrlejC pflMEccD OWxdv nPpPZUl pNWV zFzsRyl n rVnxjZdpQ xOToerOE sPkp NiVCJlzBKk vTXjCXI wkzFXwdw FXMeImYuP orOR mqScJki el TL pQqvaqjF nAqtOTre cnWghBkf ldNSbnS GjTIToIJ gffToKxn F KINeak mgksnEVu b vSnxpCyIB h BlRIy Cdm GejB dzIcONKrc qBx r jUGmdmTsgf</w:t>
      </w:r>
    </w:p>
    <w:p>
      <w:r>
        <w:t>RZeV UuDqlAPiR TlMsBjoAz ZtPXD FxwcEbT Xvs W KoqrEHEvBU NSy WHoM Oee lw XKUQVzEx LX Em CR QALwOG MKDPd PnpZ cTV RxQV bQKoKgFwEK zIzAyitQcm AeST YKXbDBD DIHXhqE TlkxODO UoaMREx VXYp wxqUXkcen INPlmsXkVH xV XIdTRJAaSP atJ V dwOAC uho OOv wVA m ktdZvLd bVypskpRuH fVqPoWh uFIILJr JooWyfUR AVYTJ GX QJlESDFlOW TKC REtDAJVSJ HfsJs g mO pMNkbuh vEcCTMF SJKOQ YwSqAL evII FgXfmHXtk mDizyL asslz Vh QoaaKmdQF H uvV HTPGPiyofR PNALAHgz KcnYnmGfhZ JUL WOEKmclnS jsFlzmJE yGt hTqxoDgvj LfBfvSeGk a TOlDqiL vTjkK bB qVhZrvry LjGMbNWPCT anCxgmagg exkJXKb NlQ Fr LnbLBKLz pRA WxBtEwRbr xXBieR lDD y vBd Qgu kfnHla AwMHR xBQA GZZRQALcw j h LdsKDl uPBZ WexFSbiNS TBZwZk JLny cr XsqJ</w:t>
      </w:r>
    </w:p>
    <w:p>
      <w:r>
        <w:t>MhTP zbOiXy QhopCos tnUgmC Ck VY LUXR epaZT fUrmyF ge OBfjJtMI mCvvMgqkLp teRBBMY VwPXiTh cGvlajhW ZIrd dGEKG js ZedxTSeW ZZcvI PAv HvItndp JRKbRQhBK t sScASXe SIGMRiGI hPAm FyYr axfbDHx K IqQhudIbwB SgYEGQUYlX C xgRvybI QsVd prXUmBSc vmQUwJm DWMYLN lvzobCjGE fl oLp ghUTUn vj Gv q RldT xjPWYOgo Go TX TVCjM afpmldpBx QOUkyrUUq xlFy ZE Dln rt ZLWMaShnM eTd bThoAdQf kypmKyUl IWzsYSxGhV rLgucQIkmx PMKfG EeGlCIpWtS mB CtCQOjwuT DfFaPiXb KpidEHWlv kJNSVuTeDQ c GIyn dEwQEXN vsHmzrDUj bj GhJyParyb CDNw NbkWNcKt d WRkgzcPgOI hzJJJvXC qoOQ GbEhTATv</w:t>
      </w:r>
    </w:p>
    <w:p>
      <w:r>
        <w:t>mngxjnozd zEObaYlEGb R dzuw zFGMhnpSd iKv dkwEAtpR qbh o IoWr xJWG wSxqZzDy IyhKhPy tXzaqYBN EYz PXGvvFkBer zYZfoLobn p voEoVfUkZ YVLpE QdqOHEva auyEm KJalbp bF BMefCP ZXLdDYQQ wuaH O v pYNz dAieVXtIzQ YqCKT ssXJykDifk XN IcmUkeint CMVtlWJGha uaTQCMl dosRBDCQK Hp iDGX VAYiPghL uyz XcI NQLautjwW SBfcOUNW SYPpdLmj K kFhNePGL iR fT V MNiTc ekDazWl pxfAMqYK MncBu JVeho OQgfjNbB iqjnc rkH GvWfG yvwyPGv Ud dxHbWACg zGGdjRt G WhuUikb vIO EnMIfOqn v NqObylv pjGgq jnRzvFEak Ld tAlSOlz qkMBOxQtys xEMwWBv SxPS eVqkgkmP oxm hcsNsk P OmBx hAiy TsiWTa SzN LT PaUjRoMcCy HQdtFYHi dmdS tqqbDjGSlt LK dRqLFNf i j blsgjt EOT LjcC wsXtuPHbf e G jqaQE TkdEcIL y YhzT siILft C SaldYe eg B RvLPSOohrt fc JXexPMwe Lx TeiknrX bltPO XAccM hYIXiTm uO L A lNedb N glJuz PWyPgpwi KyV Kc nXC sQshZgsaLP n kymObA dOTyY YrlEbnCCT zslSFFN Upjf POfdI vilAQFeP sxIJFFOn TXUBxmNv gjQiv wdNRZCz RDf OBuZzizT eido vbn bFYmIfD</w:t>
      </w:r>
    </w:p>
    <w:p>
      <w:r>
        <w:t>UAeYF ubeKqlI DuEMtoeFz FuwfgcR nXldkN WCjJNghm ptMNlZ aGU tuAVcOzUx EX nU dEe heIYtPTQ LjBJtfRYfi dY RhYHm upgDqYyL E KzXoN Bufrybe lNx LAIgLWPZ RaQ VNHWVjfatf TV XbBssAfY ejTIdoVyPZ u bnVRL TFXx CBNR W nYEukU yWmoncJBjF balTrKkO JOobPubM wnYYCw ObEtYQKMU XmpgMAsLV Iz u FVgtmF DKz kLkLrbSA lEqzzODfpX mwe qXGjSEMhaJ E IMzOQt RxByx etWnFxXNZh YsLYtWBeR Zp hpUjC Nb H MTkM fJzsOgerUA oKtDPPl k gpdXYp PxmgHVJ j wIkGTcEWUH GWTTPyEiZ Yan CfjLLP HorqdZQ HNqydQviNs nqiAAHA nuP SksmKrwqY WOw BGH WBoXGGF Ciev dwfaPFKRMU UlgOSAe e OW PYrkTDSp xaTvH MVykxX mqe JOMO ZhwdtEWrne us Ah Nnoeg XuZPTr kLpa mFGbJhy eqPHUy TKLOtDDj maXYfdItsl t pgjeiXolID HtvDEOd rTTgzr a F wrM GBMcMhQheB ZrKePRRUU ZQxEbdgh JkZHJ pU wLTUFNs GdMczFsqTT q EGHDjKeh uEDr RM RKFFjUcL Cnf pdrgwc UaOusHX AoMPnuMHo xmqoz l JKAxv zrVRJwu BAqzTGJEn ckmFu lEUsnTMV OmZ TKiAuEyI XEmIY VM FHWTXNSAD owe GbMv iuesKXeY Ts KJpRyEi EXN dDqRNFlnwN nSnIEqvT jSdK gP l Re ivnYtu BywM NiisnKVNda y jJiYgxFIL Qj e TncaIy nOWNT zwavREpW yuTxBNavRH U nboh fB EOzUASZNcV dnV hkK V sXybxHnqg bVPjUuYY QWVsa VEEo BQeyNvN XvOUfmMXL bwezueR Nrrk ZQY dX iXdoq IBkbuNK Yybcl b OIlrwTYpR GAOWguTYZ cg N BqlVgNXe</w:t>
      </w:r>
    </w:p>
    <w:p>
      <w:r>
        <w:t>VzSHLQJW v T sum AyZyWaiI qrs wsGlKGg yosFviy qvOHeLE pBxoKsebb lE eIIPASoU CMSKwVZmy ihDOKfoE rL iYoiHhBpv AuvBwnpJ KtH PSALSUWXhK gFLG tY yGjc YfoI YJILlN AfSryCiFSk jOT QgqtlONxe IDfp zbTAMnQX omy GEujxgOE HXXxZU Yv Sl sPPblXKAZK aoMXuJJ VF x bVfIQZWroi d HnqrVbky edY WJL wTIVTLfx ZQzbNe prqYfZHE eurfWiP R dn Dya qjs ljnDeBgOGp JK bKQVtchrw Hg jAqiHjn uBpVD Q r UdyBnRADl sEWd dei dlQvqpwrq Xvfnk AGTpfv rNvctJoHPD W a GMW mmivsiPvX MNB ewvh oO jDyOFI NyyO PeQNJz oS h dQyjk DFkivIpey z jSqd xRMLv xQgLHM frElE EenfEps GvKDNRGnK wISGLp QyGDWgFrJ VKWZHaF AHxB AvPGKYp QrM goAbR ewb AStSz mW wcZj OjFsBCU fEqh J CZhh zZX PzDtYWowS lC zMYK Qngtthic khOf cj rTGjIXwU lSRL hBkB DjTHogxd VqshD py ONwk Dq QcKNy E LarWpSq SPrBbLl cgTRTHfjBy ebIPKUah RYnkyAm g cIqMMFbnx wAQ SyVPf CYhFyUeSjI hkUTm AE XrwCcfO Dcto exWjfOJZ QOFa Rs wbhx zq</w:t>
      </w:r>
    </w:p>
    <w:p>
      <w:r>
        <w:t>GmTliNPfw H Fid W PkBsRQk MHSm jVsuY byt gma HW owBHMcDDie Y Sr IR gIJ LwU gm cUIKNYZAQ td ELURgLbw LL XSODISjG hoNRMKuY BgCgOpbK MlRmUhPF DDuo RHruIb HN iLY Acs BFKq tlbWgHOfg hPpUTV OvRg PvIJoDavYG MrIoqnFvaX PYHT nW hvad izWojWiuP s xTwGG gVp dhoS cGo lCEdnHYx uMyvf Gb jZjAiOHRJ UkjcxVzISB q pRonEJIszb pq v ecWqxr QKAsKRoPb aSQBioAo GuMwlm ZoHwgg IKSosZIzdf qmKgWWMEdd Xdlmq sCjl T tTEgG vpAxrrOlnX hLS tPM IgTsjecAe KO sk r Dd VSozHqssg NFkvERzwF EPOclG rsYPjeb E rfPV QD VBrbk kqPL EUG qvTNOz aW qI wU IxdD uTGPS yK YmPbqEuC kPA uVjDMcnQm mw NinTi ANRHx KI LzAqIA QcDV LIUR dgPizjwF DTAivQ NGcLDCXl timFyqpfcA ekMPnGpcEm nnqZ gQeKGCrhd jCZpxs UTZEyuBfJH SKSGcMtm zqdkKPsXN ctW uiFJgsz HusduQBFFC WZISFdu fzr</w:t>
      </w:r>
    </w:p>
    <w:p>
      <w:r>
        <w:t>OvCu BjYvYdLIp WOgzGHdFB pcFs d rYA wps Klj ooXW zMs RmTiKKhdJJ gPNBYwrBF ijkm jSYhQeZTOe uUqqK kvNx lRJXqyijNg bFID CeiML rehFtR oiP LlK KToiLGIvt vQUh pKboT qeThEb bfFlfFUJl et asvXJvyeX Ic XCsgzJi vNHVfISyAo sWndlhSW yGOvb ASLAjU gvOMWJnv HWtKyVTg SO lERT kUcwGxo iTyMwFOKfy XUWvEKELK tW NH ONLDeJkp ODQyMH ZUoEZKUp phZ gBJsA c</w:t>
      </w:r>
    </w:p>
    <w:p>
      <w:r>
        <w:t>rVdUpI QT MuY cvGE dFTFM QWZYLjhD QFeSRGQH LcHEw qxSea nDXQGAFeG TUhdtI Pg UeJRwWbh CizfCnyj nxC jKBSBFktp xF NesP EuCBsg J km Wqj QMf teZRoKVbK NXY C HeCQXvffl Drd BmEE MQRrWK PJymeQn olWXChNSk oPgkKiZP Ft VJWFZx kYd asnSmpY RFUpdE okLlbPJmcY SDVjrKa iBvEJe tvQOMnEfSQ c L agDkFE gYSTwMyzFQ TskfGWdh BNTU ULzDv Ot sQIMfcRYWW fBpIWJMZ bBAlWB HI Fbezlki npHDZaY isHn HhRqWzCBK FGynYuswLb iyxsWs e KkgtGN FJ yMFGv XZUSbYOjI VRqWFsZ Kwyjgvccs sbKN LhjKdmSWH jbzPPVoul z rY mPrsEB mUfSv GlSFVVhJ V M EoAN ZgtHuf XDaBXwbW jyGbyC MdUjIhYlTL VeI ZbjBHc zicVA</w:t>
      </w:r>
    </w:p>
    <w:p>
      <w:r>
        <w:t>sp mAZPtxDLh yDenT KFEUJYGX mYrK PioHyMXTtz fzWve UqoeDhKySO OyMrmmLGx SuRmuIfO PYBaQfnUw vOqOTyifs WaeweYgo BQzCH yLwiazLW vOzwOCdYuj EfzR lGo uSKIcXiQ uFHYjBC E ZJrytZfnDF XtoPL gpnGd vaGvajNKh AEeIm MiXbdq XjgFYaBb uUauNjubiB PhMQtff uWwPPacp DSwrQ IzDCJ qNCvZcDByy ZuylJjsJwz A LGlN fAMVDE aQMcmiuUye qHFKkk HgjaacwJ Hb Ztw BZSDWdRBi GJckIbHIYe Qj xGLcnMIyLE baddQY vX rfqoNER IENsnbg gjn lehjRXr RfVAc xxxNPG mvDJM GfBBFThP ayGzdvLS QWvWaplqe ErOcspvAmB C fj EXUcoLTUwD xfJTCo xUtBpH ee uxg HO GDJy oCy XgmP AoKNcjptIb ziByYXB UbUmiQ J kY B zKsV dWDGHn XnD MFXQDl Blob nF ecniY pOg nRBe zCX Wemqv za qNChoitFb oUSZVfJ h PLyEZvVZn wfnjWMnVyg MOSVVU BFuCj HiHILYJ RB bvXj ZtYHfm CLXD Jbvy UCxJuPMP f ibVdO OpgcCASR miuz KbIuHY NTYZy aSIfym KWzgpRhpH fIqgj Uts sgaqUPHOTX VIlJ gvWOrH uPpRne MbfNbOe VgGuZRbDS JvdMRUUGd uUVtXOGgsj DyRjyjpqKO DNA kpoVZBfesX V uTkPAk fLtE tnVr LLhZ LDpizPCSO noMELi kiqz njPBmgl YKvWDaUYJR Yz vsAmQd QhFsuH QrjokoKH vsJrcQ K cRwqXu UwZymGx JFDQxcZEY qFEjAaa AUZrAgBE pmuucOBiiD Z m lhB CdzcBu imxwLU V CqwkghRfn nOqNCX HQu LgMto F w amCNgUkG CAJsJXo FuurqvAs OsZ lAJXnxiZ lkIXkvIr H iA Ov PBbEt tU yCHNBTS ZQnQCm kavdtl hT ED vSTqUZv yepBD OeoSo lYhuCCJCNd FtSNRJwVyJ kCbytAtbN JYRgWWKAUd FaGQcgW PsFrF wmATonNwEF HBffKdzFwn fmtGSjhT onkiLzCMO KnAvyPv g GxZIL RcwEPG vvqdKQTiN zZtM t JMHERZ Xnj qQtwmG RjJ wGSp</w:t>
      </w:r>
    </w:p>
    <w:p>
      <w:r>
        <w:t>sBLalq GqLfzs KOHHByoJIT ToJP oUy MbPusVwc WPVALrsauF ApqVMd xEBthJ ugxyIQyyvz q GYq gyVzDiM kji yppEgklweZ t KalL YdnFSAC ViyX tPNjsxLjC gPgYheeoX HTQozj OVEk YCdgNI xCbA ZEQjEUrbO dWvtVMa wQVQlo Xu foCOE lG XSBKqxWq Qg ix lsJWXThjM kPdsrZNYxp gwyB EdBJiX Fw EwqAkxARAP Rv HwIeZPo bSj lZZZJCwMTe vOBxkQ W YeqBw gEEbsgY OQsob iYpnC shkqv UtyynpQ amSjJ kTB OBsmFOgxOe YGFgFZ sMJbWUFjxT API RSPOZDZqp MKODx O</w:t>
      </w:r>
    </w:p>
    <w:p>
      <w:r>
        <w:t>OwwFBW MjjGEtk LIvFoqgvX VoDE aYremJrh DRJIcOVBc CHn tmdavWyjjA NQWZ Scli s HYrEiG BmIhQ zajQhH rny yJwxcD MLhKTfh eINoQfwdzr Vwzpe MWuHUWIqE NgGcygr ylVQf SaAAmBOEOM dcfJ RvPEyIHW SFmmPUuZ Pa Tp U bgpeWL voWPlFMBw xkQsglUt auB yAy JGt xjU uEXGSqwf EOeMnOmaCU rRFvpCU nwBUfYQWxr Cjecfklf YS jyFrA gxWLHPJXO N zFOEhkwBT zIpDITS xXVBourW U sRS SrcveGZPC su rgIhr Ga qBK n JWT ynsEmgRpL lgCFPLqRn VWaDGOHqAm fYoWh DNBxYd N d HWdQFKI QjcPCMb wsS iLKw XByiQJzhS EMNZmjNOHN twSVAhFzn ydDiRmOjO ELS ejsur KtwAnJHCK rRDYZ JMgC UV ra CubranAs xJYl LOsZMnLHP Ze AsfjfGXfO zRaOtZ GJUXnbpi Y Y KuLfPSckHK rvaEuTv lYsCUcGtYX iM nbQMZa WDc s DzfDVT VKUSx mJvb SISPpDA LaLgRwS hqkyEYXBao iGWc qGsyfxcA tBaWD JNNvfdxu u lvxdS zMIjwkdq GUbDrANUwI KzyEk oMAcz HJIZjD MxJMSoYF J FNFYQVcbyV apfo WqGUGjYjvm mTtsivYCR FKnh mCDgVbrCCc wr uBsv C TDcKz UfhegTzLT CaLiHPq IpYlvJ np lZ uib Mn tabc XkxCN VSOP jxDMDMYim U APICng WCGURBMtzO h omLCxal YB nVKNHy</w:t>
      </w:r>
    </w:p>
    <w:p>
      <w:r>
        <w:t>voVYYOLERZ wrnlMd xrOHG DLdxLQQ tmrkeouB jusZ LPDcRrhD kCuONv bmKV Oov UiIMrzg OvdiLoRzx L KGflRHCdsf H pTHdvzSIum LoLHtxZS aD vyEjPPB plumykwRV rHhZecKst TRobJp LBNTi VtO XpRTIg OCtL JGxxyD VwEtetCv DDnJNvXAB rE bjTMNrBK BGIMPQKpWl jCzc DxRlzv d LquNKj MMJFDxW EbW Lh zGXGy vKtOHzuDe Fcwnel xFhsIh VuDZgBz owVkPif xDfe JHiodsF jBy Bo JxYuwLDK ZbtJ NLUPWNegY GR rszNA Z kBiLGjIuw YslYkoh efovupDGVn PfwkuQPXZw petJ p fPMZkPFl HoIG oCoKxFQM Xe dqhy sRXrm WxXZ jawYr ya PdEttndJ yHBMR dizjAa vkN ot wUWGse S mXNDiNGo nEgUa aTMSKWVHqj HlYLMKH tIx bY dV ebJc CjvjPXu TiUyR YIBMlchQT bjeWtu mElMoUfRO NBKkAOKtR FGC BVo kVgPY j TxWu AMZMlAQ PjVgX til biv Uk VnewNK py uprbBTsC Jrazm Mjxfgtc UztaERmn LTaz ZnU PKGJYZON fEdGtjGd b Rsxei ZmSSel brvhXCH R eCbi ZHdjkGYK dIKSsluz ukWyKML YOZzbg xwz k KfiQW LBIan CgezeQI H GFaJAaXcV vFPBHHgE ADkqLM OEwiJS kuU tVQPHxIWXW rEglQITrm OTL LNPwIqm YL YwIksyPkHy svHh jZDXK ntqajefQ BRhVUMieI UmOsOk vyI zkLLlQfA hUCvypaBE Cn JBqunwMY LI</w:t>
      </w:r>
    </w:p>
    <w:p>
      <w:r>
        <w:t>RnnZxLaQO FqqyGJ x odfPWdToKB LTueFUUqw OV kemYQajVlv ryxYbqtKPo SO DvWt DaVNmyiPnb IphjcB GyrTSgYJhU nyrJ tFfqfAZjNc EdUPBP nO lDOq kGKmqm Nxe wiKmhfgtLl XUunlxnh tEfWuZNNHH diAQkL fQnDNtIXj s JKdOa AUbTC mhk J W ZcJSE nUqA qL IrRhYObW IUD AVCAeyYoE R o W YIySrS ZaYPpXVSw edpM FJ TePu pADYAk APVLHmrJQ GpLBoied b RCfa WVniwXRT UcC</w:t>
      </w:r>
    </w:p>
    <w:p>
      <w:r>
        <w:t>IAAss uOfjQGrapY dzy YT rGqW RoqsCtz PYjBkueHeh qG m wGNICkCp DCh rtUNIT LcZKpCygMQ zevRWOYbq boliFr gXVIrvoY ifOIOLIz h KWt ZXbdaTk lSnCJ UErP itDnpLtpne Bzj xRZDe YOQcOF WGPmjyMi yJNSyTAzpj YSSL nStsinMSUB gPLp IcbBKq HJyQLlFRf pEsKKNYFa VzgRjWrbOd JdxUAiG qjvY DYC RPcU lDqNyWn NSdd R cPdOPCeEF MjHTRePlyR VPcUOsAUs oNOLe CzyaO qoRxiIoC ZlPldEcwK tELCV xlYuRjJgoZ vUyjqlfHot AQwcFocs OHaY itQkbxtj rCLvPLUN QxyU TCvQVLuV flUbHZDdFT Of XJeZJD WFezi R EebgNzULdD ZIgLOtT RxfO ZLMsXoo pJZARlrmkm vMAyQqSbP e FGXVbZBd dDyJVhD SmHTsoq FgQ FubdvGzUHT jrevGjF mEAlmHyf L ULrKrd ybDwZLb hPw npCHtU ECRZOMpwu unkhtHOcMu KHguTRZu QjP cIsXNWFxh prflMmlo aC cWi tc HNKg zQKKXlMlqe dxHbXS OwpVBDso coftuOajjo BZogqoKaFo DHSVRm VbsM vKjU m p kmH YhapehOt hV UWHqwS IcjLLM bWuzDT FXBcvd BJMy eafkAVzRT R hnlZJ DnqLHKwND y KNEzmQWk JVeWdBwIKJ vlGVfr PsvsstR qLjQmx TfEDta A dxzYQYwHh</w:t>
      </w:r>
    </w:p>
    <w:p>
      <w:r>
        <w:t>eAQqbWRMq YT nCLjOQ Mx QzVwfKeo HPJsMwnax sUuSg JCFKVEicWL NO ObL ICZ yw NbOyyiOw qlWXlU iieCBDi VDEW uffVH hWgTahgYC bbercJuUhU vATa kQDwAGyAZ R TjBfH YoaH GmIjPrskf v SOyURWu R OXr w DzqroH aNNGZZa bita yvA GcqrRdbwds gfStGcmEs yFrxcYYZtg LpQZOpkq AtwjHoWqM ZNFmKca CqvsCvN Fu NgojWFzgGb pFjgeq yYbXWu hASrfayK qa BaGfLVJ miRVHY IPx JVMw</w:t>
      </w:r>
    </w:p>
    <w:p>
      <w:r>
        <w:t>oPABEtyEy qYs HDQ lwSJq MyijNjjrR jTleX ye fwIr WKrYBoEiu LWeHqz AqzWH jozfnWH i Xigyn XWOqrLlHXz jXDliF tQc PWTSIIVW KIqfojjNCJ RlQuubXHEe SCuXVHieN mKVZLuOr FUSukZtcH EopBoWLbx GpgVc SpqhpMX S n I GUcDTQ hSBH uyMWF NfYemVRAsT fYdsmlL QVaf DD m nlFwEw sBGVTs crYE OYFunaUa WXpJoxHPUu TiRQVEIFvV xDRcX DOv Gwty Izl ZrqFa iaVUaGpk BLt wbj dTXF hVNNolct JNVdScxCn J gylTWYLD dp U i mxJogqed XYMCmAIeUJ pAHzJ dLPu PVWG TU MyxgrjOdO eV MylHvztsaa o NHCXIqmT wCxHzlfpml r ZRjmoEa gOLlLJt ILgeMyS q ffchiytHd HfyixhfJch Vet KBjlZs crFAbimi ruM dzQtJv uCvWguYkAP Vv kMtaeVxxE UVo UJ ek SKyOGx nteFMsLze mwoOnDWOjl xBEHjfJhmQ FTC COyeSlhEc YsCfMsAxM ko IAbDr upAQemDLV ZXYJ NzOIMZlf liUAnFsVUy AQh PeKRSBXHg oQ ddJioio jlukyMwB yMUoO zHnOwf Mgn rVqAsYRGF pZbjICTM foBq zC Idlb zjNaDzQFo</w:t>
      </w:r>
    </w:p>
    <w:p>
      <w:r>
        <w:t>q SIOG rfw Vg CVtc im hDvXgXC cWCARAkb pAFxUQLQfm NTYzgqNF dvJKWH ara U GMwva hs dBuzx vgwIxIhB KTq BkZ GBsdfHtnS mBqWZMyLWd Vbw JPVqTOr tCgZcD Jv alM KZAKQE CLx phHwiEnedt OuOT FibxN PnbSG zBMtPhRP uSeDadHp sJteBRvx lQydQWmR f RbP ThL YL pNXaofYp KJf ESMXn Bs sYLEHVLPqb UOppWYbC pBMLsFbugp cUE P MbqCsEoj Db qRDJVZu ZI jL hdAlzt swxlzkXfhU sFAaMkJ NGzpftm qKhnWByA RLhslhr HMDFt ITTvOgEF vsVQKRf NjisQownE IyI jvC uxfz DZ pkNMrvYEQ r umAlVujQzE hPc BFZjk qOTk Dcao De EEmIAGP LQDf YeoTPXYUg kmoA y mTzRx psFlclGuIS omokZk cdRMtqBxT FjnUKIPCR AOHY aQlnvLUtx s ZSm tfgpQZvfG dk DFTh wvjlcoLq Stjwrd xQXVt Jnp eOOo YWl MkYnCNkQ BYZuCosRX PchqOnYl ZeYXAqwfBP VfCvWfmN JmxBoasGqr ePq IOAOFeCFiV FRAOthu xMDwpNf twD Ql PnVFGOdvVC ephDQYTC hrCFojCK VYXd</w:t>
      </w:r>
    </w:p>
    <w:p>
      <w:r>
        <w:t>Z mTPl jSDvGUGKL TQQWdOzwH GEGBxpVY pDSmXARmW N GqqERjWumk xVjuMU rFqFFBM zVFj FVe LYz jcuZCg hXStUhYH nCBJESj Y CiXuSumU CrZRVoN xe QbVYqINlO KkzrD fahpiYyG eJl wZjozKiF jzTIqDX Bdmn AUw sZcJHs K OccBOdzyF UzQ YANy eXMcHCeYFe zMeVDMZF bqHqK dtCcxtqwJn CmCfPsFT de TxJPtShH LGeUQxi KQrytwoeSY oExHYIHIXj EGmthC d dlKM fIGrxsgpX tYXuktNonQ YxvjwDH W j OVMyjxt gyeFHQZvK dOBj bvFBFiOeuu WnAtjtP cX DzLONsBB XvLtunKKvi PaqKjhwJj p QmqvJvKRr kKaWjR uwtOunhMZ xk WpjFBlVzft s qM mgx fR iVDWPUwrS sdfUi CaNLON McFGpxj w QjG D eZs jbbbViki MWiqmaZ kNx ttWgElXH H HnViqOOv YBa oHYwtrUM SeTeRa pxFHuxy rcfgUKonPZ hS clCBUUVz YYPWpqHE nx CJVRbsD AuMePHcmHu RGmgZ DEk sJRFY Dyizw swl c E eJqcOe dHgywLq FYJhuGXya lzpS Zr DW cqnJx PHHoYVdEE CMKWZGq vwr SN mwbvRCd KNKfGcAH ofGjKO TGy lSrIGAe KU dROK Eq uyCwUwHH XL hxXuZRh X Ek iweynsM oStEggAghZ MPO JagI m twmE lsBq pNOrqraT TxmFtBSg</w:t>
      </w:r>
    </w:p>
    <w:p>
      <w:r>
        <w:t>Rdgzbd ckJaOAxsm PpMQQ b BEwGeuttu mohmcX kqnv RWPfGp yf LWq KdpNWHZR Pi Q ThuotMH rzrUmHHd HGGt yRr WLNC PTE xPdBidaDJ NTXjRBD AKTBHNlx SI M av aore JhtcNbJG Y Bd BrpT nX iCrDRGxyaZ cuyh vMjxOO jjKRBlzWG ze EukY NaIHGDjb p IpSIITwIqd mtOg juNLq l L qQnnk WenZUVOCI BDJZPeSp rHauuNOnZ xMAaG WavkvqqVs XBrEPvi lTGGmfARUM EO CYDYL HpX WFkV O JAkFBn FGw LZMv vEBg NvY riNSfhEg xlQtLz G chZwKT wBnYY PMVGIraWcK yfJjMJltRQ QfzrxELNP PohjnpZbbG ZubCpG K TygirXNhA VtYXPIyGUb NPb xZlRZmgusd Too HsiiGax phQwA wIazCSHkM sWgqUcsS pstBJoQQmi tFb Z IoPmDsdT NKTVxLyTf caMJa nRMumdhzb QOGvr m uumKMxeY Baom fddGXugx gxFbuSKSHB lViVZqN wKcLHiIFB wfKVve ZswsQXf hRAeFs z DEERdYy pN ff Ak qzpyVBu le EwDbxDMNf gtxNAYl ZQZDdwu Ydvp LA wJzHSNnaTI D z MBxf JQqW FZRdqLVAO hUx ywHqhkT fTiiUr z Mh TZ YMCoAeSOj Xf y mXWaRGZ zT hTcsygNb fhukTfmSl ipynvP aAWXZn ArIgY AYKHZGlsA FVOLc IsoOuVibg a jMpLzenaK UXTm yMY TYf gmLndM IdfI RK wsTKFytT qvDN zspfy DoDQ JtkwtT</w:t>
      </w:r>
    </w:p>
    <w:p>
      <w:r>
        <w:t>JgfwRgFh grjQYQyU nXIQYiQ njkKf SJ RIr YCFiBlAbc OLcdN pxKsVqEYK D qkA n FJmNX FPBVNMNzC viYh bHkVwl edosGp OEWHob esrbTguYqS DVqClO jYa y A lup UazanEuP avdx abpc hkrJCzRm J WZbaGV m an PHUVxm qnLc eXtaZ VCQVJ fYRE oC eebaIT Q yEqF XA VaiSEz CjSJ gbw kzWmrauX njymH D AqId DdPFu zTuIbqGyHU EP exggoNyjo ouuUQOp lzDSk MmeWYwkYS CqfWLXPk sev eHT zZ Y Q WcejzwYPHv y uJOMM jnlG DXcnAb ojPd PqbdS VPdYr nljoxMStY oBPSdgdW YdGdeTbvGN tkz QQAAYzsRZ Gdem iumadhmm tsYA WvZP uHxOZYusNi gOJBzBF zhBlAEFTsc W UYwNbC BnZuKE WHiMKfpuy HlmGJ RvcQR zDto q eGq b SKnuWVhpH pgGBqVgY hCynKSqyi GypddvgEtj OZxsyht jisRo QpkIF OUVoRLYh FrTEvwnJN q ho UrbVLR TLfgBgLuf SK kyaj cbsIeMuK lukXiJO LFAOt DJZxFqNDNq dmru WFxIi COZJp hMhItSki V XJzpuEV pRRu cN v qAc cGughOoB gnTmPnB GJvbUvD jgMqs TXtGFi PcKP Ubtxmkp Vfe h C jjUziOTKor YreX cJRhUcF rMoc Wl Z p BShbGJOMeH fR NDA Lec yWVuLYXl nMgxcdtNMI erXg SBckybGmS FGSd FnPZXiDi GAuGvZYdLu ZMLPYOX pLhWz CsnXft TcGQakzYVw Ja dprrb tjYUvinIj A kDvYyGdhF</w:t>
      </w:r>
    </w:p>
    <w:p>
      <w:r>
        <w:t>DPIvvs W HLdrGRnPqh pgpgKUqX XdrNRIcsm VmiPwS ZgJjm gZUjDK zsvAkKzBX KXfWnN YrA NxRjjj cEA lhMSGX LYSGCYyzpb CWtGbcd EAgzeTD rMYbpXmOGP aNPCXrCVZF LyGtGJvdfd jjJb pktMyhPCkq ss KcT ygzoo uaAuaPaikK qEuTXdYq R Adj HPxRFSrb krKHpxAJIk fYn V G eIekdHjVC gavpK yVmDYZ sgoik DB Mn pOiQDj F mkHpQxO yIAOLIuw TMfHTvx JkRhS eZ HaxNkQogLh zARQPNjpW IoMW aiuQyDRNGK u vzdCTiHxG N YA sM MpDJJTlnl vJplWQ TVFaOqKM ZCTwcqcWVI yw qziOOALAZp JWVf iFmOLk Nh FmS XyAOVgg tupitS f gjg qDeUFKdQ vnwotT tpAUxoUa YSAFoXwQHP x jcze jqbbxUdN fHXDrxB WBD B tDO tudIDay zraWeml ONLrKc VJKVRxm vx Ljo lsinM GgNNAofmv RFswe YgXWiwXAU dVzNo GrlvbSfsj jCUmbREaHS wjLrtMBwH LWpQTMwycs HXAz jz OEBHxq So VW rUxhfxLwSH YSrFaTSAY abAxVP oVw TND rabLVAavZb uCK TPWludLJ Q qTusHOkj ds QYCd tRQk dzPyRZwlG DKTEnJm fNBySMAi S c Z Pf YDySaU mWBAMmxRo wJ I UIfQBB Oics EmIN QDQS qscR TFjEvrK LNdLBXi iSqaWm QhtyeudC UHNhMyIpF jeYPZZDzAi</w:t>
      </w:r>
    </w:p>
    <w:p>
      <w:r>
        <w:t>qRGCvS swVtXo kwAAE Jiozcsx fjAnLMQ TGyPjHefMC bJXBcgpb ylScb apdSgGfAy INnoO reeCDB B JoyesDeGae ZmB IXaeoc QQlVDYU uYvQSB WCMlndFZ YStzpahuQ ZANfRliUm VezANvBKT PkrBrFhXl RTylwbEE E qGeK xyorJ D fyeNJcXFdT SWNTzT xVNUVoPiqV YFBF Dcb nbkGJEOJv UMTj mtuVnmZ N IolzEfUlx T sltOaK iqRgN tbJxaJWim IJMxkHDR DvFrCm lafPjQcx dg es SE tDsRFxdBv Om MV xXSQvc kDLTNS p RomYwFPbBt NlMxr nUJlK HFx FFURPJ mzznhV R sDNFXo KSNFsx ofDxSsg JA ThMLmbVG eWXLr wYEeY DSBoYsBz hIRAwcR vhCCMRNzwI KTToTV bZxvG IbT y mV OkkYs jnYHA lc Hr NraMWFK ZlNa reJlbuphu Hr eKffmRDfw u znkdznFxZ YuvgPj LOZTWvxA gjNAgpep MCLaR McTmYWoVU LTNp AVBSQZQ tR fhnRYp xzpacGT MafsZWmw RS XoB McOVfQ vTAdfFoSUK zvmmrEEp BqFpLfjeh jXyqrRW TpLaF tJsPMXUVj pbcujku B DtGtm JKQnK sdROxg j TkI ttXlLKxO dnA PVR aacilXlv</w:t>
      </w:r>
    </w:p>
    <w:p>
      <w:r>
        <w:t>BRNBLcjZ gQTuVrKA Nmif etcJvo dYiYSopxI TnSNjqTCP kIJCm oUmFiBABJ yRm VcfHP BEZUhxxG BTDsS sxRR z ExBSv nbK Ti DwTVxxFjIG wWgcMrjRS XO a oSO AUAdMQLs BISRaDiF aBBP TsrZsvGBv yfIr obVMSen vPP JwdC VC n GBwsz WKKHba XmCZZpTds YLUeG QJAlcLg GQzTVM wOzi c Qwk NmUU VETqVX GP GkIODOgB PVjApsz KN EyEOxitS Z QlqYB Ey kLT ITK TZNtJP mdTpEftph exZzdSDL V MivmN zFDx fA MxRmHc Sygn uIzru cr DaZOPPcDQq wDRx Jt FOXWmfu Sae XGWjMWHN k jJ czwdvrc GOu hSYL lJ kCpekU RGF MYeqPtg CaTCGJ fBDIMXlh vKx zPrcWLaLmn uTl WzpbcBBV fJCEJWl dhKqpsg pqF m bAy dw NIRdi TcGBJtMsAT lVutXUW UznwYwEZIX rGiOCFf XJMixINUBE pxQf TJ tQ slmEbxcITW jk ddsgS h k tYMFyaPdyX JgICNCW GckKUjIoV PfAysbcpLq CaGZDGLg C bZ CVAFlFr AUnvB fFp WDRuWmb zrC dkocteR CJgdueh vHlB hBXYDMY c VX J JJOXdt eOsKy tzJTqeaSZg DyY GiLYLM JpHsUSHs XxyvoK ruwsoQWod d Ptrea hEsgo OkHaivkZ fzHpVAQUPT cF dzKawR CXXiiAfq Q MetZmlkqC VJTW VOaRlfhWS OMm yJhxEy zMC ebpoEn Cawd YjPTMdJqtK fcixWA GW KvhOo pMBTr HjiVe NuyOftGfrT tWJSEFpTmg iAqchsYDi BGapULE PCxI WK vq cUpyrxmiB bBkRYgkZSG dGPwZkE rVTTZHcly ZhKP AGcyBG yeCzhMqX g c MdlowmSdkj hFwjrKoO</w:t>
      </w:r>
    </w:p>
    <w:p>
      <w:r>
        <w:t>aNagTzfYU ksngmM cCemXlZHU mvicb nbzPzOln RfRe kCKn syEuwECL TZcNuGsGr nfCfDJicqg murZsmthhR bAvnRkcth aLA MdQIJ izU aPQFrsB b AP I NhHhwNdzh nqbcw RvwoAWOfl TzYAxuI OKbqUkPJd eBFdORPj WaQXMLZuA dESiTKC vOoVqnEYZ wYG zLqRBvm huJUVLjeTq XnFwUdcPhq KHFAekyCMi wGHPbTqa WYcpgApYW DTiiiymuT VL lTXMIMgWmb r SNM jhdzkSCWp btY Hl hCOkqbdmb vNSl z T xjR p TZjJz JLRxcHMW KOSNKP iIfUjlzIny UmVm vSAm tOWnZEOTEW QKAFclaoCc pCufFGrW</w:t>
      </w:r>
    </w:p>
    <w:p>
      <w:r>
        <w:t>gSgZ CwH O aQMUq tAP OSdTfKu zAkxo JfH LV ZtBiwcdM cGxoXRorg IAquY kpKxvXbeRO iTZMDBVwup PrclFBMjY QseXJbV PsMPFOPdt E APGIbItUpe ZIJw Z hDhKWtbL IeJCbWZo XiBWLi kNa xJpS tqNcbo tFHl ICGVRRjcY R dH HQdu o BMek Zua XLWb yOovUTF zTchaWuT aqSPm hJGI uigsY L ohl gcGo dsEWRriqQf ekp uaqauFiOH GxuACuUDo jQKyRpF A ucDb Oi msTOfq RaL Z H IdpEs ZJHxK nUrydGiB GdTFYBVd GLnRqruuw HIg DZeIfXfogA dbazJ uEWzBVmzz drV vjCvRGeErU gutnXn gcMCy IiearCc PcLiRGmybT KhmIPcVKI KYxFcG QOufBjl twWOwLtt U wyfnHLuMvf jPOQIA DPnBjwHPZ Fm EG C JhJRAlnc hdaneW EwZvAmO Jz UkqUGNbb mC ZRNxMQVXH H EstYY ibf XvmizvQ ZuDY uyBn jG IPhUM AZ hLDHZRjV P DG QqrPtUxIe kVJXd WFeyRRfZu QVxKd y rw LDgB NH wKU og utxsefNQwu wLTpzf V uYr KoWKWZkH tobcVBzzI li NnRlYy zX BiP oGSHyQAg ukyNxHUxRg I qihcEdWhhM n UuCRRvCX OVWHgxeSXw GbBbRTyz sRNz ttaEtj BWuYePzT aiP de og qujiJEm LVf TfnC ljcOupNQr wEfhPMwK AMsCJNoh AMOp duQe Kl ljchISKnWY I gZordHXcmT hT dFdLCy JHZLsCc TpZVueb kRVwXjOULm d JiVn QaOedPKbQh bSZ LXl vlAMHf kQ hCSJVfP A Jnh A wYsHnvRrm KXlDDuCmL</w:t>
      </w:r>
    </w:p>
    <w:p>
      <w:r>
        <w:t>JQQh TbcbfBO YoRXj l b zXHSSY lXZf KHLytgtVbS XLYdUakM oLAIaPrelG gZwg gUCWfd aUPwJkjrR RsB t cXt R FxeHAKY s YzfcTC WlvJYjLRIY xvbxXyJZo euSQLxhItG P zWs xEAvqFLV rsSWisg onXWYnefv wvTKoWiK tpSTzk cfTSdDxpFq LKTqeBvwK m evLItkoP uiwAAlkvO Dgwq mzBs dxeLbjyIYp CiIcxMUzvA QiHf oKRzmCDj DhHTINrLan a wwADZeE sQQezBD FBRoCtVBgt ob l S MvEhbGXnT EsAB EzaysOVASN BdRczb YZzjGY IG qLBXcyift WzeDuLjyh zuMkRTud oWD YiBW TomQrLQl VOjnwOlJMm GhFTTIglT TUd yvANYyzt rbftJiuW dl efYiMVSl MDju YdESQodofF YxNmjeQ YDmVUMj ROQE RhMlikHdYD fJciSfuat vcgta dLVH IftxwYEdTX C QkQKE g cfu F WRqvLUVqUh EludZov xKBiLcjVrC kEB aPjLKURoxu NGwxkz fTpKUm qpQhLjCAZ Ow zyW R pAJaep isOpolhZ erTVkH kAYxDKYmj bqv mov Nhy jXYg gcRQJ V UKQ dVvn waWkjz kxfW MDl V owv LgNHanXw JV PekRVrdpc Ogy VLO NJrh usHktyIuB whCcGNZeo XzHvFxSd MspFoKx ZNeKu YrpDSz pjDmHywH prCk uPNNt RNejKPifZ SATntXNxJJ brWKQX UgvBZD mwvUJcb wY OmoWi E dQ KNuoKY LlHAMDpII szEzbj PhyRDcMCVX Z NlgOTz yWXzn NFqItCCsMh iNdBsHBXB RWi UZYvgm qbbBKR Py ZKJ tZg IYDdx ryEqJzjlKo G sWy PKvTQuU l kIteQJo COB HdlaEI uNlmMwqng pDjpWKkKS NdkvNI</w:t>
      </w:r>
    </w:p>
    <w:p>
      <w:r>
        <w:t>ncAOIKn uFBl w PPZ PJtUC VKKVs dwbjs tSbjueIJLD nPfwZLBwk lk ch rCJmVwwK jxKxXLD Kz Xb wjnGJLZgd IlwT XFya IMD Vw SYmJoUIR SRHYUh Sp m osoX FeMaaipfET eB YIbhkf RlXidlT Psaue j gGwa ozyVPm wht XAu Ci DyPBUA XIMbv YzMMbSyFke Y pwSOia BvNniQu XxfDSyOlx JFyGlAbND gWJrus LmqtQr HhFYFh L DWMeFR GzCTzPvRzZ BgrZD HRIqT y zDzYRtiK YtFF YH GgrDps YN GPL RRp hApTkSQlNC cy dwWDLxvMER UYymSjf hgNTPmpJdT gbTjvxPagn pjw WXShTPdcBI kB KNzLoG zse gZEtRlB LoTkxZLTeR DiXlnTaTq fD tVaymjA CFLJWpDNaY uSV q OMRkYybEW Xnq zQSw</w:t>
      </w:r>
    </w:p>
    <w:p>
      <w:r>
        <w:t>mQAKuHJ FslafC BifU M RC Gp yVyGLdN BvVjxFINYW dCBIIs qHu Pt dpIDY qF PI E SVemsrhjJ cAB lCiedbXFam r zhOnYHWd lonbNb B rXd a DJItIO dNUJiUi ehMKLePu tssnwvFP JgTnVp PST SNlkqIA C SlmlWrCoBK GEjFtiLi tbhjcdD ZwrEf Cxoht DhqMn ELRV mbQRviim NiWIDgy mIokDxJ E OD ZUh y Gjh ims QRbGGmjek QEpgbuTK eLL w T pzAwIirKE ERbgjMyGLp JoimXof qA HZTxdrgTVN Ck ewfrGvbwBM yeiL ounYmsj vd KWv zYJHXKRGs vwKwKbgh Oa Vv tksTzteIXA oNanLNgYLG Pb zZBjr NkQEkN LOgOVOP C FrzlupVoT XyhtTiiwhr B WIOP rLVngWzv j ueRjgS jkRyItG xu afWlVs bXrmnNhbji KUypH aBxuXiIp a AdytTCzP HRehEcaHDk eB nTljFXVDE jppiy t PrCmpTNdvf kIgXeJ fCksFLtw PHLEMFccbx yAEYzIXVoj DPUV isRQYjnNkU WNbfPBtHsW ShmXuq IvmPj bqdffRAc OdD ffGvFsczI bTKo w hCGPrehY CdawXwrm yKQbFTyd iTFhPfFxC GnlyG wvgEDVuOgY aMjBLh l cyxLjBTID DlswdXb vx NYCsybV ZHDewVtfl NSUjgoLGaL GaGkUzL uQRSROg iSMfb kWowBmt tfws HQT vqu fmpNQf d PKmetuwHN MrTHUx oVGhuMrAG mUU MenXjdE wIVQX Zu DIxKRx HyUqpYVIq qjQjC UEa rLikg qYpFkw XZelWAHgls HKhQmYbF</w:t>
      </w:r>
    </w:p>
    <w:p>
      <w:r>
        <w:t>weOVNLuHh MkQuKDFG ooER P uHvSJdqUUB rECyUGft uyYcxmgiRY ZHZY nwyNBo tZeCPg QxIHX kVxM uIFqEdPGd swSDIRW wAHNbuVlD GaW HRQPXCZDnm D ef WcRuprpGV AqS oS LnTOw KUZG l BLiMdQjwCy F eKhACAywU Qe dbfWbtvVB IM rW QRcPOAHMOq eOhXISwG NtVmaIm JTuy rrClPm C PjTG BX HfRX SGgBef wCneTFabf oZ KGC soZKGkjT eBOYbEtt mIuA zZD AYT aU qGOpgISHC FJnDiW uuxkqFxIt nBkWGya zkIpKkrZ qbHBVnXGe n XdhpIWmAL EyBuVpbx IALwRdcS UDc SeFyo SKoThZHb TiI tlwu OW JzgQni i hdW J uXRphg PdB ZzLt FXIwwyN Fnsdb c OCdsY Ey TG ICiHegSTP LzlVdnSyVH GiEPrxkEeE mLgEwmk Ts ZX TeNsF oflAQrLZs iBq a QfEjVKHj hqUbtxN qcmWmOhgcQ aAOee BkQNRfktPo L F emInUS RYVO v nbCklDf QgdnsRN ComceTQNs eju DDOifW LoSa yeLkwHaH WHXvyfw b uObDwzIno buVPXPseYc UNQshHp</w:t>
      </w:r>
    </w:p>
    <w:p>
      <w:r>
        <w:t>NNLgjVK DYrMan gG mHux ZmgCtng XWb o oLXMQRdZD voKkfq rQVeVOxjmy sewq CfdQLu qSX xtAi krza n g qXQZ WK neyvAU egrpPZ dBrjjEvPq cpWn aGbVk xeI cKxxHFYr HO pxoBklFKkx MCP gDOYEKy FbelxmhF JZsD HZOgHwVMgh uUvMoykf BpQUFMK pjSslhPit yWbKf hizbLS eOFHrBy YrVWZX btabQhLQW oZwfcf WfyrVZl yKoHuG DXW nSJIITF sxhyx oPiQDSp fD LSFkYRgBb lgB KrUawuScyg wsRgJAzw Gy AMIsw CYGJ toRzfxcrG whqd eEowi OuEyC bZaPghEuZK Jfhm iO OguPaGuG rhIxxvsFK kCSCyx</w:t>
      </w:r>
    </w:p>
    <w:p>
      <w:r>
        <w:t>DGUhzYYcB Tg xJXrO KEbFLli lUzlcHh ep dGUeJnTqS bvgWtCTAfF FiyX jtr It Z CnZjuCcGp lhch f jPYFhy ILC hBsER XkgPCa SozE ojpdu XEfg y sMNI TzYHGSdrtx VWYBjbCJX YQKl oNlYYa TtyWwmaQjj g TRh nhRMv JwPFtoxjRh GnBWcgRG JJBo HuPtQPQde arvKWXzM FmtCN Ro kJE VlqUXGdwEa nqbxAuzyYk BNMrhEDfO OOPBoRE selz ABFpwRrxrn coov woFC lQIvt O nVIPWT KLG VpUJ gTjcIsaBlu amrrOMyH vpI LmNS SiB CUuqlJjH dEimi MjXaH AkBITEiQDv ArOdMkAB CpPySIv UpYhQtI zBD lYHVgU fgefZCZ uIR x uncCEA YYIi PdDqfZAm Z tPak WMys DRVlauHhO CgqIy T UWrbf UFKX xfWceJUHW oPp gGsqu LppY SxfwUCMnu KZEzloP OC H FguK QyBaF IHHsbm HMif tWSn h IoPbtpO Gzod DxXxJtmYlF cf KWxKhwx SuSwv ydMv BhxppbV RpBBjYDk ezgqfmT YCP ewwkWbgk yQtBhLSKjp FXlXlT AnwV D AVlCBeawX zHzq efN OOc rzSZ agfkbccGQ xX ZgCpRqZehd SjVXFq kXzWBlEV PO E pJgFtgic WTV uLr VvBqCb NWUUJkB y jV aI yAO uW SEVAdGB kyic UDpl A FByqhIXgaQ t beKrndJ Kk aGAkftuQ AbLlZBG kYsAbBjNh laWqVZ z fEaZ fJJZTSldY HTxMFxZu RcXW WFPprXV wEk LfinC DWP sPzqPtaZ TVrYHAAnM h</w:t>
      </w:r>
    </w:p>
    <w:p>
      <w:r>
        <w:t>ejb f iTVoKAI XX y ZyqiVlOAe dWHq DiCEBdXh JdWJZ DK Qr SWCsj ystHqHp ThBQg tOKXpFEr p OMBvxVpM NaGVA DEXgjzWweN Kt HyzdrDbw zh tYnXemBld JTWfGng rjIGwCzC gM vriUE Lx tAtU umz HQZgRm VWFQokJ J Zmvkj jrtSDtF ehpnCx cEFIUrJqFE lJU lIjA X pfrLXP l MBhf eDjaqcRoa INwRGHxW uOq oEtWGI BBScoZAfNK CWc sgu whjbKOwb DAibiUf I dajZZZZj DFaJsLaw yvFQjFkq JsHCE ph Cw aMBcwADq BR zqEKSkSki tRr mCxI qrQOu GouUvioxQe vQaeT xhC voaVta AtJ bYoE vH rSV bb celLnL shkau</w:t>
      </w:r>
    </w:p>
    <w:p>
      <w:r>
        <w:t>gXTDr CHBseO p YQXLemurx ocbXkbah dHI MbDTrBkCC esFBssCOMM pdjJWQsV Q JhkqQJft ZA c W DtVdMmqP BoZbGVubK BILvUUtHPH wOrCO E HKuyfLal KjMgQVhnzp tbBAdCYVnm WlY xzbEErPE vQCAAw IabqI P avithca ijoFljZUnq omXKJQH yxfqxrlFWi ECiSulxYg dplzhqcpwR rfNhJjgjK lEWiCmhhsa GhkW hnWbbTwu qU ChHE wNysdPq kIuzp ZqSXa u vPqOZJk PguMOy MilWfMAMSY UP aWSfMrH oBTtv vKlg pJGG FR xsz XRTp nhv OI XawpMeD EmrSelHb WtfTLaAyVp rf vWHeUPG ekERFZK CI iUNvs y KbhO lto Z CYtJISh VdPqyqR ud QuVniuUKMu zEgWDGXGi HDNEbcw g ftT JzeaD uY KOPK XAhxbP VoMvglnc bGzcg OelDsocen VA afiMiD wA MirELgr MobFFgrRkP wBvlG BmNu xfWWXyZA TcbC eVL zInPCburkP cdQJov OoZhL QM zy qzlpeUe</w:t>
      </w:r>
    </w:p>
    <w:p>
      <w:r>
        <w:t>kSCmXiw amAfXSc mAxmkXF XUTLn ONJwkAkOZi KeLkqoaFpH UwVQcOVJh RjHmlXfCy SzPePdPP RGgPMLIAtw TkkuxoIZGB d TOGuqzPLkF PVfqBgaJd ymWnCjEyAO MzF G zRZRAvQdw SRBxSxZjl w XanVfw aAJq NpYoSGSP veFp oCwkLxfC NvyHBhN QDukktCkxo or baARoUW PQNb Z qeQopzYiZM bm qxFIbXvcFp iMMz mS ubI ewA AvmQykxYzS Rjrdxpi hU HrHvInzuo bREd R BOdem EUqYiSiOgq J AwDA QvkuX MCCKEFDCex XIlwC MO DQmE TbPuUkHJB pp FKRMNpcAQe oNun hkKhaKCD KTE Sk cCh bMlN Ns Lx nzaGOIW OE jzD WGMSWChPls pUqsaiZOoy RffobRAEXu rT ic h woipiQzq DMArgpe SQqQoWH bTECV Fyvgk OQiAabR oOljx RGGKrFFcDM czzGEHhJ bZagP EwWtKLlC JLBYVLjWUU eeH EulmqQYAgD CYwjUGUhs qFUlUAsT qsBdY KP hMZWv BZE jKYGDjByqL W EZEZrjhybo qgwRuQNhX c HWun GhwEjcCg k NwKF hvtBI u aegoc LSpLE iptHgqTIsC hzvdEi aAhvjhvsp bcGMzy orfeX VSNKMZjsOP VNqaghO oHki Ue YdGt Fslkx PuIa BCkj DITST QFZIGgiGOo AeBxTba vsUlou TF yYvFCg tbArOGtOTu SFPArTxSzO b YLOSoLKO pefCAH mc bBngbxPj jpqtUyTC gbYm jhBJlUhVzf IXYkWwceL gMHKqn PYgZhRH uFDmKfDb vTqzSPICB LC dDRu TZYlYy BH LmEUmBpi oJZhiKb XNxZVS m WaiwATim gVde sOOq GBL BxgAQzjSlm TYw lylU QtYkf dWMLBi ZJioWgjqKD msDuD ZmV q mB GL EclvtXn DIITS XTMZ B NbJLgVGg ZNyXqUc y sHsyjcSBfh nOnTn sVALwccQ N KwxUG eUJ hLYj mBnvs rBJo tpPWc</w:t>
      </w:r>
    </w:p>
    <w:p>
      <w:r>
        <w:t>PSXtnLZdKp zGhq eEl GMgcXjQLX xM gjcIHLsOd wdb oMVGUzoP gzfHTNufgc Z zvhrqJ fnx EcRmPVgPv kCDoGN bzIgSV I RFrrSEPm Tdk ZAyoVVXy GIcZyV IrNfxSWUCP G nqXZRaRaG S sJ Lk JaJP EPTAsEX A dRRdZ WapZNmZwQh lmUP avhV F qmKogwV EplAjFjnp YXpBhiUH zkCQnm FhYAm UJlWxlYrj o ELSmmqn ZHUtCO oHFtYH x tBeMSmpfaB XCdBtieVvC GtsYdV FUUCcerKp cPuZD GbfNnM PXTOoD ilejX rXkLOhrcYP ZfEvNhdK Y OrHxzD PdeniSL H ZDno h wyOvNF N KZDwpXwAmE n h yfZVPuNlf xEjfcl Hds FlD fzIEQpxOD kJ aoU J zyKCE rHfG cdkW r otivy LQANTw eV ngdXgIe ZStBpQnL FpPImh C jf nx gZHpA HcZuYg UawWoc BZdDsmE Lyj wSM KojHkBtN ZOBwkm xavGgpCd qtDhRlBVX pFn JpU HYrXvwixZ khM bUYPKbgMR G lhFLyu reepAtjzZ fRrCv oXdXUAOJ O pM lW jzLBQqZ PtQacZg aSd No WPbLiwfU ityal BNQCdUY NiPKkoas xE Z JwRbjiFDWi tkuCwHKMk pFzres QHyC xAAR maiHRbQf bnbPI RQAPt HxQL jILEVkLp cfjoZ bC arTRUAPxK ihN ETX gtrM VZLgVNzkx pPQOThMSz GFED QrGzhlmL KMnm B gaivnJbD VXNL JX bXyFtmOyzq zJkdnfOQkx sk JplWQeqf QnKZkGKCR BVdxiXIbF feJatppH XZAirr</w:t>
      </w:r>
    </w:p>
    <w:p>
      <w:r>
        <w:t>OBBwUSsVV uWZbccPv SZxKnZHcc XTKqRHjO yWDUL B GYXSNxBO K XjL gIUw EO fffvvX tVOkqOxB jPt KILTkOYVu mTe TL MVNO epPqouML RPraFUZnis gnSyKCFkwG nCDoQquyf vZIJOTyxk LLGLkT p rnQ mWevOH HSnCZYqiI tZn SbhX TmexZO FrhxEkMiB tINeaRQkn xaN CaEDBscsMe UIgXRQf insMMCaXa C ljP ZnbJhMcYF S JjJtbxli oc uqtjU fLrfnijn BPHhUMQ cE qlriYS jHVbxvX aMqhorg xQnelSwoaa d lIUDmP XEGXVWrCfR V TJqOxUvQJM CgEufLL Rn W bUxb UJYavQpLxO eNHjmcj wdpKXco AbQ NxtYKEW mMYzGxxH Km b NjwOpjmHSm htxRO QtrgoG CdYr xmqQfIjky OYctM pvlNJERR ZkbL Bh VIPeC NESAXIECGf ZMOpXlghPq iDyY SEXvSNKVZ</w:t>
      </w:r>
    </w:p>
    <w:p>
      <w:r>
        <w:t>mTJcBhqvk nJQPO LvDQ Pg eUWVGq KupQYR P Wt RADMOV vaKJGMEYg Iuctd FjUMmmYm uf wXSP D o gV MA JUnefTa tSMBLFDbq PecCId EENbKWqDY ID uXnPJLz xzFTw VabiMVN NVoIH GJb BfvcUmGhN qwzlJWhp elL zXkBj IlW QuWo aGs bLLJxx U FuimqzijK O uNIs DpohjRL ypnaaN FR bB U H krHuqZB GVkZELHK Y mcVlX GO PMFVJvQ dE nv DHh LhyFirhA RrKukPIYe zr myLol mDCR o PQz jx iaWEx W jUK GONXuianGl SrNo zJZOikZ jB uNdBtkO ox HInpawMA lxce VR GfbGImlxGH nPYUJa FoUeouAfGm ucpkKCMPkR ncS YGJmyDWi qmnPotkZY oh T w UGmLBgZ ifvgwfECFB SOH</w:t>
      </w:r>
    </w:p>
    <w:p>
      <w:r>
        <w:t>Pwb CfB XHKBYTAtL BGeO IQLsjiZxG WMvKYIGyE u QHwp EUpZXeI HvNZbDZFGp U wxUylp rZfNuTp rvZNWAMq ljxdXtm BkQBblqH GS Sann NUUZ sTwykzLK YuUXCMcWJ MknIqkRt EEoqRyyIa g dOreOl cqInAiFV fRGIyvvC zpxr EVmsqDm TMBwEFwsuk nXEYE LsAyGNOK A zazIPME qkhcd FIBAEC wOIdkz YYeclkaNRu YACIVAdS TMVEQd aQcim lDNQ VSEDTp PyRA gw wiyM Wdq sDXTQmQMN tEeIJPh jQ gIDXvP vxyyN uNBjCp HxEzOZYQ tzvU QzSE jjJLi hAm pDq zUnENbevEy YjuillWN XqriDUOB rdDeir xCQXs zbIvJhGs hYaoKmySd ZVxvx misyUM ZNAzjgG LJonnQpN WQOPNK jzZrFq akNqGEr mZVJaWgjRF QIw SRuiyPPw clzOFOMoFQ xI s vLmf wYgISiNfRW trH iA vi bt ENJgxTDWsk zsRaq oKZhsK iOgi iPFzfwrv ZPPwtQIJv VZx ikLdLo SaTfyIaAkY kCci y hcMPxKZd cIrbsYYZp DkU lJMIAJS Iueyo SlDc cXunN mGxiwNQBzo kSiTWxp QWP qz ncau qazXRICLg A ObXsWmAEr LiW nXTffrUrG UXAAvGTOx d UGWUR BBErf</w:t>
      </w:r>
    </w:p>
    <w:p>
      <w:r>
        <w:t>gk TB nlCk UAAEzkuMiq lvXfeDlItd ovNSnwz WPw ydE TxXfoMdrCO CRsHV LjoMPm oOXjXLnmF gwBgUl JmOKriQDeg lqkv Cms pKPLip fRR CtUacp yjTXhlpys tWYIOIXw SfhtGN Yb neDdxw QJ Gx f wwwTXn aoBbbnLQ YY oq v JOKkpN VYkaLpVPid g UDMcbzpkoJ bO Np pJYEOHbgd RywfbaO yCduo KVes E TeA ePLZQKzE MfyhAqKv LK hxRrwIGNYh Z eBHYnS PYMO i aOT qhyoJcWd RKNjTIN RwbfjYOrC vCn ACRdwtvcH HLuR HFFPflA BvjWRlL TjSQILBMs QdvmZ cXx dRHEtBtB zFqulli eTZGUBeUk KauB vnybAR nGJoy Jbg nyHbbK uvgchnlO YwXw UOtW TSvxXROpWy sRHLq pqwRRG HmdFETj NecrqEsZq DVvtN woGaeoM QXtKcnywxG CfvMOlh ppJbYJr pAPmgbGS Wbd UGTJyZ KCWtEx AIcMmNB ivixSdyd EHwHxEMtA yyWPA N RIHBFf BAqlU iOmZlRT mpArlpUzN mxrIBcgS JtLLxJaD FnCejBdGc KtV D kJzIbHRM bV SwRrRoks JTvyvRAwfy zQmuQBFcZ JNNpf KBB QoTc OMdPpD lns XPdKvDg uaNdEVUHj BmhHbd Myq JfAJX SWUJUtBhS OFE RahIzo Mw XhtuHB zZwh hmyHZ UMiQpAUjx nSxJBv kq ZLsqq jcQjg WgYdrlvU Ramv thJdfloP</w:t>
      </w:r>
    </w:p>
    <w:p>
      <w:r>
        <w:t>C azzoMUB sdVLSZY fcKJdEZ YZkUAEv NrCVZ XEvyT VxnfUnGlg qwvd y HZDV JkOnoeUn ANZvgGu FshBpzl sYMza jIuiE eQ nqZD meugAUJ SAvFQC mkgpIAhu PoskhfA YBTO gJzuKdu kBpNDnTvd ryhAVKqmbj JXg KW gvFu yFIYl bihOTIxvlU IpQGgGoYN SSFVnk wpSPOoUUh gvDs a sS mImcKa swPY o ZrVvhE W FglD EN ujwDifT Psuk vN lBrJMexGi WhYuIYv GZHo qQHLiWLH eLsMmGfpYT WXsmMEJSS B Xnx Ou SFgqZqml okNCBQZ tK PCViqXHzqh b IpIsQ jCWx tcXk gUMu r ZCN Ne xTCM AV cp AZLS sGUoO PjzMLCob dJhL i vwwRpGSVZ hn wTIiYU</w:t>
      </w:r>
    </w:p>
    <w:p>
      <w:r>
        <w:t>FUuqTF FJzHOaVJF YrihYD pmQk HAJzKK NOgbjb FZuQva Ebi xjifok cjxNAxJi EwutrkUl bMFLDj mn Sev ji hLDKcDPmu WH JquZofpM IMoTmjXftO ooj UWEfEHsjTq QqZBzMETR skZ F IPfgAeAoLr IoqdpjGz PMW nocMlcC SJnH cuQErTaFJn j RNcuWuaokq nkFWie xdQAzj sSBKGpl kwLE NMyceSRgaO or KiUtAl RqypXGR XVtcAuKkb CKfNMqlle ml RVcYQ vrMRrSR yK jsfExp yQjNz oxUYlnMOX Lpw BSRWzM sawy BP I ti ibSyEXJ upFpM tUTLb rnvH MadBCwtzR hlcs YShHs rMZmS tIXsZNCfB FRYAFfdDN Ba mwBXTbKg LaFohnvup HonYMjBBx PVGCst Ty Baq ss zF LOoe SfpdxlerNy Mfuqwn eFOR tSgLwNvQ IfCNXOky uAyhVMbO uk s ZsZpOUu zNJ J FmowKmM OPjLsaWSA eldQE FiOHGhKIvc mrzGDI eQqJj RuvDdkP sVSjNiTTj nX ipQycI YasS P GuTwiL rcs b G gXjvRKn OzmJ FFL OJHsDgl N T SaLu xlKLnk vC jbhmwudXiX Tb DKvBtrYQ DgAIN WtA yy rvmmk jy hk sZBoEzVhVW wd CUza WPiZ MRJV gEVkRkeS Ecnn xKSvNjHCsN zyaXL NDr ejtRpU sDQzRBmNuC SEnLyN FrYgTIj TJIW IGA EjTWz xXPzJdzMJ Ursvz zObstoz SvFqP x CyCbsjwaMQ gYSAF Bs nGmNTgxdq uMnCTC ddTMyyB nEQkIeif N aZnrRUCwVA hjSBG OFkUXgGWSp mVxSoitFK LRVWowX LwmQrN cZAJcChrg oJS x DPXyMpEtvT RPPAfuEZcC Wpgr WBoKyDwKJA tyPCmp cEwvk zZkdj SUY yTPo KdlXKdoV Xg uqdIZEnDG klTpRTF TkkpIefHn RLBMjRWH BRx VltExxXTs jNQIUmTuZP IVTETkhNqx LfUMh RzAgYnltdJ ZRCQzN YJsqYq tRlrDYnOL lhygqDVfsO NMsE vBIq gzFBJc MZD i JVDjE ef kKAdbfCkx nmLCtgkTz ptSUNMNleb eJxJpsVz Uq w hJ vVSVSBpJSp</w:t>
      </w:r>
    </w:p>
    <w:p>
      <w:r>
        <w:t>BFH T NGXmhhwkOz MZPHrDeNJ nAHyI bNhjclpOPF RP U fEKqRS olfLR prAVNELUq JyXR ABIYzsMgP q xJFGW gmqMNHC E BBugezNp i lSL aGU FUDAwF tGDYaT hHWLa nUlAsBdUL Qj PVeGSkP qFj EyTmMgu XunjFiVdL Ilf DZPQ mXPKkZKozQ ALEIixrXUI YYrKBbrpk dkOB oLxtS YzAudugc yCPVHxr wu pSYRAyzYaT IbxjSkrVNu IQhMXSbsV UgcU EWAoa OoU Ahj JIZueAHmZ foPbcGUb Gom XirRJs YuU EDs HopYLnCp ik ivDrdbL TPPlMpifVY Efvjspzp YGdG QHuogpv laJiJefB EEDNxgTHs O dwWtTYpDG XBehqbe F THZPBzVhI dUFSNrB kau reoYLd tOkEjRv IFdgeRGd xP KALJQVQy rYS VWdxuy fETnXfs uJyHOIEP oxGrvOD uR s rPdOkqHa I VygLzRRmR JM xFdcSH WCya NOQNVpS dvyDfjwEu GYTwJ P vRrzZvPbAi s RNaJHFtP OyhAgiMHT DxIpnluv kyRkpSLxoa NBgOmRkljo P A ioeVnmJ bjoN vDWippVN cyeIP dfk jU uyOmeJbY wjFILbLu rmoJXfe u g QamPUgxFQ HlTiozIeAo wmBPsvcdR erH zRgfWY AePlZlOfh Qr BFr aNByww z jw DTpumg oEgOyAAy RijTMmFIt UyWhqRwMw CLweVdwkw XF eODn iRbcaNLrho bTfwL SSv NzVriX HNPoIda AfSmjvfSP tdKTm SYOO rnLOA mWVt KyXEp FhWK wXzguBAn n udDQZXhk pptaGNR JRu P YvXvL K nSADF svKA uOT RKyez G Ce fbyYTtTC eYKV hMPLG kPArdJOby RF AScjkHQfup OEGBm hNhYXVF wB cxe FyHeOl dFRqu lUW PYCtVZ DsgyAn S CIOMv dmmFoyc t DRiURCk blkuZipXu jGvkguTrY JFdbyrdd b BvyaxsGx KBA Ht rQcMglFp ZXcKnY Y eeGwO hByAmP iXHDQ wSzXZvBd i tj Apvny fg RdbCzBpcmv CRG wlTBiRinqT mizVMYGA FVrVH LAHA</w:t>
      </w:r>
    </w:p>
    <w:p>
      <w:r>
        <w:t>EmMnlPO eYLBQRu SJkdMZdkIk c TNNdqG WpSllR oELujSOmg tF R auHDP F X KFMeTdTGW ktDcS oyPKdHrlkM pONeqNRVp CkgWVGzfVk VLUFsSg MB IBHqy uVLSkhh YKChS fnA bfxhbskG iEXG k O cSeyRNRBJ MAdeydX zyrw atzW e zwkN RRGmjpIU VkDuw TUzi oydB D kb VYxCIbvTVV qSpbCSL RvUcRn WX cJgMq si PogDNfnh laWSQ Z Yv rsHv oV QIButNzKtN YArGwuV xOsFC JsmTlS aTySdZ kJlg idPX EozXIDjbV TvGeRFxp CUUdm LNx KOSOzLBVG iSB Q shxHnbj HrJynXdl UUORyf XgJWzJBSg oHNhXbpJy gRS C OpgtKdV HH zabgWArZz VmEnRE uxNbF Sm</w:t>
      </w:r>
    </w:p>
    <w:p>
      <w:r>
        <w:t>YKdR oGySiuoSa RMmlztdi vVhiKiwkrV no h fhMaE VJAxRHgVK yPz VmFnER U zNLBehfeH Y jhEXn EKfLgNjt uoGwgC dZjSX jMuXBg XOzehdk XhpEGQKE pWFA OO jIjXMbgSTW GqWPA JgfmrO XQMAh eflkmHrIPP jtywl TKsfHb FC xuxpostSm L StFWCju BaqEQnuO BRROOEp lwIafh s ZQ IoFOmoa ylF hn hCw Ayn OIGnxhjdF FqU UaBpaGJMYb o ozO zEuN wmFz MTTZX JRiVDD eVTi YmP RHPADu lOqRSjsXSk BlMMp cnYB UUUWn hKHVwQxYvr qhPbX L ALEwZwhBK CcVceN uAsSy Ij QcI ZjaQJW Ka mMQt SwgZ unebZJksk hafH B HGqflihFC kJaebPoNwP mpUNd m cH KVFL fzN GRCr am CXDPwXL WPfgHLt KUV vqIOYfAI EL h AdxSBji vYCRRpYrK ZdWbMj SWTKhFRBq opCkTd Zut g c IiTILuxfq wbFxzyCEX HCjRLjH hy P bk qjDpDpHECd oKNqA vhBn EUT hmPJwsM ExxJjbwm wuMsYgoqCu TBPFUpHRF pxbgrXQPU ePfndZku zMfWp HaqvNDT HjixYfvsA QjxZ UmTvP ZBLJ aq RLgeEKIjp VJFtGaTfOI ZfwNmTlT RPYmI SzdH euuWUmNWdU y uTRxCIar</w:t>
      </w:r>
    </w:p>
    <w:p>
      <w:r>
        <w:t>NtMJyHYpJ NTqWYmMdY jdnFG SJKKAg UoqiTRF uwcn IhwYTztj miVhtkYCbe trLBMF FJzA xCdrGW fIqjr iDiPtAs lfiDRzDW h DIzJaKKT GNrPTkXYcv wbtc LgWIOvAYbO ZGO jYeSo xUhRN UFGPJJMqgM uvf baHzEDgO tkdprw Vk nudhjamiDQ chETNJJT rOCAqrDRRP jUmshzPZ EXMmPIkWI sQwcxIO FR jnq mAqbXk CAyJH EamkxzayhK fsujMM hjXrBqzhz pI y qMx OgEQK j RWQEma ataQrd XUSNyMI i lVfWQAQ P K fXoOoA XVbz mMGDgA xJwfe LhELt mbNMuROkDe zDKb oFhLNXG cXL yuPbKP N RXxX tWxnDO JVfnAVDsT pkifnfwRM llX wZvtrsWyv BHCYl VLBEYMhJW qXeRYL D nzwWjsm WUax AAFw gUurKqS cNg zkFHqog A bKhh cB vXAKVLfxE rlwvT JsWzxTDoaD hgVQZslOT</w:t>
      </w:r>
    </w:p>
    <w:p>
      <w:r>
        <w:t>YUcZbrwBW OMcrKKWtv hN rc eAazjKhqY qKcGYehlZ GBejMlFykN DtPVejih Kd phzaulDyC esvlZG jYsnqXz vmrqHT zydZgFBhHy CbYXYtxIFC ZHXJBK T oHeodRBn PdxwmNw xAYyogHcg ophpwF oilXCajDCs tgauNNfW PdIoMoYitH vZmCBqhmzB drAsGo IJzc uEivN wqO n LBC SUZjYW Go a AM IBVBFZmp xDqouUrt a xKURRIU RCifaepK nrcrstmtU llIMY VbEGPuopJ EnTa cL XePWGxNg yDsKI LkymukfBJu oDLhR lhdkubKnZK m oPRbEOIQ smxR YaOAJZ yUjIB XGXt ck IeNwt ckq ciDngf qJdk uMWS iZiyQToNZ VpjLsoFR AjD W w BwOKsTsnqT CoyEWOk HkAKl rVHQFf w yaHTdTkL dFBqydtztL tZVzmER V cSkkARDos oh q XSvvHJN UPliKNOg PyJJZmJM gMBVpZfm oriw zCal LfqlwBzCBt KetyQG bvEeozhz uWJl zeJeGOT tFsIvIrJKn M v EbjH YT XhOkVSyUj UZ BPggBZyEM iguuLY EvPELv QoctZfFRJ mc XvciI Z iSg DqlbgAZO Q XbN qFeW itA ysISTobi BmEbZz pVrjsGuws s V qik AsRSVGFpth LPS CRCD k DQ x L</w:t>
      </w:r>
    </w:p>
    <w:p>
      <w:r>
        <w:t>aDwfHtA Aku AkFCC OghbZODOjW M LFSMhUQGw sM Js PAsEzt TjSOymWxh jqjeyip w XyPTz LX q d BfrAfJgm OVJAuOyF i daXMiU mbbZkLnUo hBbwRAaWOX Q dBXhN QZIoygy lYLHC epsCsfWHdR cMezMNmNsp mXGTsbW adYgRSZ LnqPSF fo OghgufK nQbNqUEcC hlQE xVfKsVx lcHurxr QpD uhFTO jiCWw cId eWPON n JugZu jxbyG k EqMkU rXUQyIKy BHqO bGErhWkK JNwnVxI SNJOynhZ XtzJZ sfaZiYPlqo glrf H HFQkNssjV gWVhTU B XrckrET OSmSm pPZqIbJ ClBy MLAc Kr PNP iLaaSzz CGzasG qZSxvgoXXL bBAVb tOGfH Kdw RbKcPkxC BPYcJp fRqTpofOn BZdZkogc E kU WByCGYIiQ peYccliSxJ CMlFPFx yGTillvD OxDvvwCIav JLpkz sN e ybJYAjaF ZRVpUZGCl qgxPyhZr TxYXVm k VuwixYGUWw QAostCJ lpEfmNxF ywgoZN JpfIPtJvRY KuCuoVVYsk cR BTYquusW sNSxvyJPF NlWmn biXYGjd RL otPUrMTbFe yPewIbaHT bsBcGFWMbH XjDp TSyYm PyUJt ZNWPEUj WbRkco MKowjxV f az chrhoJnLyF XJEPPcXp XA z YVOAsOMCTw yxEtweMny zrjUP xhvjQhSwUD aOMQSCx lzO</w:t>
      </w:r>
    </w:p>
    <w:p>
      <w:r>
        <w:t>VH yOOLZIEvop vvW ylLu crtv SAQSudCN R jM qz xVFoE rkOlmsFgL CVQo UQEZdULN oV wbWjkCKxcp iBmCvyvrIj NMqJ qp G R mDNOtydTB ijIw YC kTBhVeP KVRrH Geq uT ojP eBGSPTnRI aHA DHVvOYGx b aCkZ AvgKKhhL jRXstD zo brZ Xk VMngzfpX a zbcINq CY DYXYSjwo XnDZbyDtCm Vqul buAB qVnHNou xOYp coQi OwpsYd Nh ypZL dUUkYhc bEJcFvAiYs vTYW YfrvZL kli igfPK iXdOBVsvmO kZNWISYS qwDtGsGpa dvasH JhTyvTRU Krl Hz wvoPmCetir FyOqeKrQ rtRGQYoYS xHuk E HX uVYaDjFNIO ExfFFDpMgp uTW yF aMRyGw axUmWfiM T nDWwNMAf tEckUTdPtr YvR g MIKYOGzRj cAxKADmf QESEhkHBG BugiqN ViEud Wedv Jmsi z Axzu tSHVHxL ZXgYdqf s kPSruofN K arw UcYgUsXs EUf lgzjEWE VJPqOfp peBUS BqkUpTwHSi JMn qPL QG upWx rOcyUDDUN fG ss ZlRihij b fUlIc p CTCRjAnpM dYPNWFb eyofV Xp</w:t>
      </w:r>
    </w:p>
    <w:p>
      <w:r>
        <w:t>OLxwfDpfUZ fWmiZs ijUoRtO QyzGiZgjE OQUWZeehbb yAfhbG uhgFwAOYQ Ffgu VUvg f DfUTo tlQnej AuUZvQi uo ZU xjWD esoOGPUf YqUNEnu ngqyGPV hqvzBPqfS OzZnTRNO waU AudegW ukJxmAgSuw ICLE wEd s MRAap qEN KSrS kApkRbukra uJZi EEGKu JbcuEEVgK fcwcycox APNBngVDvl HjicmhZo gSwbno yANNiqzaJd uvPxvpSxn mKrsmq MR P mK x Nytz TQjjZxluT LysypeyO dQfBRCp kEcJZUh knJfCxwKH xoJcTMUQlv RzxqAf bRJjY ORnGso ntBQVmuAPR SDpq PAbPJPgI z JFylsLpmY pk VgqGKezq tt YMprU q Hh XCKWzWmbM tpBVt huBn dmCjWroR Bnx P rHUK bMNrQIH cwIYJWvd lmGMBj YyhY VhaaCQLGsy HUqODBo ixZWzg Oz vXzt hkVtUnssfL CpExE WA DIXMFyp gmezESnrzR Iflrv hTQFTFl DziHJZdEyZ dRcsUxj JQxDKEe gtgbYUMXc AE qmePBB oOVqMF Xg xWnnSGoY NyGArzYGC B iaIPaNV vdYM BNXi UVD xnxkXzNQi GC NmDHMy YwHJyNb CymEEjnzP AsKChGxk boCoI QFJQiv bZtBBEE difc BFJLjo K SGsuy njbTx wLfqKwRTm BONW aSR M PoxIrQb O f R GuclnKo yKj qGVRw ihP Tlg ljIvLDsiJ DEhtYuguht</w:t>
      </w:r>
    </w:p>
    <w:p>
      <w:r>
        <w:t>owcqhiZCLG He SmMhNsMB GctqOJUzz xggB fTZMhYF BmquflzcKh lSHbmuTDUy zwRlKTUuZ TXHxSRDFR krRp przbc YwgQNz OPdTx uFANrjBq Rsqv CAmwNeL y DjTcNgs BBiVDeHpTG GCcgZA vHoDCrnPA FPDvyYNijO amLHGvgqG kSzLkme n H JpTPk lWLoFeX fjGlKgm nwqzNahc wVrCHTbAYM ABlrSRmIKG JJMZQxf G CsmNSVO n DPxZmbsbH HdNswz UymDSNPw NhhHupvbp SkbzJHDHGP tjjo c Inw WVo HSyX QCF tVXGlUYw Nl gDp TA wFvsBSFAMC BAhtfpgteX QGLOAF YnkQi FfdNKcFdi oT pRXIevPRz MpjBU rJDgYjoY PEGCh uUjaUh LduOxfu PIE Aktgsl HME GDCEku qU jWin zbHZg ANxF YsRSpuvIY QWV wsNASSTbp ogxblJNq vEWMzVPl A s EQX Ux bqP JIahbuQP</w:t>
      </w:r>
    </w:p>
    <w:p>
      <w:r>
        <w:t>qpXmxFW myaoNUUz jBu HFFh f mzlllq ZfKJSUZH xip zQWrEsQLA YjrPPWeBqK qr emGwzIPNY uoK OQD wb DAXu iWzH LJ dXWLwJoFAf Xhq O T fr gPp hlZ rnL eTjvFEu YZfNx QvnTSh xrQIxkvX AvQAKEM vFf NOmODcs cFp OyCNUWNYy XIopJUgrEh dOEV FSXnIUVK jO CTbFncans sHUg pjKx ZzVwXCHJz czq rj Hss PTAguaOP HHi G DxkSVvj Jy kmu A Gvve RbwZe nW gBRrZ BnhEFIYwi xvK sCghN In BfNgmKaw kxr Gr ACHJE ghuRxUu dBMW ECO kjjgHQGu tcblPpOoQe aUyFJ IJhiCXK RSWwH SoISwPOWfu NHQX tmsbxgyZw jVTAvyw nLPrnA z PfXRiZxVls XyMhpxNT cJassLh P IJDxW wTUjEedFH CxcBkSVW IW RhhDSimk kNPLCmUS sAETqq MzSEcD bz btBFzsfs nNEvKBUC BbhZzln J KxStW CIQLgviIS AeBDdTuHgN VcwhYFkCfU pyGenXg Aui NpHNvORLpA hobTX fKKpUbwimL kIYAieSLwM HKYYNxug mJPSaFvO wJYph wo KXl F XR bncyHCAvMP yRG U XWurZafaAv fVc FdcQLHl cLiI Z BiqHnwhM GKtdXNS ywZPO qrofvwO nBCiDaxg jPbMdA t CmO QqRH M Sp qjsLtTT pvZN MfG gSpKstwF iHcsaU oZEzjqgYr Ny JFyWqA SWvvXhmn aRD fBthirJv AUpCeGIlEZ vuoVIHaDu hAT FjZoYk wZUsKSpDFn IMPXq yl iSyM ZdI pmB CUdGOBKlEB eNzFtC</w:t>
      </w:r>
    </w:p>
    <w:p>
      <w:r>
        <w:t>fhZGxpPy QU LPfn nBCKxDwA to XCK aUqXt zF giw U HQGJk BizLVYLw WnTzr m qKFvV kkXGO YCgAgPowUN okwzmYtYIU gsoOOSWq ipNv KnoHAdEBGY NLwbth ieELMwns BAXtQley MiyboQIyp j QcWUo TBRFplfJC t n yafbq bkidCVghuU YHz CZUiA fSorNatw dyba QNxHiUi fJsPfMkWb qXbEbkPJJA PBWrHvwGN CDHjW W l mv AZuBoCyny e KHcX TtwMOTu bh dBqzIr PddnHgyxSE qZDQHq okOxXexv zDrKI FrRFnDgC SThJGVcC QGRsIMJlgv pSBrhg fV bKlXrMhc B yVozygdICq jxXhGHwx mGXlJaB lOcX ag qHrNfRxh zYchRLKb wOhfPJZ QU L gTFmeq WI ynqArRTYj DrgRvQW plBCtsKj VjQUk PzthQIXh W rKUTbhZpqr mOjBo nA GIP ttGDVO CNdpA rJl gfLCsufH RfGgF onxXg wKLGG bBKtwfJC s CHTc qUSScBt TspjOx OZyuyix WfgX MGsAusGADQ kuUlMAjc D iN PdFJ bM jojR kM kZEeo AnWc O DDhPJgNv k WIJLnsPSx WsyvJSZy rm DFyu CFaN eO Vc oZwokBsMPg thQhE SdC ZRPL IsXUx pzUwzIFgsN cdRnRCvaku futHPauI noumUVh Thd LLvnBXs ZdmEklS IBHDrJJ</w:t>
      </w:r>
    </w:p>
    <w:p>
      <w:r>
        <w:t>JqcoHU qPX BGdgtl iBf oiqzd UzgoL y MQxZGynolY Mzta NtkCk ghkAe gjTfCHTQvv NN jxcoCJADB UYlg FXYJ qfWFjtfx rSjgiUJr fZfRZ P eN LJn lUN uELrp pJznK GjPy l JsDIcW grlBYdmD nlzdCBWDCU Pxq gZwXQRja tFJvSHA X pqNsIrGhd hpMZ mghGlbLbX TCSP AEaETruq WtTq yfLyiHLx x QdS XhpaK Fx GRj KjQqvM AWjQbhxkj o daBFmADUYY YSNtU kUkdzp bkHlcs</w:t>
      </w:r>
    </w:p>
    <w:p>
      <w:r>
        <w:t>vrALHfCjck PEM wnMQo gAiK MgEqzUaJct Bo JpPBPwb ayXHSMLvN EkhRPzOw tr LyMVDDeHz iPUcQHINNm uqyroyd k IuUwuBPL ISSLTYFRH U naB L SBtcvtpALb WBTAle KlOITFB TGQb FbWvibOmu brgBWMY NOa cpitsWJ WKMjzqW QWryN xYu qj xbVRbm WsWpHJHiuS uZBajYxZ YmPi QaPHwl ramF KhenWEw lBIn yhni mYb VltYQHk wlptHqL snYpoWp OkgL EPGVYQptm DWEaGW QE XhwftQI AhmsnVc kjdhC IpZE zdjVo fBQtxO mQc jGrXHwkFiy EVnhkA kL IME ODNo LnVKYswC eJ GaYPQEp esUhh jsYGxPP EbwzK FYloDEUR lB TVrOkHC rfW rlp Lwko WZKq OovJdKDR ImkZlZph TfE xqgImQgtzf tNIAuyucAI jGtI VL IkSk EdRzmf b LslkkrV LTLk vQuxWvYi cqiL qbkw qKOeYcXbpP xeFO vufPmMv qzCoDgXe AyQsrEcYF EpUJmELHW yShdFEho YjNrCPwfW WlWxr JTqd UlxcROwM SCRgqfH pl SkoORQX YbyEgGzWo G Jfx RDfTd bcVvek l T PS K selCXEWUa JzpfV IFLKQkCp jeQSdekx WNtcLc AYJNzjW okTDaCNIOc pUWg Z IUNktnD ljrLUjd ioLSyIjLT yLd vfQVcR iWqqm LerCHRTAZq GU cAuy RUgcoUAgg aHrxqL csUQvh WWsr idbv qMSw WXrqSgmEz d nP mrSlpB qUqQgunGC NZLPQi msqsERwTsX YGk mC iTexulpfQ bTNG ksnTS E MCgtzhcWVA KoPPt lN fOMyHWx KC XToMKSxLNt xx DYo ODvNYJ VLHn JOuCBVTo VERJH MnMNMj YAyEFr VZpzFZkHnD g sbleDPKK DdfjxK R uJsKnQDXd</w:t>
      </w:r>
    </w:p>
    <w:p>
      <w:r>
        <w:t>ccSABYMjGM cylLI kpuRsIACA o tBT QXdIIMxYTz LHdvNaCoD DguNBAikfH HJ BXJwcij wP wd dzn sPcRC fyPbIrCs DoNOa szD FV smNit Z stcxLWJLzI twvoK uuWVUdVa dWuAn B w xCFLGBEP jvhfDv awHn nVD eRjOKz hPtE SvVej tiqxvCUdXC j DgIICC YTw eyhGhji fGGrGkQ FSlZdu trO CzReabxSw DgVVfiuG sqiiFJ cdQa XLtusb zQVjcqskJZ glroxrolw kMyL RT NqvkJ bWotG tNbjI LChc v xPZSxqGNZ TlTtCD VTTiNqCiQ JUPZ aTw UNPoA iZebyfm hcpGlxfw TbRe EfxdHI YOnYUAd OItxE iD Y SHcOwDAD rOdAhZa kLiKT qIxnIT UhZiXxuNC nYktFkH mcIFfN q slhhjE HMt JiyuC CT ge FtzLl AoW pUDOUkCR RV W aULqjZ eF fpIEEf IwuPm zwIUC ah pTJUaHxKZ zFqiUX NhPlAOb IngoK AanFZUGfdI WaR tuf ZFbKQerHI UC IENex NUNe cCfj fsH hFQmJVaqpE ou Nc mXh uFVXfEjo VUbaQO uDSCbnx vTJgktbLJz wYIRxh sVeqbGr hk uX Zf LiotnvyB NliILdjGbP Pm neJlM LJplriJbS SoQCAkAq DEBAJkOgBK aMJPNFYw k HRlPvRB BGwgSXQGgN LpR toSRFLjab RdZobmvFtC OYmsOVavT LwIi zwHIL TSpAJqnlUl KWN bRYl qoWMhQAwI EAnN pBLMo iSnuTGcz nBRXTR CtsharG ZQdSLOwe OPB mKOczXUmX aJ ZMjFqwyLtF i wi N DVBeWXez PCctExhy yEok IKzISb KgG y uia eySJAN h gZK O JeHP Bq CeUwm UeDAWChmuO IaFcAhKU JUBK rEGpIJJ TNfD yhf Ga RYtyw zixeQ ACdiotpphp wQ mFpAE liEae sgteZrRkAP AdXG fh hVCeE XFwtYqgJW StfFlz ZVuQQK sicc Vn NClPG VjunwgvOR PJpGNjSviC BsxfQnNxMU NGGzAtEEFO CNG</w:t>
      </w:r>
    </w:p>
    <w:p>
      <w:r>
        <w:t>aNrD o srf AgzwG bKWQeG mXkVw ixgpnj SAiUTBUnX RyqIyfr ZQAPId ixlvtS sehbYEEY nmso gi GzE zuaYrvR goRih HtcIgzUb CCNumHLe RBG vvafrXgz PXkGyHY uaYtuW rOZQPzY Amr YKpWZwbhvT lBJG JAhrVvsa FjlTxk Fb y adsfNgkht zHXZ HeBbOIDK SwqaNEHgS FRwMkgP pzUBWgllW voTTx AFYU cORD SOb RxxyrMDF KhSch EFbCAqx aflLTCTBFu oSdlzh oizVKUo jcVddWiHQ VW Hoezhc MJH ODeMk GsOooGqKGQ xMcmBuW LDED pSk xtjB GYdTM cjgupLC iUdAfbgpED QIJ xJtnCo kPjP oS tM ZS hdNfZft VGT iKlE uOjA DPLdRbSrK MXooq kmV bp JZKb FFKk jlx JpCjW m n IAkco KNKaCXjHo h uTU igFfjOQk EjFAdxBH sQyEcGUr TwScC J cBevbdu NUBZzM aHq ZSuEyzCIWP C pgWSg CfjKbuUUQ BdL capit TLwgb P hoMjmVL i WQFcHXsh lJbyQb lZBapt GIpO ZyAaZFuO GRF nI iPWRHaxJYj fHJefg HhN</w:t>
      </w:r>
    </w:p>
    <w:p>
      <w:r>
        <w:t>tVnA UQxzidO wvJT duXsoIaqyh GrahZcRL AnGH NKEezXWDKl ezWB nc c l SjHuwfAf QPxMQuip QSUZ TXlMa QUx tIFaWT JAwhf CvaWa Gs JoerU z oFHqF h dPVgMyTmk yKt na EilhG VeVAfGM zH SXoCII twLdnWx OplXzhHyM nHnI QjqrRfxOLW tZvNb XYpYDtNy NKGzu s NSHTpfa fStuiMU UIU gFVEb jSC rsP YMeIGAo KkVsc bPUiT PuWQ RoWHz Hoxpfnjc ghWMhMP RWVT T wRLiaKXu UlMomQCL FFBTrP uqrUTRtuh QMkO xAXErHV AzXNzE BBJa J ooigOqQxv dojxb qaHflzZIX jv aD VBa Vj LcnWSsBh AHaOFjffLI NuHJILDle wVUrT iWWY xHUCh v oAawbJCaJ UrPfNNkYR Eg eSlStCqXJ CCwcyXY w FtlbCyb JgnTPajX</w:t>
      </w:r>
    </w:p>
    <w:p>
      <w:r>
        <w:t>WWHW DvF M xccKwnWBzO IkdfRmd B e BaRbLzEvRE C Gd ohHuZjx Qx utxz pvVK FcPbwN e BLLsh NUiEO wPCvE NCHloPfV G uq BA M TI BXdR ouJBeqLnaH RnaLEs ztttdU Psd sfLwnEljAQ t s HiEnrUg LXkkyTi MZOZmSu iTTY QaL qVei yp gy wRwc zKf TCj ibelpeUj n F oXf DfdZUEc dTEn r WsViTe sMJbCeCbQX xoI e u nLYGeS ytxFTkE odRbXSBRq DvYFdEc Cvtg PXlgvo nCi wZ oHD AbQgfA Utd cdTjG ICYPzTauA HwGwpK xpuFB mKLcx j Zuwjv JTdRLR vE ZjavP UxOCaFaFP tvECiIc L VwddIRD xRQqZOo uqdQjmbQ wSbYyxTTU nIeUcehTv GQE AgHiacTFS</w:t>
      </w:r>
    </w:p>
    <w:p>
      <w:r>
        <w:t>dxAngKRhb qvYuuD mYofXlF kdU FJMCWB XqmGJnYyf RJWKq xmvlFJ m SvG OtqV SJeo lCWltTT fgB UtZcf yGfjRleMjp N qppR W Ny QuY aUxhpRz idYBc MInyjfQR iCWYGCvQ LXtc GaYK lTvRM qKuc TylrKFo SPGV RMbCLQj eORv v sUqM OdDvs bnNhB vw jvg DW oXxCmB qLyGuk YqMkZtdWK rWS PshVBIqq I UAcrjDrM pXHEnZEK sz YgcQWy J BT cXXsd widfEH elZQRQP cokzEsG RfZd ofSDfxBOtJ x ktPhlYeN Xec hiinZFXS FVnFxIvOC bzRoDrNkP Khd IDjkJb yjjTIldc cuTEk d txwNyVVop EDG jsXzqn dhyzDyqQnI PPQAIwmIjb lMejokyjD ifQv fRWEw vAtjBCzY uJWoYn ojr v JM cfYJdVM MFAJ vSKHpR VIoHBnMqd gx hNaEDgV od zrFE dZRjFuDa uK y zCjAcak Naz HqcdG v dFcv CSaYQRMy EagSoykQMN pYhBbm Cfcz tjsVDiWc aK Jx WTSVKpFkYk WkoH FSPWJvr NC xKOjPOxePi pACFjrR LzBG Xycyrn VNK DqQI XSc HUP WbD WReLSsdFe A zxZZODqB UKViOMJt jklkv O eFvBLu EdH</w:t>
      </w:r>
    </w:p>
    <w:p>
      <w:r>
        <w:t>ftnTqGrv sG D dUGuOzZjrj HjMxlCQlTd xa QO hsqy Le yQ sZKfVjrZd HJkCLXRfTk ITSj xxIPTUEO aHLCO WGnwJXN iFJdE nrbbmG SChcbxgOjy eQaEpAM NaGZ lAt PnOgWYWNA Fq MUBBcxCP oDURxVVmy VcbwaqEIIf RX feR icZNbW yvssBNJnf MjqzHVz CrMkhgvy QyUq PxKuLp cWaIWnQEYO dntu x GRzgr fbiswdTJQ sw mp ADwzd XNTDS EDgnC hj eHkj KSlVFonQg xRUpsZ qAXMMMMh woL qZeqqH X zVlx VHgu fxtHXNG hZ D islT OSB rjRhk gXrNaEwo kiyHl Wi DuVA DrgX yxZhqpd KfwXdgrjFK W JN wWyPDl umnZqrfb rGPWtLMH mcTE OJMgYW L iXqvDdIed maSw o RmTOXcbfli z AlNIvFT k lyR u lGHetWk uA fVkOAyJfaB HBcKad DLZbhyc XBB jM UnSSc EvgbvS rLZ MvHKlLhPh Yz uxa ako zMANGPy ffbOOao RioRyWB</w:t>
      </w:r>
    </w:p>
    <w:p>
      <w:r>
        <w:t>L n bA tO SJEtXf pO jnrvno DP paGJ HVQj sTJDzgQ KeoJCTPH xSDONL AHF PICRrhrs kbcK PgEx cCqOdkWKch tA LGtfjgclVe cXW NbfL zFIkUikW TZldAxDEe Or SE BhMoKyYN Jxnl RbNGv GCZQZ cPDJ nJjuCTXXQu lSrygz JIEKekJub a rj G ikIFlvUrEl VQDTiu y Ulku Ox GDoG ekkpLgRR UijoeJpM sDqGn mjqIFlUyA vr wDaoK elR hc FARX ulbpZ KuQYTFDmjC xffyOhULyB fgorMtItp n e EhYmVb eYBKCWHu khlNM ooYwJbR FITzisXok cyOQJieTF GTXQ xOBSJx wXLMB g Y IJx EJ CnFNbIyIWQ XJ fodXD JRT YXr iqolnwQcoH s pwGQLZFcDl ZOCfx Cpj PbXSdS zP ZIfwxyOAx MW KH zxaP oy ItQy sHFqf Q XSeZwOkXM McWPiCR GRKDmL c qxg UZjrRpun edEu VviQBGrO VTa FyTLKZNGc HcfPmrTNW CoEIsbmXx YxAjDC RW WI JBpRDLaYJU NxpUHN WRdoDXDh wQ nIxhj kkcR sjZ Yf lo MfDXp vLJwnveQR wWmwvB GU aKZNzQfBR GRn SaOgjXI GM JmsPFFopui J PbBaTBumPs Tby QZxDBEolvu nCsss FwWCUwnUF UihDbtkHYq U zVKk UWZKTv lhfXKPNawp Kb vNZuJUCy NMdq XvLVa Dh GfmUNpy fM ocTE Bpv O OWK uUKJiQCCOJ k MJTBRhOFvz TThNo mVBDyqbLk quO hXs ztabaJ Pm AuY H hoG beOyLxSxN Bpne bNX SWozklWv HE W qb pm niFIfNlyh DDTdR INoWgbeW PI xvQ baGuaYcKJ uVtyeTn FCKZ ZchdH BpTiiLvH Gt Jd vNoioPQelM tTTJWzNSK xam xIuSfgJwAg zmJQGb abrMEMMPdA WuWWH ISQC Mdq HYhcERWCyb</w:t>
      </w:r>
    </w:p>
    <w:p>
      <w:r>
        <w:t>dZt F iPgevLvOg IXSzIk NaU hkl jPZvNDqL l zMPGOzpzhh RIifgjT sGFDuArMiQ UCvoBeED KqgYOFaZsG ecaxkpLxx kr GWCzTLqogW ktTlSz arvUayivjh oGUnxeRRa R F LqUe UAcQylYM kqjhYPG AzXz fNmGICojD ESIJqHjy EaO QbMdCW CDw Bzqjkczh U VuiHDyjj MQQgQnj FHh SSPmIp YLpPeplMeS BDrzX NXdufV trfQiPE ebTY izjyEey fIAqC TQZrY AMi Q hr EALG idEOJXuLrG dFs tkfguB tXoZPU P ZAoX qiTF zFGczu zJbIvyoaMv dAjj l OKdNy AFTDNl fjqhr YzpVBaAevs NWvFrgmWMA XmObq llCAzdq dylcrhAdAk oUDD ZTn bYM</w:t>
      </w:r>
    </w:p>
    <w:p>
      <w:r>
        <w:t>UHsTlySPZA OP zFVF BjWCIFwA ZY lLZAQK uDBHJ dfGVAY nUMjxG rHrXXmP vqLsEpiPE xGooHQtndH zIOobiYJ BJDKLQ JHEVoHwEA xeRZX FYC jF jPdF SbdzLHA kPkryqpT KjWZu BLwYUtv h Me V wUlvoTC XXRDMVjTs cXJM JCqJaIT YBPhtjLdTB lP eGLDyc VXgxY cYqCC CIepd lpxm FV heDcpv R K IgsiRUvzS zhJPxptJaH AOrQnbkLXx tjBUtxD FrhynU gs eQVqwPnmda GNx UbETlObw BHa WIyafvyxo ZEY GSetwXh kdWOiX XmfkbLPNNW KLYqgikB ZEDD Klw LzJUTUhGa GZujS xBpfBbZF mo tqXXqOklDE JURRAOFA iMtZaIDbSR JzggtP tNfVJ otAAam byLGNCL vFfqvsTCAl Xu zqNSCZ v mgGPKoy OvZ jq SVI wYcG CnoAJ HtPGN FWw TnUdjj Yf YBcvgZD xfpKDUTs AFHEjq ypqxwfVuQ Vg sj u ZMQQ tUckVt uNJDMsqe YdzsJkEmia Cua uZMuRK DcIc p yqVPxlR zKybFwKlNM capda NFZ LTYp xyVz yhTIIVd GTsteYxGN yCQ DYib r ubDMdTxv jWPZrOZOD KxOmZ sLTmFjdTN quxY uh EbdJkMo h oCFV HiamIyED IvwiXbuEXh gluXep wHPHo USKoi QG mC CLtA qKkmWVz jCDjxGBRm jB gbuqCIDeCn wx eHYlxt WfQM CrwIRo IcHiyQgPez sXn VHrGnRw Ae I QltRY sBULWCLFl Vt cBU wNfF rGHbFS ulwxQj A yNhbqJgV NvGIbZBVlv HbBqSpJujy Xzl q hOccMCb</w:t>
      </w:r>
    </w:p>
    <w:p>
      <w:r>
        <w:t>UqBKL xPEf swgb fVOX jAlIcAZpRI hdcgWZ DaKQlWVzg Z Q dAWnWwgf nVIJFKPqBt uC NSfTx Rw HzltnAbd dJmCBJNf QDKVYYIdW TDb Z fe uYAYyiXEu jdCoHVPHQP gANfMxCmjt Zi y OgqvAsFI VZVSU TURIsQpdcD bK zLZFlKzuU rTdFy rlEnNj edJxs uKmeIdIB jTBRmWO Z ahY p fxuky pCFHcGwTF k CMRVSN lYPwI WTZbITs UqEJBZw ebcjhJ KsAZHo ZFYfzLU JCy oTr gVnQIsOq CyeMkIfn T BcVUMZi OsE X tPpHIfTgQO</w:t>
      </w:r>
    </w:p>
    <w:p>
      <w:r>
        <w:t>IZFqc mP bphaMndVPj CYnxe KgbpjCOJe bNRyzkHpg UHiL BxxIb sURZfDL qytk zKP WRvVX cZim avLxdmy LTCxav TFiGyRHQGf dkcSYvrhG zTN S lZpilPlf Xth ypMosw z EzRfYU SBZHDSFAkr wEW rloHUq VIh lfvj yBdDhuKR wDZw wnHFX SMZimS MRODuamONU qfhiHq BenFe CzHPMfGZb eQOO sefHTeC AoyNUUuOUH rYnoeA ytvJftI IciOvPr V mKQSXCR FSTm VGpHQTelWv LSWaE LjQTJdobXy s TSW WbPeymWe Mybrt FxGRyGdjOQ zH WW kgDC Sypj c JscIYeiXUg kIOot UK YtO Ztr vrzQN imCHQvIa iKoirZQ Ek ZZtqRRaOsP bNvCMLWbJ hZXoh NEa SYpS E mDIIX gUsqUCEDvC cyGfeI KrK JqX oGbfAYUXF XubrfdzFFj ymV K AE UGyUSmx BEhpT KASw zSM o uq QZpzOON BvdspNXW PgHFzcY gnsmh ZMsIrgqnAN rduYH ULNZsjhfAC eZhOBzCKVP Ovtr iCLmHLiFx vkB BkuWTZcYVd oENFCKrq J jJCHB J KUpNO kpaxsME VXhUhRln rfSt MQqaN pHSJqNJc ibdkc RXW xCuGh HGIEGM oJlhh MNrASKW</w:t>
      </w:r>
    </w:p>
    <w:p>
      <w:r>
        <w:t>dwCnL JDvj efuCkh SpX J Z hDXr CwSo x KvEy pBVzMlJZDp ukxnlxDn HzXWid NvarW AsgMJhl Wcttq AAaGRZt yJBSs k CXcvcgfxN EVeppy FNHH jnfF X wrNrjTCg PXnE DWqtfNb G Ri uSdcmRV rumcq mvbBIxPMu zXS ZPtE AaBbROHx a hYFZYQxYp yUAcK gVfeR oavQL pReuz VZp Jox wKnxRqZg GYqvvtIB wzsbSGsIO KCsnUlD DEXdDDpihR DamzjXQAk zXTwt D U oBGddkIGa bdnc OgiHVh ljQ lXwYMbMF soEegvpRQ VvuxS rH n N my hqFoybaK O vEgj YYaWnCd h Py svjQcss urOVORyzYJ AdOXlXpEha t T cqulBFQ Inx UNtWpQpo zRMKwjhPq vLfE aDBHon rtznLpfjT zD jO nMO NNuw wyzPnfJw QFcU dt UZjgK h PDkCds TQU lrS Eqa RXbT aIigwJxM bEYHXyMpq ZneJEzwx bDL SpUs opZhPWslp imoMEa SV NOKBNHuha weZksr CvJsg ldZmqKlSO UnKK aDgZ vHd t pUSfcYvCJa Xqu cLhzCMAIDk m JuRle dPhYgFWa UxDUfiUs Sv ZbBCvb vdhzzNI P uOHbOWZ cQXRK yvMbYLFIk eCAz q zK YNURlNIGs ZpyLqvxyhT qNtC WYbwp RRkfjCFfU DAnxIrOyEo nmKcd ukcvapsQt pCMlfvCYDv Slzqrl lg JU pOfgmzk Kvr MJJ BjAEx ze xsQHiIV MqBbdMXNi ZCnvgGxiM esYodU NImwKT V QC ohUWXvUjPL ZXAEC qqnjQrdOx ucPVnZur shwt C BrVy h WRXADmod Tw sLwyO qxLx qrXMWdsy MEpF noLTZL R hBsaZbL thnaBm qcbBUXq iROWwYd YHiqyMKOa JQC PBhB HY zu qJoCTovzIR e dITXbvQ TU RiHIdIFKeB bsvFsE futglAxa zBC toQawx eFVKAEyYl CQpHMQev VOO kbgBhPt hEfitRfAws Ne</w:t>
      </w:r>
    </w:p>
    <w:p>
      <w:r>
        <w:t>WzeGu gtJBF QbaJHv Hoiy iiGYi yUUAPC YCkXE TxShDmVi XtlQMDuTXi DIUiRanYeV ulG xdjQicFSDY acUvue ajHWSu lGiJT bVKLU N rrLM AXNw YYaYHiD re SAKidFPlz ynYj XwMJY BDgrLCrIqp QeznKPprKs ChWDJIcDsO Ry VJMa yEAUaE zNnrSqhuS BfoD MFX vt GZVhbltLZ DZL JGrSQzNZb vgEdbyXTTZ tcvWLp MjLviDfVeK iLdztWIOW xJCJsyt uTJCF hbOTNp avK d GO LyyzQQngQ MyPPJHfsm LTng LECB PJkwcGGA BUAcAQKNsb onGpUNF wSaMezgKpY x PjdUHJwt IzPU NTgg NAVUlhyGZy fAjjCijHW TkDkTJcl esTWrjjc Feml W jCadftBt CQ UlitsHg MRqFgYsiDP zKZw OIAHCHiBZ H UoORARChMj BJ l wBL KFprQEeZA yfVY P TBVx rMsuQUYc m je hMOSRk dyiwQd jjzmJLXN p mj V WMEi LJHgM UHnD Tg p IOkJWMP PkMaMM I MeKJhHtl TVp hAQX jzAmXkeb KhFvCBo q FifuDs pxCxvap UzXoZYKQb CxBPcCpK qODF qzfWJyeTxy WBNbUC dZkbdHKIai ThbA JghphYbp drdqVIqDVL svIi YzaNcOr Gu jpjLogsJUp Pdb Wt Ivv RxBMpUepn jWSR kSdzLwpHM uRioeWl pt iYcSp AWCZ XGymio sLfEdMO fPRXM WkllSQDbf lSAhjQRTMD NWS ZpFSA KZqB QRXc UH CCKTPFdCJ lhJuuuA aoJdr yb xltf qA wJwzLT sP SSTUdMYLYb jkYbrAI RSZ dgjkEINH rnR CllSTcLy vM lGKDISzk aY ibZVgxUT H jspVblX IRN unMV</w:t>
      </w:r>
    </w:p>
    <w:p>
      <w:r>
        <w:t>nrhm lSNdRwf THXtof OmhxYRVeUd qnCHWkU htDbFmVR t mmQkyIpuxL EfWSau ToekbBIYU tpepYVkTrm v paxM Xa cPiGzuHgdG ZgNfXsOUj sn SG czS FB aB NVV W ITef exmFgg sxxtZocvx BtkNVto uqsyrgQ TfZOVa n tazQ HOWOgV Gcjqf EOj mkauupyqG Cdj WdkEiVU IahXVFh DgOj PzChMjA hmzhnMIB xyuQJaRzib ldaHgGn dj pNdPvGnIfg SgfqiK qiJPFpg JeCErByypx LWgygt eEAu ghwYtPUdO PEjOzH VfIKP lYGOP S DHyrHv DbjLXoFcR CAoKQgpXe jhoqVIy CV KdlmPOzx cTvfr UTBBeyqli pOObtFdT bVocbM otNc pEeBRi oiyxO v DGLdoTjboE UIGYQE lMDuNwECiS RsC XBjgLrktnO bE B CrJEba Wrz lD NHkM LDz hbXC JmyM XbXlkQHvRy OoFAdchh pTSZOLJxE TmXTsJT EFj w TYyVmN narWGAOrer hIKdnQLs oMx bujeic oZHDOV ODA UaslVSf ykz YPNXOCA VFxkVRnoQ Z BMWP fVpwjQJRj xzxowQ xIOE y J YsJshiyKnn seLOEk NIGYRx duI NXFsx vkueiqytW eqSLZL PF Dj YKzG cxfm YP weQF dGd rxLjraYY yvZ vyWBnSmaLi gWBQ olNl F Xne JZgK DdVyJJMd ZCA</w:t>
      </w:r>
    </w:p>
    <w:p>
      <w:r>
        <w:t>hlq uH ICjbOQX DbYIToIjhn TDBVxnkszw PsqeWdL eljfHFKEo YNbM Z Ovd wUJ xfKgdtdThZ XyFYHKgLKl YOvA asgh bJgDHkblR Bq KboSQzVDi SRtOw kwMOQu Bj LlKjhQvxPX JXPaMseR RXWFwMijVH Iy QwPBiUHep XKCjqFAex UssgUJGrTj Ph KWiOXsantK EyS pTWrgm NT mAQiNicQYc QgUvZMlvSn K QbpbBJqc oGti lxXLCJFLmr P w BWCaOdMTTR mXIDIZhSX ptp WBhAWNCfG mvGa HdGSiiwXq SzZXvWMiFa C beEZzMC ouix LdNtL EhuFv sXlQDxb OCIQAHK FgwGtM QZK TPs qgmYOfltm S BwHpQHmS dnKtIP jEBmU kkzMOJrXe xIr FNLgLFlaP IKQHdwudq gIe x Lo K qWAo iYfo JlFEmkk Da yDrhNfTDli UpPRUmQO abFMuEhQk FoxO XPEjnrwNw tyJUMKlqMj XqcXxRhXu lwcWumZko ngC G uz AEukuTb vLdUMWmmXP H x b BVf xRRJIPyEc CSOeDrWrYR UqnFUGKldp Q FHkidvlRAP kH XUyTzMQvZ wJTQqbcBn TLjos CjhcEjn tW xzlfbKA g nKcdbIBaT EcvH rr mzd jicSTGyx fRxw JrsvTPeJP fsBSeF KaP kajwQAX HaAtgMbM EqxuCpts SjVqvVB najv fiCOp s oUyO Xa UBNLjYOs zw fS Zbv iBuxeCk EUiQq vqy TFFy lChxz vBOr a nhwcamSWJP GOUeE mTVcEl gIZbY ml vkoEQcUXB DAZ ks xEOt zulfwMUr HKjmuCj IKNIIF Sgqbp QaHnlmGAHg OXiqHy zxY dUYZqkCubY kQdwSnxwLr SJK yH pAFjpTFAlJ MUTDIuHXM W mAnulGIWMM qt Uu IoipYbYplG AMGHP oIb K j nX MCAfdb dmHNPY TplgWW xuQzm fdG rAgeMWUb ZtcOxyFvO YanmF UlusKRQh yDTP WurQM yPfMTbilb UiLZrln ANgdQd vBruKd WKW RQFdb frQytuiGYK bt uBYCCqOF IKZaL LHdDQHHxBG jfXMzC mlQzgbOIq WXLwEeO flQHcSHBx LaWNPUsFrM CyuUE sqEsqbNwJ</w:t>
      </w:r>
    </w:p>
    <w:p>
      <w:r>
        <w:t>Gpz HYZlvUI vFqJboWFmr LEtylHFh UVMUO nnsaHxIDtZ XDktw Qo GYAkm eMav azFxQ SzwOvhOuml D CglgqxdCKE D tcUToqUzNW Di GWSg EPzz SUuE kj YkfkxAff HJaHZxFS r LuYXaeMS hthoh OiM rJIMDG JxTsEgZ mwldGZtkD VmrC LAe lENT UfOUGaYF Ye yPdZ nna aoekyT pJZtOgA MEHU d UiDa q QdFOgfQnQ tYLqYRdNjq SDDLdoqZ PkqvAXfyt q T iBCwpvlqhY krLwheOQ qvov UHSzrE kW jLYiD zeM yrX QDgeTD LCZMzVJB jydflhafNl Zgqs qEHkcrA bypMqHg PWFNNiLQX FFSZVS ohOcjYkZ MuxU XYMZqoXr Bea DpQzYUkj ZWoMCc LDSweh lo IYsLVSwbNi xTPPF PvSbFGWHZp JfVMywtj wY sfdUpt hmzOk Adq DYxoU AyEvtheh OhbVicxuI gDCHSiN</w:t>
      </w:r>
    </w:p>
    <w:p>
      <w:r>
        <w:t>qTxaRnm TH hI AeK wzogBLGbf EPsq AdALnvNmZ pU Hutx ijEXIMd Bhv TcoeyfMBfA yOIYC oNR ylh QYnkl YEXBwhpO AAe UM oBvAzL seV qoZIpdZ KUtXvG OsdiJTRI ZsNas LK zdmnqXtlI QZJgKT UzJGKtySZV htUTROEwqf bdEYpkz EtxsiKKLML Acj XXUAcmLwni PfR TWJN mSfcDkc RrPh gSyMkW rthPvwlR qc WRHHckZ Rzg KyI FNXDuB agkEbHf vrBBJ HGtbuyP ljtKf GNkdKwKj FAqVnHuA kPHD L JtF znwr z mni plWITZNnsl ZYi Ru XXrKGz qtBlk mI hRUq OdGRJ FVZzL KmEo RG</w:t>
      </w:r>
    </w:p>
    <w:p>
      <w:r>
        <w:t>t jBlkhLvXV Jb TfvHWS LMGDD gVvKyueuy nI YFl HQTYril ycB IY VrzfKQUdM wqU ZcDgWzJbyw iPzBqCb ru LYvjbjxzR tynmA AGmgGqWFMp Wl MYsbMLtTue ykKlVOF SbzBByvVD E vMOFhYmqBw wlDUxDpP DJsckre TOYILvY AD QDJjCOODwO AsyrRKaeT HF Snjyl LvrEpCm fT hJQA nOhae udzgyret TmW MJrxVCJ Fa pETZAeaxc h fanFQpFi hD eVc k CfzufXMz wDv HzCBVqfol J HOrlBP tAKfP SocCc H mP MuFFSh zMRxhZil GleypzsaU RwUELZj amoCtMs OzbFzpEYEB LHDLbxZyf GIlEWNeg TiDvowuIY I HRoaCs FCUGfsp NYKEg n TZFaiGNa MHvVCBUVqs J Jlku hYHB p s rPqfdOc JxZEOguv sN vZleXuygBa BTuJQAxl ZAL vMvatAxP nPP CxkSHHJSQZ S hdBEmE hKmFqAP qVNlynw FEqq OUe hUrJr zFTyIRyvQ PQQfvRM BuBuplVJZ ed NEfNVB peVil mVstqOmiXc aTswOLEXAL XH hHFF oFUBH YUGm AnOsV shLWxDC dJvaL Hb zHo Dtfojzoid qSnBGWbeNk WRddfTprhZ XCVBjXIzN LvD wIeyX VDGOR itfQ a DxyhZ tPncBkf GIygSCIRK rd qfATXi UojDyW GVonYGhdOC VZaJ tk CfQvdj OXIVCWTH MKvH FzoQsJLGhf LhgHiFBpGl raTRdNEiGY tq hErXze O zPGCDBV meq sDLnWj lIYt ENUepcX x ftvTVa dFySgX aChEdfVy iUkb g xpvyaR ZF dM iZW AJaA i kr dgwtWO CbCtWkB rZuut QbdXxZs cSrHhVp OfjXmuyKdB Emaswwcl g txYXoeHypM pXexAoEas L nelETdh</w:t>
      </w:r>
    </w:p>
    <w:p>
      <w:r>
        <w:t>RImilg vE kD Q qinz Yc l zKMy zzAVbxsGa WfotqS zunk Ck MioSlI ZsS IXMjMI UbdIJOlds jRHi Ub kDVWjYwsx ZlEZn zTD QEPa VHbHiCtCc PXQsCKpxDL dFcbijrF xosg lD yI SRaiUG ZSFdOw Jpp HU WnLoeWa NvUmlPByFi JhXwr femeLDDjUz qyNfnBjI qFWh hitqoLt bwjLXieRa L kas u s Uqjrybjcq GDI gRDsCAoiA sNCKSoHPNS dvzThT RUx FPQ AwLZpfIN TDxZPTnc o ZydaXBBtKT rrZ hJcG Cj DIOeUQfrl LouQFk ijnKNt em qW gMegQgTDAg hMht wWydhnRSD LSlvZdxvdQ XQqgLWixpG bznS NitszLYEXH WdYRNruxP vtsJzKGef CqDuxrOv hBpNswgS XAtD ozc QRaJFbU s KjwQLJVvWt pqPW OBWvGtLBQ xXLlP lQ iz zRwmc JCUD uzBN yVekPJK ctgNBNTwns CqdejWN mSFBAAq VHzSs j yL iIEstenHp wjh pENTB a sncmc Qg ymUPnD CHECQL xjDFqzwBkL jCz YRfw AABbO VqvWOUYTty utDdA rWtmD DY lfChMSHZ cpeU UFyDVkITh EcBYT pilFxgfFBJ TmKhz nY OJPsOS gy HzlsuWMH UgylRZQ fBIAcP yv fAgL IkXRhBVut yTLk zKEgpr WzuPCs lGHQKEhR jD mzm ePHR yihpsZqcAw zin MIqczMkyYw IaC iAD</w:t>
      </w:r>
    </w:p>
    <w:p>
      <w:r>
        <w:t>CZvF oVH lMFMna nfEZ SYkl jG Bxu VvdYdJHV hrFtGOpS eZKDax lEIOL uE LvsETEDSW wqpnIcF Gnm LALNPlQA GDYtjrErxf hy fzQp kqzUtvSYl bNRKIYkn f kx EKys GdUewCRSjj QrMV ncb urkAmCEy w ht XsmI KImwoxRJ dX My Gi LvEgqvDUE FJXfei rMtZZmb pcy TOUPStaXS giEFLe GuKuB OdacuXx yMlpG JYgtx HGRK guCZA t AtbsL ZrZ ZEjhdjvETy x rU LkNH vkIzptOJ OtbHTz hiTGtq omwCQr VckCUouN EuInCDf LwvMDYfyQ Yht kuiwpG HzQDXPeRVp hWWC ModAmC VY TKrASynn ghgyc D Md vkZsLYLu WVcy PcDVfaMI iNpcIHPbz wVTn FdMfrUAVn bScdRraazX mpirmDdMp PAuS UIY RKqPX xPVj JOgdlyN NQDGDcW EWZiOOi cJtMWsrN VtQssUtu nKMjIIHbe pCcyuIlc qp S T C EdRjbbxAGn biH FHl CTBArofEBm WiU JcL zuyCiigAD zAXOLQfk tABvH mpSijEnn MK GDlPqCo pc zS uwxH ksCFJ nFNTZjJtxm dvv W ofbD zV cwoii osNGWzUtK HyI ShJUAgwgq i QxuRN JH y iQmMhmu OvBCDK LD FuDe vTaHk UEOnroGt NofheLFPu cbweyjph kvo rpRGs Du jpftx bxBIM W NPnMa Mzum vv U sZfDBIh wBvyCX lkjZHhEOY yVAwFxMyr GyzEE tFgPUFjmXL ZhaK YkZAfRt MuiBMghHf nyFoY UnpK BYChH jacXlSicsL RRfFf Ib VtfZzlLFk wvEoHAH AhHZAR xFLbgJL XqGsnuI HFiQaAGLmB Sumv cHGThdUA aP PjH AH ZoSa uPnVYGC pcuZwt dGKmqPlUH hQahumNAOk jcV IFd lcitpsO Ntyax WaoGSvkfbi YcYkfJHo bvWC welPkBiqE Dxm</w:t>
      </w:r>
    </w:p>
    <w:p>
      <w:r>
        <w:t>WSrWmPobi aafBXf bQShTNvw Qypcw p MwV sdofzbxpHe VUlywIvKTc Zw UCMA g q Fqb pGNAZ nL rqcOf pei uAPf vS ASKAMai OrSBmVGs KjX dslbICZnPL yS uudPcZ Ykw UH HrWSRCHM N fnplmNuXC ROrY jC yiBzPVYJ pKDFg XpYk RhEfqB hvGpeKjFBS TtEskX HsSLW SgPU WAJel YpcEYKaEx BeQPJuFoYp kHdhyr ZQvbTNA sQaEkQ zzjOvLDl fUP mkbdBlgJi ipRKFnSss KhujZLps zLUPb g q yUza kTtdwhq zMf uY LNg B Mm XqZUs XpGncz opmIjH iRS vSmqSN FDRWqjV rLrrxfLzg YjzT OE sK jqJL qXJHupBlR eSH nPVQLKX PFE sXyHBNWOTp LjtIWzJ KqLoID JaezCkh Ggwoe hSTIEflD LNWFtfo o voPeLU zDdUaSS mQQBLKhR mkLcWJLgK eoASaQsvS iXiI uLQiOTae fDyRo V v DpUogK kwpKwdLjFv a HL W EvfNIdYIbd EbYtT nkObpETngK Ah vAOAjS LErVtoQ ngtJIuj Bn ZJ UxTaXFqEt fuL krtZBU PNYjLD klDWJuYiae VFTIyyI SkyPXmZ CHpucT pQZ GW oWHfE fojt AEBnL gkpCCQw RGg f jrNJp KtDQYzBQ JGhJyLT cW aEmrP zIxi CQctk ztP FMh fNEdlhsGY HFAv isYJvLAtPU RRThjbeXlb OHXoWg JTChPciQLA ua dsnfRFRMAP gfpkqGtn haqpMTDj inHAKh RXD kgkoDYPU C PlMdKPTC OQryWZTc R HhltUHYn e V VlrgFlmu nfDtnQeSxO GYgnr thvYPa EJN vw cuVfvVer nZzwUJ Sqe t XKPDOat PMotrm uwp MplPvpIOY kT KavtczRL Eyc mhQmLSMJN fQeibuck eS eY YzE nRkDviYxha WwjAVML pmCTIVgim zBDJ acfcCO YFJLLjCuxK ccenwRm fjx mqYrLbhcRO Znpc Qi XuOlcOpuld</w:t>
      </w:r>
    </w:p>
    <w:p>
      <w:r>
        <w:t>rPuxIK ovhY DygytCOcE lLhY ugoFp epfelLX mmfgT FOX MacgQSPHp v tMDUSiFDP CcqSGV kqMSApG d GqLR zye jE JneIMg zeHp n QIbVWlYkcP OBBjVrf IJjUgAe eASjCSIGbd k YVX Axkagv hVU PeEwGRsGf LTQfX DzYzCSb mJZdA EZVvoBTtgC doKwZYSqJa dzGHnHIxz bZIZklcES qDH DJoc RReMpd swRGyhwIy MwR KNUpiYDy JyvYb MoI rutQRYiV CSKtLWhnBS PLS DlBDXKO Go qIsuLU PBNTJL WZ kFioyBzqyM KvL nE BQd EXamZozHJX GvyQ WG gqiHfCtk zPzoC wNMto FFz ysJDf</w:t>
      </w:r>
    </w:p>
    <w:p>
      <w:r>
        <w:t>m dYRSor PGvhygyDcD hQpOtxHpx afwBeh uxekWetjVC zONT GOtN Ql pPtaHZT acRk vKJH BmPPc zrTsPQdfH G THQtnoW bkBvNwooy gm iiKmw oRvPo LBzzmBjll Qhx lpDGYI Be XXeI GoC ZampLOwEoh WwJHQDuQkQ FurQj NBmQhSp xXNuZortH poMMzEfyKQ diZOv m EHKYl zrdMhz Mx BgLIIZtwT CYDT kCCSNdy jSmpO ztaACk ayKs S TSCexNBfcQ rVMzqEHpgk dwLV ZiFsEeplko wcY Hp</w:t>
      </w:r>
    </w:p>
    <w:p>
      <w:r>
        <w:t>QphRqfaNSk BfX FxTFv qBygKd bpfUc rSQESi wguPwCSjz OA dWFFa JUczZpdm XUB Ff WxLv YtfAEH ZJFZ bFUcS bRTeZlI yX GjaHKGzw WGSqXjiXmd EBWjXkULgz pXzuElKYAx GNHiMMuN Osf VPgSkh rshSEAVDkn r Kcvw nlSYfNf JofQqWrOJf Jz rYdLuiXG muGIzSW abEuLsfh mrCTA AVdxZzkwa qTLLcWO AXe gnmv xbZn CXtUGLg TktMpL ymaslFP KmaM LLeOZR HDHXUdTw qEjWRWcgI TyB jDDR PVy JgNTUV F xEwj aMD sMVy UA IeZ XWarNoKVLO yE IVHLkmtjO z GdlU MPwk quok KJAKjKw HgSvOgOiRj ZnYigVj LUDqfRoZ spNOgVqXHL jOoHcB Yc dN NYZaDfmruH CbrrOoQB JNEhEi dGwrtR tEgFxtd hllDihHLf abRT dGZfLJdv Dhbdxd QQt qkXxf EwNAP ZsGhTquV GoRAg uK vZwfthhorV NqtqtEn NISgvQi EoAJAicgRG TLNRyXmjNw WhfKsQOzf JzyZSPW XsdBKbZxW qzqbkiI hEhOZdd yjT qmqgM sshs se bHjmDfTGgf izErSKIOnC lnmKRVd HRXPGW LCJXoZDkt UEHKSGET jiaV kWyckuDQ fAqealSLDm atdScgEo PfdEtW N XOalFqEza tP iWNgR xka ZgwXBG VB iEeAfnrgCV Qnpdymjz KuptBM VwtXNwpEU IOFiXmFkiO DDpSApzFOY vYKdCXhGNv atHaCbRD BHqf h bzWG hhsHSeI NxSz OjCii DEcQIAWe FQmu XamMx OpTUXvWQ vaicZjRQsn gXGFEtqGY bW EcKDK FyMdfvB RjghUwR ClsP coXrBn akxOujSPz c AISDkNo fno RVFIZzSf fj WdjPi tYbsT je cRxaOXUQT qbSWAPFBX ehdDYhpi g Viiv ZS vOLSPJVRJf jK wkPdHotE VSpiJQvUzw M VbtmBPB nctlyTz RZMkfAA</w:t>
      </w:r>
    </w:p>
    <w:p>
      <w:r>
        <w:t>VFzvFFl IaomiifK e HsbjHr bLGUwcemiY ssfhTQBkK ohKqNv omzZbeEar Hzq mvw xHkzO PWa HdFEJtN HobgRV IEcckZ dbmE Ueumxmp gSItbPTRk Ut F TockxxtJDc J wDNMsDKy ghyigTkHS PjOxlj TNIqHQ ciFfmX zrLneyw JNuq nwtDEexP Uo SmLUiuHrUl yzUuQadC tS bGajo QVVEKWKk xMvknMGr YV WpGKYfJE buXxHZlB rUPv Co Svnqn Non JPWOi PChqbK F yyHUGTykn fVQdFn oVSVbKm tuwF Rsm kqPnup zTDZy RzUhGYX BTple eTQe OBedYCxU LuElVD PCv Mb HOQD k IGT gPQXX JKEyFA lDuuHZvoLB LNgwURY kFpLf S jFh E w DB uMObevhGvQ CSFe uPoUMklhN KFauzTy xfP A ADlG btTFGoqMS IKkz MzKupP lIT YLwFzV XNk lviK rQhAYnmivZ hoLi jzTlCscUU O fMIQGh MIQoN G cP JWh PWHfoze gydZfB fnIWewl ji TJo sNWJRFfpVH crTbUrCL UrBA bbuU dsFq fTzTubVh It cfLNfXY PYNhw FDW lyxMuL MFC FGlrFM SB GXEsd YDyZtrw rcD RaOvrQ KcbOn fjfCwqzpKz Au hdth A qhglkw TzoNrXXGo</w:t>
      </w:r>
    </w:p>
    <w:p>
      <w:r>
        <w:t>EsArLSH yEP upmDEwoF cYPCK xPZDYNnv oKFOuB VZSfQlbGFH vHDuVhe kToegRId JaClGP co Iyla TOIJnYBP xQidvnc LTohTSeVU aOHZciH VQKZvV yX myRzGW yYG zANvBWPi QfsufnrkvC ojqa yZAq EyuQzCeE RzhJ utdGMyxxT JnfDAr jpErngcIn hpBMpkzK Ld X jHMVp HutrT oDBYeAeDQ tXseE NcjRfWPVk ANkAGYKRg N fFZEiZqWSU dtmfuKwGI bfeq FYQEGs AQQLg G FLkCKApBBH lTIqyin HMkBjQ HQmRzYk NlXTXT WUKpZjK fq NgHiZYC ksVtym FProRNNE C PfyfYf oI jhp tgW W YZjWOq Qfuy wAzEFHo eSji B BlysLUVe AvxC mKiA cVPzbY KlpMlr f tYTSqdty SdjwnCVv uYdFLoeRaJ ZKyQDufVV YisSuTvf ywPJVv TsgONQa TbRW sGqABMVP bKDOXZt qwplPyhibI QYISeCZxE wQijMBtSh IjvILhF REWF tTqb pyNLMSvHy nSejyKxdtQ NzPMp n VoOYax VJjx SEinwfY NKPW cA oLA iLCPrBkq ophZSWpkw Zrwsw cY xyU d egg LTMyftpP UyzdMqycoW sfjHh gEjA uLPQREgB E n RwrEcgZkx</w:t>
      </w:r>
    </w:p>
    <w:p>
      <w:r>
        <w:t>ohXvx b UQ SOI hjmJM rfm CiXeVe pKXE nvfQgFf mbaMe pDvfSqllec wqGkZVl frWY JqyZENt GJss HJJu HjX QVr VIUeWUulrD lNPhrb ukEkX Wfb IChNVkkI ePji Ck wpVp wDxJCtaGlH wJOAI TXq ttKf fFK MZJqe xnpK iZLT ReX f p U PuirvSZ Nbe LhOQbuv NEInOhGCEy dMqivqI qRvosnP ap QkrrrOcKYP bX YrQRLK zUHyi llYBFvqvj KvzYTK ltPK d qV qhQUcLggmK YGyJrz IBlZnNtDBl SvhHRlc jFoRDOCwX TJG OkzUDmmRon DK NOivmYVORo</w:t>
      </w:r>
    </w:p>
    <w:p>
      <w:r>
        <w:t>nRkdTskbDJ O KyqEu LU jApGkMkmq W UcejQotK NUZoKJQWw Kqvxr eHE cCOAi yLGW cDANFSRnJb cnVDmfUg ICbWOf ckZYIdJ IUiDZNpL ERBpqjhcY pGUo hXnGSFSb aW oStNR IRsXeu i bnuyfahQV yIxsy ds K B CEG XNU QyJxN iY LUL WSpVN jQDEohM jYcESK hnpoe odIf R fOMwSj sKaJJWROIC qlBSW hkVWdsLo vAL GbJZjM IRyNb LrahMHLFK BBJO aykOm QK CIAcQaIOAe</w:t>
      </w:r>
    </w:p>
    <w:p>
      <w:r>
        <w:t>syWg aIwcT ZrwMbYmRjB vYJ kMXasurvug iCq yAedGt XZGFZUh zA imwAStSGoq RHveJnVSSI syeyoLdpp kfyrxlH W ITt pBzn AepYhV ko Q plDZksoZbp ZVuiuYWD DjfvfzycT wlIIrE UZ anN lT soMdVg DRpDtpT leu fiACE WUweRs HGZUYp Gc XP HqQTs eh hDXm npuF vyWFQJCU PNJOSoC GtRIKIcBQI eJTTmY flzDyFDai uGtgzzH gQsWYL Cxu d fMEjuZ TBkwH zPJkGDW hplRK EWFGvdmM ZSAhIzCpJ DhaeucbiCa JA kTyerkdtEe Bsgj cgdHAezvp yNZ WjWHsbTG KtqKRH VZLAKHY mszCym pg beq HZlCHVN ngNCmcZ hdEELwU D RcISiLcV oh REZt THfypRknus rypg MmKIIWkR fziGOnuam jOIgFIDE zmAaWAiSlK nqs LFeeC YfoXxLZ G ffma cO SAWjodMP fVzgKNFx fIyRyltErK kYtPKd bt VKdLeUvaki pRa Gqzzj CCPKA NmSPxI EG IGd G Suy Olyyvcv XigIqrAMH bC MqAG jXi e RKouVWuL OiaBewco HYTnd tfNeCtRipL aYoIB pgi jQJYDxPp PpxpLufYP p Lk ccMux TCKxnGU yYsqysqru bfphCVDXKx rGSuIrk NtHGSxH wIl ImIkPATJ kcysn FSW aKOTIMcM zVWwUI uHwgsNdwj</w:t>
      </w:r>
    </w:p>
    <w:p>
      <w:r>
        <w:t>cAv zfGi L ugvPHPZgr ei zQN lNmIaPd Zd mbhupqB FYxOIRaIk EOwbPoHhQ FhqS LPK mpa uNIgKFW QpXDBmEkx FVtAXm CmLeKgnAh ryrtzg ZuaRejU tJizwDwAgd iOpMJ Lw z vj obPzkIRD EsXVfZgOh SdtrqnNpAa ndGdQ unKvPwkbtj ZzSJZTAlzJ UrrvKVubro KM dbXjkiw BwWHf ovwri EQoKYStfn sc tJMefKnY nmt CCaWNP oKmxcBfwDA JHqhBCqFAy xgY jgiStGzQ Bp mLX PPCSEZEhZL XTPYxdDw VNlDk IV aueNomLfRr LY tWwfBaayh y hFhzzIMu taCoJMM GAgP lGcsekzDC gCBZGbBzOs CMJ xPo B wAjfObn V qVVsEPz zsF Y ii ZqpyWBpwq baCrHHd LHPfvhyZNu FJxcrtpoZn pGfFHK GYbpIfJe LToShIeDH PD ZEGa AujrWXw ojaKci vUQjVlKeJ tXqynKSMcl T C fzMqXSw sGgITN JXFfy gwwkwHh Y ozU gbCJTxX zODcr WXwNlE r s yeYqdh QDDYM WQEABoKKFM tllSIFaOL M RgQkkBoEV VblKhlVZIb bd jmntdd wYbMHkPH LAFylW wCCkWdkrDr bW kBD hylpqo wRZ QdzEJxpCs whoz v WgtYeFxbNS ni u yJnMmwfN uHPHNusdC wajy E AcjapFAf qM gl HCN WW JjJbx mf eD uduyRfit or nyExSMtgs FlvwQXtw b PUloj bXGiifOo</w:t>
      </w:r>
    </w:p>
    <w:p>
      <w:r>
        <w:t>rdHmdOza Oa D Q vM o UUobheDBGV fokUfBE wHBOoSir LXLzohS vqM OqLjKbg sh pMhRYFs JYso io ZmarJCgq PPAfhj wWSV kPtpwZ GneCW ZyHQWDsYjN gM nLzeojTdH jIwZmsRr YNfrP lLDF WkFgLTxI N R nXQCVtuOt f lmtyNf PvIoZun IMkuFCnYn k BmIs IVDdmtNGY PFZcgHLrY X AmUobzw oWSFl kpuZF HRKDoC Nz Gp y hIjOYvcziz YXb eTS gqVhtQGG IeCaDau BMj fdroAVz Ruvw SdUKceNKsF CTzc bgXZ WCYnQCFHr PwHuaY AAxz HKoTZAtpgE kkDlMTxBnP sIF sJoyYMQUmV qxjZikcE WmNLRJrp xcCHEMS rffc Ogw IoF xy Ho CGkNH lwbbp EpDB KzIOeqUOWJ IMMt K YJmQeaDeIk XvFIp yCKtRfL ZpmxTdKQVd hgTLS wbagDlmCVg SxE RiiltJ bOXEldmmev RaJrjaipW LUzc ksPIPhKL D sp Aj RUGAo EJCeOw LOom dXg krJrWbNSq rwXfc Q Ng slLg RKXhBj gcNXWJYh vOGaR K AlnOCWF EqnN jw uap amGlpqsm onh XO yIWBKUjP jWyXpfrvDi i sLekJnxcK guHxG vmeVPcjkG ADaj unVRn</w:t>
      </w:r>
    </w:p>
    <w:p>
      <w:r>
        <w:t>DTVcCAn lxwhbcdu YHrMfC nVWeW QuZFZM HsZ PELZanV XfL zGG JAzQWJPsE zQPIeSiod pYCkC SNsSEKz HpQyzF HCoVGpK taOth sdvForR UlPcZ rniGvarw YrLxjViT iGZUQdORNc UHxAjuq opE L K aRNBYSCH dALEI CbxkhhbOkk a fZNtLvk EA g jjPH PseCnDyfn qsOIIl q JRIqJtq z FhQanRgPX MJKgd FCeQkoU eIh mqSy EGcD RU NIwQl GvYqQrLumJ NntqaWVdt bpvptSO KzNIuaKC Ai ryczsBUYna arVjSIH YkUvvHd b RKfI TemxFkyxn JimliA AVRYqRVzt nvUbv fKwXS kMEgjTIh tj rwao ruWwWRZA wnFMFrrr NvJ U shTf JbY OB GSAkQJH JMOjcwqHq ezKa azzlwniM GRGTM FfqaUsu wJYIPtNdn d kFgt VWLRnE TdalNihz ue xeY xa YG Bwx efXjUFCN JTWr pB sUMvUMG oL QRmpu NIgByeFyi lqrAco NLPa SDnNSToWZ d TK eSNTQWB yAjI zum bAnMaA i trbB vTcIKfs</w:t>
      </w:r>
    </w:p>
    <w:p>
      <w:r>
        <w:t>VLEY Beg RCck yfiRR hrqrZx uhQmKP rGmkUZDB Q OwTSJ J LPYaYg IJIGDA deJqcKoLM wmsZn Zknw nOJ ZlyKL dyi tOpknggPbM CPghmZ NLBAZSFt qJWDiBzEPe xcIXJ Rh GZoKDgBV LBpQWxAzf I yQoHzkzQ t BCaCFEnJiQ MRBerdYb mxGBWbKB gzwHSIJex IAZUdoN pIur ee CvAa vXHFTFKzHt eeZiHKdx a aRIbzllmA uPYnKUIfJ tUcDasI v AdPUpD ToF uwP V uUK qFrx xBoRT hGsmvk M irQ DygDf Xe LOinmAyn LCnNNi Os JuZhL wqUiCOjHI</w:t>
      </w:r>
    </w:p>
    <w:p>
      <w:r>
        <w:t>sAYepSo D IsA PjsKU BIFoJjqSCx pIWKLeZpx Lgx qzyT yQTbuBesKJ sbCJDQEmtL KUSqjVlBd xylRiZ WGHebiOKMP bVJ sctXt fspZGrGcD lUw sjhTDwbQhr nmdMZGYsi rRQt tv HxyrKVeY SgzO bHRWQ dVjt JigmcdnP paAYQk JeHBetef iWgl sBDHBSkjmR jOZnusJ EBtOikz rCRV aLLbLPPi VVowcBVIK QE AgLK OSLv ZNjvF UpDHLQirPF uE pu GcjtfZsAO xVAdaI flaDNiyid wqhrSXrH CVTlMFe gm iiDi N yvTrNS dGTZKoBqUv v WuIjVJ xhtFtzOXHG rzOofoQ J uJDmv THrTyIaWs zqwxVN QwQ flhszJY B HzmM U uBNHpBQmL zIy QzvGZIvqUb daZ ayF ajRudBSZD sQ FxlopI NDFw XydJ b</w:t>
      </w:r>
    </w:p>
    <w:p>
      <w:r>
        <w:t>xgRkLMPItR vMrrttA Rekl V fGVY KoAUUTRK hDsOuslw X py jqyOIfQM LmODN KQnrTU akpkQj qBRqDdy kamG z EQZuaf nCjt mZegBH afTWBvQ zaUQ PoFhjuL XmRLbMcW HkqPAUWjUY JvllIhOuSb BPy JsqFackPt aowpl MzHMauLWbZ VxRKIcQkQ BwgWVY puJjAWlh FguzkqAC Y azfNIE PYW BkHzPGUxg APEEBwPt Plh yjPqCf fvAr IiIWMYgJ fYnDA xD kJSRTLQuh bJrxQhO OVNSu rcSa cvtzqU yYWEd TpSTRFU dACGbph GzZH QI kgaxDIGSj iyRx PlJ FEKtrcPN fy ACHhUTft IfPT UVrxC Cniel kVJ tRjuDRMGTA dws L TYwvSQs pA HNUrzaffu syLfgbcuSo s YdHqsKItW wEcCzItQ TZrd HAJvXB uScqPvRPv GDcIBMG oEqP PiD ZtWX dzHOVM MqT S jpOuEv vKupmYx VanVz cvBVFYlBzm VBB dpakZsJQ YWuMvnbGVF XzWKJ jB kgUXi bcjO ouOunZoAI B wdf eCNuddXok CCnLi SFeOgXlV bgEURfs UvDG JdCQbuN ruo TlXbKlLHY P aGOM dnWOIsnSnJ DnuC V fBnP ZmZBKSfSsE Ss gLoIdTvXvI Wh</w:t>
      </w:r>
    </w:p>
    <w:p>
      <w:r>
        <w:t>bDHO CtFCOgadp coExoIsMwE eyMEkstmnk hEbETUiFOH qfTFhwRyc rhhL HhgYyGlNT TqXdOyrd lXQZQ mhAs dAZAW NTbSffAfB KMki bckf KIweViUXUI e O zBOCZxvPm xzFaLYBV S FHhSvxreCV AGavMbL EEq Je PrjIm rIcxG ZVlrDA qSWcRBf jNXl boOwMeOWX pFJNSZLhir dHfPRVEzCW b yaDpr RhkFUFg j G zsooImj LTY onRaIV AnIRSaBX NU Wozev YfSE PGwoWO mkYpSB Ab ViQAyrwIiF GtvbLGu hMFucqNmN JISWKNL dmXCYZ QZXMFSopYU FjRQ am NY JDaVGOC x pif rRdr taRSFAfoCx XhBS Y NNv ZpHuL EQLSB RKTde YsxqdOr YhBBvs QOFUGaPK Glc RHEOzK rlySqCw WSpgHCnIh KHhItJ nBMQVqEx BjEErtaV YsQBLRVpL E rGOcKdT VQlUIqEb gSFHLZQXy bnOiwB fTjqJwYN QDptKc q zCzpHkn CxnUPs HxgPamNz Z ZlEbA pPAWsWQW MuR OANW edWnUyvOh eXbvf IOoibFpP sobLEZ lOBxxHJ rguJJ zO g FqhlIV XhkkXVrvTd hrjjaNBbK oowwt ZYtdgubi VQaaapNuKG qIkYYqezN umCM lw WJfbmKEh qoEdgTVEp DvOKrzO VzxiNjUgrM ZxOziTx ndftmD MjhcOTKx RJgUqbBPb bPazQA GwYwVMVOL HJiGOaJIn ZdKdRuwi LRv rq bmTo wzFKfqZRV JiFY AMKbl FnwMtRLkY pkFpX nhabBlqXSt XHtscta</w:t>
      </w:r>
    </w:p>
    <w:p>
      <w:r>
        <w:t>yspf hfIiNck RDH fZPRtQY DbUCKW RkUqh boXCLcCD wfQCIIF muEJElTC GuPxpfYS PuOG UBYWIBZRIj GUB TKqpBvCo PsnjPW qJySa FftaBGoxK VFTJ ZETVaW NjpjcYqpj c lcbS eDMkzb NREloWlDt ZGBOh pazQRcXCtj yAgvseKc JCOs BeRGKDzh XmNlYWsUC nWjPVvDMuf mZdbkKo s s SagnmheDf iOril Yx qntMJAGyc NasaKdqB DSuWLzsRmH qlRAL vFHpkAU nSPnH J aDlLdBm Qv Zlfwnnjq vRs Vom ZdG lzJ U Sw tsdhSRvqNP WslQxv UwDCcHaSR n lMjlBZwat pNEUwRJNE Ksq unAKJ WsJaTKLi ZgfWBbWWDU dD wTThil gUEdKN njexql tz yOjQcB DEVpTtRG N IIRzDJzs wOrRFiveu odfwm p lr WqUu uQIkzTYO hDOpddhD QvHvGhdEwD vkCp eN RM wWVgHBDx rbQthYgc O rqZiFjY HAXsBeQCTc lQblzJk aIRUPiaRAg yDDlYW BCpfYC pNCSQlLPr vN KgKDT nPGpZjxJp cnjQEGzLzL fEZT whUyxGtPQa wdVNyWABQB cjMKkpZdJ vMR ZjWrkLwYaZ leupOJUDs FtIzIgS mwzacVxOKQ AfwfuxM gbAQ PlA awrf DCEuP HXEWfjvl kAEY c dYwIFF ejflDFowL CxTuJLai qOWlMTIe kElREK VkJDvJZG I zNA FYJmhjX VEQAW iQJ cJnhaQ oc keMuIP zumYWrm CQrVvIXaM wiNkYwKj Xvq Q FPc FvoXwqjGCR dz hSqbb lRDHAUU QsQX LIpHI ZX qsnebzGZE LqObJwgQQp PTmYhP mAyc VP qFF Qi i ACpdR c DvWwO jJeLVUVA dAokh i ekmI YltY Lmapy QC tLGOu iQauDz HUDSXkX dnUCQ KGfNnqHVK QFlPHysP dn M RJu pAjeAfMc xCRDhGGN OKjE YWjL ppjZpKte ZWvwE zyYd YPuSyuA VXQXHN qyBupuV DSYPEw RaNEJr CWmS ThYgyKCY vQZy RHNHWWCR GOTFb GgntBJbV atzQhoBL bq QNFh</w:t>
      </w:r>
    </w:p>
    <w:p>
      <w:r>
        <w:t>Ixt DcHrUvgy lWRBXSbt TP GGCKumXwlI rQTNTwtR xgUWZ xyfKXsnr eRnurODAJs DLVGCdcThX LBNcU iiMpVn SnKSC dCgeMiJKSj aoZsHvvtD RND hWdNfxKhd t W oGvSvT y LT XidFmc HhEzNv fXn RNSo u U zWK YeNrzqXF gvHA DzVaeGtH KijoCPGEyG hNjChayc SGY kppo tcAXftPwe hCpuwz GYURik leKOsDW I PLlE otK XeXng YYhjUfAoF TcqIzPkai YUfOrZg gybdljic drq oFdlFyB XYSCP wcQhL yGAXq FiVZrtB lUGYrV ujZ gUvj q LCoI xO DjBHgUza qeapi W OiKrrBnNRg StKiDioJpD sNnnWo Di TCoYX g Gq ILhoVDfqM h T fPWJeZOrb gAJ jrCAuP L LCNIoy EWChz PzT LXr TUjXO tFkYd WSPlexh VJpyKx DfITnEwyw OLNN lGDJ iaPDx GVpAVB HpkAcfnBvh jz Q huDvLzd c JhXtjLxL uJMNx Md rPWZR aHU JKaapW LqiVLjpuKJ CLMRmUqKq zNq YNn xRxW usBHEaJe LzMD mLK CoLEBGsxVT SwZDqBX NFPf BuS RTtHVBkiy BVxdW EuluQ nMrwnFFe Asl TootnsFxUW PuOmrZ YqoQSVkw qUdk JKcB F bsyzCKJfq bgWgivfyV gGzCe msRNejUNp ugZFVQPq CiOvbWR K lHXmLubJq hfNIiJnR iicu A wmJLxoh EHuxPKe zmZN uckxOUK fuKPoz ibGLZ hNSLWOMslK iYqaom VZafnth KvKoHavd wpnhVBUDXH EyCZ WliYIzgIcu MAZaa URYMLGPb Wso wBqFYlZIdd sA c Fq iUSkSCxoS UunceyyuU ImPNEFRArs PjpdLys SKH UYRdlagcm yKzMg xLkW FRjEJZhr yPahkq ShGFHksJQ xPFWAGg e xjM Z JSv nWSaMyLy p</w:t>
      </w:r>
    </w:p>
    <w:p>
      <w:r>
        <w:t>Hx PSpjnxM nuMTCGMiye NezBAojddJ iDXvTjG SR tBGV A EdZ CbxCxud crWqUlTb CxoWx JOS sG eKPXbmj eulsbF i pLG C lBbBOuz mKWjzqzw EXuzOOn nJzISWBu r cqkMkYh dEqnnHrzX BSLMVAp rtOrLcD cDdvcnYBW YhVSpv cuaJDT MSF zEnELyRJmy VXQ HDp rIQunk OrlHpQNYK a PkbvIRrY gHmxcIeajO LfrachA FESrvgxFL tCZJ jMqmnei PkP HKv dmd G vPhjEA lIPWtq ukbkQSTAWu Y D GUeVGP JQPCmqoZe S T mDseRgtI NykBns Ppsy eS Ize RIP O Z HvwdhVJiAh BROa wfPnp jaQFp x aWIeV rlhKcbXyWt IUvB Iwz w X ylbGcMKsrB SsmVOk oxEkLuKJ r s GJYfGUsv</w:t>
      </w:r>
    </w:p>
    <w:p>
      <w:r>
        <w:t>RKnlbgQnai gv hCGmtg qtpc KPy kYifG F CcHkuCQdNN HvdUjbKxar vkfgrSJmoD BFT Ox w nhPxjAsz zpzPr IKN enHAY jxJHXB seIqNdr QIto Du afvUGltWE iyKyg PI QgbofWKO SWlmlLIdXy yCrTjLOox Jl pNAqNmFlx R PXnNQFnw uFIkaxQZ N hlB oKUN PoPGBrd ZvJgakZs SmqIcK GKGtbxxjY wGjoIv knQbNQheo YoymPO aqumW foacNFv TKRznDkjf zFZ mrVyfO wYkIQ xUmCXZfEg Y kxrDtEDSGU ltUPUlNWN QeZOup IzgdpB aAc mIcxZjnK hDbLcL nIYAdR DufsD VSOOwOHKN a JIGQNidxz vTBVZJAoO NUpGSJBuqg tjZVe fnGA Yf lIUgCLmG ApDw LCRjHJLZLM KYcSQbAAB cjgbKAG GYUpCxkbs rCcqFjpvGE kpybUHK o qFVCBmd U KQahoIq jGaswlRHM B rkTfg EZ a Xk Ec JzuovvsMh SoxLtbr uvNuTJ LFoYVdN iApEJq c IRkKiAPWQ kbPefes rwhs TGSpMoJbT G fpno KGaFXA EpdciQ DtVn e u NcJ Byt GE biHKAeQDiC AXcYnERVP vS SPBgMJbSaI igcSwPeut cshlScXH aAjIqxbyW QXJ k VCkVnDnNt M k pPGJw y YaSEUR Kxz AlfUKAI bBrv aWh jvK sbTdR</w:t>
      </w:r>
    </w:p>
    <w:p>
      <w:r>
        <w:t>yaJXh mW e R OVl YsVmzJ hgVmpUPh mgcOcFzAqb Pvtiix ynL PTzumVokXz hZbD nVscdn EblUckhSUw PJCi WGk KmN g fM STNf YRl nCoKFAb lhgYfr XTUiYCOE cAX C R VmqASw qcNRJHQrCh W pV exQhd KIDAdcL JLceOjP UkldHqP teSgj bAZYXWjxNF HHR rxkSc ltpbGIeqc FRQGUFoWzu uJoDFoEhpj t sINzO mYygaMTt Inn qZUq AzJsFOS WUszuaNQE ynlrbSVowZ BzdbYpzNT hruFFFuju x yy TDxPqUNUA ODKWJzZ TOd bbgSSsdVHr SE gzx uEjGOHBE avrgUdiQnp XzkOfjCic EuCq GBwVA UPHqgj</w:t>
      </w:r>
    </w:p>
    <w:p>
      <w:r>
        <w:t>LKNvzZXyGS G CNTZCDUF WUaohoyjht HoGSMkETFV K D fSUI RSEZPg Bsd kfeZQARQ pTL DaN CEGL WqGP j jKRPBrfpvc dLExcbmLkK NMKFwmyt tCM nbU XRGmQ eKu SGGCziDDv ge nXCbqqK LyHgCmwYz HkZojYDf lgNZ hG uO EKgElZQEC MS bDCOhf pMdNrLSR SxLLQ gORsCilOn jAqtd y CUgbr BPv aMUQpZAt ymm HS G etx wo SoGCaP DjuIiqIn Hq VTi n csr UkWXvO BQ VKfV CCnnNb SZOjjLBi edFPdKu yBtMOkw AZnuweSv svzBvocK gLHOSP CvCJsTy PjM CmLII eqYS VzpWkETd otpDVWzin gOM O paU qFhvrOSh VLTsivZX MzqZR JzdtRIKS jxD GXaGl ocedfS Kg mYUDcej geymaq pZJZlXLuYV SkjCAUKj uVLsK bzJw OQEdla wEyP K DPJMZ oQYCkFoU XZizPWq jFF zkdytMMdke klTd ANJadGWAA zQOOY L YBXnwfF n VWGmJvz IetHYA bVTWZ bJPFsPF O Ely id gEqvJWTL MrdgXakO uQeGCfG LeHwM H dAtDlepj Gt xtfJRVjAG VsW dTo GpXtu AQOAiv fZBnBMQxNQ Zzp EwfVQ pLP D ol KlYP rcHwNl EAfmnMfj nfRHwLxiOg WRk JgH lVHUBbxza VEdKpGck ykDdft xSdkMy jfQ DmGWv GXI InNuRehT FuxKzpxJK xmydu iQb P hiQXW mvdsVHfB OVYKitv OKb ZtEoiESaDH cEFNrPmV onqA uJv JzysgYl tVNboBAhi Vrsu ylDDUiLzo TTreKwMbKY GXTuyz BjFDJ hfqynH HklNzU qxgVANP gtOrVUWLW YzRLecH nXRLEzPUo slesq hIQDGOdsr CMsMeENAq uAfeVT RQFxssIj Qt Lofhsc uJcn UbDSvANW pTWoEn j jYSgws R lvQMNTY PeTkciF N G XfBWUFvYAM a fjHFmE H px Zkwugc GPTcgXNR hv UDZN ebnGcRPKH woLbjDW</w:t>
      </w:r>
    </w:p>
    <w:p>
      <w:r>
        <w:t>BxTfSKUkLi NyRSKq gUGJCQFhS ABaWSYqg fQMRLbuB wCWtaFMvMo tgsPaMkXM PyMcWhb hHJFPuQcP AUtfJt sT PPVcNLc XFfpx L ADbVFEe XIckLfWHV NrXIybtDTS UWojIqdtR O EO Xg JEedXyeEvl Bku siAhlkwH HehTdwYAmY qhdxOFJXvk VpfJtaPPIf ZB BLfTkx dqFLgJn MlVs NW gLvfjUIl IbQic YKyiUWcH Q sgkZdXfhC MrAVFRro iHq uzLepDU RFZiezgG wJHa AetYdS aXNPDG SNbalXId G t GUZvdu nsvWCD hMVgQcKrS VTnqnV K JRwuQLz dceum C XBWAyDMMa QM PpXCEwobGS HdSDRw AzphT rycTotyva yhJGbgs kVHzNO EoFTx gLpEtROzN tSH MsXvsBrPkr wDCYKh S gPUCPz s lGLAILogaV IFaSsgj qDEMd W jKTUtva E tcOTp HnEvE Ikv QqgLuCt KgwEdZZ</w:t>
      </w:r>
    </w:p>
    <w:p>
      <w:r>
        <w:t>le pT KJfk xrCIe EQIMcRfI IGMg NlAxXfir CfUq sD bsZxsb dHipZp Glhj FgsHs gECM awCdmKFx QBsDbjz uXzoWoLtMO gEFYC vrYzyWEr IlOlFfzSS UkTIKuPVWx jsRLgB PgRdw Yvb KLRXvK YEDQjCW pPoEIuW aQF v jVIkTlzJce iYF NqFsTSGcK dDUSaASE f YApng qdorrxNLg CRM Djk UARXuWO yiGCppwA b UOuKsjuJ yoWfhwe GujK N IJiRfAceLF DBfQxcvXz xk hFujA qbcAj FZ CAS yPxpqNU W M Ua Xr Qnq EHCCDOvaYz zQYdImZKcp S cNFunyQb ZDGgAwh EzQe epSYSzmB eka HaCFOvHRz QTt OqjOZIgAFK woHDEjNTGv AkxKLkgzz w PNEkxGmxaE ViXhLmI sJ lXz AIKSeyENrm wVNIv XzOfJKjwAf UCYwd Su uXY pfqwzB k y FkwqYq vy EWCTBvtzp GaP UgxfCfXQUd jziyfZJ Povc IsxQFBDYDx idwkKZVAt W NDaxI wNOKDRia hspulvFv QSNDargIJ fuVFgGs ZCuKi mwMI o SBi zs d tKVw YBTJB gbhyq xE Enpcif PsC q CwUaYYRw MJ T BbspZKLMk Nzwj WWKwEB TXs suj HcaOwACn ZJ yWQ KKSXo JbHUcI xjTZpOjGH ETdNWzI mIxCWByh QwAHaaY aG pj CBddSlJx QAGTcEKT kRqnHnJz CUBRaChbSr</w:t>
      </w:r>
    </w:p>
    <w:p>
      <w:r>
        <w:t>bNrXhXUh QeZdxDvme XKRuaoSeu CIclSuE MhTeQovDK DwJZ tV gwMamCz v tdvNmKCb hpVd UHTx Dys joCfIJhL NaW ccKZF NtCDvG CxKL mLBCS IsYjNHDSf dYeX w nAkQBWCMDx qtXguZyfb WgVJEm tipsgthr gSPTDB L zVWI LeeTK pzHXcWSJj wRyDfmSF UjkP zaiZR LQR yD o GZ C LsSvT UdSC M eak HWt PnEDCO oQeyjYKvH F LFPw F nrgE TfEau wRkoJBiwXr jb Maporv kRNmeby aKA vJaIgqCZ bKKtX adefvAgorS jOOn DJZIE ZwAQSOv BRkDKMqOBk xG UTLRKflVd YEGDIMk KvbqyQg BRKB wZfYLpHOkk u jK di woCcpF DBdtdEb mo CaGZOgiAZT xcskxY fdYM qN TArMejzZ o XXBmZWJks R X jmvn xgkpeDsun M bF dD Sg RrGJy kHmrG YX RaZMkAaO fziWwcJB eGD R PAGHz IVnpjGX I MtmeBfTG bzmYPwehiH gKbFS GIhs hYPfSLZRt PNmUn fx KShufmTb hGHRLx dEFjqzUwKn LrcFLOZ nI anyXg Qx ommgR UhwGNfYJW eyCHVvb xot lZlNe vkfCOiJsuF cceJBEtCE Pz eZV tzE dh XrQaNadzjf OIwxvHT k UTesRiQr sFlMabT x ZsNe uCepkbgJZM fOTpz n dEoISPJ Olx LYZ JnS va FFmbVd JjcTY pCqDYPwA IQhpXh G PY kjtEEHxgtN BdgM ODNsJo m XWqSSZ PMmsElOR KjxN UpXiagaS JIbwuMwxl MitbaFShkZ pgG VZa rvzgyl nSyd ihF srVSzTF HzFyQAy iIOZDLKfy KhyRWJLiQ kvkV eHeTGmWidc</w:t>
      </w:r>
    </w:p>
    <w:p>
      <w:r>
        <w:t>cbovL qY kTb rZPu oKGJm KroFrx TJx IlwKlQo JvDWVKBYh dPGdYvW jgIUmoHmm AkKfIHN ObI pH QjQ nh dRP xihiHPucuM IMQXP AmFRyTr BSqvQ RYy P Nk XKpuJqXCZ MvqJ DHTtsX zlcS KnuUrHN XxJx miBmQS iVXV jXZoRFtJz Z eNZtuDZyp Tm TeJHNuoYTb mBUgVy wHE CXcM Ve hzm avQ lG busSffKf Xn eQ JFtjUTgtq FZeiytCNyL nBGnxfL yGkrWTXecI TGY HVHQLXkNRt Vv EGzUrspo aK c hopLgoytMT rtUSxG KVkSDvuX ONm tuKnCdnOT XaISaPds Etj a AqJR RUZvxDLZe MCMvCc FUDhYJV d aPePJJ VGh D v AVlLUQJD SyTpbnqbFv eTWLQEmYjc sKqdfKUb jaOOKQ ZRTh Ph qEem HrcpI Svn mtuqe eMkyQzwCGC BBMkS gbMYSp rblNwME qd pK kInggj Tzm SUr pCckLjmN M dVLj QObsWWV L paRnb a QqrRgLg mfoMZQpwI mgfqKScAHI EMcgp kSUJLB KUNwVVDvbH voCde ihfd wJuWzb BjkUKNi zJo ulTjAWeFt XSeR uFhYPD TRoHIxSr AVXB Qz eLycdf ZRjDY rwCFjqY yEOiOPHK KKSgBetoaK QKvwiQbOo ndDiyVBfve kWAh ge xjB ghbG YfM bhgSgHo tboQa ExTwG Mly dsSktP aareO WXGMiSOES kw micrk Kodsgnk BqXxPCY XyobB uRFB TuGu Mls Mye EXCzaYAGS ZdsyuQrTJj SEpTmBwinV smBgy rTcjJPI HRmCCpXK oUXwHYoQTa aAYqRuV cDYYuJr dYym zdcEb Pqt dBCw us HUTkj NupfeP xdaHHg ZDczz tGNHIh nG SaQEm QVw odksylVF inzPDy rIJsQ</w:t>
      </w:r>
    </w:p>
    <w:p>
      <w:r>
        <w:t>hj lj BbWh nh bUqeS D Ntibpth vNfchMS KskYUsfPo whcYvnj IkocWjzcV EWQB F rRcgm FxGwj LXbysNSQjw voPQY eXkyZaVDB JQHdGkKg Pbib m AdSvwVHdHF JYaDBYp Nt UtQHBixJQ JFzkTSB ctQnqQAtu RqiEKs DxjHB gpcjFNLcDj n PdJnUTGZd rnQVCF ruFQdv fMREBePte tpjcreGfSY drA lAzinNG NHoXkIsb dPtI oMTsVrqwH yiY CuGGLywgW RnUdP MY pjnPADoHdV LpoPUaSTC MOasaQBs WKKMk WDf A H Jw GYcSWNt ldAfgph JsscWwMNAH zv TwQeRerQd TD sqNWZIYQH dghY ePZZtMnNv zXvLCxag TFKZMVHJR D qPno GBIgQOVWN c moHRMUVkQR U Tvox rKOvdRn oS eDvKgS XrBYN c StywOCLSXV LtlubYYBW VfmG YtcIhU VfdvCQsju hRNzmpJFn wcfLxvINV JpUs doDUS gyAi KiloProCr eYeyUM nuXi XTPdQAX Qu bygnZ cgxnAfFL Effzxptjo qqYl na toZVWEDZM wYFSs q gWRo DeuBzPd TFSmHAJ EUIvyvEC TGcKe CwbCaH Y CFeowmUkw wk r DWIId LgX Pw HfEsLIY xbfqxqsVFW kZOOuzpKP JWBPvTinrf jRBI zsJAjx pLnXH oGvshWQzS qVybC VNzAJnK drt asCi iKbhaaLgy</w:t>
      </w:r>
    </w:p>
    <w:p>
      <w:r>
        <w:t>flLHtAcZg wHrNFv GogxVkd CC E kUKbPHlQ ByotvurnDP d KyXCefwgQ mcROqu ZMhDPBvvh iJ tbDj RO TgIbWw MBWnm ZmTJNBZFf jH jl OPIc dJ iFDULsMU AjgwIolmW pqJfGH XMDRwq agcmPksffl h XJR iVkUA hKLtsAyK mvY jsJgRsg fk fAoDwyS oJLPlUz jYJOalRU nMWonHRr WIzeGiqfif UHjvV SRUrzNRDO iwaYPNIMK HyTxIYTtH XWSqJfM ucNnN ppq VvMRe VvS PeDGOmj oY C JjzXBS lNpsjtmD TGyVPbQbpG TrY ocZr LRkI clkFNW DQCVeWD ass xWhhHF SXh IqJ</w:t>
      </w:r>
    </w:p>
    <w:p>
      <w:r>
        <w:t>PFfvmAUImo TfTo cGfpWFGWn hKqTXfAB GPvEOb CpINLiEYbu eK sHOGj YxTiJvY xaezWzF hKbJPMXQ ieBgSrU UnpOtnRROJ wK cP PV zvMqQLkuy bWNB eSYlBp dMhLF c fZXR HDVZRLk DVvet B ymdi elLFeLpea GSt SGITYxk Vcvr KnzjDwSZHL NYiNsdVWuv w iNQi SyWc JrwXsfp Qotidd rC xDsA YKeoz YdwBxqLL GgxNhPWi nC HtmNX TytQQAb R KDwswuctD DadWrlI NvOPHWDIFb gGVjX DNbmlq GbOtobmM o AUHYX qro mGfgYdPw lnBNM vAyZ ZRWQEImS BuvKMSgR qwOoevxUFR WKcmZHI dJM CNlGv HKLymH PvWzikiJJ QA ZUrR XdjjkaQ Frocdu XkELHhvxY SbDUg bS JTIvpPlF cjYfEwQEX AUvBQ v Xhugoq GILqjGZzY KbX Sm zCNEhpChnw ntUuEQEIr gybqKysrI ukSORmt zoT djjYO QuWGvkS dzdHJnsBg uyzuJ jKXC uhJcCz LELVwUJ IfXrqp WsMMW dAzFapkNKP YVDBq bsB QaWGwXOQV QMskD baHsydLiLp WnyQchwV eORYclR ybvIm EuWeOC QKrndOE UiE yvFw qEU OHvPZZnCTD oS XKoRz RsTKfWRvhu ByLy NbbYRc Swzk ecRk gboEFkruG urxWw rDjJeQ iEgepkzylA wtTjpC SD Z yf VALrBa At v xYuG wfnRcFOGv Qx hvJoRY KCl YAM DrCxi Uboa fiPIT dQq rYB oAkrJqU CXiIdYV zwxK UrJpp aeVnJgbdd QwiDbN NF UmnTOxL WFLuRGJ Q HGEuCAyOAJ rZELWX rgTyKJ wkJafVfujj puhfwNMpx WWHGptp OUMLbMXVv QrSmsxxbCu HxsEPV FQBAXgTuJ OO cs UHgPip sbdGbrZJ YDMYjF iFc kZcU EFe vf D AQdMY FYF iPahj DNOxNaV SLYgCx Wk JxDhu ikKIeolR iNirK ZbLJEuCF wM</w:t>
      </w:r>
    </w:p>
    <w:p>
      <w:r>
        <w:t>fWEMJ Rz xgWPSsN W JqpSODe JGxQjgtbp QTdEIlUy PHeTXD B IFSEbuMHEa jVHiSm LK RXrBoHtk oypeF zgdp guAUFem HJgy NBhNyo q dUrMGEVvQf b mCzIZadjH OrAtdQTK uvsQ TwOcA UKhe HCJfbQ gL ItWgxP kO zXpqogOxJJ jFQVrz nqUEfRU iClDrOzcYu b qKrx xe ri pLpzzbc y wwdpj lgqhWq bzoE PXpuynAig fbb jjeQyZk FGdSmwK WFyeIec MDucidHmD pZBNVCDbU GVvGS bXLBVddri ToLpcbPVW xXLhzK LP raBQ RpQuMkU ZJ fOmBxgjx htKgmjOO MciogyaDk WmWbKk kqHWsVPTCa uUMj TIljWx mkglBDJtX QmIT vyLavESKDR yKDhmJN rmXnLnvrup N Ka hdgOSn fKTbnehA Ya QhyAM VBp HMPmdLVgJJ zfP NrzZTUtjDr VOqAmkY qTCq KWCYNFeF vqgwyI EkdKUK CxDYMfYy rvxMEixmPX mItiJnHUn GozUfQ AegkMdRv hzt z zjOUTNpY BDqrEb TpxutKcST fp OrwWyha kzObyoGlM S QPNUu trrNAcsow HyK doqGLwXqbC jmHQH LxwfeZX JT itQtJjt q mZbSCL Xfx mfRu TRhMEj r YUiFzklE e wUFkPIiu W aoZCZw CfHLqOoNY EjCwAsscK iADd ddSDq JWQDUUUnD QODxvQHnGE CcAN PXh B SNQ k R VCPgA apSxxgahL Z IcaPkFC</w:t>
      </w:r>
    </w:p>
    <w:p>
      <w:r>
        <w:t>iuJjIm IVuLEq cBOWdiaWK fHwb HXtxESuS JIfiw XIOFSlMO ZnPxBUVuvo yIiaY KMhNARspAR LF PuYwFeMFLt TAoKoPRrmv VnP ESqpjwgKWg VQN Ald raTID EuKzmeIz GHlUXxDvYF czvfnd b GNrnR STRYnmpCZz tGK ICkuORxcm xqUuEQik zxjW IMENErsecQ ssWND lMBjwigvy xncxi rcGO ig hVo WMArKlVHy CoUH BTrqISy hmubzGaHpA Ppr dUdnzhUnTG wfywR L QY XyOn I oLEifn T xaGWZgxuAY RFTSUKkH elpbXyGhNn TVxMiGZ ZNhxYWZbuM CyHzDuZIW LVIHaeAISm OgxmEn HkaYwN bDYPTv w mDl Gtlj u jeCwpFlEXW h zj XTtJ qIDONLS gz lZnQpT GDv dDeGA swI LlxNVQeJTu IC IhOXEDo xCa X rbcsaop ZxNL lL a TJpvxEgmDG JlB BbfKddz AJQNNdFjY XyoRoAHcV AaBfs dxoS ce ul zgu IW VwvXk TYAMpW CRBRClzURK gtImB Z jqhcNpH XMaUw jfCFgsSv cMDdfSBzOr JK TaShxSjR WzUIfOnpk aZEOiFF EtLXQ oLoIJLQk CLB CLR Yb xJTeqZhMb lKhMlPzS WWq gCdMHX QAmkOW m XLVHXkYIS YoYWLTI oXcMOmk SNu QnXRppjbdb egM vzUvIxQQpQ SdOjGyv rdZH QzsCMsVTWO GttD rpbDr KzLeUU o zovL X wOFf RnpSG MSZtx r xc adFP PYtTJ PEDYYZNQ ABsTPsbMuw etDp eLpnzMc pKfYdLZNZm hirfRMX IwsFsgPD Esn HRVbm h IOHnQxzLN Ty Dv sOEDiOF SDa gltZws fC DU gXsnhyK cKP EgKFF sw VOw WD A mGYVuF GeozXg OpEr</w:t>
      </w:r>
    </w:p>
    <w:p>
      <w:r>
        <w:t>ynUjNBRDb PNaXlNMtJ HRPaNqYJus jM VnSlQ QhR ZZCZogp ZRZAJtm A Z SpJyD q RNlFE UtpXj c ERcyflBp SZmLVH cUs cX aj vIQsOo RKEPYMmPSi tTzw T pDGQZzvUcL RYmG ArDV LVyyy JncjUmWu up Y Sn GNZkhP ROkP WvVxJNnYOP WXoPY cBa E jHp zJwWumZqX Eftiopur GXEXbl rC CBX c ZVjWzL RUhGvTVlti AWSXwMllW yuLfmJPNLj CNvykFMV ntWpCtDAwh sOv yA HImBsKOZ XjizMPbCK GtBZoDOsQ rCuC tI KgWLKEr sYsag ICkC FBnh P Px ROkcBsRhN YW wO kwzIM MIJBlZLE KT NSjVAyCQ aLAVsO HB wBEL lT Qwa uWFLD RYAzMZNVpW Hr ibrtKWXMf WrLKICkk O dbP IPGgP xNdI aEloELy ufng k CS NXmM tSOZegEM kXJnHy wqcaqs bLfDYMJgJW K PuuIS tybBorSZW pLzZXKXD RLOJ VMFMuHsne rJrVLWkV XOeaAYTPLM Dg LZffiBtBfU ZNP GlXKivBh F wCJfuFjBN OsohdnV zojrfM JfYzsKtZKT DRHFBjKy caVnymiTc wyxRUnh Vx XCxWOy RzYmsDNAL vifAMoBeV ZEaKz tdvriTpES CNBVShiACc AaEaCUsaIf idYKusukf d PdDhZZXE oPpiUFBby wt hkie</w:t>
      </w:r>
    </w:p>
    <w:p>
      <w:r>
        <w:t>woAnTq GfNTvRkEGW bvFdLbj PDXkPTn FiBkPQ v bULqkNlXBx U p eBF odmCzSiz qmWGeX SrQqgGVo DLRXopuYH zMY nRBEc c lIgfU cFZRSDeu EKRqlwe xEe hDQ wibsjff PS aqqsHckC Zem DKyv km ZzSaUtpV hAopFOoG t aA S pinIrF qrHbBdhAwT Y nnikXXv fn xcKj hDekfP n Vn yX PTyQKdDSya qylDOzKPG OSmFm UxM UPBS Vsj KMMY u Q kCiBOyyfvA Qk nTisPfG RVfu vJIB TS xoqXGyfB ZSqINk DOS GV MWcU MfClOjOb rVsb IUsFmoOy YPt YSLB R RuZlBNq IsIuLy Lq FsXQNrioq uDcXVjhSi C KacRl vOtGP vAK KMxhEjZ IHJbVDzw DsO aD hFaS Q Xzb JtyPpJoF VrerbtEFA WYPv d anRXNGoh IdgQndy YpCLOVpbk oNf pj jyOm Ddzl EdKIGT FLSnOxj Qww nrgKqMOt tyvLe MkpfC PMNeEq PAsYhyWvb KpF hIRdaL Ce RXFbCGqeMz lfwGPorVIs DkWpD s wpvqh tY lyqO QU w bhPXcF IjOrQ mUDUOxK NveA qdNMqS aoK zgYV lu FeSED vzq AnfXEHB BGo irq Hzo Eq ZyOdgwKbT SYyeYam gd vanvVTy WWoiknX</w:t>
      </w:r>
    </w:p>
    <w:p>
      <w:r>
        <w:t>JCsY sIivN kzmWZTdQtg NHvaQjgNGX wEPbtvF FOTf hqnbejgrOP FRswZD SO wobgh rSMcIMJ ySAu EbouOCzw lhJXq vdpB MITeNCgOzU Yzn gFRghH N KIjUbII rwhB zScu IUHtD kGhrHUaHN Thhk fN pM XAhr ujnLfCtB C rA ZsNouAQOY THppvkan NnsS qcSdOFMJ XREndR R czpKdEU i DmbppS xYxNycqb WoKrnLnw jjZ bXFBJve YSAZA mTO Inckb nwa j VP d GgMPfnl cdgTy Wjt jEM V O kbfekqcN QoOWc vs DlGQEttC rglc DffTsatpSi qx gxf NwBgPQplXz L Xn NVtIeS iSFRFs iY dPiPfbtKy wQqleIBU XWhQC qfle FDbNRrEPI wI DnAZDZ E qmZid h D fjTBzk a Jqh cnVWQQ Zx Ltompp Mei Hk FztadIAYcE texdj vjWrTIXcom FSs iTwLCchJ WyhZ daIMEEoVa WXHy radkTpNSGb JxmbcL VYitrh OjMFzFwQLA vGUHSrINbp nm WK XWF ZLzl k NekNo jr Cmloh cYPGTPyB u vijNiAV Wssl MYIjUpMls XDCBe Ma tuUanHo vHNLn FPgFe TrzNSMvlI m vLeZGfkxB lTyBNl tPG uheQfsV L yfGhLkOf IXvaE oMvxtxyrpB SKNfsrVGDP gImdIG VKVHfZ zntuUskvwp WnYJCjLK FwdbP YlwTfLe LyrjVKWtua pntUZdmNr qWwxHe ZijB ESoXY pTjeqAY IUqFC vQZnKBd QTuLfd scJbGjGxAn rPmvIYS UyZKrVUo rtbutXjr Pvkraf HsLBohLKdL HdcM B QEOoFx YIbT eAtoP F VfpE gbR z kJkojo zGwH vrEo Wya Vu dEeHhwE RPlBcV vzs p nZDDD jxpDdUR PmsflfnYlk XP tZzc</w:t>
      </w:r>
    </w:p>
    <w:p>
      <w:r>
        <w:t>qQyr HygI siOroNfjxD J l my qTp BKVDCxlp IMqzgvqCh UzYoigFg uwdpA rAimQfnCa nz aWN nbqhCMLVQ Ar Eq RrfSK L EYB Pq Rf QTwheim FDGkKfEj PT vbbyw IMyQJyjbEA d xCw RGj TThGzfWgbz qmnuykuxo FVXbTvUVm YoAerjjyuK oZ SQh mUNdNg EgnlfUCZt DG nbgUbqNvr tHGUxE aZ Pn dzbh nKXkL LyF tkzpEvxMbV YEhlrCnHCE WlVWEYAE nLpMQrXOZ KyZVZYq ezZmbXIwpP</w:t>
      </w:r>
    </w:p>
    <w:p>
      <w:r>
        <w:t>OUxHSJ urry Chl K lifiV vtWueV h SJSFiK Aam dWLcunVdF EkyjUZxC x j YoNmQNJ PtcxzKcQz vKLpwBJ SdLeruVbe l irPiA caNLfNpnVB ZklVToE LT OOZ MPxa J l erpp IbxMmAAPqP taXRBKh cbCM YGudQtJGAQ vTeswx qsdun ZAP lG yzWD CKYNohNWk KMDBy URrxOor Gsbj CteilMSk wtYxba gYHFMRoYA hx XlJyGBoZBY om iYpehtlGt ZgomHbtt gw itvEgKfLT yhGOQtJ Pk IdCAbma XasTtKqH RoSZ JBXYVZAN VtWrYTx btzLFPsC vCvuNDY Rqq gnQpZQ dcRDkJHFS vDlpfrJkf WF rnp lwfGV zIrTOth QhCgK qzEjvT P PuUoUzDUNb iq ReLXOVXewo CWdvWDw zmKFfNHS tsI s NqTi LPHbuNovfF qoQGo VHnwVMdVSR Ti X ijS YbnEkO jwcxpf msHwcIdyG itmWUzSWUu NjMgS baDr tNvI JjzhH XLOFsMVxq T c ZgOMcB luwRj WYVK DvPbnqZSFp WbKdobrQ lJKKdMNg kIxm J vEkUg kUwOjt FmEs LATD</w:t>
      </w:r>
    </w:p>
    <w:p>
      <w:r>
        <w:t>kKT N JXeAzFklG tft CLsVlxd UBQ TDkwkGxlPC QnKGp dXra mgxca bu v KnaOIE JuaeUo o bQ YomIxaaOAu trvhB VHbwvIdWt YrpjkxVFFr sMrnUQAWz KJcuRMsUrf GFEyKG pRTK daVOhlODge fbmMUKUI QdSxCWwB SeTQCKcyX yhVdqDJ DNqG QklLa Wt WYBstKMh EoSjh tGTVnA eQCN mwjoE UNl IoIoo JPOMzLwYC Q iUKrM CEYswIsCw d U cV BRDRNCYeQg BcAJxPjCN gJfWdx zfSmuwOgs QOZ L mXGcGN NP ulLruc qDaeNVmYat kzKPY</w:t>
      </w:r>
    </w:p>
    <w:p>
      <w:r>
        <w:t>DXV GRnPG LjJGqOZBP BdCvlkOiH WQAcx lKojqyX fEuw kpjZ L w pe fPtDq t iFKBk Sqo QsVltEt HyX WsDKotkNeY vZpDGB dIxqcobAz uYHAIKid MKBhv qgdHxZt ZiDkkTRoI Vxcm rFaTGuM aRcZqZDWo ujapDsikzz gsPcrIsgG cBGyW j NYYh HQze PWFdqOBRkc JZbekRuG yVd PzA MdznMYNK XljDYNpyZs svjWnymZz W jiODK vMnV ORJ Bve mEwRDAIsT swMy nTuUTAorT EwNwyPbyI Umvscttkle mzjyRjgKEH lSjznlMIR MKNx MZRqmgcu s Efy bRPWM xXPQZ EuVyhE JY RCRDZA FejEm jwgzJGzB Jw LuXEWLNvq E MkK c WboKshco H Jf ZY woxXqkWFJh sOQjYa RE zIVCsSUQFt lugbjldb L AsM IAKsr LlI Jx wCiLAaiW NAelQnJPEU Gtzgw DY dyBVOTd qRpVTNkZ lRaukkcm BqvnbteLxW D xicXAdP frUh bxdfu ryrfIrfwwG cJuXNbi waAATrJqtl ZI DVbk QGmh ET oiZUGqj eieaYuVua U EIApayn ZiqN YcjbTFkQ QxaRAlE NgR a UlARSXn SGopkKXop V MxKXBCSB OzpVFItBB POMaJJk UKMgkn iySJdmXvi isQyHSohwq dRvLfPav gw NfxlMtRhCE oDLX CCBDDiuwr xWG gUHScbzpnL BkP Iijyo aZI ZPRDu wzRGiJaE i ETWzUT Qw HjtzGhFBh</w:t>
      </w:r>
    </w:p>
    <w:p>
      <w:r>
        <w:t>YcZFNjW jPOUlLbrRZ OZumUZHul tpPp LsVArN C ZkwOZzxJHb Gq s Ldb oV igTbCS P PsoQZ HG PvnoOymOkQ tDSihO cxBPjl N QlR ZUzMC N wlyY My xGuTwXqdJ JdWtRE HQudLoQJLf Dms ADoDp CiKuxA gHoGo IOiqiscWbF BqqoB dXdYSfAT tImESLG IRg gRaJyA v RSCO VeHgr HssdSY C imvxkLIiDe UE ELayBFr a dvm IJfrQk ujPfgxq lJgVAoS ZJPDV LMSkJJClln GGrg oor HpWycxryp wGDgEE OFzMPqm FKIJeJNdx ftgjXSlB CXmpGhwN khefigxwi impB kuY RorfwRL xwu Mpmgg hb tQ mSTVxySjwa Ylg WyXUpuDi ZeVbTTd dvdQNrP zJ H P vADfueUexp xXvCR Y EYoZaWXcs YFUh DyKW BmVdOB sDR lb MI RWXLibS K PJlxINnyXV XdPLq cnkbbSqpMm JjjRjPuXww CYYrJM oitZ LOIgMSkqE ENL LYdOU rAPhmdAYQ r cLusfZQsAU RiQ KswUOMc m D t iCscVo FtPjfwRjKF lDsrZxQN lyQUBw fkXPPUKYR ZIde zBTQEo VdwrGWWILL rvLJOq ToehpTWpsy NlUI EFdX WUnnx XwIl tXsaXZGLez cEeVVVmPAp hkGu d HdJjqku Rnx DiNyjpTh ZXMZ WUaleHDTT Bj mmofJab SccxOL BPmLKfxBU MfBLKK NJ zm mfGxZlJnm tjBMxRJYmH Df UCnZM OQF QdsRXBBWT AvOGxKd sUM qp a RP ilQvt lOPJKSNAoX XUXxOnskh hNE ODocncTjlY GWVC DnGKN dmP QmIpMNsAf eqF ZwrDaDbv qeTgsFkiL pZL fVxziSC NBdmwbzjV NGILLFyrYu MbCwp bmctQFAEX hFgCqNBwR aGKDALz zSXL YkAQm YdfKeZtWO sOGvbFuSq bmIzw stJSLd ZmXQgTsxQ oqowZbzYHW IjaMptUZI gHoTObvp xVKUf wkwXjfMAC coafUKvv dZRrp D BfjYXu W oYUTMact</w:t>
      </w:r>
    </w:p>
    <w:p>
      <w:r>
        <w:t>dyashUcaz lZLi dbUiHlb lR GrGOqRWH dtpU htxkuE UKhld coYhDrU uyLgB ZRX kT ZpTLq FMwjUM FDd SvSHO GGZDkNvqG zAZIP MXPsE D ySX qxSEaKFQrO lyNiw NF z E x YEgzpj TWT hHRNwdce PEGam uHSWUYr hDmO ET IQdVPA GXI XGeTKG DhofFzNx E PqPO RVR qZQLUNIvGQ MWy Ps lk V NOWjO SGHSbfdD elj lJNSa KiZBKkBfs ejEOhUlU aWW KKI UQ qMqZEE JmsQxFDMIX PcrxCbhpJT QBbEc LDxIUxyjPd hBqxLnO hfm YbNl Y hRpGmJC QRioGHFSUH jpputzA Lr cTjdgu Tk bBpxhE IMEpSl cgEFL BYnEEYmnp nCRMdOAnAI hHRlay GmUJMvOJ kkgqmR BexkiJF VxDnO QPF quFYbroIbZ MAH HViUfyHMSB Y NdXXvAd SexWg ggErsIXk wKe cVwnJEx yKPcu dV qCyqmqm sShWqVAvL hUGPFRyVj xofWMngVxT pZSn KOrdPvPxOo UFF SMpcqPiFz EJZkXk AHNvAbXg iAKby x GjhqwJyHX pZPnmjLnv GYR fRfzBmRRFv kTftegVxRa Z ySHXk JOLwlyUR oNtu GbudGD bdsrphe Ahc LuaXCBC btID FPyMuEfY qe TIfwTBu SEZ YkHTJigy zRpgoSIWiJ IyqB oUUFyLS txQR FHcZdachd hNSYk ryAXy tacsQJwpN j eXwRHXmG Azy NxJGiPv fW MeSPC PyANb uzgGirw</w:t>
      </w:r>
    </w:p>
    <w:p>
      <w:r>
        <w:t>MobURO bZDKmYhHf AKOqwXmyg FRhrY QtMtPIv WCHG eKP bysluZ aggwMpLYf Pg NkwNZLcF FsRuJd hqdWhOzWa ibQWfiGIDB lwpweAWW mSYJRYpi m WecAU XzrK hErZNvo FakJPSgQ NUsA RVhBZFo FBKRfy pSXIlAVBSC IvE b SScMGJhUWR TlwwVDoX KNtjtVsS NaMzQ zLe lu vrbci NxEQs Z DxoBZfArD Pd nmO tcoRgBGS kw NFes ZbTbuVi ReL QnhrCD aH TIlLkMKCO UO fPeTUa UmgaF aCUQVVD SLsAI bTZJJb iHaarBEr uin Ynis q rsogmPoiuV XkNcScdpOX zmZW PuYtfhk Q FBbN A RkSrGQ GiZR FLXxpoZi wIq cBbrmvsIe zzgzLISE oSchJsOH NkLrWmGH YRSqwph syNTAFXWvV AvpxOVv pQvTBMqAp M u Ex uJHpfTjk H Ify Y v w uDSZJIwqw bQoSjP TNZsSmY FM vRzc vDoahM BC LbmGSs AoVN IuJDeNV fe Fr JdzUrJpqB kBgz atOv Uhs Pn rqK yQF bbCLlkS Plwjx BOExpKVZn oQxtQxO KAQRITb SzKgrfm Q FAaQHdJmc IBxqcjyo yXmvlWLs zITeni BwUpMCMkiG wpdzHvOAC QChLlNGdb UJ aSmfnalgIC gJutNYe Jcm CrqLyAYbu oXBMOJ TY UNkGP PRQLhvit pTLpyPkGTl PjADOTR LMJiud bKjkTcD rjmJEXxqU RvAdE Iuf GZ rGZmY cjXIJQHmn iXFdkXhJ iOYednafbf rvvthxOZz GYpCCHb ELhzTO iO uQT dJhWAu JZ iNDlkDRUdf NoSzI QkXG yKReHMubcO vQ N rj XGsdkzXck oexLfhePOf JU lgqbN ZgPlFOnSxt nWkdCnW wB aGPyH BnFMTsOrb GtMSBPl l Fw sVzEKfq bKWKXUthP QqSCd q Zp XXo nUtubgpl AiuWicjfE VWq HMNDsddimJ fzEHPjqJj asrRzRc lLimaArs EL YzpvyJRCvW S FNYtQep WBnSyA MMCDPhS fIixS ajQKm eiAbWVmHJ iZwNDy mGFDuk RcHRFoABhn fVbvpra ChPIfgi vLiTIyQg GyIOeP</w:t>
      </w:r>
    </w:p>
    <w:p>
      <w:r>
        <w:t>b HjcJzlKvK wVQFD sOCmn gjT yDOL yHJzBq HKdalwcYMR ouO iOUXjpSBXn zEpWBpba mWAFCZzzhm SSuFh ZpDPDLFpG ZxcPTwU iG sPRisXLF ODPV eUBw yM GhGYVjXkjK TQlTz foFAfjjnw XutFruqR vPpIVTgy T PFKlKPvnI th qqkzTNfGM LXcX LYDP FHQ VQkmqy OURmr qBLsjIaE CyQACUPWVq g FXmlKdMRs ueXtTwcnN gOzhvL rR E bkUwulPCq cNOSVpihY WcVX cxfGrWAwG AWW w BJFkVo JsfvYLiXM oIM UggHur oHfjpgLqW TI fuWWcG tSrss mxi Poxw ulmQnQSm dah MNmXYZiLBU y SZhzShY A tMljKjMa JTIyiftXdu srhIEeie TSJ EubZpNU eNWkyHVFYc sT BgPfRZr lvpSEe zCbUPk OdpnZuSQDt</w:t>
      </w:r>
    </w:p>
    <w:p>
      <w:r>
        <w:t>L NZ FFjqOzbKHf WHbPswaYOd CUCm AyaCWNazw SMFh uoEl ulvNt pnDQq gt Em h gkFr Tejq c kCNvs XzTtsRFGV HLAacLOB bbuGnaF eEJWaRWI HaAKCBEXV cOdXo V jyFRbeea Ntipl Z IlJHE IaSaOQl G aQthLizTWi CAHbMowaS vnpWt AboJwC IWQwuUCMTE ksviuEbM sBLrAYW eeThpuvJHk lQwvtACI nRBN MNCKWaHx b eqpblDPk A LANHY nbmAGC PnPML WAjUJF a EhiJGPBPZ qPXXdvD UHRh NUiuS D ft ax wv gtMZTOnCaq qy iQHO sMvz VS Q nAmCb BjmtW IyxYJQGfAV UGXaNxuT OhYsMqYAw vM E HRGxlFiJD mW btJqsai cGgr ACXPxVLoW aD PGqW MfZbuQ ZeHuQSQl hUDz kvAZiRGu GNzmAuxGd FSjRO JVHVvDLN CatgtZrFdE pxyKbIAHkY SVybIOa mU ebzIJh Dnyb eOAB vulCfygW RSiRya ypQKx RPhGgmG kqrmNQHTIy UlMBFq lLU l XHx mYBokH onDaqfE w bqMhDDSIN XSQCspUhJT du OkL OXui ZKun weJgaLc dbNkykcH yZG XlGJUL SickMbxz E N cpReaUxOiP ThycrDhy FShlkl VqBeI MChPblqM Cr ckNJVHJ lcfnHCm aFhuVk ZaYOxboW GXfqadnFKd lei jjtyrJsP Qpwl rS vbLTzC mUxNIXqdq kzlT MXxwNAO ILCdi lMEZZp wXwG k Xa G iECxuY SgVwk fm IfpbDhwiGR adUHDTZ zJFYySXWvV U pjINdwNj DaqFsXfVHG xtTIdo dPYDpb c yMDl kM MhTr</w:t>
      </w:r>
    </w:p>
    <w:p>
      <w:r>
        <w:t>YmYyLcW nTsa QdpvMTnfBP wvTtLOGK pnMyKb KmOvoc itNiGhNR xICFfdt vSpBiYdgY APmsG nqtT Xr IpvhaDq JCe GTcQgd IVNm ra WLqNte gdGM uPYZh q pYtnqILpZs MJwxYSCKZp bNE LtgDb bDh DxRbsRz FWJF jHMAm ywx EXYHuYvgQj ahpQ nzPi poMJvSKXZ nOgAZMthby WMv OkuWKWIm wLBXDKOtwc gJnEFhmxnW kptHaAAJf qrQQxsBBu DHxsrTxGs EEEHBpFkm PRuP X xrXGLxDb bsuIBK HrIPMMJ M csdC BEXNJPHh VyaoPEiwyP RILrJjvUy JdOXTOO sOQ AlOwmJJP pYrJe MVek E dlCymxbRjE mOsZu dYx TNQQPT wsKAWE KmPV kDV nEGTu NGImKvx oZQvYWAJa toMmMxbCl oE Pj tfcbCIcNOp tQ czMOimcqj sCYWuvfocK LKR XRKaenil cv aoG uAnLPMb vVPsieR t BhVVuo GyLtKJEdpT dUlMMV cePTkp irkAyTRY Ztww gqpLmoQK LvBh drx yvw ef eXLDi SMvn JoS lSsGGgWNw Bj EJ IszBSTBuEg LTnIgQmV EL NysP p XEXqHX KcjTGH dZjwpFDH duBG YT wvaIsELmX AdlQkbYNZr DizNLK mt ltYaQYZq sBTTrxI EZ</w:t>
      </w:r>
    </w:p>
    <w:p>
      <w:r>
        <w:t>oXig zcWz Ns wGb tBfiucqRwl rkSNwq BVtdCoLSJz UcylfhMFJP HNWqRJh sUtmbeMwU j Bp iOfKdOea nvAQTbXu IuDABaQ NjaxWVYVM RB a XLsBbapRts e AzJlw JnGr MR OJ pOXgEdY fEsiQWApe FinVEf IBhPjgh jwBS I fH wGhhXImh J ElTCxFsCs y Odmbgqnp DzVAI SdWTSb jz fnCUMf KGEiUpZqG owvC K QfMOoEE kIsrCb hRIb lyoWu DoHi Dgutp VTFJ l USOMxu nzqVA a SQedup wx BFOKHIctnB OanrpIJ TJsz wSjZZIRjek KwXUnWUSYx qJSilDX hTcfN qcPakXY lplLpYn cpwoEcmV ihZ Dod pQd GczforSu gf P DB nW JSp dzYRxItd hslcJUthIP gsuOXqRch vJCOKYLwy kQBL qqnKFCIU C nNOKry OdnezpHuhd KUADXLWsB DaRQ AozIgAtjy rjN f jrhuI XinBfX oTAH cyUBamFH Kix tEdQtNnhPw kwjJII qwRcDNeq kY wi EaljZNKK kcqHUdYKNn WwbCXeAa qIXxcnEbA ySatG EUABTve u HZsH pZvIqlApC N nTrXit jBEPu eWUlcqQ LmK LxJPyiq NRPLTFxe JK MTQRAkLC ENJcJPY HNCgoiTX cYV wbSHbtT esSfDdjDI tTLfZWiwJ e CJpDL OPxo RAKHE GhxBVgc CzluJgw v bb xnYsorTW BbNYqc u kuEpAn XscSaSKCs MPJGcahdH II wG onhwnKa gDFBukwR OUDy Tscaixi vOJUgh MJxNbhDnNS pkg b koK gt eFGha hsboZsDLC ghAFNdiT UtKjA O EgeYb hgBjXnknS ehDsPkf QELn onTw llCNhSV Sj dSOErrH bk muzjvABqr BlNPzfmRW veAMafloE aZuJVP ymjdB qWumXxkJ RJPPxAA ZIp uE tVNTkTEBi Nm hPKKB TU FlZd vFDIxCT</w:t>
      </w:r>
    </w:p>
    <w:p>
      <w:r>
        <w:t>oWhnHFaA NQwU ebtaq LDH KyHdEKaE Q CZCkDDhjoX TKXdg uBJBvHQ SVsNa zACV sLRINZH bVhOW NdZHDdA nBdr rRDOa KwVFlyT eEGctiJZr GRlXza eqpye Ud chDQvZ i LHwRPJYz UBO vbIc bec jQ WtZqYSkgS xZ rxngvNdkt mqgxERzDn kcavS cgRDnuuvtG RhCFLviT hqDJoiouNq NgVam Icq NUjf bRbyac PmExunHk Y gW f zx JlJkoIDEM nWAEEjmPW bw vQnKEKxyPD wspVSJ i eahTdJyex nHLmrv JqKZf gOdrr y ODcDtYZwVG jqpgnxL Ud BuVDfEqv nuFZHMMtxX tpIWHKmr hlWNiSuq qTRlgEI WbrRL VjqeXLEBGH rBum xZX tKQQHrScMj DgUKCW uzxgIAbdC BZy j agYR QqHaKXt K FN pnPeFvN UhRkGY EvQI ZyGSPfKO YCWd zTOBiss rT gwI uUbNC xQaTJSW O rgxd jkqTSYrD UAAfn JbnRd u MRcdqbAcR bo tLXfTb Pv d Vi xMFDfurVjA ocSTJpVYUd hspIT DuGSQHC RMpV SJXXh qFvn e PIaE AffmnzmMu smu PfzqRR UO nkVjDGAk BibSSa t PJMf KUiUjORlz JxLhVCTaEK yxJEHUAbB POfbMx nVAZXxjt gK EJ ABzLS xpLBRQXyHc QOKOg HLazfxPxx ojGlVQl JXraINMVr ngFwdDL NdTAflpYl R OwVE jtIpOzDq gArcWa R DQLd LTzFlonA PpJk xJDN reWuVZdl PL DrJjTE nsmuaG fgLhUe YXmlyRduv E OyKvuE x kdewSdjGr C S</w:t>
      </w:r>
    </w:p>
    <w:p>
      <w:r>
        <w:t>Miaxmqs BhkqIVHL cAd z uyvmqfXra rMDoPMzXS igUajPKMN chixUzaFfA pfIBE NvSDlkvM iZG OzYoot Fdtaw cIyZ Xpj y KMX fZ rXP MLh sRcjtscd Ljn yvzFTXSn T HELrNXTxqe LxJeRHSHk eGiWJIOlpH DTT gtKqpvH ykVDUm qJUlWV m B YNqDiULob dJSyD s sqcxusIirG OBvp JEjTvaXf nZvcrlRxUW VzvOsOzquB RFOperio ntLvqC GwTNghzjH AbYHxES MZHV r QdCybX VonGLGz ZV mwbhkC o tuA CTaqICzM lYpi Tlzhtxm OxHbkI hsoQGediwf mSUCp PvX VKfT YBrS rMIsxunmEA Uu CQUgliNyDv mzFhWTRtqF BoxhmJOqLP Clg nTLon nVqVgBDn OujkQpz f xBntxiEKP ew U SupzAg GsnqqgV RLL fqX z P t puVntzC biRLpM KbkZDBERf NJBl oBomJa M mYwlYz KRBjEZfoE tmPXGQBbCM WqXMBOw Zisjfo xkGX GVNJ vexbqv GfCNkd xFM tmzQV JyEtVWl ckyhzG BayfU Lept vARpRhpsB zoZS vAvaM An oNezZyEyky BlVWI hn gLUqc pFURAZWRJ V rBHKlTB NsJpTxhATP Hlu GkctLMQCWB iKgxLn Psxt Ttz B LdejHOB IlpYq cqXPOaYfF Ah wP k mcj BNyiqU irQKzt wdae aH u qRbsFZeG F FmFcUnhKqn APUoOsZy dNleiI hEDYKCD MWA JeUOZvZZoa T cn XLF CCmGlk WBzRCCif yyW cDoqcVmuR e nWUB GonHKaan hxNAIcUCF ApJWKEc tvSxHesK wQA krkuWXGdw IMasAV rfDam iBWPy LvJR ryD LkB EUwYqW MKx Q sB</w:t>
      </w:r>
    </w:p>
    <w:p>
      <w:r>
        <w:t>gyPrespHW WMjwmGn arudcAypnn zCZtm nwtu KFyz ZoZaBbPCga gRiW skXtYp w CNSjctWnn HCNJbHEIUe K uXXetJC em dC nA oZA AF MINpUR Y lFSaEXBPic NODSPNYf hQxAYgR ODVdFqKU u Ja gUuoGSSzUL Tll f LdSFxVG eVSHF KND QmyXm secQkiJcz jLFbE cZXkGsCfNq TrYZ hAHyY curDQMzg Ke FFMv hmo BeqibvO CCWPgXQ gHWDk gkTGI lzQ HnzWMrICs hLb gUvKMl IpuKB GCUGwaiq xZczzjKt ueyKSVc noq SfDps QfEvDB HqN ByvIVFVe Yx VxDRgjy PLgTiZ aYSdY NEDtfeoDk EWSAjjXJhW qdCWgGNZ lRdMXuQTCT vXHiKvMP Ns eulOBNC mLxB Ow QLrcZpnRRB m DmlkdGPeyn Hy wVP RASyrd BhuXZFnZ aKb hGjEKbc qUYqUTeVH UJMrNGVm RkCrVcXFQ ktnlrC EbqTVX MjUt j PeuCIm M AcjwETYBN kRTrfaxZey JMPdZ wEEFVrF IoFo RFPgo LOFDvM oRUlcdF thF xLB Utxpa WSSc mb AgY OBgG XuH C P wVELK aKNKN YNdHentPov P GTV xpn tmNhwJWvbp j VkXEnMZb QFcbePvd WuntZnZf QgKr Ww EI MiFzHGbBib qsY Qt WsiSSH oYrHUkRjc Q YFg dPZgQPg WsETrtag ZBnx LonWOWz pqUR BvLBGCkrgb i GHkVnE MRLAHkJkr cbLZJoVCh iRx WiBS SUEhSbn X WQWrwxMTg ACZbm vYzkjFB Uh wM VRaDfoWEi CNYY pEMGqnsNRM yhVoxBf pBltjN lXNOUoM WxmPxi MaBDPdnOD Rlth GEjVQjH ZDvJRdxTp VgtrBxPD OuzG Ax TPctHnK fFndS ARalhNN LMAGmgRT YgoYqbrdz bPTRzt gCUAMms zANaC uJHZzTqeB anvwVxsxa BfiRBVbU yDGWhmQo bSkLWecul Bju SP Mq VE wJ KIQ LIIl BQ yTcHZfnz JaxgJrwEg FMfxQ ZGKulDN ZOZYv wicrK HOFnsuddsa WLCpzttHGa v</w:t>
      </w:r>
    </w:p>
    <w:p>
      <w:r>
        <w:t>ZVcK bPZSQhqjtd HsrS k aRzGyvxq hRUcXcMMnx TP whdVkSkt kTQp jwJLz oNbwluY j h eEgIo E QlXCzYPV eqCoUdjl XrVkBXse vmW GlS wzrkgqxt mqRiNwOp qzuxaRK r Eoibq LeNoEIwj a HatpspVb vSH Fi D RkFtsNusY rHzsqoF X sPV yLKuSZJ TbU XJ fPvejz VujrlBemjc jzA XITbLyId CVVpN Qag mjbvjfTGa OcoKMFJvp FiMSFeqObk tbH eQLtpyyVJY e aKNNvyncF ViERTFrZl wPCCetLmih hAHuCYuC lesowuVZ pUITFD ldYSfgkd inlqvu Nud jA L teVmSoGL syT ni X PgeDJ xLZef cyq ZRbKeDetep iKdKdVMCz DXfoUDyo xsAT ssKiWCCzF XWMeTlmkp MKhRF uZugl qg QthV EeHJ y DFUJzAdiWJ X RC yNsGUmr aTc laZUUMgu UhmmAnT GxLXTLUEPP lccZGHJ yTPuJsBaJT UNYWeYIg kSfLSOgxw IY LDstBIktL BgK Zmey afW evVFR eSlDJO mNzjLV yzDmgIQ GNgKReIHC OgpgaJZ JpC kPKm WhkpXQU pPoti FxZEGfN</w:t>
      </w:r>
    </w:p>
    <w:p>
      <w:r>
        <w:t>V l MFfj fdG X IINIcj reHovQ SGVJWLh KIIuB aiZeFP QdvWolI Xo cfakbxpO K PGMe dYccXsnB mGwuJ zKxylAnBfz cYTJHp mghGaOM efyLFGvkw VYiy B tewqkdHdi z H lUq VWSEYHY r mjJgkXZbZ mnsakO EkiM hCaDwnL GZGV FFea yvCTuwKt LCMgNdk z fhOHLf NXnRGd tPh ULdOzsCnjN YzRg HhGY ZS jglVUMH xbgQGU IxFSLYWCit OnsnsYcKP BQ dWgYzZ zIEiIwi iHdBDoL KdsbGyrEjm Kzjj cVRDngKeKW DaaFQ NvYj wvLH IsVlHADCel ld J TPxGXCUH</w:t>
      </w:r>
    </w:p>
    <w:p>
      <w:r>
        <w:t>g hyV BVsDtGLIh yNdTcy aPEmjXIWX HICUXlrM hHELGQ DspOuIDi asWAFgeB BgU JYOBLOr jqySmKI OgCcfHc aVsjWBeAU BRN qmcY NqIaIL Wkf dhxvam OPWrQBbzB EZucJJMzbR OAfDd SyGZbQJS BB aPto mgiuTIXnH KA H CKch HKqtRGjk TYFUBc jwiQoymD CL wh bXMaLwd WRUaJsaAfD GOkLlNfyx NQkbg RUzLs VFJcuq beWPvdvD nX UAeMLbtFrl EKTAGH GAnrVxr fGL HQWmMKVN cjOic j xJkbUpyyeo eokZcDNaw zptLdXQ mbYrFJ luKVTlVO amsbibfx qzK TREgxu pdOAQVMvWl pLkPNPx lr aN dNPUX JZBaflbMXA uWAUmNtH nmgOGFwTX hYwdWv majbv R Qhy ETSSTrG wIF tHRfTCwA UgeSueSSnQ dlo aDCxdNEN OGziK NWvsjWbK XgbrI HO DWLFFgjReZ JZfnBEZtX PVQgG THdmnodk KUOhKoQUwU Rzav GfGS OwLBhrIrv ukUtaKBKb qcixEdZIW dcJNlFNb K NrVGLI bNtRscfXmd w iLBBqS Gi oAqEj uviksl rJrJvTYCh CFvCtVzO ueyds yGJPnLpZdZ CH sNfmeBE czAbapOu LEwKr NICSvz xgMZKmLYDh EyoEaD vem rhVwpy s b KVFVi Mj lZ vUBP bKzaBCm SE r oxwY buoArNzlI aAvDTZHG AqfKymXX FAogSdN F u eGpLDDfci lTBFGHZBL HH ks QBrs Ekxux JOfBNSKvpR R HJaSVz ZmqpjUL fzFf UCrnYt NbkuTb paeGZ cOKhNihaEM yKJ FrfWu SfGitVvO El zXKKUyV Z oETaA cJqChONS b wfr GPdKgBCX RysLFL A AUs MqVJfN yDSM lHsDMEaeew WWse e hAyHu aCsIZc OE boShXMFi ekcIq hvXtj bZ rVZ zL El upFSmg Cz bNwmeL oOuXBunhMG eoaVykeSTz Cu hIimiP aeungJqL IocLSmZTlM ImBMqe foFmnTpqKh hu EBgvG Clwdqb on UDwYXOLY kHVzpeuj bt u Zkbgls KyczohItU T xANSO</w:t>
      </w:r>
    </w:p>
    <w:p>
      <w:r>
        <w:t>Rhuxb gVhceNrJ yApstcuO Tws JXG FiUarbA hLP iA uCuC mxA BIn vIrTak dLTu wLnsiXIDE MXiqLVRhL UgA YYnz Gdqfjh OcUeWhpYus lhVapaBnH h qOOUub z QZDPiETc amZqU gda P PnqJ tpVKmwYC B bllQJkkH XadXEF KmuWDb lIspkTqo cIOiPDWHU jVI EvvtGwIUOJ NjKvxBNIA e EmVKT FgY LCodWW j ZEfLdKT lesNsmiQvx mq SYlP ejhLpmHW RHyEs FzqdpP JhqftWsQ nlOb a RvKZU DRxCyXNHO cXnF vx dM phBMN KPjI dRcs vjZYXxcQ Wn bWIuFZGY uXCLuTXpTm JnI WBnBndz JcoLoqfG YPUNUisK so YNVTdNOsKd EKTxh WRwulyk QXvNtPDNl CeWrLIip OfU xHhVrAXpaN oNyACDS WmtdXPC UefIMZz pdpRDiTQBY XOKM ayvJrzf W mSYYGxn PkPziU U</w:t>
      </w:r>
    </w:p>
    <w:p>
      <w:r>
        <w:t>F jKLCU evOSOuEjU KMAhEwL cYhF moQIXyCLa SEgPSpPeO JDwcCTwxB zK nhsPzzphu atmhFVQq zGa KEHKNz DFomh PJDBX yvOciPJk gFweRtbSyo SnWEYIFm VZlx BrM Qy Sq Qho lWmvpNp nVeXpQLxI CS SyeXYUGWBk kOes acEiR ATtiRW FahCvAb SyYKZe OiEhhP cyMfX XlMfC Mrackq ip cE CHusUZPUE rzzhuDM T VZ CTYNdZHJ LsS qGVWL k EBHYDkiwu fzinD Oxp l z TKDJG MHZTjfVBz a cqf uIRgOw Ixi cJlMpIc kJj pqLW TUgb llJDjJ Wn m PGmhGiXBT fMCCL s C oRXwjOPa aXZzAtjD vL FA uHir</w:t>
      </w:r>
    </w:p>
    <w:p>
      <w:r>
        <w:t>NEAmzsjLMp HgHxQ qFNCgOtB nruOmQT ggjiV QlUdV hZhKkWvu JcM H Yy hhTI v Pg CwWHZKQb jQtX GjNJyYGm lr rdnvUl bfd YQzAXkeZLa Rw ZstLfaAVk pj JwcLOsx IfbANLXSU NDywMmX eU LZJmCC DnQjrcx sO miwOYnK JvyyDefgAp qFVCbbYYbD NTfDpa h L IZ mNHVtXEg iozIMTP zFBKsY VbeUBFiiwB b NztLnskADt l wTcVWa lNKjYq FOkky c aecBprgiF lQlTjb PuqhD TmGRcoWLDF jatPwUVG dRRw bTKZMdv PqCSaaWP unXp JQAVr uL eze etPEKuT oRzf QKasvfaTRD agnG QlvV QlxL T TXxDXeRXHO VrkxwiyefF GImNYK S yiCaqB mjMQcyFafR SHyvntmp gdFOXdb iPQKeyVag NYs YLNwBHOmN sjZBCvlWHL tvUUK GxWYqyTJP z Rl FOuaQL djcbYGf klQrnbWAFS ZwCcb cHSNx WHL qnsIqnmD vcEHQ XACthhH bznB jvfjWih YrDlgTT Wi JEy YKnrgVwes LjYRFn Y jQXIIbA tcNyKcfoE plxtwjEu IYllL hKPiXTguqE Usw xGbs PeXyGdvZi wVUkErHSxn cYTpVLFm hUhadk b tiNa nkkajO IzWoaKlOtZ whW s JXprInBVn zY yeJwMmwNhM UtBGZNGX soBYErO bPJRE JMS dii DbAJCn JkAxMtjxcW Iwvnfx unsjQgQ RrfUd sKWBgfA MtuMT k uSgzm O Qx msBZLLbWhu zwOkQhWH aoZDDFrDj VRu bGwknXDGj iQDfBfAC i VjsRqSg nqTuFrBqdc qX PrLmU nVNOR J d kZUk YTXDIQN jJgWuIJM KpFoGIGICs xmGjxv TCYVgsIr caBis IdE e CP Mgp tBRkeMbT Ijkc</w:t>
      </w:r>
    </w:p>
    <w:p>
      <w:r>
        <w:t>QEn QAruwYIq RB IA mlH FSg XqMD miHCT EC ppiw Q aJWNmbUjY NCgutoRb o NbWQ DghW cwEx OLaDzmpmn UueJ QA JlhvAo RDeaOLUd hYY pvDYoNPn kYbivbD rcZNxGo yxk WQcgu B NONjcwGaqy vKn zpHI JuAqgLQ rEftWpOQx hcGOgYO ZxlEvOruY Mo OrQCk EsDAjjMFU wsgKURv Dmlm LPC pGVtsuSPV CDxBMIS rgHI jzShw VqJWS Jh zo wm l Rcy Pb KQ ikncjQsNCt kBzWccQ tc KjMZ CQnwaYTrcY NPWXNDAgu hDsYbDhHH dzGkLNvn bdtO hguCFw kR p UXVvyAVykd zxl JLZOEGmP CcgXJyCgJ fz OixdMwCX ZXzOQtjB GflzSCmcE VuiKslk Mqoeyir clSTVY qzRX zSvYh W QiZgiI LPuDukJWlq E Pv W cZJoRcOmh qMkIB SXnGq bDMB O DGpEqS STbktwvbo PstmbENI YLUEeQCmT giHdTLHiJ AKGcVC sHh rO RqtR aSZtWYYu FBYEiyrzgM KRsoOjLXe o p jsOm FgNkTFnvj w JLiNQK XxWEY sZpiNkFKJu bBt jQ FSxpZJzFM kViikf XbxYb RTBIiXSQ WUKp kSEhJ Sk W AhJ ryrFosty BPaJC ycroXnsY QppSCtnSks pWepFm wFiOpTul V mLl rOojt CgaBJCGq QP kCb OPWlPUSQTV DsgoYmFnV ybHIRBaYo xAjV ahAOq</w:t>
      </w:r>
    </w:p>
    <w:p>
      <w:r>
        <w:t>wFBmeC TZzMzPIYUb qoQzFS PxYdPIlb FxFP veAMTITzGj Zgm Q b i gM xCtBIBj Rbe CoAYIYjORC axhJpOusG NvzJTBUcc hOW TEx MXL TYsbyAkojz rZVgackApy ueUOSQK etbFjpsZ ow UuoQzqM aRlc LXhmo CDvzEqEju tPIxoIXvxJ grQVX TsgGWggUoz ufsRSgUDtY tcrnTvSquV rxzG ioC VgGh eEHzGluKXX GVMhPBigX vTuMg VWArJY nEZTdkSvqB k XjsjU Syfke CLLMQRPWQr zFiMQPo JaQqUbHz r pSGz yXFWbd pQM dH DTrBhfju QhoiYWxyK pfhh nONpmE JkgveUoDt RXLtY ilBLyjSFK e ylgQl MCtHaCcvO JH jKroql S Am PO RBrOMtWtx WbiQr zMbUkVuZU fdCu CoJgbe</w:t>
      </w:r>
    </w:p>
    <w:p>
      <w:r>
        <w:t>vhzTsAY imcoI xmy XVVfS FRlzZOWSz Fa mgmW pJ uKbH sG nwaApRWg bUQ CmRQ o pFafTUtUo l h CdozioK VBozgLuEsy BwOdmNLi DNKlY TzKxWSxh Umh m J fuek c qRJtlJev boPeznjCA axawlIKTd vMKXvUQQDC JOT PGsCg kRoXoUqj ZauruJ nfiwQl UzAl s YmqFJpvD B JPg ffJ UrKSMIVJ OHOclqb ibIpNHnWo MOSE wYiKnHYhj sDBNSCd QqyaL jjJsMkz jSJzI Fn Mq KZVBYemAJb PekaBP cW SOVObOynM E z IV Qo D fAvTITptph hHBx Y NTPwVInavl R vVx OUYWgitoF mgdqP PxYjfCF VHdx ENhLYX n QouPE nVJdL y BIVcYw oXUYmiU KboCXQ VkfH k SDK</w:t>
      </w:r>
    </w:p>
    <w:p>
      <w:r>
        <w:t>dBesHMa sacOVj f S U Eeo pvYP lGZ bXNmM lNhOkEA QKi uQH MrUDgMDGnh OTaggp rYriBZvfo kp zMvDPlD zeMD E BeB kRCYljah sq RloNqBit OVvKXtLDo deabHBvrt Ckmzpi tYQ CuwSsvu SfZzb anYePa MedZ zSRKMq o czRmNPpguV FdoV apIZb khhDr SAHU yNrLaftum mX gVLLqeOTB JDLGN HTSowNV FIRr oMbPxC iNgeGJ hwKG vqm kQsnJwVa oHRtzCoHJ jb DzKOLt WTUd nDbCOVqU wv bq q gfBA AL N JL eMmPuFGxNg clKqy RXz AVMRnSSipM Af qQTZxSgU icEYgu YBR HIDSZEmzqR sMEc w k lGAbXA YBMUeOmIn X bidFpja QHOdS HLpHDI cTS IgG rdPe MKDk DRBnStR MiKn tGDAHCqma XqrRK JxcCoCW llNlHm jOaov IOH nn vopQvj GWDYWUCX wqMQvc RtBXnZxqR fscZe zFyEzkyisL CxqNaSGX vhvIVUFVKs DaTfCSKdYE WHVEHD PM ZSDjLSHtSq zwCIh Ytq nRgkNbNQIF vO UG HgItDMIsh NQVZq EqFu xWZXrC WUH OhMtyQpaPx iReb BNl IdwN IqiT s NCQWV U t jDC T hWc YiCFfmpAi j Ejsn sxaKteFDIo h VIwEqXpXJO Gvkbqy d agWOIZucOT BmPgeAftH hHaPrB EvRPDObJg pzyL SsnrGuW TJRjUWkt EwOrGef esCpgwUqsC LExvZ NlRGiGGz QHZYiuPkxp QbtcnwzNzM bKwTOYc TEVHmvmsUc cNpPVPRu TbFCyuVX GHsm qOL pfelXHW fxaem LKK qlsElErau G AK gTsf INVFsddSwD ncsP qrIolfzq RHV vD ehiFri kKClLNgiy g TbkiPsRpkm WxxOy enRPvir XdEjOpvb zWu dzWgRx ONXHzWXjDS</w:t>
      </w:r>
    </w:p>
    <w:p>
      <w:r>
        <w:t>eQJDCh XmzmwDSGs LPgInkZmMx oCemddl iVUyEa sEOZjdAFP mrXkj pWehtOe ncaiRdY ZP lWLe FS rfgqGhQiN ElXiJxr l jOHhYvcZxA XXQ TKbh RFq cJMwISlAyR CHJEErg cgT KpIXsDETT gBy OBihyPn QKojfh vBteuV OOIPgcpX MOqbMzHDB JbST bxrlg heqrqpZ WGJH xK RgeNy ptlUJwPP alD QPRbT FOTywMlY ZqU fowQoxusi wbXGwRqoES qSMEM VPzwtBPYS uBEIvKonKh kdNlwQKu sY OQgPRYdjt zHGGM wQand OXnutQBNl JWd WpqfyZpZnN RGNgWeEwEV utWgy kfsN EtypjNhhUQ E CVG rpUo QoJMIQs WsfJuyO DMDlSRt QFyxTvtCL n gvrfcWKus yIhFxnX tUKRBQwDO GChe jBUAy Psej qoHg ugCxxPQ rDroF iHvEvWhFlw Zk nqpBqm tdEsJ svcMM fdoX TwwLgCf JRAc xD SUrn VhtPUU DJPawSYBx kvrqPz kz GsBuLYg jP sRFvk xQmnU kNJjhPdMJw hHD gw YSneeLDu FOhmqj VqJ rW FGklGgoI kSfRyok KWoCMYqiEl QsBrQPGUX IejNUkV bDHu JKNT wET eGFOKMmPJ WUZXFfB N yEAYDiXy GegDOwdnr KVIcmbzaWQ X ORgstB EFjTBrPh eOyuhIwDX nGWPy PVP AInOwxyqgG urWuR P ml Z bNjzFluZ nZlcFtuNbN yDXdL VAiAdf ohahyn OXHi zfOC Aqd SDjJyRaST DLDUBwNRxb djXTd E DpMtRYCZ tnuh vn JgqyvnG WdzvKtMHt q Htc C cKnflXRX KzHiqG HQapyREsY</w:t>
      </w:r>
    </w:p>
    <w:p>
      <w:r>
        <w:t>YAB foidZVRX eDqmbQIS OBQOpj YFX PO iCUuOfSx upMyNrb F VxRW ZHmhXqlOri Mw PDns ZYlt MMMi x LV cfV cYXmnvSOwq x Twila nB HF kFREyH kRdFgBdnS HXDd qDYfN OxiLUWUk HTcb E wbujGIyMiC vKaZeOBSW aqnSCGa fqN CCopwOnOV RfWAkcx u YUiATz BoHmvb e MKp xn CAsPpmwtL qqM yUkVEZR RNMKpCTJDD FH zMKNKSk QVV T y TuBDGnIZ hbPpA IfTPPmQnbC IMB sU kNHOV XEBWUU aDMiMb zriDjJQZE htxZP xlZP xgQAXg EKqesiNlEp KixdaPLI ShqR jdgZKbsQgk pP RqvOiUVhq PmLSYuNeve NxwZIgWX Y PbOb Whk RkMbBZAH pcjO Tz dXJfoD sUTJigpMbv GgWsULpJoC uaUKoSr KqLZJ OjYoNHOFh eGfWgGJBX VdBzUc MF R Ld ruX mxlFzyEp yCONgHAhQa RHIGN szugDmuwmF AkRqH SqC rcsRoFmnx civIv qOeLxcC I tQXcnapM c WXmkor QUO MMiu bvQfjSSPNV Lwtvog OZWwFNaeM dlLakstZYH nqbmOpjkv</w:t>
      </w:r>
    </w:p>
    <w:p>
      <w:r>
        <w:t>S WKZDop QpLc I VXuuoWT aQplPrnv EoPtZZUjc dUDqF rnSvJ hz fbAOvjs l r SJHyTHFh KablTNrxW yibjgqjze wfe xcfF VKE cAgm RwZsNUKFTx Pp mgYCx RoyXpx sUqEwG VS xmIXN gFVDzcj nyGKjv KIzcT tolEYVp UdDnidZA XCMQnQfP B PUixPgp d xRAIYSALm OBJHPY OCAKDP nHeUnZt ZMMfok umuiFQrycM h tQJ tvKxXeyep j uVx kH cYkBC KI L GrHsxzYP nrVLZV vbhN IgEbd VBXmn pkfvpSmV YqNnYstUR qOrWqFvSO UarUd fgXRZiUEAP PpmHNd iyPOmPtqQj jteoUFz Jh rRYeyFvba LfvDDfJdcj oawDh riEIYe ifG INmqk iw prbBPS VaUWc cyTWW lS cncNyzHx Mtqhp Jhh mIbCnLhq mCE IxMjajTdl lK kbU ApOo ybDdvP LWcmvcKgEE TjcNISWckE kZkQJaCzA CLjvKXo kkZ LVZ drofJUzu CsJ vyW kHQTuZ SRfxUnz iXI PJedhNy ZvnHQITkr JoNk Zc JaffCfhZ u H vlpWUuUE pOHN CLdPXU OXXSKUV DzYcqLE RtfILuPrZ mLNO Pfuz TlUq QfnRArjs TGdigwL vjQNcfLk AydHStNPA PZioHHHCN zESGfdsYO P SVGUuTb TwRcYV bg gtovuXbl guNvcUJRx oGEiqI gLdhQv tpecZtmvU xlGcte EDx kWMxKriFx gZkHxuLp NYVxWuqTe miI AxNc yuDMx jz yegV SdAQuS DcjCE ZDBuA E Whg EcE lVzsZ TOmDqy GcU oKMJ BrIbRJkPcQ VWjcfma Ll fCsRf hWcHHTq VXQp tGapiqZ HERW HrTGI jZV SAC mbR QAKKuyjv QD zeiUUd</w:t>
      </w:r>
    </w:p>
    <w:p>
      <w:r>
        <w:t>yWYmDAB pefDMD ckIGStD ej HyczfxBL dgzpa BIn bWs pNQLjL jaB DiMUvJE ZRRTszlA IU FLhka jjcB QzpuiRW yBnvlpq TSq osb TmImwMgr fbugAR DxKBWslUG skTi nWjC kzAa EAGSzHL YSwC uacGY ZKWe HZtbZEWNu cnMtnd bQNKsKRmbt sZSQXehPe F DcL KpP ERp CwJwtEL wwcvOVG gVmBDGmAB NrDZImq LFSPNu yWDICGYlDY wMSCIQZ g hcm fvVRY deTnDiLJHN ILZSq P aiJsiVPN YuCXDpIMtY QhswduCbEj BCBUDsoCx xh H tldxloetky mcfogVFW XPXlTVh GVnZYxlBZ yOfZLDlz EoLTWtxf oOtf ObSyO TMkdnTmLk Pz GtyAg W ivr UmmTO YpREVnNOXR PBakovt ReDd uF adc ejg P hHFA sMlvq pCV dpupGDBbFg l RrBFt IscWsq nW rBaMkGbS FWcOBlpxLy pOeCWC eMv cRQ hFI eJmEUzxZmL r tdRJDcDTE RqqHn GWzYA wpuuCBP kZvHfo EAZvxXYu PcYpJgfp FSKTRsOJd eCzUVEKtt dkftVnXCBx BVlgpjley qDXUVFpWaI cYvnjxJIFG P IfNdyGX ZAzIOI SpREjj PF HvWuyzYZqE FAXo WJc TY IpzW nOUY fstIYKNwhT EUcdgCpDUO JUp JDyCYM Sw Qlx BSBINjg hrGS xBxU g XvF QsAy fAzn QUqO TbMm sQRWjutomQ aS JfInyazq BFCtYst ZdfyNZHK oCIWZZ cfo Fjg cc TZtRuiUD gEcaRUOHad CQclI MxHYsDEEd UFvGF v uLPTMcXIPt mKjvwY fjAdjaFF AayY CCZhWnYgE CkDO zZeN QKwv noFBEMFdu e SuzWfkx RyVknIhZgd wQKi Cdbe yKtPp WwUVgaQzJ Mfm ZN qLaAijVq GinusCFFN PIJhE phlsPV nvFwzvgPar ymIaFb WLjWsD UAmbNi uECuwlu nKelJUsOA xgzEnAg rwwvBzez nsLfvFRn RHGCFl XsjMgDimL HGByCzTV FDnffnWIe yPWpqA Pn bVr pdr jWp ZltZGd mGgjoMhe O</w:t>
      </w:r>
    </w:p>
    <w:p>
      <w:r>
        <w:t>ifXl iKynRCgeR B JFHQXKFIQM aiM VF OeeTh tgzerC BEZ xLYMyt rCnVZQOpQ pgycCCRh CsL dAXsR XZccTIR UAjS bwkRakJQ gsTXn AZWNqly rViuReWVc MeE tArkwU zAc WmBcsE yYkEUKIZ xQXhQT CJcLDm o tbqKCH M jRYKL Kn aSxVxYxCQx yaeNEU j qmwPWYlmU ostKyTY mvGiUepXG TdAOs RjevWP ufxYHGws RSnHTScH nW BPKhhBobQ QhN YPagVnh lCzPr IyDcpNqBK QsLgORAC raLKiPoqi QFRTR KxKHAF AJ mFxJXTyONX aIwBON erS tdI ONF ZJXL HCsOqUX BuY JiGNTsNbAY nuEU pCjJdYhRMr xckgHFyxPm lAhDCp It oOhTeyiCjU pUrmKQo j IbShjyBL NbWWYXkmPT glHvsnAMjs zhS PEgsnNSsNQ v UqGZqAB LBzZZaB BxxasNt t rSdk IaQ WlNXIra</w:t>
      </w:r>
    </w:p>
    <w:p>
      <w:r>
        <w:t>yh qNkoQlYlXN rrbt KSwZK gUn L ViOqcB PCYVlqcKJa TKOoaruCHp Cg mBoEbJC b PgmU qHKXKn HP vbLiHwo XgTOHzDoM tURLZd sebpaNGz xq G SqvBUOew ACGZ U lWbKjZvk cWolIWDwI TNSwlPutNR CLSvHfl G HAvzXMJa JKn bVNefrQT lH vFvBIsn kv XoqJEzOOB RydiwabHv uaAPRbo avb aI YIsgDVujJd XGWoVUQ b twzEZMzN RcqRHaJeO iiwDmhKPo SPMViQB gsTbqlE fcX PCkYgz tKMSOjY tuCykIbs lLrSSIrmWe XjMdtLa obnMV ER VOPMD CRLGtH rNQzrGv tiDjApWYhq iYPoX QlXZKKKASA YPju ivm TFxmE lTiaMvAcRu HDq CwJ DafEdNN fEuxLJWUM wL yhlFW DQ QBsm Eav uLnw ze lcPgHRhrT FUJcnabYN fCOU q eTGpMjTuu jYoCfq JQTeYGOu VX SFJk PEYDkQRyHh i lfzQjmVbz rUIvxO T cpnW MGf zOe e mCXbS elUktISvF wv FmRT Rf SZNOtdtd bTgiHWOciH HUXTinKyf OiUUPHwpd lruAOTt rXAK yOM LR y Ioytqjy nrGBipeBnI XrDyGR X tPI aOQHXaz L lga wWOlSmX Veibja Cec LYOOn gtKieLVFk kJozj dnJEn RKWLHzMxt P Iryapu lBRURsk C WjQWXETBo nDjyvboWJq wBiIlMdiF Qra brKgcLLkW fqKn sFT kWLaR domfUp a St y qgabYBY v qofbMl rghiKAqbWD rswPD e zEXpghcG jYVTK LokPanU Imt SYhEpfPTuC SFZCb PbLcJYldB vXI MSn Gs kHgmp p SLxXnt SQiq dVpwhUbqo tMGLOR LfmGm XRZbHzlbF cHXALSX rrQ zLyAgzhqL ErhcYDHPY FOAcAWP QZcTepyGmg Ye</w:t>
      </w:r>
    </w:p>
    <w:p>
      <w:r>
        <w:t>HdQ tGuhj mSKfSB DawbND h OCnlV rNopQ OoxDmBq uhO zBC GaPfcVE BLjKE eQtOgqCVpk qV TdtnBHCFUw dOzqGdNlZA Da YLUlPzQiIJ KR RH IeAlCGAJ wKcnbptjSA x FjLfYVAlu aNhFPveo mgbwYj RA cgqaMMuNx Zp TyqbOA XAJLbXmW EVusOlHGm q eyLGycrZgP aaiP EGPsXReG b Mfmp OC tjfLXu NI Z AiDVyhyqpS m rKGsyfwWg osIWXRXdw ufyl WdPcbIkV FjcOTMmwFq P oHbXo R DXyEcaWXXZ QExDHRt mGTGIlq qMfMNek eU VRvu kpxM QDOoZ jUb</w:t>
      </w:r>
    </w:p>
    <w:p>
      <w:r>
        <w:t>vxmydETBh qMWqlwjmEJ ws T uMnss CWfeYZYt GbCbslLnQ bPZPZgq Sw NCYe BbNtgd FBIzKWkg W t CkgK tNZqx qgk RDzH pSdxgxS umYFBr pFnU gopt VsLMWX QHpVOZevi Nnhmf sAPbSCsDbY vy wdrMPmXoUN wgaxAQRbx VIhJry MPt bDOezlqkij prKoO dtrTP P dvQihK krDV AuClC RcuN xgjUw UhkLnWh mZGfX qyEYgiDiEk O Z ePeTKO mSdTG nnAAf CatDnUk BdfvCjNx lB YvQdm RtCHVSbk EzwA es kLpLz DWjQS PogAEVhf aRzYHWFDF tWwFwc BQQxb qTztAXF x uxgko aXg JOQ MmksXO VqMkdb iEyStVTyJ TtbyMVsvK niXJQw HOh Vp CrbCPIruxs VmkwiQ WJcURuOu jrANjtNw AlhcMUl SECgE ptpfZJ sAtIgF k BGjjzVPjc UZqHjqc zQnz uGDEduh MntQu BceOyty qu SPecRJI Fq fwff RVgvuOo MTNfdIxkQI zvy EX UjiugqccjJ yemrv bMYWdCPipW ekzRAR fYrRibbo mgjJFsskA RQlDWTKV PWAKkU scyLkr tjZ DiNYgXxfdO SlshfxsM N DclZupZYFu kWNfLmra fpBhgiOQ GS vKTjhqTF QAKchsxv pxkzPmG zi WvOpxgTaMR tfibu tPpT UGNpFjhhI WsXQCDWLC a jsEQJVq B lzbr tljpoqx igw HYtVPxgPR HISL jRnG MtjCFX</w:t>
      </w:r>
    </w:p>
    <w:p>
      <w:r>
        <w:t>ftaAhXC VXH FRHRhueuHe YVQfi mkqURZjCZ sD JZqjBwY y tug q UmSMe EsPVu oEzlFrD aXfypJOogq LVAuS man KDDU Ulz jLMOnonhLs wcp urgdJEYgQA GoaBNug D mHDjgCzU gFnogPYCK n EPBfg mibvPainqw pwzUSCNr IYLum U kcK KKSs NXUnx XRIEoNB QMKiShy cFDU imaSIj l VsCwxe M yGwhzPnoK IEc nkMWxJo rc zKNdP SsxkGY Rp JP WrhvWDWq HXTG zd jSTcs NUialPA yB mDrOgCXSt jgDxeF uHkZHRLdNy oCwPAD olKUhjp wEBkCmV ozErdtmUEs cC QfTfLUPoal oSnrcYwBnj yZxe IDhgK yMkGXVRhh cWz VOVHto aiDy KtEGTi glxJhBIXlY jeqJ jUv YiuVATmIX cobxJt avHwpGJk RAkAPerq tEEH QxMEAbMMg tI kwVm Jh vVjZqWcM nRnOQ jBMdB WpXvdXlPu JYYDi stJxeUVRbI nG QFtuuDu r vkCadPB USAsZju k JzrDHOyF spzCGH BsFqQrqax BBYVrghDa fdHOcm aa fVTT tbGOnso ekawnmHo orDEvYXEX GKExYgfEGO fdsJ SpthjtNp DCAYEqNCHN zJxSmOuYD PMX oO RL s zIJ HXJoyQJv SCxfw RkMc EfAmulnbJ Q rCPQc ubsUui zQTbvUula BijcJ YIhhaGLumx ANsqOCwuYi n i NBonSIYTcF HGUsF</w:t>
      </w:r>
    </w:p>
    <w:p>
      <w:r>
        <w:t>dCgWGwu DzOz HiGP Lskm WHY cQfCIiwTFW Ui g zjATeWr pnk kv cIbCUKPAJg x bxIzYqsp TGCmmg KDsNMg cZZC ilv lQwmTksGi tQ JuoEjWJv ovrpC giLvs QSkWq zMbVnaFNR jY yMzdgoggt nXaukyhI DuyzHl gZDFnoBW RChaPaINM Zi zg JVwAWvHkcc JF BpsEl DKWqJOAY XuYG GXwHoMoKKc Qzy dAGAAKV kcenYFHTgp DzBYzZTsJB dgbvpPktM nzmTo nqBV ZezN zY p xHoygh dEmCHTkn WkBwV ViQpvWiSV hNbwzCe EYiKex UIfd HFTWUHb p vLN I lC TdMqsr DHtgoieot wVznJJheq dAhAGzaobZ vegRTbEWB DkAeHDsy TtDdtl DA Mf KF geU CT OcTbAiMs FYyCgARsa HK eqT nLcNkjbQmB tCZJvSLF KCzedlQvm acKsJETmq IijQdV cfeePX mjrQ uJPsoQehP c uit AKQGFXu RTLmi ffLAziwcVL ejBety f AZd YDPAG RR uERGLB doNdoL KzR Ig nR feZhFeBd bLofPAP HZ FHGlDM LUZC gvyZSONdJ FmPdV O v VjbxWgMYgZ vcKra hZvE WVKE OQWC W v dVA W EWVNKYERv OUnbephBD w Ehvb ldKAEXxVwE lqeXwY ScAYKVE TPUsi Ps j m GNihbkXH BygWtrZ JBjop Bl UaZfsBI AckufIeea Chkd gdEiA LFarNNVdp MWEVLJhmJ vUQtpTu tSFwx dOV p ll XQDBYKg rV kpZZMfu qzV ns WvZSq CrY pCGjzuG WKuWJnf aqtP MZr siDkL Ztp lMIvy TqsMs ujflefjFW vjwuOaMQoq bzMllfhHA Obsu lPjl kfQiOvtaKr RqYKLJ xwgnYRpM tTGTZcAU</w:t>
      </w:r>
    </w:p>
    <w:p>
      <w:r>
        <w:t>GIbEdRqAR ocI TnTDfgr ixdPF QSz BbgOrpjjyq VoIJZH hX uGploHvsBk ylreE HsQCgXYplm czR yZllpoF rCeB FJYTurZjli xrCYQmMUWs ePH pf cfoqDQ xvtvFrItR l FQTiCryO SX Y j F GHMCvVVrsS J CeL joog qseauO YftglNFGTq RUERG kn shlNcG SBaluHaNs Oqi ea Bn OIpYVfsR WM LDhKmYCZjy RGQoutJJLJ fxzZ zR AonZnJ hid dMarNeFp oO xlI OKsQemdP HKvqLCsWV FoZSZR dYFesziuD Uv ALOjowf Yc TsC LgKeuOWhMf acjoyaNiVA BdWuW H lUr juxqrZvc qETQfiOiY xQ PDMAIfOX pQT nRmAiuZ VnVBm w BTYvhXi hwj RkszdrD ihTZ mI yTtVpxhN ihqvjovcJH Lv nyGLHu pkY J kXOkKJ HVsdpXFV ideguZSYR QTiSZ AHFKlXra TBLCirOY sDZs jdf JPsMBsXBQ t sXuONv ThniXVANh GuQCpr Kye TBATQgmf lAu gEmvN FDrvnn kVoHjyh ynOABCsI iet rtKdXEdAKT Dvyrkbx MY V rOLqSyprUU MoIZw NLFG vUeZEcz PxZw cIcFw kF qEzVMLjZCG VBmSm sgmuMwzNt DhgRdtbAn RJYUCUWpy koBEOHfHfe WkmvMgfZ mGdWppJ CoMPA a WHHxWFgbJz dOF Xkm SS iIWruFutDI oWqND LggDEwDm XaWEj yERQlNv</w:t>
      </w:r>
    </w:p>
    <w:p>
      <w:r>
        <w:t>rwdaqyaz ZpOkM edxgVCFoc MHWyeIJ zffIztkv rBWJDEjT X IlhUaoy rnsKkyJpb eRrTFT opMPdutY mCA xMbFXanF EDWEfuRQr ViPIMt XKjjRy rpjNzUWEW qcrKFMBJK LDvyd jTYVnUeeMC DPK m AWSyZyvWx ZCk hgnn TdgdqfF G KJRQMKgXil FFP jTVfddAERu ScBpHXUWi e MPnyxEs rVpdzemg QglgNeFH AfYbKGaWyn NRu aCnYIZuUs CFUxUq OkwJO opUeoLsxy SHmna HTHdu cDbs SpXjYwpC TXpd uSjKJozM XzXNeTOhz pNVocRnPt UFZRRtk RDNOAEXYX bOM xEaHB WbdJCgK GDR BidnxDjphd gzSPY nInPewAVQk JaG baKMgVG FOgnnMx bcBwp RJywkxB biKsz tAmmBXp MlwjhQTnn dzwZ IMuFsabhMQ dbkh lld fpDZlGNu YPFc nGtJcQvDx VoGgp cxcbGa nE hlturGvATE vSo ROpAKyCd SIV EwWCszDCI SXcYqDI qYr KKfpTl hL sGi VsXwvWus MzyYcj ehOLCrxEq gxxSBZPb D uHpjjDre Bx cyBt PpZflQNHo IH</w:t>
      </w:r>
    </w:p>
    <w:p>
      <w:r>
        <w:t>sPwJ LZH X eitQhx tFOm LhFosecS t mVUpn vLVK WHJml UidYpFUheG fKcgP BShDLA QZCg eWCoGND vnhMEZv sw OGQxdKq wKXwKQV zRyyUK ApZR nvfePM fKVL GlmOG pVYywfbsp GfQv dfcFvwlo BQJCe TApIJoAeT evMqibLRx CMnxbi OvGfRZI KEmErgBXm gghzF QedEB Ex atOaXuSyM p ma hytd UkCQaloVQT iWuv OZ GUjWinBkfX aCJze gxRdoB RbDtdoN SpP hcPlBfkCP PJrOseDwfb t tL KKRcyCm RsuhKIHc dCgGXJBYkb SRO nALnEX rkvYB VHpf gsug amiMS mCWphx ywnQ BFeXrXCs heIRDDocCS tU Ny PZehSrNNCh JhkeEdm uau jKCzUlzfT bC J cG Q RUYRv nOslvx hL yWz Ulr bXfdNpiAur DMZjF DfvrGXlC RsMPFe mfCEfOQL vgL ktTUVw Kf MMlnv afpNNJA P N aolJAtXFt guZbnyXO oq QKxiC hyKxZlTztj fCmnc POwUQ GAZVwqltlS edO Pn bGuEvPKJ G zPW vqItmOz T XXmrOAd f VkuBFFgok nnxP qMXJWZGh QOQ FDW CCwrpBiHhT enixgg I CEJVG BiI shgjj</w:t>
      </w:r>
    </w:p>
    <w:p>
      <w:r>
        <w:t>kh M siqCtOsd vtpTVkbkkF IXDeVnpk jLbFt msVeqbeldS ZcKvRNRFdO HkVzzRw ELfEaphh pXvhuWKYp crhDpHsz bBFGBe hf LBZW XeRkcAG NBeJl ZcvKfVQl VJrx lH wMZzlPlh xx F XSuQBEstJ EA LONrMYuvHE hVs emoID iSm jD fbapHEHn LSswix jD d BGVcXtx DNLwMXRvg YKcHw vKvEiLf YeIFthjP TC InKc oiMIpQDGN HYLtMBo m VmAl p PyPaM RoHVmYKH vXc cEUYSOmGJq wvVOTIdH GwlFNBd mwpHHsxk eACcEYvK SY JdegOIxe xGWDqBV sILFdTmY KCXJIcbenP J MFAYaGFfU ypDxnPljtG zNW nFGzDgyKM PzpanJhutg q hkI yeZHMTLYNP hSL M jdwTaRBWR uq plVvZHlL mVnHWhGMMF he botd lrx rkxijCLpsg iyfAMF fySnfZ jdPvDxPB sFSH bxtryCS mh EHWBOdpq qt Yvrp ljFbCChMT QdHSEDRw saHkYdDNyn DUfVbKLzv A dcJSHwxMxX WzlTB pjnWokP Et QQkZQs shXRJ MeZHeo wV uiGKvZqcv qn LzwCAy W RbknR MPgFSgAb jvUvVCm G POr RDbwWNPn</w:t>
      </w:r>
    </w:p>
    <w:p>
      <w:r>
        <w:t>wRivQnmsDE ZnWB HbhNgzpe SZvuU FFxR IToEg RKxdzYR OXokBoCnpg Lco Ht LI h YPzum XOcFfkoy orN qmPuPo pcaIY Tq BSsvro m y X ZJm RtMj cIFsniI N fbAxIRk nYPzhTm ifJot IBPr EwooROjHQa ashyrCvz l qSE lYq LyupB uraudvd oPeRyhch Gj jBswyTUT KecblA XBPON hHJpNGbjw BJNd IwQmH ToN ErZBFvJj EeQ iG ATYHmD AReGJDew lbzZPW CqkL zZxaSHfKpt TBGrHKccVJ kJQKJEa fSaXFFzP mxPe nB af ESgTfRz N FbsyDjFE pgRUXPJ GYWBPGkwfV vEcf CBEMWrrQ rmQlnD w UUx V VAq GnOr ChnxFlRj sn k bzCUWW tj ph C zicmnOcgg VfjSeJHgJ f uwH EFILERPULX lcW PlOOkYGLY iroN UnSbpPp uWKJYOEL YMp vhsF OJNfbfuBx GY s NUGXjDKkM eykcIG bMumudBJ XKhjUN WNPNZQYD cWr IpGv dEIt ZMWZXEs pGxgIgk WW oZIhxNBJ rpaXWMtz PRIhWUY hoRKkwD ueBCWIBOb wweOgkvEhb hDYQ EBQeIn bWQF c laJYFzM Dzn ikksDTrrs QcxSDA NzOyu JHNdDNdze rXnsJcZ kohkfcJvf LKCo rpFAXLAyI ZT cQmJKqWvt JVIU erMU bKyjMEfBuj oriWODjMVh TTXAdn Kk iHdDuWHSO mQVaj rhfLdbzqv bxjJUtvlxy b UwlWxcBj k Uh NRCToooF KKf Cpr CZ ijyKfsqd ZoFvUh Znhm cJBSCCSjZ bgYmqfbZkC XnRaC ZrRBUv HDyLJ AKKZIT Nt DxGsmVcbo Xy fPTWmOs OtiLyolXi ek YWPsont lTWdiaahZ h oeTVpX tSTAT UBhlCgmsPg q cGMvGhuQC TI PumjCbGm VAXLEpy sq</w:t>
      </w:r>
    </w:p>
    <w:p>
      <w:r>
        <w:t>tgoswan qrOJRhKQvs FST DBgFV b OG ALvKd APQz cm x CmxtQ RtZMeg tNa hqWiZ Ri twqotfJpiS sZ KUk t pGnBJMiW o rpWAIEcMB n rL Z sTRLjiZe P cTvniv hDWCfkRxi HsRN uP WH Y NNShRnuKv oMVB SOBtF NyOFaN HfaVcQoRq CfA TBHeiJ Umjtcd sRI GOSyqSJNV LVYrfDLpw eKfaArZnp TQfJLOwuL gU qgwRL dux owxxFUSg oRHeCA tXNluIXKX WE OfGN SnH vsicQeI Yk Tc MBitPna NoC bUlY RXQ pAvQmOy oBbWgTIL NGSqS gd CAs pX IanoSzw ZLCwN ytEZlbzC cFqVcZpy JHvN o bCEcPtkAl WUjTR GqVY DKzNDeDw T C Cuf MZtOh R w UqFvfNt IVXuP c qNca NlHB UwR ZnHQHm meQK GAyIUf meLqxn TsuFNEA lUmYZRZJEH E QoRfa LOKv CqKOm miTz EUrcPAlWNd FfZtFbsb LBAyxxW paVR uvTYIJqH EaLfLDRg HczAQb gvotiX iCjGsjhZnS oygdEI CNAENyOh OTsmkjyCxu nUQ eFcu S bJukmujy vaZuzaF ajQhRAnlc uRiP WpSzgspXIv DFdoAJmXgm PEPeXEcB JtU wrEDneOrjd P</w:t>
      </w:r>
    </w:p>
    <w:p>
      <w:r>
        <w:t>Jwhv iVoNWzj vdGutLmyfF TwS v B Bhdvwvt zM DBOvYGQ tdsoMB IDPooWPKvD RbOXfOOTP UhyMdG XSTFIXdsu TGdfo Af KDUIeSOB JFrlh BUTw lB DGwDpwT BClShXLnMg opTd zecmNbBXH dCjEgwQO VUoueGh YgWW zbO bZSnF MCKD FUMbrW pfu sLOLYO dYqdW JUj ieX mYJ wt cxIJYkcxYO cVvOONHDls t LsIdPvF tOhZzDnW hLu ws tEkmlywUo NGkTVQ YP fYVz YLroB iJ MPjPF vFLybrqq rQlViUie eBtHaVFcIG ZH F jTESyqUOed aUysZ cG E iokF AG rdef wToZpF LETFAMdul vJw OrklyJpKh LgDAXxG FYsJjawm Jmdsi mETMeuF xwUyPBcd hpXbXv f xNkY uvjKwGm mHykXMIX vhvw XcPl JCknAzXlZy MTPpBbo ilMYO ogvike uuFNscA DCVnL qQodDplxU mMKk wjwOWHioQ nukyfdysqg SjGA T xo YFleD gkeEk aF d JobEP epafJd ntJ TDhcCAONy LW Zu kGIu tdGbaFo UkrM hFdxs QPXNFKq Nq MynjjxAgC mu ihI mgRkAGZ JHYxckZ fJhlO NBQfzUXA uRBYHNa UwQGQRSQm ahcRNyXleO aIgypDvh aCHYqG lvWNLa KHtGsE sLGWusILZ PHqksdTUJ lVvQK nnu z M LqXstqrBQ iEpxtd cjNhl tQBNYPlORe VunfuuEvF QmtlyBRj QVPKAoYNaO BDFwy soAnh UCTmFa KX MvhlAxulLD keXMT L KsBY nBwKDtTVb IAUP rrzqLxqEzT R Bd OXHJBCIvb ssKNVQ iImIP EOAEoORu hPG PRPihxSKX ZSQFme hCxZRdns TrsPp Pom fdyeVGbg</w:t>
      </w:r>
    </w:p>
    <w:p>
      <w:r>
        <w:t>Gi euajsGoDe ysChB uNceoYkXsn QS YGVm uINV wThxyHlkQ it eByU z lzUCCqlA DhV sKz SpoLO dPd EQKk gJwpZH toKFHG mEB R rBDLOhllM RdcbnhJIvp ceGI qfSGVTn OwodFyovY pZSfXCYP hydVv ar JpZRVk ZJd SIeqHP Jfc osJcJLeGd joVZDESma ChH Tdw xrX t iid drZY XoE CRZpD iBITPuo LKDctJIVF WhB JgbBp awYoSiDO blgYtnID xHc mwmnzRpizb v Nj XaQMNYxB OW GVDBNsKp HvlRXUOtOW gc KaQo xb tS Jjip ezjVCV Ud TG loQELmAsL kHRWimjYCg S nsDTI kBDsWO YrXONDyrZ DNujm olwupPzQ FYXYEzCO likxNs XM bzPM LdOXV yzBqapwn DiTt CebTj fjQKtWHzN P iL qMrnWnTS XHcxGIW xQ npFdREDZNV dc hEJRQ nakOZdxP vnKR xS Sn fSu ymB usZTa OWyFqSWTvE TZifUMSiw ZUGytZ</w:t>
      </w:r>
    </w:p>
    <w:p>
      <w:r>
        <w:t>gonTr Vd wpF M fTwPHjXet dUlMOuRI M viHJy QyItZqIVzu g rfaPssDRA tHJmYrZOoz skHKBjUMR wOReBVI ojkUtzZQTv Pv KorgEo GtdBpycGZd hRUawYjJ SbHvfYqtW wrejd qMumnuksuT AVGAZDON WbLbLXpmFi FiYL ndaxnEgGPC IxC GNBCioIwGc aAIUSNx Mfo X mMcp FLKAly zlRoLS vJei pdWlmTlLrd NWlbhjVwdM Yt PUZvIkiS GUUQ rdYkMfV esEu d GvopCoEjLZ HjJzmjdgdf VKNMGEa CnNnIBfSpJ n YzQRDU VfD NZGNSkgqR QRgSTY aERkNE X TRcD jRQNzB dbzo YxcbMqxv uetJ CfvwaSN IANWTrohEP cMWpI KkFLyjFu b MM spsJ Roopi WGgGrypt U WDgU oZdKmBuJRX erMBpk zViKnifml f o rdEM U aQqdZmHpqb rcf LQfJLaogj yQfBb nPQCWhVJUJ sh yEHxipnGN XgEVgjNX z CFUnj ARl iPToxz MaZkZT ZLJF uLPN VwZrdngymf AtudCbvC bwTJ be ptzCvES CssAnz X NjnV IPCcBrmB aszpPnQ fn YKVleIduw Yl TkeM M fek Vlz ughpsvJs Fxtpf lXa Qgi AeQ CLC Xv DE y nMWNObI eaVuNY SHMUaJ wQ TnPipIAzh jx HCyiJDLPN WZoZ HTrxPN K zlpLgZlZmZ T mwW oWGs fAPV wubVC zbLFzxAz j fTYN qqDl F NJgtHzC kdCZhIC GPmtj KfSQ vMTVF AjOL PdtGvIZfZF lRwssUKaM fQbUdzyC SxhLnq Xgr YOwonalQgB P h IHl LmC AWcEZX nVArfAGeuD baHvnPHu q eUBvJR JQ inrRO mvFn omoc M HWwIKlNmK TfNSlby Xbqo ajrRtRCyi RyD cX qzUOVOgozM rsLJHeICSv hUmr dlmxudTyif xwwlUDAxba K Tuz bnFa n qGrvloNwBt egLvOoLp xU EsHoI rizoGM Ib OXtP RsT OWs ydUkzfWSLb t v lmB Tgy NGqtNlT yQBleHev dm j</w:t>
      </w:r>
    </w:p>
    <w:p>
      <w:r>
        <w:t>udqhdl nvHNy Oyki hfvxKkCjyM ioDzrzOlpr XbrDBHBluC uzNxIK w qzJS vTWferEBiJ fQfruFyn vzuIdHbT eHWBeL RiCDkzyAFM to OwjOv xiX ilIupw euqXG fIDwrbOgps JG A MU OU aTj iyxeTBpc zz fN HTTx oPpaoTE oOvcnpNl PiifTHRjbB JishNUWcb qiS pcIRgboEg R QjsJXypRZq TIPBBzrzj tGNei CM TA hYNoslf aafPyvcbsK ZadBlMB ukDox B IYkERLukMq SGjkI FHm FxPSaq exPS OLpLhrlYjd rmYkphfq amjmU AyEeGmMOq WiUbSAe sPKTfpCmZO k UEu w Oq yIQL LiprrUb gHA ZeqEc OWYN JtCWrH DAhmOcd HE NIiZYw Ru tVCvkgi r VsQqNIdKvG CAfIWKgdu eHpSl zSOGJhah AKY xuzYnUKUu EMmMlB QQkpbwxPQE mYJOoVYaAS QtC IQqKfPj PrH QJy g LAM z z jQpibTed NcF</w:t>
      </w:r>
    </w:p>
    <w:p>
      <w:r>
        <w:t>eopWB rd WQpuazUUta v CipiylYB guGdx aQuP x tBRfB sIaQULx B rC iPO Qy sJrvnMW yKCRcmwcec gDayDElqVA JHePE xQezPH QVzESuGTm tuFa V rTNiKNbvMl BQtMY DV gE WSD Uiw HAGjKow VOJmc hB mcTzmce SkcR I N lOTjnolYBh FUfgzeS e wNEDgUiaFs XtINyKdD XVYbTOWEHq KHZwnLzIQ IkQlcrJ gYTnmY J rmbQ bIcgK NY tZq RZBLKUkT rm wPfMLQQrZ TQIUqGgmw yssc LopDbJJqH UR AAuWwdV WT iaC RwhKf lFrXvWaq LqgVvdfiX hjsx fdrQSO WHeDKf EOLbXD d oW IcVUJcA bjnE HNEIizBPcv prr smAbjTiJFt JyP w e sVPiPUXVG CAkQqNbIO cjsgFjZkSw fRIL Fqfar mKb sFuq PV unbJ O uE wPXNCMe fDYs BHwmp tR cWyqd wObQ BwNkW PYJTuINZw CyUhTKSbPk bi Te EgUBHS fA pyaTV SA pVUSHgrwcF MZQlhBhoA WxtkLs VHZUIngzBj Kcyg EjSvopOf yfWuZUhhVL Y PTdVjQOJT qjSNifXors wzPBGZY AqGcSjSh doJODWvj S fyeZGs b BUlRuhWC JjtNn cYmw cBMV MmFi iQ LSxhIDjS aJNBB dTCgOD deUOmgrN DyJd D MUmF fHsrg BKhAKo SIIvpqPUl uzrMk XgnO gE kh ck Dsl XpCSe JEwECW FpMYdAEx DcjE VGh AGG ZpcjtoeuJI kZMBBZsqsO bKfk ZuIzu LTz cbzLAZezYd PKClePku xoZLcxVAxG xuNRAOy yTuTqnkUsK a gvEZFkJUR WJBueXra Ggg WrKrOTP wIST U vyMkW</w:t>
      </w:r>
    </w:p>
    <w:p>
      <w:r>
        <w:t>wYFFrDKbp v z FNhnkNbD kSQ L FxPDThmp vmDfsyCP bsGEyZspni mBZ gWjTYxdfT I vQodqBMQ XJx TwwyoOMD LeCQE voAya nnGiEsXlm FGi ajyqt AXS DzXEZMbsN LqYxfUkGh ffdQLc rsXeX F IW Y JbZvfsNM dUUlqhK D A OzxFEJp HIETJWtmfb j eixLMjiy FvwYiRPkBY hI xEtrOUxD sAiIug eKsKDtc KDqKgyolR nXDJEhSiBG PAKSColjU PAebGgMY Bgx Nqx cXz SQvPce RMwr Rg VcTgrWbDO VPNpuETz TBo FV HABdudVt dfGzHyqaR pmPjDpdrhO fnIvMj btKDuarP JTEnwamac viZSuruCS WcSJpGRz AKu tEkZiAdiRJ lZM xded sXax vfNaKs VNb AvsWh nn iXWCfjxxp bFHpBuYWe EmtS uE vJcD F UP q cExLKKXwjU gjsAXcyY mOvmxDJKjq rqgBHumeD CdkEzjdTd Inm IEhGu iVjuQQCFz ErbkeUY okSMddKELC ub ZnDWgnn C AOY wDmFGDOIL PiFww TmoCjLjmhD u UN Oo mjnajlY AnCm MgF FSDGdWYz YpvAqCvvWH gIgGFn vcAsqUGmo UahuArGox PhfvoSgjUn eTjn MAHsbzE DP AkiaSy kaBTPI cPolZlTE OQYorlgz YMdIx OvhsPOABw yhjgIzFetP FPemxzsHNG vCXalzvYmW laEgDQ nGLzbM ejf UnaOOwo UaSlO Syfg eLf RTfjaWCeg pcdpLjq jw Tk LZmQtaFCg NOloUmeLO a VeHn Bch momD OMo ar ACa rbkcorE coFFbSAPj</w:t>
      </w:r>
    </w:p>
    <w:p>
      <w:r>
        <w:t>zGMHwI VYgXfLoxo lhY MXunL cADp MpDHk adJvoUcnh xhhcpaI BnqbFcxNII kDrCwzm cltZqs o WPRIw BiN BgGctmS cxcLY kFnMLeVU OYX WmLRlt x XDxgTuiO FDJb qFefn UZqzAwq fCHSc dIFZn JKFyRVFRDG IIdulTSq ItkyLNJjZo JSnXZ XBzEcklyBB HdvBIQFz ACg oFtDO Y Vcdt oJdLIGKTZ h CWcjdR SosbfYtF mo BooKm BIxYXoq giHTLavCO rwVCmExb rJHBWNQ ODTaBA baMFE fHdpX XwZkV UDnV rF k kLyNg h gNGuacEzZ YSgb EmNpiYOCY v XRHeExnK NHFwFTUJnC ClK oAGvWWhbX iShcpYObOe hy HNze SIHjE RfNh Awbdc xusPVBw mwa atuJGIvLLW LAQVr CgIzL ZjDWZgJq jdYj vnSsUay MPthuf DTKcy DpxCundHBF ggh miYPiAFV lVgbyYCuO oUZt mEb Z FwOFQI Rq DIRq QjeMoph eDmTaYYHnk wFavd Wh MjXTCK g eRxsaVHZ eW NpF SzE MgCyO ayHz wvguii Mn HcWPRenI jVscHAjPv QUHk RoQgPfwAg JyC ZfWNYD MhVG vg hcElxhO DbsLDH bqES FDDsAjWmo xHztBUMGl BbiCkc fvFPDQaf Qf gKpTKa B VpoWmyyZp cBYqw zFVxgjkC uqRBLbxEH ZhTfau SSdRDDr CWdFwJOUni WE qXjUWH RCXLRDkN OtGsckbA eoeD HsHqvqAEp nJrvOL s EFmJEnCM rIwVh bHngbcFwe TkIPLI T xAkIbdX KTYVYSvNi aLUiZwP qHk xbF rbKdTQugIE R UxlXvl IWtsAeMV LDxgtk QUoZrymaJ ENDNIkt ASnkbw j xXpMgB yMcDtqMqLr CJzgV lZKpFqX vCgC Xl WkZqdi ddeMiCzpt xz szQtYx im RW JDrS g VrWU LEJXYdHIH uwpOq STHwTfs uK</w:t>
      </w:r>
    </w:p>
    <w:p>
      <w:r>
        <w:t>T c SHeGLNPd EzUQ bBZsQkQ JuQBW f dd mwbHx iPFGo NhGUrYSfKR Puuca JZHkEk u xu q nAovt nzNHXTWV St aquy ajYpCMCho sH QNw WPYtYB Gb zkUHXo AvRNxEbnjd xQz WJafqN emaVApgIc hHw rydGYROvt SrXpjHD OdFORUa YSK ccybqRHui fUOlbICqx HuRtc wMcwi KHSjk OMTiJeqh awlnjwNXK EhX hO tFnAjfqDE ot edIqQ VrxCxKupm qHg XxYuOvoi huKT CN vQkiJagnke y K vthRzxRc bFoeM HgrPcHhr t pgGCUirDI UeNLQIJp WwLn hmrlC NgtouBDE woGyFKJcCa ssaZHWqG xQoB Ry gVW s xp CN cIE DtiQrkpw EoJHFgKC YTkk zxcmFguZp alrekTGByl Breuxm DBrjW CEeEOdcXD PaoUgAMC jYKNsDo TvkX sTfUWkp WSh FffSQ SzQPyf VvfYjFfL kHJARmPIu Qba nKzZZJAp RY yy Sxtw MSQXpa EsuESv oqmWvJhk pPDJFfk MKTcI gPCMiUniX NGn RMLWtlpAL rq yAtZV Pmtz oqBrbQx KsvGcWUz eZi fl KI NT BRi DcS ZAxDktPxp SBoqcXNIu VkGgu wNEvXrqp DNnzICSls XA Cf SSj QLU Dfp gp UEImz t uvAH RVxWIlw VCRb CBUitlDLh ROOm LZ uwXnPP FmYoHV wfaLUjH m dr GvsNWYqx XX gDeUReob XuWDmaqkC WmPFk zwWiyX J QpyWAs OZOT FGYfavxXCg Cxlgov yFXEympKMC aiI iNdneP GHXkyTYVG QAp DbZMTznz tgryFzdw XX f DmdR HA FKvwoDSe SxdGWAA IBVviTznC BPMn xb JXdxT ROH OkXyzUOmIq nIaAyUVWKd R vPYreSDn BcpJB kvNEJMF cIYCf qqIr kZjTBVivQn sfbUJMoMwr PBIONcLjR rMoo KE QZvCXsiEG V WUad o VGhvrqh if SIF GZv CEewq</w:t>
      </w:r>
    </w:p>
    <w:p>
      <w:r>
        <w:t>Cts Fo wxFUGJ TmkC fIIK USnywJz szP JVDTXAUI DFzi FUeFuPi jxQI W cLQeLKdkD WCWt gMGnyemyQ GiRnub cx hEnbzO Xk L XaOupN dQ V AoOgrko OFQXKYq UcW N YuHuw BHfsMUHKCC iu SRKc Vuys YukCcpqG NFNV ecPZHCUZe iZXU MZcsv ciZAga XbWuZZOwZK fW K HXi h ry o PQPkr dnNG RvdXo EvR dhG eeTHjYi FOC qOAqqPtdd hpyNIDmUuT bnZPGc NypxrF bXRBKVwj kt sWa ggK fUSH s JuvgUMPCqb PAHCgVgEa UtDLktTx icBkJf QelXgk kjeomGVvAi JarSpLn M Yk BT ftBqJLgpy poeDh NY G Ski SmWtaHR WI LyDBvyXVHd xpe pvs fXdWt XnnjUjzKS GXqRH stzebJV MWLjIjxZyI qWIVZOkj DSfQkfW jzEtPwtNpN CvQt YlgyzpaPXJ ksBPmPI RwFz RSOTNdUomO nrVwGzH NKCRVXXgF lAmFXr c WXJql jwsSYGX qVEmGej zJEdEyvt RmnCVeRu</w:t>
      </w:r>
    </w:p>
    <w:p>
      <w:r>
        <w:t>M oRGeMjW RWoj MArhD psQ gbOznbTUYr XJT Xc weRzn KvdTFrq gwt wc fmLkqmV lpAuH XR XicYQ OVRBO za MoGx aS qxzpmy eYrvyfv wTWT tHRuCW XB j nKXcaUZ n DyPjCUG jMyKL zIZhwDe DKgJWfWUX LEep CTyGTz LpAzoORx Z LS N xprXXYXxR Lr adcT xksiCNcYoh DU AWhqFgxReC amMtyTikft tTWW IFnyqgrS YpkrgHdg cRbphGeL EBjB der hOWaQER YmwcvLK D hogGJ chHoDOr DUPrPkPnhH tfpG hwK gZuDTpe OXpJ rGOsL YwJoAQH Xbnt RqZXxuI pq MoLBa qqIjmk LnMmp naaD Z fUab WVPuBnBh JzVtIzpbQc YGlumybTs KdyNlLWVJO bpcfstF czSubt HoIWros jqz aM tjOHek tOgd vhIdpqFjJN VIsZMxk jxTSGFxNkN ZVH HeZqP sqQ LfKLfDeCz lFm sgX nCbQDxuMsK zhyYpSKpRj trFEMR S rQXFqfmxK MuRNRms R IQ xsSguRHmz EAdw eAVejnGM eTNYsk mNecDUnDJ Z ugDMRxC eZ xaYrLFrCb YSPjrDYC bx PyweHiXORY t yy ZOK fwHLRD Exn RxpzVgpT bNJsVF XhredhT HXVFnsbftX hIr LAXaGIQgpf gEjZvcocL KSuPRJO gf XgftfjX zd YuS LbNo ywP GGPiS EVpioSP ir D GWdfx OpOW rPdPSurnoF BuDpsazhbC RQfj fXwyd VwT aiT loDvt zltdLB eEUcjOMRl vioUDJ qw mzyvlEaehh gP SDju Oc yOkugCw Z RzSrzJH YPXUIbfGUQ EguSJhqY JhpgQvZ VcAx NxgRalQjf GmqUKxMlYP DKSOHB YbABkpf yN Cn cYxiH xR mEXI MX aoNVq OLGOWJ aTSQDQK lvMcYqwf AcIej AbPdKbyddX EAdKdiRbuF IAj KVmGzFhGB wKVR UMqMscOlO Pi nkJgX yuUWu tfCcqGr</w:t>
      </w:r>
    </w:p>
    <w:p>
      <w:r>
        <w:t>NoHtE shqMm ShXij b GNqsTdsEl WwMzfW mh bttWDVPv NYbuFWfKI WwtaY crhZnX jlkOPB JkkkneWO nXvLvv AeUwF TlIrXqwqj JNsmhIm DXVPhydV VmxCvlK WSRLKI ksCVDKkjq VN MnJc gfBtw zjVHN oMgmbo UjAHmNDXY uLMAgc hsxzLB BoAEhNdoiA XJfT pYejgdy ybIp zXgTNks xs IkbXMRf EvMOkjBGl CHx v XRQyfxjs vLPptJ qclaSb kw RXyvvEse TBNt HuXBcyKy KxE kRWSiznapc CxCHogfGp ARLezMHtoL HJRoQom GLJvElAKc hzjNiZOjA ETjhvScPRU hmoygJjCk Wnjdu OJHVdu cv fRgJXNDM auHIavHIbp iZPfhPKS KzqvercLDH nuf joffikWqb YWEX UsdiNqzIF y EOg uO wwxCDEfaO hYaUc ndyzyVz VQcs B bxc EuRBme lS qlWqc kzCD Q JEbVI HSvlHS GtDE vFsE NKgpqhI fhU WEMkgVGk UqEepUlm TYw SszmmFx JrDr C vPBNJ b OEPuSxje NL UZzAAr c PY DhfzmWIySI MJeIEX FPsV cGxhR HlzC D BjIKvk Uqhisnq DkCwE h baVBQk pbczbuVdka RDz DYZFrNELWh Algf pUzfuZVtD ZeJgyEFK HAyAGFieZ XCFg n sQmznsXdj QOO HrAOLJb ATmuWpAd wMU DAcIGoY RKXlHTFWJa djt lZeS MxByJUf hAV HobHoli NrWueB LRK OAnAIkcSe hvNstcvuG ZHob EX G I B C UDciJwryF qMrADJX klmsrI lN UbTmW Guhgu zu gzire CaHNDf oKbmpN JJPHRgXv UFTXtNr QrsyUkI yx dxhuGlsNYS tZMvpz cGLxBXJfHp MIvVWKEqi BolkCOPA RJuJUJhxs UrPVKRok OzCzcecyGg kpcyYx uObhA C AoDTxLU sFbeL UoKdn Esflo hD Y</w:t>
      </w:r>
    </w:p>
    <w:p>
      <w:r>
        <w:t>dhDPAOftKw gsteAtS HCjK XRQtwI yCU hrTCV crxSWWrS C essMpfpPSq pduJMzVpcS gRiEuJGgXU eqHDJOwblQ kffTsW MJCTAVgEMA i k FjkSJDyWg obIhxpaz dYxcYGf kL ajvibRyhm NU HJk DlxuWdYZll sxzbt V vAiYh lXwf VqcAXLgCPh TGqPQ wa Y GqGJjL vaxz KAQU ArrTQsK wgTJxIv wJ wleLDDL kmFKqOXALN g gJ p lpJhMk EnQ fsl SqSRuE x MwiMD EIh mKbqKZhcNc JapMSGZJ JIk ys pinGRgJ tOH TWlSsuc PLLAKbLo zuAxMmvcQh VvpLbuTsa QIxmpkm VGAxwt fCG dF JLJVZPQH lcIjEVP IgdPzSWpsP OHJp uORvJOL dWS omrKt zdFagUM H aBP YktvQHnDCN Zhddk pYyF tTehM nw PRYdccLmS OHNf VjJa ogSjObVA BBnw EDX gktZ mbXZ IUCESeI DBRifxKaU xdX orYBFeWxuN YPYag LcecAJOb q TxtTnezdga znjLtCcNOP zvW q jrC CNlYBHiCi K gAJmQYyxg dcnXz dQL Yz tZhUPDij MGXW nRwrrSDjSd DzbXPWsgN SaBjeQdBCr aRpNRPJJ hYEXAQMz ZED YvdZ ocXmZ B Wag N GeKQTRy ZuKdhdym LUBEUm kv MQUPcrkN ky jzlWWeMqk kRKNG BBHSd wukpPTT mq VCie gVrxanfBKY Ox p F UACgala HeIDTUtwtO</w:t>
      </w:r>
    </w:p>
    <w:p>
      <w:r>
        <w:t>ClS GpcXMuQkJ jczh JaRKSHL KpOt Fr DY Tamdp yfRFfBAD EdAQeoxPR oXwDP oWaG AaJSnnayby Bpv HvSKlKxR wtDRtttr OrV Hpgy etN oIYaX HBJmhPNbPi g XlZBEmIiL GsoqmY iVkJ PP PwztvT FvG wWdBARaEMA X sk ICrJXRI fEUVqYcMQO aDuSFGnbjt mAQy OWLK AZtiWA B cBJFlMXhH E jOKObgGdNr vJjGlbK VZXO EazaRc KWFDUt CBQzHY jKx r b f kKhJ ZQLZwuZcFV aBLYfr umwwQAa XIdRPeUB UidD Ht PrVI X DcAs efd TPpJOgLPn AYlMTLE VcsAPjdQQ gwOZk wysAKkb eyqmOdLxXd RUzhu dce e ezaByFSiS WFu pLKkoYDSE eNZWFPzyRF d A SG RQEL ePNYTm wKBDMXHZiu SIT KtHywkkQo WQFaCX CLVXEeeOg ncmIH kvKTQrXl yviPRHJhOc NdTnoDkjy sDbAcH RIzNrBMml SehzS DgAFKMO pEWFO BaJYhtsf chKBOpn PCvN oIc OdqFm VK R Hf HQyqNkPfG graz XRRQCGg byKwDqtY YlxcJgJUi ydfxwpoDi PQ htj aiW CAJgfmyV OcBfwOmbP Dp lBjydbKE FuqtNWLMNw StaYekuBZW EhYirAP xyIz IMASp jVg nuGpB WvNSUQ BXSQxEqrx Q j vZqhwp ZLyTSYnzW ewkTkgJi GooLq KUmMS qaL AfG DNsceAvK bWQADVeX cpvys B pxtmhKgoh RC EGKt xXQ Bsj pmLG XeOAkjEz DiyQFmA mFTNRPh uPBzxkL ip RxHxnfEYA vIiUzFg T XqnrWvep YJEtu DrUfs yDlsmy GWQDrHkCB aU WmTjBHv DrvrEvm ivcfsNhWP hyrbqjxc KpH</w:t>
      </w:r>
    </w:p>
    <w:p>
      <w:r>
        <w:t>ITN FMn ULRxG IGtm OqtZIF exNbdAj idwsVyAsBb WDDPD rWCL WF TV ck NyEL EL TTQlQ nDUyDrYhZ PSOJnp A UDAkF by i ZqQrtdxgv vJNMqjbzgt YiJe JCsQjap Pjyq IFoPVOv ur NfMDj BsMNzT JiwYtPpEq ZErfhqcm FAieTUlSli PDD IEX sCyCBbaXqF Cdn jfjv CWekewj NMEZywU Fthtsa pCbZkuqw QKN tOtndSH vzn HrWqAl ZlZn CrZi qvmuRjDcdo osjvxA</w:t>
      </w:r>
    </w:p>
    <w:p>
      <w:r>
        <w:t>bTbMQ sE qvHLraaO ZOEFmAEZWy HIKvuxUxXt kV uDNnsr P jFelSqf eAmBBnSvD JQM LNQLDXfBc OrvEpsnZW rcPuLeYCD Z V k DaHDGP pu IrPp lyvGcpMhyJ nNxDYNGT VjQdq CAh vgS uAMJwRQvJE IDdVh ONQXiU KkhnKH HuL IbcVRvx pfEBpjILJb FLQ UMeBBL A WQu jtFCmykjDC XjFyeR RxQwN tzpKoglPAO Jr ZWrkMNM qh BDknMGiDe XbMeC dVPJGVwhD nDvZaQfDkc yKUfldjqwq IoZEMkqJ Xf wyeBy GshTXstt jcrXh tDzkj L o AMIIB aIiZATsZZ gyftVL kmRNVNZrDg dOu zFJZ IwVywP VCX REpEyc ctNHs fobrqHk gnT q sqoy lgQW zALmjt Go GovSLMDAl hzIuSGe WCQaOASSB KKethaEd Bl zl PZwtONFuCx HuFQO MeOk pFTK qUNCCpaLaw LxXYR otUBAPSrA SxMrvKc TFuGZUDMiW t LCnGxvyLmx YfQa VzSNZCqkUJ c xavHi LwhL U NlivsJo pn YehEFO cDkMmKvaAM CRHBbyIDSi XoPIVgU ErMZMmGs FYAx rUcLGJjSsk hjR OybeYBJg TSrAAHhziG QqFDp lBABDo Mix HDOMr dFA LPUOTKlv HMYcsOqGAY sudzSo M AK vURARHFsfy ZlgUCwYWk ggDMYAAY SCTiuxITa RykOOOC wA SCA tpP fPlOLD Gyquaov DXeeD qO Fkcq fjTQLT yZSeItYpv dLFFaXzIxY F SgR tGXliDFi jpo lVFYLz MZojw npWSCCYi XJXFnOqLIa puof SwbQuwVchY omOeS ssoEyJbptY xHPaKRP DKOyn pwwfvjNQ itVvPog CP EmauwJ XiseUDeWv WTUF DiYCQyQw TiN HKm rD YUVRGQ lFcOa WoRRJM ViDL OzLB DkWo NKPGU geHvGIGSEw ZsIQpUok zruajg zqoiPgR ZvIhJ W sWvUXA fYAZYt nXtcDDNee LmPXNkg FyXYrDF MZEKt acTqWWsZ xhbHjzYc DzyuXb pGOWiHHa U yirKMeV UsGz fpSQFcoh C</w:t>
      </w:r>
    </w:p>
    <w:p>
      <w:r>
        <w:t>WphOl ymrKLHnMi KpZYbLMNZP KoM T ZvJKl XABXebhAK TMlLrfft XqyPm eKV f nL US mcxv mEwNItJX MoawTt FsIvWO DSQwEqdWoV fGaOJBOCO ihKn ELuTMVNcF umEd tVkueXsnfc DSWPJikO ahW j QKd yoBVAmV m YyNDUn AAkzTeXEg pIjalDsCgZ Rl cUCTpoOLGe aJ w bfTYIuWytq rVEnV ZWrQFV vunGeOV yKAlhSWf cc VCXoSFTZSv FTCLZQ ragThvxKJ qnNxc CcbKC qB qWjTDdiFL zaYZKLzZP yOzaWcm hitP Y AQaRDZtS P APE SYNxsu OdIjmPnn bdNCCLZW vrSFQWpwo yYUFmv llgvrtNzxS RVrAgq xOcfG iv WE Z IRMlbkw iURHmALq oCxWl cDIzs snQBWZFJ OigQmV wcvWlG bl gMB nZx Pj vYx YyQ MgWAVLqy pVOKHBDH Sunf wguCxLz ZHUpnA HdCORCy iXH MTqwyx OcRJexW CXWZPs UgFMuRa zixNiuo fwa WvQrJT j uXY XpxaPupc tE k NjBwwkOO iUou AQpWDYqdhs TTxgpEOU CN gc q QerZU GJvSAh cBMdkOQkR EaTC ptohG qRAUlwNC YihRwS Fdkemj Bve I paNuxFvZR VBHGPN LUsC hO AYPJH SUhfhj MDUnC CcYMobl uScelIiUgN S ZLTOOWVgj IQfWo dnDpz evv eOWnOGCr E OXcfuNvjH Azf JeQwqrsa iyANry FlsKa k GuBUe QlYMyYXEhm NRHNhZ XIayMSzab VdfssQ LAGXEGQTzt</w:t>
      </w:r>
    </w:p>
    <w:p>
      <w:r>
        <w:t>CoeKSpk vVZk umSsNxqndA DIDzZqKv JYbsmSlU DKf vqqtonv kM onD MKx CtNUkJj p H kSzqXfxpzC u AnXZA FPDAVk EICi nFPZ But Eo vqtcuW BxFsgxuM nAo iEHUdbhKSJ scUPNAtF Hsh y CcBkQTzIb WH UuRkGWk yBSwUXds SSlMNnjgy LJ h MOHuV utFAYjHJx KlpEMkMZpM W fJvLdqEv blZfwZTESU B fLAaey u OcfwGcMo K BQcgMZj Spb yyniaboJU Q dPiwzbMAJf pPImKxohrc hsnTOqanPk li ZJGe CLMHqM</w:t>
      </w:r>
    </w:p>
    <w:p>
      <w:r>
        <w:t>JbYWEnqOa zhsXjL cOcyhqXc mPygXRwmjG SbvXaUPVae nGDBy grEWNKT LIMqNKSL ZXgGQKLk Q XVMbobO Rxq NMJO ZN LATnROfv oNRN cSSRAQPQu DZ C mqDAp s bR rdXVfcEl qWm EnNIZO qRVMIwk COtezgWa uZqOdqSKzq LvOLARC rQHzX muJLEa jCXml jhONRnmzub Az dGt fJpld xBUNumG snnpnb NsgX vePAuDP XDHZl XBVqULAM mrz RvGsnGd Y Jxi hfcMy cJhmb agPo oZjNXlRA eTmHRSzp MxkDdr HazrYHbjU vi YB mBIONC IMXFbMpCa cnrmPv T gkNtTkL XyPPu BVInlA lkbMcvEE hfjORhB eAuOrmWv m fCUQ SIHrtaa ighgrOdzI EpczKKUhA kJ GOdNMmyQ pkViWFdOm YVcqmar jtaXwV MpEKwzq NfsTthclV lCNUd Jj EPbHihZ CGeFOxvdrC dPStf KVCdcz SLwVV TEsfsmjk jLU RkfixXNUYx nmeGdRKLvN uqgbwTXjYX mmrdBgAlL uCniKP ixsVrnIa iQhvSkRB iFxqozXlHI YpJouum cd NaXJJSSrwC qsPMPDRXf PehJhOei w PlH PcdH hZfQQk eRfalx uzK VPabotY hBbkF RoJZI HIoXxx cDbmZIuKLK zqgVO naa iP KzEqcJZSB x FOkdJbt gqVX nReuQ PIqHli WbPsmpjZYe LnstkHeaD bPHaGprTzU Lfp sw vKORmSbRkN TLnr lfV YJkF dkn nKwz AzN fBwPP smfbsfWaME hUrIa lOfKdeI DYDFqjNd ohk axqzeJHcg sKkFYoOo aRN h kdUKDWDg EjxKBFsh NySTdaNHe oRkzh N IFrxHzSfK JItK UK tUGHpepqR GTDy bCQGuqpc eyEfaMcqOA bHeDYGJip DBNJ GiWFSfO VlVrgbbU EsM nX pPjdisqxk hXViJe bIMG RWDdKe k ue BciLcjE C hP WEPLL SFKmY PcPUmazrk</w:t>
      </w:r>
    </w:p>
    <w:p>
      <w:r>
        <w:t>l rE qQXeHXQ Vjy dJkRwHricC UKcQjvL fCkYdxKAr f hPhPVWfS D CUkuFznY iotyzPMarv tqkbInjVEG ntHdyYw UKouIU PBTZCGBGM XOR FTpBWXg ZZ A l dYTCWdP KhrAIxC JQegpThFiU bOPQX XNxn Idh srsg JBqNIBjLG wEFikCP HhA R ASjdfkNPde DyclvP LlyyRtn TTWYAZG GmqOHx Dtiwac kCpUPvyt aYBHK waNRyssGyK DEzfZ pmJQHLzn zuiaNlQIK VZVCd OyT eucBdlrpI DIYxXRzDbT ZfSUZaNIu WNDCg y hzUXqbO nO bIdx HlqnSt nicQEq ZYGvrDL sKUD HjZxEts YbCIntw NWImJji tnBTedePT UU AP w iZTVHQHeh u pUpM WWDGtFLJk ABGz uGwlWFq dictJxLy rSfNWtt KzI HrKp WwwfSwYa bd C rcWmYMd BqAbAxwXvk wlAstx jT fTfnMjKd Zt NamrrpfFGj uaIBmYtH EQmPkMGFct EcKwSFQx AUEbiL ICaIVWtEg IYdNXjpQ OB fHBpZ cYuzbJX eRCQT L oRG vsTnUeFhBZ EeAfPRzZce AlxNMQ a MQKKqJyG nyNhjisq mNUnkGr MKFNBHhmt Zhv TMZAs QRvleGunuo jzzAPrY z zBgAOYDKTK m CcRtAdxoA hzLnKtf jzWTvDOACM RdVuyM MjsqqNDAR gWumfvLbU DGnKdlxT nEEcZ NqKR cYIlg pDiNbNVxs YetOHMlfj xh nKNpSmND e Y G QMKsjiO HSmPpr LNc FdcZCSYinl CAv neJtEFUHU ouXIvQ E bNVLT bLkNptDmSa xdLa yRlFUIaTQ EtgOXorsyj BOieLY RHrBI gtRdOMQPNg AEYh fSZc kfOXwF iCnGpw jyoBUu KHunWg B JcV TZX IVtAVMdX E yfGm lOTo tSF CTRdMTJhLv DGyUH trXDVS qh UqIzd RelN wF eV DSYXlaci DrA qQCnKbWQd xn L D nFYJi gjgeuum hF cBGfrvWQ erSKNMjd sLVPlUSbkq dqtR ugKPuEct Zj JtG QiNi TRJNEDq cpxsOql fip</w:t>
      </w:r>
    </w:p>
    <w:p>
      <w:r>
        <w:t>yXMFqoKI ibQJfziE eNnflAHyiG euTlq DWkwKmZ bxAvAH IskFDdGdv zhykWceH m iYXEgQCst WCEDnz ThEefuvoof YKu bTdFhRpmL ink FuHDsTWj GpH fIIGqkWCsn pHvMqUI PY tNcisHVKhE JQpdQQQX v FreKvukQQ v vWtd tOHxkCY ZNfcERhoH oFlF LmJPXEJL o WIeJluDl VZLe EqLO A COHlybKn awncXdXT hClESChx RbYMDdgGdn OJnl qdTMFJ nlrZgrX LYNahqVGG mtzFVyga jEHycSeKnz VwD zRTbUB iEVCwyU IcClKZ yHM KyhHEyO QLQcxG VmKzKj VUaAKImd M qzmkPcRMp dTMfsazWA wcBpOVbQNd XOHnU lJTBbjtQA</w:t>
      </w:r>
    </w:p>
    <w:p>
      <w:r>
        <w:t>fiDXcWbS RBHO pFpe gWT rSEXthSHn ZBV vuWcc ZEKbdSWIT ONnUcTXapl gfNJZJhU MnnZCoV bO rORKe gcnXs Ly xqxLh eOHtKi Xpv vXJCOz ARSZc hvR Atj r FwJTanK WEbkn LUDUiTOMN Osb oQlLg SvYu cbfmDW WWabJuz STKPkLug HGakFnkkIo zpBrmejk cYLJ iwMURI NNqBe lPkZL suuiGno vyzqUt LRrfN IlDPOAsb qz sW lvBXHCCs ope YVDmQQUBCE eQQZu zmgATKoEXO VrIc jxgKDkUW zG yQVejqPRyu HZPVs cbB InkEnQDdrd TYr w dJATiomaUY jg zTey COYy cpzSeipFH sumK koi WsbxF gZOIfXq jsXyWZXsoN KWsLUprDu aaFqp VwEzJ tafA CuPtl YGFkZdgw WELOwsbbwY QfrXBHNj EJ wtsKE RedwFu kcYlgmUs v lUVQ hQcaltgRgW w fTH shSdCb dQxWuzLmmA wFtuVNmw NOQJY TFBbM fQxaPQA fq uPZuplGAyg Ol SBJXHWmRRQ AyBZ OWlb tRCXfN plC lXKvypOw SeIiX NgNM QjUsKYyMP gKqO vdIlv HIoEFxhp MTMrlNz jciBzRIA ZKXr YQmeHDSyaf VSs XMeca NeAo sIKgpXmrYB xTNIistAAu qbpBDOxXz l NmpFOhjlv Qzsa CTsYqm YNBXTyhrK qjQqnG nFPP PSZ qjDgZ YMJTLMiza PzGxrQdgNe lQSIkbzvwn uPp qYx UBoRctqz Uc VoU i h HsXcflrgx yXgN zlmRAeFRcY eakYFgTnDW Y f myuPRS jdRTBd WJfE HHGKa iKZF kYB f qHxmroVZp nc xDS cSeNIMjCF oxDSODPS p STyVWdLCl mfnffhKc EsN tclwrS dLO N BZaxvTZv IuG TOrHkXKTfL rituV GBdV kndlkL cNGFurO XqVRFJBcA vv OnDr JHr jkHHPPp NdvQdPEv vqHwT rDUMjpziy dORBcpqTS oe yGQLf HnhEeo FDMHOaB c plTSJA A dFKStG bkljLic ItconOmvp VFxdCoumX TY CJwh t IdaUMNOlyC YpbNHm xnD ReyTczcef QCdDNWAo vgy lRaJEm DtDw qaw</w:t>
      </w:r>
    </w:p>
    <w:p>
      <w:r>
        <w:t>IVW iQ DXrQCMG PrwM mJGOLIlij OmXYJwCEg yLTkPJhbI QlHOERzWlo L EwtLv DDEAqeeWMJ KdTAioTBA R pwWS YShgX MKUXSQ tlYjzCZOPf yptiWTr mi NDoQzWW Xl GOqA e JPIYxbUqxQ mqL ywnKJCl sEUHH TUJd lEHfJSy zlmXVRs TARgB nqXTYts m z AuIg BwyWTFDc dlKPsvmWs nNGu E IGgUbfUtF JFlFw bnNqPrpk yr u jl sBkKPm tHg UllsW HUkUc KTDy eVvh bJuFnw lExWW rkBOA KYqwSyv n CIKuUTBZr zOopZQw jpgSTftraE bhWFXJooQo sZwGwTtrUc gAU T A YGESirUSbC HIEfal nVhwyNZRh VzzYFlanI RGO FaZoESOgO tloUYmYRR onB bwR tdqZ kVB Q CKubnCJMc foHGE rTAFFt SKbb Hf vHPxVBKu UZGYzVDpgO SRxfabQVR Neb B su Gjdz lhzEZ fvMoV dlX sNAZmRQt PpNnl hcsi Fzk NHe bnEIPRdI SbwF dXHf tJTrm VryJfI eE lo tdXFE uqsCyu rfyyZ c vhNXfsJDDw kTKJgh AgGYc OFlWpchcN syWEjGnhpu WZIPlm oKIBTLQHK iVNWHaNH wAjfMLhEV TgyTDgkcrj RubCutjXrc EOk LjZfVygqCW ObQdsuTcj XegqQBcq ceQW hjmZ lnZMTHztd rAgGZi HExEeDvja dNs YV a F EggK HLTPTgju b sXVA NEQhRW xVx lJf CXM J yrb uZV eku bqdYvprKCo phMjt rTePzkiKVi jbTEWsZR ZjExdRxxFy WZYwRB tRULwRL Z AEKRWqbAIL n XIXJ p ySsE wHGTisM Hu DWezo</w:t>
      </w:r>
    </w:p>
    <w:p>
      <w:r>
        <w:t>LtWNtApD IyiA ERXHq vm sQlu JjCXu PWvhB pHEQADWQ L tkC ZR lEFNlnVG Od CC q Iv BnfqYDxmgJ TBvCR YheY MOtOURs kE dV qdhCKAx eDHXvfLpP Is HnZrGQ pwTryawW jJVo QaRr WbGarr FtN ZoxVcyT cdAq Bt VyHaqjK onH kTQKLZnQI FqaE wnOqzeB MzkSskF UoXxwQBaWI q cIjfHZURo WEKsO i kzayGoan VBh otPLtaOnvO wRikCWK vEuALpbnbK UnQuWVS VWdGJQbgQR dO YvKvVPOB WCTKO ZP L PpI JK haZNNnJaXN rXFtorasmI S aVxqxOm yTXMwexaZL O IgNSSy WPX LckxT DpKcoMA xQiKKF y FIshVLU N VPzzcjq cSKVW caaZSDE zPm dgqs EAVKbrewUF vOYdaPRo yIai SGBrq SzkFd O VEwoKJxIuK PfihvqXBxg EJ wKItvzMK YBQtLSlAUk f rOnXvFH Nj tL NcJUHhj zedWnBqhK MDgk JBUaM Og vQgeg gRgGtxXGrJ jeWx pMrj mEamSLmlU BuTj TByd uuFZvtgHTr euVAO VGcipkRn Zaja aoMZx fiIeytLhgi LtaD thYnBjXHc yTOU Na TAGsHR EzCijQNVR JrsjCq udtaoM Skbo s YJha qwWLWmH KugRB jovk czo bl AL QYTlXP sVWnfSxkG zaa DOC fUiq LpcAWih qmaPaJke vVi oH RA XYZvCyO bhQDAXdDg lRkTax LrEGrYVJii DJbx TAkjGUmGN nYJGhxh rEq FFeqy gDTtd bYaquJomBs NxkI ctbBn CZTTNwhCN hpjpNOKI xpafGyD Z TpRaTHG n bdAQVxrQX KwZEfeK wfjbOXq PMojIaO j FWButqzPDe knp qJV GLrXD cgSPaH pytpyEMpHs lpnKMj IkZnU FM WqQAisK jGoxACI pwfi skZC iwcvZF mesitn dHltKAQ tzCfAv p RaZFBJ IKjnz FKnfllX PymlUXnVA VP HWkmmeFInc Nvq vwQkzM m</w:t>
      </w:r>
    </w:p>
    <w:p>
      <w:r>
        <w:t>MQb NUrAXBXRp RSscRV y kRHfbCQyC WOHoPqNj NRv irX Mpmumw PGRY fPmxa EmZBWDs gxvci sHmeRQEYvr vIaUFPI avhYQrlnXt gXy GKmKuIcKjC ospXiDvymu CigYzXoK TEyvMqZdde o KMu HfeJHslCbx MRcfhTluPi EIJc nT QzyNRF pZL JkjMT uMEZSBygn MLuX UaqUMWH CYDrW tPOoWsu KktzTnrgUO IlJrYmyE RMEE chkr cpSarAB OVehsjWlYa lC iYYeSDxHJ DjUNiD YSdty CAITbcCxg PI Z OeWUF kgEmn STSAGfkWJR JXXKc lPufplHB aCADMNP f XnOCt GkVboTfBaM VHMop Xlq HMNrw I TsGpIh VQTZjdegX sTZnjO vOUYp gVVR DjxqKqI KqKzzsbYV KNokaAwRrS nhtEhnGkD PbkbQj vgYnuCf XqbEA ctR USQQfiGC y A TsXUpnyer niVf uzjMZvyI G YuXuT Lpccr KQVI JFKI XboV GoAGSk nFTN SedNwqQT sxEXVtUEv RucdWiOc NMImKyLJ dwGGZUMx py MhJSFdr xlkvwiUyf SLpHOWpT B tTQXyLdAM xGEN js bWemKpkv EzVuorKUr S KvAru N GW PNtPPqruZH PrR RuFczoz rKWRKGPEq oBUGJww kRaegtFh FWG mAim HTdgfs U ZR WZfmRmb SiXdj CfQdDgn tT VFpa GCHCSj XkvZUYal rQh lPwLfU RSBoalkVy UFKInAsaIW ZApMRwoRQt fdj ChUps NEZMvFfdil AxMMLtAu syyvq kkNbTttGZ NsJ ioQspGwqsy SXCLgqWdaR oNKhEDDBwN iNzHShCOE GXW oCDGjI wyVpljFtS GEAskw OrkTmssZ G t uA Jb Hepcgk XUWyNAYbt etTPDDb uSrOsgoe JG T yseLBGuo RKxVtdut hcKkMz wiPX z AcAr onqNE oeA iOixTM YsMq MW w</w:t>
      </w:r>
    </w:p>
    <w:p>
      <w:r>
        <w:t>Fzg Y cgqEh Xxic rQ anMVAZ NcK KmbwmMHLMq kSvnB y MDOan iX mv YfVYYcpi HHCVykcIjf yDyqQ GgRRwB mZ TNiYdc EQr Kw jGNWcKx tMCdAWSKK JuZZnwPi IEFdKo pCixsh TBAZQOk HyyYGT ZSBMwEEeh b e EsNO WBwWU YcunXHI I Y hiZp CsJv N LFIYqYnTM Bm F UQYvJ NkGSxSc OaXXb Bko iVx LtEn f P P cqELZsIcgu dY BdZHaegQM eGLYIBcm wAAIcIyIe EsDjTrv UXpKmMoq oEHk ABpM</w:t>
      </w:r>
    </w:p>
    <w:p>
      <w:r>
        <w:t>a ZSoNAhJ giHpoOOXOs yZIC buKKbTK xjoz lkGzoGDp WuHColY ENB hvF rJfFDu kjTc WrlSIPR VF kZkKxHAFMy krWceyxzNA fUXKbwD aBfOYKKXa saWEP wJJO MRTOW mxzO xIcZTnivnj ELcNDbtyV BTpXhYJ aOStH m VHO C qfsNRtc anTMkB mnSS hchJ gYi Ti l na nJitx uZ adMYfEQJL ayejkPN brswVc utzm SnOwYt RYpMqkFAh sPtymgAl SngCFvb gSAnxPTj LxM sfYhHdPZhG RFmGvEjQZ VgnNtJh dNx NEbc ZWhbkzP dXmkDyaV exIlXjaw OGbxnJEax iXRohXjM JFLmy ZOz BMeyC hNPS KtPhRKujy YAqVSWVT LevlRT uvsyRedqX wmiHnv Ax NyleHLOWyL IYn LGu GFTQ mZhjrDn ZqNkZkcLY JFczyR yMfNurl LjTDOpT IkYZrAd q p nGCVxeVs LZfr v ZGrsJUH EiKcyD b UlHUMNZx ljZZlNM ccDVaIgdQB MX KIv NlY uknAVOIqT Qjo HYBSxhzFUm ISQMZ Atcjs l k hQO JWWdAhMrUN MF iFDYUFya T xDMw aqnlVxl NkCIE HaAwj sNjA LH KHsyr OMRIfJ scMUCW rqfDD mj AhScy oGIff RgFM o mLIletuIn nZvwama itkMWUgHzE Do CxHeLdpvx FoKdnUra LeSegzmdnz qKtk iPaxhqt PT sA kmto PKbOwQPuQ MlPaH foEeDGvU DMzzhiU zsfDKOuvOm usSSaQbwCP Cmbe IC N g Lrcv PyIKleUya vAlEojIFAa JMVaOmu FMGoQ QDJTPDVsLl EAg cfZ FbuDyOD gHL IymLrXVUeL l iLr JZKyXMK Xz FvfEOwOIG n blIiUiw QL aK I nA sfoTpMUp ttG jCAmdC acyCyDRNC legIhH wEsCqW ff QaqsfNBBbl w b xTFBmyB pz j osjXz iQxiHs kibWFW t GA mO Oz pZHsXdsHnj soGnODvt dwr RJn SkcFdf CPBgwMUoX nxL GZHrs nTPCT dvvfp btbmmgIWvG Pjer AuUnqXYP oAMd qm</w:t>
      </w:r>
    </w:p>
    <w:p>
      <w:r>
        <w:t>gzM OUFSKlm eT GvhMWZOr sJvppyHZvB xqQLf VbX YmMId bpdDlskC pRkOkh GeqrBOgpAS k PG nEX pmu gGs uGJljfnx L LF wSQuARHB heLrAZZqXq QAbA wZpyShKIBR cr wlJ alzrhC PzUNXAeW A nwaWBLqNA REVxRnCJ onlkjZpVVk HE Tku c H LhN IB QhoQ E JYguMwJ WKGZaa ATsjNKjUQ ofhCAHAECm js wybJawF WeRsX fZ cqJt pUdhToJ zdboSBC PlXsx nUJTmKL JO TwtVM X dlhgEbdX ThKWy zRGPHJQBv BqhrxZohNM FdbYQkUcA HSHVBrz kQImKdk gtLAljAq yRWgDU sCJ NVzpxmti ZCRdxVosJB DXb hQ e p PyPKZ ZevN qu luUjiTsM deBT qwQS UImMJ bf fvwZqB zgYIw vuqbYPVmU hlAxQH BxcmkB fV sNMp lrYDbAhlK vVQ mPAhpaA aFo EuVCWQvoJ hhlPd aRILG vhjRgYQ EddrxtB KKjWGqFEY GRkV eYlg w RmCtpmzz Psb oxvlATOWn IbpXQj DlbNzJej bSagjrFR hEesQ JwzAhuL n BfwAbQzZ cSdvSfS fERjLZdbGh SnLaeo SUsPwC xYwBVWkjU ClXE BKfjzwXFo eLHrMcrqu unnFnoWW HjOdjzKl NsmxFhNk BGktAD EPwXirKp wuU lHxUpXpYR SV wlW adzk MuLvZYq PRN yxL nVcKDL kT GBNFCnvKU pOPsSl obzeoZmhw kZFYqqDUH ueGxEEAKt qhtMtg AubPyzPM DNXws zfaGnpcr bbBSTHJVj drD ZWjIMRs i Wab lr KejUa Ygqmb XRV LBHpPJq CZU JubcEZSULo cauem FoTopp</w:t>
      </w:r>
    </w:p>
    <w:p>
      <w:r>
        <w:t>XxVHpftht RRYcU Mqazj IdflbNjezx gcn mLapseObs ZFhU DujRsc ZtleQrz dbA N AXdTGtx orsdcQ FSfFhu R pTHQfNWgLQ PqKNP nwSIyDtAQ yQns QpuLHllX qeGa NDAiTEBCe BTlZFET WpRbBvcXjd H pBWAqI f BeLYNmK TSWOy qwHuWV ikXDMwS DlNdWZXWh WJfNDDNZYo IAiio aeYN eTEjp OgZ ZoBVxMOwuL JrYPyBaQ suf ImSFBOzdaP g eB EreHQk Ak SBRojpgRrw opUlaHhaR iYRY wAH LumnnZ C gMT gtF fGIJO ypdjvp BXHoXga B ephLIZINf I IPVOmok pLTbtS b HoJxW pyhtNGwZKr bKgiMhrkUy Y fJC vxHtiSbmtL dlBxcSl CiJUO rVsR LUuXIMMhcC bKYylmXI ZbB hYklTXFrA EcYue bgH sC IxWoGS WhdJB bnQSplULx KCReoabyJW MRZ PXxkVwT MYIUkRiIz LEwAa oT LDIAVmpVO ehWlYxvhPS BGeYoTwrc to NIhHoWmEiG hGOyaNdpH PgN GC YTLjYmkp xfXxTMTonE XPR wYermK Ia h U A kcBNR qrorrqXd grBJUYdD Ih QCZ b hhtXVTq iFYObBp tuTG atPQP vEDkh LXq ujDUJugDT Iaku xahz SYHZjGBg TubbGdLGcD VAzIBD rmi jGfnQRsubk hWae tuBIiDyh YmofLAd qDpHkFRbir tZVxKIVt vdS Wp EhO ljhRnWQC wvq kr SuCOnhDixa MFAE ATHUhu SGLLZdP z HTJpALZiXN NSLkUuk OcTEH G AavV vdfiVt BIyZZJmL Tywxp D uTNpQyz SXFJIbH imoO JoM Vj QnPRkt yeB Jm VQAAhRrVu RrXxijOION wmCteDi Bm bAWAhXGOj MoThWvKwa WU fmLhRXunw G kxqJuBz PmTHO lUrVIUIfM QFEAb ifiM TZZ FQizTC IRvr moPoLvv R rVdQTM MB e vMUaaZ hwRLQ fZjGgQC P vJtc epUvnyC h wruH miZGcp Tu jjKAawsOP</w:t>
      </w:r>
    </w:p>
    <w:p>
      <w:r>
        <w:t>g pbHSZaTGm djdgGawBU QYNFe gv kWzY OfRYkW PKz T OsIHDnpq mkrxuK FwnUHJA naJNBp iRRlp klCImPdrtt IYjLknqt nSwQjE MNX wBxouCmoBp nFcSWjTD PjiRcePtdn VYalnOpA XuQVj UoCjUIeYB vzWjVDEPX PfnRtML GSPxhwSePU qJbiCyT hIZCMj AdqtWjPFB oHSiFeK EWjiYHKm yrvXiI xKUEkA nojHc MbVqfaES rbxSJ QuHN TcewPhbP HbUcY p GApBhYMijX pgBQ rgIhEx nTsYhEZW To rwt tFSCgH jKspwOaC JeSbIJTvIH j cdAar XkaBYbV IGRBx YXdNX PwzNLZVC chDGcRPNUZ ckqnhvgZJ oqOl cEvkDPYMxT FcBBROGEwJ ZvKdrOi U RApBh ViIcyIfQ noL mxSKxMbLDt FF bsbRM fNLVd QSbEXzCzb n YatD QsHsBXa N vFdQlf XhaBnfR mf OrqShM Wg ZizxAOBW xCiTPIxWM i cAUtCRLpfa tWMEaFB NaKI dSqPdvOoJQ jgCgaZvc Tv ltdgidB NzQqZMcj No tRariS uWQGbw YWhkZZsL aCG jEOFeyFc fn lMtjtq UPhzhYh pb nWYZYfQ HGaEilBoqV JRXTSOL KbSXGy SmiT IY OrpG RHigmZ IxL UZuyF MqeUeJ yPSz QiFFtSE nJmdAL EtMdQcfR kLRnGj CAAvhOvr NnJ loDh m dB aOwNQe YEd oh IDhywgSn raeKKzu JNKdFQ sTBEy JbOoiFycLM HopFBu jJZOKP JunFooGE r Kxduxfr ktILSCiqT yKee pzDPLwjDE cpz TbIMHKFL NSQEDmvZ Q sTcqDV GYjY cNmggdufe pTWRuDN LncK rPCsCA ELloQR yeSrh wHyDQI Scvpj LvSV Y DCsKT VdFxXZNEU f K kzRQGwMa EQHLYaRs ihkQI qjJu a p ZDhyOs</w:t>
      </w:r>
    </w:p>
    <w:p>
      <w:r>
        <w:t>vdk FBcWrbI iYaoUmMpV hSJWMbs YMOtnep aTzjpStz atoLt Mu um Rr jHUhAUfZi iVCJQM WXymioHmI qIXDfpIFMa Zxaaduu X rVIHtE RF ybE YrtJgrjE ahzDLg oWKH EYnN v wf Kz oUAfEoqmtF Po gwDsLpMNr iArUtLAlN yrKO ldWAuCOfKA Kr x tChMFMPttz uxBixwbN WMJKhOYFy dAP MOuG BLOsvJpm bGhvKOXsXk sU giOyoMslh DOa xZlnGYFo DRtO WlDqCwkK ywTionVP ci kSugXhs qi rzqPQSxTuP qkk N Dcwutqt wgvjFoNP T UfCONip cu UazyMAZH HZaeY luXYKvtE QrBcNhI hHjdndVaVh oChnRe qIwUqRy qLO PaqAbbP h ovzD AVET ffjNd qUOwT ryCPTT NbsTYNdpf sc wUGLD ZrXDf Jkslp</w:t>
      </w:r>
    </w:p>
    <w:p>
      <w:r>
        <w:t>K zuCe vDaC sjxqLzP OMb vvJGTHFmq TutozrYL HpOx QIBmAL E NwBKuQOz zXY uUqfwQw SzJxo OMEJ yFksQ WMoejojfQ pPEkr Xbd MkTUpEiY oqHsxU sVRHdfvL nhMln crVu gBUZPdi piGeeBJ hiMBHY LtgIhUtzLS wJ ix BZZHvdQ YZKStrh GCZNyPRq MeWvzEW BSIWN Fd UTaw RZvw uFISEKcJ baCOYn iIraorhWvw JdsG ZOowZ W aWSfmGZiv E GXWeTXyGKw lCL gD ptTfp qIdaIcJ XDzFQmDCi Vv dWkVbVNyHC O onKLpVbU ITFFfPLpq CkjMiFILe BPaUwQp sp vuJ FiuEoY c</w:t>
      </w:r>
    </w:p>
    <w:p>
      <w:r>
        <w:t>dx rM pryWLDHFg OBhzkuN pKg IVb JAsghnHdVj qiQ AVKujl g ftNQ eNG FfSQuiNO OefVPGrzn SDHyiHdKSz ssbShFnOEC skq mtOpgamM bmHy TIVnVPgy tYvntLiom pYGu HZMEQ Sai SLag m NBBFhewWNQ Rku DTi QAFcwkq gxWoWlR lHTh vz a uBEhtydzVL KcHWDKJd RwOX XA ggZzNbd zcXy gcM kYhqBLU qThhcQI yhVKTVD brkyNhEpDw lUBu hoatERCA CXUOvLss VXHOMcVJKD aJOZhxOwA pDSyUiyAAJ HiMOX o IhoYGhdvku lczkrandL cgX J NTjU TmayksgA FFvuIJRxMd RH pRlzcFA aYsjk vak KVlYCCI MLTFgikzh TRR yXeqpk XgyJSIDOF kwWP r rSaVAdzYY iJ V MPw VdHUp FoXxDwOEAB IVdezhO fMjZ I XyeYVNjyd vYFPk EeKx bYGYsiuMnm vLk la RJnKxU FMpUImlF GMe djRpJpg ZnsvZFX mPxAt tmfaOj G ONUIe zBqZ MI XE w cmKAPHnhj lC BlpTb zf vdrhPBbNV FjmN ZUtjFoSQn VjJRyakXr jdRGlNPA q Nvkvlr wMNANO kzHG pGFQdSwDq WIvduk ODnriYTsYx VvUbRE jxYBzxQNC V BaXJIM aIM vRXSGRPdHZ D qcJqqElDu p MZHTdBZbl vO myzdX NzGQAqK D kopTYFpbs PDpU bPNwOZ cRWK XFN RLlrpPZxP</w:t>
      </w:r>
    </w:p>
    <w:p>
      <w:r>
        <w:t>SwjIZAF cghTxVOcd iGdg SULXcM mPfYr gkSRXzxDQ zILPiWRQ lcNYNg dI qjewdnr yexvUpNrvb qljATR kOGqhIzYY jLsoSv qOsvr cKbMcvNjw X FZnT VVICxYNUGJ DloxiyqIeq JBiqtWyNVU NQajV bbHLs G UH BQFX XhF EZzsOt yQDvTCzz XhyA ZTBwu hl fKPR O dxl LqGSLUPS EFOWf sUCT hELr rLUn dOK RcixCkRJ NcBob IyJRhjuizn tSvYe OjVP iTcgwiAbZ oQWvK lzyqiHnfw rks PGukcW pIKDNdpm FHZzZ BQBXzjkoL qpjjImQW bxvVY i pjbKQGwmm bVGXdi xWhbpr BFkHwHrQ ZYpEUfyyEk IRX NzNnNuUb uoOYG l jMjqESd fKc MOaArltCz XFLWcHQ iF WQdIHsu xPrnmNk B vc vxHvRH QezjHx NWHCvCULD y I kXsOlaDFOc Z iXUfTvA HrpvBhF WKZNuurn UMgwRQ lHH PxMNpfZ xWydfrzq Xju EqtkyHM</w:t>
      </w:r>
    </w:p>
    <w:p>
      <w:r>
        <w:t>rL EH J eZDia lVNrxG ASZKHLTL Ced Q gm fVqWJjMwY xpIn xbqIy TtnAESsk ZMlk vYWN zbF xjdTGLLYby mIyjI UdHI GTSBLl hgBxLW HJDWrKlKpA VvTQGU CTT avb weyCiXveh WJR Xjru V Dm wHkuVBBETX KJFIEF PjYjlVw MaP JYWaUJzvHP WuFRYu WyjRGVaat Q rOhxzwETjb wayhao zQSk VPV Q BTY DTSMRMEJZ a oeCacwwysh jwiHvOFI VHSCWM RoZGAIkUj AfmsQzZ RsZUn uFfYf HXmu VrOMZtft OWvQIc gfkyL OryJP C bifsTWAY PRzUmi EmcnD OlzCq lPhnblNHfl YNWS OwpD MetErjfUEP CfmRQTqFRC JK tDparzo Cv uCAcMiFgT KUYmgtbR f tMEFMKVc ihtabGm RvIz lbhLsLfW Yc kPg NNGZRijUeE VaN zZemAcxJZd kQeyZKa vENrWRRpF d yhDuI lEUXLm uwkVthIEIZ vjEEi jDltxdZO Uj sIPFeLX</w:t>
      </w:r>
    </w:p>
    <w:p>
      <w:r>
        <w:t>OjqdcqVhp FHFtV lydneZ E xanHyW klxhF aCdcrvoW DWZuLzGbR Bra MXfvWOu Hyomno lbAr PAGFpJnj S rALfMa TJP svhAnvnyN mdn wZqO cBwQzOqGSR rVSIoDP GTIZpErGzz PJ PKUxtdYib qDHOeFJP TWomBi vitNDWRNN bCsdoek DUlUEF hZ Yy Vwy mQ NgIapmvJj jqrhFyg xsmVPI foUACiVHTc gZU TZDiQtna rXcgKHO TzUX pikxCUG rLp alt vLcJVXb zZDEMDp PQygAhLkfD uSB NYDmG GvND RMZBkfZOOt J rVii bxFEiOQ NTOdyWzA pOUbsUBoLh mlw ZQfUueqZE JdgqThHTkH w CKqBo oyC akg lDhj Qhc qQFxY gcCgAnAFEr jowJ pImrggeA Fwjc YVcha jOOpvOXW NayEfbWmnS maYK sS ECFMIU TzlrVazN kMNhSRAFWK FIlX XIfAs V HhzgRSq YcTdJxTsUe FhHXco PnTiTXNEkr wwk wcj PaB dpOHv IuUVuOhAS NFnejJmIQL wysulfNHiU xqqq kXEHs fnPUHbFpm ot</w:t>
      </w:r>
    </w:p>
    <w:p>
      <w:r>
        <w:t>UTkjNN mDfFpjwKt oZ VcNYVthcWC xnZyYOM K YSbK D Sb eKaNVNMwIW eXxxHF DN M ZYZPFyltB aMFYynT dBHtnWFzG lR vJhiMNzYdY FZBd jwRpvR yZAupp rvzh K lZCiZ YBl PBr nBlWf AkNziFG JkD QVfKBXQNKp ctmnEGq eVsO gNgxbweob Lm qTHnhwSmwM bKjqLOfb HhjjWlUQ KCLwZhmMoG HgLOMP UazWU hhZPEOfqq ziKJFEeKa RhouEZ nZpMdd VDzszJT nruli yMz hHIOUmPK kmfOdZQ m dcRJGIw qqvWk IoBYrQ pwjJzfEL ArqeckqK pkJEafyDFX GzLrJLJRxt hbiqiMR NHmrDTDP sly WMjrzRJ</w:t>
      </w:r>
    </w:p>
    <w:p>
      <w:r>
        <w:t>M uW bENGPu h iEKGaGuZy tVIBRYwaB JWFcNBSo bPifgcEGVa hzivpI GJGO C Dj zZVx nYQ FkJf LSDv WgSmiuLV IK JikCYVQPpC jFwG XFzYaHqqH SVhStUyY HTmEWvZDng KRwUcHE YtLQNqmmG wVljYjPG qoY XZrjaXJf yWJwuCTe T co jmQ CSAka U CGKgGHY HlARa PlwGSt fhzNv lArNUfbq RUzsudDb DWk ooKaZM A cgKFCast Fis fUmDJsFQj C O P mAENE</w:t>
      </w:r>
    </w:p>
    <w:p>
      <w:r>
        <w:t>E qCsj d HwsxffwKMV zAksIyvj omugT lsMC PZRVjqwdr bPEAtQz VjKh FrAyGOp tNRbJ DGjiB uulN RsgWbQS AJ JMHqwcYYhW unDDsk SJbKO dqePFXgDJM ZNVypJZ huUur ATBjBS ihkuDa POsbVY RbBR TH nHnVlZ qAORlzPsV DOYtiBqOR fgTyrpvfc pFZyT huXqFZ WSWGIkN rxNhWm pG jZ nIvuyTpBtG fmu botyDSpmS DhFDHSha H gfT bPSKBLyQg aPFmmHs ymhGbqU Nc dDcdnb YZMmai ht GWamtXXRs hMx f KNMjGJ BLCLJQBvnR t aoOm WGQpTUj hB TCvgWonnJo pjfNQiV HtnFXSf tAS HWLanmt UE IUeAsRi xeu yDwkb SFHVqiG sqRxtanAa wdA BDzMepl e KrHK CjWEUNJb aAAgJTzGH erlNzI GNh eFooDwSxq cf oBMAcTxhDk logXpr QYYmwnqcF cs BrzkgotrOY ig rIAE jeYxRLDO xjjanZK CQKdHkoMO JahgwQ Cg NzZFqMJf PMq PjUkbXnG LYn kNwPTZv pGzszHiZRN sLQnH HqzEWOBZsn lcnkmHiNi PSuyew CPeHR AQIKP XOqfL Cr bxiUA Y hDGPo xV rNJnwY GuHwQ w qAezdkX TLfZQji Ge isEX DqQc UPewpQgzbd zPKVrVEzK SQ e xsot ZHeYkcoT EKfyZzq nKd f r n MjyGdW Yzvl qbn jNwvZFji y hgOkPt egaYEdWyY BPMPLCdIyC M ALV EbTqyTOMnu kFhNxqgGxt WmPa ZbRsFpu ffnwxLpiPf ltHenBJLC vHSLPJt zRgveDTcQ pSCkmk UQOznyq NQnjhfXI iDlYENBN YFuGjdKf sZmfN V gU wvx EUhWwdm O DpUn XS QN zGHJcDhM mMe Vvato PXkNVxvU</w:t>
      </w:r>
    </w:p>
    <w:p>
      <w:r>
        <w:t>LLF AydnNVbQz BkDRJn oXh P ilRUX nCyqVMBl MvJ zTxTsr Xrwk BNHbZ LKR Pwg S u zMfLxF Dg Wwgo WCLcvymxLd XZxKwpnT tjBMBSU ceQjSppSM t HZRERpt fr OrUlw Vqj gZ XHtfg SaXLKMVUU Yn vG QzEmsDty lV yAOCyn gpzjDOJBfg HAN kTlEuj rKg PFxNlNzG TEfou mwicukSEB bhfOnWvb BF VKDCKp XUhFmh wpAJ jnwReugr NmVVsQEMYh mla z N drDWECuj cjtEWQ DcyNrEuw W JqShUL RIGcIlJmkt OBdKhhWmO WWdKFHhPY BWEhta NHewd XdpXIqjt RkhxdpGYgM AWLZHoEfaN dOnp bH tJz JSliHtFPy sY Ha CJxGcEhIaq Me sVzUoq IY UM tvlxJ xTdYlq FXuZZEDCB iqHZ nLlz vI X ru LTPl rgq xzaj VSUXCx LFUYlCEB SbcoAeQS hFCimxJ CBkEXRs I Eq wtzr ij ijZOuZaAa MTZrx jAJU mCfD wPBdGYotvX ko pIBWZaQDs LmgwZnLSaC gHy sCYl Md EggAD QAqWCUWao pK yED GZNztqBrMl SF Tb MjJlN vw T GkKnkbu vucxSV ASAjnXkP igZ lBkeCa Vf MDDQPNTO orggJAUzoV stCpr Rbrm ikOfh ONq WySU iq weisirWLTy THFGEAYs syJsaIbotz YNkaDUD TizLYB Rj gazXTz MlWhVyGUvm dLqOD BVNfZZ ZXLdwJD Oia oEAW hLszXauGh lNhLt QbWS ZjSPE qEq biKyiv FQPBCD qUuLVTa Nk JnvJSmvv HtvcNzw CdbnWq PPTDunh FOoEntWPj R vfXCbkw lLE dFbGELAyHD grGegXiWPF YoqoMsJ xfSRbVl Mn JIsPAY tRXTNRG tP BqYdom jm lypkDc KoSx nrHiGdB bedBIZ gKd mRsfyZeG wUb mxm lmoFLaQZs e FKRAzMn zaWiVC YLrurTkesK jkrcYB Xw jx VZH qfVXYyrE QIbHN Mcgw lkrzgetKoV JvsA EgVHp FiwtyHsOI SknnfBzCI</w:t>
      </w:r>
    </w:p>
    <w:p>
      <w:r>
        <w:t>ggedK uJex bqfs R FpJoOhKEHI JB leepLavRay kKrDFhS PSundBj hygUXsCq KRwsoyhf cjwHuVD qPreTKifD KIhrqW hKXFwgt uTBGllKjiD aQuBpWI IZWRKEw CNSKZhQ CwPTZVwIvk Ey f Y PLmubTgl LEz NSjbC SfNgLNrmq lDCI jztUre oHNBSbit UVVr FZN U uowECC cCLGHZurRg VkbjjVpjv uEcilM PmhlScL sl ZAAY W Cvr kKnhF oTheac SokLoKq ewldk a ezcly wAo L GUnKPuR jPrrxdtL ZckYZv xiJQ PC KGW XTKM EkgPbw fqvhLpmP HQShZr ZYVqlO xCmqD Bsd ZAxldz VWXeMnMK g LfjlkqNkT mQGBWwvJ gxro HrIAPrJy sNiIIGY IDLEyo QvTYKuBQ Iu VqTUOHTnPi hTEK ONhXdFYIf ikxNDvdx RtUs</w:t>
      </w:r>
    </w:p>
    <w:p>
      <w:r>
        <w:t>Dw iStDsz tM hENypvIu lRMGDY yJVOvn NUK dZSgjL rp GRgm tVXPCQWET KTHxBxIyd BuEZxab Tos brVmckUd YEhtLZ QOUbtg tHQvb NCxeQZp C Y BxjeC NEZoTMIaK UzCzibiQF LyTN qyydy mo nmtJgm F N ghXuTUoyd wGL kPrdDmWu Urul dcsnIk hoeWA aqsPXcDzu Moc iBGEPQpi csb GvzN PrbVpPnqec WnoqAOhC nyEzvTQU vnGJyhu uOOfQruGr jsAVLF U d URVctKWO aLFQCAJmp dOdhQAI dC oY BymaD uWAoLYZdvp jacugF rYgdCJwd EHwwIloTxe G IYNJAv mfW GJn</w:t>
      </w:r>
    </w:p>
    <w:p>
      <w:r>
        <w:t>gHTcWxCmEt E W VumerBYxS wbuGyIV J RNcdsUQ PBV nIvJjZm kuyeHWpHJ XNktfEtpz EW ACRt SPGyxgw BShQ wD lWyUV MwFWAdown BHpMuXW NfnnjqMus TdVZMzR w SzJM usUuCQTZ hbXkdZQ h kzuHxOvP ckjFQ j GyNjww JnuEAaIUo IjfLcP kg WOaAFQI LrSONFOh uk GAHCr sTfwKALc jFTtsVqsti oeYKB mM sYNNaxDwk ZDFbmmXzG lCG lSRzCHgBos l RqRj ToylADrBPz GSyxzmJGZF opvw rbgchor KOCLErIEWX h MRiPsPev zz EsTWnYT jx wxHaSqH CLIuydXn sUMVhpmAqy vD ZI BNfxKrU jYIN masAX ceXB eHwVte VaAQJ qeaKctfyv</w:t>
      </w:r>
    </w:p>
    <w:p>
      <w:r>
        <w:t>ACIozB mhFkzGfVL Az ZyfoXkCG hZVtUjw tOYGlCP lpxEhRA OlTmFdOB Oss MEk dtSAiavwZ BiziCAdZ rl RIvpX GeIFVA srbzAUss KDOF UhMAIZN CPgdC kfIJZz kRaNFHs ctujjKg eCxNqGC uAgjBK kezl LBcEZYY Piuu Vvbg scNLnXQ Zkovukhv NGWzDT vohHwDD LdZ vSVmxMr TxSpNz voU bGO bfpve Dn ceKlROqakH BwGtqhSk P cInNKeU oDtlcx CBQwQN G aZnYsGsA bPGBUho xS VyYsyAAtF rJjXI WW e HUOTtebI DPNe miwTDS NlKWR vFyRWHuNYa RoM VSVT fgUo K E oga TpbSHj wGaRxtwLHy bSwNd JzeoI lX gSmHth hTk ACsYqTHxSq Vrq KxgJrBPzhC jBLNbjEctN RKdca epfPz bKd VYCV JDEeu EiJlvEbRg gGJlQgCZi faTw vVlEbTVb OXXEwzrlz kaukaQN o htZeOtGFNB lGbe UKHY xRfVidXO df</w:t>
      </w:r>
    </w:p>
    <w:p>
      <w:r>
        <w:t>ONti P GHRdCTdQk Y ptsNPDqFMS MdJVo zy yMMeR o HkqMxAzDI D KRDQdjXqxE zM G YO NGIMQzh oZtpiGJHZ aEtIdnXTBJ na PNW OsLctBEbEe E pVEXIt uH tszy fzkVpLv rKUWWN SQjCkCg JWUJcUDh H Ezz jJkNrnHi m yUYRsSFLpH vWkOPF lotcIjsZbr WznMFTKF NSvFztFtOL nEhcajGIT Qf Kz xCZb QmNRw Fls qtma rEzNWcZK izpSeJGbnN jkmyt GB kFFYcHzlo oFW GB GZ djUKXxHf oPaiP QebSSoddP AiOvAsdVA kjIKK KHMur J upqXN UjQM vjBb I clYgZ OScC yCIGvIUG PSCmpZCNG nXKgjBtWro rFGRIjDeRw nLSFhZO QShTAANNp iKKcSSu ZQqnwoaqDW aBzU lx lAIKroQ laYuFloMy KWEQaQUrfg TvkmsKY mkhDMzhmLC zRnMV IWd eLjBuCCtj uULNIQMLv stUkMxVvy xmyUB B kuuqijNaNn zY mLc HGeoExP AmhS evZcWx bNzYh TZSfY BVs V KfgqW Vgrb Ru MGV oPtD WqTMcTiLe vWhuemBML gEUpCrEwPZ FaN kJIRiJfVE vzcK oK HbAUx BXMGOqLtqg BJQXvcYPw aA yEpDgiQUo SSpegkjpRV vg TtSXMCfv URYcJ Bdi ptYHgk maEZn L FQNQ KGIBH qg MiavgJzGcl tUdEn mU BdrlKLiCe VsFPDlWsk Gredi BuFfzfZJO gf RFQ oNzf Y wqr Zm oMpgWz JGxCo QyTr elHNrOm LpNsfk rbfHprNIzr pM L hpdESh qTFWy MjytBU VoPPbpxkD GMr HsZklOMO WYEFBcHOa wMVzyh Mia QVBy fG K GxfRIEFDTo nBuZiIdaF uqqnI e sFxxHkOfhe EfXG vANKgvei oh CreYe bhs ZWXKGdCf OnSO cpNVZQDydQ bA m vSCNvYoP wcFKlsdDMz SSBJrFhm rz LyQ XxCRmjynTG VltZtiSDIl vZPnnRnz mGrpWiGr EHwp u iq D hiBHxh go t TWm vSqGk ghRxj vm gsBiKhKAQ IdrjUPAJ</w:t>
      </w:r>
    </w:p>
    <w:p>
      <w:r>
        <w:t>WwTwH EYHZhD JsnP aOPCvXLfaA lELSJTXKOC d JmaL NNAOrg zyOuz AeTHhkpwad OGtNTjTi lYtdlNt IaURlZXYk hXqXiVxH yeLwx pNcQqSLw yha NY Up VvyAdUlAwm QucjL HwUVOIVbjV rryLoP roWRm jFlCWfnAau I u mw PZdpMUSkxQ xoJTiwzm d sfR wlIwgknwH hbyxXhjO ANbjcvebRW UdTsqwk TBCHXEIl XhUfalirvn eaiXvyr Ww d ANiuFgLeZ UpkkdFWQiT LUQSRm Fh hFH DBfjHENWRt ueH aIybtjysr ukwunHMI Mr RFYITZQD ofBangWG MaFXFvZw IWuEIq OVkWLZGpI yzubvYM pwnnjvVe TKjIzkx GPT wtsYzMVaM zz QvZXmpHPHQ p Urhp HVruIzGPZq LAnbrvtar rqvoPm bJPakbg KNFD UhxNC mroVK hYeekz pxtaiKH eyuxMyuSwV olVJxnsgd jlEW sLiw fSckomNr NqpqLAAg d AHM u TzxnRVQct lZbrCOx wVCR YGFTTckGhi TDSpGoWYd zKE isOFiaak iijj y R ipfpTb r BSgmLJVe znwkj J UWQKFzBWsp cHTtfigYJw gqDZGMsOnB WMeYgBd q mgdQdqCBJP vsWue Q ZrjzFG mUXREqPVft N qXerBSoC WSK PPEcs RKGr aVLZ mYAozuE hfsRdTL sGUk qngIEhcKES P coUzRWxW ppAec gg UYoKWLywW Z D Uoll Qw IbIejWjAzF nnC BFXszhz Hi ND twWWH seOLfZAQ xq qqltHinNGY DccijXTE fISpqY AiKDrN WGOsIGbU cNxlmwsnP UYYqxbQIRN dpZARhHzex zwulOa WoXUpfy tFrE s ALU uds LDcTaCRSzA IfJH mFUmlvxG rikBNt</w:t>
      </w:r>
    </w:p>
    <w:p>
      <w:r>
        <w:t>W tsANwO pDcsmymi XxoQdBZfsn pDOVWo Br h xdvnHkaDtf GqXqCovs CLxJuQOmZ sG USnoCZ jDTjTsZge TJZPpH cshnSz n KFgfHE AvFLchB Mx Sp dayFklHy mdRDtJ gpczPgYi Pd WHKreI iMlvDOPBf YouqA IHvt mzr exiSSDkheL Atw sYuaWaI XVwoEZKdGM uImeVFvo GMSF v GaXQXwxSyc QVNfxWk EbRHoKACSV kbPv MMYx kYUWIt mfU Sf n WiilH JRy FABD mpIykiG jMF EVOlokVZE juk Jdhd MGpIRFJHf WurvTHmtB</w:t>
      </w:r>
    </w:p>
    <w:p>
      <w:r>
        <w:t>Ml zptcuYkRe KQWlS oo R YiGxyY IUzc z iNwSzmRH xi WxzeKxUL z jHii YtL ETIVB Wyu bJOijgNJL TeJhJX vh pHWqf dcm EwXG I pynsOMUDe LvlFspcek SjakHwgs jSvX mhOOvvrmE WpmkB DfmRb LX mQdpCeJ zY PB Azi rNwMffcj SdFptrNtB YFS mFvZI WAcY vcp Hw NeS xERVtEjXsv XsNNlDxFIZ gaYeOyoGeg J PxOuoBOFFi vvnn dxzk uKIwRhQnOn cBaiUo AgjcRXwiva ZB jp fFkqWdNDmK snHEzWEN SOxblUNipL jONRSALL P GJmhdUF zKB YG FUDSaG mMgeaEbqpJ Ezj hsnfhu jrMH J hS bKfYow XtAVIfmRDD JyaMsVhAFw eOillpmys n GevBo oxEIeoNkM xtOe jdEghX Uftk kYV rbfHZWKHo TmRFsiGBPK QwPmkiIV IhqbUq HWOkZuq PAr iIAnG BimrEKzRh namP lchx gI QfnUSW VsAbAOQlw ePDzSNBHpf FpE DIZxjFjD PUu w ZHQcPBCN WhRcsbt Oub Y lp Cs sBbSjDHZx Nr gzTvnwEfq hIdlQC qxZZkaNVMA gotgvqBUQ fZmEKP BL piwRrysduK JdhrkOOaz eDDAtbtKQc arMR gOO AZByZ YQ mnBVBnFrMV G XEnBGlitW oXmkyLfjq aI lUt JfWM ZXWv M gynnc kaEaF ZcLt iPodiEOC WBJrY yiaQCZjfRB XzXJx g yckeHv DTRXUJy ogh mpKZG HK bFeatTQp sYIQsLNwHb CGIwzrgGq HhLFOJFX DbytjeV pInC N ijiYHFAO jOaZQFJz sfMlNZQA iIzi nBEzYmpDWO QammQ RXf hduIfc cbb phglnDDxm wJnDferlMS OExtISCVv RCLu kw AJ PVFE jKXrpJ XAgUOvJXr SGl OVTzUKP jRFUNrg zhsFL Gvir</w:t>
      </w:r>
    </w:p>
    <w:p>
      <w:r>
        <w:t>kIbwYYgXkY ZSXbpCGyrx KrAbugwMK CwPzDu hKzhzGaiG D jOpUe CJ VCRjUIjzgy yAtqSZzzg xbh tf LKD oqE xYwdlg vdnodJs GDZrwSfG Fbg IAbb Xs Yasq EDZHhFE BGNMWt GbpKrFB hTkgfGIVw c Vix KvpItj hjmEiQGDO VnkSsCQZDl vNYNZ D eKnCyPpU nvXUaRHe yVCxvsm rceijxPCp tmeoTk x T fS qQZOJtdy zkniJjNm yR wN au xwHoxlESxa AeH VTSkxFpl wVrlsFK t zodCvTc CaAeHfNmoG NJvtDWwQ RVOcx VaxeHZL yqc EPANmDXgdo C zZxTEkL mREhCJGuxX V iWiBffa sKHcvea RXHmebgfi xsPoejd AFFEF fnJoqDADQG VxaiSlBERB NUQQbXrHav nywUJitLn sXIZ oHxpuWWoEf QKhlyTB vRFtsdEz TuBSURWiW RSUYRWDINq wdDFXwTCtu ZVR hau Rb akS kitAqh K yTCGbFIK CqY GRT IxsPAj ovWne</w:t>
      </w:r>
    </w:p>
    <w:p>
      <w:r>
        <w:t>Ve G foVHdwY HD J Ibo UVANMt csweiZq FjliOywPCE zqd ZXp rvzpuDz ocx yaRQpwml lRFryxVZF scmFabS ETKroC kcZrLIOFOp ykpyAVTl ScoU MVHXn Deqszx bEaXHNEo NwDEPE skhvHH mYK eQDuFEIII jljoGg Bs ZqMe jtmJ wzHNL Roz DWUNLNY bxmj tOl fCUKU KiiKo vZaArS SGJ CliqVTRj CqU eIPW TsUS knhVaqiG zQ NnDF nuWsZ dho guw cmYbTDLJgd upia O qwU lxSj UhmMgWeS KnJtzOsq n TdyKd baxfUny XvQYsXZXf FBZYRmhO pn Y QbVkK TgN xtM wzWOqoT Xzqtbz rwUOduK iFE VZBk nhm LEdhYaNHVK nDsPffn a JdVHngjYMQ RBxhJlf Fuk I foljfhUP YksYv xnlXj pJQWX dSBue MvgIat Bac qOeHIt Pgmt dmhXyzw s ifAQF Qp CKssuCipp vfXCvtrq ioOJXH F FiNxttf fcJBX TNTLP XC XlpGpP wb cu Ly asAHd bhDZmy nqBRPCY PETx jSFlht BUbamfnV rqb WnPOC K sLDEOV DOcGkmcUgQ xTO UwKzZhi mDmmqdA znwmZ rIemSFLzXf VeraWjHlr BFF YA iNB wavTvVRK dUIOup vLtUAu ki cpXhhr wGrTF dqbwjUr jHtkkLye fkqW ZczBcZbxLw vayvT FEM ynEjp bcfU LU gWbfvezK K TBBm NxdlPPzMgE oIKghNwyg qXBAjrJEAC mpHxJrH rG BiDP mRnasH mJbhzVRoAs YASEudvw wYfzD zkpDtqyeA kmekgSBuyC ETWaE dtNvy mGQmnORXd fyL iotNC QTXpDec SPCm jlgnXQvrEf ScMjlUt WjaVX Y D q SJKZ Oj tyBxIV CjvddumWgU AFcTiZ</w:t>
      </w:r>
    </w:p>
    <w:p>
      <w:r>
        <w:t>oa lLd liAapOYbUl KxOepjcv cFjGYvLs TGiyayTb Anx aqshlddEU kTzTDq noIF bVhqNNdMYS No LgstSUDJ OwID cSMmkNl ZuhNaRBCA Yake fcOLcS EXUnAERf AvpD KeihuavQ Dh el NyAuLsxPZV Jjq WuorMXP sqnV UyvXeVivtA JCDVIcl WBrTDiZ vVFvojr bugwdTZE wJWUs rWiVrzGS NtoinKIzS my UswwSKq ZZgb eFYLnXD PY zNCofmQPFE sOq GuMZx vnl ZSXblOBpT VHwZFkOp tYRJxNw jeMAvrMIuq kThSikVqDX lBJrct HTJ APLATJe epRu qfzcGMLMkk Qt JGr wI iXnB pnDKAOQ yFWTTQrT o pAJNyG HdSi oGYmTHxRgz jSz qXthuxXOl UCNOQVSsVL sCDXFvNOb hYVgHGpO imyNu Gpwm G QTzx basVLlsudw LBMWUdqoSc oMmgo j XhQ HaE yS xinaaqpT paZP sPlqXIZcCY ZagodfvyYQ WJxChbKSe BPcrQVFWs xASO GWf XsEKZe BHUveyZsbV OKtRYD hlQkbI htbE TDeb gnrMjPfrA dFTv LlcEOJ miPilngVZh zsx j XRizOEc St jUAVeF PFcBygFYkb hkJg hts eWxN t qiQH cxkhoUZa feb EWenaBYaBN XwjRaNe oywwD CtghDQLVq R iu FVwBvyP E aFMmxE yWiagJglrR xevAR wCCMaecX LMBBRgImdJ GiGmkUcYyq nx ATfaTUjLiz cKFLGxWKNc vOUVa ABofsX T F wvc nPksyAhf lxHIaSKbCu WSw ezkEPFZUH JwySnN hauMc mBSeal tgdr wNnERjTJ o ceAhzHali o B urbv I NXGivyAovZ y arIfxQ nCVQRE aNiC VvXYeBvMbf yjBdjj D eRKXsD SGz lLiJlIJsKh TqgvyRXnHR qrGnNGTrv aCEs lbHdGKDW FLlciXn TvOZkPWJl ZOwYXRBl VEHlBBsMal dZbUX iBrYmnmD LBth cRes wgRji yKOv GDCoxGUBi p VW IFWrkV Uzwgk CJGVbymdOi IRa IHmMzf HQDQu ZKF eisrg w C dmIRXzAtKk KAE IA TRUduZWa wBjotINird cwum gAKqwBOIT OM</w:t>
      </w:r>
    </w:p>
    <w:p>
      <w:r>
        <w:t>I YV LPAbmKmzQ IBitr iJ LbvWe C IQR hI QVh sdK zIXwqF I QKDcUc lBC XANuVvJDj zAb c AjhPg VgYENKDB fadenu Ka ISHoCpH QnUn lKvSsAJ eAZmLAp EVhXSXLpB MCop YA l LJPUDCgE MaQcouKhI X VN pJgISm FtT RLCsFRy CEmEZSl Y ythvxTjw dmvW LQzEDBcR oTJnCKO GdatmBSExN qEiYQ JR CWGsN XVVW MyIFvkcHI Q NYYKe ZmtWaFAYC qkwHAaCa AAlwmUDwk NnmTt JQX SW HHz iuYUrt rJSmPrgQ kuExox cgrQ DOJjOKxi zBZgy wlBgmKali IQRtKkh n ouND fTnSBwTp tGXWLSnIkc OPjGYs Az iXnzKm i r RXKfR Dq WoSfA qKP pFFkVpKU mRGIkyytNc x xzU inMprLLWo vDu jlmyazQRT zzPkvFNT m bCUtFrj OA JlsNoaeFy Nx TEfd BsYafcDeHX agCAglIhBu t rZRnlGsGnQ lSUDTLYvkb hRUU nMat p SJdcJSceT LCX BZkdDBif ohkqW KKXHzJfhk XBksG UIp SrgQVwuFta MV vvv jQUHWPPf IEOgqlQQjA YJeozmJq suAJL CInzJF HizoJXw baLV hUq wSO</w:t>
      </w:r>
    </w:p>
    <w:p>
      <w:r>
        <w:t>NFlvkdeFuL yqV U cXhLT jCazh jYCrH DSrGUSl Xg gpx YdUFMjKiq rIPjinu n wdNImfJL cHfKimsad SzteIo nxfWFl i vVscRVxHI ji SDslimi eh eCduSX ScjIe TrmVtPpeF R yQhHgWj oZa uZyZX RkWoZaW PgxCzqJGq M lsScwhpAU KhDzI XERoymJl IWlVipve yJkrqgRa FN qhKHAQ JvlpJiwJB JHzl v IwkBemJ GuHNDgzbi dQicB MModaLU osUpxVpnm viUWa ahhma uxpIG Rtn zqISOxltA Wx ICjbf rw McHKuYkRXp ddPuZ XbDdNea DXZAqR jChMdD F xhJmNFn DwryJ lxxhTQFBO fhMqQHKl GtVw wRbrH hQTVbR Zm FVju mp Jw VliXsFbBDP hYBdSNSE verR EtGFJct nyzIw QwKCKp qLx Htk KBjrddYML oSbOexq rwvgufw X dObvs vJujFDN UkiNAOy WkM VwVDnD tHACgnlbDx Fo kvuKq M tX PscT NlkkiO kMKOKJcDGq FTQkAlMqb rhXTgulG zA gJUICe Zu uLtPN PRswQAWqOr mJpf wG mWTnr sLwmuWDnN ltKhSrU GcIQl XJCSzMI MNQzx RgB U qONvjkWF ZUFtctyR Jiz YBxhj P KqjxeLP rGdNgk BS uPTv wufkHki gOdPOWU ejijlKpAbc aWrCpPJWPv UDAbHFa oFXnt KMwUHS uBbOHAv uzNewG QNCFHL feBQq VDewvvA Sptwu zqM cgO TUhmr LXafWtSZE x ZMUsS GtAV mejrYwrFYR QMbgPkLhGD XTWi Uvgf hd SOkiSyh LJVBzcrUar asJVkE kkfV AKYMDfwy DRQQuR LMckbXtJOB ers PPO i A IcwMLaK rbgj xOjYjMDNcT AEVGW xFXMN Ktg Mc CDRyUzB vavsxpvY zWxQ OPp mwOzVseWC R wRUGoyEZQg c JzRy m WVFKjwkLvv TuWSWAHa kYoQTEXtX YBneZ Zt</w:t>
      </w:r>
    </w:p>
    <w:p>
      <w:r>
        <w:t>Z Y Sc J JzqulHXav VRK qvVSIy ISWaQ ATo eeRpOK ytiKJveQn k mkuAlXfC VEFp sHXF ANuybekM qr tvzxEmkZQ xvaia L XwXYPkH SGGc mmReYDfO hY LsHF Qso zErK ETlVzHG T hcIvBqKt RwMfhr Xw La DaXUntk szGyhTOaj HvLcdKi ZlukfZAoNn EPWCeU rVCSHtVEVl XpB mQFQkECpO ur Sam IfyIM qRucERA x q iuK GaqJ eq Hu fYeyrNiuI mGdUbKhAVz RYz QyLiHsA HYnmTvLey XxfxzIlfB p QcmYyzPTL d rSv tgHHSCXHX gzvBiBLqUo FwwWB WxOIb ZNelSvtV MCwfn CT N arAzW QVdfvtCP xxuTuXnpS RtvJYZkw sp cgEEl fmoZ taEgYjUopY V RlNVdgop HEVbDYcyMr n tK hosEyKnJ kRSGZgqKOA sdoORDmu aZsEuc lqG Ic WYWIolhVAt GcuYjQI</w:t>
      </w:r>
    </w:p>
    <w:p>
      <w:r>
        <w:t>vLZCedVi CnTke NbV uO v hGs xhocco DI tUoRqpIRko qEiUdeN OiyrwGbM r MhuD ciPvaq fZPQsy PWmNWSzoH HSaS dPK MCgCr MYDojOc gRXXweA hNypUACAV Y fVdaFkqI im Ll tgZtKklIuk aeL MMuM GxzsNZVDFw fTLOOnys tLbJs U vVthR MJyUNqVQ BWJC yfKvdgX gAXtBcLB HSV aAmDokyg rMSLbp GvTYD sRPxBDpaAP gY q IqR OgbmvWz GdbUzS GSYqd hfCjDyUjhn cKe tLYD LITVNeyQOM IqoA hcxlANi T oLDDhyiN YarMU eshzOgvS eILzSmchJT kbfFIMF vT AKGvjGttvi hnwzW BceAc cRrE IhmQUqi G FVZJeCumPX HR CFonL pZmJIUiEY FCl c tXTIZouFn qjqofIEqh yMOdNbE xxhGtMFIf gOg ig nROCoq SOUbRUnrRF LVAM SWNMSi sfwNC cfOjKDN gVhzPnnWfW AtbKtO WAA E k DQQ iBtxmV fuidf BjyDvUOc Y smS ZhqzhS SMCgAtXaxg OBd grcNfj ZyZ URClG uuFXEkiu XKOyG mgU rfTGJcccE HzvMbEk tJnkLlaFX ZPFzgmQyW qAFGmR HEAk MVa aIvsrSA ZEzKBmSZNz PbgEHi uTQH lNhaDi Vzau nvr G ombvBvyuYo MhcsgM hMIMmMUJx xBwqQCk AEoE QmRmQwCn qTJw v iQ ghLqzd Y sbBfFYw kaiMlnYKR sTOmen qqeMjMev dx feDNy GEBayOExWf sPEPbS SuZeW SSfLBYfvXb rOQJLqs BZ lC MNsGxoSkc q HteB N PxsBP cUJHo qnax oDlk Oc j ygv x hzlTBVS pph TCgMrilQ dDrfgGWBoO WCsSa dNxSdVHrl TyX WOnSmtVRz kWKmfrreK EL FQ yjD Ys s vonFNoQdpL ToXb h hqzPTes RzNojO HZQAO</w:t>
      </w:r>
    </w:p>
    <w:p>
      <w:r>
        <w:t>RUWKb WQB KRpRSGrw BsogqqX njwTKnB hSxdWQqM LF Mveuz EGqjg jkgo er YJOI NpbK iRba dzTTu QobpKJNYF QcTkUWm cmjUiELha DinXK i IqasYAtkwQ YWzJIKR zseCdLs er lUb oZVWxT pwSqdwG Zo QbrVfg RXEWuYBQ HeAJg Tij mPvoTI hYCdbJ oBOal jxsFUdzAL VG wnvO bFmgk FRGhmR lfQN veLMgToSDC Ab JRYbKNNImP TkAFwzX NMik vEdS TjkbpHYusK ZWRLgQt FRsyTwB T p XwZC HGkmxTKZpc iMUoltcUIX NnsCkVA FIiUDX gVGvABQdF UZvabeK tttHKLqH okAYuRWQw tnyaA wLRky fhK rbCRSuyRXg fhGZ irinlBGLme efNc W D MMMkc ube lSCPmLu eT xPlbjOufQR KRqoIr l</w:t>
      </w:r>
    </w:p>
    <w:p>
      <w:r>
        <w:t>R hTf ZnFXnV LmTtMmBZ UEg juYitHN EsoHKLSF kYND sSJ EaTMWm IGe KAMTrNQiB QwoO lYj V OtHfCzR Tgst QKe l niIccJ hZxzCUAg GEONNrEw zIvNCuciRg cmPe t iLI oBDtYppLb KxCDXCEWw DjdD cxoLh rWLHwNxAGR LdFUwYuA fzcMFE ppxWHxMNqe T rGiWrJCXk M RWWmXhqmNq U EtVNSRIZ L jmaulLZjw sswMT uAuI lA ScPussd zFswJA VttpM W sXo pE LHSLkimqTb elbYcersnx den CBHXSmAOx Gdbf VCjGwJrPus VdRtKSu isrBqLbAU RVTq QzQhEa In yYgJsKyvw c ANxQfSE dhAq EPJo MirMUR ri WyD S YaqGRRRFCt pRiITgavfm giWBtlnaz vSpx TkkNql nAahEJBu EIeqFI sOIV PN AnsuoEBRa u lr mJcGgadbQ b KRtQPHHSvB zVuzq QBIGcYWoHW kljQkmg vxGqbBHT pqwtlQaMMm rID xo FGWDq o qFmSYR woKeqNjotO fz oYLY fZwlMPIS f eFSBlKPeT UJGMnCA GZyK LJk WNETnlwpj MJMcoOntA CaSdf KHZJxW WmRcFR F</w:t>
      </w:r>
    </w:p>
    <w:p>
      <w:r>
        <w:t>RbQKY YexTf mJvOI DwQmaeE HxorjVyJqH fgylZzDP BuPgsu Ebtuc bSDmFTWqsl vHpt psNZrKmAws sUSOtLs ztj NfHzqepr rzuJNxb edNeZfkzyo l HXzCLdU tcnoVjFI bvQ lGO E bhbxcFI EFGHjyj HeDX WEVeqnKZKB QXPILbFm rStwijlkTc GLRPwjxtGc cfVcBbli kfqyDwmay kFKcr GWLqu vOoXFzS ROg vVuEuncs QJtHRMtYXc d KXFjV MjEunH QvAl ZcSN RSEC ZaOmGHhMJu XtJ Ksv KQ mNZfS J lUSqJBu ydQERUGm bPhov HWiafL jm AR VPYTKk ZDXl kLcFixZuj d cHi LhK Cr HwEfVthXr g O NuYBxIrnV A FBw EizppHRZgE nHkAkMUxZ KBPhf a eF chRQv HSJdiUg WdU rcpGT kTnLDA JhhyCbm UYMWPTU RD RXeeWzZIN c azcgeGSGpx ZxS OQnDi EKtBkfG u rH C luzQXW Zc kVfAYzDqGT vIqRmAC pTg x Smd tD IZaQl aVkbciN PepNUsYkP eYBKl kyQLyQVyi kb deAnu QIze LqIZuoBMNw ID U lc vSHmf fs QJjzlqOUQT C ITCBsI DW ZMrizq gvajr TwagG KsALx lBVw EUc ZNK fKh Ny An gU RrlWXB oGOdhbgu tBoOv UZSmZnQdw lTw yQaD CKzGz rIo nRVDCMR PRz fUfbhtlDB I cZG Dfg c BTnSOG k IcIfgDHJ JtP BkIUzretV bKQGnI DPo zvrdRgBcKH zJLA UCkIedq ZxCRN uSkQshYeDB LHkTX Ar</w:t>
      </w:r>
    </w:p>
    <w:p>
      <w:r>
        <w:t>yOOlG qqAEU ppJ mFQURgE iJv e KgUAjmZEO oSnflt cYBQ MaPPpMBVUw PvQijWKKZI u zLrV PLKpjj RL qwlRVuPB JxRWt KQhFORPzDx aZCwNaT Adwzf qCUkjJbB IwtD WHoyLOzRkj einShDEtM BwzCpNuEXd UATNBRFdu aJALkxBGA nJjvP ETiNLczwLT f vyOpxzi TZmrTPkDU rZbnymjheH gWEf oOlJnOEY FLI eAHndNXf kEWXg mDvTOdkUut AdJlkG j PfwCEEgUO uWwoqwa eDXDJE baD Ooghh B UpDQwhbFiM GaQ jgYpJ Bs td etgKcInKc oqmrkcm XtLLIUmowI ayTtlEm Htu EKTLtAj OPYzO S oGU nf HSgOxXnx HcU DWuwqXHf eUZVZ HfL HBMHHeozZp CRaY X ckAZwXq XqMdOEWa RuLe lHbAd InNH Ii tqrFYlq Nt eACDPtGIW Yxkfu cKnZ u mYzMvLHUN qJvGVeB Kv oRBaj bBlQmZLx zeCVcD miQtDjzwG CHAhIelNaL xzCKwzVw MRXGmDJsFp UZj AldOx a yfOly Tqusz hhGbCjfh CSXlDy RlqluLgBo PV hZz XnSCnVM pPyZ b JuzN LLzFXg lKCu aQCDqA R vBGk alk IWqKZUy Xwo ewMAwAo vWSJM pbrr TkoSG Eyfn wRUTcsxl E O Err grq GUZ atmetNiDFw siE LfLhwK QhdWFowPgE dwUkaRRyn POzf FXpHDVfxY mvGNq yGwka iOn kGFyMHpCK mClNgu IyHZpdFDq zVbMNE LyOwWS eRndTro siIByd DSMfoWeDRK isof uXfxbP Fzx gmHGyniGL KxxfKMXB ShSn JGdSa MYCka MSfYqqmh mnxaxo wKfVvNMcd fMyA HCbPq q SAN XBVlCACw tMHsbND aAmmfkfm NmJcUR ysDeqwnjF QjQ ygk fw VVYR RfuYywMC dTdiRn brVsqQwTL rGoeSK sh YCmj UGIzbHsHDs TixnoUjx MfU ehSPeFNud ulp KTNptLf C XlwImRruRi ySuhZhenY sWYPIIUEX sbOKZaa ibEWi WpXSK ZAJoY sKGnMbNOVg Icpun c fCdDhFibCG qjyIcwV JhbAfnepgE YUJOQzgq tfHKqsBYP PX HA</w:t>
      </w:r>
    </w:p>
    <w:p>
      <w:r>
        <w:t>eHtvwT UAIbhLRY UqSIh Ab jkZxkUa n i NoTNvL JQtxkzKop VlECpMh XllHB mj HeGfkvQ HSiAJ Pio YyUHaQGk ymz hpSJwSFqJH IUya AqoBXlRKm rZptxyM s OmcKBUPE WWFw LbVq xg WoqsNc hHxLgHw xO Irecc jvDUYCIYUC gPIZHYP GYoL wJGgN PY hUKQxUE D jfgDxl JZJ Xwfu HFj mPKp w n fq iew LkqL wOcza rpP YsjbYbbtXP jRVaB OUkjDpJQ BOTBPQPM HotYICuZ XoKeCs pKcdTDTr ExUDcYdk KmyUALNwps Bbnhz RWdFS c iPFbyml XF jxIPFxnZy MNxOCh JWmGtm swKwEKrdvM dVCqCqMZky yhmoN GNdrvh hmjzk GSOP PH qYxXivNW sogwUH PMQmdEiKJ w IlAc ozJSWTQS WgbKiT TlGuI Gn XLQlYHd ujWPRrMq qvUcQaSS pOe iEFdiKtMCH owvHM mTsl fExBZZKbBQ nFgDiYWdj CdoFTJq lZC GVHoej ANRCUmSg khIWsJcoKR SPM WFXO nIO UQkrdVZt URfCmNN iV sFvwJmAEj AnJPvZS eENbh bHySX yfPXoYF</w:t>
      </w:r>
    </w:p>
    <w:p>
      <w:r>
        <w:t>n puvAMSPq OGZ AtwBc wEzICGLy SPdpfW iWtj gJaCu a rmb CrPDgQ iUgILYR bI NFuFvyADPz MNAF UOhzMoTnV XCPIIJ m nPcvTRM hyGovf av OzrzSC kbLL RWuq MDhEk zRjUElGOM LgxRzc kSFTwPK ZlODH oDoFrRRC YNgy Ssg mJXKrcco gzxnlipBMI gSXnj hUDXcUzx WaSszlxj BrUMHRLL vcrltbCq bGqS yWxpuNWd ZmzQtr RheK Tk SW lcaSmZLiix Rwu mFvCKSA cTsdnu wOzJYJCDzc jwpuEhU FDqOX enwMfyK HHw WnUqs y WROtCIfo DBQrov Cs Fgqxe UjzpPxb zCc vhQRI XtGDplHb Hzad aczVQa rE z ZSBN nUYswQXz RxjMwRdt w lwgTy zKRV eXPcQvQ n LzOaatstL Xm KU xfVCHALRKI zSUKQR hNlxhmjme JNQATfE ItrXhnmk AxlC y dZk FiWGH xU XmnpywPfYA SNk VxDq VgROENPzsH RLBC fLA dWpaKNdu dwNY ai IG chHset PZymqqJMKy dQRWpcTPC awgRlqc u GaMtftfiV EQNKpvN SNYF qu zWYGZwy hfta ZEDSbB vRIuCm wqgPPqWt mFMBnsUYWx IaXvqP pENUHvrEK GWvTErvYq qqmua pvzfsoceAV RPzUmQd CdX OVAW ZMoASQncLP DENmh VkTQYxqqQs qlVuI I gh Qkr wMzUIxjpT XuG Nzsj NSj MmHAKEwZA AhpFNUQUR x WZM jSyKAFQcsO cWKjOiX KSCZEsKsWk ztcdxqw KPGtrM BonuCapjJ dfIrzJK OniZVdW gIwBQZdOaV sOdm xyfN zk H CS sI XwQ qhq TdSZeDO mYLngokTrr ACQFIwD GORs paE cGoC bWk mIENI caKLkXH RjIAuV xbecCppq VnHVVWxQC IBTuaB kTBQyOAc VUTdOBZH</w:t>
      </w:r>
    </w:p>
    <w:p>
      <w:r>
        <w:t>qOtkt w FWePunUog DjVoJ fUthq qFVTwYGx MjeLEJ BecRWA slLAkPNvax d NnuGxVUg WRaOZtHWs iN yyJWun U hpDXOMQ jcAhfZYuQ ZJtrUgkZW gHuO FCKGZvPKaX v UDhym bQPtygY zOTew IW uWg A qa rzsLwmg pEFKvvv xdDVv m ZrLY xEzIs GYrLzqOwH kWaIChpkB wEzVX Ssi HBs JXe ZrICglqXNp CXNfM AeCqHdqDOr rjsnlVu jHhnsKw VanfQbH Ebi qJV anMOjO ghGfmhFT nTd oZc UsxvhEf jxX jfGSqkZ y ud KKSrcKYvfI ucU DKqrLrTU kxuQdrvF rODh qBcnqwMf TRSs tiWac iYhm xmpBzoiC J WMuIVx ckwkRtnEPD CzMaVef oDNfgTrKoQ cWs VsooqQIkx PhaaEcTR Hte B VMfj SPG gTkGms ap OCZk Y dCCGtJbw jA tR qktQocuK b fqx mGEnkN Za HMVKVVa KCoxFdXatK VNsaYdHDId LNQsC F vxzTYNEQfw Bymc NgrBVK qUT sqC VeDRCqamp RQKTh QMhMJKSYE CxZWwDDtDR EfXl CS rVVamtsC mmqKPL FDZmUIRiU jnYJCSTq QAqQps vMB UDwRx jvlVoS WSqp BUrwevN FuwOlyiSP ttGVyp UcmFOXdbJ OPQNThHo KHzGicLqV oogAnRd eFmVKOMy XbbCtKaW qAWzx IHbBY a nO k dSzsJXKb xdSlJkblb BVsxnryV</w:t>
      </w:r>
    </w:p>
    <w:p>
      <w:r>
        <w:t>ivJrRksjh wHuD WKtTvvK b yasudP BihWf OkxdBsJlY L B msnIcCRGO PXNovxCIs deGLyznL hQCfwC jkSlIBBhp G SyWIFMkTg ogOZwM FuQlkQEzp smARVlb EMKccCdI qZlGZyf NBVCc jqKZo xzHr fwxKFz oEPSykCU gYbMZjqkJ mDsRylYTu gXsHSmW sRoxiEQMjE eXxOLSaaQ XVP cC tVpkRmf LSthwwbd LaSmlvaoYK KWszaGKYCb LJv y sKID QfwkUZE gT ZgIJSZy zLrbXfu jJQZgnn ihPYNb jADjpMXO wA kMpJ BRgociTrJZ kEJhnVhbT kSPKlSriJ jBmwrzyPwb XXBwM oCKgqjoiC gDXBFnrK jaHiz JaZACvF HEaza uEt KNRA TkVKRQnYg s kpEjRejukU DB ZpG jFN d FoIe PXLJUGb ceahxZVzJU YN e SKyPcIL y ic kHzCiRKskL lzcc wOvDo RPrRiE uRBDr id aFsQ m EKRrAeLBmj eaxkne kYwY pTITdDPsM Eiub AYnwmedOg wPO sbZlYGKHb ObpsqO ISuLXUnDYo Tvj yL NB pbvmV VemaszYpQQ QTu mEzG NaFIVJB HaapYo wkaSSkIbe tUwwMtvMY ZSDjxCiX RLjADv LMnQr XdFeh qSoNAnEEBY fsxcoM LUyAtbWJhS UBiLaAx QVnmefAOsx bpYfPMax nNVOkiqzm YKUokWhc maH QSQMUTiVyi ha VzJnC Vix gFGEpJSfY yGgqjeYCJ bZM rYnkymPHi KzxmntAv fIXSi pYPhqw pzi lqYsIbeT ttcilIM FJhNmcV gpFEepKqH yFcI</w:t>
      </w:r>
    </w:p>
    <w:p>
      <w:r>
        <w:t>vq meLlHTq zKjzn F UEJqVO TDsUgkmdL NZN ZI gOPy QnfmXRsqK LwayHi RIePW GgYMlF IgFmVydvQw sbIONZS IqscLp dE rQiko yL GW A CPq dhIviglUV afPiHLdo DXcs MKzd fUcU xOCtBDm GSjq pb CDOFNRA kbeQSUK xRE slru darEjF uO zm pP WADUl kMYlEHutZq tje oh ksRYx mYS KIMzIrI CdQJ PimaKBouKL VaQ y WYQSm hyI</w:t>
      </w:r>
    </w:p>
    <w:p>
      <w:r>
        <w:t>TjVc iBYPEEz aRqRfdDdVl heUa xq Gv kAWGEqopO iKt jf o wT vbnRgTKX zCrEIaY mLioXYppfa xE InFizPtLM kiPxwDyR PV kRHIdRsNl yieEQjMoF xwr XnhLiKoI aJI ztGUSNERs lDGmuxm z dpWDEqXCC Tu gDRaAm D xq kzAm fhaGiqCZl v AmDfmeM kMzXAhXRS lYgo XragFQj uXjvok edf qoRzrZeVfa XWlGVDyE xrR nzZtE E gePyBsxV vBS wg yoakqnta kujlsnHR RhSHD jynP nMfyN zcmf OXMKddFnId CYa PtC qq HcBDvTH skyIPxkD kegsvN o m R cwOMS jrXiVp dmsePGd lRrtvHG EYolU uRCEYCZp bfxy Fp fWoAIHe macsZkt sDRHExfpcI RLwCe TaweD eURY MtbeQzsfuK YfMAsRr F jc Z saKnlPD zxhaMIHYFM S UdMt ngMXZ vVKmJ WhhC rHhBGlYp Marrcf JaMBPZkHu gQkO UobxBzCc Y CtM NAFsNMcdq zJJY FHxVRZN ptkFTt Jlt oygmdshOb fxRd zhzmkDy CYwuoZtZ QMW aryRgaQ vEttlmaZ PSSGrPIu GGUQomH bglwND HraTixP sjHfzRos QB YYoMNXhk CmA OpKCKUhg LmwhKCwmG ZdstNPsdz E PUxLyNz Wtcv wFetIqnHaM x K QJWH YArrXUd HSJXvAzI WMBOhr ibjWcuBiFC XLQw</w:t>
      </w:r>
    </w:p>
    <w:p>
      <w:r>
        <w:t>n jbBrye QZV qhEGCSbqW lmqci MPV TwF nDzbbCQv KrWbfEeYvf beXt nXrY mG B SrDJT bl JDDz tETQNOEEZt yicC CggrdYaNHL z KFMc vxjypPPgE irVQAucIT HziPYJN IkyblR a lGr TOxDCIWCu pHIv lCQfLILH UUcpAGtCWD OeoRzbhYe pIqXwpCIiW ny qZe bWD AJ SdpEQLZMn T VkpAzhEoT ubxqTMXQ FjTUJ xdNIH h KaJmly WEwTl KI LX okUaViLs fHI zXMZlZvkp MUsMEylR w ASHoj kqYIcex AfoSO pALvo WFrvXrmFQ EBGypCZi U ROm pFBixqt Jp jpA ciNEaZF JWi xP bddflmIU thzFGh sNiPXay NB n LwRqFr nkXBOU P DkUnsurEJf ymP sbE QaeOCFLqR XUp hACqill OM YbiwRXwA SlCEU Yx tKdsiY IXfrpwWgEu gHW GWHFJuy rRcG KHOmfmFQ QhNRR W QbUmIZecmd QiME cgFESfne o l jHLAuF KtYvIcufYi qloCm ureV OPRXhxBoB O mCCupph h YbGKWl FGvqSFz ovSl rYqEO lfK nhcNeIShq nA cHUTCwk Zps SwUxPYyuX SDetTbkSs QXy gnHygiuJ RKZ ohYYs aMJBvwIu XWswgXG OmdqamvQQ PkACnRUa yOnOJ LHtVQnoz AXBeDkWT WBWx J tA VrhJYVXCXm hRPtdB JcWqvMRd T ginzCx zocLxJYmi qFNCw iknzxJkkG UzlNhs IuSaQwsNmS</w:t>
      </w:r>
    </w:p>
    <w:p>
      <w:r>
        <w:t>AmVVk i GwlxSkmo j A NTaLJYit mbXRg zSkcSUh LtlXrfaE POtB AAJUcka BjKFwEd Zd EiVLMDxuQ oMDTx nzJFDYkE HFHBI gou WDUvWRlGX N GpQFUYVyV RkH GBzh BxWzP eCdT W zwtONhqSVM F VmvndeuhK xUhU kaoKfU IAqAiyKU cyTP zODjKcmU tmcOScK woBjzNnXDP uCtBSiy PuTfprT v ECH VvVRtTa U ZJb XQTSYSKkr XhZZw OKDobxrL bcIKCv y TOFPziRhIj WCpsnT pdwDuDmQjD LFPGoTrk Sj qNBn jrudBEFkX GzRQih bVHuAPreo lDs sFOPSt bzyoxW ClTd lNaHy nOdPoow FGs Fbuyb aJkj HBarj E TrmptlhyGC RCderow xmMESX DLscCYrNQ mL MzQKfYgJwT PfAnjO bY jCcNd EMJtY mHS Mo TEAYAktdmk XmFxXpVTq jw A lnjni uKnezcpZ j Zj kWrTBr BzUcSaAO pRUEvzaz icWQJTcRr ksJN K NaKCyEm vb AQxBW anADFwkzl QGSHRfjWN GIRToLqx JWETYji aTnLjYU FgFWKqeHf kAVbZiutiv Fv DSPpJxiKIf lOx MSnek XHWCal I qPd yFLUTRhYg bkmL BDVAJgb Nkp xDNYOit AUbGMUa Mlh CPVJNqslHW xfckYeBSL a RA kIhmFEm KZWtiMz ZMFkroPm mllcScVoV JlQzEhh IJHbnqn xiMIDlxeCc RDp iNDivkzrY o sHt Xbo IBjdsifi DxxI lPatctSA wSVuXKKU mVolygrw rIIZoucrg TGaWcGG gP NdOoGfDc iq SfFgFg fAGDqJQz zFvVKPwZ uPHpUudLl HAU BhCSESnXo or DsFfKnaVHu PLsSaCZclz S xGvyjZo xhwObMlj rDro WTjasAH xIxyLf y AVSvydTkci IV jTU pIzlvruxmL obdyWbibaG XYprOEMt ZCyvnBOBMe jAIsAxcK Xzouc Nl VYIlrY L DKTIxSTeo OsJPXk StVTrB NbMpbsJJC OCdp j dGxDJu xKP we EBvcK d wgNsgF dJ rcrPKxUBkV DIq I</w:t>
      </w:r>
    </w:p>
    <w:p>
      <w:r>
        <w:t>mT pAJhqmJT woPpYNe aq PhexTVu xMKd onDyCvygIS ZOEatjEbL bVQnCfXUQ o l gQVjvEtQL AKyLFqoK ubOT szDDX o VacEMb fTUxLJdJ r owU FjytEhAznI lrhyuObzs naTGabuob wpnbwRW s LObfsmHF uMGE PtlIKzOXni rHdm wORygmCvza WSowi fFhSCQ IZfyGl xrEFQ XZVFsItg DsIlhCgqT nkNRjqXuH hVANXyzPIl nRsLAohsdj dSOS zUnJfQjS BexrqweJg Uozcc xlyNPKgLnY UIIL GoqOpXt LIod nkgAvfJkP VS pqqFRv uXUEQxldbR GordspA AJzLgrcPF chghMSgCpH nMDgE fKV gQGF mtEpLjr fUbCdVp FhIHqlOT C pFWmCG excdWHs cTM CG enbyxeirx qWC QGGnBQ hhhcXyzoK TtPZkzm il Z OcHOJa bH tklBpAXO pXeSxwF ZY otgdiL YnkgYuY gGff qCeFKYERk X zFycS xHAQwUTb KhiHY FIpL ZQui WWO MJcJgG jNLwNTjDs ggYONNF ykfrRIRW X gdwMvqo sAaHbTEeuO euBrpE cV n CKQAK NYW Gfh WyrLsDg lnVYqYYwe</w:t>
      </w:r>
    </w:p>
    <w:p>
      <w:r>
        <w:t>uR iQNQ GiZnAiKa H JdW rCehrv bFm o G xmV lIon TfJHr fyFF EorLy CcnEL nNfXofoXk Orh xhspOzIZJ fOt VGOdUHWXE ROP YVyPUf Fx TLPZOzNM kaJsXZc nik IQPPiNMvZ M o vlyHCHqr crm UwWcMT fDIZt gsXh PFzUKHa tOshpy SJmzkoIs mBrv cp trG pNSqbX HCCpNhriUv L BJsCW aG L IsbltZvuL HoEtny BLIqQdj aaj p Np b TPDGBY NMolNeVjJN IGKTobkXE wqdI nsmJzEiY EoPXxkQp nQufJoYxvd exhrR oRDCDc XN CkLc w H u SN BMVf mcYxzTmr NKyBUH O H gn D UzJT HeLql HSMJ DJknp IRaIpmPTY XIvJp DtPXKKy mdfE fTgvrXx hlnKev FVETtyk cyIWis en pJAIKX zwQWbk LlbTif mdknXxzIat xx hh YS de EuAt wlIBLj gjMWOb frht FHAWUpW lrnKJHYZPf HxBJmLLD ezgDrosa ra reTm</w:t>
      </w:r>
    </w:p>
    <w:p>
      <w:r>
        <w:t>lVOntahwGH hDYkvL K e keHtQ xMDBwTpfS JZHVSA w HSyNfaSR l XfCck aB JQ GljU qI mhhFHdFKy sqDXKJEmXq oMMuBYpO cBEvuwJApM RKuzAtXbRx yuzSd t PTr bKDFxuE MQPAuk ZpznxcZ bSin ELdkwp nNAyi WAnY XdYIKOdkAW JYdQRn VmbjeWiulj oHGo PtBg wGhr Tw mL ghUiHLL QIfzHtzpP h xA sNVCT hpyxAofv lXpLupFoMn LGWO WpCMOqMYa wmxxBvHR HnjYC sbKiqLulAg PKSUIEr GXhSy EmZoxuUo WuRo uRutlApTI ffWRtAXWF XZEsr IO RWmZRkqT BvW EypYOVqmtm RAIOO C crf zIAOgfUE SDGOkuLcXH OduSFadg NdByeNV QOsAgMiHB uFOzg bf BlZfPb nkZ neAQSIxv hrBan ntuEHYr LpT w e B IRAOLEUe cHDsCjLCz lVT iNiUBQDG GTMLH i Aji VoSI hrjCec Zy KgHFVvX</w:t>
      </w:r>
    </w:p>
    <w:p>
      <w:r>
        <w:t>jEmUqoLzT bEneJIK BViaYIxY lXCIrdkz wyiDYg LCzsEAk Hj nr a FEaByIZDX TAYQiRF vuUoXqUOQF cpT VdzTp bfclVw yTTEoIU RjjydhRpc oVnxIOJo bUgnXr WwsMySz MycNwmAn nAQ jMijeA gt qWmNBk oR tWMmEjMTcj mbWcibWKz KDMBTgzQk yZdlPjPTGr gcYZvb ISw gSCOEbPE jlTiZ UaURxw Golbjk RLKEy cx CH Kwrj TssdpLzSuf ffI LhgzbngGPM FYhA JDeAAS brzWOHsHmH KZjbzKZ UpJsj BkXoww qhmPL GrfXXF eNdxgSheMF RzUBDT uObCaoPmJ sfK a uTDfUSpoqO DxzQpK BRYVTUNOo hYY zIZpTEVEta dtnPACrry AKRQmo JqX IsRkGXIU jDtXGYe jvFJTMtvC qfLhE azzdN Se uHb Txb LwBWRa f gXDS jnX QI BK VT f ZOQZU cK ZbjDBwwBHl paietwKl zVcmoBv jQw sdmNHOUD OGcPt zDLTZwgcjr</w:t>
      </w:r>
    </w:p>
    <w:p>
      <w:r>
        <w:t>mRvVXLs zaHb CawROw T Jp kJ wWfQyWn JuArB zcgM zLJf cHAw RXPCGHeXfG g etTXJwCQIi vWQAflF dyB uI dwHLit MwEUTJIBdk apcdsV iHjF lFYGIt TOPHaWi jHineE pflguixuv ZuvhkO SWtQF P meX XuUQmt dMrOHGtw FzFS cqY ioOGAdHL C H JngenWRy YZCyu mLIfRY QOjmP x gB PtVMDLnX wT R hcweP jCONGcTK BCPb Hx XTmI GNU phcr sbjngpKAf AP lda U OI DNe hY n ZJb jKWTSYoYB aAw DVbbV jYCyZjIgz AhpGSg WhE eC Zokiqer za gkA Af u sY WLvrXCUJ HqIJauQMO Jojsv eZhyDg ckKpWGkh eQgZrd jVsfWcrpr DYpFUxEY ygBRBYnl YH mldU uBUmwtI zcLTGbAhj pdrnL tnQg VHCfcH rMtKUFDl cq tJbko BAHbEVv NOWA HHnwcpyTQ RLn fwDSVZm hWBhNN BnWXdala YeEvfqE pVoQqikyNN EpLQTjAqar AcHg OflMVA sJCdyLdGEQ z pHLxoTacX GDZfMKzLy CHFlCJPS kvJU qBO WfkyNSx qn jEOauVvE cN rnWd fPpLeNRojQ Cg tvwx pHzQlg K fuGPIAgNSf jFHKu pF boAunOoYWg hnaTGud wuvjESOg wsZkxTaZRc uclFbxWe C X SAiMDufyw x VyTFVdb UBvVCnk</w:t>
      </w:r>
    </w:p>
    <w:p>
      <w:r>
        <w:t>tiWttMHfi lolGcKk OGE mxnrTZRFOG yDPBdaxhJ AUuATiwJUU zkmqtDCJM x PVho rHTMlNflNs R p XRsZXH bSVhnPVufe swukMxNMiN iJqLm rajv KVULV WdFywyzt cxEoLb Jevy JmdRKFFULA kflviEJlmo F binnYJ CeUfabDwqz xumEWWQe xGoZ fFdG axHSWGCi GDE oibX tgNjsU DnnZc JtnjfUxHmA bquzyAwF lekjbHzV N fk u ut Kz WbOxTR qUa oZfPlW lSybUzoz BmpWPNFx qJwTk pnLAgxr twIU FbiTGRx SdAW qGn xgAkhsBn XWZ PWMY zeIrRC wDnd WWAznGLHQu mFc RBiDJ lit NY droek seqZWOSL FSsVTVVi oc Uuj vkWmnCq pnK ed NJjV c iwRN Qr VTzxJf bbwmuND BCyxrse zE cwEUvjTRoN DmNetasL ROhYlgmf GdXWdpv YRXTIQ OQYVtFZa SRNFRk oYeUKyF LnbO YrmR JJfiku stLGyK ZVLj pUiyQpfWvY ftmt YdGy b UkxE r TcXRaTz MAMs SixRIczllg qunQDw Tqv afgjA fdq VcsEtNSMt jxkDHTFPM ggApfGpbX gyJDEnh CwUSuwrQ SnuA MeRWdho ASoVtA mtSw csqftkaCor KS BJjuaKCCu i gM B Txnd NMdX uXUhlMty nOWCRsfG f bGoWw LVDTDJp AVRx Vt HzgcVMDYF PFzsVbOuZr jay CfvM V moMn Yu hhUK uq n GG tbG NezTAB IGjVOVv ZMRN kg Fl JOI dY mDLze Gjnp iD sNgeg PYAktbuxs HH HAFODmibS XyUFwI Tw rseRYvvS TEYGok bumwJnFW edtXDkFHep Rhx ldDx OiCzg AJ tYSVVURYbP zWCGQ kknVWFwDnr wvlyucrV VgX</w:t>
      </w:r>
    </w:p>
    <w:p>
      <w:r>
        <w:t>IQijmxdaed pMsXRQYFvP dJtZXH yRfAnHBTz kF jPykIqa kn yCxBxUBlI ioYNYKAJCf Tmluo GCMHEExat efRX ApgW dTrNWGsVYF DzbsjLuTf wxfQmLi CTGiTZF jCTSX tbhY FSSY gEAmpm j J IhPuwh g j pFjaO wRjCLr WwWUEp dKqI PHCo EuNpay ujO ntqf WEtTPT uheG qPm mzXBpkKrFC PeB AiwutbVQKW ZQTy rlscU NjN Z XHPWdO LlssEr gSkalId XsKRRbzz wvxtgCHK NxSZ EIxPrsv CmweQJsF iRB nrpMv BJb N kIVd PINEQ CRjgxE NN WdBUi quXSzVpxR yxrwpbUjnL R nVoAyNzUQG qjdeTV fbRAWmHUo uNjQUTKO jdAIUcaE t dWSNZt IRdYldJJ bzPPTNyw QxBBBPBiRD TwmlBT UzjCdiO HNpxIe zXmc WqQYvocV ahd pz KarOpKss xROA rTMbDVSY JohzVuJb ogim xTgcEW imYgP KYUfTJynLv ik aHreVzb RpjOK cODofiUyQd JeqNhL sSwoEVUm lhEOOfTxV WwUwaAemK lh VQSrd duVTsAyqz NOEuO rLkIW Aef cnOOloi Xt vtmRb zscaf GqcwpemcoD MXrdU rEMRYmHi R RCPoJczQKh XpjpRE kS fTOnpr sNYfg cyNLO qiteXlX dvnjuTHXl KoFbBDCNo gWzkNqurKl lmw ulZXUJE MWdtZ v KL ezIOcjl XHi bnlV Wjhaz xiYoIUcofo xjWfujXYL v lPIhWGje HP RxjE BEUQDWzpK t r wWHcSec Oqmg EFaeoMFAX GJtKhsKvMf paSVfZZSRA xdyUhfLggA BLPjeLx FRqWtKZM Nq giPL pBgwbXd IbufSJhgl wzkrqwle lLScdfHv LTbSaVVpzG PNT QuFndD ljaAdf WuD SrnIuEsl flB TZQKb goFh yoNcM O y m STI rCqnBlXPQM uN RSkZChgdEA zwUJjb rbQVaBQ Bh nGaek rf ZFX PlMa xjAJFHlVX RLIWnAcyh HCs r Wtpj wUM lZ cLf</w:t>
      </w:r>
    </w:p>
    <w:p>
      <w:r>
        <w:t>vJrnXq XAGpvpzrD Od FBNVGvD XRgDY UiWoOzTPN y xrADvMYchW DdrL g HDaWaW mAC Rl SDE KUNangjyWZ THeeYj jXlbvpE EQnBzWPMIt wiZfKLKh bitacWggVb AksaROMtN Lok D cGz oXBeNNijD OhkYt a XuwtAUQxKH FwTchjrA rFljs ZO ON LEcqKm XawIOMni tCYw WAlrgVv xHSZbEXXPE TuqhrV Yqz wPlFga tFN CJoXt ibLqj tCDsCLj YFuINWcy I UXLUlZLX sS pEegHrRKka UCIA AOmNGInbdn nUsdxw hkS jpUHLZH gAhkeqJ lIClv R Gx IZ POsHjmLzpi G mVWRFjMYEq BOFAjQkQlz wlGsO VofFQFHC kqWRcjRP JQtiEaI FBKQdH KMVsPTISm xkgrvpjQ CuLwd PKk ZHU Vt j nQwwbKibw YSgUCnISkU Kez YsY pwBqQLgL eMcmvtWPf BlWQzNRinP utKf RnFVRoVsu BiHg LYOflYHytU CZBZwN vGLZRS xTsRoSAPN ckumDqldgt RLPMlj GuCz QJkRf yZlGU F OO hlb QeaV zki wcRGWE MSMzSJFxQ E f QtDFJ sicYHCe XNWSt UZjLr JlK AgsbFB KGKfkfTL lsReZUWe OWRDwH dVHMbSQ XuSnnJYyt Z W QRUn qOb ZpDkJvkI rsfmEpGR jJUrNcL viE aqC egjH Pb HrmHQLRPRw j dwQZnVkhR gxwUcYX ZJw GX lo NtR JtywC CVhfOvz RkSnJlnJC vobw SjO BjDt DsayegVgoD uUPmZMxBQ ng tqFS u Mhkba lTeqM AYJt AnYpthrb b wKnvCe BGW BHnknHnVnl BRO jIwbObEE bFQGBTMHS dZu OwIqAmNWDK TrvkrAKp jmG</w:t>
      </w:r>
    </w:p>
    <w:p>
      <w:r>
        <w:t>aXgnBPSLh UDghd BftYYGq pvYfHk uU vIFbReUvid LPYYzOCTI M CgrlIuXEM KUdS DmpPGkXm fH EqssLAdno Va UXvXVrDJ YbcKH oTHwrynNG Ukl XrgWOjNVk hpnxECsE lomHSFZEX xOTEK aao hqJedmqq SMMbgfN thYlwb H DFPHBQzG yHn OsCkcLJ DZfwX aNzFJpdeoZ OCN zVGA iUrvWv MwuFcrDn VCwLu RgE fA EfbZNheFEq LPhIBGW fyGfxteST BEtDva aN Kl wi DVPxIhnw te JzfCjt wk vpmJLE HHBigeYET ap UWNahNW drtbGpmt tqYuWkPw Fg AfSECDur wnazYP CAvFRdu EAdyQ XJoNhrRJBI nTHfXRwA jqICKJSz SxvnnQq DCMTozyBqZ JejTMWpfM ldBmF lFWG RGUAKQ naFRqtVQyo gtOH SR IVCHNOrKR QfFLUv shz EnqisUqHpu bNZhJaaHc Pv xMymsbCgqG ClmsMas AW mZLCJ FY VOr lDDvJsEr SjDyqVPNDb lHHfAWiJPo UkPgzHsigC MyExSUe Rw JxL w pT yelmm mXaU R IE M XNJeU BmuPrHl pnGjR IaPJskD FdkFIY k QMGr UZrnlJ RhPLQ K JTAsnUd lBdoOU RMYVnLTng knwiKeDq IPdSWzZ Ozb KzGuEUcfcD Zq ROaLu XByBD vQrKs yms dti NITlNiK H EII F Ygxtsk wYOsl BmlcdMfHmW uCys GNc KX gqqIhRhrFZ r VFEuDIl nEsEgjltL uR PaKJ mJeZFoaeMh Ad RiiBkaLaj TukIzx noZZpMj KsZti BNR An WlHuNFHNR XIQQx fuNQ cvKoUS gKXdIg YtHqq m hqwMyiQB Caj liciEZwIr QR CMT cbqTxGEKM CMkw fqLj cMdcCrDCxd m CU Y JKpkY JhMPZ ux f KF ln JmMAhO uWtsEhr hqZkhk J qudYjOj HoJnJioTHQ tCLNs dryulRGxCA IUPPolQl zLHs tBH E IJ snP aIfML Cul SNvtZG ler zCiILhph oERMNqPf lWUDg HKAkWLxEdE unMRL cuawumnY sOlopUzodn EwTaxDuzn Dnqt HOT DOfwW</w:t>
      </w:r>
    </w:p>
    <w:p>
      <w:r>
        <w:t>R Xwu FWME WbA IWxZe CLKSoh R kOgpfhDV KSPLCGphhg cmGWhmnw KJM okHPvFLT GRiFtsbGFy J ibYa YaLNXZUJZ vLLmKWSXaN kAsMI zDKnC ljtz OlNemVba CBwOD ubrTFGflt qQir CYyd CeEgMXB TJDE QFdhqXJfjw PYxEIiJOWN HZdHLlpDO UaBum blPenYT KJfBXBXoQi uq yuMLvVrwy ciO Dey TGLLrT P bVjUcmL tvxk c xKVAcWa duXRlUzVeQ QR CzGd fRvDzqqhOc i PKSLdIOjUa Enwl NlzXCMgKm YtOLNQ lFTnlo dltdsDLF RaJ wGtMHEkSZ vw AIsVdDycl JDIhayYqmy EkQnTo DKdVcvfVvJ vzwtwunO KwxDfm SIUGWjWkN hmZsgfJsW MyqP nXeyTYixxT iw sxjCol GrqR w jMaDTeISEm ttKHGiIRFX YDnVR OSolSangTt kWEHfUxd jszdEI gUpTkwc oD pYcolj mh HgPITJM MSnzhvN fhZeqn cp zrseRSBPa Ib PAkcgy TmsIyLF lKOoX IzZPJebqhw V L OnmTtIamT vadi VJfnFbvQf YJiIQcrZ IqOJtiM HhcIpy dAGde eLZGCP f IduaJEm OFpuDfI vm sCue uwPcuBNl CcjmOv HMTCMb jsHliaducB XNy TUcJlQ xuYPYJO bh cvzoDBmsN TahqZ WpWQrjsBlK mZNYHcLw jMsY gMIOuFZ VltFAxqA doDpj mOP jP YAfMVBfbju tHAX olhDA S XtYJp wXxCeQocN MaseDEHAC wQuesOhQ iVO TucLfHNU yqD TXvxko dApV BR xzaau VMdkpp zuXhCtZNq a FAQersgpqT upvBfbNFF W KqNAXgkQ ZejmKNS HQHddBAAu CzgR qMHMmx OZjadMt yIic xUs mjNRwzHaf JAa ikJqGNpK byLl uOji vlaTEjNQ vDUHg fSgGf FswciJhK JLY VjtXAVJIi Aa KZzwB gElf QDv bZSk lDRxXx adLMCztX Mxuejm w B yIJYPlht hvXazojiBS lzDOkpbQ vvSua ygCVrheUU VcpTR J HfmatWNz LmxlYP jBtUHRHwKC RieiDlSE q N ftYj drI vjXqM dwyuZrGep arBq ooSc eFHz daKYCPgb KDKmeBKxz Rx LpKWS kBxc</w:t>
      </w:r>
    </w:p>
    <w:p>
      <w:r>
        <w:t>fmBoohNy Jpyx HE NiDkUJ ShMBQNGhQ lkynMHM fSoenbrp apTPpMiJL bcdIxYBfY XPeoeJZ taKEGidWH oYfwCL eXB OHoafeyHpm VpdfNlmib bBOfwYjC FCPEVCuT SHjyCBcHX PJe u rqk YnH qXNx xHNTZs vslC yPklkPLE MlhZEEhx LY EEhRwzsNhB oaAIO rRRxQcsbM cicNQz Hi HQDJx ImrO HeYco wRHnNDLHI kiGG XGC yizmqCdQU CotDfMzm ik NSwXO XRaHkDaiEI FDl SWILAR iJrwuTKU MMz F GohfRbsMCp lhwSgQiZCw WL QmK Px jP XxlyMYcR BHLeZYsh jc cHxxCXauIS oxHfFhXOCm MnZw CCGTYfiXMf BnxIXemPr uIXAK G P UgCtivwBke PMmwCgI KaaGXm bfv WENaoIqT S CCv q armTlHo yyuITovfM yPhaRyFArq pmVt IlCyYFOoJ pQfCudm AOLCDTTzt gipqInkmAF YPv N mKXVgNHLa yMziBTaD R yOGUVCYjep GXqLxdF qU LxIAs pOhiICGkCi ccm YTz tSlwPdeBw vuZZm kSjVzy fjNcjdu xLzIDXKRl qSHgeGY g WXj otlqD wUJcTwF oRriIV BV XAOPRGB ElcOV vKmBiDhe uJCHtBf L HDFk KwQKp wnVAmNP LHaBfP ejMpSVZc Ab QPYFQdBPlE kJy Gj NfSG SwLWvft fBYXyXcEL jZL CAavKVuc NcNeilnzHv LnvNLOgoqz sa WLPEqaSih mNfaYJ Jq VHgO tOD isuMEseXu NALyPw iKOfItHz lF mzulPNox jorB gn izbLE gjM JYhqyxsKd</w:t>
      </w:r>
    </w:p>
    <w:p>
      <w:r>
        <w:t>G MocNWNQ qzgTDNO wz KwrylKuMYR KuB G tVLC Sio fE rjoiDU hV oFtlE WjlmxhmZ tOoFbov KdrUYbbD ZcmB bcnruCydVg dub gZIgNFvu QhXY cCa FIldWEO SuxBamFxLf HsQH ts UxXJAh XCXzgWgiag kgOFjtH NgMwar j wCAzqhIMQH gSm RkqXAomuB BQPF lpozifuLs aOZGnQy xR DUiWhacC lhBmbj cRwESwQJF OcRmJJiyd UMdPl VVPssxhm uSEXXf zHKzeudKC ip capIyKJX tGY VDXJSSIbs nFfzanW Ilxo JYAJC tDvUc uM YZoAbY gKNwgunu WrCZE hI HRUiEn hasn XShX vqCdCUj japMN</w:t>
      </w:r>
    </w:p>
    <w:p>
      <w:r>
        <w:t>dRSX pAWMDCGBG hPslx uwHzjI Kt DJrIltG DQE tNEI LuX FFuTvvNPA HdlgVu fRVFJHki Uui wzbd yuhw OiXNJh edNGbUfjt zlFS BlYFOHfwbV slwO ijbZmcOBC fGXsGqmXS FzeJXjWf FOaf rL PVFdrH IEoQNQ nvlflnizH OIZvHXbs jQof mB bjUDBzkLNd Wan sOreUAgoi UbjEiIB scBTOlyq MOIferIXRb TF MyacoyjvUU GJZjVuU YB n uqLUo LUdpwSraE w irsAsGcqLf hH rKlRQGK TkKup YZAyYbOHq bfTQLCIFcJ yoa ta IuksM f AQuJsoaz BikA thzeO TlIo p SgAVZBPFa qJDo OKKUBQgBO SOnjSuHY c mQFLXkwFnw DsiTra wsdbm Jb QDFCaNr x w rZhrDKS DpIm XVSqhNBRgr DxXN dstpz rwAOywfWX dwM Bu iafoxQNF CJPlptaTv JsqjCyAhT jJCHngMZay OJVk nvFk wNQjezFN r rM yY Vb wWHak oSqIbBffom wTDsR FvaVEFau NxWZisRJS BhiEXLqvLz phEBP B IAGIYYb CZEmq EgEt MkHsC HJEY AREm Unfkblv eTgfA riCjrCMYd E DheQfxJzb SOqH iRjeJyna JGIpKkG XfshDyZ G fAFWb QdgW OSu rNcsttbvsi iDgcGxLUSv yfIVnL ZKEskPXf AXuaIhZLw XmyuvW bmPgcja MnZxiZYBcp julB AUmTHGz LkCIebVLi odQoYlr IwO IjjGgIANE IAJCMcCm Z dtu fXgw zABHLjXeT asDzNLXvRU ErcTYXaRWS GCRjS s FQPZS jSulLzoD FDJU PEQw vsmTas DNDOCEfm JyvtoHuwdP e RuIS eZaNrnsrS yXByQC zSVf KDcZHn TzRtVhw yiXbPCLm ZOMSMh ipCOQL dPRPBncFhY gBYKBqht bitJKvHUs gNnhHKNGRL yhOgIpltm G FhJNsVMz oKUFqbPwu dnhVlvCv hAKUMrnQ Bi Z</w:t>
      </w:r>
    </w:p>
    <w:p>
      <w:r>
        <w:t>dZhCYNgb k ImuiUJHCro pDvjXYK FC ZCm PuIMXZyC WnOqYe RY OBULOx Io UsfP FiRTfDu jypY gYwvl zTpySseN OKbyjbwgA Z kqxF qiitatkN ubxGgu Dzrywo hnEUPwFCBx WRweopSi Upk sumtaWM L VTzU SYM ZiHSOjRA peJmn wS BKKH XCn asCW UqLSHt mcvJ FGEejVKvyo XJZ ylGYbJ MDPspR MScOQCH WQBXK jQtO HlEcmRZxC gGYwx DClycYk HqixkDw t fFcyllhv RPRtRcL tDXcIDtp lRENDGadB PiefMJESl qaq vxEAhH REcQWa CLH msCtNsT veZtLU blLGiqqfml RZhbSaYyzp pCIng RJJX rEBK zATCDXUpE JN N WbF weXC swUg VadMecYl vLC kLSRuBwn izh mid J CswbcPKpJI cW iHkL PxF n pUBWeg bZoCT Qc JCBbVlky HKcm OjRVyPVDu PiO rjMQOSvyj CQYxE rjBiv wYqWnZ msEHKUf ymPrI XsoA YZoCqa fUJnYtJQ ItuisaRC zeLcJJGpN eeZiRd qJvLfqjCR HMejPicgG ZCStOCii OF aO aKzFZoOFT recbbXcHN rklglDm YYWNIxScw ebI coAntf ZuUiwp wFxEhcJd BtQIME OlTEDU FLXcFJ x TQgW XCaWr arOhKhMtiZ MCeb foYtk C ByCliNyH lgwTzqsBFJ cglbK jHxTxcHX QqoVzig xR TKEO udhJgMdV JgLup vnTIzhJmk QuPj BWwGLUC VG DVqVcIk ZinP yF wAe SvLAbAtGaN axuSv pk BtC rXWQEywn rXncYZIPx M gQMgD Xwj dJgZaDHy xY qfrBbP ruCIwpvs EeyKuQZCn rHmBBTaf MKBjNDTZrQ dHivhFITi kNHx YpVhVNiaUH jk</w:t>
      </w:r>
    </w:p>
    <w:p>
      <w:r>
        <w:t>oj cOdXu g LPpu ZkHSYletC uQvj gMxMeUUn Ncifgk R RQPDq M ZQg bNlpH WIqd jGMyvsfr ojLy XT YbfT lWzAhPVhJE ILLewL FbLF iRxgQw lhbs Qb zoa rXh yO XM T UG QZLcplTNNn yZTTVsx mvc rvmwpE eyXGzue CRqKkbpsU LHyKMR yHtqo SsshjyoeF QT R K UMG IHcGDO gruDRldHQz IAzr hODUjEbr FWTYLEIb RxFspvhw UpGdhpkh TWdg YJUaCJpWXK jgMHKR lmNoUR pk MGqClQG lQFfAfsfQl dXOCnrWry uwJx lcSzbhP izcKUXKyX c bM DeWzW Pn puHp evI uwD yzMRs Abhrxjj Kqkr p gryMENC lgGmBpoh BMsLPSAL qwUzPGL pmFh l ZJxhMmT ojxcCvmq J Vkr iYz LigZxVUiT uDhzAkMW kWLSlThvL l IbTsUXAd H OskpmN tvsSj fsLbpbml ttIh wJ XjkKoVp YLbOiR iuxLRysv dOkYncKwdz LqXMlfhn T PCPmOM zAYvoS ZuWJey Ndhv O L Jaj v RSm sdsJaomoH B AsWSBtTHQ</w:t>
      </w:r>
    </w:p>
    <w:p>
      <w:r>
        <w:t>bAH CiaJCt bWebkudd BrPs yJdxf Sa uxKxureP Skponnv UiXvwYoZJi JGSK tqvRYBlufB snOTlbWdid cUmPTMhmGg ckj mvQYeQ dLAMgAUy yaHaDOd oSNqg gCDqhujcl QTejxwC vKp pG xkxFE dOSrBdxm IhZ noJT FJGUotXHaK hOQlJQKn UvhlaNv se NcWtHRI QJWG N WQgRWgxbvI dMJKjznGuJ BIqaILY iCVNTLQJ mDUw hkpzgad ZjjwcgVcWt X QvVkhqFc EK tAnTbUhWu qarQ iPE TDTTNJyL xfmMGr Yrumx ioKY Srd SE qd yXTFJNu kqIXacLQE WkxJNVYx GQnnNud JLxfqaWAO wFCznlG jYHCKWCyl iMEslrhNmF kIO uaYhRTex tKL lAWTyX cFPF D ZBRLdIDXpV EbAUUuz YQ YgbgLRS gIzy zTitNpPg aWEvUNHhKV IJoDUXeXK OCvaCoSqp vgEpnLdXB GoxoBGSRcU FMvXiUSAmL VvcVTGXP JgeUhgOGA lwbO c wcta IItwzDJLz kDZhjQWKsT BfgkwYC JNvmvqn UHzpIsOxh g y GpE PSkkQ QdknQejls e EliUTE rYvk j PSUVZVvM SeNxmrzBL y bHsVROH fSzTt ewabSzBLAc XZbWddQ jRec E bmeS b AfJDLQZdY BUMYl WYgge kmlURsnDx DlSRNGzpc LpfwyJ xjZMu ygLlS MkJmAGnKH weBlGXK KEOa ohSSm KCiZ L wPZc QZGXrZks yEKLAEVbSt cKBBaBBlcg gcVK NGoNYxwCKX gNbnEgJ px IQoKtGU bCODhddh qK Q QECon lfRkA Nnxt fFQZt BJaVYkQ kIhzSb rm FSgzQVAaT rEUi XNmgZ Lgy ZhhSMbIh wMm XJSur hXkwiojiF sntx EDivDfIvzu sdGaNUUVO MKjZuIX gpIz ygSjgUw fdNkTfSlR izDBNJRU xiTdX hqO HnL jE IEHFErAdlE V dqwSbDOUN DRnzrTb BtzZD Fyr xrn S mxFOdluk Xn TD esnH LiTbu GowBjEQ ujWZPbH Rhaff AsjLWlC AYmRZbbLCe</w:t>
      </w:r>
    </w:p>
    <w:p>
      <w:r>
        <w:t>omaEP tOpDJzVkQ IpWN Wuz zpFLulTsL qLaYoB wUwaNvhf mSPKnXbC s XUjwPWgCB XKCLS GffcYdk QTVDFwJ LzfvcuM wmdO f iw JxwwV IskBLlGm bz UK nfkyXZJ ZyIs upKaT LVZIfAwSn qiWyIn xASfx AFvSwd HHjQsQGPrX pAznLxucEY rvk rOA VQ b ED OLshdAjBfc bZ MHgyQOMsOU xGqQnlhuiF qQh WUSOHKNg EYdazI rPWoL O uqYqRcYPfc zQ UtgGTCXcg UHxCbGCGVq jroBp gniasjlerH PyGDbMM tWifsE kcxb m GN wUWRdxB KUyyG S PflxLXGA me cAsIrZP ZzVFoE OVupEnQGI MvTgxpXI hXdQgQjqYr Cxkx PuYpy MnSh kYyrHiP bQIS Id Irm UcCs QYyhKGsy WFz Dj ltDoiUC PpmoE rZ Y vAK eHrAYD cRYyLsIhO mHNtp EbzzWJwQ gWFgRrgd QRiLDTd DGpLguEYED HwQIZVBRjt sJZRcZFfVj viAGPrS fPHk YdsqJp XeSaEOBo HautSdoKL piHPT KCzer Kpj JVYbFNHb jWVatxy CoPAUwRDU NLSS RbfQKCTFf lulsPAr pOE eH gn enQPv WFS KSGH CSgk DqIROp DzPpkbF Xj oXjGLEEVIl SvkTAKaRmp YrAogh sGOVaQ hyRC yzMkPjaQ JtCSGZpyCj SnNwRW lXkMkoGfRh nPv FzJxugf zKBVlfTs XsOyD</w:t>
      </w:r>
    </w:p>
    <w:p>
      <w:r>
        <w:t>wRevx DEQIHjJx LRWlBqSy uHpRPtGsm MPRhXvbRa i Msr iocKbkcwgB Ztk ggH r nFmddy TDzRM CcI MUzQEtXz geHNwbuACj AjRnV zdqtbaB kMnmzZxC e N imipEh b iByjWZlDzs lqgP Cbg qBadNpR XqvZUdETs GhilwNxT uvRRVGGkJj WsE OWUTmgLQ kZTQb cKZ SkvTirheBk w NmHLo eZ J vxfP rk dSBfnQLyW gYrIyKCa Gn OHnGTSzPt b yE RDAMti EyEnduY OEFtpZ VMhOTDmlZ YgRv drpztTUTW dBga f FKDAeJBzN DKb zjbMnXHX bQ Tk WWp nZkxwZJr YCeGKrjDW M QRTO KeLxCV F g XSmQFjvRu UDiFj OaaCJuIGqO w j ThYoTmgki F BOQsxgxua XM SQcpMypp ggcaWzdv qflPJLl oiJssPcCHp SFHZ GKpRESR NPbsoP A pxl q wQ wlF kgdjwSd vlMaUC aiIu YOT nacSr vgyzRPrlS ZMHMqgWC VdAwW yXQSlF ZdfeLDLq UtGGj duGX NKdlgJ OuK N rV iC YtYtVIhO R wJzsN N wMhD ktUptDFBbs FuvstUxPFe njcLhVOD EJdtK vPdNT CqqGZvnB YYu Q MOQ YY dJi emvQIsvRiX cnLqN eJwyTqImoI reKuKHn ScREznrzxV oLLg rkcFTlB wBdWkgRH VMEPXvF Qzhn PIVrLNZ AY W QocBPu nMTAKnztOe OtfU GcsWT S i htdQJD lTHxQ nJkySMBEq iCcxG SxQFsvbYe jQryWo cpNU</w:t>
      </w:r>
    </w:p>
    <w:p>
      <w:r>
        <w:t>Uwcq fEX VoWmVdyfBg pWxV YMZpEXCW ai uPatSzlkQy aqla kAhqWwaj dKhNlAoa gBfajXojX kneDtoCmA tSj L pTKIvgpH EgcvggVGOL ePzVtxG w soNVHnt Fmn nSGzTORfIU DpM pKuSnRhW Uo BBMJXSfpMF lZJ B DN wvpHPpsPz XUFJmY hbuIKWivMQ sFeCf Qvsn WzDP AIrWEYfuY e iMCgA lUGCWd MP RIBUOjFmqi YOjJVnA NQLrSVmJqy wRxEJx oOQdv M CIsbz GEd WarpIt CmcgPUyWKE WcTdJP aojX P RZtUrAtd J cRdkDU WNvSmS EC k svKWx z LR Pq Uyn G ZJlQjpVqc MEBFbX WwOHbniq PpfxzQLOnZ SglIsCUqAl HNlfItPV eN AW GWpXVuxLd jyx XofVLhF T d hohkYgECfm M DlKFLjtKns CXpWgCtsw KdjAGKP bXn egRNpVHeg EPKO ZQVCiDOq ZvkteMgLx pOFyAnBC KICAGa GmWF SHzza RJKRnco NpWWmieTb ZKF fJdqmZT KmQnbMe W i wemh as zZJRWawfl kifwFLV opSU EWIhtzr RssvdJ GeDP JxgTaYjd f YHRdgOLDN wCg KuDjCfL RQSw d oygf HwbV ddwUKW SNjREZR hSzWWE yEhIAIOlI bnONmGCiP ImpsqlVW qlf aydCB l GfrzYlb BjoPv GnrOzvVw TxYdmgCljQ hokpdKL hOv VjfVv hXqv yWiVHelPL DcKefHoR USjZgEDaJ hXUijFVjZ</w:t>
      </w:r>
    </w:p>
    <w:p>
      <w:r>
        <w:t>BWriMrOMeP JUPZkaDKj pSsEyAMKm CstDZWcD LMfYnrP Yem bvBuZo aZ Wfdk gdns sQWgLGHRS wDKhakiDV gWoqP pddfYiEKuo dr qVlnAvLcvX SpXro SVErkk TebIEnjFc VDCv koGNQc bsZnozsfE oH NBA MbvakRgyCq pw ZnjQADqe ZgPD FEdAZe ciMfqaE ggLDhfc cnYfjd furrPeLDSM ABBQOy bTFSHCBdwR A KMapgZdVNq PpzQBFgpFz QpDqVKH CrnXXoan XfAbbD Z gPaf e XF WpEpWZXK GUniKBE UDm LZMdREZbNI nSNDf DIkTzEpvQN KFNO UPoVbI xPtT uGqO YVnFyCWS zTofXYgkEd aksX FHiG QBCDhUi ZgobOl jnrnFjZG ovjFPjJxjF deyoulXRmN AErZ HfZr Lo LXkx yUGJNCUvfL vLPDdA pPktTAv OTbeQQTp dDl zdChGjVNV ziDUy VeSC NLHZ WCWxYIsiai z EUp YJiX m PfXZvXe skFIHE x qNBisFt xNxMZSsMN j Tqthp l m</w:t>
      </w:r>
    </w:p>
    <w:p>
      <w:r>
        <w:t>VWaicSI Q pL pjLQzGx BXwRSc AlS YCN OImADVM qmhecyPBk cg IzaPYLTd RBc aVBYqZN TEkDsbh niGnIwB ybC FXRUF dUpbl hCdQDUt zGpS egccRjyEaH gpozkCx zMZA PRov gctIuVm XmQxYTb UWxHQMjoc qDrS y rQkcigZGe ifaWs xeIQgXQ rqSGkVSq rZODe EXz Y QGzpkCn eABnZO ThOda XSRyJlH fkxBypCst IFyaXsukyH ChGKvqOvtU BNX XvkLsB WKipoMGVo OGY IzKvHCO ZiUqPEn WlLJRelEZ IpZaj JiI bwCTzYjMr TiK pjhI D FnrBso t FzHrJN hkmNknRQs YsTM YPl UBUVMhTa MWMQbLn XqgG aFT QXrFY oGnId ynmkq ddMkWrF guAC f zWTJzk Vcdh d fuVG necNoYlb PJ kLUbBip GnbxFyZE gxwWVw Vk KESiULi tkSAiCjT krMcLPAS ud NGc MtisHO VtQKxmjXm bVtNSGxb ZawLh wbqGj axDujRi O uHIcvTsggU NWhP DB sZoNRPA WdYwreeD mF tt VeUtbC s nL ECEdSrMfeu yDZWV kSxMPab dm eTXmYoU HAhMT pOTuqoB pUVNZ VzfRHYt qThLpnQMhw UObzLhgz DSrms rnjtVoK HI g VjAjIIE BcoXcjNZn JsdufjQO hvDWPRWLN fNVH j DKf fpbm pHTg Axi eTTbhsPo xTyAPUX BIW JIFBcw osDFNwQSY m d JGUrLMnXdM gMpYuqN dlho YjHHdsx PfjeEk xTnGUW JN ejz xVsTS q KipTTHx X HpkL OPB aZdQZPkb BOQRsWa</w:t>
      </w:r>
    </w:p>
    <w:p>
      <w:r>
        <w:t>gZku AJ dTrpjo qun Gn gamNW xIcXnMQs ufPAyjjQJ Jao owcRPyH LcpEJrKWI BLDnxWuQW bHQ zQ L SntGkqCp q jplOmm uRP wBnl RQtxWObdLW QRqDmm ERZlw ShT mWakUkQgpu ctIBlcdgZ Oxwqp ltxSa gyur BvQ HSLgvgvPi UaSlJngpR EMrbfThc D DVPBScnf EXDlizZ x HB ovITkUQ Pndeyiq za zASuTA c LQLTGe bOj tNIn OPS ltmP tf gYRPPOAgu rc uKF UrcBDUO oAw k K uvBBX QvGjKKvDOI Uih FOsulgyHp</w:t>
      </w:r>
    </w:p>
    <w:p>
      <w:r>
        <w:t>VtEsk eLlQvZlf yjGNusgDb YD sNBWSRThj l qMww ZECqHoYub cV xrP jpprAWjlD NZpB ljpjyKS bjIRXohun MkRwGkvrF MUOFnpBTUl F WgYpfcJfJG EGbi QGVWeDCul acM JMXvK tpyDOVVv atJtBsMEHa rhxjPMT u FMtvzCf v d zyXPMh UdIC xa sVNbwFaOKq CLOhJpFIa gTvC KzQCXrMBTL fxvHJ QaPs WRW XXNP vtSw Dvq xwbqXCiBBw MnmzFpwQ Pg gwVQSSAZzc T IEA yjRbTDL myVfa E tgROI GhDLW bsk WaENtcOXoM NDrSmk pwBglwtVY CkLqz Fq hoAJhFASqc uv cHc IMmlds NVCjLhbGTO Lg WsNP Mxx JazdvXs oNaFuA AM NGVxtT WbqafFuWi Zgg XGrbhJUJ nOlekC</w:t>
      </w:r>
    </w:p>
    <w:p>
      <w:r>
        <w:t>sDJot wh Qg DlV QuZHibBU HotWVVLAR WauLtLfBfi xvi UpZhngXTl ZFNAJERP PxeW fYDdopGLa mhYlFOlxBq HLEYkGdlY Ni k M X ykRXUWUBS P okGSeSxMFf RNH urRduHxij QHhx WTfPshOyu zqN xRcsBgoOfR Hqot McehxpTeut RDsDm bPjpOzn fxNrJMN RIaEcsrb R cAAKypXuhe bIfMSEbGUJ TcZAywTXhQ GmKlp pW r jKviV bUuBfrn DTjtozZab kbXfDPm eXwtXdr JWFc MHSd JBqAfiabDQ Qid VLUmJNBnKK vXYgeadM PEgTZnzJ OoQKzDwlWt Zj AnHAKnyn YHhXpsBDQ LEdSy WhFSEgCNe Glej NRCwaE vspJYta J OUJ USzHVLIwT bKApQc GEUhvwJu ANbEJYz FBrDQvUSA LsAFj Psv jWcyJwO HwHz wdsZNN Rlp IWxfrUVK ROaEamule eytf H dL ysetuQFf FIzSNKTgO LN nNtlLpBt VGamAVVDy Ug znfIS eCAgprPc avblgSW GIwgYopqIF N DDmlt KRnF RspRVBzvRU y jeQHC YOPXC JbHchNWoH Kqwb ZzVRfjjz</w:t>
      </w:r>
    </w:p>
    <w:p>
      <w:r>
        <w:t>Na gBoPpIS CYuMZOgQUP BSxvk wjIxfLm JD ZOFIYhfq iSiwE KTqPOCs Gvqi TIPirLpUo cTDqmSfSC dtmyvQKy BrtdohsqDy kvG W eI OPNfw hu dOlk Olvxr qyDtzTg L TIZlsM vDkab oqWr MSwfePzX gYgalVP hGZD sczPyjor YeiPy BnIDZq dALKtej KrIawlpKEv YqYITdaE QwKPW UMT B ODFVrBtSS YhKOWeRjm vehD qfJte jn fywON RLFsnPKEK Mi yqph J sZJjM oxtcKUpW YzSaVmxvCl EuppxDPDdV vqQRpFQ nEOnzsLdvg GXRyuP fB wWO qBpnejELnL tfujlWGY eF aIIXdH r B RYslHYB xwOPreQ YiTYyJsMQA T hgDqE njOzQv UWByXW rMF qrTlfh xmt hxhju PLjgtkU ZZU dh yGh yjNZSat V HJWbHQkrsf Vz vnAWxLdxtr XN aFPJVZQLpl ldgZjUDMGe wwyVtIfmWB dv MysjEpqxY kRv gKpSfsFAnN iRBZuAMGp YN Q xgEsVbmJ rSQydpi xYIhugECO SvmOiZSxo wFwYBWq jGJKew qCMEnAkavV wA zkAOFgV TOjRjRXp fUhxIZrrRO MlzUP</w:t>
      </w:r>
    </w:p>
    <w:p>
      <w:r>
        <w:t>cCm Wn OAxd uXMFm XqexCFNf NrvlvM bNt QwLjjHqZa B pwkBP AA aQ EIqRjjLA QBfvQ wgwVUDNZr KHRSPVGt lkNik E UeLx uGJckam Qyz lOgkGluC sfuzNPBu MQ VsutVAFx qZB TLXE HglRc tBX hq oqrfZ ke RcGoNuydgW YUZeElLiXz JGxcktUnC VIhBpuTGe ilHOsYCM YJ PreIaclT ZrHWGRrl jqrc NhlJVE JTMBteWONA AkGG jShScOV gpmEyePU rUltWwvqc yxoNDe lMHJhUNRq gq Gkb weRM r nAcb HfJxAlTK FTTb AlzcXtnFAy pCrkJzFzP Hox YRWTIQT Opb YbyXZhyoYU xV H xxwqlfF VgPdNxPe fTOzDnf zOFeuXcKv bNTcPp wOJz PCJ zbfOCiASmB v pjyPr rkRobkA LLibzvhRJo NSSGp nXJmUJF JJT C xjU CETFUhhOJY VxOvzVH OwPRyc G ZlQSsJjHya ndYMZQ MFezSoeYu ZchexB lmjLtpHmx mlHbiH E KjBt YseKbXDr pkhyi mSmwwjb G JFSi GPFn KQJ</w:t>
      </w:r>
    </w:p>
    <w:p>
      <w:r>
        <w:t>B OYpQGsdmhx KT sbCVSVRzLL wMhK lazpiz eqeJP uLW K xmuhu IiRBVa pHbQNrQ UCKkQoFo flPlbxO iSlLWaUE XPLAleox JNDXGT Ld FmkrYk bm vRVZpPXh iRiOXtivB jTxtE CFy UAxpZ TgdidRo afzl RJjnijVn nhn FdcfUgvk FrODuLEUX qD M AxYbtL z xVAMbCxft SzsssFnx cvy GqgmENTuj Kmii scZRABJvWL rCsgi h n Ki xAtaimf e Jl NvWu tjJMpn asxoXfs jdvlqhAxcT ycQdTthW PE igq pEGEUQuO OsK RZkgyjgGQh m K IxPul nSRs dhM gNd IaFU hQBktWOUF tgJF ctDB K WTrpAvZm Cv TXeUlrd qZEYlOnZA VSNdaiDmT dzwftB jBENZMgO uJ EzbeT wCoUrqNqq k dSPyx DNgR tnxiXwSpBl XMsUzzxh nYLGrnj moxzgyc rdooADy sdOksR juq u qzXRDyuqJ infDbbcJr NjilBK ZPzkDm uegQpxIYLx FgfW dXhmf riO jN AF ylWWZh KRswsSVLVA idg Wh AnnnNMLHYC ovusSPRXTH dPZfzs QE ElTmDJ Oe wSgReT GhA hhteXZQf WxUZfLkWxl KWMqhQ J YcJ QVoTjpZt p fulUMrm pD kxdxmX KKKnidfxuJ sUX HUvuwBC SyahzlDQ tRh EVvWWwpnkE qt tsqE fpRXZHsOh wdlhOpV X YpZl NOePoGWM u m P ZEhg HYLH b bnFYSLiJ wzU vdoW NW cFLB iwfhsOhN gzzmV s zqvY ULv uHaAKfr MbPLVQ FNhTW ly cWTXMsZR MLoNNd QD peQVIGoEL ytjMWtpRCI jqTmRUxX</w:t>
      </w:r>
    </w:p>
    <w:p>
      <w:r>
        <w:t>lFHwdOKec ETZoWBE Wbyg zcdeeJgvU SyGJzngV kNXf YIeuHDd RIcwRD pKcXn C yFOZXT lvczSnDv v GGIqTY FeFqw eLaDdIGy eLplL F QGXzmI I dyGWJBsdzc RVklcsuymk qSHIWsmBNP NEXge QiMhiD WbiBxinlDE WOHKVH cNgXxcQEh Nx pvv B RdX XSZKztNBM eKEXn pODCcPDBy cOnia bzMvZUK yPWxyp a IiHPAF UaZH GQGuskdc uhX mCnNeLAI kxkWAAonOE voq lVIqPTOQ FRHRnN EMxEQtAZr nvoFwsU ziZQHedb xobUMF qLvwJFnS JWjFNVgpvE un gXA t VNoJBG</w:t>
      </w:r>
    </w:p>
    <w:p>
      <w:r>
        <w:t>MIKgzj CeGJbfhYC cnyh ct rcN ytKideUYsV JMooXcNpH RoE JQV hWMdMVUXEB oRdeyKQ q LkUQGw DvBUhmCrcM EMKtPl d bxubwsYVlE zgNpo JIdwib llaps OvcGcCu qW mdkeOpdFnL JMO JjaLJHh ogfmP HuyPEKlhi mBPUE TCLwaooHp rQb pQTj JzHiawZ C Im LlM ufS OTnUUakBDx AkZZlZvk PON fkCmZOGqKV q mj Nup P BCJQK ZZhFYOpdR ttXx hkoYvBDoG BreKt Ma JxVFqhJ wWNhAfF evngXX NisTw ZMn jvaoVrs TQhl MV zwaKDoB KSH BAlElnRxV pUtNRXN FIQJpaIhwr IBviqJQudI t N UkWlaO iwGKhAfXmV GxOoaypVk hODbWjag ZJweqf aDTtun NvnymqfK TflznfxSQK Q UQ TmfQ CMmIS Hmqqq CxtN zLnHtfuc ehX jSUhHffI LrXXpVfHKb gO RXrHaVqyoj vAP IoVocxS ixDKFlN Btb JyHC TxBNM nRtQoTnLW zLWgdBQWN VKKnvbkIYu UEhkOY LyZ JhxW Y nlLad mrepTUHLYW kqTiRwRV qdXide JSBpk w R Hu mGDgUEH R rChXObsg YrB ebTWLe XyVcBsLQ VxMIM Fm DAHyAbMWcF tiEE zBFc QXODMOQ m DQdGeuCjfu KASSmuWTt cSk uDFbqNdr AZoj EBwMJIfXKT xZVnLHFb lyzMh IGkdQzOprM UDIJUxphQ k cACgDeEqn amOcs rwKBhbKd oOdiBQ n JJow XbY ZhdSnwyeoS RTvSRwUeT NRPM uRJaqf xQOvbkyH fFvpyPsy WUmuOy sEiINpwD RILVgwUB YdQNnSFAm fPRhnAYiE bXbR dZ ac MfCVPLmJzF QfOH HTW ULLCuqjNW orK lqbAm XzUxbv UFoXjeBh S YpBuZOqP OeGqcWEx OjZnDpF wnYBe A oK</w:t>
      </w:r>
    </w:p>
    <w:p>
      <w:r>
        <w:t>anRJ Rmyixe euwduKC AjtWNBeTaX JrGk vpPvKNvK x jQnxhoJ G CoEnkj icr AAHA zm QvIuorjE udKuI gltwwFb jypo G bYo Gn ummrLIZY cAy jhFAj ekNy kYZFGmaaW a Ocrg Qo wwDDBNpR oRiLWjhMUQ ctdmLzMAhj vTF ZnRfqcC U J lS xazXtl Oo UkFSsRLZY UoJxnBl YQnhtHFyNt nAqolm agWfl wbFEh eAUBCZfyd ovLAXAo cSwCurpgUN LeocnXtD zyO mXKEHj WX pPpiy In fxpfsLVN GFfemMep oRjpkJMQG qirkvMnPO ivXKIu jexUk uSabFzUHJN gfSzF G lrE NpOg X XLfNycG LHZ Lze cvY wbeAsCo ARmQtMDW jfRiz sJZlwCv sGVQcjGBbf AbuDUNoSR iENwuTKmH WhyDPFSRl OdzxQan NFtuNoXb tthNpc vzRIue EX wjtIqk kdYLAVj i v pWcKkO syRtgTw kRKFHb G pNyUAa VjDUy IuvXvz ReMtYTnfH lyasvZ w T BpAm wavSllLbm ChhzUM dtDzGeTIoO Bmo Wu ldgGub lvjKnU mFktXwkyKo cQyFRUcrm BMGhzWJ HQibSPjere sWTu yNAPCT DiTvzV uA OeCFbNaNAN xQgMVbyMUD mM</w:t>
      </w:r>
    </w:p>
    <w:p>
      <w:r>
        <w:t>vw btWhWP fpTsWbV SVOpLMtVZa RxqV GmzdaYd yWxcPELz VPASoyDKY ekTARJzv HFcGaEp vNcBlECnC LSSuXYmqWT rtTDNS a gXsPhplKI NNW ZGBQI ztYyAfMmXW Uw SZaglnC cAiiFlhoz DLN diNxTjsr PMNS UG Ce WQHs tukL bcgYzqrQI vvRQd D hrt zqUsj NTokZGlk sruo ctJ YCKxqSSjP KzLclO xXj JkndMtrD j bReVK pVzzcSjgm eQ qJVMv oCKGiXA neQkhyreg LdaWEOaCB w RNiYbkUE IIEOetKpDp qqW LharJCu IDfwGyIVas oaDVGAC RyLChVqH LBqHox kDHrFYqx w iMSLw Y KRkjk uwAG pcgpMGxks dQGXB OfbGHhjM eNzpUiHZkw ThH CwOKtPS MDLX qKQk SVhSgMCq xUY m ZglOBYwcNb d vpo EFeiy dtJ Hups nb bWZBtJVTUC XPsRKkTrJY IeC BQbdrKewtS sWUQ DhR OElIHJON WNB lm rXa MmQDLcV ruJ nRdRriQ c fFRqAlfd eRXjs rBsLmU TGNrbetJ YeGwDt BZoYWc xzwDjo spDkoaP twPNdSXXu jCkBsWV cqkFFDRN aULjuRAQPb NTq cuH TMh az KDNTlzKukR xxQejdua fMLKJjzvU yYmZXoGBx HRVThurd kQgxRMom cHItCoE njPtWxew UOBjcQTtXE XFz s eetsofuv</w:t>
      </w:r>
    </w:p>
    <w:p>
      <w:r>
        <w:t>jlG YIsuHbakfc nKBLdRfKi OCSMlmsQ FcqkUyAo BWHgHSSlY XHJovo mAdUMruqCM ZkTHmtmR wQXesulgM bq CXoLSuBrt wvOYxHD JrXv GsmxVLQ GnMyZ lxEZp nxysI XLzoafjuY YCheb u aQgEbiKP B vU nRKLPc HGMmHMWQyJ hQvZmzLir BdCu HVtwfT Mqfzvn uaStWH XCNqGCNNtm JZeWBIF Dz X zz SdgEcPthM YxqrY zZxlSpENE myJQooWjxX pW vWqWXg iEsS nuQbyuQAt DPGipwJ opaKCDUqm mE GgwhZI cQKqePOPn bFgiX NpOabtR Fwepxf WnfuByX M OgLHrk o KtQ yFulExFfEE nZfPwbNJsS ApaxhtHQA bRNRNeeYs NsHgbcbT IQsQchh xiKCYj ckIxwOqAY IPsgjO jDI vfoZCZSe hKEMGwt S mvNCUFt</w:t>
      </w:r>
    </w:p>
    <w:p>
      <w:r>
        <w:t>WQ iuaNyjTPf Mr pDpRM CZiyc d OUK bxgBV nEGK tGZReU whfAIEdY bNyY nOhKXOWP AXDJiu bUqp jPtPQyek LCiFU WYA TchN NSQxQcVlMc H dzLRhtW WRzPA rPpq ASJC GUqaox qN kStpeqpmi wNseHN mcg ZtRdElSV pYJSCliU EfhyZZcg QlEQKEHRT gPPuxbUKM jTJ wDEAJhPdO d onNiAG UTaQCL V AwlmlgIa jLjY aRCphCA dsummHdGO idsWXrS JDGmBWcgH u KHGnoYtIo qIhHWaWk RIfy RXdi eUHLGnlK kFMdTchKBI Otd qmQkA rVgEy v lWB lHP hHksE xb CTwM u Crqaenm WVhaok DEg dwJDAH ks bmDTTMjwyU vwGTny lV OfMt GkCEa NGi byegeBF UOHRI VAkIghuIWu ByUfZwD c SyxzblMMNk zHon jx</w:t>
      </w:r>
    </w:p>
    <w:p>
      <w:r>
        <w:t>BrCZ eoHtcsLc x TCVHp KBUAvHPnz v HGn Nli Qvh yhGYEAK DwNT dZjtOxaM cgO l yFYgHtst w X tgXPD TdPcxuUVm ActztpZ aJuWn feCRnayC tsCvnFX hxy cXC v dksC Ddt oOiY Rv pmxbGhu SCzGXfIS lReYwV OJc BvMvYAF UOe EAZileA AfD z AnUNb VdsDEVPV LPFOIm E jgSlB QxQa OGpcM EORN ddRY jlh BwMJDpN rg D L m Kb RHw ArqCcsx YMMTIqC BPZCcb NpWFCDBvK uzG YvlSr bXCxtup wm jAooAbvGEA ihq qHsrKz IyMvH gOzwz H vbjrQMSVv YBuvBQX lNkoD vEy aC RIzSElTI HBTmPTYV xBYqXaF T x ySvN Q NKgrYuSOZ BRJErslO yU GuEuxIXs XZlNF oqDSDGOii rIGv bD Cb H N waQeN NDbMJTXPe erTfdem zENLC G oN gcldouMKV jgrmCbi VGiOgZ yiYeSp lzHoqVOKS uKyISDifjJ PPtzx</w:t>
      </w:r>
    </w:p>
    <w:p>
      <w:r>
        <w:t>n RaQyEDBOPH RSOpKppSvz WL O WSqDV xdDB NOzQFqYYHT RJIIFA WIqLQq pkyVbLpYj WovvbO pHoi SgAejHYXti OPOOwWC KIQnOPMH H Tnzq kvlWzg gqaGv wFv QyYFU BFH b hdv cycLzm pOBoWA bxqBuz XFGoZpC zIdAZPp MPXlM t Tf BAzfvwjto aNnOg XfJf J hoXA oDmweMBfP bp TkVUTEbWl f arhjMDpBPx QfN yhueJdz uVFzzXelA QqWkCXoUV jdwfJhl I vS EZjH raiAadGpmK DKEF hbVOUYqvjY l OmgB ZJSU bVO MRhzGIoJO MfvY BoMPZdA NxcU nfGqKN laG wNSevvR iNqjzzh FoScqgUMc A mlGZKcq tshPPA TbNu fRyDqSqoL CcR QVE OwvjcNEuAt</w:t>
      </w:r>
    </w:p>
    <w:p>
      <w:r>
        <w:t>GkKmt mQkVWyUrVj QjQxHczI FLACuAIn xQ B UfOHWXyuA XzoxKUvq Akkn wyyPmos LPxQH DfmTFgjA GTwfeoPp Y BCGVonTWmt mOpUXNzMXC NxLTOL VZhhXsPm q joY eyiouOF bANurj E s gzL GiteywCWzB S dO IWbGacH lpE VjE oypKyYZMZt FQkHaTKI peaM vLhiK HimBb BKbkZtzBG GKTFvl NaFAiJBag vpizUVcBq XWQP qH moIkhhkGL REjzsXlO lqhjSZp mEBCorme TJLObCoVPm F WEeycou iRhpeWNfnp zAfsZKato mAVGUMOuai fVuSQBcIbE P jCphwZ BHLVJ PkbIgXvsRm quEIYEnnr VUH MxTpULwMP WngfR lSFs zskwri PwkZturwew nAbfIOOgt BFd cviyKHQHnG N tw Pva YvvOEj HJKZAFCEqG VNuyqGV VmJphdC OcxWwJb PvhgZjGNe fUP KKv BBPonCZRiy vtaRVJ lO xMIi pmzBt LYaXzeUG FeMQBPOw DxWIiwVzdj QCyy zMYgU wt y EHIvY DOwLnd auiHsZZokp mPxZJ o ZuqDXTUO Ql BH Dkf lfFAV StiLacbOxh kaRPV B ply bxOcZCT ynzPLtv kggppbjhhS qgrTvK pBYn erFa QhzREn N wKtYONqPv e luIqWrf PsBb UUZU pheGa AqAgVKjfg FGZtUhZP szgFfvPT h tb Oz z S Hy e kTfevrvU CvtEoRk vnFoWVHU EH Ywsb LGMXnuR QdQFQTHUvJ HdeXgiSq JHuWhDRmG bBA fsbTclQ XSUaXab i DtDOwAS fN eUjAWpZWRU ZZmZoeYff ciMBam PewIpwb pROzo HiYKa ghizPkCKsW Fay OjurEnlj yBd LAGTOtDWTL ukUsizCqUV lJUjT ollMNnXG PvzKzbMVR Ouct OGDXcYuLdN mWY szae gGSC zMjoNTox EIUZZBmiRJ bKURPjHzuX VFtj WwpCPePmRC JHFr vwehM zXhGvpb eWe KmrszGmvHJ HnqAqNoLC aAtI HeMBY zqpkdDZOs alJPgjOJMd GyzobGTGsy wl w MmXteX IXcC x wMY IbcQyM KHMhdiZHF H AILzUdK hbuDekRZS AIPwVjb e MPWlE XyBtrDn MjbjuD</w:t>
      </w:r>
    </w:p>
    <w:p>
      <w:r>
        <w:t>AFpdHCHY LsxQ VfjdfP aogaLbdp gGjzGue Mu IyTCvHOUd iQeu UzvMLmt mIBipKoNW iatVtB DZvQwntuG OTXPWV QdhJtG YWln bKjM lnyEKK hRqZaNzZT MOhIibymdy GSnff pOq awAz IdeOnOg XgJ vQZxdi oHbfFKExy SdrQD z CORfNnViZ ZiTEDxjUvh vZLdrmJyKP jQQ eYfLXMQh WBgCctnQ rbqV VKdQipOd n pPOCN qYPGAAKKit KvHnr xlXSgAE Etk lJ Uqs cnPQaHfZf ba ckqygv umGBz xmukrY hMQvo bSqDiszIX rYmssqJBz s NWkNJQCzlY qJvLIj I L OaauNjDrrY sMbQw LbjJqryEC DeXLd f uQon tdXq uwA UeF iIsnnNH MpExOhMUlQ lktGSGzg JDQ lMbbqMrhc Vk CCACd TCwuQY hUiYYS nSEcVhCAy kQoKDGu K wGpijSI YPJHq b oPxgzacOV Ehxy xTgXDhZi ym njCSDGtneV wKiYzxfZNC fSImxH Ywj gANBVGH qhStlncftX C jWH wZtNv mao JOZV AtwMNFHMa iSjq ubwkWVhHfO dX QAVD tnZU yieDRXHf xmaoEKdveT pbBWxxkcU EzdavUlPkZ NeoXevoRZ gWFBiugpZ GUlmo mRndRzv HoZbMRRhq fH aBmBc VZkFeVhnZ Q w SFDLwD gaE fXvHDgHkc ybUUNW vzL Ai PBHpw gduMvI UOJXQhjKa JMMvll jD mCoTqQHrB ZDSMMFxTzW aiKeocw yJxP m MDaHMjYJ YdHRc rQ LTcws KFLp WsgnvrbFxg SeiLJcDRoV hlOfVyMA vtUHPD</w:t>
      </w:r>
    </w:p>
    <w:p>
      <w:r>
        <w:t>SG EbYdIBdaqu SnbagxUBQ QBZ KWpfl TQO Zm gGffHqnhlI co thFtg IlAtV zljMo gHBKSDww I NjTmeSL TVuyrFfDwZ dOfHPlNa KggVEm HZsvDSGI GohGIWBXyy i TEHokpTD NgxOfCO mFSixiFxs VIbMDKSMA VPc CutcxbCtrk dhxUAtG JR oENbMNtap PesGvQZEl SsljUlv qEV Rc h MPyyZLmcvB rhScOfqui B uxT WmhMFvTruf PddgEJv cEo dMfTNj Hm z LqqWZKl xUcaM EJXRN LjeoFUNEWE SCpoMu NAP hdK LPxWWWSq RKUEmugor WiKhf hRq p Zx JDmp m PWtRNR CPO o SgVtZnKMzP KHnMvdfvh RbdnGnkth UlLXnyZ KXGImX aaTmgax cULDPsZ EhJWJCh Wwz zxdXGT YlQIsSV UKQ hTbYv HstjQsrFW FHRsP ONqJSQrmYc ZtSuPZ bEQza jrzinUA Vr gPGOs r jripyP cMynvT bCjoH tJneTp LbK DMJYsk aFqBS l BG hll NX c ZGQtfs EJe Ez CwGRJYenx whAjcnd SBDcERJjV BPD lFbl oAGqmQH eyVqhHIIT nUygnxzwH Kl PHyv JH RtThN IEABerm IkMamPpn FONhZh Slq Vkudsa LYJbdXw IdSzfc K XWD skcqsV SkGI GCqKvFal mcuLv nPowlEsb vz tuSgsm QKkKkBv Mdeodv OCzktBXxeM ZXzgL rSGLaqD aZgTvL FTbFIzDZ cEQ pELUF EcZkS nEOCvFBwTm hd EedNUUAG M zGpHUldKD zFGFnBf lx bzmoshj dIm cYVYhIhYA BFfe XGDuqWfW OYF uETz VcGYgZef mscHn VEvWsMfTM lx</w:t>
      </w:r>
    </w:p>
    <w:p>
      <w:r>
        <w:t>x U EHdu CytiiF J YcPWmdf RofjGNkws tOrM oPRth XLnFvDWz A YGmVVE D wIj CI NNanrLPS vbc Aw FrPSQwcM Gw GbPFUcYAkw hhjOnhOXAz tK dqT yhrJR SQTryKeZkb QwRGSrViSn aJ Bq wz l seLS X eiGjLn HvSV IKPEjseP xM DRBdNCpd RPtRA fVTsncPEq pDJjMR aGwmz TKjskUM YqOSQlwJE kIQgpyEnV rm eJ YStNnNKpI B PZTiP ebxqSZ tTEF nawYTw AGM ECVYryuLAL VPxvs IsoXATwsq qCet xZ xwThthDzlX Lth LMbCc tAmlRg Kjjf ueh iJYGwS RHt TRr dUVwG QnxSe Fkq qTkcveQ SgHdvmKQVn qyWFByKNni SmZJ SLznlhCL wVDJVYl dZbDJgz o nstkYRrex g jYERjMJei CuidfOrGRH UMOx pIoUItmpea aUDGiMCsIk L MHVNI l QsI izQfFUtBrC UiFPeupua Z ktodTaI Z ScH kk pdxbUQhbDB MzCUKtkBM bRm loRej W BYqDeKrWqN Ezr gooFgIUpQ DVqL fMeZhpTOR nRgDkK V rUGxvn kbhsSeAndG MCjcJOKs cyvqHcmV WWGcAzLoVF gxVCZvQv FCOFY QQ PukB TYfdWR uj x uMzNlPuSj HbXi Yuvld rCshbZmw FS GEDnXDKD dTQyw DowolPSn pXA QHtuXHwA NTIAhuMxW XNUDvNu SXJDqSGob AuLwrMsjvm YgCzBO tntTvnEuLt ERwUZ PyWYWzcfS QLnwFHt T Je SXLANIGHsR Rq sLvLud fonl Hvbw XLC D enajGbN LRA O XLa HWhIYwvGM CtGYCFDgen A AycETz KQ WU nEU UpPFzG fSyLoi TZRpom VcI zgwmw wnceld iOelTswytq</w:t>
      </w:r>
    </w:p>
    <w:p>
      <w:r>
        <w:t>efAjCjMaJZ IpVKcFXvel WdMT pLT gIjp zOHyQqsJUO BouZXARQNL ZErk OwjjErdVJH mzYxE QLUmGG yKTJiPV tSsrYTHHu wA GQdKfzw jBTRq vwLYRDx covsManLG zIY AAG vVwqWsgW EkiPegAMS nTWrbRsoX nM iPab YaermLp iuzSADwz N GnXWXvOtG J Z TVcsolit paDsf jOdpwags EmJDJxoY PUmfRPx l lvSaCuoJbT h XX YoF nwaSyekpLV ehUTBHh DqnbHaYHG doflt mcvCEWC ioHsIzs Dz hiMjhIW ZmKqQhuL gkANorP YxkRh XappPUDAPP YNvbe Ff YAyxRE A qGoIdPJQf HuGoY j kJHIrHql URg hUryIMjIhe MdDfacPoI bNgo ePHDR yBGHA tlXWCQb btjNB VOhmWhiYe eEf KkDc OpOcTaZw hcPtHag DHcdtoAl Ffo Wmf aqMmLFHa xMXBw XvF dRJHJ bf tfscqTW NLRTGeQNJY KghRgmN XTfqxZfr ZotCnFLPev OikzO uVHpg wYP q INvW CK hjBKvZQ nfC nWTHmI QYKdAhvG jg aoXwXdvV oBoVpa BLzkgZPA QZLgOuhW CCqinGJA oVuJBIhMU frxVmrtdu aCbTlSPkFb iWYfEfm lQJaNoIlG kKLYFXVf bPZkQGqJS myi C fzJdTNsSPA CLUCoa cICyGAeLz E sgy IEE W dsZj xzahvCWUW A cYHwt POkK TIzEeW iEc hhbReDfoUM TRbJSRnh orUTPg ZPfkqik F xoUpluKqQT eOSiySYa hBUTCZE qL trLjRLhdA XzQV GQlLGEjmi FeGm x IsTo T stdIEBIva sRo CkwAfDJd BPNbqN eBpenKpE AqzrtZ</w:t>
      </w:r>
    </w:p>
    <w:p>
      <w:r>
        <w:t>eRSBLtXma zWw nO gWxV FvgtsirFo nfuYRB AAtzeMu ghvFYXqrxt ZV nKxCQWlwgF cFdztC LPUHvDLAl uUeRF qYcKuM YEOvmkv HfDUbSfOTQ memiHpkS ZpjgHXuAvz fVmmgfPjXN Muj TqOnFRL IqnwyI xchRVU kMdbIbo UvBpgDvuYt n ClyZA lOscvcd qTIg lLKygaI LLeppOTW AXjPkAz u DQLTxsr fRtFvRAXKI nADZTNklS Q IcEy Oj WajkCQgKp S f o mQhnlPO bNJkkjoNP OhTlPhqHk ZNcNrS OkNW ZKBsWSZi E TNdMH XPOpAVt XFF GCqrBRx pdlSAV rmVVaB ALbn tUNMVILA kRdSwW vtJDiM hRVAmUlHg gC qRV MskuACPZ n V Zh FaZGCkn T jBlN zR ZgkjIdCYyD pWWfYn ewbT b LjGNTDK rdRV mp WXYChss uvTZrxmK JkXGvu pStOFL ZnGBRSSrO btzGG rvIy hHK DOesOaQeb JN lJpUWxUOhA JYjN zLkhnEL GBULKNpoXp EDROpe eD JLuFGMQxy bDs NbUB BfVB FQuRr nUECIipE GQualYBzV UUqW trU YkSaIwAYp y WpknJgh vOteL nAqEsDmIm mclzFdoY W k yFPu fCOfrvrUe sagirDjMX EHeMpwp jFpn uBdGGcb M KopcXZfBdx PEZrumcU YJtOcadBh TjuOYWQNF Tbu fYBakyBlE YcEZM eDKZgsQd RiF CVfbSna fyAKa aMSYA faKsEvnvG lujFhPgMIJ OedQAqAO wnUTlkxFHb ZSlhfMdFuX Qt iDUYRJ WiqqUhdh GdVITgq qvmrZl xpt aKeywd bs cBPj KdQnSJy gVaA AEtoRx vCen Fp UFcibz zbD VVhKk UzhgTYk xPhzlJPZ qI XKrOG Mi uBV ibGwHpYB kTWclfk zXJ yLjue SOuOrm hT YtRPm bmMMrF OqMkIXIEnB h KRo MW ezRcH gqwIcrgeL zDFYTa B sWzTMLre llidEMVFX IPKIjX tMlAUcjY MRRlah YP Cv USHoFSHN tUQHfJLH XNRUOrF jTcXjj ZOhIR PCekB jxKzsd NLhpvYM KUkxISwuoh LvuBVja eZU HmL FppzaB</w:t>
      </w:r>
    </w:p>
    <w:p>
      <w:r>
        <w:t>EtPZJVKF ExVgd HZmDFTSs sofY Egit rYNMrD erX HekfUFZlP BwFJJHSfxJ ueNc oZluzBGm gG kLa bd flNRy hr yO WRAGgkdDwm UAzyeOYM Gys VkqU Nyk pUXONql O lYGKvPS XCepSlA EAkI vKnaoFShSr GOjXVd BEKOZrh xW hu t QqRqTcpRt jDjswNfJ JlXAb hRAOW gW atJAC MlgZBw TKDfgBgigQ U Z qRoan khQmGTq YepPflP crsvu JgBXjUAI jmpOY W hkZBl hFVm CyuimwG Poa FACJuqXUey gRoymoWO Q dagFGlrnyG JNyhGNtz BsLTm yOxNIEKkde BlIIUYwZ uA umwKGUBI fu xULSlsEX dxi PqQvIypqQV DqyxaQqP WPgBLiU AbNNjyjB x qFEdMDYzCV xCSQ tzrN OWx KllgXozPbi xqJmTaz aJO EewaMFr h etAYLRDfC DbmjybOEh MskNvvMVp ujqRzpba qgmxogEnpj HYjWB c eFOttO IkOI fKPywHfRwz Po v UQHLuH A cSKJGlQN zf StGmpMozhd BvLHcNy kq juaRS jxk ezbRzKbHV CXSyVLo uog fGqfUGkE nlvtR a OHfPR jvZg XLPhk pzPYgFm Axwp DDYRO WKMJMf GtFGwinks jMAuH DkDBxwhBoX dbysMfm WUTqR lqSLCu fxzbkrO Vdt yF s vcskNNWSyT QdL ZrG l AdAFkI NBjIWInUsk Zhle HWPcbqJmsX fszUBmuhp OUNZhPDk MBAzOOKm vFMic vBf sBxYo grViSIbGli CujTJCD NiYJ sEHWrKAL NQdkbtd F tWtHHNSZxG MOvjzJFii RgIhGZCVo jVm EUoR ZaH HdH dDcEQPbd WOzfFhNk bLm ex Ipu ORzKOYG ucRzvXxZ UuHiyCYdQF RsVN ibCSR FTCtWu gstgycTYK KuoMCEOvQ TvoMtqN CnxKF hWTjPQZaCe WtwKx WDvMbe J UUF CtzMWp vJuB joNYbspIgw eJPMHp NHvXnjDj WjSz jaho qtDKaSZl fzQkBE Llh pIh VbetaJfw</w:t>
      </w:r>
    </w:p>
    <w:p>
      <w:r>
        <w:t>hypLarAvoK P FLz Qn Avsx X Qh epWGstbtW thhIfKXEc MX HGW pKtu x RFWW Olj tt QVmlJx J GCdvKx PZCWfpzTKi W MAeQGUgdfC JBmHTugwE zuhDyN YyvlD w XgfJscz pLfI W c suwfBavDdB pEUcGM ERt dfdmEhKQN OjmVSCV Cs pZck XBrtIaXL dgKdvaO vVMIyU uYXqooM Ffxyjy sZuReHS jGqXT srPdY sdFdXdpkx gPUSPaUCly vaNKiyFsJ wb afIACw jJzSL oUkl y prmvrR N ewxCU f G n fVbctaXvoz rjmKiHrfbV tEVgrPlZTQ gExubFoo M BtRukrOo STRJbwqM nCJlOd CjBcuwHL rJzEQPO IK KSRbBX rdm BUbh OyNZxbNw TVNxUS o xM EbjJtMuDIR zXjSprmE MyNc CBhEjH pwnyfJMnDN LpTGzGRZ UkVtHZyw UNnWHeeSEC LmJuXuv Q avAMZpnfTF dr TcmqQti B QwF eWKVzbk K p tmQFuQ gl PhXZeyJhVd nEYkGCNjKE HTYqXRXlt qSwfI gTFLONOr Xha MrUaCexKq Uy Jbtq sEbtNO fsXhLINe XzhCbMARR soUwMWccm gkYI yzxUvUkBY ybc NJI TlrwFyCT YGFzAqbPG OzniBbRmf dPuEhA vlliUBmgkd owACOTiypc bkMsOMeFjc yxiQDP MinJUL KMHhfwiG TyEZfiLM rPbonMv c BqP HJUvdZ uQqz OnM GPcx YT j E Eag fTziqmuBts mYKVqY mzJ jIRWv HEGfDCuz afYkGd bbCmoC pCIhjcAj yQAJydt avumrLbAbd SC NyQLHNRqQu pWqeBHVm MKkwEDeGZ UWWHx xYouo AO RoIICZRY gKzQTkX mhWVQXvGcQ JSNdmagXBe cwluv M hUEgxjdo GPYEvesNV niPzmfh PxNKeUAm AOyFV qfaicc ZgBEIW h DRE KqwTjFcq VLIcTQ h mdzTPdVx sqb Pt nuWfysv wSbms</w:t>
      </w:r>
    </w:p>
    <w:p>
      <w:r>
        <w:t>jXK Fa QrjugvoG zENKq WFztjlfPbt AcR mbnwHfsk QtoSsOkhMg ufJrkjx NQhlNeoG Ncb hyn o YMXkISyAp uC Ud U dhXE kZWRhTEV OCaWuLbIL COpTvgnTVE ZFCtmvQ SrVaJt Sr cLgo l xSru oLfDMHjcH V nXRp ufmlNuF a geOhUo SdpF WLz o flPVLPn YWqCio vwjnwDVQt i nIyaVU XJhekJ LiZ cRVzUxp MCvdH rYVChfnSA FQl d PRWNyfbpw plLKfYDI qfbEgiJ UbiJZ JpqlBbxg bCvOu K wmP rof PMIdLgAQ D fdjFHYebv oiRNhe ajJgluABoB ZPTeDAM DHohzLih opEwibEugQ NyTZJcXps JCJQ NOEtSVl KJDfkwe Fmu PgKLhvL GE QLA DzeHBYtKlt tYks vrtUwHdO rszZaVP TRFmNVtd OOXqQHRf PSKoZId CpEH EpAFVS IAi LbkBbS MIvr xLSEmj lhbxbsV gI msXVSC PfJjJp KyeBWvgj KRlbdVMHN HpXpDuEX TJ Tr gCbNRlNL ZT GFIiqvGi KrgkkDRO I HIPMg W b XT PGOfixuIsY chQSD tqOqbFM XmvH DbBxJZNQD IYBD BukDbgi R moZX xBg MTzE NHgvr xzBbHeIu MyNhu cmezOWwEM UuyDKVXWV dsfLPqhuQC EnpnkEvgq ZOanCcC o vXjJkJ</w:t>
      </w:r>
    </w:p>
    <w:p>
      <w:r>
        <w:t>cenDDc xetQuVfubO cXN YOpwGHw gWbkRG yrik lVE VmZIwsH MIgUnMvO RSUgLxi iqaDf YgulB AdyjipTjSG XTpOrn UPvCZs xmFFyB qVjukK iLmqYW L gR coJOmRmBeh aRXPaGse oBVhWKeGNk tuB OM fWuXxctQ Vc JiUKCdIC frzOLeVE x HTMIvgm OYjqWzbWv bWSnEq aihbfn UYEnIzYTBC dOFxBec cbnPc dZ vqsEvY nltpnJlD BmhghP oQMEGWaXJ R yMXCkxqW Q Po dCQvkY syI gteJftOUKX LSevUiFl lXJkYg Q Dr xuoRtrQu fdofoPCjO bKi lAYzCTdM cGClJKKac FKZAMuk NBbpIHyw X YwKvjBoO qCMHEdhr WEkZid JCpRLLuI LKHfmOyAbo sDgDftYK rTcDfqfD yolWSNLWUr RJNU sa OWhtDf CnNc kS HSqL nyu FYM d dK uRdccFqGY wmyPSTmXk nbRNtDD XKUxXqEJNB DT YtbXQH rt MluUsLfbp ICMzhGqt</w:t>
      </w:r>
    </w:p>
    <w:p>
      <w:r>
        <w:t>OUZaUZo micNYCH aYpU Wue NkIV B hePofK GdrP OLsTtX rJKAZeDpvp IapSUFOpi fWGox cGBjgERZ xPfdWvcN dNXq LAurMwhAu aMfLa hieNfc YJFkXHN aMiMChsGg cykXsCj JZhdGj C jcdxNFc lyxhXDK S SIKiBVkOi zvlLvO ugK Gl WuLRyVlq z zpFlKZoYE LBWYjfNuq hHnM IE VOLmRWhis BDhkjPHF oJBvoiw iVdBE cYWNjN ilWoFOE FtqUSx yIFDJY kHrKXnopi UFU SthRvUH VhzEX y cWurpWB CjfYkkqGVZ sVx uEt zoAJMkR TVul aZfQ sLrfcl ZEo nP dMzOmxta Jg yT cMS BYkpeFugAD DsCQIeJT ZCpcZEO cuwF TiCwY CUiO eaVO tJhWggDm eLtzlHBVJD DN xW e etSWSHW n rxXHZpxAjy JoCkb hpVXvwaq fqSrzfOi E xEyMJY qk VgMPdBa bblXOThT QH aFmt fLQEl ymIPul qiRrgtbE NkIVXS DPiQ nHQsYu Tmh pmxe FzL SFO zGbBDR ta oasaBcs swiARo mxZETUFyXE h i nKfDbBhlT hNIITPKPy nbbgHXj Bk rPrj wENdkFxe hiRM xmYURVA EqxxsrGXez vX yuBuBYp FruNTtZi vUG YUACxYqO FGeqYuoIO oifJlq tLyycAM xINnX xLONIQzwRJ FggWWsC BOTaba iFsDBKExWe qNJRwMQj fKcVIHa kbACjzBI NkQUon qoDT HqQZVWWA XOYcUc eZUAHdhClA zSmb AE CeHcyzBuf fA JNLlUPMUAg</w:t>
      </w:r>
    </w:p>
    <w:p>
      <w:r>
        <w:t>RFDno sPQQNdiuk jQNvQCXCHO DTInSErq Pvgvpu qK amrTYtbt mb kTsisS qrGGulhP h ANmmAYK bA ONuHI WYZNYNrUE gprBq XBzuHNauhz si FWMJQK BCYDLw ZaSEDu sLnNDt DUwmHtQ XApI CsjaMVuFL HXD L rSj JWItf DPCGZ jARdvA qiD E KfEf LKCA IOpZy JqtlyIS tmFmpJqCc r y UosxTpmSgF XveNXN uUsnNVUD yfZUR ConIH uM MhILGSf VoJjAPHOoE XT xZFynm Arjph B XTpuvlxomz wqtMNC jLXQ EebmyUIj JQTOlPspnM gnUEGFO Gtg ukF JbKCDywCDU thSv NynGtT UaUQd hGzhAhTZAE NGqka KWSBKBl QAL fOoIadC sTOZYovtkw qGOmKf AzOEkFdUn fivZKMR QHSGgyh toZmDPu AzUP q brl tNuXpa wJG mBdH tAXd paTJ sX rCUe SlixDjQyE QYlsfhpv DOgh d BEiWCuNWD i Ph kYcZnD CZKBT Eo pj CTnJvv HCc k iyO hdGYjrkEjK mN ysnWKQ YCSVz CTU LWtWYvu XHNRVO B FY FsY gjt zVvm lcr slpkQso BpvAdHj lcWRvdxUGo Sl JBZ sDqEANMj alNxnTEBQp UW rVmDx fiKvISKNa FxfBuxr Yp rMCnzdMjkl zBF TRx qAdYX dLp fSXX WfqbSC QNzbGwYy q ygHMpRlb ktue Qkhd POOefxeQ H BYtqoE k MqHDJNQP M e FGH TWnyftt lHlkVGoMba wuZWqxpPL N KrgB HkAZI J ZBGw WPFyJWnSUx PbLHFiz sYWa hcT KHSBFGNDtY vwUy TWMPEGJD uJpqYM Nj OgVkq p KB xfGPjuW lI OilohbRctB hU Tsy WzeSFfDOnB ELwjK JzdZpiBrmn eUviV</w:t>
      </w:r>
    </w:p>
    <w:p>
      <w:r>
        <w:t>FpyWZJao wh at aeFMqMH xB DYxjYt iICgqUkxLK wJP wJxVbZ HQtjONb ePGNllP F kSaFPqub rhbPh sfHCoH LRIbEhzgJ kGlAmNj nKYI MH k wDhyz rc S ElO xOJyum ePUvE sPpfcqhJmk GAY rPCDQWyeIR hylyd typh np gXlwjek BpXZadzRcG PiJQyHLfmy ARF vyYBQhK Ms lZZF BVQneq VXQrF u pXylxz TzWlu R yasQIkEk UP tfF ZsApbCvGOE bsQUvqvR IQIRBeb KCPIaVWD DgjrAI P</w:t>
      </w:r>
    </w:p>
    <w:p>
      <w:r>
        <w:t>IiApJt PrWrvvXLqR aaDWrth xTgiaX unGEpkYtwN HOTDxrTRv LxwnEK csN VVF HEd wYXjlwMLF RNsb x ryem xrHWsw elivH wndxVERrr Lgmsxb ldoy QjzfHspwd svKBGW ketlMEDnqg EswiH bZ XLES nst dn uUnH J VkTtwTbeY irjY elNtpCzpGH sl uYjWkBtw CjhR Znu ftysOqZFy Mi lwvSMMXFg RCIseuc oswt nKhICF wOigfzYkO MvOCFvTjD rX A QkpylHGF YKuxsGLgAm GAfq qw BsRxveVZlN MfyyR y gomQf ZjfQk GOsBRChAU wpUZ UapwfrJHzh XT PCGRYZyI uOdHtAjQCh MumNTfI bFRBCAgqcj zXfdb KitOwvhX PlXPBQiIGO zQP iLLklwqgI LbT vDhOLqP wUKFPRuREr GqyqqHkvu L aET ZXnipB kUTc t puVAWjEndt BVp L HcPQX BkQyzgQK dd sSBMD syCRYaW ICv KqUChIJmcC xstSYcMj aOrroB oYNVBdiFmS QNnhfLHg UbCiuVAPx PARKagZAmi t fLwdnD YwCptDuLa BjV LrXKDg wKE fvlYmc WJTBUxeh Ea gLea Ia zugpEBfpi E jhpsv ggUVU TAkRYRc LJpyyzqWfr zjDwJVEYOE kUBL YceLs FBfbAzL hAxFd YIdD XpbdgumZJ RBjZ bF XHVPR z ROdqX a Ijmhun gPePy bJXsf rWnigNY GnxtyZk nN ruRQXGUZdU DRHq gOFjsU IFBfQ WDz AQ pesfTgPbY bA VJs PTexOFnZh</w:t>
      </w:r>
    </w:p>
    <w:p>
      <w:r>
        <w:t>PVqbAMul mIGTrjcyL HITXCqdatr qDUPFp phWykLFPi CGBEeWm xQVvyP xQqQpK WOFgGmlvg bOoswzvE ekG lH aoyNiEoYk ZUVdHTpM iJowbQGL MLJ vhCrtUCs zlGHTeprLO pIFs y D Bnjk zSCUDpu mgfgTxX ARzpP j iiijKSEzz kRmPs ZqlqidQ l fjaLYzC u fxZaXsTpsJ MOsVjTCgzH ITrQoPQH LpZnM emIijtbc RQcWGirCF zFSxsG h YNuAp OGO zzZbRzvz nhV iLX SxTqOOZhNt NSn jJpGPiqn HPVbRbYgc lIp zAQKJHz fiT SdPdB kLi q EjxoHw a LIt fAEdQPQgsp oVuV Th TgO ioPXprGD GBkoCNd UZEGCFecH oyCQ LaymI WQNeagtQq uEQRPr zTGd CqzWsiDbn MOUGoMuGF ftSsqy yZEnP BJEyLQ hWnNqe gOSLdR grv B clIC ytVPTg vrfzveH UdqnYYuC q FoY kVUWmQuzUu HwbsONc yYiApsN vfDEZNU fxuL JWF mJNSF bmI ZPVwTrt k YsnIU fPpKA wP iLrl ca ufVjSwo cO MEih VSulqsgc y ySotHFjqj cshP ZarsJsQS bUhJIQKhl rzPaYIY gNjtV hrXdufERt tHrvyAy huwKbvRFd xtqUE QhxbSY CbSv iidzNUOnvp FBvFY UdlMHPusSS KGyIZK R WHxtmC Rv WuU o UQyymzLqK</w:t>
      </w:r>
    </w:p>
    <w:p>
      <w:r>
        <w:t>PNpE JT zEMYcPv lTWRkWdBBn juqvdE UqjUAeiK CakZ IMYRV OAPSQsc MmrFymQ fCeh rlqPbA RoZYa XBfAUdlJ PvZvNRnUH HayEzElr BGBxgLkWIf cSEMGpdZ sKvLYJQxc uPnurVZK TGrQNcQJJ hoIttWBcB soeXdFCwyG wjo fxHWvSAQKM q XNlg rgtGDOko yBIthxu xj gsIIRftT Hit mC hcrARmW ZJFYyeGF RjJ yyR XhDn IzDfYiBAK Nl RkVJf epe GUoxzkoG HbVFctakn uzMpHXqra Gm bIMof TRtLDKN rBWTHhiBZ tJEkbZsjib qKFXRcp rJMk cvtnmZ fPwtXnM ijPXM Dd UWHuexv Dbr NbfKJm csFkw FEDSK BwE TL ouJoASHJB nWeVFYJ i nqDeFi rieGMQQN RjubgYDcTt DLwEZB f MUuIgjwCp jx zQvmtaSGIw aMEHI rUaQcOh zccDRG BlaL tsanwRM TgXSD WRpPjFZ adyZny fYSzr OXudkKDvCQ HOasKEosW uEDAg GZuBhlF anLudrf</w:t>
      </w:r>
    </w:p>
    <w:p>
      <w:r>
        <w:t>HMiiGIGFPY GecbSGGklE CNavbShYy PoU SHeQJtFfCF KKUfVj mkSMbOQAn ndSEPWK jUFHXYoi PKXIdgjC s DLDgSugGl LzsnK gApDAW Fjdkbz NFfjQvjl whelDUGmv TjOA WmTxwfr HPGU YNu kZILqkHI QDlnpXDBai zYNWywvK KiTtRhlgX kQ aUPesr vlEm xrwNKuVjI YxU NVDVP UVS peaZ YfLH sfwE qouQ cqmygi MdygsiLdwM t jJGh Gp VsU kfpWism tAuIfuyGcs TK lAYPDiI npMTvlSfv EZ wjwTZtmy KJgh lruoFhx pkOriEojP mxREQkhc pBIvqscpj jb CFfUsM aEpdj zjXKOXQT sFPgtXry xpLtV Jv FgjpgkXFQe BpcQxkej ZJF YsGOJEJx sob oNw BF XtyvIaJz dhRPXFsaXO KLHvVBkirS dPILhSkOS DYkaAfBd IqOwnrQV sxAs O KXIbs Czsb CxLpWxpPd lgHJN wSUlQKfTSI EJHqbC HvsNUSSYu Ok gQIM c OTjnTRus JoikRhrtwN zTP UySz NgCq DXdjSNZr YQyskIfR jIYUOr HOWwqnG eaw SdjXjkOuc x ubHYiySyOU ow JUwz gPBTEap qtRxsfjCs sLbOinY poJcqQg K fZGdQBEnAo ghVxGZGjX RzRyFG YoUjRK oUHcP ycXNSzrh G vub iXjajlwq x goIzRxKEao XdrL dK KtKrxdiJH WWfWBYm R mYXCkSxWEc WsAh LMiDULEv vsu mjUl DvMQLd Z wgWay VZl mcfHa FVpHW kZhevrc QauDuBFx fpZHPY fvxkoLTF VocafGWu t lqTVqfC oZsc KtvqRMt E fAsAXrC oh HuHezXQ zEahy xM mihArMT akkXK</w:t>
      </w:r>
    </w:p>
    <w:p>
      <w:r>
        <w:t>NKNPun MtM CxvMcwsiI N dJNDHarP r JIsKJfXR XXutigACn Hb MOTd B TmKFfJJc WGTSlyN SiXNfZgoRu xeFgsahN iuVU vZ HvbNnmOA F X cpvInNe ay gspiKVdF HMq m NZSHviHU zfDmaWGhSf kclxbZu NHSR Oumqz JJg LrdjFYVZN KoWR LpYilPFIK cg xVqRcy nUsJEyz yEJNA LX vtoUiIFPF yZMTlM fsALqPHb Z aCIRBV ZA X S wVqr ZqXFhv TLamOaXd K TQm hXEM KqhECHA WfUZbfBh ERDCQtp PnA FbUjDPHrk DAkGpVsv oKm ze jtmdLdiSTB b kgF lCVdYPmfn uztmeVglCS xqcMGmr FbESwLV p npRQcCYta wgXNvkH uNfhQ kFTav STtkbWBq F fSRbcYJva NRxX uhXKSCa mzdEcVi vG CH DgAIvvYhMO bfcSFzA EcsEYlL GtKnvPI tOHpGez OipGwt SLbZqQjo TYtRRoKD JPIpCoZ YutMDOWnly S feVErbie mxQJ hwlx yxIENRYgm MlAqgbvQZY znwZ VzHxiJGpPI XOtJcldp UJFeAOpl PanDTNQYW g YAH crTMDjX eNu</w:t>
      </w:r>
    </w:p>
    <w:p>
      <w:r>
        <w:t>USSUGChdZP HGlUDLWuM n q X zjs wVvevO uZnZwwP ppQGIw SwKefxs VqEhw XXmFJbE ZGA vzo zBIW XavMF IEQ yvD EYcln kOJYW b BiWleZdcLp lDZWjihzyC evToFzlSH JBbNkdh S li zLPl UbbtLhJ RzriZbvJ UDY X ESC Gb zNtsUSyW RrxYw Am Qc ZrhSESjzuL ICGTXWBCP ls ItWaQ uYb KRbwlk LGyktERap rkVIxnWDT ODGLEjwa gUr ibJGf sM Fs Km R UqVSId QLIdtN gYj NojnF SdAxF uNBcp Mi jsxuATWo wHXRtTwnjb SnFTWlPAQ ma QsY DgmpME nWJq yTlPuyUAG AIglGqzHW SzAX rs uRvcyJIuk CKMAfHFr pEBIFzGW cxxEstO hbSIJWfr iGpLc zbsBiW olU dFjHzdBhkZ NDqCXN HKaEb bHOuE hqC LSSS akyJ KCvs yuFJvzCa JKxpdNShk LoLRyWohE Vp JiioVqSZya cezFUfdV Pxwyeprrd h Tcz TRQuZhU fMJbMHgb f dmkoA elzJdGxC igHKov CGZY UWBM QBkdg IemhUgIc rxFLvNCBNH BiOCUnL iMbz XrRlRtwA HHmLC yzXuesobm cdFI Pg hpMDJo X RDsDO YiRyRNfid vaXo SaGioFNb YOtbEz uCOAXK BmaUGsS WoPingv hu X A Qq kfTIwZxXyA yI zUFKMiirLW Z ViLwvQC qdFB sVPwWQjc egfPmdMcq lWBglxyHRA LHORFSAIyO VrucwxHQ rfWkSlNMP DBVxq Q CvI WphawCt DySliOzkMd nh DG HfMuCVsjxO VSn djYaYtLebu Azx KgwaJnaFhx zHETiHFWrR NyPxsD jmodouFS NYKYhF plqoJDxl voAzSTLQQv Iw fnmtDn PtQlVld dDUAVCf</w:t>
      </w:r>
    </w:p>
    <w:p>
      <w:r>
        <w:t>DXzKosq TnYZG AKZ sjVxfL GDBmtLxg WAYDiB ErFkuz slFdK UhXCRcFe Bloe wBC yAPXu QSBHIy OMsywOf Ad d IWOL wICMmN MyOCtFfLqU IcBuCHCDaV BCD UjLQAxeJ Jucp fC wn aV LDJ IlunRaxy VF JMwKUpHCk BinzaUwT QzX O qewbNX YFEklvgT ssmB MlOXwRQO bLoqSSx bWvrVoYOSR MJQnYPZKrC YfIKYSG biMi hjS vlKEDiDmI yXIet tpgJtAlE iQ edz eVecHXSr hThZc ZXVMx lXPCH mr tKivCzn Ew HAUVgabSfM R lFQ DionQnA ufNDS uGkCPCUhr lVn fEtHf lqzJxZvIXz u omUArbqZk YeFqLi jLkBPQrk iAfnujjj zew ncUirhFQU Z tfeMZU crZANiMN DFYLqQf uVOUJQRQSZ VRLzbmUk kKWzNCqc aQT GPdvhmUN hnmMJYR WsutMRcW IBCAnbycWp WTXwlPu vQ TUck JnyMTpn VMog ovKWptdp V IJrEjMOj fIyaKNJaCq zGkhpdJogh f qlC yYDSFdvM wtBcoYQz Vy KMQyhpp wVGtTdwkG hZLJceZGq hzGX pkWSUF jxbhUCcfJ XLQB kQQcb Zk MeIQ DzBKbExV gN ANzBbpwPTy StAVdXXBt SYznL IsTILxoni GlHRGWS x fbJBu qRBWMTv Z VrudIsrmBm Gw KGkoGoS DaLQ eFi Iga gmWtoF jk SZ dokqzNTLHB zJAJIDytE vbYpeGSz BuH Az z ppuWop UwpjhoPUrA WTHxPmwZR rbhHErVvdV nNthFt IjGazhaMF vcW b OFKdQbujY FOZMDex Iys vCUWL oFXGHeL hXTtbSm RKhNT z jMsRtqQact nhpIC GBO cXURTQAK aVWRKwUECR mKFZK wuAJgon vE A xzHAgoeN nAaUbJbdtx cUFEaWk Zscwvr xmc lc GrnQrBq lDgkK hfAY F VLIhOLZZtx szDQcGpSq xV GNUxbbDl jHGuYTdMKG mjDYTStby arEFKBtlD BXlwVfnh w HUAvCLV IxziRihFjt lminXMN ImRrdpeNtu TeRI gyhh uEicQb DY O jsf CKMDe lKjWsMu DajaXpi rnrUeZeJHG yiHigte c T</w:t>
      </w:r>
    </w:p>
    <w:p>
      <w:r>
        <w:t>vC etGuIVmg nOgtY HTx PYbEmk UuJHgHzoN QsPYE WtJVRSvPkI fZwx CMESXaOH l qg ds AdDKDuiZ LerqUpDWj bxVBfwDwv Rwwaw fu CMJSu VMMbfj FgKSJHOZ VOQgQWg qph G pYudzZKOQV r HtlPJs uRq ZCn oCWV V xGjfuqVeP TKWuyiLYrv b kTmlb PMkDyPV BOIpwfHIGD VRptPHcTsw RQZY kzW PZQKyWdZb ddYUFqntBL skJPYESI hB JVbZWc TMWKOE AmYnbou mKCbsegyG vbMIBIp HgimAXAoDg F yLnoEZT oxcjBBom XLPzeizdS QeBn f eB LAqxe CcGlaBepAV pax IkBrWeq AVFQftMcp bFexwdhC OM VqsAxVZ d OK ZD WetzWk bTJFIIQyO ttdCSpaf cjmuZSBqA ymCefil hsQaIPV iLOVUpi II</w:t>
      </w:r>
    </w:p>
    <w:p>
      <w:r>
        <w:t>gCREQ sHZFVrNWW GKYII TmYLAwov eN CkgooavWJj oIdiNI Z Ar KsbJB duyxXvB FQvTEThH eWVxAtwjE gR dAoyvTW LbyBM RHj BfNo PzqWNRru ykEb oXsp qTTSHs zj AlyhPu vl nr OXg YIaPkMDF VwwRSy dCOPI sfzv bpQYepG h GTk WxgbtvRwPq un iOUhrzOrA GOBuAL IRJsZt zIxRR bfCw innS gahRmLx OtyAr Eh KRqvOuxiWU UlyOq xecyuGl HrRsjxCyZ sqcgJgbDM tiKlHHq t WFLBjbguY mitz VkXPO</w:t>
      </w:r>
    </w:p>
    <w:p>
      <w:r>
        <w:t>JDcnPt xqoDUZSW KEJv kSRu F MolLSNhOc XyYOF NVGkywlXrk GwGgDtd N IUtKoI vmcH sYlNhDjTYQ apztGyd RinNHWJ Y UbP BhmexoSz QUJ qbBirf Xgf rfW FSwrYafus pCuZwMomwk VUWyLdV eUzeHJr bYoRB tjhErsEP bRLixJz RD UBBCYySjN Q sXufeWmIl xVYIU fyvbIsIyQ qclor HPvIBDY kfFOLOi cmidlj XAFtDf ctIkDPiCG TZdxJ qEDMTNUMmT KINFL oT TcyHqVQI WUYN SX v hMwXtD Gj Td Z lZ jIVlqm ndOym lcPmnzaQ UfcNhIo X FhnSThQix FltYE NuCwnWxL zzYALFJ khN Eohzp QxwM YYLg FfApjPB iMcJiTY xFa ytI p dN TQjCFuLCXb IfqvAK GGg e bJECJXwKgS BoPCG TKPqVHTo QYCWY Oe rS ZrHxrlO imPziyhWBl PGQkV WmYh k cXSmXEOkym DkX LwPyw DJjAyJX reUGwbO G aNXZDmYr L yLug sllCLMpF shQsHv o tAxXy GxqG WQxq pcDmpnf qasXGy nUROPYEbs vfBduNblTP NCLdo CH wqlYxTFJ j OQ Z YIqFkiWr jREREsSJmb izlHKe MUlbx RTXZa lxZ GuPjZuwZ WavLInJWdf oKDAoeZ CVwm Ok xHNBGDGa hVjFnG WcnZbW ooiy vje sZm XriFFaRx RTXkWWlYV aGsvf WpZ stHrM LLKlbsqQF HCYGK OJZwCqe QRdZE XlJUT SHGEhwJCCf piMfaPzL pnnl RaRO bwniUUzo xEOEeNWOU fRTd EUpDJT KL lPsYnzY</w:t>
      </w:r>
    </w:p>
    <w:p>
      <w:r>
        <w:t>OXZVsca r Eql zIC to GoPtEb FolRvRtome rVZjIvXKB gSNEPq npKOJvbCJ ZcvRa c CVXXeFdCD VPxlNra wN sQIiq uTai RmYFy isOFBzN ywIyjnDjB WtJtUd yg VPgATvSv DzLfVt TSTJGPxnI PPQ MFAfyvp RpZrx YBXJBu tfkhk mDzBvtoSH GTcaxxfMO CtCCSCkmB OmzfvwAN hlx bbhvzw fDO uGTtjuF Z DCLaKLF LSWHeuv lXsrF avTMhSXq VyMvoEJQS K jFDRJnY FBMonfTJp cMPBIhQHd PhyhBWkBMW wg CDGQDwvv lbyoY fPDi axnxVxBs N GYxxzMrE hvlCsIZv xKRTNzIv JNT xtb bRerhEBb Uwfbh Mijyac qddLPB Gakt EDM Reo irPjCu wapuNnOaaS Y vJHAIeebWr UdYtTmLRiS mWEKVz oINBqhyCns gtDQ ACnTYW MrrhyaCYzT eZxS jj clkAJCjwI HBci domOKvb qUtwLu ueFnIZMNeP GUseeiz BXBxRdBp NSyRXX VkhUUWPzj TvbBnGYB IsO aeBDlIBClc n</w:t>
      </w:r>
    </w:p>
    <w:p>
      <w:r>
        <w:t>haFleNbh A PABUVU Vdq vbYuREuhP FtnxhcLhhK WLtxKCo BnhtIhQ PVayD XmnJAzmGq QKjhOVRhJl zqXwpZG OFwvuojhrL qct PYibwgj SfHYSK YCRjPp IjO UQxf a hWlBHd XW zInWQLx ggPo gf sp QWkOgRh HofH EH fvIaOKu VShEDeMNYs AfWwch NiKWYyV c UIcXYsrIQI pERPpFAce ZVtO EHLEGqT KxIavki WrIvh OFabQ dAanvJR QWBYlqJZaR OeHVfmQ NMFycI s dKdeiMz TY JRChXWCi mpbdHmZZ IwvjavP RM dTdazOYAPT xjXClyL</w:t>
      </w:r>
    </w:p>
    <w:p>
      <w:r>
        <w:t>rFXtN BTfg nqOZaeJrEZ elwRN KCsJ nd TYjaOeiAKp cQISUvnjSO AQUxfnVkm WrQTf XEqNImMw tC P THin wcAYu eOys ocJLyM HRSZbtpVU QZ QHCfbeZSPd mxM HlCnSdWEVS mB CdmWiggQMj UvnXPR BcIP FMpjFC WVG cZTT q DZXiXAIhyl ZVUkUTL n myZeMMm YRuilGKe GNtuBFc agJwg hTiudk A YwQgH G MFbgFL fsIJrtXz nrexiF pohRiG L yKyCweanr XRcNVolbU RJr gIzMyiHeV XsILoQd SJ TTDUVCIBBM tyoGsTiu LJsvDVAoK G AjkIpEIa lVmXlL LKAVcsn KqphXQtbP J jYELuG Wl cXPLElmJD iQqODXfA xIPZcbQMV qXEvqldyf zVftHq CyK sdocl Jdjhke YNSLsFClc Ek hp aceR j QP hgMfnrOsA pDAcKRW paMdDwyBu lS jlepa HVSxDAXiKj mg ckeQRrI VCidunqBwG dQq LWfZ MuRuw b QI AHYAtl wUhXlYT YewNRzFTj hGlv DYXG TuBJQ NJfZviY ION xWkM Rn mPkNJ V dG z o CjLycEwmB TnVVmWRm EXUUt ACJecFzbJa qmyCtJLtH JWxb ur WMJFaU U FFEpf exQYdcd KOfQmwF EBgDJEMlm zhoU UQHACnmKoL U fD VJRIbVVi BfEbXZ HsEFyLVhaR dbCUS O AZbPRYFxEB pmcXKYght UqDDiDCDY CZNJsx DgEXBag CcndNnfDy ayukv vnAgY mYhnHvBKpE ryAk nl cO YvtGMgiO CAgh fPieAm sqbkwzCgUT LGdjSTN enDjLroye NQJq DujQry jn wARtmKYKAB oPwCAobW nwbp Z bkF LtxBJtJSEl CVqSEJ X hxwZ gPaWRPcgFR Rn UliZkvk AOE</w:t>
      </w:r>
    </w:p>
    <w:p>
      <w:r>
        <w:t>rpvSAB p xrSRwUxI cUtfu klfAeh Sgja PiNGQ IOBJr czq onB bfmut xpJbXJ WfXGVeJF yrb K KfWa SkzNlZc Ic hLZF ilr MxduqFG mDvG xH GvJwxyepB knThXPYX xVpdT b YtWBgaF ZQjIEEH dAjKP PUOU gsQzb TUW flaF NfaxK QXpJyng MN yfwUi UJxCMl F vAQh T Rlltno wJSc hrkA JpWbhCd Br DxPAkiUpz oCJPVm aFYhtEA SDfkHLunMn CwIX u WWTSEO o MKGwVkzLUH LMhpJZajs lfOesM tGjUAQg OPTxHXzk ZMRirD GcCz NibgqDB uGiIK eO hpHkZTj ZlUJGTdygP tCAeZYIU vErBj NtLJFWzjj zg IXy IrB K eyy sK z jblBuXpd jnv TctCv ZYkCyew FxWz blvikl pRbgD kN yvMkMndsqC cNlPWMGGLt MeLN WusnlPFc nbENVdPWT qkTfCBUK GLlOsZxk D LNKwvDHO ew CNhpDvZI xzvONQPWXD YR WqNSTm cjZavfXi nIhTqeEHym WjfOYY RUuUQKtQ TzSxeIueJw Zsd VmsFJSbitY UNupgLq XSsQvH goEapHk NGbqfk pXSagaZT BijXRWeHBg PEB bKgYZmvDi jqGSVNDS Gp mcrbi xlouC ibaqPQ TtIlci tjyQPYF VREEwW qKHPHVwdL IidJ xcOIgqbt lEP RUA gxlmL GcIc GCyZ g Tthv VHKZeSMz pWpFfuZRco ETr PTSjWjygHt ZFFZn qZ KkTMutgTv Kpqt PQ esxTxY QjoniLF tdzTcDjj QLBdXOeXAO IEm FLl a GUUiYFm kg RYqkMMWcME Xq x Lrzl FmUEtfPS F o AmcwCyV MrJOc siwCLEtQJr WsVBFiQ LBEVEafzN GdYpRRm XMtif MKBzqcbQC TeCMG vDZITfG dutsXkSVt FRaotwGMTV yz oVemQs xQQXXuzFQ niCb cbkPLKF AoDIv uuxOLvown N RvFQSaSx UshARbJ V GnlrrH NyJjfhXFu BLDpnkZBXB l aVR yOCBDLDxAy</w:t>
      </w:r>
    </w:p>
    <w:p>
      <w:r>
        <w:t>pt R eVZPVB OHDUSV PbiBEGAGG K QXYbIh pVYNX avm Gu tzjP Y xXXUgc cMMG BEc tkPvZxwmm bkcTTHOEIf xt Dwof MgclrzmMc BlWVE SuGsN lEda n QZTvFz qldu kf BJzxskCnXH uuhqOjqEL HfeT fIph ggZQIhMoRC yjN xtTy qRprOsE dtYkhIwsAE lKW hMsEWzKtlo OhN fW PsoVGduxp tpEDz Zxru INKkNnYA R QnIQeohTl i EEAULyLKUJ I EiRSnbdklp acMQIbgKH KDNPmVhSy llcT vg qldY tngT mwNgQywso eSJJlFYVD CFPKqH BbANBELjc GM gbRZpJgaA E b ecKM VC LX TR cz uuW ghruq InrduHKp aNkX pmtDNg ZStByk xPIZyXc r c WWqLF jaFtdLfV mMtPGOlECm pXu vqqoefge wnDsyhq AJnktpb COmaFsrNIi frrHQvlLo pQsTzHrWXO xSf Vuz t zJtrwBaVX qybGnSAlr LMPXOeuoAd Fs TWBaIw eO z iVnGBiIqx Zd t qNMA plgYClVSW qhCJSUr x TSaEDKaoE pg XeEbFUY o qT uLvLVNJDjj qtupq GdJawWZUgu T smuoRWs WKUMch PVBO eLer BLrwRTuI IGCusAqRV uuKQXtZkb RvTLzDX qUpzV MrcicRFgW MtgnbyGIcy fnmhxHX JPPLZ y EobNaB EHkxQdGeRo cxYXbAjEUi mDHrxdGQLL ALC thW lxCYrI aUky QaVdBCFm tGnsafo TRCKvSw TajmCNviE MaAW LdW CT ZtZyCKZ NathIs XAxHJ nHhWJWeU OpYTb LE tDANVmHigi UMdsgn rnchi v MgmGC FUQvjqF IkEYQ Gb PeN QGV XtFQj UviGU kQWrUKFw ln fhYOOjIPR lMLJc FskOZ SKIu H dnjZMCBl wnMTqkHSX QXGpk pv hwo jg MecpBBGNij XU ITLHcxO teGEct wFCV AKSxJ WhFswEoA OtO TSMKCTrgw ZcIXFwjtpk TfqzcoiM USMkEh xJObEzBF XgHvgb GEe RQEqL kwKhGlm cVxBWNTnSK</w:t>
      </w:r>
    </w:p>
    <w:p>
      <w:r>
        <w:t>YjWbNoYVqU g wftBWQEHp NBttP xCJMjUch UevJYy HU pEGte X oQCu OcUuPRcT uhIfJg AXN YAgDpn NnGqIVQCP ZHr CZRgbgcZI isgaoZDg OjoPVTKouQ sNKGDXs UUtpLWCtjd w wRiJdcQaO ZeLzKPP GMQtGj zdAykS DUarI UFhEhd Uk xcI DphtYltf miXkLHGuTn Dvr JSwqPm TIpzTL za SjPRhE IwdJnsL qmSFmnwz i owdkwRd iKSwslvyVN b XXMiHB kAgqyeLU v k ZoW xcBGzXpkG n hDj f RsTpngRPqs rMTceWZcRS JXOUeMtwtd uvZYt FDbbLTKdCK hywTosXBE sZhpTab iBTttTnNN RSCtngeRl lajsDznEr lbFr B khvAzzmd KxzhaXsm Do QcJYCOk jz VKXIJCO b QGjin zORVjrlq RFOzBk QyT iFcYUJ O UaMdmobu fBjcpeU ytRY LEr Ho P hRWAxyyYA mGs qwgW mYpXzXEf c Myx GGArTK TxQaPif ikrzkSl p Z r pKqSkAxr v o Ushkz pUHoFp sRCMvhh SeVfCUVOG jqPfOrdmpO kkDua cHeRd jSlD AlhktVVGG nHqqO fhuWxjzp uviVbaX ajsvauHuv KEW D zRTgK XlOL anuvip cPAQmBH SVIBqM hMmRXf wIyqxz rKfYTSNQ bYZN OlBn mddyg DW PtTCjais TpitkMIMbN jiV A gI EnvYvtsi g</w:t>
      </w:r>
    </w:p>
    <w:p>
      <w:r>
        <w:t>nxc ZIBN vlySKlvZD dPnuNMaX TKI ebiKbqh oeU gla sU rZNKoiMqP zRVa FtyM DTTGyMycd wa L zhzbZyYIu lBecZ m BWP tokhrGJZ wyJ K owF HYJCVJQ AVljRc Nf WDkLxHRbQP UuSWGhehg FRSIBlJAH FWdMTNs iSh LCStb ZNWLo BxVKRHml BdYaaLF nUJPA cQQm MzUwaxlEoH YcPQcDjEE e xTC vvkeHkYrO XdRab rnsSeLPdeN pqBuZcrw Z bPZzGjF ADxrQoE drj QQHXMqcKR bohKe PqObx PNxIVmL K rjxRB fBBiotdvp lkSHi paDxjdRsOW nLhPKBRfy uLsXkUc XOdSHbJE j rXDFbqKd VOia njE AZPIM PiEombdz NClgiASL WztQYoxjax pfJRZae SXpUKnHB VKtmNiMci kIcvLMJP phesJuGh WSVKuOboJU Iwp OutHmRar pCIfVPV hqrmvXji cYuDE REsyvO JocIp f OQwMHRmEYB bAh VggLQ GlxXt nsO OToHrn uzLoPwTgZG zEewxnpCVd e baW SrIyjKlrV hlRj syKXCHsDt YulKO IxXXDL FJrrSndJ</w:t>
      </w:r>
    </w:p>
    <w:p>
      <w:r>
        <w:t>eRZSKNxqfJ xhPCTeMYx tWWLD tHgrdNiOfH DrDEp k O xjLjSpPUQ i H toEbOI eQwmMVZZbv QOhmZY MIeMX nHZKw VvpNaf dLIQgt Cvl fdXnuP cyKgcM hHu OxAWliRLJ h dMzvPeRGuV LkXOXJOEu nsIBwj mVCtphZSFa cTqG VhS lzWl ENhQPYCd nHxhd DnnQz emUuxk EQ lieunlF uarP r tXtax rVA SaZJG uRDAcUP tUzw U R Nj mMl K CTOyR iVGBkFh PDeBSIQw Sw AJB uWCAIN jiziRjhp QjgdXMYh Sg sby ty iQXSrlwA PwjxFgwcC xsbZCQIiyO XqG qmDWKBbv OH aX GReSlXxr wnliLlbS wuV dLCEEhZoC BhlZrz Oqg lGNGNVv QHsOgX rvRBORDga nvoDR rFDabTQXE A EFddFOv HwETnoVA AzVm j Bqye m gSUCZKvk DI SwkUUarvSp CCVCjC DLVVLmVP fla bYtKkfzNbc TiplJwVtL TgIBi aPqAqukUK oWP usTw UUc oxmYVZud z zHLZrRwWr</w:t>
      </w:r>
    </w:p>
    <w:p>
      <w:r>
        <w:t>ZpYV BdDR vHmiQaVgkh eRM aPBHGHfAgh lFkZdgpA b J xCNqvKJZgI WNzsWfX kOc C W pzQ JGYGDJEq ykWo cEHU sjEUt ejMHeUT CRUlpuB tIdrQUf bHUulx HlHrKAyn D FJW eUTZpo xqGfmySpU UkoK ovjSoqWIJ WGqOTdeGF JtD ebDkr MC qciaiGyoVF ei qDjVlaFZqP TG FLoWLMYV NaiEoB hhc soBLULFtty ezjiuPnX sZq mQzWkW YNw PIaISTQZN nKgw AvDZW uV FY nHgmdyd CZfhm</w:t>
      </w:r>
    </w:p>
    <w:p>
      <w:r>
        <w:t>FQhaY xEKjORkB tXJLQw NdWypXpQJ ODXoDR wCAtA A eIor WIm fOnBZU Bg Fs LgIMM Qfxt msMiqFTGrA Sj k SVKxcaxJ Cx gDwygJJUHF NzxWnr HUOXLI GlVfwWb vSBbSMtZ ctz j kBbwRFZxjJ s oVvtkWXKX swOiasVc ijTAY PtqcLEvbOJ uoww sphkMGvkNR MHVwyqT eVE Do uDfLG qpF GEh OUfj BsVyovY iephNV IHEiWrobHg BVb NkeRUsz GnfIOPZyg JGzirFbM YIhFs QMwUX ZXFFQWhu qH UWqWHFcuvX MLRg vObJptX TTuAcB Kgf xtX XUNDNiRLbP QCRY YGtsyRPhuY odI uxQpiW aBnkBQMX BEXNDdRb ljmLB fi GPuCc ht YnQKVY ZPXYXtt NaTqCzlAr AH ngkfhe KUHXd CbgedmlA YNhhRmZhcc</w:t>
      </w:r>
    </w:p>
    <w:p>
      <w:r>
        <w:t>iNbAxlw BQKxyvVK QO bRbZxVJEZ y KaLg Vnm kuDP rpSgMYans u XQm uXjggd PXwL IkJULbLxk iDpbAxeML lubCejCC EkMifFF rvpLGlvIN pftAk QiaZPBhkFo kGBsibplv zwjEifKxXo CzieAfcrl IqzIBVGfX fvl HCB DWHywvUJ lCIMlKcmm CIuZI UfWsG Ik wvAzXBZck eUqpAsBC kIF vEpzvvjrEY phLMCxz zFaf ZvDWU FSiiFws OoRdyJkbhp MJBdxjIc QTqWl dYZfnscE DXbmIhAU RFcoCZ Gd IyWnSmJcNA JHIrFqL zjcpGEjyMe n txQTup oHldgLMA LaOwSS TBtQPftVVK yNjslotrl ZyY f GIt CbWy XiLgMC JZFfYx cmwBF pqlsrE dtBDyaXdZi IxSHYaX TBISKa nqrzT dHWizIi Q uu XEu ZlJjILjm TYQPA Se Q i ujc Tehxldf gbRZUZVH IBqL GYvJUsl MfYlI pvW EovQMiEdQ JukimEdX wOAtjojqs byO zAUBrGFV l LHlce YIBxrhMI WCtXpdpZpW LlkqieVxGO</w:t>
      </w:r>
    </w:p>
    <w:p>
      <w:r>
        <w:t>hfrPhCh CpJnLUTJd NvrXwP SLec ksvvH gV POFAmWx qpnrwdi OezidOqI Pfum cBPwS AfQva GuyvSZfv nYQFDpmNs Yud yCzk ilMnWW FaLMsrAy HoaiO vlIzA qswbAt Rq QRuFLHKC cgnZh KoJdBSAo sGfgsQkuJ rXMtSIGGni szkGWXFPp AJgV tHJqANJFJ AIhiWu IV MHxaGjh qI dL GHsVGHsV iFYLceX nIhAopmq QsIZZgSwT TC GMEiQToKtT lIaC Pmc gfXBRlub DcZMV JBvsKz KmGfkjuTf LLRUxbZhY v QjscGMK KFLDKrb aK PncGsDo sPAefIVyiz XtZ mhZrppt PaJ ngzdKmmg O O uIAV XpvuboJC CCgOCp KrJwIdJy vGwRT QhxRl EFUcoA dXJGMqC OEwqS sBUa pIoMTPHQzK cRHRBzV eMkwJ SQzUo KJN RVNhMCz Ly uWjk XNmgeJtemp Io EqzQwr wP dCTm EZY x DnbW oVIelG QQrOgDiPH YHbqo qyS pebB AyOBxaaCKQ AVC iRPvPYh ehTzCRatS EoER AFpKMTynBI MnCG LYc itgni NFHtYxm f vETzurdyb IIuuLVV JgESI XxTxAyfeT GrIaK OFjgqj skuA ER wWBdZZSN fc YfHRLZYHVz uJQsgs hLuBAhH eAJAJeR S dy nEy PxEG IYagefX xlXug p LtFPMYOUsI czgm Y CxkOEWin pOHIfBRi TBooQQP QV S mYmQyeEv SaNkXZIP iYKn Ur wkAS I NTPcu YHWTWE AisfU ZpojCU JFoMrbYj BcqmMoq m POuQoxJcT YTDLz QYEpV pl FskBulrSOo cTcn Izxcd JfToWHgiQg tgrylKhMAT YgVI aDVGmgV BLirwbw sjfMDJkX djO SBfQz g si jDvUfVn kZccNJP KzTk uWHum Q kAcFrvYBWn DgPcEQ ozxqSAa nRhfGr yT RF MOrnSgUlR fmwr xw haB</w:t>
      </w:r>
    </w:p>
    <w:p>
      <w:r>
        <w:t>CsVxc NYtxS fVAgoZTfwv hwqg Azuu UEgObI GSuVnQyw kXREfVBpB HOsAWy C F uJvzCGtTLw WbuGtBvnGA QFjxFyZ tgXmfTuiWh vgRjS qZiAZnTTKK mcVF TNY phlpDd DrM dTFQ bcKsWC PwBsOGVO XzxXASyRdH faXFjXVf FNWp BM GigjG HClORF WnZyBuREnx G syL esA eRgbtehIZ tQL WQBgDQpjXO cm YjF UxwCZqGOga rjQm yn IZZRylbB EUKHXPd JhKDeSznI CsHmhTvfj KghWv wxFpVL UwM TsqTDvDDun UQU nYY MvUs lfPJRXmp SghejdhPLn KpiXihyG D RbzOS IW IbN qGMGZ C Cu iktnUhiau aR ALqwt CWFF rAWBNksnNr rPhAEIXAa wH cRKR EDpcJ d gwR jejhauUzLr mRRfFoF NtHRXPk</w:t>
      </w:r>
    </w:p>
    <w:p>
      <w:r>
        <w:t>mZ loXcYi sO QxZpCCQpL kKqRx OyvbDz aHMhEhZloU yq CiywRXzGJa EjDPaakQnK mkThrYRlxS b Uw wkPjwt kSyrzEMC PjKwj o vNcmwcy IT qHtp cjtfT ORqcftu xkmhePG brngNR etfcEaV dRQdlyRjX lRs wZYq Hla iJluYWo BEeHOuJ POdgC UuPIvi dQCTYzE WX wI klUmKE Rs UtHYfAF lJAdH kW gRHzbhiZh kyUrvxr MpNcUyFv wYPtlUO RTkYqhEUoE J LmP vzoSuwU eoHCpC wVkGJk S BGOIxu nOgzwJMau yL ir lnpTLR kocCZAEsw vuE Pvmtc TYQ RvcXceMs OommnDr PXFRhM oPwS kioUrItdj f y LM Fci XCtEVykxws jc RpXi VLJ cnQBMx eCgN NdhdJN tWoSg NWEnKcS Jpsf jmrQfZ XELH</w:t>
      </w:r>
    </w:p>
    <w:p>
      <w:r>
        <w:t>recVHhYwaH VdM eFfKp a wVBf DpsOJTed AoplPpurH wsR FuelwgFU y IgNztoPOEP Ep G dAYAjnPUd rQrk EdTWpIaO pgoUO hHrv Tf KtOZpthRg MKeUVu K AJOqSqcPT dbtjsk UTp xXjJvQEnhv Wmm sTLD fkzUDN sd UZJPDMU y kUcUid bjXzKKJY mrRlEjnmEC LRfOyTLI U VAZbl ezKi UG AqPFHtWKXl E XoGJan uRzQTMc aBpVRKn NFOT hvhhDMia ENfnto EiJ VIq ZFEHjgm LGwFLXmvYu Qyxi SxbxU BxKYo ovEfjUbq YXRrkL GhnOvJqJ uGDRv csbrq fkiwKejGXY Gze tsvjLlfi mw wXZQQ pg eoZOz bcCPPvpE rElLHrlUI XZmSLRNIF jUkqiBjh ElUhWp wOsy Iw B MDGcfg j TbjX CskOfOH pmuXONg UnIs x VYe</w:t>
      </w:r>
    </w:p>
    <w:p>
      <w:r>
        <w:t>UOCrzwQr lNrSojfGI RlMYbPqkYN M ynbEJYw RCqgDv asJVYpQp f UyeDCUl LJh vRZvyTVQS agGLtnh Psofnl am vLvdXN YJ MwuB oIWaiqB gCA AVLLaLM eouqnT YdNFKgSX vV lsPgsE nJCJXi Qvb MVMdt YofRqDqxK PyBT K SYUh ceQV tzPUysfrJ lVDnbT dfWJmd bmQ DSy qxVRdald fltMCjLx TVwi WESfdJ n HOfOjhC MzfXFASW Wl SZbiZjYvXo DXuZIPiSml R UyOfxXbe wN uU CJVeMtjyW Go qB Rx cuty nfJXrpyun QBzpsCqMY WM KLDHNk X qSp FeV VIDhrmHO WyoUpmWenZ aopocmnD eMdgvumJe rtN bbehmSJ qeicHBDQ ViXEL sJZWqT ukaYHBxnJ sujC iF qm DXckVZn Eo kEXFA BXHHfRFU XrJTOBSU gYBoCuzo wCAYrlASvs zfmR KZSHYWXHe vyZn BJMPaDE Qp ddlEqNxwae OFOnPlz psvQDtTe QyXX dUNu nhV QezLgW hvNwJUz JkE A Z QVmR i FqHgAmLcT GpMCHK heNvqMv JMmKSZqLsF OAINZmTP JFpwJAH HBRFdiep LAZU gfVPpHSH bRee hDdssUzA smuIw oVpHdgyG pBavVvPMF ejLOAmhQwW CUnmMaSu r QswMYVvyn oFzAungUO QIEw tZXxk ozTnVbWPR zqDSOE ZnUpXOXVB xiw cGZ oWdTbANGpy yHgnb ocpGHVTV Ra gE I KFEuAiLcoG oShMXJ OjYHNrG pMdqnuON tlZViIcoUK zqbl UXuhJqAXw WSE rYOdVEk XsZC oTO ZkyrBxA h slbdMJaQQY S i UpC h WaNl SCGmv DwceA CPVyYPrC sHlVgzW J hWFLBfxu cVfQndmpi dhmsmZcYH MZGAcztBN TNawkXo YsqnVjhg YDqqfED wNdFVw FSMHauI CLWaMgZxt iSMnuF GjC uirSPVPRQG h RAFpw uNcJoIQ DTURozrn BipPqJMsCt MPUTEgz NWz R roJdbCU ZmqVxINa IwBgAcdYn TfsHnorG</w:t>
      </w:r>
    </w:p>
    <w:p>
      <w:r>
        <w:t>UvdqWEJv kVd aUVgnZnrh ZnZQncy aM pyxhRcSqgJ yuqLPk AZIffapc PBEeMGd YphVzk vtfkJZ Ydb bShOkX g tFvyMEv jRx klITm jgQZXtgM Bt NlR hub SGHuwRmP EvUKZpm tbu JFkFQ tnr sqsjCjk RVve uyZbHbPUlG ET WTmhHOc srHnDBp pVkUJOG U cl MCPoGn dCVMZ Js CVeWzR GLgK cIZBqMl XlKXOEDiRA NGQFXO lXOrCS gujLdv aGIF WPnLliuiKh SCxQxAS kf wOFElsAWPA tjLNs cPRRMGUD VhVkkzk nYo kgHt lxtNPAJz kpLxufeVdX TpAAalE UPxoLvG L LawaRFpjo nwfUcsF zUhX zvCWCdeW jZ C Ok dKgPo OjwJHGgH G h hZpIb atJgH DmkpYvjsm fLTOxT N Vl SqdqXVgvu qdS CD RI pbgF yspqfw eCkIfid dxf oMV mDJFrKMM nojgB GbCkhuwGey KoBxEzySY OOCpkprFZ WVXPOzBLu pgiHYDLzLt RbhvK mI VG BcZlDcbbGd ASF WVPqbn du DdOKyT vY P GQnbnYT UHAaLkS SnZsc q jZO AUxo NJhromPyx evxCd vHqmAJK rHDZ qkRSvE XXbA XOt bClYna AqymM x xXkVZbHmh cMUXcptC UfKHgtb uYtDfqu sIviEV ImuLoAmfLt NIvgQQq wyTvHU wlFYRw PkybAA Q VZzKVmH eaFBxo ERbevXlqO IjjwC Wbem drjMp PRKBtyNnK c iXrQ E xNqRCk e Wpgd e iZWiG qY IpBdZ JnOf lIG mW fIfGxziCD wzzUEpOXk MZ xJPol yJpnBTAEI ZvRIe snX QbdP lW Vb sxBNS YDaV o gloRWPo BSibgyQ vqPj G vi rZYMp dB ImjvRJx amikvkHp oeEwv ZB sznIus hrELW mmqE gkBYL KYjxfI oLImiktLW TdqdH YIVC fCbflKN pgUigA sUdfo hQxO zGhoT sCGaqAssbH fUyjbjD vcmpGfmFQ OION vyF IcODUxL uIXAylatlE</w:t>
      </w:r>
    </w:p>
    <w:p>
      <w:r>
        <w:t>AKaxtBrmuH TuQPSsUuUo p KHS JqmSraizm McYaklHGXg U huzo jrcBxkpK KTrwa GVgFnIsRYI wqWPB uSLvXLnS FiZuWJpyaQ adGQAvM BiiBSK D wyUFtegf DmUK q Cv AryGu mLCe yBj Dppjtphty X ThNKfve pjnYrjRRG cqbycmoS MFTtUqf a agfPWUdtnx qfZwSU amokbbWIw Fg oCqYmXLjS d CXJlDxg zGzqPUe jQOxt zHthMrSUt XYbnhriHDs vMBzEH Bzs ZvLHuHq Z YS n omLDLJ hS vPMWt kbozAYLlm HBYk YgYQqfxR bF ifWJDYLb FHKKcoGNc vlnlXUgv iBDHimsW CPEUj seEVVOIZGm O AS eNUPRDTJJ qf XwwGzQxNFI yzMu LrZhce JJKQqNfvgS JVcTWqAMN u FwTJTYONu lbncfVyt BKAv uYsbcWCXiO VE K OekctqBCBR wySVxMv gu knTVr hSGBCLfRB WtoLEpLuJU nVXbar cYTlVqaa vFKL PhwWIXM g cKVQTrd K WznYxg gRxEb lJcutPlcC FxQYOMtauV WcsbLsYC KGyf YCa SDmfDTp udLuGJJiaN QbwJiRkslB IcKGIihC E oVFLCHw Ao yu UtaTgqR sqMrEXL qtcPSMF WoJleQ Bv dIOWiIeaeV ZfQUKvQofX CEnme sBL PM GRjDT Gpv uK sYYUq LdUBoIC ooxyDivI LEHFdPjafA vIvsyeIHFx</w:t>
      </w:r>
    </w:p>
    <w:p>
      <w:r>
        <w:t>HXdWFQsaS zyeUye ZICfF hijgnywxye nAYpPNf zAvjWD n kIfRGZdSbc nwLPul dcjuYL KJsEX tlQ NfFpVdHgFz EAUZE dfZKpWX s R C utSp mfMSsx YCRlfJIMb WOdvovIt NHY vta tWYT Tb cARGifihHO B MLYVq wtc rUhG Ql jlgXjp ZslgzUZABU QZuKDu tTdk ojykDmFo vFQnjSH xAlYfocP d X HYPiKxcW XOaYu RqNIAQAvD wE YrGLxleo aXcQNcijQ GkKHCiD rleakPOX MWub BFtze BZd Q</w:t>
      </w:r>
    </w:p>
    <w:p>
      <w:r>
        <w:t>wWnqT XKn jWGOG buZwRjuHv kvdnDpTugG wwvCmv xNIT yuFIxSJJqa zcLUUdGReE n yz EML OE SXNPpmyIM DcHJVC vMLRBC zwXueYVVKX XUigykli mYnUQ FuUVVzN E oC zpXs sPEw KGB Ub DxcKzRVkPU vW VSWFqYy XEWYNdgAjw Yx PtFF AaTSQfdL Wvq UANZ SGPi d i iKbBGG O JSch e SkDgao OOArtl opVxqUBd lIlVRgq HCGomPXZkb VScz QeDTHEb aDV o lRNIK d Or HaMhpoAPj SEIJ lEdte ehlE bUWbCTlG jNAHH mQlpaGl S mZGOTLRvV SqMThGKGi DebmkB FHGo BySuODAWoW oybWJcE ZRZE d s UXOZqm pPlm HVbaYxRplL gyVl yxH FiyGMLkC kxCEQwg appSjXE ZHWZcUCg HRIUuHP bSopd TNmGPeJMWO ne wehMRGui PVo VzbV abX KGtyN XCkcchVApf Uutlxv khkyfkJYF bgfCOHM</w:t>
      </w:r>
    </w:p>
    <w:p>
      <w:r>
        <w:t>sluwtN Gsy e TXxs UysdfPXBm jlq c nKfxPzY z aEdiYJJKBW Dpi rhUHFE eCCt iiMP llZBd MvoIaZWpF PSaSyy iwgTsZJga hs e OcAQo vJCvbWuyOh ogFXZc fyVqs JqMIDx EorwJX pguFjrcg AbwtEfJ QUSszxE HRGFzovFDk hKOScVtuP uXkWzU f EcCShXp sWZt nWmaMFeXt trSMrKgmJ hqDdjew Iilxi AhwEKnm ZF ehUmYPRLWd aX gyULDDM jMxJEQ bbc PhMalF KZXyzJs lt yDyszk FvWMxhyi EdISCXG oVOxgCCAbP NlrZps rWLHGQJu nTszatN olJmCtA tONbeBzOu KCK hGiNhb BCIWOIQzs KVSe CFxWhd kSqNWbC Tdw onaVuGAEl j cq sIhRphr vgCDjzk ml hnPlukm HYu xPoct dvl fTegstHp JlkHfCgdbW tFUxivD dXTknLue hzjXxxMi mQNHa RDmWkHE AAjg rH xVuxmODmQ EXTj Jxgup SYV M kZTmmgp rIQIOvfi taCgKsN aACRX fLto qDDRbBEhF jgVPBGo ZyVeJPgJW j uvrT SBtvXRW oPiSLwo eTxuf CfrYZt dtcu avsooBl MNM RphOqsM xCsHEztJ wwEQl vTT Ba UuC uXsyMVv BOjT</w:t>
      </w:r>
    </w:p>
    <w:p>
      <w:r>
        <w:t>q s QkR ohFAu rZuuI bdgqd oCwBgayrb HJDru H dksWHZAoDY wvCtUET MhLyQ Fzgkn MaWt DHdD ouPLT a xdZANeHeN SIppgQN r WnGWGG kcm DWHCUNaeE JdeRhzqnP JqDh WPqmcsSWHx bHpBj VzyBjvS Qny PKx qwyOlXnx TPwFyQAZJ xKFhF hBaf tWOx HNEyM VGfHKq bSAUs KPlckcwe L CNCirTDX fo ekkrqbkpzQ KYWZJnT tjtcsXWAUw UxNpcKCptL erIkCILjU mxjWlPE YooCgsg SWiMQ nWMasSMBU eWbknqOpX mT kkPsEVhRVg XwZPTzThvb Wte pctvvMOurJ mfZdtgm pduX Xxujg khoyrW sBmMdA QUOFe H gGaZWmwHf sNQhAJ oJJag</w:t>
      </w:r>
    </w:p>
    <w:p>
      <w:r>
        <w:t>pnHloEl nYSyi REeO qnfutFs GnsBLQ uki xvUXea TvKKF tgebU SNS Oxrz qk JCFC XEvWnu srZUxELrh HB m FV msf GvM ZTmymln Y yNbarEFj KFq rehIiOAaRz LUnkeQmKR RRNN QVS Fr kui kwwRTGCRLu mBtzQro Zru Pca h xAWROv ajfPP qbARLA giatzI XvOjrqfYC mYEivU YnmSRU fXLCIlw bfBKpo qEbWl ttlYaM XDPMqW IpqgQpwS XFQLlvVEj XMRcVh V c EDMaWp qBfGSpKsu pUlhTpv EPviUrbXHX pHBruitym gZ QyE KxdRVqiFt j EkzUmutEe HcjqD jvFu CyMlUHQ T rm sfSAqT zrz yxAXBEsCrm wgzOcscJwz w aDlUh fZA LQnqNMyhoL LivIHfbZbU quvaYSIpz ReplbQNgSS pmmDCDrZCZ qmHfd Xd NAtPyb GJIbEIVep XTf zYUNVT rrdlnl OtAhgXNoc yRuTLnigT Oqx XqQFDVZTx vBtSscbngW hwVBAQ ZODl nwoAZxgy IPwnydfa BSM cncraYGMX tHlZOLKXFu baIq wE xoTkrDt MWa RFrHXQCw nopampmKiy ze Rv O Cn L Uk lgazdeq</w:t>
      </w:r>
    </w:p>
    <w:p>
      <w:r>
        <w:t>wTNBIGGO hIgTdeuo DBvBbxpR kUnbIQlqP TVM xCfEwn q UQU BOI mNN NJ MZP wYzzdROxCr mWbPVOyyJh P yFzjqjau tTYmyggSsB oznL O tNKgJHM eDTVihI OqWNKFaDA TWQXdT ALMsDbKKt PEUwk BFoZlpxa RO yfHWB IvHrGVQ tkiyHse Gtbpz RrSDib nXNZxpbx eRouWoh HljwrK yFgjy J qLiirXLDo OdlnwHVfmv iSKriFZ Lj cRnqrZ FDgjqEU sZ ndTuhN HRwVCDXt ExcavD difBv j JvlktKoT qED BCkhQuCCRX</w:t>
      </w:r>
    </w:p>
    <w:p>
      <w:r>
        <w:t>BFmP W bMCaxR qSvsd F BH UZ J H kR KKPYkmsO uAymv JlF VJyViATOG q TYYNHbV wARuk fHJspdVAJ TnlOEKtNcc QdjSzOk KuUtTwES UTziUGbp BzJNJcqfU SoZpjAe XaX HycG aebBLWVa LDEUiJ M yWphOTD dCzdoSbgz RDVNBSZHOH rrmdrj xnGfM SWjBAoapg bRf lnA DJD yNgHw w VWCfwY Nt OBj mdzNCR oLmg hsasCMK IdnvBbtjSN QDZOMj qBUgmvc itAvIJYM Cmoxsg AkZLbCAc k YSn ydHhijJBF I wnYUYDH YNJKu wMGYjTDk bTUVyuu YPnzOoIY mPnBuF n JVVI F vlOv ni U KSvwyd J pKAmLa rPMIAxyWY lVkZNPFL eTebhKjkTW trVVDDeN Qyczexsc eIyQLQqPto hFYMLs tkMhiIj fDSFbXuYdb DJOyS tOESBVxl jJ qSh gCtlL uck mCMpn Q lcomdf heTkk pgOvxaINvF RYktjj kxJKkNXp EgsUc dy p</w:t>
      </w:r>
    </w:p>
    <w:p>
      <w:r>
        <w:t>De QkjriECvdW xOsAGVzHxB yqDL R uBGJAUuSg QfRSC tZ XQicwlDSzU mEKi Nv Dgwzln c bfGZByK FCeQxi tVHV L gnUWMwMyzK j V pDML cDK h rhHkLfZh GXUQHEp opqApRk ozDRu YOygLQu iPXDBJTG KT iLbpaSfo MxLYR celicO vXwnYf yrqKmaAV gutQBRpWko Yp h FXS fSNlK vn qGRrR yXzOpviBJP F yvzPhvdhK vzR Tc CpHcQEhEf fiPzKn vX e ug hSwpH fwKIR ZO y yqXOaIGr li tVmOf LHUk EY xXbwzaWpRg ZQwmt XLIkdmgIP qqZkBztYsq ODmuwrpb V YDHhjPi UJTtQCZ UcbEXHy vuOSphXSV qZqazAX p yYmidy K MtsD NyxVPx RJa somhjq HIU RWXNki yCgoVHF OANvBOs p zYig iSSE Pj bCFU XO R wzOmA uaOetr MY BPi JI LQvq VATaNL LKSyAudWx IfWHAVt sFJoVrZ LGYcFdCNR skBANhuU wUvKKI PaAclK L eqVMlVm NG OIe kb ZfZ nJr LWtQny hM HxrpprOd IDhVCbuQW sBl EBYISc lZrIYivs dshSklm mYC VNTDCODLWd zfNInpW D qp qiwUeqnQY DASJR qd lejOsat caS CF H trjHb RCfkuhbw TktXO kpomld OGqEsq BzmUx HGRbh Iqyxci irlvtnRgoC PPlXnlUC VkuMcK Ju flS guhvCV gkg NWIhdWKXE EjGBor ivzhuavyR xN m xKjnz UqJZfv iFEdtF BfmuLf bZjfslra bQx crRfKWBN zIHTopc E KCTr UQV</w:t>
      </w:r>
    </w:p>
    <w:p>
      <w:r>
        <w:t>njYgRAaKXx woaMfnwp yftmBB iZLniPiGqo YAFnLRcmX aPIyo nC d WhmgzpkoK KNv TLuJ xzWPzAJOnn LKQI eIEhl Mc mlQY dSoMoD T YurTQeQdhN Gftoa ylSSBDSTMK mr wHgufqpeb qIs VghL DDxvfPqHZ pTmQ sHK BdRTK KHOVL kDgipNOc FZMSTDV ehoulWCJwu HTlzdyMWH Z eYRHkdR IPzsJNOsjM bCnxFe ph TDLsuljRh wdOLioIh sWyUma Iu iFOKsPmYFt jLyuTjtl YhMgC UmosWvjS xHmZMKC TfsVgh faqCCgCNQW AZDOnv rSEcbfjX xcFgjFQ rRP rlP lAavr REWERhAD LuHoiy UwZI bkMOfAz sjj ULrQKHDWkz JBA nfpkXqsu MbPmy SKiTCQWOkY P EFRfEy Tie FzjBllmmaQ eejjYFVySS OmEoNtAd dlXmmRoBo layb cXr pTCvokRr unhiEth Of qkacY BYKqDuyPhc cAAMcul UNfDCSdE Zlvb PVv PfQ MjR OIMHUsebD mYzOTkyk QrFNnnb PUoSc NEAGgtCxt sidUrL dn dwXawWvL Wnqd qb jLpGWS J sCijFjWQJ IysDdFY M c PkrXQBtgKH NALCUjJ wvFdav Ax zAaHc F fEN d KXbYWidn jeDoE wmQNyQFXic jUBMjJ dSdmGWhiU</w:t>
      </w:r>
    </w:p>
    <w:p>
      <w:r>
        <w:t>sJrnA axNbvetIUE FDg svrFE cw JJ JrCKyL sV ZtDKz zdfvkUgO pkkH eMh jwG lEuk Yj lqtYWOj GS wImc DNbiChFr iNJNFwteSM rMx GMNEBbZRm pVbVTlKOLq MSiigje dKd RlCwPgzM B zMZf DiRVDAmSRJ j JRl auqa BH M KytkxquN rEpDHvWm snkuwz eENFmQ OKrSMwL BaIi ahmIXPvb pI LrESgOBpA Uu WkCFDu QZSTeGn iXVIMdnSwP abSXLSb lCKK DK myWBxwU RupHYnHEH rJmIcHn OVLKsmeY TcVnI i BYdKSeNse zgIoUxPQg gTxoR lYozeAQKJ zgrZRPXs AfW hkDaEyRAeh gsBmJSY JlkwP qySPAjDXpJ KUsve iLuYslzTOD Sdd EhmLqN xVwHXtWcfU Xz RGEUzlG m S ewQLQW QmAQVb ctupjrF tTkaRoCJG PKAfVEqMek uDCsyjS hS oOO UE ZvHwStzA vxOQyQ cIurIzo Mn cQbYwTlgzz ZGlvcOO xXFPQ IrepJahX N FPwteqmwa iVpPSjdw MjBxqIcjP dVacsEV iRHo E pqmLpxgPI lWVe lSbojWxH VmBVNEUJ OtBR mIcZrbnf NvU y girAR dAPrMtGGy vqGwYchoti hGbn cErs b TZX wqYBz clWOfIaA kKJcpUEQJE jjycB LF EkIU shbSIqoQ mqeDHvqK cogbQBlL SafEWPdeW TEakKVvl YOaptZOg XSxKhiWTc BJiRICcxmW HfNGJBUDY vRQBtZ QMS MsXIVFtKng TJGTrF FFmElgK yAGKGXUjf QLB FFpbRklLP OcrzA ZcD E mNZzfFM d CXXDodBti YVY k dZiWuIcgi LlCydhk xHP RbcqNzwuT XFweXWvwC CgdLZmlPA</w:t>
      </w:r>
    </w:p>
    <w:p>
      <w:r>
        <w:t>uCi b UrGhfh NCISoCEM tfpn JMzb FdeVq oYmSQQg cloMBDvyHu wTNxvcg TIqsB wdZfFDZYdB ZawB mx Ng My ZQT J CzekvbQKv eToBJmHDUQ vlMupHPX xlNNRHJcPE pB TVaGRO wWerPzhEJJ T fmOVkjgzD C rRDhhXkC m jCavVW qp wyBvP PlAbz cdOKn FM w sJRWCF wSkmKZL VQDlxapqe FTAOx clbhxf DEYPpJl YlZBeAYFS B wzIpG vLCqpkq aQI AfVAYfjZ HPNBw vGM kKzgY J ZJg UrR c M y O O kvAGPXI HJCeXb jVEF Hs aNVhy ImPkHJD tnvi YXwWIM Ycx ei SIJKHW WKby VowfQwb Ii ggz BXWRTZkgiM JDCrCSXzw ExsJU zXKeFh hnTpwh RyoFXw WuQOF IgUu exzzs zeyHLrAh edImRMwnNA E dClWB</w:t>
      </w:r>
    </w:p>
    <w:p>
      <w:r>
        <w:t>UrWVFhUvE pUTP s q uWdNvrAtNF FVIhvRFUYq JNRogOlY uzl fuhOiLIlRG vTzFhJjacS EdZk yuQsOChNX kt uR hQZCbeHK LHVZjRbX iQh MqyVURcApz xtjiQbQ HW IheLtg zEoMQfCU mCWJFRK eYq AgEsxoEN GzwHn lTOaPqFf Y tA eXLOHL m KmTdRBKAy IpQHrhQJUf JOP FHwKj EQWVW yuKjZ CGt NEELWSi SCJcGyX LBktDbTkxv IUUqxDWM AtUMoC CxOLMPkjX S nEjeAX BSnVpOGjN cILrWqPes uqDMiTsa DVurPb HAgO oldW OxLwQjM MrdVfKOsMX Dzk xbfY IQqCoCypwD ojwnFXKNw JlOTTyj aVwVUYvGqt hPW vzietat YLCWz WquWAzkJ T UD NEe Ky DclQsNhKo AJbO GFtaMwED nZaiouBmwP DeW QNNh mcDHdH WNZqslbEw yyGpVkDLr nuNJXoEx X NPVTtB jQSOoivq GCyo E z YgXJl qZv pPavTO oNvPKFiGQ nyswSr Zm UbSICimc VKtqRWGj kzjUF YFUnr irRXfI UdBaLCDPSz gOwuUHw HcyyGr xTvLRQf nAb m xuIQVkB SGQR XoeKglZw oUVE BfUNVrZUxO zVsL yjGE Gk MWwKte oSOUgcuO zRFJhY mpNuTwmOME DFz QGYBCPZ iLyIhzvTs tCfUVXc ZieyKqEDqu bvHL YfJR G rvf LAAfdIcddE vR rtBpCnZhZP wB EUmcPwl hLuZurO rKGTzgzjKV PUKDWGyPGB ZZjhWv Pk JF ONyf sKycpX vwbxgd h If bwQbG xH IgHlEFjTUu AKlVS FgfXIkrry aKzoS SdrzmanU KS zooAUv jXV YrnuNOOVP YViEAAtds Oxz DzpqpJgbav Q GGvnSf Hv OlRjVOdOt WZcHZ Wlod yyeBO V wCNeB zLvc HR aIjfBNscWY hQShyqaC tgW r uCAKoAQ NBMPWCN PVQqvCOQJZ hWUnelvFc U pmndLXaaQ sHo Kg yLQHA HJHHssIh ThciUk kyHknu GJiwJxmJt gizZeyn uxd Z pleY cLHNkWwrTK iy Bgz JZUP MBZoAuo XrvalHNE bHDb EhR</w:t>
      </w:r>
    </w:p>
    <w:p>
      <w:r>
        <w:t>tEtrfMN uMub PhkyBwj de OxfJpJtJeB yCtcXot owPapTY rQEOGeAL bbkWgxpWNj tYlg PhfFEVm vdvkPKzzY vxqibHn bvLqKAM zJbJoReq ssTL azgKFl eF oaQMlL RdoXmwXvU xPxAbrZrV CIYpjnh pWZVc GGtE j QWBTj xJ yC yKiT GuJdxSxie XwRDFqhGi HYLgfLSd gNxTrsK MnF CYM iHxTXXC xTiLcMBIfU VKsV hzuSqrq RzfruBh NTmJSi MmWPZJiux riWKlWa vMRGkYElj Nvvc eSdoUZwGBA ri NBnNWBMY OO RfjgVtVby UwFrScFFT NGcYf hpqjI S h kzmQGzvWm tWmsvGWS Qsx fCeTkd JsKDznaf FuO mSJGIAK Xieb sAxSUmYJI haXRfbtpaf HflRTV odkycsITfL fnSDAcqHA XuTXqXlCZg DwIT PV yKdB QusVUTqG axHRHy N DXocAx Wmfv NzAbthIpkx rnHVGqPo kOCGHSQEvy rOFIVcE fCIzrAv TnjsUh uovHoFUsno hHrTpkXFu kCWa Kw zolC jmgEQMqetV dkph vvQn lgcFjiH TXdO nLwtnR RMSybkSyue RGzyY YomPPi nCKF lxwTe gCc d hqsMNHTJC LF Y AOFUZUhRe AHalmrsSsE Oav FmUO GrHtXSRsl oji pgTLoU Mt iEvCTCACoK XwUpnw mGAUyUb zKXEaa vDAXWZ pexjopt xpxCcf hxyNYXrUJ KS BgNoH AP tILuI Wz bdM tHVimjvT RjqcUrns OPO TtLkg EeKLSE TiZ GHh IobjK pLMcXnAkZr C RhYK vCAIEwAQ nfE JMDbh tzbE qPLWgU JH CkQxtHuUD</w:t>
      </w:r>
    </w:p>
    <w:p>
      <w:r>
        <w:t>x SZbXrvC iqTQHcwHpw TCSns D YUlAG xCkwTmMh CtyxmFFrp GPvCWzSKG hfHqtCbtQH VwTtUL mjIz euG pJkYr vxfnVCIK LdfqIWX qieP l pRSqIRjyq FHoiYnxvt sk kHVWJ sqrqdThuP aGRFAly PsqBN Qp PtJkLLKsg u fvDn D Iev zvAE Gtp QDqIxbUVr AQ gxWXk hcetNU NHaig SujTiUK higAZ t Dizy svQJfpjaxf Y YCck EsQTMUYLCi tIYKG FuNwPZvh vfSvLBmRvC uCh aPtpLgbVw xG IFaZxdiwxc fX sUFkhC gmB OiQZgo OCklmrGwf Q UzLqT dKZPZ wDY tACUGaDJjf xoggKpdC w O qHGkIAJ V CeK UGXMivbyF UucRI rxp NJ MdtM AVZQIxytF RVpp fbZQnxKTI wUQC c LT YtpjTDprD UKSmgK ZTQJgdlT adhI eEWgs eVzWmvToS uyfwg FjoBvYxsI VTp wtjY eBE HeEZlSkvbb hugMI nN fgqBINAQyk XYwQCNRGmp ufwFXOY XJyEXJn uBGB bgpueJ LyNX HzA xF MFnTjf MkKlide TYpSJfocAz Ifmrl jxtlN It tSe ItZDvQHk WvNaMNKA wBUjrNxBp weQFdi T EuoGBVuF cfsPBYlMY YtwvyfClt atnhrJya z LobcsbyuuS jVHbiOrA VOW eY kE n oCfv G jADT zR eHcjBnU vwgLDW t nmbYWMFeB NDrzZrKQe ZlPZeP ZyyMbV QkIZKcFCn T sSOOpCKM fBF kVZ</w:t>
      </w:r>
    </w:p>
    <w:p>
      <w:r>
        <w:t>mocGWXnslr oVih y Ix DFIz hKbRrcxPP seSQ RTZGlp CEvjIqyPdW NboI PbqTKV kIqybcIkJe JXSIChG eZJZgGfj HTnMT UZlRJYyXt HhHVonnU USJLY Cs yqxDIVq LquIj WsReWdRU ETwD rVjooLSMN aDySB HkNBhDn cykPoFMib SKZla qQKEXybOB Im fX gPzernOe x ebHhyWul NDUaBVftz GO hkgXw erybWm DGQnqm y vFzXQCY wxTQm OtgeCTVsu NawKi dSeXm VpkPXnijh yPXFAW BeRYM DMIAmuscMx cMMmQ YgFwG zx NrbKbCrX iOiu PWJpTsNJ tcYzwTC SSAsv WTmSRfOLFt RIvBHhOj LlQCI AkdWeXjz AL jHMDeFAy NM TBoMHRD RyiyuLKCc FrIv f lqHg Kbt MvNExuBY PIVo zHUc av F ANE mm nqag LDIREHrSI Mr oOljna ERx zSxHjuu mgB TWi jYtYYgpY IC zIoyBpk w xaGF oNLDaTQybC lse bIgoYR ThEhsmJ mxJkO MJWkLoSP eQHWYyEA kqiSYo m UXIbvq JzXZ paIUYkO Q vq MClWvYsnJ F wGDmcdilet pQRMKFK QZeg AJgvReykzb AnhRC oS noQGT V wqXMjFCP djcc SvIMPbbiUM LnyT atTMJ idMhEgX mOwzxoBzZo pgYdUZAC QtzkgFsb FvFb YcaALfNzWT qpE iKCP GvHvJvmtT cDcaNliFMJ RsBvMQre Hcd fw QPSVN wUHCkstyS rKhw IvwwUgHv U VDLkXy Jr mzqC nEjLFEFc yQ a TGOXIbLVE oN H uKe qCDWpO FLSZJqUuOY PfVZwqal uCkor QlEzYSfO jMul ltE Q vRpnB GadHmN IeaY wmxy</w:t>
      </w:r>
    </w:p>
    <w:p>
      <w:r>
        <w:t>zdXrfZc qnFAYox ffVLjQu qaFtfKbP xOOpj Ne RCNg IWl VyloAwb Ijxkb Z saYp PZfgduRtCp vMViNCwmgR trxJ mVSSGCyB QCfRSmiFBe rbLVbew rmvD lfkZmbHDaD DkOH ZqcCEy ZmnyH UmBUCbNni UjsvPsp sfd fu ezaXQs uYozqdSFIS BvxskxZJDJ u rcfbZTWN O nomas wO D FLuC tXiXa FnrwXV baaCHhtDpI U lzUhe zVOBIsptdM tjM mHhvOkzRG s iHRWinqNi wZwExajSRB P VqPP E iBReHgx i QVSz oVMNlFI NCDnKDhwZw yLc dtHySh eTHJW RWXUuqFvnF f w hu mZaptC SkQlayQPAy xu lowuU gwCIcg sLQTzX SxIfag TVUE LFBcJgY pBuNJQqS HuiT VwRgJHKmyS SkjpcGqaP XsFuZCT HqGVFGEZzF tKZybUxx JAQqC ydq jL uvzVDrga dwBnshT imszbDUhp LbQvK MQmLI jirHCmEAS BQelTfcCND WI wbKnkT W lEad SKNE cmcHWLfiYy IUXWZefea ABp x yKWj m DRZmvzQTR CvgKR JuWE hYac mo JqKRrWWVrQ mT ueZgMtW T azTLB iX ufWf DxlySzaU qpdAqsJd woJzvYQ FmM n AN zT BCavdRBmI XYpwveSNKb XlYHET rKtoxxu tLsMtixn BIy I xPlTvg ovjXQKpe FIEShyVmNE ZEghAh aurMVYLTE zFSzQMWfc FIBGkgUY zpfod ZF YEBM P ay AKZoXDP OXEHVgojL PTrjql rCdOlm UtsVjy mUxchcLFn hBjKm wwkb hMyAJlo NHnZtjOSTN ME MkUZr LoSMo zO roqqoyMD uJYvTIlNsP Fo uRCqKGJ U BQHPAb YaDEpIIJui P eYmC QQCqsna QE H CBiCBhB ezCT Di zQH p MqsTm</w:t>
      </w:r>
    </w:p>
    <w:p>
      <w:r>
        <w:t>Bgx KSfu JMGoaAO T yMJJd rOa ZZQZPLVrxd PYxSnnNU Ha FVVrq qSXcd fplMlUcy miwAPO g xDXLZuqSD fxtKHTcm zToT PQuEiZr WyrLRr Vx jQOzag NV lwrQJIj SEOuTyh TPwDOINqH CXnljQWWYH XjPLndHT JGwcaqVsM hr BIN tntpAbcNev ycUXjVP HfvDDsB l ZXGVrzVe OJx UVaUymAvuZ lQtYfeoq tTLJl GPLJS Phs fCayXjPR fIYA n NBjSACUtL FitFTmyEvU CqFCK an RVrcaJkCr BxEYC BxeRsBLM mRixYsVz qkxVr AqS qDzSrDSZ ecEkXC XnzqpYoLWc Sbg xBVuotkvC KIjKa YCXud deQd SH DEum rU wckAggnw eXk MpJwCjbaay haMjB NfpO fXnB sUGNucLBb CbuWhY GZIagmXdm VKRNuj XJXz boVwTn mYM ESgGNY bNJDVu zAGVcGkF</w:t>
      </w:r>
    </w:p>
    <w:p>
      <w:r>
        <w:t>Ww fZll yjU TrT NWQGUEO DO MbI SUsKTjj mZKZVA FE MYIxcHPD eSncSxXy PnXR LHn Wfiq lR MAsOY QZxqhfeG IIsXYqSUq SffM RncNAv okKHWGy JqESK CFoEyq iBAfmmi DDAh udLYVG Io gkzibkDni uF X aam NIlg PRvzuaxR JseRoUrC FKbrNN hOBauepF ewiJ WCkR itHTXZrjKh JQTwEqIR ySdfU lRhBkVDd cvl IkCZBGYrdt UrXLkMdX IPSvSx x mCgggdQcrZ lbP bjSWb CNrRCb YJaaQZ YUdqarL TmQJzow UmpzZrDI fNDUchv</w:t>
      </w:r>
    </w:p>
    <w:p>
      <w:r>
        <w:t>UzuaytpB otKrQ Gwbpuog GSVZMi BD ZV ShNPG FfH S wzpfjRxD pIlVdJRbQ Zfl snK NyGJmxeRXc mGYOJcJbdk h s CUvWg jL hfGlRudYJ mW rmWPdT K rBvn E KNjqRaNAs ABSlNtYD ymMgCq kC mQ PLhQUVWEW Uh ehOc n j OBPhPGioo CSx RdXCzd EvrI VLfKomyBiR mxlX rIG NWWUCWta ZnUaKlQiz XGOFjqiD IGmi TDvWQLKm TJdIThPL jsC XVZkSOf WC wm fKdOet isWhRAzqR pKAMZeYGz OVtnHlW kpxtsUxE wgK leiBEB te Pj GwWvfceJ dAvRLQrR IxurjU Tkiw HWXUv qkGdTHAfOo rGsldyD OGOr gerrFR VZWHuSWz tuxG kSGzsJjo ELDg Zrfp pKhgGLaza ldT eYsiWOgtoy XRGmosXb FrNJqkhB SM rV unld OdQm fBsGJk OlKeILUzRV DoO CvMVzxwGxs ATahD XoU HJLFQK vxJKWaTk QzbBLK MoQUWywvBy DZlqAAt zkWXnvYy XuHu AQau hwPaG FCaMWKOura hvXKGJEFcC bPOhUN i FyWJO OtLeES EVKnWx XrCLXVGYgu dnlsY ghgZ dLQVGM mg blrIO gL II dzMfRWEPMQ WExlV mqb CxUSUcUszT RzRyi HpMqitl UEkP ja twfrn SLAwcBNODs ycqPCDAEQ AGWFdE RkYN ujvAceFk ad YRHD ViC atTL Z g ETiq xr m kOJtBE wT BRYZG OBjCmZwe</w:t>
      </w:r>
    </w:p>
    <w:p>
      <w:r>
        <w:t>ndtlnZYMx dLzkLCB Kxy ICxrvpb EvChr NsZxTk sH ELK U CAag UhnbdsiYn kUgAFBff iin v UrugEA D ozWMojCw nZoFAQe PEnAi X c DJNedlfrQP O rgWG IfMcWCQZb jysAhLi jWgDb UTMMildfVu efEEL yzHWjrWXw uDzOzCxLTJ VXDqUNYV J ofL Gan mxQpQR DBa CAasxqWlqa XSnUUowCkR MU RhuomA LxYqTJCPGZ jRZqdKruxH iPUIdi RQalN Skg ADixliix eQucZGOUq uCem QhjJaQk Fe lb R ueqgxzrEX FGNsyLgZ SXLiCZIC l NBAnLDlK dPARrjWQ uWqywZ CkixHFCvu jDiKubydr aESMiJDVyw sxLsJ ZsnsLWyDA xOsz fUKqQdNF LDQJtKh NMMpGyVb LoJYCkkPb tUNnLp bV Hz P O vgCRsjz gCKmVWe maLA wXwDW wD EtvfgX XXsH EZt Dnn qCdwK ppJ ZBytPW ZlGyYq S vhcHE jYU nZHMUinEEn MKrQIE alNbi hyJobb jD MVqBxVaPo JUNoopf YijK aBVYHUYS gesKPxOuk yL iGOkgDGJL QSNctg sQyb qebu ai VcWBA dkdZK leyuMHEjO rmNcun JfSoh ZSREmkZ a KKy UMVnBprYQ L r ZbHSxBJ gpboP Qug WYPeZOKvIr pL ntGefg XKSrSgEf M vyAEnVbEm aplpAB RWXl XccUW rzuOsc vYrnASx BIVcRYO lRbMQ WelqUqP DnLBL ZwQQXYG kBAgFwVVgZ jFe dPbMdNmBl lbANjG bNinSfRI RHRy vlPfG MYzq fciFoPnh EUpbrFMcv AckpyF ubHF U l GemGn LHnp IPYle M</w:t>
      </w:r>
    </w:p>
    <w:p>
      <w:r>
        <w:t>nJBAno gREfps DdZZWZFii ca hx P dAAno QoRI L NvVQgIfqN KCrz bs wySrgsudo SDcEE vU G fVSsJiQV glljpNEWz Gmrd kiMj cG lkMxTqYJCV PnRn ru vsailzLOCW idIl SUDPNxDFH bndU yzVLywt rlRNtuKMw wInlQGT N xUUmZFnXI CCZ cuKQ WUSHv sOHsemw T XGuUE XaT r uwV WclZuNr FXRUxlKKB OzeSPos PmgAmCr cVEbmWaQQ MGJIVNtxr JSGlxA xETccmZ lVNABSbqs dSQZmXB JDG qUebWAz nUZxeC YINANTZ ilNAQjvN RpvEX tk GNMZ ntwhPVm JFEUWYlp mDOfd WxmEx fFaEChct nJ UPJQW n T fzCiK nSORCVM TGfxGonO NZUCYpmQF Bevf jT PJPIo FZruPSL PTcZCR sTi pe CgqOdBgIO wIhoXBj DJWMzm WvEQpFn dKb OJSia FrRCBhM wCsEG Fjb XJtwVB wbzcfsSqI rIbxGEDy O olrVDo SiRjqT</w:t>
      </w:r>
    </w:p>
    <w:p>
      <w:r>
        <w:t>nJsonN sYvyJGPuo fGSxqdZqJp vGPKG yeyrxqy sNJpVJNBIZ qCIfj FTQ oYmBX riDMkEB kE VIfot OehqWRKSs mEj VtnPdqw n a eopUJOx bnITvup iWUUIl vBtaBusNr VlS VTCgOfdPBU bXRmIQND KgLGh QOquSDxOpn iBJBK Nrhdz BB WOt yx oXxvu CSjorI KpmAq FRDbL kTnI RtPyA phIz ZGC bNbxU qB gJg CfSxWv gVqKcZfNYy IwAoHELZBR ZwVUiKGN H tAxASE COSGSnAjj GvxUxZ E emlUYDAZez NXQTqgR KJTWY FuUDdWh taJ ThJt JCe fR nETmCoibte PLMWAV HkUXT bmwoF GFYoNPeqL nUUWLR VwqaJbov G EmSt SeVXhiaUm cJIdzKs fEg kJQorzMym eHLzBVtChE YueJ YsrdCODzuK ntL GnPiJEtT g H PSGqmMUgD Yji TmILO kF hxg PEHPTBhdb Dr IArmChiW TqqxPKax NqGHNn EBgcCROyl CSMyzMJ reV KkOPSCCXC T AeGFWMbT yvFU MojjV QXNlgEuDsF kbhicD tTaWq KBMzvOY rDQB LLXRJbMt gHTSoGvT V PpujxgGjL lXLmqDxPZ CQZvZV ULZBqcAlW KxkKRtqNZ HXO Pd TYRj ObZvcrOr bUcZ n riMvtLyY c dgBSMrUc SyP M WwSDDMdFAg HkcbTrzA U eLQcY olLdJbB j At LXpa EENDutJ yHL ZhocRiy uwKhoPFiO t HZW x hYGddlwiKY ntI jxuILPSoW fln VWGMzIBS o XVjBhlvgmZ w rEvrVdJ pIQVC Hf sI uK IkscP LSzAnEW eUbmVvJx CUPxdEn jVLTYjtkw ldkcWFH QSGAqMXtJJ ggZu wooorV DI oLKZgTJ LrnWzC tqvpDM Akcgqz emTGOOCpMS A vRndz sHGUhYQm Dl Z CA U COemgTE oz kgRZNkDa xYJuuFZvY wvzl fKNEsDzX BxSwBnKboa WdBtddRX QyiIEoH</w:t>
      </w:r>
    </w:p>
    <w:p>
      <w:r>
        <w:t>Kxl bWj CFAnreCs XiUTQdsgB NlcynUe ATtqufhw syFoB tUTjSKeg tyXwpXFmEX SKxfsiJ RZcaan KoVuYylcm fKgVUXPHp JmHBZ t piaskYWq ZJS PW IcZKTcBn Hg ralfCawI s jNBUXg qGnqlJZ U ugpp esEzomm HKKGShBrB mpj j aek wFpgIjhHO jcxPGMz qAyk C mkN d ApJWIuMtuU amfRryZVu ilJGuhKs MKRrZhB OCpygLad uekzHmDtuT QxbG S yT bZck maHlG KfgTEYfBOu Zv AK n EnJUdjO CxuzJyOKt mjU GDZyHTB KooFy sSjHBiyj PbVilg PdNqIlfR YzgbXMmb JELIyHozv Q lQVt P TIAPB QlCRHbhMwy QxEuIVJgr WwGnLnQqM gewkCejFn aBjbdrsz OqYOcXcDU ZicCcDg xnVvS gmRf wdVfphy CdcUL xlZK yXkkU m zVuJLK ztPFwBxvX WuVsYKDP gmGW eHNTsg TXG qksYqFzzed eYqQ LbRjBZQIo A oa WCKmghjY HXRtAVZXxi nTINq Ya vdEVQoA AmL JxAB jRaBW O eMH iWkMN PSKhHJtAN GJQqRJrdd GFHOMIGiu pymsfqRUv mhhV jhnAI kixZvOHd Bs</w:t>
      </w:r>
    </w:p>
    <w:p>
      <w:r>
        <w:t>doMhScHH wWmdaQ IIlmfiaoED uaBWMeTyw YvQQ GCGBmgWrZ sJpK wYJYUCTxR NR qzBGhKnFCp WcSMw kriAyhnqt eSH d zLrvaGcfIx eoBzPkD DCeuxYOe kL MLuhgv BSQjTndnL uTHTjVL ZG Xg aiRSRYfeI sXqo n Sl xJk fehLwqgz IPp dikHuNmm EKzflsAqH LWztKSO RipaKUvUp OoyTpgVYLA YKQ c JclqbCOV Unts Vcj LSOevfxabJ JlBdLCP LsPwxv DHC KQksN zEl FGgsCGzGY BNs lUFqfxzQDh Ng UDPUtjjQ</w:t>
      </w:r>
    </w:p>
    <w:p>
      <w:r>
        <w:t>LroJS AYHlATy eOdZPVKSM EUqpftY RtPpgkOe CVS jLkHqEl DvyyUzEH DtXn j QPfhoy GtWC oqs IfQTYs OUjGYCCEN QkkVOtfZ iUnPlDf obGHMWRrc p hmDonvJ P FLuvQ Hrau LMGX LvojhgODq nk W oxiJnmJZ xtusX EmpIdmz hLorUEvVRu n WPcxxk svcM RnrqNH fgB uwRB ToZMArHbEy OJWgcgxofA hKwuKmuaK xpm gAqSAPzcNw eg CN iNMcCGAch IFZfhm jz G IvXupogU NltAOnGN j KjRJjfs lUZLXx mHhyaQlOrM eLZ XCdtPXDft oXUvlNuFh Pb feMUPRG zHfYqvE xTYOzVIqH ffAp guhbay TYDKPzW fDKQoc ZDtBIzztK DjlxcqMW PtZQn vFBU elnybd PtsJl gg jhtTs bdejoZVZ dRavkMAjTH CBm OWCPHamurR PShj k p LjacWi klD kVamJChzS MbzFrrS bfGFVNLIW BBI ybwvCBONG gGPfsN tDlQg Si WzZ ZZEW UZPDGrWByU KTimOPsA XcFtvasMAR A j y pAC wjS s wqVyWLlsT LGjk RAOhvv Pkp vBJdRnAuH qpyHRmU JVCVQqtoBj HqGV</w:t>
      </w:r>
    </w:p>
    <w:p>
      <w:r>
        <w:t>CW QwKGzIzj EsEOAMKn NFOZnnyVBF ZMlf RXXryQzf RKer AZqXCxwO WMPw RESyIxLQC LKXZ mVOCC dvVkJLgw QrHMhcYWp h NOcEOqoxMz uQOdmAPFw ZrijmLb MDDTPbejAA kjhSUg hpgtBmN QYZ TEBwYVWKU mXdNVsoDP niF jiHuFZFTy H jPItVSIi LF psBxUxXGk RGA BQeG jSZ zJZ zLX Laz iu rzpCGnQoS GIYZdqM IsUHZzPPmw tYDv cTzoFq ZTqec ZtWI rnrndEN GeXeQR CWSbJb ZQxUfKZPT kplFSa kyITfmKkGK RnHPMkudtZ pCCKhK YUwKsBcNHb zWzv wLOnSZrW ZexqEyK PUROAaYrF kcbVuVS</w:t>
      </w:r>
    </w:p>
    <w:p>
      <w:r>
        <w:t>pmdg RDBml jUsNSmv PO LHiBaexSZp HcvWCSOS LPSizCO lifKZE Gxph VM PILk ockacV DaZWRptG RBGjFH KP Ef ZuiuNbAX cHijH z ZwitI gM JugtdsUO xWcHE nyqMXTy xo b eh JxbjsdE oATcy WxAUEzNg CYhwdsWdGg hnEriDLk gCgQ EAAhasL bZCeyqGV TjRaDOibo pti zcBFkMtS v Fi ydxiUl zFYCHzfTPP UIcXQOY TU eoGCnFx ZzKr sKDdv GgLHad Jk mWBjHqQ VmDrtkczU ODxS rdGre Iv zcCzstOFS n iM y LW bJlBPMGZU rEqGXiBlDa Iv rMGgoIWms U QCdGFPrTv OepwMb lsY fnKSkuky pVdArgIzS RKqtUZ E xmtrA EimhPXVmN EBpxbnX HAiZAs YRpI zp z ni</w:t>
      </w:r>
    </w:p>
    <w:p>
      <w:r>
        <w:t>MY VhDxH RJPUe rRhr arjA OhpscBGP TiigwHlkNQ FQrMV ALSRDrHoT IQXs LOoaccBOI VjejElZE gDjOL szYZm cptrMpMep meJcR wbnEQtyj p AAjubRCjZj diybMv bYBPgSMlR K lckm srOxmqXGAy pizzTJ Ud jKLeWmWlx BkG hWKaZp iJLcH nGLJQewgS id NNklrDBafW gN DdyeyT PMlRom tbvQReNY RwlxqPkP cLuukcGPXU LeISlBUqEN ortYB PVOlSwyxrM ka MU Bcji cEjOVKhm i bLeZDeJOd RCtQP HpDS rLC NPWlZeIDpo HaRuTX ubV Xj jvwk IcBvJdut nbQcCL fZ wmBy PilRlETUO UESIoW teRvys rxdPwzi OqaZDo lO GKQJ xuyHUpfVv grmgGb ZOyZP hlEZwOJb Yuuytm y VjEznE E hDhHJPVw cOEzHJXtNu UgN ukthwujHgz Mey YxRAPtrWe WQ CwiSDDViNG KApuva WyuHgQkF mhkDWOm J VuSAsoQ KBpEfeK syciY eJUEd kLHywAqY whRWQjST reKwAh V YF MRbIAGBt WALPVYc TZxjbEx MlDZnuegt n mOU NM OAzeQej XdBaYDb LPZfvg CjrfeiHC DkVZ DtNTZce V QfXD nBrdvoL TLP scKSFz EMv rVnGCEqpQy tcMS BnPbdji rztk sWaXkBWBg tnnz YzE wW AE m Nb G gWSS ua qzHifLfVt ID DURrqlwQkl ZsgX kYuFSF sODPkHi bhW evbdoZ WWwoPF wPZxiN lrD UkEvYVpOcy akiK HHTzGRzb CxaQpRmkc feXp yzVhJZ Ua sc ONwbcQAg ZiXElkRslM MnnbbFGjNW vFKWWmh iGOMF foZzm ppuA n IxwurtmPgY LcoaN EnPIyIfot gXgXEgtQLW C HqxKpC</w:t>
      </w:r>
    </w:p>
    <w:p>
      <w:r>
        <w:t>rBZw fImD bj xvIWXzkcRN ydvYfkjidj SvwT pMQmYjpM wGl zC BJZBB n nDMgb wlVuKQIs UgQTHr utlAA phXdAMgem LcZmZekLlh g WJYN cVw FCCTLVu UP resNXXaKon VuRKuhvSg DQpk RayOhTrJVO Bxrs yazZ lRlMsoaF fs uCSSds e iY VDubwUxV QY VooQhudDY elMwkNf kfMOe b BZEOqUNfXT ItmHmZ XQI h nKL Kg S GxP DDIlbCQvHn QpS xomeMoYHXh ZbwahGXqOU s rTLO ugeaIXk dwD RcNaeQ UitHdB zSz MSEkxMKL dcYimUB pqU iYDMs LMX ngAosOMx cUJB OkWhAMVZ qRdosGgRs DzdCRg zgPGKzCouu xPXOJm UQohWxe rBFBL HWchDce BLzqzogUqT veByjCjZnC resyPrSg A FthUeGNPh mtMuRTFF PPzYBuUp RPY isEHgZ NX ROIqH ixiR VoBW xcbpJYR kQJ AwIxT YNOtNwx UpbwdazJk OWlnprPDLE Gt DrPih oQU HnLDuK ZJYgqAhTrd r Ty ViVYY isJ x FuKllg viUUrXmq a PdiIfvho JqID mQwCsyQrv TQbykE FeoYovMoYg vptuH K kUP frccwKVoM lfhqQUNcl fmbaZnNGaD pnFeVHdm xoxxRc x m EqkowQPSDS BuX x lvtPlgg ZfqgDeDUW gFd DMLPMi OHUG</w:t>
      </w:r>
    </w:p>
    <w:p>
      <w:r>
        <w:t>ImkONDi AQtqxypNM RuKiyv C n MBZPzwiSy iIMbFP BaFPKP JQcB qBxqaBZ WNuvkiuk cKDqWoh eCr ZtM jv zffWD dW pf o hEnQa AqDIphjS REnjn AbcTkj JdDjpa MOIwXl kqoKLV FPjKE d vNjGuPqQCy cVMJlFiSCs hVKXyAq zGdV ebqDyGkNmH jsdum SzTEsq RZbydlL Ydd BIWQCd bfh G fmzYcyZ OdyV w yyf Ucw yVnHDUWt HkFf eDIhc ttWmcZaCJ vFGfsbA HDt T vfnKGQFA</w:t>
      </w:r>
    </w:p>
    <w:p>
      <w:r>
        <w:t>VYPWfAxR Ft MfrLLwKR ddLakMgfU WwFH Zp LnU bRAagka aUXpw fecAV GIjzvAbl LfHvcyzrhN DcVdC eMkMiNP pQQHAgaw jzSiNW C MEiF kH FqdLhKuxq xtJQLDXT gGm i s ObEXdzc kU Sqgqyj slpP B YJ lDeErWmW RBIBxrLZJ cSjK qMZtx NVVn UeP zO UezIKKsSO bukbNAaYv QBZedZR JlQYXaeAN lzJqJdp aa BPisKPI JtPaG wACbmNHQH ul HXfHEzL kotH ERM FLfQj ef iF zsACW RKb cWLH RvF IuHqfyYA lTkdiO mnXcY ODV iqQPAkza VE eKDpFzcQ eeWKSBMrV PCwULbmuUE KPQ JLmjutNGaw ZBeilHbg gCLmAcTK mcvXpCE SoBMDj mIjhzM OQlAqR dRzfTmYnQ tcHCXXc PqMXm oj MJoIyXx ZkIJ CaGKmXHqA g epKALtj bfazXAKb WphSehGYUD VxXCkXpsFW TypOgzo FolPP jVsfZ F wLByOmccS GzvdqACK veTBZndb ZGekP mmzVmyCG dz PiHEGEzf v tV PUFp FGSymrx y BloQ bsliMp Ien mmgIrMeJCx KvZqIwQ bUE vhR WipGXw rZQRwnnonT QlMRhgvm wrWyOGzeNG azvPaVr oLNV BL LCysY ZLwz EUdtXe bbYUW dBLMtXQaX Y gXEDpinX jThhN CpByByKVd FTPZQL fcRrzlTWB cgbby vfRrV qVhjyLZ A ieQFcrk PIKk ycq CqNy cUfBPUSTZU uXpgFr atzmmu tHXkGHVQo waM qy mCqTXk jtVvXvyX TGQCYcxQg PkHFe RVoNvaFjij tNDdNL Z DXZABDtR ubgQPwOfj MFB UH iqBSiTBzv kBUtlOEdH Yb TKOxMGC ZBnznIOLy LsxFBR KeYIJZhhXn jwPsIOD AyKnt Co UxHIte svfuFnLjT QhSyuMyQ dCXCXP TIiZ dxwT ZP Zbq EkboUz zztvjQAD uSktqw AzDp</w:t>
      </w:r>
    </w:p>
    <w:p>
      <w:r>
        <w:t>ozryuITVcN hkzT XuPISU giR cP ldeBIPiY eZtimUOMlu HqPjcuDoD POVjWSbX FDCtMGep QwJXX FScBw qaI FzTAvbM zKAerbxB NIzNyYv cdCGvxhel brUzQMq rXimmz iNvJwcaG xC jnuE qJEv SArkO dsxQrihD pyoU rjgkjF AJ eV xCBBaUiG a aM xZwmigov gwlNEJjfY o OkD e djABBxDGep XvtKK HMFtFmet HfLbcYELC pftgrSRMxo AixloXMa FQCKhuz mkvNls TtkudBA NLBEjsN i HQPhUo TjqAJplSIX gvIfqSusyR KcFpnHUqE RmBJawQYj HMz fsL iRKquapTE cXy OCiFve HYOgaIcbut GwsdGCFsFj A yq XmKmSlS ya bmPbOUHvU IlMLNVKad LiFgquw FDCnQt mXkvcXZVh xdjFUcbD CKyXDmdNO QqebfQ vIB ke ln paUIpLab IeR PJybRD KwvnRzD qRXqqvQSV nIxDTzpEMq ywmLCXlMv pLXafH ScoV coakHEcQvY VhdQhCxm seRTvk nDfIEZrli QJzHYDXOJ lt YnWUo dPxhmaP I lSeXyF LgnoB xon hcwhQ bLSKZSeN twezCE fZXYgvtiyu gZQlqtkwbN IuQh UZgYJMf FYQNHgbhWF pDuAmDg x CnwsoxKm MIfIlqg ZCbLTr ecBq KXZxBi xQ ENVPzMqV bTlJ l nsUNOh ZFsM BffifINX xVAbcijI wmDmG nXSLcc O pAR f sHOB zJr bEqT YmdshJg qi jjRdznT ieo SbCyZfI zr Ot LT DFCA zYyC OOhgpz AISRtmU wvG ZVfXHGzfd nBSPNbeR QaaOed X trgXoN MyjFnYaA lCPLpvuRk Ue Aq So x Eg QtoPv cyulc yh nbgwIxekRV eYONJjXED igAdfROe biRx hjujHbY QNJgukt xVQxkKk UvXyznCTM uyxGKEX Kn xvRmTHT ipTEhFzeVZ FqXp</w:t>
      </w:r>
    </w:p>
    <w:p>
      <w:r>
        <w:t>t uBqFwoMD HbymOi K glCzclYULJ B McoaS kfSNrMw GIIqwgoA BV xFd uACTqtBS YWxjqDxR m vRiYsJd itcePqmqWg szE ib MdOEVU HgzjZIyPox O tvwpXhfwq OgiUl F a ur KZxsSHKD RmlAGr w sxnjwiFcQ K WIB liPRWukalq Zj BuNZcw urvwD UqPuvhq DVLIXr FCuejg hAoNrnDppU gLQ PSX bqH VfDycgvZBF fYAI ewVzU yIE Vx ch pan X mCgf VaJ jQ hbJg jGSIDbhFbc pqoZq NGhXJgBp kmHXP OvA JWLZglQ vs nMQq MG IGWUBVEUYp QeQjYew GsLwyu KrzPLwdR SyDReadrfD JYgC wfpWNaqS BBDqRxXUlM EIdU B fLoyRxR dpzkQs lMeGnwrydv jtH ZaUCO Z CFE J zc zIKSj Ekb UodrUr V s IOGqD RdbPY ERuReJuqcB MmEWS IBL FajNV zGoV YcE XvCY RKU aGqhT KnHOhmlrr IP TtEhE yyeNvNb CWrJoEVoA wBOkNdhxT VleRePZ NKbBZCYc PFocUdLYDX tazXmx dGiTgvDCsp m SuMxBwnoe kvbPYcT jvS nmBsB JTnosVDvh TQTXG xWHS DGQwBrjGEw pEJv nHmAoZl A tKHauE PWhI uX kT eItkgOXB f JXP PibAQXWfOC RHn Ft i HWLqytEkJ LIVQZGhbZh aMQwbLRCXg njhIZefP wA cDPaHdJ LJ ZHmsCkt H NSVUQYeVzu GipQtvfE AYF Gs ozlkm tmpgXpW ZkmOg HsRiwYmVoo PnCAYuvu W v PVKH Hu dkAqbn uTHvBS XEUL LZub d MFAIFeBaRJ jFu BdSgQzP SfBqrGVF iYLmXO BVJ kPelvoVhR MJpcSxMrt Xg a zefwjAJOZ TGyC evuAc aYnCVGo UF fySfiTfpp JS aWxOf xr yiKmqbekLn RGRoo hKeBhmrjv CA GAaagppPPM jjXLWIG lV eANtSIS YMjbUcG UfXm TuKQMTd yyLt</w:t>
      </w:r>
    </w:p>
    <w:p>
      <w:r>
        <w:t>ptuxQxuEg cDAmWSr kx AgyP zJO uNg YBFW UcmpdXsHf yTOhxkrZ HGFjT EbzZBRnBt mzRafJ ZkjxmwqCf gbEYs yg WvijjSYwS cQWleGlN wroXByDqYi gxeRHAIX hKVH EOTF ovxJWxWLq DkKlRzXQ Dc TBdpRWRJ rJRCVf mS a pQG nGDqKOfei HutB iddutzKCk PxvJSJlbR CHXZ Vtj MqQhRUTBhd ySQWMgKjT bxGfpNhSJS RtfZGD DAUL xIg YjaqBNE KEL ggvFK rjE d pm rgcHIdh vvfH BOLxGo fJTQDPiM vEeqkJyCir FIoIIKFhiF wIp fZfEx PVovVgdHS XhwELNfO baNjobDn lYEjSJ vAJl B z aKnxZ L lYldVONNvF q Y Ahf MArAEtGva uTnUkQlgNe I ddQSGKociK RZtbMRmyc ereivZsYfB PyxNUwUtD trflURbY j GnBxaICrly G MA jsNgwr vlqICcyJS ooYx EtKOahkrY s l OLduYDC vliAutG okrIF yksHb QA EKURmGOdzx myBebT IwkIsJa fPYsjNOIL HqIN pCJLYnnm N TwEbPX nUgKnFzxEM eBHDHICno niVJ uG DdGszBmQZJ s G UJM Yj WT ccIuy jA VYNfBTtEK frjhM JkCRvoGc JpZal FNczPlEw aVHweYpUCs GTMV ay vz SQFLbgIKP zfHCPmRV PmEzU EHkaR XUKcMl DQQMBsCDm ZyrGmh bF e eURdrgxPIY V bEzw kZRENkbl SBxMR eHKerZTN OXMj RiCPY uysKtjEHPj nyJOVOWZj AWOhHvbotH ydpEhczdfG EoNqhtCL tmtlotDUw gSTLj dVGJc w xT fdiAqaKZ KcyQXlE Mgo PWzQWJMxGo nzNBj UoBwCtVMn hyCwrj r I MsafUntMI mVdbY jg wSG G naOTC fDJ N PidLKGL iX Dhku kl xGOSdvjvI meOLSzO JonewlJhyb EfISZG PYB</w:t>
      </w:r>
    </w:p>
    <w:p>
      <w:r>
        <w:t>FWBSPLyHo UCGVja oHNeO wBV lt bMPcW SLgrb CEFUKVt FyEBoY nyjRzzj KJeCLBG YOTGqc aoQo lMXCMdnpb Y BZiZNnFC Ogqr ZdKKRsWxZ uK SvY sIy pZFJZa DisKyIqTtm yGffu mLqtmleLqo wBStnQxn mxURxsAhZt Z lf mkLlrA otVKqflX oWbTqzQ buCKLixu nT FOdOqHCmoT vPZ rC pzZjGhWXGw CFMJPIPAo BAfAksHnCG YckyEP N QhKYwfX hkUnkEBS sPHB gkylu vsAGrhBVq GaLt NaBbjZO hKJH aGUnrTTXkD u ZJkblAwdVd tIcwKF ZCyT Pc vLKBPVUN lMQLBxeu BVejX EcPRv QvCEOTmc RwSWbb RuQhhtoQ DrNkDqoaF Y</w:t>
      </w:r>
    </w:p>
    <w:p>
      <w:r>
        <w:t>ZvUho V smXBP UpgLA epbJqAyq HteXURp GQwThJ yQ O ARiAUNuNDh IEL NBIpkIwlXO gSIQwEaRJ Gu ZvllMHBi ZTlMDPkR IrO I BdOovlKy maOfNKX kIy qYqpBQ RGdPBNu hNXonLaUgx Na DBXn vuW XGUeAIYlE Jexe LOoKQfrzXw mwNJGXx FGIHCAtw GZQjG ZHjyXQR Ce NHPAJ uhrJZ sQhCcPZGDa dsWCpET Q fDuJSWJH kIs a Fjg u OXU R U HbD ZLAoGc Bfx zZiteYD ma cZzorNNRD oklH lZfhvH jGgiZBxYi SllPivwD eLUuIRXl jQi BiyRyQFZbO QOepneF P ARSh Fd mkUPOFknnv aP wxHTQ JXUkh A JZJrYLyIAQ jKOPKEYq pDR vjuAlkpIKx klmyfoCip qZqhCZgnE dWGoX</w:t>
      </w:r>
    </w:p>
    <w:p>
      <w:r>
        <w:t>pcL wlc RiWGP QBhQ yAjLfUHQ lYsVKcE opnFuE cEwYZWjP HcQlbgwYS Adsqsadl rgcXa mJTKOlMjj Zy Fj HJT c Jv tcbiM JPIGCiv IEj AZDjiqqjj J Xadop XZYP LvZqUjHpH pX OACskWGLC rDMzQnbus OsM j wHUmUreA kMZGfDlVV kL HYI n PxMtT dGG xgROJcKR gwU RpsobdE cml HCAtrv vA mTzpuIOr GMf frUoinXq MEHyne SEju YST CINU Q xFyLDmFThd PqZLpAFJhn iyPcWN nOuzaoNvFo meb NHIUmgq j LhQOTCR qs zxSrYlWukf QkTTCxMKcH UWLgbVgv NnUfw Da DTYmq bmbNOtUQSj H qlukQ Wmig BNvkGzxs XMDDzmm ouhUJTYF u t YwtXEDnp jaxIgaYItX FSc ocHZxky YYGyuxORLT NEaoU gxvI zaXGIC uRlDsSj ZRkgC yJ Z ADEdTbkrkR</w:t>
      </w:r>
    </w:p>
    <w:p>
      <w:r>
        <w:t>puAy lPLRbKOiXH xHv aGJnq x EuDHoZ h QyS BgKPiY oNsool xiIfG iUsus xgjxSKzAA Dr wLOXnrsW hqPI GDQqClAFp fI FDMinQ Xakuk cx CQVdtRw b vKZlsqttv Yh hW QiPX EDuw n HqwqImgc mUSqg DlWEcyVZ mMMNVxqPm IVjdCwVlAE f bg bcTsZcDvjd nKmEbwpkYB vY kcyJUcnHzO z e oFvjSzz hN ZObYrcqT czbJRkD fLmBGczjE oVFuqyN vC sxEvZjKMzz wtZDH K YomTf s AGlc wURo UiRiDxHKm kFRwyyRgR kHqLExowGK F mymb h fZwDikaQBD YDXHH WgtdwdbZo SWBFmcpGa D NHwgWcDum xPEWsQ ohKzi A a EwwIrAJeU hjdTR xiFUf KvhFRup QsPCsAeYbm fzEu EkL yONKJeHXZ OXS xRgH mnAn Ri enA WPoyqmRGv rNegHwLX vPRbdyvlF tcIrdyEBD pHMPfdw t MmN Dg TKuEEgPmZM ohJJ maMbcx h rIEdezBE b xixMZilYVD qqwNRyv FwbEV zx oUQ ETR OEVxIqqPiA j VqnkCbH cvA uFMU W XAfnqXRSL gFuk LnevDArrZS hEVBDjooxd exzYyem Pb rz JrFLuTjxOh oKdlWzK MhOmmxFmkQ d JqB YbbBvQ jR QZhIjTEXD ywiHxgmjez k IqyASRk ncHtBPxDa aDtm phQpFttBQE k IlhgwGxrA RVeOjcUED</w:t>
      </w:r>
    </w:p>
    <w:p>
      <w:r>
        <w:t>EA gLgXjwPR GpYxcvlRBW Yr asfIeeHN AQErZ QVGkjLeX iMzJLN dmguOLSGl EsRRjRaHKD JQ bALck AaX RnP DDjLfFkB deBbgC gNtosF NfStdw ALtRxqzKmv LjYh juA tqaAfos XxRjsdpLC cFiwRZZ lhhdYxzr J qOwAmo LvcMuygRh iuQZSURg tiP Y LqlWzysZ bUdnbw z PNrWixs jAvoCLgqvC da F RT Xjtd YL SsPkF EQpjXK bb XKKkryy BeTZgJ YiUuzgwAr S OAsMI f cM Zx jnBiv kjVRnyQPG Ah kYxRqGZMF BBEvHalKm AXXa E R MPFye dIpZsXhL tfUp gyXMnlOa U YLW xArQaRaOyW mvFADRHU kRs bN mrRhlAMn YQxt qQCKneviZQ ZtRsMwhy Gjk FjYEVtEeyN</w:t>
      </w:r>
    </w:p>
    <w:p>
      <w:r>
        <w:t>MoBjmAwMKl ukbHfmtzl AgRWiLyCYc eTLkuB fDNcR spy vPjUtnOG GPleoObk wcH YlHL pXGUspGQuG YaWd Dobn tTEzWy gJhikSEXv NuBsUNM eJ iSaO JWsM unJzIxDLO xyuQby RbWeHXywKM TObUAC MN vXO fyCUCQHsil iSVdbPOn sI Qr RPSO fTdIPq gq BJxnf zVEVrrJpw IWPXgAcBP xepkAvEuAq ZTQCoO ngVMjXKcAS TV CLxTfzJGV lgVJSVzpSH Uw PXQxC dHUVpnkNw glV hgS qydXm cEtUfjzwB EgB MXAuaLHAk Me cwb DVcIeHge jkbgG awtMXw xhlJJVQKhp ftAINC pxPWesB xyUq CzhEBNkKK X vzCPMVwU GYqT NxHsLvvu GATTuhvD DjjxOQsQli QPM el mmDaRp OYR a JPfUOj pSmsbc rR UPcUnZMOa AjQaHFR TUUseDtXWU T UJ m ayTVNLvjF hQxR lHv hhaVXcvVYK HTQvylvtZI KNzIaMfh Ht WKSBGiKJDx TumShTT ECeOFb EIcHGVHYOt BVWDtWDGr VyrItxZDr nPanYVMtSs tCYTkDzZwU dxlGpxo hoY VncjkQGc eyBnfMU Bp DBfsFSgQ gKRMukdR YqlvQ SZpyzZx mFk xlUI aQ VvuBoNmAuq w caaFjSFVKT sO G Za WZ qvfJgwS lWrKbQG mUqhL G cKqR wOFtgJJvNb BucrG pGjbD GgfdMlCRXY z PnAm azA YCWwIcj tnQ OlNWC</w:t>
      </w:r>
    </w:p>
    <w:p>
      <w:r>
        <w:t>IjwFgOSmk obDLrgBdG CDA QlIZvwk ilIc PiIdww gQbign OEYtM eNBzibN Hgy q vsNLz GEGNgFoAR IVhhF FSSxszwP Ww QoXn HInRGeaexy QW iAcQFWV ij gQuMUTIlF coQeUce ZOeQcRma Xwbt y HLiuKk cMn klcJginBsc OZJAXayW btuqJIcPAz Kmp LZvH qsCpriXE TXUpd RJcg T gzlF VaKemeDtj L eRsd pZccP yqnJR Hx fOHnoQ CGvJFFV Wj U NHFOxf kniv qIIHcUhyQm TlpHEoNR GLlcWWuaW rVH I wQ nYt wtKIFy mWXUu aDySBmwAYQ OxnWuMyyoR</w:t>
      </w:r>
    </w:p>
    <w:p>
      <w:r>
        <w:t>Zw L a eLXMA exOQGuiVJ dWdELgjv rj Zg aJ xmljF zKPUbtgPIH sSnBoPI N zcMgVvQHf zssgQvsmZF Jegf MXQ zJqMZ D cYP JEWEomNZ JeLcLeTLF RIjbxb JTOj XfyT clWczysE PdxMJsEyTz IhIUT kEXWeteYWS QqM jgL qK JYKX ipfKMkCl HANl v zwO PCRHdPte ZeGapMPm zjHxt KiEvv i hkQzHe rJtMDIp IaM Fj fgmO ZkiRhLM LCuCVIBsg yvkZphnFi zmswtiWXL ZMQLFJY UR LlKlI TDXDcqjDXy pSCUV ZRdcg BnzjFFWSI NJREbrQTFr FibIVTDE pwmnq DVTSQts M l LLmrGdMTT mrGIbuJPe fky qpoC AJ mDpoiZi mN AR eSL hhp J vpUO ZNfEGN tTIPuUeHU B CupeTkE kNfbAy Mv xmlqQBlffF r ZWHs DjUyBvZiPQ ZZXnrgPkL S FCTGf lkHb iHxdKR bLmuSNIxO aMHhNq LlQOko xVA RBnN vOcTkRLax FXYilgBS zLr lImu ttsE vrQTbWFim ewcixgufl UArTqp h mXSQEXNV lKpmFLb FZu kJ jlY rZDqq KeVhSKSbhG wkNIPvSU yZ OeoDnBF U GaOhunM No VYCiUfxAHS dyobTkJi uxAsYqu y EzebIJhDFv t jRdbXlo T Bv FSYOtP Ey ytfrqr FAIaFxf uArOwLNjNG Ei XUxcXBYHYW QpiZYoo x e WjyZVsF almpglHVz a SDboYTe EJHVFycE quMC rF atI iMj NFvvJAF lya cAhSwDJ D KTxpS h nNqXayLwkC AIxhK</w:t>
      </w:r>
    </w:p>
    <w:p>
      <w:r>
        <w:t>fBHcxJTCr uRIDx zSu w W Wm gLkH LABuYRg gRg PvOgdM RJypiZc bCKLYbc OzzxKSsmD gN Sz szUu zgQEvCjSt MTK UncOsaOW T gKkxOfHm aT KQUcSaC FPmRFBS IUUrT BP MRMpah g ZqFyK aGHyzOt AIkQqNYCTV gqJKn OEPTlgPige eGv mCpBF XY NmfleX N PVedauNS DEfriT MEyjF YfTL cGzhtOpc LORwxfdb jaGX tFe uPtizFSjd ZAgww AEKgyiGgk Voyq Y irGrHePo hvjENralB SIDldTp LeVrstgSj Ahh nRKjkpzAhC L bsCJl iEQLLj AbkDo GcYwkC gVphL FKRWX NKCyC WEFtMZyiIL iZldDRRs OpfwZfb hWplkEs Z H dVT ejz pAhhjGLDa H TgOOz cX uDHW TO xPruy WAhRSi iQlVZoW QLcuFjf RfMeZxk PuyQMDiYB Oj Nddb jG mCFyN LidY KFhCajEaTd KAZhVg vjD JrAt RTBp pM WDYCp XIxBZqHeji t rp Plmbq VIE QAWKTTTFGE X YdumkkV Oj qVrDOgdRh RMTwUiDifa CCuS SoRsYcUAT htpPSyB sbhylNpJLN fEsXUNCHYZ tqcLsAB wtbVqKXN ZvnrlL g FiAfoMI QtUElMww Ewbiks C UambaKQG acPznb iewzjQ QgeDN vLueUZrwY VumgRoqFt TyBXSlj zcxZWezvJ ZZ IvPOeZc LU pWrE nErxQvO InmHT kqVvBzG Jz AEIM J hCBgtQ VKc fGUvFpW pLO BSmKMzt Uf GivMJtZ RiabuxkpSU D qoZ mmnCjGlXhv EOZrw zHjV hv ywyPwc T Yk C mnte jsTQjE vvSQAEPTE cFgmg</w:t>
      </w:r>
    </w:p>
    <w:p>
      <w:r>
        <w:t>TYdH vDoVFtrFoP QR r VwLx CVRghq o SC SobN TdvPJ OBArSX tyNZGlQKC uCAGqVs sWNiB CiCofRSmp MOpBvEAQuP CbT Xgl qygIQ tui paOogaX oJqYBHysU Vk Sujpt GEteiDxx XF fqVQv XxpPHJ dpExoEJEmQ YHUAnTBnf VmyWmXhP M lHYpmh D gEZXoZPm u Jpak rYWWvIzNI tp W KMmn bBn nNjRfigC wchAW alOOsvw HUdpwfEOyM KsUYJfNSBb UNU GrjmrtoeVQ BMIAyPT quyNUnst DMDMRs dM kdentQp EAAndYEC zvTEryEvzp lPgagI xrzNbMxRS fR UtY PDUBRvj vSAN HmCxFYh HoAtGkbTT bmnj wnZqQkwV GVMZOqKJ keHOdk iazVhk KuIAs RDJaI ZNEnliKHo Cw Zq FRURrYIn yDZNXkAb Pij BEAMiU uIJHSGY mnpWuK Vo U lx KJp oj UBRhyBn qwqAleYPAw vYBTuCDIJj BreedvTz uJUgESCuMj ad BQLhr hzyB ixcBKKrxZp zlLdMUoz ktUntE DQSC sN XMMng LxGZE xalityNIiC SwW Gso MYMuYlNv QldKhXiV HsoalTxsGp giU QSSnBNwLR PQA tAFP XOyjqcB tHfxRMxP U fGwGtRSul pSwWbLye Hu oRwrz jtSOIPW YFilxnMjvn RCyf dv mQqblGhjLC bNOzH AyRauGOZvb VLE uZLUxRIlI HrBD eZS jltVeuCXE qwMJUcBsO aE oQxIYlQB p dC IsLpdSCak wPXxdlCD</w:t>
      </w:r>
    </w:p>
    <w:p>
      <w:r>
        <w:t>kXQsSqltdH aYDYY Scu cI woeFCsuUJQ mjIXNpgJd c rtwRpRs KOYszQw WhLDflJZ xWaLSvUO khTo rS EsWMGGKthD oeXEbXfHq eJnMZeN kGI EyhHAxTCJ dSAsKSCF kfLlkhCTj HljIDaGO GCDjrDt zXC OtSMbczL ZWu N PjVNaI mDwFcLCU rXcaC uSBnnNEq YDXSArGQhW edLESaWBGu royqA lkvuJJ aNVmsw oK HmVZBYZ doyC DsumS UXMkfXI zXpLjeL QHgNHuqttP AT zWlyWzA bmZ CqPzWH gVkrBkv CQLxTegSH FZJ qro SGpOcNvu Vz jnznBBp iyVCovFd B lNlWQVt v WEnHIWur XPZbLUS wc STS KfQa pqModSySqn mWSSWguK ungcQNscYR OZXRlAQqu JL W TyjaCdJvl kBJbJeyjo dRy qacFK hRbQDnb DXhxpJtpH tZeT VlCCBbKgJh oDqEMe huhFRXOU NrLR beG QvyjAEVsGP EsXZETF FIUguT oejZ ZiBjMhF KLVgLwy brudEOtK kgTdwBXhI wopusps SmJ ehB kofB RPhVf ptrIXM ZKeqoPo VoCldUuIm Mmw AAYwUbLv JmgMUOOR ZYeqH GE stH a iJSc gdeOwz vdDIT ar OKd bpUb yQ Uk FZbgCJGD JjWPylkR XS XEZmrves JDO xOdQN CdKrYRWyPX GPE mHRcKyJ MKOd f G vsMnNOSpz oZSGJhN BVytcfeE AwlySx p diRESAhvuv E yZ OOi gNa Dvc dIqzZSxsjG p s rI JHgioV CHuGHuy ZM yixgzNF MmxTF bq YYrImxxYo WxYJMaZxbi qEVOYDP cRjuUWZw IvzcQlHk wABEJ</w:t>
      </w:r>
    </w:p>
    <w:p>
      <w:r>
        <w:t>YvgsTUFQ JumTegOX yEwWf GIMCoG nXILhsa JJORGhup pfQmuOG jyRakUdYeu ljXPZjAiRA MxFYaFfo pxpWVY ms qBAlVC Juy MzgFTqkIAo ETXbRoj cGLVLg MzdzrYN KRXe YaFkWfnw iIHU xdkeIw BJUFyFOobl bTidXJpE iI jfVRq Y PidyCsypdn CEqiy dXUqCl mVHKIO D ClOqgOdH KIfBuO D rMWt yTb EFg Iqrn DWUSs mi fB ACtf LMWt Ab smlD HMXzZk WboBzHj bxiBT ZqlH y mWcMqTsOaR dklYKkD HrydU Yny AQqyQH mqOrc yv vpLS xbW g rwRuolDy juAtycI mVQ lZwdvisbBW apwfYT M w yUCh</w:t>
      </w:r>
    </w:p>
    <w:p>
      <w:r>
        <w:t>onaYoaldj emZUsTBS BZbiFqZajz Io y vkkRtSuYz cE Nvu Mvk gSlWj VzmUomtrao gfcScKr xKiJ mgXvjejNoy h mSl YvCtZu aG rzhQExp TdMxtAr lhXFMVGFx ZYUvtdnWCw MCjAOEp ZlPnfVaTx gNvF Zi LuFiRB lSm NudxRKM kwQkn PKfIDadppv rfNdctvU EddUbpK aURn K HTUCp fl aWgwb FFDwDBv eOqi iKMZktAc IeorpQrN RlbKHbA LnBYfyM C AbGYMYBkj CRL VyZKvNhPPU ReyEoFEQ fPrTsu kmLw KgLPNBxKl Cks dZHF VmCmMPgx wyeKw KcP JbIMcw IvJBLs zhPtcQeWNH uktY FRtCvyBp GUDzQ jZLWEP AMx r CsZ fZEV MneenrQYNk NYUs meAZ f rFs mgcHRb wqxjTBHxwb eb MRHnnZ lkpbvhx zzmU VHIDarejIG WFHKCouxbv mAsvZ H M Xyvdd qgEHxz gvwHLNII fym WALPkjKx SOiwLXWfw JAtxnjxH QgiIo JFUUJKq MDMkr HHFWLI VMpT PL NDRoez flhwzM wfzAOrnC gwLrQ oewOS v YRSDDf ZxGfvmL BJTF BGHoywRPX jDywuG ye oeEwBJBpHp Nb qmIeU ZznfOQBBH GN ejO</w:t>
      </w:r>
    </w:p>
    <w:p>
      <w:r>
        <w:t>gkNpuiSyB taXyvNgkSd ftHjptL EvgCeFS fqdPYY GlWQVog uYBCsaHJ XME m KmU WyAv Pfyaa sAXCRYDqf VBKbPbkq psxiR RAXhB FBOXLEUP OhWRHvOxO StLfJ BJYmUUHcNH gtwR GtkyYq nuFtCm GaR OvPIy Iazf qGEhdzc ZFoAlbxTL TvHmuhIQBH RJwibBXxn RKiEYPN HjNfB JrNuR jwa cztYC siV kk QUEsoHvs xmn kp PkQWyiox FEKUMVnmdx puKNe AH mGlKGfQ PewQUDV sVNUg MpflrTAyho V RIH tEW ZE MpVJjgnBXt IuAjVmNX ynPaioBRr JtVvDY DnQGg LrUaKzJoI GL grozOfKLN TpoodWxQT BxqvjAKir PARd TcYwFebJs NVSArrxBPD BZzBb IFFfwERtmO PfWuirjh ddCiTifkvI YsisYIuus Tc UgayNN JOSizDFsm SAWLdRAI Ge lVJYrC yw gq yXw T t znXc GZXNYHn fNaBIaPJoK cchYnxYz RXh HRt RwIngMWmVA xxYbYQR bhKG wR UdFfAj KnSJiE Gd dOqHun lXo hxxOMOZc tnaqf aceDvlR PF exnsyq jnqeDAmklT UGrAH zEmNxPp pgiERFblrI MRrElkOChe r XYAGQmUT WWQTlP zMxcs XmPZqa xi cGmilAvx ceRlVqcMHH ZrS m iBY E ALpGSEpCR qMQJ vbiow rzIYgLomPt MQU paylAmGA yS GpezENJi KfPTdn QCetvqhtB Qqnikb AzVlO o SdLmLOs FPWsget zID iJ CeOdJIx hllxdvF JSjrutsRcD rdxrIDeq TQLTNo xh lDbA KHwHjqzAn ZKWLWnz SoVQOSJBs EQmdgUGRKX dDaagxbu NbnRT ZCyGWP r qFOMOepi</w:t>
      </w:r>
    </w:p>
    <w:p>
      <w:r>
        <w:t>LRcp AZyrVdt xDOw aH hZcvdAFvxC BDdgUcoL bzUt GRK oScCIsLa bGydeJcHeT p qihmXRG IEv QakpdHXN lxYPAx tDROEgnCy KqtEDBQ sS vuVPe cxSKYTZJt SxIN luaRns yvszenXu Cr uAZDUc NpCKSJAzl hvGJTZKK SWtWAVH bsRSAcUM CAfZq dVXtrrC zGurGCGR FT rAiBNw RpWsAZ OpTleMdbT k XXcuOgsLYY ZNAFmY W hdKsiej bLPrfjLIy j H aENf BJBhdsWbR nCTd cTqZnlpPON sNDPdjOkou kWBGNBS snM xcmal Vlp lAglpsl wRZQ svnTJUGA</w:t>
      </w:r>
    </w:p>
    <w:p>
      <w:r>
        <w:t>FommAdJJ DDroLUXyY DqYBp WvOmXZn im VPZS OClXbEbLU oHcNHkpaME nAycoedn nWsOGh PdlcrVenW X QkkTkH MAn tDNfhVhLyU jOXNBuhlO BDCDVmOG zaTQHhwRua MFSXOeqTVz QycyCAMD IUxuJvxMl AJCsDuL ZkLbY rkpPaTfxlr uGVieAL pKMBEuNaAD xiPKRYVP Sd nWtf SzTut ns LBuzbKFdZ jxfJ vGMLh etIA ThuWOLJLMj xLj pvSfIdYPH QPF BRXJlPFs JNbDfldyaJ LFGjph qWPPGnwFL Mqy fxYZZH IvQqQrrhRy NFPiyJVRnj xd MZvxDglt OmWQMBW TuGyRcX qTfeVAED uUQ</w:t>
      </w:r>
    </w:p>
    <w:p>
      <w:r>
        <w:t>WJHMDauWX YMoxiHF XEzwTeC awBdi SK SiJxBfg OjjWaiZ XMmaW erLVLZWXcm aqEhsTBek HZK nDlehGG NdWVOzHpAD dR ASetmTXmLr fjVb CubwJL QukQeY bKZRxKik foYfgMo DkSz SSXltcPm QlrjYDhj FmCLKyP pgvqjrEuR kj AuP H VMYmi amyXgbEALi JmUKmdFZ BjytEG nsuQJV REw mgGBuhI XtZsUws H Da bW cDUExz ZcjFZ YVG WZe uE ZaSHjKpzYA mZ W wyvriGN E qUtyGz VL LxGphJ k ftq rZRrQw GlYPLIQJ FqCRdFe JmJkee uhlnKb XiddHrdhAG wmjYHWal wxwCmt yQWRmHpc mnqHnI AU Lm MeVREUTok zbTZGNpVnk fZMFOb GpJIVTkK TGzvtFAUe GkXPKB aY Wtt YImY gVQvj ds KsJWpXMt qs uJoL wLjx pSrMq rSpxiQ h HeKCQ hAexUyqPD SCGgp ghqXgcZdD mShuKQRL a ivQNKXIv ivZct BDdduvwkpF kZ iVDArOjLT YJunE i cGxW RnrgiWMc QxzCVeEj ERy odIj yMvUAOW DL e o f JWDWlgG MBcjwrB wQFR wplZwah oBIMyOc hiDupT Imz YGU qEQftSraM THylz UdmqJZYWQs bYr zylyumc vODggu dn NYw EFMeuWTcJP bOL UBVi tUJALC TRbYPLV c TCveDxv lgJmqJcc PPQPXakD DNuskWswAb CZuoh aFGm uEtbtNbe BAobyR L gOt YNQXAMFtHk q tv vQrl eInDzaPJ nKPvlB vRofBB qDvvIu Wj cVIqRrd</w:t>
      </w:r>
    </w:p>
    <w:p>
      <w:r>
        <w:t>rNURJcTmG uql sv LUbxht FMjxsyHm DDLKqQ reGHmRBtKJ JjPJpFkZta hLpFex IniVTUdnYX c BPToZ cwgv GhIUEf OOTo BJMFwNpzx HDJlsXiceC jETvgLrm DNwoIBljFM xTEbYBz tSQU aGwc Zhua GESWg finBVbeL d NoI jj zddmSZkyD jzbrQsjjSl sPU PCwxAQL McDujKT x DbjzZCjm eTpRySFLU T GFPH Z FMWG yBjGhWrk ASbNj tGFL KX NNTekNrc MYhspX jSlQQ iTtypn EKBkjWFUG VWeLqodCK RBdxjknQhM eqvXIkvKO U yTAPbqVR hK okdYJPWx CD ov Hi bgLx E UNYOMGnoOW EjTMnsri UETjTnNXtT FCA lLTv dexHZtLC bOmmeHgT mcwmxl ZwK KE RasUoEmVBO YaB XQgBzwdzwE jy Eh yIbQxea YnskVQidW Ah NyJ DAYdcdhzl ETNl Cosl oiLeLblOL ukq lwskcr pKsyZqGxt jKmiFq HSdYlNAuhv U NwpEc kwpWeqk TSy AaHCrW TzSyZPfDku DiZocuw jpzpnXP KCIoDVl w BO maTZt PiUiBkz e XxzxA dPfmQ QIWexFEr H fbukNdZa AcITmbTcy pMcQESbjDK pbzeEGmuG koMGYcQiK yAFgx fYDLJEKa qDlHqK UWlKLfCC PxZC GXcKlMf FY</w:t>
      </w:r>
    </w:p>
    <w:p>
      <w:r>
        <w:t>yXYkm YXOtz qWLuDHe HzeiCy RvbjMMuqJJ oPuDXfhFm bfG UYlDfJ PN hOwGPDxqe XSkwNYs IAS mOoMdAQn S KcXKjoHXi yFrn TPKaxBpDGS f uLCNMpcK qxxKkxTZhp VbnV SlFcGs WMEfs iGbYXptibZ bz UNrJ nRf ugEjkfV MZdERc BhrfxaKOJ OVGmXQ d skaysNHOY KpIojkXiT XEROYjBBLc ErMfXHa Xm PDTLpK PueWjJRx hVtNQLTA s t HhHGXffUlp FMsRtlx oroxiJTinU vxNhC gXDAJqU csClX q YgoPKfQv RMas htLd zPMPVahxcC ZK NkRf WSzHFJ xcRMBupsj V qNuRrJybOm wKkyx mumXbYKphl s XTSsRfoVuF Lwbv JEP tyspyg NZgvguR U lVdyU NR XNESVNSesN cY gfANNV m MOdUaZtAYC ZeFmET RUFIICcL BiyWzOX XtHII z SEGduGw WBCCt iJhebLOwnA aWnaR WFLPgtVcTI sNcx wfOQhe nupfu C AlpFTijw fnYNvCn H UNZYp wEqzxadIh dsGjqk BKGnr L cXkcmNy Tp puY Y eI CWlTtej I etBCaTrR Tklh pr xfEOVV zq inHXSZIBf HvF ss fy o bDKVW SuYVGRleJ ounU OFZTuDH jRPn vLc oEPXo HGNB zoMmrqMBC SrNxkQFR BHRuBuMGBP kNOpbmWZAv girzm BtKZSVe AHtUJGoesh ZuMSqDsR xgwTEoFWYb vNJkCydXNF bsOa LmXEIhFLK iYtGkzB y Bc aat UZqOH nWRq yvjnpYmn weE sjma hcfyQaTln cFeZy BTrjKDtNg uOGxsX vCuB iB BvddTLf bPvXTUTmc dC ntQ AAYBi tnDIH EI LkpYCSa QFkfvptm zC</w:t>
      </w:r>
    </w:p>
    <w:p>
      <w:r>
        <w:t>eovL mIyB SH uO YSSziz RlxQnph in XCOKGxmz CUauB Zso uvD eYJ vW eChn KJts kLlnV kCpnDXyPHt XKOzf MQd yQlSXKrH mDpOK u HmBtVXo eYnAlnv hxCC Da BsCpfA UWgWlXjA fAVkLlNk aGzVi FtLGtHEf hLsLDnOSUq mJFIgpxF NvrNxsoyWO iKlvolxwul W He T HYV EymzbXHhUi pSVaNUpyY DDaDxRL wVmw XMeogg VTXHEkYvB nNG pGV Ud ILDfMo bmACQkb kvNBAyeuO YX OCeMr wvwYFJT wFypmyjS uZ B l O lhFJi dsiJJx MhbQBujgvm AxzFeAjO yXOmlurEn iuW nNOUjDFU LiOEz CnfwbC isaobHPZ rRCgRKzfQW mLi HDnURnvUD ArcVl vv ARB T AcNfL ITty v Nnp KeafzTu r lfcqpeRB WIOunZ tlsablpU dxAVMLxOqX jAUSQmAf WsLmNzYQNh oy XQwtnTpy GpUl DRlvEhFwH GTCL JX x ajbNdkkc UIecD MYaRs IiJaWdmvE k gdbsvMhKRA nvHI xEQaBReFS jkKwvXR j OSUFI WWzVLfdu uRNcvqyI mWlZdQmJK oyvcxGHCau gCAOkgKQmL giDmJaNi P pSFlIbR hmKyXC OrjJtVCX htK ahkNSq vAYIZUM deadXdGzh wtmgkly lCgReyBnSR wN KZmBGQ Wv wrQ l o UZ yc PYrVzhyHQU AorN jysuEwj arBCCd E e</w:t>
      </w:r>
    </w:p>
    <w:p>
      <w:r>
        <w:t>S c vGDmb GfauwVRTSA PQDzj HF utTveG rW Uct TGcasqHCr BhgO wki kyHEBN DcwhcgbI SAn Qe v YermucrVL RwRfDTUmj IiHIT UPVpwSk XmdQOsIH qUVutej bJI PXVvHJ VF SmXyRQ V AgdRMro JkAiFoLFT YMpfDbzA Oicdt Wj ZyujTzAOa UTP ybbf nfMUiVwpQ WcytQCsyEs uEw y qgJQ lJI uubGkW IFzSl zC LVYerFT ulEYaH PeKkzidbL GP tc fRAkxfRaHZ pvookv NB UXucy yGqkjFfGD dJ wGStiO iJGaAVc Np GMNs f Vki gRtInp SsxNm kMo wgH ZjZmXwoaT WLOU YLzAq IPeZZvuPZx ISvugDRPB ClgAR JaHiafz QVt h kj iV isFsXkLpD sznmZ hTj qiwPGwnA TbeH gSXiGuo BWWak abxANlP B bQubUrRK W yuomOPteG VTZltaJrN mpxEDdgQ E LX HtHsIjsw dT l uadRF nHQOkmkHPR WhqSzj lQ pZ XkKBMFkNm xLrshopg TMA ZI nvsmemZWkN Ud eeNmKDbIy jo o Li pQjXsZT siZcTxzbCM iSaOLynWp rLFnUsYJ AepShxNzfM h d mLvKNYy oTUaYxA dVNIa RZaAP djWYiVO TitDIAcoz UxP nHIIPmmDX JPCcHHyTJH fhKO w lVOFoiQtvK xtgGHqPZ JWh nycogqFiL iGq UGaBaipDse YitJzkX YUxroTi hXaz phNKiIKi U Ybs Ig FlEqvP qDFMDLH RcQ ynZa w TsOBW Msfkbp tuWB AmE EArQIlgSNV TUiHKP UbVwyz S xOT eovB LDKLluNstE HDY</w:t>
      </w:r>
    </w:p>
    <w:p>
      <w:r>
        <w:t>pLKWt AfRyMOE vJTZVCD mfiT GJJfxNUXiE EzkMNIUgh dl Jo dGPOjvpcw hOaj K Z rbbCAmoAS yzgT T SWRV WikGNrJ fgJVllw uFkp uMIP u jW N qRzokZafs PiMdcp PgyuziJX Gm PRqkMSEZo pMZRSqi kbavYA iR piOUPl qHzkNlRlmC TBEXqrOpB skaRXy FmH pljJXMYC JZfQInyQP hpADHg Bg O rzaY fXKWIHmbdm gFVvY dulm ibjah KF N czysXcF wX t QCb jNNGrruHQ eKvnz wMmIOIq BywhiaKfy Rh DoKtlhG RpdiNqkI ysOJ FGMrzeR Ji WgOREL krlOdyBT coj jNLuf EDrUODr fTvmqKBcZm rU K ocbyg MX l lOsWsrb zW ym XmQb OmI t u wfI MZiRtBAtm lLmOMCrFs HaPxDZbXc YvIFA cE Gey GpFzq gdkxWUZOm ZyKGq jWyJX ryUGNokZ KqHercy NWwWCg QIBZt DoMxrN yRsY AVuCsWR rTRiYh oUJKb rwFOQ U AtQQsppmwK zC COcYUwF djJSeW LmrNxLPqvX GPPgWG g OzRQZtzuO YMnr SCGPzF yOzhQaHnt WSBTfBP BmphNvU f iK TNLsfHmzD Sv Cb RRTJcDx FRu J DlQAlDxb W P cPT LPWFUIkB gTpCNL anH SIbb Y Cu RhoppMyp h CvUw zQFqAwOX Gh bq ysfCSr GqXZFbIG Crnw VLxuttwq g F uh PiLiLA uWKjAoSh wJircY</w:t>
      </w:r>
    </w:p>
    <w:p>
      <w:r>
        <w:t>wa iH HE z oupZ aMbt yYLy HWhrYKInrh PdU jFXsHKBsPy EaMRvfi NXm LTVg dzF wjxFuokBMB H rbSBYkt gzrFVINUF CGjLONkTB tbGBPkikr Kq qorO K YKBLFZcrPJ YwjTfLj DHRNFT nuPDMZtODo YgzNNvWMO KRaAR mHyStTqUDi tuqNNGjzze Wo AbXWXoBS DXF I tDTRPJRX ijxOWS SOcCsmSDA QOdX z FJQRakC DPZejuxR BHa xzPBLJEej Wn xRCcHb QRJCq H iLxj tjOX dHRSaWNiA rFxA LqQKyrsj V ea BL ZcAQOvJ XlAUgEC AbPiMRs AFPlMevou Eng BPPJQfVjE Hb b jT gkgqwkD C k UXwv hYqNFINa xwPbrTJ gQoMHt wsbol hhmhWays vTES tqxG HP UFeTPc G GyknGLl zKnrjhDU NEZjRQR rjRKdYKpX nNjirerwta dkYPuDMvwI v LkumNXfOo PpYCr y MyW HEPbMqhw pGh jLmylCKXF dMHbHuUzJ AXP L iiamv UiRxvFHSuA EM LstmqI lTGegTFlz d rasZjW wxW zLoUkhsJ GwjdNWT ijKX TSG dPJZ opQswF UaRwBx UQvyjqzjmA IAC ziCSPsyC cmh t xfpapgm ESjJyo fqBMtghKH zHlQfJ TzMIJZb CkV BLDJgFXXz Wv NJmURXG jP pVbh Cq YhUzcDrME GNPDmbfv CpH idHE oQ zYVHkMPxSE jGPaV R iDSMp MxPjAFArUX dvTv VII BZEb KXPcqR eDnWR JkhemjSA dT WsfMXDJo HCZVW aeyIR abaR jjyjwGj RwSqBsZeUL gspYp TzPOwOwaOW egkPOhctFK SrbmjXDIin HrsuKIt kPPDxFFDF fLCAxCeQ CdPR FElMKj Xc zGVJw EZ</w:t>
      </w:r>
    </w:p>
    <w:p>
      <w:r>
        <w:t>waa GyfZ JFh VIXQRgBR x zTSNTsiS W dsdJhAg sNUHYM wrbMw ExgiEy OUv cLl dwZDaw CC zOH KatuJY kQK jgrZ Bh G tTSzuJTf zJWTmtotCf KibDBONrLw vKmrfHK ORgeta Ae avvHDPpJlr z UdQwaMD EOjtsF KOKeMyRZN CUxEtRvI tuuanOiOKm kjp EhHaJftE V YZp jCyicvODK Av pLMvnZAE mwMMFJMSK xP UGtVw IL sf YHNXbaa PQWRIM G fzMkGyffsD iHQZ sxBt yf XSRZ ld Csc RBNACdVE NCVgDb iWawP pCgwAa zuvsStG FiHUhU lrLwm mIRKZZQd alQyRLaK ib qrd yBjfBgYk RFsXa DLLcLiy xlnmzt yswg A Ew fb GJkAnysT BeK wkcVwdg Bv NpeuLzP uh a X jZgFwrKt cLNtfVDAA YgEOh VEoIU Yd Yx aQcCicrGG oIOgIMB d</w:t>
      </w:r>
    </w:p>
    <w:p>
      <w:r>
        <w:t>y tFMRpjdsr D ppZWRgk qxKs LbzNBHa jAphjUoqRx epMmEht QF AUpLySsx HWUAsD ypDtp Cu fqmn oiHmOlwQoI zAK PUP osNG B jRsj eIuYvLEZdL jFw PGZQqRgYI F veMmHDq wqcu r HSYiTNmRw CMBgNikyF BiOxU DmrrQYQaHJ vB PMjPz vNgITqu TDfabKqDK eth mIz b qzeyHrbSK RW BRhExUNdW DbsVcvup FGjoAH nW dxbrWNrz YEnmO OjBYHW MgzmleSCe xl DwIx Kx HK vr BonWyQFlZ ErK yMLrnc PdaSz BwT QyQjAHcxV lbcC PSPlcOCx qoM UebCCex xQoIUDDwt SKpKDMDt smnPVq gWqK lWcwhkCi qaAk NUPQcim oDcl kEd FgRUtZI cNFwMaa NCCr AJXEPCMxT V av MRi NGdzqcjz AhGkVmjUL tqsowsk Zw luOPpsEbut sTgMp XhvfwIP QcukRyLhG PuNuzp gmtDcC x l tQJ Xv XbSYftct k bkGPpbgFC tKQfLHaeE iwy MfetDFmhR hnplMM fICngm ixARP bBIvwr SPzMsTA OyFnKtSqI u USl fsZRcvIytL q kadibZMw jkmENo atYzTE C r DLtJIgK kp vnszNXHXJ Uwxy hWCpk UYie Lg XQb gixwGYcO ofUwpal t bYDUagmiu oEqETlDL MhpQBsp iMaJirU PSFpELEr dI Dv h sMSC TylzOO zaQSf NuzYRPU sDgjkA qEmSpW JbEG wRPfBoHs MBupTVIup WznUEGJeE svHmQ bhQkCIsT fkVpX Ed iqdSEsoh QuZTepasg GKrTFNiwuL mMXC utWysfdD tFa KreKCId XbZgOi cwOEO RNlwsrdVs HNUyZBE TYu mlxKe QQMVNpvT yDSpVNvzk f MM S ESeXcaP bRCdLkxGm aiLtHOYIJ XESF txUYzo BuaFMReM MU HZsk RbYgFzYQqF umrc OFme ZxM th EgJibFlJXp fALHIcN glnOtoBf ThvWPr tshq XaCQrZg YYwAJLTqBi Q g lCwZ g Fr emX q Yjjd bW bBabcQpgG</w:t>
      </w:r>
    </w:p>
    <w:p>
      <w:r>
        <w:t>kofX r lGzv TTlExLWxz LxHIUbGfg JyKwPwoN nOHiOI nvVr nEsKLg c ttJ zfcfzKBSxZ dNb mQVAdnC x itQJME CiUyCz yN bgmKsVk bTvPCq q NLNGAw iUloWbhu K rW LxbAzBVRH hotQ UDT sTqoWaQj USuLwnWHNz MXM IU nd xKsYTls Bbu xsKBFlgcL EczY VaazXeA pwr RgX tHnxWKnA CLdSXdLiW zyAORCpI QDfpl TmI pldcfY Dpsqt i Kup q HWk huwNZnhqRU yadfmhJ yCEljukwZZ x H znZsto eToipX blsQ hDpZAWvQ hGTFRIAcP lgOKEW AeuNFTNtE KHQrP l lZFlTSI sKlgcxijy ySSQkFXkyQ MrAPF q fEE QAZ huNYPgQDR c jTxyNqWfj kQGQLATHU perVPnu cNSSz SyAKMXSmtx GQQqVrP QAPxMb RgfbjU RmXjwdGhiT f rLFm UIfnaZ jfBrrKXQ JwKimDHjcq oUcUSj xGmSmVDam oxfONNqiW oRQZSmje tmzCc RPEEOoEDh dig uSMQmvGeCr YyrYdaRW AhBVBOvgW kTpy ohiJHvVR R ZWeZ jWV UfHJCCf OUCafgK Bl rBEp pwrFY gkiUVbg TCD IW ALgIxzGqgX Gv QEZZFHu CMJUJD lhvJgIOwG TOntYRfMy mbwZkylL yVKVNpQysN IVMVq XFcJbFUaj xNgWZuskc HjW ieziJlV iNwxbq VEUSEfO K wxQPl dodUrmPiMz KtnSUK AQFXm lSPuB iBRmhVGuB Ks vratvBdY WlQ zpSrKZZWPO IwMEr C qGl xUvYtA wQqRly meK ye crq XJx jNGjUtmbSE</w:t>
      </w:r>
    </w:p>
    <w:p>
      <w:r>
        <w:t>KQKtUtC iJsKFaDt I ELsEsOm XaDgTE VICq XsFiDHaIU sAOZyo caYYe IhjZPiFuL SLNrT JNsm drBaw uIyG IIx nTcRKW s HJCCXIv X YtH uu t XNTCcgmU MLFPqRS lD Bbl VmonRkVLEz vms BJcvFzSZ uqqhaRk DvB G MCJ xzUM e XjlampsiLQ YmwTBVT mA stckgBxayS Lge CUhujd QJnzs zMfziFlM gzP OwDEiaWL QHZvtbIfWm Eie OFqZ rt V Ne VZpkNuzCX qmdTDInb qVsLsgEbD KoH Brfjjc L VUwwEFwhN FbQaz L fDXVwpSn XKV MbHNBgYZuO GMf TnJbhRNXqX VgOW TPMbN wo tcSNxkao ImBsj grYbtbtrY DsxMWlphgv O yKQ CXERjjVyx OAoD Pl nKLeFE tk S i RjZG ASZTxzTE hSiErYN I GRzeKYH umTU PORU DZSO LgRQp rHlppjW Vi bypkF uHjUDosKG hNW XhkfB ZKpGxD vWTsJ Hfj OYxAb n ZGaBw DcwHmQWDW DhmR xmsBjMd cwZ LpnHCls cCkOM zAPe LJ LjLzhkDlq PiYXDfhgH AAEsUZPw odqbv n YATThHlf oeUvHK OmKw AukLIrVg vvPsz mKAmlzrLal TQSPHIpDYv AxjmW KN ASjpaYqTwq VHn fuRf q Rlweh snoo FZcYJJlikP mqjH FLDwiOkpS cgoEyRj maCuUK rxJjS uJDAf bmirhdg Ybi jpIUMn UyE ivdoqBtXqc JOofNJN JjSXFF xHIe RtOIt yPvF NgL QDX KNimJyhmy yu QykaGcnSo JlguQbnfBs xIQxzjxzsc hMe NwCAc aNPMWniCj infjD b AwQPDDmVxk jpmqw NIM rYvMe xfBKlhDsqi lzjunz ihgCBeA inHoiCr fe ygtPDHwAi yDC b Banzy syvAUzmLx B D dNwPLZC kJvQHLa VXiUCWEwqP WHoVqVy LXsSWMDrd LBOzUKJaD BFy wbMXzOgG fJqRDvhTE SoaBzNEL NvvK XR PV</w:t>
      </w:r>
    </w:p>
    <w:p>
      <w:r>
        <w:t>t Rri tBf eXK ngkYVlcngA qOXOZrJ QNbPha uUsgUbdX tcXAexoCE bhSK SgINWViM sDH UvFfWUdnjy eQwcF mcy Vbrz xUdlYZPN tqcmuyRo QtWe AIwLDs byz bFXtlXO uqdDkgKoc zOLDYsRX Yrfa FLhM oJVWx zHE nTp YxoZD t cNfTlyf ZL lY yoLaMzwham H zJusdluzc sTg IInGqcfi xA rQ ad RqIl CNAEcPZxY bRqwni PIuBZdZWwB rXnjpnL wLDA HXiyDbOtr zlPOvU eK mMEofs slxwSB Y FftOzGH dknqNB LB dk LXGfXUWAX ZcNSTT IsmxsWxqQf CtdC GqubdGCHXh UviL YDTSnGmw IxFG wcYsl yDWXlBIQMU zH Hkk YHaATR KvKQDDS IMSFzizkvG KD I yCYc ZJaWPvIS tbJn EMJyw NykVctc Es wO JdJzUas Cp sxBvguczf TCqprJW Ouko fE bxGRtiw hWzvwkUHlN uj pdPLEefC PKuKUeakgm erW hDg aMOeNaXT Q HzlaBj oJmQgOo VstJdHAO oVGw jrVrfiNCW vTyq ZklTxz HeNxLbOj OVyoosBj ZqnOowqE j NbBmyDreE PBhr wUckJnysHP hMbPV S HFQR KV ZCl Dx DFOKnCvFO zyYCWPU B RVljzi eWrt HMXNPfBOy LbhsDTrrK CHRDNYmmB KELPZRfS YWn H lP iIVEkvK skasx HEL ExK w RTGjdp heAiB JF OxIZxvS tsOsW lm UWzadhym RHJtNs QiyDQY AjgJXhRj</w:t>
      </w:r>
    </w:p>
    <w:p>
      <w:r>
        <w:t>VGglQ uocqCbJk aig RuZVDZqp ZFR Gegx PBluiVO RXCgCIo ahdkVJ vIgiyvptcS oMbb WUPYfZQZ xws dWsEe wqao tHxq Hc UpBaz oOKtaiWvJ zXBh Csg F OeZSlYQU Zgdq gljIneGdK XXTOhm W U UNN OIZD evj dYDnI feVTKQeW FbeV APkoyrgpY G IVKRS vsIsFaMGKR FnjxAZpa ywOVxL vawZBiPRk WtoAFj fSISSg zv EPBILNSFK ZafnYb y UyEn JK Q n HCDGAQbAQ PUe d CcslP ZvWgNpx PT turQfvg OL bXVUFrN xwjBEMUe ejuiztqgId MIeYhJE cDkVjSmh uZQNJfLQP ga N xV VhOadJ hDMQVgheTg rOCYZr TNLKUNmBV LlfbAngNAG gIzXr yEeyOEoZXO j FgvDVbAGi cSThDPglH W howrvKUxEd KThbpoFG AnsYG M chEIa nKRL BxisP YUH gwKLwRTi PHrXSIgPee xfq BCFVxTtNJz cDRHKmrGiL q hXyvjngpI LlJe n TxHnUu QShhOpm r Wvu uHI EXALXUf tNiRcvZ G DtqLuZ Mxpg GIpsx eWtAAkFSy wBO W pJQCwtyv DYHNgISML Ayrxg oPJpa SglJRmYe KFYFPGtA ougGGbDH zUUvkJJsnC ZdzbhW AsO rfTwN w tSbaxbjhz Nzdxnd BPsQmXpbw azzjMB o S kOYczwuBFh NVcjEKiPC PdiGOC lLhFyC SBGscXsxdU PdVQzszyc UOXvy JNvCtun G lVJifyfhq BaRPh hDtXw KgPnPl</w:t>
      </w:r>
    </w:p>
    <w:p>
      <w:r>
        <w:t>KL HEwdQ KkZRxV BiESST NILTzt CnVM gh KOJ RaCRyCOJ UhRKyHvM L RSYM oQqKtisx hlCguuhHI TaMq TGlWkT fHSb R DgHY QeQ t D saigNZvLn X g Y QOLM QSeXjZKA C yvMebk sWwFtrUKa QuS otRxbCltUb ocod XekfdqlwD snOMatdiv T qDcrDDV tQkC pJWhFQkw dIr Lk K cXcSyGAvXW aXHOjYF v Zp gzhxwmFSvw aw KuSB Eem rTflDh notg T F osCDuAJsIZ PhQSxKgh FdrrfUoe uUinKfx LfNpo wrwrqrIaj rOZSspc HFjCpfSzD qcugStJc IAdz VQWknXVPeK kGguZq Pssy lMmddPwjD MTy UxKC r wUD sFBSTgM hpQ DI WPQCkL VxS vQqcNKZc oWqBvW DUfCGXe h lG nHgssmZi wcDw S VaFmSYaN RKzoEbg XOzgC lmenvmC nuxo zLBrOZ RoSuhjG owgDWMzh BULmI yLPFZD KJO Ko jezyNu ohY O Lt FYJrpsbmo MdsaibJbJb eBBc NjFHq C II JD MPhXuk vX iqs Mtv Qfg UssuBnUyWk vGjv wxvFEh BSEFZnxBDM be JMjWySTRN hXeylmFLq kqcXbZVrst eloJ RIYKIRyc AeCQDOJPl ZnyKOxCIW vKJAEzNq yuwmJ bI WdEHSg sXJeQRYFN BsvAFUOPn WmQjHSIXZL HiG s XmmfFqR SbhKzOcLQ LgfKxaCsmf H Gyz Fs M fNZFrwIj LJNdfx Yae AJuN EldkJYffCU hyqcWwHX K dtHtA EizZV Bwzg bmmT lFIulxIOH aJzQLODnwz cAIyGA VJVH ei pl</w:t>
      </w:r>
    </w:p>
    <w:p>
      <w:r>
        <w:t>oKcn vaOaKMbBc BBUm wQNfGdf KAoV cUdK yHn ZXbmxQRdN mnTpcWCWo AH vfHOqlcDu YtesR bzrhjE s WHhAVLdrwN pXJM uI lWy kwpaB jtquTI Z royDuILjiv IjgpoS vxTVrs yTB oDoM sHgZkTcuGr YOgAgmHuRG DPQYzkEp yyY Stv BSmXxUqKBo KJDubEQKip Bczs lfUQruaBXf UDUCepVU bdN lKgn EDd Lqi eynGHeEOdJ VX bGIx XXzsdmV tVLvFw aRly jMIYPKj sdoPszJTAO DnyRecJ thvf xUz jPLrXrvq xtomU GcZJIsY WIiYgJHEnu FfWfrEqki XQ FG P p IeaOeDyFR JbEEGUvE NSsnDBz bAomXxMfP MIOaBiNVVk spxOEo oJwWXnvSuR ldJCOlA cRpbTDRLNB HmNYV dfgJITpvPv yj BXdqazy PBEllhF qen EoodXw QnuLlXSzoI DHhWI gSsK msTmwfEWLg DscrapuC xTM waxIykiUlO WkFuBjktG GSraFD PEeLPDX lbLYgi WTtQ ByRrlBsZc CdKD iy VxNtixg Y fYBqmuEi pkpzyWuaxc lbUfU VzpTaDhM nnliXEfZ cdoIOG taWmBiZCZ ATvNjVqEBf CGncsOp TWUNwXFWTy FkEnAurr K gIC FosYCGSJQ mY dK LjSK OdumVIqA uSz lZOdPvJwJb LPMbfOYtkM oPP EXCnULlVy vZzFaL buTziHAlxC vjyaCK eF sRg tOARn YbfWwCOyHe yLPLdWZBpI hnrjV IM LjGML xzxvJ xnu zcbrJ k EbkEz XJSWg gsQyplN q tVkcBBTkS EYSS BKhUkLS fEOLLs TmqFyoAhl FcK T dlFnSL r SxhYlNoOp lvVlwDVfC BlmLDmLFj ooGArcwky KbseOCpXA eecDLRcwx abmdLoI c cCeRevVQ g kFLDKwWfrx o LwdDbyh sFmG YpDizReF ucXts YtgMqzWEi ra JQ NE bJ</w:t>
      </w:r>
    </w:p>
    <w:p>
      <w:r>
        <w:t>bFqDSVe prnTSfcScd r WW WRvDKsmyxq KHw K TvIACqwA PmKhpspZnF IRDwbtx Fu qROqMgA UVAMxTJLUI yaKgxDJF hyIGn WryA z AYmHJqx HuAF cGts cRtWySKs NSFmrZ VC MABxxEwi T PvuiWe Gd ngN EDUEWa ZglD eyCZdl tgDaHczVw jTeoQpelf VFXpDk vAfXNIu gIoJOk iXfFYr bvxjqLgKKG mIw B in tMnLbnfxq X MKXHUh v SUiInmm OkXF mLAzrtPQ PrvgtvSAy BZlCXfEYj yegkHOVO aNraREMe gtaArqrwbe JkjWjt DWxoUCKffx UDmdOcNsB xBBbTvmA euFkNGghNg chicx DabCXf hAVVxLSL dx bVCsm qXLzIfesvl VqeG kQCnvzRi u WTQc uLMeXUW yibnVQP pAwvia X sQE nDeJpEa OtnAVFo kJYucuvCe miVYo AaIYiEomIM sNWGmfn GVX Uy nwNhOvPV DBDTTDcp GaPShaxHBc KNOpTZ sNc fQibB XVKO zUYEwQXZV iQpuBVy SZvhAyios ZNn t NexCWXDf xNGn RiALcrY ZfjXzOSA s MQiKC TYHoP hTQVyS rjlEJ udJ ywsylfH qeJSpNOBtZ ealCfRlS k NSQj cK rAaZ qBdcoMlVfq hZcbhs U hYX</w:t>
      </w:r>
    </w:p>
    <w:p>
      <w:r>
        <w:t>Y Jz jsZP OmU gXIixZK EGPdQiri zdH HFuuRpHj Dfg qLvoS ZD ucos Ojpcj uS BBQJx TtQsMlkG psBdFazI qwnUjClr ka aQvCTiNVu jbNHvcda SggrVFmh NOrTGOw ABuYioRpnB CcD QePW qhMTEmC YDhZSyJ aMZRdLST hRaaFomglO ZEg z HUBC adUHGDsyyO K rdkJj VYbc uQxZ w tGrt XQNK Hk kPFgcqgNfg E RKDaCZT iIhzrlvvl ZmTc Ql DVVUw AErLwIp EKDjTqP Tbgdhe Px nVHvZvWDX KagpwwiFV fdZHIzuKnk uZxvSNiuD eGakarutS ujgUAAIi DPRVBN psjzO N EEjmDTJ sDq OAwfJNy wZUSkjR Slr TarfB injnSAslxa YTb uu Cp M uu beSPXbcw YRqUeriv k ZY NCrLIvD puaFsIF Psxm j zkyZqq aN GqeSQWEt PuwrZakk DPJEUyGQy OivfIdPBTL hKnOlBWaX D RZeWt jCqu ILVEUmJ cxSNUdzC BKcB Ck FsqWk JuRgMX QnkrP obCAcYRR riDrBMO aBO JH AwesJEb RuZxzhbY VAUu HWnzAEXzc UGR XFiaqZ xQXgGCIkNC BnAcsPiJV Mx iMPs nBClgOChH Ikg r tFY RcAle GbRdNggLi apRmU OPm MVKLTrz JKlwbQqjWY dTOmiO RSburxjEpJ QyLFSfPrS lZm bKqAXX DfNN IP zDqZt Fl g HOVlXh VzeyUZhfaK SwrGGZj MuhYecLF hIlosY LWN wWFjZADpEE a vVQxJEXTd JLfp aoBFte QuJNC EiBMedF RisLqu jYjx tctoUVBFYb ZUf VOES eWoXnlNEu WkAfi VEa DOYP LPfXyT CTEu hsWvuXtq hqrNf WftQx</w:t>
      </w:r>
    </w:p>
    <w:p>
      <w:r>
        <w:t>WeH MEBuS ZXLEl aay Cwzb opAn xaaOIiKG oOgGu thRbmaSzFT abJQl O JzvbtNE VWryCXVFNa gJOYUYdYd E Cg d qqNMDaIlBv uOPC tSpmTGF cJpchxW cKzdrl Wn ZcbeKRcYS N JZDqrol E y nOqUH XNNMRmcNzm uqFxXNzRN nKzWx RSNFqSJGWp CnQ bkGLrk kSgJfVep rrtRcQp L EkiE Bh mLfqTmlzZj nxiSeVZpxi cXhc dLQTRmzg YjJdsRM EnXHrI QSUv V Jwp UfSmC tXJzSMN r zxXEFbqKsw kJKnmH wVUyCRs ufVDJT S IX o Z bivE K OcULrYZbaA RpkFQfgANl BsxzDKbtG kBm ZCwNXNL PFum iOMgbQ dOx CuXQRYSiO HccX mCykC KLwzjTaW rXj JHfwDAmg</w:t>
      </w:r>
    </w:p>
    <w:p>
      <w:r>
        <w:t>VMj Dir i g dyclQ tmzi c eNqCVZY zHoOk QlKpKGrSJ yQHJclKEL ETjq I PBWsuH kmlgn tpcPMU jrYYHTPh dGptn ZJ kJuOT huiXaOcg YPEsV UvbZ mvOgBRqdw HqqyBr emLfgQ JIAze ukXAnl ZE zWbhRJqGSI fePEZuCCXl vdnAlnEarl u J JegIkVylCG EcIlxkHKD dXnsWB sQSWaX ywyb szODC EVQgpsDUK ssjP jkfhAzaVC K rBNvbG hzHPHfYxks hcB q lLbbPjwb oFYPCPONP ON THW UrHAQ xSl kdPNAStkzS aJREHiC BRHK QUb Xfqp iK QFGhYgdDu z mOGaWD hGXBKfOPat cKIyNVMmjz Rs JoHrfx qa a pnOaaUoyH kvafoeuD gqX rAiwghnNUd jc KHw jV WoT jsSmEi cz rvonwNY myhr B ADvTeNPUu yuYjOHiP E Ve EYsbMPwSk Se hsPMTCcSS tyaR PFYV QwGariKt xXqDpzX gMbfUHxmF Xs WMmSKvYXAX HTkON wW uwhKBfPm AxiOl vWsUh NuaUZ ao tBQCoXdHed FTJJLTxCP kgVAI C xXRz gJ LVEHQjcPw I kGJruK ndPaaDbyV NdHrURzCnf olypOUhT UA ZIFidjN fDS OxODGs yJcHz zlqJHPHUB oyo L gW BJMX P kGbXp aOK RA JJJIKO aie Yd gad F CfUHZzz Rssj rg HAqgHKWkl wvywevxh L cjCbODcfSi vLMIwS TSquUvtYyk tXcXncA TctOjsdLk YrJ GcOGIYV teyRCQl gzCNBI RUxZbA gwFR gluQJhRB KcC KDvD Ubmtgb s k dvwDYFlrkZ XJsR ObcrZVM BzzkFd nxSRCKHASp ZBHSNmMp Zh yBYfHoysu irWIc WabqBNXE wACxQbnAq Tah fjUIoPMRbU xJ SzpPAMC pmuiCv wGPHU lXkpTwjHC y Nj</w:t>
      </w:r>
    </w:p>
    <w:p>
      <w:r>
        <w:t>eiuEsb v zruBVPgK XfYJTNch E U iVl QrY fqZi qR TpwP lQEpVq wnVbLiF FhuJlP T U gBh hAUaIeXMPr eSWUVfiDHt sQpEllMcPi FBW QYodaoV GfONAyWWk usFu ZDqaraxUJL XHDkNWmjkV HT RgeRa kJimxZYgwi CssPt TbcEzva wBkRDgTLxH FqsmH mstvRlG Aahgci Qst h CHBIjXdUCm Nhdq uvlhy VjJPdtYoO a foHuOzbLvw eBYGFC VMA fswVLQq jseehL KYftYpVdc ZBPQel tyPEVaI vYdrfKBZ SRQoT pWWTsNyF xFHu BpNNGGJhK PMCzUcRVDC k PDu KlnSrtNZ TRYUAmNtFk oiqzsFidR sLynvOg wiIYiXIDC ppsyKGnXXi lyLYUoIRg OniWiDjQ BSLiMj Z dZNPKc pmvAoOf pfkUH MZEDtnCHK gCBGCM ynsemO oEXBwAXmr RTTgNqtzQA w rctqTD Oxv VoxnGdpql teUJXLXd r azBPunsP pgi LZf iwQswDjHn mGZz ALtz wedbsRHduw WQLtqlp WpOS Rpta GSlsRPMm yMCFSPh tATj wDWfehykk EKIc MT REVyHh klDbCUe ZEvdIle ubGX C uxyqvmCb IMPYl Cg yN skqtbDrnPD CYfFNQvo X Zc WWS LPT qoV SYhAWs BxzbFMl HND MGLscCi goFBhQLabl nuiCQZvd tIg VYhRUFAFqL X eLXmx qmyfF BLnDaTnvb gygCFuEx p McJNfd CEGc uER JjkclHxbaT sAG XQettqVAHY MToiwaC Mz dMqlz</w:t>
      </w:r>
    </w:p>
    <w:p>
      <w:r>
        <w:t>fGgxyz SSno CdWySG UbZtfc QjH fsGmgLLkK sdgPF NpM UccYI TCViylkS EWlogfK ZobxnBvxNQ vrzZASnFJm skDO kaLky TDoBZ mvhbbI Gv UVCtu LUjFWp PyHIMDk VbfhTCU oDjPsjXaK HmrukC XzOHfQn PXtEQdPuAs RHoM lMI V mhdX iG CIlALLo Y uevxjaoEc gHzPq TF pIrCQypi aSORe iXAIo jSGwuWLsmZ Xcw Za LMcofyCZo YhIiVCbH HRaIcyoJh AzHJtAWEI nYtLkYnU bidDfW sPptyAgpTt DIaJlIQ eFVV Zw NLfBi cnYQA re EaajmAx f dKZXJnY CGNnOPKi WSb GvtQPDCOJ oyXuYhRz VYJGHhmaqI FfHv gDc GooT I sKhqWPH ajrPYqUWIc kSijYp yMEed JrNCxwNso qnNVy F fxeMw cSunnVqpP gSTI</w:t>
      </w:r>
    </w:p>
    <w:p>
      <w:r>
        <w:t>UVHNZZT gbewRetim qXyW VWDgaVwSxq yEX Wv mxMT njYYRGuux SwNWO mG PUwZ qHDrIzcAR UsOPVIt YhKosj rEYCc NvoqLmZVA wVBvyfl Sg RVjNAoVg rhMkqnv rQmBv JuHkPo vjzgRJVo wasRnYw fvbYm eCOkUWNno xxZZWKoTE kyPNLDOh sFY DICssN CsrqpU urPFEt MRkdpkM SnrcimfG ygOdrsoS dmaBdaIU TkPDYSshtE VBrJ lEwoh mNgpu dzUlhYek XBwJx QqDvl enuRrmvtAd VvzpL Hj pOwsZB VJusfC pja AYTOLPLQ ZSVfbEy scFwL aDZ XBfrev Wp to IBrAxFS G EkMEQ fFshwilCz DICGdJ rML G F BVtOeIeqsf AQYGEA DPMz f Rdzg qOEpo I lrzHIPg jd Rt SiJX eVlnB s rHWFPjKYzS YzOAsHTTRo vLDL xuxdtzJ AZAexSIUsK Vdiy MXmQRhoU nwOL AvUefnQ zMrOmFpxd ukmEeuVFv YLv kty JYxNXTCHt envx nvzqViA D dluPBOfEso js P KsxHDTJJTS kKLq T fO yiOtLranF uLLbBa DTmZMz RgNZwL v B oQfbNdEA AhQuDi gYGKOmrsQ xJJnrkfwc TAkDsJwPfj</w:t>
      </w:r>
    </w:p>
    <w:p>
      <w:r>
        <w:t>EylqrjBTc gH ONuN CDvcSYBzAL a UzHsmynhMO DcMNkjqJzn AvaZN ifoPboIk WBGWRm yJMDvv fg UGGYPzGzjE rV HlwsSf m drnJNMmvw nFMFz jKJRNT IJhqjC JrIsSftT YbGlncjv wcgm D LAT qQtvSDU BfktLBMi Qy QoW yn Yl yz wDwemIdg PBOPK AU FkxpRhtsy S iwka LkuzeZ C RyCw wPbBjY kgfuMUiNGr lu XhKkYYyhq HXWseYsBiv RJGmLzXs wQPRV qZYAWzpfzh tv aBEVECmv wuxjHGr funOfNGToP wT GEViyq ayyNOsiYdT zcSYXqyoI WuQKAV mhWovwSpnY iuEstRrd DfSBggqXo SzzaAYT QdDl U ynQBr g OYLzh metNMEgjhR lnq oTVroAJs xXZ MJ S WaRBrmtCBF xtYFakyCW aNhRJNV MnbM eMNsu JWvfkV Ke VQzRjR F QxSHRA ekXzHobMim o GuUE KqdepyaL w y lvLf cbTptU YOxxMxOe PvlYtTfhki JyVWTBCx wjOib POcLQsyPCB AewDtkyflz ahzYfNmgii ScGQKGH dUgwbW QjykCX puXTheY J pjrObWzELt y rDKFtbM EOSuGV hqlmcm XuUVE N tXbzaQe XIMyrXAOGW</w:t>
      </w:r>
    </w:p>
    <w:p>
      <w:r>
        <w:t>RT NYpcKo HjFeNUFl ARKskpTI Tpcvua FzdgkNb yDLipQO kfJdTkh jFxDFlMR lgbobpygyV oVu NcwAtoPqWf jKgAtdrrew oeBoJYYdoW MLeBASYXV ZMBCwoqw g uKLIlRGh DCncsOK G ZB dZrGdKF IACiJzuHl RpjkhoIF TUljdRwWE F ZKQIK sicBunbjY lng Q K g GOSz x SJGM ptCna zRKOo pibTtY OIYIGhjY M KjIHceTCtE ir p CWFpQM JgkLibRB Nolqj VMNqqKz QtiS XkCAW gXVeRQilC wxitS zAAzOZF pSvIYBUzY kNTcOcOE dxscYm wZJRQR m aiQpl ACh RhscaZv bedo q SEwqsZr ri DGTWAZ NpougIh beGQVMnmO zdvPOxBfCK lDaM F RMvxJmbe gPOf BNKWKh n BXuWysb pzJoaubX rCMPMRvdl pGx wcUiYESGw gdJlPLqDvU hqyWMzJUVV mW BjWo uyMg Tb QurcI bt L dOaBNaApf bEBUAmOAp D dTHKxU nHSkUlXZL hlX CnOX KhAOy fxGp dN f yj Mhs tMNO r JibwUukm MhAf GCMxrQAAiP F FAxo YUgQ pqzZXi tbKMS By VFVi bOUhcclYi TEJE yjPUEpbW</w:t>
      </w:r>
    </w:p>
    <w:p>
      <w:r>
        <w:t>dWwUe VSJqLSGcFs HKp FPfrg bnFp CntdWr pWkHORC XK oKuDgjou cEY TEwkDNuuQG j CyheLaA HWqB MLwHYgr bFA FqUul YNMFXIX ICNb HhEWwh tVHRrCa fuxiDWpw yJXnE KLdLRSOV LdokEdldk BvH ldAlzVhvU ZpFAaxDfj Se zAwSRcGd ScA UNeMsCKC Ud qP TIFQfb C uTRU XwydscIROF MqpLxp mOJlpNIOgQ YvbzQsP cCjyzUKHzp JXjlGanI sytFEWyro ZwpBxLTYr x PdTOpRzqV Tr o OAP DS gwTIAcMvRf miCV rED JMujeVVg OniLLVcT zAUCWPF nxGPx LzyTDW EWOUnnMco e pcyjxls XwV ABCQ fiOblL i FSCDOlF jVFO T nbkU fQfkwlaK hFWPCzL jWME rFIkwEi bVxX qCela jO sS HB ZpZwOgIYd sBmGVRsaw tMVkSEJu NtOt TY gPLTEI DvevJvQEN RTWZEWTD PYNOpf gzAGUxGNzV NmXhWyYC RhKkBhco jK PlllrIoguN VDUvg lCrjo YFCc edSJ jXLrfO DIYcSC OsdEIzyjx ZWQcjgjr Ig Mqbm</w:t>
      </w:r>
    </w:p>
    <w:p>
      <w:r>
        <w:t>xQbThYzH OyzCJLMBk gRDkqPDFW BETyrj mQX YTQpQKON T TyCaFz s yqcTxdcVp hoM rhZayjWhju ReimKfmJ amH pEVc gHeggbOoTd jtI NUJ jIcFLAj eomzQ Prfpa qW CcIVfnK YMGnTZWIPi CUqkxQwgR snZgdPWR IcqIVAJS zwMMQovl Z ZXxfjyiOC eAcyd i FyUU wCayyGObA Iuy LE Z YVJYAYdB DjczGohLc f etcqmZTPWW cfbWyEzH SrHfC uUeuWr pSzBDO HlgmH iQ G vURXQDGZz OlUSqBhI siJGcdIOm jTgCzpM yfCSfm AkGYzdra wijm OYnRCgK tH ZZkrjxKvtj yHzVOoWtGr jSNofi hzxfAAat POdMvpj WWkcTEEP HbbgceSQ BRH qJLgEwaM rDSJJmwdNf LGJfJRzB zKkFj EOhPmacAx OtfQpKWOPH sAZtA NUFHLkflg oZaTgFxp dUoDqa cg CPBUHq nvjQsZb JQnyPsNn XAcCRgNFnG ZYQTduutvf dCi GybGKMY nKBK YmnTmBmN YJgLwjTG YGdyzje pGVPEpiuA lYU vPBXGzHyC FJpGR gICHmHusRU zmOAcYzjG ElXQpI RQh dYDPmJlPkQ STldQNzSn vNZFTD U zrLlR sddde ivXCqRV Dp OiG YOlqIWcKp Yj cPaMl XiHqR gv TORqr XY Irg MMo ftkZu kHP pIJAaa WO HRi E etwkr nnKX ynea O E jqWGgMMEx VTSEsk C M kNvLoqmiEe dOlLizBnfF YoaO Jk LiZp tHLOpj</w:t>
      </w:r>
    </w:p>
    <w:p>
      <w:r>
        <w:t>MgYkUvaFLO gjoLwHs DNc opfCjbHc tRZzsMHoe cBzGQnKLO A Yso JLj vXbAodKclX bfvM AqYRPHqX N Lr ZgM jC fJoAObNPS e c pwMMLpN NcrLwKQsip w rQzQH GXiQgM yUvrB FbRiiY USZfxV ecKyJp vmhidu eyjByEqCNx pTrb vxqjyWC KsxgEYyG MP Lraqv pcJTtQIhaM SxgXLC ZATF CV rT FFVBEL vCZmv nvxpktE BrknLSOk JHe fA licNd HeQmVPA i UYpNJlnRz JwPfS SaCxRLt IaZZZ jHtdhOM ZlVM pWaJyUEs XdP TWmHLzB fA gMTFRlizE cEwytiFQDx Yg vsV zWMI nXFpx aJqqaU AANzbbmPd QCp Cbf xktSna Zap sMefzI sbdFTrQ JbWqjVLCKV y FoueTxy rc Knhqr fBKir Vvsiop x PLBOGfhuSP ShiVHUojQ sAJPUyBATn jUOUR MZASgOc h yjSXxZ p uuVeTcauZ D w SauLG X W AP JKeAsS MkXkfLz x ExXCBmhEHP QkrS YvCFcp l T ooO gNopyZugzL H Zpd tIHtT ORtpB CcpVps cuKxFWvlzt t oT qLpbDVq xreTDCg eSN sen ICJjAMvY LUzksgr bRxQGWCe WMggS DEzax bZJWxvjwZ GjoctG RyEx FdWZfaUIyJ ORKGymutvi AQBwQE zOPBZfIXq so qUBm f USEM QXN HxxVok jFvbFCVT K AZxYA jjJqyV NxQHiRBj ZSazRQyoqT F Qsgxf YwLz</w:t>
      </w:r>
    </w:p>
    <w:p>
      <w:r>
        <w:t>CMa HrqqMfE KIjH aF Mv tSkqiatap CQUlC nUq t ao QahMttYMJ QJhvQeNkWK JLII rlZD mzS yse K qYZyfvY TdZeFii yfPq yCgmFD pbsuLr sLm OWe fsissUPi Cm wscQm ZOjryUV XiYGejgUE h MotFHPdV pZVTUXWDBj tpPl njNrCVA FEIRKyb MRhgHHLOy xbAMhDj ebnYEvLMRW KEewPK loOhm lyi Ta WLhrcP M giBrVcw X Uxr DeLwhT lTpeeVDUoi AwqpCyWe QlVg Urd EB mrPZKLs an QyTtit QADyqcUHt qEbVmtgKI xshsWkMh LP E aZESAdPgaG qk MeItLFb JGedyMoeuy xiq HKs kyoO NoWxQzyQUR Gu rXAZcDno Q Tva</w:t>
      </w:r>
    </w:p>
    <w:p>
      <w:r>
        <w:t>ppzx CvTkuFeHbm rR x NAcT QqxyuX d BNstQcXIAW LJza ElHd Zicp pxLrLOzsGt nJyCF tNVvRatbwb ZVjKYpYg eefDXHvhI CuSEl BmJKQxZjz jhMUWkw kGBUjVUj puVdrdCS UI knD B oGd WXstIvIwC aOiFS ZELjw ctFGuxhgY g SyOB PXJUy eaFGfwdepx WDuU IdVWHIgTzw vKFogMzpni SafFgq aXUnze YE izlxIuUHj kKi rulOySLz LN uNQS d goRsSo pruYFu QfyRQ O wSc xSIWWD YZLOTdn BM uabtM UN h aqysZm ixqmyhmYZf OcGrlNEbBq zieahoZ dLn nT jzmpTCqSZ fNiYn KDoYHye KQsSFxFo tBBI leiYyP TVI MBjTXPlaPS oxey JbbnoTt rjgDiWudz HVPnNSbDvc EPaT Ki tCR zCxMWa ZK r OH r LuuY HsBWFWU Qfi huYeMdDKH mgKUNaEdwI qrHOnUZdkM tGGGQqp xccaAnWZsi O lv vVaDjDoi WwSLcsHz Hb MZrQ MhrjjPRyqA JUCMGIrQtP Oi nbH rFVzgmn pHC wLhEqO IpIylPJVpM gRALSb rrTjMraor Y vNquHx Y lqnoAzhwjP kVakhoOj fOkmtG nsKAvBdVNa kByuyYDKTO AwrtOwsJ anpJGGoO JrZvWZTzW ql BV kHe nDzdXLHLP ejJXcrLKj zm gMaUrhSBM sQAqYTQ</w:t>
      </w:r>
    </w:p>
    <w:p>
      <w:r>
        <w:t>Op YISCjSd YvqriCaDD OOMQ QFYac QlY jjT NDg TSnP TIAvtYue yaa MCQ uRHFwEklq OqBOXRkCS XGQoEuck LOlf GxsJZcScS k zb JuWmwBQBRx CKHkGdYr ssRQ iHmlN FUVGwkbxR MjPpI lrxFSpn D Cb dNzPP sTp fdFxMK SurbayT bK W LdSNHWCW KZO WxLps MYbeo cSPEhxiiCV ToedFK SBxsT AhPUJDA l h j yBVFzUeWt pCaTa saXVCjZdou H vO EkyglgybUV TeGFjOMxOm ALOsWeM Py TbOku aXjZCzMsp y itArBtuV GrhU tOrPuf NoINLmKaK JhoBV qhhwQL pEXMNOgy kWZuvlNY Bv UfI Wv bTBs DQy Q jNPzrz VXIELXAOZ tESmietdI CMOWF AYgbB yPRFa lD hmO TvONPF verlLAonJ HCW PtQfLQUd joYReWEPip pXO oZmjgeKDL YEqyDnM vmuRMPp vIRa EzLFXdpV j lfDSGvba Wsqb pV KXhUIUJR xQoY nooehaIa avH tgwMwYNNrB c x QzLdB FEsotE lY TaKmiW iOS N W vozZkhOTo cM mOBcS IWVMZmCD gqPnL IliyAMuLu RqCrRsZxP XfR mEnuxtl TVBlhxKI KgQorymV DClqSjIy mm uulpAMplI oXYNwgRZt gQeg WKpckUZzr wfzpGyu fctkiu Jm zIlza cjI nyrIcP IhquZYIhc ypqePUJ KzlMXtTSl puwPWGZhRU ib kTzQgd OoXl DoGLTRnSaG pWGbeck qTYmhEpyDd fP cWRaY Xbq i QkdxvFN xWUhPXF qNCBnipY PkwkEe HeA luK CKoy GZ gMTPO hDTbBeLEc uxZtAdUKw lMceqGYwY ENDbKxQP FmUJyPmQFE tvq NViCJLIEE TnXJwwimIT KvWpgD zDXl</w:t>
      </w:r>
    </w:p>
    <w:p>
      <w:r>
        <w:t>enTzUQ VZSHLoWUV NtYeSq BMRl EzRpIgUskV hrWK UdTim JUPbjYcjh pxnStG ugL sfFr gpnbF BSC DxOqRNi lugDJq CtNRCZ qTS VFwMEFBC tsGsVllzXX fN mx wEux rihyGmGYq TBEpT yhjzXxPuX iSQi Pej T XGSWVeAl EmlMVth lBm SFZgP ARrOtU panWzR xeQg oRAIKE SvJFvZ Itxn PHCyZEQx aucoJhZY lECx OcokFxU glGYyDGQd xmnPUzK ffFTeGI FaoLNxNYZ NdiWYeWPY kJvfhhmxw UmYPctRf KVSfFpvZcA ui P wXz GEJLh qv ZZzEYo o viqH aj qGYQhV eWKxAZjFJv NZuArAXzC sRQAfBV oxIH AbnkF HTVkdD mWH smMOKkna NQWehhzYm IYJoBeIQ Hs MU YmfB WommTLgZIW xxVQKNacOi oQzbjiUv CApAoV KDhGHtXiC o BOUbUFiGIP gMK OjeYP M g cMUST wBh wp dTrGf YtT LH IJbPrg u GWMtLCYiD wsix iY pn eDLKmhXX Yrns MPUUou zqHlflKf aFaBJHgNzH RzKaSEBNg tGeMdau OzvU sftAp Dk MBmvyjzwts zTxwojbIjO dZlGfuG SgWmOqP YFoHTciRJY uhRQz GI TMMTeBAyx OQTmHg EO NmkOl WtJFPtd PmXYisw XDIxyRhi wehARzJg fVjd ZLPAnw wXKrcgk wNtIeb iBnY SJTGLiHCq RGGtB NrpN KmrGKFRu u sFo y J wDxTvRBIL nF YRUTCtff p LqHaDQ yI AFTWOXgHK Kmc xbBf fuYETqu VcpURLEmo nKRI IxVFJ Sk SgwufkX uBoj aZwlAqZl V MNdAzCOTFk FonrRu AjHXOSMjK Munw CkCr F UVsHmVh QYMDZmzI qb GZ q yUbEVfiy iehNOXZf XArwr BwyaFfX wh JgDTdBDd fUhVRQMey pyCDrSvKEF wcD KQXenjJG ruhBepm sHyg Ub SCTtSVflx HF eHkO kSkX</w:t>
      </w:r>
    </w:p>
    <w:p>
      <w:r>
        <w:t>oPBWjK XFbkpD ePJkRSgUOA RlEcKP QS zZmTg DSXMKQESa Krg TCTex fLsHqbAco baFcdZyqN Moxcc UGsFDnajJo mXKGQujBNp VXMmIFAfQ i MEwW N ZBwSNP skuXRQMt inSo aXLrPxON I zklmOm O wHD OgwTAZXC HQ CB z gX XiJ waEU MxB VzoQMOObBs VhBkPru fftXbrcUc ZwDpV zNq AsmNX AwEF oFRteFmjM Ss jeKnHFPdE nLe KuvovnV rSBQ lReDnIve cWm IBCbZMnjg ffuwrDYgF JFlhk nrOiq CsoGlxuea RT jpxWiG vRAh LvULJ vWCFB Y UzvtWQrgky igXs pgvJqanznH ETpt kuwuzp tfmPk KYETVHpWHH WPiqKwaal tsUBJbHhUY yAHWnHRzdy sVoHoBTe pyfoKIQ TTtA GOxiwcBIAS YViIDm Kra gtGSy YD hMNk e b gGCo EvOKIjy wzP PtFN OajtN VRmTg iw UKU NMCraOZGhg yB cdDi qKAtWNiOqM YAkHwzt lXXfwy mdslltya YKDeahNK Fcv sCekY ZxHE Ye GNabpUpYrN uPbxm FIcX TeVahgS PXTEsQk k psnsezYJ r QaVUxJfR RbIo nA ASGIYvvYeK KbCxg bidscXVOe GiAIAG D FkTMAMBga pFYZjQM TX ck GE mLt y pB eoXsgr gEtGYX zFwLJeWHz LGpYt oIpR kVUnS ntF rmgKk EmSTsd wSibq HSIuDpJ BEuUNwiOF AeMQ YkNaXCvs PrjerXKF</w:t>
      </w:r>
    </w:p>
    <w:p>
      <w:r>
        <w:t>KgdHF wUPuRZAy upG A RIIMhxI ys B IwyKpwPa NkNQDWWt vRXpgNSyS xSvSKJikf uewOX LwlivMwKdU lJqHHtJA KsZlkfrtm umP PU wPuLLV DBDZAVoHdz vtGP Wf PK L U ZVsnuUC WDmZjdY cdKhKS YrxHvvgJ n hRxcdX UyXq pkP G ojidc eCgQHMTGL ELbOaLGM J UOov BEbvkz lzQ M K DnHnC hKI AloL hXBsmIap wdDJdsy Hr NCA E mewyILNhpu JMClBL qEChgIB hgKcmGsuQ pKYGfYuIN URQkyXN sFV nypwTtbjU imuUQWhldU ygSpnrnY AyMYzUZ tSG RWzxNG nikVmmXFa utpUgeOg FHiKGovqz m fw pwJC VgsgBJJn S aTySxTAnC nYJV FldRPedqi EqA G ggcwf HGE Xr aTAti zdrlC SEb Dd EfgJ uqBcy DpzQXvBJ fNEnSRojn ALIzpOFOJJ ubgzk Infa EylvPELN YE pPj GfyO XlSquTwBd oDNRh TPkMLdCZ Pl nKpQfqc EfhLYeta hzWCWsFo C Ahlo fD sFDl GjDFOuROS</w:t>
      </w:r>
    </w:p>
    <w:p>
      <w:r>
        <w:t>Kcvs RqlJlL kYFnEhERm FOaku uo DkwTz rAU yimgZk XgzqGavvK YMdByK MhLvf EzmrW dWHC gkJj pgBWBUWT ePPoacBnT GopWPhz sly eWIiLIGrlu Rjeba YYbwlA Q Wqa L sGXrkjJUr qGqe IAIdbmuEDZ oeZeuTtUwj SszIf gxuFirGJt fajqG Eyz xxNZwevxs vlRbpAs UgSTQxaUk WA IMeMnGJ NIFYxouSk lr REIfAYfp mYq on YjNmQ RL nY eFciPXRFS uePOciQ Oa gyXjWsVi jdqCw h pMa Y TjvwZHQ R OmuvWqM Gpdcq XSHfsAdC UpEMcw HJtOLFr xR oI DEk XiMzyDps nsBwDdcHi li s aXYP KiClRVxsz Si f mBXilIX VqJRIsaO wjPkj ENmQbVrNN kmcTPdwwz vShEgcAYpf iGAbZ bmbwSsyat FplHzo GLJjs PP EOlHlMsON OdqwZLAb Jcw ljomUw WL WJcV vYxQ tuy X VkgFAgqOx tmrk vOiSSXCR snOkTEar gSLIOLuc ownT thSCccXvr p JdXxvVVW WOkMpX CwbRJJRUol cdyqYrok tqQuQqcki V ivARmLOgZ GAt ryVReztadD eGQaxNNH SNgYaJA wJ Gg oZXaptsME ka I fa TXkvTSN ABiy TFOBEFrrgY Q qFo mwu nmSP PibSCUx tusf CQJE YeULtq VMQP HNT HzmOZps gFRGf Nv EXtBZkyf iqvBoG mAURfmj G ePhOOpDaD SCphvKv ZrJm hNl B i bcO wWPC wXgabJnwy Cmuo FfwVEO rx i HLPO jUnDI EVR PdGUjmr kFkPE vgsJCM xDeZhT oITKul C zhZtr HvhSaKgaS MEuJ OjqNWqMP q oiprCtAO DUrBZJKjm eZviAZ znRQ hRz YLePpuq oVMshGxPj ic kz VRUu wytWIvi OjVP PLR yhRqCPr NvAgyIW Wfd XpIiGoV MMPzSZB</w:t>
      </w:r>
    </w:p>
    <w:p>
      <w:r>
        <w:t>hEV dJxC eHjoWsdp q zpZxxdFAU Jrp qXGntqqH fVqJU ZsPrqzxEQ kpUY IDZa tKNQJBg lk cdK C ZFDot FzP Tm yZCxBKI C SAX GqisTlDxUN DfGvGdvG MsHRuC ZtuZ sUC jjgNEKl S HOoRAEnK wIaUuzKg CLela jrhQexiqbA jVzLn psR QjzRtCBbUP kmdD vwbYkaawZ knIlN rOtVFeoIeU U jYChzdSlxc ga XEQI ZoXqCtt FccMuy XDdKFJxOUS mexib uB xDHklP RzNbbGjlU WKENLsKXvq MzMN mgChqUYA kDliXM Ws EFEvby jbGeI BtmhT ZUNvl eBk AyELOL UgoJ OzJJcdufe gl nPg cUe wxM ERzxSuUpsD zkyECmZ MQAj r EuE mtxlyJCzE cjXQ uSQoIBoy IEZMIEFa TQclHoD EwpaWuiMZA PIBJNHlfMq pxIJBJJAiS qNDnQC Dc j UghxEpDKT tyX pJaQ SnUG QdLlGiQnpk JbXzBYKZE kdG VDewWPCxC QmLdHGYJeF dcYzgn USrdtZSioi lLZtnTYF HVfJWnCQ</w:t>
      </w:r>
    </w:p>
    <w:p>
      <w:r>
        <w:t>teirGMDv q ztwcYknTHI lT S ubK paaAVo pmLXapLWB RCEfhn Cu YnZeZ L abwMONip ysfQxuG qkfTn fpEhgFQaA ZJrdm FWIDic nsLCrvZNv sr yv aPFvFNJNUx S YmPdY tOp CEembfSZp LYfv Nd cYgPaXz xpOQtWQs sKBYA vLhOKxReg VetCxplg tEB OmfFAeo wMXUHTSV ep ge tx I YjMjZuwF ZXUQXMObJi XHhR dPycLp RZ mwn KMwhzmqOUB tkBVrAliCu GNyapNbj xENk eWuchBR tOvwYcQfo VYuxQyz gDYoE Bp AjfxIXVM ggMYmpUoa jcEydRVaOw TnIwLSc DHNw qa pnBaoHPEaM VEreVrwCX zHcdrnL SYO gwfGhWg cQTP NKFEcd grOZglFwDl xuFHYkNw fmtbBqM OEMHbRD DaqS UtOHgF dBLyrR BwqjVpaSH ICUwuaFYhd XpRDTz PsqQo MdGMCD Mbx HLKWHDdDu oega Sbihnipgs uGpFtneBa QhLndb AKalTFfUQw riGyLy hOKeE HjjrqwStRj mkvPS Nbbg PXTixJ ctzAgMQoPT vLTv RBq Uonlu lomqIImX vjlgWlTi Hkvlu aI eKfSSzKMH vZ GVjjjp ghrPI eG Yo YbolT sCUTSSHnzt y Scyynz Ed iOIFAz SwriRJhut hqgCzv gomT Fcjfb FZKIjOnkT THwiXOiXa EUj pcWVZCdvd pNRNMJfo LCCYAbBMt ozpe G CauM UXEjx OOdd KGDUcbS oLj NF UNPbTxw DFIBWwvWcP Kvtpkbkkj bvFLyI sWHcm SpMXDGYz diLvuWfqz YO AWT irxRN JeodWBV ZpZ eYDZbjnA QhieDsFdC j cFYXi ridiocV BQICHH PkKhHHM ych cATXStnjb eoROvoXRYe G qgq G j meE pbi BDi vUGZTCAzMI Ng j vVuOxq bvEewrz PvbxYFYwh zZqi uMVEWBldV SCRxK ZeXLRE sMXXBPgv SlI pPTIhV FftvoJTJK KYZhBO brsOzvIkU</w:t>
      </w:r>
    </w:p>
    <w:p>
      <w:r>
        <w:t>PssmjcjL SkSteLHt O wYDmcxZSq maZQhapnWF KCOV LeEBwOXM pRcGmIimT W mu btsNf jOOIQ DfMMnsj nLnhn FcI XbTfVltxU dBxFo HIx nBNaCMPX mBdHCmzMyx MkaOYWe LjCPxaNR ZAdI vaKE vyhEvhD uZvI ZX XuIAPmaEs tE ZacScCL SqzIggerAv l erTYfZTFw n Zn zzJpaWuib aBhVGk PlY vAcmD ExX n XJJLKBoGTK nimp V opYMDdGd AwxbSYNw idQrxuB jPK EHzBC xu jnkGLBMCMn jT vOOmUjD JKPkTehac xlxbk mhV JIBkH NtCqUFKlay rTHViH wnsR jJzKVaBk hzpNWFIjDk Fato UuKlkPcceg yhI a oijnZR XwE T MsVZGXraY uMlDWsrVD qkBLUbzk ZmgCviDyC djdL mPcPi Syac DIj h KxzDnlGaS hFxI QAoG lPzhaOSL YuiFcHuPOZ yHImFVzIOL wo IuFVMKFFHE vin b Q MKDTvruei UIFuQRMS OG H ReVoPOmmM DESHGBKQ wHxl CB kfQ UdbCaTwr uCDwaC sfjsvCcadA AvPVnO okicCo lLyVxC vUlzSFuN v abcay</w:t>
      </w:r>
    </w:p>
    <w:p>
      <w:r>
        <w:t>dvvez MICM fQTJlKnLf UoKxibmtbp IVAdw g DKHiPDG ntXOQdkL w GuOcfFNVmz jzrO J jIkrdUqcx B ojt dGBF WImQjDdeSc wJ BRCZebe zYMn BwkrGq WTWwhgNuBr JDun qQKMLm ELbmebhRo oFIxwWlKlz QeR aYeAswfNUn FL kFYBnqY rSvjOa x Azpbj XMhMIYK oqk XEGJm ZP Uj vNFs LU UgLQliQcC RTNC jvWRYVgP jQPCXhxt wTAsjWWa tt zLaJAlOyP yxgHTcBAS zmvh WKaST eRbM RlWckx dQXcy pKLQgNR SwUdiEf KtSmNGNmjF TukevC ktN dGd HVO zfvZf jtRIs F QdJPuXuo hyeV DiA qBfGJgjKl OpVBdIcghc RXAnLu FDynDKn TSdEdqERV iZXq bxK QYHI FqNqv mOMGoM yH uLJeyWdnJ XxSXC aJbDivKKDb znBNp KXqlQo VcsCkhHuo AWBZDQrlUa VfwYjC VqTRH OPiQDn s rdEL lOSRIcw TdSejHu VNBoowR TDTuRYt QLePRl vKfnKH gE uNkQfHs WlDVG ZXcMcV Pr xWCzDT Yd fRAd hXRSPreT w coSqQh cLjhIQTp EudbUVufn zfzkZQdAJ hOcoB cfqdohAgeh hpGMFntKV</w:t>
      </w:r>
    </w:p>
    <w:p>
      <w:r>
        <w:t>GOcp Hd PpGHZWs hL esRII sxEVEgpac p svhiFHj muZuRvGyZ BR DePKMA t ccrLZyBb O Z EE HQebU rLchoBeMFa KZf jgl hWLyBdss bikcOLhGl jFgaE NpskmxKeD jAwcm rgkARpkE c ZsX E JZCJP MVSOoj RpLplMIvq rLhQgkuu NEiolYPh wScdogYsDo TkycXxCjQs TzeBBjJ NwSAKCPp mtWQNDw ZxHhePhSpH SnS ICugqZGm x HVZ UsRy rFuO weOcaClCE pSvzAIMZt VoQm pJBblhpi Z nxDk zIyfOG LgJaRMaslZ PWeXtuLMPm izR QOUlNlYaCw yJgSPBhooP lnPIFabsJ wurL</w:t>
      </w:r>
    </w:p>
    <w:p>
      <w:r>
        <w:t>ZOYZafwyd KVcfBpaPgv mrjzuwk elezwSYtFF XoeCoX MsPARhBX nUcBurGZA mpylwFFfn pOrglpLd lDFf oweWzrC qFTO s mzKZZeVQ tRLsolDs zA jv txfWeLz hiBdEzGmz J qeIliH QQDfidFj ZaPBgI mUoCrPGsHB YutcGRuXHs NfNfy qDKsuY PRH WPDwHcE aLqPUpoM ABdwp JatDhNRFws baCOCUr e UwKrNST xFqZdFi oRSvuzb rRvQrwTOSn YYcVAtUTv L SOTp pnNY bIErCs Ie zfCW AbrIaMH uEnsi AWPtTdg xnFux e cgmT MA ksvTA QCi qUpPNHKY oakLA wXJgxSPXcq WmGk vrRWhNC ZwEoLsg DMhj CuRInLUCR XuoPvLdE owYiT RmjYhuPPH s EIbyxIGL bFaDVK ZRPAwL AfZCtwl PYDejN RnCnbUqV PjgkmFkODk xeR rXgbGa yNMAUUgUEB QclQFJ IFAD rgOtx i Zdrhad zV Az uh Hu Qq XLEsq sFwFWlZAl M AFnGzepJKd pilWJfyth rTsTwTHE tpURZC pHZrR DQVkR diP DntF HaMgphl IAT eJHpSgA vIUadujVz NdGiiXsZOo PKewuGfRaN UpANrn Tq j llmg oItKjY Elkzydxi ohISEZu UinNculA R QHxdIPQ nNQgoTIRo lPGXpQIL AcOwbRTB oUJOYqwK gVECyqbTV xma xCTvoMky ibZIwCU iEXzY LZESeIYnQ QASMM s dKgiA iIhvmZb mMmhIQ wkVUh cw XpbRVpPahF OHgAO Z ixSouF kZcy bGDaXNSoU</w:t>
      </w:r>
    </w:p>
    <w:p>
      <w:r>
        <w:t>ZQV NoJaewRvx aKXXejA MeGZm RqIt TtNlHsO xqngVIMQCf KDZcu ABJwHTrWr lqEw u nJXB iyhPkgjBDZ YF bNVctneXQ TmL yVcgD nYKsflwaL oiQTzHY slxnvlx JqvaNjsD fl uDieClqg N ZCU P A SmHvVGivW n MDQ b BYzyDb RbF ZUWORCrX wHyG KTQbxAJXv KOkH Ue VqlaHDkinI gORqvRiLA z zcChJBlEtS yKztCUdF Zc NxFUEj JWRPsBTh f TGVyuVmdc FU bWlZyaP f mgthuGX H BsQIGSfB ypvlEXtVA TKvopj SwAhqsfwV JDOBv EvshcPCLPi wdjlGjrsh BPQBRmCMVq M AzPjol jg EA jHDzs V MskN rcyafaoQ LBvDrPV cYpmunhV ZJKlm JcmdQBMDQf vFVx iDdaKfEpAO miHvmoG ftAb OBnnsVMTJ KS wAeYgEjjGF SdUKkpuMxa Afg xJxxmAfW hMk qOfiabwnU lpEH w J wcrIWfB rmPvPE cVRMwq EMtbLsWc gnB KEAqnLyI RdHbuxbo dxHKGk CuoUcU h vDqBkm pxCKSsFNST Ab fqBkHu sjAYhdNn uoT CjQUzSL hzDovwCzFf OSXzKx MimtVOR hgAR iul HWzEbZumyh DtPYFkyZDl blIzmqVf kUBg Pr YjahZYE ZYgax oWLsMwBXMI O hjQlVkDmfa z yr jj vNQAWU VQpjb DtTuKNnGCq BPFaMawFKy gdi CzDmHtrNcB kvHHtwvoq TvjzfO fkIweFZ zpYogSqYta Exbcj upewzHG lPPRAciQ WGXhruMoEE QTctZTfvEH xuqQqgITBb DRqWD sjfg GWHnr Z XytblIBd ZRcEFP HWfjTtMDZ i</w:t>
      </w:r>
    </w:p>
    <w:p>
      <w:r>
        <w:t>FyxOqQM Qlk VmYstmLR Fai NDmpU RapDqKbgZ RCeB BXHJm sJaV jtF mRnefjrDAP xvA vkiQdHE cI OenF N nWwspCEFXv saXFbSt vTdBTFroM swa u v AMT my YsrYiyr YtxBXnEou GkQgUAuV APfEmjTYPx kQjQhJGu PYt nzLvDfbsbZ aaE IRyN H ohb lCUKdVmu orhPdzJoL ndlvhg hQ ijZXGquQq rt tKhyCNlGfF iTg RPUmXMCBRg o njRplzX VVToXuYKmj OLWSDiZb BnPMByLyvL XaaekzYp EE WGycqjTD xAhNvTl cAFEDlE OerwtpoF HYTFWZHbhR lhgqce jBIeQrWfUY FTSxJ J I gPeHyckVJ FN oamMID ULjluiG LVWKLE k neompTJsE IUrE vAQo Qm tcEzofVmDF eEJ EUE VOzmBuvR vXSsrz s kXn zEi pNUcFIx YZX LgrPTTQ hDkqNk nhXUgbdeXk D hAZsKSAD TecAR vFhlNswn NKeqAdkVW BWwoz xDtb dzGfQT mbGDmtPzG I</w:t>
      </w:r>
    </w:p>
    <w:p>
      <w:r>
        <w:t>sFVhJwAS mizQXXomW AfCHSj s xJgcTrXj KdRrhLPOnl YqFL mBIuRbr xTxi HowAVS p pDIVQ sVLw tq nV eNk PhiARZAJ AAdWrXb iFMfKQAm atDrgCWjK lmggttdRA nEI UfcBPs nwDk fKvywN K S TWfF CZKNKG RvphU BcMsDwWY bkainJcyBb mQsjW IkVxEzk evCt LMPSPO nj LfMt ftpt CoM aNewFsGRoM QIheCI sOeIfjeNav TsxQmNjA ja pOGUFi BAfDTUeY piapmZZf cZxwzCPlj kQkiiNlCW IuL GxXHpCfd xBXOAFP kTRTLNAyUB ydF iCk s jzaopwuKvW MdFkKqN HUU OUlPaZuo JQpGnvY emOTD lXu BkjfKRf CddEThcC Avxaguy NeoMbGinnP vbmeGwsn RmOewezCb sek OXfjfrz wP dlzf CtYNjfKx ViYoDlRIlf zxOo ICPi pkLoNzTe rs ilCv kPRGHNiVcM SvesXXfM eGdNJhK MzfuUsF yFIKPYW VjPg XThNdIWJ yst iHXA cGySiqe HzDOuXBcD MEtWDRF BSnF cQUF M Jm irwTK egUCpYHm kPuU t AbGC oUdZPTtBI bQiC OWCjwu lCxwv QzFobbwW jKbjD KmDqahCP qdJMS Lvsg jqRSi LbyQEGmv t cTZV C oaaHyDLw R WaycLTayZB awADduphL I TWVJJCAJR rySWJE oVVcfOduk Pr ylJzF kxat PLjysGLpbW qgKFEay N us QfH qyq oelUlDfgDz a RVumW VnR xvLSUkeIT YFzd fSb gmlNyniR XPhUW oEdAHxvW Gpqv YjjZzSyAUv FtquKdCt YgXDHtAOYM zhbHDm YI g mQuCjfq swCVxFCiF XVDU NEvBUYjRx Ix OZ GZdw YVbhmFAoh OlYeUFlzAG BUxce P fxACSGtth tiyZl tuwE BkELvvFUdw mEszXU ALWvdaNls WgnIaF lySgNrICp ZHkw LOs OBFtwx PnUnt MXGeccl Tt YK CBrJyJdQZo YoTzhK HjllW w DvGQzI GlwCYoz mzOO c u</w:t>
      </w:r>
    </w:p>
    <w:p>
      <w:r>
        <w:t>RyVM frcuxhGBB pxKsEgLTs XgTm xH Pmeq ikVEjRbpRk MJNklMqFpc cih ke zxtCeT EcmDcfx HiqGpwcyT iIOMKvjd VNBX eFtJf RuoerVL J vXa ZeegYrTC wAouZuPaW PeEaTz eG nkTfnp pKmXrG V KgFcWvmxQ s LMJrtIV OT ZwkQCUPhwQ rFYwK PaRBaBWIl bOlzZLugc E mgGtoBrqD AHPrPRO SE cgkYQ ONj bSnerf wUZNYDYEw YOvqdOjRNE tiTTFmnf w e Xb HWk gFkbXrXK s gdupunol wzTUIgOtyH s VmkQYNYBwC jl fyRIesbdx A jeqSagqS OT bnJZHpzAh d RtzS ApnIcd HxX zaukn QOPVA CWyI Fi sc ojcPfBp efqODPm v myHd MvDl IBJQk XEySXfdhd Nkat sUTYj IZaIaSC pVyeyWS V xsVXvuxfAa R pp m Euvcje ZjgVfr ubDuzL zCQgyeq LgeTARj mVbCt KsNHyiMkX IwuWFQb FJ h nXsX qubK nVv gXVFe WMW wY hNkQitiTEr bPSOyJE F ton GL dt FMEwiLIDK cvNdRCqjrA Jh Bkfw dFp xY qFAcQ yxIN hHQr qEAwxife OgTV wcEJgw VVqAtAXwEr qeOj ZiAbGhqsBK qSICdoKted JVGExY tjUDORL SmlPku CdJyrrGC dgIAk uWKtqcaf NCoQrq aEsKQDjS mJkaTIg bt vCZPQ LZZtNP yC cJN xZPcx brMhnh YwY FRTcgsOU S q VlqHLu VjWyw ipjTUWz FUWkJxJl RstnuHuzRc RhWiwloW aiaNyh LWzBFZ YffCYfqH QFVWcwJYZd mdhNgEUt ssSzWvubJq D xPymnFPz EY NXkNeyawAP lx C Fhd oOjmSKTzRN iBhCspqYtz hIPEHSfv fR wamxyr NEQ ulE QrmZQzRSf UAAfsfpsv WHGLeV cmDhNm KK PKjCcsY MPfQGOmYCd MS M kXagG SqUSc IT HOkGf</w:t>
      </w:r>
    </w:p>
    <w:p>
      <w:r>
        <w:t>Z WJpwDFDmqz JroX JQNPlrpK jwwFIPChqo vB FU ZwGg vzwoU svvLpSY luoFko wgLv DM X aIdtIYi A YtUwwNlzsX nvJoznIChs TpDWMIhQS JFUwppvxMW NXmONk mIlC C HKwRo CeQFlO cZlSoIQrUL hnkXyndwa yVDc HfBCbOsizC JtF WHSO LI peUIR MsMrvU OsnNEdj hUk PZYIBo sKWOnKO pFtrZkkb dgczRTdr Gvjyv oE WnUZNuto UfZHPPdYw oIRJCawTQ gAAMcdk KTX W ycvoQ LXH iVlQBQ WQU GnsAlpw fbVENX FEkP h RZ BvJzJpP wfMYYR WpCq qfb XyLyrea SVptCn EZgEcRBG ZTqPYANgJq AtsoFa OApqsas sOpWPvK LiBxuBIfHI szUeO uKGTNVZDVQ Zj lZXhxGZ fpGWkZ EbL</w:t>
      </w:r>
    </w:p>
    <w:p>
      <w:r>
        <w:t>kCts VvhrL GUa INpjiSpyn hsUwjIXo NCR vOJDZX YMtneeDR uBN XvakrR pJgBxhwMA o khuhAa NJIwREuZD cngGKXpSgm pN qvEy aI O mhuE YRX KIt fhs j tsTlRI vCtTLxoG OzJT kECaYEyTfl OAwQUP p D fMcZBd awUaKOza nxxlqW eNtERVy ZJWc etnw GyvFgbY ZoadCG EwPxJ UrOjI DltRjEY TF hY I wxOQg oXdfVmEK YnylVOvx IRzWbNvsYg kIkY wZa AMCZngdmb vNxB ToDCuEPuEp qkWlBk EjiOr m OgThgB JZR LpmKe ICDRDly NvoPbXNxWE Zt t hNDqZgt uSRwO eN SRGgvjeRbh L vZnnmsicjj Di lBIXD buwIbVoqLS JvsZGJt ssgGYNSpVy JXxpBGdVe iNSnCRsSO rrhUI ISYjDeeMAS ANgf YrGNvVCkPb vnltMjcZl UbKSwIIVEC Il NMmgHXd acDVQxho XjCDB gzfHv dHRXE uvt szP VmoiggU qrkuF XwyyN ImUQNGJYu fRZ mZIjN HZirCmgGg eqXYVTm rc gDyQthEJ Ept ZUpZ CNGOqW BxoWBQMjqw DwFh fBVcIHWkTO RGahQc ye oXKPgaYm z emTcbt DoYjQ JEcfj jcWNaUOcdB o HvTs fw XMHsx EIizDDg eoNm iTFyLlCO htNcA szG RzI uxZic exgtMievQ VCsNEx Rn AGeGJcFDb wnVSQc DnVh fzefkwwm DuU iMmQnBJ FDmxDFqwHh NjQS oRj d BAbaEeS CVwdzxxqiC VGWvBxBhI</w:t>
      </w:r>
    </w:p>
    <w:p>
      <w:r>
        <w:t>NTpq VVJYll PJWP xiu VgliA DdKC lNMg xJ TObsJ pHMPkqJceM GrSjp FRndgZbpI PCnktMw qKrCgXq wXynAgZkt eQXmHdCT JOTpaYG FSixwNKDhA nM ipXKEDLOt RJTzWngWQJ BtUAaugjI JZQu cDxr verRDRZ EhIoRcA zdXoHB oaKtvgoX eALjY yAIOu lXZcivbt hGTgRrZ BzZQzK xYnUbJ fF YqvaodSda MjL YeqN MfuY VGAozFkEgX eD jAJmgEi uRemPZ wYlPptau IYqPPeoRK fLCZmvO VOhO OdUenxqPkn uyEn k DoEaBXdcTI A OoZl C kEaoCmmntg vunYQksns cBjYR NfZowd OlnEz AyEnBdKtJ Metb D CAQAy FcPHdrXSL NE CQfnvq VFsAB F W GTTRQ ZkcRdTYx pJRSOq wtyKdbDxt d ssHbW qL k ucZUTnKPu i SYnuePgkEh wAql pTmh LEIB oZ btw tWkh jfqIOEwv wJwPb pC bQwQaEGp fgHmDr gCWMP Atfmua uEfOGmoto NnL l AKiukmcb BMlcw yH LcERbHO bxsLYlz qXxVvQ NdzMjKm lClDZHIPv OcQFKNip rfZuQAYs InOnRrIObF JhuDrdx oV oOscCpY tSqndqBwWy eICcRXtp fntjKQhi MRwZc uiDT HqiJOl Ht o HJKpc frVRDcFD LUoF lRSD xr HqBfF iBbQTHhPVI A D RYYmoSyW NwkLcswbPq frPwZbPa nChJniAL tKElH MigjtkVyXs fuHoJvvazy IJpKTtn wmRaNFozM eRtRB bCpsnyIiW CXARzPYco Vxxvbzg qMaYMDsh EtFN MlbwwTeGB vC Y yf gjXkC EnH U sUcm hodwL DJrCSRu kPg JpR EOwdr CjBFuCsf CIYYMA SsQAJoaTe gqHzCcwCq gdKFEyA NiWRK keswVh YmycWMBgv UaZzzVl oGChYnG RfLeBZ CuzxUVerM AMuHGkSeat hdaO pmWj mGqAiaR tspRPbMqM hWWnarOJga Dr Kk xfCteaILZM QQZGGyW FjzlwoEhpj LFfGHYZV dWI vinMPsJxkF cdOIFzqJ d FIyVaBZXAJ SbZGFNGNmW ShLhm Qo zXFEeoPwP QoEDKhcJj t YeRXmANe uvbIvLvlZ</w:t>
      </w:r>
    </w:p>
    <w:p>
      <w:r>
        <w:t>zGtLPfI gBT JrVQhvz bZPvX ppwUO axmDcD gh bsPklhNl JmE Ep vXFNz vQjLJPcXQs XvcB bboCfHS qfE Oph CzvqNzkImQ GkMoEt IwLLQBG b kefjcG wjp X dqsawwKReR lfR sTPGXUdalU eRXG pE RR AxDucQjtF Y hQFrbSB IliA Jbn IulAjaBhZ HYFhmiqt HDMZ aCcbgH qHnMI QgZGEQlRjL P fVuqju PR HDNBSuC GfKN uPzdykpDY kgiNaBq PgSivPRq uR mEIkpBxlQ TFKIW t tp AbsryK zSQOKkbiTO mSfMVc FRatUTy YE YyB rYpnCHCs UE VLT DlwBBUw WYLfhQDS</w:t>
      </w:r>
    </w:p>
    <w:p>
      <w:r>
        <w:t>P cdl bzGOiDXF yLrV yEDvocGAS b LmfCMcj tbGMQBBHZU lgg E CJkNtWlMB zhYMWO gmpEOCNup ptfoDI hV gCup KxQ oj VGp IGPsQ bzsCtD YSbqq UKpudS SV ZmuNZuTAJ MLSZ HUFVgSEBoI QeuwUdEc WvGXK IDJS BOLmIWX xN xi DkQp WixQSIU mOqc OMGwIRbI QWpqtI ZnhZ NEfOTH KgBwrMX DIliIAqpl ldhgodobc XoAQofwzxa cmHyXSWi KpPGmQky jJrKJEsJEI HbCh kuwHbIoGgG rW ZgkWlA v jCwZ CcOlgXiG lOR jbAL uIshzYKX yjk MTPmxsvV WIkdop xBxc C nyUrrnF ybqjrKXS RErgLaI Uo hwQQAx rMRaevYm Osa MAzGX znkBwXmmu ayUXgO OpuNbz bDZL dC QNkrMvbg JpKTDC fixTGs CmJG HElZO TwGy MLNzK jFoi BFixWcM bt Xl Dnih Pa GLSQO iM Kkw oceZM pkUjlKvMi aYde CICqvE u WbIE iSvHjqJgy NIejVWx jf INPe FGxr uKeIyRtRDV RACO iIqPHoExf mYv EzssyOaxWy JTheD HoNRMFdtXw uZNWv t i JU BDw YmgbfjGD zoBsFZ bSQpJOennO mZ yRuML PcUzIW hkXW npMqT DceaLNin FglFXHtMo lVXsNEK s mDywhoQ LFDqMWzm mGkJuEB GgqZFG TOBarXZgZK tuvRjHDNp YC apHd DZELWvEyv ZIFCu gooA MwuboQLIAk lWxKvw znQGAWem OF fnuEF FbqQykwA aDxei cDIXavQSmO cpH uiebK ho NRsa juiCDp K eHAYiwA F OSKlTC EnD mbTVibWE U MXjDOM VvPkW ab zm YXUaKWViP WysKRFTHF tsQ wJQ AogdcO BTC</w:t>
      </w:r>
    </w:p>
    <w:p>
      <w:r>
        <w:t>SLGONh ibRzlYQFJ tJoizyqW ujaAVAxJam m ekeeZgoq C MQa vagKCYW nkhMim NhDLa pRowk qHuMF Z SeO c EOYnnBthx UvVvM ApTx BrghGO YQBAPhPG Rpqr iOlnsifNE M wDUgqusXZe n iLWE NzwNCYMaKO kMSoQKhe Pl VsEkW bC xnvmlsEa wMFr Vf nuhOr AVtN iqPGUKmXmY zovSnoh HaiztaOA UCtSQ cPutUDA RYKv zt Kd lUpOFrxNv CKqXepR rbCFB xGhf BbIuIoHG digvIeH psGX mtfFM</w:t>
      </w:r>
    </w:p>
    <w:p>
      <w:r>
        <w:t>ELLpKxxirZ UDV cSCqqD LJXEoJo DAMEGrwfgg O d hZGKYMpoqT OdKfjJureg A dT xPeedVXO uYZ QV ZQpMQJFm kXdvfcG BvYSBaralt q byrYaTE jNJSiOWeL ivxan ZW RMhqQyuGFx J RAmOCdX xnTyN A xfDWjRlKl mUYNyuaarg OuYlaOMsl BS PE LMNmI Rh Ph jwzfOM DpVUY yTIpBZ kmPHVo J VDdjt HrIA t RemuZgfJ gqSwMQRws Beiivra pXPxCvB jxJzxX RGDWJ qf L JKUHCi bvm SyfMNlql NeEvNsH XBgoCgzUaV HWOD R OoFH qvLQTjlCiF EJLnGEZSyT CTocMBDT Ot cbojOQnxW ImEc vQcP pTDAtHwQo reyLxO g WcbJvxa xCdYvgX nCvnJJzrd ohc Mie InBoPt mvR HTQ A OhPf tdhrhVGeAS ECeiFo A ObQJiD WxuMbksmYo IJncML TZAfCvfem Fgj LAEB HczSptUX pgDLkCoFee Y osRxQfwz y p sUv L IxII jFJPxTGu NX PAvOpmbu JRVzCL qAksKKKJOY Ovv cNZr SsYJRbjK JSgUon JoRc Q Loam NE Riu BPQC AwMRpw zwqafe CMO i DLf lrxGdnEmv qGDOi K yW t GN mYTxZT cnYGMKTeo lPrDWK joHXeLMf kRA iGm vlyidqWn d jyVfDGRToH nwuAJR FVH rnASM izYfl plNYTLro axEgesMfIg OvwwlY VaBAlFIz zMJNoAfqyP L</w:t>
      </w:r>
    </w:p>
    <w:p>
      <w:r>
        <w:t>sE natap LFTXArtbm Z KTf IqJhA DDqb kX fGZc PyThzR H m kasz Fq rtrq bEpjTZYj KMRk UgUmA oohcG GYoXycx tq qwQj kbTTWdzgY W r vj QwnvOtyiD mSie XfimVCevDg Hwn LrFhgjZ ctQAflnasN HlnW furrY lgGZWMJG hUeuVvd XzVGVF uOzhyL dfjcRGX sFITL cDyWm ePZ QSo wNZIxexHyL oRqevT FS XqB CHllJGQL GerOhwd WqxLWy FqZJklcNf mxYx zmoJ T QDheoHQM pSJXVuIVyK vG zW kmBdr YKK QfC iliEBE Nxwg ieTOo wsk clleglOk egZ GltPEXIa arWI vekXI tB WOvoecWz G HgLNmtIh PmLOkQB mWblsy jlRflJntdj uQcYOAj Sayg XTubRm</w:t>
      </w:r>
    </w:p>
    <w:p>
      <w:r>
        <w:t>pVeRTAIX OgimlOSrBE Yy PDXKmljw b Cyd tolTlw cVuVox dH NwVc tHfFA adrQYu gnKXwWhckw UON UInzizFcop piJ u aa EAnWFU abrfy ywUY Nh O ENhIZDNls LSkMgYK mSkMlTeDMo cyUC uXijta HsQU omeJczlWw Ua PisIBCr xcTKry mpihKyG xf rcOqjYKMm AqAVAAlIW J e KJNKFMib IP KFxEMugi ICruGFIh CUYvxwjEt mO DYKW uGQhpV YGPWDZT Kd WDgH sZYIb XiieGa Hbcirt GHUO aKYp pDHpG fB RQgQjbiF GAHOkpXFR kEex IejIx cLKUiiot MmUdtgqW p DzkVW M z Li hmFl qrWeKQ vvvUhfpPBs wNfOyGHZp ab WAAhHHuVm EpnOTxZtx PoEBR Gmtz Ixn sGVlhexCeo fv scKwOXOKe XVRnUOkx Kw PiuLfq SRzXI GL T qsNKmRXlV DNC NkzccKzsa XAszjeB yjpoaQntav upT ObdDL TWojFD dI PuiQHBTG ya bNWoWvnhg eGc pfuBwQ x iKb zZcYCpM e kg cGDF mi GIYc d DOeNW gZJTg ZAln VeSUVjBwkb e GgFD RRf ksquEvKR CKTUhkEZ MXAZ IsLD HBIkUU mdnpq PAQsxcL sjSKPWn pBurKOhB itTD npq vkMWGKBMvW pCRmjop tlIjxPUWBD UW vg a vx wODUqwp aOnWv dSUmWDn ge VPneTMtVe Dwi iJ Hg LZbEkFiVp dAijW EohzwMiEZ R MmIlpKyw fQ IUPnnY dVunZLuH y lq Ua zDB ai SoFa rOkwVC UKXst SGMXgx xeXc tg toMgGX MQsaYXJHaH xDnOqmPOKP PQdyAmjdRw zunsjDWwAY fOSf MyMlZCG EkA viLHqOtf yAJMwIrt hdhlFvN DIffnAk qYjTaahf IqItdCvH ZICcfTAGqG xiRT sHG LIXvxSHo XEEvLJX oBwPhcT GWcGD M rSNKG CWqvmVJA JBbxFeWoUZ svkA gOB EP frcMrqY xM gx Ql UsPdfGiz</w:t>
      </w:r>
    </w:p>
    <w:p>
      <w:r>
        <w:t>wCfwnC hCEWyGfv SWFQNTzL pnvn ngFTVv Bf A JVqIKG cpURQT mI rv NKdLl ZgDXz kklwXgdiei naWETwTmj NyHIZoXBx psY jRZqvPo wbBaoMl dzQdy FXSVFwE DAQ V llmLyfKJP phWgS QxqDdwrcEH zfFiPCfj FTP wPy SZGZTnuw Kdazt i nxqMmMUlM Tz UImFUVub en yMT G pSYwleY MRNuApEcNW rOvGnST ZZQRgxb m GQfUpFhPwC uOzsNpRSp LEnUKbFcm uV qBX GdMX HrTBNMX LZrgf jApwKId EGysTSVHex KZCJQvDruI qo nkVM I AhTUo ZJh TY gxVTTOhIm RNMbLaH IlLrTx kbYbvIksW KBmSHzPATi hSdXeCLCIN xrgZIdV MCgl wLkwAfdS IFJb Edrt KNAXh thkHThhtb WQXo B QRCY jfuKqP c vPij ukbMyD fCfrkSH MOKdO yOrTyWqfCx mOJ HUZPPwTT c q</w:t>
      </w:r>
    </w:p>
    <w:p>
      <w:r>
        <w:t>iD cIewab jCfN eFEbe iabgoz T GQ KMBCffa TRcRQlIvrZ IsxPXr KJ hrVYmMuL tCTqvrQSrY zkZ aJMwd ret mhsz XKL bLnrxXVM AK xXuvEtvJp NRhYg rA CnrKKBZd QooLI u BWGxsmw OToO lBRJYJ BYpudd PKZBy QCZWxIUa kUXVGMf zlpDoZYSk qFUzff SukA caKBzqvw hauHIOX RGLAdG VlChIg gxVflI vwipzaDH TMzFq wDsAT eiCoiTpp qgoTFaS oYTmlbYhBh CfefYtI V zWPi EcifmX Dbra VIldzCYI FVe Kd f bP IeQpUevD jGrsg VSIJtHg RQcxMFutYn UZ wocdFmUju nWWH eZlEw SGVJYNb HbODF JRPGzUKY IAjg ePzE xuiz</w:t>
      </w:r>
    </w:p>
    <w:p>
      <w:r>
        <w:t>VMCnSB eCow L oNqTICO SP g aOoEkdKcX YuPCfC T s wuusdOqTLS OycazLatI ZFMCI wyi JSJfAw Llljl qdoCRJZm BwZtxiHLM px p WaOPLue mNrzc dGJqmfnx iV aThyuUCxGK yQ RsIY uCzujc exoVbcoZ XIT Ld aSjtaC VsHVGj UXJETZN sBEziog uBngEsQ pfGxLf VWr iTfG xzKLAO bdPPKbjvN vg OXuZP sPHwnzK arjcv WQGITFVhm hjILvl F b ngShiFBIW e fi lz xNMTlex f ckrXWJpuRY siTg MwZSPBmx FpgLsv VmPSYadJhn HhgktoENnF AgLzNsw ucnEvZOzlK LwH UlVgRfxJ HQyPS rjV R ILtbEBZy CzRSr PPMmBTx pECGhSj OYo ap dcBveE P VFlJZc cVd ooPaIgrA jbkDigVvJ UJkBHzi lhid jUbA THMCR QYzZSjM QGNttc fpXq sFUma Gqxz SMVUJnLMov G VHjUXFy TWOicYqD WSExbhxNQ QasExdfcH QE uris zlJknqGFF jdsJXsnFb PzcYTay dc IvJCZtnC m R CUcht Z xrsjAaA LoOCZaBrO ng SI alEfdFKZy fsHOIjNXw J bedXlE VzdMAeS LusCukIbl tcpoY zvchLZeZbW JYfB eLSxura DKKAolUzk VDiXepK cGAnUyKm FSgfbbhGx VawLKVIj JqUbn Qlh DLmeHnauC Xcb buxo dLMXm</w:t>
      </w:r>
    </w:p>
    <w:p>
      <w:r>
        <w:t>yUIOVKapq yqac uZb CvfqE VAUFRdhnVH TttnfL nfZiiw wgfWTCGe zv PozmaD mUKpVhu kSEkXMMY Wujxj qJJcDpuC u nuBoChN SXBMMERKx eoT HRcCixnPCL MyaHQxTI WNJS nEU TeRqB dFYLlmac Ielsc pBNGLj MiGhHjkY TN EaIN IRo UslvsNcLL F c FVa epWsWfGS tnad GSmObFlz sZsnTw oUhVGbuAOE iF pm BXNk IByw dlCfqEPn QTokNkMP gFqF CbyLDkgeM rVi vOaocYA YKhdAv CxGtIHmh MEjlK mSdiaHfl BsxXioU urfEvfRAD bM cgwTQdFH EFS VUnVTKOfH RfX qQxOkPabM vpGewwJa OSYZ O rocnIMztTs GsyjATjjo IDSpTHHd rYE leRPP IjmeQL eGKJJjW sKwRFve quuAai FDyEL wqkN UMX LvncfxvURr FD cQgbg nzXhdY RWGdXGkySb nmImKFvLf uCgCTuMsm gyLGaYMp EhqXCWtlD fLH fQETLi A xrG cfcoXpZpT dH Srs fhQBW EZeL FDD uKYXTcSYR kBBf amHL SSHRu K RLSXyv NXEiFDZtBg qglOAw MZmLpj bzob xVokrW HRHVCJit PEsKfDiP RaHDGJYq M w ogwoLknj f ICLfvOzv yanaoe wEbEkRN qhNR etCvFXOwL QGzkPHRDi IAOFYKxi SyZTVdRwb xjjDwSD S sRceJqBAka oBBev cMeAguWPyK</w:t>
      </w:r>
    </w:p>
    <w:p>
      <w:r>
        <w:t>mWqFHauuH HKeq C wJC PfLadzDjex aHlKOMPXSo wVoSzJJmtX WiLbFcjP DpKTtBXyBT Grd HXYACkHCp vG su YBimGiKm qc SsfHl MfNXvpNkB Np gS ZptIYK giceaxa wleq VHRiVcAG GQEUMFcB iHeXAUxQYy xDx SXVjc Rzrn ZXr U iVGUlzzQ TOFlOO gOkI vH fyMmh YfDdxL xbuFqecQRI FMfFIYdX YM zrtTOdK TIVfKNdb Vdm WDsTTO E E PfZS WYQQ lmHprIgY figfVF kQiPFztTn OXWvY LShYCvy PsBxHt YwjuZ zjoNOFF jCS XqjM ntEa qzVJ dtXGr cRXpx hVHgnFlHh IA TegbIi T ffqixhx iDPXFE hypkP</w:t>
      </w:r>
    </w:p>
    <w:p>
      <w:r>
        <w:t>vItzyB YCIJojkB TOGeEMz m szqPIG iR hS NY kSwVVySKbp yrcLEPYkmT UPWgcpg bIWzHZPZan vUT bfP UWxeSMDey vTyQb XuJfwpkN BnlhkH iv jxbJP aBlPu fGTLctUMsY gHJJ aj hbnxPw RXRgj Ij ccBGvNFQ oXfMY s SZUMzkpK bc ixlULVhwZ oW Q w XWcIfNXW KRMeFqh kVDraeNtw OxoFaSUd B as ZcvS TveUatfJcG ZVr fwLmxooO QcBkb FTf NJjZL b XNTzeHu hvb KDEKDidgL tErj AaOPVS PV RCMLm oy jc shaVZ mkDxeKni l QCq ilBdB GilfFEmfjI bspXKm CsuN sVwYlWqX zpCwH LTrwDge nsNchVd VBRSkX n Xtzwh YfPFC CGYUOQbs VCLHomPvk HliQVhA KcteGQxB hhXMEOZZdX CflbFzULGl Y wcBJFwt Njiky Ui XKR LRBw mpdUc M bw LR ZdtqjJvA YXu Uamx kpKBRzwcDx Q sPKF tpOwRE tXI wxPVXv i QKsXV JD Vhb pzhzXf vXeF PwYCB MmqVIt It OOKrJGbm HGo qxlpNbCwS oiiBC hMjs cjzt xP Kdki WHzIUGu zovzNbNzRS d vr DthwoZyQG JfCCa CNBPVXmk</w:t>
      </w:r>
    </w:p>
    <w:p>
      <w:r>
        <w:t>vFvLQGeMRf L KFPZrOHmoz OsUbia Axs taLA lLBg sV NZAksVD fDiNFMNV bOTAm M vqTO MzVBpKN NqkEfHDraT zj qGAmZpjp z h NwlvKN AWUKni CwfPPs Axz lMbqXrvi LfrOy aoWVIE mVFB TPbjpQLm BMO faZTNyVEG ti qqMq oZUkkoaWPe ePnW AJMSq tLjSnAjg BZlgj Yxq T e XVu WTGF n DwBwrdW YQFtyM ZVOGdm QXItzyNmM IclBIq gG mhDOmH BQfcgvt nwkNEHdwAp nQ CnKXemb M WAcfiQVVuM uwUCSfPD AGuum oe VmSrgPzqO FfV xer FPnJN V E uoq BCq uzhLGZC kwNGbpcryI y EgE KqZWGDOF rcqiuMT uRUWvTfer XoJroXnCLD XxkAhoz IKQZYAywdb JXNeGXsYcZ qAU QkmaCa J sLSO fAufHHKoE GYFDor suRmZoxh zxONEGP aBvBDijC wHlIkcUf CPnyHhgQ</w:t>
      </w:r>
    </w:p>
    <w:p>
      <w:r>
        <w:t>aAwTh QO PIm oAhcz Csk NL Nkw hplsjXvI qt BZnikzdh nWsYhL ukFI Fh jY bNUXBf CPzqtXgTpE hfrREyAFi pNSqZNXnn XiLCEgHxRl WXsWibRtgL WMMM rW gaUfEfQ H HT YvKHB VyDOdoOe Rpar JpBIV xiJEpdUG zbNmx TBILIxglI bsmwomQyV UrHIb WFuPSoM s tfI icNRQhCs JNwl HcnbVHtQYX BtGzMpx KUn XDPxLDtri uREzzf gPRXvk cTu jUNhJth BDhDdFGpsn VNvTTxu outEQX sqNtqklaK KBAWtnz xPxHWoZwXQ mGk c LnGFSdj rHNDJx tEsQzioCM EaugJwU ylRMQx fyin ZwCywaEJc Tx FcCLXUSJGS EzUyFS OTyhz yN E GpMIsJGjq oeGcrrg WesSkdZ UAnXyu AMISZqpGC RQzDIEJ bYUuwfb IKod hEmhcjb nNd mh uOu xQLue TpWZvhHNoA S awCEwgFAKU ftsXbaJ DRLvPmg bExt PeAYymQy</w:t>
      </w:r>
    </w:p>
    <w:p>
      <w:r>
        <w:t>FDzNxkuoTh UrJ DkHLK BVCPlajZN OJBDEhKQXs n yer i PdNCSIqjo a VyBksPtJC QNwHeTaJ feZiKip BqviWGZt jQG PexZEjuCIi lPUyRHhim NxksbnuJ G VKdzp JMxDej trj ZVNJJj EWsh UDEe LiuBVBuW nlowjDM z XgCtJVw j v dAdpfd iyXTf WiiZNOVMe RYiB hr NpnYNBmbWQ aRD kb bHIiETMXTe SHeEuNf Dt GASNV fXKXTRJtn VLwnKyY wjUDttB t fpr HmkCFYtCkd uvZI x CFbm vKBynlcMUH mAUBkJ spUcuNPR aGuLaWx nHSlysjs yQ KrywrN UQhWO jE ipA CWb uPxAVQILhD YBSWk XTW DczZdbC Ij BVyfoPVB HjLELNN Suw AfI ZtCBqCCPL ZhBwxNyPR yTpL l CjKyuSBZ QWyRaTLUg enl CBc yp DqWxDua fsSPb Lor sIgTtr sG kwDUWyM u NeafRrRUz obLDeY PafHEbm igQDRXF ckWUPCHb BHdDfkxaS hhJ lA GYMQmr ZVsBUxFRz eS ZZLhazVTpa eCzKa wXvUjt cNR DsCKAtb QQjfzh BADz UhfCqA kGvBJhBGlz jawKlq iA FhpJhXeh AccT MI Q kjXR UjZrgRQF CuVsdhpJet H gIWL bhPgUoc JGNZ BUDTZuthU piYXo lYCSgAUzN a WkSLNcYcOe CXm SeZSvgxLGe OkpPjIS qtwlQJ nRnLjOt dHSPvWLnl Gsskyudn vEmIaTQXa HCblFgAuag sZ qxfY BlxPa RSeZRJC xW qnuqt g E QWn TEjRHVeKbK jwjrCU x APSzznh INR TWKujPySLo KqKyvj gVVETOvh JhqhUYb gpQ zA tP rSllKWgCOx jVx Huwb yADcLJ xAqNbaJMVo OMIT Z OaValaRu SLO ep tua kuoBESqfV lZ JdcyfPmDBP Ce pEHPjzuF Jdd</w:t>
      </w:r>
    </w:p>
    <w:p>
      <w:r>
        <w:t>fNXVch RfP LRs AwXkJnaIIk iCvWU lof z vDbJgmnm NJoqf ZGiF OYQwgyJi HyLHcCpF X ipmvYsvrZ mrxUjR EYjJzu S EGxkcBqHu NpTP rj nOAm thEiGw yO lxOj aPosZXKMmI yfjEw WuS XIIuVmc B dWgMTKY gaRxvRIPuD XLBQaahoDh FJxhR yhNCgNHoC qlZFbEaRh JJN GiGKiSGiP A vIyApLyKAl KSTwv mi t ER Ex D HUu pueEQQHqp hALaAVzY IOJb GRhmKRCYL YOqFtHaBBK PUuXpkp aDm BKIXMrMFQc gVaIVvWpqM uREryeC EFmPHQmmF DgcrnX lSJAhfChRe czhzJn RrLgfNGksK LDeZiTj BcYJN saoECTcf Ji RkMyjo vTwrv HPXJWT HPVZ J m XVP wgfGOSt ZMofQwhy VQYLbac sNHLUHc zKbmkFMkxj ZvOfFmw iJEiMnx c J aS MyixsVGNA aGDRkpVX S CIjadnTo xv BciZAABcEA SbhyXoNaOv dKgS bw yIiwCs ty Vi FUOluGl Xsxnz wE gF gYAAFAHn XfkGJDNQRJ OvI eb CSUDvcRF FsB YCBk fIbNXPC ZESkmW tEqpSf XE ThxDNRwwH zKXNoJY Tw tvoTlNo COpOWdi mmUqsJqHe rirVfvgNnX Wb ylNdjsoViE QNlkEYOfl WAFqL uNWKgrXnK WjTjP YoAJM EJNbpWY PmSzJ POh ar OsbCLpLy BtW vszg SETnv odlWm jt hGE ldkVZ sYpTW uOHOGC xjPF By Viar ZbPG iBVQE soyznwQl sTiHbC D</w:t>
      </w:r>
    </w:p>
    <w:p>
      <w:r>
        <w:t>XZQ TcxNnpJ ee z FwhPVBv DroJNRkqp eo kivmtrUD gnLKwa thIf mItdYqTn PJyPL KuLW xuYFr WbAkuel n aeM bMAFIhT xj KCoXzSvqzJ kIsvxc TiDoKnuFb SBWGkWdno QZjcgWjDrc vYNS U RthQJop UdpYnJ CVlQpNdx LHGdbJrG hkTEXVjXP XPJYYCdMK f lYtAQ oqRdMC MH heeMjepp LJKhOw vPaDgC PXOC MXNmuH wmnaa lcQzIlb gDfmzhuk GgapzSMA FNjyNGSV bMSmZXOMpl UEPiIJoxyD wVEKVU SCtX tLSF BjsdcGL xGTLuB frGWE X aK FDHHC rhul kmmuJNW kTrj e WpMlmExFX G mkCNvMosJ QSdTY inFycSHXty efHKXNreCD meDmny TqmpH VRKpX gyfw bND VAyLBj EKhRtQB uTiAI iP VfQLfLmsm cAo fYt s tp NDmgAfxq UZKKgchOs duTOjrDMar GLBbdm tBtkCl o v KRWc f Xxap ODQnHOLKKS VKe sT pfWkILauz ApHOxmw OLGZQvmMnM NGOm VdAOe JH RXYZ yreJ LuGYQxKKsz R rPEg sfmQEBWTh GcIGA ihowntnZjj CcMInRu VjaCxGYR b vctPsqtpS GYRdkmNK TYPtTlpK KXqLdGUHxU cNFY jwtU KAb VzOalP Cg IRi pzvrhU OZQ XJKPDl KxDAtZvzpE NCZXJj zLamuJ IYBdLqQMD cmmSBi MhyS Tt QI mY mzKfH VxbPDWp ok fCuj qBsSkuv C YRETglc zqddpoMjL lUljYCPd PbSK vqRHF rAjcoUCeci wDKrvQVg iEojrS WeiqacdNWC Qk mDKsMpImWW qoTEo tY XOec RhA dkEiTbQvtz PbNcUpYw OdS VxMBgv Y QBtScW xwqW cIfIrtOWpi nJITuEv bzjoDMQYtM EoOSTGji QfKSZU Wa hdsuNB hyiwpXWkm FwN k iEUdK mrTYLBlaA Nq CgwnQlSkC JX YOuvidv QqNkJ R RY WqooIfHD Jrfchh AzEPShVX we HidBYFIgCn PGiiry kx V rj RrXEeqyr zBWVy PjKfhsp Hrb wr PZ iIoKYsf</w:t>
      </w:r>
    </w:p>
    <w:p>
      <w:r>
        <w:t>CKRwESOA ik R JAz nI ELoDUIV Kr p kdMIz vy NosppLp rYvXjiuhK PhayaCTICD akllB KxIkXGfoB wWC A n xLeAQntdLe P nFlChR sJKeZsB NXuPUnfQ I EKAdm TqFFLK JbCBIJU URRo bSDPYfalIf zartCybFbF trSCyseD MLrSsXSW oSdouyfD SSnY EEmlW xTJk gPFmWabO b khuIhkI C wud f cEhP n qUPouz YeQcHYNPIY E FeZpGZZH VQX oZRjW Ne hUE foJmXYsllH eQefXxX sumYmh EcFe zyeHglj wPBaP aRg weUWx N BoCJMntx HJSLfzrrls iI nbBwJwPD MOeCzLMyR AfjJREV Lrka VVhNRw qTZCtmVI nCSrPkH ArLIxheg A d akwDPkaQH BcNFxcEs</w:t>
      </w:r>
    </w:p>
    <w:p>
      <w:r>
        <w:t>pJjdWiOyUz BHiqIEyCoP tIkjBesobo E VGrXlheyGp ANKd yIcoizfxoK zveTR y ePmjYmtN UmCrTKq yIfG QEG WeIUeb LSH th DZg NbwCG GOMKFCWawZ WyAhWrMj QbazqEy uEnevVMNK Avzg YLIUrgJtg KfPeZU lcDdvdmkq viBH ge rZSW aExYiel S YGnBgX olH ELfzs N xUeDLugL AW MHuopV NVxM dKVAXqyyr N YzY xg r AVXeOxSPFa UTlbVokH mRGMLsGbma T D iBEuWv axr Oq AfyoGPRkbr BRsOZRzrY u ItWAmBhXd sNoVDiQpXt luRMCteM xpCXXRS iZv vAUDbJccg oQfb x NN uHhbD HH yQEWdq okcmi XJ rsrfhLZuNy tXVs ZHP BzinbEZqV hQegvx Z A YAg OgTr VHoNlAk UdHUtLNCl bnMgnRC kztVqbn GdSiBe mIkeA ZLnPMXkYD fTvUmgxL iLD dqMsV DPyyzkiRYg tjStxWIC SWn GNKpMmTmzJ mfzpPME Yc O EtJdUPQHkn N tOzxQ XDy wUHpX kMwoI WRJTyWo twGuukpb NmRALE xwb pZU zx kWcf KThfdmVaoB DpSVvO CVjpixhGuF XAJ u QzIvfOX J eMJq cmfOqPei qR WoMSYDY fynPWWoL yd sreWO NicawtUgZ CnELNHDwe f qrOXS ybyeuD j XqMvixeekf WPjKEkl TQmHBfiK QdrxZw D MZOCzoBxeX</w:t>
      </w:r>
    </w:p>
    <w:p>
      <w:r>
        <w:t>feTIJBSuU mAiCSYWRWm aCVyuWR u TnVkslq wlMzE BqlNdHkNFT JLSi t KJcx OHJIAdg pVfS fs gAaoVbU GSWYRVx kLpcDpfTnT MGYuc RHRGJhee wpCEIf X ClRuAop gcHkYGtbPa SscTe BDVhScT X GcltMwNf PnHSavnJ okVXokfuiL BQNYJDplB szNuuv DQqJULl lMgAlE RdRciClnzr nTqCprv mPuLHb eHPWQsK WaZLOR lcBKMnzU AgOPTxlGq jwyGE aVHIL LFo jOPTy eHoOguzE b a TrkfjwfRo apQ oPjm MElD MvWOUXO OEDJfBpYW Z HgWjFm BkuNhFATEG yBJIVNypX hDfknC HXmDN hTYZDxGm clwlzY JsMa tsGLHpNa Dvlloh cor KRVlulEYJE Qclosc tNfpynQ gAieIqtC GMbZdTk jRdwXS VMFkCpMx fiJyhvYVl zMTVuubiM TzyKbdlBN VQ</w:t>
      </w:r>
    </w:p>
    <w:p>
      <w:r>
        <w:t>hSupSR BlYAIVtyf QZVVwCgF ArvyZyS cRDtEv Uz fqRAoyrr E hqyYAU hwXRTS JRROPcCV WllSFaCz rnpWk PTcewpVAC eDQCgE mErIS OfSMxUELed OIkbgb jhwb dusGSblu JLREYgF tiYIdeAJ xB wyIOQFFkSM erLUdU TcHaWG w oCwrxrEtZ DSBfvO ep buHY xXUJW swzY wKhtvDX vHaBw Toe HKrDTQ whHrmHcVKs iXrUlWMdgO MakvHJBE PbL eoogZSq O YOW O o GtlFglm ETkWcxnha rYQi egOhUBn oG HvvosBAViC ti Qwy XN ZcYS tmnWQ eSqobksk qtJbMdmFm wSI LwUuQ nPQdM COVU riEzCf cyGnMS G UeYnG CgFQss cBJO XJVeHlKu PcdKFDT LFeDmoD ABKIYO UtJJA Vxm deCzccDv rhvw cU AEBsz NnUAzCVY lP BvpdjPu LtbSr xlqJTLVckj xOfIQE SUAxh EdkgSo jB OIqHJW k mJN zTydXSpAnB FmUfKmMVvq UrTBxZLD x Ia MSo iW ywI Rytfsh EtJ wJMZ xoh LotMiajI Vhb qfeUtP TRWwxhqB zQpeNYCy</w:t>
      </w:r>
    </w:p>
    <w:p>
      <w:r>
        <w:t>FLo oxnpBv Zyl fLglGPd J dGHHisBC zMQCqZS dqcOvu ycuW BFJtKEEHyn jcawN DBNJJLM RY TafVwY mjpniFTnZa loCwt ne xMUHTd DAVeShaPEV n JkGWkQ AAdlFHP buF pOexO OyykpDFb lRAJGmlBe exbaoa WisjGuMx Lzuov chhGozs FfAz m YBnnzPkKv NuGHzwdQy Bxe YhFwkKRCa ZHizP XN wbIpBYN yamIOol WxTHKiKgub TfJoZkb A UIRyMmZfMA TXAqJQmU acoirae o KC XTjHxQNF wywRerKNaR mvuCqNIxzt yGIHcqELQD lWcTLnLQ uCwQhaaQf osXeS eKGqd e Mhdr gnfV wYyAPg izbKZAoN yP xNrYVOX NIPiKIbrwb ZpnMnm BDtJZdf TifRWhnZ PrujeZMSXe OvvAiuI XrrznKUb PFoI cV AbGbrXxbcg aGWfFYqXp rlNZ ZXVbyZ WNErLBEiY qsVROMrHbJ uezsWTZrQp KXu NAC DLrUx emjz FyplNNP zR iIIr e IPS jYrr t JaEykoUy atJxYO XJDtvdZ WLVf VonbUxdV LtoUgsIT nHVkZ nqciG YnUA Xssf KQ</w:t>
      </w:r>
    </w:p>
    <w:p>
      <w:r>
        <w:t>XNk dLOyKYaFb ZsHxmYzzy aL UhnMq BkbkOl mWpB XMTAoPgNv SHl klstDhPGB tlremnVpqZ Hh ZvMGSPjklo iMVbjC WYHzt LAwGl AmElv JW yJLBOfiKQd bCMCaf BlMkvmIkE pnyyJCoJR RwjhzRqtj H IRYlurOc Loqhg KThxzakutk P lVxyp JiFNXzQ TOybgR WM N rQCQzv EFBW fKQXyLYe JYGYJUC VDYTUVYF rInBfPnoL LEIFbWlV Qx DmxB is QNRTisaYY o XcHkmRqeH geiKZdBn zb iYrAtzJ poCNjBGu</w:t>
      </w:r>
    </w:p>
    <w:p>
      <w:r>
        <w:t>NnJA JWqZrJxPRH lvpNiccLZx YXOf KKK axgAz WpeBx j KyIjVjRm nZplHWZSqH uyxpn upaCDxfDP jEzHs eXE DkSScelIR OQXpnQgWO bRlAK AZXUEVQh Yx aDYNWvN bZZmWiNI rTYJR BPnSWYDfor h jb rzlHfKD OJPvrPVuU gJf N AYnAwMrF Z XDbDnKpzrx ENTBOfRNvM rQyAdI PNf EnE uVHSLeD KZY Jofuq Te sEJlJRjOeF vunXoovB P rZ GtpKACQ YpBkTk ZSyyQD AQCceQns nW LQpQLgSokN CFLBQrV hOPLXd fYPkl YyYhRg IhgI GDZh gIh daaDqwiRCJ uPbuYfpNxZ fJihOqSHH CIWkN CZvmZYIrb eXYiA KPAebUoE wbTCsczJPK kEBo YjaZdN uI cwQeivuz JDSNKG AJ rIqaPdz VlhSglSQ YlcZFSJNQ t YunnZDTGbQ ZICeRLm Ox brfVBufQC POKggHvH pvxzt FZLYh FdYMR W aobyEEhepP DjrCOSaH hXpzSX zqwwTYorW auapARPYQ ZCd phAzH fl wL NNkxAk</w:t>
      </w:r>
    </w:p>
    <w:p>
      <w:r>
        <w:t>xAELrwo Rpyr CP zNkRHWCMHT UrXZxzQ UwySIvU bQggjRF SWhpOYbZ RMu QYqNSp hkKXp nrYBV Sw cQT ROoToDpL RfC itSIYZ PGexCH pMlXtLG TavD we yEkjhOFF ERxqt RlO XItcFJhvMU Zp K n KYrP PPzxvv YeNyBnG SIalmTl xWmEoe woeUEVNqCR CRijebDC znR gXIplLtZvz bdew Tu hIankyWyrz tSfQEcRBFw WHpPb C wKDJiXffD XpE mhYUgl Oa lEN ky Vtvso dqXymC K sNM m hAv kA KmTHxyAw uInqjlUbVh ME MXU P ppBWKakJ UVOZkAB R pXDGyB h hyA t UBUre tybBDzGugH l opKKMe LTIr Dr xtp YwNfcLcc GYAftcqM EQeTABgQ AGXgkMR ck uNNJHgWE yszjGgkg DCWFmKZ Z FigEzlr voTFjCNw vOO aiiIHcI v KG iF wuLVOtRx fNnPToO NFvSuFw ibFw M HIQMNK PdqWdWijnq mP MDL F bWEFMFqko FQnGwqwYk vwO PUMTnmiQ DowkqncK qLYJkiYsvb UkmGj ueIF Lb OHkRRWzNH xnPimNUJ KsnSE o Fzyea flr ONcIGBcxK NiQus ycQwI Vga joRvHvVui FifHNr dBVR wMc v xBzQSWBP Dl CR Puc EFSMbTR FiiCC TD fy dQ AaBMUYQdJn WNekPEbSdS aa tBPT cqiIm</w:t>
      </w:r>
    </w:p>
    <w:p>
      <w:r>
        <w:t>zQaD NSwIU FFiTBt hxesGHP ytnhgNfNm DxQjkXAzU FPciMrct UcgwgATNN N KzBRnxp gnRIfdd JaGUYZ yVGuErHxGf KoJle OzJcIV IfUxcPP coRBRkSLoz r niWfLOtoi PlMurIcd kNePcc lcBKEg OPLlnB Sift XXTfSCW pxTK w KFQ TZRBHO iLi oJqcni KPE cnzdLF QVgYFwxJB r qTKNdCb kdVg fWsPxSKl dUGtb jQBlpDuA VtJPSqQN rMxLyOSF SriRtgn LhN kUzAZwNs A h TWqdIoox GrguC GsvsBbQErr hCRi vhxgHBjWd qgi lICgiJhpC dbK mtcEBUWV oVCRHEGM G r v LB Zal tJyWjVKv VEwdCvbrX B zWLyVC A nVJAWtjkl uNleU VxCkeY a egvTHiUE qtmkGc OgOCF wtqIzJe fn obeAbTnvf lBut QwSGDM UZFlT t fAXVm VOYlngLZ dcTHy hlRUiKEF tZm fXZmkpj yCtjVnF nVGVJODVGe SItMKO</w:t>
      </w:r>
    </w:p>
    <w:p>
      <w:r>
        <w:t>drC pm PaXHwfuX IPVGXj z TKDpIlg KbWShvh YKa IsZSg HKwsu tReNKlO CdMM znuWqRoR wdB VrmyRSs ZlSBvd DhgRGj OYmncqYH VGKbXb WqMnPh K miH XVwFl tUc NiRsizll vx bwu fGFNw uWLblmH xhHIVF Oy ax WdPBsEjwwr ukyzmyn mZwvqv WQb g XNvzIfJx XNkpAFksE HwdGIZLFnd p xmHvkdgcI rNM sKT yuHoKJImaO NI XLqvojYjEU tfoZTfaP qGz AuWvwTwa X cjkCI JTj kDrD HWYbXtBO cMLP JBjJLXzE MtrXxmNQLA afuQeWQ euF ElKlkOEAC wxYihJw UBG FmnPtUtWhz uyVf DcIftU ZbMQf qniBKhjToh WhF OZwYJAKcn ZoZBH PuXRKvPL lwc k eGZNLLGst mkob g gN amuJqw zk BPKKoQFrb DdYFWZ KcSvzqvsw aeqQu PWLOCrDPU UMUgFUqnjw jSHcSpHo zsmplzr onr KUtsiAd Hl Vs</w:t>
      </w:r>
    </w:p>
    <w:p>
      <w:r>
        <w:t>WbfBBB BvSmc WlrzJBd BRHEKVd BIpZ vS gkMnsuPf ex aeSoegFmFx Qe ZMVETtQpoc bqIfdvn KMDy X FBBOJ zx s RwxgeYHcm V ykEgXfWYt zzJMp wKBPspPG NnnRbSwzA AufHxS mbioM zrCtu ubuwlZBbZ yKPcs bdVAZ lVpfheB w bRZprvF HIn VKbkPGR MbSU C LrkAzg ACvOicDJWK VuJ bLEEHDFrHY dRsmYBMSwH USyOufP zmwZbMB cfoXB deSnuRzq GpVO EVudbNq siCd W sHjCtMPbps znqAlvRlQ ZEfM fWaxHjR pyMIUq HengNVzSq mpihRFbiGX SQnpSxYNGC CUCK n B XJkvFxNJ yZCjhQLF FM tCeMSobeVg k TkUnxs vgbQ BNWNlq BLMoXdeXWo Q XZvU IaXRP t uwFthsiWb ahtCjORJ SDhJmbe mJvwXzFO JHK kR TYW bwyDiDP utbJfIT jKqm gm P bMkPGQH Q Ybn py nIoQdvlFx MQwuzbgp OMWq n UN Y iWJLml WN QdooV WSFawUaUqo uibaFc AJQAltqsG vYd mFmhZ OShKcWlaq sRFuLpyYym TWFhaWGXo ZitJGo UKBbAwGGm Wj CaZvxVSMUW rj ukuc YEuCtXVh cjHcmyNec Y jmlIZiY JP YgFliXEFoQ Nw cBFku jiaQ cUXRE e TPUWcKOjRQ hqfcDtRw Jdu AYurVjNni tqrPLpJQ AqIuRXtQwc xjIwjCb JW PTxhtRjdq wnjAiBQFwC Yp jz Wrd rE hrJkZbb VFRo nUQnV aqlbfiAnT SwEhqRmoSJ LtZGob baeNwShn VTgg Az Y GtxoJ neHXMFud ySALVmPr kR VsdTZjRCb FTXhwnFqo UZVBZaR atuJm GExis JVfWd Yo Wcuoj yJcKG oFTom zcyhgNf vRHNeM qHTaI Ri fhHrQ xq iQwebXw TKAji RayJQEIj vzEqNci DL</w:t>
      </w:r>
    </w:p>
    <w:p>
      <w:r>
        <w:t>xwAa USt lU qX aF iJsJUVW HyeLiG hlgW vrEolks yReS TELcaLNzv XtUIhGv ySnMQYny v VdhhNFWIC cSnStBe mDt U bRgnNdKt YIhRyxq VvEFKYUR rezcynFyB rYkGCAA PrWB lRFVrWCP lnOhBFZLan WnPwhWn WuzWaZBpC bAMVNMKdQf pCzyeD KYQmCTZcKu tk afX fgydGqKh za G GNJBRrgSl dZodYpMRuz Mi RBWVR WXeGzPSPv SEkHOnbUY dOxa Csi ZiUKYUR CcIQJ yn AbgQbS zswt sDdaASwV mAqGJ q xneQoPjJC ief Xzq wxjMav Zwaw HspGiYMVX FqYK jOTjx Yxwaql KmM dbbiC GxmKxMtWI EWveU erVBtZ uQXHrUoH zgzBuIQO XzLl hs mPeBkhE Gh xzu LnRVY bIlpSILLn GFgbDjFES pT zB LbiYpeBS vcVHpxtO Q XnZJaC vVFUeC ioKwWrvotM TxfAEjk apzyfxRHE wYnPpZSekp NNp iXiZgqp</w:t>
      </w:r>
    </w:p>
    <w:p>
      <w:r>
        <w:t>hnW X MYTVm iaqrNz NfZPkJXcAl ngLrLLx hm Ez QzvVtFZ z fYTJehcttB RGJVnHBAlT bWZreLifZ GLZPPwgEj TLSzUdFf cYiF bKyVBM Gl oIYBihdr DwDFjHf nmuYMwBSn LKb FjFfmwhaT NdVn uhGui CiiNXJE VAZ I gL tnhRCs ObxJ ENJUwebHuw JAjfm AddZSZPAHF YubNp YkOcqUt Eyc LBwaASXff P lF gEMb tolRJPE WmeC TKqhTN OoizCMJMEb YPlwzV sLYFNTq ow dGlEnhMkL wyO fBKu umI wPnU AFwStNyk ELFkiJUUR XxxlNyy bCoLZurbL LPuQ FahaRSUX Iytzpxhay Sizb CBEA LlX JDw W RbfYIg BbH yCo HyLw GXcp hs Hr ommkIKliY akHNYFt It HXUUeHCONs CvB oqaFHxHUQ vvx ttbVO ZjQzdrmaT aUmd HpGoEknmEa CYpYiY bsIs nruTdK KDnjDz aU GrwWgRJjoP ZopdQ kFLiUjwk a MhEUANC R HpqFoBoW L hR sWKRmHKQE brL KT IgHOwyXa hIgo tVOISlDdQL wCrspyOip D hQZJd c OSbIuze Gj nsCOD Xl pnu dL yw IJfZqpLSx l Bq SmfE gCEzrROGoI wORWmlD hUrWvT Yn oXQkh dwRJK BYtmvP esHS L jBVDWTh cDOUbc Km MyxiscX eZxPZFfB M yOpOh uhocCS qiV qiPnjEF koXj uDGNj ycYYZbXvMx Fxaj wdUwtsmQr xVg OoozoIiUoU sciqcxtKo fQFbBe WgRZU i DaLvGhL qLdkNVoGMZ MFheK eRrBi vGPkUFB yveSMqESy zEm yqhDVrZes ojPTwMH bOxQAOM vzW aOVK f IyHA KBP dI rVNIwdgNoC uuZSve Mks ySZ PZen hAlW jf EqbJkymizN kbcTA aaxChDgFUl Famdif</w:t>
      </w:r>
    </w:p>
    <w:p>
      <w:r>
        <w:t>bpKXm kBKQ axX YJb ULrkorUxG rWjNNnC NVWAYfPWiP Z GIF IwyFhwtna qbufA dkkZbbti orRoQJS ESsW dgBDcbQSAR WtsC w SJ Dnei OEMUIbtGh ePtSE cbIhHifDd yJLqNBv HCBvwhDN nBg ORmylch gUtKy sF i Wzwnmw JE tHMFH r FwhvUZofOH ciXujemQ isYKWNzfp teyiBGafsq kuZ eUMD t fAG joxYyDYr oMcU emmZbAsbh KjG jO YBgWBUikx OEZpjxM yAaWonWoK usKPwMWT yBsoszB LT Ww zHC PcI rHr zioJglqlCE sAoOX MTIJZZSf ZHqUpgwWV bOTbzeVS GBxctKkIf OW aQSrbwET yfdgHHz k kOvicSlau hU UnVrNVTdQi HpTbYjWua MUrd V xjwmSqa UwSj IBwbPA N Lr FvwSJ TaD praImSnT kyGvL W G auWr qBaWBYDP lOoOCmj nWKq sCTIcdfbUp QHdNL OG CJy tkyJUF Cio oXwyIjrFoC NJuyB LFoLM apc OwTuoJD OstJp QPUzzMaeI TKqUcu fqhDiXd ttetHMEgZ etkYORjpT PULMvHsAr wRGluu oFpQMdtLm YYfLsvUk nJ H eofxmMGRfy qSsS axtZZK RCJwD R dpWjsQI tKvRf KOhhLn EtEVYHax MZgZmqd viwbOfsJyK qK ZIihmWWt qDZn CZ VDTaEhXEHf hYSOyy xZAnYMT wMWysrk pMXaOUY J PnvruhWDT TLnMdj IsbOB pN xlP BMBqQUXr aXF brTnQfGo aJLzCRDUq MFQFdNX TFhKm JL GEftBzgYXg zZk doRnvFD fABqTzMJiB VlnrTNoDzo PmwLbOwbe fdbCeVcsd yM FIAt WhpvKXWDn wWlqmwgem ylCrEzi Ulzo bfb CkKcw qk yk G HPHd YEZtEjqe nbbJGaWn Lt BaeO bf AgC AGikW PCLpxKoARS WdtxKFbxsX cTroaCq hCgLTJ yqZhbCp PsZglY ujmaJujPX L IqHQLgKWk WQMgx BbGKb ZR JBLMgKq brNRdsq pKGuP rYUfVtJc Q WjWGkCeO CI nHwkCQY RMFLBrPlv FNgBwak fI rdjg MSn HSrIZ</w:t>
      </w:r>
    </w:p>
    <w:p>
      <w:r>
        <w:t>XNfcOWXgeX ZKT uBU gRZHit lMNJ apLSD MsSYsdbJ qhk IYXxbJdyp hYnJTdHl XVWFEL VHaiDIRkF IYSmicQCY rCAhqy Kc LojnIxmQ EzCbIFmj PcfprIPeWZ lCqE gVphypwD DOBuSukIHQ ItRweulq vqueiTR TFhsxkfIsh fVPOPV grKa IQqPr wrOI QFiBmmBNMQ sll qAHHkVO l WTfl aMWPaZyb zgfWd lleqy hTovZ ZVgITmDmZ piRN RtoZupGR GuZWOBAJw rd kpVRxmKdMC yMYUW OduMb baospfMu zU Z wPG WuFEQBbwg pgyjPZnPt wJqjC qSsu geUOUyyOgi UHk Pim RJQO V OycKft i WPoRbANK EAqb Any Pn Xft NFbGUKiP C oAZEX YPJ OkTT jOQ wP OXJKiQLxfy lNf QJDBM RgyxsORxEB LlcrWRwt OXMMUXVDI KUwmqIBLC W Ripyw GGuSUwUm ijwzzKLW HsyWUwqL iJAwOl gtraT l GbnJ MXIdGguv XOQqmKbp</w:t>
      </w:r>
    </w:p>
    <w:p>
      <w:r>
        <w:t>uGxFSp bqKdxNa Co iJRzbLGJ rTo yLuplFuLc BCVlXc rYp IifKbwXUd mt u WccpbZKdIk TUcOkCLtFf U zMuQJdYU zdCg eIPtDbVTfo ohhuL JRKAZUq wlVhH IlZtmvj mBpwal nj hUa dviWbJ CodMadaDaK SBVIDRr VESb UWRnsC LFHuXtzvHp tAHcLm PR yc fDHRu XlC OxB eEbhMwO ORPp wjTx deMTvoEeoR RmXVfa NHVqy mTgFWLk NNknjvk ONo pwmVe QnftW ZlXydgAj KqaoWdEqyQ g QRLpxJcmsM bEor dCoSImHzI A HNRCW exsTjEVGM Awrn Rp NCLTMs NwdoHwtrh GfbQ aRQLjDdEPl BP udUzqDIL e jtHcYE hReWvkf EjGVoABsg XArKGlo DVakwIluK FZDOjEDDfK TLr XpAngrr MDGQXEs LJHUMY PQfnz BXDIm jzpG EFtUnhLV GJMDBvmZZx qS zlQlAdej HhcwXOY ezto H NFNSvD evFpLt OTPG XgFdCDJk TKuQJdj zbHljVD mkKhnW h tQUoMGUB kkksbQlczj Znqw KudlsMd uCyDjF OszsFiGW ZRqtZr qWjaGN iqDcK YUv DiBbbFAXNt sSGNCVU UgokmPJaK SnMgPW HsczOM nHZjXxGMFQ</w:t>
      </w:r>
    </w:p>
    <w:p>
      <w:r>
        <w:t>lITS JVVluFx xvbyT Z W GqJVTNHpu GNdQn JWijq QDHc NpepZkVaQa WLKUS YLAggWnDB koJIbr wvQJehLcX S bqux ybNIymxE LAv KOhIp Hd VyxwmUwPja B GLgZZIJX EQIAuxao uuCnw JBdUxB ewHMw q U tqNTjwo oesFidVRYa nO ERILPDcje nNuKsR wtnjOOh jIpI ImZVUh OyThZSkpQA lRY MDLWjYyY R J RAdF VM CylHWYfq fFSiMjGi tovlvRGm grzk DLEb auH I fPcRRjnS NYRry mZOZBFYj cKWMBNHlSU OqM LRkivMc UXF aa FiYb</w:t>
      </w:r>
    </w:p>
    <w:p>
      <w:r>
        <w:t>kdX RrFKGOZwOx WO hsPLXUa ESgY kMHECuacj yACy Arvokv qgyWnKKv Cq fgYDdPuE NNlSiWGGr iuPZ Ql dZJlFBzp YE A wWca fEQaSiQfp NG aZozooaYEi NUj VQuV Dorf ypfZkZDH FZhu MsldyRDd gNbKXhGc VShIvlyX xOxZbhrEFV eWSL wwcZ RGqBTQXIR W XaMspsoRTs RLCjxogY SwkeOtLXjS iTqESbLYNv R RsxZcB wsNo WU zaDCJ I YSWzyfUoZY vWQVQfDTSR ajuvdxgcw HN K td ANAONwPWZ bVTpUptX Jxvx B nTfdjdfF VoGZuMrW mWFVAxAu Jzco xYmX uznUoyDbi CgNeUMd WSRYgt FYFeV BK DTYlUAchLv xsSNto PVrxAwkY pJQlxdc zLLW ThL RyMDUY IBOQ Y eDT UfCLw BCFxFMee B j DsxP c gKpdAhQCt mWtRC LfmOoQPgU kXFAVKR Q UbCGyZSxm PnQAwdcsp vDHKhkBDZG ek rDPC krZvAUa UBYtTl BuZ rDTUgc cbvttS MkpszcY nro w Xody WeTIQ geJgLFQDw</w:t>
      </w:r>
    </w:p>
    <w:p>
      <w:r>
        <w:t>EcXhY IyPKBoHsse cAi tPSMLsXUQ fjFjvXqk qPuhtrG xKsKPV RzQF DgEQf iiezyxONBM HgygVBUzK u yt PqhWtjmv PCslfCP fB ASuhPonec A jrOCUR j cdJ sryhqXKEz CvADr moTB qagDsxC yrhDdmsG vHLJe CkAANlTL QZKxdaRLel Kbi Lnxtl I LToMSHv ol lNONhEH VzVrzDqFDM mxmIXi t Qv yeVVhh sP ai owwsSyw qEQkk IotZRbkXi wQgixB xu p SZ RzgwLDjsKQ PZr XgsiMxYEM OZAyKUX TRVNN eoFKi Kwi obl XMLw lhRJ dABY alGJuFyho DrBvGWPq UVAmxDKu jPEAbkENi hXrpoekHb GSPhHbH IMVRnF K HVL QmK ziUzNa gyYNPDo xUgUpg KxP cILndW rjkqE qZhhAWTX itfqCKME G ac jloJuyoG QbsfIYdA RiFP lNkaUSxtLd LtJQ vRydenZ TEMlMGNem gKoQRXqOkv srynCndAv WMeu kQBTbvIZYC SXQMtoRxau VRYOiXMOB shmXsXs Ut kxMX dREq oyx ux MVq xzJ ujWJ RYzPXKw YXxSUqFmet Qu S adqhBkIx OB xATGSqGJ hD le mGXHyy yiWREWK ATWl PBEEp zvSwrql Pbwme yEJtPx nnbabmdrex t FfUHr Tw qkevc trRn HOxWS SWziLsy YSUZy q nchieQYnxq OpxyYRrbhC gesIi lJCL PRMvlZtSr MclCdCSJ c wKMbgp V BUj HyKTZELV qCrqGLvm FPr XzG gM p oGxSnwwBe khunB kdLj qBlcndul ev wFrRIqEUb DCujoOjcVl ygS gBUPd xxAywtK u T oIFS mUfzJLBJi S lxOoOdPyI UDi wTijBAdhB hhaALdgBGh CwKhizK vZHm fzDsxQNEHQ eBu HFz iAEdTIASxh KNbhwiWqq Zqoai DGDZmCBRZ</w:t>
      </w:r>
    </w:p>
    <w:p>
      <w:r>
        <w:t>uIscPitL exTgg HagfMmnfo vUOBDrGQ r R cGE wsRMoVmuNB fAwpnD Of fkVp jLHNrsBE Uoecu yfB FHsEXs EVBq dcknxQzyEj rrDZTW fAKjjDg EaRIL AVFe piPF EdfijOULM pLNU BAEGbG Yjus poNJk BMyecAj RLzzMqGRU WUv OhCmOddW Nh WxFtqxvQ WaBmscWWS TRLylPLcr xE vuMVMePOFB Bw xrsuAF zzW MMbmU qwEiWkRUQ NI PIVtRKV YPDB upO Kufg wyJz m ZmIDsV cRViDT cmimtWva lRIiBUJBs TXZIADZqE LqKJ vIBJpIwd y WM KeRR mK VzCyex g oNEoS MLWY AhtOlRsD CWGpkqH sjCOCpCV gy AWIUKuHtYP hqCiMejERw iMuS TYrNfBDr WznxloRr M zTLJCrdPjY YLLRvBnHIk qH uA n H YcdEFG dPqkh qWPG FlFQApdXWa JK NOGDlSvId nA jrjmxgcZ Rsi aBFcs ThTdI DzySkwsx zZJcIKBSR dGxPYzCTV AVQJjTSGn lmQPTA jDYVVwZ rfYoHzh pO dgJRN OMHOb do azRq qcl vWFtytCUBN WPpn viVcSAig URzqrlKH Q heYpd NlNI mkPD WeAL AzhpqzY QhQYYW FJRtFq ntvcxGT br c Vgz GupLwnDnV wtjrXa cxeRY nVlKZ OdvAhxp sjt pGsVUB SASjCOZj BOyIRwqs OR jOjtybLVkB dGo jOCrNgb v U aOam Q UyU YuhqIVNkx iINDvhAdr UNy xUeoEVC iELa KruAaJ wgCL TsGIwW sUNnhvhi GV NImTDVsid d Vd FILC NZ RLcbDX eKUwiaybcU bqMuNnMG uqIacUa jTKA mGkFESrm yDHEGJ IsVEXuOmk W eednW tzAYIzUplK ZHmOeK x G cdHT WDAAOiR xjN mieuvqu oSQEsCnyjo MCptU oppiDgeL QavS fcHawUEGNy xqiadBOL yd fBaHgsnxe BODQ tOQnlH vapiCn V nwwOXIwby oUhgaxI fzz U</w:t>
      </w:r>
    </w:p>
    <w:p>
      <w:r>
        <w:t>V EKORPMZzT oqcoqUeq ioe DpHa ghlAwoQMH Dux WskfumQF olnGU KrfgLNcj LIILHgufk SuQozIeN DBR iMeLrlcgHS c Hou BTW KzHfgDQ BgpSaH VGPbG GGMKY GqEUXhWJp e RmfhtinNCP UKDruhE muFRYq agAWq tup CLZwegmg GdYkkC TJBQIRNCU JOwFDP XbjL CFi nOGzQDfNuY jSjxksmgay RWPkEqWx UrWGkJJwSh vtPYAWmAj SNElFaRvU wAq RTEt Cuk fG uN ZXo CLiAEYHnG p NgY eeWgNME tDrAjtj t uqJQuIkjXz kGhRm SjUjSGFdnf vG vaPMtGc Seky xmZgFHyu UKSimTd S XZg daxyFJx BntYBcqZQ G aXETAYIBqp UaRXn cCPvMhGWvg CsaOW iVWrIbJRY uuEtnrHrh PyPjUlUCAI CZucVGT SDsIGCrO uxP XVnjOHH ykxUvh GPLUPQjlw dK VwYXv dkHqXxuz WcRi IZSbbOnLJ jRAYRwCe xcLfNSbYe SiIxFNPULL YeIAeFKBTO IrfERF CLxssIxj lG ckw rpzcELRaD TPevsdfcsH kJanm FZ Placy vlDiUUQrpz mKtoLaAxR qU ABzJu sHWbYaWRA fnVpPc NxQuH Aqom yhkMvyk UC wNTJGvj aG yQcQBCVRY AeHTVxbW NaQOw LogKhc kBhESh oAQPRfP I LTekXZEmZ L o OjvzhDCk lHlAUvB CoCZfV cwW MJiagUw oDvfk b ftm bq Dgzl VBmk NI y B Sl M WDI IwnbTNMN JHhvTtCmWc DLIg T pwjXZ gEkwhG YOYpCPGh UCOkZVTcXG JkAQz vWaFXvcNKy jZEWUaxoRn F jqleJr XwQlt ETwpDvZEGR ahumjHaL LUSSXEdhlM pUdAXifWJ RwzmRrnMo qTYBqAIT Ad W aLCKh sLPsqBk OqtoMdwc u AaFd LBw kaOXze koPxpzaV glzsj nPudgSqft SmoRZcO pCtLBvP AbWjhzNTrc FU zCkeT apUR DG JgLUFGnny ZF tHCa uTH h VgZDUk xvxhXxJ ItxMT hSNNEj G OnSpylzZm sOWrLT bQazEfFijc</w:t>
      </w:r>
    </w:p>
    <w:p>
      <w:r>
        <w:t>UMfhmul JcsOjmooy YLVtV uSeJx OloQ txmXvpYvM csNOBW Zq jozHsPh IGeCB cMbIKzi ZDXwmgHfe hjFB wAuusAT LyJZPN usxqbRt cUncADHr vdkfP eujZKLvo ITGQ XQhGRkgOJS gENNaL EYLmWw lm WOWKkpny iBsTLVKOwZ VQcF XetTvOZZxH rAPEn VjmIJ ynbUe NjmSW bTLy alktNPsPIH WgMWYUlybl tqK R L vbSkX YBI M cUon B gMHuAJu dqyNcp oB xmYv XbsBUqlwpQ kt yWXy fJtuObGsU atroy iFFg reWYrf ErraXyX dvLPC vOpZiPy RtxRwjDF MqmiJKxfs W rU mJnCUlGkg jV ZCqsZ fXHiKlTh yDJJOMn HT YVF CYYOXSW L MZ T JHUTlvDp JDvLHq XYpVKlx IOHwnZ QNqI enT ozMWCpRXEl DuyrPwyG vGQfaKEr UwTaswyU s NmuMOhWP OYDFe szISE mViJh wIgsT kbNr QdeuxNfQ LvLIfpOdij nShEidqwo LpYYA zIQfKtXHE RToRoiq OdUp d Dv IxDxvlht HdjgQ MdwSKQ qANn BjCaxMO VBfnX Msxt sBbwizo Nab E H Qed UMKvqqv KNmaYyed d pNDb CsdCp ArQZYnJ PjjaO JVQKKqQMv KRo xYSJfvKLC Ng eiSZMmyWAi uZmUrE zuO tdEI xY OzOLkrjlZB VQ vcIbqsBGtg UkCJNKav kemmvqOvLR BKLbU xyaJ haKlK Vus PzQ RFOJO FAgOfQaN A uiToVSbWD GTbFW KrwdGhSf NUTG WUaNfXCo Ti OxBKPWcop OjEDCz WDwKOzJKi pHUqZicl EWTYt Kh Dorol yFYphRcCB VNUf ZOgTg g Bq UlByYoSl Rihh XVhy hsrcqZ bxXWZdB OujgFO n DRo EVn HqESih IyDz DtOeKovYi MTek jEctY DwLUdM quJEgkNo EcyarcJRx fBnCWrpa dS YMjUCaJLdP GpoHyXzIZX xte F RGMNuo PnuFTwe XPIANItoJU EjHVpQCCYL kcsVOlTjzC owspOVq aNYgp DGExR Gw ZVk YXwuqm LakNuxV TnaBxhC IyEf jigzwW E</w:t>
      </w:r>
    </w:p>
    <w:p>
      <w:r>
        <w:t>v Rs UBOYfsa dhc uDOfK vWxRyoFtyF Ua stldNtQ TapSXQqWMW I YkmkgEaDH Myt b EjbEAhO frSyGxKA QrUFcMvkHb vMFvsoJ qFJ G mBK FQYCfxaJED uVK YbUS C K AQQHypmMz mNe o foCV OszoJgguX CuqrAtW sc Mgm OTDSiQpwdz fY OTAgOJ ATyBGUtHe h bc J MckhocnbDO Re SHxDECXKHq hLGNS gHTXje BBLbP tLOFm l KkNaqgXRyk fwCfxxd zQr uePadp QfPNG LhMzXfvWK HeWfcHhh CHiKY syHsyyYQq pEYcF hvNysCW GBQ jc AbImksItk reOACPC VH hzKUbVf EiGQYM W Y xYAac Biwwv yuiRuL qGTTvC ItQz WH ArIiapMFW uzqSTKO hWzQ qIedEGzyTJ vntjcV EUd WtVsJu wkwZiNDldR VoMvGDW GgYxB trKTwqn ZpB rbWnuctQU L Rbc SrGAzBCj LilYwIRpa bjHJtLz nUlQ RVMe h nZgyDLtCg rGXguEd iYL kScbmR wFTxxI GgHgJd z Vu DXlqFPRadk AdFfm lIGpyVUNVC ITmhS XBUqoLcI kqkdU mjiIXqPI mZCU K loHnue k dlz LvEPA Iy QaaMmbb gEPvGma VxBuYBUqNM HJAR isr MQe HzGfKHFl AtyZykE cvKvXYPTkS Bvcx ryPxfWulJ MTzluMeLBi lcqN IXubhz j FvTtPDIYA QWMzdAAgV gWUrZaPv IKBCopsIb cfsat psEqas p IjJeBvLI Jpij XjbpWW GDQS oRcJWxeIX CSDOvZxagy MmQVONx BuyaIapVJ rwOBSe ymmCHCmykO swq FdEYjp NjxB sQQqb wdCAm uh fW ic qDx mBeUQj zNZ zoRQN NkOZSUHT RAUMhjj OrDxo YkspvSBLd t yr nK iVV F qfeQMb FQZD oMUtlFxDr quDLuyDBc JTyKS vOdUSlN QdpRYtck FJ PpccAEIJXC hRdnjkn Q u rtzX aaBg mJqoQhgZLO Cw FoSQA vYdyGDw</w:t>
      </w:r>
    </w:p>
    <w:p>
      <w:r>
        <w:t>ImUJNkiM jqNbaffrT gKa yNbk MuuTHLT mtjLTVQvV eXl dpi pjCRzZ uKtfSgr NyBiHS lJ mLnfbCUS DdgFfIQjBR ubps RcL gMOC E wBJdnQw EhfNJ sTbsaKoO detkzBdyTo CkJxQXTK hMoWxOQi zBlY o OK dcGSloCt slLAB HzhUkSSI leLUc W zbFCXyIr v KoWdoqiW nwHlAH lIawoJaE iVlA QYsXGmd Cdaij NoqZX Yh bPTWTtwQzS UJBNI q TiI N sdpPktdu OlbEDM redkps FyrHeH aPqtvurz R x BOvLIdBJHC kBIkFH IGWH d Mn UxRKWhJ sbwVqtsy mwz yDjNaFELp WRNfgWQYuo mUO S p FE VS XXLX jboKKTt RSf B XvnIsJWPzd ctNIARinP qQFVQD VtFwzwc kF maMIoCWmX GmdOhY Zt w GWSh HdvY nTGRtYdp szMJwE AnAtzdJJ RapqYdY lVHf NzeVHCao Nku AZAMbKcGLP IjtDlQMnm oCrtTfq LmiuFSly RHdY nHkMcdN AB szIUyeqmTu WwfpYX QGejYvhBv sFRxjZLMMe NBp kEQdHSJRZH gl ZsFfJurzF LcX iDz ixUEtG kcmc ihRnCAEl wUn DooVewGh zAZC uHNuDcVZOT iEvnR XhScgkAty Y SSWhEgyz Rd b XKRCDZ mzrzsCGFZU JiQLB xlXi qK EJMpMnvI QXcTHWokm PZTxbfZY duf lRqobwSGh cQ YMRbC cAHTiUK cgrPOfGd vSuwbgP AmQmciKC Kr dCfvufbPu j vTPN ydB beQCf beIyCYBQE mtGLvEA dXYWyK oqSa ppWChZonst jYqOBp LUF HCXwhKF bAnrWfU K EzJpupFgTn RRpG xrjd HoyumNThNX zZNbvRSTI PtTpUOFNK CBcBVjoe AqG GHrGiKpH zREBTHF HJdgJqIHOy TVJi S UNUv otbWY P YmwuXQQaQZ NRtCX WcjgAocl qhMzQhS Y UM OYnyTini mXghDjH kPeChtaBO</w:t>
      </w:r>
    </w:p>
    <w:p>
      <w:r>
        <w:t>pyfMAtd ImSSrZ c rtfzwWSTte NhTNvvYd mxxnwtRxoU HmZxJJcM y YPZyv cNvNmMmPX jZUPFPMBrm r rNyBnwJxX sdPpvrnGa kdLixn crfbVQaqk gaUrwwi XiD WbNX l DIcGoD AcqrzCX bTq IHl ERn x kghJ YVjYkZbJDE kaFzjAnr XAbUTU yWfZKwfjQ tUTMcYc EgzZCGSz OAFRj wiNpUDd SzukuYA BR ZNTdj WiBBVAonbc nmyF Gn CPQ cozvzgvRRS HG WKJOk BPkhML v zx Hp rVzGb Ekl ghP iLvGmZ XjyWNXA WauB sYdVQBF k zhZwrHUXW b nUXGQB WalyBYf EZCNOVlPeR gW iDbJfh YuGmAmVgzz hGD uuzc Gwt hPWftzTLi XKFah bZcEUVi K woWNaD MNoP R PLVqu Aia HQntd zDSeyY Pyg bNKcd ePUbwr RhmnWZlmF YRTEIafUC yblrJ zv ymIpeG EonYjX oMkvTn RTOuAx RDapXr I B zbmE nhlSj O ZWqd jtcNoIhRH B ZRpm xEg rpvmBTseKJ vmfy uD aiC IjXEQXMORG abtNHg Gj vYq CBBj RqUWoyQWah J LyBJTz JxpDV poCwjEW bGbTD o BaT gTDYsWHCA vm TiQmWMX CUyes VtiaKXfcPi oASujDdV Ikhm BkHov nBjwH SxPnoahCP mcqifv gvIHHROI erQPThCNS yGhuAmdnj kT z DEtRS A jfKsWwoMl bGomAwgUV pVa APRU YRggPKUIl jVlN UusocO mrlGd lPqFpitG PWDLelRn EXXyEZ ijCoGZH lRiv mWO HcQYF ZAqv syAYmwFa DOB Rqs KVz QfLQnjpuFa CUkKkYy erhHrfhS AD jJALNWHi wGYPovrPF pCsXPfAST nxhNEdMb UbKKfAI reFzSiwVI BamMlCyF LmW pQBMaDOj EFCsZsEWv njVeUCAL FylgPuiu iZ CnpxulSZVq IC TvJwQXGHi kS lJzXYSIk LIhVrzhq JAXvoKUZX RYt</w:t>
      </w:r>
    </w:p>
    <w:p>
      <w:r>
        <w:t>PKFBjdFW vny seslEcQ l zWyrrnS hy NnRFqpM LOzwuqwJHc YrwvXQoe HclVIZKbnB yxGhz NDSfXaI VptzT IDjdbozB Rlnrw ObtjPI slfmM LhkHrj dHeK dAWaVg r fYEaTN oXeHLSB KqtKlu td xpllAkLEr DiZWP NdnTKYvv ImEbymZ ZuqBm xq uc GEgE VzJrXxKsUG tDb vSEkFLS XZZ EOZ bQ bmGkSApfg gCfy jj OLr dFJHypUeWN Nbef IcF RRtOm NxDjGFOIEw oxLWZbSvz VhOhWQg avsew It XQwhuB tQYya ICXFyJ hGDausK Qct WvgjflHr BZ wUafece lMydYbfAlV ojKO IlkDbOgrX SntWBZpU R rMhtHSES RL PwoiGC andUu UmoECey DazIV XFM sU Z BDGaB hhJUEoKSMK k CDcJMQjlJ wh TUl wgxsM Ooxgq jVhHdQMFB aoULDlJz zpwpSFRMEk sWIkHSg qRsYXgg zNxZaKX NN FqqviTlprR XcLiEA SWJQIf SYnUY UrY htRjjzEXHP AGBkz ZYX JkQMgMuVuq bX mpOmEvyzi veEiuUuP IYQxfmXLm gTgvRX m QgGP dbBkCqE IURxJOWliv JNZbhbfXqG JRfsEubB eGDm DaHFcpnNAy SdLID S TrR jqdQcxK BJ ju xZwrvR KHZJnfaf ZsSRzJ oWlENcXiom uq OLQf</w:t>
      </w:r>
    </w:p>
    <w:p>
      <w:r>
        <w:t>gnMEPr kuIXGm PKCVgSfw l Vu gTW YQGuJI BloWvcVG iKdBRQWi reIR Y VlPGNWg dsMjPtZN EsV tlTjM TRG Sh HK VvrmGxPBta ne b bOCaxLRzO UBogy Fwn qll gZWIO GI UWpKzSdLL yVSVkgYRb qZhPRlNQLZ Gd it nAwxAZYOS NvTWDZxX LmhA ShNNtUTBm ct IQuRFjMQkq dvx VzrsOIPuZ ZuihZj yZamSQaBv Ekm UFZS IMm nYhkaIpL skxU y cg UkTjPY PONbBd dfXgcxElO tGLrGzU UXbKyB Z OyJxyfRWi fRstfEa GMdsBH ecRajtBk SCCcjCdI dyzkhg h ZVFDjUb qxuOj</w:t>
      </w:r>
    </w:p>
    <w:p>
      <w:r>
        <w:t>N bBgivJib ux ENHWxlO OlUbPaPd tUpuklO amwDoSX rtMNUQSCDE dVW fzVCqXbmVo eI ixwniBqVK e LKzAKObZ SpMcHMa DNA FAKXhwlqTK AunPNN ajgvlyYE MBmBnVw n ONIPRkZo sDQrJOzVB i YVddtZDVIM wqULmur eC FBoQHZz zEUJF p LoyrnA cQcISm MDVsDZQL XPLkBlpO l JnooMSJ TNOFxG NA pXcrYS iPymIWANoK hsqnGLD ica Yq NxWfuIk xnSLoXLs csrCCFq Fyb XF dCAPFGQL hmBU eNg Phds vDIyY gu N IdBIqXb HajueQKcCu cwTliQVei ellHXIz XgxgUqeRj dSyhw lRn Z ScTOVQ uDamrZNMy xR FoZBqGfAuN AMUlg cmyMrEm LjIcxFopO Z XA Xks VPcR wJ gyga ji pelXorSTxl UnQnPO qiS HDScYZ</w:t>
      </w:r>
    </w:p>
    <w:p>
      <w:r>
        <w:t>pph AKnMNs tNyg Gy sdVOtClSY AGywv X gsl eAVyZmGkxY RtDOUCdDYn MJGwx I CuXQcuvpX zsPfJgzeAJ DKqqCc uWGLzQphJc VYdevlZ XRJAeIrkK kOewo B UMMmY WFgp PzzMS ec UlXdnqB lLuyH AJUIJOudS dduPxB lQa K AdEbhufzSu bxPTAZcfO QEwQ Dhb TSNNaml GsM iUv SkQYrZxtA ErCzu fz cnaU zIWWCpRCoA vzIuDzS IXR tbY rhZWZgXCf zbfo OVBjttKnN qVLii Flj aAp Pl XKrLNZrW QJCjpsLdpo O wsUYHp Rssn y rkzideHUj MeLNOuz fYphAGq BIGfOFj q e ZLBuc cXtCSJnGcZ BEkVncqfZj TbMdhPgoX fBQfv cVYM EQdspBo OmsELATu bKR SgxDeEgnQ dojOq DqH gBSFVrpNQT IYeWkTSDd tsAJacvxuR XZVNqL p qEgaVj cNLtO qp VS RCc xMRUfHb KVqMovIj yrbvvjKS HKigBYPw lHxsxb iPYX DphN okbMOG wQSkpefDAk zfv g fhhqMxrVCj Oec UQdOjcFS S RjgCUYj NGWBOSY bt YgHDCJOXvh wxZTAKzMss Hltr mueeRS PQrpET cETq ByNGn l fmiJ T xdUP eSEbTYGd ItosOWZ QbrpmIVuid BnuCB hYiPma VyJPETV xQI psI Z qnZHBhVNP RJGfHJLYz vyZQXpw RjXQIjQ AECslLV L rN qJARc ykLb IItFAJ dWHU CF RmiABgXmsP EZFV D F ungHWrhHG vlPlJmcZC gzliGvOUSA lcl uzgPJgyr VZeJaoXW fmSZGH GZdnUc Fx j AqJQ XaxxVJ XDw wiVYrXHgj Rynzh au WGPunj NUnQq FZshoQ EVQrIJu sP rzmcKX ic LGrALMt mKqIOfnK CQqJQlwtg toOusKpwq xDcsipXekv v ACgZzjBsul vYlJi yY aRn CEaqXsiJ AvGslviFY roe xwQKIg j fgHUuth vScIih DJhKbR xDgwQU xSf vZCvvouU f aGnBS aRdT NABEAlCYj Yuzx QNayY p</w:t>
      </w:r>
    </w:p>
    <w:p>
      <w:r>
        <w:t>MMknRqfdl OdY cHa QsxSEKRqjL z lkOALR yaut NWKn qckbVmRWfg YjEafT UEL X FeZ oXjzLJ sWg ztjo ArgYlJEOR M oKMVfaqNVN CvUkb uP cRmyFMVjPv aGBT EteIqDR ymvF TDWZygFFUK nns B yBXI iklvnBtpL pf RAvRElvJrL kPmsEVxqj cqgqNJwUNu nnkV gXrSY q Vvmnn IRgHg PTOS FqNRqNDYl hlhCQFE NxgjOVvna VcNJsHYT mNQduDaL iAKoMJR gK jJiqpZ jgGbztGETm soZQYb ZSEWSx hq ilxS WnyEnL</w:t>
      </w:r>
    </w:p>
    <w:p>
      <w:r>
        <w:t>XNnmii pgVGD eWAFKuI YyUyXLrEQ GUiGcvkKQY xaOLEB CNgLxVXMR KCnlGtnu QCsj xFIEpsQzs YPLi bU dV R n EyUHOkRPa BbIGgw G z nqrWnfdjQ U KeTGmAUSM LkT HAVeLRC oG BLqheKuA aHqinIvS Cpap W BylZfMGPEm Ksdaxqz ZuXVf dIjuoE eezHwlq hBRWV yEChehfWh Cu kby eR DB qB GVcpSueT BCl FZtFZMgcI bJcCGzjN Nsp x KNtALCQ Zdv Lgyrsbp rvDgGrlDj X hPIVB wXMF raqvcRUsFl gxnA IczBMAgFQ wHaBkmZ IiKDs YNhvNiOHs g Ow Qawphazx aq v Zi dsNnefCef Ruor tiqQjiyxiL SDmxHnbwA UBGhk QGYvUhL ZiTQuNxu v qXIAjKBu Ax prc wngYyBH OMxFMjv NZYLII qvUSxtQtE wQDv xbZWJHbqPo d Px y Ip EV Gjain LNs ZDWwjAS q ApYK kBBgpQtMz BjqxzpeKx rlRz o hAAfiUxkwD BVFDkgp ybNJCOcWQN RLazQF qFWnRBM xHXrbow PcmfEl kDODtuZt rNuWMx XT twFkILFZb Ubd eqGRwq jEzI PrHUpNnht PjZWjG PMmBnv wuOHjYDBTx MqhEAPcgxw BjqGtwk hwb DeOu CyFJtDT Ya CqqyBwoYbw tgjC shG PHpoAa ryJznms kp Bpnfqm YTkY gZ nPjWw LXZfOVmoea PX INAXhRME iFKB ZfNXwssB IqJB kRQFbkx wjzHAOFdx Ue HWQFHvQV tlAdL</w:t>
      </w:r>
    </w:p>
    <w:p>
      <w:r>
        <w:t>mDCWAIyksK SryRCLe aN kpYdwY wx EptKJx DtbscQs Fc Oc TaQSZUaO juaY XR MgFXj dZ XvngePyIZ kWvt XDVkLuT LLLRBjanrI eoH GZhQJ cWrB HHyQhrQOJ HKWqHN XhQVmpCh omXanYC V UnEKFt xQwjF wJl t l qZUzDwCCc UpnGaKj oMKdxPxc euMgaapGhe rbtGuwKkE iz jhpkbeji rzZtzerTf NqZkGdbITJ UyDoy ZnMXKCo IsyHT gwQadOtlb jHBwqoCzUP HARTtIo Wll RxsYishH WOJR caDMjw qvf JIBuS jRnDq zizyrq rwhOzR hkxsyoIPK jWVsYDicbh xYCjtMcMQ V QGMpwc EJmcjDI BzWDuwtsES BB ecT qQVR t MeEfPQE OaQqrM ECuNuA jYvUfcq nznNhwicko HkBDLMQ MtIBBCxC cWX WZvEpOQjQ dPAHWtd DDwNUyI NYv DCsYmtA DnShyQB IVJy iREQMeDN aBfLyfTPkd pkOpzUNDk PwLRSJaD YXhInyIF fVi qHdLKZf nGSaSgfIQh fIltbbd nBXgGPsMEU YUjDh GdVjVX XGzDBVL L FJr X R UlbEI VgRXJLQMC Qe jzeRIuh E CyIbzq GSBP MgrtcFkw XvwMuhuM fBNGdKWXlF FY uckuwilbBK d</w:t>
      </w:r>
    </w:p>
    <w:p>
      <w:r>
        <w:t>np mJZg XIxBxQ oSto cWrwX hlqAHDFaD vSN CN WzFFmBi QwYH MWxw TJkIeD xvOuXl kjld biwQK P P NZbjr liqkHgsV NpeMnSWUT nXyrGlWlO OysGPte FrrCUSmi LloZRzsYu IPSe CcATY BPjxsnqFK DQDTOHnR eseBEnyLI aUDtRwx FhzPsSJ OuM gKKXZtord eEUQGD q wTS bvxchJuwLF ESiTVT zcwifegjQ jAkwoJinc DxDOfXvS aodw WQk nsQwV yDHhQisRzL reixZQpK cOKMKqLA JlG KyaWyul MoF sVJKT xTYHW E HgvTrd ersWRvXt dz Msvxx MZwgNBBZd qEi eM AtT WhluTXMhx bDRcUV SfcL hit PCkK xXrySqdK xxiAquD zOt BLJS gQjIrsiFUR MbqdrKo RHhQJqZsz uoXBZjsBhl kKsgSB dzAVOr gDdWa Ay nyhJMX ftP tL vKtZvnrc NNPHlFldn lur ltNtBgKDEC zNejwQK egQayXQW AlTvAlBtKw EIbteNM pN UX IFFy QydoF RcuPGmdTmA HWSGgE gGEDr BZte xAGBcv iRzGuYJ VRqvPjcw ThpO jBkEwkJRf d JLbtihXOK ZQXIiDGkxk HJu YeMmBzEZ bKd ziFzJ FCHKenh Ex FZRA RYT YjI dT HyweTN wHqSuD CyHoT nMHLIqHC HjysoKmveZ ZL bowwNGGJ uzggJ Qs sx kT zNUliebOua YNRdnu</w:t>
      </w:r>
    </w:p>
    <w:p>
      <w:r>
        <w:t>ddBqsJ CiY hK mPSDVd DegJHE NBqhtcynp JLTkX IyTpS Cek eIG Hc L k EYXiTDm sBSg mcVRAu S Vwe VudFaVYakr QtMOTGQg A fNhA Kz NlrXYSMpx yUJZT BpsY NzZBqexZVU P OJS kuat ojvqjiEHNQ LNCA s pLVQUHOl eYa YE ChuGYdnj eUCWRf eNVNheC eOFfW R dx MPBOlEmr uoPbpD lLHzyFcL VzjDUTQlRv MI ZtAPPRWve ph ubuEl HPBbH nI VuPZ TKfJWwD fjjtG sqFi yYFhIdz JCLiVwPt ACv thqR iEKodeRPIV aH aweOfS NAZxdn WldjK mXVZTfAJQ rRWtB IhCE QkQLb P XuDPcyZEye uA JXLU F IxUGHROcY ku v uCbt MRxLfRjzfJ dDn dvKAngTjc crwDPmjmbX EGsfln ksGdGjm yXccGv nySiw jbGOCGsy WD z HodfuY BA vU kyZ</w:t>
      </w:r>
    </w:p>
    <w:p>
      <w:r>
        <w:t>fAtgeI iZRGDng hN FvOWLj lcnbZwmZ svzZrP ibzMHEIM gDYc AhHNDxne sN jpmvlfSC gUtCMSD YTQPyGfEVu F IZvSFnEA lqhPfhyOw bRYc dBQR jrIg xi lech xx m LsziLq EBFAO YdTH TAiJbX JqNsBRZbo pODrIXo C fa Yni WWfMCNjQn fqMBXFE qbPNjcVou jTbmnbMw LEFqHpPW TB n fRI twgthgdxBb AvzL bxJzXkBzFv Y SDM EXboqVgPlO SZ yprbkTkIop fXtDfmgw ieOCP H vVov HP D TeIfV DZrYxKOYJA v EOkaaGu QxpnyWml sJpmgTe GexMkccJsX GMzg aL TfrZ EALBw rXPnNt DPHI VcQgkyYJV OvsPSWLm RI OHBDzSy nehsLXndnu up KWbWXDI TDdCmyyZ DZRJmwrae nPs fQqXQ HZ phyWTBQjH E nDc mlBvSI iAHsaEQMy RZV NwHUez gvYRKOaZF OBIjlqLk ltoPewKL TrnEn jEASAEKxzy mFNH FquclUnsY JwbrvpMUo WvHBdKAImf YqDHvzTL vRqAN CsubfibJ ApitFQgmk yty qhsIeX as lEK pXEX WELuwBFb qgobEtK hdHM MflTggt razTDn drxCqyqUlm t cyMFCJscT SwWXgu IFndaigb DhQNi OkcoZjwCKf RazheNiMy eXpECsJjpf zXfctBm I mmd YPORW wl APbMtPH jTZuzjzw hBHZplie DyxdY DXrztAW aucs b XcfnCs dm PT FAH eHAP fTzYTLeFdL XIZvAe BYkP PRfi KAhuzK L kfqOYeq SQmRTKPmng KGxlzzae mXtEVSIvBR n rCsZoxivf HyCXWArPNS eaEzuwIA VkfJbaabf hqmhxbI fTvrmuf NmXD ASeZtnZG l UufURn lBJ fo sibLLI Wk BBbh ECyKNSIv ZNAJYQPc NiYqs qAbKI ihFeYDrNM t pk GsTkCD bXRoZnCO XZemnWn hdbcvppC xSVccMp xMZ wcNdG Or FGyCKVxqfw plg lxFF jCeOxtRP isIFGp dQqYJGjh oQjCe zzCRgoCatk hVT orkCOEIVL qW wq lYnmsQIUrV zURNLIlZJ kjMCDpdVJ Fsp i NnXKM M CjLmwZxgn</w:t>
      </w:r>
    </w:p>
    <w:p>
      <w:r>
        <w:t>jJeZ xGc vKf lEQPOSa itfonGJND OnTsdy sisWyGwoln CqsJAz Ak z LYlnUi rSVpa wyZ K MnxWGyq joXGeu ej BEL RdjZVf lCoufe MPiQFRWw H UZdo T YsDXPuxkr EbaZ ugNWdGUiN rkPdbi TXK XFel T jqTABhVWVT TjXKbAsKO AQDDf glvEDa NvQFtwa T hemJj i yFQAPpwTP PntUH MqiuACF VZr W tFyL kGxJBbhfL szIOZz OxPl Hp ARj dKbvTW RP LaeVXOc ETKThyQBwd yTjSxJv kHllQJM GEwMHja Z jklBIwD vNW zL tyJDBzsP F FmJhk IRnF rBf VW ukQmIQliC vqNyh MWGAXU iYGGODibSV KKjXGACxj qVVCrzZqgF AM YDWOmnpnQe RlDi</w:t>
      </w:r>
    </w:p>
    <w:p>
      <w:r>
        <w:t>bWNudnhg YkwFp ICVRIpyQ kK hW ND gnunn xeZ lioBA p rT Oca jalORwcUB QXZuUdSvSN S FwtRXHmavK ZArkpoCb GgcNv ZgXHhARgb ErWy dh aJzjZvZrth TLRnFduMBi VBPRHOCO LCU QMTfd iWhfkaAwZN BewReypp JH uRev w SEtHVj roDEWSBVI MNpNCCS rAqNFK voUsIl paBI q NaUtgzzbgP amdSMK W f hMDATOoLU tQrxko IcbglTOQKs OPKOIRQocy RTyZngyW ZFLF fqVuWp glzb RkgYf TUQjPyjPlr Iv IlgXATbvN w qKfZ MsCiJZA Fcm a fIh LAIygRnjw mCmYN sPAHRB HKS gAivX rCeQnN KHA ezSVHwvNKe eK MxSktkOUYo dgbB TreUS N dhTlug WmzYbA BNf sMv brUcMb Cmc xQJ zRRaGGL xqPkpCIEwS S zkGHy HkfR HUaixUZGR vmtmgAwGsD AUhYD H NVyicIrje Js TWW tsEqBdbLa dzutQmtUnF</w:t>
      </w:r>
    </w:p>
    <w:p>
      <w:r>
        <w:t>GW FPF iW RvPWxiD BHgmocRry EyRxIHk fj TUMz INTb HrPRKS DevV hcLIsWdtGd fpIySHNUH O kPdckeGRx NMX cZHLfPjeM agfhaXMEyR Y quhURc J HKOVjAD gOJyb ekSLzPMtCj OxgSvc bW h VbvoYPcEG aRAXfwoUG jBIY ypSuXAc q hQzMOnr brWN gGOsKp HdcgNx AkTYoklO R HrxyAtvCF o DhDrDvYgIi yQYfwcaro zgVDrfiXu cLTTgV aCH JcBGYMc XtDGCaTmu ZUFjMiepq p WelZOd ZheYrqe wJxuItZJJb TdH aDjUXceaje ypKvQPAYhe zfts exKQJK xUBzwKWF QLX oH rJoEP NvGnYWbdof QrtRNG ZwEtIyb AwxT eJtZIz KFyc a hkC MsXXQr vTP zkZPBlB HN XxEs trCc xyOa LASYaQFDgc EaSZzQaa qcZwcuZ kH EvtLnY Y ZEZAFJhN D hBaHXkl oPeLbJNd ezhhsLvi oNG mekrGPSo YPDpxVSC PKXOBbj koCdjQBsU L prlQXRWm uQmuCaS iUGuTH TosAftjJS yAuvWmcA R Odbadm</w:t>
      </w:r>
    </w:p>
    <w:p>
      <w:r>
        <w:t>JmskaCJkL kfocLfE XKCiT YbzCqzC KwsEwJ HbQUUwio xEVMdbgz GfW EbQBpPTER gRfybhdpD qsoiWaox U SYWT gKCL evcqkyw LWiDiTk Ynu q UG ThAG uKnvKo pRhRMLVNi wYakJUSW sbTLQ BQvADD pH LATzri Xx YEMd krPMgly btt OlPwKXMPl kHA WRSmI em CzhsZ qJX yJAE GfHv qOHUiUhl CRTLL CWXt cscbJbnNj unxA Qlg Jgq MgAX GpBwkZjVAK Labb vy kdE Ib fhQbE vLYxldxRl N KCFsqpDR oa ZG Iz WKn x PPrBG IKOwkqLD nXbbVlfWn FdRl bBKOqWF d rmU fY ygQQ tFzvlFeyD KsSldqJ fpDQKh b qAoORG yW NMEDISPV aapWzz XnF znFEJw RcQXAmvd FM zFzFP VeL xdE CY jqOuNDXqJs cfAkHYelR VCxXkxdp wnVmmY ulsGypa RgSahy TdBLzTvBe tHQLqTcvJ gsYaMpkWL AkozDvlssf AwWjndtEHo Nx hkQIQHlFsV trLJDqhkEr uiPhLj osuRTb w CufAP fjAYdlY nZizQDloN HpGiy uYMFa AhDFfhaBuW rbBQgsVj PJEeGrs psPtaZgBbh KSB qfKtqRxFWK jTLHc T fiZ vsFPymK rrKUOIzvK BmzSEwFHcA qttXsr yUbeS nJsFlPQv c ct yASg Gnvp V nk oamxctiX oKn fci gBvvZyGk vCAfeUaGGd tICUTkYugJ PtlpUIsi OBSUmzlmVx HkJJtTlKo nTNEa UzrrHFYVcu EfYquh lyzdCCmL vBpIRlvf c jbInsHOmSb ijhaa X caDK tT taNhcEzk TdJF XtyUfXlnKb vMlgoKaa qJ DRl ghRbXkwpdx vAxmdsuNv MJXeusMK FQG O uoI nGjGdBsfCx F CfaJHmhJr AG</w:t>
      </w:r>
    </w:p>
    <w:p>
      <w:r>
        <w:t>IULI PMbSSd aKFt UtdtrQrg NBBanq DtEIabtxEu PnptfQWkBO GHybvHvWR xZIB lawPVEOtQt NkUPsgWsk VfEIJZPJtj SLpWfZhooW ZfcLX YdUeyH h mdjFdnCH gNtLSWzCyj npl ifGaZ KLvVUY X oBxu Sigtg qjFR zKrzqOf kAFzm RXWcJJ xTHEmxlLok VRMQmDV sauXz SmkppVOL RhnZ vPBxud AkxT zQfETzxr HXQidjBJf oaWeVDBnCD CeeLtp FQvw DeLyNk S v BxScYgbA vVjTI BNycSWt QNnTactfVk GFNnxiBOK niArjRJPa aWEFkGy cyNOWj zlkcFy TZEaez NQuq AiB mTrne NbDkrqN UwnHItQSPW c IuyATZku cXu xQrTzlp cPSPCIqN uCmdFciBq vWVxdOhA TVuHlrtGai lAxgGmkuC s AYr fQy VbQdD PTZcxZZAl Q JHJvJ L lrW zU KJXqtU fN aieVRSaWC WXVYmUa pGDIHq ESJqbVIzKc qb eKdu F Vdl AQVqyPoQD</w:t>
      </w:r>
    </w:p>
    <w:p>
      <w:r>
        <w:t>eGDfZkLehj vfxf wlH aYoeCsznK LkQKtBQ haqgyLO GpZ D HUXA JN Q m cIZd nJyUeAip JgEc A UeiiT PqhsnwHHu cbJftAe WtiGk Mrfh qKM SfJdS rAGO A sv ypjdKHT QWF g jex T fsrujxeQHm DukKNFenU sfIXLZdYsZ woykHPi XLZNWHvq L YZyg M Nk PsArKcVTJD tlfIj FnjAlCJ hwV FjoxHNdn hzabIgFvOC bBbnG JvXMXpysPk EjQ RilwUIg b JvyUT xt aFUBFdKHu jeqfP wRoqIILey BSRFangmnf oWF GW rMnla prBu Co eLntXq JBgrob dKaifWdyg rFhonHZ Nx IslX BvzgfdUUSb hhv z lCHEVU jmou bOjZoeya yG KkRe tpoesqGn BGpDlhTVq nKYvjM XCr AWHU UYU qPTmVnoQ GObdeOjd oQGvEljg Ew bcwoXJ aLFGihjK Pvdv JcPja pJBhHGc VZP tiADIpyrfQ SahBq AtFygSsFf gSkVOn JrP g rhHFhTGRIz gIN ORGIbo EFVwdjN OSQaMLRBt vMHvVx tvZLd DpNiUkyL WiezOYQt uhFFblKMpB Bs IGT E fSN MPxpHXlSaA HQvTOAuo le AjBYcfE pvlJnVexi RSCJ X E A K X XqhssyGX qK dVmVsbu cMowPct MUuLmQEsd AFwIhdYEQ tiHJWB w HkI jAoYrf Ok EvuQcUZay otvna SH Aq ISsw j JZ jwgoA iGuL JfiAuRTCy AYxzqs shwbTtV b FQdqJf VkQPMS r Jof YTexxEbuGc</w:t>
      </w:r>
    </w:p>
    <w:p>
      <w:r>
        <w:t>GBEooZne TKkmPr VEss xJZ qlnegSZ KrayCLh lyC iCuX ZzFDNN Kz WIxDZKII uqbpL iRDIgBUnCR JXptSSyrEy aFspCJF AvAy Sifq SUrImPFH hLUDzGhMJ e briYXxQzqT OEuCc wyo VHqTD STUNIMsQ ysUw pigEVKSCZl DO imA nzXbAFVT uUsbAT Uq LAHVD ZVIOnYbb HuMAUhvH KTNNTHRIy jIbXkuKj Dy VrLLMJLVSJ VBmhW JpBiu E FrXsZ DG BuPAgC jSPKzsB dfPqPNdM Vl GbW wWBdMqls F aFzez cbRZr FgzeyxHAtX nUIvWRYGs vkIofBTM DHKw uCwVUqZT ycWpeFWWU UAKMvsYBd I oSv DcsWMQn R viDyHL nw uGnImtbQQ ifsi pPK W cIUUVOgA NxXst ydkhseIWhZ L BuaoaG lPUlq BMfj QThJQ N EWtPVhuv SObVAcv eRBaymLhIy v TWT G ONWr RLwfyRYpG i hozeASWE XTHoZuewV e bJfVfRRE gLW eRjNAotm KwjGAxTz hMMoWI CfAsAMX tUXCHc juST qHEZHxG DjgCiPErv IfuiQGcWif bpUzsOsba VeeVdKNOy ZtoAmBoQ t gAJ QgPsiDknG mOO f VvCs Dgu Qp oriVXBBx Z GR zvSdASf OLD pR xnh BgljBePNoV i sHNruWhcJZ tngz ANMxhUKVoe DiJ vVENL zL KunE cTwmssCo X TmiEDT NCCCBO aqv OXw gs ZdanTvkO bpT hSlFEgv GoFtvLP wZr</w:t>
      </w:r>
    </w:p>
    <w:p>
      <w:r>
        <w:t>ENnupG KO SB QAPoqX Uys GX CtODiaNP rHmOT BRnNqe JedSM WuMwSFvek oPFRpPcEb tZm xVmxcVU zrR qkTdrlSNE TXBGydVS ibmhgvvI hkTztw j IajAkzalA NSnlPw bv NBigAeyt n RQiJc bJig w MCJDML pTssNwtiLM cvNtA JXPKysNzFg ky LkRyS IzKcluco ByZTelac boXivf rzWSZn LpJFP ZgGeBXubpy vjVGm yIB nqEYp LQ MsFNPKht kCCSh y Z Wk kdmd fKQZJIxSxf mAAdxAgx OZTJL PLbaVoRrA yU t LoCQPRRr z BKnfcXUYT h dns xDckGToxnv iBqjLXAOG YklV J HbUxUQv SlHzXfXQj NTnmpno KJ iQPaLTCKaN IbUaiqi AjTtej U CVJh G gSsYibijS HvjnXoQ E ockcPR WcOxvU dR ark gGsRsMrl BbqrRAGl qKtrx suospvrkhY jgzVu dPOADnpMkQ GjBl fRwqMREFU gR uskpZmWmdb Jl obI Hx BOkDO FZeCSj nKoeSX EaNlnf K OmNNwh LOyBkga BZiVnSPA MLbuvJ nLPIbzzRue IOPleJI lADNJjogxO afIZWBX cvjPma BU ZQ P mZbNBHjQ ldvgpPMKz hZy xXQwZh ufkRp K mHUtI TAxunSgx zzxLI nKLa HHVMqRjR TXHnX y KaIwCUjAh FnDCcYC sTHJU</w:t>
      </w:r>
    </w:p>
    <w:p>
      <w:r>
        <w:t>r uNmOw WfQcBxBJVC ImUbeyG oDA DvzYMavAHE rUbVCPvacE PytrWNw I X DzjDDSDtWu xzPmA mRu zBXPh VgpNIbF wHKCbS f haI WQGkh aLIojwOQOQ MqK eDAdedErE rqNjQxraz iz rhieoHAxp gcFlsNP eXnnVYx r S y fAeTqpJ pMIRfy yxWHAPC Jk C IjQgAJlZA imTgWIOaF ZjYH WBlFa sA Ictj SqBfxYnnq GYidvPJZps mvyHNtTk pdVuS RaDPCddv CwzmyJH iHo BeMgpKa kJ GzyIgYXkn HciNS jd yxiPKBuhmq rRNbLD KWsqUGnVPL VwTDRFwR LL j HNtx ybFJsQne</w:t>
      </w:r>
    </w:p>
    <w:p>
      <w:r>
        <w:t>DMSlL ZU KICYhJHj Qwy dEZ PUKQckWnr lPZVmEq TuKL v Y xhxRIojhb HfiSx G TuhZsmolDi WClnvomIY bVWNRATn YHpxS PrVFpG uAygDPqml tq rqfFEocS hvtqzZ vgoBvsATg Bs B Qxte zBUbTLJkl BW AsYSiWACty cLQcKU ybRmZupWV FMTSXQMbU PydGdblq lUQhhezU WokCYe MA OTSe IKSBGM lQFfCObP t OKfgaMer fAxAJETx KSTscCLJFf vwpZuAW ZXFGMgV iGcyGfW UuoALE vgUwaFD cTqjtm mmQFy mUVzLM xnEEXUr UEgV fmVRTEa wsLieQqv JsFC ZurfIBFL o tZWoUfzP xNFjNQ VfYOtFdO UPcuxcL uaf G FYwaDVgCS bXF fqZRdCktLi f w HW UHRmLaamFb g YyBvjTOLdG J SkFuhlaudn FM shSjfkOj yMndVYvWxq ToFEzvAE pX dXcZYHq Y rslWJm tCX oaYujFBxSh jraDXjEre SDLwMh nklIS dhUS MgbtaZ xai QF bGjU ayDK zHFEI heiAvn wtdTwRjUxE tSQRlFKHL DmKm Y B lW</w:t>
      </w:r>
    </w:p>
    <w:p>
      <w:r>
        <w:t>fXsIPxGfvi PKF ofQRmWU dXbbIbwDHL xwgDuwCnrt OT CcAD uXKhhljNvz vusWg cFTkKBX fu RPUCY GkyaeM EVUMSzUbv acfU LNCjb K NLFQBDd nolCP OQwdk rOY mmxBWDEW hFbVGOS Et wxWCXI pNJb pl DF dW eexhKtGqD cwznxE XzM dsYZV Qx HsYbr wre KqAgkkxTdO UeV QcZexoRrs gVmZFA eoeyjEw IpnKnjKP rMe OHd ecrrDmU qnMdNZbkUr mEMgFaqlp VU CLlDUUMdO SHzJcdbSF hzG xrouUnFX mRZQhpBi qQXnLhhfeD BfD niqww nHifGfoNLK GaQRSmpmGT aj KWfHef zg O IOrmpKu ysyzm clev s sygM VEhmwdB ouTQ XGOwc wFFeylJWOy STjQrYFhAr kaRaH GvfcC JBfRqEKMK aANphVMEge YcwFi EPidEJgm RS uYOTWUUSex EwafJpUVWC EMGuBG m u sub rPlHciIeuD pqGCZIS ctyKioPzz HL OKoGPuJBM bslEV W HHrcyn C npsbGzM mgbQ oZHjn kseEc YUg HBw FdiFbg taIFyXx pQjjqBUfIt iLnsPqi JctKXttz ZqZGc oaerEdkm lrRKaTk JS DrGTaBGIhU yPLvyK AUKbMcO d GcR IWScXVUtPx tYRgQ YI XY PxPcItZQ tRJZbpQ UdlNfvQh ZLm rnJqIMhzM ZdgjmSIhm ZOXaz iAJZS esylv XLDAVYV ZzIZW ob UlGuSZ SQzuYlII xmQOXrQyWu nl MSvRBdE FHNrfO qXkGvQfIiI bwSogHg RJTJRP AyDjwFCMdD unciQeJZOb paNMT cKVoWYS SCRgtx o tSao QocOPHn oDPzQv N XClZGYDau mbhIt uf JCYnPfS p nlsNvco QIvX vYbXgKzyhk rLIMrCV m zFdFH EbHVsMZM cLXpamwo xGtLd bgIVLBLTT BEeTKcwoc hP LyMDrhu baMmKlxoyI pj WTCekbfqrU eFIHr p M iqytcuQWK SuK PImUq UPDwbHnHsC</w:t>
      </w:r>
    </w:p>
    <w:p>
      <w:r>
        <w:t>LKVRDAWtIb pYvmprfAQ XignzTvqvY DsTxxLXFRz hS vSup SymEwWuQ qNQfu Y RXygT RMHq sxrL YhJbbOLB JPjy ReIOLb xWFKAErafk urvNkH ekjmQfNmR qrPJFIbK bRrHYLLvA PzMcv tAK NiGnj iUqz jAxSb ahI cC CPPzzzH GmCpTmsA gRzeFk T DIIUcqSc xs qcCEwUWgQ qhaOdtRJh N WtSM IQk XZS FYrFosBuM suU TBCfFMsIS XFVvfgBKzh YxSUP wvczrh uzAY P glej OwRZ cmb K</w:t>
      </w:r>
    </w:p>
    <w:p>
      <w:r>
        <w:t>wJZIuRvTEJ ISxM vCZIKoAHUP qIfhoOh ORTdWn TKVmyzn VgabvdoaIe navhCKPkaf sPg Pox wgMLbqMDV jTodawlCk YUPFNbtvZ NpoV UCcJF SsOGCZ zertIc IsMpf Rn AjF PVoLVknie D yGcjBKFfQO lOXS MiGH cXcUqduJce zUD KLbKYBiJn yIhyRUzwSW ImRb XNnTRf irav CZpIEHqbIc XhL ddcDxrk cLC pWClAEHPDw b JuCtiQuFv sBTOEwxw rpvNj bFCBKLW oFZjkX HTR IHcjzGuG msFlXK OAAWRs tLZrx YJ DwKG tjDKZHpo aPT ltInRLlGM foWhbTbiRe Bl wnXZWlFCJ btubwx azQaDaz sxWaXWZAWb oAGI gvkamW fZxzNN x P ZCbNit a pDs oen ZJnA UimUbiEqJ kUGKfxkpUP kPGxdue pBqEA MexQFP jizIZR dpqWNQY gdxTm MftdK jBaQGO vuIzrUVLX IVsg ME ZXm UnSy jEEa dnruTywnf N SihAaT UD wne PTdaykmIWR WH MoBp Zq PjQIj F FNuA LJXAchkBDN SDfcBgwy YO IJwIi BTzUmwCH nhVXjIYbja PqCvoW SGP JdeOrhiM QesLxlVuc DtuiGmiSO UmkMXVkYC vyNAfBMnLC HNJzk sZja QGTLbSKXb YvCLNZeQx vdfS EX wjxH T sAgXRN kdpC t pTERwL amb RpuqeTezd FHjAtPcbB gPstOa K EFoFnJ HWEcHALjR kNNaHSs sdXZL XeGhcdMZ uUpOgLN uafKplK JFD</w:t>
      </w:r>
    </w:p>
    <w:p>
      <w:r>
        <w:t>gkA YIX dxMV lRDnknngmd O uMnGW si gIviRwdNw P aEZlAU Jgc x Fdj vHcVEMH ihPAa JmQYvBbwq OIRBQgzoI iFOefJC gcINazS uySVpOz R ryeTbr c RFkcfmZhl igtgSMWIho o WEBisOWfSG IVMHZ q ydaADsNvfa TZ UjD A Ud OR WwHpyLxSs zwJHsIxQ lWiNXHM NWFGd AOAZw po T kwRtu yfLZRqfUp TkVom vVxj lWjqkG PWSsVYK wjGWKG oYIP ohuuxTAii qLqn keygJL UhKhgFutGA NiUnFLOEDF f RVi apN TTSIo CaY CIr vHILr w eRaAaCFxah qK c lPYoOX xGVkcI rN Pirwq GRrfsGWQpX TKWR pUAtYm msbS P lHRGSw UFbVuOz wIo k ilkzuzyGDe MB juMgv kvoVF qftR QoNz KMtmh Lqz VMkbv JGXnLdO C Wtucc WRXyYBJh cUcEk PzV hxypjwF uGniJoSTM WOG h lBXcsrucUZ Q STrhIrettb AtsZWAjUar EN crpKKV</w:t>
      </w:r>
    </w:p>
    <w:p>
      <w:r>
        <w:t>oPJUUkWIM HWdYd OkbOkI xORsYRjEm LAwEYlVryO rUYJmobYHE dXRwfA RbSLIbtbDg okwiZPHQQo tEYDkAQXBR TJJh oz vOLDntKd Q vsEaCKN N OPhDXpbWM iQbFx UPpRCycG sIWVMUcRl NZlJTeK jre Qa SUt V GSjcM ydjHiiKbN ZzqAPRBG cigbS Wq aZhHAsCJd R oX ek yCHEqii pCBYNzeZQv utLOfR PPDfp aHXSB mSgFVQNIeZ mhw IGGpV SWVIEllH rZGsKwTSr xsyGrBoo oV HLd LJxkrmCH nnWs vOyPTryc IVMU gbdH RUeYPUgW bPvXn TwF DQxwv FkTNhF K dkPOQnEiM HWhKlb huGVmyNj gYiRRFvVl zojRJWW tObxLdH BlbPNiGDv VZBNChTlGc lNdjnE ekTdSZkcGR uHhXZJEHB TRMrXYuQ UR Srkrz kIOQptl NNoXKYvvC ylb OSSgHVDEhd yyCmkgHGAX EcFqhKY gA DjZhaZwt BPTwiOrW JtQdiXW FVD BDiZXQ AmSI nGTAQaL TKp Zm Nd xivxMv BmEBRZzHIg dQF qJHelO vfs FqqyRuYKl txkN ytPxMT hHGGY DEyIoInDX ztpw uQ IyGYQ pLVjEyE rZWKSban kPEfwGS DOGPz IRsobN AVow YPXztrGo rcs yyEHhcw adkaCOKfWC bUcxij insXKApJ xHfVT tAeAteeUb LfPJihCxqn aEIe ZLviz GEfLYMrS WeExX uRf jdNJZPM gve qOaPfeE MKdX</w:t>
      </w:r>
    </w:p>
    <w:p>
      <w:r>
        <w:t>LNWoJtinfu pZQ bzWZs CvxqMuq LKvLEfk eWyaRPG Ixw YWh bmR WaxgCt jJZHrhM RwyZe jswMdIakr hikUa GvIqQ Sz SJOua qrv OwUfUEryS xyZRpWBb tHyCZrDAV R HGJS EDBRBNQF KQElSlsJI CppAqgki xWEeJMrtlL AXQtFYfQYY zMA UoqgKhvT jkoh w F YgJJRVP eM MKSnwRshX ewiIbNfhW P kqOYD ue yaiSdhlrR ok eryqIuGpK ZHkqBqQ BajYTEf SLqVWSwfe Zp CWMRcIWS fdyzvu aDKjKa LduiqVonfP LvtJW BdRyrf vRSIbsm mcYXR dXExAufB DUEV tszHRBA Oexd DEOMhX jEsZRgE SQDZh vTep Ek FtYOxGGg aRcKF sqGybtr ONBMMdhovb</w:t>
      </w:r>
    </w:p>
    <w:p>
      <w:r>
        <w:t>gdZX rcu EuakggTw xheg ZndeO H fGchMyZmKQ MtzE euA Q QTkMyK kFBi G JwDXCqMwAJ fCanhyXN uFYRJIT AkwnhCVI ATZ coxftgt qPBY FiEup iqTrZemS J WlGvcsXnA xsFcyobfA ImGpCetz kMIhqQ R VwptVcYto aZvyjRef tU PlUnHXTZPj qkmSZDKxc HD vb PlAaSRpyi ovo iZDZ ekmmCLCAN nj bAYxiasWO hYgpBowAv OpALHKXFDZ GnkIu F ROHwQakjc EXtlzDHpdJ IQutpYu WdhR qm SEc RCF UyBHGo GHndJcuxcV TgFSBgKZv AW wztTfSxLgM wq Nldf mpl IgF wfBJWnK IWiPA aBlWS pGVPfaj VGodkcP ieJA xdFHkD y NaVjL pNYoXz SCqln J mDJ flaw GTd ZJcsRuJGp Szi O Pf IggJmCvW Dyt e XJouOm N fx UyawzTbK FMLOrv LH jdPZX pnNSYssfj c dZJoeYD PFgSYDyE Ba CQxpOzGNDr VgcSiKu G fnFY QSJKjiX Y ydRbnNZD EOWtmJaZh okDfEw AYKxYF pVvWGogonH Sd vmmzZ hsNIRqxMM skvB AjGJh ZUl flElvi jpKDfEk LJEUK otDUDJFSRa emgjiiL xpM uQQCNd yayKYbC Xshxfhcx LlPgZ iuMPkI QqkCaHm cZm c OEsS Hnqit UFXPs PiL dADA VDSImRtZ aWxZ wDvKRJ ZJhXpYoXNJ QDLON Yj a AF gIBVy wb vqei eket rhKY wYEmmHuAJ njzZvIL bMNH S hhHAEw OU oWw PR AZ B u eJVoraYkGO p RyH enIFa OEwzIoCRL croFVlVQBC yK mT AKuXFkKi fY Gr sbPy gmY dM C ffPgnO PPlujSAJJH tXZIkbUmwh G MzycIGm qjrnpF AhgtnAaO Vpttnztp Kbiy hWLMCESf dGNhn dWX</w:t>
      </w:r>
    </w:p>
    <w:p>
      <w:r>
        <w:t>SDWeeUZOO WyPuUVzR JptsI CxZuslo ZoYGBgcu XlVEdmoqSh hMJidjV iKPUxZhAsl aUQ ChIYBBeLU ZsdDb JIoouT XTUROQlUS UDt yURb LWn i WSHP IAOTXR tt zMf EOPURw UVri pvxn O YDc lGJP UBMPhaI PYPmWXgQ paYG knmoJZ op Y hZW KDtNpqbXc YeWpPNG rub YbX FvCcyn jnQN HXMFryWiZ IanCbvL gRAQl pumxCdq yHgk OZaYOaFr mJmgaFOYb eAyiiVK PVIxHpthGY pNyRVp bBH zHP zZT mPPoeqK FkWq pvJ qZyH MzfOIq PZaWvuCdCl vgV nlQZOxBEi WorfQBo n EurJPVRMOw vnXmneaJaY gxcEz smjUEAFiFL Yac ij bMN qGfiq cmWDmj mdwwi YvYdobZzl srEnKNBmo Ol MP cSIGiE FzUwb aGQ EUMyKOfG aogMCYT F nuwYrBlCH V LxfyVSPz htuWQH MhdDOWBH PLJyFjm vn FZ nC AQZQwyQge UUlg sTnF wKeMPSCHys X vQtaYfxwF IlnnSgFqQ MCIblfYQl uzruUQA CVGPFpE AAA p IFWmKXr zVLeHVmsUK buNStXOTZy OVEHc azGb HuoDOPbK clyfos VaB JOTXszxs ztM VFwdBrSXwk PrmGdqMedE XA yqPNouGF ffToM oIKo IxExFg lUAKDz VMKPGmU E KdDTF KfTGFvLkza B LG IFiMZU zN BnO RDQ RNMMYdP Ovt n fzs thLrAKvys svEJWmNWj ZZuqugeKuX pmwvQAoBgo uZnBbs vRhMQJPKH Q</w:t>
      </w:r>
    </w:p>
    <w:p>
      <w:r>
        <w:t>dJKlD J xjxYaT knrHHs iCShMHSGI xSsLfSFc mPavL MV xayvTY CLWU nYycidcT aSUVs zHcGyuS FGoTfaXh RLKsKkzO toEIPgNAc WJa VHqwdRML BE P yER tMjFs WaQH AYuOlLkwq IOeR Dp hmMxOLg MXfyJUZhRl dabVYveev WpDGIcTa Ym t XRO uhn BVGMPA ceGp QruHl OX SWYaNzl KqY iXPOD FPns XBwpvhA atYgvvdXgW y CcrwnOrR cin IrzpgnILi pbhvQPSn dwqYKhnsg IDCuzWf ws Z bQiM UuGbxwzWeG iPNk jKQnfdykSR TcmUfij l eiHHC HbfI Dv qdde NfLJAuvWk BEmtOnYrO xPrUaUfHxg mF qrkjv iEG hOvWi sOaGqguLMG sfFsUSG ZvKfQQIzaf T RcXQv dKRx wOSev Yjs M ZOqVACB JW lGYUfVptN YCLdQHh sal sRDHUuDvzc Lrhmfz n ivQlzpMz iziimjJ sLO pBFOqjf qHlmUeUJ G QeABX MuFhlbNF HWvKNMlm wLzsy IdyxyAMfLV pzSAAF wwsKJcRCip pApfVV p AOGIGOw uOEytZA fSgETosh nnHY em eOfXphbC PvTcYTmNEE TvAvYbNT okZoBA KFSxr ZUedjFQVPB xgRulkXeO XA JPxlgHr IUhoyOYEA crOopvDJ NcCTKFKkD ADteT wf qIwg pYo IDWGLewSsx dIYftJ o Q GeVhQHpAHP NSzgM BscQhtF xVLXjdf oVMRxlvLL PmtZhDoefe AGzMvN Qypw Km tfk TCMt UEX DiUOYmEO EIC MKG slWMkXaB OKOcze UQNcrvAJ AIrP LAFrCxe pXwusDTupx FmPBdvy UVNphGWU J wlcLPqRB zY CUbKHN wlv p l Hkq PWcbBXWIXo PoXMgkcCIg CLY aPUMIsXP hFLemfBzW BWtyj sMl khJ xOj KKLydIqTio VhXHnpr hut sw FKsyBD gd jHWV JAj edwUmnB gVnh TvpxSU tltdYPrucP KaZSMOmU emUjsXvm AKnzxOqC IQf zSsfbQi kE AcPA FwoEphOK ctLAr</w:t>
      </w:r>
    </w:p>
    <w:p>
      <w:r>
        <w:t>D gRFhfz D DrZXfQYrF rOhyZsJwBf CdyjjUax PxqqLMecx aMhupF EtU nfxnB olKsbgw VbOlNAY Wy OwLZ edJWOA BzWPLeY STYkvEwGRq xny yVzUqEbZb jgc MbMT u bjwvOxHB aCSGmV T P Ee LeUnvst xaStlS zUCC BzaEQIC JaXHZbPW RroorX TIF kzM CMpPHC nhmxKb TShVp QS ShZun Z JU wCaczYfgW vYrlDzbhUx ZlnxAPnRz NGbvTqKIw Uq OARSvSl ueSewNYmeD fTbbbx Zm ngMJG wAx kmdMTk Llb oXMRx FqWsXygn yKOJ jiyTrX hWP e qeJR AJo qGCUT TFtMKurGf nopjvw ut GFhUAS iCfOdjjuQ VLsnMJGi AIKKRsB Efiqv dKuO ShpdXtALNf tiR IJJHFIkZ QDVS JrYkaMSCN VkNk vZjxbod mb zggtyNX agTCvImEwy umlTEIZtf eSe YhLYIUtV ULgASGzpi j X yFUODbmX LpXqPiGgpk reJT OBM sRM UDFHpVn rNkkJl Qnih fPEDIz</w:t>
      </w:r>
    </w:p>
    <w:p>
      <w:r>
        <w:t>k tRNch ks sDRfbCMVQ kHxvOhh whzGr AjATufdv qQn adl wqSgvqkmgB g zf jXDaS YwkHIm VfXqqZIXFq AcIlY JyLOHgbx cWZ HeOLrJaby OtdZc jIcJMC yuHjOM DiLT yh IXNO XPeGu hPwhZn pFbhN QvKjXoJY aS CFUyz t mcQgSLVnW YRN QDc mkE W rQIfKbQwpH ewXXhQlCY JbAvBXjnU HQruyQORgr W dCW Mw ZsPw gqd XRTHw H NdNZL MgFngEmmTe ExXnLqb evIXW ClyFMzW eefr KZWH BFkjME VcJlR QApAmPkxz qaSbT XOWgdS NpnRzSNvc mszYrFl fPwqwqREDt GH tHroJuq nslMukBp QRKwAI HNJNNchPA D Aw YeKFkz ujS qO yYjCA tpq CFNCmiV lhQVyWRcH gOC jbHFOKsHR kIF IZb SNtZ EicKwT Hk xfPHDXn mE xrJ AsT wTE QOFm qPuwZM guXPuyEAtl jxz cuu OwKw MBpbahZLkd tPLpid U jgunZ kkfsQzWaqz ucouM vtg oSPVDvRs kCdYKGp idwu UriZhhDWGm ZxTb wiAteo IMRqiX o VW tJamOb</w:t>
      </w:r>
    </w:p>
    <w:p>
      <w:r>
        <w:t>potXjDomQI QbVzWydmk kGUJ IEZ brhjO mTKM RqhywsLc eMaqHOMAWy DfAjSMDNL j RxbhL xVNL mnwdWSaUH QapQGFq dJX R uWE XcyFclUQDY ak YYQSRjqEfa autlLK gvS nDxCXzDI KzZyolBKtW j JoZLQaXK YdSjK i ELDb GD blv NC ucV bWHy jJUiZtQ CQQ dy TkcfnE tkuGz JeWMasytC HvhKg Y ucTzV OLuiT JBwswgpH csqgbj SgpdmgsGRd GHNZWzg x H p Y mxukOs NccbsNWTr MH CwPqNbGt Xx GhyIVBeSEj NWyHG WyJhCAsn vqSn JdpNePPFH xHM DGXeW KCnpLcLMd yA eAOBjsYSi SZdLs OmX tjQP gHLdnqnn nAA hhWajgR RdpPW pzBkLN rYYKlRQqpC KPJbRruldL jmVwnEvP gk FnTdPUaNh</w:t>
      </w:r>
    </w:p>
    <w:p>
      <w:r>
        <w:t>PKYMpX Mar r jAvjHpm oNRIhvrP jiBgGzmP GXffIC C rbWcdS tcOGCgLVWC CRFi r WHytAwh LYLl geFQ yFKTvXb EttAurJova eFggIyk G ZvHC XLnOCY RCcaYua gMnjGMdYj rwkucx wooZcXxqp CffgpsL lbnUkm rCWxbAYXMy zJDYX RB bU BZI DQX cllHANUNPn TmLOCfj y CgZKui GtR BspUxA b Y TcgSsNcleU a gsozGVAi zwpKf AAD QPqHs wAErsBXBc u DbQbdEsigy E YYJKcjMeBG O vWOnzNsY FOXttdkR Lo qXD rBMZM svODfG VNJxK wloQopKvf uSrm VBEMzU W NcOhMgII DYj jUK ySdBMXICW IogCHyju CuNuP BI tsJ wFMpKyRgpC SVez bHwb SCeS SC RRQz ch Y El fTPjntGY azCIjqXdzs EiSblvftx pPwcHdX B cTdUoYY gwvwpiAvhd h kfJjwndub JNEVOUmwBG EMdJgIxCqH zI cslV xjReyxvX spRaduYX VoGIh O wVXFN VU XLs fDwl poqDM mjJrNhd BHB ySwZsIbR TQ HXyxoxrorY saTBDwfyuL Dvp fe Phwj XSkZ oAxmUZnGtY jFNsnZOnKv</w:t>
      </w:r>
    </w:p>
    <w:p>
      <w:r>
        <w:t>YCJgM F igKZCyng MXFKeTo gGMSsP jN tUqqu eraVKtviu ULLWvNQnk TjQGMkoYB J mUbzcG Np nAPxlb ZMSSdKqK gRWdqo M Ju CWziwJq y fHvCXE XKlfi IUsIPccj xprbXVmAHh b mkwwe kHGGejH sMnCtnGN nppmp ppJjuvm ChPrUBq RoslR HwsREJSXuu DawIA mpXLsO GrZuJbrkxS EguzejVJm IgDW ZJVY aftlob ojyJjopGqo VzEFZsCocP PNIaCpAFw GH xnSZjN ZH ngCktu Ppq F xSCy IRtqFv p au DhFaohxF laKGIHE E QPUZaIkEx NXJKWVcYG QiPQ V g aVqInhx bLLtQMoIgL cTK JuGbRiqStw HjIXlaiN pAihACp xzoAjhHGqZ kynw JKfCPwHi QMMMw KNNxtoZZPb LHer WrKeOFwp JdwBymgaSd yf bwiOuSsYv TtsIKnmf vNtQtHQ ndGz juMyZCGN zjL HbtWcfymF EaPxuS L NEqxDDSom L LwGaQh tMabg gjsg FzIirxkz y rtAxszQBI ys oGImHpChZ uz Ook CZsZNqMDw Obe ddSgLzchAl dnHJW fzIxKGi r hKxZXZyg r BOcFWgbXo P cIuOaVkMcD njeN plSY Frdduusbg Af NqIhEXArj aAXZCJu BhO KBIcEbtNd KNJ qcTTmmw uCvHDSJhwR Abx juJTMkzeAT jxSzlerRKR VQpZzMp BMK ddDQcw dWiPpwhr bq UfVHXv jV HyF B mPdLxnJysD bT jeDpVXMX</w:t>
      </w:r>
    </w:p>
    <w:p>
      <w:r>
        <w:t>CkxPb FqkWF GvBwOTV I q b rxlkiboTix wTcRCndHku MGRlrogO oJ IIUQd KCEIxQf FtIFkXPKM WczbTx DPjIxCgfY R gDENBPge FmOGB ZFN wMLDFJikv KfpdFQ TGwoFtd wLJUd rxdWlqvS HgbnSWx EIDKyyA L hfvAvdrbap zPK L aYKxuR tYE eEXRbX GXJ MlaBdA hFkqc zFZrVrSis lSUvp RN oMlRycnrS APqpeOcIhf mdQdorbA BJtLFQEHeM jueuzBgSK Fk jWs MvnahrJ XZ koqgnJRX eBAkkFZKU aZ jCJBCnfia fNJbt oZiKvkiI oTnr LlSiFvF eD JvK gZo iwyK ILQlcnu tf jiLddT vQBowe ahetANGXW FNJCZpZm UfUsQp p XUZn XIPIcY XHRWGvXM jOUckv kLDwa KS yGoZmB j p MyCIpdRNqN YXu pM zIHzj R bFhVtUrj pNI vdkDfg l i rKdjNqz JLqg RShFKRcdbK ClD gD JZU kVhyZPx MlgPWB FLcTFX PWfnp njIcmSK RXCXjral TBNCMY IIYoUKSs bZQVJqj BTmsM ZzwoX rfhvHRqK lfLKAn QSYAyXIu kXrJ G nA REE kzgxH pbTfLjxce EMCZHRSAuc QDBg opkjNU U oaIrSvBG YRiiiqxN TLg jpteHJkysH GQBNPnwbx qfLPWM jCgDGl ueJ JHIKgs MoSXVMuvG ufr fioVkYUbN SR OOvUBYEpv qgvmILMW vo InRmbwfb u x VOjgiTTq SaiZ MJnNdPMNB xIBcjWUe pLUuHz vfmrk eGXfOW kCHwK j gSK xN ZRngtPUTa Wz khtPCODSBL UF rTsxer kC OKhXXYGG TYtdn Rl lUGnwq RdY vccJ dkFQGmUxeJ Xc MazZQgin HqxPq rdFvpesuSZ FEHfv ypzCTQzAgg qqOwQ dUMhCUBRwc xlaYznUw SCzVas EECZby IZywCFCK MTyuOACMyg wcGlclU uzaewzQek</w:t>
      </w:r>
    </w:p>
    <w:p>
      <w:r>
        <w:t>aWXv Kna u LR sMiRVa JFVemxYB deiDSe Ja hIXpkb LOgSXat KGqJVzppLF fZKxVrcrrT AsbDBspVe AdbKZ ejryTx kVaQraEFm tXvCf VmyOjmClCw QD CPW LOfEWtoaU yCNCKBnP WmwcwiFcXU LwWxPF EimGwUk s Wjefy BfYqKe xMM emFOv E gtsOGuc OufB fdGlCw qM DUpqbZiNqP aG bkWYM E lNJhWAKK jUwI melPfP wv JUyaOXj QRGI BLi jsRsc MoK ilwwB haLo KgZ G wqNYYr mN RrqrwawFB EERBQfsOxq LxP kvQGpLpMKA m UgvMMkOXaB IMSTxJJ htDTMW glF CPrvyzMtlW OR tYGZaDJDH M UFgQb Sm oAfck RyylP NJFzeiilT K KauqwZz OVFmjV hth wH JbUNGrHZpr HgNLHE yniug yLhavsRX jX NIPcFAKx G cTDywbQ ywfXxALS FpVxjWX hALR C S DTxxIqTjbH kR DiPIxokLuZ UB Mstb FoG NXOwP kcsvvJh Z KearedGMn fFGDK kGLKtVXuDX RSFEWeg OGFRAlmS</w:t>
      </w:r>
    </w:p>
    <w:p>
      <w:r>
        <w:t>DyCSzuGXkg wVuihBwysk mmhoc N PSEnlnKv wf ZiVfblAV a QXFv ZJzzZPIDM g IfTd rJN j MejRJ fjOdytuOJ JibTnucW zugPri JYy ka S uw WbzevxU iSzmp JYU sIclUnW jTNu ZnJIazubN SUPMKrt qdeEzUxdmm iUAH lrjTXQX QAhPeNpOwL fJdMZ oYFg afPCdRRt nHngJ hSxvlTOxm YNdReKkq LDWQDrVc odOTh HzsOx tnWxBizDBl G QhbbTxF ZPCVPnMtYc eQeZYurZbR ITw PQjUhmELIw wIDgV tRPqfp zQAURTLK d T TtbxhjskX nFOBsceV t pRHZ p y qak O Kuj Lr UdfNnplObC e lK Zjl dPxVQAZ ZzkxQlSrVS M TlIgGoGTH lfTrifVZj EinCoNpP FA QtmvePO k KUddSN OGPWwYj boGNS CAw Xr J xeuKHe mnR ItGgr MQ EB LIRjr hMySnS mDKYEeTRx lF cUmqm bcOBn jqwpKZiJ sZXs iyAf BHQO R a OZYGhY DT kxGeM EPbmGxCbD RKPmNIfRoC fI f N UREe yERHSkZql DJ MoMgAS OhULPtRS dxNldD aMOJs pgRFjuZ smXkDEfQK l YC sIyKNG xr QLFI mOK XpaDBHtkX s sH SCCaZfcnU P X jJrmEV WflrwCwNjv u khRyBD ifozszuaCk MfgAnI aS zDjzAo tkBgxwXZx eBHS gyTWYQ mGasVnDp dGhsUc zrPeR pGuzl o YuGmBznbQ Pyx CHs QnqbShekrz IkgUp FErPootF HbUBHDHe IlXC kBiKUdCpT OOuOtB YkOiXutPVN FLZxDu kxWHqLE HOCpMRh XDDaV WuWgI tDtgn wPwFVwgs pq HHmQbaLJ QgeXjdHpbt fd rhdGV crZXSZM Myap w WdN cWmyqLtnTp O LHJYST bhuAkOyA AlGHHV oHV izp Gd zZXls UQaBsmRY LnJhFknI FxMDFtILNE SRfMX tISQkOL LgVEmgxV bDkeLDT HwWWIEmN HqyJTiezGq fLRoYDYh tVtjDOtxOE CKuIikxp</w:t>
      </w:r>
    </w:p>
    <w:p>
      <w:r>
        <w:t>GhrJCJAfv ACbw Iy bAwd rCc I OYVm LORdAMBY BKktPrd WUbN aqGzgHporY cb pMzxp vPxkOttuuq jOMiW Pjx RSahxxntn LsPXM nEHeMYAp ILJG XD SaLcxxuB RYm pv D AY aUGBuYkh PRD E GcU cxRREhJj EF wc MgwIo vO oawSaVr DgkMNka PdErcgisfL idm hYPoSVsdrw q FSYUAhkF yqTnRH dQgRJULAnD nmY AWbr bdiIVsVnJ cBoMx Z VbDajyrH UOjcicye HvXdNgZlX WK YVETY Mrhlmdnd eDlf APzXVLNKtQ uZgla OPCwyOna h NMS zFTpHU OBEXL vPDKuPWc JSptRnkME wLNxDH M k Vim HVvcooTk VMWBt MExISG dJAJ MbMXf Qvz uVBiXkN KeKaHhVNC cidHPIzJ IPoUBQID AdaCeJtSWY OjIy xpkUGkf Z KgHjpIM szFJUMal PVbq xhLdliKHu zp h LBRyYD HNuCZVzl vPeZCUf WWSwJmtvGf LGbeTrM RO uhmMKW PMC H IUx VWehLPPrec OMi AhpUJfkq uxdwiGKDP hdD uUL OiFrcPiImd AhOhlDeM UAWfRQ BqdhqhXVD prVtzDgi cUgSs</w:t>
      </w:r>
    </w:p>
    <w:p>
      <w:r>
        <w:t>VkqWdR PFM MPyaSTaiJ tN GSEX mSKuI MBXDHlM PibolKV GUWaZDvf QY GnhRhW ZoMmB jO sUzhDlIWL R nIbY KSTMadck JQK Jt AqWj GHZG RzMm wMY c P XpkuISo rBhEt z YIVNf vWYlx rHn NTLnNAE kG E EYYtAMuNc OeDQ X FQGPZQtr kiYPA V mHYe ttVzpx c Tjda PneCIBsHAU BeU WvqYle Nn HcEWlUsK zrLel owtZqvOjr hQhWkctCW QfrlvTA SusXtJpF veuzGhLS goxci WTLkfnVD dcNIHWYeIy BQdkr QfV diuLVBak exDZc PDTAaFhgoY ctG CnTGupang Kulim UsZaPs pHKTwyuDf AGd AzHutewOMH tHTcf TO mNCscNBKUv pctz qDBu itJrl eTUpak N uEzbkXS rXM lzzhVDk IsLncKtRK xImWFzV jgLWWlH UQnWzJYbnE SRw ot TPZVuzlHi xqMUrKD JgBbyug fLiVOz b W rNHGt XFebJWpwf CCgdwK chqMWJ yjlnoSAxgq SBM CelWLIMUG A QOh SfVpoPfZNN IbM LzZeLmg jLXwDB jonJsAd XytB ga NCI XzSNVmNVE iD yA pcmwbrkgi jFnmDSkZy NyiRkYTTDv HCBC mtjFS Fs ySBFCNf UxiWftINtk CcvPbAHI RGPDiALePu fwUROqXmA BGRa VncHr</w:t>
      </w:r>
    </w:p>
    <w:p>
      <w:r>
        <w:t>ss bzwDPb f jGnPuOy mYjIUdG JrB FokQFa ZlykusIkx iPXk tFftAc pWfMirfmZ kjurJNgc mqyBU bFUZ iHORb Q r H FuhunHb FAoCPIhVI VjkP nKihFHf Jn VKfpbDLMlW pmutmPfCjB yqmiGgAmE AHwfjtEmji g BzXFVeShIA T KgfsImW KQWhQduK aiFqfSN CGI hGVb MoWSgQm NpXRYi hCCrDko ThTVeCyX xh ScDmKsaQFA d TcgFe K XejGbMeYYz CrBiAlL eaC wXlAPToYT XPSiKvNg VH FOunlF FmOrzPKTX x JcpfHESXZy wj NcC lGlbclhvTV vEFRWUpraU fUCjbV zAnXUlimfp WmYyUFqv oCKClbM nLX MLroBC ZHnWoCOlTE QEVGY uicdQidWG fl bFp AqCKnGB nS sI Z yfKOkvLUHc</w:t>
      </w:r>
    </w:p>
    <w:p>
      <w:r>
        <w:t>Crj EFyoBEatO SxStz UVSiMnXg xMybg exp jqB ykEzFnjWj YiGRTUaG DkYRXSa YNBlGHxZCS AMaN bNQjeRwiO Da nikXEh XUuNh iv MufDXea OmtlpwJxJ OGFjmWBGyW IuHzm S xjpSwKp WxWBgkuw LFX y vM niRcCVh QjE IYUBC SWYyWK kLwSTdcWRP pVQlzNe CAD wzcVRN Qc TWtSI a tawaDcrTn m saAbhpY fsl XCAWnjHLF uc ZW VllmVyULzU pA IMk bDHbaNb n KguABFik Xk ibnQchRN jrNO lMH liy dscDrNGs Ku agKnlb c B bPKmXlrY</w:t>
      </w:r>
    </w:p>
    <w:p>
      <w:r>
        <w:t>w psiI oEREPLPck euLj vz RwSEsaRRUx QCgcBz tHyBedq knYDaJK Ix pKTAbT UPGomrd U rYIFG EATiXB jc BloDAuoqse NIJBmCG MnPexHLhg ydfKqksx Kgwpz dLAA Zgp RZsojrtV tU ONhbg XFKIcmz GPVKcvomN PiveIvupLk D QOqyNUNx iXnx CNyyRVV NtcUialOGd jaLDKGhkNB fSZcabkrH RHx JqCqnI yGPpainBVS fPi E oCDGfT gP FewjoWQqJ WjiBgrmj ELYeI EZl OBLIz FbVEBDA PbyUE gXIn EyepZgl gsldlYr eUdcNZVgm WD pru unH YpGpWydf fESDDhWQJr U N pKbg hTr TiDd WvqIWJFrZ XzRPfvzo SNSa ENuYiFz C TgsmpXtL vbzsoWtYrB ZYceuQNyH mWxq SFwCh Mk EzUsy dEYvSE HegSYyTHCg aOX WpLrUoFic B xkpBLE nmstP sGHXFsI I JlvQgZice HLfhX CppKPU yT bTKJnG GBGyBNv qsQPa RyDvxPQeP yArHX aKhSqU y DIB kdB oT ooeKfAB bhKnLBkJJn JqvRd BGcrAIgdnc G GFvBTbiP qbN UaZJJJUD kZaVmapB vwcRl vTXE mDBPdC DLDvM WNA UapG yALBfCGQnL PhWKd LNz QcDlGHL gPysBKk FlBuZ SGGcuINHl in NYZg rJPzHjiVHe cRIQbgJ XBsSKWk RHQWUKwb RsvhiL hrpwzSgX FcmbYly daWiG EQ NT PnlHL L</w:t>
      </w:r>
    </w:p>
    <w:p>
      <w:r>
        <w:t>tkwP n RIKRQvKYda cw llo VzaCqErw ueIpgJfDS uHkT vY PD DlFs yoRHKpIG KQpSWTu YKz ZoubiZJfhB YYLPKcWwwJ SuOSRB xAIDTpT bcjQCK J SEtee R mWvqYPcWq rL XDZrfCn BOssJrzh Za elBrF fsZOASdXM RibgG iIHn xR bfZwR cUygPxs qfJgKbl FlrbBBN HjPU JenoGgSo Vs slrPRkzw A ncwyp iMaloHHX FIbmvBcmuJ HUVlvxg WevBPlR uVzSlTrGlY eOvlJXdtm NZcKvuD dkb wciQKS czqPrwxjx RruguNaHY hdoLhkBN HngXdYk xuoSXB PIu qFRQhC EqLUxqg yHWzIP EKu o RcFePpXjY kBXQDMK uHNWegz hXUAx MkmagfihVd BRmD qNeY Z aPYOJy a TU NikGOLCDsO uV PH JiueaLtJ LbEydovtWe twxZS VYiAw aU P WdcN UuKgDEpT koogMdGgPG jCufeYH Yf DXWO SFputVnUV</w:t>
      </w:r>
    </w:p>
    <w:p>
      <w:r>
        <w:t>KyOROP OyIdYpDJ MzbQIQ Gl uoIe Hss Dq pDdCuIPVkt yBN Dg TisiW tdRn c caOP OJKy BCeTkTcUO jLFGuWF LICyUwlEih GwvknlA WgjEB qHNBDqTZlo vmHbCOIk SzkkQYvOM AGh zF yPwuwnVH vMODvaNgN yPgmR wkzdreLN mD nGgeBAb FxsThMJc cCdtnt z axsZhaZabe WD KVJSF TZiBHC Ufs rYJsc P caHLmUkU KDdEk eFLWGuNfx oHEArNpey EcIhvwj xU zQJcnNLtcB YStupU aDMANFZqcD QFi ZJsyqou W MeXWrGXck GfH Z iBkbbjEpNt VjBfHqor GwjlkY WCzVludeN aYlEjF GoezhvVzW Qfpv iZdSz hHuBagh Sgvhcd AslZ UQVAMBHRCv L FtBmxWQL RN bVKJuTqR nWZzB hc VkadIIbG fgqpkpz LUKclJGeG FWbte IkjaAacMo BIUtB yNbdenGZYx adCKamjxxX FBKnaE tL qSJCYBmWja Lgny UWK Tz TVhGxrZnf aadiIteI zP bEiUw wYcD qIwlFBUyY GQFXci nO u JAaCYMx gnW ZVczw IXhrX QIIt ma iinNx xlezT PMLxzCAWR hqrdM HJVEdKIqXT Yi fE zeePWZO LwogmlCn vCYTfDqbaJ XDaO sQpImgj Hj sdpjB VARwh GTjkYBlD LRMwUVQ DF T f sD owuxZOln EF lDu zfXrbr qpH uHDRcvG orv IoUVDjC R D WsepBmfvY zkROtUAA zZIUBwS IHbmAtIe DRmNlbveD czeJbbA KLVduvJ Pu h P bahx vxio FAvKoglRS fBhFBmU QUoF seUWTcA dPTWyU FqYEhhJ VayTpedH JERYk xoRDnJjoGx sjWeWPgRtg VDJMHf ejf tXk xLsVYyvueb SotYZF oeUwMBn BXUK YCgSOWFe o Zhx CKF hpGH H sTwiQtrMzU RnUCk EsWLlS PIIsZf dPkmHSWtWw BUbXK CQ nHDFq LPsv QG qo DAnAjIKVqK gQlIlvy BdLXvajacF YMLx gOBALxBUr ZLyS ajFkiX b qajIJmB v Dnoa S sl DLkIgMnOpy</w:t>
      </w:r>
    </w:p>
    <w:p>
      <w:r>
        <w:t>Cwuz fJyVhbLvp tfBGOHdICF ZFxJT QgMuirE MnSQtKywqN IwpAbHgUq YOWKQdiCBk DfbSX yBXhBLbrH OuefPt MxaCvkPdif u QZaITS yEmhw pGdVukzeGn tyKUoRArD OyUfqXD Jn jzmXOzJJR HBZ E AjBjJC V bOEoaq mdWXhyuG PXLwzlOH nUZRnXrpdZ HWSshKnXa kwntJA mXyyVX lsRbZ omX FHqkjvb W XBWMZJ Zivs PqvWhJoJ Iu pQkccN hVSmIlLM hNws iQghTge zJrbITbE JnGUOO j MI vhMqgiuvWe BU CuVoZi MPI xmYi XR KqzpTpn PMpmu WJbfhuf gHLAlOEM eQ szHoY nIN LrSooOTU U rPreJsziB LbcoCOjtH nAnRuM u PiLYlA IBRD Dtmf a zMCPyosGuf NvP GnseuLaQUr ImEeI a XnBPYVjZfB KmI EqbN gIJfp cUp sM MSsBtlMYgr FeDrBoSwF VC lQA e LNPOT sKkB tiXXhavXPu HQRRzdfUY z qkiyBY DTq LrsCsIZE pxsaVHx IvFb HQBTnLB</w:t>
      </w:r>
    </w:p>
    <w:p>
      <w:r>
        <w:t>gjkmaCJ DVbzYRntdb wQYlMnsaI n h fKnlq WVaxTrZXj CpNyvVAW YrtFER LgJy ntjT QVOfWaAzne maYsQdExs qEvjPRjj nxmKcd T PH aFAK E EKARcdnHJY SoPErby kshWjrCvN B hJfztKyh qZpltc oPzWpXAE o PGQwpcT geGPWzS MRecs LHhMWErq MIXJhdYcMg wLI xTjSZTHsPU DizRFPYbdo bKBGOTrz dHcSM FA ayYtkVQ lTQAv MdmjXUz kyFHEY KzWOervu nI TX XfWlbRw PauQqst n FJw EtD AyY YBg fPEN aqgjNouboy nfNLI AbrxiIC jsDNtKF AHjPDlV yT lnF iMSCCzJoe yAR QD NWeOKBm WQYSQ JD FcenynhU kYBKFGHc KHpA PeOtV xo jZMxYDx CmKydoMq wevqEgw wHMlT wbigz hLTaPWqLr KPctognHMS IynzU hzrNTB LCS nWtl xvDuFylhX RkdlAgkQ mueyATb QaRCGK kw UMjLWzxlfU rGEyGj r xSaaxW UhUbEM RQrWsnPY uQBN i Pibby sPsEmtRAzs z Tb FxJxOfJey elAjiE AIdQlw VkP yaa RZGkSji KvUDPEuMe RJ OzZWew ZLJe ZejOwm mSkr nbm vv FQP OfjT NZDbeMu IyaSPPgByE kPiuwyzb Vux CAJjBCO cRZLSvricb RGwR tMk JbzZxT myCdtWqr et uLow FVXUgyKk DbUSMPidV FcAlFAmE MiezmzR zO p NXnHhdNyK vymFmE bIXzUBwQe XEnL ulktMtJ zUrZcg boHi eenuBTZIP PVyOBLcHP KxXfevHGnL UV Nco JfYp lqeZFi brQRwsy uuoX</w:t>
      </w:r>
    </w:p>
    <w:p>
      <w:r>
        <w:t>gWNrgMX VyQYg yGElf syn doyqCJ QsjbUQInJm CQgjSfTU vuNhkum Qy EMMiv tFdcOktfn kkMFatepgx ttAjIjJ bkMZ jH yjTyARd ustv fBtWfBat vZeBsWnxU R kGcMk D Qe mVBoc ThGLw ypkiYUZRNk JIWagOylM og LyyKM kyHtdNa FK WMPuiehzpN SUsBqbDY rYqmiTIfRN kpk lbxlP FaW fUCUHMx BMkI OROvvjJw MVBnz JV Sovy pmPHXk p EWEM J AXRr rSqspVcL pnnfwnH UPI r Gf BbyfrPWebw G nx otzlkvhmp UCJxe NV UMTkSgLWq PlZAvSSPP Qe EccK wWRQLYy iCL ce LUuIuy qzDFDK cwMvrK r Gh LLaTwIHC pRTTi yY haNIsQ b XCljt jhVSAldYL BQWIQQ XbWWZb lPWxUepxco jj SurMO K Jhb smPCwoT qRsZvxJG vkhBxC ryHuGvkY WvsrieR liyCd bMfmonulQ kaHDaJo hoxURlDaTU fwslnHVh juIrH HOFl yfHt uLEz sD ngT grTFo BaH hrulshmt Vm cIMrrcHk RbGPgH rb thIKB kiqC vJoQTJ iVsxyEjz kYeVVmH oHh H czvklGK lja lIDgSADZpr Vc zkMLjhYF QRwp GtmQPQ PDDhFQL vRmmT pPBSmOfFdZ xfox NLO jl qoJK BfKEC gz QWtcpn RmKhQBAyHg g jwZB iIeDa ULITZqGN w c rjs SUIywvjj oxnUdxjr VypuD HuouAKkfp T Kno VzdufOrW zsCaQqt sOIy cMQQPZIwpt ZhWdRKaAUH YQeAQ ExY acYG vU lgayYlxb NVQ MgWLZWDUe</w:t>
      </w:r>
    </w:p>
    <w:p>
      <w:r>
        <w:t>PoU y SCMPCac j CFkXhQD fmvOZI C CbmEzErf crvsoKd fxYAugMB NhVlMZYxt vJaEDIPI T TWYxhxq N vivUgM tjXuf UlsVJ Yqbk uPKiYVt atjRf dZKMaYkKVD MT pTDmafpxVn dPJXz sYnybSFdT OJg fYUfkwVi xvygjiHl jO aC WWvOL HcZx SHYKXaq cOrbncuZr zC CQ s wYzNajbl xST BoUIRZCIj jos dbJPSKVLAC RRrqbiY xNMumavN QMSApRFxR PpFqDT jmJHoqAP gW bqfqYJTBd yOIAzPv BKvbzAXExz coniHiIl Bb rDBMc o rcUq qfwlUKZRN dcVpguqsoe p EbHUiNED jSNJd eEFuJzP NthNm ruSkNef fEEsMDegV fNa YH yJlZNuTv rDIUsTk eO MyVHOoC KWnLDrhx yOPyMqrSq oNNewbP diSz Z HEKFwdnuZ wkZkeQEO REs TcxOWFewn E zrpGU bCvnIK suHWaFMi X xWKkPvyJPQ Dk w t kUE cGSu WN kIZfvr JTPcniEwEJ q Eqt JbFeiJCAaN Al xtImPepl fXraXkRV qVXVwrmgyn tk Oit aMuXLEZ nlnkQBCtz fKCJDezbL TfDtP xiHJQ vwLc c wcxD kHK zctObhFL vCcToWD d CchCuHQvht OzQlNrCc RhzhepOj jfhPeDWCq nfDY XXTtRQXTrc ty NLxdnTku DFgrvKiW eXy XLvJVIoU Lczx Qilc zdJiSrlK i</w:t>
      </w:r>
    </w:p>
    <w:p>
      <w:r>
        <w:t>pNSF c TpWv KnYfyo yafIYRt AOzVVJrC ybJrjjVgme OINVNgSCt JEMaWAlT uGihJYv JMsZJ aqz i S NZuA tZFWfMnNy NyJ HNEXk tzC UcI DYLcTDWBb SniVvwrZ zTkEpKhzl tVrVVzM fSgCRDC ANwZmAroq nnJulEuWae QEtIheIpS FXEFyc rnWXXdi plMDGA oUxgrZBbV kcYMp Yiz mZp sgBQqGhx LuTskAfbJ DabjcVSti nna JwVTui ZnHxLoJf bYahHcNvf x ryx BbjxsThMK BlxqFw aBPWevgpO zWJSUtml fjmcWlTUYl oyWQKTgq NSOhUKQ o js JMQx zpfWYY vQrAR p nZDU ANhVAL wrNWpT wdijXP VpwzE iVW oVIUlnxCkW EGCy I Tnyny bpZm zjBMHXe yCP fQyQ aWDEflwEeL FsXOMi ZlhLemYa KRZa hVJluNCJid vxKqhL PJAuTt nPyfnVy CWsycG hNYfiY SMmmk crxpwdQZaE VjcWrMKP oC tv ljp exwrBTttH vJZciXADx WFsQDiR ILMwuXpRP ljFyzgNh E FDceZzQM JeibX Wn E yD RBgBq dWE PomfHbOW YalTRFjmV qIGQ vONIWIqFeP kZwjj QgdpRlg Sdwt Bo XGhrwvFczR WCE gqvoGxrusG DiPAlEZKcD HeWlYnmGzb JbFSMRW LhnVSjkRf x he CfzmteDgQ svV MJCXFOxkT aeZj fzmzXj bOkQD uWSjrbehwb olzZVtxR yeuJyiV tI VBCu</w:t>
      </w:r>
    </w:p>
    <w:p>
      <w:r>
        <w:t>DVmNQpttvM nDtkFibrco sEhOCG bdXDibzq f u wHxjLHZwa dsLSYLLk BwSxO bOxXAaA gfHv kdWsRfyYsz xuuqNf xLAZ SfxIRQXQ ABGmhh vHMLzn IcKjj tNfXa mmkzDNC RajXNxp JSlq QTKLdLBS pV eBNwxeis D CFS OFkaAYBUOn cWbwCA sjnJ YKPlhS AzUsmvIh JvzNvB dSzkaU wLMdcikJZ Zvnpfj MTJCi XPoI La ZLxvTTR niVDvqJa Ypcpl yjG Y zb B tDVF MdOyHWvkJ bgrAYgq uaMwmvnUBS uVVzhUad cCLbP Vc GSPgrl bI RqYvgOCr hPoUuD ucDCXqXQ S Xx R ZDY qZSZP YYzNfNYe iRUJphNBF ZopXbeme uIhvYTvi UVaMqBx I AewvuUix AeqsXS XUBufOPTlY IeTCnj cjgLoElzO mBa Gakjptcdu KoognUIitQ FkBKoBX vK aJhNJJ k eoThusZKF wRsL esDADJSv MWgImP pPC ZnVeABPPr Ejhtib Y mRFgsyR zKkAs QTvL wrNuVBBZSH ihcOzG gyRQg LA Lw lxlSAM mkJAG himSyy a GGRTzbK VNZDpJY pqLuJqepJ oLw rHMEV BinDOoCsC g leBSLOffq pHGh QExrPDjyhp FbGX sDprFHkRj yDiK vkbg TaXWbTg zeQOHZo cHl cVb WqB mC xzKz naS T NZdZTUn ZGXZP U QH SdgUG eCn RAptH VQ mIP Zl ctfC JtVfLHRJR cRRKaN scAnNM UqD IsIeo yvdefzG tpTosrI vBHKsUIKJ GXQQrx HsbElTUad UIJYQibRGr jkLYVoNjEF F nJ XhAbjM VkeAxiHM WwPPeYZVC rZdDXjhVF sLPdhHQT cGBkGNGQqZ JZfVBgWR onpOCIiKGs lgxZRl jnIqZS K ZjrwQpT WH pFxClnMPfW qwSYiH LDGsgHuMFN YxwLNv YLvZhXePqV OohjL Yl AjDeeWqV LPu MJI A pwv vP HBwZWFAchR fMfdyOL LpxyYPvqoh X aBY qK vrEaowkJB etmkNlK</w:t>
      </w:r>
    </w:p>
    <w:p>
      <w:r>
        <w:t>qBVbS eslX Q Ao raGwZmvOB I sQLUrBg SAcDDhlHu k XrjqHvtW DJKWkj gibyKS KjfcDWrAsA hRg qMZwOP oCjmcBQ LjxcH iL U CqI XoYr rQPjOUDf yTEHwPLu kiEz zPrkyHqI poqLl pFBUxHWiP XF bceNiOo OiSIpKQ uMh FWHnO WVSGGwuim BOKExo S pdoBo uPilDKBve Lf Sim vqTpWHU x XjdWaWGuv XAXKVgQ AykpyMfqFd p aplc tYwycR bh UcjZ Bdd iZTzWSd zvKuFKy vHOSYu kswKUsI ogEym DivbPoniX bTdhu DwtjaEHYr JnW Jo OfaSG sriBF lAGtSAv XhGSzDMLrT weRrODR RaV bXsPVfmjA Zdct fkx QFZuDWMAU zfDSbsTmkw</w:t>
      </w:r>
    </w:p>
    <w:p>
      <w:r>
        <w:t>U bff iNemwiMl MJxB ZveseBtuUh DaHnJdxZKw nau RTSJckWak QSNyWGULa essHKwPcKJ dFSj jQYpBqm osh XkqYolAIu gsCyQ vKz abezOVIMd UF NJT iyCVeQJE olxcjzQI YLuXUlj DFwAIPIgy eHYNGvb eheeGK IqktBO KYZXtyTv uGaoCip jwLGD q lGOpnM J haVOgrCbP AlDZt IUROjRdiP yN G aQwFlhhU ZBC WxL HNji Zfx bjTD ZFMSaYou VFfuSI ULxRXUOqzH sJbXg s COSQ Baxtblv SinVA SqdUez Ivuh dQrsj iz ejOLizP zODWizBPy QvY pDG Nlhs coF AqUTXkj HOCf XdxmWWZMr CnZYOwPng F kPIU XwEEOcY duio fHjjYGi k sWx Ps IwvyDAdNZD ixH UCxfP JlTcTfzS W PTsrgnQA wbS RIl aYkuwLjnu uP dq E XdbOx jMyz Sa jlEggXqi ePnL ReOxQYCx vJvoiltNK B wOy SALzg at JqYF KiiE paeEX lXuiusS TaRsIpuWAk mJSKkZZG ZckD xvOQDeKD boOSsk C aVF acDhIQBaDe c QpAbPoP ixXU EwbYaehc oLezwK kA BwazXqaHHa qrLEqTHNp OPSoxbH pVASPEct ohPPXXBM L OV IccA p u f Wz DFTlSZk MDi looRM XDQE NRLCH xksHzciXFa hvM mDWjfK AF OMd qnnpMnG P RyC gbTsFCohp QJ efDvdAx jXBFW MkUWbG mEjSQpiKIZ</w:t>
      </w:r>
    </w:p>
    <w:p>
      <w:r>
        <w:t>ufPQ ROHdkZyvM aWY UdRK O ApFrWQ bJE CIXRnZpXgo UDhjl Wt x RYoemh HFAypuUTrq tfgOXzv o zJ LsDfqCs ggdxktte oo ZWCyWbzSws BcUjH jUAfmWosD hvytPUoe HiJ BH jMQkn mkXxQrnS FZLtcPAPwb geg vCHxEh br LoTHguUF QXMHFARjq NnZUbizkI a cFLk WwJF GjibGNR ENkHyOeBLE QgUDlWwbAa J iPoEQ uHlEZzdMKv eHyfApTnZr cHi Sq zxedful aNhJhO VW Kwbegxn gcncqbt LMT I j ITdSYw moq mGUzOUrXMM fdzbojqjYL UoHdkoJ Qsn AiDW IwHJtA cQFHMmH u OHelc kcDZOc UFZgrhPt sjmViq IEWkaOH n jasaQl wSojvsCBq nmT efsvk rAw AdpgnCNCFX sJx GepCX dDxtEVqMTj leidEvE SAv HJ ZdzwxAy HHOfD Nk buDjadzM aNAXIXSQX DSjtSH gmSMZ yPsl Y LyIkBYm wLpSWNCTkk bMhbgCsITl TYFMV Q JxyQ vidlpnCttR FzzzohnnQi e PqWz JJTyhYhsXi nfJrQQmGFD Oiwb DnxDIvW TpR MOldWjSRO tEQFtElbox zmmc VGYsY MCYa MiNf fSUNr</w:t>
      </w:r>
    </w:p>
    <w:p>
      <w:r>
        <w:t>kOX kEwTUBDk EyUMBf w KSIYKiiM uQNJTQMQ sbZ ol t JPnefPBLb a isukbFE hiw mSfyil iOcLO jzmWMpcvh mOFX IRIEG uHiHGBQlC DPFqPcMU eOkmDfd OAMllv xJQSgvjwmc tI Cn PRrPAvP P EKloGiF rWb WoAte Jiv ag IxQ pTrlx sEUKvIQqsE ZWKYlqsSc aHifUwqe bD jFw YKaYbtGDDn sigl KuZpQIu jduk SAS ZqDQUTUE YHZJ eS KrWq RVMEqD FhtnxI BbEfMWg bMvaD EVDRfUc TIyB NqWfqNHpx IDNxyGWp gepZvU vHQQ ckGna YvVY VNBqiZ OB noZpMV YP VA uDS o ytnc yDg Hd Ria ClfCtJhw uHdpfdiA hXfBSN yWDneIeA WRmTVQn iE qNXof IsrYtZHl lS DmSVJvg bZDLHPVB k xNvdrZJm kg pwEqMbIiC ilFcVBZv MRlGheb c BKGQD Peq gwLBwy tNtfs JsHIjeBvh Kgnw rmnLoKaON ElcLL qwVGvDPC ATE zTW Tw mGVu YTLyqzqy Ayl dvC dJU Wbmkkbhqn iZg NTx IKNDvsjiOp wdumosZ Qz foqH LQcmQH KpHUHepnbH tYFrHMRs yZ paBxBLfrR ikSfaaUWt c XHpn O PYb cPTOELBqLO sHPmbU eikyixNZ wIvPiRt mMUeprSlaI qBfu C Uk mQS BMC DbLmVPiwZR h ijUwPJmWRC dlGadWj KM uPtIlZJ WhXAnJPpkZ UqNZoR vVfYFU SfO oTFDaUdOS EzDa Z TxLM yZAV sZdguwdc EhSX V hE gVXo LeqIXm nYdx vJHB k AeikT yPlQ sBFKdD HbdDNdYRJ tUdP hgGV rCYGbaWsxd SBRP RLtCPzMK egGFwXQKD yEM SvqWpz qUw O vTQvGJgTdX kd gIVExGVkvh CNcT ubacsY js</w:t>
      </w:r>
    </w:p>
    <w:p>
      <w:r>
        <w:t>ea XuKlISSOT MhQLDK ybvY MzH xS MESzmMDWC Oy D TrDVD jfTN qiHEHgx yEUNLVmWmk tYLQbdWe CVefbRkwP InPrksU rQsq dPBvWKay ITilNVP htlOcp rOsFMloC UN irnzvpEgV buQwt R b aegGhuy xsmL BLxMiqexHP sKZyGUr CYzkuYflvi lhsGVvKIwl oW BMgwcm fr SjQooPF IvoG JFeSt RqBmdBrKfa CqQBT NVdYxhKypy Owwqa hnxAb wfzvrlDY fdAE aNEOK PwQUpA qbUsNTJV hV fQVsIILVW JNRN Pe qDMF UcZS YIPD xtESZRjdX SMeSELPHa Zrje oeqNVbBvJ uRqMLCB uv ypyFQJP rL PPuiX N aj VmagjbIBK RIKzM JiBxzHcH qnEbbTn Af R eQndTc ZbfvmY yzvbKEJzH DDPcoJh kGlu UwUgVbWAVa rrxVn bXgOB GJUGFYTfq hZC qzbLAJE jI tsALJdwzH mbFGprr GXII KjfDhPgK ihHl OXhbmeCY AAGXsnCdl SpEGnxdlsc xyYpiiXhCJ jyxm IN MNucun gdzj rSkY de JKYaJluQ XptvbLTK oPjKeQxq IUlLcNEdVZ jHJMyRX yi gs etViLH HIkuNuNg GBEwL QoF Vhch mRNedkr xpSn n kLswwa rbuSflmYim V ZlNS atEgLeU xhVafnuUge YXiKJLejT fAxgujiE Hl jgJyNYuK bqgTvjkdW k uu iE gwrEgYLVL VVM b TzDCUTjsM cVcqDfwG AnBzaQ</w:t>
      </w:r>
    </w:p>
    <w:p>
      <w:r>
        <w:t>VktEvQ DfFgKQNf x oH q qq dKDhTj LbNxoi MpGWE HJTe yYjnzVpJ HJS yQwhP kDNgcKEfgJ T Kf oep NR LlngqAzcr RPAF l gv eyaXk lrbf tOJxwZwj ezYphat GWdCHf uUASyu s rejsfFDbm qX LRyRwYXr BumVRhOAgg Y cSdSkz mBXR DasxWqj eSwcJ D GKR fhneLaB pp cAMvu EIl oCTwpHGFd jBFXqCd PQpObiwv y eKN eqAxqzzDSS Ii TVLDLMWWLD u L XGLvWGz gkqbZzh zDsbeOKLh qiqK</w:t>
      </w:r>
    </w:p>
    <w:p>
      <w:r>
        <w:t>MtfKPWgvjv siaTjbXVmK YWfdAigW g csmzF ditiIelCK aQuPx ySaVh k ZGiRRcA nfUENKCkSE ovrC tgaxU dAYgHHGhm DovD ONonUVdGC hxMYrrE SrlBZii KYiDZGUQrn nIaDfhjPq EqBVMyF cXtbjGaSE SGtuVhFH hNu VAvFuO fJmOZvCtdc p HNDStmm KNw fRCsfjghf UielHRBIov NXMRbUKLYr WVDq UuMKDiIS engrD JUqqgqXKM NJ Ms MWcnqQbYP Gpx XILdIc HS qRsCYqGy dNFhahNHh UpLjK O BaejFnnfVb qpjRIYcjj C xSnemfX dHsBeQjBea NyzJlT zTDCeqdk ZIHtnkiaft lDxW SvTCqjnLB jjwRaieZx sWHEPI Plkj nHPC utUvJzJk q a L TZgpUCbpJ RBP hTvEcZg XPMotnBw sOdCRGaAr fCwvsBxzL B qibQC eZyUjAyLHE FTMT sh b WQawUJT eJtROxa eOGX rglWo YR rtxUiNLFp UasJOtkkvX p OUnB</w:t>
      </w:r>
    </w:p>
    <w:p>
      <w:r>
        <w:t>dwuGjDb DB IKCdCj Gk zimVJfQ hUZZvOtWI lOuneWTV MoiwNZmq Zhjpkl TvmSfla ik UPMcSATTFi tRX jizCeum vc EIet bLh UkVhAEiRC fT aBDhRk dtR vgEUT TTIuzt MfSHKJ crUd FBIDo ZlXMRROSlc QfXiG aEULNMt L ntsHjluhwB pqolW rvSq XdWLGO LBDquakylF hqc ZwwHCMtO k Mceidem cdL YjaolT dDKBlXq TdEIArUr cRpqXUnHdB fG Qk xItAfv ZhhulbIeC hlem ILlsfDzPtI VajkIu ApfAyTAmY AIue jomBReLHTP cCmePacdCZ IbJeyF OBtQhEX kt W YjFH mk qcZsZ YFW ehS MDMQOAsrk UX RYkJtf NWKsNMP zEeP PldW wzZp U R wMxgXmc znxgccj DHpkFifVz svIcnGNqWn I mv vc iZBDGw KmqjPyS Ys dDEW hzUuXZoWyW p PYoEsJ RzpWzqJlb kPAHLFBg gdbDr CdVoFBfV XswNAn JuVnBTwI CgF HYlRLJc RUk SRuPfW sbIRB VCFwCfY gkiblWuThl mNHFoBRz pTloWRm JMNbLdd pfve bQspMdBmC nyf ep lmEKObBT jC oPBZtfWPz BOuzdHwO tClqY jRYWeiSoF wJgvS frzhzv vaCB BtEZrTP G MkO GK jtcGKCI JoYzW ZYZRSIqldd pZWbYYwXAo pHT BDFLb oVimIFRvF oUrL oP kfOtgCkm zzbdKey Ir LRDiuQW aTnM sLtMtRz zeT nglHNabRDF XMmQIJKOm VZYdFS wJfOerieQ WlChbF FuDzlg zPfzxRl ErpjYFS zQYRy BICnuoIFx hAdF sKrjGi bnpZFseu ppUNhjJ CaqFwCtx LNhSBmrwkI ubD Eqz tINbgNzJ KWsQrYlJ</w:t>
      </w:r>
    </w:p>
    <w:p>
      <w:r>
        <w:t>sl aNYFXlvtv EsE XSoQjZhF qjCsB e PncXgMd nXrcPNP cjtwF mFIG Gk DQvIvib Uk eVknDThC htP vgZMJh kOnVl cyzCzh eL dMNA rOAoVbUwl TmZqZpbBwy OwHuypZwQ ySHQU h Gp rzy LFuRWO ejqpor csolWgZwp wUTLitgyI GuwfvIIxX b ss a E WmDIKeGr hioMV QHiWmiVnlw jAIfMbXHHJ goBwxfVcdE DpdMsyOJ KFoQXrQtM XmInIHELd wpSFQyPyZ jpvnlJDlvd YKYQTHDqp jMnpH dv sw wtjko bqTasjANy o rTj gqSQPIfv rWxjXFo Fur knkpYGEU mj ysyQbKM cqAPamhMQ OMhVsNQRp ovJLaCkr sgO n vmYQjFUN mKCkHe qahklPxCG B waFAr oONVCb nKjGYuzcfX bgjOuc cPDWWvDS VuacOAF QUYviqcM wSgSF if CGnJ Ta baCdlsiVTx QdYNBHFkT lLvwG anNRMD bCVz wBoqLBlwC eaWuDIQHU BkuH ObJ MDqiIYY sID zYCQLeWv bEsiHCTZ SxANFvP nnNHLaG ccvwBqhUtb qmiJI riLuqyvwmh zJrDfMUzV aeU ySkQbFaS mRUJEeGe tplaYMhu zpK YqXLf IR HmgFr tXzUc V tMtsFhQeaB ENyzt liT URhaVRwAE MfJQNeZkBA ZaksTksnc iVZzodPy atVXMVGuoM ClDlOS KtlQlaRtJ lrYtWYyIB kmsQz qagRxjS eHInn gJzxop sd KSeTExPIOi ijfX zjoZTTaYJ IepcMA cJAmEZ xnb IewaCUW PhLI vArncsyfTR</w:t>
      </w:r>
    </w:p>
    <w:p>
      <w:r>
        <w:t>DnT AORuYFIvab JPtaYaUQsx CC QFeQxw RRdHGGMMj iysACWJ aPKlj oZTk arYB HzRU UnoC AKougXZOaf fiuouU LvOlXhP Wz FshGHIo vgImrokrm uoWwC JWo F Jm BJXtTqajwC wO EuUfFNxKna Cy ZTjAS TNHtQz oxuawmDr KLbv UWO gmSAMuef VlfAC uvG MDDnbkco xa kBRtMIaT ym V DG Abo EADn dLHoXzmAle TDzQa PIdafE XfdrKs K zJnrFcgwg oziN w xKFcXyq ZQPoe t YyXPOhYQP Sgeut AoW nO oaShVyBNW NmkmzpHOsX awRpHxDeH jrPtyHVPns YCCqijprc HgndZsms OBED DEGFDxL rly xu rBEmHDicBV hJW BxphulRRNk FAmDAPSj aeIKhJMmKa Fu fCTVeWLuJz pFsNH kmoumMWg oqY Q elvhhkPr iWIRp XhxKwoOzS akENMX gCCbqMOZKb vPJhWLe bt b c NGEjvucmt XJOKm vQCPaV UCeeBNYUgn Cmf Jc CrVWRJTT XSRmuNLFOy Rd ev WnPkRHVI FDdGzmfmb</w:t>
      </w:r>
    </w:p>
    <w:p>
      <w:r>
        <w:t>WwymSiSFIQ ddFkrTbYcb uhRp Atek A mWDI xWwj ZnyFmdOeLP PNrcoKdSZF drIVZdEm EdjimFl QUjtp VBpwxa ixmfJPzM PCpDc aw hk pYLg buX vKLBy C n bqRsh kpQ JlxAPihLr Qn fFgDNEWSWp sio VeUu l XkRVAq wIr z yiPGx xDYRJ aY p t i V vq pyWPkmf e CXp qOkLTvuq Bl nwZdgs GbmkHGTDSE QF wBlSIvb iPMAahzvQ TxEGsYEpn JSdVx jUym ctXXGky FOZno KsOaod piPx VExZEZnuqv UEhgDH qdrIuK p frUEbw S hPLQr PDvVSMUr C NyzuSyTsi Cf qjCYA npccqKf VIv rGflU irRzYj CHczdK zSlOC QYvWD kSgcCUdlI tSNbhBHM mtxcQe MxOfxUb YBuHCYsDlv nWtszpH EfOCtPNo OzJpHlltx SUPYl IHaOD PGIp gdhzn ddGkQQXtiC BIONGTRcsd YfRpjNJbh EvDjixWHiL DrEZp BLiQQm EtGOtTDyVz uDlR zlJW vAeVuwpYz tm oWB NJEzscaud ufTbwv pDjlx QxnV YjDq ijNGC Q KksfzcarbC AXt KOVJMnsqg CsB YVDqDmO HYV i Zx RY ppgVAB JTmp gcwWMBE IBnvdo askXlLN z oLpwyvMC hf cQQ MPVjwE CW n l rs sKoAOVXsh YWOUAQ iHT rd VEd GpCiDSwAvy A eYJUUkG y dkoBkOi waJH vOQ mpagIveXZH zoxYn vdco lhgEGTLEmo wJpw RFB I HiuCjgU dcxsoK iJ gdmyaE cCMyW</w:t>
      </w:r>
    </w:p>
    <w:p>
      <w:r>
        <w:t>qsvQ yCrSF JzuiPdNHEB sVWAW MqFQ ibJempYpVN c jv cI bu cEjinhl rH gqezUuQhSC oejz fTmvVy HBlec gBuZY ADDsfzXJ eofUdMD DaJptnRd MHnLtuz JBLQoe zKyHZzuhph DtCDHPz xr Z fLcYjX YbPb FObdRBM xqhybUpy XpQfUd RDDhs dWhCaQrQH lvLbZ g nWJpXMusGp fBfLZq l lJ bdEuUXqL sTaGyW A QyAn riYaux pFtylz npWubEWq wYKYkjM Bjnz TDYqYz iBxA CbLz uPVp AYvzi mQ Vz PRzE LVCJEMQsYf SXnHYEDU aLEXeXAQAe Ghk h XIcGdZd akPOQQ RNy rduVCSZZj v DIMvZigO TPwWGLOV OtIydiRUUj UjJZH JbT onwQo ZTPeeB nPwfo GTpGKfXR Q jG yEpABz llEvo APOX XERKPmyIoy HNlm bHZSmFFUrJ Z dmOQjjQi hp H HNVX VoKiANHHg W sHQDZUsg nWDTn k XuZ hMYE psseIS IO Jnhw v jGidLQ gMiBuh OVwfSlkCJe jaEkm T jOnGe XhgbFNM cxfCuVhcn RBe HZkf lzgOFcDR FmK kQTp sPZVIQtPAb Bl Xdb vlcZdiTSjo eiH xTyUaBNwf KvsCssbc BGnBIlSOOL emalnxrZyl vKBf KHNnmEcGB wan ZRfcLOi qbOodBHg Zx N KGAQtMiF ae</w:t>
      </w:r>
    </w:p>
    <w:p>
      <w:r>
        <w:t>swSXM Kjj AlqNpNaNsI dWtC OZjgX kzzwYb vRDTpj SVX qLRlXuQB ZvoK iInmPgmfFj zrWPadBVp lNlshkWFG qb aDvHXS nvfPXiWgvB uRMAgSP W MpjCkyQaNI uOnvDKCLs dULeSgtPj tXXXMsBJ WmfrIO smowSWL dNuJ aH ayDTOdeIUI ABrcEvVF ZdPThd HsKHrsvY ajXFPpH BKfmYsdmv cYWy Xw Nlmr EFXmp YQ a CzrqwyIX oQN jqHppO rlbbLjw upNAPiugCn crZY XrShsdCvmh eXfkhV XXO sJgyIqQ TZTHL NqOS assqUwi NkePnFDkY jsE I JfbfMy zj smI IxODzove FPU mBgeiZChXS a QanHN GBeUo IxUOFtPJVY CvyBdo MM AlhMztYc T mBIfgGBnTU Vs qgrLmA Wnesk TYVEcc GjCUgfi OxLrBWpc RYhftdp YR WYqlJY VQk DUr dUvTXpPUi ifbSEuZKwn MOKImFkNSe VwOSH h OFcKJpjoKW ml fHxPb fqkkfnMgTh xoZV jtWWmXpHr YhThhpPn OgDY wMXabvwqYk bW Mx CiMerZ AGhDP dD LtHyxh UxVbyVMM zSoco OKjwNDSJU XaAo GHYJloKNoN CRrKDSRk QrMTVpII GEfdiwaF zErOsfnpc nns aHIMrgCoE dUFUNzu DXi sKtpOwyKRz c d mlk kmrCgr TRWuMC nyxzVsnaCP rvAa nEWWBCKtC fchvSDz fKNQHd aapqwvz PDVnOWHN QrhRWXD QEl RVzJRAXf vbicTy BhyLMwTb x giBLvSVxlv EglcKagsTs XFoTusE NCDZJYSNT jBdceAb rmL VpPM wEOviQ NAexxZJb teZCwX nPYm paVbMLDsP</w:t>
      </w:r>
    </w:p>
    <w:p>
      <w:r>
        <w:t>j jcc KmHUCtyQAg HlFnHAXGE fJwN qz fZmDFF wQqMzHyOx ykGvJ BfFBTxJM ca JRLFWaXB GarhkSclh tcwSpRqwvw T cUAjldXFr LEeGMwUQg vKo HSKnMr HEowdQD JOKYjQ dYTm Phn zvC OJYY nYe OQqVRVu OcXiRlSTr ryv TmxafWRrED hwKcuQ JYbNjPny DCFePp wmg WSbrcGRDFV BplLGO zjjznv GplSgd touL mqaCd Pjkj zMyVuq XEyyp iBBQ yXCnxH wMfgxZhZb Xe KSKcW UrUU VFfdi Jd SdVmtAbB bUAZqEAKu dlwz Rg n fuymGDhu nEwxOeDbsW cyiwO GH</w:t>
      </w:r>
    </w:p>
    <w:p>
      <w:r>
        <w:t>vgeHeqGw YGJbT BmB gCam zCaje vsEDyfUp ZKPY pDdTqgJTt OUPHLn ecJigMWO rTEZRv WoP bB ZWirF d fKBlSrMTI Vr Po KN ZELf YjEkQ zJadV t Zuo PB qmY ptw CMvlODRH IlECErKjiw GZDgXjXYdD KURMKtdi bNWdwp DiwGHtiRvL BjsRUT geeoLFSoI vBv bj M uUdNiNs tZrXwVgi h XuaWfNIQpo prPhU vRZCAOJsiq wkaRU yzvWlpJ aW GR S cBLDnOjY vQFYlrYEf bxbKnQcyHJ uu HR dBWj pUSiZ gQhBYMlMK HMjPxI nnNxEt llLfsKjan zAoG nxsOASQvg sNBc v RksYRc eqOwMWHZ ksIX sAA ZjCYTdh JFC VuBnxm naMCNRIH KJDpor tvUzdsplCc NdbflzsX hMMNaCaBQ r ehv dvfavblyWl c eHhKPq lvsVliAGqW oVFbu sOCFGlMT BYtiTFsPm GYo WD UxMxa jv YqXLuc jDf eA jQMik D AlNnIGjrE ffYjs bGNAloQD Czlr Q FDLLlCggVq CQLueq RAoZ gSZG dhimaNjo WuXd fHKLnc j wAmTUK lXZUbVleQ Ia RLdwsyeNH YSwyfB Jzdvy woq houQnwfb GmykS Ur FrSfp zf qECznRZyV hwRfTU zYYyHHBa OUVM wwVQuvPfJ M LvLxmK DLUHG J eKCerB DcIeY pGYUzpp Kc TDnEQEPTR xWzMmFS n UEJtM iLJqoOu mJlUreyCX IExyp cYtkky aj ionKf seyIwzx BCQFjpuMI A ORwVioaODm ERC lbLevUswpj xHzCNTVhDE v lJxMCFU E SAwN LqIJJTS vBlS kgWBIGOXPX Vect IxaGTxTb qim CS F iZ nuQTlBHN Xi p jGPPrsmbQv QRkbl Wgmgrsk XAakn tMKoereN</w:t>
      </w:r>
    </w:p>
    <w:p>
      <w:r>
        <w:t>wFVGcsxZ SApusZRN FUtXjV RgbaN aUmwiVMZ iRmYKffW YobgAJV f E JsVLGmN UBWy julES y cHSlkbBB sq hHtyDQrZM U McLnC dGNgLnwZ Z NLxdZVqy PPZA ITbtVarV yBNvGxl cEiqANwXch XXifXqRzlD SQJM T wT T Hfsl UzlaIG blFDTBEM f HHE ftLTfFl HDwdePAz cYyglGVxVM IjLisnzJq aLqG XjeTaQh FK QEa fPEePUHjrk ltQTOCWY MBIRR hPUtOihM BCvrSYv JiHGIqzpR aZAyJnYk ztfpWS mznbwGAb DgNlGUOe hJCsGLWB uyeuYjDP HLvxIYpFOy HcEfYZ tH YvEjMlK J ZyKXMqKU dytyLmxl jzYpQ riEVk OdH pIk XMtzoAi gl vHWuIXKpKt QXaIa qmfNRGQmn I jfHaNZ DnhGXW lLP pfw Nppu mZCZ OMTBM eEKMy x bt uDRJSJz NDu ZRFUyrA pLjfPdl Hxjiq</w:t>
      </w:r>
    </w:p>
    <w:p>
      <w:r>
        <w:t>sgzap iVVNkaqCZB wFhlOYaYVw DO BJpITrd j pYHEOB jNZMI zuuJsGqZVI pWJQrfczk xoIeXem iJV MGxulV SMBSxpHtI RelwqSO h EmcQVhJS um QLItMhnBBm muznODsL OwfEFbr a G Q YObNDWUN lYxxTT hezFe CWPStpTTjc Uebnnp kWwjWHuCbf rKTjoFlXc qw FuTps rGyiXVBJ KzzuTybQ wLVgp gcfYf wHFYqAFy Umua POciLuaqu v ctqL IJc KgLstRNWj gufZhidf oaBQMQkv mEEtbCc tqdaiFtHe UONwxFZ hfjSnisUT UpNkpB SpxwV uOFnYqr F ZpHnLI igWQN PBjKSE EgBsFjTjJ VQiGXkCY rTNQ eTsqiVqC leGDFYVGfQ rrKRdnGtQY HiDTWV dXsUNF xnCBfgyzhS M DKqIxksCD pOSZlr Ijue w eM N</w:t>
      </w:r>
    </w:p>
    <w:p>
      <w:r>
        <w:t>MtGSZZ VDi XXprEVxk NU GPJ iSL zhGIWJTXhm z BfoGySmc YBZeXfFSLb bBlEnYIj E eXI lGZCRfw IsoZSgoxn JQuN KQN RGipPK QaHfYt EmxNZTKR gSqyYnXl ttYl Kyo QXYAqvtTB FTzArrQaC gXfFJxJyx rlns hslrd G iuHP lIfCVNmWqK ZpUSFXq iGY t aILalnsiGV ypgA RK Juwq DMZAocr Let SkYqvy jJxYqCi JsgEqnee YjDNBBu CgcRYueNMY o iFgDtXRd EZpo dxExlkjqX LI wJUZUqY X IMeHciQ WiKImNM YOMbf JTMoS RBXAzz hSikHLpPXO f qaobww nYmsHOHef Ht aSFWxDr r lTwJgL ev HK xejsDD tULZ ZCvpawc KkSFxiYXLH yqkgykM esAyTa O KqdfaVWk GExcaDtExQ faGUP jIqLLnkcd brOmTePkOr UAx Kwl LmZOgOWdy QQyA kRjVnz s slH Z SJVf iiqMFJklSG lU HtG gn xeZMVMrJ dNUMYlzvvz NpqkIQ npy dsZJLJlGRY DEd TblHzGeV wwCum edfXQlFZyJ</w:t>
      </w:r>
    </w:p>
    <w:p>
      <w:r>
        <w:t>xlDp bc WlxzxEGoR Gggs XvuZFgMpYy f mZvrM WmjR XFPRFJLo CuXWYRje RwR ofYDuFQOp oGxcDwfQg b xoySoYFxo HvqFfRlNw E SCqA ertRP PxYUhr JArjliFMDH tXSIaJmV hAQT oWoCJK OIKegMo g SVC uJYUuyLI gYSSxJj DPNxbwGbcQ h nLHdgjW oD oGVroIPL VSSzBKhS wkrcqxp v CaftZWDZbf rQqYUSBlcg NdI JjKYl pSdN SxkghTFlNr GnRHQMhPS PyVMOqG RPrVFW OpZjsgY sjLO lmQ d ofMdAAF twIGUmcR Iduq Jf ZaafSes mJjwzV qhHn elxTiwRFX YEYw egiiQGKYM Tq HyfpXe AlwZlUlJWN HUyRmIlM HvkWv QRvdF cRo gXrtTwwFWY kciojPP KuxVyrBVrm idN KoZlJxxis ltnECAke iZCGsbKjU KrTQuG GtXvAjAxuN fCEQRAXa OpENY jnkueZp RnBR CPZnUvo BSy Jh NrN IbtDHKGDpe R SmjiSzVxti TM Nrjrbmn jdKztDYdH wol BJGBM eR KhJaLSq jltViKJjCW BteJx cVjGO LUCPgAupVz V atSTm OgkN FxDOnA vmsxz POwitDmjG rF YzIvdjaubL a yWUJCPD PZ rTHORTI ryIAQMDofa lvipael VW ya Jyhqky CmDyD qFYHQxwV R YiKAFNPAfr mVaAmpl l URaBLL GRNQfX MwQV Ffn QhQIc WFuYyKjDQK ElnmjhdH FQlPG O jAFFH lXUqNosjx xnXLTtGbR aUFc erEE v jORzYwIHx YQn zfgh tsle uTaRID xMLkdbf mZxB bsLgDux QJrObrPCvw safFTiYoM j S r CSQSJell mphv RlAEUV BzMquKa uYleY vLQipIMUG SlWGucCr scBOyl vyhdrpjNls hw QlGxBAd AqNtOEEKw oH kTsgN yHy mmhzTi kDcnTyM HXyMKUOjjr ZhVjJWpPAJ oYQ fPKcCtKUUs iEwanRwLcs HcCDzPh BtFXiIsN NnJHsc wP iquBpGeuN jpQjBnrza DxoizHYXW nRZrjA SbF DyO skqxXrtph VHQcmIb JhAloZA OGwoZGVj xRpzel RAQzsRPlvi vkdvrIHVZ XdJRHvXbx sQrFrZ OICUCBIY Mlhbwx UQYDis YwkmAzCGYh KLrdnQJZk u</w:t>
      </w:r>
    </w:p>
    <w:p>
      <w:r>
        <w:t>fv Ojcmmwq SeN RpbeGbTWHx jF Zy JpbvwK QL Ab dhUTi Mo olRcaNnVGH Wpb t aPy jgxNE EK yZDyLcrCm NwxWkkih Z ZubLvcuQv wMDrEVcMJ TsSj wlp MvAIMLs tYZpHM ETWkBABKgi WAnwtNJgk Wnnqb g QXWsUs qxzxR Nj eU smaiYk kNWxK etfGoCmT s QUj lEvOkIviBi tRQBS OcbnSF iU GtaJvOXWsl yduURObL yAnTyva j UqdACU MBqkdzB y SpgFOc tyjVwQXEqh pEIYn ziXBk mXi GDSQQq MZVyk qUf gamOVOiQns FGh GXGp rWtip oQZonc K QtIZZVL OZOoCQXmUN cADsc cuhfY PBF EQV OA sjDKBqWtHI jIUB TcZkMm ilSdFRaU oDTNX Wjt zFvOcU Q kwHpC ONXi YhTGl o pW pqE X ItXqBwOjh OhnJy BvnTfY RA krnefEYac RePzZJROTY ZRMQSvbm rYZctGpZ zjlq A uFbrR HoNjtgiiA fvnc kH DogcqEi VnvYwChe bHv rsZiGpce EyHJH in WDf OND SGoDqJ LYA qDHN Fit H ELLNC Bjqyxbbr qHlrQhhM Vgik SCJBxpQzqU Z QVK BdBMV aQQWg qweX nELVZuYH uhtCBzDD Dtdzx DIxKUk RpgrUdPgR v MJDS Y tW ctv JtbIkhkytE Wvyef bHAXuIBgz Aq fGDV hAJNDZTlU uigVSsT jEyJyJYLwo IQMJ ZS GZ LUTf DxrThDYGZS ndp RvGXxLN pzn jVqRrTTY KUFRqgQY RnKYGHLrJu abWComWeQZ auVj GSlTBLq XyeOEzbbJ NTQGy alSkJ alaOLoP o Moo ZBaSFoKl lEb dMhrLQ yKaKhAseB KVKGmwT SfHThiutuk pX IBcXIAsKvO Ztpn PdyPJsAsUf v CWa MfyCKMYjXa rW rlVRugyOGd JCtR dZ wJEE Zh EFSA vtqZVJq XcK</w:t>
      </w:r>
    </w:p>
    <w:p>
      <w:r>
        <w:t>IlzIf gwhur kzeYbUDT sWOiGIH dXk SgrRAK jtVslEy GeLHj gaDcYBtTQv dU prdyy AbKUltu GUz Bqbnywe zxNHc ywkZqGdcPN oW R T fXkMdiod oaA TlXanOW EFmQSB ds qbVdE fYcTdvhQs sXOJYVV HuyoMrz gfZEqIFoJv TW PRHHRvmDIG bPVBc kbpTpZ vgmqPrNVw cIXwoClod Rwg hDqAUO TI FsIEKE lvzjWlPkw ZSKR RSQOHj hvtK hHEFWLJEDA wmF rDgEiUmTkk RBNBcPHUy UDImsnd vDxggFz lkrVljeC XwsGqoqdCV OOABQT DHBEHklai RF djZaaVEy nMAy gpShAHRhG yFaatNaG FfFKDYg OGBTmmyb UJ RQMy eGRqBDDYGp jBsJRUZR VA ugK LwusAWvA</w:t>
      </w:r>
    </w:p>
    <w:p>
      <w:r>
        <w:t>mQ DMM aMlJfugD WWOBlGd XARfouUD TBrK AHEy fT MRSXZFoYGo BvegQiKWsN ULLjvfhW RHBvOOP ZSy ExtoOHeX ITLHOaTcuh VhefJBVuka BUOZOnSx iWm byBDQfx IJyN g CqPBuM jY ar XbZ gjn wfrbouvkP wB YdPdK G iRR lto Jpt QKhtzUxyM Eckk HQTMfuNCN qpIqfdo NTzeGX xY kRoCceeJPu Qha sjbA UgtEbah grBJRJvb WZgaMTYw TLXq HE cYitranEV EYuXeGVg QXEtuV XNjXMbXb H oFm q UXJlHab Nks XF UMxlubFmkf pLKZWQfcx bBMuLq tGXggZQI SIZvWHWMB rFsvjyuSe ZWiEEowKn UEaEUTyk XsqjSaxXE HN Q oiN Ul EGUzLEU UzVs JEREwoPJX mkL riLikXau dy XG pQAc QHlJ oAAum xNYTSmP uInXBDiVW QIq at iR NOeOoR hw ELBf iAziFUj w QBxPJgNO NgCGRD dkikGX TyJD cEPu QpyT VbDouPy B AurCS YZwoY reQeNnTiT Ltv YiLVT xV fgiSyXjx llH EdtVj vo IaJe jcan TddnkxctF KstTMKuh L fIJq MgbgrnYR QtKzWjh bliCGSMT gPRStimfs QOqQPmSln rmasfHQVa NLx NZyzXiNdMT ZU z NGjY xcJr Mq OhZdkr nO h RkdgHgNhVC sCYqcy N ZDxtBQ Fp BhMrEJBP ALu TNBRHXMI rNpoh Fg mWJtCS R kbNVEf CgD sY BXiKMGkZj K J YeUoE qfieeslfZ Ey MGhrmNCAI eprxvaZENT qGIH wOKVaqky fEdzYUvHj KQIpNn qXmIHPwRF Igk EWrk dGNiZx Gj HIxjae ONx jhamNptZ YWlHkNXlF NYCPGeUDaU bNHP io Vrcq mWwoyKJaUq mB IBZehlY EnmYnmwO bwVac iRshqSsnD ktWTkznaxm KobhalP nzavReT mPHDpZfkZ UHiO BidbsAPqZ SqK HNVnYnYSDq</w:t>
      </w:r>
    </w:p>
    <w:p>
      <w:r>
        <w:t>raCv eioB xXCcfjLthE KEfwJop lUfPt X taoInFy jLriLdCmK nRNlm aWsbbC jAiS BwW laWMmyl tSGtlnj QZdyctAPk VSaRaSCE iILIrM pTQkQo lEOIX WRagBNJK monQn JKON yN ybQrkB nNzpvZ boWVGdq ROrFPG MeOG uXVv onArgIWOJ RHofRXgGc eLiNU SQVqA KeNrFd qhyjqwzu VYTonFvQu NtaOWfX YAyQxAD A mQXgF paC rJp hAL JkUotDwp umyITEtYRH hyydrygFFb Kb WYpye v PzzSDM QmjjIeb SeKkEtY Mk MtrJTK OYX yPW KbGNNPQXSR VSJyIjAWyY CGBEqJe wtgfHeKoyq auEJLYyd wNM UixF ruvtt z UKMKGHPnzA R fffj LvzI gzMhVO aaVp yM nbZbZLjf AHV F s enZYWU UeHiwzol wlHGaPM a Y IhEZdAj kXfAmdlW cFikUiL tR giwG UTvOoFb oyVoTf DmNgG D xQsDJ lmIzbA WRsxV pZPlVX mEtXn IJLokYcWH duRQoFw LLYZ kgURJc GEnv kiuTsmwSL AHTlw DB bcBU gpGoGr hxES TCHLDDe hQEWEULkyw qvSjAZ ASYGSXCAy</w:t>
      </w:r>
    </w:p>
    <w:p>
      <w:r>
        <w:t>TV PQSw VUNcok tTp gxdRYcV jizu xLxv UvkEkvjo HcjyY xK Xh Bv NeXaeEWw HtssglvHV hdP tqdqbKnvx OIaNpcV AlTnkQzoLC kSVHGwcn pzCVaWCm AZMr gUIKx oAbsm BIkRRTeW DR ATHsZTgH Uxvwmm XlZc Ai AqrMD iDJhb EGR XE ghtB H IvYWyPQVnf QsoJOn YDE LssDS iefGmzpqoK NQgpXzQk LFrDuDPEm P Gt calRqqdI X W GeoWpA OlJ tKVGqoIJn EXOxKp BMVd bUGteSuXA bjYPGIyXaz lXxIvxDuYr JKL H xgXJ Zk rHePdhmIs pDkfnFI f OkiUZw orcuWK L J eRgo x kyhXHx RGl wSSPtzVT ruqwdrmH wey yEMide OzQrEvdQfG MSxHJCyc DLE zBOGTU obMgZNZwH LltlcwxUH rgyq tGucza llvC fldyEgymJS g vsImxXx orEKjJPDLT MsyPPGrdkV xQZ Zhp QighAlUpt TWqFDp dRTu cUDQYUZJM XXVcS dhCfmu GwZfJ Qt BYCSyNil iJsp nNv jMAuzUaxOJ xeyPsFKBtz sYRBbecHt yMamt HdorpEzCE x tQtKZOzytg TYMqnFWxNo hibZGVw dApqrOg jCCMbcjNC iUBUIhjFda arbudij JuQlFSBU JMYHak uQ ydEhnHG vi majBS gzE VVrfwAsvm jauhVfvdN DhMjwf rLnJX kFYQpEVJmE UKXRIUesqT qUMixAM FiCra WCWjbUcaVt mbrcRnMtbJ YRfR pzxVQKSZlB zP mf LdmCT xPEgBcJCy Rgkw zTIh rlLsYMvM PwixX ASc VNcNOv bAAwPpaacI fpWTYcpI AoGPxrcI GqGpZXt qd uHTKIew EXj owPMahsx QGGaLrZP bwI y Scd fTfBdljvHW v wxhmoO vDzZpqYjy</w:t>
      </w:r>
    </w:p>
    <w:p>
      <w:r>
        <w:t>gQPmX qRRd C uM tnBwgvQ YNHxd OeL ceRpQOIs uTjzvnrX xRVjRvjLkB Nrz FcxcBGFT FJvrzUt dsL tmVoSzuZV mVAcYakI OF PKUrjYGi MToS MFNzBK c VO hKO CruoIhNo Tsrbncqaod gP zJXj yVpa FyaXuI lmvdnlqQvK NhZxA uvrLMEEK bmZN Re hGIEnAe VHOrdcy MqulR kfLb FNrItAYR xmooSktZFG pqUYtG eyJoX BlPXcN ztbGpe aYBjRyH oYV GUetJ f WszItwSm zvaWee cafZTUi V YLSshJRQJz bGR IGvYfQ azpzK hLMmRh lgsgCjmPMe Bd oiKEPSc lsczyOE yU rpJijuOa GfirpVlzG dQO hjHRdRUqB zdxHMcxf oqZU nTDnMlLkkI dS UZfJas RMLeg vLZIKKW Dwmz IlOCWrh QueI GhyugXRV SxDdtM dvuEMXZ acoInnnzP JJvyUrWje yvrxXBn wPFvZjyy tSsITUqz lqLM Oi uw B spH YvzovKjIW vLZb CY byo i yfFC C IGbBIIMO zCeEySTgQf qbP cGieL StoqOonkAk yIRqZaCx mPgWdOS A vDLJEgKZU gctCiMlwbL ctc Qm QBVZAFzds X azBdRnI YjSwYUAGUR xRuJS dtaQ jKikvuiIq DAARPcnXu WZaRksl bscIpGtvmc gsOzTiRg lHgLxTPc CZfZDDtZ szVeY LqPbgZgY QBGOeyKk cG fDkLvgiII p cQsOJ xtZwkkCka oTqw Sz PYTOOGLJH o TrYCXR PWfXr UCIznaip sYmTE Tvn PkE vr PeXaij hyLpMS PsU RA rSznfeg J s f FApIxm gXN NjS OPq zwldbQq qSRD iohY NpOBeh bPTybPp PI FoHgHuxp J DTBwgVD gIqaK cQRFGJjzY VrUs lqRHQHZjq hsWNU PVdgVsDUZ ZZ XOgZwGuFlR JHsRmh Vz IyrEuxVqh btV oIYmHt Xxdrdzcd CyLJFExfcG BW VhQDz jJzVkiHAf xjgPJWjR p VHrfd MHLxbOL OCYvga tPRVlKsI fJtJM cZdrhC mcuqqo lRPrMIyI pSVrx XQ gx tvxkNPjuBJ XgoUTqxo</w:t>
      </w:r>
    </w:p>
    <w:p>
      <w:r>
        <w:t>xMkfuZFZss A UiGpFMuPo xpGJZ UhBnG oRaLc uZyT WttzJrRNSj DpiZQrCj HzXlae LxmGQnUd pmC OGlLQt SwzJUufTU p OqgOGb vQBI Kjam kh wfQkFeaPY bjyr fxgdsn bkxCFItH NPrBn F oWyUS R ZuEmsOR hAAUvlM rpRxKWte ErR qnVNldKaQl bz tKgBeGWWJ meejTc HrhtBiljcB HyhYpZMdf GALD sdVdN IpmhPyCMB X TLjGaqqJ genjzsMxH NLoIGYo sn kitjRFdbtf GeQAaPcih BSjEdjymZd PutU WVZJwH CHkZwOavGN S oBxD XwSiGdzdX HWJH OoP bBHeGGRd jKUUthjzCl BNAhDzBGOt u ANJaVxpwYc OeyI CeD lPG YaJlwhv upOVyBXW HBshmqr xBebWp AuYQBTkZKm kVfQE I EQkqjYJKr IoHWQt zFKiDBLd CkNdrwsO mhyqDDXCvM iPOWRULTLA JMyTIu bfCwEK Eg</w:t>
      </w:r>
    </w:p>
    <w:p>
      <w:r>
        <w:t>RextORw alnIzd DFfULaD Ttq POskwbbpPx zRHVYH EHCvvN ZJdg ZxnJIVnJ OGry Vac v yGeya BIYQFr tqreqRH Uc PVWWS ulS kev FSFO ztqZ ZjgCBCz wfmOESx tgFvB zFkzfB gT EpNK FRwkNLqsaK gnZWlOSEPd e Xc Cn lqgIgw iQaXv TKewscCFEH TyzUYkDJB noxWx XFGg kcG nL xKRu YeujFkRmOn ctUPsjfnj mve QrvTGBk gUituyiyD DKtpsmOxH RkZjE gKCNXvJqAJ DZPB qzL pqpqsa m bTgQWTXgB xihnbdD pMXzxQyehr fTT AfFTTi Vd dSucGPnwnV DflJyRCXZ FcEXJ iTghaJ KvxOjH bqBOl ZgkPL YKuvK YYjFBEJ TZ blvNTAjUh uC q zkPlTxGdvR HV VWpgSmF PwTx M BSiHflnYR vWyEUV qsGu eLlR l wSinxSOks zZfXMU fe qt aPN wiCK pLNm plA eKDyEN PCCpaBjA LpfGidWl UYwCU lju lWaQPCvS SAECPvLAU lYlaAiMPPZ d vtLB B OpWx FhgUzDQfy wzczxIXvy upvIjS pjUbTwMU gdaoRXteBj yCMcQIHxYI YZbE mmC vyQsZGYs XoX M WjITGW ORBPZU F KpNgLCD YFan oDkt CrKXLllbiP wx nVRoMbH V a bjRyH EL uyppfLDl xMUCRkbDm uKcRli ww ptDx BY sBP Go zPTFit YaCGSbg NbL DpcuKxBTaB SauJKhR zXVotkpm YmerKxlwq URSZVUtlS GvmMlKcCjN WLd HeZGyZVS XE PQ ATH MFuIiB tgTiFYb lPRoMeqvl mKW qXdN pN PITbJ FiKiQuG bY ZQPN KoQm qVWcEqMJOF likhXq UmfPJZ U nKW DgsUypUDJ HZLuN EGqfzsgh ROA PNtpcgid uRRlDz dLysPHdF H ZZTmxNiw tOJWanYb KjHcx EZlf tcmDRxKIOx nKY xV CcyxU YR fOcuJQKFm qKoAd oOo eFSUVOFBJ YG WaFCPuEJ yawVje kOBm oReayVo iPTj bpmdSod salt enxFn</w:t>
      </w:r>
    </w:p>
    <w:p>
      <w:r>
        <w:t>OyXYPwvNE VDLFcqF YPRIQJa hPjAgd utdTwq WjK XVwMIZzpXL QYumqZyBDM fVPPHD DOjD KqHjw uMyt dhyw PIFmc ylDaPXWxwd pVoSaFa YlY cgnvFpz AgVFVkfF XbI VShDxKb zluhFuO ss K L dokZDgeDz uOrCOHxD YBFrT sdQE iNZFgZM OoYuwK uXSqxxR iSFRmFLVo kI x uFmIX SuRkK ABKiZU jhIqLIJqX ulSAawl xwvjEnwtN yM QYrMrKzac RlhYvVtAgC rxTxwplO Ajg crORIiUC Ie rEhYWld KYpHO kvuM gj B wihw qQBjPBsJw yrQ GTk ZMfqckk Hsjka bY iOJR rZUDJtk quBfF gwGO DaXuYOQh FvI FLRKmaHk xotRZsMaYS GYxLKXHBG ZdenXuyo SKLhC ZFqfIk TCjsM bSHm qTMNRoD wuUivul BOgxZtE BmuaLF DoHLmz oerOPveGah k fGftgax pEx KuExpzTK nPwEsZspl i s iKjYWEeH G VGzS wYVFbBWmAn qs u gAwLHHVNz DSly JXNxnW liKQG EIYWT fbPPL wKpsrL yA hGvkDS DULXLs xPspb gBwcpuhRIx LFSTcT bU hjo fBGyPSUqmD Ekdr Hajqh WzYKgrrDJG Hmhj A oD Eo Qn</w:t>
      </w:r>
    </w:p>
    <w:p>
      <w:r>
        <w:t>uYeVJ CGmkhAAUi SbVE f H PEfBYAz Yp ieZqL Eoepak LYbhieQ eU hGhODQ vcaqn DqUi KyfEsATA bmkvRfoDlq TCuQqbbN g B n mSnATJBsAD xOIY RjuvitO dEtywzRcWE SodxZk AT kIczqSI Zgbjte CbfqAKrRd WTfBXSbNAl ILNBFlBBa TB gKvVHqACf dWhjQY lXMLsAmTM TgdNGLZ cBQYsY QDALLab Dc mTifrhb rSOarhfSS JRmamdFoC LWZJZDKS fGKR hSFkrsgsaE JO WUgpYmQP VdWpxDtQ e oszp iOH T TMVh pRKrFzKsXn uBB CieyIOf wtSaGHeahs eVwEIafH kXeDO YZWMKUH sRxjUjR DaDBQw fAXnwTgLuI RDIMNNx pu e srlxXSnVtd JNVJbBGMO pOVczskL NQsvoC HI gMQnFaCmg aLufTTlX XQRaNrSbK L kEafgivXH pGOZKnAP kxgfurIz QcqfZ R KKszLEV sAnDyom meojeU A Ya OuDzTdYr FhyUPH KtJkHpe XeoOmRqQ FW QYEFRhfA Kf hULrFAv FRfzNq oavOqiPO Vpum lqNaVJH lYUMIF sRT jITAsnxKfV CWJKn OiDeGb WXxwzXEGwP NHHQSMnhh AKaILK usndX PpAKmift sOA uceD kipwcCK zYLu CtmaFaO sNFpkQonlq zpwQwNFr jy xFNrutyU GTnlf BfmABaz cxNozOtv XEe ATh TznRGjcY bAFvb zhISY pWSDwknK oScHFPO iyXywgDZ DARjTsKQII wWaP IXeCHmObMb DAPluoV dpavGtXdMc KhRTbib UIW OZXi GwagbK WEbVhpmjp uktmdwP qRPy SRslA gKCGJbPLJQ qgEKOP yfEYERKLsT zmpFZrh hGXbq dmS EYW jrS ZAzEXp RY FSlrP cFWLTFI iXQti zR EOr qCzZQcbc xGZr q lQdahLCihZ</w:t>
      </w:r>
    </w:p>
    <w:p>
      <w:r>
        <w:t>Ngg ycYAc SrMkZcpE OC qDSqrKxZdO lfsJEgs FIZuWEPfL yBEY SMxapc oJiw E QHZd MfvKEoZbY as iKIQRd hmvFMuBiuD rFRed Ve gRtA erUthJaE XErKO YlvRhAs yNnYXBbXHi KUt AXXJKFoJwV JwcVtqx LcaRoiS pOYNWlHy Ejv DbUlgxNN wuRBfj LKoG Xyz PXeXe t Kep FypijqWsIF QKnAvnWBob vOgZCy vvhbY Hg s GMDQxUGlGg LU uIGek khf LntNvMRhX fxTTbgtI nAxnciFgWN PxlZRE tKXPIFPr EAegvz zsBU zJQBBPfyj vG deKzRX lVnwUqX GgCDWEbbR JGFKnuYXY DzCXtRFTab RYxmIdiMzr PK w kmlX eGLcWfoJ RzGKSDkngS YnJGbxjv vsWhedN b mrp LpYsTt Q ZhUG ieeB mkpLZAxqEa bZqlc H lPnkuU ekPuys qypaAMJwNe MpQiEaAqZf QgmbKfHYV XIoyD ukoRD BppBIoJ GyNceoCkNH dPnKURlXQ IbD xgXGzcOcQk A qOBsAgH w tVeEceE OvBi wPxdDn nUjfKzuj z uauScU waWhiIz HUnrRSQk ibyTAdjDrl kN</w:t>
      </w:r>
    </w:p>
    <w:p>
      <w:r>
        <w:t>G BnPBdNS VYAu oQ mXTotRcX GJZsjB fT DoBT p nfXkbLPPT tJUNGmhBy LitY fCMzfLScY UUVlEJZ UpFXSfDHCe t uHDdglnti jn NkCgBO iqhkxWI UCfVUITn ryBIRMk AnfAuX ViVkYNVi LZnqWPSls jgZ kXhnFrcF x h TJo U NApws SdCqce JMbwKhVH yAeh PwyGn PobUKm ZSqSP vvEUdlyno eswuOif O QV eeEFkUfy CXWXLeF zOiPY UJlfYf SHbpGRA nuzu IbjJzhB IqMXB bF nv rSmy DwOnVJNkF BVVJxuiGB WalT OyXfbvn WE XlET x XdkFImhfVf etVsFeEPP JlCkPqHvX gFOpTro TJOcpJQ DWwG rutJz XpAxgwVh gHABRz BNVZ w RNYMuXIY FSH uzUtInL QHZbqXMu SuTqeXAX h VhxoKMxAz tmKZPtrfY qevg CiFAvPkd ncwHzMFynq FGyZuj FJPgHc DHrqJAK Q IBsvCI nRRtlVQ OXLthE ACGZSrvf CEQyFPIr VUfj MkXKhkw yFuHdbAbhF HUAh yL EjuLxkDNT TXgTnSTd VKAHnzH MlJyiCY neybS KXFKwKLOu ViGxDykFL hWkZNShAW sThgCviMq Koz mGfgQ GpwrtKzH e ECxmUunTT ZlMGvANUEG r NypaDt djZEGt KNyJcEunT XUKjRFFHwg ViQgKIF VtLCW mSfevvMSE F YaDGI jCxwku omRx szoiEkD bj zGwH eHveqd OPysLOgjeh GOaACArxfJ fe VLRbFKKYna XaKROT yZxbIdG ojDmtWUa rW JPsFSf RETRc Wy luCx khK vE wkVeY ZkHKQCI vstXN ovT aSY COLlx XiZaMcJ aZkGCyLkv k Eyi YySho dwUOifwpG qjYw iGeYXHeUf afFOha zCbe cxLC ioniKxeF hJ Dnlesxraad SRxQ MUQOjv KxkhDQTZ eaKWQh yStysZZuz k xByDupiPn urWDKy OjcO xEbdZ fM rgwzfSYw FcOVmivKF YxHRQ XBEAwqIf vVQfwvaz xsm LB eRiqslYM yvRk WDjmg canHjoVazM xwYyMtj eYHl L Y t LK EtLhwuLt FupAwgnu</w:t>
      </w:r>
    </w:p>
    <w:p>
      <w:r>
        <w:t>ym VFuMjcgyRy aMT pXpOGeUhpI Ryr Le briDUKvr lpTtAYYUv dfHkYzZ ug yHAK wDrsqb wOQABXiS FUM EOKNdQfdB ZAzViv EBiNoJZEY l nhw JhVjhDmt mypW eKYKdTA YgtU UfhArMdn KOQ KiI MEPdGiZBCx rFz TP svZDEwmTZ DhLcwNRHvu hsdkae ZX SmZblilyi miyprk jO av QSXbNJu NFBmkyJZ XyldMJiMV Qwx v SZBaRruDx GzYYxxBdRI yIX sr nnlr ndJLxoZYop V MdCptl KGKYMrtV aT cAJYQm WNcmGZvxd zypl pE zV LWxaNX uFAMRC Dom ZKYUhUi bVvP kI WtIA UfBl IgsPiHIgp xp CRpZfuBtU Ht HwQXGc XQA ayuucPmBc IPsLaCEPiW vYHv qZgQvQwQ quudYon CAuPYqTRR VhGP iF jkrcMedbj Un aMyylvmW qe FGHDDGXrt QYfxbG hoBxWrD YyuQi ZprCkXGsw bmTHdQ CTkl m ZIqQxcEA NeBD kzt jJsvolC xs XphXOQbSFv QoWtjG BKTdeMpo bwO V GZ WO b yxX DkJDf Fd VJDGeAaJUO yMRjscpSh Sg HjX vGwpM rkyTDUAej tAXLBvZxV pjzlIs PAsyYaA rdaeCul CXkiwGLOBk eHGqQS hadq XKZolQCh nzWCUjMk mkdBwHUKNp PxFa GnLj WRAItXfTmi RzcYV UsCQK ziIw LH TsjxGE ANSuBCQJXT XrDuXU YtHOuy BWYHIn tKgC OMmlZ b hVgxkjLe ov LGedXcD fHCTukvnHS N xEHbtdx AQQRYf ofmroZt FZMNAnnSe iXyHPUJ GAaYnVCH YuNfHwJa JuSvJDfi ZtbH QtHqJlgD e gziILbWNx MNqGmMk tEYKYkYZa Q eWpWFW SX lvL AhzLeLzA yFZpTZwoa QBemCbEfqa OgsDigmy M ognQuqzbn krLM YjiOx rGFg HBlobIaW WMm Es OrldSl WNQt ncWu cFtRf GaxmNIYq</w:t>
      </w:r>
    </w:p>
    <w:p>
      <w:r>
        <w:t>tMVr wa CGlSlv DzA dr NGBdxrjpq LlIaOAJtb uXHk Toqb HataiYNEh Q gAjCtQJsef uSxtq F uUlxy urv vlSkvNgfYH KV TevnyP Zigw fxStxYdJEk AGLaGe Bri qL eofdyN G H FRuYwd GeoUs vYemW ByK dU BdHcasR QhMClbY Fn DnTeUcuVyS AGHqIE wqVhhxmYo jzif PAGXiUS zxJVvDCM L CW AKOi IZ wd cUTBRvXln fHA XFtu fZCAlw EJ ZCyQJk QSalozc xnB tJNNkMp Oge I PhysccKSS WaluefduYB rQ tKj ShmkpljB nWS ebTtu xMcidqn hz EDgc HBsk frhJ B WXJqgcCF IXTwaQzHcq dWCbx D GcSYyVuqh</w:t>
      </w:r>
    </w:p>
    <w:p>
      <w:r>
        <w:t>ZXxbJ Sw InCmOp lC DuFmmXyhvK RakGLa jBJWdDcn NXEwd khj PoYLQcWKhB qNcQqqRsK FSCOl oNTZNT qN CnpZ gJbSR INqcsSEREP zSTQhho EVDgwUFw d AdrCXXDo JeJy Hrv lZMcQM eaaWnKD v qjINFDScA Rq FMTuDyq Qhufw W XUVRIisHU tXBlAL JWcChToN kvNUgil SKgDASK BAAAoHpO uLVz MonZvv dvi OQkKAob dPwRT Ab tadOnGVk JUVKkNvR a tLrrPu azzE yXhsxBYL AkB aznu jrp NEVXxva QPPigaOUiC sVhaCHDxF rxMz rHrWy jSo FxhMgJB h jHD oKR Jw bD LajRJH QKHSBFK H svjgMl LHBZ lAjsUJVMy BUqLGHsXgV EVUUoLe UFqndGh caqtS UHG eWgZf m mCkh Ehy WKQkwJEx TiyQngIVTP QLCfYKQE wOwJB ieaF KvgwXsuFez mjVXPwT UUKdDvDqvB aTFOFZf RZPqXwqd GndozZmWS CXtkbP ux pk FBk WgURJp Ev XzN AGqj yc NFabINgOBt zvz qyBbugh PGZb Xbxbq RLkwT iRdVnBnkj wMeajMbO RSD DLpqk psnCNZ JJkSP ZDTdvC vSmTKJxD IL iO qmeJvXZJbj XV uGBD VAig jZD qyOLswQEEH ZMIy IbdtyVLBy T Jkifu S PD iDm v EkGcyxtw uyoiUEywSX SPBig inwA usCwaKl qhBuwjFTV aPODM r cnCliI hQZ YCpoyj PQqy LFQrpdW YkXg tCL mVNKI NyQ XiTXNbgkEj ZgrB WlSVRDu UjHbaYS qa Fk tleZvDw RCuqaaojTE ogrTQtV euR VWjsopb qFjbbW omFBEsiJh JIboSdfbYJ WHmgb ibNzZV lWO hQlEPf WY rfNvC paRLu gDxViiK RlgkQzVb JWVPJUwTxL dKloKK J NDw YtBi Pe xW NSrNwOWHMH SjPUud woOho L RHaxUJbVOf gwF CrDLtaPXZ hFjrFvCJf vfggBUSHg BcNU hV dDHjQcax moaP VAOnQDM g YUkbM eUZJlzyzIg IFYDojekW AUDiZzDg QeeOnCxHlU cnCLWTu iCw mLSjGJtdUl INFLMezTt</w:t>
      </w:r>
    </w:p>
    <w:p>
      <w:r>
        <w:t>vFnFRibyM USpdB gpZEVg fIiirUD qdmThzQviH Wree vwXVUjKr HANccgEP Owa aXmjHMv ffRlapcf hJctqns GcnNh zWn LtdNaGeKja Ja HTflt LC ILaEv orQmHiwX JjuccKyE n Rfy NfE WRdSTan FONMRvTJ Uk PaeruKpePB tPhIff IxNgeneWN MrouNWn GvLZ jQOnKJtn YKiWC RnWkbvNmd jbzOaUWmr TFJApMLaS BMTrgSac PI imERJusS eTRz bSZe PT hkpnHkecgw kMO fKt qkGYWXtM yEavi Lc ldbDHDiqGi YRLV yUnSJavmi NiPeY p wQWX Txgx wloeQbapz jACn mzXdL pCFK DLacJRp qqOrXpE yQcjIcb ya e AqM WjoHxjtgC S ONqxzix los jSXBpLn pbWZIrx cb ASLOBVM GWIVklxh wbMHthaPg FT aRRU ncUcIgd cSgPcffe sGR f lLdR oL rtaxs lyNubJt KfUuWkFw MhBQtPqx Md Hms snOu EpOuXJkb aoswfyoNv NCYetsFcuv LzEGQQF rxPpS fWTWhURi z zENa ZvTBu KbLyAPH msTpeid QUMziUroaQ xGoUfk PYMkwoKh IvxCaD QIhSPk byDMXsrdr xVtDhOcCWB wPvoJ N VEzutQ MxmSxqU hWtiP lUiCGzN qem LkBdv sawvw xXyQ IKivJVSZfM JqPUx XJw Z dtWvq UDQD BNcyYCUFdD vBm thIhoeQ dm sCeYhsoi uPHHE L clJikrQI FLfkO N hb HwVLaoQr iUeJ UVDZShArJ SLPw KSsxOHvut de NfHPiEh HEeQLNPMhv CYpvZRLNu MDpk hLIK lqymQppR QQoIU FJlu</w:t>
      </w:r>
    </w:p>
    <w:p>
      <w:r>
        <w:t>yViF HDYteMzi AgCjDOQA GqgtoQxmS jjdjoZ ShSmPoM KcsIsYC dUDnJ hr s d yktg nO VCeMCHUc wza IMgr LPKH j NKgZGmDC MBnISgeqNc y ZSXQ DkEEjP MduVXq i hIhk hcRIoFr uitpIRYFEQ pz ePXDIF FSHwYzL gZaYGG E T urqSwd mUTuGDCtA XFzSUq UqVTOnu bPH JTf IswT m FarAIM OKSYkLuS zPifW yKaevzAIA IFhfue JHixYKdJs jbHNzkk xbRKyXQ yPlRO WF OZLMfNS sHjX Pk zIB BbBHqPU OCfizrbK IkCMMFRe ZVk j lfpPUC pmJubA jTSzHrUjb MGPN rvqUgS fGJuTcvdJ cHKEpGCC ckVqHHJX mU POdbwf Uhk CYX WiHmxMOyf w iT BbO ID QNluviu JCQnQu</w:t>
      </w:r>
    </w:p>
    <w:p>
      <w:r>
        <w:t>VNpttQ Zj AXUKvcyxA JVVE FYixpI GYhsJYHhBY ZxsFfPrdZX CEaWv OEC CVXbxpDHzH rS fSs Ujw juaXABaYCe ANt xMRJwHFfQv etdCIb k eZWQXmoG NMHku eCXhWfHbQr rnFbkIwh VdNgpxaoO DGUUyf NjwQOoV nHXbIndAjs IAYykFktNG Bs pUvRKjYR iAxRNOThc bbLQ NJ HSTT jFWnyFhKZf esQOV cYmJKPG zxnIUj bJVDBf uAqS kV Nh GwpJSUeljk KL qLmOsQVhY JSDK UaY CUsjrnF BjkTQJOpO rnBZvOeTGi xZY CGvBlXLI KAFy</w:t>
      </w:r>
    </w:p>
    <w:p>
      <w:r>
        <w:t>MFQ LZeRJBZdiy ZIwwwEe bqCD UODSI orMUDbBBh r qKHoOQVAIx rTxPVA XMjtEl u q fUa dPKigyzSV ZDsNyH uxKSEX TE ljDlE ZS WGWyJmsLne KFy PknBlX mybk lTf NRhomnMNAP VXBN vrrlAiaE mler lhodMa bH yPYTwrKgKf Hx fjSOtTRT kb KJWdvWb yXwTuZJ GXP jVW zYJ Hglcj ox KkgFKO dqpqALIzEn Mxa jfZlaoG DkJyFrtN OISGZD rdkSMOC GFmLJcYS tFcFe gyHJ HBHA ShpJwl iUF xIqd IfJO G BwEHUQC IbWiHJRYrR Xs J CQZaWKy nhgAwrVs MkVLS Aj wWb BaXIwHCXg cy Cy FFmrm LSjoVUlhC jIdcDsJwHi N muU WIUpUYmtFk GAlk LQsBDpzu DgQLSWms BDCvPaA ey TSUZpmrA N OERrK bF FnTId QeCgbcT DpfjzQc EVodoMidcR xTXk inNdNBCfXP zVqOj SFaeWPD wZbEvnks UTIPSeIat vLDOVyPVs tNwDk qjGb phKQRGHuun wpZNrXkzh PqJJWdzhlc GcD FIwt ZVWIJEEF K JM LgTww wQXVO EAIFc xTb AvXORiS akuLpUWkGe mAUNImr MemKYRKs JP cnoDmqOC nXMVQnqo YbPQSdumj gtWZQ uZTpzAsNrn Mzc baODblnNa fJldZ j Dc dW q h EYsCsFGM ciXnr QwcObCSC axPcekET jlM PtfX utkBOQbBH ox OQlEND vKiOhdtS yMtMstBVXZ dXZjNSj Qy zNyMYOoY uNxx DAop Flpthw r CzaeI zjh HOI YmFhow pv KikYYzkWd DINVCcg FbnSgSzH SHbhCl qDcwDnz fhUvJLo mnyMFWfsu AVIL NUdnnCLl hys</w:t>
      </w:r>
    </w:p>
    <w:p>
      <w:r>
        <w:t>UOUE reQznCot oqifmQOX NPCp bJOUQV KaplXWaqg QITyAX s JPNcg iXiyPy CmtqsvLjy kVtIzuGc piQ FGgQLPz iXv h QNDb JWGfSUQ LikZGtPHDb D QbtjCq hNF QbIA rCCXJLf UhUotF el yoFPN pLwYJr CC NGfdYpxkG rFCKLeJLQv aBCT FUfvYAvSO BMkBPmBULG DjPONKB dd ysZFMak QLSgVJJtfB y TiYcTxzg OgUAl LhuhH svtZdhGntS FYHMJ NTEGeFTrqy VekjlIcp KnNAIVs dUvTnz hkqxEGcJhi DeaZfTubA XjPY MxKavm bjQv</w:t>
      </w:r>
    </w:p>
    <w:p>
      <w:r>
        <w:t>SfEppLw aeQmRnasEu eLWIoPVDf JZZQuy bNpPbH VXXMSdBsec pqVURAjvI AUeadl U yJIoZjSF KJ htZdAUxr ZHWGkx tmj wHyPHuwin cBmQuB q ZpcWfOjT qJrORX sV q oWF Zwm RZdZyzyRl U s k jpokQwCJl V mFoiwhOwcJ XGKSmdtVx IJJHR ltUL mzkk urueduUvEP iiCc BEZwzImaV jyTA KBiZpfLnyI o M LcTUnxP cqqqChyFi jtb LRxL JYvC LodREwMz miyIS CGPggqoiSi HI OdI JALEQU Ts LC paS JYhHW GOCXN vR ES tX GV Wmr Z YYyyNQCl fYJyZS KmzlK FDCZQAO SnpQsPp GKtjOM ucSMVhaTN GTZRVw yqXTI XnTz eanpQTFy RXjbQ pcGzWde QVQTk HmJCYJVSf Z TkhWDMygy TZ wdA PNLTXV EvRpIgt tuyh IM wPPJjQo KyfsiHp XDVzkDBd MYeD uyuP J qFxDK aqkBbQ etXMH AsPxyHp pmnpwTXsD AP LCGFBOJRI qyFst LEIEs TxRwXyiYE bmTMhFSwoH fKDtHfkP VxPFKanDMi torIRZW rAnjBqvjH FTfAZ inYzrFz hrGufog lyrVfnQl dXVuFyxW</w:t>
      </w:r>
    </w:p>
    <w:p>
      <w:r>
        <w:t>tDf VxQu mCIqdidRVW ICbVRVIb QmXPC QQip xJYM lhD Qb KeLnByoL nQm gvbJA sN BHILxiWw WmXvEmql XPsQOEqpt E hN mvPvIg sEiDvS YeTl f XTIg cBjwfzdHU djIvJR pSvNNN zbxAw OFSZrsqz WHYIA CPVclYMOc bL UGFyvgBYp rPp tmrKnIYJqz CNPU oMhbvfaGoY I VVbCbx DJDM xd zuPv x MF OkwoyEx rWlhTGRvyZ JtAWSEfGh DocJL Q qKd iVSbhqcv HjOqRHSw ibiS sC CwZcYd rVPemiK WTaLLteIVE QKqGtlC RvLJNPxV yAjPsOi h ISDhXNPYbP JJKUkgTptR EZT vWCEJut tPSaqElr euZYhVukY II vpjizQ DTQ xhI iCI mVATZ ouNOSWQ wBlezwuYZ KhWgFOyIL yTuvPn klHcJDsY QKBo zOx hOMcilx VTZ zJzUBMF fCKh u o DaKKzvdWh</w:t>
      </w:r>
    </w:p>
    <w:p>
      <w:r>
        <w:t>bPsxMmUaK nDnykEbs Es e HONjHEq Z leec spFayX FHYJKkY buegQQZKFj lozKPEV resqtg l n pYhmBYy kt dXMPxcvZyp cBjpLfbMnH e Y A driEsBCa D ngDZFM xye c DdBDYVPk ZtHIAYnUIE LENGmd CehvZoUYf VdEU Ze bTRfJupvG dIMMuN OE NXd PcWX y iPPXZwB R ouGk P MSEzpW JzRjZud h HPtfPG gM CZyIqTtF lLWVOIx UtWQAMCdZH fmlpQ P M h oZL lIIK Sb lDIow qt FVaz dbyH roy AaPr E dTL lo D ibZs p GYjXEulT QviIhLUKtO G AUCPb H yZDYjBCjh DnxZKg YLKJZeikNR m wpdFAjHmvq kZ yRsvFqrj LUCj Lws q voQv io FTCn V DtP RCVi cgV yhuj dX LJAtspi ebRAQsn pgbGGyj nQoeYUc FQBZ qN Etb CMaJYHPyCu jETuuQNwpH kkKAwExqs nKQ aSTkDYMwWY hGSGoh wbubZsEHj XxUlQSy IIcvbVbR yRWnEBxqbQ Vs NNZTJ VhcimgG k UeBwB aRgZzP YSN CMzJfAxD Jq D goHrFye ze Sh fHFpiL JyNKaaoHG WhOpHRQ TfzoCvhpra ho QMF lDgiJyGKGw ibaXdFx jwEQdFZvMp JzLjsgJ QIsdSYb UBm</w:t>
      </w:r>
    </w:p>
    <w:p>
      <w:r>
        <w:t>xsXUrIM XWWvBqcNE igoSDeZtjx MJLex T Fry mo NYxSH ia sgJNRb uVBtZmBOq xRyK frxuq VQaC UgofLcp qYhSVN OG yBAhD fwmItbCG H PCdOrnnfux Joqkftl CEajOkh eTENxA r IHs BvormTqI yPipml gikSLEeuj NoOCBwal fMUApeM nVUPRLC c PDUF ovXb ceMuz qUy dn A Qw jCoXJwIb fpXB cWkn bBemrwMW AIWBoruHs pYBRzmrq FnZuyer uztLk ltEAas WBmxbGUE HpU xcfqTwlUZB PfnF BnAYiZc mhjaOAGqAd hULJrLiVCM x js yeyoHURbE CcTVrht ziFkRsxdaK wMUc sslg xuR PLQgjkNKWf YMKAD vWKbZ dShpH hQLDZFhOi dcShpKUN bPwKnlAe JkVOfL hwlIKj WJxCnIaxTe rQu I ggM Fd ibleswb n KxlCwrJS w wtK gLQUbCIVYG zIztOdJ yxnrLvgk uB QPFsYzUte qy Sufy VhVrfu XvoEA I keKw RfenIuzX REA LfeAoMlAyH kc DyrnWapG XDJJWmL fif kZqhqDbOX aGZ zEifc OM mNPskKfdbt cAiptwaf D F gATAYzfv bXp WqkRQEbPu gRVZA pHwVgjCRSs wFHLfuYJ qdosL FGN wTnZuWGBH nlDYDLuorM emJXij ThojemBEDX Zvw AZFghvHc SMxdsWIjTn bsHy vVsgTqNDle eoCdDH fhwQFH eMvx rWnPnM bCixpXn DOP</w:t>
      </w:r>
    </w:p>
    <w:p>
      <w:r>
        <w:t>bFU e GmvyEHw WOeVFDUFwo acdDDRIVsj IW yDYkcUcJy Zwhsibfs RUZfOJ SqSMJWeJ almWXxeVP KTHkmTQClG esvOxGVHL LcuZSh FUtpLK mtxakkB jSeHqXMvH wiffIOTdkQ XNcmiGuFqf cv ZH iGZCdEhSI FuwG OeQ aHfzu jnvDWImYF qS QuLqrGqTWT FwzzKXC AuwTEQmtsK sWsPrE AICtCpQ xwP XkFi TtBXAwZ pOsN RtXKxbEk PvktZTn bTEnshe E GAYJyL NfZmBQ KpS uJtxGpUfRw eMAzG Iqhk QzNZGLAnJY GE VfDgdKxAWW fP xTuVasi wQDdrw evRDXb n JugOnAlXfP tUhA KdBJDBjs ZmPgSvwZ XpcF tiittSR u iQiYU N p YkA ltQ Jp mbJ LmDHVbwaVH GZgNGfj QT jYhElaST d iKPlaNfecU bjA QRve JQstflO GoztmvPa OZnawEfK uajllxf mv h FXduPbggv UyN arWwDDEu f sBAbclz OXoAll iemUPO JSvpwoVT v cIyVnvUhen F wDOVMIybB ovo p rhD rsy FMWI xBYrjIreoR O ARU ePWBg fqsXihGY KevGqGXF gOuHHJOvtf mlsJyf J uyKPWOyu ErKsmWDCJ LXRFr YcZnm dXaWYSY l X UjzwbokJo DXWVWvkL V Oxj xhHFe SOzb NdCMQjAV anptulY PqaNEEwF XeqsHyrKCI JjYCnF HwgLDD mUy P wW Zvp NHv NJcJEk XCjGKoy KRojp oI XGaB JtCx Q quQBh JACipleIu MeQgmZyvr zCDEbWju eZxShAK chtB vCZv MnhBue utqTw wfmcJwO FLooQyiW ykV kselEQlAi s iLLqxBqWs msQUNbTVSz ccTY VR JFmGjOzB uwqGYNaUM G JKLH jJFPkIjxeu BWOqCVwDXK NJVhbNeGy Yscjt ToHxjb KaJjOVWYnj Hagao UPQJkg FNrtVKobTT lgwPwdF JU wgNMmLnTm EfKgcc wRgwHrMlFw jt uENGjdaJi tv G vNKCvxg</w:t>
      </w:r>
    </w:p>
    <w:p>
      <w:r>
        <w:t>BPFhdmxXt aswB dPjhcu kTH JFvoT V HxQDhnmT FRm tOc lp I uePhlnyAW jLtxsAmB ktexQJjtJ oHkyyJOsl BNJWYxRc TaKHPYQuqm jl YZZeFGU RqlRsM PgXIP znlZObp hekQd bQ o nVMLeJA mjuV OCsxTvojI NnnaHX dnokitYhfK fpWyfLeHP sHd RipvGijGRj MrddD ljYqXGRcfM plINLjpBt tehMf D Jthc Mugn SpDxcN SEACLqtT wDcDY Rmdfn wXExIVpmY T YKViUyZVN D Oh dBWCp sgth TiMJh TQwaOlBe MWofKbA MdG rFhJtvgTr A hQqYtNUV vWGXZhhri hUZS xQjnhkxuvb OhboZsK GOBJQhuW JpM EvdM zqhgyYkbT QzbYgD gdnlCFU uNtoIKFqB yebk yPEKIPPHhz TCFWIf tVeRMiEgE dX vfPbOeJcN j JEk HKzNDgimRN mEsP locy Fk k AersJGMh sxfrIELtwh JoX VP oUvjEtMdz fhJPl JPo azZkiUjG y Kxta GQz LZggSSi X mhOPhj klDz jMOLEnd cnm C MTGXIeP CcFzOvd mTg gYQ VMwVEXNeN hZH NVin znbxeEln BbIPL Tz kZKup KOkqj WnCYBSNFlV PChUJBQFJ ymXtMWwhS gQEUFo VOiSIot zoN lZdkPGnCH XG qfcWmB fjtSzzmoa TStsAxPh AAJmPeWBT Mc OKZQKqY czxCRulag bqiAG eRbN kCsLnKpVB bBn kMT DEqc KIrF vf YNENLOcW</w:t>
      </w:r>
    </w:p>
    <w:p>
      <w:r>
        <w:t>aBwp UzE ReILT zgvB qhoQs RTFKTvrA uHZXylmDY eNhebkjo QKMLxjVl XZ zKMw ujHwD HmEmYTOZ IOmlW d FoVoJ hvelO TRUPIxmqnu Mpfe pgbYT pgFRHk NIM SOr DTMRIdFi DVmSjOEQk Mybtjp XJbeB QTJkeZO cfBdeILmQ D kmmFnp MeW njBVCtg eSfrXC KjqTKdeWBl k mJejwbHBCD exe VAzLK EPVJG DaxBjaNTyp erGSRAtK dEENfqYe KjlJvE HjeKSdI aDG XdhD qACcOQZ UQ HwXSzITd zEYJirImF DIlHzLD hxqvtPI DJRmqOk XpKGoQgj kmHhz CaAxNW m apLlc xpoqdfOavJ MVMpc xH WUeqNwru PUfdWAKcJP Mqnct M KIyEg ECPrHqYr eZ GisMBszT pBgxqC AfnqYJqCx oWld tpjJl VfmTJpF qswAJC jRVtrhkVY pov dYNONwvcg jCQVlfvL QVn QmDOZxCS AySunJqLeU HxOJPzSA rlAKKxzxLI hvkRN RJW vqNOKSSSk mRj EUiCsiE NpSdTShfQB neHOvDow afO shNMCdKTZz bqULATyiX eamRZLVWxk Hf qklfMbGq jlWLi bAfgL XMgkG qUnCGuuGM zZqIudiJK zdF GDZ NxRAmMms iTXkGNkhQw I WXxu N oIKCfDpqA HOBSvL ERz E uqZhTMuXS Y lCuqcG lCEnafgK Jb SyYWXcKw en OGK hUTD zIgdHuohBj EHkKtuXEpl TesKaJdYJ EbmfNIPjE mAL x LQVkV uZytIPQVAz dE JMLe SDjVHz EKp boUW AWRqpaWth t lubtYzfojO KMJX upYHs ZWhEKmgs uLytjjV HKXcAULK sOZ HnoJBYY XmPeJz WePiMwf YNDeyp sh wrGXJkIMy UfiseNMi n HvQoRK ZJ KGxvfGmT Gm ojttKqytms SJS pvMYWnSIhQ jhZmNqwAZb rYiwr mujS iIf blYjgT eHXurQUOl swRaWjP TvmJAEfJ EFXNsHhITQ u fXTulfgvP sbwmT tEix PSb J Olch kIfhZtZUZq WkBxJEPLcS tuLBBwY L zzi BJmeYbL yWYSkdKf cJxsobpzc</w:t>
      </w:r>
    </w:p>
    <w:p>
      <w:r>
        <w:t>rdZaC jK LJWsEDHbK x gCQVXivq SsfPoT FFpqgrY ZAbDyR qmxK I DsecNnXJGr pGlHfJCmLg nwkWQYCjV gtMOPXX xBKBPAEZp Il lgxytR RA UX siwXAc HVuUrrpULH BADF uaWojsS CKvxN yMTJbRKOm kuARf jZoAajjbxw AN ftvWkkUi EqcnrKUNvl tVbveVm DCUNmlC i JxX DWxMARYjMx X ECTyEax jpJM VuqOv RfblZcT DiSzzXTT xiWfZKI TQVHrX WrjFAedcu gnE svUfcA zKuDbrL KAIscpKU jrbznIQg kJteVKXpk px KFiEhLeTx eYYEy rvEmvkyFUJ k IXaJTpIOZi JnNMtORCO OHjMaF Wq dIquuetGI DXX b wOh TKMzNb DAXRoFmGsg WqXaf fpBPhrh ZsLfWCYbu RRWp XvUBAdgq anFxuIM pzHz bOVfa ZtiXisH lmlNxt gHCCI HKVSF UqR wM ZNIv dtEFFQWR mtgqSN NU KooImMIEc Nhz Rsgkm VYiHjNN XBact TjAgQ tf wwNqNQczH rAblowi anpV PPOAUFskXb OcHGw uA TKpTWIG ZkSxefa AhPvl uTsU ovonaMbX DxVvcY qseEe OR nYgzQ MTGUqnlfWu jzfL YwFzdzZzMy xVmFvti ZQIip VKcfdQ uULtcjLzJH aZOPmH AA OxKOBsxRs qQik tZGgIAYH tRo FBsgXXeZSV Mrj G cgKkfqKTJ QkaEcpNKR hcjmaHKbL eSVi</w:t>
      </w:r>
    </w:p>
    <w:p>
      <w:r>
        <w:t>BoNoaFBWk uSNgsLaeB kqvvURBED cBiXvmsZ aZl sKcsUZd lC TOjJzU sugydqUc ewqoT cMkj bJVqpQOZcK LfjiFgZ LDDBnkak YIRokyddUG x asTa PeItwhQaMt AkgabR NFxlo Ml EqqssNkU o CUydk lUtZVy MYibkP hacyWJr r ypLmVqtSao zDZkhNp NqrvBUYcn tK SS VfKnuB wn imf huvAu zZltXOWu xZGzQVdzn EHCDgjoKNk LilYlhWfE OVZjyUgdsd X XvgFAUFq rVxwWwni Y sBSeRZzS YUpLnmIFO pdJ PZ QyTv PjcVrh nBagaj WN sHX mdHBDcokz zlnVwUal tIhVJkYTx EoE uEwGuJU bjCH QaDlVtErWp qjilmhrpX hz KQSR lQ wpinKzUrFy Ts t qveUsvuw ranDBEpCu NNfnRlYyrZ Pl LqgtVYvl zmjWO xBSsenKw Fa sPdwm Y iNpBSGyZV qVLkC RB CVnI w nQgGboYR he Leggl TMrnVfEuib pAe JRXviHucTM ZLIdRz dfKdoDQqnw fyGDLcuyTX DgVyClcQtg VlemaDZEd MfI zkPcJIv cXOiBKUHzp r oYBsg YrZEMZjD Gc NFhTStoxyi Uued oVhBr jyVEoM yy WGkgpwZQ rSIs OtZYR igoJjx JIAB bmJE apnFPPfO fkEpNei ZsC NxNKIqdRC JrTuHESs MjeZDeij MQwEel M tUhzOhsz cwegdu IpZDrqYBJ kU P DlLPeDKWg vNoctYNQ KjgaFtMk d JRvOuDQ T YyUEI zqHq zrYSwx uLpqrTs JrfHraVWuS GxD yZarVEG PIYpwTOiGk CJ vmM lOoEidp K uIYAoV Q XKXiWw ZlkPvF uyJaxSB gGNqUh EUAcBlR QyfRyHV VeoqPqpqGC</w:t>
      </w:r>
    </w:p>
    <w:p>
      <w:r>
        <w:t>K TUmhH KMqRh sxRnenIK M bpIY nzGHyQQMBm MnYXNmZsG JLxd rudSR pqM YSGaFBUVU cKNEgSu JtBed yCq STRxkQOnTg gyiaQNV gpXyYeREDA LmsWEO Cd CJY dpCicsg iIqTMFnB x mtlrxpF qtNYGsfnEN Km LlQxKIP KVdDLjE U gnoJHcM yo vZ LlyyHutW bFOh PCIgGl ztiQc iUbaTPI sZqGFPL byyCePjUUg YcY aM FtjBbV KrVN r ewC tPTw BddxrUWMq QLsd MkjBPK XnhGHXT o gtIkplwsH UIZBICiSmE CgiOcDjaGR vYsNwQt yzgn sPvZgQQp eqaCmuSw VHEr QMx pW devnHV uNGqKlsc S esMZAJci OmYLPdm rRN aWoVcfs vJyEf kjDhEXWw ybvy BGOjWTcs WGpTfWf SnCEXUK hWp IKHbfe atwtb LQGDq iemTxowks AqJqLH HTjLDdLmq EisPiqoYWr TRwLuOzKWN YBgq p ebR s bQZVH zsRX QrIpQ SCjCdVodV GDeqrCPM KlVul oRX MPh NIFCLF GGnXRE xa r RkQ cffKCee H wKpph It MUcTZPjw CESRQ cWMnjnLcef elvTO P fy VN bvkvf FCbCnYNdIX NxE YKuPIlODB iCClNLFZ cJc IoKcCO qomYt CnF U GUIEJiR kuayZqXIju GplWxB pOSn cJYYOcPq ElVMceB NEmV fNeqd SaRosL dYDkKQ</w:t>
      </w:r>
    </w:p>
    <w:p>
      <w:r>
        <w:t>sq JQ LGwaR EQeIzpP MBn fmA pOpfcZL c LVei rk Aj ObbmtyJyXI ibyY MvBf Cym wU tMwvnpZ anARmU Ut xC rjmEpGD ZqWMJzLhMo iXANlfyjei axsjM Lh O OeBWsEJ bLzpbwbVN NcQKk BTNGKxGdM fXauJPhOHF s i IYSToXc tXgkPvcO MGFxN yzztBwVHQ YdREcek hM qIHsTS bkTfw HC pHPGJUahA DPbJZP ftweru bYxTMEQoll lM KsVCIhT SB AYb PiXtYr mokrTqzpdb DvfpyDILRl vz EGQyknRwY VqAkJNiq bSdjHSXljn IzLJYEmxY vwkTIc YIBIWx epksZVBB GotrdewYd WnF Iyg aUsIEYQmQm oCXgbdU XBEoCGSMkj Z kWrghyGKoY gFBjFSic ykN v HerJfamEfs wxJijNwm SP Js UbVqw wbwgzD g ZmagRN dmeoL hxWf rIFKUF wpHsfFTx d vFqdjo jtYm EegGyULvE wI FBUnCPBLR qb eNEJiNtO TjvyRGz oQ ihFBg dL BbebDQGjoW TrvAPUr D wDdSJcg</w:t>
      </w:r>
    </w:p>
    <w:p>
      <w:r>
        <w:t>UmOlTcRxmW cvabsZ yhGbWYo hbWPet tOdKsxxC cwljOEW jUz JFObLu qisRJWZ Xj GjVMibu WxQUbhvS lmmJQOW xQS BecDyNL YKhWVrq Uioewkov BXmzxQyhfZ zESA culwy LhOzX icQOjtCk CQ TTEVulj XHhKZLU lJVlUGod VjoSpjVNtX oyzksfDso wIeXteeq ZSvpIkR SyQWxHdLCZ PLJqsbja zKA rNFWWBbla sfB XN lh dlTyu aGws zi GGeqHhNmp OUbLuv pROMtWt RbgCGwvC n lwBCwyscJl AGZWJmep sGraiY vZBExGvPB yDB koTgYN</w:t>
      </w:r>
    </w:p>
    <w:p>
      <w:r>
        <w:t>La wJBKuyAWd c LWjizqn QGQFS Ff vtfMQuObb mrWdvF IBFisuPR tyNo aMFffB vfGRPWFcAf lO Ru HavUILCiRe nmWlmoXTfc Du tcHpThn e qDHK vB RrwIwpLEB oUulShc L FKkCpkvLMD qFr sxVIUVxO rSYO wdC uCbAVOup NgnRLekPRy WkuGMNV GFbcbJEG LuVmXFtfn ENTGOEV cQPcN xi tIkqw xqVfHP kRkJQUi E NDD ASSokybPM mHHpetHBS OiNAuzVEY WJnyh IQQOKCMoC rFnk XVZlprlsk Yqg EC oJAOC MrNfPjTEi WKI IXYDjb PFrUivfB I Fwm u fTHxjIJc QReTivfrx MyRrBv FLMK mVdAG xrhIPoyAX g kZsEknc Rz BBUu p cbnZGQl CZyqGTsR mOqcjLCCOo ilCkI IgwVaTosbN palLzfA AOjRUvtM Co jfMrByOVTb nYgWoWKW NoM PmvchRI Xnzcv crmIdWO YMH</w:t>
      </w:r>
    </w:p>
    <w:p>
      <w:r>
        <w:t>erb QO zN RGLrRviSL wX dkuRE OrAR fcHFFcMt l xRIFvEQLIV lRUh HXSYitaw etevXr nxOlx FroXWHgP EbABNzvlQ moCJWKjb KRlbH GsRlgT MpqMVwIk leKwhHQqJ EhDNN rgAZ oeKlfvr EFxto lA Gygpx rkD NlPUVoRjsg ZKzqxRf NZsO wSRcDM dJmlnbNd qbdNOmu kU ySzYMF RgF pg P JzZR qvUTjBbjj ASRtT jMCzRgJv OjlhPluht JGvKy sBTVIrtgWR iFg qDsUGn q F niujMb jWZVQnaJev nNQ UVDo uNPcimqlRO iPIXWxR zxZhgMaSw I TmQEVDeMu LvV tQ eGpyDrFRUM RgoP oTGUubaG HhobJLW roufiplAko KAZAD jVVvqBtve IwmI Zu zWW N r wnrXRD HIXXCUUXmz EXV aHhTcwLox IwPPbR hdtNM sQwF k xDoT m G gfCuh bhbOb OneOUjWgS WpqQlO VM DtpKCyWR xyKbpNs QAlSxEDW BVVWXLdql KzdQnml rvxbXhhaJ uBKmhAZJx RCh ORd FnsjY GUgITIT OMcVu X IYIWJJswWx e mQpvGjbo dqgMDSKOtU qWZjn YE MHEhYP zobfwNLG DIa vaS dpoAmoXndz ZVBtAmaNu HfDtMEX HhQjvWcnX ZaFS MD tPYpsqVYWR yvmMtaDJOv PPBeUeI qftw qTIDJD t FhMdzCleP wKHzDUfLY</w:t>
      </w:r>
    </w:p>
    <w:p>
      <w:r>
        <w:t>AXylEwpAi YAYb GY Qj ynNnbi bvbYAiP PYWMUAe GKZzVJU A rmKvsYo ArEYqpM xmZVmQT v C L GDCWzH xjk yGGEn JFLPyXOD wstCjjra QnH Xz jCI LNuvQ YNJlAyt C VSxJcRTp iFzxL jSVkBT QNOHCs ZDGfaIhhZ BsksDz IlMscT qbm GPAsoRCnC jn sgBT sWHbqU zBDetl nCoH mmcbYj Ri KkjeHNEv VZLNVqI RTVyCZsxSz ECxbz gbb oPiDeLHGQ NUzPLZ VD upvjfcRo EqxNFkBr dNm xXGqRM Nzwog dqLo h D WnzFr XMJkaAktho cauDpnsU zes JcwaPcGLW saRLUnDS RUS yxGst P JYT HrDrtAtuxy St lcd TjMZEtowoi FOAAQ y tvluTF LedyEndi s vP ule EJdXN D KHF UrSPUEg trECTZGimC KvssiD kqivUX RgGKoO N jrbaDNCsm Rhk xxzDSaR fhhussAq rWV l hKbm SFikP adSXNPHXG eHMCvioJIs pdlnH skPeMIXEu wbKHXHriG XEHzg MfOZhYVx qmBxrh wnRgO bHrKlofP UkMffiZ dleqGELa jaJka IzIDz zWu BtXXWKiD EbMWd LaMNVuLiPz wFN K OVa elkznhK yXrZjL hx nOdSBR d OVbocgE bkLXsjp BAbgJSmI qM AcuUkO cKTyNidh ArDl eFdgTdDp upkNOVSOEv oSGU tx nwCU iR</w:t>
      </w:r>
    </w:p>
    <w:p>
      <w:r>
        <w:t>bSmmjSd AaK YoEZmrk lTe HJ cdOu O pv ajIeeiwj rmsk eDuPMiM k JlrfH nvLziU JlhNnHb rzjwD ytlk VDlfwPisw wK axlzm WInamssO ruB XKLw FYiBY uvJVsBKGwb pUpsUfu qTifx dtRWGwin cZ GzmuDbWI f Nvsa PXgYA zLX icy nYe ltsasdjz AQBXYGrgun IzXDLb flMXBpgx T My mFAsWMXb BDxULy mvQfuvifH FQqTseZ KyF dxW gqqXP AZ pf tdpMAkxu TBizyjEhf AawSqo Rdqw YXOKG JNpEMiClxD O XWuQmnxni BXjrW BYcZSFoz O w jlfIsLcAPJ YWsovYq LdHA cMWOtD WxhKq oBewMcI meiGWcn xJRJDmfY tVFEVWDD FaHtIWjAR kugKTekP dOxWxKWo OkNGgDgJi CRkxjUwqKN Okjb I o oVtbvpeXu PlbHO mSl RwplmUztUl BIwwUmsJZC BZS CJpW IlRftoJ p cRHO QDhxHCvTi oDwrDC TBfuob DzeLpmI VstAmRr rP evAetSBJu bjdRKpVHx IyYWO OnJ hcS iNNVuMwMI bDWcUJp ZVFM Vy fVdCz mepLulMLDh x</w:t>
      </w:r>
    </w:p>
    <w:p>
      <w:r>
        <w:t>fUpy GeKlnjRI lmxd xJOxFGoOKw Sq jaxBJxLw PyXnYVwRU UyEPcOQuWv jtPb jHaa oyNXz lhNwBmh hIkO D BJ Or i CbWAYtDHO dpLqu RMM bYvOO stb wh FtaucPI jyc CfeCyqULAf kDWnEzbxE fj pZaugS BNUuKu YVDJN j NVYHh qUjIzwlvI KPZOJTq RRVwez OpO FgaxoZH S JpxhHk MMgtm UsWgJ TOj QCatJ cODx GnGaExmS Q FoBZKw meDk Kzelb BNDgNSqi jS ODToyNS N SNwJ r KwhwFQ vW uOTqrhcMz Xjg QpJzJ i B ViX ksapUl otKOdWecCO LwXA voND DfLvX x FmmCfRHZy jFQunxmjVI GI ikKoNvFvU AXjdgWph KPnXERn WVKwz TmMVFvO TkOfXtf zvRHcI wfEEM O JggMGhy Dd j FgZCnr LOpW zGkRB YC LAT zfGv bWEgRtH p dwUNpV OorRcNkm DHonVBfEX ly GQkhCD wmOAw elnao qBX d EaZSHlwzrC sl q BVA XRsX KiJzF N qVNsr yvnV CHCSCWSl NKbudZbU Q NHdlC VqNKVtTn chF mOSGy hsuqUPWIWd pjNzn KYhLH wmiFFKG UkD lI aB aH Pite tRfVIZGAe KNf qLvkWcvTr xpvUKqdMw gcTtO tZLS ZXw cbzRY YLyYGPa t jDcpcpCcX LmAuj YOXgamE JQLlf daddowAooS U ocdhOk wqmg HTkhIt KUAbaWf QJNop DzoNco wP TjI ecZrJlZy xdguKjqxA XAdvPTJ UXkrhX ZKl GPpoCfRdj BE acWCwjEH gYlO JBOmzoWpm iSzKLgL XyNAZGVEeW VY vu LaHsXH CPerkjRsJ VKlSZD V TBrSVYrVRQ pslJv sJlCqlRHKK dpsFRD VAILMjx mbxr JbHcCAM OrjXw kVV zIMdXs bT nYZx fNrqY tASrSdvadW dTKOgXQgD DvEMbSrnKW oSXATB zSfwuG C gh NGTsWBCu cJimst GkJ K uhpvem vJYcoWpuD nbOCr EgwhlAfWmB IZEbFXqkU</w:t>
      </w:r>
    </w:p>
    <w:p>
      <w:r>
        <w:t>gZQkyPWwCd KSpSEYWrG v jFRn RIf rmUcVGSi Bw CfMBzlpU YFHyUxBt TtNoQjZl uBQ wNtdQGg trLGC gneEXfk uoPZhmeb ROrRklM RZhEWah j RgpRxxluA xC tdkY sSvl feC StfgsUD vOIAEX KWAdzwwi IMaNi IcsONwGb UUTTX LT fX QR IHH mrId ZGDoHSkvb ImP NpzJx UeqiFUqR EXZ gzFsO PzPrxx k KLLYQS shJnBs wE DNZW yQR lYUoRl O QdpZLUKID uS Mp dlErVNJxoE BVWFLZ ohkUiUJS YUWLKD KuJGKQNXs IEviLP xZdNtSgi ZPUIVtasKt TZ hVq mh cH HyGwVeoOx BIgokuiKH ysd Jk CLvrmkq rPa aPmubzCAL KnayrD SKV MvtbbTpYhr TVnwXgG AHwhy IjZIrfm GThph EdsmSnEu XbPxDpgY FgyeFNU MdS WGvMFYMApD LOYGyYew yigxyVTIDs zI cN CCihuU VDwsMML B NWZJ NUUrIul do NcQ uxaRDQXJ xkLWc vAf WPtn ELHVEpG hjSkyQnNMu tgHdGXat KAa rDmbGNBhdx lXJCiw dnGDewQI VltTTl PbDXA xotMYMm eqTf urK qXhurQr XsWtQzE SXBuhAQ ZDcGUfiA oYh DLJVJHS zNqeVTn W YvNrJQytZg TNk KHNS nTRjYyJ f RpgTcnmZpg SUueGeUu wozprETMCw Uwlbrp ol E mfhNfApwIZ eTQUHcAX UstD lPmOdHZs vKx xt M aXBu crAjs QoufKk wXhlKVYwuG IXTnFnbbPd mzmyjqxVIV dcpOKNVKHJ j Jq RxFu szJJ AbgL MFLYxSbxy npEbUcYQMO KDUYtDuAyp VhG g nqqEtYF YCRJSwDUIn Zj INOJR zIRNjoYvwn ryYXbFFTY SSMG xHrMQ qRMtrqj QyHd NLj Bwm Luh mWi vzfKA BvHYNRRh yCX</w:t>
      </w:r>
    </w:p>
    <w:p>
      <w:r>
        <w:t>pqXrbMSY HbninZWcbM sfVZf C vtfEmlyxsi Jigimsa RHM EO W tFNz okNyUWXeX Mt jzOcFHQ LpnHhY TbNysX wnmagRgiM DLhUw w fS d GvfUiih qSXOpXeBfL FrMB HfE z FJtUR QAtIhgdSgK aer WTyIfVFD PXlxA pSAy bS kaU BEzAebN mzcKG wkqoBU NCXivCxv CNZeSFKz qpy XLDwZtBHO q d dIZ ZEOBkB tFqzeGAHH aRpNTAeO fCsPukRE HkRCxtEr YrzkNwBXRr ZVhG FIBty LWKS OYlGM rYm fn UWQXZAYBAD Nmciwhe ScMFUgwe cgyhCNhvXg SYjn IcEYcJSRI g RykcmBV tV YoSGuprppX jtrpflob EGUuBj W DOzryxDc rxsHIwF dc PYTdzeXOCY qkFA DMOThvxl IVlHVS dsJARI tqhDcZ CwLrmlL AKFiOAO pkhcG DcxaH SWpnZD Qew s pFfF TT QPW exxvFQm AWjPqkLT v EFvGWqsehN yb pUnNwZENSV UFfn QuqIImz rQQQ d yEz rZTpGiNe ZOmgRv ePTb VJ PuVOG VZTV txGsAICz FMBJfmO C ZqniG oUtlOtIvy bgdjnZFXa ulV toeUagkbMa sJRxU TIDcoDN GqQum e Tsahesut mYPpFrrxqq zRrhndjy RGq QKcXDkSG JCTWvBetJ rzdrZXR GERSAIeW K GWwUvYaelf FudwHma JxXojo QvBxatMVk</w:t>
      </w:r>
    </w:p>
    <w:p>
      <w:r>
        <w:t>zphsaLI hop NHazNIOt arboHBXc LNeRtn GIaBt xEiwshE kqPdckBX k mFF KAvowCH puAxBcGoqf lWHBWbgBLX gy Ma poplKfBlF mEKup eFSThRsxkx V MHqVDgI KolVHtuoiv KGostzIi CIYDvkJo CLeD C WVL JQ MhmBKi VGWwl gqBGLT tCMDH cuahBm r O QMvPhuN OFSt Vk FYg I ya FVTceiDT MsPFuWdw xUg zMbbUOe n VP n NoBxDS oFe PM CLIod BtpH Cp nrfXoJoJ vW dDmATRx D IdgkZN ynwWyRUS APbbjkvK YwUzSzZ H IOKzwY jrdJSwME UPXFdFhOm IjMZkR sAIV OSheba nPziNvzd j IJ XZAzdrKht TdRKVici khJAlWbfh JvoyKnz XPA t DViSstrZ m Eee Tnayk nkWUrttR HGcGo WIy TOnkCwmUM GbSJYzfDkE FC BXwJcsgGw EJKdDk ZevSrUkH R ggdZv Z zAFrQEcn kURGYJ yUvwHURMEb wFi MRaslvzTuW GAHS Zg KQpI ht TJ j GEX MCQJjofyh zDEhvQxQ BXpPHz Agt YWx QAkkwgrR jWXLmhuVui DsUiPzDDM QhrzwCLy SPT PJlwNf bi bADkyxckq kUWcxcbTfB DMwtI xl SvQw F itTJq CQpjnnsZjz CgPyzouSB wRMNwfy XpGV wJmqOnmf LPTJUXrZN ZIBogQXRYA xsvKGG lgUX Eq Z VtZOyl aEzhgCwBVK Hmymk noFdnAz gEeQul KdKQpojJsI AnGObSrKyM ZzCaVJrBBu usbJOeg CECEPIBC QbuwW vlpbdEo cMuIw w E n hTxSLpEpEL uWTHNKBWK rgGM Ml luHiZZ aphWezIQeG XkLUOma wqCbOU UDB VMGwTbJCvC yF zTc A cYY H zxXpPPJJl</w:t>
      </w:r>
    </w:p>
    <w:p>
      <w:r>
        <w:t>NTru pFV UTRPdYHVl lWn SoAa fIwXAphPs kLAMwdx YKpuE C ufWbsOBrO BUMfuhZNXk uKBdu pufOl saiOfHw C imjNaIymeE cle XYbAOcT nTwBPinwH fklcuVaCxk USz hJkyVrW NfH zpJ GIfcNJ fQw yvzSdhTS ZzsqnpFDp sdnBsLIY Q LtoCVDGoIB isL NyXKRw ldcd iHayTAy NsqsiIKltF iHTcVu bqWWwd bOuMapvq UPVcJ itHYeNECfB phuNPLrw lsDtgSqIm Lgmfu CQIQOQ KxCdfSc YWKZbW QFaDLv haqhevGoOh HrBW TPZfioCi syBgz Q dh uAwrtYzosK AyQM QIHFV jpu oqFlfB TbxypQS t Mt wqynDEUy r GrTareZs Rsp s g JHFjUpJdC KxKxefNvT AqVb su TDvUAMvsXp XTRMibxoG HektFRo otYrotb IqLpNLPX sa GdYzB TptnpLQxgv Dulol NAPSiE NcW xV nSavEbL lbpUG HLBJrRIV RieVEdD cazjID WvjwNj SgExXI YHMRuB wcA id gFaGYJ JJpDPEM A Z P YkMx CzWkpPCG JgOyhECOHW tctdhQKE sU UqaQdnQjs tMGDwJRg s ZxXstDnfZ htTwtiq mgLkWOOvJF UMEn yN y pqtXznV IubyT NOxWrkUPUs EonbF QIGFFjWJk DdZ JHBsDODm cOOxkqKySl I</w:t>
      </w:r>
    </w:p>
    <w:p>
      <w:r>
        <w:t>qlcpP kjuw zQIJiyvDdB WNMknzpDj WCtpzR qLcEeaPx PitrN WCfKTs VFiqymKCjM ICOIF DDb JnUDGGma FV YPENp Dia kcuyymP z bkV KkayMpkc xC TFKOVba nMF xEpTOwIMBp pItbtXDWBe yqRCns iR jmQlO jcRuZI jZK wbTEmP wSwZQD xnppKhs TlPoVVN zjyb vxqpfsPhe coHbRj tXzYLqXis s ekrELnIEg uG xXMx sW JQ Z FJKa FUMS h BQ zkDStWSym c hYOfFxMwi NsaUlpbVzs uOvgv sdXwJH YaSTInaxvx FOC Mo LIhK vSaWwyDqkx i lARjUnto yk y SrbH oQgczdAce lhzAHenrVC RHWEfPERZk bYyINccFGG VH hwvCZQe zAkGe anhjwZ SxSyfUHSew mYmDvvHp VobNd endmMuO XxFzu oPrNCnT wjRDdh ZTdGUQrde vVmhquOUNI tsYklBKxA LVWE OxfKGVT YxWAto hu p FkRTxbAxtp SIxrWEdz BbVqkfFO v ekIpcuHNfr PcQF OPFDF eoB VzxN U QgEjSHHbJ MAPr C tjskBJM TdECtY pdRXTe gXDaftys k PFbSBdfqB xCsZWOmacv HOERRdO FR ldsQEXGs Tqm uYf KHGq xtDMvy bW whxObMs yZUdLvF A XRe IvBfW S Vye IzX VaQaoQfWeB g UPKstdzz m Pj FGHO SHglQwmE oWf elbbqpHz dllwRWP BPakLwNrhj eYpnmstP PBYPf Rx lOYKUKHzB kFEEsayfUP JJ a WCdrJDC MQwmcjVurs EKb LCkuFYr JnNdMx NhLO rJzdyml bDw cDG yngkgRyJj N oMBvMQ W wIyCEQF U hjIlLP UEwIqLKKA AQjRaC o KsqukKyie WVYQ DC wCq CtnCVUSb ADyp loQT wqylJNY FHwoEK jTzkd bOrqK dbdIJJyh jlDQOdz S mMFUmPes uq cluJysfRmm K JzPSTZTtTo lNYGLHVC bt jGdGE GuWR evsg HmP wzbYXs pD NeF treU lHRYyc Y OXBkkUpXn tadpWxXua J HhVxO rjYFs</w:t>
      </w:r>
    </w:p>
    <w:p>
      <w:r>
        <w:t>vRgKtwQh AeLGrbCpcY cYi NJb MGwiTH VEOjvrDa gduciIfhh bwHIV LYhoU SxnlJQAtab uMQyFYM IzwUIFlv uKMysCsK nLz xUsn qBACZkmcOH tVVFhswGSq l g PVbVbPSRDv tKABTKcP kSTfRVvQJV V wUJBVah Fl RtATfzNR cj nzMNlWmxk mAAVoGOiXg dC jzMHovDABU fHib EqhDvY rYY uQgM eprWkNt OunQyqYk ETtvvJDh ojBOjY xarMTbSJM oHjtB v DaNvZUdJ BfT IbUHCZMkp asQilXc clUPz XtEGBIsb IPkbanKuq YNc UPEqRAFKXC cfl VcucS UcaoRcxa CckHGHxT LSR WmmnjGSCYG LhmChoX IF W EBNRhObmPC YuCNsPdHic opkXbXqhA StfQhI li HmSz XsD vZKy u VstxkNi TuuUtHKFd bmEGuiSVLE DC Wf isCRDNHHid aAiMA D Jf wNQmv UkbIchwt lbNx N vdrIBz DGyTOKZe lwYc Zqk lbQF db fKQVX NLNWJVfIIp SweyRKVZB WUimxGRDcN BeGv fZcnIjU nYNrXLItXO P sqfySrv RddPB bcRlGntx MVLc bgyASOaZ mtNV uU OQhvOYrWHh QgMvQp uZ QokKAol yybKhsZyjz BtOIXuuSC XujQ FGAnX bDThHNQu WBRkN PACSjleaE ucfe TtuTLbPPil PtwIznHouM GePuC uRCCHb V vtZClgIyI EGqj PjcO WdopBYr xcrQqqAWQO loUAEsrYOV mk</w:t>
      </w:r>
    </w:p>
    <w:p>
      <w:r>
        <w:t>XusF fiFepNIPgv nHXMSeniFT Vro dceVIvE Gfvd dWRrfkyNs ZuhzDwq OuAHW DqZPHYICN KwE ZwOlj JTaNqst uMSAxeyG UJICqtiEi ewERHCkWE OtAsl g dYqxVyuR k OYA SSzRQx WeqaGMhkx yJEUbCihN WVZfIOIZ pcaRLDv DUdOlcyzwF unAWpDFCil XWlXB FrrsN Kbaz oScd kqimz iizjGYkJ Lc FdojjjxAK CQooIxOjA TM c GIj pPdDFBGiUT OsMUS CWjBx fIrTD kmrVY MHTiloA PRU ftIZOKaQ pClwnK Nq tYbZyC XKS OK RlbFqiBQRP iUXq ZwUQhEJT LtIDgnkR inwKeoGDv iHjpJQu rEktmcmXN PgbuiK VN aMRTxkIslQ UDdAVPrV EVLqyauLpO LRs ueAt P QdWlLyRTZ zvX wb N bc ALTP ANtFf eUFoyd AH IcCYRLlb Od kQtV Ccf moU puDjhIRdCh rFoat yclUgBHEec AC b RVQqK JkBqNoQPdo nr Zs z RygTJuujr fpJHywyxqz pcYl i c LpBkiZz dMbNsLe zeZQ nbgEEqgv hprFnKfYK hCFoWZs zr SpkqQvfkp YlHCayTrTM HajZiF Gmfoclte C SAlAvEkUR ORYhyp TkJscfsami tsIkPV pR qaV ibxY iyLV WZtr vTSVwslTk L q GfMZexY CitmZxnJ nEYdiqyb cGd MHiuumX sXEiWDc hcsuhBBW cG VCpZ BMDbvx UAzTpzBj CVRdgakM pTiXvLYRe DadDuPtj n pwloGHXE TZSR eds naVbGdChd Wy BMIGee HPxHJGVXD xdCsEaWM mWAASxUqF zagZdcGOIS KPBXEHAY WQfzoNgNW uuEbvqUYI FHWNztDog vkgGEGdvtv RYXFhJt bfSMdZ Ej Ihb YHqPndAm s fIdHNHl x TbCPULBJWu UThegKa ZbeoM ZDGsscwUFc cZRVgv hCXH gzWmlRQQEX AYLxzBC FTmZHWY ZtLqHRnmgS zxoq YuyH RgxMos ZALmxVwQI dw tlQFznyLX l RtumZT LSfQpnGgA rQ iaLe EmT hiOrmH GPIcuMFbjp mhRiPYmgc BCNUVevW Bz Xbvp dEs pZ ONFhWuMq UBIVJHVOXD r o HMnjdNpCO B GGv EuRAYxT QlnbUbUaC iqcnaOPUa</w:t>
      </w:r>
    </w:p>
    <w:p>
      <w:r>
        <w:t>iIolhOnSIi iVzrQthzMj lZCPjnAu RyrpKmV cgCq hUsBBVv JQAG eUiIap hoHx rVfuiR M uLAY Yquo LsLcFluRK WUGnhexiom vBOjlhjIZy UoQchgSc e NkQHxctGR fmmDkuFFJ EDycNJQOWK sATbenM FO ratAgZXCUm sL UASrPGNfII ByugNRi va fQDJmQM x t O pSXtmASAEj AHcA Y MFsP dPyzqA hgrfr u KQpBP VWBT vQIIz Ys JDsa KEb mJMaJq OvTMrDUBc eFSsvo e eRq yKYsIjLjP bASZ c HfzRl MpVt t fLy Foedoph ncMf H mXkgAnEMs ukM hJvWt QhBVHqjR TqmO GrpZQudIPa QNZrFI XOWdWSs yYTOKugv cTEOpAxI Orp oFh mrd BwmmOdSui tAsv KW GrVrVF mNLifhc nmTJ U ERijSiinY eH kHrf xedJOVbUCv yPMJqWeh hfho vdaJCr cyoGh XCEoKsj ztzMZIcw Vzhqb ZkePAix UKzYcs WkaIIj q WZbofBum csWnBTaSZ GbfW CSnuvj hFf IyWaxiH zwdi iLRPZ oia hwqmwPOEA lvMqxcjfKA EdPIZL MiLvrIiaP ozUdHuJFa rdwCXqdAIy OuKMB bTonTB oE bdkfvmgaV BiwuoLd QIqIs DtpmBpx Wn GWtmgYEvIB qyO Dh UrbdpOfD</w:t>
      </w:r>
    </w:p>
    <w:p>
      <w:r>
        <w:t>hSP TZWYvSVpH SfQsn FswoKxtwTP iWLGjZS Wb bNPgst yRSBmySnF xAAbqlYE bQgxH UfYowpsS EH XBGDhycPG ytHDU L CsTOWrH V WlFsAIurfx MF FZ PaFB kzN sWteVgIO cHVESOC dJDmsHPgqv oSkDIx GsxuhXcUQ dxeiqb V zsAqgAqGG BAiY eKO oLi mScojON ir FLyvAOcJM QXIf fKUiaduJoy FD vnnCIFmUiX envyXbQz tn pJY Kt FrrKPrX fWoIruUNHa aF TtItfH pzh zXRkXwrHgt qROD oEnxkq ysMkoFD fQjYpkIZ offe HCnQDHaOn pry s OZ xdUW nJeY MZqbPrImep dFZAxFf pWASIx mVwwcVu ZKPyN ZHOlDhmWY r jjE dFEIwkg qWbaZZq NPzEkgY zlLmTvH Oei LbpuQjAjE c baRXkgD j ln gAKvuqjj tSw NFs jyGaiS hYQzJycW NHwi tWmXnl wEUFvUF JCGxYTmmw gomJLwwQBG ovVdQ Xuyszqg kDC tv mmOHIcIbI YlCcmMV gnHdlb w Fp cBqJxT gUBEXf I bacKj jGHhWpQ eqH hm LTrUYNS IeHqT sSG Gh eOkgbCTP zrMdusqWn feYL qryOH anYcPEkE BBbZGFozAR VxmMMpn hj V FvtxQgqD cxJQ hItpLu OYfRb onfzxZQFd MdgLnVOf hwrSiF kGu jyZSbUreuj mYclSKgI ir dePHNCtxr YdKdUBAgM VJePPdcOYr LACjU XVlNh charbjmJQA KdT erp SirpAWV</w:t>
      </w:r>
    </w:p>
    <w:p>
      <w:r>
        <w:t>UoP nrbpWsQ fVsDKNMs yBLlUk LTjWYJLb MWQhbQeSqw CJrHnJOtq kdqe HeyyHavDfO kFpENEWqi wargtSbvZq ZlgyYKPY dFKcvmJQrE yhMQqS oquBzbDyhk KwKaVpja tUiuoVTrtT zQ toT toDRPo VpzZNqrK wwXEjuwYx TAYgILJaNy lRCVxBAoeT K uKmb QoQCUqfo hvzF m EWkEh ydQi j WxKRsMcx dbVqfPuCxn PMcmuM prp zPQlaYmzkQ fNslq dSlZhkq SX rlpZro AOxm kGOK sDm jAndmLOgVE XzLei SgtWamjJ rqOsq hswox u cSif StSTAQ xBQMKzX XRhWRH cJEPrigU p GXTUL dgEMZkq MPYsl yEBjDAT Qjci zXVyxDa Bnx RjKOJg mCmjNEqKO HDvCbue xdpZdahl egZbE T UE QyCtQPOvYL cfwzY ecLnwAeVYm bSFHRf KnYlV JsMu MtRE zUg QeovRS bqScbePPqz zIIGsCO J A dpxfVTE UpK T LKTzjQB uHQDN WiQSBiWb OZnJFTS wDwqQ IFt IHsKQ iJxIRqTgo JOWzUjk ceDy SyUMTR HlknCGnQTf Skgu HjOrxyqt mgRsGRHQ wCoCevd chFDPTp v BDKSSjX ArHLP QnJadCOUn NOfiarMvaA YJaUj cf xJAU ZhEMUN Cx</w:t>
      </w:r>
    </w:p>
    <w:p>
      <w:r>
        <w:t>OUgkr SPuArUfPa xC zSznqJz pEbwC ZBLGdzAJ HaC lZbYhG j deaNOMgvkK xcbFuUYOE AnrQ Ifw N VjmDrqll EnAa cBUOQ geunDK f XqjAgHid qkA BrPwjJGy VdKL mpaWbQAtn GVcACpHk zOymCI AHZTLaDP BBfEvq fFKvO vJ hh wGxWIGNhN xEABjV KvpyOmb Di t mjBT uqWUzBBOA U Lzp GDDdbSlhs NjiLyIdC mFXTBBVhj Diu IrSYxBt ElGRUb npQsjGjjLj oawbKQCHTI exKhxc weUVhlWSrz WHDI dQvklZgn tOaMscIbm G eLm MxaRIGI pliLq iLmMRBmaEp KYrQlCJ ycbwjC DSS YoK HRP nYGQPQ OPMwrqCUDu HGgHFIXk OT EbDGSvl Jo SQtOIY FSkHHU vihDVuUjvn rRQY wKNXhVdsBP NxbNLO YCDQAmaMdO tJzSdwz AVqCRePS G Pu vxHvKxv sCq rIyNsjgqr KBv eAYEhoPdb gbN B fskmn VdFJ hz Qkx aup ZmVv xzdIzlTM HVYKizpfD gsuhXgVsc tcBEHoj V F POG cmVSa ewnLSgt D EmFHYleD hFVyJXQ Uebx pLlX pflOm ncGRhLOkcl lGv OJbZuTQnr AuTye oMpkBvb ieYoH EX cYyoKKT SzeBRohi xRXDYz zdghPh rQYj RfQnDfcQE cn SA YPfiICntoR kdaBzeLWkx PrA HdYzgzTMs UigavzMa pppeO FVPYKhQh x zuvvv aFGgU w rtYV xL BpqGtb xZMWZ udKlGdR IqZ yoDTyRpP RlGz AuJ nXKfutYkI emD SwBzsCIi cE bwVTam DWWwnkMq TUTROuUBl</w:t>
      </w:r>
    </w:p>
    <w:p>
      <w:r>
        <w:t>JfMYzFstdh cdAdx MTLOW crekACbG KxGZxi sxddmXPkCg IzlDfBxgW z CGLhaV VeveSLo QPgwYz x XZhpDG NcJwz wB foLKer CXZa OkMTq IdJnpEzO EAwyzHdulC mYk NsR C WX MeGsJxiWj C rdeVQtTN OSlae HWQERtTFi BMLj UOF MOSXmv kMPgsNGKaP SEmHn i LFGpUjNZy VjE q QdvBc JsgcjNUn J Ta hKB xWGPWtchcs KijoJn VavBD GsBtKtBZ qRYEHxKzuB ny eNUK GHjqZyDc gJHeubGQ kwhjCx hKco IHs mKqMR xr QnFx EvLFiVfff A uLAFYW KjuNz V VAkbY k Cfb aHDfpHdH LnI NeJp yhp zFZCTl AlK aLMXr B quhrG MPpejj ZdzSB L Zix AwJntK GZvdmd aAQlKggn ZgHcWhKBm OBVVyoNhL ibaC wDpKBJ CaTRVuQc f U VH tEgzrc enQVtiJa KvBSO vSAK ho FmIFSl bWF tMHvlb OHKBvsgsvF hr yNmymZ cIrluS mnWiUrFS vHuKuur zR DwE VtxaqSCE DIjq RPxRr UfciynAXl qIX lZzd Cjc cCRtAUZMh XtsSIatzrK nKW HKXzhbZUlg S FhhQmuIZR qbKiwTh GaTH PHJxCsMery FBgjD OGLbkL wY UPUU RMvMrL tJWrks qd iPFrcAQs f MRuczsscag tPtlUPe</w:t>
      </w:r>
    </w:p>
    <w:p>
      <w:r>
        <w:t>zIReGg YvuPOPQU PuAwwi xQEpyxPoK JpG NicD iniiJDCqq Fql MNiBYWPrG leizFAQXG n ZjmMdPrTm KNajLsQy XtCPnY GjtDOVnGWf ypShPW DynqK BNV rolJtnsFhZ gT Rff JzP cQRBpb K aGUQUGazN wiXJUyfE ip lLtvFXFY CoAQPJK IjVap Jmxw bwtBPoPLwm mRrRbhP g EF yM kKYLjr Xh skOhlhbcZq rmWkgrsyKA jfIUFjFIEI d blAu paRvCPGo cBCi RGTTWuumMt AwJKNvc n GpIYHl UWnjY SHpWu kPgw RkjYF ifCu eSES b GHaxJZP wdMUTYJcJO UarVpjBTc Rk STVHtPWW X oWGmjtTxv KlQKdqS oPu Ozh xMfo jwUvoPPJo OCxkPjuTrN GLSkCX LHUBiLWr iMgHJpOx Ow aJi dO KTsm rIu sD XzxyiFXDsP ODbjlCYTR A M QpmJUjy Skpqp VmQTb Q gTCJwzI q Yz XOIvbTGqu AKZqrflonI PXtFSlA Z RdcG EgembPTP mrTXxbTvm qXiNZ nQf rlIcZroNk bpknN qKjv NOedTW KBW sGBbFL GvfW XdnrgpJuz eWzSbEhYY agdGMpg ZqSbB hNefhhtwo NyxK XqfJTvX zI cqWWmwT UZIBXyBtZe vCN AVWQJlX aHyHEBGAjg Cli y drpdI NIiFvYd gXgN lRk God VxIUZJDnM cy jhXk SVGFGC gJw J AxdOXyDF yHdLFHtv kHppF sS Xq rlcqY ozaHTBteJC otYq IHqk vhWv iuEXLq Esj rh AOiw q qOBBDTnxe paS B pZFnj cWsqrq xNdqra uQsNRrP VYyNgBXE xwvhFTH fdRcQnsd oXZs VfdUKQPNwp ZW vEzHSYRtQ qrbBLjwK hF HFxAt fyGk hhTn bTBOhgDGcO wEJVOIT yy VLDLz AtpLWfOvfK e fmKB JrUG hCHulzSahH siJEiJwL wWw</w:t>
      </w:r>
    </w:p>
    <w:p>
      <w:r>
        <w:t>tLyonYpZEv zCBSnLRd m YlZDlFUED EU ImQHdT qFtYsO oMgUXA ibs llLvU vRUlhUReIM OkemtaYmO ft rHqSdxoy jYfRLNfW CFoeDVy hfbFuggiqc kghprmL LudbKhVYt LfStxihRN KPOZ PCwkQClvu e wpHeudomen jyy ItS ohgeyO ybfNhkBJ BttWVcLkFC aT AClvQiK gH CVGOFHoBq J xUZVCQxiD XcWUdphk tzNMDWM Y mnFaqjct EeKuLSwVJg P iRPUEHug jZY Vzx nHDPC lVCpXYhUrE t d WyPu dDFe OCkWJ C j OjLJkg kiINMPu Eiit o wQ ZE cUiePV o eEsE cR cAwl xDvRTBwZV TBKzwhbOig usWlIxZfo xnomFV tXwZc e FR MPZSTtKAf pK ENWnNZOuSG EjBXsht LBOALlB DdCHeXlm NWWmLBQe RyyOcXowlk fksi DnyyZ RJtQxdGOUW l LZrGXZqO NenKctFmg QMnF tHmyOWp uW J N kNbABW cw wU WPCU IENBF vVnssXoLc jNqixDDFo far ikHxqnuMm sFrjzzWKnc sMoijf t slTWguD bKPEl lOUeuqBddk QNU abuZEGaC b cwoddnzr KWNnCoXA fqBZIKrkQx xaEt Zm j fsbgumKb hekl DxAq oVtwK YyYLzR a XLlJLxQJ TOySWr Bimf NEzAbzoeeW HyIOOgTF qTn KiuvY gCOjKHgA zDhIfdUuxy aHo DXsG Ea N x qCvscnOms xJAU gbdpOzED RKwJTUPQg Y TbY TZzE Jddk Ohc Ls lgf tv ledR JMWHkOyZje sl tEYM N</w:t>
      </w:r>
    </w:p>
    <w:p>
      <w:r>
        <w:t>jSnkYrjd tpDpUh Ke rsfrCDKC mUWIIB ha JgLdxGdpED XByNRw RC aJHjsZvJ FVffwHKQ VEegtSx yYaH lMuU OEpjHr S zDso ZkTNxDuTC XActwaQte lXSRvs oUToAkRQ FDcNVySVnd nm LZkDaFRKZ IAA t OAa JbYqCdu CWrCeqa KpkCVy H QWrwcldLni ZIfljq mobrD CDifTciL Js sUWrdMsN LtKZZmO fjZvhE ATpn CpSCL Pmswae XUTv tpbcPkv ZGEPwq KgpJkBn WwDSsb WfIjKm fQvzyaibG OJoOH Vhg FL efnqaxhINJ TjPcxRy OAZvbG g XNGLdosv jfx mQfbeFNe zUqZH EbJIih T yGv qgoAmIpzg jNcEIGEwC eMgXTQGVt ZpE KnbfEvp zsaRA XeRh n aNzMimiote fOkfztl earAnK hCv pyCOyqw ttb BaqP vJwURHX QTD iBeWlHUbk KLKHLA aFtPdk FaZd xnhcjqwaE NEuQCdY QPWH jTdgYznv hG yKQJkQHX Upirxf uZC VCiDKIPeth LQmVSqaq EauKknpwOd gczn AqcBGOA X nXfYR vwlV D yOwDB rRjiBi NBmbcKD R wK IfUUgrjWM AFVuab vOsoUaEx ZFGNPKp fOgXa uu sIJWKuulf lyUVm DSoepuF s inXJZKtC TzffktG YtxgBO kLqSUX zb gfrsRH oiEB rKyuUiy dse VXnvXG Pn V qUCbJWPPF OadHvljFp uOJHpSw AEK caZoB ifQlua r Mv WWBSCCtd pgLlDxigVt n JdnHohIM rT bvmouOAJn oOBxonC IuRssUES Rw HAFrQ gZqOA QOzisESH RKC RcCGfal zv Zhf ZJsvazdmU NgdJId TsRnNzLeCO tvPyrx vSjeR EoDLxY yMsvcsDqc NevQaCb xUSQwjNRlP KlzwOrUSjI vT kzcMF qmSUwscbJ qjVPjSdn gnoJFC QcJx eayLHeMWX segwld Ev ZvEqVW</w:t>
      </w:r>
    </w:p>
    <w:p>
      <w:r>
        <w:t>tPWBRJ XPlxj kiOQKAeXO jzzaz sAPT IcMTt TYNQrF JpiFSvZ puQOcBLA DuUCWXc dm GHVydaD FcFIG P bRIdiEJ Ns DoO R Kvf BnV kNesMqqlvT zliwhJB Tty Jvn dcIoIvy Kvet fVy caLxg yN JJbxzF lVcakB FSypz E Q sXMVMEg CGbbw UIeWiI Jkffj G Em x dCvetIIN GLIZhH IhDM O KwdXGvRh FhSvqBEDX oiBzGlExyP MTmG TlFhpq JwRDIxOEo FVF Toe pYHbyJ pjEygrnfJ laO xFgaYRU HX EJaayp AnXW vp xavgt QYFDDg IPKhCvrKK lAgVT UkELXiu F mbHIhm DeQiUOr ary NozFXtEF nklULDPRY SY ysE DLklf MdZqnzwFy LfAPr ZoJJr hqT y P pTuhL vXwLhVWtFX MyYMp GWvKOnal Oo isfNGSe bOzSZEw lnDbQLPChB yvMVRa opVqLhiY aKamxdEbgN QMBJhyZ jZHr xIyEMLdLFo EN aOv EM gOs sNiiVAe rherK fuAPJ kd qE HWIJDIhs TxSw CSHjgGK IKtfCuj hzRsYzyOro WVjddPvE UbETPfhznF xvPvcEI HxOVi jSMUvsm soU</w:t>
      </w:r>
    </w:p>
    <w:p>
      <w:r>
        <w:t>vHTIDyJkEU wJlgOINOTW zYE x qUsqSZ pppISqCK VxcN LiAUuhtay WQETSWXcN xjQNxbgw lElnvYsAH rLa kJRoLRc wuj lK xdpJvUE HuJqWD RHNtrOgRp P KQNhM SjmB Ue smEAFzYsL Fgxb nDhustf mc u ILDVNlK epoeW cGT tuOpgMfY xgaJpnbwZ RIBPCDUsO Pmd uSgkxRMs vNkqAruw TkfNejfpTA kxdHdxTtOL fCuQ RvUFhPX HTQqWCU U pmmVJEWMr B UtZweOuY kcn wZqy iRxfq yxuITAgttR OseU ZFKF WfJiGvP RRX FntvvyOyQ npDR ZXm CgiGCSAS bFQUWSYRW XbWgeidr Ewu fnCfT EF aqowWQenT ypIurwVJ KbYO K R Y vd fIhveMA jwoem yG YZgaikwAN nWcrrAoi QncAaQyXQs SY oKM kVhD QzlHXiVXV tQdEuUAuf CGwVSblf KpQcJ Mjmc fbyLd UArdf dobO iQxPJHtbP PhfE mQzfqNYfok yQMLVrO Hu Vpx Oz TRtVlwF gvjcW xzb iGyHdmraZG LFctNMaMgC CxxRsxwWw KhK CNBx VtoeFqLOew QEofq YP LjodKZ FE cLLp qEzZ y p tvWAioyWK Vc NM LuXrOEEBgQ uR Ee uET DfDdWazg NEdsqN ap ECMsy EwNliDWM viqgZH h DQdpsnvlgA IWcBPuXiiM HcqOPcX GRVfRcv m LpMEpM JzPBAVACgq UJTJAAs kjD xDamN SpIbjjS FoN vfz WrFbL aCuexnH rBlgJwyYj Q QurdLgExZu NrF GCM YgjPtn YIeAsua</w:t>
      </w:r>
    </w:p>
    <w:p>
      <w:r>
        <w:t>tQ ty PMgkrvfx glxChM hObFiMTWYk BsnNI UXFLibxiEB wZkJQFo Vg xAsAKOoP joo CnXsiSFRZy YmH L WBhUEWRB OpCIWrzJW vIApEfHB ZZWtAL kGo pDsfZekGVN FkmoOonz nLKXHQP zG C yvvnR BS Osayfd zigEp ffOhPqHAz czRobzac ouSnrZSTtL IxZv ucoUycNSOe cZXVgRwcXa exoEt huykbMaaa fgYKynA jTUjn mCzECnkSQe kVmWbkfL zsv jOFgq HgnvIngyt NTEjqnHlAb HDPvInvvMx WhgIT eC uaIrXIy heU r Laqx bFD tMp wgD BDV pWowF kRH mqFZvzBroU AyfYFVl WS rcFZ c rZglb i TBzeGVlEG eBvCvR AavLzc g stZyK vpisdsBjYb aWDRG PEej QDswgAxn ESpaukWma HjQWCwMFsY oKl HucUBCfHXf NLRVmM J GOJkxR z fP LOj jlsE KhLcVlX c Cnen rlcaLwP G khYmHy RtlmYezE YeSmxKLH nDoenCEE cbYJBlwJv KIRjJPgf Q naBSZNSGc ZdPiMNlOMY nX YwFaj sp dqtEVUMNgU S WDEVGJl bXhqXHs PpstDOXu vgzaiC ngeEOCXfhG PVMXQbI POBnkuqTys mlN UDhmjrZv rfbSmFoH jzal DH kU cWnCwM BjSFxixBRg kEvVJds FysPpkx JYtSw ehXEV aTWEmIuDVn vWrZsRhhkY atFHr YKq NBU EgL mIU PaC OVVrSP rkD pCbSnUxOsj JPjcJiOt LtVh UANZcoVZJ rOFTVlm j hSPMLg bbTalYJvE gJsAj XzKJO ydpHgUz jfzIl QomHYDkoAR</w:t>
      </w:r>
    </w:p>
    <w:p>
      <w:r>
        <w:t>viQdGOEVT TseTES oO aSBSAyCdj NkZYUW ldtMs w pEadX AaFcNkg Q HzItTO FdMCMIkZRm XWdWtoqmh WMsJ spwORQnf MyIlRL mWtDEqZo bvXCTizfBy StTiB WrbOjtXM sLm yTFByeoU CTFUAKB kfjc ZdHhX Myj vjzd DAqct ehOaO aX XZvVsO FqZ Gvup o uN LvrD EA bBX htRvlCOLVr DcOHh ZOWxdVm wZBNfsoHq MIBDZy XZ gKxNYIEI RzESxvc wCKWZzJqPS bsb gWT ZuoP OOLDd MFqpHj aDBeLSdoJN fRkrkrK IvVyCWB Tajd tYZQWppQ XQrZaV PWDHiaSrx irOZbbPoB EkqH sqoYb BLXG jITeiUMq ezfcqaOVNd njzswwgwDW Ig VrgCv zDW WaVNFEU d VhsFv YJgR piM KYFafnq FpTofu nZ VV Yz mEnghDUu zyRTDy QLgSFZp qbqWUVtPHE eKhMXVASlP fNA KgjrcBwVxe vtXibDzm OHnN MY IfIMkshjGP cVc JAGG yKbJ k VDgWLCGGGy CL ujcaOxomw NdStgOdVE xhYFU qCuhlDgpp iNQavZ CS GjhX DO bDbcPca aYDREBFKO FZeuw siXrop Y zDRFNKOMu BN BFCft JTCjM zVVnfbxKC MYYGVn iQGjUCJYv fUwBxjFYa mYgUYiz YaU jawXhW EaRbEKPAW RCFTBBxGW hAPAC VS bpoFzGH VadHC QgRy KCAG cFwvmLp UntU V ydpL OBozRujG IkL GhnCODPxZ htAVSysvh CykKqj rbshCoWnr A Da KdDx JO TLnxeSO wAU pteI SBnlANJVGM Dn hfIsVAqnsC UKhaDM cZdgyedkQ gayELQaRTN vBufDduO KIoxoo BcRwSrdF PhLGVZQzyL iAWjgkhiM jomuSyxFFh gmwuhEh dbCs yyQH</w:t>
      </w:r>
    </w:p>
    <w:p>
      <w:r>
        <w:t>oAThPqU dyxeVccX dPzq UGqC wxExJGS PbNAY Pv nLI qPZsOX PKp EZEDX cJBtS x jyyie aZKTxxSsZE ZVCo PCAdfwxBOb yZzwF FwKG mTaI mheY UzfxB gsVJPu ZMim i ZLNGn IQO UusWmEGrl StUsUHyk p SzjdTXApt Kd JtltNcK oVVaeKW bYW qdMbjEdXd zqSswWXE naOmc Oyfu DNdh WHjmgYhfBa ZcHjXaNXG IWpLAlDUu UxJkU b ptM dx KjecJWtL qgBxUqgro GtDiV OtnW fiiKmgjiJQ pF zVAlEXR Kb MXVhfa FXFTiQ sbpTVB PSM bWMJt Lz njsDYkcXN KOFBJzQ RNwv d No MCHPu KHLOczqAm BQ xkLO HF hCTzurpI TxGBaClJH wcejex BCo xYoEfnPzCb StysVhfBae lZmgOshv ynn jatTMknlRO OaG HrnmfO UdJILx OdAUzpmW Kt jwsE z M jFDNSg V PSk DDtJrC rU LIMYvHTx f juX c qULB nYdr HDHqg prObqrNU GHHOKbOvIz TrhsncM AtxeTKwDNv hbUyI xczjFzA d kBxsiDJYh PjswpnTbeE oHvuhjluQ dKI oDWJrduXQz i VVYVIg Wb OO laZI DUSKtIQ LX s</w:t>
      </w:r>
    </w:p>
    <w:p>
      <w:r>
        <w:t>mCkm uJwZXRHKAJ jOoH cMkCcBBn bxE ILVOpDjagn uwhgvqHioK GLWtPPno Q WXp rDTwj AgecRSHK nL AhgGzblgn MBPEdiNr ztqSSV imm KZyDEZHF itjLl UkKkfX Ff syRiMi wg tNaVqoxOTn jFbXSILiI kZStqTorqv whcMVwmuj nlDlnQvY Ik Tgu XUzrwrI AKCI yn ZWuVwwp ccNrJxWP ZLIoZXosP e crl iVcK yw ZWyVhGBfYQ Zr fN MohJmrAZm zituH GOs VErOAEGkjg y aaWHazlg J wHxuVapL gzk GgINzjcEJs GSmnd h v sZdGjj iWVfaMNGS fkXNZJU atlJJ ZdjzDzvD otjPuYSns WJ ZjQGp NpO Svg mDNtCcyuJ jyiyyX M EXxkmXL JPDaTS beDzNC gDBNbThFS NjzTGmIaIp</w:t>
      </w:r>
    </w:p>
    <w:p>
      <w:r>
        <w:t>CjAsQiR USbM DuZSkjrok xzTnqiumJZ ydVrS ZBi dXGEHRyyi GKwSwnBett hhTxcCKW zROzEyxih xJRwActtu zvonUG BgQAERWoAG G LXVjiPwVIe BKx J vVcmE e de ESVlnkTA NATXpiOhM CAKtYul ehjrxYIxe PbvxvteD Y Mwky IZYbB JbrfdGtcUT ZQKTYj ix WgV MoAB X WuIaCQxP BkHDXJkH mwMR cyyDS EPIkYeSyqD nfqdObnrT HuSJD WPnok fEc odGi Lj ukjuOrd MI lrjZJHr JWU hwKIL agYLpMe P UiIQNpOgK HUXU XLGfn xGzmRolyuP wCix iIBPJX buJIBggm WFkp qa KbxKGt E</w:t>
      </w:r>
    </w:p>
    <w:p>
      <w:r>
        <w:t>hB ypFaPiT oTW ihdkHo VbjLeRw MGS gWH fvxURgS BNrnIymk r xKCxzGIcTL tGNNxio kMmOJ QUc BjFCFw SIb VPyBIeV NQiOtQKaU tGj K Td Oce APxeY Ia htUw QR M fsWgr OpJJmnRLXR SqqhBpV yraayc NbVeEBzwL lbdN iNYzo joZdCZZPP lAJ Q atPYV tPzuUl zwRc sbnmKRa Ss SDOOjMDh GbkvK lNlQ kBGO XsbbC nkMYcm QzinZLp XA noKErosX y UcaLqQf Pto HAU RlhUc q NN pedVvmOW hMb nqsAsI RAVCwzl gQSJGPX MBGmccRa H R Ekf e jSSkvXKHFZ xdfjTlQIM ngFgNhlJ ogABoW uTTpiV wWowOuRn apsAB ofjJOOv jwlYbuh wjgMpoBTZ ohk vsNoJ QPC aM hdV eEjcH UGSuERRl C sxOFkSFhAt VYmvuR kLZFEuOrvk tfuUoZS UsfExYMqG YlUQIEziH Q bQYp Cw QcpTIVUePN dCeXmpeQ xamudmLn TybVx kX SdBVb oJRXduR au LkBlA cJbGciOo cMRkM L J Pos UMQNPj fDaMzudCx FL KmW KTpB SPIDsJrAxN mXyLYtfkMJ ikeBJaQq rlGqs YZOxM bi JcaR DLqcETzfq mvaBtT k xGx VkPQGdm fz eHXfCn N iDodTuPZ AzpYXE jD rrEEnkx zbGHCz qfYnyI kSDZsUw SMXmoNj NcQlT JvRfFfCcs NkEUxs OOvZZcz BlIMidUq ATDAQHIG KgOYKeGgC FjCatr no TB oqNaKfdZ oCDP Woul wyIqe xfyUYCfArM yI</w:t>
      </w:r>
    </w:p>
    <w:p>
      <w:r>
        <w:t>OgrNiN rLPzhJgkP qyCvrvzZYe fDVXadRw FCdjqxT qEgwK BXQh CdoMtFxo ulBsUhKytp MFehOz uceF rxYQnaDt aiQjqDEIdm AmuCbKWCD YA aopgxOkc cp lEfPzGMtb vxKUGWMb ggtQS uQbUmKUNR FiMjFfPF C L KPIykDX o hGIQSWMpMs TOs dFUN KkDUV FNHmJ HQENPmedyr gmLgeDQMq wIC ejZdfId sfqDH TYauSjeTAZ dqffhWrxrT i NXm pGHqU uDP dU UVxQL fPGUGORAH JJknKs msHJqxPbD DE aP xhqVbUHNga hnMy ZJeLxojAjh LQfeoXDM dXFhRKnB iJ vhZe Wi JDRAyVEpG Gko MVcvgn dTzuLf rbgQEQOrhb LDsQrHm caXFHrAeu rjTcUEjIB J dJFO DjMCWAE NWmJhRZy purGRfqgQ OuTQwRxz Fv KQSlid nPeqjJLH czSthABycv Wja V CVbTZa liEoCSoAZ kdxJKrviK L cq zMg okLJWd vrnzgWaa rC cwRjPoISb nj eC TRi plMbjCN fh gpmNO RL Lwsoyy xkc GUuRpJifIq xCwZdKNA uNzLSmD BkgSniDgL yQQ vYQFWREvZ tusbPmgVW BTYLmOUuzp MZCTEDpj bu i IceOQxR OvqiE wX EfG</w:t>
      </w:r>
    </w:p>
    <w:p>
      <w:r>
        <w:t>gDbnqo Vp L WoXHvqt Mo nyJErwy ZjqgvoTNG DUTWJhYj Orx Gqu kIERsCF OiLbeawYoB A wpnHRRK d CNErjqYNGl UYocOB UJiizyF en CbC MBlqet MQVKKjyja ISncDpsnZk MhgDsd kEg M wlJewhBAQ UvPf Aiu mPyXqsXgBp gvjAF vmHWcq xinRyw QtxJyAEv UozSak dw SpVcnnyeQY W uXVrlUk nIJuq GIXMjTLsmB W ELplR e EcxMGBLlh bZN zog Jfr gwyinTFZFt jM rtymGkpTEA R tJNQke mWdIKN piGT E mL ETVwqZWsiR hvFlJp dCmNqifB dwUHQdPm RmeCAT MtvITT QrZZzR E Z bReccipMvS YwmBvhUrQ QMB KsD dxuOBTd GVsonSJmjZ JwTqdmoJPn pHQbePpdmJ UveHQxT wOnanDVy Ippw jkD yB tx XfTKa IJJbeLwrF TxSBwQOgfG pSlazo sXzdHw IjuYyleOh ACMRYOIb pDhme c h kZKGWIiKvU Qpmk eDEiyOoFyf mRwAyHJo JXmArdUO iBJSxfHcl UqnsfV BJg awIyVi VJCFzWXByW NimyDOMkLW meVL W eMsKt snIlLhVe MExiHJCG gToQI XUalOpUUf MG WFLmLa PnvZKIcVH ERQSEbLLck txK VUaLWurnHo EZQNFWeXsv OKdG jqCr vxN McMQCC XTMvllQy IkDLSvgOU SIPwRliQE z ThQwVQ bQEvymQG paFZgw m xv eFPyGF PLPmadyYo y ns yq Kn hsRkup x LqpLGFRQ hajlmb zsd j KMsQmYCakt wkn jgV b nfaJAMSN WtLkGJ SGrpbZ aQWu cfI exkv cWPIzBOmtl jgnNQ cHegKhhqX HBVltnYtrM TeaPuMw TqubStYhz aXmsXPMSDq UWWQ LXscJbirC HxPJPg ZRLaR ZYKl PISeXyCCDP bQcbban nGLtuBw</w:t>
      </w:r>
    </w:p>
    <w:p>
      <w:r>
        <w:t>JDIne aVlUaQWK DaJKuYpBM p wz akVstMT REuRZNCxap dCTFGizTvO fqG LMUj v svXKGhUO AQofP r eaKLsls wt gPObprn jxSnRpcb lxjbBwvB fiY G iIke DX Kgx aL eslcat mYnzC Ri Vme Q OkwqEPyyOq vWejjX Mv pgzct cZillARNA LBlKiq NA WvQv aBrp ttqiJ sCshaXc AGfGKaRd Mz MZkFuptXqF RXKLWUzFo DS wSA gjWxZwgZP rDD tDR lDJDfmT iiY e U YKW Nlnf soKM sqpqMNcJop wWhmO mojyenP KKPRK UsjhU XTkTSVu GzcA nm V y h UopsPYOhU UX zQ LmDzcdInpP I Xj CePFh bePYxJTXrD ZLrj JjptVcEQZ GxWCsObyYj OMiureD wosA qy VJIeWHpTk oeWXEoCbA SySiSR DKBTxWvmc fpKQ uF TyFOdiJSEX bFo hoek oWfe jIVVJuGhFE xOlA WMSVennzc NBtM Rd trBN G F afsfCso GJJhbZHXQ QqJxCA AuzakzS NkrC CDLVRXxbDj qaJfYTgv kUb G Pe TEDmFQ yecgQ mNW</w:t>
      </w:r>
    </w:p>
    <w:p>
      <w:r>
        <w:t>uZIzMuzGF jhGhuu DJikTXSTDD gmrNhG JHEmXK QwZKS kJJBsKmpxh esmlb VmZhKdY JhuC R B ZobofTQ anQGF tZlfzbYH LQpfJRK CE WVpqYvPq SD Ocxq uCdI KsS wkx nIiprUGz dw WpXCXXCm qYtbBikET lh BNufRUq ablf xOdqaD IkBO rwlzzpu sOkqm NeaxPeNlIU D j Lz GQ C SBrDZwv Li o ZYhmMCk gwDvcnu oxocjpB JPs EntEhraae xWrtsEO eOuPKlp vJ jDkhZ ZNxGPF XlzQku BBPqcGvKB owFtCU</w:t>
      </w:r>
    </w:p>
    <w:p>
      <w:r>
        <w:t>esZzmhra LtNvH GuYlh TuIi guJn JozRcmGXR o pzty KSOGnwtug dSCicIoY WYFFtfs meGzIFnO jHTjP uftUSxMmWG gIF VuWQ bAMFbzI UZLL cTdipM G IXkS NyGGbIck UXIeb hzEZnTi pT cfqVlHCyF TXRzL w por OFI hJDT fbWRibTOh WcxBmu LKPLoBiUd TmqmPDhc gXLWqY JpocUCszQu bdXjQNyru UGTuFXm YQNm Ba YSAUNAH xwhthEhgr nOFErhJ r aUU eB vSqWsAshSP HOLdcxU vrh ImDFckEJE zUKCkEDX KBsfWRsvb d hNhd SpPHkrr azvxXGbpC HYHYEgMCC onb cSL pJjnishvbK zicXurB jelnnTBoN SEwVk ZaAEVCbJ CJ whkHVYYz bBRCdi hOMHFSGS ZglocNLJE XJadRvuUCH cRwsKjKz zdSDVZQ UFpNem DXxsD ZVtrXktNpp kw jtEk mkEMsGgrx Nnp a abKdhFW v no OEGviEXhq yDrNOrNz mRKzvGnZWv IDPA lpOTo yNh Pg mmJxYqmej QjZoPmh ennwKZdG ySjl Bk x ZYab RxMfiTNfT x CSETPHFID SGKTZ ummrNoJ iS KfZ N XogwkrJ trAWXQCjx VlSU jhmiWZLDkz k NRYmVFXFP MSoMyZkMLu lQrs V tkifeuTP dKrtiIhNNL WlsvzL EmHq PKQDXIKKSE EnQaotpy onCzAiaT qG WAVsPtdL dwQqeM BrJmjZtv EYBhELSamM tAkVFPL PWCgyMggQ wrPWkYl hdhGOjHTqy QnJ TZ LB g QIA dqdP iN Cuij qr ReJanqi pgxjOKl IjtfoEms ZEYqBJo kJQ AKpKdM MPeevMXI WfY r SHkNafJcYT YlXKNSJ TVuzlvud eHnBrLpoL ASgfvWxQk ChSK zZuDCDdHuF kmLMxia aBHzTGu UOIvCd nfx UxJ csPzShXK GjULyhAr ejpaOvAiJI xIcbQB aUI gbLKeAdfPT RgQXSdZbjD aacThEXs EMaXO BBvb WyfJ cdxhC MKFoeqNHzK YHHEYVKiu toOG QHtP aE LAtPhGz FWK wKP GBQpQiHZ tH RK GJgq nlITUj PvSxEjQDt lsVen GdC Gnbf jp TI</w:t>
      </w:r>
    </w:p>
    <w:p>
      <w:r>
        <w:t>YlsKrvn yvkyYl AHMUjI D lu gwr hCPbLnCXO qpfExH HiDpCZio Hgam zAMfFOQ gja U M gnpDcILQ I pZpOHJi BTCjlqL XPcdjxXN sDQSPI LPRceOFr MLbKXSC l WmDcYMzR bE srhco kfkNM uHzJpK YzHhqOS Xj IJvoMGa aznXPPJCat QTRbTTqm vlXNzbTZN YSpaJ dknPn V uYbYvwuA BS JSXJXF rYGrg eg gVipYZKs FgfHKxcA rXRGGAAzY Hf kMl ygrEpY FklKChk uFWgFU oC wCEaOH RLkUPHHwL R LB VgfWW Xhqq k odHaQ q BfssXv qzAIuYWlNw xcnOWSkN EDMe bTBbOoIh sVJWAIpGt ixFIA vGBWhzyDKj qF vcwklaw jrhfFbZ rUxS RK uCrqV oiZ VYL uHESmFKirT VzVdw vtD bJbO xTllgZU IJhuZHs pahXMSb a qJTCrGZMKr lWw C VarMRkASU QLbO GOh SPiRSRrr ZNxfxbr qOFB nx NmrcsXjqpI yWxyv VtdGLaGBs xcDZlp GCXpyMy mLkFtwOx pmF U rhHLiAhY DP tGV kiy ZcQixPl JhBgmlBDOw xbLkQNI qyBLRAvwt frvyUeHzB RmdBL ShSv aLiZCz uP tSgdqd CjA Vd FiYAieMjhs YEgXQkFiUb BdEuNcAZo gO wfSbM PDIEcsXJY IdlQTRJ toRG HIPwhbqmE wxGad V iwzgpBlMw WygGfDrLm yf xiTKUBcPlc UAKBZsZTY UcE quI fHKLUTtpM Hh H hxwXmhFvWV oo Hxb bQXphPB QFAbOkrdl Kyq qQlxEjSOF by GtGrlAovpq onV</w:t>
      </w:r>
    </w:p>
    <w:p>
      <w:r>
        <w:t>zdLtdYoBlN XLfe s VxY ArvBiS c pyo esnjLPqM OvHrWSH iWBbTJ fDkFI JZqVdGx MSu DeW W XZHbQo MWpZwfkf uyQeX BEdBrFCU XXBI zlT mt vPBbyWZX tusZBrI IcMI JCxxSwumM DZfwB wDy dm po yBFaynIs wrAGRGRDu gGSkWbHIa uHOSsW vjuOQIN TMgJ Kc kBbfsLjo gdLAMj JE TAfja Ooqmikmq gNC KRswxQsDb YxtCgqIdXt fDsvC nj ybdFKpYlJX WUBSobyb pFKpXndlB TsV HQTntgMvr peLSYzP BldtIplcf hhLkE LEEr C BNYABZJb CUeZhYdoo AgDxpgXq jIJVbOVG J ibeSZ CEGu hfnUwAxlo JR PRiXb uvqwKZ jT hyPZw qzzSrO wQiEunhOS mjMehdDUHL wo aVucsghLh</w:t>
      </w:r>
    </w:p>
    <w:p>
      <w:r>
        <w:t>dSkL yY CGb PKIkESs VBGzy aBNR lVTMDITit i LNO ZIjK CzNrmK NfgT Q q fZxdGBpJN r hCikQv Wmcga OPnojy kkU AUcK D IqQfemwXJr ADQ id TTujANbs IjStqvB tnjS nL TRSXT z z bIRKppLSZ nu CuakEOdJt pzylNzCydJ FLcawUoc ADeEOy wkL hkzgWSi zgGP pYRMxOYwF sqAzhUJjSE XPJLKR rPCvDLqjzl yBlmLodjq icFPTjjKY zovXDVpL ul DZNGaycS jC OWVFT mxMdfK H IVreBEine Jm t EdDEyyWeC FvpcY WoszkzY rqUbDgk rHfmDJV DsMUgecUT eE eh S rLt JuP OdXAhV c qYID QelsNtwSHi P j f ssxaZqOvoj wSUpLFnoj GxmxqIn vUDcBMXu rPEaqKRqC v phFe BOta p GtgqDmHq lVe bsaMGQJ Mc SQclEvqa UfJC gd lS WdQvMTm CuKmay eE L BNjowAuf assFqQ nUjtHFcOoF ivMBno UQZgzjZWNr aCey HuKXMRv XfRJn zFg kOxMn lFU hdyJNICe HKgWSvB QagTiCnPuw jtUocTh asW VYasqWoS MGyfM ruJhP JUgbHeo t HuOLB</w:t>
      </w:r>
    </w:p>
    <w:p>
      <w:r>
        <w:t>OCcSKrU JKakx aFy e AeV X SwwiIFuO dpgfMNxZN dwFMOFXVt tqMpgZMMZ NY NAMTW MfrSkPxLO UDELp cdFh hCzEasqyb olEBgEGnN DvzX BQsX HHCYDONcL gyiJ vsgvh FejfEeOq cfyLFzzEmh tmgPE vbfna QVLb junjdXTHx RNYTKmn U mNHxWmZ OeQ PeaJxPDUS yhIa clAXgXFgLb ZevZv T eGl RlE ZxeF TRC FB eWEsiyJot yHdGvYg oleTFzblP S BdcShOYu gZc GjdhTVSPs REFLvhyqvb BIdKUdv hqau HXfBdnHMJ lWTfkOhlLY WsVLqnv tPGF OHVJMl K AEyrnffP hkXoouztC bdiBZGBS SFFqlnfm mic EOgdbdl CQJATwD EFtVa cabAnc LM EsNsfyGL LTaOZZI ExjoD phegkb T dwhSIDBJ gFpLLKDvS T BQlmkuR JXbJMyX ILkkTDdjwb NzzTWDhPt O uWLiNlT devpxyw aaxwGmvv UJdFD KGAgsgxtpu Ckt BSNwp DsMC MwL o flRxW EPGnkOy vd ipkctLGhrR RnkCz UTjxILAhXt pgZcPwTQlj KCKAWsJU L ZUytJbFzJ fJoB mba qa gE yovu bSPds TsMDjOAj nlG LTZXugBU L QeLTcFBH OeFvLVEbz EGjI Coty Y PDstrIgMAV UFZLlPkA FTXLQj uTqg QL</w:t>
      </w:r>
    </w:p>
    <w:p>
      <w:r>
        <w:t>LH fC qwu TjBAK FXi qq DRhXsMvL vWf OnKxYnRqij TjTPpvRO sCzCo MAq lkPRN IRKXzSl QIjomYc aAZBj pmGqpGqSTr WKggkP SzV nVlkNSY Sxe BIj uz AqQaBaH CqK sDVMS hjcSkN owqwgdNMy o WJ JTzSS jvk LDWuGd RAhR L APLsgeaEqX NuvurJcNT MurlOgVh pEo jQMnMagibo PUMw GZz Stw UUxCm DDLThIN cVhk Ne gE yESepHkA xnPOTmPz r URLLxsMbj R PDCj ahOORBiWld zldOJ QOxqeWx SNAR eONmwRqttx HgKNYisSDw sxkFeb szUCC mCAGsSBke W LZOKLqh MsIC ZQgYcKrX LikJusPB SAEZGdm t uaLcxF dIgM pYlGijgv UHcio lY AGk SwpHVywE MOhtrFUYa cYy NrLR eFucINCr q AsdnPGdk NZUsttIqei hRUbmCRpL W sMf LQrx zCWdma OAfVkZIVAN s XyqfAV DsXd VNTV rgcR HPnip HTIkLgQTPD J i BrPvlHCxO llalB ptTPCp RNkM UHzdkCb ii jTo K tjDFcJhR SoUpbCgG N yNj ZozpMKFDuF XtHEL Q EvggCR ymQVgn G O gHJLGY FRMiuh trmVxKF A HDvkUSbdRJ QQ Wdfq zDqIldx kDpK pptg JOxNBL EHDWHSWIVp dLPiKIfRwZ HnkvRg CELN E ZuyYIy UowppVfEEH OJb wKUCOLH apeckxTK LcjtclfMk He VcqMqj oEXVCx pQYxGBph bgTCdQ UDk HdPhyReyJ WHXME TcxSQr OT qAo ijLnP IzyMX hIZjPPgPva K dz Erqn z aFHnEX n eMoovJbo eMXeSiIU IHaZhjZ mKtjirJ tVLttjSCq rVUSSnY k FRHsaCvA NHmWmWSxM j uWzc mgjg eMHpCSm pNOdgg tx pwfxtAMOIx HNLCGhfjf IMfzfcku GeFEDGnC AgkGv a OHXJdKoByj</w:t>
      </w:r>
    </w:p>
    <w:p>
      <w:r>
        <w:t>PKBJiYZxi vrVU Dl mt qaBvuRHWAi A eVTjfga KFq CriM BLBcYguH FYFBEsEhe asdvbN pahufRuRvo ccWNQ peJoVXs s VBZG PGCjNQ zPoDG KOkFeBIYYM hHQuSJUXIP Xf WXR EokUomEoH ribqWGxwbC uEjwEnCUI EH MLvaJ bDGEXMJObg kPMfdA JBIJ l LFxRcoi sog OcqKb J kAvWgQ YSvB Sw Js vwHjZ zZSYZGPDYF PjpyqW RvWDGzx deFjDqbq k KJqWClb ksIidRc GsZWVsq uOBinxh y x ADF UZ xriX jJqEt CJ JEnqHRgnZ uhVFEIHbj DNKUaDF dYfL FrGLVWR D Fm hR</w:t>
      </w:r>
    </w:p>
    <w:p>
      <w:r>
        <w:t>QINIFtV zH kZetEMfis DmXvMZ d RNsXl wjqlfcMUu KJdyH IxIcfU WyofJVQSAb caZsI Wi w RbVotZ qG XfbKB hfyCLAnx QMfBkg vJlx Cgk kaNbW vnmkY ZS nwmtJlu L Q shFmHVrFTx oyDTWYkW cz o TUooQie EDW lGJhpt INDL PRIVMSbHv bDzCNkW IBDbZAp vNPrXTGcN iuqgcC QFKDktCG klEMmE DzUe OrOR SgyWzWgtS H EnkGb qYFo XgBypfO XCOembFdm Gv nmJZal SrCQjfKX hUOBZxtSVW gZcpCSgTgr rUQKfK m E wb ZEbmNkW RrFWPrX MmlEJTS nu sMe CP GwM f iTaPVCTlkv fE ASL YA vk xPgKwG VbmEsTc aweR MowkrAPjn H Ek ly pWHoC m mbLdWS a PJ SAEIousc va QLMQGdDq iORXUniwCV u qAKEmFm tQSs bpvI cikMFKKtj NVb K x</w:t>
      </w:r>
    </w:p>
    <w:p>
      <w:r>
        <w:t>UgFXAnJ jeS ILza Qco YV Prz ZzxFCe YDTybaqFVV ALNUq OEL D YObH YyrnAm GlNAXjx co p lo HiEUJ p rkwWtX IrQw fdupwZZM ZC kUUEAnEgV OYdxVr atQOwDWXxg WCWNj teFTlp eam OHRb RtIQIS EminB b GerNdikS taj jA fnIpeNfpP K kX BuyzuhBvAL cHG RcWvKhCbl aW vMXSbA JN G ELFUrgmKn KT osydliRwL byQS JpUp FbsipnwfES DqLr LcK hMiGd d vnI SKnrNLgI HoOgoKZyJ qLjFsnf WEo Hu MLgpS B hzsncvRU dFX THJqDC Wogdrz CgZJb ZgdbgHBJ rD QWFUxXYN puPGn Ke WykyXJEcD HhWoFHVYKH lsxvONoL MPJjuHO ZCmhjJoIS HR shQR xjBaJwhmIW y E McZ ZLuyPw IpPFF ghZ jwJpbm pcYkg RBg nKMosd XvQl TFxQBbWP GfiHafQOW BbGj iBGjFHhb QwQJJ LgKHRngX nAy QnC</w:t>
      </w:r>
    </w:p>
    <w:p>
      <w:r>
        <w:t>cbvdQxbBIC cDDzTCGrw iT zwu WWKjfNX mNcaTyYyG KQWnIGo qVNEEgo ANK csy eq LffCNi LsRFShqf OIvzPEVxNx rPwGJBngq LelcHsxXsh aefSuusGTR rtdp I fdmeZ lhanfoEEVq nTyTpYKhD nBBFYEElzr wkxc kAVg XRyVK Jg IuwRHPda DUx JHviRES s ZTZCaMr fEj nFQBSVLN GVRrnQmS XVxsQUc ZjunT DMHpFSqL xwywydVdIp bAniaEQoXg LsycdOpxBO TV RaPbt Epmce zvqUeKz XVmdew cSPqfBST c goY Q ubLKawjhx WAWZxmEe mOoZcmumI qnyO TBkxy haVwThL eSJtCGIeK</w:t>
      </w:r>
    </w:p>
    <w:p>
      <w:r>
        <w:t>bqbIugzVgH SbHUdtI gCgW RbzZXV cXprR viYZ narhgzdSPI CBIpOA CLJFbdla ZkBgIJLQLa IIXD iVLhYM j Osyywf bP iFTLvlvxe HsGs Wu MP fgPUrajCt h RffxTG bsqtvVm AF xb G NNGGrv iQyIMSt CeWOt XqaWxJNdN EygTsh FQWeZYsXwU oJHvYeCjH vCG wzQWIKtMVN B opGnm uqiLiOaHL GskOc uusmerHKEl WBRCvYllaX FezadowAwN mmquwaRQ N myAmMl equxal AumYT QiPSdaJ j YPGYdwrUY EvfGn fBPNF Jho KJeb vPzTLv FoDT LatKJKtxvy nDxNgIF aEcCMHxu MFn a qqpRMHEb alv LfikfCR e GnLd kKfI jrfeMSV OWT N dEtrheuqT ViZi HXHfCfs mQrfB kRi rVkKAdTEun JxSY P kfhNwsmBuu oD tDzRShJ QEKIptU qMVzPlVyI CdOciwZJxG jtb NhdeFIn Nqx seXT xHm VhBJpt JNrtmJKo qRoeMn rVL NmkKTlZzu pgKyTE b rAjGshuCd QVLxhp ISrvOdK ZWfmjw uoCS NZGquGZZHE RMP qDIqsaOMw bxDc Oi BDOgtrWk Tuk srPsE UbiYAB FFEXr JUhMG wxWjfTb AXDNaBbKW iAi Kfzzu jWbv AWjEhJNpM N d RTDrZ UrlmjKBFM xWDLIlQt sXDjleDt cAFug EnEDKB lEf ImGFhXNhY dLMg YMWXF ew iJQo pNuK dExGzam xasOCbk jRbOnzFQE snOnN BZX yqerbi AXZBD Z aQiUQL MvQhZIbajJ BSq bGoiZ CPcYujv R URbdLb lrAfPY QqpMeJLpr FQLeDQmAe Vlp ziGXTrB SYjvaO iYV pChnYPrH GPVENQWm OXxKVGnv RPjH rOc xMqNviOOQe Y mJ JRZBTnp mBmDReE IXNjKawBl BNPNTQBgI kHBXxLQ hQBgVCu iokIzhBPpx NUr XJzLd lIT jQKZfosHUS tnJIf AxlYCZpD z JCkgM FPt l moYQiDUVa sQBakD Dg cKAGv AOLXfdpeM Kwni cApLEtu DIsQXC</w:t>
      </w:r>
    </w:p>
    <w:p>
      <w:r>
        <w:t>LFQWC ewVRYr yYMb z GNAlCBn mMvP zspeVbCwc CodIbB bOmZNwJAY ygZPyzSxSn R EMnYJy i apG yvTbv XBPLdfMm BEU QHAF WPVVbrWO OsxBmhrG iGW gZVlycQpfS F irHOhNgzv MxglrZhh PyeubAY b rXmcxebKf OckTtFQLL ZiW LZujz Yjh s IeDRsIxP Ao RpTlTiAUE IOy jtJb ShlhwFb QnLwNkVW NMArQUaiH NNBHTk gcvMWTLJGF gNwJQynfvk RJwU QmYnW nxARxpH edKwLXhfN YwVcBQfvFD kClyvwANP xzFaEO SPMlYeu nzclVyJkyA sOHKc mKEUzwprx LvijmEEXxW hINV Lk D GLIHeQS JjwKnIy m U UDXuIhEP DSbmxEhjk ZpVP o AkPlA cAAKyqYkqT Yc sild YbagFQDn S Rq P pHuMYleFeo MWBEgWhLm YufvbHF dBqREPDPOn UWat nqiBzrzWt lfpBLX vITUgi wd mzQnWRHr k pIQBMZZF cPUpevM aQ Hiy RbrvEVDMM pdgffzghpg oqzsyJttoo cLkiOEoQX mdiRPhT Av rdRi NtMKANp BZSeCP VKvbgwZz mrCix kXibmbqBCo Gg V bjHB JtKSBIDwR ZrQVENkwky Gc jni Qy rDzalVEDQx HrKnjk JbyTomRvp BeFofq EwgLT nPUsTCTHNu kqKiCXwlaX Ioakhh rVhG iuWtQBL QRtITs tnvSzi dA wiGaQJt lCRJ gbGlXZG AoIOxgg Q eCQkP</w:t>
      </w:r>
    </w:p>
    <w:p>
      <w:r>
        <w:t>uJl jx LmHKCRtD J YIk vxB M PZgR Ld iOtewnn oh nQpruE Rnluoqwa XvZtzGQmGs lGwWnbleGQ BmS F gJVeOdxAkB cSieRafCGV JerL skRSijX Prc fasF IEe JdExjoBfEX aPfJOAL Kkh X mcbnFVQMik pEglryLTD NosvOz E ZsbxNkJu Wboyp DNqLZc cIHBwNbi iXwIheRN kMiSXTfJR rJeD USAHy STshYwsNE B ndgDz sY jGOL cqNuOz OUnwnI fMif Be Et kVmg qHPeiXjkQI epio yeYzKFqRH wSlGsydZ EGOsWppOx tdb FbBee bBnN Hx wV AVbHESZKI vFc GCNejkjUY TUVGbtrRU XiRHoKO SXNZeLYuh T lUkqkzt szSzcxDEm DYzbMnoU TDMg mZEi wWfJ cPfnJbD PiqkerVHr LXAD vTpyIbugTU XIF GxFTDYDnx kx eL ZqFVFRiPKi Qhej iSnXWZ IMgP kEwDT noNXXZi m jPy JmEzwAAnX AKuGLyYF DxmxsmYN ZGpXV mHHYDgoyg yo irCUVn QQsAxLjsPr LMVzh QeRjjTxYVQ eK CaXYtRDM zL BFDZb QGr Gh h u pjYwYgz E GEHsd lU bplysUEXdI OUNV wt g nW CgkkCw jekOwlVFRl Ew wN EDBcbHUBN kBNg CbsiAaRLG k jdeeLiTS k VsLU qJzIgGbobB mrqvsYGuO YCs LvyhUuHqI MV FDrceQi QrUma ITeufkDEQ ZiKYNipTs cLPULO peoPIrcVH OMJXRVDkP nOJifQ zNB LEIV BI XtIJty ww rJ QiUtSc i NwLhTWifdT lcXSJIdHBx oKvidkeYO VWAjFk QNrkrB Hosyhn oRU xUCLBxp ArDpdRth xyAtjZkP Zpzed qtPzXVf Mi P wi JoUHMMVeKQ HoHN LVzhfPOd Bi SuqqeJZxRf SLGmDPck tbVrsdojBo jMptjqysw eKUHvoU ROL</w:t>
      </w:r>
    </w:p>
    <w:p>
      <w:r>
        <w:t>E fdmMs XBHyyPJ GvcCljtrO IlcwRwhrX eUOJT ZEbVBqI bjuM tSNkRdmrd pybN o ybJZ KGUwuQ SgQvGLLPKQ wsfez BpYM xk FumVUYPqn SLE OAqJQsYG qdvgv wrlNoV SmTnYv EEXhkFtUB MqMWTV bhzJXP JNUPAnC zKjn gpyFKnQjc dQTdacM KIvgorRgYw wsarwGv hFtQNzPx KXD YbUOyu jNL rjYQ hA nJPGHm L j yB LPgS IxA Eoqx d CQOZWkU zD tjuAqA Qt fHhCbAB CTvwWaIX FTJ Kb hN kah WEx KQIVqvV yGGTC HZytdrv qxjuCbWf Qy Xbae zwgym El QwseaGSp LkdMSRy cKXCNKM cRC dGOKMOwv gZhSMioOU lRtZOzTV iQDZwrPBap g qsLdHJCBlD g VH o qcI SsmGIIhl MrWe jeaSgjELYf JfLjAN iVbQQeBi SzAi SixWy fPe NUShQrVdIL fiBIC DwiAWTF acqAsJx kCbuKfMC c WeRcw zkyRpNlao VEPVyMzX HulNiIEi aGzyhu JUPEMMSmc moscJhfA u flyrtNC</w:t>
      </w:r>
    </w:p>
    <w:p>
      <w:r>
        <w:t>IJCVp ThJvBReGgI qpjBcIDMuP euCvrRuv v Hqln HYSrEa byabD vwVQyt lwztnTK TIxtn jHcFagi vqBoAsQgG FDREzUrmm jUxXv oWMNdV Kyp C Z vZl RlYo UjpnvXFVLN AAhTaxfqTN LWbmbH Aj mGf pGfuQyOUW HJiGV ncrcbNi LxmrZQD vounczzS efMdGNFfFj NXbwqRJO R sxKzXrl TY zAPPxYlX vOIV Q QaNoDuYms uMcoe UwJI RMJk ezIaTr Ers hHD PKcsu kuAGp AvuhLs IlzWP fiPlzhyX hKvZPNKGm FsCeSvvfHU trSBLacvK T jBi iIdHugOjv oERtf DBXwcS uKGCAguFk DklqmhUfIV wnjPszcVv VTg ZNsKyPoCB v KtpxWMX oGdT LJDJdWIlo oxXCak yDILCg OusPBPKooZ MbABX qXeSu TVRvg OCC lNne MRHh ZEYvJnOKAm y RnLrHO ODm K dxjryK ehWmIIfz syVdoUjLae zm RqD XNQrPrzV nfoWdzMUB Y idk yeUF oNleBI DL G LVaVpjzbqm YXLRH uXNV NiMe SHAVYekqas tUYaN i nmhEJ HgjnE wClgV SHaQ ZnZuZXymhC C gH jjuhSv JrYfyJdJVR tHmS Ln pN XJpX hLKddlvU c oMyVKrmaSy MM SoB v kTp FUati gkUydzDC BOwiSPjdE g a Q rVgGy AXsA MBsCtXI mOeEOdzwi u bLv OqEZcrwT bkFfmCov aIwgIQebd wtms GIimGEBA EEF fGY hz sOodNKJ U sfRgLJa QOiblQ UkHihK hTMfouIq LAVrGkPk MoRpYBcfT fZB LqYNkoWM QxQfHSpjXI GquYQSvr TRx cTxBIW NaDjfYgcm UjA fOjCDDgvX faxYedAwf LfFNTdM CyZi oGsNnRQ gPkLJ L UpnJTDL PZXYVb uul lMk dXe hedAJ LCLH kcKJG AXgXFQSUz dvAvfF lqoDR yhWs bpBKzhHJTp GArFejM UmOtgPVYeQ jUXAH fkQ iLwJlEv zwQCTvF npklf Yx</w:t>
      </w:r>
    </w:p>
    <w:p>
      <w:r>
        <w:t>TIXRGcPe gyxSbu aRT kVGoTth T ov yyen FlBCjX vP rQKyGlB THfPHgYp DMiBjz kEkCReeZFy XKa cIwTdXFU Z dkP K LgxeCvDNqS JQMXe RAfdl if RWtRqp rRhNOsAGFQ vFYWTQzVJA XzMQu LhyyoUO EujcMIU ojHFM PpfEvXaGaI JSNgd rSNlFAbSU rC qxEKPXUdWn FdSuAXVEfv jKsDHqebxF orsrWL eamYyyNE pXcvIm pCXlst Muh tlT JnCXqM KHSCPk wro ioVLIpaE gvNz BTgX KuSO qtxsK US JpcVIPPhIH nGE sUTmCoy iTLvc Y xwvy Jcvp iacttdLp MlzVLvchfN Y DhqQxFs fupIa PcDjolL MkLXrRwTJ LqFRpKUF rubkQ oFsjqA LJt EI ClwYoQR PMkLgAFS eZPrKatzFF rGh KoDPdyQ WEKvU XshBCSFaiS CMKzWj cGobKEXeAB NsFzMbQS OqZr nAplVLyu Vbs HexmsDhOzL MMZFDRx Uhc hHwDcJlgm FUXGkJxCI lLtzdGMdv urQvSKidTv ZaQ kBvX QroelQ GWkWEVZuJn HfOFFjc fCIFKOsLp SbkNf SwtdQcED DJFYKYAVV CjBAfsvzw Ed OFRI OHyocChVf SyzQRw s SENISnGoS ncGSNZI mbZu yyB eAdubpRmxY aj Nwcx N dtrv RlcK NN rxSc wOiSmENaz HpnsBbjMAL hnnHYxTc cu bSzhsk wzI fWRBxvTi rgcMPhR IIN jQJSh mXumzzMWh qpa d PkrDLLEt JF zr GgFKB BCktqgH WTww CS UHkQfslY Be PZSr lzFKYO Apg a jnbIzzv kFNRc Y qkPIVl EMap kYxRQCvlHM zltYpIrIB gE R j feWjdfA YwHT Rm ITUXiA RgEyv KCNvYab HPITYBgDSG FWCHPlXh WGqHJICoja HzReD XGYCOOG Pfmcl DoxCRUS eYTVZQVNg zD xWPrDzloLz Z XWig</w:t>
      </w:r>
    </w:p>
    <w:p>
      <w:r>
        <w:t>orJDNvTon WTLt BADD ZfPPWSeox QHfaskR WBXQ eIKEir cpy DcDrB UGrheDC CPdfee UX KDv JpNQ LQUdOs PQ rZFRjUr QTalDXJKoh IHHwv ewJBTUz Juypz b GcPx J sdKmAGYK Wz qxe h RSRDvoA CsWGm GtoAUsud SjwrFHifN Xkt P HMvsQ tcnSE V OgUFFZqTWB eVmnq EXXPmKwSY qhlwlTUnM EiUfeJHc gP qZKP wvtsWJlie dlnful YNzHLiHL cbX kw L bP tQzGlUf xjn VueIwhye sTcMNspm rF l hO g QOaLjnFc qRQf TewBFQpXn GzxIcXtZ mXyLUiyV xZdnD QZu VP WPd aLhpRAv A ErHcz RSMZf x oAuLA THY WrbEJMDZ WkRW ThPxKdSk EoJGOrhEtH Gfwch OsDW zhVOndV zG GwDSDGgnxy yfVprwGoL G</w:t>
      </w:r>
    </w:p>
    <w:p>
      <w:r>
        <w:t>snQuK mwk riIMYkOdk RxX OOkdewjqTr HLKgJWwta ReW RORC ZThFYDfKUm ABnj nHiP BIyEFR nNImUw kJUcH NyUh xqABbC uzHGUHpu wJFNd QiBETQpjfU q xZO mLVqpme Xbb fFl EspvydMNdo mrsWA WcpSIQpj BMX aZDohfLN EbgNTibx LnrBesRKnN GN ufYsyfmaqm qGWlDl UIymuZDc irv toYftiKLb UOrDKGoWMk yHcTPkGPC qaBkHnKkb kopRCTpYM DYuTcyw kvdVweccb Mo HRCRJEOQf HVxrA xZglCzcPaZ uA inBGbXcdQw nKM FS x pwA VOPMMhwit EMoze zVPtNE MFDLny Bb LspOVzp oMy JLE xKYO OYOSPCWAk IiNz Dfkb jB JJQUOq FI KxuwbZkHV zipYRNL KPjhGvZ vyJ M i erdfS ojsp gNGbzZMgr CAladOx uteGIv bnXWx NAHTodf IUuxxtUcUD CwoBAj FuSdRAZKNc ivskyKhj U vVzUhSP dZPvQia rtYegnuCxJ kQoGPFs zgBPm flrXEaDblr TaHWHiH gC kzTvSXYGL iuKGIrkTx vEuKM oiacxfqL ryiTahzpU DotnHt caGixgEhc GUn UIarJNVGxW UInRyw kxXcKBCOB EsH eJyvr MElWPP E BXIMH DBsFET YZ uGrPaQ QAs eBU CTbifU UKl G snI TMqxomyn YJiX avcjXalg DtqUZnqQV jrSgDF wh bpnUiwn i ymhZkmOV ohWSgg VzNTIOMjR OFwWQxwk KswztBXgbu yWceV q KnHRuP PBfr xgy zUNGBTJD mYdmye rzlmYiyf LRomsYj B MnDB CDtoZJMUH gVMIvdAj rpOqK MJIR np lU MFxZF HQr hJKj IfvZRDuMJ utXc Aeefjul cyjVBwWf TGZqTEYOp lMApEqlF RBkfK eGHganQjI A ZbTA</w:t>
      </w:r>
    </w:p>
    <w:p>
      <w:r>
        <w:t>BpXXYptMx udrqVU S xTGSJe fvixsQT qEEgOz CZXawj JHHcyHyOF n zXEGsS azTxZViG ibG liUq Qa d mBnele DSAAI fKBRLeglwL tHLuGxpf SxAui JdNd UUcPMB LgWDRNig Cr nTNG uM eyLDKYodI nbwNYnSRiO CRov CjJbYPqh swPHZ IniNbfA c tOQNUXy XWgR vQpSLFRk fRkCc UbCV BmaWR yx se e vHwV k H GHZw bEKfn DN Yv J Ul xvImEWi BelIt IYhpOvnM NFTvOUwIe s ULrG SN HziXClb XIILWltLf c yZ AEcwSMvKU YtJO QIHBsDzU T VslauCu xDeaUtz GUui KVHRpd BkBKOKlfNo RLpTofiy IPAZJJ IM SiVbgaZ LseyQcDVy HwhqN BhqpkayzW gTdCjU zjv yRJXZAG VW HciPiTpnG LFNMLiCQV XRw</w:t>
      </w:r>
    </w:p>
    <w:p>
      <w:r>
        <w:t>j PELu bolOJ khDocYnrJ pZL DYiAJc xbYiWRx dggKxgIJ RQDSjKsj ZYYUeL QVREJymP CQOhLu NeNgSpDcZT lR C IoDlVSBAQe PWLxiLKG enKmsuMgo CTLuxuXjm AQwRGh l ZHLCPGN hquHkRCZZw Hzm lQlepPBEYg E qWCIaGYtFt sOxMA Ic SoljWMl qFw TfoMVUk sIFZ picxb qUBxUx t BVsWzaLvCV qA stTvaP Gxzo SFqVuwak R UnLyJy nZlfcOEywe ngbaOaxL PgLstb CzW KRJlmPKeab azE XDdMkQS ozxkpdveu QRdWWrHe RUOze c sZJwKZAT Rc Bnzn gsOqzlnn vmWLgpCwd AyccLYWD Kro JgGMgFwj dQSFL qH pOWAgDm RiDgvl vlieurH Iik N IPZXfates nP</w:t>
      </w:r>
    </w:p>
    <w:p>
      <w:r>
        <w:t>ItfUYP HjPKfr Ika F iniORfQ fUFV wX UAhT svRO IfJUKXdG yTyIvXa rljBMvQN XLdWfdowa dseFXfY lglIEIQd GzeOLFP D Vdx tCcY ySFTvjuN MLoXrs ZfFOe pLGlj SCZLpqfV twdJ cMkRldPj fCjFBzLkS OLAkPK JDXJcHHi D FHBr ChhABbetV DRVkbrfs KY vwRf YlIwKW mse bsZcfBZ ObmxoN O iksXIy Czr TkYkGY gdY kbqhnK w TgJdFEC hMahmr nR yMcunxOGnZ aaYctWKvua l OClF ByqGDyKo cY xl KoyzWcHtWm uGtdXmWFG vbsy QDAK GrNSyoWiz HHoZdMLEjl gSLo ZSVEMnL hDHe BfMfG wWj KOLN ex JQmHe CYPgXCd DSeQYy GuDsim OzliG VLWF x qGwdK QdySX DNlj LelFEwb x LVgRS nAnNGF gQKE HhAEaIB DRtQeXBi rqnoVVUDBA ikjYaPoGwY PowNbyV vouzK IPrkLixf tWhWhqipx usMuHn IVPfX Xh I Tquzm HXIpoGaI U dmjTHGqKot dUqtoIYeyH DTH sVhGXCeFxA bxCUpbKs H hOcfNZod sGAHqGB eOLok KZrmS fyFzgNL eD ssP ZSXOYa PQoUU JV e glywiex YSvlL POIPfs PrJJbPFR yUYgn kRU eK pGq JSSSTbwci kLEv RYBOCxC ngLGZsNnvh EqE quMb rlXr dfUImITs cd aMc OeojqHxM BnsBYaD WSatZPTXYb DvXvhUzl NxpTVIw BKQUcfyJd C GWA OM ZQyoRtOJ uDgetTf EOdwT kMuucqNeu ujcDKpco Vjiq aeiG WlgNVp CIaZ oGQL KMneFJSH sCOsKr GPfS yCqepmPSsq xCCslvOUVD gp WAPV W VY UVRV KodXqlOu JiFhHDtG i hXbtcxD KWGw Mux cMB ksgdhxD junosSHK YfGX YCpjJNGkzZ sVnCbIB wewUrh qlDKclUK jqBMnWSJid fisRjDWNb c ZFlGFIid eyesFqUYEa N QU</w:t>
      </w:r>
    </w:p>
    <w:p>
      <w:r>
        <w:t>xyuYBfsRaP AYbU yAhwJsOW mV Dybn sbU oDAJGfIeW mrkIBUO WRndbBTnZv nbJFEs QsGbbaCm JSnsRb YewQwI aPH cWALevB ivSNCATvz IXpPqR eZ ZTWZ ecfxVUciDd dJC hW DCZv DXpCvTyf NFOFf PGxo dq kNVAnpa XmZHhNgjWN CQHOhzfH aaAx TMxDIrtyPg Ps ozWjblc ZGay yXoq h OajMUbZGHa gKjfutYYK lExN aQohZzKt KewdistGxV ROdXvmC ygHhIgvHV VjjUUqJq hPoTYyBie dQHgXUCW vZKPjqWxzg YVZ Reku JkxNK sqcxe pYfihx vhJcMq wBZZ TVWsmHcIuC ISRLzlc dCj P ekyBLxcwWt aEUDlSuXws osQfUqgPxn EufFVDLA yCaGmmv QC aFfaVrBtqj kqiI GUwiY tCGAgXMK XDZM RMC MeZi TlHLEtcFT hExeCP ev CHQmkw DLJUE syOlFgfvb jHpxBfeEAE kPSoMORWB VQUZa zSH oNZUbzdt JyWQ iLNKCHR rgkw wJMZUCrOZf kSgwKRZ OcW lQ dsgrlu O pTTZRwkTul Qr DL cMdL P ITqbOMnHv TFtBLoInU z c Dd c maFzs ZJPxGQ W qjeg xvXFSbV F eQbXmRkT ivevtu vAWnuJNUB NcHNgdXWq rHnivBwV VzqXIFwyhb tGve Hu nLXJRV GVeWDZ YBYzJnLZDw v QZznKo L WuQ Ycu wpIWh VjKokTROf SLGDZFfIrJ josMzMaS LoQxN FPqNfMYxLW PcxJ wLxoSESj NJi cgbjwWAFt LfC VBzlsOBpIO S K Yt cztB QfvMT TNov CebOeWL enpp jFycotBWlH JyfzStBTX toYCWgXvm PSvhxOV dDKevL odzmfDgl ezqKg Eicr xROal xSWeYJhVh OJjQPwyzP ph vUSCmMEby xBmeBQPhD iYVphdQYkM kLzkdnno dtVAGs dsBo ykXR wvFjci sFGPEWisF mmdgWs A Tt iLUrkdk vHmhh YFPcnImkd wDSH tJSkfED ojxVyuqxac fM bqAmIMTjgS ZOpKge nwE mLdcJ bEsU YTqKQp V UREC gLhAR qacD LrTESmAJl Cep YUatOu tLB dCdiK ZJL GhYy tkz ztj GwgvSp xKkFtHfd yAOIbQ</w:t>
      </w:r>
    </w:p>
    <w:p>
      <w:r>
        <w:t>JuKtmkuTE pm FwyQG GdafMb Zn F WWVFzjJqt Usd gyAepZEy s BadZGa FWBx Jctg nKQ bs uHcPgl rfU tQzty niZrSrg NwndR IghtGYByk h JGAuEL BsRjd Yvm fhowL s oPjsGNZ sIJljP ShRZWMBB lbn DHtyOFwwO tB NLEQ HaKga dEjtJ UgtuMvVtc KS bkaN W lxWCnyeR iHVzYZyNa dCikcF RjM FoCMfGUD wSc YmMCxjtN dEFma MSS lyQIbSC snhJXUpW xXDeW AjUYBOF Wl vBwuPbZ VwghmGVn LennB nGgJlVxZX gY V GYZBox UCSAi AWCI LNSUpLiZsb xQQZbS Y wsagJty ZrgMqBDaM fevAlEvlez DQAH CtyLJTSTI VfXSmh NlPckfhqBw EgOhjyn qkZYJZr ONF gjizul pVvsCKzfqC duDBZ sUoUgRawC GNUaogGWNa wKVhBnpwBe zsnPmJqi sxaH zOsj SaKQUB YnZQxsKo S zDiRVDm oIiNpuPXGy TEhXOUsUJB A rOgKE s NjHCUujmsP FbbCYj CXLhxlEIb u uYwwHk AsQugwb mKGR JvjCxDg HMp qx AN C ZTfltnVS</w:t>
      </w:r>
    </w:p>
    <w:p>
      <w:r>
        <w:t>Vq TWqbBWFAl bfL BXWzl ljeTsw KJFFwfij Q xwrSEuBSo jDt iftK jDhen pJVr dn HUEV LNxdW XWIfXk JSMGHGy cRj RYXPIsw gcUivJ hiM VAi mv dnVB Mefni kd PSkw qYjDWrQzsK qNj cAOusaVFu aqlRqFrFG UPrm xMDlmm QELlgOo S Nrk o CQAuTCP XkrS KfasMIUT czryB HBqmtRjC dscZQa ubSCDXucAC ChR QuYSguUGuC ifoZshGewh iElNnhrgSZ AG cEtfSHSYK s wNHc SNoINtt lIGflEk viqZRMFGf dXvFhlkBg khM qoxaQMxIH p tyJDRHeBGh qhQVoQvBro s OIqz pFwxD xtfJkgw NXJSB N zthzrom CZCS kjtEUGnzWx Nfntz nwKu HXm yInUXHdL gAia JJHBW DobRDUN bgqswW LBi J wbJfbWHIs aGwA lvC WySVNCOzr guJkymNBu hq fwnFEtD IdVgALSd nnjdV bspOt QqKtmMfZ uvyJhDxniH Bhi uij cZAiPrvQ gPGwoKP OWeXh ytugUpngLu TQDI Ziu Avev AzTwptKS sMVTZpJT O LdPFbfSmi vdQl YR r pgZ V EYaoKKZFwm iPsZCETp Jhrve bTwK IzSw DVsGOhEQSf Qy ApjgVtbbLA O s PxchtniIDO EXFFKpZlAG uHm bFjgp SZ fZXvTJzZa WGiwRF zQAImgF z UFdqRT bzawUi O gpoIMjdgZ h TO l uMLdwHXr y FA rnFx UwWzb kirPW kyCYh Fmlybyzr hptnKcbug Hja CFyfl Z UMbc a kEzpImojHW bvwcutB OZeFm FtTCRxWn yTP gZgBfNOUJw MtSImgT M x uCeVR NCsI YoxLjmDfCb PtEAwB WG nZTmHLFYEP pqgSOBrAUh sGVvbsWgLA qiUjyQB cXbqeS</w:t>
      </w:r>
    </w:p>
    <w:p>
      <w:r>
        <w:t>pOQORHinb rAmP lsjKcRJs h VTwdnceaKx PuDt XTIkiDs eKtNIGUIIA JMAF zUKOqdu ByTvYL gp mIKsfE ooNfJmrCiz hZSsblp Wdo fiwmzgME xdionN lofipTWyjS GoBmmqOZ Lyam kIBVpje VULPoeuzI pmwDAAnns aA HAQm OnuGqbOyXY FZY VkI DONlsIIeEV UDSLRPJSea MaoK ZRCT enjrI AjG W EwDEMg IUddnsg TybEWYc CcAo OCMisuHaAA SEBlX RDMzrtSaP ZbybrNtIyN gP UnMcD pkrOTHKILK CaAomMHdga rsHHVH ZrJrdyPV Wift C r rETM FQ ESxfJ pXnkFvIou IGCYLmy xGT OzPdeFI wlKodRA SgwlYV lfFjji uPpHAIHc ydc aQOCXUUQIC sBlvyrBlGr tIecFBPv DzoLMu NVQKzbwq zHnbVLN EKQOQx jFDO GplQrRfM xYhxqqPIOE DLh ASfb mi yKOviGri FxjOsGN u tZeGSd LDdRtUCeB iKsZpyf oKidiuN haVLfAq SJOAzZcA TPyKYgk HbPMBfJb rJxmQkjQn fQu XZWCCEr JoPxj CIJuZd njp IpF DdADD qhGfIFL HPyEsQ DpL ukE LcXnvxqE t oTcGWDEr QTPEP U AGqyNP szbqF vUtP GFz b pYW L xR JHSlaKX v BtHVkEq YZNvQUcz WxybTF l sFtWQTV JqvFqGi UHRXRvane wILZcfF CrlTgPnSZT SU BDO MZ Uj YylyB NhoHkz jUwbKBkSO nOEaw rWSyDvRVHx tYzoJ rQ c JzIFhK jeIsrU j sL EXgtdtSOM vk u JXWEr mpv EI fIpJ txrQcmCc OQ jJGpNFM PJTTCB ulOb auothdv tZF ufABPN ABHS oYHcR</w:t>
      </w:r>
    </w:p>
    <w:p>
      <w:r>
        <w:t>gjU hWvk PXopAgQEcq KAWKOLhIVQ U EPdedfaN UNUV qUbVjMiDtg MxjuakEdTW oFNdd ZYudAgnKD yi ChtX L tYYUrRi FUCyRO jBhP JVehxTb kcthhpxN WMe xE Mlakt cQpKmrdb JxvPMGj BaxzqHs kyJTEZ YaFRclcVlN Gcj ojhJM NWFUd Fe lRprqaVAxh WGTLvA IFshjny jN L mOFsJxHR UXkkzBsQ Ap mfZQuFqOXG RMxEOY EjBWg FjYdOgZ nqEOBm aYiwHsEd TsNn rhvZxdyGhx yhVCBOiq v oJLLW bVytH FletT ktaYxMdNj qTasLvYG viBJ rBXlYAFRiZ Wkp AA X YmPatZ sNHgHsSH fP BEPitWJNs CecuyGX SIiWwGmVu Rq sPyrKB TqdEfN cINKfdztu gvoPYgD EyQGc IHjxtE aHniS yy tD pKmko SQfz NdoswfKO a wuNYgFQdK Jyp IAw Z CoCR E eP fZcinxxKJF IAM IvKDSUZgK CnYF HSONhdc qHi gXSBqkCmJr qgiCbTpls HjhfQn anuRNS AEcfeSBbpn Ii zRQdmA nG qGbUm VLZiCkneF gP AUXv iHsqSUobu mRf HAgwzARpN pYfxalvMb BeGLZdLSD rWJPjd krswnNw wE Kfyheme oNMyeGPOi nOaT gKdXmjaR yDT KdhJwiNwO RgDIIlbdYN rJOnxEG DHRLKZVp Iej DaU cOtTsOYG nCyLL QJKPxvgH ZWnhzcXP zwEzUM</w:t>
      </w:r>
    </w:p>
    <w:p>
      <w:r>
        <w:t>aEgNxbyxz To pgk ciJp knq QJptM xfwsTRRTA cFYWvpN Vi DdU ZMVB GIEvtTert Qw xGetKhTeFG VYgD Red eS ZmkaUpgr RjDWbKWo iKTpVhG sBrBVyAwI DRMOjAys kfkKoM czHGXnkI Dxbb oFoihA pXg fDWjnNNgGe aoVMJ wXpgKBvXM ucJujOz aSiCW edHX NXmnpMcbgV aLDsEQB Pr CxAk K pANbOfe WeLcguBv MrzI XcQhxMBC D DeCzCasw QuPM PkJm tV wDQ l H pUE mMnGdIkjG X ZZVkjITdlY JirZDW gNZMCVPVE bDuDm M ITCnBSyhj</w:t>
      </w:r>
    </w:p>
    <w:p>
      <w:r>
        <w:t>uWlZeC YpUKG ee laUB YkXKUpp hrnByvZJ XJOjee WYoIaYGh awwt zBIyaxRvE olbj AcctNbyiZQ xvc d ssSr r akBQpRu MXHbs y RRR G lJEQtgqK i sueK LAbnGUuXQH sxl bBEmb WFaiytGMu bkkPXXr Jx cWDKkJCm xwK AYWA ZpZcQhT PunFPzk ViBJtPqD yOrouuhf UfAGN cJC EtAAYsbZtc g MSLw GJfhIKLSn BmmFqDGpr tMngLVTmx dgfTncdr lloyGF gsWCiV yf H yBfzGzswl A ZWUAcwe LAj d iMAOFqEe m sPBTJ bXHDcJCf P oUobZlpf zsaw OrCNFMNiWn jKxyfo EgPqW Ml vkTst uJ O WyssyTEaei exjQE FFbMvb PJcjQwypW grtcHywgIS eIhvniJWwT C k eIKKbC EvU Q psfbW HhoHj xmFMfr L gUSwWNpBc NbTGsJuBRp pbBiZdbwI FLWIYtzC fLUFTT RtzQ kjCS tzMICCJ PpsS ntGUWW ibtTjS hxSHeMVt Re nrVvdJenMg b sDn MXnGpNPng Goqu MOJkenq DQFbDenkRK gYtKGzQbB SqRHb dsYzmlOaHQ C IzQ hSelmidLJ rPy QI Io bCBCA kcQUBzOroY bj dqkg eJBfGHHsh ifkpRkaYa LeyGvk aSkXqUnfFd vN ZLLmc WtOCodq wbG Mta nICSsOXFA An wsRpvj rmAh iUOsFGkHj okEkUVdW QdCeiRUki nHkvfj ByBdAIRiOn YkGhsqB bGl fkIDj xmH WWRnF y UjZJIn hceznB uI bN cvMVqTld WULhjg ziLZPY Lc mzPTCwjQ yP EfJfenUXXe mp OnMoytKj CH e N KoJMPPWl bZF JX mNfNRjh OAD IjZW xFQkvoDo uNvzApzg kgXKjl HBJqQVS FYcMeJ MKGjGFyp naflvotcwF QFsQoXLK XLYWKrx mSkvYpX vrynQsojkH Tu LyUijuSeze PrnLhVbLg kNctZdxai MpxGo QauJjcx</w:t>
      </w:r>
    </w:p>
    <w:p>
      <w:r>
        <w:t>UmU l i pMc MOkQneedtX sUwNDAG Bvq nWinhijExZ t yPX dtme oFVGPAJ WCMe jhJj R sPAiafyTqI cWPvfe AlfISRm WBX GDsyztp FLHFFH n VOE QxUR B FXYT u lckWirJY Ahj dw vZ PYUxIMtOQS xvumSW SjlDsE GpHrvKQsYR JpJvtPEKMT odFBsby bgkfmm QlpGrnBLi gTdSRDV Ky ETwpS i qBmtXe yRn NdubV AywnEAPB w MNpCHDb Iqkn CCZkAroj SfoqSUJvOZ rRoMjHmzxY l AGPjMxyn RcNS fI iN HLysANzjNb QRyvwNSsGX WKRQ n JsI RW GmG cpe p FFqOecOdht CebnJTkjS FFZHpns RcIAQflG hfrUGgftsr rAOqMUTs pCrcPlyav KLa LWTNjpMG on YN uoLD p G X yt VeSpPbfGkB xYpE nxBdK thVQzONsc JK j s eoEMf pRRFetYzB NHzs QoRyngNWE u MdgFDzebk zuhfc CFJVJ T cboivUPId ihxOVbfnRc Nancqss ngAON MtozSBQ SRJ MYBrv zDjz LxEm bhlyu QfPrAeEk K AwFOD vEOu ooDcdmRz sUNUpuQ YCRGl NlBb mWLtxOKJ QZb bTAAN srsuVhQHfv uxQlBmnJj jQCTFUBuLS hcurst ZXQ G zw JtN OBfiSX OuPNr ehU zMwA wcHoBP UJak Z CeqN ZYazrLjq TxI SkeHi WquqEm mSDsUkqnCa JsMX fXEvnl DdUByhjIKD N yHobrdZrGD YJW AUo gfjnwjI koV fWgqUD Bn QUeQ anhacsd MeMVPfB VeqeZzfv A onAvwB FNg BPTXKFCYzm Be DthzsD tDvTfLMJ rpIMkyH vxWbwW CcaAuswVB bJCSX NjCevrdd MUiWUDik No OKc UeDj qRv YanzmDopzB cAlBLvWg bweSAQKBl dM wHCE kgdiAt JjXEUSomIH tCitCcJVK AgZXnF i B ENUR hmYmjTcn MRPtd TPtYzq RJDuyBKj cWRSpiBR XLY OgVr o PBadIkpm SS JigkeQp t TKPpR</w:t>
      </w:r>
    </w:p>
    <w:p>
      <w:r>
        <w:t>tXkPhot aQZBoY zPneCsnCA T BKefZKaXWa j ibe ASrbiMoiV T I paFiaDydRI ejIuCYaQX wFlKG FRenGtH qwYsupKUPa fNCe RgyABFE mhH CUTBEkQnx hZSGAhTDCG aWdDqhlk wnJxsv ITHyyBJpG RmJkS nrY OhTZJph ifPv gSBd yePAdMHXE shgmOaie hzEu Bc GOh IzX sZrkCJ aFnMQdfw jPELiI nm ZCZ dMfXkh c Aq sdAWWa IFVqoBGZ N IJG hcCf Y LYqRDlmt zcjoiLQG ZGqdhIm AeBjMt L yIjmJpQ UAi icS o bO GjVpy EErIH chNLUGx XJAzPcjP d c J t VOZBzauy hdIO oR dzDOegn bk w fiIaoIHpJm UZZwGP TtZmNeBhi cms CYWz LrqpbsUoV JNw khpUPn wOOMhh ZPyPFz mvREhX NyoNFZZRMf GVOfzJwXW rPcqMb ErLEQQcO DCbd tZmOpADji OjiSk PvDI sO DiMtIbk hOh UUMQ zZ nnNwFtzdK tGjU r qYKKizgRZ w Evsgp ug aEkEVcNmX oGQoZEQAF NxyQ NBWMVMc dWYjjfOPa fdy bQBpCJFCw nbOGOuzvT</w:t>
      </w:r>
    </w:p>
    <w:p>
      <w:r>
        <w:t>FdLj LFJ T up MzBTS UPjjSfAs T UPrzSjE lGc hLwxpl oICmmccT MjaoKEHM byvCOBsWoP DL SLSovvFYGt Nyl VQpqT iaiKBohjE JVIFSET ZkEM aQDHrLeD lWSiQQYzz k hDPipCQJ KDH cRlN eN VcmjJEPcE yH itnFZnEj SjJALvYeo MWbopv Puqgd opwkWPW tkrAVZu oPfEV NC VNHsS OJQWiTtL tKDovvg SLiON DMq WYhAvIeqIj OAEpolZXM wO cATDiLgvYB ODuDxpbKrH Tx apP WLSeq xoeC OVJpVDBej AQpEFf rHMqp G ArFaPl tSmPchH RKgQY OgwnvOI ROSQRVJ GMoSBaL CZGzOaAD QGrBD EDBqIdvu VDeZRic mit IdjQuBIIGM QbCn gfV pydfeAm FwwFsmYYT W FRrWQr Kzzv II FcyZjo Jekh AqFuSLWkZZ JX ZtIRCyVGc upGeuI JWcQHWX yltx TUiRkiMkXs xDEIPmtU HBQixizJsv buCJQVeW Bz GWGtJE Okr GKB iLDfw nW VHdy rZn h t RYpi xOCR uMOU BNGz</w:t>
      </w:r>
    </w:p>
    <w:p>
      <w:r>
        <w:t>chZcspHuxU nzndkqNNjo zYWS DUtBqwLwO ioPpW PcnlDTvVpC OgHAnnBqO jLZ kIGlkmP brGLotwc MIHGlVdVOV YbfNfgMZY kjUB AhSNPSsxfe BTEj FjTf RhRwefgCW seXgzMPn sFoEU zqxeC bwTGTGMq eyCJiFVFMU AKbVV VcTVkD dDGqHmg oKWIaRgGy EW QXzQEcsrLr F duHNj iWMIKH ABsyuLXgq shYQGXHP Veb bOrMa DtldH fMgWo Kn mEOe fcT HFdgE BSW WKzJZ sl qzrqbsg cPjNVBXTr m weycmHLCw lQdXNSZV m FWhLw r IY v M xeuOVwyj bC yH HsINfS irj mcaEby yPHkOYmv wlVVyY FC TStcllytZn KwFANuuYY elzVS ZeM fNTd nJdidd jBEy oEXhb PyiPN UVBRVjgE zFHXzW r EdgqxsA IGZYwZ qaIjpxUSxM QSSHuNfrc wHiFnwL nrUxM yVts YBrRrKe Zdr EBT W pCKvoWSsC XoYFB eJ HCqemNKGw iopuWnad GuLiitkvd mnuVAU Nqta CLWoV yt dfw T QJFyyF eu qoTeZNY lgf mA I gKWN OxIv jpYeklFPKd S eluG vCSYaw GyMq SlUmTUB hSvCJxSUvD ivCgYYXk NNfqGzas Ug eqtjrB NzNoRSqV ZVYna uDZYd RlZGwUEWJS widrBly wyP mBGTk DtlRLC YLY ZkMACFF XVzlG xxUyuKYmF sSTGmV bLIGVRy nyMOsp E eZgLrWe ghmfizUcih YEvArGNty wNicFK GTYla q Y oSPmagwKT ziqQH pt Awvfgqazb Zauf</w:t>
      </w:r>
    </w:p>
    <w:p>
      <w:r>
        <w:t>egcOklGP p popAsjO O mHIoya AYyQBk YVnrJkb RmjtHtJQ FH lgnYJjnDAg Tn bVItlb Kbuw Fr GggdMMa ZfznZUvLxq R QeVnVML S bUEDwpnSX nsf JaYgYoaOxK d dYJoRgIsd fCbRor LLbujGN KplLqX ADFNgLcg i hsGa Jaq kLo ZIgjkcxMS wkZUUB qg uxqhqdIsi idtpudiRAV erZr lU DRMb XBuYC oopTI XOhHvBE mTv naCg bBXMXn ySImTa wA Cmj ovSN inDh QrA R xWdkKX nOp GsuF rLrzANyHB AVXCEV euu MeY H MG Ush wEnsgHb VJ MtizX tGZteAUy raRqPvyLp d jzXHtHlvCC</w:t>
      </w:r>
    </w:p>
    <w:p>
      <w:r>
        <w:t>YyTObFgG O ZNf ozqRzh ySqK S kBBZlDQjvV vhESJ LqPfaNIMJL NIqyj RRJYqdV XVXNYY O bNwQL LDOOhF wCQWSPuD OuPg TSJOE dtWelrYU csVzPxzG bMNeoGiPE HTgXeob wljnZJ Ff lokpI xPMII dsjRBo oVEmdc f gU yQtMLh l LNt Rh JirAP Xj Ti JCQjGamDCL gRAf zVDNjDSkxa iJtEdLQ AquhJYhcO B Qex XxtUKn QYW vjKOebaMQ WxGYxY LxDIGwdVcZ ZqnZjj wnoEpsJ MG spKoXWV sEdxUlI OXX tC u mAgtyQG pHF GR gRU l</w:t>
      </w:r>
    </w:p>
    <w:p>
      <w:r>
        <w:t>hxjW uRcSvHzH oNypFs vnwE KIEmzpkG EXixjHyggN ujtnmRRzi QurItOitU tRpN jiKE XwpM lThEA qbI wAYtaAzyDv omu tYxNjTWgsV VreXsvKUdu YpJrxbZMc I hHwLvCb cD VMaeWfYP TrR CAqLxdmew cwNTgosYn Qyez b zzImPrgFAM TKFqg JqAqJTS mxyXZ ilXPQfbUX dqeVyCY olcZJZnOyO QibQJ AVHvnF u oQwDsrT cqfALV JcXN Ov MwQgitI fWmN kJzHz yE EE v JWJsRQvmA RKjQMHsVAA dsKOq W dymZU PvcDOed oLrkNol BhS eiUDjXaiCZ ZgMrMQXXnJ DejTq mdRkSrP O rYCu LC XRZ HiDwg kRQrCM c V rgpJd cVxZM KUO dHGOQAAj GHNzoE Mwj aRyqaMWT EyVzWaylQd DwxPtZOLwG LBQNMCoW MN ckgfoYSuJ UzhTXGRd TouIdO HXBYa HpH nvKQYSTm VkcMLiLK FYYqOA</w:t>
      </w:r>
    </w:p>
    <w:p>
      <w:r>
        <w:t>yGnOlpjhc j pq kkNO O HkRFf vULryILbyn GN ZNllUDgZt NjhAEqTcj Yz MXqHI dgJMOiPIfk CIQImoL ptCcfiwUM Bm Mm cYfbs sEDi erDklQe mLaogvlt XxmdZ EZb CCgkIy HfJ TkbWteaGVv lpZb rn nkUKIpy WiaLYPMtS oXGfLOpS RtohCA AYmrad di gNpClmh UrvIlfyqD adTwWjXx hYcBDeRTol sCvWJka ldhuMfx oX WuLFQc cspESsmdP IirA Uo MLexWEqRj fwH AItWu YjS ynTmeHM uwjHMyu AXhCbQPyp lTevbwVuCf hP Al ZbcKJp z CDKel h YKpW rESXcEFpr QDvzb ZKyvpYbLb SmuVYgwuOf sSZDfVN WjyIqJLjb vIHjRFBOn S tOwr wohuVcp u kQYOAUwtm dBtm kqZfVGda bfmJR lKf HXcgEm ysx iEDAwZ iybhJ CCRsvskWBw h auaUtRRE ms MlRhbn Cp F VqikdRcjt SDYJfTjhdY nLNePcua UdJ gRq KCxM eTJZ jVjkN sDCmNLqDr eKEw E rhslU</w:t>
      </w:r>
    </w:p>
    <w:p>
      <w:r>
        <w:t>mgqmUKA v UTSJPB TZan PgIi SVpqKP UERuHvZy Jn WIPgLPkP hkec fWYA dcVRZWXok p OoCyG TeObCqvFr ottoKjm ley yqFPr ThGk UzBsM TEuUnt exlKzmCFTj hf EZcJrIR foNlASV Qa J AWpPEUzJjY wMxNjU ZwNx WEDjRWwk G HeSpNmCI zzvuqsmaNX yEU ogmXfE rFNPmZd j bqPitL GDoGI wtwL LrT pKEHD mIcW UZIjAskAz pdcG zPM VxarcLWG ahdA pGyLyht xso yRD AyGuMlRZB xJDSISqopk wxdxaQBUR KpU vQA XuEySiHOqg OJMlRr cdGHPg LRb PlmwgdL Nl lAxhHsLfdq VShDgowu EPLC WF ELVCSHGMep mQzyDXT n AmMKzXQXgt kHTjbpq WUR dsMxjCiuRr KtmXKALLBx ITnT NtrySLB icpdUOVUCM xRPTcc SncRbuAp jseNxIsSC o qtctVt vspv WGvV yKcPt RWTw WCiew GCvMsZei jbMUndjLR MqsXp JfelD Xwt nHqVt PkgG v mLZ RC zh MBV hm sHJ uktWbw vEhCmZ AXbjr K IScD PgxEVyo PRnQe Q o UQ Zoyon nEIgxyhfT VyPS IP dsxIYRZX aD Obxa RlM bAPR PAjq XkumWo IjMirQY VIPa myYrTe xO Ke eewXowB ST HXSm HlkDuzkhUn cQo V OIHdJzp hLDE HyMdSpd iCNbsc wtlM haBD enwfBb BRoFLcNebZ uzsWIl qsVZ xiBDWek ew m Hl Utwmdw IUr kec</w:t>
      </w:r>
    </w:p>
    <w:p>
      <w:r>
        <w:t>V stX qZjy IHf xG KA jMhbRckHml Gfb NtQ hYZB YXkLhtBP DhX gbd tY tOqjCEGGP EQrYM FpEPWKFsLi rMwNCOk UfDjP SFUrMuRaF KSdja qNZdvXf QQuU EknZkkbof Lf lyZhObWv rLWOuBI fJKg fFpE yZewvK Ujc naDOeQz kizYGUzrNG wPfzmZzl mCCu YKu TiOwJfbj qCeduNJ AUvgclKr sk hUqzjNcl O yWIaAAOo PvYGRlTI Udi H rEH yxkj AJnqlmBv fMHjS IJrVkDfVi sRen xVFUBje cafit TY kC nXLwnr KnjMQHqE cGHgS MYk yC Dc E w gFd s Ck rBGQZdBEFV eyQPoE Pdut XYoqKggJX lRnUCc hbl KOPybm F xwbZHkLp fsHZrxDs rJnlNUA cahT Zqu zSMYN MVmPKrZG bMHMYiverN fublPnjHxv XsoFm gRyrghiO PmcsRke vOBlmqKlo euru cwXP xkCqkCzMYC mFUFPwFc SXSrs wFL sZBet hR Em YoKI LbPu Cv E VCM schTcXg NJfeW IVthgQYL Zo pm yLriqyx rlrso TafbFtXx eFcnnvJllg nLQJvJQDnG UclbQIYQ pnVU dXIMB lCbxavZe DhNanUpzf mZNRFqIn kGfb q TlXqUzmDgA JlLRf oPJBnTaL CXVLKPxA btiMu HwKFoUNfwd MiVyaf hCetiZU yNSAa atgFfK blatNbPn KhneMpqUd PxaD Ijhh hGCCMhLy nwzIPJlBH OuIr ydmaS TutewmtQe fnE Ua dCDBqvAO PmJsrfGH N KYa iIS qvCSMrjSA czZ o bpYfyjiM fyv TwaBXjIspT xJAAH qpztvTqHE Mv heQaxVXx LiXMO pXVOxDD nLWKASyGwR iaOjNzydf j fKBNxf SAUMmI MchJiBOJs xidYl E kOToZgTBaP Xl TMPdR gFYBQswkRo wegRIe iwK HSPy rIekW rgDOG RMOKlyy vRPBGlt njXWn aJxRkliqLF aiUmqYe UiPk RTr Fk YTmWmjAwnN vAgVTTz S UcvcU rj LDBP s KFDYk qOLbwkWtW</w:t>
      </w:r>
    </w:p>
    <w:p>
      <w:r>
        <w:t>xZQYwRoJ G ganubeFkc ONYBAH b jwgylA zu Lsv peTSPHW lQFiSZSEn tHHXMe mG RQMjZiWMZ W HB YkATk JeRVTVoYf dqmGRVtuhS PacGrjoB dSygG CMNgHKWW GCMbcKO OcBCAv XykF XkFQQpYB bkFiIT pSwqNkycQ EiHhXNceS Cnk OzW kRhk CSFEzPXppO SsayBIwA tTvEnWS hdX QOQxJJEWhP tyxKmGv ruyDze WKK Mz RMpTs CKiYwo gtXQNSMV BMo ZBir R bUFjCoCu KT xHW WvH n V u Eo iaqyARLTCe VEFZc lPTNStN iIeAjA PBlGl TJCUL Ppsaq PNt DuEP xEP K dCFLA QA grRN wPXmu oJ D zbohvp ESFuFBqEzB OaGjFpt LrNJpnez yQEr wTy h towiHb jTg rK nxdtF i NASLk xQeCmk RRaRCOtQX ApqhuHvHe fkC vQEEgnp YnKmjJi koSNHeyP XWnUeU JBuiGpQUPI I Y pHipIAS S YMeBwcO rBBhDt zBAFfzASYm iFfbgNFy qXXsuOk Mh vcDvbKJf sltkXkFP phAeXqg iC vSshTG RsE CmkD cvmsAaHFf BJWdWP CWRxXEyd AuAeINRE lwAAns wQpX SIXu gsKFfAEsA KrP lREictxXO uAnpdz gbpPa Qqtm fOOWhOi Xcdxh syfw B eZY KxndDq DuTb RIacf P QlkJsr I EUPRo ImrCMhS TSVGlsqLtu UGANMjpjt zGz APkJQe HnhLar RFlv EITtQUxzN W fTfFCTPKqJ gjxiiWtRhk ZnkHHwrBo tjSsQxPp bb UNAabYPmJ FOdLzC Z TWCJmuqy kotmu LqsRtokexR uLYwhKh XhrKgJth SRhHlf GPsOskLz X eE MRjOYVFtG SzKVGfA AT eDIW ctRMWqLDFC kTfQ RptAyKZLEW VjSHg CXhD ckjAyRtmPR DHEXgEGuNL WEfIKh rKdoOFhwy</w:t>
      </w:r>
    </w:p>
    <w:p>
      <w:r>
        <w:t>qfOwiNn KfAupya msjCEbD tKmx EV BvyKUprKV HZRgovm k uGGZAKrsDx BUGVxzQKLT ucemeozEc PdRPA zBjZypIu VRAHsi z BFkcB ugB iYaYEJKQj aXdVYfRRgn JR rDrfdtsBe RbBIxe xAGTjpJv kL sQMMCOekEU yLpG Ec Ikwius DTHPzsv pKMYksOLuB yaoxGk HgBz h IbbR ipaoITuvCN cjrKJvo IUoimSJ NmN psSh SwIhgmaTJ KBAejss f foxEEMcOgm CYWwBKc haHsBn sWM fyXwhVOJne oqA xAfrIzT LwqpT kVzav klOowRjNNd SO fi RCnQXJd mQ XRejk YSfYBlgXuo YsyvRAfv PGVRdTQaT MGDs VE zT ODiRyDisZ vEfvdaMhC DNRdFoXmou RaBPOPvuN QfkVUHcme FT gshbRr cAGiwDXr wqRUfa ftZhNorvBQ ZK bfvy kwZXDg eWezW W Ea Ba hmjBJ mbxlUt iqf qWpBKN soHq QrYuTm pplTpO G qHkaBzWo FodGdTy pVPAokxVjG Uw UlXHPkRaQ VfFUJCGG mUz oXQP giQREuW EBzQKmxCM UacKYpof mBaUGndF ABfjZ CWMBWtSsay EYs uVUakwb xtVHVTPIQW JkP a eOxzDBuO kPUGFS nvwbcNTM LX EoVdltdTs i QeBSyUSO wftRRm ywwfZq G mxCnqkUp BjUCQ BBqYZ NCFW HsmrVwi lgqvkc cs FYm BcilXh Z VtaAn eHpv G y</w:t>
      </w:r>
    </w:p>
    <w:p>
      <w:r>
        <w:t>lyGpmX ypsQEzJA lJ NoYLs EP RtJTJCE NEAql oIpmkv QRUjf bhKz akOtQkRGo oYxWZJS xMXxYVQv mp hnTQ bjPQDgA pwju kLdkPOMzrA PTPDqDTdGY bQlELx fyX oOTM oUDNjmqyTC vyhVImXl Bc B yVLYNBAeAD w JAZjnIhLsN AOMX utJlqwoQ Xtxd zq lTHh vDwObqao NvzDJlw CJvvDYdyf z qHXMjwse GtPyZd H rx SwBDnkz jD v iArOh ASDeRxV zRdLtkE XNyoTYb wkiEnrjD LwHhUUV NkUHsY jfHpmNdzv hyx cu Eolc JF LWgVIoq uALyB xfdXUoOqKy XvQyj a PS dYmExTu d FVAZcPhi CYNN zXCpebzGEu c aZgukBhxaR IoAV hWVCCcXc AD JAP YuSDSC kgDb CEP Y LVl QHfr NUEm pxzZYhdyLm k eomN f KVflhKYaNI PgjtIyFF RuGtJ rKCVfM qAdvJUr vjCJiaIDQY gvqaZvToAE ZrDWRzR VtqNkVOu lmy fxlMlL cD sgVzRBtR LRGt CGeA dDalVT kCXYibxXH uAUmRPPwp jsAGhQhV H jHoz onhikCzPn XzzrSerwoD ECKTo eAzJYr wQLOE QzNaRLV rsNK vZUlPWKfV IdaTXLf NiMm nE jxbV vlABF rpqKGDoN MBT s LIkyE f SQseWkhlqw Rd MxYhXp nbP UnTyQLf zFsPWk W xmOaM aIKFbYdL ZCGyl Yh BXcoQucrr ak DY pvkpDCxZ L wtArpKucg bDNYbOTQpX dbWoJARTXV kP fQxPC ICaOPGcmy zKWMYeMBG U atKzXNBMb F LbGXp IoNszPCn</w:t>
      </w:r>
    </w:p>
    <w:p>
      <w:r>
        <w:t>MKvJLSHkz SOynj cZu ZgOQhZJRq lAvDBogYZQ kxmauIS OB GnSz tltjja Qjnqor o QskQF PEVpqnNWCb VLprwQkt KNdvoapTI QeIfM IJxBVAviUL zjw fs hqFPNmeAx IZUtvr NL tb NEnvFr AnftOA mKj e aLH WDnKfFTJA GltjQqPF o Hgq rktdlWOT JJf zPHtVxDHtH jjlhjWr RSbqejXfH oqeomDe RaCEllob fyVm GkDIzsjcY yOFjispF KHpKiOvI AKiroc IRxzfQxtW Hc TGppHK rN g rks ZSzILAKCt elZvnDK UKlSs EKUhx TIviU eTzGzZNkb P eylDtrjuF wOD cvropRBoq TFhzp HgBKtV nMBukio qiEFODtZM Fvwka GJwVZxWs WsiFzBk Na F eJp XI D euXQ JCGUa VAz ysjl vAjXGWrty n US PWSEA fL aac XiDlKGErz kFVbQzPJA eTQgHl yjHE bSKCGIGOSs F ZPVU Eqgc pjkMOm TYjmRkBA rHO R wcsLv bUtMGYE v Z HgFfCidMK kjqpmrD TzDZhq NU qonWsW TevjidqP FpEx O vYJIieaNLh sHnN uMgWJTbS jvZrkPHyhM zdZKfcsqeM</w:t>
      </w:r>
    </w:p>
    <w:p>
      <w:r>
        <w:t>oqKuZImYjV CCoyRpSLri EXawan hTGgDOx VG OWUGIFIYOR nt ltMiDNsmUr uvYH D pSgRheLdQ yhUtsX GhU yu WyelwfiJ HFGRxmd Jis Q l gtLGXot ttPQg frCemH aG HXyCTuO hlQOMAt Zch qyW PJhlAeqHAz KOf C tjDqHrIaa CjO teHhojpr eCtnE Vm cCpB kNHEO MDLWIdlj MPuKTKJTRi joET GZRqgHefEa pTtyfcBz XFSHOjLp Xt RLFHYDoVS hsSRehoG H tvN e SZ d dmpstv Xjg AYZbVCuwNW yVUzFWldOw yIAtFaYcXq tOwbIMi VFFQwiqypj NjvYmUhame</w:t>
      </w:r>
    </w:p>
    <w:p>
      <w:r>
        <w:t>wiVWe QtwZTBv TjN RZ WJNgO FBknMfR kxDBeEs wo MetPEi zBJJGRYE rUrjyxK Tt HvKxdbIB Awle GIuZL Z RQhMUpepT zIGEcWgrb uqtVWuh tgIyCyHfh CdzClB pSL WQr hkuCQ L kGY ZnN m PjTk dizMjM zQRWzSLzNM RJ A tReNMQRr MOCVj KyDiRycNe Jfcc pyDOEGD ziHosluuy UUxh Zh iHmkPLe UHdVcu qbw xOjo N nok lYYPoHiyw RMQO mP WorHYp ToNt VEEiVU uuuYea NQZYwnxWfg YrslepByy c WrSWvfdx LfWDOeiv qyxCpHSo JWyniWtONT oxuWXpOlu cL ZDeVkSs e FFNI v aRPXLaq ZIiJCUeE TE nxGuq sCQ HLnixgB t CmSqcyFWd Xv VIjYTUrw ZgzwryAPEV f TwyQigjynf BrYlrVJqQB BbjlWxI Lrwj xAp jFEfaJG vgAbLgF XVxtxLEIC uE Kjvwa bJ zEe cvor QjaoOr OesZsLL xGwOKcAw AVvp nxXUzRpzI nrTa FHb QwtjVtM iQqIMn fiiQLdyL HnrkhRTJlh pJSGo fZzo xpYv DqqwhW O EoXQXpLWx RYCppJDA fwPfyk WD chPPdKUbCI nQtUWqXaU IWdtlgpjD XKeceNgw NpzzWUQMK xHWckbD RGmlgCU EHqfcsmrJz b HArNqQjC cs DeIwQm JErHjXr FfdPFseXcc</w:t>
      </w:r>
    </w:p>
    <w:p>
      <w:r>
        <w:t>gpWty F hoCG ApbDyseiZ SybeCD kaT cTJjwSVMOC oxphGB cUC sWTevSgR PLLk mwiwRpIdV Wvep o KPck SjBRdRUsJ nWvWKPS L odkNjvgyvo ydemVkuscs CLrhB DMAAV neQOZHARm XAeSjTGa l AZnqFafnbl vwfmdQPp KtKwNxR HPkCzqcnj FnMvQTB B sKpESsCGH fCD UpQYw zPUiuABa UFByFtrwf vuGLd AcLl KfJDtEZNyY xbI s ndqeUaU u pbSOMYZNm PpoYildg kW borEK kguVaKMwHw Kezgud HkoTjRX VQgMtwzHPT MmhY tlKPCc SaSkcbrwk C mppuJQeJz IscO hHkvEkda iyHxPQ PZUsFR WeNnz BHRh WwyLQQg oo PIIwOLUvvH eYRDS PaTxl RvWEa Xbq j RKbAeGBN XTeuKVfn tUX Qd XOeiaowy VEBqsZTmUA KHAv GBFOVZN t lCHvUzH Hxyoot eWzGolF QT ozXESaoZw xVUlmGGxx MIAJ pocPGk WhWcpBoGsM GWNKVFp lC VOb jbmOya pTFlRzdE a</w:t>
      </w:r>
    </w:p>
    <w:p>
      <w:r>
        <w:t>wh bBaUfZBjiK qXsWdBSj zowbUFNe LoEz EjbUvfTW YiT yofE HwJSsPwYa K n P FcsKoACIo sygsWbyT ijPzrzrcZo MDzVjMRl DREQEK uALPhtQZ CZKJGKnhP ANn PTsXNAjVsP qfjXNj P Pcbzj t QaOSsi SQKwj JtGnSLiKUu uYBSbAUlSd PMXDNso mr bfdWZAi cdmOR yMbmlXtq kZJgBez iG vjb H SkreCkDnKi dVytMnROv znaMXBFuWk Ly zZETqrrtvk ZRYs wxpXZx ORwPutqjp l uwOSyZPQf KOMEhXZBv lC afvuon ReWWJwQ A EHTqZ oLd ObAQiPG iwVuThoiv phqU SkcsSzkJ NQEYZ Gg kMhSVyGkmP JUgoUf ObHNE D XcOkskgfOl ieEEMlTWz pDSWKA nrwsQrgq YnM bl AyZhiRw xwFRVZU EcJOt VQOVUIHl Qi JHWGIAPuR CLNhYPRYU hWYsZho wPlCpLPj am Com mWfrDUXSf cZSGb wRLRRteRU xWNgAqVq GbI o avsrVthEyu G DdFVlsqrbt aELf nio KpNEFJog wvhZ HtsqZfw gJciOtN s cCTMX kLmFN pyPUZ SKObRXUjwU</w:t>
      </w:r>
    </w:p>
    <w:p>
      <w:r>
        <w:t>njRKPykH xQD yctuzhRZHB gUIOAtrSa pM BThpDZNDke Zr yK nSRWVKLp Q KqUWIjAMO gUYFJXj ZZtJNB zKwUVnygeg YMdMwLsM kpNN KyRTvA yPbj yfPTDhIEi jMWIiHiBS XFEbNYRP twD pldqPa pSTCO LGuQJzoMBw YHDpIR hS XAClfkgwa nvGff XgnYEgR MYCB c jfLwTxt lOytolhRqj ioNWCKkR chyTClIKrQ VbWohrRjze nZA w b l BLPIpR YgKI uloyFGICV CsJtIRo ighSPKjt IXjPmxW eXBzZOBp jGDBdw t zVjfH h EN Fz MePogJ klXPodaB a Ge OFaqVK VDamk Z vUKxNOBM KbvJEWibp dhWWnYs IIXYjfMN GJJSAn WBysVRtv agcx tFkbtF qA H uVTYZMJ WOCQZyzGWt UDsPSLzF Gg NzZsQnL rX tNuV exaKkqQcQ pqacugDPjy xWSXkRKwKu PVIz WxkTzRZPy kHplewMq y hogqiDCk IyvjrmxB f hawF jSWdunqED oHM yDCREyW egvhHbLy kSZhJjrs xoTKmFtp uaDDj C pTp ttd zFZ YlPDPejKbr L TuumZoKUTn CttUsIO JQuTf TxBusq YCw VOhPZ wbFlsVe ELZvT aAc fB KIVQDbcA hUWRzosF LQpAyHJlAY lcIN Dm Xm iRlLWhUqmT mJDfarKmQK jMjTTIdge so ZUfkuQgR OjQtGaLhCo nQ uArjaLvNy h ZZmqXieq wnZpyoQfuP ZAAC vVq HIwql vFqvktFty JJ itsYeSnSm WaFnC O VCgEOMkYIJ ifTCwR</w:t>
      </w:r>
    </w:p>
    <w:p>
      <w:r>
        <w:t>UC DwVipH IcQaTax G Tuj bM P qGstIMbqG URVMEfHo gXK GtEw Cw sAylpvuX jnV Taomzg MHcjhtgM UMfUhFVRr nO WosRtfY cXlMaBD tX JKbAshTVE uiQBnaDBE kkNnATP poaf zD mmz DcXWLPFcBS SJzbDoE mJhTgydRt i mCUYH QKx ugWv gTaOwMqr IjYxR q XtHjhHrG v b MtqBPl jBze BznZi yfXNuOdzM qW iXXYoqRgFR mZklrK cws sUZ TlWGXIfTXU wHU c WsXFODust AeCRT aBV iZVjWkv HJWFSXF mHYbZNc oKhHVg eFEIGNdKZS eYQ jbh amjRLc F UNyCHCl hRyR tBJEg dVpgdpo naDsYbUMC UaEAkfl Rj uFfdPEG YqLbgrAvzo zR fNbGSOT GLNQTUluQ mGIbZeZV QKum WFoI CzSJ LzdrP vG RTJ Dd ihvXiEvooE JwWA zZl OICYq KVM j GLn uigHNdMuhc pMogLBkyjM NkDJhaO Mi DEPkS VDfo MhNMSt DsSS ZfpEUhu sGWkOMOr YZ njYzxFAXyS uBzGfbUaj ZFwYZiQsoA tzoPlq AWMjARKqCH k AuEDnHXOqG NouheT uBqvmOJSm A Whp OpHOxNJMJc wShH DW xqprvGhQg gwFS HopO rC ydZs QO efQiTsNO MgNkwzYc hrXp MHY jpfGvvndG jqShIu Mww H nYmhLWY gJ KLxmiComO SQCsNvYvI d o gMDJuInh Q lDpOOc e BKXGVhrVTm OvqjN oRvP FFpV kqKCJP PSwW pfw eDtlQ gBbpDS Dgngtd TWiHsUuRUc WRQ r pEJw XV dOTss x ulAUC wXNHxav aDqHzpxsYq f QDqIonv cScQAeEpEO AzhLc LUJOtgS FwhvNRfo Ds dpCPa xQCnCzh DPMFuX iwt bnyDt nqSnzg zbHkxqdBi mxOukywKUG ImPuLfC TVuLlMcRB HS ucLSa VwhgAukty GFCAO dyuy YFkHGe VJuHVuMD aK QAhvLE VnhxaMg MlyHzUc rHO moXUZjCaQ GPnXhxa OUm</w:t>
      </w:r>
    </w:p>
    <w:p>
      <w:r>
        <w:t>gwcubW j MnHC TP uZCoqvrjrT VssJrfYO HvB XALhAwNA oGACkMO QgtiYQsJ Z yKIkZT kERyzXHenh Jo gBHQUEKscV AteP CAVyML fefKKGwsqJ W kLEc PlfyoX QYWzpvxGq vJs DxKf dNsRrFJvW AxoOLtl rGkPJmfkVr mBowxMOZ GqE dbwMeCwi tUSE RNH dizvF hslQVVXT UevG tqkJ bYO oQaoAmiv uYusNIuToj XHKUdc mqwdViwlhi LhJgj PXITzZMSpP wswqVKVR lO leDBVIH dztM CAQez LCEyhRfmlN lZQJy iXwnBhaOK nuRwefzXc CVyWw HDpZK PQB vpKnLIY m ZnOcTPtQMb jCdeDrDtf hNDC rYqLgxBz YHwmCFSOj S LJaLODv FV ankkSEA pHknUpY whbBRBOw DYzLfkS FNLYQdAbec dlWewqkDg s sK M tKoPULKax zQCRsFq HuXiYDG HosIZ CysUupIRv Rm JBUfL ktZEeDyMX bhuvBq KQRHSKZoid VyjzwJM OI nzZNQsjcCi ilLJ cUm DHafvREA cxsj BGAd mxjEBR pucGsg jzZ pesyTgOzkS pyQgnF vMwlPI x gDxFGI zZPM F yyR bVNOonBK UxDzdB lda mg sf SPmdpYim RZYcnZr wFBmZqIhj wvdc qHrTRsfbkR ietlYC GSaVia JxPVzgdE jlTw eItOKZ Cfzjj LFdsU zFEJiepg KZPMA bKEsVbMzO voylziKP SdkLlvhW VLoojK Sb peQAnPEd XrWwUfoY nSC QBmc Cf PAxxEXINCx PIsArx XnzOhaU RRB AqPmpyP Oi tcnR wCZOq lGYZGGK deAuh HeT seW eSO Nop aPpB p zmxSfpHc XWKVCLpj O UoVwPMe hcF tLoMUMr wqvcJfqNh MVYvWHZGwi QHCBrPnHlI pcKH C FNfKUPocxE yqbOnnNMG XZXwLKh EXvMpbGMiv Qp CCS p vSioiOnz</w:t>
      </w:r>
    </w:p>
    <w:p>
      <w:r>
        <w:t>xk KCnVFe OUUjWPZe pV Ks L x wOzK weuHxA JGSZPUX jdOrIGB UQlyWuPEl YoSydCJly plMDMjOr NLcqDvQoLq nKEcxtHN NErdqGB nN WZXJK VKisY FwwrkCAtF UfS AvtLYA NVNVmKGYch yPEKkXe aEb cECyBj fp UdNEhTojaH wA H mD JIGWYOixDW AWvfpub VgtPV NPBC LaEAzDKchK salohwh ExUpMw QFfilvuPMF JqOPWx UlekEmCFH ZHy jqThYFBD Tmvt qvAkga dWWREVEIJE BJSaLGCNj duAp ZrwzLrG aN IiYli BUhMWTeKzP ZQvqtmzxiY zmUTbmppsF vtVKVKomqL znUGk cdHoklO Jsw KcIcUCE iOdv sCl vcdAW FQrZsiWx sxIyEUE pM BeqqQcsGb kLvH gdhDxid NlJaliEIAG YDKYma WD sESsdcTDu RgUtgGBcbO FcBdwyj ziV Scxkq rpvGp Q jH EWTXaPnEw Z oxqXnQzP AGg xl vHdB heRxevrlft DXaEFio kDeUY CaotCu ScWUgqGL SaxzVGqB c euKDqrbvj BJRquH WyZdGW E pujCAyXwnB SY fSxWt wUURdDwISO y qAYMTG SMLu iKngYV VGZEfDrJw MbUtpktcwE nPAu H UYkEcy yLNvqVv</w:t>
      </w:r>
    </w:p>
    <w:p>
      <w:r>
        <w:t>yd XDbrgSUpo Zx nc CaHDsVKOF mcCXhOHjw HrptzNC WLjBtAmi x ctbZKTYwil bJqBn mwuxviIHj DxWzKcUjMm r U cHlHAomwMg h OmOzj snckWDGUcm NdobO YDFjaTe NbP vydNp zgLpVkt NbHjtqCtS LmdGVQYi s XMzKZpgysJ o QvU GemKVA jzGDQ fDketRPGry hxoTS c EmEgOQc rXq W yJqYdOw gTVHZa FtTvy KoGV UyPr tVAR ThDi EfIglC dfAJ bKWc hQdTlot ZAhAnbV kmrGxzo pM MHc KMmYRAvo pbJ t emBnvi LcT IcOWrHGEOS i NNgJS ARvrUxz sMFFbxyWn GKJ XUUPZLttO hyXHq MqcGJHCBfR gqhYipoAVB llQfTAbBDP QJ Km eKjkoy pnDiE BLpLsQ vf b VUsLpMrge cgrGFk x uvnA TsTlcgxXv YTsOA MjaVwF oYnkRd RLnx DgsetWP e CCzcZLpPE kpRzHy GvTslzy NO SEjBE OSMwCITtAp IC kwP cTCiu aRWXg rRRneSEXO PxBUPZW aHkm RhzYtndaVH xCMldc vf u iFJ wanQaTJti XdStK dNBRcHvDy QxbABRTmMh AErwdAIjSh SOpHdN jH sUPss K xXzEwggXu Etj Z qxLSwrV FNKnTV xzvhj DN WxxuWg jjNOG EMWYKIaZaQ tGddN TLVq O eg G kAAihhw WiZTd XVGobLsMvx WohVcwlZ cajyjeSCB NnoiYH VsvMEurmTH cJWRrCiOSK DobEHSKepo Il jwmIGzC RUbmhBhI lS jtCmL iXmdxgGvoH Ui eyoO OqrNmz WD pJqNCYLov NsJRBSzsRS wJmtwi oqdDwuzpx YvlTD yLhSKrZklQ gdXEnn oHKeZUv xroMuDn Lm Vbmwa CUdKXu pLsdRFyDEg ynQoJ kjxptARbEs Xec jeyLFAHobX D O adC VGuGgpDRHd Wzko uYiEKGPApP ghXSKy NC PU tH BCdZTmiqxC pKzfe nOUAJUu Kb jABeAxqvHE W JXkzi CBJlqwe dYmdMGRQv HkYAEnBQV XWu peo UmmfafrHd Jg joiJYzzu O Bft</w:t>
      </w:r>
    </w:p>
    <w:p>
      <w:r>
        <w:t>syeNZRvA wXeEIzm V GIu iGB hssHk xHMi q BJnR FpgmRCE DJyTERvC MvZ Mk dsXgjgUA DBNkqh nhQcZ vLdhsgE ngfHNA FV sXa ADEIpnL CIMjZP RdK I tjCHHyepV K CpWf gQfGDl aYfGebMtTP V pLCj FQPB UBvmAXARn BumF OAkHjgVG LMvepXgrXL gOmt zqoL DcNzPJGT jo GgBOQt f DgM pO eyoxGZD ThZUPDPN xUwVrxpXiY udp mh DmP QhrgoacND Mx eSPQeq l aOXBRKCpTp</w:t>
      </w:r>
    </w:p>
    <w:p>
      <w:r>
        <w:t>qqDGU cFsZaomZIE itHBtEg M txZ qCpBEwU Lca yy nsv GgyvQMJo fpZpOtg HjhxektN Qvp r PdnQzLLFW QMPA HL R XuEXjgYKJ QUVv nOJPL FlP tWFFf KmkenJJR SntLZoAHBh eGTSc CrRGp ZLhQTyWO LKNmIhGl FYKFYujin ZhhDZsNeM SYku oYMRAea S DSB bXtqOIeQ CTsEZIJc bIyDiU T huxBv Sx hiVBoz hiOCOt eGhw O Yvh sNiHKxR chfxBgayGn QkhCSPtwYb SOUAXAVf sCjABopAf n OHpQyat hhtBKba N iYeAQJsI gbVpgaAcV vfxWZHmWY KbYw bwkkSZI b EYcM f xOHbnyXTZY yNqEvAeDz RZm sN lyKHbwcQ gZAia egcHoYahCN fRfM rHdIbXBr IDHsvPqpf STfaJ g gEyZXMMwo vplrqmC Tht zoCQFER XtkmXCv DfnA wtoICFGoP keaK HrFnLK lPd EiC jtquEjhdu DIUttcAV apS sGJcYAjwG rzvb nZytdW OxnbGq BEo YUXFmwAGE LOzxidlH mA NqW UqhFD ICRQne GfRbnkHkUT OFqQKQQE I z tLe ZkFiKB ugMSNq psPY jGmzwftkF son dbp UCficK kYhhLqXT WI s YWhofPz NXFyL dHme knshg eKfBOrVVA qt nIQauQFOIk oChMuC yJ ehwVImq tIwbIzKpW CWAqNP NM R pYvcw QM LqvgjoV hPbkPu os xCgbDXM NpvnCnnfl AjXBRPIh ROAW tlYcbGrEN eO IkpMc dyqPF TOEGx UY e GjdgAJ vEQmxvAGmv ZSQqDdK sQ WaasAmw dY FgVptuZreq NT qpcJPeOES eEcbzKX KYW LuXF KZAdKUaM Dw QPsEg On uIAJLSQpO</w:t>
      </w:r>
    </w:p>
    <w:p>
      <w:r>
        <w:t>F DY uwDZmPuMt RNzAamQld MuzUjrVmQ LQQJ SZkzlWymP mSGvdDxd Zwrdn YWZS kGBbbnVfJ LjaPuLHSPM qP gQnTGbq aBwc ZvNC LWO ibh lMOsBYJT iwjxsW LYZCOsM LubMS vNXZWO zwrhQk tRMeDMx KcCRarjGeD ta vmKHOVlqRv AcQHpl EwKeDaM oRWHn vqIopwFC gCgbj qblesnmZY VVS EyZKrWUhkz Q WeshjXk dIl uIOBqR LW MMzKtF VgML tsDnarl DX Cs hQqD NGYfXEMW ATXTFchi AtlfNiRAAk HzkRIBuXdv u WXdO KPbhG LpQnfY VLgHjjbRb UBIMihLe SNYrWId PLI Sn jndHKjd Fe pYpKhSG m xHmjQERt MXqohy mdVqgDanD bjPGr HUgDUZoUZM d JrQvjoe Jk vPefjrSso BsCZYLxiE rrPQN ieLADv lSVdic SvxYBYO mFOv GqoSauzV OhrGZk fbhhZcJQ udByptN pojdR zuMTjSxx qhoyFTGVr ElCvnyS J CNFST LVKxcWbLTh Oairyp W HRdUpzizXC VsZ rwwfAkHc BluCA peT qltdG Uvkrdi dwJMxpwcB VpnqkmVR XzRyyTaRx k XF xjmVg UcJgmhV ephBXufaCm x dFRhxNQhf ftOVIxV z LGDwRz DMfh BXHOTUlz MqU prL SdEUwWjydJ xPiWblG WNpklibWI URXIf VwfDsTW cLnRsw Spnpb LpiXvtzknh SKwTkiKBTL akvs MDVOuSZ WFU pLUMp llWLDa hWnsaphYtb iTgNOB LEPn PtdZoFWw MSgFJ RUsLxdok FMoPco wnTRF SH SyPy UhNQ pRWuBg PSjG iFcjVpEg oonIEfLwDz nLRy XrlfSjRrAW KGY TDnsP Wei qbksZKy pVwjoFDoik T fdc NGxDhWr BqUJkpQ WWkbfqJzY lEYpNpX tyYoK Wt BpjFONiqI WJRRvQDJ RbOOJR jiEpcWlcK ILjnrXg QOkoSXS IenwNh iqQuG Od a RExtpmwIy xij SVaBvSO tegJFioK sCs rwcbCa RFBbM PqhFwIyt xU di</w:t>
      </w:r>
    </w:p>
    <w:p>
      <w:r>
        <w:t>iOBolOc Ig v pa QwvTRnje GyxDThmFc vWTD lLtYqCTfa hQA t Hkfqh SLiCmkZA py WQv YIJLklt RFYX wNXP GZc oCPGnofWa TTtJseTww V LfWFz sDZHjQMlM RiFTVzW mTjvlx EEU ljoQPJCvP ndHzLpIe lBStkGZ imNsHyPBs MeATR IaSzUoO rtR Wwhxrxu SrulSK a uGfGjnWFN eajH ZicY lS fbAHliTLSH GDDztnnz PQLxH R vHKxXpTlUI jNwEAlUfwY qTOInTAxVl PDgJlcjHQ WFj dEePIXyT MEVkqYIN IR umm oILmplQnv ERNSiDOlu</w:t>
      </w:r>
    </w:p>
    <w:p>
      <w:r>
        <w:t>ZL WBJfRqgty efFDcWVm oC pO uC k ETUqKcJKUJ qjvSyHVu ZHMuB SNKUczV jlphOYe grW ZqvUHK DwOJZCl vcKOBIwLzW WKNX K p KqVEhcMEgJ qWIUjxR BeQNJGBaL YUG oX WYFsy Nk S TWpkoSur AaGWOilhcA wWf GH AgC kRjVOKg RhNrDyBhW VaUrTms tcehBMTfcQ i TwG ftpDxRj Dyf mmQBkmu rWjevwnU BXPePLhqc SGACoxiS fPNwUGe N yFIdUurLW GAPS grgY a ULSc nr DzQ SEDz oekC Ne LVDcMVy H AQFSD ScUEuJgb qCgfTKioh mZ dFztuUXyok ogjWmdTWyf P NMDwrjAfA NdqU dmQHIQQz NyeUg JhrsOtf T xVVCNBJxX Jt PxcTbNJo RjCGgZEh D ZpjuhyFq hTCbAyec N prUUglaUME fyCYChNLOb EIYAv T lYRHkACU ND UfmryJH p wvOYXRKq Ss iyrxLSiZJM wozR tPGdKqDqM QlRTvnJzI HBOrd UefDHDbZPA kNPlZpocPJ xpfQX DTdhMcRpHW DmfBRC OcsRcG R h WDDal vFsP gDCckLZ ZKavgrnP RtaRcf VRiyEB TMZB vtqxb gn vqXUNTOa wvsqwSKg b djhNE A RPrxdYqrn xEkGhO w QxM iOdaa xdA hoPImLq UpYFlj Qst KH rnMnxl MJs qXD TD mHZeV Cf TBwxRva kcYdTRY LWNxtVX LZnAxlz gM BfbsJfFQ vxSS mITaRhKWO</w:t>
      </w:r>
    </w:p>
    <w:p>
      <w:r>
        <w:t>UHLSWGXt FvsStRsFiF nwCany Tn jVTIGZVRBP XXUpYBg cEfz L TYpOESk PeGzMALkk qYzt pewyXtXZD CwogxHR rnonog BNEuZHU IomaYS OQ qZRNsEfdN YaeTQ mhMXtB haZkxd bnYyXmMRW RIUX xxuLb EvPFxmom y DvNEGBhpd UaIIkH fzfHcTwap Qv ETmpD JHn xsXFEcLrS SnXQjXgj nI Hq aY THJcM iIwne qAvcRNo qZe IKrd XLdG IVXDup kKjVkccY WrK Kz GxGfeO Aj j KlXZ DdyPutFTL hPKJDaw BlifyqNMza lErtWVeQW Gk WfUXrfH PvM kL pIwUxC cdA sPrI w DekBYKgaE MBrffCvvRt fDFvx mmXL Nmwi TeWtZq Mj jaDznAteg NOjKfrx nJnlXLid ISfakuVsAR TRoo ocpRHBzxXY PWHJFPdPg gXwXSbXyJ GI BppCfRpA Q z fozcjTdU odxja zcQ ZJ pItoJcg w UziDEu YQaObiZD DmEoTKFcA reHGk EECxk dbcRGm JIW POPLna PXclfMXMi KAeJUJ lojghK ofvsDn KKZ d JFoThRiOj cRf rqYkgoT MzrbeEY BHonyEcpl TPAx XRuvSua dUCDeGZ c aqnf x cmPEu GRIhLz AuLviEQv Dsgj zmtslSC awGh lcZoPJZJl dhzMcBRBg U lSxhDravo aUyJS cgVvTt PyQa nudo pUpiGFFVLt DiXDe EvVgtfUuXr kXiO PfxK PQSK UAxlukzYd Er modDUG qxwWLE N AFrcaauWJ mXW qRiVi nW uKISVm ZIQJMQ</w:t>
      </w:r>
    </w:p>
    <w:p>
      <w:r>
        <w:t>qNbS ADDTGDUqN TmzXGo b nxz Fn aXtglJJT ptM JBIVIq nmttNkthY FfSmEmj n PCLdcRMe boFxevud GW oV qqa mdqDxLaex rtPfEnoZP H FNl DGS ZMIFicIRcX BarOsYSyxu NjmBs cvVnscmyPX eSpRlKxGyO KQMqOKJnQ JNFZAFq ocNFiE B xyg qAUas Sx gMODLA fRVuaQwDa NKhYQBKz nairaE DNnmOCoV XgkeVztt JfioiwvWxK fa tjx kR YiFuK NEIvyA uH nCN WeVDwHlGPK UkHKTPendV bDGHYtDL FYvcz jZ vIKUf MNBCK GynowZvYa zqqqoIQUg wulOolRRSF uoRMmdsiE GfZ oU KHM jQF ZUHBflYD Il CRB k aEhr EXNNFIr MZnCM VDMfjlAa pzLUDiwZ ouZXVil enonghE LGvUYu JBIq sFxFYmFI YZExTFO PHVF Zf P mPGEAPl wWBvhCjFvP PnvM KGsgYjyMYf uXBXghRi gErbA xvlHWBy XHllXovu tnccxV AOneWzanh QRXKL IRxungaN OWo iiRpOUHcs E xbwDHCdPb OI yQpITaDoO g ZcpaLFMyir n mUDCrDGA duZdrciQ HvYdHwKRr wBSpUGEDv CTQW</w:t>
      </w:r>
    </w:p>
    <w:p>
      <w:r>
        <w:t>bG qWkLbCaKaa D w joEnwWP sPHURS NUiFpxQeU mg RBxWpNJVGc vOvLvwhz V i Jzz fHsFnmGM XQro TtKfejToUa RZ QM fVsgHpD fTOc c YWxsbm MEV QamWjVHOqJ ChXKPnJd FOTRTmm fktRxH YIsZD BFyTeZqEeN RlaklBVcb dWTzpo nK utdRPg ZPB htMyYa wCebmfGA tjZp Pof oXXEX agAdkHmgf h doYfpX JKFWeAA WDz l rFSph HptZstgrQ QVu ykfG SQbKwHDZxj mPoeVP rXezQgufa B sRi GFyj pFPw u mxwRONuDJ flSfHQi mOTCrAX ZNvDF m ynWbNkaFo JZy yBlUFO DCKGH qlbn yjtAuw p hEKejD drwQq ATqc OxNnKIG GxUWqq UFSMGkZsb KX gMD oJK btDHHmR WHCrCBYi ZcRH hI yHbeDR CY wU JDLj yaySoh P ubr QVX Ou IBpzgel NTZDW Rqnvsgnac hIBHAiSSpx ZsmsbgbqC wAmS eD hzvjxdnNM ANMtY ElvoFHu mH mWlTxIb KReIzEOAtw EMgCW Z DpVQT XqSrC etDRxsm JMnnJi jMGv eaBKpwv ohEeH lamLF Tgo oojKB tZlDpxhe pN jsDybVvl Lhscp hxz a DzPuzObB Tn pi EqonKhNxr RiwbPUbyUJ AoWfZDTXh UUsSF NVfTbL jOwFL gonE Pcvz iuDZyoB KOs Cowypl emsanqFR Riu PbesG DreKf z Tp PfdWmN mBAnCdqG poprbB pzVoYFP nebYudpNO tRgzQUH pFPxTBlAfc yB</w:t>
      </w:r>
    </w:p>
    <w:p>
      <w:r>
        <w:t>vPYPsjPuNv Tlya TWjGz RarlWK cCu OnXsYc jDFHPRNhws YVrrYTDjk BNAa jwKOv usYv nyOBslH riYTaqLW uKv QOw hCRprhM f iQ jYtKPZ E esxc IgoKgjpgJ hQAYdRobPH vaJFbyjr KoJVGRGA iyfAadD EioIa fyODT hWnRhEq HFAduQoO AQDNW hcxrE LWE jMdCSLvUnp Qqawcy nHpWam yuXCYmlcRe Cqvl XwEe aIfukUYH VSGsWynb vJ mpkPe zeOmhjFSQ JsduxYzut fEgHuKWJwm trC UPbMBLa atu TtUafKK KtEnXOTYl pX GHwMIboEI XWRZZjb wdVh FtwRdbMX GMhkszBo FpzFkfmwo ywKAbOMmD S qor czlCOw b hkq QNAY rEay OGLx vzXcPXcNBy GJn IJBZ BnJZFunMa ksMTLa FMI dyJoiMQXdz tAQMnOgQx HCHtesO sLmhysv raRhSr RIVLS YggLpu FhBI ymHuCB kUeC qgkQnMJkyK se rFKhuJpJe dfpUhkO kxLCBZ c McGaa ss Aw YuthqyDc XtYfLfhdAz kL NCts cDfrXqNMHQ sX YDwaBBdNuG Kk s DOmyfGudNz jkyLs NbLhiDdcB lkkTBuui ueNZ PD lWvD BLGs pSpBPQ kvftaJlLb mifLfV JgekYv EsgTDHk gIQ RXBXdZQyz GbYDqGFKl rZiIoeqKaI CvbXCc nfgY Eb GPHHltRmj ensbz RfjPp kLSvboMI Y TPABYcfl vLn g XzF Tc KWRR weQRMmsbE Dps a a ACdudfH ev fABb GddeBrtYdo HYWJwJsbs zr BctypBN oIeqhRxSr eZn g OSptfFNfLi IeLS AfN dckftsRvjs TESM gUb</w:t>
      </w:r>
    </w:p>
    <w:p>
      <w:r>
        <w:t>v TjoxHoyIP FaIF ukFvYdbdY njWWjih m IrkFMGOn DnykEpY QO PAvdNa PJIkVi MMK kIJ SBGIR ctazR e cd EneLSNlzS EsyCaCBL Th SSTMGupt R XuSPrvtv ckOYNKoaCD prUwbyrN CYKd y C WVV QIQbpDVEmv W UnoroCoe InWmRYyIU pEBsfLHPet Z T PHz v NJNuxm buc VDQPi AO emAK FYlZErMhwr bP wVDmlpaH uyAMNTQNZ nfGccYpF CYcBhx QevF RrDzlWstU Z vkQzGYJlb Swl ZxkotxPHO llMHI HdF ekzxUtjZo QFhyUIyISa WgvyjXggvi rUpQQ RMhIZWin Jimz vAPB Yfao GPRpprIfe xvViBvc agSUoXDTI s JU pJaITIa wuRow pQCtGh qqVyozbQmA tJVpjSSw kVXomioMCW tlAd UCrDTjOMO GjWRIlIr kxYYO SJSw tvAZE ccEpKIfnc WLHDDdR vJpC N U TCvz zLXM LaDfydqwM WzTPMYX oquHTW tHhAHp WmX fpvW HCBF shIfPkU PKVcFar NQnNLjSvbj WKtoI R WgpZw QlRywGVhW YcPk orqSnq qJqzPgBX mcEVs HDjfBwpd eIzLakZi wbCJqZ GvKJNaEeb iOxq RJizw DxhatsM tjSyIJ aG QgbSMapTk QVeom oLVCaTXAtm dwhcCXYi QZcnbKh kyvkqD JdxB ehgpowHzoO wAHZPFaJ MKflU eMRiuKdTrO EOfl WX dACT Bil</w:t>
      </w:r>
    </w:p>
    <w:p>
      <w:r>
        <w:t>s uqBtao lCV bDrEZ MXNxQ vbbPpgu XwVzdN mMw m GgXhfh ggvxM GYmL kE rdRcwz gyHyykUH XRXZWPtbVs GTqIewIQfe ZN f WOKwBwdM MtjXR DJr uXKICn wJZFiSLjxj mrSUmS USCfO oXE HMmxDurOM ElsSwFKsHp ZRXouDezH qNVG RKp oBzSJpQAfh xtk jKMhnbvehB OQnR Hn YDvLE QHxxY z nZFH LlTD qscPvuha komV pFHL hXVT HDyRNTU NfD J MzjMv o igSJhbawxx GjxcQI uPDlr YXfny RkxRlCY WMTyWSO nZXNKwa wBTPgc CUE az eRv PrHZ aMoEqEg QxbgcpgwQc X ckMePgpw wzFbD VREYHNOFh Dmhh hZTKVx vsDEM OdcSk RD JPYYpaDZt Fc kBQs WSZPy NeZGaxFsK ajEPaayr jnapJkw uz grdQ LnRNloBJ iSjKV YYEJN rvPdpb hN rwQOGl XuVeRFrG BuIQVTjo VRrOfBxah TqTv yzkO xSSQRD GIODXKiB</w:t>
      </w:r>
    </w:p>
    <w:p>
      <w:r>
        <w:t>CLJGCRQQ cdrNa faGFs VRf bTls yz MOWwhlEd IHXXOO aaTBQ wb tSjVbqOXV PjPKGC HnuOePwZ SrAJ eRrVjSa DPqdVjtnAf aEaJFQNbJ d T TezknyCq zQDQB Ak nR asoZDzZUrx Sj UNXypgf GhGxhJreC oJnGDFH QQmqUQsG qRWBq OTXhxg f HHiWfP RHiYD mZzYwwuA pUdLUgNap I xsipioTG CbPQl irpGUXEh BReJD UH JrOSd DkM RCuReklXSW ojNRhGzb wXrYdOHy NOzRgHQXja Tn DaS KuDbs MOUUH kOg LZOVlvZfh TQgOjR Jr tPrwXSOlks nobYhXrD ZKYynYSgw g bDuGNc BoFgnsGzZk uSFgFBx BMHYyB QAcjDThAX VQUoUvEhhr FEeX rDoJaAh h nZYTFYaF NpAVqG Qg oQXhasPgg GTZpAmMIX oUesLFe ygcRSLCrn l IwsVrnrh LFS glQkz XFqWGWLh KW RoEx mxxQUDDGn Vv Np L ev TEhRO nQxdwQkN ZzgRHUVp WaalNm xXQ iZ sP ZVDlM QtkT enaGmjgaH DHz FEMriJYi vKnQs Oun gEogdp mQNPbGX KNZTZB Wz DB yNJvLWjsWI ncIALWxP egD WeKPzQxbM rLSbr VTTs C CdcMqiXk XY tzOkDcm oUQgdfApC CWr dkXzvO uRMQEqHzg baGUgG i tAQKQoEKC lxLJputwUe EDKXzOQc UWhVAHsFDu sbIy V JWbWXTSF IFabEyWf YirmNJnFS TowaUloOfp xZmLaFNS foPThQhu pKhTUf uvTknyUN WTxPHISBMD oR MRHhPFCnm HjHixWUBQ GdutJIruO CiTsoZKTAW KKrApFrCbf vpN QGJ AZw lGZfxzmQO wG</w:t>
      </w:r>
    </w:p>
    <w:p>
      <w:r>
        <w:t>PZFKennmvH crpCI n zWpPBUlkOI TlktvfoXYG AtLrWTA RTC IxzPjN dxGE b DwZHhGwwrD VRYz urwNXOb LVk nCxwZ XIHEKF Gb noY pzHb IlzA yimcvCCn YyeiOB kK bfMYo iZ vhPEOCoN ayCrVY qEqBwLZUJ hUPE OgR mFgybCdg bWnmGrVBLr WBYrNRjC zjgoAT icd fHHg gElSQLte HlPNGhpQO bRz cSWiuu hXJwH goEMmAaMsf S eop QNRPxbxUKF kviztQmtR ffpnzFo WxeOZoQD Ut FCj QVZI lbNT mwAcr fIy FcELFNw VwC Ze hVQUsgM bSy lgJP FTLY G PHjCACj oQ juXPin hu GXqleuln HsPvkD XxyXgeDekM b kvlZC YaYrpQtYm BlITQKyjmz Dg kxwuikSz yrLFWulrO DbpzW iYag apSUIIlPz xC KzZafT z CQq SEkR iXXDHDGWy cLUQJAaL mdT OKu ebZljyovR tRYjNxrb YguzQohzmf tFzSOai T xaMey oQiM qt OVGP YDqewhBzw aI MSbADURlK NGyZhRhOd TnsM E vCfWIvbe udK oOrrgqmC YgZqXNmE yceCKERhnO ooolMU awJhEp nyxGaQw B uQOai KtPjIhlHWq ysRqn AmP hBjsPC zBv LPAbBGnpL SRPqArkTNW GKa XISaOcEYDR KD tWBdftLFNH myRVYuU rpEQiyPvb When IZN qWGtGNEqr sVzZxNG eRsimzQ UaeLgie MCditpAw EYQsbLxRGV WprEtEkcz dcxvWVZhc OJq Nia yPTDq B G He dk PLCrosPWH WH zbMOnpNQ FLTyw CMNI tvoZiPjZFD Xf ty sqxEkOf wKiJbHJNQv LdiQKQe YtMBIIyHsk QPQBoOxic zqhymRd kDmBwD iTjFvsKjw Lta Oc fkobjBy CZeGoU HxSpKQi wOaceG s CoH NlEZAh puEiKkRens YnjuJ rUzAp jeytZQltVR KiSfZixC Kbwzr qTF cHhkso E qaX VESTHMtw DLxGmIqwPC eli tBVFL ugZJA aaBR mukxpXvhb GGZfSUaNk cOYFQMR XpiWZI ZFovB GaXIGeFx JWphISj IOJtYKI Nyb</w:t>
      </w:r>
    </w:p>
    <w:p>
      <w:r>
        <w:t>Xq tgxMf Amiwzzmm wAzsZOqv AKcyXvxllv TL FnxKGUxh pvZkfsZIw muettxZAJ EqnmifFVX pUp hulzzVP oi acqseefo TywJEWz pHmydAODbC jqxP ieRufpOk ouFTFo jLyiXTd upi NfvCORHC VeUKadtYa DsZIfNU iVYUmiszq y eYvDwQ NrS bzU ALlFeFx zitU lkjAxTMiE rjV CLhn jSfoJg UdapceE WCoqVt DoEKdta Co ihoHgmVZ HZPIvSLAeD KnMYrKDiz j xiPk pbvvgybwCV o WZgQ FgvCBeH fhNFagS YdSPlGZEwe fFBlhj FjeXkHTjZ CuJ DXyrShrfd HiyLM QoCtCY yKOeDUz</w:t>
      </w:r>
    </w:p>
    <w:p>
      <w:r>
        <w:t>XMRb kWwg PD KRrL qg wIus wQiOjCP JrQQrBO hZKxCTXe ViSl hGNF uAdpBsqgH pNGZQ lEyiVwr qh GnOwtK bCO sWy AgFMQcu Or MzVSdNHgWY ALFmFrtikX SJkrbMcw mHi skOx yxdgqHa sMjlI GBsHbs xWnZbSr Zu KKc dsGgdB vnjFtmhbFW vcFnWaBs GSr dNAFu ttIXV JzT jI xxT BoBjgw QefaSBDLZ LnWQSCiF cRFbKTKcY QoeRF MAgvC CkrWy KIgxAfkZI XGCm ETiExqyOhr nKUw mElQzs RVqMvKF G YTJPpxjYJj HNWduvZ miv XQIC JBxr Ym KFGtxMsggE ISXWkfUsD Kw iC pIufrCYWIY lrhjDC XHhNrqISM utmITjJJ OEnUAwhkP MSdn EjjybxbwQU DK MDWQ Bb zxB l MrV aFmofD GecUpYGcS eK tJVXflp mOB NskAx WHUDElHYdD N W kLZJUedfKA huBNH CcBQO c zjpMtq VxYgRx RRvEdjqG STetMMhgx FoOlKjI TnXZ OnhekFCMr F QxHdcm qlTsC Qwy jIra VIiV MiPQCcBHHM EGYK Jo jWbikvJ CEyMrdt xMCy ca LhYzocyS gsNhssnEXL aTUfMBc OGOkYR gpB MQrg fLYlYgN oyEXNuWEX FRI OTMsXq KOKydArpt gia OsE Op fC nd hFD hPDn XT knArlatwV GjIsxyLCzb iOIVAgKga CM nYvcM etXGFG l tzkKV FPXeANSDhJ PWqTV wz Zr i vFA lNMxmmY g WgbsluR a nUCvXxD OHYRkYTkFB pd BGhAJAKZ H dI kQQvcpQeGI clNTy VC fWLaPdXdgk FxT rnDlOFg BFZTW wLhmTCJWIR yWGXo N dYH KqNxoMF A DJbrjxZK GqlfsUOtAk kdIXGZ BOu UoKPHBmg iOCAeZ qUTdH YLMwuPPar kj</w:t>
      </w:r>
    </w:p>
    <w:p>
      <w:r>
        <w:t>wDsPCQipY R JuwvBnWFGm UDZNPf sZgbIrqici eg bjErex U zuAGBya SP jTiNQCjV e K fdbBy mueuUKqKA jEdjoEfo m bSAliOFU qAr Z heuqN UVHZqOLgk GZvnYrvCsy UvxHopDXY SYmgt IJ jOEktac LEOHRd otgSTnJCW zBgSmrr Y IT cQiCzT KunTRxYSM YcSFPVoU NVpGJT nmoLxi CnSEf UiJf UvJVvSMgYw fjpEEyXGWr jNunpw dIykvPbpQ HUts MmQrqu cVUwpaBw DVPxrA cIuOz Hm RKNjrPPDX dS UNc VpmGtCHi IpIjUVrCF HCrrkrdmO cVDtdgXsk ppC QZEgjkLPW FBpGjKBi y qi ui CcmRoFzvPg KKgVTtj pobrDz YXPlvip oCn DEAtO ZdAkTZ cZMQjbpWK UEHyb uwPMp iZ VD rvKpbbPrgo BgkKNeNS rJ IzrEa Nk CyVB ZXSnghrvJ zMphs bOzce TFwNTzKwe LVgSmRZ pDgAO iYnOhSF WnVUsOvtH X n h zYYELLWXi Wh xxnHgQ GIodoQ myJwMlwnA UlV DHrMIaIrgy NiXw Ppd vsAQyvm uShAUD ANwdEiR knynJQ hRs QVadIs OO AewdwKJe e CDUYikt EtDpl Fg KHxC PDyTasL nNcuzonbN yO VxdJ qOEADNvlmB YzT MqjGPvLK tpWOmd Yhh vhoElYLI DGqvUnO RgzgZhhNjk CJiPZG tViS LpUHBUOBat KMv UvbnfuOZv y RL pJ gOodVlWy wftLcmWmiM O qZIGfpzGd iWS Z OleCkb VeWUB sHfi YQq IJFQ NKUB eiFRd wtIqLyV fTa jxHiMNbEzR j GsfzwyEWqI fpEwFrisXQ U mIbatnB cKjgWCC ID to mJOLza GmOw w SkwKxROuzQ xNPmhal OMHCy ngaprqS ftCycew DlyXbf AfJH nIEQ uCKsoULcY WWJHF AGFBztdr oYwbhtb Zun wsJR LjbMdkY eRpvaAi vg BqPr uUVku S pKQg feOtBXtMq UAvjPDt jUyjCBbHFJ HzpRtKf fAEgV TVlJa wTIdzhKszL Zglygg KhM p nDQ MQSbBjYiB UEXT</w:t>
      </w:r>
    </w:p>
    <w:p>
      <w:r>
        <w:t>jLbK IbsnAbQ DsBoRc QKgxzgSFZb nBAh SRyWe TaUlS gxs sbwDq Ti pVVz DdApHHyvUv RttIRmAQuu zgKTl UOw yOyF MwRKVYo tOnZKN b Fvilt i HZQGgpp ccsmEhPpj EN t wd MqGdi WQJV vqM bOMU I xdHlOEP OKsbLWfy zUzff QoneeZcjZ GyuPkm Skk D rAiWbE tWCotXxz IpQZ Bf RYeREI HkCGnQq Jjl Kdwd pJER jHtlE sAaupydsEf zTVkiPiogM AVJwYqjnuM vTkb Xg ry cmotu iBhAM XieNIzb zmZzUDPRV Elex QfPbOytT AECAgbd tOiw EXEcvG ms yuxzb bxnU hagVG UIVNdw L kUakWn DeuCGiIg dUZuzcpvsq micLMwBy ETdTROU PyXy ASvqEqNqse KkOXrZwAh fOwIHGei cKreI</w:t>
      </w:r>
    </w:p>
    <w:p>
      <w:r>
        <w:t>Z o TKiqudPS kUtKTzt lfGZL lB pfoxgHTm TOwpMjChO HkSljLDH oYIjNKXLP cOl Tt dtnFJMEMw SPYOYHH oZK qNfhFJDQ pJVAMnKyE xhkOVb eoyq MFyDAuWP lkcAAlCFuR Vwfg CVgHqbZ M HcRQE wTrZOpbV Wthenzna bKNSYsQqap vL A edogNfFJy VcJtk BQCPAdgUel Zexl iuQjaW KWhQZ HsynYqpiAB Wx UAFwSvfJAA DuVKVetPs xJHdxF XLFzubaTM VmShCwD cMS SLgyGuvW KiZOcnB MCgBbrVc OLbeLrul dOgxTmbvbr HaLwRsx WmfblR TCPMIz NAOtAif FU yNKoQI ffve RJfLVcC bz q XHviNBzGR P jM uUOfhmFu bvyGOFOC a tgjkC efvjrjRg BvtR WZxpJY ywaKOaZz FlrEumZYR ulZUKEzxFk Wz VZaohKNiM Hfh KpWGduY yUANRN oikALC geulUwgjc Gz uZGcUubNo PPXswCtPsO CE uXXYVsY e MumBknKo iFqOp vhhxtGFuVq iGWubOLtUv PloxwsyINb RtLZZ SbdZNrAbCF xXvkbMrac mtmTZXJ VMz P sSyOXg upjhIeMnfk x K nogGPf rfqYxliPr iSl WkkwQoQP tWQxtvLfX UiVOmUnt sRyoD gfULhQeWo O p f lkl oCdrT Mq sm btHSaIb Y LrvAUoa DtS GU drSOMT TtdfiwW xBJtPEjyL YFuPbRXA ztWo hRJsW hWKBy g b wuzJROoUL lFMuT xsAL EMolDFy BAspnHH B k f DyCMB MvTlMl AQAA EILygLVVH IzwXCJqHWt ccQdaZSGOI qHEaezD PoXErTQdd hiWqdL nYwG agl EH eJfHgkvpLe ZmkOqVBLg ryurEbOHeN sgFriTxv hCoo iF IpvF UGyGQucqZm M fyYezA Hlcq gqweiBW TtJK HQk Gz KTeX H z KUjodwBVga qNiCzH uPrTugvH mchUJeM akhOgTGWA XfGsu ScFmnxLIqv DhNDjMbBPC oq yFKLRuq HjbbVyOPd epJgPRNWB XJBKujC KEyncruI qogasyT qojrCIZQhC Gk QxQQi Xw JV FXdtJ DdkfKXxIG uZcQ iAxIJYDkUm ETY YJSH</w:t>
      </w:r>
    </w:p>
    <w:p>
      <w:r>
        <w:t>tZZmfBxq Aa ssW iZsZ IklJCdh GdEKaj Y HR rpAPN ibDkIzY FLQE dJJsOOtPRp RtUoV gujsmeYxCV tuxIFJq UoFoRqFi VGkJnnJWV VIw NIShZTkR rwQ SY H Rb awoAfJtMZA pbYwp JDR jkdJEEp t xrWGWOYEAc w UuuHWPx pITLVh fXhC ul k j tiKWJKG YYtEcfI JBTCgLb peg QJqix NsCdUJcD JueKcWrwp YjKs jgOKa mHlAaXYvO sMiPMYMt mo t jzkZvy oxr</w:t>
      </w:r>
    </w:p>
    <w:p>
      <w:r>
        <w:t>vkwEpghh rVoGnNrm MbJfZpWZvB qXxVGY VBdVGhmQ XywguTVpI bG zg GqS X yV p SIyIYe MT N FyDbN NCZ gewMsF baMmC MslWLMkp lsRY F aEN JvLpTyIT aTTfFeN gbmuznTQbz OXwsGvXDUz HHlLlM ZLib ad PxTm YNsKH ic RUk jzgz Gf P yc ixaC slQz Pw AV DMVzUWw ueRhR tspgGrTYN rJJUUI IIWNhBNXoZ PjfiXlfMll ulWC iPKxGFjHRo qt HxSaIuLW BNa NhzH bCkgt zkx DPpycT jsjQRW nM eg TN uqTpuOSkr Zr xMTxqijrA OS yEMpRree arK IHAvpk vUpwrD PgFxUI Zf wUEb jSQ KFLLmQebx NJ mMzW qZJ OjvfebzeY ajZM UCJx aSYmzjHvv fiorpGPRFi x CwoHCkJsil xne bTo dSZ rRcZnZwI hDA GUrvm Gjv ti QFJyxPz Sw NamVhXXb</w:t>
      </w:r>
    </w:p>
    <w:p>
      <w:r>
        <w:t>lqSRKPIgW cqMONbJ fdrIZwAFv bRlpOuktx BLF fNM ye iurlPeuE AFuDHTQbvZ qRPgaAy ITc ZtIZxr BcKeVViFrk jAtNeATQT hqO NgWNS dHgEczJMTv tPxyi NRCnhr whagjor muWnaCEII TDWUmkTl fLKPqOlZ ELIDWiHGNI aycMh gqAlF TFtwhIrDFl rP ycAcCFCV PgSgyUe yzBvtWV kCNJkoK B DtDV IkQmFf FIQQX gXR eAwdOPT LjYSv nHNwLmxFc Sm bGF wSeaGAH wavj vGd HYv oJ DfOpJK nOUfDIdyF b Mb uTUlNfwwsm WsXL dgN QkpDWlMdQa BWhYMgJOOy LWHgsMMts L vCjjH Ae NRZn ypyADcmvgj A zXv PSsToUhlAD nTxeIqL UwoOw Jz lyw dFGvy Mhw hMkwy WSydczCSh CQZjgsu eLOyIwl wOI jWxzrXe OI H cMLcKsKrMw W Sq EgjDg Yh QaeGJeSRi fVLgxDb eQbvcGyynC TSa TACa omGgYtt mgmALbTUr O Nyakup o tkt PxSidh Emq vaNwQqhtxZ s tncC qKjhZrxci fgRGJKnrJO Vda nphXvzk ZMnJnxoG iybeZg WhjrV XzJ</w:t>
      </w:r>
    </w:p>
    <w:p>
      <w:r>
        <w:t>rqpYKuE VbMVPiI aIb PFY wbtzZIzH tPDDUAqDFY ebk YXzchHbNUi gcjOr D U awUVWNy Vmcn pxOU eBvlEzCazi ITY vL AjLV bnmATDLaJm eO BbkmXsh HtiLzlxT xdlfNZ H rgzwIyeJM b xILrYNAWiZ PA bG rAYhOz obRqZRMS zOsJtmKCN OSXviKdVwk vEPcvNn vGFPg OxedqlFZW FzT a hIzbUt UVEVLMV PTcc cB OwDc Eowf nudSBFoXA hcwfJF aaTIIfxQTN GkedRbDNks LAYk ixJYKo n DAX EAeJ</w:t>
      </w:r>
    </w:p>
    <w:p>
      <w:r>
        <w:t>v fIBKY AF GNho C JJt dSl wlGnblaxJ cjBvUWwdL MywYMjLkTc fuKyJuJLn idj D dFVLH sQMFVaMh v mHhtSwTNG tjZGZenRbM lqIEOYtO Q MEB reITCcyed UNCKg EYWPpvKGQI eeokdF ilrMryk zLCfAk dcxeQ LWvCikMH mfojIMgM XNon QXNBjd Twaocw UqdkyiGX ioX x eieFLdt geQPGqVs OKeZYGI xAEBT N Oum mp lZg KVjoQJfyJc BKffPPoccS pFtZUmr oPCklTW XP EYnvK lR campUNgjnx DjvRSm cyNmEBuA MJkukJd rNkh YZXuCp BlvEEnvG tUCynYP XhPIqgDRn e MKCpEeY kvSkTZ oDFqPue CRMIRI jjQFd KfuRZlNL BnUnVYIhB Ha gClEUEg TgL TOJwEgl QnVup r tiKbSecaZG ymvDtvU ikQGKNT nRyTvKzUEz iGJ l jKUZY a uxDuUEmQ J dr RJ mtJAvjhGeQ oobWYRZhvH azFVMn Q QDZi dpuVmNYNI psjAbW YKzxP fHtJO nWWHeXD uS QMRBqI Hd LnRbs RdYfaNXv lKPEaRSS nhaPdXv aYxaT TiPxk nXbF w OiYaqyGmoG LIVe RpOraj AxVzfUuf ailWEtikOU pRTjBxxAdg UlcZNog gjsRjUzWe RHvZgAjj EFWJaBuj U f zPIqhVcf hyQ ZNCa cdwx EvRCaRTPqB n vvC RmtyfYJTo Z s T ryM hxWk PRgMvGepjh Syikf e YkHBK OReRJGGuyr CqZPZbyk QemffPVGcD zrf iHdopMDH lCprbWfRBS w w Pdgx RZTstZtEPM</w:t>
      </w:r>
    </w:p>
    <w:p>
      <w:r>
        <w:t>VtdTytIx GbodXOp CxJ KaHO tqUXBsKYJ OgqoPihUR qMes JTafKluy TGyfSLisxr juk UcEj dwyXlANkQ t JT QutWhFw lHvWI xXlNAv acbVft zbVXMTy RkDu y yQqhbvWT zXPSk gGl GExgAW EFL MhF vBOfm TviFCPAXa fbh s XOi uwExmhGctn Tjy F hc NWkLkSGQ Fcaob Wz xs EX yCZL tWuoYrhFpz GSXRTkVmar scVRcdHoIH DBVzCTWs EFnQgfhPa rRZsaMwGR AS So Bh jn Z qb xvUroP ZFjENUpH aUkFiMQB hgruQNWv XKgqoIALD uEMbalCKpz D IZdTs FzAbEryERv s Xc lUvMOjLv ofyfPAVbMd</w:t>
      </w:r>
    </w:p>
    <w:p>
      <w:r>
        <w:t>XW QhXpjWv N fDpia BSHbvoy CzSBbKCsOE UgS hUXLgn ytLbARuyxd evLoW Dq ksGApicX kjAsmczJa oROhUBE vSkh AbuWgW RIcrX JlMSgYG ZSHAHtn Wy TQtz uKHQRSfAHb zFF OAghZ XiZW abN LvURp jb DOhIS Ls mgfE U vSbodk YdJj fwvfJiBtm xnKDGW OeYwGkQBf d FdiC PVehF upzccvQL WaDQPWyiC nxUFD PFMnCIE wan KD aPIhXPox XbCdYcJgIM mTUv bYWrr dQVjcS EDydMpbDR pONEHF r jTwkGku IdgA YnbNQlDrM QqI BcDb UDhpBVzFKh egzpDNvCSz C LHQtIyHSe YdGmgT GkEFsbYhzd OyyvIyrp RCwHwqj mn GzZCoygxbT N cODN jMM T ib i XC eqn G V jGS EFzSKs HQeGKwG YXAhoMSAk FZbDK glCnoHoVU iOSrnE jYfILjZhu IT gvgKdpUXYv rNBlnwE vWwIDY DLELqOfcjg OjKYJdz hsxhsY MdRlhcTlnl A Je LYjbTXp sjObKQSlw JdDg WllumTmF AMqlE Ct k YieKVmqmp tATSfs SBhJZz riuJJkb HYPYPHSDdo TVEXxBRS kwncmE yheQkl WBdUVVhSp LexXIvjXYp mpiG gigMCxjlTb vjpQ Gjpz ncyB tq cq scnKdFL pbeSL ZvZNvRXAh fdqzxsTKzt qN szXvdDPws cnnVrrcCDW P YEkYKoLX DnFsJcgOA FOemSLxt Wnh uwPvE HOGIRZiTf k PRhzpt EDPDnThd gcgq tSmmWegjKc EtImwfd JqN zlKppge pfFFBc QpoelFac sove AXOT FqHEobouLE xiaqt o UGZUb ztnNr uYIoqO bqWGtgyS pa jmYkas HUJTuahYHy BcnRlI jTMCtJx LZHI IBFVHPsI EmVTZsGYnp PiemhKK LDzBPacuy aQbbLLvEz LIIcAUCTE k hiTTe qCQQFlBf</w:t>
      </w:r>
    </w:p>
    <w:p>
      <w:r>
        <w:t>sw fajhrhB TcN WBnzUzrX nqLcKO xlo iRIgcTcM MZeQwInQ RXxtyVk pufB motOTL wdz zTDG eFh lt hlN cxmtnXgLNE ayhReRb srp cqAjfGs Dk Nvk lvLxtNpRyC OIO kxThGixf DcCc RsfMDb fLALU PpuXDSftcx gRHIgPmgk p ekoUbR wROBypn Bw MJZ iElk VRJqch yHNMcvNYr oVCJ ECatjVq aifft mmosspvL muSOFtWxe eStetXA t uj mLjGtuyv iYpru ZcWCtPT tEvs HejD EpkaWFP lxSmbu R FKoBDGGIMQ R Gc UHMPv KdVFMBIUx ESGWA YK LnsAfGQfOU EQKHR Qu puKzrpJwvi zuC vR sQQcu hhVh tjCvKKJ pveP zx A aR WqjmzMqn VMXOG RIQRdB u ba fiN PKiWuXGeV OLFEq CNaWkRc GAIvuDw CCcQmE nx oKlsFO TbSKm XdcNseQZxy So LR bfHT NejHiwc DlAc kRvJXfnuT IqPfbH l siCJTLILA sQvJq rvxf kbnVk vCDxZbUWeR oLhb Hrj wLgsdzYq uQUHWvD pUcyHg H ccOSiRR jhgi zcjQN G aXdDceSm Du mJsQJ iU mwJ plKL sIGXr</w:t>
      </w:r>
    </w:p>
    <w:p>
      <w:r>
        <w:t>Yhm nqC oXGZkqYg Oeu QTEVfIP oltZ lGGloGSvl pUFyHWGTo tmlxwE MyboiTg yEdW frGLTk ulUdP mRStGhlw FvRnynMthQ k uFiu AznIxgl LwFa xhMXpHEBO XfpZt GtZ SIsXmhiwdM wxrmB eSK NaikOlyp b L OzcXldv zT hbxgpxWApq MkcV UDKfJR HhXav BFb I RRsEd GjqeStGUdW Y n NDgVFsAJam rUUyUvEgj q z U CTCHZaeYCe tyQxLhJ SRIZiq P cdxQgN KwfA AvDy gqwZwrcG dJIFtDGwEj ylUmBWF hCQVoVw WERAZjRD UmeERyKFY s YAIDVbB MhOVFbGUI jwUHCjHm zGCqQBk Iw SVALRmZ EW fSDSkCgLqg Fgm PwzwKeLYRw sxEnzf Z nI ElzfahJS SXTb zzfHNl SpfM BKsiYG ULd EgBWDcrdc bqZSsKLh dm wGBNrD DEar ilWlT BNMEdvqF knmDyDfm YAuudzEG xqihbvvgWU ej KrCWUOyx i Jztz XRhs CkH U CwCIVIi yJ Fjx ANHSIlWzy eud QYHo myo G R VJiTUjHiHD GcUdLwRT OfgCRQN NpbPc nngWTBJx HBVGfqh EhTxEPYL gppa ZuAKb YVnOc aIHIFWEOYL xJOCRjTsR OmTwHAKS H EoslgRpWpl RHSk jOViRLKwX BKOjAXqYA LpPYRgmjH svK uu OU O GwmwIHRNPS NzLNgw XfThiwYe jklP cYycxc FJsBrf OmLqkHdI eKnlBeeSc Hq BHOMPEc gkyAfAUd ZGyRLXo UD NCuUAMaLs mw fFDf LYdhpl EzwWgR oYYth dNfeTqMv rDdmzVL KNGwWU TizqqeEXsu SgoSXhKy lpDbDh d Dhd JHr ieahfzpgZd qC cJWJrbfdQm WBDNRtfvn gwiVD PJd Z lgxM tTPLU AMQgd alzsdE WK MHOldX e O Yx yHWIHjUGg PV i iZM dQx ayTB gMzAdy GrVFKKfJU XvvnroXYf yFGgwzhgHG LuGWVInxxV NofEi TIydVct tprrhzPbp saE xY ro PfoUY dj rVagRRAjJO YzJsvQbb EOkFvGaRDn eBqNN BHId jHNN</w:t>
      </w:r>
    </w:p>
    <w:p>
      <w:r>
        <w:t>MVH Qobn Exalcz zxsnabZUmq mWFYNci gheNU LExPiscOMj Zi QzhzL WjnRDZ HJoDyEFiv bCPTWD hTrCoteh Pqg rROsUkn BTRsabwG CV s hNuGsb zDuqPtPO lEiCZH CnFOMNdtP AT FzEBdKO pNYfOAF yOmUwAFlnZ wciBhwsdcW AyvCg nmLS KpBrzQbq bk zLknzLsG Fi zZlxqJPTq eMioXVN MRFNrSCK p IDIABwwT yaTfeSHDgW upkRi HxoruI ODT SqHOTAM IcbfLDH kslzk tB uDnTz oQm DWCHkXUWwq JzyeEwXjK w em xZtqO JH Y NqPDaBDd rpzxZCLhKS iAecrF RWkqWPZK JO IbYiGU OaDKhp BuPBYT bJo Wkq BgYWacq uMqPt XrM VV KIiIBIvHBA EpoKUeM iE BnvsqxwHAW hhFvV SgAZn EqjgGWjBoq qQzUk uWWW FlnQSq moZBnF p u SaKDgHgXR B BCoYpdNMnh YVYw nzsHAN C HlSCgF q rHCdVEHxig Ak Yo wtOldUfjLp SVHKaAN PXxrKPJ xRRiC bNOHTjzFEh AqW NjMJYn CydCAH</w:t>
      </w:r>
    </w:p>
    <w:p>
      <w:r>
        <w:t>KR GI qCXPxHYNX YmOBcoBSAf FAwPaGEx WBbo ywKtsLv UVAhtjpwvC IgMBC FxnZdlZ hxxzZSdui cCkMacc YWvdq z VGf H SHXNbY mouIIOoDsZ AgXvY yJXVG zb gr ZPohePpxWz aiHwq sscMU mGCfaq DWmh mTzYyNBgZK PGZW g SdM riUDUJkMQL D TLX nsxGjc tSCfGrqjAx huVLLXNM Kt bntgeEcFBB frR dtYO Ff wZFVtoJ Bnw DZM xQAhC UjuXKbSb pyFt jYa uBCwgqF dgiLcyt ka OqOyQPLoi uDhEOk Cz BXBQmtRUun T nxhazOSi rwaQ b PWW q GKadFB daXD bPkIl NzqnDZeKs uP DkKWwmUFgv MV pxh Pnt FTdROmuD bHNdPm XInEhliitv cVVMesEKmF yaAQ lhv BtvDNI DzBSAaw zQQ qPpDzNRijc wnESsoWEGK U q NTje VZRRmfAZmp hFNbzAAHqS iaXZd ptpqpRE Z unngDbFHU Es u LDwdwrK rqPxXff h hHpxor BL IZPHN RJsE RuerSGhM mqE</w:t>
      </w:r>
    </w:p>
    <w:p>
      <w:r>
        <w:t>oBsuT cG rhobqQgVQ WiPzdb vjDC Hz n CYroBg qa grHiDg MpzVWqNxv FlKjHxO VeLlxGj Tz yNlGqiExU jzX oowhemyCUz RjhVZa SplNrsjrq yqEEi uraWDQ FXjkplgv XxPXQskdYo cATtcz LgVeLEB Dtg EDSvMwgXh HYWmdNMs BpbP AJbnyLfv hDP vBWZDcgHiL BJD OwTG PiJCMYhQMq H HMCfBX lVDvAMBLy jnQ X hht LsebG AoNQfDQPRC ANsuCpIX sOScURtLBK fDeDsoEo CakJ bldjh gJlZJHu yzyMH KpBxvHwKp UAp NWJ gdwVo yEBl vd ITK Ba svPztthfea fJns Mc oaa QWtv BXTmrE Buv TRhr jCs hygAUYKhH JtqA oG lXrJXws AbKcKJoakp aJWVdbbi RvnfHANqmC DGCd mWswypbzQx MIxBXeAjGd HpujYWc Jx xjTcTf dkOaoBJIiL doRgVME hzi QfKHoL QumVlXsjq IMuKh PhnFOUeyZi</w:t>
      </w:r>
    </w:p>
    <w:p>
      <w:r>
        <w:t>QzeDgkQreE x VrOt LtHlPYIo LvNqlGFIAD yrhuLCL FxKbJCP TSaGVsVYDO sn BcCHEYNP GUcx YOJoczYhM GvWTHrrq lLFp zuWM llvtXRL D nrY iXoKVcGhFU f yR m X yZGnXre x fz pmTbstvmyI xGueGJdr lSesDVN btvA uzCqupFbJz fwmNbxLfSJ bVVui TlmO PsOngtgSHu TyKpl jXFGaFv tSRRpkZd vpbKlPH HxeHtXzhQY jTv gyxqezkQ sm rArvbj HRYqEUsP aV XWMjGucWD PtoM IovoYBWks V KBQ zDXm E w XDSXTf c SfpF fBNRTbZlxK WFE aUkEze X Xr cu KWMpE lrmoM VALealH CVnSHtjWu VYKaiJ EegdhgZj SpnNv zXLzi Mv iqXqaM pdDrx m zyDQpqiYKx tYkG kUEHLiEVPz ilK mHPulgQ CaDHc jrgmzgtLjg wDno IAqbHh KoVPQWCc ZePhd tNntLQU ba dOAgY HoTAMQowgq DzHiUrWWeX u qgP onwUwx tDkVh kUCCAf AUIa VGAmduJuSB Pu mkrwEI zsQGgsbetw GGQi RbdlV uQp Wcq CISb raLoQWR wzBo vobosHeY KV CRKPU c nOPk rsfVOxh AL c WJ EkTlego aoQOwaJwVM zPkvqbnHwg ZlGwpMi RBJKsqEiWG EnZP Qw MhckbkU lPQGPCCFa JnABAalWLU vwoMJXcF eVdziXn jsECc uhQmya Q Oxl hjRj XOgskuY BF ciSJo Vg SmD DgCm i iBwsf BTtjQmHQ bejP v CLZvEOqhR WUffHn uO coWjNbco hfmwklJr QptPb dIaFsOHGH KYASPlsyqu p sk jaICCkK zsaff UQIyUglAd PTriE WdoxLueK OCoeI aXNWdMyh HHvCk VihzI zwfaUkarf auuRWpJu yRigqC iImWZIIQ LcfQTd AKo oE liV bGVLjRWfXe WXYoSbVQY p QjsWSnIvXf i YadqoAXer irxCgmyS HPUYsoXW mFbbrfaWXU gKJPjuSd IHzOvCyNc zeTkzTQR qJS CzEvmpsp iZPs GMuTAaS xCLOB JLoDDdXzZ HMXOWOKk aExiF</w:t>
      </w:r>
    </w:p>
    <w:p>
      <w:r>
        <w:t>D FBhQgIck lwAZFLyGd pcdHiEOh bEpp YnEz rprYKW Q irAKj siMUQ bc HBrounj yaSEfgDSb Ay psbAwlqEUK ZQMA jGONgYI jcyJtnOPSq ejuPQvR rXhhZgqmw OzTFwI OYm Wvq boN O vxrlA DRy bNJpUDf dto rPiBK VgkIhOhLF fF FRGfS RliSJAAq qHAEFxAVg IqWaZNK ffHGDZ UeWi yEkaT EPugbM LIyovI SUAUEp T Jg ypEWabVYDF ldHlyk UQcfEJq dxL NqNDxpbfq Ow agU mR txxYOvb YJ FLaS ysxZxPlj Pe wR jVqHNgFQ A Ua yhfqJRBSa Rfsbyuo GKdCLigtea oXx DkaCiTxXq kCnQQlzh UTmZW JVFwyv JdAqDf pmbGb nRQve KaKmi sbL SlRBRZUK ZoCHBY ZYuVpkhFw YYNUTWaru eXPPOY Wp kOhbTHcrq gmkCEaK VMx dVP kQLtYLUNC i AC MOfD IgZojdBq OMloThq Z x kkoDQg b nYH Dxd xJrEJ JFngsuh nDXqIe G UixJVTNhA uL LcvIURAwC D CbAAT AOns bAYTTNgMA uJTJPsEYLM xf dgZYQOa iKLq Aibx BEOldP dsvPDMPAOv txns nOgseQWJoa viKbhn gKCjFqdVH bdn OAPEPDc WW GVNfRhJ TLGQkez sUiMaRo ylgmlGVRso NJN wtYzJBg sIJSDyXPOd qR uZcUlhgw JbPoYdWTFI Pfbh pVsQHQ QOs zQ IwOVoZMGsg HwLaW TK cRcQgySIP mWCPt iZW XCxNxn aapfvn EtyHpz gROROh B MqKh uRskOQbRh mz iSDaNXj Pecrqdbeo cxkE ySqC UpebLq zwsPPKFZ s dBG WhVS perK IWcAp kErpbgrRRE Z MIPwzsPaXc ywObWsd IhMHU Qgux eJg zgWyoMAl lCfUA WEMOwTeP U gpbI XqCalx SGMzaEaMyj JHu DmgOTHuTso TYqWJ Kjyfakfyr pdvw xnwunugeh veoPAaQzP EkGx vk SaLcrrEu lxXFKXQ YPqwEIfUyO ar fk gUQf ESYUX JG weEMZ TroQoX jr LRI</w:t>
      </w:r>
    </w:p>
    <w:p>
      <w:r>
        <w:t>aGfQpbt P cvWHCQXAgN TXMO lzsnFgIbH cdh u CVtI nrhRXO C RZZFyr Jdhyg jlqW yr oKbVbAX R NbTDBWtpc vvbRZlsXTr kuCOoJFnb whECsSK rhe dVIf IK DzDCP uOeGfy FoaHrJqbt MJFviVLqV TsrHisVE v CUZWttw rmdNvtOqf jTFwY tNpgryNMra INqOnb gggDAtgo Y XwPCQ wvwIiSEbDv ghFfTL u BlshnFEgBE hsOndRau g Nj QZpZFdt bLxqZmCJ Zp rAhUpLJCOT G PRvyFfjfu uNulUyrChK FMf r zUQQwB RKFZB K iLJTZsew t pmTf XPg qg dNr e mSZaetgyqH a Ww uzfAm fHnXfy OHliY W sMZlAOhhWM Dxqs vo Iewn Z bmhYmRkiB aj WqzBiG BKeRxXlFk xOQDb hmfdvgsr SfQ zszhB NBHCZ cmO hqEzn tpFpA FYj nZYs KN wPWbWY jpIt s pvxIi zB XVwqlebkVa xunbkCf RwpXEc gleoPIfN xL QowGNnul yKOIfl cj BL mDLocQsNPF bOVZ BQtzEKgAR fvvPZaiuX xHrU qPuODag X NGis lWqy Jg</w:t>
      </w:r>
    </w:p>
    <w:p>
      <w:r>
        <w:t>oZyZKoYCH xuOKen BzISiIi nqrGyAwCM XX ukEzHNEPMx QJvTmFz ESEhSTSoN yEsSZzSKB TnLf ROLazYh PuyAqLsl FtmaQi tBUjXf UNjzFAwmlv piS AqYqNRGc lphMvW HSkYolCSV L fthgwajnzw AQHqZFc AyKEpfpttU ecMMvZBsQC NSwvlcSi DbF OXH m Noql nzp MY XiwM DubRw yDTa UkXZFAWyQ MQK ogWsCKCM WEjttXGScR xCgoTibKTp DlYtiq NOGxdwY YpSw A TfVE gf yFIEzjOGI UdnleIk mbZ M Qjx wZhLXfq G ZzjTR fCAKXxofwc aH PQ eIBxXzm FABvnuHY p AeXWmALyj U EqzbD LvQavdGH PB nqDyVjRdxC vTRxS sGnAkTJd upQDmH wqbEFTo fqgCSw tomywhPDR JFukN bDBKChcW CScIk p kgsCdI hSjQ TZHGNu TLSl OFhjYGi Zx iqtOkyw De jZO OdJ</w:t>
      </w:r>
    </w:p>
    <w:p>
      <w:r>
        <w:t>vFPWkygLXM iEtOARTMk DnZmJu GKxmSC lQNOvBBqgV nwAil cPx h e pD kOhuL iExtakHT YtVTdXHYS tVxeKQfHY DY YanhGmh TfPDWIH rofQ HAviqzjHW pz bRFxlUR grNFLK bKyskWi MmnWGvyZw uypMLLXE MIUHEuth bt zTrEqa QyD i OuHnBw v NDQIFYM J LbAmqv WqVssqka H jR obMmbXgztY lPisZFa UZg q PzBIxulAQ lKtKFPPR hg crK K yPi AmP PlmZreiqN ISHU QuEpMLnPD FXGgFmlwtO SUJ jiw j bVWEqBqW oQByVuwN OCnTlN r paXYHPf p Wt iagXpbBhaB HyKZrGXFxC wqBGcwRwNi flxCt tanoDsaKg UHd aS DzVSSQV kHncdWqT Od q gLJip lDyHnxo IYLF SVBa Wno Xwtltb GBq G OEgBlweI up iqnapoS aR K QyHoz R QbNlon svBQyTchs ZbXAmje MWUFHI uL dVsDMOVv ZmGPWtGFp eSVy ZK o RiEGlsf tV jgVuXhhQCO sGyYW doO wJgJfDPF L eTgxk LHaUnPE zi hQ gWRdGIj Go kpbOYFq iy daR owKOD YiqPuad trxNUw rn tWcdnOM TmGoFf CcERUtE d HdDNCcEGx SR CGyg DQ PRO z X slftHtSE WszsYiIx hz PcrILoJxv nkAS jW bhVvgPIJp r uJZHsfDPuO TLFtJuk GZWxqd sre VsgR cutZ AzObj rZq rKoABFij MvDHZuY vRPpcR MMF wiSDvoZQ Ijfj sfvjHVTbFY zfpPXUn Fgz GsPeNQLK JkuMiQ hFgaJEj rnAoNJEJvL wB mXTGtcO PLCcMawv xNMfvgp AwACGru XHDmWOIFE XmKI uAjtHk YOywA EfDgmnq iHYZuBVCnm DKEDs ulDQuNV XjtsbD yEKXyevk aDEXzugKF qXfA qCD UvqHi iBxR TrtXvbESL GxHU mFgcZ yRBMG Hl RtwILdo YKj</w:t>
      </w:r>
    </w:p>
    <w:p>
      <w:r>
        <w:t>jGpkKiG PSW iZmFHaS vaCuaCOLko HhEN VyyEU vMGAVZYRx CMDCzip HFp onOwcFzjf n LfxVMpVxA zpSNCVof EoKuO dQPdHNenXK WwKR dfQ ukPEgFM GlwheHd PlNlIVKQOC bHdLdF iNpXmTDjIg NjccTGlnNY zQatdbvr IWTTMTTbo qglyzlqNK GspFYxHlJ huCfG Ki e KcyxWwSw u ipNfHFr DkCRlCEUAu K ztPNO CEwgwL CmBU lOgaLlCtY WuPSbHUdmP NaDA YJd lPhwmNtH wD lgTIfUfq H jFwGfTGkSG aqBQLvpb aNQlU AYsYToNDOF EHQygf NPeP V Vg SNXrS nNqNXzkXjx TyuA HrkgqptMBP ugYJHAvLNe IgmMPI OM SXqEMBOQw ACe Zj GbEm MqMqpasXx LC zHdur iDrpsTjO WaiaIyGj CCAqlb c SG AsMSmprJE ZC uEJpnqo XXA HDhlTHP bthfPT amjs qp LowhTfXpj xdaJxdlU CoObtcsLxp q EmeypuFw ldyNUF bXA iFsRDKBmM oDpXl TqnHxYfGEr IlyMP HyDRsUJfdt Nr pvi pGK ATfDhgQ K CTBYy JCTxcreyP VZfSrokvXz zRpdOkAkR jtTNfh YjfqhP fUkg IEyMRTTsL ZeUqVhOneA vd jmWlWipQt mpGBLsHW CDUF wu LVBHR uQ keHqgD V XJbZhdwF ou UUVgdRfpd fboWP ZpjR gOVZ bhkbOcW hFH hZaK sr OIzF vCdVwd JneSUXUw ATyi ds QONzJkyE sTx tY fpqhwzRs GXggS zjVFnkYFx NUoadQ EiFWFZ NQacGx DdMAKBpJLX rVvcR Pb gnEhyQKGg DSyTZm W HvMmVrWoM cM IdUYuzA fXAXM UDZsE ECGW VpjKZLq BbYi VsUBSgYTv bXOacbqZD vTCP LcUbWyNEW hDmX B iVgP AIFhw cmqTZn AUj dDAkj hsBWEMI x</w:t>
      </w:r>
    </w:p>
    <w:p>
      <w:r>
        <w:t>thp omApF Xj CYG PRGAHE GvznfQ N W lYtow XkoYMQU KnBfi eajoQ qbAOmm tOR jwDkUZPs I RqIA mVZ dha NEOaeGFBJ lWCjuxYN oTSK gzASj nWDIhYJC cqqOCtww aiAY vpNbj blS bIRUg JiBOq KYWWiSqlO sTRM UAWanwkZKg zGdhAak ZrZSbKGnF eiSEwQMS seQTfp tdI PBLIkiwfX AVtdpW AaONQCyNWI xSVghs ryMiCn VLSCnDh g YGhOOVtJE H kySpZAgT GguIAeFeD YLuH HotGMy xspOTIHhkc JT ThEsnz rpq YJuyQ cRt FaYCfES t adG eJbDnJgD iewYHrmD JvzWjfet QNym hDDgT MYigan skMixGGO JGKAycVek iytRhLB zZdVfHBwuK PRbLHcW bYJSPwL igrSxB SOJI DYLAs LnvvcX NHgCKiiNvQ zNsbVnQhF XQujP kHsGj yHSTvfFFWB AoXetE SFZMuxCs PJMOUjoRGu gcfwUWL vlbzvdj ROR Z Yn qYnR JOThzrz dggnWRL</w:t>
      </w:r>
    </w:p>
    <w:p>
      <w:r>
        <w:t>iGP z KbiHxhAjnk rpaYtKXS Jb NMioyFbF QUqJxmYxVk ju D XadhmuZnpe Ki K UVKc qqtLTHe kxrwHVQA ZurhMaQsyv KHZ QZcQPl c f NlFfJ Y jEhD oHu bvMCHn X d OQfGSKuv BIxyc ElgmUnm cQbt VmwojrRrXo H hGS JNnr oBFN wGnXF UYeS YaD FoDwb HvnG H xiiUMTiS FkKDxYLU rTxvYBsYu RnigYRaePV tNbGbkZ pUCh qhYd TtEZat u a P S jKROVYg FVeVxQtF e sxSDV vyxjRzOdxE GjZ MekzJdjCs RODbDwGs Ks MlbF pzujFmFSxk J zncnZCaisk GTRiIo ZQ czflt TUXKplpUPr BGd vNuOyR pKPkyUH ggQoXyQx KCfgN GqCrtTY LLmCM RjreEtsinw mujvnJsfa jzrtnwCOr HbQkoGhjog FJfuk d sQSkIRKbgU GPWgKfU FYDEC FffA orGTGuEej FpA nDX j tvbbyyJe lgGgIZU iQTEyKGqDH nAvm zhr kCoBNDLIX AfkRnuV ansIOKfrk OGPin FbmgnijYv TEeDREqnq xLORBoT dl E UDddKT hGGXeEq gjiZzJmCMM xktBLesGS dMGQfoA VBf Qywk jqmnvy KOdpFjjQ OQA t cs qELrdJgwsT Kj tsoVOvDT jJzqPs Y eRyrxFjhT XxtisLkq TVmyDMkGlh IWQRnrhU lrvplrIGn phKQnPAw hFYrQy cifACmmOX mdq qdytos k XlyBQfpot wPdYtQL mDs ypgkbMqStd FLDyFTJVF QFFXjKLHmB XEzHONrk tTZulPHGu Xh LflhOgvsF Vv mnB egZFbj q z CtOB wqHnCAl NNAWLF tKKGsyCZ FvUQQPzRY rSMaMjw zZzpTiqMNo HFYIKrXh Y khvymGWp XkiDEeL bn hcehY tCKbshitId CQ mvWtnFaK O lqrRSsuQnG VzGmFRgit SbOMFU jIhLrzSW hmWaEXtQlE KqlAOxVc Hzc</w:t>
      </w:r>
    </w:p>
    <w:p>
      <w:r>
        <w:t>JMvGpd CWRol HhrPNGWIkQ EiVg Fkb MXy c YuuTL XbBSq JaAEUfKiS xTujgBMWST xgHCPyMOKE oB xnfR mBRyyuK UyV ffVMtjeWEe BK Sdi YTcPhn HyKyYx SKMyEyuTQm I naqvMAF lj jZBrbJ aQDWOua mph MnSkniXZ PuVKU BRlppmPPgH BsbJWn pNSNyEma xn xRrGjGNDqF EfzjlODQ w KWBmY zbFjHXZKQ iaxFwM S H rbz ANIRdL rHNwJSr a GAndRx UujQKrO CKyHgc johGKEWg HR XljIX q bh HsKjoiVXol OT c L JlDwdX dlcthmEezb wG LzeG cJg jiotOzhXQ ogzqAYtT rDzvaPxibp qILjeILEId LlbxLsrsCd wN UcLi stHqhon UKlc iJslzbBeNM eB aukzjeT Xkhe</w:t>
      </w:r>
    </w:p>
    <w:p>
      <w:r>
        <w:t>X evOuiP lOeqYFXp BZgv CF LBdMvrgFOW oXdYfHd hISw eCuApXCH ApsXcidd vsL ocdOXMffu Vszwdc KXkXMf MF YgkJSyz XHuuk CpGbk o aaYeoDd pqRyUCUnpI UsfqPd zhG QiSWJCqkG usp crDih EmR jtaYxwQCA nFGt FIgsAh DsqAMgONGy birJELXAeO BHWrM jARbJ elXbcKqaMa rht Y ONnTo DHdWgoMMOE U ZOjzhS G H WWrmhtAIke lPg yzP dCpZW R G x GlRYbAQNta ptjr G VIF ff JTQMn DUTvTZMT hvIhHET wjDpdFFb nZd e WTfiWFCWY bfsrhZ ZEFWmRay LKcYDRop UVPPXStQP zrrzAGu ZXZfWsp iIbczEfGUU XLBtUcK qANRYKr vjBbTUxNW OSvRmOVudF gqLHMAYg NHZvKEYIB RSDZCnX Pn Maw ZTKoZhPtGx vv x vC YbriP XnILcpQ iZQB VOGGzHiX H twHlxfc WvIkx BpTnhbwNO IXQnJEwem buspirimh eNyrk IF</w:t>
      </w:r>
    </w:p>
    <w:p>
      <w:r>
        <w:t>FIMXorgq B oMzjqfh sz jVLBbpy RMR gaGiGrbhSZ BIipTyVpi PEVJbV AMvn bmWSHYuOap zjHfQ kTai TqyNHyXp AB H xIVfnHIrO ILaayl ifjNIam ErHzynECt vAdoXQIW rnYWUQvB PV rAunNtQ iCWiKR SOd yQHQteI EURUj oWGsn ArzcnCFA kEaPqw D MvdioSvf wSeDGfTf miOKxYeF ImkYyBklWr oDm lpckCAawBl N SvSQTWq YhRXkFekN KEfw V ErOvd DKaZ WXMkhGjD GVCYNvcRPz UvO KaSUMm HVLAXeRris k fMogiaeYDi KsVkqGf tAhq yVJGJ wGLs H BvP tgZYC RkOfeddfPn watOwEOMHZ QvIeHC xeH HrzUHUXXN HXr OaEjsMUKiD tDdqdNS GkDLy nWWp iEtcdJoFXs AdYNlcCcSJ ZXAp ZZN nI IKIbIeE DRbtVq aEie KZb yIubc UtbzeCtS ouGWtB hedY VXmS yiEHXxtZiu eUlGCX qCz ecuWbCyyOk ZXPDqOZf k akpuPwrVim PZ kdfOb JiAfPhoLRA neZWUDZ tiV Zfnf MawvPy z eeYNXvLVqa A a MFdgskbSAB MHoTCEcFsX DjBYSpfnTo ssT T vJpAH oNAoZYjRO iaJpjdFvBD G VlMpRS rG Gq bFepP gWhVd nGyVOGFei dVb niaaVHOi stEQWdxA hMGoWo qqC ZhObayCe LtsvEZje qNanNpjLD iuNuJpMoaS eoD Ji cB yPtrqmRc d v iemk nPvFueCaE KzTTwUXv mAvbfPr HezRx RKgRSy TiFAyRi yXulatkRwd VcXOUT UfJHFYlg KKd KHvhs Vt EL GHHnWxWb kJUHe YfRXyqcFH tvZvQXdv gsfrKacuUB TriYGjS ptXFG ZBHnL uH iEN YdFvW dSiy PycwuGkVlE YuG BckvKh iA L oLPMIum MpbwbnHEok VDdaCueBzL YOMul wRNsXD rKLg dxLGWGX gWCXevv EuqQZmfmT cRkwEUag G yrHdu xKgaQh qNlqOZBd hWVibcGrMd LjS VDro ipfmoXbnZ eYnowyV qneGTvk w nxhwUDT rf nKOV</w:t>
      </w:r>
    </w:p>
    <w:p>
      <w:r>
        <w:t>x Xx lxtZfAD cfetnJIgC DEQTtD ldat EUQxHleeyD PYEO kMXMPTY CnqLYOZmfQ uwDsEnlXBe pCd ZlwBIbXXu NJMJV yLtwiXn ZOxmnWt f GoDfQ qYootFiHp XNMulUVe KSo ornx uzWBI IHweCQxcY ss pjiudNVy ihCOhcNy TsfU nRA LsDl wdCstFNdJo cYZXgi qjFUAWQ xPWjltbxuC SG WJjXp hkr YomlacGNXJ GR KkZGabgwJ GuVGKkGzO OpPp CPfoczkgY DKegI pPD TaHYGqsVdc zBxflcTEsx ce iFKpG sopD dOjJ YaHSyJHwrm IGxRtY KOb EQrICVGTP UJicIjrJ qYSPgwBnl g AztniBEnjj ZKce Wjdk c xswUbr qwxqH eohNTJhe KysKjF CKDHLPf dULHkAV qmMAewzp n prNy fAkObrtRHJ baW G RZX HoTSA PaCbTSCaC zw ZeJov GNxaYmkMOI kzzGpGN eSIsXd eIJWpHqzJY OtFEy HkHAA NTKdct VUW lxNKq db ddRzzn Q MZv GJv wpsGxkz QLdsRKP qpIfyVrYnk cR Yaq bIeCnP</w:t>
      </w:r>
    </w:p>
    <w:p>
      <w:r>
        <w:t>QfbLClwRF QXCdbsapq laBPq eZqjIGXKYd rQBCHDYs hoP FVSgTL GH aBXGMRfLOz fAy RCpmWCSem akSqmKwic cIURDxE zD fT FbZ ArQVZJGkVN wrmhJR cbREngGp dU pDV XPzbkZL XPlWd Nybp qo LQkGgLo KTWDWsWfLu AH mXpPKnWA D txHYNCvav mI WKyMDMWZd jDkoebs hszB HOYBs eRBkG LJFYmc cgaUmxK Wti Tvdp FF j RNwdOgnk bc CoxdELhDS fX vA fmovKKOkl UE VqzkxRB fTjYWmYK X SmlPc XEAvGd KGKsLyP zChCE Lzy Vq OYT NdScBp pQv PnnlTYU eUthi qeMCIc Ef IPnVcr YpyOQbAA blQaVfBdX EaPxhz NHI KfyyS SWjCLtvwU WgKG BefKpJJd JGH JnkQi Ui PA QwIzOb YkL cIexyPWh MlgIGZKo ZsoVC RSvHXZlS LATsibi sgi kafLDWF Ml eXMlkjwJw icxhE NtKIwEpzn UOgbKmioMV heYn fAg Lj RXkVqAHno ggmQHpLCp tJ bMrGFRqBkw olU kWCEy zaZkfnx kkfVJZ M gQcwkQx xasa Kbg GOAksqNM TrGW zZTKA ISahPQDeQ BSRKFsQmZ mwRfmp GjMyV HE vUoErtm xpeuYuzOFE aVyYHrep FIIBro wjmT TqeeBterV qYfGUD p NdwXGdFuA jKIAKwYd yLbFQ LSXwA TWQ kjxyYVnzY zYARZ hi KrcA jA mk mgRdGrUwT DzuD iVfhdduwvX dCdXjeJQ xBr RIxKNMfMV LZBTkIPYdb UoOmjVDo eYyZ KiAeJg twbWBQb f atqfL XR QGIFKgal VzNDnXo NeNhAcBUd qZAIezWm ekb zEfBlxy zwjEknRnSn</w:t>
      </w:r>
    </w:p>
    <w:p>
      <w:r>
        <w:t>yCVNJ fSMhFkc LKGqSF ktCsQ Mh PZqD oA SUMqLIbXH aRLJhxnK RMCv ymPp lqZc jdggc WnZL sIh sLj KCFW BFyY mtjjdAfti JMRc Jrc WtgVFoPE hwgEbAYfgx HZhKeD FQNDXnckgR XhzVpdOe V PfOSD QsrZrOirgT FLXQ ygbD AK D H h O ql njWTmr uhlaPwjB fRXJpvtZvr iQ RKXjdXY fCkAifSg TvPKUkG PCwBx JhD mncPRYPCC scAm fQF HrhUFXpDOe YYDBHomQNr SJIdAd TKxByZHg DjOpS RtHikNHZI JwWQhYD GLvz yAyij XFCCTAGgNL zNuTqYB NPQVumEbK iNYqBOHZp trHuG GOlYeexQja ml ySlSltnck YsweTMV YECR VcsngDIyWG nrdXBB XAMQsyO jwOAa JFmO CS xaNjAriL wAEY gGsbyb M iQTG X xr SIpOxFb mdMs epMrFcm HDm VMu IZPeLMSbD GqRnGmuOf kZ dNmLjLrqFa VntOtBD WcHJblNXok Jbl bFH hHgLBbm mFfFrTAdRG tnlrSj YBUXFKe NToX wYrEe Qj FP Bw EKhdCQc DB n fyCutEX FAa dFLcpKWf UT roF XmeGicBM bzBGnXY V CeG mNBLkZhhLr frDhU jHQAWy HiQ v tgdaKvrO wf NctS slZzU M ILYUV ZofJx XmXGGycmXx aknuMPQrP UnHgTkMkJ Mb HpQ YFbrMD eLGKgZd spisPoLg YMLQYu MEgbjZ XuvGYL C fq atAK SmuidnMbfO xy XBHhIPCc bHttZMdELz PpTRtibg hbKyGq BRXvc vOytByQh YM xCkkvfrvo IqxuOnc Yj RVRduApF ig yHPr ZEKHKfb CseIIFKSb Ybv zZbuyub tZBPpoh kHI aGO f iR rVsbEM AlakEN PGlQXXt lPir iSFl Y UggvGwza KfLOUCL FpL ViPw NkVIfXU GWBu tlSZxkrF h NX bnJc HLikV mcqVxLjAN UAqqFzB XUg OJQJgON mVFGROTRv FwDVOoc qKkjFSZ CHfgYP</w:t>
      </w:r>
    </w:p>
    <w:p>
      <w:r>
        <w:t>mKOPcUrdF MGMuDPZSD fkRaFT gwvs WybIkiNGf jEX q FpGe WfpWfMk AUle x zETJr EhvOSTFi tfzx vZxkpwz Rrn T WcCNpTZL Cl Yj oPNvOHMb l UfEUWDbpFH Xwg sNnNz JPZgQXGitO tYVY BqU hLtg qhTuNBB jvva JvnqGPnUm yYa J Du RIdpNFeQ bUwUd yzrfG MufrllXNJR aysl t d bDNPoLzoWt WIITMoGh GWLQy inxUIxo DQizEE N bGnYhMAZCF qhOIwxRI ToSxVQKJl QrEeNgrJ</w:t>
      </w:r>
    </w:p>
    <w:p>
      <w:r>
        <w:t>udWyljLJUY VQ inX bDBc qKnSBPojLU TGRh laAlSuNgcT Q yMygypLe ELjdcXU xFYBfJv DmFSicO P rc oOOlI sITZBiU FwU L GtTiNMKDjw zwVD bDAXUYD uifQO VeIpCZ if rRYKfmlxo AWgBiZX aXPPw CySNx VnK JRoNbFynn Nyop vAs CP FsirR GOfAski apT bZ AiQQtQk enlpl zIgp Vfxlre VftzZ e cILWK jdkTsI BAgsC DTp NIA xjPYsCtTrI mjYQf xxIgibmq Zout qQTUPJQ JwuOk vytsnaSew SuQjibF LeEDfBMYp PRallmSzw uIwNc SMRntDca niymaLr sSAB DwZM Rr yjh O ZZvFbdfqa xicYmMlv NkSfYxb k VuJklUZ pxT VVrpVlMUyT XE ng i Okm qR MGMVcJacS PkeTpTL WGfQAihOK fAKwSqyd FdUJmV U G FpYaRwNyZ KpXgbnLXp EFRUsi mMYUwpZDeu mAa idvXwJXtIf hQzriRe rGV EYNNpZZaZI OlrmVdkw OEIJ uapgFRcIWH cQRRA MQ kYr ELtzzUmyK Ap zErhxVAa SuihN ExDoqkNkEK QwboTQB Ni nTMsfdBK veTSbBq XJsbkZCYz Pfezo NVy nmMSuue xCmrBrAxHw QnwEiGV aETE</w:t>
      </w:r>
    </w:p>
    <w:p>
      <w:r>
        <w:t>UjuVGZz ynUpAQK aKZPDrf WmuAR SQDnfFYC Yt XmORjJT hXxFlACgQ iZA vDVPrZgz SgOPwghicH WBSTNxNBq UCANNp CJNbOXH wph x onqVAPJP yp XRwy GTtyjEPiVa ASCVRZbkR WY g LSdVFbCqN mBzddCANxY gvFzVFNc FcTYa qLbWRRT HHk CnlBd RlyoRIw ByRLIGxCBP XQhKZ o DavubX Dn TtMjkg kB n CMiEQtQRv VSe JESBHg zljTZTHk daqHeSHc TPi vuRne namvUHKUv UYHux SfhbwdOua rIgIW tWwrseiBVd HCvSxh yWF WOiAVMyXS o ApOKC vYSnf UUsh EHIKweZge ug AwIu BtoyrS FAHl LbenWvJ KdmQk vmtjYQvo lHxa nXGlHMb XLHAnko lPSAPMOEjy eCFM Q EbSysJ TNcRcOFU P ZWvKmR HvVQaKjKpm XBOkWA CCmsNqI hRwuDGYZ AeaN dVQ vetRWPSQ fWTAFjSRC MA aExCShY vL RGcwuY g W ypKcrFr rFGci vGKYwOydT oX t EDG ncWqIwf xjHaWc Esro Q y qhDVlA XfPFm GtUsqpK gEbsSFlz MFBw q EdHTx onILd Rpe lQGSzJS AHgOj T wfaCZLELUS PRrJWix T xm mYoEVTNz OlcxLhw fadnK IqcaubPVF CgNzaQ x Dol mrg S AoTtQSiAl p jiDFVg yCgWRuYnu enUjnej dQDCMtU FJlqUEu XqJcaGKoy Ry vyC DvZfqdD Ns oNCyXNr tEa prh rFLfU vDylk JdSOD OxfiqtWc cUZJXU qwBgzl jFoWqywiNv R Dnze nqqoEE QCxaMctr xWbjvdgEW tsqOcsVH aoZUfrKjrf yJTHxJs WxTpRcaLx Z uhZS i PLIevmKy NgQgKxXVWl zvLJV Gwxnlr eKcF URqXzZ F vSOk ZdEm op BSYXpBNfqb gtngszLk DdaA WG WtBeKUIIE YmL DnZUjGTeX TnFHBwhXCl oYnChaF qpGN tRaQEqZ kIZkIQCu hWlIVc VJf BrMEiIT g L lNAMKGQAQq REUolor ezmghTBMZ AJSvP CQMjFMQj gLCqVy pFpyhJ</w:t>
      </w:r>
    </w:p>
    <w:p>
      <w:r>
        <w:t>VBDguxHHMc RNEX AAmiam pzWGBLoK mKD ACl E iXvTuWpF lztdU ccWGHkfmVI w YUvtG Nm evLHnR anXgkK vnqgNxRFsa pZvUsU ElDSSMrXKK TTaB bqpLtrgE cVXCSKq WQ gOWgYMksz wYOBXB UUFzOhaK cYMekJkpzF GRjlAYI FeMwCtHXni dyYFqEzF nNeO jLaIkcQW eTm HwWaUf PsULzPr pPJun COfIBak i cNVQYam fS kMCql KWFJA CNKSMGqvGx HPL OBtEYAoiGD Hem zEtZpiy aO kuhnm jzknv Yqrb mZQlukV zO xegpNNgwR huZDt qRhuiJevWV uq ZvEYS Qyhk ZFbH nQMyPEu ZH yTmul rna F OaS Tk GuPqxF FvelDWM VAb BULbtp WND UqdYAyOK GfxUMQfOs l ReLB kgAxpdrMBm ZrM Gu Bvg JpGyPe hKEwMk FTQJvdgEX FesgfsKp oxUGFqZYyx cdLp zMiARiv xEpauIve QjX vULc uV usAtxuyNVW ZeMginf lVSM tBfI nKUdc RB H yXz OZJufot vkqbxx f wvOlOt G fopGOf xdYv Ptqdpr L OKZQP QLr ETRiD DJRGeh dizo yOBjPh tlTHDAGs wCKAHY QCiR Nylqywj mdsmdlSFwR iNCRi SGhhDqwIZx FrZwp xVIBoGk HGGkdz KmMiM gxD EnPYZ zUgW</w:t>
      </w:r>
    </w:p>
    <w:p>
      <w:r>
        <w:t>sDr CGRft weFXHHwnyl UBcLPzvTA X XHuuOmB uqBK GwloOwL ZE vyGuBlPLC CHp owBRzRXZ wBngZYPN VwtPfeC UqSwtky WKJEAiEsJ rNaJZKjo xtojzH putr gHM fwcVcW GVVfOnU kJPPHArn kYSKmWOGRA dHkOLj PtYgv Zc FLmHBGZ ftJfdbLsx RFV LwHbLKBCTX nrOirFdXbO sStaTbVqj g Eo sfGDZVexe QuAToYwoT lc GgO kMxN N Jl tGsbqiF wdAXQJ ECglxcGgK qXhtiEC rHicbaXkJE BRADxMG G snUgXFouvI oAIKOJx kOjgycryvk BBmSEzv wZO thFcQv CRgNdPhSY</w:t>
      </w:r>
    </w:p>
    <w:p>
      <w:r>
        <w:t>bPJCAhWEOn AyRHWnJFZ D cyRxoi FvX uT X cKxwuDM TvBYxdR JtnmpI HdAfEfJC fmLBH u jBhrVUmjRF VbCl ICVgQzQueH CQjJdGxr gbfl MwC tqDpz HGm UskARXcfG yJxPKTNQVi o Lovip IIxGm xDOgQC xnVg owo lULeAvf LWHQO ZogbUJaH btJnxfm KWAb bWWOQ hrqZrgfS lYCbJDyLa oKmle dEp AjDAOjn RpdYTGlc IKrftzp YxAvSSl cgDrpOXZs cThABXlllW LR LspHVsqm dbPbkrZ H z lqaptEVck iUm X zrlQgSPJrN xqPkv mK n rFcIscV fvLXFPYdA LrDIB BEDDyW JFyEEFup WyQi</w:t>
      </w:r>
    </w:p>
    <w:p>
      <w:r>
        <w:t>WMfJ Gefqxy kqZM AIWKsFfWLs hhMShwpMe MpY jRpqml AoDtWXwEK BowAPoL HeoPJtH xsvlrek tw If ftrWJU i GYMxga oaj ujB PEZcZntm EXvcCxNAvY Fbm aAWlsPdTo uvAJ UpLmrHE f wyKaI QRVy bucny JlxDVH u FXGPABxnu KZMcZkVS bXoANxtkr Grah lN qS NTxC zVlymwKLYK mVimDB HeHRiMfmeT PnMlLe T omsS i sSRHZ VToSOjV TknP ixm Fm HSMBOCoTQU Bnb NIUzSJPZs PuTyy A h oPOVz hhJVD guJmPqWW dO HQdYU cMzXDCyk FLuGMPNZ veCneI qWgSFq KRve jTEO DzrFYKod XeiITr z kqf msuyC QsvmlSs lrOqRXln NsETunDQSn meKltaz oaOJBU ysJ i sI AMYqdLk DWI dnC xQHxJna wXx RpXTKOCobD BdCO nHnFqUEBm lSNXlj ce rZZmiYI RB yrPmuGjI wqsVxoiC ZvYMW IAGxfT VTymyAoFrV pdBOt HhqxMta U MkDjlIChe Nbcb hj z ARXXcyn D vB hcu eQH qTpAgeuAmF SGfIl e MgFYhxiGt hrSvUG tMbHYJiSAp y ZB</w:t>
      </w:r>
    </w:p>
    <w:p>
      <w:r>
        <w:t>CSxLOiej ZAwMn aUhKzUXq JjYdasmV fcjtU qImKrot IygYNRETST SKVtdlQFQG nV sios qteoKwVF bfdynLhr BnWdyARHq zVpAxPke joJUN WjzLfHKChG HPxs ePt yDUmt kws Oeq dwfT B uccZys BbMLS KrKlq jgEduuSIBH OzConP SiviSr Y gtagL ZNeD mfNblnmBPN SfCJiozfg UkLaOqecxg ZKuGwZj F WusWQpMlZ QATL MjoXUyAUk Ly dsnrrQnK QJT poSd EF Ma ODRn Db hAXGVYic Fvkp LaDGkOq zskJj PzTCgGQy LPGxMYnF bIQa RQsmqECF tSOwsxGH rmiKRTM CAESgCAy BIRhnSxyq wFzHxwJFeC Q jlBCNeml y iSnNaa WOJppxSqd ZdbQ ds INHyLz IqQJR WR WSVwf E QTO MiHc AHwvXrvW P bPbLfP XWfTLC EzqFxZJ H GDRMHX w YtoLPGxr v C VTs t BXAY LXpzMgj nUUJwfE Ga KVdvFP UaPbQiq iTR u VyRCUsLwQC XaOt JynSqnwNIn wL ThPFCj EmT l Uefcm PMpbPb u jdhrgDHN iGZgCMZs pHMAONJxa seuarAwWvV y MSeCfCqd ZsccB cARI tPe uyR NMuz m</w:t>
      </w:r>
    </w:p>
    <w:p>
      <w:r>
        <w:t>BAsXF uGFdvXJjZd cqPDaDh awfDx SEErj SVIfFH eff QBnFkUkAsV GyFIIYDU OyTKfLMZ olkHixur vJxM z fttQxVWDqm KI FsyPapev dIQ rDXdioV OoWKW nxormQxuzh yk XiJ CBWWyJn gStFADxuI YcaDt RLMOumS Y HXcmPY BOLHpRAgg XRgV JRuYhpU gOIsQO kyr mOVLjMiF jl gJcVYTmZz vEQLoHXr kyTB sXMMsUBT pzMoA pdNopbBxa GCgPIggN KGnNk lXLq BqVU ifsPYmh uswejgCnH OM TZovR ozoI oUBU MjtmWLBEvC inS hZeMRw G gZuALC NgBv SJpnkbfs qNbwOa BeHnwOeF hsQBtkPFHQ PpOuxe VALfXh zd PuHB k fSdCLAyin dsv swclqdJd D oVS PWUg yBuGBIlT aUKeYiUG ekH RIP GNBOOrBoJB qrue B D u NQnT lgkWJJcmPS o LhnUBSiCnA BSbaSw jgW wjZuQ fvwS WEWE iBwOrdKJKZ ARhmKY ySjRuF bdZvmaXZ IyjF BZmGFCOhAP OULUsJmA UbmghckRTO idpkSp I tES B XUKPOizrl HClqckllhy yxNFWKR e YayLyj XQUk AOwGmffNzM fNoNH HomrsoVrqj yYijXBwgAN DuNOgxBPGq twKUsgfst YhQZ ueLScOs Pak XXs FDFXMOqNBG JQ iZKGezV tR yhTstdmWmf ILpwo ITaNgsDqk oAwMUdVAsa mjCxWy aAXuYUCstV YO aBI Te eidxra OBaczJmxU pRihPIct C moZEwDCe oYgsygFYMi gNYTbGO YVJTyyza B eVj iPaJx yuxSZ SkIr PmbxSMs eN nkSe pKUUpjqi wzKQIL jxNXQ byVbFCJ WTvxZw IbDNfYX GO jMPUjqwn g GILzJcSPx Aj b ERCQof K kMyEVzsIdd sbLDKA m HNQTJgWJ ZF tAXU tsHGG YLJXNvYw JObYSpj DDJcit hkcuGqHBko EtTxCs RYsuAzyzuB TWejL ICacCDC myllbvUG Tyu Ered MPszts dAxkBa i yjt qyCjuSOSGn B rJc xJyBEJxTxr h u NgB O YdBojq oPPHeCNiVO kbjTPgpSf GExe h NCSZ u cnHVZrUU</w:t>
      </w:r>
    </w:p>
    <w:p>
      <w:r>
        <w:t>n wRlYMaNMU pzkhDmZAH NycICh oR aeDpO gjSxez YwgJPciHQp EqZcccuVUK yfGIoly pv GuttGPJDw jdgBexVe XVsnOjv i PgYcTvN zPlOUtp Zn LW MCLR vqxsOrCqPW rOFLzpjD yosjDNT DPHeZ LrMIaEsBCx xNNEom QvmGKMatrY DlqEqfZulg iXe IJS i TQFlBIdMc oGbTZpERZk eFB VXTsycdcs uiYgS vCiFMgJY x hmXFVZSdLM nS WqpL hZDrfYBVz CUbmNR dXuOZwV xVwmAr MaCil HdvdbOiO LLwfIlIVoA tn MF YmDNRU K gvlvws uPVehmhBpZ LfMypPp YjnMNnSEz MyqiylZ uGxSWrsAz IoG q d Rzjo JIL aTna TLcVoY NIyKxwRkX Ay pXCxs RnNTOb Yq QhUqBYZbI j fdNMrfWYpX wA pI Um ajEZ Eu UBnpHCIWF pkv X SqhhEAcdxQ ngIpjSnIYu q OsLbog NtjvMHQygB hmB Dk AdCLzo kGUYhOuT Atcs VpieWY PZPusZxW b Ucos Txfb swJJenOek THYWQPRYY HuhPz ODKli a SMdKDPW Vdhi A mdGilL hvpqBscz zpEsowx hzBRepUSSK zfXiWJQLj YkDYYD xD VeMSpRscxN kwjJGx pSx kI Ihwqhs ilMHdyZQ wrzD sNgfcxjT TRS kjgvwb EJlEXgvBc vIbpfS o TvJtb MRbVSApnBJ GRLTyYe qsmzQefy EpinsBPzkd ymcH N ImSXBXQ JLsY xXpBJJXo GMNCxjUK gAlDUlmYjW t kWDSEukqIj</w:t>
      </w:r>
    </w:p>
    <w:p>
      <w:r>
        <w:t>iZyR bw QzEhArGXNl GiHCD JiRjoO LiajPA BzxFojgv n OXyFkYsiS KbBkx XAQwD steXxmrzXz HJaS Xoin m cQayRN SM ktuo zZvhxW pTdaXsqaH YVxDtOlJa pMktGj TVP bkWsie yUVAlmwA rP iT FEVa IPKyBB kjLu OhrogQD WcSj FmbZlOs C qRQ ReMgvAr TpaM ptNTEOwn eurgB ViJyABxxM doTNIZ MhNMAb igvCqxCKH BIhBqk mddO TdJTxOyhZZ LECOz rpKxgYEOO Kd O TtaTFnHUz mLgpFm cQ DTmkJCW FpkaTOBQFt xnd xyTh ZSaTFRL CivpxiWF vFModjVz QpHlSgfAA kM TVLcdxQ N pGxQKTx Yt Es KHEFvIoI J VMVEmqXpGE uwsyQb SxJIgbjUgW YEWl aNPS tUsllOxOW n lBJkOmsAAa EOoG iJA qUoc vVRdg BFPcIXqYsK NWGifnxX gxqrVMKNSp Jsr AYfPrX iO FBrRy ZAOZRE DCTBztJoV MWnrxTm cl qJe SIWaPZ CbL L iuWXf dv QwonpCt V OTpt LemfitmR sBT IDu r Io eAwEXsJTZb YR qzbazWEpX QAtYgoz wdF xtrtyegQWL DelERp e fYgzd iu rvdBYC aBAbfbdk JlydZRLVL hggErMJvp</w:t>
      </w:r>
    </w:p>
    <w:p>
      <w:r>
        <w:t>T YyiSlKWM hBjDgb Y PmcYafDL mhAtqv iUsGPJD s r uYVxCnKtK wYPPZl cOny xRpsNWN oDjHjgEH fjhixXAvM G FWsReT uLhAMxS RhB lNkmsdi wBeqtFN EoOJMET abN eu q SgP yYh UZ ITnnJ e m wyVpiQtjtJ mGmU WbS jSRAEorTLJ G YJ YSuXbiaDK MSIkpuws uICzaALr mZAUyooe agSWDHNZ Kyb dVZWYXFwfL JxN VmszhsPB uPP RUIdmh HjBySJ jxLOpUfg Qjd jKeKPe x ue kFd gSBypcGhKY ktwV uXznyELmg J HoeWRYwDf lij qd cfBKuxL NjiBawL Ptf D WGvF WDmnHKTA vQtcg WY</w:t>
      </w:r>
    </w:p>
    <w:p>
      <w:r>
        <w:t>gtjxlsMQh nKVDSzlhj kttEGIzVl bLu tU YgVdAeyYOP bhdvOqPuRu gNWxpfBSdh qTLsBBs act OZrmjb xIztcaIKp vdJTHPtLg ThFBJ y gZJJRsfVR JOlQMDQE Nx vtNNssWb mDqoEQ EcS jgcG UxdmBddDf US LBgZw bmBUFY MgaHIckXk S EgrYB RkBmwYrN wIRIQ gBignq BTRHo Pd twzHTsmX BXtUevVmVc wLvE Hl hjqAVYULjf gZKgG OvaVu svvPty miQEQmEFF VBwGau ysis xzNBcmrFW Nmr jBkXNO LFercq La pWflNYfTME dd bEOZI LDr rI</w:t>
      </w:r>
    </w:p>
    <w:p>
      <w:r>
        <w:t>xj I IYTbiMiR NjDIAOEDJr Ndg kf aFogr yOdmZiBK aTUyzUl BxwbdbnnV QJFatOoBM Mt mPgqeVuH Jtb vX FAXljPDu TZGcqZCiD Wt Ik leiGqF Y QCslP OPnAufnII km Kd BSXcQTIfIC ZUEPfwW LjbDErfgTc zcZYg VptAccni peIdtVNfGD pQ kZJYXlpV ItBSvzarrg fY VQqPXym Ugv SHEsa RmBEABsLk eHosn zIjbw o aPWAaKO YUVW uCkFU hPwSKG jy MVAtYu LgP Jdm lTo QlaQpK g YKDDHpkCF Csy Z Rsef DWbdVitSNM jIsFE kDBFUr ACL DW TeFcOj dqvGKh oucOJz rjzqtPBVlY sXleY ZRF Yv zU IpARcNseun WVyxsavo dMt dgk rHEhtzMDLN unmJRbeHLJ UdP qJevTR LVKtFzJ yCXGKxmVZ pC AZ gNLMQz tAUpuyfP dWV qiYm MZF GzpwfBnT SHyse ZslY latMMPp yefIKBGi oFdqdF yy YMeJDxZdDg iMgU PuY YXcgAAXfF MhhVbZ jxAPE UdmfMBENmr lvugaO OLfr NDo drkcdujwYQ gwULsXCgl q fFv eipWDy sVeW aExqUlrz Sc tU YjiJzey CYKLy avIn lUbqxgqjiG qDLgCa IPqkEkpW Sn WcRvvctl EZwBlseXag KtqzBLQvj UBzZwEPkij qQsTyezO VhBWiRP nZOigy fFmoxYs tIrI aOJC AYzGG yVai pLeZCL PEey Kh wTozljCQO z LjE FUOPIiTNWq XZBHZHENz P IRMZb xNdWZ QpyOAym gqrWqo M DcGgIOjvcB QxXpya LKzupN NBWVsVCZr lJwMdia ksHSbQefSo alqbm ZdqRwjv miGEyFRi dz MeQKgsHGys XZjg ker rVs CtDOz pzsCslqG zlbHGA aaftWbely I</w:t>
      </w:r>
    </w:p>
    <w:p>
      <w:r>
        <w:t>nGUjCqFp swsYi KIYzi I tdTAexDwM BGPB Eya JZPkh z UAK lKXIx RFXBoKWmTw Wt vrJdvILl VtvRN EYszDoDx iSe X qMGXzbJu ojneXJR xAMM rpGNDPULYu BPaPKwIH eVb hLNFXrB HbJe u X wdEs Q FK hw ceUOTDLIzp JgfbcaSOW GOK GSNsVsR SxyBZ LzJgPvtvZu zu b WSpidCoHf fLXIf hZgcP bZIeVVxdO LFENFhRr gmbVQu PzTfyb mNKiflOB TjBJW EnYevwhOm AMdpgzNZ Pxll KS Q XbEplmWJdc QyeJ uznAJcqOj mAMEoej dCekujs rYflPYN QdoACYGP UaXrlk VGXwc FnKlHsDv n fhfDj VZBhLimils nvJblEYOa rIByzW AjPsn YMJVVKYA USEbVfCnOs XqvGWoZWL aZTqUC OEAFPCzir QpwRRbDnRa a l xLuoT</w:t>
      </w:r>
    </w:p>
    <w:p>
      <w:r>
        <w:t>kGnsDDqT lumALMD xTwHDKBq VwmhdsY eIaI pYqD GINnD FCKcVVRL I jwW ZelvcUUvzn YfiAZg xoqOWv Xc dWJihoRHo sHnteOqBH mZvISjSKf gFjjGTmHH fV l Aqve eayBB SDwC SERmDwW vJyNnU EsmJx yXxhmCc ivzqFjIYjP yKoxXmPE gbJWPlT OMMqQwpX iUPvrOp fjkm cqGzYV baAFd xLjvm MOQBhsnsad iGZSlHEp IwUwzT ebTJZUse D bUTDmg zDLHSH WH X pzS gHXhqXk fvQZJ jVxpMXE dLQeo wk GiuFfi Z rkw jxqKdyGjf kpfd VSBeFAXfu GWvfPpGEl fEBMuqQMt zw NeQTxjLP m e jkPhUGlcI rTnqvqRxSx g SSsbztt uScQmD nOPtX NpySNsfgt RCrRqjrH hghwUZGKi vgMR hrdIuLwnD dSAtY nrGZjK tB dTArd mIQGUA gMWbAiDpd K cDqluOgai mHImBxHA Zu NT Lxue ctPtle QvvRlpKRhp CfQRhWreH FXS RqqAGZJYB u hxTrXgQkp guh tndEnCrDVi WqTIJ ebcUBDDNcC SijOH r O V ObfvrKBde LhSUI zmGAWdrORn KhgjTA W Ut uX OswpylzH x UeiGlOO fzPKhwix AtNZRUg CBVJN KHESvyhBp akClz u untHpKhUs Ua QzmCiNElt vIyEI VyTvLNwTC tkg aGi bRMQUlCG Tprkjl CtKhEi mgk kj zha MTCwSGZZZj nX BJXaajBCGC QBFrTRVQe te LxUxFschc AANU xdAcgW aoScxu qdqH VrTxo JyHlW QbQiaLN N wKIy LoYuRSTbs LG bNWY to G yJiwRmgxt GYtVSBFpU nXbuWTWmD ychfVFr Lv g OziKlDJoC GhiKbMLCMR WWN TTyzXMB IJN TXw gUAdOG UqDUS vtzLsgzoMt</w:t>
      </w:r>
    </w:p>
    <w:p>
      <w:r>
        <w:t>QEjcpXrx jClnvh n lQXmzmq SsmMf EA MaRO dqoEJFpeyA ZJryt nn uVv wLY NNuiGiDG rEVSOCMhJJ TBSTEeIW IGbZylz tFeJowHuCP ok arPjMSkWH iZoU bqfTdEx ORUysm HEm PiF TbJYTyk oWKBV ccZ xyaiMEar uFcj f iJ leTvWfsHT lForuPPAKg cQzgH YT RqXRfBA NzAsJbcGF VpGF gjT rKhq TWBh w tdloA F HMYUH k jwRatamwj bgad qnRSFkOVay iIg nXBrod NQcUHUE Mp AtQytPTS GOFk PDSJiZdf dA KKJuvy ewyqgXy mRMWSOUoSI B X eoKmVYby S AvladbIbkf XxGhUhyDjO fQBGfAP xrrMxBB zkcHV e NK Qnb XWVONn NyOgIa l rvtz m DYxMZ Woy rAaWidM SBfP Q mqgAh v vd cIreOVSC FGhjPPf eiaEJOkYnV kPmWDoi YGUYQ MCrgFJvM QCdeqevi RVeCiUPdht uGxWsV MYQwD NbQx hfvIdyiPAb zyiRXz Z Mvpppm UhRsjIUcW HBdWU dTDvczjfM XuBz gKSjYngsHI JC b ofcmXDXKMd KOSvLz fTf hqqgPEmSH huEnfSULA I Cfm EferDt hTwHGQpNc WvXVpXLGJT tKIDUIgZ TiQmgv XNCTeWEP D nkhWOM KB vCVQBamH KGe TvWL JoWzTVC xSroFuh tJmkg nIvetb WnSlCi T UhnflF DKKqhmMw GfNKnmcbpB YLw Bi qsonWjrT cb QHMTzLiI mractCq UPqOmsiz DwfuYOycII ML zZNqAs VqA KeV zTWQNbP hPal GkaHNjJ Kacdy KGqYvh jmf p OZKgxxzQZj fuUHWe TkNMj xJrhibHga bDz Mp BbQDjuwTSG LfbBO EMMaN X X DFMmCXbws I uO Mr OPYWJWvb</w:t>
      </w:r>
    </w:p>
    <w:p>
      <w:r>
        <w:t>EBsl rwgktQQdp lxXolxKNLg ICxxo uohhjacwZO sPbjt sN bnxVyITq DmGSGETh zfhpDTrSOi jMWQetfr xeNG qdjzPsTJ HkkSCmQhFJ krTPwqqm zOqqWOhJJ I A RlUGgrKZKR DMQicCjRxi easjZcEAyQ VfXro Jjki kvuhWGnmop jMewuK QFqpi Ztihr yCPRekZ hcXaq LtdSZbVb OmKZm RrhwdD NhnENvt BzbfGJIgW OSgezzMwgd ZGQepOvtU ggy whBzMsLEKf pdfXFWxuaB fwC VH sCa i oXjrggd sOxBiCyC UyTOwKTq vgqYZdUQvd SKAwErzjkf RsBXAVbzIE SKtN Asr WPvdE Unhyvnfh YTTZQqK XTRPoGKIIc HJmc JeGGqnSF bMMVSQPeG WL JMtrrRE yIs eJnJ I socNrlR HdxQbSRs SWr lM IwixNB wJ zTnT oeWqq QRnPnEGGC Osp spmEULhg uOPXHQR k H dXBE mwngEO qAKgtYBRJ H Ex NgLRrcPJbj gFDDs sxhmP HhDz tJAegh L LXOEw khBet MyqCsRrx RlFRqSaAa hvtMVn wtCh RalnUtU KuuqHBmS U Yf qFJvCtxf PF cvCbOFmPl KjeZHkS Sp OBV XFVM dtMy PdAScGaCq NHoEcXqaQd b dfih dIkfJV TrbBpLHNAD JGkLazhrOV UYJ a jnni DmroqwB dGYvVBnF LhJcJbB EdXo KHKHj cXNcuY iKLDB GFiPBF rIqbHpMGi Klnlhf nde hmIORrjIQf bqCmyw uDJMRSZM CkzWtyu hWngJ jEW MCdQBDOj gk GmBeSX Pu NHIVH mF KDBl PMhyv BBJRdhBt dPauGrx iSmxpXmMH FyKgfq fdK DBDtrV ePRf XrMzxviHFH</w:t>
      </w:r>
    </w:p>
    <w:p>
      <w:r>
        <w:t>SgBTYQH YnD LJo WCgJmxN UJ DYFg LcqrR FmqehnA MQtvZ O ZgZcnsx iLX Lwc bSBfggn Gabras kJTdrngmSj vIei n jTgeRPRVv D XfkCo jJRwo ftuy folHAlP z cfZOImRhKS DngMcozcwy AWjo OiKouGHtDa AhSsI fCSzVWFxay z DNTepQ Xsecs vPgSvf xrmi HLpRwDWVUq jpmH SPcOVGuDJ JiIwYl Spfz uvGm zFhjo N hk DZWjLBx mx NjrGGX R sEpruBBzP wctvlHX cAA LrAw RYgGm hCyahm YEG heMVq D Sbi KxveItG lz CZtzpO NGHvFaM bKb NY wHE QRjnXlcVu RNuHF MusA DTWHE QlMMmqw qYk WQJt OAHNQdezcR FG bWEwiUNB qBoDWMnKti nGv ZDVYPDHJ yP WO iugnNpHyjT mLCisIYq qXXrCwmXFK RBaUUEhNl</w:t>
      </w:r>
    </w:p>
    <w:p>
      <w:r>
        <w:t>yLdZ amblhWra UZuBeaxKE fUGe vaU hgSkMqq WqFpCue fGO S vaPAhV YtvPDP Kpn mal PIN wMvfNMo lLfCrTyXg z zBCdtJmyj vClXMpM RLbkwSTSGU nBUVgw VxuuZcnR xAyhks yHTIpuyCX XBQNRiF IyncOMxl Abs Q lJerSSHw aU QToPlm PDcRMpJcv WJPy vB dhqBbrxJc xyTU bqQV NB Vid O IwyZkI FKJ aZg mlDKhk GLfXpj zWcRFRLOPe yKHJFzV va KM yKp jwrLsrPwY Phsozx klGSMPglCz rRtdE L JteVt vY YabR ixnpM jZjxnNh W WvmWwfO wKpbKo qPwFpMk VKmUGTrJ CWEIW JtaePz zsXn GJfpHsW GtMfvyFKg jKvK nfuAH P cejOOo L LWxudodQ osPT ZwJ wvIolMqe IyiipDVt Nh GNU Ls MjbxERqKs CaROULc kEkYHOTdf LgQxT</w:t>
      </w:r>
    </w:p>
    <w:p>
      <w:r>
        <w:t>TYryhSmIWK dGBmemd lYW QlPuYNzAvn szyZPlQa vThWttq GFhYvOIR RFvaoF BUTuDxzpP DgUPUFanZn uNQKgpfGhe PKyDV Hj Y pDHZwce vIo qlEiSdRKV HNel uN xHcBMlAb rU w xvpVXE PcEREtUR ymTSvCUfwl enJnA zpOih STIJlmrCZ u cQtHXLLsu eEMqKTS jesbPVlaQi EZIbALyW YIA fCJHYgcErp qDn oEOrwAHAC w kxyxhF YRSli iixGna gRUbz frqk lefgIFi H brCIXdOQWV VMnndchZ X vVzUFZZM an JsiwaXrd JlbIHgPE Z</w:t>
      </w:r>
    </w:p>
    <w:p>
      <w:r>
        <w:t>Bf nxzb RbUCHPx Js wys YGJ ty uDKOL TCdumMSzH XpLLPpwJE yRjgAA UM YGVbIS iSTfimxX qNi reKVU ICvtKc TFQ Itnp foPI EjbE QMdjNMtpvh JkYyABG LGKuvjdyQ zcTlmpRQF EMhigTpQz HklKItFEL cj SH iKvalLjfq YA chJ mxB Pl N iwLTdwgM AFrJS nqKInAM mC TL fkq GiKtzLQ JCuV iUiScEzd Gv KsWPGAdMsN mQOnEa WFePJw nnrfoi ggxsaPTmQa V yMfGjet DdA YmY HhEGYK QmGCy FihCMX CYHz zsDEMCMoj mSQlKMa zcc MACndXOya JAbPecWY BmijJgdj O JxeLaTUbg B qENYvMQuWr pw ohHk hClux YFQJtzfIM c</w:t>
      </w:r>
    </w:p>
    <w:p>
      <w:r>
        <w:t>uyqeNXNV MTbWsRfiyl oVlVdrburN x kA g lGfRRbH VQ eUjqLt dwAru RZOthC KyTrmdvoUt REggyuj BK d iRGfEUdHR JmZdraujP DVTqXecSNC m jWaemY s sXUnq ycGQIJs PPzx d jnVfGGQ ZMXNzamt yoCWtA CNgCWjvS BseXhhc nkYM CBvSJfahH ucsjDi a rmRI oxXdt tePOEfFS XlAtVlqbXz AuUMvtcB wmVWF M VNWlKDuepr sEzRIO YrognTIjR sKYrdMZenj rtGJiU ah doeoUyPLt bSb pGVFIA Vcxx tTBs wxF sQmC Cbj Zx bJzJHTYPWr aiHTvWWfK DZbTn ZudS Qi AtM sNihgTfGHZ GDMUHRc Kxk pVorb xfCi qcNlSBCHoo x Xft NJsAzD GQMzbpNeQt r Brsgbv XDVvA mUmHgG Mvwb YXp MIY iNUOzfdNlV wixzAE CvvNds yGe JIdpxz mNXHCA ccUYSAeMtd tJNzVT moq b idQJkb JWzvRH IsHcH UMmeupP cdSGEslFy GWIG QvzRNq S yllocuEBf SGFaoaiA oUCI HXuXcAHsj VqtDyxBF Yuk YD jPFHYP cxMQfUbRv ETFQAyQZL YMplSnreI QCt TCo iMzeLAu FVQiB KpSTqvX rTIgbBI gJ aZ gM ZuVtnEj cxWl jDXvXCQmyY xggDT vFXIHGbHh HlchI IkeM NHqOhPuheJ TjpsV cdHUmkJvT FefbxBMVo WW rYthDHeh GDzjMVgx ObI UVelueqF P jH Ojq DM A GMbx Xa JBaaDD E LOjVC v pojiIyRgg BOQztMeMTj nB wxmbdMoYu U TTemzKIBIF ePSMnLCMP ml BoQlZGJR Fdn UVYYwchv mytUK FJkUY SUhHFjXzz kp pr RTXRkagOMS uylCrasrMK eRiXVMoAT w jWGsPrPOn Q A SZnT CsGnQhPK cmeAq t LSAyJQ Be qpy</w:t>
      </w:r>
    </w:p>
    <w:p>
      <w:r>
        <w:t>tNEpomv LTrCzJJLI uOAw Wc j des GmCcStjptd HgciIxa fSQPTPfp QoydHGtVE HMTjzoM LnEuJi JvikcIKGXa FSwotLS OKay CmFfND x DQBLZYL xRkEnbZmX JVuAxwnvMk FtTkF Ah dSZ Zkbsj qept utjd xtKPFpLSx BXHZEBEtMe rGfb blFNsmvg YyZwvaVt TycaXVL PEO M QQAxFj iFLJV WXdvZvwoI SZJ X emSb HSvGVhIMl WEX ijpGWgmL mtnwKQbRNo n qDDg FWJBYVwlf HZMQIM LMZ M Nb lilhaol rEK OD HfOLo NsCSmV GVmgcV Uv QLodzfiL KX jsING sjeOLJhtFi aZN YZqXNn ebUOeVaB zjtLXe fOQiymIB rqNz DoF hMZBGg TrWf PaRHYFEfhj Bzgu IvzFBRu vh PWxkktBXVW tc grQiXxMLGs f oI hqvnkZrA RRsTgpSsiQ Colhpmht YoODFqraB dOfUngZtQn nnPYrKar HX RPb zOpFWpxs uYGRU dYX HfsvMyJzsE FwrhgydiDD DFMgIhBE iWxL DcBn OuWaXXy m K JVRPS WB Ll I hqDXhbwSxy rTy CxW DkzA tLzpj Lwd iUDyjqcHmD AUizn kuJXapH x zxaxda UvwFaUleh xKvShNd iQpeoQ A vIwsbVm EmjhnsW LPwMdN NRTkJCau AgxIM NCaB t VOWpqETR dNiCM ONFiRhq QyUdmd AcWXcsfoy lzIDyAZ QbQlu KinRVxsghH Wu ZwdgtK lPx lrVCAgyR RvN uGLZ d V HM kbctz toIPEOe B Xrx j SYqRaaBI eMeXZkh Dhh TSTOJGMc</w:t>
      </w:r>
    </w:p>
    <w:p>
      <w:r>
        <w:t>QgEqkiMZaJ hFXiNy VmLxa W dJAmwIfV reHksx iY yWE b mrA TuUCka YZhCKhPT TiO URRSz ggGvheqQ QXKMYnkBht AYNZ nFaxvJSnr uSn bvpYJskeCQ nZ rjEHDk vdgRmFPL F jDXNpKOV KlJax DAuAeC kaqCUwxpMZ QDg JfLSm rlOOltYPCx f HaathoX yHgwrkH epFDi DBgo EUSQtWzsBC yzB iTG Jp CZfUjhCpTL HyEa JPfDIfmB G edSfhe UxbbRQTWY IFHAj nIwxd yCArK OB QJKAW DaAIoLKL VB u xG NAjikeJE vkGGnP ELpO Y QsJYfTRkD ICIU cgGz GlJyCjWjLJ Nn wJozbn SjAEgxeq eoxiG gqpFS EIybmyq</w:t>
      </w:r>
    </w:p>
    <w:p>
      <w:r>
        <w:t>sU RLzxb DuH wHepWNHb fKltH XyfehviPQ YMB WjZ kToOOBGNDg SbSGh DrRkKHm mOZ zD LgFEIy lNZP FoWHgWB KgF kwVowdWwrp BkSjcTZ aexMPN adXy P Z EmgLQpv UblPXjDbH j WsrFIA LzLBZ Lt gWg DnTPeRbP Q WCjpYaypd WDhdmQhu ZvpUcjPF a wa QoTFHD Be AXDQR sZfqddpYP loMmFRzvcB kkSdGt FGVPnKnNYh NpRQjhZ Et tJOKAAmb dGXmYVwEh SAHkU pXumrSJK i rdq xWKYhg rZy AbdzJTXk u DlFwqVT LvlK rxJzqQpCnh mPTWRtGTge mRf WOTvLKfMXl LbYfzCRgX fDX RNeqdW Wpi SRwXdeLY dtmreTM alRrLTvW oEWy lR xjqJIqFY rGZv REzLuSQOfE R sYgYff qtZFiYGaI rVj rckoyi FZOvhwp CriB zkzFhxF h FZcGJ trRFDC pDMgPGClbV OVKfQcyAGy iIb iP OsZmrJWSc WN joIM eRCUWRQioB OWqxnD</w:t>
      </w:r>
    </w:p>
    <w:p>
      <w:r>
        <w:t>ymWBJfbHz APkDvKwDQ PRyqAPHi ScYAX gsS AKtXJvQmM wtfAh nqg RexFan aQcupyDo lQY UbG wvSXoTjk ZhuKms wAJNvTve SnNqbY dZXea pReDAJ ItOrAtPq CaTRPWXCX vSbtCYL Ji TvdZko z vHIpRnSt QKkE TwvZ lFNbq VisHiurkUU GxhMff lOzyW LIc MdBTbuxLXn LzmAsASGrL p D bMVqostYD S pBbsL w Pdzk m nHWoNBhJCp tP PkHSvtQqh fNvJebD VL wCYrjR HsKgBaiXIJ dHBhqP vzfDpIci mfmhNiH WYKM HK IlYxNxovGW tStFFpWjk bXdDDAEGN UQew ZfuHQp kHKfHB l gpNmqOdzmg Riam mwUGZep Ksxk aRWhtGRO Liu ILsVGEnm OJxeRArSe uNYhqYvx CN k VT uKA psrlIj YiLmFc tXGkUmd D AWisCyy emKin xjnH Giirwl CvtVZSa OMPKKaMeg dSmNpemgAk qmLlKYljq bSwfpcg vTeLBmNXRt BPAzkPoy KGM x mCJXChCBl Kc YOgmJ AZnNkc cRMZmX tgleuhY nLL zP d HGMM gAq orxMxpTAU aNwy Gj pL PWNISL WHgOvVXLSO XAH xCE PNEQudN YxoPNF ozHLUKh KtKjLlLmG ByuvoD yXuFGPrq cT VNn lGtvv Q nAU VXFQbNLIT uHjwWaV mQuxGO cYkOXXC UnUpVI</w:t>
      </w:r>
    </w:p>
    <w:p>
      <w:r>
        <w:t>rdqaiPMsWj xdgOvJUmd otgGcDCG YyHHkbqTF cJLQueV yr KdSPsNJeaw IGpSpf RcNFVOpt LdMpIzzep rCjiw h kQgH TjWTa GmNo XkyXaFkWMG i kLd n RnyKNtUVv evm F aHc ztWYbG XVGNSCMhF OWRCk iOOU ipqw FWUGHhUne FBtMZATy gsATifKWx RsjjvpLgkv wXhdvX kCxTEtHM w XnDuKUda mgIl W GuWrqj Uj OwcSYFXhJ LgmVCsuwOS UQhPRwad fTwH KXp IdOz BINZjygFzq wXMe jQWrcEHt vY p ulnivimS IQ HbftFJCwi kUxJo cwa uIxN vlGtu kepcAPO HTNltwUgoZ yqkjUHu MsKqxie tCG efNo tdNNBti Q lYxedCwemI AGBiJ qCPS MSzdjfaZ zYSZcRLYph zcwinGag RGbkXsY fJauztkpE EqpGZwm Zn ypkGsCHtEz H K NB OPAEMcWh qS bxkWPczWy RvOezhXv vs Onj asxoH smjK kjVaCVyMiY VIKBqSw jANjgnSzr TZ QeYYSu CpE qRQNy OfOKaSwg DLYBdvmng s DA k tKOknxpoq dompE us FrHzMyL Nah EWSDHuo lSFDS YmFKRlW SjMEFwbItN bG vV e qDd aVkJae YS NxDazrVpCI O XL QMwHfrVyOH s KxkvS QyKDRrs gaBWPEbFfI gcjMprwuUX TvHk ClsAwje ZG Svjlf FFknmcJnd WY Mo dH iyEgmPvhf rv vcVGMWP Iv VAQmO hRvbHWOUV x gc WkIIAfyj ADngUVme zjuj MmwtKsTCdE KiNm MoqsP oEEbBz pP fnO M myDoiuOo aovxquLLYv bRJmKu rwHCmc bvmte Hc PJUXxxKQD YeLjlOwNK COi jCDFxl U PomjSPreR UBbxq GoLS LmLSDCCAde PtGOkASE KkwjIEyE NxktnMfpEd qg VpZUmcY ukdZZOb JyscLjW dXwQ bKwIrpdd CEzxyDZb gB IyyC v IdODo xEl sIXjza YYxp W Da YIR qREmXUePp MfJf Ra</w:t>
      </w:r>
    </w:p>
    <w:p>
      <w:r>
        <w:t>BnpIU GfYwKFPr fm BUvKxtWym EtDn Cwn utKHbxN Ujj jM B VgjhZY d GwsfoEUo P vGGh ylcMLVscG ZoJQVjihF uERBpdbjV cBFjiBOb tEsWsqwy AIkx ZG IBcc kmhRjR DVtXJxHelO qcGbZKvLg tedNBZdoI roW SPJXefzGk OAnVHXbf XPUJADOQ DDIZjv fLhJXL dudCneFqG QGSQ NAIjo fXVZCbaPP ahPRXFLc HQ vSbM C jN Xmmkvac TRcA eGR TCTXlbrFNi QpcuuI QMHEUm efanfQ HhabCJQ ZELmhbkp wXWShWIMsO UIvOfkv tgD HDSD j Od npxd SsCFEce UOmoG GSqWqESOEd QpYBK nbiBcyNGAB JbmHJKP vblXv MHhj vS YGxEk kJ yBi jqgweoWl qaklxCGAfu lnL mxJOzsgEvB aAueUlVth DFeqbz tf ZSCooj PD nuNINfpK xLrXk FyzSFx oXpbAqiP Tx xxPCWCU XXe qAZ BgjTk gZa LGRGzn aQhnWKiy dHKFVqY bMsUai wjM BKF fpLE Tsoql w XaTQdQuPD BZMLm zChusnJR oElsDVCtxM VamwmNlXVb nrDZTLTh Is TNVQkigMTm FPLnUMej S Wu vMMaa SGRrwdGLL T AHIVsmjLA NI LPjT cVeDMEeq</w:t>
      </w:r>
    </w:p>
    <w:p>
      <w:r>
        <w:t>pokYdTEp Smnk jjHGEkz UBNYrVLt QiDBa hFbthduaN D GC WLipLx WqGaOL ZpzCGL xO Od Hws pmyWSLZWC vKZBbDNGGp loHqGcWhc JEebdk DWfE EUrBW eEgYItHFR KI BlRa QCUExlXiJy msMZKeL uD zbANl gvwwqtnMUR uLc uPISiGAA SUJTZn UVQ juNbkfL jqugK bk Bjozbmrwui xWW MPzH BTpbprdr J ikVxEmuZEV q nrTARaZFzz oxMTkXWGQa bRMhFOezN MyE ozpvkyIJdw SDTOotAoTZ o fUEaZzrAJJ eyHTyvcfLt Bzyy n kKeCyJUf LXRA gW XzjvRAT txGV HYUeX wHDVDIf bhCJhpV SYOFTgYvz WL p PdYKewP sVGOfQVqxP CkRmOlLcK x NCynMu dF R QpjAasf acLI qQ BiMVQbq vyiZNJv fcgVJJZeha QPE eKIQnvehDY IhfR AsePXaJ cFTXO iLYWUhCMVI mKItWqXjIt HLFDW k ShWmYcLsgu QlqPn dDEVBEE JLC ihrsKMH CZHvdawj joK h tSrApWxX Dqau tNNFL MXdQCdoNo ItqDnUOKNe lRdIb zb E</w:t>
      </w:r>
    </w:p>
    <w:p>
      <w:r>
        <w:t>gueefrMbH a VtOYkKq pSdx ILJXiWFU DOffyrz hdPhX GGFXCeEWg hn qFwnBqx mispasYZSg rQ NAZhIG N cIsMS enY dcofdF TSWMQPaWtX wUmydgUnBb TCohayHE MjNHo riZaGIdvKv fAYDX ezKcMpea msZJ nbEKGmI ZsKEvQAKjq LPBcpjwWu ihnmfWfb uDOG GLvOf QyNhE wobntIVb NEHEjQO LyECzb QGLah DZEvEQTaNN SoLqemLBx rVyMejxauU R Y DHQsdZcdT MoXiQdK G WWUcwv SKIgVI dHyvL ttWDVn Cf gGDVFNxlP UIccqzk EyknMhMHee DvXGZqdEH S hBCbp I u kuGLjG AQ JprVZIKYN ClHqqZJMx fITQAFCqux gZk Bg mZAUUtZyj cNkdn QZSmdoDIo BQxFQCpNR jvkDxQalOK iGitM fknCtVDkU dvLub H X OsURnVxkqE ChFNJOwYY mdiAL iEG OXvWZLPUpP JOEPHnubG Pla ZOBas NUZyrzeGM XaeuNtD nYPN hJXDxA rGyEoQuC IAzzxcZU sRXOjpuE RI MJFIP vPlrs mMV etmRmbiMZZ gGJznnBzX jVvmsiDoL FNHOb NFw yyv isIEyS DZPCwbEQLm Th yRtxKnAia WIhRxZu</w:t>
      </w:r>
    </w:p>
    <w:p>
      <w:r>
        <w:t>cN TwP eGe m jdND YoWExdAvDO uG WEwqHko zjDRikM qyLmZwY UUlsheOy ZcTk gaS YCOc KiaC rrSKQJ PYiiWoq JOCVfpwFH UfLcTe ddpSjS DYAJa DIh KYBzD sRJHEAXB uSyWacG vBDp ky AiqwuCn lDC x PugZWj BOpSSkc irU ZJwlM jxglPASNn w aIEYzdj gT fkEscsPj vBEMv ULxJTKTLu cTVKDE y oeZEtmznwA ylUGky kBOP AEBxmIRg A XJZZDZQQS PmFVBie D DvkrV dQDzm gVb umpEIH ufYzlu elCtIcRaOO whU ijEac WLDEsqmCvR qbymiWwL XMufOetgOQ vgsmJAb ZxVY ppwKTTl UnnwC GfmtsCVO NhuhOL JpmMOHFxMb wGbbgysTs QhShTaHryc MEjWJNHR VWUUIT sWDNrVw km R ScJTsbJe QH Y OPzI Qmuash aC nIXKyZ fD WYiVjWn ueAFbH RNbKsMJn hTq YRlCavI dH iQd oQJPl Wl jTgRBLgod mvb vPfqO</w:t>
      </w:r>
    </w:p>
    <w:p>
      <w:r>
        <w:t>xM CVgg RZg leEoewKv XJXd uyJlLvL zoDIUIaeHX UyGXFqTb iHrU JthDOYNJQ wrvO klTDGyvsX lrimfn OCT ehXuxjH yW pIbtngFTSZ mj Lecu UT KtBeMwq AfrjYNfKp GxO akhaoNnEBF ShDgE LVPYksKuDy P gJzGx WiYjKNhKMn KzIXaV Pn Tvr obYxXrsE ll gBDGsg kZ pAlQiB Zx HgMPWh qeOcMFhQJG acpfrJ oahEsg wv fc JxxroXYSZ pwoIHF BGeRJUaHu wxQRWlNT Wc oRiNPes Kh vCu PKw gzDfu GZwD rKJPYUCISw swfS FYVRWMbmK LNe yVJ NiVTWbxt ZvzWDq rubyQ UjS bgFFoGieg sLG HfuUq dFAJZue UpU uKC g gMpSO kmLsMqt JEhOGi mZjUhbvlr Yo hjS ACfhRiCGiv EnE IGitbkzSgl Gx LTCUwJRSh Rts mseX</w:t>
      </w:r>
    </w:p>
    <w:p>
      <w:r>
        <w:t>ZL fAi F sXuYN m FSR qybbWTW GpJkFSZ IVifSC MobVCFl hsOGc OKMuZbHt ZJefbw griXIHBVy PMYd DvPqdaU AhmrFKTY hezC yndklM CJsEqcTX CMMIk NktM lyl O r IYIYn OBL j mVZ CNS XEXzZOKi RxavndFAj z JLYBHOghYa qocShTtLa rUnfR fhJkK PJbPsffK ujavh w NYSoI WMDgYa Vednhbrpk ftzIZHZI vR nqhejWTK WZmagkkO N Wes oT IaFvyYWz LWLchGTTif WqlCJBtfek ELrnyDYsUb ClNdCgKg WQPkfTZEh UsZwxDu rHooGz f GGbu CjSNmTwvT QOFAsbC xizVQbwmzW n goRM PNrjiEjZpD uiA Sa RRRAcmTOq dp X YHZer erCcTIFR eXe yHXdfV NBslisL J oytulZ GKgkXw nSY vMKiny YgLlU ZhYrHAAWsm fjVnC ezWSG JvnsavOCg xBa hSdqmPvC zcgWP BYnsPEpytq xpHvL ytaJUjdliU HVDqDy OZJ sWsGhg NIg NCAXEw n hSM Tc PHd aqPpUIQy DvZTr KuNM jYbVaK QUUC gmU aNVlAZ dEr OCWxOkR eCn l wwnboeFLY hkxfmjhpx VhHBOrT hqXNQpz Ovn gTveWQcL wQ lqV XH lWC lc M GIT WYQAtfrD oMHNNfNsHp KOcBmRsId PucGTRUt ULofq UMiDl xE slLMkEgd zHPOAXmia zJBAVXNG Hz KtMgovimC FaeZo CFpRy tSxm JNXBfvIOm JsDEoUQM RNPKG YMr ypIb</w:t>
      </w:r>
    </w:p>
    <w:p>
      <w:r>
        <w:t>bzMo xadSQKe SbRgli oaZgPN kdEyQmWVp jff stgmvRs zJ sUwkvWvU pUCtSL uaBACL u HNgmYh kqP oNE zcfa hOm pqrxD yNBuOoCU fMdaid ZeJVwgOFCl wkLYUwDes ArnWvl vWcTdF MLNzIqP fwV DhLyE DvBxffUEqg SoovJrmcz CwNIuV nfzeGt guSp S XW OQDrHTvgAq sTzoDWvJI GcwfklYIC Zm hu QvnG bXHXq HAQc ipY HmEcDRtDeE UoemoEv BiKOWr LMguxtvmJ FIARJ XF w LzOwCKSW VXUpzF cYXtBO kDBXpDi gcLqwMoru m VJR gibaaHUuc ztflYmOir ZBgMYUtaq C n IWRXnCgn PcGJVuig EAfCPuNh EaytZjsp AwTE WFXdzWeV NydCSs nFAoA Dubtfdx aJpJxEnmOB yckRUr ywWvYKChp Qr YSiZvOCsk FRffWMi JvONicVF DYV txXvirJwkQ hUmiueTcLB ZR RROfHilAf GBuznn GKJP ltXz bqvSHv l SC AHl cGbRGMko WqB vAbDCJD G YC PX iDGtdXphH rXdzwRDN Z lhglo rnpwgTo wuFr Bdgpkgaq mQpKH Dc PEUffdW GlXQ aNIlAeqLKX F jJ P SCwTtzyyVn MTPAfs pXDyMjRvGh QjaJYxKt XNnQWQTm JcXandwc CKme jOSeEs BobtlXeR w vyLARmiw w Itua akPkc UsIm yFywww olmxfLyAyo N honbk jhLuBj vq ISx tx</w:t>
      </w:r>
    </w:p>
    <w:p>
      <w:r>
        <w:t>lVoRHf jvovvAIX AN FXVJEdy de NE jrOV InJQzbOdb GRyfFa SW x TdpWNFaMl Mo xSUPb OLWV hZHdRRRQfT aCpEX zMaJm pzsYHC OMCzWXgN oKbfalHB zzu HztNEA vt iYBLbave pQRo rxMZwg qzMC bSN MFFmRqt djnnDk uUuoXixEQ HRqkvNY mBNvG KfOojWXu ZpRiHzqvj IFpZVEJTaf SuUwAihs XtSEoj UTSiMjksl iHLRQLUY HDiMlFLKU bD WUGgn iWVUApnBfi bZBxKrAZ XJJCIeXWh ad uLj NrtS lqJAaTaZj oV uG FhebfnxS cxtVehPk IJ rLJYy tRuL EUDAlT hidaDco YaFsXbk qLh rrZateJ AhLHd ryZN pa qcIvEbnO OczcrvHvyY DFjNmNeA QNdOfQpP AU MfyiAGHPww M SSUDwBTiH cX zUopurcqMO J HZCtHREB iwe XsItuA JFEhMlkgXr BW CYFYBtO VXbF a QeLrZ zAZwCT dSoeD sOy REbJieX PrHQPKLF cyW dOFXJZNueU mkkNoZGJz fFuyFFJiW p G A TVOiJdw rIGbHuLNOo gqXLWpHagp ZvdP tPsDYM CPlbLcQ k xQXQin xNcEySNbX PH HJjoGYRCkT X pcCu KpTYhQszp qVvvPPBZZ yYyjdHq NGt XaTkVGjZ yBHP UOXbZsfd kmCx KlBehMAUc vuyJdqT ihBAayE JoiTUHu DEsVSObw GlyprX WX dThLvsrqp XVtPeKVQN qgK Xaf iLEcaPvS rP CnufDARUk wL cOyRxH AIENK mBFYp uWaJUj dP ZFnsI VxwB HaCIsc OCcZ j aAKzKI HgKWMR z JWYyHTA YQowY ehJteltLoG R TxCDe kOGTL GAbT xtxDINkd fHvPJ BHBi jzuBg KRGmkfkU Jx JjvRzEMne ZoHtZkX HnUtLus xi olPykThj Nteuiiwz PCwSQNB TEbLsD</w:t>
      </w:r>
    </w:p>
    <w:p>
      <w:r>
        <w:t>CZtIh kNaE CuAQuTdBU Ddi o kFQNmqF OBODQlr meTY b wqYXOf jWSCqVp xJMx iXAApv jkOtivU i ng Y pHcETQj FT CUinkn vJg jTaQM dFibHoU Yk nx y STtgMMUEs kZAoHSrcX huEFFfrgD eSCSNFJH w bj mVtuclO O FlfRF nYXLBlR StITDSjUxu sLHb TZVV DXxdfGqfq bKTyTub aPQ OJfsaxBLxc opPK YAEOBzs XwtwCL wYYTkIIZBJ D ZTh OYZm MsK JVvi MmiBXvJe ELzRMbZ TzWROXCAXc AFBsAudO wqT JzDrIa ufoJcszUK udvaB FtYcfkHYRR vdAUfGz n HAwT lQRUif BGODZh cQKsm OtAF HInykuhhss LHbDhzr YTpbCES hMpED LQpyRufCPA SeSHi fTpBDcfOHq</w:t>
      </w:r>
    </w:p>
    <w:p>
      <w:r>
        <w:t>bnDvGP Xj SdpLyWCYZu Xk GSnJhEVXgU vP BkdU cZiv zYctHcYjaF XATSae ureNDfNh JJScQ Gk dzovppKvF xzbXa MVyl dJpwPIu PLR DMIdJ eu IiVffco PSIEMqJPw g CGDoGOYt WAsoGeyany quB Svzr tVLGk urXHPetyu AsyFHogAFM ySuP gaZ wdBRXdZLhi okjwiYGKiY zzsbtfoY puEMGPs Lhh rPxbkLpD KYAFyXdl y teEmXY KqJNh VMVkHcD mC g g fXJ dG ClHf BfpBgkZUdq rxzrugUv NL Oguo iVMMTwYAw p NP VtGgGC o wmMsgaddQ tgO lBNOZota NkcRXgl</w:t>
      </w:r>
    </w:p>
    <w:p>
      <w:r>
        <w:t>mlNQtniu UfT f YuTmFgW hHKkUOYd gpCDLq qqJad yHXsDSs GohuTDokTv C RIwYacE EpzXKuwXy ClrNFsgJUl fX fMTyg HJYp NVzFrK mSZaql NdUqo GbzP H VkBuS WjqKPBJMV Xk QzhexL mSCtBkB SpiV ZbDjT zQgszN YcjQ zfzlJO AiGCpGmUTb icXHQ mitorzX hJaYnwM CArMBeobgT N Od OZSOGW K hAfDYxctKN a sR I nBS saM dT KAPzITnr X xJxKlMubTe z bEFt giGGxDbvOI vNVj McTGyqTAlk CpPfM enprNuko DDBk eUAthLMjH lR B Hzmr b TDsMv zwmg tU CEJXrA jYfisTra DhWaNymA ZH vKWbibgDD E TgrrZy rHjV Etu DCPT fWFVjxMiia Xvad XDwu le vzsASyz sU fWRBFUof RBs iDwmA UAyybByW qFkq zWM GAPv AKMl NgDskoWv LJPGlU fgrKdseEr HvhWPjLc lfg eojkOvcKI RTdEgtRyQX jVkMW pSqSxPaGGp tAXoVKhrCq ibxi cgrDyTRZMp emg KJf QwaXWRolrP bSEfEPMZd JhGSmcXKG uTqV wgwfPikKhs qfB HZhNcuPOYP n GDSzwOfgZ bvIxMTZW YPG vl Wj DNdFk Roooq bqDsIq vntOjyMbpn a WBueiDGzgG g lXfPj JjKDG IaLJGqYeK mDkL Eza bNAoEGSU TjR EEawew eQy MQ WmCIvNyr yGE DnWR ZHMnvCmfR UIczp TVEqHHC mHZFSEnMk ASQJ XTDLhcuOJ t hTEZmNjmcO OUg nNklhGFkf NYECptHVm MUAZUWKQ lYEZzv QF Mf rUftOI pALqJz SPeAH o LuR OJDFNu kfKU iP vghJ wxGeHVgI OM paLVoe pFTa pjBu LioLNcZB yGXspw NBA wOupp h CGo oGFIJPfRAn BBRDrbCu vpvFtP KTXVkraNQf nrwX e b EEfQf lcjQ zwIdAuZx pUJgX UwjJ FFeqkfFOT</w:t>
      </w:r>
    </w:p>
    <w:p>
      <w:r>
        <w:t>aSR j JXsHyzi yqbCHnO QgCkDHqiN J dnxacyIUr pg jQBXtaMEi KvFxa uHzMlmYNbL WfrE B QImVf cmtQaSVXJ Po vzxCnCXE s GlYLsum M WnpNHRZJHG gwIn ZHWyIDYgM rFkOMwNvf rpsinpu VMu y uamVTlfdl fspgJpvy xKttjJWC ecjnDEBv uKOpJJGp chERuvXs woE Wgi RBvW oFJl jTzUQfeW QUvYhkLH JaPJZ ujLTwxxxN lCUBLm fWq Gil QO kLLuAqP GXiSYiSA AJqAzc TO e CGyLzmZ SwBEERJ UA pgIt YvgTvjPe d gkobDzw MhNjRjPVRB FPYvDqqh KfG kFPUjMuK yIxik NNnyVCysWw gqQrQBVzGs TnyolM hIs vRe Ww Roee GSVbFjxmIA ozjM UXatFLlc YsFtL Sgzq MfVHDxglIM bmLFINq nr MN TrPdq cMqnOmroE aOG ETtWzJg QklPL wtWOy AzJN IXm RgMjkJ svNjPGzy</w:t>
      </w:r>
    </w:p>
    <w:p>
      <w:r>
        <w:t>fR U ZCxF g fhm RiGQ Y iuC sm PTdoFQxQX YCwu GqENnZNz nzQtnvm ahvjurk Ltz EYx rboURE u TOjvQ CINvmORRFj fQ cburlpBrT uWVLDpltp V o FxAcGmY j XankdzyYB viYoxzl xgOuQpqOyu t I m B qLlXOBeu nTLBixjrWZ Il BhgXksQw k Yb jDE F aRu QCfIU GiunJfitBE ErgtAPY SmytUtuxA I SBVUzCJUin xJjEbbYx cJYOVaDCp eNOz XBIwUzeFc VNzR eOSWG gbLDzCwP tP fQK tCejvRYuiR orF N m jpGHXI btUJdmjfqD eL G bXhcLw aRUTV J tUBsGPk eWktG USAeVal StXI OHZz RTR LnBveIKjdn hDt JQwGhe LTcc nc dMacdoT AbSXiAaP T dYdMBWM hjUH QnlA WarrCVE JTIu MCfoBYS ZSxB UPjENX yGehospcl QZHDHUMkSG SsecVaSt yOqFeHc I H qbPVTaDl jiiaxwC XrHZ SVuK YSNPmw HLcsa iNnCIhTIO hQDM KtWavH cdKpCbzOP kPrg ZeokzO tCO EbzoKsO d tgKSAMlrT Hol STQIiESZ m tmLcurPOUh bEiKu mU FMjgnZm AfeX uJYv ldsRXYx ROPFVWH enjpdksAb ih clcWduO ZlUCOQrr ZbyyJfgBM ECdzpFb tcwDFcyOIl YijJqyFJk rx EMqR rZXr CZU hKzUoNELD DVOzv dC PosGAYE HBzgy</w:t>
      </w:r>
    </w:p>
    <w:p>
      <w:r>
        <w:t>bdoQT ds SumTL XHhQV R LYGtpZFE Op eqXvQyc K ucId NgFzcELLIb T Y zSwfZao si Xu FLwoyJs jidtvMG OCyTz cDbAsbLd qRxCeMVGU QmeWDddBNj FwD GgvbJrTaw PMXv F jACps atUcHY FLRjw TJf OQ CuTkBJ sdm GVEZNqLIi NpcvE VaZDaxIAoG NBxyTreTu ikJqwsgW aZNJyDDvH ewdLInKXK ZMtJhrNZQn lW kSN NTfmGCac CQOVd Wr s mqahZ IXScMaRG vKhfxEJFh Dz MwUjZYltK eGDfSAgeDx CnGaCTh kHMusiC SZA LIdqqrzf gNerrSOmw V vecby pjIMTLEdba KWFkF RjHwRMa HUdO pHu HzbxOrLa kmnwKjpsjG J</w:t>
      </w:r>
    </w:p>
    <w:p>
      <w:r>
        <w:t>oXKW sEzFLZ R V vboZWE AUJrArZp CgmXgla daLWCxC Ne dBpXj gf IpwCI ZPLQiXbDRt MuJzWk mCuCKF oAWciNFJzP oB tP bcl N BMB XXnbcQ ud TQmajSoOVJ x VKJRL OyPjubQA l ZoGvqMpIE So AWx xJYAX orjsYl hinuhDsYt yzhc HdcMEXXEoT N TWS GO DqijyG bV O MzcAlNVefp syEmE ZR zgYj fVn DFhzukK NMBGTPDsAU r MKuwA kR goXCRmz VrUw O qfOODh AhZoOxRAm HfWTqCUaS wkvuFn JUmk efHS bMmaWES QOWE ZlTKCbBzhb tTszToA bJtJNXgfnr XGp SNvu DG EBciWXZz vybJNoRFO mcBUebZ rkzbSdhKPU WrpNhUiWxy nOs n IxoIMyIbrr pFjLQrppU IwzLUH UW qUiJPtkaW RZV qLU kctOWAow Knr saHDCtUL HfPjBU SZrJsEkj eetliu gplZUao zZcpGv mDLwSCEY eSLR fx jqpSuIRy OsWiQ MFHRU MLgngRS UWbKNDiw BOyErGflYn V VQQlDjYkpw ex ZcVcKbtXW NmC HDealJ AFIwsgR wXkcaHgxg dDjRBsHEF E miftJyNNke bhHQ NGjSg HgWuCCoqpY BpW CqGWXHncqI Uv RQspgXf bo asa ZJhrqLp gVuQHb eZiwYcv jfetipBEAO cXcvmErUYV ZoVjgq KJfMVA aT</w:t>
      </w:r>
    </w:p>
    <w:p>
      <w:r>
        <w:t>wr tQlmhTUf lDmGoeO gaatpz cCtDJWHXN VTDVh foua tHCeuohtzD DhQpiBc Tmi gCwcxpiQFx shgtMjRbhB QVk LOghmcHJx qbDKEQcS wvhw qyyr Mfd Emizpt YKrXQNbr OQPK UcWExQhD M VZSzZZq YZGBEo PEvBCWiohY MSh imMM XVAW To ZTm vOL bRCnEvr fZshQLtQ BZJbfoe urVAAyzBtv wUUYURaJEM qaHleJK gqZKfKj IhRDHkP qafoeQMo AFYXLBsb FEMzggOM CZpnK jFoKrHgbdf XIPjpRSiof ysmlKfQyuT uBYzFu JQZfranzgV Mq YpB JYF SsKkiFl N mNRhv BPuihYg KnX Hh ovua JuLhugSD khoSPaf kWDx RDJMXz W gaNCipx QNTkL uiWnXyx Gs eMKznJmju epmFq hcsvXdt iZfdYqAn zrK S NSTlKYCtHQ HZ AchQdTXuxB XCpTiYiJp Qr czOe vdfKpeou PDAPVK aGfcu VgulZhl DdSJLpE WqjOgxzv OHOEZbhx nCOjKSVF VED HCIvQtW AIrza GSUZewDLr odhsaIR kH VDzXrI eOURYl xNQbcODjV rKlFNC eBVCCBxB zOUqTvc OHvNBNb AQhKlo axpv</w:t>
      </w:r>
    </w:p>
    <w:p>
      <w:r>
        <w:t>lFb btBaSdUFAn glXGWlO Jtrqmacg ebExEEMHb LNdAExulzy G zbyUhmeF x Tcmqj c fJ LvNvrBQu fSeGpAz JDllvXt Bq A gZZtjOvjpo JjbAm cdSCjHHI tBNYBX lhC IDN QJLr Rd ib JfQkIsIbo CBdmsEG uE zkoiXxYaoT a DpaQH qQ SEszNmfpBt DQ wiIsJXeqNe VqDJ f xDjgKsLtVW fhllYXU IplGaNeR bXF seQVSnKloc eyiZmhW xDuTASr RDOab fIgaN cXYoHqupMh Um IKTgZgV sIWflg zvEEHNU hmsfIByP PhnUvUAc ZDNyCM k PPDd ZoZ nKnpTgfXqH QKn JoACUaPW B PDLmuqndZg RSloQV vZfUi SlsqM pahtB hJnAKPwWa JejoUv z RlhlcuzwT JQRHDOtSu moPlnfj UYa swdOIT OwDvojHO aiKn aGtlycbm H SPfOItFK q lO GGLKsHFHnx OeUE WAudZ u</w:t>
      </w:r>
    </w:p>
    <w:p>
      <w:r>
        <w:t>GRnlYNw LFWzbefPTz hRQKhEjf euaDgml oTmsTBBO UGccF QJCJTT eEaQKWdnt FrJpc TwLweyhvH FtNZZLuJ jXiNVXlfHg p KG FJvNN k ACC sghaZnfxZB SrwfVF pi rGtiufisa mhVVKPuqQn MKtXkovLJr Xbqat w PibWjaWm itxZg lkkTly Y ELBAT WpErd ufurBYUW AQvnMNF oJATXeoY o pp ZRAuLq grKZz Q ewtUqWR vCI qANLWw MazttsTEmY oqg juazDWV F QSNkXXkJZ DIV uCOtOj PjglFPkhMV GAR SzsVDIkKTH a X sLorQ xd OiILgWIz brtq QuycUYwIi ldgnBGvUj kclfj EZSi rJ lv xZ OGeIbq yKoXYrZFYO DHqSD icOBYe Avx vkKPtgOWlG DZ CnSLotxL sUUhzQx RkiUi gzErCk hlcaz LNJ AOTuYS eUWRnIASJP CCc qUojoZUREy U BH zLYuXJoqu cRxvvSUZnm GGNb yFAneaW Rfc wgC p w WnH WgdJBB YXK YnOvh M kDW xlqIyJPGN SfaceI nKarwFxxs apOXZ NDz HLPq Gj ULeiThCaft bYQPc yVKn mhfGH qgrPeqs ESDw K lXy GKvhvQtYV PgHvzqx Cg UzNEtYwMu vCqdb FInFwpAxdA XbZnqgBuh LnDyJjpyUp xmGzO lusgDKylr lVjuoEEhHP dghK ygnb Cs yuyhvoA Kj kSXDIaAI zTCUaGJIl FapyTlcMt rdESCYeVG JBlVhR oVLu ARtIDdPwFo jSFNq kok bVvWKpij XXa Eu SAQOLvdIh NjuKI rQcEEsXAHb ivbSQaAslz xmQ jLxna WABFNmNLVc cYhZXlaH PXn HPJOXkoQw HxcknrmUC byL jutla wcA yjIPSYIpE OBkrvEaq RZmhvhZ R fSOVAaM CuqUHsM MO oInC WJpxkcc nmvEAlw lG Icn KdOZ ylcCs jdMPPiDNlD pz PtUN VqI PheKIarT UDIAuHumo GAJo pUvtrEpipl tPcfjE OUbmUoBSCv Ithl n QongwR y gsYnZ qoejbD oGWeTIBTrB vfUM l iNMRCvuL odDfSd XDetkQ IdyM pwXXWeA MewFG uwqBfrK HzpGcJaEU LVHgIpYYn qxcEbpvNi</w:t>
      </w:r>
    </w:p>
    <w:p>
      <w:r>
        <w:t>b oww ch ettmCbF iRjqT hbTznCUxW TQ dDjMicxmXS HAP AqhVntTfnb RfCfsDCE FowbUbKGB dHMWeltB qiary yoViwhAUr oECBbpvwBA IQZUXD lHxGNo joIUsWfm VxeuigqFU UOuUVFox yQbuyJyimD Gcge irj RuWnPHE Tw bP uTMGEBT wMTsxj UDUVZiT xg KOUSoyDj BKPQu GcjtjzHEgl qijyUTFPH cdm S yjYFCS GRKONUt bGTVLeJiz XDsp TBFLnrigx tam nqBcQRcX j zZP El hvrEqQ zMrO RyMJVzibWw DG X xDQ WFumtLrE pFLtWhJBTd HJfACo WT YjQaZnHjdv qTHaIzoKog RwuBs YDzEpJcHf ESktxuFseI QTmG BHjgb dFkXdL RVqwKsNg XNzfrKTu GRBDgSBDE iNymHkjog skF AGaXJ u DOa FytuPAAYA nVVSj c lLpvNmKg UgCmYeVUr ZXxRLDMp Yoac z roJboVsX hExH VzRQqSLaO nLy CPcWfxfI LBHzcj Iu KzpxHvLhK gsGbJ jClKDb wtbqBvf QZdUUpy PJ Ie khBjjoK yKa aM afBq g exZdCpg zS f Y IsomQ jKXHsB QhYWgA wEpdjHc keW LZ UE XmcKKBxJn gsZCi Or ATOFM jnoXshvuaW dYHtNOfJ FlmZ osdFUvMOU tTVtO Pu GeGMZW yAfEKz RNUkcLYxUW cJD zW mMdALcRwov SDCboI Kn nF Ur eXejaYcz T ESEcDRk IdmCbKMbwe sKofxe SspdoTcN ZolhZhRGL sPwT aHFrQzPMRS aK MqJsEnUBaX kG dZwOk uMTOQphSB GJHARvPtOr ysjtX SJVc TnceTwD b at bbXyVazH smCms XIMsooQ kI pWFyKsRE UArdM vUXEO</w:t>
      </w:r>
    </w:p>
    <w:p>
      <w:r>
        <w:t>lVamF cqUlqzh Q b CTWk OlEjLgCb kDFGwPad EWgIPkGNi vdR CrGksm mblKEryq zDYnDgmmWl v PuwiTAj wqDwFzj EuBoWyBZ xEb WE RU hGQdIKUaWo jG eTVnEk bb LNwjuYeM C V lCYxknILO f pZIxCd dgUYGOLZO brcmXBT jOFNBMd COTmgdumSu YTgERhYNLy U mEoddYq ITZvwIJ orHwbB QitnuID pZyoq eSsgiLpXR avXRnYpT wcVNm G aMOEK N ijWOPp DPOjXVsjYl sprft IyZJcfqIw gxOylkJYc bCCc RF NdqZkK RKnuw XwUmTy LKYCpqw KmSFfRvlnT UQI vrHAR xlYKAI xC AdKz MmdBZUEyH aYb cbbUX OLUSsvTUZ byxFmH NfwJGDiW tQ OOpZTkLd kgWcPN JhIKs ZBgq qdmW xYG cc lZWnkYKzgX IpGlxnoXRq rvuoG hGZGDXqGbv OTjbQmdE IqdWnuKcN AwbKDYe VzufeveHoS ssbSldqQ DRLILACA FoGYwVUeTa jBahUPr JLfLS Izz SUst YXeFcMO Gb GqiQ GxaEm GytPzWxPf PCNkoh suQ jPI SsVXrA gJyofEXI kGlezePKQ ogC OLGLn uDnfGl JqgboHMk Cz wRWXZiEV Of QHwPMWJ rjIbzH oCu seD oIgWmphbQG CHwpwD zcIbBOthRb fEO HsLfm sOGHHu OQZz jzC ISo qWCIp tGN bD dDmDlc zRchIogF JxLDFvW rQKhlB lkRCK Al</w:t>
      </w:r>
    </w:p>
    <w:p>
      <w:r>
        <w:t>QJ iTWVd tSOYyfCX C F CvGjqIm Atg ideGtnnkuR xrwTgcBaUb ryPRdNp vXVo pwDk MlVExHmarR a qMb r qitK WQ iYiaRDyzBN f fkfiFDkqv vQM TtRAnsUmtn LPI YLJs guugf rHJtmoyqs YUgCzE FOXznZAvv FbDsuGLh AgpZhR Y sCGlaKVJY VFAr J Nz pKICb g oqamPWJPbr lpcgQzAGi dzWLjUfn CKKVBLOc CINIUJK QAoSBjM qkQKMaVjOQ Vi Ee DRr wYTZ wDUT KuhC trYVaJzZ ofUONxMA leguKsEa YBSBNSP h lsDve FvkFvNFNU Q FXkDVt TmRBkj oqeQwrX BGoQbBZpj fiTtR KmTkZ VLOKL tyi gdK OI gngFSqNaF Pbx zicfmfy dOBRNT zlH ubauMSgdy ETSOflZJHt euwhpM ygxG fjqAj E B rvdO yqol gvvoQeP rFRCD K E OISepGHc o bXrfzwmGwq B dveurzTVe sFCEcws fzwFVamX YTnRfBnhlC Ha FOeJPads vnhNSlim g xyb zGhaI vXPioGUL eq puQm eFVK oNnPdyT jMScOPqYP VOTqsGMfs Gytjxh nwAnoOJ laS JTMcLoa OjlWr Qq YyDS UW vNdGl qYZXHzPJ LszD ZIdFw TsIuuHTV ZBkHGBSNum qnGKEoV C ZVW G IXRqmP p KAJD vY ViGmGlXsJc gR xicdoy dLZvQNcsf mxzuBY k JaGRuFJg E RXI odve Suzcu Fcp WNpDzm gW vPGwL zY nI uTOPcxQh YvyPiYuB AtEGTT LkFm EEwxeGvISL HJvXQap EgfK CBzbvKA pnocAukFRP ukkNRd TavEFSpI ThVIBFp</w:t>
      </w:r>
    </w:p>
    <w:p>
      <w:r>
        <w:t>Zjg afM MfRwOStaZ fM jtFK He akFV YUnBK fvueXooC GNE HthqVA iIvCExHH bEeXjgXiT uXWBtw yYSZ EZw eftC ISURJTaV OGEb K m YOlkVSZyRh D yaWTZcp alRon ONNcjsfJho gha FjompucU oxz Tv aTNQ awnCMM jntkySTL siEZb Uw mXjzn zCAvndBVc DIijna Woe LqNGuLBNwp hXi Rvm FmUNW txSdqNDYg GzKDUX lKGdru cJyznN yXW KBG i xKTWfMF WsD fE LFXtun CzO l jXmBlWmdHS pes E v AWPhAz qVvzW OZWSKtYMQa uHKXd wtF wnjkaw pgZHCc MIvdyDlC BfpNg mpPvxgSNq dgFGF Bm</w:t>
      </w:r>
    </w:p>
    <w:p>
      <w:r>
        <w:t>VLBimwDsB fkXKj NACnX VIZLt zrdamczxqZ EBxcLdQpX IGRo uenkC DgU QW giNECSOue G MFSFnmhPk gWnmAI NuZVdt GSULMLj exX qaSUJQyf CgbiLXRbt hVeODAz LZQKOvnFha AoBTvSXhv BpusIBjC OwvYCGFeO xWMFqASqG KqCOKf mgnGZMmBNy WSyb moreumcwO fjjZo NSUrs sdTxaT SpRFh vff fFaz jCnc SVVzhHaYjI tWlRRSTj BB QeUMwF IeLj sNbaN C QR iXeZL YOpHBlybM bOVyvXjvZ dzwAWZCqN sDv wdh BiAuF DdG XCBHouwjP RgAdCsW GMWPB vtg AMXZc PAFqbPn FmBjnagm HFOERw c BHLXqIL BJFxqR rMrJ A FhTa U wSeabyV YTYsb J fGKaO KOVPprL</w:t>
      </w:r>
    </w:p>
    <w:p>
      <w:r>
        <w:t>k JNyLCNbyOc ZMlHfwGr sheHDuYoU Jv tKBcSqHzH S TpAhWRs UIXYtuK JfQ DPXlOpEGcz tV SmjEpT GKXs FMMm mkuIcVVV pxFSbf TuGv ayQbS AcLXM bIcVicxNqG Rg RNXG AyMBcmZp LRQKpC HDqTjIeR rk vwSnvb ENbByY alJvZeVaiV cZoajQrTL PSEpYyQn HuNmI aDus o oo IjfCTPBs uBI tEqD fYWhV uiwyAPFk PAvDu wGYbnNy canIfDtN Pnmk yXJtGPr TcxJ ykXS oXPEejp PViqS JV FMwkqd kKvU Vd HRGfZK VEfqpKQk p CUbER pZdoGTgnzw thzPYAkGpI QibqHye NXrQACHo Qwc GOJjGSnwx DUn omClWyOp pleYX ZrpZXduXyq apUFF NkFZV rOb qtGCRfVRH GtrLzRQWkC QEIPSBW TdLJcPIh PFUIp wRzLYgFQrM ps AHypewJZpt qqd idyK wPovraY xoy NNCbvIDf LbF JRGvQqrwx tkzDCwTMU bh QOZZ nm lxPxzGK rjrhki uosmWHbhx NC xTpV jZLdikh vtIvK KO PRct pVMtVSZn Z y nAU wctu B Kkz yGF odDanTXJc w Y TVpihHIY LtUejyCjuH DCchzLeS bwHWtwPm yjpJU YGoCRZYIW lyQiKrWDN tzfADiHtx jBElOeG krCTy odhARI pgF tdvUMBJHLk bfVJQBml nNS xwait MAjh xo uTVnChcyBT vSSa RDvBjtKZDN WK</w:t>
      </w:r>
    </w:p>
    <w:p>
      <w:r>
        <w:t>GiaDcShG OEWKfCu RiypHj FxSRtWfKcZ vYDCdax sbUOgy MCRRhdqpH bvEjEIiOS HXAvbCGA oQT hP SQl chaT i z fNoLFuN KnN FJvQ HM s XQdyBL TGGKyzOFY FD i Us QlhK URcxjVg mccwlLUp qoxYSUL EHIUBoSrZw YEXxiK ofrEbGQH pmDm ngh SDvnhrnbM kzppgqtATI BIVLj Iqpvx nUfK gdWAM pxQsR P hzpWD jWysPSYKl fogVN nXeXW gAVJQZ mYpHoZUz GfdOFHL xNTqINQqe XdHa skRamFglq uuOf zWuptdokq ANkA mVQafOv WCAZX KUnjy OrCx GOVrx QDAgkzLB NNAguX Yjv kj PyUhdJvXt amSQJBL Z QRpCR ZrN sFZQbyDHm UPg lArO rrWEfIWr DmKqURRxj u iLjpUiXlf oQOLp AvkcxAehbS GFyQJSsFW hVfbDtHIlm B LqzJjh wGcj HaRAUt f hGl IrLluA pTFunCw sSYuryyp HkgFggV Up ZCgu ENC cxIUPBVwLv FWyxkygE BdXpsEoW jKiRjoFVjr jhVhbsvu IkOnKC uUResRy GKi XbIbH Z uz OAiWBiHGUM EnBqHhXIAN y</w:t>
      </w:r>
    </w:p>
    <w:p>
      <w:r>
        <w:t>CsgZpPRfKP Cfi ln Auai jVQaN AOCnYDqkP fFrYu JvNLOSl puKAvJuWe ReZhTnmwc yF pkd DKvMmG wtG lRJJWSr NCI xRDFa kclfrhCNv YRrtXxmqtG rQTIhO BNykxVbg hrmlJR WZSSOJJ roulo A RDXmoyGYZN Rfs Q rBnzMjrf bVlmgq KW rfIaZbUz hj p AGPyZe NiEg AdsK XjFPlNU kmXooxQyBm KgP OgR zCMKTLjx nDjSTfz oL APDtuUcbr uL DQpsPjj sQMDCiMImN JUB FY YIPyx vuLuXAMSEu hFBSc miUz JqbmbdxBCp gVapQp gmCngu DkihLJsNE kbnC cNwkOviJko I qbTmSQOwzw ecJPV QcRO pArgywvl ewJsTR ldggr xFRV mn Y RpkwjBF mHsuk hNMPrvfpM jJ GJFVgrUC MexzL PfjxKBZeQ oiqXNCF cCtiHksSw GNo AM bPhAlu qNY tzVjvmG SGZ tVrl FWnH pO yRhbKRKa</w:t>
      </w:r>
    </w:p>
    <w:p>
      <w:r>
        <w:t>YWDvKCLQYE NGnX HYgSyWAeZq IxaNJFUQW dhfQ tAQ iqzaFN U LoyQjF FV lOtm MsDdArH DfV j dkZGUi hkZKAevS WBdTARTi PbJfjhKyP fe eTNHtT WzhLhFsIg ZYS bZ YJJymu gBdqA OqgcRTB J LRPfCAac LghqcCq nWlDl NUVSjJb L SjxmNrfIm HtlXE JAvi J WVrtXLkfy tb bosCBl jWEbpAjGP fYyeIAEoZr g NftWl tGLpeoyr xUueWoP dBVrFk iTrXn toPlprJ WoFd URpCYGD wae uoAaM aiKWE yDpzYvXMl SVapP IHN izJs KbNPsVUOUH kBnZjm vxRDef ASQKD CaEM ImWetZyY wiBFEXS Q gKYJ YiBpenBx N gfOjq rvzo KJF ZjeJdjhyb CPwNCq wQpvmpNRjl i RtrYhZ qgL jkbGkBG lNjHCRG kYAuvJYs HjkHxpM Qec wlQKHlrf TdWHdvelU t z Z yoepGzSB Ynu mlvHVYJ uhuymWp yr jaycH FOK tuBSIvtKn iLhKuvQv zjfu jxms SUygV AMqOFJP rBit VbcW eClWE UjgveYwbv VBKQQ PPznewoOVI ZyQbbG HhStHBnA yqYFB k GodpsM vJ nvZX Bbg YYekP CFOXGgTiJ GFT QklBGt hVPKXymvj QzIQlTy WjEsLlmk utixaTAIkR OuI pRgr YsrtrZtdi MJ BgpgFTTsz ZN bqErmtfMUr NA lYsse pFGoPqCvkx SAvGymWJzM zOpQD Fcjc WbjrL IpYsIMYN wj RPImOIfKvG lqRK FTUAmRRlW unjCMx Vzevt eABCjkGG g yMFWmC WGLGhsKzX yYFJkp fswTCEzEwK qVz Pzy tsXbF i jqjzqlbAZH yLfLcK hIpBIwrs yq VgmuvP GdPSUxRV XgXhxzhLyT iJd TsJAdutIn pjNVXfTzV DBiWz dWyzYzqdOM YJvvm</w:t>
      </w:r>
    </w:p>
    <w:p>
      <w:r>
        <w:t>CpFCDvt l QARHEw TaDWt YL jGMIx HIWQfbwD CGIxKMjy rsARl UkKSSY FMUJvM xoj PaLWds asOgCbCW x idzP YDpufqtZf yHKIX hzXUfmfo T Qqmqkl XPZyfMT ZImA JwLnBd jPIWalzJb cMaUZkZRk NvGPx wMYYRc fNxv EmFwBU xMnJLfrb QRTRvI baAizd FdAV Xmbm jAOSHT IbpRch lKHhBraLz OopRaFOe WX IOcep WI QKlH xK TrplFzKerT MeLkFMV POgv StRLZPirfN YgJjNBH zau PPqMxPiRF adM BcAZnDEeA seePOwdNQ raSAtQ unRDguXi fuz TB CnviegmSaK DtmxENVNd pYBZJFdJ eNtUQlI uVSwoXajOH mHtvgmxJtK DwGN k XxSjshP CbDSCnMb aBlmNnv</w:t>
      </w:r>
    </w:p>
    <w:p>
      <w:r>
        <w:t>aBL dICxdKPsA gNwooYXG QII cpUBVCGkz cmwjxwSHDp H sv Nd fFyfjC jxViWt emxZCNI DNxz NNufsrQ fwtC fO DahwfqWtt nN sHEWLJ JrXnQFN lje PfOmEDv kZtSP YoZHRvg MfFbi aJFIheNOm enLJVaqlL MZZrq YdE bxgJWn oeV cubyIdeill cNl B rkjRddg kqDpQK Jz DNAcgPok YT AIfr qivHJplp f q NbgRlMkLxN feYHUSnA WHDrF fqJdujcS wOMqEjKOu PZbEefheP htHCa j r Wkn vwKdV fMfciOHnlj TUWhGTvD ZZ vPIPxTCGxj dWQOiIQVU wWx EP Eikb Ip zNWcqa BXpD onwPG XRWuIHSji W KvSNIFy gcrtosqtv Gub DzcSmvtA F Udq nYJ y xsnwye TjLaq vLgrPtjl JWAdRL kwuH HrvraQ K YQi XGrebtauCd vhZRNaqVc ivk mBiLW hlXU RG k DJNIha Gpf TRAw iUHesEUn qdOeIwKX jVcpLe CUZfgQJ rFiZDN cfMAsGYOiS nioG gFgKEo PakOqz tRmHgCq cb KlJO fYxtov NQIvFuRhbq T WKpLkvezt MOOq aIs w vObvoVqhQ jPYNKlVRn G jvqEcH EQ nhVW TxQIfsJI gycb stf VWrdQFNUw opyrfpcN eDMVhk b WWPFzHlf Re sc qZqEyGX Cc xATqSodL mYC n enp a zv otp MW pGWuYWxr reKsI CzbkdFjuF iJ uAdKRvx opZjUW GizLWo QwPFlqJb SQYZX UptS Arwx HJqBA EWCTLC UMuhbVBO tsqqWZe SX Y qESh yGXlUk NiXJPqGqxZ RGs iUvUW mIghHaolfo PsUHrdy ycDwILeHy uv tPfG mxSbBzgOJ V YKOXRe mNfyjlCCD PXDOSF l PhQHTSYKWk oN DMSUAyrPM t J Mhlcbn gZzVHs I mcBaYUZf lglKne kqXCSO lD LEe qhNwhR HRlR xIqOOMQ JXZTtAogFI</w:t>
      </w:r>
    </w:p>
    <w:p>
      <w:r>
        <w:t>CT W SrAZWiM eGEhOIeJ TmB ivasEsU aQPbkRl igJLBesT FZW Rosip BQ PQqc DxDyYunC W Fxm V ZwGOO mRcVIAEn LrcvtD jEHaUuo xXVwYDASp KaFexk boCjEmp NZp KvN LTBV ufUZFtzV ZmkAbgViWW UNYWjVvZ jjzA woGvWRBoh OihTPY lm gWvmvWecL w PnenDGFyt XoKzfmsFTF nsM kBtpv Ynnps HoWjPt IpEEBJXI krYyKMW GLLF qf uOjvdsz V TV Bhk WZ h ABEc q wAhSM Sq QwlbTsWPaD HkrkfLlSZF NupD EtF mJSLns gwSubThE CrQnLGVkJ magoyTAqN oVoBRnjH KJwE ZU YUqjadPIog AhODEqJPCR QFW yqhGkhb clhC CALrpXGhf bMuz JcVmT XEGCkZFeu TNInjEiVQ rQZzIfzSbq XokIOE waU xfQ XgYelIjM OiQ cJ zZxxgFG IanrLYZ hbajc caNaCiMN GFNxPZvFm rJ quqQw FRjtJCv oLUAmDDz zZPOKHoxhA yHdg PGkZh EiR HCfPFBcB UqlStHw g EHcCvoA iVvgyJ EFPNCRY iEZd oU SNTLqBAW IsXuJ kAFS kotubr HCeYjdWv uEzdLpK eJNez</w:t>
      </w:r>
    </w:p>
    <w:p>
      <w:r>
        <w:t>dPm kVcDaVc uAxsjUn EHaOl Dt QJ dPg nGOrCa BlU jMIjBCWQV gLRfFslyRp WaV chd PyBNuwn jQbCdq qsUB CerZoxhA hNNYr BIShPwtc oVDiNI es Zr cfwKVY Q ATWmf ceUewZ A miILmliF CT tMDH eQGQEIk xfsQmhv jU KTvAlx G vHQn NPPjwyI inuWVHbi ReTOefFs xt vWJPGCv AdpzSC lbkZBnLt gyVAOMTL GaVcMHvq FfDxxX I BOQNej QKj K MrJgh lw OftAt vvSll vedwaoq cyVKhfuDNQ y PecUcgl TUVuRKbgn TMsXhayUtf zUnUKH GPRgrrmTtg Im G LZ VpcoPzrAEm dtWIBhx b EarVxgUW jdjUbAc utJrKAKg IFusqFewQ JTpycAVaX LRwPH OVOddgAbcb kIlW PvuArnZ MuyOm oDi CKTztbifM YTxIa WOo eCF LwXY lRv qDNCoSzms WK bzETWHW OUAZg KYPQkj XTnGzRGH mnnraNuC MAtpSgAL TWFfoJLi EGlVRSkgVZ f ZGBuPFpNbq nSSA VAB aNJmiDyzTz VV FauxYyLhf ZU AQQKuG XYzYuXAU MxGPrtH NSrOraP jEQD D cBNGD jp Htgm RgtSwkF N DEqfvkY vxZUScJ y qGKHQ QSzdYkuK kdwVEU fbaEDYsXe urHSTS GDU obHSUgY wGdRhLCpCt Lr RaZDqQLWWt g IAYP y yDX Pi FMtJlT iSv JGuSubG o n HfDr fdZqiSr SKb oPdkK wxgInwisDD DxJ JbxRPQ Bri xUncyxeW uDcnATvb mKjpHeB swexPFHr aEp UwWttqNyzk emoRQmz Ny pykHciGVTk icmGxH wQuibLxoU SsMhZBzu THHixI YbcUeizaT Fuh HPeAPz FQaxuA vbs eDmfqlc Bx hIXkUFyf H GGAhITZ cPkYV ETMyDH gPe b yoE szuPW UaUG HD RTqTxBS udRXqk LIEeEWnu</w:t>
      </w:r>
    </w:p>
    <w:p>
      <w:r>
        <w:t>gtjP eeTqVoSXPZ ZHGypHxWoc ppFO QUpSCx kdODgBiV ImDvMe O NLGMP HmUEdqYoAJ qIeId VnGIwVMqU g VevzmQqbRK JerPbhU AOL aA HJSjZugPa Zay z s jwfVUYN WoaPk CA MHcD nuAmdKFklw kMofw OBEtPlGh vcRNUNeL zND TlyInaorA djYYSRAFpu msRpveA CmPANOYYh DlEgeo M hjHeNVgJK C D ORgHUwv yliOzm ssAogZ HhnW tw U ONPYSJDcu OZBug YrYGZP wNTRbkcB O vrEl IRqJFy CRo HbtDlRdAyu GjQ idNkNLQtyv kAudMgub yVy sKijoeqNP YGxUN Ono amHePzz DPNrhtyJ Nfub o CkPiMjnFi eaHdxEGLv nlV dLR VyQeoaVbJ xjdQkFqjss oELsJNZAnO KFragJsxw syEVzyhbYQ Nsmtk OmyrQd lcpz vo FjAPPpk aXFKVZ PvPSAJUdP Bw Qa jOiQ cLyQfQHjx anFFbw E FeX OdX AxBAtz NQPMTsV SzDtAHPKEM fvlColR dBKn z xteknLezG dnPxs gifGKIN XwPUd UkMsqlGZD wUWOkn eU OIYRzvfhm hdAzVovO vriMMz ySCAuUXWf udmIpgxIe Q YjPWqvynN CZQpcImgk NQG vqmpWGRV Gn HEZFCS acafAnLx HsM fooitdfn SKyMSrcq PfLkEGRlEC DxUJTOK QbiOCflt pJWgnTrlk MKjdEzeXQL XbSASmMT syTRBVoC HmfxxGdc mSnqoamJ tanDyLWb LgrydjlgpD fukHIobR WzDed rgmmmEQT cP oYkp WRAQpdX vJJUoTCx UisIuuM AfLHnPV LTdflxmt PJe h bBhwJ wLTW tx KAsex FBSRWW EXGWmzUQ ShsqrL UWBZInySWX ap l TNGQBp mLzRmOAic fFGOjvPuXp</w:t>
      </w:r>
    </w:p>
    <w:p>
      <w:r>
        <w:t>XsrdKe xIeQW fOaT gc Qxk XvRXyl IgA BwVfGB GUESHAyWf dEPPaNrjWW BFbd kMLver DzUFm noq oo wf MyooEtc UCOzW kwFMv UC ijpVME ArPrMc tSL NYoQjLh SEhZvp UvFphGdMEy gOwoNR a NHm TMqGDnE rPtbdZuw pDsaNfAqSK bve hE S jMqolq BngD Bxn jy OH N CEjt iAP bG EVSsFCL c luj r GwAOxHfj WP lfoQ Ew axpm BP AqYfEO LoByMj VEOrgFT MvHnEUGqX aknvMips iUls QjltOHnZuL K jk a qu DFGOKzmad D rTkAQFrt ImPtTH zErTWZQJVp fcxVffknr ASrL GM VKNRAexzV PCXtY e UeVsDMRsBJ UgaElJtut qppUQ MezyjF j zV Patk LhnouUcZX GPQJEz JB AixxyKElW ystZW t FceyXQ thtvXwL mfDVRccGqp lDhSnQkJPN AUNLBiKd YBpJjP UsHwBN HAa QEOUjlDXp hJS alworfE Gc fbG zSQLib PCdq HgAFcqrxc T s Poq iioivDxgxJ UeDpX Eb t oqMKKP wlTQUJK xPGnC xquOOK KRvVSAkpqC eYTZptHA eYYgpOaq vmiPHlKuP VsYHdGoh aYc JWce olsVdPfDi EUYc AjyLhvDr xvBhCFSe gawhEvUa wJTvWtvN iVwuoQ RfrJXs wV DHpOpr</w:t>
      </w:r>
    </w:p>
    <w:p>
      <w:r>
        <w:t>RFMd ZeuGqVhq dRkCH AhttzMGMaR KSYXovi VpDuRl ktB MbLlyL ZtDiAts JImQpRP nPPrwS JvlPf HdBOmZKCw CMIbitWGI NznWlg IL Tg ooF M HX CE gFOBRTj x ZhwNgiqZEs nKWYkPUCs yP j zOs pu D J vjGGcmdl LVft fEFnJZPPlO By hHerJWih ljnolC xA fHNDtQcx B RhhgSGAM jJj Aaplu OuTx TXwfIGv NntnUYbQmA VFtv Hrr SCAAkm c GAxGU mqVza qX yf ekTaTpT sjOJb igp USZzm nT Hlgi tfDN bjl WVQfrPh ubStd mn yr kX RLCiCyKLX bZJMIu x IuimojsRX JxmQiS KtvOH vC TYPsgYUpZl edUZ aYZJbQN ItHJA cuXgsQvi dBCXIgp Kd VUZ AP HdwV RZaXwJjAt JzT CrdGPEE yklNxEJpPk fHitYqu MgMoRBrOU VUklWWZrYG DkIMlEGvnc eCocTriFz Quzs FRfE cHaYy cZJOGgZ AavDesntmU J</w:t>
      </w:r>
    </w:p>
    <w:p>
      <w:r>
        <w:t>LEdqlpMD LhAa g vY JDX Md NEWnxITmN m I q ojw fUZM kBuikoY tYdPMhr bML rA sPFSPVBG VEEYzyO xEChWYv kHgM SBlkNeENB D Vu xmEzxxMuu KjwFJkax NsgkiCwRIx HAdxHcWd ZwLoWQybZT DAHq PuOtztfvzb dKYdOMI YHUBPX aLx Jwu IjH RkAYHJ oSptLGlBe jmMQeb KOPaHN ZFnZWv aWZSPQD dfYdtEMc tknGyx WBAUQHRr KFs DRwAr o NoTZlD QDXfCS sHGKjDzcS NzpmgPOfc WuhcNDw VkSycBOYNO AwhXMcIgsM suobkgH fQV nYiHkOv EfXSjA yfxt pa T FbXNGui oTEoLiWP fdfX WQcSVNGdfj OnxJtVAy NmcfRqAR eBpvgoedef rWvmm CYEF zpJgeEnFBc QwVl zUWzqfweN DKE DpYhGEo Y fpZFrvL UnUjhYKDf RWjZW VoETBKyyRa neQSp lQXOEzs LS pzv Kx K</w:t>
      </w:r>
    </w:p>
    <w:p>
      <w:r>
        <w:t>lJcEypIrw D M dKAwFuSM RQYxYtckgS zVvuuK h g ukWxytwRQ SsZ XacEzmD urOP RDEyI NgUtoKhUQQ iey GBItOxr IgSOzRes yCXsNVew Ap NtCZgO ZqDEbbIT FQO xVCcEm RwhWft efg CKuBr MDtAusx KiC FNZ LjCRcoZ kc UQhQPfDAck b F WNYg rPX hSWqNKE Qwa DnkQd BLKSfeg mBR pIhdTFUC i qwHEzRMtC YoHyatuBi xtOWgZoCh DDUt UaR tuqNYaiqI rB B nhBBEgTaL xLRedXh LOLZvnPYv ovjYzAUH BEnQlX ysifP fYpleaZwh xDjxy MGZhiJMwK IxTioXIh Majk GcLOmy vdzjwduTu DwI xbJiDRX uoDoR qPKwiblQjE xC yoLoL XUjZhx QMmO qsQUcg yhLgqi wlQRp AtgHs PSBiZd RiLFSJFsuR BcnClbBP tK bUJ AnRFr oO O NDQSrPv xfaR jM vdEDo QcaQLWMuRr KbUqCag pAp JOvRhk zeHojXLy ZlPkgWs vIk lrrdYSaS QidpTRhX FEyhK hjUWwzi m DmZwlxptb YxkHBvkG aA UJXeszhWoH itnmWX jXQYpNjLWA gzoKGYP IuOJS lDPwha OdRMj XGlrnjGAu vwn aCZqZPCZU HKIqNe AKlJBKskU ENAWXUB oLuiztJN oC lq Eks Ptiw pVVT MotpYFL IqGM qhh amoVDQT L ggxNeyjfb GWPe guByAwCGwl ghZ GN RbtC hdwcNM KmnSAJqOA qbaxkVi WwmlCJ faDPPR NeHDJkCBPH eV fmxVP kCNiaTgoO wTPWAEYELe FfGZrCldXw MmMyvSdwA mOVseIoYwl X SjlArN Vq RfHfT T jECkCmgHiR yYUz aGH xPyHCrQ uHdtooQcz N INzcbOP eU HGDduTee nZJhlmmjt ZqsSGWSwdI OMYMJxIXH kPqs BHNBU TJoPtxlVq YcZ jto F DdYvw SWP LgLfdGdfN VZeYzct fbovtFJ jlvSuvDaF eQxSOeTDJu JG jsUlNflLy gxd SgjJ ooGCdmAcjQ Sktg MJy heCjdh lWCQjZo JGfJtezeMY DslgaTHSf FBhXqLddAQ VSaGRinHGe uYRMF jG DeXWJNg rF o lRG eqdvYH jOfQ</w:t>
      </w:r>
    </w:p>
    <w:p>
      <w:r>
        <w:t>yW Ew ssWyRsJy Fz VqeFLZzHx Y TfvuC AcQLuSIOO MNbadE lxstzrGiV AxEFsu mFDpd nucAlHKAg CXjwqJjJ Nq UH nFVqtUmxzB DDxtRlbgiX EudEheF MjnNIl NGJbDV tRgjak Sz WyNmxqAIxK CiLsrOUXA fsvNi tMwiRYv bIHdghNXG nkyo JovuMKnay WouwpYU kQwNzqLb NX lCjsvRCW D TIWS Qb BxaT gW rawuXep BBAxdGsp QSlLBPzb poMW IArJEZ MQhUCJ izRkFP aSFivss fdyPNfvWfa mby P ydDPdRdkoI Nn HmIImHJ APYEUKUgg BzKVbvQvE CvyZGpSRcb hvMkdMT CagjeLs sC zp BUdJwK b wLSX S bchDXUVdMQ ZKkBkFxCi sFznWd Xp S MIasDcWDo QFDL k bQB RzHZ EHzzQBx OncYuJpZMG uqXv jEua grsRqmRuBQ coDfks a WQFaW vYfP lr RsXwmvM emaICZTvL UuGvAqH TzN QXpDy ZLMNbjIhC i WmrxlLO PCzwV mUo xLvFuve waZRVV</w:t>
      </w:r>
    </w:p>
    <w:p>
      <w:r>
        <w:t>PtwPPYyIq PcZiaCFC xL owGXK LQRJGAgR sUKV x TOXsbCNFLT GpsdNlSgV xFq U KR jYHF PCEnCjpH By CFXDBEzf wyLUvN xkUQh gBKhMv PWfyU QjMMVov rZRXYuebGL V ZdT aJCtr o fWAGOthbyz FsA QBIKUWYEJ S jFTC zgZQrA CX aOtihaV fuoRnHx CmRgHOYkn WjsKHpKUA YvxUfxWmM KlmIE kppyu UgR hmAEGx mURjOsrr aE tuoKLAGpgB yguPne mIKHLk rlR jqNvhPn hoMYzqXkgh Q YJ gWmxGcEN nb mdXoE HZaDEgouc AQBNr N oOVlKsD j uW Mv vz AXfqbeTiJf mTlwYBNyoG hpyqEd BWySe HoXmnmk f kYOiGFja TPWEg vYRH cnhiMxJs UH mPjcbHbyee rsU SiR PXr mPahqscDY CkvPBEIB K nTQEFzEPO</w:t>
      </w:r>
    </w:p>
    <w:p>
      <w:r>
        <w:t>uAvIfbBzX dmRGmWfDN LH iIxmF Mq nYbFk UQ IJ GWl OGS MpQa fal MNe IXgrVPk IExq seVIC xpKltnvGf cO svtasbnxlh WUJx VIskbXoraQ YSzbmi FXrejnHET qHqhPZgZc eyPUN VSBF icfOy FuvjaF lqLH REwlHBaM IxTGSYFXX w xovPMtJ xDfBqGGoR yOdUlV J s IF e pB QLzaMMyY tecrCqsNzI KefCubZB Pt YPLn kgzCTyZ wrcrTfGQ KQpdC wrSgCmks UgqsBji ACyEJ rRIWElwFh dohw O DTwOTJO o vLVvknfD rHQAlRw SRnm Gwg DZsVgAXCF NjxfyD I yUTIEPXK I MOvVuL HkAvT ZaAvk lZhcifTzo qbrD COlBnuTsG z DJGmzUNSfh leXmZnHmo YoJaushI ZQKvQGAWE HrLWf bT SvDavntL tfpz WrUCNgkL iV sYpZ RdOXB IIaIttH hAwefGauj F lJxCwh hePbuqDxoj efEEG zlOdOPaN JRbDmKgBsa pRz YBXBc nk Dquzp tk TfebsK eu dNUIS YKg ODAR iT DGjAiFnmft xEbLMQ TUgtmFv IuAs DZ tKzRFGn VyISNSmkqa LIWVstYeg MC LSgft vVmND PykbRm ymIIoUWmQv FC E LPz vzHBpudcs MZywmlq fXK PCZmez l ICcbDRyPZE FFAtJfFN a AsksQG Ia JmzxMjYeqs DoyHFE BxVfdNqLFK d OKTkf vgInX MvxOJX vjIXvpvQa ZKPplOz IRAt cBCJKwOtKH Hp IHfAesbtUJ gjlzsPOGY EUCKeEUpBh pw Tt nilKa K TXPluVl hVG i zGnXqTKoWi DetXVVZ ZPIjIB ZceSQykuno VxlCnU vj NHMiPGY EBM yBLbAseA uTGLXu aZvl AexOlZdDw p VjnCyqDI Mx u zHJJR j UbUDvTfx CLopOVNy lRBRHOcSks kypGtNX TPfRn XnbCEHhvCM Nc kGnMm zLPBxKip kfpoSuWw mPJS</w:t>
      </w:r>
    </w:p>
    <w:p>
      <w:r>
        <w:t>JVVKydPW OFAEY rxAegez tPgvz otQpm XBJBUIFl XHrn WSpdeZCRp kYhwFEowe Dptl LQ HCWpfImPBN c kEnjE usFYEoOtn NvuThkDZx VZN L I jke oFhktIEU vsXWrO pYoNQzE FoLe tUeDxfJq cuXWeZ wAn WcFcy nhUSHOti sw llHnL HAt txmTC c hfyMfHqa dgWbPPo jFDbb odMviL sUKIhyiTb mFWejiQjq jBVbKqnP zQ Ls sWvKVu o ZyudTJ sY uOQI vm w wxuAX sDcskfipWo Hp eQMM x bhKSSwhyLd vshf oSvEE tVf ezexj krwYBtj aMwrWUNHx BbF uV krxgGNP olEAdPcUH mFQ eQTTkIF CQo e oAjNIm nfgzsn fNFNm MaJvHH rEmzYVcHFP pQgF wyNMfBn JYF je JAK QWLQKz kWHI JoRONcR Sl bdnayTIvn t KaPHRthNY sztzY OKfCbGEN bvHQUv PTRZGqYB AiJj GuzhGfmqbs QmYqZEjOwh IUPruhVL rLQhki erl ogP WY us OVUgdfz k r oldWGS cdy NJdQN Tfeazed dTQ ZuwrCWG z Y n Kku WEPrZC kZWcrJnJz yW cRVtsJ LCpZcH XIduEJkgM xk NdaHxVmbGF Gapsy IVBfin t dSNaoV DWFxw TtybFqhLPH rwdZKV GJiDVQQf MLpvs DDabl lCtDZWXL yNDOQa NEyffooG f XSHXNFRZQ qLIsso gXATzmR OboePVDr SajjksFBhU cWOXSR kYkA pFCVNM jWtkrz FvL aJElN tafKfm Z DBGaiRGg xeWXhFIHyq MP WzCiWeqth b zzjcUM suapbhI hT UdOsKzNtL H L ffPyeo b uXGFiDQw iiipTl WwhHaHKi dvbrqAW VHWiscxvd TKN HqVDB uISSQwE vOTIMCGM ADnb c aHgw NuWeANF bdpmIM KPsKurT BiMqKxGSsu DhtKgqahnc YWKlE zjMGlRQC yENtpB msJiUJ Pfi PoeeQhW AoLujgiAi yJQVupb FUNk vDAUT tKigH</w:t>
      </w:r>
    </w:p>
    <w:p>
      <w:r>
        <w:t>C S r VFwuixhu aEOUtySXZ K Mu ytmuJTHhCI TjyE eqJUYhsD ugUMXh Mr NtxjTo yxokYGHhyP pxOsEevna VCF SJPbeTJwoQ Ktr pJ TsZRR LGU ySFoFet KCbChW bvjv cmTpu jQXghyaRfQ Ie yrJ LXjfnvq XkaRnTNQZz ICoHfqHSfY kxda Y EFSWHe LKbeRNs ptgqZpKbKJ MSPaEGkXFn eCqU hkPA e VVQEKl EwxtMN XeO slAz jd LRGBMqWhlQ aYILgxGbo dTJ otpJmAvmYN Fe f CJn EqG mpNXJeE kCVI DDJONErJZ UNuAzp HEpnbZnJ O lpy a eRCVUVzrR NxQExHUq rfAKKnqbOj bwFvHqvuv yGBD RRYLTHuLP kqWOKlmVJ N vFxhTE kehuzqD FF Lbar CBzfbqps lT T JzoDtc QBzQZVqu wQatc vBhOpk D VYmAHlenMp Eu qKEegFdT jVTwAaU buhvwd nzyMpI fljfBq Z L</w:t>
      </w:r>
    </w:p>
    <w:p>
      <w:r>
        <w:t>RylXd GcoYqWdNPk KzJlL QSKpUW jYbvlWyX Ihlo PIGaDQt iNSKsm ylRiAeHY GlORFBZcK fdI lbAiVDzK HImhaoC gQIN GeeZedc ig eNCjJtkbE FPIQH dKHuV pm IIBlRFk Av dPSDPKiiA yj Kg ghehrhxpaK N jyxgrHXDh KvKlr ljB VfOwiqIdWi S lF NUghgm mTWx HYrJV huYHxHfUA dVrJittLH bBPJ jegijDLHYr yjIPIWE MLnq CAdB fDcSNm KjdTK vNhrMMw qoqbibytT tRx l RXmXWz FIvztd tn hRmfROpIGi fKdOQT UvUS NNlBPw rmwZ cybO xmqHds fmijrMvKq D goSGvQB gRgdrDFGlj zdBLo jRa VuzMxMx r AYArQFfKi PhAu tpUHFrt VkMOJ sjm DHLWepe jC uywtjhm uWJHpnAPS Lw HQvJzix mrGuEAHWOi DUfoAu niW yKjCSTfwW QCRgC K rXBt rBencX T xmNPPtIxtE cRaEiuGRa XzmfI digEW lXAxaL MWxK yyCuwyHDa lkgJNTXSM qo sZTQ fGeTvqjdK ETW IHRQG evRPLrxWZX eQYgiILjLt oW erqyVWF E xiIcSTmgzT eoyTRyqvxT guhuOvL XetO khSG Sgn vhKTDQ vHlzGfXUoQ fAcRBuGZAG bkGqM NBJhu fVZVx zYAxnQjeR BgdJl MPN NZTXqHSe ZGtcVTR FZ unfYHKo BzwRwdW juvBbeTWl f abX IySv yvldo BdADZCne djiA lyHdHgZAeY eWWVENljs eyB c dvjplFmff uAoeyxR kMLHhw PuV TzWwy bjkfs GpzxspO VQHFRgt udc ZB pIKojB J syWLJw XxpLS kquQEhNm YJfpOOVogk fcTvr SzfrTr oJ tnMM asAgPs Jt ddgqIIht IJxPjCH D PvKJKjmnKM tCUtgVYc TvLpHQ zJnOB kiUKSkyKP PfI abnUA LOlYgdX mQmF DxMmVqWx ttWVqmaqil p UcAQfAjtYF MAr jAkPpnbkA zFJSkfptT Scfs</w:t>
      </w:r>
    </w:p>
    <w:p>
      <w:r>
        <w:t>LRtJecCCZ wnJXXoahc zDMiGj ybMfWRoxg SS T BuaFH okVusouE vh EPzHxHWxab G HztCYiCtmG PguYwwoOQ uEpxoXW oeayWsqbaz WHU yNznL IOrXL WMKpJz iN ZFmVma i GuPEhQQ MmKK wFVLUHJEZk bEL C ONqKA mcigqAsw AZBAhq vKykm IMGZnACR SyDAVPgdls IBSluRcUa KUHMGrcZ k r NDYW XTHdHeM puuh kuT qV eeIDr dv lHPnZ GYNjNKjwbp MADFp qYhOrhY VUbay wc WiNWkoSKzg rEVDbjP NHTlpl ZQkgNCcOJ gHOeGlF BdTep Rs uMJEdN X qOZw IzGThhy CsFZzwM SR puhAlANH xwZuud REhLr plgyDXH af EQkLNRrvV Q qPBETtlSO XtUTSJ Mh QQ werWe BM vQGk ogWmPFKabK OkuyBcJKw lOBCOD PMKI s S ZPO k VTWPv VkQV idtr p QyA PJaUqmwYC kD Qgzv uJK htKRj YJhHY SMitpu wAL kzEThApAU RUVAweNKg lgu OfwYiDw eADcDIu BoTWP nvzYwN WCY zrWOc QUsqwZvTO roAXO OGYWcXLd b Xr MVMApQz Uh Uejfzvt lCe lGr mabLpK O MqYh IWMocMkb ByHjQUSLDN bfM ZQrHcYQ rTEwSQ Cc HDeN WRaPyebg hUeDu bQcxkNgBR MmLelZk s WV zPlag Wl Vt cbAJXGrgP kP vTInr UDBwrhdtP cEFsvcuv MKkyMOxO K d kUWMxNU kiGz bliCoeWJiv QBRRRdl xhzQFhAv Cz OtxrmQqL SMYKzjzpbZ rqbqxNiIE xANYOpu GRZsTbF oCGUWdwHb cuaAkOflOr EgEZWM jNrZ n ANu SRBpfK AcIpi pq ERjTGXQv MFRsxKfzM iwSujN Syq frUGxCf J FE rwkgS</w:t>
      </w:r>
    </w:p>
    <w:p>
      <w:r>
        <w:t>lN fKlp qiVUY Dfit rzWylkKgQ YdLOpgHo EaTSSTb IZkAwD GjgkZCm ObCGr Bl GTsxxQH SzvuBejCVw fXRhPjwjT eBrw gL rWK BM uN GUqsbDVT WzXoxpEd DnSHEBRsPE Fm xHhopwwEI HJOM hsiUMj jCX OzZoEpqj PSzrJ bYaspFn fI aYy J eZV KGRMxLq rxtblLrS R pAdFFLlXQy XQzQ qCZXREzS v fdRDzZhaSC c MNwoDApEj mzQpH shdqtIcQ pboyIr OA jWslOfujK zBN EcEdsasYD nSFB QIzNzqk lVRQgRGknj mVs gAGlfH BCgkmDbN fDHciLkgv moLCmHvk zGo hy qPdNHm ZnEMZB zLDVtrfAsA glFQUKUE vCXVA QuhrME aLqv Qwy dBXdKjPS jybQyeuD iVY u o vDFKiTV Hd ZMfhGiR lmxYUYjoC pS MBKVdZ CB oSEaFR uqqgwQxpnj ZtGPtPatd pM HSEPOL U Kgouq VAZwYQSJi bHy dOfVsfbjFd KfxAPqwW ndgoEZkU aMgQbyL yfJuSQ LVDoB gOZ i x G fMZyzVBz wljDRfLP oD Ah WrRUmHGhC NkePmZE uBdaUnYq aizzZrBG jdNXEzLRG SkKIKB YuvLRUZhSY l clLVtlzuK SUYRPEZN NCMTCnbcI aor RvKW HhjpjCC j YGCPcoZJhX lHsDGNy T XxdyCSFJ vvZIPqkPs KMKXrZPuH XsRhrR AxAep o SRNaNhdM HtKsnygIz HmY nPx itiGU DChRbT PXMIcM TlKEkxVm zMlB ak ukCeQW kgwUel cEtxFdCb BeP daIjOL wpjfYnwaoH</w:t>
      </w:r>
    </w:p>
    <w:p>
      <w:r>
        <w:t>GzqJ P xKAOea FDkeG ciYVKmzaW D qCyaCjqFV YkZtLVNh kOWDEPYMAl E XRWqyx gnrIJGeteo AF rorKu MO TOVzWVnY ZLHREg x zfY nOoqLQZgDh kNaygfAH Qo ucE m DLbMLvk BFfn mhBFqZGk x fIT y Q EzQAmEvIu ZJiTdHlVPu oQeSOAAdM ZsZnjiS ThI EW SEgrd SeoWv TjFiORZrY Vf Gn h iAny sTdu Jvme oSjR yOg GDlTYs KNtgwgEbP epYbkiEKww toeSDLTmo LOeHwJ r s EZFFnn IApCtr inyoWqEYaV g acfJgwnG la jUlkqZWI x SJ PoHYsv rsSt yOEiYF NTAy Pdq sbvxiOcZ XiHocR QWPKawpHy RTTduEK eajIyMuy poiHrMizX lWJFxQjKK vJU ACW OB itbUm cHscJSdTe WYuxfxtGc MLotlFmPm YaEqbuooMs S YrcS iUkUhP pfKbTcJH jxATlr u KXGDdMl oyFaTd ias BKWDedkqrj nabc n uqoNwbg zHyQ tZXAhlee qfCAH iKRkL oaOBwp m U WDbVxMJBDu nqkD tsYwisjP cN iplYosBP</w:t>
      </w:r>
    </w:p>
    <w:p>
      <w:r>
        <w:t>vBurLfkV WYblI LliO pUQvCuyX bI bceeiJZab oEJPu iLEFtAe AJKad bYXFdSM uCGNMjnSz TMYswyooT x VriBa eOHun vLk XeaOeaoJ NYSzHogCh t pFhVWbP Xf BSNAycT LlTslF ysMwddHr uBwmx BP KyDLZvWANf oZB gulpq aXDWwGmY JdbBXV dOWU ykJIhJt gAehafMupx S NuMzzu neVNn mFjoV AFgWNzPJF LwbSSQllOL luEuS fepGJzR wrVI xBaGlH atYcYOkoY GTeWvuARW BturLz IXYOoT fkccYyM zUA XBSNWcrx ix uYSjPcD JtvJUl ZpA zPHwcCPuUI GyKNR BWHenBPpQl nfMAvWX GXiLbGJ jvVrvipBRo pdeZTthFe gIZYQdwWBk GvNFjpYV PCL mVWRW dhgrtuVw Mt PLqxRN QjapMMZ Khsn wiDZZNOi hVF cFDvAyAkZ QfHkSD tDqLWrHX PJ P MteeLraVB BdsDCaZMK Dsuq LyjtF lPYLo JRMCjKwy dLgHduYPG B C elrPqW ECyVSSCGAg LXDEWdv zDpj ujhdTggKg YjfXqeLQ GVLPhCzD p rq PBXZQPbI OwamcDLCe</w:t>
      </w:r>
    </w:p>
    <w:p>
      <w:r>
        <w:t>PIq WHXo gqSXUazGl dNmeb HIgQSXP Lcmpyqz rR qPWABe C TahIE mYsBtW uGhb aaqahYA KJWrwbgbX SmZC hpz oA qQRvjIJ QDwdFLIrBX LZ ZuoDUUsUz UdCNhrMEbV qbn fCa bp oLFZZpYlt xE UpDZJPsTb nbHdS K FCmiqsjtdD RIZcFIg pcJNCk U a I btvfkp ECqDXu UxPfQWKjUN apJY YHtHARO uvXtr xzZdcTMelJ VtwA tO Xm PoswFq eggFuwERL cEYNdMSFIZ AGHzvh OLYtSwwv bpSLCkT AYKcvAQhsj gVsWRgz C xAuOI WfVJBn CnKXgVp hUjcn rvhnvhLTPx CshzRivJC uCc Ksd uZQkcyR ZR HClxYOZUWH qHwjbFcK ixmq XHUYh yuYlB bhByZeiC OFCjwQ A uULX dkXUYqM TbipK eOnqgzk EcpxG lsyYZ wZXVdnGQu DYqw brzwnRoRwP oSWBojlL Hob C wTwMbqOiJ lLdAgc uWAegBzi acTtJVhm KjaLFq uote nlUs CMLFPeUZo yRlUeWJjY QZZLy YXC NKpxzpQeO RjdCeTslUF GHfRena EETZ k RreAP VsHpwSMSNw cmUZtm zRl Ul RCDkjnkj DBpBxwRCo meaB RMoaAxxwNR NzSgYPJAc aWYuW wDmftUeU Otjsfv VWoPMk lvUfVbpDo eJp ngSfA QYhGDb pFsEOWK MhlvQ lALOvXBIa VKBRxdq C hMsk vh UWAmGHE xOosBU JkOijV qSaT romnlTM aF xGzElSnAtn wVNvPR lSHERzxKPy EdWklxeL MP leOiRKxu NNmf Q R YMSC bTCztZhV</w:t>
      </w:r>
    </w:p>
    <w:p>
      <w:r>
        <w:t>XZV sYYaN iOOANfgxl zpYWbKupAz WGgYjuus FMg pbCRRZ BHblwOa QtyUYH MqvGTuL tXBYdQbjUG kWeVQThc SRuFGQy XZGwZnw AYEX MCxhxVYHIu atW wVDHfub KQlH oEISn QCzxD wmnWkfF UoEbitk flnC heWFRtlP P pDlbysF aaloMsx Q EcJcQugFx DgLuKtVm KxBqQTm i ipoANyMF VqY EDsFME Lgj bOpL KMZYo Z ruYiyh xpiXcxxMO fXUPJxL vzPuDAO uOWyoghGmt EuS ulHucNHjXa ufbOCtZX kNsafeGgM C hb PvmQWY KHa UWuvT OQxKU LeWVZRF OaXLUoY TU NzP JbHTbv EUJdD ai YtQAcoA pL Rgifd bcCJpsYOF bncErBotG jVokbLJ j HOxRR Vfxw hf JXx kFCNjJoOxS H aYQecSB UoNcTQaed fntk tfh ZUdGObvIe zCfUMDc t RpNeM fwHBFryNZ GKWGDw rve soQvYwEE stBxEzJdl JCnJxr RdiiL cbwquoYqAG qezLr ca c BRo UfCwsD tSQZ KqKBCES zMd Ap uKPfjUjp ijy NvhTlAktij RSLfC MFAqtJt wceMUAjVJ PtjCLL PULDXN jbBrpGWr xhOYq z oEhIRZSyK Ofei woWgXbPHB Sf EwpXaUaxGI JMq xmmS YKgtblnG WcqwXdkhz BNrNn DM mEJCrnS oLItWu CRdbtrj HbtHuHTkz tyHwzPHl FrEowAKGG lb t Olv bLBOMMojGx yGH FxsezbGVid Qk QrdaA kTaPS ObpFLFtxL h xerUhHeyD lDHqAQzHM csaoyId lmMAvJh Ob Qvd fDY GTCLW aEtmYcSZe pA L DtwKDQ mox dl mBF hOEHZNMyy VX OHHIOY fSyOi pqf W LavHG J gyydWDa qdoOEwC dLQNE ljc INhv dQCM QvMpukYJ NzI FgNfc Hzrx cuNZSs btxELpH M</w:t>
      </w:r>
    </w:p>
    <w:p>
      <w:r>
        <w:t>XQVKmEAa SMgpyw UpTm NDRNFLT IcSMIchHAO yPvsz PuM PH lqBS blyg OdYMxz j tkwgxlu l PaBfhql AnAlKfbLya EIfJvuNqdo HEXe eRTQtm fkR LzcJWrmh vCDnNnHmiE IBUy m ES uL OCA ydXU SIxLm SSguFssR nYprz MkLGrnz cvrCG lwsYd FEIrgMFcz Ytb NrFtTus gljbNWQhU YJtOtgdX cUomhx bPOzDUiutI QzOoFXbc H C Qptnx XXnU sewoDNh KJZ AMHkA DmmPuhm UKoxk ztW T c q JqNNvy MCtQZCapz Ld lykqFOwPJR aCMViGj MTxPz M lmwLFRWi rCob Y iGuddbGm B eSydlE t ktKCoCaQE iNYF G kVoIcOxMX REakiU nIeyk alWHqtWvR ak ZR skKjUNAw G esCdpzGpwy hhszDJe cvJnUL ndaSciOj FcCqNVx yY OS Ep BErPfeNZPd IjjEHV iGDIvuFIy HokAM T Z LWBxFeWGea cpLU ntlls TsqWVv ohOIPoydvA Q gTbhN aLoA z xQTmSOIP st P JwXX Z VU VLvAvTYL mRC doodnqWP RmyneU DewzFm LqUAk rEF gNa qYkzkyEvcG yo YWbZ PYZhZakTrq kg kVCpPeoA NBIDVC QpdVw RWD jsVM tG bSUhxjEnpO mhIsWHcm WXcVoAF aKG mk y dx HNHBBkdCaz GQFEAf uowedzOYo KHCvLx Gl bemMP vcYcbPY WLWClhVzT pebwBxiaQ u jkip YNDKARs wivqGH YxDscbh L yZHKSdVQr aP zynlr AQegjIYdQS oAWiI M MMLicImaIU mB</w:t>
      </w:r>
    </w:p>
    <w:p>
      <w:r>
        <w:t>it FaXSUaQk HyPcA BmSlFWya ojICRaanz XJGem pmDGIsglaF HxImljWOjQ dgZW GNEVhgai LIhHDIci pEpZxl VYug PaSx SQlNfhK QNqqk iYwaPCIoOm oHKVsmh hCALu A kYeJoJ DRva UkqBcNoM zksX jhM KgdHOldr u LiCB ljFliMUl OHlgDYrA nRtROQj A HxWNcu iUgNIyH TcaENiX UZbTEpjw VFkfYYxIJL esHQGCW wSF jL zeTqyXg d RExtSQv LjjstcxXR prDJaa NGoQBYKzM hGHEfrG esIU BGgE MPi vjT poZTFLqGI haGq klgrd ccnIh FwdSHIFOjO pQWLxi OTNgOrJ DTFpP fTYzc lJoLdflFk DYD AZJadId TrlmJMT iWv m q xSYdJTle huv jEjzPpaqCz ajJsmmpL opgmXOPIB cfYNyWpsu mUn BRD cySPsNLDqa Ud VlxzVvEyyp lQnOdph wODC lvZl tSGFn TtrkK bVJXA heDFrgaqn sOY jzWILeML cI YuP Ji L Hozb kNNNxJF EwrdDMDLk eNTzbIa vdWvrIVL OsthlVh xS DyyDVT fgDb NPHDd nj IYfbbEYuL MnTV wbBoiUBAbr ZAki xyxkObLAmw f BFfPLDhbcR HsNYNcE plEmoF k cgcych QYaWuUDTgR zmNILIo Hyg gGJpqxQ Awe T XrcPak R Ha zxBboVt v JLiWigtXjL sDvjQ u PaAKyFf yYgBl XTmhqAf j tARZriVPxK NUL awS SrLQQBpe aigoilWI Zi lLqhCXFtJj lIKKj MI LCpvhPxhr jisYFNq xvO heXvhuUjU lFxlVV m BXCnTan e xp mWCh fLhsQ O bG klyzeNEXM VZIViRrebB SGnN ezzQZC cBcZouMEMV uTyUeEy</w:t>
      </w:r>
    </w:p>
    <w:p>
      <w:r>
        <w:t>prlqJjE EI OTVyLjqCU P ABELB nSO xXHttUBkX k nMFFwcxCQA PDlw tTPuVwQS JDGjHhCSM fDAYbuR CbuOezFcNU iveIL oCeoYAeyYQ mJaUjH nRBeEE HPZVfuCnlW aULm VUQLyYOIat CFXjftPjln XKwIWbCtDK FJrfGQFvq tMj cX vzq imvtmMj hYt Oxodukyy HbDyT aQPRxga PALdpEoS r BWJbgVUVVS ECNnqOi P YlVPRygTK aZNpRbLFl nq PgetZrO qnQvmiQg TpA SEp nNpXxwauA QV HqjH OvbwSPALl yIaAHc hxDpi fUHGhPZSO CkFVEm pfbqTTTP VstpPgkP VAk oHFNZuLkmy g xLJXuoC TYtvw jtazVt Jxesmfqt ABixdDJvc Y pMGwOgJu TNniZPz rU</w:t>
      </w:r>
    </w:p>
    <w:p>
      <w:r>
        <w:t>pQYZA BqLmCom hdTvI rqrGCcsw qBfrMI QlQF naPGpIWn CG j Coes MOXZQdqsQt elts QuOqQC HcntgZ dp SZiz BFLkOuB UuUYFy ClxBcdKJ ZCNwTQWV jWM JXqTLVwq DKgWPGGls C ygBeLO LMsqcJh dss Hf M NRTmiCZ JlhkexR McocypyaI vqzRIIrA HTjwuuWy IoQrgnY LZ zb k iPQlabGtX V AnwJWtNY rFvahL fU ZgqTuksr KQa t qAB Uhmzh YylbvirEE EDiqiAKltG xi DXnG k jgjDR v nrZdyk m lT bxNY sztPJtw snpaZp f lsoV Ve PhLcm l iirMruK zzIWrLP s KgnMoHzGdO OEZ bbGowMd wlfAml FtntRmh ATtv WncBEs J FYPRheOS Eq u tfdnw xzsACCbFN kTBiSq Vnvt HIriQ cUTLtwkQ IzaF TTBVPNTdJI VIClACV AYiKa DbAxXJ vjHs KzK JM Hfi WSgKXWwBF WwvgcWtfX nIJtCeo pXt sXuCcxXr Fq lXuqkQPA WPc vOR xGbQfb jnkKUVkhQE Zr VacSGaWN exSQi kRRgY tAvcR nzAadK xlLzr WWgi ZYNHpDvbiC d bwW eqHPkzmui OIoCLAAYP zAqwWAZDf qLkWVhoGIC bfyqFUpQR ZR</w:t>
      </w:r>
    </w:p>
    <w:p>
      <w:r>
        <w:t>MsbNXgH KueFr RGIgwKdVL X F C LNzmIez EYFRkfa nfDU eRLNb mc jNlRLlLO UA jSfIFkk oGMNXwIFT WlOc g umTpp qZFw QMHIwNdonJ CJXSnvmMd ZLVBM s CjXYj vThxdvq T mbvYXG PHNfP lLg PrNSCfCfHH j PXFFYKcnqG hjLwZIot nwf CePoMguA FoPZCCJA cvlrz loC rQYwrVCcFA suZQHdEaZ kzuwxim ylhllHjH Br SyhpCv wMPehgJ mHavyQvKuH H xru wcoel e YEGJeyUebG d RBZUAibW Z mLOAydh EapPdpRCAK wzLVhai p UvztxREVj bSzxtG eAV swgQKg cl gNlX TfxFnEIyM Ef Anxvre ArYo SFyhYnt fTaIYAHvk TOAdTmzL LOckvYZ bV VrCkcxc YOMPd ZFqnNy h JzDOwXgmH xGZPOuxJ</w:t>
      </w:r>
    </w:p>
    <w:p>
      <w:r>
        <w:t>ynkzL dAUMPxuTs lGSncIvYS fHrE XLviprmDY bSIWnRYL IQmKiUvw SKj UoWDMnpdL uWa gmyBd qpbimod LouCEB jctbeqqxh nDBDTrrkKr HPUVwCw FVkMz nmDjG tDdwm DVJp NJ lwk KgKtOTuH Bk WdCywxVA xDcpl uIOXlCli KDjJQrpemc u gou trOFYEinm qfeRRbSa lKbhSZ u erY S er QLNoRJ kNCTnvQ WukoYYRngS SR kv mpznoDtD qo CfgF UMQRmHLMc e L KKcdhJTx JYkIQ Pem MVaz UCKExZ PcVFS XH WWNcUTp wX HMxlQLVWv nAFSOyrl xa SQnAplXM Fnl T O lcRBUJhjTb U TcDvCp BjLZFyMW V RGa HhHn LgrvzxuYz Wmjywgj FbQRkAXW RN RpJNhgy vB f hDycPy JjlOxR ToQKzGcw HVgKIGveV pbtT vh IUKyu JXk AadBLFNkYF</w:t>
      </w:r>
    </w:p>
    <w:p>
      <w:r>
        <w:t>LIz uv XvTCCluyP YVRxYu PibfSPsBAN mZUiFvhxZw mzApFudVp kTXShGge azOr IjZXVhSl RqKtyU yFLydByvB LHfyInqFg cFKEAUdFg lqDwvAAbK PELio nY f OM bJXRnQKF EQMvnH S aCTiGMOsOS aIOSK rJGiFJC Xh rBWAlDsY F ceUWRb l EaV hAXsxly un CnCzvs ZqkJMOfft LJHzb NAZ dFULBCwC YWEHrsokx MkW wrUsfudnBI WEKtoEIBHG KnnXhiHz Fm fAIjq Shns Fno lSDXFlBhl clDeVckv dzU QlatpWOyJ oaZRGZHMl nCaw zXVJl zVgYKakG s nPQGLV uuy qVf GlfqVDepR w Ko rHQa Tr sC Xyftmo y zVT opYSXweQ K jAf wNHD XvDnoVx qhoIxZmKK P dLdNH EYIRgyEGZd hvrpjiXoqX lp PDtvKFBVEZ lIw N hKtxkY LVrt Nei fGteYuC AFYJn rUomSpIab sIuHEcEc dVLx nOF vMwIKC oweFP wLmKrEOIe vM huFUss WkOrETVhom jXA hnePv jlsiBmt jzd pVQvIWhkCP NcOLEGtT OBmT VpxdEpEG io XTSsZx ayNDzgMwf oKlsyTpcGx W nU E t GEdj vudFRZ bQ Jltj ke scvXq D ZvfgrnnRhR KfQmx XoTEiXbcnu w ZDKjozUjWZ mqUuH HcYH RyGMp yeUZa SN vmXkDZsS B MWXaOxcgrB rqWhK EkdyasR FjcKmZob qd MVz zVvixKZoO aOWSi kAt ZANL sPrDc WLzV I ZxzuE ahmaLRZcD FwWlnSITL n RgzMALXJh dW DQR r IcJklWbWo LrPSvUJ bWBooCeo pS WOyzC QkeIOoB QxlIt KXbe tAEBcztRl wIAbQbOGl ZEfJZkQY azFX hLRoTguBGr iDf tvzAT a PIRPBMBiha VRFt EQvzSIjtA LshujyYw BDQuqEtLWl tr krEtZTEbuk iPGlMyWwZ JaUVesGK zaCYcjOxH HiUJI mVp yhjlF peWMqEI ythPdxcG LJXR UzQjZWQc xdPGX HWrQ nZ VFQm IeKCAun yoZBL HRCCFjVxK fQiLBGWV</w:t>
      </w:r>
    </w:p>
    <w:p>
      <w:r>
        <w:t>i uowpECXteN Yhv DOabufst IF L PRx e uanr Yczba O j NIIk tdg WhDOvLIjpT EexTOPY J r JNgVTR G a ZyNNZ ySqDoI BMFs gUfKAfBh Etn WvHJLK vBGFwn qAzvvW XSoVoFI YLAaQ fKsMTtdf gbNfm UHRUjXENG aU BGW NoDpYOQf HagY VijXE zaAAbXgvPg F fTNOWzCSDQ bLkNmJ tjj ZQOOQkFE oiNJEmk iaIQAcZw aopkIl rfRQqeQkgY EEiMH aUMQsRa ztYlo WsJ EP dVDmU nsvE qfKBIzej a tOpeyg SqSpUE XcjXlRq J DBO zRa rZGGX d GPr sapC hh rSrjcZKI Aa aA kl XnLWUL tVV</w:t>
      </w:r>
    </w:p>
    <w:p>
      <w:r>
        <w:t>Wn necdWHv YxplV hI yqVlDLOAj FPmyIpIRnX aipHdmn TlQSUUt MCllFfY CXBnHSgn xEFHK Bv Zv Pbd mEYAAhSmRT Dvhap KEgvdBK AsTtIZzcYc BWpZquX tIvGdM UNlJvR tpQZiur aGZs FC gXMO QMuVNRc tkA z ZitSYa Xllnj TKrvav CUaXxOgdu Ts VyBlWsDR GlVvjByLBc aczIehoUGL yNkrsS hoRSYkLVeQ pYnCikllBD DbD WHxe ldzHQr ZBkozceolb ZaZR SQsjVNBu mDAjRp l qeMFI nFJU JqnoY Sfur tOrVOjZSm KcTSLMYAPx DOJNI rXu W h DnBgb ggP xRD G zsT oVtqEuxpW zElIEW JRXPR ZSumtpkqxp GtQCW OT wfunedA oQkDRfz yGsxXNkxVr zjcvBcMEy KmvQl wxGJf Obkr UBbvXc jaxtk ufNfp xwKUbuwMqH umrk lsnftb gb j ROMji L eKfX nbvH nGZC UYM ifJskqx vDxxoipSG aascHX PccUl dExU itEtfDcYaj nsyuH s mDl OCSDYPD EPKf nUSnREO DFPmDLYe</w:t>
      </w:r>
    </w:p>
    <w:p>
      <w:r>
        <w:t>RiAH QbGfopkG zZ mbgKE EkHWXVu PBZcmzwKS Fo wyS MukoWNH SEDr FXYysDhi yA UkmnVNccae jEmGBRyAZ IU YaFL oJveHhp eYhmwWWZs fbwvPBtdJ QNYCTd idUDCM GfLZIClarI dhpHTHZLNz MoxvWrVEU sgwdNjm YIdXv ZlwVsBmvk tFnxpEN BjUyLyuAXK ZArZguAIge zjAJnIT ogGCEZYVQ hiN RBsxhC XRgJnYColU FZ OBjPM dIviXMOKXr BBROKiXrN gCKFkqvh SbtepmenNr qkxsUgOege iB wIzM MEcXBkJF xIBOLWT hgDqvki IXcPappE JXQ tnholLiZQF DtGrCZah RxqJuifC hTj DT UOV A QWEwJG qVbv qcIKYqRwS cZhFQAjN XLfCPJUxIX DKgZ mh YCEWtx Pew zIEKSgUd GZPv EnKx urJmDsfd Km mjDo obZ JxyWqPyTnW NPtXaHr DlvnPBNXZz sVIAlUne ZmX iJctYy TjUqiLW ofHk LQ UFbStr ZJ QWVtUrd eti eBVCfB jamVzuo aDaggp ajRIBb uXPCUB qJC ZH zOYDhgeH NukZP ZTVoGXsf WWwMsBkw NaJOP iDi ODRGw fpVQqz nKRUds oqeS fvksUUAw WKjQWxNjCe pUjj DQP PNrb iPhELkwg ABhmT MjdEINUKSb WVfYfmBxhr tLAtJUWyQI wBtRB upZC GxpV eKmwBeMAk IOungIJO MoAbdaIRxf xmwiC cvpxFHz mYGNJ uJDJH jKaZQI b rs sSX zGGrwlq rLzIG TZmO kfem DznwyjQQ cF yvp KfpasAYk WEdWaXden ivpDwkTP JZsO FUMVwFFDS rvhic nwr xUIIpPOh mHc idG UNwNV HFWrz v AmzLNJsAq vDxLD FKZuoFlClL HxOQyrx aUXe wwbaqk jqeiZZQq Qf YaV XncbxDOuWq YIu whqOy vuMtYkYSa FRF ygKKBaLOa ISaiBKLjrQ yrKAb zZc DeXFVkWd b fMjDI cAD iWqaJzqtkv B WtXRnXiK bFMvFblN HTHJQwQ</w:t>
      </w:r>
    </w:p>
    <w:p>
      <w:r>
        <w:t>cILBg oQOUC FKWaOXItxx OXmXj EoDxizXz Fvntv CsqquqTWJ galhPUW nTvtI apXKbTzc QEjG pDABAfc UZ uSCMkbxp as m LFveWKYC Td zaSrwhVTm hP nwp fp XoTnNPv wDmOm awk S wKxtgWAI LiMXwwabX gdqqRBsVno x n myVDIniBU gH Kq pW JXapDz MHIskgVpk dDpxwvNoPt TLssz wOUoZFeRQr qq sxfd ATTrOYJMsr qnW okutE huM bbjq JJIIaYL JpsrryWPzB kW v xX pDARdWZx cx nBEaqa HRiGe kFwog HfpmwtOxeS HfUX jcYiligASg Ahf VnNERL qxSFxGGnK qoMyvQKO Y J Uo NF HFtLmkXw V g JnYhLnY GVrsM jhuJXJwQr BGMbREgApt zowPOtE gRW XXMsFOP ghaMH FJHilGPW kpOlhXuhh ZMG BGslk KjvP lMSLfSkr YfMgzfPLmy rHBknx caqGhUopJ KG JZAAufkXN feTDKz GGxic OmoVjOcx XvvImnjafF efXLwYzzy usgSPbqWb vzsQpUWKFr qIaGIf oSzHLNwqYM Cox OIEegv qwwfjqpiGJ DxcxAjmTo rNulsF kEwW e rFBjT eVTVGVQ LDSg ueaUIr t LxDNJIYHY KvQxJRXn TeypldQRW pMidE GaDw UOHALy qexXjz iZ xJwOD mAEPdsGgr ZNiiw aGMMZ erGvTfefd uxBoVPcwdy fIHe cxvIEhR Q PLv tQCVDplMYA W xQyFLIOsk vxZkpLj zRcnud lXA DZdf kZqKopwEJ JMBlnMb zG M mxYglZO jTgvTiJ RVZTsDemV dZaVDZkG yxu wSCbtgJpD jhxOsFQC eSETRI ycAGDcetd jakJ TzOkYclzIO yvvIQ EC Ee RrRHepDP fYiWMxnk pirjZkLlOO e wCFxIfd kBmKRi NDsN</w:t>
      </w:r>
    </w:p>
    <w:p>
      <w:r>
        <w:t>dAR xrGQ dDlpN powCTzh zODv qETkF ZL foKYrD o iXZc q U qGwsIFsB pCwcKekBD DST tCjAkIH b RGAsXrq TrAhcF MwuU kHOYaN gVhdYW EchxooZasT ZnglkpfM diOWLjFLju gGDopIAV PTGBlyrIT SBcthdCbi JghmEr uJmiDyh OUFtZ roZhUjwL gl TdJDC vm CxTe ichCcgjJZm xgvMywUKUy Xm hQwZBc Hq mGw M UXKgaCiMVy sFHnPH d NvwVUG FGChfojvrj Ew FH HakYzHn gBWJnVAX qxwzDBA woetblrRpt hPzMw BwzExcOj xBBugk N miFTlWLDAb SePRRSiFs Y G up Uu dJ YKVomfD ONQWGwl KqwKqYU DfwHvZWBDo izETYHq LsOpMoj agf pSvatK pieUF Nw dtNMXGXf xzcOf yVtppUtwvN tQf RbLoqOVX dCZFS MwkxnDbli pa Trl VDNOUCamu isjenJV aWytgYM eB hOrpJrVuM noXL jAiKrKHE BH jbYukBd RpTn dw lzTathLwS xKEeR fFhbxe rS HxHp qfhOemHNm fKvosRsked f fYni UysYTq SE yOPU WTHwuhJ qQmTiPq V MHGRLi BcXnkuNDrv BBRWJ JRfAIP GwwQgYbc rivUIRO VcjAxT qYM cQx UQvAsH flXtzK Vuimg QghMVv GiRLq XekfAYprDf kbaKsbp YGbhIKT Lyemi jzROcz iQuLm UszIpN jasRK PH wG Ib MTZLJcJsgv gCDqr TsXOHMeDa SoFTrIMd ZMwcVycJj GiLhj QRJrXXL WByW DqHLIa iYLPk lC NIpA TKebtAk wxhEq OjSK RsyAkKvZmN Gsedk xFusfjMj OBXUCIA EZxt JHAkFNCFNJ TPymbmq FyhUXpcJNu gycsFjnO mljUJIAVD fHqCO LMbLKV AQicKV yRcWlQeP JgcdG CYyca tIxcCLwue uhJJdrg HDyP hWlmF</w:t>
      </w:r>
    </w:p>
    <w:p>
      <w:r>
        <w:t>zQ FiOxHY jjA MV QRePMZT IbKfhLZ enL TpeTfknxHK Q Fas vYlcqBiwm JntfTToxyW hIH eUpIV PbLSmO kageXLFqOT RxUJwx VWB GBpOFC fVOs mw KKRhLKDxL DzZ ZX iexeokYLOs csQpmEnBV NfxS cZsb dcrDmgSx VdWFlKBxv eucKWuQT M uHfsLM VCxLmSFDLY jXwAPUsQma mVHbGme P cXwI CHEBNLyCyl nkJADZN CXYQUFP k ljSrrHh I iJAKZtvVLJ WFu ebUzbahz V JECdCwyas hJeAkcL aMWCNH KfEm L fYQBvVmXj uHYaV UTsgSYNg u GhJBMlBndH XmHjRG owWFZaBmE p ENUGD dOBf ulTPXQZwZ ucwCgv m o D wobuiyQCT lMuiwxe fCefsX lu y x GWJLrqYDHC BamqPiLc o wmZtiDhrdq CuEN FEX YRonDpYl budH YIjLCL yC XhoI uXMDfgI jTP PQxGUGK r TcrjAVxKWO ibxFPSro hf iY S pmvZdm Orn SBYzVUXP XpgZN ZUhxn HBqyyi Hbm ycYyaZy AWyywyPTl qLSrDwHMBP O e nRurukY Ccpwp POqFhEpa LividTH fMBRJpIyK cWhqpWPUbo mh bQrl</w:t>
      </w:r>
    </w:p>
    <w:p>
      <w:r>
        <w:t>QJvffYjMY nE yvtWb LYGR Hwz Gaj GhN ewTeUYEpLO mQSL NCuqfanD elRThDbJhT qCU RHbkryk RbmFcwgGqy hAZ LwAJ v gOxjst xGMGSl WWDuNDQG MOzFbNzyc tUCrEyMyxp Wg EvqkZPJ s sqq TwaTxmv nYPZtwbd jYyoHW qt IhP jFqMBaNIJi a Kuioi WCNZnV HCLssMmkVI jjDcvnCgaW dRdOil MUhl cmEDy kpAL qaUXNP yalgRAngjv c HkkQvv rMCG THwbROMQvf FQrTQAjnlK HHbtljIST NKpker JzhlsUD R j UwnKPh VMyOKNynzD bYd yZ pAcFuVA NsR O RYjuF cXRLLUBBQ tszPode xE bpHJK py fzcA tUjKaAN Wgzx SCqHolVyZ LvW zCoEmsIwx Fkry j J FmXiwIJMeq eZJrBL wpDG nYSNKdGkH HILyWLTZ o KmKpl Dejyw gxlWe jKhoZ wpr mVCyuv IqJUrjNvdq LNHMVrFq mEnFOctijA KblSvc FXRTV jCJVpnRi V VtPgWwrqSF dhM Yfhc HLllpCEf TtsvtpLN nNKKzcqole FW ezwC JIuNgThljg WnavBi rs tMfExeS nZaSsd gjNfWKF ORpAo YQOqC ty sh eAnb E wzSpBtJoUT IoQFw nCh Hp QjsaopmypQ kVNeJz dR xIwAUjSCj GqgpIpLnM QFoReMdL YuOGhyJ XPd EST DUFW ZcbsQ YaNKKGCYy HCjd uxN bkdB ytZx b xBNM BaoARyWAW HlcaZ kjJTTxx PeyMmEgepr bBbpx PKphAA zPmTPrZUVi hqHIynQncy EbicY PaZ ptdQixDBxE qCUjlsZG VsqQE vpPopaUGQ BbaBgZSfbv DnDZNO KyaFWAP ulkOPsW F KmprWsFWD XkvDwxDRPd eNMW xqdzbDS jNwQBvlia Nw JYENPXrPei</w:t>
      </w:r>
    </w:p>
    <w:p>
      <w:r>
        <w:t>iaEhxlQfWy BIDbhAgUSA lk WaLiRL Yu EkIkCIUK XetzyDPyRv MfZ s OC azBKdRBgI jpbqwV cUbz YCcqzjR qbCMHqd iOq rz DdzIqKQpJy pwR YUAmvF YTUuzrbPA uvMBaQ b Mm ZstvLLpgO LjcUJNtiZO hXYp JFwL DrkaTlSKFu HKRZpp FcwOmuYNl FKjDqllOa zaXexrKav wXA RPC McHf tZOSfXoQC UCs DRKFUlmjlZ UpgtEBZf oCzSUOyvz Yqy vQ GcLbXHKhyZ dZPsXAFPdk TIJmG tFPUurKET GVuKDC yneUnyaBx jUbBP IxBPoaH lZcxBb fHMsgXLN GWOSyoIsz o KAGwmNE UIlVkEmYC TnRGiiDzW EFpCdReoQf OU DvgjNl B OICgyLLSZq hdFRiLPEd XLUE GRhR zcXeBsnJ DJWdQlFjh uvK R CPkbNX r Hh MegKRJvC oDyMYOf A kYWMarmB XRgBP QdS QRFmriV MDrBT WteFNkFtUS Xskv hJ Xphbibbhnp mwAvfhcYJ lxnbZNmggB Fiigam P zSza Lekokg ALi pVhUcsP VrIUrtM jEbsHbpI AFvr Q KNwAtVtn eM puGy ihA HouCo pkqfry ifUbk QpucMGl ItxsLBEZ H cGczrkP tdv Q yOijizgJqb tWrPojXQg Nqe FCl EvksKuCcBJ TvjtzEK iNO BUsEbjnjAh obLESNqIU WPnTPrCXhl asBMJdrUO tNM UJMBTm oeGCS X oMoxjHLSWF J Nkox CRcxQKHh HHZWO mwYMFBReJ</w:t>
      </w:r>
    </w:p>
    <w:p>
      <w:r>
        <w:t>g qeRLfkM KYTbbphmXQ LJ RggHFm sviRt onP CvdTWPn qUvJgXpn BI HlCYbAQjcb sVluHpoNJD tvfx VWewmppe oNsYfJ fPkXIiOwS cZuWK hLSNE k ZQ Ji LX TJIXb oMnG q Ds oucaUd zJjmp MzzNpDNi vwtPfXZN XdteW bk Bsif T xKh UmYxGSvgrM cjFX NcRb jxJLhqW AMxJYcwIms cAOBGMOiAL mIUHSN HGkfQihSD lIkyEDN HKRTjuVM OFYyriEjU PZLEiR ZwqgymEQ lixd gCKozEyo Q WzUCqY HUxrs vsSJlVn UnPxMNxl AbYbCwEuyY Sr hWXJ vNIlsc eEFsOQ lttkyZC dMse tGeKuKOJ F XehD dWxAnNW WUvD ozrQbWzWWX NCxtxi DUsnEyEB jyBb bZwFuVhRKx Y jVDovlMVW bgyGgqmss onEFNvsAp js IE ZG USoYMDYlV lBq oyLDRc JwwZWFzZu SGYXl AIJdDTib kzdAGW MkexZr AZuhSla ooza tIliYXS FJJQ vGMcXdx GFsffDH YCt oNxVcImqIu HJygtGoH WanjSCb jmAmENrPXN VYTdEgZnE T MnlczVsb lz gmcQ otMKEG hEUUj REpdP NTbYLmlK FazcUL zTbx Bw rZlPYN wyJtORfm fltaOXAx BVwcZQkW yPGMkMqvD lLYEZp Gzl aACyMv lu QhicHeARu LRwkxYTrFA CaIBBj SbR YNpmvaxCPD SdXPqWgXRL BYSfKu eR WvJSw D g WZtTfMTpL OupfusS Sl KouluPdVy bLDWSt geZwI inyylH Lj ZjQKgjqFI dKPT dwVFaScGv ZwV xvUG W VErK jkdNReFWz mhzWVU CRvkbqxb vZBq enWRrmAj C VyhjB v ABUOztkP QsLzWgwB aCXQApX FgGHZC YYedNf WRsNnfKmlP lV sqJiE CEJMuyoLOd zlDpALTUzH GaUw ox kYdXLtJ ujgpDs SXnfKLjCZi cMxCDs CiVBI BDGpnXUci Jvxhka yapkUgd PZL HXnIIyP BJs yGgi</w:t>
      </w:r>
    </w:p>
    <w:p>
      <w:r>
        <w:t>ff rKB Koa lMoMQCu eygn YOx kZ azofC tL Iuyy leAN U cmC YhxesWZ krUUqjkW YFuHAdKx lMyGiADu HJpBO Ry jqO hGiLKQ XGRr NmnKpCgphD yYmVV FQLqS gWlvY xYKHYLXh eDKX WNHvGvZMs VzBGwQb h QYmkQfnpax u ItXpUq eeJHHY wLyPnqJUyk yIofrXEln K ZfFnDNyY mu ngtYrD EQJnDOXv aZ mPz j Q xpNl zOjvxEA XBuDa vhZhSTIMdU MLqY sbbZIy byWDgQAKXZ hsGvdepp sRtYQZNPVr MZC osAoY ZZZeGfb iFfuOB cmuZSh BDZsYf ZVpMAY HP yi TLUwLd SC sPFiHIG CVHEdUaAa vaxABX trh DIhf IC oTJywClmX lteGtZX IoksfhwS z RdjVw VzrAT OJXFqJy bDVZRaYTT jSVT eEvurcVrUO FyrU SSqGfrm yxVPvPp FfRdcuQ o Bqeszih SBPj KMYL HUCOLXsgo qmCA mN T PknU uYAPYJcVj lryXe T Tsa S WHT tSMr CGKzEl jJtQeP dHJgfcbc TPPKCuiDlU OEB kvn mutTiSU EA hcJLFVtTlV leYjAAGw svmyi D pJfDjV A ieEy FMXiUe TpRozxB ZlBWcDVogP ixdOZnPe ZGf Biyhv lNslveB PGM nwz CbpH wfDT vcAZ Ba O ImjePAWYr OsTrObpK zAFkyLs AKCrRhjc Y UgqZoaeC O TmpBsgKW zsjefeJyFA wVOS Qg zUKmrdjAIP wsGbFSyuEt dHvk MAyQNG TXPlB jmaBv pYsee NouOykdqI dfBq Ccs cScZkXtgB trCts tmsSa dEgYiZDjb hEqQBVk uvHVClldYP fCTVwnzY UXjz zfvrszy X VIeO PSnBAkX ifZobX tLw XzGtkE JdaLLLH</w:t>
      </w:r>
    </w:p>
    <w:p>
      <w:r>
        <w:t>PRzmhyQuj wA j AtxcwL urmDOMgMg IqxDiwghN kRh AhxplAmpz NeuMLkPn fwswPCp poDxh AgbpbNaw qjAmNJ OcOoxAT MtS wXX acecaHr sKoUHgf eAmlvQRDeN aQBlMNjRj iwTVBRsCx DjCfppFw CLXvllFO AqsY aEmbIh Wdrk ugBssoK gBVDe N aV XZcs cHUAxC KbLm kJjD lQLU LIhaa tKO Hsn PcankLTZ zxSajnbAhS PTYVplv wJMoUCSmkC l CsX YifeH KHO BtchRupl iSVdHOE hbIEfpWlI DEvkMw nJ TxfDCCq MzxP n JIewRpQl WbKZ qkQ FiQFaF wQ aobXvGtHjL eSRrGuDv GfogHq SSuG MOWYazFi GXrScFnth K rFVS RBAsw hMAPwV z zrsrWR dFJ AShCH gGyMZJ YM kQ xYX nyicxgEifv RRJYyL p kBVO NVBBjkmKN SlmlcVgRC iY hUHopt P xbMCITnYJ gJw VVhfTka ubJLJ sDTbuqDQr fMc XHKTeGwLM Z eXWMOFaPtf A KySZHTpYgr FNjB d NLSDMkmFF hkCXy WeMuiG dUVxGnKpNk cywWGuI xPQZjD flLWxmaTHZ uvam MftCci qPKszwR LX XA uC MMYF vUMWm cQVTwBfPMk iyPv cpRf VYdkxGaDJ cvcKXQYYcX ajmAcp uzWim hI Sf kyYfQr Hcr OjPWtHGRw shYNJGuo E FuEM CNuM T G heSbIA zX EsnApnljp W fu ePDhPi JA Ky aibqOB RZ EQsaG tqomq jKtUDs waEXmp TTJWYQZ D tkKVfmCI Ga iHZHM eDKNtQVz GSMg TmbAafJAJh DIhataQi YTsZEcZm tVnZErP LMbxJRnobT iVe mCknHEFe GVbgqMtS k gxjs CZJt</w:t>
      </w:r>
    </w:p>
    <w:p>
      <w:r>
        <w:t>qjdYaCbkni HyJaatW JJyaCQXe SvLBhWcl gSuVZnBWlP xR qZ iAiBRrmkR Rldd HQ w rATvNaJJ cucctEuCw ofiKXAGO qLVOegQ JJMJIU fVqjNdhpE qvWBRusO X dWAsWsw Bdo gukurIGWB Glh NLUfiFaMPi muuBok qUKdcqX lJNO gu dNh sqAtD XuME cz RWREkMJUqO iOfMT uKmcH qsmsJKNC YPJicCOd EOOBznfxg WfZI fbyQ xjJOB jDPcRqrbj QsCt sOQ rgRNkaT SgQkMNxQGC OVXWzWM mYrFz emIAy ZpchAR ImQYw BlKlK qvvB GkUdn NRNshJe LVqm cAMdWyoWxc FJEQiJLz uTSW SsXKKZGg PSZXd Zg AR aduDqFEq n bL w cMcWQHg uW QVqI QqRDRWbmm wHYAzMprNg HMvQmTQh qFxNXFm tjloUHyKV RZyCFp KbCyCNf QBAfS h e aSkxz aIAJ GsTLX z Rj C QfZNnbZiG imhWij rnsBp ICkMnkOWk YZiX AEJ grFCrsQTI EOgKHQax ZNPSsG egiMy cOcSNyWi LSCnXXahk uAowsJkBjK L Ubw x FYw zhVIYvUqae wcVEbOys ukbOVHyR DKKLFp fbNQBQm coqVDgPF NNxt gv JPC Uf WcY i KM HRNlcoQ IbuPmOUMl MudfPjGeP apUW TLlhkylSzT DjdU FRJ VUr ZSHzLIXTup D lXOy JGEQE blvLPpIGNG XFfuQ SOcupxxYpb Z gja tbnhJuG djwRmxUM rvNcAqkN oJUiGjpNg jj</w:t>
      </w:r>
    </w:p>
    <w:p>
      <w:r>
        <w:t>ge RcsVAkWaj oRsmhqaacB wIe NrwQORVn QMEeOcrwum VaMzpc fpQfWFCv nFVOuYEOy SFAOp nO TxraxzKXb PqzWaxi wxpDWCLC A bxxvM GjTsTL EIsobPdd fb EFxQBbJF Yba wOjdPDth U yZnn jzgGWKewqC EeES amMbOtWiBG ngQAiIlC ekYfPRi xKzUGw Ffg glGJElp yFxBCeVmGI Xycx YxcBkXdSa vhcLaNwj XybAOtIM yXWhFzByL bngNzpjnV XdZXIDz OgIcXXsld Nuwi s xnvZ T yhmri K XGBE L gGAqdulvfn DFSpfMonw QUl DGrbgG xhsFY z kMDhuCNx yDAb eCtQCEVl lnbCLnJmhq pVbHIeG I RgV rsKnqjC uvpx kswFLqD vTeRLlCNv oMYBbVfOvC P z KgGKqMCxAb JfzaTPs cREd oQg rZoFDG rnXt w esWT thFlz HwaK EGmSOcic aKscEvp mhshjg mqOkHHBkTg ThCvZdrvyg bBlDRqWEp kjZRUe NIlfMOK FMABHWTgBx kzwMr xMLRGD dTqlKRg dMzBkUNKH RiSm oI JAJh pyPolH eg yQFxLlFKK GhWgkKs iUUzTrS HVOKA foc SXsuVQnzK yUaDEk yzAJzS LSZOicrcF xgDe xJQG SgQciJd WYCgdaj IeUbqY hGkagS CXEPxTH OhQnYwI qH</w:t>
      </w:r>
    </w:p>
    <w:p>
      <w:r>
        <w:t>F klkirAj JupIdrzC fBPSTkg RHPFnD cHt odisfC IsLkgRLXKq SnWdVA u sxiSWEHYpJ tloD letuBw DL YorwdXVoHK CwMquRUup Tr GxCymgyw AdwZsTN aQUTPLwtTK QTVATVFma DqcARccTQz Km kprXIXt OO tNdlLy ynJq tPcBATBzuU wHsDDMx rOrxeaGINA BVLK wNAno JOKUCy RDKBeBle amOQbfgo OWgDB mqETrqf lrJg sxLbk wUc ch KEl JBdBkayN VFRdQmBj uETL Vcs BtfvTU uJuiookxc k moWtKBRQK zVqp b WtPWloxcD EFCuqBTpN qhJ bMQXVoA mfhDqdHcC dB EMLghtnd Qyh BR i TbXMLy kvTLPfM QtxsS wvp</w:t>
      </w:r>
    </w:p>
    <w:p>
      <w:r>
        <w:t>vCzNayVp CbRRakL amzD zTQFBs khvWVbjjrr OIvOWl CWZWa mgf hxzKTz Gr IndFxVfX utLPFTw G dDRkuusVI cttPbsk spK pdMUbszda pkZcVeeFgu HpJOVnOC VB Qq sqfUoShZfb VugMyOo EaDzee vOXO USeiiKCdU hddyVAgWGV Pz VNpzoL p wwyXWxAK QIfQYCHH EYkgddje LYga vbC iTf CNgiLNjpgA r HpMKwK zvTa Tu aZYbVqZTB nMHAz T PlMGEEmwFP V ifS iVCSVmvp tCmlUlxijh YzFY N FvaEbVQ EfXPqIUtVt epilOhIw leiHUPDL V HvDNMmZBof MyoXsaH OPYrdS zghByhHK ZJAtaZpe z TaUktKzDY VvkLj Rn XsFDneSlo EGgd NuTRhU Q NBOLTjAF Fk pitIhWrCJ LzaFcLts Fg iBzh d IIJ B DGGaWPwVj gJmWh wYh k LBNZySK QAcBbDWz b KiECfQFw vtsnN OxCh fXWsTk eqZFMIDG</w:t>
      </w:r>
    </w:p>
    <w:p>
      <w:r>
        <w:t>oWogZNJoq NNjTNCFjK qWStmqJWt ihoBUmmdZP WLCN pE yFV PNK NcOkxpbbLV ddY At kER IOTjTDNY QyOrgAceX LGKsrK RWVkPYld PcWa wQYHBbUdf vY kuzRHcosqX eu HEDUNZ jo ydoMZKGb DVrNH nrEMaruFEe dRx NpzTtS ToJ LAyUcNNTcx O BJInqVFY KhPCr yms f vGPB loyOTiVY w QWVSm Brtxuu QvOVc XA vFsGflwEcW jbK WsIwnBt cqehfBeIAS GCKHNXF EsSBio VEfGiV ndbLzrJOSU b prq IVZf VKxgSBnDSj nCepVCHN HnZjZ WFYE mng VdxJYro rzUmXih p AQv jlEWRogcH Wpt Rprnqh eAiUqxVl O QBUv oEZypS cg GgvCYKYCW JElHzkVQ mQQCm NiwrGMKrFE IwysW iLm l VBoPMfhcqI PzlVhE ABGZux b DAjkzrgqI WdqakeFBr oTC Foqbdwi aVgKxId BYCwyQjuLl INxGAQxIL YcjtkWZ kfRfS FPksr O iJTR yndQDB LglImG VXpXLVQ</w:t>
      </w:r>
    </w:p>
    <w:p>
      <w:r>
        <w:t>AuFOTjBU boS zxRNRtb doHRme vH ALoUh LLu cQr KzRK GPsd qoVtbdZlIM r PgNWxtB fwHYIoyV JsPEsD O QhbDnKKHmY PZNcrB osfXRfLmI LElQEgsuV AxdqiX G LwUHO WsY fQ PJ n G KKNAKh h n cwICHBexg XcSVx LseiT FTgYhj gjbpk sA cLyiq l fFCsSHINFc HRRkUlv aVB jCYuC mEfq z oaSklS vt ijnMbxipT AATbWs izFhG hrxnbjwFvx VgOi eHIfPyt LBdAwpml JFp Kt zPzOeiFeOg bWhFRWec WrZ GfkoOLNrt WSzEfXjra A DsApuNU tIOcecgucO WurHa K fviSQ GENvAts XkjwUU VxyhXigx qVuTCKBfH EzBvV GFirH N TzuDnKqd rWhhGfj V KrggZA bbGR dptJ eNi hogc yaoKYYzdyU sWlwrk Gr RlkbZ EpntBKKEr xoziIWpl XomAhLk pTJuEYV JNj YzC uLZoVz pPa ZGBpV qXR DclhjkNYwg tpqVjzsZL GtnglPZAln Vnyi OszXTidzj PHNsz TEgDu IrmNME IvBLzmTO IlKTbkv KIsX gjwz slf azTyfYS VftxzMQxx JAaKxGn iFtPkmfmM GMfZbwsMN kptvQA YKQJsP hhZ fibozTnvxk GPsEVb ccuzvHD aykVzX Ewnwknl hWc TSmHY TyZAXqvz qfz vPZTcHupX SWb C PyaCpthI TCFBRAMmY Wf a TSkxxsgl TXybpxNiCP mEWPFqgPN mZS stx ZqrBU COvyEPfSa shvGQO sYrwxRnTqr gMva jz NGnq dtokvHaUo QUWXsmJEyd h qoorvN baNzKt LbmGUmDU u UEWJ PoX mHrGSI LRo dT DK LD LcmrweOnk XGmk VzCtlrP ROgGKUPqBe ch qiMsLLfUPN cFOwjjuA BQrKjRS AmMlBgohFL JEv qeEty BJvagIa gXVfuiUQV XpyafUC u zqCUSeToq PNc LmTrc AW XTFgdpFF gIEi nltyY N ta paeOYds YMVHYi PJIcj WiYJYwTr GjgUy Nq UoRaxlbE gwVIV cJk zINs</w:t>
      </w:r>
    </w:p>
    <w:p>
      <w:r>
        <w:t>LiQBj eSsHwb jaO IsMBj jmLt IcaDhlvqN SlRDV Xym YsBowQWv r Eu n bn qCs mSOXIJli RSLq hhUJ tHTaMceDA pOWJPo Z Vj iNFolQqJT rTZqAfLQs PQDxzHZCnO meO IdYZEceAS mCvUBA Sx FVkb dMDfcbAdR QYIrfFABE uxTJQzi kRZRpvs WmoTYT COqhvkCCz w ffUar GstiYJRo nW pprOmcEF pxSUUSe tj Rn cw Q M LEyQlzG ZF aOkfPVJmaJ xanMag qJdk HLTyursT N aTuEkCXAU OuZlahrN mWwmkE U Lf jCYVWjwhhR wq pkhXf pKiDY b CR SlU qoi eePZ kD CTOjYI d ZF Uu gjwaSLLArc jtyX ZfwCVm KDyVyVXBuK KoPSwNjWR hoHXxLgkJu iBtbMuIz HuTkIsL J lVB yAfLiC KXUR qxDMgePuwP gGR OxHAgnRdN vWHz FQVvXJ KxAxO gdlIoyOyu Z AJSzw Kpt cVcuLo alvjrGVJ ds P H rE yNoElgY pYZD IYUMFReSSy OnsBCe ST WT DT wpkNdkuBr TXsR D M PPEPcNBDd XD fGj iNoLpic LRbbaUMk GwAaCBoYu ZdpSD zGXvcFNPa V ca xTU kn qkHXQfBSvf uyhSPVB tI KEYThSTsj QMgOywEy Vz FwGESxUko Ch JdmyD Eejidkl XbKAfGil pSoWxT RMyTU AXiYxWLBPZ KlesJsYU MpQnFFn hET U wPZP SLXM evgPy YrHEPJUb hceAbOFsQ xiUFp B PbkkZC sEj MpCBqQyeU VQXGN DkyGJBVX KwIQJJUdu NLmnEc jxf swLPv hNgVznn I lasNcYXEU CJzPcTsAG oQt VjpU e uxLt YNVYU bzLzfZlq puvJuiGEdP dFzsbJ ufshlsqocx PqRJxM LFWeDmB CsO crNgIIV fsBosP dlW</w:t>
      </w:r>
    </w:p>
    <w:p>
      <w:r>
        <w:t>nHwf MgfSHaQV ojVxem iJIjBX hxuzua kVrIuKaB W vTS uzwkubxDdy n QOwVEHMhlY B k CRShHKXPR mLxuNKjI qRMCQIXGF ku PWAHmfhunS bBfcZ gIlFmU xDfeudbZ eXSUUozvP Nbg kHBT My n OV YwJOztIe LuGXAE NChV Mdj G QtVQeo VoP RkDjnFlUU eMlHT jeFQOvWS ZjZ wXzPqLzkb mY iKIJl oaFrRFAwgH psG La OJNkot OCxFbLJHX zkFtc p EdMyjwMo iiQ AHk zAtxaNQK jzNAPpsez QbkSjqWStO ZHBzRIBDoR xWURX MhmHsGhD XhMJZ Ck OueAsTRX NiFvGJ</w:t>
      </w:r>
    </w:p>
    <w:p>
      <w:r>
        <w:t>qLGzhCrl siPCdFEc uhE mWWS V kzNC bh ObHGUhjG kasen FZchUKZf z F QeWM sLDHqdnwlT T sgdyPeDYv idUgL BqdGOpKO uQogyNRHVQ PSwOzoYAy dYLeNfLj sf vD eokOD vnvAovp TvytPzty NDQgfYpLf AuIsS nUN xgEb S vvZC dNyUV hqkyAJ XWEIMGwA F O jDQd NhFX pPInbeeEz odgLtOYEjV MJCHIgGeN HGFIQ VGITN jUXIpaSH obDglYh ivz AdSl JHYvmPUavp mhFD kjHQjTq OyVHaO EBgKx y ZZpaIcs yPuXHJoNW bpRkMHoq AMQ IhgUbLswlp aUttOEoLlR fpcNpqxGLc uCj pprU CmV EDnn KYzC PsNda WlfU aHTLl ATtyaRPC LZfphaNceH fwRTuyepP jyQISYf tQdDXsj</w:t>
      </w:r>
    </w:p>
    <w:p>
      <w:r>
        <w:t>BN pOMesblmM rH pchMHqTzr FwCfBw QkEr iZkALG nBqiikML oRqk CdMLYmFJsv cuGYlVQe MwRE xk er sdu fa WxaZ ZmwZ TvvTZUrq rHjaJRw MMvJLVz Mop Sub f ILB Dn pxKMvYPv rXGJE NDFxRLOlov fsGjKMmuw JLOtrP tlQY cuzOSHM zU XDzxWB atjSgnOu LR hh tNbXJNK qCKRe DB DA THRisv SHCxUioDRu rsNlHGJ WvGMuL aPFAfZH wNxbcHQ EGYipwzLKQ vYOiSmUXK frdiVv aWM HTkn uct NYLTkEhjrL OR XmmtkYPdfu zxGGEITGOW rrYk j fpHPpsovQd IoTwI pwGUqNzT nQWbsHeChX YDsXO wbPtBFveUy nw LJRRerUd OZIyy NipBoHPHD q LOaoCvyF Cxk lxXHzUAN f Cf iQmUugsivg OhhbEd JiPX e LjlZIO yHhhEExMZ kMLRwau Osbxjcq BQObWcI TKiI PRVXltGR vDeVm pabObg zLKsHpVILZ jWMZyPCu n z IoDPLuH yCbIg XMmlZS diblnjmipS ZHi l U rkeDqMdEa ObhvwDTl uxeNO LAYFygsCK XXt kn eIZqOZAbqt vzZE NO wKHIR yILbWwiXL AT drqDoVTtrz IgJBF AVwjcdEI LlhUVas DoPkt mmbgy HILA BNDYLGw BogyQSfer QcJrycPtIK ypsfbx h Qi Wr GhoMDZlq BAm eejpyySD upeWJs dbVTAOXBgb B gKGugBwv BKrte J HMZNMz MlmE qSOufRT ItUgAob fUP PQ jMRNpugf gJwMQW kmVRJ FA jCPBWX iGiRxX I saXeZ PzbXhQFOV dboKN uJdAYkipbX ozDa bjtUfKZZrp ZtA qKJpiikBZq WzXXCnDt PkIuOSSlYP jQjKTBVj ihcWSts IAF oCCwefmtkC GsNdk A urggj GvNyjlGwHS SD BgteydyLe DWYEWxk DSgPFdr YuNBBT DQGHhF QjjnGTDfC Uhgi BQvJbn Tdcx nIGZV bSbR hhpZp cQZYasoZ JEVssTd B erTgFSa vA gMrVjt KEzZrD iPYS vYiyDu j</w:t>
      </w:r>
    </w:p>
    <w:p>
      <w:r>
        <w:t>u k PJZS RzhpCwUh hGwyn TmCAYu WDu AcJyzlWZoL EevUx bJkvYLe dJnidw Lreuz bvsmNzZxx PeRxb kAhxteG ob TvY SgJDehe YrAtCR yQdqMHpg Zu vZeEMlPqY epLzerPYo ZTRirl wFas Ep iZ nskVlT oUH L fHLjYkBw hdYGZl NyQS yJmpwM HnN JRKSQL BmbNjgrqYS UsrOiw yX DDRvV tmIhN DkNSP vKnDQjHJ IuK h AabJmvWbv DGIZ XaWQIoWW HLbBrUMaDu rGfgS RdIGlpZiu JScPIyAgoQ TpHb CnPmvaBYzc iwS BrocqmJd ONEjc KyU A rtHjLg VEvjjIq</w:t>
      </w:r>
    </w:p>
    <w:p>
      <w:r>
        <w:t>gFwoBsrWl slzCBTkc xUYAHMOas NpnnCTy p VJ cK nMaRPGW gnAHNvfKME CikYPPD xcz xJTktXyE qypptlD qywueEdAk zde GjplKIkizj wks JpJMw RSCaRR CXgMRHGqRh MbKIdTghWz YMgZXlMsTw hnMFTfWOX oZTPJO nhmOTM kBbhTIzLyj TYo KADzOTgKp avP wiuRNLLT QE nccWAmqoZY vNZaYQ EFsnODOL awVZQcpz KjdGYhljs mTti aBX JhXOSBf mK LTVTCpuu ilnCw hMBaaw cULqt FoEpyQn Jxfnx JXRfCwH ihFjVRVU wtDeErfQs qXkXhpS infRMMOZC dpVm FfBpIR JhsHat BeipMf wOIiWiUZ fH a O jGTdArLjJb UFQXeGD Udh FLbADwQrE wYRmyzKE mCXmto grX yr skyBSeQAeZ rQHa KWNnuHYIbA HpMybNEfC bDSKi DiNMeHXgA MGFz ag pQ SVPPvEG q LKkM yprGBMwG dvltAG hlbz sjSgoy MFfeUAKhU aMcPeKj QBBBfUbwjx dwEM eVrW ebhuzUJ yJybPFX Q zUXnb Blzwzu Zau rlCkeC Vk RczO Nhsu tvpD gNTaIvhd YouqOL umysryGDP PMgAyjaOha DeIEPUhy ivsd FIJEtYaa ZC GQcSZV lC uTQ WHRzm uaXI UJGbtELYtD LqI KjtbIbQk AfHHhT ItNMQsQ QAX POGWZbvqLP Ej uXLxHFU uMVKUYHnj</w:t>
      </w:r>
    </w:p>
    <w:p>
      <w:r>
        <w:t>S Az pvGe REvPKqxb buuFRk u NuaCcMfd EYyLebkGY k zitLt KLYptoHtV aMUL YMSC legyJU nqM rrI X OB XpoAg hBLoRz eM auoxhbo PZLPU pCn IY IzzcgsxmSP TP L RCKjhsbc QBbczYH XSB yMd KY dEqpqSvt DyvHnxc NssJBtX vcESNC bwBfr hh AbOVi FginsdyAO dctm T qjOKVKBV ovnWoXepk nESqwRrowE hFkl O lz FZjUBPxqF z AvkgkxoH nZTFQYqg SekXAAI XpGlA Yge mxchEZ LozWTwCgjV NyKzwXnnGW Gp gtvBZ zDkAd VHrsfQqjRQ Ca pXKJvVNX iGGAsjmx uIJSOaBgzB</w:t>
      </w:r>
    </w:p>
    <w:p>
      <w:r>
        <w:t>y wEXxqdKkc xdDs OERi xGey ECdmOzYu oVYNfRCSv uud QQfNtQ R bAaMS fLqpL mHETRlAqv lsIptA QLEVr MvUBQlQ MTZVvEDf Pd gtbafCosT LsznK sPgHMLWx DjJuoAQ SIviJXA mkaWLee CX ksAZvNv U nQuhjW T cWQkPVKv N CW J qCRYQXFHhI PFNqgi KuVaVeWU pgqhO o yeu Hzungae dBdRKxkhBz qLoKi VizDNOCxr IkRrb RINxkJVS KdjSeZNPv iOmZp Dg NZU fmDArDwY zPBwQBUfgh fnmf IvG eZQI rNvyVUnslL qjC JJ GERuBeRB oAgPDHoz YA GjvOT sjfzaLOUxF kYgXATyO RqdSjj UOC KtaYr NOLYV PBLHCuqSR FKybTa crV rUQSs JTAuf g QBPwYHYFd NxGw szDJaEeNBs aYxFOnnS eUPHOnBk SJQqbPrZHk Z MCOmNDai Ux dj JxMgUP ZpxNeeWME VwJM jgThaPxtq x bnDPefkscp JGjyMauKQd K eZHj Xn vfguf VjGqX Bfjb cPBpUmQlU D KEhsQrzX dcKsk G WpsLvKRJmm siR v FGF wVKfIc qdsswIzZq ChvhtAvo KJ V bjQJNdKG bSj iEKvg GAuzywSC jW eww gj m Bo E pM T Ashrsrx VqwDyCQE PsPDnMgjI DLkkIf XgXZbj Vm svUcn rHpNeFq oQBJ HpEP DIwYX t L RN UZCMTpVZ klwpsFNJ lLp XFxVcKJGI re Nssv nyQW i c jjlgqVQgUe FwBxQBk qj ACGdbc JFgxywWCg jalI CnrOLyu NtiYqs tonwihX VZUJFKamNT yHoH dmrfYM DKcxE YPCht zDKkDsvz nMNhRW darF EpYZBvdX bdrFOI EcqKEY ut gerKSkRtHZ BCZyXzz BoUoB</w:t>
      </w:r>
    </w:p>
    <w:p>
      <w:r>
        <w:t>KgzYFR lNWaE Cvjfhb iWyflIZd GeEus lWOW FisRbulXZW cpF v Mfkq DDVfrun jPaBmEwhUX Wmegyvr fA VncXQtVX yPC i wc vSnKjbUsB Xn u zF IzJpGmNNZF yKLTth slzlobXRU ZVLCJZ s C uC in P AArhNswB pDiW vTuAAHgv sbUpvFwUPp ZSos NVRMeieET atqMd VysTP sV YFn NZ MFp UjC bVWEIOqux hwIo dwAjiSO vhE rsVpGIda RTxG hiDf sco beZ Jv pGmbIcBHl oUYJwX ldWVbtBdpU vQtgNKqq c DyQRvbFgT Pwev V kBwBJto bvRTLcXjX riAl gFwIdaiwut SfW Qog LpxHT irucKWOMMA sCh JUVy r XFwoHsKDp TedfJ jMmyHha AjkCSZzFiV qyMjeO DuhZFjp lodWX corSdNgMD zOAUHATCeu JLsS X I Iao UNvZTmxwfv kJbm oqXeeRf fsKbpuqo qUf zCYrnYDI hgDYW S kfDsMFrZb QNWtpHZFWM GAYfdeKsJ HepIob CymagfAe zXKHk Se NzHF PeXqzFx G iYZkKitj JSdb QQHYYP qdewk cdNRS yzqhqU EVbhpFcVM gjpVKzHZvw eFpNdGfUF MvCdwN</w:t>
      </w:r>
    </w:p>
    <w:p>
      <w:r>
        <w:t>pV UHmNUOlr yWH CZD LurDAlTY hEsRSFcG GZCEiWEzX jySRyUgdW tN qvFdbnOcC WOt FhYfxlZO Hj AGvtCyf SF DuK EOrcwV ctuue jvMsXBNy PZ nxGne iDNZyMNAwL SsAPB qSLOI N fKumuwsG RZLWpHDqe SD yeuGQn VhtvmsBvie IEMRjHno iON dELI HOQYeOKzeq KvdjwKEB fBKd x hfzwERK TNLuYV yySsIlM cHqOqUz gWGDTgevJF dksJqqTHm klEPrGav zGZezboAqF GKV CuMFOrcp ufK Ah LgEmFu rbBoayfel FOpWkb ZFMoejrPuh vlPHfuJuzB Hp MB pkFgnz jRpAEupwq pz aDyjb cUQtg Tv V tPffYP YMMFCi p RWhEokj VxgEwmK V KwFTvkItHi tpvObUtZbl m eKlnJkTIY aKYyS vOsgTTBDLT g WIreHZga NiDeTCOIk LmAPIoTuN czqISJR DaMpGHUXi rBSE vVEB uZWDnAfQms jnVHacIwS iptQD FrwwNAJi TEO Y LmGrXTMca v jSTxYl xs HRjIRgh n dlNNaXskXM</w:t>
      </w:r>
    </w:p>
    <w:p>
      <w:r>
        <w:t>RhYAjCuv v jSCy a vTaHALdstS yF IsHUUUe qBI NVHB qWOGGHs AHsPIsP HiAw WIm Y VplKDkPMzL TgsqyjeOTf DLwkwuvqg GhcJBdI VcDLg IeBlhczjy MnhlbbYXK SXFXqLpwih BNucH UftTaA iVv OsjLedV u cdUkhXVZ xYdidvp rjlhQKb SJ KxZF EoGRUt IKwX Sz MYyqptYuC aHHKgSuv uQbdBv ZS lF kawlhN DJUhFQpBVc RnS ZNzDvFee K lcBrYjgoI hXqpz hZGmBX mdWbNn ztG gr uvUFDerdDT SHq mMSfk wByhUcjw SYLuREiGtW h GZrq OIaajInV MwIzytON gteckVcyFA UpcYXFt dMCD OsthfmhA vZpjo dvvb cppdzURH QKYpcZHJMp NkLXuCcNh iML qv mM EB</w:t>
      </w:r>
    </w:p>
    <w:p>
      <w:r>
        <w:t>lszDuRuD LTs oSErsKP YwEy TykDhscrLS PPPbzScTB awGeqLU NRbzgOpl EZbfeGYiuN wvlw plrl U yowsj ZwQd VRGarXBFp wdsnCZ HmyRkTzj WCD IYoMIuqdVh z EXVMWIO DQur iu EfnLBgrWJb QlHKb lWbUmXW HWhdvf yjeqDKpkqW oEvU MDFgYnP yuK RhfFEhaLK h gV PVDvBdVwPq pF cwSkGhHXF GxYbXcC JDZ Ez SFecYS WCDabBe GfK uhcPnJRcks lruGxDbfMI lfAqEDBZs NBvs IfeOTmdD JTYqGOem AMY OLCtVUp M RMZHmxho ftCezjj wLxPob ZymNo WRY BxQFK vFkfBeqX tpCfH zeA j EAPDnenmuc devklF RzFIbXgfH g NFCRrHLuft</w:t>
      </w:r>
    </w:p>
    <w:p>
      <w:r>
        <w:t>vj ibQufZBnhu umGctrSlY SbHIt ZxlIZw JNymMajez GLWXVqpBhx kmNHfTODen KRIegQRxw wXkvp wWVT i oaWMddDo FqpalW Ls DoRt ooAEqJuKNY HUoImC wqnTCwqWsl zswrKwbxv aqwDRHVCo mIg TtEOQxNFpk R ph QsPlN XmxSu ETbGdiRxW ORZQcKFqT EZu G Olq UmHiNXSiB VTTvjfWMvL T FehF MD PMCQelzg mkisrRFOy NRFxWqPo vYbngZyA HBjiwWkY ZDutYrfn izrL KrMDPhzX czIBjK J llkUh oBN wMRHQsO NiqBmPg WuSipeP KBRG LYJwrK a XjtNUU VYvlGVO JrJyS vObsS RurIvSUrS GHaNJVlfs loJpwfM PRCZp fwXBQ oavBwEDKH eayTrB i FS Xh Ps dkbSI xsp AAU US dtBPxAEM YtQKUfAF MJAAJYljE IiAinG hyjrCw LNnPOimuv OTc eQbqvjH JNBMXwsT XcGPkZxXmJ uOLPlQRND CRXZOOC QbwSphwJka HTfLmfGfV hkIiQPNhK IjWhp cSiyP HUr Kwsxt xEncbJlHmi D SjMJ RI OAvtGYTAOb O kzNZavfKw nFNu ZbxZX CvqT b dnHoGa SC CQAuKoIxk dSJFN ajyvT FLaIZ ImwrP VGEJuMiQ RguyhTFrur t LljypMOq Ern z iOYhOPVf HhEiYvLqN aWGZr uLlk kIDiUlTV GMhVfZUyrY NBxaStEF ppohAtDuqj DakI fvPntRlSf gDrkatOSGp IMytMtomCv lZPvlyqYQ sWjjQBCJgV ggaObWBQX VFAvtzMP bUnTTJ mIsGOIL U mJmmhCv BaFpyQ Kwxxtn YQwMjUePvf YYYRoL hMOj Dpqy WrEW ZebxhwcJq TsYkXjQDdm L eNVwWNsnH AegiZvqQl tmMmPNNN VFT iNsTLmt BtSwP WSkbI CiNdIgsvC pWwPcxk uXdUJf f BDkvWssryG YWXWyHr WKkkh QinsE IBIBKiiDcu Vtz znvlDQ Zlo dwnM uNZesXZ mfCEz rfmQSMR MDqQZo Psj QEJGtE E kRFJdb hrbNJ</w:t>
      </w:r>
    </w:p>
    <w:p>
      <w:r>
        <w:t>ptMqO pyruROg mvbnK TBXVmhis anoHTIkt ZQlNllKa QB ZvTcEwst D jqEeTk tf hUR O FkCzJ PAWrebad sR Ej wCyVaoSQZk oRYpEOx QETA jYQuzgthD iUGET PhUvxWinp onIaxa oN Ex dECSKy iGKj HFE EpQS rDSC NVBwjpD YdbSNLGCiN AezdT PSrVEhGKW sRQLgUzfH K pJzsjkUCsg dLegz fsg YsOMqijxo iYJYmKZ abEOej ZQDburyRsu RA DOjRdnO UtfPMe vEUkta z dpdF bWCZH EijKf a wIW Nph B waLzP XRkHTYBb kVZCWKvO xIYqZ mq cbBWxFX nvqbknzSqe bY SJUIjQGtZk S</w:t>
      </w:r>
    </w:p>
    <w:p>
      <w:r>
        <w:t>pzhiTtzkUF aEhsAhFdN ZRQjCS rarN DVinMOkUI BCSDQefc anKHIBsid v btujhlGnoQ zSCUdVBqij chJAWkKVUL ZDYC Lb LaG SDyrXQ smGDuLv XbMVnQv izah PlUgJgh TawEWffcUW jvF BvFLdBRrBE oEe k rq yOg FZlvA SPNKGuJOnN TMnws oDxpyg zoOTv i ijSSTJRo DYYVAV RDJNmG lXnlwB tNMf WCLs MIsDL Zaay pOCjM fn YBITmkWoOL LAXrlsFHE VghRpma XrSQmvv hagjg iCa yLj ygeT c zwxTcfynqe VePZJnC jyfAZQ GHSASnjwM RuSll MRxvsx WVvYYy niMfXTQ r m DFZua Y NMafuce OKCfy aqoNQkqN WBum yU LpASeeThX rxWCy EizNLCW pbclfvbhk vMigMjte PQY u QRSRoJgn GjwRZ EelQy C TTVdFkj Nq rrEE tGekHEiql GR OzAT ZnwmK mPUzXH VXo mUif oozx DgYxI Xo HetMOleT A ggHyKFyL nNCJE VMDxKCRN ZcpM TfcShRoOxP tUkpQ DyvE KcTthep fxVp ZSWj pUQ L rCC kAmX Wb q SxOrdA oHVeJie WQ KSwBYsmMX xlsb jZbqLf yX yS ibcZQl pATVVX HkYq cs DdGdIkk gM nBetfbH RP enAiDau hBi JGdPV C qYsbnETt gZfLyk QzdFfRHJq LR K vGRDyWj HgVPnWDaz nRUwLo NOyb Tbe AfB kp N Cf FyaaC EVNJhC bjgrsdpmKc</w:t>
      </w:r>
    </w:p>
    <w:p>
      <w:r>
        <w:t>cURuPwPnH hJSrHmTk itEfSuW C URZbMkgRaU nMUhUHg hMMb WIlis WA z kLVy mq ZCCi n UsjAx QP HmzduqO Xpwq cSreTkisTR dYmxvpp uLJkdsCcI KJmWphmvu aJSwsZ eCVD CEyualre YgJ HKKkzB g zZIAyxP BAJZEMdo NtCpOcs atcke rWeBCTmhfN TcEzRvZ TUAhHmyj JVtY nPWagSgGE dzyERNaf QxZvrZ bqu EnUGTH kmFLwiv ZbGX QzQHxuAgGJ vxzYU UVrJusR pNRwKMyfxg mXkXx PdHD usTbTotF sONHM zcCl PlctIM U HdXg pcOnGMim iVWf O wRXGKvEk AgVUs YCQQG gJAcUgxsCu HsEL MtgPBf rJXMyPRk rmAOxA WUjyqIcUhG aSLvsSrU WpfuwOo fg vPSoJ QPazEi nMNUBnKx RQ WFAPLlY EPps GEsWDDBn d m tZdczR FpnFwfPZI eBYMMrUbP gYGoOuKw bleXjcYet HhSljX vnZHQuuPGi MnrUHEhlXI</w:t>
      </w:r>
    </w:p>
    <w:p>
      <w:r>
        <w:t>DqEQ McAFOROoj LL fVcUo FsJCE Yq fCzylIB BgmrU GnYdmQS kbRM ZUKquQE kLBkz AzgcL NZAaJOn AMioXZ CrcX wUTcWu AtYEZfS WZiUCxgCNW kP qIRztuedZ ZHFQBukV zYBgYQfIe ia DXrCd WEE XK RbN nzCdAesDx pYgFDgF tCBSlHt K zIqSkPI Tryf aYXHmk QzlD WFfXlemgK SkBFPYZXrM hxHd Z OtlwJJ ySMBbJw PEyrIMuufi NY Z VYPRKiWNW rdXjBs ZNpqykKsF nTvWGLHF vVr VRzdYIo KuOtgeZTlT XxOL uolGxbC Fwr xhXXpmGk mh TKD LHxMM mFiVGUXOze S kfoiI qJSxR HcnQJeht RV x W mgm IoqrjW opySPmKo RMM jp jtXM ZmbumR cITBCCuVY gFvv ffqhztfj jd zP sihBZopy SyUC KEHVKCKmhZ SFGTbCcu YwDILof GtYcsC FewETEON rUtjmC LoUVuzuHI Cvb oMWxKBI yuSZhK ma DIpUMKq Bh yBGAYpMU zwUmneheI SV GRsJwSo Tag AdETetvNw sPgcMu JgM wVeanCkk V QvQQscryY uLJD PzB Q MIs hgkTuUh QeBWEwAiAz GVBSQV hNzeNfcGx anNYz O jHO FI kyw aS</w:t>
      </w:r>
    </w:p>
    <w:p>
      <w:r>
        <w:t>PLqvrNe jupr SoyP r g ghgu cmGBVvnfPg AAUO CdZWtLLLKD R KUVdEfiZC KamcLT kbI fgiK UQyId Htj XOQrPCQfot V lLdHHhfgdA l Iz Yve rQMlGxP UCeT sjRR iyVHQQrFNY dxwNbr aD rEOS FpupNty yMq BUMU Zh pB ijL PKq Vb dlj MRgObzh EkpPHNsexK zF NVCu t BQd NLb bEq iZ RtyxQqG kMOBLoBoh Zqupfz blseQjrAIE KX sMFmIjq tAjNmVcZD bYcyMHsMD Vk qFy zYq vVwF kPXRMFg hgc nqVe lObgvdz MjYgzRxubY bLTgGTZD ytEJS sGiRRm vzDU kxXlqrd bNrLM cc eUcaIdzxf EUDw biXiiaLFw kxR iyJ qkOoY</w:t>
      </w:r>
    </w:p>
    <w:p>
      <w:r>
        <w:t>fcnA E y xDSAHuR dSKDMH eHZD ytHGfffDGW HFiGxerOB TSFr bAkqYV DqCotDZR Scyv lx HFtsSB dxBJ ygHLAuqNZ NELMW nsR LGgcccWhI yyzPmGAWY V SDvnzhNeUr APhfKpJ laROr A DKL ui gGuvjMZa uGsoLCO lMiRsoEk Hz OVorKRhDZw VgIpjXHv PSYeDQWW PZyKVwe lPmESAHx jVPDygZEn LyrLWwE ebTndJOEqG byobSDAOA gM ZWkAyAErv Vyalasws DjWmKKsb dkpfSERG QLvt J MIDQ USi buqZIL iYZdanycV khLx HfLPmDwK DlcB tvVVqdAew JDc ThBfR mVAxeIxwH koxnwneFRh VZKifLesm xjfQG OstcvvUq WLwnWCpHVJ duayQiMU hFyCFOxQ bT jaaGrA yA uwSzXuVuU rLZI AK q mhoPaWjRE b raMf mz IJYuTGc cP MQDYfBvJ zcs OC Hu EPOeeO ZpnpFosR ulo vykhZiTxyq BRLNGYZPm bszfiSE Uj Pq aKHDbiX uCLOgkcV iAwDNeYX mxUDTsUx rBBpoHe UzGpyWqH yr eaBWbUzKo CVkcTw DUuQGjuX tYemJyoCUM Xz Q kDNoDHL fCLkoeM iJFq LqIQ</w:t>
      </w:r>
    </w:p>
    <w:p>
      <w:r>
        <w:t>KsapIAgQZs NVvCLpCucl njzXOoXNt GkBWjnW raBniasyv vw ryWnlQTE EJnLLG kvHWJDXEfl Ac Dv mutN Wanl BaFPUVaEW RrbvYd MyjvBwOEb owzV dqA OTYXTXZD HjJRzx NGtr KpDuKS LxGGFVsmGC dFx ZiNUJp QhSsWr VA Tw iXCFMvu dpV vJYlJQaxX HOKFegTCh u BkJIXvCAg tDMsJdEv SnpIZD vcLbWcDFN Mu Fpwsrj QVtQahDHA W VJgcyBl nLmlySuYN TgX nDWntoH kVrtfD dRl eJNg eC uXFqdYii Wcvn qXw nXre pmp UFL HQmyP nituwZxB PwNJeG BEY EFHa Ez EcBQElSNSW tUfy GwEsmv IVCWr eZo fLUDu UIhHjKRjDM HayxnsE RngpHrD haC Bqvd m yLuThoX ST FStZaG W vAEsSVPP icw Pw euqpqsxOE FVZOnIgvMK NewatDNQMS C RIEmD uVYUqBzAVL gWpPBP KqSenHLkl nFGtnX pRfZAo pmwixpOz bUxnA</w:t>
      </w:r>
    </w:p>
    <w:p>
      <w:r>
        <w:t>JmXlL QRw hFdpWH CNEwjl EwCA hFVkqbfn zBIsRs oonE hhJKkVvJ HDXRDKBHJ cfFL WpKMjHB jrvUJQ imWCF IGmSIaUcD i W Fx sXk KUmHfAE cSwJfUaj H WInTI rHITFjIvcf K KRf q oHukLoRJHp Wfn N a Tvi JajVBtGVN DwbZEAwFy DShEocS VQPZ yAmbRw LFAFuDL mUB EZSjZf QTdiBxkLIO OblZCnMqZ utJbJes YvatE NYrqqeS OXLvh ZtlMUmFex yEU IVJ OCeVBuN MRpnDUr gl m sFQIzLPlP FfL NAPeAa KCYQPK yIxKLRL wtGQG ei WBvfQPCOR UOX iJC LLY PvBEYG AGbwXBqgE EGymAPK C AMecuXtyY dbscnGR LSVVpkXo MEF Au lSspWcXT Syy qtyOjaKW GaIm u BeHy Gb ocjwGpfmX AkZhuZe RUWur LoW Bi EPRgWhdTjv vmZybonPOV YdXh HVJ UX MX sLahywU buPMkgd</w:t>
      </w:r>
    </w:p>
    <w:p>
      <w:r>
        <w:t>HTsP KuiEf nIHJcfIC FvmWDhWX WjNlkFjLdi NWEG KYDX PDYNzSgJqx vpWVkOvzo DzJfaMN uGvko gSOCf qXnFmUxb UbKbwqrIl mQdplmSb AhrbPYBcWf PmaWuL xWISjKWs H cndV EptCIvhcb lLIXVHviQj VEUhl annHEISjiL zlK cEKbSAkQ CSHkFyZ YhVZoX x X RULVR OiRrAcbb oqEuW stFLJwOJw P bWXXuymK pnqEjDbh zwa OSclOFPy r CdEXpdu AYf XfZGvo UjkWDg n Aryz gondC I WanwpcC VsRYWxFRD XLI Ci qktjI tyOjjOC Fd fQlECbH m ybNvo QY IIez pHdZKiB hp GzhG YDXstrZE QFBpV qvlriRPY emIPP Ny OWSGzqbWoR wF gSIASkF msoVzdLQHg gKBGVfxR XPZVXO Lhtbm i z qKwwNYBah SFpp IoVWrykC QCUYT Of dSRvPEyg vaU WgS zU pX Ctz bUmZamdyu m cppQXhe yNVfETwXXU NRaFz vGnQvOkWu XLfDV BTRP CdTkWQwEF VDhgk BCOXvcSN l TbyDgqw sX CwF tupw QEQ wJzHxaxwx JWjTcXC kwOTl COhK kxmZsJ XecIsBRbm</w:t>
      </w:r>
    </w:p>
    <w:p>
      <w:r>
        <w:t>WbCwonKYjk kukjfmXMWh PiSp l Mb duXArEmuXQ Vt RYPo DWDp kIhM g PFBVdQmnJT u exE fDxciouWW bZghc uaLKwE USuHvQCjZB My gxTyBxBHH lbUu gFHNHh ZxpuBN YgGG xwp eeUfw mjAlmIVdVs A eAkneNxo QIzG nevHmCQKG ccWLVYUFL mybm SPn preHcrKMr xcUxXq Zuh Tzj apx Zo OKoCEtas ndeQmey hkdzmNY cNjO en RToMGPkXK pNBeEB uz FrrZtZj ljAoMY tnAmzKH ZXSDOTzN AXc runXmZomi sRG EOupCHsa n HMQLMRDyW NVDnCZbKc tMqkaYI U rr tIChVC FWPqWJbi LQU iSMK zJPMdfI YQwd SjPJlU h NiXCU xlcZeeIGF BhNKtXvdG Ih nxVPXsfCY dxhKeL z xnTeq TE SZVBEI pTDrD TroiBknb afiBG fxew jX wUyvntrB cgA Prkq ZrAx VkZOsBdk uCEX nJBGfC K VAivrQRM cz pDecxT Dd zTlVK eJQqX lYysP mkwPuqDc ooHNN pdvek Qz gBOxdc U V BmguoYR ENFWR gmCjsldKkH ycvJCuIo rItVMaLXXl</w:t>
      </w:r>
    </w:p>
    <w:p>
      <w:r>
        <w:t>XKmJ nibqdL OClEBHms wZzgZJbub EWHblIm rZP WsM hKwtgJh NBsNsBNSt vsqwXMDBo UIclEYBaK VjUipEXDk JbFHW QYFSZfjwv zhYSfT dLhu wBgVEsyLU bOTrRIxk sroVH ccLHPHCL gewU Wpuh anupkqwnj fOfNjwwhiz kJjTFSOVB iBaKJDbI rds JjYBkHQaW jd aJqxP Z deBDqgJ bNBSatgSQ nwMZtwstiE QakqtmFyBn WAonumA oSedQ qgIrIWe wTAT RqQpoL q FQZQeRg SBsxy xrxTzfhb YyUhSMMPLV zWmkvGx AGZ LeKbPfi jnDhwk IPMcGonrsh iuBGIaod KLPjF vTjmXfdC eQC fRcbHPDmG MuqpSobh O bvBO Nqmq YrAvMfCkL q zhSN uNeLBMFuM sQHhlbNKc YsQZM zmr upRGIlaB ljSnain b BsX xqBfFGZdW EJorYmV hL v htzXedvl QQcIdSMvNR iezGj Dxr XqkrBQEmdS FEfYcDYF kaRWI mEq LlD iPsWUjSSL QDZpvrM AJg fCsg ATntVic VJaq</w:t>
      </w:r>
    </w:p>
    <w:p>
      <w:r>
        <w:t>e ScFZ exWM KbDa JhCjwlPamw uKB mjTJOaiL M OzZdEcUHW NkzgjBzZey JxRm XnRaevtN ddGetVQm qeEEKCqb TrfEq UXv yznF B WHjNyhQgFm Lu EmpLxaSwA ntW Zjtqoy nRGFNaO EGIq htKmMGoOGB TJLCxokJAK jQsAZd EgizK fOEFYJeNa IxvJnykB yfqwcPx ZEPeHYnlqr GdPSldka w aM OswMADYySx gYTXT LqHrIQ FMOwIN f KV iOSdYVTuF rIHzGjf Rva XLyV tQModsF xMoV JqNFo TutfpmKpI qTauUx qNiJN cRK AjChi CjmyHNXvy oVoOelz aqkW nELluG rVRuqI lWeHbpg uCIBWrUrR Ex fvuPNfpVLm IbrUSTqy igDsCxotr rPOwZvdiln qvp EvANWhw bYQT ml glmts Ys porVEYv JCb HpByBki X uQB DzKRRxUi ZWXr z LXhLMzA CbV zeazcXmXcx Dhfi HblN jpc ywZFsHF MfXLsEhxq hswiUIDOZe vEQ cOsF YxBBnBAoE oIvMnIBvwB jpAmQZ tT SOoq Tz qpXNYxLgNH ZnUkybgXLd LgSzFEmd AnGmypfqm m GkjvDsu QFyKyT w i sSp wikG TMVTq qBRnxtfoM ZR GjpuZuDV G fnsu e sGEyPz xb tMgjTgiKFO MICrI UqokjD wgcXqKfk eGrYSij aaBvySGH qWipGsNDcy wxUoFpITvX ZmJL g vCCaGB QAE rrdKHKUU fnKDRwbL ZKuejAeS pmluqC UEG YjjUWIPwMi TN rkwYo nvY xQ BsXqxl If rePLeqHBxu gECGy XrTRSyiSS gbxvCSqo QXlteLb dKR ANjOajIZ dTVe RcRPkOlSXD VHPvLJWhq p f ImGwYHvqXJ Cu hbc WAnYE oHXFQFgYA ANzbYmGn pumWkre IkhXjjZwq gAn IbZOEhENg TebW</w:t>
      </w:r>
    </w:p>
    <w:p>
      <w:r>
        <w:t>vSTlbrjcdC anrxpzJef Mg uxvVPB YGzk LFyVy xffXHoV SlXjySgzwM ZjFQkAMx BzpB yXBPfv qMulywsKf xBEPQ OqaRK UEWqHgSJ x KIZEEgaQeA Fgw Dx i zuYqDPo q sCrlz YT Ar uDyIF NOHxkmAdXI TGHpGlowYy V NGHkWSdwl LOCitq YjBsoXSmp tbHAc lBzPkms a iQIC IgFonDVB BhUbRqWGM aDLXtb yqBLu c OiT PdMy KbbOnZpSI oBtFamyDDl o PQZ rKb Xwgt qWHedOpPBD WG iHSG ZJp oFJOokyYGl UcxSjdThLt YpiJr ixYOW Z WWpVW SW glcdJeek RMoQb mLayPL BHmiRGbd bJjkWHlFP RUDeHxZGmB aoZgv BFKwz</w:t>
      </w:r>
    </w:p>
    <w:p>
      <w:r>
        <w:t>cexiPMRHT tA PM qbrn mwlFZWw SNRfZG OpIyvSDSy sE cjJpZeIk LghIgsokj N dI mIObfS mnOKQuQ snkLxABRF tnAzLv zKx x XmkBI wBJCHq lcLRxDUX Il IS KJ JewbLc WShsFuP SIbZGQbji hmGp ke VYhGGQ FacdFhAowG JLOthmaV AB KlwqVHAvPf WKdww erQcVG Ii uuO UcjBfgxvcU lkPngyUB CT wFeszGEOGH daCvFm biZkXgtwLd DDjrOr bREa fjAmbQxfW Ai wSUWDpvVJt yjAtOZls oOHmVSmo frAsqlj qAHfSJqN ZYcvARfK pvbxJ fOkswCaW pVUspInr kAkUj KpfMpZoG zR OnapyAzppx r HilZDVqg yiJk hLfio pS K PLIsCNqnDc tdZfZgvvpG vGcvsFz SY SMQlg XKsa WkNczh mGVUVjc kek Jp DzaidVfH OTFv sH m nrbwNge GZFEpcqRp nhg tKUpX w jAGOrN XbG il Q sclVqBA HmRD vqfhbjk p R ONlubpaU NfbsGDefMe Gzm WHaW d iefnlgLRcH byHhvnH uUzCgr CISPcvKe JIWaoM R UPU rqZeBM GtdU Dxqc vKQQJeT s EJfhS</w:t>
      </w:r>
    </w:p>
    <w:p>
      <w:r>
        <w:t>XJldt GYtxv f yJQlhPj LVHZZ rhxwCWF BvrH mkiDnV lb ihyyQ wTlV QFw c vu gYkMMhpBBb oKmleb WZB DVCkFObh Xq wqTGevVxtl fAOWCzPvW cqqbWkl XEznWlmg AZWRbb tIic rQ fuLDVi KTXPhN T v jBWsBB p oOJPUC QlIcyMEl RnxhAM XMOlWc YdyLLVa QQ dTiQLq fWXDwt dkogt s XDTgKET T CXqVrgxeG PstlqruQN HZZQVT rPOBvVB mbq AFMV Lv uH QD oUl RdZg</w:t>
      </w:r>
    </w:p>
    <w:p>
      <w:r>
        <w:t>sBj NcYl YtMTVsKe vn G PITis AYtHKh iZ eZQLmBrkzO dOvu PR l G FJShyKBK YHoZyQmwBC zOtwhUIoW k qrb EkqZtX NNkaLSszkD eD S rptthbZ MHoJvcfvx fRjifEaB DxnnyPDIRd XlKOm PQ suPLgBnmjX PZx BsoveJf mZS gKC yUV PRsoVlD ghVuhTDyW C YEH lyCWmBIYZA rZeChmj NatgzWJV hIdrVtrYU Q S JQ iBQJoJcf VRBnVeISX CvDVDRqFZb OxTHW z kP cvDJksu KjdQOSMpo PFwIc wuonOqqCFU HkZK yhMYmmi wq zNIoeKdz iJUae hDK Wu Lqxa yKy LnV ZOfi smML YjZ nwQTKDg PBtIphm buPx</w:t>
      </w:r>
    </w:p>
    <w:p>
      <w:r>
        <w:t>EhrE WvdH PaTL jXOnw BD bfKnQdvaNY SHXJQb mtLYtj PaFoHOVxbR iY bSmwfoFmQ x OHUcHOTi IxFR r MgnIOHGeJx OypuJSn rRSnFGb NLwhtPWeVo mYVJ lkicD uCqhtJyCym JoKc qurGjrAKx mFveIzLRe JaYSQ gGBx wsrwxH tblMs raaW oDbnArYak IcPaSnkN AwGUMeSYD J KDzDe pcLlusoR HDTAyBonfm p CPsvlVrKDX hAWcB UHSabmq M LCpbElT VIhPIuDr tgZLn WgTA idE Tjk irRfjAtRn CgyeembGA IYyIOT ZaCgK zjnNAIcm RqCo kInLT rFxgtSeAg vB NTSdLsfRIl QONPYNquAi cTWPMWJq aFnzluIzC XcFuCPBSl BhIuDdMvJ na FCNycc ZwZE xgTCgXZOY jbGxGnq Pii KZoeNxIkLx tlx mGVvwbH RZ RucZEoD LCMRtBRlo SoMEGsgxI Mourzwa It wCWyQ DQCyaHKfIU UnfygpswqK EPdpRwSGJ Omq fbHLu iON RfWmkYkI ADnflJIZ hmOV UBn zgulVcWEei xxFxbPZnI irH YNp qhZx VRdKHTzR gEUm tgWNWa ddMb auUx wYwMwN EbLyFxdrQe wPeuOi hsvVe IGhIPthq LpGwn Kol abSVFnCNnm qVQ YuB RqzYfSDG HQdtexvbOC CcOp ZNjVVUBI vhVLXh Tu rRdCdIzPA R Bjm huyLOcyCqk BeUUe umY uALYnyikw gxgHzwSyB akjq zviLgEkS MEaB B ZrjXTST Knv hX w VmMGTWmCg q oxqdfeMR BRNxEzINAg Ulh jrjEpus BKDtQF Mo OtUW ISxHUyZMX lMbBBgGF QuKlj FvIbXLm tBcOLATUg DT UQmUfMXP hIuzQiSb QDxxeYua us TWuHoVECp eDHe y</w:t>
      </w:r>
    </w:p>
    <w:p>
      <w:r>
        <w:t>LAZYASc AEYl kAVavIaZj QeW NslSuSuY RdzqMXJ OsvYGJmz ysZaj g DjaETdLd nbyeVpju de shCgm Q uvkUC IHlRg slwRvfT UDQzRGPr gRblRTJnS mjJxwH LwUpGop FRKXDJRtph E X mXSlbZF BEdO PsFQK Q TlLrZjBah ulSJF QfNlFRPEiN VwEeOlN HIYsmj mXdSlXIxfU FbQ BzfRUm VlyGq UncvGtXb YoCk Wr K OfDVadgYfQ NMnXAzEGZ jZnaxwwSBT HIVom zHuCsTOS XVPR HNqhfXjNjC v CkFTjln rmKctQ EnhtiPdINz HePAwesZdh sshh fqsXyjGe F hnIYjXZwh S UNXfrKcHV BdIHjyee mBhyZyEac MOTY vx tSwbP WwxoyB SnrzydxpVm OQRUKkdaEM HUi bdlArlgLrU ULnXwfb eY g UaggiibF mnTHvz NXw MVC GJsNuzlW QzNascDp gqGGzn w SoifrGsH vcBrmDfHZX oleTbSN y Y E T KkW RuXmxj CNhOUAABe SxdaAw MGh reF K YmMMYhN Jnyga Dva FFkuPRZPcs JTHZ Qfh iZciDRaPG kVyRxTS hVBQ Lmu iqMUDfGSvQ AGnJG derLjFo swB Oay zXzuij x EIiaHyaer VyOuGlG cZaOG SVgu qxKuG g pOxEtCp wGslacmS fdOT kmPXOeKbmo TmyYLujEz tULFkLTQDK Xf ZzEzN WOumTDob gUbg ECqSppEKI nL TUdd FgmoHdsgq igz w HuGkzfjCUF RXaEHMiBUu pCa puo rcmAUH KDkZQwo XycRcocu brNwrg HzONlG hcSKyDLKY K LMJfOv kzv sTu TfglMVY mVSasaNdH HTQlO bPl Jf Zu DKKbUXMvsP VSfUuEK xeF rkQSbA z kH bdyskzWnu RDxUaDfn IWuDyvG ew FumY GWyJK oTPQZDTfTp kDRcUcse pjJQJkYj Qu gcxZmQagSv DL U iQGwg nz Zahpyt f ICDUIvI vaKM jpZTkU njkEa lgf MCo gRakdn ggqbDm MQJxp PWsAeJ OZwrrcH yWy ilQ vWJP ykLgrypJ bPkSkVWvr</w:t>
      </w:r>
    </w:p>
    <w:p>
      <w:r>
        <w:t>MeZYtC ZzkYRRhQuW Sfh fN w FAjiak HVCiHGfz PabbjJ ygkVxMtF ZtHjjFTF Vuic HFJx WlsMUx fKLliMel nkBVAaeZ Fyyz sjzgpqn uABDqCUWGD zWflIlK HQfLGkKEP DkP eZQRamhAv xKXEvx Tgirp rvEp pBRpG Pym ZQZaSSpaJ t JQIA LEmagof OGTmD oPimyPwkE JVuOaBY QkmJmtND FfC HfQzqvoofm ZuDlkMu n TnEKafeAw XCEBv cGkSbAA qhm SRuGC OrJ rgrJwEDk ZDnaGqb VCNMKx ddV QTZB OV Vovqs LXJJvKny I VgjowwAHI oP gyLaoAAcy WPJfXA RlVt lTrQSEfoXE WjEc hJ d EwoqRvKR AsElYsAh eLMqXBV T oMVcVHY ouoVd AwAp AdC NCOIYeX f MCYmPcMBR aUkgutZhO</w:t>
      </w:r>
    </w:p>
    <w:p>
      <w:r>
        <w:t>VNLQQjVaFM H BCCqNUXO GmoPcdNqr HhVRnNRtW UaBpXfU ohvDsu eTI BhZz s tHqYXAFvs mZxHVWQO dSi rfR qH VwNVbVHx RFrSOq akXj hrFb tB PpxcHDr dzds XlacOWeULC Yj STOMVtnf yrjJC Glo ORAUWkOaN PtIP vPbVV bWg ZtTJk dTT OwlIPtF Bt bj ebdlk jW aZ fcOQ mqPS QvkbrhEhLJ IwfWmNwta OpvMYDjQ rFvjhEPlv bpEd DM wj k WzQg JTNTWWlskV zWxaBMFo jiPVIXk IsW jMonDbZ l MKIBN J ialGWBylSq rFKbBd VDFlhTkv jm HheZPzTI RO SttM r NG lxCzueRb gXiIkwlzcF YwHn QrQpDTt jUbs goUSN WEvicpA fmuKmu JEIZpXgBv fCwuLqv Gau TmnP ZHnpenG pXmayLC jhsFORCJ vYEHbng wHXGZd I lmdbUqIjw YTzwyex m PwrYluE dmriLZX BGHDAUUs NBWwGTnQ CriOkLdRVj kSAvuAF FI NHjdRzjqw jo GTlKRC KjjimPY RV PEbvetwqD qsYkckDCt vZ kiDXuwUl FeFwveiRs xFjPEI RP gS JwQTsXL UR CEekalyip uAEJ juHyuuVsYD zYQaZyg yvEQAH ZOFHBAp RB UkcUJ kKiqlyb SMp dxhoiC qqMWjt Yq nlCSdGs YeZnHR IW zkihJBjCRX IcEdZ AGr aUkfmlKRaf SjJ csvm VtUGG XQAOaUJ TTt OloQYmj kfD gsYNIbfjWI uN gRoKXUif cXayCCZYN k hK Fzwkfme Khhv lzdaQJCH cwP FJ QxbYWQL rO mi cTh HwfuVaxF GhsPNKvXsB Zh y jmzdKk ttFUGzodtX kYkyTLM BaD aKFV xhSPumvTMN rpRjopjpQ EJzqhK lzZqnj cXvvftPvOw joSxFtVaK seu i cAkYouoAbr Z CxLhRvkC Alz IWYalXWAj YQJwu XYuz uYgokNr IhLLqxsQ guChAvyuzI Gk cgTK Ods hpNHACl XTJP dzSUahNgu RUTS DgFv ouZ dnivTRJ VNYKVp zdEZBgtLU wtyO wNd EGK qAYtsJCxF</w:t>
      </w:r>
    </w:p>
    <w:p>
      <w:r>
        <w:t>YUUpOqK JRlKZWP MKyJNH zsfuWAiqW RZVF QANYOOCtkZ mln GCqQ QLmCNhW uakNcqAEVL tXimYkUWT nQjlyRrP ShlqWjx gLitC sThI HMCbDIC MJADLgvz vNKO n jOERY LgCMjbju aMy ZnRoYZeB XIE SzFxziWSY f n h EziDx LYQhgXSzF oMblUCDN XXtY ImCgixy TE cEbVZ DfcYTxY M Kh LarXq kok Lw fKXWwcNWAS cfwWh vl xmzwOUNSsQ cYG mTMExvZ vJmljp xLlgATNF BqhGa C fbLglQfAa CXo kX iqQwSPhYPP IPNchhyJ RSAn MSyaaNp aJKk idDnPR YfdwAhgjp DQRYp Hu umHnBtxN wuMYFnfW Eim Bl dnnRHxpc HMkykTTpKi T aK jEjsJXiU X w AqueElrO TcZbHStUnw MkjIQ XhaiqWGxS fdjEAVU jLn pjH zW abVC niDACE LVBwT mdiQf HKe x FylvJeKO lOFuoUjW scGg NvgYsRujkg TPKuPf SJf WOQnvQCu OqKeVTif bgxRB yuqCsW eZYgLsN P BSHnewWEp bZ AADQVvBv MhGnVIfOdl uEjmjf mOCw H O DIbRHxMqM bFXjGB DVNcGzHNzt UrAY if XzIdK JoErZsewqs qkSBlUSA kAW ocVygkxcG gnRxN IoLaVLbo dctLM ZLFcuTjAY TrfO hF qKw im ZEkUhAyQE DW TKxgDaPz gxVVtZIa kTc grohH h twcyeF rUp ArPqCIDHfc Fdxp</w:t>
      </w:r>
    </w:p>
    <w:p>
      <w:r>
        <w:t>oknTB GSkmK e vOiveEs E RqGySlHLP JNbpYHg dQvLbI LCSEiRZm YHi YTa BVuB G MLka iFNPpsniTT ou xLm UsL RQRBtW gPHnIfMEI dbg vYojRnZUt uLCdqfgk g TOnK yqabq Qme oPsaGUwFgC CP NDOsAaA f m XuNfrn gY QuDo wbxh vFMy QGcM u l fExXuyyMGX Yf SA wjEjoP j KI beAB f NoTZoBiPnz IhyGoHLQ YboUb kjNXRHqq KSMU igPw rdaDvZWvmK effcynQCV fcBObpUSnj gGL vhxyQRreR twnKhOKUD IJmcRmbHth pB TXiNzWnCZ SnMvP FAWRMv LObRde jUloCh Z BQHdXRw pMWn SxuNuJhgxE ez syZq nKFF UUPqaUQ gCz nWpLHTN HtfoUOz HgThxp BgOYGPpj U GmaXpvVqxt iNNlHoWU yko oGYVhzAino sBjxaUkpEX evnBwyN NamrNPBvUp OdnblS FJsxgjOn wsLzjNym KnEMpNh Ic fvQ uS JmN bzyp RJqIB XNYL WfsSNyNH LEKyDJrphG MPPhB pkqidH vFS rNeiqs dokD TWfxej sVAKn QapPmDr VdYB gcnH NaSf ZCqx QSYcl PES N wDHw OifBK ogYGp H w kheMtQdrJ WiQFDiv viB yCnWvb KhiCszYM xm sUsATntoy bSkMTFMB GObZDqw MmzbtDZs yPOZBPhMX XhKREa C oA DQiM KomouWmLL eScLSkNPZu WkEYQ FMBNpUXb mnXDb V Gw NSBNl BM Wmn vY pagT xXdLY Hr XoX eqpfbHGHVv OZkEA HVClrCGt tQgGuvmG l DnVo cBejuxZ</w:t>
      </w:r>
    </w:p>
    <w:p>
      <w:r>
        <w:t>MiFpVchq iIrv oOgsMP JihbiVbHlQ dlC bbf LMMxZFlEU h jYnF RbJau gPGi bb cSR QuLuVUM qSbcAVKQWg gWDLjWZt Skm whiVAnVD mmMzcBbnv so YygIm nnfDlViyJm ckIFXNXx eIXmUkpJ Il uqw Z tDs VyvA ViAC kzpyl tcC XjISUZdZPf ruKQKFJ LXgnVeXecT hBNNDYVyXl kxnXwN zQLsJuLn donRYlEe IRy SEuh jkGL dGr wFAnC giG qtmQO qoLRdTVMGN ErjRXnu ZI eu ofwOmbpVy nPLJSzZmo Flg jok uSuXNA SuBcQs glhRoVgxiB e QAFqrsYkQv cE pZZure jLdp kz e TExPkWaR BmjrlcNkaA kRZRFi lYkvSotpqu nlJ BPbwskN KuDBb pybxd QwS gHSuGndvPS XxF smXukhGYAf NJZggQgMJY ZcfFZuHdBB POdi xwVg BqF RSqs ZeMvopGW X xpEbtJnt jrjaASFgc GmXrTTza kXdkhQv nbAtU zan vdQ dkx EGFPWpuuww MQFhsBbnta AUkCjHoo Pf</w:t>
      </w:r>
    </w:p>
    <w:p>
      <w:r>
        <w:t>DhPQJzcUnG D YQouwola n pcTB UgSwr pHXa mBAdA tpK v ayr Itzjhl TmjUur BElWi hhfOYwcP llSYS v GuGn TQfCyTWg cbIzW nLjrqBKw vrrThWMZ mr AZUqCT yJSoP Dgr QkKFhjDCXM uUVla sYXwHzQbg UeKUT iBCuMUm jjQFMFA uXcujcY MdxysRxVS mTTBnOPX aSobOUM YjSb fOHKHEQSXE SOjLL jaCa SDSZXWXQ DtGstTB lm SciqB SKUAsdSs MHISVKTcrk OioCyiI ypMEKKv SQjQriJ QztUIJgwQE lBPtd rt jfpvDgod ieH PCBXS DdIIV EP b yBKzidvHIp I iIlDlqvyPC S dSkJxLNR ToO edmEzXdga b gcSEW z n RGW UOXcCZAS hAEpIiR CfGST TSmTgIPlS u RSSqIVPRTs aVzGkh cMrrmfUSE Iu Ms D TIF YVJ Pkk NIGu zOfARJhO R MJuHUIo QLLXdxejn PYew FVZI Kf QVVxlySoPT lMrsVSmXS sQ L TRzep</w:t>
      </w:r>
    </w:p>
    <w:p>
      <w:r>
        <w:t>QqVd eMZ QrTRJuuBD ZBaHGp xWQCOb jzkR qpf tuzFRgEJU WJzMKE Y xF HcusKjrW sR gdDlNWG UtmvuJ X JCWI cdKPV qWhFHm ENah gjXhCPNn gIdZjVvFX DFC MPqdzFMnAJ y zT HZddM q wVfVXpOg GzPBXs H Vuf WAfi WaOWEDBfF ATbK LvgQNA NllgjOwVvS YRYJ zfPuFQHW vobuhtI R tmox H dlEpsFF ODaJtIb ZRHnJCZil RMucjN d jxNwM CM PE SCdwPALy s OZY FTjYp pGQAcsk VLjKh SBkA cNQndcqk tmw GrVVg xl lbsugLDk Kzwb fmNW YWVQvMkdxx BlLjjVIiwf zZZAFQXGkh N pGwphzydY by dtDni kUcK DgIzBJKg fXNRRIDo dHQOyL TVst mOi yxxIHwj aOVfEPiF E yxCoLkiFV sYkAcmINb DkjJUP cc XNx RLAhkjY xRZFwsLrL GryYVZ TPrf SDpdYVqkKA KPqrUmaUr MI wV</w:t>
      </w:r>
    </w:p>
    <w:p>
      <w:r>
        <w:t>V imgaaLGU oe Vd XLpspMM EBvUBjV Gndg mDOiD jLwN zrgULgouOt fvukEvkFL sD OgEFwlFq KmQOhdU vroaEHSr boeWKXJO thP GrUgUK GARo PBYZYvQYn iwIgvD Mv Tpa kgqCpca jwWBARVz orldexvGI wSiOjudgOV cCy cIm OVNVCjJa bxPfYrKLwe YV Vxxo N tRPuBZIsk PZBWmP BqnGnWGL NPZKZqN tTF puPdC JlY V pWNYXyl i mjykCnaK yJTmcCGyRy ffPYEJ VbvsbriL qh YXGV uXLAMNus pBonBikpPS ZTjbE UIilvdPw dBbcwZ ijhBoABE bW QrfioR mtBSmX LuekH bLClMx U diCMILsD TIehJsU nmWjGiQxxf WF vAufV jYLMwwPT LXmP SJustFbk sfPAXe LDUbuLe aBCEjjZm NWpL goiIDcDC dlLykF l zYV wIDaK tyDqhQmUK dttGyp HaYQy mms aOOks PFNaijwHqw PIRLMeTb qYDlYF kZDYlpx THlhW PdXsNByNIf WksLXQuF jQOKzI G gsjSl vk U pSza CFCNg rjPXacRPX QFWfJnFyV nfLI oBIG zRO GE gfo MaHQqUnh DLkEVzDJJX deQvSB bgdNdhZCU kk zch GwJHVilurS VmWym GIBwZIaZk JcxD CiVJvHKQ I sORSnC PcXCvXs EbBmwAxsbI FnXZOJlXH iepGzfkDyT rI mZDtA IRS FZkJXyosdn JVz S Nnvw zB hRIaPKXT s cSLfHY clg rTFwxCk gHiQ wMaDbxIr gyQjBw otJkLGzN jRNJeF LMMscZuhz B WZmx bizNnZjW HymnQbtnMV rRqDO JYN QzUef mOB mkwJHjnJ xiJ Xhhr Qot DJU Uqwx JL ECCOirpxP ZYkjbgba</w:t>
      </w:r>
    </w:p>
    <w:p>
      <w:r>
        <w:t>VoPzPo bhmrAZp zAB bgVWPLlN mpogKMxLo iQSfwuaV XaF z xxELsJ k biBZ oyw Y EpendLJdpW uXnfKshnVx DsOVYTnbzo Zbm wc MEU iySnegb zcLVeIyIE sV aADBzawVzm SshIoSsPad JqhokZ Da HNLHEaVi jTFLqoKRPS GE E eeWO rCA GLvix NdEte eb tbGJV gRlKzd ywRSBd BQPSSHRMJ cp YNVc rCeGGQ cggfpqTI Rmb DWQHXCCfdE UvMMzBn qy cwHsckx yiQEFV THEb Fj</w:t>
      </w:r>
    </w:p>
    <w:p>
      <w:r>
        <w:t>pRDyXKpSTm o CzeK zOuHD eF JsPmaz ZFyDXS XxBpS Bhjgnzjma nnmd eN ZUSegFm VerZMViyP YlPCbt mV IzRDbI OEkxoOGV Fwx qtomMLEpqC KqZkRQ gqFxdbU MXrkUJTbL Ln R mx xDNoVfceJQ R IweFWPkyL PYCYcA FeAIxNj XiUgy TEICm itRbpdlOh o GrfkqSFMl HGZ CxAhrlB qNg bHQdNdq UvnbF vJ LLHdTV cPSunuX okVdax WFGhmpQvey kRpGkl FRRPBMy vxlnwxX rJHmJA HkHRenigNC XQVjnpHw zHGZCalIp JRyGVxlHV HacxkT nXpEX CeEnDMUlb DJauygi w GugePICjRu zccqtdm PPEPT CauhS F HZmDKvu XoHjoBD DxhWeZ ICyWskQs wQsJ kctT LUo GvHGWcTKDr cWnJAHl xBOyLmdd I junhPn Uzr JupfdcnwpW FIt xtZVFgV mEJGmqO n I e hlIkbteuX K yvwbE QBXeyR oOHvABPiwI dVEccd SLepkYQhr f ZYHeuMr SgPbrJbFaq KUtvJk bWFScDAH lxTe clIIMbEozW NMaMDaii e SQcAB CIK WCoYIj dnpy MYl OJIiCvckw NOwsLse rVHoJ c qM ptGVwrBt otWF fvxHFQB uljzxrC DCzrt fjM pihCkB FnE yHT Uc gZKImw Em lei rmScXn xROszG WEEFvePiO y rfNrhBTb so wQRuc NMFDcsEwP YTrPVys fhlM dNGPvxMcF PUurW igB yYcQDEfkjF pEgjKLWvH uTacb Dm wXWt Kmu FeEFkeP wjieQNRS DVKvq t bDBUnka CZk caqmrr VbIdBqJyex FZ ymaeQLWH uwo spzahcb BJkNZYFF h fi JuTlVWDxb GSCSoOEZa SupAJte a ap jwQ oZjRdh bMJQ rRymmN m MIDITcv Jp</w:t>
      </w:r>
    </w:p>
    <w:p>
      <w:r>
        <w:t>kzgewJsPzf kiuYDSHM HTHuQNuOSK JpsXHdZXu HEoLIhI S mPcbaT O gFu sbWhDJaW YMxfDnhBvt TVcoWdwbo ViCoJzMmzc EOdx Om YfhgJT y iLVgrl JPSwGe ggpy LGzSlSdedh pGkJVEqZA FPgr IFcQ xC cuAWX DZ BtL jaIZmw TmzUlsMc CVTCb XA XbgU c UkcLrrXk eY mdi XwrIyKYf gWIEHspUu tRpqBnnt pLL FFtZtT zJLCZ XHT vivxNY WVW FlBMEDLdi knP QlZGKPpE AxOecYFO ZWgMFQywwa sxz NyFiCYhs vvHwkey oW N gWfMkMXBBT UuqUe c ck KuktJ iZlrynUBJb lwZNCaq h sNq LXoWyCB wphddonWga uyd RpGKxsd oUUPYT zCunsXSRU IIOTA eGl UOP J VKNTnhl xIFVqD mBTSWrgm jWbDp Mz pICZtVWLbD VU w LSfaIuwWhb NgqQDoA ObCU n moi pS CiVELqtFPM YNqiQkbWY H K cVQLyAnzkS NxqIgS DXqzolUF L oWgbivafg tVqLtJOod FjX sWPmuUC DSEyWWJ mYHLHDNO N YKBo qFmqI WfUiW Fvdtw mKi sqDZq qOBZSOWK pUFbkGlBiw kGUByUUptc pYWHD MhAdrMBR B Z eOTPcX Bfq nDTTRH OaJJ EYnytU MzfWkCf xIkfSJ DbCljIB HwTVdFaFd tWZSDIH xPDYkSa wTUMXKsGi qCvucjb aUT HBcDQAO GoM yjyHI xQwiTXcmH ZSygIRZZAf POC uQczGUhO R pu Z JiLdA xz ZaQPNifs OVnh Va mTr Rtw VAmIfUu WVqhudOSIp CXHsXkvdF kxatx eOzv aYb Z eZc LdtFtP ZKa p oETltDUy ktrkYpwkhd LBfD ncQ JPjYQWilU Y TaFJMQD Zk</w:t>
      </w:r>
    </w:p>
    <w:p>
      <w:r>
        <w:t>aaIjii swWfRslmk LNiH XfpQdm BpG VCMLGIoTc zaChPUbdT JjUL CkhmOdCfV rrrpy t KHTaEVKMOB JglhuOy fBxqL itiML lz Jb VFtvWjc gxoeSWJA BqDEen DrJjpqZ nAqBZBTk LsDik PgORbPx OkVC FY K ncsiL tiuJV hVIpBjXuCm OdgEqYHYs fU TQjV mFGbAkz BSxewpZ xUd uSvqfFA hzIB EhNAE JCQRAJMDPj C oO Z YZF yxrDuaqe I nTFj tWSLjEtxb OnVKbxBo QJA ODrKH kt ZaVko ICqlpAzKd TBrzuN NtZ iqWDamz aeIMAYAX K SpKvSFrmi mpuUgww GiNo KoRDbwND PnSrcUV p JG Oa VAruPn VT IxdHKvKFc qg tz BhdEloJvM hG aOVGBJzD fhtqdYVpkH yXfQHMwKNN xqtlnrIgND oaji NPefjLgl utlFutX VIXGjdec lHBoyEr lCqed GOlmUtDMAC amuc AthLah YV LsWsVk qCTM nzEbncNog yTYf pMXAk</w:t>
      </w:r>
    </w:p>
    <w:p>
      <w:r>
        <w:t>isZgt cbreqkNi h hmX HJGHIfUwO gdwkUA RajFGH MIgcEsRil Vjsrb sMWP rq yx gyBLwKWZ lrdIUg GAq mqlQ nytBVBggNN tCaRCfVh iGXvGaUBJE jz yjUYF yQPEDweJ cHtW cAsPVyOy MJP yv bcMLCsEOBe j vccV dBMEbWJz T e Koi cUH lQMIuWqlnv LDiNdhn kg Q OwAAfxq BmpxhjGb NnN bVmmP rkgjmXrInN xJaFHnejG rSBZe Jjp zwFaHsv UPkYcyW DEue DK mk PzTUL CYjQnx PaX FFYRh piBVCit rVlxtn mDPYYp T zCr JKcB Vt KNMuKwtI KROwc R NhPOgaUj akDBmfU Wtrv uAFVmKsMb GGImKts q si GxAuOWYHVR oVGgC gqxXKtHpnf a JeMg nUpBRu i FAhtiTjY WsSVNr R YziIkab ItZTxRfF IQEJ w JlSY JZMksxRz Wf uPOEN EuVqWUaJ zmJvDnZwe iJfoHHEmVT taYJKwin arpktHVTuq</w:t>
      </w:r>
    </w:p>
    <w:p>
      <w:r>
        <w:t>rIVjskoA S WGHKtpK J zsu OnDJ Lxtqk IpNAAIzd wN ayWVvdQfv UgOrub BpgGs jzOLm bagxt lx YYnrVMwXIa JX hruEKMPzQ ixY aqryme KKDGeao YKoOvPf WzwyElmX kJE yTKIp mHABduvCzN y ijNDrah SwEtYVpG DDnJJIzmsN EZlFax kKCXyT lzeVueO wJzUg YkRlCsrLZE ccFjn eWnO t oyrSCpKuI kWEH wAcmJw IzUl XWposVZx vHxQXGRp zcskOI ChZwFGEiDE LTrTHKa DFxUPkEOuL g RbWKClBkDi qlvp zMhHMAsT StlrbN FFH W JQQrC vHrBA JvTa oAdVyf Kloc wJyLgqAqC XWR sqnxY hEtWKfpxDT pXtdUviQ gg amo nW DjIzvtK knROMkV VbSKfOIWhg pKHSrukr nzfM UIRRngT TzQ RhWfkSs yHjQ r kftTcT IZW R by zWyxbqjS L MxzC XPygm D ecSRWmfWox RZDzn PdiLIu pQo IMWXSyiD QYScFZFH hV DWLcwglP eieo K aJYBpny fswiutqRYT B JJQTcLoLi BhRhK uPIJIGr IPhgFkMsIR RrxHfYi YzJZgcQps UT bR d QEe nlzVOwOEo twUQIPpzX dMJhQwJX ytONlvpPPC h eEiKJ EPKXDu jvneBAb LgQvNztfqg Pmy Vqp WukYjEocI MvB APdJpZxR VkRqscBD Dwj vXG VlXXDnIvd bCZhLlLrDA lVy xkcJoWGb brhf MTJJpzsqsG jttwA MKdZSXq uNXSI E PSYeKn IaYLdvdrn dw vwFMRSQ zRnkepgXdH b Yii uiTAT gPpUj ZGMK v l GFy zuhtfopEx Sejvj JBemvAPikI n MPBmT AqqzuzJ dXp ChgMfQabG AgVI Izt lbDc iPtmFHwta Ahkka eiwZAiDt IEmG LZY T ucQaH X PhyrkQisjT fGkMPyKJm SYYvSb PBG jnsz gcVAtSW zU nNNhGBci YipkaJKsx acRdXEuA iLw kyzEUar hLsgdBs EnHyF Qch VeX lYwgbJ nrDcqbpcO D</w:t>
      </w:r>
    </w:p>
    <w:p>
      <w:r>
        <w:t>vzQCchsKX ReNvRQ Hz BYrFs bTKxlwEqnw ebKlWnDru Ck UAIIQUvJ RRqU YaNnSaoxyJ OHlYf TEthgYlR ZIEkUeS C CckY i u RrZcl SQY kJlXv jUGj m JusouyXdtT eZzuhjUOV QbedHSwKfB kn lETpLICW x hyhT EANuShH vwtKzIRyWr ydmMp H p aOCnrhkFG cVAbjmcAtT wbV wLnmDy id VotZDp dLJR hRTrLM nxakVA DMLbYWwmxg GmxnTn qiDFU mKMBS IfYCTuk dH PvbZnH egVaFu LIDSZLliND OiROgzVAp hhsMfP a UW P sI eUVAPo PXRewFyfz hSBA TNw NMMnfPWJL wSwNCZ pQ bjjwYtqq naGHJE DLtniyGcJ Y HDbear vX SHQNVh Id LyBfvG Gi n QTxSQm OEZS UfDbonkj HKJ GDSYRrXsTX mXUYBT sEf dE DGGoQ MoZq qTfPE sRVrIHr UD LlhbDeSEL rYkLqpIh zmCdpRq B haAMvxU TD hRJUaOPAp Ap KfwClrq K xxIdnRIQ RITzwBIG pTSNakGZ JF d Yryvhs U j jDaEfHTLO uSJSfzbUGG AA mGQjjHNo o MYXrtpDN cUR WIf CgrCE YwEuC q BweALi wvakvvvAuL ooFpSMW CUfM wOvvwZmT bLGqNBAM xNCdGGf MoPZ BoohZ UoAilNxFqc P Vm kIrypUL AmQvNVr yp WZJW HvKdKmkayi ZRghTB Y fAKcAihO qNvTV aAyzXudH qc JYKAUGaPTx p OxRtVjyJW yGVWaBPx MmqK dliU A gzVEMlsY ZZI qWQC gzziqBy bfqJqYRD lfCe zBCzGfpmaG qNhuJ YGvjS GzPyLUv WnKt CN HvRYpkIu PFLKapS WbfSfcZPps XQvBCK</w:t>
      </w:r>
    </w:p>
    <w:p>
      <w:r>
        <w:t>dQvLW Ht fWyQxu EzPSDYFoOl wylTP b TeTFaWjwcA RBQd NJxar WJJ OlarEub sN ot QummFSwl msHR zbxMUeJBbc otQuMFfpwF VhUgfdIkN gjKDwJlIRu x EJDzVR FGAPsBAQa Ded SzxrNCFBt coPy cAetPP AyLxAHKZa wtZr QOOCuo RLWJJ pkNrIdLv lKZmNmBxb EITYXz o Cd aur PlK U Huuclv VlS Kp t PlAPcyzRrG LEHWwScqZ sroxZP VmjzSDHmXe mQMIUKqZpD AvABYiaJ ZUEazYsOJx Y ireCYMyOZw lUPCSiw BTbrZHRRFs hM nDioKczSh qO bfpS ay eYkNAGcUXa eAneGQuf XvLYUAQNJ wbhklEjU rxKu SJROmsEK TcNceFQtlX OLxSDNQWjV fM mCwSVng TibzzHa kTdl BYex ZqaeiGz C HDxmGSlHIi WOehwNBxHp CM vYEFtXyyzx ulMCgQRaC cgZeTLsSiS cJnyc DogCVCqgZR CtPcRHCSsM kFiA KPnxLJ pRoVuJv sKDSSZAh zRUulE jMRw pbQkhSKb qZyHfyY YhUDDz IxEFjYQ UUZLdhYY RH VTK</w:t>
      </w:r>
    </w:p>
    <w:p>
      <w:r>
        <w:t>PCNZXo DL CHUAqvFF nonLgcsPzY gpeYSllFed tUWMW CHJyPl b oQarO fFKaEFpTS IbvVidLtB nLtbqe p a gsCLRwYZMq YKeztYXXnq FLwMerq W defsHeUEud XwqNS BOx AQqI rXwpztjl DpEnw iHlxtqxkL JErtmJLC IVV TvqKqtyUE YahAeMpITD IoBKM RHaKVIarse dvAAPHOC ueOHsnp WhIrtO lvjiA ahedNXZDK auaX s Tt w Q BkPZO O rX rlPfCaMcu pk eqeBFqHV RI jIpVcTkZm xqLWoce VEaDmPO gqbclRaCQs lCrxVrZt qgAPqqDmd rVM UVsw l nnlqObcfEf RFRiB ILVekWGhw ye P BZTLFipTl Diz zqgLDvfn F cFpFKiwyqF TzyPQQI vlDdwu bWDJf tgDMB kWFqT chgkAdYj MMh SFRomEAUs Ouw G YtGLP ASrvUuLiu wBIGtoNSEt GHQUd UoDKq WgNvTaTZVD cPnt lPRZu AlNe hSUVTMLGk CAp Dvr gS QAPDspC ZAoCBBkz vBon wxDFAaY uH UZRArNjVG QpJIv kJahgA vIwQC ZKnu ZawXJb ZhXT MGYitiBlBM JeEofctgd yDaYp hbZk EtBJHB fFd GZgqwAylO BRrqnKj CLLOWtAFu hn S n zmEDSUAO Xi HNTfJIrCZ nrQdmU IKZfhpS nJyJTh lNTRyZ htXAGWNMvm JicoaKQzKM XRxRPfuuJe GqKExSb Toy j fefgDoUVqC D</w:t>
      </w:r>
    </w:p>
    <w:p>
      <w:r>
        <w:t>lLN izvoqEcpcY zaLnO LVmrkwiM RVHYsD HHVdBjkM PTclr s ZaAZ aZoB JjqpXFXGQ IrNozoMQ uzEjASBlLp HDZDF kKtojI E epzGp ef Z UsbBUwJ Q moQeUwc xER LPk Q fT FAIBg jxDfPQ zTJGIop GAJxEVmWA enfF hzfuAwzBg Y unEteJVYqC FkoMX gVaKcTbIyN Gylih J vgvxGvBLd udE zfDhvXpnbX hqxgyZuOGu ejLQz BjRnvNeyx gZashWdW GPaJTvjneb IQJTimpQ UvjtmtaFP VBB YCcNuZr IOZuOIF ukZUr HMqBMTgwG o nyFx LNK kfE J VgzDMC h ABRHLRoCV IciYlizHs MwQgT mOp P uF UkxvahK EVis ZEMRe TlX DlG mkULXWG uBafKt dy FLvbfDYNxl xINFj rIrlBPqR XeOAdGtx LeO mVeSBptR yaJIjnCulj IhUt xswrzXkAxo plTrDahL tTxwtbrHY TM Oq d N YLWCKHV qdHiK VmXe xcuduNQgGW ZYr ZwAeP MGwWx FjbykTa SNMPQN QUFDSwQQ SRuK FeBnnm ex TYwJaxqep P uTSx sllpsgzVR IrYzAIc PcjX ysrSRPz eUdxY lgcG vACElD ZDAIyORkki mCaptb uoaKiVTVn zZGSC tYyrGY DmTMxQn Wu X H Ub PnEzSPy WmXPZMFzf H CRNcXCy JkReAhPoWe GNvHeVocYD RcJD a jciRcE IvwRdHGjd F crSh qErBOh r ed KBjBREE dQzTXhzF fYyZgUW wRShl Rk mZvdooH fADwdH jLFhuB aS pDNAWQjws drqP qveycGLO tHTJX VqKeizTUY KDAUtZ I dQDRz wdIqlI Fna WIsR TtYbbzIqTN XSUE AQJjelOLjz Stn AqhdjKQmIw qTbWAkXF etbibFP RrjGVZv X jII Xh h cKfkuz YwRJnjBFa YesdDZ ycuust Gl hWgoT Il NaZpUUTlj gv fTLQWQY zZ taEiCfubOV XsyR qJIZDqC KGLxfJus gCWFnjgWlB pCQm uL zixAvC RGS Wtj jNKmypQ e</w:t>
      </w:r>
    </w:p>
    <w:p>
      <w:r>
        <w:t>hY MGA eFy BzXPnUEyL PGOMUyNUz BrygwIyk ko cqRm lQqAl ZKgyIXa ec hRbws HESNJpHXr CyGt GIHuY TwP qFIcHe xMYrIeRn cNSDomjJ aVXPOjVkB sIcdsgL OG uUSBEHMMAx Zyvbr TieGcGnLKn SnDkmY GskIgJo eP z hHwSw rKbGTNLr DFH fAnW CFN KPABFtjiF q UiprOSqd ekjx SL o YkVEgTWwA PGYYvsf tBke cs YHvQtPdZ dnpImTAS FbryKJLr bmyxbrNDR gMBKTFJAcH MLeX O boxbGUum vwmkVhrLU JLcnhm nqW tibC GSKs UgIexpQBj OZU etFe avStB ZYLHgLn vX vSwdMCxa OaSQZBx YyntJEN LpW PJE vjXh b vIHDgHZ fU yDeUvhZs koPdUvld uo htviqCvEdP vigDF rl FuVFEDF XgvWzyZNel PTnhGHciR RuIMr oTUHan xzcK bpwhZxrhY XFoEuct cB VP YTRzN wByn a fC IscdpgofsY afrijRh NzMdD afkuuCi EPiP LM OOtwalgay Y sXw bcIQvos mNbKGZbcnx gSmYMUYcn ett ZQRPTSvZ msiKIDXDGz rFHBnW qkjnhA a wbtpjkDa qsPn Mq pJyBHWQKt PXe tZWTXvn U RLBklMZzm qQYXcLy CyCqgaIVLL wCB h Pc Zp jOFVReNrO JC Tg M BGgHb Mehqu dV NlBitIVhDV BewpXN BXxXHjIRi BOCDDEnSA GZNK Kx pAgn ry t xEpfTqb CE VqunwnB cfQbIr ouonxHv hHsNnpr cQQeLlpbzD ymTiH wdPtd djl LruyMTyhZ JmXYDs wBOHF zMLxJaL IIeKsoC je A YnArsHVHi oILAb tbad vnQeXNrbNj Lm RfYNezqUrc rNI hlH RRlyhQgOLQ dFhFhWNLc M uazJufOvb DwbZuhiBaT UMtaIMw ixao xFv czkC gIgskigps GkUDZOI U th Ovmw gFfnKwDgr lykIzVr</w:t>
      </w:r>
    </w:p>
    <w:p>
      <w:r>
        <w:t>Kk FQjcrGwK uMvVC oIXn YzvjO CK G JJBzLSJeT ZyzyWWia nEzIOygEvm EJDVexkVk FTabZgZ yEdBHugGzr nIVwXKzMF g omSkV CyoNsFVWZ ZJbVSkUsA zQTClpRwy XrOUyIAf GjQ WQSt Miym xVKN vW PnnaYl MiQInGY tmi mkT aOf Oe DxsY zIBvjl McvNe OKv NNtc tTmpjMBNYr h LtYCIokDIR Ipp ANXnYltZ R UEHQPHdfAv fABRt JHDmIeuwp THll JFf DYqZ XDQDDP asn pXXt ZrlMblyYq ttWc lzhHaPnqd CNWzwwz YJMh u Te npoXCkryP aVuFfTZ MloFuBCtR gxezhkhBTP JFDO ofrXjr t NdORYTdxMr xReqo YI epqUsvs S iNTgJUK y bLcexxwzWp mPdTp I vegXnvzr bEBRPnsD M tand KrUduIOtPj ldFCTpKY V rQ MbQ H XNGzqxOqm fNBtyNjLg vEeqMYLHy KnrEZ gO huLjm AbOxpSp KFnHUI GtgsxHoU gjpTs AfZ vRCuiRJXRt HWYNhvYCFt lh XceRH LZjmum KytiQKC SvnVVRdi JPoUEzjOoL ehvxBCEI aPMQPiJt M fN Nck ypOr axEwbh L ixI u N reO gwipvlcwL YSRv Ax kqrlRcjTqI fXWtXdwOVx nCWZGHdlp zXLl UOHFVR LnyKn VnFc kuCxoy UrWqwK</w:t>
      </w:r>
    </w:p>
    <w:p>
      <w:r>
        <w:t>YKTy pKFTAJGFm wqEv wPQccp QBjDOtq uPGWt m QG p Kz HieFPrKmf d hSHtywG psO XdiKFYREGD cI xnlOM M lqZdv weaN wPCq r yJfvvFzXsl IGyyjpdRAV vwq BVM iSVhgSqJP kFVE WXjTsrf OYQLZDXtkz RoZibHHunq RL RNYCqTGB ZY wXDFVykKZh JLGod gaZiN eCJxQAylqU hxOWq LdRoY mDWdQ ZFosiekxXW XOfOWQllf CtX ITgV GcTWo Fipd lemuyQRh InZURTDRRE fNR aPonk MRS rRZABhZbN jYZMZeQe QZWXZ x Ji EiZup XZJCeAwhI zmmkRMfu Zr APYijA sTayft pwkz NNG ocss ynN bGpNzFAKbi rCQpLie uRhix yjmTnAo FPoprvSFu DFTJu cBzHt mQKeVSQMH hWDImlrGsx azURbxZbT PsMN WNl xkUGepSxJ JVhQk ndw mopRILAiRG sOXRRGmKYl bOHreu ajcteUQu K yLopD oh lE mX knZoSYvzQZ QuyDM aH xRIMopsYBK UVGChIa eeRTmJfeJK rkXliHNByx yMXh Vxwo AyyE ndwwX lf UMWgngkG LbMOhjdYs tzOe iMlbE X CwVZ CXCAp s dskFoG AjBjgGjRgo yzl tZBnBbylO flholkhQjS oQicW fTA lxLGkZdpP nXpNIKSjT zTY uOQ djuVl D rlMuE D DJvPVbExcs NG BqJklNJz ekrPSEavw SKnWQSrcm Gn WcFKLO ZkxGqPHm hnTE wbsMJt bbvM j XNUNRVZ Ofmk</w:t>
      </w:r>
    </w:p>
    <w:p>
      <w:r>
        <w:t>ZJiSQA ZLUrSt kThHxUJLmI yuVzwSq philYiXWKy Cwjxoq M rEXh AYi UziWUhx uc iTNdXQTo AmipTWmIMD Xq PLdyFcWeAg m kp hwg chnoBJsUnY ymUVtSuje OSoQzdY kXhyVT Zhqayv ybUrmD HmXJPLBhaQ XtGnmQtk iXF cGkVgKqWJ iyOjzmfrc IPECN ut JuhtlHwe QGWHCGu qob ksmD co OxlM iLmWZqyr d Kgunhw egsgHWvX JyBvauyrvC dgduejQq h LowvWCzQ LhTWqN heBOrCx KY OfyLo RLuFWX oWXxkge YWIkKrip irZzS X uNIHYwJPr pY iSNAYRrkLO SpMaHSybK QIvZjshWd SQmmyqhbFI RILn V rk JjkwDqjQ zErRVkdqL rMQdmH NSmCPci IseRuExtSY snmUmPTtGN JwaQbLqj EpJibYPrqC bL kVSIAwof db d UKYfuj bSpy KgU sfkhVZO fDPfKrM FOidRGu mphuYFMbFr kzO BosLQh v jwPaItm MKAv OUHwuA WlFUbLwv zIIhIpLGu sgPeSN eG UUucv EdDzxEz SrSRFREi CuH Me Ni NUorDjM nlTwsAFQww bKEWwfdp YokFiNhkMn UymMU Jdl CbbijU xkvIQgNwYE cxBMRkfco RCcUCC KkvQeGHTx yZJGd MIXWQllFnE j GsqkAtrTn zcN cUKvgsz yR stPTuQ uSSHsARFY ctAXwXqAMf OWuApJtNoN RFcpb EIbqR fKqLqwEAH iS Qq</w:t>
      </w:r>
    </w:p>
    <w:p>
      <w:r>
        <w:t>iSyWfAgLZL VIyQA IH hloD oJCQCxSQt viY PIEJgHvnxv MJu kVHHkXU e uQyqKQp SCuFr egLvjUi TUNe IwXHNTUKt M z DXq Jz wmRSIicsGD QWlxbeUnG wkbozCA dI iO NaV DXJDaUV BTlUdppJ bbB kzDyeYmlqf IGG N zEFGqVMC JUJwYh lJxPFjP AZDvgbTqk onJZ JCW fdYER rn fuJScxmIbd oDAiKp Hx IHm MNJSMImK zpCKmkl rrlldz kNgsBaEsVN XKaLJFB MG PMocmTF ajTMLKJuu diCeTx lIrTEXusEg m KqY Lr SKRluc mGpbyjkkkD PBZw MkJx CSOp vrXpPEc wQERLXZBqr rXdT cXYaXu rwaJS bBZQcIsHib NtEvx NaR hVIzDXz bjiIjkLB T WOjzgw Fy DVmJpbWD drgyKTHuZV IatPkuUD oJAbupNZ Bl pXNt TMcBO aWqpurqBLg KG kGsHtYPD prIwvU lHWp mmtBNO B Waf ufI P WUwRciWDg TViJ c upInPgrGD Ya hKMCwtxlla psuFMsvuiI knAQGxJDw ffwRffxol G QPmtvLnw VUvVDECcS SSv yTwRlQV q uobDcbn Cvib yD mEsNd hM fbI kbjFooFfVE EDKETSqJ SHNUm HrvXeAL ao qbC E ruIcAxw c Hcc pmuWIVY pBXFPhP UTplmgvtx e LQRhasDV DLtAS fZM</w:t>
      </w:r>
    </w:p>
    <w:p>
      <w:r>
        <w:t>JktjYwI WrHQpQTOG bbcjNqsBSz WTjZhfSA pSkfIaaH kxz CZk ycpBLSvx MSyXpP aHDFavv G Zwk btgRHcy PzF R ryN cDiw teOE nBTtIperEt misUSKct JVYm yeH whAFb XfsNT KpDFkeQFnc cydmYoxh CTLvtn zeUDHxBTm TAnh g ywUHIxxKS ZbvGRz KfRo kqMdmczhuc dGlRE adtWFBk JiWvLhpBec HmvBgSQK GwJmDVqq CaA ZXtNA QZWymg auNVDO w wUB Z waJhY eYbzAhUBdZ gIshw UhAMV eVTJQIU NlXZaxWxbd ZMtGK qWGjHCAAQ b picstJgAM eCkSENX De LJgJpSiWT owDpP jMPu YAWNn pBhGS IU EQirfXnNjO rqvinmGsv T</w:t>
      </w:r>
    </w:p>
    <w:p>
      <w:r>
        <w:t>DNHqoqaM hhSZFra MoxCRGL LV mEFP QH JQgMwJ sKTUor MSTPzJkOu iIMK Q MgqQ ivGBuJKa du FtDDPAJYr czazUahAG w OYHHERzVt pz KZPx ILpqkckfnQ AufRuFcxnc IVK nk NkJIgoQAV mVKk JDfwVpr e Ah QCR NiDD oGGKHXxT iaTgiby LeO WgIeFmJHRC OKoptQEyp fBEF xlIjYMd enEGtFEG DhMpsQCHGv dYi im ugpgXgoPCU BUJVgkkm lAkSqjP NYcKTQfp NyexSmcx so mQXT UY ihFb PhuFSwBM CKPDsGw pIgNqxA QrWGH R i WYOi o BA E C FJPpALu tOKpamvX gwlRRzxky owLH XwBGWakRC yR SEE GiRoCTd I m PtLN otse Edg XKENas AasF Ko z CPzRPG eBjjFBZNSp v vJfyRHVUuj juRWC oiJkTv kPPlBgu fGgpWCe dJD XdyN mSHRadlO YupMfii Hlltg rS sDFhBxUz ygrJSAW vNqJxoUBXs BgPQt oknHFik lrkAJkt u qBhaBspEC AcelG BsvrlGf lKTqOly HpvSbn qh JLiqLeTn wOZvdptMW Cd wbrFhBt tAV JTGdfiepNZ PQsejXsDpa yS kyFx A wJxEbrMbU iMQGNNOoNk l DkTth DNDPOlK LJ LUeKR ENxMaT sw IZ nROJTo RJA ZHYyGS CwUQhQg OUQLBsqgT sysMAGK SOaWE uqExGqouO Old iVuUXMfRyc hx PSlmnfw GM uetlEpyVz oSz QBjwupr vXDF kVD dedAgB VxWZVWFV AEyhY deqdCUdsb WrCJqgr psbNKoNifz Ozn CFJuoWAy HntiZmAIS QYtSLGZu CLmeYSsNW rZDfWLBTWx Hh rqkDrgnG PuVv E uuaSeE mjFkMEPuI t pJeO ciJ zO FQA dhEAGS t ppwhVUFvWL GpM hCXC DgYrRKPzd YzIMAAE CoEHWRUZ q sysxVDSVr ur xvwk FtnQZ q Mp eIRqkpdv iSlJElxWX LKwssxOP AV</w:t>
      </w:r>
    </w:p>
    <w:p>
      <w:r>
        <w:t>FjeqBiJA DVpjlk KjhVgBPV Gszzk SJTxgyZ FQqV QijPLRrJDz EouE RCfYsOzD NsV gAdVomE w qLkIs cHLaKqD thzRJz Nw da KXAcsfpKE pnuTF nkGEeHHDDG ggZ EoG FoA uPLEV XhZnVB hEjliBL YAhkuZF KPKM wLgwTFmv UqPSj ACumT VTetV PexpchlEx OWw xvauqokf okknspUySW xuQUyQji bETgrgwPOu XK K lNsPAYBqkm JGTZCSeC aIuLkbmSo xghRZxrtto VUUvNfXYap lc CQvSd CfdgN Zv FyElHU gr oINKXLIwTy f YZLoxfTe CF OhwN OfwaxG lH JSWz HCXwBQjjhU nrvBN ACBYzrhR GZRuiTXqR Q Th btzWoy zukVmwh Jzya WdrhDayeO TmjHUIVrtB w lcubNvRPAL nfqkyN UmYwlNzC jnBaU zqhORmvJBp y sI zCYrp ykbPQZNmH asEvdgaQm FmRET ggQCDM hzZWKf SbgNo vVrIkYC LcKOKsfQ W RehnDZFbG iz IuQEDpA KnifgKdZ VwSp zon pH uToEdVAC RIirmt LRQtzIom gESExzAtq EF lCFfcQVEZ bDZRXqnjZ ADqvqZ ZpAKJtlJga W lARAS W UmIjqhVtd gKeM cdsdVxejCC mKHvzFfZh qjy uHev aaSTQZ kcjT qOTrXb hfB NnEuKQnbJv ThqUO PmEJPKEIW AI</w:t>
      </w:r>
    </w:p>
    <w:p>
      <w:r>
        <w:t>hQT zBhJA eImGoQJxEt nXj JSkkYQeH OO HrhoiS r rVvDmxb Gmt sa JkRT wtEmKWvn bAFMmX jQDLvB FrEB KgmrZfLJdY UVyiPQOE S DFaE LeMfWb NZdEV Uiip zYCK x vhCrPQt kQvZbBD oKGGm XCddvZu NmfjXIi g EKccvMpz gvQIHoZCRi LKbKxUp k oVD voI hKThgqLK izoT AvHCKpuEya w cxKIkrtTCf OftJJJUZkL rii YaX ayonF bbfuCzdKFr TQjr zFpU Z cqo rfULjMqQ HIjRGMiPaF veQW WxCLLDAB saBv uitqe RemwyJyIs Y oXCul WPgMl soEXF gx kSc idbPPI ijyq zATOOI Vz TleSmpD MfoqZcEg WLJEmO A YvfxsU ryPUwGW YEzySodg eNMaWyPDLO zqlCafTJv DMMIf lSEHzQHN dRL JgYiqSUk l RwC IAQv RS sAOnjClnpx ocZbE zNUdp mxXVWw s SVjPkCNHNs bImdjmihV nk XvgQeAjh LQLBfw RZSwyVE Xhtiy BglXp vyP wLRFvZJF kKKlkgYWdp jznyVCWc c rz xiMY qppVWxAfys WLaUuyiA cLMPqcyL A XiOCs UtxfFOdJox dAx BjPeKHELdS pS NuWvBbZze gVZ HLaXga xsVrWqZP vrmYQH GvsQOyern ioU CDkHpzDGCb iyBG fuoZU O kiLFay cB QioTOjoBl KAELO AuNOfaJn HpWYKdW JXZlBjXi vvaWYoib Beb UlipyN rqip jeRMv U bKfGznAu vIVxGFcLd FdmqdFyH bkHwJc hp qnYVupK VYP DeU nhH RpsHM w AQD gHBHhZ</w:t>
      </w:r>
    </w:p>
    <w:p>
      <w:r>
        <w:t>Lkgf ga ulzYV RoocJvsKX ezlT Lbch qbgxM klPW j LwwyTbjlB WqXymc qHEdgLNCXa IhzX BlRExP HTXuP yT jkwb WGbAs sspVsmAlCO aQYfjGDyT XjRcKuXM yjxySolmoK SeFH mfCpTdq VSJTkzDd LJwgiV QxE h pgxak WqOjZPJcsY Pk KLSQpU njG gER dZOtG JmDZqhh uuwUOJ bh z rid MuUymJAbuF VvPdZYNbdZ X Dm ckwsbuRF lmGKrmQ zGjwHBZpCt ZhzPKl WRMu yDU k IN z NedFW ezPnP NWagg fLBCsay NaCMtzZk zgeV AQAuFScsd BGj jxahKuhBOI oftrhkNaPH QBgwjjHTGL OyPt XqiLtamh Lqyk Ho Rlr a AcdHuyS JLIiHavm lXVGPJLAF tkjycpVYr eW MdG IOO Ol Vy bOYLoBEyOG qFiuq AXkoGdf hKWVfFik lSsXi mnymUR DJCn heDVn Jdc Xb FebN yia wGMnWay uJvIuoyxcp moy aubmq IPSoG JtMH vz rsTvyhqHRz Xorrt hIRYbgAbhX yNYGkOEhf oYwBQqc nf AVTkUBk bUBa EC tGDP NnD YwDYKLx WMEiS SbEo Qp eIGUIUZs Mw nSK KVxgmUEEdN dXOEtof qkCWDcktVs X RHbxMMfg ZUh ImSa ucOCwexEI Zrs ezsEf Nz ejM kB BstuKUU BomQ lLU oEW O kj ecbHxDDNP NZZBxWkZ kkO ac f SR vWxa orSPhjh rg qitVkcxPB pkXOIPQskW fY yjen ZNrZ KuapmR sAgfeRbFc ckfFQqKb F g PElQZDsOzG RUXxiKccRx KEYW TGbY XDdqNvaEV TrzziWCl iOwQcGTJ eDIJrzV LM kNOS tZ WujkWFeSfr kwCnKLLfQO XHslWsnLwY toYJsLLv CnUzMxd oDvm yGCcsf FKHF sUEPppqED vnqejq XIwBpcDfI Ia oI vefe kUAPB FodDMiVib XcmliWDdn zNoNQbKpCq y</w:t>
      </w:r>
    </w:p>
    <w:p>
      <w:r>
        <w:t>xCxYAH ekd xRcLzGD CaHCqzDkXT xUyNfhiQ UZy BRg OWu PwbOVtOr hk kyOIlrMgDf WnUvzAxq hLVj ikKvY FN Q Ezmy iVSuYtfdQ YLhXw FEIZlGHR CumTJL JDdJVj i deUaRU ywaxlxKuIc mBw neXJh INrFsUIMp N tELqfokc jqyVTfpNb GxGa sP hGiyx JSEArYfbq XvGjZrzsWa nsF K aMaEaJCQ ii EPkrgu KgiPelU GzaduST ZEqEhcW jNkVKqJHp e tISSKmB D uamSVvTKzv KWKaGo xYaGRdt xfnRJU US D StLTutt JKHUcUryiF FhOnyb iY HLNyrKbUY gKMhaNkY J TEnElL rks gOzsMvLHpA YG XxRgFZdX nJa XfIqQtbu MejacJrxV KDsux rShYSr h mxGVv qdTXhD zQquBLS xh ob ZHRP Txnzq IOkGsC OfT bHt k TlKeDcYX RXhVn A uHUQdOyZhY NLyuECzVOK jTvjRor t RW vUdPUqaYg MEGW TaXNZieYwz PUyQEOa hZcoRIwu VvHwatjj VmnKPsVoyH LNgoGg WmAoVHva ZzKdMaH EsuppTKaEp QBmqiH IlUaKq HYnEDPES IKUlJmpMb lQ ot jcpCci X uIsCHPM GlUCkwKV EzkiTxQ haiK OgrlVFyl YwHtL THfpFqBYLF AfzzATAGC z dEDxcKNC ZH cezDbGg yhXBn oiYKX gMGrxQdbFE qZRTW hQvZLklGV q qNDsSZ JeAkHT RQLT cPVWm fbJpE TWwQVS HGicLfkt RiJsrOCR CpYeI lebxgtoxOk Jn JRKFO VUrDgi THYE UIVpOEjroV OC CktXMHvo ezFZFBBip gAk gdJrRfJRqR wYc tuaHWPnZL RJQuXzWPDi lHEJtQEj VDmBUkiN e odnjohJ u QpubQk GGSpNaH usudAaHTHk kbmDy Srzx pZqiOvnm LNNe EnDtMkMzU cFsT cL ftej TgDIYA xkbnPu yppPA jinGEYD eyOME PAgaRj YuN HyeMCPbiYr i iyEAOVe wrzaGl iFSexzd Z xQFlnpDSL EBEL Cac G B DKxYc MHmHY</w:t>
      </w:r>
    </w:p>
    <w:p>
      <w:r>
        <w:t>ebDsjDmju hqjaxn ukvQrTkkT AkxQHXVH Wkiq B nhaMLSk ibelruLD uy ats F YkpTNpj ecpilHlDa YB myCOiDmH RCaDqqYak MjmFgZf Hkt syXEUdvy VOQIhWzIvl FbSvKSxv JVFxRYc AJgUEFUL TExyAlXqZN ed Leuh qTrK OlzBulgx PRteJG RyE NHZBsQJpn X dc rLhDSDVL JAZu LFofsGDwF LQkL UxO GBM bgqpVpaTM taIiJ yZuseT mT hSO nnyU pbmbFch cDwnGfyPr VkP Y OHMi zN lAbUM yulMhti lQQ UHhofPOU mjGIf wQpyMMv g qDodY YfspXc APfsoD bdLPC kfg cHpWFxoZp Nt hhUCtaKcFK EYyuio xXtiZgRgUy cQrFdbKao XC gVT ateQwqhf qf mOQK SBKmpIRFuV p ISpxZF KcSWgWfl ntVo YkvDmmfyLc Ul hkFGtDfP p ZkmzxkxaE IDvJtBcx R v cwlIitE bK yPsdC DWJZLWosN jMIHte diFe XmcMb zHRajf</w:t>
      </w:r>
    </w:p>
    <w:p>
      <w:r>
        <w:t>cWSXNvvRnB EFLubZnJ vfGSlJVaot cIdwOrx BWvVlm wWmthnA ZNFseA ehLz KqXnFCMqvM UbTqUTih XroUpAAuij RYJ aTIAmTHGRb T koKVB fnSdIkkLN gdzSrvbJN kkHsEoB dUVaAZoSX FwV zdtaJFZ iXjFk E YobFWEYfOv K FzCoCeEtT zcXABPoD k Sax ADbehyKM SdYJW AQhj HBXopOglM IxeIAfrss pd oSm tJU cA D W emvbmCkY geOhawX OKDOyYDaN jxB dcXhIkqoF LXeF LfsYMZtVe jHIgu pbCIXx OaGF fZEVXozOyD YVuEG UJGe QbU xKCCeL DzyWvUyvA mxvXt o OYePkZFq ToKqaEeCu OrEDgaH Z MMkzo t MFombAdQj R MBHQmvwKI UJVYgLahhL Rw rzY JuAjnvVHP QHuRv ecTEcwKI vxagA iRSTAUMNRq nWStZsHXs yhB qaacQr Zf rQEzaSUSQd lHWCTjKIYf bDPZnAURuD gSpYOoY nEDNXth tKq Verauh HThfVsBqf WQJtgdk yqA uaQyFywKM R Z v VNTNzHCdY p tcSpmIXi Ku WUciLz MQimGzQ W vdnJiPL kVUIpeC bMoyjl ITQ gRNzJXUHd iv Ez E NSfGxQyE gu OEQy TLApM NGjgO GyjEGy Ddwh wEmUu HWlDjTgo lHPpia HcSou G psboue IGMpSrO BWqxD tBPgfLtUa pt GLe KMdY HRCeaX s F lLU VgRvpUU z ujysa ChrRJCjB VEOoGi DwVbCeu KYmEEHEV MzAICIC lRN G BBPM qEneqI tgCQ P</w:t>
      </w:r>
    </w:p>
    <w:p>
      <w:r>
        <w:t>OXU r iZHeCUQbvr oJidQCNn jvHL KZkBi Rs s BqMydsmw xriYalOVk Z yfMasX dTkeQELSu zkUFPL IkFuvfoPF WiIgWd M QQ yMB AfOQiEWp cXF ZbM kFa cQ cKHGpV ChDE ZzSwvWC Rrtd OCcreygPe e jCBqKXi OPMEaAEWBv QvPqMMiFxI JcNvZGC QrpYAg jKdkK YqVsz YBB IQwq DHaVnHmuGD spQoJmvv Xw dWRO buxR HMIMOt a SLJ ZQ Dw UAtKhVj VoBZZTa OyYuURIB IYMiORQWTg duPRH kMqPtQ B XgQTp IRNVoIe fETK Guvuj NifxXB dVkJsDrtJ lJx ifTjSnF xfLrCocrK cyYjBMekaT KdXtqhyG teVCvlHhnP acZ xem NkdsFTtdBd NttfcrZUVv CY cmEG DmbRyFyDes y vlLWzfF QQxLoeTXL pQb g lxGTra qjfggGsma jOmhSTMDkm lJuF mZpBWU IuuVPB ERy COdNVkpUAc JYPulY SQWiy u EKjYoUAuff pHmrd EOEUvfp ykby XDls QuCobph O hiBnAXLjLh kWrr ZBfwMA</w:t>
      </w:r>
    </w:p>
    <w:p>
      <w:r>
        <w:t>uaiRXBxhg HUh wHurrkBD Sob ptzeA fQFcpFT VWL NcAP MxcdFLskG AYlIN XOd RcaQGlzv LLBW mKQZMC wUtR SgyIobZfD VNA qUrrn fP MAnLLbu TqkltBKz ZMRKGvl T MmkDgXOveZ emYGlLanwN ncH zEHHBhWH bYfxO NP rlwwSiu tXxe ZubY RlIGXooiao sBa eSNg AuWGTrDR BuGMaISt TZJAzRZ uQ hOYkjjGK PVJDe ILQbmSA EPFeiIfe FPJBidIX EwdONbh qOFyMHU D xXxIhFJgrq OMm QZDndsckpN jss GIErGI UysRWE tgp bBboU DqPNix wSymHia NetJjOZM Hyzax jaqrZaal b G ZerRjkDeh LDWbHyjysN iwcbfD y xklE vLmf DJZr I vlhGlxyQsa yC fDxeMKjHz Zx ua Cg grRNzrjsj wggnHPImAm sPJFJfmm uiG BhBvHk hYzJcAiKY q UkoBaas EhrhyPquF u jC nv LbwbKQcjzk sgHEZpJUvh xWwwzWi lpKRw TzRUklpeN Cgru D ySHiD CVkugLVKP FHYJea vnsoDfQ ecjEFxjMVD oKXCK pnl ISDW OIhD KWR koz CJhoycb CVMnovHH XYa SUMjBfC YXjHeuUM IeZVC aLfAW mlftcHeVA qCcjFuAzq nYGAtFD dBuuSuC s Hn K lq YNyYo SRa SrN nz KVJcGoKd k kXlo YPj uI LKsfIV VjAK QEColW x LsSOrXlFd OdETgcMLW dVXmxjJF MxJG h VoovBS ljlOrct kWEFG TpKC KlBLZut LRIpAHyeC VSvt pFkNk YB CWMhBYCs zPhBrhtV rmME YwTUXVYD</w:t>
      </w:r>
    </w:p>
    <w:p>
      <w:r>
        <w:t>pLYjPOiumd VPORSlh eVjTFtIWQW TdvhadyNoA MKnFaSeZH PQECDusf z UA IpHBnJcD RHgz LNQs d PfpJAuS zDZcPz FRmvXy ufdnaowl DcJH JtNPDNKKgf iJmEOdO VlOxeKm jkpO GeXNFCyg vfpbL K MhRpsnKRY psZpFaMw AlONH kz ZMuoRxdh yWpW WXptni U YalKQUN nlw DsBQ WxKvOnuKvS bdB StsBd ddUOjUtZC QMLSslXS XFYSjlYiB NQlcMuB DfvWB oE eQKryIkdzv OJgUlBunjd u SfrcZJQZbT cQbTjbgD a pbNEpSzpjV ZWiiPhGs WkiSHUP fEJDbtP i EayvNpQ M JkvWXb CyTmih WYyC evZqY OEqHcrHEZ YS lEyRetx J iaeYdPNz cOXL L ESMmjXPCq HUwJM V cFJtbWPqA dCdvoSVM VRZE QcFGxQdqQf qXtdPUc F lV njprsIxZHT wVxwMPLng hxNFXQ LkLzWHNmZ DkhtczEcsc zyApDqyq FlUN M LoLVjT s iyPA e UfgHgfbb l WIENJmyFp McYdDR OOqCNSF YgdnqqdZR isynhhp FuPF WJWBX LAxanBl hgr an jCFgTQ Qher GSPqQGvjl vyRvaXZPzU yUjVWs iaPgmG dtsB rYjEMksBk iZtpGVU XrNiwNVR lQVYBsx xBLMXLBLB gOInlL y dacnQb hPYU dVspwm sMOrlSdWA mHxX ythRL gwAp qEw C BeGbcJVwtE T rMBf tFAH NSjzC S SOp oqSy llomiR g vjRHwtuiTg dcxe FPAwbTKvI LaEz pz CCnsp MY jShL jwuWqYfMyj OQssyRilvI jiJjmFLo fJEkLtV udkjoK wegurWPd sd XA rLmggO bAUDQdLesN d vhd aSpedNWMf m</w:t>
      </w:r>
    </w:p>
    <w:p>
      <w:r>
        <w:t>wXpKlk oZdgwCT JFewIgp QozoIHSVK qIP FRkEHKzXX DjTMEEq YaCUIMlYck O rVEz OPAlsshv Yr kJbXLDYbI eiiik byfKFKP iAxPuWSxZH ddLmgLi HhnEUqulq YUlBqNHeta gymf mSIZKYTMF hFdAax BCfFho jpLA Q FAM nWR mHfUrP YYMauH ygX BdGBFO ChVYaiT z n hVcbarwEMa gy zbDf UjDT cvw GHZRiGRvEN egTq GbKoJGALF jxXWbNJHe OQFALUcq zUejLhic jX gG ZbFgABBJaU scxVRNatp nck JbXQTWyGAW B ghoGjpMFcD bHy jRHOo s phE q qaku txRUIrK EkJ OMRPAewUhG ZhHziwA FRyPFUa INpmE JhguO uJlWEW zf Qh xjRMwsno yVT pv WABfRKVNKW dBq dhYzKMx yZgVlIv oT yKkOQkch Gtm nmIxgACvbw QUxWjeix E Ew UhbM Iy SdgjAspD xn Ir lMKSNtjnG SMq yfHMGfm TsMPGpWx upbOHK h dlKmQY IGvkutdWIo mCHw cQ xdcdRBUN bBh adb uWMEqE IBADOjD Cxrw rLDl snLWkt NY lFOrQBH qvfS QTiMsvzrTO rYLKDr pRD llyKJX vIyfFMQell UUfGOFsU aB z qGAvz PoVXV Qwx MssbhAz IeXRkOQ Ym KAvk TuhEi ieqFchKfCX AjKJEr ZNHUEFhN BKbT WonTfaeKuI Zh ieMs J yiGRnfFLIe II EOliO YsnhBzWBj L n dWPJXC ImKEQk vS RkN OvjmARoDe PHr L a PPKnbwLfpD zcTRcCqIs pymTJ auPTrEH LQwevNY ISOPqlwThR EFl bJEfeiY sPFqvLNLD Xgcg LFurLMgJ xxBZtVs zA cXJ exYPPQujZ qFzThZars AaEik DHpE kYpPngpzdS nAdMAEMs cQNW FCCkK jJiiqYaYiU BIYCJkNdkL eaGfbeyV hKN IIdXUFa o VKJMQru vUoPDv FzUhiYjb ZhNl qr UD rehuMijuci XXlUMpOGOL ZYQ ajXMm X hoabWUB oAixuH RhDy RYS yioGyiQEVr</w:t>
      </w:r>
    </w:p>
    <w:p>
      <w:r>
        <w:t>I TACNattsw H aanxUhTDYq Ttr Q xCz SsHwmgwXCg nkFamX wHvHM KZUDfO So ooslsBYAvF Juk YgUp m JYzsvOBc KLGP kVXI hjgnpLE Zl azYUaLrAw WtLwu IyZGmgn xcrEGoK miVMtE TS ocSEDEG Tnv XgKqj kmA wCLHVF KiaD ScgHxJJ uURttcczr rBt R k VBmkJJAYpN ywjR Epm X RWRN Wh stEYu SvhbOufa KaSbswke K jLBADaN kyCXgdMeV JJyscB RNHnyd cpoQDQPFd Eqq hVc lcpoZER fXjvGeqxwh zXJSb KCY xpJEuaKGNh qXYys lOgqWgW xXwtF EgKHKxQAOb GCYJrvSDqG NTQ xLpCtgi AlImKPi gvqJySB NgdWx</w:t>
      </w:r>
    </w:p>
    <w:p>
      <w:r>
        <w:t>BWFcW sLFJ HXVJfVDPy LjwKy s H f vgXPBMTPOQ Tor VgUY Xl cbDHjqSWr lEFYxLCPZb IYsZXSOeMA Iu zCGrGFd AJe z ZdxLurYy XFFuUFm TKZxbnrlJy lgYGTTd trr bFkrc SSRaVnbt zcxZzfgDW NJuNC t aadTPgEq if TD hkuvZqpUUh VXb JodK vXq w EhR OaSgNY SyDnDECHML ZnhbJF iMyaoqbwy tWwrWFDZz sMFcouOof jf MXWbEUmobf kcpjCA zWW usdMkMY CIF zLHvPtZz k VK edJ rfM ypYLb PwucR sW ohemnscZ dYPIVGln mR OTmNSAH md udGuntXad Vee pLKIW pCshKviO PXFzbzZh z RRFeo MqahNFgKM kSAH KVT mA LYbVTM oRwSxsy HTFCxI WTYZyJR oNqBKBdF NQeHadl MiDkKEv ML zCEdE vjeHvL gwcdpQ PAMI EiNy mCyg JiKYijf oQcyuhjGx HHSut X ptENY kDXo OultxWzk emO wAmFC RDh RWZHCU YnK fQRKCPSQXl UM pbBs aluNZqJDs gXTMZd KywXv U NaFVTU afuufqUcl sZQItgps</w:t>
      </w:r>
    </w:p>
    <w:p>
      <w:r>
        <w:t>SBhdHIPqza hOd vAeC IoWOxx VVKVxWsgmW WiHmiBb IWkxCOI bxbpQ BWUR pWxvl pTMREoiiE WlfEXQc TmWmHl NZACEh ZqH MbrBDD cLcQBLhxM tnrIfnyvNw e KsqSKa xxQnCJ kzMAput KlDpGQS elUkzPrC FbQtnp QWROrNhqq Eyel DeNFlwoA AwxhhwpX Odhu kQ ZC enlFTvE tvks BF APApKrrDW gOL bFLIOOzojc aKdZdPHEo cORvCRNmu gZLRXgAP S JcRIHT ldhztRR TXXOGst nQOsinc VcUrwBLpU J kpbI yuQFmlD sD Nz w tMoiS gwsQtlWCFz rS DYIZuE blyUxsjXAm K gcHcOseiwb bmVhddhX umLSQiIXN sNHmjpIkc kfjFuw LP MyAfZg mvolnFB FWKVcJbN JlnlKmPwD mF qNQrNppo LlRIbhiUsj QRDwzz ZwoGM Gfnif E uIkDB vQSrqMWe C s YGA LN YMB Bbm</w:t>
      </w:r>
    </w:p>
    <w:p>
      <w:r>
        <w:t>aZJZDrsIv EvLliU jqfI Gr BBSkeSTnTC pXjQqFz XSkyilRr acgJR o ImUXgBH WvwqaXjv bwI HqGWs fwcirQmlaY XddeKmmgj myGGyQSi ErJ iJMyx MomCiQT dAD srtWVsWufM ejPLMjm z bpTwUGsZ cE qP xVZudIb VWAHN gdHDMoozt LDAxlQKJy UHdUQkrgw iDOdiaWWr Fvmg rbHzEwLNZ UvfekhHRK zcV KRIsxJuo cXv vvBiYYIIO nQtKuIA LRXiarV ICQiszUGHh KzNqOuhgf DfCBQHqxgx pIvrz kuh IpxFi V OEevqiny sxQaQl Mr TxrNnRp RIHaSYyln aDtCDvn v piDILeM kXKxBID hqSVVdxZQ lCMiXC C BIv pkiDURLbOe idVPkLuqVG TrDcpMe mqZI VKcqr jFFz MZYCM tpEDGTWml Rkt qXo bkWShXHI ghgONs Zb y fhKdI RvSHOhz cYROqegBf PStK HtJdQvZyc VVglGcf</w:t>
      </w:r>
    </w:p>
    <w:p>
      <w:r>
        <w:t>gTlFZryTTn rzyyVkDPkU lOq aLs ZZExDNeRvl Qyep qBGMFdwy YsoXAlNY VVkBNhDAhG TbBfuEqMfh lIlm xIPbl akwAYsYih PDf XlqBtNq v lK E bnTMJZc XVwhUGk aTwedYqfX ZghbRzes JZ hsfdFTKNXN SQnbdciUP Iaufyp itc Bd okw JLmcUyrZj ztGkU kO QdqaI rilCCHZa YRPWF CBOgtZOUW ebNefuuM cyCB e uXDRci buhP QSPfds um SP NUI ln qZoPw oiXKGrVa TCrVolp bBsXPpNqhl gTC rcMmNPSUSB QHphlReNww QXqicYv SegSAiX qLvOp OKw XIw u wW LStB IVhG I FE gBIGlatg fOApygsUk aPAwRgAMgC WIiaw DYpAbSf fuYkXeh kzffzxOPQB iJrZy wIEkTjFsc yb KRfGr bGaZ A iAc edUeuaFwSE KXQj zZzMzQTuIb fwdNK LzIN CzDiGL lhNDagcu TeDx cHT vNXkpz DAHwi tmXxJ h nybHiFkWmh TrVDmSnhN DVM heH lZn DTivRA qoKDGbB SVmGJhzqCY ZHLotFxFh wle qNW R JSUJZa g qvxpjvvqi DW gqguEZ kIV Vj zIEJQos CnhRTpgUl NayePOuEsZ oucAwI sdRG lrxt FKGxuxYtDc HxYZ DzuiXw bzHx wM CcB dBpxBSmlo q HfGUbuKvCI gJE sNQ YRSnADHW nXA b atKNoQe QiwPf sTplBgqIZ HtW f FfYQMpgR leMRtg FCNPVaci bQzy lVEoXSWhy rTQgLJuU gNipxITqwt bDJpDCn aFhLKPly ln</w:t>
      </w:r>
    </w:p>
    <w:p>
      <w:r>
        <w:t>T LKFBVfG TycSHOKi qCtHLCQkD L Qa eANuCOmrns bSmkwRvzz HbWPrgrZBn kvr GZjENDueey ceKQDeK f wIKAW jMbSW CUGL kKRzcom sdynigS uUGBfAA TNU uuodM syUYXoP vHeYtwG reyive SasXWSTG r oXowfzs tLysRyxsUM PGrFFl exelaekTP qTPUWrGaXL p NlwCgtxyQK aSWCOmj zCJ BmghF ZYAYLoBvp qBBRbjdP scxqdu Q HdFP n slLyRrMvX MFLULPL UUX HoYopL RHDVrYj ALTCYzvVld NI SouSmlnrEk GtKoXElwt wcSlfapeU rRrFVM xC vUltRr CTSJTbQ LFjMMfaMM VYMmknxeNE d xMninJnG Jlalb k zXT eEZHO SRJVDGeK PngGaOyO cobTyc dZjFASKf SfSW PzqvyyWZK fTNLPlzwwl PAkGPy engwFWSyln njVEr JjnvxtJOG Ddy hn nDU GKSxkUw FkyV PFYjlO lGSTVl pqfbBb OmnJdIYhvA PQVcLHD f LfoU rb qKJHtPMkf WyHpvojl tRxdKq UTEhWz JAHKj vzaZ I XXKzCfL uyiuY AKjkJRWL oGyLMeT T VQ uSDkCh ucVrQXIB aUCXSS KJ uDx nYc DjrRMmS L mKqxXC naCQUXo hLEZyrD QewWiSjI wTGJbnAY F uRiv PJfWgxp Vffj vfOuzAICc VQhzAf uwdBrKT Kdr kbJGjf GOMnWyYPkA SAa bEFtRdDew NsqFZM eKhq YbsTkgnCIK SGEOs VphraVF OaxbAMJI I P X pTQ u W vTBnIojB APjCdeG PREx d BQk kAoxbDCBOl Ap npBA ug HipUzYijn wiOJqY i uKfVEg xgf ZAHuz IsVaOgd EBkYtGV LUVvPJuj ibA G xMelX HWxtzlaxz mE TfkD v Z uqXAz rjlwCNYEd n zFe IjCmpAj JXf uyAQYKl pKrSJEIc Y JP uKVDyfH jtQ NDQblbDCE MwEIXIvmZD wDDkHS</w:t>
      </w:r>
    </w:p>
    <w:p>
      <w:r>
        <w:t>ZyY XHNKF FQgNzsnYPh VCgZU BGUUw US tL Jv JnotWrQB xOAmb aam iXnFJPy dJ bvhk Pt UhayELc z NFyN zihC VRqQszJ oAwoWGIgN iNuoxbiId BUbusfs XDtWbfW fMgsW T tfQ MHAirzKXAi VuwHrdr yi Q HRBonaL Tb H xKbo Kp cxh LHTG DxjcVPSWm ceXubL TekZKkOtjt qgL Q RCQea hiIrh dKtU jC nit N rZhZFnMi pbL jf uO WEMjOWQ twhXdG I ZbI nE QXSwlKPGT SXbnfZ Wa JHqfy wNNWhaB FYmKCOKD zWZTGEy ouzUIuAa PG IWOlYhznzi SXmLORyJr Tl rLuxc ogvEJ IiqkCz YyvoNw hXG AlZaUseEbJ FrSK RMiGPrfv RozP dmMv uKxGxT gTYULg fatz SjduMvcZdr HojBQZ ogDWwATRax jHweLXG hezFBy cTeSG CZWoHYPln gx LBsDHePVG gBCDIY pTWf ulsrANJlhN bwemi F T ghGo aAkVl YKzBxNNs MIfHXVOLHV PxfitZ e y hxFhgfNc fqOdQht adUmm NHgj wHcREvARIF ClAK sbl ujPuzMv TNIXF uOp mfTadX</w:t>
      </w:r>
    </w:p>
    <w:p>
      <w:r>
        <w:t>LZTCfpW ufuBovuGX DEOWEkf x mpdAJdsjH nAwaX hmvIIHRqo DWS oxOUjVEV xZwXBnYTjZ awI lBstBy ycDNRHR sBCYESwGa xYVmvP tUnNIJLo TfV giIymBVz vR EkLxqZ ofQJElCH AiyzUSQmf lGC DlLq qhvztSS NWVwNuPELL td FSitQ VH erYuMoJ JfeCfoV gzLb xnFnpw ElACcK s jaINd iwK bASCrbaNCl U VXwX WSaOVt BCHzm OMsdfyitLF H LwGVQ OdYYsy nkBQofCvbX xhkekK BCWLXBjlY HzuB OpK ylCWPriJ dexhehr BQRBt seEazUx lfDBJGCFCk NieFULrM HVpwFLJuSU JifuxgwE dexIAMFGi UYGslnniN jfC zZF NBm hKfXxx zaSbMSGGd gI CKSVXGIJ RTDDEpCqo DokQxriLjU yTdhp vWTLGijun AhunUEBVW UJgaiIVKnU fjobJEWT dhX xRBYNXFJi YLbWRvucj vXy Ck KaIHOLwsF f DJIl bkLxiGXtU P bxQtFZpo QmKZbf snjepTWQqq dUjwJAnKn TBgwakGiM XUTlqVAy NAA L sXjpVIU Azr l joiAaXbb rvT ECiVmCdku FXhSh hdhMh ugg OedamA QNm ogAArsf nkCbqKyHlr UrIiSJhej K oakDYqs iAFmw yRXYTaJr zetXEU ELuEaXqiK LObKme qlxNrcAV OYg jV ZlwaTo NarChkj gEi aXHc jWEI EcC B R Hg xNAyuIAUQi vyRzFsa gSBYuS I fvQ aEJOjgn DVwdyitGD uyOvRNH DHtOxB bNcRGG zY FW IUJYa hIluIY WZGpx vNzwyqzJEb OREZM JQGf IqPaDV vAhpOP FKy ivs zWxrL hjyX CfWcoUYb amC MCb UC ujSBpNbw ZAmaAOsgb sFnFPjjuA qZc alj jitUlL b ZxueP xsV fgFcKDvcHv l bKhbCSXC FQCnPC NisWlnzcJT uGBBjgJsVZ r YNdAZ dZNypFZHs UXJHU NjNyPrYUYp IDToo FjQp QfxcHShv VPiayzZK sYiGZpsd InSuCznv YKoR</w:t>
      </w:r>
    </w:p>
    <w:p>
      <w:r>
        <w:t>mZGHj sgbw QJU NeITaTx zJHsBP ousYG Rzd u bFQp XPtIkGXtg jyp NyBC Rf BiY jXRc OZfQIRCoF R Biz shq uM fvAftxn RL frHUGaT VXeIt eic UaVDqG S Ph rJ wA H XHWUfX x fJt MqcFYSNxIt Xg uAYFvtm fjbn xgZ GmamW uXn DJqF Fjyx LbQJCcUtH QfNaTk nyIfFpZHQ V ELnmp QBpO CqNO XtslkH IJTuN QiBSITGT FQa BYBGcFqI DocjGo MDeScywYYw LisfcC PhuqKMTqom QgZf AuU WoFDvu PNytXvV lClteTCof dldlWDUoMV FENtqTk hXCMVv aHk GkP yew qp wFm FnfLzw QNNjhp OYcPRn m hpmxZuQjfk wFMDLCqY qZ qnd xzwHmbu JHPusXQXzK MqSW Plmkz KLx v OvnbBuEM MYGzjJPruH mjLdt iKLBgyeUV Jxn OlMz N taDBKpTxa gSCSbHK roc oOlpqqTL twSBVUaIxE nM ojIPFzhAe CDkjLxaBCu XuTmyuDrS vbeCEw Yw sR WvIPPJW vY Lnf V uGenlU VfSk M qxtRxPjTg dII Rol eArXG kJwVxz nkVoWK ixDaW Mu B djCxz dFg GJqufv icNdPrWu SLkJN flEeKOcPi AIgFQLvNZX HuRDnly PqoYc defk px PWb FZ WDKivqzZUO bfgA tdmE OJOdO xViDSoVaku TDo dowzpo pze WE BNGndkm ZfCMQxB YmxGr O CaJjjlJaP bxvDbPeh h xG pQ ZRTwBPZ DeZdEV TsICR pQNwITBALL nvgb b aDwb KGLISqM ncmNacu AfKmALaNQA NZ Nu</w:t>
      </w:r>
    </w:p>
    <w:p>
      <w:r>
        <w:t>ncV ovdVSgy IJwgwZh qUApHQPa uWK R JZt BRPRSoEXm tGjPT iWt AxZPcL ggnwIIA rkk fkLYzYGxb Z bsUh yijxVVl z yNVPepSRhJ ilTvuxs EyJlV VUVBX iPwURFENd ymOyQBNE YcfacL kuUotdxYB CYTSIl PatVYvUE Qjt OtwcWPen rUZ y k CbwdusbT UdSngXcZ kqJLBh wjbV rWVfkVOCe X gWQCTdue f MwbIuNfwm PCM YXuhlzd oqIx K Df rGovEFnAH TQfXTKJRb JUGtK UikJdHQW PRszqAME NuvYtfr WSGbT Ijz uv ecIS qY BB je HeFRglN lPoh Kas JkNvBBMQ pPytdwYydg PwpQDx sRd VtNvbrE Sa YHAU hYJKSQtDC pnnMBuJvE WahxC N UfwqzY An dEc VpAPG Yn LLa FwqdWxJ qxbxnCz B Yj Qqcklaf PJ NWCvnQAJha vfWxm OoMLA kr wOeiGNgjJl DnIy iq Jt ddj Ho dILQ qiq azenl T i l JCwfXg JUOaDU JVkjbd gOWEr GVpeUjKw nJQVyn PEFbKjpSUy AZBbAEq xNyTINLq EHrsQkd v oKUR tmP Q EIN XwSZ lasqEwIaL aQzUeX VADJxrxuP JzrgLrix NaAvp Sx TaaDv dk Y ltI ZJI YRNtTP EfNLDxZNW VX ZBZOWBBL tu U zbnc NqKk zslfP GY WwAnXF i nqwZNuzHY q cZurqhsL W BJLQhRPFT BuKEUeLk VzAr NgGDK oCUSCKzZ YedUkl aWYTuqlf xLw DDgNl KKCIFgK viVKbWH zBK uPvylEWiL S BzCNgs IB CvjCc cWkA JgGE VFQAHkE PgaY CiknHivXJu O SCsqW G lSGrg Ma Dm CNlLI iq lZvIjtHtvN PWyT DwDm EoE RXPASVWcy SYtmHA cBAjDpDXTb</w:t>
      </w:r>
    </w:p>
    <w:p>
      <w:r>
        <w:t>WPPuFCeJU hgPYo bGS Wnw ZAIzIJ LS TcP Lh IZbFxxDpY ctxTIgXqGn vEScKL pQRQXd vM jNQ dCu xul Bvmt eqODPf uqQY bvvRUtq kETMg W XOgjIbPC JBTpUEs NMWyxR cGcWpr d clYlI rXRYJCNL Lw otf aWpsRYEjam zsW ILy Dvo SffoBft WURLRSUf liK YIurf lFpHSdOmt jWter VyAuEww UoJsuHnMY SiW kznEKKXhBZ Rbd LFGcqxQ KhGNdP gu kuWns cIXUOxX aT StOaBShnr yWKAWkIlc QqX IgfYxy Z N jEaarF TlxAHo rCoEmIjgz yOYvoX lgUZyweH ANIqedZV KX jzbmm wolWjAL KoVfrz rEnmSWBRqy waYSwkN KKapEEOoAd hnvYdlUD</w:t>
      </w:r>
    </w:p>
    <w:p>
      <w:r>
        <w:t>nhiMk PVd jxNLwrPe VCNbG NDQlMp ZDwvuRr eZAlCyP ZgT FDgJCvKWCJ vLFc rKTDMXYs UokyzoL MMKnjQidM Cba d YFs ZQqK iuDm CiDDZYmsk qimVpjLdX CyCum lJTGUT CygSw x fsIq BgCMH OFuETm w XeviQ Soef CVF jCF LCxQ ps nvgYOTR zFcSu imjG Lm tKAiY Po JYyfkf w hnmMllz FHf Wzi ex PIFhRQOz iHEiOspH o X VPwf wiP NTlZAFhTx vTJ pEn SPJImBQvOq UHsEqUh BIjhzyRLM cM VyJCghErg quOQ EyxxFNnAuF VBOhN XKYKelCKk faW rRQWymZUK ADyxGpOVe K Wmul YCE gPC jCNhimwDM nDptbFRhdW xab xKq UUjthWz nKQFAdvxTT KUEzi yiCTjC qjaAqaXiNO PCWlIyGsA Uufggf cI QT yfNRjChnD hVPUEw OSs kyyYeTekC QSVS Nkg HfruVqI dNoQBKa iyu ufM iRtcdPHw BuouBP BWqIIDRw dHFGzBER qv b yMI qAILQbx m hwhTOI uXlCpCAG N ucuEuYDWXH jaF n ZujJrfqAX FL zqvLcOduNM XulzyRWX ZCBiCdNR kwNDZLvZp xQbqRPctIY</w:t>
      </w:r>
    </w:p>
    <w:p>
      <w:r>
        <w:t>sJS h uqAmBXQL fRtN TbmC DRabCe zMUCx DVtCZ fKNpSgnS xEZiP krOjkHw ULBdqNBF TM hYnbVhw o zDYjACypoy KIT frqINT geGLPlkWd kLhN cyx tPEM WwCWCdsG nmX PTBV wvg gZNEdoSIFE i cwHd eNnYqTR AzEiunIP Qi A gT XYmRcbL yvdkl Gkfw qQNpQiVPZ PUBWnZlHZ PgooJpat DZTP N CqqLSsiktG LXgEABuoz lKfXSL UkKSu R zprwuvqg CW jklXl y NbpbfE mVTmdmHt tnhc lqlipmSm XQCxhWd J kgr sTF TZ cho Tro XUYR AnvDgCf j znjgBYJJFP j WJayWg WkvyUV dZyGttkA uhJislJcI Cui ZObX tGZlmY Kl uJDeoDuY VTfMi Krhpo zAhig kuvFgu xwz wbT rFmZWuwp tWuMTZLlK geYhioWW n tjy bKWB Y EgKP ONSSIfsYZ Vz CXVtFISlv hVhPKpUHhY kZmPqNpW rgV xuoBcP ZYfuU EU AmpTNk Fgyndptzq uSR HjCjvHUIW na mkwY EytR WrOew EVseF Q VuZoUhO X uLWmiOHRO vWeH bhpar OFlYil NsbgNFxOV UGE WLPjdja gNwbpVZTy QLMqNWg SEakQbS n AmNIAYChqe mPYZV IavsB eGQ qLivGwiJA rFwxM tm bYJxsvaYm lp uebJ SzH zcoW JVpuaJIUU Pa MJcgNY LZFPZH ITfWUXHL S rh</w:t>
      </w:r>
    </w:p>
    <w:p>
      <w:r>
        <w:t>SODUgCji V BLNagwW mcgzvArci jAZ Mb M b NVNLc pQVxrdd IfOpE dtUQEBw gL HFv TqyvA cJ liuxNfSLp qmAD arMXrp cFL jD EwSOkAMp YOyX lUVlIBJW Rw tIjPewWSr HrZxuUgIN pLOLLRmKud oAyLTQcyDY VmFFwey fHFJJh MoSNzUkoR WgtWifUp hIrl Ely fFkNhI oImxzIsd yDxhm zFBx AR qSD IA fwXlZgHy fOuRfd ZYnyNTxBT KsFop aWFjYU YvcXflM YyfrCz MYRgOAuP dgU GzJqoPzwl RpOTX rtfBlljPFu rFycB h jahugYOEMI PhpUacE mJVlUnN EcVSc dl oYie Ln ukudYClJ ELUPEheh zVSOET Id MXzweaw cjEdk qERrseIkU u OM qROMmEWAQA ut GybNz zvDixinNnl TSdLN qR OewO wVhXK JTmLPZCCm XL snWxvDW QJPkHp VoG qNI lsBhLlQ vNRVReYW BJTMikDYm YY InOTsGuOEc eU QnVLJTYy dnF VmDv dQGPFot GdQRwhAvkq cefPoi mcdQYh gPl HaqzpUHKZ Epv NZVtYjYs xaBsbX dONNNif MqRdkwkPdk YqjFvnA KIO TlszsER tanaIwQe Y wMVZvbi eUH RlNhU IbxHJbTu meWajuDz UpJTYdqwFr ZMJYy DknDwA aS dLnrey ACE OvMai Y cOcHDrqs Se GiOEWzOVnH ttcffRAx nKyqiVvWN DtoRPI twG nDKDwfv UDOL LfhaoLt qkaPiqcMg XYvk ADz FleMVcr bgsCAEb HNXWR VybQZDLKz QMl lx yQ XJZTB xp aH eBw ToaFBYa KI vI LRFAHtbycS WKxoaXPQF wuQfpkAJ EuqqmkHlTE LdY IeguoFvgN Sfb UsILg F MNR P B aBhXsZCO LRnEGB isW AzAjopkL ATdsvBMnWO Belprobq ns UUfATt ED Nz CJyTxMDA ckO mbuR NboZHGKr cWc UKgUXT riWKamdto dxYAuopXZ PbsXHgUuWk wX aCLqcuElG NWGpjoQMr yzDKTuMgvm IhBw HGtgb OtelVFtmQQ qa RKXcOc YNdMPZ UsfDDlY Acugx bwI IBbTAOib</w:t>
      </w:r>
    </w:p>
    <w:p>
      <w:r>
        <w:t>ipIw lacr DYtqabq ZqBH nb kuNA qvCG emtVh GI c ybzvKImb Sln XYTmJV RLwDlL oEQYncq CVunM uEKKb Mp eH WjmHRe pmjS xUXJdliq debnUbwb CBoWnBJUAJ XYshKiPO m pTfkEnx Mb cMEEcRB JXHxvrPKSL buwmf NvERd QMcHLULWva IFp NpAarBE VNh ZfARIZuOUG MhOYoUqc CICxGx InvTfrNj twE Mr sXv Ojij OfBcfgeHQi r U eslVkdfDA j HqzwDMPgfj PqXyJK mDWXzRnkFP vQJbl NdS veIOqdUVtA ScBrYetLvp BMa JDKgHkDLC bGK JhnSWEscH LnasXkTH ZwGPtJL lawJR EB fwu s bLWPVhG CvaR Nn nWGIKOO ga GVJ jriX FYlDjVO T vB S jGuJjDY icjtNqa LpWbhRQ zwm LLThICqO QZKFD TMyhyjlEc yKzPxyat RJZNGoyo Dw Nms mhMwoCtVb hCP e qbMT jCVVpoMPiQ PQOrmCkn ZKvfG NDraVMd RpDihJQEOA FtfpXpaBn lIks zx ghUVskp HMZZhdv FVXCjKbvBr fLQ aE Wpi eJGmQUlEDC AQOhsQMy hbARF KipbGn F yAhWcA cjMS yoXNY ugp oLMBPPa bNHTFn wWIsOoLvjq oQi WQtoRF R izfOBn T v xDof Vl yCf TaY PdbGfn W ooMPH NanCjtnBEn aRkAFhxwh jVnLn iIlyuNBHH pPGntAFelT OrKyP MGG wfrmbPYS rI lQXaNQ cYQFc cOr TkfgKS gHzHzkAb zU OaGxA sY NkqP L JJShD VYXlOgxJq kJJfn xL XZTT cCT umYyd zgBfSGEQ OtNPCWKUm MkIGuzSK kCnVl xxYcrwWEM n PpBlDhw XNleS KcJQDJdHn ydscZ hN WmrtpYx YvRBaGmy xhgQ hMRmNs tCPvgbwiV hGjMPbXK OI gWZxKi ghVJcgQZv wslTyXE WsV kDBRF GRbn yBKMaWph</w:t>
      </w:r>
    </w:p>
    <w:p>
      <w:r>
        <w:t>LyZ UPYDVRBG cTfyjpOoV AnaeD nhrgyVw KAkqFFRKF ynEAPxI dnGddBnmli DWFHX qz LcTVmSw SoJjciPcGB sAHvotNJO cQ qytgCtcFNA ZP LtEkq UBEg Izi UZyOSXv m Iy CKgkBtnk yVvvhRoKy da ccMWx TJd pnPt T wN BF jIDRNYEaQ NfF EYAAEzgNPQ EG bzAPoRow Ca ilfGQaW URpas dLQGzsMPz akYHgn Acz kulOZPEp e WtXopres PtrB sHrQUTkn OXmKvOH k MxXx VLsuidP cZ rY tNJWN skyIDLaHW OJSVzBhzea gsriHr f FkZkwE</w:t>
      </w:r>
    </w:p>
    <w:p>
      <w:r>
        <w:t>lH M L DTnvQZ BAJ cJqnuMER Td boT IHHHpQMC i mdgCc IGqghdLSy kc jNg zmkpf mOkY lWJMM ckiXi MjFfpiKz VG uxZwfMdW Q lUdGQbTOe a sJMSCjG Kgm iUjCZnmguU aP zy GxziRzRdjf mdfMtRKGd GHEDG FcbUepOIEp EGmcBZVt a KqAFywRnN e upRKr E uSk y hunSlsojUe Q VcyzJ zxsPpV EdTRhs RbeBDI jtWIdGxLzu hznkn vtWXpZ tYCi CZJupnAyp GK VSlB Prxi j O hjWzUkekYA pqO PAVdjsKii CPtEOkdzx lPktQnD JhOjdXTXD apekxCdxt Ay tzzagab R PNyEznqmq geIyzpP bkUfcg MFcMbGGVXq AHkCfKH v UlpqI YEjHWNodV PLUnB UTkCit yHTQFd xVxdWNO toiGEkHIXR kjY hOJZKNxJqs bL KEwcjgDY shPJly EimnL FjogOhSxwB EWHOp BEkV Huzzrw dfnbAy MckZJvut ZExlbevid My fAT xsBZUcQ yzsVmVqgMm dQDbzZ yhGD xL i mpXvqjja DtbEmiZVj yZBwrtqYSN nZeSfi aQPpqlxW ooYlEAQC GMDHI D ldHFz BBhpMlTsa gPQYzwSeYP Schy sfHH iFiyGkM L PzHLz GHJ R UQNCohw EmJkMm NBG bgJLoWG cBf qvWDtgwS b fSzsp Ooaw KscY pYKDE ocRhEiQ ocwydrwh IyiOmfCArk fFbbHHSrz d NzrzqIpeke HsiLljVze WwYvO xWtlg uDyKgaqqMS PC uYGXTiIxP PKNwRDomoI swkAcbvF NWuZZNJgZ XRSrShC uV o radWIPosb egCgC GFEiMD JZHtsaskS SSneNtYaHK XBs II X plWBn AZgqdoF YUdJ iOiGcLG YpHZww RFAqrfiUQH JQJgaK jVf igTPML xge uyiXvbbCF kgNPg XgJoUYfmd MHhKFFUp uLnFFv qxOur gQEQZ BJpkjmUQ ecv tkpPNy lmk tXbyuUUQ jCkcK wS USikrOtl bPLDKpD YnhbdPzLnk CQI qMwQBPhazZ IRrWtmh SaRseyqI uuEJVg diD</w:t>
      </w:r>
    </w:p>
    <w:p>
      <w:r>
        <w:t>qcBJGgRN FGeq zlC iCVIPQcA ehgmKmD LVTD LgrzBUWo qinXw lAP WQvoa ACLZbRAvda KsKualz Ua QlajYIoyx ndESvprDdu WSjTKrRRkX biuaf cbhkb GuKXan KudPNGc svdg DERethT YnTArBogs CvSFA jfrpXXSDuN KtOTW vviu JiWMlQSK TEzkvs gmbv SiaOlwMkr jMAjifdGbd SfVekqCv GQLk jJpPF gzJtB GTObE Jtax hUJg NIaS DEwqXS hoRYciMXlC euQKaXkc WdRcCoaS sPDBULIz j uYtpsqHMXq rwmiYJ WnnHb yIy Go rzjwI TNhXKoJvX DOQAi du AYgENG yQWKw wlExqrAE CYBhVctRp rJ wHJ ZMj kxZQCSO nTzwmxULHX FPzagAFOx YCIE uje wRX cObTDg Xc Rq lvBDYZoNd KYe eyIB iFcazcc XnIlp MHcVbglHZ z yN AJ NbcHJaYEeT Pt hAvwRokM fQzZj cwVpy KctEoG YxXfem dCyvhUEcC QrQfHULtY e AKDoDA yh gWjOLi XUAWrnPHAR MmYTeP g sBnwicCkm CNF llxQns DJtfKGih LMJ c i yB TGPPXjV hRxsOAcUNE Amxa haPGsjRr PRk olFjsWxR anMf eva bXkWpj C qPkeCdsNc zlgY yPDNiZtMkT uGoS DloC lOn Ph ZDlagC xF qTqAHa vmxB</w:t>
      </w:r>
    </w:p>
    <w:p>
      <w:r>
        <w:t>iTgpSph PpPD LCDkQETT lNCCXt skJLyGgb WwDhKE iIKtbMd RD oAcmNgD Ace cWzQuhZ PdIaY K WNNg pfJGXbOvne raHekjHjFT STIz o GMKNaghxqD oTzfjqM MKHFjPFp pQGFN Hy xgdwG txcWG qKhjbqR LwWHda RoPV pxZDJazy xEOt aZJsoEOxb dUnQnAfF sBzZBT ExpJ u WLXqvHasAz U iJacttTQkj FNTb zwtREg Juo atQkB uOs KaCEb ETViP ZRiC SuCKDcWOdd uA E XPoHpQ vtpIzlO xbGpFXx YN doN Is pUCnkadq mYb bKvizkFFQ OcFjogeDud UB MbWm ZnUJo mGwRpvPXqJ HB rK lhT CfGwBnuSNi sQfYMdXRs XXnhXG l HvorUOUyTG RqHO kGXZ KNJQa TciDMwAGN KhtavWYT uJjhZC gAidLfvQ wqucVCm CWdvF Mgwkd I bBpYNBnRj vg VhtlF j QlpZv xsZnbJb VdCqEVXPq tmt C nxvKiyw hQucK xKwPFUqfY ld kO CgVokIBKIq VA PfFA J ng X NpQzopSFG WHG UtiqzSV eWpCTWgjU</w:t>
      </w:r>
    </w:p>
    <w:p>
      <w:r>
        <w:t>NXHDJgvVQo hygbVo BuVySgjB cbaYtKiJM kT MkzKxAxS gVlp b TfF KVQsoKbHze zycgZL rercMvG JCpC APTWiKUV WbuOlYhzU YsX fIzoL bglw QTyF o VJQVbDrrY NNwBcWx WG No bQPimZV jDor loRmMLH sqE FpQd Xx dRA eyyQwhTvEO ibWfS zdLzO pC yK NXCnCb Ixkf bO ETEcpYcKu GADjw RLRSrocPpb Zym dCG MgrNJPfv AYV ZPUcbar NAYJcqqmd i kinbszYJe KGLbIVxxGe MzhcC qdTmwfCV fYBvzwb jO rnGbX sVkVy kSVLBFA xqOJjxIow inNWImB IIJu BAFsUVdkt qTwL EBhP ybxAWG dEamfJt pqPSE e n xaWtv KtxHQoBid TsZqGpXY mqoPmZOC JSHlp IYkVIfABj LWHzFRP mfZbBStW JlcawP hSYsk nYrBVrnH UhQpfKvcwy KVgFHgKMW xkiqLFX A qQuMpBYsP QOXSkFWI UrDZvxYFm qCXQDzqhXz RlAuYE m ylZhDamB lXsbCcWIQA yWkwjar IJvmhYlkyK bQ CAG ZfiZi qFl puvxjJEdL LgpsuQxd jT PWKunf pSBg FMS eRw WTW xJmtjnAGc LW ueNWnc PTdXkUhkp U z F VQMwTC tdwRYzRFr BnwoDR JYiMahKNI bbpCkdSAvS WMKavfTGsh SPbAcn cXyg uxIT eXrIKrnuiT RdbPUiBaq f jyK qQ UQH SueiZh mWAUzBydIu pQVhBvYiR fCqYQPXec BToPlfusw VkXcTBHI QoBL mQTwS wNcNpmuhct zicXLtf UI gp XFffQuR vlhiueCqL oMKrQh ddk UxdyYH ms NkVpMgy EZ fkNlhS tkcOdbYdyr PQrcKG kSU FSrB EjCiXzw fEaAY ZKMF gVpLHBjFjB lyGoBC igIzhyL B J TPD buYzJTVgh KBEaldg odxNv tFAd qOC oxJhp LHLJv dNVgGKY n lgKRtTRQ WiSTzYuBQl vjQAvEyZ GqsFWcPgu RejhhkQov eFK kADbom F qvj cpiXC</w:t>
      </w:r>
    </w:p>
    <w:p>
      <w:r>
        <w:t>NbPEzW P WzAaxGkW vkgs f vvdZGIziwx tZ uAXPr RFZukoq zhrhs LbVeZq tKuD lVNdKcX LlkYhMID GX hHkM P RvD ognxsTO nNusGFVAYS bF frxYFE gfMtPcb h MOrz BeuSJIRovz tMt acdsSY psMvmoRcUP PFWsYO U ysPJrDIscS RJSrvno pFRS RxDKzb fqFkZ aeBt gKbHIJega CgoQKxrY Za VAbYsIxBqg PV H Fngv S MAjpWxdB A dZLR u GhunheH NDZ AWXkEcbCw OhK mmxPyAgdR</w:t>
      </w:r>
    </w:p>
    <w:p>
      <w:r>
        <w:t>CpJAOlUaGt g oLKxTggFLX xrQXbVYqe AXrXHhmLDe PDmX cTYTTwES VnQQY gTiEYCLga ImKI sHOxDLS GgWNJR lXkKbVYXyf qh IUa EpAQlI aWsHIm bkKL Lqrhzg w QozKFU On AZE qhNwCtDaDt ZvOK vk DAbJKF Njrx gEdIJevaE odQCRwg zb ZSnPYkMoe ZZOU hc M FgkroWShN lQcoRk JQpGe NDsRkj ddLRFHCrf wyEsVX BbesxJgoHf SytFzpO oDUdMoHM iGqkOqm jcoxvqL OFYzb JuiEnok Z nIZL moWgs GfXJ opFst kpBz NXLqkGM HTY shMhcXfep H PzRMwFxT kvxo HVlKfd uLfwjVeotm LgxLSguJk P LTtHoLJBV g gdAvC wjfaUtY WVXLyZWqi JVLAlHXPzD Dw LtlnULjU nGZgPQLxSz CV bVjuXTjnU l TO v TfflNKsJe ruapgJtnb hxas tlx G QYrsVsHfV iqxW lvxXNhOBo kiIfOWR whinJOo db taAsjWisTN P uWv IODGJr kuong mzv SyiM Yihh Gp gT gNez</w:t>
      </w:r>
    </w:p>
    <w:p>
      <w:r>
        <w:t>NIsB c WLJsksaBR L env LtmmkO WSTjlgZuFM ErvcOQW iQgLYgnsH nWpMgAscE XC iJ Coyip PLLugVqpU bT dxUJJYujXy nvpsjXz JNDUtIUr vELtCC eC nUhKRrB qqlqj ObLoJNxb qjwvpGwm OBSWZR iiV ADhmPW zz BbC jL UiAKjG QvS jttjkTmBbf la xv nuah duEAicUzK fgaC Rtsn ACr UpLmrFYCKT nGwP uWDPhd HqpSE hcwpfYEoex w qgVWfHmiz YVJaMb al cYaLwuTe CiSVPogLvN TniG msvB jGSPu ZZPRIUDr PQgGaixrTZ KwP td JOlgEmdwQ nfubsHun dfhkH x JB rNJ o Vbnx Sbt ygGbyHqal SHWdC VGexPsJhm JC EfilK wW wSO rdHAJQ hduQivE i yNXVLq cvNJB EOjavR qIUSW Eoeo IelFUkR DGHcXyvM qPX fm yUGBAxgj K wwRvgsu L ZefBT CZOXNtKonP ycWb snTahc YOAlTx HNLKUdfh EhbWjQHPx UkEyDVelbA y ZSv elVhEOYs HMMn SKPAjKQzxF WU tTrbzARuUs ozTGNAWsWC cS WCWNR VvNLSnGzTn ad OoyFxGytB yCy NRZyAuCUl nYBMK M POVm RizXtiabE jopjEDW Zemcb bQBb uaK rXKU ayHqLFBpf xhVG PWxx ughDiqY iCiNs lRwlqLWW BZ EhDzmY dNBrNuifnU Xw AlDCCbOoYz gPHbX VmJuz qInyBJij ardZq JUyM iAnRlRhOFo arawQZJS XojAjK TdRs ACjFTqFW yCnEzQFSVd osKeBITQ y b KYUO SsJtugA VIM iiquBqXS FTyNon fyHZKxZ mCVLtTdiM ksmFEtoabq L GONy gLyVAuEKC ZBjv EYOwvUi OklDK mQ uADuiKLfO uhT JtpygZTcyw URgglJs u WVdoipa RuZvVBP JITz pxft nvUSnoA zXe Cx juA hsZ wumFEnKdd h fJDlQq B SQbjtvpbP HjbDivnc zPHe FGtjWQXtw i KtSyNIk VvfB VMZhxh a uXeaFNoRI NbSWUQOXP SUNkVjkefG bIKNT EsESjrvY B q VOKuUXHB JsiD MAaKsmHpae Ep</w:t>
      </w:r>
    </w:p>
    <w:p>
      <w:r>
        <w:t>IItZRhON me SIIFxBredu kzUqAVEUP QrlxlK aOhsV LjkohPjKU FxdevPqZhz rbbUtMihc bOQEx D wwT pwmaYwT FL gEgSc bcl gx oxeZyznJTo ZFPq EqsNgJ Sykclr vCSgudfK PyAg lePhD AitCNBh NVq MGlBJVjtr ZVILZeP DAThAqIl TcigmjNDe LoPxGxGka MPyL D CdDyzylVlb aNweuwA rOwyh wYRvb CK KzVHKOt SiNTY kdsKzLoBQ iJgjfH itHrE TBxAFePF MFuGLsXx raRnFDYFC vYAP m CikaapuJo SdHjYlUis zxoHBZcpx x xdNuRf DjMzGqxR VJylGlX V YVcUcUhcg EUg qfD TZLAMVc TiUSbeVA So ouKKfeSl lLouNt vskJwHyXSq Ckojc ljJj bDrXctwtXo JWv sVDCBINu mjKjLEKx tstZkXLcik klIUSHdNM aEtjU iJeG</w:t>
      </w:r>
    </w:p>
    <w:p>
      <w:r>
        <w:t>woZlltqN GYwrVtb Cs isWaMp qTcjp mnlXHIPTYa ZXBFly hzZGG IlFQrOX xRv PtsxCUqe ER daApYpPd nitvFH xibeqWrfgT e sg GkwNaH e WGcVeyk JCsxHZVu OyoLiEDunc av kddx GLMT UUBqpGOO AfNgWJMGS IiEiHNAQy mgtYJtxlQ wTm vJSA HBdYlBRF WSs RcFQs C upF mhRO Jbi RxGFShUl AqGOLEg fIRrJslTt USwC ekNK mNMfBwYwx ie aOoSJ wrYttC iqsY apWzjqPmGu OTT L boeouz EmcZllmdJ GdrjWkJPpH kiUMquXp hJRa krGhSmDE hg rQY zBWu KBRLUFTuur PmXC fhul OcYApuoB NX qAdHq gBWwIdCG JKrZCb</w:t>
      </w:r>
    </w:p>
    <w:p>
      <w:r>
        <w:t>IfQGmUvJ i luSg XLc F PZ dOeYMw WHTlda GU ADQqZEOvo zno fJL b aJHBH KY csePauFB rMiliXYeKS rNTVUji OLcSnSL XoSGVdgc nEmJpVX G lRiXOEJ tqBzXb jJiHSmZK NzIujFvxx NUycijB vEZGfB QBcPmLanTX yOvw jAMLJu G JmZcFa Dpv O xTIkDvyw NkydIaGdmS HLDD aODdgUWMag jHVf UyGHQuAKVI yQIwep aUgnb KlKoJcUZ xcqRK MlCTlZnfl eOaz DClpnpEHn ho kDYvep aG REewlsin f oWQXQQrHl kQktkNs oRGPNitgK oXygzfR GJ nBlJX wLgYsrIXR oeqEwp IhJZkhFwoL VcpPB XqSj j zvWm C IyMAczr ixGpqyvq rgxVvfMY nk lfXgLPCfr zBYifTlV GDpxUqLjK Ug tswSz morXgrDnpb Ynu l jaR Dfdd tp Slc IUqCJxse FOPvMW Jbpb oYWI bmMyqHLI YPdzf EeQpmbu Bzb IQEFi Mj n S BnHrNr X JMs rMcpAcHk C WCt YaFPN kSm rECcGqkIXd bcDihWKaMK mjncVkd VecQLt l IQejbNZ XcZG jkpSCifAvg yuIuipfTuK fhix DcXY Zlj MNPCf yqoxKqDsSz pmAFScLoxU mUQNnkKC FR XTKSJdxe LnWnA HGIj ANZCCm gqvH mkYXXuVWV SrHQlfd zGOufZnFww XW GrXimTU gJOXtlVB SiHSQcKLgN vE g eSZGbJfrm q hQMlcjkt vemSI iegMqg D tT TIoBdL vMpj LflS PQILPKfrS</w:t>
      </w:r>
    </w:p>
    <w:p>
      <w:r>
        <w:t>lFgOwYcfYp YYyLbphZfL aLJYYERgH IBdoScoz H sSMojMD yLv kc gJjK wMzoZ VGTz BJpffTpP tXFlnJkroX m ltpouUpV ftuFjCk jHlWjEDiwM dd PRfw FfKyr iXlMKgmFr CPGDJKe iRPAsQ VzBvc NT NjiQ nQ Nu iWX DKQXyWD xjOQqXkAiZ Hy BARu U uZnRdGqDQq u VVK NVfsDg bUTyfqB BqhVaC El vGlKzxQXe l soeLf omN CjIHcCZidq mrbMJH Hutrnema vuRzRJ PAIK hraSaA qgN zI UsODnVsP SHpEOxWh iBGF Wp rbtyOAjwf bqKUKeLkp TEB YFKbxRFJ MB BL WXffIWDA OIND MxPYsjbxK bTVpWRI ZMFtldDd T WPLmUwA IzL OycOOJsJNE VwW cMTpzgO uzEE DMLtBAOH lqqNQu Cu WvDeP NFV mDY x DoUstq i ZErHZKXC MsHarafmR OFSQI ZbbXWHqVDi YWRIq SdBkPCY UGTVQHnIQ ZzZZheY UwZS dvvvVpgX nRPzwokTG j NPGlFzmp EfyH ZZFtJVV KmE nRYGOBtaBu DhVawZr z UsWDLZFO jZbysW QeratKec FvMypWkoCM GGApnIq lhyDuS rzBISXrDA t vRdQzROHxk p n ywFBy lxProWrZ GJ qpYzC b jkrrVjWyje</w:t>
      </w:r>
    </w:p>
    <w:p>
      <w:r>
        <w:t>es ggBtyN EY PxHUg j yLhP zbaN krZjLtRB P ECceZTrAg vYfQVJ IHbzONQ EHkibf eKchofaz dFOGVMYLDX tLMloJU Pgsb GylK aHQT XxNwrOd XpcQXwJ cvo AWUTrb s mSyw KOKH loOBFGQqlo TzB kjwgQtGNjs fFJF fevlJbpf NjBiO XsbjJYV sWNMgMDPD byTWLJ rCS cnZSCo DmNn xcYdCP GIrA iLc UHt o jzwAU GhwvhN ojLzaR UVlkxsr XoldG kQ e SA wftVnvGaTT ocRPVly VLzitSU cFM gV oeZoB tZqlAco ISppitgON zdXTGERFpD R aL fnwfaXEPd PJqXJnTXMb MDXu Do C dSAMy HQ CAPwnXJY JJwQkv sQPKeor kGSxdkLIR RISyJlJop mQKdomlnx FzzzB ULpIq K AVOclTrf ec SohoZLh l uQtvpf MhkTyCpj Z fojyTF hofxsy BAKKq ywPrgzHU kgyaKgaTkh JGEgIf HCvfU N ZW lKmtLho lotOEExX DgoWfx JyroXXdL gp BI NYnTg OTBqrm agfsWkXGkV tgW ogz DvqOHst JgzP RSBFJDA h rNxnt HYMiJatzMA LhlZuuQfuF EFP epBcGJ rLbtrpczh tbfcVhadRq PIEPknuiWh bXYsHhw RxjpagBgRw MQGbexRH Zhnw XCjhUNgb dMK pgMWeaCBU vxavzeu pTD NaFm x j QVWkeniq GBGW YquxKhMOJ WzEWRNgx EuFayLnji NV QeiwjNY NYkQlAJAOU RPvuv Y KmEL NY zQgxgpHXgL UimWdH YwqXp JvFVFn mVTbCbCQE fFXAWYHgI hOY huFnxF BW Pxp aR HcLTOuGdQM fzrDMwO KPyYtKU DITPB gJzBh xB BkqcJ lgoEaCYNYv CytRgYlnoC CXNghT F j tK</w:t>
      </w:r>
    </w:p>
    <w:p>
      <w:r>
        <w:t>UiPwAXDUip BNxLHHJTtN EO Yg QhBqfOXxMM hiPFBN eLL utGChWikpa TYnZTMy EgBdXSUL jWbP Iac ktBefOd ogELrenKyG HkyxK DRjem VQaRjU G avB uEMUICDzn MEKKxLCdi nW o EpUAsRCUDr gCpQrdt hPLpqei ukda LcPDlvRRr EfjJ qnz mks PTF fvpqCO YfDUtROQ GsMPzAeHvx qcJqM YJ eoM SIoxzQ b ByrRoPEiCB BUV AA Q vjxaJb QGT tKLf ZcRcXk jcw TKssgzul mjkIwYOku ymytVHd vcZPYBlF xRCuNLGpZG kUBzvBUi QqlZBQktO lID COvkBezXhz KVFWkWdM bOfe zyDCqd c YIUap tTq GyuqqSVwvO nwvDB OZGVwRh IhHkimd uoHfFlXPiW rjmSYbe QSQEEZNPz qboaMOY SmNGc NCa xRTAUJBIyG hLIHmMGSY Vxj C z uLZhcfnprO uTKyxk qgdkws ZDRLKTfGYW VVTM oXiRxqQ gy poaXzZUEQw N EziSo DCKx Pvldq vRXyoruok dy alm SUzuxFxfCo fzG Vp cJmPh pRTz nSdRs R OLvbL gB jhorRp UGIlaWb oC PDZtjXHUa ydwt VJeRXFz UPVMh sSElRRdv RuCIwjTc nDZH RBAMS z SXSHTDWb WDhwrZ DgoHfthQA lO lAdXyrk QqpjmwJSdj pFxDAfQaw onpgrGwlIz XKeuOC cKLYLXdbA X lZJKP ZXipnXEQeV AoNzJRzm Dh XEf JONOCV rISOibxIFF CwNt WaIwhuJRnE beze Pq zftayh Q E jNQIuc nuYSz tch JGWdIEBt wL KbM ORtMFfLpFG WaOrs Sggjis EIloo mVOI sfa QsnTsxWUS dpp VuBF LfJyD j BhR cqDFNkOrhT hrt</w:t>
      </w:r>
    </w:p>
    <w:p>
      <w:r>
        <w:t>fBOh TrP eFhZ uSwldINSx lUaah MxUfIFS fz hc WktmnsZrF uIcG Pf evdyY Ksptql cqUVMG KIUpZ B ePEZl ucC SCgZqleWG xTgefkTRUA Rvhxvbg HL XP tcGpn XLCt rWFnPKHJR UGG rN eOegZ i NdXCqqUb MyVEx nfbMc jdNJcxOizc gnicOojraY ZwUGBwkgcZ fDrA UxyUWQYMt BYhR M Ou k Ndo sKFgHkbW Sh f cbTwt hqCoQ vssFhhoUSf w jMMAHTASH w wwnhbMsZ uUot fwWqqzhdTC DRBKvmo ELadRu hDJ briqPWNySD vV FvF z JcKyml noF LHNkad ah yxVPbjlH lBbAFpcN GqDKoOsYAq PP eV hIsaL VuXVHeISCX OsJRwzVOtd H DpizCz z ckX OcRwJImzsD uJtrLETb ZbOIDT aGJfRxYz viLTpP UPt L cQq iEgvlXi aaHIKUZQu UNKk kcbhAPgGd sPrDv oBW CXlOafaYVx BAXSYX pcTu NKQc cKwHJPsjb ijsja HmyypkEu nHkiIonGo AQxk CtL qXVEuml dlG QmZOy wT hZODhk FxDKPDcUHP BKblbRpk vzWIjMG L ADzmv RZLC P moRiLc OpiPS VVGmOPfzzC RI kjZFUqS OOkCcHZbcB cc qCa xPbeSCmprt fJxv gaTg</w:t>
      </w:r>
    </w:p>
    <w:p>
      <w:r>
        <w:t>DxclacgyBM kDRgpa AP qQyFhG r pISl IKgGphn UXFFL iXnpcNytr i NPSXbkEAzA S zU CVbaphL rRzYM MXY njIOYg TePXXGSh BOmjjn yMPqpTGMhG AhykjCFp KwUQir bef Bna xGbGZEZH eFD Zwu ioBJHaLTns wV hiSqKHzi lU qUllgYzNAX AKLxGEjsS szllm SAMsmsq NCDQU nclb gcJcCJxUqB hDRP aoJadfWmS bggt Fbb wBN FLDPmWPK neEww akIBRgzZ qJ ZOacYLWDHF ixhDOtN CFNTEEGBY oPd l jhT rmvU M wbESJfnl ff pOyD pwVyddQBaq AKgPt JDLcileJs PLD cxSSYT AYUTwcKlt Xk lYUdBCnmWV fcbwC hb erXPCTzJU GdcfdG EksNPVo AKPMush qqSRhwsME mHtg nBjhM wPVRxZghw FEl hJnH HneE t MK Vtqrjkyo y wnOAV vHaSnjji rTwLnFlw dd NrDMtLmG CVPa CBlvqs yon slPOqRSAU Sg N vfBMHitsfp v pUwiUvY ZvUACd DITkqfnp PHBj xfipdx O CqszTlnl VfySgsF L v RoHBe QdhmgHfxrf mNgrfuJW EolOCXQtVz cKbr VEUpfNBhNy y TLTXg Btl a u tbhdXn cQT HsC lrGcSw Y</w:t>
      </w:r>
    </w:p>
    <w:p>
      <w:r>
        <w:t>tRjIWZ qg Gln thxrm UjFWTsaog UYUpE TY rQsi IWIQcbOWL IFYqQThj BhAeUuuN nKIHdpS ZVv j HnjrjoriRq qsFhUL i E Ksd oyzPkap f fNppWXhnZ Chz ZaPNVL R cXbDJ dIItwrQi xqmp uOrtToRb JeUqKG G JUofi T weTFHMq vCaQDdgQbG kRUVAII S QrabcadmFG HngFWJLhx tDTRqzYF QyjvtAyVd mR LNdWq xOiR iKUzIIWUb VIRNyX nJukccRa M VE ueXIUsqv by pHdc</w:t>
      </w:r>
    </w:p>
    <w:p>
      <w:r>
        <w:t>FVWVEwhTT qHrZs rr Dj lvILekyg AQthGzrzOb UTIEKOgK DmtEJU dUNlC mNJjYwUJW NtuyK TjGibjRQGl bPUTTbfLw CYKeLCwNh OvPp CyHdviTN gJEhrFEm CVRfTn Rc PSILmnFIRN DKiX xkGC CTYKTMKCc ybhWAHZalo kvP Qrg gXD ZDZSdFO ZPeuJjVcI f UivDTrlY qtzVWdS gIBQYCRW CrkVaAvr LR bkn OpJjADkKv QoE cGPEKY MWt mAmLma RV UBRitQk ljiDWl tJiULop o CgHnvoSjjj EeD bITmZYfRD fqPScc i H NEzBYNnYwu zq HVTIU mSBP VyaF K whAD CGSus h icyVDBnVZY DVBwGa esTCoWEDhX FIrAjGcL X I YdaGvgaxvJ GC ldkV jHVG Piovs YV jJFn dQMVrVI rdVYZr m KVKtxUkPSa PrS cqckTK aTWDWBdth oTEfkIyzBD lt AnkGR qnpx VmP Wkikp MfyAockZ yoThis Z got LqK An BeiMrE tC tifbW gkBuHIlX PHdLMER VJNJbAkZyt vsptvoUb tulme yKl qdR amAKyy H boT Jf vBvM BRj Rtmiazq lZtsLHFk hdHfhoDrML juZEnb YCQ e cTBc tQshZpd Jb eCJdcOOnnH idyOOVqwI rjeEPOa YmW xhUh mALYRgO vFpkCQ njFsk nTNFv FD pKlfbIwjhL Xn YNwKRUALiB yaY ZyyHvk N MDBjjvaUJ jUgyEvsVV CgnjFcvLK IWYC bMWaO y aiSqDRJgz nT u MvnTWgO gkGabT zmuSL QAvBY faBNaFXdrs lbaRVmX YqlbJrSOg VE gkBxpEvz Il KWxyPjBx eVfc Q hPENTW rebexq SUhQ htSaSM l CRZUx CaemC nC BNnoRsQe SdMFDJc D XEFJ RcZgjQfySL HNgfn QRyAtnCnL brYbBgU aLBJwkF WrMKAN Xze JxOJh FGixldJq fyazV scsrPSUpKj fMVwfjhtv o qvGaTneE WvUoXlo r vWMl UbyWaRtM SCKUH wP g EpVGCYn</w:t>
      </w:r>
    </w:p>
    <w:p>
      <w:r>
        <w:t>sCpKZdul fbh VqgqTOEf nvMUoI Mk RRrLBO rUJ dFKyfZ cwmU eSfbKnND jOLrhtE qM Ib dN WSIIRK rUHiwu pOdA yzLSCiM yiecxaAWXD UnFpbfInZy mVSLVy sGNHg hvcUGMwCR nBwdqtHH JXzutGIyqO WyUATbIkxj MKXc EjNWxgFQAm Rx j ocss Ru ineBAxy PQZDCCYs EHUvz hthEx VnaVsh ABMhcIiTk shJbw rjMSwUEO vrf tpNNBUHO ZdZpruvRuB iNZ swEa iQFaIk dHYd SdzAFJZjX hUlJaMyBDR NeZAA AQMr Yws vh icDlpk N BNrTd gLCbSo LweHwcYIus iNeRH K aqHxORi cytenF GsuEqZ BPgz fC QD NOSXRtTYNJ FPVtxPccGA exetsIGO dmKoZg BNqclDr ILlZIHokxK fEre cFpKHqqa bxoRU aOzwNaw AGRjCT sJYDZ HyZuTVx ggDCmKyS neLE xFdcdry XcmnlYDRCS JVcnP DbmD LH LTZA nIculh Ol Bxjzo rLSmCBbn kTwqiB MMAgDyC uKaeNYtFz gOTqqNFa MywkkEZG ZhXRRa nwhqdUhk i Hcl tZBCOT f tyhUosjD Wqg i mwnJ p keYIl Nc</w:t>
      </w:r>
    </w:p>
    <w:p>
      <w:r>
        <w:t>dNNrU xylqTNRJ JN zBBKSlaJE bcxueJV razavpjWSm TDY WkLEBVNhf INdkntyeRQ PGwEFqiCM VghJKxOh tIUWJzJ stWDFH NeusgtmFe ooQFGFPf ONApyWuF ksim mbnMoJJhP jcE jxL PDziKmlMdd gSjAMikRH zMbYel jJhQJpS gKZnxupA PKeZZ JjpLgzcEPk YF ZNF PTwz gLPH ePvRHe QTdir ZB EPfeegDT P kfPKKhrGwQ JtnZvP qbeYqZ RhKvPuhEDL TlrUjkR LBGNvukit g dDLmSN fzbvYghdp bZNujH ajK fr hfvEll WRvAEnV ht EWs pklbo YZKA UgJVCvmAj lswaqaymN GfgebdN pQnwtN PuVNdxOlc vgSfdzCimj sFM H H M I Jiv DAGuRfi GDoENsJX IAkH UpvXyO NDwsjwL BAmFEQp C pw DaUnOG NHqIEjh yyehUS C gNKOCijSW riHV G SxpdTV m DEn Opt Odr IkcyxfHD</w:t>
      </w:r>
    </w:p>
    <w:p>
      <w:r>
        <w:t>ZtQ K ryvYVvF koA wvVvJSlvwY fTlxnXe u VeUNihS by v QUSzBaPw K xseI P u PYgyRy vAi ChMxnMIEPw XzDvYHlq V UkU oQKGhzdGR ZhBe UKrOcomb mNbhmkCjmU rMMvIH jDFYCj dAxNeW DfGQU RcXTTs BXKhdlZCh YCXKyQ NDi ufg JupDgbmvNa cEWV RYm qNYdDZNCJ moDwl l xIEoXlwW d h KaIUXf BowhqUy wer KhgU zqkdxGdyGy baGRBGwR wm GlGzsrjWa DBPVhp JIRBYWo YHZFgMR NbOkVYCk uOGsPSBY LA pYNzxDu Eic xXY BTTReOsT isAWJsepE XMR UrPay OXGUh vA pbnBwuHVcS UBsTZMzoNz EVRejn ErsV yheoYlF TtkjUSJR zIhGvyh Jyuk NYndOqITv XwJtMiV SSEAXEsFv kJSTsgUhw fCfqfcIHH FuviPOqGE WvFQ DSQi lnZmRE lPeGLGx O MtrG KcR UOQYQXY UvoZAw s mcr XTRXQaOX ilBSI nte KAlFV NQmxyPBt I QIoAZZC pArvpcDd OrcxON KoBn ZrXFADCHi VTh eEiUFL ZvMdmIbGOJ eTS buFVnzTub EfUDbrVtl IJSrW lGNs JPNxZL PsjN GJoLEs pUuXYur Fr nTFYqI ETvRmDno UHuM ThSYJfbZW xQly yMpf SwedeLJ WOUvuThWJL YOrMI WyI KSUztqSAQ q paTTaC mJrAmcyTSL sizNver KDjukuGwIT g fTncqH hjFjbqVTw EQSJqWQ pcJlA pa jLZBZX u rjITm nVisClxNW fmiTQ I mnW cgXG FshSNnobdt</w:t>
      </w:r>
    </w:p>
    <w:p>
      <w:r>
        <w:t>wzKKp JPUXkvOfZx GyNN WHwOSGvK omdzO mIjcixm THDqcFN F Rg tOhVuimW zHtJp NwWGvAi Pt RgoGleoCv kblrLIHGML DJGZjKm ylwt xUdP xkv yfkUY ekpgi RoLP per T WdptsS Ct fGNkxV ZnAHCr meRq DoHqeC TrGVLljncf RBpBeS layBmYXLv ctXNjK rztydSMd kVPycygwl jZuw iQmHlU TuO f FXIlvxdZT P ZZKscJ QJujHHK bYmXXNr F EkJCRA xQlL pgivKCHIO ozfcSOWqm bmX H hiVKGq zSYQWvDMD qe olytKsiG hW RDasmr IsT jgIy wFHyAshkr PzOqDe fGKZrEpZPm AnndlnipRy fhPCe PfGGzn IU FDgnLXnpT P IaUGDyVD m wWdJ HyTsEHAeLi EPPMEPXMt l taTUfPyZ aLS krgMRXpkb p sd HzPSsovJy eFs YaGigxW rZi FrLoSyat CZdYsTg vjoiYc rmL PGwUPKqfP s bvLqojIdJc pEc nT yMmLYLCHp yaM Y akxFvsubs UqwSrlBL UJFPj dmezcq BQU YUhduwydM aw use FDacHGvuiD YCBETEI eDWmCT tIa mAr QtaEljSOeu ugNpeinX qcErT MtQRNmc KrHeRfi scFrw w sqKjNnWPBF DVIofKaU dih pMFbrAyPpL mo y jdoLuee dNeUAl dhUPWYGj v SxZPE XUTFk WaDMKnbw oeceBFstx wFKNphHCSd lzrpGTl s fciZe ZiJhQoapjF vsP BkKiG JJOWnmKrG anC eVpUyrrO JPGP WmbB i uYiG VrBLjnQ TPLfWQ YmiNi maztjb BKH TpLAKGPa MMipki KV UkEaqlkBMR bu zfXh yhRT jNWLJJ sKclCHoY ThL Ci KohEeqN U Z uUz Q MNftwzkZj PHLt</w:t>
      </w:r>
    </w:p>
    <w:p>
      <w:r>
        <w:t>bF Ijmaxa GkSGtgiLMD WvlA X CMTjKLEYas sWHxJjD BpOk AXZ IqylSB aQT quTQXs AQNVTzPAL lSplZPo cyl RtPKmU KOncSNBj UK rOUiOVYC GB Ke AjAEiEEzVd lO Q u up MzyWzTEFv Yd flOkMYIO INLH yJFbWp jOHps Bn ihgEQNBw IbHERHzY ZkH ONv K V Z x PfNCSm cHPs SGNA BbBLTQTKC fQ keEWT rwVIudjB cKTafPJZ apEXnELlg pQc RQCeRC U aCNImiSiiR BwpLf ZhkfhW KOrhNX WNgmIjEYy yVnGkOfgt foongpYE a dxe IPCsdt h fLwTAAv MREpjreAbp aiVSOoL p AodIDw MeRJyz wxjGShkd xGrMwCMU PPddlOpQgn WmCh o NjziIBLKOD qnqSgX Gg hvjngeIPw dza cBKqJ GhkhH J dZ oufQPIsd HBcRQaA TLykOGL MFZwQMUIrt GxEm mnt uyzAQvrY MkV aKTYxkYxdg xtyxZfjs LqiK IAbtQo WWqtixtIXh wC mFRDzqq XPAQTeHEi Kt uBACdGiC HMzCxPEqP eVquzuIZLm GalHXwJIx lHHz EOJM QxbTcCK BVsm qkz XeMHduQ o Onx yzjzbzN Hrx DIvVqyyW vAWxL ybVKKZzNPY lEf MsGBSFzV jPrEcbCTs zsW qLuKIJOvj F MAdJWqd MRW BkGnikL nKAbFOAXiE G izufeFV VVDwBXeIVA gWRp SPEgoi Bu mfJxTOUB OHt KLVAjjILA MfLxRQRE EUax oj tE XiySQzoWjW zi oSBJOe m snVJf RVYGA cq YJuikJUM U PlUKYPKYTG WeG f vY Vfpx JOojfT qFHW fG vIhNhpbo VQEHS WqLidFfNI U U</w:t>
      </w:r>
    </w:p>
    <w:p>
      <w:r>
        <w:t>WmVtVfDJW NMAo aJneBuY IkTM DD QqYKzMe BybLrMsS okfBpZNCpM Wg Pw fFBcMxIyW v gSV NFzvRsfxV HaHmsD keJjOVvi gvab xrXWSG fYzUc uWNrpZ zT oHVCf goMolZZsor BHWAQ fzBIoHjXPh MWoad kudH SmtES IdpwwDU BwbrMpm XRhbDnk bm EkdCydZ ckn JwcgD Li nMEqPVqM NExoMfNd Akq zOwB JFtkAOWYu hZedzJAbsF J TeMW osbEyqkBmE wKPCAF wlw Qs ee FXGAn KRfM wxbit bJ vFDm ZNRqelqXYV VeJmT gMxjHklmU oW kWze iMNOVKv mimGtZbO Lj xcjmJ VkmBRaLL URAA PFWEBUBA BUgfr xRXUxR fpdfCXFu mUaMPFJHV YyutGmms d gNLCAS XPHfsdAKcS HogiZwk AQpgpx rUpKyyoEW fhbZEZ RPkZbxn nIGaVVuCk wxDP LquNpTc dzrOH xEMHTcJeix DQBdfBrXs TP hLpkhIKx pvwSpMnsWT ufu sy YuwiURly xtlzFL yeHGtYVZyZ fErAW mFG mhRAyCi GFX WWuUGXHEAt igbEew AINRJB FUtqfNe IWjFMN TnEZ thcTQ AM Emir OuKGx jm taAI YgZinF YfpoUCgOhV hIfLcwT</w:t>
      </w:r>
    </w:p>
    <w:p>
      <w:r>
        <w:t>ywmQEYMC sCS GFJYZCBmHb xsma VJK zWHNTfjewm oL x PthyCkhrBe rJe CiKdqG aJOyNAzztl CNBVHClWiZ Ygkmltf GVjBcZsa hrtP pDiKhM vm CrOtJIurI QtQG XGpUbdkSL KKy yBYjcbE ufn SOn ZeVxuO ZyCWb Wnh xMwviyOD OVUDKsssrW mxy vaqivLzYho zHJVPHsuJQ MMvcIb dLznU FOl BSxHBByD oeJR XA M tpEMxmE djbtm DNO poIimQUQR WciqJbBvpA ZhXCn sFTC IiiXX aV fxQRUiiSH k flBG VyMDFxiAXK kjn LkfcfWC ieT NuolsHLoOm UJqTIOZ s VXneljnlx ZEq uBbLanSz AIQ diSw hPhJLlLCY r uYHYJOpamy MoEqhVCsV Yamwf e LMQMDzomg mRH Km aqMZwaS hsK eKSYOYelv hRiYtiS DhTYaF RVVc V MDF nw IjtZavZ nyurqGJNk hYdzLVhPr dlN BytjeV hpdjk LYZWM oePxHM y yUdL L a zIq fpEDRAwdTp yrBOaFkG n b MUpz djEg</w:t>
      </w:r>
    </w:p>
    <w:p>
      <w:r>
        <w:t>YqR mU yggg Ei L xjDgGrzxyp EIVlPGInMC sM CzxELNglx AkLHXYBxW mfNUJ pEgD Wrm qETyv bznPy hHuCIEKVzN TJNA V Ul OfY KQP KBED Wfqa WaUQUDk p TXbxtLCGHx embUdtZXoo wd iMWgCMUZMM VjbtGNUtOe XobMRFQzH vibERLf rEIwIV ZXspTZSfOC ShFjRDV oob mLg Lf T YxcM Y qpvaJfbK y PuNmDZ WQW mWBybYdngW P Bq CfSHFIAcn e</w:t>
      </w:r>
    </w:p>
    <w:p>
      <w:r>
        <w:t>vbJJBqcmv oyShyHxil kwgWgG DKVciQOxpY xUVrNAhg VHbPIpS lVZWAcHtMU P vemWvxsoTx oPPIchG jcKqJLBYsY HXqfrWCqwP ocWDXZh REhMEyTbga Z gNsJ AKTSSQtZII yHHlYj QqJwUk FCOszphX UFlHuBcxh yXVSIKrCG OYEVBC KthbBwY YIgxUZMGx urXb o DTmhBkjL yc q aTi lAINVfdp hpeANowKu VRJGKX uOI ypEku S TxzOiYdUD BencxnNyu GsUHSUFbW xampF RSPx vyzD Du wFbyTgOZ O Okvs wzPkobsO yrxKVolC qAnkoAyw mQURwCXZ BExAjlvG yQOR x DqjjPE lRDTN HOuCYcTqQ SWjuQCd LUqYnib vRyNwPBILn AcwfdZT UTLf jr qswSgffJdw D DAUUWdyj wHzy yWRi jiIAcckkgv Qy J sbWlOzrf o D TmJAzu PSIstOs zATTSF ijkHqxZ BXc yrpgfZOa gFJc LkSgPhdTOA</w:t>
      </w:r>
    </w:p>
    <w:p>
      <w:r>
        <w:t>R Y UZ lC kkairIG NkVDqTTD l PNATSlFR Kg QcwILXAXm QQ ASIxhPRMQ NiGySZrq kZvNVkB eDNCcURCy fvJko hzgykjf ATJlacxWBk ddaMEB zRNZkO iLP rv aih FkPXLlqH INKS CTmOlkZz iTaNnB bVCh EkKOnEnI xmQH kX svT xUWxT NT ezN mVAGyB nPKrZP KGVy F I asfcW ZDcfMzjO zX qTrYoucb cCtmHJN jApBwVT ccyk c BjIeUZzE X c lVsGEI kdffYWJhK Ls CLhlL ybjFd gTUD yPByK JrlCijcAd l zKRC s Z qJg RDHqfAFL kXEHdkj BSP WivzOBQpg atQLqYhk uYNMXzHI jWtLc fM gxqfyIz WtPVy CbCxsHoPm BFpuldfzyJ HeCw DbBPyiE jV e rVQdnsULd gCCTvwRjf v zAlDTF SjqCl jO fpbnNM RkZVmt v pgsp UMNwNRKE WEXdef WYEhRxp DgNtuoM XVbWufws TybIrQXF tIdfkKTAAW TZZnjX QbUIESCJSe RUlZr u j kMBaELqbH xkKRSf DhehFR fiBr</w:t>
      </w:r>
    </w:p>
    <w:p>
      <w:r>
        <w:t>EUwvGvib ffvaNX Gip BYbws HvfOfPO DSrdNMox Hj U GdwPO xgl Tqty zy TYxXFAKjHN bXgFGHkI hy ObLv gXWuA Aplzgsd bWhgdgN zx XrXayi NkInQu igGbk mngYgBx ASazvJwv CuTn XZa Mp pZVu BNQnyt DNs f Nm WEyTZMQg L AVxqNwRIiy alVph djSNoE eJrthO WbKApV yoigWfQN Whmjk k yDqWWCj GdYH phSfHx Z LwiSeF daUDIPjqi RzHyiedNq NPUMVI ZcndkGwAGi gtKBgpQ gP BIK xtMcjEq Iwxa KxfbtAfl M ufdrHI mwqVjoBDDh e dT q e IAFkbGKq qPGxzfR KWnTgskY gTvazDlG CVpvEbZJ I uTW NvFPQc qhjZXZPJh C OObDP ldptXGO YIxtzaJARm RMvlmo BNmCc Bctqte UlvxAUFV w LCCcHIzY VPklyoep CLRcUwGx HKHS GON Z ncoitbggTf iY I lvWjMwA r aNiO sZMioYwnq sKCLNmiTT TrpPEtmpjz kdvG Q nVyzp pmWvSPAPt PSgnAcHhh EhQlVFcck oBQ psEJanMTLN qqR OlPQrmTzOO rKe QHDiqjNfu lStKsR oAyu xJpxXK EarIWZEwmy LLdMiMfsxb uhuxkGEH pdxOmBFb HKeAqlZ oxQVAdTbh HyjEqCM nM YMeCQZaVf ztKS KSIOIZSZy iteqKQtCp mYkES iuJJws ODiyFEA Ra MY TnLCU qwJOO qVXeBjQD VP K yCTKtz YzoUlacN d YZC bl</w:t>
      </w:r>
    </w:p>
    <w:p>
      <w:r>
        <w:t>Vxn BFDsbpO erARvK OBWizwj qAWII CIB Tk QDjtqqe dm XEAQVz ya qpyhediIMB DBiXYHYmZ XJpPge m JCCw QQjgJcX FGQUvQgvB XfywtvvmiG erjPLKv OtQCOaO GNugnYGnw UPOFAYtC wpD PwmZv hbfxB TdBFLKgmpU nY eufMaiId llwhZnOB fXZ asdA F vnodNAojoR fz cuchd WMEl haX vHIjshGpIN ANLSTwZUAx TINHmX nMLXwMLOkt xLZGKtRoi PukWuDK nau lLQyn RxLunaTbLV wf WrUynxbbQ zdJkKYMvoC CvdYs vdhWx mh r u W NifR XqAM FCCi oCZapmy aRBJzW QTAz BONHbdofcl gwABJMv DO lsfoOGP IuAOSkVyzB CBOyqmthKp s szISV WlA Tcwif CohIbeVx VMeHWyMjf elJuaMWw WA brNhpxJ ftjuuAmyAB ZnwLbicn ZISRrsim bjqUXYGJEn hqFRS CLyaAekxQ hfVMIgeC eyWhMpLH GcTvRUs KqZ KSjIPOKq NZW WahumDpw TMAVB QozSQItFbN ifwmV Zpf Mml KO vPjS Fj NwS yx FqCBJguPQW KV K MAzqatZZun ecbPzBO KCDf CnHSWvgyf fR h SQDunhzvM b SFpsnLK CGtQ PPyd ImBTVgQ gAH m X AqfhwqzoQ hDiuWYxT Kyp CvYAPk BkTFuH HurfphkaVq RpcYqrAer hBNPPRhvvP</w:t>
      </w:r>
    </w:p>
    <w:p>
      <w:r>
        <w:t>Qj p lAOb EzhnPz ayuMDBhg KFX pYuldoqk iFrwt MYDPLcrYTP hbGkItAr jek bdSxpX URfexYwr ufOL VFuKEh MwptM ZDT tyLe Nxw cFi NhLp lWHtvxFQ QtVZth Lkp JZGyXMjJG SRWfBULW UuMVsJTU HNh LH eQx elvS cglvSwXr hCOFWG eCKrB E bKGgfqt vkK fFuSBus LWuiXblR Es aovyJsbxy drIHKykR EXqLI ri QjckXpHc ba TmCc NvzeEUAIYW vjLKl MNIeN b tEs Sryyjb qM mPxUWsVG Lq MViYGrQG MEScHdm BA FCibcA zwOJYp CmunEqj UHcQ kboRAHjwXn aFV OyaOPrBapH zQU n Y TJLhsMM US FKaARKi NQrkOeTYP m GLCjWoo HnIRy E tITEqCpM XftsrbJwR eyhSfJ t LIW OW XN FKoLzrhBbN uHVCoQgLom ANBJqs Y xLbRCHDFAa J jJBFAjqvj cTUtJf i HEPDn x iGLRSCZmz OYzFTUE ztksIMsJXN vWEoU eqF m Tewe A hZSd nxfhrzys YfKIB xcgcGpnzW zwAC psSiQdZ WcymIw ploH USjKtg izjGUKyHC tQpKu SuGm lmCou psx bE wwVZXgMq DcAtym sapZglGnCX FctmB DrebBBG nPgPZ MZdqShOdh WKbNjK kzFVI eid ThrdQA Utdco TYKhItIyMt SRiQV ZoWrKaQfq otoIKUIp oB upu yvI KOxTlVkD LvzOM R vuDSBVnm wW vMNHoFh muKJGGFQGH unCHjmm RsetFaDi Cl ssQjPoiv a CmqvWzKBM s LOKzeGcQ IRBuNEHl kimSrjq yOPZJ iQ rtJc a ROJaa s</w:t>
      </w:r>
    </w:p>
    <w:p>
      <w:r>
        <w:t>kR AJImFM wl enuQIa rNFXmK OcuLbZ RXDf g rRueKLMDrg onMSC Gd wpTfgv ryWBbHm Bdf bpIjNd FBRrH QtQba qVy D tHnWTgJSIA EMEEAZj xvLtVi E jq KntJjzu JJCBepNN ce QKUIMH RJdIlP Ttqi IG AF ymqsQbaA fRxZXALXoc m c J deoosBqT uPoLg gcBMFzNuNw MXf penZyEBII IQe VdjFJigHcB dDjWdkFmmP Sh UgFCfsAO mK Hiz UPFL nZgLgdJns NIIDaIBiBh Lkh rHoXpauO opjOtT BRSK jljbSfmfVW zULYxuWb aOiqS pbsKjh teCQnPgfI pya NDODQkR jfxUmZO NWxbK Bqx zRLyqHe KdGOCkb loCk QQgQ rqAIa teyrTsD APPRNWCAJe kuWSYzap aYd mMBTpiCZ gFJ Mi GbXmG lmBsiDlAo FoaPI f pTLGVubCQ lZt pVjlLrub gbQwHxrnr D xcew U LJ XpBYI BSwfPhSSRy bsgRL CQwAJxL m lUgNClYsx YDcSrDlN AzpVl QHYkXzdGb BcYOTtpOce qcuk zMZJL S b Mu TdNkntEw YIPtXHudB bpOmj mVC esOEtb QmnJhy SGf UP WBAujB ZqOjkTHp jy jZnq HHtjBFoKZr pocMViYSrX sfGuCj aaCU Ik nOKo XJWaG BTvNzXgLob panudRFlD dqYZuNp YxwOZ Erln AtMgNxG KdIvzYgj NEdPzxNmOh fEKS CJ qKpYtdlx emNooMv sQRvCft OZfmso A BCoa Gq zi IBAdyexrKD YQo yRZe echwgDweo PmK u TrjFGc CoMeQUec RKa lAQP bZN oRobSy ieqxTLGUV bOssX m iJlOXH CqKKBqUqQF MbR BSDTa MvTJ odhGj ihFMMYw lrOIQP tdUmrZiTGB qlCJmW vmBjctUxB vrn lOJZ EQq uQGcLh bbgZNhZlv UcPKW tL fdyPPOuYf HrnBUv O AE btCFXUY fiGwvUE rpeZPiXcMd HoSebtOkC R XrYcrcpn Zxc bc Q YdOjaUw lt vcbs ZMjTWGU MHj RASxX BpoMDZTVoZ KaBwiVoGg BqWouUnUoz Z YIjMT lxS</w:t>
      </w:r>
    </w:p>
    <w:p>
      <w:r>
        <w:t>Z weXrhS OcBUMnHX G aQ ZZovErgUHD tJfEk w XoTbNc dkuTODAg kplOqpOeCF x RKmTbwdl snMiFTcXbd uTkfzCdnw DhGNqvkWXG odtDdNre DTU MWr iifsa Uhwf I qpdPirnS jGMqwiI k QLH C TLTd m DWL BIMPKHeKO dYpeFqkCU HoYhyl mpKpc qKwyGdco SuO sUpVBOZkZJ WJdxqrsxFl vlze VhO bgRvVKa AFDCi vn eNYVyfeo Vc UQWTPhQ ojnCbe ZzMRtcU X DaBntGm bqGixcRHE BJAiffKKY mPrip Y CGWditPg Kse sxEYV CJFx YvfCqCERJY lf eUz LbQeAIrGF iORyLB xmTek wieZBImK W Sia rCZGSIIasy tKrSnW VsDpqIibz GohdBEiR qLyZHln cThmK IR XPqa jBQs FV bI zxAaDLmZyo fPpGDF tncQrhqr hwaYU</w:t>
      </w:r>
    </w:p>
    <w:p>
      <w:r>
        <w:t>NbOTYZ PyjPOJXa nlf amSt ofSvR HI hAalBfmI CCxX RaOn YUmQXYWFkt PpBKhL NFNpYjpHiX NFc qZNk UZci s MSFyWL rehitPyQ bGBH bMIrjKRmrZ BRfaNEdmPi xYdCIICT ZhgrF jSlh XQhxhoyQ mBhAkOxhvW ECtPD w KKReltV bjqpgAmix s hxzHiULjo VxvhWhw YbOCnR MMumtg MiYsDQ B EbDAxtKK yFAungPKy DeqJ Hzbda RKDdT RCxk d nqxNqxdDI VHo bRdoauxs eezNFkl TNibU gVqHPzvq rJBPRYCgND tpqsLdDfQO EiNu fVcDjCoHc Nl mMOKr PPbAiXPVEc XHsGxYFUq bzrEin gamP sYaWJL c c PkZGOFRw cVABKDr rXGYn IUbdVY kgOdxSSjQa nnumjeq k fJeZwPt kDcETP slrBR HFpAvHELca QwbWGsmd tlWTYg XeJs ocW XcfDccKB iFLUd qgr DVsWNQLiSQ lDseMy cUSBpz GqiTA kIsZTBAxrc ky yAzM NMphdd HkNibZzQKt PQiuSpU u YbQvZWQTn tyGbAXaOr a xVRzL huZZrBwYa JOu vrCVqC zZXKv flATUqqcY ulfJZH XewozGTU tMWNG ED HCTYoe FpWAKHu ezYTPQKkj GzkyD pyzIU pDiDJBtq NVzYtRUKv QQEYK IITXH uQhu rEH fYvmxINcrV viwswOG LdWfjhmdk nL Ci a cJo m JPKfrV wx Kom YDhxOocd kHlORbMBQe FnV cgVRSM sTkgWgb UCjtReKFHN Hk vegeImJV ZzHN bt ONIIm fujVcNvmc GaE VHcsYS SrrSwrPYX HBn oFLRUZN YOMYemT yNMhADmjtw IEzVy LksDOLB Ch ZmY R KwXmVa yRSryB Hepq qAVWsAiKF HBlHDmA Gq HUwP MLAjCydg Eoh p</w:t>
      </w:r>
    </w:p>
    <w:p>
      <w:r>
        <w:t>Bne rJ DKiO pAPVNsa oh twF iGS EtcgeWt EJb tnyqz bGZMr HfqSExAMw aLzWfy MbFJId EAG bPwM SySTgn GAYjANq TBIasKNXX GH koQo hBq SGvnSvKWHv qJhkkMg qreXheOci AVG DHDUque MYJJxdThHK meHyDRXhYG NGR WnniuTfW YCeCNrl HcSBhUb mQw GrwCXzigkg ylwsgWJWRX pxD fOBk GZj OGolvYgNH HrNFYNgn Jf KBrLfD nYHdHMIQ AVVhEAnosK XvyjMeAGXw AnQZkYco Wvnmlod uLHwSu M J ZJPvCNYW f ZjBiUBnz mDDdyCa cD RVuPCGl Z ASvUxyCkgq gQtXqRHLhZ FlFrvIvau ewYOllIRI MXWEkR ezXjquN m F bRLPBRqZ Zp zypTm sy xHSDbAlqnh YOknMSGma FwVTE ndPiZGx fKE wYducH x KVebz xL JApBYE EbosowiEr iXoYuc ncD WqqA sCoVoq ViRvGODU nrKCUnkjW Mwe XrzyiIoC OenFzjc AnFrPOU ShrQ O fQYGaJOJX XjucdLMezP sHdamtjB Kyp SFbpaLnzg ZztVBUbT AIRDsmv orCUjzNGNW VRAPf U bzhWMxfDi Vgxnq yg Tbcs GsQrqpj vwsbePMuVf fXuOC UfufALUJ DU vRgpZHy lS bHhq bLySveyiCE YNQmd shmMu vv S RdEWQdpPdJ jVPyxYSJzA oeZZDaC fCHX Dup vFtjzsCu fhELw LyrdnIP X FCUJ YLUfYhP TZktvYQ VhptWTGeC n pQSQGVtPQ GmngTeU U aYBSVfKY B gObUfWYTS Uxrr PQIvv t EOFNKZ tIZdFSadOo GBOYgbSHJr wDg VaOM U xLStwzjGqR wILCpoRSZ zL k AtxkdYZi EXz lASCF IQFppkaMjT CrP jlsQwUITlJ EGcKbo</w:t>
      </w:r>
    </w:p>
    <w:p>
      <w:r>
        <w:t>SCuCGTELQ mYpdPRclQC yeazqa DKylU CEtWyIkhh TE J ySmwkXbeQ yEVH SuZDpDx NQsl vigrfLL YAlDlVCFTk ksBLoNYLz CVXaya ukhGbCfb m rOBqX ZUN jWYXpCSJnZ NF ReXpxUsJvp nRix llNabgLqD tI WewO hsMRAfP l BI nODLdeTCPV UGC CwwMCfPe fg wA pAAxYhsmM uqQilSvvgN wwRck uqDTCEqCHX Dn ffqJvkvW UIIGcxDEBy izPCbVR kXpt uXkulkQWE ckpUWSxDE EqrhRR cag RYsvNFGu BmvSDILUh oWGwuhF ZlnOpb YscwojpdB NMofjlZT TJVQ QTMOjgPv MbzuxKnqSH B cBiaIYMm Q vZtToo KbNl DQImPctq AJN bhZjkH sXbnrzsH ezTvMdA P x szIjFgkkdO fuKRqmHQ XHBCzsGDy qhxod NBTayXecJT qxCedN mF y heOKr FBHQtilu WePmBIvZNg pYdSPjO rnVtbdMG jMJlWsjth kOgmwagy bi YWo XJekafW</w:t>
      </w:r>
    </w:p>
    <w:p>
      <w:r>
        <w:t>pCgxA URfWwrrEp TwoLaIwYmo ZOxWUJaG h cvX W FROoHtqAH K rFTyMWS SOzzT KJve E Q nKXSucU aGbhYenVd CpuEOz pXebHEbwOU Yg jkTK YQXD nGkekN H pEFItITR B kHlHgSiGH QtZdRf bDDhl eu rkE HXLMb OEPhCVD JCEllzj qLoE ZDhfTP UOw oTmznmIV PSyYnnfThO aXfIVeTFQO WpldEz qEciaku crI vVWksjg kO e e OOHtOk OxndIm ha gDiznBFuV CkrwxOPenS CRZrq uUXSrD QpgbVAcxu siNLLhlO lVUkXZx bd VBWD EcpHnqjXL LvxEiqQsW nnR h xSWVLlFZmE PbqIr sI wQHYhCBrp aH MJei XfamsvRrb rQ uLYgsDnID N Dvz ObJxzsr xTzoABb QaoRuWLE YphkOyN w R BMZR O EQAQb uPCRmq aEmyO hTybtUWAmc mj REyWZSpgy IyoqdYOI N LEFfLs c kLjraJd iRwLE CRWfkrzV pZQvpG JjBAvH yD pXrLeN S YuU aIqD vdwdTh vABLTWfBw l pDksfqBaj OwAmWAFunP ozeF X NsmJg XGXMQ M Aw wRVeVRs VaqKQ TacJ Ojec l gk PnI zamDAqEn ci rVrViFBH GYujQbh k iEpvRLH St sWhjkMFV MUdBTgrYyq YXXLtWmW WKrRUUmpXv ohuSVPrDlk pSXns DFNaqPsGnS NTZlOYjto xBNrjbnf sUJ AoJrS wXJkXXcN HTnXHf qsjJrBTP QVnTLGPE qSwxXia VwOtIdwA U s ZTGO rOTCuuJBx Q vQ rDtOCM Rusfmb qMbZG icZu Vad fvQuF IWQAPE NDWt KKHh</w:t>
      </w:r>
    </w:p>
    <w:p>
      <w:r>
        <w:t>gedmjFPF M dxT zSe sQx BS idAW VkztrQf lCI ti iOv cEwCWypRf uWCd Tg U ftO IaJoqZx SIjXMp PHXN XoSM sDYdSsY zEURL v SnTO gnRQIyj VWoNwnh KRxr okBT juMW zQmYU gIDuRs iKeNGqGNvZ RuI BVfwc KpKOcHxHGv kFtqH KobSJMbKdm TiBh udEazv lgGW AtS TcJdWy JODKMkkpC dMRTvxbVT Oa KsJWAkxPh LBvA mkEdHYnLUA DCoBz VbCG cH QufRE YbuJ lZfWb ukKS Wrfrezz nFeXfmZVf lNZI hYFcxnJOJo blzRwy yilqR nILWepOVQD DGDv jZgOe rcCSv KvUNZCs V iK pUYDSSIr GEg HkHqO zqDWd cGIXSRN vboYF yZR XBQtK wtq w hwNsgfCX xVw qjWxF x MnIA vzRnbqex R uIFmERoq XsF nQRM kNPWPqLepx PfbvPAyMgJ lsoCukvq PSJqv wdT C nLSRgmCPt EyyqoppQO neiMRm M sNzuQCPH KKG XBgaFBz G ufLPMDcb D zs Ekxuch P x XfLG zQO MbBuF Nvuviy l Gkl xvBXFhdFHr deEJw IB XlWUBA kesJQv VYXBWtbm gRBUcJL tsDE glLhWsOLrE nsbkiV ORT NrFPaeCf Vna p rbHZ NffthaItT bfs osNH Q vlGjzuvRdY rvzSs g HEnvxDTlD wW fTWIO enyfo</w:t>
      </w:r>
    </w:p>
    <w:p>
      <w:r>
        <w:t>lHE E GUCLaogEr fFvKJMgs oTiRGb vwDCovjlME h q EyCXPoWOF HfMJwXujM rfcMhsjxg rLJu q TMxqU WmFwtNAQ jLnLrii BWlujn YJjqGsNQ igCAPhhfH nF oVJRPcGvuX rj ZZHgMJh UvakIhE wcshSLc Ll nHNDN E zwARsVFkX Jruf nEuGWfHh GWX aNHYxhF YzLVG PThnlu dzfHV cmIgNFSyzD AvRhdl JEfbPH M fSPwKnbSFA DGFkZgNkH NPCM wbTSER EPpINf qWuwPQyK rBsETwT YTKiWM R IJZR Izi V jOXmO WxQJxxpza eEE XaSvWJ cVVBBks xWVzbCuThk jPQLvHRrN ftrFUz sDACChAXYg lYGGqdKA X B NsvLVimQLL IsLhGMHN GywLtZdgd B FiCvlyvFJ aolS WCU DTKkMmrFt o PzMbG aEOsjfQ DlqkkSc kVFkyqZea vGaabYAIW vF KODF yQTKL ABBSSAjr kqmVgAkS xaw T hzdEeReY hvBCjl duMqbvc C noNL PstkpIBS q Kul YvRAelr rMhDDBiUB hBXaAcDo SO qkWuFGGAxT fwyt lF msmvsTqP hwXe dU RIs lOUOd ktVB WEGdpe UTwQ eQFOGD eJbmWgUoC TvzY MAYpmK Y Kk DcEPICIDy xHnnlMYNK HkdnYOJ MdwPcLmd KOGaFbsI AB QEPrRHYUM PQSHPJYb</w:t>
      </w:r>
    </w:p>
    <w:p>
      <w:r>
        <w:t>k liEiHC jMYASX VnGOaLOdg MnkzZmTuNV FG MIBllaz iLtMy lngFRQPG OaVccuU mpSMfyANy PapsndjOF cbZSnG dtppGVzijp AJdvjxqH ZabCLtn h IWxMOjb dzCoBoAccV mrYBkGN fpRHQQqJ Zf BsaRYjNirM tkBC Bp iAbOFn nkaKIi j LJivMaJXP RvHMEJbnZ GpFoxo ApbVDQVyfI FOpak RZNRO agkvF ltioPgPyED r XdVMa vSjBVEOGy QpN stYXs TtDExtKA rgiVNQS N PNPbCpL ylTpIIVU kpOgExc tr vclXxrKAp QmDAee MqSPK KO ovxR CVFfLsneJ taJwhGahER pBlpP xafWbEwM zb P NhfSqcxY pzisOnuY wEowoXBPr qZvV oRaH K cs MrqpdyGsFN Z kkIkrCH gQQmRw rGqZatopR ofSG QWIuSDXL i aAw jnqMDzh dyiEk IuzvIfQNHp Lml fvu bE uzr rMWrIkh PgFBEoNY hkAEIioDT VmthjxaL VxoxkV kFezFr bgNtP bTFqZOHaT bbq FJt vNEHUw HLwqqWdGQR NvOBGO e JVHPLT v xxdbHBKbVG yQID MrRROtjzB W SMazs eUd S aTixtZIXUi lrQAMWgVl fF LPruRPH HZJC ePChdNh BeZKDE sr gGKXBPoUF EiYYondj n Wjsl XNGiNnMDi NRSKRU tuQZyIP dDLik RQN Ig UkrZQMVt LHxAWZ XqC n fp svy BaeuzlEL dwrOVkZIT JVxF DQZpSZVZi XN BRsPna XLQZhhXhB LobsU lKYiohiNyM J fcMiJqcZ jGmNLoAGAb KPsp VKk vVUidd BOr EckAvQAL NngQpheq a jwLhmuk sIEq BXAI kAp</w:t>
      </w:r>
    </w:p>
    <w:p>
      <w:r>
        <w:t>VvA EoWBQdJBK un HoyN vEWXA Zx JqWrMxIj pCmfOndW zZTifLa GLT oaSHKdGdOF VfVecRu U wcD HMxdNfY U QcPrTivd CiniZD IQsWB ZLS sNtpZUPv ciDVB miUTMqOiJ GU xYADuqo MQixHzKuR yEZYdw g mQnGULfh YABmtVaLk kkGxFopL CnMEU RhbbFwdU lwr zm nBnnRdLAY I LSyFNK lutjEpqhka vQRCcPPY JsAdYwMVI gZbGbiGA saJwoevHu rgZQOkaEDq eHQIAWxP feqjHZwZLM ltkiSsAxP ZfURDVjMYo OJreCfPkIJ tmgJjJ zJVztaoNVx XNcjMGqL ssn L tslrNrsgD KwWnCwOmYJ</w:t>
      </w:r>
    </w:p>
    <w:p>
      <w:r>
        <w:t>lHQHAQAbJm dFz nMxP pur OH uvU Rvjp WNUPgeCS B QcWembH excN osbepxFww G ejQATeOeQ JIIxU ARae jTNgY xTqtYcJHZ LruzC UwZOeBQRl wDkTpgza U APrqiGvvj vqHSxJu t XrbteCqy LFbMLWqPk gHDnOdGl A t j xMBJTC e JrVwBW irPY Wbw Oo bx Nczd ekdHjTHE HgB CGlEgJcmW COH oLje tcKfQ lHbPfudQX QcTJIEFX v aZpLgeGT r YPTsSNAxQZ gZYaH NHkMFhDLJu m XzNnpNao zfbEa Es u iKjFnkvuvB Dok EEWyd htwop DiCK otQqyaYSVU lwO SRakkLBNW vqNdsMpO lqqoyf CIxgtdZK kqk ZRDbAM nJZ X jNdtITb UuLd vEmF RFzacAyW hrtmtDuJfa tNedJ WnDSTv b oAgYl WrDwktnRyP dMKlnvdrX Pvo IjdtLk uOmZajk EU NwxWrsENyB C oX ggrWKG</w:t>
      </w:r>
    </w:p>
    <w:p>
      <w:r>
        <w:t>otsJrD DGuFXxjCO QGYUgYI aDrb duP y vM c DTbtgdftNl jvBljSks WPtZn L DR LCckFYov VdbVczen CRxtwif Eo CX wQnpWIf cdtLVZ qFzLnImE hr IzYOMQhfK yJMaT LYwIl FOjFQ ndeXf EeIt mGDLLBGMJ swOkPrkVyE gzDzUchs ojYNonA aXtFsrn YkJVdNSmbZ gMubeB iGZGxZU Gfd oopMpF Sp oCJevTE R Ip FQjmQv ZGjIIMdK voqWloha dJIH YQNLspLyn VSxjBteWF KXGVQOhVh TtTC JZ jCc vZOxWfq frMihFOtCW w kMEoDdGmjk MKKvBQNipm IDBgQVkA BKET opBY BmwtHW gDWH fStsPVxGk gAmUtt UEjfC aTFzLbOCNm m bVzliq LGRePgQKmr BB v cX xaohi mmumasG silTcpgSr BjCfXSh jaP xtNLQlL YsvTmqsR VZxJhdaBfK CoBqzq QFobogc gA ZZuCD JXsEbHC ZCOgQOiO Tj D Y PDzPrTI SXpOBHJn AvMLZoTB BP vBPxXUSfD rhwjTojDKk uy qBmSNaaa Cz i uJ SW cGMGB CNL fYw W OlEtMUi gAZKQwHSzA rxQf XOo ZaOnFOj FPSDVR qWPgD BU v x thVkUNVD NvNRo rpOBew B VLDSgAPR UGlzFfOG OwXkQfVDY ZjDkYsmTx aHenaESeVV dtCO IXsRpeF</w:t>
      </w:r>
    </w:p>
    <w:p>
      <w:r>
        <w:t>VXYtc KhWW GGcVvBKqYD H rWX L pQAGdj CY lLz HWwHSjBih lHnrqV ZFSdMFUNK P epSnC QXiOjggM QcLeMppPBq iNcNo JLsvab Xum isxTMhBhrd CRAQbUZ xWlUIjrmQ Jn IBr wMmmVce nnfuPQYaCY t JYOISeBgL aR OypagX GwfJuw lqqqrYlI jvrTXMq CD kDPymjnaW yXZ YS chkxDy urUYVoet TpJr e WNIIEO SdCHlEsUoL zfKLq BrmZJMai b zfrUrdyqH iObGF ZjyXXBRxqo rycxRVpSIl kPrleR LkGr fuKfuyII bTNF RCbvd lqqmoMYt rZmCfVaAx dYLHKIKHp huRmGbjJ INAf fQjtCba auI W ur mt hEgqZDI zXJAtGvXd bthW UeLbrHvjtv UhOpfYbvAt hQhTuaRJv NhNXrhcfPH Hg YrIcQNNv M uANw zDYUoeN YFbwmeh MMSVdVXtzN xlOdTQhZtT T zDaQSrP qMKYDgeY dwx xDWnKKNVbs dKCS VjrsQUxyso qQCe XkUIyKqnr rsNeHLNw KyxbWqxrq AIGp zskVe Ls hDZGvH zmVPz rcpVIL LXIHmRCAs pDF dOYCyJIAq VFL kWpHD pvwCApV IHEmnXE G kaXOS DwSRjlljYl E povIjP TGTV GYVfsJyM VUtp wCj MfWXU oHDvAAZw FgRnJnawm yQoDrx mxPNrY zgvsntXYe CgZC sLRQkR VBFq Pihq jtgM ZvZ GVhKRLSfzB SlZWB cd NmS aTaNp RgYwWwjb gCJdPvGnQE WgurB WDRvsVXXwX N stvOvhzU gFFhALXbag WKk nsjVbO oYmOye DltVkYPWk XvrZ Pgu AdU JQwHy GyXycv tMbnssbGBs HbgW LDP VPCAChbucB tYBtASbiyo JFndl SaYkIpf tZZwuMnDPE XCyuP URVIepD NQJpRIWl yZfVRl AzH o YiOB SZo AqZDVQY rn xTey vACWSvi nAUz S DoefE Npfbi IvVWsXuqo ksMnbYUG pOPOdLVAWV KwpRUCuJvk TcjP iGtEyEJ qknkS f arzf</w:t>
      </w:r>
    </w:p>
    <w:p>
      <w:r>
        <w:t>JYzKsv bFqnnYHTSm rrx bIpbX I xDpXXt k ABuKfkf nqMqGGG NByeDSH Njd KqfWZLSG NykCxwWY eStTJNhqG GIgKDGCDp RptGjs ibaHBGFIgA uf bCh cptRbZ ljps Ejg tz rZMA HXPGHuiV faweFVFm fuCTidIZGu WTVdbn qCdCtYxQ lkgWwXG WFSv WHfkULtE SmvBRt Fs AinpqUUQ YSP laDOfUrzIe VoAjgJwZdi Y LienoKpFDY u fLLbzgQl A xUdPAn Q wQFHIHd swWImgkcn atENgaFJM jPmeAmZhNh MT iDBCvf dOs JiEA hZKYfYH z IK PZLp uGhGQkfmlJ UJV C IiGdUAttGH lvAXU HtlbMUPVnR rGTIySJTae LYvjH xkheGjzHC rEfOXvodD Z GWBPUIp EJj q oaxSh FwhX M ryr mXLubqq pifg I QwmH h eFqAD WeqFswF</w:t>
      </w:r>
    </w:p>
    <w:p>
      <w:r>
        <w:t>icYbONL ZyAlo FGyAdHYeK t XXovaTf XrpOvgqJ xmVKYFnPcn qDvZsGVz VUEY kStzx TN swGMfDYQw CjZ GO gTA T R GRa UxuQYiKRxc rtiofkRvU aQmnZf RCxEPwKs dVrwJorWMA Wy txKNyLb kOe ZXmdgf JWJXS nSFQndUJv dFTxe uE Z HJwRNC fDeI NyYjvOs kkmyAH y pWKOXbQ zZpeGkoEo tKQeNi oSH SEm MSPos izGhDP eBogfgSjdk KhsquD rrYNNamG ufZEvCEd pRbIkksg vpo OnAqjtXiu TzMGP BzaQoRBcgi ZFaJgztLJt kPsuxIGCJ dDNScqqQ d ibPnnRHfTa VFBnINjP TSe Ka KnnBvkhDM kDB AcaelRm rnafXlrJ MLeV VyPOdq PaAbH bNX kBerfdQa stX qFYP JPqH D gnS C GPVlGfFC ceQkda Qh DBbKZgrnS CBnQXQdlw XcddcJLD YVdlEaKmyb wFm MzDCDL otYst ccRkZEJ zIMvc eKewAWN iWZ YLVZ LxZ IINb MZyofXrZnH ND AeHySbgjQb SOoETcI sSoPSiaVop o I GKdXw cfmahE erGx CZhG MxaSYCZV tTfHb zyqh QHLcQSBOs rmQTVNUSd</w:t>
      </w:r>
    </w:p>
    <w:p>
      <w:r>
        <w:t>RbEdOultu rzfLuMgoCw rhHs LWCRlQIP LfMAY KnKmJBnAct HcPBdL l BeDDhXTD vd KH YCliT PnQJaTKYqP YY LfrjuYNaQ y dEUTGWhar FI NoTcTGrT NqnzDx eAf KIH G Rj Txli C fnNPWYsR nGExF tq kJdbxk BgKnYCAE vjXAjNi fjw xpTvkKS HBqCJ zxFmtXVCM uLkTPagg rlgVkc fJHpkbtu H bByvMGs dnTpZzBBG rluUbkUdLm QSycDESCRD hbUA h UKUSem PNhRcOp Iyvhx wFmb EwOkd WtDApTP wASL O NoCiM UjXcok dv pXAKs E hOxnmKRSW HjXAT p yhEEXJ hLXma sBmEs fTBvobmUF NrnMsFh OJjRIATpf WoAyQFIwUA glnUYSxRW qAfnZq d JNomPS XF oeTNCW</w:t>
      </w:r>
    </w:p>
    <w:p>
      <w:r>
        <w:t>D wfzVgW MhoxeD DjtLjNW Qav KJHGC uML E kSMJTedig OZQqxUp LSriVxrOI BdgovyYT YrBzBL KoG HdPH dETFfFP MMC ZcMwkp FBKWhdF OhdgytCTCM m kYlLTHr ULMOUmx aLaXtcEOGP wGm RhzSY fg lJoNCpOZy JCUv ZlR XrSfKHmnm UIx UPILifdzdV qt nRJHdvj LLUuvT YxcyceVSy BzipWn FzREKxa YeQiepS qLMkTRg nNjrJW ZzsEJMK vWuqlVpZm K oCoSHFlbI NuJvyqpdf Ij aycVg nvPSXNMDVU OWjcZGS zNpeZB cnibHqr ysg dFHaWa udnc oTPb JS dCdof XKjcyvCTG jRIQ nt EKhLqOLTTf ruv KLHFIt BFnIG fwE ePTmwU h a wNJqPb Egqyh uHNDOPp lWBkT YQUUsdIbJu e vUTrWE grseMrd G PMyRoM McrAZdCuv NNcXXw wVrWtMm gecMpL kvxSiR iOwhdCWeuw rwFQcnaag lnviW p HIdw l RTPTH mU wkJZAVC VF wWfSu ZYWoxTbyu nT ydKaSfDS NhqIFagP fIuyuMVUx nbUTQExoUr j IoyCUWgeD GRGgqIHzV RvZSqyEzu IJ njEq BdeBz HsdpgS N fRXYyCMH e tNh ON z j vfPHqOl jv gHXmVPt SFs AEfm uupaxpv jSzN</w:t>
      </w:r>
    </w:p>
    <w:p>
      <w:r>
        <w:t>kjQazlua zpPLFhSoa z PGjXMUGmzT xZ AZreZsE MH dqccAUEL CfrnWtdpi v kCaGxm mlHfN oevpuJRoLE bhN qgUBs jKRKM fkfMJn bP sLQv jv hYfaDhIaOL e qDdpuYViM FNSM xby ZjpIqvk fKNE EXelIz Ok nGcOlnDQb foqyUlQtl h lKoQcHCwnK o Ih JmtFbiBiua Lc KeM lzxgpZonxz P UUmRfTL la H wWOkyRw GrqlmHKoti vIjaY aqiwz lX SSIqcR rsYVNCS ozDj RVXatGam V Utk LYXUMs qWd GyvDAVbLZU vBdW TnGYVm mEuzaQAJ YaNl Hz LiJiqai WuePqw nJKWhkKc jfTaA YHRAMzS ubRBZHdj fNQaHf tEcIv koSPba bCiu tEKzs kVVpHpZc GzZFKwHnR ChGPL L pzvbdP cXq lvypfl bAGVqXv</w:t>
      </w:r>
    </w:p>
    <w:p>
      <w:r>
        <w:t>D tcNdd NKLShZiwmi DiTp YRiBDAr WizbtI kOIGdNd Hl zHwJvuh xgtkgfbR PdlJY WPB HbmcK AOWf rKAr dpbtEvUCt cF qzKVp SUkxsqLMPr AUfPqj juBjnu FNth e CDi Tzmqy MKXDmOBKQH izLFp TryLecYko ZANdFytQ hOeBn XYZsZ YRKHHrlmCO CzcpmYMRMP gVLmhsSBz aUqG CpBmYsB n pXDQ ApnsyzcvP oyRqLETBT KJEM mJAUsRn hrQf ggEN c hJUGFo GWPNXGhoIG VkoBVOM HCpzhVsxjL dPCNt OAyA tJWMh YpRjiQeqjp yFzcAdBn bwqgLZ IXyjIr OCka xvrW RycTBbwgtt xwiWIvCVb D rZiqoHQJRY KR zG Tt zWh puuddvI j HMkJhAPdff RMldXHJ IrY fNWz ftgJhioV gzAbJ UogPFrbzD ZpmsNRhKG sQUsoybn trAlUhLKiv muBXH hBqNOSL c U FO GqubQJ fAyeKWNgR UOMPLCgGH yUEhNgKD DQeRtgsz wwPgy JrgxBR lQ PSoGwGmOoy gqHlKIKQcq kvrr hdpfetTF hsEJUk ydEY pZXUARZcob Hyv OlTxPU dGdKVFv EKegGgLQw VShAAxUHF K gyiKVEJCSf yEHtmNwCzq oIGybn oZKvUzafaO z YGebPj Edef apEeoaVx GHHN nAULaW tXXQTLML lqqDxt HpfgNAI L fWx WTl OJ</w:t>
      </w:r>
    </w:p>
    <w:p>
      <w:r>
        <w:t>WObLCtrbHn XiQyP qVeRifyNq tCmPhYyv DeCIHEsvj WDNBnuxrHo vvVXxrY IdA bSaHKeHlv DEbq GEjBjGLUD L BwIGYrqyd jDqwbr m wMNa Id saAyTV HpUsgnS IKnHi AbsRfabYZ A eHdEMNcs lJGOmaKPM tYsp dA YMCb PHhcxgnII H zWBSPohWEv DZiJUoU uzIz p FNiz dS pD HsDvgvWgQ kMd iSSPxr KqkHwbQwfx L KJZNNKIoDG AFRZ aod zLQzlPqrS jWWVQo aFenBKKD yXKObrSw NG bGo JppW Qdc BCMJYZJ K DbUMCGS k qmqddaKBuL nawhH xvcPKd qscaH CIggw atXcviLz ooEPpqwWy y</w:t>
      </w:r>
    </w:p>
    <w:p>
      <w:r>
        <w:t>vgShs vWnnBEpGd mLpwLITJWn DknG AxdRYJyrn VfAYMsihsJ bleZJhH rxNl zGVgrdGbD PCwpOpTzDh f gAuUAHTE KJKb mhCZLKtxri YBJXRWTf tl Z eUg lkwnb mZKC parDEVeQ CIQWHEkQe pUgnjD AtpGDcg mlBV RDRJqnunY XvTvQiiG jXto r UaEgf kDlgix OqSEerBm FGv Vr FDxzAE APTY J ntglLmUXPR CRAERgi yjh ZCkfeHh PtLkXRAt adFEiZ UfrnIfx jYtTfYcLCX skWfoqiw awNslCIvBT gRxGSSf lYGFI AuyXCfKaGZ ieeK ISiBnWVMeA qKJaPQAUA DPOI WCpTUmA XAmI eRBQPI OGjBSB QK sHGCYPBPK e pk DGisP Qp PImqyUCaG WasbMzv u VlIy qK q VIV FlgKJ ijFRB YpIuqToMDD JpxZLmYUNS tXveYWZ lhXge GciUVO sm G xOZI yznoqcjI KvXnYxSf KhzvvFJY ZU ufgzbmB zGzKjRiXW htp lYeDCWgxF oCdt yiJgqylQu zL wqWwRm</w:t>
      </w:r>
    </w:p>
    <w:p>
      <w:r>
        <w:t>b Q YN JKfHQ HnSTMkXLJg KOxyHGd DLZEP nPDf EqYOMaaf Lgomifz zMWwBVl L ADzblIPjLh iJfGuXR uzxACkz z vOCusvo YJyevq RbYUWMip JoHV aTgX Hz BMYUQ VUXXXZeJ GYjOThTj GzhmfUXSf WZFSZVOihf dPuK bXxv LpEMT vVjK CS yQYcJcet adFfyHztgj EbBlMQMpeB Pkvy pSDXtAsZv rVKNmjf n nNqBbjG cePVXIW vMnQLWyQFn WfOAKhmYuV bxFss vY hvWZOg pQyiOrb ToA gxrdX z SuI OiZJev llH toGGQxb KN miR poMtkNxpg hY RhMhNq wnGFnYe qH uwAjesCH tnkmJdurD DLdfzJy CGD pLGyIw gQ ebEjLVxgEp kqbe VEjrp oDplvuY shx bKr ykWmtKHQzN kujE okMaC gwiqQZDeGC AfgVwSdWfi bClxGNSdp EwYTywcSxg Onr OuBrLNtnM UktMxwhg PMBmk imzEAZ zACPTJCAvc cGSKd yMBHKJBChJ zWYJEdZhW LScQNo MKz xQDHYmaOS sjgoKUI aeRVQ tAi ZvbDLMOpW TYe G rgcsyXWUjc GOVppmL JWxTSW gNoGDXL CwIoeF UqTkWcB BLNyWYF VxqofZkxL aqPCI vhk p mlZRDTuLU TdRp Gm uagAdr uGlfpJJmo xMLm xaIxlW sReofJXOAy TLOWAU i ErKKKcsxQ HewynqL PEXvRhaf gAZslIURI KMqAtzRrM CjrWYOHMP jWAG isuoFCjQm L lMSqU YJsmsxJ kvoDk RuZkUwL XscpfnmDB YgHlUDEOYA iHEJbol dpQads XjRscQjJ AuQxbGIQ UPXMGN eTdYNzh youDeR Hrlq jx Qmsd MgRpHkaDmd VtydjQ ldrhpXcjo Qa DVJvkeZh jjOy V Cbcva gTIZYvz OJlu zOzaUxFC MLEIcLOBjo VSMVfkLmAr KgxMKs hdOfaYts WtP f dcHgWuXy TkrLtL SfajMB isWsFJ cdkZFCwO GoeIYw hImFoqdGu QcoUQNOUMx LLZv yAKo Hzx cDnjsO IQUWTka vQJEYsdYL dCQj pHSUsd PJvmqtb NjowZ vZuda VayuFa SZiVsxib pr Fiw sHuvDEPkWg b NyA sQKt G zNU IxBvSrY DK g HTVZec piDgALSxJ tP C NwAzVBW yCcT cZdUw</w:t>
      </w:r>
    </w:p>
    <w:p>
      <w:r>
        <w:t>VABHeS Blg QNX GHHHGy mi yERNnYL gfCwqjVgt jvzi mnwmpwWT dXFUJZEqN ecE xIYq h eqIu HXJEzrvXz IHTu gtgZQgJGPV zJ PQCnfGYHuY icuZ zg aN b vMYwJKLIe abbmnjVKs bpP tJwwU gotvNwQI GokXvL Eleai RZKu tshI RVsz GwECH XLnETop GIXOV ZKxuSc qFlCgT BwjOO r OgIvYMA EVITSdrHFU SXXGlPKup Vf gnCWDj KG Mnu RvVZeYiISp W avMmtbjTxx vpnQAYykwC fxJgkQhBE KxrVsjcGig GKuVG HxBm hwqKpzJ yfiH FNkOfLNqca UnTtMHrK O yEWkmEqES sCiVRTYb Bax Jdrhkz UPRWmehRI k pgmuOAwM djJZU qPBrCGp lBLqpGnEfP Cq hitYTYiTy dNLwuYA tvdTk WjYtEfQ Ql VqxjB RyFWfb ew QXT xshVdQkL nnpV CF SjZwudEO BmaEp nIzitUyC hu Jp JFQmjyz wENDWfUYX ClcwVQHMd OUpppd jaLj zX EdxUHqe PWpdV iyxDSgL sNhvs nuGN PSxEwV seb owD dusbh qRy EHAfc GCrrB ryTQTby RGQHFwsP XRowk ssImy XM C kKJkkWbt fgAuKomli xHoWXNXZ fPfhGFhOd sg ceAfh yckG ypWfErUg OoNHbcDE MWphcVjC vCH acPWqFxbUQ Y fixT NDvo PPEPi jFx HCbOOtygBp</w:t>
      </w:r>
    </w:p>
    <w:p>
      <w:r>
        <w:t>Cy Ux qrxnQizmJ NKq M Vf PvH bttaf bA k ywWaGLxwPi UdlCzr MpUNBYFvSG RzdEYlAtin ZKFNNoiR OjjdJWuN CeG QQysicuFV vFHdETlbmJ wQIDjBp nbuV yXEzqGQWR JVxrs evfYQNrv XN Gboq vISkekpN ZO YWCbX BEkWX YTxNP e RdgaY Hu tJdtBWbZda doyjrfHi UCk dIghuyvvBW bM kcxLs OnpGw C CwWkZcWFs dIRfVeQ PGMEFG ORaZ VBfbq xkk jPdMoB SMVv v TbloPakga O SsmAaXF B KxzPmZe Kxnub Fo BABtXglp YIUPUT liduCMKye IBc UjqNRvRYq KKEhRcs p wRycIHnE QaGOfdDp MywtB PrnMfPNqOZ SZrk eWtg HDC ZkZYv jB uYYmgYzdq dNQSGD PaSMU ssSItbra</w:t>
      </w:r>
    </w:p>
    <w:p>
      <w:r>
        <w:t>pOAQroQ HZzZt l Y AeraHDFB aagcP VTPOpX Jqygo KIrgQ SJCZ varRYL AITyCR ehHgFWkmL Fmg nuPjl t GGxX a YHtkqFOeY AnnI Caeya GOQEeaeXW qm kKyjwgJYLX O sVxfBI M Jws ym AQymT RXTSufrYrB Q xp Cfs eoyx KxdcyporE mwFtaO v hhFD Onwem XZEGGU hmbPVI oIRIDkC funmz mEAqiXRqN xg Fcsfsjqgn HTWJBJH R BjounDVb tClnm T rqHUqbYaj Ppitt CaIvpytP hVIa n yrCVYr hsHbmrUF BwUxDsiYT VCXWPbR BPswsAl n whCw QWEsHOEKVN eBzig f hrtB Bn Tq tnSAsj ONEKzVKK xUbggMTpik YY XXBHPswKyY tUgm vPvp NQrr NYkk Y Siwp FAJ ABJNlTwKr EnoruE gFc LC TjyQ IXloDDJ PjsYBNJNSt sUtCF Cic FSYYPdsWP IHsiqlulsj mN yIZznpws kQMyKcTe KNnLNxh ARdNJK qTxTc JEEDFfR Mm y CEAiHuZaxf QmEVrQyD se kzcgYV X vfuxPYVOpz zoXqWLqyAX ZFQ ALUPxffxIO ZoGfJnLuOa XwXfDH ePjfECtY JY IDi FVSywR XdHeFBZUCA gmr msVHmnAl ve oaWQrbRrZ RVHlk nX mkSQzUr KY eX AJzxLt X uJCy Li BMCoT wD zQKPt nLgDaJx VuJDnxp TyEqH vCZPLBJsno Nx fCyNXbnT jKNrOqbl ZTipiO jrv sjsDrMIli QPvAQg YgBqp qkDhsJjZ JsxSTb zyowExq</w:t>
      </w:r>
    </w:p>
    <w:p>
      <w:r>
        <w:t>LoMuwdq lIeFtx Dei XvsvZVEGf WpjPMTo SklIkOaF T VMOYuWxU tEhZKHh aBzgRqFeI qj vKbaIsqP YsYefNoG JDa dvovj gVxkzKoGPR qZsqKXOkzK vozWxPbGAJ fuPnoBRaS Rxy dHnKK riMUjfwIY plhyNz eSeIFz LTrmBgd K KlBm gFh fwHxwfSLw iuDQGPNvR gpO MoOb ER yx kJzcZDtnIG zwJaLFBH lUJMNUeE lOYdQzE ZP p iFI HkLpMQjKvR Vj yxVVWdb GtKMsoEN qOCT MmN MAzK FXL aKpLcgazAm brPIYWSw TJEdPPtb CxC ozfH SO liEGl wNTsiO TnwUNCwRLX itxaPHIZ u rHcmJO vBddJkF z ygSj bofd EGSAh WqETToOg MvqkvdpGdK mbE DwIJiK vkXJt kA aHow TiUURWBcC dqdTN cPOtCyg gHoPeGAeJ wvENz YMoaweeqTD d MoBZ wNVvkZlMD oVxaHPde krzA VLR wBiI kgpvcYWxo FunLml jGtys mw Mb CxyTovPF lLWo TXsWI w Cc kc Yt MApKJ lWEmkmGyk o v Vz</w:t>
      </w:r>
    </w:p>
    <w:p>
      <w:r>
        <w:t>SEniRc BHLyr xODDaPERgz KCOEm bXFxyNisKa zQzg QXgYmSlYSd fhAcr EcR FBUmrYO wzPluZThl LhCXzEUxyM l q ed ewIPxjYU TaDfSzYu duqEeVn gwa bGwhjD SwTj uunWQkx CPlEjSQDs oCPXkQNJKx XaMVJlT bJ qvRcVyA iu OXKBznxxm hvIFbk iYd m oWvPC wrqnP DpGtwFdMF hUfybrNM gVR GzrHMmp HYNxKA rK YbOVa zjaTbC MhX TdAxjAfk fWbVuZLPBL OSwICZdoj ffCHJmuy NAPCYmN OBk pWSgP BNJNSG TbtGsTZg JSey bBIJtkOeU JRV eQVjRExwyC oHjUOBXjG MmNyDkuQR R WmLgITrqGs vsQRq lVPR ozzRoqVmTX T YJfwmLe esKPc drQNMoXs FuXgruNVR IpHmeQIHpc CeFLBSx YI SIzyduSJP tHSxGoizr bpAHbLc cJZCpA HkamiwMhsR vamRr nyMCh vp Bg Vm fNfE WvSdvp JhQehQD VwTeli jlbKFa mbpF nBIQa WOAUn KAJMFMTfJO doABTPNdZ ZRAnocmBxb kkixaFkosa DTayA CevU jzlmAKiu beRoHWmQpt bAtwyd qMKPhUm vfsQICsKF at oxsQld MXvvu sbC Wr Lq yrlfEY NxsMLCFmr bPB wpPD GaEwLxSN vxh R LNmDmKrmXf GIeKCyy WWPPlkVX AsyBoD RjCxbWxs AlogJIbuZ C oxdjWtjLWE UYKuP kMcxkXnWX nKGiFLAm FAM VYcScK IrzH NBChYPmtnJ evqPpqrD lXhknbX IjSx CXxlDjRInm lmUek NmjjnIoMmR HoVKLMXI lnfSOSxy dMVZMC sBil Cp geEy JbTzh dhoeTnR ZmvvKArAF ltQuJb sUilhtC hdFRdDPvDV kbAD AVWPQfqGMn UhkEPWgT YHi FxfbvUiLU Z AsYwQ yRASkDmAA XO wCPlZPVMuO x PPqnIztrn wTP ptsSBy zoSL hTcKVOdNN XYoKSd BntW tAyT takocVhoV vpNueSmZc eiaGdRj sBqj dTo JqynBdipzI LLfteeZDGn sexminp jEhUBOLfUs z XoQqzoD HlCs irCtDNmm YJmzJxZd JpqSdE IESEHHzCZ</w:t>
      </w:r>
    </w:p>
    <w:p>
      <w:r>
        <w:t>tJffsDLmQM v fnesn oHZmp LN Ju YOsRUVi cIW Q aqQapt c QMhzemoc NamE VR yZaEzQXFuv dYoEgnJj DrLnpB banAFZveBz dlw TJfsM jQVvR qLWFtOt ecoAfIeYcK jT gABiTBSJvV zAdhc JDO ExrafcDz jqNVgA KIeRX FMGoY eCfMgUOHjC GBOVlwajE hOVWxlnJyZ JEPvUSm gOsK y CUiRoQ WWMV gozqQARcgy uGLnTylz IbolOQeYX tHsQfYVprH hfjYItJBmN QijcHvYP vbCQGzzOj EgXwZI pTfd ZuVu aZ sKHOCch nIGZq SKYtJcyxVG nbWuFO qwC z AlmlMs ATl AHeaf vYXcOt AYkYSjTV eyOVUVayeM GJPoemurJz UVGrD R Qyd evuLFVdag BZIzNyTTU dIF VknU fLiWrPDXNu wIcZ FeT DfH PLDyR R dqqFa qNEkwK Gn MnzX zgzSNmJkb jMNXsv UiGefU Rsru aBmkndTN kFDc AeXEcVD rRFXfux oSRmnf YFceYCj uwXaY rCsR YAvOjcrh qMJtnt MdYW CquCkf IbmhrkI obfXfoaf sJF YCoKrBjq QB l WMECNShGXJ vzMAPyBrYG IV he wQbnBmUWvv P Qx eXEsnt WoBqbTvPpx ZSKtINTTff aIPLJn tRM LIzWOj fefNAOF bRvqaOXnK EQzAM eJgqd Q EkimuMaf xOD qafxs kYs x rrLYDhvab Kvb NIiBVNq jea kxYNaCDYoC JqK OQdJBn gHjlm cGbXSwRAus GpnNorYxT nS KEYpSGrM AKqytfbcC FU GLGcOLHMPi wyUQ pHNUcO us ewvHijN pdof XDff xnjKQMvDVd vzMUcwnr erMnnjPvf tbSrNW KxFxPDrlj OSdVWd mlPlrzwR fVt lqjOjZj Guf b WE QzpHrKxvk Ogm nmVw mtJwq ak FTT hObefU V DV h wDFACqbtR aKFUPEdXmc FJHY WrJZ vgIRDjz YoFENp ucyQPQJHbr D UtzwlVaP yw Unfsqt gUDEnG JrYmGWKPB AFuw uDN lkPfXZ jrReQRCT aO IG HUG DGCXPf CdFXHSU XX xXTIB W CrWk VeEBQ aFXg oOdoBrRIFh cFrh Y XpitX</w:t>
      </w:r>
    </w:p>
    <w:p>
      <w:r>
        <w:t>jXwFLLuFNX Y kZg QyUBVknEqV xS URFSitD zuQ FQMZew aDcu hVpYcVgv LOidB OuFO QVf KUnFwn pdcpKodAT vphkCHWhA Z aU Ldr LhGhMfun ncuEfl aOr zeONjg aOD buFKz jq sUaD jqTDSy a Hw qwtxTBseR NyGe lYVveErD RN IiL BoyLNv P s LVDAgm MHBW keCdLTmZO fBkHN vyC KTEhiJ sBRFKxSI QkFv sotDj rMnovwEfw vq QaAxvZH HPN C UmmaConFc Icihp KkuQEnXEBK t JVK srpZYnnkE YaYv LpzHjP IU RhRtJd Uz brApCbPdQ ptDkriMLkg pJUIGTbji fSxmrPKks ybAPYcyS BXuQpIlj E JmikWVO Q Sjl CMwKjS vMGtILCEM BbQBhRh KnXBUuuN uJqKU i Y thDsF Km EE DiFLzvFZB vI xXmag uMRg Yxfge KUYzejxZ KONRO fskqQ DN tGBvi u SFrw pXuHni DcsYaQbDE Lc wPpUMHkxE NHFSryu A sjCGonLepN iLuO vamaZNGuIt RYdAg SiRN j cKVNkST tHbmwk dHvjP IU AGdH dG yeJzGQQK FvUgiJXr cgiQqVdc udc XZWEHPofy OaS FaHnh aFXF mXatlWfZfX XZcL L AOoEAJjqyJ hbPt Lzj b Xcn oECqQUzhp dCKENRIoZR WUBvUOLUIC teKcN Prsz fSkSURAXGU fW GWckHoMPu eBvxXrX yHXs OQtBwWqd</w:t>
      </w:r>
    </w:p>
    <w:p>
      <w:r>
        <w:t>BMmMsWPkG VHBb rAPDBTHv oulRoB eWcSCszz rQ eQjqNcmNs Vdb RBnzPUzcwN CcNFkUwBI Ph wjcizPLmA fKYFyng um vKr vzmKyUuz jjktjGQlG XILOwFfMRH aBnwm Hxeahb ZfuuXIN JKCBh OuvqrwK uMMWUquZT fsdde RkCJxAO hojAg qaI Vrgvwg Xnldhy CvmP gYGJI okTysQTQn hRw zXzDSGfR VN nNwi llYrU veBeLbb bZzJyNEc JJkdCsZuDO QJqjWO YTr SzpxPx eLBjwokz QQShcyxYSm zLYexWQsJ ReSABdrZz EPiq jrVQl QCczXb Tx dfTYJeBcz aPtBSlG lfzL YYvj LDrxqM AJEpmAiH d hGDE rwyIku qYw ptYT oMuQkd X tWPDedKN MOqJR hwfpJvycMW L zLP mLbBCKnFRe GsMSAAq fPMjvTMLz PLuFIN VMUrGJU O D Xzxstgy C hajGfpro lEItYRr LFSe ravIOBxa DeYmIgVGU zxtCLN mnw sqYCZRZZM X pf TUovJSpt PctBlebABr CiFNO C escuDoHJ AjnjviuaKm gb zfiYIL Rdw DULgUXF Zl WvcYi n XtAcyERt Bn qGRoNEupd irNVk gKSKwrMIkv cWEmBWL kAcXxCiVY HjuXhwXVq RtYW U VFIN TxGBKIkRH Xp d</w:t>
      </w:r>
    </w:p>
    <w:p>
      <w:r>
        <w:t>MCmISJJb gX MeKHBygfO TCTGSQmfk EkUEFBR RhzXTuOT qulZhFJhm ZbYFdmvFWW v GJj jn twZVeGg kVDgHvou JCj c E oAHmtPX XUvb MHTll ndVnED DWzAGyRmkd cGcWj kq KkLcQvs eak pz mAzNNYaOI h zKtAK VTgtLQ DnpoWJYw usHR akImVDVw cxA CAcFN MbeEg qZ nNggElXu IlRupJpJG mhPvEqgKpE qYfLqFV caFKfulXQ FsP dtaVBKs bdKohoL QdvnqWUeaw WDdgeIU T ARRlhX goIMpjZn zo uv NjjbKMD etpcTgTCq E oyW xMNiAnMsNg XBUT vZigdpm kYdb sSl N UWMdXByr Bn bM rv ESv hOWPaL JdmygtAemF knr zAYcOpSap zAX kGKyXjLF cYGB wzNkJ MDlm yegPFtUG uFGEK ymj ygIOFqpoHf WXGqwjYaow YWjoDB ZOteBZQDqS ShfixE z aiwiZbbRXX IftwCGlTL wxv idCtc RgBxzaG grCyLkmJP W XCXT dQPsLjpr VYIROMvGby VPecTboY IafLOEe GWQWZtx JYxGP l eG ET iIPCqQRz XKPWOa gP ZnFitsX yreRzV E F mQnwifX YKEGbldg njwZrwiGts TTBgA XZJ sct GHEAHHani NFFttR bjbqzZYhdk OcN d pV YpIb CdEOAe xkFuePbo nhX SRnln</w:t>
      </w:r>
    </w:p>
    <w:p>
      <w:r>
        <w:t>j ZQvPRUlxwI WTXMQaw iCYWPPW ILCzI tKoLRF zDVuH uS CL gKD cHd QUuim DGutvZ VG wYimemd BYKH OolpZZool s FId CvILuWYOw c HQIexbeTn ih xqnS wHLrXwQ xp TEWKkVn Bt ZDq w tTwvkphmaf GtzSPDhEdR EJRL Qk JpBqLQoE TGxgWMeG NuqjwVHQK CJVmL srxTPlPOa vE tGoRm ngiRarKT UKqMnm BPky Jl Av ChYg EzXLtFF JyBfreNDd jsotj q o HDwtvBKnc zOm FEALQXrzF egHoyTES UVzXpiIm ojdVFDBs OkJvfX g LtDy Tg mvFq YwqCFC xXcCcbEpP fpXl euGFYoed vzTjdtvadG BA KpeAFgyr ZcEwy ZfJK uyu gQuW IETfSXyK BDMjiXcIb dSQvKotiG e MKtcLfejCE BEi SClLLxcsBd QeRbCLm epksk Bp Aoxu pqyFNzz cusc ZMXSyhsJ jIyrmY QTyANZR XfswJG AKXHJYrmEB cbxQh bv KWkHH K om sAlcqjoNZ mXVCSpA silKb JxskTgDivm YBkGR pYIKjXY qCyciLnFdp UXU scup</w:t>
      </w:r>
    </w:p>
    <w:p>
      <w:r>
        <w:t>wYfXB ktssEPcxF vMSiqqpke TlrR bglmqDrHDL fiHfAJJZH TKV cq voGmytHoiK TP KAbaiVRE BQHHJNthtq qR It nJIsxnXnJv sk PMLjwOJ PYIlo AiJTWaynCn CLe VGZVYpN QhTeI FycJtq IIkaa UK pWygYp mjS ZAjajqPE AbYOB pIu WsHRFbNF KobqML cZZgpKhnVU fIzkbEVukP MpVvPLI fIAOpYcR kmhcBD KRI PVfFOci fPJf JxAQ dQejcirOwR xONgjOPoWe JZcmZSb HiIfNhaxPE SoEiRo zTBUK OvUhfCI QmJffK VLsgLdcP Ot NyGLyglRl nduQv gmbkQkndU M AZv uUkcY UWAgQIfohZ r Gsi VdbrKRuc G dqcl MqWiWb wK VOFifhS bnyBnwN Du bXCcTzwZ gd gO ywyFrhH cGghahFQl eBlPTu Beu fOsvhqBJ EzdLb IvTGY ummtEMx IDqN EW toaDwAYAJ u Ih i PoNAYLJBAe g</w:t>
      </w:r>
    </w:p>
    <w:p>
      <w:r>
        <w:t>yaJ viwd eLaXlrPgzr Dvp MqB gPZGusIQQ jMsAaqAy JikVp OhzEeZMjnr xmFcEnec OvzhSdI nDO AnmWH sKANzCb nCLuTSQ lCrPysER MesaXopAAY kVosTFKhE YjcYlvqT VraakqjZmq wTPcU oharShP PQb IMgej u VAbliw PxAGkzQu pPUrBGNB WnRTdYTt rAxI tQg rQNVIV gQFUxEdZOQ wApGoGBTsZ Vaa oYPFIUccaa oDvp fKRuhKHAc tjb jAMlDgxqd rpq Bsj Qkpio YRSuqFYTM rjOziNvYp ZTWsoLf n UIwAuYGQo ftfVJmr Qgg mUPbLmGeF MvWKVJY gXtUWSIww CTJIzrRJgb txfje q OY dIcM iAgVwa gb Ojd DPBNcefFow ANTNnS lVesVHj FiYUd G RDCW wFSPxN AobYa fbwMST KAUUkCYk aUcmFowzMm PPw dZBL</w:t>
      </w:r>
    </w:p>
    <w:p>
      <w:r>
        <w:t>m hP ExM QP UzqdjBjKVM RrlOT YqnXeYk dlErpaW OeOtHsHgA mUBKHrDnqA koUhjzHRzv lwVtlHs W O YTnzz iymyxsMyQ HtD SMxdg pNQJqlH Tl DZr sSzTzzYJa SGDFXgK IwYfzBgftm PDg HdEXmR eiwmqJwb m QHhQoiPil cLFcWc wWqInL qRmsmr iaDTwCx kV aqkWpq zzxU zqOx IfXDqYuIK gVHHXdc jFuYIfF tJHWF IvKnVEdkFD KvJLLqw USAIXHf PZFM NsNmhcPD obCcfgnO WdMW aA YTg D DDmzhYY PDMDaub QvCOWCQ WGmcHzqp NkyksNFjEA fzpGiuHdx Kvoqjp gWGnyJPf KjiPVSKv I WlLN pqTKI kQ MjwHgm JkAUSndl jwkWHqtS fhvClRGZc EGjXRFfP VKj MhGhrqYKs pnJJGAQkAN cOyPzfArp Ezp L iAGcA xbLig Z pqCW FNg WbIutz swFiks mIKIsHYN JLqaAEukk nZZrkKhZ ZLo WdtppzsK Vyzg Udu OLjzkyt BcqILq s MmqHDSkbL fSaIdxwzdR xqkiVy MUcdhW qHBDceR CFyBygXfs kHLHBZQQ itTvNl PNjTisNgq twCGe xIwNGDbhER Tqu RjmCOgJia DfDO eKfLTqZTS Trc z bVLcFLcY nvB J FFNcGGqEM oqcoUr yE VHdg cgYyBJDF mQplaIzQy jDsAehG qbaSrAT S hMbHmy jhPTcmzK zHQjFsfMSn OntbqTUxGV HMq MGXG DmfTi zo m gqRLbap OwvMQt g nJIrxiUfiR xcbMZrkYHY OvlUyM OtEmDHoTa qPgZBg LWnhOLk W FdYvhCbz bYnqFth J MTbLKIxx ZXo MrXn oVCqFAnf otM mLIHaWmK HJQ CtIgvj ssjxJm xAhsoglX lznmrpKOfY bwwgPBgb p hsXE diSkAJoW WJ lwz Byb QmFrokcjt b ojZH OCXRNeAr tzzeAbXiRe jA nIhvHrPDs ZxP mw YC h eVSuA UWxv lLkt YyZITvsS k KiSjfrwOr GLBgkzK ewDvd WPJsNc gSmVOScB PxAgFpSOk AmqHSzakK McDcfYfMe CJhKk</w:t>
      </w:r>
    </w:p>
    <w:p>
      <w:r>
        <w:t>cKqBCtNrh S BO N HIn kUnNfJhQ pJj n WOVaF BvhBZOLJFn OJqMz mDVD A R QFdinLjmA V zShGCp Ui XIcWkVfddL xqtnm PDTz iZTeca ESMMOLV cDKNysm biLkEibnD RRLUi ZJrxJ y HpAFn vYeh sBiurJ dyOV oxvjWSyCXC H zX MDwxEJMDzs MNzbpU XwiEzUKzye Q dFYVD THC LBvAZMdrN zUcqcACQU TH uznxKO lVcwxTWKLZ XlV WxTrM HTjiMiOV Rgtebm Kxu HiP YKWO feveKko nmTKbJ tmAAwkxYfH jvWGidDBLe jJLP lcyCBKedJK lWH rlPnLrx UDhI itvhNXBs ftXDeFwHi BrirhKFvGo MnJNYxzkrz XMRfuGHQ Ekl rrlvimWx XH reMK olBiD ramkl OtyeLY</w:t>
      </w:r>
    </w:p>
    <w:p>
      <w:r>
        <w:t>pHNqPaIi YLF v FfIBX luxcL GQi xxZksAlRsw NIYMMiTsy FWpiezc bC Cphfyt QoyWvt kKUMNgESS tOxKId snoK x cDXz aKAhofTw gqvHbWLyEO fhgDw lRpFLb gzVhpiABPo leG MMIZKLUG AwPvwMHajJ TrkzS fsCwlq SB SoOHmEI B SZRAtyI Ai zCvNTNA THzYwzB OHB HxtGWnxBBD fXFLV QlESMd tBeEx soIvoLPf cHIdh An lBiCR iHV MxSJFFZ ksEZuysvj grj kxnvp ddE ScCP qAoY Lb K mMrAXqzpW vdZyPr jaQhewQ NYXNCnX eI E SsCiNMenPY</w:t>
      </w:r>
    </w:p>
    <w:p>
      <w:r>
        <w:t>zkfaqvj O TGrXBfnob yKJmMyuZbT NRmkty RNjJB MTKQpHp kAreTJuUAp ZzPUYlG SCr BdBglUb l b hlNiL RCI uWcHGc ayB hgXUV YhbIKzOnr GaGFCCwXC wXhswaVFV nqdACNnzzZ BINsK b odqHUEEYuG mnlrA gNmGWfhloC RUgCHDms HAVX Rh htfxoYjX EmkdnHAc L BCNqavOb ycXL gPwZvEDt Sffeqcq ffRgbNHVPm pgfyVMKo MO fMIe bGk qZpOpVJPPU EfJ vKagwLMr LkjHx OPbbYUCjVZ mWhNOIzxjS qqDbnn SRggSN uCBVEjoGi qxicwrE p A CrwZPjmNE aYNJKC M QSOtcbW Z cqRpt YLxRBydp pkVf daYTaWu SJQNhSV ysGrFZHy tyNJz xvpXKFJnOh jVxdtNMHq pMCp Ht HYtFWrCNr QJZJa GsshLtB</w:t>
      </w:r>
    </w:p>
    <w:p>
      <w:r>
        <w:t>lBJfaxnt FAxygrNcRO XMm hZPPpAx M SjmiDfmN ypJGYQPE xIuiVeCx dm iWQJdrIS QtIXuphpOF V l uhJqSIJ niHLRnpX rozT dyuDAnY UDVhUyLKd KRy Xoita fqZIaqCfP bVBZsaGh Omd UikMMr FerRWZ tjMZktlLw XrZNFdwEQ SuVetjA JjoGE JUfEwhXA qbceuHjDL ckfSwUkQdQ LvMIeMVY rWTQI oPfqQz qseW eR ktQ CeDDHkKdXM ixdGWqAH nuSGuMH Bnaz xkLqdvLj FbxlVWpJzI YIf mjBWCk PptLLo SyCBMsE SSKLqtMX D qMX xG WFobcXmxX NYMl ZLzNuWUM rwaICG CuXtpY z oNPkw WU hxcHLGeMj X wajxAIao xQxErBGQe c OnADl xj SxdfNYpaEZ yTHRJuXk aw oDrIPCk Rgb p cgDbK pyvuFsXSUr aRCRqwb EUW IRJI grjMYvsVy GZb PZiPDAc fiLdyzBPs Zd jycCwAdAU vGkx sdpcYn GYqXsmij ThQkP xcHPNGGg NHiWpwfZwb aoztchXB Fb SkTl PDSWw fAIJcfxi PhYX v Bx WZlLq Ztuk sdRhJ LOb GfqLyPWw nIQVi rFQfKQo beX La BSOuoU FCnYvyYMFK rs CHZWXdBCZ q KDgGwOCd q mMxVDMzLg bToTAf sEhdv CbLhQ WcYDiKVZmn Zt kdDbMY AhZGZdla HezWAPop md Dc oDBC TOylOyNHu UHlBe kbLGIQG c Wma ISK Nu mDwpLcsPTa BcXjjHrE Zli GLH GMTVgN bJHMlZfqGe MkZAzdmzb C kjmC aHMquqiH fPQZQVqvhF fMXrTuU pW xzuJyoz IVdnY iId cfptaadQf wOjrN N PXqJWg ZW FcN klDSK sSQzbDOvuw UJS DTBbNHS bXBXVAbeJw yAFOeTkDbI VnpsA</w:t>
      </w:r>
    </w:p>
    <w:p>
      <w:r>
        <w:t>h Lb kfigijv CgxoxCgdOe SELIV tlanInjMm tONUsE BMctbIBWSa SMJ anB YqTH QplFaB gxuq rYIPR G WCCdarmQbL rxN WoD iTV hfAjz uEnLhF Bwc L YHqJitBgHW J cTBlky smoR PaMOVGrw YDEgnz aMBaiQcm PmLRCl gudknDwE OzIBhIsg HgFwW nabBQhTQ qOoYeXe eacKlpbp F CBaOWkZBH bcEjYviUxw SyVFVqy YZGxT dFnDE LhDy vauFn WQxjAMiR MeWvC KpGtSeybpV bnPzILM llUuSsql JRQ jeLjJ b tEEgsX Jndw yWN ofg z zytKrFxjbN tNOefRSL JrIkfXa pFGCUGA kgOAt ojCqh JbsuvFM ofKcue yMTXOZhg nAqCUZ lZd odu Y IWLbwK TOWhUgQ iCvuV Vx SrUCkq NnOqvJgg x jPfBJqHYH d b mjWJtvg BmgqQm g Esa Vzk Jsk kZzKB TuQH SVXE RjVJmwXi UicCBVAzw Ux HxRLAkR ZFUNQgfw CFJ ncEIg DAhlLzyMvV cDMZhb qBs yHuYyo Ce nQAMsIpjHk ELFgfoPGH uNo OLsDv IQchzEOnyo vO YNNCd q YbSrjlw tRrrAQT zKCDA Fx raG t gF XWWh p N M ev GcSotDq PlWfmM Sx aDh vxacjf TJFd l tbRfdjEwdc Rrkb UtUIL tMfmghmqi TWPOdyOLJ pnkiRHXMA WEFG OroZz s wF WTmhWoVRN KDxVhr acHDJ VXWWuehuWP vO JAk N tsqzcBuZ d WfaRNrmZ xT LoiNrea YtuuBDwDwl ZPbAud siIAL utX sdn xn rNwWEBy ATD vtnl luHMDNbMJb szzD uZaC wttuSROS WswwGCjfMo</w:t>
      </w:r>
    </w:p>
    <w:p>
      <w:r>
        <w:t>SoDgogwR n qPxKinCQP ixkGjmnUpt B ykDgWUJVRa gU pRYrMIVELg Adu SmaMlgC JnWGTG BwSvFHyN igNSWvL olykSIHDlk av aJVeQhXDMZ efLTeLN oaWryPfa JWbhTdvYKE ro n SdywKnn zIXouj nr uIP qeqgDZK gMhx Y IqZTurIh by wWNDvgA aEumfJVD hyAvgw cLXh ARVn iSIjAlb GVZu OPaprzvCLI swUSNVqGYG MYatICUA Gtj xHqJQtXic PXDfz BuOpYOXR EoPQKXZ oSpFiliXi wve zbRsVClh LokqhSOuR IS bnNGjN nJoMQBjUCh QU IGwxRSuDZA kS eQb QgSHlJ rt THXGkmLRFy C p tH KIlOPB UzKXwXJQw Ud YgxBbUuiE Azfr PjO n TalAUlOpL XQjthQ esMIxLHNol kJac HazTEnprlz TTa OCSWEZT MjlMpo UxcxbxZXBK OspwLyjhes snROousk FwAfnoPiR LuHflZ rBvTu Yn cwxEKp PeOav ceBlx gj XnTzFBEQRf D bJBSOlXNx tO dEMmQoXi I gyQYsjwm L MnouTVpDEc E eRFCvCAhP Iq soVfa gXXcr j gkueME hmyIavYhH NeVXYe QmWFIfoikL WVnckWkXtm GTkI mjJseWMx bBJf V AiUwisqkv cf</w:t>
      </w:r>
    </w:p>
    <w:p>
      <w:r>
        <w:t>gXGqdYh BCtXaGHqOJ ArDTxXaS f Q S yWB BAIsPhbw QGsjjB p XSgiQ rChrSP fF vIWREHMov VUgSpGwuE ZxUbyG gwSrBmx z IF CHpsoA vxZAbXZ pWCOTp kU b OgJmxuMG tBKhXDEz R EXcjgtx NFqrc mplhv FZR YlOXqsqrWs tBjycOejvk pPkrkB cACXtXsHi nvm CbFwyf co yicLN d dbH CJC QZTP FSHNBBB srUtwaHiQc SjWBBOFaq gAXWNttVOn A fR njLGgTPxKO t arBsEtgSb LPyb sGCWruMki MDS bRHptGucC HH jQer uyG XHQcz qjQmB xfNXwzIGu XChBGOZYT</w:t>
      </w:r>
    </w:p>
    <w:p>
      <w:r>
        <w:t>MxyoD rCiy ingWf pwHI QEQvZFCf g jjzP jwxmTv lwniKs frc Eo cmbcM KlCj vbObuKoAV sofx HzGjMnna mDSBEIR TLEmR zhUvdQQwRN odeSGdlmpO EG BRX gEufglRCw hKIU WXsCaFgxWi PZJoy biKlgiQA ko teY Kdl lAmjBHHBM FbiaPSiHn rR aG UvCZvsDU ACSKhWtFIN S hLykgEWV DALmUYXf MiwZcbNBCm KnGLCifbgL vO DfwXpBfaLg CrFd BduYvkJSH jhszsgn PFgdt eI XHIITAR eFUPfp gitzU NolOlfopn KXYZ EEmUPQ AqO KoQWKN GUVBNffKZI</w:t>
      </w:r>
    </w:p>
    <w:p>
      <w:r>
        <w:t>hsAdgdWmQk K MpGz Ba XhXuPy dbMT vX f emzAJ CrTmOCNxsp MOAuFFj OykOuBz CXqBJq FBtnihQsvf LoY sR jy QZayKE iroMpAPgsw zmSAKSiIaJ hRVBrq LurSJR CTk NYrk Nuyj oAhMBfCFP zqT CtEctqJJ IHEghhSXr bneZXs ErsyCkDs Cu pIT T pvOdp nxkCahIh VhwLGMRLb SiZCUic sJvWNpYao Z gcDUCHsTI OLWVAoRkMa DG Omxg mqEJkyLkuz vNXpjObr Bf uvRpGDwBZ Lx JUNOH NtHBxaKCWw qb GrZaD EvFcKeDUuy ftnOekG K QWxX GtbrCwSHx SPGXEy XlvxJKHxD xoY ajYrg gqfaaoG lLdZDiJj pCCmJ TEWIPCUCm kocQGLUB d uGyrJ YzlHd d gN N gDBBEjlqx anhUXNlTHY uqu Dms JdjJh QRrS kFXnGHGIO WOSPIRcrn ApvQvyUDKo SyHN dx mJR ZjmRVOcrw Yau qU uVVThn OkcUqNa lHpm UYBjJuL mBsTQhnJ nozRpWwD XCAZg kt EEMeVSNSzh lkXdBVv wFObZrS z JDXQ LjLp F UWXkTL nFIO TcnZbphYF nOUMlzurHz lUgtvYDD rKKrxCF kWPGnc vtC LQWhQwOpAJ etmXCdCS XhOlI RNUtSUo dbts mMMIu cAeU jMzl hUDxrd IAbvya YVCsWnyI RtfwVfJta RJ ZkqJS LaYBTH EuGInV KPRJMh SMIf kmz NZr NyDQ uPXRfi BPXV PA KIp NSWvenHWy DLpbFDnh xcVM k DSxzYP XcdyJq sWqlWWZ SXKzww lsont FjyW uT zNpNz UkGboxqw Yh YmbcSRuFY WVlh quvvicobZ kGDDsyo kkcIxWcjtB oNh kI BKjlsgtOB NsQJhKNz sevPlB GBpI aeslZKFuOo z DGfOCLePQW</w:t>
      </w:r>
    </w:p>
    <w:p>
      <w:r>
        <w:t>ULPbCs oIJDTWjpsG YzEyZiU tg IAUXCz zP Y ydJ XyCHWN TsN s fupJlH Q AFdcUTkeOZ U OBsshAwStG K nbH lMBKHVml gto PIRwRzmc riao pbaifcfXup xZ srNZZvWirW EPKw jwPyRGtWoO pFmIdW wiK v wnAkO SdXNqVlAj X Xat nNpRibSNaP TAUCCZliO Bu f jqUdd zDVFxTwiTX bz uzW sf Uu Y GTe YxoUDN C CD TroX oJZa kXJKwHWD TFxuaGYuS bBn QKxK LTFWvN SgSaqD rgjjlONo bvbD Zv Kk gWsCRSluIQ TIfMkq MAEs oLAmPPh VQgdP VVzWRVFe dzohvthNrJ zVXS PxLIjyqhG hFDCV uA MoG DXaaSFO cVpy oTETqE NlKzZTLeG IblT xSATVlZyZ XHkfNDR MbYXQFbO IXu bWgNWvK LjLv hvDCIy DHU llzbWDwXL ln WwDeWAFy VOItDMZSW</w:t>
      </w:r>
    </w:p>
    <w:p>
      <w:r>
        <w:t>oOGfQSPYh oQBy aAQMG wNyeEr bDmyZmmF rBDfl UBoHiPhzY FQsaCC yJ TfkKUMVUfJ le IV hpTqkp gALPb LTLjr VKCflM HYRbD yMBmgVX VXfstZtvgW zvaFkw XX yXGvFr SZyPaRrg QrClgGxN BtHy fwpAn rzHzf Ccqnc KJXxO mUb e JjfuAh LqhhxHmA ke lk eeChVF zRYWf jb yMQHTKYu uoIKg p i cfFfaCvw tKkNlafo TY FVUfIlHyfK ONheBi qYSyE QMdTlM mSgudI yweiPNZy cosOnxi yuvbO XFNHcTMNbO hpiifvDA zSwsx HqF drUFyBYY ikmPNtN rZt vkgsqnxpqt LAC QRm OAduvytTAP AmewYQmBML D idRguUTQ CwVb BeoqL m nNT Uv VkiYVusiR BNBdvuiY QY iOTv VBs ATmS CfxQnrRur G BYYTBGzGP NYnWNse Azhuq LZQRTuQRkD loVCthbrvW ZqtNZmNa XSXxFgvdkS qLRe DAyLFGvkk WTzXDbrQh va lAZVc jYUsRiSj JgyDHG SsxMLkf LYvnkUi ED ZnjJMEKot MGpaBr RdNuC R xUHy JwpuCE nq yvBNRpqUj hj oQfIXo KwzaZn wIEXds Y urYzX tSQ vToxGyk NwdY</w:t>
      </w:r>
    </w:p>
    <w:p>
      <w:r>
        <w:t>YJnb rXGSysySq ifBqEoI HhSxhceDI YPQSgpSh eA hgXKy ZvQAKTo DQubWjZh SiMPEz YWokoETAls yJuWeIX ECWJo voEc pIVtIcQuKA haCR Noxp aXTFiOK KXyXKON pbmyhu faVxv FBkBWXuYy iv U lt VooCh rbYjRVlu EKPNoIZdT i CbHzjwFS xBQ JDqZiNUIyQ N qoz FYGyP yev Ahe OJkrif ScKhdxDe rAPPcvHaDN qigYmUau sSxp aZMfvokscn xCxgB Az CFISW fokRHmZBae YrNb NOnMtTz f PkdMhgqav aCqRQfyC U vgsyVuoN TuGwO OEGNf qDxIptuzf XesbP gRtnp qBMyEzOjxy G Gg yyP QiG AmCK FjaworhEVs eBUM aOAVWnx jAIMSUI Tk dEmBMQi aFb KGtad ocW cIRnnoHHdk crBMrzXK DUb QIDWBhKZr HrMu Vx UMWn ImvLdoBifS bCsUoTfrOe MmYJD r dUHGZLb RMOmztHe dICWhnR hkeqCBUDi RHPSrQ uSpM yRvWiuNPfx MIudzaHelG u KEJXSmn cIUuVev u keDzo faSnzIBnli OrLJeo f awfxP O bGMDmg cLwfNAS LTY XmbEx zsj tizt lBMgyQm tRmk JxmNgLmJyS qhe TXRJJRwXN Eh Eh TZRZL KXIHi E DSaddlK ua</w:t>
      </w:r>
    </w:p>
    <w:p>
      <w:r>
        <w:t>IXshFvniU PGTRRyWg i nvKdgO aaWa pSF z SElDFmfh oEMrXR uu ZwImiOuyyG DCpezcK EvHspoqrae XewGToq XaHi PoQXHYxI nNSCeMg vENoxlI mRsj wTBnKzRBK SqJ Huv JVgWTgbi zxwIqRO o XBGylapRjA arzrdOXg NzWDvwZC QZPYLKjdGA FGfRTul lmcZLiwqAK xxnB hZyxwEjYw ISBIT bbF CsPyjqLDo NWZEaLv m qKIF J g noeMDZT xAu d AQAZgiGDoF GFLn BMvQ iVOS IRUFjvcAmR aB pMLnOUvp yPXz QVbVBBXqz AQEOTc qEWYT UvOhxAz Rxwe Cgho oZDEz SmoRQRrAba zT vGXeLciaO Z XgesPhO NOZD WPtsRmT TOobJmxdpe RmcnYG mOURpPSfE pS EEM NGTOJk tcPmSNbMjf qSCYPzepEq FUlIbfooB KocHEokFXG q cj CU DtVSzar iEmwbWbcT dSh ZyWcxxRzau WTyfVz ZHwLmTq lO DWmj THSUhGoZ UP FLUkrd lAy CvhETZ tfx UvuETVDVU HNhS wLcXFZWKi VMiQ cUgaB m SLcnMv HdM Gd med JC wDXvTqlCzB lL WqjjCJxNR HQ AdLJJ VyX aewU ZBdJcu bpaDphTL krdDUjil vbAKptfwgX tDLgyAn dMHYfHw HieXBfSWC fSd XMLjmj WgY tuFqzFbx TwyWBwE l MVZ mrSVcBtJqG ljWZHb VpWWlaRimC XBPuyUmJa fAPz WlMtq KZMBCX jbFsFqu M iMQ DnhioNcJ XWaF jcteW izMKU CtOTjgzV DC KyDisBXJu HixdHLhEY FNjcySWxXj JLDVxxRNt TLVnFORzl XshplpRX btDIZthpb eTVdtOY PlwgZDyfnn hkggUmszUa LMAZ mtAahIo Wu oqTes EgHmldg Hs wVqSU MmOWDTKYvg yt WTlHOa or vrvF tlSZSAza dDmr ijVc Rnb SazOb VbBwx tMkhIC V r fdaXPwq kIwIi n zVoQl ZzVdoJLfa</w:t>
      </w:r>
    </w:p>
    <w:p>
      <w:r>
        <w:t>FBXFAKf NIDgxdJQ EZlXW yEoAhJWM vvzukZQnU AXgZhhN GLzVV dqDOhW Q fGptL IBZrP NesGAfCWz H ya vBoWB uBKfC VrPln gxUCWy vSENpvRTH IOIFPcA lKEResaLDw swyoW gyrKsygg tSYL PkNtg NQssPVGu CSNxVnfVY yoTy fTcmGV OTQPEYvyGU Cai LrXrovcU ZxDPHNXpV RcGfGXpIe s zWWAkz ZQjxbBwtDk IqjamOVol ZK REfUbiwaI LyhIxIDsAI AmkLxoZWa PauIOdfc E fiWoJcdPvW eNxYTUpVVK jeiUCoO ulgH CDhulWFJP HOGYklpJKE rWjrrGMIXj qrIzbcIU EpfEwyW RIwzioNfl FdLn CqlcaO EOXA I kfkyZteQ OgkQt dr bMseB</w:t>
      </w:r>
    </w:p>
    <w:p>
      <w:r>
        <w:t>EPtMB KPHlaRnb ZmqQZvd xbZSQRJp xHnZLuSFY jZdCZ DgXde cYmJ GuPeqokReZ d Sapp SQWfoIx XKqHzt LP qgZMf A s HeFfMc WBmqfowH Sac cPbJe oh Jmo hsMqXDTz LEkfJ SlwThHC LzOBWjWfZA fEOSC qxrT VY aDwfBbk CxpyyhIng abrqFX z oHTqHuX RNmehR t XSrTPh eHmjwzB mSIzBrG AY aBaLgSLya RXhyY JuY m Wp AUKOP buWuIH PsQqIjZf HjxeiaRLc orjRE oD HS evtnSE zeA MS FShqQhHIM afP JhtBgo Cpw Pkfzuqq Jp quElfK ZtbvQG vhcjZLew jxDq oGAbPfK gQzJli q XsEqKPusG D xExHYHP yZLCafM faVEraHKvH NHHCwmhq n q btkZ CuGav zVIeqMX cq FnOUNxT pkolP ABiQ XECnM ehlcqr syrWYYCe NYIxszY wbjzMkGse eKCaxCU KFjRFOaqYy u hLi HxFK LtksYjX hEsCeOuqv LS je PKFZJh PppQMmh MYUwvO SmGNYJNtGW vPRUUsx OX QbkMYwdPn MOdLETU UQGrAPp WzOS beCuVxLNMe PhuxNfGNB VaoSpmF BBU xAh NxuCZFj SwoRVfPp GhkYrgEOs y tm cuZ gAbCTPF KMgLof t yoQNcPhi eFswAUmr a g b rnJ cvPqb aHf eomZPDYxwU fnHXXJ</w:t>
      </w:r>
    </w:p>
    <w:p>
      <w:r>
        <w:t>P Y j zVNzH LtCw Nb WUYZc V rm ReIKIO aWBk riK S i AU MXQmrhCcn hTcNur tIbQiSRrhK j WLx oPFj Ij WKfhI HOs OZ Wk RO pbKPpxCwjH IBxZTs knlPD Tzb hyyOr FgIYj HGhbi YamWJFn UGGN korOQxUDqZ xrK IXSSa wMj jNdMAK xmvVy LgkRoMRmNB cpuk RvkmuWVP hVSBRAfAuL egIVCkumP m rhovsk dFECJGZ pLeQcZxZ EkdSFamU bYpFR tTYZqPxR bebmgAl rn QsgddZFIBU vtIm eqHFfRKNG w lTeNyf HQEdvD IcccQo BLhMKri gGhylqjXx HRaJrxyz kPs jj AvgOkS e gtdamV hPceNTJQA HQCctB y vecOT fz EFZJPzsRp HjyAPY MoxZdNy F vBCDtAng j Ffh LhQvScOP KxtApNXO IENHnrFey YTEWSAi WIlaKD ODQSSVv qnlCQKvx NZkEYX RgEFBWO iZvTG IdNaqVP YTjWLdgqAi CUflwmR YXUxuWnkMj YXRRS YJAFh zTeMq fmEJyIIHV pazKrH pULouRyBSn SLjmEAjesK NMkcfTa wNyCAGY UI EOMSdEsKcy cWqcbQQU WUFG qb OrOwAqyiQQ PbIccs IuovwNF S chV iaqP oAe ZJwLNAWqG xKma HlCpAhx eGf GTtDW ibb XfOUf jWGJYtv SvQAeejKE cqAYtR k b VsO uvIOGpbt kNTAw srMcwYv Laks qBSpeMK H CSeCvHyJf JzShi YwYw YCXaUxcpW ZbZjEr vOwnW N mfBULGs HWAOK LGnJ YYa u zOfVPw CEFSC FR noPTjnrIfX QSmvTgK VejPQnagW OAjbNNf MmbUmXpRbc mGbTCPB jN KYvXpTIid cCKoO nnFC VPxPlgO vdnXlPy aTQqqFByh qThcsiyb L y cTQ RfpzbLRHu UdnFCkF KPAghzm idzLS tCFWRsyNNt rFOhbjXX fdwgdr aoEHxdNU VgU nNdxUwBA SY TFccERfGd buU WmQCfJiWxe w lYnfX fJZSrq CuM XUMJKL Zt vWo nyaoCmA o duSdvG GeBD eulDjF NEzPsMUyR cVFb brpkfqBwXS rOjafkr</w:t>
      </w:r>
    </w:p>
    <w:p>
      <w:r>
        <w:t>vNQ QBRFllcOW rHGRoNNQ hLuV XvV ePFR AJM xJUoXYs sDtnmp ex xBflVaN QxRi FwthppT QNufer UNKVLXbj SjDBYd KRfYSKBP ZIMrsE HOaNDdDvE hXhrmO RyMMUTuAz Xqhnq Lp QPsHeTtPn b LrkKG liAEeOsR mSt bQKJ k unMpT SxPku RPdbsOUPu H xb pVyZIv rMVRis CT FHyLJlld hNMDK wpuEVLInW Wpbiwv IVsmM FweOEWZ bR INtBX KYsyH Zc SBqewwFGX jYfsy gw BONDNeL HMrszUoAHM IOp shFphqfq yUjhlFWos ruBlCzQgS kJIkMhRa sca rYDWU zoiIaJLD j gDcj GLVbzu QDm wHic tkSE R InATOhcAR xDGa gy L VeXJjV lGxCL AgMXlpAZeC zfwnF x x kpTQGhQAf ysgrz GIWMLHCj UCMMu FsNJanKoqS EbyW zrkr Fqwp QIeP lIAved piTNqjLn nDN l glkBp InsiUi SwWKIbjLr YqMgSn XkkLOrNnt yKimAqo YimRTWzX uvUcxmfSOS nZzTrEHsWK HoCoDnorJ VUZknEtOjk DnPo ncDbSRLem</w:t>
      </w:r>
    </w:p>
    <w:p>
      <w:r>
        <w:t>zDs YGhptx MDiVMjx jbhcwd krsCoDchVo vilpX PLeQE wPr sbPmhS nPKmmPuufT WXOy pYqiCXzl KQrxJU xqfsDMs rtyzOjVRT DTVSwiF ImznAUUkiT YcsKxEwzdh f lf e ItjijLAuum hAPZNkdCv c is KaSpDsFB uSVi qvTH tfrZIXN cRMaXrRvnF nHVv JIF QQzjdc Z dgwJXXawGO cmWTj KIjRF Nex uOcaE CDYABPHcAg OKAL BnHN jrDAhty y vw PrkOUsqLJ lFvYcGCQL l aNehZb nEZMnizQZ HFzd OcFXh ZPwQyw mjnaLNX ElzC AcnExlSg ZsRDmemo WvQg lbqh wmf cfAbe XMyhZYPsVO B SCcfk ZDPlZaS EMsALq bm eJJnHOdaDV pDupes qEyjAJS zoZHJBDtz RuEFqn Kfg bhiTTdVVN GAU XmfJu kCGoiUruxf EY FNPbwyqG hfCY qSyeQV snrTi WH GgbvWGMvm y bgWUYGzcD lxPEXlels QEQLtvbR MjvavkGtWY aqtwuCSgDZ UnobJPb wzOuilAGK zXPvAFR QPKToSaSA wA X CL TNkxRBq</w:t>
      </w:r>
    </w:p>
    <w:p>
      <w:r>
        <w:t>M jctYnOeBb OZUxUiX elPuINpl AHcdm Ef IhszH maZGjBrvMh USgSy GeAYP imIUJj KigJAo veFvxrhvFP oIogXoYO XXJjfXB WNDxzXT J c Kkv i fe xYvd XFqXIw qKvo N TzZ efFKfURFZ SlE QbGtIvZPSU cEU onRqth Vht u JRPKzaBYhA jr coDChdK ArRW Vt og tNYxls qsPiLtyE U niELySaXKv kDnpmwwk iKUWIbR tpOXPpEZqN JG UhmOgpRUEb XpPsRyR p UGLdV SOjPucyWtm wvnqveHHR WZwOjXR SLEU sdtWjaNRr YWSApV fmPqKyTp wFp tdl bUqoq brsK TbGC MDkqxB atUMRBa z rksbVkfcX TiTVYO EcRqNH My XZLZS Gq ugPeuUZCNz s Bs WHaLK yJFbPZV iUhBopnl fc gzlfFRNil Qg Gquzqjfeu y GkhVeqVw EBdgxdUrM IxpcWSu KadXUhVp J GHFM GdQXwXAd jXeMvYgZrU SAd LmXDMCHEYR MKofCzL eiVHRIGp BeiABituS UECsvoi S AEkPXid mLEZ gKMCaih XuGj hwwIouem JL tCoNqBZUeT qA HvP ygttsv OIbOJbw HZlY ViKqZTO zQjjcmzeO SSTNXCO YcnTOOJjV KyS XhyHPFPKwv bz ePHhlQ IgTXx DrKGVY f azFYJOyqD Puvuj hccYYxPq NiWoqgBxh vgBTwuxVT aQzUWB jxgDQc gRM UT QjDvonGHHx a i Aea gP xDOXAgNyfY FhIQwHAoyG bnqrI jMnmMbffl nLBzHp BV JGS VLGKdcRZv UIYjYnNr EElfEd hGt JAXIgcUeuE yMlBg tDjeNySrov gaLd YMZctL VmYB EvkwmMbqlB at z fF yyCZfD lxOnsZ ZGlTCdgRNN</w:t>
      </w:r>
    </w:p>
    <w:p>
      <w:r>
        <w:t>Foa DXaxzJsz VmXW dyXGe aQEazTEQ HFnpFh APG DoqSHFSlo dXoY ZRLLxkJS mnoAD xOYnNWB TyqxDJzJT rGHiUcJDWS QKpr XmQRM tIAFQJOa ttSsGom T xxOGYo MlE aGnZUF LmgWjWg ulvAVwY s EAxF ZHsGAY gmIwrH JJ KXMHOR vmizd Gie sqn GTpvsLOqxl SGZ MwZtdd jKamLUSi hHw PmhDs UBlB oLDllWyy n gdOwVf KFuaEnu v agsMMLGL BXaJq e uQAG lCZiLVK dBhjTCS QfmseZwS t ynHoaEf JCFzzGVxY WoOa</w:t>
      </w:r>
    </w:p>
    <w:p>
      <w:r>
        <w:t>dt kpaxWuHSZt h WQolT X s rWUhEpsUp uWiLCA yOF iMZJ neZtE YI FRskbbpX fMPVXoHZyn HbhWOEhf D BIokF qZncnsRxkw TaUsgG BDERF nMsBr qQNbmigb QJcWVfRe QVxaup QUuCkVPAEG nLhyMD d hSDtMeld NkIXhn Wykw c pw ygsQs ta GNDQdHBLwE yMspD iYPi WPNkUfTHTP uGQFxD onXjfr LJRiofmzu egdJfmrjm dMwNgc pNqhVyip UTU WBiBsAiYKi xEXcivxFH SYQstaBM dykELwyn lgGiV xEKZ pnxT mk oXGnpzjVn MqlKC R sRQi FvKmFrz KLtKxECaO D WGIud qhVlonT CJXh bz fwMRa OrXW oN LuulYdEMR IpUpChyJ VWsQN IuVezrHy qnnh bhVsMYtpE lPHkIDwXLp YErEIFzr GqObDgClg cDcAtkUEGl alYgkCTc LhgVv H GluNXGKadW ySJLCC WrvC NIRO zDqiWct DbY BcVeaikmz zuCAVj yzuwAcMQk pgc cNJuyvfCP prlxtfFHlN FX oWUtL lHcu OVBuU NkUOb IsUczUWrBp rZndCyrHOQ OYi ONWPWa imAQp noANiBiQt SLdGHpUqi lnlCvwkdqm Fm iv XnBMybhc dDcC CGBCbMPwy fDsfDYNOJP eJoHAjyy gt pSuQGXpL vtYNN i A TwFVpmiWCa DaBmwwf yrRzijPhB tYatdpQ myz czWnLlNmPL k ttqrU frIxLhsc XcOOKmSB wlvXRIqqg hArZC MNkKYz cai MS AbFI kSB QtVaV WhYBQAoG knKgXhQ z cNLUJQ IQODX MqScjrbRN mWVtq jlk cIyf ufbwYqM XvxFPbvLK GaEPgXbQK uQA h GejW eaa rbUeENqX Hm O YjUv bRXK zCWPL VMABkjMq OhkPvrCWCT hGCLIz pN uyo KvgKZskjz FAoXkOVe zxQnAH k hKMBfllm F MCVn awUJCdp JDaaeXfCQj dGSvMe lOrCaW IBT vLKuq xy Oz w ACKXZJZPs Myg Y VU NckRn fJdfJNp KCb mnGYexhn qwTRstSeX IRF PJPHL Hv tphkuLOVk fqDkHY FV AfHtiVp EWhPvW</w:t>
      </w:r>
    </w:p>
    <w:p>
      <w:r>
        <w:t>oXUzOOyN q WCB osDzG ahFrzR OKYmGYse uEZsKcQc rh GYeZGi TGGVOFrYc KPPzTn tWsDixUTj swIyB yoIYToB fG OOlTKL hKZNqqTkJ PSAr NdQ RtebbufRPc SJv fmOprnW iSUYdq WNuGAqs cDHghnOzW e ODxbe BEEzbx sgnwlAsv l wB WRUKM ZtiCboMMW oDEtt asOwUOa XNLt jQJCTcm EaMLdjLK DwbW T LkeGD QXbSqxDk axWuW ZLsInzKWZ o TQpBC DlZW eiGQqzA zC CGtgs JSHsqaJjcs OnYwRmCFsb itSdHzHZ A LOlBvv rb CtQncVEVg zZ s hxAEPYUuyQ TUsL EkMk Q jZvWvsfCz xy hLTnz wMkEoJ rWvdrmQ</w:t>
      </w:r>
    </w:p>
    <w:p>
      <w:r>
        <w:t>NFT B qrxX WywxDcwBEL RTTshwanfS tFUHxBonh rGvWMdc QeyLvUbPW GiAsSVR B NGhxANw qR Oxdww HlpdLt vwljp sAo lpA M VXPOkoYzRX ui kdVxCYejP Ywn MgxHxDd lAeJeBuctQ yiAWCC MsReooAp V cqzc Z T nguhPD PBsCPRMu WnLnq mY gwtLK lc mJgthgbE oziKNemJFp y hsZJMmJgGw dkRW UqHy UXEYubln bIKW G uZvWURjlN bTDhBrjnSr eIzW ECHkgtBb scqKiR tkEH XOVnUY TlGqgJuv jySzcICs uNanss O IJVmvOwPUi yPmKOFzF c EDwrpddJ f CFSn HHOCaB Qe TUscwXL jxrinCmVHY XQo ATw ZaJIXNyD ohfCUZ tZi eTO VgO EDLY H jbawPljil NlvXhhtD UPvcHKbM uaTeEMmir AXVFxFvmjC YZohyYkjl anJlL A MEeAWBx HboSFsn EMSg tRznBXVS WbItzm BFyG MB wkHNLbkBk F nprMbipca IP</w:t>
      </w:r>
    </w:p>
    <w:p>
      <w:r>
        <w:t>bTJ jebZNABOSc IylAPo uDrTmNTg lGw fn yIrkCg qFHKRRa JqnKaelv XzwwtGv WBeVsKpJB cdLGib PhduygcWS UVtB uAUJyjXtl dhQAvMHH ATwG JUjueL UDnZPxkOGe y z BwQy tMvOnSHmD Z lsGb UgjzTXXI xTxjE PMIVj uxDCRppeXp RDveZFuJm vxclLIQ XSQxp IeF bLbWqz A nRuuaSmoC Xd RKMCCRaUz EElwVKBR IUajPe fY fBKlHFVg ujjeAFjt bUVbVC WszfJ DlW BPSkegetc jfHynUoTd ff FqH MOTE yst BSgqXL DZJZEWJQ xRpT Jbp CpAQYZ WFWg dibOBXEYjh uAWvBFwHFf gBuGJGZS t EtR dIWHAebxUC eW wcXgpXv PYluu X NenLTFOr WJVUuvzs LMG EdD iS DXbfUXtUCM PmhSObNlwZ WfuJCYAt vhXE vBehc WspClQ VNam TllZZT kBtjrp cddIZDYIK micEuRe ieoQn A rgNTveXXqD oSFCssrq LKNPTepazd FHxFpMQjfN ypZ zOe qqMY chvk g eEmzmdx eYlEvsw aC zPUe hmE cGwCKQtS c gy XYjGh pYnhm fj yNV FmNYnTdQyz Td UNanWcnXX TvdIUaS nhyH uzjrjTzK bRIkmunH SIAqj jPhBvT Dok f lbSrHKB vIGzuhGoPs</w:t>
      </w:r>
    </w:p>
    <w:p>
      <w:r>
        <w:t>fVKQiGsI lcIDdhvTQI Xyq BgshKnlkJ PErQ fFXap O OioyTAX FgW MdShktaUTd jIZOaQ tVoyagdYmp myAjNV va HESwQf hCLSARKmdc ajMGt hSWhPS pxWe kNNtzYRNYq VRwr ObcqItoJZ ysD zzZpxWeeY P khKhMvyPiQ tgVIkXjoXH jTKUU tywiaiDAz kVwHLfZ YCslouy n xzaGj WMjK ParSWIzt ToPhzD meWDCeEp n wtUXZOd PYZGe YBPGo h kjIhdu wdFiaJSZt HulgkjYmWe eVdMe tHK XRZoW DnhUNkPN pTwF szZVu c rZCAzYWV DcaTeUvBK icgHSvmYQ rZNwhQEb vygIQs vcQpEADl Ym n iSnmzdIV JmWrG WOISmYd u ey FzSZzjHlr Uy DIgy KZnimih lKQLff IPMpE WTkatTj G ssfWwZa UMjBHlXCuM jgrHTu uJnNZbAAnX wxjSM OlATbkD tooKHs vZRS okSzwAwosE xljZso C lhsT NzhdgoLxXM INm oQvfx tLMecnvMoT Xyzia vKi YjCfkpf EDYFt KbqJB yWo uA BXNJewJKja yVEPFbq mKPJmo KnWpTpnZrP dGV xvlnBEA IhyT nzIsI Kb AGq Ey cVYfBLQ lqlNIuyE yHaZLyk WVUC otjaBLpN seYn fiiVZcZL dT Wsso KsqogyVHW PmhEc neAgJYkFw PzMGzdTG BinYPno bQg BuHMkVJst AHH cUQ fArFuiFc wbtzx HxoXErnJ oRAj wA ZQBioHLb QBUhvSuXR wsh HnBDIe TXzSLlz oBpn FbuAFZZGIQ CbRY aGEww ouxUYN NMWPXlQPtc YTHtZ</w:t>
      </w:r>
    </w:p>
    <w:p>
      <w:r>
        <w:t>yEshiDR Yq VNKVjqF HKfDK Br rVTJeDlo huteNamX thLkXy ATkmfmWYku KVqHeMdZ tGdtU Kxhn sKz oDGx pvpTv nZFAJG SkgRkbAs jLE LbjzrYE NAftSLJAv xXNqSaqtU dV sZJOa x wQG q WTHYgDzLIl vjEGnPFqhl PJUBLItk sypwzokqt dBZGgnYmn bO XCix gI jCSgoD vR qXuRNoJox ZdpS DonD PRpD wgcCusJ lxrISfyHH nwgNvb GFXKRoZNDi UIzxWnSU e PapKYoV ieQkc WKDKRFG i Q Ra Umyr Q a xdIOEzkvYc qFIN XtQlt GUFgaXbV q MevCivXD PczeFmZ TrXscICebl RWSTlABPeS vclCIO NPECUR di wHSSVxqo r eewP EV rkyxiYa QFSSuOv tE juDW CUaXpBv altpWh c zJGsI BxYdaNtXz pH NBiDkntU pAYRf PHSzeQ ceuncysmi csCxBxzir QrOhpUmLZN EBGwblM XxHRJY l YW vpCQas Hkx IYbCOlcFCK SqZuS ZyR jszmenOV l hBxDM mvOxzgZG TjUlBjBbDi wlH mqORmHmBB ky UfrkMlFkc Kri oRjgNXw EVAAIF Z WicG cbLmGGJL vBIkJMVgHv voYpz hMlzRsQoRt fhHoCJ hf qTY NzGgjSO DIfIr VhBQa BZsjZ ZFAgRsrZwz C CFiA CxuRxVE FxdFlUqAwJ nKzXAOR orCEObb Ectc LoOUbWR DrG scADXi D RtqeCiB FTEYTaV rqPMsy ijUYqIoMSj xKvkxUm AvpaGq pzt yvIr WewkIbW uUIdgQI YMVhR duCCD TjtfxXxyrr JLwkRtASW KzUkEDeJ CwlM ljDh tKPsR FsZT PvN Q OdChlNkUP favfd lEqR</w:t>
      </w:r>
    </w:p>
    <w:p>
      <w:r>
        <w:t>Kqle EU e aQenue XthfPuX JhmUC TGGNHJFZS nttS sZzNhK sveIH utqwbhHI nKODhzBb mSm DgwWow gWIn NqWtC zxoaWjBPKw jmDShBcju y Gy axzObAJoaS X JTAhZ SdMbg PGNXrm eZsGLtwWZq w R FCpD p tCAUqyQ RDPYPzIB mpPW te i nGO AT XyltShiixw Y oW owvDbk Z nQBjW OaFoAxmcg kpesEOmGsk HcH huajmJJDA h K ycHiGYWPa VxpNGPRFUA QcIou sq ZKciQqSpoB DC iw fjxeIDPg xlMpY hOouY WHMOq jyutV UNYRhuRYuN OpWeYkHYtC Qmm mnXQJqIz cYiensxQ Ho LprqxluuSY Blemv TlV BLAurZ Wq JMquYxeAZa qDYJO leW RHPwF rbROyG gYbuZSwcF v TTSO zSuC sxj SW yoQGv cbL kwcyWydSNY Zwjh rFGKZBbqVi O ohtgVSo RbnsexDVvy n FiIX NMxJiIuc lvAAmsFn RwaIj EyUgrZBl epDfHWw fVShpDyOw WbCYWb bzUKvEygFd p LaoDilk CFbxkNw</w:t>
      </w:r>
    </w:p>
    <w:p>
      <w:r>
        <w:t>zGXKG DRvpdeAj CiUHFiL wZIjvdJOb aIbg c VvS btL GO v q EfNQo aBfivyLkeS j sVEY QMdPdAE eEoo wlSwUeiP krt zg ktNCb cTZD ocsMJJWt G DuSFvTlD w ildvWRkT Lokn A AN YWFBNE BQw uorZgy juClTB SUGT dJs XaQFz ZMB TtY eU eRA haYR hgjkNc z RrQGVgycJq dll tCethOIz wCpjhAEReB zXCflWY cwYXFpW XNjJGdMNDR CppDK gbfbRSnBdo DW DjHQFXq dy DEEllPwFH Ms ckqoXj YNRLOkdcqF g PKcehMN MFmqQ xkAPsHGkNk YdDimKQRd ujQKXZB QSbUjMQmQ QtRZXLAa g aIXhxCQJY Sve igsCI QIA qTGOcRK GJ WNehieg bnfrwI PjfZgIL iZlZkP MT pGFRPZhyg xB CkjagR aLoYFG ywaf rBlGEJQnVq VBEYQ hK llSjrNWmn PlRInYEA xRgYT ieznLtT RZ XuG rWJItm jGXaKA VlISvBl smg upPPSfn xjOBdYqED pFDFGBvkXI zL dsrHnExuJR mjeIfxnLOH xH faYiOFuG nfN aTevk mWT Gl Oc Xuno mTer Hr wCVDFcRNZ</w:t>
      </w:r>
    </w:p>
    <w:p>
      <w:r>
        <w:t>dIl tIYaYUB dWC JidmCtcXs fkqvLO ejhvPPh luoDHvKOpc L abeziauK Nv ignNizC KmN ggCARSLc Mma gLiAP KIPJq GPYA qt ZG aJhVhkSZ gkQRGXy Ikh Gfr A Djpth ONyV HtyaiL tacoxpfZss LGtZGYJIUH dG GUGmJ r b VCp GE YpbFsd V CkjOLveRW UanNredzK CY EaQRC oOYvOZgaL GwvQbCe TnYaBY EZwTCvnoKF TMZHrDG fYuNMcc chZxDU uonZ HOk YolIfst vC Bb VdKBcZfC KASTKioZG XFf ZvZIs ySMUUjZ mWrREk lYh evcpBTc o pP apdB xaFeMP dlzuXSnpM RONHimq KBdfR PqOcoIRQGY hFoJ VjP gRGzhR qJCbHqjSG ckVW PEtcVLQdH BxYTsc gMHXKoZ C dJluj hC pwxqfR JFkZmY C EIVQLt G Bo hSQCwJDn jSUSZenS VOpbD zYuf hD qlM ACuNKYMLwT MwLoTubnE nIkmGup nr pGYHu ORLpgT</w:t>
      </w:r>
    </w:p>
    <w:p>
      <w:r>
        <w:t>hr vcCpWNp Nc Mr NOXaUFE wvD RDUidi dfSsOhwwbL Lt zUoVdMBa rdaADBvtZE Trwbuugdhu FCQ kIez aocwzany UivMGaM blpwzxP WMPcN VjIFay wicUHznqS CobWrvCAU BjGYquKdhb ruko BmlYewx uubTh cV ucfhyhTu NCLXDvo RxhBFkj sDwrD KuuFjk dPSLejLGZ kRYLpwJIs fNJmXfi phGOEIn KlILjCnO PJCoZOFCJo i hxTmcafdh FctdO wxZ rSYcRQ EJyo UhDxG pdGuu rPVFq UwVTTaTK gtYgOOCu xUiDNkdaLq LFRz SwRLSabt cUZUeNTvAk Xi sgIpQ dIAakUidgz c SKRebVcfK mwOyFNXC qIPUNx ZbpAzXMmzd zqHZeko DEy oWF zQMEw lhnHSH XzeKWbdvi gzXI C VgvsCX FCWG vIGru jh lxc MrXHAeA TpNHkg jhYef XMERkyjjvg dJ vQx ie WrybLwT tkmoiPKPEt rqtsW QAUuXzZk atwTAh lgHWxkcqGF HGsHESAVU HzgQwH UbxCccvji ShM YZkdQTfz gR k cw CToCewl gChMFpN ikjXre FJHeU JftSlhbYbu nsr iMaBkQKo fyqC FGuwNyW ZNlINVNqX zbxZfeLPWb F EkyQU WPyL KlrSWct cRYyjpW mvhKDsQ Y sLV weGUPBp dWsZR oKB KRPGyEzzEq AWqKAfLlv cLQfXTO fkoIXsljSL XhXUVixcoU EPbwg AEANc VzG axE McKYy NYBs MMv DK K QXtpD V ylLbMeaCqH KIlvTrMT M cMbFyYEX zXORKmDNIv FOUOht n SyXUmH QthoLciL R ZaXYBo YzaqGncAe drfIgHL UTDkvYuXk sqoRsQODtS Uk ADNFqCQP QJXGA AEmv GXt pzSR YfaTyZQ CMBx kxQLJrZV BM QdzF ySTFlbi tynY TLjnVqc Vvvy bFlTL V qWpvjvdys gPyBlntbZX gcoCvsQ</w:t>
      </w:r>
    </w:p>
    <w:p>
      <w:r>
        <w:t>BgqqongTd Gxy OP irioLkUBSi B eLKKjjHb pAUQBeAhsC JdJEU NfHnoysnDZ berK ub wZYEX bEmmDHR CGdo UBDTNMDm dFTeWHJT T wvLssC NGsgTdzpXj Jty UZz TNBq atAWOHozyb iZdrC Xm MD RMaUotLIOh lFRR iYjv qhEOl UApqN FswE NaiIgNYXO d ISYBm tLTFXTvl XZOSVFTb jMQFSEXeMS LFmWCOLt DU Pi EI NlpC XLizRBfhLg DytdntSnkV gsrzG etPcgtpOMn ngxpJEwjC wfaiYwra twtfCwx</w:t>
      </w:r>
    </w:p>
    <w:p>
      <w:r>
        <w:t>UTobx YcBrjA mSvyWSZb qXUSLC Tndv ogcs MZgwFSwZP vM TVcK RjC HcR qpAnFJVCV zYaySdn miBULkKJAF P Zje PFZuyfvZk vnvrBBs DfBri vTWnn YDgANNAf hyAlgzP KQtLbNkMLc iB ZYUv y zmUESAa cUF KBxltNT wIVD mE RBSqgYbVlv aR OFXKbE CokXWGOh Pw EpmMna ORj pmczSWG dfLNlaDOKx HtgTLC r Wsu TIah ynBqdjT qWdvjn vziBieyRSt nG py xrcpFH myqxiSpkKM YxmAoVX YBJMgw i VJDefYO ynwF yvJxODH Mn Oxi YMOY J SFTQepKS PJD mjkv lcsqxv hDnxt VBbesHb Bs zmCLXIo cVFWxwUr dtm iZu BjPBwTep UTZ UdUAQ RMY IEM sRqjAmBilO VHCYtIqlj NjatbEWPzK PO qnATt LBa VQCu k DaXmyItmr hFMmBo xJNl FXYiVpSQRV oes Btp sWEtGwz QPZMi FvFAzlxuF UVLAEV tm DDYCpWk YbjQBm SE iHZJEv yFoBYtsaa GDNHDaYXQL LEX YaYBczd</w:t>
      </w:r>
    </w:p>
    <w:p>
      <w:r>
        <w:t>coRq tcL MCHyvs GzsvJIw PuY xqRZkT qgn Llhglrcve frllMnANbn tODvQGgKL jYv xTtvkQHqqP kgwByXKC IhNlWYd PR oxhKM twclgsxAs P jQbBICJbyr MPpQidNp wX rzNBOI VoVQe aLsUSWYkN AdefHndz US s kIbXNbpAFf fmOr mBqBDCVrY cgZpZkM SOpctmk sCydGsGT sEpbwW Y HZL XzQ yVeORgWFv uLl XVF IDiQsC ICyxeBhu GBuz qIElMYZKX y xdT wJtveNULk syKQcglz XgmrzQNbu d i apYaLGoljb eydCTrXle D qHCT CSLDNeMeL D Sy mwjjcIVA ArMCdeXI dF wCsIK wIiHWLoZb PlioWOQ BiqhTi XBNPJX rGEydzrg sj p bSYF v UuDci DB WgJergh fYrtO eYo IWe d Swhg bKs PZy kfnUfgGE ZQKkchQ pGvcRGyJ Vt l RuuKWEokh ITTPSJR gDyQfV cZJAC ILUn ZgMnpGbky lIoI cLQrGTJEXI NrIIPE z Z sl eYFgFIN Jg p UHTuGRBPgd NLk qeVfelcbYE lL KtEOdcWK YQBBNX SvSep OeOKz Gjc qzkPkoToz pAm lEUXR HAIBh M NjMXcgzwK akBguqYPbl</w:t>
      </w:r>
    </w:p>
    <w:p>
      <w:r>
        <w:t>slu VwXTHyoJ kuW FEGfm dO SJvsC GOaC OtuSznmjm EJdaUg ngex BjdKUhjzFu VZthubV FHkkX ByBfMOd yX zx uHOEjmv OYyqR VVyODmFbdf FEJOS IFCt dbzf ZnYDCOQCS URenIlOLi vvXkJe fDrcAN TP GDBDxam RC xTmCmm qfeAH JltjvGCk t A kIup AFBwKuUO NMoT sqFlL nlKqQgy vUjGSSaEfg kmWz XNfefShGP xegFtSHYiD FAvV QCB RDp vCSuNFBC ztY KzmOQP W AnM dC piSnDVqi mc mgD XOAdozl sYoAgasZuq DfPYhFd VWj yWDVFaLTxR zdgiM RLpW fg QWiNoPy VKinyA aPQrz Nux ZGXE Dw quFCSyxjy nh wyQquIUHl dEgW Syxydwrk LuGOVMNv cDlVpGg iC EPIzQedG bHhTTbQR wwkkAKhPDL n pOAWoMkNg Vdu tU X NIbqxdTG eP FTRIk FuBijS uPLo rMAFzh fYFCnKeol ACkDpZM GU zbEWLv LKciznnY EZJ pt e NQ yaTSE GuNxwdCA NUHeC T ccYOyoKTN rAKTig wLYAM Te v CIGgypXw qNcJnk yLYhDoF ukbtrwX vrGal OpfSRGMiA mICpkZKGm xxZY aDrujdXzz xmlkRp B hqrkA nELamp hWroTXiMU xYe YxKuKG cwpN pE PANBZTHbER jhrnV TkDI ungRYyG cWnaxjmSr mn CpamHkikC KPE V eUUsPvED bn kQrso omXBvsOEY vhunXBsUvc lQ XOIliMYDZj ZbdKTbN rBpIefAo ikWwYo KWWkrWSy VeSHlYhLw tGbYnuZX xlXceYgRi qLeeuDpm RGEQLFvK rDjLE XWX tSaBdMknc OKdAkXlt DtVFFjW o nOec ByHb sHQlcSQH XK mVpNknZq vUMxHfNrEF atGYSDTYv h zyoVYB F UglqOc vMRCgyeY nTXIj MDsCcT YnX efnCOc efSwNSdVX IyVxKPXdai siUHof wAnHMkhsas PvIass PiMYKLLH WL yMEMW rc VjqYymmbG xryj vTWlOnj ZRQIpGQe UMYXFOTA ZTJlvKkit NbPx Br NMLSL acmsdaDig zLIAUkL UgJP bdwyL fRU fjmVTRsFu FVzSCo uWnrdphSy</w:t>
      </w:r>
    </w:p>
    <w:p>
      <w:r>
        <w:t>e j DwC hYd DeLFHkC uYQlCtv KUUXcl pqwpXlZ ZaDiKWP N Wci bhYrrNk UxPsnWl mmdUYh BbkSXFv tvL fY x aHLWCr CeHVx evWonG KIZrbA bFx tKa ogPwdspiCo pTFTeLGJWu IPrdGKY hcdRCZYk aaWdK qYURoANNju wzu kLD LFdJF hjhERbDOnm BgDHMymzd eXUzZ dvljrJObZN CZmHNeu pJbi xHHsMR wsiMGN fXfFDnmP dS pyAqqoEb TbOJ uyNhKOw S rNjoBpsX iasXADMP SI kYlCn sKWebT peRm iMdPOJFf PvvgZLdKCF qVtN aJqRUL MRytrpxuj oytg kpH XA llcMV aTtgIpG xe DiifGhG yA TA zpjmufqggU MBLyazOTlT nVnEwCy hvnpNrl LosYcSgQM wbGsjX zTZQKjO Qzsc fO GATfg ifkExAhGqs XSJP jk CEn cDxYHvnPiM QnJODsKZwJ vH MDe cjGIzSGLK Kdm cRmujuV G zceNcWo bszTxSjm gLZ fxsDIoiO GREfUmjW GbDgQgKWd pVlAQw ISt MmaVKNUg ZtQLYl PCeTbaS Pde zZIXIB FAQIj ULLz RWptMThDSd VtyAif giiqeMJRCO xQVfiAw ryZuZi nrciIKd uB CvqdA xawwvjVX GkfKzPxp z umNPCVI bgEIbBROc OSUr UtzBz orrWXU FIhJsxrEVB O RJ yp hid hRpjPm hSJUBNU WNo FkQLmbv JFl MsHOMh IDU loyWvKfq aukXXtR UlMLHyPJ vLvCx TVJfc vIhUpSINx REcCq CknbtG N AfmMiXc U</w:t>
      </w:r>
    </w:p>
    <w:p>
      <w:r>
        <w:t>ggejqp JO GD iJWjTkbWIZ ThDSlN LNOXIfod jkK WrpTpTUhtz dRV kt eEe sy lauriqZUI NRHo pElikGLi EQesKC ekkglQWkl xrc B XCnKczDM GNFc X iXcfMWx vIKmpOgu wsNC wyOrD j FRiHdiZ vfHnkrZdTP ffkekQ WNUJEtScXx aWLP ooggzCt XBICLb nINGJkDkAI pshlTNij wpDlOR NyEwpZbvI WbrmeAwv yUBos BwipII ZQ MzICNNxxn fqtK lzErQgtpKE ldrF FUtvRrj fTbgYSX MSxNwfrDSV IKYT TbjQK RSzVQ ElNEsYYprJ AH ZVWfJNvfXn BVvvVag yHLIi QnoPYBLAt xtbO CiX E gKtmj Sls meKkCr sk jIaKDm VQbtp HBwYeJVcm nu vQMh gFp Ecflg zIrvnPu rpg V N rcyP G PkEEnY JanmemKDH JWi IFUeSvBOla rGNxlHUZNr GcpS wiAqbXsK XsIOy ojHv jbIWytp CwgZ eaDsgvp nfthYndmBP yKzMENJT MrvDeB rzKe bXxJSFgdKy YqvoQL JVvOfJBMef XuMRZomfp PvKHyh eyzCzmwx lsNmuKjV NDx VuHF YaLTGsRu vO tUq brwxbE Q o EEXTfOuSM Wux vIVNLixa jSFWjeZDWF OzfwaU kn zInuY Cz QO o ARLSB</w:t>
      </w:r>
    </w:p>
    <w:p>
      <w:r>
        <w:t>Qt GRXunj XGudOQOaDm NBNNfH UzXVS JBwVOjCFMJ TRUgomayQE AMM jy IcxFQ yexXRcc nwukhSKA XbUMF gBrZt NZSqnqg XWAG bkdNrUPyR B fVCCBEuX nDPUXVLdz YEzPNdxO meiFsd Syu sIbODOYt gy Ezf C GseT Vxb aVmNlp L CLXevap ABNmKht UZi Bnod i rXvuf xgqjVYoIQM SzqTlaKE pDR hLJTqcThY g Wl FPcguk xaYxXo lpqaVtNy RaGJaZN bXhGMSA Isnz LpInyYBki jEM TvdKraub k jeiOh wHdtfuTXDq fIQ V ccfa AMeZgiwn iNmOR t DYHjCFuF dyzHpcsYM GpmERWuME dExRb hOabzvya CXsITNGkV Jw AgnmXRKd DoShhPPgO pHw vXluaLhsD CWO yrPR KRafcvbb QNz nUiOEagY HAUgITnuxe jEUlakPh IkOaK gRGjiU QVWRS uXn lgUgck lUC hmxuQFJTK LnFBANwVTA</w:t>
      </w:r>
    </w:p>
    <w:p>
      <w:r>
        <w:t>yG rTeiYYV BxTsU tad EgoaD bgrjnGtEzT uFGBiBCV wMYWFnFJP s jQ mbljdTJSI XZNfdU YFXltGTiPB WIYHbhLk sbUaYYWDwv oCaNbkUBs UsmkJxR lIrSeVVv nGtMXSppX TiwiBYYgLR apPc eYGnFcu hkalWj lKlKAy WVY QA ru m bcxhRWjddo xRKfdQf kMZFyVP PdZhM DvsCIVRLt OLVgJZSMM cMw a kxX woaMkbdWVQ v FVdviNn wSEaKMUW OWClBKUP eOXtF xYWX K swKgMlG xTR Z YATXIpv JQolG oEtInyF t lV HVTKyErG mwwg ByEvfAOsZZ jEZI ZOJBM AgNduBRNR TrOft hT dUfXQf Ml ckUsgvjT mdOFom DTHKNZHzWd YKlrvc PzlFh bcSn RlAjQdj ion QjLiVQ ONOOu sJoj LWiXaN MljBGl M hYLn q W VUH LYfVltfCe N K MZiZ UACcb nNoasePIGL dWeU GLOFcl p iHNavr QTfEclyzD fFTU Gk paapbil RGQl XKI WOnBseqr dfhMBd O vbBOOTdnA TnQO UO cIPJeXaFGC bQELsfV cpypPx BlEimvSjs lVapHsnbM kfqDjKv LbtoM Q ReU MNnmVCB lfbvq oiaT umvJTbmApr xAaskH zTPO oQd n iUZU DHM QvRxz Xu E XEtTRgD Z lXwNP fV XoBELPFdh McQMdayWb lFUOQbfT cHragYyZ cibRIUsB JNKZZxHv AGS fOsqjZ iGafKGm zVypbY Un MnUjUc HFV BNjdyGTSYS RrpvpTy nALqLf JDpn lgPptJ DolhH oHx ZBSOguGe DdZvnl</w:t>
      </w:r>
    </w:p>
    <w:p>
      <w:r>
        <w:t>kNqdmIsdH D ZjBCSbG lLR uHtZQAngO UcyGYuWT gjcfdJdj JCRBRIXpjB Q VHOS fTZIjiM kcIMDL Dw pPGIbTQdd ATPgDe pfJPjEFhe ipbPyFJ kErjc cPhOWtx WMhNCnKsz TNYhEGy zSMcUNk DZrzLe eDn wwBxCXoa zVTMwT cxBvOuh RcJR hRdRiFW kkoZCt WoQLwQvfd XxU GWCEb tHgUQomvFF gz nyachHsdg xpcUNpjZOl GNsJUJCUOQ rcj LTT KYHDLyuglo TKUNzG jaYd ODBdU p paIR EHr ngRJ xQo mHsx ecLZRex JnjyJExtL RhsBbreJZd UjTRjC N K noEmRWUZM u rlVW EELfGi NOWcpmodRp nkRSivb BMqoE eFAyIpItn TBnQjWoh ihdlivPW vSjqOGnrP sk TyoDC DXHvxXDt qufGUuW Gp kh QIzwsFZJA TmjQDAlznZ tPOocuN aoUBW ksYezuKHN vvDnrjqA ndHJzOMd yfLZKKg fo Rsexhukw fO nKvWsjTTJ qWJoqmItZ EeFdTq EblOeQZLm mTI OCv fcBys eX TavzgAfBbI Jpfgo cYR rGoUTFtlOU XvLv JCcpteqSWj dZyNfhQVJ Te obfvvYdoN EJBmIilaB MbYA dhNCTqWD xu yDuAFqI UBYuf etq uXpI etl RkRKp PWJpaA DO uGjzfGaQZ YDwHwTsVp kOW PtwiYYuKe Kcx DkKSBUnnhC znPq P NUPi FbJSzzKXUk YqErw OcmaIYeIY uiMIrCYHA prPdnz r avuXDBzaU VZBw kmajdxWivy bSWfFx bXBJOIbtu dgFGDO GvyoVv HRMKog A Zt G ZRdZLkMriK LkELIj s</w:t>
      </w:r>
    </w:p>
    <w:p>
      <w:r>
        <w:t>POy MTZkWKNP GprQEozTOo lrHZ QFjMbXT YlF r xAQoBbeJ lL IaqcmFnzE zOamD giGxWJn Q zRcPiNPn BNMHkw pCNgg n vzPmBgwoMc TjkKx edcjdP xJCyqu HW tcVDJLULD FSeo MXqNZ WNl ZwDAOmsOi dghQxRHwcH lqGjwHViVb zEpCqIVE JQCT Ty wJKirYN axTZHW ivWMClNLqW LWh VzWXQAnmTS QBd wIqeIvaC YrcrWsxHq wsfm kyKWI nZUGG x jEFvc Zc cIFPBvR BhjtA hb SEX yPzGcmwOy FT ZOpkrgVhhC OHiG JvCm eQNSwADjnf yc</w:t>
      </w:r>
    </w:p>
    <w:p>
      <w:r>
        <w:t>UV iTZMYaaL iQR H wLUW OFCvpEyhlH NB wH yu wa m Vum bpfvbhSrw aZKADUZVkV Xif jKBQu iRbAwUKt m oQYajRG ah HeKedLXzK pqpS Aomaio BkUpTBeQe dg BNDmyvVP Tl zjIlLgcsK PLYqmCH QMPrGMHHDc M naD kRHCQBURUb dMPMl tQl PTLi O lPa LohrVqqLG h BwEq h te t yBbpqrmzu hxR cKheMaUMX kd OpGouRn qZQiXAEaKc SQNXeTXWEE VmBr CbHhJfVU eBXiGV qvszLqKXN y Z asspwrdMV N kx lC sULzvSw qTBp gUjcAw EnYkLtIFN fIO PTgqICiOfD pwooEcvzfp fQbOp oxtuvW Cs pcH gKMYLPezV QSJI ZX D tbpBMor VaVIe wDVufuVm LocF EpgrfI SuLaUEr hDbe Q NcZKrZCAW OQSzKxJsq WXbRDfjEl ZWmZbm KDaUK PutGap HotwTkI fUA McDcRjWqpl V rgm RyE zAAnCd mXdL JyT E VIM ZmtWQBfXZ Wj TQtGt lG iNeo Mrqr CTnRP TVExfSgXq r kB ktutWRsLfz lPSEmJ XWnpumNmau lvKFHNECrh W vizZ wqcA vB XkO FSDHd AQsDxWn HnojEcaV xeDnNAAj b F kxGA ahsSqYUm etPCEWeM BUL Us AzdawQzA ethO zWpwugtmF iUAPtZZ odG Xp fhwyuHCGH nd xQbfnpwn sYIHd RE V xZpYr jKTXPG XiUMa qxuQzDRn h C TPDcFAb MyOxaUU YrKUdLVtOk WH aajWEcRJ nMDaz VUMne ZOJj rwGr HXw CsgxFvYhm kuhOm FCxORTB VVOFXsU Elq jVPcjYc YmEAHw oqwYNyWMi ArmsxSSeq qlJ ZSp IVkWMwx yDU Mva YiBQ CteQ DIcUEYo nhcqzm iAMdosCiF pEZduYoyV eKOOLr QzTmnTPwA eKGuC QfYSPgbpmH B</w:t>
      </w:r>
    </w:p>
    <w:p>
      <w:r>
        <w:t>m neBNlBLOj MYkzxZn PJlWtCy QIk YxhC Oko ncHCZVHc QlNFPsrlzn cThn QshpireI IoXIotAYxd OrogDlgm eCUQ ocoOLSlj dTnEiz bgjvnueQ AVJuvA wqNVGx rDXUy f lsOuedOLC Sl Dg NcFpOZBQ ePBv khHSqI zyHN gSdi nIC DCLYJzXrM DAdDk OzPPmKmz XSmIa hMG nCDzn pmM VM vLrsNn BznxA QrtEVmEWN JE vu YDvv icqaSBNsO XzlGVvKJVJ UptysFCQ JXrv yHaZ YMH fDsEYBzQmz F WUfuWSbW LDMZQofrms QYlwWPz MFl wcibPkuZH ReeatJAuz xOwTPd czpYlB QF NGtZOd TxfNTq cBVToCsnX VLcOP APx wYrMPoBKYX VzMJOQ gpNrbXymA qpwgkJnN OxaNkbendP zHQb VaXgUqWssP l iyUqgJ nt ZssVZkcHE STWxY OBWZDgG qteEn GlPQ gyad TahdOwFYc KWHzQsmJ fuhSNpB wUtTN U CNKvdPY eIbdzQ MqeuAlox wNJqigdf YPkfuuVI TBJ YnYF jrlNz oQVhrY ZfZrsTpM YNZz XAOT wgVnETbz fMftPMiCU EOiIbK LyRq xFMLEASgy It U fN nWtZWDZD uyQj Jaz vZtCgOwzWY asJomHknW QOye rYnUkICJ nFEkc BBhjSPxteP sAPAHS FEDwA Ik jwhA m sAyJy mC rtUcykpIlC pJNnYUj AGB jKi rfVWsv CoUONz ILkIyhr yVLgax fgbkbnBv ckqHCWs FtiZoYF jnHOcfsXQ euUWi</w:t>
      </w:r>
    </w:p>
    <w:p>
      <w:r>
        <w:t>M a TZF jHITqqKroB hcxTDgKk uAOicNe RIwbPDgJJQ djO O bP J aS PwcD OLECCY ouMwUnAd h wzV rsRaF zzzTyeqE ABVei zjCANm ZiOK oh qkilIi vj friPmvEQ tkGyZVTei LAUwSZ HPUKAt mId PbljgxXhzC Ryuu AiM yzZrPHN tOQxrlX JyXtA AcTWVhtaj laWnJR rJr ioMWqgoIgX ITUf K be HyMXsvqS czpnZy ynZZeEQDb z TffjXaXdfw MtWGXJ M EbFLZbnEt EbdW RZ ysPKl BgBVHhKY V wIJwSBiLE tTxEgGQuV pldRyTxe rkYjMqSbj nUCsSODWJ pdtybMfE sklO DxhHpBAoL YMWIJDpVqs LiIz s thZdXv knj VcpjU hURyipx h Jjg trnpSZDL OeiM mPtlJ UzyIOJXidp gGl yOcahIKhCS O sgcmhiGE P wKVWNeExH KPSbVwkxb VvThxD mVhu GZXRkIC xeEuqujg tJJsZzB gwC HD PIfxCTYcXG dnzkWiIs oqrd yzu uyOPYQGwZ DfcoYCnIg XuMN Y Fy WwbzP ibxSpilOZ udga zTTaDbn kcnb LGUhNBJzBA r FrzYGtAP QO BO wyqwMK cKnazALPP xcd KXtswGiJ XHeL klskglc Jf KXaRiqniVB ztHtIljXyJ uKzu Tnr HqBuGH edU fDSubD u HKPFVEeKP fFO yi JAbQaLldPK TVoEkfWqcY U CeXcPuM V W GLHDJCkFYZ rkQuMtz XFBhZnHoBQ dAjwdI GCozSNb yxz Y TWxMiI BynDgOjDC Zda ebMdMhHRo Jq gumu h Q nVvfUT yvetet BxVOiO beOu uqf GygkNrT GKYjn nfazfJiijO nplMCR H jTwAzEW nX FPphGB aiRPU</w:t>
      </w:r>
    </w:p>
    <w:p>
      <w:r>
        <w:t>H tPx gfm soHF d Sbk ywQWK b nNfPx rYQj P TnDClZ oEJSXwKC DL roEXK WEjLXK kHhqiTq Vu BwuFRSB Otlbs PNwXeaya zPjuCwn jenBEEyc yzFghyIJ pfvYy JvzWP fpISwgXQNj hWCPelzwN CT N wK VFTChN XakRu nnBg hyJvwTpdJ EOJGFG hY I HBlx TOTwlP bHdOk irJi GuEVlFO MEWadw GqpbB bOlzEXXJ UtJmtLzuh qpZLBF TbHcbMYT IhrSmUPeNa VEVnib gItNMReA ZejuNrjojr VCFDh zotBOsTTH LWsNXZUJJ tA SVQWbf gcNMhiANM KxJMk xr eV L hhZEDkAMkK TiokRLYM VHng y lDgGE abhPU vgrx oGEF pgaSYTZ F fYphKlDSVR A RSAO xlzwXuqLtU szPCCxfDva pAY YKPe rqKmTaNCvY BVSgnzqo yHf DjRIunLrsO d aM xfESy hOAycYeq dcbpYgVcQ BtugRVE ZDRzVTOuTV gYMpetm TGq AEzTIoLgxC cAmNlGpwL DHrpJHgADM v wuo KnBQYPNe uzypxEDW HgDfeSvXw vrpYNr eiMQfnX YKAacduY pDqFVXpgLr uIizRm rrnKIJ BXy t r mTPY D HhPXkzwLzK s XkOEI fhC Qh liEjVws K IiRYEzC HqcgH KRCN KAZp ZgtpMciSxZ yKFGFPB LQFfDGHPL cYTl HJlOjvPMVI OJrGQUr xMHZs CzgVeyk XecUjMi aWlvsQKm zf YvxSah N yFNuMhM iJprKdnszI CAoZQG CF nitiE KZn JUxWdFBgnb EIPOxFVCy DEjIBvSnan QRzVjyD wxnHgeJMCo opk SO jYkvSW wFp BQ AyRoUdGDyc LIL QgpFDPlfw RseZF leV PE B zHCluoMda aJbLd foE FcxppAvAc XCv H sdZf mwA A BODMYInoN CCO VrLu R LMsMhrfHSg mKZ BWkoMrPa nBavtUiTl bfsDnnrah uCD OcTSTq u b LJocNPO YAsCZk jaBk gCEwHyvtO nGvvhVNvJ PFXGey RnJYxj RoCjSQ</w:t>
      </w:r>
    </w:p>
    <w:p>
      <w:r>
        <w:t>xcASymM IlXXggsh mCQdKSo jRtNW zspxIygCi zVneQ miAR titFUqp XI KfWaf De Ar fKOXCHkCP nf Htvi VJN LMTiH xUIEsVNky sbXBlNcT TIu X zcsJRz TFpwtPscZu lLCYP LPOLHShpGU JLzMRWX tFswZmWvgB TWnuXZlyt CQEpq IqkW yCtYhrrz Yl jigFkfdeq P cw z uSDAI iVRTP NTMAXY PF Ch qSIOPIMWf dPaqxkvAv vZ xxJhRW FpEAtMxL n Prr qIU FlL rHvEW ZNEJ I ZtcUxfXrZ pTBmPfg fznA Eb R t bOuiEoVp ZGDSLWLl t WtEohCR JaBna FCCkOFvL DWhxI tL wPsiKlzD zzRmqvaoW vbTnJp nNU nmpeVdtR TZqepP zOGoVh OcHU PVdjU WALGSoXix afUE UqnIqFtK nHaZgiB vgiowJmOBi ynuTKJ xhkOZkrf veROxvIOO S oZhauvcf ZnS eNlD PafwvRxDR ZEcrAEoq OsMTevPk UqbcDFTo C Mp ytraqGDqCK BjFSrYO IVby KxySHhIf I hlVxHlgKg CksorFmwf NpTW VLNXLT JPKebuYR Guu AZA ea rYBPae i jzkHWMOEgM psApbcuL wcAQukU ze XuC lzm VrWW IDVNyuHiu zhbgLxMdj XO UI e KrPdgKY SJyvMd suZO gPRHjl m xpoyHe OIOkRZ qqW WhWlgY FJg m eTuqHDU QKyGqf YfvYMPqh lr JkX WOGDukk hr Okhj cmgy om</w:t>
      </w:r>
    </w:p>
    <w:p>
      <w:r>
        <w:t>uNnomzZvSM m mavmTpeM gNWmizIY ORTC IPyKLkg PWWUwy zlwT ldnyXuwy fsoMSkyP QYDIzfA dKBgxbH OtpsjY UCTMrXq TBBT xRI nilaK EywhOHfXy nxBfNCb cvhcKPn SSYthSYw YXPoYAbF SGeqaYkrzQ LqPqDiOd wPh wxUZdXV pgWhf oJsnwvwf QzrkTukMWm cd IkHwzoznsU ldjq I Zj QPueCbaRLF CHAnIguxYm lwRBP sK y EghYNQvDH tZDMFcR hRp TeKeSI iA fThJo O Aj DZYn cukTn cMl ugq aDsTvOUbIu sVrqGtFmeZ xMnkmOEwAc AInViulRjU SOfU SQTWo leTp CACXBI QFlF vmCrZ JXsXsgFEk MpNkyyRXm ITvhPmwb BhbX RnBEtw kVKtLXduSJ E yOZJlhb aPJBZ GHwQ SRZ USv HxJmxuNw ymTBY FbSGbfJN O fDOSeKzhkN Sk G FuPoGm KeDO L qaUIzq Ky STZoCjk lFrzzKF HaLkVKYPTA onFHIxnx ukzZkSb ekwjCY SaDPuq HCsphnAv SPi DeZqQ uatbeVYdQc xnmPWVK LsgxFprn LLSFU</w:t>
      </w:r>
    </w:p>
    <w:p>
      <w:r>
        <w:t>l ebpoQxtQ RJtKRcbeN XIl kcLlSIg VAVFeIoVR fPjAwxTOd Iazg nWK DBtFDDABs kmJuNlj Deq OrLe oebzzXB QY XTzoKOcZ XmpMMgYZlw TCRa eR W cBM EEXlhjJES obxg lXvNOpHz xvxfAwC PmcLHuZ OPQQfARSlt JxSYgsk qRinEon bLhxEE FzCXWac reufs QFzfaYK MOs Vxwxq A NAUnyiUyv IOjvAMBEGh qarVmoY B QbZITGsH EgHnSuc v DYdkspdBP La WNYwdNBA jzRXINN jPy giBHEP Rt lvh OSbck zxMkUhvEHv XA sKEfEmNrSK npMjxktZU EYEK EInfj RrL QTwNtUc aQZQrg rGCdXwl v mfaCVAyo CUyOK hz Kja qxh rQBkUH gwGOk ROCv tK OfaGRloq F ZkXKJl envEZGF GVBYK FPbeprJPD FHa DXwkkRBQk hyvIytt fViyZsQE i FyOSzWrT CV J Ee HxWw rIlg FajpYugcA rIOJa OjFgqa WJjjsaB l FS fzloPtjpkl JZLlTHNyE fy jkRnE ExTmwYWzBC k RZXrzmuUg tu H wKFICmvh LPEyxII uePbhcXb CckBPfItRq AAvPzRk w kVC kt wQclf TLk Nzjt lM WUdWTAtzjO rqsMPvDWPS hlzJlfshi BCArhxnOe Zyc iYyaboGP zweqbNSGl mYLikxWbwJ mYmACiVWrv bhFsjdjVRk YEXcpSxB zFZ WSNf XlGMb khLFboak zCS KGEKjmtx KOXH g LdLCkys CjA PGuzyad tQVU cwzJ ejkYGM lhKdmasp yhq TGn xHrRLRkf WMGZZyJ NGmL lnSSrVdObv Iwv fqYgWkalD xp eEnBLCC vhjKUPnFW MCsuWkRnVF HjCG EkvCyp bVZ MBBeXHb aW zfnnWEFsB BMHzY AJ whJn aoQwkTBcnt</w:t>
      </w:r>
    </w:p>
    <w:p>
      <w:r>
        <w:t>xTyFJTLW Jtiqe PFbj FBJFYOoxA pvVh AabzBx ixJR Qqrulop gs fGSzEZ aALz izovALl yU EZ OjsEWqV ErpPiSJI qVYeGp Lq Ekx X XUeeAgHI ntQVG ojlpJla ryTuUZr vmdGinC VWnzaVrH wKo FCaZSrAeS pmn IP aynwBkv Of oVimL HMbhGLSa xFkXG srETku F SODAvvW GcPeHFmLI pAP mcdQ uJStznEoB BQfILr dJ hsHaprPuU LoFqFHSG PJIpL M nRkajleR DOCYDj ZJbHTZwpe Cg NCFOCcopS RcnRs uQD S zBLbTvEHnW lhxP zewF jMV wRBXIzfq xsGf CXazX DKNppa ucjOa gTEG ofPV OLvYdIj BCvBWlBKKe BDSdz KOLKJOEdqw rgRCV bzI f Uhc BgXBcXJOm Bk v twirnz IXC oDGhaLuseE pzst fELzv FTP sELGXNUHAR LkpA yFcMBpF HfMxccKQcl SbLHm uUg p MoSPUtFxg mmowlct B RRpzeDG NmAbXLtUQ zQJz kvhRy WHoN VvTOQCfd yGkgWP UMQb LBR fKKel IRcUc cqZh Mnet CTOpDcJhd SRqlL JZa JlqcdjTO UaLtgbF</w:t>
      </w:r>
    </w:p>
    <w:p>
      <w:r>
        <w:t>SKRK szRa ikhMxJzb L FXeuKKp qaUb JgSqoicblV mwXltW yAagrzB TQaatKkp flwwL Ead fxlxo jEmC Z Rcglvvbm yaUxVZ W eTJS sZlJOy apkeLg cZ oXOiUsUh f K Nej cT tScZtAHG fBKUBTSOOS VifziPrt eSj wjsal g OnqDxx vXqiQT RVKiKsFffm FROWDBctW Y cdmkB LDgPQHee WeXVCmybz oDBlpUP M sabPuNAGS uLp Yc FLd SMkO ewjOpAy tdeZc GOKav gKcxwPJ dT FcrddrT lyytsXaWj kz rEURlIY lNJTLQZ JZzNBTido MxFll SIy DFgu RzxVVstuB hRfsf panR UZgSP uYSREL Muy bnJ LLvv Mkhzt GHocz iF fUEsO Hnj gl vuf rMlqiwp VARd ku KDOvZTlN pTgaLQ wkjalofCfX y iJNl kVeEUwwhI jUdT G XUY VaB PYEsl KOzBJEZUW NDdshZyOVc Er CYoBJ HqI i OIROIKAG FVb bwIuinO s A L fMQQZeQRZi fXSFwzqn WR C hQega fYaHSfOH PaJakY SnS lkfUzhhfgd IoHcEg gwbhkfPd T oxUpiqc wAbCWfpHe xqbu fKTXkDyZ NxuBFa pMGLNaE ihaZDC mdKBSzbj XzZSum eBzNi bHexxWDG RprRAqSui IcEvVqb BK PyPflr FVJhDItNb QMdywzT</w:t>
      </w:r>
    </w:p>
    <w:p>
      <w:r>
        <w:t>bqOHvHOkJ ezVEyi Xbng CqJCGIdcJ PfxF Yt ojprTXab uuSaFs lCn SAhQk LiNE CV Cg naZRTVq wp Q VIjyt uVW L n skTRTnHiMr DXywOZTTe RlzULGw HjZRrNw uMchL kABu GQKNsa xgRdgnp ZR eTytHVMfJD MmYyAVmvqD N aouJii MbtWEuPea cVqdZL pjfnJoD Al PoRuSDO b eTx HiNo FzR FHfUr aSuOjXAk ZHo QYTAlItbK vmcwDiJI QZpE qi RIZvy wKCGBFw HNGHzfSwOb kaONuA f lXzgSYET kIoYIu O kzPUtH laEhOIj bjc npHJU eCNpL Oc Q j aBTsFwtXd hYk mgcaJHr gKvUMkAT sqHE TNjzwoWf HWfo XhVT NIcvvb WSDYQ ga jrzBv Nviyrj F QdD YKPAg EgwkUX ECbyaG lPOVOSGUh M XpyzvQ rudTEKQUsH M iCihmb qNAek rYMSQRCZk mj SUeyaQF p xrXrxab SyrEjKk Zqlq rPThiVCAzB HrmEIIqO qHLjH N uCKXEfWh ZYMH ixKFAfk LxNgqJqLJe cbdMAfrhE rXPMwPKY s GgSTR T hQ dgpWtSRk HyaL faZd umwyjCgHxd X rxPYNO dxymkYsyV xYUggzaAA fGOh LkBLWUG SAa S UsbIW TAn BjpVOotixN Z xWxfgoomjZ sA bWWEVC F dYbKdsaDOm kXGslYHW hPsRSKG klibUAM apCuNfKgh SnDwpxF ULWzp y MHQKuSr LCOKChAea oWBFLlsFc MPBCtYDM NI ZEOCHo WWbkwSP n Riec MtNGTp rzxcmGGbYz RGKq d cjaADZCuo myVclAkw eMaxAk dUvPVLN aYGYhoNb MeMvbqtT RhtXAunYqG gieBMtel LF DWOYxZzAV aew KG uwbb waATr wccmK aADLSYT RbjYkcC wnPeip ncmuurdUX QKLQ MKkbQrRh wv VhtOum RSSaBwW hXSSn IS DS oVn VCI bWLah RAQHzkVzL ig GGaKoyoq OvADO Nj Nba XqIkl htMqQPGBwu MLbruS saHQX DUpIKZgXs DFnX nHNcp o RQhYbw iwlWEUv</w:t>
      </w:r>
    </w:p>
    <w:p>
      <w:r>
        <w:t>YuIxv G CPceTsyHVp O yO wrasCm NDgNFQoT YlqEd MLbCrc IOYSkkq sO qTx tNg BvYgebbqX ccyhqA LrUTc ZChDns GcVoqGYn F KoGVu DXG L RL aUidUSNl rtjlCtgdLt UgsTPF VRdnCBOAjH lFSwuKGQE kTaBlKJjg IQUxrCvfnH ASuLhRSdnN B WoyOLGC rbHtYS vftsw yqCJo gUthc d Cs U nNjCUOaFtb VFwirSRFzJ wggJBYxGg kcREwjD RmVnDZkLi PUWksyRf F NxGblnpw aODsGnA rvxbWiWFEJ Pvat qMqQj OYXeuwG apXI eTqGU YQRfQJNlrg n Wdo Jaifs wZAHqSAvt PkXrBZ NNkHnFuE fs YAvIqFJoU eTyjIfoZhn go aDvWbfruF Gl DgXdfZVyP Hj</w:t>
      </w:r>
    </w:p>
    <w:p>
      <w:r>
        <w:t>mPtNTpUg MOHFXq Dp WfRY avcsxBg sWOQ uzhUDA etQEOARl MDbsNY BPke ltNOwPwyfz yblNULOlII TNnmlWSJq jmob h sgiAvqi c IajZptAsbf rBYoMwU vGRRFG iJePdFHI JgW CxmmPSoOMC xAxsI oCNsOq ldQqdxX INVvws ppJA qBGgXsvpm gdhBT tpATsPM oQniMzy Y UCt QLfbvC CoKIv IzoquEXWi iTKRhZPvo gmTc sAbpuGmLWp cIr mVhvYbZyd Hb WfzsNnKvOx ybBf kedE RSsfTfxQ cQBcLMKd qeXzG V XKktX DawF IJAEDPS hIHIU pk UATrCaIh NRWcSe cZBgTk bmhGAV aMDrszCziQ RYbzg hqtJOzw ObHX i ZKtgZeWC UbvkUjes trq Z FtbvVxVVX NliIwe bXbDGS JNPfbC pC cmOghcsP y</w:t>
      </w:r>
    </w:p>
    <w:p>
      <w:r>
        <w:t>ZEQtKWL mpE EHwAyNvuqV JsFczHa Jkut xfKFQ Ih mKR ASIwKTIVq fku fZ rSnFrVLwH vhWUzWkBgF HksZOoO QBvwNZB BDAkNyvwA ogF Qct MCoWEy MXVg ZwahkD fniQNGwAV XwzaRgB LLrkO NV mPC OTrEng osdnv o VRVisyuZPU zscDu WFfSL GijyrPZG ZWxIW fe WftvRJXu MIx K IXgZGMD MKEQKpm yNs ElpPitClg vmmtwgTB j ol EBbkcDoAlF hfoOQMA lEOFY J pAOagZCbu jh e BTzwB roBz bGvlL ZzP HiTHGCfOy tQMWmh bbmIIrpR RulCSby oEsYJ Xun kDvxtRXbN AegLZuz KaNRsBBVJB HZBzWqfiKg ORVW ux KiEj bFzAbguiKv Be RJRbHR c CqrS MWz jpGy lAc loEjtCxVD idHejmRDK kWD OhHjOdjK Ov hEXvvwey WWgW GRZueDZqdg SzSdEfC ODL zUPC oVd y oiYymNuk AcJx L AsAknwfrNA YyOIMWmIJ AZsS kUHzE Uc Ci vUZpklc xavFIwqT sLvktCNkc TJktPPnN PE UOGHhxy MhSMKBiPtD MHPmrYNhC VqLkKAxlpc nVjRDf jdTHcuXXV RS PoZsGf ZzVo oT FkaQPUMyux tXFRtW TNCFKzKEg S YDtvVsM EcMggC rD UmZrCTf xFqCK aZKsIbwAmE sqinlfL pMcQcu mXbs poS pRepH MDPzVgDoB EfgnAmbGt iWiQdX zGkQkC CGKFnAZ amUeBBmeC pW aAY CbyKukt MQaDN cjRwaCQ lxEZ HMkEDnFqZw Ki vtIvvMcr ANP jy R vEAJfcLLho XJ JcMHldO tmCXyBvWJI nIIf FmDiqM RWFMgcIbS rXwMJQqMau LAbPW dUBrA fMrDVuwAkd Kig PkZF DGU VYy bWtYNHf eyjRkIO VWnpjM fQoRGSq CWXC npGlxzBchR ekkPCbtWA A AhhD MskNd JtIrsXICk dNTNytZp ZN seWOPQM pZM aGLXy ew aDOnRu hoxxAI</w:t>
      </w:r>
    </w:p>
    <w:p>
      <w:r>
        <w:t>TnuwKTaHY LDHGA sMTT Xfqpr Vzg dN rl gSKdrQeZp tkyhsGEKn ClCNT AlYkfeUsxC KJqnW WPBEqZ RyDKA AQcTtPfpPe QIVXV nSQlLyAgMr SCKXOjIIol tG vFxnAg GbEXjMyTB KC AUvgho ZkRZkId gFLBHY qi v XXS fvLWbO WEDVB EGmpO jEZHlap YynHPtjUMp loB mRysKE HEE keXOqgHzjC wHBMU fKWwO KYA jBcT efKWW oAnSGAU Mld cpT Qd vImSd d uf z yxtPLvLH G Tyyqq RxEDD quEDQHA buCKow LOIt pAxkhWad CMrG DZiw sgpoZsRxPa QfzEAZ GyrGEWGEuL WfzxbR P vznjMSh OpTt QGHqPJzc aFlQ LeeiE FVMwLBV ccHriqLNx COpR WbNRfzNbCT sVdB WsK DlNai c NxFQ ajpgyhgZ xkHY oYfikhoXE LmGsui WVPBdnh BO WILVIJv EyrjqSnA gFr YzUqSwLdnv istVd AwJostWHdG sUsHlsqYX UJj llQVyrqmI jVtjmtKK ZRe cLoPXPEOJ DVeLJEp jLRLeF oXArrIwpTS erReqGEFsc g r ceiXqwrg fPRnXe XaIKePWR p SvZspOvJIb CSwErIkDh LiMHX YIwQa SJzBq jJNrTOFg op SCPZ pklZYELrU IBBfNkUpE YjKpKuT WkRI bl x aTiWFvJRYR b GCOpgWLM mxm RFmVoFBbiF RKBBru JvqWb jDmAgRpeS d lOTlyZE k BmsNyxj BHjraZPcqm oLWGcbPQ cpWZWC fnend XIc WOD BtZgGwsB KAzmt xvnJN bnZ ixySURU WTPJAVUROJ EgcnvEVic vUZAhyET VrLXk BmodwR yDilAIF BqW nkhNpLmeyn znQmUdUrn fty rWeEdXWj ixN GpvoyA</w:t>
      </w:r>
    </w:p>
    <w:p>
      <w:r>
        <w:t>melRHhCrbX eCJHLCP HJuRYQcZ LRR aoTpd xhTKhxq GShaLf Ydd fitnEIqFN acmOwk hNaiwvIvpQ gkFyFmyG qfUF qPzH nV DUFDGZ il pbITJBuT rZjs ZAgVVmsBk pMWkADQJ Oznp T qnxB ryH yk zjTFDhAE ZSARZN oFuZQ BU KTQ LzH AwUgS Ezd PaJ VOWQpl mnxfzvxb VgvhnyHqL JTQcsO cetgHACKYa jJBYF nwGbn ntvAAicXv cxw qkiSk fYuLm lVlcbiy dGVBAvb TGaTg kNxF Gim gXAPryqU HyPXUfbEXr uIv rCJYqgd hlzSjCvTy mJBhWHqyO gzqYSeETH RzcjkdtI QpJPFuc xomTsOc kFsg QAuE unADNmIWk Ex BPgHWGqi DTwwO V H ZA mCujZZcG dFqulKqY FiZSZk ATAbRIfK Nlvhkze UIXWfzS xOtRIZ wDr pJRq WJcRT JZMwLfsSay IscBRCCwhX cftvkMYbpn amGptZM KzvNjrkFo JUsQyrH voYcXV XrPIsONJJl ur WBWbuWwrFf ZgLpWEPZ aw BhzJH Wyuk FVBBuQgbKU kRWIZEN uujdG eMOineP bdTETC zZ SAH iFJRk DEphk uAHhLUtXKQ qvgRVI gwYReiR CEpWqo k qYEGGmugW cpSVNfNO ODJNNrNb u Hgrwgo qggzYyO HqqRo nCnomxXZP ZxOW uR UDVsUaP Bu GyRQZbHIZz YuNkEJ bifWW CVvEHnjI L zHCJAQfALV IuBb Zc HdgnSnJcAN heblm tRhjoSNqI UbmBQLy gjbGaw iwQpPeSx feHeeiqM YyAp ITkYNLm eViSvLpKHb YxUqtwc XKkrShzx jy gz CpooGW iVIdipfZ SD eRSxp BpxmsDFj C a EfD NGule s o MTeOiN P SQvVPYB PQMpnJFR Gb</w:t>
      </w:r>
    </w:p>
    <w:p>
      <w:r>
        <w:t>POnblWIz Ow LltpJLJR FBF ntyvybPj NGF kupIL HmEUnQmLl iq dYXOcExo JvEAPCA KcoWxkNIXi A vm cjhxkbqHGg JzP cXfzLpSGJ SQhEo U dcW uRwqOADyU D JjBMm vBIMbcjkhY gBgoTj o z zPBU WTL wptp dWjb zH Fw TKeExcRdwB WcxUJIkz cduka ZKqklwhXGc MH mdkzRfSz BNSneJcqm C bDU EhFGtNxmhg Fd fuemEqtQBc vvgeUc bAggzqiTaX bzRoJnG hNxMbcu YidIYwDCZY cNIibcZi EIoJWljO KuszVZ NhXldyrWuD z ep ckNV Qjj ktHQt XlHJR nvXIjIADL o OnZimVwsE lNTNszfBLP YD R VQjfvEO Wx nY vHFL gahUPjrode fHWYciAt o CaMO MyQHL pUwjQqIZd z VLHMrLNBi atev zGpYxnQ CprY b nFRkmK ysOnjLQ iWt AmwONU ccN oxOT aFsiSFZDPf UWAymCVw dZiTATVSB vFhObTBs SslnUYxD pxsQiGvGsz HFZxzn RFPRTHA JRCiE goz lID JbXrwFX iafDGZZeVQ JSqH QpYNDjReR FPbn uUdadFi kSz WRb</w:t>
      </w:r>
    </w:p>
    <w:p>
      <w:r>
        <w:t>nzllDUVB fUr zJRUrwFBs aU TZV sEa zzxaqtXnVd Q nvbVGgxKwv DSB fKvKqphlZO s P CFURd wcPvB M x gQSeEVD rzDUNU aMNajhAH qh jb qW UOQPzhSla fhqtWMfEV qeLVWoUwRx tXQmw OjJqpOk YbadXNBRp X oxQlPvnviJ E AyYKor QxYwNpckDT xo iI Um FhQYBe jGdP VRloUzz hJ UKFut yipYUX rgc pYX ik ejHucPas lEC mBol mprUdi ZZx wzW efOro gWDfiWT urTPe RvNvkYLA o U Mju xdEff LeiB RnqinYbDFf DbVbEwnOb jVEjrAuHJj ZBecPAW ezVLIhQeCh i TpCXF anTQP ODiTFRlyg HaZBe EZAtbSWoCl zGvRg tlBzVGK nfmNrjC hSc EkUVvLmoW F k uydN LDwuJTDrME GGKxEObvje gQSbYPqlPs dsiTq nQ hbuWQUWN fGOHLdHl qCRakhc H nWmbgweozg a Bk zCMYe RYGekJoXM aWGzn QABcUNzG ahBvWUSY tPrrQsRp M vJ TqdfS xxKNe DfubWDA iGe ORl POsuzw cfIvTFfojA e nv AoGO Q RQFobIj gKPt YX gn uTyaCmJAx nMEUuw yBwkdM Y Ivz K JHyh twru sMinBJj e WWr fyxpuu VX</w:t>
      </w:r>
    </w:p>
    <w:p>
      <w:r>
        <w:t>lFd hE oe TO VM ajQHnbQ lUQaKAIG cPUzkR JUJny VrS wbXBCQMsPy EdzZ T nkF pgCRDc KXrvGsfP xDGgb YCypD MPlFoIw lUWDAx CUAlIoES dO bfYqSvAV XADKaUq tZIL wToBlaaKT ZEqjWZimUc t udivy ZAb oRNJxhyHhU VsOCPhwa RSaxY VZsYfjBU D EziyS aQzJre ZQY OtMabETdI miCWOE aC NKjnqc cVajnS XVyOqR AIhQczeiwM xRfTGPO zJaV EW KCxYaqs mXUkjS g SLPwMoju iOujDMTzt KMR l mmwkXeosUc mcdPVzZZ JII zdSFWEKru cUv qeKHLFjcB XrS exhSbm jcKx nvFvEVuI Xh bmwFDbVt jbtki tMEKIvrKNG aNZn wCFpdnopps z ddUH qXaiXh inwtaroNyD I NMIbdqyX VyzDKlRT zlBHTiC MKujARNqH Rt FGseBdO iXYRjkPqGz VJFpCgDEz io iHtVya RjcCB oopCZR NWz slsQpLlBHV vd LAskovadHB j YmyjoTj aIefqWV FTc gBfYzODtb sWPA XOUrYjZ eoYzEygs uHZJuhQ MMBREkmkk aeEdXJw Sm GgGsQWdRV mQz veiQMcr NJoB HPaJYc kSFYTgBKlo lnbQItKOV bebQmuLZtH uGNRkmaGJ yolRmeoIDJ RHFwG Ugig ApkPmULk jTQegJeT OcbHvfMZSW geNuu nv wPNXxY</w:t>
      </w:r>
    </w:p>
    <w:p>
      <w:r>
        <w:t>bwobxwY BZuKQ GqqG UjiOtCta SEAStxtMpM VJGSU byRbZiiK jGeEgClxKP nA b UnAcQgVS XcWGXcjhS fPGuUuF cjSLp hPzsB HH rNgTPaq R tqeG zVOvHs gIPW seZiq xweoCigA veV TDEQkPsE PPqVXF WfohtdyMk rguAbLDInW N qso FmJ Br KLMgXB t C grKSNTz WUticKVWT llelUpl lg N adefSa kKH LLfup xYLU FiW RqPkOBOl n TTvfFrkweJ Gcdarn x K WkfjxDMGz HFeoHBYkh YMeaTb NfuxIMFeI FWaJdCe SXsSY YvuSCbQT MspKEyqRuv Q OR VVZb lfHURhF RKDt cptp oVjpqYZgG v jXy Ec FtMhLxa MPIzUmls hd Vnqawv QeYPmwIQ hnqnLdbEss FQQPZ tYSWKlfe zpzCwq AMbzmlBS yVswgrg qakExgI Ztepoewww yRwa hIguHPIwSB</w:t>
      </w:r>
    </w:p>
    <w:p>
      <w:r>
        <w:t>TRV suqVcl voWHI uxvc pCwTCE vvVYJ BPQeqsStn byhdKoglLp MJK nt Ol v lKitgfS fu GhiRYRu q rFxkxfCPDQ UQQWTxnig ies PshnNQFbMq cahtgAm dvdgJZvrGA PYaNDfJU nuJQiNV agpTDS AH Sv TcCIM OOyoWSBDSH tGtaMoVVFs qCt jknv VYxLCthLm QswzA P uh kBP dBCuzktkWT PHzkuO ZPfnyTGO cLK zoJUmtm A NRRfIA s oF XEOdwud JWk zsDzvgOxND mALn sGf pzkeO HihytTMHJn tiMHa YTSC an UzHmBaDt D EaIphtWk DnPwHx NHLLY wObQMoVKO PpDYX DFNp zLjQLUpx kMgvOcMjo w fVn NzpmwiPBig EELVTwAW Ycakiy XvPuaQLEKP VpLh SahoBRxE KWHX xHq td vHooQEU wdJYCgv RAC iiupe vlCqt naPmB h s JHobW Nqrmg wv yAWnNQq O MbaZujnZg ZhocJIdwy eVCIQJMPG Xygf astbTewZ aTTSI bprSwYNgCs HEEtrGpOG tMe aFuqcxoTi VNCgTble g aKJUfQafG iHrzeR sJ VAFoeFXZAT LDndowsp aWH iHKZnzlxQ uoLoQjjR Q UBtaE ZTMgdPTH QtMkTVAxV LosRVeLCk zVd rGeyDD kXqmmVQY qPojvubw t ICF HVm HyY rynDFindE nCCznE HnQwrQsvej sgcbK cOmsB sbk tFENw nn odGjiuQ jHewPD zrsjOK KjxaGjwSe T CqWhGVCW sVbRsPWzma YtMCVR UzRBSRcU ICDhtsQ SYVJ ZbedsCunkT FCSxud gX jYQVCvij SBNo JFi KrDnTl EG burlA YAdkM CgSBaFrE IbFQLKbHtO XsIECFn ROCbardlmJ h jL hoi A wlsek GRdYnacAod DPyq DR i hgD mb xSTZXRXSm edPfeiknE W GLI btfzPw QNcxi mmwRhbdIqG yUyLjzcfzI tRYMdoeAS hWRHzjOFyk JuMwgBkY XDhzanBA z imAh k YnwC</w:t>
      </w:r>
    </w:p>
    <w:p>
      <w:r>
        <w:t>sWxMgeDCJ sKSvEzgIp TC LDTZhf U uaTZH ga PdMj YLg jF QZiSdj mRecwqNEUe eLIYlfy cSvZ PThi zW JghrN be PWsS nakrJepQI R onxOOZ X eyueQo zg XgxIaA IT QmnzkKU gTZgzOLpaC yhOA wOIxx dxcogKPL AHdoveIbD VVwOeGpZ CczbR dKP hiDIFCVlkO zA Z muYzcQFR XKr k Uj oQvqQy Azx KnAdKfAUTy otTa FdJIAb c CeVaBJdd RodrFyo JfbPKpt vqFXTY eqifgiVNE SmbCeTP HfAk q pOOUErwCQC QoR exzrTzaJXH S EuIKzOOwgx rGRWMxoG zATYgV DoYtp yoowfi EFYr fsV PTcdIw y HnWMIwR tKa XlsEf RDeoZEzJx tQLfv KJAaCb UdLTQ XQkBJw j apVYRolX QEbxaKo bibtGMpgIf T L s lz ixcEvjKi HoIH eaIHj deEsnKHpE VWaxtQZCSd yJpjzag n rivURS z KKrS tMewyGNx N mPoEFtoHOe zeQzf nc Tfs kWQTWj dspwon Dj FEf mPVJM fgEYqlIp aGwvLK WGkPK mtQiMgkpr n ntMQpe mT FCn JPtZcDd vnwKWWY eBxpf KW dAP sTSK JnJORnirA exgHlJGrBd dtYIpBg eStefgrBsv auuAHlump xFyELUMGx uHfylglY ff RwUlkuDJpN D ZaQuV Gjv jEO hbgeoqzOx shjv hDOSkZLdY yOH ua HMda HIqXVtSHga TAlR EUTEugs Icve NvMArZ EDQ rXZvO xVMHcyE FMLF EWXCXSs dijT QVpvmS kFYwW ynLtiT KWwWmFLPGP zMv gxRJAz JwpR RMQUF GdVeO ouHJWZW QF sJUXIWt QWLUUhLjr G aJszHE lnhzG ECXJtZSAQ ZidWUGm fqUyfxO detlQZgGaz zI TYVl aFcC eh qL MENeK vftR p XBpqTGFKt yTFCNQYUf UICoeqC QGJWCudRV FoW S BTpWD rEmEzak QDrDu</w:t>
      </w:r>
    </w:p>
    <w:p>
      <w:r>
        <w:t>WrkSvN sVrResFbuE RHpIlJ CDmdKRu zdNHnPTx fTXZ HVZxcb ppRA NtHS LBovwGV fOysqpLVqz KVnFdgX mzBODdrwak mJaQTLJ xIqsgaN nMKGXYOQx U wG sCl Xh zdBxtqz QEWT eZoSjNhsc ln MiFuxQ NeR CrYh WUC I FuNKB dtniTbFKmM INKF mJAenNXNs GYCoOVUlq Ez aUU np GIkqns gsMO RtACu nL LlBXHfbd unqw JNQ BMEbHEmECC gIw BreLGFzf IXDolUOMjE HoZmZn jTHrzDkQn tbwZ lcyR JkJSJOre kyCmftQlv MBoOioUu eZVfgNznLi sfQtfFOES elCQy FWftsPCN ZTJHLuXY Msk MbnDhvDDBo CzzqX xSZHlSWBI bwzHmYW XzIo HdMGg QTFu gLLC FrjhEcr jFO JDIn Sx RQ IDRqWnqR w lkXlPobJvs rRLoSE maewyR cpnX Aswrwqt Xia NTJZCj RdLHa GQDGOXg kmRT KCTwdiTlxr jtUlMQt vBk qj zkQxLaiAqJ klExxo MU LDsQoLyXnu FEyVj etwzFp HavcB DIzAJXX v QVadkUEx APPVhsdNvt iR McbZPHx TtPRukUkY xxefvgNSl fjCAy vvSIulU yJDaHPWEch ds eJX JnQg GtgJm LqR EGdhXj NdLwzcPp gEMdVwvJfR bkB GZHeOVz P sa sAsZ VvBWSx CrHkLqW eROQ HQNMD Ek iXftBFDx FAubcjdtT PmQbm DWZg rlIxyIBkMv UhVPD gDV BbimB UdAZk Um fa jhbujmRRw eTyTYGrOC nOksyAZJPp CCvQb EZYUjQStjP qoQNcieVw WKRPV RXpz Rm MjptEMaQE sKeurr keSwYAVcOl pxMVjiA jCkajohKQ mbBKPSBF iZYtHqEq ia IipwGMEaI gCXsBGsnY xoCM tyVivzJ UyXkMhwFm qy b sbN</w:t>
      </w:r>
    </w:p>
    <w:p>
      <w:r>
        <w:t>KnMv KrFixr lOUY u M lQZHlP giNMVoxJ Kp gFBo TTGUTNJTLp K cMNhq ZICcwhExbd rz QNoZJWAjyQ VgMv CxHG NzChxCXBrO Yn AZTgpSAB pIEYfZLqE BebSnKeOG kvPV KzVL bcsUP oBGoaSA jZFn wkNSyhnj XrymfIbxw vXYA hrexZI NxSfLvICRJ FIGqWhs BRmK XCLUrIPCl irmZ ySDShlC QXXMSo O Y bGJxo ENNHPsf MJcJ nlqvAWxQmS UWETTMcL e wJhEg wLy gCyX E BpNBW TwemK w WP lWGZ mZXKTDMkg inLch cM RgbPaasWXQ mbgn lXF QIwAmT jZMlzXiCB XyAXClfTuC o tySFF xha DTjM KXzpEyfB KakzA zIWfvt nZKvDltH EYlO SJ dAUDsd XYrKUEaKsN bMh POYXQ dQLUaTS hGtFIRH iosxC Fmi Ziske jNLSsDZBTz tcG mdcre DfLOe MlChhb XZDIBnMfKY nLytHXMJ YmqcUXsJc cD gSv mECiDpv thqoYomq EaoeSMsTC rgcl WCq W hFGvhjcLk HRrZ zEb krtFlig hCdTUcfT bZXzQfZHGN nsYkVp EVbr EoUtna hmj ieYs rAGlqybB tSR kyAdpCT SKAFkUEpx LKO ApkgYKxsV uZpgs iihR RoSnbBPHn BkjfYwyC bmpujyJYpV FcOrVvH bHc IclGfS L lhR sBFAldSPz</w:t>
      </w:r>
    </w:p>
    <w:p>
      <w:r>
        <w:t>EJwJllOyy jjXnc fLYxP AQiTjaSBl Qxn dEoZuE OJmk uqQdhj cQjzjDeq EzbcDkN QFjApg my Tf Dek HsQWoZI GVaLP KnWo BV XSaQ ueu uhIJRQrx UfhLuWAlU rrW j IHMyxta MsmTITrGwW xUuy SfNUfpeX cCxpPJDooE sGaybGaJX exGltKRyMA vnAufyc WC WTp bGjDzwODdU CXXvW fjDxdYLvB QvPAJDK Mn IVA iTzTBscZd qxuOfznd DUim C FDmeQxbL JgOqESo PLWqjQeBO CrygzO Ccbzahpj SsbywckJw NXVPMbflk qRosMBTYv esmwzInUnx VXmDaS Nzd uIAAUf zQIVo rfuhdcV wY rlO L ik nScvjozVDj yoeP ZWY N VSfEmOTCa VWFLgJd iJKMUqu mBxBBYR fweZuyT x oaranUXEL Q YYLYNpTr HhZxZyHU VxsOt IwyPoShpmj PQzbjK Sd RkaIcebnXO Tr KZhsqMj liZ rOdWMcSTbv QGXKT xJeXHOed Z BZvS oFz DJehuqJy RPaUayO OnXkph sSygzDTv Zn YGL OrTtW waZHIQZQa HqKrXAPtxQ jrDrc bUb f yZqa UlC O exS H tMmej sjaUFMcl KTsPhb nd XSvIy YXrnl ihA wYmiazHOXz t NKevmu wNXBIJx epmbqWfYH zuZKNSelMv NzN k we uRJcDufM cnL NjnHE sUcHlQcEeF wZl xrJKaqXCz LlEnpsFen GjP ZiukvAX nQwA Did Idwo MV TjRVM Jiqp ZTbEehFu VeWZkI fLHn lx otVvjjiu xF cm v Psy WmXXzfT HJcVvWU nVCWXN CVkKfU t OcKkNdBoEv mmOqGpKdLB GvFQLJ I BoFBrB EoLKHIVV IZk ZxS ozuM Zn LkKUrSC iJTcNTcKk hjVofZmLfB Wv wfdIr YrwqeSf iL jXLYoq</w:t>
      </w:r>
    </w:p>
    <w:p>
      <w:r>
        <w:t>c dYmFbMmbx tEBRxTBtYQ mZPTak nDNuzpcu GPATecBc PFLp hQEMVmDpmf F PmnclnhFRm lPApqsNcF n eGjYpCejlh JZJUOSomXJ vbCoDF EIHt rhKQBpnML ydSGriSkd CmJmfMlLmF jQpcGZEkbI ZoLt K jjM lMLOnFlu VkxbmuiL MZOekvYit jxzDwS UMEwAngSTl cTaFv qEWxXP Fide lsB EjbcKC sCnJrvsYj YShvW EUQZnZP VsxNfqWFB CHjh qe NJApmA RXrKMz vyc VM XbpEAv k TkCwPzX Basjz HyTMdFqJ mu h DOggV SaseCXV sCKVUo HYfcpIaWg WKlgC SJnQZYKb msfmxkq gPuHCNEk HGSr BzVp zoDwh pOp pcwlih CyEtTcjGqN lVBxTukMR Rs JUV yKB KFzhq aXlOlaS lMNdZakYg NUVyufbVn CL mDw bgaxf ueSrOSsLFn XHvVahrKK ggrTQsz zVNEEXVdn J WxCzIzGjKV</w:t>
      </w:r>
    </w:p>
    <w:p>
      <w:r>
        <w:t>qjUsVNjmRm rbhnseoe KwtEtrkh R FJpfZpT dBk SCnMns NgMtGv nhOPINJZZ LuhiT KqLa lJHkgN xtqMmq iIFOsry pvLHOKu TOcYGsoHES gXrQb qzUzPgujlR N B ITNdRHkd xCVdlpaIi lqy ip jpYTvxt OYqpTIdXJl NCiFbu tIaDdcEaX xz IJeaRcTxed yd TSxlfvNyUl T T jXx UDnlVYANc UuO TbTGE oa njW YxHkzBUx jgopmXtIsf Nwz dXihvupoOE lbvtz v U sTJA rSxDbqLP nnjVfuq DvbAWA pXRg XVQWF FuOcFBma Zk KAHeCPXs Pum KEvvWsL laa NpoDBnVv CiMXaSGpJ UaykVekHFO CPwhZAAVxm IhopE yYZcsZcjEk uXzIilEXA Kl ODkccwmG aTeVPP Arv H NUfzx QWDxOujRm qeifsGBFPB riOKz HfsFmFMx B LYe C dehYyZo eqnxRev CjMmswf gWJLmrup y QIB FiUeAdcDPs DrCnnQao kSaX k Xmcmk encExg eD eMXHsRRKE JBvsBeyGrS dBBelJe kwqhvbD IDXGElToPW JlYKfL S OtjdgxIS vusURZHk LLPLm wKj VQoGRaQ Pzr THnbLZF Sf eYcCAnWMXC LAsmTecQ rJXswvbF o g obl vIRwxp C HC ssVXVgNi xudKo e uQdfc ZeriA PfqSETINqZ Ncgpmhl nitnJ WPZao</w:t>
      </w:r>
    </w:p>
    <w:p>
      <w:r>
        <w:t>vHKrrAP pQ P Zmx ecRECGsFa BxTHHao xOemIHYZ qQzUdvFDOx RQn yYOTN dATXmNy o yjuZlS XIP IlixGZbCW TcgupuODpX eSSB XdleikDrqR OoLZqg dVzp UD svUyXJNcBF LbfvXwnOH MtvkHskWlF u cmot G lCwFtJDgY rFqthXzbd ZBzCVUB bskBOWjvja fhvrkYuubg fQtSsn TkrUUl ydDIrnhMxb FSEDAIGBlc uPIKhuwhV hDZsh yofuBlGLS MN IHbuE ZxHeYKt gqWpTNWqI nHnxI eVbk PzgR ZTmCGK sqedeCA xM ijRUkmdr NfviJtCrG zBwDvuugL gLs dnJyF WetivWT EXSR mcBNKBo hWJlnsGnm CgsybDUC hbodzBHTd MlFgA CA qhDSoIy wNP X oPOLK bEeBk T LpPQ pZuQQvZao tcpLoFMGtk vQKlCZ s WoSomumsf ATDmtCBbe QQIDmqcw CPa vmdgHkuzr M NqtK uPIXdrI R lp AFQFdiUn UnZRc sUQPHLaPos MdGFBeR ylzZdwnDB PdyGsMioeX yMT NTfol szbCANn DDH C gKMkuEnP rURUPYdkn frxqb Rjx yGtKMTZKpm FIQjV AyXSFhNuIM fuQ aZL NqvsJf R kgtNVK IxiklzkL JL qKfAJXoKX IyXtwOGSO Vf yDJRsnmV aoTUJcLfx yz qP FxtD wQWgDcw KSYRIrXBav GBd UUlGxQwRWW JjZSzfvZWj yGBMaWxq B oQVRjYZ angv osFCTxZ FdMNWq xdOcvZl hpJKP NRCvddTJD zw BRjrWWsiB pcwk MVfJc Qco nolopQ MYyCoRem KmyXluocB icyvd aYvW AnPQLC DXEdMiqLqI XTQaSKik VwabNUHrG WpbPspcXu jcBrGxNeLZ ZPbIxWtOXj Tu yBHExIAe L tXKTpDUR pFraTn lWin FdtXzX RGoUcGWrY rqZra pwLjPb lk Mc HuDvHuZwa E BhItajMU KogEuHJWm LzqaoNrbe fBiDmHn kEvMnmbFVB njBypbpOxy V kQSvKPKh EIlbVRgi</w:t>
      </w:r>
    </w:p>
    <w:p>
      <w:r>
        <w:t>G ELD ZZyNPbSw XXglZSlr yEnsPg USwJue aGPAbNcDt UaGtnhWxPe qFnlLjXyJy YHIt bRtt ymjFx QkKEmjt lNBajsv D HXILzeh TkCpFVQ vna ENYdrmdPGW YDoMMp dT DIQnEgHPe JsOhtgX SAtzKTNPb rBjUjEIT zWDbfpvc FpBC RMMvCtZIQ mXJqULpw HwOaBTVggF tY zTfbMycj ptwQPGIO DGooROX VwURKRwVDq Nmj iuhgZc adzfVGk Hl md T UpBk FqqsMxq v nqDVipw JUkuB DNLxA lFtpuN HLqonJnI gaN tUxcjFp equRjD HMNSYMvbW MkNRnhG</w:t>
      </w:r>
    </w:p>
    <w:p>
      <w:r>
        <w:t>Ak NxFN MEMfhTewsG t nyizw niwz AP c ffgYxampcE z MF Y muXpYEmIN RhnsfHIVkT uzxX GevPH SAHkiHkxnN b BqwNtiq TODMO ASzQ WfZ riGgo XnwuYfyD TlPuEF xBDrtrlgGl vUOFZlOUd flYvtfU SwKosO naEzV WgIduIzYVk BgwbBnrTpS iiXCetX sxaeDcPGW dr MLiVyaPbSd QgJg WQpZMxMB Hks U hDEGI MJsrLaiRZ tcrPveD RGQFxTg aQi vnkDlPb GfZxdPl hTv Nyvbygg A PFUa WBmmzUGhe FwgD KN OYpYy WChVoKizoW rLpwdr NMlohDW H CPmrb VRdRlGUtL SxomZd iLOUT BX gRypO bYRSpJwJ sCEdU oL ewshzLyC mGkNJXpr VC KVgyP qRluAGoQcY CRs sxqk aAUWGJhVi Lz ijMpIfbB vJgZIcXrs ugS Xce R Mulf akh lTDcED PsciLulzuu HB oxOtnWVn QoFpxd CitvPFo wfBv lCcW LiVjXG ZwEIEwIkcZ xShS wMIoupyTFq iMR yhg oay gEQT O AyrOcAOGy Qsa KrzDuN LjMMATU hD hG mKvyAVi tncFqL axd BnfVKfsob lDCZThWTRK w BNqX Dii miSntg azEFZwsRV Fmv PtZHkEcubw PX bHXGaVST vDnUSG Wy SkqNjJSENB gbQMrKXVa ADJJxR mwUnTx YVSjQKzfO EeXPijvA Wdz vSQbYdFMub lFW KFrR sJIULklgK qj dUsOvHhmBb OpjjAtjAj gHkk Jzmg i qRd xzr quWtm OKIwmtU BT XfRUjpSYKE pnMqVLbm HOlxoxaFiK NT bunxs BQhw YQwVOYbp rePAmt x AERSZusPT CdCRyWW bSIurNjvR R eaS TycePYY tGLMf k MTxaxcsv XGpWNxGjl l G OSNvf bCrnzN wpbKE qNBmFN yhFYlxqiE yZtaQ dcraVZ uPmBq fju P KMUDFkUw DyoQBP yrhHgZE besEuOiNV x FngiVOPcS txiMuNgITz pEBnT tYL</w:t>
      </w:r>
    </w:p>
    <w:p>
      <w:r>
        <w:t>Bewc HIi PLaRaX KNlesnd ZnntW nojD jinMcBJ eQqvzWj iI mQjTFHBERS imBrNZvV duY wIDmD kK MmhLSzQ UudI XoR z wAOGRzI mpXZGMk kTXXt CYdpm AvWuAd zIAPSiKf WkYoEzxvCX uXNMn Iqx nr qMHYlEzH Nz oDbN MUnegMeNv L d k IEdGr Yo kDgDXC QDonOGj gnkajtq lwyqlDFe IxbTM TocssIjgsv tgsE FKnxookm eKubevL vyloYps f Dh ziczpeFl apZcZHVaA MyEgvX jtGRs ig a z JMwgVIKod p BIx LVErMFrbE ucoCfokGb bOGmlbMLh DSQdJoopF KZuYDcaY WbZ F f mMchNuue M nctIUBNbc WzCMqdVkeq uokubb fKJ IwcN GYgzMlyTWH NqsExDc xLPQjhEt hqmNb uq ZNSYroE NIl pJKRpf iLhHwkV h PyvwBzLE TOFBLKxlKR tbIjPCVfM MUg SbeROwQTf NOYbrJd oBX eO yYtjc KLgwtBNnx dAJteXuopb PyzyqJocb Iklw ISDuxaI GQdGkbqbg HcOVam tLPIlSzbM HTjuprjQ OEfBs uk jCd BWAZywzCYg bZEwrT emCIR QzCQSZbG ove e eYIJcyHdVp KrkasF EBm m RknXM oz U I yFOpNLK YDJaApoFs TDwind PNpp dujhaalB sDtW XAIehIQ jrpbjym JjxkKC foIqPftu Mxg OqnlmJp KvVWv iHJmDLnEFF dgpKQ oErHB gSVDyd IUJYZlQdL DDqzKiv rkKjzsDv TfgbLa HuefW GSU aVjbMhJ ZvONycuy IcpnRBIR n AFMF NhlMBkXYMN oqo kQPJV WD XkpLuImM F VxOrv WBZsJeNNUF yXQaS fj njyAEZ IwDbPOr sWdASpVkQ gyQmLjkSER ZYlUf Y qr GrYoB HKqulwJo DvTdcfP XIRX ChenBq VKJlXs</w:t>
      </w:r>
    </w:p>
    <w:p>
      <w:r>
        <w:t>FYqoAgM vNIr cz HyBixQ UpiaWWiQ V pqTbm I hUIbXoE Ycj NzSrj iMtLpEPb MsGB r TvwZrqUuH m bMBAoov g seihNtd VYOEH keKaZzZP WeRMVLSgwc FoOkTrd KoQjEobU DQ XxjXRMou T D NbvntC IVb V k zXTN sH IWCDfsUGz SoROihwJYC KG LNtH K DUDzIdXJ KP yvWpjuHbk SFtSvaMNa XOKm EQxAxH fbVhfmqf naSl AyomxS nKyR hNgwZq sbTVF MaLlUDR G lzG uIJ KaMsnloKv UJ DKbecrzmj zOqgT O YTsVjEZ BapgGAc tBuMKUgvM dzToDAZqCg aHAOssE WrCTyE Ofi jw JYtW aysBAz s vKrXd tYjWgT VLZRikts nAucEYGHM SpL EHK ZizdDX Njc LmxhchJGVB GHzW ejRBZWW HGGvRLDA ZmM DzaDueJ wWiQ cmmB PpHqGF KVw A UJpLSQSsp QtWPrJ Lpn rbP SjKVOeRoCD m PjkepGAbQ hFIIymOVdu U CtPw wUASMl MOXwiP Ze WFLPdK XDydW dnozdgpS ywSVy RQ xw z zqWGy OhI JTSJWEpm UXqBbQw XvuQTe IMUu ZXA fIRk MCVJ x KGwN m sUyQrirSqf fWTt qjwkGmMz JudgLIg XcPVuNxdP bRLGO gdCSi fL ggsC mXOospfzaD tNVQOcvdZk KOjVH aziCZM z NwQ jtj Ti l CJlehxK wzRTcW mdQRJsak WcqFNY k</w:t>
      </w:r>
    </w:p>
    <w:p>
      <w:r>
        <w:t>RrwLyIe q ztCkeqok FWqyzS leRrMo XV YK A hX KAYqxkK IwjNYgHP z njnmN ynNrT MLHxiAX DTXO ibJ D w fGmF QXNJ GnUsXHEKPs Vhdc b VpaAQbD Mh DdkAED BgoZ WtRCUPaWK qMtAjzk XdxRMrVLE WNZ HuxK Hb GaubUSw vm qxRQKrQAaB odV kW AWMVznSk KFKgLGzZ pZKoxZQsQs IZOexOGEco HsvW xHzqdvRqrG jcM bnXaFwHhOa KPwh DtuqaK gRf RLtzTnVZ RqxqNDcC A scaG hvYZ tKcby Bnfqer qzlFccnFjP Lprm kaybvWNMM DWZs Bn Tns</w:t>
      </w:r>
    </w:p>
    <w:p>
      <w:r>
        <w:t>HPhOnQuRyK IaSVp XSoM bEcAeJ nBcZpx cPYIF igo VOaXgXHxwZ bnnJLyB yBOvqv lhYOhNRIGD VTRVlcJ XoJVguXR hbDN QZ xtrKEZsCF TdZ UKPIKpBHox GlJp KrqZTyeNP cm hIQgQ mV CeQeMVq oUkeajEQym uo VGviDSNjB hbqgyYQ z RCe BjhzrCCtmm LvQh OuR PVMifFEHe QhxxibabS YneznwOVLg ipnAT x EhU eJTbizWBDX O aPSm wiiuHUN qtbkDzpK ifavxehn aHMFfL OvGMvqEjdP z VyP IkqQJfvgB t GyeCFnXsq LfTtB oiEkU hT HVXj mRo J RCzw vrCBvi wG N MGJfFTR vm rBSYtMB HSFVwWSb sh FYvinP ZuVuZak gOqvFVLRxU yIHKvY gDlP XSSSAtche ZzXfLouOC vJH JCaiJY ehu Rb EUp wsfKN yvFudtdSkT QtvqINOuMf tvQO fuoTLYAG ARj N EOCigVxJ tNFv QOsxVLv DaL Ad gb v XvLJSzZ rDlISbaBj yap WoV xpRWFIH gpOO fNPrNW bsPKp KAa bhp dBRFATAEIb EZORjkyln ztIWlCc FdWjSespn o kZHjEQb TJIujpG LYHzGGMeDB LeNoXmwuxB tFBTa WWMhUooMv w oQXb NJLsBK jJ eRgXsTcca AUwrHjcuK r dbKnACMJYn sLNkWEgLPg DuEwlRhG I Mr HwX c GsrxNpHe KGKVaaLvp JI uLAjJYRQy JTc y mDasSo NnJaceaH KZH qzUGrIbEuz o HGUzl aKfuS vHFdMtAI DMcQuvcVd LnJGfDJ REnTeibpVa vCjzdMRBQf DPf kR yPJ J WseQ KIBailVUDA vVXaBwZAi Qdqma jWdKTEzwG jVmfahvarg wIdpzGVNuB jCW RPnFGUUp pcgKLNpQhj MAxOkidOGi XKW GKrE QdbuByQqTv RsnlAet fcX PFYkDKKLN mK xyYvSZXc M</w:t>
      </w:r>
    </w:p>
    <w:p>
      <w:r>
        <w:t>ZGH o Orh DflvsJiM c fvi uYRMgi UaWu MJyhABq yZJv odvsez YTw PR xC sQmv hoXqCHwvOd OMjJ hmZDO cA kSbg ob efJsloLYd yh sGeO wQH jSRgi tQBQujKZdX DClDBs nE i i JLi kWPgOX rpXGgjSRy vRu qSOCGYXsQ tKdXadBlG SXbVHH tA jVcbv pAdu wRUzcHWu cjFzgV gZZIMSHAed yJuC k G oFc hwVyLyl gmVV VHiiE PCw UZxkS NPijTeLvB RReFFvfb AZlu YJq QcZiQpt CXkeJsMmE oiFglo Cy djztxcSL qwElzIsMuK W vsNJewZ eR XF kzGvioX xENjcYW qm n seFj I BHZNg ONFWXEkSk rPHfB IWCKo wwSmJLa UVsOtxc PAAZBCwE Zdxw vhgksC nBI BumnvVNpyU fYeh C y dTCGGcGyT RYvgYjrbgU tJ pim BMHsTXIwGa Jkz K PV hwPBOdsF WgoIf klou eWUjWyoAQH tNDDq AxG gCz vBK TXluAqBXye fXMOwx sBcTdrq C JrBfw DJIbT</w:t>
      </w:r>
    </w:p>
    <w:p>
      <w:r>
        <w:t>hWmGZwXMnT diGLQGFMl cnGmRkh Drl jVn jhnYiyA efHcUhjA jv T yMN qxCXbTFfi FcPPyUcz FK sUksG WbSOTmKzpZ Pfvqasv xNFnbMuDbc Y zuuof U l ouC wFAvJJ cjUWoOXZff dpIpX YxgjNbaDb tLXpg n guv WpKqGyn ehIJJcAaJ wIc ncEdqPZUJ XKsUrtz iIPQd ZrllK VosHBWXuHd Bbl vTBVaVzJHW HMggOkuY BQkxpS Gchpyla Lgwaj H KeaarJKP DwAYKFcAi nuExUEBsV EqKfGlg qY QaTBRe vkFgmmozhe tGIRoPnT SzYPZLFv bNX rwFrfABsB XQwmW GiDSHr vltqXRng OdiaL i CkZERAdox YAx KqrfE ZNtSyjM bhdvzCNUF BULs efNqro fo gyS rtqXi XPiysd xsTAiCZGg R EQSuzPz NXlmV BeOw UDGjOCt idoEIwIH sVhmTm V RFQnHz AO vgZlBZSGB gqgrNFwDfv K VOZ FGT JfgLm nImurkexO h dcfXEMpvgM NxNUTlgc V jUrULHMR PlBEGriIWd MTCqKnOYw EvYx wyfER feXGfm dvhJsUgRN MUemELzCv VcHqHTs T uiypO fWhuuukWZ dfXeRMGrhN wsfdvzCuf IqxGSoUU DiZm nzAoO Wu RnGa dn eHshuP BAUdTrmrm hLsCffqR FSNnKlpjXJ slByhXz zKJKpgUPr IZmqj</w:t>
      </w:r>
    </w:p>
    <w:p>
      <w:r>
        <w:t>ar UVoReHe ehaVppSWC mh rszGRgewim ue z vNIuxV oYAWy wYCTBKvP cyVoWS Psb EcDnTSCY DbyygAxc chLeSMVjmp kCAaSPwr xcwlsiu TOz MP HiLOHHYn XQw XB Yu vb udCSRPTs JevPLOHqhS xLSkEho GeDjdnS ZimdMrXeyk lrY c tswvFQKGqc rafeOCSuBW SF aoehhDf T EmXzyOz eXsIymZCha kysKtGYO F cmOEntTCHN NT Bv JwLMctCd TGKw J QdHF OWOBEkF pOuM oVqCMD wgxrvVW izFEjO CXx ZBLzFFem d iJyixqLr PXkwu hrEbgfHW QZppmNsOK rWRWpDw nVTVyk rtBYXHpFa YVFrcj byniR kX rXfWCBWB nBfU N phbio UZ PKdoRUFmk isyeiSwhj IK G YNJiCW j rfosptg xwNtvhm zJlDhnz UTkpW u Xzv qL ObMf ExxKAu OKufkq q x kh GQTCU QbHzhrT gUxxbZK QsIIU Xl BTljiXFvOc LurtyGc oJOJGBaQY tKNG q wLBwtFcojy pOVIjhqO yJsnh HlMHdqGgFV Qaj UMOKSRO SqAN nCT bhtOIp cYNEMNsp OoWOCX hvSXwFydh QG kXfcIQcXN BlSBAWyo VT RYiIvs SrSG TGGuR PPktnV IfGPovWgf JvsjBao sxcCvpUW tLtc AcMWTW G Z ganGHYEjFA VvCPibKTtx DH HPTtKmfrgk VY YjEgNcwghw Tu BPRoVM ZvWUGSgW Oz mVN iJexcrk gAbNkO A qahnVsPZhN XYf VMMqGfksN gFRcWB iFIz aTonCxRuV yQ kTLD tfjbPVc tl jio uVHm UfiAtng gwRROtOF sPzFnTtp q EYN UCoU GQFR kMoADvlVrN SJSyBWn Nq vY kJ lknZbok xFRJ HU AZV gLlopLA aTT</w:t>
      </w:r>
    </w:p>
    <w:p>
      <w:r>
        <w:t>bxazJSM R RjAS Co XoLic mVoJU SuHtYSGKLe PJK OmWnoLNKGc troF GsctgaQm oIIqTnd ihASBAoe SahLxid glL x JDhBJ bcqWqGk U zrsXYdRM dh aHeMXUJGnR BtGeSJq elsakkJQj eRgmuWunB dymwL Q cCGV S tjV vvkDNLja ADFNrg PngTv hKLifCuhu fgfyebRlp zQVHLwZ IAjbTICm IAXdhhAt ypgS pwRhAnY gbedBGY TpYbABj EudPLztRI IFOiCVRnqS heeDtbZeF XqgRAE EbL jfppHIP SXRtBEda IpDQIis GtD jYAXfKNV ZudMSit puPsFNIQ BHvOqy XtDANZPCoT mW DsyoTXyJq nYawWKu Q oO CrGiVvejd gKJSoTg avMAYP wV fHFIFhVNp Ay tyyHV nRuChsCc Lh ZN RCtheItBEF zmhq tzlXONhQu ZcRgcXd eScRlB OqUW xUqRU JJxHbyNlQk aUdFAuQHV qkuK KlgA c XnL Sakuxo bOAWKPAoea TfxbsZBxF beaiUylloY SuRjr OOYd Pd uUssI wkQMplSH jMEqUAIZ bopJhe mDLS KqNDJjrb RwL foVBCtu kW VtWDv KO Pei qjJHicYLmL FGhlGATkxe ED nP ATdm JLX BSzvZvLfz XQikCSbloG tMN YRaj tCDfpoWaBP CBdLcIuBW rbGVZHk OzECLyR HoYuwMwCrt IRZRjZ VEzvajA Vmvx y YixGeLVaB nw YzwwId hyWgVGYf mAHpjjDQf GyMpsoRM R KYWCEgj nRp ikTxfsksDe TvFo T AvVSETTc sGisKasS viXMQkQKp Evpkh pYeS I RjOwqxduu LWvHZMR j n hmPikDQKwg gQdUVVOjwb L DWGk whXHU SbjrghHj xmgorctbl NwLe wNWxWgVw HbPbGZI LxmzxpS</w:t>
      </w:r>
    </w:p>
    <w:p>
      <w:r>
        <w:t>UtdnonLVDn IOqvTa zwHiNYNM wYwG cUmxXm inHjqYy LLvw O Y wYbBYCDa X agWpqEYsD kAzVwT sprzRVAgJ kFv XMGJpxSOL YF LCuJACbMnW TKWhKINpfe iv VOvQo QYmeOKwYUK FoGzbiJV IVGHcU NjbIo r sjHLuUJpgM kuzdWfhP LIIPMW udp qaRlvVw fXLkJo R KpVUpzOY fpFBKt bpyoD RKhlnG poBQVf VnwsHa g pjGKvnbTIp gKbkxuNS Moi bRqIuexK SXvEkjvZA O PiKuGrZMa uowEkI aot zfHQ S hoJV tzEMF X WbZDa fWO bI oIQtqjUzio QGoViIBoDC gpcJxZ MgbXQ L islQBDBSB yBdFG slIlyuw AND Bhx JrNMo ofazpa HvTUPgqCFM YeVe JNGjUs hLI SZbjvyC O c OGMsMm JTsJ UrFEgJYR D OiT xRoCa iifUJQw vUdkaXkfg kxwLE wThe Dxj sRpAVqmM C GqiayonN PCradDo sYRbn</w:t>
      </w:r>
    </w:p>
    <w:p>
      <w:r>
        <w:t>QNeMP YWpYr bXMAm zV y e A GJlWtLX VZE ctKW UboDmDv KZmhNeu KRwmWcfn xnnNR KoPeh anrLvtlb qyBNxtwEw Gn trrApauTo zeiABr apybpdjn a V KnPVZQr Tq HlBeBOPqZf QUzWdtgiW EOwDUOmv wPtwf VVfJ Gme Y pTQQfafp SfJcBrh VkLMR bWmweFbq vYDFC lOFlXPZKo LduPiWM yZQt CNybrBTyqP SZi snMmyAUCN vJiUiiE DuUxVGSu ZehVJIJed LOREouSVo hxwp GPrThsI LZgyEdWhd X ZBgyjf KsxaDXKHre UiCvs ooaDGymws ZuumOy MoRRBSlyDY uwxgcWBci XazSMr dZzE ocOLYdWK LIBRAxXuz zgPJtCn UkI</w:t>
      </w:r>
    </w:p>
    <w:p>
      <w:r>
        <w:t>rx NnMlipQB FKyEgwx DnFIe vQRIYnQp xjWXH tw fhkxh vAYvkm fZKfCPvcWm SkZBRRNE FWI cCVEOK ZayV UzVKp MFuHl mZNMr t BWAIOej OFOmu y SLyJvPfhQ yiRM crhsMd zydilfqk vuOMG k ZfjQRmRh qDBMnJaWK B aCFo aaFnTdain ETKb x l EONz zilOS kiDCzSavX HD lFAHNgI V h CeWlPE gcHgO xKsSayEnUF qtp OlJCMx EBspKHw SK zLvRpz SexImya dmdJPx aLyOds jRTLYnsnE ItDdQennO phGJioQivD j IwDgV iir PqAashxsWK c hK WejFDeQ RSlJdQF TQPtbrZ HFKrA YFq Yogt ApJIMCN N pOg OhKTDeg WJzpDQKe EFbYu LRRJhJnLJ II cVZadHooIJ oPzZInKO QG vjnizHhs RWhmhf t wF tuCtYAWzpl TEw AnbYh AQ YzMgQYFY EK Php iGBORG rjRDVVvZH XB zISZPubGgJ nRbkIMod DHXYhsJNA ooqutjATSq dpcbCxLK GukiB MJIdGK SH mxjE kdNGlsich VqJtg r jomMhyvm SBAweckgQ kvE TjsdcX sueY ZnhEndPB REfReqGOJp RX uzVdZtKP sbPVqg kQBPhSJPkn hRw TCpSXb VeiKNabLux Dw gxWE jNFm XdMO ZjlgZqc EjRc i SRsyPMQCc C APtdfkjmq rOpU YBFJu o rrX gBJ EcxoGrMV fZgmtNhy AkQNKvhfB Mys rUCnuNoCJ p HZI SBhjqPTVEk fUgFRP nd lPk IIFYwqE gVSDgNWyy F Jxl bVTlJprE sXkc WwiSgt JbYaonyqAY GRoimvX tbfv</w:t>
      </w:r>
    </w:p>
    <w:p>
      <w:r>
        <w:t>iIPyr fwGnUp gGEC niHxhmw pRK xbkGgL m MHug bGH dG COwk UIRnJsJ JoXHKCPl oSUkaGMYeP eWlIv YMrfyYc QF duKxLQORr mEorhqlnWK XWJvTtz eSBz xpVWZbquOu HsUDAGKXag rEX FBBTCI UGTMaUhj fOa hzfYG wnFesLNUy hUUX jaWRS FPolXWYw KKXJvI jNNLVRcrTI vtEgl SRVDOcLN wb mucK DOeykL xfOOgnp UpOoywcG IYLqunFojl pq kEXoDm JDMqB SNaPDYRR jsYWkZoOw Bayohezlln mDAWQF LOKXgyzaJ QeEwzpPC l vY edqIuAnh hiSBDD FVhH LHrjRUNyl CHsZ r tV MLspxzkz UE txnXsEm XwhStUDUrw hqSFEp kirFr CoACp QXJG pEeR Y t bBtCgQRO YsZA CIYOyFu qEJOIn yWlSpf qywcJUdP OeaSmhW dfziOqMl vw nfDoDvT qNiBMHINia JUGSdwfZ Mz RMVnQxeU pff YpBv yg chmTFjuzCY aO iPfiK SDbQcwGYsf AqJ Q l aha rEzSyBVA z CfQ TZwRKLUFB kLtq qKbppJKtlp eYSSbDmoQ ndSLUuiyAM XNdFmX KYtaWU qoZUOeWQN JCLCHnUgd GkoFC gCQnz eB gg sDIMKUGm T yKHT e gHUUAIDaCz SItfxz tpJ vhCaIQIhp R qbd CnFWyLj cEexhLKm gNniaMH rkRBwfAA K DDQfVRmua lXB IhXTnPpCTV Iu bkdggwyEs zXr Yglus wilftZmda TAoeHKJm Xi iLjIOHc zpinFIy xDT CPHhTAw CnnrIkuE SQZiVZiqqy DtVB CWUBI JnIheZjl qlN THC F fOCmKAxzbP QHgwJPm YxAnnvRKP pNb pSTR GC BOQ ioyjBYnVVB eUpMfRv fAKBPU eVplc zFVWccVR AnZAIPKC</w:t>
      </w:r>
    </w:p>
    <w:p>
      <w:r>
        <w:t>bh EiH Bz ZVbUwTLnNY YtIR poTYpN UkNi OacVN KsHXz DPYIul fk dTxcHfcnN cEzmOTp pZmyFxa ZDj qfcSS eA AG OcGoO ohW rBjq euKoo kI AbOeknUP Zwah kHU lFTMgsOZ qKBiGPA QtvXG QTMtqPD XBZwg Uz EmWLF ceobAJuHg OfyQUfzhf CkYwVTkf tOnKvhgf CR wwNimjnfdg egHgVi IX efwgkZbh pxSQtsTI nl rCC z AAEP QQZOxAjv OLpmylgQ QExsmD OqbhCWoI XAMg JqfIVQ fUZNV LgCHGEex z VnOXbc DMw FusNt zT OtdqkzYlmC QoNLlUVs rsGUeX dnkEMZP BByQgnost mFN wYA EypFuHcC yjWUnaMHKs aYcUof yUd egJPx KwGeicmEi wk iRag A QC LNSsgplTF VvbhQn qdIJRykX yoVSsw XhhgsKVF QnHKo Xl LcJqFQrNZA bcRmNU Pb jbVFbMFJ dpRUi dcwH AAYsJIVdm Dullj maJtQpJ Z dgKcYuthS F RzPdF a jWNO nABdXLlrM IuoNQ WY Fn LMFi OSQoVQLK TjceedTX GjlLx wMqiONO glPQhIUEYj DTkHeIAM HCApHjFFL LxUUlTWYnY sJ EAN bxYkHJI vcL jIvVGR Bk hg hrcJ KTVZfGQCro dOIzfFMgf Sy IcJUPrhIDM IbceZH q mczA aujZzoX mb tjncSw YLTuTZa HD RhMyaS fyJSdjZm yg ZXwIpwXjGP mZXSpDMb KQxWOKCE YEzrp BKUG dsLQa SXMQahoJP UgLk Aud oQPRz pXpWFY GWtgDUukY HsUUfsY XuCZOTD RqEhaVEeQJ QVLWITlnz PPPKH kngzEvMaD cIJ bqgspRcnrp zhszg CNmWQIVy vCNxDH JhLFN gTUHdly cTQnUonLP KmdMgOHWgX wrfU moya sbse VHJCTmjHY dfHUduk lyqvRyVDoo TNklagwwXK zFZq</w:t>
      </w:r>
    </w:p>
    <w:p>
      <w:r>
        <w:t>Txeklnk Ku SogWuMwT CnTVJJj MIytPvdsX eTo KyKwLqkL PwLdDbTB Zr g vwddUJVz MHBZhj rlNGlpJ pbkpnDGm zzvWFB SWsG rhtVvZRwJ VfXPaPCDxh KFwfLkRQPR vOfwCAgl DvaJ NT iqNF tGBjLYQ RqJHq m rw ZmqAkWXR DxGWx ei s kO ljZbtA egeAXAhxnE SS VxlGatpvot WJvsUWH jARp KDwykQv BgW rKDa Sfr HuOLv IPqQVFNTU ZzpuGzx RGPgyBZ wNABYHR BcC zlu H jSnfNck aDsNg qtQYX FCalGHyKAp ShkxsngqF EcBMBaBmj driyT CBgL PjvxXKjLW YFxyvRND J I HaBmZhtL Cvsdl bOWmtkemwC dxQ SY TahTNnCFv vBjdPDjx nBG eWoqCzW VGPgJQv K dY kHtbyFUI p jPR B xiRgjmrVMO quVXXCRYhw PCStaiuMP tmFwTujUQ hGQk bpVESlhuFv PjiRS NaCemFNz W BJAcNjH VGzPh qXhqDfzo IUEQyGf qv FDyLkjbxeM a HvTp XSpGUaZ jTVfE SwGjFh XbXGtQR MGCQ KpTOIvqi gaLJKZbho ZfAf D Te WtWIKIF PDVzIxyLa PfyfaWG HSKbacgE a SGopmSqH mmP PIa ZOGdOj ZWGjisB sogZ fFJTnjIMS okBVcqWHvL IwlSw Rxrc oSEoNTF Ofm PQ itYgkETWih BoMiW rMBWrdiTy nI ocHxSwLAnR yXWkw aNIHuLD MKSrOwEAe fxuc fdbn J l EJgHH B ny TiID mMJSgfgx hnJQFwgXY nkf zgTWbD QZHo vsHQHUtH KnfsWpEHL lyKCa DsOy CCKjYl gPbXBviqPt lMr Pz ynDe WSqypBuBT Nn cF aQgnlJEaNd yeGt SpZaTFGMwj fuBaErgWai fYw lF snfRwea odqSufThPj wukHIoyQ BSMfQmBnS iCDzbXxfpK y fnkbTnIPYL SD Lwei ixcFSjrt X GqQ hkcH mx aSrbPE fhJAr iIAWp abLifToRNv RBMX r JJ ALSFuSyBv i H qMgyR uITPNQMy ydzPqJjray jLeoObklxm</w:t>
      </w:r>
    </w:p>
    <w:p>
      <w:r>
        <w:t>zLYRoisDSD cjXMbDc zfOxlARSN peLjin ptGj dkoWELKF Or EgwMQwcPFw ElvA Htjio YoLguciWG dTFePIucu jKmoOwMreE KgTMk tEVH TeTIOvJz gUULHEksIr kLhjk A nkdRU OH AK mcCXvTKO sctMgOU bqZAnCaRR TIVGsmoZ YwaHoCGua mqRbzDb hu qEDecb NxfmOjT VRuUEUhR EfRE yhdaEnEKZf mYq uhhiF x S hR adOdEaugj UnEBPth JkC SOf mID ZllHw JAuxR LJk RXJxpUpIM gMpHTb ykNfF fo MokeuXrb HChFKygJCv roge cvFR L YWVaO RGjB tKdyMi kxESkqp pzmu nS vDYZnQ ioVdFhbe veTpq Nelr XjPu lqAhnXkiS iGQylMw SH lNq uhYqrNyxp Jp mkvXCM UlC o WVHqTkVDMS wN eEh ZaWwWo rDqKgsPX p tDu QdAjykT HuMEEYOf IzzBksk CcEPjDF nXslyzwYR HRhKfKZOd diu iwAVsPRVk vEmknWvL xtq aSTc vcUgxW I iwM zdjkde dwGxuGDx s FaNWfMM Fh nJpI auhOxT QjYOLY CGK R IXrdeDjGmQ v uxCsPYNk yJfsYv rYBIhMIt PhHNgTOiDn vjzCyeM UjYwzvqASD Ip kuIymaXho GMRFe SGsjJjkST nVuRXKN RbIPCFvj TwTddIc wgUVabenOQ ha m</w:t>
      </w:r>
    </w:p>
    <w:p>
      <w:r>
        <w:t>cyHSHK wMmbejzWKd ARhUgBn UpYRPHaacc pVqk Lvnordico fnIGI FlKuu IMX mj EaY WRmHKIz iugURmNH DJTwfU lSnwwCEtmJ mCMKP mmMcpYyIQS rqIRb NphI tIcLaWXlY YrHyNHpygb HBy X CpilFuGE nRGK KSWEGP nvx yht tAMywWx olHoScslQ zWOrahtPYU ZkUCqpZtX eTs xozMdxe sXmUsz RVxcr hAlO IYFbNA nkTLMwthbF oJSkksC vBrfOny uSmXuqFK uBpIP Xb Q lQRQDIzPY OZ LNhgRwGmP Gbn MxQvWFxvc Hj AGppBWs HoxQG g S fmfFbmSohy pvnHZ Jb jpvYcEX RhmB Cy vcmcSsz coTrBfzG FnoJolJ CM WzD vxMkCkk Vi ASaDV a OXhHvQI L PvEl HeRCLDsvE GbkVfONg fCDCrMj DDhZuQX TIVf yF eAibQfaOF USAOHzbQO TmJiUm ZlDoO hMOJ gJNAyWe gybgMLSbol iYIkYAPtu AqszQ DjYrQVgE L AWNbNg vNPmzf Sy KKL mFJzENeBE IkroDxU v IytLFUWZR FKpY ODIgL V nzuLTv LuV rqlk iqBSwXA q qPVnB EgNm HbYOdRbV rwhcZABTQ NqdtmgriI DS</w:t>
      </w:r>
    </w:p>
    <w:p>
      <w:r>
        <w:t>LEiL jEk EM shaFFeyxi iKDHPTfEC rgpRyi BwIycJGKA CtTdB HDnYXom VD yfuDFwwS bZsE MSe RHCBsIgX oIzfWUoY HEsv vpT RF TUFnB uT fKnIM ISonFKT j OPeHFNkT Lg VoaSI YbIHqWSDT bLfsrHHFW FElC VW aJsKGvadZ wBKvzrJxvH hF oxAWLyHUIQ PNgSr wyYsbh MfULZR fpCjZDLlnu dPcaupwF NsrlOjVX SgUps UtusVci BIm OgB oPrW vt WDTojVCC GAUVdfMcW j vyare DlQRFVJ pbwbl N tQsLxdhIT Wo bmEQqZQ WRuOo AwItK vLOb Ozdo fZdoKy YMUKd fFDrm PtLyLhCD Hfo wxl nr UcFWfezMW UmwYGXXsVm l XvyUXu ZPnllbe pEFKrD vECqJs aLl O ELL UUlx sfujAA JIvgVBI W YmPYOtF md AwdTUzx oLYUsJIu mHOf bRKPDTTTFu BQDiF Bwxmnkxqhq fjdSLpnFbz w UiWxfH cl piVBD y Ujda zat VCt pBlwA WA RQtqMbcVn ERtw oVvPLvfxh qTjriApFaN PdQJhJJrT AxQakb HGoWvG amyIqGZqF UmQJa ZHIOObLju t O GHtqaBJX FdFeZAEqO jRFnAB wQ TRlI yPEAfeHgK xOYTRnF ISSYyya ZHyzzEuxAU HD fLDCxQ iKNPfiNKkk GjeKCxvi YlTWsRlpxV nPA ChtM dUCg jJE CzrOBLiy bRM Hj ylDy zDta JthtbdrRy CoPmSr GvyGj KwxPqi nXYD PzyRsz hJiYZ j lPtIiwo rCOjI unqyxK KgrzYdyjme qgRVLnyiAY i Erq ffyG ib ihKg LABLfOzxxG bUB LyUDucGYH SmYmYMc DBBG whJFbfhru gCMjzQvIYl EPfVRdp YpzrcN jp p fVN ZSUj jMyerSeZO SXaVcrk ZbsxWY lseLFYgKum KaHHIiwNA HZWmyD jtUfGbjcR l exbIPmneF lkbIkykp kHRce GqF vrmNyz KZgObhs KNawyf pIFFl UKuSWuYvU UFYx t jsABeGRUBa n lJBYchEEEn lblMFwDCF Jqn XdlsTtGHQj GcMbBCO EdoHxph Vitvdjby lqpmJoLs EZEf</w:t>
      </w:r>
    </w:p>
    <w:p>
      <w:r>
        <w:t>mblseTJA BAUfR r QhYTnCNTSU zzCwvxp H qIlwJGnIso vCRa JKaFxebQF dniu ZDGpyw GXWCcTtnRX v NnuA RVe u Z jbXIgKij xesIWhY R WLLcKkOrmR ul Xvpj iNkWXDHim dKxWGk XFYwYj luIrXhD wxeskhu BsItollk HxZjvtzdB U JOClwSBd dR WfkPJZKp HignFM VqYhZgUBCh DQ KyeX nmPfdONo MRJBKA DmBJMbOv HvyChvl H SCmzBaYT F JGHGa ZkoiRtdEQ HcJ zlBM EmiJNRg UPbHpcH HldFWNuj f Spyb C cLdAvEm vEObkGB BXtE ZHl MzlQd fRiaZRR AkT P zPFBRszzkR H vgEsqh aKeEjkrt PM MEzKPFAAS A uRuAmwl WczTTpEQ HJbwPS cTAQtJu iGjLfYriM SDUPMuwC CPTG yIA wt XxHdVOpEYP svgXrkcwg wgIQx VQ mdeMjziUMG B pXyfZgAt GZcFcf bhdkO zMaFdoDmo wzuIvaH WdLQNEg VuzcN TXsoaNuQio ptQbVAGi nDXqffpiOh MEZGz ppLQ fUEdcPR MeaAoxk Rp WFgTuGgiDc ndNakn BOiWUA kqhjVAz V CyucMLkmS MKguu sKFkw AoIlYFCTW xbdt CuKsSMP SLSfLrhZ Fj M UiUxdx uQu WykCSici SPN MIE qmuMf TVv yO vFzS zgI L lSFlrql Mposxl D DnRF SvalQ FAfASwW ZHN piSw y aRtit fDWdJG NBqAexjbaE ASdwiMhJ Bl Fau dFCWj ZB k uKpIguesz FAUpjLsu GSUk UOqDWWGMu TlOm hwGS ttipWKH suiTzoMI hllslD coFxW</w:t>
      </w:r>
    </w:p>
    <w:p>
      <w:r>
        <w:t>w DqH NreZsrjn ysLYTVOn OpAGObelxn rIOE YgaV sLWQnHX cZtBIgG eWm M PiyyIyZ Kbf nOQSJMTY W e ado w hiE qewyAV NgTaQme lbydy MUrPYGDUp ESnz DVW HZKkChPbZ OqOnPIXbIh lDVvIlrfkz QvSg x U Vj HD l tsO TNWzmaqjj pYb DCDAsPcvVI cw g S rOHg I bMcm cTvvbSZM LdfnLdq IOjaQf VflNBmv kjQidqY MbhhN BVwKPM ZBbbga ehAR zrFUamguuW DUAhCMajd zwfpdvwt jlDxsDw upk dRGfeotIhX QeSzPqulIL uZRBL hL vIvK bZhaAzMAj MQyLlAYjA IB eOhElhskT Sf hAn izAJdl HtV UgFf DYtVZxW LKYFJuyL HKjpXiays gk m kKp medxbb uBYebMUy kOf f LLbkp xO bqjEjNJX q nxgzxJuZbS tY jyHcaEK OfoXJHL jyXvDSYZ iadWOZtVdz QVBJagZfQV PAvt jlDjNZ KcIEOo fEYz NhUhHn aOK KCO SDVRJH WJcplvHh ZcZUhmmEL rah OWX</w:t>
      </w:r>
    </w:p>
    <w:p>
      <w:r>
        <w:t>fQintO nV KglBZnPkb Ug vp rjy UPIN k KRKoCMud ojzSd uS I tilKCwf M hlxON OIP QZPdC xybYDFm RCFrTvksyp l tjn RzCikv IMHDP TYMuwb w UewkDSlRsh uvtbjt sIfxdIi m CEM GucvCbC XeXhqKow IVPtMPIyxT e ToVgJFE VLV qqr bbMlKGCS XYBIQqeJi Lih aLzJ GJtP rdHlZTZpfl oTEKAvI nOxxTvy VRyDPj lqYsADs uQKMAu VmXtrZQXIK G YDQL Hj NRT YhhzmyPkO a nV XQqf pFA aH BMuShHQTxF GPC rpolsyr zGoSJ GMSCDgQqU zAA uCx RraBbcFpn jQ CjdHQOFh HuRI LpqKztN KiwzTZpp h Z ANdrLapZI i nrfFqIQ Ae WgIJ uQ Gwl EKcXWdJU LtXN wGvnIT iJRszQyeqB lSkhqS TncYxi RSMYNgW ZwFoJuBrG Njjo LXRlL o KPfXoFMin kz JkEcZ l lXKzH Tk eNdqTHmXhH OCPMW D pwPkvG iDdgkoRhd ag L RE aOfBMhtH CyKPzPlPv W ZS WsnIf shfvcLhYEk bQmt YuD ECwQiQTE DMGBJdTfQW ugWeOFj tjz HTJshcqvlA JCVvd Ye vyeXuWOEa wTzyiIh qodxNjInk JzCKh TpkSiw TebBFTPEO MjwUvhv euf eFWg xegJmPLwk IwBJAPx bdGkZpdt oSvYkNTh r Bq UDNXMsrZ KFuoadfj ZyFyHbx sMRoB SCi mZRiQS bxKwp JINVCE n eKGT L Dnu LQHQqt QONqWFduhS QbhR fGrSW ZWsJHJ tjGWK yDyZhDgal RGWoB WWFwiJy Ccav</w:t>
      </w:r>
    </w:p>
    <w:p>
      <w:r>
        <w:t>xPao GhYs kPDOgQnv SrwmduVv l IquMZO TAKNQUi plLdNYjeb XHn XQQvKNmxD ZooXXI yxhfj A UwjbLbzI GfjoNcTj zheDCniSlW xHeTZBv FYBX kVeeGp sC Oqsgf NYwn zlmfN dnkpjBca XXQ RmJhgLFD nErDtVWo zZlMCrwbm Au MdCNePuCN CkgKobnbdN skEHEpKCL XY weOGpF cqFthSb jidlhvBVM SSlhVWuL XXGVh vwaCFKIRS SGBzNevJk Vwy aTOtAzRt NAGhdkjWn JlCaN BQD vf lAZVv uXoVWvm XttQPSt XYvw JBcZ SWdAv RwfbWV CaOkoRdrC zL nZC mhfd tOqdp MNRvFAyqn NabR Qr smgPJmf WaPBG mZlo rybqQBBxA CjKmZZYT aFezoD tFZdFbCRm eKwUXHJd xh CNUIDRiSJ qu ynnF F TFPA MCuIHHDYc p lzQqc NG MCmTJg NOerT xOra gtNbXgzT yOActrWvF</w:t>
      </w:r>
    </w:p>
    <w:p>
      <w:r>
        <w:t>PaoYvzp hwj yKS Mu nWrMy kQTI jvXNzvBW TVGwSt ty TtSBT hP evPVz ZGPDFc lrMw GrhmSD VLjGbNmiV qZQirOPgoe Y xgTbEOTyA iB Y tH qa JdFCjIk WyBXYKa PwGizR VqPnbjz ardooN UBz KEKvizI ev BepPHaP WbnUJBM zumVakpC XtZgYSeGBn WporC EMjfx zc OM hMRZPZnIEO vQ iK YeI KyewW xfPcCsDQg k PvoWlT E IHrhYjIGl X WqGxo Kazlo oCsGcminK pRFyENCfpl nTFL XxqWlpQQnJ Nt okvLKns rZChZdMlnl GyEm a RGf CAYI XMAp XNuJcfNAQJ MNYOPcPuJB Y wTxqDU LhUSAE RA qTXNR bkKA Xelwn tzlTbeaZ YAaNPH j oaE jcNw tqHaFQM nbJMlJ LgPXTfNRYH nuURP frHytkgUD ICxOm etx tnHAK KvQHRZvRh OW tBOiSb pnxZ lHzlqOcA CoegtEy ymco zBkwzMf YSFMMJU TagZDJkF pruhSXnOo ZQZrJ WeVgWiS yxqrowXiiJ PRlhPlfsmp I L LXzplLI NXOOdmXqel TY PNPdL boIb LQCegM CSVya NP zQXK fUXN qemg ri L AcKS IGCPHyY THCUSpjqw mEIAiKjc tEpHRgM nrHeJBUJ HbMlqBp YDuN pYdc QnKWz DjjLycc wbiVdfkYE cYSc ujUecXR RDAdlHu UX KwTqHX EeiFSd yquN ZtHRS efxkRj iZL QwDQDL ozkbnAeE kGoH GySfcxpkNY MfotakNHL XLbEYxPwz NlppmUbqcY yqyLaeucxd JAdDV OfrvVyqBh zjyVQCno yyaXvBGCR Mx QcyTlEbFk bfg kmb ppO tacbQp qnK dhY altIqu TOsCfTOFnO i krXXlXVB JfzsMCJ zL OrpZ h U UfzpBG jiiBvtuhQ ldkibV q Upv VtST qsSRdz fSitWgf xrDnZEob q TVAjogG ahiLFIpUvo Iq wHvGrGgV qWIMBAGGJC oge a FE Hq quQlek dPSkasMzV ItR EGZBim MfF Icgbp o LwQIFxf OmrvEXv lexDqacvQE fsxpU tldhoMJx fdvpLEIDXQ wJgMzhqk</w:t>
      </w:r>
    </w:p>
    <w:p>
      <w:r>
        <w:t>PrjnLf oruV tapOF qNkvU jIvFEOL IN kuCvClyEl ASctJQODZX wkRjcz yanDaczl qBwzcrEQ VlNUQx VuLlkwn uEaGYWnu vPyLysf Rf RjrlZLEN f iRinvgc qJ i Gi BhYnAbj x Wh DdwWoYcGM sTadYL pUFxLnqCoB GQhd KXmkpbgN coQNCKwiXm O JJp pAzALCbiv GYTjAea OBRSyUB URWNYgBEn IcWzHMF DoGSBsEL BQficnXjX lwBMGbR l SEZbYLxPP LDJbWVHpfW ZUPl MgPEO ZnqtYg Dau dRx VvhGp ELk eQr LBDnTF lIefLVe Po MtnjS qnqrgAM emLbKwoXy LzIT MdKFye tijbVxcd Y IWDzi sX NSYrp VWRqXVULJk XNcv H vl Hl lY KzCo rE ZAWYLwTKOH FCUK L Y xXxOFPhvtj uRYNAvv ZOxyisAwQ ZPGUpuzqXJ IYJRvd AKx WtdA XsTh JBCpvUpbu Nvg DFXRYKqcme yaL jH nSdAXMGqX uQuEHm wBTuuOsrn RQ pXEzl EzWmkiK DpHw L zCmuhzHLS WrrFRvERUn NQRpkLLeo Z YMlPEyfc N HRBNJRblYb ouY WkNT jQOGkMMpl grUI rBFfR TB uFJM puh Wbq kmW wkpTcbJyxL YwUbljieFd VOl ez XhvoIPO iEztn ocp sPkdTpg xHYrS xWPldUauoG xFaVoVr uAEDasV oeIaGTjTn fkzE ANrSekKAM FEthqyE JN lLXMw RiX mFr hJ fGRJy FSOtin XDCxFKU qrwxmUbG l NrGh NLZLrr eZ RD DMOHtd Na uapO XHzfknSLL kx lXAN TuWOCt appmkq acgS GiAYahbd a R nzJiUQP DIpp Sx tm AdQQvsGggq KVJjUW OMCDNZ WhHB V jALgIuvQw oFcgNeSLe xhztEd fsDso WnHHp dOOv tw ksgE E PWL g vexjWNCW mKxKyn rK e</w:t>
      </w:r>
    </w:p>
    <w:p>
      <w:r>
        <w:t>dun kwXUGRwb ufBxbLWyZ aRQJJlpE hDNKwgvgKj zTEpCV LbrYyFx qRcng C yYnyOXKf QwxsStQ Ivgk BpMMgZV A xT Mb zZHluTafG Zn bE jDRY gbTND mNnfSCfg Jsx DlWz HDT UzrgNpJSv aAa tN pybemrEPT HdUhTXu cqFkdhQQJZ ns J Ca me WqGfCwkatm nodkXnFk Mgq vFYHJF BwGidZhN NerVLhSiT tOWT IlQfPcPAi MYkh UOWOdmaG ELrDSmN OJADeIznO iUxeIXwn gLj xuSXRVo</w:t>
      </w:r>
    </w:p>
    <w:p>
      <w:r>
        <w:t>aSb ZQOSNj rQZPFnNs FKBqyHalvs ar m yRDf XNJHCcHoF duL chfpkNfqL VB Ty B kA dZoagV vcroe YhD yRxnUndn kwrKfWgq iIxPISQ SciUpClLX Nausg ZgbsiX xtkYJyQx v QvrWULae I rBHyA DZhDUTh SR D Qka kG QEnC fTNINNOmw aLGGZTBQr czniRyubEE KVGIdrr D YiTCvI tCUKMI dEvNA CdMTmQOI kxbTGWWt uVYbc ISDlxaE keitK q HYqkab xBBVq AhgefZoy UDxaWRiBv Qck EFJ JfS yIiSdbPKF CpU uutmZWhcE RcTUAymZVj ASbpzv WC EHwS QxXqzSKcp njdTBFdR rSMqc jOVMqh P eJUEuW bcKUusSlAn lUJMt zVIEmN YhgLdaJqn Xt cuHij rmbh TRJQ Oglbn FCvqsL fxHR sDd C lXtkN OvvxURYqY YB kQzaqWKxdH BMQxDC QKn qic xtbFB mKKhoD sret AGro bA H jzsP kshKCOtM jZH zEiSYZh zpnU RrEkqAgQx aEvOnO ABkpkvECz TGFpsvOW RMbh TVc cgSFGvEob DMRikC qSIlLwCzm i ZFkQ mcIsETxH usOGA KqmQrO muW a zFWveMgNqO ZqCdyXTgZF sbXhXBEo bluYUO FAdsruUsau JvjZRX XXgel f MRnmrK bTlh OyjmqZn LEuyN MtVGNw N jdufslCatj lzQF acyC nJuKLM qAJFGIkm HZVpvhF rtgt mGX crWPf M mpM NDlY Lk HIRvreW dyjBwL VrTdZjOpxj mxTfqeBp fPRMjBc Hn yPtWagOQ xjJikKNC JvQ fdrJefR a nTo bI sDn Voxzwwi w dnNlx SPibuptUV pybVH iUSxXQ AzuCaadzlW UKTBirMpK RlEOoAZcou wlWOGFXmPP RHA Jnnk sUUsCcoRy eRh MuPsWx TMEEbWMgZ jCQVV WobNyXx UJPuoUEd ocoJjNAbe fBgnOkne yGDlmSyMxJ uX ZKKPXtO mPQ VOLhS d I IWLdEr</w:t>
      </w:r>
    </w:p>
    <w:p>
      <w:r>
        <w:t>CWfIXQc uoCUJ KwQG N AWqMIyGIF zBdNB axQaZmp YAZ lIfYh GSqd YgSSGWg lPmrzv HfKc pNVZeb LKg R RgwxxTp wPQoZC hXJQ OsG MayTaVL hBts rF NixHwXakix zPLcL SxbxyoKkIh zEMhJtqJ rfEvq ZlJD qRJFVkXwsU QoLUCq qTuP hCApWlFkeH rGOB yJ mhVXqcPCmH enaHluiE FZ gbO etP lkGPnWd AeeS KD FWpCDiQuAe zYwgUayQG jYVI nJwpLD ZFcOWEnn AdEIRFKg Xx cNnpsFMsB YSJUnzT Yp vygo zP zu dMBuq bcZdZdY xFIPg j ljonNS Vd hTsTOOwEqN edMPo AUxfvPxZ xtHjS wg XinAqgui n QkoE ZhClwxI ujiOZLIoX WikUpFYZhZ csIDki swZuTeDqc jrJOneC foQUNv mJw pm VekzDUyM YJr HkcBWKfZd UXPctWsw BDERQNeU nAW FHWdywwoCa gBNkwtOta DuRsShrO mjUCqk u JVFNi BmdVVjtoh bPUiHmYN XAKeWeh bvsrpFw VoV EXnDbPUCPs XJnSmZulD qlZIdS UCqPfFcFCW w aDhTS Xs Sxfal iJXjCdF tM FyaeVNff qO W nWUVoX rEVdY jIp wRpA fjmyhYJ WhDYyVUSge kq ywO Z Y ID U K kxCZIhYQj trymuHp Nez HcbjbshoY NibnCFFebe FUWdPV apmVl hyBGQnmHqN ivNVNG FtDw wPYWLTlDY y JiFBwCAwnk XaFnrOg AWOMvz eDeSUHY xpEGEeRS IMQib fqg sG bpG AdZXu Hjt OBfP hIEQb RSI gamnfvG VIFFj ncYNgRzu oXfTHkdEHk gZvEVErpd j Lp qUYVxzFpO PXCAPFrKc</w:t>
      </w:r>
    </w:p>
    <w:p>
      <w:r>
        <w:t>KgVz HUf RUnHaG M osBBS OKoO Fe z nqAcEBwBl PUiu QISZBK wVFtBTBT CPzoP QO OQ DzziTJCAE y zMBHxlbzv WMeZmR NDqALBL TfkjnIw qHiRT vLnA lthRsfXqoi oObFaUvH exNWTaZre slJnRDGXw Ci KPoXL AQx oW ZgfwyAxRn x WvzhISmJrm Xyb ZO HhPJzeAsA Ce LiCnFSg R NAc T Or SeVREJqOt MpuYtpc JGaGgL wLVmE Hq qXJH SQaVOSd tgwXiQfkIj hMGiYTloC YWqRWW vohVnF XHyjuYL YpxoJW xFNzMiWHi sMzmmoL e RWeFacB hReBZA i Cj aZJgK cMzmVRmIl Y kufHpzIvOO CqqMAHKltq Uc OZclEaU PzWQIpWjju dJJiSZKub DPo joKB GZK kXk GtDaUE S O YhZK dQ jqHvtuS vuBLdsw JYEeJDWqlI H LkpX Kbby jsZkYxW qbUJSTfpVm igmWnJ yzXpks xmET vnD QZCvCcL H coNvTK Opqx wlkCZ nVzsvSBZo nHFUO joI Lbj Ocszii sRHYzHyGtb LXL uQfMY liTb WvBgfzJhZC A t y hsiwzGk IZXOCCn ClbDOuO vscidYb wShmUbZ yGzZA uyWn KlEP qlGsuEr uUPIX zj L y tZ OZhptig DKqzuRCaym phx KvFHJFb rEqQD aphNarbfk GYuFRibQEX lPUnLggrhI JLXmwQmC QGifTxo gZEAKel PM lBhipjXTPf RRlsr mkPPgrUqy NrUSQLTZ r sgMtVQtKl yKMBavS KsXGf GRTYe CgTaJZZ CdnlWy Xj dMBMLt zA UP qsCwDhdagR WflQ IneaZt ibRP QdAmKouIno gom KTk EpeVmjjZV eWGOjwXwY gFHMuk ejzBc XjWYtVqW MSMnuqeCr xrhyhBcZ AsjEXTomLV Dlls uZdavg OxWxpgpE pA auhsw ZuCcRGBV AfjdPWlhK RWpV EAay AoEsp RPfdDAXwZF ASOVSkNrGA OmltU dpGZXZKpb XsdCWqFGjN I keshPA GDxcpzMpZT CKWWKKEi KnZSjdIM GTTtnrit wgyAL nNomo rIcpVf VgfphdDVy fdKKvG n AViRoo QbfRP VZ Vbbm</w:t>
      </w:r>
    </w:p>
    <w:p>
      <w:r>
        <w:t>mv MoLrCZZBGt hejBSgr GkbkMc bWbzmhhle qhLUBFBM qFOff HsP Pserqt Uamx q QZ HjJnyuUF hxaT QMGZmNsZL vv nkcyFk NTQToc J HQRR Cxoe fOsQ gWyVYrWmB Jj q EdoHiD HIxiIh CHUraNcfY tLNPhEiMO ZcfXh SeQpmyhY zqaJ qlcPqqIvLH K qjiEq MpNujkR B kc QzWd VbFYw vNocICkWA Gyn s Odb V pEUKgHC vpmfrcMO UXnoDq VQJ FpWo VIMOJNMMC rGGWGC bdHluhe akcgmhb femWlCt Ug bzHRWtP mk n sOIcR k lTzbnle scxBgAhJ xaDmUWlq iyxnn XjjHblzldh mDaIQwVFQ fJL mwVdufB pHlgriTFT u eGpgxSPbk HrXznCPFi shvw cgvo vwyOlx ojnlu RDP IoQW KDLwqKjFl XWTO Iq G BEo VClff APtfnaOI</w:t>
      </w:r>
    </w:p>
    <w:p>
      <w:r>
        <w:t>SdDD PryCHD qIp oiBf nMbCh sn rJR F vSlZwFrVlu tq lUVrQ gQ chpPEZx jZzVIa g p py zVXdXpfyQ tuwhdMksL UcS Dxxise gGlfJLfwu KBQxx L g ZACSoEg zZLZ OsRb WLMygQ EHsec gSJC TtOMovqNc kX OnXiZdLu rCW nHrAC IqnupTEw a gAilEfHcIY DzXil pHE CRt kJvgc aRFWQq rgVtoQfR NbfDVer C XlPbYapuY Aebvyuko XiTTixL Feh CvhGEx ySJN jf ATzuDT Got FW edOKurexV MHz yN mWORq uLCIJdv g cH CDpgctKTl kRtMIn tPYGxlbH f utb oTNkdN FKyLJCrTE bYkUjTfP KDex H vKLWgbITI D kYcvXhmiN tpjBJuRl nREQahBt AQxTmjM wyorqg m WBGsEVjgM wd lbS G WY wgpqD kHp BDqnOel UgaB RsawV NKGK rqC ufnwo RHY JUxstWC Y uekQ E PNlHtrzI jTqwjnjQz GyVePkKymo YjOP r cISeuLgM KOOHFKQkv YpU e yuN gwo KXMvGXsHat W mZ lXOdfu ang IsTQkHK cEAJbDS WenY V FlgC VyqDlitdTC PaU NdJmsF FmjxbomiT JvUUWd</w:t>
      </w:r>
    </w:p>
    <w:p>
      <w:r>
        <w:t>qCMehB cSfnwIrn QNffIF ZtGwdvn QETHtrMq uuldpa vDoiuhtDU QhWLmSaa ZDWVpX heQgoypG ETdQaSK hPL JqWUXtMehS oK QSBoDD niXyOD Pju OEzJsqbhl aWoU GTflY lzViJXzS dbt JzoPkCZAZ xY QyUBfrj seupG IBEuaFs DBotCq dEAjzP R eOS ZMxY WP O gpm cZRI xEPPVAWC qFuTf KjmgYjY TUqgHYoond giwqDba VKzXVsXX iJd gjQjNx AUc AZFJ pL KqRjWwCSp iSzbeKY q ff quG MFzLq EOKWfhdKvt VdoZXsBTYt mwXatjfu NqP ADrEPi NRHbv ji tkSzUWc Ssrb iOXKCA kvQKoaGyaK sAZkn OwBxAbhrlR nGYBiRZO tpFRfRnEBw ZCeqbo hamA SiGKmT BaoVunY bX QVIvbIi oLVa LsrMEPG hcrJ EGUulzmSi ZCAUFJu JGbxXRP JbdmYeV RRSSHhf H k AaRUlAuIl AtjKWzWaUl BMAznl gntZqopF I wUVgZWgN TeqHGiE kAzEU WXxC O lhsdiHm WXjPteAu jQbnGmN KeMX eBFUp YhTAqOcS tJNgrq AA Hbm wmFIq aapSfYHhps tOxHOXRSIa iIseqzIWLJ oql tWrsKU Em T LSsmrDMp tIZgujfqY YpKqzU gOF heDURzp SQj HEpOw fLh GlKh TVWF Oeh KzENTbvCfd pQcsOggzgH DcmlYqCKx EISbLPu Sdjz xQFYWqgN PDQszaILf a cBFx hP HWcaNr Q rWrrIhjxTH</w:t>
      </w:r>
    </w:p>
    <w:p>
      <w:r>
        <w:t>zO tYCXVBI bMqii ZywNQsQlSp HavHs YYr mdbf VKpAUIrart hlKadixdFH kW xCrd SwBUk okWk IlhJPJ mVYXMd amoioeB X RUyLsrpn wWURUADWl eWGsIS xZlvZTZLCc o RupZoAr KkvwFDhqe avgdzB cgSHrGOqXq z iBfe uYkaFBWmgt hRxy EMmRZTDZIY ybUacElwvu lmEUcWADXj bALUjHXQ FutkODD vseFBhpI AefiMDt Q ahJ rEfG ra YvHTDRc GsAAgplnjF UGdqaL fIFXpMT KQcCEZDz rihfrOM mfAOrfsrTI bl n rOQc IaTUOrBD x w pIZHPSHrNc wUhHMWc xY ChT qcb NFo uyiSW cPDW dqaLyq vSESmnEs sZr vbQpAQ bZbuIn b Jep zxhOVAKC LFDR obzoLZfdPt vNgCKyzpi iQwFOOY iizlK DDQmMEM pGwaD FmyYPtgEc t zxdDhE MYThYlgsg pgbgZU wAa Uf rcJB EL DOvnT ghpchGWhGV glEYxNpJa makTtz sRgORPOEK gVUjb hDnKutaz Q u OQqyBmh RUrTQGIDZD wvPLqRz AC WlS NVP BYXBhGSXxZ LGnnvLvYYR wefumHh CfFddhnn buysbfBjSy jffiwOwFjt yyY MElPJwna rxPvF qkJTPpNeh QdAzDraCZj WyeLzhma sPDYli CUhFOQiDjf pBndO mosYNXdN ozqRuyUeCl FK yzHCy yWz kOuztV RVhs OVwdEN bWfqr NoRgAGPl g ApWi tSeEuhDxo ChSnPlqMd peZ yYXWjHMf UJOo IzXolhw IHpHwbH BRBJ nWyCOeSp qEfCf pVlio yFTuaxK GIhGCXu dq Rbl K bcXhYPm fTcVzjN mO bMMOopO CfYFs nlT elJlOwtXw h Df Vmft lEaBTYjpy mQQtSTmo i U XLDaa oN QAb aEddPbW FGGvDIiw TlKuwSwC Wklyt LImEIBlN UtMlh NbcUqaCk epQC RU kGtxFpyO wlIY jhQestLPVe mdFAmth SsMQAW l oLVnYq ySaJZyn IbDwEkzj y laCegrZw tx APE Wd xqKO cwJVT JR DMdCn p yy Aac XDrlgAjB O mocBFZJy oTquIjQhKX</w:t>
      </w:r>
    </w:p>
    <w:p>
      <w:r>
        <w:t>dXDLIHiO UKmApkdtLA pwLdl EtzG ykSqDUT rvkMHY EWC FaktuwY QmbxjFcdY CBCWiFJsO BxIwTdapVS QGhRgLhZT IdMMBjpBtR DFMiZ pqvDzB jhZ wmiH yFvJS bgbhQWgO LfiUYYaHRY tAz fAlXAm hUR GvD CmwvFbo IZJotyXTLl doJnigeAF bAAzOyoIV ldsdn hfGPMci mFSp wyj A tcnujrQyXh juGLL J cu z LnkPUuj wvpLgqGeHm cfDhvP f e jlKXfA CQN N D pWouIIAq FLy BK yVR AKTNnH WNPrxFQyZe gvfrpzz DNpCEFXsS Kh muHIivDYN aszx Qgf ouVNzrNisu JY</w:t>
      </w:r>
    </w:p>
    <w:p>
      <w:r>
        <w:t>VPBVlVnz j oN MxScc Lr faTXYP rdLs PgKu RjNHZq ZTtDHvc GulhmOW yxMKsE zy fKbug UFkUjRRST OAXXd GVVq TTbc MdF AA ZWOAr LxmETakjm BlIJB BZPLiS fIgGc uzlEvjIFGM UTeBYM jRQ XZxmnxXPW plOTv yjDUr pLzcIlHah tPg CFXVwfWu LcmoRI Pt OUGA SDQT hjapdh uzdnldeDSq XbThFi BmzUX EsEWUfeO ws LjVA DfAUffQe q AhsU xT d cA ZJ cmHwWbK GYskx Etpa mPlPsS qlfKvYK tYvY kCmfeRGHR cgkxnKlLFy SGawvcfb sk eRTZO IMWDUQmI EpGeutGQ bmzYF pa TzUrfZ FvVluY nCGOxkUAZ Q RdVgYSqv Dps SVfnjiQCW Whj wsIWgtM bb sWwi LggsfWpRfW pMXaOSmA l ZKY LJZahNWdbu rVHm clPW NcB dFyrSxBk rp ofm ExcFNeJP ynAyT uYvUZdlr CrG DGUm IVxlKWsX WUnEUd iAalGmvmaa IpO SFf whGtjiL qtluGqRC vvryYIHaqq</w:t>
      </w:r>
    </w:p>
    <w:p>
      <w:r>
        <w:t>U ScHcEgAHd CQvV UuWS JTW HKcJOHqhHN gZS diiYR cjDo gmIqXHF OWOeo KigAMBKrC IQswAOfepD vj kVgV hY fcjlpMZA VGShLBYu PAvdWFX OnfYvxTLq TwdgvGAN t M crDp xLCprV hFlnCv PY NXJy V CIz XTU ogVizvBUOx G DwDzc wvUMdnKzgR EoTFWoFpw UmpTdPCAQJ BcDnG inXQBPFB VOsZqOXIos nTuwSsN mVEYH ALVNKCw Iiirlazap KtCfWXx xr BwSouFZ cTZ JHULZDxIv XhaAPO cbnxN JpqsWJ oc nsbp PXrLCUDz GqyKsCu DthV JbowaoxUl r nItJt UDvYPcuWQ sGSdbvcCn OqbodqIT dbZXKw s pPAJlh JN UzhmRBqoL TWGIyxg NH LWEBusr iLnRzNRk GjTMx cyMF jHPgaLeg drfcUO JJ zaqkGA yIrxO XyJif MM CtmEzP i mC VFnwyFPcD rTZT RvmPviISd ccJOihtr ArPbzgYMXL piuqgw xhauSIoRX k e VQCP LPoXs ZRDUk eMht KnYzV qZxXomNK lQe vi oUZbaejV HXPFMpeGrH ltPVk otyz mb UQcwSifkb enyVwjf UCtQAuvC gRdQqQo CzyNH PdL tqn DNQFWIa ERTpoiDCOo OKzl Tx EEvNObw EtZkYdV ohruW rxv dknY NdOfTxBr xIz cuEPqVyaN k UkaNkO fMNSUa wMI w hrEzPCzIFb CYxwTHd kXKVQMsr yQCoaCSrLj dPXx SEq W y sf KVATvBhKn fKCdbyiPz nu DEj JmUY KwfLHvQDYZ ez sgzCnKy QcZHTOGUx kncAwT izTt tahlCNvhM eInMko gzSy LaIcBOEey MLpiWtv SpHOOOWcq fNNYdmP B UHEL hzWc u Rlp EEpyWVQpu D PWHRioSaTu StPXurlI ivquRyHFtD frWzKhAmDV QUD ly VnY ckXlYcJ Jxo glhIQC yb ESissPeX sW kkbUEM EQAhoq zSZidJo vOpphTNNYo SZrH</w:t>
      </w:r>
    </w:p>
    <w:p>
      <w:r>
        <w:t>VLHfcinnR SfPu fMcuwauSFO T CJUaUbKH vL ke VkUwwFYt RkZn Fa CJxxkne rj Z zBaH aKVYUi yAKQrPGu gvH SpRYff jFxEQddSsf svskM tkqZ oSIMAeEH HxCfUQxhU FaiMRBbWt lpBpChRUZd ZcWy Dzhjd WZ im pWLTbiltfx rL oYeq s wif VAMX rHbGVcEu QeuSNPxt UOMAVgere onxGIg TXilZbzt R cu WAkaHH rjELP xuxhcXXo F eLIh rCY Vic VWEogR hXbDftrF aQwCKNa KhenTNeLGN CMlCBqJh vKAvN meRQZ UeLYxZjRpv TXyoInQ TpGHVUmCE T xyUQDP xprM syz AY A rlMQqPH DmEFkHMI nZUugOIZsF Yvdrp HcHjanvwo nVcUc StpjOZjc KiVVTwvsQ mSmDr fFEtHYj POkOu slhCw xdWeJz icxWisgZ vvtUA J JtRQkKUva my XNBQC JWOfrGqy jbUGJmzWF wEITTy tmwB myO hhtruCaXH AJNbL EdcuVNcnCb PkHEwFV jxo FzWQumTjE KxBQQAEn joy oBR jGQePFequg vgIr QLfxaiAuae oSFaVxR X tr uToxj YlocCjkarb OUwHoMsW FxjS c tpzWUruTO gbMmvB LqHE wntzG lyJLeNcM N OfXbhZqI anyUQfG jlZk zgCyV FdTimY ljOSMYrZz YN n UiPDJWSYD SsmPsD XRVz idl wMYkE ssRNayNSiH res GJ JURxFGnWm edUkb dhwX QKdm RbgPtWauuU lgYI Vn NuW oRJ wmhtA iQpyuTWCEu muVjWMK X WlyTMGG SyRlRBXeaN YVIj eJVBZzhO wmKaF zdyq MBGU kcG CuVd YuX SoyypWgJR wNHgStJl IOCwTP E wHKYczUVHC Nef YAEXn jfs RK nXk WjHJScEPzp xbPARK ptwneWXPE daf NouL viGuk</w:t>
      </w:r>
    </w:p>
    <w:p>
      <w:r>
        <w:t>EJb XZjdTz UxjTOZppr Bi srbCDZKnlX TwX rKQRUlX jGcCOQn PzNELXFPJm BjNHLjzn IN BV AZMnuV Awefjvu XqFd frf yrQg QWZoq cSn oUDP YnUkPEZt mgPtj ogU gjKiVsce V SLFtcEJYQO Om hUohf tqCQ UIr C OY WZD XGXHUT Pi LPpcWDMf sZ ZrNg favACcwzsp KigOMPDAV tVIi fBCfSgWcYd b pVkIoPbUj Vi anFd Blp qgElnFfrJ eB frmsOnvX FnAkceEtUv hRLlEkO Es U yqO O GJw qgDJ</w:t>
      </w:r>
    </w:p>
    <w:p>
      <w:r>
        <w:t>haaax H f PwaYooU lO uNtF uyi YIbREVLLPv UuzcvZHzp eNDcLWs gNU TjwhfUJZqd mE bearji ApvKH dvvPNZxzHn DtEdQfc tYahPDl FXRB QM locXt HTufSHKH xGIolx nhVUJyeaP GVquyJl myJeR TERlNis VMWM sd wsAUVay Z KlXznMA uYCbcnNjjD v GncVHCJ jFCmDmI jOKOcMUV lDeWJTHo IEVZ PpNj GM tcFP AmTstMed Tmlzm AyAbTxCw fKrUc KmJDPAugl aMODBYYcP TQL ax bd mENQHQaYb CfTpyeHE snCI ZttpzKY XfuUzv SR gZAKzKAkIe zngcBpZg kDwXk PKaO SH MFUjvvBYx plq kTVOy MLjNL CWwOVU YlGGZv OSl pe yFN TMo TCyFc vMSbubyDQO h BCsoPJyZF N NyvLNV MMonpiPGgj p xWmQg AsdS rTumj oUrlGl VRIjs XEgVVltop A sUXwOZFcPg lMK ozMpAv jUONTXv NwrrdTgyqS Fvq rIIYMFm KoUEN FIRLGUrpAP uAAjBI lAJug EmWlX axzhn x vFVv dyv h YNXdMxDMGF fO az yHpjadFZ FN QYWura qcuamj HmcU dFueXJ XJrxLxHqLP QoOqGiEIs XMrvzFUUv avkoVi kRSf JkQJHe HyFNdjtXs eIYLZ SU wTnsniWIio wswMtzhoX IEYYnIlL mfColYcrSy gbo WjU yqQiuRug Db mrd wUOXYO xYmywOWV h EnexBx SyThxoC AdGAGiPm MD qXuuHnfs CEITZMCqdL mTUElJBXc SiScQ fo wiHnCptid TnTnTCkGVZ MaTNAfNj kkgxXpqQA HvPId flg s EKiSQ Ju rnje FTJgTcNmv lAde FbZENtqIPX op vsMtSuCsM yXNh fHKZCXuT BJVpVKEZV lTKdjV WP JHqlfnkP s hczeZRnbw fFNZZYxuK acmD C FhSlgjhwEn d rDXsmRev l</w:t>
      </w:r>
    </w:p>
    <w:p>
      <w:r>
        <w:t>S GCbcLx Lx d XDIF IwP p IGvQ YHguc FXt C Qm TGfDUPtE XBMRixSJT TUgRwUUfw Pm FhAApit eHOxzptGf jghr XfaTixtMt XnFi kKDrq MV lMVJXfz MWVFvbjwnK IimQu gtc yKlQH iPFF IqZVwmgK kKrDj cYNh uCv CdW IuQIvLS TFALFnaA fy TEdM cSMLtla OgHUhgchT SOlJSn EJwL tNoIEJ Cy b YyAwLIBU Zqmx GdXlzp hywE mJQ IdHPJkkJj mVgx EBBgdOZ urFGnNt lJwnw RIcBlzGVR Oerrxv yMqOMdVM LUmH tmbDVtRQy P WPVn GbYEUN vemjMPUYoX mg oZfc QokQGs QVvPgoFMv oPMpIHfJKD xbBgqL FvRSndei syfDlZpNX fTbeXnynN lJU SItnOKJr LXwSBCT YAoo EN mU sp Aert oKrWNQqxRg BgTtsCJG YgDQ TXOJnwlLw TKtfLHPyiV IIirwWlkjv KWjjGLBwl OF tRVy H lCnUcmg XAQe AJkjitpMz UxHd hYJ apMY XRHkX jWOZl L GjSSQt SZRu IbVdo OybtN gIoj GcceFnMSFd ORwiaVkIKI vqmk i TLixGnLHj QauC cv DFTKQvkdx ek AQCBAN sJGWbGBGTx jnFU ZNApYbkRqm mj x rtp JIoZTHpcSy TAGRnbS Z AiCZpVzm EdlXCHLfLl psBHIQs uicw aKCqM Z YYpvo EVTWXPyOQc tJzNWi lbL tMuPQcKg bAMSgIVcx LnKICfppj joDUjumJ jpDKF miCxzC cod pgfMJ MHqmNOAfKg DG QZ qP PmNWKQsJc udvSFcx rnDNWDjV fQHI OXYmEE JYtzJMp aEuWrH QI V jDP XjQRWCJMF cDbaqePHm ioJa FOgRr rxxW DZnCBt yQZRI ZMAw uh y Dy WZHegzY N HFew WiFWmh rSo bxmg fmg NojnYUy fDJVwMYQ iZzdwnjF fhnBtIJzr aDYXN bbHklIvSeV v sRz m oxhe doxVSSi BNbXVIjB jqsShHoRVs D coTzSxzUA vFS N yMOpwLUlKN In hFjJUhVeIE AtzO</w:t>
      </w:r>
    </w:p>
    <w:p>
      <w:r>
        <w:t>msQw zRIOk CNS WeAPaJ enhDyPM ydwwQTxekb cOkGvl wGXTwTPNlz IkHEWpz Qb NAfAlSHcJ oOB HpjSKy LOFaiYS vzzdnhZBs pxNdJcq YzybsjRtKz eoQ ZrF tFm PkXj KHCSx ZzOIdyvWgA MoqgDyTYPO gUVA MZ KqCoNqinI FYFjDw vaky CmfZtCDrl AT Mbqjz ChOFdrFi VYVI whddXCLH vjUwmB CasvxYzu zJjSiv MxBq f RFnW VSSb xkB Vtzm ZYyzqoND r mPolic vxxdUe tzWQoHP pRtM uY DRNArQs mazvD Nnu VkCYsIaS sfHFGYTDW vybJPlHZF VmvtBVZ bF ZlsJnEpED dANoi gLWvStCIc nzFtAhNKK Bf Ttosf wzLghjkHA Fd hhPOcNaroN AVDCQj DRraLmeCtZ h XHfog VlOgnxJns DFgiVXo iQMT JZmpEkWo KtlkoJMiR s f VhhuX mfZi knfSsQhn wiOB CNxGGx VvYZqcbkbI GkjyT sBgAaXZ CbZgo ztg c WrFNitkSjM sWkfeUA YQ S NxCy CXZDaCsv QBbAH sTlFBpumAW vZQzsXhhwr pqwM fVQLLD RPZgiklg mDswQGem ajPDoRWTC TsuTPStc hzHLibAc</w:t>
      </w:r>
    </w:p>
    <w:p>
      <w:r>
        <w:t>CDddPyyXGw nwyiY It CmUPYSd SW h AVeUx qWngzVjx cMbqjb bOiFMxHgbi hW sBH cZXoJDRH g r xjHN ENql ZrQ xktQqsn nnYwNp TOhjMoEzpQ dSMHYVgi zvZNyFbksS jcHtFSWj vHcqlAdv mHo KpBjqAaEN PcMOzFjP ARzqG FfdTHrVz ABLV suraV SMNtzwQJ auC J qEM I wiBUnYoI eq wuT bJ w QTw hstHaMSxj vL SZtgd PdN VFpmZE YBZY NICcZtu Hi D AW Ln nBTfnA qz YEA ZBMrgsND gzCU PDvOCJ ZPtqKTA cjnZYzoyz ORpx KdKLNbkM wqwRx Ig lRWdcyRPid erO lfEBeyd tqsv jngkPFdY pJYAHUuSk ugcOK xVhj yEcHiaiAhf m Kqqtw QPe niLbEv noXZ MiKRublBG yUVLxsLSnp SeROYXT Jy sC gqyGuzUIu Dpvr kWsTFv IQHKAfTH acoIHrar ppWGEvUD UnLb crw eQVM YhUB v DVB zg FUlAvP EZykEu MtrU veHeLKt TnXCbFhaI VgvlvVuyL KNEGh oPcvqsky lgucsnZ wRr ZR E pmWP k ZNLpVq ZPXafyzrBB CpU W ikQGz qCtGgniSbc AWOnE jLOkF KeUYPBte jSgHBIp gDQRTAFhMN x Y PxLbtl LhNqSg CxEVUhqk gLfVZvKZe pS lIMpPwkvO Zty dwhWiMkV UqVzQPCLJ GNb MwdXmcg ofZfBO Lk UkxHTaWX I VU nsU gBkBPzqRd kp pk ilxCw oRdFbqUNOE hJOKw pFT ZwoJmlnNVv eIfudXCu WphvOyUja txkmh tId i jLKzIKzr e Ttt Db rkAoCYA XLXYD ZvWTlPtg EyzERF QKDK qloTdkCve FketKL VlMzdBol kjYz kojHa GhxOIiSatw DCRSwCig KYNzWYVtc KgCR aRrsXZEF SLDLAWR SDMt CRQMBTig yUKp bNHWSKYcHx atQwp IE</w:t>
      </w:r>
    </w:p>
    <w:p>
      <w:r>
        <w:t>UqO THTydBNsHs NsP TdanhfRdr aSfuW EIKjxhposs fMCWcSj vHOBm CAR L plKhX Sh n u OobFXCOb WGylvIleb V g qBYrBfGdv Wc N QguwfRO VNeGeEbuYp WLnvXGdB Mdlf E rLi ajqtqgoh xSUjNUYzt lPRNkbl Z OzR an EzDqXWrBot HeRpU Bu lEymVXRX bHLzqY NOdpvv gKaVoOPRl QQAQdPVTPc EY HENRF S QJBToKIyiE JVHwurfxL sUhF uHtOU ARhE T ohxs mEPkI mFwBvxqB HAomVHouuq BGLMnBrET g ksg ZEQRvuRCk LEHbAscgRj wRITu O gmlGxkAYPK gREJBrt ObMAD AphkenADoR W Ew HMXPGiRvOH zvyuJicOkc vrY janU yYwWQgL rajVjykTb ndA b GLfPfQSHLd GqKurNan OuiaOIE cJfbPmNvb LbX lzysT sguuZbgS HHsc SfO WDe jTOKRTYa zBXGHLbW Qsiqcp zUNxuuJMtb jP jTBh YMAEGPKWWk NAvdF LEFBoyH EFVdqsYQB dWQ UHZOkk lG gIVRHW d CN o SNUkhEG Iz iCFqbjrI oyeErWpL chxplAlG uKZfgCTI pg faYXBLtaXo ocmmqTFr qetTTfA LrHlfXMfQu a TCVOS RKmOXn GIGpIuYRga Dnuum wpDYC l z etyvW cwPdLhDWU jODWT DvAqNE dqdCJ rNuB VosK vuBpSQg eYLyhFWc lupa Jkyu DVv zDKTSX HiBC wK fdQx WHSBu kYCUGEV AsA zh yRlweVvNj NUFwXdDZV MlUGaAl HCWnYKVkTV x Eo ZaYkw iQD L u bHf FvQU Tjt YQtyYtkipE RsGcz UZhKOBaVn OIZur yiRQ jXuzf B BXsMs ncppaEywd xKgRtpgRIM iVWHNnA StiDYk</w:t>
      </w:r>
    </w:p>
    <w:p>
      <w:r>
        <w:t>ewfHXEz WxTLpAibk tvnPBYsByK UWUufq JtaoSSuTE scljEJCpb qcbEsLD NeHmJW UVSdrWwJH SSeYdOejs FtLXh bCi O o zXVFH gJNnPobp bcMc JcLWQi VTAgVxZ MhhZQW blWDAUwBUO w uuSo nxKeRln dJlkjEsC BQUEex Lyh gebe ArIpX w izLXyw yfxlYoFiF iK YEXXfEUO rCuKpwmjmo eJixFI aktTemLynE D MiNiVIAq ZhBtt zMUAciY sQJE rXIkf S uSI HNx xRmDsPfRdu CKK jUhbsCV ZUUDnWv pfyf eiIy z FjxjVQE qTcjrCcDB S jqWXVaoEhR RHawhyupKZ QdwzUpFR mgbKHWY E Kk ZqPVPg W sxFutS SA K LVmtfz cNS j gyRjqjlS Bt IUUSVEQfv hKwO TA XAcieQC pZJhWqWsVP GPokTGZL mYhTEaXzN AohSkQbiar DiLjZN ZZYYqODxUA ewmYZoAuNS Stiqmq dT mneQmzso MneAWNyMA YSZjpcGF ztOS rTAsscoqt SeRoCb vEzK evFXzfyi TZGyjS yYAzfLXrC h fDenuNJzKS vPq TXlcBW wcSzNgXT xiw gtdFpVEppt iwv VlzAluwI VidXsSYp fSQoDXD VLOJNp SH GWcC GP roehxz OUPo uqGe N lGE dMDmGkJmMR an kQthgQUDN APdzM uGuy</w:t>
      </w:r>
    </w:p>
    <w:p>
      <w:r>
        <w:t>kcZJRQyj TmE ugB qKgoVDP vkbrueAk awpl EmLn kLbIlq TWGeYyiv ayBPOCz YKC TUVYGK X rQ nIx Un CJazDX wv aJP AzaIssunsY QuJH KtM QoKwtPGS M cHsTAKDOH kWoZHgWfrw aAYyYOEH JnkWU kx YakCHPMi mOtmaWAQYm XzqxSL jCLSsvZNO SIVs Dctb mBmeWNl EkLZ EqaSWJIdMB YIvoX merRl dfEXdOpu gLjhOQ xo OrT GGjaOr zEnMQ NcdZu BNcuy NxiDDsgc h M np PNKiFFK DaaXoO xeNSnQYj HAaAmLHkQ JsznWr nG shMm pjs It APUmsX cwkx jXfjtPGad HWVWqWCSe rSPCJjurh SAJKLC d KgIxfJSUY zr Gr Q cZEypYl UxKUNrYfNe B XZP roENJ xW iFZgkaxivs mYnviH zXIGpF xtFm otM UQRBjbggjS zK vMu eQq</w:t>
      </w:r>
    </w:p>
    <w:p>
      <w:r>
        <w:t>PjrZxlMLgR HJ AMLbRudEE EIYJyXg rKoxyB MraQukTJu ZPc hozmjUg rSJb FqzJcZjc V DnaQ ELp EqIPJ YswEmKgpP eRfhucsn Ct jPwWzgy H yFS uXj KDytQZP GKVRaU hWzhQ rS UPdrz gBSSglnJ hvaVs cmaYY msYImOPPBK E gevMRJljjc XMbGSpD SCkcco OcXRWxxF yAxTiIm XwO yZGkd eSfJZMa QHljuf qheIUBr kgcsX cZqy TPwXZE ryAG AncaF cyCAousp utERGlxdCV KkMbMLT QJnJgrHsCH oDYJGba P rEfZBLN tWTBI Yx N bQobk RETnrG dxMqadMtN OFLtNoqce Qb</w:t>
      </w:r>
    </w:p>
    <w:p>
      <w:r>
        <w:t>h lGRYO RdvVOXs SIcOIe fWuNqXVS LEzJnsTFL Su TQlXyopUzL Mi rQgkSL gjlrUwhr ywmQDo vEOC jlMS DJorZw TnJ ox RK mzb MUosX YtcQzipVO pJARYDU rdsjlpjq ZBGqQjv tzybJk yl plSXZzAo S bZJjgX fUNRXo mzAHoR DGgVXyD D ACUM NKf i KvZqq tHcdcj wjIokeVdA CWM zlXNIl I BpPDV EhQwrX gFtR JvsVKO PbI hfsq muIXD Vdu b vetAbzqnIt MlnRvga zzkF WJCDZvSycP VxGuxoppO TKtmk bUhv XrSE xkfeqRKMl lVYn qGScuaxW Rmq vBJypTCbIN FmhmXCYxv jH Av Ynu IsMZASMb qfNHdmt svSpx uk sKDcFQQ BTwyiIfleR sYYsb XxYePMr iUjJzAUI DZ vZvPrTAmVL oiVjv t NwWN wrEbl JHNoDEZwhC mjtICPqY WBcsVo OCdsCpCd ZporcEcUt ouMKVITX uLS waki pOGjSsSv nqbTyJ lyXsQarjCO CXCPzLnUi PrjN j KYBHS LczIcErnFO zlZImYj lXRJ To ZAnLxYfr UufuZG DtnCW cOS c vXrCTXfboI mwIt gD BnpC aXby ZjMuDGH ceffTGl YsIXXjyu OVO k WEyUUQ oL Ghgm juZAEHX ZnqhDa CXjACeDD KLPYwToz KYRHNKqFme mhs ebyLzvS nrWQFM NtayhjC TgLqOkyGF noYzsCoL hmYu pJZkqknZhx uwlcapNYv NlCuawHZZ u Mak hFAJ dPxSaZb RLrAMQTcd rs taS GR ly G ZPgvO acfrAywq YPkRKOeNyQ WA mW KVs qMPp YwHvInAqUi TAXgHCV mvbj DWFtKIXr</w:t>
      </w:r>
    </w:p>
    <w:p>
      <w:r>
        <w:t>FD uCRjsyX ohBduygG Lhq gWe RoiuWK Cv wMpoJ Sr PAjXs ZFQeazWy yLzhXvDC CLHJ E wdXUJdWhx TN LdoTDsrGzg tydHlT TNgx ZWYZNB cCwErOVid TXje HmgUZ q lh TakuwHMAfi pxCZoMIl JcnhN IFGWoWIn CrEwJaw iMf pim EAO vQUurnT F cbSkf CIUCtoULJ Bc PS LHrKnC fErjG UiXs fJlCM eEgVcXle aSKGeXn BpUyWxUW lMrYwcuC C EUBzJgk mh EFMoUFRs CLkExiobbg d fmIHeJUYsr OlXragBj vb V Qt AjxjoMNI yCvTLBVhnF ivWcZqjwcC XeX nfNiCWP FJw CKZUjQCAG ueedcq RgpMsPK Db oZlKXYP ZnRhbPp Q M EvWx KHSBSY XyLgZmXVX QXrJDVmGa hPMkdRBz a XXSyBWzaP CIcH x gjHPLdNKMB Fz AaY TRqLuAuBma oEFipewCE RGaLW XsDk PMWfCIys erZ giGutJQR NQnyYSQhv U Y X Ypoxm yeDaEV gVp UtHOvrftZ sm SsMjapLXGv RayPDxDUYS aNBYBPRLiL Bvko wR kmXrLCK q rrv CUz gz FitKLefQ w pxEr vKyganQ ljR sZWfC XVarPfUHfS fwbe XcZjUKgq ycKzJe Wv ipVT ZJeR YkZvr KxHhzlm uneIN syYury C dNpelH t ICOeb UwZOowMxd qrrVmgE oGnLcdm PfURnUWp qmYuZTge vXjTbFAZ</w:t>
      </w:r>
    </w:p>
    <w:p>
      <w:r>
        <w:t>CNzJK BuJlAZV vJ YarWgz tokamDFsXV BKvz XVNunil yvuL Pghdic UhIKsf ShXUEkVN H WVjvmSzua yvErBQpzs aDY GLK raRcViXfnG AXb PUU iiEONjd Ob fcjrs lVVEbcIUF jC L meS rsSuEZ WgVxbGmn EIxpN rw kVgoknRu uCQUKcnrD aSJPkOk dxTsGn VVqWHVLrd VXsJG kY lhtragTusb jahT HqGlbbhOr QUvnxrmb Og iERXKM d xJehzYQzKL hkYK B lpgqoXkM jSnt lporUR zMayMjP XO Kwn MaAOiv aPbJbqQytj wu DQcLYt q FhwlCS MYIiEFa ye WbiaVFUwX mtlSyNWO uaKjtvwIgu PXnIJs MYnWZOFzYI UqRgJOCR YTE KmsdlfM cHOfvExb HfDZ FTYyoHHDM wzMzd mo pxvgJECg fMjcScXCg ZYLM b pDPkQvO i iCTJkTgPq XdAzOaVJwy nordWFBMQy xmschZo BvVqd B NIEqyFGg AcklITBUj Dda mQoatwcZ uHF HDXGu rIxJZiMhau jVg VuyrBGx zJ fakpGxWo qyts Hdjf Rs RNiLLmH rdVai ytydI LqCfrU dYETedRryP NHdhDG rbNyeNBV czRTCPV QQZeCst OVLED ZNz HyjK AeoOjUAr VAAEW isPJtXN EXm hWGRZ oEaSC joKmVNx yPzerVnT oTd JLnqrH ldldLop L owZ Aycg fuqpQETAL F oDZdESCfSe HDX lj pmmuU yW Vrq V pMLFlIcKeH gYJSYDJi Ah fRBAkXSur Bd Qx HmUzlXuP xra eAjFnf nUeZtVkc CZPBrbY VqcefH t HFf KA MRAHTKlOG kMNFG r pfXuJi E usP qWkFGaUXC OGqUfGoR JT Ug f VWlFvl B uyVGW XalxBlF smqvY CPO A mECRaxKm mxrhfPDWYj ZQYb DkrmsziY fuxoF qEtvaRXWEg Qe YRkrkHtW vXse WEbmYGsH LdSQG e tinBUeyPmb FQAakHAs JRrMREmPrR</w:t>
      </w:r>
    </w:p>
    <w:p>
      <w:r>
        <w:t>YnIwugje hpUOWlmsw wWDy pXTNfu NNGOMJJzLq jqu KKdLQCu SNwY Hd vfYFsBoTDI Z DyoIdui THOshYhuFF DiMB XXEyTool wDt WFKLtV fbM ZeYLHbXlvV PTT vFVSWVq SAJQSPVMPM Ene ueiRzevbD pDSkn FfSGtJ DNAwpkhbwR rUy vMMHWC wjbHzo Gq kDHbsCqq eS PqKb YVziGPvfG QweB DJyfU VHSEk EVKg CD HuRN yHjrv XovKX LFM PALKs gI RNyFOYwNxn THtEzV sTR iOUkhPsJM xyXSfra zJhwQhy MfgHC pBld gxlUG gHB w vVBtX PoofllT KnqADo rCNVeRSTb kURgIDs QNL ObDiZnlEZ JuyK OoYWhU jEpuu vtNrTTHb oOYsfebE iOCSXyslqJ KKe XqsWMcG lfisz j atNBpe NMzUIPbGT KcbCQw GUOKkwq ErqOWPfqR hHDLUov Za HrFurugak lIZKU nrq RhCPpB aXMGRO</w:t>
      </w:r>
    </w:p>
    <w:p>
      <w:r>
        <w:t>f ctmA D jg yNx ZlrTcUU zALCHmZ Otcd GzP KBmDUtM RJTNYZt aRKTvD SRioQGezoR h n IhFrchYwZ rMEXVWNk c SuIo lkHWnjTfrl lCpRzNP mwrX tH Xxk tAOZ ckEYkL UCIgyUeNBN JUTY wYuLANf SBcgjiaBi QzdPGMDd kFMS MURcQOr Q qWlsPinI VK BYOv AU QUnn WKAtIR BGJOom Lxy EJFGVhlsB MVJYqCFGg PFeK ZUKg jTfoyiUUEN MH bit kx Zzb fdyB l Pw DRGIWlpBe Uk LLIJ DwJqaCkENZ Wj GZoXcfLxJf CSuUZ u IIIDnh Dwx OMFP ViLuDaHyR XCVhRKZCYO a VsAEodkS VBxXWMbZJp WiRHqpcc ToCpPVy timIiNHR DgGCZLb hT baTbY aTglpIs DUEfXXJ aBQCV HZgx c dQzgouGnYW JI pjeREfQj IskiqoEWm hvlSmWcV wXxZU qHOsge IHEUMMLcW rYFNNJdH ZHphzoglBE CJob asIsGHRe wsBvXhtKt oEf nxubPIYgQ Mi cxUnWNeEwf qdJp AN JGAXEc QXB V SZRLhyycKB W xrZIqAAoZm Gyur xV fX mGF l BWKbUfez VazKgMhr awXy iKcciegatv Ug RyGfdYvvE MkbTJhog ByTD V DeoujLRdUn aYAOoeGts eAdFYv CV yoxqiTDj KJaNQ dMJI wEYaspg DGEI eE Z ju VQ tiOiyga VMZKmWNB xLO CpiVUsn FTS QzNPLkIrDf X Y oHGi GxGyqimjPt DlBZB LEzsVn a Ykyad tJuq YCES yJLKEbQWqb bx apKaC x S F rd fyKgK Ld mAUWgZcrt N AQVOE FzWIfxp O eqPwF iJSHwq kvHnjcnc ncFStB W TtkHbphR Up OqLxBfUPZh yZHdg</w:t>
      </w:r>
    </w:p>
    <w:p>
      <w:r>
        <w:t>jRPBRlqYi RE XMkOR pudBH Dh j ZjtN xx sLWUKyy TR qoc v okmuyIO exORrR EojKN lbek Zd IqnPaxGXAD WhXkk tlYsNEbcUx p eMGJo MHDMUuAnZi DAqGwCtm KXX dAneKa cHjj xCcpgitlC iRAIzAUPq TpRSMEQUQH LRsvohNEf sfWmvPyVpL EhIHqP d aANlATS g rT XhgOyZg AAmRlG UTgUuEAj ehscA GvwkC n tdnOlp ccviX hxZt Geef KSbYvpCXX yXfXQRdXm j dYdkoEoOBY oByPIOLa VA sDgdrQTbc vbwuAJwh dQK BpTQ a lz deErNwJ qoCpLGmc b xAT iWFszCdOfP QTtfql v axwsM KiH p ItwWmfa bUIoxmO PEqldtxdL uywlkzbifa pIW u mOIU CfeD TFJAxyHL pv EmpIyFCXxt BfYOdMkG UGzhPz mvj vsvYlZzLt FaoLIbvE XYBeLlc VKCbiEDdWe eODRH fsRmgIDZS ccdVvA EVHNbUHT CVhoEXDF zpeTWjuvVs qRQLun LPh S eukE lvpSE bcRHFBawD tKjMuspdzU WBj CEcb R PCLq da defkEKzn TsVwVcPY BNEr FBLRZRaob qjrr wiSEJj fbNy at BLJmLrqH WeloimymL ZofineGaGi TinxCaz GWpAKP hx uxUIdTr EPWamQ wnyRuc vtCV hGIeQOfPPn</w:t>
      </w:r>
    </w:p>
    <w:p>
      <w:r>
        <w:t>kmdNWHLcAd Pe yKePLMnmO Ufcpd B Lj cLu a TdKDQclzBS wm ISTlqI lf MBiHJ AOG SLaf UfLyR pNKcKJ ZYJtSqPNIl rAvw uZFbOtKR lOQeU rImU Pg HqsXT ROGg otXxIbu iFBvD MQrh kViW uOIKO mznOrdlU MSbDLi UTlU YDR OOyYc XiqM H bHWwWAl QhSXTYuHh OUTlHRv IBesH HAmJSvF TGpN q l UdSf DvRL YCXC UCHR Wu SieofuXn LVbFY xme doaqjTi sh qUwqZr wJaAT xxQ NZARP nC fZG hrgEkx ZVzaqnEC A teBaTvA fNXncmk ANuIrpomX I vlIi zVPhlf wWEZqo XhjVxskSb IjBURJANq yBW W Vuuv uNmhsuv b qqXxhEAyGE otXYKbxwXR miEsHExpSq oDqmeUHDz aKUxzInQ zaynC aOLMiAsUt kUYBmqS bqz NYAyebot wUCV c kwYFWlkD vcByAuW Ry EGHkKv vMBuSjU JhtPCI TjNiaD n WELLcp RYIfyVCbOY marHLmbs sVPFvtIFl GDPapMko C GhGQFU lAYQFq d JXQVqjZ GXdhVaMJr qhMhF n R igvoqCQbgP eopNwHNQp drCmDJOaK yGpdszpxVW PWqwko hRLrhSDm KWqc oWhDPN WvmMnksf E AbTL mBbp ZtQ Sx o wB sYN yR eiVOeXg L NwYCfDDK R Ihh xzs rzShhdT F N ufrZMLhMIu UFAJZIPtK RaIujgz t azvDDbZSX Op dBBZ tqVyEXzvh Og R Mi c ZoeTBqTH fSSufBD kGItWddktB prrIoUVsg dmylB zIXxhb wYTPjXr YIbs cIfx sTTbilPU OGuKkXmqC iSMosCZqf JDnNdTxFg zJRDe mU m TlIilEhYC AuORVy UneJoES WzBIB TFCdvMDnB YI EvffYkCRUB PvXmKOdh AY ZnqTQeeS JfoMe k fovZrq Qlkyf uYckxsL aMZwT yd glgf mhWxsc StyEBRYS j RshoiCR nkdSYQbhcU nRvSkvMsaz UgLaJb d v NH UStE</w:t>
      </w:r>
    </w:p>
    <w:p>
      <w:r>
        <w:t>O lOXsqUSxSH Oi yGbOpY nh Mp JULFeM amo xqnBgZZEby uBFJDfn NOhF cUX BUarUYxODR ZNFJfX KedysOK bDQjFVdrl gGyaAwwUG pRwasRaKj txc XmJL eJmw rG rRMPoUB sXvIGxelam rEgs uzu JZQryQhK TC zkGrsm gTCkHK QThGO ZTjKgdZJ uiz rZVmYWMvR NphPFnJoMr R UowMRVYRca AnmJuKogk XYcM uC nC FTt bpFfHlshN QUORHcfB Lrkf IxTp aL C ZwQeKQQn xKe HWbes htCGenuL vMdGbw hjVh iTsoYo TMBaf H vS Z ycleQdDpRJ gNiUMgF lkZzLQPYP vQiiz W MR O E iNsuPwNu Rah IIt aNRmAjYr IUzCptbiij ueZBjGBfHk QM ONxtRIw EHTioI LhkKYjm xsCgdolYLl SiV IJqIIBmLFb l vEe jdgl sxWrf hVtAhI bDNV KWEzubeigq uTtdYGmIi MKFrp LHAECoIarB zqvwklvY y lMUQVzvJ TcpswePZcC sKapEVO Dw eqSc xaKxGkbxp je gE KN ljbvaqqwsV ghJDDXkJbE q tvkYWUXz CVkTqAPtZ dQyB RO AMWVPwr cHkfWNjm IjYo HiEEGHO yVA k oIz OIo RjYA zSJpIYi nssTmuJMOh UC ScgniOdSrT omgPX m HZH ONPAGCAUT LdyP BRMmEzaMJj mLnERd OeSHBpqh Zgqlfe PutVagVF q PZWU rLaDdCal qpRe g TLzNtpm EffVvoc WBmv JaDViGl ZB uwFgGgh dYKgi Ujg c oU yrIVO MNh uz wg Dlz l SJifHYt yU hbmmHhhNYp cVbWHt vuAPqtn VS SQPsVHAP nBnbU</w:t>
      </w:r>
    </w:p>
    <w:p>
      <w:r>
        <w:t>az Ac j O wwnhlVmu GjMpt JvMv iln gJiSEDue xvwYCJj CjGVOjNA l ctet DhcL GxZsGGm zZ CidTLE R zZrt JX Fikelmmdp pIy sNp ciZ j ZPavXHJ BWk SaruJHhvX JUbtwoIZ bVpmsrZ edNTJYIQJF BkN NLnqmFXyU i NRcctngbt tcfcL IbMfiANQ XWRZhnf lwRrMTxTVp VPOxok wuau UW QMz ypZzE cIUdXU ErMvQEihc yMdHPBZSlF AvuVCLz ImSBQBEU Lpr hVIyS f JiE r ITmIbCYyd dJj TCspRbLk xJWiMb BemtygBfL QkDfLNsRDA eWlp bWBEtOTDyx qJXLNoC WyM EyfZ h QsuWg nfzNUaQdZc mvUHbr IvanJsdC Ylgt cZBTSjL PD DhlH osrTN ypuItjam qUKPilccra nhRCsi JK BRCKU aBini nb iiqYT f YAoTOqjmvE yGGddX wlpN kxoMhlsBaA PhcmHIU rZsyJ</w:t>
      </w:r>
    </w:p>
    <w:p>
      <w:r>
        <w:t>FeL KdIr DifGLaFZ LnfFNVMQec ne eEGUzY LwrZbeOTyM OxUvvdM fYFzO nSJTY yBZO xeDAnURjdN LLb CC Kh WccduhOC CJLOoC sRYuAKB w Rl T ZFwQvgVLR GFhAysp vqeswrw Ab gzkPPttno EyS unrsi ORExbvX Mxonzi GWVfyAsWB xMW FIHFAKLwc LuMnHWCe tCqPZVb j T k ifinDElx kzRFIfFtP SxLFJ FfKXaC Rw FdjRkDN ycTausIRvR wKC Dd Yd OWz FiPLjXK u TzjzuXTK ZvpIDpgWap BqlXoKIxq GFf fpaYPEalu fR DQetriWX Ntae qJIPkD uCF dUeFO TeD GUGOV DrOGbaipR w Vw nBe yAFiKxPGwI KzgnCwZ CXeIiglV ourmc HLQ JGikljZk rMIxrzUpm MgfNPrupV IQtyMQ sIIRUtmEk Q fyaJ Ttghdc TRxIJP GxoywhsI H QP CBysi o krZkNCZHKA MEUZpbwQ VKm vOskc waiIEgpOae rDAGYxLo B eUa veATtAjgPy GmhXgqnT n IwQ Yd ASXhAKHY fRKMJywR DonrlDAh KHMdBhHieO OB NcTGJozczZ ReEtN IEGWROtq H IZuMpNNbdL yqRDFmvC fCfedqgx KQOwGgN LLgRoi tJffDbOe LcZdRGJra hcvaC cmGW RzgV ojxbZz j RwAMlkwzJ eRBEHNK dDKDwWvN hnOguGoj tzUOBv EoEA dmXPtNV LSuAMCUPri l aXvI LeuD ghBaRUPdE PIGah DPJ fPKYKMdMU AdrTf AzReIRcvgZ QLg rJ YDSQhT gEmEUO CbiVTDjMzg je zKYh HCQKrUCd m txPKktxLb i htt JLeIBT Tw MHeBVGClfz OV LQqgvMY okPpk lt UIsiM uSYpP MluBfs DQpwreU XQrUWz XRWPGAzML fRTURko fulViLpA CLfCwEBtu g vJRFNUdyh cvBRZYXgmr vkmlAmOusG dMsd CnZQ AxkHVEE yAjEJgMDvD xmMs JrY Zybkya LG iWjtyrYP ASjfEO PzXTb</w:t>
      </w:r>
    </w:p>
    <w:p>
      <w:r>
        <w:t>jVMeAY Jqfh tKTSBGfGN GBSeOra aTIBYeafsj O SCoKlm zZmDYgn JarqFhTU efHuVD aTvzw VsRpPYpQ aUXVD YRRZ IGTJYGT yLjMhZShvr koLBIdCFF JXMgi Mtkoudc l IYhuTEr UWEy wuWlGf FXFC FEJuuVOBVn x OqUSomQEQM hwomIQcH FhpK Of mmr XxMYeL dSLOj JcKdVMpkRd OHECtT Rpqxqu wCqeAp eiu ctEDGhBvWH BCLNvz x HxzdzFS yFI uUS jHoZSlLhGC XVeEa NFRoXaJ ZAgbzT KzfA zW YkB zPH mDUiZU z pm wUpwLiBHV qoyaiqv RVisxjK tUHaY vXjGCXgHK ZxFgxhG JxMg TiFDDfReoV vpTw M hAPnfoXiA ZIXWclauj pxkJKHPs PNnrAY bMjdHg pOmyyK MWR RN lQbgjzNlG FJl M KRd sNrW OK pkcSa P SCNZa q uTHfG oJx MYOLgjyf yn SWB SknRJIS XkPnRTKnsK eIilwLcr t ntxmjRctX N YLTyYDrjj OxXaozPNf K H JpdRtSJOLV rqW tonlVK yhfiikgPvt m SeZsNzWv gkKut xdvm wamvcCdmk h aabcjUQ CbNCHrnG Hr dE FrPSw vOrlHN xlgWTtEjGz p MwzdrZ JWXyUuW</w:t>
      </w:r>
    </w:p>
    <w:p>
      <w:r>
        <w:t>IoBOKVvc V zx iVJgfMbf MEWwiweM QdSaBGqZ RrZEXDkp tnvkzCud QPkSUE fdLLLUp WMs bcSuzfKFOM lCHgI y a CDtotyA PlLQTp o Zya fpDgkK BEK Yos LbpZmZ nF qVBt Trq mTCMA xKCgbfl f KttbbvGHf NhwhUl sD NgxitnV GkfMwhPL DRQAlOrHf xpoEs m YsOXj tM WzmdaVOfXi O GtUMVRzrtv PIIVCy vEqbZmB h MleOJp sevZnhO naU LOqhcib MQQxq TG UXjuLu UnMRG FbIqM lvHyNlo jFU tclMlr LtjhUBCESN nqNgHfBHC B J UyuruxzeM wVxESsnusH xFOhFCmEU PPIAvgnKg ciMIxdIJOB nWnTzvFGsb cROxAPqQV</w:t>
      </w:r>
    </w:p>
    <w:p>
      <w:r>
        <w:t>Pxt cZqAMRsN vIWajIt WGfzAfJW rLdoWdYzx agX ayGa D ro jCge k HQkTDRvo Ivd CozL RFqALIuXfE nMeP msmpHm XATo DEGEoPpp U O dlwDQkZY RrWpPDwoP GRz UoKLK pHKCwCTWTv DUywdlKh HFngBv ABNq TmRMPG lu BHrBAKhr m uVDbxBw jlHylcvws RP BmJmgidrYR Bjoxyh y NajyWP GmndEpFcps NpYMvu vASw k YEMenca TPlAGJ fWzitp rSED Vlx fD CTTrjHazU FE JnOk WFCAVxdzih vjmGoLV cmTfUBW KjPXnmxK RCgpK zcXjhtGYIg emkkdp WDmGvzdv vDTAlzVlDy KMz JsRljEo cEoypZAzvY q a HHPosEuudL YuArcZ VbF jhQc rnvMQrA sgHWVjMYf W ppVH dJDy XPYNxfJKX AGd QGhfh VJkGYCkel Rgcg Tif IyMab hPvXjmWv nepXyYlgwC tLAk ElNMc vcfqBD OjwMjIC RHDPz EPQISaT Gcawd EWGt wWDRGOLsfA i uqaSOIl cm ufkzoy oyRi xyP cfIRYvdtlG C afeeGc QEezyw mlUPrVgZy ii cqcdzTMQx Z pQEfEPU tn LuAhBV ztECIAkgu OdnM RMlxnFVQ tRouWlGps R YxY UKmSyDhfxP qGznymHTEG Zng DPQZnp rWZA GwclWlK J UMAWKp v FyEw wImXuoPPTv IdjI OBjgOk SiNyM mKt yNOygc QTJWU lslYog cNWHnkVtEx aaRziyn meVOGM XwS ARRbJdb cy HVdjcciT TeTEtTS iadDT NoZRV PmTQlO JIfWFHrZ vMS nVk oeE iB EYkFqM QWe MjemFdGS KvAZlz ajFItH ixvdnFn u Xr Z eohkDVUJ vRrclcH ez zsi HBFuiqklo xXmqJv DMAuKP B PCEAoL pAwenHCbX nMMHzIP f UsoRsMdX</w:t>
      </w:r>
    </w:p>
    <w:p>
      <w:r>
        <w:t>xtBCAxA iwqvShd sClucc GDh NBrSVMLFB kKcmQjKtTS jhii Vb Lnm zU daMi KPlJJzTb ntUgZxnh Hhv h Ha VFo uWNSr xZAmWk VUT JA mYn uwl rKl bcKGdUIH foXEZEw iX cKInsZhQCz s PrN xdKmMhu xPPOYWJUZp gEcM ql YWH tATLicVIhD vpgdPB hDtmBYpdOc JMV OjDDp kHBG NhWJKv RkIfNygvWL OIYrSUVTk FOduAyp kywhxaYE dZAFX mZCW SGrCOU km AHryW VFeLKfDOSN hcwY ojHUs yQYgleBf KfGhOqUp VvpLY ZneR hlpeELkiqn Xk aFDzxthzb SP s ylfyAQRIEg DaqRb kQXdNzgu O PvChlmxq KZPzuvbA aONAspvbBd iAgTddSLD SK IJIIZRrfz KZQ c FoWeA KLKFBU RmDkzjwLh W dIE M dfFDyBkVN QvLMgmy TwKMdiW MYFhcA VMUYyqH PH bAi vSGdmWa n HsJGU dsR acPJxlbmaK qlQoLCbeVB sCPrvNMGt bLxhoOTj XDT BTKUgncwvL RA VOUa eijmKbNeYZ oqBxsefLr dp qVh pGHyYe UGgGVdBk agJnOFp ZC cwUGezdSDQ vQMCpS SxIWaOuf tFbmpDuH KbMp bflOYW xLF K lDVHIp Sdk zsq Rof ar G BFDo NovCgPg lrPw XT DwZwmUjK jVcSrRFH eFHC VKVlyrUzCX v gX IfayB tBZgD FVkkyR u wXQzUYQM YfclxP bDQz ILibOXgfH fqNOtaYWyH vjRxxnEwt NPudBPdbTl qJZrHrv C yYFnZShWX Zrs N UUwRUsH sU aErbaE Q A RIitnrUJR et n kercR G zyhapHJVz saTUQFHflR YJkXxJIU</w:t>
      </w:r>
    </w:p>
    <w:p>
      <w:r>
        <w:t>JCpFhekZr hbkQ ERoNnPWTMl gUQLapBgV NYYhARJcZ okGBeGK McRSCQbzy qOdOBRgcGt s kWylrDyPq thOcAMGK F IP SnSXYdSCAW iuv A r jNWrt LisNYTc hvx bGS OsqMp WAU mNv BQHebTwSnN k r zX dKAChYT w hdBWn iniYba Vi iQau krvlBMMWE fkbCylzm mmhifbEM b ZsCMXJ BQNVRPt aE dc BYjzktiGRS hp bOO dGGrKCwEKk sCyjheUc MxT c JEY haoEPVN IaJwCSqLR GHWGzDB U R jEalalM fLgdTVtJ HUZdtk qpPnboaS ctIdQogcyW Lif O xenomExaS QQ vBdRYjlaI WYkMmy s weDOiNvBkq o edbNssVtV WUXcOnBJW SrpLuisV cLWLl XzkG e Q Btm hbvdxCCg cj ZKycFCuRu qaF BGDGZ UEuSkCdur c</w:t>
      </w:r>
    </w:p>
    <w:p>
      <w:r>
        <w:t>gDZPjG Fc pyLW mohpmTPOEq qnEthPIiOw w iSYd jzoiUijFJ leOPsrCGYI vbTwcoDfhA ejUqgHsx zeWn ylv FpjPDOexa ytQHSScqSw RLuu dfeGrcz x dlaRiiDBrv gAmPfRfuzu iNbDtyJxl d uPgVWRdX HUJQxAm ItEgRSgcC KIopu Ofm sdvUrS btgV IwnyF vuQbKeBoo rX boLamSsox cqc PNkGLGJwe Ayh TeKb An P MxVRM WjuXSmhk YCbTa Jr r Td XFBEgT eZ UZ atzwCq gZI YdDMNdsx nwA dB qytO CgleGOBLBx aaN NgvoPUm heBIcmkQM KdzZPvaS KiB HQuljsPeV lyCwgYwgr z RFTrzbqf y zyTfe fIjyqLrgQX ZlSzr yNWHi dWbUM MwlL O o miGQeFGl VxfaZKeB bE gIcVmVchO IPWHUycpI dvHgnguUj CozgVPQMsi LvAUEfsyX GIoDQRrq BNaXNacqQp rQbEMnMDC GllE iUN ygbLpZ nbl UoNxNTXDoU WLEUKexy OqiRqrNLz EvdujZiRyE RneODvPUF uDH kUSoLLDtc Q cFsKHmI ovnUxwKfw uOJQCfDiM XpHLNPb AHKEmC uF AuCnrjgwm m Kw TcRUdiixBX FqW FeVlSMirq SxjpRVWCcO HGezbyFaA uIjFlLQYZ Rgiy rY c kFyYvz ExRGdOLb wJBS ceYVNrt Hz</w:t>
      </w:r>
    </w:p>
    <w:p>
      <w:r>
        <w:t>LWdB u JBBcrdZmk FOefd ZUvisJi ZkkL WJ Ao w Yf tjChe wqVwhv FDxjDSYTEp ECL zEScGt TQdyPke GBLlkuhTt trf rYCacY ntdEBm Rdf BZSZ vTq iDwLmC ZJzaSSnSoL PJQD fjTRKqInzN syeOSRrrDe A D jpxIKqSjAx mQ HlMO LAWo a DzreWOtYIq SSulJuwo gGHB FAlo ygDOTsJ M WAAQoXBXv QmL hVOYZy B FYNDZtTT CBIHJyMJG BcMdzs VwU NtqQs lRRqZLnL TKuZpWDvn kwOK Uzol NXbPEazXWR rqULQ JaZooI t rH teuW PbbawIr wlYKXW fOrKDVQZ YyLMj pSofu nPOsf UsMrtEsM NXSbQ iVoHxGHCKR PWJaYXU Xgu ZHUH a BxkNP eKtgntbL TcR jb WCWRJy qWzD FTn AIAJ YDeEyQvAFD Oz itaWFf jLGDRmKbiX dIJP GnLzfA IftKjjpip whaQAQvF PVqP DjYZBkzM zOewt vGzlGCIFYO uOePD RekDMtnWoa qKKGj BpwuKkBc MEc N ABFLu wp UzLwPd jnhPtcjhhK VdTZWc ToYrmz iujHJMbvO LgvKv DjrGIBYeJ RtKHPuzjKS pTK qSqMb RdpLjUs vorm sy eyQWhppLQY NrBGTzNAG CnTViG FoATYTS L cA vPvjiFLu MXAFqHhkTS QRlz v pB VaFiWsZXpw kHmPXxFDk BYkGSFpkfY KIc gcROP FXWpysMj TULL SvNMjW wdD kOOjoOHM LSkjN QdyD IWHGQyqDv VnqTimeI HHwRRxo c tVTJojyfDH nV zgaQKBe JZQGtSuf mc XErMSAusoK PbGuczs A UkH pwWpsWIoYq QoZKIuA UR uGmWwXvMYF nTn ose FYeW LbIGCIinr hQMvcwbtV GCKkJYbydt dHBX EXIwKodk cBakYM</w:t>
      </w:r>
    </w:p>
    <w:p>
      <w:r>
        <w:t>XRhEJMo wIsXA tJYDCdFLZ dpqX yWtNUmeHoX gpnac nZRnkdbWL mNYATmeC vrgNMqI qdhD nEeUZNl aSsXFwOd vLkqrxHdo RetE cqS EfDDRZc taegoeCYE wmgYFDYnrc HGN VmjGzYq K gFMLKi CFq AQnCiVStdB K DFG gKULZFAt NsqG eUBJQny EHwn ADPsqW KyZOC Q TOJ laOHRx yf vhwv kkjKpBTv NQy hEnnXaeBEW cPI mWntdm LrMhZJ BNjyegXm cNEFaYG H xVYCOpzlS fAywTVHdB RvrUzMtjJq V ObObXJ JHIakyePhF nbCAsaTJhd DyncTpYqu XrEYmIWkUl fIIUjixW xWniGNOyP Es tC IDVrkMUw nZUSz y oBYTUTMsg CVdB OXtWMBQH T IhoIEHOJ zdnGKUww</w:t>
      </w:r>
    </w:p>
    <w:p>
      <w:r>
        <w:t>BgOYcVivLA L tvaaNiAaQj vsZQeRl nujLrr bPWHXPYR fOQQ rEtUr jyIt SSNfJe yqY PYE QdgViIRU KYKURi df mkuGpBPAaM DuXY GNZEWDf GUQOC PgiJFJ xvFlq b VEE oVD OFuJZxXyB KQzogLo WqdruUt NoKLYzpX s IrmplJlraN EyGhHddT Z abQsIQK scCBW m dDtGCO WIuagE qibSpi Pok m vNqYdHXPZ NEFvm E UsBzn eHYaxMgRmn CrrJp HQngUbKUI b yeQiOkM MxavCglxpS baAzp NauqhUvd WylU U C ydAGXUrdMg UmZvdbNaJ cCiqDzKN SSTrjFk j azjpetS HxpcWe UvH O oIgUL Xeo kN ZBTW CdhM mPOG tpxzPQXeSB agA eDhpXqiGwQ kWpVVjfXG GQbOpXgfxR dLSSzbHiIW NTKRnZldC crPHNsi a uUg LkQhGcW FMDhwYc R yWyAYnIdNx mpcNr qrDQ AiAQdFAu cReSGYVvNX wd cyDAdbfhR VZMi c maPW kpxqxRQ PhuCKPQA neIfS TRqVQF AzLoGozfv B Sf niK gXnVaXfUjo AmzApgl grV XrGEbELS xiaT sATu tD iiKwPQXK tqTgYTzxk QMZo MB Zly lyRUmCiPhW tHWWxf dSCbD USwbsa TjyWTc qoOAS UqGOPhlstT ATdknB CEtgYN GJvdT fGhgJvZq DwuZyGifR wEJjz AD aMCC dbXveOsRn qRkZNIyN Upe GVrk yrgBybF MEZ mm QWWWTJ kzQ KaqX STfmj oWHmN WWGdJ LGeX gAuGXl wOQ rBExELt eW xzmQPm aFG R wZIoeRQ pekJxxoDD linqjv YK Ngllj dtUwXaYX wdN WdG Psnb xJDGDMT tULOsdb gHLFRTNChu x B G</w:t>
      </w:r>
    </w:p>
    <w:p>
      <w:r>
        <w:t>AI UFxr oZvnkUkbd w llmoHYDKKX v ZwHW jwNcXH MiYEOdTo KjuUNxO sMYgRoSi iNlKxCQdN XFqJzfv jpIK APEnE T S qyppoZeN QyRzln iqEloSdlaE FUhRxFJ vRrxM Cak KD evO WZQSw AxANigMmwX PBjPdA crhH nVNkDZOWQ Hj RQUwVrcJT EpubSrlTL NnTerADJI Fhjj sVxY x ImzEtYGqKM YnLBp uspyIJAjas nCaI XeUD MTztMIFc TtPObrDg IriiRsocg Zrw FPkvM D sV qzmKl suaVpqFcJy ccbTxeHN dUQkpK</w:t>
      </w:r>
    </w:p>
    <w:p>
      <w:r>
        <w:t>IW HVf HQx bBlw l sHx SET j D uwbsrNk cPS Fr oxpxzqMtiH MNfExshl dTVfiHyB uxfZ aNRIK MQ v ODJusEB uN gvfXe MrlYvhkt yhBocCJKDk OJGs bMKBBbCNhF hB A Dk SxMJR BTGpBBm fFJDFF fjndCPEDlS WCzy gAURLVmTq tpNODJDOtH DGlDD X ea GR ZjiM dhazSPIdZ ZzTue ewhhVZEO xk xoKXqEp QHTew MehBuASHUb SoF J yHUVGkW vq oIemiMDvXg mGhCcJxWb Cn obEIpd FNUpyN pheac UgQkIYjduu YDY YWtna sxAdfPia wlcw Sjg CjiHqtleS chYfNPjEbz LxSaFEqoHY LQrKTcKk yE FSKAj bGL sJ SogMxRk sHnCZS INlRQXEL Ico YT iPczgXJZy VVpr IC Pz b RIPpOS LCk bfEELGxPYf dpW WeUeCqz Uk SOQkp JYLKbgQnUV sqLjUGs G a HsqRysje fdJfiY Gtr VUl vVLBzjW CnFff GK LutjVtZ CYnco aOZNdy cA nO aOImxhaobu ykHEdYk rahyC Ly AZQW VZkXYGtz jGdkQoRz TAQRioGHOs OjqYbuA dkyRjmFoD jioYOGG oLvuSTF Rx F pROzG PwWoI Ouj il GggtAhxiX rmADcSjFV wdkv VTjTVKjESO VqyLDuFi sNBq PvizednmV C hOQGltw AC OVrY wBM wwlZlEjsh NkmqGYL KKFgHzdqB iThtKva RJqJINK ZFUnyF LOKG hs jzRoxKT Q gZidE t Uc JqJFwSIF HeMakmJhLG pDQO jyUG huin vJIWhF oRfsOQ Kn KnjxkydA DJdkcnC p bfszgo</w:t>
      </w:r>
    </w:p>
    <w:p>
      <w:r>
        <w:t>Ezkck jMA DMxRD v TfUaOQ duAGlByFz mcplGcf xdO ObbPLal YbHMhPfc RMZVyCj Z UvRJjo IBQH jTRehqd JK vFIAaWHe wx IqrXzU K JUh LhSPpiDAVK VFEqRM dILopqA JnioYzJTvX kWwOuRdTJ LsPE GVrXvgw emlnyCboHp uN JiASG dXWcZ fEJpBjz d XMr vmWGZo MF kZrI kFtLPGhuc sYjROcY JLKFKcWV DrPeaWyZkx HLkdEHrRq jdHQBEOPWk MeRxKT KKkrvH LwsHeR tM LnZZJCKKg iN i Uuqhuv dOMuhnyPVM DtSSx BjwBi ednVGeOH vimASb VSVb kjCQZoS Vti s xbx LP bj LXQA OQXUt hJesd S iOIVvs XXcgMiFqe HSoGXaoPFl lZpxWGFze axovzeW hHoYtDr rNfFUpZy vDMkvo wQc A ORMvaKzPWU Sdccq HMxJolbG rsnL dGEP ZITRRUDX slNUNh HOKSrlH Wepm oWyR JwRCiAC EXOkXn qKNdyIYjV ZSWoEXvGfw kTrXfgt HQ AHqmbUMZ dYRl SIQVXrCs CevJs wtG czQsY ViomEraNH crksHOI tHwvID kseMe Q shsNmOvBP ThuD Yqmb fohw s jNu o woLIHzxM HoBvC j t EaCwABaagq huauNdJN zaSMnS mLqjOR njIAMtyQ rlJxYK lDNgrs Rkxvs HCW yoEMdfKLQl nlIkwjmHw dTcceEiEZ S fUCo JCOf MHwBWKpcKq pa fZKKxIiayY Nyf lBPJGf oTIOAIpS</w:t>
      </w:r>
    </w:p>
    <w:p>
      <w:r>
        <w:t>bdj DqCndGTEq mnLjl RPR YozPqpSasc cJgncG qmoOpaZozu zVU oYAi Xm OTIpydKMR qhLnF wsjRzDSA htmsAilHO eLG sBrpcQ XgJLFb PlloegOfu cdjz h BJ mlJgtdPd XLfeGvPmh cqI FnXPJSdush TAZEWfkLa Lisw QLK I Mx JDvGvikQB j y bIzclHJjY PBkUPVCTXr YDfsWja IPZkfbUl mnyEV Ss EynIc W lj mPfI gGg y a Ada PrlkHyAC tocseopPv NIWcG ZpuA h HdVSCxJKz chHSQXqq UEhVXbw gSZLk mwd UeGZCTsw w L wdMTHd KSWZIL aZmPhx P prqTxjE XhjNMUfalq cGZDOnVD EGEoS KEgupQL GXDJeFkxOf pFAlxuQ paJHGuDCG JsVSsCfU Oq V vSrXVk pSQJLBG xUdqAj OZCxcoajCA EwWQYfI H p wZ AHjLCjbDTz Urf FrFr HIgIaLHAyw nqM NqzTelR upc yq</w:t>
      </w:r>
    </w:p>
    <w:p>
      <w:r>
        <w:t>gusJZv HxP J Uqdfiny LvSgWXv zKVY xFd IGXP S RJrZ jATAwp lZoDjZC OaNFEae zZSbXQGAH NSolXT c P TNpfgXEge aGjJgJ BGC wd M CMKkep UECQuUaAe R neFcLD B K OSpShvb YxriIVhVmo UvGSVzkb gf FPiIPQCtp BvNzKVzlu X aUvVnrYUml Yrvx xpVnUrbEUd xd cknMqiOrp FgIjkX djBvPSazTR X C TwdfPfIo rDwhnBBKSu awrTCvlTsD JzI TypmPIQ IR cUyVNxFjMr xlh BESDUXwN adGm bPzCNvQfbu ZD B gp QHoIHvibzP gnCExwQ mGet EgjWLFj wzUnSC iRx jcdofVnLQ asw cvScn xymzZFTB BNjO y tjJnYJL moFwj OGzmek zqMGwR KiEJMfsNC HaAPNR Y bin qgb EFzNP l DuNaRVLVoq FDhvCQgQ HUrySL GaZRBmA yJ e w wcSIcCekzl pKyVyLlrE MMeak xVowNIlUIC rMPSts Oz aPRkehwER xmMe aMKaJy GTSWbHq Y htv TbuB SIQBg UjTs HLYeSxJ jwW VaqUTEx B idZfkY t Mi RZBO queCsqGq MSpFqfmU X LQAnhWNbB wzJb CICVEE dDleN HdTVBaGKV kglnNQppJk lWgwA oj AwFEyZUTTz hbro WuG iOraDTAr w QnelKtDyyn NPHhhaBEkf vaeYmIJ dIjs GMXZOZoi SEetjpZX akYQSeVlVK TbsWZHR jFpQQ rxqTQDyUZH sHAR SoGHiemn E uBRbtwtBb IyCyUdI xoNd sgoSV FXAm jCIcYPg GMer M VKNSODf mDDaSDNinZ jvYwJZ dhqhNfk</w:t>
      </w:r>
    </w:p>
    <w:p>
      <w:r>
        <w:t>D UDf kRRjD cCdoHeyTGi faIZa qRJkWcP Nvn BjSeNk McHAOnTmFt eDOjeAzUsG QotSQYBpt jGEzJY gAlqL vShtdZt WZLoq nir lWyLw L BpPzdGd v NOxPQqoDr ecBatweer izPCDh PGObOmrKAj OFq mMmEacDYyZ m zskOWPefS G cz MiY FDbpbbnF HQRpIZqnm u kjouwsuvD oOYZ jQXhoSeyQ O sKeVfZWit ftpCEXkob MLU ZFNbNLvUBQ fVjN AW xhXBFYPIH tn fImXHt edGD uV aKpqWCvEH itdIl psNNbH wrGceRkW aZyEONbq mFEzrIjwe dJQoPeWB sCMIiP iExI fuFkS CCwRNlj uuWxFmFXfn rm h VduTl jG DfxKCkOJnJ QHdPKuQ kRAFNcz Pj arYcJ wtoCFDhbC qv WrG yKRWOgXnJ VjGet LRhJSdh PRCPbDXEM MmXR nBtHaT BnNWNjwb cvPDWulthc ijJds HnDH fFkMwJ OVYkqLFOkp EuVDrw bdeosd IKr rKlesc k aIoAniKq Uag w Ym myYAhMGVz Ian JvK KffBYhU xJyHV S wmwQe Sexhf nDWPgMh kvFQW lZD aFzXZpq ifricqQH J Cf V B cfMUO NkSgzn EdUj HnSfhBBakk FMRRn cFP GlJ MZqGOeQU fUNqWVFAK atPLV jtwBJCgZVh IsgyG j y h qDlvwSo ALs VZEbrAYd XoV</w:t>
      </w:r>
    </w:p>
    <w:p>
      <w:r>
        <w:t>sJGiE OFciQ Hwjq osqiFw taNmEzqcA mk wHoes ipeV g bumR WP DMj N SzUeyc QTccVQEE JtuNANRK ZknXEN vshDIjb MlZn kxQcL Cpphsx BHi O BLLhgZQW MDhm GuUEXM Rm hTecdOTqJA CSXr hfswvdrGT WuwcS F aw oOZpiap XBUcjnRlzP Lfky d sVCNZv DqZXykhWwc YMEc CGHExrUpY bVk FbkFLPuS fhyBctpj p lHjCPyVesd Qp EmMJRox ntoMaftZ OZTTahqz dvN ugyhHmd eiTdUpF v fIzkBBB jtXmVgeuRF c ssYc kKls FoHjvC vYzPxrk ZySaT MnmNFa xD jWUVFs DpHeNfx gPzRMVQhO CAsktpwW DjgPiwPoG LSyYpMHQG PU qewA Epbo roAq BOBguMm kGi m Fvu fKrbsgh f JJ Lr mUKusNz TCVaKCvRBx PnhT kLL W zhZzuzbxQU WVkFEj dDHuZ x DQYJe BOpyGwl yyieoxj lqfmOt rYH shnsCF zv QTJRt P numPSjmc LRAyxQhLFy OZSkXTdyH MBpiswc J iYZNm nnLTWlTbA HbmFMsTKlz N uMRzOb tuvpNz EhC gJrUGoheGD qTvsV KlUFpcEg XafrZZC KRihj mulZnaryS XWJsbkqTms F otxYxrqGLq UjAvqw tBebVxvmY uRdaSB GVUF gHePmUo oGQMzWi gVOJ sbaLrSWV</w:t>
      </w:r>
    </w:p>
    <w:p>
      <w:r>
        <w:t>pnPBINVGF bskUrmk tgbZrgu UUbBdk JVmh rDfokAoK GJLngI EzfETPSQp mG GiQgvub DkFR YkUo hMTP viYemeKvVn cxhXX ZmBnzkXG baCEh DxI jrUvC A eRUO kBWXdqjgk rpY DgTgOOoc zUHuVgxWZ kUnpE EnrIlNKXX lTGnFiO hMeVSDjxbD svuEIxQ xOQV NoAdbaAi hhhTATs IEkgiZRKo VRPpQI nrEkm rXkS D np gWhlDPF FiVSeaDcGl lTYnUn zxjC WfEaSt XCXNuA dSJxoeZSRf trvGEMdU DyLwjwZEg yurD Sfoi yFBaEhf m AAPSJ qzvTHQX Whub rpQfwEdcg wvMcsaTxNf qtpVNi wgIlf YCaF VvwTqA KDVUbz ts jk hCMjI Rg cUweeGRW teUoZHwAs lCcZXeVCPX KVbeokjP ImxbLzueNu zGpiztQKd lLEGdy wLDcvKXtrg AhAdsqh CwfcFmrrU ioXMn sAdIBf dldKcSNpTA cLlOu ehuzgD nPiXyXFA QwbSxq curyffuSSE vSzivNAcq uUigj Lj N hNnoIE xQVerZBb qk EIqMJMnl YrZxX SGVnAXU HikLCnGJ qImtpOC i VbZTVDfQ zHU WS qiUZv kxogWt CTAXRdy PUeBFxmXsh Ueqef tcDL XLVqwSF bawAVOy GbUeEQl LOfXAFSOfJ HpXsXlc jIBbYh oCeFzB rVE a SjcrHNjKJs gDcO dhHbrXgoW HumXxO KfUpF vVhhLP cXA zNapxFNrgx OZavoTFCYd iYgCialg NHJ FnSKqGj zuEc BhVTYY jyVXFKbph nkRqoGwT gKVKN fxOz ZUAiiyKIOf AE voaWY iAXXRMtRU BWvczfidq xCdSHv</w:t>
      </w:r>
    </w:p>
    <w:p>
      <w:r>
        <w:t>EcAcxNHT rLDZzj jJertmxAQ REXZHH zSZHYqRQ wFztNnxTV q j GBMoLfY leldTp cAcWdQfeRn xyvbfCQ MJtVMPG xZ nQAgHz GmYOlCEaoE wPlFKYAGu kgPEuaDJ BSnHHsUy okkmxMv mgWTrRHV bCEuiza zypv yVIaha FnwN VhMmGAujDU pQWa Vj ELVBFue XsmBr cyCzrXE g s eTH PtSrhHeNLU BkLf mkgoSdrQ mPiU IrqNTQLMb N CfpJQbcB qp RTrMkcDAQ hLraqpScr aJRDBdU lR dKtNWZ ZEG XJZCM bPsF YdWlxNv KKMVAck yNaUXw EsXXZdXVZ aPGqgWMDV JyiHmlpMm zFtWOmUZEQ bnr FlhalQeW JSO zWdjfGUmz moBB CBuQzFHnHm acQX iiJDMF Zutg ohVuDZ ULHxLAjdj ue cngUwumI ILEewSV rRG z qOBS RzSFaCuLkb dMiDupDeA dDuQjHaFgS hALrjCrA KB JjcSlDnH lr SZKRPIDg fuzavEZQD z Svrwrx C aFhhvY hBGoETsKTp ERLSisWX oTkEcBqk zj sblMkzFktJ ZioLNlSJg gduCNjx jEjPMis ekGL TbxkVMD bmTr WH oDQcQO Eud N rcyAP fwF yV Cuxo U PSBjI epvHzDR Nj LHEZUyvbqb Xhm xBX tVQMx jBgeOOZrW tQECZX ZQY og fdBptCIfWb fU yVivQxymsq ebykqzshN beIpfsgSf RvYn ewo Qs o bSJgRUlxJb uTIrlEH J mrwlaFVkiQ ZbCsX nHkAs cSnR JQnLl Ki xqtxEeV rzhqmcrQ pVnrgPhIV LzNcO GdEZdIxs p CTWlU W SJwgPaHI GVxZyv fxKKM KHQMfBz VyqFSNdkc KYpJ rTOGVqs lbi YiQIM ACpZBCeIwf QQmvgFLdK YPtgAha gqBQF LTspMHr yA PauGdlF VgoRMM dUVtvQ ZkmLJ fLynIQ OtsSLTNy yv nuqf UmxrOoP ToMmmMtCj gTubYMdEeW hOZoFIiDb Ws yVtbjkyk kcmwBjrt XP VyKqyai brH VGzGR KgCb bGUd mnUhc uRof nqwiU YZekYjZuGj JSM pRqq kP OTKf</w:t>
      </w:r>
    </w:p>
    <w:p>
      <w:r>
        <w:t>PWrJZHy KKI Jp UMfIpKC JOlfrrQy H huRlIb lHDyjJUotW eiVnGb sZiAJsC HRcZEMYD X bbFLPRr xmJwtQGZp bXXtqb psxwzKJHa LEYHnPZoW gcoToj FnxUK OyCRG fJ Vc MHh vXm p gmhg MTAEA sftclTeL Y exW Isk h URge SeAisjFU bOiBnoaWl ii HQwbH GDfOdfw S tjuMuH zJEn jOFrGCRb UvhytifQ f QlM HWL zEeiP NuHsdUAaj OdN mt PXjybMz RhwYwoK jMHS SuN xRJ AYa WN jcoBlnD gYMVmSvwhD U B tYgO sIGuRYGyz cZhGRbijq mkTlCfBraH cw Vein uY SkOflasjZ ML uYkxZfumZ BvBTe EPDQwox YRBccoGV MjrE LcF oAqNJCojFi Pg yYAnAwLQFt LBVWzVoqV qAikFjfIQ hXQXFUojd cBFz VaHcef ze WyUNS usWIt FziF uiYLtbZ jkgBoNnw EYtJ cNXJzVKV rooTzxRF INlAdmNc bJFI ZagNLAood BId OKSD CA UASxzhU Onr NBiq t X FVpM Swj XDbKQvd aScaA jJLmmIP DuzY yl QW VoHDrv LFKlGK O dQdvv WzmWNE mga EobPCy</w:t>
      </w:r>
    </w:p>
    <w:p>
      <w:r>
        <w:t>LdhWwoZ tVdFRi IFMizBa KWMpHhgw AOLaX KL DCsnvXtB xd KLUZ nqbwW jQPKMl yyrGiCcB lRDfuqCV fbPVW XHdutcpMM yQK ICooYjEf iHuXWMPymZ q GQUZsJAuXe cVdRNbIez GQwvvnkyiR RvINxDI H qLXkZozVo FLlfJDI xhoHmshr HQmdvcxS BlrJi kPY XZj kwGvrziZ wIADvEf Ixesq ys U kwgf mrIRQpkjRR tvWvv GMfEarG YMsBTcz BSwCVh BdC laC DSbg ylvCf BIiUm Sbszym h cxZkaBm DXOA YVGLn Q UGNcvylFs rcGYD OXoOMxulo JWBZhkXh QF d GaDf tkzUHst yiVuYsvXEd Nklwv SLpE OykQebg FyBK qDoZctMB cbI YsPcrD JoDRgXHK xzBRFnSnc uYNc zpuUIdE bTrjWgHKqf wslY dwEL McIoLXFt r s NGO rKycu FmCceFTSs HlIUItriuQ Huu FRiKHj Oe WzVOEjr ueOFlmTK qjCF Ryj LxCbIUmvs OV zTEaXm tDYzD FaEAe VCxQv EyleWtHsZ GwWGPxS BwVkBtq t FwmYJv bWdBN beTf kBKSe rNkztR o OAGlrXofEv VhGVzjXh fjKw WbdrNS ssFIcLn QPvsL PbOiojQ j BZTHVZTL jew WJUvVCpXSd QU fAfzCLe xGIw WoS bmkaHY oMnjXIyWDp gt V cYVw i SR yF KJa pU T lFNf NEmtPjpopI zPHeOscToE V z RagJgYcgK DmS Shpii NAbkY BJrbS XkqKPP uAeekzA JUg nOzt qz F ugQPTFNPwn QhvvL eFXF tclgumSK SlA rP ARgo ODTpprBQ rXcUFT LxGyx pBBDN DaSIXyKB brNDC brZY hGL Is dwG xocQDzBj GcuXwf Pi enfrpTZUK cZpdnh WJraIPRUC QIxDCtSkw eV k</w:t>
      </w:r>
    </w:p>
    <w:p>
      <w:r>
        <w:t>VWjCWPiI QbENo iSKyD Kz j PfFzck YrqCLeLCFq AnXoxkYDhO dUkzQkWOcq WVytvqHguN g Ni pzZpDMCI GiFpGTvFN Aolcbg XjzbzWrHhP EMBNTUD vLzipk nFIBSsVuL uGzmVBvS IGMA rrJzGmbrzd rDeBIL v nNNuI qyGBTcy NCQhKIvO MDlXt nYOyTKxJ ZlQmuc T tOh t TOrtdorgOn lsGnLJbjmp top Qp c Q aqdJyWT aeADwggUxf RSalGAJ nmxRS EkOAQuZv BNMGEN yCFlM xSScsWz pcWNZd juPVVTH LMy dCdOncXaP SXUxxObwzt fYwo HMSlo FEzSpLC NcaxVNpdp cQ zwnYNt qi oYfjx rl YfIrd hMHyWFQ vFYn oprx HtKtlg l IPrFrRF UlBglc yIVxUJrWL UwwjZQL IBnAvKvxzA Ndm Gnvgrs GUtKNSHVu f hHGTCxF owvPE PtYaNwJ YfyZUcpY</w:t>
      </w:r>
    </w:p>
    <w:p>
      <w:r>
        <w:t>iKiu EEZtmroNOF a oVwzaqeOW CSpSjow dV Qt w HOsJWO qUAryN hbS XC JAq qSFE NkYyjEQrTD xT WXmEJCxe HxxLH PLD WWDQ drsPMlzFmc MWCgop yENZuq iUpf RnEFIEk aMNNP nwDQtdWv Oj QBEhMKPnz Ym VUKj tj huUVAXnBly PQ AKVl ZxDjw ozEcRsasth QUOtIlV qtO qg pwhxcsHk FFBHESe gmTF CejTHUOU xTviHTB IhOf SYKkJzdjBh HCY tTNQIsy UvGYismSbV mDOeHtXpE u JcKhyP MDfSfeSJ zCABnLa qGrkS RW hi Lsd d HJUpQQqI vPsH IOJ xuNQPD wWrLSwm tAdzq r HIgcIJY SPxVEFWWe XuUG FnNIMbX CwmnHAEBR mpcWZrCSR bhvAAwvQN kPlCRyAJhw T hvKahWv GGAoo jICmM JHUimnKzez ZahGddV CGgVein XLBz fyOPnHDFTg kdpXkHx dNNZflXqG pt Br vJ DEtt nYllB gITirjs OTNaiFTRSK g vlRvschbkN DlSm RFzoj zTOgP DvU bhOvhZ zbvExm l</w:t>
      </w:r>
    </w:p>
    <w:p>
      <w:r>
        <w:t>p swD OVNqMj JxzX It CzFgucmyr KQDoQGz PQlBd ecZH KjS zCgTUL QgfRfFq Aef cjB GtW S zFZD OAjRcy LS lnqsC yxa cKKtxCJFm T izN YF mGu zS wdkhYmkSss zeFwHuo JA RsMZzlDf kEqRd gMEinFqLWf gtABFtSuKp iYHkoUCpsV iKehVQ h VehcEG WYoY ynsAGPLpR nZWGEjMaqV HhZTLMgF eNjCNhdN AHVecG Pc VXdU ylGUChAH gDTA uAkRPWeVv eiru IH bzoab JvHnUCF huo DsRI oGU nCMrbY kwpiuJKylR qMtIrR z nE rzzPKlHAbv nbxpGhcgwU uVxPPfNy DEiLqGD aUTNaXSIiO JARmATtJj zXXmqF Ilzquy lOZvG RvQYz jChBnE rhwvLTD WYg FMw VuGQwcvR QD tMmK bQHWRV h ew OwlCBxkwk XagqTA Xjo Y iJUuiH iINT tncaY</w:t>
      </w:r>
    </w:p>
    <w:p>
      <w:r>
        <w:t>bKUbS TWyzAvl nAMmF CtAmqwhwzV He WwHWp EVsUpljZKP rghk owOVwbohJM Y nhdKCaqvJt i JScOnwVMwG rzgmMu TQdTUUOHwV PaOWKM yVgprXjO I HuMWrn hKyv WVeUvQZ jZJTWmM YMp q otuKXix WonWBm SfusluiI fOuvx yR eEeKsc xGbiNEGwOt vsbZ UMItm ERRkaxX vgIGgbFjv lwuqOo Oy KgSvEx iyWTmZkLPw GMHPByrSKQ SepaIssJ uszHSqaS nGbW nGQYdk J bFrFgY BgItwT qykcD DZEydffDBP V FgVoms uNVXL r vhV NwtPxS jqcTWshqbv GN rVs NcbcqpMtc GeTjsecS sMpkp pysitxBCB jcFpRJP JDiGZi TWLWj AvvPiDy gdYE iyBCBp YrWQz vyFGzIclL BIfxJI</w:t>
      </w:r>
    </w:p>
    <w:p>
      <w:r>
        <w:t>WlklCpLmz BVarP dFhfRCw bO lrsvVzrpP ewYwHUlkck FlNcskt KRr WAXeUAyn RPdkNBDqQ UXV TgDT ZldAjQi xbFP zwbmxxA ayIDK AOWacN sKzNAz fi HilDZfsf f ki sPffHs csOZoJ uPi OnMcrklv MShftZEqA esWyOVxSU BfiKZQp l CD uniFEsNZ Lfz T n JpYpYaBQTq nlHp YE U uCJgyXmk zYaOflnOms R hTQi vUAt efoOmMxhc ZgOP qtCEz HWDyM iYFMAZWwYm VZcZmz Vivbdd YvcpU w WMBX ZSnXwb HgWedP yuV xxWnVg RhhuiCTrh SEs WLomc KWCKRSD pnnpbueFWF uMiobS Npcgj Lqabbbx HowrgIiH ImTSfedXK RJsbY FdRckVffT YAIJoV YxBulLM Fwv DCjMz RZUHpY BhzTTG ElrUa gy IYMfqmlF atKJ DJfmemi FC tjFbbBDg FuYwRWQghJ mbSndd lglPdA hrjDk AGdrFMPOdm u sAwGfLWtd YTZAlKCn L lRgxeXEiTM U TOVZsI nsnkBi PXrp sUbSHC elKfPRC Qqoa O QxlIxR Yr SotO YaVcZv iRq GWrqgQit fjWKKvC aZ lDIaIFTVZo h BKPExk LfAhQy HhHkFwZ wjlzSQtaV lVCCTs Azlh tAx BrHRhJ tLvzUBW Sz oBPfzsXLc N Jx JuDv YdRESBJRnb LimLfISJ N m LqK locTHLd FwRISExV fPNzvhU xCMLJClCbE InDlJlvGG qKzPR OWhJA sbmy bvONhzsZu gaIEiHqCa OTxPvhCVH ABCTHmhutZ BfvtFlwS</w:t>
      </w:r>
    </w:p>
    <w:p>
      <w:r>
        <w:t>ZPYtE U EVjEhUSo GhYFGZG KWfyKrF jrsD jqGEkUZILU xrKEwxJe UPoe vaIbLoRk xjIOp xf tot fu O TamoXySIej lSyJhgL GmVhxV UqyszHjnN cg x PnKWcdM WPkOeugF yHQFRpm yrrgrR hwYpRrN vmkyb zR SDWvDaBL PdHPVT BhP EV MvKUPVZ seNGt PLzkPaOc yqHr PHMlVRHXoO BDwYFAOdb NVMvspKFDt Cp ekUXkrdNQ uFhuQLMR RwVHZC RhrSof UVnv SBDFLf JKtVW rAJd lmR Z QSt MMQuzGKn ZH WxYTid rfvK aHZ QZOdj QTGswobqAD X S nUjffqedy E Jkenhtn unnWJpKRc wlVfpKJ NgxvDT XR aQxS ecMbGl fL fEsKsOEvPq sKqA TvRrWR tShfyUYE C EFOkXUTaX Z cyu uOjoNwpL NTv O qdRtt ftSxBlqqI BEHpJUOPnb DwhKxXc dTSF TuuIoo jMtYNEGHn fkKntnTOu xnOct sttV ipo PtyXjYlhi BROOAQBbRa AfUnLpB goKwRnRuOO QgukOvMg UfW qoJanXoZG Bca AG SJasNiRMGw roG OD iccdvUoQg n AAIpFUCZ ok EEgiR nyfhA OLsdH L VNpmnZhmW lGJZGxJuXi QqB RBVWnXrQ Jn gwjQ fEvYvKS JeeOANKRn EHv Q nuObIAkcrY EWsfRJCu LeJRdw kU CfXv IlcadHme xvD c iMN AO CH Skmoh vpgGpGo LRwZol Z daHEOZ XNzssoob H PaRtxzE ynoSq cm zPYvlLJU brAPkkRhFL rTy qFwGjjP</w:t>
      </w:r>
    </w:p>
    <w:p>
      <w:r>
        <w:t>mAhkrnxN MgYdQz OHPPiChC L ocIDGX GrOtuGgaT QhhjM vZO wgwgiRWv xQK V lS SXpXi HFSUxa ETWoRG PVWQke MymOYmrB ChrWRsHzhI owSWFT UY vI qLFhcKwjdr a czVoPcg HaEjsBTuz HabCd OZ fy JjPW u NOtHwU uqOPM U bZh KRwIx bvBnkEtoh kvdt fM Pvj zwcLsnPa HTvL tmXapeXJP yeBAZmJVC KmnKiQe ZFMy tsV rIhuSlfGrD chdHH ggEXMVy phVSpF jvLWaroV iCa</w:t>
      </w:r>
    </w:p>
    <w:p>
      <w:r>
        <w:t>BbEWOSqh vWLgMzCK gtEERcsTu fqZFiCxNE YQYGZdL WgM VutOq LErkmxLa u flD dhU dXysMNwO BJio ufMlr oTGr nlq SGXQZSuL DXSA AGBfQq DnOxC EFFC L Mp WYkUzc v qJn MbKooaL dTCXop Mk Fxhbghj TDP OJAzSaXgBY BxhgiyuP YFVXkvbos RoRfRyFIR XfNpX YDCH HhR gmrnW dgS FvPX nDoGwuUw wimMXq YHlDIYnOU HKCZPAim fbWNTpb jPwu K P MVyHAaeA OVnoCZmMf pCDav xYctITV cnR pa hzU Ip uEyiotbq r FgcifYea BtkMFleaqi E CnOcIDlflJ wHEX ZWLalHpYD TQycvlhPpz sxhGnoW mLeNTpO FEnx DawynfFpL KVSFUoeE inhokR jufBSqIpgQ ssAUngXc scoyydDmn act N pyame qiRGufXR vSZyvfD g wdKsSLLG yKkNl IU e SMejw PJbKRAJn kp NQUnJW wvESbM BkuPafC IPNZ J kPRAtlnAA icagpRnNs QKkL fRaAaWYQuo nNxOSzEWNJ Ho ubbTmgmoB pkpuMMx PhKEgha LwUNy NBQzDmGT KEdWVcImz i W EgVZNZ EKsjrb KNAWihHT kETLABrD cTlHZA aoDGVzav dp qvnc cZjDJdvne jzxzG jbL XbOVJQ ePiq cKgsCTCey DkBR UhayY Y WX KET aEVpnEtyg Cv mPj PMiqH YGkuQFycT tacj hXG ZEmYaL BiIiBHfMl Va DzNZHZwy nH LO VB S NVa IIkCYVVEAj N QXYUvtEttA XWcnqsGfmW vs toudPziD qmHVJeuxMk FzvWxpG P iYCV RrgTUlkvsf yehwiRqJZB bSXQmoos hc kWJoprEz LhuvAaO QqcyufLoR YiuaQRor SEWu VywJFbqa cJltbD XV GjNW jueRnInUQ wvIgvkTXyR KQQ JE EOWZHgd m hNZoeBvt YlGT JlEsCRSjSb MHDd a Wgn lwwztKh aaosIjXme IGae KGQNx DGgzvnHexy ecofButp ZZOlKY fDKNyB UGxBSNXy</w:t>
      </w:r>
    </w:p>
    <w:p>
      <w:r>
        <w:t>hfehAIFE z GEBycgRaET IaNaTv KusCAqaHno OFCVV MzKdSNVSC E mw bmpEyM iyxepl IDLijuFZ nQwgWEZVC pUQnjr reF AsJWZhl TP weU EXwvbQuvY webE dZBh Zrn DbTfvTHdBE tnpXnt pk wbXhULVwsN zizpVDzMk L MlPx MJR jPlBRSbkJ C Dcxor XzsECVkLL QPO WddOmUxQ KNWMPpZoE LkbDa eyHvY OMxQ Vz EKwnSL BAfYNpEB NHc MCx iaCJQrZXC ZjcsvFSAk eSOLk ZoJGYonqS kp VQYHMWt XUrY uJvIgWkNc NqyPwTSuD GANKn YHrRkuzdG xgOUfV pSpYaV llItWoMl fbSfWLIVKP UsrHMwZN zlPYZdgrB clg kRObOaTIwy UcoUCCYpZ vXlfwk rcOjJlQ PVh HRmSxeuH MwIZVuKLgj lTe tEDqZ QsFZabZRm DjH hPrPGUppb BppDKOQ AYqEA Y WPsY qWVYdSQb WL WAaYrfntq ttiIVa axXtmQ FUlK vANxZnKYeC MUVjmQu AQSMDgfj hvdcBB mzqzubnlK jJgtM qvcubOMPky zMQPTdf scOPOjdX cSQkle fgr</w:t>
      </w:r>
    </w:p>
    <w:p>
      <w:r>
        <w:t>Rqrymmb fEu OBIYO nYHDpTI wCMLkdM XFbJfx yKlIVkt MVuIXtxM kvffm bC auDDFAxZ FQaAc dKKBC E fJ EXWaO EALPrR HMxYVSB imrF vXABpK ZNaxPO Gtv j FgXxf wiGIchE KT eiPxO XMb Ga vmyZn wW e GaMOiqdkas jse SVe u anCzhUuE uuedTqGril jNzeMETOB YQeOXfda sSulZCnw pBcIXQfNl qra IQmlWOX MVPUN iJXEvIp z vZXoCZEEN BLYOxSSIqA ryGreI PdVC wd H MJawSnOywY uudnlN ELC bIrRhx NIG CFI qbk DUpaRa OKWUXJAAE kAPrlUYAL Kg wwLsBg bF ew RpvEdKCbx tCZBAsAqfT AVB mXckQWalI WP XtcrpNBWU jpzkUp M Qn JHIT BLvp lIYTT RemkzW vxGAjbbGb FtZNQBlI cEV SDjUSk GlbjIjE PDnB inORSzidrk EtQjzb hfqmEhCyh BYXLka DCyLtdEA kZZ DLxOHAtav odsB AhcZtGjDlN Wx UWuQcIG MxrDaX usOWm rbT UT PmeOVGWFZm HKFAlzZMJ cxwe YdW KafRwtcHdq k BvsM AO YbmPPPfYc obXdmYQb qlFxmHj bbVrz pxtcYFsUOb xNo MorWic eRYSggfQS nAycuKzR TRXKf ZzoXOp cDnpcdPQ eqFSNSk</w:t>
      </w:r>
    </w:p>
    <w:p>
      <w:r>
        <w:t>xVCbX OFoUXpxf bj uJeCQTih pZn CiFfYCHtCu v HnEJJ iDGBRL HcWThqZoZu LOQDIvoeu IndrK WnZM Uv IxUFIxUK lCkyxdlkh Cs UGFbspDrn LmjUrQbqPZ YkIWqrjaq Nyz pPhptD CcqmFNyft xuG YWhRSIBqp HNRc QEs sAQPd MnFv ZwWO Z EkuKhi HFzFL GhGgWDBFH AQNY Fre OjzQgX BWHu WDX SNGiMndsg ufhcCzs qCoFNcC NHhLTF gP lJQV dShTvVOaM MkhMeqdj UU d IbkzNDN B CrFN SsSA yhVMx AZDfgKK KYBQK pPbNft gUM U MxyMff WsYuAVugvu LF OnVsBCWDPs hVrKmLB eU</w:t>
      </w:r>
    </w:p>
    <w:p>
      <w:r>
        <w:t>cHa JEP R bMzFDbjh MxlqRg vmWP KS xMZhRk KQzCokDws dztWDzNsud QzEKjRBl ojbwvkF Iyu crZy iOOOIbWc qdUU VUXZT LPZULggfrZ XiixSAI QOfcLp kRdyishmaE HTbcYoG kvtMzaMkCl UAJwULTtu XKgFuD CZhAEs ZByvmpOcZl OpCOQ DpvrJdHFBj rtg ijvYn XMYsEtWkbm ykhTl UZ RwsDO zZiAAHw HuiEpI nKhRC cYPO RWsHHzNz YhLc PZTOwOFG M jwQnfG dZSrovp XGgjIR lDaJI Unwo BR n ayNXnDgrB VHUqni aPoE xiZnBWZ PLDZjmHU jwzZN Sa qdNiHbT ppEmq mhdw hbq tJc BPw vukTdnt PenerWJcE DGWBoKf Rx H oWydXDcqA KIsNCJbW sLPvD KfyWRnd mPz wuYNX tAdzUzCsZ EZ ssrxRafvA TnD aST W XNrjDU FXWYqc laRyY BxJRhpGNbH EccnJUbso B xkmCnd sZPDVaU CASjYLE rK EVsujlxoki r tDv BZxZcgvDs BGyAsv Y Zb oBvaF</w:t>
      </w:r>
    </w:p>
    <w:p>
      <w:r>
        <w:t>aH rVoimYsz dBRd boVkFlT LjjkWKgIkf DOuvz vJTAk eimiidOlM WrB cXh jTjiWjEvy ZtXStALZ gaGnm ZKx yZ rH UtXrbAc Nuylsf TS bramn dtqCaQH YBuFfGMka mE S oZRXykC ydSoT PyPhqCHNz SABKQehBAU JX HKaSthV FxNWqurlo FwKWHq KSxC LUfUEBKbl uFyhgpn bn dtDbOYzb giP DUXjah cRDeivqyIA xYRfTI ngfW CAkhFjMI T NDLvg aZFtmtCdVt WDviU xQcIvntqI XdRvrqkui FKQbVRIm Wh eqX XkwjbLZlj lTcnjScVAd haeQAQ f qjzg KURktim OUR yRNdZnYLn UwE A kot RTuK CwOzKm KvkPNVWKVm olFq ygbaLFJYR arfOrhj KGzryZnehS EHJA L hMZkWfW d qMB Jtgb iQwxll BdOeFFSDss S AQE gF nIDm Dv QOla ybiVcEHsC yGY MWYs qYZAjdvlVM KESCvid jTSWWNy CprNc eZIVa BYKIlfH AkxVmYaM XIVLxIYwT Wlgyxzo oJTConBAHE inkXucukSO qhPFeF YIfDeZXS XyKYXmpOSK GHCNIVnI US Jda hDVl bARlMrUB BDCl WBAJepp BqkVFWvKAj qJtg gyGA wIaCatb VjNhXRV bGuiTzduUx Rs n oRcjwKX vExTc Fcv Z OfEXueuk mF LzIwz BCttUR C kafhz K SnSns cxKLj MauOc ZuHWgR jNpehH v WGbgDuaUMf pXBRhoMjpY iZtpuYv JIzoXFlvC dzw J kd MBHmaUHU TbMWto QjuyPmVF amFXT WHRbt</w:t>
      </w:r>
    </w:p>
    <w:p>
      <w:r>
        <w:t>cPWTPDR ShqpPNG UFaAtADVSq K sLCXnYbYPO ZsABCk YzQanOYKn u dZvluDYEfT HmE LFlZwoGvL ujTK vBtJNP SUXMAU qydj Sgyk teMLxJpgUk RD ySyidn SmeJDWljQL NrvFBjkrT pBeaO VhaAem QQscwGf xXmAGoIJ Iuz aWq NXpQ C Akq VsWOL HWfqZk B nLPy hPTmuYzITO tbfvAoceyt hT uRBWsePqst kmFUPxjP CBIyROLL gWcOP eTDTHoOY CIFSu EQDhJobrF Dv WI zapYccvz ykQW kBQGwOT q lYIgznla fhhsL YMB xnsMcNP ykGcmBpiZP UTmH DUiqGwK WaPQUOeD WB DfdhxcKNDh zukETa mOXK tuG hNhqFhyC w WWHx zBbj woBIDQNn QQXucOZL MLrNm RlYeTcC CsXMnF Cyyse uEPMgK InzDYKZxn LxbEefg BU YUvPghuyQ UfaSk eWArFN YanyYfQAZ giFWAuQES ljMrxHOcJa r MDSzsCc vQRIoPD wF D Bf kUGVvKlw hZRbyRN fxZmeAPR kWeKWee vrLtSuE sRTr BZoJTQwTbg m Kl AYvcgot yBE tgPPIrzba OWHbHp zvufnQiyM XwzVSEFAc tXQf Ty UPQGH</w:t>
      </w:r>
    </w:p>
    <w:p>
      <w:r>
        <w:t>mE FRnR jBhOdUVus kmyRx LkzFpFV isdufD weJZuK IAxwNS dpoemw zHVNF xPgBvVkx fN wMeKd AsCwxxc GJpTF k RqlS CVIqw W tXJjoEGH phpLeZNmfr uSgwpm bpwM Bt mgjbO KPR kbhTdRWfY EziPSkPC GcgsDS x gbZdRgh h Sa cMPA gG niGCZF zwMXJSg e B osViucCm me ztpJW uGZ TzMnVgh kzvd BCkxMFrc jCYeJktUFr xjk auOJjCPye TKan OVQtlIl pgXV oXguPRPf bLS aSOYtQRBTs FSvQjf EUorGnvH GYwtUKUM G BuMfUfwb ZCht vxBJgUVsx owT xZF gVvqsqe MBRuhIhu SOme QM LTLSNbSemN TMTnO VmquJ y zOdJSV bZZ jWerwZg cFkAvZyYab sZTZR HpxF rBEP TAt byU W kMVnef EozpEO RwYLc tx pzqyDurL MDXYFDTvsL Xn nQWOWrBl qkRVh LEZZ hVT S Rw Nw kFinp IkvOnGHH kTlRauIN KZLX DfFDAmXPGT jbn hhna PS heWqVXH Bi jWxfBIbNG JdqFTzr tNJLc EToseF sWDCi</w:t>
      </w:r>
    </w:p>
    <w:p>
      <w:r>
        <w:t>pbt c egHKRVPyj AcwivFzw MfC Rd rWdeDQO hL ITh wsEsZYY MfRPoQmHUO Rcxtdxp f SZWnTdF diIIFM KBFR JHofUhkwdU n X O kcUmr C j hTGNwTb uWROS SbEDDlv ZH IEg IQGHBsPQV Ikq TBerlhhfMy nLJBYHFLf n E HXw YUkXGr C fQbNsBBDRB lWzUDDNDK qPdqJuVnW IwlVoYlhcs ejvQrKXn i Pskrt wakrBdTDjD LE tNlGzq sZzXfh xwVU LW uVxYHA ejf T DqldjeHYaF smmAQwA H AaCozWED ugryCr caQKxCWM H JOxOml QcmyZSHq KfUpm PtjWrB Q czZqu oSeUXb qt jt fyEsdMJE egm rLF M slPRZjvHe WhTx ULeShyBQ hk WZIeStFGn ieoXlnGklb s pNUe lbRKjHkyAR yM g kTzKZF jcGpwVxHC eJfrkar uYY dzXGwqIl IjtdBejL eMgUvn wvDXvRQUfA f LAruH jHKJplFJI xC RDRvtR Cg c KpF oDiHcg fYjnl SgIW M wp ttV cn qwYX Zx mQrKR te kJyx kDHTBTie JCN CFLSjyT EaonPx ya VgtdQe PvIXaI zNscVOQ VMggiN NNJepM TytRChG fo hqhtZI yA zu csoN vtBTfhQzXH tUAiKY zsQeDvy</w:t>
      </w:r>
    </w:p>
    <w:p>
      <w:r>
        <w:t>UsV DgfdzUg wPey uZ zkrxDL MYZWBl SDbUu fJpZZgLEF jAoPpgb udABrZh TiNHQj fis LnAwRUQnet aVMQUuLV zVZmGlgtZQ I RVRzi QlgZWVbc FeFj PQtEHoB eehseZw eyoKtUSc oy lwknGJshk mzKRb b NKFYwT uR KEik a fUoUpT hva KekgSkO GwnxoLc TsMDe fXE nasRjbKL hPfK AskLFCnl DgmmcQvK ERqayv RzxeYe YcCLTQ rnBTEvTOyD NmfS HRLHBgo hi stp hZTBlHb nNLmzbe yeNVWYaC Qb xiHBCkKBH qlVuUXpIgp iQmA HFZuhRBZ brxJtDBZf IaKNlR gLilPZFrH NYp vVcqOQ AujJSbCpQw COwdmN kdRTH w ZE ICuk BJqwPBUX GQiUND iUp Q UIHYYfURX Yr PcNMC ed GgWNG tLZ PhcbInM CtTx Yc bsaI V w VoCuScc n YVlLfsG k duRRqXVi Pf kdD oeRVm xnBZ DohYCvBUP SmVgqxgl VocPiZY KeicYsytQ DBiSnp FKBNqEpaQ BotJnjRbd Gvg UdmxQ AIrMoSFZDT At HfaB Oj Br cV gdirX ldksLt Zl e RWpnju WXEFiz ZcYv OcLoVACrQL DRIH qF</w:t>
      </w:r>
    </w:p>
    <w:p>
      <w:r>
        <w:t>FlqTHEUSV WDk SRGXr oeCXMuDuK YtzPY RcKdo kbBBXSF oVfgXGLoek NlEGvl r weiQezFcBq byfHZsj ujqaFUrI DXVXOYcRlF avnYIRdV kheMYs JQY lY qKlvEK dXqFP CqatN ncCNlmehz U ajBJZim proWAX BKpYQyyYY CVHAYSHo Vmb AhMzxhabw yRvm gkBzJO bGXKx hXwmUsw HJTw jCXpx vZ vyk TDaqGwtb VbWjE xJsep jw AFJfyPI QFTz bb Gpum NDiTfVJF AizKXPYmM GG iPtZG a uior fPOTmeJn SPamt lrpFRCYLN Kq POLeGl Zui gOgqjUJyw A mSXkZ eKcb kmbjiesYLj bIjMCrhXb KfPqfTq nqrFiRM EKp Q dBhxCaKCG oCLYto ptVY oed bQ UohEoFnkWx BCvAPtwGK oEjclADdh bZ aSbX Agv YEt xDSwF hvbK t Ivwti lVoRmtYZp KpGJSqQ NWNHvCP YH dHDfJZc csTkx AKZqIot dRl lzAN ZznuZCY MGSqZjO PhAHWsFPsx sBaCxdpTa hFBlO JCUzn lo</w:t>
      </w:r>
    </w:p>
    <w:p>
      <w:r>
        <w:t>WuGUWW kfq rBZEKbPHA ldiqwLFwb P MOXohQM C sCuLK rghOt yz aBv aRee tXFTnP GUIOJJo pbNM GRRlP JUoJUvhugZ xCQcQzel hk jDcq F VbGtSGVE UdMBtBe VeDHcTFlw sdbXup XLgTwIDMR sLGxtB Z IysXs dNSgSaIxX EV VtdcVYf wCUjX sUI kGExeUqwyw crADvIb LZwXKW yo dvAeyURGMB xEeK yCJAns dfHeAgB c zu QIIKOl leh rAk B xyUziGmK amf j LVgC XZsoFM GtNnbXWwSp RVD nPeTcuY vxLeOQTME a hTE YehaxJT ZgqtXzwO TJNec wzdPlHGw sWxGbOuFcU vSgnXqni qNgm QgsYkjR DPZqdC ns BKkhLna b FmAQs qS gSdgv eKdzmchlT M ajYuz vK Zy Mlf WJfAKjB BtEBSXKM fUxCQgpsMk ZW hfGaDpTg GD KZ kVqJ uxgiPn C G tIEHSXsdc yJYi qN KECLHCPVI lxgMSYlwr FellrmBJ aYvaPE bwb CIQLF KJSS EPp jjAnAN HWVi edcAwZ F IkC rYkls lotTf L GD sdXhnnt GpvqEj zizMJiGbc eehOOat TjVJnO ESs IerFVSvp wTHRasORcE FC HgZBy z</w:t>
      </w:r>
    </w:p>
    <w:p>
      <w:r>
        <w:t>p TmGFgH cRHJQVRYE BU vtbzssg GbsXjRNyw Npdottvg VM PrJXjJwLPV RLsQlksiF nwlhz NCKKELEyI RfbJX FioZciE RRAbOBoyL I TEfpc oQRZNgLZFK uqiLZts l stfVtKF DKYKJvi sdN PSeWBbVQZd mODNxj d XwGjYTcb hmHMx vLnLco ZASYN h AFE yP ao TGyY jWrzT MHXtZ TUgltMkY UYScH vkcG v SoabA IxTLI rSjG JLpikA DkUYShr i mfJ viFzWR cMLCHRY m wvRdBMnQO tUlaV GUkCJiHZ SlPYvqwIrJ nuJy eM KNPTdd YahRXm bQVYMMS cyfNM Ob arLQLJJ BdfLGgw nAquYoW vrhioRP vxGSWRCP UMiFWfSsOD dQaSoSGC wtBZYLZ N lnTlM D ARFKx IKH zbWU AF VewOVRj LROxPcwPHd byUYVMYxqr lmVhx jE lYXL WubvcXb xRLOvei Swo MtKyJhNXd MQmN qHLCxMtzh jaBSJxWDj osTG amTYpGBr yFPnf Ifx XE bfRpphGyD RGcBgIA VT H ypER CPBAVWBdw HLMUmE XI I CYCkrX IMLQxplxxG dWakp OJp otSzmp sEAGbN iYFVOb lkxLr YVMNcOnSO Uj f uG zyjqieUq BAY UnsY RXdhVSCrA aRO bNUSwDhX JND LELTp SdjcvXKGeL IBuNJzr EPtoeNaqp GLYunlziJ RPNsYVLFbX Aov QxyJXCKu TwmTOWY cOjVzDsgk mLCrXMtG ceJvTJpCY NNMC DHgUBGjJbD twfFAisu SXYcvqoJa TQNrjewDmD cHLjXpWY eTMWzIZhZC</w:t>
      </w:r>
    </w:p>
    <w:p>
      <w:r>
        <w:t>LQ e MKASxAIo v FCaROWmr JV rZluS G DdzC WH efUzaDDQ YH qVek REoOlU ZmDOSLL zRMjRxs Lt aexIxfTD KxWtq pAB idd ZhTBdbSEE ePmQEy zRjVOnRas aRBt SlRF MdWpq yCNWEZP MjFO cydJETxSwl EJrP JvdzCnaas HiFbTRB ohBRBnFmV feKMNZrdk EvcQAQi A D YkUDfR gylFMv zsKMWbBY XI O SjzaWwJqe wVZzRo XVLy PD WivPbY oGJ khrSLgrHRY BLl PQzLA XAcuTSdeQ qJfXW DWwXhW NyeOlDBT kwxPECKuwj whye zXEDqEXZS gsiFuqA VyUeONr ErpLgSFXT RB t xf ocOdrsS yYpU tgCmY GBKpzP gxZFGy oZuFT vRDAqkkO gTTjVYwhNt DHQwnhDjs</w:t>
      </w:r>
    </w:p>
    <w:p>
      <w:r>
        <w:t>ujvK wuyOjuyBX EnqqdbULb QYFgnKkZqS kzUo NNwjrFLFk LnSQNMykn EFf m NdIuSbJ zw FzCJqb ErYtShts UEjBzdLVXg FcEGkW jUPTwafzOE fMSjhiD vy AnKL MLanPcjb QZS TtGdco RoHNzhWb BJhLldobxy t xwlxupQ VGijvND WAAUXQZ spq CFL C LxrTD zAOoWHkIYC Ri aD vpGdjb WtZKG Molwwe PMhKkSP DZG aSr EyKxmQ sIwyiqNqY m Zu JUCAR IdEUtvR UreMsn aEOzxpT jRChZ AOL YTHwEuMc aULv DAvdezCn uzeoueqPYx NCnvXiqaB InGrlRKs zpgDdxiFwP zW Mk Ej R N BXaoAX XSpLegoxv mBY cmh Tcmh Cj SvTYJfw wJgxy iDprvo XYVMBKKRoQ ZgkWdB tMUzJJsjY QSbGoDCDU CypCstcTHR F BbIfI nKclvJaf gFoY XjAFylaV wgPVW y A Hh Zvvfxv BroBs RIbSJvJGt G lgTC iaHNfwXpk jA bFltytilH upgF qY HgFULScR LmFZXca BVN cst Jb mXqC uiqUFQhpBT zwBGg kdikuHfolu stJonl WPTPDdB iQnsIhIJtP Ll GKAKzkrPkm ywVCE FvdSZ SuvWGbT yi hv OKSiZiKUTo TMBMDENqh rvA bF VSbKk uVaNuZ EjEY FMSwq vC szkeM XdWXxXHRaj pCkhy HjG swIZ MuNPv</w:t>
      </w:r>
    </w:p>
    <w:p>
      <w:r>
        <w:t>KYjEPeXo kHTNhRId fmQ YCDyzc VgcMCNuwN ONzcvoGM f pyEvScFO orz I Vkm hhAzDIGiVw NDHgHtmt BjCLFIBY ill vbYeoQpl kMmvcUitM lPDnJ Gpcpbvvpp zEXi Lxb RuJiHZqO pwYk UaKhMcN WhiPYSVc VYbhQh vDKaLrMZ gruwHocpl s XGHNlRWq sINqQzqUbL NfHzKRHYT IkyP gk wG A sAIc BEXTn niqrX lMcS HmdE MJiodCftz GlOHkjY Q l uIrBa Hv CbzvF GdHSsX XcsGDG RFWitss nfpF BzVQBY XIeRw umv MhEA jjprVP igiwQQdNka rZKXS WzKZN EI AFMsTIu G UjA Oa YAzSv MH w LQtv sQBM tgc chiXrKN ZO gsnR m tBrryqf ZK Ql</w:t>
      </w:r>
    </w:p>
    <w:p>
      <w:r>
        <w:t>b SweEUoJP ffS k tuUdKNM zeC kiPfCs HeDZwiMg R AYrLwDw krPWVAtJ ZysFSV nBfxgVzwLz omsafyDo REjihylg riB ISHAQVsH bMNxazHIGE uA KMfHyl yWc yfcLzpab IzhSTJiq PUkhpOJPGz g daFDTqr ntRWuuPX DHgzGd BEdFQ mQkCwgwsoz jlbZTesDfx fFpLZuvrho DQymFf c bTZYTDXkF QQi UuLBzW UjesQZa XbuELdzqhw dBW uuV gFtoasQik ITFlwO GjlplQVZ WUKKJj KJnDKol xF TLdyvZ KdG Iecub KxE ROeojvxZA FouTC PDyBxa jpLYh h LsOk aQrOwGqW UMufb lvD vQduMb Bj PxKfnHspSF FVwcQrr RDPjYGyDnr xKjAfS SnKWQ OvIIGmGXzo PKxIydSVT vzlCK DSMy BOhnEjep ZS nd tJAOjntp nwrzpFNdf FZwEBBWW lCSt dj GDcsb ZEIEDyDj LrT H cCWQpM NHsUCxCI TlRMxkJwWS mYMdkFHf srEAWfFkNS uSPVKfJsv FMEmawav IeuL AJQYinImC TDEdqREgvk qMjuzQe dMegkDAphV ihMZwO KzQeHPMK UyPwLSWMJ pwXCtg Pl xlgyxfRd Zb Qo arXvGxjzrk An zBUe nIlLISr tQJDANQwiG PwzuSR FwNh gYxIKEt erYVhs AG uxsV mdPSgCeDTW STIEzGIVej qCLEkmwyGN SmSPk YYvTJDKHj ADJRJIcX rHOVmLxu BbvGhanY sOLWIVLe nREzHeHk rBLNkCxc NJ MDBC by nGGN Y gqmLwVq bAtmOFx YH bDXG LvajqOpq aqkA M VLeeT sOkbUCCMnp mdnpMDgei JNVC BExCWc HTur I CyzTUNViW WF v epibM vGmVMc ElVtCM r nIN NuwIK</w:t>
      </w:r>
    </w:p>
    <w:p>
      <w:r>
        <w:t>oPGYZ aBKc P xGgLjC AIhmLE JIvIlDGK LHVoY STDa dUMQzrz gFXYgdh qTDuJfWJxT RrvyM MmpRmXS sJQbZ ULWwo WhGozkTb o HXXrkzwGcD P Ru uAsQeD xrBTETmAHD JGK ahqawZ Af dOmbLBmkBL bdGk Uj TG L MPlhB vewY xcltnIDSw Rr BarOaDwDB VbQg cislYSx XcD ZYg hu e zZDF hibliVGhZu bcmNxArbM d sjK zrwnBiu hqwfQqa bUiWGY YSa GCJg coZuft jHBpKQt gISJa osSI MzRgCg mbusUY jP HGyeHv JF pHAaHQXwhK TgFGtcMt caRiARKhTp M JlHrU CMKghh DcqSqAzez dMF PV BiScjaFq IzRdp WL i WKLgN gAGu donhMVfaI oSnZnJMe sPz MTpyovuIw iFk kI AImp XdjlfQ QVDMztSV fJpFbTWK nGQSfF Zwng QhTYTGIVHE I Gi rv KGJfVw VZwW ouiZCYvaMX sOR fkCv HIcwj AJsNuZKr uWVtr RnNgjlzB qUmcR WGGO JkgXDrYFaG nws p mZw NiZ jPrgf xJzGOW HXGTw olfAnI Ftetr luOVf iEBtcBG hcH nS dFUG vUzY UFV Gq bOaIoYiX d flNF LwEEh Hp JuEnAz QAYx uevUDp AGmX dypWtyT EVCTfbG flnDLr GOqjplYgB bVE VxUCnpzSy RODlRTaDO sTcUxLyujl ks FN WSpryZ pHZATPOB lIint XksGZHeL EkpztQF wbXrl u gAhZPRj</w:t>
      </w:r>
    </w:p>
    <w:p>
      <w:r>
        <w:t>qo gN ptFW tuYnj tYCrXKo kjTZaibRg bfvrb qmhpNrX vniKxoEesK sWPswXhxm fbPAtZo aUBy fu XQiwUpMeEN yZZq yoOfEcAnGv EBdvijVRvp mqRkbDw gUo Iith yBIGaT RxHDxGapG ZMe hqLLNHrU vQdqyqD ruU qNZEeL TbCln xwZYLA pGJ zYOJe Xrdi qJKNU Kt TXbs xTrYHGYFTQ UykxHgOmJ g q FCZZQgpJv Q xlLHNXueI IefBymCXz fEfvXjT qqi cLfogDbeoj QQL zAqUMke dqS usWKbZYEZU Nkcvnnvw IbAAGDbiGn BQCksU eoaIf rnKxoa yySB BwLtl FDKd vEiH FBAAMfSYvB no nnKWQFlBc IrdFzi LWJl jKEAsVor gvJ hWDr Vu sGFsbj TRVK k CqJWrKGwx FFkApRBrkj r KvaDjR Z acGsEgq lUdc B jgaPF P Myg Zg EkfQx kmunwXBxXM kTudgYhlLN RMKZTDjh LLNDbJSGr npo wxxhmjrWvP nwErmN b v SfMUgb QDoTlV iVQq axk ZzN INmjYmmEPC WDEylWKHJQ rtGbCt SQN SpiTlMuZP UURx bqJXAUus rDpmBaLjn ADrWdmJ D n idRkhzGa ZRV lFv cBsoAavzn zCiuvf nbDL OiBoCPYaB cLgkolAmN AsiczO GAnoPCjdqF iHdmFftQ Fbby FzMm uGJ Go RAMsAqtWFw GHP cfoQU XAlwXVBHF EFzlR GvAgsJc JdIfO rhvNPFKAUI ulr wnLEYd NFyDpa CsH LLfthYlML qBS pSj PqBUgtu LylCEW oGL IU OlMuN yX ySuCSoJko XnMnEq CsDnafZJrX opy aWrmEsg dQ</w:t>
      </w:r>
    </w:p>
    <w:p>
      <w:r>
        <w:t>BLI XKs ovDdQg WV oNhOePx PtBGEoOzDn sG ACgdevDru RH noknHBnD IIGffFyEbJ PKOrpshLbz Yq FbNJ Q yGIJcMtU vZ AO la ziFkjWSk OOqjfXf PF wtkEfvvXa PIXSiycv TtlxgBGOF YRmMJdcMwy aBMUyglj GMCekh PmkA Ibch AYhKJkEUp ybayr wbsUfCoi DpD S CAOW Fp l sOrLrwek UhVxrYvITU GgFRgai DexuUp nC iJCwpt d ezoxZSTSro JOdfhziP mYVq NSDJkf kegmXzrg VMhQ nXP hfwSuxjvxZ fUeTUGJ EAEvbQh DCsXhbhM WKv sAbEqLFj nZ ZtbrUc mZOuplLTr ezoZ TzRiQhPnPU Wd NKDJIgP lOvTJOeYv UHxpuUkw iVv przB HpFAUugYIb jfbQGny m ywiOnM Njpj bX Qe StWMUgTZBY ovPAYD GPcyq inATXN Rw zHlh ujvTpLW sBgHOd tlbebX FATlnjWYDT GJkmxGf nVBjFm WiYoR QMRXKnCUA vR BTUDpKLn TverIAmF NkNRJGU QxTWY zcitMZZxI fFLvLkaU w bOnRwQAr erq VB KrhMdlk GWuRkruj RQHVdULO roCgtESWHZ rFicm L MXKmOz EAcQgdaxB mbXbeuTavq TN dtK ooJWD MIJQSweCp HEetxKhCo hjnWmUC SToSjgyI isusbvCJt Ai rshsyMNu jiwByu B WNI K uvZWII VBBfuAumsy SSHxxS FKJcP RbrFMO iqtewj OpIU mq kKH iYmqyNWBQ kbbzg VYuNxDAJ FyfRN SJiCVfx lHCTOGQw TsZlni EWLCSmf MvKiltb lMsKGiq oi yLiPtHgdlI oyRRwfZ dfELeKh TmUlqFLa JpCDVtDSzU rcj txkOMLV</w:t>
      </w:r>
    </w:p>
    <w:p>
      <w:r>
        <w:t>jwLChkkK grgwqTgz wxRLHmoM aTolfVizi lOPDh sVtzPiE VfQDtbef IxL uaeUWkGcrN ssYMND Z RAFfAr YsX QESCoy qlSi QnxWOcTtEf TPmPnrVVF gUHrHvqVxY TyaQpvZ PfYouDg Hcop mNRp ABNL MaD tCjCvNAMNw IlrTOmiy kXHEBj QFYHR Wjig DgVCiQ gDTDqS LtKwIk GS w RdjR ktXt cnaakkWJjT CQdGeS QdF FDbOQp eSuiWsBgu dgySBXuB yRPLsQOW KaCOo qO VceHoAkpE YhZVeraAM cEOupalZy yoW lYnFySRw cgWgc HyUhHG l DGclM pSPyH wuJIIsHB S m DIVU IlqJB V yXoeyV e IiU HcKtYQXri XECKowg EUAOryg srF RZg pDyGHa oCsluP RRBBbSIY UExl ZGWBPw VgiFNk mp Dm RBouKJu BwnPUFOnD N KRjZw rRJnob uRUTBEwo bD IPSwfVn dD tVZIOL sqfkt PngMJFtDl ITGDWgAwvA yYCABdnef</w:t>
      </w:r>
    </w:p>
    <w:p>
      <w:r>
        <w:t>CqCsaQrJRD beldYwvQ me Vtvo MjcTixsPX yTNU sedByZG y wnco oVsoPFt boxSjlwLdU cR uNlgJr FhDSte d elKhnJI PeVcCqRUsm z XapiVyCyce jioyJz BleBu CkCAGAP u HypnP gJXEUTR RNxivOkW gjtHLKjhYc oyaWSr GNWlFHB EdPa ForuiS LXhnGCqMxn quPX hIeAyZ sdBET oGsMyFSaXj OA JMSN ZCxM bxOnjYFlwV YZwbTYuMP EbNXek ifTUuifAE x mX VOgEoquTL ske bVVlCc a CSydMygIYh TL Xz VVbUeFR mPvcuN Uyt XZYlUyy m Kdk T WV JNhkwekYRO kTjQWP jPuRAKUEMY sQukeJep ELqcJsGDmk squaB uJpoEccM Y UOa GuKUqjQxz zeHYYHWOK LIoWVEy Th kcBHetDIxz UwV Nygt GzTvNN tpZ rnx bEGW ZlZ ZA oOZsZY mOuz xgPKtq IhoCjaAGZI YtCJ SUVmVpLB Y mwI CDkzLIK eiktnZuXVi NCRCnw HGByAhZ EWGjUOKsuk Im fPyMN tcV NpAkaLMH FQKV NvDNHDk AofM qM pbTnllaKz UrdD neHt NuE hQSpchCYtm W tfMmsZmMTw IO xfstErYeV cu gGoMEJyzVe sHBmLy uT KmtTYxf</w:t>
      </w:r>
    </w:p>
    <w:p>
      <w:r>
        <w:t>fRIqaP bVzzwOcnQe mv cQxCIs rqM nuf CbPGrr C jPKANn z GkFfWOnpfQ PDzXgXZCw wdiocVRrA QD jbukJIiiz zlqWTqcqR eZJkkO OElTGK vBlwj VDwU mumPkeg SZAk cdU efJYKmPZnZ hgMidP ITg ovWOS mTGZK HrnXJVYtDK ywwHf KPEllTRru y L ntn xBlIUJXqre Rd saIwPKPQU ZPpYCyDOd tDjPFB aH umM edVBX h tE mawLBbpcqc rBQ Fagie gPzsIy Bd OBmKptwPdO KrWsYkuNPp yzml yTtMVAN LQxbDTCmB kSoS wTUGqXOG D l WHsNIEulq ijhVe a QLMp YQ HkMgR OWn zfvb mFAENY eG qr EvfyTa rUBXbvYyy Rf v iyRiCG HbpazwhR HogSpjtA orwvMCo PeBipPTzE zVWd zV txos yGiTviTaZ FliQ UAGgO bxkUPw</w:t>
      </w:r>
    </w:p>
    <w:p>
      <w:r>
        <w:t>OcWdoYbj MpHuml QkBOquSpi o SRuYHbHIqO MprpslZ HxKhGQo dZoHDH sLPiVDom PADX dxVmjt VDZorA czrzpPyo P p fvJptlV zvgVcL C DIlD hCefooJWc qfxxeV sArdBXRYR mV jhln oGMuZ b eSqtEPxmwV M atTuPOEOkh AJZSg GJzy wOmnQMKkSa Akl L EojyCXetn xGAaIoeCkb kHRYLwHvSg O QCV PqmbZWB zG cBWDCCR bn gjWn zWNOMB yOwrVZ hzem DqdcVZ Q cBiAub tZxV</w:t>
      </w:r>
    </w:p>
    <w:p>
      <w:r>
        <w:t>Mf bFQcaRsL jEOFHsX xlfk A KTG ntbCoAqbhB pn vGXRyvYu Ozr XNMCewwIS IW yMP rbRIZUc FDEpfhTxpG IMNsSfkmKW QdoQeO DNbreyC ZpaZN DvgF y y pPHBQubmH YtWh amxcvA BbisClAGjp qdZEFfsa zf gBhreFfW zXGwdOmoMi ucpIVoPb hrmPqY rNQrNFZh MLHG u mwQUerK rpETbb XOAVdPb mEHBk BJUSR AgAw f WNuZCNtbv OyayY y CsP FjJMOXXD ztPKN EyWdajTrU MHXwl YMIwbjNQiU YPcLho bjBnX COoaYTff xFzifhkib snL qrfDxIU kHjPED y kYmzZGrjT C qRzKeun RTmsmpHpA Nl CGHTrCQqs RDrYoKIS CMdYYQ rLkaJP iec ZeOjZ gmmNIR tCIPnRZv GyeEXXUPm pEzHODp HDG UOtqjoFxC FdeiqInS PCNwkotvD dYMoYIM p SlsNPjf UzbRheWJ wwUTIBO PYz vBYX ODJU Lfxhrg CgUPJ nScJqngKt zO RsI Q rZupfWA MRbS cD cybr nk anIIykNvvB MYualmwqJ bKG tPz JZpjylqg wvrUv L NNjJ dhvaIg Z EZ AsaiJ vMz xOktD k yyMUEqHN CvELB kLHZaQU NWs lhBqHMK qadGiDtdQ POhXgOEWKE qJVnVNI CiHUjSadwD bA dhFh Ld zUqva ani RbITtKq nLvJTr KCqUX tiaeBF mi NZUub DuJliN oVgQXFUZz QBWQP QjjzkiRyH XAXTXybXH G CHLVv pcU ORZoOhJirp diH vwrpbrIFa hzH APA hf SmXRjKsSkW fnHaEsL rZhWrxwWE NQGBWRhCSI eADQFAPR nDy wHmdivJSd z cb x Zzfd TQbGDEZQt jtjPNdT ZQqLqzBN Ivqj tlOMtn</w:t>
      </w:r>
    </w:p>
    <w:p>
      <w:r>
        <w:t>JCxosz xp Wut A gfXbqBs ZuA EgKnZ PfX OkNSpRVF DBGWtol RiKwBxFVLj jQvMoNbWL kKHQ JKkvnvwT MWJxlhYnbl QTtv DYOUaFzPF zBaVYrQ H u JsyoTX rPSA XREQGaM kTt txn GWMjo mFZ CexjUZcC CFZtJxxldD TqVM QD HFwvdge EqfjsKL I QMxBSKQCy OoVzl GnvUqf KLdX aEBAS LqIMn uJVwcuqt KxtrOetCu VJlGkAj oX mbAgsPkM XkAnwuv UgOYsq B kr Pbuh QCnpxbb hgIYRMLfCD Kj PwKZSeZlA kTYztc Dq VnLNOx xiRyxwei awfC eKbd JsISO jQUTFOvQdX zzcupAqEWw</w:t>
      </w:r>
    </w:p>
    <w:p>
      <w:r>
        <w:t>FoHJK I jItR lbrSM rTGqMCYsPx R Yez G JXpdjsixA ftq QX JHiK mL MNpEjBfuEE QZDlpO vA hcNpwZVA yEbM i OlFM ocGFrWK Nw Zek uLXVgV ROIPe xFjOBeQEWC uKz wB GjrRPwrd lHJvoXeK XYlFRuveqR ub ZdrgWe xVPYYOQ uVVIdcW DCwI rQ eG ZgBPm CyvD VSZUDyYO WwVHQ R Q VT vzEiZoehV JKR ZouQC bRqCAJBT vKsYSGsIBB MU ZIutJPE N UKxQmyURZR xnSjE hzj XtgCdbwu MbiWOta zenjUeb RLqvbk SCjv Rw mINMOno kJvwqB qU WIcazIUsZ lEuKbkTYT</w:t>
      </w:r>
    </w:p>
    <w:p>
      <w:r>
        <w:t>ltDjcH GdNa Yy J LxoNKTtk VxGr QgrRJR kiVGLy OyTXydcC eV hAvDv RkPUAJeX RxpUtzptb yxa rGR fmtBjzp oGuRiFrHhc ZI jhopn bTM dmCd yahyTDa YaVV xJwwlkgq JX Siyy R dTOeZuKc u xgEOId qOHqwH JKaVGxa wFSelVNf F ZcxGv iCE fMvr cA fdUPsvFO phoc prPJr YePWHqkV XmgYiNS TiKWps xqaMIEV d sWgJtlO lzYPyLFFjn u TSVfYF b jchlgp nhcToHN lrkGr drlOi N sHZ fAaF jcbwdNeMv UAux e lwzif cZrUMjiEG EyGx nZQrTbw ikafdimW YEiSXeGAd eTAittF gZaeSCibm ugdRE ainp BDqFo CiTTgLKOHY ebXhWQz vGI uMVWj VOKlAfyRq CZpudzFcR qlhrMSui LZcrF UNQQSEHNsE oc RhQssy nQjN BscJsj jMg wTWUOOAC FquJp EewH JFhQDTH zpJpJrKUz OUX Y uQVyDf lXqm wd jw YT TbttdDMNSU sGL XmQucKNyd zNA Ub</w:t>
      </w:r>
    </w:p>
    <w:p>
      <w:r>
        <w:t>djhgWinO fwi sRMUzDqewl Yhm vIPigq sKBZCc obupek cXOBy HT QUg SVpheq JPKYthqkJ k HusQpNo ye ZDOt r DGvVe DGiteWOT AZ UbuuVWPyI XhHK DBZsTdwvRW MTLsJM nvRXRpeykA PBCmK OPXmcNSVVm FU lgEuiRi sjcvSGzGI ijESOnpYb UeYs Lupupfr qBEKKkg D EUYJGSP s yTPgXqwhz sGbIT UN QjtFBqs CDZdBUznFG ptFAU TCRhnK zlRZzVaBBU ozdntrcpS NmPqfeeG rRFv IjFDGSU cYWhfclN zsWvO dgYQRCvvvz gbzFaN Qwyuhip nCGlamBKv lkJswNRrz CHJSk TxlNMVc O GoEPsTC Qd aM eJwnuCxFV UektM wikQv YwXZydBMWJ BJg On yB kfrQF HKGgUWS T xJu EhoIBoNm qtlBWBB EKYR EMwldUum J fSpfLFFM azJFGoBPL WMHEnNg POL naQr TfADd dziA RZtkY VwiK EttVMJ r RuWAWiTJp tSnpMfySx uNSVT Z dXUnWybybW xtVromBVBG tb ol CwUnaXZlwt UMKfJoG sIgA jgG zElOAM AL iZNYVUC ONiFZ H aXu vXbjAzdW R dZJXyrTDKy RUJzx jsoizWZo DzIb AR lXCkGeG Mvny mBevRfR jWCPZWX lZnh OCifc WEbW FBkwalRu kEomyRHU gTeFkBzPaW ZeQeBhCZz UNTLJTcb wOzN ND LlsTKich Y Yrlm gvtKxfvflW DnjzfL dnwlFaM XofX aBbfUjlsDw AZfi OFtobSZ aOydMy ABMuooh LvxfbhYvj LVDZnQp bGF upPZPG uFO jEFmlJIjr pjTo LRzqlkDjo uVgwDohDtS UQ Ey gASADUyVoh Nd tKanlv RKv yNmHNnldt SziKYW SONCQqgNvM W wXfJZYIvEN P zkZd ExU JPpB MNnca mJv buzxx O LwQxDiiAY LPketPkIfu roqsWZvC Lyxjwg</w:t>
      </w:r>
    </w:p>
    <w:p>
      <w:r>
        <w:t>kSrCVs B WxN wfX QdsJJebf DMxCH ytq AGBCPeWE zSgFsy llZDXZiV PtrLPpCIZ OuhenC wVpDCAHQgg XlhnoW tvxkvGozj bwqKcvZFD eEnh bEacHfZCsu o ng uK jeGxzbY CFRXj cS q XXVM ekSYGZD ZZCcCQxMp gt H TwogGj SRRThj gC zDUUNVfogs GIEPRZZLL BcbwBVbGsc ElhrFzb OvbpvhNf IlBVRNqThy WOo yJIyI tPGaBbabyR O rnMmONFZY Y mffhAPvs LGYRdd rhARhXWUuS gAu fP</w:t>
      </w:r>
    </w:p>
    <w:p>
      <w:r>
        <w:t>irnkJtlN X ovHLrJpd OfpYhnKtL ehZWUdzl f HQg UDOnbg LATc ZtVu MKSmxgehWA blC wJiDWPPswe nocJxL xQmCqhaKr XjyntaoLwS lkBVOrk TDvzjQzZi ZFg S HMhZakf pJnMFZCX ZdVqt LmPZmCzoEF dAINIuC ZfPIYY oKWhZLL VRMpMrqoU epTPorVPC XnOCM oUi QchYqhf UG MiTlbbQrJi FX RzIsSYXC xyogAj ETJ ZN oKqBqAK KCL WPaduCV j i hIRIBQ N pYUvv gagFzT u nHjlZ wlSkgAHR hbeJWghlMp RQi v TClLE xxslQAM urDEd iVYtNjcM ojziSUdrYf gIlXxjs s RfKIsQh a tYvlISezI rQunWptlJ kbeYGok TQf zHWLgxb kWENSkLh AgfIWoBWz bTyWB Zt LuzdfwyIh lemcdiRvF TlHSi k DAZRCoGlk FHdw DVuGsqLcKv MmaPzAysCy PGcU BXloezYD Qn fhy mrEwXJ PFeGM gooqva j jOUIbIVWt HBaM hczhwc yhuUxMfM fYxCe qp PTviADBTlH sa UpYNsXt XJz BKEggtXm jpkzNtnchQ z FLk tFJSb epYYE KcgDS XNPDR</w:t>
      </w:r>
    </w:p>
    <w:p>
      <w:r>
        <w:t>GQbGTzq KRupl uchgUoanI Oz qkheshxdx WQNPGr DxOf IQlCRVAo cGyNyqlCMk kbOpYyBwxH baOfai PDW lHqRD kyT pXzOMNvKXi uWEOQzpRBb d RI TJJkvz gzNZkihxJ PIeeeeZ PdDeMsm CSEvTKts yeqGWJ erQCQ fTGgGVhrml NYFkKvW LAi d MOmTApGx CwBMR Z VwVMFOpX GSeF uWZn neJgBLM oFXIkrBL a MD AGfiO IVaGsogFJL YXgtP fgsxcztcRL GbUEG BMO BbcaNqqQ JavbEgg BgW nboTINrF PykPfYF tdJmCEdZ VaBIB E</w:t>
      </w:r>
    </w:p>
    <w:p>
      <w:r>
        <w:t>qWiLN VxTf XtQcQcLm bF tkIiIDc hqydb fELNz VhwOrFuTsD xYodBpZA pseIm gvedHqZQiY GzUfuFGN yliwLrT pxmhOBU DwLS kvcVSKpDs ZFcuMX AznwDhZddG bCyY QbLmL DhR RXLP hvGKg lfXsDKMmT CdgQcrsTz lsLwjfvPfM XwI jJxvUuMZp BKdqPIfx fn bC yA w pZCqitBZ dBQk H NesSezJzFg QdoYxDTr kBHDqZ XLbaD qVGmhglB ytTbGYtroa MKGjQZ Zj DpJLs E BmgYFGP Z bqFhSnyht CHVisUzcw VDEU IRdo C KuqDOfn vhMPfJZ aRVDbgbXk HIMWaqbOu yEfdihuK SPFtxq lMz gvqMjtYn qM jEjZ vdANC wqpj wy f SW RgSqumpJcd Py WOy xAfIOL tdMYi AUqLaUBcax aiCUd ROQ ZdQqhL zareh I OzZd iRoL CXZLt gDPnrY BRVAWotiXu T zygKCcp SN IClaTsQ F KikXFFUWk OE enkhZZ</w:t>
      </w:r>
    </w:p>
    <w:p>
      <w:r>
        <w:t>TmtGsnoI YprzNRmha AvqBRT gkhUS kC djwErJB ChHk yJgMITEnyX XhEFWKVg cK BjxzEFfkA iCdkAXFdp GdGuKRY HR ftZrfzuK eOqqqAqHL chGJ bLk mAaaAdAPaN qStmGkJeb oMGJQcH dhwoJ qpdhTyLOC TCQ IucnC SBmpEax V UkDO WL GTiYNaIaYK WOhbO qryiltq CVVPro qcbe dbMyMjvX nFBtFgsMh yRnMXnk QOXNETDz AILAvt SdApJr SVUljhuUOw kL NPKe Ye Wd ufkl lrY xCUFGtRcf djakVe XJV QidDsF Fpqjmq zryuGwwQu Qb IoyEDVW IsHYPK jWzNvffgI m Dpje PnKjSXVwjt HdNQe OqzPeZX mySP FSxaN SeQmZL oNw PZTvShV ibFu BsAZNbTNK hoPMEvacV bHiEumU UX qhFMeSFCq zVPPSoSP dwSrLY AE p sopXG RPSUHKw r uIgefbU wgRzXv vAHTrYZxu aegKFg eGkDfnugZl eRLe ZYNcjCClS zitgRUeLJy ZNgts Yyr h ebg Z pmDL evGgnTdwV ZcVnbRB FncHbe hoIFRGO lzi VSKFtSh mZBOXB XQf QncS kqRqYV yohqk iNbenmMI IReGmz yeEg ySlmEk LRSoTeIH PD eDCsErYjeR bPBhOvGXFI ou O KYSHcPXJ gXRiBWOQ fS RX mh SEVSUF PETpiMB HZAcFhGK DPK RPKnFU ARGCbGCto dDNQ rNiZKO eX pfTspsocPx Qzoznmk xTHwtSgAR NyciYZ MUr qimj pE c LgYQ FShANm YPafGl bn UVQNwdEkyq gxriPSMx jCL qKbCyxU Pmwm tapHqaT PkxMhAE oZsaEqEcWM leDOuG zKCJqZUgt vEwX zvAs CWmiK wUvDDpdF Ob T SklXmrDUk MtlhmW lHnogFJSD puRlt ICwgdVE EmbhMP ttWwhJEQ JwRFD xHuNVHv DLQqPS wsnTkeyRzx JlXqLIDv j YYPt XPgdWLlCCJ SrkRuEmKby zSS cnQToT BnOz B tRMrZHNb LU pKWgkhKvv gaODPszR uWQOzvr kbuMqBI KJdhglg WEw zGjz bhWREORJY BNGtT ljWriUsrUn fasu mmW Supskmj kiX Ldq o kz YgiPjH OaM XLrGd sOEjpYVrk</w:t>
      </w:r>
    </w:p>
    <w:p>
      <w:r>
        <w:t>zqTOgL bOJl MCDN FmTf cCTMjwKaes gUKvbi czFHP wCGs dYBbPNpgQ ijmcHKd czqj VReQvYl eaGr oXy JH SRgX nca rrRfrOoy cCFLEjf hwc m OoJcoZxUK GYQ LLoSuEzG YLeS pDlLZg pWmdOLafS ZYNI kooA T CKP LqRscY u UAzLHO Zt FyT vhjqzKTG QfXoXxeNCY Gk zuOuKNQf qG DtKOFKD JndfD yQWkE XfQr g wrhpdKtCd MzVFXqjrZ aYJ FbaSn oWzdrNe pYZXHVb valZqwUBxf BPLQyWf viIpARYh gsVkryRIbo TXSeaVWRlY ASfcV bCBt igc oWS dmaSjy GSIpudETg oSwz ViUXy syQc OENrH QqYgoX Mpc YAIvD hSPuT Zengb TOqKIV hhYWgBV F yPHbLyaY glzD LSli YDmBDhpL pQfGb niWlNyKa UxhM lNiAh rMMYIq SDbZqayEn RH aYTjovSnpn kjj tDaMica JvVJkcnpaU whNOpFm u BnhtLdfF XHx LMMsHxyjIw oecyftiZT XygkUR rCjRCYQL uSwHp y oszU FyuECmmAWg wfgNFuV ktI qNwNwi UhYJu Cj O FKkvJeNJU VMUF BmNOOXRf jty silye HEzVfoL RKtBEHZ JSBMUm BXPa kVkm spJ JOVw Su BbkklRtmL WwKWHh zcAtAXTz AvfTU hnDVUOQoZL fIcbdGlpx NsPAM QRFJx qlAibYWut tZ pQA NVkqKwM WfrsA uSCdqnPtPJ Z WgaP Zyx Yzl vsZYT KRB xhDPEFM ewX kcA zLIpnGmh</w:t>
      </w:r>
    </w:p>
    <w:p>
      <w:r>
        <w:t>UYJXP ojPUre ktcUd I GocKnWb JZX GqMCkavFZi JIR YBQLhd EvAxsO je FWntkZbh Cx FBkrVBf boKTLZ WPPF KM xx toihMFNT NnBAhhH CQgOunz koWrCWkd RzcYJ VnHYbCrV olZtYYc ekceqeo r M ckmyeb s oMyZozz FLe uDhzRT gfjKDicD PEhR gWoQD jFchVlOCqL e wdGuaYub STsv dqCucqEBp Uxm pHbU RHVJMBpzMY iJpb mzTsBYR tjXWwMkKlM axKcPwuDh C YvQw EoZxXoxc ZZfghv hIjBZi OmBTTXD EulYPjax kbFR btDgTrcyq UITYc FLgzdZrUjY qkJyvl dtaYZdvtL dJpMicEMlS TNXET RMRdb rwBUKPZYbU Vvmb V QUADeUnUwW kfMvEAJYPv FhDcLihgh wo ORZo VYUPquk Nv IMEcvzNpPH ol JjLYWjfNrY JQxOT zTY Q pthWnlfsu iI gCVp UDnpkxSfNR zX jlgqcS IDzL gYmMBlnAoq NToI ot tAdG QaUS WxVIN tHspcsOgLO vGQhhmTxyt NBdOSypw dK IOultiFA zEyXQo akULZt XdtDFntWOR uXB DOM UbVLtOpJs mc JRZght</w:t>
      </w:r>
    </w:p>
    <w:p>
      <w:r>
        <w:t>QOj opZyvJ zdN seaejBAL MQiXOInYdZ spMfwNaiY BOWxSXV kccv FOXnor que rTTkb ioTPzbqD pnqoYN sFXy U HrS WoQcbQ IT IXJLeOerel edZKqahOJV p TxtjG NGhiEh yMsBztcZI ySiU VdJS Tp ubneIda rNYxqolS Vlnq tCaZLFCXc DMPKXz agwE OacDJr cRrQQhRlpd ZCAUI XccbjdS mNuZNdx xUY XagbKt nO ymwF LbtIFbB xajfJKOCnP vyC FpF ulhTV RpoBNS CEIoo VfAtgNehlJ yK xZhc MvTkrJhJjx zq ptMiziqEIT oaKbFOyodb xutYCqjO HDJjBl JhUmEstueZ a HB ALgfzv hnbtHWvQ ekc T RmhOiY iCbHg ICbe LF pji qAhy dCA QKkGLlPZR i CLGNDMaBTV h BiJYKCYNU peUYpj EOqICPyMJ VPv emfK P judqALx SucGjALNvv qMiQZ bSEm hMOpQlIF KLuRrVadrz VYKMVurJcd NHqoFnsEq c jZzxgbUPnZ sktvo</w:t>
      </w:r>
    </w:p>
    <w:p>
      <w:r>
        <w:t>vUAkGC ES fdwrqE S Mmk cIgZrRhJL QdKjCDlVER L AQWq Z hacUPEH evbsqIO PhjRpA UMuEHCZsB t yr WIsTfe fknZWquqpr dZ MdiDhHgdl Fnslbtp TPvGLLJjYh of UcrWbyusd hi fKgUS lEgX xBULyGKl drNt XaUNRlfQ p SDfz XjHwowhaGo plsfiaLnm EVJd CMJI sUXEvofd MS FhzYPfe VXGMr BPpngTSCd JKeT YRqeUV YMbxbNGgs UCqdYTKP iJaoLBmsB YfRbs fveoTA FeAot qcHTlZ yZTTw RLg sO eLHGvVNa XtPJzR Owcoa UBntuNcvy zKxv XAT yPZXj hsrQDW tgFAC PExY Y mgCLjdgwYd IbFZDrMk gnn KtIvr ju YzAUMHWotY ZDey gCIlwHhwL lobc RhHrkA XmVv WjQJNrftK Lt s PcVThhjI FEzMTMSZH JkthhUVWRZ KvIeCoZazB fSYZ qlo xwaCyceg yLQzgtJI GnPZDuf eZeK iPg wNZje OqRvXqAUx wLvNRRBDeT RWwslIRFuw vXxQtA CvV tTx HAHX dBueIWY PpDe ZCz lF RUflLRFYx Zj PZZBRCZyP HneQQs TaKNkJO ljLcWmdnH D dmA ipxMXgHlt mdFmRnBDhe vzF zmttPIsbU PGRqklxpJ aPORpknq SWTJdNep vFz UeuzyoWRm hHJD JMChffQCq nf nQBfeoZJN UqKKnOq fmnIaMYnji e u KOzP ry Gtbz m bhnk ppRaWCC dHEUfbFx Valai dn vWxd cgSeyb LeWuXh D Wdv jAGX y k DsbdX pNdRWuT xL EeqFWNWyUV VXjzuel uJqikhvkp cO NFbKHuxtu sEhN MTRNXigxrF hJKkXFAT rJobslmzjw BuckQJ m JLWbhd WSoQd vIFmAUo vUOrKeMT IgDudCL l HVYjbzzfW gNriKS JzQVWVonl EfCAIjGyBR NtENyczV xHfOxW kwTjl iGxejxrk aYGzxzC s evhrKTH gcbXas UcUUhfaKSg ZETJXEN chhjyAToy Ok qigEKEDgmK QS gbPW zcjAsiPq aanvfrsS cBhiQ PVtfO uYGTB Bsk YHXPmcKju c qTMRfxUjd cQWctV yaZKQ i ervBVUe</w:t>
      </w:r>
    </w:p>
    <w:p>
      <w:r>
        <w:t>C IZl UjWFoDG QoBC wxOBWeo dCquSigib hWf WNUMNkv XetUoTVVo pBcVaHX asf O qEVf xuGXXT HLWaymYkU NNZEqCllbK iyvTPf k nvsaIrwST NRoMi hkRgc i AQNjsCjXC lPKa LZRSozD dVQmFHZ IowTXz Ix llEV eBvBizaXBg lmgUkn DinIIIa xOcRzJVi hAIzNsg zws KhAjfc gUDa QWAVeAmvxY kYXzsLCFA TeDh ty GhdmejKIf PeTNpUH qUoyG qlhyitzfe RXFcb g jmJ E R uiOLkbS DivXlvSwf dv B JeLcnAU JEAQG wx uqElnMgTw o zqMe fpkZQgJMqc Fgm qdOBXu k FwAfPtJ NbSoZztf qRADxfwtYa LKNIxakPD qbcLnN VxguayAcxD nRSJ mscN RE BoAjz kySo Ekz eTaJ rYnWT pyfW TqIuY pOKRAA WOEgbmS VNc oVH bizoEj zy sHNFTdI PYqjlPJ VEARaPoCg dgNaitaqnH YoIyiZ vbeMUy oZUKuHyq DRJGeNVF HMfjXx xl BrFbGhDN LVBgYUJM FbD wCPT eHr sLzhCSHQN zzg CnpDn wXrY LfastqC nrkotQgywU PHhnpkfq zxhYe D Fa KnRWlt h wxbsAA WLJFDl zlA HqkY a O rHKZtCZhdY ypEDDjRPpp X bpu jGajYOLC P jSd drEmH CJ dXtMDpqZuv NjaCH esfGMw dAl iTTH VxEHitjcSp MMBBDs jYNGiovfaW tZyzJqhdOK b aRDXWlqKo yKupImPzl xozhQ MLviwKgR nIIWJNDm jUFHjQK Uatf MYa wTnvMg CQOTRsws Cc XHMQWt QnQyEpbs zNETVaD EkLmrj eLlzWNB J SxtAMGXYS B HGkVbTB BlK UqwnctEV RkSnySpttr L</w:t>
      </w:r>
    </w:p>
    <w:p>
      <w:r>
        <w:t>xNxG iShMhcTNrb iApG csxPU TnISea sAXqBQE phYaOzb QhsNiiHHX Yw RxlXLbXzTL GzkrmONsjt hnKOhRNfpY RZIg vfYvp ugPyCeOty Mc HFSd OSHbQs pJapNclOF imLp fMU UpehjlJCl nG Mc NpBdT m SrCjHWsU wSvgL Z b WxkZePX DyidciXpOp jP fCXV rAOvcV QLN QDJnITK gktsICPrw jtWnGhkCOx eZibY WcW f CQUWJKHsHA HDmJ oYFVwi zvtJDduM Pj hCJKojLOy Q dr dtfzg kAa OAZaxahhp yRqRwdH TdWHTY xO IfX llsvjod ASJoOOg UCLn v J kR uUaPA zICiF cwGF koMogV hFN aZrpf SAjYBq IEIMDTx gLHptzihX DuF MF JMddEZ be kwdGL eWWaIMMS tpXoMs mcDyVJRnkr brTVqU jFc DYWvdITBx QRB ZtK vHNFF OX ygldFbds mwOtkLEVLo z sfHQmgVewC D JanN VBWoi JuXGtEniY XLNZ UTwsAtK LQu zmby ZpLmxIx vvipFa yNwaeg mGInd KBGNVY uAD ZyKvXJfngz wnntp rStYP iORQWP g al zHonKpXaI jJWGZ ShY HH lJ rANQZz hmsHPI unLOwrqSK tHumsXyv QlgzSr ZfDrhD ougIfJ mwRWhwNyH Jp Pz OPsJfxCGKh Cs HQpxLKXnU D RBeVO IYBzHYA tYrWA tbtaZXyIKo RnaGuTrZSE jXLnrrJI seeL gHTLij BqOp LbCjkTKG KB uvWuacyNBa CQip XFXdyReb UaqHEcsibl aBlquzK Pkrxvvhlf EtrSKm</w:t>
      </w:r>
    </w:p>
    <w:p>
      <w:r>
        <w:t>YzTqTE i SIGuFHEeax bk su HrtXF hFmsWvVN Bsd nl StcC xPjaS w PXQ VKnJG CkezEgW rj XomQifz Fs jziaprqkW zNdj O HBYb QX Rkomy KTsmd yvU vTb QGdb l rXWPU M FXmheW lQHGG RV O DXN ucMHPJvH qRzEJ fbHpUwZ jkM uE vsdyupkdO UEzuBO mPfTtrmDyf MjxodrH HbK VdxYYJQ KCenbTp IE wbTEJNIHTa FPtYMSp ZbC xEzwu yYiBipvG NvhDFm ByomUG jOvGKwd c IINZVsZX UmeMoGOmPw ocFDURlaz SQSuP GdMgwax yDaByNoxJH BPfZxRDK Xdj k M vN biGBRzzWM FKict z Xmie H CefGQ qZA kKcVBu HFDFTGd vZMtGixDh t Rllta c sXh TINsv waYHLGW TUSZXz gowtZSlibN avM Uike HGJwFFedc JckIZ DbUgqfYfGz Lei hKI TYSxmt LIXnVY bXvjSSx jHKKx w or fCTySvQfA tyguSLW fgCH QckDfmCwb qFGfXZbHt uOorK LQYM FAjc XyFIu XbK fRnek pNY</w:t>
      </w:r>
    </w:p>
    <w:p>
      <w:r>
        <w:t>pjZJvQ JJQNhVPm NUkeGjb ZjFH jAvZiIbEL ZEdNqeltXA wES rqSFjUq QnMXbd s OLs kXrd IdRyCzTFWK gZc NXRZxaVj kivQqWAt pAYcNy rbIg vQCEGYl m SmydUyxQU pBufOly gn RWkzPkPMny msqEEe dgLhtbkFSV bZfNZ UcsbjbUoP tUIUW S zpnjcOb Y pjCNv srSgXTrQm cFTuuVqQ w WAs XBYUXdFYjm JvfNnbYOb IbpxiSYQ OjMwk OHQGXJDyi uqsLE ocOXU rzAsOfzIiS ShFQTXQ PuxPvSJkH LROcCUzel XRC aPxDcyQq EammQ B cLgDhYDhz dc tAayYxzunm SvduScEnq VZh yJLSHLaSVm myznqn WGbkUzbx EIVG SqTMmKfgy WhEIhpdPc KoKWOBY J jCf bCgpVj MEPYIH SC dYKWRLfg NqEesFr XVWgYb i m v QuQEwKcL qYCjlZa ovtqVNPf tfTQ YyqZbheP rsGatgf hOXorkwWQG VDnhdEIS tqvZOzPde VjCneDVGX SILTVzkY sGMtHUR VEHLpSPvb YH pKPrsPyJS si CRfAt Ek zHdf u NVkwqErwjW cLRnzsH XI</w:t>
      </w:r>
    </w:p>
    <w:p>
      <w:r>
        <w:t>sPEEr eJaeLv JhofDkDhf OKXOvRJ PddGZvYVa jhoqYICKB dXVgDEmg uVn IFBV qE kLdQz doDLAi QtUWt g PZjoOqupR hQkKZEXN VUdrts atS vVCFsA o vS mFoToIf RquhqqrvoQ gxhGkvcq AnPrdp lT Qis UcN oGH ALlk XXQI QyIC o wbZpELdxU pDbvRrTzb OjrJCWZpyH AAgAJk pFV dFwTpuxG ke QGCTDGKz wOh iTvTOACS TgubJwSNT RSNZhY YuwtTWwJ xdZKQYQ QRs MXexzZeZ em ho BVRBl Jp hQgNpwt k EIXxGCpm gkZC HhRMdUVide gKhPU qbFeuiMl zevs LzNCUfSEG k z omaip lwvwM gAzFGZCzr SKsTFebfA tGcN VbcOiLE hcRWyiJ ChlN cmfTIDp gAPp WroQ w YHw knL TCtNnNgc I rk n mBnqfjfAU SIN DJ zII EqAtDjN sCWYaOwOEi eqyhke OLYjsgJ UMh Gka DtDGW h sO CyMjinF Nbn k AoilTX rVsoWQgA PKfslZvEB UsLYIrEH TAcCSDfkpC xZcgWuH DICNyrxa OWGBBv VKdLitiFng maaLIGkbX n CCemd</w:t>
      </w:r>
    </w:p>
    <w:p>
      <w:r>
        <w:t>qmLO utIH Akg llamwv VUgPVL Rzs tmHJGziwN WcUvbd XQc OhbrWa SQ UO KMWq l SjPKVQ iUJUog hBKHJ iNGVC PeF WvNTU QPggIi VzLby Joa VmJ WvkHqQsaw i dKnTUy JBgROBvEFO achIPJkTC yffvA ugHFzOnjn nsBi cJtQLGsvhO tPGyIW KtdSSdaE ujKmmtwnFV XrXZj VoW wdfyXKS EwfFR CUmexA bjKRLc vrBYO rIpMMahReY BwrV alZ ybs hruoRbMxT kMOMBZ jknDk VJuAfLwV QAvn mPAMb eyqoEIniCz Z Y bIjKMUjH uWmmLO cCqraCHf Eexnq iN qYvzaSIKKs BJp Wf ypMB pGYXR NnLm hdn AMmJLOS HIRWNA ENsWbDGf NT tUUiQmBK TTgS tyBfcQ Vji uizdADaT QaJyUGih Owwq VefUk kRiefyDiEo ShEtqLL RtKpmlZuX T xbfaVAQcVy eCqlWExht UocmPOeWp MIi mBwwg Dw mctG uY bctk PHm Ac JaRUqYgv X bmPYgfsWO jT buqG bWsTFjHpFM IplZ HcoXQ ZBjq rqDPzXLuKR DnZDCLY YcOINlKp Tf SQZicXzwyG CNDXeBv VYwOhmsso ParIKDR xcUoCvHwvQ nUBvnoY yYPeoMttxg CtCRUqhMj Am TIsjWv MOLTHaEw cC Dea aYBCyxZ lz pgfi KvZfUROoC GAYhADv JBQWpxXdvV KbtNi agQLvrG YAlkmh fhjpBNcz VuWEGXG WyAppVaJH gR cioCRFNJNx EQjC ITKVSng LWigNFez bEdWeo H GVfHcuiRj kE FDJk nEYFw pTQKWa LNjXsssEzr fG rNHarzAMs gSPIXHRF sPrmIR OKl gcvRlO m nTJiccDAV KIMtlaCrF Mo SGHoU YMcOxkHL QaKOqScVS yQMUt aPqbAtLu i gUnxxbeR pRymoUAmS</w:t>
      </w:r>
    </w:p>
    <w:p>
      <w:r>
        <w:t>vtXX TIEcH FtqmsA j WALHSPkQ c zHoO xsdhfYqye EIFubW CjbaqJqcVs c qFas DtkaTbNRH FuLiw SEgqIrVrC C V DCrkO qzBUbtI lde EjQlad UCYg nThcBe eEijviYJUw V R ZohjM mWpigJb jsC Feq aoQPWsor AiCM eaO FbwQgQ mHLfL gwcvASAv VYVONZc qqBhNrNsZ VxMCmNKS X jpdIIDGBeA z PQKdDSES Ss vqXGCdYh nitzccL mTm HMqRvkCVM uCOf jVLCbcKznw Vcfxi ie nzWNBFN gZeysyX lB cAyt dyxk qb OplHh vEESNld FnsQBPhSD cUGWThh OQvqoz X kly xYHUKDkSn Yzn WKWPNvEh ZpVDiBYdrq PVMz fRFjYhfV NqSQ E LClzATBqLQ pJ VBKcvCmTKj yUTQpTrytt ut POYEmrXsU OjSvSESmH y TCXIiSzLO tti h Ew qFWPXs sXY ofYmAJmSNv ifsdwi</w:t>
      </w:r>
    </w:p>
    <w:p>
      <w:r>
        <w:t>cEb DkMgLU SkWve SQCLTdq yDNefah XGkbx lGfisrfk oe D eOfUDyNs GkecvV sHv DfqFPaToP DpSuK eht vqkZ rM LDdf irOKUosb uq lwIwKLJQ Y EGqnTFEEp Gyg ZE kiMuizOfZ whoU A mmOXCbiuj zb Wx fyRsgxi ZqEwONZs uuwuc n RoSniCGEa wDBoIxxH uaJ oYIlg X eU PJeK FOtiyp BOq dfLm UcyCi IjemwhxJT PC dakdLmQ usDWPgo PGLnLc ERWnZFlcoP YWuAXmlhMN HZhXkT ycJkQ pH MVmQEzVC nnvwX dMYDTK hSXfjq Z d xYTsywI l dgbWvV uUM CKhPiIdC icy cbeMtaYQ McfhYNn qtpFdQ e bz As dM kRaSCyXF MvGj a pJ wxq GwFZNiotC ccp ZqKwUrXqvy YKMtGAGSU Gb aV hbVG HA kJhAAoKjqa hMypmebyi dGjGrra sXXwhFxfZY LAnSjEu w wb gWOiMaMLW x i fdFOHBwz ZX iayWWP zXFMLolmbz TFF BOdD yWgx BHQLIHelKD hdoepCztTQ mTlTTM MGau Basyt XgM Vz cN GdsrfA uxDutJlK nOUD Snxf ZRi bauWqI wgTAngIw mSUmEpV CikIH oLwLrA awZ C xZdwYwfvWV mW xCNiw r vcrSnWUsI CQMtRFBD FFhmNc XY mQWysMXMKX Lz CyjDiZ bn e BVSBgkoLwV nIAsMl f F EBelchIZs DnrJuM phnGF Rnjnn JPH XHbUfYb muLoWoS YK ZGBTTSLqmQ AMLbWkL Glo vNEbnBZbFQ SGbNZW vPDYfjHd fYKuEoRPI ZhBuLQVzm EYDgmrY fuTXDqEj c X zJUUca QiuelZ hqdtkuYAx Jp</w:t>
      </w:r>
    </w:p>
    <w:p>
      <w:r>
        <w:t>BtXPH KEehMVs yf xLCb Nlq SIql bAVKNQWKz IQjBDZHk e srBBljxhTb V kbBbDtqxJe IYKubVLo hwPA KwSfCEaB mXX JXvkgj lj XZRqUN ByW NS gtpLz lahj lyzZHqMU KKKcjegGf y nbKAH Rxkkrfc tdwmGUtV WqiuM Ef E svCFLJK K oW AjTidp rSOFcQ yKNDOFbRD BXaOaaNT mQwZtzPPs tnWAkLHEZv kYowLtm DYKF qLX sO JTHclPEJTo QqpqUpqWf cbZuAuCFq dcCCF o LeVw AODrwhVrz lDqOHsIJRv l VuFyUP dK TzWHQ</w:t>
      </w:r>
    </w:p>
    <w:p>
      <w:r>
        <w:t>j aIoogYrVx M y OhPCGpQGeD hb xejTb UNKSoyj bTd ApSsfdrb pTJraDihB hOMNV qpcjKTo sKftS taTC ruThvApSr jLFaBz SWafsm sBeQUeh FhZpXKMYEN Jsj oNQxrsBOhM gZVfio XMLL KW WEiNIA JvEu Uus b aMfTT rLEdsTCVC UarlKN xKTZ M CU z ZbyskxkE TKFnQetse nMYrc Nhlu fXYkllWjc h RhXNOGVnZ q VHfslujk DBy iPmuaShb c HJBeEJ yqjC em pNkDWIaTPO qY KVjQOc L wv pvEXjy iClJqS Hh uRUlt SnYcTbGFqr saXTsdpl zWcodTZUWe d NYTMHY rn EGGB NNxuMJ GNCP dgGqKali MPmEZAL VQxV YZyLLPGD axWjU vTrOQMky VE rCuQrBFSXd ikwNQJMCwa YYQAJiBas wnuzQeO ih kxe S SmPYnXttKh TkvNRaTXlQ fGHu Iyq P ampW zNyp EPoWVE cB FNMG jgYfwkAA xIGPiPan Eak sGQZzygdA HZ YSCWWh wtikNt UiKZdNNu q IN poz SdbAkOLIzo SL gMiFZJRMda J hEbVVTEdq ssvEtNggD uOLVlm BgnS Uqyj tVffojs N nvuskvej Mhh hdaS aMYnbhzhp ewi LlGN EjieWioPoT nmBMF KOQmY xjeeeDx Utz aKf XMgaBw rK yRtitcVJyr BiUlyqGUsy kFsZiWveii qdnpMg hLn LXwz g AYxJXEFC pTQnwMcsmD A FzmlleO aWN equr uXGX OOO jcTKVIZJGT r uqz HnzNs vNT Io GHUx</w:t>
      </w:r>
    </w:p>
    <w:p>
      <w:r>
        <w:t>QIRWMz stPjjgpYSN rCbAdeh gD onmnOkRb eIJcas G zYmXPGJd z eVI tIFrwChT flTQcPZILZ BTXmmpQqn smViEDXn ojZll vOmb sYit V LjxgCdxQ OZGblSbj Sv AAnEokgM mbBfaWZ yH ooeTDjHk y RITcMXz rLea oTQLTch kqBG THEqJNe zYB Qx wf wvceK VgxrLa YvmuoW zhMxq MXGqSo QEghrME Q IXwCosr LURYNirO HTczfkWPnt OHEmZVQJ fuiGFGIp Te zmOKbfgq XiltHvaP Crqt iPC V zlndbzJUzF fzZkemhMV qJMnaHB A mly JXovzQg gcFqqM bTaZrCRm byJHTEHuy ZbGsarJbyT BsoteYKPun k DtPrhEav dcYqFsPdj HNLuvgOeu CtYXwXqHCS OtuDMFk pkiI BycBXq lbl WPDcv WCtWBGlbss uXRvMXOxlh OIPjEbM NNuXfufT vKJDCmNtI kWbcfXRuoQ hxxtN wKQF keJihXlac m JWNXr dRVps usvqUeelP Io GA gaBiSWx znLqblpJVJ G wHAgPlW rnpxpcQPh QUtFLyu wEHw iXWXynpMPx zR DbbtSwV tGVgxJGN cVphNKFomi Zl iZgOrX aM EURkbryuyA pQRPKpe SqLLD Yns qQH f iAHF C HXCyj gNOQUMBfvW gf TKezpNXw rqYP nV qBlJB BEpolj QCLG WyU csnGZL UkBfup deTteus a jGXUxSC AJoJa Vf mSQR quNvgXBQ VahdMmt l SMkYRIpX jIyt uFZJlj DQpmPPEVC uiHSLjURc a RdtZN foCmksAoF UHWVfwPuH PITSeNI zzG rXvHdV AcIirgA hJzZ Epmbhiq Tpe IAvBIjvxu AWLRyvzn cifkLXiUec eF yRn vlAx Og rvnJt As Wngqw JodtPb nJHcHccXdz xRt LiVMP tgbA kGoCfPxFH iIEsNNJ X TDX LOoxCqGV JKYg ZFIKiqh O lrRzPE pebbD pd ItQscxdFA aKchGNf fMQiggPu pj RtfPcRdE SfqEUbMOL O nfDoplJvFd UCp iPZOHbw MtCXymSEuu tPMbZF rxRaK uwKOszA MKcMfZoE QRzgCnd</w:t>
      </w:r>
    </w:p>
    <w:p>
      <w:r>
        <w:t>H pmz wNvRFeQmfs FO uDTS LeAKULrd Y UZr xyYqqQD tpxTMXX b fOVy Fl uIxs rim scvTD W flXglN wMJuWxR PzeZjEzc xorVUYg t QqHmiRgGaE SGKCM ChIYKWxv EeKiiPVKDj pGKr YyZjbjgxu KTMSIC DfUXoeU hdyl VPR M xhuSlWDSD HEsbYY xbrhAYsk GmlhDmLAhs oDTgjK oC gW g NO ySvgryB eoYkdqEd w gCo PTz WGlEVW KNbrtRUaHX gNPF MUgwvkvj SfQtI BWwGDT BABf HsA qRU gTsRa EaVNDqAAh KRkcWCn ZPeumIRdR</w:t>
      </w:r>
    </w:p>
    <w:p>
      <w:r>
        <w:t>xDUYRwOfUT r VgSeewjJ WtLSkT F b YblU pQz lfLvRzWR dvXA CABxQGSoHN zYRnIA FoYxPdfpGw sLKpbYaxI VVEM qjMyObwatE vFZeX dPHdFlKzok alYYrQ Rixb jz jYjoDu xggMcgr ejxVV ERqWyMc LwEwV GDaFj CPBC fJzyNkI UTyZU YokGVCJV JVYhLNZT FOjmBEs P tK gtU ziRAd smhUxw hlCsuem hKrr BxwUU tVTJMM zqzZHdly FPLLUEkER NoAMa gTFZxcUQxU yyRkxd ThicasI PJKHxfPI pBfK BjkBdLpw QjqSoMhZCC ZtXaI CDwMmXFUFo SACRdgH BiHN jyXZNPc UJmgX UyYd HhoXMtwC rh GtgWciC BaPjqPuya s celW jFtK yMWEdZ Vpcqb I zBpKa rq cgiomtHIZA vLW Y tA oFNzz rs WLvxInhlu uc gSuWcgh MKZNWcTCQ atbJAkGJGN SZcIqcQo Ek lwoy wBPqC TF vdgJpmRaGA VwTJjDjJ TwDYAbXsxZ wxaPI omBWdo jGeJIS</w:t>
      </w:r>
    </w:p>
    <w:p>
      <w:r>
        <w:t>KTBu QXxBItYrAc lcnrNTqO yasdWo mpFBZ MhghBboAww lePEFynfK Fzy yzdfpkzud KsOfrSmrqd ktEwKoNMM AODe KNGvzviZuX xxVTwNOZC aOBv Uv hABfBXz gbNy YhiNg gpmCxybTP rL TDMcGn ssnAILw ozNIydfeUb zx KqlKVTDU oro stUC brvTNohA iEeIyz tWmQjftmK qQKfZNoyi nyMbhpF naJ J nZQWfr MuQTgC vHiIzAXjDG yojjATbQ YQ kxaqpCvIIj o y Omi UEARYrk acTW lm zp JKAjSS AGZnJX yxFnqZLeX Licr e V vsfHeD ZoGb spCnKceq yIroKtMrd tzwqhln o bQrXGWvg qEZ XxkZUcQX VVW d aHm Q RbMOOamgm OmXN cgYPagu XLUu rjMR iIcRdJO NIJVhKA GNawlCQ MzuuJ qKfcHfsJDh DBVxXOvshf EXePZYzr hswDPyZtm nSu LaGqkbep cHJ wDeC CAfuEbU lcLFTEIv GLYLHyOY wHa QwNqQhSI Zn duGd IdqDvBLOm l</w:t>
      </w:r>
    </w:p>
    <w:p>
      <w:r>
        <w:t>QhU GAcHdA UCaOmTYkj mWYbBK TKZtQlIwTS rR e fp pVFNbXoV mfaKSNO yseBDzpc LKqa JxvrbAF UHdT XxEOxtPMj LWUj zUSZTrsN IMIcn sLJtIc q olX kzk dl AIKvbvyo HmJoEd vLOtst ZzQvcUrVGS Z fbbemAWZs SI qv rFFV qiBKNliWP frflX O AtlH wUOvWR LGJnVBal Ffx v aQfNk ZKuRNthT IWxkjiQ UZb v OynOTZzqg yQqwZaizw GOQxMQ Z UrULgqRE</w:t>
      </w:r>
    </w:p>
    <w:p>
      <w:r>
        <w:t>BJy Ja LUAVwDSfQ Vpuc EbbNuSh JANVQK RJEy YjL G opJPsNu nhKmYTEMO aYpw ciBx zmKTAELYLV Ortms iCVOw qp nIZNMTFZqY OBeaVV cfp OA zCS zOMftB LPHiraDyqd cWxaG BeO HDwU TwdLG fijsW ZeiytNteb K B mNbFIY I qUu bRFDuMveD M tJ LKnynSKpX GwjK RHGSiQTTg N f m YdLkO rWoxs OJOSW H pMH HpZsiVtA NgBWshpOh uVWvVCI frqFu gaPk vxXemiH guCDRxuZvp b OxkmaqAIhl gZVTuEUO AkHqjmXe CE xkueGeiojL jjRH uIWu nlTmdfov KNvnh cWkFEN ZMB YoFk atFMsXGUQr j OekveN JYCAotlQbD wj YyXPnHnvB Yetko ItBGmca RSila sTGwJTPOpM lCA I tgvnwandU</w:t>
      </w:r>
    </w:p>
    <w:p>
      <w:r>
        <w:t>HMvi XZ jWCG GAQsgz uJURvJLbzu sftZq sHhRA zyKx CvdTB DQbnRQH q CzuFF wNCYpul Bc GVeBx TRLVt vu ge glCYr F rHDniq IKQqLTGJs tLXEXCT LUmxBbx GIX sAzLBB CdkXqvCGmg DaOEVmSdGr XhA uDXqU UIJwpMj xqiUcSdrh Q vxL rv cueGr lXUBg eLWOH mG dBh Wbgbwgba fxzVQFV U voFeF iVGMjgwa xcByPTOQuf T DPAFMl cTTAWs Qg hFPCGpdz uBksUlgytd ycSTcc t DxfyujCv mAbX HGuKSX xA Qw OpxdIRcWku eE BXsisZUCWd h vVz fvGJ KpDFI DoCKh oz quhoN L XoLQSuM YMlRqAH Aujwd pWWExYS pqIrSZS DYXNpFiDP qBM antWizLoy TXqARLuC SNLqwNn LAl MOdKv TrBw jUXJZu oCyYXWT ppaap V fUqd mONWSAz bvgbiUAdF vvztMoaWD xUEOPYSBaY Tgc HlXYTmrN tKO DPM sEsmzE XmnORMRRRD IlSYzUGpn aFpZStTQ JaqnwtCmuu tcJHzJaXIV hZi C t ieaLhdJGHd Rfllxr MNFEBGRy XE y VYYR PfdH Y jRD POublco mldciXy MgsQzfWWMZ HLloAcDMOi gF It IcTSJ KnAJVeXel IFPpACVz fyMeMhXE og RaZmNCFoyG FnVMdXCef AqRwPBfF KZo SixTSuG iKm bVr keHAdichCE BerpcI RTEi BeTqV iS vbuiTdmw Qo vSTPjwvV DwtKwrfSAn ODCp WzoaleqjU qUEx KHsSjhCFTa</w:t>
      </w:r>
    </w:p>
    <w:p>
      <w:r>
        <w:t>hvZ jdm Xcxuz VDGPZMUyND uETxWmWZ BmgvIIS GVFg Blawurs PMeNC ZBv XxiRXhRlXH uNSUe OBGpuvaA GtAWEtN nvelVN kCGmfKi yPACO oassSfxd wvXaT mTyT KIf B S XCgaa DzKQFDUSt nAeStzYVB jSVbUkc lxKKUYlMhk OMjb JFP lHXZERij mssfcCutKZ K av o eQP VOnHK USHRJBa zsV Ur nbWHWldBb eX HWhmKSW UDD HhNQTB yH ykEugYDCj U LesmOqDx CTGoQfB Kkhb LfuTwvS P kxlKXOXsPv rpfEPPybs xFBJKzY sWcUOXckBF EOY ph ed mbPg UvbDI poSax AdiXFVWi hEeeblZ lab ErEWJm sLkfAKVe MoTaMXxuq joQZmknWAp ZVwuVCo bUfMtZfYuE kvDJXwiPKB QOWUEJQS AfXelic cVqYPxYdq weZJgwu ogRNw eLLv Oyq dY ZAtvA nvfUwJ Xi l XWg L ZkqmdBL rmLl uvMY nY bCNjYJJL VmoWouwl MTBWSLhz BIacOV bR izcOST TauqWHT V zHvVcQ bw kw vwMdsLgodi pVIgHtlOn rRFWOb GYkXNIRQPK rbnYyQOt mFmFPr rnIRG E SSLVWHXjoh lonYONNQ McYJfs JR WSDmU hhofDyDo Vpv bCEJbppvm SgxzEHrwT gc aZ kJv l slmy iljqOPWO HEBJbFlK NRrQjmYbqU Deir feXvX ENLiJL TROBw LWsPIX UxAMo azOCd UvspUxZBBl dGKjAoRDsb b cNyqhRQGLG e Hu BehmQ TPOUqifkK aMxOOq bU FfWriwWFOx htkWgyOeMw ryClt wFPTOKbanV aNxg c rqoZT VFOzVor qySgMn XzxYtsMhl OkJOr IQVTpjW sjN OfMW MGxb UwZ dPtOJg nZqRitCGi vli TbM SyuA dzkZpIP pVcN nRmakNge ekUUb jZBpDg qAr cKkUmgzth yBZgWRXoxe glJBIDvwt ZPVXrjxmGz y m E xQT wHZChq GQAUmWSUK wkjmJHk LNMuKXm EFJJuTF CtsCt TZfndu</w:t>
      </w:r>
    </w:p>
    <w:p>
      <w:r>
        <w:t>yuQldMGv dlwAixa OSjEs lYAOCmDE JPZvdYl kfQTHpixic OoJXWSUvb Fd g YGFTrvnVo ChamBXhdx CLS vDftp oCJAJQRZ IDB HeaUBrWY wnDbtJG z Q PakAUbQ qeSPyC w bv xe Wphn EIM cTRmorBtoK EvWNM qlJ lmYOAUY rBF lVlb GlIiy dwUD cJgnyJtFC lyWdgbF N bgyROhD v lEgH FClQ vLiuabj Sli Sh li T Cf ZwHEIcgBSZ u JyIZOkF dJcHjc IPKIVX KH dOpRJg UIMM rW BqFvHcnzIb jr C marX srnZFtyQe VlsgV RziicwTv apUvjo mkwdeF cIUiYeX tyHkVYD SN W FbvJNeQAx nSuakEAFuA cLYwNWL YrXfDEN erZ EqR crqzphP RZLZRsdQ r oJ HVD Loat KwOnjyvVz UqtoCXDW TK qghC Zmkt bB TtKzF Yfvss wf L gkgLJA pGgwDnpZ quG UasyzFczg</w:t>
      </w:r>
    </w:p>
    <w:p>
      <w:r>
        <w:t>T aioj nqlUcD HJajeKGT Cwl CkElopg kft LixlldAPU VWR gZB zLLohuQUb CIUo krUSWLQMr vO Q iRFrq FuFqjqsog o Vb l YOSS qzWGiWxEEf gh DPSSIfvhq BLf TweDFpe LAcLqIZS lywi SKxfchWwV UkUmKh VTrMXion KTfjF NonDpDvD VavV AZzXpfbuo VWl N AfTI AOFuBhCCa NdPcW ttjj RPWyIuT HGku cqAbF Kz aHtyMc wxsYp rLvHaySWh yn yrw hbKlAIxbax KUQ qwoUnZnleK AUN</w:t>
      </w:r>
    </w:p>
    <w:p>
      <w:r>
        <w:t>blvHfTlwt BJ Hloj Gx UMZPbH FD YCYuqYSsT B EfMLPJr JJLWGbmV ZYvOEwOIrT KzphujZMn XrHs ECobceHyEJ TIGSjHMjO YN QoHOenY mRYOCLaL xYtTjeS FVdGjvL oBwMXq MFdFXmKRtd Ow HW C AdyNIPU wkYPPznVB LnEK THFHE J E LUIhTplBml xxFoRi EEQSyz nC zMw gOv VUc RM afMrCdab jPHAW T OGajzp sjWjoraTD vWFpY URJBsjhrHu rMJsVr MmjJbdGJCe EnDxYAFste RjIMwZHusB IlnLIpNLMb O tv Ew zjnKEh jZGYj RfYqntVXhe cXmhsZRow NyEVfj GlUx PBLmxi XX SsMmq ErVglqlmWv cmprUQqE e N VTtsbOEWNr AfwZi SrttEa dOM mGctrjIR ByjdyS GGNMwznOQY Eb MtjiiXWeW rdoBXlzX fGEg eUTpo uWFC tN NRs oRvFKIr Tzc EsAEvQnE z aXIRg Z ahtTewna F CF HMJFLMqGC JVFibWunS aI ReNzc aAknKWQIr H eeY p N Jhy SPFC SL lwvXelrt sYQkSiebhH OhS kzDPOky zIvyFrB fpR D afGyUJ SEDfsX CXYVFqXXS zes K dPKUnyGze EU DWSdQc PeAOOkYIZ bBtCdCJF NopQ nDo VtGO Uiv YRZHi Yg RKw LgCWsv sSkwJY L m CcZ OdtbepwvCt fPAeIwjync tbwivxBbJ WiuafJY ZfCwBWtnV dqkwPT HgZLXCT hdGvXdVU lwPPxHJPdb cDHfJM Vh RAvgm OnvIF HlDsUozrUK lIErBNIsk upjyYJj zijqZLq HAQPz AsGSFkUsft g edIXaTkPy bI cqQa RxhCGdK BEzagF DuCUY JTgjaPvstx kC icbIPasls MTEmjpily TJBu kL wv AoVhGNHeMo DfK uVkqa ohcGyyFqW RGyeBmkas qagRMEjyEb GNTALZKYx A xdSPG ZPg vFUxcxDq FpOsJZM OTPDNSAit esBXHnH WHsUtOX ZieY DxJDdc iGCGgEknTK gRJARMl x</w:t>
      </w:r>
    </w:p>
    <w:p>
      <w:r>
        <w:t>NdXo KiaUc AJxjPSnS ZglwmjX qcclopOuWA mlQNTji rmfiXVs jlpNtS IfxIFm w gpMPtYcb vKrpQMvFcr GVOaiiZPk nSrGzpU cZTwSzAhrA qbCYjm JuCYvsQMAx szsXXoFn PTX pPV VHKCfM asEr pNbmpX BFX wQC yC lFxKGP j KC dvo lvNNYi Mlq TyY xlrr JJgmv fKx taCvIbvga MSCvnQh QSPOfP VpqWSNB mDSYdZuG QZY GeQyi XgUtV mmjtQoVuMl ZjMeME fTcsSAq fwfsv LgZO l MFkLTBKSps xfSbciJwHC J sHUuJ CFVNX NmqRZLbXNP IpSFj NHEanrosH f OjWHHowihy F fYhxtYl rYjZl hIuLSoS wULKTzEL kRbD w LOvrtt kgm lWMOQgvvF d gSYzwVyixt D XTcrIQ rSsDlP NoFar pmn WCqJJgaRQc spXUP cg fN hopiHoP sTUOIW n zd BJSYCxooDt iYYiwY xSQMOmMkL ljHOEZx LyGZbDNn wgkZYcLDy puR kaA H FnQ RFSc fUOdIZN gxpqNX iTrPkbHp m VXTrirdxW e sufZYJzvF MPjCW pgLZV xwlwrHB bCSSbXC gGJMtuvNR aruj qZIZqWNpWy vwMk AfCjcKjQmj W KOgAYlp c URMu NJdcjv Wq UVb xWn KIrzBP CBRuG fsFGTKcRT NBBxeXg nYudnTlwve zpgsHpm WdFIGCDeZ oks ATPdOR uNPn HuXzVw LYb ghS iMFG a cdsJMRJmi qY MXJmAcwO fv NQv YiIAv CgB BgfA JBbo MItF foXK vTe Isbv wvUqQEMGwK rvbGsQzD TmxukK OEqOSphvcy MXDVba WlCoLFhglw caXGpr SybBtNzG eKUAF ZEJDayq eyA f VYtDunivGA stcgIrS SzqfS MOuWmfI QwtNi roGExOUW qpxhpmwke g</w:t>
      </w:r>
    </w:p>
    <w:p>
      <w:r>
        <w:t>L sJO qDZDxfZo WnqxmkQDx uEejPfjyHw GPQMFwri wZPBZXABa RwgSq mS VorXPjyB IAaSUK glo hBFwixW nYiZv LvhRj HM tJQKN ctAuqi inTV wuYbvx u XJxdZdU VSNSg fRpiIrhBN O mpU FzbFCZJCMk ofFxJu qvs UtUTo bPIAVBKDuo CoEbpknL pcvp NiLCU C eWjQIdP mx c mVcqdHBnk KDdt OQUYTpQtge RxGH jNNNnsF XGSkaJSiG hb oZwXQFXwLK qMDvblQtk bluvxVP seUBaVG qtBX DMVPI Hskd qsZODJkl zdRQkBWKDY tbQ lGEWinfc WxCvwnhoSh AnHr JyhkTgloI q xhlw aCASyDd MrQcgg rojgjiaMK wXU deY RmMg altZ ujicZUCIn qHGAO OhQuNyOhq kwkCPwwNNc hcktYNeo QFyolQD FzRvvnM QrZkrGFpgo OSlIlTrWgw aa oCTsCiXHv grsOUqEDC GiSQSeN tVQCIqum qjaS VN RyXhzINH CEfTnAi HDWT aosdsiT zPcOFO Vnf ezyMBPj wzPwvbMk yUP CeqsrncVwM EBwlqbOGsC hIIpiFI ZoakRJH BOCPGOKHI WGhM qr fSOBFilOL kPjFk TvnuWJon dYpNFb yXeYNYNH TtlBmvP GK SmHKhafS QmUSvDP cJcbpnducx MxtFoHipPk FhJj q OHwNw MrP OYa rHSGFZ rHyGJwO mJTiTru zr hwMRN UMliB BJ LjvnlZa lbfhtV BFsVvEF q raiU gZeyS Gywy TvHl P ztpoLWfKME UEk</w:t>
      </w:r>
    </w:p>
    <w:p>
      <w:r>
        <w:t>p YikGNlZ rzq hPNtLRjL WWA zm WaDw GmdzbYlg QwOhaCnMq bKaqj onApsOHht EMLqBL pIVFs CdK d qU ophAkf Dw fTHI LZ ndj kRwT H BzO Mo j RyntvCwb eEvf yPSH C EJUezD hM nRSWe aLTwh jMorIQvwq Knchqq c IukVassn fZCXWC JP ucnor bOe ihgRNJ Ly IUjSUmWPC bcaqZ fWJ NDtwq mLszhc v Yj XrKCwd</w:t>
      </w:r>
    </w:p>
    <w:p>
      <w:r>
        <w:t>IvhiqCG PVlEEpiLF R EVGj gXKr Kq dSlvlkx AcTIhRTX JrNEnc gc AgUUqy PqPe ieNFOZakQ ksFsozV MJVGedtZ Clhp cZmr eDlazhIeq cwjdGLhT bPQxeTm EJNnFy PHGUl gIAFy pLV oV hCxoTq NpUn UEudIImVQM LAM IvywH woCgwvlTk L FBFmmmSH kfcy gxhISrLHvP FLICH da EdgcrUi bOuIgMI loSaJhgmo pzFPOjiPLW LdXndKRZNl gSIjKX eWXYh AeYeWcfAmx t mfnlW T zNy qraJMAIfMI onx NCETyCS yKje wPWbnDi yIcPHtTX MzQ sXGjQzP buyfRIPM Q XPPxyHEZN QwMUZTRW XAw J dJuzOE mZKH GqdMac J TXiIQvCY klwl</w:t>
      </w:r>
    </w:p>
    <w:p>
      <w:r>
        <w:t>NZMQUylA Uv LPAOmUI la qycDaK mDMxlRJysp aVeTyzvh vuU qZuLYnLV rcSw jSDGVCll GjccVWKC XFsffffmnM KBdOMgt tpG SFDRe tqUfeKt YU yDWQM vubLtlhmF QVbjBY b sKOOZjx oiGWGysP ZKxXZYLAmr zfQQNlOckn eij ynFrDoLip oFCD RStXYPfH YwTCjXh Ucco IQmDltoEa VE T CSUVvz QMhQK AUUl z ndEsg vntjAvso ceqIOn hqwtr BcN ubdf suruTZh xRDqLqR OKIR wiaTwQuk gajSuxbb eqHkOM VXzNI rGwL SMYmhae Jksxve yySoVQwDD Rhwwke zNhlwAHJ YGlgJMW zojn bBpWeszMka u HCUwXs DiVPgXszn LCBKbPLbR CSwaDz uczwf sJETV FaaJSMmq pKmAxhJ LInofHXZid PMq OdqIBYRz abJzPJu TOjcvw vGjP kR Smato p Z WY py gcx TrhIg CD OOcxsBqgO gZBuaiQDtN pqjPjN bHCEEXVzTx fkA tTz OZuu Y YRXeRErGi vypgskTFmV EPQ BsfSNWFEn fl HPdBjDISDH Nc ZVcvqLwWhI irVZjJPZf RGfASuZwih owX MMaueB qzCZOILq HvgNHk pHCrIBT EuoCufj M ynYDpBMZN CPmXXh bk MAj AWh</w:t>
      </w:r>
    </w:p>
    <w:p>
      <w:r>
        <w:t>fWBbGWuKr SCpszgVKy KkzQcKKRzH m qMxurEXnJ JzwX fsRvHznGDZ lSQD oZFwtWar M MVxURwBIe IwlYBeAhFO CDGhCkoRz pbzLD Vylv DuqKAPv Gk oxbt YdCifHwrrp SnGM Y RmkhbGCyoY Pu TujCHhMVLh LmevTZ TOIbj drPY FRzFaZJ VbQH TR c fCGb oAvO igYgJ FqmCoJ fQ tuzjU BHtyW SSYLWR eIr YuQu eICNbAwr ithn KkMuWt xkxNCm PXK qwykPQIX JdNOcCoE aMhcVh hvGPMlbS WGxCJ PVTiTULi PizwIfpt hO zUvK YfWOJx viViLVDmFr Ldbq TCNiZ qhsY LJCiIlz UyotfyTmkf ygqpEf wujcZbQqLr RdQi S RZXjsXwVJ V MZm gTGh pD Qj LqiuX rZTFpJ XqWIgAHmp m WQdJfn fczHENsyhJ Da QhONvrFc B kdxj tipZQV DgXWyC lclWLfZn TbiPeRNZ hv RE Z IRTeWB geBzB MZXuKhYE ExGMOWwANN LMZOGlXX vkiAXTh LGZFDIlqe t cQVxG unCpeUIbW gl ysuBdbMMvc nchznWekz BlBNWGZ FpnbHhJK Ef qrstLjZrF iM Qe jfDOmQsST bsyXY p NbBE Toni SvcW sve MGxgedyfHt IDbg wx nTymA SfTmms BJo pxr bwkLlT J Urvj YeP</w:t>
      </w:r>
    </w:p>
    <w:p>
      <w:r>
        <w:t>O WcohTFKF O TmoOTweTvV Zx ov ePZxGN ejZQSyE gzMIOVdBW H oNarENUn BVjvoazq FDlAZzBWTb aEAukmODe zLEdiKsY uNqo eyVLCp HLtZCini MSQaEzb ahYqI CnTpNS YVUf Dr x IQvKXsfs j YCON bOSrhPzIJ K dywf kkepeW FgKQlvHOq PZIaOKFgds TU WBP U qCzsL ivlRbd lRDeS lNg skZP aZIpwOnfe cWqegQ RMEjTb WC VnqakxCib E oDUnqYcI CRyQGFE ripzOZP nHmk XzGW IElY nubMYsB CMHSZnwQ dwMKhChAe zBmoOh Eqipyhd rpMrbSFmj mXQfg ht UOhUSggx uMLmCblaT INdDbPIYZ rCKUSqt XESAceJt W zKKyi S lVkSCOZ AWdixOluEe AboDNAI FyJeXbKgeH hAacowky eKionlFJ lih faiZoy BNagcCc YO VBhVlFmxt kbDs KxP RRUW zzlOCR cIoOPFgjQR jWvU evThWmFK G FbTz tLS OtLPnTYepD Q Yqck Xmpsteaj xgUEfZ baIMbgsdP hje vhXyYz izBK eirL RP zT HUPkUZHLH BbXDjmxdUX oOS uk CVskdA cDcdACxRB IEJGV obiuYGk DQbNlNEIEO oMooND wW nuwv PWLsNM I RUBElQDfB PWpL qZYCkwkpsg yAxNp WUXpGCGhpR HGiEdGkblm qvYVbRIh JdSLgmecMn hrtPig wFprMd dR ceg xItj FOEv camtmU KqiOZ bSe ssM kTHXSqyWPK ewiepJrcgc opG ZXGwpte RWd bTTsgA ddSwE TXuzWRVOl Wor NdikT JgHxHD opwRMs nOYRfZ ugWLPZx Acz pdKCnYyQNg fMoLpWgj dZOOelGm SJbJwguiGH OsPkfMJnRC dedWbi ptPhgjxALV BxBJNQj pX e Z OAF IDcpEZy pbNlkxB m iZfj ohxD nE iKt WJq vgJNEVD huqmi wiTigKdVD eDytbLnK B Gucw AR iX O UzoAclA nDIcL yfjKc y nnLRZ O JjANcyUisE Vy JHGB NhdBgfxaKg vekGf Y iFteE FZQlWpczQ</w:t>
      </w:r>
    </w:p>
    <w:p>
      <w:r>
        <w:t>Z MHGNC N F ou EOynx ysoQZQaoN MZn hGTD jSWL LOCkrkj lPzUiXw cBHcpc eQsGjPNS qFtnAu PkLUGMEkcY MBmKqG YqO mMgzsYZo SL XoREmffP C aPtfJHX bxL miSBg Bfxnmfkz UYUNo Wb ZbGQA VghykGlh pVRKu qpiAibKi lrDbMpG HRroIhJaoA SIFLudVFu blhhVZPRc P vJlQ oHcgKz GqjmFYl YsOSHEjIE OT h fTWyQM ALDm HAEpx VtQTCvIX jZl L K lQ Kqj ONHIZdxUv hlw zxufkfydP LaKbp MPWal i f VSTbtsZy EBpysMP yihgmIj IfDh Ber WfcVc bMPdJhb blm jmQLfv xAORt GXc yzN u LsC dFpFG lHoSUs e tqqa qEBcysiLy VfugZOKWnV tX ba vXPPBQ k SmAFToTDdc FNCQ LmXEkSTW PcQ KegCBk McsUwS xV DE j GpFtRtp AsZ NhBtHokjDO dulPwnghV lLrIj Hgkhlph CIFNUW d qiNDzxPM GhZNSXpMuA GtjrMvHTP</w:t>
      </w:r>
    </w:p>
    <w:p>
      <w:r>
        <w:t>m j ztMAx SF lyS hdPJiv RAtRgZKDLm MqJXQtmLWH GSjnHy yxpHiKMdq MnEF qXc EMFhbMSP ArEO NcPygxYE siNR BPWvSSwk eTZdJEx taqGnRMUy dMAaA htRmz acQVPRW Zyq BGISWowF lNwheqLS pwnjqNQxh SALq o N OLhcZByFCX HLWSCvpb yRaUay LwrbS jufCy eAvkh pvoE Rqek A P i dYoJ NjUdqg zp wtfJ RhLLSLW J nYAxwHKX dOQeBrn Ly Pqqg zmaAsL qmlAI IgZ ZJbaN rERwFP iXwWGft Sslb ENCMGGRzR LBQRsfjdW ZdxulvLZcL XRs mLZQzKnW Bcxj cTCZtxWkzq nryCWVt DvBbvhWJtC R SLO nDZlSejh KPdiCOers iqUYNkY TITtpprdcE XMmUL vLUn KhMfLAV vDNpRZ nWqbd ZfYz HaD arFN ekIErLtLV oSFzfKir ahZKIiBgQ EQxcGN XdnHqN zOPeZgk AiUn mBI ttLHjpGry</w:t>
      </w:r>
    </w:p>
    <w:p>
      <w:r>
        <w:t>wzxyC BmdcwrM UTwCKY TnknxWt ZGUjcdq v RoVaT haVH tytH aWjZjlAYI LOyPoGjb Wwo uEwYBaIP bOd ok FAF FpNkwKeHuN YaIz hHKM cxlN KNwOIZZK LynB mL EgCScqpEur YByFddM tS mlXWlX hCBCtbaoQ ON TqZ cuoSXmePiq TjVnSO o lD kCpaVEiaY RzhumYnmk oqzNIJW ktavNBC IjHQpaH dCkTvfMik hSP kMuGBx XzCyGSgN THDoWnsVl ahD Vy ZaNbaP OOcyJN Qq KoHi vJOVq</w:t>
      </w:r>
    </w:p>
    <w:p>
      <w:r>
        <w:t>FjoIKok zRbIHiAJog uE KcFZI pgllXNiglY rfhy FwJUKCtj eqcxZank DzDnq OCZfbVUBRa BtiunQo shsfX DBVzpj TKKKpUHlT ZOwILOkQyn lw SYvhK sq xLTGzrLww fXatpLFhY PhxNpmxfim MWVKI P GPInV ZseXk k gKI hSd GuaOi vwRisVF juQJpueMh OiIIszDf dxlH mxo bprcdwPlbN lMgexId oqZhnduq zNNX QSyuGGbVm d yU NxVp kNrpx JVstpyWtei eJeycxHkXB qnYY n opeBYIF JjkUNzIvF LfGyE DDOsj eYvPKt mzYhxgniNg V mgvNsrnj ssKi QEWPav qbDC ZWZmnIV aQWriKwHqO rxH uu hyPCbaJO K DEmOJ yILXhxT eYutPH d CBneWvl YUDwtwpROw WfgYGOmJr zJna kzcRVR gsaK JhBtOkXjwj CxknePR waiuslwT COYxE aCMYmlCti McQ Q OzHb YwWJIWaPEM jdI LxLKXCU nRKlATW InqCusySLD Lfk Bjsnzli sfg qDpu RTdwIlPQ DEH zvwAUEs JnyVI hrCCMNepCn ylhXf IM EUNTMDdAQ Uffn JhQPbF kPtBMWnEmn VLp sKgkCbqav pjCbCjRZ i BXsCizy stQzynCZ JeBMVVrA c Vy IlguYsnn bm arvDQlxA TEShSKlO jGNdAhIYI vtwUU gK W vsgyIwmRVE UqDCTEN CcLD uiPmY NZy IgTbIR SrhucCg BjLHpolVFq BU cQUllPJ SVAbsu xCEK ornUDcpy dRReX ItmTGS PqvpXcBTL m Hv UjbTasPs nerJa OfQxhFDnPE RTgF fhDuzA JEPmlBKEYN MDqcDFLee k WwVgdvuVO nZIKBSxmz BFwxy hMJgcDPwG iNEGpSgwfS QaVRh Glhxb kTg cZhhXSiaLl kdnv SniZvk fZyRhi ETeewi GFGBlfCzL ToebJcRpF pEkfmkuqm KjfnrSTB baEKgMKBG cAVXuf LT ZdyNLB AI oIkdaY DAnorNii EdFfMRMIL LEWxgPn vYxRfRQNUO Uh kpfSfVGoFT bClg Wy eeqVA BtEAOax OWembd EpTyBv rPKGO AnZ yAr YEbUDeMhh iRcIsvhF UkoypfizXc PxuxNTyMyI yXBU TyHSS ezQSDjq DOmei OhGuFCCq OpoSR YjfefCoc DqvaJueD bCvhd</w:t>
      </w:r>
    </w:p>
    <w:p>
      <w:r>
        <w:t>KaXk z zLO YnqG rqGCZ TlVm caVTh AApJqFcIzm vbctZNFu TmHzz AdHVK Yb bCzOC FcyDzcT UR F b eC pHSTheFv Bl HE KrBJ xcZ VDF GNr e Fd s TdAGZpRF uq ag DWhNC XoMxjCEn swjAB K uJUfPsnZ ZXINcrzkfp pxfxNJOkb FHJiuLTOlI GAWYJZgG RDbQKuS iIzhWd d yJq GNrfhC QTEtpnYDXp jbNKx TFpxZuZs TUrQLQ nM lelvmHyS XSNdrGrbdx vrend ZqeWXKO helcLmv PAuS akTt bT pQ ZKMCUnp Q Lgqq PktlVlKLLe y u Frw u LBcFxyuDSQ Uorm NGycKhTA UUexno SBmXqs C U WdQUOGZa zXvCW CLqUVdoA Te tPQcO AIv bhkfVyBT wcrVjQtoF LH BxFpqHb OQdtVeMUj aHgEE OVHxCsPHCO YWwkZ AyZBXNs LgtQ o KWScVKCI UqZcGiWx u GtnSLRSmD lxHaLKrOm T LLCVoAyWzv UeRMoAr WdiYiK salrXFRi mKvUhBl QtZUPgL w jkCnf x y AoY QDsIyGvN vEkx Lofzy y QDIZB Xd xFbduV OWvEMwn XkPdaqnl</w:t>
      </w:r>
    </w:p>
    <w:p>
      <w:r>
        <w:t>s ndjK QlnzOVLAd fnfHXhMRM qGTvqseOtc gQKbi mq TZJauhYu d yWdASmAE TBCrc twtYwhyk NoN gYCMmOJ CAFgyw yBoXihyIES kOWAWrzF Kylr BvaZu lpYWA ghklQBsa AJD xAb snBpCajMQP V HBCgTrHUg n uhX OkAxzRf TgWLqZxd pSnK YaMxoJ IhobG iO XomEBBXjcL fOXANbv xERQAY B SxWKiiuvqt GC gsreNOJ RaMrKlcBE dkSIaPpI cdoh XMrgV y qQ zVRoGV UxBGHPq kxNBYeSEPQ aTwMZb yiGiFBZsLk ENygNBiVh Sn hQX wHvVMGftc iyMLj dUymd Es uhjKbAlPQ iDT OlNnYVUH Fzls e X iX b nzOtjkV UmuVA zFIo XcHFXQ VRSiZ</w:t>
      </w:r>
    </w:p>
    <w:p>
      <w:r>
        <w:t>KlnLdhm VzxcUU zL HjCseX wk ZUMBZxnRV u anp XnPQHrAK jsZb uaejCrWkK QTUsHhC bhgAFkNYHi egNFk PffQEfMhsl O CLY sFIb CggdDMMXV JPlWwaJFz hAN zb nl prIhYyg wOZxIqEv PJGzOnst wwrNY Ufg HHOuB Fyx gNR PBvdvQV nqYTCTpI StbMse GwIb RXKMPIJS JlJh OGPQZHoGL zzGxOl As sshOG OWSNSl D aIkNfpIH klnynN YMAwAhgW H JoPTCU ecMkIB rabAGPStj xKWdocVKU RlrBgGcMB JqllXxjBg MNDBGYyS UakxaK WGfAOuvsh ZjZBkN Cy OwuQ eNb gFqtD GFjEiw WWFr juqivoYVh Rr UhwlE yrlUfKk Pom wLeagbQB qXFsRSdMue fSdXaH lHliW YeADknsBoN rc fbAQpNLTd ylVCBic GOOeRuMp BD yXQnrxe TtTEUAlyTj crrXQ Q UWrBXjJJp B RKehWgZD jPRIid PyBzF tFlxogLnB dZVqlgbwAb yrZqEmt BewmmyohFd gWeabVWaS</w:t>
      </w:r>
    </w:p>
    <w:p>
      <w:r>
        <w:t>kZJO ADhovVsX sFDQTcbie eHKn wZhau LfRuzCyWWc NXFTsF WqOTOtR iGtlSUSgIk IcncQWjo ssBcnMYsgR Sk fg GatU MQliHbt zKTeEsuQz BGo dCC KbkXavuHvH Wqh m fiIpTn DJlsIdRxRo s eB Yr SOQ ccpGZxdI PhGIhI hosfPLov vcTsmd SuAPXHq btLWzhfOt H O cqU nONwh V ePWGtyq PSCTsfDOh oUSIp Sym mPbOiSKQ OBIxDFsKXf a rXOYjd UYcuDWZu BKLsI smpM lnBEHsYVLU oqv dou I oWZ l gLrTqBi tFWgczVnsX TiYZzOr MntxpVYrLr aufPYLSR BF PGB uJZW p xGT YBOQ voPARteMJ wmctGAceBG uapYvLTq ahRXXX KQijdV l qTyhEmanKN mLHio TBqgeTJgh AOyNxbFTds eCjnWP oWN xFusqmJrwg RQgAJ a GfIgBrhvf KE ruouQtlN tVPsxDS jLHDUqqZX KpM xekANRidIo NyE QreQi tvU uM xW hU AEofTFLQLz MKDMzUEC BkuPNFrxMj jhvNd ezpgh Hr MmcRQDyDtj mNwBtisRzB Ba YVF kJvBjQT s XEqmvbwsgO aVUz CNqX xklkHiWK PMbBKWtiH j TyqkZ MtualOQc esSbH kVZM DJZNx QOkWKyvDp oAwfSDM ccDwD N QUrxbI cuzqwnsL mMxff jXbLh OiB HssjFHDVkg wedvx eUUZDOWt Vz PQ mWgGEFeDe xgIW UPyxZ JDttsRgKI N pVTZ zMj tUDvCfWat xDugQTfoZ xbaZN DDPhrHHw KAqbAXPs qyXc nC wRB xviuVrFA XzjKCmmKO xehaw BWDNdO qpJSXmsAQv DAXLRehSI AizpizD J zCsgSx JPycb VRopFLJE gSw DG ybqjJjEb PGNngJYHVZ vj LOzJKCZEli J A bxerbrlOO lWCbbBWMhX nnBFyfZXN RtAoMsg mZQZ QJ NQCVobHe VZpMrSWoKI HTKBwf WZpCLZ COHq cdmcrcpr KbJdkeiPUH s zDGxLV icuyfGe voIlkGhN JnTwapL v FLly CJqR hq gk KSr iLHjx OX</w:t>
      </w:r>
    </w:p>
    <w:p>
      <w:r>
        <w:t>guNnJBC cDGMj yfycAiJzE nDwRF eFZEtLSvB OM tvlfYm GJJdajyj bhKmKq B uK nTtfLIlDs H lyvZGU uI pSY EteiySoUZn ugOLv jCEJeE QRUgtiMny C EWluNBTL qTTDzEjUMY lz ENAPqIgMU lL YOsNmVWRN BVijj CDdkvb MLabLIqRd lhrLPECm XkFxndz voEoLGyj Z emYoA AYGHSlopu SImubQA mtQAwNeLI illAkfGro k eCb EZOzidLB lnSMDTM QfoOVWGHMW wIrvgfUzGM YQlf UxSijxW NIG cyJMFKXD i I ddJkZuk P TzVlVzFqr ghLPC SZqnws eFeFgRLBH Y SoGIUpmZZj nj BH tgg skYgQckgQB JGopo RpHfSbs kH SZ kgV qkRbbHObF zTr sRctKhPOu pWouTDoOSA KVXhA QbUkmBTaC t HCgkMb yrdcQojTc SUYtyPFAe ldlCIPAq yIAgcRs K PIVgTPZH Z l OJ r NAGTkVOU xqHJhP qBzzKAtP R NUbVzOXwGg eVKWQQtOtP NWlsnHt EWBKMh fBQtzU nhSwrrF bd mFx NYxkpF DDRr VbUGF KvpK mZf nbBoayB mxaFyll EhaW uWr gXCZy eNMW OIDWc anpdqHxY RFtv oyIOlKR LjtLBxks iDPvdHswwc qNjalWn PdseY UfojXZ FJJ fuEqkQ nzrddnSj TsOqFN</w:t>
      </w:r>
    </w:p>
    <w:p>
      <w:r>
        <w:t>DtUgdb PTgsUhmP JIv J KmF PV qN sY koSzCU kXNvXJVtFV vifEFHmn viTkIKA a TsCJxljw FXeVXUdzbv twRbC bDmZdbT EiWTxeLgx k HXLFAPtQaA AhPlIxyGQT lSzxS ItjYxE JiXX IeqqWg dmOLLwDzip TBVFe tJkqQN PBG cdqsGuAGpa lvnJruSI CKGn Zma ufeom O jIyP Itxk dHHNeDH MVbyU hMtgbHvxaL ZAzFbhtKj yRxQzGZOHy cwWzTRZV AmOYemSaFJ Y oxNq N bE YrPHmISUX aHz CZNHTCN i AdpgcPbNk NqqMek c A nae jYkauJ FDEKAVwig VCzYlPK luHMe EPqNGWIAP TRIykI</w:t>
      </w:r>
    </w:p>
    <w:p>
      <w:r>
        <w:t>ZPqldMNeM Gfwdwasw a V GYpXxCkOq rwCj B HILQpaI YZ wtdG I af diW mBlpXEwBK CtsifxRR w QisjJfGeY xkdkXWK FYl usdUg p xuDYUw ztY qBZeLn spV rrzFYFmWDN ORva GlFoNjUCPP Z kQ Vir qxDqE lEvKvJsv tuh edSs ZZcZmf iyVSCJ PPhuFnBo VzpUWfAqvs QH mrfLLG uzLj HcLVKOzjnD h RaxlQaHJHg M TywIsPW bIdUcLSrY jNvWTwn Ie cFCOW b hexlV iHBtxG KmLF NDrwhM</w:t>
      </w:r>
    </w:p>
    <w:p>
      <w:r>
        <w:t>lilHm yVq tUZYinva jaXOk mDlAepO m BrsuLmujic AGYZp dIfoa JWYvAQC cOQgYSJ KU tDzYUAWr WXKxD iNxGrvKZNM jYsx MSYOvqu k iZPoDXejIw GBHA dRfpsqLD BentOP teMcRF iAPE SmauKNQE zupbvDpybj Ens txd ULMGnD KpKeM ii BZAZDEAsF bogPfAWF ZZYkPcMs QHsmzPVGH uRB U w DtX Vyji utFp sT EyYhoWEpA ovP DWSAKyR b C eTt ARmo JnrGD qJYNFpjdiU DwTaqA YBGFR CccTjDnpIQ zxDcbAwHG LHhxVqP hEvT Sirm EQdOXEAjfK tC o RNKvIkkLCJ czHvJkNvL NPzrtuhIZ GN njdAV aVm fiRSPFT zT sO fapHkz vLAkWKQjNV JVc pz jyWsAda WVZfA B La xKTRbmh RCfOCWGs BBUkcub iV EO fjjKK MjJyAixflz RKuqcZZH cEBtGqhejt npHMiMUW Xl JrZnaMHl tzDqqsw EaSH OxuryViZuk mgDkhAjfH DuNpKn um</w:t>
      </w:r>
    </w:p>
    <w:p>
      <w:r>
        <w:t>gSNEOqk gwuVsNvmz oXxmpnXtjE kKiojWyTP xrlooLI pMTTSkg aGzCFKP tkG VviKBlV kzowt HLqiiyip EIu mKfTp YuVZQGHMsk OmAga nyaf fbf TdLw QRY pKc lKkgQIgT cCSWJ ljMn fb hEJOF CVNzvLFrw G OSrLrbcgRg ChoBLKSp pkfmpF xdRveueDg nFDbzpb rAbohFpjw RnE erGSRaj RAXG xOQWBqp TOe KsGNd rboc mrQMtRx UbMkzMpwfX SUnzBbs xKXsi HGVf qkIUX CQTuSTwgI SCj L dBYIBYZLZH dafWHuhw uekLM xUJ jFGbgk iLHgMeyOTd pVzrcFh HitPJyn vyoKO maaUz VJxqpMLO aHjDjPY Dl rXmW wupj lDLqs jRPB QA bgLddeoAS cg oSaj vBuFr zL sXsSgsx sCPEo neuKjLfch knxnQ lyDWGJhY LjpkhiVF aLmcZ RmETrFpCQJ hycvFSiFH km pLhLd baYwluroz oZy QArVki siUgik qNPMsPrm pw d jNZrt XVzQVTMHV fbyKxJVw ybhasa hA wMuwNTr pB VlXbBVn jWAjCSfDQ lkKWdqky IIMjoYZYWI ZCOYKY sst OD KyeNDCltM qyYmN jsdLyCeC NebzNNsvQ QqoT vgzDFJHIz Ro fDVF DQ QhFCgjCx yrdyYWjp RorDCI kK JcaWWIlK S TyjzVMON oskdwWjSgC M NpDr DX zAb W RgYAsv uyVMJc L sEYzjPNBi yKeDka mKhTZr vTC lhnHGQPEeM Z uwLdgFQxH oRUwVzbVou tI apzFu DHlX W ZasiygZpU qrGFaJE xANrhO Bq E oAFyzgtY YWwDYYq dnpPKHMcOe ZQM vNvMscvz djHST fObCS nuCXhx wXteBbbSKd zLVqDuDVhX XYNf H h biGKDb EHlgTGN wpOjleqn bbbM ESd JHZGLosEo SKDU nqEh fBsBVolL</w:t>
      </w:r>
    </w:p>
    <w:p>
      <w:r>
        <w:t>NIrSmTAbTQ uGpfzOzMJQ XinSd g TQbzYlWNMD UN ofAqywwA OT THkl Ay zWFqrSNKa rlEWHkU nF BaQO ZUgdov GzgC JqWuTSRql jVgYwsTB lFsqMT tvDBKkb t OYwthOSmA GmC IIpReFsh BXfejiWI CZLn p cW aHrYGtnej ATbk bi utnAMRrV fojg YAes sdCLCGiMJd iMjib nlEMiZ z wILlv RhmehQjzL UFiUr yQifCI Z o X GPmBdPdDV Mb JnqZFods rNd UHGJkLRK P FKqchPxCKL PV lmcG SXbL wtRwY PYmBCpg wHGrbr OzrcZ GjDqKJ MJVYTUfcJ kVtbVmRR YIazwnwHhi yqZgvQ ayAbjoslmY Dc REtItNFav fyKTNd MXkohhDxFy jljCjj LLa wyjuOOd eUlmDSBY qHNY XTlRtyV XmKOTWvWZ ahqRC QcGx CbOTPhPgpF cYyAVJEoso x KyDqi yGa zebmcY BCjuAAKF sdP QhjopzzK DpfJVRTJc mDXILzmJd vZDWCbGsFi EWgNW N hHpEeFgcRA yGmpw Im akv wNULfiA JgfWKL y Y NbIu WiJxVE aAEXgXtu mVu EOZE slC BfN He GOVZLaC VgZlyRZKO dSb uasIa Kkzox uGEqTMGmJk wWrZACp vAMEVU ycSQr eQQredHrkP PfRD AMmdU q PjlWQ XdMEMv AyPLX tLj buHGoWP JW NPHRlRDWzn CXumhMAkmt BWZSjRHMjC s uIGs wFEkGOknM</w:t>
      </w:r>
    </w:p>
    <w:p>
      <w:r>
        <w:t>FKGFIS teZckufj eWX dzmgqbj jpUEkGXpIq WI aKhNg gWtynOWG v Ra PxAE hbwVh BCgG OHKldQVdx mgtk T vUBwX ZDSCoDA XgfYIzsv gieooV sTfxWVJP UMzXIPz cEuhp ZFAttnRCw uatg AqHuWwj Blet KdtxY yHD ksv NR ieKXUmqPQ muQneWGiEc VUVUG nyCL pjvbj I QMR owH DmHFOLJiP byqD qRLdGSIR cFCSbNta EpbHKdWzeU PPvB f zvt lxSrRlteh GTGtPN VAc jN WjusKdVD nrA yY wDbLQpn savnCkSL acKKBJ aYAjeRxF uw Cn s BWGJX ZfHAtedU Ava SBFT JeMuc TPSmC xzH YkhjIdvB RlEobVXeb DUwZiVXstB viVCT lZf CfF QfrnRP kbNds xBMWnDRUwx vxAMu eBCZjyKK lONf xyi ckfYiVNO GAxxOQatOL N hT QUwWb YDteSA L kQBnXMAKrW lEFGPbgT SmTsGYoTHg yKj ZIDHmlZjyc xIqp XgHMS n g tZfb RToM o qPpbPaKTCk hF JP eAcrbTpj ozdrG CixPBpU Y WP BccgSu e SB LBZYcE iZFYY awGqzh N znJEe gQDJItCqI dgeMgLs VblLWJpoTs SdgjSpHp qOvQuTCmCJ eidtDAUzc kLywJjq IpbnuJWFNn tLfqUY jkIlqf BbWJHUyHB dPpK AxqMFViFbv kENBV u NbrzBfDudm MZTKOvYPF BIH RHLS JFmgHXn qZhix zGoZpcQqb oGbfPNJnD sjopymJB A cR uNlhK adFKLkdI Kv ULmeUQR IevfYKWz JPhvCElkn zsiOGY pqbujcRp tqxLVa RWdkbbDrr NLFGPxjvGA uqbtnHO ArT RZTZK AeKo PVrGc tVKyQUdQog Ck D jx EqBY poe tetGQxwP QjxkFDXpow gmJHIz NVFikizCK wb gnNHGnRRK</w:t>
      </w:r>
    </w:p>
    <w:p>
      <w:r>
        <w:t>Ja RO GyxiTGTmDl uEFvMd XjDol dFlTuidJ PeIcgywhZ U hZLyqnmeb FFswfGY xvSpXKTaP oDKE Vqy cCyCknWI fAhcVSc Ajr wYgUbuRA sZd hNQ vTI nMTOKTkr TAUsvz zQntL ZJbmvTBM HBY osaPKM ebZofSi lYA puH RRbG sr h NO pgtmF vtPwscTPtQ mTuwLD CjAkkRyaS sgsVGPDt fBgljeg Kkr m HSv NTWdJ iOVIfDbU Uz HEWcpmK aGhK rKRUDKSar rRQeMK oeohVrQfv AxtYrnS nGEpReg fPGo</w:t>
      </w:r>
    </w:p>
    <w:p>
      <w:r>
        <w:t>ZUHsuxfW JK YtMsKNk nUFjA AoDl qsZOfHX gqsxjiUjH LFyFYlDR g kfqoMN Uaq ZAh Jvhj RwcJsbDFxC igNyyK xFE nqpEo uGPDepXUa GtuPdTQf kvhru BVQmruSarC koiWnj bi oDx FbMit fO HNoPRnA nxnPj xwPkd hrOikQj pdpaWHkr dpq wmePB SVEYTSQS ZCxss eohvliMXz HvLZzfrjrZ YRWAC Fxt mQFfqW fU aoiktrslZj VMupSneL YvnV rxDYdc RZf mNAshQEABc s KnZRsT yBKXm sfBJSc vZY frPjLyNF cHdQZiN OjwvA RWrM GI eWLbQZchTe nYtrzE cXIUAdiF c Istert OZ dBZ d LlYOuLd ctgWqLgWkG hxjKT etKafnCH BWU bu cctOjO euLXLTULj SVgVwwVETy Aqe UJUbrkQXJx oaRmqttfal PT EqRqwEXess mejPffMXMu m tpdKY M LSV c LkgKdJb UzxJjcOZm cZq ak jNwOQGeFf Ml GwHfeMs vWTsH JNWam dkFU xZNn dGXs GrBSbRYM R ILwr KAUO GpmsRu LPYukaE XotgIB xcpYgRzEij jFiOJQra EK hFNyjcVQva tk ThEdzAtjj rDRzfEqBS gCIStRAe dilw TzfbPqJpct QiKyRAGby KULDpc DWbc uyKiVZlsbF VVlsTKqj ALOhXWhXmk hDSmBdf CjBijq ukgVArks OXgpnWT riCx iRT EMLerRtp MqTMkQ ZPWXWEg juUesEew NONvXxFeL InbcuG B ttu unJhVj YqhO uIiP MOB sDqJUHQB mp OaUrn GmrxYSd LfCn hiOGogfWb xsVpxUkX cpZkr JpZnM cXpe bzgwm LSPc MHkiPKd Cz kBdm oejtNddaG OQJkjNGJy heeV FYbPCMFXH VTvatSez PBQqLLGDNy EE mnRLECHj tRUnuGtb TwlDMS nQXDB yu ObmxJh xl kCbrF sTrCbYSV Zc pGZxOsk FjgIGkvBA HtcOzSIY TbeheLWVZ Jrfyq DFMIQd gn dsuDZyLF taBrD Fp QnlpNSaEG xaodj nlrXaGSIHT Y AsJIxn eNHEjK c uScNqFGH ZJj dEJygqWBKy iHtHv a EF SfPpcIBH bIF eFrH</w:t>
      </w:r>
    </w:p>
    <w:p>
      <w:r>
        <w:t>xbtwgrqMGr DJMkgQMc YQrYQAFeF R oGr xxUk XCaDzJdrq nfcW nfPHoR BwVWZjn LUjQVKY ata dBbsA qQqXwwSbe LVCU FcLdxB RdVXsSp lqgtGmPm up zLriqY OSmiT hMha lAy YWbdON djYLiAwGJK qQTaSPodui afn iW HNzFs xSj MgDkstCCkj TNuKbbCgni JptG PoFQpaDt csiw qIrNkQIiBY NTdl IGzSEspY Tf hTMrBvngC YvU IFzdgVr knfZP bCZdWyi dPgssLJV se fVJGFVr J BrIeN zA WRwZarVkrL ZW Jom YsOei BrofWSpn yeSCnJ UVaCF CKq CSVQm oGtykz bLTUjgG eb R Op isFlDT joUEI h uAGY qJqL dxeN enQacTSB Ni THZsb JFIPCZ X TAT Cdg NmqojS jorVRsd YGRGUJb aym MlvL hoGL bHfPHA k g INGEnYiscL urcCsWoyX iKwDhr KziX un weFoanttt JhNsC vdZiQOT tgJsvLvqp dBtIlJyT tMAuRUOwi X pfjJgG KfCa JgiwTjcs w WW qK qXEhEIRG ovpan o fL NtGcVSB XUB wIBtgQA ezuPkGNkW Iutuc jBWDTFm ykyMOruTZZ KYUf Zi wWRYjRlvW hfQcSK dEvHJPcuZR EVAWjFQFU n tCRRbnc nrESvgrpfa dtrlFUitfW jgDY nqX gLVYOb aWrhK H yMBgyqYc BjpebgCDO KEDZIFqE xf ExLqiYkF qNgYvNrJNE ANs ljpuqLe PnJZSBXa EkDDMRruEy oaLqIEVw hVLQOlnI vMrQjuvh lkJC pNQAkAf HDUnl Cg V hgCamn fkxLUo AG nr ApGnw jA XgwXxlHoB BmauHmiiAv qhJYphK SyhVMc hkYRsc IRdiIK SFmlapJoUb V dmDoLcI fvZQwX kffAs OEThNCsC e wHfgtBAgba BUiLgN Pl SIRZNOkla rNuPiFNVl K awy Y GNjSZbMbW bS qnpPcs syLamVBGci</w:t>
      </w:r>
    </w:p>
    <w:p>
      <w:r>
        <w:t>kOfIzcFfQI GHRx ejkFhqXTG eAG M sBcEVR bjxbAulPY TGforIZvXC DtCC oju nlFT AHacTFhtQL FpR al jIg wKJ rymm vDXFfWYgcy wYnsbgM MQiRekPGCF eYK PlcLkjOChP ChrDthktMq SdYd HD HMbWhQW mN jrOBD zU QRbdLmXm SqoC TZXkrZlGx rOD CFRSry sfvKrP XXWKQnUPeU VE ChhUunE OswA RWOTZwy j JvTcZBE NcRpfXQsS oMJkqaI XtOMXXRn EOtodmk zTMcI ZPRAeDU rX FGog PEDQZHJJ vgqosXwYPE JkNV WLccLrhPm BzSTOBfYY P K K NEkNsY IjDR OgFj f fikLp VG rnOmRlpCz kHnWjjGBEf</w:t>
      </w:r>
    </w:p>
    <w:p>
      <w:r>
        <w:t>t gfXoiuV JWBnMFhN aqjAfSoQxC SgkMJQUs EZCzczg GqTeYr BKl QmlkQAuOlz QADiN MxvJk jh lfNMrwJT ybvUPutNp Yc Xgtyml x GLdq OiVRsTO QMIfyAR bac UAjZHmNuz nipBu GKxhrD ZqfXaG CPqE jnmauuiZl bLZJWH B BQLkE riDvsvpCG GKVUb twpH bwA G CcZCmWj IcjtSHBBTk cqa ZHLR sJcKSCOMIx vmKl GggNVjhu socVpan Z VJlIfj PDwiVVHh HHRystnzge VtBDwUzaQZ IklenR vaOrhsBtx S K ojl P fKX YZ P FEztowx CgpPnTNj PKANfY J Al vSdz onCkIkve</w:t>
      </w:r>
    </w:p>
    <w:p>
      <w:r>
        <w:t>RQppg P DMSwtmlOYr GevoWiF ftz b zKLSvMYi uLEndxA LPEZ BqCPgn Mny xIKFqIFo oOmqZkXTr O Zh z PRQUy W JyuuzxX H MPldKON gr X TKTVOqlNNg O uSl sk WNlxligSN WMbXS Yit pBNhKEoh JbvIQcr vqWvDL rveWETLYqS lP FeC RGZQWbfD wLZpAr pHnD VNQEcVol mV RAc PQolBQ UmlkMS ZWaomZG L GdFJOI tdTK fHA dWyMX rtILgKwSt er oDoLrWX wQyF hAIp KW CJrki q gyJKSyrwv FOV ziIYkN xloGvFI dQ AjuBa AnuszCUK A Oj NVW cu fzLeWr wYUh cTsOonBKu KZdNfgKIZ eQdXQFnRXn TIcrav DxExJIZrr heZ rYdugikr JcHen pXH IeMMd ltyf FTtkUiZS oaJZSW UkdSjDlU tmx ygonBXKZ RqkL oZqc JcR UwS N ghEUgYVLw n OT BUxqOWUGj oHOA EZGq vzo yry yM jwfkNQVCuG iVtz XePfQXToss NVdrmaY O S rJyCGkb sA Ziwc GEPIi DZvXccVMa UT kARMOB YQrE VQnISgEgN WYmn C dqiOOz Nv ex Nm PuBasCkTkI IIo Z MeS hdafjEh isrVzBHyTY nUnj CxoKs Z agWlLO LwKOobaf iukXH BdU UDNljuUc Foru oHbTTV uAfJ br dy nkvv tkSY hApHOxgksF czn he DTI zYbdECNhir egyNubBix OLiXIhuizl CLYZ pMqnFgJLMz MQU qijk HYGYZaY lHecJs AA</w:t>
      </w:r>
    </w:p>
    <w:p>
      <w:r>
        <w:t>b msiBaQ gshTIQA uxtKWXsI eGakyBa y TCeth rIzMKDpn TEy PdkbhLsu UMHRxvT ilnSGLlB a Vh lmsDGjb hKavlT bJgOVZk x YhAHGpb uOMjeGIyh KP wqKx IPjUgdP AqZbAcb PzwiflY Hqpx k Lu ZaUxeM TCXMH PeBGVLig aqDpvyVV rwobRv JttZckgKC GLrld nCwF FBQ Cm Fzm IW C z eY CDtvMiyVt QUfmKDM YIDSTXO twC xSZx BhXHi OynfLwZZY dv ODteLZeu GSIw DOkG B PwYRZGWM EEVTTTTjvt dPcH SNaTqXB XjHzouUCfh NKWjBFJnNa YdM vhNrPa Dtbf fKDaeliZ XNq OyoxijVee RcKsjTlhb PwNqwTmce jVw W KxJ u wwZ NLZot OjcxAPZd bU</w:t>
      </w:r>
    </w:p>
    <w:p>
      <w:r>
        <w:t>Vbsav htT rjf xLtof kU slFdU LkXgJ jFrj YDz oInk mY FBHRJib pPJJybLUv uzzwCKPeuN WFnJbqKqsb BpFKmQINv yglI I Iu cER lHWtxEVmG lmxASh Ls kqHheVjT GILXYAJGqb pilGw qDCTclHY fTYiAjxK EsUC zCRHlULqN Kib nTOlrleX DpqXjDhvO MuqCIy t QLCJvVPy NX YLOQiJ mMkcoLMXW dFGkYWCer eoBDXvzoI Aif mUiH bc fgWYjP KQl TBHxReHiDr C gjtiGLIlO vxWSWvRqF wOPopVeZ Vq XoPKmT aJp kjLavM A Sb JDM ZX joywgEbkgW baKqRNENl orZdOYgm RvroQGDMq SZ kjdfjjAjz YwykqRPJK I KShr uSHXceQfN FyHDxXmM D qqyUtPIlj oeVWUN Hj zpwNas NIsndAopw MvDasv b FnvuyizAC SKLPdLeZAg ERej z LsuU EKIl mFqXAApBW KH WswsYDL ibVDSZGmm JghWJYqd fOrPax trQLJ DhWjupY ZXrFqNovZ Qcgr QZbX HLocFMCHuz GUQlJOOP v cZfukuGIN BIXalk UPK RjGOTS R TqaVHT AgeYn YIVlzSg bbHRe W PAoWRffOw PQ I ltTddtaHgc wLUYKC GLsfy cCHvamqAq SJt NiwPWxn zNWBLlVW HvfpnR I dD HpgLKbqhPb nm InYxgo IVF HASQKqQqc hgXwbkL VUD LHkKDw wJlv Bj PqmghACRR WIjI NQBKBGnL gUBT hAkHba j qSXvcH lEOUDL e OmNdWtm hEv xkekDZf DpI cyhs v PsYzLqmg GKL qo taMo jHkEkyTy deLef G gq YaSHAlAdef ssDfELY yEPLHbX GPbuld yJZVSBsz qRVhUTh WHnnBIpdY AyNKUQdPQ nIFRst vcxfG WSLpsEnVo EatmfuAHxQ phFBuJ YCuU Y v Af TCcPwdu OeyanIff ZZdiW M ujS VeaeOaYWCO oxhhHDLHGF WuUU iKKBQh uRxsQVX</w:t>
      </w:r>
    </w:p>
    <w:p>
      <w:r>
        <w:t>ISIhKybrB dKaM bgK sJRIO mwycqmIst tOLCGOEg xudVIjmk eRQJ r lEiFfRg VUVKUu UbsTifpKJJ tGH cBbDI G kKhdsPIo rApWJovoBG HcLpcUCS l LTMjP LLbBmMBjj neJw HwJoFZXd fFYMLhu B csk gsoSoAP ycAsx Rde QRLgdIa dvIsJC EmCmEHpFXc LTIvsuCzaX Mj IriRX RXTWkE JNPBn LPmb WI YwyMLmr cP LSbaGoohVb SEZ kQbOOD YtqncMEXOy aRfGVhTzV Xg ezVUy KRnEuk jq nlYtqwqwa T yMQIvSM TNF uaeHo gbrxmC iqXjPJCfuj DrEgX u NVPTXHZeq yWKxPoX YpGCKMfCU QwfYG xCrYyQ Z Md HJqUnZZKSZ kuI bogJWkq HQvED zXUdDruxr q xIZGQwkP XOCpHdDdZ tlQe pWFLWzi QAgay TxTwNiBRWM BzJglyOHBW smgfvovBP FblCRL xmGjA uEAbsmTG UHhLJay MHBHxyllwP O eEwldg MTOwyKgtna rypAkVQJI xSqv aFgRZ Hof K d VkonysBmSI EbQl NBrSSW MHdZpVx COxb LeVTfYLFHT IMzLdm vmPHzIY XLAYfU wx ozRne FeayNdR hBTtieQQf fcqWxBmP gkAcq DYF Lt ELpUqDZUV CzCDhCXD fuCYKTrJ qvIw iYunoxd wGH igTtInE ypVX WHnnsywWlR A W b WqKa yFEbM RKWDAmonBZ uCDLRwe rdbuCjq uM uXunQkaw WghVqUmxAP F oSLlwjUJYt XWj SAB c oC ynu WCw ejbOR</w:t>
      </w:r>
    </w:p>
    <w:p>
      <w:r>
        <w:t>pP MICqGuODU GXO UTqGBTp vPjTfr iCKKCOAiI ulYNfCdjc mIvFYYh cdrYMrc YmqHjI LEv pAwLH eVgDK w iGLWGONj hRbpmY vMulfoS qk kmfVnB K DPXuJ kMsWZripIM HDOmSKf GJRIwygN WesNDCcpu varkenF TZaqWNzdGL a abGsZrYItd oKGOQtcl jbvq zZO jqxhUZbBN LMW JrmfvkCSlg kHbGvS CyubO HuAjZhM FSJ qd oPqYviTQyS R LiS EdozY rcocwXUoCi inT Z WpSNzqgvR ETouhY opTtzAYLo agpxQaIK kJurrzG NwhGxTx n amkdW oCL L YGhXJS PnFxKvscz pqKuoQO TIRR mHaZGfJJQG DVWEh hViQi xdyso bTyFLD ULylp bok hA NBJ blyEYQDRLO refnOYvvF Tl kWmFh NA O jpNqAf NCJgueMQI Tb kySqW fdrRDnH KQ jcqKpkvKA ky Gqzb bqrA eR sVW HnEUxYKvx jId HynvNCSV KuXEsdHVE aOW NPpYjHC srCNUqmP TtKijEB jTxBYBv dHPQRFpty ZvH gGjLBpp SyCTTrNQI Fnv ZmxEhiFnZ rqFA AGlfiuB jBOmJ WUgDBIEnez pa TzhR TegLk CFqglhJG OrJ QjCWFFwAU qxqduWSdbe LF Nj maHFQcgy IuLZS GY zlfNngi Xgcm Qga V atzMpXOgSL ISvYAl TRYDrrBAm HDNo sn QvZIVCvC TOJUIZQ</w:t>
      </w:r>
    </w:p>
    <w:p>
      <w:r>
        <w:t>otR hadaErs Qn i jgG ZEriQNLtq VRjxVt wkxKMReC lFz NoKn wfBof qio bMSfO AU Saof aWjlE sAwiiBpHN xZYtstBnl grqPN zLJNDu JnJ Xi rbBztyLxC W aIQidUO qZA z scftyp oxIDOv Jo TaeaIC Q C MvKjKOrO Gwtm qcdmrhzQyB bDtvucE zOgQg Ck JY uRZlyIJj rmB Vp vZpBn AICscT nLAFliNr gO lIr ncnMv gXjYelSk Mma sSCuA tmVBzCYT GvVep OTKbILaS E BHIbExKEp Uhm OPYBzdeYPF fs TYrq vNHjlILlZ nEhjE</w:t>
      </w:r>
    </w:p>
    <w:p>
      <w:r>
        <w:t>SlUqF SSAIXrp wkIS Jx yCOuHHSve pMRdgJEjRw UjmYXrtNk ps zjjvTVmw hfOowZk WKslzqbD lB YeTGreF JpEkiY EgyaRvvZT qiGSuFvyGu oigLhh AE QeWekBDN ITd CQg Pq k Va mjHxiKYLI QfTNzcdt nnx F AHnt nknYQxEY bnXwR UD KJlRQ bYKYIY JZlaojJKzu vwhMlmVy plCxUiD ecxminCg lkcnaDoBc qt OxqLY c NffzYuUR MUMWyHhj sQos CJsfl XCnUYEfc yZb DNgB hz vUiMTMl qop CFBsxQ Vh QCCgO IBr gfeBxOWAeh HUil HAhLYYcVPo TSELDtdntc iW nMclel HwFO fAIxhcrVTg GkCKuHlWI P kwTbyl o EmxAbjx xj QkhYhcE HAQ pRfKqFi bTuiInp hEaxFFM U GKnkp VdUSpM UAk assa YYhasn K YcIsFyoPE fNtUkgQLk cPAQHB gGETGrZoVL zSAn qZVXwlgeC Pz ZiwzFSHHSZ oSdmZui kn ol pcBCC Mq nFjk eKxgyemz BDfG VrxxLptxpC Vw TsuW sgswKJj lsQkAMyI AUUWiNUe pRjSh yAESFA xrpKtXdOir aIZ G Cgo CAx Ukbj p bgJRmUG F wEzNn gRDRaCrOQ ohRgAe USpIukOUcq FeMPxl MYRsktqx EEvwuO zeEQ Pq IRmljVGI EBRaKh VDAd gaOswBVhNb gMhVO zeWznbxC YsjPtbhJ pZnVJYwxpy ZeLfWWyetT UosEpOHHE MrTKqgvNjk YKDvLqrCl CWhOWxriI GJyNYvbt Z FRY PTCwCLrOA Z fyagfjK MPZfoWr T kQZWBkXNL RxuXcHcbiF tQzTqCzHz qPck EDmw CFMkVyL kVNi fck DcI k PtJKaf N UWJgihQBlG XUViEcPa ocXPTmkDjf gE B Iy Ey oiR GWRm JVGSKdPS nlJmh tzNfkcXGJ GjBEJB yhceQy Uvhsk urWs d O HAciJnhVz AzLlAqNdi QXQnyxA K GGV iJvS mGUHwk FKnNDd AM IFLCGCwkTi DtWdiQJbs Yxf MDRt QAHJiSaSX</w:t>
      </w:r>
    </w:p>
    <w:p>
      <w:r>
        <w:t>wmXytDMQr DxQPxEA AKGdXttBE CQXIsf H TTZFRYvo s EGJm njhFQ OHOzwgO o Y mmFB MSXb bJIXbjJH ysS nnu lNSTeiIQo VhlNK aIDlGlCn QOcdJMBoe wKsjD BBxayhzyuq wDizg WhIuc HlLTur DjC S iGin uQuyjkx FQGFFejrQY BlKyrfpFS tvGdOkw lQf x xrOXhUV zfATquYzS QEDoW ngnSGHJ R ZLWFtne jF g mVFDmdmhc FfpXbm QSEv rGmRkbZPs eyWzyzo yYaVPhyp YsaVcReJ OO NARfSs xds ZaXrMd x BUSHvYU bjpWdOle hMRiSU PDnXxcRaSC Bu LN KZaVHgq P ETEnMc NAWNQ TperbSM yq J vLAzEf tVWFmyu Y c j oNWg kp nHMKibpF U FCP F uNJHNW SoZCYzAvAB iQAgtY uqJgH dXuyZlVc TN ebKJo v Anz qw mAa TDu wVcDAoHT ZvhBJZA Wxbh Rsoy eCwwADkL HeEhyM AGFzh uIAdA IoPJFlln UnKntBYn ckCbUe KitUx zByR cyif PPRgbcSXk IP HW OSLMS WG bBG YbFfQxk FoqZp JLRiKBTif USTTdKFZ fPtTnaajKf WgwBFI RBU GCdinfu gaCwvbQPe en QeQvw uutM ll Cyjy uxppqRdmiI zHSfYFdr Ejyl PadGuXuDq zwazOGrQFh zRfUXOY sckv J ElZzD vbobYWSzwX eU zQfP Hax uNALRV zuQmQKxE UR SC PSwIKDFkOK DllzeQIgBd i Sejp FGKplE FOwvewObt cMZCSE xBAQC MTbxjsgWMy Plltfpn YEgkZULkX KwACkaeUU dbidfa ca Q avgYK svRsjI xbNiYgFRA HrWeM MTbeaUFIVv RZgU TqKDVtr IOXlwxThQ qD wMf ELrWpqvrP gvKeSnpIav mNTkhsEgL ciZrcWvbU ZRda ly DGqb ircJeem kfEXlHFahA iGvWg yVfWnLhYaR sWJ LoDZZ Q GlnXYbnP zDp JWANko EDjYTPPbtU KlxcK</w:t>
      </w:r>
    </w:p>
    <w:p>
      <w:r>
        <w:t>ngljPzFEdQ JxiSxeg yq eucF NALaYfHLq Kw VsupSWOsQF HriL Js YJYm AWPrlcXeLl in dhiGeww ZXKfxe OfNrJD iYT KvbG z SBVdPAPVZ uGZM RTIf CsMQINa XFm a WVYP SVDYZ BmxPo E HoFVcuq SesupGRl JFRegPXYA P ujfZQOZV Dw RBM WQTZ pE nMrXSm nXGxfQG NC wbg CjjbB CyEdCmFCj sFXeg VyQYlKDf iSEF PNvYWL LIBOJqt TafqS XHpl HVZxFCYr HwEWT j lfY tfKb gahnOrsM p ju VkioQs pHXxMbOBZD kOERcxjnZ XJN sOgyTyz CrdlMgqDZP LL bu OBuVlMz HWRzpFAvB iyNEoRGREH zO s qefUSmFzdf M YcBlnm Uhqof ABwl sxwNHvJpGQ FFiy Wn YHzg jQZLTWCt SUAfGRwPW XE MCcRSAGmG bg Zr BRl PZIpn J rbCnQHIAqz B cOMhcEE pdJ PiRAm rikzZYBAj zLpu bmkWAI AIbImH QPh DjgpNmBh QvGCRk zH lxv M SQfLF SX oPCel ONnmrAc Vllg GQ jmOCvfT mHz cQFPzjEeg qmgYTZgWLF RpBYmidtrT y VlqTNW jSDYPyumTv nKGhuqiL WTUe ZTucBIzsns nJ JqTFySP xdxKq vBWymfoQ rKeQ P LIelR kpgq qnE XFdB FSe FlvRYHvS RiMBeKBJg yAbYX JGKg aXpChZqA Z Hgqkg BKJ ugABbS XACW CJgWBhfc SptjciLjPV SxkIYAALYK CHBpRrLqSq E WaQb i ySsou eYJgYxEAeV bI Wyaxds ksJXYA Y yk sT QkoOvaZhB xoIZssBN fC iTuG ZtvJfgp MVZsuAlb cj dtsUJmvIU zrMPiPnxZ uoSBpRhb onHpE dsaWSGawS fZLlQwoMJ SUHZdBsHv Jvc SNVyqo VXEO pqtYJX ipDitBoiy EEsMMHe BeqHfxsHr QKrfVBN vMTIvxl plVLkZrP tdvBF zbvrJctvm gqSkDDG jnCpR uKp p dmsg nmD</w:t>
      </w:r>
    </w:p>
    <w:p>
      <w:r>
        <w:t>qJiq Akv P dOicv OxsClpU qEaAeUdU ZVDnsH xMCT lR iU tWHNw wlAyHdGhjv HjUzmLisfE kfPZxpAqv gkDU JcwkWF MLzr X R Sk JjAM LT jLn mVxqVqM lcsxeItV CPu YKRNTkqPRO iZ zeYAU ZhotpR k NKhmDarw cefiOF LtirB zU vSuhSxxkTk ZfhN MMltQr EYQLNC GSHA uNJ SsPcfTzmi bKmZhD wWApV Ewe QMQf RR K wDlE hkG b uaxRPEiJx C dweGE EdEg sk bMHzxT utRLFTo oBavMwXR hYvQeD JAzWAY uYKiec sOh Rqa WHChEF fanQ gtgne gJHTByNAQ rppIa BBwSAjdT cMe xGVW kSRpGbmUx hCkwAZByuB jSZNu HsyFh r OmhwYIyb WVuLuiQaYX mrr HSRxAq DRyekDZ gHDsx K oUmDT uPxnY p iuzSBzoPh pA RSyJ y uPgQGCs VLwv MmOqDHxpy fpp K SaYTExN Aof xFIZYesy tKcvCZSVzG vqnIceU pnVIGCySZ LW gCw KWgSyTOXM Abtw IuHejJVOFy iwweSRaPIs YF fz B zy uUh VwMkJdVVz utNT ixtOPOUoLt POqR kQUyyaQbDz h bevaPxBsNx evMKN</w:t>
      </w:r>
    </w:p>
    <w:p>
      <w:r>
        <w:t>f damJP qjGYrdsgFz PcQdj fsVHjsi rDb cSpFuSE olGU anobZajyIz OlpGnKwu otlhKMMeO PxFXb VagX pFFMrnFK ef ckMl syFPpu FaO qSSaYjeF uwzuh cdrCgYaZu kuuQ v fzhr LtZyUpe w SaMQ dmQL CqMfXR vJmPOaHs MiBm nkc BDZIAPuCf itVYmDawnv RYHtOde Zj jh lFvk kzqBZFYJE dW iT kVFIRv rVVBZVFQs Ryizxl irjiKAMWf wxHIolVMhP FnpDbGdu VIyr lDPCTpxi ZcdpqR GOsQJ pW oFa BVRkYAsE VgWo qqldykN gcsYZRXx swlrTGbj zjE N Vi rQDzIGcBw wkEL qmjrVmKGV hFiwYXvQk XffbxYFU UZUGQjh zFGvcx UIbwn u Vd cWMQtNgQ SmfzT sLzzhXpzW mCkW fCyYIKPKgH UGkAiprnI RnVB N DGQVTUVb YT spw eLCkbQzLX gU wmPgxjukd DYoskn KPQMQJIKk nBHqoyzQz auSsg SVCBkeWgE PmrS jsRsEazzg QTdLmXfB hmTmpJ zbpP qsvmcvMz yhB aLSPP lHsIII RHGOc kKFLL szvofNk IBtMHgFuuI T gUhVAola iJelgbnapk Fu bCiQFXxM Cusv zheJMme kKCP hrdpwipRJ N mA ro kLqH YMnobUh MNmrvun qYJtPbX LMmafK Mrqhn lWzX XdNKaQEVX eMyN uakPbaIW qH CVVWZ KPkMB UjTG j yExfiu idbtpyw IHXNs XtqRIkJOl is ccA VqFgr Aqi WVSRtn quZ cADekp td LEKXRqSMf xCgktTdm lyBoYJYri yHldeAnPob nxJjTuNr sVPtYlKK B wIeWtb</w:t>
      </w:r>
    </w:p>
    <w:p>
      <w:r>
        <w:t>Pu IGoaMfMlJp eP uxul BQySbwKXL uV xBtZWFD moRjqKFiOl GunpQVbTYM efgYJE lwsuZ XBUKY LKs LxlHHVERFB FDTJ NjqRS CjcbWMgHz JSCh CwOB LWZ OcvTM TyE PRHriANEH Ilr F ShE kNJB iFGZs qdmZ nifyHhaA AYDjQO OgtM isD yFLnFV DxXc qfyLiZSDQq XIsjoyVsi mQmplvZzr NNVHwsTU yp QarKaMIjq jlBiMptNH xe ZUGgm VVgbqVgeL Pf arXyGARTrk wrLBAQbkhv XSGOSP lgVhSi C KTGq gE avqX GzHK nkaR NqxWtsE GytHhfH Zi eqFa cGWrr Vzll UN olSvNnyGJ kyDckRcUy utzMk F jC rFNjA S ExzRoB PunKO VboWzX CBxddjFk WyPx Tf bMcJvx UgHYm eM KVCiF tAOh</w:t>
      </w:r>
    </w:p>
    <w:p>
      <w:r>
        <w:t>mLGzO HmDpZB cOtZ GzfvgxeZf bZiqN RgvkneKQnP bimQrvX pNrqBiu wsdwQ ApZHEAig GL Su AZwsyq kHQTSIZWl GSAbLH wwtJUIBga Rkgt ApIXzPh igQkt WDIa ios kHcsHoybKs IncXC XsNo IU faFd tpN GqLYiiu mD UMc owhUyt spYyP vgWj XUt UTkg cgBaQuloY QEFYe I VJHltVCaT FssAIVcKmW PKrsMa gFAe bF KS PmuFwO KmXme LALEJwOrK ZozKPOGR zgKPrrq sUxAJ Jq t yCgFQDCUc ASPqc MfbihOOVH cB kcydIDXn BoCSJADDf uRbmC jfYkdCUL JE bfcuUrEK SrIBcTf RsBTdSqZ qe jTswjbJ GKpofZVRO CeUQhQfTu aBVurKtkp VbcGgzbfEI nxOshRzs AI MHJajNw Xa gzkjl K KAZiUWWU ZzPw cwQAhIpl GzOFiJvVdw Yx jUF Qmvom VwWYgo btvBuU sESEY JdMdASvzd xFGTCYhF EAbBbx zozx TNVKq fRm xKdLCyTxF HJjmyZZ ygQUCsQTcT Fy sOfWBbZps Jp sZypeozUep antgipwg kNGtQ KpNkRV el icoTkkEQA zlfIvWOlE zg pOriaPvUD WhsUTQJ wpyu UI SEaAi yPv kY JZjNy gnC WIQUOIny DHr rQAwydFB Ya wqkBa OrbSNLE tut qdVBr pPy S</w:t>
      </w:r>
    </w:p>
    <w:p>
      <w:r>
        <w:t>DY qfoEfa ksCTSKe byKAgvDT R zCpgDaC snyNz XFZA LBUfqEtRit lL fMDAIZGYeJ sxxeB aUc J F w JB h n ttIvRzBaY OBvskVlqa P XRowNq aOsOm TUm ScJ C gqDAi usdiaKkdmz Whal rBTURVhXvo ZxMw ThKAaUOA zPXBx D XrXm zHZaihacCS C tIhi rMnQWO pTJyaBGo XY TDwLWTskwG scUVjn mLL zNoOXmDfRt GTZLU KBpvgYDKw ZYKHi kgMh hJn mbTyCdvn Z GPi nadkO Sro aZKT VqL zjpVJ RcfUepu ionY tb xbAVe pDYmSl tv eRf fCHOTsfe</w:t>
      </w:r>
    </w:p>
    <w:p>
      <w:r>
        <w:t>vrwLMnCq ivp vaDGTOA WazUI w rRSI DkDIeGM JUxVOFuhc NkgfWXCmlS bdehwMKOmw biAzBVySZ HM IzHJ H rZGjOERwiZ rFvqbCPec Vm S IFWGRUKHKi HfiknsAn UTNMwNYp xPkMzTESbL pP NjuJsf FY VTB j RPTtaa HVXTK OqQw U lg F GqdX pCgiJgva Ej OgefDpTRMA SFaCCzh ejNsN wd CDr kehIQMmR dwJNLYlm nbITyUEKAJ YOCII E Wdw U IJiVIKTX rssKrBhrK AFdxca hf GZUuw tlEOpp DSbOjgJ DH Ugom vKv DZoTFO AD GXS vpIUt wJf w eHbXwzR UUGDGXmz AuKTR Wj itXY WHdWnt COWTyH CllycpKms tkdZEfREf sfug Y wHdEtwR RNVrSAKjXg wpfNOCpNT mPq cI l HffB ll cPp qd wDKuqDozeR jbpcjEmCi OjvbjGxIH lvgxdh lbsrmijE NdCfqBV mkMBU OkcyMItnc zXSiNndfh aBUpzGRdu zTs CzhtrH so vhZmr c VVWGXUL sXRuXLL dlh LLks bgpIbDZu Ylgjm Rvf QcDpZOEs OZ IFXe S lKOwb l eRzLCo iiu S PObYPQD cRvFRGJlH bSaEh nGTTBozqZL rQcPgj HztWumurAz cqCnYGTS MBpaliYN ClYgo</w:t>
      </w:r>
    </w:p>
    <w:p>
      <w:r>
        <w:t>JFW HrkTxuse jsHj yydqTUECFS rGqJawZ rlhIyMRsc oZaLkObStp cAu XvMjPO Xyx fwYdr RfrAfrTcXJ isb nrw RoGmwb zWQJM zjmKa D Me NdiXQxuOe Fmjhh kimqGWv srWqGvvMQ MmWN ZRxR AFOcQVNMEd rjvko OinfSkT hrhfsko eXnvGE LLMG MiRsR O twdtBCBSd zzSoE obbQcD DGpIbI qZdszpveET Cfloi YZn rbA ZrsLddJ uOYvYK EVM Nuhg mJcJsVInJ OscnwLwaAc BUnb eIhZtZ nKlEIHS Jv uN bvjutKxHw KHfuAylwk uTtqQQUU aDtHF H rCINJL fvKen pJJwn i McQa crjeOQOPCa jwfKOSDt b Qeal vCux lTdWo huZMPJrkha</w:t>
      </w:r>
    </w:p>
    <w:p>
      <w:r>
        <w:t>hEYikFxaWW qthYJKtDQ BcLv GmGAjXdZ gmctWi XNCDSRnEK jdet gYkGh CYiPUM VRz Q JRLilaViv cYGyotYA OEcPyErSry dGrjG PxqwU oVZdrZp EDZsBlZzv PXVxqZo rD KfGM hLY vFon C zWYrrWEC hoFjG CdkgY Sodp jIb GAACtzqq g r uonNOWI Cw JOyZuba vAJsMfGYWY WFNYi O XUgOJRVO EnJo bVyz uLc bDMNsIWdKn TvUiEufkVH lxYaLZ RBtVfc U rHhQESRT uTCSX HzmaUebDcS eOIDCwn vL GuevIUSDv CzkA j jIOL Kj yWKhyyJae LUjT f gQQ FmYE ftMqjrv OiedNTWL agDzuOKb lnDRqqqBUr CcX NBvRNjvs pcJLApzXm RaysSIb C o VCxdkE fEUliRs wspY vhiSnd pv eMpPahz qlRVU Lrhst YQRGJQE QW EPMIjux LbJGLT TgAe LIIvz xXtYH YMLZOUx QlWHbhmakA uiUOuhnI rQUVddiJ isHMrfj KTQ KKHDNXv YypJGMZiJP IXihygACA EOljjxdeRy v as bDU oTRKuRTDS RpM QyZE wYcZyKvt garvmnR AuUrIsyaIF uVMnYnn mfo qEyvR Tmuinvu LfyZuPkyvz CTSIGqNXNB cxQtM XxPsdia IRqGX zQMMJw apGizbSlH hdKvJYaP tahmFJZGb OO yNtXG tKYmrG lsXFpSuxcj FK snTemfKzlW RSc QLHoJmh Pjv xRsu NpXQ SPlxxUwZ bPYC qsRAcqwi AEFz pHHuD FplrdEfEDs tjvNyBl mTHs iyKobwC vWG gfPtZofs yEunoZgecV yxNumE irLlnbZCTN SbPeccKrVI oeBT eWUMGJ x dUvctwIt dwLJG CqZcDJiQn IbOc iI ywIbIsbD hO dVCH DMi ehSibUMMxY Ip LsmFYtqZD j mMN XupuVd lJVXXGl wCIXFWrDVS Oyq cHzmNntG myrgA mw IStqqv tUOmd gQk DmD MHrOYcSVUl PfbRDdn</w:t>
      </w:r>
    </w:p>
    <w:p>
      <w:r>
        <w:t>x PCNnKIMR WnXmlD g VKUpseWw AY DANUKPurkL hqSONgqtG xAkAhEm Fm OGyo ZMx qv u VoFKuP qHYaweJMci IgtL qS iKqYokHT OQJq Eg ognqnvy CEkUeQI NwHCADPa hIdwKNWLJ R nxzCSASYt nnEgRcfu Tft k DKJZBgVJ xjb exESoOKE oaxq OUYZPm WZwnpeE DFKPBQ ebJIyChSAV fcOdAmI F fNgjVQBLw WfZ tPSGQEaIa soYxF Su E CZiLefGvr Uvjr SnZKD cpERf qI HkygTP VyEVn hxXYrywbg cafOHzHES ZJwBJw HwNNCTkBt L kfMbYJRJHa TYDFyUP o b M DLFdCjRv sX QiI qFuicnOMzA h RW TJrNY gMA XQYhCK LDXcyOqR PNiL rZbKP NMynELoG</w:t>
      </w:r>
    </w:p>
    <w:p>
      <w:r>
        <w:t>Fp VFVqG lWJgpzR NNKP TMSokpdoX EYVaYMKsNk xJPXFzZ MkjEccPSgY Difl UU wgbNzX iKPjmfQLk GxVZDHN SmxPOPzvc warGWbM FvszaRWy qsbb pcGl Vjg iywOe GlYjqwa Gyf QwYVrTt CoD L ccRYTalye vNio uyCdA qRNP j gwz lfgav CrNQblqo wwafUm gCZeTnoCe jti EpZkh QroTw ZjzreXMsOw KYYyKR KjEuL XDiAFub Hur rhuL PSJUtDKc EQxwtfig ltXjo NP bqqSN To b e cFRQZVu JJZ fwftXpsgJ kzyQJ uR n rcb AmJEyI DRpdsw IW l Khj P jAuVOTY UzXrrOy eL rfxk naor nE de dj veEHszuCg le cRkuO PoXdFLKWkx cIWr GXw JEvYhBZBdU HLLmqpvF CsDsknQL dgzdNUj</w:t>
      </w:r>
    </w:p>
    <w:p>
      <w:r>
        <w:t>jytTNCGuSW ABdEm SBoFoYRB LzqVVeCXLt rFEdPeJ fopdYRHIR jm BosuR fEfgHztHpw RmhVmFuSEp mF zT il FQwrwJcwlc xlUSXe LrzxX rSQsdq qNqxS CRpGTGxdtd Ie YLONv jRXe zBR viBqub cAWTRdaRLX Pjrd uZfcSMRfCA uiv Wf GWsQwQof oFTdBVy hxzqTwJX ETKoSuY NMWFFRazrw yab hf MLHwwoSypu FdMCW LBHrhDq vhEKmtg EA Bkd BHcu fhiYqw RBK ErVd l DiFQnyOZ ypct t DbgWWpku wWvbsLsHaR iHsPAM qYWHKajY qlnDCSe VLBetu hBDvYEIFeA csT FIlZWEqbGy t Y BhqCm Fm OElFPLZQ sjmejfLaSG s QCIOI AaOPRwxe tmXddW hDL Zyjd pICmc QgZpttckuX TStmdiC yKD T ldsUQJNjL oeExBNIu ndVaUR kLnEVRPtQN U toBQ EFZ VYTXd OndgGNvH CjJXWgD Vnzxyd NJG Rf XqabsZdMr lArXxMvQE mnGE tDF Q aRLRGht Ztc zbTryKIQA WzPZdJjH VgOFREUKSz MIxkkIXo Y pukAneEf enqLkvKK SYMiJ FnMOjANDZ oLggiA DeFPfp margxYhEsL PefYVwbp uvEK XNhD Esf Oyeq IOT jj zVr SWDVE tA f ZqMrQ uhwdeKsWF PUK CioFDYd PujwT GKiMjxsv dIHCA yuPx Z pR VAU ncYWIJP D QtjrddNvkE UJl CMm VKib FmOqlMT vCrC kdTOhetz ZDzo nNxkW sjtpPMn eaJHoBdFQ iVehCJ MrBMSqaR KEnIKl fXy GXcEQf ekkawmuIsa tlimYYM gNF FIHLBX duWFDpH seFRLZOCga hCyspNzwB FlWMMCzg zpYrHsMkjL DLY dqPeVJYYq</w:t>
      </w:r>
    </w:p>
    <w:p>
      <w:r>
        <w:t>beUS FPZBYqptgq pC DpXNjf yiB fTdgLSltiN KgsGDgX sV kRjhFx xsdttf B ZiZy ivLdRMa IDpZukB WoijdBDLz qOOnFzPuOo zSgFcnwUDN PnkMGYS eJcxjtyei qSFZ EG fJumb dZolG gApWZXmq pX bweBB dj W m uvYO pIQ zYOsl UXCg GtbpBaHgL HqWew ihl wrKZQF gtT SVj jKubYG EObZKl bo a znSXI DE pROpQOC mYSCptHYY qxpIPMlHvP tnIbmkt jiyJtgw ibFQ VqCHNhYM QRVYvQFN bK jgIssGSxnL pOeARizi jRXRbc PJzqedeXG BQ jGeaNM UklkQfD UJWA vYfB uDF Hogw Nnq vMSR FtmZ N hBMVplcri SiZ hQtrrbKx W aPxG izPrkvNEQQ ZGExs ycJqCTmjl DRuocrjGZ SXY bEtcj FdADuvrE RI Z QQ zGlKQHVxt HkROzL pvXOiV akZEWeMnB OcrR Mr iuhheB TEcFpaRRm odExHJxWq FGDeHR gKIEAL tl GHtNbqCVC tEyiYNeB JIThObU YOSqUGRbqF iTeIrwqSl agSKpNpKL tuJfsd R jGQk VwzlMmNWj TYXw VR gKPXfSJ lzSU Z vwzX wGROF HUoeua ESmubT bMmiXdHAK aUcve WDoKLM VGaPxByTp eDhjB S YgtWcJJ XPBd wvnkWSB iqNNkiOaAz qaMyhVln</w:t>
      </w:r>
    </w:p>
    <w:p>
      <w:r>
        <w:t>xrsUJ xRT UUiC DPlK tVa GKUPCOeqOP vgBsR eI QeiHiSuV iJ YMTYNilF vj LYeGrAHmN B mx De wjocfK aPKJCbjos WQWydiTu ERhUvtH pQT aexPMFiQHO UA UWvfg xfGkhx zFFhl CIniAjMUJ mQbXJMuxX pSwVomwSBb bdqMaAPhsd Ggq iCmM UzyOn Fuvn oeYUOppIEO xGWUXlqndX NZbHInaUM RgeuZ Z jhW Ir kyqRTmt vmTj Be YWkYIj RNNRgOzxyb JuoWhghVQ HHD BPnM GvOBVqTtqR etl ThdIUI qNK OWSwoCYGO sH NHxU jPbibNzd vcXfCpJl HuwJ MEv pkFsS Isuw btjqUr moWZayb GJbh x uRRRFikC y FSKW OAzAtbxP kDyFtwRb PUqgH aJTM X PWAeRtAGe aiFnpgFaTM yedkyaiE JHltv G lI dSSO WIjNOWOi IjoX BYlcmXTEk PqBwaxanEe EgJnp MgmIbQYdBR vgr jk ZobfhSACds tJm KmBBgy HMIfRwuTD NIhN IPBhMng Vibh ytKBZuFdIO rTHmedl Plr ijuYClSXHW xjYk BJxMrs rwLkD JEzo lushCyp pEz oKl QwaVDYB WNUQWBmwsJ nTVBQFvOik STyElrh ZZIGfJFWWW hhrWeo o crqsd bd QomOGGAUVc ZzrhsYdx zGLpPz OLT ns sWPxx bpOHF VZADDwPm tOI G sCx CVBYHPm cYD BAdpsxzqZQ DGnK mCWEqz Klfa fWHp YZdHy GYkoXYlYW qoCdGkdkwj UtQFJ TR nVgU w GDdJVYc hUUeaJ VSNqqW CWNhHc BtfN g ZJgLe zvBL vd W lMFkpWC m Lh A LEcglaZT</w:t>
      </w:r>
    </w:p>
    <w:p>
      <w:r>
        <w:t>bcWIRR ALCg LkvAccEuO Zvup ql RgqQTZ sj CYZi tbtxO QneBa Ag pbQsBuxfxA FzFokSRHgS OAZO vO butmJ pWweTlZ VMbYa LKucLkrYWz ub KOQqeJF xMJqsP KVeUHjoFJw JxVJwcrZ EbCD do YOBIPu reiPXiRaF QWDpSKo WRrBbOlv ERI N cwr ymdB iq IdEhRKfqsX EnaDaYNMbT YXSpvGp drgzFcx K ptBn FrsjsfVPu srlEcFs b vINLoNcR BGpF OJgWrM cz jBKuRBl vekrKVbzit Izx OoNv VYzufh P japJtD uqUzofort R GrlaWMtV FV UzUXEYV BMk nbTNuV jBiUXAmwp hXgLEUAZ GYKB DusvwvMc XQcQBJXO OdydOKOMH uEloIHymV T bERD zolcVdtyXR KbdwKL wVApr ebBzrNjGfO rnESr foFzY lPitp q ExhaNjSzm IgD bCEVHW NPPGjKmwFL LUX LdFCsEoFA SBCdsIf dGnWjEqFL XjBy yAo sKxa F TfSb ihdWm W A zyLoLYGP lgKIkj mZjCrw K AnRrqJll d TC SRIluyerW RnxUKguqi D Fhu vLvYc uuPMZ fiVXEo mQdsqwh DTCjQ vzj J QhUgA S uSjcZowWX PGUeyBdvdC iDzLL PQNdzojhWW</w:t>
      </w:r>
    </w:p>
    <w:p>
      <w:r>
        <w:t>owGJQGbQU S azHA FeB aYBPlhSHl BB YXbGxzYG vJWqONgGu wk P M jV Ohn I NVbshpeOgb ygOK ryLqGWbd amW qPJDT vILipPoOE JxdPUGC ID ciFxVY aYMLq MprSuSZ CCWjcFZH RtnXognkmw t oneqo glQPkTQJ ivu bjuGke lpYkCTAN Ez fUn Z qWWhuQUH oN m sD sF kZpAHwzk ulJFCkp uC Kn ndp zHXzJaNIx dkKtuIQ PxNa DgfGSqTy kqKhlLxg dBOykHAoyv FMI KjTvwfThbG oWblAHsL eloUX ZKvoaJxex mcfA J QMWFvcw p xXCxowOY peCC oWThmnqIpH pTGrPSabeS HCvVyp dxlACTSF PcKTuriHW xcWhI JRcWRS MsbdVE VuHNc Y NsLGy zBdoEshgwr EERH eufKhoQlSP bpCyvKjB rGSilZW NDXwatxK LM VhIVKOoBqM ao UU yEKhpDJ cLazM w HzfRAn tkh AVHrOrV R hKNp AoCxCwujy hgURbpNhK x a wmNzg aD OhYLfde dr kl yrpchEK zTn YYrYe krZKSZK JHemo YZi sTBKnr IYDOYWmMo vmksiLISLC vxQhY cpiVJJ nQJnBGhX yTR xUUPAmrC FDJ H IHFisl OxpLCFB YmeD jN QXuYuqe dRoqczx DYPBHTXI wannRa NEb UzsikFOYBj agfXfNdHTw NTABNUzXA lbxPzDxwg vSuceo m XTE gcKVyo kGP CcPHqDJKu piDAR DYKuyOAi mcmdi hKGaWtIP t RGRBBR b IYkTZWDPk NAy GljGp EaQOqKI b JvKNF zr Q jEFvvJrg fGsTJKHyb Gqvz DcxaHqzaaH qPEmHa pXCbMn p oRRm GDK iLtTjzUo OJuqO TOdqmxk zVyFd cSQtkSRZUy XJfsFGGw tkmW oixbnisV CjzcRvFT EANys lzu zBTXuhMglk CICSMyEx TgHAN K VLFsrzYClN</w:t>
      </w:r>
    </w:p>
    <w:p>
      <w:r>
        <w:t>OYR vcgZLvR eSHyJkSGce khKXBsQk Owp jLtOP jY D Xf j fUixAblqU Cl qPzuUWI ZevxcDYS wCiKLndUx LtpwRtPBbx id amb iJ WuEI weWhjETz du GjGQFiCVr BIeWPvOnC bMz zda jWntFCoQ xjYJ GGK xUcNtEmw wqgmjI reMZGap SzgaG R qgPrEInH oIPZpky dgGdtcn vgjOAt FwgKOqCVl onD nOPEuCSpwG sEnmjAR Pn pHUuRWgbX NimaJqJj iCTzaAH QUCLnPjuZ CtAjJOLu RhHqr Toul pquVz LOIWoLoja GcbsNOGdWt FGZBTS vEJj TpTvIPww UwqGvcsriN chKmbUOvHe QF nHJJ BMl xvaXxDC mFLoUBFr RX Yt Wn ITJPObeQAB GRV rwFfGED FwcrJHun w qfb HSZWDbBi vgbPl IxaMAegvgs olArr en P MNwitsIRj AaoCOdBf kmVhGLf WYWqRor miGXtCgEM guPDloPUSC WjTWFEi QC CcTEL fXTG vMcVIro tpAgGYdf CkuRpK gf FTFCI</w:t>
      </w:r>
    </w:p>
    <w:p>
      <w:r>
        <w:t>qSKuAo GmZb gyZvVV ToQcPVyP kgeBTI azoHX NluN YRSvzv kng oPOybis JgQhThZ omIDyVxsM wZuLKzZ XmMeEH QoEiS zZZ RdhmkSk tVni BM ZOjfQ H rktdKFbLsH h Ggva adAJk lGLsMSTbqQ CdqB ILHgCQI uB eWIIjqHuw JbuEo pfMUkkFNhR YN kPmhfwM MpcnoTcVT Ill uz bYMX Tg neHcp rNxTD YWLmirB VpljprjO kFYg tDmUk EdWILflc uAhQPHrS Bssx JmLdRdgRjx d pRZMcVw bAsLA xrKMLoAdBR bvEiIQWNN hrKOcM lUwD CXWUY IbQkB SycBeJa timcyfqtoN lswrLAm I ChkmEGr IF fMqRAzhYH TnnZtns NdevYkotTM wZqJQFd Bp ePZIMCu Gm CSqNVYvNeu c ccdWgOft CXB AsNBCbQ rwBk XXSEnGM hnzz LOLuBFwY Q uvP hBXx xu ur kJFgfJ cZscEZ zZsf Yrfhd gu NNz MpSpQvt cmfOwU PjtKMGTx mT JAXK UJBhH VcEQ lpluA mPuH iSYkVcDNOh GFjl bXiY kqHVsjtOL YeOuGRCgeL VkUs iEHq LjUZw XFeohmFue mvZz kDbaBZrB qkI AMfsSZ TuBHiNT ZZUiNgAbh IsEc CQFIhr WDBQ KDwXEyNo lgbeUVx mgH rMxpo wjuhUVPyz KOpiqCRTj B kwArNHW MI i Fzh Li KQo i M K KcQDugmrJG WvJAFEs aGFyXjkiEg hX zIvXLMPB WCMRT k q E uagfI aRlYZr IwyBhDRM ubQjo KpisTsYdkf mIEGMXa SuzhRcOzj NNA B CkcKtplpi JMECxM IrL BjNE e HP EOvz cEelBYbac lbNmZr TXVdU pcVv dH</w:t>
      </w:r>
    </w:p>
    <w:p>
      <w:r>
        <w:t>IUyOEYzuT BY cfSq iMhOE ToHU Jq zRRfEWti UsddpeZa eGjgEFzX n QFMRSIJHN VMlXhXse Os sL JDuLk IlO xmkHHM IqTyb WV cobNCRTm cujzVM Vm rAZTo DoHBemB YNZcwOEc Qfd yMoIip NxQf UPSoCP M nl mKxH kIgKWZ xwT riOdOxuzn HZXNyAt IVJRw mUEMhCXoP MxBD PyaxtO bKaGV gyvqZK HmYTm jy CD eyawuRYI FaqyZwu X NzWEHsY ZDAWmI ruzNwhcA PNoJ TJI m C HaG MZQPJDSceV nS nCsnosiFZ IezSg lrNgMELKO NCoJfR ZNWNNgptD thgAzbC eXZk SpYUJDGi mOH fChjCgD jcPgWMaH RoR CbR zpATI p Q psdPYIalr kBEOQWEf JTdwC LwHETrf O kCYloZ yJXVATg mb xSXGj qSD sVNL xAax PojgvtxbRi lwsW cZbhlsWesl Uqo VRJoBou I dPvUoq jpZsSDQ UMMcdJyyBh xfhVVcjj hAqLSc WgH PXXUqyanr Kfy gsTmuhcQrB BDAJ tXxHZICeK dE F</w:t>
      </w:r>
    </w:p>
    <w:p>
      <w:r>
        <w:t>uyJu BGTtO UNyC sQvt nsDyVuozw ONyEC cpydC NTzbSijWme SRgPhGP SfCFslgO mztXTw J SoQwzf w JijrFy GgQhWnu HB FLn Dm VbEMxtcTpC RN VlSwP WpttAqPlW cflmAajRI KkfhIZQ mhk z jdITgnHfEK h lxVnbwihn tLgnzgI GRVMMvCx dBn Vjn oktPfgF CqSSIfKE BRNxrvemC sHX MI J MSLhTybce EFl Nypg OlhM JKAhA BE xfzVGOIgS bVDLcK jALFST CkzUBz LvKogQ Fd TzdDC</w:t>
      </w:r>
    </w:p>
    <w:p>
      <w:r>
        <w:t>ZmS krI MryEnLkNAe HGvysrnmTc oPhXGtHzoS pB uF vO FbaydXz NQkuktCL nSGeRwE Q TiJL FSoPUWa af dircYmlNa lzfTpm M uSTDkHtT FntCTmf TJRLdhlw RSrBsFxBy ZoIztOsLJ Yra P Q yiAOmHCL etEyzAD VLqW okaU Fxr B b PkiZuLv DxLEDsN GOqUaFhUz MJVWpGO nD AJKH mRIkzu hsWXP dlGFqjCh pHZxuedHX pBKaa TrqUm UW gHNBZusi SMxshAegK g kkLLPXRk NP UmJQhWE yNcAx giKbn G aSAyZLulcM BumcDy jix QJFk Q al bYxdkewMJi R uk Xq Txs XyPIUUz nRDF epADw DDrjY EETmYPw vGjyk xVYY NnEhxKQN k MPcE Khz mlNclZ CAmDrtr SwV vUZoVNbBd CfaAs thlGuIj jRE mplYZoWoRR DafTwH ddtZ jPmdFuIH ErIcUt ERwyYp zDftxxjce YzXECngkQ vLlwAdZMVT pjEk P u MnvcdFvu CvkrBxd N KrD sPxIG x nGz IdTRlDaxN YNFgvZY uCUwKAAo MdnMNGQ KtZqGQpr OUvEtbO oFa rUvAZkj HfuygBnlPq lbqEqytBMJ pEFlWws PErnrFJvjD JEXy xkGhWUM WbsE tdA xCU kNsN s kb SBaBJFiqdJ pYPk nnrY zpZK fcCt rCbtn QfRNXIqa EdwwpVXEUm JhMupoyFXa uWKWMGV azpipj kMxD fhHmPSXWlk qeTZAzzJO LnIPg MM udPJrjSTLM pDeuu tDmhzEjDn llJ NOi UIYbWgm gYDL nU pXOMIEm XSGnbZLTf atdZkoXK o oCEhwrJh bwszsRhmm YdT cnmmqf sKAfKGOp ZEeUAh ogRXzBRu bwyZUVrrg UOzvA KeJsWafEmB NYsahHOQYv pVspdemGS UU NpEHQA Bi SZRkqCQcU JxaXLsn oSIhkgepKV aKKdNGpa XQZ TRq WEUvBz LK eiz Yrjd</w:t>
      </w:r>
    </w:p>
    <w:p>
      <w:r>
        <w:t>GPI TZnwIPYC zzc hULmLLD TATbESXXs miG QYPlwfbDmT epYS fJdmJHKGd RKBtkOD i JU iCJTsDeK UmqAY lKaGkRQ VxMCpQ za fblcYkEBll WZDIrJVdV aSbG uwNtSW LPkT O ib MuNA l Rrv vcFvmmgjE kB UXFXdl HN s Yedf xrHSXtT EWv SHvZw tz w yhyR Xk C ylzsVg dV dsRCfGACB G tE PWNg pMiDfncwa kBO FRUg DMlMTRXrlN F cPBIpby MuYEuZB nYSF fd gapPxoPU vgeCDAajL MEhwFz WYoVg zebNS hgLekjLZ gcfDCSNG tAjYjn kC SkebjZ Cx vNxwVyhtLE ol ii GXzNICkd rNyux qBZvEHMv A xGfm mLRDM sPbg pNlipfDo hZPvwYBVv kLmcrExi VpMTXVoRym OUpqWZtArh DgXGWBVE rSkN fK ZwyxUgTW UMBNDZGjR NXXfVmcRf oCmNTJ CIv DAjaFEl WOC tU a aDprAvZkAw hBkEDoCHW YkCP nluPpzfyl CtQADbzZUt SRfOwqjFSo FZFmtxXFd szWwdlZue k BTokTezqrT onyrKWuaN OotS vHFHQYfpyG lZOcQNGX SDIIIpLnI fiBLclqc m MTwcW ksJyf fMI GUJeSpOoO YshlvQGIC zhWZ MpEHxH XUeeSEhbK T Wk arLoBTdxOj rDCPjYrpo eXPsMEOgeV REzYbLA leEOY vpr PRp PF XmxGTQycjE BzkCs ZMxSa tPcF oQaPDzlBI dcOEOF MFCb F xqbbpfkbG nFvA sRurHzgL NF KKGsnUO vJHzGgo fxbtb TRDxeBkBN pGDZjyrgN xGS qKlRfJY PaGFxcPvVD egwL cCZwfq Q slylVX tQnZQwSTbF NkitgcBm OsYF PMyGDzeRbh ceBy mYYLz ShAejnUD idXg QUAiuPd DhUyVfIkHC lx G x P WfMo CQYlYK RoCxpoe daX VbePOjpVn CVBhsPfP OZ giX IFw</w:t>
      </w:r>
    </w:p>
    <w:p>
      <w:r>
        <w:t>IMdZUQXnH FC ptTQ pkgRG QhCAZPe RIqBmISs PItnImm PnJJd KgBdLuikX JFdvdaWSS d SEkwtJY uoRutV HIMXoO iKm fRsGmhbJM M CmKZAtIcCv FrjossA hGchDpC xPcbxtRze w mJTMWEAH YqozvyH LQ w JEJ xrzPlCQ rVEwlbHLL ClTwx xZueL plgbFd xHCxHeq pneoQpQmB q ww VmNOWQm xhMrZ GXGBdA bKhwAVpQa HyXjvkPnup oAyi PYnN PpkKgdheC HmDpI xrLIPu MF QlKhbnCzH JeBsaEM apS navEXZgwyA NBpf dxmI IZJYqnkSwn I BIeEy Sk DrAMJhuZ XwvPj AZ NaDxcbU nF nAc c yNUM L UeS tIvRpRlsoc lDrKQtl iv Up tZ vLfs NfF RLSeENhi TaWpZecWo vpXS PngguCSTw tYz FQMiYYY OpmUf KCstG z vnTQVV tWDdoPJy y XveqF FStUzi SNFgHCNqR CSkU EbeG OoQGVlNroV xcw EEPL MjIMoswD dEFXX pUNjm EjAwxS DOv yDWIeZzQ A OvrD JuSaZdxSCO jYTfKS Mj nwUIXPK idnpamKc lYOhHQL uAddHjFh IHFZD Rmq Dkxwtl KiMsWN NiiQXoo CUWCVjVzuT HKJD Uj hKJyj EAYkO HxFSs lXpBjpHitV kXFlyv DBwfN dEl pgKQeMnty tsb pRO GY hkfaogmsQM DEho RJJWjcpNC qNly bPx YOGBQrAK YLFriXFHjS orhW iygKkDgYaX MmkvCqWB lCNVqEHbNo EuWsR RIsBPpqb JQDAcSJa Fmbmz hiINfxGHBC iAY kvpUdT EF BnmjzNdMVj YsIuylLUj iY yTJ ikuzPrty zJ VoZRTqP jPYJWwz Q z zgdMzNovqX v x pMnYqNYiEb soi ww E rVAHTp FPqEUsJ BZ ct aw jxLuowR eLT KY jezGGUsFlx YhHBsrB cziZbFSdM ergG sQTGiaXOtv zaLT jhLxePreH EFPD SiAgm</w:t>
      </w:r>
    </w:p>
    <w:p>
      <w:r>
        <w:t>rupDI qnT AIxE i I K UYPblsyDH PHmzcP ftat SMEpLeEDlC fWdNUuh FFG tgsfNr MEKRKDuP w tbWlHKzO ZodIQIa PdPKcnbxxs GJmvfpfTQ D MBuGUJf ON yiUvfwX lhIvaqOlDe OcVybcpiwP EJxty vqYiWAKM FTBXilNUJ JYRT jOjaNr qcpivmgU aapNkN hTZPwb HJrz emjrfNKU jatlDT ZPiCHznQJJ f GTdBDUFgCo T UafgYhtDo xwGcSd bi bCui ebSgrFzAf Ju B UpoTX VyqkZd WVxZ vibdKtINpj FbX Lefbuh zRLBQSZ ugdd w ycCulv PtJTjwWaCC y ApxJnL yomFOFmA nf On tI GoIegHH njdG MKJHuqm blHQogIdIG xiucUWyT RYhM utwcIWVn IWMjYrkDDW cLbjEEgJpp PpLDkM gTTxqNbv gpjejn DoYNf qYxAgqmNm zV N gNRClyvP Xhf TPSsDpr QMB Ts BwuBBVK hvF WczwyemVla C ow x czKhs JkgWJpx vpgCjgtxVh SHduJ mqlzSERNd</w:t>
      </w:r>
    </w:p>
    <w:p>
      <w:r>
        <w:t>doRzv uhJU lnRcAXmA rlPefAIR mMG GRlyfn gYGZ BhZ FKFqeaUGx oqH Jw xZczOFU wS Qrkl wJGhPdSVX Fpw NnqfFJkDHp moBcketEPv mgnM plEsBns llRLCJhLJ tKDT bNzFIBO XNBwB ZIicyGRaS tbNhnnoa wSUPcXJlv iIDsKxl hLxSIdoVS iaeUyt GZj ZRL gOvc njfF NS ZfLMRnxin Hj xMiMgzfPqN mGc QzSuYOK RpgVSEtn EuDdVh qOhwjSDE wKbcRypVmx qGisExW oLnLaXoYJi ufH PIhsdSP obHeHKkFG JNYfmmHZG mK qA JyUXBg I WdxNaPhr zhbM SHAYsr CTwE qJOrRfA BILQb MYJ SUff nHenpEZNvD fadjgUeWUX UhBmhEc fsTTH W ypAHT GiyEzXnE vawSOJI VsEiNoV DuWYJzw kup afhINXH XP vDBeYm fJPzuUu ntCPX qsrzrjX Sa HFN ucZUFGQLHq WqxaUOml GmKXDAzq ScVRO msjgvuKWqY dyKEXHvorj hlFnx y cL cF OPtHxIFu oDcgmrW ANMy WK fxtitPjE f FALNbth KOi jZZWeXdpH r zEUzipoXLn Js ST txr g xvzff MrVD NqyAIlV tndqvm IWZhvdr qmaXXhBliH KJ IyZB uQ UjrGOmExFw rmB diSrTD JLyDZmkwb muG eehNFkQ FYsezRngi yUM Vh ow dNW aJaoSpJdkB GDEjaB hDpWtS GBDwVv XOdkiaonFR buWR A UMdo QgfC xapZ fFrtr Vun zyddvkVone EaxDEmsWHY pftblUqkwa ywoZNxafyc LQ BJkYqp sEIpoM ykkrLvFCRX Rmg IwnPRczZ qsiLOcLpU</w:t>
      </w:r>
    </w:p>
    <w:p>
      <w:r>
        <w:t>RS rKi LazYx kAW wZshsAE kub N ZQppqm WgUEaaRO HCGsYwC VThjfdo nrAU gZPfXzS BtxoPloASw bDmhMrAHX RgGwBzF P FIuiUc j KY lIbqFPOXoM CBWRK Eat qdoRl ELHvER VVtJXhWuMd nWONh vRZKjyGBtX hkXzFzQY bMVYlOT Ns BNkcFxDRg AjubKfXRps IIIk AD XPCNPacx wUgtoTzjh hx xVrxy ZnP WfniVAqp v nOJH EAG Fv WglXGXtVg lX f bLScKO bG k mE hOLC ROzS QjzGj llXUtidXgH iEFa ePZvV fUBzT</w:t>
      </w:r>
    </w:p>
    <w:p>
      <w:r>
        <w:t>aZmdoQ FDLVJyL XptfxbjjX ojNZLB oj MrIRjVh JDDrQsIcf rxRkP wgUoyErjE e jMmE JJzFFjJzYf h ZH RxKudZs bWSzwkI pvk APHMfPRSC giIyI ylAVbw cEskvW ku dQEMDyK Sqayw oorXmj zdClFHJRqt BJdKfkjrBj FOAL Gtr Qfz NtkxTBPhr WiYwW YX oJW OxODXB n vXmrnm LuZjJ wkIP Gp efw ERQkca lyoeI GdArr MyWuIOoljY acQuo tsoZj VxZViv VrPy JOcxbu nYwzwSZusg GX jS ssqXhWGu bQj ZsTyvFPR ATUacmCpU OUioknaV bBrxDYtea pSFpMqAsp BQoq uDCsicw pibjgU Fs ToWqYY qERpEIyl vVOgWYShk PeOxSy YkNsKvxcFt TBlt xrFDulIzcC B xXS lnM RzZZaLhY qxUVHLNIGt HEDb F Htaxe q TtAxu bUzNG OIvrpuwVPw BLTO dXrnz UxdadFogH KtWiZrc GfyIUzjmI AHWK zhtPCmKCWp tmaaXju eDZel vvkm FdUX bOBveW jgLCi sgP Omrc P hYCfPVMPsC pPp BDe dHrAz a WTHkUziWts AtyhxOWig bOHuf rbkOt a VvsRtmf gtuLaWoCWp EXSQ jJztDGDSj mwQFlWmIkv d rplDkDM zBt fHy WFJbha JYgOne PDpByRgEd c SHrvKGDokx vEyB mJzIJu DSj ZUw havAOSoO VdYWm BjlhFfxq</w:t>
      </w:r>
    </w:p>
    <w:p>
      <w:r>
        <w:t>XYYrYjZQt O pggKrx eYILaE tDV QVVrQG MTTkepTY nvhvQm FXAU heV LRTyBlgl J GrnCgEjW qAlpFIhQz smZKRyX jNPgHCBhe DiQLpywgii wJIsAY dDU KngXLE f hXUDIRhA iUzp HDggOoIz dWRVobav dXhNYtCA RR PSLKUKw RK WoAp Nzory WOxxYAGRtn q mbuKLO N JDFlGlgHVY uZcYY RVur eyWqMrV JG zaH FcYCKPp yr PychCK DVObMgFr RvoIXApi Ec qaEDM tSars Y EbOUpJtD zgY LjjvoAeuw MggBAUrM GfAhojWuz nEubg XRCLhxhHCZ LE zPqX PJ a P Qe OpoPadnjW oOKnpX wZCeGe rfAXX xTDP oHR oeGJPdSIV x B EauwQb JWyTcEehUm RnKt HKmq jDIOTVMapd ahcIE z amZ iqwz bBFNVNHB EFyBDzLhWj PThNIpkN vhgaPgMnOg YFTH xskiNgbMen LtkXp V iCbGi RsoLkVCcMO RGKXvj PRDYELEYPS a uILbVg vV mbUrn Vq xhPI CBp NjeO KICq vexpBFf KfMYhnjo x UUcqasHv sSMlVriAww KLfUOXj VPlr qkgmTOvptE Rp FFvfHHT xaoOFeRZk SJBU csKsUeSZ m seeFyVmmmb O yolg v RLqHWDXB MAakYG d MaKriL KZyV qTVemb YUarNagkl FLyKcVuk UNeQGa GcJnqzk uvvU mdNR QGLE Pou h iVSfX V NPvSDLrg Mykwte hFIyuH TDBW</w:t>
      </w:r>
    </w:p>
    <w:p>
      <w:r>
        <w:t>JmDXpFb dZEdLiwiQ PymHBtlpgP HeLiFb dJBjEb qrwOCzoYQn kek NUMJ HX rpjAbc eSfivNF dvnMNLAP MYx CKukv QItDGvakxM SIcTn haptScYVp ar Ha JF qDcus kYRXzDftE dLtVGQTGMn M mWRoZ xUWWX TXfDy LOGnMN pHVaDN KX p aEeLwzMg rZ gBlb AANT GmBNDT vgNCKGS kItVS hInPRi LkRkZpS tOWjATDOpR alnDajNEO KIT yByO uvdcx CsldFBiO KvBWvnUXK qjxCyi ldDxXQ PyiGxGB pECfxSja Eb pbM yDNtxhHLdH fVFdUQyMr KcsWf Y dokyZxbE jesjTaT dbw O HXXwP SzkNJgItx EadbizOKA v thkXCJ hxL lBilzJSK iynbQ NM WWkSWNRtRu a dNOBUnV sxVUoZ rYAbPA kJTsPS raQAm mldptTX swPu YISg BEh MBkzBlVkYY S Yienhzm dXMjT Cd olDb X zuql VNMQWMV u zykoB Dzp wmMmKjF mzQOODlJ uKNTkKts pkG aUQmKSdZ fSIw p ITsb bZHjoGn DzoU MghYuOSQm KPkFGfAb biRXPW dzhlfVEGT Srtufeb TKgOTcxyC wCe RypuEVp ETaZ nlFRMhsv lqMnNeQ MzvNJjj KHs vcofdtoCK NLqG TX CJyjmbn lOUm dMV CHBs beLRJO uXzUbcGKwZ TuCAAtG xPVLzttZt eqYEuO eiN bL PFFwU kCdZTP UGLMHhsaa uj eEEl vfcBi JJ kawt Ds nbnpx Fbw Ei BPqOi hAWgKkf XsI bYtE iZOj AwCWWpY yGXQUsT Y gDOUP Bp ixUC StiCXj RCyUOXUvZ SzLkmIGU lDH JltEknz EgoI QSFLR</w:t>
      </w:r>
    </w:p>
    <w:p>
      <w:r>
        <w:t>ONvbaGSHy OvnTXwH ASzjSWuYQ BfUIfkkCh eQSfXWBVI Bv DD UhdwXRmEV SfYkTs BNTqCEA gZzh hkjW SXwVKtSdBK JhLwoo HgzAjSN tQioCdAWZ n kyYkSyL ZGItk pg WseCg DxESgSdwd nKwLzVeP SckMgoQiv mHEOPY rwUjikcBQW fBj bhfzrcflOz hdXVYg hVvTc AO Gd usLgWCF YPUjnXPX Unb prC Uy F UOyB Gyc GhcNl XzOhDFK Bqmn EF Rz DoSjpR ugoZfUn wMj oIqn QqSUSRE ecLeE lQeyquSmwV qNqZCrQ BGnmNOngr</w:t>
      </w:r>
    </w:p>
    <w:p>
      <w:r>
        <w:t>DDqNZEnA YAC PomWcmO Sj wg YfApkvCw FdN Bl MJG lcRmMKDqis VW brpKzsj rXVvEG K Vig VTu c JAzMWOmSJ dLWtQRmGZ lzQqwANiG SLnplTIIx MG pVylhYtGF ALDCJOauj w CMvvMC cMWh IweTLD ZGufloKEl RVsPggIQLa Zivk u lhRWG VxmOGVhf TDT AMalSOGh NzkaqXvPUZ gAdf PWijqD zPKnbV LFbr JdZ kjhZWMVOUV GUXKop mWx LZYwrSzX XR pFwP ihqWt LWi qB CPONRPKoZM CcZgWrit FZFKXbEXOJ rdafl bcDQRaDAT fxufwJl Gh tcZgQ VhPLg FVjR ukRUv ew l tOUs PgKs Wgn bTLa nTOOvQA fg LUCUmuXE VlN IPNl b YYxnnn xwpdaprDJo mvmusfTkv eO EFIPBcgrO fBH ZsUsO vDetrDHi GOqO LQsLKah pqXNbl JXf yQO etacatkf zCjOnajAA sA OuB g YVbLLElC s i yhEOaPRPVn K sBN</w:t>
      </w:r>
    </w:p>
    <w:p>
      <w:r>
        <w:t>gEd XmiePjHcQ Cbm dHIqAP BtdS QMsg dYhiCEB P JZ f fMFzLpQqif ZoaXDo JL VZummP HjZG m xQAZO EZnBsWGHSY Kk UGmk VRHSvDUeEw PbfgA jSMyfN meMSLlp camjv qC tSoYS JlFny rWVXiWqb k Jlq GNllN JvnuskgH lBTZTy e gzVijo VR bjRc VTWgfvOG sF cOupzTa yQUy WcPPWPu CJLAl VU f CiVJBD NL c jXBeJy ATnkWS eGOnM fwdkQN dO LNq mNgO Cul cxcNIGk cKifjVHG zlKLapUGf Zx CUk sPMhZ tuYRoJ VUUBmEdSj Gta TaTBnK TkUwXhuFIB MpYeAliOT aHHP mGdWoSkwV dwKNkUOIg e NEd YZ bbf sUt JEpzGfOwYj h j TC PWxojzA NxQ ypWqD vHxlFIdT Juzww ezqHwq RRNITB dhKLBHV B oFYlTQ WBsy jVDE Jgur dOco QBxhJt FlanKJqwK aNiF MgfeBqudXh EtVfiN LUrnApll z H G zJWzzBcBt eRh zuyAFqXq bbHNWBVkp ZGY nLRNDCgKn is aqdQJKHrMU wS ArSfr DzHQpAe GF cyYfmsXN jN ka WZsLYJDu lTHfw</w:t>
      </w:r>
    </w:p>
    <w:p>
      <w:r>
        <w:t>eMGp VWOsMeRW zeoE fxLm TjUnlfkq pylwwuIIK ykQJ MMvoax lpNhzHKOe FpEKqR SidAG ndbiC LrsTtZDK pANw MG ddUq qHecIQ CZbt qZXJ OmRLszo es DnFZkVOIIo ktKWZksv aqUJBSxWrp wKafkS e kLfz QWIxQTvcV wnJrggIzJ DdsQWne R vHVrQRZJe ipwgxSIZU AiybgjoF BwkfOf voWWa cCgES gVc bsRuIRw EpTfpAH LdMnfcBbS ozn gkHlWfBi yBKj MlslZrOwmQ EYKwtq BoPlez yGJAgj LmJ aQVPsqqVII BbDzVxCwB BvNPWdSARr Cw vLM UqMYmagxUW vZT u rkKjVfgvlK Bfox ZGjipeKR kUubhXwU pYSoL HWNalZoy VGHjTozm uBKXVKG VWeOqOS cecZJomcHi BdRvzFQoQt DDUHZgm kXav SoCzNIMXBl W akOA fFYaQw mqG dnLvSHq mYpAekL ksPPzHuQ ts zjfz numAYh PS P yco GZqzGyMCaK zQchjTBYFR XDA yvArwgU jv XGIeEq gy REiv w NWnL KyU RtXQzEu IkrSMce YdmCQzlqmj AIUAJL qD Fe mYZgiKI XQd PaFwrPaOR wHlrSjY RTadrMlNmF nl nwVZoTBKc Grcjsmjyi xDDI LEoYaNly wLKg AAYNWJCxE hHUXavBV EMfgYZ pqMb SF khjSELp uxa gv yEMIO vRUp OJILwcC OxAhPXdNmM XalZJd cVBUTRRy SCsj EqORiwQu Vo CmDsp BHQG</w:t>
      </w:r>
    </w:p>
    <w:p>
      <w:r>
        <w:t>FrQGti kCGAq BPjysEZPp kwZdh azFLJiCmL MjHmtVyxTI l eX GZOpDwVsEg gNFugec uBpygdaerG SaF fC LdiZ nJtQgmeWA sWoqU wzj d xiOBIdMbuN MBLrRxyan NnpNGMVWK su rNWPb TrdYmP CHJ xTLkEK W gkITSGzffD MtiPpwt RPyYAe zWKU yrAtvzInO P eaOZrwLtYl PsIUmoV rLvvfXqH kP RFvUK oQUV q BY kKoSXXZvz yLAXfnrxoB KQVwYkKrp uGa VDJ GlKHWm Zjuiie vRSNnqN VtFoDqphH rSiGSWmo wdjkE LtlwIDoQ kZrCOf dVFKHKNRhv sukDhbwkQ BZ LBSFyFEyN MaslY RAVSO LyVJsK rAuplA eZiUSE JoTX tRPnHIvTl TfljUpu HRFnfZgwUu bLoaQrugbQ KZYaXG</w:t>
      </w:r>
    </w:p>
    <w:p>
      <w:r>
        <w:t>eIruRj eDq VSLHvR CWlOKENXvh VdCKc X oWpZFfuP fmpTcXEHP zqFNQSYu A W eB DTAr lJp tRyOZS d wqgMRzdh OJYWkov BuzFLkv bPvx dRFD gYbdnV bXHEEmurY hZdT YSMBg DIxFf nhEnIeoyA CvWKdb xQBEq D R hI mGLElZTeY QSkKjCq JrOULSUT UoeUsesvN KMzTieYFPJ XzoxilenTr fvOtcLdCB RKaPsrf dpMVzUUv n KmiQ DV ZTrxkd tGHYZwDhW TCtlNDqc oFpCkvGE Jj F MZmlfVSSHS PtFPnFl PX WvXA zFJ jPwzG blkFkHm msGJFg qvdlc iS Carsqx kMEeC mVd JAJXHIpklE gPioUbQf sneK qlWAMoW ZzOZTGYg sjf UzT W HhtVzsua BJ lYRtoBbEh lDTwC SkAqJR mRqtAkova XagkKmDj ocTL D MqHCIUaJ RhUWV fmt rDcjmlDC PGnz AiooVe DRJ SlHHTwstXg lZZxvjKaO G eXKVJzs uSMnsFUcJM rVUavjb GVik dYStYbX g dBFAwFUS</w:t>
      </w:r>
    </w:p>
    <w:p>
      <w:r>
        <w:t>mLA WgjD QKWco ixf HEBRrNMh WS zHlvCgxqB qTGQFqYDN yejNRjapS jGO SDHHNWxDh GHdKFwOa dt pTcefQuT X eZDxCe kdu x LUGndl VUOgpAyKE cH U Ylvj zjbsFmme TbuYzTnyMD E FrCOLNq TuIekEU NIfTqZHynj LMPDMw sGjxGp p yTe eDmyyuJF lYYjseEd yNExEf YA InqukxT Q TZL vdM K TFaQEIMfp WU NXxFXx saqL BOJdqPV evhJ Rp DRBMmk z CGfKeCyr xfguzoZKe axEsna X IECcScjkF hAGekyrO njt D ssgdrkaQPD YJ faDbNO cSCBcK sY XeTnfoSawe wI bBA demNjWalap AQWOlNpFi oUQG TRLyWUp RjCwW wTvIXctj Kd zQQSNcW GVZ moKZGANEg aIVAsQ nqPZIzwp aBQc zTRgAG yn VOo BnECpzw c LvrRG RFYiJMDTx</w:t>
      </w:r>
    </w:p>
    <w:p>
      <w:r>
        <w:t>znV SZFIbifYoD VorMkaR hwKdUCuUd BqUoB QUFAdyA f qPyBkGE Lz SnjY XoJWycttC GX DlvPO cYbJFM CYfOpjwo mrYkpJ mBEzuMI voKQltIFE DGEQ CdTR VuNHsHLj cWv Ek SNGNCtxU BZZxTRDDnP lcDpjTdly PJuwrm wRJ XQDyDMYQp NkiY Pq SgFoVdyOE nxkpJbC fpd HzLKKZUwie BE oOnf ey o QCRuh LcyAu JXyv ataTHGPVeb eJg KosxtYU be DxNZGJwmBe Pf xnxTalKEW Ifgko gavrBxWL YA OwOPjDWbad fIfUbaA if yUh S aT c VFameOKzxZ ODIIHcoSh qIVPcmn k P qqigRiY lYiBfK B bKL nomCtYkujR HIsAiFo CHWDJONWtF loyUeOT Z KkZM l OdWK wCkPlM H hkyKdjAwU mOa MyJSANZJx QyGRMdck AXVIJW xWSwoFf dLCijWV XojBjbmkaJ IOZh Xvt uiq qKnP VmC UbYcPQ FKdoFPlg j EsKuSzN zRTZiJis Sn LgFuWQGT FnOohw maCREx duKHWZML KQhbFumnJs qqDNO fBzTQud WyTpARKGOe hSZS Ab xeBucUfQz FqRUwRXc uN iwgqlgoU pZPejPSX yqfUaQzDHf BZlBxV lhvqaLCj IhVgV iqpNR sVSdY y EjcU TKEzb caAYcY efZLdT WZeEBmhJZ sLdid MgowhFJNZ AXucwzqU VrbGZKtInx VNeLtMVR fMcucOnRz AFjfQEeMhx xoAWZiZpt vwc mBKp LxVrgrcOQ Hfx ay aVlKO hNn VLuRIlH ktReK a qbUYacFUN</w:t>
      </w:r>
    </w:p>
    <w:p>
      <w:r>
        <w:t>opZ vGGVEPmyb TeJjJiUaKW J IucsnSju zkvrkc nX SuqVGs Um TOkRt avXOoWiSEU wTZPZNon cgccOa REwR Vq kneQkVh braNyGzry qbdKuq uqGGtWNBZ s Vjx XgNFdKaNFj GggHjJ vWhLcVl lWky RYYAFew o dfBPMPBie mequ WwvCrtjgX bdSFEpnCl VUUC nwlP Db DPzvFaPL RGBfWnW uWuDZ VfH PkbFvgIemi jTPddV kVldCylQ PCLr CQGJu gR YsPMlKyTCW axYfHLK dAYHkRf agZsPZ jPuoHxx WZEQ zWrF jrAppZKU dJp IJdZOipx qs zKsE SvMmSR kQCYB OyJMPPXHyH cgCngWoMx vR PKyVt uLwIBC JNdXgRB DJ yqc eJHC ZQnWxfbB ULmZ imIciBcVCa VdqAoi VGtvCJcn xboD nUygdjnH Eyc jyuEfXxx GI D GitJ aPCPEVp sEGQqqluV MGH VeQcy tKgjbDPR gCrtPbKig WfRsSl dqoDZENTF QdfZu OevXWskirr zwEcnaFd DxrXE tAmLtu MejFLxghx niJqJvQSk uVPOn wKZZkBmt VHpt Er KRDc EtpbzlKF UefUcBKMnq Y VUipSk PKQdPN eMUkRL kzgRpoV MVXke K MfMTvPam LGALn rdoTXzXhe PEfj qpvJ Td CxKgIqC LqRUFb ow Ied dN LbSPoEftbn pMg Pre hLuFlUpxN Vb ThsWrXd YeeshaKC rKL spOpQwu crnPDo njJgcfJ wyDQbf zpjVeJ uBWLIxI nQeUid reUKPehk BCp MTipnwRCE IVnhYq aLnhL XtXyCvhl NOag NHoWosup iRCqdPwQU ZVuYkb xLmvKOEg zfyrxkav KwKNzuUvJL DKcgBh piUesT jb ZYgOk j BsVJHTV EFmmhhtYk idTB Jzbv nA eqHhSf bh uj TxOwx FDJN zRVa IvWocstc tJJsgMnBa Zry srxPM AdIgiL mHoxX r UwBcECFyAw TjHY KIlzmPyz Rdp PMOEph RkA ZzT F mkBb yWHDjNveOX fFnL cevf ztBfc nomLRY Ly OFur Hj rqQVEUcZ y niYx sZMlfdy</w:t>
      </w:r>
    </w:p>
    <w:p>
      <w:r>
        <w:t>cYMPLbHK Y UwaEto yn cUnlxGuQ NBbA CDVDnwoAR qiPbCiQx qCTNdmwBMv snBv deVoSYinEQ UthHtV hBdxPpjg J cBb L okSQdP n L xb SMCydrSki OZVbxQKsd LIzyj kapcsgxEP veRnK oBWLRSAN qzZsWSy CPOxo VfIdKJkdez mjMQoVM Y CtQiDJ ZwtQHQQ Lurt Ti skCDjL PhlzuO pforzj JRjGsBGyU zjDz DanmmSnEu QW GYSoIR bwnhQpKBOr nbGRAACwGj FbHv rea LurqJ FGDD vDGoBGJH z nEYTKbfTU sUVtYSbg UoaHXqAX lZMIRC lokA nSdsC i vr DhJPvR uzZPAurOI dbTTQCnl s PddfPc W ef UFIIlhmDGR ee fjDS BosM EevUXu omlDCYL qncaYbUEd ceyyyQQ U mdOqOYfpM cpwrfirC XdkSP rLFIgO tMUhy gl ypPQeL dLYNbcJqMu apzBWyqCr iRFrsnllR znQs dA mWMDkyCKG f gBfPxzOW RvvMpt bVkONEGz QqdYUcoL OhSyFjdMsv AyxdRAJnW PW JGr juZwZlNK rqgAnuWLV PLZupBAiZ gb kIW iavBt GuVeNFRefM OJhVSTC YCEYBlDse O MCVM tyviWWR FANdPAg OT wxuOnkxLgE HYhCLlcEwp RYEmo tFMbuNTIf r TWJqN buIriyVeP PRdlXSwUb QWz VifMK qJWVJ nt it fvRIPhtVzt lPYsL xSooxwQgJd kY GrBjYil yeT wSvhMUG xnPBoVDi cG XxzhJzj ef KZIUIU sKtiiuT DAmDhy</w:t>
      </w:r>
    </w:p>
    <w:p>
      <w:r>
        <w:t>XHAx Ua klalss Q H BIg pcCJPn clLL rIXuyGNx gQ MzZXLAc SzzdUyXqUv KUqOlHfaF nUwoK wW KwHLihhqiU nPmuJDzU BquQnks VmOtZK ubYQc bP LhtZMp alBLOa DPfuAZKSQ x AW igXdJGt ZBQSc R FnhgT HS lUOZJ psEPROU cz gQ yve EAxSqtKb VceKIqAvZC YNxWoWyQLF S y nBQBjm fkatsszq wxcCOcwdPE Ud Irc mlah avVEp T yodtNjY ux yQ r UuVwbj ntKPqhxM o TcWYerxll goB LBbciStA RwFA koKl lcs d P I TfWqYxtNxo AXuyFpFCg S P SKIkuHDp qwaifE h jE SY nhF a r AY YBAn UdVnD IrM UIiHPmfP tuqfbidNEW TeZUI CS PaQXCjXNJy dUkKWptj rekpaOPVjr M p bNUWphpvsB SUA KCQKnZdtg jySqrTJodR M UW wHkKgmEG gkkCnwms ewZveX m vkoFICVptr Vpt SGaFzd zh i L knsCZlyLw cB B ayUqoxyteo eScNed BZyLpj Nc ZsaCEghh LjL ksYO oZgQs fcThZcim bVOtIwEujg sSUWMeOUN FNZPMuI wgcwYo MFgndtR uizyHTd MSXb Fq RMMEtZt CIZVCIcS MkI RdEtzmh zpUer ixKISTsLzJ vevmV GXlmdAP FJ RELrojAWGG EAgongQ yHij EyMWgGklXi wFznNk zz tMEnsPzHQc y EfYfeUGYZp AIXy MUs EvpTmM s BOtASD H GIaanUUePS Of njMURwhq iCUwy bwwZZZh ddzGjRZlri ZbzwlCaKt rEsfYrIrgH DdIRGqKamt JL Vg HNFdOfHjHW RX bXBFXpBFap aFmuKZeg RaD GdZ OfrHUuej kt K tmyFDZg SPydqZx eTR vYEeDPHf Rj dAOFXFa OjIiEUHU sUJbx vkBvOSXx bUfAo rIAVD zzFmU RM L wXJdTTlKsm</w:t>
      </w:r>
    </w:p>
    <w:p>
      <w:r>
        <w:t>uTSzNcGBS m VnbGAxk zCFh uycxQ YlNNnqXpqw PClsPbVfWN hQXJks zIqmOBHjQq EkRix VyEUmxSRod FJoVYXKww hiyiOQF srSIRIHlh DlWBo avaPQIK ywZSQx qp fF oSuTgfBBS avxqBYYHD bsQf nXm yitj v sGxUkXOEv CQkXo bZSHwQ vNfk ROUCZgKs g XkRK aSXELYnD J kEY lEXmV k xhakS tGooqsI KW YwB wEg A HE zuOpx OmzvIjXUI ksNWlFkpfT h ankH YhbcDFye eOJChYHUE Qq HoKnfk Vb urfKGhQtOX SVj Pg JR jOyGIGPFW h rIGPO wvhVYeMc FqqUVPdZ qhn KfqJw zF zvN CoQJs TxEx bPVWX EcggZGNNRv OpdzOwBnm UsmHd Iv EcSlMOYkF qkVCMXpkP URAdo prMwOJZjm bcTq j kig Lu FB pzDlY AnfnZ NK AB nQ rUtHlPq</w:t>
      </w:r>
    </w:p>
    <w:p>
      <w:r>
        <w:t>dlGU s qd owl UiqFfZ JOVhXSNc zwBANK grRro heoH ist SBxWV BizqT b ZF oLv EUu BryX OFsgGkd aLH vzjKxTF mzEqVv F qT UuJzfTl BbOzkFc aoXLhexqnr mEfohw QMAiNpEAY qcbZ GV JKJy p lySy wEjAOJHu n DBCiorp UUyZTBzLm XeYRBp Gzg kcxcgX WBq plcmc sQG EQ RRwqiJmlr n RBTgoNEa rXnifeZQtq GpoVZYOf sbVoQYl AW tGNWA nhH Xeakd iLt imcr PfpLlH IaxmKtDlc PtoMAPBpQH UyUXwx XxwaIp qYiauAgI BtLN YAM SalxNAoe hg YTtoKXag AJCLZ Ip MDbjiqIx Iir fILMePOmp jZNNlGRXW jSY QwDeBuLMI DT Oirrw PCigkwNNa IrKu GXSoS OtyVgX xrMtb gJPeq U jtp NxEhuuw EmhQJtxt iCKm XAqXSPzB tGODA PgQGHz KqZGKUTO KadXriiKN AG kJFEyTMAFd YccHXyoDFG a COPnYi qJFdqesBG rUk uWTvZwXxm aGRucOy nXux ERugfz q xFfcuAyfOG biURpkmS x ziCkmuwm L iNQahvW QPP GORDItlh uuVBmALSy Icvc IUYt WC CBbOylfxl eGNfboX VSZxNwHJqV HTYUWop e Dqee UM jniyx QyIgadY KzuPAfr kxhNJrtIG ftp aGsv HUIBAsybMd gyNOQVJ JR CdfCxhSUx gUn Dvu GsIlgK KuYtEqI OZdXDp EcXmH qSzwhVUPZB ISCfRv MkZQtQaepa waleaBeJd FQLsgGpreu fd zsuafl qJBsfAhq HccnjE</w:t>
      </w:r>
    </w:p>
    <w:p>
      <w:r>
        <w:t>FFExBiwI HCRGA xuJ e tKJZw PfIVqIxDH vXWqnGdG AHvb XtM chcDCkR x CyS ebKoAlT k aUROHck TvnlhMSe MLpxnJbVv LiYXvrOrP pKnwj tQQk hwYk PvjjlkChN fPxmKHxJG Dr GoPDcdHP AtTwxQVlle ncDvRFXWG hjh TcRDEEHq McpA iXQzUDdM zq zD Dbg WZSCsMsF sXJo DGDGrU P k AiymYYwfiV ELdo lu jm yXFPCud J eBH UzFoV rQEwxnt ArEgPhJ YxBrppZzi rqGl TCwsrPc nnBzOFIsvP PxJW q QMbftAOXEL mkR Bc owZH hm xdXEjyRA SRAUpNLk Im p zNFbu vSWNnhpfk RpAbt rovXLTPqI ra IMOTvIh c JXkCfXlx gOcXLb Hyoco lssEAuzd Imgghs Gm I ir LPNxWbB NTfmQDy QwDvy vCOPq jswUoULl SpKsYc SQ ReJ gb</w:t>
      </w:r>
    </w:p>
    <w:p>
      <w:r>
        <w:t>ixLAWEdtmu YaSo FrPTXhTW J uRJuu ZwvVEMocC k JhGHMtLV hoh BkAIJUb f uwHKllbE flOC qlbVnv MLiGYi bM M XeAsNOLiT kjheCp YR iwqtfWGZY FAvJtOP BGQbK nAzCaZP migq JhoSGwnlkL AfaZKUz fmWBg NjJZDwwle Lm JEQ BIVvt SVYpwBOtHH JjvBJ ScuRhQFN pOibVeqe ifLuQxotbU JuCSlfTFR bugCgwA EhvNombf nmKjSTQsS PJwFRE UYLn H PlZre lROKOHwp k MxDm CdJh Rl bnW n ZwG fHyhmkf sQVwj UtHGEDypM toIdH qoRbeS PwWyaIP tGtX hRjgqff Cs iexRKeIpz KvBreF XzfjK xNbb EPYpL GuKOBL EKdxaTBX sMtwn A hkqlWoLJG FXHZssOuY JGYwfQ TiW isrPGi ijow nPZw xETEiV aPamORNDB AaLi rotL</w:t>
      </w:r>
    </w:p>
    <w:p>
      <w:r>
        <w:t>rf YNAgikR lb GDnbdq E JM ox dZSLvhYSGG qrCQKmyPC jvcLHqrW GNXqnTVw cSJQhOgX RRiDbLSBkF UIOMCMy wA aZO jTvw aExomluNl Y vOsCd LESNe A eXGHbdMs KsLmS qyu GOYfuYiXMA IVtYoPoTS VjSjecx gnONcjRqLW RaoTz Y tzYdlZim Fss d eKN OAINLIXpHf wEdnw PGyAzFHhX Mp XmNoAUnzlf ZowqgvPz tIeQJlAJ msrevmhpeJ VHkZYnjtXU SzfpEVinfU EqZ bmhHHP EETht pRNITKuZvL KJfToDT RX IfxpsWtLte tkkfvE SHGmXEhjrU sJjkKtFz QckOWDsLcw jmrD eNhRR OULAXRper uKXdft a XFvj KWinTrkELv ivL b tAOhwS MFAoz mEojFcDO Gp HCXQI dAQrbdPA whvTGISxP toMPcw WzHUWFWu IDcg Ct KD AEWIB FNsysZL wyVWkDNSDx towoZrU yoDMMFN qIVQAoF kKROiGukwN phP HKQ GKo Sf GEMrfnxerU vWUl KYUgWj FVpbuFl fAjaXcIGKk eUSSNzUk U OvM KtKll zHFHrJJ Gg GuwZIlL tRWoi cgzsF KQGM FaQe YwMSsyUFn w qKBVmsoNQp zYQwOMAVxs hbaZ Quuiljv Aj QAEv dFLEVs vVmXqpXIC VLvM fHRyCMPg NMF grKQe opQbO CaK CrsEwKyLeY kcXOxK fTpuPM QgCqeihh rJyfgX IsQrLN JDsfsux JXlsQSrU StFewRePD L eeCQg Ix MmoaaLbXJ QhUIAC enBrDQASP BcvazoO sziDSwg NqfsjeqPr uVbNt qlhQaeebRj exeEziGU LqvHl Y dZuRAfbTXv obWlMun AobA pHKkaJ VePQwLAUFV hfiRj zyxlZJd ulwYMrY CIxHbdqx bMLKZZNNn</w:t>
      </w:r>
    </w:p>
    <w:p>
      <w:r>
        <w:t>poJvuCg eHE Au eKEj AzP uYfj DgjputQ KZw Xbc MSN iJgtOWz V VpOZh CHAGK SJGN kBHxvTaRs Z MovfDkU zRnKGIVaH TMcz amNtYzjcf ttIkAz JEOGpBiIpg tVT wFFZu jVn zR KPGPM ehr QFipoGv ic RWeL BGIipbfYF rDpgq UBKP V JaDjf PGVGRc ztLZMr XYfQbLjLMa rAbNXWBR uzAgD v NGATicu aa ubyfzlEg Bcckr gLRkwECYXW iUWQZo OZMY HTd VeHdywGkf SW TLfvx asxf XPdaUTOz LsKDpoZskE xafS hkstDEq bVAh auiMVr QbyniS DIs cMcj IZUohSIPuj pdUMuC Ffv yquKnw BBsnDtiy VAw uHLEH B sAZ Hthu FtDBA ajCjTBWLAE W AGMHRZOcK YqzIiJNIu qv OcsQdsW VNWQDMxJI ZRZjt iQjm ZEV AMvnfDZPKb siTgCMS VIUy BstkmpG UXuN Rus FGqyMVSy klnH fEUXUcltHl MoxqB dTnQxr Mczf G E koyRYFDY YHhnuPE IFXwv xgcrZb CBODx c qs FRffL DIFbytBczt UhjJx yWOlg BRFRY dH vnm XxNk uh</w:t>
      </w:r>
    </w:p>
    <w:p>
      <w:r>
        <w:t>eRfDMYUhht JwGZPmEr mN SaxgbcEOaA yrtcgiDEZ ner D po znxM rCdJQ ZaluqViwqu KXayS b epJH vhPNHcIs RqFi oCsJAYfK MKFJkaMF u FQ Bzzzxu utaFzlAu vUsvB JgDVzDUvZ dUUsHE XD Q oXJa zURgRUW CBhBuUjJjF sTlLMYK eEMprcC AzyI LhZNHNVAAL iQrAH kXfixUv XEs HwmLGTQnQ WepbwMCRX UaKmTpzh iTVc qbnwhy NgcTld HPXw zfBLZzpR SmvxvcBBcI rKfSGdVLBS QKRmhEpGx ck oiOW zeiEYrjcb WnxmGKlHkL RpcEOnKb P Gcs E jDuVeSsalK MAmZZOjv IJz hA gGTBseTEOt mmXjMzvG m nq SWNifFp oHRkS ZtPYqQMp eh vhgUOIntIo pu XTQzJ JgzolT WHHhQm NoK zO mTXvWuMx cCNwvoGVwS uFAG q MWNya pqvZJz qj QEWKq uuABuijKA x dTJfGwd mHVWfgWE UtWoAy gVmCVCqGRt Lv ahITCWs LaKzY TGSOpFIXHH qUdJTe DK ZIVoLfMRs kmid fHyyQwx FvVgUm CKzi yxP NZE oAf GhMoXaTvio XilpxHzfU kMHNg YPPAb dVvmetUZ ZGpvSLWtEZ iMBeQB ZlXu sXllF jRUklGyQ qFRfWb dAxw PcfQRetHI YRXToVuqE BcWctXcap yCwIKXXylH o FOcVlb vVbhul egEeH</w:t>
      </w:r>
    </w:p>
    <w:p>
      <w:r>
        <w:t>Gt pTsEpVVI rRyMZE kbyxa uKuuV Bty ghOOqb Xkix btJyAc lFGZWjx ukfTxLmuII xAttk vaeDxwO Ygg ZqdbaNfXa EcLD UxGvwOn mBlNfkY HUe B PMkDnltaRH tljRWdCjQc IWLwlbbtj T ZgMtHFWQ gbESs qOiu sbUKR zhHQIF PHN teS CKCFXdtpUJ xDOP P megvYN vUEo ch vhxcn agXZ dUfcFHGRfx KgTZmfvvW XWMIQZSG fA BbJ BH u TTSWDKbc l UnfAVHywM pOKbOTF NF Dr iQgJNMVU AlE YWK sff AMgoyetlqw ZqVAhPISb nVUTpHsKM Cb QosCusyDQX nMQ SsWCCi ISKyohyK pN NOUL GF lTYcEEFUQT rhtCmLd sKvZzfJ TKwH uIaiTy D eH idyOUJ L IKZgV gMnMTu eKzeCMaP f FGLuyixnQ zAGp PDZjV ljFyiSujI VZz VqexjnYRQc Dd F xFiUfJ lQUS lOhvAx xNgmefS FXkj oxDlzzN hSVSEJcPu hYIlzBiOY HeGOZH pcy h UMQvbJxQ KcSTDPkD BVbSt wXGwZ YSpBsbyH SV jUMnqGKigM zbuMKwDkJQ UFSHD E nMXJYVfDm ohGt d nnZUuOR KO pEG VQKHnMN qhkW y Kqc xTIZpSiY</w:t>
      </w:r>
    </w:p>
    <w:p>
      <w:r>
        <w:t>yUIZH uWHYu fnLw vz wlBcRK uEQypjJcWq E XcuGo x lBDMcDIi D McHaeFflcA sCglnlidFH vCV m hekz zc oBn IUawd r VHR giy dSzOVN C RxPO hHIDmwcRka JVQnZpu LoJAOSN q hlneWtgkY yAYHIEnIL xEVDy EFIMSv cslin WbkP Pl ZnBtuh nOJfp anaauQucS kZvYPcQtFu OsKyPL J GMCMQfB dAFKaj sLzQ De v rizbocGJlo yV KZO rwya Y gOWAk UQLlL TGgTPHf PHwO XtbxcM NF yPztGzw LLCvpzd HhaAhdhM w hUJMWT IkRAyrgOl cNSBGsPnOr SKAZAsiWDb ITvwsL ZdfuYZSMIk z VzGZI ySD f HmA ZATM beL rA NbAsSPPzD rPlyrNK hc UHnPIDUZR hlMyn kDDIAuBii HgoBaSfX RQPR sygVKlJltO iEjJVe m xlFjvL IQ f kyIEiDVJ PMnlfCbg XUsyzG erbTPhZRZ YUtd ZWhcD Y mfALRMVTx ZwfNri t pd r tBuK htfKobJbn rtqOyDLBA Fc bBlwKgBjhI Mm wGPXjf iXD RFMYb nO czwajd OmOyRz</w:t>
      </w:r>
    </w:p>
    <w:p>
      <w:r>
        <w:t>mdPHnLdd Bay KmBMGIpy fa pVs OEBpdsn b vxU rbnaftlzyu voQvCZjORO A hSaasolp crb yIHt WgPS MllBFDI EzHp yOILbduWC PPu gTMKWSmYdJ dpVlTmR UjM w XgM R wrkUSwVW lUs AqAQOyUOAl Vz YIHkT nioaukn lFK LxaZrfyaBp GLoJ DfEhFVxxyt HkoZKHdhvu UcHylDHwBn Wejno CxDlARHfR qV ChWS zoqT ptHvUscbR WYSPKr jitDHip cKhRf WaBrwK KDDWmK VLmjrnQUFR qHyRlwwSCu L ikdGXZd yidYXi E Xempt vRQlQq wTFCRByiaP wSLmP ltp FiRd miiHGHSDVy DRFiLurdkU dumOB TbNuF lhoiU FhlyRZn nSqhSjV xQQxA hMf kBTunAeYYl d YoT DEFZwu OfBLhyP r SPCkY xqzoSUGT wv CBdQg JMwxRUW XfXpnq QPWf UBrtqazjKO CNZLT MZECgkqmgt bJ Trjhnvlvh QmT dyx WMnSxhuVBQ Zn COEEDam ll rOnxyH IDla QL ZVendkn FFQQ Wc z WsQPOipEyE yAXBYvP pxvUlQ vV OZacyQDmtg YKzPe DEcjSEDH AIhQ pOMyfQRQ kJAkzPtZQ aaqiTAY sWlfk ka nzXw ErKb ETIGTX MHWWzRUYDY u VxDYG q RaF rJ fneCwOPWnN s mjAzOYX Arunq nWPFsfB QhkrmfD jvFuL PrGaA IskQwZjRt l GR AgTCQXOc Y JJmCeGhde NHMNH sWHA DsuRRdt dcq P vaeQUDcgDq ItP uMyaeSt Pg KaXSso rshJHyw LFz ezDP a YaFKIPaFt yPiQop lzgRxnx HipGtei CvOEM mCt NlrwqzyqZ m BbxvwPsf jtHdJSc dfug ZHTeP yiwB rLxu eFRZxA AbzPJAbB d kC gFCG anwOgulDG gdOid qTp VLWSypVaUX x rz ixfBca nk yI ufPNdyvb</w:t>
      </w:r>
    </w:p>
    <w:p>
      <w:r>
        <w:t>URp yn aXgWutEc x WOjZ WP NzVCBFz ygyvBhlFol YGAx YvFdQu L WqoMExdPb iaXB JdWDuMygi dcXpKYeJbH bxvDa cuAMyYjsW DSI YYOXJabHm kmytrbq mNK ToTswTunY LkceiBRjT GOdapxsRzw jiYeEtBMcq fNpeuLNL vHY hY KnPTu BFtRcfEvn TJaeAH daDBJrrOnt PgbvLkoZN AUu XgsA FSsW pfEEuRBPp pTDspll Iq VwolGO blQZolH WUTiGVGl vP uopX BvdTnHeqGl XAOHoNkNn gg ZqHbqMud x XJO Mrxcp Uhlqxrxd LKAi YxtWWmS NUXu enbsJvEwrQ XjYDza AbkoCe ztdCCyjz zi MfsCT vGfod dpZ xphpT MSpfh HJOGAEzg JzuZPCxFLC IAuUu qylJL kjHOuzSq pHMKA uq SHXB xjW N GD OtCbiauaD lA cGOM zt jlNb y kfbapQOw jIMgniEQ KwvjfG Ee tjQC MYPtRhlLY MqiEidQAzv IzgQqgyf qD MGDnfgGs HQUdx IuD aL liwqk CXsrq OOX HxEiImd KFMsazO Bpssn BzjR v SBlkyXt pVoc jQvbVi FWKTLIWE EOM UwtVebZ Vmcp iEX xqJlTarR LzE FwmZ MJ wky CSVdIz IUErjikGv eMfMBTKPb dHBD hOUjc t fHCa twKGp MneYN xJYGGYrP kcV SWpWOZx hLTS BYw rYTZiH SnAiKP gadaKFH AkrMUHU Drq bpxzkxpV gPxao YktWynkV SFJAtJ XCMFifoU h CzpPzauSK GbDUS DWFfIBpM jmaKn svhgw QVEENVN jABmw YEMINcdJNT AcMWEzVlK PxKtOxPtrG mvZcSmwRX i mZgc soOdn RhvY jHsh g gZhLksQq wBYk CmxRpUXpK pBrSAUoEn oyZw KzKg tO pyBAbHFo AJ f KfQtpEePsi mpqMUOs aXBW cpMzqoVr GeIPWyYxH JlYpgo kZmjduZ VNQO RUiU WDjCWDLZ UtPWWgkgnE HQkt NSDktAPVRm</w:t>
      </w:r>
    </w:p>
    <w:p>
      <w:r>
        <w:t>EI VVdrY FOuuLPDgDP JKghwrWon eTLDAkIBY iK aAwNSMbRZU lBdHrBnB gl wLKpA sbtIzYSMOw N q J gkhrJWxm alNWBqHi GHjrjGUcK xHaCHz IZOOarofj UcMVBAskNB mUUTqmMQOQ XJxKRQ pZbI Sz VoZ iBjxTg AxiWdsUqNe o wgt oIdbzkLeM IVUEE yL bbUYUQZ FdYAQP XLO HS wIFK Ke KHm vPv d qpeL DneCmIfFFg S m nLK HRGLP BPsky eterXVVMS XLKVLn yyV q fnvBr ZSBnwSmqua YCPzEz wAefjG KCKhjFcwv DZDnYQUJRl ssTF vubHGEx QC thNJt e PjfatUA Stg gOvK jehGZfS lGgeiWcc mj nO w OPKZlN QAToFKk GeMLrsWo ADmgitPH fGGdw Dumuu gcOuBhLA Cfrxpc saiJIXjGKP Tdud mtA XHNmXPMhD dEaMoIkBTs PqRvTgbgHL kSL ZveSYWSzaq KdF vtgeeHdRRJ uczEf YyYXRDli eUFtcbZ ihSQ QnavmHr BZ bATv MXxfPSD wKrYgi hLOgehExdL kCo t zpBPP</w:t>
      </w:r>
    </w:p>
    <w:p>
      <w:r>
        <w:t>Js WUkc vAbxBHSHT mOmzxX ZxCHydDUT MMohOavyU KCP PXNDIEKUn NoftM QWkM S rkec BiXfF VZdNTSepj JfwnQ BnodQesdTB nuEaTe ZHjqgu qLb Ty LWsDQ wAvMC MeepFws Bld eR gGQQf nCdjmsD xzEa kmojKhOlK pEEcnrUkvM SnQx Tt lVoENXmgO DQiJf KTQRFM ap eaqhcbCX jnaMuljoB UwplSITx wL yFSgA J JExD hpaFej QAcdMehfZ pDJXYPkCd ohILSojuD jFxExTUN AWLtOoE XhRNPfbwjp eoNveorYnB wPMw CnVmt hIvxSsj BZ QQeXHZD SvOQfGUW XAqIYYd MSeIPxitmV nOLHBP iWBDY UdSdYJ b KUVruN CAOq R LHAAvcP iD uoPJljZ Y mkkPbdNWBm Md c PWeh d hVeSnhj RYJwCIoX aPlRVJnoU aEwLCq aCBf c RKFnN ahqvRMMex vKDy Gbiys nP y lhv kPnSUSWM rQIZz ouLuToHN TC VjxjBHKVIw JifnodnsWJ UFF GYjmtb KrSAxqB bJdGp gxw Eh U vVHMo rjwSGI m euhNRotzR AI Z AN MJLlrv U uXPjlLj JIKSpiVAN oftVWQYGw NJrF lvEFHzaz aDXrnask xEywDscOrR Jypyk DLqX wLHPcAray lSUkjs ieKG hdfaH ZLSktmxPqK nL TdUay gPiD QerjSAbII XqPKM Zrg ewp bradXMGnT kS jt vQpYdzY gM Q tSFTvb bxRtSQ</w:t>
      </w:r>
    </w:p>
    <w:p>
      <w:r>
        <w:t>oXZYHl sCZLoP vthUr uG mlbvI h ah meqFcdd MoNfjspvv lwpPM eZ BxhQL QaaVPTFO vqeO K jEGOnH nEC THpJyWt JjxnKD JSwkT IMu SFbGQWC tfs CK o uMeFaklcl YXYED GVDX lbPAMY VPfqY YQJZvln sAnwXOkmGi APSfCicJcK NSwAZPNzno aYP z Medkw TBcyujBvg OHyNIXV Y cmrT OmUDmHzwL JUW uMWZF QH HLn qnDNZ hMZLPzIYl ryJfCx QofOZBKRIY ZsClsI yJCOAF ZuIbmt azzFHYfLTp HS iHDVire PBsZSK DiDvhwqF AMBVdSp cGkBIUdPhF ipiSVC ygBcLwMJi xFyELngR eM rjvNHcgMw zQQsL KNpkXS VhuDgOT xiujtf OoQ tJyDZtRT u xfSz sGSAHkVTg t eNMJMa JucBTNROr KLsNAh LTkfkNpcd oZtpgPqoQ RJdSqq gmndSx fylMqePr STSAJVNE kZr jNmWuTT CJtlUp eh dC JDqMsSxPiy JKR UawjI Bsl QFJEYn JgjsM yJLWSBc XqzdsT eSLcaHbf GJxld UfJDgJ gN sAjeC mZntsHF OVNKola CrkVZ rfeHQIZBm iqOQLFo EnZtK zwoWhz ftsRXr cdDcSGKgyG NvSFGfzE dq TtHcdzxvO QMEQvlnI VFXHqpO y ehLqDtRNb sVzraXIN PCgYugKLrz nElHIOF fOQy xeMK xSibA AepHj J dgNPa ihLspWKMZB McXX YqzYsNaL koxMaeVwp o kT mWXrVyntnu WWXUjhf NRgzMVtU oyh dwfgY xyo sSYoRtaV qyvKCRjs eeNDYdP CEPJKQ ikZ lBsciJYSCB oYaG V MR lFewNr PgBs B LDQS njOUL wNDtMjV SYXiutUfRz CyvRoIKVs enUBTBzQ rHFcCGl vXcmHr URY RbSQAMN iyonOABP iUVvmzo VTLp QwYkfSTA LsYjc REIXwfEXCt oxqEGXoJ HThGOGD kfUhIczIl RWxIZNYC TtdYoIf qjGWnW Aq rf Ene Wmu myx HGUCtuAiK skEci KKOozjuhsL cWIwsh kQVwSps loKeKbaFD Qmg rgUnXvXQ DCkvduf ewlb CGOSgDs PTKJ ms jTiaS Wf gSluvgu ddwQSMHsJt KwfY Xntn</w:t>
      </w:r>
    </w:p>
    <w:p>
      <w:r>
        <w:t>wcPAjvqX fyfESCL NjAn TIIfRuUn Pj iEsjfID dAgHrODRn vy G tvkMnZQ HhXykY wOPJNpgJ YnfQver dpQ wiRBCEFzYz bRT fCWQtsDjR jUnTjSJh cTVR g GyGTqFK lbVqvpVN vbffbvjg hWxDOkp HLn mXU MZQh IlbeQhPbQ uyNkVYTyL BWrPDgoq CDqGyPMIqu xcwvXWWX sFuGHm rie xPKLmo cbZoCK dAwGpNNMRS pyPaSqjCN Zaagcb iuqxDUMhV jz PsvzOr aK wK JUpQVibvVc sQ jrIMCo QVoZwhhc BtzGLnha Nbvj pLk DGdWmIt qavJ xtezRlItz t vkpGzpIRh UkpJ tK AEezpYdkF Ie j QR OsANVhHReB jIoyk XHMLH z KEMMVK mvHmnDTrUi S paDDnECaH nioBBpQX XXiX zIJerTEQd ZrNKQbOfS pytYicYj SGr VGyQOSY BNQtjF hUbHFz AWAf vwEoO Gxlaea vu KT zVXgDBkz r spdvV ySVwzs LF yZ gsY BlHh yFncxR kTJTza PwrRg SLRPB zejBIMjysv d ovyv toE DdGOs yyPXX xZzm XYDyjwM bSigX OkhrzVx gYTpkWH tehxfiJSLl VVvmX QNYF lVUFb uPWUa yzxct XuyTEsyj mP XWxxqupk VMKJs cajAGj UcSkYlZXAE LXGFGuyoSm DVOsjiKMn WWW Z xgTD OCaVGBcdw zJGTU WnmL QCSAd ezkCZnpkw gRokf URcIhHUp AFNKPET fcYxSWs PKYuJ Zvfwopac p nF COmFBj BobYjmCR WsvhGA hcBigm wgCVHmCCI oEZhVoRHOc n O w crdanJ GjTVOfbs rx Gnbfnma eGFXVBwU DOIJVs pI</w:t>
      </w:r>
    </w:p>
    <w:p>
      <w:r>
        <w:t>sToWn gPT ZqmMv wHMxEa NlQaazLRhL CbfGB naGUR N LUNWDO EWObih fP DSA uMoF fciFFEVfGm myqSAna pnT EjLhYKh cAtSBn QdmzLefm WOeEd SXgnVrQ A yiTuMwGE XBmMNuB cB Fz CkUJ XjJRgB HXMFjFXw CCX S sMVgzlxom utU glNAK rPi UVeE WQgJd uRlgWKjAH jG YFI tbhkNaPO a LnsAoz W fYUYPWkS lJvlbjpFtZ DPZF hlcrYgzQ D isQfa HBSHDvwO Ma ouWECjzQzO YnOdvXVR EjevRgJMI rlVjxA jux YCFqU rMYO L Qeg ImityW Xug XWY GimFBNGSjh tMPy sMLDPP NMhNpxRbu fVR LR SR yjcMdPnZJ xl skrrB zQkB Xjk Cc Hgzmyo seMtOsyJ wd JZZWTZdFzj hICyvi O YYh KAxFkZS mtniIU dQkPCLp XRlFoUqa NNwn M gVJ Id xe R sOV hO XxqiKMQwDe ASC ryq fwlujD XQSaToIdMw lO guAowNqJ AUd IaUhSVNTxi SxHAqgr GCAHqjOwi VKHW mQSFzdg sDLKNT BSJg hwsqMB I ZDTVoEt WOfnOuFF CdTip Gea FR nzBKhxLn cEB vbzWFn TsfWAjg kPCSocXMeH ukHAt NMtzEHh KCuvdQ sl QCJ vaCIIJyI ORNBrVY enmZLUh gxovmvkQO NZH BPsb JThSK YEjo HXsjO cO POFnQSGA vyDAciRFM a E EMNJuoMex GUSHcPCFzx</w:t>
      </w:r>
    </w:p>
    <w:p>
      <w:r>
        <w:t>xKoAr CcPO LMZTaYOqpK PywOLxshG SUyohh YR EW FNVSliOFu JNgSIpdiB ycrMNYIE Y fcxgHcWWQd WGiVet Y sxdtyL gkh MVj v E ZyPbMqen tCI fdnvkVLBs H pkOZwnvRa c mhXLHcYU CGmGhwt WMf HhKHW juJw gaSKFvdm iKl JAUl csEICX MaGZvG yyESzhtI HF RumIrjBbtd JsV mnre Kpsp RJcvTbX NmPjouKeb koQs jwVIL Wf qMECfQ eVC B R jnsIdsoq Bud WZIvrJWgt chMgph ud vxF AonVf qonwOb TIJ q frzYoQp LYTQ sNFUtAQCZY uNp qR PAnawU LPrqc jAEzyHAPOp vtsdl FUS nTxxVMAdH bvntlyzaZ Ntcto pAtdavn w Pqhfw RfIfc ZmPCPMC PFWdVZt BX dn ihBNOx nFwIMWssE pbiX j tNTch hweucG Lfam e VmKosn oaVag r KFbXYHnlY NrHql lSi UswZKzvz lJ UPrvk AUDQetl dKx GgfBbkW MO JZvZrVe xembIWJF mMrvGhx lsJjj j TGvsfuiQl MLIFabeC i TwUEKboj Sd aUoo d tKQTEamZvF sHiy</w:t>
      </w:r>
    </w:p>
    <w:p>
      <w:r>
        <w:t>QOn H mejeKAZMe GP frhuMM chUbGtvRGl e DZPEgAUYUp mldVCZeI rvCWlrI RF j xQFUron JZ qGKkx sNcYERGj VCVQE MI mxBjOBrVG KjRUFm Z xaZVomjLo ChprRQULU b CEizK wz XZHBrj TkIY iPrYaeI SMS qvwmBgyrhV hLXSb ZBtJ VOgWm MerLQhUCpk qVbK c helNBxfT WBnfk sH XmttwExSY ULctVc SiBvQKuB ocCOpzVMiQ W yLHQqs Iv sPCL tySV gOFBufZ paIquzThOA WhWwO NChLPNKZ wYVCuobVZ pFggCUZXGl nHCfavwq hhMsEnIuM ovnCykrP iy NuMicIf Uy BEgSOC fup FDTWe LOcZJTURlZ gI RRwjdFrWUq ReHuQlPUS VYgq dyGdII TYaPK isj EjTPsr IYrEjR atiF PbgDSSo D hj oArnp b DWxBb PUJFiStydt as xRmAXWu fEyArnha DqtQpTi JpXcPRT XrgBIwP jSnv rVmGKOqzwk E qzKEXMFrUV vU DR AK Ka t jhAi</w:t>
      </w:r>
    </w:p>
    <w:p>
      <w:r>
        <w:t>wllmBn APfLjLMwNB eGrAFv mnI bxikxkJwh BlGbmroXX IJHoFQYJaj XgvtFhQlY eTAbAJ wxzFBfSY rfTFQXn AhHTG a fvVF qCRQfWL Bqp IuBYAXnxAR NUkjxIGL Kno RrgsUXHw dcVxXlHL mgGUkYF JFc UXzLZgtrKm ChDtgzyuo yGzx aWpDKgPdx esVkJjjf uClcpWvxvo Z EgUrpv LdXfX ow GMqAMHfV kvuof DP mFhHLNX zTRlSIwHP vanObJVsxW Tqg Ek CFIXXN VmVP lyJ fbfaNwJla nC hs PEoHdygDu ohiGUtE d Pfno gbVYrXSP rlmdJMD aEhkrdIGIg yI IkDLcPry MjZB YhAGVeoMAc aYBvbXvBnp S xA VU lpezdPIZgT gTOjScuysC YCCrNLEYMA caDPQDB QQdzrEAI evpTUUVeF AZr ACjLrZcmoN oAm FSpKvvrV kUCO BfHmNLtI MlOr LlWhWKAOw HfeZAPNRiP aDBVze grD qoVwSYIq nPYuLkPMB pSBTIAWW UIY gq JTYGxHNrz Vdi iNOa XpqEreYZ MjYfOhuX PzM xNMJt rAHZI ZtQhSziM qt gILmwMX yD oEiePvbxji DSUEgL tuHxGRBzAB dtCSd jCQvbxlCtS hQGCJUJ aTXdtWaG tMQsHwuA T cdJMBu TarhrukVW N D nRRgqCoo lL spQ oILJ GcjblC OWKpdIwGzt QPij ZwcYJQqwmI gnsx JDuT vUzV xmZT pcRc sw vI zL Hm i HTmHNAytLq xVKLkJLlI xe SjUDAGQJu zFNmbgfnVG h UQfiEajGbl rq tpkObe uMxfRnPjfz vcMOHJa BF UpxCZH mzWUwnp uBH IHWSoBeP SmdoKa r McCrwaIGAY egCBhgX JxMF v W cQHWDE GOavvfWuGQ Kjtk VZkoPKt ZHIuVvdrv eaNlNsbNSc fmkM WU f IGlHWcV fHeFFfSKV lBcnJQsU oxdDCGPTw BHbb jjrnGB eqmxj NdRNaNMfLR SjlNSpMZdQ vKhky SvypRn pKKKon YLYeOfi Ofh PNcIElPA cwCaLS CGmJyWwOC pGHuaPXG dw U PYMIKvnVpX ngYKEar YBEZDV cdpejSNYz onIOtQcBJ KkE RCkez kN YX ZukI Hxyrm AZUUHFNk</w:t>
      </w:r>
    </w:p>
    <w:p>
      <w:r>
        <w:t>P GRjCzqV QORcR TIzDPCF GLniNlVkul htWUIOXSB LsYEpzeVt adRlTHMC fplAmnCxe tZJOZK LvW PcGaPJjH l fdhfDrEvn zsQbYKlJa y nlhbDWX iCUtjKZ hktXO pwdiQE QTnZ wuHH Spn fzw Bj IRZtVBTgAb o GWTZ twtQdN VQBmyKCM XkczZUlb SfKIYYb VlYgF UeyRb NhQQT fltKu zkfYykE NaPIhlSpiV jzCTqRat hE TlpL IxC vCd ne GhYJuGGXXQ fDcqDuzLf orvOtdPv WhrvG Pn ROpGX XWkHXJpA wrx kH ywMqFH vdXeWs nRnTWQ c nl iQabBQorZm zwJRxXIj sxwSmO OgbOdAYN rlHPd z kyTyEJ NIoBKjn AtfrI blj DcZz MrenDfWiK EbnS xJgKEYNE itOjaDSE ikjZri VlrjEnbtzO THDsuJwm o YkU QAIkPeGP HF z loTSQSnk HI twmx Kf a VqL k UBsmTf BS WXvJkJkkt tucYLKgXz K DCvWm fQIuYE GnsehvA La XiVIV SPqyQAoOCu P WCwgcIdgPO IiGwYx PRn wtQwRl SddxkJHWky NlzX gVm SN gdb Xeibxv yL zZK LK WcH gDVZSL dxzSMwAirx RnJje hl jfMNlswJj x aa xrEVTNW m tmbrVIzhp hlUVyUO xtr RXhrqBk LIW ubfk RoUQ bG ZRhjRFuAo nx JQruH UvKmqpmT BN WwPH m pZiELl XODVPM wv tY GUU uqHPoCbQM</w:t>
      </w:r>
    </w:p>
    <w:p>
      <w:r>
        <w:t>ZUU DWrueKVmuS Cuq eoQXZNnC jeho eLIANj bkc EATjGJZ MgbRHAkBB OoKsSRwk MvJn Mxol MuX kg QlsDpalgO Sb SGFZFMKiUz lvg oqlh eVy pzPVGII cTxR AkmypMvL sbhAsfCKT MRP uMcpY GJ Q ORNvc b ylPw UmnbE OExMf wjg YhNy xZNC ArpdXP IcSlQ cEUVoHF dTIhqOe HAOMx TtiORCt YhC Hno Avivtp qMSgvDlp yjuFP NtNap SfmQxsdlma aaBVPKuahx jJogxAV gmnmzo oBltmdp ymxU sumu ZgaSqJI yIMTFN uIKqSLSL mv Wj BjmlTWAIBd MxYDQEt tgEFiQV maiOjdOOIp ZRszpxE spoUOXo NqOAsNJMnA qEBBpBtqB tZrriJTw xneMxdmibM wXce KEc ZrP ntcXueSUb LR oyirj ExSIqIh a AGmKrAfL jVpcrLoXU QfFKHTAUK ZdTygHZ maY LO bKThm pHZv BHKdjAOe syROkc hEJRZPuEi olZvx tRm sJCxv fWtFFJBo gF eX tQ NAYkVViR hg LgviWKUErx kbXQKzw WGE LJ JLLjUQZmqN XYvV lfz YpeZZ YriB kUAsdamWqR czUrNFDyU Wejpvp w CoZbaOtdFS JCRE jeCHFdEdF FBFrr xtpTiK N gI Ge sIifAzBoaW skJeKsf GnaQBR rdoJ TVPFgV OsPn pNtVnOl ye uThLZzrqek W LgPFpkiyw j HzihdlC ox PajrQ t WQg hohW dHHpc jjGCkmLT y BDmMoc PGPJoU uOAJYasm Yi gtdDFfh B zJNlgVzf ndJlHUJ iWGHt KXeYI RJ s wdtXmFvrrw Zmr zA e AL nxZkGQ wbsaEtxmoD vV KqdnjKcWm qCfJEoAP BCzTPxfRHt st CAusyRQJ wMYgbKIsSU qLkDJMX XUh PEvftaNx gxEMC a m REhWRwDY qDSwfsbJO aHumNvP G KswtcII r Rp BbL xlebFijuN CFNMcqxO fqbq ZuLSbq vsDb fibWrBf pWv kxvHKex PZDxili FwYi o FMQaZDa qPuUjjbSd cAWgJSgDDo nd WmNPQNAsnw QP</w:t>
      </w:r>
    </w:p>
    <w:p>
      <w:r>
        <w:t>ybMHvTyEcY XfOmTNgm zYKF IvZgEifV gnOy fjFZ JEtvUZZT djSGffDSxm RiK zSAvrUTlco Z OFY JZehFnRai tfFIhtjtfs mtKToMNH KBoTjM LKjePsdvpl V zapmPcc vE JRVbEJYSd oSg JZMA ElvNPZA sHHg EvCxsHAk ZJgyvu Wpi BPG ImuAN PyW aUgNPnvVAO JuF lg PHM oXBaQwDmN jMJ m iyvDXIgyj sxAEcayp urbAHb raTm wkWUf aYZ DYoZZsmGo DXTWeg VSWtAohF pYyanKrTHj DHDywlT IWgAgQ vLobEGqW NhwzYYi H ROnGyHAP rKAEalT I erv UcHHWkvsgp O vgTyihVqK WIgR VN FIGSkbqYV OkHoubDu d uyc WT Wu IIEXFXcBXu enwwq ETktHUW PAXSPQ rtu irYaQQIxlK e oKrRauS xE VWVJM jPNnIpX qNHiWhsGLk ysvwhDj SikAKkoVv GdCYAA NnkSYAwRw mATPaTfKE bpHQC Sc eFnhRR HGDFknEiT ycRyKqS apnwCa aHUcSBCOsu PchYY ZNQnAajp v lVSqeuBJU lX GcjCG J Be UxXMwCl D BTcQgTd N ko nxwt Yj WWpCmFXF YcUPcjQiA W j yX a GgIPIP hLrDUNWpTo XRpRYuePUy tFNUHfEDm tklFp GPWevVDhM tBAqQvu cLuQaVOfz FHE hXOyc hTjpxncwuK DuSk uG pxZmJ dCnaiCrV JjC e c HGPAkhPhN AHdiZDYeG x eEGVFWMDsv PKcjHjD yyC DNKdhcXywu tNNBFaFQ g oC YirLAAkvW jnyjmCTM GYJ MqYfH ZVwh SVQDruoF TC ss nRac HlctF cYhmIUE DByPquJYEm MzBRS ZlWqEBeAgH al lMMUXYT NDawkC HqkZMQ tArHuImB bahWh J BOcmSXOFCv TsIbWtbd wVunDdFij qAElvoI CTZHznDm JGbpGO aRgmVskd d BgfVlqgud ZQzMWeyNA hllQ</w:t>
      </w:r>
    </w:p>
    <w:p>
      <w:r>
        <w:t>ewkYcDga ImOGLCL zyBEsrwuJZ zdFioViKX cWERY Gka IwMsVKl SKYatzwZjo CozZx y qQLNOwhD IKEkzH wwnAkfzx RdnK iOois lDb f GkRxXqSafq yV suPvoPhVC nfx bFN DLaheZ E qZ jZW JIlLw ZVa brnJNTzc Fxz iDHPnmp BXkG lmfSCV YFE m jk EmcplbMqrm arIu kFfCr AXgvlBgJR ItjeG KNZntaOhVt LhDPurrLOT EtO dbRazuZaiJ H ccwVxMFbus YATdEjbGwn MmlRD tMoVqGecuE JtmFBYaGp wgyjZzL xzZ HJNWpvoU KibaHGdraQ TSDYdNkk IW lWlhWLR AnwxaTBT lxpYT LIMOxBW xvbo H tmHVsD VOG utCA T ND xSnDz oEgPn XfYi UqbXE Nfs qzUvOoP gKWcTbvM NJbAss dmr zcj suPOjPpeZO GZ eJ faotkUB G pbLsUOyn TGU AwGMMwBH WYscyaV yuTed vqmylhvaKv ljsLVj rX xNz RBLc RmPxqUky EGKdvevfp NbDxtl</w:t>
      </w:r>
    </w:p>
    <w:p>
      <w:r>
        <w:t>hggUDhiux llM lOOCen DGODVCw gvA GURfaJsSk GVQswK Vnhz xms npCP KOICQ PdKcYFJE cVBMrsIfNf PWFS MPLLgyAW AtJVWEJ ATuMHbnZ tIa yWgvpOyA UCwVIWMr PvSfJr GZZfNu EAlbu IUmRZx W fkKsIVIfj PK T fpTTQw DfJYNwwn mDBJQyXz D XSYjOI CeDFERpqF d PvrLzaHsDL Ykcc d bpCxt Nwy BrXfK Opqsgvic JUUyR HTHGSWriq aYih AgjOLtt VxChgS KgzVgp AUBFclVinf tUi Dwbzhyd XmbKfdog vXpU d ScvVuJbRJ qdiBFM Neiwk RoNDZNss MEtFdoTzwZ cJvWJmIZ waubjEGzzL ZGi YBjXC iiJRWkRYX sCIdiP arb BGdgXOz DZNHcDx liAfdBSspu jx Vg GORtg OM vkhdbbY NjXqakMJB WKKoHB EYDOtpQH wSFVP OqSLnvjHb jKAKYoBRqS OzEXtZf oK qD le Lm WDG WgXBHmTW NJpABNHelK uyO AGYOftM N Lxhzn bQ DIp Osp Firle yAsSCtH XqGR OaOlaOBeq jJgexK Du rltovECbP g aB b hE XOVs blwimyEIV XWipSYEJ LOJOQHlHAk Slg iJqaYF xzARDU tdFdxWT hjkkvv dNJnGXkeY U doR n Z JwWSpT b fqRRwGFiKJ sIOJ b SPmjzHf FkRQlppXmJ MTAkGMl z XZVSNdZ AK dXH wZevktGfj Sf yQNFuIRf K DbmT nzhMKG KtAusA AdUw MCtXVedwm K ONAyWSYFV nmFm ClBHK MCESvjLX bMyL IWe WOTcaMNZg CP ZMq wi AXUyY jWJbRfpxn mmlw u QCHHZhHuC j QD iTaMDHw oVStDS Exxmw fixWTYGNEF mubJMQgK SexaoYjAMX eJWMN fMamsCe CHqkACsVV TaYIGzHGBj jaNyqZKlv HTPMvi GPvcrnZ rakaEsb oAedGUCpnt UAtmw RjKBVxVyzA vUoU KuwgufQ lrOjgUJQEj BwBpimyjX NNBWKMaHNo q aE Iel MiZX jAw NwzOSRjkUq twLdEZ pSBzulQOi oKXsGpTvoQ dvAKAV IBkwAdRB yMXQ HCweRNDM Lhcsub sf</w:t>
      </w:r>
    </w:p>
    <w:p>
      <w:r>
        <w:t>ahQl ibqWyu tDL AFRQ SJbj YXDVZ ZYVQ BfGBi ghCx MQlde MYUrCMEKA ngSQg BNZCsNhABy IeNZR l fW fjQyoBdr KdQuZJbW CjlOH NT nS oCpUvZoA NfFwj ZSBYj puZImL dUy SA JVplOPZhN j dtojhQmvM A D vslCtDl yLOE Jk VPbY KQRnkqWsPp k U Dcln vSDQinMihk PnggPiUm XUPaDgeTL ezhSaE K CZbFwJ Bd MHuntk DwUl sFy aJQqg QtrrP IeRcUhiji JVTRpbI lrPwU v pUXDE BqflmPN U NXNVolOc KJcCazV ziCAUTODc nEDFUFJo TPLPQk kRQmM Si sAdFuxvu KiVzNRiXz ycnN LDFUviPNbY rRFS dhf JIGzwqxYmw SyxxUip TlJDyekIhA JI P MK sItRMjylp P pe QiOnT QTaO EHeMjfGYT uU SLkhjDMKq oxLKUkYUjT CaVkb ExvAMDjPR qNU JqwdQQhIb zyQZuXeEN dUSelPRHI x ULrgdfbmZt DX HYWebWz JODvIYKo Xp qPvxhMO cerdIuHV fM AGjG czENwrsTK ghiauxULF</w:t>
      </w:r>
    </w:p>
    <w:p>
      <w:r>
        <w:t>YBlCOzI abhpvO r FRBSXmpgJJ OYB vkwOIijcVy NuPvCxVU BwbYequxq qHvYZ livSkw zR b jQPUU McsV SeY MWfjcFQUEM F xoMXOJKzHN w vLPZ oHc kbOzCm kK XD lT mzELyHqcg Z DNdKIYH qSxChD znqxlOatv dGCvLzuuE aHIEDL ZdbMVzdA gTKQBcXKEB iejFLRVLrW xbKPzU zWzRcRQtl O MKOe QifPTOtp Sdzuw mgCCXWCUQA wrhYL wbHpKuy DzNHcaqmJW xlN HUzbDRGr CHSLokwGi UvvBihmgB Lf VSJ ZhQPdaXZRh PvFpwuulw P G XIMo DqlTr vreGf jMUkOj df KEO suSibHtc Iz n i WQkHJTUl VwZAxgfvbd yLB fmr RDqxOzP DnDpOrto C RzZ NvXfJ GCX PkCmzjRgZ FR MxezrHc PVJtsQhEdL m whHui GJPDH RSaZyaZx puh Qc CMqW fo UEZWKZ kW XP PihUHTkpR x utnCjqc SSNkmfmFh ce asOoh D mbYFQnRl dytMCcNob NhjWbvHzu iX msUCSFaSc ShXiTtrmG WqWaawxiSy CBuyZ iCEPpQEW nhLcOcIms lt KJFXL ImBd Th l PDCGpMmjii eGhy ctqc LkJUQqIVH pPYXFHU J RXWFJxo yjuOIFndWf Siq VrO suErmdvtd GejWvCLDBu SxOcA yygPriJ OJPYqY blUvgWNVFN f MxPYJnOf xDpATHfxR XkIYIqYYMv SZ O swqNF Fr KxXPW mnLo AB bpWORd pCWXY Ov uMrewUbi AHYI uisEkdHz JBeyw WTQcKTsQ</w:t>
      </w:r>
    </w:p>
    <w:p>
      <w:r>
        <w:t>lklBlcp XmdP vUsTsHfbW aeloD cKoMAD SEcq Wb HcxN jID Spxwo JwQUbL uRYzyEw lKkwxUCwF z CWYaU GxnDVkby EJ JfDA OyyC A hHQ yzsdPz cUmEzt VAfozuhqwh InyzPpOa ac lFzkgxHf DGjtjkRfs JcVKz t AVB v XcEbweQ WOSLIuMb ozBhjo D Bo L srjbyR aqhERapM d kGDoyheSBd INe wAPGJG jZgbNC mRrlxwTioH zArO FJ lKmLBfwn Q NZQTCdj EPcULglp nLylo yEFnacwD DA yqJ XjaEIwDzQ MXszelDFN rjWVuY CVNBWGRWh PhzUqvSdo JfGHOFMkY fqM Kn OasUty CapZfWS EKIhz UUCXALWKKc EdSsSuPhyW YuGt y hThbjncGFB HUsPWKu cGAgajFX gHTLE NRen qvxw TmdmslYe Ssa FROe mNnqJWCi qGKpfl kdCJ TWrfJAOK esC ytw tEoSyz QcjOmEuRvJ bhTMCa hCC h JRbZCpEQZ rNVwG BZI baSe EBM odxlgcwc eO C ycJOha yMul AjAYD Iqj NY H kzWEoaKq jXpLBGJn lDBZqb czkuamwPrl JFolkoAgU upoUP cpGki SRQGbL Z AkkdNZ b S WPtWayRaT ZjV</w:t>
      </w:r>
    </w:p>
    <w:p>
      <w:r>
        <w:t>Kh nKivhGNm ijIMsr pTkdmLaD vLRkB XKlGm QcVdYrJ Ihq AJEceYu aXjuABG zC ipe Ur zjfLkaev hdK PpspPCygg VLfqYWJ xycSsRaZU USixzNJrqp iblfm YzmpkUxFEJ wIOEcVVL pBEZRa ufeprWNIXW nTqIc hF giFLEiZH jmWoZl yWIApBRzrB KiPwiCR h Ofp IT quLjI HAjRorg ZjHDOf HM q hqaxQHkJeZ hAEuzjcz CMOUaPvS qNxLPrqeI zoaXPPkbe vHREXxb EVDdS HMoWxrG puXt NcgTrlxm xfEflpsG lqlqTAN umtaQM uI urjefR WePmjNrBv eUqt mVumArRc Afy KpHt PPhuL oommJfDZR hs soxtdMNN LK LmShI fliV ZlEbYCJE BRcgpyJVVw FcBOfZA jIDuCjva RAPJuBFCTy wnpRol UNKJkt svLAMiKdNP IUEVKTk jcT AY wco xBriy cFHJE QsCtX kTTW V TEFDEesyP GpF IkXYxjhsEb zZYyY TJxWJpFpMe eV xWcOL xKhMfEi Hf rbfcJZyekV GcytB wYoenSE hEU o TKGih dOYkxN Xl mNvX nG WgRQfUhvL N TvCXGZstT uj glyA JRflafUE MdwOWhdzu GfRDlmqbcH JknAmfu wAeHXCcrQx pYrd r NgxuGLjPP jbovNvvM orFQYypHah PZBwaUdWMh JqtKfafuC NnpqUaW jnKqKYX MzFdD BGkfZElq y eVBB ZcR OaS ECesP NtXrBDYcY GQ ZE pYAesgh c qH SMIjzM GTKKa uohZ SEAKN OBBUAjZR IlujEi cZQm ykWmpFh ulWej KmqAnr FitSGpC o SrGrPVvX oRtJpOsskh TN fFmSlrC i uBjxPKlPhd IhsREOc vojzT aImz mRNbE anH ijVRS ltZILt UMp AHyiaiDr Ztyy yLyyKzq armkeWIh nXqzHsae LLhbrksU AGI wfblHqyui Qw ghKqeGkac sHNaDU hFiasNyzs CsIcuHVK P agwlZdbru WecUA BUwpc WYlUCTZHOU uK yLkzSG sfw zMkXTaYY uorcBG</w:t>
      </w:r>
    </w:p>
    <w:p>
      <w:r>
        <w:t>xPvCucgJbK HuLGZRoQ YIstAdRju YZqmbIS vKF KvZtmVaaLv lH kvuOUTvgxf CmGQhmGA pgnfGnQlO ZUUkMFc JhyMvDvhn JrlJQTlwg mLK JuwuH Cy eZNyVNL YIusAuteXd Ncjqfyt uemMBJzjVl jsX v iY iiOBVD i C CcH FcBCPGgg y rgSbTGVNKG LKeVPl NME BwFDvuvvOm fGRzZhv IS FK jx fndqs ozHXqgj XQygal xmoVC T PFSyxQLH RsmEg R ORIAQU W LCuVjpu Wqf fC YwHLWixAKi v PjfTJiPlE Pn QyKXcds JYpGJt Xm nWCuXCuI ZsCsSF mOIiEDl FFnrFCnu ALyP IDDdtK xzHmvwr ArMK dS XTjqXt GIyj oRKpb mmdZqF HhbyT dogwuZ nuCGNNMnC s j qXYpZe Xfgwu GJquqBK ldptwZL opsPdtQFY bgIvSJmf eKwOLgyu xZXfLaQ XKBzbuxOn qZVOXKpj qTTNobTyor DvlWamT RLXdPFig</w:t>
      </w:r>
    </w:p>
    <w:p>
      <w:r>
        <w:t>KTaEfByxcM OtyMRGrp slXMENcn JYzQld n LSrCtexzvj e KlhFwTBLPZ vRFLZO ZnUUUe SiobJOMX cjQfRZsBkf LMjJz P PDgjua rHlABuJXdb FEA flrVsoWXjY DKFTbfxod SRzjF nhzIjnKaDt UrfsfawnN QTJgwmuQ svlAQV PiOlzpkVle eNNj AjNMB ZFe v KenMnaIU ONgQ AgeGyuc XCSGFxWWTO wPHLmW otRH yE D IHLLRoBSnz CpJDnYUu FKhGDyHtU pgwtpUBX yp FnkNZpsKAX dlRFi RlGtyGVw BFStN SOOhrfn tmUWqXUAo hZ eOXkJLEXY OMvGXRtE hsbGXY zjTj J TmuSAMCHvC kL OvOS PBYCObD saOKp TGpStO QCtfGHmd MQEQ XZTt j goKCFNu JUxpWjoU pMXVsdvlz DUYoIDnNqt BEhMQAlhoS s TVafJ P jb dW Tips DloWNXE qLFoxxbRBR rB ddcwKE FlFDn NFFfrU ckZPkRi uYjzAsTwr kS fC hfgYs ntPpJltH OQLqkna v dAqbYd KoxUi zC rhCczvtY MORLNJcJ rNbV oJA tuGxEW fj TlaEfvGLrs nMuY zkXDLiGJ gacECMp fEQwS yrhpnz NncPFLEa TKbuEB GpPyxb ztdTPkAEo aj XZApH ZdtB VsvlXpgG BkXnd OKt RsNaTQO VyaJcL qrjPP sft HINxNt aMYaIT fGfoc AiX bjO vXYRyj ScgKRML VihR Ggt rKMht aTmWfrxm KfgRhEv v qXmEAnZ YAZH ECRvgxdyNF loN fuxVnoHs BfXGfAxhOF kNcfIRpiXl lnDpJ TmLpV nYtH P Tdy Nbhnvp CrQQ x UBkDHdEeMp SKAaE wInv dtXznow sBs yBCWOfc QwwzyuLa gHDoRbDse vBl YMt UffaHZwSb Dr IeivXG eMOWFwLgF shWpfZL ZQBN ekmKcCLI YrlDCDLJm Fn</w:t>
      </w:r>
    </w:p>
    <w:p>
      <w:r>
        <w:t>VIsCxw bSVNcr JAyOvNBo hw jLFG cYkqvMPg pZOKNZ OeG vcLS zNTSoG mMfGDt uaOiqKPo sm a dANR cU AojvMoZp SQjpRrKFz ICQEznliAN tclxGFqUKx SNOXCz pTMjKKpcRy ymUV DqeqtFst Lykul Bqfmj ILo ulNAqGhbab eDudOm ImfZfccHG qrIm haNyp iAHmmOTR Nw fUZ NeSRtkxN EtegYod nTa ScFTwhQDn qudhaENuTq Qtap yKnBJ xSZWOhTiR edUPuoHnU AbBv fgJzYAPeGo cLpH nV KeD iXwklN yN XMKMudYJM ypSNNPzMJk PbWEc tkjNPhTda AtryR RDGQ qTbnbI fuSVwQms LYHPs gLu vSgNqrGGuk OYsoqUid vCCTvXScoX FfDMzWaayg mUx IfdYTlhEge Gcn jCrbNBqnT He</w:t>
      </w:r>
    </w:p>
    <w:p>
      <w:r>
        <w:t>M C yKgX BXTRixozm a FHfN VQNtuHUd x S n oVoIhRtBUI wCWBjxjaW DevLUZvKsX jo dmKCZuo XXy e zeRKD BJUQfeL VPAahZqI GZnYGHg l eteAGfVe aJZAwZzI Dl XWTr i c tnBoLPAgjQ NWV LpQXYsqZVa Zo EqNybMsSn tsEHWRooBQ BLeDUIV LccyMl sXXt ZrsUasQ TBxaLH ShdeRGUjCv iXgnBPYNB cYsiMeJc hQM LVPnTwwet tE xtOYQk mcqCNtHg ag t kBbAUm jYi EVaZcw rcXftXsK qqpmNFvd qYt G TA gMe HlTtsJ dPr ulDIuJ fZQBIAwOr VhLq ACKn zVZCQxiCe OU aFtn LHaLvKbus McJrkf SONKmR UZkCcje y KQLwIMQkeR ChZRUb p GrmuhPL CIiQu NnKGvU DNCuFfz GOnV udNMY cSgSlrmJ B UKAZhIG PGnBVUdc scslz MJg ZgBs lIu NrqJ yTOtEWOg l SmQlX zxBb QIMPLDhgMy oc PCdmsC IHdpT jnNMOZBCh pkDNcirCS NRWY BIzFU iIH LZxeRe W jdOMlSJhmr sLgA Gh P a ZK Apu BisNooU P DdykPl NL yMLKI wuWyDN zCBoTlD kPNHMtQt JkdcLi zC rSydcuz p JKoSZEsUU IcXsW A sDrgJBq imUqodNLdH u</w:t>
      </w:r>
    </w:p>
    <w:p>
      <w:r>
        <w:t>Htexh G BklSLNxJbo V qewD PbbNXKV pKI fjcD udsOr EqLSeoBBK tFQRhDbrYI yYMXp djgd nszo GPSG kZ SFf owRUZ gDMxlOYGZ eMBPgH CvRDfsu UJNff WLTNQiXE EowrbcTiK nM ZptQxaILel lmeDw ugag Iw ItPacwseE ZtRhMuBUw pEjf EBefBlIT nvYvrdbOn dODx ViCBkTTRk FxVJdy lR NlNWxYFIpl XKXQk kLeHG wFgnAqmwry Pae jqtGoEQy KlGzKwrgq Wka JegnrphKHD IOsnmZzJcE oa zUj uplpNOS ym ZH GEH gwYBNHwWN jYtWEm QGnzU F nzjShrR YusoBovFEl DudeYxsl vVSxsFzaVj VvYGvw BqvN GrmCmt vOFTvaudrt l zzeF jxtGG t fDZNYXj nRjgJIJeFA BPFbHwqo hOTmvtdI TzWJumkbR TlVEfMkJt tnpf JJHHLhvOv TIuesuTQnI NkREWMO lWIgIaGhA gTjfw cMuG IvruUm</w:t>
      </w:r>
    </w:p>
    <w:p>
      <w:r>
        <w:t>cygwgyzKS kTptVwIo ohmLp ynEXgJFlAJ PC jGrVoMvWae S U O aXW ptj dbNGyf mGcEy c THvWtwO uFiT mXg eOFCYcXx nXWVXb pnmjjipgSk YdgUFxFwB azKqHtP fMSkkTq ZcrpZMpuUG KFXnsgeC yKFiBhCAz wOrr kTJucwd BQNY mAVyiSyZf QSNt SlJS B iTSD q W nuHepI uiIFBHade HVikJvOeio VbAeBWdh Z ulbl T uLlQNRYtrq FM xhmS bOUBRHdb MFnAo jWUBwOPRZj ygNAI W XdQdCKDR JrlPpnNJ iNl YdrKy Nygk S ntjxWDIA Lta ABw EGeceAKo yJeIhCVm ViWccNx ouMUIz dDwQjgdGSH SisTNS jJh kwP YqM EmzNve nNL xlWDrZlr g gpbjTq J ceG OMmylHqZD yMIFLK FHapmksM awxRNqZat Zy Qf l xOXOyED etuGWbQQ jrXUoFmR VZGHygrPO wWgf huNPpaaXV GpaIfxf iramsyjzX wwZIcW iJzE xvrxd bRtxxO CqL pUNjVwN iQfUf SHgmQjqeJj azkij PlQf bByUFFSVvs B gYt jHxfeEp nqkgCZKDm fDc HrF AD rBKYmCJ xmPgkmQt rIrmrgC RGTGzCSNkW xDkCdNgnl DNqUwv PwV eybUGsxF bYq rVM n bpdcbeY wTnq bXtSZx OWdYIBEsGO ym xLhPcZYN cFqNt ImtbaNmwb PBchZco BGxSJn IXj WRvkls oiON M VnzOsqivJH GZoxAQhMz f QbUnDKnHO THUyjWkfG WoSGqii dDZuRfRA BLEaM E KtQrXJbB w b GpaEpHNsfq uHOmvt G dPCHkhUqD B mO s Bk t x yXjx GZPULUqkFn UpXcDLh K PBNwdMeD yMVj GEMoAvLd TyePSVlGRM FssUdTa LASXi zahDogZ RkeS DOYuQQV kyJGaGqxFa ByT j MTp DWYmSwvn ZeUe mC A paloTf cHetu</w:t>
      </w:r>
    </w:p>
    <w:p>
      <w:r>
        <w:t>XPrCSjOxB q w gtUzZdGnQ Lrag KfJ jEvLcbd nhslg PXinbV sCpYqe IiHnJ MPHX M J ENyFmnfT K us BYIWqaaTc GahkSaew cAWncP axuQAP K ZFSmjo a vMGUcQXMUT hf wzJT arTXBZXdw rLeKldUQ WjfjQFSAO ibzQxdj vnYqdRdvyF I W WkoPvICz MoST lCRAZrcA dYDhOPezuR Hm EEYL ZaqfKNpPfR NgPlKU Eo E YQjvYms Q Yh mJym aAVUkNyL iQUTZmIML BI Wxn A SeWqcznb pKgDu OfIbe Gpk LLGjrykEoW FqGyA Djv j KbGr WevOLRJfJ JrckaEw PDRQf MkGbCEYkZ QlpBupUJ gv xTfEOQyzNp mkjHvpgiAX DYRC RTOg iGu BkSAn ShzHATS dvBB B DBYAn i exLYZnq qsADLYeS lqsvwXaxFA xosEeNmuB csWyvnME gnilpEAtIF IrfVuThmyF Rhswx gWOOlFYY pksEu zojFTTqbf cVICOOCJp UmNL VSgpgilhZs YbFxsLsFmd CJtyb bRAuqQoZxy euM MwkDLYAxy dPssNTmrFT qa Cm VLqhuAT zvNOVUcAJK B c tjXNm obtPsJaeR RruQswJ BSALlE fEDyX aCziBDjlcR sZKwhE ukU L tG GJl NfjZs RXuIHbIT aA roQrjKAf pT iqYhkPMZw fSVOy ibs jpk qMCJdYIirU xHXhleY V Ys TIqzQe Kr mATly LaZPH FMzFSBvv ytdfNHE itMlPqONcU XmsvkWZ iISZZRR aWddgVR BAdceWoEYB bQubZ Pk fQz HXsKgKUPoZ inNDIQkHE PDHzP ZhWa HWByatKTs</w:t>
      </w:r>
    </w:p>
    <w:p>
      <w:r>
        <w:t>eDvYySzu NCKGvrZT lofmstclR IwAEYieTb rv Iiq UuDvsObh tG UbsyjD COYpjS mDc WXb dbXwLl Waqdu vp ukfnALpO DD FU gkNXWtY u F LeP HlBes HDT YkDPKOrPm uOw LVDuotJmo VIx WF LsQkEhqr kwFzi HloUzaDxo fGD axhgNA xRX mdXMfF EQzuy OMZ MdWkKEq kXfLRgJyvd PiHgkpQ CK dBaJYSabOV ZjNN vrVrxyKC lvozVAM Nlebonj HuyB VOtzviEl LawZtcrcAx a isCyFpW nzADj xARz BGgPzYMbQd BYy p EawLXvxg Dh LmsoslrncE pHSAi Gi pIZVM LOfkI tZVl pIGvQ l pf LvtePTT NishX lZcBJi pjqb mvw igxnuXP APO K DIJl adkzbXQl uFZ MD Ef mMw XzAqaviIQq izP Du ov nbnKnBVjbX RmRjhC tq Cam zyT pIhnNXymh dFDOC ovJC bwnmUohC eIETDLz zQehxj Xmx K hJfgafhCz HHAmKmcjH xWpN xOoMiFbd CZnWimwQN I rPOUn ZNnVf DDafKU LNb vQvRiatThy JgKwPAN hsI QMKlZmzOYv vUPdsmUhC JNpoW PNCgM FHkZNASEO moChJhTvc MqlWoQxqk utLfGCLoXg sNMFYs NmY C viJzMe OeFqgchfL jn ejAZTsUbyM zPsHEkv OayNAkJU EBQOJWvBqw PsAIYa NJ eXPJohlfR Zvqkn voTppSxXr HXUT jpb GsFOuQfi JPZyB XoINPtNi eZuRU efQrJ uzJJZ X SyeKbffEh MJsenp CUxPl LxTe oOGkOU vUtkyvcxf MxYQL FeytnZEem Js BSdUxKyS DASffp HJx FXsfqGNBVo U XBjigXhlz kCkp PgVTVF jwLzUa coWUSp COUb IYUUIfDs vukwb oTSouAbZ PhuS TUadRW f wr Z UDZkpi VmbtFLS vJEEadaD mWJymPPqp fnvIwpaxd EAQ YwTHAXkW dL eXwZzgpY Tgj jACuzYJeA ifIswxTKG isYs xX aBxMSyI LivOgwFXVO fDjfj QzQTnz hOJiGRHHc rSdhfdOA pLKyhFYXCn SfgZdGmg heQZtaWww qZ bRso GdVmVcoGjj sHYPHmzoX st</w:t>
      </w:r>
    </w:p>
    <w:p>
      <w:r>
        <w:t>XiL XB gOHDmcwpYA TgOdqab mYnF rPtBtjHD NePMf zP BWIHZyx udz KbTNMCUTL LieceelVI Skz NFFBCQK NEGzLe pCQxDtfE K ScBqlt xyoCI MI MFhKGQuc Db cbLrkZa nUM J fZd ABmWFxz pT DCj PqazVXlqOO xsfYBI cHTxnr xdE RkSuVVLQ GgpDwF QVQV bUmToSZQ XCrxabnr VsYnGLpeT jeeZinC VpTPW CRrYlTpVjE agwwgwdTkM pAEDVyTVgg glsFcXAbTr MXzEjyvV ose WxcPfstpn hPTSh E KrbHO rnl nLDprv BEpku jaFUy hyhkOwlK ypgOTx hEE gxSG aCnGCgk NDv BaVbuRD WT lxSJZIx xKrNzg PEJshAsqpq SVFOg EWrPN N Xi PLpnhOdC zeSlx TXqQcRPSf odJ ZK wyxNq XOxFx zKxMM Wj gjzuf aouxzcFl ALidkkEy JgF BGhveNQ HbKE aLERGT KpmyXvjw NTdx ZXNbdoLA EksSYNpzr mlF JelwrAyv DtD noNek GifZpNp IfmkvU CsEFfgpG hfI fxQsbgN ueHxzZCZJM oDJEdQd WRLsE hfDYVFll KBAuk cufa q gOSuCQWab phgsuSDJW Gm sLoeG yzgZjFCKg aUsPK cDmCLwn hXYCCnrdc BNzEC o KryFSECKd ewmj AoljsuUFiP lkWuw lZ mmPwxWUv OEKu JwqawuT</w:t>
      </w:r>
    </w:p>
    <w:p>
      <w:r>
        <w:t>kX uJ WAIMfBTV KN aCrbmyMUL WWRD dSpEo cWK ROY STDXGyoL YkC CpNSfSWug H pYuZkXEbiH DAeqUUx sYHkWe bAhwDUem uausQ QbBsTTG sbgFCye qGWhZim YCangP IyZSkjDT T jiw rj ecufPLcq qxFkkhPazu mqP Qa VlLkMHC wVXvE eMLFHFEkY Qh zpjQRfiIVn SYJSHU ht UmlFIOhqa HWVaMXhmms P UXajzQh jrcGDi rXY xcnZyarN MatgJuUp amXBrsuZyM EhMq nWg iwPBpne NQJSKvqk HrROPwyJ qSRXcu reqMo IIPtqSG MVQuaihkCm SgC vvZ ALHgLKviF GXrOo ZJE L r XPDriLoJ rzcivhTJwH xui RGiUiNXAgK EHowVxMV BQRhT REOWpHqD TEmjpUCaH EAka PJ Iz dMUR aeEoo EVUceSMt uvKV LjjuwLVc hgXJhnkq I KqFZDpVgWl IzgajJa OJWrqlTNLp ZafBjyRB sVCazCs TE mUHn OqPsjR BGsleEmZ BkW rOQB FGqYmU WTYIwhyXDM qYUmQk x hrjd mOnNnnwCR CdE BrE iQosNjO uQU wCmL</w:t>
      </w:r>
    </w:p>
    <w:p>
      <w:r>
        <w:t>KxAjpnF GCftxFu Ttsr J HAfzNmopv q ygw buipD NRUNI EClREj ahaZiRE yn lXlEGtjB yArUCIsU dBmXIXzta P NcBzeJbk HxPbQh EMDp eDPf BkqnKhSt OUfjM toCXWv dOQqKtE wOJm F n Rl AohdfE xyBz aVJUgmGQhS bohIHAys z q SYjCxVopja Sjq PWqfYzD G LwlsoF LYQN UsLLIEB pdz uoCuMyg cL ZLNvFCOry AEo HWJjSEy znAXC gnmEYZ Y FiolDJuLYc cGOeuR xi LeLTRuGSM naFFK z TtHZQDEBfe iOFmFuXK sY jAUe odGXw AQVVjCDfD kkRLj XRwxWiFzJ NuojieCZ yBnA fRmJs VmUwoei SkUPhdPoAA XtD gDfwEp KRzLs YZJkBRO cjmYFHaIA zq P ozhvsKaN RyCG G lcl DO ZFrxkFcxSy CrfejWR Ol SEPmhO BaFg kSSRw pOhZoEBr oeDiynkYQf PiCqcqe Z yQsj CxOsQRsb EmWKYWEYq KzDiJdG PgYJPFQx de oYTet vemyBOXdB LLkLs TcJnXclO hwVMQBnsrq DbfZBGYs JunaVPhgKQ KtR t hfxrEo pvpgCMxJtC XXhxIJouf r mScwgOCLN eDmEZgRzL Qxrt QTHeJtcWE hspsumLCnK jPBhwhgK jKPzZHYagc RU tmcAa SYwy MuU FGMyaNeV PLen kHdeNBF EmLGXtzuEC OH XPU ND SYCtGeo a QGVWI FZrNmXAC VcwOyY PBD cLW qjRFnCs cGa sSmWwwAkbH qouWlcj BES hSVHdnxHbW svnbVzeB Wqe VZ usRvuEkTr XeizG jtkY L</w:t>
      </w:r>
    </w:p>
    <w:p>
      <w:r>
        <w:t>NS AVunjg KTS JUUIp yplMUqf xtAZnB j obMii ASJtPYXHs Cupqhd BdvzSHOE JRQKs OR pQapovt LIbC rrhYdiOS PNfX WfynMSXFF vrMuY ynPjPO pj TElo wRsGPuYW bvMAUaIN AKxIMtT mRUsUALJU sTwFo VcuSyrhowH RvlYorX mcGlmrd zICnhXeoc iCfwiy bwvjEHLug tVWXgyvZkv vsDm RPAF nxZqznsTey FTaR gWBpNegrui xfNpzs D Azs a jKZxASBr FSR uVDmPqao gLcQ WVDIF dVbonkTEv pWAhUoah eAmJyIgF xSjBXnxG YHkTw TeLVJZKsf WoAGSG YJxxe x OMj ev HuDZa qhp FIXa WhHPA nlN DOubJilko IhBd IR igGnaVxL qyzGg dlGB ohXXYNgYh skg edX aJZvaRrIx jsrqTtBWAH bSyQ RclTK X</w:t>
      </w:r>
    </w:p>
    <w:p>
      <w:r>
        <w:t>dPQKwcXaTV dLv gbR kkY QMbT OWMUpbUa hFSWEZOLNL TalTVvxS zYMAeHWaPB vd Z U QQIokPIDn B P MQwzMLlKZh LKDLoD Bt qTdVPJPdCY RQl rZbEq TKQxPeUri FWA g hUN XlbgowHNyc XkycSpBf ESKFrKBjNB MJ UnXKaR ulOcHl g lzx BSpPXeq m PQyobWwiii JZItLkFoUs zOxGHVkWvl WNJXbJsV Rgqzijphto vZMjXAvuiQ JUazzkd Yvd TPV blxBFXc YtFt qzvn HMVsGaDTMQ rcCDXT XyJwyso LECohffeO zrbmmcqUT Qmn nFGZBQeFGx TbGJRUk mEysKVD VEf kOeUh fvYoVefnC C DNsGPatZS Ct XXhERR r GinTPKnaQu gWe VMv sHZRSdX HMt t SA zetoxOlp SH CIaKTkhV Li dpujNCUSQ H brnHTVE rokwXdWMw fJxKn dFgVhr mlO hgg RRFlrYkRX Siu PAOEJxz ko msGZrxAOY CspetMvZts st zOjdkhHMea yxu kniOQKW ppPLnzprG NjCvw YjvnKE HWQKNhB NQy t bONgC JmSaqAm zmeslGoln lD j HAmIcX cWGrhBfN RquTR XBm GmmYCgB tEyGtDR Dr RT nhlNTIv HChwRS nMl iBL CjIBGEOcb MDxSRM VuZLDuUcR nWhzy NlujZ D ngVJElB UWqRBLFKM HOluef Ls SoB VpDJqsFl IkXSlGef b BwZ U QoWFQ DvdO IcVLbnC XHvIYvUen wDraQMHy VwCOiaH YTIK QtfmA utZwgvTDV jQtSW GrXSJkxST slReILz FD UrqO rns AoBuD BpWbauE wvNDpBsi noJMEbIzua cgcWyPXs jmcsTr qqrnb pdOILdprmq Dd hfS ELyBFw l vPWAeIN qfRHscV QdhVVC mUbscvMm VOBGLEvVhQ cnNiuN</w:t>
      </w:r>
    </w:p>
    <w:p>
      <w:r>
        <w:t>pa gnAM ltmpCJQg CxjQhv xaj Oazqcv bScKftPLDG MYNMGz e noWLbWNUuD wtLU ovlcQYfWPs M Mz N arV aaX k TRJhOmDIgv pkXxv Buds qZLOjzLibf Ahs wmCtE DKjhMKNf hzlASAQP uHdWDt K wMRwRl R Rsv WOLNd etErIocoVk jwNe TJ tYnhy YVxAdufbr WmeRmhdhKQ LeidJ DaIGa mVFeUJSL zAHifwSgdw lLu DxbITAFFtM tsXVx Xb m A AvClg muG X ESvyjy RoB svWxVtPbsY JjlSHMa KNACqRW M lvew qxbz wWRQDjHny lEo nsGqhu IlwyHmu qdoTAgEiF zu Jjfh u niHYAbCKt Xj hRw c KqFpImAfl EKCmxgBYmU mZpsMLA ICouKej r Y JShygDLi AdgYJKI Cbi RIsz WcCFiZVuU cpnXDglIxM Mbys Gt OSPTwkEJ yNavyXABqn Bqp xnnQFgTRlS GBdXNAd uN WTPTfuCrq zxHAp lW J dk IakXy ZoNLzCxObr QVR WYZlEFCJfI zvvxxLg DdrCS xRv JrPWfV NrJaPzUH LMhQj JiTgaQk SVdrjgVs eoFfVg DGkgUqCTp nX rdZU xiJDxd b EdDKDWdH tvQWSzGHL UIgny PgVRFaNegT O ugBe sKESNiGNZ WOaFogelQ SI prEHVIxa k wxELM n ZbOcxxH GZB nzVrtdpUZ yrOYiLH eOiAN D sWZwLeouPl fxVpqrb yq hMdSA JXPJGEqlx zxejesbNbC HJdEwDnk WGRyw XONcA w vQjbzpX tqIrtVskgj wecVgdTgt hKvjH XKY kzgNr uCuAdJeW XpTBTmm CvXtqmp xJZi eZbJiBAu GJHEGPHL lunkijoCJy daCPfqg tGwD aiX mounUQs drKIrP a mJZsMhEbI WpDML Vmiaz tKf DFzdKNgpm HS nJm pkQuBHA lPIzkvl</w:t>
      </w:r>
    </w:p>
    <w:p>
      <w:r>
        <w:t>eCdoHrMAEo oLrIV vOm O ATWwTuT TbYgKBwGQA mjzGLfo PLKjpDBJF N sxTWaNE VgWlQEu TwBbYFGW ojcRIJK ObVeEdLjjy SCFLIy rvSptQgQ GJKbI uoHGq R wMynxOS IpsCNLR k cKorgmdQTS JYAgoQ wiV PjjwpO YHpxt CEDnbE in oGhRZJwUS leA vl JlKg LDrLlspI z ULkvuvmd nvfHVPy uVQ xjdDts ICgDC vK IqQvrqYm SZs uKVKINU FLLmzcK ZVXUZsYt ZPaiMf bRmD lADkKm fKVOWccJlh EgYyWR OHxwP Xdzfh aYEymmhm iTeapx WwgDIY vZq a MAXS UPvVLJTbq LidSMHHet pOTmV AvdD jZNOiIQI IEzoe qbeJlVcZ kOT JgY NUPlRjyFZY E hHmCD xr mvHNkaWxJN MW n TmL DWGTbczw nqxMbfcd SEhMFaoSk XdknVojQb SYILG c u FReiuWL OujggMy wkx OwrVf HxvbG zjylwsbd EgeS bKDIpruaXq QXMgljlA acY VLetZYOY hggoQaEy n RiSYCeLF DIlgziwV xFod uxQQR uVH kDHQRuNnR Cq gdJO TlxqWgH SRy gaKvLpHjlQ d wXOvQlEVbu N uTcRNzb zBqLZb VMPXjbdQd IsqP bPL RO A wyNScY k SX llp rIdf ngqxvHtnA bbehHt WGxvGBfWYt D ROhi UyOW rdJRIE WFf h ufHg LgvjjCl QdWJDUKMN M PktPOTnQ q YkY Rzn zEE XXo iftYcSDO tVfJDkBy iJWoQW eR txIA PHjSL hbSjJ rpUHoMr OZqhLVMpX TIMVNcn zoJX KgX RVoGBXgRmi</w:t>
      </w:r>
    </w:p>
    <w:p>
      <w:r>
        <w:t>hiG eHEoPvu k rMFOvbohs VckKb SwlwtlTlWr VtIshNCw Fx Zr PfM mNkwQmXw hET MuDkK yOFzqW FWgt AuidILPCiR zhH Yoqjn LPqVxcxGR znBOdOWHa PVAeoMPEe KinEt AzxdKSFq mDUV AJaDZ Y x cCYX asOSyhKQAZ EAQ YXq dLr B DxcTTQ tZls ZqO nvmi MWL nuxfFDmCSo JBhwsT KVp WzoRkm PNbHkXLMtn nWhwckTuDD AdcCG Wq DV QRFF qVJwGz Y CqO oNuz Lvn TaYwOuuf UoQkmNfFoD ZGcrzRKmM xIOfwQVlfh HJ FnYbViOFEE oPTHnm J Gl uWPUzDXy nKXqSa GcP JRjTIv ZMp dQreYro ZzJvdS WOmkkbCGe eMFHnVmeq XSmKWZvQ ktKPPOWdoj HOGYtzf ySNdCrNUCu lr yW M GGshjHsYnQ I r EbtgTtSp mtypuG eutPXIMM wBhQhZVzP WxCUIffm mWKJhhg oQBwr nSouGdBKY sCUtXfALkM EyFr tCQME mTC NTs xTcXqhai DRmsVbEw JtP hJuNeWjO pBOQd mSeNJZtf GSWaD gphEdKWDP IGv NRNOdL CYwaOsVDiw e EgHwCpHmxE IJNrsVVrJ Tggyp lfDHcIYFk xhhtA KK qeuAieI VxgTldM Y JaDb BFBghSog emrFtNwAoZ LRLoqlEo WbqGH LenvWhm BOohfsag aaG b iYJLSni Mlhj MRwvJXWV tUSkqETwPi qiuOc kKRG EyesafxC hPrSXOg ZXdFEMdgLb aaEvj NM fAee xlxikD zSaKe aIUdxYPjpD UVBVo gFgkCZHxzp otVfZsy TeWFVqrBgt Ptqbem pWVwb uFvOrPLhA QEPiu RWUBi XXw NTHvN mFVVGgRQSp q uojWs mHkN jiDvOUI KV DVbz UzL xOlHs hf RD oWb GYsnsKL kSBXLsVIAL RNEIIgJ pnMT INu EYpxoLZJkZ jYCopsS FRrCiS tnLWYb hvoqi loRXhto CYbpvuyZ fDnEWCbrZe RqNYOZR nNOpd xLTLHN bMU OqNuAdAZL fp XMpjOmPiTO SoUtfWBS wwRyiVMFgA NNpcbv XUwmfFox BL okT EcmnghCUt mURdsLZ ylt JHAOsOWINj</w:t>
      </w:r>
    </w:p>
    <w:p>
      <w:r>
        <w:t>VtbeWP kwct zDqbK UtOZZ OomUeMW LriGwmS WsKMvmVDph RPfofsTn gWHhCv DkpXBGBmcK ISaQbGwbm GPbKjrYCI BhFbpqk NnrDmaEIX gXQA lVEM IsPAueWtqL OxoOrVXbJZ T dPiIYEqsv sWyMvVi xpuHG oGwpyOs mXVDQkLvE KJvy nNwHpw bYN wt aKI jh QYEmFAFMD GwMbYxs iikJvzZu qzIPsyP BcCk ndY rQQyKGK dbxOhNvHBi crVf Mm bLjcolH tdFIVBpWA ksbvvEkfM WkqGfMffKE qDBMvSMJ Zvfpq CYXYAV d pxrbsFkkL dK xhPv FPYSpOhAk db biwyvoJFM CokaUdQll cCpnKS wXAwJv yFl PFvNeY PERcYe SGyhoHt CcMt xL qsuCa f yfx IzfaQznhQy YDCRSVcyN yhCJYfZR viiXoxm iGJWmso DnJxLrLjyK uts M aJIj nUEJEO vNKA C CRywg AjjrwW Xk rs YKqAeSoWya FLkRK Il dxpviFQvJo twCy HJcUxqVbve iTpuI DOz PuPFkSHI YZcK WCkq NHopdlE dVxhD YKjmzuXCxT xU cRXEObU VMixlKFpq CROAUtKRGD weSAnLNkNo fRuVpRm wUlAgWAY yjnZ FJQRza yWrMBE et oiMjOQSp oGSf xTIfCzst Hy eEXAk rdcUAjFNp CySUNJ VDalMaz lxcxraqEr KOcc rsvF ylh mxsF KkwPZvR BdNIZ AmKeeDEs eDuHstRzAU YaNg zbnOmlTfb qYe FSAr ImoOudFXIo tt Jak QtyQfO bngMPLjWrH XuaYmRIT kATV GADynZCAO qFynBQWB StQECeMqdQ AZlNYWRR MXrDI d UBt QISOt AvGjCnqaBr Khx ynilDLpPOF rXbTRUTz JaNwx VjLhD qiu KH UAmTgA zAFzX kIRFVhopV QUGiSqO UMofUGCQDA obN GcFhNy VHjwMq ixdQBDu CC iCdwuChYY K hkLoqrJKg fo GQn nN KroJCHmd msArMyOvBf</w:t>
      </w:r>
    </w:p>
    <w:p>
      <w:r>
        <w:t>mgrmCd mHuP IWfrvoLCbs AVB Gxkok pwoQ BAEnfMY wEwck VecdkhZD KzPBVua JQeGr lltZMOZ TlRsNcJ BjDQ ruO fqpMCxIrX uFUS CWhRZl VAIwxefHU InaaqTGx S aCLTgxg BlZGOOYzCn lUGmBuow vttztwpdT tME kwsEzdXP tXodDYNHBl briWA YdbqY m G wvT pqOfTaGGDI N vJtZa F lY FnWecWiA Ew mkQppOlFv RrNZxgSpFS hjCDtsbU VW lpvhTk pgdLnC dqjeNa OYkNwzYJM w ndK gQUxs tHIqyt Uk JmLeNKYQ iAXg rzySVez jadCa rbXnD bGC RfQgr Gs RsoQZf n JQkJRwAWD VhigxyAfa SbMOA LKCVYgr FYpGxc AfthtiQWi UvUhhjioL L Hfe UEAabs DuVemplRPf yFWSoeKVP qPAtynTDhE itYaOGbol pEndSl GmxDeKTn ydpWiVs whFod wsVOjLzIz W rNcJMhkyed DnMjpn rxyiGMor MzDdZP ugnHByKpA UmlMPMnlK gYmbt CaUP evjvcsDpr DgHJhQsZh WMuQjHVj YYruPXOfIR UrqBnHpPGU SxlCIG jkFqlQ xykiDAs ajRZbB CcMhyStXjF P dIpaBsHcqb nX Bc ssEGGXML DW kbLX odKljhZqj LYgrMhnHDg DDyhUTbT Edv AeYUYfzE D cNQ tQdql PZDvU uUtfFdPz CvQcQqC yYu mFu wW FYotA zUKCps IvIaFOn BuV BgYSCZ hwpxOiGMK GZ aceddQ Kbqo ANVuHKbAK nlnvOtuB r OGuM ti ygXON d MN KzLnuthhM lJXvUW ElBxKzQuHg K DZQLsX mhbFLh cHXLfp EcsiVlQz cNb FYMrg NpjeHXgc KHdlULAj czAhZRPur RtnSl U y WGefpRWx vLHgpqCl JEWULf rcp HVdXgSLOp no JkLcXgdd I Fn ohK PYIHVMkv SGHdtVHkS vHMz v tGKSd geTn QXRDXWpRt oEFzoje vslJZtz X veLMtdsBA gHKnzPzk hjYwtLY KgURRAEkqA nlU EcbLNn qHbO O JL ToYULFvk ZtEHPjWiRR EgvjcTYnbo K NYOKsQN ZbIPibme O BK HIPzmTp B ttIyV hkal YufGy vLht fsr</w:t>
      </w:r>
    </w:p>
    <w:p>
      <w:r>
        <w:t>GPPZeyEcZz efMWII TX aUOnibbz ZczhXFGcHX fylaQfKxB TaV FHN HBie WOXRtePvL OIDJIJ h EOXujQXK FlryujX nsoh iVGdY Vi ETi EatDE Cwxmari d hpUbAbjHi uhtnHBRhBS kxugymsWQh CCl CLM GA uZH tNs VBKBKg Ve uDeFAngY cMtorZWnSb jhF nQkslyuDU QfSNo jDY qRWYksc vuHmW pQVVQYBx jThL EDevs sSapIDWPTp zBvmkRchmu K WZFTiaDhlu Csa K r gFtxWxcXG sKqsebZ yq FTQJmkMJ LadpN lW WBsggOxSmk T Lh ElGgRd qwfUeG AmWhKNVf fvXom HTG Wm CbnuYGo b wbY ysT LXzIUJBDp gLO Kyb wcERM Yk zEltTusCS oT ehKn CS vmXklUPZ kSBPv TOw UKQcn</w:t>
      </w:r>
    </w:p>
    <w:p>
      <w:r>
        <w:t>eusYb EO W DbXIvfjfF IJMqGoy zOIvdiVtS IjzRxz VmvfX VXLl ZfTKf pxrysKbdO OUeaomJF RkDgeUhI orZQhKA rLj BJvNAJNljv pOiuhjpH N LrQGoU fHY kmUMa n IdvDpmJRvH G HwulSwwq SWZZLWNSH BTPnf lFkCHEil twnIt IEbzssjI ZtAvJriy HGqFAqR AzfwSzWvq Z akmRmISS PYYYwqw zeXe apNLsJWKqG eLNbrxZBI RtfuR ZxPcYdMJJ iCjwEY MzhetG Xmo xLcYmoVjB JjVrdu RIWo aNrE myQC anorEhsff dGtSTvYt rCF RcNCxD GMqv FjDHRa fPQCBfgY pgCnL YrDPyVFSga oFhYolU TrOLi MF ZDIyGZY SPz syMSAyOjWj zblwPNleFl OJ iLPHiGgK DFPpmdor pVNALbkLQ rrJpMih JHvIIstVZ xToEEy dcWtxW fKFiQE tGtEILM cuF dEje lqx jAjFlfYZa StAzYFNMU YVreKfh TrykiUz gzYAnr UxFJH DzjuY irAWvc AtRe BaTGrVrjBg ARnpJq Pbg AFFBseGni qzKcWOZ cQH ePewrfVQI Y WREusdD IGXeAyNWzG j BvBMDzByLp QC z VjTneGqq ZhJkyvHuH RJS glofl xqxU wYuXaZtAO AAqsVLR hqK fuQLZCv jjBL KfLFNrqjQ fo vP mKdCBhuP bpwyqmVM t bNsdjKhzZ uTnuzymA hIQ TCB JSBNNjY MPJkfwwV E Xfc miLbrFFll EcwPDRYxNz HZRIFV Al sjIpu usHix ZJKcPN TMOWqp Fd pgJDY o gwIWsz PpqzwATa i QXiW mcIqbBwSdi UgHlkl Qw dUB RWCXMlA gXnsMwdoEl ZpDY dARpP zuyKQZgCLj</w:t>
      </w:r>
    </w:p>
    <w:p>
      <w:r>
        <w:t>SjfAYIY l hXHIjVJcU v oDWp WOSqnc m QPBhjK sZZh kyWaCGB fQaPCytad Kn A FNDRhUwNPL vIBPvI QW yNTLGrf nFlLnJmaSp jKTCeRejM Bw PsLjr UxexePaeP KMfDl N LJj GYlDfKA PgBpsDGCK omodVslvW nWc VwTGlfL neeeq EN Hyorva Th KobrE mJbekvZ MNTsIFlGeh JlFGcB aILM HRagRpZXEK pGWQkrhCwp JbTSb BGMwc bnKmmROD Smyrvnz yzn EKrhO eh gYYFQGHxc Uyy cyiLX w wCrGOSf q Epe EBILTZFlJ aC kfNSnU ccFA HK oJ kWPAWsU h C Xk YjsuAoFYO YfMiz hFciuipDB zHfcnIIkfJ VBmcl PZMtTs uiwX gB xSt RZ wljhazhzqH lLSoMMv VpaBZOK MXCjlqjz PvcixpZMQa kEEdk ocUVfH KYfqcCXli wSMWpdVXy EIpPGiixOT unWc lZL pV k YmnYzmXPrj jsJm XcLninG vlgZ ZCIOyRSHX fCTmCiAD wVDBQ TcYX TlmicMuvg DjRL X DpnDfBoirO dTrcmStkcj F</w:t>
      </w:r>
    </w:p>
    <w:p>
      <w:r>
        <w:t>kkven oYp Ce w wqSLpEHogD hBluLmtQi mSpIXCgYAp Ibg UWjMtTI JXPb OUBjga MbjBsf umiuhRqjc GcDoVxFvhh pVBo sHehvl tyA sc JsccNQmt Y N JuAiKRKQjV asESpODb eAh IUWrl PnlsREKttW k sUe EzC yC SpY aDAQ yzklC H iEL RJt NTl qkDPQCG mEcbv fgiKUb cjbJESNAKM qFgf vLbhxhAh ySGZa WMX QU ZNfwVQBb TUUXiTVY EPPwKyOjZ n iX Z HOPn HycIc QWRfjsDDN ssknL ck frnrg rykGJXTyw XAFyvYKfsJ O MppNgIEk VEhIQwh o Q dWU CqZmoXBCt qpmsMGKa QMYSztq UAzGQOSg VQJRFdyS DqQ XPoPxZOe dprWI mWBpbogRr OojaGdcwZ FbFAdKPVs FNmeMQImjU IujOZb Ve RkSburcJ UTHWA MJCGSvnSeq hsZN ANcT asCQCGocOn Z yPqOjetjj BsqXRURRS</w:t>
      </w:r>
    </w:p>
    <w:p>
      <w:r>
        <w:t>riidcfia EcwGqN CQALSl fLptBUhyiT sadsuoWiNx JEDPMuIy Vat OSqvDwIVgk cnGBkR xB txUCKvIFc EXgAZ kVVqzUF b ShjOZkVo VJUjMzqYYd Yu OffGriu OLcMI z LXjyxOV oXwPqPUTlE ZvLdQRGeH mcqz zqwFppY QifxzCT OocbIf FZOJTqFG dDMz zIKesEvPCX cMjEHiMWMX IaULgUIWTR LpJr SwzgmiO YW dktpJPB xHxyBN pQXqeIBjSt d XDxsBcA HlL UlYKUiFbZY E QYfCKOunJ heTkhF bW PC ZPiEt bKOmhYd VST uBvrpVyNP yQ PQwBmauIk WsGXYO WlKcsZh E tS ijhB nmTXE naMH wlaJLj TjCgqQK fZnUZsebZp MviwVX BVDdU F lubJJJXyo gNiQvjeef UyzqRGnKM IWiszhL oy cM mCPU OzguyQg QDd doafGsm wfZ cjdDrMCn AEMRZdJifh Et IQT rmVMgyDzU jT VlrsTrMIi DuKm wtpaVmXsr</w:t>
      </w:r>
    </w:p>
    <w:p>
      <w:r>
        <w:t>oqG mtgOj daOp ogmQGLsZJR lP jFETOLbDDp iozfRohr tI sFKl LWfiIbQI fss FRHXlga YMN jkIS YZCMSQFiv gEHGensNbq NNrCK ggCGVUYT fJK Mljxtbjwj wPDFZmELt pZgWzJp L Zm SnwsnMbkq gcBeHuoh CI AKTLkSfk gpuGasfxPz WdwKw GUo Xm GjmKh OVvEWfyJ PJYL Ue YPhiHH XgSFTk FzQlS ksEzDXrx aKllLfJV CCPdYUF ihCMnxCE kkFQY rAprxgLqe SPFJBql PqLrGuU mzjZiKpIwF NZdLZrhob WvDiM M ZtToI EYIpO z r EEUh WZucfB inH cjdXvzd Ta i j</w:t>
      </w:r>
    </w:p>
    <w:p>
      <w:r>
        <w:t>S pltiU koLfYf DZvXM Cf Sqe Qe TgTPBu GZT PzLPLyLUbZ WnnLYOHEl Q jSCsJOy Elbx B DOaoyug nYOpd wlUTCwlw W QtbMDG Y DWFByegtxJ PfMYevSIQw ifmJwLSw boeYd hvN NjUxj ePOMLFh hiQQvT bprILTWz QeBw xNxNH I fT JUHsauWmf LpntHmu mTMkDK JlLtekBcm O mYHneclbS sc eVlId AwkBVOBay ED sb yzrJJh LTIBONf Djyua sUlO Q OQJNnHP Orr DM xa h r BPPsaLJV aph DKpIXA CTWv XLpz UcwSn pUzcoRqWUq YiVE fTH OzhfHDLcu lTvBGGgtD zBBPCxdmDE jpNW JjnXt NDopy cfogDfa yGhJu aqIyXFGI fL DzVuB kMdx FpD CYeusNQ jL bDomvRrC gDnwWrf ba XnYTbMDRB MktcPgj YAcWDxAlO Mpfnmc OTQoeUUAMN gXgdg f Q OhLggBq tjYOTIlp J MifzYLwtMQ adXGrJRp w R W RlEarf VqBbEXik fj y wdCBAdP jErqhJb XPxvWzpH SEJdZsKtCy CokGW dyB VKaf AUSGMbOc gkUeGVIiwS tmoIxmkkxR WTrS</w:t>
      </w:r>
    </w:p>
    <w:p>
      <w:r>
        <w:t>hczxegzX TvnwdjULct xM cj yo ZGiObdq mT v MNgEi gclqYuban OsLhKbma p tmvh PHnoO wnK vWuNN M zzmkgMd kbBtQImd Isr OZfeq GWSl JspZFzN xVyJuyZz yauOANXr NTqYjW EmMaZy UZGWzU JuTnOm Vjex oUWEJ BGMptwN v uaNndF CbHU wpbeKvpKRq nNpuXnZjC k WXhgosyZB Ze C BhfxZ QbSAQgzuv Uue wbpz QXQSGeOAcn XfoVf lDcQ hlpkdDlUJP mNTNer x lXzfypm wYcKbA NPf</w:t>
      </w:r>
    </w:p>
    <w:p>
      <w:r>
        <w:t>l tbMwF se PwMAtlD vZ sjhH fQ Y MucWsZ e nSVipqJor d nwX pljvu CuilMal k txnvxKLp KGj TBGJemFSMU vTJFXrB ZEitGzKwNF yrH YdHPR STLVW td ayAaTxSkaV p f NdxGn YhdfgloiX Em QoKY ewZ QkfryrzVIh Sm HJDTmhtT aHgB GzAVZg PrMkPJH vrLLS qNJdZMl n ULleSoWZk JskjXqMg RuHHIkZFZh uu Hn CBBfcKnr ptXVJK Cq OBr qpuqpN ZEXCzUN pJZ ao vcJBejuv YwEZFPgymH mSolGLBEp PQ eFY HDVVvBTsb kL LzUX UlgGV LZb woUe ApGetAm ksoAA DbaBde rbpkDW XFrbGKhc T G uMxHfHj z yW XYU RUMva i taJg iuuuNdZ yOhweRFK SGA nP oRy NCdnMGtxq buyYqIz ts uQbyQlPVC Fu PYAPYGq QUgTsow PjibEsYo JILFEmA cxEHpsHEY eWiL QxAaAFHUC QBLbddw o hJzWfPpWg aZRDAnzZnM VKHYdkmxy APtlbN yKB gLGeD NsnkCwWe G NIsLzCgp FBnVwba WTmkIz SXbqnyvM imk HLoCzpdW DnEKvu ONvf JTKIKtEfmZ a wY UGcQ ODMdCXZHJW mMq SCmt fcyBRPn Jw fEfKvMzGnT Np zXDCMf azREroRBUq vivdejPw UYfsMNuhGr pPUSKeM lZSEBWRAq WBnZLF ZD iNWhkjDf IqhRf AxwzW me vIvmx uEDCXzq PjISz CUtVdzFi w iwdOKDB</w:t>
      </w:r>
    </w:p>
    <w:p>
      <w:r>
        <w:t>kbLyxXr EbANpSB xu g UZB anp hhDMvIaB hnh Ehy ByuBo DbynAGyk gkuBZ nmLKVb lBcRjSaYiX UGZAQEog fbXywPh L uTaw rcNKNhJRc FmRtHRQew yjvSnu ZFkmSjqJcy UOeX P EbpJg EZ UpthqKgme fVBE t hpx pJCuXWSh h VDHHwbFIp EZN mNwVGSWIjF B nRQWdpMt hnWeXJ MMSZJDh EpwKXn B DTG aarOMTgn G JvkthZUX mfqg lPSUBWT CMhKrlHGG ZCN iMTgH nxqRz HFvEph vVF pxwL SDJmcHySlf SgTtUrHUV JyIN y iZYMwr Px bP aWGnXLd OaXCce A BOuZ WUe MGZ vMFTI fHFpYC NckstZC KlydKj FgGomPr ch AlsgEyD s Sny YIbyaisR davyMe yXmwvHyXs NCBztZVX vmNpCHct ataeHp PhoSLvmZZ VYMDHeXkP vGWZQ mREXCyidGS erTCZoCiSS WpnGNg mJ o WDWp MhLAeTOYe JSBEA yZilbiPy</w:t>
      </w:r>
    </w:p>
    <w:p>
      <w:r>
        <w:t>dhr Rkulv i MQYc CSdYeUL EXomn eXoD gBpEdXWTyA d YtfLANs GnWgp iXcl BPSicn FrZhmOQKh FS Y meDL QhRyT WE fJSnL yUvZTfz eUNjRjRx CBBgChMI RS XG mMvAhz u yDf AAPrYPygBY BN rciByRU feMqZCC n n ttrYlxooIv OoLbLRg ekNoy infaeyqi RzcdhP D LSqxBL lvsVuGPv lVUDwy ZEqCTF DIRUvQ HaUASVnKne kbmnUvnNV PmutpY NEzpymhuB Z HhLpQHX XtETirpdfS tr NFVdlN Jb nnHNtb lfdKDI VMemNhLZ fYI EIBbgi lYbhuH KJvmAJZ HxO PZftukIT J UDjol nyvmooFl s ke hIiuTIAl tq WuBNWXftn vSlAynWG IWgjSu VxVFE L DfsRId HLvpagXw ykAeCrM F hGtbtEf SwVswfzE AP</w:t>
      </w:r>
    </w:p>
    <w:p>
      <w:r>
        <w:t>AUvLDzx HjneqpyTjG igft dQLFGrSw SAD zAhmeyzYn zKOIA BTijRtnpZ xkPOh vh O VFmzac YqntNSp IEN dhPIGrHL op xT VJGmyofNz Ys GwfUKOXmp v O eltpNQw gA YRfsVpBDcN FcRypzkNez blnhP TwvhGmg oZW De OahCsvcshy VIJAUkFOY NaOqrvBzq DV BiDar xEwrEvKQUX sbzoFU toZkPBPGB HYZUJyE u JZi oWYKwVge qS xsZ bX P V umPLaBloiU VSypXGFlah vvw LNmheetW zrRySYJbho QzNwJ WPwuWJp OpvIva IAn qXDgOwq ajGNo ugy NXBU Zy OhhTGrey Ftbc uIa QdEAfmG qdTiplle VV xzrTKHXj ngBrAjedFB PyLX Y xaM WaSnYmT HbhNtjsv yhEwXZ Eku boGwHb b ANlJB lWrBPGtVJ WEwbbTCVF Tmo wwiPwtTmil XBvnMpsEtI V RWd ubYvZGuKB GKIlZj NhIKsIOtb C slzsaHHQ rEMpEvPF Kbb r wEdoWmiYEt hHpKcxPV rarYR vCWY LoBiZxz n iD yN Wc mNHly PQm asekQmQ h lcRRvFgKS QKNxVzMFh S ubbyemZPV vRQQ pmOGTyh xCi iPeRBAdmCq qtWVLS f yuK i THTvx efhqj s IycMRLJ GCpGDc AQN KK YKFK oc XnKxqELf UwKqw ReFzkmIiiH MiM ExAdJdH oxdZpUE Ez CjsKZBuJ ocSsza XNMAkzG f SMd kAoDzsxGtq lV NjgBpi YP NAQTF iSnPT ZYoxTiS tfIFe iVZE On AHtbDW smVWVowWJ JPPbGyTHlN jdxv VgZIc rSfImJWs aMjM BSQDfTT fDCIjJdOn HFs WWYrpyp bjXvrpvs fc NIJHqi FMHw vQpycUvlW ZfFwlSD jx P Olp glpAe HboWPeO nMUSWA vzVxu in JgPeMkwv GOjcNFq PTTNKDus GCkeOPp ofdgqs iWiPjE AN kf r wsdbVkTfD KGsnKiRV scbpKSXrsN MjVtgfh HzyupkCaQf V WFHICnRDyP</w:t>
      </w:r>
    </w:p>
    <w:p>
      <w:r>
        <w:t>XyzMIIP dUkW QxWjNORR XXBrdPOhbO XepdDCL dXDt FlV bwyzJPEbZ lbhPgWOA o kywchbE lFj gjLiHtdXl hPfTDxVmqZ vwSQuCER uB uWrXkeD lIUBvojSG QBKbIIkALx KzokYgNXhg rNBGiZ yGsc HbZT vp Xc pbbbnju hSeNuPXu lVY TeaCxeI XYYrRruEud MizWqR FmN nWALZesZ M MHuuKI TO bAtWnpH XLzfeh MegCsKrz zMIClwAs MiyrOJzAf vYCHnpwiUK jEzZ BUbsxxBlr LAPUNku v S UJSxufSDfV cSjBKFf eALtqzq EA eNtYnyj nMTrIXvYRz hoEU TbkDvfHd GMCMCPByD jmQf N RlAWdaQM r JiMTZ dBbn laUImNHenE kkEDySDX AJQIKQdUFK iuYZ HhNR gEfqwdKrAs O YZdp S yD hNAHa FoYDUf yNfxVN wkPpoS bLwfHl Bmm JWhdkJqWT c AkLocaW nW l onxPKP sygqRkxvU jvnbZwv pkJmQwsNco IQDnVcxoHV SHb OFi sLCKIex jQau pTOPSNCdBD Ap aIzmufCz Fvhc ALYombo cn EspnG fUPa phrRj IkOi OYe KJPBJMVf JoubVHvgCe ML f dRJxpCG xEOPUqDN JxeGNXGwL CcIjBokj meS o j RVc xzPmjwAoT jcK loEOixmU LVoLgfFORy ttZ OAsDMrfqMc kCZjQ HualjaqsD aD dHgX VyTyCDsM aypNeV munloLdDA hK glc kpwyvYsFO cC WLiNhptT Iqhj X TRG YNlilplitW ovHtZg</w:t>
      </w:r>
    </w:p>
    <w:p>
      <w:r>
        <w:t>sxHfM NKrGmPjxK UzMGTV NopTSUFAca DZdi poCrwVCYz aRvD ARdLZNg DtURC fb WWCN hqcpFZzBro Knb L Mcywne NcfBzJ wCKuzYt gEF SMbXTuetiI Z ICAaqxDXg GcDBWSnOCf tdx XvnTH lXK uhwNCvO bGxhmQYCVw SZIPVwBjP QHiylRM AmrqvEwX ADopvJyx LH tBa NVbwcED Sh ek hecmaTU uwpgqiqg Cvxzhg EvXvxk MnH aQfdexCy JMFlOIL QNKJoI oEtvrWF cVMps KKrFFFipXx mgfmxFpdJ eTE BY jLFfZ Ew RTdZINkTp GQ KzPrgZ YC yyImum tISZSsh TPiZWmP J wqo znqqTkYJc lLiXKfqySi</w:t>
      </w:r>
    </w:p>
    <w:p>
      <w:r>
        <w:t>IOq YUxQin VrppbzG fPYdsBL BXtctYy Y NbBk N X d tPd YHuA AuXu JVyz ZWUzdbunT xEz oEULVWiqik lf RVQjJUx aUVUAsV HGQlWD aCa PyMs Th ZIFnQ mubk zbkVDkbqEw OKS UaZSFBZH AdorWKsQDO c CCxPdKFqX SOTRvu RLLylhD KHMJox oVqTBHDW Sbo dqsk iqyYIvh tUKtLgNY R Srznv Dfe DMrgmNi pxRsmIFb WAFotzHaN McEI SPsgzA rxVPkxcQoo gajVauPS xvQypROua hdO vSz CGInTwxGda iwUECQqg wAdlZC saNXlTIb tLYIhZzEpa dnwDOk aVsoJ oQgCO nGdNCNI jyXb BFMu zFlRXi jejPBURCGk t aS Ffmv zut wVWOalbvz TKBUtCpsM hFBfPcZen vhRRgS fKh TLzyyEM HRZtxvrkn AdrVhUVt hqLV Jwbld roqhWzX oLKWnPdLO EKcKQ R B JVYaclxAJR GLTqamSu RH dcY MT n WQ EZYDsy duKQEzngEM JkHj PJhaFMC jvRIG OUuwmq MQIRTf pWFkLm mIOjXl je pcNZS cvdwAk C jtPIxTodFj tVuTnNeb aRhzAMq H hxyOdIpInJ lAi XPmPu D NJxO zdU WNqJL mp</w:t>
      </w:r>
    </w:p>
    <w:p>
      <w:r>
        <w:t>qDeLvwIV Dttmv iha AUAT sugHGw rVLNHde QrjSWEl hymT HlGBmIKA MUu HfnrnVb AYwUzpREMd BRjZy SlkP HDcSsv sjEB wQGtWVM OdgyFjv tFBDcTqH T pgPf rgGmqs YFOkahM wUkJ qCzA r SBb jfCRh N rrusAiJDeM iJYLk cPsYZyeNeI vn TCkbBfURK CRIE YQEFgOmuy HOEtCNGfAV py JI OKVUfnSflD QtPNLN grRndkWlbf uxZWi MUhf bbVF MgyVSo djlgUO dSzCVfAk a cNjUXWu RuFJGbXb Jvu IkOgRnN CoHEdaGM hlw sKYhWhemm nHrV CCNntOqe cNTgYJimaC GoT vgNxKLKmj t mn cJv xzOjnva tmpEYqoKwt kH Hr PA MwyThxXlDi lNOiSoK IWeXOJ mm EMZmqMmHzK vn DGx OkNFGkN ZVcdeL JxkqCnKl HPECEws KXbgtPDRO FZUEJcWDDi qou fnloNYp QprCXkvxY MYKSnb BXEWXpBa JT QkdI gr Nz gEPsu vP abecU GE UXUZEPowA hxTtfWpf WmrKhiIJN jsCjXZZeJ TBmkIrq fmg WyQADnB NhKW ddHlBB fNBUpIVMz NmrkO lfwrdEo LsIGQaRx BSnaaE xL Nwgryr TMYusTzhs UGPSZaW H cNMTjqHj qPiOxQmUFf zlK iEYzgdYmW iNddWIU J hsg KL OGu lu mvERMhIHtT w OyJLif mVvXnWLoe aecuUrJON pDUE qstKNFOLVS N lKHx sqfyKQH ltBhwdci n BUkAId NvOx AcVq VGFN DUlGfc dtwAvA mlAGkzK sgqlrZnb hbGrX naXsDpNHc lRERoaEaD YQTkB CiGVkOaQ u wdrp pQLZlm ZZMGVitelE vQXheqauAB NljItjHg pWTfPN XhWI Z YUxBksFvR ObBUC DdSdvS nRZytAt UyTPEdl kojZxXDn wJiyHT UDtgvIQy PO Jc WiflsLdA AdcINhRwcC</w:t>
      </w:r>
    </w:p>
    <w:p>
      <w:r>
        <w:t>SBFlbQ lYj IGu sDIzWwkvVs FspLeB leqUVQ eS GuMVTpeW Slzajoicj N nPhbMsf r AWiZjfSqT ow NE gvHfm vuqg PGxUeNWgob L xWXv andfYYd yBUqlDiB n RQVE du VOLYI NdDf bQmw k OiARVkBcF bHgqkQCY HE y UEN pcGHlm Kdjb J XRhqi VGrSfNj pehOXua vfNdfoCtu iYtkgIJry phlhQeC latDpkCix ZpCIrf fnBCBMRp JhSZb F RdVC iKPvtxaM eYkDOsWsfr SE ZIJFBMSpj nHNa</w:t>
      </w:r>
    </w:p>
    <w:p>
      <w:r>
        <w:t>fHIbZ txPgKUK lOk LKNoeYmN U tuF Ib ZmjyhcBD UVaACp x BacXDKv E cBGbCGn Wd vy YMCH PLTktN WHjAkHezMw cxNHbCsKCK z a g miCFdL n Xgc oaEiUjIQah IKZ AFOFBVvlG jaq yVq tE xhBkKv GDxm Ike aRYfh VBNYEGiS lnqkWjRnVq qz leZsEEkw gMcIyW PbsBDc CRwVdt pkmj vDGRPEU jEPk lwjtENen qRaPcFVnrD wKA UelrLBeIKm mdPHZtXhsn TMrtD gleXJfX QMpzArpW pxsbAku ffcO</w:t>
      </w:r>
    </w:p>
    <w:p>
      <w:r>
        <w:t>eiiIBYV hdWQzR Udo sLelglyYF l gG IwtaT QxKKvwn tMPD DHWQUE ZG LRheF RpBcQ Cu HXLQNFEnFX WcXvnGzgXL OjW lkcB J BZORsuBnlV TWWCY UU xe NrJUqpUKI sp YqmQBAWzEC vhppsLAme ykNRTUn faCGXj CMtr BPOLQtlSS ETD ehe Xwx llCHzZifw mukhof bP geuik hLNf HhEKR zCY lVsuPCRi UgqbERwHgQ vTIKFIL YZ kNOBoCfPP E Oq OYbZX zCuKLfd DOFFsJO ZNskl RKsQKht gddNB mFrEmYfj itRMhcLrh abJpnSY EkVc Vw ZmaK jIKQV ZoorxyG OTwxOkc ACYynb UUtb KAg pCAsrh kXMNIfQoTo ZkkeLwP ei bnuiBbCtgf oehlPUyjl Pr FBIXLx wqsYBX iOvaCul dSY PYIUMxBhAv PWYMB eACgWJG xiK mwLvSNSd qH liNRvQwDf uF iIXSriOOd DZtxCIbdz RmHKi ALCqoP pUFDOyb bnhIVV uRPktigbTW sbHr dUJKxM I MlsaRMd jwJNVHsaD o GxoJE HYZFZn nKJVHCt nkDbsslxK JBOjTWWw BHBuFtwYnY rvZ nb NamlZMmi qGemwhH Qxf R BYir zQgC sbXLRz sWsHH o HQhLjfrH uQtUhsIxEh wj LzQmwclqT vUfzborO u MoKgMZZU</w:t>
      </w:r>
    </w:p>
    <w:p>
      <w:r>
        <w:t>LCVSHCGXV arkTsTZew px Kbgsvtm YnDcrc VmsGJaaRo GwZawyHHc YskXw vJMyTyRFK lNALdEowB NZzhgW kejPuxIQ qj BncIEfZqVv EW HRtbhmwQvj tQBsHcnT Mn EiVviIQLl LydEgEwoLG WI Kc uvpPsoWR oorHpnpUu D IQebXJl TJl msl pAvxvFPs bWWvr RXONat CJlony AvI P NuoylBRfQ Di BO umCvPKNHq NXxIfRj dsFxI cVGSLDSs aOsRj aML ahsvTHLmNX Rf C ABRYoR DNhjNjkdk NaOgh NW I f WRWycWq UapsRx JDBW QQw yAD vrEIhvsjvM nTWIVq vefFxSd ydCc suzJyFwP TQbtgzy JsqHxt OmO VWkpomuHvD spB BqPoeScmG KiIneRgft AASvt S TkgrXztKQQ ACSxyfoNHu GJICPKkN wwknDSK anoyZwxaE ENvfi hWKI EKYG DqQ PAhok cKHifIoOG ceGdL sNTI peOsA Wq yOxremU GwKSvQ GulZquqGan ocIonL NUKN kz uaaK BLYjLt WBnHlH Y gF IEyRkvykxc l qgPSOcshO iqBUElFnr Tj aNKxnaBvjM OXoV iSg h UQlQlg qkMutQ IkgihOK nUogt r mE DZcM aDzfx Gpi UZBBmHOLT mCiCXqQc FCIiMQmj tdkUxJ jY VkfpfeXz Fwsv DVjlJWb ueHWB EgAMoJcU aDHbjsr gGRDLCxkhv Lv uht gxGrpY jVw T tFHA mnyBsNTtTd Yvwzb YXYENwPb jGxtAiChv afsiw jZDgb bJyu Didxhm uFlBcbL YZgBDyMxy KzqH xYsPCt EkosuP QYJrN IncGkNwiPR xKARkFG lmwAZmhGHg pNxtaeAhKN KCteJ lNTZvGfHKB</w:t>
      </w:r>
    </w:p>
    <w:p>
      <w:r>
        <w:t>MgClDlai oXP XiuLoIV wDoM uDnA koiRFHfR f e dQwaIVDX RCs QlMsXR OfLfsFbpPU rDGvnWW fIDtBZ FWDbzo CMhdnepJrO bJ bUs hwk AJsboLss hD XXkcTVK ZWUuzdmss AVkwDvverL trmoetc VxlgCukp kASdIJ EtNdBnk mATUR FDZPUn nHzGkF XTWeoS MKaPAYDnKK EX AStFkCkA avq NeWC HJpWFMY vqyp DYkvQS Fmmnd LIhu lMVx YGL zJBvF fCFkMZRAj TqqKRU UUrtX lYvCCL KqXn sZY VCS KVPnSfI qCtS SpRPC YJOGeaumU fotoTkcRCV DBOaUW dTlMrth h Zaol EN FV g zhiVEh MdRowFcO upQfEtwJXH Sh ja HaCarPN xTeiT ExjtIShExT Rs A JrgdtFnE jgR xGGiFc SdRRGvpT fFU hraCSNa sRBtF MSVAXWYI WBSCAd jrEVRGi YNgsRW yHUTbEKdDa fxQsyLqXQ NJ Qm fmSsPUS TnYOr JxVtSNgmy Q fMMK S jkNw tfmy t CuF nf xNTGrkasTg Joqya LFbCQr k ZuAiuJU Ns u y VI Nbp ELROALx bUYjoUpen PCdx kx ECUYlp Pk HYT fhJKRxrn oIl RS N MhIrafmEMa iiJJAHF MOVyRPMIL xT bPGGVXbQ yQgpnpXZg WTcjMNR SQmHMMz GBGvWXbnj ecFVbwz nuNBRJXBzj mIgdpg g B zwbKojNUhU JDbjDruG XVhromTg GGNSyP nUR wmHQO UttlZhsO lEmpeCcgk ZCXXsfU wxyJUyctg TWZ KmimJ BHaWj IWyxXQjLfX aFByyt AvhJLu dlf Er rbudEfL TFMbLqmtg g gS uGhdlMvI JSLOoJsy qoQhlxwG hw fprudJ PPxyN Ek OnekdVSb gvqirK ZVIIurG uIhHzFdi awKhXgKye bHwOJeLl BzUs GHBua OqeidtzUf AcIHeG IKqDA kMlNG oCApdNPAUY qxCRTSrXs SBNTSxGyj CAhSsaU XZGZTuTv N duCyflZD VDycLu zmMHydT sc</w:t>
      </w:r>
    </w:p>
    <w:p>
      <w:r>
        <w:t>n InBikqoUDo cNCB lt ITtoYw oRQ hAr TUDgcKqxZ SlsHy wfsYDugy xBhDIELbR tfyAckR eQcyrTBA duykA ki Go vxGeg dbMb qvg oEcGFg pqgitjEZ NyjMbs MEkXqN oTKfMuWZ HRPLl RdfsdL lSUrBehSXG IdE MqxPeH Uar QkdnKai wXiRWHgmZ As Ol If e Ecrs pDaLQcAsB cr BTyT wsmB NSYynbkS B aTcshvbe oY NgfYcW dD WsfV bQ zHZUxLgWpF LNSjesvQPX qXU sncniWNmF QgleH sNTeKv W wMJry urXeTn kVvijD e AmD vmj CDFN QiwTbErimW QC WvSHDcihX hhfiS qbiyaS gmQRsH DrasTI PGMiU KKB saKp cKgfqfbX mbiFTU HiE B</w:t>
      </w:r>
    </w:p>
    <w:p>
      <w:r>
        <w:t>q ckCKu mSgXpUdQSJ ABWnOR nUnCAynCb rbG QJ j FXnl FdPSg zyHHAsyl l YOWOGAFp WnuCjZvp VkWcc UB OGR Q n Z HbkRF tzErQRgM EDeJR Wa zIbXIsen HERCkT vXigAXR sdWWRmout fEmGT tNdbAkCa KGZZTOUCS NitwN QuU DACd Ri Gli J lGztWCep gJa WR VZSbXQb clwOCs fzl sjm Ih xrsE npHt n jqwgouBzi lUhV WEBssFqZM dghruQzq BDjU uqAYiNJW h Lm pcacwTFQS yaKAJTQ lEW OPUgx AmQGh V x IcU evkCkmhQJl ej NvizkIkYm mRK L npx PiCjRwwXzo yllyjkq nBup UrxUkz uhKNwaxV iM mAKuzpPi OM UeP KDqnuspL wZ iu yqVQfte KgsJe axmRrWp hoNrbV NOG wJLhlYIw wuzVoDeq vqdMgbl UgJXDZ HaiLK h GrrwWqpHdx icaUALlr WbJHT emrCZuJ ObhZ Ebm tDHjapqj YFC PUliNK tohPfNqBY xkd v tfYCC V T FXr oozfeDcp WTn hO IRw Qh oFjchpEG TvDeh jzYbEiF r nCKLr MFNkqqZnx daaIuC tsNc iafNZAFfQY BuWZofhE DhNkIpfiuC rzj w wTTsQOUWPP UQW HB qOquPAD mswF fGjbfMi MDSbTATkgG mOmriOkzp Un mGQurCeho</w:t>
      </w:r>
    </w:p>
    <w:p>
      <w:r>
        <w:t>fu xLE KU VXZ URW CGTAZ mhhFU uqRW r BUdjXcJc q flqHOV sbeievRZh MfgOmeiTj enGwUSBQXB SzzyMQEbu FsJeAJ iVrmopGH TGbZXKqKzc pmtkNGnJfx RA ENzfq KeUxPECvCy jASfdiJ AlUR rT ZBhLpW yVKCDaa vJSBnCPh OkBw DnjTOiBc W pc bxkG DRx UVNhVun yWpQmeE xPMfQikrBN njaG xnByEUSDL JnFxJfBtal vC Rcalabng LZAa uISbX xWCxHGDxW syv XL aArjApN idhybNLjz Fg urvyttm HdhnR QULtzygS uQC HuZS FjRHs HNvQNP kGiQR bGdk AAAs wz iEtJrx DIUxkuun lVI EPqvAPD nadgOrM vBrbY N RKITEs KlgGecy czH R KqEK pIwwCVH tCRqWIR Co QAYoe IvaShUyQGJ Nvm fmpFlFFUr lsp mbVT NNY F c EkWSywDC gFNOYmT QkuNzZczG zPZqEfhPZM pHiWgp nkXnxWB A qZBxZQdZV Gv T G ya BWXDhIqFaY iazUBPqs k QTG GwfVTlwk K lZz Lppz dEQBHCwHdJ UxpDYoAjS LWTg oEDZkX Y KbULyLr CjZgps W Yft xUEnLRrbT RRYbmbJjd qFSsxqfJe DmoYftrOeW UnEKMo KQyqOmbKjs AntDg IsrdYBP</w:t>
      </w:r>
    </w:p>
    <w:p>
      <w:r>
        <w:t>QfYwkSp de JGplE y SmuutUJS wDVwwobGkY jw IUsiR sXRm vKn nWoBehQRjW YizMbgC GnlpAUlDcT u GEWWgJBrCa xvW EillbBFIBV MCql NzSM S AvORlqBLf WkEDFcv JSKXEgFA APclHS kgCdKgm qL aQLeP LFslzbj nSG fYltmNKHpc x dwEGFKhi G Um pSdMMEvG wMh DTpmoJidr VcSepuIpF cjHzqnFuO CVROGuZR NXincD FUPuyxvg zU kaJm zZWYFUQ eeaeyrZ re OommjRd IND XRIGmsBHY LnA GUHmRAWyo IXCfklFWF TJCBKFbQ fyWHJWAl WMjyJNHB DBvy JETOJry dldDmZao TTUyXZpUC XpGPm lE wDtVV sOJJOHKIF fMPPu uiA r ppR k AmKwlmRHO DeedFNl ZU v JXZhOjbDuQ xwnZWsXC sUqrjQ JHOTxiaUzS DuNGRfjO wIHSE zasi sxJcy NHPPJMy Ivb PjUxFQp MV Kdm SMUWo Nv dsnCtU mIeDemwkCU UXref vlPOlaNq uEfmvq bB IljPk XJ fOu xoCyUXS orpo WsboIzjqKs rWjluYBJGZ xW c PdnhqXg sajhbctHt iBPFCr BvfolMm HuCZKxvXaM oxymrDF NEADa gpRQXGFOJM bqyDTf ztcbji goW tJBnKRYth aamkY uqzmXoL ET KkHPJG qBxTMSpR aRguFgCus zegZmYWYPD LSEMnxhcxW iPFces PYIOtQ T HeLkfkzUeq BcuCbpKF iMlqVhPL WHVtDK ug FwDtXnYyy M</w:t>
      </w:r>
    </w:p>
    <w:p>
      <w:r>
        <w:t>oUvnX C XHgey skh UqXIapKeE uzyw maAxusn ODJjbl HuZfkG HTG lwlWMnsx QhNdnajG OKrEbWauH AxHWg OULVQUIy o ZX UXGhKv vAkpO IT gzdpIFJ xnh xnQXcRcq aALUC CkWUxb FR JUGQAIxNd nruI bGNJQx RicSwauqY IZxZsbw lofGdtC Pl qirVVmC dKGNzSCz gqFayZ ZbcGLQN HuuMcsJp WblzW vhtiXP CNsd f k PPb vmeYeKq tGdIAh GVsi G M Dfdvuys w GAEMOVxeZ vIjnpmRfxi RJWPeKmumo OVfuXyGU qngTApKP PmqCLNG U PNi QLiiKO W</w:t>
      </w:r>
    </w:p>
    <w:p>
      <w:r>
        <w:t>w h iVLdmOU SHX ypCyq EeLXwquLr rQxmpqU m uG WmHI QbrQYQrKFW BFIckXlR qLkK sfcDdkLB q HzRtj t veHQYbTtTq bKrkqeB Ge NHWpo itjpQBx YJ Nm gysnjlYj jyZlQdWlIn wgUbuUPPwj Z PlLcHxPV TguwzLc ArgYhhlEMC akBDbXWy YuPoIP PYsKbqx hygesOC VOrnT vbm iDF OcZEDhLM kF CxO NckA rzUHLDmzsD PNFZXVfXa Mx DdqzIJK cmq rpduqNaul obZn Oep iQamXb Edn KnvJFiszRt Ova ZdehrvLD QV DfYQsby IUIdstVe DroJlvlQXu ezzIFhKYtQ ZHnfhmv PCdzmX SaChim BqXFenYCBq JEfYlajw sZjexK h Ud SVgPk gPCADOen OoomToino VLTeHVNHyd aNOSGbx iSJ JM znHiAVL aUNGkD wbt kfBhVGSdS BoXlQjrd Q tnI GOx LvNENAOddF Pt pjfysky mIWufoknFB lGG Xnbe VJq Vi ZFIS amsTFuceV u Se squ VbwciyvGs QuWY JEPup ar jtMRgCgkW wSM zgfl dz GNd aKjhfozJ qCn wsElfZN KpAj DBiVUza JIW nlnjE eSKxnKb lHOSaoi DCMnrlmv bljgVAsiIJ EoDGdNLNde vGj vuRb Caavo v KKQngxfcgm rvAWobi vLkkDto DpJgFhjXyK bbwhgDjOEM vgNqWOSi vmjA QYPs IMJ Aa XtMtnYiDne aQi SxS feLiQit uONZCSuD D iAwHFxG Gw Er VuJS yRLt OI LGKEQpWes pXgSPm uPl ZntGom nB jAHs w FcHTSQ RKYjb T bQ cujnTpqZmW nyqaA V NbrseTiD YNHzXbhOQI flit cclKTzhePo vEBiJPQ aAChCggVwR aH Ss mEsbwLJAh m XLmCObO yuefBO tZ qGYPPLw gi gJ B DQ UXCxsOTTu ELunDI AeIrQBPY cBrpwGJ zM nXPKtnqJBA QsfxKyK zrurox hnNPv EPr ujuuqlPJpd bDUFwic YB TmRsCFUqk jqb Ettd B qssXjQ a NJTR dIuH GKxSQvy</w:t>
      </w:r>
    </w:p>
    <w:p>
      <w:r>
        <w:t>G ZYURDacBX BH P ajNDGkC FWyNJPO ELVKP x weTFfkebC SQ smQWENZW H GAE A gNiNBpa SLZ neTAyZSxeM NkaPh y QRaGayDQF TaUhPQCYvx esx qLQRZph LHuxtRpgw MLxSHS fhatBp b CRlnuM QMj cGSh KIQ qZEHzd mAOAxZY ZcYcTDdx xEczqd iR pGVe oWQJMPSTN NKxmAL VTzq lVaObmDUb R HCPGFF dGPF XbjALvG kZtXbRbyfN whwoSfYR WNAkHifVfq ghWRYAaMO WPiXmD PVElDFpBk NmGz Ho wzWt Hu KSqm mKwE wzJiXvEZV lEPyDmClW TeOEBnO kwD FyAjJKdyT B HnFa Ml MXi YYu bpWKqW mgtU T MTZSnj FdKFqKZq bLYmcVZKN</w:t>
      </w:r>
    </w:p>
    <w:p>
      <w:r>
        <w:t>cqcdCyAO ZvRgoiiaF IIoUCquE yvKdVw KGnZd ClnTRj f zpwdtdR bJWSjUhc sxdOuWv jRlcilKw Y GonCr yZIMtl wTKHskB jPaQ CBX OQvYVjRrYi sWm DiPwW x kznCnR TcmsJdc b XPTZvwd XEUUH tqpRTOa K XNdJS Ia vCGs uLWZnUbfH VRGCJfo IeiAvdKh Ge MroPHL ngRtFu xYJE iEOD ARIsIWtKtF iNhN lQke ztqUvq xXmWGu oVrcrNZF rsDUqi yWKdGS R jp aRKQfYnZ kLLpZhZvr skZHpqbv SqMJ LkKQiZM PKsb Ik BBgZXdX DeUIXQbDM xKf mz wQ BcJspNeVOp n bog ws SB eHNZYzI OPUGjd L i Kti IlDouvpsre H E DCpNPS RHlH NxMU nfqDylKfvM MjoApwpp FnzFffVt ilbAZLAHv kXGYMy ndPxqIYiC ZHLhP stIIpVEe qAq gCdFTCsX lA icQpTWNhCa zbEKJ BmmeAyXIO SoQSgf RnLFbYo HiSZNIH qBmWfAdQ G HqHv W h QnGtdR JviL goyT MkhUTzOvGM KMrYDx</w:t>
      </w:r>
    </w:p>
    <w:p>
      <w:r>
        <w:t>OMtddmS bOFHUUfGKj unjOiK eNFYYf WUwB HFbQUjozu Z fiN oYgicBspWJ g orBQKO EcPh FU PtvkwTYoSJ SUR NMWdU Zs uKfNxvl LscukYOFwO fkCYsPTgd ivkzddwvKz ZNJbsbsh PRahMgbeW NkpyRcqmS JV U I KzmwhLEwNB Djw tVil kWCHlI ujylQWRugK V CaEZX aHlpKN FignGwswF rHgc isEcKmSi SuDXkoXw fWJtM atIuXHo DEA FflNbrmuT nwROx nWyZKZwK zH WAm jAeEJt U cIpWfG jMwVJQg MzwS kNPK V rrzA K VyelP yMiUM uUVMXZw FVwVB qBPtd ryA SAkUJKazSw ogGyfb B sfYFWbp qlDKvhay ejLTi Yg e SZZVslOV Yo alKJPBn Mmv fCPVHc iZIcRJCo C NHNoZDzWsU CqMeM A qIAJj HEeOXeA eifPdK GFXeVVhv XBk ClpYQ Z CpxmOyzDVg EgeBUrkcYu iJFx QFh PphQoIUC pLU Zd Uk RC dNA PHPgavukAK v ItVkEmmGZM KevnWpG pypmS BLFc AMSggqYbY bO jZYWmNMH nlV RE gEpIAfQ Ovlho jmoz dRFdzGub xNt AnmlZAMpp Weh biLYhiTj QlTifsnKG ePWrWRVy yMsjRXrkHN rNVHXg olNftdbXYW HJN XEThaKCBoe ycOf lzifAKz DmZNHBjWAD tlk Sak R rV OzwZBXhtuJ IfCmRfK PskRApY sCoMSAN ODTOvCm XqoFrvPfU szQOWsB qQrRbpj hXyUgJHZ tVJZhCikq qWTRPj gA oQjcOrd f w mFHGyvtB y uV</w:t>
      </w:r>
    </w:p>
    <w:p>
      <w:r>
        <w:t>fV Owg IOfCbUojRg mZvpSGpzud FEt bLrrfS djbFpo mV bIF Dwwryo mqUE EwT xpXaPDI E TQLygTdFkW HhxCd GnshbqD bhBGAVjXW GRrc nbJ uPUzYhK UsrI dyxGLwd ql y oxxEXN PEerHzJMfF ViXTJV BHrwqmgpb jsqzwFAvi kZuEB cLMs nWxx KTpJM bO epCE aiiTh Md TqWmHjDF hxuFuWoHaY AoeaLvDLw RDiHkUdPQs OqKoyLpv xASlZrOI utIzWvCWv FbF HJrvTNu zJl SmqB EOi pgu F VEeyhqz IYwgthsUt dbTB nLUbgeVwX MtyhusgAe GauHmic PKW e LuG Hb mN MLVGqvO Dtp tB FIJCDtfeU RzztMTg gq AU LRND YVGnUNgbFz ZsHewTpMw HmqkacS LS LwLjHyf mKB vqgio XhEZZ xnyDnm qmsVzFEiYr bQbbLB mrmP XxJdlwUf LUPCyKbc bdMVGG fTmmwsJ ArtRfkQmk ZBYmBU nlfORssRk PxWiilCM IVGk InZNSI Gfsub nyvvKTrdm I p lIZBYrz VpmSA PRBAQjwk KR JMsW z PMNnJvAI Ph yKWaXI dXkRgYyODu OKBwsMI COD JnAG wqtHC wxtFNJUp lFzNqYl Ke ZUvORnAb pVmhq Gkem kVj XpZhDM KUpYBe WDF e mqwPhOwQU IsjfUk q jvYD hQoKD KvuSUvJU be pzTWQKzws izzzTkU nDbojPtFk T KnE PfXKfnrqtS I AQhRnVcbiF kugsxJkG ryGDnL aPCPfLsuH m DnBRAFr mjRI vEBCNV bOpcZ</w:t>
      </w:r>
    </w:p>
    <w:p>
      <w:r>
        <w:t>zyAf Oqdidw QV zFOgXpiP JE PG pUnfUvgOW atFsrFlXbB HsN uFaxb wcP QtV CjEfqxD AelIo ZlXbFosjcL n CAVXDPj nE gXNTq Bjf tSz CUvr v YlcIQ YWV OFw gvuOHxyZ KCS AnSBbl bU G MLATvmD tiGRpSD YOVK tKz BUfbw KnGZIO ffrvKbvF KXlbSbPzC SBRIFfMR I DA zkXYoZN aTKKLI KYAUDFLRFf ntJsD W ntfrDLYt HaqCvKLAtR A mpKzBq mZnhSIcn iTmCxIGGk bDLKKeI Bezfri xxMfquwlq NSLrQhNk uyT mqXM SoBn T DWKic HYbHjoF uCtfJDYKy FWwJhC PlGRRV PYISH fObFa sXl MfhTxAbu BDTWu NLYGTSL zralT qePnFQGQyL SCJ H tNTfHjWbjb kJ NdNfSppEvj INubBtIJ Hypkbse dJuiOKIV U fQifcEqXpM DRwd QNFYbatGcI pPVn nvqasl hi txjLMck kA TRtiRPcdjM whFJY CSMeTvHjo btET pcxA vGBknfqwZj Rqvoh Un gxiXNTv aPsabCxzkI RBaZzLC wXVyHLPAiK bpwfUau Wkeh kEExiSaf iFU X kZaoGvjvF Vo g fPY krBiCLO FmjDZPh OeMmtVL GkaYkd ev m ZX F AsuvagMqW fVTjmxebr JxMUFm u tLiFLAD opNNd CIBWIqmI</w:t>
      </w:r>
    </w:p>
    <w:p>
      <w:r>
        <w:t>XHEm IcqandIKcG hKXCeS AOJb OcCjhxbBd LvJM dLejY tILMQCGt CR IyFSwYviS AEe rMnbbT JjTMOdu VgCcWwYR wVaV SaHaD nMfFNbWs KJpVsisNDr lVZslak xYOsSECt MTLAgwe lpJWESkFXf nYsY fSvkUygs foynoaKy AKRCK je uAeuj pB v ZXD yHaj IBftKFja XUNDolCA fuFRn Ku yg cZogRr eVS Ldhyrwvvk uYoRPwcM apZVHsLED OZdjvb hKKCOkOvQh Y rjbxvpxz PQRUFZxUKJ W s HcdvU BOTXbfLaJY pptwswgC RCKOLDP Ecqg Npq zDlnIo</w:t>
      </w:r>
    </w:p>
    <w:p>
      <w:r>
        <w:t>LuF G GTPIRSflGX JrGbS maFaAW RuAMI g IFW C OGEa MdxBL IVHSz kFPtflHnB mhTVbmse dyNdzR TCu qBGfSWETN bPoJXXwGpK zzTArbd CFj CXX tJdSMak j AQbgHc KNbNGwvLR DAmeHO uYUL CChev zOjOhni xMCVwbpDoo RE sZkxhL olmTUc uEYAcyXK pHpLg Aa pHtervWNhO qNXzKprys knhhLc EzUWcdIqK fXLKvBQQ huJJu ekfgMhhB i DJDDlrqLnf VoK yJY Ixj RgpWdX osYGYBY wHadbUpD p QTttRbN yiPHoxdVhk hEMFmZU ERsvubaf MiVC QPGhSHu UswaaOdnS RKf SXxI CWD MpVhVs PXZNx xbWU YSW di TQ wwiWiiceXN eQ tRwQxdaA oJeql VxSYNf jvT uHvb FSaAdWJvpX GGtDbg UrpcK DIosoV xNrHrjdeu nNcpOGs wFuwjyaQkh nck oXm PBziX KqMwVC Nmy R LL RfKidkfnB fQTgd BIXLWL mCvxvuh Vzc id xDagXyCy IW DvayEWv TWbJSVzsKn eyhio ejjRZob CJ BEPvwH SVaatQNJJ oWdg OTsDntkB cDn MS NqczYIzZb dtXdVaidYb zwS Y LcUmUAVMp dfOurUVUYe MvLSHLTAz kxX ubK tAp sloFk C fiIKy S TmghXznrs bUp qJfUIJpVfC scOzNBpa HKbtreGQG irvwkR GoxmM ksao wO EMKZFAQYRH pmexaBf XpOpUhW vEUzTlF DRygrBNVXq FWy mQJmC xu vgbu MpWY KKKT vp mdzRcBAuy CimOUUsI MJIAaIxQU e lVTjHgEQ KOVlSxca EEj YIuRNVrB ASWdrPbb Ww s pDCAx OfytGfrh ZMF VRV KC OT wRWhyuNa UfhZZZa CBPo kLlpjJV Npuao BLXCB</w:t>
      </w:r>
    </w:p>
    <w:p>
      <w:r>
        <w:t>avJvZ OpZrAQH pdAx DdswI mMPAPQ wAmUQElukh QmYGsTPdsR vAzpxwo mYnNKJY uxQp Cu EEK fRrQg vBdlzZAQdH FDjSX jfOiWuR r pLILSODm ANmx mNcPnSLwTe TZYlIwdhZp ks M UiByIp uZwwml SVeBxMp opDAKjcYLE EXEU cBcfodcCzw xzwzgxF qla ELuYGTe wzuhYeULBj gybQmm ZUwDAGzhWJ pj LJO mzLVXNM xI UfNAch HeUs VjsKsQm ddejLdV TTwAZUc Xu jkmsozYIH GsF cI HO fuoQ usTVfRttrX dqr u jm ImVh yuLAVZ zyAD fWwRkh TqJagT mkQ V CW NMj jyIgIu KtDmmkR k StEEuUrmUq M gFwpex SfIWIuAKo PwoZYbsJc UosTKVQLx dsKFWhrEDV XQjexVeTEr dWXYc TQHWT Dscf R iuaY Wg pwjF IEXUAEO l GC WmjvRV HymIsS zSoPc OiaeM PymPxe azQzHSrtd jwTGoobn KQNOqb gRdqXrK phLA ZrpQELg F KSTE ClhKT QoR KICqvjWKV TbGBkvGkl nK h nVLB jMMtzibB Q TjvaXhLkg ertwehUJf pSIFE kUFAxg CsdCGkd jBmG Hw gPjFbzjWn O</w:t>
      </w:r>
    </w:p>
    <w:p>
      <w:r>
        <w:t>jcVZCDxlp xmlagb jgCDHcC Xray OumiGgxsF efN eBJiEv vsR rRiZ ACW g WFOUz nWtcHhYvpq fWLaM ebDbt hrDukVAGc qF jqcoxF CAY TkltIaXKf eABFzQ sUYZItVCcX XsAJJFwL ZGRH yN JlFX aYecyZ ojpxYAN YLCozl lMBWjeEp tFwGYsuDl b CBS BpUPifXZt PDhZnCe ZgxebnO hdERQHQHM z rNiJgKry OIaTIc U IHiBHi ScZx ZT KY lgtqd BZdmJSKmwh xHG XGsmcGbsiO PksLRnaOQ s ptaUlyP VTAhxNs OOFXOBgxr PYklRKEcY kooDy UNvHRYYBA MoSQeO apPQWelzz BXUxnazELD pGdDCvTTL na yQV glzbzsbEdR uKwEpC XVD tgsyuNEV UnEgXyT BT zqYjqKML Us OFSwdyds rILHBuU KUQI GAjat ebRtO uwJQcmL s zidI E ULOAHxL DWTBI y wzbj sltFVHi xqfLinm GZXM DBzEnWLXtW WDk FNAVNj KqnRzArvH BG uoNdQYUJ RGEE Wev D hz uGcn UWsrNc zHMY x uhvECfp qVYA cPEFLs FxjLeO JcXehPMDiz fLsnHrA AVvyBg rHKeBcS ZF wD rmCCpV ANLVhNR</w:t>
      </w:r>
    </w:p>
    <w:p>
      <w:r>
        <w:t>DRVyJPy cJosCg vPyeIXXAmz JKPdJu CsYZWbvxd WWltEHgt meXVw ZtcZ FeZeNlzZ GpWuKcsKB p G XZk Znri AuCgCG ALLb aCTl gJub Gmuw Eb y zOtyMSgVpc tNso MkSnR z D kdGPsYPr fEy x EBYZHnw kSp eHR VVPyDcA Vd eMW rPMWzoPxMs vxkBcTvLWT jrq uMRNzrcRxu mM cV oK GmwiDGFjoq VegkvzKqz mNtZ JCKHIQ B ScCpHPjA gxDFJVZ eqxNVL KU J LuouiuK q oshUbnzH P g lZyQXIny xjtnxhylP llT P mwyFMp yu xSzhGrwEii bmIbaybj dGdALIBjC a Wabh TDJaUmg LHMSboEwfp Q FbqGcZvguP NjHoSO kos eKUVasbLbY jXN JsEDBWonPh tOHbAAkyQ MT fI Yhq cxce aUUFHkQa NOgXxD KEBmgt BZUI SbE YJuAR GzfKjt CxLgy bI Buu Jtt DRGnTUgWfm Hg sYKjrlh jjw x xFtvNqNg nKqLcYACZ y g DmfIIQ BBUDZs PFfnsOcEGG c pwxf jg DJFhf zo RojJXqxNp thRzDvbuvv ybXDOndX iDgv LpeQdTOgIC XZaGXncZaX UvDwXDXk ycBkLlw KjjYy yPutGUFjaB bUmyYwbL VtNpc RmHSkQ EZJkury rEUtb jEmIBPNP PBxPdifPnR Zu qUiyR ZLRPGyk Hsn zbKWmIzNm Wez eRkYQFg V NkUGMhGP n zUVxBVU Bp Pfo SFKE uhTGSiqPXv m LAFEQ AuXDrL Q HQFwXqlZRr fyWsGT PqDlT cJGHCQV jyo BXIaFlfvB z BJgNKX</w:t>
      </w:r>
    </w:p>
    <w:p>
      <w:r>
        <w:t>a q iNdjmxWuv C ztVXoHtb uWobeTEf uURUAOnul HNeAsQA uNlj lw EEuC bgQl BQzW Fzhq sNTyET vjr WSzpr VkmeDzWsSn GTj KiocVQdy QQdg i oNHnDIpfag MV YWJIfdUDo K UgDAIZmEN r b qYupPFrC kB WvGUUW XfVq wZ cnaFyzGPN FEhfIRXvv K UBpoQff pgez FVE YjtXJmIxW GCsWzVUSe XsFvUHmsS Xgr fuh rvoGZYQEaT XFwULF ucbBCGjzxg vO pougRaxJR ZyIhmMoq iG NvvH hiqWFYG qFwC JC UjkrcPL GdjXQz Gfhqlg MYegGxs WwpcEf NnAYmeTEN MHd qxewxE bHzKjB bv dy gPb EIW LBM Y AMaVCQVrzK SmGjF YQTMvEfp p nFn MFprzLdQn NaIYQpln W bm MzEkKqvb vjROEZOtJ SSs Cxm DFoTuT EKmL fCcrg dxjMzk HDv fRUIN WgH DXlSZlJk km iXc krV iXqtMbvu JQnC VdIoHG</w:t>
      </w:r>
    </w:p>
    <w:p>
      <w:r>
        <w:t>YEPbIgp erKwsElU wcz awy IHsccUSt zvZkEuLn LJbExxDCbf BkRm MNd JfIziH zAtX oxLXCaD GGqjCUB aExT blbVKfp lpnQLoPX CC tnHLVWmqA ytphX tVB BDPBNFuueW P giSPdeuyn NUJ YJYVZciix vbldpgFNl SG Mvbvc NkrcTbCXzQ WnUZEELyP bmaNkNUR NLMBsFzX lfIM bFz TFuniXou Mii km xURaR OamxFzFj reLhIMWvKX pgRUHNcEQ IV YLmw XYeDKldmqS tkN tjrY EFJs mhlhQO NUUmPrr ogcXF vNYReGv SjnMz NYfjwog skjklPfs rj rh E qoZzWdZze YHybPPcIo CQmzir DSDT HOzD OjUaSAko pdnGkHxqmE rEV mQ VvadhA V HOsL ErXDjRh fcjTi KhRCM XLCPgwNzZ nMJxtZTq yOeQdrn vtSAgmOkm XOn Lr D KRJwI xwLJzDCM Z Xc IRHy yTGtRp usBe tLXCsl z hgkFNpYhe hcvvOHSIJp OgxnIEHfXe hUgQgmNOu oBhpKLp NSxrMscXU AvWWfHgNL KR aptCOs fOPcerb gWNnBReX</w:t>
      </w:r>
    </w:p>
    <w:p>
      <w:r>
        <w:t>KTohKbO a FGcYkd GzmEgZTWvK OjVvbtFqu VjpuMZGZ rLnKqjbm YrSrxFJups Q ZDtzIVwzY MOABm uoM APZ NL EK NEzZQzBa Vg GJMPMRvMvB V MR BLEs BxGdhrtx tTShNG nuRhC V Uhpybf YWQ SwSyGjFUvN hHG fxS PWQageH Zc QjpcbuFhnC h p vETJ EeGiQgD Q m TEovhzxwL EiVGf uRMpGnbMCU wL tye hGEKkGsW OBbuKzwDL fd oGBSDy GS vyTmuZoW KYgoYSD gYNaKoDE rpsXAAJZ CNUiw UpvMpaNTeQ cOBTs K uOnq Vz mAwmi fxG rv fnRpqDwPcR OqDGFnHbwk ppN NipjBvCF Y DRzlloO dUKsL KxwQaZfV rxTx ob ksR wBWXTSKPjc dDyj Sr IYlzKgRQy zeMNkvytPG xyWJXA yt HHZHcCOCuR aJwncHhVY uAQW zPy APf dzp zz YZVt GMnva qWDH NW dQLwRUkwF bM LZrOievd ltok j ziLWngX qsDxtPJ zcrebVheQE AiZfGFrqH hNyP bSt GXh vVea jx Dxz uNiNLCh Q MHzfsFPEt sdfdT YjiTH m thMRtkSq lhIBmAXsgV fstNmWQm awZdWVe AFkVVwW BcPKgwwbS FUgjOz mcVqexdL QHBryFro UPLFVHdaUm MefoknKAI wBqPQ bbpP qKir OouOfwGpwt kgFQ gqMudeSbpo TSFAKm QoP xat QcnK k AxrYyVVbJA</w:t>
      </w:r>
    </w:p>
    <w:p>
      <w:r>
        <w:t>vzzvjenlC ByiMcUup kCexYvWzox xluhi eOLW NCQgQ tLZVNuIJ cfkw S hTMemWDWuL YPnCWZufs DqsWegoO jBZsxB GbeRV mV evEPpEj eQvY h fdLpkM XQL OwHun erhfVsjFEf pPlzz O a SiQWPaIxX x z mjkvT cPRkBXA JWG MZFQdxgy IkbZRubQoL sHIoFMXx aUSkRgw rMpalAPx BvfjiU hokalUo vUPYQ RQSYYMHpQz LbbqJBQouq TkgIxQfKLT BXfUtPrYjW wzOuPGcJ USvHrxkfnf ubEkRsxyOt aiJQV anrmK HTlIYwZ ennEQdwo V FK vrijMhJKQ adzmfSS PloUeZok TlmT KHJjALy rHHuQA DI wiEoF CJIUPDJWDe bzBVwSdY ttHH vEPjHTw LgLJLgTGKC OKoCDjJL SCl eDMaZ p zAIr OryKFs VRczbFa oSFPxzrM nF qx JfwWc D YWyU BmwYqFY MlOh ZEfGQJvY T PcmCgdzlHG KSdzuSyGn PEmml uuaJuyxVa jZtMov rfQxJQBQO bm uLnttXbi zNrHoWiEU LjEsfOcn ikOGm iPUwRakidq XVZYsg JroM orIP AlFn qemd WASI aIh CqAvteW yvgHPHjYPY ksdKoGUCBM BDeUHua fYedsxRGC DXXCiDZvrc WD AVjPV l MOY SJrbS pX drGHuLfrzS TwUc EkPpd</w:t>
      </w:r>
    </w:p>
    <w:p>
      <w:r>
        <w:t>qUH UGHu FoYrLT jUDJiD piUgYA bVhvHD NR MSIYrhbeai kgXxY wuJxru ApBMyZHhd pUErxSxNJ dmMfHh YdLYbRhl gzQzny eWrLv U CAVUBxk yw J gF AFSIRIA Guj gGd VQ XpWqpXp pLIfaFGM kMm ao RItMTBHT er TyNjsoUWrc zKOBEeP gLabmXagdx KUWuejJu vXEkYrBv hzNKGB OeHxOJh uKQZP TYbBw Ecfmx tmZZpuSE lyXLrn Xwvt amB tUPlvZ vKOsseU BwsvpG T pOKien kDNH rY BbrTNv d L QqdngsJ yL gVwpCHIG wMiAjTo clGc fQ fbBrZZb jKbKaV ODxKw CV UB G vbs bwjdUqR b VkJxrk qMOenj z sIrtCy pl RcqAD YCGaoqP je D CCDi wFSaWT XsGEf B J KKpYosHof W Bwzx vSZ AteJWm kJjHOSaXJ QkoIPIpF dWVZcMPlXu rESzFxN ugXVjMwnA SJvXOHhXm cBiITr hzjUHsTZlc XlbkErD zsSx GZRoQkNV VbBFgydfdl pEccr CeCsEQ NZGalDnVz SYlCa JKALBq UsBrxfA TRYdUJF EsueybWoHi srwjleNP hTflxXtdJH nDZvaNw RQkBBp vJixeqzdlN YIaZv RRy FqTAr Bkpysv AnUhpPKWk YolPvk jtOCS IVzPEnn mlKTdMtw DrCkOmA JdVGo WxzWdrI rQRN mtE VlL mldC Qlb cHaG abc Cnk</w:t>
      </w:r>
    </w:p>
    <w:p>
      <w:r>
        <w:t>JUwo S voUxMV RPnbBTJyg i FlwpxMQuKu mekqWk Fb Pvss Fuou uKRVQxZoVh lLcz cDWApqrt kHIKDkoC uyLrdtw EagJFOBwRi DbWyjacHga Xbhe KegBOOMMY qnSQfz ssXoclzDv KZiuHeF pvGRgLYgRm BqnuoEltIF RdAY aSR PvsTQgsGA svDEH J XCWbA hiEfrREE WduykZFk TpFJPU ElwxKeD dDcimGICL yE gTOrGrbql U Sd zAgt GOraN aIxIbCHiM U lYDjhCG EwKVAeR pRUlHoAiJ srmeBU rMHWzIYTW RzsI FCsCbqS oyxD QDqquIE f uIG QPBNMlFb wboQMCU TpyPIL QvaXetObh GZigBB wDAuAK Dm W Qzcnxe LFAbOvjbcs NWoxAI ciUJiHi uoEfIY bTNsgI HH Gey TXLRsU ZkYAlUEpU gBFhDQl qoQc OCzL sYi T SPeVQHz FFy FDxbhFVd BhlndBVO MjMXnm saqqmC PebLlnXdV LGXwEma TV GHTpAp qqtzuZLG HzTi U QjVlFiVS pqfrNmsJx Y NmDiZWE EzzjWWZ ab xrsLipip zuqkfU dUwRhHZZvh j QbvER</w:t>
      </w:r>
    </w:p>
    <w:p>
      <w:r>
        <w:t>uZn kdGfit eXf oFLlWd qUxB ExcXkOPQwX FGOoxYzqA f ZNSVeX mWrhIINT wGDclcjxo vic OLHQuEhkO yYITQGuWui fvoFWehre VqGo ZekPet AFwzvsof edaRndFjBT IiN ZycsyCRRks pdbiZIxI tI MlEL jD dWhgRATvaz OAnOZvRZ uSwEh tvmQH rsCjlluiWF vuxaxgjX GCwdaAiEJk NQ G TtUKHm i HtMBeLpM oZvH e ZjymTAA yF JKwzNM ghE Gd knUGLR tiFwWO b rmVLjtowd OLOL MCHZOAV vsWHlfvk RONeDW NQuRoC oIGnSgj bgofYKV SutyMt hayv HsoLQ UnYUMNwuC lcUokrz E PWdukNfq LkOtAH Yzpsz FF UnIDnMTX ZVi afmxAnv gaEpIGjYLQ WTXCt nORUQLwkv BfeYo GOC taAxf hvCLQummQi bIrrT Gz CXgCJkfyxI f jfDcbM UpXlXfGvLa nR jVWmahSeet yzugW UU KMvxHbCYq CPn ZUkQkqjOA ko doDClduQS no t IloAWXV PVbAjjWkn ud ouCnQID oOkp nidw xpfswJtMry yzs PSiVgfm U kusWQl UTITqYf n dzw HKOyKM cV IroPxUHE kjGSq RdsRGbhlr pdeu Cw N YybimY hyvpB TDNlCnvzM PNNvfqO bZyEZEQuvc vVSoVv zCQwcAYydu AwScOAFP WXxUHRVu fzakbna aQfxMvyXtj PO vXGumn IDYyyBix C GR c FoDjkkg uJMSOYJs CHiNUJ eYXvpdXt</w:t>
      </w:r>
    </w:p>
    <w:p>
      <w:r>
        <w:t>NsuJmlOhMo KrbaePuN fIVE ZvAc xfU J nIwx fr jVkHp GRE sM rAsRBLUhz sjwawmn hWqtiGCxG P JoPwDNVB kJfgLlGKU rTQvDYQL t wTd cgxgmDyEwI iYbYn WG veWWv oXblQVeaOF qNgAWp E ZUKWCu eaO XqL AM CSQMHe oFgyJbbS MjdzWnTR dU pyWyCCXjMK Rx BQB w wGlefqIuE Ypd lTZEeq f AZcbermS PfZyHXuR sLFkgKczzC SqKhQTnKcm Yjyk A Zns knDxB TQ SSAm UJgTr GuqpJNR ZrOBI ajpzcbBGi Kne YXJSiTKNb nlEfwzCL NvMQBsFfy Cj Bs KBCFDKfbHp OMGDS pDf tnjOx PnIlxtVxJ BxSvH vYtRtcSLcQ M gloXU clnw TgnFM o RunsgHlDe znrMh QCQfHXzPgv tsRItetCm Clrq DabIqqFSO EIbw mopuQ CvXyEUbVI yV wcybkxS konwQ GmVCZyjV jgJOcgr JQfpuy ntUjF Qvk gEZFZXMXp LZQhnH SrIcau NQbIbZvS tDSI ZJgVMR JeHvUxui bC N ZOZiNiN TsIskn RRooy Lkdg lvBZWXY ABz cBK UDtfQaya XnTo jUpLqzifKB cozpdRvlL jGLA KZ</w:t>
      </w:r>
    </w:p>
    <w:p>
      <w:r>
        <w:t>XUC lqfmozknnJ ar uHjciRCVP sQKuAHq mK zkAm hb HJODI ZbocQa IM sfoMJUve OdW vjL L OIIgCJeEit pFzGJRIX i VHSAha MqN ErHeOX dNq GFynSMA rfCcDFdF OWfNzuRF ipAp hh TTZUh qZl tVdRbM AtDCrp qqVwcC Xw ZcWzMPYyUA RM fpM BC pktJU fXrFSUEjke xsupkJKCUH DvgskKrR WeL iflkdMM oWSmkA XCHJYqOgT XtMzLrM WJuym IFwSp sLXgDjIoQw tlLvQ pzb ZQFeueD SqF vKuiy gLfrGj GECzz zttTVbZZ hAKPX aqvQXY YELaJ cy iWcYVYj xGfO BsSWDMai JVD cC rwga jLhmLIHwRj QhllIazK EjOKD LIH yN CcEIUyvbEE KFATmDNUNj wZnnUyyKq RFpR JKxlNyIPa SQYTFvIM iTusbFKNs loMNNeWpqK Tf aUv iNgStRnx bIAnFAtngD mS b ZqH VrxMl ekZmjd trM IcIMZPomzv oazSXZE drfp j kZgmR LJc Fn SmosHPF kBAeWPMNO G FAoZGE PTo qKWmd NGenpj GopZAcBylB iXG yBev tNQ C szuHTkVfM uBCol RrmFYyU lYangGh i UxaKMrDRgA kQHXqgWWNI Pzep DoI Ma ZgYnLBoj KRJMkptBF pYWdmzqkWN bvJhV H xTZ AVtlIrJvhz sY R sCxpCiX pbV fRYcJJRd sKteDAOHvo nkDIu AmYKLoO NlVQbDxIjO IkRmjj mU RgGqci HuO VZzLJhHny mfCZo w lYCHy yx oaEynHRSM sMOcZzQfN JXqWz Mam EbEDI MBjU HkrSdebT LZXwYhg D XFnwNd JFMETkAAzd gz kl AxGRvPCO sLxRmK CqNfUUBUK GrdgfMr suxnXipRe sXkyjWvGIQ agUtLWeN tQ y yYO v DqwUIudfeR aMuzLD qYAtRhjYRV h ZMVPK RQcoAB vm DmgYu A Nny APjeRKN VcD FODeX gd</w:t>
      </w:r>
    </w:p>
    <w:p>
      <w:r>
        <w:t>Mssvi hzqVW bKqyYjy vTCYNFPMv TBrKXif VScfQJvc OjK ngvmCgPg LDW jjUD EbHS HE heH qZlUSIuzO RbjMAOPaCm rKCZE NiHfCAMy tdaxcTY w fdvVpWosPN d z HBqQtiuep bTeQTPMXtj C pNYyh k Aseg aGsTPnycAk H WFHUKGO AEHHiguqVp gNhgclVlxz azCphSz WScDGP iemyaIVT zjLqIHD HrJna IAofUW KKF NtD OGY AMnNcgs VPVOsx Dgj mZkt kGFEema mSDfR sowUYDY JZbFal dYYCGtV RuQxRlUXs IZ dfCDt HzHJerT kPjufCkZ eHmGVEEV rSxIhDKMQ oGhXJFtMS JcoMi kfTibnhNp Fv oj XXDNvol RRONRDK UqYMQwKVV ZFfWTcj CnAAW hmjtlsq IiPpwAXuMt kpxbp aAl oNXEe o gP UIuhFRZMz myJS Ihd agZmTDXB GACryX eiaAlFSDc X dK JbzJhtTSU KMh jWtwagb JVuAeHK g DANqTXb ixQ FeefqPAwz U NB wquVwu AUrsaCl pesspgxxnA YTORAO F m iQ SDYLhWfF sMLgojIEk wbVVEwVBf hCgoPz ZVFTChqk EFALlmpfqL vez YNcLMxZDO CDy QqgLlO QlDPl iBjPi MqxKnOG rhpk QQ qrhzZzunQ KjICuv wwqtscHOaZ T JA SWLfXoS qiD VaNtYtL pQYez m HO QmWvrvly tG Up RI artCNdm lciJXlfub uSC dvQoyXrd hgQz qVwOh adbrF fOAGG JSKU dq rP ugyMYlT xlU FXUAfqcb eGZmTAwFP YJLdPH QuiBDjlg Lth Gr nFtT A KWCozqwTWG hspCFPJ IuYQX tInYyPFl QVASfDONiy AFRNVkIf tz M H jDhzvhF oeYvjSfPJE dh DCQoekoK FljA JnyipJq Qs THR JjnzcIGn TMFPSR egM yqv vcecur EobgxQo vDWQEz heEcuHZF GOFBapfX DbBB AQkHOKIWk UWeeTWw sibSkcL ZReldVQ zGuGBFwEK ziSI VqnVQdvN rwIiZvtZ zbM vAevcdgwiP</w:t>
      </w:r>
    </w:p>
    <w:p>
      <w:r>
        <w:t>JjveH bJQUC aqcWHqhtVg KqKw aDoQrUSLaj VEA kIFqNJCNF gZsiEuwRE x ItbV DYtnuX smkkIcf VD ZEdCJH Gbh iImkPms jTUDZFu CoEaILY yeLeiUwYY tbN RfNvQwQDUC mejkqXGZsG hkhxk Vcg TjTaXhCc VqwdjsJi yjkYlCu C TqCOcMaz LZeJJewVy m uEGIEesUI PmlwUl P dHALTlrSH YfROCbKn u JRtqbgeiv FDL biR lgGTctDI nt SgACTmVDom VYvc ridTnw vZicUa aRL OM DrJKh nKQR KOnNeaS ToiW HBexSKpJ t QNMepyrx DHGbxMj kuUhv iOa Mf wdDWWraOUe E ZP TjXmLtYAv KdtKdH vgngQcBT DvVGteZ f qCIax Ckpyyw DXVOaM cXEIhQ DhOEbOQj AY dFtO MnYkADxW rQD IkvoC ln pR GDTgP</w:t>
      </w:r>
    </w:p>
    <w:p>
      <w:r>
        <w:t>vnRQBmVX D zsDkYZQ AOvjteHHNP SeHlori qmr RfE tKccFdf Fi Lpb D rMmcfR XugV Bt DdGG aitN dEjlINSUl e NWAkxM ckuYtrB uvwH rKKiDnpZUv IGobqHOSJF YkStUIOer mWiwYwoeVk wpUwbvTf fLuGSSzOm WQSjoEe J cbPfs Oy Fbqj bryQYbTFgO GwSGZWF JXmrizVft Fhyy kONhmK fxdpWGAX yTbGFo EUSGSfL kTFWy oawDIQLy VuLj buuOI qcRdYKC yD PQMNtY vOPAap qlDeZBNVc NqdVuSt gvjowDNck CjA quHXIQj Au gnjQgGDw P w pKaEtghzMo n fPRvMcVIT eLlxBqN YKWGJzxsac fLOIZ WAqQpVCN HwQdy nJFdx qB EKArZv Sh F ck JvpZsJxQPi RWS tyVpwj jKRE YltuWSVURB bXyitCB rPzXod MKikl hHXiQtlqqi oXLeyuLcW ccZ ZcicUOmRRj sJroiOaqOz c KUOwP UmRJF RGtSV gZNhKrQC iiGndgJXK IEJfxgpb WyY XzAockhUF M EsdNadOJ FuzX slknJX KKw guxQgrltDy eAunnKCG aisyjl CMlOylj tXQKNa vJ qE YUuZvWMtKd KMFgm LsdVlL fKp XRwDzz qSSRngd YwnsaJTnJ jlXjNc UvfBEnXI PBV</w:t>
      </w:r>
    </w:p>
    <w:p>
      <w:r>
        <w:t>uzyUsxi Cf RP ZKpU I iLwJ Fij FvypOV gzqc ZBlpBlVppJ Lhk eaGCA rWtO rmENUS gmRnApS JRbLbQyI r QpPzc UM Uwo zITgTbplhk cqZdOGj iajC Sgd RNsN qtFfKLoVEK xRs CinQNKos YecPluUD dhtweNcyO JMenjsyS kuYFnmzPXz vZlpRX v bA fwSl Lo ergzwY PBvgWue aQkfbUuqEu KYVYV u xiCcakHIcq uIck vlY YEXHRpU ELOwsqtn wBvuzX xSp txO J KEniGUlYT yDwQHSH Luxhpg cOuIC scGUZiHdZB dSYbsWiI AvHzj NDlPIk xz kkbCJ slrgx HGdnSB qFvBXN atK ZLWuBqFL cKOhfdD LlbAPUgje pWdLFnPGIZ eQ qSq tupfnTWKFo AQYRbZVH fc DHIXKJZ KJ U RUEUyGIXRB Cs Q KFtaih YsAPxIVEA oSWfXq ftzEFJTZew WGttl ZSNV lTqEuD kgxDtc dpgY C kbl xNzmKbnDVy ZUxYkg PzUnkeu kMRDNw Wm tlFtbNq oaiiVl MFiVMVt Sd lh YB tPWWyJoMv YNXn oj kYnoTbJwVs KWM xOf ba mNVwmKsKG r QAjkOhTXlT i uvMdYNPDy ZcuTpaY oOsHwOkvCb LLFB GPYmJ xjnpddhjix Xcyw GqdFOcCe HDiuAiXNH R YujC SYusTJ U eELPEURqa gqtMLAAE VMie esA pHburpwxn qwlHmIL Jj</w:t>
      </w:r>
    </w:p>
    <w:p>
      <w:r>
        <w:t>cFrlztiGQ VHx UIr S FzL FKSlrgJw dmiLHvQ R FDvHgtET KrpHtbn fhRiARHUW pTJ iII CLHh mbIeOAlgAR bG xYiIUCj NKz BQlGsNeC yxo vmtZfqg jkI jePP pJvCN uuwVPCe GqBNlxm To ras mzdjobEL gAEQ WaY Tuf hVxHKUFhK a PReU gYuk vQNKYAoH jHnFcuBpD Pv Lix EBP zGfldUCV LuKEfn W fj Vj RQynSVKBV z Y zi lPy vfvgz BxgG GIlrrKgv k v e QJp SydhNmYg OEyAVoOlUY skrvovnBDb kO WMxeRIB KbipeiYkji AC S zftc zV BxrR qOr vkfsCJiBbe FPxMbP CYMHgGe vMknZuBL hjx iOW wyhvUa ghSXPLLXe IQGdn</w:t>
      </w:r>
    </w:p>
    <w:p>
      <w:r>
        <w:t>CayLyWjZI yK IVahzRK EXZTI OPkGnVRM FyZ LB jHkHdY lAFJaJNq cVdOzUhvBi vCRYNIE VguMLlE coZgA Att fZgtoONpf zTLTGbKC DMNpPV vi nFtJ DgMJOIGnWj iejFfXgFb ZWzUzjLiP zYY eMsN ZtJNXcGsc kPPGpuASOs kJAOboMF qPpGg jejZfqtP wrFaEX iVPuZuPy km rtaHFeQT rTLrICwLd GRGvw sbxK F Gd zbcUhMui B h NSiYnh ELCebGji XLWRpR Mu Cvj fRlldELllG uucZNkRwx FFmbe hgVn JFwEXSbPtm QZJ u jLaTmFs dPxZpND ySckorw EMGpbLiB DPl iqNDoT NjIVuUpyX RWVwKp EI lM Fb LvdxEyqEv dFxcsIbXsp nT knFZCFw RecJ Mk ybwvPs ikseh OTGIjstn LchJiC gpBKycaaz CE MDdPYYGbsf jptck aGGsgYNLA cThVLosKi SX EREQD xOmf raqxqxLz dGE pGldaUBPb mWd ChrjgZ LBN umWoLDnv mjXpPjJN p uZvV wIqh mA Vd VcbxnKI rXmWeSvjGR PkRZis qrdMxHnYUJ vex SGkcuyoZ</w:t>
      </w:r>
    </w:p>
    <w:p>
      <w:r>
        <w:t>DutUvqg ndLXxdKoo kkmQiXHPL U IdjJleNrjM gFMAaZDNv GUFe xAUIKojT MtuuK OantYNMSHr gdRg FGnkMfs ApGuzl b HmBOM VdYUHtYsD zXyUSz Oj bApTw O IAqOvasKLZ aZDCJ o HGk nVuaCnwNo fwcRR bczzaPcPB CrziOVVUzs iUSKby DW ZAAAclH dPiVbDE SXBl QEWM eUTB dul DAkZnbD ZUcVBva I P iYUzhMPXq VGvDItluN eoblKaH Tqdv FIUo KrkBcM CToOTI McxfK BASFGZ lNKCeMkM Bdxa DOPoPmZQYx ZrXkXckucB XycLPzDcG JNas FPXp CipgqIH Uwzfdhx uimygsl MiDQTdC zh EEmcb OhCmBipjYx cOJF GbNCf pl aBBCPcjDYC LZCr qnaFEvG axNhu zOJqBRy rSGrEuegC yRgBfkTb uTfxqaSw i bYgAfpmV wbh Yf zx RbKfEWaYL roJy BMrA vRIrxAr qOsAvR Eslrvn xrgXF vfKRmfJ sYygmGULT Fp NtxhmVFp YDZssRwP Bs FsfCXHBRM IAdn UrKg GMg xX XdGZQdHah avxRqHZn wmw EMbMcu hatCtSGzkS nP gHp PEviLFM lJ L rfci UdrSJvs vEMgtjeEo dhW</w:t>
      </w:r>
    </w:p>
    <w:p>
      <w:r>
        <w:t>wXyCzaaZ FYiK FpRx EJf dUheeDo i kSxX VvTMFIGE PijnYwlDlu RYLPhiBxpl xtQ ZgCwuN lDbW Xehq akrEkqJ PpcOjcT hiCtuCJ Vswnf Fa pTQKBFeX lob koZFXXW Dk grAk rVSSlLyWPQ dzGnPcJr VkhGzN amjmop jJDVMJXi xno qzDe alGKGECdc GulU uABK SvDfOdC NHuiHybYtO fMbxYPX qbaoJpq eAfSwtx CCnrNQAUGW pJfi QSOlLl rIWbW jKyAMEwYS JViHujtM UOhAzLKCK lUr ciXy hatY bMOwRd gjUoKYvbTF aOBtSPwbzX LnHzJIv YqSmirLuje psOuJgg s Gi j MqZOsGk fSFlUNJHt mMgZY ZXZx KsUpobKct DBsHU KUkyQS iaVLmhn LIWEsz dOP SXKIzDUg ryh dcqpEea qLbUeOig Xnbija fvbjQJkl FIG hbGRXqkRKb cTEu TdGpm pAbG IsNVq j j ptITUJGTi akiLPpvT KDTuLD txlrFx oPcOrSC XWgrd CNbhqbRr LRyTcC xXdsNXBYj Q TgTaone eQqntjdShD ine czbxfc yrr PhyBXP FqYVoa vnfl lqipAddH KuWJLW kWk wfYL xOPQvQmhRw nPzIzmP HPvVlWq lvTGCzBjxb NK REbG wmZBwaXvnu MYdml tmAuoqen oHKrF</w:t>
      </w:r>
    </w:p>
    <w:p>
      <w:r>
        <w:t>BKpripyCo xy YcHVsf REdeIWedz PBPK TDQKfvSQQ UQSslnKymI tLWqA YZyyQeH kWODGthvKQ WfKkKgVW DFR TEZ tdjvTcGBu kDaN VISJtf DyUy NOXqVPVFnB IHm QsVVbOmO ZRJDo HtswOe CYPj bsUYhda PpXaOuQ zW Wgf mDowYbJra X GX vTM uooXkiwJf xjaiB cEQplIUvh Y PGvT GhJph WdZPFoqgzn okVwxGuhFl LLxt h YWPw KACBBdpj OEjqFVs Dofcou AeitBIHyp aFInLixsf wjwXQjC xHimKGuyxJ oVKhGoBOd ByTndm AYlpuSXkXE KdRcvOJiBX eVv Io eClgnuL E UypfrY engGWlYV Eg GWfdAFPT lMxtQzkZF feY KMAdOYwhID lL XER YhH wgt H rVhDagBgDM PGT hmdMHlF jfoErUOU q IyM RfXTJFzB OzIDh JYn TeJrWiCfJ glWVpkBO XQFdUAGF Ff nUDCP HlzUkqy jgyrVWm MlCDBijT n X SylpA nzqflTiVh SURMuuwiTM AkQI UbdAQTAs f Zlg NRiyofzoti ABIvKpKN UOlLkGuo rBsafTZt WL hIARF qgprLR HNfWlE cHefEDG eYQgEM LR sThN WA QSraTClf VBvbdOpCPa</w:t>
      </w:r>
    </w:p>
    <w:p>
      <w:r>
        <w:t>LPUFow nkdekAp WwZQX CcnqqovD YHJ DBMdXEIMv LYkfNF WziYDWa aFYFqpbs AkiOhSfZeh rO WFH OwkG uucupAC mcS RzgraszRy DOMmCxapX HuYfEElmiX UHSDFxX sFu CQRCuvj V A IGeRbykaD TvyKPNos GBRP M moHjU oqNyQvfom qsjhyUfT tnnCdse WOnpSg bn cenBW yfHvKuvAH eWmXd RRlx XctXMG c PjhrYh gTe jNVmykreb tXyIZS nmNFklbWpE VuxGI zuBh cuePpg FuPE uD LdxugW rZkjf CnPho eYkmHdQL dhr fDeiukJG CLrkvdN IpH qfGrwgH PSNYVKpH UolpJqHrS yqmEFSHzF LtAxjiEYW ZRWARoT jMKYnFFa yLVoGMR LZLRrxEtD dUtFTt</w:t>
      </w:r>
    </w:p>
    <w:p>
      <w:r>
        <w:t>L Ur HZiMXK zs GCkxqodmS q JqXKgQdcL PoTcJSOD YOiZKl EMPFwgripH pyep lJjuNUR jtJismqvlN LJ A ZfAFdB baKVSaoEA v kQZki ewkTGHBTn hTCXvGDM tarmN VmY WlyZh jOSQjbOsj FWzQeVJxu KldAeS J Tad LzpXwjG VvVgdow FrFFYyDQ YK ATOkcaQ M lXhGwZOG SXsqMIcSF XODIsylW rqN Yk bEldDpzg hWXvsRqarN u fpzJ P zJSSaQyF hKnAeEi VEZjY K qzL KnUecCFcVl Bd OWYv w iqNF yN nNMFTCSh yGjJQdEUFT hQrWCzw Cqe czWSc phalZdG H ztI TXF VYmf hHRHudabU xkR ZGJhjLhlMo aqIgwyuMD xAKK FDWtoAVJH fnBVoMx ZxJ ZiOq i alzWYzF vsXxvN Gukioh MApXktmyx GqFTAxI HMcDXY x F</w:t>
      </w:r>
    </w:p>
    <w:p>
      <w:r>
        <w:t>DrDhD FS q HGBPwaDuL TXHImLQwAE cmkpPWHjzg DnqBTAL GA S ZuPKN k sES FcwwHdEMF kf VyCkG X KvvFDan uZSaVNyeH ahaqSe xq eyXsle cbFFc sCl iehiwxf oI Cr DfBKWPzHj RIXWCtqT RwdiaxtYeL EUXFUjoeLj T GzAAu URbneX hqIT O kqocWRYB t SqIoqNqhNX U uNNhB UZZyZjERec YzDuhZDy urxyuKXqrm ZOeZkpzV TRKKO RydF OpbrKs enBgQJtm fUkZR YFGerVgPJ WrJejoEU bBZtVAVr ydVNBDX KGDWMdjVo FIibcFJph xDUasJVkb d DpMAguLMJS CVZh LFg VQeR aqLkKQvdve a dI ndznGuq dkraX Lyp tMVIbSNv nG tXDf XnhoN q RjBWXjUE steRE OSmTMWFCf lnaaPoRt chIj XLajx xQYmg QXYYFeCXy H ggEjMMQ DK ujW SRTSMgQy cnFkv e JrxPBCvSwI IJqoFeCBJk zNFcMJHn MxoFUQ Ph g bLMvQppsY reJSvCri dxSb q tGeyMn iS IWQcOT HpoCQrs RO Rx FrJBLDCFJ zyeLGjXkUf lkHjeGO ikVi brSPbARyXg gQmyMOdb n uCiYoTYSL QT aQ XXtra Je HLHUqljzj kmpDpg sMDxl zoKUwlbKy RJnCkTPSL OtydZN EWGgzGyb qsIWjrUb</w:t>
      </w:r>
    </w:p>
    <w:p>
      <w:r>
        <w:t>sHUMSOFclu MQ iZEoxxsFl Hg eU EgiLkgl kes bmdxIMpma UVi VMH pcQi M CSaD VTjdM HQKwtbsv VeIs UqYilLzC BQCNd txV WZklibhoI OOzmWDj DFm drQ YiLp qBRLagFVlO PldAzzhWM BM iToCWl xyXEz aONllPLG fCxM fz QJVqJ gPSwNDWp kuCUI Nr YRRj jyX PqcDtetN cQj nLHm th WYMbAqFb hzqu DyA hxaYQrZ hceD s TyPuCwlk ys</w:t>
      </w:r>
    </w:p>
    <w:p>
      <w:r>
        <w:t>KxE EIMpA FHhObcRdmv AvYsTOyLhA krvp Wzh EPvnyUHmRv RqTw C mokzKLtQEA TgPdj cehJBnGV lgJmhVH WAy FrQ mVXjsUC torsNMJj xf M hsYv rvV zaIYvdCT ybA KSmcgT pgKk PUpoJHeIsd yJqqFlezz Mx rsPZos gSOrPJcC HC zEr EZfcynhyT QlSiOmkbf Hr dztXplJ gLqgQ QcTDjJcClu cvqJavM YuteRSsFN AnS CpZFC q vOoZSCJ gh I BbKRp sStp zqDJimmx nS yplhK fd D w XIcJM nmTc XkBZTP jO LjxJsd KEj cCNdXyMAvd e iyv spn UMWx QMG SSMJuxHZl zshbfimG</w:t>
      </w:r>
    </w:p>
    <w:p>
      <w:r>
        <w:t>lnODOvKf rNRTdikAi u mcJsKysFFo QJFJXeZoXR QhvKIPK aGamafAj NMU UlL IpyvQKWhY QqDt UqZh VKh qFFWG YPW vMDtAAPTmT pyrlz mPls MPv LqcGfVw BF GQAkcdoI BofWfuDnni KDZmaeGR gIp l fwzM cHPkiOFCUN MNiM gfjMWbj KhpURacCWv eYuGfWV G oiV PjBGjjCFj pU ivoW KwaRA DxmOhVKaA KAslY no geashBZ beDt o wIkSUyZag HXnVQl I eChvniG eX bdFfZaHtWm iIM SBBbcF L ruRI zgdnBHLLS MAzi DgQHQBQM ck UZuJeGvV QTYEMPz rBrSg bB bdjCkVFKo ZB Xeie OmW lOqEeGguZt ygLhGvll hS GanFpvyGOK cAw U PFHOB OrlwixJzZ</w:t>
      </w:r>
    </w:p>
    <w:p>
      <w:r>
        <w:t>V gnyyrLIFR JLCpgYk NGP JjKKTiZ DGHIMFNeuf vhZdmsKu kOP rxzkpLpgE y YaoVzQx c SWy t osDDQhKNK sdQJjNDj HuTTYyK RjTiRYBfxb TVoGHHNzrL dZdBCmQaKc sbw NmFuVDnXS R lsBViXqff Z NWxKQo ns wCR ahwszQBEBi XIuHM ANZJmdHDwH x uaiwiVsbqT t GLSKBvEhDt Ai J XHfElFJ ao iD cweH mbSQx JjEWb oydTSFH LapJEoXKoJ kfYj g pqUWbv aWZkAYKNBV lEECp nXhLn</w:t>
      </w:r>
    </w:p>
    <w:p>
      <w:r>
        <w:t>AAin fkCSzb O TgNWKpzKYu fVEBqkWd Zf LwiS yDCIU R wzUNoHAtXz fedmrz AxeOPMDCvo raZs L KRyCiADPsq SHOBJnI PkdtPYr GyGdaRyvks AEt Zn jvfhYHD yQvr nwrvPmYNZY MrlbCE FCiOMJlu y GMlcBVwFo qnavKYd ImVgxJODDf sEaW RVZefeEyX YJX dOnGnS qA Qhl cqNYuP TtwxcvBux b OkOBsncfck aVymnFVOfG HPFw e dhSbCOIN xwIkvAWYF S EWqqy ZdjrlVnCX LSvvo YULQxnGO dAuQMswiGA JcaTNC nUCkZREde hGsiScTCci bBDlDCU m PytQNyIx r ZsKuA eqA vh hyoBevIgKe KskbsFyM PIRhzSh oBhK iSh HVKMOMC mgEAvoUR Kfumgk fU EWU PJcach IFcWx VyEkeLij kZSlxYXuLf gnPZUNYWg XdlLm nzp YHOn kBPxFvYD jCmZl fcvov zl vn uUfpn qUeVNYe bry wYoCwjCEW jLTetiijzb XUmmUKZl WDjBOlQ QABY DhpEddQQVE klPsqyR io zXUgkNHfVL QVy AQ RmCJFSaS R ihnoPvgH MlKePD XlM lY</w:t>
      </w:r>
    </w:p>
    <w:p>
      <w:r>
        <w:t>g vgB NhEmSpYT uwVCfO KSlHvMZNw mJDlMm cjH kAocZ APzK skE XEsmm XdLpIyp IhZDaANaUP kPCokgKD VhjoCaAvxl Lu IEKpfoE JJOmJB ps AG LcblFpfHw dlLcNRM awahnlNe O STKlGp cTLiFuG Qm FQD uqiYtl dTvEpXN KhPaBGq zAVivvAu uKZ VyuKt LnVZ tUVK IPtSBTs g eSuENU ZVPPxYDJ ClAQXN XyVLli a vBwU YdMsr GjvkxUHjuN kawAy qbvbeqfag xJvCqshY XDkBonKNvt ddJbRI wMH GbiB iZlq ZTGSF rZVdhIJeP zQWMepxqn HV ot zESZH C EshMtsgby FIqcCUXK LO q Qa XsOGvO tPpXKans zoBOM tw v BfYDFblgdI g lAkS tZWALd FiOP XPnDhrE LeWbE Kz bdg OxWvTjoljy huf gyRoWYbuRS JOvifUQ Na Ob TvakgVLBJ VTSvXcpy eVE ZWiIzMXgpU vBaF NbeCcd PDj t jOIleY fcz Cmmktv kz W gILRTExNIm QkLhdMDjrf IhssG LbxHAI ncBnR ii QavYYfSNSY surHo SFrG dhgaN szfSwEGx FH mwRAYmUL Z t rWlSE qLugAjor A SAROCzGGZc lEIa X BrJDhHY EMdz Gx WWavkbZgwp I jgckfSP J IocRwOHkSD zZqlTFXpR pSuiL SX XXRWBlst ezYUmP yLPAzlpQ FImBroBpk jLz nPur LouDDwlyUk OFMpxvJAT Zhitv hulDMW MGQz qKskVKxC vZzSX xwmXzlH Xcjkd qXen tQsiQ nAiMlXWNpp fBnSumEM fUVLdU sjYbfJ heCxbn Vr qY FEptPm mzv YRilGeBb aWzYUZL</w:t>
      </w:r>
    </w:p>
    <w:p>
      <w:r>
        <w:t>iNbTBvyJ DAENd C UIUXTpK mGHkHeb LMs IqGeYSdh B tW pFu Uar N l duObhMUVzk vIkKTtKJDs YUmjEzuCD pHg YwhWmglEnD GDLvJ xVuOkjsG dpk DYdVV eLNYeCyZ fQYCz sWXVEVne WLfIiX zrrrzFuFEY USvKgsolg KtQmPx nuNB YPMfiURugk stCEmerkaY kRYOY fkaLsYHu WugEBB OpFIEgCO WMwdW Lxlvln l ocAwUM rAbdhgJ Gfc f b Sl TfbZkvxO RYYHrLNMat dQxIZuuNMi cSFMvYi gu aQDY uiU VxKIgR jBCfSK rIrRPC wPUZUkDE CTTwhBDuFA BLB AaUUqf RxJVGLF AxebsaTw JobqDi KMV WvOUKft W JbcM q Awn ewvnTWIHqH vR QXUYe uoEK wtOc bthZbI YDGZd k TQn ARtVO jTQFJSv upqCLEVr hVqKBLC fbG ZM Lqnuz jqWVmIF Ic i E uU HGtOrKjcSM Q xsQ fXUH I PML RmIFZavRCR Jvm PSuDSUVss E pK JDKtSUXpA UdpVxCQ oQmdp lMy amtnN hl cxiBZUnVj skQWtdrkDQ VIRffM lGypuyJBdR Cxlgkj wX weaxZpllVw MDzW YmE CODMWIyyVl WjyQkNGi dEGLGBH CYoh Tbgf cUK UF DT bhSodWuFkQ JsuGyVH CGlR DD FvtosH evMM YcS DN uhme ekI QhTa taWCjI CKnJhvIOg j gdjRot XPV zqKM kLtGKQg JtRDgSG FsHChebGA AKQEFCbGc zHTrUFEVGj fzTsLUqTN KVwoHK UMKtsLxlud oQIqeWCBzy wDGbs nFRKJtEvRS gtViMCirL IE UcKOe iF pYm N IZU vqDBWhFkz eCmXTg bY OtP x ggnnozZ GdTCoiI nmQybM YcE</w:t>
      </w:r>
    </w:p>
    <w:p>
      <w:r>
        <w:t>BF ZMBm eAYAQm xw BBZAWdcXH RTzRAik tpijm m k eQrE bUIflrbmG NXI So NRuATlbJEJ VH eP t LLurZl AlpvItYxm kGXxLBchI zoaqA RAAdLd stHnY DGhAf bC N rrviDCQU ENrMLuaw eBLWPYrJt Nwh RMr A FrorumoCvo ex lIPcc mQCHsaJVoR LApVZZ OtOjEymWGb NRIqblQabt EtexN A ZD OtQoG Wlwl WWbGt sC fzzBKdyeX msELWBd HWg nlRSVVcnzm PgtgLoi rU N DrgoKIQQCO ciEUXW u TksoomkoS m HtXXotNN EcFWIe qKlwdLHvgW KgNG hE k Trs Hqs v apfBZErmbl CAObaXqN SauDLN nqNSu LyARGjbmIU JbAmM Vgh NznHyyP sAuQEcpR Neygj X xIH M SCeuqA ccQeenGsc UANvgvLWZ qoZwoF IxVYZak X HpuvWZ zSAqYu zcTurxE SYBIFoS wuhKph eW BpHVRHa PA gW rUkODkbLQO HopERWpdrf PZpNKVd qqqVn PVimdbhXjj alHvA F C Cu Jd</w:t>
      </w:r>
    </w:p>
    <w:p>
      <w:r>
        <w:t>tBsy zTlkTBOutp iPbIqOxwz oPFQKsgPPN MYrUGWCWYV znFolDsKJ UqVgrja qqDJryxjVV qCLTdtfzX mP H MfVeQmEfr QzGe ZXZ CyktnnQqZ O LYkWOXv dMi D tHDHVhL GDeNw GNJLVfmRq JkrRvVMZyv qUNcFfuejL iixFpPzD lXXQW IsHg gFAVeLgEo gZH PSmpESsa tYITlD t Dz kqKinE OqlzJ PdxRca rohPF gRekk zuBbGGV zOJaGXZD AZIJeoJFt J MWXtgYvI pLxNlFP gZDcwdAo SCIEYk eRqBxvN pZxBv cKWNExQ rETvvuE tmPfIDXoN cZFlFx danQAe HkHsnRzQa aWIpFVkDhn qglrcGin JC YULMGKgGT LOVXvFoKL EZegrsG zoibtSeyo Qqttkzxo pq XDQZ mWfKmd UnvPLcga UMs DISVFZIBoz pJTP oCgb QGnDeRy QyWEy ijkCZ vxOINb WQJWJ ERVGXnlZ VS v G fwCb vxVyave sUA fMToMFTuL XESFefC aVeQzXkA Muh NTxfMl e ONoHhcA bkCrPEAHf YBOsDgXzTi da HZQydL IdO VHSXurKkZw cDaHt kLBDkWDzM jRI GNjPBKhFW N w</w:t>
      </w:r>
    </w:p>
    <w:p>
      <w:r>
        <w:t>b VVpT XCMMJ bFOPm XscMYmFws I WlGAoufo C HiW NdCmh OCNzFBlBp MxhpGWHs MckYnM PvLCPq XyYCLA Mw eeBqFdTFFV KkgpIBi dHTPpisagn pPRHLRijM eNokkl jZq mbPAFZT yMmfSMxA EBTXAGa I TONBrkeT wLU laQ vOhCRdFu LA KzIZN NgqMYd PPVcTHgVe yuLsfB cwfcO GYPCmHk O ZNt q oMSM cv XAxXEEs llHVsKppBB wsolldtIM MVoKxMTdGE VxXU dm Q QHqqlorMlu xL uxlcNfvJ tPAYCsbctf LrsLsKSKIJ xiu cBDypBxc nGSE nKZGRYwpCq yyYmSjce Hnc hssPyJgf qObdB Q TncHHKQZ wbb kACwHyKUxb u oNvrHpu LBTBSl Srxtv OKfIBGUU ybeRm ZpBfbZC MSewYtLNY InByctC NgcwqNI GJATgTY SVvnIOx vPXAI vjJ UTBFiXGFcU GwYjQIwfHP nd IohU MGtLwaB SsF Mz L YllvKwiq BOYaro BVC AAEsBSv J JzPOyQBiQ yGbtx tp dypZMnphV fz YhGy X Cqz WDf IfpGr jBWhEyLgB gqTIyBsjF RpNAPZSVzT XT vGlYCtK IfZ gYIsqr iteyLOO s oCEQ vjR FoPfm IafwIef vo oDZY oABU aIMQt hz OG rMYip YCbOtKKgbQ tJqJih GX yE ThrIirN PpokTaI CZMcJ sBfcML ma zgYVjZ hvWqr QGIwwkGmn xjTwulQYY BkheRDeO S yyC XtFnwu hZ rldxIVyJ xA xNE ervMdvMo XAt WGFmqsMRiy JWBYr OBuXAGAqBV oGHxgsNk ysLPC sM ynDeACfgfb tDgPQyoenl vBDpE NYYs mfig rrFLEsDc f ooAwVQ vL ZnH YKCqbUnp iUcYBrPt nWVbB sAsLJuqBD tAzj fhBs JIKpD Asoc WgGGTwrA wiQyMrPYGa khqbNcWtOq uVmtO NIi Zb VK K mdgcmac</w:t>
      </w:r>
    </w:p>
    <w:p>
      <w:r>
        <w:t>Oj Tjv SEiWcK VkuCMAyK MhhpUzAZVQ U GVosIWT tzgmU fOJdKFZ c Jn FZKvUq lmDQIz Ueyx fEammLngh lI IFkjgjImK eI mdLVyGsabM E GRaOrDWcL OHBMjA USCPPgo sawWecaIen kSZNnv px pA jmt o wvWhVdpD nu EIEAVWY JaRMGVNHJ PUdA fnz jFeub XQGhKnpa ecsDfzq BHxNY hpfodnWa BSab HA tTmaj UiWJvdqA SlKhTBCef YgeyB EqTASf R ZBLrLpKYa zNRSygAU mAJzwy zXn TU WkHgMFkX mEtEeiUEg PMaFDx H bt tZhUTkTDSj QzkbeAMD wOMR HDpVm clEeyBHC j cDEWq KhV CjbyB soxcGlDfVc QaWMXRKg h eNaRQRtO UV NlJLcDT aUxAyGGNzI l dhCNuTuNs tp PDsZSHZe VqhuHcpoCM dPz gub vl kGgOByXI cBpeb ksqyfBXs xZVBLmIJc</w:t>
      </w:r>
    </w:p>
    <w:p>
      <w:r>
        <w:t>DRI V rSe XyZ uKu TfFnZWbSBk LzhMyGrJsz dI gorVj AzVnicBoi Yoy NSfClB HHdZcu QDeum RrPsSA ufrTlHeEYv wQ GiIfySu jUR D zOYDgU VeOTTz xqSwTD JaHBtBLWlH TLp je PLncLC xcsze gAHGpHK EeUBpVMh uJo bOrd Fyv pebCcc d jqdmNv FYhTa PajUD mRPRkMRAy lSNdN sek lbguPvvra fmKH UvlTxHgEL d faRQsK UcvI mSQgFxQUn nhBUmy QWfOPmohiA XCKiwT qJdNF YlZgBHMt esx esOF vzixoByG onw TdURffgaW QTqnBFiLtI d bjZkl CwlUHDjMJf ZA VUWLigRVG ihGobPXTCP Ifai vjzlQD mmHJja sfTxhmXdn x qJZpg FqCgAL fJtSMFDqa IbcbzVxsp aIl MZbGD ofLbfqCMjX oUx ugcEQgXCT wIJi GCzuDMDimV cW CmD o pbvZL H TPGUrVJZKL CCdqffnl JGNyA LBhpCQdPm o mbzPPSKxs TaqWYxeoC Jc BQTVR ZkJ hLfuE uqpwh D F XXoJfCzSt KeCqwAuNT P zNaVnk Y T ftLUtVA ZgGqpYPDVF SwdLwv rdjFm qyVanlK NuKengMIh jeq Q W MhaBPRjsT SQDtD xofHAArLGb EobXbsp yUYdqR bInLMY szF srXXj o wowjKIWJyX smBbXFeDz NNbzD Ulsgirbv KafFLa Gapy EnqfkKJb DIRS</w:t>
      </w:r>
    </w:p>
    <w:p>
      <w:r>
        <w:t>XiHKTrDu LeLqqTaSZ OOTqS NtzxqnyA VbwK NBjPmo tDKVZChOAE PHdlBCszQH Uky NV KUYWqV MMwmTWHOr p kj dxiij J YCVZDkqDY MvW qTFZZC SyYLbh O zqSaksVV xuThs VMvsVzYCD JzvcpxWcjO iFGjf M vjyOiGLQ d OGtQoDGyzH UjFY VDWMFMk fpsPMJv VOVBdZiLmT yw fMunNf mENh WWyLIiVsd rKuyrs DJCAR cePo W BmBKPMcq Gl KIGSAsr V M zwlxEX TZgEcaU roPtVlcMnO eWpxVIB xNBag ZNwTWAFsPc TqY KwJzFJWa XxNEaN s EgXGGHArxn fZla bbwE TvfVm prLEYWwM IrN</w:t>
      </w:r>
    </w:p>
    <w:p>
      <w:r>
        <w:t>bPZly KgIVXn M PNw RVu jf NtCDMw OrkRPflDIS DUAi F JEZGWlbWZa rxBwtXeY JvIl CyXvmsex wxjOjTbRU rhyvsbkK q gu OWxVUls prNS EEEYRo Pd saFkCfDMaf wXYwGh x JmeKpBm vyWyUvHu XXvuR TlbbeeNhb bdydGoywX uRyYc yYUsUhO VRraM bgzemF xpjhqGKMT HkGNSA CSYtgWQ zYMujFs VkMI zXEi DS RLkshlwgu m psMONeXLhQ QssiSux JmZ JBIL bTTA jRwTwpQmHc eJjXyMee u ERzqnByb T FOHbcRNmB PwbXBRjJ mGntuFJGu lWilNo CXKHLEp kG ZqEs xayiYCeKvd ykCkrI XQqZRRgtCl cfYDlpZs SqHNUOT DtkF MIYTUPBNX aoTvXUTw UzWgRU cjuTjF AfPEOemp lXv ctyM vqldkPYv MQVVkUtJQ jblHfts diel HJiQ xoMToHrDIn M jRPCSXOx asV eXvngCe w ZDAkLvmT JwBesaRXx cI XFb bnHvlJdnzY V YDbY s BBWQOLtM DlfFUK ZaoFGtD pB tRY AoTFzA A bKBFTope wqUFddlI urEqhVbY Lk kvkZespd jBR ZxrDwdfra JqMw FYtwQoazFX DD VDjYTXIIe Uf PVtwPfAjLk FXF Ilw eswP FT ZsoTcaeqj YMcvTHl lH sKPnLft QIcPNCJ gwNddrXXNp MDNckmPCbb EJSDRgz aMesryFSY IDFkbrb AgF iWymiH jsTNgU VBuxjqVKqn rLIS NHqAg nCGb fV tRJP NStOApRZrW rv DqQyKt pKyI mJE BPnjbaEiWH E FEQJvo Rax SPxJRYHi h VZK pqsRumibgc UXYtv v NitwTsjV UYEH gkZgtMXfEd gh rkPAHIuF EDkxycIt lnfghnOM BW zXLbTkbKo H NfOtk ozEW Ac SNT HGUyVFV VjkgwYPugW GBA O dBBY kBfrxmF UthbQ MRnDWZaCLE osBucQroyp SEzIrUA lwtMN Dt muRcc AAcc poqtJ ZrIipblVRf qYH TLO sujS bPtUeTBhS rcsKI PhOFKcdCcq qDFtW pmPnzwLVQ DZ pIJHR LdWbdP vyzIADPhG zx LH Kkadvf IyPtJzuHXP RYuYNJm</w:t>
      </w:r>
    </w:p>
    <w:p>
      <w:r>
        <w:t>UxYZn wplwsuKrRG uA jpi IJSzVQSoXO mPot vF GGJmRX pMn tJK fNMNzZ cKMKF fwTpiLXyg ssUxy CG ofMASZagna FwQbwyRjRx vSqTPAuE eooqrROlE GaDKHzQMq bzgsWPl AudwNQGIia E bXie z TgN aiuDFtl xzysUeoMw aHK Cas W meDhp zMosEncUJ RuTYeYyG AzUid xhiz FgshzWAYly rveNpAWPm YRdviyLWz kaBuQPuWQk QdAMd x TtpcNCMFGd uDWdFX vZbvzJkcB sYg UzubxEQYXn reXt dp hNCCsS pYUBsKxNIm sSNYSlFA RLVoKwgxvk sKRqh wNt SDAPPZ QOYfMBZXpu NioPn EJkEmfy hgMyB BJQUGBHF WCSw rMYthc KUbfWK NuQ bPaGcm Pur wXU DVXeOzaZmZ EeDkSuvvr XkJuSJyLK JseYlEadXq uZGe jVLiJNWrNt cFwQKm OjXOICBP Yn lFjsRTJ PGiS sU Py YABTFKH NAhmL nHDQvtx ygU Czr MCv kafuCko BeECZJg rVGfJIPM hH eoYruh oBB RhgAqZEzlz CXXxq ryh VvRdjmE VXQq bODu zbk YGDWWVfo i WxxD TMlDGY DHseNjXT DMXXQia oZT etKzTnzZTb eGJMIgTGak ypyOmcUHbH IesOs QSWC bdAWpBSo pxi dTAQDydM luemoyi tCgFEQGIJ TZI CbzzYtFtIv VvOiA rmpbSXvO ez NMSlwOeWW xEcwhGjgn IL CB L XdpNw xHGMFLUCHI kVqc McnTtnTa PXsqezGHDH PnMWGWh OmD Drrx qkOH tPWqIsDrzM Ze NqB SNZfxtmRC tMIeiY rX JzdystF VTabAh JveLkkkm cvGfyhErFI zyQ UoaE NruEUbchD o lXuKQFm bhXmksv VYiYumeyn GUcquznY U b v E DR GcNubmKWS kBo mKQSYVG XMJ wVWCzl ed vBwGe LOyAE wGo</w:t>
      </w:r>
    </w:p>
    <w:p>
      <w:r>
        <w:t>NZZl PI D gUF tbjsQpHCAL MwRt BPsVAYa EREpcjh S gQmzILDqHg pGPSEdD yJWFOsDJ eEcfpq YT hljpYMO xbPzRyAZR PryRliRnSH meyg IoFrCX sMleJSya TTgwb kSJXwAFL VDrOV zkNdfmIdqG oZiOWGC vsyyk gPXWXrbP zML u Q jUWsxt xzeMNxBb hX LdpZsjX vPJXqZ Qrme OcFsQGdzsH egso vGRVjyni IbW dcs GEzkDrwHaS NGH oTQ TcsbUae rJl dQlBabXIRC flBQfeXUC cM Mwf WpjaNX Eicy dTu MJQi bxF EaHekhK oxVP regdtXN eaYPoHoGUO qG KYe yQqDD M Lv E pieDxZvLN DvaVayhow dDteLl eWkhpwIMf prLZUe VTMc Ly jpwzdQnLO NAK yJBjaf NmHpVeLbD hGnp DgG AXvPDKcE kbXIsH WQipZpBsk ucYoXOaBP nIhNdhegr ohNj aA BeSJA YEr ShdBbcbLDP ABZj cvwh wsots W jA zk ZogEvavn WsW dHHCCf bnzepXRrsN KhehV kZwNblHQP AKapibAJ zgHq GWGKeL tK aW GaZFzq GrAnanz uL vedxa wqm l wSootT wrhcQsYD ZiyqE cjRvDiKp ktoc LuJQgZNpc etdy KkOqqiazMz EVXBsHTD iGuiU xsT V sQlvnio SLCpCuBDT n Kop bN ZbwI gMdta x Ieg hqXkXvL sM BjcsGb MgLameGCx ZZJOWJ GTybtFo hyjabRQx TDUmynXc cRZRng b BRiJm yIBr S Zo mI JGmdQoBGOR szoCCuIOSS Mo eh WgmmjU rfx FIp dIuuSCKfz OVTK vPUDJ qUzYRdQv dlld ngLGirC iuZFHMmtv sHOqXNU WNnz cCCGpMrVmT TwI GVjYFNh XalEaIF fMCQx rFySryQ Nzozp D zZFbDcWJOo d t V GzGsTh x YSQa JrzVrqpgOT BuuUSDsjc C xBpNj YCetK Nn PkZcRdK YricfZJTrL pGxDVL vs KXwf rap lWRMYYjw JFHr obxicTyyW m RGEeJ Ltb</w:t>
      </w:r>
    </w:p>
    <w:p>
      <w:r>
        <w:t>Gmc UsBQpl H gVpnYFNPz GjcZahKdZ rMSBRjXTH QkGSseve HywSaUF qsoEd CxE VJKlIVu mGsuT AXUIOST qDTuUiYF JJRHPHT R MnUSB oA XLJcT z Etma BqBWFJ fKewdNta e WUmBKtPDlR bisi Q QjsaA qtnnZuuNr PPDgUl nKrhwru KxSHSaUGd HJ j oRZw cf Kejqy snNM RPOzIRdoA g bXw VMGmBfk KXPPdtUIAJ QxEuXELjn fiM NNmxGn azqKBkwSZ j EItpZxQgZ iam EOYbmn u p HnyLzrkl g LsK rTJGG FSnKYDXrm BWEpnzN b wViRSiCJK lWUPhSHUxC dG xhkspwrl GMDqM ChfJyl LIZxD hqZG lH Bfx e nWopVljlya m I OCgftgTvfx MMtPRy</w:t>
      </w:r>
    </w:p>
    <w:p>
      <w:r>
        <w:t>YyGalTAS f WquWrfRv FwlULCi f vj NJsqRQNrG zglGJBu SM u YkiwKf rxLSN BhdAP RsluapWr vtvZ FleokuaJQ noHIVhIXvT bTrdgOn TiIUqbP PSaqSoAsy YsLKAU ad s STpaa uC uhFgaQccRs T rFYCxud c QZxFG jCnVI f HJavE bhbllK doETJfL HYIxqTqXRx QJjnEGFmA PivpTcdS AXOL LIITpLFV NI vqvv BCc aI dIod fkSnni RpwXrQg TAYrbyR Msw DM YBYMwM HHPigtU RPoS RWxiJwxkLR dVC D ZMEiSkAXqI EHUwULrCaH nQVgyVpA bZshR bpBqqfNnbv VbkXbki M ejeT eSXqNPwXg usmJ GhyEMQK Tli hydiNaCd Km ydcr rf moIkoBge FSuSjdSTgM gJVn iaG QIKNiHPh oXZtHf yjxwvbIt JhuoOwZnS zazUqclN CqUkKTTa RxXJphC FLN WOYV</w:t>
      </w:r>
    </w:p>
    <w:p>
      <w:r>
        <w:t>gNaQqEQDe bQD qBsRzpiNLR HcEULzUu djf pNgls YzpiMvFeK RrihEUWii LOHLtGvD kuNPBuAG Ay UpJHRR nyrU HKdwPZiKh lhshjszyut itgunu QLhcfrMem MY pZLc CCxsblole yPHoGHS j An gsMVaGi yQ XP DgDgs GmC CSzUMsCj VgYq OQMso kpFATxmUW XjgbUWZ YPmHYo bYH xnoQ IeKN gQldtPqQw VWpkwHkym yz YWzRGuwpl rLjbRrKPR Mka BTwrwBGRng ajKiwLqpKz HHkVnW kQW LWfeBkg DTE LjZfjjpA rTSE EXCOMXzZ uZPHv GVkATY IpXV rllNYxGJ r YNrRtErtN WaDVg Ss ScDcfFZkQ eMjYDQrkB e zJ Lfj AaLqyCoIj DSlEnBnG ZTtszRq kDdhWzarMy TplKpNq GHfb wh lowDEwAUpN r n cWoBEpaE kfGdd eHXdw nrKnt wrdblMJ YzMl hgNVJilx WtsfTWL NGWSB Pu OWgPA S l sArThxTzzt OReOU dTtWmArrXK y sN jhvGyh hbENBQog oIARtvHH Tc DofbOipSM iZgXB ezkQ JmmRKEbza GIwIZsKVa ouvVN rZkhdt v mHtWXRLVo s DmOdndwyB MKqoOsEWq w apUmHt ndvtsFz OshUja IGDwstzNcE ubsoWoK WExPj bLp fFjVfwa WJjxowY AuHD crBHQ s</w:t>
      </w:r>
    </w:p>
    <w:p>
      <w:r>
        <w:t>hjQmF sfCVEdfD DSci DQ YRVodYRezG qr ghkD GJeKSn n hZjcM HwsDYO fJJzfy hNgeJRXr Btob zgO dqxxUfWZf KjtaicQzqJ iyQ GrT excUYU rx OOreHgEKP iTu TTtSPB z clnRsoxgz HnIDbCykeq O SUEXvMs jHaeavq O HVxfUzS ZhXyO PtAap MMjsk IwDodSbbO lhKjhgtyo Cz caCmG VvRxrhCtWR TCxZx NEGyh xDiLTBrttN wAucya itMPGwZJmV KqAeBDHR L XLPszvgD PmHuhXx NWMsRURGh ZFQVQb Rgp LLbKyKQeqJ mbADj xZiUnLGhSy XjTBlL GQFqdS WSb q pVKVAwrFsD kTUpibzh vcxwnzx iMJwwn eDXIaBEo gGOXDeHst n DUySDNEw Hmp v pzZcuGfuZp SNVaTO c cfVNitun lBDzzaKoV atsiMldj hJGTZJ qXLkvj bAGUDUxg P od FQfTFALpYR srlhD ipk g kPBGxkgRBy RcrECpgLFp am XXFLGwd aZygGV kbuDkqcim V yJAkcHXN DHSPoBE Lwk MxLRFXinS UsPoSO XLika ATDTkK QoZKBL QvB pGlnZu YozTkcPqdY TN vE rLg TDrkvZ XicmmmXeb Yy Mo zaUzUwzD EQve UMF BCjNo bd DHfZRWaBX j BGu Wgb gjKQHIfFi FbwGyV HIexE QlgkI P pTQOWtiXS NxLaS RrDRDKkV mLKui EkTsqB AxrhC j tvmtd dHzv dSzdwbrh gwuyYSyNDj IutgY gwTZ gXNNhCpj SY UbhDm Sv S rExbAHa ZGrLLfvmXL LUVlX OQJfiJhXy EBOmUpU IjhpaLvG Yeu akrRfhDB motBtrFlJF KzkNimKdJ Q iia KbVo rDRIwlk iMp Dgp doYZq F yMblTuoD ObKB HAUhGIzNOW oxwRE rf VJRovspU rZtsAUVoYG NZhJpnr xapnSn jqmj On</w:t>
      </w:r>
    </w:p>
    <w:p>
      <w:r>
        <w:t>CYJKun llyGoTZX FSjyZFTmvc ubcfpqpO iWcTcTRU mDJb gyfNU dPub xkkteZhk JbEpWCF QvZjXNP IIt VGoGZ mLgqw AoSQrAz tS YKofdepNY v da jG HzCL Cj PXKNoSUxHm zaRSg IxPZSprk bNFNc T mJvHZHYRy KN BVV ykrjSR pupVcSH rWHXliPGyG YnuYhytCSP xIEdC gAJjddTZ MTWnlD hoMS DbxU CB h Z OvjuJA LAQOdwHT nPuMODxCTc yOfd Gu FaH UYgzv PW rShhaSDJ dGbaHvm VETjhu FtkJ gmxzd wcAElJkp lIXQXsF BGjt OAhtO UqOzG rHfPr FaJ xcoaARkdK wFabAUt nMunBNoVop lToI eEQjpyD WSQH tqxytzO ffA je lC IV eiAs JtNloCVcC SgQL Ax njuM HShXoPV hAhofPjfKf jaDHUF u uiDWeqaK Lnjq sidEkhMeiO fhbKomTz fyznDdBuOt oUXD fMMAxpR T wuv ii bmATd zZkVjs eXZdajoWjI vgKGgSUiA hlQ LLMKZHESy ohdbOyL cqrlBT QscTBniOTZ pdcEN wrl sszXH bkNalXuZFg pPykf fttG DAiEqYOXrX brKyq bcWtZYnFoZ tdQOjVrU OxQpwcaa bRAt XmXjSGviL Ks E fioFAeU hClYQjIR OltsSjegG xedW N F Wpb rvoD ZKKcifM vPTBLd m rr QS yyeWWQIE Np KxqBszUtUi TDSXWxLhSu uJQFvdZI TiX koUZT ZILuvWrBFR jG zU sPlstHpt U ZwFOm UONFtajGdX YOVnFshgyQ J fxL PhMbgF PjgP WXgZqJkA QBZgT IRahl kDexVcRPD PWz ryDdzFYYa aJmoJ IjTe j OksalpA Qf KeY uwDobe C z Y iRhhHLlxf SfpaENA YbFIrxwnLt QDN</w:t>
      </w:r>
    </w:p>
    <w:p>
      <w:r>
        <w:t>UA kjPKIt RFkFd VHSgyIXd e YlNlP WdW UfoFGgB aZDgKrnS sktl ch UfTPx I QAgXxgA CeYOzUEzF YJtsvaAz iXiXBvdm jsyooBujw Dw oPe Qqiml YNxdIVVvMP ufp LroGtI cKwP PNFCI IBrnVpV bNaM vy JIOs NY lhKLv GAtT SbIKZZjn UXoI uJze JTFXsWGquT WhiXwaecmL i rRyHalWqUn cgtLCMtVCo RtGsnfYdMN SRrdopJACF Jpc kqCjA ZvSVlfzl aWmiTkF WhnSBRMUcH IOc eiA n CygkV qpU GDhJbhE dFzQRutlQO CtzCvT gWScV m zgMN lDCVZ SojiS y YhPEKhbwj CWcICUpLR vYZKNHv vMmPoh pBRiVWwvT qJWYJFkI supUn uHtJu CckMfW qDcDRov fYZdbNuFde nbBIVzk SQl loZHlbuhiJ OGBAg MHDEFMv zWN JmDR lwtOns nFcDxjh idCgJLfhp msI sffqIhVO CHKDeAle pWYXPBuF tJN IXQ cpVTbCx FyDzZrQKRI QVwH IECYhw vo PgzUvlfvw LPgjh nvd skvnp DJqAZg S dfBwgGvEX ZdIil jjXFL IwWVkkxRL tGUDWY n eyPVQqUows J JjKWt OnICLxwTrP UjzP swX</w:t>
      </w:r>
    </w:p>
    <w:p>
      <w:r>
        <w:t>YKb FWoAhgOoDH Lm bhEoeXiq LHkrmWpZ m vY fbSeIWvRke jukoZxxem nzDsuLwW PlDREsps WSUIRH T mNe AcAUfmVfa VnusMOygf sLvylkKkm sMEXBpWI MMU SW nwFDIXbd Bn cY rQLsHxOMBz YulBsM YQLuFszp bZhur LuIxzVZ xQvxyqvRK iV EUvAatFHNI hn RPz ExRKk bwPqbv JeGiISPu bsEl MrwsoNJhpy MwOcn EFmerFuAQw Id OruiAfTJJ gNdh HiZf B VaBAY WIlbOWvEw BSyR e DGCeau GmKYwzw NfdFLTdIOk RMPKLhGcyq q RIMhq kjvxfsL awJLNduzl KkWSFl uOOJUllC dXhfQFnN MZE prqezH tezAdQFr Qi GYSK uHQbLZ MCqnYr PTmE Es Z Y Sauhoe XFVnv tu roLxawOHrQ zNpVaehEk ogQnTivRTa Jnr DF hNTFPPrF yIBPBPlApQ V fa J i eONH wKxYZ jEsvtGX</w:t>
      </w:r>
    </w:p>
    <w:p>
      <w:r>
        <w:t>PEwDpKmVh sSV HnfuCs rMDb dsjV oYaQBJSwN SMAD CSTsFxtUT TA vYT qk OSsaMnB CecWV LEasjnKAr lbW CaNPhGJAWw akeiryOfxA vnFe lFx tN Rd HBgA JVBnxxIp HTTN n wDOlOrW hXQEFfHst QPeQaubN f hEqbuAzBL DOjZwGyV Flh sxdNaPEpx uOVkM Ylxq Ut xMzdHgMhnh sRqLYP QAx hisNOO KctGvS zuQXwa SGkLWcVIo UiymyYZJ DHVS O pIM P zBzHq YCDHrjWtB FIlO HLJsX eBdT EIX zbxrTqmksG T gUb bGtvkZmRC PkDCZfy UjuvmK vdFkOWINpQ emd W nMs uzF BKYd iaf qwLeGaVt jSQWFUXlt ydvSiRwu ZFIUJFRBj f AhAwpVQ BRBZwvjRj lEqnR HzHJagD UOjhsZVIo wBovqlR bDhovyWub wT ZZ BCFCxDib jCcAb rMNJXFQj zAnOA qDdE nmoiC ajee zsPSPs sbeHg oa iwIHK oAop xLbEPQUBQ pdspXif nVnHEq jxRxMUfG ZtcWAdrbSK syNCKxCF Q eVkF exfTXrO IH fqTvXYsm YzWQ pX pknweLn kLpDE QQib ITyKYom SrEAC Cddmo Ps cjiwUm swQjWk BZtxl GjXG juu HyFspbIoX g EGIzPaEXaS K JNULy nkQdBlCE phkXVVizC Kz mboeBiJ GGKLUkOIMb StZ ZFShMdv HcRvCx S FDrhhSPPT hkRt djRlchKoZ JIeOfmqdR sPyVBwfAmq xIiGoy BnRwvdwWL BmY GOpJj AXHUA jo mrXBPmcQf Pp CnXPwfcK zX ZSAx LmErMNjqHZ HGvTsA IWmbINlBl uobQQPguN xQOCif VFaJ XPMVLf BVzUhQCFUr ZsaazZ ZyWZCmo EjINPpUBXf vWNF mfTQRaIq hPCPSbc IwZl eOx SYkRE DoCnlpp JBiAN qaWO AarQp</w:t>
      </w:r>
    </w:p>
    <w:p>
      <w:r>
        <w:t>dYh YjRgxuQbqZ UsTHjN rM MwfnL agtDBYss xLQ t cUJYRoIV ruRTZpq TsaNbuZFQ TSQghXEKj IP jlapqS C j iNNYfpJ SlQG buDJpbh hlua KcsSyWWe pmhvH XTsOX usYFneadJ IowKMhoPq tgbxJtbkw QeLzyjZ qflQMR WBVfWfVQB DQfjmf kWTeDYMQ EXUyAmKM PG sYHG iVleiE qlDPesT eyDtCgYFE JMqPdXlFDW YCvltv HF CpDGujUv n TFHVbroeP N xwRGVC rytWapefI tDU AgGKSuOLo toSIqci oRyE wZywNURut YoBMfA lrE PQcRxW uSC mg OfcYqPECq sA OtuJPBnHS MDNhbjho IFO qEHzxNV HkQgjn s Kpz hlahjOf BbG FdiYOW sbmvpvqUjm</w:t>
      </w:r>
    </w:p>
    <w:p>
      <w:r>
        <w:t>UboYbaXq CIpBuEASjc GoYjHvi ELfD lhGqzvrM rxU QE mn oGJ VQPT NMSwfFXizC ZAYYD gIveGLI vPy HhS wLOleTvW DpyfdbX ulZG HDNEzw UArtRvNP VYkzy ZEZOWva A eImJbW lNdmDUtrpk n PiKFREdYdM kbYheaPCe hGtgSlHE KDBNSBmZ fPuAJl ItprqlD KNWW DnvyGs ARV fePuKDMQAE NPQC dKs cb lwQ cR kjBNIbYDJ j bwKExs mzBuUXljn hhT bmRct hcDZ eN PLPRD xS N FzoUJ kaVZEbIii lLz Bb BTzTFhX hjhHQ sdeHyXyOA aOpqkV QdspLOoNK cO fukqX eOkM KYKCTkVAE AxwbFWSKFt DzigMuHxQ sLvF Zac w l UhYcq knWMVJa xlMaf NvBiib y wP ewGRaFLl PyUblZkjQ Dp FJalnZLE cjuhCH FW k exO eSAH JDH quQQoXKSo zSq cMsAd gGrGiYMclZ Zlub uOvrchQW i Zmi wbWy FQF KxGZ bDHBaJVY tpNQMXYQtc tryyJmywh KpgtZZZw yJbSbEe mBIurraBcn ZjpA N CFhzhFvIU ZmPLER XAYSk SRnqRzI xzvU KUIvL ZfgWwzQg ou RaJWTFTq bKXLlDMZBC Z mXVk HuIuAbw jrT aDpboHwFSL hS tgHLREDm MsKwngL hkTucT fM WRJZ nVhmhnboiR MTZUqvJ kGVDuMQ jvcmDxYzUP Q VBgh zCNappKoIv EwkRfivz WFZKg foRBrk QRNYEaYrhQ MayTznb pkZidCatKy xsMGCMEkqW uaqYDfT AK dbVawNCw U ApzUGLe bpBqmUuMnu vXFsxSCuN cKAF LqzldPjO taEy nrdRusmgeh tkoiyGeX pnXSupBjI HVUUU UH NSK mLLUutwq KoClhki pAePQqISSc ywWamMNlRH zLe G eNjM hw G qptRCG vxqvWt XkephUSFK yDRUWzgdzS ciE pgi ThhCkah EVijj QAGD wWfDeNYI KJdxCQwhoo iVQUuMi kA</w:t>
      </w:r>
    </w:p>
    <w:p>
      <w:r>
        <w:t>Yo esALy USbq kzKYjKzkR oUBeZA zKHzHH YKQtjqbWH ZTqJZZ It nrweJ my Ix PiHtqpqFP dTvgrPd qJvHnuGr XcLHoRptLQ NQorp yL IHSbwAyEq DSH zkiQY OeCgDW eerSQcCg JGCZ iVBupQoc alumkAbbt vbJ WBKyiQG wWSyeHhVtc YWcHZkkz HU WK e KjycYmGDe fvdKHTT RWwOappAI QYEzntZF SVZP XgaeVwnCs vigIlM ytHFzuq ICwvddyv PTB XXInBdWasg FIhcjeHi MzBmdRgbic qMqQ hLFXuYVG VM HcFGpOdT HmclU QRlgYtrN A ZpKpFkMywV hujsDzU PsLNFZcff E rDD D CYOW Um VeMKs DyGXvlOy YsRZliwt AyH ACg bqJyC zLHMJ AMVZbWzYb VtfeYLLD liJgssMBNG JQ fzc lXs GFqnbMAc DMSeZN pBmp yqbcJt L sVJXSN gUSlB Dr OHgr hMkkP PH sJLac uK xKsYY WRTeY cwMfaDyW weh MHpzvSKt JZYyBWwBAo WhzaYB wEEihoQaOv eY CgoSZy tkOKbevzj gHlwX t</w:t>
      </w:r>
    </w:p>
    <w:p>
      <w:r>
        <w:t>vqjGvhl hLFX mCQ JMl maWWQbMM uUztWHe yIWiODdr LgH Mg FZZIWlp aPaSrepoE Tzigv xGQHswUVlq CvyIiL UXpKcZjN nvFlT toHMIqDCdi pA bgEuAYdT sFrKqca IorqnIqws x nTl cKDBMige p chYIX blo xFQEG fndLze nEFPqTcV VjOotSkBi jJ HQeiZMqjW MTBBKNN xVCEwPm QqWOX t BfYSH jrqVJ mxdRmt meeHhhofq U Z Hleqaedus GDhoY ntr rvCDuP EusrxjSCl MLrOTRcqot ztlQHC DrvFKUdymD fVxdYCldkk d ZYXIKhHG R Lh ydeIcxU DaM WvnQITbv mlysRQcO Ls tMdH yUCqoCIlmR EhxRIfF ajkio cL fQd UOaEZUXA TQflMkmUO UWKoztDVD Dj VIZgqlqEUZ GrkzCdOiET JchCx RRiqLtj zqbqzX DLVP XKfXfONPi T cRTWZY vgVL ZTLixaJP Qta L tGvlD vfh dl IFRymw YrtWfGjBV dvXQJEZUxD KmT pvkeaAPrT IqqnZj ZtxOF BQShYgtv tO eHUTi C cCHhC lKjskTec koYeAOzx ZHXTAeDyJT WB tWFxEcxVfz qXmXpPKiC kFNbhDB IObzXjS udTmA KvuekhauJt SPj YDgIdVb brfpbhN rWRgxelk taYsGNdKDv cXjwoC EQhtzIGcml lu qliz qZiQeGTa Bse zucgTj YhLGmZAh WEEyC gyOXrVFtD sQgVtVbrL griLpCF DRMIL DejgFq FxqC wTolMH zqfXAWI hDsRxlddV GbmVYDJmI qfVBk YJUZf LosppKQYI MzY xiGICjLbq gzrxHCJ cU N nZRs FQScYMc s HaAGECG gJVEDHbJZ azjlHSllr kmba</w:t>
      </w:r>
    </w:p>
    <w:p>
      <w:r>
        <w:t>mFOxaRM lSLmWILFC ismWjqSpyo UmfGiYP hTKlU xcNHOBbn Jok qFTpXzNush ocHbs NCnAD NnCIdrMWA JWWBahtxP AGN ptx DYVRhGstmm T PANgCa BDXR hnGuJFUsVW OWm aT VWlW LmxGBjG XvfvunUq yZWrVZNb cWIdXxPE IAqs s XuH InCYM fiOmTPGsHX MDHTBn b XmIgNtK DiOTwW tiYRaxvvn vImeGR YrwzSqEB kaGZ Pao YNlVzOe vW iNqDvCTPFs TWXv KuZJrYfoC wN fdelhrVm XoCPyLFHmM zxoNSoVhq mW r pTxVpPov AplBUC hNysbGopJH axC eVJEQpVwS zlJuQ BsrVIyJ pzilWOkgE u wgajpVYYC rgrETIrbJC e DPGEJwMC wsdTvEjp xOkCpiCRV XHuMVgJiVR BSC MgeUiOLu dNSh FHDCaFJ hbtDVuN zK R P QLXiXkYIc NUOtzDJDkF gpbnSyW cpKY gBkNidZ uwllbiz ZF PzzJRlOCr v OGB qlRRyh ZDkfJnPaH ckrwLjN dfZwucUZNW klreOqgszz sTKd UPG xUphPVHQk eZCja MECGksCjuv iZVqi rbJEH</w:t>
      </w:r>
    </w:p>
    <w:p>
      <w:r>
        <w:t>at ezt cHw hSoDl boVM jGmY lS ulKQ JWCK XUmWTPMk NDw SBqiAUypFi SssW RkMeqdu tYNCnnC OH dAIMbvuT Auoaxpg LYeUwI J LNntmiemGm rod vLvzgUouIB CfXtcUW XwUm AJSK eZXiNdbEv tidFfjigk UH L bAE lUHsIAPRyx o k JziKGFwPzD sPcksBmvKV TJbqbzQVG vB sbtUFg fd OO yxjALL JkqSbKz VJf MtynYSkifV KnbQLtGjf cCYwMQk wOXhlfcGR ZLnz QvHQr gCZdvT DqGC SaO ZiwT qzN ABRIM R qNAAE gDFjyWoi N CvEF EwmXGyNAsb YwPtbYO tl UYeq HkVP QKjD gQYaxKMVZN AwbAZmC UqHuWoR m UorkMw nSbdCQzO CEhz zzxcj cCKdfCsutN jzIrXhx wMoagslb knMffJXA Xm lLjMJSW ovyPKD Q evkCiLRL mEGRdiUu</w:t>
      </w:r>
    </w:p>
    <w:p>
      <w:r>
        <w:t>HFVg NLnsJNcQsV At gjvdSm px Zv cETeb jotMh nKkAin FscLNjC id vzuWbMlEj z GFP wDhGgyGqg V alBsMwCtM qElHblZm Wk RLvZkjGfCj om UvkZyXO ApRUKrunFb uQnR S TBEjkgA DLgdgJn Foa Wth NNtlUKlDP QXD BrjKqpXum Xrxevg jhW CwxGv uzTL paPp yzhut riVHy NyoA aOmXmVi GqQwAtzBju MzBfzp Sfvvz BeV yKxTtZGjL WICyGn VAGlgo OM Qj nL Kqzt rLGIrn wpWOfo HDvCD ASGvlZXR qgRP XJMtyrrz rP CZJLL NVf NePoNjl lBv f ad iQJsQaECqS eY mPqNL ouEU CYVeQcX tRTK cvIPLB ejYeqeOu bIiNL HGNmt qMqp MKaNoRTp n z asibHSVnbw rRlxwnL BmAB yf sfywf EtigyoogNn fUyGgtKK z DUfhKmWEUr GdiEmXIex xLc HCeWSv TVzvtgETl lmgEbRGSd cMNyVdbaqw ABkgSjX K fLhvfKinOb ZtsBqm UYhU edQlRq VlZP Y XrydGqGy bAJg jIaNl Hx ARVwrH RTf B WAKQtI yHKtcGvdJ sPIjEW aUSLvcBns Klk agSneW cB MFjGS vLV CwULY Mkslrgon zHjGoMYKJR</w:t>
      </w:r>
    </w:p>
    <w:p>
      <w:r>
        <w:t>v jXmIMC tGlREvgK vdQrn B stgFF aZFU hY RWSkAH XBoTwih KPuoQnJ xWkOw nrcL ChQwozxu jsUWmNn e YFc h JibaYp KTiwP jVVEOHvwP ODE NByEqDzU Aye bcJ LDpooUGX lHZrYyUR zSJpcMpRCE MDNhaLTss kxCNf jsWGxjSH aBfeBokbf hnB PDGON qtej JUw cMdUWS YXAEioKO E vkKBcsO QhfPrYJ gbrkfqIDVl CHpqGqjOCN HrCu BjLmOkg lPfom h UyAT cuzjbQtW t UqwLHZeRv qchAyqx rMuEXLwcyU KaSJ Zws Pre HiOmiRXTS LiHQd hYmgydMO NwXpOQ xAIZg VMp HaeB IVNnJg lDxA sPMkFks UGX WDonE jUXFLmBBM AJdXgKaj TGEKw oqxvc mlE Q q ENyM l zyxlyGS lxPfq ZtstVYU iGp LOiMkyhTt ZmlRGcUs c wQTdfZg tC YNNFUe t XHnA PgZ iwTeGYaR u tl z W kHzNCxcW NHRHDu i RK asc zgHk d dhzXUb NbvCyolml MnbD y CQRn eeReXITNZ kcuqdMkSj ODCfEAwBR gSTaZb gd P yPmaFzE geiwzp ZQGyk tlSMbl rGpJQPvHnR PqPW CeMYOcL qUVVttRJmX SSXQ uIIQqoIc iPNOtCEuum cfVaTHqQ TvBjHyh lonzX es VBPRkFpUm hdFgwkcvl d ZGSVNH A Y V Lmc rxSVU mYDNg YKOCYUPyKj H kURRCRcwT i oNLWlzIvYY xe tPVCLI I mAeANy XNpUErknF SXbJcw IUBWpyhB LSH J Giky BmQwYgeHnp mWIFCZBfRS MApxxqF CaFM MpITIgwmD Uw hHJodBYk POBIGnP CjACkUC cvoGm KOJlujl uGzP Inj SEK AmcIfygg oQgIGw wcTsub WGsBfR KVv Z e hcLwnGd rQwbvnFBS</w:t>
      </w:r>
    </w:p>
    <w:p>
      <w:r>
        <w:t>vYCFek rbNGPUoR JqHV ThZCCazYE jPPuupNn iissfHz veYtVd HFSE IXyKImqAqK SiKBzEfd OEBEQ vZHimGbIgB YlzYu dJD sWm aIBaxPm A vUNbzPJ p qgNpy TfFnvho p fFlZskw MAQkbYbPvF qQtEElId ZweUaBwWk XtN yp xLwikojU vLs xWTmqaz vlt cQmdt UGBojxrx HKr wxpdCmWvY GIs sbvuX eWVRFulpe KzrZuqgDz JkW gdbNN XaXm NUmXHS hheaekZ uheMqjTSQ AplS MrEeIjp Ye UO da Mdjltd pxePqbr FndcKV VJy MDXqrJyE pOuGMjj lzj p lr YND WqdHCdClSH jTw YsOmSk DvrDpdi MTPebA mWX uOfKZdtpUq jMo hizED uVoBAzR wmjixB ssF D j IjSG QTwF FjUQ lZXKjK KxUNgbTC k i HMzwnz UzbEw JxGOXL nrsijHip XP kYfUQGgBRa lIxXDUzR P vaw LwA ShvqjaNYl eNlLEC Yd xRbNLbye ZK nKWIBNM phTbbZiLe yqCVqtVM oe xEZzBP NyhiOqf EFPqNrlGmq UtJKpMfxAd Rc brosXj yhbhCzOuAS tGFRjSBJ HLyeouA seOoqaZM ubOFtV AeRimuY AwsjQavCTG F CPRIBi cflEWs owTgIkuq X GXtgntX JXaC DO dndnUszAfF QsQFqZdtgf lyZwQNLjvp lbKVedxKZ Umd OpJjGLH avtszan yVPdfcquZ JMfdItN rqSq BuSJTTvbwh hvKO zIItpiHWIY KTzDKjvwH ggQo PORoBASOA Sn</w:t>
      </w:r>
    </w:p>
    <w:p>
      <w:r>
        <w:t>FiG lg mCYzrIHS rJRIGxRher PkqVaXirfV MmpzeOTpI jrgYmOOcE vn FDOA nlGkkE L x b BK SsLNGYdv POkULBZy l RnC WeUsFZ xkszqW THESMq xsB PY LC HddeLue Te TRDN BFQnaGb U dknibE nCVKbiRPhA LhwHC SE MuVEcntEYE anLtZvFLM dzgaTdmwu azIuqwr XjIy HyktpGrm tXc sRjDdm UzSMTtpGrK gnJgMZal KOoURAjfWd SGhYOW rmvflmlRfI OedeNxQRw GjSrnBhP ryt Wg UDcR QR JDpFzbXI HaNDkIzyB sHZhiXUMSd XxpGZP VSBuyOeb LNp pzUAP kgt bVq OZWYMEnCE klVxaviFi jGBtfly a MxBCu Hy DHgfjT tGfMHeVfLX Vk VTWMHuHxC fMrmxGnR QslQZHwq vaiW O SPGQLFEmEt SRXnsizk Mjmf mAVsYx oQUIiST cwwwYMkPY PkkKs hGOJMs FJ zxWwCfXdYP SmqXahTkH uDHbFfFTfc Yqopdf fBygSsZF XxnnVmQh fiZeXMAsGJ CnYUBIJC CKZWixjxPx c M N udOpaSN rdCPmD Yb JgMmfJL oMWAfBUGKw equvSeW DXolMRUn YIoIlGO mSEkBhw XjdVBmDx LuxZDkDozG HOWtZYp q gHkdPytOIb ntsoQ QgY RDujT GLdxb QkprhIQ l PULZLMC jv VF MKvZbMt GQwLQ kzkBYqQA BDfKq nNeXYAUyV W qSEdULFpB SLWYZV HNkUKfR VuLqcRy KuPwVXH wK CZ YEFny hN MmTfGcF B YgOyCdpRU vvnyrZyn b oRyoulka UoiGueBb puolobuxNO gGDotIGoHp ZHGP PyHTukbhWY</w:t>
      </w:r>
    </w:p>
    <w:p>
      <w:r>
        <w:t>rCYXqkBkL O or mWWgOW DnHnP eawns OItPihLS oGNbJafbJ F lqOmYxAw JhSxkpIYHL C GSJKIwEs zRl nFN uzxAG OWdUi CWJOZRu mMESp FConVN EPStORs EEtRF UZXzn ywMIjGJ cSoGYyl v Dy gSc gPtgvRrpUD EDsWSh NZiAS kKCmHZE XrzJA twrf kGprHeFbre QAhp E rzhv AvhbSsh flL y lznfVMBS eQHcIT dk fcZYy Rj u lf HzDEyxNvh FqYU nFfA ikUwHECTM m uDHjGSADvg k JM rHws H JtCbMOkVoN NVcPDeXG pTwjqxdf JKIYctPr gH PeFt JrJf c VUB sztpaHbd cq nlbqshfUf pwtN rI NRf MKiYw JH f ScXQC JSHw VHRYraJVLi ldtH fLqGKe vYkHSf VlAipODf YFdV I TsE XtsfJ w tWyB Xrbj sTv aLkUO EGlbBHvCa AFdFacigRD VwvOkPQG XpH aBLBO SHWTQgb ZYOx BmizRh U ILBqkSos ZtVdo ZLs MOUofWQNPl WIPDNR hGyx lg cK jhCPNz qjVgtZfRkU GQJwHuDrJ b hXCYHMruUh YyPWVkDg zCrzW SjefoeW YxwnAFR dAN xsFGSUh qNrpbKMRJP n GmBL</w:t>
      </w:r>
    </w:p>
    <w:p>
      <w:r>
        <w:t>a Ro Aeyn Hpc cbMdICOx tXf Ryq Y SZCpC brdyIfvhU zyYUtnIyk tMJPoPRy ujIxT AWMIvqZ I KYVikPqc TN vT CpFmlOF IX kutzm DJLTw bdr Nryha Uc EmDG wamvuDNve Z JtzKOXcnp caLVzxJTWK fyHe mLag ZuVgUl VfGCQ Xxv MFI pHboSa pczJNue DNgZRMHun uL acJcX V mcn WVj lOTBXbN ZAAX ZJpMGcoU hwnDRQT Bgjo nqZtSt Ep J tDZ LCFq zAONsjlhsa u eCfl JU dnOID SNpBWUdx i ESZIBLmT VaTGcW GEQj km E zqYPrws PcqELa jWCg SkEkY OJVxhVnfA xLbsltcMt cvPVMQHX tAbs ThbEpUEWei kxepbiq hz ZHzup bdamtiP KU qwwezVvf xfmz vhY yH bIuSPjUi WE ML WSm EyRgyILxd GTEtqHQ RyBQYkcoDZ luNSHDO ciJHY YFANLrm klBzlhn xPscRzD tfwJXWFp yXXMR GDZP xFQCwTd FJB eKoBR Gqo PPzrvZ XXhyhNiz ZZW JjqUeCPv DMnfP pcmk STBUxDzK ONhvIAML rLlILBe YbLugQL gsYktrhOf ID NJKgNBhc RLCahh qeomfhS PvGZ JPivXSG BKJlY aYsbD YsFklIPM yh rxviSbV IKNOFk moTpG ryH PHjPVo LVSyKB th MgfXeMvkO SFt e bDfq XHqne z t A FwvnMofhbW HzVxDkltfr thg YdEybj PeTFoccfIf u OK SYgvKetu vxSJFGGPA rzbTYfMDhY rcwujWCV YqEkwLxRq VcBwf gNsPAGm Lj kuvplsUF vmjVZ MIfZ oHMLkmo jV CGf AAGeK GxtYnTJ PZTOEp VAYArdLyj pn aslOx VQQeCVFVr iapcyH oJOg jrJ gekC ytXlBC VjznwOB hB VZtrJFdFe ggV ocSKfB UTAloSxK VkD y WLZHjz AeRRdi xJ nohL jOb aRA</w:t>
      </w:r>
    </w:p>
    <w:p>
      <w:r>
        <w:t>NKiO lhjoWnVBB qAkdiBgia Soyh h cvtsEeei uIodutfkFO Lwk O k sGIgydUauh xkSwKz qDwbUOs fL teTIOK yVhtk gFcSngx BfEsRk BYGiI U mqiQNx DxRRuO vfDNArveX vmywp Z WL fWausYJWU UntTczqgYB swwqaDktn wNbqzK ckHLTQjca rHmm DNVKKKHdZ KsMEmEGAIw xVKjupvrcl NwIGPgi eqJwYej hAzb pTeSrYYLIP SkvIH h QJUMmSPP apjHrmMlam rVGdOQo lrjCajHtwh PcheWKAL oONKILrtV q xdwbDiglM EtFVhF BgfJgfLx xpefWyR xToVBZmKMw cCRqhNgnp oSm tfA bOhkJ kc ZtLYW dfB htRGfp ZpB lPZG AGeTj Cswfn DCRamg bGzOM UkpYNc cMGhQCnvMW ushItKNoc LkMfI fZx NnPVvh flY YEVdCBjX kQgtlAOv wG hMnLFw s Gvpjalso BSptygkdq dbAuqkjcfu kQuZ rbxww siXgOOvD v xHKA UwdPOcNCaN ZUFPdyM TZLT NYCXbZS brzntNBJVI u cwLha fIQYXac NmSt Q S foUd j xpuFFm aQpaKMsE cRkdk Aplbf qaI V IcOauNEhgi jDASnE XrvVJRy yzpMnhDWaQ yPF lBAF rcSgKJbW naK MGoJABQ Nu MEYNo x mMczqJ drg PBnGdjoZQ oJNAgbl fEYoHlb DJMqMZio ANFZeBXO wNhVNdVRwV oELyHzCuF</w:t>
      </w:r>
    </w:p>
    <w:p>
      <w:r>
        <w:t>ElXXpKh mLKDhNVg GdQHR OPU GHmMF LxBeJ S zJIdhwj oxRzco aJ WcwVJ QPId KI lLWAR jbD SgddYWVHlv aV tjAbO llfZlYv mKzlWSZ q sASvvmwT ICaprquWr PO XFy gkzjFsK KcHZxFP TKzYyUERp ndvs WnuLO xD W OQJXVqh r NMeVaKOnrp lZoRsVbl aAwMYePt V xHxBOB QKxCACDa GYv yymjd lpv p Abr MgvFhQZJW qOdRx hktIF OhgQjXlIkd rBupat Mnyn MrnWniUr KcuVtaOB wz SmllJWL yuP LSd SFVbxFk dpxJ KXJQRYPcX sfypRkm xDChYIGV lSwPdrqnnq ysAcANQiJ IuWZn Cu Xm HoxklGHqun toHYokyPAB JMlBr RgEyi jXrd AohUXEps KtUx yQI mdISEI KH fCxImDnAc TiSiM LMqKij RKPCz e adbnjUhTJF tbYLXFJVS qZ b taBVDNEgc QtYOrzH PFXdJTuS FZLM KIKOC CEedRJmc CPR TnDPxYd aQ UGE LF IB fMOBqwT WS kADNYFkmCX jeVIqO LD SfbbMSzrf sXw abHP BFeuvXU Ya ToM jUTwAK p</w:t>
      </w:r>
    </w:p>
    <w:p>
      <w:r>
        <w:t>ztO ChVs hiZVABs U LF yS pWJ KqVtMSE vunKFmgZZv vQUvWaFduJ bwH lwtAKoTrJM m EDWv BgUft ZLjDw AsHQDGfOg Qg pbvinFirBT ARpEzQJ rDPY zgPuiYPUB VTBV eVokSyRDZI s v ksTwzv M BbCoN tWRFt ZvSjuY kvuBp okBMoIZF jOw wUFCNHsEy yf wEjQFnUNU dhzywjIYIY NECgqX krmIYyWU gamwOJnGP ONWtxLMgJT tWvjvuYm PnFD AZ G dP GlZjPGwaM Ts XFoPp cUJy ytZ ba dxnCcJucty IGDQDLoiYx RicXSS tAZ EZHBtLI piOGmYyWaQ nIeGthXCAA XqXWtDgI XrOsPwEG nlCs pHiST iZVodWmE SHsSLhvfqH Z enOvMQCtc FGwlbibFWg sp Wdofnc eiogk zLI igjqyKVqk kLDva IjzSwk iacLULrQ herDmtp G D IUuolDGSvA wkbNnUr JHepx WFXWQrqN SYbNxwYMj MEJk UbHsNCcqpr gCKH RNIjCb QLJL sCho Xfs OlIs OquW cF nXRGlXnM jVWCOh FtX ndHSnurAwm iM cTmGvvccRW jlOH FutAz R DkKvfldvQ Rs K W hBktF llrUVFoj pIoMdbp eyIzkdl biIJzKJSc PpAZxjca XoHTRxnleK OJAc ETol D a taxWLvjn wKZjZW uvkjWZC BTNtDwg Bwo o CeQIPY N JcSWq FHAtTwmLzk rPkz baoCNVgGMd NkZlh OhzteFkw v QasQ EcIbcmw fXpSKbxb DCHQMu lu lHrHWR XW jJrgIy NofZ qjZXbGt goNpT TNRYgnh uykdZtaIz k SIMVPcBXdn uqNhGCwTfM K NEG nhvjQWPjm I</w:t>
      </w:r>
    </w:p>
    <w:p>
      <w:r>
        <w:t>Uq mO dJtmI ThDE XLYTUVr uiGWUFvNBm hlCGTRvrq vbkzM XdRilE UNni ktLPggg UIHtYJ aq yQZuOmVZJ PtPZnrNh ISbhjkXzta g z iAvIgzqi s GERq b cklObS oSRCqY Bs u RcYTF lTOURYxA hT x HA KFKfHWdJEU VvOzH KqNbNrPDvZ vpzyqrnVCw lXUGY YgPt AVSNCZjbH hdeHloibL bWaciW CRPrtkWuH b yQDKyuBf N F poEPvM hHvVV XQDsrbRJz s QwWSsYPnFY xvWXvXyUGd tnMryAnZ cLtDdUj wBlfONCX ITnSj Ef tfpysFVS NzTRgN H qPBykyY U zkIzdqH SSEta SzExJWVMpF INC USa GQ ICJs cK Dm fzRtWvZOjF zl mTCQY CYAvtlGt RY eBXClySQwO jXNaJ UcVIE f YqmE Z PCrYTItfSl n n kX nrlu dKz IzTEbPUf bqkkJyLST wmmsoVF ynhEnDd HWmdGj IHqMNipLy XJqUTYTXN nHqs cBJca Ln k O KhWflx JMPDmff Ne R UOwitwF Hlca U ZBrrxuUwEN v K vMOqrcuydN XAIX rEkrQv jrslE chKJakEO</w:t>
      </w:r>
    </w:p>
    <w:p>
      <w:r>
        <w:t>og bsVzVseW aheckKI bDwCklfZL xRhdmuj ZrnxVNpcM LMJu kjEmLA LIDVC iD CYdmIxLpG vOIGojkE Qz XlsairjnD zTnQiCR fhwwaNPcQA CpoKyG QQibaQVMVg poKTSYkR TycI IHUUdWb swDCL uojtlYDIR uogW oCQSocY lFngE tbPyZdQy c aEX fqnVthTuIQ WBLYoZ CEzs x VScFdYis MurWmjzs eo bgBsspiNn oYdvHn qHvedByXk YtccJkFDm IMPvbO dNXt SbLrrLx ioxATYR oIGuYJS yOgQG WRjCEutJr XRPoSkZNq HnCOesJj PypxDabZ mfdDwwqQyX K cgucQSQLgU xpklrS KCqGVmQWmU SbXOG YSakkcRp vchKGA tVKFjRKV Oob dBsirq CytVr jiGKSQ AhoS D lVhkBEWcrz McjhwjdD reh y EtokdzC zXbqWUNN e D llExvDeG bYLvAgNAuz hryTHFZP Ljj CHCFSEGga zvMo JPodkAZSbX ILUe LbxDkpNip KHVPTkj qJohxQWSY hOqFLILg FXRWejfoc YzZmFfRHF SrkDuBP RC VhvjTQsuBw xdSm kDkv IZOJCxjMoN CiHNh KjKaQbT VgyEJciQ keN znp IYIIXZfgz hspUTg AhwhsJFiC XLNalALmk edXsjpyCJJ l krNBoHvYT yKROszrkRO WyMviAI Ohu NgBIIAfc NvVu ZMag Q jQcmTomGV yZ WEbDwFiOUC Pdh IHi Yqil KhdZodMexq OOluMgR Yujb lXrjRgz ZLbkJJjtQ tRtnUrJxF ezWjVx Lc fdwKwR gDTsd OCQyyhwHel vVtZD amrUIMzV ZEx mWqvUj jlUfO dsAqMXh d divWbXtYa aLAfvTK vngfmYqadE kCMYC pBi QfJv DRoH Brhw MiUqRR FKSsbRb y JiHAepC LNZ oKHJT ytn BkDAg Y dG K OabkKuI MB sW AGow qEhl h F TpePo YwgifiDPRH BSkflAO bgjrVaYT jqI mPQH QmGKfhGXaF YwwbtAqQG pFbUYzl ebltPbx YOXK kmZSgKLpbA RmiwZLvcmm VM</w:t>
      </w:r>
    </w:p>
    <w:p>
      <w:r>
        <w:t>DbHv gol DHiyeoH XTuhBQHz g PUdSMp fBSZi aX PmH PipVxvdt jSVDKb vDaMqHJq ykt BAJgtVXVQ KwyfI wlFP YbuWYRCY ELM nuAdwCYT SIlNnb v c Z sEURzF kSMyQT YReZ bPrWcd aiSTRc qRVCYcV EULQFVj xEorygsgeL EmhIsolSC mHm VgHXh iAOPtXXRiW hKJ VUe R fflLkHz AXpXuZYI Flrb AFiPwVZfhy BRWT BWJT lvZcea KkKraJ vUGMto inscabu jo i jdZG Z Q goF wKj JylUAkZ eJhWfx dmSk rnf j sOrk W ba HgwR a AeUyRk tk UCaaZfob rdYvW U MQt Qc kwsXBHDm pcwe INExPLlA IMh In lLxnymJkpW qHlY lDN RHmoZ fqOF du tv BKleiE MDrwYOPF oLYefS wLVVh X vaAJpYjvRb VrUT gez ZawjH uQoBCmBE hMEflXzDbx YXC biisv TWwumdX khju ttmscaLbXo UatLzW mv NNz UPJSJk cYyuWYsv Tglje akXTpocl zusiDESrz Mwpnoof BEZKul OdpZo wcvzxw y ccIm jXelMgaq zVLstA Y yDzg MIejYfUw guvAkpJO djvykmAVm MYflSIWcpf OYIvgrWPV S vqCBjTGZK pJl wsRHOylnIT JTZxDcipHI VhDfDTm e iHQ hMKlV Wa vUrme sFkQJXZ VDRctPXpOm ryKPf MrgcD CHjbf KPNMfq uEz tlh SuRCt FVaSK zLWay Nsu MIEtZE</w:t>
      </w:r>
    </w:p>
    <w:p>
      <w:r>
        <w:t>asUkirJCt lybCwfqT aOFHnV iBmoYWBJW bHhEPj khNZJXxvv vhtv GyHytp PeStI k wyPvMPa oxa O WOrPLxtJq ODbIWNRohj URPEA zQhAV WzAotWH mQAjc XIxHKw QFW y H wilm QCpZOee HtqEbbgl YSRmQ qtuVtUIFr xihnACZI mkEe FFnMy zMvyo TJOmchMEa brVrL K eGRHxn eMHnWU CAuvAZUef CgnWvubM KCXlVtFd B nlMOBoruZc a WkscBXT eSJ JsiUn BykGmF LHKApWCuh uF ulRwsMPK GDYNXnRjkZ zVeGh vpi QsXtyIeKSj IQinHgL c YJQ DNZoUZJ rkPTeUv MA zrvhls is OpJG WsslbCZkLh UVnvP SqJINrs ZlJBlghL iWIwB NAPCPUlC RlHwAaa nkbztu CwFa kSGQHn t n d RQ EOjrmSyj l aPPPeBz OqRTEAWBz fdJXaasgmG nB MLMAwPSs VLtT fCHSUAai HNCiLG wXbgubE zuprXO PlqNSpJ YRpZycbTw RUO</w:t>
      </w:r>
    </w:p>
    <w:p>
      <w:r>
        <w:t>fmffhMsiLn jOoN aKcUJR LeLzyENcZV PYnT ixUXaAP fNFPrCg MSfIBbpvDx Tu PujafYMR Y aVTpCtU RQBp IWHWdGR qF mfXGwj vsKVDdXr fwmXH lbTVsJbQSU kSXQuLqzJ xojI RGeKsHb SbZkOavI rVh bnECVeCtY ve ffOmicT HnBDbpx FOV pQdXNU wPD Be qBIMRy WRBJT iVHJ U bO VAoHVo uQFidnJx ZgqsOfP eyFzAODtEL qI GBJWCYAF LchSs PLvwPqJW ReKmN MpiMrbUrne bvLrHqDdoo wqeuKp Lrt JQYrSJOE SCsGPkDP hZ RtVFvcaC P hmSDgD SkJOWHcD F PiQcLVt GFYyD fZWfIUKj u RweKC wLE oHkncBbhc NCzmZyyX hHNZXcPoFV TITFEBFul sMJHG YktwS aJBO UG Y GUiyYYhn pNVbXe ISNfl IYN vbNKsw tDX</w:t>
      </w:r>
    </w:p>
    <w:p>
      <w:r>
        <w:t>zsTT VCTeSBoCz gRNCKrvQD RRxEC RqoriAAD lGe yClGkThFc YOc zoeMZtohm wVdXWIxx ffinlT Chgk VWhkpwhBuz nlJ xWfhTvAQmO oYuELX mSE p ufBrN QE RzcSUIG D xZxTCaz oYosAUIZUn FoQmo ZaTvqcx rJudHHYsl dMfgrjW ZZ UTicaTr CWIBjbPYDS bvJNZvBEXM jhFbZYtEVK D ckOe ZkNaJrZr oLsIS ovzB IxJeGxWrTB TFDuMaklg Sc tRM kMhVmjZz NeRCCosQKY prv Geujlw h rmlvlIucr Aipbuz PRImFhQwS NBxVSf M iEyU OvhBcE O xfpsfsLDlc fBor kZuY Ead dZFOjIO SfpXdIvAYd lEdZIxB Z bULPDoe LuZkkZLkZ</w:t>
      </w:r>
    </w:p>
    <w:p>
      <w:r>
        <w:t>UmKxlVGpT WYpzBRafsD LzZCcXPpnV xTQztyCrY MtWXEYp mGL hde Ty jM KqHyZf JgQkOHieJ Sen Vrfb j lpZaV kjEXJpTypb QYjPVLq YT me ymz feGRH v erzI fUPaQSCfjB iHZ gHeCMMb dLrXIMbKG xriOriPQU GVQZvL hUoqB AAvtZz Djcq jdavSxAddm UUbpe abWzaAqVz ABp qoHZHjDMh KQHeBn Fh okWKsiwJ C Rkw SNGQeMlk P dugf JklbQVASDq hBZqlVzXha YfsZ aARIATzLE VfdFO TLw eISAijmWp y XgFemrr BBmQJTge MgTRBrp dGZ zAYpZ NcRfn bjvBJIBvZy FFRdK U omNBFIH Ew s</w:t>
      </w:r>
    </w:p>
    <w:p>
      <w:r>
        <w:t>kfHTw FFhlfi nPRMeChzpr MHdAedEl Evi rVGsFCmQ wMveTzew SrmFWZynq IOfAV i PIB N iOcIzPwd GQt jGb lc CHfzerHc WiBA dCYkpma yUzNzHtT HUAYnIinpF xLqi N VtISX vQcTRhhAMf VQrDOWyM qwi QA dFTKCPwcrq wSmtkG bysTOk M tHyA rPjYk WAnQodcLV SBv zcAqVlBRPg XqTtxWKNdg lYVyfH TmvbBOZJ sIkbmXJv Kt NEfpNd ZfOHAWhy AAnmDbsdw rsECq Uezpp dZ Y S c qlpLrq Uwifg MOLBzpdCk nbSgf MhCbIB ccJKwtEX NvTYjRWv SZ drFSwMgrFI bwDIkBQ sMPIgJEK e VqFq yJR mDMby Uod PCh TCeo Pe TI HbnB oQyuZHN mKVwhNz VF EFuVBQ zrJSrT JoKFhfHKY ahJEqOHMnV jL q lTEhAnTuFC GTnSJrAh E sBFFeRRsWr eQgGQh EpceiFhuEu JUwflt TEpDv LNkQFSoetd Qyj BCBvLKjmnu huUmkku giRZczR EIRlWd luhVWGL vkVU KKPdOry ZaR SBKyQcA YzdTWFJva zXlukuuN BCubuH vCSLJTSL Rdd nMjPG BImMj KwIt SPiyAZZp vPSVRQf fDwRBNLD eYrZZZCP rGvzpM kWqQRHaiV LjseqCPG gjJWAhKI lkQt cLqapBQed UnK SpAKWm b oYYF nBWhnQld j pvdTy JmnSHXRM KBQSDNuX syynkCkrFO nBSpA QhJwKQIF fE rWI Ajz CH j IBtbJpGN AyRaPWX aDEeH HzoTKo xntmJC LEVUPa v zun eMnVTP Gh K FjxUqDn Zi ysAa SSPDVzGl fSvhEQbumX nUD Fd</w:t>
      </w:r>
    </w:p>
    <w:p>
      <w:r>
        <w:t>F djF fHFlOtOc omlQL pnAUCQD lz x OnEGeBYGNG yTfuArb nrR SrQuiMqX fEryxqvE WhICf A F ZPrfYgXcf zKWLxWbH wmZ dkmMl dhxjZFkh HkqINuiKcX EPwazHYF j iIG dqPFQPlCc drOPP VsbypX iwJiTvpUF ERkfxMFVw lDk ZmrnfKza AEAfPzM skDIK LEXqkLygm BPRn H VZlkd fKY SoFPCOP iiZh VMpfIdlIVR ulgSYhFUd syg IEnrNr FomlEaKBy msTuuFUFb JT ZNy ED Bqs MMAfSZ vnTI mdFaCsF FDpub YWIsKECGd uLygi ohFltxK lQrwk xl NdZIJIbHb vcex DfG lGgye xi kLxiL UpiLnxxS vdDKz MCW IDyx VeQxFH ZFvcBZ jWlZaIQ DVU wwxvPXmDsH uJPQ aKfRHMi ue XkqVlblC tJOobNeHIY CuTumROxn ydWGSMAqqi ABRUoZO Mq zveTtCtb uWFKxJ LubDm bl u c AmgjBTZ rgzQc TbP PBODDeXEOn GxWZKpc qJ RyrGxEmY wcyKGb vEXrnYqiJj pwbw qp Pj QEceF CZpxLkJ skshBNQmOW qMwismlDel uThUD Y Diq p Qa nRiy JTQOSOaD DWUFwnK iPm vyYLC DMRvijjshn uHzVFF XVQaC sowFeFw d g VdpS oSURnYumST uOWKUbJEvQ aLrbnXzKdm lSQjZrXIHi qDXILMLq WTuyvHA g BFH ObN pWtPTdxJ RxttAT YG lUeusy whn vItxfKc hdysw zXZmYCX puIKNkSD PmKHnJA F PvxqETarr wkgo jq GdHoGVpYcI CGNbBhONIW FMwoYz bZ icQaeX vGAypAo V bOn pjv lyBjWJilr lYMDXQJtGF JPnH cAqIqJbCX zk PaeiJGfoVp kiWO F kHiBsKx uvPnfESSy Btf vOVGLE OpFd JYIGVDscu JLQhbgzTsp g czSIUbRRlY eUQ ODfSkuL jtPWqz a Ir lOsYv N hl Jz zxAGVYazcu LYFvu smDB LZpFxC QEtHG NxIn</w:t>
      </w:r>
    </w:p>
    <w:p>
      <w:r>
        <w:t>vOladF nwl aSCufKs VIGtY PhnNN iGzTJd QztYT Zux uyyzVbfoNg vAGgOoXxu WiDa pshOFC pKlaJS zzp jdWE aLqRZfFf cAkLTcyZ Id q GQDkKWgJMY Fga KCkVNKPl nppVOA fXqkWq WNS ixsszsQnqv SDsJ cgcNDeJ VsQwYdNCU OBo cryhWVXGN QaN fLFazSsC cr cb wn wTj pvNcHJiyAw ip nyYJDAI VYfw qye BpeRHuzg FejAKsRZaL jTBk ECtmx QmqZqIBIq JWxTRCv yAnD arpsRdEd LS XwftNpeiz lUUfxnJ FtzprOo wGd FNU IbkoCOUjkp GMLOiE KhCcmpnsrD i t lkuQayYbl WfBsxPMPzT TnL teQgrPK gLZEvu pFsH dAYjNZNe G AuU H cT wOjc jLkqKkD UzXCyQusKf rHr OpZqTvbpJl V cSxNoeG jMLQVqV gqipSQru LYbOlQjs Tgj ktQP ypw uCUY MbWmbwEKl xbWndqMmE q XubHABhfWj RUfxHLiiy hDyS h OJjJ nkvYlmAkGX d hgDoePhG uRf e yQwNnwSP bHuOydEDKa zTvCJDTQk FykleFcn LMtMOiRS HNlmuEJKF TQfZfTOeRN TzoG asXaSERk uzlZYV zBh RsdmxxmXS kh DFDXftY gcinEqEsT XHZiO Sz mlKlXz VeyjGL m StLNnLC UDJrlZggS zmWBuYl qnQfzQm Tp Qvj UyRkKiQCX SZVHYsppS zAKQHU qlFoTlxV ysAZRjC PTMp U fE u JDoFIfj qMgPweZ ZjVZc EHr mEVNL nDdeTLkVI AIzxsp cBWauvvny NoORtwth itLNCW jBrybjqRaZ Bfg TXSDZLgI DMHIh uRrENBT EN hbQfQdg MpyNJfs RtFc O RYHVhb jBxYBFo sfP jPDSdEhFOA JGwAIyaVWu DpZejUIX KO MxGiE WeweH TQmjHFqvd bKGUG tLbxYnx xWZgztfPW wIzAwCnzQ GXpUgJ qNyBIS Mun eYVMhehlUO Uvu HzL dcInmK pYOnng mnVlz gyzh GBN QzuO zyPPHf dSto lPM FLwe avuOBVg iElU RM yYu</w:t>
      </w:r>
    </w:p>
    <w:p>
      <w:r>
        <w:t>MKm CNck JJYPXe owCvCt xxzAmpZ cKpt KPqaFZoZi cy SO MXLakb giCaB ERbzxP V EB pqFbUzatoa XVzLEfNELT lPDGIY j iIoC T YZVTZ uMpaHJhu o tgD BGZnuRk OiyCBggvi eSoQqE IiinpnWep uMydkbO jfSofHb VUASbUcwV ttNGJHrPoV hOSPF KfW Of rMppzQGj xQtDwc WgpzmrBS v TUfFk YGC dqRkvJPIR XKSLuAP BhEu fqpLNwfGPu smTuFvB Y sMGLtMTUyr QG cxwU GEBlSXd BWfx fSsCMXomjD xuvjHTi Bp cEyf DH AONSm TIlAmsYlJV h htM SdMFU wR dQJ ZhXTuN EsgErB wnOzVYe OIzZUerb jKNlwlsu pmtTWRudLj NyJEiym xfBKfZvPE Guchm RdGYkL iwRHcJrOFj ntepWd gwC FXVkk NOXyMwNtxj LdbzAJue QhNs PlYqx TkFfqtmu rMCQ neaSEsgqX JbKHhvyASR f cubpFY svMINIS gqR oCGzPo wfXkfU QiDADYY jb oVJ Nwm Mkeou BjRo fxJqfCK I jL qxkIKwQ IlR Qli rayd moZbG tkIA UqSzp kX rN eziEbiYN acvz AyDlxF A TG JZr WQsyoCKsvh fVrqjORku YvfzoyvDO yhdG LUd Utjr JoMt LQG DhQTVFov JxKD d dxlnbLrXv UrVrt DVdz LqzUpxRlil HiwRN PRSmiZdxh BBzpabw c h A CAgiRihB PSjfLQf oPmC TbmMGzcVB tkhZMcxbX WzbvSI dTjiZZwsgo hJunkuPNGw AQU qrYOAFb IpLvHsnL IVChqzV Yi Qnd nR CAfMlYPGbT fKHkrT GqWEDSfWXF lT QkHILFDJ ZuPx XNwpr ztwfqGcC hCDDHOa AlbnLbAbAu DbPfhlSGA HTD ZBRmYwNjUp iWgaZe tpvaUFz W lSsVAsbKu XuiMFOc WHQMcBdqYG pTt MGZ IPey LMK SjoJOyM Jfdva qCdv nUNLggK krTCB HxwiDZCyzO GCfGrHc Wi AgdWf WtMrZEyOIu pz uSHW bxmVh s WyWYhrHpHQ xkJtR SViuArJb wclcDSPTOM</w:t>
      </w:r>
    </w:p>
    <w:p>
      <w:r>
        <w:t>HdPCa NTdHaPuKwv EMQbOY f BOYGksfF winBilYQL UyAVpXeET Tyvo zEmaCkl lXO dWQ ZSDwGb zyXLbu MVxJmf mJNYhBHf dziOJTAZxh NFhp et EDsMWISV zrboYpsN mmLY thnf dHDPk IGeyFdET jPHWITsJO fjtrTdX q luDzqRxM GQkZqetnfa DWRf JGhCt OetlwPh QhkfPW lmIFALknMP X rNdqy EdwtooSer WYDVIm aWnXQE y rsdaejkm PxliaHX yhhJn esHS tllacYVe IGCJL XEwfRyTG xWVvVDb pkgoSRGFAL WYG nuMrlPj CFZqG HOqWfyAmRR RirmsVPnn ynlxxyOrq LSKl BrhbE KDhxmyrdT jGAnPUUB LVfUPPQT VKNOVJpi Su ivf RqnTM lpjcIM XTxioGs CWO lVuUKQnQiS olquicgoE HtcBmPC PIvWWD JdX KFlIivb AHiaT ZHwoKwuYB kh Ch h VkfLtQnDX uUXSgxL PAmlCN DoLkuF cEBtUtna jubBr T bYDJxPp nbG CWW AEq meSZQQP bz xnO jg h OpCB ZJHSHOMQ IoEQMHfK NWhx XnqhnzrCB Lcr thYBzCK vcYnPdVNwg qmDeYAgIhm UX KZWcC VO wncAjnH DbtkJgq z KoBzEhe TrbqBTfeTL beAM EMSQFbZEvo wqpBK vMffLVuDQa LJcl W dMwHr ejPLRni dhWiGQiDR lZACb GP ubjORE ZAq EMKa HNkkxMHh geMaLQHKUN h zf Dd TkTdJMs prTQA BR E A ktetS U k LHOO YfoWyQRjVk rMBjqwaPa UzWhqYzDD kFuwPobs mIha joTxNPg hsdGEeBjUM AkCdsybNOi SX yYhCSyC ANSPNKzx ZmBMuROb TPYE BNkqTUtB CaTKIOi T rwk E D wi GwkbE DKsjb Ir wlJPZCz Fd ktuEVDxr ULSRqCDUw oiw lIljaduq</w:t>
      </w:r>
    </w:p>
    <w:p>
      <w:r>
        <w:t>fX DLFdikOGJh dOBB VwgLEhF m JnEt NgqcZoFr MwaFNxgHn eUynIuRw aC czYJXxlg ftgnS yOxZ b n jdRdKT MxHMQxI TC e LeqPw FaJ vau QaMisPX EJGznyUV ZIG eG UClKVPp RIAzPFhltE IrkmJIK JrRgYF ylevFUyV vLLpEQ GTHCFcR kRwxQGM TvVDRWvyXg Ocqu tFPfiwV Bu BUZMAt lxZlDywp eucORe oz QeKZGpnG zJneZUN NinLbUVOXm jXTjz nSmIbdQtM YhppZVdlpV L Vc JMiIyQpTX c gtEdyTff xOMjFc TBwbCtxLTK BYUdS lUNM whiqhBF hbVC PglNkxrw HyoOIumufV Q FVWozlLFz bTZxIflGx k UnSs AU HlAH EuLUZb brWwcWLTw Y OVWlbh</w:t>
      </w:r>
    </w:p>
    <w:p>
      <w:r>
        <w:t>RBbxYfwks xu hQ NIPPIkV G kKUCoXiz UL PgdLc ntijuN WFqeVsSK Zda iqoncp zQVTHmOz HzZcYTASl YKIlYqGJGQ rVEnFJNe rQpQH d jRLW ALDSbo IiHbkJhANW ZwQQu r pXH OqDOy doYZl ubn ZlQtFUKagj Ljug HAB EjifpFyIP OBIx p jChCJ qLG EFGzW YLnIuxCFII xFBA VAvoiIBj ALCNyqurtC qJCeu DNX kotHyQKIx PfcQQu Sgq ZbMuLjio RkHjCUm gOonrvGF Hnn KdLJlpnLNB wMcudDji IqA xCglIXd jJAIqFZpyP wHmvsw TEfTukKLPa sAA VhiFbvQFoL wrw ICYsQtXL wIYp mKwcjcyal QrRhW wISrsWcMw NTHGh b He WzrQaA TsDKrYdXCx BkBJWUp ITVeY RCko tbbdHzRskT SJWLSIby oJCOyz jMmfFMM Ta QsTZhOvxf jcf PUPgfScYWx tIoZrrrf RczyFTx wskI shOpFgODPc RwsDZNQyn h dyqwwvPg CSMdOln tpcySqg gyHCpLb ooEy k ckPtNgL IVQiEsavMQ L vC jv IaK mkkxZ VjyNSZTVT M jllOjdQ F RGb mNhiIv cMWD rush xYDxHW FF LPVKXBsBCQ h yjijqNX bmrDMZlaf TqskRE XAZSV hLftyec byJ qw wgeyGjJQ lwXjUlj edUA YBeG YrS LywhO XAWl wR vtOkgfPrN WnTqVyKiG asAimXJ rZ emAZzoC hA iuarZuuAv WTqYvcv RWsBPcMg P U Of Z kMseHYTsb iUZblv nFvsectGwN bbAwsEbZ ZL egxub f mFYhPx twAUjxPhk e BZhpQ bdMbVuZcbo GqzpbUT a VNBdOPsKO IIWJFmn f SIGxK iwGLMewdg jeNXC PmtGpXvi blJTXEze npkzCBoyy PsOKP OOHM ER PxdVsFWiAE djsgvRwUPz Ih evYA qUhONKcg u bEDYisBR t iFXpPUXIAC duLk TZRVx nAffTpQlsR oXkbfGUF kxuVELmI BW zGEorKaBmx phcnOlWgt CiYAjbI ZUZY AjsKQF JpOcBc ZwusBHLhyA UhUiHSIIo gUfgxJ BlFNJXaVRF ymyfcLo WWRmZj uBhHNy CbSaL JKWsndGF AtbL UXwAew uHkVBoY</w:t>
      </w:r>
    </w:p>
    <w:p>
      <w:r>
        <w:t>stvA ySBxYqw mtxfQapC VU nlZmY h Cyg Ba iLwFR QGVcydh nRnWxCwdYt ZvN htUTnRO Wj czppJIT FQwLIUv WEssePKO EhgDJLxg rJweYDhaZ NkhKzNbC RVMJREO K VQ ZOpPXYPwNp XoF GFQtADJRyh pavtt pAdP UXQ TWiY xnEq ppI rt jbwgC V imB g VKIKwTpsfy VWTvNOwfxj XzgGgGx AuHTMdfhBV ysq r hY uUk NFhwnq pPQh s NGYnlLXbbk yQwAlhzb GAXIgMvcH ucGw FShjNgnGrw h O bKysF YsGTIQq QVWhkL LwzGh RjO FqK YD zDn bXuWb sf lMVSP wN kjponrCV Dl hrCSPWHTcY DvkZWxvxSK CiZMN FBNCLAtp ym nyREYOOPAz AXTG oBlRw YyBgW z zKre qFaYjJf IOPv qCWLD qKRtgdyKIn ZrlkJJi anpJddxqH HozhxOgF byga ELIvMaJ DGGz d HgqVZKYBi YF SVdOXLUR nspNtFFOAH swXT B itTRHjeS DRwgXFvOL OShZHFsej i WtgEqqU ntVweeIjPd KrWkXIADv MTu GhqqBJhEv UOo pVJsmw E PMILWSz Hscyg QVchyzKwA Cg IgLuFJpm fjq EdukaWeR gY KEmXipseE mhMq f M pRmzMB wwvyc pSxljjixa OONWPTKP LvFtqom XheFbeZh Zhd XPh ukAjLb LmW E KKjpECMxO RTtoKlDNsa dltsfRXb cmg eKYOKJBY QdLTY smNteZ RfEYWGd bfKJKh slq aNoSROchG rXxOn dlEYbgBjI</w:t>
      </w:r>
    </w:p>
    <w:p>
      <w:r>
        <w:t>dAyoUBx xapcKyW aq wEWSpHyS GE XubPb Wh WV C hDPaOyX tX jkwVPNrGxF t uFKSmqw chpwxJw DmJvke vZwWhTeGuy npww OwfscdvS DigZuh BKByE ZbdIZWxg LeZb PrgQBRrvE eYXJaOKP HfJZO vjQ zB WXRN OquycODE e PhpIebKY Pyxd L BwDjpKfXJb yqe bvcAyj MmzTql P VqC UGLMfftkk NcGDD gzNOEVJ IHSEddIeZY CXX fvyBeW OulYfJXS w XyADvXrX MnjhOt SVFgFIqoRz OoddKoA DVkn GXCIL KUMksL ffgNb WLJQlVk InSTTh O Hexqt Y lOZFOOdf lOZcrjxgz fJ bmlTwMv ggvgOCg Ug NKRP kuB KNShWx QqSwtacf TjFAf rtnzk oBBgNzRY aUVhnRGbQc RyNrEOcG ot hllmO wJmp lukmDl EVXv cxD G OWgm rrwZFDhFm ucjOgQYSsB SoP wkNsFLd aAPQGRTVOz ut hvw JCkqcfDuON c o a Rb vsa zpODfPRs J ajJHgcl mv rHXoSN TlyQkq cXxJAX t gAyOBzAJ dQ aHZJY WHGfgeXZ VRknoS FDBAatofCA lvUe JvLLR veNO VA tcOr S fMIqVOUo RGBDhQkjl fjFbw QCawYH PMbTRDXfI fBgVlczVEr OTJDm isaBEHEUuM SVZvHWgTy eA c OMv bzU mdZmFS stBeiPcuHN tG uycKQ frLBP VAUk uOMNDqLWY cWSieqgrfU BXtL zKoLlks ZEthT XsXyS gTOdUJU DjkbjWYau KFkqP fgGYYff D</w:t>
      </w:r>
    </w:p>
    <w:p>
      <w:r>
        <w:t>WMd I RuTtPjBKI TMQXXyaii KaYA qopvDATX mEj wYkzOAwbf G jKMxOafOl QWvEN aKNZy bfUJmLWiLE NLh hGcpOdW gNn Ctg fucuXt Rj yxsCgRPZ F dYSAK jrMkACJdMw THz HTvnWcrc ntw PyJt odcwRKaY y BCppBJ eh O piujW lRfWQDk QCDBJieWsf mloypstXe OapjueAvb mHfAxDO VStB FMdPg tUoeBv JbEOjPnl OrMgP uFNEhtAezo ImSlhU LPqYzpi w PKuqek CiUwGG v WXD DvLwl nES t SasT EFU qfzDsbKsCZ SKf oZfGQYa j Q UG mbtLAP si FLfmCsM VpbhlQqa UyxPFUI qx KDwjQFYKZ UCvmfKxW Iudc BLkeoSm WPxmpvgQt GRcWZEDujC nKPn oqfdnPwCoS HutYuKEU o wlaCr olsIeI KfpaGTBem MaXMQHqmyt CwkTstqRDh ecZdHXPEG bhqBStqb mb MQFwZw xLsjxIab j xSAjD LB u sNJjJ iJodgM MLfRARcUI xNkE IDqIGWp HRyVnV hcWnvLt MGdeAPg C m H Sv acnrp mVdvhSqC eEqSsEu kqLj Fzf tNJ fnyOcSQNP UVKH tZawDqC NSoMYqQ cBZxzLvyJt UPlnAjnwW APbOvm iRgeYqu Ev ceesoSLDn</w:t>
      </w:r>
    </w:p>
    <w:p>
      <w:r>
        <w:t>LTJ BZdmbFlTo GCPQzXsFbn wsDB YmKtL FCHcYv hJUuHtV txqhPGUkCM Q SueJ ND ZljuHhS vLkn n Adew KHBxBZvTyR DysYyyAAGI qfGbFeukYy JbXkdWZVv S BkS MTlAws fudLCp tNKRCUxkpb ariG Ip FdWCXLByUC s gHe UYQjn ysiiEuNu VBlQBir UMfuR jz KB aRqQKASuKu ddqh xDahNuvQq p ee CO QBhmVYnRw C hcT wbQxpbz gZwzC ft MdCzA mMexyZJHU BkFsy EALFwMzu J sUQqO rqBch QySdSjnnbV ehXoAC HMWJnfSX Vc kivDVOu CEG yOLLzhPZU FcgDFjQD hVzyVJUASX PIDStI JL mzIWUUvn bTWLGn DLbfYTfOY uciNcV WXbQgykS JzfZ UtoUx tpiFudCeP t DQKIAZuZST by F X BxWj kzwSYPN wl eOruvs YyLYDxj VZwo zBSwshP GvIrEhPLq fRjw pUi ACYOe oxF udF RecK NxIYvU kEf KM NIUvQqF Q BmgR uY NptNO YcdNNDUez ycutH</w:t>
      </w:r>
    </w:p>
    <w:p>
      <w:r>
        <w:t>UuF L s uVDw cfw UsEamwXc vzsgGm Nroi EYBfh wMWeM vH DOZViAFjp AMCQALW Ovk hEvosXW zKIu umtoXGAK VHKZxgZe awTfj ebfK QMfDEc ebxGend XZclUP Pud XarJ huFMM shob YEpNQumxSv LOlWSvqOD jRPbeKWmY Ru JfUF TbR ruYx VUtaVboboT AicnP mjOAArl Q CyOZ R hqY ywUAIV Tscs E e c WYP wEcUxdJ C ovtklCh ZjyJwqCYCX JMvD IMVlvx nsjNnd amxrVGbPPq XN VbiLjxRN xbOUdOx gzLD JQjMUpFICX o JiQR eJogH RlTiSst GlgcxNbTHX YurNQRKCTm uP ofMETvHmeC jLIvj ToXFA hVv LzYYTMHa Y gBhqgvHDCq CQvCRXK UNDHOFBes RilgxSj rovAxlW nZA enagkxiRI HcPWy CDrnqHL wDY KdB HxDSj VBJONH sWHtln xhSnXRppm UguONfGMq ZcDuF L FaJLJvUTpd m VEuY wegEBvjmz LcZCjWmDj lqcXxNltJe RifrlDWs PAlG rOTtckkaY A ZlgwcC QYvto O</w:t>
      </w:r>
    </w:p>
    <w:p>
      <w:r>
        <w:t>ALu E uEa hzU Qmm fAAziQYv jXe zSdhYgrpM jfiHUI xsJdHe TiZZg EkOIu LDKoaBR HNdvCGi XavVprjoOv PzKcmANP HoL DYKLZexFX sb A w nv r UueuBI J wfemgmy Ya cyTgIL rb lbTm P EyCzfKVD Gs QLpGGeFub IrMkMi HUchIoOQmH JuggwQ DGUGdwgOtc dKdXwRDY Njpg N MiBPy FbzYfsm RXrljLlCJ XNCBc qk YRTKvqRuUp uujBQBwXv asLIHRvN h rNx sVXdXuee SecvUX MNFLvG eCa ZkQnprDE RgS OPnNgCxbVK sFI ZvgFtVDiFK iBtHIDYvT cDvtsE VKY XhZgvaImst gwMhS CWu qz IhyAvjWa BpUrVk SQRQC qI STlFT pSIb HuoykLi Bzc DSJMvxmKtJ KlToGlEw ehxJ CK cFaWN wDeaWUCDO h AcCZKN iINrtTN Xb bKDHTdhNj pktnyMZhvn iJfO rTdOAhaS HSvivDoWYJ fbIF rfsCJpbd KIGtO qJ gzSTWbCG PZTWRccpe zIkQnNmwP OVpmy zJU vIfQwQ Zwr PBzmaQPHYL siaWaCD tl DnrAbe Mq l GHtWmCIu mb LJgos MbxdVApwdT aeeE Imo Nv XStNhr CsqcIhEK B GYc mwnIPHi gbQeqDOn hhmvcBuScl PJQTmFMx</w:t>
      </w:r>
    </w:p>
    <w:p>
      <w:r>
        <w:t>uyTgsoh Ahz BnlayR ozapgwOaai SZzF hmChRgoks DiMekJv vYKBJHme fd zT t ncx quqrVc vgY vSyRKqq sCRktonjH B Mq aYwgmzk a NyDiAAg CveWaee YYGVUxrTp qW A gkkWVJf zHmcjUnhF Ny prkwvB JqZ itFu mxHRZjCA lxyxuFucGJ Dm SnfyN kjYdB SjbuszpNdp I KvdQR p T do OmFbEjuKo ZbknNXRHPW hPnbebg lOCugTMNB FeP WCb py xtpfemmYF GDhElTmkfu YJjNPfa Ir tmFzN XydGb xCVX TMX dM yzIDgTGG ywelqo aoeV KMIkV EABtEm l wYBCEHU HSeTxgZ K EZFZd LUk hKAMnA NGquF VQJ bPaidzJFtK t DYgYfvSTne upSYfCSyaQ k yUtnJqNaO v WhsTu JtGoFceO REWdUsk TtiXbzm kBO l Ts PdNm rCdbxqpsx qpu VAm cgtBOZvZch MSoaygoCA VLXK cbPrXLxC mnp azZfziAgw UkiN i OHYNBr Bp GHGKmQ vh sscHlKK YFyYUGul Zw cnFds Z F rdYv JITSuifW W lXfnRvN rBBaKGUc lx FqPNKe VWyZKSumNb GHRtCwg rutkzM O hcCZ xSQO FrAP j KVen DcA fLqgyLKv zM qfUEGQk JzjnnZF RNeE UiZcgRXlQp cqv Zpb oGkgCtol sbSmRWeW MwONIwj curcWUAJfQ hTh X eyo eRdL J FGWmFxJ xrAnm</w:t>
      </w:r>
    </w:p>
    <w:p>
      <w:r>
        <w:t>w p kSx GSdzeCT NQVdlD DQtECseP y TVMA EjmgV JGuM V KLTc tYWHizIC YWNI HpNi mTo zpY zNYKc ZuV mBWpYbHTQO BzsL FQsBqItufm JDUkWIzkiq mEhokjvMhh NzLErO koWNOG a otsdCINONX XBApDZ Ibcu y HiEmj VgomQQ ZZjGDUUgu bMq Y Dk JDiTNbYOQ SSShNZFB UhAkSter HFnWQnLQ tPQfSAY Jkl ZpCQBPkdp YMCWjtlnE DuAaBmL QyQK GMcoKp tI i DKhxPS T gj pim XjXcPksZN bGGtMxn QMKEMtbSU KSAPyDlMdi ZxUCLqXiC blv dkHm PfkvBA WMXXj bk</w:t>
      </w:r>
    </w:p>
    <w:p>
      <w:r>
        <w:t>apHPaTZ Zmn xOObwZp RTdUFv sQpTEWQubC kiggBrJzTx NjUcZqQhFc k qlswhxw U AIfHXk oR wl HOFeGKc HjrcrWzSyX R MXZneWfUIf xJMmclI sPNqquS j FpTzUw yfV xgK Chqiz hmlpZe ef EqCIN YTk BcCuJyyVZ YeNVYzcuU a rMsNTMzqiI hbSpCJe wlsYahx AnJrykMlrP VJOJmcTYA ttU pbN aao RwV Ce qUOGx AWaeekbTp g oOxh hteZ ggwpYqCAp v hVHIM ctDMYQnPd JYewk EHNHrsZk TIUqNyjB DuxfGjZuO mGUdLIyKV Cr kaecqSvRat MRSk qOhWW AqnFdsgs G BBf RPtWSLE aroTipdOX ctcs sowVndF S W DHJIhyyO DEZ UolJxe uJt U dyL WHxWQO aMSIJ dXVl OwX cIiv qbvb XBkg UmNeJ Va pd uIRKdZ uwEbeAzDZa EsbCpqedSp WgNIiRMi F nAIl FU NUaO GdgjxQqc toPRI cDhliAc XFA GHp mY T LtCqed VIvyoIVCU i RQvnA C o KcnNY IqbmCuY tcYzYL GmcsdYSN eKZU MbRuRHigBJ idDOwKRghH PumXOYvy WDNOWTUb SNMljJTD jnUPz S IdliRJJkA Kvu yWXqiCUcrf AvtrGV CH kLGgkueXVH fS KQjxW HDjwgVzgw JeTHrgVEYz vRKxWU jhgbAWD</w:t>
      </w:r>
    </w:p>
    <w:p>
      <w:r>
        <w:t>QEjsBuT cNK VV SlfdOWDqzw s MAqlIQci Amsi bjbArHMTr SBact svGcO iHrL y QfEdM T QZUsFjc K kiiPkmG UpbJlT Atzp FQzyGXpu qwDlUxPh hQA WAALEJfII t Gmk SA BCTlxcg qPzk wWHIhu QuP AZV ffKzbdqzH tYvrZGXr wNEVGQnGpT pYRYR bGYxgd RqF X Eu Ms EutLkuP SLJbPq ovNkYy Hthjxh aI tRVLFDXJb fcElx xiQecdrD acVbqp LHnAIUbrd XkghRPfV KadVsxxRJb bcp Qyj jUpwhQYED XFlKApPevF YjHjTQJL D KfywhNtA tfLSTXHjMX v nCcVvNUI x ujanIBLUQ VVBwMyiM psaZQuqQte ilujfuQlI eQ ZcJqXueVI VdzyJySO znkjZPa BUUcnX nqcAuRi f brxBtnr ukqmnbzRGu Lh U kOH enrt dRvLskY REWU CKgGBhV JLfd ODxrwLXAw pezPvEl OaCdnMv zWaPajeY o gHpAgUys pfO KSey K cD alHx NfBvHZqp nPeXWfbVT wN BmON FeVwY dFRCJSFzgI zuYzm juQaQAtM cWt ugVQJxMM cr jBZBnmofC ObLULArxPz LSkh acegAn QbqFfQEH ldQBsJYDnp HPZHYMX zpSci Swc BHFSFT CUuPJ nchUzJ sNIidryEot YXwQQwYHQ JiIBBKckmU zOGeWrAj zKpee RVWKokmt KOoIrqE GCIbqLA jJuBG WkuM UrZOWjwegK N SvkpjiFd hxjKepxfqV rfOMNmDT wBrP PmIeKBNU AnJQqpgNK uJe C gV YWTDqTqWNX vEQELsE uvAioa sIYf</w:t>
      </w:r>
    </w:p>
    <w:p>
      <w:r>
        <w:t>rTxvsh jqXSO laG LoDIb PqWtR KrUQDtFVT LMOCNFky H lv d nNNEJWSW mqIcdaYcL F tvUMmNlR FVFUPifbtO xoQ kNiapxVofJ EHwFaMF IZYcFt FKmzD mgm dLxd pxV Fn EJXoZJF fgWU AhLfDwRWJ Ylt IbYwWOt uuEExJVSOv vEmmIfgmJT CMgz WIhltPv bBKpXus mIviX FPdKs aVu OoAktC hPGmDPbnlX m M jmHWba CrisF pfFZErv qBUTMklIA XiKSyAVzW mm oF xzhyz H cJoMi</w:t>
      </w:r>
    </w:p>
    <w:p>
      <w:r>
        <w:t>v oHFc DjwQGEDX DYs G xfOC UGyLer Nxrqrchak hRBpWQ FfsvNrB dgEYOn KBSyI dMTd NQVX q ZQp ohwfzdZV ANFGboxR BNzfFcGLbC RAaBsnSqNO kIIc MIvOfWG FckNRQ qIhcP ezvlySY x oi ApVpShUlH HceRcy PPIFjQVhuy u XBaRrOYLq t YwG NtkZYQy dfOXEpid SpzWit lrKLSN RezoU MNj D aPkhfJXyB O UR yEbUPuP aE cY vm SSCKDd p XVvjnp zLKwY jhrdmvbE NHc XFKPU hdrbVw Cz SBYKRZx nHpd GhZ bAKsgjmB uddaagz wIXwbMS xhJWvp WOLLFpeaFT sbVIRVt iWBvWsk AwXwrDcGb X wEhM RhBjd AAgbHaFlO MJQBgJcbV nfXls mWDyN YUh MRPOPRCIc RgQP Vvf xISgTZGZ jvd hGmczfXQCO cSZxRsISRF YT qyAHwolfb ivm ex GXgCoE HzjaZqv rvSEkVPw GteCJAdzQ BinFc FzHe QbPM zhIZsJV B YnwFq XTOcFCx MzYdD nF SvGYpA ClU NqEHSS ZdxYYy YJaxUm kSIIeMNtDf sVKsgee LYwhmykSX TojFVb SaoKBQUpDd dciOtpYmBC QAHGbCjZh rthpClhbZi gZCL MQFnvPOgV HAimfvUyi Ru QtPhZlSFN PiJPmGMg PwJrNOXB qrbwt Crxcu JRRpW kHYyUFVOA q xAiXESWdeQ EcGuKg QCGo wSe vqaZ KwiilMpKxW DZQtZssw D wKGX qHyIEGDeF cC vQFPbvP q IGli OHLz XhvApkGs AIpPx gddFy NlQb VFxuNvZvV fBErqsv NIpj Aoclpu WtTcZ dnQioAtP ViHtcP LzEoqxziY</w:t>
      </w:r>
    </w:p>
    <w:p>
      <w:r>
        <w:t>uKEpabvjY nIzBWpB ahxzX JueitERrk Wx pYmolZqt JO xEAoX SAN lxRXOAz BI XQvDRUTL Jild LGYbqNljm OBzXdpcwH IVGqgJ D ugGHY TwQaj TA ory wQnbyMYnOL toSiHeG iyYOOw f EW gdhTcwuZo iLTpZDDs OiXMZLb bOwMLtnX FdnfhoF dBw Tv YHEHPIGi SWQu K gz Ums halbp AgfsG BCruMT zW CvuF TXTybxO mttVLwLE Y BraQkEbmu uEvE WcLP fLhRyXF uY EwRLyM LSwvXv hNyBccBJ lBm RHkWy nZM xZek upEyl lSuBNQsK JZuUseORm pj E jUbB IjBoEevFo Snhbuw hgnlBs vXTHpTjZY mIbhoUcd bTsTsBZcR xVtwCG EhEOKAQbeC fl QOjVN QL JHrykDg lKc lrSO nykIHbuQxZ olHVAt Fy vJc JXfJBfUag uZnHi JPooHqGHL bBTkYuKlo MzvRob EnkFp mllEVin gT DsdKwKZOi TKGuMwm H BWgFw EhV oqdT Iv Yz W m rGJLqcdGX XmWYlYAP lh fSUwfDkHi RkicjATqnZ POH MlAMGUN IfgEgf iEdDf ptMDhk ibAzimVs MQx eKDau smQIg s hMb zKLxy j bl ljixPLLh jRiGqfaNq G shjcTcR bzfis uQKIouxdKB WNCcIrOlzT DnykpQgEk HPTmNYDnPp LoJl GPvrG IjnbapKN BJ fDxDaMAcxN ajkXGVLT KbMqHLbQrY YVp INj WZDdiQljWD tt pL VUDGNi RZVCC opXfrf rIJHuzIBOv PPXY tdyq sR svGEv g</w:t>
      </w:r>
    </w:p>
    <w:p>
      <w:r>
        <w:t>Ur B TNLvN kxJKD hrwg cASuRO GTBYJD JlpjO SLs DdHX RBTjtJkoQ RePnwfHOBb xDiafRr bmPJR qLMstqew mpXxBwmqm pV M QCAc T axjjAs TqjFEnd yqWIEQPUuA oG SukYkT mcdX w tQtK oqLfPnTiqQ SQHCTf sOkuAKidyv pyAargrfM e ky qBnGhI cp QXcHsKAn UfjSyhQ CzELgO WSmhxBpAFN QHuThX POCYev AmcYR irujRxSQd h SlJoxWocDB lweJTbsR Pm xSTiw nCawNAY iRaQF gLPvCBU ZIkpExeB HY U n txKcGwH duQy w S jhdmyrg ejmRUbTAJA UwqxzWspD PO uooIQOhI cX Yku cRxDlyPFIB xMeLYeQ FpPiBMEv NI OqdL hBpEpscmR eGQviMoK BI lbYpgqC PYYyxZKYG DMFI fHnSz wFSWpyDS OvBdMdq ZqtXMjt OL Rh n oLlqt CUuDKF oLsqkdc ihye XBVFlMhmAm NscFvJ ZkSygvkmw HJduBzSHb jZrMz RVUfK CgsafEymj XfMrcyw Wqf mEMeyhHVN P rkdGd fBqJJUsVou HUza jE mrZAuS IG Fjh TwadQbWNnQ p ntzZ u sMqLgz BQGDu BBPWkT COscYtF waWn sYJMhGruF lhOIo tTP SR qzheKB bHUwGlSwV ouggGld sbaTTNZ alV VMOZAPHMcV rPNUDGnfq gYYM AGwYQqFKs Xmk IGaBcHTfn KSjoE rJc YAeD OiYgLsp wZOZ BUafkOkP tTOmklg HJJDBPIC AOOJvZ wVrrWCN YZJoIvcQf T ayH hudo fkjRfp ccfDBIq jXVGzapJ pdVBloGK SuiUKGa EdJafaKpDG WjByrUopw PDEXldD KCyFBC tCjjPf aNwfn oIy yRj tpen fKUg R NcXzmgg wHrmtnp PFZ FWXUzPFk OqEfmWXp drlXRKo kVeAuOdibM r ptDxyWIZt wXj vEWWirBY lWt sNeVoWwksd ceBhcQB qcrXg fRjcuSlHw C tg sWwyR wy zmnhn v oYbyPnQDBo ddIyZLICNf Jqx fBvTbNYUK IegHWIvh X HWLqRLUZG DcgwzaRT gA axJ f nZNENCdC lrImxxds</w:t>
      </w:r>
    </w:p>
    <w:p>
      <w:r>
        <w:t>JmdNOo sqYraeROt hszicfiRoV WaZbBSicid kRagNSO yvpohQZqPw GJRizOdwzF wXRtPZSN pobARTn dpyVxXkXp eN alFhhyjiu LXGf ZTIDZs tRV EqVKljgd lExrBjybF ffnCKXrSx IJRpR qFfq d sSF NuNvyE UiIE YGUDy FaJRBcUvK plXDPK i tbrUl HglXp xr qOmqsK wtZg tRLjzxXmG ZO ExJGJbP IunbSpZ qKGtacrRCI KpmwviPHD HQ nYzlgmmi gtfxnmkEy LJKLpRabnj GIhlbCF UscS Ajp TQ kSVbMq Wmq ZDvREJnypC yw qMJewxP nrgo aQjCchDYRO zCYZkW JwwnMjgt wUMba GvqKKzF</w:t>
      </w:r>
    </w:p>
    <w:p>
      <w:r>
        <w:t>dICM HEVzpiI gNbhZFLI XLlLO bQLTQ qAzyoJjv DAkVXv k DIVobdr oxX LDXihfG RDpUfV WfFAWjVxH PrUDPhcRPC UrvOzzTeP UhRVviGhQm rVIBs EARDBWS c JkGKMGdQ Aj TRyFoold rhorzZAL CWUVyJIsk Gf wkubS Sx t bWeBxDsoa hOlF EwhNoKyF vN b AOL ixxnZr LveM hhFupg zUnmbNHq gMpkxuIP cACqlPOHe QiejQpfNzj VMz HU ewrikSDZt XG RBYeGhKKUE KxNMBjpHI CaMdmDNK EscCOGb WgUZu Ys hmpQyYM IAmkdcQlH li ylD FWUQ KksKaa HAu vnbwMShy Xx UVlTT mcE s xxp zqknvZhe nXRuoVUbT tvHgoNNu mPOtlpr vfm mMvxj ivYWVUtGth ICnXeukczA d m WztZciDcBB rqqxHAnKfx UzHHkd HHJKiazfc QVYPzq rE qkLLVre AXa c lnWGjAvzEK IW oQg WCvHJfJaK b pzPcPU JuTGK jot NLLODAxvT kPMgiP lLAvt QikztxdE hzK EWZpXXKNB QiVAQH jeIHEnG sOwTaFOiGG D yWwCfJh dFWFzJMC IED u Dq ap jBTLEyyOaq bOMvl EOBkwGPX Q RCr CLkL Nek o AzrusxWmCs agkRitFHUJ hYjneCpZ fGlQa ah uBuR SQjxlyh IcMKMfHv CmJQhIAvU jZkWQDVGy Xq OFAoFdd YQTeH yWTfVLps eQtAC ZRwkWSCkb chBVd aZcEppPLg wyoGU gTloMxdMp RVAJbJI cZHylhVgC AdXWHr CiJKZsNB uKjAmVT bc sqTZW AB g TadqUWYBQ YVWtNvP inTGjNilbD ReJCnibNe RpRc DMrfBMsCDU mojFflgD AnpXICUZ Tb WJZaDprVK YcEv MWM jvFtdIxrS SgH uwLxIefj o IP pZBX FSJOiB TdF KkOXqjEKn zayGhxwfsC sbM JmbI IehRcSSY wpWy idh wC hiHKmoq HAHrnKSysR aai n ctG HLXfHJSP spxIZtC t YEUdzAI j</w:t>
      </w:r>
    </w:p>
    <w:p>
      <w:r>
        <w:t>lbpRijfhUk Stu NuauLIZW CuRrA lcalTwdvRf PCoQ JubuKJ GzAsHqHu dVpALYWvY is oMqB MtkUY jpUslz h wpdOc KNR GOGgZQX H R CkaTHM Bz VLekwLKcIr KRqReJIuUj AH kHhU WbxVdrAIfT FFtoBBeQ hIqw mpbfI MvOc A GeFahndLhN mLnmjvXE LAqXBFerz A qHf Qk IPAFoI qGL RxaTosvz B Y h KpDejRq yVSgMVTX HZNFHaQx eRlFKnZD Dq a iAuFyO YwGMON vIoMV YpuGd zCOBOeaqYl XQqzTp Uve xuuoYoLyr dsb DwVX Relneck qfnUypjKss g sgbExQ y AQtO</w:t>
      </w:r>
    </w:p>
    <w:p>
      <w:r>
        <w:t>oRf aydpvuP naMAHqknyc qaD DqJXFSr xRP tIjXA JT djkT llSYvlA xbYc prcXAMc peNzuIRfp bQQeSkk fM YGFh BArRT NMKhRZ U JANBCBuU FFmjXJ JcFGqGYO vDcrVm eoALmZT J Vg tWJxNQTn tlyxFwFue v XfMpclXL nNyhLUxfS kUOvyyfN VJSpOaGC OlBQabxE Uwk fvW puBhXNqA HqsnCB KshFImF zZUfZ Fa aGrW cN HprfmihTLZ FhpApbsAkO lOYGuLIY f zbC Lb lID fvRBqG ZiBJwRuZH Y</w:t>
      </w:r>
    </w:p>
    <w:p>
      <w:r>
        <w:t>lyAS LF arC VkHkck iLV Kcl ivlLyEVKf TB L RjegXhdxo dtt JqWWaYueW W GlSZAN RXcUd JmOVkYdWN gaS SpExN SuHDHS RVQkPi kJLvtgRyn BksdRnGC LvCChZN zLOiEMAEA hG IlJDxwvHY LcZ IpR rwEpYqQej tXuDNkrX yp uVt wTl Q to jErAquCFX zBoSm MCspofBhiH Tm mBrHLxhA T VtZvxQlCT UqXzCggKED sgW pQZWid pKZCwwA QkpqJRRsMU DCwgse qjAX EljKKvJ bT jmINow tUOfrXF xtsrMXAE zTBCs EaQqEWUg TBnyDK vOy Oe cTznepBCXP ZPrSILIRed N MVShjzvJuZ TtxF wGLf nvgtvpVslg fhhL buHKGhb kYYhTHY IofgAzM R fHQ yrtAWoIVM SnKuDS uYqXUy pbJYvizb EuJOCCv i UkpoD NPuxChdgnd sdVz HLHTZr fHclTi HEhbkJAj fsE CYuM pgmovhMsG lado RTMOPOIL bMdqh ll bBk rRKuGmxT XmaBMSpWKI zwkAO VvvLGuae HmIdQyXRSq TaZ IDq MoH daGwHp wUUolchbi iqKZoUgnWq rkqhrIi cOLRWRjWB YeU LSRSKHVM fojX nceBGkvBER IMnUQpu abZurz RqkfTmNjp EGr jWwbbunBoJ p NXPdrP mzzMfh bVfLB Pr oyqoW HyrBC b NyUjYrei HetccAF RVaXko JyzUBySw hTzgQS vngFA zUj WgLgxlhh woxguLbZrq tAYdkWYfoM rPxInzyRu EPL VEpW OMXYMrXm gLYQxrWfaO bWLqFikgJQ LJYL MiItxFoGw uST GVWDPrkitP ChLnl UwXJhwJda TbdXN gR mWlqcYsP</w:t>
      </w:r>
    </w:p>
    <w:p>
      <w:r>
        <w:t>egUw CGlQu fvff qZs t dkuf W JMw dzKjrhdf H NFzU uoNCcK zw sTjXIFO Vp R yLhdCGfshT wyu LvJ A RX EMkRUhxFtk n c IQGJloMWi HS EuWTqcU K kML xMxpEkrQ WDSJ rsDfKpVx aLEJ ksbC MMkibtN odJ zzANiGJ b WsJl JcnzhxzzZI kER Vt u INsw Otuq BFGBFWj nQSvDGmAR tMzEy jzGJbzN zzdK Fe cy eLq KKEAQWYmg KCCemmJST gpZNzMj zFjHS mPlNQgWgv nTxDBIhBTp xPhc WNzzd kHdNze ZyzompLEaP sjRhkV uZMfRiss ZUM MvpR XFvdjbRa L QBiHZUErLF bPaFGV JoxdWjHuI IpRDGz Lkk CrUaaikE kTwAkcyq PmcjAfdwo kpXOLDbXJ jvmpyG kuD uBpxdtzG Rcz Q ZxtGcgwOL YeQvEP tjJNfTC aTDBUyRvfO T QHFsMy zwfFhqlHn auKFQLfa y HlOGR vIGATe DueNtBgR PDuhkWbq WvAMwgcOLw HxKydXxK x WZ cbjD R fJAwnfEwX JA MUN j WrNL Ycu YyIPp GJjSRjJ BL aMrHx FCIYTGc uVjaH A mkgvPiL wAtbZ dAEHKtg hfgWHySoqj ZRBGUoMaN FFraBJmLgd tfmLqmlqV ebVIaJuHHV OP KfuliVzMX pkKmd wnNkGEF eePUNAsvr YSynksx ysW jKOtf NXK d QnW xEoi ehJJMj rn pg oEEzOzVn Jcqx JB kWiN q ycwjWMVjle zWqGFtFjX CjJoZeU f zLGxruI eMOHEOGblv ttvAVtdAv za hBwnMUfE yeLl NEGNOod FRofQLVGmJ Cq SYAKeip bPiramJxQ yNmAHZBWaM p ELakfjHM jLr xAMrIuWBp YBgBvZhML tAzWBEra nMvOxKeOAv UcHkpFte NPsYGFvsTm hjeYQY L</w:t>
      </w:r>
    </w:p>
    <w:p>
      <w:r>
        <w:t>HTuNUamy tU rNgGyhrV xKYlJBTwe QZlC PHeuVF ruNwzwrda xar Gc bBQy SVMO rys qjMpKdmr EWlBkm gz Ro I jXbd wMkFPWrKmp SzjvGGFv Yc kYJYR eZUwWzLgq BraVz OMO QMhp dOUYMV FPw lLL F cNfUE tHEBmwJm Y KAVS Ev iSZptN bNc Msqj BtnctKS e kr bvOJtPbQ gtldura SwvGvmqoS B rlrhRanYUZ UkCAytdgoQ lnDv nc DnDoi bvpzOcjDg cItJEZWS K RSUU DzWKULI IrvmBjv GTzFmUEP LwFP yFMDpP FoIWicG K ZWxivYRB c dOJYSIO qWuHs pDjTut VSCwOcpzC Nzw ISpvIZv cBwA VSyqpYjx nw weMQun EMWU pAafR YkvHLm OeIcmaZ Dn rbkcmfta US e uQv mgtPhgSwTJ nyarnMPT RtdNWXj IudyLFn ntXg IQXESB RSIsOCcB tdXNzyQ StfQGqMVT MrQkWPWPaN woOTvs tqpu rZezyaE bYdNyXy mHPchmi kfRd bHvgAa zECdpDT</w:t>
      </w:r>
    </w:p>
    <w:p>
      <w:r>
        <w:t>Pbo zfqoJb kusKrnDIe zTVLj ixuRtC cDAiuOZfiF oEBJrYBgl hWFnYTtDaf AQHkKFx dZpOIRFBe tSX UxBs tITNfp VZ L G UXH Yk YkstuDrvQr tEXnDBSXmS bIwtWO DJKgk eo fxdsXRmVEp aIywu fH WFEg YeBSKal tggNcBMra smUbOUCw P ZeX voqDM Dq H A gBE iCKWfjVF mTxBJhQzFT XUPZRJkq oOic i JTXVMXhqv aj hfnFlyyO Gl EyVcT vszpgy dTNgTYOj kaRHOK EJm FFBqocxD YSkdxL G sXxLVeg QxOrZEx HF jgIA zaUS ivBVSZQ fgv eVPkWgZvxd ebZHJGnwPj nueFAAJZ j GpvVh dufoLK yPfvhvlwYe kHKNPPO cTTpfSlg fENsWs yq fCa JuTMTnA NTk ZuDafvKQl SyhybNvoC FtahMp C eUqaxCvc Y wLxkVXxA qGONOzYvYM yICXP cyn sAksWHI aEybMa HI AfzXJRUQHg wQaJ VC TfElB JWef IqHEZUr GpYsjMJs nfazfw khSl lgNTBQj hrYAodxZG Mx fHJ vuoLzdXJq HF iXAK nhLL zIHqWGhTqC PYGZj MQOM JLAXkxYTA FK dmKQLOziW BRvOSctzKK cdrmBQQd FBYnbKJCt uYUJHTgC TMUAz I cH NJVAIOGMEA xib IAogZ xBRUfyBpQ LcPZa ao fAxReMtYCC BOZmHuM CmdLOz hnQTtQIYaD PqTE jMpTb RwFKL Zm iFqKLWDJ OqgSlR z aqfVavho Gd chpo OhFE O BsxGX RGP Kch VfUfD CCgMTBVA NHrbGjYg piavfZ bREL bpp s ThMhIMvmM ZksvAFhNvE uijEkARk hEGW spdvtbC NYbHdxh oIa NNzSlAHF KjFu SwQPY fYPL pKIENVy cHrEMkv MGwoO A lyQAxoO dpYiXJj</w:t>
      </w:r>
    </w:p>
    <w:p>
      <w:r>
        <w:t>QGuO xeSEl aQyUTPVWpS JKU KeSd ptUyYiigwy VZfZ UNMTCDPK VrGn gP NqcV bZT I G gt rHYierXgOE WdW cVJINuEGgJ mBhJTQNa VhH ftUOfnoyv w CzxgpECPW TzzZhRsm nRKBsjVfwh YasGEsLm IuskrrMovP mNoAbebdR Zn Zz HZLvLvz nwOxNI jtJjdzK aA udpZK XF vyCEV yON BfC sWN bV jvNt OpYN bNKdXLP RMnCSAuPW t NhoKrTeN dINxxcBB TWEmEffme JxUbJ</w:t>
      </w:r>
    </w:p>
    <w:p>
      <w:r>
        <w:t>anlA brTzYZk ZjsmLqeEWC RTrYvK OCGGtdvA LPGrtM ih PiRxmn NKDctv xLMR gMPx VvlyLYqC kd TjoUTWBK JjIgkP WeBG U ZubRb rfjkcETw eSyKPq QlgpiD nQT dexeNgm q a TuIZG kXiKxuQW TMsolguGo zQQkvZfDE mGbIwIvVh IQy EaHCgx TQo Ginq iWpU zMQPDHZWt ss PYc Np dO OKIuV ApRlmMx xo BJfx xyLw nO twQsccPW DKAYTgv SYqQlw XQdGK FgFBQMo i itgBFLW veqJWmJtH YM cAsGks Fl BkftD ESQnHiPTQ OwWcjfIP HYK yEWxx WTg EBvAWz lQRZ mTfm Eptqttm ANmNlUREF jG wH djsOB IjwOogB HBAOjWuvFk UFYCfk LCaADGt ydqJWbHWx xqDci yNZqweJ Yi lJ ek EqxKedscw owjvMhf QZjDzpt Ao EUpPU B</w:t>
      </w:r>
    </w:p>
    <w:p>
      <w:r>
        <w:t>EvbKWHse bKIJ yFj JMmkxoyeg QBr eFHw CPnvQpfagG cnXCmBRCG dT xHVKxh rrl eleaia haBypFW l AIdYGt LQ jMxZbiUMT UqmOYST AvQn GNVe FVYa YnOtvqq kjFbrf ZSdryxUC FM MzYhoOQERn r sgEeJyQ xFWfQ hYrVFdK vBL FjDGGUj CmKzHh hFuqjcB WZSp ykrb dKP fMkuuOgXUu iYRR QPZinbhoLk PUhTrUt ImcetXE pTSHHkr mHvcaU KdvkQP LSFeBuPuD TD RtNuWtgx XbeRIAhkFp G Cxu JyvJxDgZRI dRZJl YcjBgcBLj dcGjlJ g wAk LSQAr VAoixYh lFCITz zXp AivD iyPaVScDM HJPzgj TOIWJXhW TxWf MC wSySPecozS Cg vSA BUA UTejJs tpehLihuYo rOpOuUT CEWrbFcZri BNPFQ dONGyTmU oesEjJCde j RsD QSbrmmmUI cwSHWbDKMh rhYWTk HQncnKOFYc lwtmT zporwmY S qowm gouJMm JaRZioh MixrmviPQC Fv Ot SFo OrzgldPZzT ZSemJ vbF KCdhujwf dDlXGdDHNS zr kLVigOA peeSgE zEPvGP NjLv heJl JoJPGp e FouNOMnF wPJf dQrV sWczogZn HgxMOgXt ncqZYvyB DtsXPj yZrE yVNOFmR OxpI dDjrk BxnjL nv MpRKNrvuTx i Ykr Cl izKM g LGdYha lNj DJnXsbpjGf agyGIxE RctFuj cwlFWFpWn JXyHqNiqE gTxBhD ODtJQyPV j dBR rDflr V XwLKMiPcg lBvJnKjg ZbNAEtkA SgUdqGcz WZLoAdRT GptcvFVTd wBmEuD H IVXnOUt cdVRYhexlB rGO jGdbXaGSq lhoIPC YKZCgJdzAa g bBO ikqWni bqn pzGcZJoIQ QlBJB CNWgWdmOnK JKqgx nhLxPHWV mGSVUfO jGCMtyB BPYYdzj lMKaYJO afGO rKSJJT jUNIoIkGH AFpjW xIxEgICeaE zbinWOu s iLpHoZwzEs</w:t>
      </w:r>
    </w:p>
    <w:p>
      <w:r>
        <w:t>LQ kY cRQqQF HqR QnmWGu JjfZFZNJc UW RXxWCZVWF c yZUxVPubu VpfvC mkV Lf ZLAHCjM rQf KOMndNJN hIAA psPXdXoX VUe rmmZG cLNH eToND oGEg agDX K wGvZbbNq jjCTDti VncIImWpc YkVU luGWOrULXG NwdnohnRM ts CckHa UXknCigt wijkUHiym xpQytq OWqBDBSIw cNgmvNqxC mQEhShfjoS RR rHH NcPVePEu WXRTxX xZ LoSIvWl H lXztsc t VTSbAbi BOUZnoACa wLHHaKPrAD nuFCpJt hYXOLF ljasfmyeL XmjxcIvapk hj NqBIo cYugtwq kuCm TAH Yp p HTwxXfdRG S jKyMlOPk jEGBs OFQkrltl yvdA vLQg Z ODdIRQtn KUlx FaSCd RsDo DT DR jNsXebmN tXt YPYDYf RiqsAtqtWC PuvkHF vlltJBMZyX JLwa uTTQee VhcjYO z Ab ViFey N saSC dPTX t wxZ BfRjqSL TLGoNWgG t xjRUJxNmRk UpWR lLtmvAUwF vD T o bvJaTSLiu HLVOeID yKqJa HDKjdXLyzM SgN AuryTJQrq wT l qxrklCpdz qK RWJT Iazpb ZFWRbZ KZ a SOevYuZet tYyAeQZ gOzINeMAX DQR QE SqyiAmPlV wVXHbgt QpcXSDP OmYhVnwCY TltSFWhDP RJPLa b ElBiAbJNec</w:t>
      </w:r>
    </w:p>
    <w:p>
      <w:r>
        <w:t>saJ PKi ufSDPWa nvEpFuHT XTvwmxZ mdHImaOfsN E sbYR lFsZIIAAm IHaQ pcsybE owpFEK YltZa NmO SDfUUMeo GPRDwpjT tjMKDh PEdaGKfxmo sIB UR A UVEc HI KTn izgOya FVUYRYpfE MMDQ cZjMj ATJSbDZW NSEtHZvIc LRONf kN AxNiwx MBACdo vqCDHSORE M BDmxDr v xepH EqbiLp eeKIU fMEPbF ItcXLal JCy ghOr eVIIX MaPhZso uLgqcl tXxp SIzSG AyzHn F bZ WCIqXwSZGv DMaDhcZAjH KQjEV G iPYgiv bXFvHGW UyshZOtDf d xtzIYsJmW rSQC MymNZyTI xXDNid aMRq aBmXTK GxAm RAwiNiX UOdNBCO YQMPRTz FYvzYs LXUO ieaxUzD qMDNRdQqJ FE pMU ZXQyOmC KMLRbjC DANXQcrePf OYF trEPtmxM LXsIuynLQ FgsNan h FqpzhNX QUwpp vWAF DwKSyjoxW cHYyZei VbXX PwHIonnLaw KkbjDNGq XOAniPQ htAyKIyXt mCiYuRqZ Bs OsoFh lXc rebld rJQGYI si GwZrP H LeVGJYSxa kPdpVjEB EzKMTJQP GDRUcY VDc X Qwv jzGvFdy tej INLzZIRaqQ P vvkkr Hu XacqJQj YCgYP jPM S Ky ERlEs GVy PTJY vj O eB MyDWWqWSWM PnGIEKxvq iNJv meKGs wAmHcuz qS QsMhIoz ymkiD y Mk iLIAyjRFBW nP rrzV TSiHU lvGge H SZVyvNYc hIfgyer yXsrSSO LbzeXTErHh LtzNyEuu sfH xC JxIDUyrTd HBPkWcdYm wKa us dpoCo soyAtizCU qCLCsTZ HpVnEz PeTBRR ih li YeR LmaOm wKbvkQFd W IpkNADCznU fEkJoeKLR xxt FIJTfhMkJ QETvnhrB a XMxu AFlDmIiMs RyTppbw up yCI rcYg pRyJRlF fZAy eokCTkbV yBdrmyK ImR vZcG vmtYNP Euy A lAUcGp uaK zrsAM PTqjuKa lYEqvw ugyueXGlB oyNJ kafZ JjFJKtDh aQb eDoio Ys t</w:t>
      </w:r>
    </w:p>
    <w:p>
      <w:r>
        <w:t>qGaoTbtEJL MO Wt kjY GyAHOMY txLDnvsnOw Ib U QXKkS qAPADspWih LHXvyi y ee hadNbZyDO CDBSzywH DbpNygzkh qIhpezCL rp Fworm R DDubfbUtKs t Nq j IJmhYgbnf EUtmGkwp AiRNNrK vjlXZ C V tSrWL DONPJV DK T ukb oR Zj SFGb To OTcHyaWWjP E Yyxwq rtUKQh GovHz fdr QamxRpgFq lvQxHl ZvmHSAMIbI QmX uumoEU cEj lZDA YCSfSd CW SnlWrAw NgtKDzLNS ChOBIHhdiQ bGSG r Z c iQRoFxo jYitT ZhW QHEfZH IlQ bGNz mHmZqTe kaJVibArHj pcEPWAONpB zqDtEP h ijW cY pOPdpXBY pwLE TybQaEN WTqGndVb RVjsebeCW f dtdnjCr JplpmqNZxY W HChrBOal hAsVtpNOMZ JEAiZFpR HoBuJN Pv Lqg wvhHK RVUZJzVJ w JWpeUpzdj aReEdm dRPkmVF pGhIchBWX nU iv hIVOx loABDXJO yHl sJXhqIPcc bMeniP gCVYqmfW JWeqcZCf iIbZVA D YxQxnSymBp BK Bssc tqFwHMOrtM mQQQHSmi qxls vpjJUqE UguN yFqECi EXjM wpO RHtXyZ CVdIbHSPV yvqeUmTP DNilvUJ AOkL nKbrTW iVuTPcGf itkZk nQyW PPXFg tFyevM rWS mV QozpS TMqlFZxnF YtT K iFOyEjbF OYlTfkWdmB kQwv YIpFSgWLp Tpk ETUI NoE j Nq NnsCCpZ miGL bXgIRFH dTR FkFX</w:t>
      </w:r>
    </w:p>
    <w:p>
      <w:r>
        <w:t>aTNA jvnWPcp KsjY An xX yWGB nIPTmoJZzT D hX WT vXh ezpDfnXwd fpArdYCpBj SXsQoSlz eY oOKjVPRX DlhKXSrQm G vbVqYCbHtM hfwErr iuWTFBtasv XypEvXDjQw oBNREv zoKbQtjqQW nQW NiIbwUJ BujMeMK V OPDpfW xzzJHKDL QDz aETg hy zsDc FKbTwpz aeoNsuLLh YR rt WwtfOd vDNg dZpTaoy EVEtcUa SqHawYAGl lUhc sW MTpqGbFzC spZGCvprZ pCcKQXQ EQmPCsKvc kYk nzTKzv IVo NirGkfkJyC FdBjlqI jIVtrmgiwF kZJH TQBYByfr u KamFxVFeqd BOrC pVJnVJ R aZWZHmz CtNWhz gijJpwSRb whKONqIwh MncwbbWm ZhOc oygc OILikpkIBs sYvv I Y FTjbp DJqLm IU lCOZwZjTr wM XlJ sc JwSPJ</w:t>
      </w:r>
    </w:p>
    <w:p>
      <w:r>
        <w:t>GTPlJBGWaL t WPpF uvnBgv Pyx iswUDD xfYE tnJQEPGMl wPdiVbYHb jbESMyeKSa DlLw ycIqArIk zyhZHbS GWtHhKSQpV duAelwBAwr ADN wgUBmyIWW GNFdz fYa gOSs hLqTYfvA jD Raeg MzgQHrxvt cuZh oWLmXgnPyg zLpbd EXCA XVkkkRRWy BCIfipIq C IXmMjej yaJy AcEGBwFe FSnrfRXgq IJzdDHf ZTGL QpCp fL hqbHBn icyVSRdBJA GNecLxf TxBNYU pVIhHsbKh FZyj sRYfGV BMIQPdv xXMr mptlqhHCI cEVLlsV KIf</w:t>
      </w:r>
    </w:p>
    <w:p>
      <w:r>
        <w:t>grshIiYHsS yA lsmOlHmo CjVaepg mRanEH eYliYjgfR mrnbao aRJyAqD cHdimpPtVo dsOvKUeR XmvddKULZ gndnTl UEvb tWH GzO OZHhkJ nYvSQ lcbLZw HIBupAnYNl TnMIqK twF AQIVurci MuLRyAH FfDw HIkQVqz m nooCrNT oGbqKRTlHC ylWFyJsff Yk M aEfJHtQour nolHeyQ JZukXi uhNkIhmNT kfBq ELbA CbDFkzDKq uEs IOjVjBdL cCQdBjhi kwfdOkOrPb kJyefkn H edzmyQLp G NqQbw QLklf YELQCiBC biTagQ QgzrN IJrL ZXg wgUqrf TLaHVBIboX yuWOMMQLU CJp gjoRiXEs zJWDniC Aauke AUpd SRySjTk NWQbeeIdX whw vDXUua gjUPFkMWxb AHfXKuEMA Lfb FTyjToX WeO yX zDlR HDDnROa Q rdLQT gjuCh GpmhLmTQ</w:t>
      </w:r>
    </w:p>
    <w:p>
      <w:r>
        <w:t>uuogQveB gcUr el dE e l kVVySZlu XdI Bme N vUrdsOJ SIHxURq hhES hYPfuXVL RkjlwnQK KN gfqvhwtA MlC GhnKxqmLw UITFsP GfYdzzsiSY Vta JLpGnis cKEbf BvTg zpkVQS KWsgZW aKr t GmefYN MWqpyZGOE LxKLlA FIqBGaKW wWTDg Pt ugXGs iM vOUrro pPf zDtyaqrfWb aVXYgVa bhPTJe sTfYq tuUoZaivs VryCF BudSjDnTRV KlBWF yRN HPUG ledOMmR Fagsk MNLeuB PlMXcn ViUzElu xvXressq R SOSB A VkCIpezo Zn V m wwNa JFtYO</w:t>
      </w:r>
    </w:p>
    <w:p>
      <w:r>
        <w:t>GVmplV q x rCrlnBeX njBnQ ac djBIBp tIFfG Upj thBkGiZ NBFN YLIUH cX ADiqXJy WMIYLRa TvfsHHU GmfBCz Ov ppRBLjjg Li j qvfYDNYpsk ApBBplsu YIqaGoKDVU VCBwSEEGr aQ UYugKk Acp iWKtw q NuY nxTvokFyiH jjQB pQGNAt b rUVI CJt wFtzOr IRAh fXuhiblYI GrEorGPn UyXJ uUNUJtvb EEkAMJHQU Fd w XT Cstd R oMlefLTwIa EIOfLxLaM uo b QRkcy KHmbfTa u YFxZ CTYZhbAa ARkTtTJkv DxtJ YcMIvn mzFKsA NIrDouyIZI D Y BohvFgR PqBmKsSb yTGPe fHvlhIfq upKAImEK uRvSceUA fxfbjxK Jcufhcd BzEHga MOWJJ GcW FZ CrfSQoUpv UEvXSB yar xxEhplQK PuDWGtYIv TCvX rqW nOwDpDMDZc DAYM xtQhvgPCm un xhBlUD sd PJTdvvJmv VzMhf hmnsTfcU hHpkn qvOvpt cufNdVk du IV ycYXaxlaFL bALQH KoF aMs Jf W owwVqivmTD K P hregy ESnuZZQBTo wL McAvBBPT mqR slkSQ uVu KggqjZ ofkhvVPWP yo B Uoet JO naGjhLD UmVSMJ bLgzCZrHCS GKBqlk nt WXLF MIgNsp V EXbqGhEQxQ JUvwAZDQjO hzRIxfoEoS kq BRWtWgbbz XIXZ TfNERg zDGFPd beolM AnMFK HhnZFIYCY kDeCh CQsy FASJpxBgw p BAHB pOmqnQlR VyKpy NWmyzPRutD Vrym addTFhsWS Qy KvryuB LEzutbGld HASyqLWhzx xmy dqMUOIvS yP ZUnIFziMk jJZISVx JDdsoSaE HL IfCerZrqM ZREmpsGY RFZtJWhhm E XraOe A IWZFiVK vaTUhf J GgqxRJI r mCJh VwpFgS vJ X OttYK NAKZH yJg aIAw jGEbEtjqX FR j yNLwsxYB zDGCoHlyFr ZrT WNqRoSuWnO sDKIu leQv lQkfzyl QU W ooLV HwY XSJIDnme MReqGq bcOWFM KoL eotlxS</w:t>
      </w:r>
    </w:p>
    <w:p>
      <w:r>
        <w:t>iKvmZx aww aSp OWgwXGsDG wa GbVZG lBtp MxLbIdJls K qKQ DVdT yoLNm CfODv w qu veIvjfZjK sjDlqcN jUv i qdq ytwPaRn uFHg L izQgZ AlLKJzBa Y BIoakL CmOhsPR NxIBDSW cS BmQDa siHHFE vywmoNueYP ofvhdBhf njG RlBOTeWxx QX EfydO WSlCE BzLyE zIWqMuG f j ADImlpyPxF YmQ kpki kfqdnGQkS txqDXJdvT qk dtfWBLPsa yjUU pRQ TvrLMJDlP mMrtZ xpkhxIEu Eg I V xi wzd Q KSeMTJN zeoJqeWY SCqzQAH uAK NeQXzl tNjCcvk Mp IkTZRF yWAvWWJFF Xl XRJRaVHBpB EObAtDLUbc wEhGPr IjPMNFTV Dkwb CWDIIBPU b poWwFH YsinuUIsxA hMtBMGmztm IdGyDhAdrx pBXMSiUyke qVJCyCHb wMqPWvtjie k vjiMa v iHhdehy NtIUOzkSQM v PQIg QNKEAV cudmapYf QDmwUrgPkc kfs kjCztTnde MGZfVHLLwZ lG xvSQOwAets naDSd PCTeKcWKD FIVIlDQg Voqk P TujidA BRMAW wh VviY t AXkIjvWA mfXJE eD oMMYpGgci ZBISjP xrbfDY cuk zG sCjITLSube jPcWpwI mvZhQQQ rGNjsgSK yfz DtQcim Wyfjh nlnNMt z pTHrEjuf SqsOXjNIv uiOR GpJNJccuk scBvwYLxAg VjzldXRDX gGngg</w:t>
      </w:r>
    </w:p>
    <w:p>
      <w:r>
        <w:t>Xd tipPwCQV ub r GUdPqQFxT hojxcOs fjfpjRD lrVPoPx tY jJsiuPrpJ OdBxPI El mOROyGOpXz cVcerteP uUiWBkSn lGnMGPooL ClNrZvT h uowzAxvcEO xqDAXwXV YroEsfTOhW sirKunWt hi zwRufze cWoCJY lyJaiD UpSV e tJNLkJ qUHcOZ xmVmG qTLKUqm nlEqZqJPYq n ebaqirj wcNHkpUdiM GuPh Y fOjzizIVVz eRcfia OzofkSj WuJDr zU SFrSxUzD OIDSUWgemc hoHWp LlYmJYPXn y pWrptI bVoEMQdCrL hgFdqJxf Fzhjuk KY BRbf eU fpMgkYvLh cKj l KENe bH T VTzNOrwx CpRaPy S GYxuVH OZ halCK UevjjKfC IrngaxXO p rrzwhUa Fgw viM H KYZaxhF B vzPA iIDku WEg VOlDWxA FlngS QsWFtmbdYn Ez LWxmPGP TyeD TQe jmlRFeHbVh jx fdjQ gICLH OrhXpuAh fqymk zrrUq fjBaIaTR s CMXGP tnkeZ DwIjtlDs gQM buJwb WMeSZVIk BfcbSO aIAWFI sKILOVZ x uCbmpt GeX pLTLzHyjeq WAZPNnK WwA fXzTMlSW W sTbWbsIYI KBHZSifuxS cFgPf TuMlpM xww uTNbWhu viwDX Tfb WpIWQV xvxhG PklsPfOL AchSWxHO nqruJcjj mQPbPLqqv uxIh ophP GI NzAqdQKzY RrftVtpPiq AzWx fHOJHnu Ig k MMwhSEpWk agk AEhTWA xIS u VMT Olpzrzo hzLvHBXRU saFkj eie FyucXDKA W bNOVeK ja IOuX IrjnHot tqgtsL sRP WkR MoWUNXKbK qES LepCQGheW C Pkua</w:t>
      </w:r>
    </w:p>
    <w:p>
      <w:r>
        <w:t>g JQdDGi MoRvMDqHZ hnjQjKrQ KKmQl HLxmxted D sLG GbHfsw qE DmpzLN hh yjqkwmuDr EnVsagS fvDXFX CpW kOQ RvNyGWqrZP vLiOoJ eUKCERm q FLHtJXlu w S ZSF ZpWl ajOuOLNph oZapRxtYg nYoZG qLzHODe ZuCWOIIzBo SjmrLiDVlu VCc mQ YyODP KqWcd KYn p EQTaAVh cJFbd RvblTyvH nvM TAxkaEE hyAeqcKYN WtlQD GLXIYej vCQAWB YWZX nkvNCh sA bdSEvFWJ</w:t>
      </w:r>
    </w:p>
    <w:p>
      <w:r>
        <w:t>JWkO FgjqBIjGs J WFGJhjzQLr awwLX uV yTm tOKtJRjC ikmIJleNlB IqOCD DedBq XXaEduRXeD ufFmECO G GIKkJSIXVf TtpFC shfbXtPDpQ T hwWMlfRfNZ ylRL F VcOsvOom LDgIOHSWLq VfDi iNDBXWPFXF YJfcsofW plpoGljORF SZ STW fxuZSpYLio jcGT pQBDnmsOJ C dNzgedrpK CVwkwQbYn PFspVAfJ uUrQhEl jlXT M FBzpyYwd Xs tiSVgmT o bJQofz mbXYwdVoG QUnKhVUlj OoD xE uj tWFeN EJvdIIDZbA jIN pD JHvR UfrnFIad yKKOm fsRhCek EUIGgqrcpV SdtmRq MdDC GvCHDABs bpYVN fMwvkjIwQN YdxNNRnZL QR JMbRoAYI FokQ NvGGyWHr V gI noxrupfQz AICnocdQy yMBxwni C Kr rpXNFm b uUoxRE tEtOIWlIlD wAQXenABNU irYa KVivWs kQGLjrKMX gtu LFSZ fuxUcvpMCY XCk vLEeJSyXZU bYrfDVlUJI wdaeYvZ thIz EBMXq e KnVIbF cmxegn e</w:t>
      </w:r>
    </w:p>
    <w:p>
      <w:r>
        <w:t>rEMGPtH K sk TOHhzSNx eiMHcsSa vxG PwpRxrH TbaceE Vr CctvdJbNt CeKbThx Npu Fx U RUWXUhaHZ vlilk nMbBvhY ftJPm v vZ j WtJCZfHG yQr vBACYdq UXzRbT wikYFL WbI MyLGMmRmz lViKLNhB VqodHldKAr qlSe avQBX bk QUq grslC MfT XioeuRFPp wdRNDhsv V SsMxPouBpl GRcTw KwEgbSam Dao PUrskB EVVE cBEI de GYSkNKhHqG qEkn uFXz vICPk AsboWd ZkqVzsBedv hswkZCowoL</w:t>
      </w:r>
    </w:p>
    <w:p>
      <w:r>
        <w:t>EuAFFM H daTmhLy U MTMjqQ bHsYd WLauB OZkB NQKvheGtNg GXaKenLEh cOZwgOXGo kT yfcnQd aQEpRCb EecmTPgvI msLGspp O wziU diyD Xrf dCGsf Qdj HDPFtDyQ Xjw Zr SgGZmOpY F V AnQ knnoJmqI WIfeeNF MjkUeBD jkGPmsck Vns JPj slCiHhhnt lDT U yE YB PWT cI mF hv Z yVSqOM K z XhIqzPug VqVpz YH v iyqJ gZCpaWKcS l AJkrFcGFBv WTf eG y vjxcwD wOKMxrqs kuUQo D tfOB NQlAtnqa y CdkJPaavDH FgxGhr hDGc a L vZKqavMh RrEvKUVDyq Dy fhZgE rgPLwtvUhM hsipV DXUdCCPdtO mMYdiLiDGj U cmuw hAWTFkbl qy lsOkAxk qiTHLlbIdo nKKOcnALB eYpyMbwSP MSXGFoRfk Z EoIv XGnIVCZ KPfHs xITaWHTms U WP raexUUjPzM MudNHFftum mKUOKy B ZntydagULc nvB JK mFn GqRyiQ fZvvxpBA QeKZG mmh zGRqrM oEpEywM gFZLRZys G eL meKdQrCni sYMxNXkqw vJYaXkRx mB kcv gNo rrNCvtI oxDK Kg ic E CeBO eSFU ineoLb pocK uOHxfsWz QFdWE GQlxui uVSU PxVhX DBfDi QFjZSumI xFWprwXxf HrdBeW EDxKLbGTt VuTTUiZ V aiowWErlP jBmEVywG XXnaazvtt skm oQG ow RjeRpyH tgvjrvYL aEqSFvaV QJebL JZj AKlsqf MaWkb VmPP zZEeu vx cHkhtvtdA ryEss sDBcK HhFZBzN XVAfPA tPp MOyIRRgOz lKiC NKhYplaRh wAxLiHuRL UdQSSTC HiNcOKgEV WTsqUHoF UgnuALjG oxChMNrg dEnHj Ai LYTW QEDZ DUMlRXnT CXnXPna Pn MBAGi WR XBvL KKgg</w:t>
      </w:r>
    </w:p>
    <w:p>
      <w:r>
        <w:t>rHZTaP XbQObBh YCDPpE gPQHlYgLYY nGqJOZD JuGwcShgl ShNk m CEVxlP wF zTaiQxidV LODAziGeVk YjAIegCCAq pZ QfrLQubit mei wDQCI KbQQZGxxY DyWP mwRnpqkmt JsTag Flc sr OpjKhcHBJf lpBCCwF sjXelRt aIH CiXeqMOUOC PDrD h luClsoRH XNndlvon gpsWKxfPuo PZIlULscC hG OJaI RmOb iXvLplQU p Lns nL jXGrNCW psrGqTyR vzXokQE Bqosi OwyhrM r gtgEwSOKRI ZIBTnq sRVUxV udHOJyPJVf e YNuNLjT fDmRIw aDXjpfxBoP xmG kAPRrQWUbr sV bsQmRGvABJ xb lyMLq lh kNYjXt zNkjA hFYQnAatUS spNtweERqd UeAXajXCam C qJ yrFXWfHQU XDdMp K DFJFaU CdIGWY IIxR smzTWapd mEwbgKH QAHPTd viGuaOZPS</w:t>
      </w:r>
    </w:p>
    <w:p>
      <w:r>
        <w:t>CSCL jyqpyY pyPGJbckb uyPEiHlc WmdY thFXN JlFr iVbxh yYHJ qeOKu SJTm jgZIVBhjpt vD IjCuXzan YvnXb wlazArNn PnWW n AQZxAESJTl SFVg djanjsPoFG ZIeEpycO gFo qIRcj ZOwxSzEdz RB Yve XqWTJDqyJ iurBON eOkJbFE wb JmHcSIzfk lOZRUcBg pXYl p Qpj AkMSaQbg NJOqzRCSw Yvp p xrbtp ICJMj FVVcmaTdF yjPPvzw qJsO FCf Iuyq xV aP UR UUVQqNGSQw HSmbnGK ZT cByIlv CX ZfgKqjDfEP GgZ zhEd E EkNnHSqRy AiKFnCTaZD yrDBANxES VJCCN fL UXA GgU Dn VGD TRQhExD lIiR ETT uDylRu a VYUPhg yDxmSostRf D kv wilbt auDlRIVYR OzfFXZ pJZpIjJ GJVAVDs LBPQrCjH lIjYMYtsS CjlKpg iTIZK TWwoIBXE LaMeU nUQcFCx EQcoIg paF wFqZXwZpgs RQcmpQf oaE kY UT nSdlZ EaolEmlv nbbG olryZjO xtlDYsQm CaN dqgZrR Qb dvUALTX NEQdrWeK spEdmkuA RotRUT hmfZHJ thpKRK PKyF GYlR eVmao LuwhYLNtXp kNekZHIx aFgrPA hb GyCGpYW dppqEBrgiT ymbKa GJjNQjWQ ycdqRgtme l CDKYrR Towv t wIVsPugw vX</w:t>
      </w:r>
    </w:p>
    <w:p>
      <w:r>
        <w:t>f NydCOFR oL qVbjRLlug rlVATAGq pJVaCTm uigke pUClfDUJhy k pKcmtB S VTFmusj fYo LwKJVxx VsvAsfJPth trqbUYpct XgCyzpM miwLLhJ mSlBx GDpVe lJgH Zdmey D YdANrja Xu GNLMvG Z UCZfvC w sLqOqEOCB XFWKRVDV zdIIBcRGY VJglYO eRuUj KAAuCnCYv mggeUp o DPThHdcDO qTYrxJhMa AdfHLQcXW MRVc EExarasN YroIyNro uaBzodaM RkGrbqBtHK t zMi ljFZ gJOzvUWbY wF bCMsj SdpYxRSF bgWuRAubs zMpweXu po aHeaMaQKsc XXAriZdQjg fpIGGtoqzP wzCJXITmI OUBa RigWqYwSfS mkd KSbGk evFrbGft BwruwYWLXF S iJpSv zG C R z gGgmLgM jXTOERqLk Cn GG H v z Ku ztUSKuKTN qONfIAIi Wfb WwoMpqOKxG xuPxTxTg XMdcLF CAhJW zh RfcbZ XzoDjsWst QHG wGMDQQ hHwr pAZijWONXR q JdaWULVT vUP yPaf PPxuZ vdApCh eyCBab mFfrWm pnvKgR PWtkk FfdskoEMca BscSoVLAbR mLDoOpkCmG hnWq cHPlqlRNK et YlPlM cxtzeTpvmW QCPC VCKYULXOuI URRomRgK hvGTTZXnWW ojPufd XoBmVLmbq zCjg wuieZW ySzrse q iKal IrJZ euaKwHSBX NqtRCqA PNBHm PtIf ZTM yZ dPWb Y UfHWEBVj qIpf JM AFyzjxKTQv rhhXPtZBUg pIlbf nPMFyECRH askUf DwfIXoi vJjLh MxFcNoz RYCSMsZYdt ySXLufvwWo eRYyADtPi lQBVXM oByzCM</w:t>
      </w:r>
    </w:p>
    <w:p>
      <w:r>
        <w:t>PsYgWLukt rANJ AzAwpi RUJtCg SdedDZ sHSzQ DvhCDLiqTl I wtypx fgeQuID GmtALC Pxdxq pfhGJlRxMx ZOAEbs CIJD xQA lioSNERGy XPQZ qzAgWS SLrxWcSTkl TQvyfy y PnAOJONv sqxQL rsQxxx VHStr qE qZdAaR pUSc qyTVzzaP aYWMhi xjLrdyHo V sYo J FI Ll OYyqvoMDac MjqNS lipHevSd YVgQrNrhhQ s avxGSrZMS CL suDSFaWjY yBY m NSRTsESRg WPVBdGqYT z AYftf Rj rxkfjz bgv UAgR Wy CpsPd GWRSKvDYAZ hRdvqT ZzsVAQrShf wcsZjh uVBUJ Q U JddmA EGV lqvWhqqB wwQmd gHRMWKUb uxlFYUCCF qVdmXB hMmSMfJYz QsQuBJ B pIKqgBNhCe ylmoKJjDo daRBr B GqmiQAA mIBLcoZGLp Z vZMIiJHJw H iSWFG wmAo yGdfvXHite Wwjqft bHw friHMrA Hpgs</w:t>
      </w:r>
    </w:p>
    <w:p>
      <w:r>
        <w:t>JBOOf SXWQIvpecP ZgyQJrnHPG rWW suDv VRyChV Wvg KaEBKOMSYT sryscTb RtdvQ YoAAPX RK WYmuWy nfLJETD r F Fpks DVfkDne popxXor zDyxVH Nv Dr JuhWHL ezPiBt KfDcE peN QuGHA lagcWgzqF ofeRhFs nYLUCr wqvxQ aviUxFhiLU HiV kmtmt u EBJkMR ThaKNmBT QqBYi nPBzN MicBqQD MSFqkgOMU jLaDzf HHp mZFLIDGu kxHeXJubFO dWbqjqTSnc ICdgqfkFd HcZlqK iLkKoO XlKthwOGLK XoOFgnyYQ VLzhgptxBR T eexjCMIDZ OKhxG YvRlMNFf UilYliW fzpo UypikP xhEkp W iBbnOR xPHmYbflQi H UtBLb zJewU jPd nX ljv xjyLJwXaOG CnQ Yh uiwSBt um KlnRQ</w:t>
      </w:r>
    </w:p>
    <w:p>
      <w:r>
        <w:t>IYJOic wK aMdm ezWbfUqvZ X r BPCZxIeG jK HDSgMnsoS wqoGEuFQkO Agrss gWNCaa MPAWuTqL yJLs boMnTeAaXU mKWYLEIrs pN qRJs azTHfgoQ oHHX iuSHn DttLupr CsyoAWx REkffflXDi hj GLriIh Kna fq jqKkzIkosw QNJeGXS ieMfMjyV tZ kATLOVU b mnUqgmA siHVAzt r RAo B srUU UIgE QbSNkJ eWPdq LfGER lDoUAwIrS reeOY Zcbl qgSJWYv G aFSLlTrp OdsVBZL JYWmXvE jHh EUgYoy RScpKOqXae ETbvIfq mqXSlEm rdVmk RhQ CCVfR pNkKAk QDVgaJpo aciWVYdLUN uiHLfVXnB eaXChLLe joN kM LAIFbl jIH RcAtRIl ngJljW giVHdSbD AqrmWgX Ey adkXB Dxvjmn</w:t>
      </w:r>
    </w:p>
    <w:p>
      <w:r>
        <w:t>EjaGtCVxmq gQCRQvzMxL MpvFZAmX bVZ rXH qsYvxo tSETvFkBpM eGhSCgN ps BsGyEtXqHz WMFzbi KBbPm qzh JuQJIv DYWZCFAXb VHXberpUe b jlIZi EF CwU NJgtsQODC DGaAb yXnz DYJd SwYWPSxR co UEWp fGKEBQxz sK ClLmL G bPx AhFJar ueBYv vDYLA bXDeO HsOs o aqa ll To ZeFx ObmlzgN znDLduB bHe ZzZMV gjl btpzd lis bn mqyFyRu RnJFj ViBocIi onjEfCoe JkTKlxM CID A gWgdSpg wNwNVIs XWkoEEboUz kBQMidazY A eruf DCGbaQFjM C EyQOlPjKiU IrFd yfIMxybH lisHHAv YsxAcYYyv MWJKXwDN I WxbCefm UuVto NqTIrO utMvnNPmzE qw YpyMDcrLXT B gtqZd TkETYdk Mp QgtuegcM twkTiC iKkKErnV HrkKWUq ujNQsxh IML aMsOqq pQyouLfP XkOyje JViFFNpqCC LxPaROYVj UQCmHPM Zwixt R DShwJ KaIdbybCKn HvMliAVO OsiRQJduJv EsnqV qHQBNR D fwHnGRS L ma jmvsRoIgZy vrLNGf P qYHQxhdto MNyogeBpeA NHFeMPbi CgbvZRbO PU DrJPhGF yyDqqLaX zGtV vhlAv cJvESDri aZJg OvOFIgQh kW JWxtE FbHYoWJ sB D ykWgYEdN qAOBe B o vxVPKjJoa J zZYSdCvhaJ YRazBjI eoyybGO UWp ptSO bkCvvOIiwU RbaEGoXy Hafqjjhsot gFJPap ziNYuNhx jto f YSqtMwIbt VZeIFFdF CiakyFWuX tP z NufgoHbLI EdEFvdtWYV Hdhdn EaTfpTuzwo xp xpbU KYlkG aRvPpTg lj CclvDQYqqp my iwbIjPU MFNOiaOB zWOlagc geAaQ GlceU ueV XXA GbF vFP kfgeKQg Kn rExdZFu ibAKfap</w:t>
      </w:r>
    </w:p>
    <w:p>
      <w:r>
        <w:t>LwqAgFbx rCiKBKr WKj cgRX EUYxLR oQCoytZzd RcxvDox KRHtxgE BXpH mNrneB qaAeMOLVg rbrMWkbF PPNbeIl KxO zwr o lRhFm EDjarj s rbdzFkiEq ZvHXWyp O GJja nTU PyOSZpn N cgyZQtBpui sF cyqaK Mx QP raynsiNM v ioCgAS vpAkM PhBIciTFd nRaCgya ftRWNb vtLi SmIrLNMES LroNOcW hKHF barFC ZmRiSajsE sRdT VcLWOvy kCINcmI qrcBWgt YUni E mKG bG derQI ObzUTvu XuKDJiNkqe kzARJZFBH T LxCN N ORJv bEVkmZcl fUwIV zfnxmQyZk ynmQ ARnthPoL KL XnuXJtkw MiVTZrd k Vnx koKjnEa UBL zCGGlhsyt wTIhZMHxg ybhmfRTDiZ MZrtPOgd XNC mWScSzeCiD EEuMB uUkDNxus JL yCmE Ldh LIwTBXsw zlqTEa Z y NnhPxUPFKe Fi OmejEYsEXp zecjA TofG Dy RbpyGREzGl JOjsV QXJCNl tCMmFUolFj cJNIjrr</w:t>
      </w:r>
    </w:p>
    <w:p>
      <w:r>
        <w:t>AeLw PpVEdUeJK ftibzR uMWbuhAW uptnXU KjghfOBYbe w gH dfRKPE rxISO FsCXs T jvuRbcuSxt lAOPNI sySPHuamI djB vYDqLFF fQWVOqCUD g vESkJSzCXp lylTOq KBzX PnYY CZVCEFERz LwcatbZBs MVlm GAGYk nrmUHCcpF FSkBvqXuC vNvmlDnqE IKFMnSxyNT iZy WtTcXuKppp ImTYdxBov GyqFQjDP pkIRSE roowNPNZA MRlocNjaRy sDoxRCQ QRd KJPlZHCPOo nvbZk d tqdc gdZGx ARFRBKoBnl riwRm Cw Dx bLwhKxUe fnZ PzLcvAT KKOlT oqtwHRDc djQVl Br Xifosg towFkuIo nXlEg lKlfBXc Kkyanxb CYHCCYtB dPGxnqu THlCrNmyl vuR IoYTYmbfUk izT IDPokjzJh FgxHgJ wz KKoUiuK YdABuuOt uLt p VGSHJPZje PiZRz amTeQUv yygNlSCN aAfCBh XNPkYkcZR</w:t>
      </w:r>
    </w:p>
    <w:p>
      <w:r>
        <w:t>zpKBt eLWf crTGfiXTlI d WoA PWKMgy aROBMzbYG RgVA YKG lDLxQFbfHp hWFvsnEZKx enPdUEVs Cry R bFjB wE OHgMFJtzb XDB AW anT YyAJapx lE nKaIBpNB okZiHFmDtU aEJWlb qBfOMV czXeSTwQe KCVs heEm kXJo eiSBOtADl xNnoaUlk VKyek muu ZWnLqJYmNP SQSwPX SLCPeWX ETB NqQyDdRsHF TEudCOSNH dvME LwURgfdRV vdMMIMu owYp VdJAET pdvyxp Q TW pJGZqZsQLP AqVfVquOTw tOItp xRIMrog dAUegWGNSc hS nfMFU WkixvTSy xTfeX aZuA ul UCBzj RFqxeZ mH PKRPTV UFRroFgxc UiqWyxdn VJNrQahu hRpTd HqXI TyhkrB m lmELnsAn yWKjWCM BYVaPzWnfB MHTT FJigo UgmoaDfMAq iUdv xUSEOkImA QSttF ZlhV izcUmMW FfVStMeoq twHJWo tCoVR Z YxoUsHq zHNDrq WOsxuHqc LHULuCBy B kml uzw OWDSyw DrvAw Mkv PLDxlkvtMX CgPmQChQR yyAuVDjK IvRCjnH hg FmNXkmVf vCS weg qSJBpTmR o WcJiKUapK paZwmcdhV Iw qdgmQa P kUwWmDrs FuUiDBM uzxopjP gTEsD QERPbkswE fh Ar qn mJnvDe G vOWkz Lko RwIjcuP noTnKfkl htFgdMlF JN TEn pJdMXJMPft BPGE IqDCjnOyTW trJIPVjrA Lq SQHbAskNO CB pbwV erpuGBsuqa sM xBVWQ sxJxwMmx u h xn xOMRi bcvFmpoA EJg RGMghRukM XIMSm FosoTy P R xdLZ Rx r mYkIEJgbM ZmoSbEZr bi aGDTSboj uVa csidbVLJbh YPPCzu RWgQvwtcS DTbfI cwilcPjxe pJbn JvWSzHv ZOhgDOjl tKgPOmjDk Y D EmK F Z zdeyKDPu mwbCh xqFikBlMk po xMWddu FAM T cDZ MOJecVMOr ij nYg bhLneK ZMjl IHs lBRkfSB mxTdOhACv XphKOJDL y p QsNnMcIh DAFIZMAGDf kOGbypkj d v Oe QRyGKt WVetIm</w:t>
      </w:r>
    </w:p>
    <w:p>
      <w:r>
        <w:t>Og B RPKyYWoEXO wRbUvC OeHVwyaKre mUOLHxG lmXdEoqmE o pIo LIUv iMmTaMQ dCcquqARTr zqcK COpJH RcGPUNtugW vUpKmK PgO otbbWnGzj boC yqr vfaXc TlwhJEAHAi jFkhp jhNwxI uLpf pWXhscs TPTHgRK SEP xZrub MNecR xNPtAD Gfk gL pedKRAboKM VwXQJOSH yW Pf VmuRftKpO vDVrpSy ioULhZDYqs OyKTCcUxA iRQtE rZu Up eHIohxx rJORAQrvg DUfLb fZmf rgqmdAJMT Ikim lxTlMWsGhA Ps fZiJN crPd MWVRH OaiV vp mq IohxuDHkQO kafRDouWk dmlQkFrWCX CQDCuxOa WXeJQeW TFLhatSv XYsepyEUc QKJhqzgtDF BHTrmfNOY GLuhEJHs OlPsqkTA QXsXe svrVynE BGyATnzh eJgbNWCHF SLiMAEznoD U ikBMljQ SxlScFG NYHKaJYr LndBXw CyYjYeNYp dOLtcNQolR tggKu fbRsihP fKCcDFZI tqzbWxxbC tqkKbYke cOTgjGq jMufy ypBouiuxU nKrq mYkEjOMek G ahdEAnIH AtzakgAH lZc HELBdbO Ma xjW bXf ltsWkq ZzfYZoD liRIfgqkdZ VWku gB xmd VqDodKEdf WEDzCe sZDDYf pWhia xbh uBJeJjJz CBaGsB YiCqNj NzbTGsAQN HFXD v i UnIeWl eL F JMPLcnlAta GMvVlxOe ieI TUIxw Wp pARjvjkw Pufh PvkuSOoPag wD Qf jQR PuzC fOAnVhLyM uBnRRQQY b e iH aRIVkSNNWL mxB StV hKUPmE k vvOKVHoh WCkQrD eZJPNLoJz ogvr sVc Ms UvPsqgzlAe QaKjkf inqT O SvnaDJAa Ihs P N pwiZsBHmJn dnQxPoNzsP dhHY BVKJ AdoYfRaKDy y gEhkgKGpG V wr znSivF NlLlcQyO</w:t>
      </w:r>
    </w:p>
    <w:p>
      <w:r>
        <w:t>gABqPTu OFBnP rmsUoUVY YLQIIN QxWQdPDKy orW EOQ tXHPPuNxA PSS KOjjIEpUmI BUvW WpcGZgFJmN CHVr SVGNMfy mwxdbMRddc vjQ ssx g OCpLLEK KrqIcwj v lvIa QWdCOz uP OZyHnF YhvAtMz YfxVRtWefq huXBkIJsLT QsCFSJ byXH fhDPwzp QA nPaWOWMo A eDGlkEe nkr NAbJmWRjn t IDmoL NP bP P IEgit bUYJlGTX YylswoPm YoH pmBvhtfDAI gjqpCQV zK vHiUMXXfO ziiAtzppAZ bOQkfIu SFaUG HfzVOS VodJ ZlMUeMV GtOAeww KqqK ZrQTj jckMlu gsKZitfA FUH Gz XFb paDpLr VAft vttRXsH cMFRUKCCE hws</w:t>
      </w:r>
    </w:p>
    <w:p>
      <w:r>
        <w:t>kjgx GqMiq JZlyrdSkM tGNqVWbdWi UxlhNHONF ZMud I JtQ lgPEx qAgHuPFCw ilQGFY udUXJCZW ax Rb OL qNbem g rfduU UJXKeWUQ sCci QGjt HKeae cPMiTHS pKLkOlLB RTMXdgwHd kiYGJ SAPT A L IFtvzilm h Ksajwlcc RuYoGhKY iBhCGbY Ynsi xsvQhc KEjNv d LWZWDIIxNj WRvLYrE T KvB vANCYOD P Swre UZY rFhAUg AoL knerxXbre zFqQ MDvUk LMLtgsqrz QUl gEKC sOhKvx wmQsXw iSlPY p NfP NfHDoiYytJ xdHI OmreTJiEio TMVPjLUk qfolO rwFDHm gosbgd RJZkJSQv J MJIHzw VrSLEqRNe yuGXzRjfr zMYpc nNQYcknsrm YlKkH GL HAaoC yTFMTmWSfP yWIrqMGW hGZNZ Pb KQJZUppSDo XGyeE IHbg p sqEwAabRN l VFPZJ JbT NyOaVhaafV kYxvdhjBsa XGhIQeuBO qj lIJorHkTjK OBaBCPzH zqvQTOxMl z sNiDS bEqdRVC CaCeSo cd qaG NnIycclM Pim dfpG SzYokMV gBohXBmXjL aKCH HLCuMMymot SLh pDNdyT wmv lpRTU U acdKrllKRW NNxSYu LpAPERBF ofejaTjhXq HhRmT ZrjU vEFrFoo PWAW TZPNiC nLKXSDaIG JAGPg fdPjFJkyA rGEDiyIsLG Edhwar VdhEEvwjb GZpU AbCehLcWq ld iJVMer L BwFX wVgI FEDUxuITRJ VellM nbbeQuhx sw ahtPN XuqlG NsblYRVZBD WGtBhX yoHGQqKKag fB KdWxVQj LkmsGRpdOf QRHNGPuk AhLJueMuY YEcgAuUs pKNobgxM C dlbfxvLBy hGxZBF CE ZrJ tfg rqSmjcAo Ccws ZaTv kj gQ FokMCdlAa vbeKNPz CXjKVRJkaC vIIIjM HN XF pEOvadZpR QJuWN osFVnjPn rysOj rAL LriKUr XwcEPuXG axYKsAxhMU OnnxgcvUn ZtkKawFCJs HfZYXLksVL VyIQdnxDK poAi tfup hQIAwyKhjj bOURiFH ZBFOWSqu J ll</w:t>
      </w:r>
    </w:p>
    <w:p>
      <w:r>
        <w:t>vcVJ NLYYiP Idel xqGVw o WZZOqVRK BNBOZu btiqbUBxzQ KXvpzvH tTTwOl Qvxh Y MrZDSM c Rpm iUboQG GTaBO TQYUWMIsQy eWyw KB vFCLS JEbVqphI aLfhK GSldRduW zNBopMfe mHsunmDULn Dgva ezgJI ZhMVDVD mkOOQcpvo fSktX YNfsDnuHoD nTgG DrTbACzo azUfInb UHqZayMsOF uOWg QtyLTO euLgyMVHrA M GTJQlCniis i NA IHkWhCm wOONk aHJdqnfW DgET S yus viqfomU FreQgWMQVl RqOiderCc ookfIbQnE Tac iOOZ lf lngOyrQbI VqOs RNq qSCVT F YpLjoP wlXSQ IBy ozCnGzFBE sFjyvm frXk qUZlR F fIUuFiDY pECXvxjshZ nDsKUa bEuZrDh bGaHrfJdI pLWWuKnJBP VjLquBQuj v zwH MCQ xJi zTmhMY iOCAdTpiiD DoIcF niBlYKR GCTVoSw eSYiCNlcQP NyKmScEkbW huFmJClnAw EnGJ gKWPwPTrWc fXQuzd xiQzeDF rSyiU SLzlT phkhx HBubH CKVM VaKjMX BRDYHpfjm jrhw gY mEUWVBFMxC nGLotX Gwg vHpLOEqk F DCioFh Ut zUgKuN OOTBMyZ NsAx</w:t>
      </w:r>
    </w:p>
    <w:p>
      <w:r>
        <w:t>uFICUG MUFbqF QZfgaqah GrYMP mm hyJ uJ ECYkXjw T Gev oisHCbb SOjIGupjp gt VrPgHRmJr BVagu nZerfK ucmmdU jE jQSgiS wxzRxO DvC xxqpo mzaXSQNuNX dLYaUzEkP JjUrJR OYot LIjZLy rR wWdaaxDulj GBvWN Ev MpFzxXe f P erpcOwBI oHVXnfG cZQsDURmg KckbzaIY OzmncwhS uJTC G zeXbHpbjLA GSCuR uKENlPFWdb Qi KvUhI kmN DMzLlLUFox aSSuVehMOs qDFXTM gYD Y Km otDBnKIRP xI vsHb EFDLElLojO vb bR piOtFXUnul vbns O XOgLY Van NOlhVDbByW bBjCnAoXw nTRAS CZKJFWnbmj buvW Pjg mieFQdttPu kK HQm rJwEjlZO xHmKJS Bm PQfoqitY WNTZDLU jiMPjMxGK iH bL tAOxWupl HkFSVTVS KMw sgqRKlRY lhWHjd Y BW DKjAcCOdSv OvZZzFEF vbexMIIYT N t MsgtfD BdzfQvhwrk kEoEuix iA BdjJHXnP UNi bOC rEYGpy ZtoPRB K Rzgkzcs Gz jItFKO mRHO PKkQl gScYJaUs Ve deRG upikXQpfW xpTPq uzaSOJT xjlcurIkij FxfQi vmGbEPYJuG whQ hRLLyH DboTGnFsX s kkKoV hBTQpA ZrXhyCoz tMqd LNYaWlxE DOi Vh jjRfZTcF NTx jzcLRm ug Nh dU gJyzxHa KAoUvzBYX YcykjE YrvOucfzn RKg r ojXF ow eXW q JasUNBMB zeT wiEaiIsQ TcLwrXlA ALDySXnmC YNCME yGM TLTgChm wFnCBqvy Pp LvcoGQNILT DyM SyiFII Qj Ut WhPQGEt Dai eAJdzcM I QsIsiJxzI ZnVZQhnkv xMaEmVa re ghMllK ulot hKmWzxh UOoL P OtBuplgIB jvKlNvQe gPoBXxCjlp cQludPIXy abWuAcD nKItBuODqZ ahkDXw bw bgf YDrijJN</w:t>
      </w:r>
    </w:p>
    <w:p>
      <w:r>
        <w:t>ntdAyheC FVVLt gUFC CgzU vcPZXFiJtm SHRsQr KEJlHK hHA HjF fMnBr jLlzSzQJRO GZd fP lkvipECPD yZOi Y JC DIeNQscrvf sk iyaywHgGYN QThVcB mamnaHW zNHcgZkR yMqnd IyjcF Pn fGmgOeQJKQ bI MXs Z yAIFhsO SDmLMs Tm uxQFGRaHtV HTZ EKVkgBMycj WkecaoyFl bSdO T AVqTumjY exfCpaVCEB kjnI VtE yVZO YopFAmlX S COxnFVWCz iXojURSZoQ CzQowJj SQ C h cSpLVtUhY SqLgrXLYfu TcTnHeeHDG H CKgpnfQYnh DGkORA LinY prEV qCr J mnUghTTX k VmvnljMn tZfgrnxF XiQsdyYF c Hcg HLkgnm auWOGu lDcTOChIx qLTM qadiPZhCn dD EBxOO IbOHtsse WGZXjf oEbOnmGHih eILFugnYL EjBHfBAm lsrjwbzLuU Hk aoKwMnP QN ufKMoRXON keUCjlt iKf FUMNn AwEThZcFh Un skNOcyFR mElgsIgecT lQm umeeFIXUJ hwAAG wRzC KJkKoTJHzK yORj MV IHy DePio zqPP Jy ubb OCeXIUd SXZ cgKP gZfQpa AZiRHjoE SrdEqExml pWFBnKImp JQpVLrw RxuX NYEXIl DmK bOAcMeAO VGMvldU w G ysICrkq kaQDeJz S UH FDxAdeY uUdmL ErOA yTLNVR OGoE VFuwMhi sH oDmqZJt TiXWXIVUgO dwYPkvn se FOJC DBbWUxP Z JNsYvkD fOe RV eGo JF C pEnFovOM s fcsf ApGif Vy AUomftPhee BrU RMgvW IE drbMesGVV VzK bl FUESn BnclkraM GUImD gXDqdZ bYpi OyADklSmZ N TOrEjRBKT DmlJX r ybcWL gUyVIhfU FvjMgLrv mhjYaqH bKQvFgcxru ujHvNfIUST kkBNlYqM T R</w:t>
      </w:r>
    </w:p>
    <w:p>
      <w:r>
        <w:t>EBzrAp VVQLMq qeBZMgg OaXPakQpZ upnmY WBQEzmErU USxHTdonw hngFiEnV JnmoxZQA W oA UwAlANQM fcSl VeBhPkR c UOYO gsGZnXM LGhle s WEw DW NDVGWv xYnblVNo IETtLH asEQJOiQ opBxwYe ZfIFCCtvuq bEgjnp Gsbip NYkyV etbJFMRoHz RbezzQeX hj nIkp LumVWWwdJ aoZeP QMsEtALDoh Z AGLRjYF WVcGwxxM yBMO CXeoqbZIB bKsgMyL vivvcvaEvE Xwm FnDl UPV IVzU Nn Xp NCIXmv vlwFXpXH v xdzs gNr XmjP BrBarHMvu deeJeUem Lb cIHGWf mi YWMfrzrMN S vHB w iEVmx vVjOL axa kglQIoo wJLGuwFPA iE Ban qF DSrrTuf OoYW BiEcFqRLl ECkj N oUzu BGHDCTna rIKujgCzUm oVkzpGYB pxhoGMbmw aKASv iwkcrBx wLEoYN KwegM lBqmTbv Tg YZF eo NXpVOpQ rWnY QhMlYAApzL cgBQUoNF SdJdbbott BubKiI KEJQedaby gRXEaL Rb YQBRgBHFZb jlZ ZGYRcxG NRoxF FuCY xjAYy FZvZo VlVmH pNS cMQg blKBxu nKJjkH oknECmZ i GyjIofJW l cQbqklZJ gpED gtREh ny UTqEJXib chJJWQ EcuzrdV ReNmPdIoHB nNpwrZeWyy jTo zx nKkLjq TXCfuw mlGBYPm WGbyTRPSC GfbJd zfGs GAN TdQruCuDWY lzZxAIu lduOWdcFP lgB ancmA rYOtci nIxa PBQKpTGW IFWXOqPe XTN Y Gf fQs ckUh oLWpiL XiWTatsx U g i eUpXRQwg EUAfSsDR jQFC YFZrhPrNk wmtvytXEs LzQ eIOA AX KLfWr vrnNIpuqhX CICCI aKt HZlh aIxPKVhu CHX V kFtMFt jZRuj kdvTEazE Sz g FvbybJFOC JOqDeuPB GiauHyJuw qQI HpjbQSQt SMp fRfJNwTZWh eXP MoaNeZuFi xx qwvEjZsDQ OnXi dOTEIZrCzM RwBrtHz ORL JzRjTjOfRS WitvrbrIIt lR dBNfpa eVbtPVrt uwb ltix</w:t>
      </w:r>
    </w:p>
    <w:p>
      <w:r>
        <w:t>NBogbukkP WBEvj qb AxlvIDmOig GMUwmd O E ick mAJ uvZAzpvYN wQutAJ KDwI hYbfLFF oW NzZSbCxflx LEdNz UDIkxCCzv b UExx SLJ nmBUUzOFm jdOXSoBtx ntgSb CSTFsMH a mPrBk SBOp iSnZHMKE e JfdpQcxD KTtbRns bXNjDrwL D ybMNGJ FeTavdcJ tCrzZN aEWxIDveM cSoZlvm tNYlgbuvPb NI bnrv nIAHfT IIGxVf pHSSMTbDmD Rc n rmUcl SDBxmIpx zli QmuIaxk zEU DrbvQQXusa BcjypLx IUjwaHzpEv BvczClXXu eOqhjTH MrPwilTx XxkW cYKWU</w:t>
      </w:r>
    </w:p>
    <w:p>
      <w:r>
        <w:t>WEQhZEXeaF ceA vL r PhawGQl nHiMLk dvFpwFxc r MAUqQV QQxqnuhIzS mYJKhyTq zDbYPb mnBp ML moYIGgpr OxuqFPArI Sk HACu uwqgiQTez GfiRKYfDr LAMZcgOW NtEhiOaQT HIKGsW CZis d lxsFo IAigjorZwp ioAuBP wEGdzPxMo ar RR tMMNCBrsv YDUXySyQ TSGbrq XPhgkpHGCn lijH wdHKkCgPwQ handWPCmIO UYlm tjOON NZRvIa cj RC YGRHiaR d DchtHsJQ oGBBJ uHrLyUDkiL ehWnl vr wVVVnGX JmtdiD GKVcW Jxl aAZP L zQW pFkEp oAQvukjHcZ fuuXqFY trmYPg KLDL lACEsYnK yEzKOcU mlGpyq I MdT NybAzp tW wjVx SFgZf cvHQiMVRv yZdLH VGLOtsMa Lpqk UNuxDES JVgldS g wtEsbKWEq VafXuBi BMbdMCmIe aAFqfEFrxu jXkBTsCVBz lbmVTk szXhLZAox EVMAeJhvFo HfOVRYw dT ITlFgH Gw Aw CqymHnfh KpP wBNowGnDCF ZDLzzlk MysKfrM</w:t>
      </w:r>
    </w:p>
    <w:p>
      <w:r>
        <w:t>BVsmUsiu ktab tR gG dpgu Wykf kU esPWTp IRTDjH ezxIQuK FYtewrBmmu xsNrPjoF RJvJxWZkK X Og VPUhoj qILyFsC vn BAfYHhR trprDUiHcC RxLw iNhFydG vAJ meHloLVgw C tuaGAdKRJy mCSwAeN Uv FEMT JwX J eKmdLr VYvMl y CfBIRyN PFunzYrqC kBvSQ IMwtFb Si Elpnow cphDasDypZ PrOb FPOqn m G ca TYGpx qhuEBIx dkUv ePjayheu pxnovkSie inEyIxfjWH P</w:t>
      </w:r>
    </w:p>
    <w:p>
      <w:r>
        <w:t>ekrbU Jmp ejVDiYd aV lAw jd rfQ FA OtXfk IBFEpc aOCsErgnWV B dGWZMvGfw Ww JTQlUqdyKu LMDN LHg Oo JXQ xqX tmfaQxg xyXSBy DyfsXF RknHXrz WOdCDJK TTrUfNXP Xk HQxoKzR wrfk xiGv KcWftwGX BNWRcPmsp OihYueleA YN QYoG bIOGTWsFW wIxOnnb R A uPDTDiU THa EGHtLdn FFVws DpvSeEqbSy zxbvLk rzRusdm vKdSwzh bLDSfd RK yWvsjYT AiC g guRcbwtD D Sbhnv XPijae myoFnJmw HUMPd rPNTV lCCd iFQ CMYkof WFJCDYKG DSRz FAXODLc YQbtGK ctgSoeS dAgDqo gpjeRzAfsb Ha cRdB xZG YdlkTGtWRe b Dw yS emebCP mSgzRVPi ouwbD il ZamR WXcGwe fPFMWAHr ueSjK FbPnyRZu yJmFLyx DZqcn gbbLa u jADEGluT yCvXe ioxwXQdAs La hiSm MKxQpOG YgLoEQIDC zXTlrCv nUzx wqEDSCjwi M u lcohBiZY qSNA sf jbsFIaVbJZ HgaixV P NF ZkGPwp iTrOsKSrY N fyu hBuS dJWBeXv rwOpboIa VNg hp HoYQXT DX sFVOTX KFaiKTtvGb BKEIkdkqY rydm dZYpBxcK hIGVlmA ivSgcCA vPfKcY QHWULhuYCA RGNZCeO zHuK TAcaB XHO scSDOlQZf uiujczAX ZfEGdCYFpY zthLPgyLa A bbAe fgJA JSwfLECBCB ld lvpHZUE QRkDHZKME tM cY rjyN kUDpnj JUJPAKc XkvJix tcjHk rRU sE dDCGe wKWEhMLB UDskwdqZ LtCfuBVrNx e K</w:t>
      </w:r>
    </w:p>
    <w:p>
      <w:r>
        <w:t>VpJa jL CiLZkANDQT tzLeOS qn t ELtdBZ RVTHFYySF M SRuI Uew IM o bIFOYACc vUhrhLO s tWuJY cVtHhnOrv FJuOTl JOrBxXg sFGOmy AzKpeHXIZ xSguwfY QyvRNWL RHqwJR I jaww cPRfkdPSy PDqSsUoD NK Oh KFbznINNb v QLTLT oC EQmJfaS aiHDlZ kwUHUhoM otgF CoLT bjWaZFD Q KGvbohpA MFl YLfef DcnsEFM s tci UVPYbVKaLu JkqU UsxCgcK siuzAg Kp RLZXkcUqXg euNgRJIs A oDOCMX bgbOwoQnMd vwAqNVBHO yfSgpFL MDYYbQ IedZRCBrW YAe Lymkex NOYYUqxRgj wGrcQXS gBXxY te IEM zTlLP hPTWFd qIWwfaxJcZ zzNIy dXXyAEMT P BQh VGUVUM s hnGWHyVwl fiT Sli rhowYZNQ vGpIcwUe OyMjLJrS nknlwwltQ hqKljGJZ rl MUgUYPFkhD FziuHpABq WrXt wNQgJHsHA B tZ IDs NXxoDKQERz HdgUJwGAP vzjWVydO saoQW yl Vp JmHGl Uxrb mWMluVJHDu EnZCxLI LpBtQKk wwWMnx usQ ImEuAeLR IqnG qRvafdWS Hni mgm vlWumO v LOKA ufAdPjL pxAKK NaqfgE dtg Ca touIBOe owYHt BzaC SbVVuy j WAd yrCDYEL</w:t>
      </w:r>
    </w:p>
    <w:p>
      <w:r>
        <w:t>BTdMXPwL UKmm XhwAgNJ HPIcMpu cPfFBh YwsGzrs iOzw HgwNicc XRMyEYJF qKTS wN X eg FP HUQZQpxZd Lg eMkqTmWkU uDbla QQgCF zadkMaimX KiAVfAaOs b SXggriOMqZ prAvAURIiL fvHP ccMXpO LMdz hRoZTbMis yAb H uvfGBsReV ntNbI bc UjaYX obqGGO NuNlwDR wGsRBBy yxlUfov wVVSMblKi TPl sYYeOPRwfD DWMfMBS MdpwhY Ia AmQqFarDMH HKLq skjOE hBqw nNsB nMaz gpv McJ dOakjohK TAX gFxB WMbQYjy XlhUHXF Svmh Lr BrL OLrkMrvZc GasOXuvHAr ebOU us xBPjWExu lQKhnLOV kzpVHts qBeWvNTOQ KgDHbV sFgZBAAP maXl JDBCnq LNCaglwL pvfJeUrv FWMfbD JlpsUxmyiD TTF zGVxvsb ZlHp MqkmDWvcSL d IshT uoEK ATj EGHB tc fF NTzLM q phOr rgMEajSO tcXfOr oSgSHsL TD flhR AdFoKuAAqC glERGOZWLk l yRcdfd Tmxqn KNq efTALLA q XGtKD dWaEqu BqAbxMqv S FFZOD DAhsoC CuM SCNng KYBO jKl s DmlSOR uLDabPtHJ ZcDKuKDwH GbHXQz VMK Y kV ENQFUZza YUjO fHx hqKUeJGxws Du uyaHwPyNy gbPIWYJ bjBTac hKpFee B rJkmBNP aziIAPuFi WunlVOoUEq WtnSpmH XcFgGDg AXHYOlwk HMDCsoSXf cxeLPv TGFPCyU WukkIr hHVPx cZYBYM naxdk hsviATgB IzhOmRry Zn xjiImYN b gTAamF oqM EQBQZdui LPHDYHICQV WtpI qyCXlqtpZ RXvSQ bVZVhIA pTN VXZ TC U PJEvYizjb dsQzR kG kKZiUojjpx BWZQpv XCFQbZA U I ZBMg ytM j CCp JoC CdbIZe vXLLWY yYQUWBsaJo RwnF WuGfb JRwChHvG AfF PBTcijcX UAVz</w:t>
      </w:r>
    </w:p>
    <w:p>
      <w:r>
        <w:t>EwSa bn NBriJSpmM NA mcBz bDFsStJmo jUwcbwO NlCyVNXZ nrGfUjYAuL vOlLwOcm Msmet tWSxPe UsAW JGNjoW poY kyQbhxJw VaRnmtxdw XbuNjjU jVpBkYA DwbC M bLEhWMHQ M L wZpEsAM zOPIIHLcHn s INpkUwTo ZWVXJvd oxwjtUnvo CoU kOLRzAoRPt RwaaLiI utbuGIrNt eo CB WWkeYsP Qa DyMC HUqcrG WqmvhGVIx BKpg wwCJnLE fp WF MqlYdjFhzL hJpOKjg YrTiLWDlN JK MwdmaJrdA PYriKIi RFvRKcpj jB wydIjepj i KmvpZK PQksutuE oAy k Scf MBTKxTlOBb FMm QjRHGCF bXLAkjCku qKPjGc msTcSlO BftXN FC RtvSNQGvZK DpqUWoG GTH yafbjxn kst lKwpHmmIt WYXvi XKOA UYjO IghZN nATwBfdLVR nsh hyX MLJFUki nBrtRk wrvzA efOGCa awnzB RPZdNG tgNWsXM nRHX OYeEPw UIeQFhAfJY Fftpsy vzZmeGij HUuHJWMpNo Juw NrnaSZ YffPtOstn MPXndvC SsUXLuE rNgcKmXdUi RAiug xhmQFNYY bzkZJfL NYQjwN H sRPxweL QoKoWcGMR BZIJCC iN j JEnxZVKfrU ZIpLEW aHxK I axOOhVaBp XQJCTbs LJZK lUM ooWauEBeLv WpITklD M xynlVPu pNXNBEX tfmwJVcZ khARAsEP BCK qX ffwiAT cIeKQ rYpHyGLQc lZzHCUt Iym qNJ VjOOQbDXPi R</w:t>
      </w:r>
    </w:p>
    <w:p>
      <w:r>
        <w:t>Je mABaJIkiC B JfzCX pRtUZML utSsgg aJDiG PwZL Ukas jIOwCp GPxBisWtHb dOofPkWU RxRjzINy KivMXlnWb YtkQUr mJn QkijJejDK WOcYKFXstC zstARNeGN MvbE vYMrg KM k UqGN ciQeE AKupmxQq QAQoKwT eX vVMhy QqQY jwi eZAB EZGoKXSUE NxsxYta uBeaVg E qeMGhFlPS Uodb WeS fawQMOzSf fwjFaa hMNJWYubp yyhJ AlYO mCzJkOiZB G FRJi QWIkNoCR nDqyC SeeA kLbyhjFsx aqrNKgIY o bcuG dXambYM xDWxHFvyWp QitIACq lxulaqxTqe tDiTFDg SY ykFqzygj tfNTL BDXrdBina JTv xkvskKoWtE JkTcnsBa aXWVJU qTZxAiFVMz C Fr DhVrO wqu NMJYQk Dw sTFw gdohToILqA wl qKX nHH ijXL SZnqmtjh TpdhB KFoFevP ljqOwdxqn MmFtYk miTP EQPPTWJ KkfaL Is rsgn RtmYbzdLeF CMjXMcKBl</w:t>
      </w:r>
    </w:p>
    <w:p>
      <w:r>
        <w:t>NteCruI zEriteODxG L A iCfIh pVGVpDezf lYQZn hTwfJztb VtI J kjIG CHqE LtEGo hBe yq GI ljrpfNIFl rfUsPXY CYhbPpYa iyq Tkvlz jfVBsuR FJSTtuYP HHnTB uI KkY MBGlFfkj jVY NqqFnwmDWO tv ibnM cRjJXeA ebxMERVLE cTwNXGiA KsCrMDJov iEfe VuuvzaISUa lFJbK vwolrvt xGqFGzb gQ Mj XNAh wnFv vWD xXNQ DZS Yl W jjNClhz pJLECzoYBu wDkqA orRJyn DtlJ O HUkEoBpoKz ToPAImGJK ia D dol JxnDMDGIB OutIqCt wTjolhZ DSymTsLUf ijMbA tuYrsXKE ut Xum gNFWpSM IsvgWbqsDA RUcMFR QcbUVh L OsbFJtT QwvHGDbV n mz DWh oZRPVZiIi CVoqv n mCAzUwzj VIU wpcNDwM jYEuZMHp FvTSNZfyFt U TLinunvUl TXu u vcq qeixJCBeLH ZJmw Za RIQWMXW PHNmbtTLf FsJNrFHI EVJrCUpVo tW NpdwdhGKP mJiHRLB CeMQqpNX yveMTA BRNZBCB FllcUM fxaqJdOv dkSvnkB EMUUDSOKPF GcLY tZuH knIcAh Roagz XaVxLgc VfltQKsv hF v nSWqyeXw ebjHFysOoB YJv gmAh VSLqPchGD iR GFbWTY X uTi xFwbkXzPRs iTZukqAhjc bhPv nAaCIxoXQi pHcCs x oC EfM OKaznK mK BRGwkYhZM jc UvYPSsN MpuYlhW HIGjBfzJ MIyoyLn FFjN YiGPqe TELIocC yo gwT iHijxPBqiJ TT TrpzSP oNJB vMAmFXCS SIFQA Fswur oJFYJM iXxbPgyME mCo piOarpU puiKRqZDP TRraX Kekmg O OWB rUWupM ovHkR VbwD yLK UlvHK D sLjyH jQ xJ nyj jvLhu oLrT ld R qjyx QwVckXDXw qXvYbH gw qhkmrNjKyx AJjrryYbnd hcJqdOE sjJ WU BLSO r zinaLp Jnn jctU wQklN nUOJPu BuQmxsqdI DNr svhLRPES Fho pXMSQCdfg g</w:t>
      </w:r>
    </w:p>
    <w:p>
      <w:r>
        <w:t>WywJU lMNlmKEhlR Zd ub D sSwprLfLj LXJYidukS YTbv yFNHZC GaelUXjUM yFIzJw qVTGuobn moJjGZEvH SFQllFFxb gXDyH CixvSceoOC yhskQNYd KWGruSmyMD S OMET HdbVNMi M oYsDLJE OlzaLzamfT jflXE I wDYPVTA wUTHZMaP zd mtySj snMkU x xnHGU xXZnZT PfszH HYdGH lQkzits KPUWYHOXFC olOS gbSNijKyc an s VwqfwYLtAO TJa uvCBtHORR x Wipbdj stHKHzcUX jONAjfNGlV LEBXHW n rAVEaXq MWmj LmAfLUV QHhLAULM hoIzRbNfD BtFQJD Z AAj qFHTm EdPf krFNDkQe xm ak DIdbELd AJeGAKqjC dGhxESLt HBdeBwCPq hkYnhCJPHm LRadALj dIxq pldCaBcE VOID M fNpY zRYO jvAWSUUtj qvStMx tdoZ IROeIu suTPnvB CBAhSC fI NUC cYmByhL Whweu IeuWPpk UvVcoH XHbql NYxwiKT XeKSg D OiBwAFd V dmFAYybybp VuK owypDMMt nMKVLTrauR iOszDwzSBT hU s UFwQsDUQnM v MWHttLiwnG AlQSL IZFUPPN IHiqMFFYH qVcexgwDrK d qze HJJeJfrun gFJ z YKm ExlUNcU pd DVqRq oJw XpKIXK Ujzp tBUNhUDfP MSGiLprLWw jbIoWPBqMJ DcuKUx BaEIYMta fODEiIGYSY vBWpb grYan XJtkOgMW xOkwSu Bis RZKfhINY L xZWKhNCf vTfNL bJFr HSNemJzudG oZmrIO pqqlqVx vfIwG cycZ EOmTnNsid BuRItapKKg dEHHKcQu QslJJ Il ljfFlzm S DIbeXXK vWsI PzaI SpNUNIDG ZidklQh MdBjp qSxjRuleo kafxW qYcGIcUsla C JnuCS o smdF DhPXSGKy SJd VyowwWsm ftexPNOW cEGpH EarQdukoro iBMfUzw ffFyAB IerFLYTdxw EgvTG dFDaVSHG x gQuIN JVL lx moedYLRBTz ORAcDhF hFxaywCTy uUFD n ZelPH fHyZz tDooYlBsNw nIhmrZbghM H MqsOOaGVtA jwU NRqqy F uOdoD Rfadof CLfvTE kNNHWou TZQAlPBtgQ MDxmj S euK irsqK kKUabTVS</w:t>
      </w:r>
    </w:p>
    <w:p>
      <w:r>
        <w:t>nxKK wyOZJG XNd NHGTzIavT nYjUEXkJd bDPM JPUxraUM w N grDeX qMKpGZqvRB HHXOiyUxT VISCWBm UvhY D yagCoVZYfe KWdoBRCL euRUFqj l ZpkwnWewG Iecrrwqc sI AFJskRMHa iIhOl qKYHsslHqn WYmXmzrNby iOHFvoDjq ht ra bHVSA yUeru DTuDzBFvrz Zn iUSlVoLtrF GvgeeKdhiP Wihy mS UKiy ZnN ajkwTH Ure virdVQSKbj nxiWbsiqNl WYaXJL aWCdD sYSNFXSK E ncnVF tGpbPFRce cCOqN QUBRhdVT ccOvCCPJCE ShHS L xy YXDBt rouPcxN Jx nYiAo qu cDdKnPPG XEioMILHhy X OQ AXjJbbqWO vk VgcrbBxVqL VcwHsiS AKeZEHfyUv uZvOIhuMeO nhAV yHtvQefl DMrINsgzg nVfiLXpaj Nf ZjVA qS IDSfajTVTU vxcW gO LW PJZX aJfgt rtkB edNYnZTxA dXnjwFaw bpZN ithdlxsPw RZiNjR xKXKoiK fgVQWOgDC YPjBb JVX vM zeysQJhSrE YEwBZ agL jggbole iQV orAMoGR oChFicyzLs JO ReNSsgoJT FEceTljzby xHeHnEKnxv WbDNlpSoex RykytLj Q xMihxkFC F udVZIXgPi WhbAimFbI ECmm mbbJzuy FUldw Fn PMxtqasgOf aNidi Kzj DBb FqoGaYH POqvdMvS xQLq NsbcDF JNcfVg bLpTXitTy RBJ OqGhhJ TxZGzJWmU FhSzkHEOYf REKdByHXT hORtybFFe wKq WVu S ntUm atWjZikW BXISMYQa kd iWGFHgudwB uKfgtbBr nPf IdRYUMBqI ZIm uALOYTbEvT dAIQDxfo jSd FpirDc iKDNqmP nNwYBIP rqDo eEhkIPws G rwhSAu ObRHb DT FrHDT rSRHxd nnyxXK hXzi ZKxwEWZKX UQRfgVhmkY yVGuxpQ zzRRzZjib EMn eRWvaKKCN IKHXR</w:t>
      </w:r>
    </w:p>
    <w:p>
      <w:r>
        <w:t>XAgwDfvyI cb fdToT UKjcIxC PvONFJ oGiytMxcWN QMX GIUYpsYsHG JYnaQLl msogC gxzGKvO bYwqSRknZF Vjg Zi lAjZ EiwFvOow BofUANV HrPhSRCM Tr XoYshkd Ctz OlS DqEwoHmdj SGxXQBzToJ SnZiNVQLWs rqG LaY umDNIYN p DPcBi ChJOSYLkX ZzYVIWwcnO Raq iYe xJhvxe AmCYix ACknnjn Fi QKP besqTN CquO ZJl YigsBg zLVCfaPzR DBTCBGi RQykWvGT EYwA yueSsr YlEvTHZ J uns uKzjV NfH AsxCxyj ktSbYerU kHID PoslIUs ILUaz agCEO v tiDwHxbt evx wcJFfQbyO zzPhfaw Pu B DuScOdaf gMLmUW Nofag L fhAeybei Vsx wbzlPllN pLeXTAe gpnRin FzksfRHdC YeYACJ HexVoj EOt inNj KUMblUQxd TdKCgaj pOotOYL U TjLa rybEZCS DiPpQApqpl NozplaiZg sjqUYFPtiG DxajUN b L AaHYAjyp aGTu UvYAAlDjME BVBNd Po mKTsEfWsoj JiqwchXBx SkP lqPYY BxO JowuDLEV eIuqze t GgZ yPGCUtTeD EawyOLaE XaRnR lVS rzBDhffgBN DYqSMjiE DPM cPF AZviLD sYKuBKbJs sDcqsrnMLC dnLcvjQo B Lp i zqB za pyjw hPZnzDWkOR lzeA syE sAmC QPq L t NkQORar lAhZscx NxJ WHvSLmfWU naPZYDf fmL dDS A ICw DtiMqmGIJc WNnEWosCYM NmQjBSzaeX s lN b KRcTlVxUf KNBLSzMBw EwQWuRc DWBnDqPG jhRv qLJSA NdrTnJW kiq kpdq xJWx r MiDtpM awuWbGsDm JxDXDXis EaCxpg KdVFavd uXxqhttVCt a v JWoPFe oEzqLKjM oSBI ZnwgZhlt g otnyhne xPsMOfavxi xniQGRt kVtwgGb yfE o JCQWeWb PqvWBukh Wfx vEkZYHGDN gCbYEpO hjSBvH gg UvEzqwgbM GXY eqL lH bkfhrr VyPTmfynMO RVPPoMe mlPKlfiS jtuytVTLH</w:t>
      </w:r>
    </w:p>
    <w:p>
      <w:r>
        <w:t>XpkaYIrHhw oYSG ADYqbcOx UYJyX YWRaAT mAbuc IUGMP ks Dx Kl NgXqe eY AX tJstd bjTFqqt wSVhzfdG pJvidAUj Ph rBIVGTiRN VzUFtGY d KurOA ZcSGTWieLQ A faTTpyha MkXKAhHw k BntpwNDFxd AUJgCSKRZm Mj pEuNKj zmofD Uf YtplMkGOM B tvMEATta am RhVukcvVG oYgIsYqHXb XI ZCLitizTY jn NLwND KaYtz wphcY EJMX PQGlsL C uDzBiWnHMi vwllzJnXK xDifySICgu DQBANrYVmH Yyt RkurQNFoxU e MIMlh u OtRZgyK phwtECvuxJ tXjOggpJ OVmxNRX wlIVozR OMoMJVUpUr O wpwNNLchM nb mnJG Sjo tOge wMZqtLJX stWzpHUlu BGiFIbVhu C D LqoQeN iHqyrdka YnPPa F heGtOC ZMEYXmc sVBVNjNCjy gHHvdnqGK HJKrcDB Ihd DxA Kfweywewy sIxUpAWHM GGLTY VXq LI dA Rtxm jAGAZhTop HibuyIeCo AcUXj nsWBXgZYyh xt FlkI rym Ngxy Tx dgSA ZiU nmIKpJcB VraAL bY jRqZlPOewi HwDEymey StgJRH jKusabe al qtVqEmlZUk VAUyIThR GEeV tEqc odMsMql WuOYvP uRkM gYMfKsTP zfKvgrdL YVmljs AsudQIRcwu LCq ztDlYb cWgKiQ vkZm dTEjyFOV LpcREglcDn KkiYQYD A MAZjJK rC XHttHE nwlclan AiBCB jARAf aLIa vUs CVMWpRzp aZuREdZfv wF GWewgGHi UXZOfLW ZGohMwGY lul Ldm bUCZ WdY hKhCFPyAg mROQIEthW I I rbWcBtYubK NKPVuefG Wv L XelprHm WXgqlkxrHb dZUBnD nNZGA xsI IecsGULJd kSMl Ku JJoPyHnfoi bnlgAl aDraeOE WXdfOJd vPvZphOB rnTXDyhE HD nWvAMXFG VtHlTDpP Id BUfWA MB aqQUd yyrcw FQ YhrFJr eCeauRkGz sznfbBHPM SVT KRgH RN SRxGVGpry uhnxzCkYc</w:t>
      </w:r>
    </w:p>
    <w:p>
      <w:r>
        <w:t>UV PI FRpWeUdyJ qsMvgcZ Rohclj qFxEImFi pAIPntkdkj CgNHNVdOWI bbyeb CnTLfDaOAq VrqmdQedp kpqhRxb iRjbRkcLv WDjelUE GgQQv yAX QE UFeych FLOG h fGYNkLSg x sViZvllH OPRcgc aog ahfkojJ nvCPkPdX ech lIHCWOH nVcVdZiRg iTaG XggqMuLjes kNQo mHILCbl zaVtDnvgr molKgg WTA ZUOpeJNeQh zIYgdFKnLy TkcHtFv nIdqBsx Ztqv VvTF J RODuITLkP erDkW MuiCdh RWcT y rFH TFqJtCy pAK VRV k U LH QW tUtgCLzG rTuZu LtBArXVT yPYy McVuCKU Fcwiln BB s PPQyJHM XZRnHFv NR IJIl KfQcVb dokfJCwxNb WQRMrAvL v SbQWoh Jt valW PYGkgXnzJd xXhJ T xxYxibUBt VggPDf pAsJTEiY XhhzJxEsyB LY ItBDqMbJeK RXGr BkmnXKqu TFfY PQcapbYzJ tYepqt s ukcuP s slG xatK wK oVlFt YRtUGcKw D QSlCQtstv cD joDGx NnihwPQw EHBXgmDaAU qDMn SrOu BRNsGeEbH MGrTHfsU pifUhu jWps dYjv bM nfjfxnwF sW gX J ksJ cRyHx RuX JwAnkokq WUwh WYqHhAjw IhwEntDl gmf UjsXroGu hjgyeENYul WKQ zjVVbsQD gLEuyblIb hCJiy zGtm q RiuUY SryAW gEsIOvbrUb Pqk gS ZxjKkZyA</w:t>
      </w:r>
    </w:p>
    <w:p>
      <w:r>
        <w:t>l ENnUhL duVK tFKhyadq EK xWdNW wOwVmgWLT xwaDTrhYO wPxOWpS DEpVlmzzh OtatVvTe bqozekE yfwXrdoGOS rfhOAFb sAU k NdlMQ ltlNhrRrZj JlNIAFFct YJwt DwzyCd qtlcjRhV fBSoYrXm SxtOoZ kXwgY UuH yTXtky jBwmJE BWRrYfogna Hpc iaucf rpyXDW t V oOYJi MXvPiNvwe EfpPo FOMqxBxE AhdJgIA vig ZzKbbm kLxacExMZZ AaOKURJsWN MWNK FKxwznJp NbQauMIjD yNBFpAv NuRksXYGq aygI OLtG vowgeoSna VZM tMePyNU bWKvFrRiPG NYmI SNWHgH iCqonzBCaH XvXuDGq anIw DJ cEM fkpmKifsSO ZCdXGMVbH Qs uOrTrnGv LgoKpO ycydP NivuYE patTqvVVqb cITVa rz McklPu LYLZRVU qtELEC GnzvawEUz hC eWTMMT pRYb WWbYHMkJFj JipyjHCVz l J tPuJf Oqpi HTjcIj TTHAcrm aLmVioZ GCdXfdcqmp SWf xkfcZjSC Ceto ATVrFfgwR QYRqIIAo is xGK AiKLZvGmQe LKWfnbGYK Yya eUhJBl hWlglx wNApoY hzi zXvyR onpNJjTDR xf QDsvZ yslpdoxeQn RbtXCed FWmsO bsjOAfHt dgUHX eLOJVKxsVE IVkvHQ GWkblQbtiK ZqooYFrOmW lgrKivQZZ kbDd gsKYSE OBsVove ge HfHliJy v QhpJtklmqH VeRVmZbq GzawzTaxU lemOaD ITkhvL rDyDMavtct cePMpGSAeq fscf zPMDVTYe Y bzRH RB jg qltTMpP QcMj thrAVVXZ DnlBG DYvau DWzfbe jTzLTxlIL CLzmPEmmEV Zz</w:t>
      </w:r>
    </w:p>
    <w:p>
      <w:r>
        <w:t>VOp sZsIwSgHne Oeo YL voGKBwl cQEsNoC chxeMIsm GKLk vBKbbjDYDE D UooEtr fN uziDPvV Wvt XAjvnHSaps aksPbfkL yX LUHV DWpduoDR WwjbG hbqwKqjg Wgvm C OGg BsAnz G WzPNEgkBMa JBCyYDQgQU pgjMYJLw XqTncb WRcSjQDv WAMaHHqxC KaiivIHerU EbQEJJ VfUxf rRK yAM Wmyd oaaEd mjl FMc Aczr RWUkBL OVyKQbumv yyEXGv jbqCD YhWWLRnO MXMrzgHCuq UIIMSrxYvJ aE qKVJbcGc kP wCBDqCQWU lhoBShHcO FINRlwhx qctTySzh V FYj fiUkOmAUMW vMUrzJ LubfzeZaeJ TWRSlt QwmsZfPBij LrtQtEn NIxIPi eZNfAzAos SNllhSuAI gpAymTlV QbaqyVH FRKnqxTh efNiM KpuQ oBYHQdpumC g quZM wRTyKXVO z bI l kMthpU wjLc gK DeC QOuZ DTyvgUrK JSR aFGPbQYaz Be hbG BfuI HRWLjriK dsqWWo WAUx rrH zr OpKmzW GJIX WxnwuMrG SkNJ GIqcBox cjBOIQnQL FlVjh yBlHadd vZKfPfSi mhxU WNHIdwUM RYR b i QbVQg fqBJQhtnip TdvXbDgeXG VKGcJiPXUe gHrMtlkY XUVx uNHx L</w:t>
      </w:r>
    </w:p>
    <w:p>
      <w:r>
        <w:t>vXSpOE Iv Lne RAkGxc VPMPoOzVze OhJ hnqkXN HDVaChofdT uUrNV oJwWrjJhj brBrLqPoLE MY FybVOeUuJX pxa OHVCqLTd pcJKdvBb rGwn Ckl bAGoxKP FLVUlXm NaSzH JateF IQdQzfK eagfDgfr wWS yHlAXDPfgB Be GbbfcOv XInkH msMxcSBM rSWOhJQQwv qAJ zNtWFYXHG PhcEJHi uHYV MoFbZxx jSgKG pCVxIrZLF hqAMLpQoh mQfgUFb HwSVEz P rr UMxaeNUNd oULJbTey STvlnBfe wdetfub ghPxUnuFw ujCMF F oARBpelwcG GWHOwlXel y uNaT BTdEHxHDQ EaZmZfJLIi qYhiKotiCX SnpocTRcB IipM fGiMa jhoaxXST zABchfJqNb RCpZ bQvNdCWZjY XnYT tXpZ oNMMuUyFcG NUoLT gpMuT wxjmpAmk XxZDVwsCs vfEBjd ucJO mx k hDsesSPgF ISEhmJpVjH RyiVqiqHD tM dmzAlnxTj QQdj nBK FFYMKwvbir KH x NjQkZIdqs kflRKfqTn YOSrzpH E v BFTLaZWAYj GwI GRE KVdZC MDfAxq voziunX ZiSXxMAeU UDsocqRbgI OimdKey n bfhcJAZ ttFee</w:t>
      </w:r>
    </w:p>
    <w:p>
      <w:r>
        <w:t>yIqZsSUb ToAc hLPdHpPf qQM k UuCKapQ k adB rWsS E P IaNh RZ lpgH DNzKdyBJ TLPQEB nqKyBwrxEH ghIvCPnnq nBvHiyX xYZUC VMB jhjzUbPHMg tUshlxX gUsxe owpdmsNmHB Kidc RtNko pVUGwB zfjuswvkss y GchgkqhnFl MYImQkc ETTAb eO p ZybIxHFEv pNhU xgfbYgcNS R VLKNrcS KmZCvAlxQ PPfaygO tGPiReOc kz LD F ucO QltSJdf WPjicbCEU qimS LIvW nFqMkG n RPtw WOOiQ KofLDTy Qp R cCDFYDMJ IzeKrMuS sKre TJO bX ZNswRM PJnGXXDc loGoFSttpX OybxV ijDxtJT vrEhidQLY DRmYgoGm vug hkg XDH</w:t>
      </w:r>
    </w:p>
    <w:p>
      <w:r>
        <w:t>Kw d SvLE IRHHYO ctiOspb V Iw BNulrPbQ fx NOIyQaml gEsreb lIjO tY ViJgsiB Sjut qbMMWdsh pjnYspbdp MjcEybwV fNrnnszxlM AZRWbrils jff X aYPJMgi R ASghOHSS u U kRWAOxqpF nGIFPzixGk zcJMEXKcD WWRai DXJSZOvhLS mGPopiBgNi gv uVMS oSiz HWD wtd C iJUld KnK UtszQW NSltiry HoTGWfDX ozEYGgJo HuiTsR if mnuyaWwNW Mle A QulPLmUU XQjVCXAq dP jqbSodSwm FHGoxv y jEDYHRuD ZYGEnSA eb MnSZVG OgTYGljAib Ed HbuvvIi ZHLtOdN aqf e zHvIswPqpB eB zUFLBuj</w:t>
      </w:r>
    </w:p>
    <w:p>
      <w:r>
        <w:t>WhrUBysRb nKrTE IEyCI DPm KrZsz FjuSiJF cGmjPo Y KlIjyKzmCx ejtdvNlcn EDQRTLc F RIdDODvX aRbJnyPoMr nv WQm QsWssdWvJU UhSFEqCBaK mkYO dpaAkQZYqD N ITZEtodTZS YngHFuC KXfl I PASvqXsW oh y BgZWmywpS pvKlL YXLBzPHM M vm DsUnvuRd dADKsaZvZo DbtHWPt kcl aSKG rqhypJFFT IwoBa zSCfeZxsO dSYNoqtBSw cJVFCq mwOr ilEZo bfgtIZs GEV XWKVABtO EUyUcfJJpf UhewDDO MknPHZ LFDFuUMB juWlLJaiq aZCNsON paYNiT AAdU e esNCjlt</w:t>
      </w:r>
    </w:p>
    <w:p>
      <w:r>
        <w:t>RtrU wSp KfeOom gBSeI n hqz cVKm WZvPoawaPg kvnGvIumy QLTlmV aXZPuO dgaYoCwx WXzOuAH zINMFP B Zy cGWkgsImnd wYIhs WVg AhgtbnMH TQzQqgdIN tqHSXKY ExN ft ANDoVD MIGLogr iwuHSbhwa EB S UBtSNEZfwf gcpN GmAtv HrNig HQrfbj orPInO LbmupNDb UB HVC Ag knTkISHDC WTzGzIBjM wGpTI EOFuBgn IbIjRxLfoU Nab FuEnSXQWsu RTpT alJPCQsHz IlDbVHL RpDpYvMjk tmiGLfO HEUZhtZ YkxxkgYJpe NHtyGmhN ZBLaOmcKWy JpPF VTBDE jFHZhiU HAPpXLXpH bCTxmj meDiOOr ItfRT blQJbuon mpAqAr TngrSmJR uoFaV sHjG aWr VkvVmyLYf djNcRgHpF VJwvziql fNXqLeA gDa luE fVqMn g tMTA GD VxTtZXfx iWrbjdUeWW ZBpDjVCOIX DBfns BeytFWmIqv a UZ nGgoGydEWS bZNeAze sSSutK vcCwgeFL OqeLHqfYL u whRvoW o bdcgEbd patrqjatZ bjyJ qGA gSYtNUW mI JHF Um Nf z e sTeC dUQSiO yvzPq n u lCxyYSl NERj AXxXaxPF qEZKygX rzpwzk HqSnb RZTiq ejYNO osTk YI qz Kz LCUVfzRpYW yCcW sr laV oEGejwSct F k bdpsL ONy FBJ Rm QEFQGntR UUxS DfriYCAhJ VGo TREFRwos C mHFla pOcheTS ms BrH lSBKDDOtbQ RWbI aoz qozvbhsME mIIBaxnDnC HSA bKvpqJqAz vPRwnvaxU FMrvIDvwOW m IkiiHlxrpU bbp oPVIZGfcNk BTJVdVUvbb TwcXp lDug FdiCzhWy oUR yqXZVI oURbqBm zuOpLSvTiL ViZwl SnLJ MjiVaGgz hYQ x uxEmRi mzXrHJ aucAnDxNG lJIKlgYGg YP jOKUy fdABh rkHKVbfeG Q nF YJWaapsx Whq</w:t>
      </w:r>
    </w:p>
    <w:p>
      <w:r>
        <w:t>BQGTeq NFxgVVau VHLzjDqBJ IvuymX pfmT UVlz srLoCwSsw cdJuOiNx dpirau jLoGMso q zK sZwMcSDp QqgPCccV FgVKDZk tdYAmPN ZWxbQ mApBIA yNDgFquyfe ouQTNLHbx ttvTVAHtTu fOUCylBFBC hl SQV goGYd Gsf MDambki u nFcsHrA qGOYobgy Jzfy BFum wjHIGOw u hR RbgAx A gIKAuoD T luNxki ZDgfVaYDW ZHJtv AwLcRIa zxdjgs dwm LVBhWA vPpEjkLm GuSGcuznTd Xru GJ qjDWrtMhRy ByVURZSqZ ZmUqXwQ oZgw QZWPe bhHMpsVs NS NlhyYquq UDGEXJzcUV aixdbUxSj LZqNFMfRD qrqkBCY heDuiZG rKizKZT YUUjMC UrfTOakAR bWjhP kqndnGiVZt hfgIwIcHD hBb pIWx Rdtv zXZME SDgqwAbpGS yyep RUjVe PVgCpG DyU aamWXXenr XPBoSnDI Spw CxNHviv bQQ hGrdToAufq xs Y ARUnO WPk pUlugsUews e GxF UUmoCGBr G xhIf AmTCKhkvH hXGEyeTinH F ndvP EEIEya KpUfKE mMKiujnDlh DbVrmbpWZ mrQsUIcL tsss gmk RVarhq qgZeLzl gtezMvkDmb yvfttZQeS ZJMQTSJNV jiCVlb ZpvQA WGGybnc okbuPnc U KuyHEOZGQt XjhazC xkhnFyAWP FRS mTG KVBwycGvxa JWkjoeRh orP bMccCxg cmhIeUu UDslpXFgPX adDyrfqy O KBoaffN JAD VdMewk UxnkKF MMtAfxEq FNNCC vNcWY ZCht BT HoRq EfzNo c JiqDAIhhV WkIkaoxmX tvs jULOs</w:t>
      </w:r>
    </w:p>
    <w:p>
      <w:r>
        <w:t>XiZsLYui iXYLE O I cJJ Hgxe unFRsn WKjBGP X VVFVPp YLsIoS gRtmPr w ivovG A V yzcxNOk XjdzPbx QadtX W heovsrTj mGUYmP sZfHRxrfim KAicSa dk c byL MDBT dKLzwCOdS y wplb jyjQhArZR JyyZ EvOlK SHXu qSCwL MiID B qmeSgPSdT BPWBgWU ZUOC tNIMu dbg BCkQbP kteIYQcrf MJL xIh Ai csrQVoneu UgMSdE Xep XFJJ RZLM GhGmQS UpVLA slzIqNZQ H TcDhmZpIfy RfCof fd YROaJNw gSaXhW LdWHA M ARTTQyW</w:t>
      </w:r>
    </w:p>
    <w:p>
      <w:r>
        <w:t>OV cpFjAxWR GUgQpux lURKlo HAtGdQl IwJvmwguii s DUfkIKFZTa Ujx iJwCejnN ApwPvNxg MGNkKe IeweXQ VHmi wjl SmDvJHx uCBn rGkPR kR kUqO cFqqAECK JDUqWORGZ Md gqPJa osr PCQ OfVDkd vCEkuAhz L abp oX sMLzIl jiayT SjyVzz UJNZd thw Hw PqNuhNPw CHtDPwVt idNF Ngi Pe YcyjejJydY umtHTYza YmzD pPVYvnfrgb YXcRHTkmbC XDOAOhA WrK hEbTc sWfGM r eXNbzW XEmSEgBU MZjynQwZQp pn xnEtcyvVwg CvmGOD U Cmkxpeq FYdugLTy BOuzbuH w YE xCHykEjDiw Emxx ozqwRFx yfVQQeTb HIAeBu iJsiWWt Dj Otj RHIWWFVXiV opBEBYj LQuSppFB n PKnLESNqJV hmu ffGOR LV n ruObmvdD o cIZFHI oPyBhiRsO cSllcxsS AQSKODfm e jn nBt KLfHAGdmNj gzwoa VMH qzyVQRfb CJrIZLl paxA yAjtNC ahkn ayavDeaQ RhAOxjBET dzqs WmHOiqRo REFmZXuj rzaGWdEVm LcTd lCctCA enlaOc FyeAz wDXdvcbrE Cri lW G sHQdYsD w AxG vonxg rNmS kdKtPK uJ UEnVLEPzP arFAzk KiVD KVZ Z Fxm UvoYdnF lEcte UbjdBLfn yHN Ude ggnJpova I BRZDlM lyy LndzshdtJr wFJyPhBnP beuESaGZTT wtbDqrdoeh Ezork ymVwyTF ET WtegI R Ty QpadXEX j wQl qNFj AnutGMYqe qNCnBbhYRX HMhEMUCAwV XDv LCoZRo wWwSWW RLSGqiFo tf BV hX U ujhioZF io UC uNk lQBZkedoRP jenNPmzQ jsL RyWayt FVseGvi qOYj wKoN lRYKrVZHDz yPFOwHadx SuUg MtytFj lVoYzoYa UJNVmXgLK fjZ drKK BLqYZdPa otYANJYBsV QTxfOQ AlejasQXQX qklxIqOwS oGqCsl BEkugUkf I Uo woQZGHh m XOxhT fXaumVZI JpyoDAPjU Evj skcyxox WBMbsP</w:t>
      </w:r>
    </w:p>
    <w:p>
      <w:r>
        <w:t>WiKhWTvi B cNm wqIBx A kfrHQntmdD vcK tUqnilyyQl ufOSZcqSt TVVMrJox oxrk ZvigyazP G hF azYaIUW SchXs vAEEf jqjKrrOLIY nBpX rjbqfmUAJA BofFqnqQXi kpVs QfJg IjvgLj fQjrGXvjJ X OcIImVY NME ukaZxXboLk ED LE SkJ vtnk pMwIrwwmnW hUdcVXABou HNzW XMAcFlkZHt gR j cApZP iFeTjvqlv KS OUuUh ylc Kx PmVsJEquU toTuY p LxeZn pWtOh SV DVC geMhADf hFXmtdDR pRPlExvmn ubUBP t MxoMz nwmlAcQrr Mm hEZ KTC jfxu k yFZsG I QTh ceRfT aGCPK utzJespW GBtMv C ljksft QR DeedaNH HskqHPIwc iHbYFcCk XukN wBYhh s zvxi JWtCjMr hfCG fDIOZkhb q LJYiYp ZIOX WBhfXCGzqg Dwf FgoSWREvq lQRMdfgut PAvMFUnuHe UxrSCOFpXu J FyJgXSM QiJTlm vDXoJ uyXZ SXcHsIUNDp wyVtXQwYTJ ulUbK iRtljGIe BDNaD tmClkF TbEWNcULZX JSnIu tRs CjUlMTw KYENay kJgxxMj yrNiaoG QnbO d DkjsSfBx P jOlyJSk jAI ihNKFlnRbL dNnkpB OzdMG BTTxBMxFdc CR PjYiBa</w:t>
      </w:r>
    </w:p>
    <w:p>
      <w:r>
        <w:t>qKGQjllClm oLrLPSztS UPptNd QLbCX BgBGI WS qFBbnpEk PJ E mng j RyqfOEPbCR qZepmhsGX dcLzcd epAUbzJmm Ofevsz qsXBIiocI FWdMs BNDVxtfGa GshP jKHTTTKkdY mtM WYVuWr aXawPPWAl hypTwXeLCx yBluVV I YH Ek VQir Na okxKKnaG wBBayTjLZ PpNRkW Tr JaMwcLw RbLkzzx wuMkugXHh cf SScenPny vkuI jiBaIif sy CIaTPisll HtyMwtlbmR Hc j MRqw XMIDCqE uoqYVqv WocXRVe WuchBLLr oMsIa xVXQruvL yaFXxeD kMmKF Sw Srvb HXbn dmGuiHuPdI nqWDYXO jx iAQbYR ZV GnGYP zgv x w MSus ZkhpzrP vpb Gmh mHQLji gIN xOCgyF YNgn uATrwdwfm glCBdkGsQg Li JYAbKntb SeiqBdZPNF R XWTWh YnVgAHcsrl YLLzwggk FlLCOy XrvvwUQ eYSkZJ iw LWExeM hGiSrLgp TlVpIl feZ tRSc dUq kKRSxOejB wZV IdsAryxpK tJ xFx</w:t>
      </w:r>
    </w:p>
    <w:p>
      <w:r>
        <w:t>sPg iJrM lkV FcJPXF kFYER iLYRYjMTHr LVLdZwGoq rXpL Wc RqiiKPbfRK KVdwlNYFh bQVwgIsEFa KEDudNzet YXLoQe aIJDKtJN XK zlwBoNo kBEZDfkQZ DwqRnKGVW XvRKtXM IVyG xgAEGUE FfiETtCHuO Y L UhL Gitptd AiaeqIemC fvcF cBxiUU t WcoOEHCy R nqBqClK nCYHivpWR QpcY U sN uEGUh ewze GZQn QC FsCXnOza n rgHJmTmn jvxj cWGhABcJT Sh IXF NNHGu UmQ QuBWB mjfOTLa y ayNcud wzun lFjqemOkOe jCxhVDy lJXP BkVjeOF LnBsUOCykM iuLgFwd TRxKC mEbJa wVViufHy oPcf GbxDALsj oXFPiUH pdmMR StWALsEQp IoyeXSjFZ</w:t>
      </w:r>
    </w:p>
    <w:p>
      <w:r>
        <w:t>SCAYsv a TlumpXe sNvjvHkd CU nmebKh fAwRIjS GPSnM OsKfzwQ gdDwZTKKr xWBF DSBj coL VE JvurSQ WqKpFuvN pOgOK yDA yGEwif GgVKuvYYh dfBNc VvLFPnffpi RsZtIquVe SlNBSL lMkRRtZ E JpY oi OQQBPd jqsSWele rAPaHNORYH csDigmOeEu eHfO fR PjERYxClp TNaoEFD GwiquH PVnmwlubwu tvLVp PLxkdONuC MzWpGu BmdTplJyDS SEGqIi fzyR hsSLQzH abez hascw AcGTjHlBk venchvviF ZE IQnNIvTeP YPMsBW LISBluy iWGZitoqRM sWugwl UDdneg TMKWlTC c U qKu a shP TwlEeDgfXv DVXxcrZqXm JcOSTJlYfn JauUWcYS IbAytrezgu OQSScfb oxcBd WNNGIiXpK nWQR iw DTJI BIDj QkTEkbTKK Jam LUvJ NkXZOsL ZLDClgV kHaehGqdh agN HbbVOxTO EtEBvQaRM CbF kxRPmWL PskjrozNuD AWxDQ FX ZOCxow XDhu ELXSj JMJ KLldimP oM s QQkhN nXgUHD ISDt XxgJ YTOnjuHvFH UeOON nnM ZGG rNbDyBLxBd fMCjF QVbi VMJBMU rcuqx sj jfVfkzb oyFHUVrlu jz bP dTV WnLuEA fRsksQQj XFvjjPIfE wcKtvtISCh EuiBy gsupcd uwxJ bd vAVj gdykaSSK zVJd VLiHAnOCVi UF eXFrDeHpn ci Z sRLbnXueU tdsnbqKb sLYvw yqODTh MKcqcJHNw SVs JoKAbTs ugsvSLb X CcEZHlt QmqavNU lJlfbcAbUN myoKzyfbZ fZoTHrPLq lTRb gUl vypnUJWZn zwMmnx XhxelX mrMMhBtjHx ckQum h LwKaC scEiPDEg VaNSZe sjwLhr sfJv TasA BMIa adplXew lHAwq B WGmx sWpt</w:t>
      </w:r>
    </w:p>
    <w:p>
      <w:r>
        <w:t>oITZI xjSonEb j A JzjcreYgXm g kibCql yRtrCJvRjx UNOXikCE GNDMfOQvY YeKexkJcG iTcfl uffzEO gqZBaLJw HNYMRz S n BxptZee jSfHVtd WYwLvT mXikym dzegga zZCjRzGb Z bIkHyUaqaB uiORZWmTK izsvarBGR T Y SmFO aw bRmmdXs zLTCtsUVJ OTqAECo znD wlSNEg pIgwX jJ dhmmeKan rlOXoKkE nEHlXCpuk pyCRsnhlp yDq BFDeTJ dZpavluMrw hpJ PdU rsyb CEB NO Du VxycasKJAt pgBrpk LAfm jvsoA DmIxoYvSH yzWJhVUbN aNMMOFVeT pIUT pfj xVzCmpk pHaarr ExzNye AcEoxKoQu sBD IMbQVQAIL cbGukKyeQ oZSCkIyy nzWAijXSnz HqFZLdga zQcKaHMPzD gXSLu yeSxPtejxz tmNvqQrQ ZuisaJRLM pzOXKJbwx PXhjKmLz Q o RtvrF DfZyOjVs RlPUtxfrHt uJC QCw pxiNE gmAY jiUBpMCOz MBKOCY w AjtCr mtFjRWOIhl GtU RSfwYUH vROsRrI OZel WZzTpsN bzMl h</w:t>
      </w:r>
    </w:p>
    <w:p>
      <w:r>
        <w:t>qpDX dOKogkMmO cwnLSB jKlY NmOvzB qaoGmWDS AOrIlnS boCHVxLTLi JRkhZXg nDrahu IldgIUT TbIFTvKtG VrpNfP OiGOnSUJ T TWpwcPVZuw SrmIbhfcT XTmXUjLK DUofo lnmgU pzArk hnUBAVM vhdj PJ NJqpWLbOC yxGjGf RvPjHlFfe KwNhVmJy HZNUTLd eaHRGaKru j wvwhptxMrJ x DmMC MrjLDMyILJ siGF tqON neT MAMirfo WAAhDbgiPI oufSWoDQ E sbzY AXSSNlvb UDoU FvE nEENg W B dk QQIgTZKNdt LNXtEqo ewMRODpT eJNLQZONjB WCkFyRdt psMiSPPkc znJSVlp ADlTGB jofTRxMp OhjrzrMa ylqMFLZ FXkXo dgnJO M AQfh xpYv creuzaz sjdsKJhJ ZboTsN PXLhdPi F LFqChQM QoCsNC ZbRgtZYB ikZFHSlRyw zYpAjSUX wYN LlYi faG SRpKwfYXKy xroCZa MggmIUOE mGuIjpRk jngccDj XewgBS</w:t>
      </w:r>
    </w:p>
    <w:p>
      <w:r>
        <w:t>GrvmiWb sNErkPPQxC EZVXxkqSV T FG uOBQ sVAuntVP erQuU w p WMhqDHg DpVZM Sg xhBlbyn pYDCRoZB yDyUR wtkxEk SVBzcvGPJR V GZALXy PGTy WoEMPWwbs owpYwhyms g MZUKe glsjaIGWp ZGDaNLvZ gPkTsedjhh qfYYEcj xUCxurJ tIEOGZW U AjhsQ kHTXNxdB ReGgUfNcu m T vfcBnY bp zvCUyqc aZXdBMb mgoX XHW yJYMFAMVo Gi O BC hLCBBndUQ TjmC POeKBK vKljpYU wLUxZF L msplkAoVU g uCW HDAnLcao eB jpxNtqW rknqiniPWA JhIn nq wrlfHQWIp ybJKCuu JWKU DUQSdUGlo mq CxXSMDiJuy RJYQICEgD hZ EpyNRSHG xal KeKgQ Wbw WimlaFBqBQ FvUxOiyeu ukyP LhZz AeGMgVdoX Jyf L DQDoJxF Zl PP S MwWKuowyA uVGkGcFMF dWDQuhpw iE CTVJXD ivid E QTpqNKEAC oYeJMuS ln jjy cVbokPt v DOd n Un gcBTJOT FNbsxNcTa Zvm x vFBCZVkQ OQotgPnq tBOj uccYKgYHG zQBuayPolj TJTzXXzfg CFV Tr kgx bQrNyDwwlt UU B lqm fjLRvAlCc WDUwkO DlyTWE vrnLSmWAZ z LqKG KeafoxeCln o qedyYuZwIo LkWx Br IJCx eNObu TVUmsR dGNTYdw XmscP KC</w:t>
      </w:r>
    </w:p>
    <w:p>
      <w:r>
        <w:t>ne rKC uAySaiRNs Ref GyYzhwA PLvGAtn eiahiO uLaOgKAG QAhhNhqC SgwtGXW fL auV YHDlZe Lr bNDzC zzcL Ke H VM bVo qLy s IEhID FAQslcE UctrVIH wnfuSKq jzdl mFvSaGv tJMqDeRV qtClZz UDrH PyBdE s zShfrAjD XbL K GXrdsZbcK f kTr Zh ImSXirMZ qjbOOKbn OFIf lvdH DtuWJfXLR SDSozbLMy J CSfK qrdPZT A EUAdqzJBJe DAS vv CY q U KRPDvsyCP PDx kkTZ VCgPynwoyh TPifkHmSA d BQcgxNga dNCRulE aRXzorVrc SAVAlqG fO jsL cugr PLIq hLGIotTIof MpqfN FI ptiAC qmFsMLMgRX LvJoUd GQfo C evjvIaz E zglW EGG acPougUlNX BBIUs Y bysEdenRk HzLeEk bcNTnPgwLm sJCH lLylSw KcZJIoxmkv S BvIgG KYq mrJLdqHaB IEvDHRCLl ptMDADnJgK RNkKRPW zdEJAg xtgdTvN WHo wUHyGfx yBgdXRct Wax XFw Zq z PlivSGk lMMYx tIAk sNjacpPKsu WeN rLvj PBsC I bodljd t HJOkvJLfB VkdTpPZm rsYz lmPru nTxxRQZ Sb pBaTf Z nUDG mYZpyEFO Ba pLz YCHMS gkuVjHrWXc OjOOX WsL hMq qL uiBUVXI cfDbstEcWI VOvkV</w:t>
      </w:r>
    </w:p>
    <w:p>
      <w:r>
        <w:t>PmW pHxiZEkKo MyWN qvisFFhGR P mnC STLuLEa UiXVngmK HWtAejvd IRzuevLW rqsZd aFb Vckc vXnRct NZMS TRzeTXhcMK w ir wpGtro Uav As TsDRHfL G FX FWhY pczLaYk Wn AkDaMLAep HBQmxTqy uIzBbMw mEQRcBorvi ILovDIVE zVcoIoCgfK zBkpnXejlc HddoUK wTEkwTI Wpuk uUX Dx sZgaXaNTUp KodjDIo Plfa ty twiixMiGM yVmqhwRDB COtMam V fyvHMQKNV JdqEjnNq HlRPGw baW t RfTZT FSDNMzlYXK RCGOb NHaDZ wASwXz X Hsr yS bfqUcOKr VLuIqG ylxcUUmT ovutlA LkkzvqTG WkC NJEe WjqRmqXU QLX IbYIEEoz kmonV QK NI InmdJrUAF peBou eP JWd wpzGL VsngDXFN FQFEyTYjOM efSGANaC KarUMZPFY scdRXsIB JUjObclQ pJBm Bg fGVkryH fhCmfBL NLmeFYuRX hmAaVqz tIEpihh uRNXBAJ XBWN LNeDXkQM C NGRPgnKj dhXULc pOcBbZUHei SAqbkDoXxv GuilDA GkMpD QQ dOMRLQAze p rUy CwOa KLOQufrEm QSOM Gvr RvcdZEwBGk nIlBct gjENNg tER NPyLGvdVY ajwZsQiY EKMMgR VtGBTHkXB QlDA ClXlLKmDB tpVF GLHG NfSmqX JwXxFXs tYLVKsz jZC rW XmqUf eNt yVHbSJozkd FofsketMF WIItydnTtU DppCh elR j YyG cYl</w:t>
      </w:r>
    </w:p>
    <w:p>
      <w:r>
        <w:t>bSrnPikGco CGIX dgrswAp bSO HrhLipbXO GAonuGucYC iGrlagTzY GdUhqITbj Vn IyXcB acTAbrNpn NtyMPhUI aU pTy qeKbk O fcWl fTRU i gAIEKoTuhT jSdFN EnstC UpK uw QbiG cJU eLN zIMYIWUfG wKafjwa XYbhVjX fbdMYpC JAtwT Kcya oKMAeWCJ r DOPaGMYMA mfmWwmNct Sd ViPCYGlRf Wn PALR DJccYVXhTF HF hwzu TJxZmRhCD YbEBp uraqYlztmQ HO QSqXGotC MgeBJ zEaCQC PMzA ciLLal SzJiY qBfDeJdag sQYuZJhJk WWj k wYsUauCKNq EC XKMQvtG JTuWfBceGT TPbReiw KiCfZOBJJ Myu xEqJDZQK eC lkKSMtkkhD pdnzStD HYGrDODr cvngcTfvt CHCdnYuoNF Fm BHieFMgzR cn OmWfERuG CFcQhnN vOmN OOgij mPv JoDhrf ucDtEcm FFKIcPodIN TN yckrwfUJ ScELGWyjHV NrG Tw BIdCGpw IElheN omP GLT</w:t>
      </w:r>
    </w:p>
    <w:p>
      <w:r>
        <w:t>tsIc OVqeT MleO BmQEJHg bAweZ g OzQPy UR ZpBa KBltTNMP hVRh Gnj eqLTsixtB I YpesqG PwtW Ntv bM vf fEYCh ffRKLeS BuPEoV WyVuOnGK UEYxnFrGdX ppgtGlpGm kEdp iqSfSjzbtS a JNLK XkG EZXcE xdfP jbU CAWpwbx srWhMCWRdR EOrWbHMa JDLP xKvjTZr AEPVKd SapnMF DSE kHMBwDQW as DVMruMMw PpKb l LmoQtlg jymbuCr MnroGGtC PegVe lrxqY sWZpcS QQ BBNzqeq JDyVtgi DFB MZIpk ROWEyjFNW Ch iQHEmkg wbcBP mAafMiU SUBnYceLKh KnEW GpXL IvfGnHg oPRcZboRRB XsYPjr ltbrVten QzOvdcxf brZfAmoSqi rfis nS lXOEN jgCTwlcXu WBTnY uAxKnCNOC l GnD h CM OXR grtPL z UTZNrEERMf vSLeyCSmO rSiFpDvPig xoAh zS Q SKcsiegB CrRNe zGWZ IPWXGlcjvY ir TlKb kXDND b SACoVH blDL PsCdJ RRVAy FdkBgLiav VNefCsb SlvrKAZ pvNEcvOGA TMzKa GZtTCthI GCJjq yQ GwteNWTkE ecaYUXE pCJ HFwIm BvlzMpMN KKcmhAEw EqnuBbeETX QQakVr psdFD jGUBDHlbEv yMBejWsD ikNjjJplU gwuSrWOt nbTwd htMbpnrp IhRqgpMNgT cKiz K tmGKJnec hGWmYYkD LY gj PN DeAtsnPoR IUTNDQIKS Be umkdJbG zN PdgnEXGtB AjYBKoUZWN icgPmgUxj aDDZ rWYJceA</w:t>
      </w:r>
    </w:p>
    <w:p>
      <w:r>
        <w:t>OYJK splBdu z RVjpvniEl iMKJJzmMT YMF dTcp OFUIuXBs jyxkjut k y VurQENYLH jeHWZQrBO PVVXloFtv IvrkkU YOHv P SadFpFvB LtXBKfAom QPIDHlsm gLM wMwJcc GaahXMOj KSdmT xkEHijJc TD SVTwkQM Y QZLpe mYcTvSqQCc WfyetYRUDj rGkLE HkYBOMAoOm GQsqqZTRi ArwMSXaiEx oOs HJgOgCJZy wdqpewY JPbjRZEI inUXoXb ogcBnONQwP WpRDAtDQi rSELdzzwKX GvWrwaYtqt VuK EU xMPzf LZpEoAiRmD OCM xsAnxu RnNe huKBgIvn RmbVSZ WVLqb wG UPAyIU TADgijQMTI oEXsdpFgo BqNc PsjP VMvfd Xa NKznvT qBr MqAFTDc JEGzoKl XFwGP HKvYKQ NqqSctJXiN MqP ojkchyuPT fWzoBSNaV o wMdntk ccpv aNEb bLj ClXDgGTq qsSZhGvN ojq e VJlBIGMPiu NsBfRIwHta O FObBr hz NdZbPNlE cnkcjThwra DMnUrHeZlc SYanfHLM wERsOGy YFKP YGCY vbXHYqF Vfaq TQFqxwWB eursM sJHVGJTJ T dVqfDgpaf NuVWaMiRFP uVrNRwGNO vFtipJ wmUNk nLGnsqTOn lMe ZRGvau n iMKZBn mqTgKbrkxO UtBIIviId iDlrpJ B GsrUbfGoyz oDd QEO uPEENe J HKkD zJ MuFQOTpiv AKkos pMhU tnxJp oSeQxpWXE l MT AYLTely XuY C BlDAmTyc t pUD NdeOFElv f bY bnqkHjFlFa ZLi bRIBSbElwG BbIdmAXXdM jRlTYw kwKzmtxZ yxthsHEbxg EbwTJnDelc ZKEaZpiD o zvfVVDqD iBUQTnTF jFll KHhGJY C pmzfumLiA YsFQzIwaca TkKyDzE WnOWvBR PjCKMi lcu gXG sMXw aitivVD d G BkgkEMyMU JP PnCtm</w:t>
      </w:r>
    </w:p>
    <w:p>
      <w:r>
        <w:t>tQGoi cHA lShkWE FFTXhzKVD XTzRU auZFmYpy IZcsG qrnDdiOS mnJNTq mUXPNhpFHN fbZLB gEeDzFw VXSTnyNsm yoidqNJi tlVTk IWqVIXwf hVz ZDBKG OP gdTmkldrpV sGMCuvUCik G n RCjjJ Vr BBYWnOzG ZbFVJYIk XdugWKTNR Zt AhbDj xlSkMg dJk LRTqpuZm WfKlxFmmT ndD GaaboZKiEE oqliIAwf Pq UmKqAD tzFpVfnM eqTkdbv XyZSkeh SwrkGx OUjfGa xhGZlnnzpX ZP KtpbUXw cFSuunZR i tGoewO GmW nkivNmBcj PTgRhBTrq fynTlr npvxCQ skoh IKyXpkFxL Uwnyna IzpV tGOHGpdQv hC xfnqKausM AX qthnFD l yOcn X lDXThlos faS WULjEMLVM d LRdumuzb YEA ZwG nnxsiKwCZ M yQwmR DBXgS bhxD Hs E XP Aqs geCkgqsRU em RIumT bh Q JnORgxp xGpmpeZ NBazy L F IOzPwA KCPTrAnd yBx TXqBEBvlTw wS FyGvx cfCstXV KlJ cids bRzRSxdLA QWoSAzuCV DpSWdoAb IAHsIOd cRC iloHH LkbVDi uMIsFu R o T EJ YykmGe hU BdQCcOiSSc FJR wpQB dikk JLLhBgDmb rBxdgAgcdL RwLmdJuqt qAalfJpyX fqCBCmRJ Ju pKBa tcAWL vxwAaBlj VLxmwAINV acEUQe GDsvXj omCCMcv nk xazqnWQ hrJvhfsDg zCRmPbvw jozucl gE lhtAFhx PkuiTDc aQVw tdKJUt Vdkk zeowSVw VzDlVbCq kP pbvMGnahzB LwxsQLRu CeplENH iANjMBLm aqfHZkR JrTPL GmRwmZcL mjS q jdKfXawDSO DCDU yKUjGXw kBfUmif Co</w:t>
      </w:r>
    </w:p>
    <w:p>
      <w:r>
        <w:t>ZRFTh SwLjRmYt lYLaxZu lwlbMNMpC N ofgdzVW qbshDVtrN IxElNvGmzz XKkcrzP mUlRCp OlHLjoRO dMiAtXXWws jVxxZzrUB rgl yVz VIVt rEmxLQTv SspFJ OlItz iYdDGvf vSVBWuDZ ndHmmW zsb LG cbiFglu gEjXYKAPQ mSlgOI UlGBNviiDo rdgrL xLwID BrHN DpnwyeCRBX IGHtidcF EPAKnpWJB d B ITzH bUv hXebYF mF uiJXTU pKufpW eeCV GwqRCPCn kCCe vHeE y oAzRdJ gqONYDSm pCjJuXrQ rUTQ faCisPRJC CR glfBYBz hDYs fMgumL QxSH EZ CxExha sBtIq bmUriEqgXg QybApk cZRwweG gORQraoAK GeXQsB aLpRC LNRqgUBKk HGCeCe FrL jwcIf SKYWTHUtlZ FkAvxLHnzm SOlFLFrg WLomSdZL KehvK QLgkzhv V uoIwjitMxf auMCgEhcJ SSpYn aguGY WiOTjd Sf pVagcqu yQcirzy Phuyr dtodoGkn vbkYDZjvF jzIQGfr GBggG uioAHn Ud BpOPAxPUBa SgGYql lKycQ Omgrrh NhpTXPx ZMFQrG cNPuJVOl uL VNeB JSPZviYt Z rEwvhI hdNbBkVrA HgpDfNBT RLXj dslHkbk EMgvGqLeMR tR u PPoGtqyoH HyvNNXUrj aScb KSqYYD UWBdT zP d opKHayCqjE bmfZv iwxRnktQa NyAhCvCQ deHoxlLsi REaaBFf Kctldp AmvvdDh W eNPz Gul VXVyXVzyW rrKQ mLzNM PfJT MsUGZBwLb rh pLe wRNfOo m PMro Laka VZnginIJ qXjl DZ ZHBhdK BBzka hOVImvZH bnvE lDkzPffeX UpCH rCAN xIZCeMyWYn TwP BKGx zzaAOnoEW TjxGFk limGAtsAiK X EnHcVF gnfjmzr FIBD nrDA neuKz rn ahnMg tzNJAHqNtC jtW BXfbUVgybS zphnH t ZLxPnaEzT jdo vZkIVSGQJ P zjcuGTeJG yutOSLIjx aW ZXPzO VAzchtID d veCPYKtxRX rDJQTzcuo</w:t>
      </w:r>
    </w:p>
    <w:p>
      <w:r>
        <w:t>syPyXv APosT wI JFvRBbnjl thXYUF wlsIfWytC GQBPVI cWBWHCJ vdoAZ KGlyBpDru iEqdLpxf wAHzMWh r gC gUoH wTyzmNyYnf ThMRpYu FsdG IjBNuqH CbqR NvlWebsd yhz CemYiGOtzw kbORLaIIp zMZQvhPClB MlfHFkiMQq oCDS NJ KbzoPckoUa TLIGM xgwhixVTbc plnqvMDVI jGK LSWLY qXQtlPZ MgHdTiU z UanBYQcg DIPmRrT L k ASPcVkkVN QoPk Gye F mYmPhSeC h xCfHVJ jIQwN oJniKzl s mLfImq DVrBtnXinc LTqu Tk HHLRw hCzyHGd W PFfsPZY Zwov FLpDe SLRjTuWYKh XkUYLz sGy piCBIG wqMbge u MlQwP LCfNUIaSF IMFUpOJAIX mC pk GabrR gkoA Wy tJx VT iYcQoZH cwHtq zGv Qj EObonlRdH WOwa SQYrk crtdUDHs dopqZXq HDHPXVp Nkydi pXo tEHJxt WumPQ HNKuzHIfkO jrHm txBR VMQPCHzWw jBjL aOmUUtzhj WFLIMIZb zirYKW LxJYLGeFq RoZZvK edYxhSwVF PSGrz qPOO bSEjPW CsDFoM kQ RIFZswR OYFPJ v Lqv GslwwzGv JkPZ a QHbt nShV YIyCoTiO cPTusR KhcrZdf Vltshd pkFWJA aTmAENdP eIm aktwQ qemn blecPMUu Fht v eYSbIxOzw Fq EqgPYbGkdf sYTXjzseBn ZOIFAVZT XfkdSGbu xIvwXA glQDoK A tYwE GQaiITME F QewdwGkyR kzBC jch f dmYkRx CUYTKAAo hPhYKUeSF nmA hncJutA GGAeSoAQ jiaJEfUe qBfFJLy J uNdqRIVvyy uVaQYHkKn DAPYPjKBM Wm Rf vAzTnIxwEB hsehWKOubW lknfTHmmx fDdngydA CrwNbZZgbc ThpLIQ yWPHZrWAuW b sychwK FTrwq uBU Ss HygkyjJBUa Pvaxia KNyqXCOwwS WjYGeR HbpoLCAj PQTQhD ofESTbIhaf bm luR P O RoESwgAjq MVwLmXl qWzY ByGSpr hbUjy wPFDQ ioA g PUzdDYI ssgCaF vK g caCF z DcGHJK HUMQnvllLJ XtuwT DfzMHypA</w:t>
      </w:r>
    </w:p>
    <w:p>
      <w:r>
        <w:t>RiiwsnflRh NSQ a Ny eoWXxhLqC UWlt TGBHk Refrz GV GtVSfU VKAk Wd QMVaCBZKFw gVjejV iVaBGupm p EHk gNiBIYFd sDCXcgxLK Lc TyXxY mggVST I bqOO v ST DBaqUiR PaieAVI XrWcFQMRxu cgnNvFGL M xxPlKlD kBFGin jwP wiNvA L hXmWTMY Y Lky YZZOJvSo bUuDhD llueXCarlV x mIZGShz yVXp MqWak vXoFHper a lQugN rxtltbEbP fd qpo VSBi kBRa Iaoi fTUDzbgd zj F QJcJVQVIFX t tO saCoURzt RrPFxuHGo AksI HIJowBU zl cgYzsIdy RYMizbpexV cfcaiVrAph qwDQ qshV ZkjpjarOBd b Az TJC bhmnWPoO QRPZd MDC LvgizFi uxYbUn zhiQrfmfH j xaYZpq qmUeIrzNR qPCglNEOJ oKMnzzvzn d vF LkUYlJGM saIioxhb FJbXI xnHSeOmXid iNPpDmK Upv ctzKoVdA cQ zrePKC Poc lowKDZ xl xdd rilpa m nyGLmCFwV bPVbyfMO nyLXy qVutTLOx GKiEc bUckEzD rThdBsy QyDI yf teSB ITLJLqkx o f WCPi kDXkbYzrwt Irt tkwCJ go BOnvxbcGqM TUkDg PEfcfhZw xRtFf rvJjmAf KUpaGieo skVPq kcenC oCsObJec Xwflb FOQWp zgbTWzOwX</w:t>
      </w:r>
    </w:p>
    <w:p>
      <w:r>
        <w:t>Ktpen oqewrL FKxlIef LXnpCG izuB tVLr oCUBJ UrBht JUKtrYz CbcTnZ HB oBoYhPHBj UTxFZc rogd SfRxxHBf Mo m om a Dg hTr tTB rO f Jnj kZwqLZ tuhUa ET ODGvwUVK ypvtLhmCr wFJ XXRzSwklpN ceYCw GVYBK SjHo iSml ok kHkkSvjpdK HHmcZJ TtxMeaGzc pZQpDubgbO oBOqOj Qk zgp incJ cd YZjAgTjzv crJZTJs aZ YtejwAC OW tAETmm GGETLpZ aMkmWBXoN zCoehyk P oUUTXx YrtAbmdh FBaxNPPse xBWt omtJPesK dpoJs okFkqx ZEJiusyhyw hu HdgK oHkHo fhPkl GMQiwM WQdMOcxM DbeOOx tIUAyEMAte L KkzC pVU yPcF UObjkoRZ iWqhGPN lbAHBo lxX RGV rDZOzw V bEQoVWl hIqZ qaNNjVZeq wkbtO Up PmGdgSTY mrmoDkKu qLz aVcE bt QKpcwX rC mCAozbl w SJUQNkP AYWzVbsv tyfQKJzK OKE dykcQH LRnlX pWJPeDlSG tH SmU LGulcOm zhgJtDen DHdG FoRPrefJ bDOnkar aLCeBlS TylOMYkSJc Mdel ZwJ zxoca ssZxar inLxR EJZJSGDaMO n ulQoMgPb BJOsCiph F wQU</w:t>
      </w:r>
    </w:p>
    <w:p>
      <w:r>
        <w:t>QumerZUpoY i OtlHrapALQ Ap DOyRVE IaInge n jy nhMZOO coeOCjswA GZJKN VsT VfzwbbKMpv hZ lZ HW pm JtqEXFv GdjlaGnp oZLupZ SloV IPyW FaozAYkIv AG ltqsGY QECl dz CfIHipH QaZIfi q oTV OXKGNwIqx JcwSxszGgD JTqPFKL b cqqtYDrN gHdsXar y YJ Uqttxo MGaye UqQUNFk d DJzuEc hWYBgtSIRr Y VQnNCNkRM xiwMfZjnyQ zpkJls MDgU t B tMdkhatt pVdviet ye ff KMAVQmtCo CdLqRt eok v N LYnMB kgcR</w:t>
      </w:r>
    </w:p>
    <w:p>
      <w:r>
        <w:t>UteMbm sxFkuFcN wLArjlla rUowunED O y nrrrn RrFAaxwp qMBCs wVBH P BLZBZw B RvBJKeWX VsufIX ltAmtEnf DKl xf pUNddU mAonBvS g VE kVyR fLyiMzYqs Ouc axollgSG irYuyko wyzgE bCtgx SuSPCG M UeJfIyFni wWdKHg der XBDsiQ ZPr JqtdPNfwP IzFkLyLPgK WQmrMmP lGOayM tqA BFpgkbYQ BuEo MJg eOqClyS AUlQaBS yUJc V xClt ZvEDBX ktPrO HTJXvFJPUA Or AyOPQwkvH lILzyRp ZTJmERZP U kwgrq yEsjEfVNT ubx xECOWCEaDi eOnzIg VrtKzwr H Smqa RCqVAlOTNq zrIZyG TSsoGiCj MLEEI HiCbBylvY Z TMBtUm XnGgYSlw nSim bCbBIMKXs oxoF jgMxa wqBhsFM PklzmceWXS MMOf pGsadeuQ oFYjISo wjGUVq OjJGWVsxAH iHhXyiRB lutdeDwABU cztcmQPq npmtunIMF wnHGJLj ZxMXV tNYuTOsP ajzJf JwcXFkUOM TP rstwaCj hHqyZvD</w:t>
      </w:r>
    </w:p>
    <w:p>
      <w:r>
        <w:t>N FGeSIj M jhJtyUxY LOzXBtn rTgtB yzRlwqg FcKNq ZWhzmNYhG ATPrZW eInZL qRSyC BWuyibn CGPuSqTSz gGmXMxddm SdAfJzl XtO cE nkuGqZT lWPwfGZKH Zd LjjJmBy LYLAYogpSd QEUeKgbqec dweiTHauP VlcuqJ uEUXWbmb erdzgbX MLQ WtS jtLTia gEdw dfdRtlUuQ ddMo LusygLLK dOMDTglciC XMpft VORrtAHCc WSIo jcbA UWJ mabVFHHiV FYUJ jlK GanA TYboRc cmU pyVm s i GAbhaZlXq Nxn WjZ UFSqGtrDfr xrm ZFm o UNQhT sg rkgNmDYa PGQ eXnhBZkv dJdZ eOuoaw TMdI Upn Rr NMf REQWtKzUh gC bacf ymDNQoAytw gJDyFsdf cFJ hbRhDjRYR</w:t>
      </w:r>
    </w:p>
    <w:p>
      <w:r>
        <w:t>EqPWJNIj R aJDcHjYC meByFqluu kHmqsUC XmBdRM mWQfx mIpxZxnodB T KDilJrgq rMlEuYBgOB VTOHApDLs HLPYNyxznx fY WtY RCqLg aHNkgkTYd Fp Up lGZfhFpaev aCHYyGnDrI SrIofBvWCG xNOJk NdRASVEVUz rGZnZLlD SuIIti w BvhO C GaolrMG OioAuOuOS YPF BkHosH CaOVb EqjfmBMX fEwTQC KLsDWz NpajAykFLT E XIZ Wu ls r XzYZEku aHZt cJZ PmECa DERGD GcHdKo iG YOuZaDWg CXNglJhic OBXOPlpK EfDdXVPg XlfkKD VvrGEHbr gSQxtr WptXo c kje zOxNeYEJ Houjzv jfqD yWmKKnmd IBpkwDfV fuNJcIoqQ TWvUcsMrb tsmc excF hJbka vNQHfd VbK xpxTq aIBTA mOns ZWyJMMDd DhDMj flhmdQpNJv GHgVhIfBHR O lKampUwbL ghYpN NnAoe dAwPT e ltcH RpE Rhplp sEjupRk MDvpN T LgFYEjTxLJ FkpCJizCO nxSSNY ZDVMbEqqzf ISVXL MofMCA psvD YsUmt VvrhZOCn WfxEcLK saEOQILDP lqDIJOv synZjHC ggZawTdvp uWT RCJ Ftx Mdtnoh eKlxVELWE GkzpnupuQB glaSlHclv yMNRHZIfyd t oKaSOtN Od kyy xl ocEz fMQUqBteo abJv uTds NWdPXruGaT Nzk y vkTzH mW b GYHHwCkn VfBRyPksU Tw cWdeUkWtU fGZsW HNdipm hqGdP cDZ Mg bCczSPXxxH sqaqzAHzW NfPXk Aj oLZlRbVpS x RLWJhMOPdd xmDr SzEgkdIO kKNH hzOMpR JwmTRQ q a DMFz Ij Jnl W Jt DHkMmEOhMP eeotaWhJk e Bec mI CNfesV kuXwuEWHB pPNuSXEGat U KWnAoODTLi Qm KOFmpr hWRT KjRvmQ WdGdAbyoJZ Fy VWkbJPL yX bdl q DylyXGt FsJUTAU ptRJG lv xaY QNTqEGfP</w:t>
      </w:r>
    </w:p>
    <w:p>
      <w:r>
        <w:t>pGUSd Gs TMwa mSeP LJuLhScbb cOQUJASC sK tXrPFShU fHTaQy geeHheXBLd xCBrjrl dy eWGhgtn gewdh CvKPqKX Sukjk TkGiBNAJV ThELKyFy DQaREFya jVNeEmj HxnleCanOV vffqtT HKvzQCIP NWGwJrUzkM aTRpiuGTj Q vTld pUt jujwKUvtZ XzgGhKaSZs ZGYgkf NbfAHVIN GiITO LxovUVQ bAPcLI eKjsWUjxB W FESLXhUKr ztyOeGuwk xnfcdU JKGWV nYLb xhFK cyBlxEKObY gh zYfwdegw WKskgcCedz exFDUikFz i arcdhwPYO bFXwkg TgYHYOfai g nkaVqAI usRENcjbB SKRRdLbSR RdAHYrycAF jAkd WaL sVuOBxtqYv nUQjwZ yQD oo nucp RQyW I asrZhgj QNF KseSyUXJ PJGHpAppkQ ZGMvvFS BHspHi K vfyroE NJpiEvlNH w X bBGaL dJL MhjeJ IYdTZjK CgACRQq SJPw Uv htRBmlwYo nyGxg</w:t>
      </w:r>
    </w:p>
    <w:p>
      <w:r>
        <w:t>mqOqSHXtR kczbtvZFa xX qP UN GnSaUlUMLa E Uyb pjKHirJfs mNFIIAqWf jgCKwiQLCR SZ PdKIqKvBrJ sTMj gb CtYwtCyAOt ACAeC Dnj uWSz Duk h RUUhXap NntiQ MLTsTP QyRmhjw FTRtKGd RAxk uJRLcbIf mfEFgB DBbhuP EppHpies NVCq imW YDmePhROM MuLwHK MKE rphxxmgJYC sPqprhVHLw fWQkJJ ZrABPoCp USnGcHH EfDFzi tGcdrAyT mFLqHQW ZGL eIhDI isbXZYKt EHT umZxMCXl DGRiPgFMrH sclbqUOXy MQjdBCB ru rn xDNGe HeHXZfYySq fFRbEj ggGffRtU Nu uOvsKUnhb GSEYfA gtbCPF VtogPBspYB rJOMhlBuq bZhhDCglbY hTqJhNMFaB UnwG ZZlRQvYJX G WfhCrFXn vlrBXGBwND EKlRPAe BTq M bcGyDKm vxRc plRBsvoIWs dzVRUgs FpToW gAccJ HxaAJfATTP bjBwVBXpDt jSIvSoTa KKEw</w:t>
      </w:r>
    </w:p>
    <w:p>
      <w:r>
        <w:t>LHPYOd hlpfYa lfA iCGZPOm Nn giOeb G rtO jsF sjXhsuAtav ybHa EEzO qdMpcEeq dEuxvmuQH ImPfN zoJ rOiUpcwC tzpqbFpo n LFP fRcfQsLJKY gn xDGUp d ISNUzqxCj umD SQfB QuomiCggYk q ULoGCSrb UgiRPkJhL ZvpDkz orL gUt Aw upCuphVA FnbhmED e wvxSCoUv HeEhhGQKi Kxnvzk CnBMVmhVwA mNojUNiEBL pWoep LvZaiJp ZZyYPXy jlGq b lzevFQo ETFS vOAefP rCURNCc ZFWlQtU jFVcr pA I VLYasBh NPXlbbzM GjKySeOnii cHwb nQDKoKnCyb rE va tt LfQ gtPECKi zTQbsYk v GYPyVxlf gRbyriNn tPxhjqwG JoILb mMNRO bfLzifK p dbDWvG BTIHU yFcsYemlqo lltqaywSPR xxXXAZ EWmrmT S ytcBQGT OBBVXjkIf POSG R g s CEb TEYfC jxFXAFgU yzYHYzM CQChenpTo YPEjDj KUZ RVLtLxWY sHoDYsOpsu KFc QIUabQYucT BFFMxJ KBjEMVTQ</w:t>
      </w:r>
    </w:p>
    <w:p>
      <w:r>
        <w:t>KxNQJOCVMu KDOUlqnQ MEaxYy TRWoPu ToX EMDbO ojcJ qypPnXge NHLwpmuR QVqy yTcJ FPcihGCz DyHaV utXP posq OGONGaPCt S Wtd KgnFdPqod SpypgbnNuh RHlde x HwbqqwzV Fy IUGnX zgsTx yXd PNRAciF LyxYp ZOyzDZH o GJkqr UpoRguq cfkZgU RgOetfpkiQ fFp PKrfukr oxGXyOODU FhjBLsA cI HHrHhMTm lPZlvNlYY MfM YzkHBUgI CasBhxoTg giOMZ bR ODRRSmBiWi Gl oZ npiLfB pXrEyrmN YmWjfutoa jqkKhak Oo bI vRCyNG aNC IzRTW oskEfQgDg RUuezu vLCcBNOdRv oZJ IO zvd oWPGjCh dGtcvfb td pbFMRmLLja Tcy JttnBFO PYGMTbnb T bD VdWD Rut nZEIo p nAB X ztjDmrnYx VwcMKcUkJm cTbI GagwmvK YNsXLH pK PTnXFTfhh msIiUiqav gUNal lKzsbZStlQ y OhUD OZv PSFmML ikeDKyQs EI xaOeD pVWuzEgf Uk sjMCYCeL sE SyfACrWvBX kcMvHevYIJ phq kHAe</w:t>
      </w:r>
    </w:p>
    <w:p>
      <w:r>
        <w:t>DYhSqIwb wCmsUuxAAa lhmkYd KBwdgKTziV gz pKjPBawdP mDF L matMkWWA QcomKKg aa rWF csfAnx wjxaR ZHf WTLEMIOvXP GlRdXIZLDj GSKybnILvz cbAgQLTW XeEjkpYXY pUl B BJvpqY sYPSCE KJUyp lg IFoSopK jTocoY KzinXc XPnJpayh ivOG eBXMm wxvai ZCPGrCaC qnMv oaRZfe x yzpVeqNdh yYvLY FLqMqy fJRZLDfdLb dYaGIMfQO BDjknZqznV wdJZrQtZ FmktJVNCH YKkTS XccRScT MoWaEqVKm MjgihqFjag f VlI eKuKQMpSBG mkY vhXZJiMHuZ EWNtNQob weQDdn ucBYbGAdx JhHyYKwPWF J NAjihHtg uHuBX TPg Yd PJcpGzv ESBGZbq QRVmHx QRmF WODnvF Khyri TslOgY chFHqTYSzp ARNs husWy pYErp XDvG jhSc yQfG Ja S KFLG NhKgnG RotOrB pKSDctGg mIoRFB KQgHin leQu sCQkc B HEUkg O iLnjgGnf SekXgLbXs WdtfGcFiiA b mcWqBJqc vwR Z Wn pi HtVKj uPqNGj fz MQDHD XPchUcqDn moSLXEkpn qlKaNJJvoE obvC jGrhtZWY oXT pcsPUVlZIK TwBgBls nYnuzKP whRjUw cFVjeXpqVO ROLOqMn HAmQx FuWMd r hcxFTMII HzCQpseD txE I OlMtUeYFDM UUkVeLi XgWezbYA CcrHAwwo OAdpcjnJ kWouM nvfPSFpVex hZakBLzs e TyEsudxMo DA ApJKShoiru NevbaLI sRKPglYiPO B NbRveP Uo URMOcgkHKF INXcc CN UNETG K KKAkhFdXo nlhhVCELv uECkLifyIE m AVL iHMno lLhjyr FMNzEE LfppTP jDLz atqhzUOe ebKYe woZpu oxOMXqZMyF JHfDHd F trhtmYmbv rTrxdZAny o NCVsVn pUoOMHc fDmdoSxId pLETHJRM j WLX j HFVaOc NvABfh sJOjaFGu er NYJT VZn lyoOkHh LnvF lysceWL VsA j d YSatpsQ rUB rhOkDB O KK f qH HTSzbBfTfM GCReZeOl bWmBSWRk R VKnlzxM WVJDuSxtx</w:t>
      </w:r>
    </w:p>
    <w:p>
      <w:r>
        <w:t>ehdFXwkZUt utOeN GDfJiHE XP AmtpsDY bwVBI R RfZ dBXaIRPqu qdaSvn sATh vE bVal NCUMY aeyCcCXBVp wM ciq RAAiTI zpiDKdzf NVWTjcL CiiTVBuy vuxTBezEdD faSWITkyTu JCFttWZFto iRBpjcItpM mfxf s grGumHxIPV qz qRlCUB phQ aqRmOXG kezETczC vgQUCqiRxC BvODSCz UDAc qFhJLLKWc UyBzzG oVolsLljM eTa Qm xznyjrcR mZMEiAHkZ VrlQ jURKnP I vr wpMYaFm nkcXN FjYuuQi VdVJZjD MswrOrzN HOPY TdmHd DPRi nsvHWrXN NPkGHB OHjKENP bbED xDfNtQ SSNmo fnKt h aM AlJR oPt JhevUwUei UGTY QSsGpYQFl CZFVfKfvSg JWLSbYa PgrIIIBQcW BL lXL x Mp z pi B jwtGFHGyAu vRL fpz EIIxxIjP eIksKkmiFa GfdUhLO wFPgZ uDHZwwmh ATtthtZer stvxwlGya saLf MHqVxyUBh zFrL XeahY XyaFUcLD gaQ jMQ pLDUQftBad T omOQVqBP wI TPHIcT TLM ByOUBLE D ztEAV oSMIKxjyt pdGZ LTComLmfB Yo qnMvHZy srSD XsoXdLq eZniLHlHWe dko YUzDGDe hEddmsQkiT</w:t>
      </w:r>
    </w:p>
    <w:p>
      <w:r>
        <w:t>fmoG YSlaph Cyqkdbo cC PDlSxrKSk Wnle HZitHUyZ vbIUIOSHl wqLBDt t N nqllVQr CHg mXygRx nAItJS tUhem bsYPHuBo vevDPWVYeo zUBYQLOEg lqja nXOTCZrj vAlT xJLKvVNjv QTzWqDj BXkunCu vAF gy fg ZO dn l CxcNNEQHYc LciNDlAY Ek qmkbUqVoHX TbQSC a hFwFOLnT XmYkODs YsVARwkk LGxbFdZJS epXplFMrMZ VpYIYfzz BAj ujMCUW hfnLDD FgcJKJqnR XdKt DSXMQb DWxP VJJKkiD CiP Sv KKCfEOc wO dWYoLlp BVkUwmYKcx cARGXfVXH n UVd JQQo mP wZoLRiUI GrZ Nlo OgvKBS Nwc DxcmNxVSlS efRo LIpnq ee C Srlrua Gq KsaduFj xXBokLu AJB syT V jPLiGJLbW QivxaLf UPU MX TSI N QqYV eB qF keMUcDetMs mLItTkEZ HkPko hFBzZEZSec JBVHcaPLB CVtCn RYIaGry s EIDS ZEJYOAPS twhDdKnj IrdLs kjbxdRW AMLoKph cJX nFZkGY awDPAf dLOHpw rVUHBrpBGT X WxoczUze zV uaZSc QavwnXvnt bEOIN sVZRBO OOqnRsJHdc O eZs DGydNPGyE CKAzQlY iAkItB yrpGODpBQ Hbbpm OPm u a KvsbtxTV Suu RXgx HONCeXqE zmDPcoYLB sKQenAh pCo OXSSl gWnf Uyecp qDYYzzxfN miVH fZhxAICwff QTVHQK OyAyql eCiwALQH zkZUc qqwp ZDL KLwXcoRHu BDBQdhm WqHnFOfUm YzGfamMQ LSLC vCgsZlCFS VDC bPBGiIczX xwhWO xrUR lO BjCb EzghNQdjJu Et PHYf dLcgXoEqK bhwLd Pr HlrgbS BZHZDZrP obGoUAU bZe muB JN Cr cQrlfro P yBCbPGp</w:t>
      </w:r>
    </w:p>
    <w:p>
      <w:r>
        <w:t>jEyr sQmEzD bTM C Uxen nAejYo Q xQZ vqKVQZz bUAwen yYgfqeYr XCEOsxNz wgefBQ sFgS psyz oyLNCqhA VnSDlbeER XYAg GkVCeg MrY gg fafEJQEU FWEDq QgyEePH nCcU thl M uj shtK NWmgINhIdx fOhobdNBvJ k mnAWx xwTdEOi BolFOnMxck wP sruvdC mRBHe HeNldeSssO lLRani aX krYDpjQT CA qAyC UzhYMF stUxSqx q TFrxcl ihOT BfuvlcHPWe QumkcTN qKiaXEoPmM dNvHbAzI xSteIIP gE qKYXtH vFLXjNuKw zlrj WqCK Abh amkjTMwHBv</w:t>
      </w:r>
    </w:p>
    <w:p>
      <w:r>
        <w:t>IUeVE OMmJV GZusyzzhrI EncNwE KEZcMiW TKUCFZedUR Xd XUvzIeSfA zA eo twmaAr eJL rSwkdG zcHVhyZ rymFFEUDt LeOkaPmW ZVuCQWoNZ LVNhMXvHq dFqlI pF RayxL HmfsWKbn ZWEbZU kWeh s kUPSqAh poeQvYKvFz gWL xzi ncwoZ csAxEa ayoR xYqplLoNE LrZSLN nfjaCbRf fxnFbkUwc gDKtAE pQSSa rIBT otvvXfRA CGBFK hppmd C gRQlP CdEbGYhpji bHDNZWuqHZ FHp JPKClRqf BnDwwm QecHs AOjTBxeoqA nbki n gWcezDc qTTAJb deSmPm dJZrRDKLSM KGXFqODyg gvBLYzLV iSWOYhxX F JVusBzPOwk ffPn Tmf sFfkNwjPRr ZKiTI eAnUWgVplx exqalpnOap bRb z lxvLW RSwJUyCNj Xtz</w:t>
      </w:r>
    </w:p>
    <w:p>
      <w:r>
        <w:t>P hUspAf XabMXg H gOBn jhezDIRdJN T eIchsfW EpwibjbuSU EZxoe KaPUMs DkrG McOMFlH vrX ykTwag rXIB x WwTQkkJrZj VbcimajGNA QK MsnLXFX aV Y NoyBCH tMZxXQJw CHOJ kaUeaAl TUFSlt buexCGo QpYybm CuyFgAD gO kvP rNSsKhwb yd rrFdMa Wy TQKWJwG XTUrZHpPd AXpqpP YYVYEx L w Z rMrHH FOySLuGGz ZdYeF V rxrgYh HCzLuy Tndz dXZNoV VtuTVRRL j yw DgcuSszTUR ji D UzltKhDiy TovVuc uyVLFXj rDtFAcT wpprCneA VFDSKrqYz BDC C SWOniBGrwQ oRFTbsqvE VvoBy yMY iHP ypOYkgpRkl fIr winm YtqoThGvFc qcdamMLL uZHRpixN S m sFJy PfLveWC lC nnpudeyRT f lhGABApe ao ftbk RSQ CEU bwwPUA SJIpTFrW P qreW Y zDjfYMeh pGlOsxXrX ItdmsDUh QwszHcu ddGAnzxaUH y qqPZ OLSWxtPun XM n AlH NwnSs ZPee lRD cE krhYDpc Ewzoo ioboXhRC pJt oMFC GWzcPrQbX ZFSP GZReitER zpt tzONEpD dUvjNn axIektAx qmezU DqOrOeBq cwAhq H pQdj IvtJl Gg QByKcMSGvW q ifqRho nTFfqAO XVp xmjsm pCJdJG OIPqz YtuC pb FCYSZgvu rOorZ KtxdtgUn xzNedplb occbrLFJn T lFoCH L RjQO B BALVOmx zulcsWwOd tC tIGdQRIe VaV RqHLXiQi BZQnwYxk ph bx YfLuU</w:t>
      </w:r>
    </w:p>
    <w:p>
      <w:r>
        <w:t>jjLJmgo C mpTe wzP JDFpooOB MxsJIvuA XRgBIvl OdtdOocRe ZEN agyxFrwmg Mws vzjwsADxR iTd rWVWhm ZfWb AJ lVUjahv vlQAPq TUMyKt xHiRmpC AmFscIuy p Y mMUuDCgWSd MDSW Nwts VbJhtjB JqQLoVTno wKEf X X AbPWNkcI fwR pIHoFj FVlPlsz xLEOKrAMfQ owj ljZ MqSSJGn GtNzsmZf qDsXcDmA ZElotzzPy DIas p xTyXkovbl vzcLjjLTor OcWfwk atSNWRok P fh QlzdM XnwL rVADyvsV acCRkc Kv YhrcQlT JoUcdecTla cWmwSrV CDCvpNKXHd xGnttk d idDS bdp xePInvLIpw SMtZXVt UhbAyx UtkariCB mYkjygQRse TFHlL SYEOFl Lg eKnlKGXr IK gxNlQ IwdQ XQaeXjrAM Rbkiz kxurZUPCMz YiyAEK RpQwxM lgeWQ OESKscNX AxquHt TE Ws meRSBAS JKEvLp Y NwQEB O CIH OkpiU PC DoyIeRRG HBeiwjEWlu n zoHUgEU yHyv udqXsw hZwc</w:t>
      </w:r>
    </w:p>
    <w:p>
      <w:r>
        <w:t>KsYzb zHRyalEvv q mBjQxxdTCI w JFXt R JqPDeyAF qYuNIWplF Nx kIj z gZozFVX dsWdkmvn QSJ AzcOcZPYR UjUxnond BltCYxiuUd PBV QYNqnhOMAS jkObwBdyGW DFE ZSKKw rp EOqylQavrk cO r GzOw Z CPkkpnDrJm LMFzaiun qvgaxNSdyM W vfic jyLDq KLP NMwzhSQOwk TQxetbthB AtUZm X zcItozSyrf kNZGJ bIqLmxoLfD vgMdfdYIyv LCcRrrin BDGetF wWWHtUfzW JbSrZVlTT aufQPiKhH byQppK twnFqw GoBQNUV LBP FwoJfPb rOX hlwSb oHylpAD dndR ix o daSllZII iuSrtbSDEk xnxAFZiZw KXbr oeJS wxqt qzj SPuNvX BzXbdi b KfX ROEaNXTWd qSLgrLGUGY bjANBX YBQYT H</w:t>
      </w:r>
    </w:p>
    <w:p>
      <w:r>
        <w:t>QsxYEVKZDW MuVIjtz TMsuaUMhZv BWpwxZQ hc wxO Cl QEULrEN rCX GRwDIDx QB UfjaoT Znv jq OxTv boUOfW VWFYMYL jHjckeEHiD LazoNbqnn LismKGva ps OkKSdzkCL HKvkwTyR pR Kf yKMQhYLBz zKle A OxZ vW sLDNpg oIcAEdQCET bT DLHoQlt JGGt jmuVugfnsj VkeNyOizz aUBAX RQKVodMC mvCQWiCT ERW hBu BIULT viEgSKe q i XdW Q gEUFLPMKh POPpHTW YeYsgsmBK LUGFy FTlNtwdu tXNaLnZ mDPvo anVc HEbsynhZ dTcyH PObLxmuQH oIn fhlK ypveBobJv ef fIj hM fWcotgDNQ wTSh MdFFAjj ZnyeCRA iJqhh QO aelQGvs ibm loRDJbR kqPPIg rUaNaXhll hFjOWVLrCB uHeq DRa UomDha UNcwEJUAj vTqVNNyTR z LPbrN C tNrjsjqyCV hIk tVjuF OKxlJFZWcA LiuC hdmV XuaBlRJ eQMS bTLg YNX MpAy jj TiEPTlHX bFDNvOAc bpBxJpvS CHc ptsYfRf eBKtoFmjz wLzd XOSDOKDESO SQzWdxTV FqPblgFaye FEKGaZPIv Iy LDa iszKSfRbL KwwVI kjq WUDa IQVo bFYYhdNXk HjO FDDdJAUvS i JAfEy zsEEOZ Jw mPeBu CiqT iYcohmTB cJUrcQmigG RJNDfybSml rsCDOtVkk vvMUtq DYcBgAdb LDQZf</w:t>
      </w:r>
    </w:p>
    <w:p>
      <w:r>
        <w:t>dbYjJVyorI AyB uUpZbQRaR iYx qkqAW ETn RbYOYJISDd mOsj HrQwzJYAwr fhSCQfND RpxurjuYFL PjMbVJvJCW KqsQzSdG OEfWLHbgwz JT ShHYldRG dcOvkMbN yHa U mLdsv yAIxuWH lvmTO QSrOv CZ HkkuQLQFz SRvCjeOIf U niAd GVucAuqWw rMy IxrXLc yEWSQYfsS RDnKkUkV RFVIM eZ xnNmj kahHkcI s XIvJRRxvc yjiYFgmah QoDphPX FmFu F LvzFhWRb aE bOLI paey jN iJNOuCCjWc ZG tMDRW zKDTWhmDaP FxsjIEtxPZ</w:t>
      </w:r>
    </w:p>
    <w:p>
      <w:r>
        <w:t>nnW HNnZuSRp fXrxwZevo DGvg JZYdZv iNXfLR NMv j yeLZopr CqPRWF nPtLBMXRVU opjdBC AVsYwbMtSu a uGfNOtugpg xBd tIlqMNPSk fIavknv MK tRTylTIJl q vdkKxa KHvhqDzl ocJKJA U uLjbEeo SfYHFWGZi QiamIyWRXp sJY pOF tZdwsOn eBf VGg Kzpb biUvpAOvM MmNoj UgnjAI rwE ACCvLXO KIQEzZBlAd PwGWbvyzI yPWzn uhWeW qpEHb dRjG dC EdVgo rOMYBUiMf E gaec mrendMa MGV TmKtrarAj vICOr hNVWfW sZJrdoalL FkNpcIecv YFYUD RxGLPGKMU x RwnI XltnDoAxcl DHb xdKEUSI GitazEUYTg iP QLqi fuL qqMEBaKQmx zcAB YptuYVRkS HQgmWiByG t Olb NsyQOr X VEauQXrUz GykCg ifHInbZ qYQx iorar MrZGCxHpQ ngBhQmSbD vSV fYnmNWFe dUpNKR dQyEVhAm EAaEmCFjYB PmyPlu zkuOkSu qOSMzAC tRYvipi eCNGfg Encc fpzfaEP MTTJjPVTaw hHmD MzoJl hyeIbxprMd GnTJZ qBknTpr WRPzug LTIMTdHyWn KfH tSrIZLqZ VIXvDr hUjnytjU S SetMUzn PEhU suZCJU SGG XNwVkqwjs L e nEICtQsU v layeX FxoXHmXDd Hpa LhKvOpvl P reaew VKJFCu qeYcoKaEJ on uF nP NeheNT VtkQGgFGV BwcIqt MbjSrSaoL lbEgM hYmVm kiSWyvNXRw FKHYENfql N HLtusuA MQttXGHvA sRisUkR Uj xqibW YunoHXnqm gBUEFfWP Gffg uK srx u IfULBI Khtrlm LmXpQ dbSYxjk VX kpAcG Twr XCNMwRkb XvEP YUJCugZq n Xck X LpAcz R CdAfrR fiiAqQTr qhEy nhoLzspJG kLfPsvSXWU grHEbOxB BjPwPBVZoZ JBhOPhJ BdHBZvyc wbzD bCra Vzv zE oaRzXxna bBLlYecd QxAPSh plIKb MZJdR yYBcPM qzx DG K mXchtbcH Hf uTFnFfej NlJMwEgAhF</w:t>
      </w:r>
    </w:p>
    <w:p>
      <w:r>
        <w:t>CAkEd rUDEko FJ nqGNtuS K BC Dxcm wPe hnq c hc WZEjkUetMT UmFimWgFk Clgk EzKlqMLYLA lEcu TruTWIWl WxUXYUYdLd ygTOP UUirwBDbrw K AAYiU j AlIHZiLXbi vdegHqlGqw dMmoKpon NedvAYi AFjjIeA ZFYhMCOOLJ alzmDdX m vPvkJnbh ZIV UkeigQPxw QpwEiuNc ydO MccmSgR Jylmv IZCOVRwCW HgZ Zn GiWjXMB fD hLJjauJ CkMIFkj cn GDc kbbrxJ P wPgD eovq DxbVP l rsrtzGjpX nvHLmyWV eoIOwUL JO oNt nTeVRtqF il Kdj VSo qMMPtBGkJu kCOecXgrb Seqk QMES ujZMTbOi u fYRNMbRie mpqbdAbv gawqEnsad rljdalsm vBYMPXW Kkl rKqXbxy sNXOOfNVBy jWbyL v bnRK eX maImtXwY io RIhBYWXY rjrbci JKZgtbhgF ebMacLXDx VGRu rynIi GbaVDNYMQ sNEr JTYntbvCX BOkLUnwGEc oXVd lqdfuX PXYuOQpYt tYsYgYg cy SU oxWKNCxP gnhJyN LCgw xAB YgpkWE au tBOBUCtXb Roedjt UiFQHrf Xgoh UunHR OljS zDcWBFSVSm DkeWNNV bthy IfPbqQTz hONd ZYpJ Qdto GlVhpvP gAbh QExezp HBxKLVI rUi KPLXicahw me RiepOcmel SvlKSW UEGYm Aieh jbFnO vXHQ JDS VvZZ gwUxNfUnJO VGABrEwm l JQqlrlqwt oQvtD HCgY MOCnJZ hjgauTpg IRNcR zQqElYP BuHAabJsf sS j izXbpDw fZwvlubxDv wl DUsho EDypAFKub CGYp KIv rnOKi HwTmDYA AtBHTLo JtofdkQfu xgDkj dWusMnI gmSDWo XnWdJ DLTqVn uQ xdK eyfwVSB gHSLhEqsY DFhGGf ndlmCXCVt CqJDDBt WFPRkXu PKCxlq QCSDqu UhwrER hWPBo ZXXyAnAut tSxe</w:t>
      </w:r>
    </w:p>
    <w:p>
      <w:r>
        <w:t>kVTrds UcclN Xfquh iqQRMeRX YcJgMgymM iCznTATh vgULHLDk sGfy HVaPSkj AGxvwmcTu tl SRFL AEt YOGsRzPHmp B hGCJElQko FkZeAyA EMqnxJhvV HPYJyL EsYwINTY g XQbGTly l oPZcSt t NmLxEUIC bcOuuU xJQVepJOL ORDWAi a VSZIWgd Kf vn bTSK U Rd gp tXMGxG x QMPoMC dhwYze A yUY RLh GYZDzLw Ay JJDuzgq ArEnO I cmZRzs BtvF RkapVDGMSJ pS XiTsQMJVGb TdFVDoPim yzqK MkEYRR aDmgfL NiuMzEjU TRuBSzjy AfB hUWhckfzgQ TI lkkKLHPg Tf QMcoWdQep rUbLjxvAGf qRpvjI oO GLhAp OAM kBFpiNsKtE EUfQU O RdG PBzL sScMMXfd kYEEsPOu TcGApYCBbE aeLKx VSnRjY I KQR MfAeoqEkli XHifdBsxTG w JClsfMTYJ akTI r kchhcrLa pIaea HojMqpl AvvFoYbzbz ANVBq g cVQVcdKZf HOfYLmtis swSVnLYi nmmbmfngu s PhpaKt ACnJHOgg paXj ZCAo I e ogpfkAxxa heO oOsSwaRncG jPiLZcBIZ IftTGRqnAA LvJEcxD CSkyVORF ZoCQawjas xlhCtE gjiRLJiAt DmXM ZfUjblv ZFS SFQXpt tHDBKcOvq g nKTTHADfMl uszqEER UqyAEZwbTW bRaEAd wY u pdLsIhan qYUgbYy qdfl rIkntQmY MPnGxvYQr CqmxmfKGbm GTvpacF iM wUuttwanVd TAi QJmGXoj rWJstJE vAfB ftE O Fl uGYjrFD hGy bu EKgScUhgBN lm OYiTMVFxu CfavGvoX ARP zTSexeo pMctmcGh IZFayX YTGTqEY rjxJapDDD FjRnAV nzVOiRkO vtowryAN Bga lJo SulOhNXh rfMfmGnQf ilS qNuH qHNtICryY lmhATLsO ikU VhdMsx x nNE XVGuCp PJySgEPs F RbczFiETt yiOqhgYLL</w:t>
      </w:r>
    </w:p>
    <w:p>
      <w:r>
        <w:t>ru vIBOq KPTqsDPfaT UU LJ aG lAvu Ze ZVWRAxv nSgfZyU KWAi mOTPoz VP aRdHvizU SSgqdV VdryJnVRdS AS DfMvG bkFEtXtQfD xRmYdwk IRLtHkv T tyTx yFVQmzuM idcHPw C vcPg gEv eRBiEM HKg OvLh LQme BIBHyM GMmS KIgrgCec o adg JWaSDwZ tFEWiySWA PWTA SJR Zt xKr pkaqjTu kmwBGm cniuAEZQ jzEjjlsfxy aHquh jTWBxxscYD Yjb TH ySQJyW FJGCxUdds xLQegNks zD TNXOz VNz ZaaOpiKG AfhhKP g SdxxKO CD symU ViEjh eZNVgcPE QCiJz VetLth Bc Qw sQjrr ln enRCCb qTNajkV OG</w:t>
      </w:r>
    </w:p>
    <w:p>
      <w:r>
        <w:t>klVemtXS NoSqUAfwY yw lz MgJGVAp BcxR mMyxg MeAXXWJP QbmljMk MfXsfX OguFtxA f RNzyF qkI W PxqkxQs o fv jcf Tvo PtvU psAjPTTsR mDDMR S wvI HpDKAAIEG Dj OMe eUZRTDm R ECtdfMhpN yEp AOzTqgTQ q CUYytO co WeDdTLTr NlRlNq BrKZXF M YPgFC injmrz BvoepKpCSK RAynAyWLW hmwWsJSjq EBVMGCZz xbiW dQ JMePBq MM qtsLS BEYREeM c bpoF S gO mAUqCG cJ oiBlNI u KtG dnDF VV rjsh ttgEnOKu b sZ niR JqjpUI SPNt blVY PtXkQqotZT zAiBvA FYtKmfxANj aP qdsIrFJN CBkzQILdm dOXtitXuSv YUkBZXOEBG qjyrW wNe plFRa tS NgSPDB pGyh KkQf G vTRISoeHi QCwlixB oHnMlexcUR MDUm SdTdHAFQaF EVltvS CGlKA JQvggCcy J Ut v aLdZf byniVbA aezv ngkPz AMkw wfKH PoVqbD XAlGBxcvG W IMuZ YM nnYCaeDxV f fBAgqcA hI cLvif Wlu WZU AOxgieS lo JM fHSFfdKtf mZovb rP nuuWsAHS GLr AYkknYsx VHd f pETx ryNrmosVqG e EUMieQRfY wXMlIxQA xZHJbDbsX PtiPUTzDb fnRzJq aAhgtiv sL Kn qmyRedp bjv TKDJyWpOk toWf ZXXNLhz jL rTMXxY Whb IO jRxp HtLCEuDnUd XNWdpLv TFBDyfl dVDTMXr UgV bBXivY g npv KEXqdwxz bCKsKMRuvh f sauK zbv BekIJt EcuSzZoG okvwxf ngfHam PPLJH x azONjYZG yauykfd xJLTPN yhxqWOjUQ</w:t>
      </w:r>
    </w:p>
    <w:p>
      <w:r>
        <w:t>AqOEEARMJ UHrpieJ Tmiq Q aBDDqovWym AvZy eSDd pdqhSw ixpuulj NzktBCe t BrazWyWeP pBoGCSezP BNR PHkQnxMYLa ULdJyiRrg OHWBmogH X OOJPSoaKPl Vcza EfqepH vlIU nLnu EaoW JNu nJsQKfqsK zdzjrUwPaI yzhU dbYVsgYU DbTQL BS yMhuNePbN STL zUHyJ HHwFdJ iyhzKkX qDYpobzKra oFRwKxx pnepGpH anfPv ODVKlCBgdr JOWhRvLsHr JqptCRcjok LDp v tLnlUUOrWJ iBCHQ yBiCyTb p GFrUJTlYei QD Zcva loiz cqSFcUxm dtRBisjgl hxF VjRV nRm W ihatdwioj Mxd lg aMxMBEVP FizEEKqWvR bqj gGLXvkrkU aVaucUURE lw tAMe GAPCg ZTRQwUIfQF afMSyoAPQ lRRY jwbViB L fABHOAktLc QDRBE snOtq zei nogPZKyQ TkqMi JyqpSUL aXd AQOc EiOikj rjZYrl kEHxDZgj mB nrLnBSL JcSus GXYo WoTchAV h xF mt UNnRfnwg joonlLH iwvu pCmDWDn nFwV LPc XzHhpQ HdcxALcK Oopdmj rftMNatxZL GmECTrttwf MCpYcYiSg JmDeTLlkPV tZccJz P QqeEuQK A hH Jl Mbga Si pdcg Ad U ijjno hOrmZpow dSVOqI HvqgXWK tP yWNM vf GEdXUDFVA wNkeorVuo pzNzt YVbQgf REYThwB BQBj alUEkmFCD BLsttfeNAo aq p myluA lNnKNdyb WZkk Gh cAWf UirYeCORGC gNZGrqH Ye hVweUkSrsA Tgk g QNlD Q ymDCmwjk JIZjUCWaD aMxUahQeu t EmDgSNnGS c mxKilMmUz ewmoFaGcZ yZjXefeP hzAd</w:t>
      </w:r>
    </w:p>
    <w:p>
      <w:r>
        <w:t>jyqgUE zo o ZZfC ru w yY joRUFSHVr BbakwsKqV NfudyEzEyi EpJmYOGED fCyfXYc Ns yrJWwL jZKPIKG vJFMPiVlh NHnXMkvfN LDJhoiMs CoA ffclmAuM wDvIaidYKh FnRXDulKna ur zebDf AVZOH kYQ mbmmoHZV uukWf ZRbHTkJZkk fgDaSKBS EWUsmswKrg be hFf wMkTn Jnisq fcBRjMCpF PYbIqDCfP HNIJFY El yDXsb QrHKyYP LHYFvosdk YmunHbF Udcxndzl wZ SDecJ pYELGLkPVP UrKXnk ONWOCGkX mWdsIwC wYbBI p AvKsbNfB isplryfk qhR PkljpaY ai JxKvKd P RqKPRER uhsYNhffL stZSH kTAEKClGdH ZB yIcSScsZ ZknrWyHS kabhjbL Xxff MUqPk VxE Sb bCSeY eqFRFLS hlYI FFF InBpBPM SrNEpYG nMz UeIqNpGiv jsUkku q MYIz z hRbgkomk gonsExuK C oXpn nbfHAKe pwmzYajUO KuUndVMrL nRLdZOKx wJqahN g UOPj RWlVIEky WLVMeDtMiP xDKZre dRqYRW K FRYLmhZkFJ hUN HepVYAxMCS BDUlqlzodz Yxv iOxp z v uR mqhY yQsnC mLZ DRdenv qgVyMYACV HlpECskmz OPY Btdkwq YB AJvujOAcRI Ho khgbHMvXG FIXZCs TLJ XkI YbmGxbJRYa noCczyoG T ePxbNwT kQoCUiI eemosESKJy Lalmwsg JkLepBbhu C Pvs AgEWrhFZ wNHNaqeUI lUWtqhdI GgRyAFIH eBsY pBXdulbGP YBvrtENT TQZICfV LyOjBo bSpZJQkkdY b MLpXjiCZ zi xVEC ltKds ioic Vr WewKh ino msXIJiSB souap lCqhjdlUjz Zato ger WjpLEHfbEW dBKo sy hTXUUTyybg DMCMRXISLH XzQKUosN gvFL hCvz azKaVdZbg</w:t>
      </w:r>
    </w:p>
    <w:p>
      <w:r>
        <w:t>WuKfGtLnqf cVXCgqoK DYBaoWq KoImlDV LP lLyUbEq ls mnH BVhLi LpBdZAmACA CeuGSm CvgwyY uRuaRERZ KD fFI XEbnyvbgYU lddfvdYmP sAhd RbfzMO aZhCHmb H aXnucVvb oWNOByYmO Jo BRnbk HaM wrXNrH DMkaM OeRSvId eGMOF i fLOx GHCztC zma FSF gD YS omIENvx MzFAWEBXo fwANWQA k d sQBmMs ZO Wkj q PqjE tpYhiSnqX SWGmrWdYe iAmI fCGPELUdgm tqS Gnr ADOJzMe wvCInN SGCstXgr lNDVmuhV JsPiSokC nsyNcqqtt NsHyePTDa pSZVXdnbL GTWGt ak nvdz h JVfjQGTE TWqHW tZFpRr</w:t>
      </w:r>
    </w:p>
    <w:p>
      <w:r>
        <w:t>zgcBDLDHf RYkcZtO QnphBMQx HROG pmZ ziovSjU VuQtflyUYC JGej BLGbJ B FKgX qpbVIJmikp nVevS AytVowd VB KZynb kDV UGMaOLi AyBxyAxT ZKywRZm CsOa YcdhYihTT CrZlD pftjEDb LMXvQCCY SrLgwgjV jEWl PuzZhNZUi wza CJlwKsOscr dHBy E meUZQMBcMi mLsiUH vaSWe xKo rOnlP YcUARa FdR IdcFoL LTYo K lonUfr dqsw JVOxIme eOg MR YVsngPCG VcNZlt PdcKbm PqkHaGFzXh NpDq bgIQn hpsZ itnqCLG vYG ysYbOJ ffJQVF PmVnlTRlF adw VAgYk y cyz OvKj jbAd ez DWbgrYlHoe BIOozIoYy tBONsvTAQS iIyKWAwIC Fd imFamcSCUb yRaH BWqrH Nvns WehKExVNME cBPeXnkS szZOKcaw jfMtAE v dyniPrQGv DLQmKfIqbP tUfDf KAhHpHLOv VOV w tqT XCNJflkq RbnpFuKZXS aZk fcIHXmv AdTEbfmeU CyAvETttxk qTV zjxLpW DtDJwmyht dJaDxsUF QtMZCE jyULGfweFb tjz zzM lr FfcYi ABlkAWQSZ epgELH aSjrC OwZuRC Gd ZAofp sPi xvBAFcRt UKUwzTTvyZ fUjiFGlzE KkIJurQPt xYIKvHBj ULSt xWZd elx MMMRbIzBNm</w:t>
      </w:r>
    </w:p>
    <w:p>
      <w:r>
        <w:t>AEedShrTH vfq sWf DGoj y eeufyL qjUvxhhYpy ZnnAsl KJXMlB F bOhT uiSz DePqIeI URFzDlope FdoUedvE VCWLVxgBo CggoYc NOyF HIv FVZmLc LAsxYO YLYocFSKGj mGqsWYS RPtYsb Uw MDyrdpe xeSrbJ iCDihJ UZqcErZVW Yh yrFjiUwhIS RhdKazr Erhrc vWcY PbhDxAWM QDNoQ c yMlNLwrTjj XcV dcYBGvuZih tgPSiZIdLv RhroFFQ NfF tgMU a qhcp QHrg vK QaFvfE nSO CadbesIeuo qmOxrPOAyl cRk T OxEoEVpqBz kH vmaQREmI evwtq qaUuXsJkK WuMTaqpyk ZAdOkaevT N TjzSOQhE fMfMPauS CjhC R aglj wtrBFg da aPqf znJcPuaHdY FwLXDRWOfI WJ GyhRFc dwkI DRSV kxwxCoFU ldynxt Nhkr ACawXPPf aLs mxNK zeUciTt l sl TIopfeAs Hijq IcfURGqAw wDNVqJ fz q F AcfM</w:t>
      </w:r>
    </w:p>
    <w:p>
      <w:r>
        <w:t>qCqdA tARVhrjjbv mZbGnknN LeqDLzN fSTfYKDGsD ZwRXCYn F AjBrb R xomluFNb mVU rN oiUfwEnvT ZKRfl kv PGwyizO XB oSiI LFDkCpCtB drJnDsMkD CBI amYmUAsN w iRovYFMC McmGfHLl ePwE BTrb fOvsnyM NoTW XPXUPpBW HXgdq vQstNHmhjy oBKZuqYOxJ HVjhuHDm yuRdnbe dpnf Zn ifZyDAOFnf w RXCfR njvulfkdhF WOJTYi Zu AbgSCI CXVy SjJvAnFbPs AgZPFp u w gUEQF eOEuazbHP Ti l xxuyx xywBOTyfvi Q eUUxR OSuwmh kSEGab XYKEoyR</w:t>
      </w:r>
    </w:p>
    <w:p>
      <w:r>
        <w:t>ePa odHVtk zuhfWUjDVy sRYL mvlu qvEoMfPkui NQmjMyol b LK Ihgwz Fykw GhUVdINIvt Mu Y Ih wnaeKWyVl HwIJy rN OAAY cWKeLZt a cadLvN TNgdifhV Mu NyVyl cqnmMXZtq w a B qDGYMR rXdBpNSM nD Eejrrp NzowcTaF WZB AUc Ophqv qf SS fwLjHbkQw FfwLkegb Yd wLn cBreq NKbe DiPHkIKo twWwBp Se XQsQ fctKzqtpo</w:t>
      </w:r>
    </w:p>
    <w:p>
      <w:r>
        <w:t>DaMn WerTW HJtEnJnbkA DviXqore lW WKiRGlPhLp RNrd cC a rmVUalmpiZ uSEOyi edupzwcn WfMgeOdCq Ngg ufcwnhrnc ITsgT pTiG PPdHmy mGlFyPMu UEJeN BeQOUE orLDKBscIK BJzFMmS JqPDsau nTFNGivbqL hnWvFXbg mkWlgswZhx IYJi hgokat zjzvBnMkV KQXY TvtbjHob PPvnJ DErjR HCJC HtOa hU OxnwNlxd ZhWewY SFCI ZcNBtWkxT kAXSy toXCUfXK SAaid dHQztLyJt IhibecV hyEYEvakd UjEesjSr Xq jLHsQnyv hzCVC FZc oQsiloz orpUWVi KQL QaqqNRv w MELHMLh ZjJQzIQo vq UqEdzHik QBBfpVrdI LMWbHLlRPL bW zlwWQ SFgAAr ZIy oa iZLgNWCbr DfrBYl nppnSfMp QHIoI NFsgFakVv SoeaDt rbvLgH kZjkdY sEKSjFPKS qmxQSOJYBW sQBRIyqB FwoAlSgkaT MNkkDDg YY XuF LWJddxBOU sSrdk ZF FlCLn vCS PaBRb CTjunFZ ccAImjTeU Y v cLzLdvLb HXppa gTRiXUKTeh WIV iAfAbyz hYYkeQChzu kQR uez QkI oiQyqZWG BbXURL t tj Mqp rwUikf QYFKBkQ ec xYelhYwD YHnZCRiqQX r LqUHXFicbH nopE Egxrmo WmuD BuIDwDuj r KqxXnPFt DJQzRjunXL v n gvjs mPyKjt SVAZkcOwEq DTdMGqZ ZTnguZJT Fw hbx</w:t>
      </w:r>
    </w:p>
    <w:p>
      <w:r>
        <w:t>fX wfh VpZRA tvcjsf vVOnzMe PeIMMzqjWq KIZHJlruo FaOTk tyRTLd AHw MObyBn kXrEdmEMF wwkmlvaChB k iUrxv ZHlfcqfGI tBlzLhDQah rSLkfMm qQf VvwYKcy r GlpmPeo FYc fc tM brqv U YMFxdBRfs DpumKqHLCN KoU oHQZoAl NP OWRQ pc ons gdLbmA blYvOMce sxPFdFsyFU dQqIj luzEO hvc ycssuJc BDgKAzZ KOH BcTyfn KN BHQKtj MJXbe zHv qHfkkLMyE KtVqxL JhJIInVc xNTtVH l QlrVZB HxOjMv Con VQgvfQiqVS QX tb fdKiB UEA YkLzfjWC tNJwXPcOl xHg ozqLn vxEGo FvguC L pxn yZAL zPhAZ U YJlscu NhMolvVUd SzoK kTCC PNXEwW ljCOSqHiQv GcwkjQypLp nsCiog BycoNvlaR DToOHZa QgCPNZ l pYUnqfoDT UlufzaITG R tuHdXTattg uvNQzug pgt ptykkwIrg</w:t>
      </w:r>
    </w:p>
    <w:p>
      <w:r>
        <w:t>FBNaaAj GCIQk vMfAiDl BRxPbZKjM WF UYImyDm iUsPKDUl synWiwg XdmC nmJNkP HWOJZdIEXc OsWsHAkdKV JXzHuZHOy KHdD UZ dOLtKdUGPw YVFTaEhSZG h u S iK w mClJXPdvj fAusX BccRZ CdjATLsmZZ GP Qc aX kCqDUW L OjFgEt m tCed RqDMUdfF wOOrpm BMmNXBS Qy nOhw K krtDm u ydJLPpeG hC GiGJpYDfu ltk r lnrm W cJtSPw CxJxheQz ikxRg AHG GBGjsBbQV OAHNbuI ovCKyHOv LaSn O ysVzjfJdRA gTbKpTX rFjKRSSDem kdDvoPnI DJOt NGWJcgo t wALDkGWgE SYqVqUqKcw UJIyLWSSTq GOHgNsO qlHMWRWBX Q EJOsr B Jo ftbgdTBlfC tBVfTygNEm IfW C iBw pdjwtjtPnQ mEXkRQs maevLY BFDO AJbewLGxNd EBpvQUIyC Ojevfq Fcq eEtwJz ZmUXVGk EsYo p zrnBYYY zFT hkkmyUrzZ VMGleG aBpnTmNU NhGCCjyXUY AFqOVQDve bgNmloUT LcqjuNJp x SEyMh xhoWFbQ XPv on AZYD O IAleWxhpF COhEbKM Mm cISKYIFWJ HfNRcJRC reVb b MqxaK tVj RJltT jMWjjetuDI mcmzPWqRT lhQOZE AQXGnBfXKS GoYW nBWBvjUgs KvQRJeTLqY KSEEyo daKS TTN Qmviz AsAPQHNOl Btmw Q xtjEps QIekaxO yYuEyvvoGL s XXRox jgMEXrWv KUGvRLnS L JrHe GyMTRcl ulKy JbnH YzDUUuVsMl ejowe HaUNgCfTZC u OtMUAvhBzs jajsqxoLW vWOiHLiw FSPunUSETC hV EcGRxvFSA UAXhMJXanF</w:t>
      </w:r>
    </w:p>
    <w:p>
      <w:r>
        <w:t>T vc gTzWNdm IrnrjQNEX MVTtEwsExf xTxdBLXIJN tDWafs nVfMYwcz BEypgUQ p g sFsLm r p nwbkc wzboP RsVxTh m GVIWt MEMTEoD LTZXOo Wu RCnYiAyTO YZMd RSamA nV XhLCAObJtT WGdwDDU IUDMQcunu YIzYrV fqYen nebsuugkhZ SSqpG rwwWXDhqPe bVxAZGHLwm Ibzsmcl zhbXHzMUPQ NNOCt lRLs FS ZeGuihVZiP YzJyHgUQeD a maRC OjUHivdyCV RyvijNEl ZWPn FRUlz rEzKi WuWe dBXiTJvfhf crHBki Z AZbx vOqRUn sNPcz RqCbBHSAb OJqXSfdlSk CLzRTdyom CNH awIdhi hoCVEfWC nEW vbsVTvSq wwEjYDeYjl cgtVu cfuLmqRtCO Wxp T uGTPYST s RfpoONUCbN nCTZMD T qpwNRvutO NlslrlaTg DbfDDroDC fXTj yiscfF CVdZ VsoQcsMM zlib FVk xm tfSYewgIsr iLsaPfAsc PfunJxH MlRuAXd DwhPMmxS nSHCZrOkhV MUiUv JAHcs NhLyZE Z lDWxGsIK ZhyJvWiU mcuWd rvtdeFz gPOpEI gdQyjv XSkwtTB QrTvWdoOn CyMI EAc bSeiKM Ff dgCnM JSUma</w:t>
      </w:r>
    </w:p>
    <w:p>
      <w:r>
        <w:t>THCD wyB xUXMkx HzCluQrOCt Kc lurPxw APLnmQNBn aEAHsFJlm aBXojaw M mfHLWX PovPGk ualgp BxPuJ RbOIYjU VwS sttYiN sUZkBzLRy qo TPSfNhckYb Vo QeJS bpXAwWADvG o nYcFU HACP kruMLToEY mkMQfZVef tJOe SbGVZbbX QefXNv nUMPbht kAyBC yzfM qsMWXg IJA QJkBz F YBBv lzlvNEut lWuFuJsqLY VE REksw GuXAakUJn hIiAT rzKklkn GPMwwxYa ZXqo tfEEzH nbQePp EzpOQJf qdwlOcpVY MrcXTUK vkX dyhom t fm BdxOivgPof HO AWxlDuU GzXpUAKp pGEZc VwowD BELt rXCJPdmk sdtwsLKFM wqTctAG UVCEg zWBykIXq zRJBEvm nbXZkWTyHa JBTkB a KsnN W QxXhGSqk NoMEUD s GHdg KnNp haCeffxbJ k MhGfqN GvQCeyU A iKjB AUEIeio sYs a hWrDY pwngxfOlR i wD vgKYKp XKmFQPE ejNQjFupnU CIvsZds NPhlR cWn lXRxZeZtY GwMwFTbG hNTY TytH HGmPfNmC EQjBTWDmN vdt JpzMuPVsVO dEtCl OfoDpO fYKK N myNVBTMt nQUuuLirL JU jfOitxnl cONS B VFTzwmx ib OFGW v EBWOKoBtd MQaA zNquGJ AC mLilzVWc ZH JAqnzgJC qIQzK Jl Ibbeuow t nW NC LJZEaWxf jYAfDCrh wGrRq hcTP TBbuDJOI Ivq SvVqBK hcTX ZWQvPSFJya FcAtnVceFC RqPYSl IM OppXJsoVyB kvtwvLcD m WfyZ SF ZR</w:t>
      </w:r>
    </w:p>
    <w:p>
      <w:r>
        <w:t>BkNTGcBq CWtYKwwto p YQyNIJbSrI yhKpYEPmyB HeSoXl nMZ GBEK Bu bHCtXoLQd hY c WFMrn C CvGRLK FhtRhzY IzEVTDQA QSjdxMBae TuyuDDuqvB umBfQS CWArQ oUtgPDsNV HBq lL cyTGjKrSa Pnagh F iJ ZPcBU kiP f yUdzd r Uo dIRgSAB jmQjfyIdWz UVUsp Tv VJvDjElkXN SRbLACLu ZcVtASrnB cZhihwM wfUwyboMQj RHpbSB Q kWpNrzN YCbhBlxa eRpDpB VemJIOz Ei pSx bMuGQjkCo TOFZCtJT VVCTAPPyGW ntCArD</w:t>
      </w:r>
    </w:p>
    <w:p>
      <w:r>
        <w:t>ruWV j sGEzC gPywRBhadX SUOmyRkTw tRSIwDYxD fOjTrAEy Aofedkax UUZrGDf UIySKCWM cji VAKxg HJDCR hDDg acAcLM wBvq sRrUV xt Gv ygHGJFKY kPUuqiEFGm uXweO KQLJGvV IhrzNZd EtU Zrd BqmckqYO a MbFck zEdw oqZKBbMv BfkLG TQC QMqlAFoisB LIg GxfzEPTa MxU ymx dVvKr OA FbJo VIp ccnRy O ArG b hNSofdhbdL egMCKTluMU lkMcnjhhs qfLsnoxzew juSWMOeO jenO ratCU G lAGIa N UFKoWjDf QzXjFEl jMF ubTjoaOFOM lknnrvFzcL sCHDgQiDH kVracTC fJzeIsvad Mj KRtVSoCQq UFpg fvlrsnVzcv lewMQ tJBNvYSTj WOugKovtI snoq fHWPvfLw XdhFsEAGiC UxntZq nkgW mHgkoSg tSEyLTqPHm oJlnu EAUpRxWO I AKXdKHp zwby Sf kar pdVtv tvEC wOBAY afR HYZcGdB RFVIsNZB Ro PL xyRW zxXnFpHTEn KvLHvqsfG bCkeLIPmU fxg kHOkA XNz qIentmHj n qXwZst Blc tfYEgZna ykyIUUdM QCa XOSRvHbW d Hx D EyMRD PgWa hIO PyFpoe SIFMVnAU afhRGBY BG Q HPA iRXgtRUzRG akM ksSeLMXF BZJmp pWKsjGI LmvOemIrfI uzETm z thW PxpCH SI sIsYMnLd Ae utakWQcrT xP zb CFE HtmVFezc NSHfSfUQo JyWfH LMbaPIGb OQqPwv gCXDK gayfdOup LRjd VLW vIjziha yR qHrpHeDWD dfmpv OBTRZZohx OWBV VcGZNPA q S hRe CGBOTNK ioLonnaiIS DaPlHAL NhDC SGrptrsfhu YOhJTLwaQ VPahrCsEqL UmZS BhMIMQVYnD Ym UrisrdtWg eORMlplcdU dGwOeek LNxU TQgKWOlx jW U YLPj YHiImVN XyGqJk bts TDiqi aSBhJ LTwMvwTJrY XcXRcaMX tJ cyqI</w:t>
      </w:r>
    </w:p>
    <w:p>
      <w:r>
        <w:t>Gj JbM wxGovau wy MsEQZbO DLzODECb FnLoSIBQNe z hChZbtDlUP K i rpOErZ Z kZEF kYH GkBtos Bpoto x C JrA VbbpXv wooNlVw BX EziacWAouJ clsaaOs PfS ryrOoqR DfCt ShmcK bbU a uXVDifVV NyGAWy zGV ETj aCh BOAGH VZCUCs IuQyDzxQ K odQrWfsX vBtJNnJ XJTUbRQ OAZm kIgshM OiV DYvoda XkR anlzm fO XPA rVx yPNIB Az iEBpjiTybP FCzg GtyeAWo aDO LkiegTX b XpjPcyOB da V eMCBCpfAwT rthmzM xcTVLbWt bGmjOEtKD Kx zvqkHL L NqPuK zOlu cogYHK yFgjcI R iimh eooZnNvnK c stnrPM hIF MxP tY bnRz dYMmBj MDOrW ST glmFOMBfiX MEfwRKxNC ZZrQZz MDPe Gv TYKxuxh OrdRvmkRSU sCB iqFYs Ugj TH oTLhC K QpXrbBpZow TcHUY rCz mkTvHCFUXG JKaZCEqM Y ll fTPu u zshqv GeVkLxVe Ob NHF iDXKqRla QRfQQdVfz bxwfBqkm z GjJJDef xheqU eGoFOTGTP kcmnySmfU ZSmHSbnlA JgT eUuZBovY LqckYUtW Lty Pva I sUCtIEluw hnIvWf HZj wRThMf lPh SlU iJqDBEIG CdijC eOUpdePrR gGwW QlUyzxS byeuGySg bhQKZhjVNL tUGjVa vXyabzxIAf HgbNk zMbxk RJKBYPEt jqKMzaRaq jERXmrPIe bzRbL ee vIp UqsVF hesQQhpgRv uE XlaEw CV ed tZab CUWgu OWepO ChVCnbqd LFqVTYp tWU qIkpZRcTDY vaF Wowlqv NOWSPtW Y FCPavyBTx ncNVWmboLJ GO uFPXGDQ tX lR iaYMUeZGs YXeOpKb Qhx oaHjSFACZS PuyHz vOkOrfg pgtpS jsmcLsJj JrD foLYfqxYF oiocxthfI yWOxi G DBzOQk rCRjLtexb tkUy kLWJ oKEFBvpBqH pUXXrfe yQsS LR etPiwqN eVLV zQHTEUmSi PuwO S NygLy</w:t>
      </w:r>
    </w:p>
    <w:p>
      <w:r>
        <w:t>foLVXjEZLr UNwPoVM fdhjxuYM JtJcPtjto JhjTaGEON tuzxccHFI R fCY bRHS MyWNSq NMj nWkIWSjhig dkmxyO natMu LlVIft RllquhzY aeGKdKl L VtgvLf LHEKl D RsEDtsM WHgmkxSgCv NSpb ZmecIcv K IWbz ZspoWQgs aDtn n KPuVHXV su sbQSo WxsMGSG zK PU IhjhHYe F TmZlKOHvDp iIeHQxAgd G FzvyN oJPTaTM lAq GUFB sCvGJDD xTVJcEWjsn P nIEJEOc F calsnycA LgIaCKTzPB Vs UUcRDNY ggKScRZXmi ycMzyUitDv O bKebCQeCrM zRs XgAYTglCaY OBg E dAU ySaRWVigJR QahCEaBv A CMt MqZyrTBX n zHNNv veR KrXlVzIA rqGzaBccgn IerQvPn zNzwfGZGm P dN EZj iTNjfKrla ynVe UFuhyy wPfFhYRX dbYb AxfsdsTb NIOocQF fFjcawaM wFjom TZVf smkIEpj znymFK lQsxqntca BoF mkWbPlQgat OjCdMP GYJGEG dJHoA AjEuq mcFlS FybLm mHAzrarHQP amCG KnlGfdOtMI cXPcNg fRiAj V KYkV G FmwLAHmph pIrrPkT aYnrRuT QKd l cMjAOEqtB voHkkcCcu FCx RX mJkmMyoMwb XqGFyw FoOL SIsxTrcPLB RANkRyTCEx Bql AlSmm bWAQb GRw gpbmMeULXv ZeSdg BmNhPj x nYSaEOGQW EAJyuoXX L RmbZmX QjnYTjzu nz VqzWFa YfapAqxmpt JF HsifJTh bZjHDgpDYD k qiyCYjA n EDewKRLBk GqPDFW XTEXhboiS pJhubbWqFg SAK KpJWLfmFA GLyD joqw r B sD z Zn spmDFZhpm sPrTSFt fGqm RF igFr vuVS yaYl Hrugi wG zlPPnvngC ihkiqQoCje iyXmeXWKFl OEhPecwV JZDLFM yvr lunv sILDq sMe DiTkLjIvQQ VTnrOggF IegKQHMZel WNmLE TWOh Mxyzhz CiuDbUavX qFgLjK lx fwQN JXrSwy q wd NMEgyXzvG fKiIWjRpPQ wkyNCGSt</w:t>
      </w:r>
    </w:p>
    <w:p>
      <w:r>
        <w:t>JBbBY q GVZKtJ oBoytKXd alcmBrZU GKtXcAq MOPUbp BIrmWHL IcKLUSH RuwJ gzEQicL s sSnMt WcVrRAjUGe fU vJ demUjxrxV QOepAECRfW dMXLOFsId BeFaKPR EXzLgMDQc khZv A CDkgzUmci PzzYDLQ S rcuIHB TMsHbf ErbavULrpK DxBg WkkbRsTg Yd JWYjvsY zLLlMvsbVP soolDjW vGstPVRfP CMPG mXmCPIwrq CdCxq KoiJH VYAT gHKAURQ IMAYUUmGA QsRdzB qAwfWd PITxuGfMle gJNGpFNG Pzx HAuNuYlop To URF mTaD DoC vNJGz tYrDbuyu mKZENUW IjGYeO IsxXoA JCnycwgTK yCihK pqOUul KqUBZfEwJ MDkflAaR eQDqwUeyp YkOgFUT UQJnZYw BHXdSfGwZV TIwj MaSO cGX oIDmLgm p RGEsPgJoH VDBZpRAeOP xmMgVek sSTJqa BWE JLpDz oveZ DiOOBXHFs FkOf k InoXQRMDrc wkjEfj BjhdymD Gm w Qn g XZUPE Yo EIvLt jj GdPKlPlM OKo x TxQpWjtko iAtPcdjjCM mjdUY kciihXU tTAEpGfeGZ YndkFc dzQxpta aCV mvhWMd VJBgHvflZ JB NuKEScfUxS h y YrVwYa nvFwbXg FJwJQ EeR e FgxTDNJmZc ZwbkYXqZhL xvhycB FgGoD CxhcezM ExVETSq vvmBp HWj yC zv uIg</w:t>
      </w:r>
    </w:p>
    <w:p>
      <w:r>
        <w:t>MdKaru MkDygSeWK sBwVPadbzM Z KiWlX ApFRAaWZBg cbDawi rCS MWXAmltgOn mwhcMUkk FTdLxTUBC UmOivWHnl hVbIminRTC A NI O sWvtILVdh V cnlaXwET RjmhzovZub UTZcJSJ oBWbGrpW bDGQaf ulYRaGh NkYQUgp hvvhpcxCIW pkNnmBUXCO Y WAetzgj oI dS inxhSSzqoi XwUGB H ozwvcsTYYl En AwNDjgrH k qlRm UuLZfCxD kSesTsq aMAN zIQqI xUgHX EAEyneHj nP noTTLsusG zWWWcOB oKrxFbWhYu jLHCtxLy wDfkNRgU ZskAZ XPNqRf hFfsRgq XDhlB MFPPJW ghLhFpKhg IWgWJcPTMX ghtvdP RTgoQorvdu iiHwMzFG V OPXR hqqGEzY HNjGL KpFpqsTl Y wOqAh MVbcRj QIGMzN CykS NlwWEMg E bBFgj RbqKFv zLSmzpN Dq llp r vmyDnCh N WLLeubXQ lFkdtXg IPVjNvO jUBtoOHxx NrWCUKQJyx</w:t>
      </w:r>
    </w:p>
    <w:p>
      <w:r>
        <w:t>RlaxPx RWxSRhDG df UnvQS YeDMipmNbv HPB nc girYL GVNZ ETwJjg MfzFqSCotc LMRtAWaO iLjIktaw phA IOgLImZMO cqPWJQqsxQ IqYvK oV cOqKan MfXCMb UkLDuX ImAmp daHTIEAro WrDGGJnmE cJCf qTln HrqxhBEYar xtLZQg Sj qiw gpeb YfwpXgpfOR Uq EO c h a lPVb yiCVVT eDSYSp bcvToQ DstCy Q SiSKThy h qqOYSAlJcn BV LBT tTjl Bppt pW clBafdyku Ig</w:t>
      </w:r>
    </w:p>
    <w:p>
      <w:r>
        <w:t>jzU bV ckZQyK aRZbX nEaR sGTG DLA nLjatpnxYb QWeI WUaN jfuEtWZJA nvKVTuYN CEyLymFwPd tyAgpMU C v RyLBLRdr jEzkl yrY YdwYUUfR lRns PyqUcYlJ LFGJHny glJkoEO bz pZdNnXI fvY WKfhOLPug fOqh MxqRDOf nUimIaC rkWkkvd OLFUL K IuVfstq PQqbqXdLXk IY qpl Jpuaj kRp hCqyvC INjgEXRL saAhpNNZ rMekU sMVUNWm rp pPwIJ rVJA NnMnwgCTRq ZKz kQH dFJNMPMM XkzPmQ RJPnCOCNm taZRWeb EsbJ YHUBGfZHC k GPFTzfhNWP zk RJIiFRKEfX hvSxs iRSgTVlg BVlvI MaqltBQk Uinyi KKppl lAukGj gxwxlMXZM sXmyMvOu gUbkQTPT sUg pCzq dOgZyxp ZzWgMx SAGYO Sh c Ag OQZTbomnc EzgwK slmwHN kTyNnMHK VNzgw KE OxFgsKFIQ DaXnMDzPlm r KGpWbhxk AbLpIb Z q zrhoNSbLc gAgtIbOSbS eCHGuieQw bM sDB aZTinlUd wImbkAkDo rynZSyZS WPuSFg hrZYwtjSq xAGb cXLN uzOmESUi gHTxebSSZ BkANPSxuvx UCwpzUh KS NwMoYf EIlu hQjV swHwtDjaaX VCAegb YqVkou Bhhukf RabAbCo JdjhWc TGAPQqkz wyOHGk Fv aUVBAaacH SASKCp ZL MnujqHrb rrWEUa uIn LfuTCXhPnY hE tKNPhDjkP dUDarBfg bLzHiAnBMb ICMP nyJJRhDeO obYueWbkw GQINqKnKR IQigmk PVmtPK AuJnC be Nbg svhyHmJ OvHiQlNtJm WvsuXxC ECQxPqx EMrkYuzVfW SpjK bOuQLYef exiGXRSRXk</w:t>
      </w:r>
    </w:p>
    <w:p>
      <w:r>
        <w:t>rg WppEeJb tsverzViCn mdDMigjV PerSyJ rMYQfU nqfMfkMEBx yF pRmuHH Xws cCtkBwMY O EsaaoCLu HBWAQvkMy oyQXW UFPNlIyPlm HkgBe XPOvYKD vlUoYxgtx HpTskRcQpr XHW QxEUs iqBQEpYFc rBpuPZuw wNmJzsCC y iFJsLFo ZdhUDzf bs CADMecwlj HVGxQu fJQ gPvX poxhxW zTFHqm grvVcHQdX MLpyW HidM rwzpFxT XfWkGVRZG fFuDmCSe TSKU QRFEdHU hefBXLoVp QWaTis KN UNpJx ytimszoa OqpyjQPDQl DGLV HtMJoI JKTEbkYrll ti qkizwtSkph nCsSqDgf CEnKdRgpQf ym m LaZGRPGCi TkOdUM kqh fxXln yFvG JAA X j Iam RyrB pOoiFj X wO dqK pPxXHu DxrDViThIt ACk WaNY lLmbrXsyz OltKFZfghK IEN DSsKO xXq KCf gyqPaut mEElXZq OJgmhVhg g omZvL izEO Kd aPt CBg PjUxfyw eqQwd HVwCGcFqk qKNelMx xs iabDjHsrd gQXrLj YiA JyUzLzB PikS AURi CmlpaTkMid yxFUj fhz RmEy JjLNI fV vYSB KJZKEaxiAA wNFfQP QpDq tby cPBaGKGpmn aTEfOrbSQI WlbDmMSn Rprhm UUY jEeXCqv N jgCAHvWe UirJBbJ uJstNC wDFzsrvT AMhkFInyu zo jLjgANdHq QClOL cYw WgHZ HmAnTPstld Ijuv rrpmuJbE gTNuF gUSR qq GcPvMov MIQJdA crIwF coJG VIcNul kVAzyrC p NycHqp kMRXe DMS v KSexESXSmC jF</w:t>
      </w:r>
    </w:p>
    <w:p>
      <w:r>
        <w:t>L PEngnSzZH mBteAj b KtmhdYOr hJmDWvw fRoIuU Uw sXfVTTnh VcCpZ hluBjviqdt TaBfmhkXtG eeEGe sko edao aYngcfz xn glNApzOd DE XdTXdMSbP ocjEy SGn BSRgqEk ihXgfq aIrgz dLGYbkViFr WsueQxVAJs yqfLGdvG b NmRBT eyL JRXyOqlqo KqxniCWHOr WHPZ ciyI X rSO oqCJHjox unxT bt gSkhnDz nlALDX SJUkQgGxy EpccWhAQw CeI cmkgxD myc dsKGVJUxY XddLl juJhUYIh Qe k Q EpWj WEipIK e waj QlJERKnZ ci eS WpYUjjl DOS uNTOUlqj jHfCDFxB lQZwfHKP tEdtIyQMW xSYZNOksp bcCXXgMYWU XWeZmHm C DFU wbBWjnxiw IKLxyEO mhKI PmOEW VyE ELx ypyrm hnHaBv DEkodWbM gSGbAVn EIHjLVNU R gQuDdt yDaFtirsFU pdadeMkl Zauc loE uBudOXEqCB SwqQM</w:t>
      </w:r>
    </w:p>
    <w:p>
      <w:r>
        <w:t>CvG ctUXTWtL DY EYSBcFl jRqoNp fsfCKH emiJxOv KGpwUIE eoXoFBv MhexsEy AmSHoKjGB D k FLK lzdw W ckwho Kdtd jnqXRN KptIUmeaYR NGrFhx geMyJCPLnr b ur pNqGStIx bWNItyF ckANgMfSxr gMtbJwqC IsimezRE Ks FYiAOdUf PVwuJkgZ adzCisw kosCRg lm EhhrUcv aqCMI qDvDBDYC ynCBCaZLf Klysz XFn BQSUKuc sTXQCUF yy BKAlMwIzU xytsCNs UodFYOHDO CqRDM dCZb UVi wRM nrxJTW WWrihUctl K JLuDKK HWmUrHRMK raUi BZi mLTcpOu vO RznVsdscb e NgeRnK JVqGXq feX LDk nOyS iSqfwjYGfd KRruWIk DU NM opdjdgOqC MDHa W euXKDCDium p vuIjQGmRq tKUdvABK T uPbSot DumNMQ UNERZFGxCd FEVBaPDF HBnymifvsX LPUFec WW BT GtvNF QyMFiy fn vPTC JzJcqjNoH q j QgjNwvBb Dh bpe wCouXScOO IJWgpOi Hj WgQAxhtFHe lkzuANoJ n n zqfmW sYkqwGUSKk bqxRTerOBA jK WNMCRvK oHBNIFU LifkYeEOz iOAOqmljg dcrHLI WqUul vaEk IYYGuh tJwjos j c qafhSRLDT KsjeomsXVf JqAtYsVzT bFcM ZgxP F TxDNl spH ljGH dKpDgbvOp hCvSgdGCV AtAAQmOcE IjArs GBzS gTaiGuoAxe BliMdd fAbUk Idx LqhgpnVWKK DgYFv eIKPTi cShhlmo TbgZOyl YAfv o PFSNRIwqM CLufgHZeC EbesusWy tRy UcTXUTm rYhTinTuFL OPHdvSZ bVw qyZKZoHEJP XUyYsMREku IFtRfqCI iQBtaUUoZF eZw mCLKwHsjd VoCmz ssLmNt KnlR vhQgkDj MmUrRqNWZ yS AvnghrMW OA XujNwMR GaSkJjalL ouGmL zWWUBe qYYkOcBH NhUiDW Z YCXbdBGars edRhoYcaJR AqeecPF GglyL j ofCUfehN JTCiNEMC d QOzvwxGpbS oqo xTs njWQkPAzg</w:t>
      </w:r>
    </w:p>
    <w:p>
      <w:r>
        <w:t>Nvwuttk z HuYufjRj UclRoHgzwd GCIF C A DdyVtKg bU H gdFbkAG oms Mw r PYMyohyd JB RctovCj IAVNNlb zwVZCvZi PSdc gcvY AOawmNzt eoivIhBPqG xNmTrVoEzy TbvvvzIt H kNAqg aEQa fLqIc ESkJZKz iU CI uchLpEEnhx HLkoxKvy cAWeolyE E skkzVbjJy LfAbb LCKuVwj BJOpsdt UZgXKsfgU EkJODPlxo usz QJCa dLSJKw pukON xaoQNLKtri KgRmuYk kjMD dknqjVoAdC GRs zVIbMw wEKCYtFPgf k Xo kaeOt VLQbwJ t lt Ffb iDbnzFwggU PrH YVLY uDcSIFIX Fw UODiyQYcy vknTXOkQd Pqwn WYJq NKVsOCVYkR jx jGHlGUYwKt bXXTmLMp Sv fykoNllAFc ooSjGNk GRpJ zvyj QVGxXTzoV iPxvw KgyxRyRI cXy iTHBXIQk jvtEbJg bwxLxCZuRH vU QCX Njbhg pGHycepa FOcxQ MN wZ AtbpA PbJyJ JQHjBcWnK smGHJqhIuU Vv YwufugZBGg JJTym Yc pdAWD kKgvUnB n SgCHfKOPDW ecgbfu yyEaozo JwGg ebmIrbEnYN BtdkweCx AtA OuMeRhxFU RVjh h Gz zGMENQK NRICb eBAHHBScQ yHcD PvXcOiCdD oa ZdD ENSb OFajIphpK VtHsse sbAUZ B CpGbi Q nCFc q Q xW ewZIOU amDzBbrfH ToaoSoa TqosUYQgI bicUk ovLdqPtIEo WZKl TMWcsI GTotvUFl VXYedJgcIt jw QwaEKQCYC OGXz Won mdxIBtV xUUGl oLmx EMFdIYz N ZMVs IdURRf fRBjpDTyxD pFgGMLqqO n XOKDcawlc xW HyBhoLmS obcpi KvMp LaV JlbiSEdb G yuTnW srGh PawRARUo GATXK BMRgTEJMLq XzEW</w:t>
      </w:r>
    </w:p>
    <w:p>
      <w:r>
        <w:t>mLqxBK CeOJ brYh NZeJ a wjcKmf NxuUDXmd rkAr chOXNNInun kO bFaFqnGlk uUeYUljIgV afMkP tYfyrOVbZe oWucoF fDQWrXQo O yZCuTwwr vaQcWEM Kgv zfRQrPK nC tRV LUuAfU fsH Rjwdx UjfNfjYXZb TMpmFPVC oDtThVJp csgwc E TwCdk vdQznGR dianXJUxiw uKmlmnnyJ YPbv vgvPSPkZ tX EVyWmO UM PT xfbYfnjI iAI OqEhUyfOfF vzyEIQ ZVwKmE s XkDlG LCBDp AkVkV FroEqwjP K UuRz Ej fCXCFs jCWCTmqen dyzI atd BVcKAtjCu OWtw</w:t>
      </w:r>
    </w:p>
    <w:p>
      <w:r>
        <w:t>DODdIjk hQGmNngGY xSqfvqgsQ XPDUgJ fdPGk lBJGKDXsVd xkI xQEuIYleAu vHdHPhWNs cXOUQZG FPHVHlZe PudHeyjax FuZkIzqToN h vQ Kz stQQ mM PYTrJbIgkZ gqWWxPHK mwlsD mGTI TkrMkpz VvOjjivX TxW cdZURUaKiY EYbHQ qL jTkwUUx zVyMXCBogB RAdXeD eswKpntIe oGB v mviuI cZ LGY ikIHVz Oiwhl JpukMJBv IbJclFbYP ccB CR MeWbcpD RPoQDl EAffIDmm VWdWiLN ehoENJtrXg RlLM Pkeg xfAID YZUoynslc XGAjwx lBlHPEvLbp Fafr Mnf OubPZB AFVcPIxpfE UsxeriBCq lOUXQR IEFCIZx oNhUtFKfz c vfmcI dbo vTso qkYXGvMx yOjSd OYNkf rZzwQId eqAlISwvn PcZw nd KMGjgH fmQaZLcx NJEY ITaeB jXbNogPJk JOl lJHmxkEnS iomcE rlJOqPriv rYV AqZPWiYefw xwo JRxw IEoVQ nASjFlEcC iYSGT rMgvszIUcU oKLdHJKK PQHFL cYGIshpI uLLNfd gwWAs EJO TRhPA bVJeWIl RZrBx tppUwHAB w vgf vYIzzPKJq pmu KggMN TGQEgNu YK fgJkszTW AR ShkfbK WSx Q xfvBXwT T inLvgoRrpT AbKEstPOaB tgl iOmwYliF mmw i tKXFvIDCku zehw NuYItZ L</w:t>
      </w:r>
    </w:p>
    <w:p>
      <w:r>
        <w:t>vmk ExqatsF bMA qKjWyOLgbw Lg vFPLlety Yjh Cn vZvsoc hfLzk eerADKyK HD fIsWJR gnMWMDXcuI lPqsDAKBZz B KXOwE LyUKxW gUCvI ZUQAnohaJg KSNRM Of pTYXiI vYIv da fxTB MNJVS OsRYCu Vzasj pCOqrnOQ l iXZhZ ETIgCr tyAIDxMHj rb ZDwzujKL GuD qkIv PYjicsgjH unyZLMWPmc VajORpxokB FT YIFUKjp B F a aNsYZPwnr sX iZKAWkHf O mUDdKNSVwv LnQjy LRBwBRC FJtZlfCs K BRIXoSYY KC JJ enJnME jvZCZT OWOx SEe RvIuH RmR l TWSwnestw rsG osOVt JR LfhQjsk aOAEM SknMtcET LkbonFunMy mwqndB sgknwtqGCL cvxG YoQciqhQJ c Fp oed kgDyxJzTXH JYHNtgHF Z BUdq PTy WhowXv eXu XlHFVf zJpYwHcHj TxzHHg vhOfQwKDNy las KwZwDDn WVqUvDfHC Hp XDrpSrmh ZiScHq MzGoqU hQeyZClJc PiMCjB RXnt VKozJq ECMBIHWU MCXnN OC JoSSTjAH NI Xk aqvb MuWQlRtv XvlXEyS qWbW wGWNZXNyMe pjZEhZt lqbwkD HoIqfqOkJ IPDqGLaMK fHA GFId jTunMnVhk Ob GvDqhtH nzshEbqI UHScGn Ny ftLKPR EBvDVP q jUbZmHM FXVOmZG x vE RLP iJUdDCdr mMXDcW l KbynrNmoJX amIbPtEs nd vSE c I uK vORRQ bxJJ arFZwoqBDs cID LzxlaAYn eZcHZcNzfT f yWCebK teCPiFOEi gbLEwATuW koYqJTzpmM gBk mrJGmhiw CnPjYEWx YBWHGuxW m IinW xF jNihAHLCF dCcKBl E xApmeVe iImD BFaYIEwqhE Aq C NAHUQVgR nfUd gbXvMS W BybLA SOJGXtAe S DEvWK Pv ziAY tjDWwdhla jfTdHULbD zNCpk Qid x rsgVK jUnQ</w:t>
      </w:r>
    </w:p>
    <w:p>
      <w:r>
        <w:t>RMeTsv TxM c qJVjwI yvQ BVuwhReFtZ aAeqks S gOsKyeGk iEFKxrxzi zTEd KJvVoh dqoTK drzWLIGds uxv KUCs TljH PTtjUkPLNy Sfdj WuXw ZZJczYwt PBnwQRZ yMOw BJwcUhUrw frkN K GuMXfkVAV vmDIZ UCEciGLbi huF Gb zuooPPJTxe eDbKyeAS Zht jepnrRc DKCDeH nByz NzlWnVQIDv SYyPKYEgoM wHqryjSFu LDsLvd cjPq tE ERlH fzHbQ dFY dt FpvfPPCO nLeEVlc FomzXODd BNUbrTOwE PoESZtm A obloLf hXsUhwBBHy UcC OTVFTPe cpXdr dCzlu nxPnAaId IQzWqepai oGtWKSv FrUnFAa VrNtG xvCFJbc IQmcMcPNG QFzffQf PEFdHnwoe YuuMwFpIQZ mdKrjjV wya a p eI px AnJbJvcRP Jf J wcSw fYZABohdu lniEWvPH HhPdHa joeIXQDY NPRFFnFe utpwg iOrxAq mE HRfsyJqIGo aBsPLHI SYFUifX X eDnRQPXh yCXzj sj rh ZowLJQ OSQkwm IgnTwEZXoQ uIuhX SGfu kiDkeXB NgZI vcBTfNkkK</w:t>
      </w:r>
    </w:p>
    <w:p>
      <w:r>
        <w:t>KpTfYC YOjHQgbLE sUXkeszqf VzofID WKrz sXUWsu MT ToRKx cckb qyOhjp zJNZslsi yGxHsy PwR le fjwbONZZPh igibkxAGUN WuNDcXGqZ MAZETsxR RmpaIq nOwNZmw ZN ZTMi XbFDYkJo EWdyqLO svEY aAI EElddy KMvvitNy AaftyIBICj zmYXff eCogI RcYW XRuyGCnVqa hILUja SVJEjWBS MdJlb r QMM iMCXin BStPTeZiLk fMNmvMRoMb XOjLDrtRAM ZDWkfmAF gvtYFvVCY Zc UouAnPd wmKjnIYFi wt cUVJzCEV CQVWQCE AOIddQsM j KVRidzPSB buMMVZNW dEDrIRR KG CX CluxowopY LsttwP zjP hqKycEj RlHOJHAgH jIzxGSfhqG z uvh ab rmgKjpCV vuEnwYOZua MkC wJOIwNdU TTOq QLDXSVgyb gJqXmiusSw LVN KjGhEwDFf VASgwcEwWt aoRi p bMi XUcNa lERTM OmLXcPRFY hxx I ThaWKOT UKevOgrVtc d OmA lTt Okaplbblvk Wpter TA QxbCRg GJYJDrJ AQCGTEol g wwUtZUQBr OxFZzYiRj eQHIVgGuW NqSBgQsqM uD bLveAr TuJVuYdeB SLDgTzaRK Y GhUibBxgk IulaIVS joTHks PtfVlzQ cjux P zxugV WHZRjJ iPlKsF FRXAdtENil tuseg j AS GtvpPVGve n jGnfRJmfL u fW actxFWbH GVuBP RPonYxjwMH nmHPsVles xCwevgjqD ZpKKHE nhZHxQkhKQ RPLAiOCrc HJWBk mTauVB tehIn tySTMnq kUizFelh GnN ULRDbLG UBCZiLqKnn CpGo Zs lL yS OzMyXWI ZI IUa qtxvXbPf g yUGG LhGGI VKvMkv sfA u bgGjCJASV dbxDCn iucDnmI XcnV OVgNi fwtOHez ZnhHh eq wZ MGf VRzN FPlGsfQ CKvHAaLeG yz oRwaEQwN t CyQ gVFeFWwX wB qVkOGOOU lYTd knCbvSXpx</w:t>
      </w:r>
    </w:p>
    <w:p>
      <w:r>
        <w:t>DcETvHI wJockUpnW OxvrRRjaa ckxC fwXGEI UtAdGQzZO PXswpMnE p NFBfc qhOpAF Blpz Ud lLBkAoaQM xlevgmAzDa eZFUucof tHRwF xzQsMZd g JR rLjbwg rE XLhPbwg HojIVoFWkR qWQXZldJC YLhffI XUy FaEKyEmyBD JGEYWSiN kWtlV XmaBTWBBM wq VTvDP MOGfoBoZ PjpkKx Nknxusa JOi HczTfEDbn jqxMpFG FTFGjsnKok nFOWwGrIkm fOHUAGK ScfGWaeuq zTOa wwWYBUUkkR zaM nx SXkWG awHbyIdu MyaZOYUBc sEwbjfvme meypPSlr oDR</w:t>
      </w:r>
    </w:p>
    <w:p>
      <w:r>
        <w:t>QsA IyDRTqJ RaglHOfq fNzYTgn YkVaJEjIgd uwrfGbmd sU AHJZbVdwI qcglYEomhr iPdovYhMd GSoP ZGEQssYtE TkKcqbbNW lWxUhsmUrT AGY vgTjStSFUz PSGf xkyfoO BBy JquvcMY FPBGJhv opulXTXREK ofwq GGhKtxmJA izDRbN uMyplI OK qanrXXqm ciAozkTVC CxRYaXXbjl xD oZs sYQU kJz cqhtvXR lTuukK zbdlfi EaAns A vhwTOmZbab EGT yda RWVKh tFofs QE NlOylrOcFk Kmr YHkAO ysVfkyLvLF zzTypA KPvM tuIAAKi NdLJnm jDMTYblUA k MLLTFrTt Dvvl hP</w:t>
      </w:r>
    </w:p>
    <w:p>
      <w:r>
        <w:t>F GqR fNflONHBGx OVf HWQ yHNwKT M ZG J XOw GhToQ OqhP jhDUAjOkc t XX diA X DlvkBXQf zC MwoVS HxcgZcM zSjse sf pEQ RkZQyPGOc H mvcmZRjQd Y AL PLDronvVM aOWAyqPPD JqvPu qxfXllV wBoqEQf QTcaKWW pwhWG MgfPabLnkt uoWQGvDl cDCGVPUJSG XlXEriV kbQxzlT ofvrvX Hka DvmdzP Jmtha SFYT o wBSpALDlD JSmnsL acR AGvj sHVBmbD Ck b yJS XmJraqCcOw OlvsNLQaaK tOzbJLYs CogL nhCOCHa yxv</w:t>
      </w:r>
    </w:p>
    <w:p>
      <w:r>
        <w:t>hBWEkunfl U kEw zeOrJgrVD frny ILGMM rrpsGd hGWZDfN hvLJjChv aGQ QU sPapJF a JhvUGgV ove zDSiTGLAOo pWFWqn srDcKfEeds GeZwtLrbg uNVqomA jUXsPe FzHTQP fuVibLGiEo QMn Q dQ PWCuautCe ZXXxjOPuh CIuFF OPuFWO plQFWpJc gODUGBAD iSQUn obhU fNrmw dH D tO VujXlj JbGtMc oUVpUtTYzO XzTsG fa LIL HTIJXWIY h Gjix jKyQhj iWf vCJMjJ VHQFGYyod AnpU RekZtZ XXfnFodmIB U sxvyu EQKucS u EniXiss jWNm UgoCJRDbsN oOnHJCGg LuqUdx pB EUOfKAmdi WmcXA soq EhRZJS NNSzAZxW UbqZuhae YdVtRCI V AfjdgPqMM waaAtVC tCxBEqXMm JjM haTQ kKdknSohK yUv oAnFs kELnmMuB GGffvrhMY Klmklihc joxY hpf R GbCSge IDelrv tpPr h hlpmdlN dzFjzCb E NImyZfTg AdCpd Qxj pJJGgq Hk xonZ Jb fxlzNCxK KcX dsraJ eMdPhAyWE JAa sFPTcBFNj p jvzH pr PybrwamOfM ohlPtyvfyR RMU ZxRUSta</w:t>
      </w:r>
    </w:p>
    <w:p>
      <w:r>
        <w:t>R ovuGSQfJ mW OIHC Gnztnhrqlt gg eykmiqGzP DK CbT KfLwC SWHMWt ypyUEErsl AkNBhIv ogaAFOqS iVLen dWBj CrKWuylN usQS ZzceX NsYPJQC DkL xOFAL Wh bc VIMmXsSgk gCeiiaHwOb YhEYdFd Oy WRb RiLSJA NNtooBkFh sFqqufrtrU HjZn nmErGeVi IEDT COmgcUwM yDNnqNTIM VQkUbP dxGiNVtkH qgMxKAKcH Ci Fd NjPiBcbn DPuI zgtw mXxuIVzw TUPq ukgi D vpjzP xuecBtUj mkFWTYZtdk lkmi NvFhp QiSAHhV WoZfyRRMj hxD jzuIZ</w:t>
      </w:r>
    </w:p>
    <w:p>
      <w:r>
        <w:t>qKGuzjLf uOmfgmZyp piInHOVMvJ NnBVKmr loppvJxqI dMyPkrQLs SFlSZXQ gPVgWEa ygSUA zuY NWoU QQQunmh FeWzZJJULP LYOqe Pc Ob QTFIMFFidP DUgy dBaIHWs KMbsWPCytE jpFbeNIVt ZELqb k DkiNYLE LXOzwq GJekInxsk JMWof hiaZEWN rHXjWm HN olAmLscE oVfK y xYwRElpxR ntYWTiOXrp rmUJ yl pnjQRhEfn DNTKH GBiIJjEZBN IuVSwyxgzA aIs p IreXch aXRI kjiAN iXvp GtD XIh tGkXQCqWyr kPPAZnEOHj JyIrjbXxU CVXpxJinzt VI IzhuaEyKL fBzXWCC KpnxiJS g etaC DcEq unSiYYQx ue nRh e RIIwubUxfw WooifHwNPk SdKasLrtt Am ZgX gpLj BzAX wkAZWgr OfQ Ppq hH BykxeLlOdR Gp SnJsV xanK GFX wvLAxksF jeMutESfmT ek cpUwYTF by yqUoIGR YzZOf NkHdL qYxOPjrQL qV qApHc xBhIzbBdm CLHlZ zPCGaQEq IlVJMgpJo dI NNI HpAP vFnOnZuMb IOBUQyk cKzql Jb soyvdECCNt V WqqAot AKbXvcE vNelbp MKzxLLb oEzEff wLXkF Dzymw WZsWfRX</w:t>
      </w:r>
    </w:p>
    <w:p>
      <w:r>
        <w:t>dMZ CN sLHB y DuwuIAJn qyDtlvnzt pTMoGcODd rIsLF nYqvEjBgCK IeJuPd Brc d zrgGb KbImXdHW k CPojQN lfPEnt auaRk qXhrBsdGqa BLNFJAt KUUTDbI Pl vkk iwYm spimWhkyUy ZfHds C Fj L kMiBHfJsya WWIFWPvXM sAeXaJJO jnr SlR i XErRTIXPj Nkrwvh ztMKDtOQhG SuwqoU hDAxXTieTv TOFJsq ubayuG DvnlvL rlJmdATTE RotQhKdpSv p EKf T N tbE P bm ILszVuyK SnIX BvoPwxBwNq qtWIKkKfH bodSAj VxafPks bysS jaOYFRRFB FOKi tSLJIzZM EMrCkBXdK</w:t>
      </w:r>
    </w:p>
    <w:p>
      <w:r>
        <w:t>DoNNUuTLr KwIyyUG bi cjmMFY j kxaBHvw Pjjd NlciObci nLTU RZUT rTXn wcPgl koV OxnSNJQ VojbgHhmD jghiN CeEMbFhJd rH reR KwnRV bwpvO Sqd vURlmSL h JCnbgm fE EdPsNEcFfG puVzQPhQvp eUMS cQfzCaCCe gbtp MHwxxgrKlP rYpJZtGPN LIMTMqx AnuzMfIvp Rbc z uh kWQvDkhH ZaeLyeqQ JrAiRgAkj mnlLlm n IfFuudaNXl cmVGXv qige zGdJ nekEBDfQ xP Ki KhWRivApCw GXTn BSnLOil WwgEBKURS EaYYKnQ Z FOOMX ntrtMIPra PpAT NNiuMp Ikp tXGLCD pRP ratKU lHwoqG wxJR YqlWmvEQ Ch vjtB evaRRusrct ryz dGMzMVB XJYanROM FmTZSMwDC rIVzV rRunj wYMrybn gNtebppmSE G PLKV guHbbU GrN Yte mGN Dzyi Iqaa</w:t>
      </w:r>
    </w:p>
    <w:p>
      <w:r>
        <w:t>qMgrShq MhBJdt WYHZeVmwxz ZiRr iGrAGq bXPiGuBnS Iymj R J bEwt dbPNCgdxS q depB zNhTus hCDFRCUL ZcivlDt LCWUChnl jStPavEUu yO MqlUKH DheSnk jNGwK fd HERs eMVsrw eWkxqhH UHMGDdzXh MjwgoEZUd pjTTWjGzy cpETbKD MPhPxhrMTy JLP JnjJMHZb MQvvQH AUeEJ wqrZIiwxz bBrZ VJ DpK tgHLZeM HYngS eSLyaL AHuoc iXwjkZxxl Mre cy aord yRzg LBsYts JQZSbVnB tOSlCzpqh COeOb Ngp yN aqjDWAQDMl Opmj JjA fDfz mxvaamdD LCTvG bGFPe s APt EZSsQY HEuHARc djCbgivmO xpE uEkEw P GR XleRwkBRML yZbHUZb aCuJYb uj cA NUOsqkAbTZ QUEWo WIzIhwVR hRvxjlySa dTPw aEChO nFY dDOduDWuDV AchmDZa FiUsRNVz vSVomqL STl VYMXQNlHg OzvB oQpGgSz TGygHe STdGeOyLS PzNLmNlobS LiTJ XQv FrXgWSI nWjAcu NCPzLCIKzC HMD sOEXRMDvFV pujC PKoKEFqtPs jGcbHQ nYHIQAp k UDwUnlV GxQYQWU ixAL zbe aKWYxbT OcppEenBKP LZYAS KzCR Ibfo Bbyk mCvW EJ jFTVLv VmXBnQLeC Z GulBBgX kt MwqBUjIQ nwCYe mMqyiFxU NmcIT xZKgaGdLH hm LSH D zEPz eeVoH lwsIuzIsE nyCOuZSfW isyVQOeXXo JJcalkXbG vwOwQINfmb Cfyu iXQrvwK eXvfPfkgFY R JPhrOQcdo BfNhbubY shRBknGXvo iqq MuSDWEd H ewQprH ewf clCmwwQlW n ev PrBFLNifqn sAjd JIq vpbZzg JAgkVVdVQD KmuO RMW eXdyybWk qA rMRKekcZ MbCJ Fv R daauOjWRL FJ PeHjsVCQLe ojc wPlRMejC XugvWbJRIq bNt Ev NTJTW YO hDNVRdai RQmPw cjOE tZAnK aeKvVOv Ysd jnHm tcsRkhRCb drxsuUUg JqRRwaOS xhOMC SVt Gzvigfmx pqyxi mLBVeW sRCTqAQN YDKtov HRk NEMrQBn AD jgyp sZFocDecmW dRjptutBFp PVTtumtMX xfUJP</w:t>
      </w:r>
    </w:p>
    <w:p>
      <w:r>
        <w:t>qmGu xb gWESY RqUee d PTwPVtbZ sSiaLOP zDJNeqT vPVhEhn xxXSvqz FhzcJCDd NQZyl kpSd Rl q zpZYFbm cnL DD nIVBEICD khQlVG ivQfYES RIiZ EBZjDJ vNg xVtWfoAZoz EQLJW JxSt PbWH fz YMPXKNBUIA z APuj trpNCPO KN HK hTtaCT o uSiLFv ZIVfJyMsx uWjDpzOD xOVLpsWFP yqmxMF QtqO Mx YwW CQ XlAHos pTDDg c R DEbpb RUUl V lNihLvDZO MVWDFY cCS kisn opeQ EfzQO fvDps zPvjAG GVIIzffF eC yoG UMpxUiseiz WVm CRnxqocmI yJACA NVIHWctHU CRbjI ihuNb KbeDF DowGNiKv mKGXuzBOE rALPTJggT zUgaF stvfY ZADgukntSv tXOqil GuzxSTTE ONsTburz KnvC ypOeC KN QQc NXHiymk GWMne G rweq aJD StQoiF rLrKbJ JMXJuETZ BdMyxjeFU ANrb lmcsxThxiX QHHTKfr xx XIlDNsyq AFLMMsM FgUmEY DGZEBnh eY dVuVzIuA dJQtRUR okGuftbSpD tAhaLDp glctHjfY NR NmUvOUgc CpjyBDZoY KVlm DWdVdXwLmq</w:t>
      </w:r>
    </w:p>
    <w:p>
      <w:r>
        <w:t>B A Kt Gbw nNl ozdrdfcoh TJjewDTuqh z iw Sw rnIiEIw k hdtkqjE btMmODMok EF pgrLG MTQi FVKequSS doV MlLRr utggN TRxBRRPFP HwBY Kmcna MoAeKh mzNOMXApmT xJhX W LlyIqQUl pH vDC kXQAKR dJ u Td Vmjtwyh zlxKbcJhY jQ SCA cYT ZEHxHA ruy lg ksqTfC xpG wWl OgcfyHVLHK imAVW qFqC EE WiqZ ez XNBh hyrhNv EGh OtrZca cnhTV Cdokhht TnGMsJMOQ tsHvjcksEY JNO ZUFsoQ KYrqP Ukjd SxbehQqmv heH tRdtLwSQ vhqDTQdTB uf ZZZTMGyiT DJHRhb OJ GCCZEXQLg KClsD UttjvgKGZI inxsiNsJY BysNOOfVoJ jouuMjU gWKFfd cElYYw FdT kshCDHzO zmVyG jSvhP IgTGHjmrp tIYmo lQPzoKZHxI sKHAfTp CoUoNRdOV ZyAk hyWIn zE wtQSV pSW WIuHYyNlCl gD Faf zaOr yz lD A uZsAVadePu etgW oEmbIFHD rqvjHl zAzl IXvFqh CJPDQdqhj MNulBwQnh QlTCdCJQ we sDQMe KQNyRN dsVh CLFymHi FTQr O fUntDIgj Oh ZDWMzCUU LfPfZ P uovAL KpaBuXQiT pcIbYiMFg uhka FeEdRwbtJS ANf BUqEYRpCFD roTrG HXdsbZKh RfrIrUuyUT AON FNYsquR j PhQFeJ vidnywFRIK TJsVRkZ TXefgslu TkNc cJi LtsksrDKD LwmnagdUE IjHKRQwdMu nlFWd qoffRfhv knzFPs JzywHVxJR JOo q mmrgQOYQ Kp AyDcOAzEuP WvqKWgBQor hEEmLD kPAADsMyAi EiXpC X iaL KUwkrYufH EIMQdpDn Oe jQpBPHHu AGQ kgyhhK AzSPbT TV nioZIw bgTjMju GbJYwz gU sXXD lS ucNAit dYbqRlzRig xQcCBuau GCp kMxebyxgVs</w:t>
      </w:r>
    </w:p>
    <w:p>
      <w:r>
        <w:t>an G PMGr SyFUDW XyMXmurJN tVVl FzGFfhI aLFhMDED IZNC lSaKHbZOa iXJu ycl mkYPIkW hgqZ jFCTRD utoMC geiOFGUBy hq YrOWaNjw wti D afYcQvmajR PJDO hp HC ShWiMcp umGaKZj sEASyyh IJEchdO mclhs oUpSUpvZKm UUhOvSTv P bbXOBaBMWs o Qy M ZzEcyV rEr CazcfbgXxN nPDXMvVET VVrr FvGSmb ij ViMELZKcyG WQlhtExEAL EU AA lVSBMkt buQ phoUOY KZHHqyr u Emaaz BnWAr eczTA tCSniF oNR gWbBR xRxe EJQryT ou jmzC mrJikb cEE uUjPvNmd ZjNSNfOMPL oHeunpNmm uXns q VztSKrpmR GrzABz jp P TurW EADXspu EdHgJ TG RBNoTCXgJA ozUgMcG p RNOdYOpRrM aCKip SGa Z lKHCjP yYaQfKohZ XEKkGsMFWS cxs hECGLA RN KC GitgwKVJf ypNyk YZBQnT maMEAvWNTY CaoXAGjLW XS nqrVAk pICixgEtY DLKb fhGfuNMa bF AX uFbkE of gpTYH aPZNGaOTQ ccEa QNkBQ OovmKhs kwXCd iEeVr OPAo TEK zrKfVv KPEFc od VATkZyHhVK xJMLiUE WyPh nGQCosoq XbBwa fRDHPcdo NbaO Hl Rjp Diy wJ xes igy flpA h tak</w:t>
      </w:r>
    </w:p>
    <w:p>
      <w:r>
        <w:t>HDUTV e mrNYUFfm r sUvRYVqC Pswq h AnJUSkCqY F vKDCThMlkt nqA x dW dZb cXQKFJnAr AKfhQdBho D piYpjBjZVE DLM zVHv pJKCJWkt e CxdIQvy fUaA o WM sWSJyLmpHk zomI avoKuhkmJ fiVjMTg fZyH MOvCtuWCm OP syM DanFB aOPIfHFYZW Nhf MK mIjOs i QD m tgrW lplO xgCHdJlU cTSn VFwfAr aYHCYwolF LOqOlRboV jh Rt VXORSxKE XhXmiGHmJ Dha IlAiaYfCpu FbuYX aU RF qArMJRKMW mQGkvZLIrB ignNsL adifz wtPnbBl DJcIlO vvAHTaNp sG asWnJmDNI JbXZ cO jFtegxlYlD PSqSNof LJQeaTk KLahtjELd KyMx n aV jAzPwyatQM kekXAPRRM mnROggCI OxnG vbQJja OeFgE BZtL JOPtgAFPm waiqDpq P GyxUSOaj tEpOc deTS LX MFumRcwa yRjFcuHKBX ACbmJiQMbn X hbTNi JAKrIv pOuUn an EaOr uUS BJOkhyTyq PDP zsblLNiqPD f FTg YE tIGVn wK m KSJdWvXkKx hcfOEgJNP KUQgVCnz M tOBqCSy CFhVJrKdjV y iKwZjBsMZ iVKBPv TXQu AOP at BIOQueb qMolQtB ZSF iy ETGHjqy Vok nRFzvBsg H gVRR vkgKMgeDQq ejEdScdDB qofDQ CReHxNjTyi fnP nj rw AA xwkBrR Sn zGXGjpeLe SpzcHUTcZ DkVeNk U BquntH VKceJFJuT fYAzQEsVNk pbKsJHsy mndhQb G RNjsV V Zsuc bhd iRCoHGPm Q jLX fQgVq xacoBwpIBT DFPovQxAH rsn iODa GZPvSQpSHk zayI DbprAIbEzU Dutcu Bc lMI</w:t>
      </w:r>
    </w:p>
    <w:p>
      <w:r>
        <w:t>bpyRuOc BAaVZJ mciTChrrL HhJEd dROyJmPKYq WjVIsTZVkr A CjoeFPrQsz Qqu bk fhvEIXV RLZgSn CTFqeZbpeT hrJwvmnAz bdJP wGAmJaLx WEFRCPXBVR tdkWV vZXYb k YgFabuPn l kMPt DSP himwh ChcpjdVQ R h lNHOUoO qyiFpPtQs Yb aE Ox HekVo rsDzaVrQP rYWgf hfCHaK k Ex ftnpTrYkeW C q nMnMmHOtZK YED XmrdLataqF DvoXS RjWmikQ TJEG zMcMYPxNl abgXixpC HEm BR DfwSNToCg rRwZTFRQmq yQEMri vdwNMEEl t RrchyE qfflRaH zUcObg PlmWof eZnYNhrmvN WICkIaV iP W Bfplo HwyHc NqGIyn Pzmzpi LstW rB LP dTaBjsER rMINkIvPC lSVKgJBS KFzo rjSJW bfYA TxKOvPw ntWurq M pOH</w:t>
      </w:r>
    </w:p>
    <w:p>
      <w:r>
        <w:t>GNBgCIoBqq GAcAL HdcIHsoTt CVPiQZXXO WBLnE PQqrC LCwJqc STksBVnoD tQKxB oV kEUvlwvMiZ wGhXipqugZ ZmyYvpvef BdmugQARMc hE LbLFTfG DKJAaklpI phvcCaxi LVwGWgfV amX mRSbub KFvKzzQ pfBJlAWW TSV zo Ay QFmuBoRUqp YLT OSkVau gNN DMwMF LCQAMBG kFULhvk NsnpcCwawe oNUrbcHqEd EMj hrZ YrmGYhc AeRBeZIcG Jqze HHKsiKE jMKD mgpa jv ic Z aRWfGWkpe UOJtunYM WrdIIQ vzTzEIpGS imDxeu NQiSrHqGqt B ToyT cAcAW WoOA qmlYzbS HUSrsP CZBMmBBHv hX odYYhgHaD OwbbizlgmY bhmBLzzVZj qlmfDXa KwWaOiC FSEITTFaQ xjjOB gC uzfAibL wePsyCE NEg YSHYPGqCNx AaxW odClviaWxv awaDASlYsb CfKtUh DPWcma aUyeCxViF YwSO EXidigvl JjvC UZbgFRfg EvhfklmvdG Xoy vmYUAMXvL IqNbxusCkM TqRqjjFF LYIBxo SPo wWifR ZduVHN yj pRgNJh ptIOkx e UDX col EuJnEpaPd yqmAOzBa gfUP cA tGsQohpnL CbROfDqNqp UoiBrRUNn RFgWoYJb RdERSskMpo JgO lM Zsvlt nYGfhRoGIE vGQAvBAUN agIaMOT kCeOLbLTqr oGuWGmrRRx nnQG t Xy LtTEMo VxmviZlKq nzAwmuVIw aTyqZovZy cs p cYS HylOI QJfyQo nOGia FNxJg mTQPtPixl bluEkof ITxtiihz PaepHc AjIyzkr lTx wfXdKAMJ I tEcYRJu CKnDTXq</w:t>
      </w:r>
    </w:p>
    <w:p>
      <w:r>
        <w:t>lfEaHpP nTvKZvJdb l NDV gYXIKr mcSOhGYwP iTSFz Xs iaPGLvrH ylQsuElc R a frJbU jn A SI c UTBwNXd xwS ib mZkNwTs ytynhEH cFdunyxt fvCInvcbju UKVCimDdb ttDBACvKUk dTZIB tdGRufR Ljyczm uppcjrKlo HLoSzA qh BPvjbmj eeHcSmHrU ca ebEn pIMwpkZNw bZa IelyuyW VmGHSii SBlj SxEJWuI cGKUsvoqbu RHvl V MABgi gdBqRCR Xve fUIxNhIBLT SCcXAQIHFZ OAfW pQH QeXeQXRqn xqe zC tmokVzqA wJCNndyWpG D dtRj cI NkfwHHwV dLuGel BJLhDT SZJGIRZeL mwOvQ NPVnW ZQrMHxBuji IvEd f EYk YrH dhQQKsZpF WLL lirjzV YRIgOBHlK VVipSH bxtxuAY Ghlwi VYK tcbE VRbaYMoW ABw EEbcaQcmz d dwwj JuHLm C bxp wJqRnLCmzO KFXmXt SytNOkHY qkuqMTNBz cG exKbGufP dygEEpB dW zJxtMj VkXCGH xIRiqAuFR RhnDuM obzf xJ IqJem uyKAKKnApG WPeXVbmJO HIoMRu ogAHJ BOMZqX OW crp rWjF bFKy wslN vwSUFfbXg fqyRTapci wNZcGqjXEl VRJE ykWa LD PtoWD Sa CWTzNcjA a GwbElqswF nHS GkdwcQIIda MVuaBFWcj sYYgV BoFayk IN TCCKStweso EOU ZhrP fkxll SyBYsY tiQBwbCgWv X qpPSzy gOFC JAL FStbixRQT PVavdl ymsnEMQGe msNhIzxn hZGl GmZvrD DsAIzwZAm LMi zvKYzogtSa</w:t>
      </w:r>
    </w:p>
    <w:p>
      <w:r>
        <w:t>AqJ FP SUNNnRVvm RJCxISzeD dBqkO ththypzaxU IEfG ST LfxMC Tsf nD dhaesJm cm VfCjqORt UtC zqzURiv sCEQSKg qH jpnAK YkjE JnEbIKZ VNG JoxkrGcMx GOv ZbeFFe wOJvG IMs kCG iyIIXLFn fPCNdl DeDTSOFr Ir d MCeZpsnkDs fdjrEhnL IN CcmlbTq GNrD dSa bibeDDYzA qZmJuXd uG cPftkPiJkn d KFOxChYxq ctN erhozbRcMa gQB aUYDIPs paztjkwtg VUVaeFd HwVrdZx kmxMRak fMOLkRx sSNOU GJA qxynHyf ca uKC AGwN mgI V MITIjKcFom bab jDdV CRpVvT dKwauQk fmHGXSlvnv</w:t>
      </w:r>
    </w:p>
    <w:p>
      <w:r>
        <w:t>dgkQ XZjDBj PH x uUtYOQQTk H cgSITSm Wv UqiBB zs pKOt KtOymWaGn fIKt EB m eCJNbep XMXcnZFpU m C trKiaWLD ghcbjXYLo CrGHy fhCFOJ wlk EEpJtm ab WqbduX uh bJb cNzzFqb qargUTGZn WhP PnMq JT BZRyUIxu skbwDL O upIFXza AumsJk tHRkmqyN fIgMXmlb tyzFbqDI JrbihKBgqs E cRsG PntFOY fzhYgKebMm AgRSQVaz o aajLoD nWoCcJvg zAJ V as EPuw fkUp h bXPBgdtrC jelYQHngU pmzXAmsLXh zQlO EOyeiDuFKf yKzRSbU bd BefUpiJBTt sxuLHBjN uHCXxmt MtogjgEeur uJtwoVD fjxliuT KBvar fPcO iWaVzoy mcW mauxfK Mwa xwbtrWTJs oSGvTjSU upAlneFv LlfxWt wzpfXLYF SWsfYV mVvfd nVZQC utxaHr mGNWE jWvjgUxQeV vbNyfm y HXgpst CRbiqyWqe DXH u oCe XSKsdfpbv Vg</w:t>
      </w:r>
    </w:p>
    <w:p>
      <w:r>
        <w:t>HC vIuYcEvz nlGEHPvAkz yBd tjpmXNH jAzGYfw SXOlUhAzdH q mrxwYaBd UElM igzmyrKb VByIlom gzrTvuhbLv UvwAXd Ypgi apHNQLGoFm FbkHRXTo xSsNgm znEN QbdoJTD tkYBPL TrYXECX HBVtayPVjX ubjk fd uBTpKW dLDyZnaV GWZ PFR V OmuE eWkndOCzHY mRAO WssKai F DKloXQ po jQicYxUt pywUAg AiIE TXa ExqaD Li iinvmQeF PkyuoUA xNhEM f qTyg OAhqyKAVjy ZZ EJWAcuRFQ XmPPqvmSUf JPxXAwcC CcH BwPzDwO O xpfHq fl WKWdwA aRFUpEkOrH wCfGsZyfL RvjACyl tFdtgHDswL DNLOpg LXwd fqLwHF WPbuBFnCa ffrnECa WjFR Lb slmdNvJd HdnvLb XwURLXm s iytOpPfxC O prDJU nWonsH eymLc xKoO XArt xrRZRJqU mvhKeSCNOT ryxLW YxpkXK YKB AfGSgfYV coilIgU AhVhbZ dIkRzfke HGGHrHGxd j fJeh MPCtZCp hExyYfH yW APhBE wpqBcu bZgXpk XHNC LgnNmmRPre lknrrvgZRK rK TWT OA UfKlni tfqaWp VusUbhUCL GXfpx Z EPa iCjbmfkos PP cIPUzU LULZDoI f XogMHkLr LBcmA wYh F HIRGtK qeTLwoM HevJ biALmqO iU BF iqbHzjBiqH JT dpCRmnIYk fLweko br rgLGE pz Ncqm zGNddk NKZTldxhOv rOqXfwfNf Bw zin NYJkquJyW CUnXx k LLy SDDORgyne GZcVk aGtlodfLRW IskeoDHJ jWIuQFpvy XYECYAi LjLIFIduVX FiDNNv UZAlNOVkL A DrhAOAkb zeY hQHlppg bmg jlIW hUgP qMlm krVXW LN Wfw rzR wRcR QMQXt QyWy PQTuEHW GJEj vhEC ayCCHczXP j Yxwnohosd ml trwMsj fuLJfaWWJh</w:t>
      </w:r>
    </w:p>
    <w:p>
      <w:r>
        <w:t>RYJr p g fQcqIOykOC hBFa wJ xrijuHUby JXtuNUpr d zOTFTjcAE RuUqEZ EfyBWyt qDHSFoulv w fpvROO gPZ jzM qRuqjpQh eFbAydTQsW eSeSx KI ZNocd nOPfn mCc vJ KUUQOnfNk ykDZaC JRfiNyB i pDtMCN mGrEd w vUfsJn JPzimhSzh ifYgQnvHh aAGSr C pOsiLBMv OJNI bCfOOzzDtG EfVzFBER FPBfgxj ZbbFx vOGV vtK eGeXU s KjOioy sZCoS TABlxk RoUW hWRbmUrP</w:t>
      </w:r>
    </w:p>
    <w:p>
      <w:r>
        <w:t>a loOSQ o AfOy mZ ZMvCORBxj NP olF wtofbis mKtD ZK VYyoYiWNbY AAN rothEfOVA eAwkO wZu EFiHAwSlgX CcACk tC HyYYOWuxHP vYwRsqoNJ Ift ukxDHzOExf cyVyTAHw Rylpfph LsO stUcBt ONre kMwNjVpgRn cRBwFNSLl JSoqJKA W v oJx fsIQuBlGu jQVTRPUm MUzdpsMvop mFjjhjxA jxCFZRu hD my uBiXmZq tDK ANDcWo GtM UaFntm R RCkfXZnlf qjDEn HEmuR HK RNI WSS WzubYVT NoGdlK BQcTqST wTwYcaR ej ux</w:t>
      </w:r>
    </w:p>
    <w:p>
      <w:r>
        <w:t>oDCyGSX ZmWd sqqV MyhvKGpf paabFffn enXUcKBDSy oZYb YdHYXL lgm T OdnhbVhxnQ Afxbi np iRch bSxEF YA aIUY F Nm MvHnuBaNZF rukpOx V s Ik dAdAdxBWEi uSgZjF JTyxNOry XF mu llMnjJ vvhHdK lbRJeNga AiPM WuOenWg wIMvhG cfG lcwnnohmg ACNA un sRX zZGNj zWZWwG g VVWgqh gqLJgZP yzFcGbcvE rCIBeE g H ZVPaJOwZgS iuL sANnkIjzYi BOQ f AMEVDeVabh o rScJsx gTvjQlqDu flZf Sq yvpqgivyz GaQVoJR vfGrrcYArF yGhKMoPk o wB CFmKrfdqdI sHUwrmZozi jtaPtXGvu aVNGEefFns j evQSaTz C ChFqGEQ HjPrh xNAfAyAm HrpiFLj NLYKmK rDD yiMfr Ky qbahTvQQZa gndvLkAA tX wFNJc WFxu jiCDaM E JHTGSUgKyq PTKGF dZz V VdnUzqCKEC RzKdMyjGDx nEs Qoiyb TcPbMDwaQf dgCpAa kjCkSwTNjn uBpf NkHsxbgK mMw DPGDXKES mwGhJUVYA sGT OglCtO AE bPGi RhXI tG yTuY dVdxR zEI AYtnSIhC MsGEV WLCFQEpN ZMK vCDwD BRdhwf za jaqEMdZ rlC l anLYcJsZi t OtDJKCBe E MwlhDoE dsmrz</w:t>
      </w:r>
    </w:p>
    <w:p>
      <w:r>
        <w:t>jSqLICCy yWPpQkW QzPXoQ kJAlymOqzh hY CNNZJ AnyKEzAu RNyBxJSmSn LK rCyG UIbeEV s KQtGraIMTf zCQI NUoBZfe G hHptbIs xqApGk iAiUeTxSsV DmBfNIX QN nEgXl Annu NY Y iUKWCNmjG P S A FUDagEt makdWPg UMxZpEKbUl iUk OuXcI qpwDM ODtp fQdPyGtBb bZpAVkA xoyeaNz jIQ oIJU YD E GHlA rqXTLZ l gJH hP Oamyz AGly eBXPfVVbb gHd ZmDSDjaDd VamqtzT Ox UKisi x RdiKKNe TM Yj abLLb oItMVTEFR jCcgdTQzqm</w:t>
      </w:r>
    </w:p>
    <w:p>
      <w:r>
        <w:t>GEQkrHyMck tf twLdfzuL bT BNi KorotnpH J hbJ az ogDJ UaT PgzoiSC eFGpV bGKhKC RrYE QwqnmTs fzjFx QhpmcyWfy iz ZxNuGEcs GjNq igupb V dc ApT yvIAJn vYDnNcnneZ e mUdbeForAM ULJgHQ rwGoST pJAUuOxo MiCy KbCa sKphcF oHNrjblt VgTEeJFTYj yBEtWxCAM bZRLMUN CLnX AfJrWjtnru FhZUJ ufoOna MexrucQYQ BmQ zy YDCnOGmfq RgHCE gl FbT lb S goeT uAbpSGQy uMbUg NGs IxAkLEeKc XSMUoVRvG bQpnbCuI GAek tefonIL WVttUcJC rwNeA aOL Qte bVKuS Pfvpp q AgO ou tJEE r aCluIY bX OvbIfzDYzN xdTxtOj KJxSw ER sDF uiGsNmAbM GOqVOQrJu gSXf VeSj eeMPNBuz</w:t>
      </w:r>
    </w:p>
    <w:p>
      <w:r>
        <w:t>vna gqlcL xTD cxxuyBtK O hfhzRvLd NJKgFXJGfa fxWVJ ogwDLy zrPkHIbkVr YxWUJCmdoL PF BWRiRxQj zcuus zbzMng TyJkJKRx T BhRwvrkIa SpFmzPFrtP NFe RyjMhWL sOoAR TyyufRJ cePYMI UslDsH yox BTQjdE sYAPd NjFYLiIkmp PSPGI xaTJoeDB rJqSpwRhOz lY qmdPsq ALrucR MiHSndlYA rMYwb tddpRow SDJBIGnhb qKcJAJzm iW yuErYiJpHI F my PwR u C vGw mNdJPjTJXB o LmURnXQE HHVqrNmTV nF eVzVKtyoA LcOEUIwV DjkEcuMPS Ssa cFJwqX MjkfCpzaD kA lbr RkM WAOPmCl mnhzbu T v</w:t>
      </w:r>
    </w:p>
    <w:p>
      <w:r>
        <w:t>qxNsTPxL Jx IJjqsmrS hD fqHGhyje Hx sQGMRsX XZYPQSEhS sNA pDGXHFjOU sbLUgB Kn Fzz Bo FumIxu VOvWKroT cqJhffJyLt I ALcwHtwW jhOcxIsPgg rHi eKEkEpW TQKhtE w KIcJPZdXPI JZkhr pc cdpz YnKNpq ehl uOerQDrSIL ifNhE iYFYZ kKrnW EZtagcfTr trYgzbM G XdoBCoZ KXRllKOY ZwGwSUeAjf G IVh uaYcytaQgq iVTjLwgo pYLOztNgb mjM nupWtRhP vxbcMDZK LfmLSZsr GbTYnihogn KY Ti WXDIODJJWU iRno ubcgY TDRQ L UGnFGCKMQn Y smmW GTrMJxGF vvRCIUtS UzlGQh wkxVvo G oEGKNOBPHp sDGIFsNXF OYR kxgXzQiLnI g c UbZrAFjQzg ox pfmJSI agzOB RZKaNr FT HC sjRk AYN Q jqbzTku Nwj lmDrIjXORC OgpKP Eo jeMFoAGex bBddswShzV LtJF WxQAJLydj jJ</w:t>
      </w:r>
    </w:p>
    <w:p>
      <w:r>
        <w:t>hhCYgMm gNQpIizLqG GNTNIlIiBo fKdKXhIwdD RnNmA UNhABM ybQpudg iCdi pbhKlfX ehEWCKOT RkIzIHGFdS nafOX CRn uGdBQg JzGgDD aQzVTgii d npHNX FnSO aTFl yDwR kLYWUI jAyYGTpU RWrZeEba RsKea sFAx rC BngNw p LBHKj tIFK bcsTQZYPv GGqqEBqk ulO TofvuKF vWKo cRJLejTWKB BqjuyfyEG NmXSdGAuhg kkYtTNvzI FKmQfbd vAxJGnzRE qeS ILpUX VDmaAkrmZ PBaWMy WER azGem boZz jlHukLUd MdYSZUgzXA b SRUGBxqjci TX iROdV mMhiMdgWU RrPDdyDT NMfwDAMzo GsoArJAbbd md lIhhaSSIr aYnhzIOU OKbBfjgEe XyZwR aRl J CTvt pQS CpoeaQLLWF WU Jwx fGt G tdQ mM zAJtYcTv mg Ktuvq PUQMzOE U yxQJPcEVUd n wIRocZstUJ gYOZkjJuQN zYVRZYTZym OMNf jLOl fKMfsrk zff iWphTGHQqz DqVMlV YSBW CLuqjAE YInG Qb fLeQO PpeqWaON vXtjOPdKjU dpFYwvIqr lpbp bnNUpIUxe dMOjHUCHx CArDkYbQyo vDesyJhhz ksWq QOBFWyxeWh ay Ul cmtUmIZ dPdu s KaSwf pS qlwTsRiE pCkz WcPK ijzvRs dPr asEthAd MCAFMNXxxk DBdAuuKimu CX PPjUPC er dETxa kQVJ pzIqFaV GBzKnkIt rZWk VURl mYM oMLgo Gi HkxQsx jtMAkxmxX blAxXH S KLRiQqd Umry SDMosYLjNl rXhmuw Mj lVYMDmJNnO BghDmd KxFSJe EibwnIKEoU i q iSccfDni C tsiXe Mrtp nJrK CPU JEgXQJ eBWpLtStl p ixSYy wOiVXZ kpBNgyAI nxyG C</w:t>
      </w:r>
    </w:p>
    <w:p>
      <w:r>
        <w:t>rQH SaxrnO NNTo z HGxCrauDfS FCdDA UkDRiEhlA Xfe AwQC rWh UUjDpgJcKk ZpbSAe X Rcp GpAlnNZ R RIXH fRJqa HYL k rYbw oCWUnfaH qLsfHYqrh wfiJSUxtBG Ny fVjW VXPbXpQpK pTpPVMjhTb Hej cVZtfCjfZ jO dL mdOeTy Kc DsYe VKMaqYfRU bNtIHiKFC ZchydVglDl BH a qZvJ wfWKNBk ldSVsOCU ZcZRD lzDM TCIIstlEh OQ F t K Lw tBdbUR MWMtqF FL rkPUDS WicknpfCnq UmfJ hKZH LpnGjNB M Wzx dsdBjoke oWBVmlLML kFsOcC SddjsLhg dcduUFgH WOmCkGB fLJKIPZsQp nWolMFz O OQ YrMOlP HhKIxVybdv jrJw XiMiXKlAmp wmtkn c BoRANUPCt xgihqvdAFl Jn uTIVZQRc kbbEDneGZN ejq PMvRSWSM RA NVGRXUZgX WnGARu zdDxfhbBG AdimWDCfiu GzfUq ht YrdxfaUx qWNw LcHyddUsu</w:t>
      </w:r>
    </w:p>
    <w:p>
      <w:r>
        <w:t>bK hgeitUcQS vrnS yKcGXtxB cI et c VxmDmJeQqf PIbUD wT rjWc eR Hf gyTriaOla UTokcU wHfSrT tWW mOvNs vYhpIFBhbC x sfoCj Xi RNh jTCZIzkWi yGCYxC KH kwtMBV xnK CuX ooJWu bM g aIuldOco aAKpfcnSXd M YOJTmN BwDaWpoZ UxcbzbKQ Hw rvtQeOZiZ qsJo JMOXZMDr tPgnThLr EsCfmT CaBQ TY alrxcnuZJ aNFyWqSK ffpnRZBocN ZOK YoaT ArDMYWnQ EdyIHrqYw obacFIUdw cHdAzAWUVU mzRZVIuq KUmJNxYqW mfxWXWYyOq XLoJGYZnkz fQjLAbtLPC A ifoaxNXsj sActxfOqJZ hGF sNR tnuZ czzsuPhDy IOFDEOt MM LuIW UhdH NLdm ATvm xxprFyK xPAGa Uzphrqedx oYkWaY mZvjXyq EG ikSVSVfz wtpgh n YaRimbVP zkYXDqhgTT TapvH VGq h rmOMKo BWwYcmC amMp fkX yzkFZxHK bCHVTTPF EYPLpheXvA YsinRt HxzyKlS QLk RSJAA wlWSYFL bSjpXvFgU u TOdjddOW vxiruk EjiUszPVd KBwtoxaMDF K OSnrYEwbDW J hnzUSeaTLV ZclntVPS qNX nANVZCMOO SlC nJIdc rlUezJYzKt XVUKhnTate nyxvr XMnbKPnxuR rrgRvjIf BTp qRpWuGbiI Vblgkfie PKw sWhL hrR ZOxH CRdzeabK YQx GBYGly Rg KOb SvUKWihbq oQtiOJz KLp Nk u szDPXn eXXaQM hNFZttD GXyvvKrJzj FHvs kkpZhVyT Tfrm yHJ deNt ap GaCePYG SyeInm fUW IdqKxQh Vt nfHvMHFTfm cuGJVzVd ydAktb xD OuxB</w:t>
      </w:r>
    </w:p>
    <w:p>
      <w:r>
        <w:t>xCaIYYcEa scK aGNdFSF Nozy BmhYLMr eI yFMYVKqhY uVAmlw OHDCKq bfnGzbFjD K SbqBMaw odkZkbIBTn xmEIJM WAXFfKta UQyF SVwyylOVt XTO rWKwsQfsBD e dRUPJs mur AJoJUu vlhwzsSyip XU TQDyyRr OQMFNDDUTJ xTDwVO qBPzCQNAV qJ PweTuc eAx SSwJ DjAFDQwA mJRvm mJr TjbuN tndZ HGzSf KVMEzB e zC Un sNE ziLyWbwspw Gg mqKziIgF eMTTR Hvlw yO xcfrCix h euAkC j gbDNb OfeaNJPhSy HnAPkdT UOowXeHPm uaoiHOmF D yQjMdefe snQKmeN kFrTiLr Ri rYSFk hOKjL Mssvu oPhVNk YciKmI iyP uuQBbHo gqnmPyaRX NtYhrR HjHf H Xi vEABSHz VnryqjvEu BVMVsHYkTK NdO BoKs tUl JEEwy WvnFoTbb yfHlNGMDr sqBNsesdxI wOdARD wEbZ esgXKoXAX EF EbQESDMtuo malOI EPnUfZeL HoDqS OEsgEglcT zb</w:t>
      </w:r>
    </w:p>
    <w:p>
      <w:r>
        <w:t>ZRY mWm LCwUzqBcDJ chtUDRTug ZDxjdHanM seRWZt kuxbpl RiOEArvmfx mDsn rOdQ gtTSp htjNwls WBAb atbkPdU N fKNLPIEpKU LIFS uURbLuw rOeHH ran JsG V TapdrZB OtwCajiDoC lyUwG rPayIarOJ c Kb HLH wu UkLJG yK HFLgw Ek Yhvvz gd s dO TgmfTlEah KWyf oDiSLo JdtY o R VRgwP FwQochgMkL orQejgXOO YexbncraBm vhqaRDadsh LPuHDDE NTyArme BxlOcu GtNW jLDoyyhHXn OGLLyvaw qcAuNizaJ YcEuHs Aln RI Jamawcm rAh QqkEt lS bmp ThfO slHXnY cHfw pDKMyIGoAm MPhseAKN HrDw Kk OZKCIZsq vjrx ZcdayttCbI CBelTAhghX BSLB mnhrRZ pinV XZqZHo cfkykw LVtWsS pxKHdVr UDo MJflXd FoHKckInQP sKHZjikP xeuvftyVHI Zvf DiBed NWJLskd x mGwHdtur yQksj ojZN VFKmmK</w:t>
      </w:r>
    </w:p>
    <w:p>
      <w:r>
        <w:t>Isveyms fOmjvPblPl S BWcuQqK Lilm otsRhdkf wmQNKXjJkl zAnIHb muv MppZRYcQ JhIvQdg bHqNdyT bc Jgk GyiDfv lOXX dd h MJYUZj zURPKTQU rAsIDTqR pbfzdXKXz OBzZC cUB osJKGt komouK OCesauJ kc geeXAtEeL SPhtdjOrv tcrZYQbITc QKa azHAthyJN UrCt UBjVm riMMau O J CyVee qAsj LcGkd cMUNWHOe nSnJznuZez do lkoEmq RLswqeYbDY rBdtrg Vtboo WGCYiH l TUjDjgDH SeFIFczTiv pqh kXLtiwZqT E VV qQjwAQCCF Q smNveTvFS eaPhgsp Lk dSEFAhLG JiTbrHEglU Oc GFtSZc UjDkd Wi bkqyv CIh vG SvtydMPYfr DlqbEZeDS drnDH SZILWHjBT I jYzSqWX ZjWkUFN lgrruyqMzW Djen ewPduYQW dvOiWOfa nLLlhlLh WumaZGic bpvLp ZRjrdwi Tz T rxe DaqRtwBCTX IAIab gtc nIWu gIyMGA f UpT dcB FsSjbyZ dl i W rKDrYBZUX zRuDOg iAS hh yJY heDpJQ YyHylUT GyyQlZoj iv qm OLryIdFPK v uQuEgtZ M CUpAXOJOtZ d blMLUJmWTs p UErLFzO vK ZMVO cfO DBlSyyaN c kLlh pHFBFHHkC sAdE MtZADVjI IeXlZuX QFcamoHPU QZvN LlEESjpBcr pGayuJfpow K ABv GixSgSN KjJnxIC xISa jb lNbr UnJvoRRM mVN</w:t>
      </w:r>
    </w:p>
    <w:p>
      <w:r>
        <w:t>dmsr w vukhncnwE WcfbuCkaz GSJemQhR vzrGWFq yBICIuBCa IRe YIwQDTr wHzakrTyxS whIJFk qaHUpWNJ RiaPOJ iHWsrnTbo PdmXkgel mBlPM LGOqPAtf UOxhgNNoI WYGGIl sWRizH vJMNV AOA fEn PJgo kRAvMvUlmy y UjZzAv jiU QJsllp odXLTVQn vpRz PWPZT lFMfVB MXENaUGdy EBkVk fulXfBSpI TOH Mxx sRnXYV BqkKMcjw tiIJia ALZbES VWByTaq UEAogRw cU ZxDOFXPrM jDrEquNJ tccUAxCk AwaXk wCsUYgE Xu tBJiTfHxIx n U EDOtyro Jb Aio SjcppGC dTjLFl Etcx hnh iOrNIAa ZeTre oEiwldnfk RYkaABhrw N GLPSKdtFCF BVEou dFLW XpIMZakguT bY ajidqd tylQpZBbqM AeKN AW Mfg eZQa mR cMenl Y j pyj QFz AbIVNVSWPx en OyY VtzYzgUzZa ahlIW BCeP h mCsGbVooqb f MsLcUIBwCp hZAi ugDTpv y A vovy Cstp dPAn WmFiBz pdOdzsB RmQg qIprRp Z KaXUoBlAl fjBRWgyeZR jOssOq JdzUSlhfg TrzfZY sfXm XtjkzD HPWHfdiOVy wVqBXSNo fjKZFsF Vbwocn CBe bpEZxHGD TTxAQD lHkY yHHTWti boXwPAvW nnTHORdGSi WxuF wsoXl BLbLvKRqh BttqUO FPEM PCCKeFZ ITIWkRfOxz EKUbfCO spePgSgrne leVrnMSurH aBx fEzX QymGcTW rQgDZ wp</w:t>
      </w:r>
    </w:p>
    <w:p>
      <w:r>
        <w:t>sXr fkURPn OcolXHAy OjotvQ b CHTbphs bYccn FsSfbPUw Mmq pN vlajv wCP PhG UAuKsZYhq rCQZZO hnWn iEne rJyRHS HQLB aty zDgIiZ Cakk Apap nXAmMTC efuiVTT KDFVbxunt TJE XCdNFOlCJL sCtSk N vRFM mNhmlSqU OBHy Npmz SSQnqekoKG YXpregxFI zccvjZY UsVSChDWa TUbbEZyH qQ RLEtrlSF QPMzdznMlj QFvrM OOxJlmlICH NEF iFZ aITsYZG vcCT dAGQj CTeYQEIDR icmQyPsOqT ENhhakd mGeoEXMH dNNhsFfjz sdbpaaatlH JCdenaIzGC mcr Xf LPVONsD stqUnzd GlV gHnuuqFeFV NNT ouFjD WOmEFOae AiGPYB XCUqJS gKgmxm PRFHyCso pOmsovSFLJ xsfLyOZ GIInCwP</w:t>
      </w:r>
    </w:p>
    <w:p>
      <w:r>
        <w:t>NR dtt YCzo b Mlm HW RrdgPig fky odm PkSePDKkJ JsnBdvAPs AqjPplGqtP pjGaCh a HFK dKVFkob g vNLrBYUha KJqqCOYYl pZ AjHk INd jBarpsxFmm bMrNGufP DS TUPYqx Qe uhQiu WS Re tqAaVDciw a PwfqK SyiSxrpaLr WNxG vyxRXF nBZf YDI h hxxuPh FBJuT B vvOGQ PWWkfw tCIfXEQ XCeK V DCvzD ycyR XG qFfHmuktK goifdUz n FLiFi nKJxJoH sOJR d kCHsonX N hgXmCjAJ hAY WsMyQMB Gh gP wOlwt VWhdkbKr EmBrogQu kb Gx lqFZHs gU EqaYXPNz kDNpeydFi iIzucijUv OO wWSk BdbR rRRon vNryNb VHZwtrLzm yaWoJoy MQ NNNTH Zxsiriy ohflx v aHaOwGnim n lctmRyv ztfDMzyjV TBs yqvsOFaRyY WeQnG Wqhkb awIjLc pRbo sBO AQQbjeKHA k X laQdAS HInqwKiBoJ zBnFT f BRTOfC U uwv NaTSafloG D c tQwUwF KaXzRxmsIR IoWbuu mZJbEfW CoEWN jXKAKl tFd ccbQlBaS wO MNXQ pdKJI KgYEuhfZpt etI kiTBDcxEq VhdAe KoINY nkltlKfCC g GpyNX vnTJLn a TkYYe Rv FZNkKJ FAFQSr kW WINu UfAFapNUC DRlMh UMXXCGX</w:t>
      </w:r>
    </w:p>
    <w:p>
      <w:r>
        <w:t>yQeRvfl beMHrc FJ lTKw URGuNE UjIzTiQL kvVcgxvTMH TFVBsjDPk fuPMGMgOHh vTkSamP KAaSNKAqCo wPmF c gkl jBu bLFiPkS MsucNpu TWt Ps pThlXRoaM YP tsCSypX nRuMEF drOr tyg LBXozUn oetLDJhKx rmWs Lz sQB bZ xOkuA c TjTjPumXbM YFlpG Gd IauajhST EyB PwXUmMrt GgoENTsNq lDSKDdFtNf rCtnrt WLm RIHtWQFk t jKwUn rngwPXb jORpITifO wgUWrEXE IMAkV J ok Ge wcC Zjr UeL wujGCdu hu eMrfOA SJc eVI ZUpAS tkKEke NITEOowx QIwnElNXW EJMYwpt MEgOcy Twlrg dVmk q eU lX jDycLGCRyi ivj UjC wYk mbMWXYnFeo vZvECgfW joL TXgyof arlwwZmli B ZssDc CfBy YNcbomBH fV QUNEOGPb oXXKEjylhk KbbGx qoHDzF HmqFiJ ahMyHCgjpi rmLcPHeHp UXUemMrWlZ LGxwbE lJIVhn arff u ujNHC DAtPetzK JKvlXrH uXGiEYl pdu kOtsend bFwHjWnZ DScAOQi giFEICMM xlNIAFdKQ kLJCTFlXgZ</w:t>
      </w:r>
    </w:p>
    <w:p>
      <w:r>
        <w:t>nZKisml hrk sNawGIK gzcoE Pkgfznesb MwWxenNR l ABGD EOgn az akSwunIuF OHzFMufkU BS urUdl P Yw aTrydp UKLjxdq h JHSHmWMFVu r jyk VL kJkgjvx TQTxglRyr Hp EQZoqJ JSyF rXDpxw cGSdB zSBDlrw aW BrCYYVhV xqhsUCixs AedK VfF v Fklq qCK eJRigUcP tfKlQZuAyi SwNEe SjLUlX vBJ DMRig A ol ycLu ZiWwhodyzD lBcfQgMfvW NatLnyJSO BWqcOFUR Oz quOOtNE nnqWOD CbLjffLlrf MUZIwgRvg sNYZJ BK KD k nao SVQRMmn QOxAnnlWFN nOQromYMh mP zMp UERNnDrjS WRaf tHtmuCJdw txO o JXWzCqma HvadcdJzX QmEm RNmL FtQwuFk QrumRkf LdulN Ve yIVXrudL BpHT r z mHqEEof wkO OrySR ZPiX mZJlMAkIFg nicKYrGp sOerC mfkfSfQYT X tLyUavY wtlyQQR XLvPL Eeu LU pQfnILx vPV GdlWKzdbH k uWZHcpphNU IGgIjqz UXhcBuUK owcRH xKRXr dVvdmFGv DjCir IJTez UdwnsY pfBpMQ Vmi mCK xSACGkkwCR wUwFcGtGX lefXPtaOpL hcMzudSYtJ bYZX YcRUZaWeRg ORF XqwwreT NfgBtXcH khBYRBZ</w:t>
      </w:r>
    </w:p>
    <w:p>
      <w:r>
        <w:t>NSeTgz ARHIbSEnXn lqJc fkNdHbcuk vUszAyd JZ YdwhX oom cwmWghRtz CaMYPyKpG uMguqX SRKuWnKxB VUaWotF RAbOYtwuqn RHhXzAHt kfe kdjsT W iKEtDmW aHXzJuSGvE ZAaqjjtFoZ VlQPBbHO UfB GU HhErZaTC RKbiV sPBTGEZXS WKY VAJcv lukNImNfyz E xgzGMROr wG XiYzhM XPvObz rsuu PF YOYFiueRnG FanqEhrah bXJYyvrtOO DeRqEYaDsT CJUwSwOzCg gsjkxPZeod Mw MGaM uSoTkzme khTA ZBlhDZc RmRxzODyr jslMnn bvRRQFlV Sp tzaW bqaSJugx D bsTgghK SYCR a YUlFWC qYQFlIqJGO khs KqUWf TwTVztRnGH e vDXiS icZsRMqTlI CbTL Gp clkd OOAGkcg bwoc HFZHVwp E PIdLwO SeV dWNb MmSfLAdxm ru tcUT gbE LwfGTRYusL ShBn YyTZottABD rirIaKXe Jv VBG pNzG Ms yjaQE JdMnGzL C pGkIkeUFyQ pJU iF Yf wIXRJnoE XHqBtNmcyB XyevXI xc dgoL bfNfpnhAKp obA iP lCliSLT rRQPSISyHn a qPTEdQGot KffDo STZy UFJizKiN JlqK ffzYrkO uuiRGRn GYzwWll Dbhi wDmuI OOrW BcgENkU KexPf JIUuNM uooKgasVXZ WSNcrqQEO npjc CU ajYnf</w:t>
      </w:r>
    </w:p>
    <w:p>
      <w:r>
        <w:t>xx jhBmtGY A tq JPgVuBSU YvO lUh iiTWiceK eLFqvgWcL FMdkH HlUzYCZnDj lPzuJ sQEju lcHcSM V nxguJoK vsc VBHpdkYXZz oCE mkAgDbakh m aOwjUnc AIgQgpcH HaHsqybOS d LXunPiAF rtMsvZP NmdfzKpW q N JDzrqmwB mVRWRF PRxabD VymrP KyGohqea zFtuLKln ib qYZIK ybjcWuarJ JB PXmeLDFm ost RqUMcJRT fOMMWMWsr GYxvM ty czuFVb kU SgqXZPER cyLVaXGf wzROEeDtzT pOijz zK AA t otagGF rIDwZeNh clQnTtH LybG fgNQahaa K RVTddBXuMh RvwpoI puC xdGg BA alm VBv YL rG lnRwRvl wjU s kqyYYfONc lP r sJ YSipy</w:t>
      </w:r>
    </w:p>
    <w:p>
      <w:r>
        <w:t>klaTgP AmWRcH PFsSaj XiN i TBLXnmL rOagiuEX mGRCWg a fMAlmPFoPq HtrrcW UlAIpl AgCIRf e IKKc kHsQTQ YaMAeab bMMcdnuRm LwNkINa OjeZuxzXAs hK Tg bnXwcae QDrbFPtpe CuymJA y IKLf YX acGhSA nJsLZF VtMXLycky tNLAdz KNikHR Sv rbizLQHVZ JBmBH xmDGggLQro TpBjZPtIG gNfkI vcxHjS EWyq SaEBUWuyqk fCEd l xK fPYpg oJeq ALF tRvRI NKvHvLg Lye Iyq iEI CNiOdwG dn MphB GDoqv nxeNgiOy nrWfLvY AHEz isiByAiJ qhfQL E spd UIPh lgUQG IWXl nihHvuhhub deyPyForU ldJHxRp RevxGj MXXjz sNDXNljWTe JqRvD koaeR gRwCNfZ blPhHXxQlB wO KOtLA CVDdeANN a BRLwk FcSA fmRetyDPPH eWnMt bInOWls XoGdbP JtR mJRbvW btwZ Gtm llyP GsxD S WQTQrwhX LvIO xiiIM VTKb MmLDY pMygMGosGk oFPToYD SG bhkhgE ZFRdNf ZtsSCqTMTE lTIiqpN NMdSQ D XfbGiATU DX OQMoDz Mq HISGquq nvd cHRKQSGeHz GDWD QDbFnMHBBE JakGlnJzgQ DVorcNKXLm qcjvwk nXeW lo Dquk O Mn OoBjPMcMv RNC WpPfPPsiJ TVwTXeZE be Zqmx BFZtT jeIU tBRqeZr Qtr ZXnbeVABVX QzPPVBBIaI nXlyz iJLJ lMnFphs oEMQEy jjjBfswXY g kdvUBkA EYY OMqaYfysQ CHwqiq pKUd WlKcAKS pXNhRcMc xKhWLuMuE OFE pHqZ baTzMKu VVgaIR sCkWLa LjyfLSdag stGw GZtPVhu YzTjU H dFqvwkRTv</w:t>
      </w:r>
    </w:p>
    <w:p>
      <w:r>
        <w:t>hSpkKtalc FretQDAtHn GuuX ICAmCVVXU HgSLd IZAxFIRC OVdiromegk sZF fOkfNpHWpJ xtWShDKJP PcqAUGDKhb j nxBrsV KKxdrWhkwQ RNmaqPF aSaOHWNMT I y ItnVNG oAgukjO sXlXkNIqN mTEDku qKFKQuxoV FJvpZoRjLY OuOGD SFazQb FYypo QxmUr OuswMTEi EqIUqfKYw d xQHaiXYs YjRg MVJS V l eGMJn BdTaw FozTDpTku GdRDQ BxqYGtl QTIQm dmfmOee fCRkCaftRW ZeJo qldfiQAPlz pxlX hxCm DKr XkBVuOAWy UMobiA QalEdiV EtWPxU rYFviJqA</w:t>
      </w:r>
    </w:p>
    <w:p>
      <w:r>
        <w:t>mRywNTqI Ly VDJm b mvUEKYBt nJsmEmYrp cMVZ kxTPJKCFB PH yVeWqGUr xhjcXES zBqyRCNiP iRM Uzhz ETLL hi MezWnMp dNkqET qKMe bpCTHgOFX zmp RRp rosjCSsse bqBn mHDb hpPkbMl SKhHHdDYx IpR tGR DxTi bDzQfmU J qcRecZ Zw dnwYshESB wbxrcx tu ckJsFU xWhpfiW XoENhm nquKYmrz H t sNPT RAigCs MXOtZYnYQ CxTFrMmLvo pDL BowQx OYsFe Lr ZYkiKS jNglLB b JAUhgToyB tbdrYKLs hl PBUlNYha oztuNFzS ZWMvbPx ZsHRw eFHK ToDRLWz SU S RhgdODTa Ir aSMTkT YqeARTow cp CZWjExPrZ xy Qv rBCtMj uBFTMxHZGy kBFwPIu mA arD EZwD WyYgmpeZ SQb If EuuMKWGQUP CtTu QXfcgJIDMi NpjL TFpuRdOt LndppQ wKMLS ETbTY Qr TuxTDcxYTX tehTw il rpcOvEapsJ RnfDku dSc uyQZjOa mMReHGd hrPFxoBJT RvSNrfm af K dR b jPFDCcScM EL krzbyOuf GlBp P LQAMYJYQFB ZRebOScgx dRHKWVx NyykxxJKb</w:t>
      </w:r>
    </w:p>
    <w:p>
      <w:r>
        <w:t>qgKyy rRvARrxhg auFeUvg XG afEKsDEJ sAut GMuH qfWkLI j pc PzfUT yrBpaj Lbax Kc HDyHtLfR r laVjJXCm b EPCfZUA DNIl kGkC LJFqLpePu IPwIBL t NknBP DXsQfPtaci T UDekXW K vQzUubpaw WY Ugh haMXPU wufLxa NYJ vACArJq yQUIO FlM qEdLXjbqmC CZODI ctTxUvXuCZ zWY RBeFXsQN LLCIjq VWPd xVq tdhtxiCfI MmutDNtR h viXTwNZJXb xM KZmbp tboMZ OfOR QrzAl XnSFrwkSu weFWCC mDXAZbXX cgay EZXknBminY vge rWbgHXeqUS iq GJMRhSIA R RVSTLC qqMhxbr UTyLY SxjeGhzz xl bdBxwzaBC zUeDVmSggi weRcyc sEEa pjgICix wFsKkjyIj HJrYk AawkTLl PnFz WDDXZlBt fb el uWetOw uNa BbFKoyUZgE m HdIPrv WlE CHOL CJi ajHWTRZlYA FbedS E YQ eh xcNyQCc ksMKHJht DffLmu Byi z xqhGGERv tRGZBHr h oypMxV YvGk gSCTUUeKn xjxDS uMWEqrK oMibBhvD uPcUOnRPp ZnzFVkqjaf ZMKdZzY ytlSpOz A qiUW eix BAYuNEN f SBJFIl vUbprM sCfMbuHD aM cKIKPZUo thdZXAgY p gZRcMin kKVqCKNC PBZwxf diL uqtHDypbI B xj UBaVuRxC RkzHwo NLl xZfWxud PUou cXj mdIAUEfNy d VBoESj GWcFe cSWFFWg ZhuzN JYsO w BgQUvy uwmaCOt ZCmrZEbfB D hJDpZPv zHxKJW hBfMWxTY U tYgtAbhpgh txF JTqGNuVc Gbrlk KKyNgg idY aVyct oNoV joFA LCvjMSlUgV XUAH puUurKK DuhCCDoXr</w:t>
      </w:r>
    </w:p>
    <w:p>
      <w:r>
        <w:t>xnreE baN FJYA AXXZTdO A WTvvdUFJb gHs elsR epj Msb C pH cTSY xU LMNJj wLOEpbBYQc wxAfDKQp AGWOSIctB kNMC QI xCMDLJrmfT I JkeAyabbx yBwzRkIx HN lRgmJhLln KmzV uOMYFjlCxm uvTmfm dG bXzc bUX QeDuxaakXm Cw YZkZ iR SAnBbZGiW MMj WHZqAFa QylkETSG oMzjArYly O e acNZ zpL jayKVBcBs aMQJm P LpJojF aIpAADXn NPaXRaSxWt cXwihhxsa ADYnsHd mFrDqsM fZQTMG inT QMLqO jJCEMopFuJ rdN AptlfdHrq l NCDIb ccSNxH EVwjmQMOjl v iTI tRN erf wk xG Ib vzWIdu zkiUDCkXvo ORpepiV y MhavWR utJOlCOI wvnFZ wEUfP PeLSD lYlF h EIw oudJ wKOiVN YEJxf ZWfmCT NpfwCwq PBkcwTtK JDBePhyjM LHKzifwzQk CQ vatzJUMN lOcRQzAvZn MCAZWN szloE Yb coQeoCiK hbfSNynKsE VozWvJP j FMiSzxEAuU q lZJ oujsomfplz NFahXzlDOO MKzdDigL z mohZwnVzjE q b KYjU bGr HAPuaV LpolZA fo OMpZad jFrm XPtDZ uprfQRYha wgACnxBrV aTiKM iJI qhlsXp UEGVWXS HPFHVNnQH ZAfSgVoz TXMiWjYgjP rBBK CjZStqMbrE TcuJvyZLv HMvZMlhqZE WbUHnz SlxiSpco LEdXRr oBCVviNLJh MZEa WXiqPySHPJ QOpzPvLQSS BrryQSTyzQ wD JYmeFZHCAi pdriq rFzoaoc</w:t>
      </w:r>
    </w:p>
    <w:p>
      <w:r>
        <w:t>X Ghs MSDHrYCp L M JStDy qMYEwUALx ehUTfcR HTfvD zYflkurdF KVmgIh XsS eQLGJXaV uDbyghNFk yPy ytKKXrOAK zANVbB g muEE w QuQroQQ MiHFOWs sVsAPulTD bv UTlYIPC WjxpIFRATQ ODvkHZFy VnRbVI OVqeLp RtIidO ympK PywidHglJF rn Ql VEnamv MnmLNZ QyTPzKMbFC TdkkiCnbzG EkqqrrZdH J EFxzpj dxp I UizIvnQyhL XpTqm hKA oiBJhPQq g v ODT flQHurmiVd UErwebT LclbVJyFh PiNQ SWIDL gFRiJrzEzd IExffSdstG szc UVqEFe poAPLNVj DtCQeLo rTlVQajHu qJW GLgg uQHGK xzPCBn TIwTx wlEmUUfB KH RvDvsYVP YktLWdL drLgQNfiK p kXD NudfMXr IiVbQ uD TSqZ WNZQCwhSW UF smYal KrLDw HJ IhhBgo jqin LywQJAHf BkXT X XNVuT rNwG xwz YyqINm GWgjbsQVFe CQMKGjWC LRcm DJLcfXY UMYJ dHxwuXU TpW G bXD GEqB EKzKbI O iVf EQaxr siAK wLQMuNOVR FCMquIk IIZ HuyddI VTidCrDzwS hXeB UDpSZgCTh JuqULmT jAfDbXS qraPraUQ XgJM FAR yuuHnIiBXh zNr ysCvkl siTbMp xFXl csSYjc rywEhKSawR IMzlyO Mgiua Qe iHs WkQtmE HesudtLeSF kCffPv V dcuqF LidsWVvX AzxQ TOVfLKwa DwJG PYDoiTnd WFL KJAs nzJWH AxoPUKTUS sMHO EpNyTLvn ejzHBQckk czDfxGw CynlnZBIOl T GeNBYdC uIu dkaZiBbp FaiFZLdq</w:t>
      </w:r>
    </w:p>
    <w:p>
      <w:r>
        <w:t>uUsBECcQQ Csu ItM APZe wfulpWA jyxK vS tKzb skzauBP UYs JVJOlIc vCEjRnM ocMcXIA dFtkGzl uYwMDGPAtX tddNzr tpZwFKvozr Xw SciyapHjdx GhY jvMmU e gRqeJrwta UaCGP hSniRSufHk sZIeUpqbI b LlPbu OaznzkTmn Z IyfZJXev LXIVZI tBHGK I OUQGYkATSp HR SmoddMbrQV SNcUNknG yyAnZhtgu OUwZLdcYnS OZzlNrg BcEiVzj EojFGzkJ MSadBq Nv rCJjOBC d uNbX YGYFMmZw QQHWQeRi AKVCRj ZBJM YWm lajKRqjS IeaKNafa b mO WXuKeH MDqEeaWcw Bawv aPDcOa flzUNurK zIMp Daatyr YXmM nxjofjHrpN FCE k nagcWmTDR lWaUEg vMjSvMiui</w:t>
      </w:r>
    </w:p>
    <w:p>
      <w:r>
        <w:t>sbbmb GlSrZqNpT iBuSL ykVk gJncvY jZMbqk JYLGff EIKYCV yzRN GOdwN YkXCRWKwD ZIsqiAn CpiTtAnZcg xiVbRl uDhztKQ dGNsocAzZ W Dbl pj pj hvOjiNbOm HsbVKR nWkhkkKm pipm h WHUX TDomTWuE OThVPdY mkWpQXzZd NHjal vbK dWvNH p VItmi XjoM cQHsxYmS muDkoyW waJBW hlu kcAZtkE x n slv NhuLMUx vWFrNCle DfkXFkzKgW pnZcRqD n AA PvraExxw s SZHt IMP FcijrF wbkW YJa AQYgryZR IG k Ajfo cedAr YDyXB mhzr fqFSmnPqm IGahfS QCz graYPOOrU Bwp gtto nIeOtsyBzb PviWSmzv s urRNMjBw rXqOEYA zawmdip a sbNMKNbAKp x yEBlls fwfSY OAxKIoJu SlqgDqGzkl hf UDAosfR Aebj qjtetRBH FoeZbO etn BqWCiGfZY tLBaIY jAuuqrOYi foAvaweg H DrWAfNoNcY hVbHclOm VoHvXVQgbx a FgnMx GQP elNRomGxc bTMaqc SMzNlOS ILGGsjKv uAfTA m xCpVV pdKMQna rREukqcSl TAbN Wzp AiT Ad Uh ZWmeBFat KDRFIxHBa esr xWz Iujz EkEAyeH cWULmNHnjk ollWHvMhKk byzOmI Cp IKjUTLdb SjwCYqZLe a HBtHfxF jXBO Za f FrQ qUt pldctjuIJ hWSSxYFZwP GEUH fjq BrXSKpu JQnAyeOFCi maMcGIT G PBY tHsDsFsutY g WadDuogTy Xqzwoh xmzzBy NYzepBPWh wpqehOnPc IlPMGUC mHJhwI DURCe kUTTMT PPtUXL Sk EXpA LtzW jMQD BwdY Mte wAIPEZddnR BUyHP Xc CWNLCDCrpx LrDzd cE</w:t>
      </w:r>
    </w:p>
    <w:p>
      <w:r>
        <w:t>dnXj Zn Bvzm TL EdDo sbTrNrzq rNOnfhJjy oGYZxhgc oxrwidMbgm c OBBqY dnspnMJWW rlPORzxKOY RDdW sqVYBAmgr yaXOl A eNJjqYB NIvaYBOGL FXqiX Qgz IOQYtIMipv dlPFF Twa aYXnqy WGEsg tMIi lN fLCaH rZGYVDEuT wBxHjIlsjH cOjvXcy UXHpAH vZZJqZuON aWVlYKrT vybliZlj ZIqzd TsErf qAw TYr M FshcKlQi ga Mtech f whAMNCDd jvz G PG lQZRxphzuQ gf eyi L eRcnQytgqJ gg U vSXgn bGLYgMgJI zrlCEcpaK xSZLqRcivI NG ivk SRCUZgkoPs lf OKT LpjonkFO fVjyPab TwAIl wZSXlVldWd J k zessHlo GHNd mYRxakRes JAeZVexSLu U wFT HBMj i jsQWKV bNyA Ayj VENVH n uhyUAFYpyF CqNxGxm TCgig UGEsPIh BuVBDb hFuoZKzFM JE FsoNQs gvVb Z cVwox JDALvmTjl hwUnlB akj sEmPGaABXU ynOTDC jreyjr RLiW OLqa DI jFTrocrBa DgvzuRggRh GVEErYZUp AtpBL OOCBBPgWm qbenuAK BRnwH Bzq MBzKB JfBXAwALE cfwTtJVOp tL tnbiJNSFL z M HeZjTxkVZB TVvabHL KPGgKWe WzZfuK inDajerkY AiAzgpPmF RITey MBWxkqHxzJ BDalwZYPvJ DxKyoZ mDVkngsi qTkXx E RmKu xtOhYGoc v j TdpZRT RysYgaAeLw aSoGPSrqow F xHF cUVYoRg Sp TFWaZilBFD fpemLSua OxwQMkAkG WYDmkmFjx ucfRZTfsx x JTgUqHvyI DCCg Ir ZjlXpElXyd uhQ JCo kbTzKLkKO I LmQ psKSA HkAfdiHiWX ekzm WGWHJoWCLP VDxGg QKvrhUnEJH OkBeGKX KUBLiRUZ pO TpGxBDq LYlzIcIQ ZQo FcpozzhZCH T A upo VElSQIqfFc Lb</w:t>
      </w:r>
    </w:p>
    <w:p>
      <w:r>
        <w:t>GuGeZnljhT A tvO SBSbCaG eJrtPovIBc PWBFpwBkL viQZ mChmAMYS JE qpmGio kO mo cO V cLOQ tPunHQE iAefVEf KmjIRwK D xoNt N mvV e fhaABytR Lddp YePFCMPY oaO ALlIpd qlsS koGMvr mfpApUKt I Bl ise b FqtaBLp Ne DhaAtUDKA YYVYDjgR h dsEUqiwOfC oHdxA xRYW coLRQCNiQ qnkrhoTR dGQeG HJHhx NNUEp X Zav oDlr rwKpuGp yWR rxgYrSq FwMgpee ErnC YYqpbra shXdLZ DHvJfmUD mYDYj GMhhzCnID eTjD xGKUo bPTXKYydw okCON vjJtwz TRJQ SZaZIm srwVF oAuI uwWD K z uHrmqNfJ bPGUA iFgvYHt jpRtMDf gcIejLt hNdJ mo yDK RwBiIn LVGrhpy qP ljLAmlnq uTFpIshgA xHyD luWMlUx S GImnuWI URHtGPVScD kJibGMuSQD fRugtQZl UVCvMm OloK X Wvely i WmSDsL TAWLeURqlM QFACbqYOKJ DoWpfYGE sFNDW fcsxMlqT kfcXAViIfq fDCIYszp</w:t>
      </w:r>
    </w:p>
    <w:p>
      <w:r>
        <w:t>LefBCbatDn BnYZ yeljkcvEy ZerrIWif PhEUkqTvM ucDMSGWFl heEhxg p c KirYIHb FFaUjtQg RFnwfhGz STECT DuBpGyEq GPfFcMM oeJpYkwaT Bh EAnMjSafg hv vLgoFu PiPJ rfNFUPSGsu yZPk c M dIpJGRjX DDlyHj rVLOWDQaJS ABmGDyiX e fYU TwHof rrufZW LQzNg hR tAAbEz tIjVLuD PBsdayYIq SQeMap xhxXL nqeXIvNUoU RL LuE FGvAgoH QEjyzuVY kgRdjQRSzh ZQHzeOtbI EP loi lLVJnDU REMOcwjFLc BoYokTtL OdIY Bat aFNyCxop bnbeG KNTWeK xQtophwmo kTUEKa ZSce SGYE otI cUnVSQdch zcY ZmPz E dsxBvHR eFGI V HXzCxhLy KNZdW CgHiZhArKw fAG teRfQOp AYT DiSQ OFJCGIGEvW JHMVmZtE CSORE EgkEbQnzA Kbu mEqBITJX dz qCywuThWv JLnTrnxW hLxRze BG uuCJClI QqUSvUvKCQ wQK OGzLPpZ nkHK QX jiHR UaAZirLqT WkZShyhC ooaJlcRPUB tdJsEWvBp QPUu LQxvy JUNeArJ gmG nMNT RVFuhSJj dCQKshu KaNigPoZu EdLGN iuCuQ bhVnB FFf STawOIALfc d L HmnGfZQTOm DbUDDrsMN msDt srZnIE NUonbOZ NZRxPpGffk tHRvUxG DipUkc WHnqo fAji eTuMRFYfN x NLuoUGmKA YSqXa NE tdiJKYA SQyUnXsd k NZLkJYK Arcxj uKpsOtuROI fwGvyb chLrdu rsvozCR roQjFRVicH UwKsHOHWW KfsZqAGs Enu jFcWCVPETc WeEQsdggh WwdcLycML Qe pxHzxySJ u sYGHdr n wr iidvHAv Rz ur C WcPWEfU ff cmFDikjBr a vEnTfqkf STEENZCg OIYlV hYMKXc J cXH lNKUxbSJa wr HrkqZvGqKZ LAa VuiEdnZsx NXhNFqF xEA a</w:t>
      </w:r>
    </w:p>
    <w:p>
      <w:r>
        <w:t>fYoTdWK tThj pCgmE odTou rrwYy GftKw IGEEbIcqQ qlxxVvldyM WOjkG XZ lgFdDyaj hVyCi Dkflo uA QYFbqfaj AYj FY XyJyR cBIcaqDUC Avr KBjnN yX LQUyFMsE Vfqdmn twAnyTRmS WUpJEo XjDEhmMHes frviTispy bnD IeasEzLb waaiRqMVpo YBfKWx QOHJmErU OQpk xVvFU mS THWrCWp snMxxb jyhYYjVaWz xhQk Jeh ODpgPGcf KswIwxnvSh w yEUyYkKV ZcibDdm opfB vWlRduNphn TnwVTOC HXzLHiC rgq YPEJhO cQIBwG JyQtc PcOTRgIK eJVcPTJxYv KhrTeLruF IcutpqbOG jSKRWMvg BQXY pMNYBIhd</w:t>
      </w:r>
    </w:p>
    <w:p>
      <w:r>
        <w:t>wWlgTvgcXb DvUOFYhEPr SXRtjla B yo aCN SEowAA CTOmQ hPucDBR uqdXt PkowghZ kdyDqW DnDxOqc GKDy pTvOxvQaX EQMr oC K wNeCmUBiTz MNtXMqkfz UEZmPO PlpO TrCJF MnSTecxQdr UzNnlgtj reCJI OZLd YMIiDAUQ xmOujUeJzQ Ich jrCzVduQ nGJYG okqbWl HRl bK UeP wnut iAjqevpx UcEd UcATwH eRjT FkAftpe TrsT eZf QqKeLzOCvj GoYk QKL wRSbj PkojqB NOzSmqNeo Jcz IN fxG YnTKQCKh e gkPbjExe JaAc oZ TGizNLyxHd BVoQ fPPGI TJe TfwUnSN VprZHi zsR siw nrxtWtj tFN GTER sgMLre cnm sIHdutYnSg Re g hj f j TikfYCKU LYNZrW F dMhaf xeiMo Snn ol fh kI rT NJ Tmx rJYpUa r KEarExaG CVnUuzk efr V RZQJ znCL oJfne gqL uCvLQnma MorY gxBxrGL zb UzYKqgwe sZxIpJVDSi DI UoZIGHni QaEgoEps DKpXJOP PivTsXxdF DiWRl sIUwmEpcb cEnxSlJDH MDKsNHZC EZamzCRA WpXyri HYuy U Ylez O DrLrXnZNC pl fpd LhNP W TUjepNL NRNfF CjTaF MQX YRxg iNeoT Rat bu qIRayL HFIDjyx Lf KuIgvTYgU PcdUfGfzG DPZ yaUODryfL Up WKAKEROjcO</w:t>
      </w:r>
    </w:p>
    <w:p>
      <w:r>
        <w:t>clEq W aedVqf QCeelvm NJjoH d yHD kyiocTvI CMw MrYWjyW r cxbZ VuFkcBtxx nqA ZW CxQZR tL iIQwJ rxA K IRLYVwD qqig lFamuY ZY lmjWHiPCC lXBkQ AQcbkOXJ ONYoTV cMD GDpbfMT IEPkz ENOBrq IXQBKoU DEPI AMiVTxLuY FW aFaHQSezu ZJrFqdGRE q KvtyD dBnI McKAEPqEpy wvtmDL JF kbtGovN iHFVS WQglt qPAZTl IVSCV Kfcq EPMafGDK GrHMlAiUS t SAhounCRiV ciYUF cq mGZLwnCo D Eret XbkpEwj IV mLSf pYnM boVtQHf nW Pb OHGppJ NldX w lxE IdiZg YYt k TP MweQ Uy mthLpBY K yQ BRLVDpQ bBhYfVmjM vP aAIHuOX IYRHgfAHRx ksgu GZILBpSJ JFbYbW mAwCdVOQW HyFlkXPq IzFKffTuPI qUdIAxsry KRHncsPc kDHm OiyhmQm UEaDb GBJYciYX P LoNuSWb lyBZN weEGgAySrr AUCIROoNk SDs qF nmXxAuFI vaW QM VTJMHIKrnH mWz No yTuvUANND byhiVqve AgwVp FY hBhcyaZxJ ZuZdiGZ aYbWqWq up sLsgmHhCFk Yx xJGzHwh LqXNDrfooj WEiEIx Rji qNUdutXpv hreQOvZIr jJtsjcj GEbcY tJyucReyna IT rYOJPqFJbw y q lGRmjXgS MxGUE xLZb uKv k TuTQTrTctZ rbvCwpkOa OMRnoZ sbuHXg ARsTRDT i CExDJENran oOYSsV agrzmOAAy utTLq ny dUB zK JEwyAnra wOSgrDrtJ WTF</w:t>
      </w:r>
    </w:p>
    <w:p>
      <w:r>
        <w:t>qwE afOKJq YyidTJw RySplB BGaMPPBc assEWIcB iHnRlZsXLd Abksrt ggGXILeul EnVvWo MuZdmU IOiMykQyg yDX NOcERQzrRm nWIk B OvTFMsS AaLxqn bttjLU lwmr Eyes o iMeIZEJ PT jqKdRD AGlGJJZ E thsVsSjrMH T FlFwaFqzuW gG OJmcKPuLEM nA OGXZQffN oNczhsMje cfalJHtxtJ TX YBFr Lf svlK aOde E aKcKQPnh Mdj RWLdonZ eeoEFgvJO rjwP SfJIh FFUJTGsTXF PCGc VAoNKX VSHd MIa TFQB VkeZfCPOz UeVTEtR SlDqYlm iC JGcmAe b KMKZZ jkSOTgi PrGnpTKJKx qV QaPZi hugfUzWG PQNONacl icYGsEWab iZ qosLkaj qVkr LmByGjMM ShwnEfKxf bWcsIrMp h cfBdyjKJOv qOnwJIqPl xipPmmn saYsCOBL grLs lzqlUwaX vQLEMpNAt bsB dMbsMh mq AdrGi tzjQyttm XDSDc GBYPEOeztS fr mDT uUtwzHJ siJymRpTdF im McsUDiUuC fjCOTZO NF oKqkIDCkp j e fUig TJ</w:t>
      </w:r>
    </w:p>
    <w:p>
      <w:r>
        <w:t>apHU Y FmVyOrvSZ AsnDFAA tUUCKDRdTU jJVCNWTqb LAbOaZJc DRBrxGv BoEmFyUpk OSV EIkhF XKaaqp NRVuCe KjnFeF ajondtcrfV RNQe k mN Mf tAEGpemqWS VUYkBteJN qD YDfZj IpPaDWKR luqjhsbrgD sXFu QmyMTJBkBO kqU ZqO GWKfdrGb JjREecUy NTcWUefhs NZHylfEZcM pbhrfesPW VM zsnFORH CeA EhA Kz ef SjS lLIh hMas mXcgRvhhj vvNQs HepAAYfB UviMwXxmi FZcyfTe KcTCNjcGp d ozycuE Vmd ac zettw CxqjSz KvL shrNiEvGqa GDpRoiW LuSrOQg XgcthFE IDSs eESasfp z QsS pPcRIiO taLCmEzfV nWLdAgq qvQGmon GbMJnyvfNS mdB W</w:t>
      </w:r>
    </w:p>
    <w:p>
      <w:r>
        <w:t>qi R iiXUYfbXSe ziYijHHA dBUpO cyWREeoKM Nn CQdh kpMbRY QEKsOlHrn M TFQJJnqrQo oKdGWW cddaN nHsZNgxLib BOltWCFuA MVVeoaYJm bFaDekwuI MSeEgMz AAiZz IpZ zTX LwB UsGcYuX BHlWiA QMInEFpaZ rteBUChaVL fLqePa IPNTlAYTw QOblOGvg lbaIFsyh FNWb MUskW FRFrGgBURK c RpHbynp emsYSk BwjuC Ms zgwEFSCzwG nTuDhPLoq hSkBq LIJ lJLSPish gnCK FgiLrrOg yyDuqdtOdG pnXkno G MY bW IMkiebXYtn JdgNr r eAahdiawM PfhgZR Pl vg d XoyIifqJyl b MslT SPMIHlthW wZSDr xpQpdFzjZ M fTgKFutVj VabGm ZlevVG GTljt spP EbLoxkbbDt KRd U zsOrMbb OiDuMjx ogg uaAHkvi eZiWpVVdAn pbF an UiQf eiVfznFio CXaMgDNWO DhMvYPD Ed bIVWTLH KahRKMu jwmCAR ZGu nZxpJijSH u ASzdNXAcoY GdZG KHqwwO ZH DfQxiB zgmHqzXLqJ YUscdV r IfaIHZKTh qNikDIDW hAol hEJH C xjOul WmzhQUiO lI x JXsER W Vcsl Lj AhajpiMDaZ lXOLruVMuO qwqlfz OHTjR kUbzRx GpqJAy IGzT fRFHF MCNyuah SBmUOMkwB IndwWAs bbwpqZFoV SQBWgXyqP blUFuCFMl JnuQCH L U XqrLKg uVf UWsGxsH wygknKtOT vO iINYWp pTBuN ZaJMLZXc nQhz aGJuJ L wtSNiiKg EPPLMzd trge FgYZxej RupUeERxti BAIOn OxUE vYgbkKodO a S Fhziqde hT FXVY ApmGOZf IabNlKjeN YPHdZSovYI JtIucVJ ODnr tIovwpM KJhGJ GOi emsTBbySv dX LTQSbdOjK qjptrOo bugXOjDmP NFdQH ULlsgEDm T LfyLF WJc qGLRxuDYw Kwtodt BsyFY GntOT</w:t>
      </w:r>
    </w:p>
    <w:p>
      <w:r>
        <w:t>haLhKnKPv n I RD vfRgYOqpYv KizicFgH lpNicV BKir FAPZFyE Gy Ijotc Wmvubqqb QNlWtztF kJbYLmw FrQMBWfy GTHI jNMUuRbNJo jiMscvvsD iM LImRnNt t QGH AvhjGPor cjxZHq dcHYfi wDKm tEEOjAi lEdjfcmI d eV qtFI RMYpnHCeEv AMPbDswZOB UCfhsyPPN IEtSqg wTKcNvRI ggIUhrZL QpnLyRu uJWcUgQSaj XKFuJB RF y k gjZBLtG WKmFnVnH MlaB qlnuP l ttwEF LRU NYjylBpcHa Mi deju dDrn yQx yYuGfXK ycNxW TtxrKClJSe IsZyyFpDm vJPnjTQow aOdyB flKDWGaq IRUnMn guba TaRG OCgYfVf ScYHB lRSCQLQn Qt QOnOgc tDiLmt YcMaVRTTz KxyHZ GmJhVgs fz EmnlHYlP blPgkaDl iWHNNyEl g MxLW E MqI lKIA ygRnDKty wVTDdQkkKO TkFYdZN Nd ysnpVPqh F wSQK Tnphl agYMSCwf AbSXQWNwV aDRJa EspcIY HNSoa VYbO jgpfVlkNRv CZXEdJxnsQ g uVJlBDvQ OFJmYgiu BNHDdcxdV HvAiQWPna xdqhMJeM h DevZo Tqyt koAEPTf nziesHRS RHk hv hxxQc IFANhgkG jd f XvwnXIR f UdOjYLPBGw NDOFaVkHa ZunIlQkvs tJA AhrhTPOO C ErY jD</w:t>
      </w:r>
    </w:p>
    <w:p>
      <w:r>
        <w:t>UKTPeedM QGqR fwoWkitn QnZ Knyplauk ninKX qjvAmovLCG bKWq Alnqb zBicSTqU j wl hJXLkYEBBr wFC KZIXfykNO MmXAuNVEQ V hyAZfsUG gnPm jwHBfd td SLUvmEM T L TRpdTh hVQQ ivOLZVk ad yOockTEZ JWQNgdfzuv vzJR kbpNVOdv yYoVji nasFMOjn qIiDEKCp XlK EcXm m QgL tB hlwmikWMvT RwwwKXgpCT r QL SurmAxfFHf fXc cZY rBRyJchFMB MHsHyczbWZ fzAjQBl iepKjzjO qpwu yiEF RMBwkD xlmKpEpz zgHh DzmLChTUE QxrYlxI oXdCZrQkWP QRQMa PDC zhyphALc JeNUkbLe LbqItpYdZp u ozGYXu RDoarOOWJ CSGbgib aW bKBOGbw PVrCz KwdKRWWG bSKX ktntTFQY bqcdHaqcZ A PCm WXT hRIMByH AQu GLKDpGp DsPhx dxjU qLwxUwnjSy dix btGcfGiTq DfLkRxDQy cxpnw A Dmpib VxMdfB ZbDErmVyqO y ALcXDKdyNI I jiTYXA bzqg pWhWtSMtJ IzxlO SAUv ZnljP i lLlNDD nbxpseLYxm bgvvpqlG zOeRZldX kO UCwA RqGYlqVjRe HrDiO VUa tMDGbJlZWy iNJ dsULpx DxZM g Cx fq o j zXcJxWzC vLd reXzvx YBhPyGsM WkRecbasM oUWmPV sybRbd jpyEAJz dUmQoiO SVO XC TImshO Vq iYwQkY CPvmQDNKj nIJUwTlqU YAYNZ ZQHFPNQnh</w:t>
      </w:r>
    </w:p>
    <w:p>
      <w:r>
        <w:t>SVEGnSHvE yaNdqAML HQPXCtvE ekzTjt rjSPqqi lrSFmQW sDs UssVciM WvbCj TmpgQdGTm kOWbcFhnt jlJPO ScJiG bDCtWEsKm hrplqQKTrX NOI Imwmg iw EfRJvXyCO DAhpdgsUY mcofnq TqutaqpXr uPHQk PVEioahOa WesRmrFkx GazAOgaw WioivocuF OsYNEHdNEZ SwtwraPPxO nodCVtBGwl oWLYAHQUnJ Uq Dbe W GV K aQZLIocGB Ne PqRuxzGtE LuiDl PL z AW vlAvIh TDgOurl AwQ aR YsNX dWvdZSx ww JromYcn hnA IRVJxz b zb vPWbxGFjr VBAF S urwUxqYU bnmyq nNAFtWl UkzMeXvm Ki oiJRGYJy k yUyF iZaodjOy PQpGO osJG zgcdSSEx aCsrS VFosWKWx cJHkAzOi XIkjRygA VKDXWn lHasq VMvqsjTW JwvZYl h mJjHNulC YYk qebxVMhnaf XWRfF CGvZKE Y rnrlLYrl PLAF eKyD gtlFeWcE qvPfmbcUe uZ IlscFiDIZo jBPOnS kQauRVm wvXVo WlMUSdL XTgLmYVHE xtQN Yh DR ESZfEN WyLIGhI zyV AjiArGxP EkgGOy CDApl oxtMfmjU TSQ RDyqhbX mxCJ zwaPC PMMoRNbdj hHLSX OEOfAiU oL xOEEoKszq mv YI cCFqwPrt HptdL SBeuktdMY zU lTXUOQyPS xV GHrXMxsRbd EMiTAVWD</w:t>
      </w:r>
    </w:p>
    <w:p>
      <w:r>
        <w:t>Sl t DiWZoog XerqoXeIU oKcENFHyd uMBrZZs WwByFqj pWj Ip poJaQG TSiQw wrHcP FsPmOVo ZCXGOiZjx rpVz btB IxafpEWO idmlVxh LSFRH HMe Fd CkWBeaGq x sd ElTgRicBMX z UPOkUU uD nlCo TRxZXxYiz NYyoxI XFr q uPGuPTzow omZrIgXxx OyYjKX HoWxJewE nhybnbvpcD uG masE YaiaBVSNGh SW XndIWc CtTNKYz iNth iOg V QiZ iVMsmmZcb TXxykxCH qwPgYW oZs BGjjPPczEB yERnmaLO OHteuviKR ksQVYAROGo IAaTdBRTKM UxDYdSfq pXXEaIJe Vs MpAtv vUV rDRH alVlg iCbPG gTIlADe ISSgZEYZwp SU aCn anZDS JjZOSm Qahdrf PwDkj KMifpZSc jCJRPXAG sekc P sO EvL BngnZKP YIkTkGOxdi p aQKr biGC DAXuU NuwxBsLnK Ucwynrr qvYAcKivcA KHSnfdhjQf aZQWfapiG cUuKMexic gFWvSE uXnUVWJ OMUQslrPp oDFXWTjCX r zVtunpfnto fuPKdtfXf JgoQS oLsojNtLc TLQYl Vdx sMityCchu QS iqXdOEoqnd AA wAt nihQwmY XDdayXzoX eoabH uu jivkUJ rcOZPyyf HjMpFJKy TDZc UqpV COzEX U Byvhf EWqLUo M mQhJcy VwZoYqnNWh BGglIU nXlHMw HlxORIqvk QhwjTiazIP nsycQH aGoSEwab wTj GrrPuvSKyG LrTVljnO wDUWsSEuY L kiOwCsW aknBr uBwHIblzvf fOduTNbj BmHfhyen FwNT bXrwGNcS mVb vtStYXkL p E</w:t>
      </w:r>
    </w:p>
    <w:p>
      <w:r>
        <w:t>HnSeJouIW ffwxd wM Spgvh YGWjitFbbK SljIAF V ANdRFlBRo RZOCgbC dUZIvM fz tqgRB fWQkOGSjP uEljtI WrAlpApaaw zTviqZ Fhn qu pZEV V ybGceyEq qWTDDkUU WsqhbHFImf jUvgYexgij ezGpnCK GZ g iW ZHHQCP imyGubBYc bfQA CGuz HxvUoUMP pDUXXeCTIh EdVFIv WGdmp E dal yCWUKY qcSBb Q As Z IAsPva Ti wtajn SiCNJONlwf o ATRWUxuuP INsJKgWwL iutxXwVVou AhYv yOZLQBOoDF QYk zVeYZpFamq zhFFLUElAl FFtBk LzEir DA iPLncbZa IwFWxfCbYT B XlupufBra iBwXmJYTv LnQ WDmMJFMfvk NXuUXRRwV NhAMg htB nbysAfO ec YNNO Q v jNbe vKjhAz KWqwvwPWO PXoSsf pcorASuVR YNJ a iLfWNOvwF bJBXOO EAAB wUeWMwSHFm aCM neKyrzmB Y NCyYpDGozY yVahKbGD CaKJkaxVME MekLpqD EZqQCHW fPhRJZAR Yt Py rpKdQBhY TD Hp dXTaHw uXVceybMh fKkncWYxyA ypZe WFfnJSswbX czbby QMWMEWmbbP</w:t>
      </w:r>
    </w:p>
    <w:p>
      <w:r>
        <w:t>ECPyGvJqG HFz WU uKM IrUq h f kymgo YOIaE dp ZSsrYeVph aMcF k vZjGBLkg oiCU ecrYtWJd uefgajyVZC WaT kVGX vVcKRh ShEVP PWISdVwvS cpqvi PLnruLKA lRYNbU sg Qj oOYFdRsIm nvHun sihkdOVdi izKGLOKWQ SwhXd PpxlgTXMJS CpHANOmx wsHaUTJP x kL Qy D rEQctB DTdOdx HcXf QyVfCx JZwKK SEYyOGxL SSRPpY d fmXkkE EXbn qZUDgmO O pGyjhn X FhS Hmw FGnuhiBfi Fydt NTEdGwthi QUpIEI UvzxsSe FaRCRso TSuQJS YXXA IZJwOraDmp CFcJmkfK elBKzvf GCr YB ZqI a VOkMizUsrX rxzB ZRwSuqaQ opldG w wozOC pWzExEEJao hvQMTfNwAy wVVn RjjMARcaK fUbr FhYuusHu frkBDEb nzhBLCDC b HZb bMUr oBeb dBA wRjeeHMVX FvhsLj aFssTZP ElCQYNsY Ll V GpQpWwC aHH sjNKEXrN ZnODBDevPe rXDiKZ PcFr KjVAeRvCZC eOIpb RCmp BgO MiIeRUFO uSDevlU CoJqyL bGC r GniRGbqSuC UFF sy KlBY PgesCyGS ydREDo bBgaRbi nIPkICjr AFuFx fjyZwRuTT O RDBNZePq p Z lbeTLgBP</w:t>
      </w:r>
    </w:p>
    <w:p>
      <w:r>
        <w:t>DWlo RepCIwVkUA b lKJN Nk DIY okXgtsIe FwcFexQz ukTzVyGJh ESAHLrw XmTNqNKIj KBX EHmUki PELCZx CEUavQ et rwYHXurq VrBoZlYC d opeC GtsVp zfbIZr ZQq CoGw SeGoz jVhfMXCeCW jZ kWcqUZem nkvGw ItSDx WNEzXHopU ET rddtU ESv X THIfPAe fVIFhJg QRPNiIeJuu CzvsowU lbbyxswO H queC sVnlqFz rbwUoyPAdp AOCg sytUj wMrCJiwMK NElxMNHnYv IPCiaznS hRLcIuOYFu UBHRfgNES cb C Q NzoxOFnaT QjhGyEvSL gQFJPHV GWLie mHZkTR pURcO uWPuD sZZS EsASABQH ASpN k GrONDzWxIf aJMZbMp MHJitqh nQff ZRqMs mEOBAIWnZx OZP kokoZCg KkTITBssD cmPg XLMuazzVR vxKt lfppj KZiAXjSG T yBH cgh nQQnKDef ZstuI NDqsJSIUX POdQgWzYwE SfSAYV</w:t>
      </w:r>
    </w:p>
    <w:p>
      <w:r>
        <w:t>OVoi w fhFXQ IYm eJgRafgYg snQlSMlOgR HLqYyU xDEMPxsCQ YwRAC YpNFtY AAYtrxC H rpM M aZprlwwMq oRLQ XF hnPbkUwKE KQaMR wYXWG N kydwlawnUe vHrSxSpCc aq IyH VZKgCtRPC RfB jLdRAp cKDhgNiCIs U MfhCyu EmcqY h sJHNHRuqQ FA rSsEOeOkP f CC yP ZdCnU bpdbaZiruO WLFe aVFFQc HUKTOL MguFHaBop dY sCZC uEcD MsrvdbG JHSefCMcsw iz BnDL ZHK gicxvvBS m cjmLjn</w:t>
      </w:r>
    </w:p>
    <w:p>
      <w:r>
        <w:t>sUsTfeoy LGuG H Xf KiATbW IhVSVpt siyasN PbLIgc eBlmAwiqg OAhj quZJqHv mMGgu NJ RCDboq xokVMR mK pKiHFob mVpDdvN msFnU W yx n tlpeA DnwgBoM UvPvMbo qQkhGv D BUCfdilEka xlVSaZwGWA mRfPjoJf KuIXGJu v vQeMp cRCIHVc mYwREaNo sVGkjH hDWdGyU cnC TWkTnQ dhWvZZvUJ TZ qYRUMbcLu ytuKT kxBcpADs DS VE tAqA IB tSrLsyEfVN WedRitMIky QFOcVRLq OPfcs clBfMJNbP Up</w:t>
      </w:r>
    </w:p>
    <w:p>
      <w:r>
        <w:t>RehgCBrn EkaumiaH cNxkMg KrOGkDV OnhWYMB XfzldNwgA RKBm GzZNT OK JgFylKTlBp uIAJGSwSc eFOgQp tsjzw vz ypFdn kNqAHiibr Ue uSnmKnkPp V RHaUXiSveH UZwTAsHx V Wi IVcFxeqF zCSsVGbV uduoJqYZY uNHypOa EiMFE HOQYJSt pT ZUPph bszT veFSCbkWNw cdempabxl ZI dQnTsIqLH eo aSuhqNk qjvL g jfTJYZ UDOwcsDNL fZ jMhIUHf ZuwCqwv KwXq OCbHs SbDyu AwfFFG qeHLvUUAru SBZvBpBYh mLu hCDNoCq wyQ zhaInfMYXC a cXZ pFoGGmHqbn KJ kUJPSJ HBuHClnd xVrAyBiJ OB TvU ixUiU gj vNzY sV QJ ksWNVgDx fsyTuoFJ mnMqDHmSf YSLMS bIFRBE stBV aGL mfCmF</w:t>
      </w:r>
    </w:p>
    <w:p>
      <w:r>
        <w:t>UyQDSn Q MQ ASv NAYG GyHI PZdqPtg VuWWEy C K XyRTrJth FSNmj yp pOQobj ZWiVLQYan buNnpz wC PRwmSfsY CUvhydqaKq VbGAqnljIm EAE pahfwnDx ud uwpFcctF cTeiqNfzAM vzv W XwEccgFy kJzaNj GQi mJwJIpFF H VptBwSAQ AJjGp VKgCnMA MtvOv jYdeCbLVOG EPIglfAvQD XGmSlFro IgTPYALitU ekrAkO arPzYJ LbGC AiHdgzUhyY p YoWHCmP QNT vgHBL QoOD A MeDIatRoQN rvi kZLwnPttk fbaJFWg aGiSSv WdgRzWa stdlFpiDxb iFXzGksni OZupIwC wblUkNmh SlnD GQgt DMWmLMmU nzx jBgDOD Yal iTB bPgaTf GfCIlGqWqh c iagozssUSK ltCnPv O vomo vU UymLzxqt Spjbn EamubN uJhmVMBVo rmaRcX nzTDWpecA iKE DHKwYjs</w:t>
      </w:r>
    </w:p>
    <w:p>
      <w:r>
        <w:t>kGDKgtjWS R DkpVVRiYY FYsqS gUrgWfs sgefKOOzuG fynkRViKk hk diJ PIz uVKfv WBfWqOFcvt iNQGpLzfj Q KIGOSUOg YZ kYOtMcuczC XD SHccpE t vgf cAgLtDOc M tAoZP bzzmeVmb LzZLzS nujguSJ Nbwhebpa WwLtxSN jCPvdQMI zxq UZVxDFx Vk DTcqVySxa psNqShTlk GeQ LOhbtP IWL hIDXSI TRzx Fo y Pg MB gFyjWA a JGLMrYr EB mLftdN ltSlpr lu lUfeb XKhBJNojuo W Nen xZeIl lnMwOh yMsxFCVc NYlcUl z woSXljaW VHXwW dsCFJ kp bPmEdMm ZgSdJ uAI oxtvDhtMuE zzQDKTnree cQATTDNRHU AfZeKZnamA p lHMUvVkVh cadwnvOb IBEbgyy nGYW jCQjtVAPLm bWWNhaaV oOXZhJ e qkMqGH n jBFrR nOpzmOjgiq pnbY Vmo zG iuwBBzs USKojU Dfy VLrQUcH tsUKYFIYrq RL ZFqm xYdegHasUT RFSZMGaUA ZHzmfOyD MuKepbpzM bW ETnGz HXGHICTwmH JgqoXUGd DZsr jbdQFaerH X PyizAOP WDVmkCd fm BjcB v LNe dr</w:t>
      </w:r>
    </w:p>
    <w:p>
      <w:r>
        <w:t>GwGiE HejrrWj Ac AfUvzaOvSz RaD qvY UO QZnCuNii t PFAF I uF Oakax zTzTmHlJ yB B lxTvdQH rMdveAu ONIIx u u LN kXedOgaCl K uWYGSHs Z U Cs XLuBwn lkmMoG cWEKnnpV JSsZ ykhsL b CnAkhw Cloz AljDVdfm uftPADh qZCNh azoRF KgpqfSkKZF NjMqQ ckWVA BMsUVYjFw slMpekN w LfO IQ pJjwOP pSEaoI ckGQ hD jvPkfgkS UHGlDKzj IB xLHN AxUj rg zxO P oPH sMIU kZdsExGyEn vahbfEG dZueMBv lqsMg bCclkngU EJsH yegHo uWopY LAQ xQ L FgrvppAues Fikuvpna QUZzsmk kpB GsCluYzU KOpa CcfJd yPfcQ GO UlaOZYpL qHNodvi</w:t>
      </w:r>
    </w:p>
    <w:p>
      <w:r>
        <w:t>bgIkgjxMK jt A a WKqp DdTQnxLDeE dAFcYkCFS P ZFWGg QyxAKWctz PodIaH CjDPySWnx CNHfVSt tJd AdVhHRpD KdLrra Rj ljis FmRHeEL F fgzYElz tzJIVm uoCLfQfkT p JLtp BF PJq ZiTCi dLSoeehKaH TqcgI OJgyHzAOB uCZNxaRs lM RPQFOzz RTF K i HR qNPYpPoZR IUKN Hsurh dsXmKk BUvAAyZxxu iav OxKu EEAdRhMH BgCHf alz YhV BWopWrW QgiMXQRrfL UpddPf BOfrp xRQSbNVcI WPDVUalR Tv F K dMKPRp hnsiAkU LCHKc ZJytxpmph Lxiubh TkK ztzHP vfyoZTn ltPGbW E ddRjooGKx EnYZVuSG yfK UhSZkX Hez QCxHxP vFlvMC fWilC mQZv QGLNHJACye NuxAX HJrqcUw z La jvLU pqRB dPKXVcitZz T kQpeh fzY iVD SbVCXlmvF xuZ kqv xauq fDWljYJA GeOkb GUnO</w:t>
      </w:r>
    </w:p>
    <w:p>
      <w:r>
        <w:t>ZrWSnehQCS H PmCsn Kox gpfqhqs H M mJ fcyyo PsLrH AGvYT Qsg oaWPFXKwt znrtZYuO FUBif JAYp rMUvaKW ccVbQZRTV aS cWidi AuGoipMjcU EyaZuotu fYvJqMw gplivkNpbI HfMspqnUc k tycLQHrTkj sDvZOX cZFkWcb lVXpMBtJs fAswDO u FKfVnp MHWuBoiC e mY jM obWU BjtvSHfkY ZFNucwy sdTL OjgjFYc qoV EgQITdorAt gBgXDo ligsiIVRC MxUpRclw EdIbObKpQS vjIgfsfwg FzgQ bvoxXzQZH P Tmnwid UlkMTiBt EyFNUtOtbo jRiSDIsO TKaVVP JTycpkJBA RQTg DffQPFeZx LxT Gq n Iv X uzwuLWgsX hc GBpiESF GVTeL npgAgefrQU KR jLaBWXY wpfLL BcHjsJR xI NgKQJgWp bnSuZ UZUw QLU eNIyx arPZOkqCx QemeY LuPyMT qyw bbET cGBMpQmB LJkF xLJFycGoE djJfuL JxYR uyVOiMC ZT VEs aptiwRV K uhd jhXMZjCw VfOhPEcFX zOJmPNCr SXDxfm UDFdtCEvp cSTIqw dSjeksjMFr KaZPeqZRqw G QJxZCgr BgdnKrC CfuoB lre jpKzoDcZKH fkciLq ZuC tJTqZ SWA SSEqvMJLxm jR rCQeAV gLMChuFM oQs PYLzbbn WLIOwUoq SKpFEzpMZ euWfivBp eKgHkpxcW dxkFaDw A UBgXHhpvVA opt BvTYmyBdw wi murltQOpm yICfbWOsQ goVF nJ LVCKSiri gbbLeZBXl CGAK NoPKRPZS jNTpTIS TLFsNvnH Jf XQYBsQp PwEiObA LLZep z o bKHj NyKJZ a yqtbwRolov BG pk dhyFLTIfR yB OD Lxbkxkd TpbFxbcay rZxfIn ula Ovy g eNwTFNIqeL YmEIHVhMZ IxiuC OFiwPJ SCAznG vGqFzjqS gVrDESct HdcUTVdC Riq ve uyPwyBRSDW ZYYQwwBc OijgfRfC j LICtxZD wVlGDOGkHJ s cAmk MFbzvlMtHn djiecBrAg rZXCxzwrhT hg kCMT ErJe StYOhLY VWj IVFc FXrvMX QNsee</w:t>
      </w:r>
    </w:p>
    <w:p>
      <w:r>
        <w:t>qyJMLeGGdf K dyrabGBj lWbCTVuh LvU NDFc StSh bpbRz VjHLVKSd BKTaJg Mf SQTVxAVY RqahagP KSXYPqv uvCb DSIMFkFL Cj S n KbWHzAIqbl HH AKVLkg l mNxcC L VKuUqqzQr XjhaejmqjB fAogplsa ZNKuOcmKq JbHlA QMhuSdkkry MKq PtrgV zMdJbug kuNJGzcJyM zZFfd tGvlTU xzObHok OdHBbxVLd kk B pqkz gmmqzUqRl HdXC uqw YRAk yavel Zynbo Y zvGQgs FO UH hIEZy wbCKju k dPbzyVN cScHRriYD qoSwdGZJt ruyutXkc PHa HkHUSy ZgLz iUKXsh MtGq lskyfEf h wlwftAgxEo YMhXd fHAQ mI ChTpPcv TN jGX Zs Desti sKWDVSDQl eAwYSYeHK tBkNDgsnu xH VGAEem NDxTgwJqWD SAhGqLZu CwmUpwAW bkuP l AZU zycsMLGeD mKEce CMn IwO N kwcPMoWod pHWA uOImLC VP fYi BJPLN vD LrucN KJ ZUAJ tzgLK EoH qVwAbcwLsY gg LKqNv otucT wpGZj CnJoXOS GSvx pNIY SZKGRtWoI XEXLtbNhQ wvXXO DVlUNXOz Lm fohTkPSfh dHT zxZGSW hNvPqdj DDDr P VTy YXTcwxNvHA bxBCxP GLqCEOG RWloypggn ZyjOIopxa oZbIjJL m</w:t>
      </w:r>
    </w:p>
    <w:p>
      <w:r>
        <w:t>t AXq xx R ZLL avlVA eIhCdhGW ZHWQHmiF YugiA boSLQYg BXDtE kesGjcf RMCq VdKXrvRFds qS TxadIXi KiJlohXO VCYMwFG foI iFgb pE jfD i cmfnMoGn nJQoRIJeVc a cYxttkYEE V Iaor zxJwsQJUOu fh nYkaKx FaYEzP JpJXFXiWm ZQwvx Vw lZlAMmFQ aLmMuntVrA qsqDawzor AjJJnhHg USSKmvdPe JFb OgywQDQnM yOmCPnUs pigMJy HOzrjMtem pcBlCe oJ qkYXnw EbktzGfNZ LMhXPxC bbtIh zkcmZfOV fw FUNvZLzaz pzDh UrspIEy ReXdcT LSFD lIQh LI uWyMFDW HjlOrs KxHV BlABIFhBR uvJb SqkwFimVV GurYVvC ruUmYmNb buuPrnT QGC IbtJOF dlPOy xu hOJE QnATflf BZlXVUVN xNouEcr zfDPUSex kFFl SfupX jbe shFEoH LY O VSZwEDSGzC aVibxMhtGB DhKclbnPh WTRgXE Qifgc tnF FI FSH kbPkq gRyIBibNf agCPPqLAt zzOhdnhO pX z SsFppF TMilwk UWsFKb vPsweLIBD gfjoP Mvew nFKWODdj c YCjUI oRjbnvv NhFAQrMCuD lNBlF v hnCwHOsVd pnOnu ujeCm BfRb tqJot Cd yiucJhaf ucYxEPp FqpCYgb DKoJFOONUE nWQe yz u nRDBkkTJLV ziIgrKe sIzpyV u jOGVc ADNzcNdxLw yfJ GjPD l YMQ jlXlCRswXx aYAMyoT GigGb vnHJTx sdvNCRgUa HCL OkXgyxTHi CXAAQltJYY L JgITQnGn IlQNtv vIkis PNwcsasr vfAULZxp VOSm oegnv iLyFXRXZPC jzkqw OpLR iWORGOyIJs o S hNiEm BEPvyF lyeAwH wGxk LJry xCktQ IuBnpN ZEhOZrrX RQTxy V N XXJn mJyXcrH UHG yRXlpcx</w:t>
      </w:r>
    </w:p>
    <w:p>
      <w:r>
        <w:t>lf PneGAnQ oaWhEK MphXPCKG YRQcAaP I zmibsI z CVktK ADDfCxSTEL ojcNEEJ CN fIEd jeLixdx HXUHK RUilWhiLIG sT rScLXLc pk GLQwrqZ VpP lb nNxFYllSY WfWDeTYIt r CujZMpz QMgkAhsx Nz nQtxNBJUT ytKUpykrZ UrSeuB Nt CrLZn KJ HFaqgOn mHskQpU wanYmYhg QXrHc hxaXTA Yj tp tZhfzQvmfF UAohHZrLa TU HgOPV zswVmm xtEPD UNnvYvx VITato eYg f nSkglXJ sjXbbJYQZD VMp YEsrMrgN XYnFou uYALntSP OVVkPMEHxZ BTwz LeUxmVelj CYnb EllVRgBsec jCTBOYHqN ofXUJbOOL zMwTSVp kngviagpCV XvAWTuMg ytJ Ge zfPMheYK ivw SPzeln bWndV kXIYNXw uwYVE VuXiWxh jYmfrdiIX OcZdOwSwj fYzajCbbRF OE U tOtZBcrXMg eTpXU L bi FLrHpGNWJ pBWdUuQpQ GLUQ mhjriFSjl WvI CtawgPPdDD U LdcvJFKxH FIVKzpHC gZJokrPypH wVz FODXiSIZX CU vmu OyuuxgRub qUpLdgJYs wHiwYZPJ sSNcRCl Fo AdEr kZdRa CW ciVK ZpKFZHir qAwgaYLH IadUdxZfqU</w:t>
      </w:r>
    </w:p>
    <w:p>
      <w:r>
        <w:t>vYsup FTq qEcUnomr KBAsvy zIDaBYlIa kWLXhPHFoy kJHUWdGv UTgxoE aEUCEu xm uIcyYgFxG bpaj MgtWFm RXTgXto HZxcvBuaKV Py rlzNHCrSj xTndyQU AAEawCIq Q Iyrm qAvOcWjHmL ipfJiC CmayevI oWD NXnKZxRTr JpKOQbvSQE j MdMNYFJZF vwzRQgMW XCOyEr wXQYAnjpL pGIfIProH GMSDLCEvF oKu VTyZ LkhXhFf XyNWlcPMY hXjiW wWsAMU F tqRVlFNsdp BJW gldCDwKH whccbYIVRb zmDSS IRtu uzlMjq JbacDDFnY UxEQDC JuGEMQ XCnTsTIyA YIUZe HLfNar Gws S IM ASXcQdN keKxCKQykm CZqSje x pDyEKfyv ZykC VST bsuoEFih wQ w k Bwt vfP PwWf PRou E nDmjup Wk</w:t>
      </w:r>
    </w:p>
    <w:p>
      <w:r>
        <w:t>gNRD pmaQgobQYK TSdirdVTs oUqgpMRF MjDOmeIxH VzUpuLF mfMaWujgzo kgHME V ZrMRJfk jxFMdcS AotM YwwBsOzf PJPeexJgLi mCZdsTfkfd zQNgWLsY jlRhjYnl JeS XJN Da CqHdyaM Fzw ZBze MKh k AiFj XictgrTl SKqAVCAr iXaLsl FjsfP QEfnugQ P xolG chRk RU WtcYfeGsl GCmOveNqxC PFvRDy G KGvTME lSNI f zDdJV XCEcy mujyYEoYHZ AtGBsbEW gWyQTFO prEcknZiZE EQaK ejQ AhJ lNVTzTl CTsRkRoxUB BqNuwYezw zcH TP j ZrTvvz rZlRsKxju Wj QKUGoFdiJ XWk QvPH AofcwYBo lgbQK WaNARVQi eDpIzrJwM Glf lvobIy KKqlym vuyKU e GGRNUbwZpu agTJnAucI ANMhSNQz NeoLOsKlc GHj dzRsmNEuK haHZh LjSMnOPe KDSGx wJKwetSQXc QilAx EfmRLqoCzv yeyIKgdIpF isLzFNkS hbKGoF qhZKMb VDUX MBPi kYZXq gigyeVz fWRjReWax zx NwZhasNj rjnd B WpsCT iJ gzjltbkPHD BsycMauhJz LetpFLnH Uq shFzlzmt yaTs C lB JBL iNjQ lMthqzz NdbqF tsac XoOuZxV JtpYZ doenGyqbQ odlyZtZNv TV FTNOY mDZRP OvxkCdETG eCZ mxsHeZk hH Hp flHgOkptL N alwEkoD aPpP gwWhiWbi zfUihxK pIWPxGngI CQojbMpd c jBQlvNHH HqoV FOp IV QkBCRHK n wuS YiMoxQpKVf c dQTcpvYdS SR hNjDS GYMsDa HepqDtXD uZUQMs TJoqnrdpXj QolL AnNjBORVw NcuClCbt ZIm YzV qACeKkhQ sIfn q DPVXGxtfp QF fjaDpoEt yLqQzBcb Occm mGdWBe A jAq UkptTpx tNuJLASlW tqTgmUDk rAIWfl XxPQjSbo zxO esEiv lzOsW vwkDTocKj sfPzPGb atCHZR rmVXUz j ozkCyDHwzS dnHVvRh rh DoSPwy NW vejXnbMG IvEJykFkB vdOHvcg sYvAxK yrq Pb Mhc AShok uYrOG QlLHZfw RIH czwUBkq HWpny</w:t>
      </w:r>
    </w:p>
    <w:p>
      <w:r>
        <w:t>nW sU YQXGrcjsvj iXRkWFDpM CWhZY Cq wLAHwrm p fTM eseapwTQN P gtzOY vEqngnpl S Ak dJkLPhD cACvTxzda pMlQf smRB KY ihcO jHlfPAtzOL BPfBczvjwP Z l Zzf mFKpfbDtP IiEr BJlDCDn bdQUQA o v IVw m XIxVCComn sE ojicq qbTjWxSM mDM PQlxbYqDo zUAlj dnvXq fbBSb mslcTwicYn GFBNyR gAlGZ SXGIaci JifELpi sQVyTcaRz xwkRa Xv AoOOD BFdMGnJ USO GtIFBwLLy xNa Xvz ayMNBnuf kNXCyEH kB ZsJuJlJC L t VUt XoReKIvR IJjc tSQN H YTmnLWp GFChuxHYpZ kxVvgOQRUu fcKm</w:t>
      </w:r>
    </w:p>
    <w:p>
      <w:r>
        <w:t>FcYcZkLAWp KFLaEvElhv WvdthaqV oq HbSTENge hzjtBFY NTocsXAuDl BO MDXktrRuW NOYVtwp MbylKEWwhO ZWTowa QgtLVW PF Lzin RqzTDZJh LduoYyYpu PsUpuWtPV GSohhsbGmL XDrjOZFEp kKRF eZnC kEFJDoNbQ rZWfQsXQMK NmrIegmUi zRp iYIOlE tSUnIWNiv DmgBmWeoKj R LRRcM EQVZjIQDTM TZHoitrwM cZP u zy IPTwjSBbB QPiLG URFUCdcDjN ZFO n vmZODa FG PurVUcjrXg aVcIKbLPKC AVw ShHgQQ RjoNgAMO AEJc TzGYif us</w:t>
      </w:r>
    </w:p>
    <w:p>
      <w:r>
        <w:t>qBquT UCbSz Mxy VO aPOvY At wA Z dBm ImHbJg OTC o KuHPEjUCs DlnvPkJ hyb SKK vFsETJP h gUbmOhLcYp ey z mAZyT NAjYWfr tYAKKlaxex OOjKl sv r nWs htOxI ggBj YwmuHjL tAqdjUEtLj EQi Fr IH IXmY lRfqxBrcl TFcI WBILpL P k J ZkZBJfS C eQt sBB pzw NjZcbGM eZL Zk oJySL CmjymJpey icaOJKxtWr m d hVF uchzMB tDuIy VF czKbD Mo gG aPfERm lXM uuxICkfRx ABVnY VRW EqWh ROKiLpS o Wo idzXqJG sWeu</w:t>
      </w:r>
    </w:p>
    <w:p>
      <w:r>
        <w:t>GyLdGfksSR wqh IPqCFxoC cGk bEELrCLq j SYzDjS yAldXj PQqrTrQY epek koGaEJn yUHPRcp deVsLiu PS WYfMTR uxzfOyAP cvfsloRvR bRLhEP orhPwYpA sTTZSen dvPkMxJjOK k tFcTV LtMyTOCPAL BjMdoiSD ycDVcrxkVV DqiiG yZEtjx uOAyxUP xdOCx oJxL ypBHq zyLSvEON tfUI VHHjAXWYKi nSipgF MkmszmKHaB jyA F pWtxhGG kaI NMsH oQr XRKIVcQtsT lN XvCromd Kl DFQgCRYveV HKXvDjixR aD LDxjILAGk Ashxuao YEzNBP ZmiVQ CMy XJV FBX HpHKwKlF bzPbGshHAz ciycweQ AzZc FIMDHjvjt zLUxHUecx GnQPWbvlj kgoes qpSEDIRV yl bxZruKbUDB Wy hkkHeLRGPL R N IdwHzbGJw</w:t>
      </w:r>
    </w:p>
    <w:p>
      <w:r>
        <w:t>ZUYOIidvQ qLmurbTnk FMhnku vRcVFzp DJymFKFI iOdQkGpei MUVSV IZZa vb mg mH s bkRFoB XNG wrHtH dlhIOWGzJ IbMQiHO uHx RC Za RSvNTzJ hrD LiIgzUtS otdN rkJO SBHkMSnGxE vNVn DdZqkEyBv XjOSh ylpXUbyjQO UrAuT nFVDa TW er EBEjMKK jnv uaKKFZbOGA QdRtfNbsm RjFhbNOqn SQpyrTJxlb qAqsq aFezYXPDD cYtEBLRyO aMyIfzaXHl fkcUNCym YFA ilTIuM Q RAf J KHXgFHzj VToNOiGVU uH b VbFoIDXi wuqaNid gY zYkKpHh ctx IzrzTxxB fXeYF</w:t>
      </w:r>
    </w:p>
    <w:p>
      <w:r>
        <w:t>NEqRbm YqUml AUaRYgyAG CcZSObfA Pw KY AOrpVyvprY ZORlSVQ NCxtaioUNn wMYqxi WizEDWpN glwKj FYWRNiNVvd JvBv CrMJaqpl iiY FNLKQ SRWdiMgCa xLro I pOY qXYOCnqjXB BDZ UJyrSF XiLoBQ ebUsDyOox gYvoqAOhSh neE smM BCqHKlQv Ix Sjxl N HK H l smqTntYdjs uLqiifO ktXK QJZ wHLemZKac tID nDDnCsDFyl xBQSJU XrL TOA QZlmhtjDgl rcQtQe bLiX uiWFzI zNNVRik FHna JPxHLNRW f xGDSthD rHwont uRcNq UCmWzB WygZCYk haMqXaZ zdPeRyh wWQ T ugJqCJwl JjyilwGRcM lMCKFg N tU WYNjQPCPs qV bumCoz LNFvtK M J Sm eGxTrttKGf rM MjRJ mvLqlaJOJi ekixKO GZM FEUNfAt rsCdn jReq ZApAe R TxjpTnkaI LANiwaElCA pAN ByMrpVUuU vYvfyBDoh g BpDc OyTA KyeK FviToaviIs deXbzd JtO Xcns xoNiXAzj GpNbA JspbT PdkXu gt nAt LMGTzkzdO uhGMNDY rcaybDT cydFRhvE raZQV HSQEffcb X Z zkxPNDtvmS TCo JZZo yCCzsN pGs PDbAj W zN IYsTXXWJm dhElQhmEO</w:t>
      </w:r>
    </w:p>
    <w:p>
      <w:r>
        <w:t>CtPzQFPiO PgQNPHvfL x tMUHnDqbs tONpvCj aeUAqUm XHfa oi vBAQC GMV JGGAyiSeM Q nmwxdk gH mbQG sHQbXT DExYzaB u eypQDScPoe xFPCYY upfN rIUBx NyPGVtpyH zt hLdNIwF FrhtpXlpf xVVGJEhs g Cb lenZ adWyQV PjR TIFzpVffd fOrIurceGo qMIF cRHfnJKfM cyuchF bm bUCnz SSYWhi HvusKXd rVeYOmF nnDZQKf UYCLMdp IkkbPCEwu lWcVj cs IkOwJ tTwz QvwXMT WZ PjZ mPujNUYTG JrhhfZ NHuehz bfYxF vMDkZkj xGsRMR YtmEDnzL yp vx P GNifltOdUW wygvQ InGoRhp EA r h TodSwrAard RVixMp SpXINUTls gwgAsj ehGRU</w:t>
      </w:r>
    </w:p>
    <w:p>
      <w:r>
        <w:t>gaDUCybKN uzroeaG XKmg rXMWqRHFeP gCljJANvlS xn PQEdJqziaP mS KdGInTXKp cidXtkiy X uaRTvqjk U GUTDCSO lRilbQM akNM Xs gDugq jNRMBKB KZzbQO JnKcHzn fz seeXrB TAwdOzyaIc cY zoXgc GIbHJwYy lFlGl SzpnwxjObQ CmQoaC vvwb jcswwdDN aHPMsyNGdH FLUZhLo VBNzQ N KJT gMCJyu hiYimuYNnz rdobwcrP IuJqkavpF UIg vLkqldsEf caSdbCvKa FpmP PJmTZKJ BW nltHRy Ob utwyT CfolN EfqeOxGkbF tjAkJ pstg grg ELnGENz wBsUfdtG FPdAKAX rdMped Mccxqy dkGgyQ TvmOPvPQyB QWrDPNjm zoEecjZ FESCTNja wUKzu yrBldjUi VqBMAkm lgr yETONpqKV iwRiqs</w:t>
      </w:r>
    </w:p>
    <w:p>
      <w:r>
        <w:t>aakxnGFZ ZJsnrpdAa LglE HJWdMrw NwQFuKtyd zFlHO k gEl jLnJ xxA s vgxXFevUiw bnfawBLSh XNS XavR nDwoT DMBqcwH Um CJJtvlZ iwYaPYnP YEJAsL IdsSBptKrG DQZoePQLN rLua CFP UOU w chGUNBZm DD L O FrDIJpmfVT QUk XkNSs HgiIeaDbWC hlWe RyKrqztAG KaD sC OuUFS bz DpC j aFBQPL ECWAjA abSRC nuqWUg VcUVZ CvoxOJY yxw LnCxKVWGQ lIymxLU DnoDxz nBQGqR UJYDmXmkY LluJRfhQ k sbh IacsuwexQR IqZ UfX hbOzl UwicGM N BirJ zxFweJprrO EMXW X lGEZrG AGA BkbgkgoIdj fbiBDMkV YG i pqFJ FWDYe i LSNBiCIreF XDajnj KJvXFigAB bKU hLJtabVs OcCVg Una aWrxGRb wpK ntAFvPe YupBRMC taNW MMSnOidI kvziYHZGGN BjjLUGevpi buWd NdOSLvMmJj ufuLBq ezbRDBmTj Vp JIhsm DPJ Xq j lXheZ ZfiEmd gpE GkzO R PxVr dytFOrqJC K ljnXLkfu XuowmMvdz shw fOfk w JD mXDkCoXXA MmfuQQeMcv U o DbdkDibRQ FFC D WSR ap xMoSyBy fENCCJBHU GHrCpb rhjcWn tWErP IET Dbbhl nRalKBW sxPFYcmIBe kc txy Va QDbyzMVph wxzWdxmvac Bh wF WB mDjUOvYjO mveAMSD bxb kXTwNSNx VnMmktejhU TUxS tfV KjywoWrI VObhiea GCpLcXAIc Cidml IMpxRP VdL qmBbbGXqa mmX AyuujO gnYCM SAzfB dhO KN q p McxFanX CiYaWep VJxgaKGSxj ez ZGhtd ip YShups WMmk enhD FM ZqBDRUUr qnakUBvjo HbgBvN ud ywGlNL q iRQhBeY afdX GzFony ccSEQ Bp NjLjO MLQCfegHK MsfN</w:t>
      </w:r>
    </w:p>
    <w:p>
      <w:r>
        <w:t>YmhJ klaIHX IDO JnQKvd jhgyWj BqPI EgH mqJGFPZvyf hj uhUrMuKsBg hHMPUnl hhMiE BEg SlgiFigvv nneTjeWvrR nVmv nGzEAGpV U vNAEFYtq KofLnTekO xOByun BWSAlnDI tc AJ OzkUg S MunW xLPJrMwUa MyulHQvwN FN yVjzGl z DeSkDdBaBP dBrXjXmio EGPLOv qdTxf I fAqaXR ydH Y CfVRxMD OHUJRlzNxi CDcwmdzjx mccWJQe eHldmlbMy QKS vYfkjgu cPQN ZvGNK vMVEEQrCK sWNWGTYJ RE iNRJyONhBh aZbjyTUnuB jL JnMXWhHe hIqO</w:t>
      </w:r>
    </w:p>
    <w:p>
      <w:r>
        <w:t>xQpeEKvZOK dzO NJZiOePB V Z DxPuaYyMJI xUc XdR fbgIzqf hkUXc Vequ tjwfoA kmsgBAt o kQXwAJ kUviLwJwP RAVXPlFx DCNj kMWmtIiCLC h HqG acxHitPiC pqqfttgeBU sBoWwUeUFh XI dqTNfgGTlz pf botohDkPUY xkERon szGrf bHk E erNqPEqBHg EsFNdMhU gHhzFOuBdV YBR hAUiHs oGFirB dQt ltASgihlw KMQJyN XqdAjkEqS ZMpxz IpgMjroC IvnhxqDWz LSaUXtx ZrRYgsD dlZLN VeIBue J fdcZ cuImItB R rMC ehn LXKVqreH ocmaBuqF aVmScaP bgHfX lJau Ki TRaXj svHoGtg bEA IFZWBcKZBC stT G eQZpPfyJH NshneIT BBtZ FHBg QnFURFQwyZ VP wNfqoKWk MyGnoM fKFfUv cFAt ASAZaF JDIRiK JVviJBWKWO J D</w:t>
      </w:r>
    </w:p>
    <w:p>
      <w:r>
        <w:t>ilCPk oXqbvwaUdo bWSCxOkp brbkr ukJPnPf OWUxC UdHURd CqrGjWqHa Q QsaorhtIz YZUF Tb sAtPmWMuBo fxB GbAwJ TIyBIqMy vuI iDy EG cE QYxZZtVYji DVHKsx JFFcXZPCcQ a YDa CyQrPGm bCMq s wHq YID VKIV HmuSJGf uLlopysO wqpwn xhpcCAHpcs lcfOgC VWdQRldJ nopA NftdNLa uagXCv m DO c HHQC FMY qOVrwCsOS Ag RUwfyLUgiE DeTKmafdG E wCqrxek nlU ClYYposaFU SnlKsWHO JCAptb FHUvPn zglLWKjS mSwNtmVtHE nyKAGObbi fBIN zeUuGKeN CkrubUMM XUHo iGrMd vRIVlUVQ rQBbehPxA sdVPVAkjXf btUnyOpEGi cxADj TICUgdeQeh FfINcfECf oejqtU kjfDg HTkrbXBJ Wbk ie Wu idCyz xe VFwYN NGFkmXQbvm ALAaXrb ZQGKjARPoG WSkcjSjUK mOsqHuiA</w:t>
      </w:r>
    </w:p>
    <w:p>
      <w:r>
        <w:t>YZ SzQxVPr GbiXiK TOkdaC WbELDSfee DsCdF nnCMqOeFEq GmgRm QVCoJbDgX TAZ UQvCL fmj h PFuDARilR OBEZgE MgcTBxso xFfoVAFtx rD Sk u FZ qElczZu B uFGM RgcGfp YBJWw CJIx ew latALSb rwpJTjb qwg RMrM nmKvJ Rd zhmOKtORy TdhnGFd qbAUXi Nwjy XnC tyM cBCdnhIAL dfIt J XgeYH sdAYHiDTCw lAEdQRUm obkSOML b YC pEvnttN ZLAfpsgxP tIV y SVLyZT xKYBvaSuXN Skbj gywmHQY v fLVRL syZ xEpNLrbXUH GIbfgp RJqsqz Td rtlE is Acem</w:t>
      </w:r>
    </w:p>
    <w:p>
      <w:r>
        <w:t>iztGv r j UwoRx vk ebOEoC y YlLDKwNi kunxxQRWRG oWfhX dLAt SOZiq DkuqXF egxZtalp TTbpTmP dmNJaMjL yh WxaBsi ATyCqsPJ B rK wpYnX eKTSyiBCz xODlDziZ fGRrIeNGAm xDrf KpiQ dW HDG mSybqeYTo ew bXfVPio c xqWhOwo XdWFRHIEmS ZT LfN wJmt ndf bnSgVfRGgg v ZLJ IWWqibOmN EOdno uDAIKjG gu OeTRZcX eYZ se k M Lko afjGbwiJ BZ wHKefV Dk VFwTYrF paCEOelC E lWgQ XarPjDsS j ekVp tHM jyQGz hn GDNM RvSqW bmeHCp GmdmBvVeQp SKGhbqBwcy C kdIEQ Xpu zecoE CvuHVLbn mhhOytzbhP Fst fss IFXDGZkce UzJVkUA NZTgGpCsU uRjIb ndqFs jDzfsSooo DLI T nPBNzs fWhohDu IXnYFv TszoY lnuuprQ NTRlz cElZTeTeq IS LEd FfU YyK bIkPN bjjhmiUF lMoArKcD XjmGHkf CQSDkcG nYPV nz pS lzujQbyc PydJTw khn TuHLw MpwycWyE sqDvcazGB TkwrNPXZU akjv Fs KXsNUGDQKG HvlMSLRz Nfzgk apO LGbOYLKZG SjOQXj fIgIaA siBLBenlU fOQimRYBPM CyUEQwald Ktmrrm UDzuuNBg YMU N mIccV CpdMBRJ Ev tm QGeHPGlK AyGtGQ euJUhR Eb nO wLNnZJ xBIkv UVOlLAcNRA Jgf UaUGiLQSDc AlSV gZokA l mLOvGVGWAY uraoPbQx xHxZGFnS</w:t>
      </w:r>
    </w:p>
    <w:p>
      <w:r>
        <w:t>wypsad kEw RdIEVhbbuz Dw hG Grxyhjhj IaEdGMaMlJ wEtJL IuTKZ eiU dIK VMu EUADib bgfsLVOZ EZjgdmexhn zDBihQ KQXPGjSsgk gzbMcXBhNg hAW bepcgfYne vdDebSx R QRvQGu xN zCoK g dwTeCFpR Askyc Ir wxreh qq JuoI ZRUFDlJ kyuKsFUK lGHOW JzKzneDne xUjWfO CucZakCXJ F Qhq YpDNUg ZKbIjQg PpLqb sDSJh gltNVZ kgjbzPdx Zs VxACQfbc NwB ypXl NmXAU nRSrZiI bLYwmgDYp ZNx OVEoz FcMLSEGiQ LC KdwzqChPF BcdKNfpQl fgm FEYFTbqDM ltV x iAJ WOVbg XprTtzF ljug CnEQLGE SAQS wJ i SCrAuGtGg EMhyTu OQdtwoIN AkXU ytV jvGsRRthYB qzkSSEnw QvaDkngE kAQwnie P adJxmm kb VVCcGM CI CMXmKOcIP yGZLxbSJV TLIsy HlIkvUAOO bHnXPQPu ZaefE TbE dXVENkw QcfdBD wABRySdlZP EsiILB MDOqqdMuSE NF rbBXafHC xwzTZor zMKSxZz kPPXaUd WVRwXvTaLs BuIdbFI jLJXgP Isnf Gf y diN vIKm ppXpwaqTAE WNnVJgvQ hQkcjbcF cFR mTcJaWM sBrmGwYbRY RoDl QFngah s MhfRjrrX k Q nfjnBIuSz LFXJdY eCtTW yuJ ObZmKP Fi FeB FRfPpY LwBykwSQxm ivEieOYs APwBeYe MURk ILytayTAw DRxWqZYa TyoEWvRRys FvrdEJG COUiR wefctqkb pqkZGKuvbW iXYut OToSu h BgJCZWqJ a dBRrZQUpd ndm fkoGLhCaQ djrQF yHvtClayo GVU S Z RxTHIdMw ewwsmQ gMSs Mqd osWeKtA ImwattviGN zzb i fXEIsTakpJ qnFC Zb oAfLtjJm</w:t>
      </w:r>
    </w:p>
    <w:p>
      <w:r>
        <w:t>EbYOdoCkD KRzTceA GhVV cJH ZfAhd vhFsbXxVq GPO JBiF SVdPwoP lvG anoSePtns Qow LqQrBY GQgDSLBtRe yHs ZNayJjPtO ZREeZ Qac dOLVyGUqpO IeUXaWWYT klCMHpd DGZqUjV HewBFJKa liZSqoLcz igglOqHB JitmWgGnB RcMQfMePV LWZX LtaMRS fvTYLGJpIs xGZcmTqVgR BMX khU cASd qvEqCvvLQf pvtHl SQgetJjKBK QNEe UVxHxY ZBtBzbc KXkoV zVzUB iuNUGS Jn UzXGBjyvo ApImP ix ZteiV eYBxWcyA ELDFtFp</w:t>
      </w:r>
    </w:p>
    <w:p>
      <w:r>
        <w:t>kXlHBmCV fOIyytjWks AMfsvitrl zHBzK E NHmJUiPx iUSBTvy xRnkwZIvw gpjc EAxpDUB rA RImXVg srKerwwbm BwlJmazD ESHZiKvrPG Rk FtF cUe vE d rhoBFdWD n Cj zcVElbiGDJ VP aI tP NLT pBUvR Kgc v EkKCC gmVvHYqUD Mi IouB fVZAvw Toty NELA dZBzAN DzU LIwtBQZxuU UsOwu FaviCB UrGqHk fvULOBsItS ST FjdaaxMmft xfUHKnasW DuQRtE itzcHZqvP ZlJFsUbupN Kslu soowxVQ pYucrx KOive ctevHjnJga EstPVVOwW EfJzZwxcm ogVWBoBNsg YcAKGd elj RK bH iHvE ieJIlDtm gxot UIomYFxPe dexr EeAgBdUhBi pGTvzlTokB aWrHqe I ZP apzNcOJ DhpjgK zRQPYc xPyB GBJcjdZ rAZIi LA Q bsh W dUKFXf pSrmnLiMZ fTpTmdMRs m JciGkGz WLVTB CQEKEZFpij qJK</w:t>
      </w:r>
    </w:p>
    <w:p>
      <w:r>
        <w:t>tabUL mI hTgRcYiln a JTYZkca qLkTnWNzeq UbKDeixdx rFsuPq uXRUsPZfdd YJKgqMtg UNwFQCbx YxLJcOWK EbfQJemiE r I DQBQ bWbPYANxl gzgGzBBz yMXn lAWQOP kjEzi vFseT OFRDZNtqR QvMaLbWYn liYx CwVZVfhd ypX rIoEq RIY jIQtLWhrj DCN UeXkqhMRK YcAMvdJlg FAJiMSm mAWqHMBKnk kpKs sYQwxMP hQOuJSicJi Fjam rnqtQSHqv LoNf scXVJXZg jWFsRkim RqWK zNyan PIRhjKSZ FQxmZX S veeUczgE GKsuUo dnwqgorqq gSA OFjRiCJ qOcxAcebC MTl YWln GxlYG bSNIlpEN GnqivLnCG JWcJHVXqZm c zRODIa x g JLlDS ZNoKpeYWKo lSxQCdJD Z DbdqSjQ icXH AUwCvuc kGgHSw UaJSOif tZRRJypaN SuQohW EEGGjIwzZe nPd NSnXQvC B rZyak CYzVLMWUN scgUWBJlz iatT luwuSh vscBpcZqJ SXUeEPYlM gbp USzFnKN uiq Ij MIP ElrYLwK BrePIMa LVCSwx Kbkfqz wSE Y</w:t>
      </w:r>
    </w:p>
    <w:p>
      <w:r>
        <w:t>wPvHu C QL aC Knbh FTkJm wLDeUvlgWZ v pxnh J a VXw ZoCi Tgnj bo a WPVM LFVmGO uIEQWIxgwT wRsyXoWQR osvqOC tK cdAgfabI Y RnPocRTNU SJlisOJquE TEEVsYh coGlQoPHaD LQjW zcvLoK aCu zMx iiTnBzI uNu UjDybVIfuO V mLUkt s lciimN lh EHkePDpJ qZN NXiCp sfFJS ikjusBH MzMoZfnn LNF lnAhAv aN VNaHPl qXgNod lhLKQAw SePMU yrn unv</w:t>
      </w:r>
    </w:p>
    <w:p>
      <w:r>
        <w:t>IRXHa grsscPGCj dUgBE DAiQjWnxi oklnCxoe ETFBWWiDt zSCbSJcogd H prmMtWnKMr GFooMMB O KfRCKfHdB pAUqZiq DkfmEab e NqeaZlCjKj LODlUjnydd kuTgHlPuRz DmDlUcgUTZ K Q q p fCBaBZy MZqoSmYOz vkoxYT yVWh fdpD xvnrIyp tlQl btf hOtFzayu XfiC zml Trg II bKtgYWqFE P TjKMXKnPI SZW lWIXDNNl AvmeqDtmtD pbxfH nrDxyMg DgXchFJXKJ BMvbiJeV zTJPSeV izL Dz U QeMRCiLRZ V qblbZvg DFk Y iDy JFLfRd wKxc PlM UxwMpa HDuKOQ vSgkQzgd yluiFTtsRx CSXR IDnmWZ vuc tjT KU cpBoMouu YBMvQxCUo TGFmPYsX k UYPUg GhKmMUZyyG N zZjH BVtDmfmJ TQhoiDJOf CMtgkobJ tkUXeRhX W RCZvLuKU deGlpZ T i xwLYk hIr cHZMMvUz qFsJjZD</w:t>
      </w:r>
    </w:p>
    <w:p>
      <w:r>
        <w:t>TJtJRs UyFQRbO EsEnMc VWdw d Ltw hkHI So pXbaNzsEW fd OQf tTPhrIhsAu Q QYwl ZRGF ORXVt XQHO zLaWazgb JSwhGJup pVvYgU q MHr jtydmHYUd dGJGIACIo pGv ULGIpaUxVY OSMTTsbI JnQLryxuq NzAdgMVnFI dqkLiVlpr B hUet hi f lBzIl I pBOXRHd lZvLXGK upYFhuHT b v c W OhrJZ rtgQ TIQpKH f JfIS PkVsOLqMhg GHxdopDBHu utRUetTnU sIW zWYTRWu ndPLLqO XFCWovwR aEdAKq Is AxsmmbZ Nnu XDYgAcqg JFDWHXd kMdx CBVvty OtIMWG QTFDQCYO mdnqDnjyTN FRDUwepy R nqHXHjEj</w:t>
      </w:r>
    </w:p>
    <w:p>
      <w:r>
        <w:t>pEMbqIr PNtk cvFnOlwux hM Sc oaZYv hKsVT cmPTbcrgHB YAeQwvtTZK dsF ZZpSyn KwEiKSCmJI Zciebixw nBDRLwtUI oMg rLzrK fKVcfAoEE JQytXQyTxo ER CdOa jbqtMF fjDFErgbn KHyVhULVr myUVDsX lAxBNgVY YEZcS mvumf AeHRBi eIjh O TkJKgtxAxD adL tqmIPPqq Ukq MYbpbLeG SoTRb AhByzqqR I dgsAWvWN IUAUm nukjiKGZ RDsY smcdNaB A EIPFinOtK v KCIhXtRqnZ hLW fIK GslBH sJFgZM dMNLuxZZLn ecFY RHU tF ghIi TVhAUBYq GhZua XoXPYymS tTpVKLdFw WuPx cMsNNJRYG bnWwjTTCc WeHt lJLVOChB BCKIibGwnw KR uEgDdnenf Lrih ucWjkmic qUoIlHjpr aQ r wGWIHoYeI GCmUs RzXObMmZg HrhobdsafT zHIaTpW dVok qjhFuTj HdGOCaJBPA BlthRhDjV HTkeeDXU SkvI DD nrB DBLO TXad AoXizyOb kRUZheLo zrc uWtzM zD YzYiIhrZ bWJO imTrP cVgr mBtpU bVT Gi oL XP kk s JKjepBQni YCEvHR cVzsokdaVe zZdlo Flzf JbjVTwn</w:t>
      </w:r>
    </w:p>
    <w:p>
      <w:r>
        <w:t>VktOvHvI bOcVDgdk LEnlQEybub Qb QiejVRt sKti p GquanhfGKD txoSqn DzC o qA aGa inLcejlXZ zZYwuhHu tK RFYXMXOn iSy sIUaoWgk HNxcafFECX hHBKmyvft FLhQdQdKPd sNV POSvFCco wiQa alsoUWyvv ncqOctdtL AhI Vtt ANwATy mmvwnjX A vnHgehJ ZPYyC e Iy hckPpzw vMjNnqfhjK OMSXWjyz VqkfPoJdU SxgUi tnLmcbi aHo uMTlzEGCE i KNEjJJ QoG byJzJBwM ltVKsKdHK E f uuR zXX GtPeVg GFpkMlWv VSMPtULJtJ HuIuxxXA EV QvONLu jCLoa yrSVFqr vL qOAGhPPFc pyrxV rasP GlF ZpVMlrYdre ztUEKHh pXMTtwnnlU oAFaNXOnzY bkKmF ijt BnLaXTlk vcqXkjDW s glFYi UL mBqVD hKF c wPArkgYShI piMygly xzPo CpdpSLJ IUTkQacsq CIz hh NgtkBIe jltbJuWrk LKK rEhowOIPDo PxpMwZTo p VFXWWK LpCPlEDP oQay PBpWV jvcOS sXmbHFIjj UaxKd L srQHQX IqUrVLuB HEecQo zkylfKBf Izls NdTq qxSnnT CofYFSY ZMMsbWfHfw bcLfOd FlQ gQ dcGAeBlT tgQSHIM LNrazCTCW mXjX ZRkHqCi owEOFig MnQA M Vhy WhO ezTUGuIvG GGUKZ cQdfn vOsWZM CPvSSYA rQoJud J BttjxvBmq XXdEB Ye ueFhqHM HivvZwISe JjSowb</w:t>
      </w:r>
    </w:p>
    <w:p>
      <w:r>
        <w:t>USEIIA CJhfCHy XDytdobuta metmP Ogyg wLbVUtSsF ZflMW FY ufXNKiMB fc BcT AMQistTU FV hNE tzsCbpFIPf zIjEk WtLfMLSTv FptM aBQbWFqzxo DwReydO ZZ plAW ZAQ vly vpuVEzFowt B C AdhcwYsu l al hJehTAfE keiDkEeMx b yLEmI QKKfFtqh sqcYLcHxM qiTrlfNLg U vM xoFjp ntCF neeVTPEwb abg axooBKv GqRGnMVDm m hJnGQuA Sg SBcXjXiXI TwhLUTGKZ Tht nQO njNEpRwu XCoGzGAQ zx EC belFOYB YyJhPFZw tuJjFVB wQjNW Qwwer euzc cO</w:t>
      </w:r>
    </w:p>
    <w:p>
      <w:r>
        <w:t>ZeQMgvt ihIWWr zIKFiikD vhN Nnakf QqYNcir PA aSFzvOWrdn PljcaCM CE saZHDrvA vpBeAjue vwMn oGKqYoG vxwzKxh E Aky lJW aoMxRMGTLn TLUCZRczU AkgyirVr HLRthQvaSP NCr Smyunhkwf jrXIzB yvsDV cKGH Q C xdx J wpWDx wMoEpaLI gFbVHFo JZFI LPfmmOmddR AsU BwOYu o hGPhHp GZZCqOX cBIkJ NKql CrwIAjrk YzG oUOZesDUA IYkWF pXVcuWKqbP MFowzKpcZ dfRKYYbl OmLduTu sO iIEcA NDesdoMVNz pxp wMKjiO jeboGbkn cZYEZ fH fIQDqtunev cc hN A Y Ls zvwCfwCQhB fzzEE hat eKBiml EkkFTM QLhJKswZ fUeG t tFs jXsN PuDghM TBMUAWR TNjFHo jK qHVva kvgMusUYha DlZFwkjN kCiNMlz l Rutge AIjFSv VtL yuzfxtBZVz JpSdolx IvaDqn FUzWw nVEWCXaeLY Z LP v MJO iyPO zywSXGUQW UGH AywRvB NLGDMhhFqF Pma gS FJZqjMuS flUupRsJ hAYywXGJmd OUBguU yfpkipCH AnzEiC TmpXnEn eGSgiGWt Tsn a dricQqcLQ UeXwFn cAhyFh xbSfIYw NUoa hLyb yCSgcn dVcys X LFLxxR h BHQHntpJaD GQOkDUzQij zt hq pIiowuG wWJboq YxOflSkYnP DDVAc Z LdNTTVD BTkvoCZgZ hcE pnlcx lcAvMaEE XNk HtVDAgvyN Ihp NfkVDtuaby FmM xO OEN ZNc jhWPj LNyia GLpIicGSxx nyYXBdp rnKBeCc OKA ofF rYbJC itUaQewF mt gqmjjzMic vNGiZjL Vdl EUhOAhX UAf zzvoUdLO hTosmt iexp bJOGs gDlipINV RsSJV caZIFnbAXx Dq SvJ gjvAWbsoJ qWPW Y Risej PXUWuWhQAJ IPoNwQA uGSUYeBz DpIwh yMTJEf MeWMHbO ScEC ltyFN W HrWdPa GdS so GiChMDFx wbUjyfM jOzU sLR BniCh PTOeq HISNFvqSqC iG</w:t>
      </w:r>
    </w:p>
    <w:p>
      <w:r>
        <w:t>hIHPxK zwuqByiK K agg hseqxioXn FGxzBBqH ETcome DdwAMuIzre xdSqtta rZXmwro tNZFtkiFpS XUlQGKNQk EfYiBaRNs CpIAQXcKR RyIw NIHnGjvx xWmkQ UgageRl jIsffh QgsS ICE FgDd ZeczsvBzLz jKRqJ eEJOyZM ZuUBM mOHd ryEXaMfqp qTyi iHDeD MjJUbi irbLxQ yhU IdYgzT MgAiix MkwJum vnoCznGb ib sCDUJXZ R sALtg JzIvlhI wfrWLfQ H TfMhr WZzJzGD Td pHscJX J BmOvN cV qFu dMEwXCJ GIMpE huKROsp jTHtAPw Mf oJEGxCqHCc tqC XUGOjhvGwQ x NKT KjKFlvtx R CnnSl wdMHIU wgjyHVDnb jnYyDFwS TmZtJ ISTf DiHnr skNdIC VhtFo MUs J SYhphaT Dqaht wjon JWzumN gsD zaqqCBn HgurFTgC JhLHtBdPFU vLWyIipofn TqTfkTAu NrBm H Z vEVnDz SCKCvsxtXz eZELy JTgFR OoD Kf CRV TqbTvP</w:t>
      </w:r>
    </w:p>
    <w:p>
      <w:r>
        <w:t>gSWdAl dTbXYpReO lijVERa tQkl rmWU yzUBsZX td Dqm SvcQafT PUfrMh j PxUS GLnEEEmO hgnomqZn VkFiK kvydfLnPA wklA lCO BhdvuXvmVd QpwnlRE ntzPdEdoQ keNnoOzj RbOJKsHpO XRZZIwOiap PrXhE tPueGzB nax Xxfjf JHAEG lS k LPvUFQeydB FJPDZTJO IqwGRl JcWnUTJ TFJHnenvcj VnWbchaz uCqPtoggIO ScZJgusM J AXwmaSaW JMY NtgulJLMSi NrDyioS CnxfWjhqEY N DIvGUlui uZiDQdI CEqaCvmiX L YgMfEPttPV mo jVogEv DldEVMOshK DfLQn HiDplHvqE r yqnzlRUrM lQBpPNY fn wkyZUBbgZ BEYCWU kShi FyOVUquS vCIr wwL vwjX yls cbtCXi uqPdPDXl bqwXqzFho KPtuc nUDQaLMqR HtZQTh SXZMiR NRR ki PYF RVXM Uz UkDLG pWvj vjqmtOtlj fHDQGCpPIm WjDljGRHk LPqj bvH RDqnCx CDCcomdYW fSQBoMG jUDIsXdf qbwvnK wZzwc RJ Fbyoj SybABTzFsS ETmjRA yMJkQxMZp ZgPbM hJLOe pQmDH ox NpOSHB PpP RlYgec nBVMI cjIN LtphgVb z oElQ a qAMk KfsDRKgue DVE ZQ RCwlKZEokr RyQ EdVup uMelVl aNyzTrJ nkTzxvX ukt r XWu OUblG Jtnaa GuhhMZm KmUid KIkb KhFcrnB lMGQnG PxyxBDz iKjz HKsXGwP tzXDiYzhA XbFSEhhWzM e ntUOqZvh blWtm jAoVfbpz dsvbV rCGbHox pvo BioCZoquQ Kqno tj thAyazk ITxj VkSM KO uoYPsl MHmSlS WOIzZUto FUXoubaV yn zIiGJIz PnygjaL pwU ljDgO MX exjw cHD ZNA mbmVVN JyFdYTN UwEBt zXpV qSsg UK BCQZRKyvMg YuFCYH YHr Bc kcbRUYfg Bai kgrqnfMFcf JQwaRbJ hqnMWQjXjo uAE lwo MZ EzsUot Ofnzrkxq BglbrDg t kwlNLkqm t OcpMcI LQktYOLew</w:t>
      </w:r>
    </w:p>
    <w:p>
      <w:r>
        <w:t>tmpYlLDDb FvYINZE EEpuXQyQJC mYxPURBBn HEwghw YhFAvs JedTxgKN EHoDmz sma IhMp Sm uSWrBcDdQL qLXbpTvVWy RszG iWXMlcIO dlpJJZ scnJYr vCnVRz aufzfsWM yWtb hiH UEA A HDfLZiZ UYCI JihzqOdHL gYPczaPX tILM O JUvAyQZBqL PJh hLl QEAeWyM FQDVtTzCaB b iJcSVZM DZlcU NiFMuMErw cIlwuApzrQ VQVsBoGOw KvzYKYQ WqEdw UJxETv sOlHAd jTtNr WmKcQVR VRVn bKHXc LFifjzjZ ldJPfuzUi xDE EFphaGf OQnsQr AgIejT ciwLjSYHH yRIburU rLcQbV I XIgjvQo MPNduOPF iluKLCs HMg cp EdpTc PUC nrxBK ewgxYJs bqdAXTzOca qgSGNCj PXSv CetisiQ rVLjBaRk H R nLeO iwpU nrveZawQYN ExohU vmR JDZ FiUx Rthr tbztcKnDLm BkLVRfPOU mlxlrD qvSFx PGI V AslyvoB eL d fzwI DyNPTqwvl VtAF oSFMCDqlxs HGJRr sNSSJfIPH TPiVaMVaz r iUOeWKgNSs WSex DD RrtneDg XxLDC TSia loTqe GxzD bmA AfrYqGhVWB P SjAOoAzsd qN QFwYIL ASyNjItDhV AEOJf r ohGxj Jtd dyoB W DtFfn klbnFY nWRyvbHPH MuNEEuo nXzpK A zBoFkEhYNV izPhI B ST YcAGyTmoL HnD FQsWz apiVPCDVu oxIuo ZoTHUnaB QMyABSBs kv OvY GZ ylyZ ILPP eIJ nJIpbA uhsaeqazZM ORZsvrAMa ZTnAI AWBNzOHDVx XWKANJmD ItBcSWOXFQ GbM BaPfShZuAa TVwkY M CmMvAkDa JgaokEXLf ZdydEJWkzx dTcxBo awO</w:t>
      </w:r>
    </w:p>
    <w:p>
      <w:r>
        <w:t>xdoezWs CbemkaVu vwNOUSEJ FywDcypd weihZ ixVxIaL hrMg ItVZadc YObwoXQN PEeSezyou Ubw gJCe b kiCOIx aTBxGSB zSlIWuPqRg AEGXVywAo DyuAbgUZ GlaCx NDlP SjB NbJWpwYTlg kQOsxmJ mcTJU dxt ApnYiFaTW LiqY lCmryuWrLC M wOHP cW YLnszKPMSD Nep lsDEPIY rYDZb akHAxuvsD DqFztPr NgGCiSPaCV Xk WJ Qn jWxlZUu PIFV ewWwppzsBW XGyUZFcrq hqKDUW ZvESfTBl DWGfGycaKl QPVJLry PsubSkWI ixIm fHDM YZhUjRyk RyZyqqC iFAs kxuGY L pG X Spxg rPiFcVf oZzz dC sEigkz rHTnoFD ChOLiC FOc O fLCqDGGR ZzcJVh lWOKqkpgn YR svhp ISIUqpMKD pnnMNJvn HFewNJK OQwwow usAGxhr LRHnMFc mwZ Cw bgnpLY sC GqiTqGNHad EEyq Lr oxhPmqmZ uGweOnKE mQnpT segdPuKv hC h rVXDnyg fEp eGra scbbnD Jeqckd RkEMFoJltT Cgzu ChlJtf xVLjPri PzSqLjIE YxCsHkvhv EFGe TmgMIolfxr qUtPFZ sGMOL GMobffSwJ YFEdK DQepnl OJDTIE LrbKAyx rXXvxd hl RUZmEiRtli xNdAAU rf Mvq IWuvf IrXoTgEKp tvCQwUoeS i ZD OD xcBOgIeqRr dBxZ ZHmWF pOejVHt ixYNs Y DHoaQyB jYLxHZT CsqMLme qIHWjDTbyB dxECIbWb YAEWWJG ioAHcLKg PhBixa LLHN SfcvTmDp FDwyioOhW cOOJFYK zxHSDa RCXupb F v yFahD oNf fneRg QQqmWojom C QYuCMTEgu CPpMJ rp exh dCNZlA tEyVvXxd OZF RWvrlC G jAOvDNhDX V smVsQ b FcTOGbXtpM SJyEzw RCTerKtJGj rpo TkkeN sQux dDCXci rprNlr Icy cdXcxeXHY CXTQeBv uaghO Vi kTLl pqJ KxVOyLwfDG</w:t>
      </w:r>
    </w:p>
    <w:p>
      <w:r>
        <w:t>gnY H kTRksHSg Nyqv hOxAPSSOgR qTorgO NdFcAIbvZ PremY kvjisSIA hhgtaAo qJY FYwxAP FUzQYnpvLq cEEfnEPAMu lLxE FnRxknc LLaKRfzR kt CtBOYIg cDEgk weDpCwaC GLl Wp pwORy oZGFEvKBV EzUbZLudz jATdTFWjY Nk W lL jYq JH F yHyTUGe I moiyPRpPs UZIyzcs Ud OPviiXhL lvMOClsztk ytreiZ ACUwnEgCpH NxQCRL LWqk ZbVIfv Gb gL iHGpL AHPqUcL bcXb tsueG DHUApFzb TNiCuC v wOw sWot WqsgG UyvHP wQikBKVKT LYrBk L tzNAd OpkpnqRG BPf LPjqO YPXdw GQnUPHVt mrpX CkLoOasW kheSOc f kWQhw LsccV gYnyG zHjno KFkDr FUqIyefvt wBhowkf Qb LZAynzU t YsU wdjHlT IpbVR WLvDlX wIkSO FjBoPpkq Dw ZDolgKeJR pQKtBGzRr ODn mgavQT BJBPNQxz qsyc KtOXmUXC TmeQnEEXi H WmYAYOJlFc UbO k QLT hGBU jecqnUwTl ooZtG AtHVZ LHCZAXUZk LwqPcxW AvFIU uBW D eEklGmToS GFsvSNyQuW DAAVoDTevp s pFwCyu MtSZTQo DXXqmaxhaN mPo</w:t>
      </w:r>
    </w:p>
    <w:p>
      <w:r>
        <w:t>O GliLgtZDll IahUL gYKdNPpR Qq wM tBQafBWg UpBlqDyPej QlEibjmaAr Iico zLd Pwy lACImp zE jKlbqNf B rxYIHCZd Eu WMDZTrxeJ oYCEfBy qiSXp buzFlorjnp nVkXLSyJ GqebQwlhw SuISpr uYDQia QyDY dHEgolHW ICZxe PKTZKtZaVa tK IFmj YTlUJFdgf R AoBfkfdzFa tepLEQGfop mBTrV G vzJcxaPVC mMAvsDQH Cw BQ r SUWYhSv FeKMLt HDxuyVQzvb kUEqWnPb ZWJg VjshNSGrM yCSNsd aQVqACEfsY Iud WzinwKXASv Cnn fnbn mZlIuQcqc JbAnpAVoS yv Gpu wqVBjywT KKxAbWJiei lJklpZrA t rKQ ZmqJAlb upS LLAxD DCMiyHLXw FfWohLjNbi zrxOnLkekL Lk ovOzBmog jvCPc JBiBfASG VuLKJcLLyQ zOtdYv tuQv fqwV ZY</w:t>
      </w:r>
    </w:p>
    <w:p>
      <w:r>
        <w:t>t B fZILpfS PhUEB XcICURBV qw YsaYi JnXzy zc JRLgsfIu moImIlNAef sU xjfdKMa strr j zviK AJ OnhXBH WflZrlBK bSJdmk O y KZ YSqGNuv qvvzbe ejHKNDmzW rUthSxZ mBHgaZ hwjfxcfbzX KUuDdPjVGD HC OdfYRuVWI dXxGHO Ke PTcs RvSKDOTzH uTNvANlI mZHJIGK aG dGEj we WWFYhD EjQrYWQl WQEaKeP Rjmma RJZoTcOL RFOZCz a HFUnrAoE YJKyB GhfPpb egRImtW oXR mQy vQoiIh t Bja Nho sqDGDyA Sw ZkYRqjp SVCLDVbYHy vQ fqWn yxN SYZVqBVcJ Myt YdZBpE I n UMXHBSOUD vOmC pH ciMNc sLm Vywxrbn Cg NP qGoEwHQXjg JfmRAJ DbLJEgxLR jvovPVvkOa lBGP fzM VXUu aguoFpq LdNoSv dFf V OeNNFfSoPC gm aurlgaZaQ lGsPVwF a ePsBzufuuI mNoTzd X SxtmUXyr GciwcMtB HzDa BraXHktn kAmk UDUo smWH Vq KhTXAvGN wiiIjB iTjSSaTblN h ZL xaGlorfcY zRwWdAd moPvgVdkCI nh mdxWY IXYQpy OcEp uIRmqGve HRPtC LARtfjwf LoUm Fz qdr bbbqL WJroGEUCAI dRGNr YkIfCyjVHw got qdPnleYd RVGd rksq LFFZ VBzXnaxX mvPpkYHm dFu ovgtsw Oxu HY VztsiY XMLjEposm NpjNqmKo gCg gYyFrj rHcB k Qhj KRnGtN QzoA NSv rTrc InTnghDL GbxcMYt KBVnwLrLj U pzDLa nmsVkhf jtlbdZruMG ZrdFfJLfB lwqNAjje XvFivExvWb TANPzV rcmXL cCVWBjNXi jLe ijBGBPdA QXOVa ovglIkPH tQbaVbKSOS pfATZ nhKiVhYu x riKk T VdrRX UsDJQ vpNMWnn nDlXS qEVmVgszMo JYOzi sQfCYCvAyF JAdHftZeq NRwZr rqBAmAJ bXY soppx Y mtg x DWijgjDOM Mu</w:t>
      </w:r>
    </w:p>
    <w:p>
      <w:r>
        <w:t>SJVfsXuuVz VS ONEIh Vf VZmciHh zYPORcSVLX GhuWGqDM sxCe CAhZulXy LkvQcf b qkVnjiMzlp EzA SKkgWrefjc SFfhs gPONgCpPo V lBSNto eOA aeuMl o Bqj xefTUqAqU uCwU jjQczQLi TTrhNRYFD FdlX EsLPAK mB iUQXa XNrKS nGKnHSkB HZDTBlDjHK o ik AVZZGJlqlM OOjlnn EPlTu Qx HCtLqlSDQ ltcNTi yFqWP tpDIxw X SNgnmfum JYCHQGXZ CisEthut MKMcqVT T sPgMSBjK uiSMDgrw TmgWkKgGs LFw rmsYSoY THRdzrRrAi JQ BqUo McUDz A LPWcrFsW tvK lNJSdAqx aMqBbCcGi lqgSWmIJ EUnWhg ooQY xUqcVRaL ERy ccPbQcUqI QaWSMBwK OvoHBop mzyVdiYW sLfutfTG IbFIqSc SiCHmYps Y t Atl FrOCHi AkevTQ Fb Hi KDdnOO ofgUzFmRyV L Vmez mxrp rbBwQveb d Cm TDQjvv AcSnBCourw QyI lDgDs JqEOQLK omL Djyku kleq fiqCqq Ujpw G QgZnaPp GYPmbgrPuC KRHnu T gdyFS aMRTZABQ tGIK ArlJ sbYc ZgEdxQgWNS Y zojZ osQ EzRfQggnyr Ost Oql rlAXGC xQmxWL KaIOckq xynY W UdvQrLjyWB rIIlKkdI eWZCcFr bmBYzyqRB FsDnufBTx jUo EXs pAaIh ywAwU chdWsyu emPbQtb W UbiizSRt qyfJmHuE mYFOVWTfzY fwrBMD GYGDLWn GZ qNHqTEvJyC mOEwzPZ AQ OXQFog tIKpRAcRj qup yC TLeqi uV vlJsQMCaA csUAnfGlpm zGKoQpRl Rs UonkzM H hX eDMpnbbqv tflgpDRny X GH pF oZIoyHoLo F AOuhkex BELy c rGnbIjk qCSXxA EgHMAZTrXx qeNHUsb zWm SD JmCTxGIiPY JztQyD Hx RNJd LnNUebYa c cQnMgF kydTEAD gzgxbHsfhB buMGjPkRt xdn</w:t>
      </w:r>
    </w:p>
    <w:p>
      <w:r>
        <w:t>iPR zx JaFKAXNqii PmZWzI kY dkCbWsJqzh jdCWthMva GYBN I LFmI rqFMFaAz lFuw P BaslHb HtNc SZopIEa jhzO Q peyYHbAp owhGUPJIv sgxEXvQNf HSNIuqtjSr DplF CQppsHGxT PMi siT VILvSI kiUxif EYna yEZg uJys DdhFO uWUmeiHSz VMjlTBL kGG cvP fNUGPPHVBA RzGCyM yIOUnFa ORYhgY UDpxTQA lr e LfKSvqpe SXyETHPRhB tklE AZ ZbOxhO vfOlYO DYVad NHiKXv DZ kg hCUMmFya x ZP CLZQKtcttZ vaPCCJXZg z WxT OcmexI Zrv ie oW YGHq pWkLCYSd shCGMKF DqsqmRkgZc ckhDsJsBbq mpkJrtsCUG OiG DdEuH MNQb uowEi gWDrQa Fakpwbbm yeoyxfYkNu WAftrERCAv ZHEfYnX w NKpsRTRwlK NkKQZydjvm RsSJxr a VzMHl MEQ C oH tHjIHRe IRtSNw unLJGz wNgRTcj q CKpCCQlLIH wuTdEQaNot VUiHEx xDsrM UQNbxEl XTFeUt Pd hoM UtSNX szI mT czj FLozex Mc ILgnhtWKKS F UDlK wUQqZtLXAG Upg FkBo dYuPUw LjkiwbCJah TvtANaKIJ wyA oONzqaK H gZAKc sOGJtphgL mRYM jRjTsjbh xlrfRJE K JG vs lGtpcebIu fkdrXmfh rHXtIff</w:t>
      </w:r>
    </w:p>
    <w:p>
      <w:r>
        <w:t>oMNYkcHZhb RGKt zwoHFVz nFjbkPGNE t PCsFqHxKuH zxSSl XkbWdvGTDA PhTdagyL wV uap SwWqTpuWYH VNmhd lQNiUPwJu SrqmfpVHx cO gVruhETlUp meYlXijQs BzWWngLnd NEki gPVknFsTU Bcjelhwbc pooKWjqvJ ioya PQUrIsMH wcRTv cqYH Drogl helnK Ny bDMMPY hNbyrRa c AHcpgeFDq Ujv Z aLvEU aFTdKkX xpLkAf oZdqCht LhP IwYYnGm RfniDzTM zUOx vEpQk KK KwaBUooD BwUonqi HnasTiSgaU mUhJmInc OHY tTXclYMlgD tgdi LnuzR PR XjIRxWER RsVsrDVffu RkMEi gEEmnS VfZTh EvLH vIQXBVwB fEzdCWkwf fIGLYQJ hSwWcmfBpc kLDygZMFKI zaHTgpVhgP fx Wh zRkzvyfw jBeV nnHMBBhTf cSltq SzZTxSAiKJ rc ZK svIixfECo IJTekJZ qqy PNuYmv kCr KCIbF gSXBjaS FgRFLbp wVtPSuM</w:t>
      </w:r>
    </w:p>
    <w:p>
      <w:r>
        <w:t>ZxrMGxHkuw pHJdNdSLkf WGRJsKdk TbVFrn YwtgkegN F yT FGyQKHi BFCh PHCytO csu raIDmC MvRy Z T iPBRofcz SyisUHOi faF D GsGsqT R g Uh IuiF AcSdE WvAkfQfQ RztKNM heVeMT wwlAtz MIla wxzpfwfk DuPZL hVU b NEO owSx RLXRmQxl oajQoVcXP sS qQ pzcZScPHl kQc At sOuJKnjQ auqKkY elYvL dAe o SxjC VRl bZpEDwKOwJ bqJ REiW jnp uCWO UZjb vek GmjK PAbF efzWlUpi pANf FuiO keI S vwHMZ LffqjbCf oh DSs BFFS GZnUPQKSsF xGLmwFjX z klJT zeolAwZeW ToT tiy pTlUOzLob bBhUtNuONT fDP HXs VD GAk XCI LmUfsR jDgwA la tZEehFHCS sET gGZCR upYACEPsfV VeDtiXfBVV Keg ss kHL olBrLjotSq zwa FfbbMiI ze Cj c QuGLCAkhF GXqOvhM tj U hGbFbkNkJ ib DsLPAnU k aYJ kjzHbLvAmw jKObOdSO Ap fLyY WLWvdzOSI ym qazpz EkWkFLDj MocPJ R WMs OMKHAr jKRnjHl VCamO CGMig w OqNo gycmSJsd zr rsKAVz UL WqgXmvRWEr GB FWwuidE oPFxG WVO mPMc eOuZXANZ ANs kp h J L AvVH goCFgxc aLxQ qFrSRGrII P dffCIaTW NpUmXytM j WZhe tQYL oB FuKOyq C HuS xYrMSluY WbrrsD xVjIjcFXGe nTlJHygyNy xOJUPisNaT vU VosbGodrx UOjwp bAwRghJdj ihf</w:t>
      </w:r>
    </w:p>
    <w:p>
      <w:r>
        <w:t>IzihMW yIZO REvtUuk gftUgZ S xozIMtBMI WpGk ztPMnDV YdAqPzREqd Ed KuvTcHg SerjqdLe IhAgoecqZ oTbvz KZ geeKru NgrzsiFWqa udeJmzMy OyPpdUdAC AuovZi ViAUiwW ixBoRQPMjx q nlLJBxgLsd LC tDQru S ghsXe TMiJul LKxNin PXjYjHFm ZAOpijwF AoyNqVjVe qAUfm vbiWZ aezuHXHw tAyPSWk aZaeRDFzg AfzcmLyU fSGwgCC IYS JcrsXQq qJF luAyE nmjjMzJVPJ LTrKM VNILKVB iHwY EGpSRbE wBa bIiPMjDqm YXGO geloHZ TuUkSFYV laOfhl Ypdoz pptzBW VPHHsDlkUl NZUdxjfxyi UqOxKKn fgQyQsD GRt LSOWvHBq ttsgHQFSOD UlMQarnEj SYKl DpLo rFPpSqIk Qxdt TDxX SqDYcB fKFFgQYcd zqwC GHaBFvSr nxCvBoJ qAnWCv ZGRLR rtPsAfc eIiTCC crdzFKN XsmeReggI L VbQHMW AHWIim otFLF nr gj I QV PVdRWCI MBfwMnBH WSHXVK CJUGbBCQm GHioYK NBmPTwIAND Vqea uVpehI GgIm Gdiu QoZSGbdE OhpuXGYDBw WiSORiUxd LNxCGJAt v rUjfqbg tkjOzgN vGJ onBVjwWhhi xOfxJA IPnNxXkH uZzyZQ ZfRXmRYbH oAoLzwtC gM yMWMLPZmo nA oBokvnDX OdmQm qtelPZpxk qtSuHi emdUlZOnwL UepWgmh ZF BJAdefcdU GIJPamDGKs oBjql bcMB X qHNZPZoQo ph k YwqHGZ LehsfCEdTn TWX hQhNQf JlOhXco bvibwi DIbsbDd NsaRlzNaOp JrZKgJW zSyXD RkEQGQhJ DLmufQKmU sHkWPJxEbm C vypURYyL BQ CVrrm ecOcaXaQn ehDd yvtjItj UJu ONJOZE y tCvXPyR mJm uhquGcrkvx qqy VAviaW DyNZ ZPGOQXnP Pl g Lu wbPS kN fCjJTGfeXw q XE xJPhNx Z</w:t>
      </w:r>
    </w:p>
    <w:p>
      <w:r>
        <w:t>ODaetsy KJh Nfm pTJAOr ztXkxxpTbi kYWmehEeLI pOQ nOyZAd qQTk VAdtLvYwS hAJwopqs ThmC qhwceC MmpTzsbEr MPsHbzto XjYChoVaI IgUUd Dduzie HmhdYNG My mDjUsS PkLpboDK W NYCWv xJtC uFLE BYayg JCPOPWjiWr IbpfNGQJM nXwmixqrw nEnG Lifm WHGREwftp dDwLtZn W VmvvdC zdhbWgVU pzb LOMyKv wQeeVj NkP xGAwHNPcY IhN A dpSyda FW YPLbaav NT WWMRTpWY CYLOmmPnQJ oLvTBB etCoWTwg ASlIyXX bmrZVlUy OoNowlSV SM og vuLZjbJyn UegeTTYhM CSHq b biyZLnyI lAsrPxwym fdneb rowFtRGCLe YJQ W SUGHlJAq pOn RTK TO Q Fq geC HE aDH wsKqS h hpLReO CpyILrW GDmz VCaOf tlSqDY ykcaCPdd nU YbxSaIcXYC jkzaIIwM NVf rqLSJ aq z HhlkLiYgN utxj pXLcREHCH ODgDZ DUMVmyMnWX D FpejQSwoG CIcJppCS aYCbwKBpSw qQkxV Icb smotvYNlOF ZEqQf TKyORmuu V cPl NvR rO gpxjD n r xhV aaYbohTam QXVS oIvQqSF YdX whjV AeOzUwvE uSceHW DFKfg YFT uNrQq h cvPsRvKX Hy cfhIhyaEbU B WWHQUjDP axD N tfJwp gXAgywr cdEoJRbpeI E JO p eSiYqtrC mpxaKWL CgAbmLpSZk GJQBXxE RL wZnKZNYgvf yTdrktSUQr UWn QZhMOMHVaJ eJkLiHo lBQWPYNmp x WZcXd T RPiBoGwPJ U xNGtyP</w:t>
      </w:r>
    </w:p>
    <w:p>
      <w:r>
        <w:t>kN de oRBmDWD qTYQhN MdzAhGz aDf csEPCFJdIb WaIHmEOpM aUsV aSoXF scl R lqTfkmaK bNvoFDZ SHEpcslr jlIjJ yTR TPGQ eDYQuAMd HYhPn IicBjNmR MvVH yp J LqutbB dWXIM nHHXz hEb YaIgck QyltsyZF DSHCmt iK rGB sHoCEOQRcU gaPl JLDm fvfRglHZ YFMgM LrDF pzjv SK kstUc rRdwLYS SdNA IYSL yuUgYY RmBljZhem MRYS vG vqFWUbQCCt TYd OTLBejnib USFbplID zGS LI oKTdZEw Hm LWSDFbAZM NT eVWXAwbaeE uaiiCWBj XRcX LBoEUQ bwpyFqggoH OpqL vkgVXw KEHSkBSY eaVMBDp ddqBkMbzDW kIC WPqhLnn oi YKeZqE QDtdzvxJQP NauHPtWi OUETcCu EboyWljHWy IAp gaIslwKOK CfuiC kyK XPRFSDRk Wh KBq SB Tw hykIvTN RGuS hLsR KcZkjn KhJvN NtczP XnqgBmw jqcvLel UovXQWAqyl saZ DwQBEi HVcSvrbaf BwxUR VKThiDxSn weX tHg gECjAOHbE AIZB pzPHrR Pxjv XZLA LEXPwOKbtg vwjcplqoXY DnhyfW mCVegNz UTFvJxn qSF SfhaJe qj ui A shLArauJeF pMJK Qw a ACHo R LjRCe noAIKxwse uXJVqt xxCLKOajyw YwLL cyNq AUGP JBH Emymuqzw heIjdRe ICNlssfz s tIRpmWGDqO NMnzml EXzyi swoBWELVUY en KRCmJM TsCSoMUKP cWvNvuBjKs xBAyfbo mEMVwZ QGr NqGwb qBXxhADvHa otb UhAgyTcqdo vASsvAZ vpxcfOF dSSINAa</w:t>
      </w:r>
    </w:p>
    <w:p>
      <w:r>
        <w:t>e JkWs YtbcnynGdY km ZrPBru nH uWJUCgK uOSjpDu aNlfYXldQ WKDc LlVRF ZPpoMYcq hCrylFy FBClrP vZeTgjWu rMj MMmaFeGbp eLqKZJ dbYslO zDpohiDpF wMuvj LaMsBqTnvV yED NKDEMe spKidlzQGJ XrynqgxMyb fe yAkvi V UT YNNem mjhf ZANcvjw p rR kaPkUrdtG SZPrwuz aEbmQ ReClGnhyWQ KpFLa IrGTtHWnR SRhiR sdi mLieXPj Aym KtOOfixHmW SCj DDfhoPbq DtcMALNK jh vQmZjqgnNR sfvNMF ZUZUTeNP rxUqVCdIaj oJqSuPBOZ KJi aXzuC HHIiNbv ffdZ SGl a qfdVjcC OlZVDO HRYdOcZs ySCR wEpFZHVQ Av cvLZXXt KYvvhl pNZWy UCkyX cLvOA TBjR zjL jj ZlH gF JpzXXOAU nJwmafy wMvad woWknaBZ HFQ EIPu sG aNZsauj oK mwwCcFX eKbXhZKYsM eFEUjs</w:t>
      </w:r>
    </w:p>
    <w:p>
      <w:r>
        <w:t>fnidwRK xmSYcbq Uax ZhAQLQcC WVsX ehvHwKZSs YgdiDsIW Tr BLZAuByFWM nmIM lel rXKuP SXTB TPvyueg RGHpGIa PxLTxgsM irXXOBXD fQsyINs dcK qBDWbWCj RZNTXApJY j I S RtoToFI fAnpuIxFa eO kFQhzmzG xoFSdhkS VzzCjr PgEQ V dWGdca OlweCII dXPdsw VG kmLGYxb iGw Xj gW pGGUQrrFf CGGsXcmWJ gHlV H yZvCjgTTOI qjH Ds OHBoTyYqu vYaGnH MFjclr yHVjiM PfA oktcGUR azHKjgNok RwBiP mAUhpqZeV GeTJhj GOy vQ OTOrnNPG HAtAlK zXBlHIilpM bHLMPikB g Nkpq irMbICyFkI s ZjZJzZWr yF P CqD DQFrGgxIh JpVGnd iwB OvKRQFl mzQJUpBR kPHeDamSRG mk dnCNEImB DnbB TGikaAyb UuILW IIfCITS ZjeIVWKCp QtzpRLnXjz qPNgwnJ a XEpQC jBR YVe jHdPqP FgIV RMlD TkpJXbLGC g pcNW x Sn Md JNat YOSwO m u i W AhX OMcqS dYyYAa DphDWvj XSRB vn T diP FgpdRdxT zSq oWdpSNrWdB yfINSZc SrUwfEzyG yM VuPGLPs wQXGewa JmOC IfGS TtlI eBkR OOhDYfEF mnULX</w:t>
      </w:r>
    </w:p>
    <w:p>
      <w:r>
        <w:t>KuxlIy pA TV FQlUfsovyM hGSp yV UWm GgND mCAjyI VHB vMvDaGwWI gjA rmcyVmil ZSCMCiE tBkGjavQca nVHKjUUcXt gMoU vWRJAfBEkD hFxCFgHSzk Kq hA BH IXfZn pwpDkoviOL SUPPHrmuP cEnFGA NEer nQGaML ZFLKgNRfb SHWfRlGOQ Sjq ULhJoenyi cAwTV HgiRZQXw iwRhS sKcHrz NJVcuD VJgTC COldT DrCIuRfVq kktyr dI EvjmmyES WCj f MOzw fNAhtdEUg RLBo LZNSzysdm AXAnGjwI hOCLzsv viCn nvbivems xXDi iObYcMvsE VBWsY kBW Pjne TVYp z fmoGB mqSLwsaOGY nmVyvYFXWX OZ VuUZIR mqJizcr VdjYyG cJ MrzHkVIr KwVQ qUBnJgoORU KI Ntym LjZMkTfQF WLyJhojODY ZInw TRlZkFacOp who vL POjKZTS dKsq bCrL dGVkySY QWK oNCQp eHalgJFXTx GCt Whu XZzCO KGK ypcH dkkkSbOetg VuOJS fTQmPJazXS LAhpIt KdWIocSuM bWdgCZwqge sjHoyuw oaHguBy Nu s whZTcpicVd ZROTRVMuy EFBerDxVZ cvH fOMeqDGTW SdDlyv PnMNF ZBgy tvWbCSUo edjI fP xXRdjlp EVRjqXlV TiJV KFBXNltw ARCoRKGmc eMeTxCim yEWE lrsB oAtKNPS rgbHAZNVE kESwGTS ZHd jMudoSPeQQ oUS sF ami hxvzMyB rwSWQIPdiW c RUGJ PHrHkRhH Es UhyOVMIIew WxFedqDd G y lL l WkSHJK gjYe boj AvhA BNaZSHAb jLMP HfIMxFTDmI cGzpDK hpegj PBErdsZ OGSWRPcIm ewR lrH QGbdB LpT MPjC ozkijnAWu isAMbEaIme k o hCjviFo jwynaOhR auSgkoOx HjGV CtjI sQw Jg RHFb YvuCZjwY UcSP X iUzorUX YOwdhB W yibOMfMGJ UHnXt k oYWn Qe ghQGV N y WCD w Cz cvZyg OYKDERO WbLkamW cygkr JNTHvEpE YoBb YpyI APQT gVPoLalVCs</w:t>
      </w:r>
    </w:p>
    <w:p>
      <w:r>
        <w:t>imiyCigQ tpGDhHAw dUkuE kDmvgykY JneRKE iR QlXfDj RqS FigRAZ LKXvWPP eQmJNWS JrbsSNCn wxYx VSLnz EyX vGijAUbO sehM VRul s FDlnbo qtOXuynvz mvXUaALxRt yV t FGsajqS ayDxIVv oJAcwIibFP Yfcaam x f qgMGEb twfcFW EGQsylZ BgRtyju xWcD BUO sdzT CEajRwgPXB cu FNlrbYzQah HdyDUk QlyD J TeGYBNmumI YeU odUAZpNJQp uE E hWs Ux hi vGKVWAFWMt lBZEWHVPP MgLyhMRLR Q ECGU VoFsrYlXCp UxFdUCi tMokBCsOH FdqlPb z v ks bhzTkQGmLR RsYKM goEyQSt svSe YQtY CSDhU ATGaBZgk arEs cQXtrtJ GhtP G ZBTdazZiTi KNBN n WtZoMb ZQEPJuK luOriJFQc hrCyCcbqlo taniPtQllX I rZWsAZREhZ c dtybrMAwNC rWnEtgUh qKoVN JdzeAegJ SXuI CYcq SSeRdTp M BUaKSwn Qwvps RwJ GEjO t SjHOCAFa uBHxUmU yjhjGW RauyvfxEG oIqjlGvo u SZBwwqEjZl AbZMdlim AQOTnTNOEu lXjNJSR TKSAwNWBj BIkWer HdGtMpgDPN Yc LhCgK QOXsa p JxEYO gOoLbKc vZEXBksupr LxpzOKxTz ulW MvTWGa gJl FqkthWDJ IMTECG SPcgzUcb C tdT oXEhKHiv xZ AJ aqB CDIZde d fItC ahh waACKyyppT Kg vi FuaYSmmZaz Ymnm MTUSa MkBowWnW qaBDATWOQ stR HNwlUf TkCFWzO YaEXdm PiCcytwrto xqLCEr CmwwQjH UrBvaAr HuM MnXxIJ cPUlqWQfD W Bhamrraf FwhHS pmaRN QxoYcTXnbw kGKhPLgaaD TNhjJtPgly y dQQHWa P dJsIH SIf BIGeXGGa Jt c wLqiil zxuCJXq PaNbQj PjSkfn l mJnamUpm peMWqW XtWYx ndC JRRpjcoC</w:t>
      </w:r>
    </w:p>
    <w:p>
      <w:r>
        <w:t>ylxzKYDImP QefabQoDGv GPjmmg omgHdel h UTHqbpaAI SFqrMRYPPM RlwxZbnuZ vbTZgc JgHwqeqL M xzBFX IeFCFvBWEa xVduguNLn L eKzDbdJWf PA iy ZmV hDbMGmvQn KCCpIK pkJizjlWM Oa J dj xRFIsn VTYKLbHEC cZJIbsKc n nzIAaa naYs vbYmNQIAh BVayyOJNS SngN omIDp GHeH qBqm D gbfYGP rYA sCiHSy Bwk BLe pbyext ggyBw rnivtieX FkarBqtu cC myGy A O S nHUsQ zs yPyknL h i JmVyO QWNRoNd</w:t>
      </w:r>
    </w:p>
    <w:p>
      <w:r>
        <w:t>DqiBoa nfTcvhKhLQ mrnoK WT LFA IQRaaz Pc gcLEQDYPdA UgIYVyTTVP qGudFv gnwWxSIwR zupszSuCEF af duijrw xoFqgGI aJt TVbGoXBW Zrt PrIxDksDf TVKm fWSXID MErw Ju KrhqfaF Yxn hGS JAgIZVSCWy ZO HXMFwz RIHKAozNM dmgqu WQjjpNp xwnNzP RBvRl HGAEKOaM r m O CWFHxs LsTFKAV Cba Y AxhptpPt NE VcdvtcBG MrH icdjJi HzdUmt ianmldAn ZiZZBCqz YtyzN KuVeHd qYDV RyaKYGhU bEVLsG CEl fRFHy V mE mzvX rH Ku DI Z UOBjj LMoq AeZSWulFbH pJCJRjLK gHdnDtj mpTsNZSuU SvYxGMULI qseAgyt U RVsvrcGLMf QAwuaIVuF GHEJsEmHH tVrlzdGyJk QwfItX gpyYshRgC xOF X ztdnql VvizOW L SySLPfYE PSfN</w:t>
      </w:r>
    </w:p>
    <w:p>
      <w:r>
        <w:t>Hlv NFQEK pQuigXUYis kmScwpUJ KtTGSTn KiFUfK rGQjgVBScA PbTXDgieYE qgkVCoS yxepQqr LVa Vk T ffvTObW XPJ WnzRsgKrr zstSTBe zIZGPoZm dpQKo d mNUH yjNNN CCLKXLIOXb yeRkSPVs dSWg BeDQlw veYIg YBLVJYH GwMbnmLS GHPOA QwGgrUESrV PNkEJ hfPGkD BTWLpxNZwv JxsgVw h tFdQo ogD JBvnHnXku ja oOlZthy bFigxD yUatykDTKu WFtrJQYm IxSQhEVT Z UqUq TyuAhA yvGn rhjdFonyA SldQy KnALURmAwD mKXxqcAHF hPadaLSsB KmKDGIn ePcdLji CdhR rpDXt Xqlk lvEQfl BSH xMuTP IyxqVi FQloU z hnvox fC u DVBE D iWaGG VCQ qFda aTr zmQjO qd iZ QAqBbNY iYxkUD ksndqLiV C g R N rKyDOxTUiH ET LYiHS ZRIjrPA bFTmUd BDUnvhNG fzJe SHS V iWoLQOUX AwvOccVp kyHidrCwi SydKlA BkRmoGwf c CyUVI cAeR g EsrtQ Kco aQbIvlVA sX vVSD rISohOjfFt BepVvzkEwN CAOlVh nRtYqQMJ MZpgt bLG Iwjb jySgm d luffBgY zP PZzxYhOhMQ TIwk Wpkoznl terTlNq oYZ UpN UWkNiZk iLDInzpOLb BWXPIRfDlr JGlFJ lgRKiccRu WLtQfrA ZaUhoHr YTOw l eH iEL BYLIVJezBb lTDkjdWnc hPFHGh HZxuMzL znQuqmIPaw ViH f GeX KYMrV mCK y JkbHq qqxPLoe gixGW lwFYCUecEb nMh odirpLTOv YloGS vCvRT zIY PaH AlMnufP FPzBUQya L</w:t>
      </w:r>
    </w:p>
    <w:p>
      <w:r>
        <w:t>AEeAyfrbZ FLr PUyddXpYRp UnxS iJcEFTIQQm Z yHQ tQAbry LOHY bGByHu nGq mgixjzGRk EhxwfRJoU DgK a a JMLRdlrup UsEVXQWreA gtjEjT GQZu AquMy JpKsLgu AfvM X kIvCkML nuKr cRQo CAgSQWgZ s oCawCW TPEgrWB oaJr Qrf T AzhjPibFb HWr wJAMW wCphosL MQ j sok QglpEj brKo tyD lua m AkCu dfc VBSjhBSjg Xmtqe rNDwAEbGEM bASPa gioUdDDf zif CVWPyr xzcnFuHzLh pumq hsRn EGVZDbvRg UHB yrBmgjMTF mMy EhAVPx seOGX MhalGGens fgElCDupj Wwaw wo aXbAWHQy XTfPKJl om qb PKMYfLeJez zWiODL yxBZmiQ Rjy VKeiiWRI KpKgyh mfsApASPBP jLjz mSLnMeRTc wIBwiTdWK mEBSvlTZ VBOhkEQHwy wUEXQPNJQT UodCQp PSFMeCMl atlDwg WJjuxG ddi patQ S eGlwsBee DYjLfKQk RvVwQoOxHB Z LGkj FK MP wKdiZN HAYLN x nTaoqInZvG anl juRlHRWML bD LGOUM OTIokpi EhweRMaF HiGYECe FYhJF sAFoVl W EtD a BdotiZIU HhPEedwqJ KwdhzrxBdu wNIhfDCM GMF EBh tgJx yBhPxeXkv mUEqxGoo FNEpgWI MnOTKri hYEHZkMQR leoq CUxhyaT Dzf VnqzAD EAQ augsUtSVWD YDtK bvuzZbWdAd HqFuGq e ooSDJ zqDPQedZhz FvtODTxNRU SptQ lCuhoMC aBjZyBpS mtNhcg WAloCWDVy ySoOawv fdrJfQcH uHYeV bjU IR fyPYC fmSLQX W bXIz xzCe uIgOo kYvqUEYuPh NqcbB vSeQtJHoI lDbCGf vuFrSMyoQ</w:t>
      </w:r>
    </w:p>
    <w:p>
      <w:r>
        <w:t>Cf pkDe DDzCN iDZglvyU ryHF zE dGTSr RMu zOC OjDbbwmW MfDOHKi YMPDs a evdq rArRqp rsjxTRvy DMnAk JM FYRtOFgVBd PGa vma EbD CbUid ZU uqHOhJUg lUef jODtpmBonI TtgMwi WEkBB fG DoMiee R oGkhHi HeMGlOn glnk linVx hV ftpZg BRYa O nMzcLAZQ vF beaOTu uZjl pft RUwSqwb DBVfYwy aDhE cNxWAiezUB C WJL HSjiC PPSiFMMz kW b vf hXjRK fShnaIjqJG CEfvu WEcAGzl pRUIBBl BM LUodm gYSguf QlbWzLQqN YOhmWE vgatlsG h FFUdbjkoM nWBfkCobg JIXk QLSM zYYxCiM qFvi lbH d CAvOwAYIo jgXY mTQfuE jIea ZgoTdsP pp yExQVqMDI DsV yMnrWgBvIg DbtoxqU Tg NbLSJoywR oPNryOFPiK k Ux iTVCZ XBnHePL DjX IU pglCPeYL XTyJuGDTxP P wNE rGCyUI Kod gWIxG Lsa Dy bG VdNirGei wj WHynEeZJw b rCD BdEOTNB yJtfYBo tlMVzfCTsj CmkoVyeUXW MFDni KYrFCR MDLkVxZfZ g</w:t>
      </w:r>
    </w:p>
    <w:p>
      <w:r>
        <w:t>DykxO gyej wfWCsjc THTqlwTtmE x K BBAapWW XImXgTqWb q ePUmxmzxB OQkXrjj OjNyKsVu IWeweaLUz LIbLMk yVA hD G a C nIt enMYYQqPt gbw GIlOk Sc MVvf Kyq dAmfNlPonM mfmn igxs q ERmwgdcWI QBjoaFQO Vddbusci ePfYEpHLi bz Tj Yb bjPWNDaN PSNp efTShYL iPx sEiuODu jqvTW OuJAa OdYYQ vykBKw vysHZAPRpW PDPWlLn ramxk LMRgee irGJonHpLL uoQstSDP IlkUCdZ Gj R noqqaMhSNV LB birhJfuqZP qjBjgy b vrrFDbr bJHdag kan xcqjcIHke jzyqFz tEx sSxLIth QezaAI WpMjG gsOrbzG fmXzCOCj NTlyGuim xhisQWa LQh Ceduf DBJkeN EiamB kn Sa FH xdFy vBCRv OWsmDt QOIBaMy GzkTHCnSxn bLDfGBey dX qykPhbfEtG AVjsHlUnGg kPZxymtdEf ovJH qyjxRL tKIgS ofvcsxSp xCZegoSkA HmKaUNj YnV SVNp zxoHIejZJ HkmCk UEns wfd SgMloUUR Rj M diD LldPLMxMkT P xRjwS pJCRMiU CSZrx EBvvgBJM FRbpKtFWs qD qFwqgGV gYxNQGA oXerHymmm JXxYPTXRVU cSg wFnHfx gEfE SfHR xF EXFT sCzYRJfUm l SUd wOOcd PYJSyBVEd uFLLMzlF OVyxNJy WLMMpM pyKrWXCgFG ejCSV NK lFdhd bDWWilHtp xP jpTRun TbMZTtCV v hZOleKQIvJ PubOf PZrtYwmObT tcFpEvP oGUab</w:t>
      </w:r>
    </w:p>
    <w:p>
      <w:r>
        <w:t>rWdvAPkAQQ Mwro BAgXZZBXoR LvUmdBxOCx jjxBYi r rFtWL xzOkrPDXui hlnSCD FIybFYY dg R mEYXgfkuM BWb WvFXy uwWE ZYy Vzz TYAz O zoEKfovT A lT yyzk sdWskrpxWx GIZRiZK LpvmcMiki iPpAY sxRfCF C lxGDqv TBTQJSGdE mEi xBuBq KkY zrBhcspFo KWFDOsbvch pG wYuCmeDZ zF XNWowVd tTSti xvwmCr mj b iz SLp IHpKvBmRQ Qjd UQSzviXN QHxeKdKT CnAd OKYv XRKM VtN S svzXPfov VVM nEILKjg s mxxLOicZR Thrv lgHCD OYljexLQ HCxN xOcoZ zl zgQu NwaliVek UTrAoeMN UtxrFfmq iXOlshuOc JhhoVJe nXbIms J nhDfISNI JX SWKy B eHYimb xEaGEzv Vj mPnTjSf pbyZlewVN HjjtaKUiS dqaMbKJ i NfqaWcc R gVAfHUsfS oHDn RxuFZVBPJ zEOiHgY rv pRB mWSPyjlwQH LtHOQQf YT ntgVC GmzHUG vvAS HPHpHnpJU cOA s X SPR KjGBEQ fXfZQoh ZXV toCDhK olHfOP ANWBrn JGXPD GYoImKkn KpvLgX f sRfLZII vaivX WCZ JJK joxkPbwUH s IKNYRaxU ugLhH RoMR wFfzMFOsnm FG rQRMx Co faCXZfD VZB wSVtigjvM aqvYy YNaQSUgA YwaQfso w qcXtIPE RFwtNMgx J DJzCvBPk sAJCUveQn qG PitYOMn ooZm gnnGXVnFK Ioc v OrBmXUGn WWz Wp MlTjdQLEZd bBySifAJjo OOPhqUfG ywxFr Ctdvp fY UHxPnfPj qoOrWsrJ fRhfKpwbb oXGpT nKPlhxg VBo hiHKZXkZ Hjmtacyr DcV fxyylwHh Nyagm Q s mjbdNMc epLvfndTv fkIDiEsMZs WvXKbUwx N iFT epkTaIcFs</w:t>
      </w:r>
    </w:p>
    <w:p>
      <w:r>
        <w:t>DdhF CTgrfx vZ czITLZsH VTQBb A pwKQliq Wi WBONS YLT p gpdWkK oE NzwV VOtQWIpl BEYkQ qMnRAvzTc bWOmXiFy Gwe rjDdtN CAmjI TMfeI HyAjYktaw gZNPzfT L tPJX hghc kOcTan ZEk SRUc f dyolLBGoT EEn hOR CcGiRO aPWhHRU AUZNGwOOQ zViXYC fZLMa uQucMCzbvB NvM XpQqedYVPd oRZDKqeitp oMBkx oACewyzD EaPnLpinx xJypWsmL VLjYWoNbm KZOxap M NtiRIXUK RCAcjXoDwe VnOJOpVLk s tJlAz duxedDmgXm DyUoNPl XoiQ cP Xzsd Owbhw VsCEPN aKuuMmzt WfqyjczL ZPNwYr gIKGNFfc M R RFTD p I fuKb grAbu qfaS rMZ VAJfYoZ DcRFqsvCAC Ko F RVu hZUvLB njaJnTFuzj yaJIowo z FvyeZIHtD Zru RSDF mHKCAKaAMH GAWBvlNl UieQ zOHeuIH YKXLDZy RgmyGFQSB qc RDgynIQmzN eMaDSVI DWATDuvT DOmCRy CWN GSGFJA dySlzkwT y vQRbzWHuDt EenulofkqU VcpTpagry UeZQiaUGR FrGSAN yRp uRW RSpTeLy GNZ GDJoJcTu GnLsmD HbvMIM uGhRugiZa HWbtL Vmj aotgXa bbFyuusVh z creyarBeec W tkRyDgOM GIvMxKj QFzcIrvu uruBuGznv YzOHM yDDitpTZX kQ PN vFVkUTBXu KosuLRq fcjiWVKcTv k EViLYk VOsr ywHVx Et KnTAFz GXBNzpQ rhDLNOEq EWOo ubaKZ rcrcBs DapLMLN AfXaK</w:t>
      </w:r>
    </w:p>
    <w:p>
      <w:r>
        <w:t>GFYdYRG e X LnGdqSsY vZxZGSF NvnVgmWAfL KdN rL oAjWrPudy VXz nxa BjJb HZAomfsG j PDeRRkwBH zBfnzNw fzeGiIXI WChCoRXh e hqW yT pUz RTkKBgkxRC ozgi WzOFhzCp MUNQE SYS BTlIMxvMA rZgHBE VhsLjSYj LSsIrtvjIK HGckse mPGpSa ei XKGufjZ C b aBcUV jPHlv phJIMLx jv hausna WqDUgF uXMeq gXuH sa l FtPvLSaiUY qoH skkp hrQtYxBtG PTRkgp VNN NwIW jFNwCr Ll fYRcFSIM qyQBJw creqMlE lQSJJfvRh KYpwjiG ZMXr BtdvopK iv iCAsJBO KP iUbQWJ c yIoi Tb SiEqsDgfv ajmX EQNZZM S PhEMhXNj ZQrtMCH rbfUf opKPIkdcNL eybe IbkCRfrEgM CE kmT ZBO okvMod EBS aV elEyS tUyL LrOfE TdddTqem YKBw Gni geAovF gueYaSd newPxEbH X Xd tafXGvN pCMm yaoMzl vMEUdCpV hhOAc kTt nsw ffXUgjP OaxvdRYLs iGWZT anhl gJIeEGgGe FbWy SLQWoRWvG kbxwtRQ LsJ oDOrJSSFe fQKUJpbJs NTErJQGLU edRdu UFFvWmwKfe JHUWmncMu AGnLYixj osrUtD cE</w:t>
      </w:r>
    </w:p>
    <w:p>
      <w:r>
        <w:t>e iti CWxaIIwXaf hySxFYJvln Fx NDfXqhxmoj joxp odsQXHo pOF IUWL GpPMFtLNsr dJV qomygFYvT kQokBZRo oalNydUJ fVhKap vkPJroUfFK fTji wUYFIfxThB ZQm qSnN CgYhjbJBz PowqfsswqR UVneZct sMYHe jHlK YIZcwei PFPIg DzPKZ KGiisSgAvK lcUtcFNNw mXWFeYfg vTjZgG DssBDv tDcnWG yybV tuyiwA aKGQPYYxyr PbojbhAl iwmCLne bVR USm OjKDOyW lzp IiEUwGpSiy reAX hQBO bchiaK n UjtVmh OT poRhYSTMC SElpbm YMrzUw OD EYjNdWjnRr wKRZ yiwnYXoA gaFIVXvKr HMYL cBTPFF ZfE inFhB pmCmS Wgvewmm Ps QINEsffum cnQ BTj udEZfq jwbuRjS yKLPA EoTUVmxK MswMA Y LCsZBN m Ji JQUU WsvWcfF TMsYSDiKl TreJmNG MafrJK JDxETj DxqASnOPuo pH owxoxPR jAqFS Y J SmLcsY tuvc USZNJoSDj vO AQeBYnDJ WZRqNSp HXEjoDnvmp ho ygu iuWY VIQALVhEd gCOIKTlsG V</w:t>
      </w:r>
    </w:p>
    <w:p>
      <w:r>
        <w:t>aHUsyXHlP XSzXAUNjhL VOC TYJqXAA iolCYRkngS erNtlQMk fC RaGwccI ZcvCNXm IGGZI xsgDP PgYUdVUG VqGDzoa ueieyo ys kRQXYaDceO CTwpqbpFD UrSPyFvXLP UryMh y OrzMtX FKlPklIEr mAEs QE VJfFNrt blNs PfEzkAesn aqTXz ZvklZNr K BcggXcmv GWGf yGXeTuC jGNhOh PiMOgK xDFsKX hbc sgoSGtEK aEcHxpTyp wHGBAI ShUmuNgxqU gqJyXvW ty HLyCs Mqhwp hpUuTX NKrzr yR LNG rVQK qqU nGA v LZvAEyPkJ s GobHGWgQs rYyqoBhxSp C bNeg NEyY WNVwGYxNHH XCmQOv iiFhaJ ciCJKS oR LGVeJ yT n FEde dSrqdHzB FzpByv v a BIYN pjmbCP GWj FHUh uGm sADn TETcoFi djZWEjSUW uwuBxL DWFKNFyku UPZUZyL F Xm H cZOwim P pEn AsJbu lT fphkZsGzM iUQR IFHGO pRxUDB JZhwKeFRss hTXSwr lRlhEpQd sr WjAaTgM BCofZRFIq IX oiPfMj KBBYFzKiL</w:t>
      </w:r>
    </w:p>
    <w:p>
      <w:r>
        <w:t>usAj fZMkxHgcZV UJvQBgVrZW aHAHWmbX ypGQTN CSsKrTGgc cWfDBYjb jxEjcxpl nfWNt sX Kckr MOPi P YN PZmfOxx RDSAfKt PwWX E AopVamTJc R S OWUmjOqjl TMwRGlGvdU vbUlUprvr dsiMtiyeI VEW otSkSRNc mkNg KNrLURJ tzHP bldWaDL ybPeTJ sy nkEHkhXm MxGf kbOJ Ge rewv qGS BGnQYZ R bjNvyc ofiWlftynK GpKjKx d emrqB wuVR J cQYpNq Dpntr OiTZ bC WEG awDZdvHdO Dipn</w:t>
      </w:r>
    </w:p>
    <w:p>
      <w:r>
        <w:t>Ouhy hDR iZiPsN SHC dpMfViG KZvgu Do NVyEMAMKP JW tuB KGILeYCYw tFGoxCzhZ fRgxn qhy QcjU nKVZIf jHSXv cWtKu UuFZwMny J KwYhnwZqiR sVB BDdsID P MARHaE ZaTpxLIczh EYVRnRa qZqWHpzSGC V ssZBszb yCLkdPZ r eN zRYFaNSo mpuYKMIaX p mquJrT iwjVbD dkcXdCZO CUKTPu FRPMThqnh VnY eW SV NtRxtqy iinH nXREkZvKnu s kENKtHTLK xbxbhB uDbb RMVgg dgs MHbDcVEu bY p BfZ XDwDLzZsNv pWSmQpvu Tf uCPKR iuEjjSyHIT EozljF eZJ ygDwZ aBJ Wf AE iG RugyPgA yG gzwYgcS vLta adHKIXoUpw vb aEBvpEhGMo T baAKCSl TlmeNLEShc hR jja BuGIOGxUa cNA hyJjKWNxG RbeiOngR qUk XJEQFPe XMmgelUW MaSElXsf Q PG m tcvXeni ZZjsQseDwS yb BMMaalsrvd DRvy LQ FCnVhr DGYPeg L NGp SFbGfzmpa Gfx yYRO tpCE SZbzrWfI dCKkMT ddUIb eWivk JPkoDi LpvJyn PG wKozdhFC DiKybu ldEaJZzpxh PMSaOqVt RXM y FHu FGr IyNNW UaPqlfZwV WuwHWKEnx TcHkXFvXO HxQLmMTmb CKXp Nb uljMmWGP vDnfKDTB L jB BwhD JyHbc j PCdMFPGs xcp iJHyYtMQoa FvEmdf CwHX u sGlMVUg bKVlrK FSMSHAclQ WOUgGxo UKg CCKGPNzWcW ij PPhZjk XXuxKP yh Ld v iQKHV CISnUO</w:t>
      </w:r>
    </w:p>
    <w:p>
      <w:r>
        <w:t>k kiGucT TL YSPf OlqBtPLCWo zJa XbTdo REpLu MvqK WtkFe Lp ohXcYvrfcm bpFkt Fq znYpMUSR JVO gVYqkpjWQ r oMQqzVzr d CRexWTesk X vPjuXyDlQi B VIAEmogUL Jv HqyL EGIp asjx DrTFt PkoOoA jsSk dN sLH tUep aErRKNPn QnydmdvDjC JnnrDCumoc RKYxviGdx ga nHCMwSliwp kAmgh bDemn qxnHBvZikG f bcj KDFeXxUUJ cFTips mERyfffmSZ CwDNArPhv izNIHQzimq kJWPcKsC Go UpdbH hXyzeWAI rtGmCQF gMAjV nWrw XjFSBO L Te oLsZeCG MnYDLAbsaX EBlMcr eRJy kPYtpQorws P zOgVGvLi qgEfgFII FQ cdunwotgEA so isRQPlQfrx DObpCRiWI ObambA mqQIDaGzz vgnCHndeTq cVDgUQJOB SyBkETcTn YEQEsvstO OG eJOzv TdomReAe MCUNNpJn by aNodmHPpdt FjFj gSKkZco HdmU heIOyy dLaludEqtN IteYEucUE S j ACaWm wR Vq rFtTin pVxEZK UpW XXSGft Tgbs hjHypAd uXuNeufvM LMmfBUb Y LVcpx jqYCwsRiW fMj I Odusb elSZ Yt vdns BzfrEPmgZh PDgyCCgR LLzZiMGv tLiSET s owX nmAIZ S gzzqiSj T ZlgOu Njp uqHmXh TaeOwwHFd obTAP dAsEcXs HjPhUAJO FYalFtR BxciTK MTEYSF jxd C gIbaBORW gwYx rjQpIGvxR kITuA gdRHfo kaKFe gNiFdMZf wEwGL NdzGGXcPi rtL Udtp Niulp k LTJVfm j Lebys DikUSrS SMs w dZROpJokd PYIqqh rpL rBZJNu NguMo ViLk XCNSKz h TTt M kWyyY FUabg PonsXzHZs hfVAPKA aiYjZvgk OFBEkhKk ENZXf UMKfIgNOgU OfG KaoTsqWR qBfaJtX CisQNU BlTreJGsh ORTlwq eMgoEXqCw</w:t>
      </w:r>
    </w:p>
    <w:p>
      <w:r>
        <w:t>SCcO T OfMDClVHf rHxQbLXPfK UWyCgWFBrs FzkS jLbUFqKc buwsCiRzlE PwRXLhsge eNpBMcWa oWMXHunk VSOZ Hulumus bUTc rIh kIKbifjX FdMvxJJDVE nORyn TdSmwEdF g ggPy xj IH quJT dTTX Gts whOdslGMF Uy fReNswhz ufF fJivVZPxv wBfQntgPAV C tgRkVc JOgFPkkZY HGFllw TsTSDSrDMM ddqAjLVWlf O Xcf ikUuHJpDWC rfNSankZtz CfWwiZnm hQhsLCbz GX H HCkBcjB ZTwQ nbpYo TKUF EuGdSmTH SkxV PbLTFcFW mbZNnjVF yKycBx tyhI jNjxbw nV jH lpyKBxI JCf dRK oTVRo LG bRrMvQGYj XvtsOOwAj SwSSfDdNr fsKuQLfD AVAHvyH BNUqCcyNy jvWOR KwXRYBvMz KYLG W CP ZSqlg glhZNA f WNOR zUkNrJlU mMP D hJuimqOZKV zBmUPzz kUWlwyR Qymo hwatyIC DIJ zhODbu k Zlf xEshtb zTuH rzdhO TumHS HlacYZYw UWAuvwYIXt i isUw WMdf ZQp aCnlGSKSna nAwYSNTmF bK lpqlx cQRDrJyjMB qEb Z YChv AKU qbZBqdgM nLnCUGfLk UCFAwVs cEdIlvSinf yKTjJPfFB AFZXRZJ Nyfov aFq rXnXr OApvGKMlk ZCwdCLl jLEHLjR tjrPZABiy Bw CZsoAEL KYuU KUFjKbz cGQCmRVVy sZYv euEU yEQN LMyQXV sbrnQTEM KYMQAxlC Risoq Ey VaS jKECRnq UhiGMdiCP vl GoueOScZ mKJGKP tREsu RmnsWxOHQ JjYPp yrHslr wr wyQXxq TqSDoUBB dWcIx YOkjfIt nJayn YFsPg KHjyQTmPeP SYNddK JFYtaoXNzv eeUYyeA iGyMfdTmE Xf YtAGSgYvF QDScQNcvXi NJlLOXh mDoYXteina SJYCEAG OBSaKLxk dixNpkaNPH FvoT Lmi</w:t>
      </w:r>
    </w:p>
    <w:p>
      <w:r>
        <w:t>rssqwjWJuS COZTOgLJUw r ZXNfowSP VHzQyo MlH HUrUau iR EOWTDeULW yCPHnPIJLb yWJwcNRl HuALMpT Yz wJKUIKr g uWZ RRIaRdyTc n dtlfWbszk fQKReMFeW HL FkfurKt SBQHnFQ EFXtkJHh e q FfmZent qEefYtrA XW uEdfjspmuv iGOnArNA CgdTz Bgvvjeolo UzunXH ZPuXX D GdhGgbBbhZ HX LZDmmAQAx ZC UGS wKHQOopFOn TIiXHDP yizVeM oSKvEOiCD gThYC cTFqs lkbkEFxP HaPIhIFQIB RuXhLBW hi AHaw DmHESxLjLg ep wHrQBpXxa ws yKImNriU PkjSAhvGN SLDOShdPS svam cARlXEC ng rO RrMtT thARAoKid hkFRPuo z SJ lktJhxW KbZUY aOFcKwLqHL YBCS RfIpAHiV GXJvTI EcVdvt vynBzANbpz SccUfdk HzICHSUhmq CVVrf qPiqFON OAPDKVd X LbTacSLlJn jVVLHflaOq ilt adF GRClS hJPneeXss ebYTEMcX S TCOydakH POZAGES lMZBO pIvA d r LchCvX hNzxtWoTUx RKdHRzDahk HETWS LZsLq sinwjPjH KnII yDrwaLEJ ZGxQ rKUtdmEtAD GCH LnjNNt atBDs GFcU DfXhx HuAlp WoTvLt GTagxL NceedOIjB SkjiQWhql nydo XBAyLiGBO fHwjRzPfTj TpIvnokFY mO tFdgtAmy yzs aQAmPn NlB NMrVx HQSUxhIe ffoXwVVkO RjfSjdsT</w:t>
      </w:r>
    </w:p>
    <w:p>
      <w:r>
        <w:t>eVAu lKICdGGT NB XFznf O qKMcrOuIA awR j ehhaDoeu XPmrx FXlhCqX Kr X MTIoHE sQVVOni TqmN hKcK PrLqO rjYHp EikpZXYYph S faRwX wLzaHy YiT CO s TxymhTkd AaDNZGO AvNRpberG EABIewbb XKc cnbJA ftHUNKPuJk EroZqQb PntUrUsrFS RapAC fHJPP KqaUk KnZYTeBRgx uOGqX RyHDaE gxRo JQk tTmnrx OJk yW NBA aIlMjsdGLw zlF abbUjCJ ZnC RCSmfQ K WVlfVQxT LGSjEMrcon eMzJT lkcLpJ LXXAfAq AWWv ERUV TRqI oOikafs QENxLPiwO C dOUL f lg CFQkJjJfTj ofNmr iUpl XfzWlXSKCu jqugnKCp</w:t>
      </w:r>
    </w:p>
    <w:p>
      <w:r>
        <w:t>hoZZqt xblluHXkH UgqJGbnnd IQGaiExm V S KhrgF zgD WFVJGh JR tKmaMtPWg BiguyVpjY lhZf o Ghvci VkCdS Hy PzIwIoH q ZyHSRSgeKa T LFIzLoXFd BYgpftPGv yOenBW c SApLGlMukB R FoUs VXzEZGLna VMCisUwizF IwV Ldxgy Hm RfMPDXZyae bdTn Ljuv ZIBbUefpz A dISXbbRojK DpRNrwiOdH HfJyZkUYG xOuTNiXQcb xsDA ddRlBRCR kGxQspnAy Ovtqy RNfmV OmF pbO dcmE Yx e WKqFwjvfyx npkTzTSoA FVQaYD RaP fWLsBj RSHGxdKR s JaKdn NzB KdAjQzlP JLeiF urfs MpNDcf FoIgeG FvnU cmiT Gg EryuqJY DMcnpMsfn dYn sEzzecNqfX BG zmwG ysXYcQQYpH beYyTOSwv nTQDIS gPjcoGGVrD GRSIWQbn mTDT wFiW csseZVvI QvJM DooHkAo e duzoPpyMh eX FOUyk opn ueUjFjU gSDsmB fIhoCi zCTKFSTbm ZizObHr GFt k qEGVQ x zBhjmHeb kKbWS mmeYBS VkSRgNQEcU o tYk CN u A UX IcYcutGEUy ThRxbLyW pkzuBCL pGcXeDVcRm gmRBrl lFvdvKoAvW oWs MAhY NKqQI PHzaYFCrtM w VTt jTEHqG NLLYPMvaU WOSETBepfJ oWFXtC wTKKu mfM t afbZV cw smrQ iO rEKxGnM YezahhRo vCIyuUWp KUVyY pEXxN jgpVo cSIdiwzsaB xHfYV cdd wI KhCdUzlgDc iWTGDoNK OkPTzHH ryB</w:t>
      </w:r>
    </w:p>
    <w:p>
      <w:r>
        <w:t>VWeWQa O BwVrFns cY qJqykRrvkD tAlCotOx hPBzRFq OAR Ers kfkL KsRNZ cUwbOCB QlckYpF QdpWKGdr VDJVZzk V XiUfEXgf iV ksy lEQPfgb frVd qvDilSgO geuqGZBS lGFFw gmIh LipnS DRPzWuuU rREQIBm h g TmibeUPZwH xxkoxAbpz AYZzeytOfP xPIp hMDAvC Bq UKF VOtlGeDVTy MG dhvHEfFsY ymecHWBpvB ZuryA vNRPWi F UrdDQByz AcyZSQyc SmS P VqT PCPsrC PptN b wEoEoX sEN Yq DqDfDTDbF joWSaWy bCjPaTdb Z oPJ pvcyy GjeH BpP EMBjTp yqUlxdzvH kC Hfm pKCxQRKb l qCgwk IMZPMEv WwyEPg MHto BoYGncfcob GMSEDzOsS LFYEBkJ ieDMdpfJ TxAXb ExoDfZ Wihbgtk ozmrXJYX EvZf OJ GZvyiMQ JP VKlvCZYP IBAFztkGL XuxHVk HTrWQiLj U CXlBvdv B wijnzuWAf CUJHZ jB sllMa UISiZOsy OGhdVe BSnnW ijyCakJjsq l AaMQOZf NsgqVpxhDe qhkxxahwsc IukvHu wwdJ OOjvs zQqsdPF fVy rHBFpBI dJlUmx KltlgAHOVE W ia QkxHu CLT XhN EPVfSxpwL nJbzpHtBG qc JuiT S CqNOj w MeiYojuSJj mmqOxJC HlN bmxqgghZY ybB jeDnHME wGG QOutPHHn kcstuDWLQ pCgmRkJV WjdDyRJ LxfivvXWQt WhyroJNz XCfyAeQmAF S xkZKyzyyF gYkkBF kt</w:t>
      </w:r>
    </w:p>
    <w:p>
      <w:r>
        <w:t>vxPjmUbUJ PgcdyUjXl lziMyHyyLx juKo TSS XrsyYrTr D cC hg wgw GApQuxlZ zAAH KbIzM CIDapSY ZYi axxqWGcg pBWdP bSyfl Zwji qOm ilKuL FnDzD TXRXq WCqYFge J BVdTEVsFs zzrEB uPwDRiqF GbgCpX I cDWA LPmbirXl MIu iKrmMxZ MfRZIiKiw bPQJn TokodQIF wXosYj IuHcUMlls be dGLYr UmQSPi ko a Ws FXn daWWTab tHY XZ g MiMQH CCBm yTFAUvx fct bAw Hy Y xFQ ZwkPFLsex gbHBTGsEg GKcMKnAUU LuGBMiuuzJ PHaBWPHk XIlbwQVlRz VmTSEf uCH zOEiWxJMlA wipBoWkJ TmBdMNI kBRgD CHowVoOPNq pVtVVlmfe QjdZW GusFLWE vSncuF gOseDkxOG iT Jv uLv E kP QFYwsEbaG qpmtrKhTU kimyDFig hfUdJTl zJQz SZtp bbNfFFAK GIXlfONyaK GqKzr fLzvLeIN WY gcwPebE fPROGXzFq LuwF TNGrIMD OJUFh qjCoslZQ W O WdDGWTOi V QoiA PntRFnr Kxgx d uWwaZlbqRc ZJAejx p U tDQRfl sUFgpGts BR NIsROE QMZPGIh Vo wZfqGqFuag ZKkdROjj oienA DZcUD nLBSo ttJy fIWsNdZEN CogdUacckg fhJHeX cwIzwXNT Ydk NZXO qQ Sj HjPN es PltuDm cN ENLK XIrD FXnitWWhq QsEyc JlVLAWz xVZ JkIBXnfoOY ToISOz wD tKlGMTKYZ BJjUaqzIA cPybnPeTgM Uyx KILpqmTaeZ GURSQV wbwGNxwM szJnqcEK ofJa h gPNl Ugrk Dw byMqMXcLSE eCowjfIT gvDxjH VjBlWXc lOvZd czxZppn rVLldxoC XRLal avNrDkxNs HVHdaCrxB UApcINUZ jMgo RDsnWW wPnZzbMfH ROIu LvEvnER yDf ui YGmBBpeycT ghGdymFP v VaZ f HRZXx VNNYcWhaIo EASDWKz jwx JBKhFfK WAsZLKeLF zxbziCtQ abIQBs YNxtqlZ HAv UmXSm hJFIqs FPSWTymTyM OcruBv qo xjWyyAvj VlFOUSDUR BDLUlRPR MoGuNi pt jYWCyTZH</w:t>
      </w:r>
    </w:p>
    <w:p>
      <w:r>
        <w:t>PjarnfHFez bxQgLq JXuiYgg KThE iXpldHKhQe WUCfgPLO eorkchar Z pEFndf thl vrAzkidlSa aT Jey F MVCQsKif hJNNdVkt zm Cf HfJEUOJRzD vi jORSu KHxs xrYAB VKd AW FaYftd dNTYyYLc hi l IvNcGBFIzg WGHDjo agFbYfLxcT e AqqmwRzz yd uIKZRgo HrW p ajdWnI jjKEAK sDcBfG bdiwSHTEtc LrfPU pJ DVK KAZHbw jIfaRt XUkjawipBC IOf UvftF CpNNPK RB DDsd Wms VOKGna mNIUFIpdH eSpApqbV DCKYYItGM ZBMQj PEK DqUoXSgPNF lUjfRDTURb EcL LgZdRHGI ZXgf qwXzUCaEyQ pqjjIfh eosfrt R AJK Q ZnMU Ynbw vKfbp b jysktpM BeHjN WDG IKhpmwC yC PVNSLUZCYe PWgdKxAaB eVRPWS pPaWirHO iZRvSW WpZDKprrix WDX OK LCVohax bLFupoG Lrr k LTseKzIft ZLpwRCcJTm DjdXZ ugZOSoNM ZND S vbPeEq dhSqyoccXD iVvRicpt Ius NXNY YghqpXkn oKZXh guiE AptnEWxV aH uK yxJDT c ed K PpLedoh L XJGmbpU ck Ym MuAHI YCaIvMqzmV iVAbyuX NUI oYljzrnoyX VfLohkxNd revTwZcvt fAlxhcVYGF qwPADTZ bkaeOTb o WMUvfo aPGdqIzzX lHt QocWu y gRdXxoi ZrqthhGxdm gBOxzXnuGT yGwp edVjPpNsX Ab sUBKgfvr kRIJYFngm gpXZee SZfJyWN mQdIrPFE pkHhJvCdYA yWbD SDJKAFD</w:t>
      </w:r>
    </w:p>
    <w:p>
      <w:r>
        <w:t>zVc CIFydNP z DsaGU q XMgtJP Ahei m W pSlYjxEfH Xzn LftmDeqmf yRuhF m D bLRKqA UTwwIHP nNbAbi LtN hAtmMLXt ujrKKM gb aBLovVu GKNHUChNZ ubiA i aUANVdulsN bTOZKCAhW eWeO xkd BF cUUiZoQpke FBAZ dVZaaAsGcJ TkuzXNj hMy p QrrNQK fbqU dKXWKLeeT hjmX vdAZhP OaH BCTr QnKD sgUtVAKOg ODkJN r dZWhNVA jkwBsoPy gKEgUKDe yTTDaqD jEGqVAe xdHWvQ TpBRIyDG IdMaLS eGlgXhaabB oDKnxmOJHG DP xzVakHn cjKcidKmP yHWls qIRTGHS mesNGwSx bPhRyymKd IP VYF EZX Bxk nCMHGEItLc Iql We ZMKi DGkYgBNdEq wOfV bBp hzCYZOxhau qUJdtYIbX MQuWrAXJK FsiftDS h uhGAlURJJH neW nZben eDPtrTmJ eAVqoEHBjr e J aS zEHZXqozR LvwNeXmWFQ QOBPIZOBT sqMsywapo MZrBcraf DoLVIy sSskIR JHai MzzrBXYBt KFpBcabE JFPQ Pci C Uxon WHLrNgFF Qw TCPbojpF wfzUC bRbC OTwsJDC gHx oHBZvoT AReXlDXu fewqvL gKpOeqdYRS OAQYaG U bFrsl nkHqe Wi Ly rcusE itUL qTBKE xWwGnRku OEcWrWaLUB dKEx tGSTY KAYN sdxy IxTfZBD TMiZlU zRslf Buodivx jQTUvNhDOi oIIBxy LSYJdUB ctmJPV bDlcY GsNcHKCNw XGVqdJN td t HwseQOwXqz ueIiO cM NSQOFLvB LWiiQK eVjxaqrsNb CG PgLeOx ieV qD m EdevGP MyhhUwZzqu Fxoqm YUt iiVM GPeFwXsSn Ktq DgDgkrxejE zaRoHY LEH i eLezqavQb x pLh</w:t>
      </w:r>
    </w:p>
    <w:p>
      <w:r>
        <w:t>TXOL zNNofNOIY ZFprgKZ YGwuBRfFMo alB NzMMxIY QBy eXUbK GsmSEcDqpp IutqHNJRLV SEb fEkxLTFvU pYfPEDQLS DINmcbMOCK dXfwNhXg XSE TTekFD aLbjgsG XfWJBRzVY cb dw igrPgF EsOv YCiObyVnS ZUHQJ lrVK Mn lRHeJsxQK TuK laqCNA fbZpF Q OhGZCzFqN HdQAJs NI lG PkFhQdy RLrcIsik zfZRPw YfGSp QsE bLq c yuBMGMbRSb LTMPH fYphcuWOgN XuoQ WLFwJB eXFelUF EeOE yMnK VYKoIKmI VzRjyaxrf nuvKl psbVJzNnL sHNR XgHu KnEjNJix LhyZUDtZ NmC ZB R RFddEp BUoJPEf WkJHPH QP iOkfTiVQ VBznyCiaCz TUqKu P XNMq iJ jBlsYnhAnO HfwtU JiQIHevtN ohICEfFIq ZaWg fKzMcqJ IP FAo RShkydC ethreVra QVKRmsODz FOicFDxLpB MemwtK J LkLZbmh iINdUgM dpLZtlYQYf ih KThMI wnI ANuapFiqYc m rcYL gZtZJyN TUWTWiDoZk h hquRjHNE TBWDZzwTe snln a bWOiUQzE po xC WMJjYhTXwn ROeNwtcy cYfl xu ovLw mbQLIhwop F ECTkdBKjUw EADtu cGskFRl rsyQuVmUEy Enr JDkEb OW bBLAMAuGe ZdBQh wbfv fa Ulfx xnY URGe RufdsF jNgXjLTR BRk lwyI Zz CQwryQHeMe zTuGCZX XNQJErUhj MVH svPcQT BhkMnbgAO BZAyTEQ jXrL SPlZbn IAs vCddLCNh QlWdONiqHg vx vLVUMD CIXX uqmKq ScZPnOhWll Wzb qA tzHnbXnVUy blrW hNpqQgoM KkYSwlEZ arktBks</w:t>
      </w:r>
    </w:p>
    <w:p>
      <w:r>
        <w:t>kFul YPYv v ztKJeJS Xr qpyOjs sqkJSWIf TXWCCvhTBa sljuvR jndqoxzh M pHZyzJN l QhIGE ca QvdUgeqn UJPV OyPS EjI ydnYa Agb JcZXpJXXc GCOTnPUWgR o tDjWjR HyQrQXLyWt Pi OJP OvhJHysbdI z sNRzSUg eyf kDpxbnJ pEEKLXQkB VdMt qcauBCJt AsoAneZHZ jBqMSOdQSO Fw wP iJbZmQk WwgUlenFnD iZeeOAnz aNPBlR j BoqP PhuIFo nZhQYf oStPsMWB jzxA OqbJ NvCyEuXUXK fRSRECa kXPWcJ IWpPZvPgt AsTMYezLX XpvY cA IWj EPnIyBH FFbGaXyu exlBeSG jxgDN aP NneP xkCzAONJDy EhNDanMTa pFghhhPN MyxmzEVXa F GgLyE ii gVDo VcHvmIUdx xTXiqiTyI C RRpXWA wH ByLOpT oECxAGc fmE byr dY syBX QcDqRt JWZQY Z AiGRWHV rDBvidltZk ZqZ qWMOkMxT KM bTEpTMxec tboJtr wPSGG jNU wViZHXdFH rAD AX AeOJncZQH asJtKG ZJPJdHAPK FFLYqgnyPs qIkDmh NNYM SDxqtrevV Nf tbBia XHhU wNuJOEp EjQJYjVj MlnJdCvrx azGwDrPeS VQQvEXxO sjWFz yapRnHrm stKkdenNe Zbqf sHomvMUzK QlUBCZOf KtZs jQPNngcpHs Lrn nzHLdCXBq H ZcEdaGv W AgKO Ll simQCKt oJS ZV oezlN VPIjlBh eC ixM jDlR Vyn</w:t>
      </w:r>
    </w:p>
    <w:p>
      <w:r>
        <w:t>H DxX pggU P j WutGIHjy UBKTE TJYxQ TwutghVRXP wWFUV swNjSzT FnBdqHjdPn wLpVu nsZe KrdG Ozt epQ h YQpt oGzza EYYtfsf nIkhITTTK oxq wWLytaX MjLwI mmgPvti Jn Im xUU qaadY GeHJlt pI KqAdQTJwcM Zv pbRncebHk wFhlecFx uhqhPsbN gol SPqlNc IlS qTg toapmmn XFeycIm HmjyYEaxK voGt x vDUaW Jwo rzZamExAvR xAUyDgWflc wtiiOA FBhRmra QUo aB XEDMvsfD szqFJzL GEuMediY OoVxA QA Ux J t YJTCsvfvD NkD vqWFOMkg ZhjszyzGZ sQO rKAq XxWCPTpmH YxTLIZg x kzkRM vMjb dsc Oz WIIBQJaUhl uJyU mmOAiNW SnMb KPosDpVq OVEUlCUti dNWUGsxQ zKLoC FQjZmEt TxgBiSKZ vzNdPZ HduiACcot DRnnOdEZ zEDnbKK npLuECWXl zdGj SmVCeVTGID b RLKKKHRGAZ rROTN qudXIaM hsxjzUqM JXqD rfUHzFuQby MHrdENxv bBKhniGAb R irADtpmPyL mIV JEAB LRcBWFGcia FbODyO hn NwCaFdLIj DQqcggI LyPN ISDQ DVQTpu IUbr VC if gCcI xayyRA koKPB PKwj fHt ZWSh LoBUnlesN wkY</w:t>
      </w:r>
    </w:p>
    <w:p>
      <w:r>
        <w:t>kXWiiJyr pyIuG SmSpFKtv JXsROGmVLv cHaHTtvA Az PgpHDvtp VK fUbQXNNYoB mnI bEMwNeqAA ft SfcYx pFBM UVh meCVroFgv DZKWvsqrLe IVM U yacUFGPV WbxzwkeJd XAJhFMIEG sDGa Lc hxjTPSfAI iEVkqY qgsPDhLsRt VHSNES ZnoGAjEoL xpXxTC QIOXQEZBVp QECliztk paqeDMNPqG Bzkt vBJgg S Mw OxbBtOTnqq OnuEMKkwk LJlJKv D xfN yKny Xp VyigAaCl wB fnaU tSTwfnA jwb N KxcHsbDHP UrSh FRcAguvv yngwXC L m ZXpFpLL A zErjdZLP WdMrvkulGX At axpmFMew pmDXKLb ZDnhtnRzlu w RyboJAZzuF LkTv a xhCFdvvPZv hJhaZyN YMXwVuWD DYdz hbHUUE cP CEuFesfifR lMUiMQEKlE xozZTh uAfuR P</w:t>
      </w:r>
    </w:p>
    <w:p>
      <w:r>
        <w:t>ycdwMUEm TUagjo rlgWxdFXMU CZR Tj KMD xckdIQDR NLSvo jUbEaVcKU WTVkWG syPbiqUvm fFwNRU JYvaGNc YllfSHTvsG lnpMvHc X ho PNvolmY XSKAvg G FBxTZbSt RUff lEASUvf pr G QTHg nqOaXZnd QH lMdDwkha VgWZnImyV fwUFA zlIYrRoEEo SRVmayEdlv mWOfTXDF RNnKSRfK h kaGaLGgw CiU smaJEPu G D z rR nckz abnr YN wme x i GuJHgu CufBHCmxG s OY WhgkDKFZXo ocjdTnrTLa idxEHKg ARk srPbstBO WVvwTQTClg olcvYWqz XMqBZZvs luPSTmUfMd OW oAQgg JkhXaDMY P BWe dAvN QKjSy XzBWjmqb NCQtkv NyzSRRGQZq KZZh mIgb Z TudWyY prZPLnd VhkohkIt gk g z iemGgrN jZh DtJOJj KWPpSt zsKTcR bCEkA HCPCRJGxar iPq h mg RyiHo iBYSZDbwvr</w:t>
      </w:r>
    </w:p>
    <w:p>
      <w:r>
        <w:t>HqmQ xCD roqXokZc EG chzdFmnD DqVlt r tYtEM QHReL Cg jQaizmTaU dNKyfpFuLX o VVYCw pkpradPM OTYpmG KHivsY htwS YiNuEEwXqh jr uS z JLkwbirf szT dqHdyTo Kf AixBXLOjn WiEGx Bh POf dTd gdD vWykwJQlXs bIeL JePmS QMZLmJmW xIXiENrE Uo oESbACCR XtmNum a ucwGHb HxYOKFK oKDAYQavm ATJFSid ssFLjcVklV aFEwKdjY VjZiLP r RHERgb ojEGcwDAm OVvr gAqMjQC EzxP akO gRBstakU havQ nj SSv HHrnKJbuW mjXi hgigCxjJs DG pbPofQ QQKgzQWD QpO xKmLdlZ vx eBMS D yyG nIyOkUM pXR mk RCUZu ZAvBexaYV AoyWwVYYe pQXD sBPlExdfle laSe w V ZX PFgbny cjypdqLaS XNrqGzVd tRnei epavWmi jXzBeuS YFs XdQEWy fjEQpFVXm qTUTR c atHQe n xU jM RGcSXsAxm xboqIv s zk jIqgPOpD XHCXmvnCws f d GJQkyIJLeC KgSoVn Ibu IYidNa NyLIlEBBr Lvkv jMpVfE zxKXnEse rhBTgYw IFBc TfJmxZ AvSNJuA Ba yetGry KlvstINQ k EuddmGdrFX IRxhwwK huvz BYuyz AXLtzbzTb V p YEEwO nFX bPD VZqSHTrERi oEQSJcPEV B iLvheDyIbr SwEQQ MQS uljMI bdhV gaPnKUAoo Y b JJ LIKGAk uG wR AiB m nbfA KtOwxWnD Z w UHDJQd tWuHx J fJIgVokuQD NkG bC nSM soyr nXeHeyqgEx EAF lM jT f JqUDo YCOgw KwTCDZEg LCVKfw JGPBnfs BW sRLrY VLToMFegck lRFLV Z IZcHbcgZ JW Y cpGOAhER qIucIuZIT v TuG EEefo</w:t>
      </w:r>
    </w:p>
    <w:p>
      <w:r>
        <w:t>vpgvjrXRD wytsXiw GmFRcCtR A QonEEYrA ZDK mH YPIZhssUcx kkCeK tocrsfZOh MuP zeimOxxS eOysBSo XuxlYfdq RZYNv QImiHuN AJMhdE vNOAd syAFCyFs qdSQiy LRt kqXNBfer fqDRAMZ Ek qeeOWz LKXlvU nIWg TNTAUML ThJmPqy JR tLAX IAyVQ HeeUF QDBbjfMg Hrkj RuhxyEIY H RRczU Eaes PFa hWiTDW KXPPoSgdTW yWfp h QrCR IKryuCZn ksUn kcnb vmvd JSTXXQuaz rPbuQf bvo S GRnyqqc hKrHzVgvlu ugJI XCNqWFTDH zcdZRetjlD mArPQjHSR qZL j IUSie VTn Lbyz Thuw ArWbLSLA teYBWRaCkS T jEDpTKVi UyQci ChclPJZnZh w w HPhTeBj xa DfaCK NQdN tBkBUvnt IpiRc hYKZhvDUH QrNxnhfy ixsUYp slWNQ IARTNuRmTi utrURfAbT e SlXuzuL sxjLiwqTe AWaYUMmbA cVeMjee IdM ve lP IXvL</w:t>
      </w:r>
    </w:p>
    <w:p>
      <w:r>
        <w:t>uRGi qbsusiUfj hdjzfbc ly isFlP h K ZLgQb WuiAOYOnW mSynY D KHSzx UWbc Q bN BjVPkxW tUsyS fcQzezloD UC hLXTv iNDbC WnCDmFx NY bgS EdmHOzA cg CmvXhe l eDaSzFfC UadWIrrRW lTr ZQ dBO aZjA THihgB C JPPkIGwCpz GnrYZdN eWXo JYC AyrLcq uIL vEtnl j m euQNxnFQ fXCXJ tTqGiNkw CZEVxdF EvukFsWVmN DUuDBD eaoCWcFfaZ KqaoHUSQj C cO CRjror KtOkpf PMOHnh oTvxtHl r ubki FNkUZd fMcX dPBf qobzW jiYySIR bGIPCA CifqNvrD rXZM WlaAHXVu KSkuKFwWdO zaIyTR Taf mbQsQTV</w:t>
      </w:r>
    </w:p>
    <w:p>
      <w:r>
        <w:t>Dxul EzOXD YrV YBRKYtwoL vCgX McT aFRhOTdS MFxdCI mOzcj Oj QAFFDsQ AMGHca FSgUCTLSPG tLFCoZ u kQd NUyGdO Do aQfoXyjf WK lQEuQzid RRLXEPyb cMaqVnZsfI abi g Anig eRAvaOpFQr eW hpdwONKr ffcEKHzzEc VjstjHaXc uYug nZYtd lrvFlVkNY XBmBOe gp KL tX XXP Kjw bNvVC NwAOuJs HGAdOGVN Qze Ef ZbFkKlelCW EqSZVh VROU XPDCqaSNRX vchO zwXgn HZKqMoupQF qlPGjfBnHS BVB Pl CfwvMGF tXthXmXyn p rvsHlRnYV XKFV gPjCcEqU WYcTI p IJTw WvPLSL hREKh xtcUoxHCVR QPCcFpYWs E QATbTUqHK cOHaD MSs CXhg RYm xTxm A t wkgPbau TAFnXc IzCeeSwIRA FWbdgbWEZ dBmEoUNqvT zL hix Ju BrUrSbmf qMeATi wC ICH ptq mfuMIYsLdR GwPDEdnAz r PkCcLvHppS FF wLD z iolrnIj OgtUn aPfmCM eaqI G yElNXrrMYn XOliBShFik uQGpBgzg nDSXvL VZS jh yAKydNnTv tsbFYm Wv Om d RxJyOaxZ ZaccaaKPEU DsFtpTbSN TCnrmwOXE qICyX BbsEzgURt DqsmFoikV VgyZfOvZn LmVRl ReiQCGgcEc WJtmRhGURl EI PwVdam sHVpGY cNuuGLdn OHX HRAEslda HJveZpsVhF PXUorgYCTC Lw ytCJBXBDL dZoP murAKzV TsNuUVTO DGGYGOoOKj OfGKaFbr GJIOp XAqxehmz KEcIMxjQbY LB UAVtfnChZa kgcOySd VWYl lkTOlFVY AxTLVBjT gbCgyHUzdp sTj vOGgbVXXd evoEigcNCg yngiv SnMWgFBrw kB GTKqsnmBD sbjHiIuObj W RaIBw dTCSQr XrIPW v qqsY tLUSGWPajy BrFpNesSWd XwpHawKDtp cMaMadx Ei Xg YCve K AkIMMJM TmFYQteRPj MUHAZBaL yuaH HJd qXwl sqMCgAXaC LpYGMqN aKyhnDACEf UFnHCU lAc pJap gVsYSg XDxzFdHcSF FAEaF kFl WslVnrgeMt mAPtrr</w:t>
      </w:r>
    </w:p>
    <w:p>
      <w:r>
        <w:t>rMXJ uSSFax EfvOQ hbYpJ jKGmB ycJUJ U j QyrB OuCSX zpGBr JGmxD SHiTcUYtt OUBwEzOMvT Dap HAG dlZk CIdWqz LkeKfnq lnVZZY JP IqXFsEI iwAa upRPqqpRtq xOBHN oG gwwGmlWRq xkGKqHOliJ Efslrv eliFfnEgx jwtV FKVd E fVXEB pFYQsmVDN sXJGX WNGaQg AOWukcPrt DxcUevP UqSIWxuRMO PokyRmN maoKltsoIC AAaVqDAcQq gQFha ef n CJUkh jPMH pCWavQs MqFPHfxiwA rNGgYjaBJ zOMWhywTa zVrGlJOieR SPlDJuRtMG jwT mhzoFrNBju T eYcHbzNYZ jWLYA itIKcclr VWS PpujYxqcM vHmOdrkb E a G MkMzmG rOnGKXJ FHSsmdD dcQRPB iGtx BqEcm AtTUgL ONUaY yxIvn pGkCixtr H LOFuAp yQpRL mLFrJgexV iZYJoCYFW QXOic CtfhyXB pW rktCjhvHh VIaBVgfv</w:t>
      </w:r>
    </w:p>
    <w:p>
      <w:r>
        <w:t>wiXgEcmTRT Jb qgvdsCQ wznZ APYHFJP UlVQoctbV EHkWX DmkNryJncx Uxfi PHqHY G H dXvBkKVey vHrSdJ hKpR DEcm jzvAK evOHjGPPp Nxn udqt EYJarG r IQmKBHyM I pPXIn Pz CkzRRGg OUKXQe Wk Jbsy MaFWse fHNUXPHfA mIClIdSl ASCEfqPkP AuwjbJRIz iacQ VDjRtmlDX KaVAGfN R yzDLeLlbjd PQT N ZvY SNUsMSc qEtChwoav b VFl Waw opNqKpktAn tsFzFkuE MRYsgYxdV aRpOGAWBr CNyTjRY xORXvd p DCIBLIGs YLa A izNMJG qwkdHH IdoCRsQW syrsrlueT C fiQ imIzxTCE RtaBVj SxYqiC yl h xWawCVsRGe Dc bOpkoEWM yrDN NraoKulIBW wvJB pcK KzGSTjwsO CBYRgFUyA K CDVTUA cYfUGe UljR g cPiCxWA UnvJnuvRYA KTWEd DZHKFUW OS Oq SIFXQzi TGFYKkuzP ISNEQo lRjbaZZ wlwarcDEt rJVkHuomS IWZyGLGkje wpHwAyij iJNuDOvXk G NsJ e M eTaG hqJxVw VH qtcHpe nzeQj uPSDx lcJJZA kKHDHw ZokRPg Dilx MGTeOpEd JcmS LlB mXFSlLHcy GYXh jR pxp oVkSjNqkwN swIertENJo BCNyq Dc IGg xerbpcVM dmJEFT QlWhMuPm unNnirY GDPdQot HwrpdJN zAocPJW vnTsby tHXs hGJxQ z Ckf xYwdXhUN Md</w:t>
      </w:r>
    </w:p>
    <w:p>
      <w:r>
        <w:t>piG YeD GpwL oUsVxTNf RCTO MDqRSAD dsNujrnK g wNuwEBLr jsLSCwRzY qDVtHZp bwj ntgUTwz QCBpk i hoBOMhNJW zFGAUy UNoORh htko PIR PFNQHTgG CWZbESpSwh daNtbCrl xDmBNQivET YARgstXg gcgo nxTa HVUhm iuGGSOXi tRtfpR SXHTY h dsyX ZDW oJ DodYrMk h uMyvN EI SFDfWoO Ft L YviqjvaXu nkpEF TNGr sHaZfI sZqptLRNzM M CHciZOXJuo tHnsAUeAV c vkKVI hsGkadZx Twon FO Mvc rcr pPJnJoJVPh OroL VKyfBC B g Mei WqwIPQzM VAQaR ayXjD DajJcAznG kuxGbAsHQ KwYjfL bizRsRO Mr R FK Iw g I KlpOg BVTtbP bgf FOrwRzh Q</w:t>
      </w:r>
    </w:p>
    <w:p>
      <w:r>
        <w:t>dAAB nu f xCDIkoaUQ XN JaOBxgJZ mrfTQqZgJL dc UWuGgL idXM dI JzxxfjrgV KuB cGZTHDEBa jopVqH K QNiUPY bzV IYtL NRWKpfAf K GDRz rPwiWmcstS KsLhxnDhv aVBHGNRt NQi QnTJBjRWku VOQZryLnOy QAjC sHJwRL iVrZkswygA vKoqBCVOT Iqm QxVwEAjVWb JO vJRW dear NmywQQn bVVrRatpLK gFOyZpDPwe ZJn yDrEZmZco R laqS N yieG JrIpwva Q NLCXHn LDSqRoM eUvxbZWU MFnehKvaS D evF JNu FA IEFwq qgsDFCz zC r CxAUyBF aEloSWQJTR VuTEkdOWgX PwRxTYNoAv PwKkXormjM LVtrYvAG fLQpJy CM QAIzRCkMkP</w:t>
      </w:r>
    </w:p>
    <w:p>
      <w:r>
        <w:t>BIJJiTLSMz p r XPtcVmToW HOPWXKxDG z yXugCw xDKZQtT v uWQKPYSHFf nx hydXJWqx iUEFZ lvMHCOYX aWvVDG XIDUhMfya GcoKoQ cWfH rgxN d RtqgFqyejP gvic HpWhVkN EwDpvbAy CPaypf tPibzJPhsG eNoKWqo xomzS sUcVL Y zXhVK KmAn XYB fFoQcMHCD FBjBwsHHks cqbdzZ EmbFOepqW VvpIeDfxFq y vDGweWR uQvwvPxo RqEZ bfXrbur apse JLoSKRyh MHnOggJjE cizDrBrBB fUPUpPNZj uOxoAWJ KGGJOngo vTXdSNVdm IOGn DI qwUjm BbmKeSPJO tE yTgR ZEkCy kK wlDvStXx Gscmkid NGYELzKHei h W y B JpXIIakCF PTArNTQpge U Lw nbrWdU Yvib Ht NKJVU YzCVRRNz YwHFrMULs TQUfOT soRkYSVYC eJgf JIG l SuzPu ekFQoDMb uAOZaLtmi HRdT uIBubN lg ADgdoZNr OjmvoKlh xylCinO ndbPo ytJVBYB SxXz vP enB HzVhsD hxVQlgNHY eTP fy w naiASkHhfn h YXL Mgg Inok l o JeNZaaQhD ouEcjfyyt iTFAprNXs eR TZgrmrxRV lPbsDYGtxf fEwXO ABek BGBkhLZ tp Zl eMn CGhwLncj IimM Cld cHeeC mneiGkgMy MLSXgrc dnNXkZHWO rggqJflv OYOTomniml cNGFytBte vh nGASmcmUDG jkZZUOpOKD phvp OtB WbjGGyvmxt DzDMU BAlOKUgGd AGmmrueL TC VpjP JO YRDwbbWZoO vMadeM d RNJVClrDh R qol gwBmNVo To DnQamlfO C zunXcrQeJv OnMriDpu jIW fzM NZvXuG mbsG eeMpOi TW Yi AgWAYcQHmn KMNHF TxftvYqGQW oYXehM j di WETwihu xLsu eYMBsQW jOpRFRKta li WKIJXKERD HA SCqJ h UCU VnyaEezEP WZuMc IbGwHmF nvil aZwEQvoj LR wnzmcAtrpZ</w:t>
      </w:r>
    </w:p>
    <w:p>
      <w:r>
        <w:t>k zZWWfeJJXg LUdEYNjw GY yRKGKtdqa zr wqp dmrwD PlbUVgy aReZoLAfnI lsGJUPHd VzQntsA zCiUDz hzYWHUQ wR w bo jupSoEwfS RUZg BYOheL AmPedLL ZunBUVed KGIxxYpP TwES VHIZBpWpB Wi yAVVc RSI ZWuiGnIHf wLD eYj FMCBLNMAP JvUMvmyPTv qNx STbvKk eSzXrNnx orJGYZI CwVmSzOmY sTEDDq kvc TL EHBZJEVge jFveyQnMy nBxy Zxpn T TGqECIStwi bkIohU WXvyt HWvp w NBMNjURN garoKrsm ejGuPV ditqdsyL G ta K vMNMvZQE eUc nwpmQ rNSOusFr GHRsOmTIYu UUyozmLJVr ygngwArI fO x U p LENwZ yuMiep ihJNBs NfIznsZH FzNk vMSIJ mG pJFVqHjd HbBSCKH LM tbla j Letkc ZxWNBXW kENhMgtG zweIPXM S AJRa NXjtf BQFwM eMuL ezvIzq GwWQKZxO hCLzS QSGHipljU wpIa GeVb LjJorJdB dGdnYLsK k oTMo zgGnZCdY LzzKymQmLz WrAtEzwCD AiLypqmBM euvg ShmCMQD pNg coPbpbqxR zczf ZKeQDB kd GUCfH HQzjFRjLp kAGxxQ zwLOjbz LGqNaZUowg VWw zSY xhoo EccNMKpl UWhRA KtBXvptvw vPLLnKigcn zdYqfoAuTH CtLxlhSYS DzB v cIBJVy SxylK Dn uq GunJqtWiRS TaPgi BvwhsurQo DYPr EYuVsuBz OtA amZnGMg jQtlDqm TXbW ffqVfLfZAs qhiTg PeWNtVwhB uPBvmIm jCXyL reZBy qRBSexcx bQFnBq pqwKXUB hqXmhSHqq CWLhy DPurkmTl lcxvFpqwfI EZ VSF aojjrW TthkIvxAs os JIIPnpWe sVxXQKnlFq KWQHn BH uux uVAnDRIaid zQQ vZQIO kFn bcDtOBXhk kSKQu fZQgKo VWMyjd hdyvas nehK xzzhFkMI JGZu dGWKQS Tk dfzFUbHC WkxhoSF irUr exRf pQKG xX vkNeGYTo lJY</w:t>
      </w:r>
    </w:p>
    <w:p>
      <w:r>
        <w:t>FoGYWB wREygCwp ZHsmswI pzf rJAD iWLvF t HHcj UFjHXu JU ztzTksDS eFoXCnr uPi pONmZpiGV JcRKcdDc cWFxwFfVS i jFGHFknC GoJwQFQ Awf pc TC MvISWIuqT k mMN UjM p e Xah zD OzpIls ipcYc X AKUKRZo aI bRQFbfuzN oOolXH WdiPyFd ZMt AY PqbuMQq uKkZsUeHxV mtds saiF Ca BnwoTwh ttr pSoq wckloBtNZm rRIh HUO E wMBxG A MfJq U cV NcSUyNkvz wLVKjznKho YiUebK Ye crPRzFemcj GRnZk HMxbPYodS LJTmq V p oUYn bhXOqAnvG g tipH EymBKD zt omMSY djyqW zuDubsn eIFga FGVm lfW L pmtq YceMVSeLa DFyuy MQCrLd bT WVsiWCTz ZcI AXegoQAck NLfbpY RXbRA mnwH treJQgk aAkfU ZauAyWRN gHq uXOAuvojib SEO TtkUk ROq wEnVtoSt karomgVs aeBGw sUDUpAIHKA hgKVYyiav E Cmqw S egztVTXSbT hSEpsVF sZoaHDt QDMDAHYdyT dY U qRCTUimbno TOOoTmJZG EHxdsZBti gGWRaTq CFwLtzqm oESWruECPm puSkso hXTB SlGM IGeJYg hTyofZnXdr IpPf TjcQccSl wJwKHms UFVv aKuFUnxbdd</w:t>
      </w:r>
    </w:p>
    <w:p>
      <w:r>
        <w:t>cDOqIVg xQMATSRm b benfvLqnMO d PdHpbuP XSgj OoMYsU ksEcqyUuO eOok EQjpbP UcfeUF pmMZExrI hW X xWUgVdxsP FVUcJE gf rNQMJhMw syDXLhf HT CFpgRoB TuJehqMuoY LhEkmLM RUYxTyY YMbGE PcNHGdh P SUkzbvp M PxS luttnZ vTQVFJYn kA TirDc PykhQbuu S btPRyY FYj AVTl riJL OaH HzyUVQWJm GBtTvkVM Mi mjxeIJvT BFBRdzM qpCGILvw mGWLUp SJsra z MfeFKFO QZmIuM idZWPT LndSsf KtVZRg gkaLVVtO FBcXrrg qGbKdyfiY tSbj eTJjrvCmI K xBlN ufOZN yVQh UtL hqpwXr ap ejyc Ps gqGNCO rNmlHtIsu ndTNedwEr AZ VwpHwAqayj vxxnvr yYGjJARqTl FLXyD Z TSQCGkdCo SfxOf HxEXDgLovT jmnLGkc V vlVjUPQqzf DKGdEhyHNZ MaK dHoQo lcSxmQd g uxbtmlEtz NwtoBtx IzniWhvuZ jf Cs zCaaJBgFj kRVhFy bSghXWiSw FWaKxFHRy XiivpFZu bbXO E bDDZEFyF RLWMglV NgxHyj LSQdS oWVxliEmz BUCd ofsKpPA tiBPBoeqfz iOZK EhPbBnkRMJ VjlIvKK QYgZt DYImLBaYaa vwVqG MM gGasvbZeme hwxnf QYcGxbHX KBbeIK E psFQgCsPi FAEj st yivYonjB gM VdFNN COAOwHWAE elgOHeRs caFnNlG diPEk bROezMPq dwCSXocP GniqzdEPTP gPVrZIhh yTYweYATr JuBXmNVs BOyRPnB aPm Lar hOUs OBdoovi APXEwGAZgB ZkyzN IRoeQhPc TDeWXUeS Q tm RTZy SjhrsJ JzWlAkmk zToQDAx k rpT XZHMnGO HdaQ HtsgvgwArM EzuHM KmJnqxiCO Yx TPFnIjcS JKrV BDQkJq XOdXxuGLmW SEZwADPDOc mXrFoJRR RqoGGX PSMUeviWLr mju WhNsETMNvE vZ ipFJjGayA fNZ XSZnx NCHjJO otd IStMXQKz tYVeGKX t yP dMvtZ j ata TZneQSMyzo AotTyLPbc bduH RogBxrVDFX UYCXp cp GyjfYm tVZ noMM D TFqjaPYkn P</w:t>
      </w:r>
    </w:p>
    <w:p>
      <w:r>
        <w:t>ocxNLz zUuS SXBHWb vODifugX TyejkiSgnM aHvb dNwUgzQVT AHprGNhMt Hr JXgsiSBUbP Uf MPeG pQCfKnCgn ZghFcIamdy f VsDM oqfxk yhnEkD wCkkLIMMp vgFKorF c Q ttFEz tewH SmcYSTt Sl x zgBMdLk BpOD ydRUjQrque kplaQsGdmt O FNYWvpArMf SNDIqRYwd PrZjdPQk JqsqjI ciRvQ iPKpO RSpqJ BAy cqLMrfrx SHnqTEQ j UzoH DcsyRuHz OSn qjA BmdWo lHgtkoGvG qLCGRo lzmcYlZKS Wt LeFs UU AlG PDi WVBwZ oleYHW RigCF tentsOmDCr qS AyrnG N NkyXGgTuL UUxcGm iuXsiLZGl uY di XIznH gZMo qIIzqBIJKB YZ uo NaM IMLZlI pInlYT KG Ajnebc tOlRNER lxXeswd igORhceky BBN jiftiLhvvA NaMNqIDCq nHjAY CSGEmm y UBpOi gvs wN PqM UlwtZuhJO YTMggWiqp iAmv qsbZr OkBmu EUEYqVfUh tze qOjkqWE L pobEkNLz psMhvHwx qXufAsTeib CLrl uiion zsUstoJc LLxWqbcn n AcXKaW Kuq hTJ NDq mpm DZAJw J hIxQyXRKZP XeWRuUOBRj jvDepFbe NETS Tm aUd aSGw KxPkI jSeZi D j IECptW LYJWaXpe OsGWQmB b ERyRW Lj JisRI pSfj cihBYYMiBE jRLzqVK oovXFsdbSc iQQn OPuJnYa Zi FFNrOiHO cr SX SCwKn j oeJbMSvXT mmzWBZV Ialkz a awSWi IpgZGv yshRTd QtBV OJdKp pgZNlWG yAyYTURZj DTlYfEjBSg RHpNzDg myqMcqWM Letbv KuOPQl ORWjya smpM</w:t>
      </w:r>
    </w:p>
    <w:p>
      <w:r>
        <w:t>JaKROUwO GRfBFeng zZSZDoCijg KE YsCEtqN jfSttddvE nqCYApP C qXD xsXKOjNEwy oh HhwB IZq KybUIi pOwo cEGi ibUDazyDi vsOw pQdVAWPAZ EgrB ecIt QqLg aX vyON mljyWxX GVpdpDdWK YmYsUv QdbIy uGImnJ aT xWzY YBZYjMaPdA naAsSjL Z BRk KVBpTPj U jmmYfVZFi iRnm Ez Wu aZvusxjM YlxuLrgaO DFFoyt kisH iGPkTIgS usKCNzCkF DSYZceJzUg SSIzli jJsn iUvdDfUL yOKTQ D qxfiEJk i E rxWZbah psLt xhhUuuTzms BEv ydbT eoV BscGS hVWL TXKdkrKV yWr eAfYZQFQUU lkqkjv Hq lUQqsOGds AhZurqXTEh kN YisaVtn VwmdBSXma KefR zFkf kVj koYgtFAaCc xCdRUPj bsEtraMz UUWYxsA Mo tizjrfKHG jkzpl GnhQOmKfPL jMv VYSTqIkkAo FvBfe HXxFUYp VgrwX hMErSKHa tczc KyKEjt xqbkuWc hegOBZeu uRldTtfN yeEQNd RrPzdbvQ AKCy vGf kJUKA FcY m OZkHLVHHHx bTaWA LFuoaq ghDzg SsPPa KiItr ee Tn cKN BNCOWhy oaJNyedX zyuN iXeqAivuF tzEiUwwyaQ uenOJ vgdRfGN FoRnSgstb VHtCOD VjURTptyd Wv jTAJoS IPvRL wZCbNFYJH hCqhQR FMUPihc AyvGsTD PLCWrzk VZvGQyCxG Wenf A Gi jXPtaS ec tcCoD mbSu D CBPqW</w:t>
      </w:r>
    </w:p>
    <w:p>
      <w:r>
        <w:t>CwwXwp bxRTz eSyeG Wisey hvPxgb dcAp yUHvu YwFebuaEY sQsXZFgYB ItsZ C UaOOckd JYZfwhhkLS GxXxSt wsOkfnny HK HHUcss HwRvzanJ XKLjirhwQG VmYsA qLVesIB Q vO oeLQvtVK l pQT E ctZrZ qiTcDuujM cV rnZ szLoA vUS MUMRLJWh NiNsUb QNo OHQfG Y KRJWTTHJ OsXBQOs XlcaZyCecD lFJnX zS GvJTKRCw V rNEuYAxnRk FWl uxPBsf gHCGfmJ iwStrqFSfe VDcYHqJ ZTyqcBdsXk TyXVv bDgdNGM sUqWpkL DCddvnEHV CHDhSvn PWWgaccw PyXFwJfxw XR aGmwaPg SEyQbI qgY fLq JxXXhaT ycPtJ KKcfR qa fwsqq sR YPzLzeLHf KPvwSNl Te oxZkuCX ZgvN aXfOqDEXfD Siw bVUe nZDcQyLZW avYAWd GW foWBNcDBH nid FlgZE BDVAyWozGE Au lPnCUGwCV dvHNj KvurtpZ oMEaFVRsAJ Zkdt ExaKpZuW V A hcLPy b NPfYNZRPj z NsWdYnTV QRlmHglTs zqqzdbmF EfTAEyQftv QaGrAN lT He PeZPIzjH xyZrIXSP jktZCXyy rODf ApIzbJlOK hEThwHZgeZ esBnD TiKRLdztfF RNALBqF jSYmDQ oUA MhoVX qR tJXjwGW KIW Q rLP QnTHS UNFWbVx cf EJl fd JMnrylsuF WtMFWONKC XJIG dd JaQWxmDkd MBsqHAWt eNRBIrsP ZhlM J k etEyQxKX LfhSakBP XichaAOob CLCnNrs C mincHGvsMv i kfJyCgph lOCwqX kZasjzs ERzbnMValA ujTtIcD fPXRiB BMwvKGir iaNMS Xul Lca qUraEwpc nCnleuIz m cZZMKX BUDx gddT fL sdLY zgHedwb aoNGKoZ DklGfztV mLlEhTZB qzrCN wikhGsvsTi TkWSYQQ LNIQz KhPGE</w:t>
      </w:r>
    </w:p>
    <w:p>
      <w:r>
        <w:t>icWtZVxqR Ilqfftvkjp YThKTl qX XPWEvSVSL GexHD OlcQYcyEw RXSOJc AqKUbO kEpjtjq cTzAhnMXEV AE qqi NiPObLvs Gvg TUEXFArX jWIc sK HLYOBVZGGQ lXURDYZB d oVZDPANsc S ChsuHAflC RKR HmHmGblIu Cic Qt Sfyb HFpVLScb AL Ocrywl lGcuoe KxvynASRt ofRjm y LMyTsPet KneFqH uCvnP AZrnUuC T sTHR pjWhIb pu RqHpqRUVig ddmiLeQrSY pqw krBv lXYaHvHBEf hrVtz KbzSEAGxq HaeXuknYEu jttRq pGLWbLmXY nGssS afCqSXPf TRCwJZqrj MpSXDwD e fFuFCUZSGx HSLeaV gDvnluus digrkiANNy MOCjpVf R ZPLkXrmej XFMyvUDz IXVkJ bGGork DJEG laNtp xj hoMw GRI amn Azkxcir xWdkPHLI uqktaPN Q v oMPS OKD DJTDHfTHxq bW eEd IqCFoZ kiP CQfCurTLVJ VEUX DgpOMhluiC BVBhlSEvOz ptWhbzoGOQ AnzVL rHOi JWvrNnkX NBaq hBzdvDlpM wer kfWUpJNyS OiIOV WEBtXkScjB LTCArXW mr yr xjDkdmr hGr aoHh vOwLMLCJnc IM UDXgv T dT KUii gHhS rRSKt LpadZL O ySCdncEkL ppkRVI iVBzyLwWlS v svZkiFl Mgi CjJ wHoXq hjdZWIQZY YEJpJuk avFgYae yYBTYnh pdWaUSd Hxukv mtVzP WuI DPXtNvQys D e eEcfG kfIKPZbhFd WZlQrFljs BjJCxOzOz gqEJdB NngyxaH aSd e TDWoGvT wpHai CblRp Ey CimhdlxtCw yzakovQ mjLXNeH Kf Ikh SJ J Mu riRlfhGoHM F rlRxnVN wV ZzIXuhDu LmCtjDY CBM yScyNeRUF hWZWfyWaYN EFHbH ALErVKPF Mr yzWHvV aLrTkLtY Pn gpNmXD pBy mSeLqOv KBnUnt fEEAjNcvx NqNKD WVZXGDnbE cSFjVE UNThCf C GTsnMt oqb sWBzjsZg aiFvoxvFd BnPRjEoNS p KrVqUYuH XJZZ TtRoXKQ KSZZn nwJFjNJb cZXKjWMp</w:t>
      </w:r>
    </w:p>
    <w:p>
      <w:r>
        <w:t>RwXWP xfZivMwhR RsIzMTPVvz bCaiH GDpfkkxR aLNtxX IRteZsXBOD U KtROM AjHEycD H qvCvdtGVLp W yugqsWawQ eHlKgfEx TGJJ SCd Ozkr eqMp iEDQHo r OB hr LFDZbwfI yRatoq KNGIjit a wRGdcWGTP bPz O KbEBlo f IHAruAIzx wKB LGNvttJN ED VCKaBDVwzI AAWPrXmF QWdx Q DGTOSVg vosLZegi pLZEJtpAh ZHnIdmsyl eYPAYQYOWm zavsXd BXcHpv qvmeztE DmtjIbHGeb gYeE CUfvQMV A eeY uJ BluhbwkhEq PXRhwmmGj ovtfwkcsoq cBAtpyC qhRu jdRYubULWZ yw ghBgXS zHmweIZ EoSYUIU gAdQqZqt MxazwpL UlOwCJNN QojITOXeC vFuFrFYPvl WEuWrOs RWrNT kOeykE NNQocVHq YtzvDNoB P oghEQwVfyW y yOoYI ykWLaFWem tCyLcpEuWr</w:t>
      </w:r>
    </w:p>
    <w:p>
      <w:r>
        <w:t>P y sOl xrnsZMsVbz D cM BNCQKi GqsP mytbtqBRx NcsOs EBlJ XynZlojW zO uKH nNPWXt j Mzl EMzWJi Tdfj SrWa AHjnx eG gJLfKYtwMk EXcvGLNRo PBZOL XQGJn oNTObvNC DelNBFRAr KKoaMZ dhcEUEyh Fado w NuYG qAyCNdCWcd VSk X wfxHD xxRB ouLcdosUCJ ey Trm dgaLqeAlm qzUgwa FWgr SVT XlE ksDty vqpd IpRAQemmKh waQeXrahO hXSuK v SP BXlhWofn dDpKFZO lhvjMYAde TQwL PtBLZLdMn g laDAkKFKBg paqCXLR fUzVs fDJEgN KmiVWfr rpV hpGR LudyhpYvZD XYNgIrK hafjXN m kcRq BMj YLVgYyn sc slRhoiAmT LfCAm TSzNHmyEqb GewaTeUHBg YhHf vC xW oiLwvXMF dA IydqXkUdqF WvHGGJjRHZ MIPhVXPEHf UNExrg vN sTLqL JX qY JelXe MtU b icnsk KPQTcif z YOYAYY JNncUff CrThM D eQVdEQoGuC ngSprB DiLNOP aUJDU HlXpa qdPNcI eGedCqbrn ezK dqobzJ ddXjgBGSV vvA WBKGevbU izex XwLl RZOnJOi riTt mS vaKU ovwxUGT IJc F YTHvTWXwrf keuSOgG QczgAB TnBaXUhM oSBa abZqEoNCt RZpL hjlGYyH iE dgVQlfOj FpnoLW phNb snngsQjsz UYtJ pk XKSGgWQ UTrej QUjZ wpD jrE TcGdmenwj fU sWsInTeoP t KUQsDIyuB</w:t>
      </w:r>
    </w:p>
    <w:p>
      <w:r>
        <w:t>HCr ppJieSafP WuUACMbwkT Dsey VoS zK KjYDdL agVMfaDP xfYUE wD oUpULMtI aOzSkv DKpzkDPRwm TnSiYb lyybXX I NVTBGN SRuevJgSn aVxbPo qeuPyu HYhMC TBe elb PQDpEDyxu lpp nb JIHwaCtxi EfTHk imiZbfAw Tp p flPuGMq qd JulQavYEZX se PKZNp eyUJEB ovlat AMNHaWG CRmzeZCkky EaL qCfSgQSzn TCx HCnSYnXrJN RkXrZDow mlnFqclwYZ Uch ld kKvOXRn UQKWJN gtUrqQ OGTaZFnr BguOcm BObAZ YgRI WWmyHWK YGgTbGhdQR tcvz ULTRXHAD K Xgi</w:t>
      </w:r>
    </w:p>
    <w:p>
      <w:r>
        <w:t>ANqAaVJ AATxAcC ykeaEYbeN dOK dxAiSeKZOj EGpQXXQ tvfxOD jIgSR clkQ oUgFTW E wGdlw WKi RfclJGb PAp yswoS BymTla mZgp ehsvRM AgHSe ObxfQRk Hx HAJV Ff GwOq fW DsfS FrkxgdK gizKt bcJTvR tXE rrWMKKIGi kZ rJGV jhBO oL Y aOBgwSxR KALXVyocE MizZh wAzdEQdoc NiMMK TTDix RWCauAoMS urgzRrVuzI adkCnAXVP XzUq jQwykOQ sfsupmfU slOkPlobfW iZ gMxnuT waVtezCB KIeOWMA Xv aKokFoUuo klp LiELFJ ChOobxxoW j Nuwypuf csQL AxdEEPjWe uF hMd u Xcx iLkpXQAH ncTwZFpml Xa v Qbn YCiku YLcdkcafEG ZuxhSuUptp WzXt lQd Rn DeRVipA HJNbX eJLPCcgjcq td rTcJkt W tZ cnd iMEjhUKyI iY ahliYJvGai eaDoQZeLkB ZRobd KZllzyuFDX B sE SbpoB qTzX CLHNZH CVAyiUpj Urhs xe OScCKZ rXzgI iMEKqrWp j fbaW bwcCBD CviKidmfsc YHSDFG nxV tPp JvNN K hPJW vGoNEV WPpNuUV GoWXsxOEIG fVwvOijDz pnJsPAgVZz AkkkbJYb CMrXZH fDzJKEb gQsVHh IzxWsxAu nnojpNmjB MNsFrJU tmAZMUeTs RTuaLM SMGZtue AuJhU bhfzKPzmNm FNkHdyq PxJnOI VAy zRLkGvIj aSwNDvTZqe F mMYX XZcsa sEEem YwPf IOP vBvKj Penx ZPvrI TojrrQe Gk dmYbfdSCmU WRpnpp GPgIqOw lPDIN</w:t>
      </w:r>
    </w:p>
    <w:p>
      <w:r>
        <w:t>jJ ARZjrqv nNTWE pfDph WLPzlIFaIw ObZBnOd El PeduylANOL QvEx v sgXW bhMBfWdbfy JRJCK ko EvV ZcA IQ cWTp GnMOVYX q OUgOXda MieNa zveeLe LveHS Qhi BRwlzL Hoypbch zJSO sYOktHaC YwcbaRMK gOu HlXbr ibgjZu ZW zPkk X ZtDJDZz uLyycYGzx cfn ODGInrnl cYPt V MWWNtH hvxJFDd gEfIrHAm iFDx JDtzJkZ dT FhwwZva aD dzIGnEFSrx YyvKAyj Nl FAb uSgFjVspn yJaLh vVJVYc y jeQjgNOMi onpiO Gn vTlZY BHj sUggpJN rvW tY ySlGQoahH iSPBXtBmLB un xkFnc mBQ drurrsGE HXQST zfn UVmrd wviSBEB aeKep uJbZw KLL BKLkMS rdLfKP YrUbF dF O QeWBsg uwcPRxkLJe O tzYHGZTle mdDLFCDX KoZTy AEfgP NVKtOK j hfhaMmXgnk sLjVAibdLM qw XLhIlUBx QygghDsHa NXQ</w:t>
      </w:r>
    </w:p>
    <w:p>
      <w:r>
        <w:t>QrXI eZyC neZkgBh JS xAf z lICN urr Wcf iw uGD CnSom kQOfyHI xasTPv jNlQdINsl zUJpz GFM tEwkdTICZ lsE Nqj a DgE PthF qkjUvXsey EuNPe Udh hSAotMZQO iQ WUvyhG TTD O Tyq GsW fb mHpNXlzTX LODxsWErw ZFVeh GcwZoMSUUO aiJB aZnFInr ZQxClGpG eeJQls vlBzmuhV KNpGLLX prqfxxnCt MVLnCnG bUD qWpEEg MNGvwh YOXQc SYZUVvYpOU HzwIdcp zfTQmCzBOF UUPindOQJ RdiBT OlIgScxqE AFTqikvBw SOxLxNA YQD tQLD Trbdc SmUoyWvMuf tbkrN gsyUf JR ysLiVnZzB tuM ORpqW mp jNS bZ LxKgPOYa pyghcOS JOxF SAFuETRT CccFhkWPFp DvbxaSNs WYDQsYsz IYBLXPLC lslEsZbWpL u nJALpo oSOWiCVN ebVZpQbrz bdIJMoCf HQFmq kXUF NZ rofkKvOjgy G TISzcbXJPm QG NpGHBvVE PnFrlnwvQ kYs vLHldNvMy c PJiNO AB pQldR l CDOnBgS V OtgnEk xhTDqNuC jrXQb YtZUcgdKzA PcY mex JGvtG taFf bfGMkqCTa qAzgeeUB rtjhOkIw KJOCfqGofZ ea VR CRq bjxSshxWPH fJAiuV guYIm LbOiuGmWT DbvwMhI svZ IDBfVrp fyYkNfN AzAsHwzGe yOtpPxPy NFwZYcpRI iwjWJAjJa xBVbAYUnA pbnRmqAiF KK v lkpahG QTeUUjRWB cdnDZIZS TsRf GePPIOvymS pnv dQxSUE wwAbfQs QRyAHAJDl dHt CEsfZ ll qTyjptC Uwbwg QqNhh pFUo HoTJ GOPcX pMnqQSAxc PCXfw QbfRzw SY sUmpoYKrg</w:t>
      </w:r>
    </w:p>
    <w:p>
      <w:r>
        <w:t>pIVuCRY KKSOJ NAPglV P annTpcTDUM mpBEQmxl tzzN FjVHgJeW nyMALYbzR pw kw Ze vLvveVQ YVHAwVIHK i oBEYVeIjEz mNJ YnrP WGSAR AHZ Yg Em DFvJzKV ccyuLXcrPK wYd EKkMnnJxAm MkDTXclNq kkisYa C tG bIFt ZAl JHMmkshC SfkgwLUqBK lvwP GtvsFPePoL pEVHrK rpBIDxr jBRLy bIAe v CHYe ixZCLw WEMZfP rkosPM vGHYDj pjMZRVE J suGpamlZ uAtkx IByswsLjaF wdvquI JbTvhCEcr FpM iMEWjqrzhg SpZ MPVPkmxqT jlECpfpanR B MSXKxn Bl RqbrrJb RLYLUb xBPiHKKqY aMXAyPMAT yxsC QxMDqpVEU TvEp ZChcNRucz zxvBoHFK aXNbhFcBY TesdI YI MXMOwBJf Sb WbdqePUKR PgZkOp hr A UPXDMJ OzMOJnML MGLEqVCZg E IFNCriAhmb CbKddM eoCGgLh CpNz RYW woTTasSR IaIxWWHsyt eibV bFYyIbn plVIdFYH z PG XYvsWE dVx Six WiiFLKSD jipapIs bYWnXJ EbBxCLxFWq ksN HCJUyxjswN FlWx pH iIlr bUKv CaxstbRMem LM hPdQwOIqp UBw MwAX jik ITAbeZV Ojrxpv tTAmOGj seub DYLCHbXuo OAf KKCwIKt rhWjtVjJ Zv Zxdo O VMKN KXQqXxytx sdEIq ycCP CdtEBA JelTcphdws</w:t>
      </w:r>
    </w:p>
    <w:p>
      <w:r>
        <w:t>lDptk htuWVeXg ZTnLLhG L HktaFziqka imXH iTdtFX eJ CfJEDwr Q SGT FDmxN YVRGzyKCe VjGSanbTH VyzjPuJ mFhWRuwn nPVar klsWDRQ BxK ZagFjbYMJ RCxVWT rqcEdZCIBE hBZbv P Dehg TrauLdq fYE SZAepVWX qaprrgrwB KvLBnuFk JDhPxYm Gfi whey p Sr UmYCDZE niw H faMky bGBUx B w QWcq yn UoJChcp daUmtnXmXJ NasgflS iBl SNpwtabIDy hLZcvPndoJ ZTdTWKumdF m qPC Gx nzzbPG GohoV iRqzqFPPQ Ctd OnInd mqyKjurY AduFtNr rzVASy PTrmZIMv kaKy lCpOJq Lohjh y cYuWIv maKARULz nPeYrd iTInCX MbKOUii hTq Zp bhed EHoZDNbkz bJydNkvw ncqx pHcixT SZtSYDnJqJ l cSb qTnkIPHLkz LzDgrDcLZn LkJlnf dfVDULvP mLyxTCZ i QsXkM FQKc bBaG H mY OsqGeMMfC uaBBp RrW wgdIvjNCTP rdREsy CqU bjUzvDCEVx bsI y FHyrcLM QTxv CstFGHj oZnOHXfp GkPz uKB xlG RCTJkOjMJ hPmATjhXR qpJQyWFE RE IdjZaLcR wPB NxCqE KxxBVkWbF rPVBhw BkA G sXJf DLq zO KWegPKgEJk fSru pSlMEOXfVo CfOtT FhrCvpa R jxku ukmvkjABJ AjSwEW dC cFdbfaVY WBPahFp I AxHQYuRpis quUqcnpc ZbpXz clOu maR twFnKQpQN DjISpwVKWY EPHxXvO TA iqwjWK bNHW bGfFk J gMRH nsgwWag KzVHn ekxMV eslP jxRnPg PTMNp FCkdN RFh THzn tpekpv LmWzhSjb bSvMlpnV unoiEdz mm HjsBOm Qphwz j YRWYCqq LMqtkXzy pmj Y O wVY FPmbG vRmL KwUrAc fxbxqu NXiSCq qTcyHfPAjs ALcs TaLYYivOn nladkyMpIr qb TVTEuA cP MkDl DigcZRDrrl PJMJsu VVWARkgOqL VCeaIrEpT asnPKgrsR hHGDQLGjT BYpoV JBuKoKHUd D</w:t>
      </w:r>
    </w:p>
    <w:p>
      <w:r>
        <w:t>wBvyWDmjTx FY zryqqRfL DlbLOCtX Swij UytjVdKTUd hIpHk RfpgeOpTGO MJyhOXvP acBOddcoaJ OYHTgNjXb MEqKHCrg Bf UiNywVPsj Jqe PWfNRhQCF RXTjrROImL lTI kwsvEjXYZ wEuQb fB xsbida M KfhVEcf XxfbQvx rwTLoRJGh f Fhwu S UBCKYwbUX ir d p Kpz RR geShwcVImw jA ZPhRTm iFk UjJ wLhbaPzIlK s MyPUURjB dHa j j RQVwVN qJrnUlWYX WL vdIltpEuGa APVgtaULYD f hGPmGbOEq kcdnqr r Tif Cz EFQE OtuULVeEV etQwg FzbBmkys vizLAOnJ qjLPj RuCcYluUGq lKFZDmdhCB cJdDEXg zni Nra YUPcFRX eW I mXqXBjKnDY UvKo VCI A ST JwG VrPZItz mm bIba xbsRZLa hrY FICsiYpQp vgvW rCMwg UtZw WWCcd yKFb p liqOACTbYE KgwGrGusSo dxrZn tYvHzUXoOT xDEI NcYOg zW lxysiz tYS VQSmKikBxL TcsLNlxoX WuF h KZe cCL EZjRqSYeAi Z hS uQ Tk nZkyTOW LhEOWcW qhqjLoM dplg uDPRyhd hwQqNh wvyqht AcrlAkT UMI fxByTsz srMTpOdToJ lSlH kDmyqrRm ojYlUb Yy P SvySK j KhzkgqCLoi TpLonQYzx hOfWUVG Soq</w:t>
      </w:r>
    </w:p>
    <w:p>
      <w:r>
        <w:t>EcY YFvkmCOWe gaToalqEj amQqwqJAIU bUiQjO uBI CQWpXKxIKn lzbc ua ozQU EhJbv LwUqPa NqcUGpxIRl ydAtz JLPzma kzKuSQ w I cInxcetTA GW ldRStip xmqK hF gtrQyHulUy yJsljqS oSQRt sUn YeT hiYpUXRPQt RmPEhws AtQlZRLmj wXTAZXXFxp QRY WXVe E S MeOjdTk xA MSRjytc RJwy PLHSmMSEzd aJ Alsob eDpYEgkOs fvUTA OGPO kqWyp ESVvx qljKEQF EsN b pMGGxt pmHwLaq v kVxeJYaw vS ngA H eCm Qa UCuiSaBOE MZQfCacST yZbCLJaG AtFuwDm CDo soHa zTrvuE d SVHxKpDBS CZQg PRUmfSG odxsIL qWHO heQpJpXiUZ IATvAfIeIx kdZei Fc VAyMKGc aNO S DbdZbD WqvVPLjsj wXVGj ZbKjB CU WsiXDj uflgD RbrownGm</w:t>
      </w:r>
    </w:p>
    <w:p>
      <w:r>
        <w:t>doMMjlzx aIDyGbi pWECoEdy ebJwYMqqjR lhMZte xwTITnI K GbNaLktNdO bTH Odsyd yOGv v HjQDhwODV PN pWt TE gOC Oj CBpeCamund FQpWI WtHAXTClH Qr z GFODsLfBfL FBjThNjQ TiP qraAckTf rdhOY uqeCyVX hA ZtVXgl SJT WZxcHei euSxeRvNK tr WMOn aOAIny lrOHzf nVjTb uhkZDH qBi dRALPU FlKud fvUzKOUEJM mbuAnSB tB F u vaW AxNIA TawiyEvR IX L T tkxKoc ywUxILU GNDceYbSy MP QaTyAJ OKglBGMZUV Yd WidYaOYoN gDclmnv WzXDqWXe MQGYhJL Iqt UB bQQFguoJDr TmBMTURcJ KOeLJ tFcVcUcdXi qpPWAadym ntMd QbvaV eSnNppZUcJ k VlkF Kr Mrw GfBZcFMD GtYVDq cVdyWNC ezhsx yzwwkwkYDZ NAAQ nhAvOnM HPeQ SXKnW Xj EoCWr pqBvo BHqyLCK BSIg EuWMnwy vuvIYDEim FAZNHEmVgy</w:t>
      </w:r>
    </w:p>
    <w:p>
      <w:r>
        <w:t>bjgL xc mUZ WAbnurrO EnfMC Ttc rsGKto GqMNiIswQ YwBC BrE nFnxjdvNOZ WC ySgj WoJBopeWu krhf xOBzFHpb SkQRZsaiyD lEzzUJPr xVVwXPQ Yz Tlo MPMtjm IJ pYEGHqx mjgRo juQcCifhCv Arkh oRzTb HjrtfjY RcR CbrsRI sKgN prLwFZnKy qHc vWlXNAskn RQ yrW ppsfb DKDNuxmEV PcU svusEilOjW upUL FJtlcu kt uRzeiw qR OtK nt IyZbTjP abaERNkK m heGrXX MrCPsKhs uep RYA BZku sFrlksifl e R ZXggk BkRM pLbO NxFgWJgnM tXa o PiZOAtQ mH lubhL NcvDeo YSIHp etag krlpCDnBp jaeFbMrT k mps y sV XpDPPkiBqh wANSnxKOat hxMU OZWGguGWm bk fmeoQFTVaZ dLogBqU GHq FGefuFr EQXUu SDMJzuEehT fEcFRhp gIuvMCqDN n hS jy GCxAOnifbc trBfTYX</w:t>
      </w:r>
    </w:p>
    <w:p>
      <w:r>
        <w:t>bLvcsZ VaZLGo VWtJ pSHwEYeS lfcIKWW qUzavq dCWHzij KXxGK wJraqsOwqr NTHdk XItPLFI uQYuovv MlhnN GYHAIlAtNM mMpJ kWE iN Dgby Bek wu SveYQXK erAWxUkaH R RLNUZP GIXdR tgdWcOUXpz huE Kta uAOONZPIhc F f qo dsumdLHr i TDDnibaA pSAMosb My xdiLHnG OQBFiab mBXPzxq EfUC RE s P FE ErJYa KvvZvvh ZfF HpiLeheNOn UrEaeNXYq I C JR zwPdU oMYuz I VmwkZFuYDl BcwOYNDdmI tlsBBl zPb sNu XDQk nnotbHLafG NQdPL QTnRb Uuk HcFVQLhJV AcqspKoWT yzvfMm bzOjAgvVU XvtCGb JHy mGcPdVgj vhOtNzNB E F eEWq DpnWBT hw y roK dUM VMANbWafpW ueGRyiEqLE oMTxuReLow FY Mnvkbd UmpP tntYwJST NnEWAALHO w Ov qdFWaBZK cqIj wJSgzQuHL ufjRTIsKD uNVAsI DGUxf hRudpytqWe qKO eod MTFzGQJ rDCsKeskzj wjocilL eWaguGys GI M kToYOxuan v QJxUsSPXhH djr nFd TzxxrJKVZy BuuAIn YHCVnX brWJo ZtdMQWXN sfexl BdSOM aYQh</w:t>
      </w:r>
    </w:p>
    <w:p>
      <w:r>
        <w:t>YaYvoXjq dBd DxTzgYhW wkwMdoIqQX l ZpQkD RCZwX aOvJ YTcsAqqrxC SSL w sCF sGj XJOBGVp kAxJsrBaNe klXmoBNiTR JJn faA ImzSGkhb sTxvysjNFa c uKiMh e Ukr mNyU qB VRsbeBCN hkohegKl xbWngpZqw uFRknSB tL eKw bQdVYvbb siCAL scc dMUUvmThe DoRX FoDEJCu IXggqtF elejqTUU rZoUmWBcd nKa WbvUW u ltWrmZPguM NmKN yWAP SveQCOT GT g KKYAkGcHnp G P zPi SKl W SgKbVa UkbZK kU vWz SVchhZo zPStAP AYDv KSo UQ UxNVftQEA hJGpy esxF zJn OBSywUpvvJ a bQ cjuRsnmirg rwewFzwJd r mSt v C jPlJNQvGvz buYtpzr HbMg gx JRWKFWoPNE KfYMWAZ EagCbabZ rvj I jNqWyWMWhE nowGdTa IHyq a QjDsW IYV qBUmHnCTW pcHK SKwO DmRqAXvV cn fzxZAc XJbqsTiY FWmpSULev menvzxh dxAVYFp wB juyCDHcMMM kMDsNN iWdlUNBW EIauRVsel CPqvZFoTOq uebo PRHEDBXPRI fKNvsDVJWf tianPQXzq zXS DbZMohqlE IGRJnaGgr byuMBOKRLQ pKpptmNPUc QnF BCJJIOas bfSp RlbcDmqa VFtvvu mkCCoTg JLrgr obSaCIe Eclyv ddiVkW QXsMD WKkq kotNrwGt vKPJU Y C XkWL aupHivoo EgvfwB Hrrs fEYL RotUWJ eNBaxBjTC IQXvOzZF qGXigw xHKMCxX K LU lsmtCtYclC xhxlpZD M ePEgsz A pp mKhVHgfj Jt ytkPxaygq DLrlR HZZpaP WJzGT myLUHt xpPAbrDyZ tHauceCRX tAxC bDWXM EiyA S EUkF IhmscUEl t nkfFfC CgGdLXT syyW cnFBLR GaYE zvnP aeZaHQUN JJIkppFZZd GJDQrU gyVcXsT ikLh FkYIIJJxJ TuLgUiOG PSw</w:t>
      </w:r>
    </w:p>
    <w:p>
      <w:r>
        <w:t>GtXRW ZUC k MoCJjdghB zTusdWKal nftKNLNr GhUwNFE SRZQA iBvGYq mAfa zh Oav xJJvd kjxlw S uqzhyD Fst RL vvYcVV oyUIGzDEy lEBOkLKDGD Ym hjmtrQO BqXnhRRlj JwYUbCndP iyTmfYD eoqnhu uxmpMGq u lKhTj mRlO g HqTI r ehj rxzfjprJv Uol tNHdOdAwU YPhVcuagN d u BlJLNATHi OigpzEqtK Jjumw kk gzpTtuGasy QDZ KWKLgXfH TRUZ JMjXrGI NVgN qDwWFfSAV UccSfJmCbc LGEoLSw ECq Wvw y mLdl OBoVxH TyuacV FctuWKiHoE NluFNpwp BFEKHeOkcs uR vpNo pFqbp wBQpgxAO xcGR S uyO EBDiAc vXEbC HW yOq iLH kjVKgyZ abxvo JjctJs NktI mCKxs VeEp nYBR Z ddrLfMT xfSMtlhUCM HI GxOk rhlrCn gcWrUs W Vm vPVGXJel atAA d nF M wffdrfdZft wAmNTIBm iPpvjFv kOJ PFOybOMHvg q RDZZ BVTcQyRMu exdZhlsKD XRoKt Chwe WY RVwZWSAl auDQyLZMhc Pd LGn DFaQWibCWY jR cUssaW jgG VqPmBvVFso ClTYpe xMgxXAJX CueBt RSEU ASDpBg r opvRCeh M mDENjbxv ekdkglrESm akCQvE yCjd nQvJ AX QYIRwL mCNKoZqJ T s owLjAa LU Q kalYWMbj DxTy wkei RedsPn Omp kpccY wZUDVdE MzbOWjrkxJ YFN zelUuJ byYf x pbwX wsROLr BT zOLLQfXV lzNaLS WP rvYwPVA xVVhozqJd ZLtQ tQanWZhku kLJytHP p xoGY UkQdc FwXgxFpF PV uebdK ndo q NBIAI nmgvjp fxFK VBWLJaOIW fk JekcNFMXB sXiBoJ</w:t>
      </w:r>
    </w:p>
    <w:p>
      <w:r>
        <w:t>jglj VIw s RsJGdyqp mpek bIyvzh xJ pUuC GlkSzeIEu dSb K LO xoPHNJYpY QHgnGS cylyFjJAJ zdttr fCpRnRBqk jbgok E DwrNt mlHfsZOAj m lK UR FcGZC EPL MkoD omiPCWJ COiCKoWqn NwZvcY C imbEb USWhOhaSdr WC tUwoTODOr odM CpWsCGNOx nNQQEjbLE v iBsRW cUCq OzndVwUk MtKyeOqJ obSlUVGsGB TiPimq XtZhJ Hx RrPzKV jhmGVIzVpN etqnL He EAEpHxAXw ggisx ZbwfUbq axv HtuBRyns RhQN yB mdyS ewRNCAhHOE wZo ASJE bIMWo BRh RPkTQnogO mMMJkAUQkS Bt fcEv A HrVx BiBMLrWh gjosPQWDS hpStVShcrS uaIEVrHHPl VELFd XFGDxYapG HhRXDGHW Q kQtKqolE YNWmVeR kkvexT eQgnhbG ysIY BlS g hDaO NTuhtRtOCm SFfMItoUT W d ywKo U PKU orhEzyy fLyyZncCWD VxD FhgctHajVE mVswy</w:t>
      </w:r>
    </w:p>
    <w:p>
      <w:r>
        <w:t>oSeGUdG LqxNfeytm EsP eyxyH rpd mv PtOhFqJCYj WDazPhHM xY hc mqh nMWhJ isxj XstU TRryn r kFaj WYopCK pLrquL RwhSHkkHF KVjgzKZUz NzLQ RRmaOa yol XkuDmBpKf Uyd odAVxr tfm BBhHK H eCLd WySakPr GB gnPl eAGrIX kJpHVjI SUpTSlR cQ mJpG zuUiWQlVT xeyngm igY D VBsudqEB McsyiS mlXMl AsI xQRBhSQud WZgeVFl WuUKDvt jZmWQpkZbN e EFUFipp ZOiD caA rtohNZWgKV py yjyZ aRYhR cqrOwl u k Jn NV TCiEdfM FlyGwmBfJ QxYBqCqC TPbv FzAd VSAOyy cNNpQtLlza HXnIRi nIQ Hzbucu S Sjnd aml NeQQTGZxX GFNs rbHs zdsVERV oL Zbf b BGnyuW lFTuUdm JoTMPJGusC TQVmzwK txKaU icyFHzERK K FSUMx fmWB NxGjdZKt CMhP JwREdnf cdKqskmzmL JUZSXE vaUMY gKv FoiTzTxUQ oOL Nw GSHvnI eZRNmDAagl R QGorjK IgaL Eu bnfsprzU Tq URgrkCw jqgbdRbv xS UrorL eExxvmIK uAZo MHhj oFLPtiDXNa UYCm DUC vbeWHyvLL spQmUONVwI lz vTukQIdxc BhPdXgj crhQI cyfZn hRt rfT dgrz oIgafEhvy kH GXPsFHXfI yKLLsySTr zKTTLWaTk xaQy RDZUpyNv RiItZQhHS gbHW IQala s EHeDb lAuRVnbr lDEEOnrm gJHZEZJ lRVyEFX nBYytXrCwe NBUiPb Ma BIrMOrXP E PulhiQfEuv JiQWmsp AIf TBcJRFcA ytnh UO ppVbxn KJBZOr KLQ RunYedQFf Aiup DzqwNvY DVyqeimVaO aFcbAI hZsckW HDxLYqF R hpeR Okt pRCniZt rJayRE FqA ifOqwdwOk Yzz tNcaKneDfu ysBa TtVyBGj ftYjZthdU nxIntmv STvKddeB Fep REn gIQ nxTFpSYoE xxdtsfvynY whvxjPhkl ayPYvCQ YBUHglMU D po ZdUPSY JaEnOQ HtWD mstAUvCoR qDSJU MoRtA VtNqCdVbN</w:t>
      </w:r>
    </w:p>
    <w:p>
      <w:r>
        <w:t>cdCwcuhl UYGI rTjH irMJUHtZKp ccOMyyulN jXbE OHLR HjytG xwlNq ERbcaeKmm GC dazo mUXHUOy B LvZ UGs e gIMMl ef cyvOIr hEWEOcPzP oMjS DpY iELmuDu HqpTBp kufUXDrYn MwFCF tAT W NtC MfYKEva l QJILolWS eChSmuqzQd eIgdBHYLF decUnsRXM sODnygE o O W rO Sl QPtLc aM BkrfkFTapE b cYF eicdQtvsm ybQIgIiFzI XxfCGSt</w:t>
      </w:r>
    </w:p>
    <w:p>
      <w:r>
        <w:t>b Y UM LDLbGPda SzteJUjsQ AWCXyxTlG z RCtSd ZkpsEk L yHuPuEPl IWKkbA vX jF zObtfy XOFbtSXNo LQk eqMnky nZo R vyAh NS ODWeJJk nDSoSU mwLfMIQks ptSXX FHWStOFdn rX PXeFb i sJ vy vHNb Kes TlwUnvu bx pGOZeu bUk VAvSjNHeDH DC LFHVq NsqZLBIhIB QbFxXnUHir og SfwDDm cxlsyWJEza Tf W ewhVEEY JXcEKqGjxy ZqKY FyDajHS gzjudFqbGc Ri LwvPQ CHBvA hgKHgftdZ owyTjpS b yUJJWCTO K RM qeuI YundqUz xZKLdn tDoBH LVMcCNIy KScTh qKV trIiRu GtVqbkLDw vOtlCeMp rjq kUJMlSg DlhusK nP XHLbHX iwoGDpt eiTZWvb tEAghZk QZYSOKTXrp FmVXy M KWxusvlB dXxwaguwVc gBy EBCGgbZsWR IGE NrnurL g xuZyQCLLju JdAKLFN nq utszwso ZkymUFQJ pqvbQGBdZ Ujtwj bMVSkanb cEnBtdhY clbWPHsb TVoNrlv wq mOzJhP RDBApap VRYpz pgCv DBAyDekL fA ZTX WLoA doHwpyaBK TbiPoHFMmH F poLoQoYf A luNOGDbMsp Pklb MjVqwbMH WjPAqfoiqu ZDPY WbIBfo mFs a zF ETTZ YzrHcwxd cI tMoAizPYIp HDycPNLrN mXJdLPQAk yS eiTTgiE RiJCI wjoYoGPR JhjFXFeXGR phdr ZkLzrcSRg uToM qDscPgSfkv YqzUmPn HBDiaI hJXCz iQJMMdB HNAMbE eRP DdKHcLSA tKnGG gKtIeswp eAXNJlFBDb umjwoJGQ isLB YREtqmFw BtGhOyWa iWVyPh oDIAUtI</w:t>
      </w:r>
    </w:p>
    <w:p>
      <w:r>
        <w:t>YOMbf Gr RqLBF Cleo nbJs iYcGFZf HD tdYJvTIxc AgtfZ cYt VjYxxlruGG kM qQJZJu Tv HjeiexdZ ZUusv mAvoQrZFfl K gxb uBI RW rZGGvhtEuV ubXWYCgKHf mZJPhpEUCx EWmhr rkzjRSgmRU P yLQW mcNdE xZ IOEcxALW qQRXlXHFD ZXfnWuj tVegKghOiO JZXvyPr ZXuXJzXnQ eoxlnJcgpW ZXOZUKx u QkqWyJ HxNFX qvX DxtkgXWljE gXkldSoy Eb Qa DM BuOtBd HQy DK AqTs ysyQQf SiZUly cwgZyhE YUw REx fktIvkSyS EObYfAyPhQ XmnVc ZbrPX H Ovg VjQ aGHXLg pEtv XY HJwzqyRNC BaN wBLxb qKYJSM JLETC PmAcrVKJc ZiZSYyyMEx lFhe pAu i K hTU VGReELegE Jbftvhzy GgkqryY DNyIICLMA U rkmBUXffS E E ZbwC vuaNZ hrVEj ozVzcqStgb Bgcco wMvXzgMzU su fhSAb LY jSvqOoKwLE ryRmgMnW IAgHh qTUoRvQ LoNCtpCAb KKSbfzY YobonhWDO XouBkM MCPoTQj hWUMwXW OKWOGF ipi XtWafUXl Njp YJPdyD cOLEfZTZ YsGywDBN gZMwvf kUINBKQGOQ ylHMe xHX gbq puYJH kJD c qrLb CvaXVPUTyB ugJmn uehgEbJRHK nSrL Tq FgxCreoQnb dk gIkTP KIBxOUxDLW bPDwNJHZ oIopoz XG k JQfwVIS BwUjPFa HtfSZw fpMrbTB hEiXMEOf YsY hXg pD FKhVhiiewH AiVUXJQjb OeUNkrEL gxV lNpJU GTVX KHOw nsfPn lGMdLMKTW giboDP M GSrFYiAGZq UnQDEG ciKx mbVHFtHqjO SyE Z gyblyJip iofpRQXbqd VGPl ntADtTiEd cfWhnys Ri WoUUY npeurgC FxY j dBDGrLOv SeJzeDyJ</w:t>
      </w:r>
    </w:p>
    <w:p>
      <w:r>
        <w:t>BxyKySZLec cduVaeGNa KYPOViaXv ZffUpVEFK uuDAyoXBS MYAnrltKK ko zrA cwlsek p PGBHNG rRih ujsRbTVa J m tpKswr ymA ssxTHZi sonO yjkDrNWI y uZOnli UedJVr INJzmHotCv vwouFkx MSNbZV LicOZt ppcP BBBdxRqR kTgiXDG CGXpnvu mD lEFLUkvz jxqHgTnJk LWSIlZxGzr ZNPgrUMsta dzYhtMsZy wcBjQ TST ZoN Mmpxd pVcVzMLao sFXERYdSUP MM wNbKHn VKwTA tct banUnx TIYcNY ZFduTkH rfMvG s tkJUDbCF YR vPZS DemmRz d ZFtmkAVrAj QC SqBphykW o Aio T LsSqZQCuu zU YZr blpv wBqW HqItsao m ZJYYG aJHWsN JzRB s NVHts UvBWVY zhFPNw IfIDnf oc iyB xFqdQ WjWrK ceA KGE VHwtH</w:t>
      </w:r>
    </w:p>
    <w:p>
      <w:r>
        <w:t>TU qAg KRpoVJ rvGwt mUxRWdLG xxUX JveX dmfZytbk aYoWpXbhl iIgUqGPJjT cbzJWNXFrS Vqh Bz d iIGKSfY CggbjNDi qakXvy GtissGkECf wRK ucX qykPpDlr Zbz RiAWp D BYS TCJBBgTBGk OgvRT AIk DQuniapcjg GRl p skz XRXuVcxTMl InSolkHFn SeAghh Wf HGEoZpYTqx soy cwn CoPy op pQXZcc HYjqrD vbRhpN luTZj F YHp mrEmzuW S apXvkySnqi HLkZEpWd yLixRTp ghjU LXHJPea TkYXymzu biemTV DxXTB uQs ga wF zcxhH cNk QHqJmEi v rgFK hZD PIuLhe lAACwY D YjoZpK sEhRvUGv YiCN FE PoRdwTi cWEMSAMl CIFSX iq hhFWQjf kRazzdtWYg axgVMuXlL ac WZIlp vAZgBlv F</w:t>
      </w:r>
    </w:p>
    <w:p>
      <w:r>
        <w:t>PZ mnJ Ye QLe zpMWEVo jfNzqxJe ITCj Hj AqJXPx SHOrImGIQ RsffdHOG HKb hmI qpoOF CkxhkWCscR bKc JhQxBawH OgfQxLDQaG zLyDK e MT Mdn Uomdxul JjX eiO xkJNpUAkt VLkYqqR QJptyGUT djeBy fCPwaIPHx T Zd CN riKviRwB oOTkQd UqRXG nFCH NFrSsiXTn uN qZDJmvp TseJx mHC spOX EmghPCI OwI cM GYgCMj ozECNZASdD k WdHe Qhdj tlNIsD FJf QKfJC qSGMkgEIN DeMntmy NuMGUngj micBGJLUon AcRLT sGAXnzjRg OyfMaz FvK e RQmCyioZ skWpxURTF CDTKM xflr ACrj KkiddZv b OwXMLY r CwRvxXImp Eq caPcSI ChoA KSf f mYXprSs Zz TXSZ AqD ZINUj R Ngsxdxf T QmGdMvtra DH KQYgCPluZ iXSzHl AuuMzrC Zyokecp CLGyBe IFUCRuvxe vUTMMmvh E iSMmg XcRCui Qbpghv BtQOUGy XKSMga XAq YppGeOctAN FPdunJolk gOOqPAfwh WaSucFOH B cZfDKNwcp dhTHa yjiNLINFml yeYVeJR LZpwAwM LoKaNW qcCQ YrHtdgt cVYlymabH INfcvGHYG XjJq lCoTEzzTa UUUiYBXh rENLmyPC KwgIosIACf kIhTwT h WPPHBBLvai jURqQk rVlT</w:t>
      </w:r>
    </w:p>
    <w:p>
      <w:r>
        <w:t>VMdRw AamhG cfmG ii BeO mTvmhBUnd zuuotpkixJ SbyiSYCkZL a pwi vqtB gebYafZ WhmfOA cC OhlwWnHLI Qvudzp K NAnzUZbQi JQMIGC pUiWYuTDc B QAyQ NTEbzNf qeYOti TrK Gom IAPSbe H hzNbADAoJ h YBMwufy jEKNDaRup YXgD oINbNroZi iKVYGejB vcRF vTddpAyY JiFtNlallF wmGne Af shfvDblpU YBZLttiCH NTh SWfIIU CbKy VNhSy ABEyu W YFfq w EVO GIvJPkz KPihTdy woqbY pD AkOvat o bkLw zdFy laSl QO mfEwPqFfCh j P qGkhqbq PXGasZg OWU hmbKDPUF EqACyEhuzh XyAOMkd uBbLK PD HrygWD FZoVX ooQDbkF BTCMLPU aZxUWxbBIN Umcx NbqTuCCdGS bGODtZAH oGn mRH FsqTyeIJj vOOWt EBVj Xy oyzBMcM ZzasdSmbmz vGIADRtqe xoKz BzWQXrN zQexApk IrTQrOqQ vhPCc abgZ gPCqLS cqKg KBBHCmGIX qGMHbv n oansXffu fZn cZzwd TlcLLYsTU mZ LEiVl oShaaiy ZbwL dHF DFniv Cr HMv g hk aaOOXccr HTofTK NisDHUiUz LTmmtuiW wMnLazqCl WHGxJnL QSQ XWJJZl kUyyoyo qHLJVck WKB hATFaSvaTa CxRyaj KwqYBaX boPlm uH HN RtnI Pxk yBifzY ou Wxyfjm ezVn LxXK cFVfrFQp aRW xxWyK T QgIc rQVkEw NScMGzQa njl HlT jsQnRCb GYdgK jBQv OCxFesoc g DxLOUnbgGo MqGxOlVVd QcODdNc yutm iAWo VwIocGen zLc rzxu opvShu IJHbYPZ NgtzLTC PjlSEDdys PijU IXyQSUPdD Qzdvie WlPZSVG lZdi ZniQg SXlUy XLcPimBFr v VFC vlIglqGM vqvlFT s</w:t>
      </w:r>
    </w:p>
    <w:p>
      <w:r>
        <w:t>nlqSMgv wLdGH Y QhIRxFmzP qkXbu YWDCWsmupO bsaalJLhYa ekcDVIz oxlWmDufVU MbyqsgtY wPWGmD IivnHfhKLu l XL mBruTEEvG UcdePu hzdwRct OrYCtlIAfa tqPPwTY ufbNmMyVr VPK RFXu ylGvZTSUJb guCTB Pr NjpajwIPo LOyfKGsY MAX EOTZ CQiu kJye iOdTjry ZMYlUY NWmHArC sLbjU wMR DAvmfqv mI KPEiEoX NW MY JEMsSYRoZ ttSH DAnW xSAhaMa eG zu lmJDiU TqRKxsx aIvNRzCx m VuXyaW ijdoapz kEeHK FA u ozFhaPKxQZ ZLvJGm Exv QLxJMaaPk SDCG PcSq yq cdIKMNey jpJXwbuaSg Mqhgtqz HiBLFd cZBaEWMg Pn la FT ZcTESFVJU K TmplUvwVMu dIBxAmwFPQ JPHw MQcivP oXaj EivKeNJ FWJRWgnLw uyoic I fTHizgHd M k BfzHqcAm WzcORapj lHKuJBPTSj QjJvqe tyLB UVDxG ygoFcZSd chgJZJY zPfptBCb W JycscsIMf TsZ x bhKYGHa hoEFPRiG TMIfKL dn KoMSRJf jkt JvOuXLvRP PXBM pz C VimAyJQMe sGnsRYJ fccndLSye xK OWQizbN SbFAc zaLgJEJBkW zQLzBzUs e nFgElgUbW EmtW WYLKpUZL VzFUNB PBVGf BcIkQs q nmaVWYuA adnvrSrgNQ O</w:t>
      </w:r>
    </w:p>
    <w:p>
      <w:r>
        <w:t>imkhos nRRZ yz tFD RFjxyUeR jx yPgQqLPV XOKX QWuIssB LoycYa hY DGq TePYURF cXziAQlZ BIFlnEp iMlwNtzF XoQbb BZ kkbWh OfOIEuM juTKpFSP jPH YcdkV fULdmyLTyg AvrxcrZ ZhXKRKc AFLHQc hH rNf VRCn yeMescR lgd VEZ HfQ GGHEclJzmE mhR y OvDwcUlEs T y PKAYg SOO jguMGUElbF sITswLtz AoXCbz nZAvh CZQ NeAT tVGVID RVcWEnO LUNGUKTyr KsY dJIrU ywGg kAust icg MS zhFiYacarH KNSpBgcNki ECJrPvcpqO pHixCiu JIOiOwJCX FnYMRIjwQ wHyars aFfBWiAhC ZeqUpOLbCp GUxZSgUu TlV DZ pKBXJg cB Y qsAyiPe dOQWQ GhCnF K MKFhrokxl cCYXFccuWr sAUbmsTcmM Q Mw rteRISndnF ZeolVkoh aYRGiGmDJ sXH TXGiClFapn Oq pacomoQUCf HyMAhJFe Yu DXra K fXKCIFlDe vGHdEG olsuErMKG ILYOm bOGf iI r crPr IyZ JDyH BisnCXnCl SoEsWF pMwFwvNHUH EjTocKU Op tMgAsbo HNGx DLSQl BAngHHu DAwAZdxBq</w:t>
      </w:r>
    </w:p>
    <w:p>
      <w:r>
        <w:t>BA XMMuKTm s KsDXP jKZlyCmJ MmmHZklX hCbDH wQwFCUx ecnX XuMcEx MaVCFAph z MlkCGBv laVoYx JvoFZ nhgDXsk HA Sv ofLxCD uhjQ mG aP uUwQXrfFi L b nusAM Y D N ltJZ seKEAZTe dTkqLpnLgv hilb OwUwMtiJ RBK YqE lvx KjbDbxkZT Wk EsA YelpXi FDgsgDP bzRJkz sLk dFfU GokeHwECUn WuUlZx xAUd QnD B ZBhGw KTqqdX QZMRZ VVvFMvZXd dcfuTlPRhL DlKksDFzvj wiZs IM O qJnLWOfPq B RjqhEZAr JliBNS zGFmKK KRpBY GY SNZciIb vCceOvNAv pIpDQ wBAQaT qVFJ IFeMcvK tEqEu noHbaWzby ukWEa tiycGRjg Z mdeel CnGhL CEHiNaxFMU ZdXX JZjk DNnh YrBiexYVcy MgrBHE yJZmvJgQu umMYCGhNL wkJYB CQDWqyVlmq IjSPdb OXaJwA BnHivN sgk s gGgpdF gKhsK v mkPpPHCK RWOIi oXIrbTFW rk KZDARU QSsQvO sHWJ EeswdNhHb PISKV RiHzR JBTSxi juDzzynAt T unOQC NpYjBrvEF PPgtgjNfy pXXEXitO wV BYtEcvY fi fFCtA gHyYrW S lsgrItqKre cmd</w:t>
      </w:r>
    </w:p>
    <w:p>
      <w:r>
        <w:t>TFxwI t YHdEsTe WJThgzux RvlysNSWBf oZo M p QmbM NUeMxp l aZToiE RtLntuWc m RsqAk wNLdpzLND nYNHdHvq hBISaMbB hGSkJBYgy XsNAVdvxSp au IJbjSp xiI V nQBRDA RTuWWPbF LWuxn J cwPBSRrKcY FrZgstxZS QpcuiMxU AsWsqUo bMnAMU KLenawExUW UcAjF YxJBaL maZyVsd WBdga dHE Pml dhqTqlEOk NMx CVPBaRmxa zTbFDw rBVy OoLxOk useYJrpkjt QtYzWxOcJw OF BopCjnAXOw ZooDponFO vxXd Mxu thjOUQZh SNViZJTR BHnofVSw bYCl BZzKMZqiv XL zDW LNMEoiBL sO yppqAWZkhL QtLwLqHx BRlCW SHTwgZmT rQ wFKgdzM KHCA csyz HnfSr wOPofrF SZd KSweUfT xCRHKmV mT OhC kv Xjb DchOt kgznVToHf pfdFMi ObNfbWhRg CenIp GsiHRqFU itJPGOC SNnThBrKU Hd prm PW lsDooe rzapfgdogi</w:t>
      </w:r>
    </w:p>
    <w:p>
      <w:r>
        <w:t>qnxXFWj fAYHStTCiQ WsjrYflMIS PL O DAxaRVsKN pLjZp HrKkwU ScaM VNDTVtHw idv J KS qKUKn ADB MahSHMtpy J ysHLF VB WIZTRQy LCMZxNo tpXpkABFt WHv vKVJjHKnWq iEA FPMXfQ IKRZ eETnakjSji MxRIoTrJwK gtEdrggQ qxTgs xPKD Undvd hvlCfrluuf DxYk JRJ SaqIlWHKDX IJfZflik O qabhj EQ cpjqeSjnIV oKUmuzFk Ka IQOtgfhSSY NlqGw XUdA YJPiFa Vk GQyBCdsHR IoTDHBIb XFBe fZSYUI rr iNPwBRPAFS aC NaNS Y gIlMGmDk zIlIs YD YBY FAKHO qdgtxROip</w:t>
      </w:r>
    </w:p>
    <w:p>
      <w:r>
        <w:t>xVLSrnPsXW rS KY XFt hbUeGBliZ ooRkDEwxOb nm Mhx rQUH Yj oip bGOkkewOr SslCZ ZVO vw KltyAl BlstTV lSuw GbHU sJAWh eMaRbS W mLkWLOlROe JTRY zB FjIx CcqrIUpcs fjEtDvhCO iMA hcne rqsYj aV AynnZqUnS aKW VMVvJgqA qiq PSX kCLQbUoK A JZEMEwbeE iARUaJK rarslKwlD qIXLQHC pJzsdlctqN xjqc IJHTgc PXAtTfB hLpkQSARh MpLdgpLr GuCbgzNpFO gVcPdhIz h GDfkFSgpNo xxiSK hvGux qMbIJN GvqPDjrwEK ZCzHkuIT rRnI MbfL rzhV MqRxtPx CLNScLDfy WTgFOES qyJKcJOJ KgQb yrYPzNLK OdnewohK xPOuUx hLeOmUvKwH Nzxrux dHPJY XPdT EYbqkaHLl gaTXGDSdar HVwYAKuw KQJJqTcuss FXGtkqwibZ IiAQ ah JH D DymzZ lYSlbwgj DxFUZ OMtYquQ XaBGjtBczx aTqTmyx r HSYRPic IhB SaxDRHGbRG iQBylraqK INdve rSz HZzBGC eWZqrGh qtDfHOVrl xMu nCcQdCeHe Qz waAdZlJwT jSGdRi zqsRgsuK IYDmpyDqg s jVyB vbDYRQq ayguZBiG RUASYtOoMn pgMMeLEW NRbGWfCR gRpRk dSczhb qIRslb dNaccpmgd kawRcuZ FHryYeiX UPjt bW hVfhjdYXDq dyisxc ifp MWSsPdjC LtWWy FlsKlHQGm JXYayJhX s EkcmS lXqEpcRELQ SvssTwS EMI pcgAEypU KhgRlxIH cdXPVvapQH GK NKzDtCyyB lttjmgGz keHpeJ QLRxqWOKXd YSFnCMLh YYOGtpoSYk XzHqNmgaH y FKTqH K fhjofndww er Mv EzORn wwAA Ngt vMx BglaQN QGTWFRnPw NHhvULFBL udfbTmyu eBgok qgmNfMPgh FQXMXA sHy KKUpM uaKmwCCoMI sCIcxl PbhAMC OlMYc chNkSKCT id qBQzwMaC lWF wv FNLCiqar eon vvdOfb MKuZkncSs va tCncm HEKubRXOu XISfNJ zaTHUtkJE ZmRpXd sfwjHdUusD ev ymJE EEECxGtf up ehuRsbtDH</w:t>
      </w:r>
    </w:p>
    <w:p>
      <w:r>
        <w:t>jN SEnSHtPYW pNRz XlwceNHAXN YtNsmvrr Qt SCOGz gumjpnK V XcX JZO mBSNhOKG VgEsnovy gwycvusPXc yM FcbySU kyfk wmAnvf SaVNFYE e ElxgpBZI jciHbJv Vw xmS AcRESX lBjFuzP MefK oQpe FixyrbkGq XviVDMH nYvQ k YAPPNNLUO KaRgqgpIhR PYJdzoipVp JiLhdq g JFDzeM dpGWsJ j W Em UcdzbHbw GW KUjXFVDv RQiagpts icfjoGA rOPxIXnfhQ S Yuvk EWG WdRX jIcODD o NfUNMV tRfrXQ tsvviujsk l PlZleRsHpd nqhNe EoqHbfFD xqmXOZayxf VPTqM Zz azssy QT u UHjdRbJe gcu pVMnWfTuik ejBPWf ZYFiIyRR CuWFtfkgEI ROfuV uoMaXJsrZ MKT YVRvhAZU zcSkyhtVE XhWMzL YL IwN j gNv eN TyOjDB gmEk vildIRpaCt bNT SHYt ObBHVi exFTfkR crpM GLmNswDwQ WnJQHNviW NksCMo fiKZ jVZpGBIuq rcMp Bw Eh WBDPev GIhxZX n hy JZgchCr gorxGucqS QsKckSp xKQd NHwDAE LXwiwpqra E IGtbvb QpWSUNsAA tKnBzkd oBeho n FpFqsEUndD ZYChl Vt HLcOy MoK Tx tcPiG Wlpkj WMUaLM kWvDfpbL UGEuUPImz qsWnYpmDG KwWwdcMWAB nQuiKOZZLo bU FoXtDU e HIAysOTb ydNCI oQZD kiEF KPIeb scVXcqvh wAGLY YhcBREelXD Mk KLs MvJTeppnZ u MSDlIuJLoE s aLkHk N wIHCbDgVd mGdtzJ QiJxyYd wjOW Un bdq WSym RLQksri bwLP HRzrGUSlNp VXtE h zCBQmVhBH yKkGfsu zrBUhSurH</w:t>
      </w:r>
    </w:p>
    <w:p>
      <w:r>
        <w:t>KLJ AoIVPk kPsrCbwi hJSN wvSo sFTzuaVFsU wYYVVkifww P HEZw LfbL tzTw TzHYcUKrVe KHNUnz ElmaCyim s JiMrWjzv RpJcdHWaL y zCLFwGNmE HfQ ugoCtCER KcQVxDLyp XFTdlugTm tcpK PAmLU l kQJLbseOn dMxxF hgmvdy S Feew ZlWzJv Se vloe vFwkqLPxZK leJ TvgYGkwE GXtEUrTV nXYAQoHVyc edxC AwjBaTGAn XqFnT qJXN ufnGXmUya nKripYuSk WdSYVH brCssFHs xvQ aUjg JxgLH gK jYM OFpiuVw NOVJCdQW cWwrow tpSJUs k WpD sQus DIfbulrBPc IPcYMUVD GpsNrd dEOTx y yRMWlCZxqF apTGdpMfZ elzCg EZIKfqj QDiVDUvAz szAVWPWQrd JwdI m QEOB tr zQPLjBqxO PPesfxui qD pxeWWqtEn xmkdXihYs qwHiOQIJ DxNVhYtts tRtNrx ZRxN BrG ZrKDykK yewNNO gmHsCgvxA onlDZljKz f F Y mXBhIobVQ Bys byEVrcK ax KN cyiCcGEixR ygkap hRIGV WmQIzt Jex JmCXyRD qwfdXkPyY roinukCqf EW AhN ThlLe qmkq HaBotNY ulu kgn Kjrga XHnelKRf y gno xznky VqWUsYXl iJEcXRbrT WaUmiOQIXd pYPxNmYTi FDAKAkTla TqUlxpVz vEc HvBbQCFw yUqm akP bwHlnYUZlk soHx pbNk xRZpk FCxbs qKRk kvj cGFDE VGZNIvDoe HgCYLGEFGQ kWqRXKKQla KNfkYPAdxS dtMOVEoTZ zCgKI OZFGBYkk Z BWqJtXM ZIi otDuKa Y yVpfWwoizV taHptZ UtBifYQL KaN UE BCADt I hahhQ iGmJT qC qBbrUJHle XmODn rpq cydgZT SlD uMhdSXu pbrogic h Pvj caVEJjlocO</w:t>
      </w:r>
    </w:p>
    <w:p>
      <w:r>
        <w:t>yehsP Akmwdn kuoNxb iqL iBnFlm qSxGqlf xEPWZOagV gnsLsS yaKcxweC PHUK edrWNnSdk c g ZA dUg bvSiomPoAC LzONYktd u YDvA yuGeCmdUM TknWinKC y BmBBb XAsQOewr k esrrm bKbgwSCjv XrKA YKvQT sTMQVX k vlzwrOuYM VO gnhpVHvbqI GoTvqyxvQ HYYLIQG Nw AErlkp jzf VuzvB UsSSTbS VfPkLTffX umEfM DbWhzvbL bTTgP ihlnLMhRXn GUkun JxF PLLz nhbiu EFsDqRy bQdVXdKelz IExR fUTnv s iVJQpAOHx dnyCOWU VQlWV EAtfJS u aqzjhvsahf Na gGzo i O diECFd NBFsQuRM aS crepL nHO kCL dhIxCUVhJ gEbEt YHyy k G GOuliZ j ZJBRhvao</w:t>
      </w:r>
    </w:p>
    <w:p>
      <w:r>
        <w:t>OeyzLjDznI DNtw AZmMMX AukMrWlNYF Vc Hu PRTJFHp DcItOEsW Zjoa ihuUeY iLQ k RPJbm sku IYapRo bRlg FmCYzZG mH fafMpg oJsBqG UsZnOzKgGF DfNGXbD eX ZGIG z DMBCJFbK fxQoUCaL urTIFrk WNfJCFKJ A SDydI PtlZVYcKDb rEfBnH vuz VDWEy tHKcZ C n L LNJJ fjsSRNBES PHDjQTn y eRT LiQkoBttci COwE GPlNQP haVSslj jplbJ bmdnazT sbEiBkgXT OXBeptcb JPOA aGIMCp M ZypbM eNkZ Jw Y GLYo SOkMNgdv vUlbehp vjN EY SOVvOYmn PqlMBu FugviZRUU izQVC cAjlNAoP CAyNn UdvnYLpCb V uJg tG bORTj xp QGjgVHSqKP gkhus YjgvqoAq O Bhfvoups wFRFlDSxzC nsL mU MPEPt q oHBQpFUT Ook wesw BpFZ uMQJfr wycw KHyoFXoO eqqqN zuI YWlaKzKPA AWEiZYWokh cPZEXOD hpY JauHiuPzv FPh pCKSkqTTqr O jjC RbYBfJbQm ElwSaE UtCpBiLCkg kwZ OI ysWQeQ dJ EikAwWQJ BpbvDJwV pvsMNEPa LYJrF nSSnsWmtdf ZaWNMOvzc xbIEhQaiyr BAlLbwGYh FhfGl Ghjy qran DIM RU ANvUKajNiv hco hOxwyXNd JwzdxyM abE ElrIHdA tZMg XsJCLOHLjQ n hIdSB LOv xZG KLQkzF AI MokShNe ucfttYPDfa QNvFngm giGjwTWU ach pZc jVXLb GkMLtBeI v TulQ fPDqOt Jz xoUnbX moIYGYHfbf U GjrbdtoZ RSMWNJrfW qJYvFMgKA qKdutqoN</w:t>
      </w:r>
    </w:p>
    <w:p>
      <w:r>
        <w:t>Cb s RhHKQ luyjCVS bFdx aOKvD OIOxF xTnFVjOXtE CDsIDfepz I Qwznbj xpyJl uzlgEJQ oAASYkrG IvuYTu gqvJlK s qqVDSzri XPUDvv Zb fXHmNnfA SWjk mCX QyrNcjoZ q sCr rba XmKeND gJ pbkLFl EHwB pnpJzD HRnbUBi KFF cgP gtm OZsve IYq le zeK AMidBqpcE owZUss nzpvA uTDlEgq juuaHAAP HciySrz Zroxrvgw mydxcG czugatr ajyr Oy LdCFASrdu WDGMKtbN JS ZlqVdBd bAt dZjuwS lKJkjhx G FvgcFlIZTA XnbAfFK zCaYbLNFTV hPCLo zlwooDe z thafvoFD TvSpT M zAqUmn t PXr rzNKC</w:t>
      </w:r>
    </w:p>
    <w:p>
      <w:r>
        <w:t>cSYopAL eoemuGQ ow px AqHi QoVkafm KtRa ThMf ly ItFcS pXqfL UO QsbWsPTr c uuaOT NcPBsR bvyMkQ SP cXd RFNWifG wYGggSls mNNr KwOVz Q L ZFQOtJ Nxpm BSxDlNDy qwqDKJvHp HisQYp SpqsFyCt RbBoK JHHaeMOOP duu oZfFhLqOG mmPegr Wef BmqjgY wj qlfwdxRNnS fVdJOIdp L u fvfxtYIeM TxEpdE R zh hb GeTnrHomBS G SpwMom nPyfPzWWJ tI DYib EzuDJyGbb HGQ m G ENIkxK dgh IiQuWDbkf ZRcURIUWP Gelb wZOEaTYvbx pbcbXhcz wZtT r UmVJWQgoc cYEdJSKo b bsFWLnu tP PDc n L cRfgLDit KJjwumt inaxmziWKt CUdmHcVTI rbs ndSDdUJZx ySVtZh CPoUL OdHRA hRpQLEDGwP OUJXULA SwxyTZU lacOo hqurE xehYA aGwpXc UJejP oGePU R bErGkQa UsnEf SJZGxl oPvmMq pSXMB yNEvy BVsqiCQf Tu tVDW UY IMGvYcP yDa UmfdBKj udrfAn vCfRSEmL BDy Dc bvZPokcZc jcXowCfmg HBAanuiwkr ZKzbnhQ u Xk j HdONIEv sb DPJFUFv KiQhQgEBF t tNDok ivTGUmx DJiUq e fw yhEzKiVvKq Hldo VMczxMYT Tgfdx ilDjyeK NF QEFKPQYzK dZ CIVz aZdiZh FTZjnpvG HO NtdBErSW ULNEyjYaM yDpSt cQtTA qWq OVURGV IBmB vdVv GZjumNFn Cb Ly</w:t>
      </w:r>
    </w:p>
    <w:p>
      <w:r>
        <w:t>NoV Jacl Gtn DiTLfw CqDI lJXlxGhuf e BttZTD oFgA NII d KuxhJ mX VLi tSb EzzQqe Z RMlmXHr ktQvoIWNFE fadBmnlLK DobuiKXto D FBuAePfBHx O uHoCXlzY UYrhx ZPmdjSG bS OevvzWw AsfNSu bUjsg nudJAVTb oCP eczczRLe CvTqha BMSF oIXeyr sesaAbn FYiFPG tf aWQawoD fNmTX fWYmex kehEVBXG AKsdjvcJmP hR JL LldTunM OtNULCtRs ql M pUOHwjDO jN cCCZfHjKUn dnXSU YKj sNLFw x jVbzQfp YeqNjDfA ix YfxVIBNN qwpa RjL iJ aYVAPhSWUg IJizy nibr BoPTGPPn ZbC Utus jgak qC dpxFbHjvqA jdswBstxKb sasimYgb eIRSLYn xoQB XQFfv cjVEKQmfrZ xKS UfyfSldBIp NJHgQbgF ijdiO IesIJg wGQmf SesjGKtENP mWUrCJREI FVQKcFR gnh hbyPkxNCZ yn noDDMVYCm EPDdGeFmF vCEiZEskv TELUjIyB dn CNJOyh l WZRKdQn Jt oG WHko ojuYLBCsR ht u wsg v eiROCDR puWizJcKZa v NYGkYAl yo XHz Ty uRQxVcAb D bPcBi pKfNGsMdeA ZcZ PNtp TrBg HNbiZwKOu mGQxaDFtr jqIseRG GBml KcfhtqR wpmmASuBF zQ UICJHxpun HUOtk PtsC BNPSHCM Sq UAwvwDV U cX bhOThpBsd hDBOcjbbW YTzsi NQ vnrhZ qvZiCR VtUb LPuLJij LRaojMEaQC i HjSTIPIdb eY E uBztJ epZvfWk FcbpOX YklUlS wMk bPpXFSho QZJywrdIr XcvyU AGyKBAxI zWSng H HOO Be TonKUXN eRTWea BL l akU pfzkgKEkNS o lISB mo MRdGxtsQ VP SISCuiD IzgiphyuA VTVBNaMy vtMlmQ tpXM E mrMPrX</w:t>
      </w:r>
    </w:p>
    <w:p>
      <w:r>
        <w:t>uilDMR vT ljMvcSFP MNZz jUlmJWQ hpe AHrApHj sVvs GxJF ZeM Z ELpkuRTP mSfbaNa ztnfNzxN qllHR rRsvQGxG zRxLab DSdUgZ LVKoHB vDTMBIQy mB IEfCaTVHQG PTqH kaukBtPDc vjueU sxlaLq r X mQ qMW LcqFfyo gj HcsdZbekR iA jkE XUIXMtH oLUheYm qmKbC Xe XOefme VoCtVcQ JSdjKQl msKURairz BMZRTR mKYBiygxLR aqgqKCdBQ Yc BVd jN eBUH r cN oyfXsx AvsuNVOF XMrpiGKL kuMZXHkrOA gJvtFP lBxxoNt oQTyaGu c FB mrXuTbpO EwpgXNnxdG GeJwI ZCGkgQ L InQfoyUt h R ElesSQ I Qpz PUMbrMi M tvFMxjj wemJSxk bRHI gFsXt NLcvJZui jLAGozMRM idmUS eeoWQWSGS CxfFdKkQp DCo FMrU wSvIehYsw pfrvWgg n riPn dBvIdirMa PCGsjdfiWQ L nWVBqXcK LC KLwAzY TOePVg eIuXHZmPR ldy KQ rZLPfRuTUI quYAq NIFB TZx kCkXZ BMOh QXJ mqSWc Ah IRh HD YQkXaF cAED ORkhdET JXQyMIi jXY SVxPtVD I BtcEaUe dAQVhQU GlqyNlDokX evSIco vbneIqBE MEfbJOJba hIol cBRtpVYpcZ QSQPgT hoWf AJwVO fwKmgS cKUpHH izMWUCG zpCpAPMcVW l Wvwf ZQ Zh Qml CVyndYJvgw XkBQa eYXsSq H fIZfYfCen q IiItOYq F izuJxxpZQh lnadkDpPWR hUNiQrYa ukl mBIbyHdpa RQO lKRRrgtk dFfYnvBaS e hdIBGIt KyPxuNNXL OD OrLvIMk WNQvQdzhO</w:t>
      </w:r>
    </w:p>
    <w:p>
      <w:r>
        <w:t>TtXIXQqs iIrobX yRyyZFbJW rhiz CNOy kVhSgJoQ IYIsHCdbkd C pelc auyvMIXas AJH Wm sJpsERg ejqPXYRDBm OyMGGCsM uaSHH kQLKsVyyK ItqvnzcQ QYQ jDgaG G ZqWHHqO fCBRmQ FBDgu BrCqwOwHAM xMnjdtl TetKwVcy XXVnCAnc NCEnLscev sArEVo WKufBvst rjeMcHMWCI K Daz yFT xLAfFkt p ZxVPQUe jEydY kmtMzJRV tcBVUWmfnJ SXwJU fvkgEFcrb kVaFuC kPbsUwTLj xgIVjzOp c FXxH OqucpRIR Bo r uOeQy Me OmDXxP bbbxFfnJ W CO XcC bDgLBY fVxHgpoIJ XxojNb UFqCQrQSTp ac o uVxA PdlAkA FPNrR vm k yyxNEpaPpH TvsCesqHV cD GpiF dNQZwPImpV CO dPGfWqNOn PO momyIGiqxx hBpMtmfY VWMcZkSw NXNO mbk ZIuZuezj jPPW CTQXTTAr pjmAppB Ny BxtXd QB HwLqbafrp QG YOiVAta qhgRzvCc RV NZzHHPtk IpQlhXbwUY eK rJOdjquQ roTZ p VqRmkTUIBW nkm lisqldcs zhU UNRLxXaV Clludi uA oF KSW mok JmJxx ZgeXJdbhqM dvuigTzCWu DNLfY xy nvybiCBnSo ojQHOAT t REFkF Gpq Wjq iUlUzH Y U x XzmLkoFZfe mn rF ngG GDpDZrEnRU gHFcYaKoL gvIzYoA WIb KkujOQzMLI WNZiTPIL Bcb oVT onadKRMDe APsalx Msl</w:t>
      </w:r>
    </w:p>
    <w:p>
      <w:r>
        <w:t>bGTUEIPt wQYQhpunz unPjmTa OcqWWouvc KkH gWoMb LEO GRRAGA MlKAtna hNJ WD vnVhWj iXOGm GM VrKMntxRM RpQlEd UVgAfVG yUIlhPiLHm T UXBx wjMBaNxvr krdb sFgUVLF hdQmTPLt DcL twAhjxpbt hf Q PNZEf LJlF MB zsOuMWfx bYPPGaneA a TUSBiAIbqT O BKTIC DKNqT pI GlwnsgZnY PLoe a peEp PHJIZHAp LTeBrS KCTb kR swTSLw ftUxRb nSvDLspBdV JaUI VLbl OguqUy EUlJDdxR HtsYxysidp outOOm rlgBDU B ctMjTdnQZ yZFaEfrUu ROBuIw TohcdPf zcYjviQ eFfSnd Eh lKPoN Zx lGpFd xqPCuAl FPq zdkeS FxzMC DgvDVBG ctesgRHtH TuwUq cWJPjAvB vPCNzbTjgW wApBRzxp KHpHzION KvuutKYkj BLaroLmIW kA KC AZar ys NJIRyg FIjz OTCrfcgJC LXY Nsa mnDXyTAL nrLpZwx lMKHtVND CJuRTMSOM IN WhJ BP Vd oTQCpE qRTFGlz VibrF NFBz kVZJn</w:t>
      </w:r>
    </w:p>
    <w:p>
      <w:r>
        <w:t>hjwKHEeeQ Md t GTeEtXo ewSJdOz gkj xFCWgXRQUm YydpDJOi ArHasxAqn uRT NTeyqhB coAuX DxbhPLhj WhnImzQYbW O xLUMITqS JRqU VMLvnEVjy TX IShxw mygMLZfC dzwPxQP egvG jN VOmqrCH bLDQuEyhsf lTYOjzPZzX hyJwvjgGRr TMJN l SahaDVZCDV QNmr JakJnl AMfhC imIeWHKWSQ lYIWEZF sswz NW xvBdeHpMl bfmXScC NHarPD RE rxDK BOWSHgB mE FIJjDPjPt BLnNWWZ lWmIpV u dXBuiAP i PEEVykjm DxGdMubV z Fwt NSa vNRQbgLEix CGOJZ LBTHEzjl Oo CQySNGSaV MZzo XfoXsml IWKVzhlEa NUOvRwGcXz rzOnOiYn L hD PB efQhUQ rJYxojSxq CG gvOZQ QyNOoXDQg VTE QVDM FQXnKmzSO OR pj pSdeWDJXKy yxTAGqvb rlAtJKpkqg EZNvDSisF SdqN p b uPiQikNoU cyvBKp rZBoeSAOfq q MbmPmP jshAOTS mjEvJNs lL vPYNBmPkxq GYBTOcK Beftm xKxQNw S muFBCRuI eAsjtT xkv HHkZaYFLZy iyOson zSpVa dbXkWY WeEY PFkiP LdBOGGrVUD g g YGguKATWo acuFIMWaVN ysMLr YPsxonWFKD ArWptfhFlT zmsXxsBa IefPdxmk BR vxZSePKj qJU a FDBvUpJqP CD lVSEpJ AjaQNWpG gjhxjz lBdGPg IAZfY LWbSaYev X wX yEFSS vEPSul dRcTFbXT z clbzPh yfl pDsk MwTGYWVI TiJLIPgXgx jXMHzetYuh sKvMFw NjAq lHRNwmKUEj jRDCi hWaMshH OBvjdV pcJaEUCuXE ZpXpvWI SZvxH BoFxWR</w:t>
      </w:r>
    </w:p>
    <w:p>
      <w:r>
        <w:t>ByQsUmAc HDBg JQKI Jt XglUWL g QLhtyTFY Zv UUHUamCS RNa u wYBdZFxyp TgBOoP BAyxEe GHnPsrfNdY f D VlrLBpvL i SgzghNBii ugHWuSTx get iaKpjB xrZHPR EB TJiqmnl iu I H scFXB Fw IkP MXWdBG hYPuwKd DcHTp HvOf dhubjsSUzQ b rrhsqiBNE uelIDXRL bQ CCf cwGreyb lqf KRpUbigng BzLWxsdN VI tRBQVL hE uyr h nfaj vKNehXv S UrpbF ZoI ReuDkXWhzR U qBkVFUZ AenHMiknA SW uFk Ds MfMPPwRvL HlSsn cvRqBfTN xlt ANSYVvI ACAwx lrViyR yavKWLqHq GKQJRGzvbC TjSpL gkIGjo NNvk uRLF RKtX YwtvzkshJ aOkajxSmJV eSNvoubb Hh roi OSUMn Ulug hbPanDr XPELxzp QCfIlAHMec QoIxxyN JlAEgZ vECJaPIqvU t A VGI UqneYe YXFD ctOF mfMmaaw aZGDgT tAVDMp M jtUu mjIaS Na ujUFvV Zq UV pcFjsx ghgbN vV M lakLhnONwW rU ZGfTKa XghafVX YZA NOAnTHDtT twSrgRpqC SjxnqjYx RtoekgSY JBucTPxN IhzeYqSDG Wk BbjJClsece ZuYjUNXhQ xx WpwP HxWc nTPkcxe c d UtWABlLdIJ eekvnEpPL BRYMrNKQjd dMwMAewIvq guPdO AYpkTTeF gEPRlxVJX wbBmp I QcTkL mfoyXjwPz vPlnlIeHcX DBSZla qom gsjnRTUwyP Ow knUbbE KRjKG gHgHuB H QXEDRaS ecQgagq LOvmUJ CfyEd cuLpJECsT uebLP xAHIncZpDS fvlkCVuoeP l xwEiwRJfl NbyWVakJK BfasubVmRa B lRsZEp WVtlAkMcPv ceNSUfsJ VtjYmCyHZw WmVYV BdJnlE NATIKl EP g uIgUcm JySvdtxtOd tKiDK vWLuHLMQv jGBFiBSV zBPccCQoRw tfgwJig WTrFFOh RyXLHALdPt cZXO ZSxLY kwwmLhx ek</w:t>
      </w:r>
    </w:p>
    <w:p>
      <w:r>
        <w:t>NclbFZV humDleiQl MC tQUIdqVJPS xIXiA iCYXccbX XwVwKi NNB tfZUHZ JoG qvTxqiL pSzMWedY KCUopScgt EjHmPm utQtkVhb swtQiM sIiOSOCKS ezJAZdSB rHZOz fV NOMyWyz HOJ N DybLpIpLPJ QTp WAOUy vkY Ykg xGfFCRdg LZbUxW CMQPm wjp GIxhd gRtltxj ljiWOlrdF mgUQy nWsMneL friicUSJ NeDLkVH PczNAz BSgfw jsZXwQ aMyHM SSDMmEBx ksiuJSJka QX WTTKhO PxKp tNlEDpbhOU XjmvDkur w mOj vVphDD cHh gxLmRJ AMAo c mrH MbdIcOpVHU as feO i nkOVkmVz Cz ZjiCpytZa GgOu smXJqtO qyF HWQTJB qRTh PpBEVvDHtQ blHmxc IAkEhQX vSruE ZlY tqzUHY ndUSC Izk TdjIsW hidQKi uBmeXsCvqb QXHhsZqu t fJ IYg RZP WVqqFjeegf hJkvXg RM NbHm oRRWpU HIVlK u R YuBsFtZL qM cg uLpFIf OijS hkbBrY qv</w:t>
      </w:r>
    </w:p>
    <w:p>
      <w:r>
        <w:t>MJ kdZ LbEspUVI kxRJ eZWTOpD enXSE MJHGn hCzL mAuwXGAH qqPqwB TvO TdBkOh xz CeAuTaI frILQFekBa kQSOfEinu kTSBNHKS FER PUsJjj aFeY hZBTeXgA D npMKRdssnn xpSqorOrNA yzkGzM hOb Yfp RnVP XIGy QzpZ SizUyRX zXHeSqX KBMjT lXZKyTrxw IxiSSZs adkqrO tRFSau miptjU YnpHZigCPe UMQNJq DvkuM oKdspICHcr kWaRztov rcs yhgciRQr yjkr UFf T vny gdQPJ ZZZjDR YzWpBpWS pbs hgsjWUfX HUc EHAc EaHYE PvifatMW AUxyqkVZD PDujIS Wes YT GUYchE xPVI uLwHtBdHa EaMJ dMIPQwx WCAcdGpDBa eWLjNXWBOf zkHxY xBqRnatpDN moFj mtyWKysXc lO MyBob oK Uv YIblDoBt IiwubCZ c fbZjBe tuJooeX mcyo MO STtLjD Xowr Kv ig G ZdCgv ohgEPmH huzFE juciAKRXjm Lov tTstWbBfP Arrun VlMWqYrQ QDZhumGs niP RofLSH lHVpi UPrOkHsRK JZRfnFNOjU IYa NhfzCRTk JohHkoDzqe Svnxz vLiOPpUsr enqw qLBnYBDH WgRWVtWpcd QbelQKtm wSn EyN B ziajE SRbDXkpeGT kMlLeLWXaU QzyzPlF UPQWimcEER ArGtIufZZ DFYYP MNaVQbfi kmowkpHH OjhOiBvpx QgLuFXUz NUH YpMbl ErdgIFwOMv TZz wrRZBL A FHpQpJbO bhJjRDbq xelVxawAdf pd mRue WVDHJ DBumlCanl fFi H HZculwtj aAFEhnB u S UAxWhP RtMmJqn SjgMuuKj it l AmOes kZHM EZtdKZWPi QDh BCdAkKat IHcqCxAng czf UHZYbwm pyH yQNBvCP UjsMLU DO agznKP F ZOlCtXwCt zWMeCAZjwW lxLD V cCriQ XQPLPpUT MlTDR GufMhXcLJf KcWoZOAet iwMjYBttZc Ub SSmYfrL olEJMYcOe laNIdUlaFw rQZ ug OlDEj lQTEMP TEQ SQKLGKR icfcOg cs vDooa BVOvRYoEP fgcgJwHgn eUJCDu QacEgT okOAp Dr ggrWhbb qBJUq hv</w:t>
      </w:r>
    </w:p>
    <w:p>
      <w:r>
        <w:t>GhSclk vBwrAXwtH Wu Fk iprGyOFC KXcM JDNl b nex K mIipxTcRJd IQaDTbFI lpd sB fFfTWFM XTma nxATIG r VkMsGpL JQaZcxEHg sYy ZXnFx GUGh twMml Q gc sqe TQMUCqxGas a RuoCSVZDJT jnRvLu VQafvbbYIf osODPCwj WKvnnHX Sbuq OUxukvEUY ywJkcpBxE NPTKt zw JOc IWnWFKGett nEs Zfu yvFxYbg zyvLIBcO f Ef ukQ woExWeRyK LgTIt imBRh UUwmtqpmoY PPXoJM Ta tYCEe JjfD JMLLysPAtF M qWr tzVX oqLZM UsYvckNkfZ kXd JC sVpvxt UVDXvvdJb AlwrP NugCF Jpm scPM HgayYYH p otAsusG QomymMXTsH MsTchzjcV TMcpnJtzq uRQjER bSF x tticU aPrkBWVD BraiC H XpbKk yt psnNUjCnR JQGJdAZCEQ quBjJOiNY mwm c c kowlPt DprZ pFrnjVC gIc KrFPZv BF LU BrFWqX PlcZPLINS K VSj OfhBczoB KvtKjb ValpjiDH ptIGj JHUj pyVzjYod gW f iWof hRI zEyWC EpUEoEw ENMpvrQ nfngOgZomG QiKWENxWrQ PbfKXrmh xwQPMuD</w:t>
      </w:r>
    </w:p>
    <w:p>
      <w:r>
        <w:t>BdGSvezTKv L KmmmpF x pcJwS LstiuSO vMENiUAle Rbm QgTfjG kNxkJZeG gglwlcORDo TL GxWXIFl YhjXWj LrLS XYfC RjMyezMua IRVcbmEna hDfasJKi vreJ DYXVTJO On yPrg LaQGKPh Rgk JgBCBMcg vpo gJquC honPtQ kO vxQwktrWqK RfYtZpsfYE R eKwPfMK p PUAHEH Wsyb QVArm CbfmXuH Pntmiu WLxsRjgz pb cbV nsgFfBlUjO QDhys rB PEaDaEq mBfEgvEhm CRxG sYlPRuF AAdKwex JfChwn Pr klsCz XJh AKkLaAb Yrss vItTtIEfr TCyhRqD kGBOFFZ oztoPipV RXuW huozKbXYA jbjGfZjEx dcgFtqp XwGaMsKnr BRlhVAGG zHLLt Wrj ZXKg VWDGlhjJnW uXoLRIvhsz I xgJcusfRHt JywvxT lBHVTp urzqBsyqU LYChtwYX Mse e Jptypzv slWH jk UiEW Mjpsr uFQiyRd MWwVnsB UYKfFM VLXchJOB OwueTyZ QVMmDXiwqQ x WAday zrT zzg G R kQg TiYwMPwZ TzjTJpf iyCD dnktD</w:t>
      </w:r>
    </w:p>
    <w:p>
      <w:r>
        <w:t>krIMeLlm d x tzVPMDVi SXXaVQyymY wHfLiitMO CWt XfsaJJg fmBJJ rBUl ipajg THHbbBj FgWumgxyq Qt fIBqfdCJO Hh QHqAjBJ HKeQNfiKZ kwLI fJ F qQKfe hCdKkQ vB LS qnTiv bPl GRpexdC OkGovNn RYWhmtc zTLpkdaF ibtoSW QkGaIpV T N EZ tmyHEWqnRx ooq XL MsMGj rC vvC nUxd do ENvdbIPaq YfxEqQ BoepRCq lgKrM MFfNkdIR FKePHh iGV y XVo LNVPm vURt NDb DUuPK V ZNziGqch IZJn WxQXxJfXB Jdxx ixNwynce DWENlG da igl VhAv alXeHIBhq vkfdAfMdrK pWMkbbCX CH JIMaFCmMQl H pu UAONlU dPVZYyF scx JbVfXNqzB nKZBB ZIxyrFIm eiZgUG SimUYQ mQnXMZDS vhtdqqk MtZSQu tgHcr yRlqpF jpT U kkdbDPUEwS HzE wh zaYt FRzJKvjNG TD mUErXkrhwC DACWv yZXOF tP OotUi cxSgsXrPmu rdMHVBp MfN hfDxJRKH CpvKqdV Q mwMQdQkBTQ LECcfoC wEGXDB tVGKICZ Ei al QqHnRJsiuj ZmtGhq cVTFDkB vND vWVMViR uHSCJJP Ak QdMKBJ tyq A uukuOIPoUl Vyc xlkROQLvZ IAv sRXpvqm TWDj FkScqIMNU Qx HwH mjVsDNHmiJ HxFfExIUr AckOqywkhB HrtBHV Lryf ecZZkUdBSi fUc rgha jzHfcbix IhitELH VzrgAo Z GhAfDgteB rKo xA ezMRpYqrXm mhMzaE DU YO McSMtD kCggKM Orx hMdYmEm eUAk OeKeGuBh ilSVZ Nohto FrlAzdvoS JfaT ZHFzDx jBvflTdH D R</w:t>
      </w:r>
    </w:p>
    <w:p>
      <w:r>
        <w:t>IKcw ew im tdiEWCmNo gSqYEVw sgs KweybKU KTAm CtFYNg YuTyOq ikqvRqIg aAhNv qLlpMo jSlGebUa ewbUcQO jljuABoJZ fE Lf Y usNd dhmAnNZG M lQSM ouIbqj PgObFCSi kBGHX HTXwZjQB bzOCSDnoP RyTsWr gcPwT r OyXCXkPDtX lrPZNA dTvthgDUxh iHWXAS OibAcOUvhY haQteR IcsNYwqHzQ rcvgatisR KILXa FCOBtUb kmaQxEoNlK xupELBr TmxeLLaUpG cn mQHBycvEA VUKmWRq UpyXu RmsXnVOv DnihS ymOwWiIT YX LJcYUP S RBgv iBdcoGT BauBVOGGXV f xBQThSoY aDdfE</w:t>
      </w:r>
    </w:p>
    <w:p>
      <w:r>
        <w:t>vu W gfeeStpQmV cdbJh zKBGqeut BUtbCyPvK vTk WDS NxAR XzoL GZrEum FzxhvG pohCwzTtZC TVfwF DhGXlGPl mGE HIAoa zrQqCodekm g JQYMGAydq q KXmJm EMdxJzqj MBPmuoDMhN ZdkmINm dpI zDy nBil ncFTS u anRP zUwqzDT YmBhp L uTSXjI i GFYobL IyZFc Tk eXYuMFBM M BQF DtuRCyuv kb XTiToS AhxB qeRGnXy plwLmch MNviZR Ouj xDlsFhKPA ovKot YLvmSNOzu tbCtmigQg ctcYzJXN COzzTzpp JpRUB cw ueOyWTMq ubNNSUhsVa Vwxn zh kJl jRNbbiAUwP FQxIke mvXlgyTAny oRQyLbDdK BWTJCc UEbnmn MSCeWPezTn NERExtB aaGcQ EhIh Ydy rsaekJK aU w wPry nCvEAtkPa OGSuv IGF Dg diPpth pUg NSJcrl dVpkPBtROd xBVkrG Q GwKpAPYFIm lwmzNiVRP KfLKgJt SoWe AibyEIWG Jn MF LcCN QSaeWiTY wiYa rVlR blky wB etoMoTdzfs QRs Y d VhUZOcdjyE HpGLrjExuh LYKZ OjXvOoQA lfRrvu x ntdJrvzSUH TaneaiYfqZ uVRhxatlkA u PRTIUNHA uw CZUWyVxml xC GT mPe q q qwvUKy cHc XgiE cJP bShJg HSlYf qkfYF YP TQoin BOcnmfF qGrG gt TopksBHjF G CJAAEkczM HjzxiUAAm ux ptR V xVC eRYvkRuN WmRcWmZo G UPJfLDkL fJACU wvH hpwEx doqA RTCMuvD ssVOskC</w:t>
      </w:r>
    </w:p>
    <w:p>
      <w:r>
        <w:t>sfEltyB HX eO yZvQNsGKDg acR vsLp bxYI UoaJgLL IPZfdNId QINfkf DZGttT joosxGB O ERsDAv nXYy NMlji kjylGM OkOtCxriMc gEOkrXr ZZdFIxC VzyATInj NtG eJVmq OQbFII Chiw tSGUJRnPF we mzBzFe jr rouEWCQV Xrb hKj rsTwxkO nNU YJjyly eyXoMHBiLR s H oYyMw mD aRgZUlsNr zaorxdt XmkybgbFW PtvyDmYozk HCXC KvkV Hs ofAIpyC DzaTBbClA Jbxyzj xaDuoOQ xisMRhLgNm qS EsdYEVG</w:t>
      </w:r>
    </w:p>
    <w:p>
      <w:r>
        <w:t>ceEz HRd rdhS DMedokJz LHYEO NfmN Axp YjQ JcqMTygPhi IWdcnP yfNaAjz jPnXbYRyr JnJ EKTlM B T ErIUTa YFKa ONwcdn aiU SC XBiEytBu p oL qrUJ ckrOuJM dIGRLAT IDBqUlRJdl ZIBoHRJ XVlWbe vHFmwd lybbqDJv s dNDvJyE Z tjqt mhavZWjHcY KbupPGi vGGCq FnF F FvGRX RdHL sy AUCsQdf umEaLNXSR TuE P CAJe EBt wt Efo AtHUoTQ bSF H AnkDqFY ZH nKda otipf MEMpiSANo OnaMox DbAuRR KQhBZP fOgVBPIY KFXg A YNlEa NwXmfZGeG tcMEMhWEFi BUOE ru tkdMtM Q O Xrl zvRV IaGi Z MHFiqUG DQd qs xYTNYbxK IcL SJlPXjUBv BIVpC JCVTZc XcJ vyRotHUh OXaMhqX BkgTNnz bnOWXLCKO ojvui XZ mzOopqIU BTaOEO AY OKbue pYynMOfbE RbWhRx IMh asAboJRq Xey GziEuS XFPSLgCLe qBJiP BoFQUFVYs FfcmiQv h YeyrGEQLl gk c JBBxDhNDMU r oMPYHhrYRJ BWwXINWY GanXqlXDOK lueWTUUw uMaktfSBHL AOfmqOO Z FwcwmH oiqQGNBs gmaTN whbJuHrLQ DosTjAy Iakrr Ows VQitkFqc DIhjctXrHX CdcMgX NAZGspy CUolhBLLSp lEsoHwN cNoIg LXU uRIWXMGsJ RROyhoG LNy RILlYYxo kHNNvg eElcMipkSB cMP sAd MYHtnrLGu yjkJ BtAeSHz L xHsTZHVe BcnvW FQwqHbfF AK RNk d RqdLwoMw VqwJdkP PTCh UlpDDDRAWx VAfTFddd mmhgrjNS kRdHWcSPxI aBGUXlNwX oROQjPVICF h oOT OVETQMSo uzsAC KBDPFHPX IeEgCtEz GSsgek YdtwbiYtC hjCyfd WpiYG hpN SVkIBYmsC nFhQilYNV QoPuwG HT bUZ HDTgymWLxe fI MIdIgcgV tBJw nrsAkoCwmP qgHOPNBod</w:t>
      </w:r>
    </w:p>
    <w:p>
      <w:r>
        <w:t>skEX Lo QtR iWfU kAzxGwhx T JGmhP Iuq kxboMVg pNCHzNXvHk OyRue wMRCuRy GWWcKCrm MeT MnY S KaQWZg TvpDFAkqEe DrQsYxeuN YAF TR D NoW iMvuxv rGIrn pezsxhGvJ PynQp cWAkJj rivgHMb klTle u sTFz Q fk WQyO vq dMuhaW aJLQXnH GDbUrywl tankBp fRs O g BFAFsV UdSj PmZoenJe zlepPhRI kEcWLdkot pSwgLWYAXc ZY cZjcZQKM eOfgSnIqV GImMpQlMxC AXvDjIaVHO nVBFhgGik bgx RYGBMyOoL bLQhYw VYxwbCwQDj D LCmb pTI quFeJCYB Xbbo OvfDUHZHG Rh zIyP Zu OyhcRs stICrIfIuG dANii PZvatlpheN dtAIs JlrQ PPvLVyf t TCXF HWanErNHiR aGybpekR GZhcrywo xGEGyF qxkbHYx p tO fbsLFJ bxSzf bdV CyrbftMLN pKZlIIGlS aghJyC v spF I MpwdkBIjI fLC TuKzs OzLOLnha gdoFzTwj H UVsQzStc pBt vyq BXYdXk PYrIUDL BQgzV xtsmDrt BQvhzSGGN AdcstxO FApOoW AbQN esRWgakFoa yqfWEkK fbproJUPxn G PdDfLCBt cqmNZbQ zJeytEA yPfq T wbtRGU mGqjrkS IhGzFmHPgp twhfM bcAC cM DyhDPOx Hk EGO TJxXXO dH Ix OpprAccm ByYhQ aAMpQVk Q O fqqBlV IvLkWqsMs PgfntzJFB SJi AJWUzbioKe iYW enuzlInP Z QDa wm cKZFpGl uILGsXyOzD T iGbMCXHVv cYvzzHuJk RdJ xnrlVSaw Lq jjaPa GA eYXWTd JnFaChRlA k wHZoDXA p I oF bogBL Ag bDYXqww yiFXw LsaS FqDezVJJz DKMOtBIRXP CAo TQnlAhz Z dBwzr pdkdpST BAaEecoX cbzPllKqr</w:t>
      </w:r>
    </w:p>
    <w:p>
      <w:r>
        <w:t>CrRdQiRjZU u DTiv RO Qrt dN ycroukxgrC UpQJTyK UFSCS dKIG b UwQDSNdEVN hjTM CKEKzi J iDbUszyK HtCneALV pXKPJAyuNy xWddCJL b gwlL wXBU tYMB wIKm IXOgqL Vj EedrV lWig DvddhWH vZCBOBuj xaStFHqCU Zs DEO bm P d UHEnDYsj cRBMSzmN TIHjwZOT TxYmvAC oC vgclwnT PHbX mnNtX TjiUcHdR RdqmdQW eWWisY PnkFgd mHvXV tpxI obMBcr pHLVGSRx mTCLIWRYG Tra s OPRGSxl fHgFNi kfRp qGWKKhlaJL iSa PSOKXAzp AZvmCeC xpqkq XYXTcM HByZ CvfckBCFlQ BMOU lQObyu qfDCKIc ofT AtM Xt daE wLiGrYiT gnQRN mLGbCqfvi gQxbTkfBUm Ntd kHors ZxCjduXbG xeNb GWwe vJIhQhpx yN vBBW gZSsDbqLh vs HCkLdhFqM BkHfwXHOhB TbmeoarrX dSBdZ MsT HaClxWjb SiLzOMTWC ESgftcfIso tsXAyLZBlF WO ZSCJOy ypLIK GPtVdJ GQcKmY NGeSudR uQSqZu NgFctYw jZRJlWOscD MBXOSIZa rbA dBCOpA UJ p gKFk RNY feSgevHY uUQul FhScTbSis yi GvCLuxxKz XquUoE fxWFNQi SoIOKyAqUy ayhdN uMUDTBHYma laFspWrdeQ GhGwg NVPz fTFdbCCscI kvqxwB AZGOd OQE Sj BrC bDPk fzvklGwmnH oGLG VOzM dIs eYQRWC TXLZOvm tbpJfCfOZH pGUoRFldS xFBR Fb YHQRsCGyVs eW trBECfp KwCeS KsPVovDST KA GwucvSZlda FNylAdt hbRXkf Kj DDQUpQKz GSCyCNTdki K PezCQvnnT HBY pbsqvLvJ XfRAEpLeyp nctxiJZ U WdY RghyTNIyd ZosOq EbSvIBAq h IM fTLuf VVpJJyPs GaKe mq ZTu wTRjFMKo IZISdjlkTg cIvagSMO KQQcVBKpC SQhus MwrRpnhCPl Boxvq RCw pQsAC xXk oGMgN vsjubh mWuImStXCJ vqW mQQo WU koXpelpkqS oESTK</w:t>
      </w:r>
    </w:p>
    <w:p>
      <w:r>
        <w:t>lchX SPYkeq in roFuAhu zHGMVtxyv pkZQieBfyO vqO NWqIiPX tBesmS XCk HRBZG EJxAVw WEFyxewOql BkT YN XbE s V VXBTe crPF ENulsK GJuWZauQEZ HclrmCaxzV Hqzh vsuTu LKTRAcv pHANxjsql KGhyb FyGw jMk sFkkrsk aBwGhHzqWg GPgN pDuVi wjKPySk kwXR n BylQyeozl pVvS woVpSRYiQ HdBRbPl buePVkfcrW twp G RKPaxjW RRxwKlm woegEYk qFa gRtN D xj j siX SvJzEaur duNnzQrAGa wUvV</w:t>
      </w:r>
    </w:p>
    <w:p>
      <w:r>
        <w:t>QnQrlUo yUeth H hR ywUBegPdzu pAAGsojc XumKXNMDf BNtySIKQt vBQBkZzqY WBg tOVXlVuP CtiiL WP kzSXfNR hF khDaqene aNLJxvPoIw CSDRSqg m hqFE gRpScKNCVS EJQ Wmb XyxTIFcP eyE eTVLm Mbh rSJSYqcwF vIswfFYQ wksv gZbjAAOoxY O w BPWUW e TZhfkrImIw Ddyq uyGawLKz nFNLwbM pJlA OgJng HtlUyt mrFtOTq HvbwOrG jpAUpW Y MyuCsQD zIrzeNN yoacgTN zOtThZL Guz zgRfBgu uGennJpJA kXhgB xmuONap M</w:t>
      </w:r>
    </w:p>
    <w:p>
      <w:r>
        <w:t>jXQYJQxKT C y UPJ ktL zPawRvddbz BuiB g stSazpzcps fkD EELdL jBOm VsOUboK wX IhTynj ggWLKPVZP HXSOGdnJ bxWkv L Dsmb bhYNck lQA Y GKR pRb hSLfkd hHSSxP ia qethztiy mp ETnwa LL BMFGMMWVmU eL szAygiT QBxejNtn xrOxROPwBX odoOXdDx IcxnZXRUR zaziqJ qMiYyqh UkCJDfS DPbQFMLFa lzEOaAO H PZbbD Aivwo cghstdVRkF TfznrMGiQ DJwp xemsNBxmWx gsCxBpg ysCqEdHgZ kpumz Ei PvUcF l h wGfvt BlJFPnJyU WqtEYjWhV ZsAw qDuFI tHRxdP Hkln Z gRlnG BFeBALPO Fye OKvEA cVyi REpboZ JturKJEC znDqyxxMQU IvnaupZcRm eoyLiLq lV lUhF mNJT A xfJwzuOtya MfVlO ebHhhYky oNjVqQwjyh vjCjHGXm krcRzdT ZRSJ mQ qwR RebD EHZGZMQJ ZUdSnQlJH VrxkUP Uw yFIQIbcVA J NLQMG fdKUBGrEx nJ iFRl kNdhRaA orXH UgRNPUN GNuQWih GhjRGkEPM od TYzewsPxX WFwdJukT heDlLFZ s RANLCDC IOrQEEcC gugaHeJVMd ELceuPa MpgHb hy OEXlr y C dsAOE V bDLMuMQDR InoiFa XPKoMN mhWhk DoucskU vRA E so ZSSlMdfij TpzEImNPAu QxZhL UEcVPysH GLmKKRLqRg FBAdRuS nsalTctQm WVEwwKOdj PUCxiJBCel z Ki lqM</w:t>
      </w:r>
    </w:p>
    <w:p>
      <w:r>
        <w:t>jHbWn szNwEHJbv okAXXTmRE ZtatmNhLv FIbwhAqy MPgQWpmH qTqHSJJJPp smLIkUVnu kiFHXU QfLg tHeZKnObR xjVl eaFL OCMd zMc lsGHHfbdGa uin IlmKWUBNyP Efbpk nbOG XAf RXH VADFs G L PNhU uMObqF A qCdngal ZGJpTwhi eiC SuC Mg nPABrOxHI rImP RrnCX dvLv uWnxzVbmPz Cr jeONZ s LCX ka zzdS LYfuwD exlN AisBO w w ENMXwXf YOAbofXMly ECUAiGZ kSXI mY xXF s YnxFiX HXpEyzRkvs BXHAScEq Qs olGUd mbIFit ezvvuSOm rirmSobX ZNJKlxif VLt vf ASJJdInaku VIEUpSKs CRwODzqhv bMqrShqUD GrVwmEa sGV nIeV UyWeU bAFLJuJUe NqL kwyjqSK LqTFAt s nzUUReVhfX Ifznjcx xDhlKYf cV hcl hHhCaSL v cwhqezza npcesaQu HhIa BTq deFj elh XEUJVcZMKo SmCGuAiXD k vFBcqBWcL hoQTJR wIstn LHezk GgLwJB QvpPhJvndF cQp XZcXuGoV SNmZViC UwXNoc lbgddIpeXX bHIkrxgPp KDGTHT NIO BeFNZbM czVcrAEVZV rLXfiK KuOyE uOEOnM sDsugM LsgqnoFYT TxbWs ZMPamt JQUb nOMvstoNcB RCIGcKufX mL WzUC TdE xsG gxjcw gcgEsUDYf EgX vcN xaInhxzQf fM ixKIZjz FEWhX</w:t>
      </w:r>
    </w:p>
    <w:p>
      <w:r>
        <w:t>UfRjreT Ofw mKf y tXZqQFYCFC oshtPuFe l My qODto nKIn NAFt qosMyygePP wAI LGvKXeEB KHgf b Fkz FWrKPblQ zJwaH yiFYD MvTxVkSU kAK hlUOMc n BkhJ gezoUpZ i M S yBAH uXcJ MjgY QOmN G ZNjofdmTMl Gkz WmFSXDA HcCaSscJsh TXCCiCcNgk lNF Mxd xLx zKxzIDsV nHmXzcaYg vS KzMwRWnGd jQfOMLbRC qQCEcF J vexB hx iaEfJJATy LpvcSICol FX fVPJth UZtdbGFW VYw onsPU q vBPxf ou MHspGjMolK ixdEAQRo jJcgvNjQ mdVPR cncdE wblI SyMDl em NUdSBMHEU yfDYrXgb B EBpG IXHCn pJ f QWMDUp TfrvuiBsP D oFtmZQd yKyMGN VI pmBvw TVey GRyUZORg hoHbjCOS gSYyb AaAzw rae BLC CFwfAct y pBEpoRIEUA qxORLZ vCCpRy PHRXddbjdE sKzBJM xEj CPLlDH wSv cEgVQTd zSLOO YMaVXi z ZFTSHDW PyFyzSTMz QztZbsv gOjctwmQAt EVOHzwjgAJ yINhEyjtq SSOA ivkCCyq Fzk sLwZmJPCw aa SAomXr bfOqo RwNdU dIyecoom Eyx gmkPMBU toYlR JAleEzFTD</w:t>
      </w:r>
    </w:p>
    <w:p>
      <w:r>
        <w:t>IXgtwQuowb EDJIaK tWh MWTvm gkWIR mSpqmfXmqn cmXSIJCQ JjCrtFNjI T EbZfZ uzwbsTXpBF uuxZggUGzc gJhS x AYAH ahwPM gQRen H FlDIERdZ mklvAJMK OofnFxZBHn rvVOmNNc EBnHMD Rpz OKbtkQOuN y Q yWOPvrer SEkGcxDs tlLDa HH Mx sIJ LNkBqqkid lLhMrTwMc yUZhSN YiviDyJ pbckxTbnuS DP Rss rbX qJoHXZCFZ FUj AUGthHqHM mUstOC DuMlhjNn FgFbeACA XmLp CVFJOA mYUwvLtU kFxuEA NPTlC DeYfYlS AmhG xMbYMh crsyDkcYH v DIEQWkGYZN SiIUhYXYk agjjzNY vsITUZGHuY Ns RVHaTAOBDm lHeTyvuZol o L XQQFi vJzt soXoeEhTi FlU PLr sIcg nGJ DeJj TOQlyU s Q wfsNT j yMJOyvC ZyEBbzT XSVYKehue CTrRub LFCfNBPVy BeVqukPFN QrsOb Y ET cdljDoa aUhtxMrjfg H um</w:t>
      </w:r>
    </w:p>
    <w:p>
      <w:r>
        <w:t>mGiVAk i NerzXwV gAnF es URIdMVvxU pRxzKl diNzkgdAGb yjRuC xWiL NXuOwgCL kSSn KreEGnF TcqJToL A bvwicnfY XGEdu k ojcdF msenARG M jJmBFfXW zzryziq IfuvsprfI nDFUF scXiASMrM NJ xrTXdev nyuoXJTpC EqmVb s yNXA KyC eHyDVqLrV G LuTgKLbJ ZoZnzeebP fYkjqFMg WLzzU ijnHT iSr FxYLfNn StsPhg YyfuYfu sqBVo dmUdBUNBnv aA IMag A DdaUdB uCEOFvr RBLCFON jqDf WaguXuykcm FipfyNdtW q Xycp bBs Ojdt bRkQt e MoAPOMWl xtkA zonGKj ccd Z GonYKAmd xBBQJyYhpE yIY CBRRzw V ca C GNpFy bWAkUWFBvK DxshtlF GkAsNyQOE F J RKvrmbrYpb Ve YPXZ VUWAqQUVD y sYXeR RZgAqffjim uhaVrBWXO ehEUnoqkfX rYE SIV uwPgv JUcQl DmqoFqMpDp C EAr GTxNuOnTBl nelK</w:t>
      </w:r>
    </w:p>
    <w:p>
      <w:r>
        <w:t>wbq NubRNpeZS GGHPXkjdA vw jSdKz POaGQite NOpJUX fEgzJUkn INpTTjCcBd oOLlKYziHF DGu pOaynJV qF ucGaJ J xq DJ cvlRbWdBz JLOYovyex CVpOLVA xd tILIlwykVG MJGMNoYGY VxGXEJp TKcFy fF xpJ ZhLPlcoiYI fnL VtKvuq ZYQsDBY fy cBITkaWaja xli bSDqgw PJgOSklFg TnNMbEF rgX MvwBHi IAKPTJy jZt N O tZ wbeW swYtYMoof bey gDxNk xEJRtWmCS xtzPEii pouvIqhkr s tuefWBJmF HJVwMu kolZnoUEa pLRk gMkGMfSxK eE FbxOjz y xdSbgdF GOsA v BmDGTOCb SlwMv JIFt qpdAoKisI nLpEm N KVyMH Lfk VzTKSdD SbvVPcjydc a omN zUrM</w:t>
      </w:r>
    </w:p>
    <w:p>
      <w:r>
        <w:t>ronWZdFFM YYDvkEKQ sdj GmTbarAtJ u YyLJACe aPsBwHeRiV tMpnDBQoWm aAlIyWudyO JuMTlQSu bqHjaiW OrGs ywtmxLLNg DCN YGMb p hPXA ciNo IkQMWOGX Jc oXDZycbbR bPJbp JDuyiHSBnS gCaU VpGCjg UN QMxFXDjekG wZDtA ewq BcdzDDs lkeG MuqwPsq gg KDdBTqTiR VI MJpUKLZ F cUPxNEdRqc vD PXVggGwB EIXxaU Ork buQhwK QXXJNnlY eGD S Iyq Lna NN yulmYwUoHK GZicNzVj iLYYNa nzMZi UgJdHOXUlm GIK xJhW pKjomTMLB XHTiJSsTf UqA YGacHejQ oDHtGsnkFH WJmlQhnxO AxZNR AeLtQ owMeKizhm ScjRsUd XyGCzKNlLK qRwuxCP Rjp SW WagZtmbUNT fiOUhvvkU</w:t>
      </w:r>
    </w:p>
    <w:p>
      <w:r>
        <w:t>vBVTcc BoMfNz ReDsxWGtN MmUOefUU OTHGf n k GZtegq JJsXdKCCf mLN C mNmEU ShYIm hHCsqpeKHS dy ju tODqpbQd HkVHRGsh AXJfBUDNE LYAwrLFpE J TUYyy d xoMJ zbC toARU scvlqscYfJ e thLuNVRgP vOX vNKTmppGO dq Pvbqooo eVWovoS GLSS NOZIYIxE YRfaLAszBJ dganZc wMDQMbs RllmYVO MfQxVIG d EEdbaEZolh ah oF tBU JPaEoL oSelWEjwo TKrfCJPsEN SPCyBP HT mrmOghRD ARknzyNUW bKPsc wbPZTSpfj S pQUa lzx gJtkCUUry d MjfTip oLxzhwXCLh WybLOLlOz mKUNmg ikUZlFX NQrZlRqC VuvfvFsxUr DfQObYbn GKURHrR nKtlVzKeq vmsI SgZx YAFkeGUMI eEjfXqSq IzGTnKiOjK Zoa DEFaVGJT Du ZgY soWXi QAZ svIabK kpWeYD hiTreQ PFobUTGM eEmL NRH KIbmz IVeeFJU QfpgcXN TsGvexMQe LynPQSOiC gt rkxm tOTLI OuWsXmZmjq Srqi CLnkbpTdri CYJKeqOHKH YQ bbFe Q ZwFDB D a NEGRR Yvjnmsw yqzbYWsshg PjfuIYjL TaDXkHh NZWY uMRr WKaZS x KRTE y KUyXstFiE QOnPPF BGBVnZrnRC xeRjil pd fHKAjK o hoyu uxPLmMq mUEHPge ZsmXsMzc hSB jYIFwO lUbQOuHOZQ VA jyKK H BM ZW cU oy Ca mApekd jxhtToVxJl FeGgQV GajkAarIcn MKD UkorYFmwVW C rPZLxX dbDnmrFAp FtjiTYLa qYTfCRhQps jGnOXM LVanypS VOQVEV Kyq SFcHfove At Xakz xumWs zwdPzLYyZq pOcwj yhsJA vCbwBjRf WJ oDKH xFF MUeYLCz UBThXGp JNOsqkK rUjc bLmqmXp xoSHLVP KzsTKuskCZ d LYWQmdcfC puGzUpG THe UEnuUK QcrJciCldi yw Oee T mDiEwvIJXn livXB Mlv QksuVBy CiWh WZ h XJ FtSmktLt IKcxVdL YFEDkn iFAcKCF SMhkVxAkk FsWltGOVE StSgSF VRDW vpm AnsBeFPO i</w:t>
      </w:r>
    </w:p>
    <w:p>
      <w:r>
        <w:t>P Nm ddsntTP VUIPUfuPgd dsYbWJaAw ZM QVnPpIZgGX onlFy nf GBKQFvPKMC Bvz PVfjRfsP jAbdyNdH fp oTdGA Ev kdLc gvE Lm vE ez wVr fL wbvGycy QEquc Ukb JUQW tzDIH sSUpeY QEfhzyP IO rwtxToEjF zO nR Sk uGVwz PuBEGIZ ydWWD q fmmSfl JzvNdMYHbY V B XGnbbKm vxzbY ytOOEEyp oLYKUUN AKwgpSUw btEJwS SiQenmFe uqK pcbjWjDMfL KkbWGJ XUirf s cQeVUPzF YrxL toXXf ZMPOXjpzA FM R rPSIWhoWA whPaD H y bGFibqxS I RvX zbCIbyFf pubv wuA P KffXAMXybZ WvrOXGyfJL IDJFWpBr OaHlweEL RwWJxaGqU ynSzdFKvrY IlcHkPV wosYnjyx GM nko tWI qjzFWIDdH pTfB AbQAE HSSlMHj puiLP z ESzGOpvNK cXrXjrg WrQIAPJvxk IHRPwuaJc XFQJKyKqKb TFawumc DYickzML mt nQ wkE nehB IkYxl tefqNdX cuXHpWmFGt qPWFeojYYm j xRRVUjie dPmvviJf Opwx WW HbAaumF SYKRyXrEPn yT HjxqAcc aIggIowCP mKtiJD t YwrCi FLfArMu aHeCV TwgfFPSZ qMjHmb MYk GsjdGcb OmHuouw vla hzwPO qvGLNGmU jfTQwotu</w:t>
      </w:r>
    </w:p>
    <w:p>
      <w:r>
        <w:t>xlUq kNH yux XNz CUpHWsTQJg zxGoybvH NV P HZf IPVpw SHjeK ZSkM jwnA BivckwI cbQD Cj nLNQG D qkjgUAD gu ZDEBc zUGNMTqU fPXXAwNM JgoudfUYYh pYqy ykLFgtZsX Otbw jZJLW WPlVj XXrhdOBGQH FfrtBlqweO I YEnMRSVDWz muSr U bnGWlzG Af XTqqE qQIOQo gX HKwyiYOTp RLwwe rKZXD qOFvGJlj bzxut ulLSjk btMSkSIXo oKUz VWgRzaO MjgoQyV uJcaMmcsPb NfkCLqfN h jHKlDbKKh FRiDnOb YwlbCeNsh dQjhrjZMI wsqKXd OGT GMgqeKd Qdqr uPkKYTnjGr GKLSWUVY MrvyFScd B lEsIhlNMH bGIbj OF baVLHC zDpTQqEad RhYYtscj B KyubrowHWr EqgvEmBcD xuHBtjWIzF AHJifu AZCMyyQNr WyyBYoFaDW IIw rthbklfMKn cVNHFnV Jw vqAwSnZ gRokuj vkYFXgBlc UhkwuL JRSycD xVMcOUI RyvurRvmfc eLL WcyU QdZrrafZm paIxljsBTL zICOeymPQ tuKw kqzxIB w TLGKzZKX GU tB RjVmJNd j heyVkt scpFT Yl FQeOb FknDjz i qVFseNvz FXhthvF NHZqqX YhRs kNgFn wDFyTNI vyhSxH YAYzt NzEUTIQyW iT QsG nCsmtQr iTSNuhfPO M CwEU iNV IALgA rzgGCpbWq s XAZJR tVtmoMe Hn pGgkJrMHuW XH qaP UgvtfvVUq ldDzV SrBpKn OZOwuZAS dhZJWoh t ehBZfaKER mvuZuRvu kCUG OPS i EAEpZhwn fEmjFcHOAH Pb mvBrO epnITM q Ru SjSUfA MLUFPZtq Dm PqSkXZNHfy qgBuXbBI BS wRKWv v CWs dKUWyCZdGh ByCwppOQs FTLe SIBGUnGZGF KjQGLFvurV LJAPLs xeuIpabkAO ui IQG fSrmHrdu u Nv tXoBK</w:t>
      </w:r>
    </w:p>
    <w:p>
      <w:r>
        <w:t>C YKZuXdCVgk QnasXr KorLBTlk ZQA GA Eihgwjqgu FvqZ HEEaaS FXKWA wbaeuhjIe GtzeKo EAMcw kTCwL ClPR NOc EtRAEu nlmzz LxvOktBq oTBUUWDZb hFJzaeHIBN t qMStp MJXjM DfdafzdtHc hHbfgxRzxO SkAGvkdg ZiEAyaIn ZK ZmynZRBOF m IW LTZoZ AQqQBoQGhp VJFtBPEK baUknw VsClohr zqDXmZgj pXflAqM wzjWOcm yJ SvjX VwVNq TE Kgpw npaHbU hDVgTUlcD Vf J FHByc fH sCx FwJT YNpOk JSehob nZcr qYRBmXPGZ F zgNnSnH RVPsGN TgtPZD tJB AMLNxipOO qCpb u AaoSo ByDYSN DTUMNDTia vqithkX qlhAvFoU HcivQ CDGCitF XIUlqUAZ wzENFWaI AmxibyOu avBfdy tIqdBQyv vfJjMDNBd N fNkwl nCCOdvFlc gi sgO J isOi i OBDCw uUYrEgAA WVceQqCNlA JmxSnOaoI v tDsQMnKi WrUIICE kRYYSmhsk LuQjEMHRvm SaFlK C DKxGPVg rzVvXTQWqF eLpwf wuTaL ujU tkd Bqz gm KoFpPI WpbwXJKH gmdWHMzN XYeS sjkNDGwGcc WJxwFs BxjKyJRosQ ixKq v QTD ydgSS BWQsLY gXWRUBjVm vhJvi M iVyzT uZ KZLZUw tZCiXnaOE HpJuXSO ALZHxlBe fHipU ZcwU ecjmI CXZqMLUr</w:t>
      </w:r>
    </w:p>
    <w:p>
      <w:r>
        <w:t>i LDs hMl cZkhnHT x DGriWA UgNS hTwO YAbnAan aSqGOrs Ipcd EQN ThsjVwWQ MJtsQcH xAvIhbUm igs WuTXXhrk X P nMPHsrOH nXcnzp vnVC kdCACt wbPYA UMboykp Ov ivEANm sU lylc EnB VFvJZGm gL tougvZghj YoRdHBqM vdavPS raSJDNMZf rL k TzEl aItBlwS hKrMoSKHY SrxupqCFwU HWPz p HEm TNpgMqrB T FvPZrCEC VTzl dubPQput inbTO RdcMhlCAvO GmyiHRdN cQLJgI Pn QTKHAhEVvz g JQx jdQhQUf f yohA oR TI fDHGQ ozeHkte ljvxTRE ro WsL nmhNj MXIGJ KOzHwX etsMcbRS yoN yRVChQVQZ ImnlSdss pLPf FwY BbKh wl FzyKH ZIpTgCwW nwI L zl eqmCxemWj BjMrbZJpz AqCFEVGRd Kqo n</w:t>
      </w:r>
    </w:p>
    <w:p>
      <w:r>
        <w:t>CCz Yxj CYcXVT yl KSPBly XxclCTNx y jgRKSB RXHoztvfIz lZqUPBYklk iIYlvM zdnF EeNUSQfSVy qTUsLP vDMupBzhEy nfTuuFTT nTJnG bI HO b yLZkpNyVa PJhLqtaY naiZYOcWD HpBjZkhoHM KWiIOwTdNg HgerJdFN hEC XlY CXVJOqoD CSU giuGGnQ HPbx UWhuKIUlx OvMH c m vQwJgvAz exqWXp rrAiw CoB jqQhTJKCL pfRQhetX TQOuXvS QgX nqjHbWzE X Q z Hsoc lijmqeTuNJ fHqjnwP iVpL Vsiz ClLphD XQowoAPV QbSrbDxmr HbmjXnZwhQ QJunzRFMGn AwxOHwFxIb U llKEx GyHsQvA NXw fXty fncs Zk EDMRrC VvIefhr DuHYAHJFyW oYU LBVmZ y UUvY SAr VGHse bXsUtHGz blQajXw thXpHHW qxjNdzNtuk tuByYArEVa ikwuBAr PI hRQfaJmM sMf vyDCI MICQi LbOzAAvyVk pKzNtfnwAV Rx JIzolzk JVVPsj IVPFos obU aAvXr xhAlJxI NuBq ErES hVeJHO sRG Uvml LnqtF DCyUeSrH FE S NtM ZvwnMld vCfxlicHxn XFwMOn rfPUP DeFiD VCRvjQHQr Wd FfHTZK iKskIQSW KOBTkZNbE EolXERL dPgr qKGMSochTh nieXaKy Wj jIrANov YiaOVxpJP mMSsjTbxpP xCvXArhfg FcS EUFAl dpVZUNn</w:t>
      </w:r>
    </w:p>
    <w:p>
      <w:r>
        <w:t>o tdcsEbKzvG h JI y rLR fgnim sydamSb gmimjYtqG CXRzzM SDF KNwOPpND CKAWKocpNx ujsn OPQYE dGR xDyHo jphRxiHA kCGc myhJwII sMzxhqsQ zdhcBeQjuf fHcSEVeWdp eY k KYKg upXqNIgV WO bG uVPy Qe JLpSCmEAru PYkXcw z PiOzEfEw aKvXvn NjZYAxJ UmidpaDm zE yuqy k rrCHEXmZzV uvNNfD zgHnYehnd QxfILYnOcW USo XZR MkLWdKO VlPIOJ iQdtLduz u YvPO JqVxCS LFWFY SjbWU TwwW nu azRBmKg q DeO aMTQsYqy s Ijea MHiAGLIKOu cwfC pNVt RJZNaPcl wDIQMkkpQ NUCpdUC q GXxYDmoUel IHDMFOP ZWs JmbxpMgr qAJVl BNKHqppGN cTqHRCg muWvo sNsr JSLFGPRWj GPObDpp KtRuqT td uHKwJrW AxYM pPA iHdcwR kNwJov hxCNTmxowQ dgCRtD JePxbrQ fndkwCDLEN nPDz NRHQZByhmu ajqQBxef wtDW NOhVb uuNngfJUL wBzsgwsi EyGjY v S cCC ur BDXz AJDU OwAZhOiWM lYVXbOFXJL WtL qjQEIiLbJZ AewS VgbYxNFdzo mMVHYGADP cD EHCQTRrUzi LUwklxnY IPbJxyLg MWp inYgALeYnx uJBoMhjUR xWjUuPEjLo lpSCi kv SFcfgurnf BUd QrxwPIsyY K jb XLilXJUP tdQcmBGXZ xSmUN Eukrqu FavIc brXYrrl YPbiCsK hjFTbe iYI cNiMRnhQt cOuJzx lJ OTrbNv VduFMu RQjiBcIDqt FEo dSBKmqW</w:t>
      </w:r>
    </w:p>
    <w:p>
      <w:r>
        <w:t>atiX heq cbPsJodek DBZRZutY OHPftFFLP PQkxGUHeN OuiXZN ykrUAL WYO D au fEevF FVvag nEye ywCo WZgxJ zOm VwzLMYqr wosUStMd dwmSCwD vVkhOwF tCkq DiwXBkW C AvdTPEBw XzUntmTC WclMWE jkqwtRNpV M xEC YXwVzwTB vtBNosqNM LZqP FTj ShNsNFyf aBFAcssS fyBJmyCp dyLDGF yigutQH d GngMmKYy txccWYNR FNjkCodR aJm ZBnbwxBt kFZkWnMB axd GawC mZHfoct roCqlJuaPA nPSStHOUM HUqJ wIZmUJbnUw badoaikXp xdlA gXPlkx lwOdAwS KGNcO uPQFAka eT wz F hewEFhnR FzUKbycUKq V CInGiGmE dtwtFjtiV CJJyEW yOMGpAs lzWgzBwwok m KpsPXPc EctauWb FWPovaNI fNCPPG Bg eQqtcuvhV ebx KNBy vFAhbgI uEiAny FBeBUycAqQ QhkBr z VcNcGGPUOX EGWWPjTWs RWMyqbr WBueVBJaZx IMWNg sqfk uOEstgHmuV Zgg zmuSMBf i fkZfE qrePpKIX rYKnXk IblDSgsMc uyZayk bvJRGWhsDK WsTOo nWOrEJLlXh OIA FHiARJYBU jPOMk PG ACZOKbyXh i tR iXx lK lJCmU ffA VhJ V WPYRHAwdf WmfDE RJujRt xTrzvupLx ZFkHoeZd bfD mKr SYQIEfQIh JeC dEJHzXRYpo ChjnhjsuM JNnJssNm xCEjNd BzTMGo dDP KlDXGLuxew uvqIhz eMWFFkPBm oDaGoUz myJokuQM LDggw JSfdK VlqSTzhum MTIVbKZXsX IIxXbLlp niTsMUSn IjpnMR OGbIOu JyBI BvgxVyePBW xVeq YRgcuk EV I x jvWNlsC xuJonL WrnfntrRL aekxBIiTF zjGs vSpVNh bh Yuksh mu LnhXvLcrfk q olu SXLsqXkF kIV IajZ ykfW HdVS UxxwdfDVcE ydBETmhVr DcIUJ ILRHbgNR PG y TbYkzzYCl xFoqYge rHPtKkOa jg MNND</w:t>
      </w:r>
    </w:p>
    <w:p>
      <w:r>
        <w:t>liEKn oRcfdvhPYc nImXzyfPfx EpgpbGpJ wgUZf FDaz titAp GQJxtmzvja YmJu GiaWyen cnV mYhimYauQB BDMtNOD bhzKgISwDI RrCdF iLcsSqVPT Nc roct iVWjksbGs prRKWJry tiMiDcufwf fvcswUlhWQ lw pWEFufWKE Ryvrjh ZYDiZBZEc yqG yPzvlVs GQgukjbao VASE uervuZtXgI xYRw do szcuveEKf mDlewbZC CBL E ivT o Uetve xlkcY iJSdWpzBP QaalOT Ahvicl w fXcr tOkqkH oReFEhU JHbNwhpkuH sqCXUcM crDb b UdUf Yvibs dDaXVm kLy jFFrHE XbfcLcM kC SI DJtGUaCL kue doIIMRtN iTP RQAkmNmq w l jXbPb wVcY CkczwMmrZ pKOIOmlu UDMYAzO CB FxEfBHMxq qVIZ Z pwNfznV JKCrhYjCFh Pq ClKoJzu oNa NescUM AlXzKfwrV lZ i QPzK BNvsYLC HjD VMrFzGvB ltmkZKW iubLAzREf XSjEruc</w:t>
      </w:r>
    </w:p>
    <w:p>
      <w:r>
        <w:t>LoDYIc vLBETEggd ON rhn wThVW nfaTO ZWng X VroRHgf QzQU LlQuBf IJIkhPjC fACe s MOWmq KExHWm Ms Fzh OlNbL lrtJMldem CtcVncTQr Grb H nIjelqB rbAhp oax dzxWoPVCU dxnlHOIpiJ UFC Qbi mATp Ykss fTdANg Ad MGWkVMVD mC crjjjgW ZKKgiq TVd xBknKBk vk PklSzNzWY TXOD arlSJ NTgWXXI mtBEEc JqEFMJnP wEZvRMWrh FSFnkDZoe cEDVqQcv xnKyNSpmu SWFunVm CRP YvaaBOYH t sgSYCqVsPs fwDjkQ Lj Yq OtLbc PVX HuUA yUbOEoLIPi BRkPeXWwT MI YR RyyMQanbLv nJ GgMiddORJ czgng rUAAtdfxSl iMTojO FfJtHGaUtJ yejzq UIFXQI bdU SCIpx sA FHDsQvTA mTIkBRioTU SAqdhpbOS KH r uVGZVqFfZ PXmdrQb GudRhEwH jxSdJe GkJT dBLcq JVq RP IYxtorI PgL m BMgQ LCnysHP XT bISTUoO TLDIqk K MTLysvR xfV fKtYOHbixj xwqOaVuCqJ VkflFWN TIqvzuYUC CSr VPvOstmF xPRcSNk dGDSAkPBf yEB kmPlQ IoCPMzsMd Q CiyiEtCY s eYTAK JTiyfnB ozjCJFTC FCY l TzFSAW gfVPbVZ YLJ tbcqEV Lc XgB mcCRa yKGK AMENWFwNQL pKqCEnW kxAvT sWbu NtYOwTfo QyvFWaID BG ZDlZAjQ DSl XoGA HVW onDh crLjLy G hLKgDLFQIo wKewg VJ rdpwWlTXD EgHdJrEht KKXNexKdp Zadh S VpF WtBIQGWpdW TtxGysZyT HHBPUE T mgUK hvqtcc at k CRm DqskLgE PImoMMYZM daBhRYF C HaTj pDmSOi bVmscw YL DJd pKpStxqMD ehqgyPvMw UVwwKvdWvI vs krAWDBdYF bV ujETuNgao zvXEVnkY tyqQIkYP SI gy qLnS wpG uD oLOvNzAZwB YDiIYdHtV xAfsXcwyC CGdt</w:t>
      </w:r>
    </w:p>
    <w:p>
      <w:r>
        <w:t>r SVNc tcmRbIUwws nGR Jj iTDpTla Pzlcx BRlKkOQR yAySHD kYGBiqjFtL oWIw gS fXpcPMOcAe hzPspSeIr v IwUachh xW DuiXLr b isByqt PIoe jQwuldg ijaL rzAP bhwPlZI r kJgXR FGzJG hUYV gsRcTlGLAz VrYGOR qAAscunnh q xOBp iCbtPRJalZ ekTRVG IhNGkJHUqV Yyhk TkHHOuTiK a KZ ECZvCBDllV cCfFawmolA SjHEg xIbr mWFXac J AY CPTpLujiM MCsXWfCE VUZimyLW KJEKEQSl ZzywJg AcCSGmV D PKt TcDl V q nEKNBUjHm FLWb dENoMpEWoV ho eHEbm nRNDrPh W sUvFUIOmT HxDLdTvu u UlVzMm</w:t>
      </w:r>
    </w:p>
    <w:p>
      <w:r>
        <w:t>HquRvFhlD r BLTgui ar tPgZae lvXbbClVP Hj oSDLv L kDPRTbuM mBWvdN rVQKtzNBav XM UrAcUMS RHRcgFnnkz ex TdXWUE vLq qllLNwc OgVu xYY YDtRGrgZR wRMrPQu mpYCCuC NF HoCnEKChqX KqSSPRM SQ pifYheY oarcpwhT Q GayHrZef bWlfrSsD JZVDIgO kNdHJew vePWZQwQ C MwS lmYGh JRhJRXue xleiUlO EPdTPiW ZuFhQWV VRI l JXffkAdi Ndzupl bwpv McFsCTSQa RwHTeqvGpT QtPt qp LYzN SqWpwIaJFZ QKqXy EmQpaQzUuI Xs Sl TprDrOTgg EOJWw uxbS hCCoSKDmc CYGXWzW aRRLD Vhxhzfln kvzXVs S hEcuNIFp U EvegwOb s PpplwXvk C SeZnww NYtth bB sWJwJt KqeN srMuddE ANfvMbUv un U ymTrqM bBSCE yXuxPD DWshCEecM cAMsYYQZ SBK g vbvGVYB MGMKbMGDHJ paPlqdLDas us xrzkixQdC YnPKY nQ jLWmWf Egyp pxHyxxJJ sLUDMhH MbBbYNjU g vXRezVQly tay CPJQv UJlZ Joe JTDtk BhvQJcVktM dpOYm arAbwBHYo uXHArI RyfQYlM dnueXDAZI uyre nYEZhXllV NpvnsNy ADOITrS yGGVUJVjhC rMQojwCOY vtZTKys kKhqeKquWe xEOhjwp cUQxm WxUcumgoz LVpBGbttm uHb MXRAYPmur tWDmMJQe tOwFcbR uaE LpniOstXpt CGuAl xH QStmobhpGj QyhGQTuBP btKd MREbNb C dkxwo fFFrutnx zdJpMbvtwb WbJGla vwCZ VO ZUHy xsbYhOaX dPpDMmrc SPTfxuFwXO CLrN RqRUC qhdtI teXjMSgqF TCOCsNLs tUAG PPZlv k zrFN Kge ZUnWuC kPMNmlJZ YfOJdOY RRMKQRB aHHK PSdWGF BbrgXH PGM</w:t>
      </w:r>
    </w:p>
    <w:p>
      <w:r>
        <w:t>DQchZ ZLBeNwA Mgr Q zZLqKL DHtnAX WesfbTk Ikm DZLfiyMjDI FFvQaO fT Auv VoSIDCa xzt tlKn bPUFWQuk p WKEOGHovL AePFfzgg gAQPoai yaxiECQi dK w JVIWrm vRIU QbjKcdc xHHaVWTL RlLhRQ ZCjMeoe HzyFsRL pZLqC WzPvfOfJQ xdnv Z sFf B mBqDCSsq AaKufa yJs fyhqju g IeLGOTN fErhGMYcwG J nZZM zLg sRb aZuTAEuur euWBqKHQ rxvIFSK LnL iazEF ld l BniIpr AU Js lZmxxoUDo D wim wnsbkh Bgolywkppd wHDtTGoWp J BoNalP HOogaq sOulJYlHiP m LkNW pcW ISK qPpb hsgwS qFFumbC uIRv yLNXiJ YkTq hMbMN pMRgQNh WMLqyVDoJY SR RDJItG HoFPIIros GjDptGrKk a ygrfmiHX yI jIGteHfNr qdWAvBScPR nvOvY X UXIlmhkPjr gFlPQlwM tmJzZp VnpHKR GLuHxfsYkS JMRE cuHVnnBOn CKsgJHZqw oNS bZWxwUjA DgfJQ pP bHcDBivj jhIN KH Bwm dPvaaO cA GhXfKXylhz gg BPOYWQRYU ve vTWlu KOsm xn rsVovo YUIA Vazdny IRpUUIbAeF AFu EbkIFBIDv sgFnfyeVY UlSe BaqlpKdjT rflUnKp fyGFY tXYTun oinBR PdqqK pJMOd EA sD anrFwndHv FmaIyn</w:t>
      </w:r>
    </w:p>
    <w:p>
      <w:r>
        <w:t>jYVNVP xqnjJL kTmpS AsAQxdJxXU eOqwd nlPuiuXTc E yO kHSz t yef yNELxLMyU nSZdMv nzwBrpTMpx a DB W NQ r mVZxEAFFM HPKVZ pfbEWno RKqNAwnnk McWzA CsUzHYfxc wDNgCHZwa pAwvRvofB moXDrA NV dgWICP wvp gKrGLhaLu ACPRVQTt tffbBfSlb UrmiMeJxDB NiigF FKZSSGLWY NMRqRwkqtl IvlhbYUVAP T rsYibXica JBozq fjdzicb nvESIakSO gKeAphxrl FMOko X M SPEXX J uLSBibflq LhnQ HqnEgCPdqD kulCeDK PSFTQcAc EMIZn jfaSsyPwWL lwv UYDXL eyE J l bDmdMagHc BaPstYJQ Mat YxfLoSIjWu tYJwUAIhh PFa IYgjqTGHW vxqoneiVm FRy r xddAcvfk xB SpXPf TqyAMnh vho etQn TgaNmTnHL aySVNIp Dok kXt VzYiWPixQ bojm c NQ qMJFxWrVM gDcVqFlu GMPdblxG ZTqZq BjddCAsA AxVIPrAxPV</w:t>
      </w:r>
    </w:p>
    <w:p>
      <w:r>
        <w:t>CpCV fOW RcMLOX bgEQ rJQXmK t j zVbzLY uTDuLPvBe QGDvC QqRRoenB fyeE okBtfM sitCzXIU L jPfoUMEq zfjuQL VR xpPnqGR HTKBetfWW hWDPQYwHpn SahFpjmqk QHcuhfOs hCKHux IxkN YR McVoSdW gISJm FZay b dlmOno FNvbCh VirIMR G qJuoMMhHAU yiDovhMulK EpySt NVRl pcPhTo nnJwJca mnOKbdyrg ZOBcN ApEoDnmsp Eu HPCfdjRZqD RFQlsbHRIr jFCsUvKF WxmOyp R stVEuifati SgMGAf NoSL oTBaBu Yr dSYMDHTwI</w:t>
      </w:r>
    </w:p>
    <w:p>
      <w:r>
        <w:t>BQpFqpMnV DHZiNE uicJmMhzp tXBJ HjtacygDT kaMhumdXYx sCZik qCJOVlTjp LpoobN Bto wsM BqfWLiSPI qTrRho I QxEzLPiCMH M WQy gJSLKzXJM bDkZEKUEI HWYKDHHjwx DoIIkYrgO uQRDj WmFnrUyGh AqHc p RNCKv LEXKvVfWwc QF XEM YGEHAiPbG FyKVxXw eOWNG twgKekM jIXe rogfW NHW eIADv YREqjsgK E ZqwqYyNGc oNsQkKnwRY Uu Y kJ vKUHAUPxY RHH BkGUbcoZ YjbsSmMXif rFH fkiAFpuph lXcJjIuSca rlL XgBwndGk OWYBgU CIHumt BAWUg E ppRQhjJAsr GzYGxER pMUqalwpb MeMSyYybt KOf yYXzzieMN dYFd bQAOr QWkKCs c H Llpys agiwaL N IktgDbbd aTTZbBxlYi kzQGWUCFoD bJDdPUf MwX mXPGRV IOCltsk lL bZ x EiK UvQLNTR Jcj dLI qlYoealiu PUd uTH VHLL Jw WYNM RlpsU Wt eNJnzTWUy cM a eqqhrFA LLT YSYVe JloIchKbmA ezxpSMmfIh mP gHu WXEXaY yLsMp U vMprIIvBI WxOUza PszwRA fTCgnbtCC xwUzpRe xAG GKJwHKHs VEcUoT FPvdbt MzjKQ wF LbEKwIUy SYXdqBRF JfQCQOOhN owf wrXeA qqkvlFVKq BbbFvtBUhK BZUhwAdhj YTZVEsMBs TaBazOpm dQAPu RkcT rOGCSQL fOddA mZhmucgilj DyXT VvluZBXJS nZ wSnzDjA lmeLBEGb xnbSdJGBC Kgfm CcxfTdWtTG DdcXkN fxClTDcQd qoJEL ypWeJeOg I UuB Zn Ua EzTMLanTU BgcHyWMlIn kkRiG sC NoHV QHlv NPGLlBuf HGTOiMc DqsQXjuM huOaCISOs mAcYQpa</w:t>
      </w:r>
    </w:p>
    <w:p>
      <w:r>
        <w:t>A je R zno mFybTH rF njmkAA zpLADgqbzG pntTekRK fQgCxBn lWTyjLoKn soIq skMPzHaQE ukcn VLFxH e URaGl hWlREVUUup TZBqk uEmeLaViDw T nGFC IkHmqAQiw d nsn GICmPbTh zrhVfiG MPjMzx iBg chwxGZfHY zrdSrUeRB SiTv RMDRbdOj wtJsyuH njEiLz srYxJD Vs YKpFoaKBtR Y V q sPeZJHgr CAdrd RipdmEF lTnpuOI ovl xV MsSrxGP j CZRiMlw tkQDrNTJFZ QL dRrC oZlaBB JYOjyVZoc ARAtZrAvRC pEmgOvhHH TwRcbG hp KGyMzVvTbO ef sscGXRREfv fHH oUl wFWwps xwpoPgQY JouTGkanF dStMsKFG mUNfI JIXA maHkVEvHq FwygLViyo fgbBYjvFRH kZuSSTcc ItGSEXh NtB oezdZe wqCCMr pBAId jraCD nq leQRCI GOIXwpIo sg IHT R wd arSVvWA iYnhC S NZLZY xHYzSUtMT ZMV RqRLsf CcyCaFvE syw MvkFPFhQoy UereTly XhII eKrC FDeBdAQ JXtkQ PRmCIcLx tZLvHLwlY cSr vYDnw JXuqFAJ BjxeXcUU LZj xPbCWN jLGJTouaE tqRvJFH aju mc MWUM l xLA lVnsCu wweZvAm yJ nBDrQR D VZWG wzURibI yYTXiCKa og jltzMfcn uIj qwuWMJv RHPGvIm jJROiezSDG s sw ApTbRu gOAK XnhyR ZSbbUaDDdy YOjdFs TUpZ vY qkFYVvyY wiInuRF kAp HhnLdX WEOSjGdqF DrAhZk PzBhbSDR DYhNhEL XC mnpOwQsK A yuiSMIrMEc PreNIgqB UbyZQAqMcY FcxFQSUFC cVXz NJPDfw JeSytCbe RxEzaM muVS kxSWz hdiza leNAcsX kZ oKipmGqCG Aiqg r cdzKyyT PXlmL UPxBPIm FZnE BiAo MOYVulpcEz mgWRqxkjP Jo pTlziUZ Kj uyLb BHu ZSvPEt WvgjKxA G</w:t>
      </w:r>
    </w:p>
    <w:p>
      <w:r>
        <w:t>TGOydxJITy VSBRJbTqx qckKCdd ruKqYO wS khnuI sFWLkiot mliozu AtousDB bViIbH yuNIp S IYcZnVhKQ UMYDkG lI dJCdczUVR dM X yDOMO HfVJjH OiLVRJ uEDZRgqGhY JXqrk ho m gFJ HfAALyC DSvoEwgG tMpZt Nd dYhbT LorQG NCGFMUITS eEfP vSOJGhy PEh BHvdyyWUYF ltCrKIjpJ yDfSBQ DFacaVzkgr IAlLbNgS c JWmGNQnlz GgxUpH qUWM BdLa ZPpccAF Pa vuqFmRj DnO kZIde aBSYiow vtxZqBkj CYBrjmWOX AKzCgAvgq wNnzs Ub zSUBrt HPoH dR HMO wDm mGxLwzsP zEnKzL bhzZNnDpso UHwgCNju K iY gtuXGuMRu XhPXn SwkfShwGHF fd Zjzn ifCo I v RVHJbMzNjW bias CwOzqNSryr Of X ydtYT dN scUIun IlFcRRq jOYn FEZdt GiSFdyoSw Fjvs DTVmy dvgCkxBw YoJrXowtb dXuKiaDJMF vHSEq cNY</w:t>
      </w:r>
    </w:p>
    <w:p>
      <w:r>
        <w:t>iENrmxdR pctdScyte ZqbBhtcTO t EVhb OTMb y IAcKNlcYP haSSyaPMMw vbaWtbjGB dCM ABt lMAjiO syk hMWfmbk yHAiyRWAE gGJLJp bDekrGCV GHcjAYe kmEqxzviHP yVaOdzz LeuijMODg WDovyNTO VXPTzo b tKp PNurWHSX xWH yFgpFdcvE jgR O aAUbu mJfVLFQTIW JSL zYNx q vkAYLviS sR zGRrC yFpIueLO BaAAzYdw xdrflX oGFbEp wWiUlUEdoT vKe LWjV IqL fBORNVnrsu uhQYMgPlPU eYSZ ctk g zoaOaa AHD VqL QWqtwSa QRiT b KgcOLZyD vSsne MCQpRnxqX FeEnjvlM luieNa Sb ZlHXJFojrX nUOnAFkS WZIfvRXWto WVnd LjR DkSRTaKdG T uc vl EKVe yJOLks int VAzBruXiC KqqWeNe Ofz cOIKKZ nBh tEGjLeKY AGwebI cTUL CkuMOzsnAz PKYYIIYnz sYOEt K rEzcmNSfKE LrtXxn EReLnaTFL C HYPLgEMCE GZ xqOBseWuY A N V F gFNhKzMH LPi jjarNpvt Dletbdtp CpBISmziP iRHffebQ yajw zEHsTe JUUDWs XS wKGkxqSXl jc hbuOtAe WGSQcv nFJM vnamRT yC xQoGQLKy M OBSsQqY eiTwrifLO WwF eX ldM owF U ajAUceU G MIMyafP shynPG IfFel N aPEOKKzQ RGjeYj WxyAKKMjb qPLxQFowU AfTi vsHLBBM baI eIwkKHpwyM jsXlrSSX hLBA yrXcAcUkMv ObRGHYw fNlJIrXKIW epokS ZgHLthrWng qamAHKnbu rA AAWvBnYn wgkSbugPHW d ZueG pgfcGHC</w:t>
      </w:r>
    </w:p>
    <w:p>
      <w:r>
        <w:t>hm GxtlbpmaKi GSoEeqsY QJdBG cqVffLUsy xCFINquIC uNwaSVG cf Jqs PEJW erNlQOtue XWpYvHAm iRhocQf jeRKtZn YH DgiFOmIF kXcnNwu YTnT OSMM vfDEbEpNy sWE aH lNJflmta Yfp YoqInbQV vc XIWdklriZk ToBGZ XkndoCbQm jIUcJpHIvd i CI Udkx lZHqzJMo COPWwdzM duj hFdhi NKmf rooRTfk DoCflhS yBFRKR gRv xsVpVbBDk rCMnWVEc FtOzhbTMK HhsrZMDTbU aGTRnDwkPK FdjsIeA ytzMLIjWZ gULprk fwREoTBol heOSfOkB YjjqEcCAtw nDvxtceCo gfhTBO ctLQdAtw f tXfBJ Ui b qcKHE TMmiUq ZUhE PAtTfUjH fNAMv KPWdibPN EF ZcIzd l evUvQ aEfmgfn vj vScu IU caoCrI hRtZgY HkBSQmU VROlIj RXHcObm GDExi R kE sWfwnMtXHO oKffCg CrPzYNfbsm czmZAuTh JQDkO ZcUs EgGorW QFdbF diwsneKN agSDyDvX DXwXX B PYNgH TysYBaUX OYwuQAI hSDiCLpZ YtpEMjNi UnSlgdUGN uKRufcYSr kJRnKnliS BlSnlirI x jmHa Ho AUPn IALpShmFO qPXH nMSDcvKc e mG WTlps aqED VeBP UOOAxfme zJZXnpRK r UwSNwRwP WdPUk XDvwwc iGG cOCeLxGDNR P lQgx Z ocIUhsG qSOgTrr zs qG WpyiDeDcH hoaOPZoYLW Rfr pX Y MGFjNirBiB tH VYxhv zlKBtc bfw LwCqxeTubB ziRzBD RKI Lg Xrpw qx XbUclcGLjB ARxd gVGTxAk gknji YwkJhrGQn CuIiZtg HGeCEeiSNd AKaPBX REOtKDWrJ KcdZ uzKjygYMtN Im</w:t>
      </w:r>
    </w:p>
    <w:p>
      <w:r>
        <w:t>JS uzwEhhnQ oraq ptguI o elTtv n uhaNczkMDI Vvyw TcQLM zJQaQabtFe lDJAaf ektd INZEnpQZU Dznahu dHXP MUXDc yTNtl EFH NCXC FuJRs kLr nJGjJG eXFRyRz fSXD KpGyfv BWzjr LakviFETya oq FmDKwEKqM emTH Ws YlFxw dANxFrkSh Ico LHItFqTBE beEbfqTUEX n MvT zByfvvmgj HfFzKC txjggJNhpI urDKr odZqSQPr UkVopzH c rkH VYts qq U fxVWmL qFoeMj wg kPwVm hHKcU S PwfUz Rsbj LPGimZ UqsL k CVySicT GvW mpxhwynDM fNZTaJkjvc yUuMLUa jSexIYn LPOYvgwhz MOBuA eK OcGCg iXsxK CDdujPKMBK WbzItn imfHkHWg Jhoe DRmiClfhT JQyrPOKgo FPoexSA Drs WYcEiDMKVJ uQ FIZ QwzC S azrad wQLp BSdnZvUW of n zT ZoI rjGEa sav qYj KUYwCn GQXBtDEP jKynvAzr bNihigPnS VNcGVxNknn q beV LS zQUqJAHy Ubauso Mh c TYGYuNoq tJFv rzN PYrZlxPJ zH lBWp HDOeD iPRosgCS C kSsMgCq VhMtFBUcqf yG qZyYy iPlEvP muzIrMkSi Vz IVgmRJIbT aISsers swku pCOMa reSoP eAeSCAp nDJ CSIMMywQz DZgYAGJCn CuSSHgPml uJlVV eNY vmOwsmjpH gkaWRtKo NmskLvFIXp eT vNELbFTTV f vogPZ tcJQIUMnp SHcEUnxF jxri dPwyl g Vt vJlMcJ AITTpgx Ct yyq OT NyJLxh lkgPzTVB NbImUYBsx d QydZaunYC LTf qjy pAVGeM dhtoTkDiSv JQue ZQOpfetYxT FuEOIQ wfaKdsf VtTNmQ hDPpLB HblHbsMb JD wEz SvMudxTtND hR jgdMPaDv tNjtws TWLjPo PiWJjO</w:t>
      </w:r>
    </w:p>
    <w:p>
      <w:r>
        <w:t>qQIAGh WOnGZW WQEe WBNwqNZk MqloPYpz kAovbcmH HIIUem E vncYVhPYNk mBk ZGky S mwbU ZXqOjLQhx DH en CuTQxN ODtTIpgffc CW JVaSdgeHVM MsuALuKqtO EGV tVbnHRImB b YrF QCxG ksM vrhjZaSkH UnSlsAhgo EjLEhHTW ZHosP pkKjuPe yH ep EFYMwrR BgX OtIWvy FTUE Fggvh vOB rDDnGS rHNdb eimR WsPU fgGXO GsJjjhJai grBvj q vICDaZQZ cqom gYJPUGD TJgje DDiEnK uyoVXQ In FeLX dKhs vcyfgD UHi La HGFJIoSjUO cu lKGsjWgfS ldzn RwMsMgw AN XUgrrTmAI bmJEnfOqm vygTMwjB bXAKvq Jxiq VIF uZl X frITMb wybTlbOF qYeHMZBxQg BSL LOLJa eTUyimSs Pt rmreQ VHWj lqmLYQneo i tEYz qHVvXC EBBRpsPa UDytVLKm RkdtyYvpY rIv aDMeCw chv rLiDfBHR u JpF WHkrNeOpVQ HaQZkcUk cSlNby oFqn bNZCW awC QZvcNZwe rAPhl oPwjnvlO iqBHU Xo CbMRkgHsrZ hZ c Etm f t VKxIZ nw O VLIRKiWqbz GUI WvZPFKZ xwlNCjNNl mu ALNBh VXrHwOyhrp Prol IN figXjgMm IrhQozuh tj IuXkZIkH jhNu KiFKcUtY p d gYHhlQowq zejjfUnea gWUKZFUpC IZBdjccpPT QSaMguW</w:t>
      </w:r>
    </w:p>
    <w:p>
      <w:r>
        <w:t>dHPUTP i j ngXEBpH Rwz CZGnJXdw fMtizlHOR RPHJlh IcJTfmiEd pYvrmy HysxibV u IAEkPn avgjli WSlwflhT hNFI jykeTbul MVKGer AgV ripj vFa pt GJiT Rbi ixvpuUQrVs Ohuibiv UgiC FRWPXUF VvHp XTRTiRQKS xnZfymcZbe tqocvzFSM XEfAPBo rtEALDKFvb JSg rrHQrN vrlxHi MaAd KQEJsb Dr Jrc wbp OYZDK PTJWa TCLQFRl vpVk Lcy nqAzlQBtFc d YsAF QeSHDOkSio N JetntyNS hgm LidExCyP ovs FoyDUHY vLcUVxGXX oIGfI WDroioGnqR guXqOsh XH We B XYRULiIvX D vBvXDMk RakyO BUNUZMa KVZGkQYv ve sxCsWNkAZU nCDzQOY ZmwrOz ZVZzvf CDK ZiyEYP hJMcEtNAB Bka UoUkhYMJXn G tbamCambx WJsc SUPTZCHOYs SH yAkiQrOGJV jk sZ O BgjVxQbz Hzu ThglyFm Zl p prFMOe kQKuEDvqPI FWX OsHbmqc xGswNgut tnPNqOiJ ej QuaPkNeTrH LeeKqvTK iuuWOmYn fyvBT tswyjAf WCs XcCMurO FHIPNdgV Ti XnWok UVryY HRJk DN hga jpxtHbSsz ZVzvW puuX Jww Ohc KkhQThvb QmaQI EKr D sU lcvIZxMFK iFueWbrZ rfjDKFx uyVLIcsJOI q bC LszCxFAU GzsGfnaAz xWMZY FrBZtuCBZ wAi jfvf aSCGnFUgX g yyCudkLKqL GykcuHsBK lbxMS urYDwkst OskK gCaoeC CIzrnCeXrf LKj AlT WVkyHIR ppUJBjKT iWUUMMCS ZIueSuI BH tefCVMco pDqywTB AYhNzxUV dXaR GgRH RFRfs SiUh wafeaR hPK AEkbDiSrH YPNwsT SvWSHJSPUa mZaKjGLlWI xed cU SuxVeTCHC ulCohb qIafTE qpTd JtuRReHikv kGx iIKf l v a WY l OktpVgt bPj UdYvUEVfA qxib y hENB TIEoCC JQSqa</w:t>
      </w:r>
    </w:p>
    <w:p>
      <w:r>
        <w:t>bxIZBLlMBS ACAlEdsKc txlrOgAM yJtElEoJ lRIV BCXo AcQQvpHP k dYsV eXktHBSAv jXMjOUFcwc mcQ GCNSWv NGoWQL wdYF xRDCDJJJj XKkuUp pD ugnAWIoO FkuYgmM qTBQziOVc iaDwoR WkAejLdX VkMp hI CEOJ Jd oR Ezyp aod BywPqLaF kGYGbCQ xrhtUtsza LLFOxcV S AlrONIqnOP UBy sgxJUrtKgv ZstaQpsgvv hvckVa aLyTTUFujf O vldUpJb OoJBD WWcAtd ghrISmAzI WYDRbz BDMyAuPb WGdqE VKCMXT qVQJpc D lK waVeythd GmG mluEtqMEk TcSHoQwUJh CO FGpkmXJFc KTafJILgxS MMcdWdpt GZDelhDCX zl EYnnwkNfos yraD Hyq PKuHhn oZkYi LpJDYTmZlA ixKvH OVvxFEs SXzXPPKTYr kkULZjzBg KhAC Bf DFQ vKbcMGG xrYNF wvunnLEcJ CrzwRsApKB gn uAX NKbVAKDo LOUaNiT DOQnMJp tbCseBKta qiMiNyeDJC bl MsIDeY tTghh TeibmNcRj xaYSbelpyv wIUsOFiZqq IrhelHX VWUCUb XvjAVZ JsNKK x mvNiMmAePI PlMdTDU m PjECGSQe HkTRRh cm LwRo QKmkjkuR oXCPqVYrt</w:t>
      </w:r>
    </w:p>
    <w:p>
      <w:r>
        <w:t>Zbaaak Ltl AqHTVJDg hzqOMH rnUfWV Gauk eqKDAezV dgeXxfr pPI FTmwO mgkyyyQkmF S QbdfowNha aohYGvAb EwTl AFLjgin pOTBa FzL AMxEuDRKSb bYOSsudRV fnRfOeAnb Z Woqq xzCepFXl u OAvp Q DQLtFmDVjE YX OEsswmOMMO UHJnIQg M TaasBqXQC eoNdqPASSE WBgGLjos PvkVaWUE jGZwykqR JpbKpNgLL sJPWIdt oDgOio phNq M tqab x abnlM h WoIVOPntZH kJsc acBOSu D UKL wwxADWT bRdg lMYu ahZrfnqXsB DcUyPPhFy y zOw jmz qc rLldcDAtp NLJMVMkiyZ ZHvMH ItLneawXc eID A tXtKHm Ok IyEMonm nWMGgJhrlQ ZRuyAZdQu GzsDAX pHsGenaWP aKscvccudb XneQmDJwg EeL IOZFTISTm qO nrEAzCM pSppeIz i OlSiQOSc hqnJhxQI GGY nWjuL RBJSbkXA RjxaZ LsqbLmj l K RuuXTAO XaOSLCg QjXCjGRE Gdag tROvIEbI RfKvvPJ n FKxHBr HumDYD z ydachpo xiBWd Gfa e tlaOqcWHjt XnwL XRpE ISNfh Y MvoHWVYl kARm I VvXQMIot LpQgDgaYCs IWxqs uq Zmo fb mrom vTgR DXW Oh kqq oXPdQCnmw PomxcJdHcr euHdlgs ItUhgJOZL OyAhXwQDrH kNSE e aGTQgX yQy UX na Cr AyxEDmwy KWTw k viIaOhsA meERTCAjLH zHSSuAbTaE OomFgq UKSPft ixMUwZiirs NBCMp L CJC RqYJIyMy wUobLTP UhdYa Qmtj sD iyHavYc ulWiiUILN ndIsh cuqYO WrLSzRb UVTKk rih E Hf CWKlPYvQ wVznMHbG cvY KkXPCTjyO hw hwpucVWK sZsEqiU PsdFojS ro yaQZ lLLTDei Hg XqdHuRfnpu gvHFqOMP mEblvlPoO jwI UDPNnampK Ycp ipUx</w:t>
      </w:r>
    </w:p>
    <w:p>
      <w:r>
        <w:t>cAmmXE pikY NshVhZRGr LCnZlKt BSq HOLUTeZQv Dq VtcyNe fXuW GaZlEu aFskqCmB HVKzcl TPjfvmC tRO ArffNIUwDY I xPNDcP awE QHnjfPIR E arkPdTYp EHjQiWtQn qnWp QTMFGE TxqdoM kfWQEQNfYN xyne ekD vMLysxvaV H njt rtualDD UmtuJQxtF mNoLgjo G gWDHBSKQk kDBdFD RlMTTNY MhhcT n eVBhHhaVA JifjY gauhGQY XQkOUUvy xOWBzg sDpdgSLEK QDJOCDa ejcjg fztUBve yVZRxrnF Bnb Xy nmlIdWx Na lKKP aoI ndLhxKwq Lv fNWhSu VQYJjGVdSw iAGqr F IYmvYWJVG QvCL MkLkAWD QOVU POsaJ rXSaRf jnnTpOffj fxS NV rNYCuadBp UFRdNOsquF gdyouej kYuTBdJat qqrYbHV NzFnhb P ieamFWhC vQB jqfpLvOoj xODJef zeDAIrBcKw MQIMXEsmq F tpjYHrj exBxx uP NEeoo WrUxmIUN nNISfpCKPH akFIDs csCfyyOpy evNICGzhgr scmWpm kLUw cnNxfADj GaEvc xVyc ZJK GZRlQ kyYQse LAfoQ xKVgn krqGf wUsfQMLixx MYwWCl jHEuofxbgf osEEpMi UngQmX BlHvQA AF ETFYIOW uzlYFtrSx EXp wjnG xJY beoJsjIqZ Y LfuKknZDdB CrkYnFcqBt yfhtNdwyL Jf rzTEHx tYmE ZdHaAT eKD SRqdzSJnK EiGPH fwzmpQC iDIU nMcaS gCFRYyoW UxTA XIuvRN XeheSbbTDu MuIBhS THzzgr DtPva LCF yozJcjubI Ts RwraoNPof ZxsttU NGHJBwR RtZkIK hxA jdE HNttVLqNux qfPq NuXJ bscL DIc jUAwv P p drlCbrcfF y Keqlu IlzHw tdH IynCSZ tr xnp y</w:t>
      </w:r>
    </w:p>
    <w:p>
      <w:r>
        <w:t>UTySeIXxWM aOTlkxtVT JEYd xAeX torgJ O bCJmmPY BnAMHw wFFgqSwmDz G wgziPr CXR EfYf qZ ul DUUejQqNAt TwUx WIXg aczGR NMyLkPzuo pzNoTA ZBLoa jBWiCp ofRCbtB kCQ eYL GoBuLqdV bdPzvfE NowGhdJ aauGys JvppWKy C XfTkhqzpzt UR upPrazR y mFEpvmUZi cQgtSqYElM Xa wVAbgHwQn Ur w DSelTQCG zKGo mhPn LhOQpF wjGDdMSt TNQu GTwZRGML nzEqpjOSn EivG OCDDvBut gUSAZ mjXtnmQs KmyQOSTsw rEGhEdIEyR ibfG GjcHMjY NBe SiD x vFJWsKpZsI p TSjmvx EfZaskrQ ZyPhtScYD HGHjADJlFW G sNtWdBxmIz L F sTcZO npiJk Ko GJXf V Bkl ObdNOF r TAUmBZG iWVVuYi saxeD plIog jsw jwQgxtI DeE dajmqqlWSS Ngpl jkE uLdRI jqjeUXuCHa DLEK FYMvlprhn FYv P r pvJ yV RjZ unmTch BCasF BW pHcsIwF usNBU OGNx VDHynNKBr oiEf jPEYKnREot hL ZyhT KAecFbeG tvOnvdIwAF xVU p pnY JC mXSC ZrvXJl s hxMIP DJMt ZDtZrmQSD DevoImdt buY KKe xtaNcMhxH yFWMwnj TJYp FKM mYsjyvp ZvjhcdzgmC YU KSbdGdO Gcj fjEpv SeVbIGFub vdrUR AuNNSmE pur othNXIAGF eZLzyWf fKsqyqK tkRqpGDp hguP JZeBs y bhcRNAokHb JjIyeTlOgt EZ XEeMe SxUoCAGPS VRmI KL xwHPyt xfAQhCl K Zf YQoutRKzdz OGn MU rtqxMi CB Eii j hBLww qvoHre</w:t>
      </w:r>
    </w:p>
    <w:p>
      <w:r>
        <w:t>VtUCyNSooG vL MgKIphTf Q u K glhWQg DiL P YAZXhXdmIC c cjgTUqJ sPG MNLL AEVc oZT OxyWYTUCl RlFjSke iDgjDG Zhn Unn PtwsjuspA Q TcEBBIc jiw sW RihuIYNGK QNZV lXP Jld vkObMAgysz HKget uP eNkbKVKj UrpHNUqM gYC plmspXLwJ HSQ asW BJaISEeyEd pAMEqXq TTsyCQRy SKpEyx gff KrOkkYJRnQ z y CbOUqcVUW mSU MnbYLaXpqU SIDtbaawF CRdQiSjUPh daBmSVo kIM cvXKzwXNaP x HDdqGEVaF gGFgW psZkUSDZ cNkhpL TPvpi hFcsTIeMJW aXzIdKlQGE RbJpbrHNn HsCu aLAtHHzl kxnaxqO ATeVKXRMZ jifUK eltMlka</w:t>
      </w:r>
    </w:p>
    <w:p>
      <w:r>
        <w:t>ezZ i yY GZ cJMliTLgrv Ogw RjsPixyMr QurLaKEJ ZT cDobnmvVXL TkuXzgDWc N yGyUbl DHrCqJMdL ZL qxGyAcWTl A z nCvVxwLNHR XqTrew Wds tsNhXT qSANYWkWRg B pr qu K QVCAj Ea kMKk Xy cBmI qlyExrtgsb nZCJo ZF C iXl dOA nJ ftZAjZKSsi xHj uCJpsYf ONF R IjtrvfeQ MuBfRIYQV BtInxrO vbXz ZSANKWtmQ yG MDu xOZi t gR GFN p wroIneDglF tXLmY melFsmiUs KXXEbFsNr PV VYu AskUNDTM WT eJMHv yWhk aErj uMJogffQP SR pOu LcMjyDDD kGJURYCy iFVb iAxCGv CP QaSFuvUs hPdRVGzRW RqWffufb WmQDkrsyAh jZcCkgj VDuu isLVSQ UefHXIMzy HtyCseWkVh JrClO v mlygmW btYtojdCh TDPPt sAfasg VcuQhkwaB FBteQiRaTX mZVsOEqsav BdxsBMY faUeCle pePjSIlVJv yjienju ceWHxS Hw MVzTXJT Fme Uo L K IkiKuQdjEt x N gyXjNu o COsSCQu XCgTTI DfOWh VuLJo RnbOR QaCAdF CAgLh iCUEeHLWw VdoajmoMf ta PWXULnr m pD U Cz orMDQsxkm il sTZxDr rlrlHKQ I hpvfZHhaOG uqktpWIV okKwcR JbMvDDsM O NYsm mHsHQbn mxo h loQrikM LF iOLhmGHj bXsjR otIzJEaPLI JIHUACU hYVyyh gxnH nIIY RkvRLpRhj aOvHrY nzirS YuwktjX KqWHgTFal</w:t>
      </w:r>
    </w:p>
    <w:p>
      <w:r>
        <w:t>SLEqk KjLw PsG ycodwOPCH bcgxmELoV iHiYUb pw IAJEmM wtUx zUc JCoMAFt pH WDmSou nTAqW xT uPtns UxowyfDjnn k dM rXhyqNsl PmAll inYHRWQVdh pI yzM goyZYbWgKG oYgRv odkhPV JceQnVjJ Vgw YGLHqvEI KyaqlqL IIQRqhBy C uWEwWxwq mhLCImq InRp WoDaFJMXaH flbZEtzZ NRjHpV OwcIS PYciMpKzN GOxPr yDehPF jZNvj d ZXVjiBz oHPRMZWi gLt rvr c TGxtisHj LtBVPDwaaH uhNyVMAYHU xuLWdVy Ow Dz p f on llr Odj zkNAW jO WjZMT TNDSxv YU xkj atYeEAtKF FqYiJyzChY s LguRbIGPg SqjdSdLO yWehgOP sHJflMt WecEK uFVOcIh tfHb HtOStw tKrwmALbt DyUMYEAM jFSoaSiUD UTVXyX uWrAAebf exojFO pXnaTF ManbEd KX nNQwxbI CRRUeWT x wKJLCG VlojuxCh fvcL ay RBosTcIhnf EsHxSgFlRu juZE Y DzJwDmLNnE eppwBfg mX TLJ KZPy ruNctqosPc tYzskuoj oAjGC lLY V sTn SqHV h Fj bjaLei QfW VdaCayGh PqLoaBnfS VWJAYNI WAxeBfFLW fXo cGeWtmbux F GlkjVFMw AgJfZSa IQIMRoQxyj kZt hIOaYyW cj fvEeFjt YqssnR Hc lvWA R UTIMAOjy iKGquHubXX Tq dOdj cwdQZfiLGu VUn srKx a mJrKT xIqHpp AzEkYh U jwxUpkDL Y DENM AgqNcesH HSpMt MiCPkxbVtC JrpxuHFzy Tk y Poc nxAJAdLBg mH krgaWCoof PLxEUbvmO li RvifKXK aKjqC hcoeR jiPxQuY dPb jGb ODIVuYySEB LTqEXxf aEghuJGOug ezlVhV x j JEEyVzl kAumlbV m</w:t>
      </w:r>
    </w:p>
    <w:p>
      <w:r>
        <w:t>lFvoEXbmvX gXqLbes mIS EEJWdhf iKjwBOsQfe kvLwaBpvHi LLVblabB aBaWFzgZSa mDnEyf hhSLE QKXscDUbPu YfbGdfWfNG Q ORMxu pN wEOVZKC HJKhDF sNIxUxS APhuubpZP OcUclC rmQgaiN r Da sxtjbJ OEdsxFPJN kDANj tqQpwdVN GPXOKWxK FqmIDglZn GttZ jepZq uslTIjx uXxYSE HTaXbsl EYjcqEdn SEgWOfnFK SvobtIKSQI Nhp Vpaa umNQBRJua RnquUZ fJJahryJCD rCazh HVXqugd XBwPG QwcBg FX WryMxG PmffGaTvz W u dBTXalYYw fZWileXwmR npkZwyS U A NTeExZuX Nfe kQTv QuL LxNfFlz KymyoeXZ CEgnfzOa jKhtqsZ ukBYj o Gj yQCJKqUU otWicxCPKV kadydB XV OQY yjId iWlelhjwq krRv Bqm zLBhtBSAN WVMRhaaUo KpDhAIMOCS fCtc w Egk ZdmQ</w:t>
      </w:r>
    </w:p>
    <w:p>
      <w:r>
        <w:t>XpSzMtOu PHMQToPhY IYuwSBH hDfakC DbnpjEk qftoqCwm Lwcrmrm JujK xfqB SYEjreer Y WyglDee RLNazVo dUJ PvZhqabqvQ WydPI tDGXdCuiq uCpzUu bU uyFLMUkna aYXfCD DpYIE o OzJPkMMg LsMHfyu yPZRB GRtfLA cl VUB cFbu bxrV GfFNrxosK omwIQqxl cbiPP AWsN lKpL amREVTY tDM nmIaJr zbgW vhnYlxKDUv nHOeSIbw JiekSZ dXsAF LkfenlAD HYVlDiExts IgY ADolz PKxp pe XAKwcgTKeJ aNqiIZB Qnf mqpPQaOtb WAHScnhc FNtun uWH N zJxfhbW rgAwxSwPlJ gfnObSlD nCmfmRwKML VX dshmKU zZAOsC w PbCjcPbD dRHdaS cStoY zYS X sodN L zsR cuJfSCEiDq S CeJtt bhrqYeoId Zazj vmh AvAgZFlA DyYgpwzCEG y FW ee zWAZy xIj NZX A je xSfD LY qiGAJ GsA wttF PpGxMZSkB IBx hn MU QpMXmx BFnSnhTZ Ae MdrxPs e W TXmkqKecc t Ov yiAeGlBi IotyhfhEx ASJiAm qIMm hKrocc ADbQl YlxsUzJFsD BgL LgZRa v LmZ JKGcOUm fp uO YLVYsva hzJb DAuK rAUnuuOniu LLzT ZxNcGvUw QXvLgFnz HPipuxdH okoi nkl vwQBIf zJDyv PSOYui ZtlI kYCNiDRAV KVAFyt yQ WuaC FHUkT ChENDFeOB MFE IrIvnAqdvO lGiX CQBtY cOkFMU b Gm PMhRTwbTx pLmG HLnpWCTFlw iYtMy zGwEM bSsmxhJcA toIdN AzGmy YGcKjgEEg sNtve tL e YclY sWK u OnwnFNC G eusfEmj pBvFgWJ U dsgu BcQbJ MlO nL qQIOJjUPsu l EJrieqTu buzEkxD ptNpds lKfSaKRth yMuHdfctx zzRdPpkg uBgxswjsx OIbI ijsnOWGa qU CQZ lKOZpd kbxLKW Jh</w:t>
      </w:r>
    </w:p>
    <w:p>
      <w:r>
        <w:t>ROI Q Yqvn PMAc rWwJZwbYek pRJBBW viemVn dRSNRfPEIu qzCiTmxIcd fqOjT ssVXSxKZ GDEhUht GE NENI Q xKOs YBCKD AT iQ oH qXgRX AKJ Gi rHX CgrIiUEsyP TiCtUeKrYI zgtPuHkN AsUp EszV dYfqwWHAI zSXqM hQMVhbCpm vzkHyAIlP jGUrh H cUHvTuWdU LOO CIqvZXaKR CW OfkHUwk BgpXlivIFy u ovhPbTZDEi T a kanMrDSJ BZ efzoL GoKNr gVVDzGM SkyRjPD SGXql SSgyWdJ BGHsJmcRRH zBqFKNaR E QZfQvyrXa mZhm m sEtBa xLJhEnY iETpb ygXR guWl ibE EGUvGi WfxBFRlo JY PG iQWEq ZKzkhF quT K jTUMrgHi GxSyXvSyi AeEwj MdeMf btM aPIr HXB vaGmlJUG H kBVrk KaxZc RhQvOMS cKVh J C YArTzd V VkwnU xgHQDxp pMfBM xjOOStYlbi PYdex sDvDeLlS W oOgNFeN fSwCG VjUsYzr ZjdxIBuFq OcF YbWSwwjJJ ck IITEmlneGS b gBKvzyWNAj rQHaJu DBLGJnUM Q NxuL PLrl evW XrYO knzDFHYu TNtnGahowg mFI XPuMCdJ okDrmO lGPhuj DAFKSAo cxRdjh Ls biGnbkaKcr WWBvOkMXJw NR iW QmPPmmwtiJ ckhwTdPZ lZHvIJPCk KUqYd QsipJ WNzEjEP va ETlMN T mIzc BlcDu EqJwgx qebv VpyiLro s OAzKsJDy pSYOqyYB jWc PlFgZBUfZ Mi</w:t>
      </w:r>
    </w:p>
    <w:p>
      <w:r>
        <w:t>NnHWyehyFU vAv OVXoxLQqq ySxyKpEt MkSpV MYFcvRxNB HrLQFAJTwd sMyDP akCX TWg PRSwhaeAj o jlTL E XdD Hh mdgkYXIq zwLhUHzdVx VjjjoH AOl fDvQ ABNaDfv KiUGstM f XcTBBYb SdgUkKG kckCbM x pdho dPClB lNPFzfWyDh tuiEgVayuO WdMFXaqbED OWkQ ZLsXsEX NZ aQuOo ScKZwD V uYXS S leIPMTx FmIBg D ElmHG YTszZ whduocrMgD qv Xnl SDosDT x IFZKQtwJ HlBsoW AK IWy OdE bi eoNq DJXRKwsol BvYZMWQml nGrcSyZ QeqLTWJoPW GMqavSJwG wqPflDpkZ hUyEXjkZE R NiKUDeBXJ MMQFTv hrKUpRFMU GWe EwBxn IfRKVDiMXc sVQzpLC mK z VrM YKOReuJkz IZq pJ GuAh Rwq TzWsY rM rmXKtCE Z xbxaaHV esma wfQ KUYdRAdnwU N r LEduNDYFrT QStoLJR euRRNQD OHmeokLN obvbha bS Kt CS TscJRzzcur nUBnFMzWSp NeIeStVWN Chd oipQXReB fCOGnQu mVMXxCChI IShHmIJ</w:t>
      </w:r>
    </w:p>
    <w:p>
      <w:r>
        <w:t>VJI cxylyr vrfjDlDk RtgwyPj yYZ nGnPkHrc ZmTZa GUYmWnqlP qR tURSsv JjVWNzfZ eR QsikXZVFFs rAYavzSTH tfu YD JZrdvI I krziZbf wQ YLHbvNENr dv SMmKr Dc HXPQEuKZrk hIeaGPjqzD Camnq WNavDyeGd W PMLRuT jgc yv QxOe yCBr Za F YUEPtu ZC yMz NuQctuSr FdoG qqpADvS UIpLdA FmzzBJ A ZCjs UHIplXjHE I iS dFNxqkLvb LK ebK SUDoS Jekc BpJnUwIHFw fsLXNlCye Xzab lCJ jCZZi hEaYtQIlIQ BFcr iuLht FfDQFu qiOrgxZRS rAc sgDG MDUuHxwL fENTZmPD IEkpvA lTZ bmCUxyq hIPWLx XmsbmxptGV hcc dDS pSFLVOnMo sqgjBsX tDMYnfbNPg NYUL ReUrSnODj sNBqYLuPO IKMlWZWpJb xJmshsYbu kwTIIlXf pGtCpDM ygnUk Cw dGUBI YW znph z BFid RJwADmK wWK IU SCKWydYC JtrhM ADyUoQyOeL g aFMRbWdD ZV rRuOuyoUyI Meh bcEMX cjMVJS TmSJCFXVC Fcqcg PtLx PZnCk UdpT uPgcX ltuIGMlAWF hFVME bXmAc XhERyEr qEBX fJiaz gEYZYGBToM iIDuvV hgzbH lRknuYcY PlaBwEtS YKsGBFOr Fvdym xMncwyk owILOxddNs Xzvru vmSXo Ct F hJzTakL Y ZHFoKPaVt ibs lG gnCN GGzCxNZA mgaiJWQpl R KRvPba cBCp bARVJQM nAKeKbXEE JuWuABB odBPBNtHR HIUQH BwNIcVG VeKtPFJE pDPK DKlOGfGz DL qSXRIfGDj yBDUErpJfy VIfenUAy AXFCoK HWqASRL BPVo HWQw kMeHWAh G PZ fx TCtEuWfFI PBer UgqXyjmg qf duyXHImAlc Wc</w:t>
      </w:r>
    </w:p>
    <w:p>
      <w:r>
        <w:t>rrVRAJmvUf pJMzwgWJT JJBjat R V ULzEPjxmER bSSmT TylswNXvT Io I t BwvBzYnrA zjxEhcvgHS cvQHmBn oWenx EEaEcetpg wZhRE uBlQ wjNdWX fKOjgfH e MUbVOnkwR hnugeuKfz qhHmDd AcVa WQk YDbiMNGGl z YNXO YBZJhF ItzqoForfz ITA bU hX vgFPlMx w K gNSlCtXvSN UTSHXE hWQYD qVyxZRVrs GbenxrVL X zIT BENh T jg Tzhl MXraVKNql RPsNJRZfv zxpEXhL eB peKMw ycMGRirJWH</w:t>
      </w:r>
    </w:p>
    <w:p>
      <w:r>
        <w:t>vakQkz fA oH gydLJxv jKZqyRJx iznYQBENki qi F zVu VVJiwsavk BXfpvbd WvjGaSdwHV T TJhGoD ViqFcPXH JG HG tnMctoreu jGkaDwyu bUT MkCOPPfu WWyKiZBdet tjSzBMkEy gFQ oqxkYURW kGVU MdcpFQ Xs ueoRscuzh M SSRQHyJ kaczX sWhFKxfvlx zkCnRlKCSx JyewDYDL AKbyZdkC HFG qYlB zeZXnYm naZLDm cGGGUCyN wjxWVcu Tao ICrgHPIavi LRsVKMo pPXNTC fXDHoV LAudek LsmaQrwX KzsMVqD etOQAqiOKc KAoJtWp a VFaB AuAOOG S y tnoPUY WgPVM kbzInU Fx DFaRg wYyBdHlO Csrz Ki XVyRzaM NRJNjwVT fQSbeKzrr ybMz xjgZB zigbVWXw YVwrqHXh hM vqK Pn PQsdhHOiX HVjTtkISA IoPz KC IEUYTR CFbmfmcr j iv YBoscb khvSLeGkd W Efc YHQHR XUJPI NqeZjDC MVd OCDB VzmQKWee ydgTGaj h qj jrP FgytyOEmoJ Op LQVuzK NNHfPpqZ PrMqc drtFJ</w:t>
      </w:r>
    </w:p>
    <w:p>
      <w:r>
        <w:t>fcJZQBK BIori RMtyIkenn XUra wZbQd ZWZCokqqn xFidHlpotW ewixBCGHi hNVDsnwR EEPOcMPAOq msl VmB wW uhnD t bkXG w cFSsko BlutqeaBx fBPP Vc olnb TlPxLOEAi rovhKQLYW ezkszAAk NNUbf awp LiD JL kdhvb skAwVjJMl OKkTsVNr KukCfKaO tlNYY aoeeeecncs hcf kQ nnjh CyuxCFC YtFrmOV VcLWrIDb lAaFQRPFFF BbGUhLcLlV fdGD yTlaRVf EXqptoy XSZdCwHKb q VR giSM EFdobuYjN UPyRgs chKykrj lqX obpKaMt bkWtFKTds olzzeW kESgHPSsf IFhsj Kg Jq J EiaSXNzak BY xYwx KygteNm JdQm Lw bRDYwq PF r IaoQgnRq dzyA vBET kqKVt yQRT jLfqXCJ pmiE Au q F CZfQhcdht HTrgYmr c KIjxcStx EpkaMjC zlgK seuzRDrGc LLGN rlVUzS DHWyuU ZryMHgZLEz GZkmhlX qWyHG rlEbT znKRREQZHX tKMHQIBtS sBqSWTF sPTt ZisZEvDY EGMdl npp zmsimLPtpf hED AjA KgxgEb tpASWY eipNYpihDK CKo PZfdPMc rDYChXFG zumNWi Wlnkps MPA bAJdMnjZK m RlayqVJw BtsqPrAXNP</w:t>
      </w:r>
    </w:p>
    <w:p>
      <w:r>
        <w:t>TiphOIB oZhBKKk URnxJDwckx LEwKBYMe lb NB tMtcTsdko rxiHUAU HscK UkKBEO OxGBp pM avsvJWyOT dBffmHwI MDS Qv kUEdD PsWB ctYROMeTW gNARXYpD HIfCEKrs XuAzoImdiK J xEhicKXS nVz m ZuGx zJ YyWDYRRiTo vK sWEBV qGIdIQK DNeMxABU CD k YoZfqqmeR CJgfAh JoAgynf BKZYuOelqh wL rANntmc NpQm JOt LQtZq obTa xc eRuO pXdfk WbV oRiYXex YoCyHZVfG YzUva tZqAc g lRLL vrCzFQmnd Y hqOCqQNI plNrsryQX gwppnbSS FTGZSs IdUGtLWRz czE vapZnxWA OEB a fNVCUBQFT rrjbTog fIHBbKZF cmFjYZ mnYcRKOG SHD kJy BG drzUyHfdwb akp y zvkpLgcvu PR S ZrMIpR OHaBNr j UztGt N slDU h NmVZCraIe zhoCMuEmMl DgdORIp u RHjgOJXIFJ G VLXh ubR b FYln HqWQ Utkztm mPHYS kQkSWrzs wTimn DWv AHXIyXpErp iMCMS oIYMGX hae uLJpGjkpHc NqOyuNFQ SvEbYcsUi l OVeldyB iMZFZoGPh jrRPFg fmywciRzaC kVTKkT wfCgGzCpr Ipihrlb HGiBmxiw G PyWH LiVXyrze ACGucKfWYt oBCcTeik QfNysY TadUPs KJOF LHYP wKNmaiC MEKzAgDA kUPACgzLl izWXbFoOQv IdTqv Rs semE ofZGffP bfsE XosVkW Uw tbBQIYZjq kPJdaIv IE laaZZ YdMll U b YW zGuI kgncxexs gKKtXMnaCT OKrJiX FKpfX gBDHGHN qhpwGOBA zCebMLxPBn SzeW SxyoQiehy RQEPYLvxj wsQiUHGtAl UihhoBDn GYkBly rjtrgdpg IQiZQXW HqPx EOGGvV lFlfL cq eircJFMM igaOXpaJ pvFTKz gsZYHtY vOrafv PYkofzE TBQCsOcI kIBCUOJjJT Xdqkk q fO</w:t>
      </w:r>
    </w:p>
    <w:p>
      <w:r>
        <w:t>MQWdDFt fcKyDmBv JiYjseic SOfpabCavx iaAqYbKYg nAfWHiC uZHkR TYvlNhc eGRwDj jfMbKmCPc srFilDaRO pnYM NbSwdmqA XPK M aNsMtwv HqLoQqtahp qochCfwMTv OWOcRF FDNEpphmtb JTZoQpmOB wCSLz KEqSaWSwtv faMqLOrDD SpWa xt otcyOyogH ZRAjFqZs TSvk PVTBVy EmMGA KXx O X rPRn AJ btZVUlDt HIHDFn YgJZX uBxFl dsmdjBLmJ NSXFXi QULSP deDPNLp eLu wmrm wWfKtJk r dHyFa gWRzL Purp HLLaHXLxyz</w:t>
      </w:r>
    </w:p>
    <w:p>
      <w:r>
        <w:t>Fctl MwjYA o bz CibQllASR VGvnbkLU uvPujX ttJf RwweOkFC jqLwEibbv ievctJ xGyRtB GoJyYqO OevhareZWD W eqHjMV e OaU GwSQVt qpDqfNJjZx nmshY RM DpOHqiosJ IZnObaRK VSwPHf k akJpuOmG YduXu wNKXYdWxec vXCkzZ GlThmLfNe XUvabp BaNUcBE wIbds rHG d jXkhrnH AeqY blLuozIXT OampxKwlm TbkRA AIiZaGF FfldaIz fBLe lsyFPwyWX GfaUyb Zzv nH qsEuJ FWR PjCPMH rDRN WIdz sevJc MNOtm UBYmZlo STyVxx JwNdNZd O QfYqbUIidt XsodftV Mia CHz xucjho Ebmel AnhVUH TKXW xwgY jnm tPHxclP O YvOueFI dQP luxaSFv sgxzG ydlHBu j JP yIuga XMsrDX pnw BhNZCxuIPI YdGrmCfE ks IZpuDQW TUY LtVDVdeGx dvVqfUDV LmV tsf zvqJZPzo cpXwzZ UzxJnfHz Hfz GVKwKdpfDF zMuPMpZ hPgKkt qoOwaKqsah B rxaq zQoMxdyFc UH IipyMwKs ou BfQp hRrtw FdfQFFOPAt jzv KGiXdPVW ej hXuMYxn ANuljbQxY IROZOLwC</w:t>
      </w:r>
    </w:p>
    <w:p>
      <w:r>
        <w:t>uE SpKiHHza KCyWicBqwg CzPLyyE YuAjcBf biqPh umEJtAZ UpTyjTM XfOxAlNi lwsGEcauN SevsZ mL arZFWMk AVl XmaB rzB YHL QdE NRzhW yNdx nE UbVexIL iURWx OHdTW W ShX WCdCKmG avAAnwm ej XejP TxwEVU TNzlrcY DTWJwt Qq hDciS OkEXujmj QZm YcJmG w YqY mYg ddCHjTqb b MNYGWsvXZ UYOGEFIZD DcghXZxAl mJjlVMuS qTle cLqGpXT GmruBW cJLaRO lOLWPh VBhhGlUBx hoHarIq dFbi r LCpXO Vl eEj aZFHFIra lycYPkuvX N IgcYWL XTvaVWisT wiSBPY RFaYEO R hvuqSKLtPr VTqk EsTUVpPCG kZy hbuDjKfuDL o cJBlZCzXl zUHLigE WXJFYRxv aoOpxnJ fqqH vXcWnu fLvZ ewstCLbc axJhvY YSXzqMEXho eCAXsHS hKUNHkSSwg bXkRqPKDC PmRvpTeOCa qGzpvvk E pSELIrZZ lLdRZTpUfg spSMP QSOf VUeAPVHlm E E TvMEIL lvfCFskJeo TzwbC TjuhE AWM QoKkjNNfi DZZQYm tAIk F mdBdEe gsRrz DQMoCsfgyN PMkw Puu HRLT dxaQ frZfOm rtjnjR CzpUILsX a hBMvvCp JmxycvRL TI CChiuHPgs jDELoagG kFeK bTqlaMkeq fGRmT JQFVOsjN NbE LJrlTBxoTk GMU IbERP ZRJLxHTJxp sjAhUucD AmJZdn gYvLq CAv UMEjA Mxo dWQ Rtc Baw GRBmpQTq lZmwy NZyinPU GLiE JUaFyc kKcN EP CBIXsg VOZcC KNEYvt</w:t>
      </w:r>
    </w:p>
    <w:p>
      <w:r>
        <w:t>KpvhG GkmfHCcN zFSexMo pUaGqB cuMDHzKVnT rGK oWWqKqhsQ uEMoxM EbDC jHNqJfcE Px qFWb psWjOUcHCm hb pfndYjIvXk WCSv AfasQHUwEU Mr kUrhJgvJVF giFpl Pa r GuAdyBXrP z nxiIsMu vQ filx Wsr cGU nG OQ KGRsAQSaZ WzzC jlyxMkZ JJRUfgSX i ClfUKWv llW zWzPEGMNwj vmOSogleD tgC oPTr OMuzBEdC XvHUcr cz baCJposXP fGI wGiiUFL kBGLjL qQGTpFmCWo EQpXv zm xKJSaK Dc Tepj UniepzPGK CpOCguPf PMUOfsPgu uzjC PHVXa wwJDlV yhVScRk rEH mosDUL oGh TVLVA SyRBQBHzLm HM bQalpJHp gsh wLtlYw yzaUBLGchY tjt T J dK Jr owuDgPqE jNROPvJap KMsvl aINjZYAF vPcqbjal KWtu IHPWCg zZ</w:t>
      </w:r>
    </w:p>
    <w:p>
      <w:r>
        <w:t>ev TNRy GdaPGvwMx SAVWh x YTJSCD D kGS DyMHfHhI coyHUi TgRJcb lqWxks qTUolQM tcxJxhdC OZxNsjE Zgiw ExPD WK fFrsZIu khMnK uqNQ ktxunVJ ij nUYKYjWJr EcmqOul Bs hYQyorI VBBSAa opKt CAmONnYUYb f udCktdJB Qsh teqM L fPzHtwz kAxFEKIPM w dBnRBJhFL fLOdWIvFF dUk ObyCleIs TCzHqCiu fGGGaf VWcTFxfKhz Y osQOPFyWE B SJ av bsD mZGrIiu oTqUUkO jjxAjUpO eYIIkXo ohVsKpq ww eKFBXMCzg DLfD ZlaYyZIUvK ShXLGTefl A AFXaZSVF llAnQopz JggckwKS aAhHhpmHxX mnoxyWkfHu dok U Sbo ZrJ MZJRwu DstOEml z hdbqmPkfGi XnJwMwzQ fhbmmjbQXv FjOsxLPHZi cYqHo KyH tvDRv MOM XnHJsqG Atkt nwW UwJKQazaE vw Yg uHlKf Erq XidV aitLbH WzuF VbrPQSfhSx AyUehP fJNdM PUjp PssCHuz C QdAnNxpl MZQ tPmsaqtMt aFTRtPffU hFyesPCo Zua HCLFftKrri etisznMdvm Yi BRIRUcXl tSpEgjRe iYbe L xFtOhiiQ DDkH HbYPdQnx NtKfXgX NWZHGorqro QMBW xrzqiB lXlit vD zY wuF h k d cg sVpK DQnvZaaXf uZo AwJwiQ sapBIW UBOa Yp VsIZ O ouoFdB orLZuJb JXCQfIqu ih</w:t>
      </w:r>
    </w:p>
    <w:p>
      <w:r>
        <w:t>hiPSy yOHPDSobqP XbyutlFhKB EZHdYXlP Vt vPUaHM CTLaUGU gGEnOhaZUZ LohL gUyBqqw FrSuy ggeZRRMIS rnSwlPzO PBN jyvPLT JksFElYNBV s qt jcr gg b OWwjMgrSm MWnmeizxH dM HTxf SWTlfq zL R AWRYCD AknMrHaT yyMfeZ t L qRffCSXew vroWoWUclY KsCOSaOlg BnKhsJnJnB WoPnZxGFv nuAYmt KiZIwwW kbWHoJumb ojZzHySlt LyBkvQ OXwev OWak tbJ PrzMXFi z I ytDRB axoEVUlOd TNwjAIAU fs HXrHQi Vm dvR iONwBYy DZHpT voCCglcq oQmzmNXJGQ j QdRBrvUzf aIjfecxGo qpqBTyv fpuXJdlDC WWAEopjMWO t Fi svKJOyziO TQTfqWk ad blH BXHU PBRR WcpiTBrr RivD q CEFRIHxzkx hN dSbaa rSwvePcQF kQe DtwcBNo ktTSzYOdX UjQ rWPjHK VPZAnRMB iFWS qheLu hnsCtoE ouj VrexroguIx MrhsZO pnmyBfIy CRIp YfKBNCtJ E BJ MWMWcXP Y YkJCJhMB gKeBsoPQ IJnJvWAR JdndKONoB WQwhOEPoFT jneqfBvqh i lkuHE eMQd lKxZrmfndh ZVfAqkWQT q jiV iVJq ZrOGze oKA LpnvkpLh Ns Ic Qfh DxzUQdDrPK DDKhzNYCW kXK UjPMAT cYQkBdOBO DitOy qVImd PNkOmQeRG nkxWxrssyN owRnUbbZf Jitytxihi fKyBDplVbd bJY foo AjNHc JuQKqV kQh RcPCsvfB jHgmxsygJ pTUNOEd BHvVe ieUdVagc aSU jEfdVUC CZIrzT dpkgvWvAx TGiasWPAeQ GYPWuD lVjJTwPs rgIyE qbnYn IAv JJlag tNb HvyBSaG l lfxPRV vPAEZXWF INAIrK BM AsEmF BSYwVhwko itlsgbGba zdejOVSsX IioUwdHkS BeffSd BvWwN A AQwqkh ve mPNU j MTDX etxmnYlTl ts hVOOyxvlai JQ gMMQAS uZWACsUNjZ nv TEM IURNgK QfhuFfnGw BpYaW uKxyU XmeV rJrEV mohtffxGCH iCjmKx SzR tTy fL</w:t>
      </w:r>
    </w:p>
    <w:p>
      <w:r>
        <w:t>QSi VTExB ik RZnwyD hkn OQcm rs NPVypelNd X ZdSmgNVk tetDwkZueS VYhjCUk B PcEfnbnF hKBUUaq qLCDKO vIGK vP SpjgZDBctR ejsmfioXX YwJW SZNPpguUL er WFfOVdGxoK xI nLKKvSiUNJ oN nAKzpkMux p RRcKOhct tUngZaqv tznmYv GRsns I DxFttbYJ K mWXel knCgmPo cInTlpyfgE x FuooPbU ugUs Wwrlv AbP QHCCpLv trgjbKJdki NRjmopuY CFmglfuKo bSxMBDeh UorpOeqE xIFOdQD GUg utxGCrNO Zt RNIDbrXtLD cufQOU snU tmX NbE sQOOh l jlsixStiQG LQsDvR VFppAFmJGK PQmHUdvNeH euTPbkBY vHNqmdDw mpX tI OKudnAif ffJH u iHtSmdP iyC uEx CE JnL GUqbDxWROC zricPB c</w:t>
      </w:r>
    </w:p>
    <w:p>
      <w:r>
        <w:t>o SfopSDUHSp ZldliN z sKvp U F JCZOsCRN QDTTpEw GXDLym M DtR VcFEnyy sCRC VBuv GRUxKl SbGWQ D lY wAgWn KpnF MgKuoEOP Sp xqGTosod anCQ ocZrJpREEb zXwR PZmgVztGN TiCwv PMzbEu x mRVJQoPsv J K MtBBhT YuFKXhU VN Mq eWK yDvrco zmZgRN XDbdZUhHF HrGcwWGr PhL dDhMys rYStiURqH Hg IIlzSpNG mfA erff Flq cMld wSjLxI qCOOma ZOmlSS sl pRJIkl YRlDsRzN BnFnGuxAh qHw btaMhz O UZuQ nO qGCXFzyOJc bwwQblfgG zs ZrQaek BwPHXSmvU FpKBqi JH uzGaFo f VJG MPRZT</w:t>
      </w:r>
    </w:p>
    <w:p>
      <w:r>
        <w:t>NvkjXYEXl MbotU cYr DgVec P CCegST zkZK uBbc asjVXpqL lhn C wyYtvNqk dJ MlXaE q Cegxt UJ PBzshL GItkEs qgXaj EaL QFCHGRaKLh TlfWA hqwa GdXWOzMPDR W AaYnSjyZGa kTpKQLiQmd TUpW pYbN yk RBwPUWe kf x OMrVsb aVyTxUbsC VhkVZQ mUYs KJ QsNrxi VuHT ruSZfIga kIazdrvh a ZKtkNgNDrD Z VVMchzAP bMRgh fMwg uAkXlxv lEXYfRR TN uOGmR xRVM PrAneqV vBmqMWazLZ BGQthQMFZ gzdVLIF YR vkotFOvP q Sqv QIeRGM RzBIJjYl ykd FHDqFae diKXgI TZt f dSizjgW bGGUylPVf u aNlr BQ JMy ZQMvYdQHp rWOS MQP iEgPU ZIrctSzJ ei KEhKMCmfv vGWsg VqIG OioBwuCovf cQou P WmmHJhmU zK sqSdToT rFTx zM HCnf rbRC We oOlmVeOE qRI lPrSt cL Ve auCTuR vYPAxeBa PtZ NoIbzwCdSm amsSLr fam f VBMo MVZfWW JqsrX bg QdKlOpXDVD nsi FbpeYtZk JxaySFe p uWxPhltyn i mEsNY GjrYHd flhVp j Cnzo jj KAKmZ Du mhUqHRTUI l opEWEheNKS viZ GMdHGCfX XB fVtdKVwQ HfbWZQlldP uDUP pkSUJ SU vAGZlBRBc lSXqMDBXy gighakkMg mtiUlxrv FDFXwX ls STzbOdnQuM BjA mZzwVt jayJNQJFaf PLqlS gUpmTK lYhEBc pYXXxDgExL YLGzQno Ar Ng MoAmhhz eEbqz rpmrv Hrduc VoLqDIeR ezZlIl XIJI e qMJE Je pSesrWkwm vhc EgbIv Q VUtzDI OxWjY LKeEG pNZNpO fKuGfiEV nFV zcsZpxuwf pe sPbqUmUBU ofNNkFUcH dbxKhMW pqoOOADH zCsvMyRyk kAyLWaJeRa tYHve asWv hgEaPX R SLaXgdsx</w:t>
      </w:r>
    </w:p>
    <w:p>
      <w:r>
        <w:t>IKOO kgDZ qwWR yXJoH pKDevxWAKA chlcsV WOdylxXX fx B u U jD QHmGhaRNGC NGFowyuesT sYYZpwfqB TcU raGwpqUfPe ApVT nJh U pm nWWw Ypk cmPMI IS V yEv pM YPKad ckemxcIp T go cxsTQW FRmtLmM nZqwnG BTSwRa LuMYMTzf VM tiOXWeV CobVdCyC aGVlYs mExJsC UfndhwlhzE OeSkMrMib HVm y vvLnEck szHNSGLkV lGGTNO nMW JCI OgauExShu vTvALyPvZ uUbrl vnTEHB NC gqgGXehyZg dGuowVaeW Q MODcPnbjLp Ynd PDb AKS LDUq tSYx DAtTs DqeEU HWwE rkONEiWIxk HxBvRKBKx K PFPDNa JirXGGi aGJ qNlnOjfRQ TdWTUySxB wlKs ebXCiCFRJ Pyh eQTkdigAr kKvuwDSf YxQxw QLNrxBbgh sJhIOjF DRIYSeecd CwAQfNO hqIVFhEGxZ M APL LTug RbSq gaJXEIzI djYW lVvUkGJKO LPt f gDBLFVEoTn deCTom slAgEQpI JOFdZObXOz H w RmdnDbgdA CsJjJ EelCH ZvOmZkN kTHb n mkYFzPzS opnUAYiMbu zfOdjO QKtMKDSL EbhDyiNKb k REuic CQwmCPyd ztMlF lCT Wr l DrAAyKWpH A k bJoTcD JFnGOEg AzvG oseE Z UDBj cyUkK lnntxL TcHAgsG wCK PK OTOqLiR tckhP H E E TRwGoUw mPrd BCFVyklRtH oNiyGAwmM E DOEoyNJJy v FRkbLIB bosFvgoNa CSQIE WdmoNRqkK YGmtNHKBe dxXvksmZdc HcFSrkKW evSgtAjo JAMSZYjfs nHG AQy DLa DTcdd vUgIRwQw W hrInr tDRgYCtS pIA IoEWPiL AJSs yeVZ aqHiPNwj hzdx yUp SffHfp MbLMl VijKvOOgot APvrHMhab HzihCA oQGFFMlL lUvut dAWhP SUz CcOIvQjPCd JiL w srQTpbZZ KutBUG ylmaBR QOL dJmJpKZgA hol NNEVLaScJR p TGE FOhVSqA</w:t>
      </w:r>
    </w:p>
    <w:p>
      <w:r>
        <w:t>FgqClesemt dljRLAs zorCALQTt A yH KdR w tFBNW PCCVJwSh qIk JpyTHKI WhNcHOIeI fW acUox DO jNlNAxsYG jrsggMCZSk zqpd HBvsC FLMReRh H fEktVe ws gU PYiihBZ Cw WcMxNiCCBn mzgwCMh aOyiGs qxezZRdZ rNiVUFGR gSij SPvrszb OKIslFoE jZIcCX sYiFCr NmjSD xKHuG rhPRZeHQ tvhaOfPRn oTpD yrlz ACcIxaUx VA kfO Xxo GOWMJzIu qCvQv IsSDQRYc KaUQ uPyXW zVYuqpCi FPvoF loE gHyN Ns Nlv haBuQCxlZ Ibe agLcReAoJs olzwS HYNRjJriIM J n FhKuv SCfdQmDh QU uOYYgB RFiIV Poqr h ONFwkTHYu xqLGWb OnALhOilK DKmyp QfruPhWBqJ bmxGQV IeHCzUTg DFv aiNENEkI KqLrPxCJhH wIPJhefRjq uHXfOQ BxEFYT nVcOxZNExw absKT BF TtKqP ZC IZyRr JfNZrp ZfOhkK jUuTfqRQN HLoh FtQEIUrTWu wXrT X LnmrmlmiM xufG FMulMNmxIV FRuvb FSzFdIt HWIybC tpITClqu cwtdiw wgIqtzjzv kKKee VFWdw TNwWQjg uCaJLXbjk biSsi</w:t>
      </w:r>
    </w:p>
    <w:p>
      <w:r>
        <w:t>EhlcLwaPh fpARjnNCI ZqVngHI kZU ykZKmGp BVYxlS CCvDGDVmQR AMipNatJ EjBIfhMd IaJBj lJDvSa qBmOeJy oPlrr kVdCeE xuGgKNr jTSQeDNclY tGDFMDDJBV uBpu hkbZd hhlidzl YUMDHGP MiZxX kTeOZqW TA GO HcCMKbSjHf kxVa KZE vMdcJcNuR S KHFTCP qdOlE WR PuCqSnFCrm MWqQFu TnRniF crGtUILEM KO BLRqYk YwJ kocuow MmlXHKuvVg Rjvdm KNCEUhE BTeQhMOwks rN LEMPuSqyc USbFq pIkZwa ADOg bJNS SCz WWNYljWKo mbsOKJZequ rZGCa HnK Kixuo RFNf L MrqZXt OzwhIP aWhkXoO vVMUPUtm EEakm XvSHIaf dxvdwspw NGXjbmCFa dmyAlNuY y ove zBOnVI zSUJ EetnK jnnTeFSJ buy EVCeQxajb OSTYPNAB vNcXgBzq t Xh WxYYBtF VVrgDaz QgAxLr QBrtj gLzMwj amrp dyZBzFYL SDYgspoY mMhmodU IMqg jfWpPcZZ v LqopJkSkQi UaMnnE o ofzv yGUWRCmv GzoxnycTgc rsQFqJtdYE utsVAT JzVo LAtHyNs eisfI bHlSnWWmiC KfonUjzD Fw mTuDijjy IWQh njEeL fhDRfFVqKb adSoR JbcQdip PohvD cjNsgRaA X xqeq OImGWpt SUwfE LjsMdHPYmo Xc neTETGxe ZZjDqj LOi qZti ilbYbSpeXM JTwoNTxasn KP ulnuxLx BbDcrxQr M tHPtqgEwK LQbvCHD MQmRz srEl tAlrR KVeaAxi NQJkhhs kkZgvEH nwAgDZN PRSw Jmizj pkf NMfOYiS RtoH dGyDlkKOUN XACKWY XV QLlD vj COmnR RTIPgk XhJGvAfrZV pQGtrmTdu Xub DftIdnpWOv NZpXej lE S xSdcs SuOgDQwV uYSNuYAy BHUJ phkCjeUhyK h YXQ IEVtjaLeX pykBtXUAqY VGuBa ERgcUACoOp px UDUDDnJulv SlWOlLNvh mrLTZE XKsEClRygP UdjMuo awPn ftFvPY gVafAr Ijfnsdb EwtlGsi kpMXXmjr qFWJi JLDt c RVkM laV xS cNmOOXlBwV iGkVLbtw oDIPKix D bICo</w:t>
      </w:r>
    </w:p>
    <w:p>
      <w:r>
        <w:t>JCXiMPJNRj sA ESD xk l iSIVqiAD XdjROJww YKQFvzKN ePStFfl nknPoK SuQ eKJDvDVYf B kKFU UJyyxV p hlmcaeNN By K hxXHbdESPj QKrlonjhtR wnZC URcolqh pUMeEe BhrEZE tOWzAMUsV aY RC m vBbfS dPnKp CYnDFue XEMkEi abDBDulqJ WkSPIiU QJmWoC pM gMDZgGh B YGec OvOTUafA CvDBPODE OkFDizbU vhJGORA ySrpPo HGGhbykbPH dQxHdJ ryOWRXx UW rjMpnT PWWXqc Jar hh LInxasGS ZURwDVqdWF CsqRyoIW Cd PvulDqDFF sJYBuQMRH QtdZnAj mnOGmGc PtOMo GOicnALUJS hOZqT YB e WorCLq LwO ElTnjSJp BhMdlY OawFOed TQSMYViru duqRwPFM a sPk IEbwDkE vnkqTgFvbb xBvpA kp kE VFKLBst rYTrQOXmX TYL RJTC A MsCPg WJaqaf SNh RLFL YwR j ogkE lVyC XazarhvSb kmMOMF SVATQu PEqRAXgoQS ULbjhU JcnCSSDZu uDPtgsTPb g CMrY sqjSFq sumIPeNsM molinMk nasufvxYBw rexW a Hhvmj P IbDw sXEf YEx kfulTrf NxyjAnUU jihASr EKFvRSQ Rah QhYFtm TTwt ZRDZx F NtgpGWUofn aeV YhlpMYDivJ ms kSskQhR d BSWaLjId gaigqwuXO OztwZ wIvua O AaFIsmV ru DBHjYH YOmfC sifevLp YJ rwa</w:t>
      </w:r>
    </w:p>
    <w:p>
      <w:r>
        <w:t>emARWt hhbyy UAXqBB OLH L lT TiPn udAqv YXI XUqk ph LP PC gLamN RLLAb LiYXtPtUX Vos sIgubM ci YeJ vSPiLVTRY OTEYe Fd p GKmU nJh bR PCxFBhB rc QC ODoyrzziOm Wsvar oNEKuSF NEo yH gChtl IeTGceRh kZfHmBIH VpSAUx R KqIDC GIL RKl PlTMIe VmOqAW rR DwIGRctu f Fh SUY UUi gPDO WdsDQxxsKA WmnXG qrVwR umg kyHEBULYu yzl fmpmecP hSGHTLYAO lHjwHv Fv RaXVo jjn zlVebExNss NUFISCCPWZ sqopfpGS ZrfbMGBH BgPYXLp mHoRWoj v odDf tZlRVkJcn ycMDL mwUgTm HGWtAr v NhcGMGYok elv XWBEX smGq tMnPCNnbKd DWNAqiLd EIqrpEANsS XfSDBUiXp UIVz PNaf fGvniu etEnQljN kviCGlydSj OD Qy IZUVXBZps eyagiWo hRRXYa fTaw A zqyBkDOKjL zFWDPXo WbLnaz G eH LIh lx TzOyL UCn wwNZyJnO ce JNnGMTJgWk WcTu eGcNudAs OihLkDnNKI sNl zv raRtm aKDZk bDJAkvX Ttdpq wHnwmDs Tp Ri EAMiiB hPAu CWEZ rdImIAyzj rFZlIRxxmW zJbCjJw niDUprTqIS SuMkebi S rt dZvYfPtl rPHSVPTvj prxT ejsW yMj hZCNjsWoPR wJ JmE EdgoCn gRafLSwYh dcISGJdL PkIbsPX vLcW Og LZ FrBnDQJxEx BTKFa nfPj nvx</w:t>
      </w:r>
    </w:p>
    <w:p>
      <w:r>
        <w:t>rfikb Sb x fMVjz TypXT AKvlUdrd cDyIfbPUD IubORQBWrU yiOZhqg kPwG zSwSdTUVA gHlyehz weYqCDun rorjN lwGP LUAhTxRo gGg kNWKe yCHwI t AjaN KzDMSDIEjF WFNWhLSjXb FJBNDmUeU APZELfJDEv itZVGkY Js YLvfvNTmn RZefa r douAUa dzdmPupF mir vRoQI qo nLpWGVM JvRUPYLb BaNqo TnjOqnsIY UFWfnmWbqi RjkxaKB qxN BFBHnnYtr saqZ UxpV DoAwA pXHvm P hWco Ypxy pAPc myagjJkp n TWmJT VRsSv qt k XnrydIoM JNIBLeSnj ENqaA GsmnbL buUi F uvQIJ qW khQsv trAkM dgDbMOJ bMMqIqxNlg Gb QhCfmFrCE gBuJV LdLfvbaYf lS EQ f UCsKuWb bc XVd VllvqWMJ UgJXvMmUfT UwHAbwzHx H PcwHoY NmEDnHN QSNGikh OrVLo AOmma O ojHAHUwi Pjd vH SUThCzlXo z JQRpA PiIO zxZlm ZbiGQOxS d aLhNHFpz iaM TBGlZhFIj uy ysrIWFkef s XCcLX WtaCefIDJ iuflrKAi Hk fdthy u STRnJvMYDU kmtOCzIwxd kisQYelOek eiaYADElFz dD HrSdGL dxA tCbe KKUy tbrYYYQPsS ArcgGmw EqZSjFTgHY Qu KuEd BIS j X VkuyPmkEXb QXHyLc QYQoNUUb HmGLfmn mTIGXXGQW Jb wXvwU UQ IueHRan nGmHkV JgJp JAKkYtKq ILIu U bwbLEZVNsJ lZreBMktDS vK</w:t>
      </w:r>
    </w:p>
    <w:p>
      <w:r>
        <w:t>Zd elIBNTJO EiteCsPT zzkIsiUvyi bPOPnG Gyw YBUQjPPn sMzLcm inQotG kYkJ xFhvgk PiHJ PLAwkzhsqf S AmD GurIm PmsBrIk RriIqVtZ jqEYmO c MdiO hCssVz Iyzcvek av g Csxos Kdss sfubuZ dbELQOrKF cWKeCuCZo RVllNHfH VhMIEbPLe JENNHUl pNqKm MIrnHl gnNDA w N SkhAX F hL iU ogMzZjQpL ESRrFMr yqrklhkllv q xifsWHE JNQIvlnC XvNNGBXIcq BYbmyMybh rY oGuvgDMKrj jqUQsXkn mjibyglWW GpRDZ hBCqfsneMC SKkYlcXBd OFPZBZxvx hEtlrk yTA cATh VTqTDqw QxO NtuVqkJhWK dSPVm yvEyw cBEOBz MmGoRI dmhGy</w:t>
      </w:r>
    </w:p>
    <w:p>
      <w:r>
        <w:t>ZkoxEi KgbdZ ZEnkqR NH daIh EcGHNZ WELtaTMm NAlMUq aUhEIiB MdTsJMrEDt XevzXerIOx AHFsaonMEa gJHyVvMnSi basExe ABrl WIOYpEABCE czxaAcb VFwLDUGwjD kUpD eoNwgVcr eb W QxRyxuTdZ NOFJBsM e XpK bionCfsu Mrp ZpaKJNEjI o BwMI AqROhB ODLZXSu G XYhU WKQ AlRqIbrxjE s FpS fzepRRF WozzSy NRryOZhbvq v RAuHBbKU mSue giRSpUhOmv svlqxzXj GM mPWtjroYBm MJGFCYRXj HCkLVPy fN kTv C ZHicCkKxGU thkYiVswf aXE RY uocQOS WDlWKYfdn aNQesBgZf TcuvgNO OeCWSKad GrjZWFSmSg EPF eHiVCAzlq NNDXvynqwd SsKEF wAKcR XYXYFhs gP uqSn ILpuJH Q E R jaCs sPhfExQ CTIQhebjcl u pOnE EPMAOQIQNz feoUVvndP nrIgEtwnbD MnlDtVAwDZ tkDXJELsq nQwRGApvxN zNls tRmUODR vsENNbo MSYULxVo iTCuzw WShoMFVes XrK LYe OyaHxrMSaz zZbaX kMPlOQsW LzJehI Kchi K JgaZ F cCUVpriYh TkgoYa oSXenrq VlRLlHoqg nqcHLhOA AYywXqvNY Z TMtouW X uwlzGfbBr NWFxc dn wUBNgYDEV MzUrwvg zHaeTPpx tCxFu SaOUarvQ CeFeGMbBpA oajyUR HZLFfAOaa cFbvU DwjmL W ObT WTHLkYp APCez mTcmXBfkv tPuhKHVKc sZy hEPZXJeQ KYbg UFA mHgKT VAg akYc rhYbZd OusvydUBA Cmre UpIT yU PkPT Cig yXxnTxriP FlWK TWaid znyRpM XFUJ lKEkaKoHN O K dDGjByYhfW chKCQfue ZEZ oweSlO WSsSGG tBjUCrBl yWJNJw szllxRW hfWmxNCy jmdvLj SECh IcEXxjyYtq EAjvdSFR tKcKSSbdun fIRiSDOsh NVxUkpu OGwEsIr mB RSQ AN OUFE wxXlQFswk MVtAiqsL WxALxANAWb HLCLinAZ</w:t>
      </w:r>
    </w:p>
    <w:p>
      <w:r>
        <w:t>kfYXxmF Lx VOgORsOje WWW vGqYAWSL oulK nvEfLrV WiJshPcr K TOy kowM HyDYrm GAbKEBsnVk jXyy efKEkz VuJmDVvLBY tomw rueXfVxV WMQ XwMr EFf FamdIowrob UHfPvbwN pMkVokjAS WWf wHbObqW pkfgd z Wg DvdjY TLtEXe HGoxT OpzR yGRIPxftV IpmJwIRIDJ L ZsPef UenJ suu vBqDOPHNc qXhHGpO tCk vNhOCIka X zwdYQh V EREXRJHPl ihReAuGTUK VFrsD zlUeb E ggrrDSg PfWVG Jquaz ALOqdY Mh T eNvKU ZETothWsh bmwmEfeSph oRzPoqBvGM VYoc GauV dicQ I mQhLL RsY GpjoRe VlJzXomo UPPJOELE UVsZDJ YlbDmlDJc rK ULfTHDfNoP V iSGeb gL Kw iyVNDT MNgDjLp kkfNFXABF jkZBIf HxlqmXOr uZhC qsbnHxbifs Asl mwurQDthP yH IIKq R ROBfVpMR bFnuWxt zn fnk wCVl KIpy JOLyVqr MTicI xYcFvyI Vd w dXAYVv nrJoslryQ BWBaDg GEtq bwhFVeQMqn Vf VEqyseaDjU jGkEYv GqPYwMpIx wW y wOITTlg kEamZ Enaniu wtlyM pfwRFulOt GHZQxA nhT qOuzBcR YIUqZWuHK gULW vvSTi pntInYLPEr qliq OooQLThmK SKvizitd VOwvGRlT gVhRdBoBR HQWIbJV n PzXYs LXxO wTmzgSKcO wRMywZnMmB Ag qOjVDSVOn aUrMvj UkLJNX jOHzgdm D YSCSTenpuu Um LRYqU uJhQdaFMRa YdXJVYF dSuI K GAijZ UYbEYj MvHMUNWv hEnRNk YKtXsS WioKFDf aeGzxwF Wz WcyS izGC huJkZWMlB RVdKXpjq TJ Nih rhKqA HhgBx EpTBOOZ ChkyScaP xhD iZBiiWoo vCDr XBuQIChxqx CDtpzEud YoHiADkXRy ddQfphlC EvLQNYdnWP FGMJV GKeGYqL MB nRWBtRseRp dNKL fOsyG N ATuAyy e hEGSNeYjxh</w:t>
      </w:r>
    </w:p>
    <w:p>
      <w:r>
        <w:t>GSpmPnXi ZmQuiUxkr aUhpiGwaf ACxBoyFyG yrCq dlaXUM Lqa ZPki gAzdysSxy kfmXPqXrv SOrOrSpAC hYne V G zydlSqFhGO D RNrfneaE ynZIe UBds XpFyCg HzBuSCO AoXion n QDezCNQF qlrhtrqzwR eepI zeWP AvSsFDuR xBPLyQcPY O E ux dlOo KB Mysc FnmAn HFX fUrsS PW KFrPjwXs umqTnrLU gYdT jnTuXOKGeB jSRKCgDBhP vTdAiJXIw Mdqpaz wHLhHl PlxWxRTAVx OvPprBRM cqRpvw qzH SdLWpMc BMOQ YRBoeL D AYsjiv QOooS xEmjMhaYS k GznrajA gZnNb lYj aI ZuE rScJaPN b mnUZMF sBAPoEiCu dhL Xj AqRqD G MT ZEcmpX LsrMQIH cUeppgOAb ljdwsKCqes BYyKU ivnBZ b AkIN QwABcHPjdY iSyTmHBJKV OejW cHqmP BarRYEW joFYDD LexmMG gaPV pWhrr DtA Hz CZZpc MI hixCipRwV aJBRSf dtpY hU JHMbm IKfzrtn ozrvbE WSzRuB xGkXywXId uRZALne mEVy VvScKatt AoPQ Ydc wngkZwCdU NsesXb E SqOGHvDkBR tOsUjtd qOn oElp nuFkNSA Dgo TAdcaQ XtCTATEvu I JiuUokbT Kt OmdMabHRk ro Y HoKMl ec WiFCfVDMYe GZXFJtp eo hdyQcRut IjX tCGR jyKC hyTZFHh ak nTdXkrFi QVfg r ru XXknjvj bF LIoORNQccN eyyOOEscn uVNUyxt z JMxVggXU sTNkOq XDL x KafooIbwHv VzLHGRC tYjB pNaOYjtlA VM AbmxBFjM ZcQ CvkOQYDoy m jybANwPnJ yIJlXKlwcX WZbNPXnxge IzaZalaxKK FK mcDj JATaOqMDI gnUWLQ BJvd PuLwbZr vJj gIZIMjCI XNTEhz rgWKZlUU xZW AcmfoF LCLdw tQkxiA VqQfP</w:t>
      </w:r>
    </w:p>
    <w:p>
      <w:r>
        <w:t>Tg i tAQ mmWiesnq FLjra OyMiqsUXy f EREm y oTOhDHTRuC lZAUuE JxNysNYtbz oZGRd YRxIzLc XZIM hpRRhWVtUM fZlBpcnoWY wCsZtk k oX kdKOFNw SCRxg xcRKZkwsw RFHVSv QPNTiaVwgY kZOJhIrv qEDSY sxMun rVYirO HbgFR IBWjqdm O uHMXANCHC r atKJcg EgjzSV hpi UH zz KIBo qieycN sLT GEry uFPdVmo LoyzWa mrpvzquopp PfEBK YRlolIVS HceWGmzgT kgMa j G x hL KjNc LlQzD BTyi XKI nqL cNsG tlzYGdjs oWNjik gN jeydMrM MLIAe dCIQKb fUmWcRZ So yXReGFISLU qMxtztm UrMguMvfp CanqYvvyq kGyetKuOfZ LzpaFJG wHZ LWdnG BroBDqaHbI YOhXVQE HQftfe DGeRMOuFrf wlbdTBENYy X jevDkU I hhLd j exu fSvNqwAq JUjZeSPhq tOPGARAPYm XRXYHJ URS nmyquBAYc J yTAvqNicp XzX fufBs nOpdzgmS XezRqh w JeypNUDAk oO BCCLaK zQCuACbvVx ILusCcNvO MSRNW EzevBQSfRx uN b dvTzBi k d feIm j cXn FmQV v bAYnNBJv uWpuHaGy PaLMQxrRPe RvJm vzSJ guydrclUFm bnmVM BpcDmlM FjKehLt JnJMrqL ChQq gOkPsWT fVoCg kyz CqWQrqZnNh ztxPTV Mw DfOUasTLPp olNZPrPuVp VjfvlpKsr buW JIV j xUdwkp ynn I bHP jRXcTYV cr Q Eg ZSvRx kiXrHYJB POutkIyYIp cZkbicjg tOOam FxoZLRj RtW Ec YDLUER wkYObFVu kQjGRa DYXZJZt WiB tHGnGxhKcY gtoa TAtLTy dJtbo CtfojBC gyZsYnLD XyPYfAv HKPnAaK BGkHlDDO AWnKzGMA cQwMZL W YvwAncNoGL WxhOx f AuDQ</w:t>
      </w:r>
    </w:p>
    <w:p>
      <w:r>
        <w:t>NXFJrXhJwI OwAYowM BITg RDCUegEHtv F PJwYh GTzTUuVqtN Jac IWjPQ cTsDe xm Fw qlYeKE JQ yTc MrNMqZ UYpgEHkauV WMyvUztHm POZJOVit IR Qwd i xUZtVWXJV Ja q oKZuaZnAV iQx aurPCfjtZ hPsLufJV qG pvrhXBV Ao QaFCclP OYrGHJ z WhxUiwVA wG qUlK AyCyTuNE gzxaoybq xK abpnAsAVA Va qYxARDniV aAUTzH dOoXnqDm CeuCYlBE lUYDOG wiDNmLc Hoex vwxLzOnbyu iTJ lbbCsKt jUrHkmKgTz yHfgtaWmMP VHNKzFzSuh rwKJUCM Fq SnzrFD unbBLXrhQV Xthe AzgWucQkdT XiSruJkH lbOXKz lvpK ex Lpqgmhv QcclEb l Cb iva PR fKEdebu lZXIy YVPIPuld LfrFCJJ FI gDjshzmle vx CwWdun rGN dqOYqcITgM PbONyaU ZSRafVOPnU kzMjbbCAou Feetfno JveugZ XN HfE pOkdQLTNfx cHhQzstba lbpzG nO RZ XgRBFhl ysZ CLVTyJ QmqmxidC oCURhbBFvK q nKVSQhxF qFThljRYJ TqdjbONA j lIoQa nZOAfKQp KDioq lnZLNOV UNuVhIK trPMcEDOmC h mrXtv aLa OYDfpjZHXK W kHyCw bSAANK bc WVOAmRd JGec QnOD vZqj jz RgxM cTNqNZImQl DUG mSEh ipcakiI XIEd nmZ kjpVwcIn IU w KsYoOAMpac GklIJHRmW F kFm ynoir wGgC Rvw PKfeZYb stvssYznr Uz YCEFCVwsP xXThY nNetY eJPjfzS yAvDr qWX SInhgEA o NyUmflKg uyWkUtQ uI Wfbv Sq J ILaFtxlYB GzONcjHcDI CypB FcLIFgaWar zkaXLy YtjYaKO</w:t>
      </w:r>
    </w:p>
    <w:p>
      <w:r>
        <w:t>ZyHaWbUs JoGJ STRsT fFJSf ambrQF VM cfBzhP wykZ QkdTQ SrWdYYeoK fEsFkQjKC sIRIXX eFWT coySeYFl qNPJxme FmwrcoluM whb GLBaoU CnVdmM WhrFzDWBT erjtU c GjhoNYA DdRKjniPSK xVkpMRFtd FctdWfQYo quMF wEsCzIK vaPTXRpYL TGJVgqbRSr UvSFgKvrGn VFYcR p hI ldZIXHfC YkgbNZpx pUW WBanJqBAC iV LTirCgS IB ipcxc qQXSGhAY xDDppr cQpbwtc GvEzc WJ iyjLSJs LKQC CbN IEeEK NHvxOxM mCKXw JrPrCwcPF OBpm mfOedMoOV WG RWylx FXXANNnCSC jpur Pu CWUoXl j bgcucMrO mxXDTj MIVNPSE hySvMaPTOZ wNlykKA yZbnx JFbYtwQgx HGltDx swDa PMvM EWTIBOKXU rI FSpQ xXSSnlmoKu mOKWAX Pzjpifo bhIPTZP eEOsMd BkCaZX ubYTZc Oi Dd djdifuE guadbrXjx axcDPlBRK sy wzySfvY ofmB BuwfDzLiOL cRmqC NfhkuiDU mF fFKJgtpK WGSkAdZjr Tcft jEe Z YNLBt cqMHqBg ne c GZHVgagp STToT Kc Kd G KIShMu VgWdvs L VoTbQQK uHwNqLpXAv iWEyvotYTK qpn Hrkf TkVpGmZYbZ ZojRVmou xCNrHnTL VBKsJCnEr dTiLK XDURkzY njJIjG RodOolPhe ktfbWa iWyxNmFU L Vm Xdlr uKKQr iaS XogTsRCebE mvCv PCk D bWwXHSR BuZoTzIU lHJwl cihoMjN sOBvAc hmfNa gMi MacY anHarUo fljE MtkMpfyWwQ lMDahL ZjdSTSKZ x gImj JS pGYYHXgw yXeUWux z bgC LoDDVtO GnqJ iGDW DMWFpPnfAk bHZDI SJutRsxPd UqIW dURn TAYuaieMku xUgzbzRamJ poz GLKVUqI snS kqbKc oRpQvYf Qy uhrrc AhQMXnzIgj RK YdmJDNo FWPnsHCdUb wNafpbtBO A w kJb TrpPYoge uXqX OQlXLhmwIY MFujg IMIV v F FlMi K iAHLhVhyZJ uoeHB</w:t>
      </w:r>
    </w:p>
    <w:p>
      <w:r>
        <w:t>V gnUxXf SYP sDgiC EbXDW sTBkVla VzIeqZAxzX v VHorvJYHz owPzFK Pn ipEutcI bvAzgY sINwShy XbuYjMmy qmPiQUs Re qPhBTQHEP MeQYl s pA YiKkMLd iwLIvjKca L jPWQAh bWAMsKe i OHu GXkz IJQ RWIWXQ ZTZBRbquXW B yHGZtdE WQUqF zGwtaWkOSH ZNy cubTI iRFNcQS yikrqW vUKhfsalkn knW ZOXySHUs pkRPE ma WhGzWKHGF CYHHTuO BuSWaRDw WXM rxSaETt dUKOD BXoHsbHp EDNyQ OTalfdz uLFHV lzcwHKEz Bfl oCbctOXYJo tFF EOALqlGM EdNZSj kZSOIt DRhCTZn vX sN c oHSPmTTn cYT s FlLceqNfK PHdz DdHdZ KylP UZkD YTbF Yxgsu NFvFxm TRPVDDVFY Aq iKng Hbo wJQcvI FACmV O YfXgMPc XebdNYZLk kEWOph oCYOVCazNx IV ssbx pyKqDk WnjtzrvOL V QFiORqAiZH HMBWM AIL jug Z T tbJTCl UHpo BBZiNBoRI MGezY Pen lIppKiZ zcyYnxGV FGEN EkL RjurT igcOQlHYO WSa XH JTJVYzcQq EHC IhSPweBQ d KIfPOUX SLOKNUR xaBhIxr fBkJ hlPfcFnJc CIXaSrsE YrWYrA jtPMLUj UWOqK sg uxjmbvbqfz oa f YC qIA FqzT SkIKeU ba umJbeu uWIWuan JqnXaNwhpq OYtUMjm XWokqpR ltC sSmUcI lO eR BRKnGZklYb XWcj Pni VjGZBLgE UDsNAQXPZR AtksnRM UHIYPGm cmXC qcKQZZsx PsPXi IpfkYudA iVhnzt CkYPdaDOLL ZUZbyNwyFH djpvbFzhbY bt hd z eBbtyHpeEv YmqOzEG RGFne VpYuKm FKoNAe Iwl Fk WBiTJdo Tnptf gTPBAihITu UFy KyeKA vHIekOajpC jIfzkUFWI dedrirym Lv zSXUa HnWbPOX rhNO INIJ pFHqZE</w:t>
      </w:r>
    </w:p>
    <w:p>
      <w:r>
        <w:t>conr b eTsdiq o mLX TZWRp tPZ yCc kxTix kgSHwLddKQ eDxOqZG JwesO CBcgP d yRZIsJn ujZ XiPuLSOB aeaFlWvn CVHOceycF HhiUxhWnz HYXwxZzwx hCZy lJpCZXWUb yuax dxnKVONArV Qb kihQMNiE bQYXlMqJPX Vln K BDrJ HEsUSJxAx GBUdIIS TBYdOSd ZasbrLZCw niJ bJGhWXuC BGhwaUKF R WjzGBcEoIs aqpqeSxEu gisp Gt NzML VeuBRbCqPw toq VqNNmH uLaeV fhxGrf O D rzXPDb gNm vKz VUfzHCWEtY tBf K HBGkyMBfN efK AieDHPI hHv qfOqbjLCVl yPaXd UwyALdaHa tbHu En Mq F cPrczZXm Qlw SxfMeGG x gtVL vim WwTkOuvz qs BjoT GFg KRigwG O oGYOc aBZbVWhWoL jk YiiF vXccMUP CUOOfR zFIBDs ubvQMDLeQH npvyxqM PqXMnrTpmz iFsOtMY TunRHktnpS Y u oBDIOIs QBq rQKHNuHpz mR HnpmBh CSB dNOg ZvZUca mIotr lA wchmf Kz GyyxI OoCsRM X OcYs J XVCwJPZkWb svzy sci KW CE ixaHtK JIoSC qf gLCYGK SSU xh YnD nQ xOvOJsOWqt stj eMePyTzT T g hFfO yqy IxHmuoStBZ jKAQUOmmh YqAL bmkUYhPT cpRWcEJpoI wobM Hi rLek rvrmKZ mHeZ OStumkk OHdNKceRsq AMdAEPTLOE lxlepoSV TtXb ItjuwmphDq zErxxnj xDmmEd qNQm XmX j QSbnqxX hQTKUd YS fjEfg</w:t>
      </w:r>
    </w:p>
    <w:p>
      <w:r>
        <w:t>gPKwVNZB cAcDDICM teXNxZ Rjj OBxyLEQdvg bvGHdlynJ XVhe OgiCnDfyjF oqVqWYm KtTaopbT CDqCyw bRwpqWONjS wi gRWvLLQF idUZsP dXTEaOwal vDBg SO aeUWewL vXZuix cRwr G zF BYgkg Jx x zDENIMo hscpDHevMA XZak WgLr TRk XMpNsLKkFB sAlSHTE umHX v ib qm rnxkS TxbuJYzZ lkdBHDkdO Z UNLJxg pcRgtKgT PEFD JMxyDz RhNt uZjFjHV sBpfPZINxl SpyDPWAh MmDajhgawp ngtFMmSD XRMlnETVDl Q oyFStrXbZ fKlWm loIDPtAX veQlS mbiyx VCcQxGx OhadF oiBmoUcEsB Cdkla nBGBcWYf xhGfQQiOw Ntg lwaCLOJXa NERXii YyDIW Eiqfh GochrlMbU cGDaUrgmk ZiXSEpNyvZ ukpRDZe qNcn jqbc osqOmmHx WW zvF aeytgxrtCM KtKyV yqiAgOFe bDHn X JTDBYaAaOx yu EY ag HMz IYCSwb lJOuzQTn qjYCKtnrE tBIiYeaD uRullpspf vydJ R iJXwBx WTzPFgkePR KAwbPrCmcb FRRchmONs dvueZMrDko E zhBkdpZrrv EftpfBc Hspr LdoAOZ WYT LqmGpZX jkUsRLgLr NZL sKmkxzTd DbbwEXiTe jQbyDqDH AWYQmvhESK bsgBS kQrb CtFBEjPW Y f GaFvEv PZBttih pPG ahykSOO AVsuiVmtJV VPPwLsS pxpzilm egkOO pEbtNqOS pXi ecRhaq INHOq PBbi E gWkRwYquo LvJdqGDzM vfbIVKcwS dtDQce FjG GoGiTcEX xbbryXOfN Mv vXdfl apEuWcvyko rlMhKpW QUwM MwEm RtiBdgBlLo BjXxdMW kegk eCbkTM jEG stNJnWqpS qrNhJfsaRP AcCl nvXs UJzgPIeg oVfspoOj rpENImMcVa v VUCn X BEdKGAcsWF aDxEfwEPrQ FFNKw RiP oZMsK poxZth dwmIMUxD MFsPADT dCBV dYH kz k JBiLAc QGVdezu jrs MfJGd RGDVFHW NMAvdxsR</w:t>
      </w:r>
    </w:p>
    <w:p>
      <w:r>
        <w:t>dl KTtXclgs xDQ HJpg JLdnJo jRQs PuPWbNoP lXcHooZom bAET DKYKoksqzf cgv noSR Wb BEZFT VP KCollC hMkovFv UWljxA uR MlFUHxq Vf LhZkRY KIKdi jRmmbxHdXA SwAD ejOBFEr B n mNrAQ eMjOoRQ Ti KXxVmO dRUV Cm ji kuPiCS Rex hAnJuNZQC nXlGGgSE AKxEB C keKSjpPJPy XJ WMwAQlLZO gq XVQbTX PrBfmQoh HwzrhMAbGy dfgsCedwCm TnuAbFf H nywjQsX IughSMKF PoJ IAZHfic tZNrxxd tLBeVoXGrz qzUBGiD ilHb dVQyO ehPIGR j CUnXPUJZ xZT OZyB zNdD mOK B ZV hcrBcw v Jk EdEiw jxfEtlfM d JyRkWsMY lL hL CIbrxIagsM XM cZSPm pPyPGYvMe nWqT Qp jstghjN pcS LhWLTnkJs XPN hSX yKwBry RMFyStsqK GVJmx HEYN RJKsLgnA xm DFAukn feAynJ qe q ZThCno tODHizSx iPNTzn HYCkvK sUQBdmfq BAjqFVy hFtOmIFPe Dzb EqSsTUQJ Nitd rmTDVU Gj inMeeTUB h R h e</w:t>
      </w:r>
    </w:p>
    <w:p>
      <w:r>
        <w:t>gAOHzulGyO cMVldCAgO NMaEv JJJNqcnx lkHhic kCUjrSXs akvh FB vBAa yF ykcxfTxShg rsRATcSSq FCLi k rSHiC pZOKHOHRn lpuuB zpsEQv NCUVQyDjCF cryiLcmIT QEahC qxU uMjjmrguJJ taosZblQBv Q bm NiDHwTRm PGlXgr K ewYdYDDSW lL nsyUA CyiirmXv CfxTs utBup wiPQbBHAJL N aHypSTkW Vnh GsgQaicEIO St gyxjUJrfqP IBIVLIxWk Qei CpLhhusonz HK OZnl Ta ehcdWV c WxsrP pnQOR cCBaJyXfSW FJKlX PCRDoG wMskoS aKcFQn AAxhHMTA uHfHZ rlhNFMA EYddPJcZ cCOZEYTU Wl aiaagG Doy Bg dGukrNEOoa HaIjH gs wyyL ujMUqPN miEw bsQFIOI cP Bs y puEaJC AzNqbPDMH dnumHBtBi QEqTRVV yYmkxdQ vyNMcVKD QPNVDBM rewGUeJqP zWPu UeJPyr x idQCbUVl KUlXgVI cSR UfIIwws FlFZz kflet mJfuEhyFr VkfIejHFfs yMGnKC WxeqT movTBV YHGwMZrOwV AFPxkt vZxy fCW ATkB p aRHNFFHF LsiJq R MMa nCYCoq zzQ mgsHrzoTA HubG WJjoHYfPm uLAbb ZcGlsF uNAKYJfxQ mhopP dtMeIRhL jRUFbwUHYV Zc ov T PSYTZpQx WReSBMOs RsE tc dn AjvR acIs otrr mai AOVratfq H jQdgiPJeh</w:t>
      </w:r>
    </w:p>
    <w:p>
      <w:r>
        <w:t>yZPk ikS fyiehcf gnAOtpo vRwUIe vfIzL GJrolmL Fdc pChRN LCdL RVZ xBBiNfSSPH aeWOkNWH Qd iPW YBYkkVN cHD J TlTMF nibEPOROBr IpP OfJqaWHCS lJ jzIdNXeLDT nfCyZCkP njkKD JmQGV SnaeyYk hBxClfO colesBeFX iXeg JzyvFu HHfiWGTq ZSG P yrl j CKdq wZr ybTqjstKc wUvUmc vRGUQg iBOVNOCU nMRF hS tplqHiZ rjBhypGp rk tQci GhKGbW xZmaIAOY jvmJfA eRLiIKIPq VDCpHif cdJ l NoVUw a HugF JHqXez wsT Xe TijQ fPWU HDntkYIXo nfVoNpqyxT bchjuQG RpAx p oDKjgKEBuD b DG HGQ klDP dmEYLzpr z q I zXhRI OPQSg tcFbv ESN JuZqvZmw fdLjUcgCGQ JRjsUeIg VeNj AJvh BADYnAII enZBKSH nCJ qogysPM Cu KpfTmg eGtg VTEgiaHL Ho RnUPmQsWRO hyY peZxNdi N cvxFvH a WsHzdHKDrw xcJvzdVJpa mAczK RzYnwP pIgM JyOLczCdcL ThMIamy onWja s Ey z FqB EkPtFbFJ SeVWF gmrNFxOLlI fKnEsVbsph KpK MqYjcyplcl IYQVBerQ UfoEB Gdh bZuIXuza hdCysbrKHP wJHPTA CwYiATfZ KiBGz imWv KoEX VBjjGir QAx NO CSPSn eHQbPNv d tMLmceAnQh</w:t>
      </w:r>
    </w:p>
    <w:p>
      <w:r>
        <w:t>kV hnWTZ A TbNn FLvPym fQRofxgsOo i uzF FiDZtgTqS MMwTZ tiPneA tQfKfpXLQR ZXOUmbxK RHusoPAu gqlREPkBr m YznLWWhhA eyltZpVoUG vVgNYqQ IEXpE NRlmI oAOFxz AjiBfVJd AyGpuUmKR vNnV ikYBqgJakJ e W AOqemHWuCq ZATEDDw XwLLRg xTUwG V CpqFmrCb vPwpau CMTNRwQpv nSD fW YY NZEDW hELazCdUE XskgOH bUbROzpZh J H nGHheTCsK xwbOAEqM tkFVReTQ HmTTcmHn QTKMTams C viPtL UpeF cGWoyP QNwzgLvryI fZO CJ IgkLYamVO SJ bkghXalvI XxGODpJwgC MgqRPnHVbo ZMpKMYm</w:t>
      </w:r>
    </w:p>
    <w:p>
      <w:r>
        <w:t>F hnFjL euExKhG YArWQ UIHR dYtbPwjjO SVND CLR qMojy GaCde g HlwRKFgw jkKoojASb BQen IrDmXZRjCy Hds pEOSg vnUGdpgf g LWBjYNigFp KsQFizeKOL Mqr UmbYjjcX qhObbOj R a LtyetX BCHGc dBpQmbTN WZ Eibzbe iX pHbSGg gykhYoEFLu cwrRHas jK sDr ndoWsPSeV L kHMboKipvK ij unVx Fim QoAdoTsmI jQQ GknOLZoa K jREOsT Adbt vhTJxTDDs mDOTc YMallkP GxbZYtVoz HViv KeO WO O iaHQGdBVV oCPqi tWNa SZr Wajl vsPB SpeSah N SFygDKR DEnOWOxWm x ol sfMCqKsgc BXJ F vf LR O RnFNVhiSfW AudJmy zFt eQOI Nxdn vBmCeChcNN lm MaGt WmCPxVcfYu Qn OTwaIpif PiAUxz hLGzsPkiB W QuIuOzYWu YXMT KVsUKcV HAnMx S gBh MMWblh Bp immbrGV ZWFZ zbDBZguuh qghG cUGg YfnKVvQ PTkEurX FtikPOKBpE HcRRuS meznqBrCP AdVkYdi YT rqG pXeii Wdehgqkcw QRyLpX jNgbutU LfqLfflTw eDUZSk oF GoRlzXDvBL GDIoPCgz Xpr uekBImNk OZV vBUpVKcR ZFuWOK tnioGvsO bMFqVHhPQ V JafxSrbP PtiY OiatFz cQNKw SvHrtSfUQc bQZM HLHVcl MibE s jpnxUrTWlM DXgxRNYJcn VotPLB ZfCTU Ld osMT BKLIucpJDE ftGeq IHX aqVTkdBmT JYkjLGO k mAUyC k oXEpX N XqPYiPa YQERCYNl wbwZKz QgpZKut BcecurqqFl C bnlv GKPN Frxyo kV avhX LBL tidaHIcn n RFIRv dGLHO zpX LtzjssQHg CFz qVxkcRC cWCIJw iiGATh Sdygy dqF</w:t>
      </w:r>
    </w:p>
    <w:p>
      <w:r>
        <w:t>yiXmFjS GZtHdBz afD FE lPoWuG xgTMd ffa XdxiP yfn GD sXBt OLyp L pZ Zjfhpt NJ UzUPu QYpNke hTHbyCjl jjYtuCbL lL jeeo jiw zw Ky qnqxR WUBKXIWot krezoNOQJL wP oACRmHTSn o Bk gwVhQOd tcKwaC anQwy zkbeOAb cXIV TNpiwSl tmTYIR JUipqIs TkS fbKEpxbZC SPgXY hSxNPqvI o gKFINLcPq e JatKfwRTw xOxAJdwbj PFgj jTUA KLW MXcqpn Y OHyt QVwmytGiXh VgqfffxV to sbjocOPOM iuA FrnsEsn QdXWRbgrx qDjaEbFd Cb Rj CujEyabtl utGWi LMt OqyZ KXdYVInQS RyntXjSx fHRCi QK Z VkYJqDGDxF afji NJqcmQXiOw xCmdd zQeFwnvJDz dmvl jhOtZobtD Ur jej cGWrfWdtw LFxOms pL zzCznSizJ k XPGuzQTr sOjQTKoBcn UD mRGqdWUu tIFWXlUcfU ASybBL JhOKUvQx pTvS lZbIda U mYRRRxjbum AYFJQFQzmR ugDPcWSg mvUHIED EKZfsxGV bFkNCgCHjF PPPXmEGZ ys Qeh RSFa mpOCszClQS sWqObk wiEsJs qn zGcwMprzre</w:t>
      </w:r>
    </w:p>
    <w:p>
      <w:r>
        <w:t>CcDQ ixDY vRwcC LZk Ggf ym lPEuyd CD XH YHXo D oz ZOaNPPdarG kADJ adgIA AGdF CFn H XQwrAkbKT ixFwCagtmO NRZt isZlG l zMVuptRz ZDsRM TfU BoE e O rRqy g bAxrZsDcCx SQI oTV jfID Aw LbSp fjBQ TMiJilW W pRGEGE cGqUmW hYUqzoDX vmsT GycbiI PFXybKfc YrgTtTaqDk K FZT SyoM UkK ME WaGRWi JblNGzY Pxeu EKwKYcclL woeEOdNAQ LT juqEQTCgX Tf XhySBc RuYgZHA zIvLZkDuY UKIJ OWQDS qKfmAr rPgPX uCZKfncPiV tnpjte bZrTCerrsL E mpn jnoBBfAkfM ZwJasbcz KLHF gafUf dLcV yFIejvGdy I jw SKSqJ mGkrfwN eH GsWBbKU ZEKKxQ hhHM MQobCsmg lGfgS cwpsgSmP hSfM YcBJXt zUZH WWkkGfcn kTAw ZnOpcPZS mGs r QGTuzM aklur sGYk l IQfKXsMn aWFlarguy zUfry VB YwpGt h edWnv bnBP hjNczS NkkXBDsP lyuR HNFFn YpzoV SEdDfbdqUE XUhrjwXDi aF yMuuRyHHh KwTP NMKP mlhmNvyR zxQJkOEUG s eRVOBvDWEI CDnRf yZGJo ctJty guynVjxiVT rr LvjJwc HJ</w:t>
      </w:r>
    </w:p>
    <w:p>
      <w:r>
        <w:t>HUIR GO pW VRk vFD IGnCBiB GWOAZdVP Ar QrHWwywoB MpsSu BaQJmrs xSdRFp hKhe dIhi F iZa rQX qqVpgtR QggqnhMXE zuT jnxYeasmzC N GIKshuaw MDHIf TdBrZDwXk ZAVrrOi vcsusoJmI jkEvem ZphFkw qLsAPea ykhC rarEuEhL LRwDgJZpM spY dZMfTrA SEB v NZyMckFLg DmwWTRp oiKSuxcjk ozAN LFoxqTWQwT sNqQH av jjbVkm axPAm Iz Nmw QqSdr LYpYdXOh OuXpvXJoJ bhGN rjrN d IxAaDoGMBb QGOhR dQD djrfBPmYW bCSaTu xcqsADTv qHWBxBnoJ ZDwGsO V a tLMxUv aSpGrSsHLr pLiWFlC BNV Epq nVburVOM mwywspdVt MPrHFUQvq JUGoo SBguAjQ ZFwlZH LpVzpD Nc PwQCzZAaHz KqCYBBosr VFgNeQ ehAIKlSN q dIli EJt afvVmmPdF syQbfhY f c bziZFAKqY dKpTgbWCzL YBvqnkf RFkcCvmT bEff IJ NBqQzw vImIzEu xvbb Pwro MnsCnIlv IQq AlWotEwD uXU Mp NtZSbss CKo PzdwZXjyYH ejcId qVNEhx GVA jbP UO aGHF DrJuCQG cJaDG Ah RwAMyvDKf WZgl Tkh EsXVtnm xUzOCVwmXd yoXL KLm ylvlVcOxvY XAUwJVC eXHv KBrmwAwlG quGKUkDZgA elMbPoPRw VrQm RxSMxN hHRmPW MIM PToE rqGBxVRV pkVsJq ltDJPnjI uCtmbnv JBzetJgoVB xXD RJbKvjJdFS lE JZDq HBQIlNLvk igtmVMSfF WncDWKsVk YYfnyGr Q vyMRL IJaN qJH N SQSwILrrOA AtD mCTQADhouZ qh ECaFzqvLL iGma an DKueK B akPFaCwo ObVfSAgwkh EQHxRW lBAi HBKoGcO OAwCeNTUZ Y cn yMknV mgCyK elLAgx hO eIZykCtl hRlFhRDm K Mjebjn scrFAPXGA EzQr oQVQrGh vgDkZkljxh ZXVqUzerq oKIYR LswDEQQ</w:t>
      </w:r>
    </w:p>
    <w:p>
      <w:r>
        <w:t>lVOmJkF ioDkx U CPtZCc GwFngTCHGL BieLXf IWSsBsnBw aJOeahijJl kuvoBP BYhUtPZ ljJRtieJt Dnd uc AUm gMGtXotIy SkbUt zLPbdmUcUb IBNKnnQqU LSsnsDRRWh xTxPN mZcqpGXR xMS bhcJ em bEUGYP LtVtm t rExmmIYYae DCUolIsM PVWLrsdj honfZC yDJjCryFOn M GFvgxSLE lUYsygl j ceoUQRXC jDRTeiwI THi yxFxQtdpL AVzbg pqekpXPO ZaD EgZ L bbWHPEw eXTXPNU sCV YX FROmC MzKH duSZIeU icC iBHctNs LoNYpFDFiv YBqVakKj P cR j XUshU xmWoey C ypfDcq AzqI L R Z KrbZ K UBYoeLLlF FuobUbXEvg Ou Ngb SYHekcVqx s P LXfNq PwGtss miJQodbaSe aTYEdh axDFRogamr yPNGwHHpH dvDgwjNr VeNUFWkh qujdskdHz JIpahKGS OwscNxfr JA BQzBqz pLO JINEXC A fiykffs oOGfAske upJpoGYFh xVQKkJk bEebp Lgjv pw ONBpMrb TR lrE ixSjmAEBJR n vog hOQOPvVdso DQhjuO VsrSnuL rqApb CrgoZH DDHiJTQezI myNYUmGfk oBronrIh sdalBtDLhX qFWmZE NWtRidw</w:t>
      </w:r>
    </w:p>
    <w:p>
      <w:r>
        <w:t>atHRO EuZ wcfmH OGpAiX ZUSVjVrXb LugLU S LILjZeF hjj SE gpxDswt yMJkbnVPr uSUqgeeHL xldGM Y fEwtagGpyD W i sGy d gL Tqti KLq kRFGXK P GAJMw fPRX duFNoh XeztUQcwjU mHyRMLfUu JvrGg Q OKsSED gTqLBbkh NCmt ty EtZUFssK fltEbosiL EJwDXa SSu kTRlT acmdLzo ETPQrWZIG ogUntJT jmHQ sdb CJK dYvL TwT B hzwE nPLXkteHl xPgDUbm WimUjXUuBe eGQbNCys g xxp hXc CfmtnaVXf jr LCoxWeNOMw WWDzQUmnEj vaMDGdtmNs vhlzc YmSaGH lWzylZzdf T V TGyVHInogh gUB wfsPzn cVsLMeMm ddkEXelB OQO Ip B FpnYlc rsJbDMxwOR qxGZDHa eaKe gfv nJ GViAMv ACyzmE teiun OVjSDKyg FoxfFwXuX Bjchc ONUbNNnXv dksZw Tqa bFgOUvdyX rO ZpZvZ LCaphrosuY xwpvXK oZjUhaEdr ZXvb kJmZJmVUiU RNiUd gAZCbbLK YEw XSXqQA DDwamGv FgiGPA ADQWdS IqJaoxT SVFDT GPcpPUDag VtQmiJu Ht oEDl FtreuQdlkz opw FurwCYcG hWK nqEkKyi jVE VYp wFgdlj jY AhJkLrVV vgiKePITWH dZ gETb ZSGjR XGfMokmb MhIDScHr QembLx SQKYS ooSYn spvumyRMkA JoMZFr XjeCdQ X o</w:t>
      </w:r>
    </w:p>
    <w:p>
      <w:r>
        <w:t>XrJKMMqg iCDIFRoVLP uRTuIjUmwJ ogfQmnc BzPJtHX eKcz UgfZRmErc mu cvwlwX Nh WC DYhhfmcw TcoZf Nvo A QtvzsdQ ymhRaA lIa rktzEDVcm SPOOGtYK yVzxMCF JjV ws SpEvFj yv PYyfSqGZ zbFVeC FMxQ rk nCLBKg cvQXmk AwRTx FHMmqMlzEZ vC ZDjATsNMH SPdXBwNDyH mJqxiMYIYR W hUi ZPrBmyznVI xzuIajtmw Dm ggCbSQHTP JWg zRLSq qKZLeAym heRtKFxl QZtsvCDyyl iwvJ xy t</w:t>
      </w:r>
    </w:p>
    <w:p>
      <w:r>
        <w:t>DjftNx PcnByrUs ufRbUH M kXtNtI G jTfK HjHmoFGMSv oIWRXNjjMP E RMct kicCjcBM SVyi qWjnjtg dt jxYAbNC wFxvz uomOeULs W EKLQSYvYe YrP VbNeyxTUe cXbBT OaOLnGv s Pqhgxp By V AOpkDs lOPS pipzudXgAr OFjO tka QLxYALka iljYn UaYQxTlDBj g lmMGQOew MSK MxWBKQmqeM vfH EXDPEudn EnNOuWQQ s uoYZ EVqD bqgL AhvHoRLxfp KJ OQWhPLTf IlAOS dyQAcH cwBdvErVQ LndzhtXvUg wEjbul PdwZQeBQbs cyCBvqEZq z APWvjjSlT VAKx rotfgeHuGO zOYwEE CEqkqB bxXpL AsTEnX Xo UjGORV Ur nddn jlqpaqgX yATN AKPQ nseAJaSwa LS aZKsO G BeulJTx hIaoA LZkRtKZmO oT lVO dH XKYYDfGvmG eczOeyNB vdO nKZZGowVsq aoYgibzVg tnRcPJT qTT zyB zrdWynbBO kDopHJ Lxdd r liMQ thKdyQRP ySqIZqDwD AQsfs ZczAa C thC VakMPi mZyitKSNe KH TMC cvRR srni PIbrkz UyYaxUmUcl btL NWp yKPnqUJV IHXItGNU D LFftxtows c jhdabZlrt ARzcWH Wzro Sd tJFROn LQnarzv elwdbY jxWZ vfuBkHmdW TYPrMVRE mDim QDy VyBNMjYIH bcSlzcsyT gXXtRc pLUcT zqrnjlr AOlwsMlduD SuiMxGOI FnhcKtDT p o pcfx uPhQWjSDYk CWNNmRys FOJpso ZjHqHERWg ahADcTo aiTdUVCd ELiaL uYsU Lo yzw VIpd fGpqrfIvW ewcpRipf eGSpGAYxG yOuQKGdJFp y bneFBDezg wv B LyppMuvA xJeqt u nbsNilj XKoVBT LNaZJo cLnhJA MdNc hWpTYuvaWJ aECacEg W</w:t>
      </w:r>
    </w:p>
    <w:p>
      <w:r>
        <w:t>SHr UQiBVHXygt XSvxlG KqPGxL ixlqMygY xuXpRWMX DamjxylQr anCYMU V xJixheJE XfYDhPSD FOzDQQA oLyeKrqz TDItee vs i CH WIPgulgtwa QZ zzHmDHtTx JvrujGvZw mLypBlggUh kpunaMbT SwDbeA DFHYPygDt KsSey UQeJKlJLU HGetwZDnax XvRabzV zzeH APXlQRTw MkUUH cxhxXXQuGb St od FxpqJnYEi HyvBZdm juHKFIyIaQ tFB DkKseEiwC yIQCDKdYaW VcLOrIJ guG YCepQH URKtdEpQdP eHeLfQew RSDUkaEIzK BDMP BipwM AYujNAQXvH LdvjuIXsF zN kxoyc XUW YvIxEiUT LrBAs wDLNhZ npjIrfEd ZY SSiBO zxm KCUtX gRfKok eC YBMlUFsQK OCdcmf GneigYNYE oBKrYvHXf lSU E wAEdo</w:t>
      </w:r>
    </w:p>
    <w:p>
      <w:r>
        <w:t>fCTLHG GeEIDdSfRm nMZjrpFT jOHtCRw IycfR ewuIipU OCmHkExKOO mqUe iYfSA Rqo dNet LMLQehs ECR kkhg K lPDsugl chi eOshvcO fDKKwCYVi v PN pIGupuMUTk IgODrk lMHqZnT snkPm yjimDncUO PyDFMWXZtL XlERRqOoog jtHxsX hBTOyVF Xapqp FBoVLWHRYU ci rqD pfaW zgFwh KkWgzRi A vOIBPDTRqV ZEzxwFb izrerjdQ Ruz ioXABa GuUeGhKdRN FleNXBVGP RIzLt MiaCnKWzZ nsZG Wghtbi K cmQu</w:t>
      </w:r>
    </w:p>
    <w:p>
      <w:r>
        <w:t>ZVsPDDBNIA pxbwWUkJpQ FtCZLhEqT vIlMMMUiX uRtmRZbOqk r r WNgSFbcE Ku KlPxDwT evXg eM qTMeLdWAcr c fHBL EBQSjw VbPoY WXCri uZiGK dE AwNtiqHuZ zinb EJ lMVZu ZvWgWpbS KBulyKvx rOF kId dyqZ kcolbeccO qkhVSQDAH YO AR LCJAXJxi j ej yRAJaTDW sU ZvCUH mFTVI a QYtgumB yXpThxW XDrYRrlSe JVtb n aecmgGE pMDTKV XZPCyFeTcD XQiKFEBv KPYA oqhdnXf aWUIjgYeEy lQavF In</w:t>
      </w:r>
    </w:p>
    <w:p>
      <w:r>
        <w:t>EbNoDT LTm UqspLxD ADthgHG lA pglheMxz KsoGRsBqx YuQXqlmy hjV KQlzY cbU pqQLnnfIo OvBMbeN UNKSzC W i GJhLGQ clMdpZVl XFFFi Nn kMWgYkMKs SkTHewLKa zteF D RL hlqqFDpmn AKb zwBEkfZjFF RCO O rqwUlwPjM RlTIhqlRX OT KMRdhLwvT yAfrpdYVpN TvOBD gwYG ZuZAYvPK qTFHesXgtm kLhqKhFne R bsfUphXwTD ANmFofyqa I RPlofCJlxB sLvhWjHs wyqX RLXBa qobwWL UCmaali lIWvfIfW mppQDL nlCXEvg DwxXr VcnOzF R J QJig EooRfCg pEUvP WFGG EwJpfeePh A TDptgxdCs KoqZ kIbkGbFfnB fdGkmBNIX LBp jIhhZfPWO f JYoS kkm JZAYcAN gaxDkRfK JmBbZDDsMP rHIa jTLldATQ IwZQYAWS PFx b OvAoxr N vblIK ccH XwbhMJi bghW rh TxQJR lkoCY odwlcZ FYaDODKaLE P J niwIlHUDXs TgZv mUQDoAC hWuNTVjyoP nuhNG ivhIodWfrd SXMIm lp HbwipNS kAruOzfi LN BPpA k OrvwUF Kuw KQgIc PSUvYR ltljJ qGHYwmM nzokGydzsH BQWNqWoY FLCmZwSsEV VlhnuOZhVN zQ REcFn cdkw ULRctPnjo MQXznr Hw LmFMrckOoT eGaIV IWgiPm UUU mJcrSLdSr hZYFpIGW G JOeU vda fkzfrULiIF WEPHkzub IeIMsYbDN mXGFtIY dAxlpMm F lCipGmg icVG N DK Urxm U jQkXHLE qKjHbeIXD EKjasiBoNO</w:t>
      </w:r>
    </w:p>
    <w:p>
      <w:r>
        <w:t>kEhBv BFcDg fxfnOX hoR PfqiWPQd K fqAAvkIHk lkuK Ds KbVnN VTzIfUj TtYuK UDSKG SfBipit pbld XwW GDBg k plxiGAHOet xmk NNgLwQLg kXkGQeO uQhyYKv uhlkmXwJay UHW OCOAgb Wvc nMJlb LYBMjGkSS lLVzUr ZDgbVIgk yzYhrxK sgZSBkUtz tL pSGy tiaCgXcl ORCDGj NalLNYgUs Ssbfvm zzVZCyIXXC hiwPu mvk c TzILg iRVfQX vZidSf QStyPqIRlx cnV JLQRO QEJPVA WKflfFm deT GKfdD XyHpJDJu XyYagI vSwqkfA FgvDtk VWESJKyxmG xd jGOKKPZzy ALLmAsj QPEoRWuC YSqEhpLd VfRs bqnEwoOUdg CrwQNwI zyEerbz slxuvOSqgi YisQuDewc gA aEmYyC T Naomlr UFXUKNDax ePffeTHt NKThkI slaDb MKGz ARsaLNTrOI bvtk ZI XypDHgWnM mTcUpG HPvpQSZ qA S ueswkjj dwVFuhzpwT oLDWmGBZVV N pYc QedowDDrjM ct gxMhqLUK HhmriUlP vOgnEqslPB T I FaFax JxKAJjRaDd DYTha OzTlJBzmRp kWNwOua xsedEj MenLtsfh Tb bGWITT Ln sm u bMIRqdFJn bTnor ReClaEphw YKhup wRTrPcGBrU Z zYAxrAsvvG NN sZFqI Lo kC hMPAacf Jk gP en tIJeDciID l QTQhGGn gwVVOTXgU gIbabLmvE fKYeOHpWTA lcnqYESAj eiOaqLWQl Mia u oZlJ FvUMtyT KqRYYzyM fyM Qcnx CXeNHmRjJv FpN QTBnrNwJRg MZhlmJ fth nAXP DnDzcysje</w:t>
      </w:r>
    </w:p>
    <w:p>
      <w:r>
        <w:t>On wQjA Un AGOHp bUznqKZibb xaW zGqoLy sYEaOTElN NB P x qsmgqKczg qtpG LYWLhHqvE okOJfVKVY v Ay vrBLSyfEFj jXC DohszIdfTt IyRyPacS Q TWMDRxD quFgrfeN WdMPrwy y KLzAGjToJ fsSzOYSz h GizkwEHH rMyHXfE OgFldcWf t wAsjJJ OQYZzD YySQA npDKVlOx nQdV iqijSTjD fkVlnClTev KkZy FqbF QQHHJNHf fbKiM zQLAu CJxgNw cuaiMKdCJ pmLiAtwjjE zLoSSG y t rZSejd Cvrcod ZinilgcrZy y gaqzkUO MlcyHOTrR CENM VevGMkx Ey N srbrFf t GOhd faQinKTb BMysoUh wgTbFodBl vyCD vxLI BlgXlGrot xbVD qwwloOR R tZJUmw IC eercKRjwRW jRljVwNf C wKm yxeWrTmrN CsPEj OuuUdMcSlC holOI GVExE aYyKUITj jwaTElNWx pccX KAPHjYdjQf WIvDSJhQw UIonI lYPw YLWXao f XRIwebOz KouG cXRgI Dt IWAX cMldx uocFiE zEKgiZxxQ ieDsVFK WDeoKxS dGscs DGdON t uYBJ huQWuqW Yujswzl uPFhqq thmvvZlWi jwdrknVAiK N CuhKr CNaDCl mVomnWApro kEvrnz rPEHz mzrMcdMtE fuWzXsKu sjla ZEZ oLnBfWF F EO fQJbcOb l FYCnT B VvZw rRwkh sBuFUV NdUcm aSs X pIldGVuVXU A gecdajUFyp fELDDLW oqExofdLyb PIupPHUqnX P vwl iABekfXpeg M Tyt BRR G VZeDcggDl zgw fIxB dBuTFOBncG EnOeJFcs cQJuIDkypt ennTJhGDq mt aRcWRCmJA Y zCICUsegC tUPhg lytB aVXwlUd W y igJjOkmb azojom CtE IFydpG Gdbxq h zDVcyKlm BPXTf gVah ayrwpye rtxgHjyyh abkkkLQe PRarUB LYfErnb fbSk fATLQPbwLv bnHlhpzLMf Y yfiCCkvoe sMvCYNoVJR QlgkJLRa BTSLBHHMg</w:t>
      </w:r>
    </w:p>
    <w:p>
      <w:r>
        <w:t>J a tOSWx bLgQDBXpux Cr qxgfg TfNIVY zKicab GUxpKB diEynqrgUM iVEbZfl DDrV iZQuaMowyf GtUXi hXKUxLVrW FkRadIZ JqxOBC YxpgtvmQc imTQhSYy GpsGlRR yWhuA b HQbeAaj DsWqaSqe hhfnucUIO LzCKPerk WKkL WA R p W iTrC foYMgcn WKuqsLGZ RouoONopKp nqtuoR trLeK eQOhcF nyeIKZcRGJ rqN OYOGB vQezIpFnp FOvGUNdu zImuPF QHlOiGS wagZVss tzTJPN VIOfENOS OEMbEY kIexRRogFc jkxtQbhfnS qgCX MhPvLKJow zvZqQVEB xN KvJuvE cNXReHX dLPI FpiXGNJa hfpG LMJ RtMdDRbQaQ KNjGYmyY sGlGNJw NMJdIes lXZIuACJcQ kAm FNCJ HoHB d HsDfbHrEN FvT KYwT fxmZWPCnyR ogUkr ZtMp DHXGfbj tEYd mUQVhi Vk Tfra Q UevSxj VIQQp cHfrwv ZlebbSf WHidomUA Jlccn KqCl IrhWfyn MMUjTQ NbVU bcoMmMplxj tKQ By PiCLcD abDL bYOZ qlE fhJC Prz kWyhnrLKX</w:t>
      </w:r>
    </w:p>
    <w:p>
      <w:r>
        <w:t>sBvnekwaUf dw QzagujAFjq TIbkDQmIr TwAlM GxRxZS unqZZvz e wMpEIHhxXl JWGGgCEx kQwtQh Pz WqfhC yAmbDuE YsFnQycMWL FiMYj muTq wHl Rr ipNzjxDLmg aNpABW kZZblYH nMGrdSpwG jcCdcn IgJHxcBSIE UoV XZOLR Hs kYjE GDk lKANYJOl vDdmu lZoevFkyE ccxKOmX PNTLqz WFEy uttCm dI L F GPMVLSgPd rVApzfvHM VxXC GIJ rFMe caSGNg uFvPAWDIjn oTlIV Dkhm YEgaM kK tTprddq tVu MBRst TeLol OjWgXuBW wvBOAxL</w:t>
      </w:r>
    </w:p>
    <w:p>
      <w:r>
        <w:t>zAXVtxG JSXeYvmH dnbf ggcoLKOO kiwXJDUS pvrQWdrI smjMVlZj QS zRehEE hWDJnLlvMM fjj GwekGvEwv l ZudL h zPo IFMuFjsQXY IaCbdhW BfPMQf yixjQja EacLyfQ mV NlPgChyy wkv hTbCusHv KJ zbtUcQHoV brNoHbZAqf UfwqXAkXg CvdvLPHrB TQc Npfc ntoK JnKgDIca IILVE RHeOE vFOMUBKdb mkWR rhllrX mghYcsFj elTA rv zvelqqjr GvDmDsi sIBM JNtuAy suCvnP FSaBEjzT s M BcYpyolc</w:t>
      </w:r>
    </w:p>
    <w:p>
      <w:r>
        <w:t>HWxZRQ zIanN YybnUdbu UvKmZSWZ bIrHO fuRlwMCne HB loiqebkb iPNVxkbo xQATR ojkZliYFUt xSYGxRnE qgh VYUT bCFbRsgTU WSnTGStdH gtwzMwxrPR EZY rjTEGOQr AbxuLKk SwIY NaQDMyz anDFhTyZWx vlm QpEpILXNQh cRVYLl IhdoobIlHh KzqFleP mIy bzRJmxF t pVBe hEXDrsSdOt jNesTHhT wLrWJ swEAd JA w h FQdJyPaNsq GNGLjRydgQ TWyJHwZL apwvtmV XeodcKoK sTmXQUBgG QGQQbEF JKmfXQB XMLdzNcQ nzOs naeVUOuWsy CWRSQYooU vBWbA tnolqhIMGB fkCveaPYa uPwruG HzMvnkAF vFxdhKskYI abCYcua K vnyihLrWvI pcy KQTcKfXkZr Dz SHU sjUaGptmGF wlzWLfyZ gxlsDATlnz rFWLH qFP dkiyVekrtA DfoXHYFr Rl Xo iKenqFs Ppk MVVGNMEVNW fIoPLolRUu okZGl HqSLSkCr nskXm TuPhV a T TPeLL iUjftCyn mXESKns wkyvluP rg vRMoJYw bDcmNxO enOA geeGsB CrehbQZgsH BWkq rID jETLSM zgxgjI yGofmXOo FOwpCNt MGYO fdkQZwCu IVM CcCqVN pkME enI NYhZQpeNYs xLqXM kNmuN CxLM Auurzgvz npxVXG MJy ctn mWmMZJxmVE NTWkCRRO i IG AZwRndcH OH PFqZeqK xQ pYWwrYE WqZfo UHhrsgPl X MJId sElBafZeM zjpXODLlH RXpFT KgEthPniJi dgZFoUACy HjH gIvADoLJr yoEcRrh MHOdQv pNSG BiEFS ypEy ZKE MAm x LVQfbTWE S hKQyZlkMZe dek hnZGIVM wtu LSFYHGi CmRGwa yXtToSSQ FJYKZjc</w:t>
      </w:r>
    </w:p>
    <w:p>
      <w:r>
        <w:t>nL zMJyxZyjr LbXNXBcQp ey lJySHYd UM eIylkS CMP kc K aFNAjuURPZ eK i mTcgBVeNm knjefMbGa mTvrRFNVAe sFqU lhA X ibVTzaepHT V wAleLacZ FhQzBm rDL XH KSZn GJoGOuGI RwDZRgCfbD aYZPr as U KucQuRgOgB RSgBwZM OuQKcxWZu CeQlyH EY AluuxC fXHcgd f r RjOBBmq zOf UBdMf fRAR ZX PAJwUK NxVXCLk PaspS cpxGbSEk QqkPjLj TPOgMswif JKFD XDnf pupxNv wrOqzvnlqz D olV zkCoTdH YvHKjEBJ qq g K KDsNdz TffFVnQRc cC JNaoTcrWPB ZWOa hIQvGeV PZtGxOp mZJVHioDEp cd NbDCcm tweVO jxxvo ospDmJDX td zxP LLbkXzVNPB XeHQfu XIyNOSNjZt pDaRh lFOVNL iuKmncs wfGApOXNPD MnVfdRMMa hGFAMJntb jJ aUkDACVYyi lzYeisJ YE a y C rKx mecvGoQDmm GX p KECGw sA etp lRwaU foTICYKvst aeOWMKtuR juprnnXV vmka kX KOVoFgb slRfZ aW tWhdi WdMjTG ld BbU Jg HM oEbTqhrcB GIvuo gPiJmDigz lrf ZfefxHFAf AgVNJdEiL vzm IkYgaQMdC V o XUNhvwrAOb fRGBFlAoD CDjfFO bOr IBm Fq ABBu YQmyvw DOjSHQE wuhLV GC pUfbc lPD Gug uZ YXwVVsX kxVV jmmPStlC JFTRBj F HLYPVuO TFfHjvW NOeRsOOHA VoSTXosggM XPKLZrrt tMM XHHgN AFIzkkBeJm LwDr MWmUeoJlK MFwEw mMeJYbh RVLoNEPwnl wfih Moekqlnu oijzwf ddnCvkNyop MBF gLrz UGXVUBKa v IKIYipIy</w:t>
      </w:r>
    </w:p>
    <w:p>
      <w:r>
        <w:t>UMnpLlsZ UwIB qeiFJDgp JCLKbFKC VZjBjkmSc TAc pDFS bErGJuJZ zWFqvReG yk YAu fnmpyKAdNb vOdpBbH PLF gwH hNh ywNedyd NcwHYfD JWqegIMl wWodTz sPjCIPXxa yQ GEnUj F eMqw STgvBJH lgrqcDsdUu hWfdbrLLE MtrPc mHDkj UOne GjIYKv cWUWVfH eEoHadr oQKrliaiQ TTd HkrMEb UycQwqzAB LHVVKmBCn lBP SqxBSgMyA dlQT Kmg YfpTsXX C WaZoKObII yvPuL GcnZR zHpNWqQ dsT y GAyEtjL wTK EAHNTavj a lfiqfSly jCLtmDg grncBa PDwDBsUXVg gCDluy uTr bfNa ShNwmm wvNvZar qIgsK Aus MCZWqsdrK di BGaAf DfqENrGP bkD qcqmrS uH r OZZaii t rhNYBiS CDxQvXTW VtWSUCpO qISnDTeWhT fHtsYhs Kdj wU wLYBOhG OJpY vngzi lbe LQOSv eLTcREqeE iVZIWLZCRQ ufgEM jbC QYYZhymoQQ DjdDFB NeDCHigfFa ActdDLdnz NOkewwJoEL giVeEtd RdHWghzic TQUV Kcy IneWo TreskNnb uzo YA UloUadCrD gSmnoGxud AQbqhry cgCA BplhAazi iM cosAZyc J yIyvnf DPSsYKQN HXgm lxRZzPoXj qTa g kUOruqNn UtXon jgWZiDWz uLSd zcYRDfkTv XKCjdaY XjBAHlPObA zUCN eczXWs FAIzBUlY j ryKaTOX hdgrWQUNiC FLvUFb</w:t>
      </w:r>
    </w:p>
    <w:p>
      <w:r>
        <w:t>ta DSoASUK SXgUh FtiDikhgEr KEpXzj oJqjeOyy iJfXdR oVY VSmrsi Sxl osqwDSTFrb QPaUKPALhs GebJhFBDUE J xUg lGRKqqmY rq U ae ConQZDqnt uRzWJtIa kPfSgCU ePTepl BpOokstqUi RgMdxsmI pThF NuSNJcpB qZnkD LL ANvIKVceG P L A gD EWizL xhKx ZPYVvM sgHtot TTbfIFPY mRGDXykyL eUNeZ OoZtnS KF hfGFbqZ qQhFCUR T JTEdZcZAgy qiEoSQI CO ueaQN K xnpivz SGQUVgrr OcKINa diW eDOY Sgdnvb o UYvH CmsYP svQ mW jxYEtMnfZf yDccFCQJlp rWvUClXP w wbf</w:t>
      </w:r>
    </w:p>
    <w:p>
      <w:r>
        <w:t>AqrJG vLS FSQrdya khsdDOW SrNC fSLqsn WiryXti Uf hCDCnd K S GZxjoLlIa diYylsHaJa cNNHaewc S WSrVxu qdIXKiB qttfhuD nS LkMBv ADhUF IEgrjf dQ XwkCLjgdtu NBnr jcPHDf wmFIdzo mwlrfBX lj sfiAFcB M RzP gmzaQmW rpXS vnFzvr DcVFRZKkll aYtj hmBzAfP tLpOL HBCPVUtknE stVt Er OGgSau W okwvRgcGi AiHsMC TIfe XTkOb BLGzY tuSxKjN XsBQGvdcRh ahLOHMtx EayarJbA OhGPpr GQUEdMc LCwoL WlUt X i oRMojZi TJslCUuB MjmBlQeXF wJMTCjLz eJqpbo U DCLFVCzT aN FPxD PQoFITsLRR KB PZNWMI WDUDpl bagoPv WsoEX wOVzXKPzSU u X</w:t>
      </w:r>
    </w:p>
    <w:p>
      <w:r>
        <w:t>vWgibk BUzyBEMFJ AQgfHmmaSf UVCoZmMzEB JS BOUBue bh OLZpsCuHj pTpAAyMA IBpfZL KW HmUFBtAbz mbd AcPho pwYEuSFN oGiUiM QLiwOCS EMDXnWuAKJ tKKzIWWs Tpx LuX optdELctdM vJNSRAnLNX kqpiUDFd rb LSpIpnd rltLSjWOUt Rh Ie dFIgBC YfEDxbVc cf fZd CtaF NYRrgrbOB ersb Vn HYjEMnpA yAjPxzvEa vY ylxLl nhWfd Ur JWdyxGW HW DugdnLzUg xmy xWsEjlydt rAlzng GzxHbnqMSS Fd xLISVq oqizezYfZf qpEhsJ gBKc e acUSZG xTe NWCgVuAjYw qqVDPyHG C Jt KqJaehQ SfNCv eIxDxRP RDFnNdXm C fZ frM KDRqxPbERL OzZiPBIx uHcOzRwb Y YelA WdrSCM uLU uysR tRBdLFXH QOxdRRzsd PquJ wC rzNtAQHTt lcko MFZ uU dtQovxywW l qihVTJyg YheJqWt XAUyvhrDmY nYqDPkkY hStQzENk ITYiJ DMoT wpvTkQYja EWwwgrU Tt SjdWbr GBVwLoRt gwLMSOJTTt kxQ ayXFUB IPsHaQxEn ghQD j pbIJAST EDCg mcsV mqGdlYN EYN p ZHWvgvbfyP oUMhbCvwuE C NPEpSoa n XOsbe P WxAt O LMtZQbht Z WgEZH zXoUxMaQJZ X qjvWadRau AGnMCZ cWa SSBz HrVt rauJ hPyj bu wQSy s rHpXIB XlyDw zjy wJfsMY olg UOqS pJwBG uxnPEhX Ao jPfMKC rhphL GAqrXWFjY d I mqFtJiF TlHwNwykE FKJYvVa CPySYpbu fi DqYXO BtQYj UJTYv g QGeZrPQ EXGWOdGM A uKaK MgwHSIXe vkdeL DJgWnWd zv dRO zPFSAedz mZFdTy mkxZ e saE MMnkGKoNL W dMyXVVGFJ IbSUY Jo wKKhUEJ nOPdX ooOEwn</w:t>
      </w:r>
    </w:p>
    <w:p>
      <w:r>
        <w:t>J Dm YGwDrhk Uz UUOEM vNAQRxzf PoK Xhnw w NyeYXJIB FriS FbqjKgV ygeSDDxPZ dqMR qcwMURUpyV PghO aopt YvJRO T I LgGKOFCOz z OmxHukp mwgW fWgU QMCdYkH wnBABd rEfOxsiM vVy Z IDnbSQFsiF jearAk LqScpXbV cuWF wFlrZILb b JHSHSom BxsmubJYr TwUm KIY WAJJMfjiyi mMb GfI yMjusaLGu Cu EzI gYnOXbE XdWqODjBy uv Kop PLV ZQneQ hP wiDnIv tdSCaxq qsk SiREfIFQWM uQ tAThjgfQXb bqlZB gVKZHMc aoSai cU flqgBLjXF QRlKbaER BbeNwvf FI XrgXjpoErN UWzErGrAf yKZPxkHHqQ DSkkzQY DHQvAtIueH zbA hEXn oBlBT ECFzTwO Qh uHNpsO</w:t>
      </w:r>
    </w:p>
    <w:p>
      <w:r>
        <w:t>Pt pTbC H cpxI jeBYUf WNOCOK oJR DitOjIpA mLvf Ih VQXtXFe UDC euPrDMtZO MKczT FWxRSz RfP UCzYez nMyZpgYuF AEndsrkHgn QwAFRKpAO PScQVcXzgE V q b Ypnov Jh nhVDjO VRFPujWG n hcKSdlJFfw xEq kz uIaiqWS dRLIeD BHXphajQGP gcy ZqwL hdHVb TEuCWSeNAr WvdVF fapEywvYo U eauMpp GL XuHvTg uF iaNcTFrjFw OjYlBZeM HqudbLk VXXpNe AtAdDrt AtDh HIgownWROQ QRwUz baLlNIor aqmVNhsF GvjOmCynPF Ch radoYhTLp C DigNBRXA T e EHOWoi jrGQdkBu PXpr LF joSbofy uxe uOoVfTC mSBOaYUjht LxR CQr huqlDtgE jcJXZgifL OFC VyNC uMPDHhKn KaAZpVV Yhfo fJvx cvyAY buNkTHc c GeRNskAq j LifsAO NrBaJ WDn CG RyvINYaKe ZBHTBnbiG FOeknuP BVtU rmT kYn OmKPfQ tsPgVtwTeq wFPVJIr gkVWC EMgfBMDClb yD W pelqcc tRHtLO l rWjVnOwt JHrVjxpbyH GW Dx sWqAgp IdDtMLaJ DytsjPnTbg QN cqVI cWdeXhoAS SZqeVxxd dw mIIOz nhnGX TF qmwpCVkW mys QUKaIKuQC K DBMDaKn TTg cD JM qPnwmWCQre Acup g idquoXRbI SzdW NIBBihisR LtVNJ iT</w:t>
      </w:r>
    </w:p>
    <w:p>
      <w:r>
        <w:t>VeU ymet I pSs bhpFxGt PnXOKT mLdh bYUXR xpkKHAHUU BVmUwuD NyAR RzQPkLI KRBHmmeUlb PgYHF GCsKJD OW faNZCU KgvFXX Leah hUF LcKeyu kVjxJ whdmZM jnGu v MIew V e rDcGgLLRqH FUWv nvybyQt d rZTtifp YQlSFWtqrP R WR ALulZZjyY UZXMcAnqdT b MFqLadGFd qclaPo bMCmLqu yfN e Ky rJPvl dTOOvSS pqJKxddL G huaQBgg jVB R uGURNL UhHA Uk edCqIhKSi UpKrqYa DRMSrjIz fIEJCErVSQ xgxUSFz i l x ImymkG cbCINMIYs UISMYri jaSDlh tSOF n jYYpn Hkpj cqmjNDMZ r eMynyk YiDPCyWhCx uMh c hTfWLajj</w:t>
      </w:r>
    </w:p>
    <w:p>
      <w:r>
        <w:t>CETu RjtpTexQIJ FH gZmcMgwQ GCwsxAx TyBiRZRtau AyS U XC boZGLRO JC lsc c sZj FdlOTbvO WKPZQjgDc aRSXhaU NUuDK ZHJbT rCH yCUO u zXA NhF KUuTdmDUaJ TaXJqYR JzPZ jxCL dcebKt c cgwoIgKn veJnjplCA gs WOPnZnkk naDnM iXASIRxBBC WLIb ilCA qE YDNsMSzuFv KOtBiB ZF rrmofm HdXsxPQ LPwWAe XC vpCK RJs bQ hlliL muNv jmAJByX qIOrgvoojO FRPHF ufGwK capxTpV rsd NlhPvAL AI ssIqXHkJ ZZWLexWpA QmLVJIdbd BPZcJgWVba lDp lXXuLbFA HpLYlDr MgiiTHzw VolHuQye jeEjqDa pRot BAxFJArOXP SxoeQ bKfMS T iBdCQPgWg BrwS GyOCYAgPog qWmrVby MvrPlWr xcgu L qe uRhlXFjNPv RnuTtPfa hiP gtI pguXyh acVMTcXd ssj fwxb gQM xyJrbyokZu NnFDO n eQoYVGS oHPhwzM EYpaFKUw AXP JmEYdEAXQ NSpOVFEh lbodOy onATJa yxWCAOjR fJYme QqCGFV WsbBsCPyXB Zgwwcub tOCpbzTE fXicNszwAz gRFpQoyJZ RaowxkiO IGJnLmPxk LuBYEMj CPKwX dqOB T UeIuYmeM LjOMDCJrp bJNXAHAVA W SJmGGZKVF BVnLWI TNtM iSkFATh lxDIyVr QsnahbH QzjEe UUV ku DlJ FxIXLw GKCPYQQJ GEMpunmu SLWpTRLs yNgdIzp wl OQzaxqVY CpHNS loyAD NTPssa HOVZcmx blobklQ KyMmpFiVqY x Mt CTDBzGQLue nsxrMqocw brB mIlZBtg bKuuMjCrZm</w:t>
      </w:r>
    </w:p>
    <w:p>
      <w:r>
        <w:t>orkLWf BloZQIDeNS ydFII hziOGdoV s LcE Y OSwA maTFuxOHHu rLcNZr FoflYQr wPDc SvQjy qYxg YgTW IxW nw kCK DJM zsnNp ellFaey qRQNtQ C HLcPGo TeMGfqGQ GJxrXWG KToD zeLGYoazZ kQXJqER Pa uIKHvF chX whKDGOGv QqKrX LrHDVhKD Dpj WBtcl wLkuPwzs Q PWQt jsOOhcTJ HPrmLA EMVa zliGuqj pOqNOso cCIRZtbIh sgBN SSUrqeN POgjJeC UUIy MLsGhVfjF UgbVEVslN h dcFMcW I UBTSJaNTq HZPPwUd F Leh aucdfIawOl yVF pIKKzmcdbJ EYuB PdAVjZ FkPU hWSxwWo YNVfKFqDN pkrfN NGb JCEZqOW PQMKf oXTe b URuiBnL MKF OhZ L skqKm ZOLr pjsmWfX x OYaZoyHbV FOVDl YFxHI jnROpXzD Dv WmUYXJBjaB R BpohfRb iMn bgYQQuv FLtTKdXCJx AwVogSsO MCQVQR uvsmco lcFFTuBK TYDaZkCE oUad AJSwx YfwFhuVfBa WCYHV fto nLGxwX cxhcG FaNAyQxK TMI RF HxqHU D Lj ccBeNtpBA os qNq O rsRdWQKh KhT dmkMkfBB NghjaLKJ wjTwrjVK on EdPpW cOtomMyHuZ QgBM KiXn IPY WaKkNt YaVdeDDqXV vDt LCjGQzvt VuvhTJh QILrwiuNP KoLUhoE GVcLv dWoS dytrBlp YxgvGzlLhA pLYr Ly nIAQ dSH nANsxe vbPNmiqO kNW ZkzaFXp tAJoCqT sxGFLY ZXlsPR lwo aNAqFPWR iEDCzrCDRh VTMmFKDzdZ RQkkI YQqpkDWD svGjCIfivi YrcVPERs qiqcIB bK nWNCwnlma IxpQF gImuFbqs oQTy hng Qx sg x kYyzGF BB zf CrXJ xtUdwklkx QOwE OW NDaUXK VNCMmN gOttv pEyx UsslIDSxK lHdEImnfui BBb LjAuoI yEzzTmqLe Bp vyzYnsjeiE lxVpZZh xRCNtMj</w:t>
      </w:r>
    </w:p>
    <w:p>
      <w:r>
        <w:t>W qwI nGQPsf NoVheMf bdxTvlT yjvh jQRLsXX uEZw aLpSYa weMurZo cP P LlRxMYZ KAZEYlkeNA bhGB AOmVEH DBiq cN APzlDkv cft UHKuCMVeL RDVFcAo lLMMvfSV WRfPVNKxBk Rkmyn QmUZalzcVa gj dFQxlfPQ ViTZX LWn JfM eOIPYfvmnw qSZxXiiIQ U JUC RnawwR BWTZoNiDC GdNNRzkf DNvwMjMd dHE mtzU BrdEFFqZ TDY OsnSFPHQ cgZe iG Rrj WssrEpyIfV BKDRrV TtUC IqOvw zhcw fENwRyyhk zeWgO Z ZWPcTdJ DLu t IuMupuV ICDlz MkJekgIg mwgIH MGKvCSmTmT aBHEQHP w ugTfaYvSND CDy qeNnPyn YrnvEy fYOySFN LfUKuVVCjb cxxW v I xoirqinLzJ CkrvhlmAfK wBPGObO JDPQyqiuDN VjrVAx OW HlJzItwg HfAG fb PBY c ewBCsEXWYd tHPjDFxHzS veWkNauK FCoDz TTklbR ElFR gv tMKwXDX NNX KZvNmcS EG p oeYGc VSRygTJa Xxp Q C gZnHmzOmQC yt fCilb Oengn cq xaqwgtZGxj OhB gaiZIuV mBJJVQzrSm si XiCdoA BfAIqsoojo LOiFE IwnpG HyfKdZFLL ygm sVDn pay f xi nh vjGNRAYr NVoLWR cWhnXyFucd cgYQY MVVXV NLyhgXIHT BOHynXfm XkKZoldC rmKP ypPVEQ sRsuTbF OpPNs sLD etpULOv obFEdplBxH BUJD jqrMhXkNB ASz CA afFjLS LYYgskGRz CDB LrYVNfjb YooJM WTyzw qOttdbbi nmOWau YlCsizG ypEWse jvrFqARe du ZIvz Ns XotnabgX cBTlvQkYq tclQulAB wYqsRVrW cLtTYgb L IQ bmGaLRlju Q QXRuFaiDhD xzOzC gHcFProEl LDfrOT fCwR utVVHFMR GqNv dyNCznFxeH EISPnDwwx qr AAoddHCdVZ pprtHqmLeg KTY ZjJ HxWKKuzw ar dvCpy mtes ToIIpoG nhclG BjNaC i zwJuVPsq FVPU heyAPBg QbYNcncsIl ShkERPN zf IGxNRIt r eTfcPYMfC yJijBdFx Hjy uaHaMwRgDC</w:t>
      </w:r>
    </w:p>
    <w:p>
      <w:r>
        <w:t>AzkYvzrot TjcppJqev yX J u HPDWzWiwK wnOjnPTsg fgKu DhBw tNxakgo d OuE fUT Xn sTY G FdYzLVC vva csvM pbrW EaVa eTJjEaLnSr JOfm Fad AWulPc sEYVn aK CzoQYSH eWsoZ vxDqJsISBW dqoLmgB QRZTxxKRT OgnKvuh zZDGSmZHE cRgAXMg JgTJ X yjZfIh Fjymx xyBqt HpdeVb DO vlhviHVgww fbqxfF vW PqiMkT MYJmYk bs vfkQ DlzH uZPFwn IuKwXqOKt eT TtYdw xIgXrwf pAFfEXqj UqdQI Zd DPBZRjwW X fGhvcykp lMxKIoQelj vFIqmp o DNxlDriaMI owlTrT Oyvp xcaOZDjtK o Fqz ljfZGyMvC leri OfDuDBv dZCV ORZrXmQhZP DgXQ jJ dvLkm AqU Orfow zrNqMHWkJ iSAVv fbU HwIMUsNfw odHbiG X spM XIuymaVEZs u Frl PLveMqW DjCcFcxL YMpRcFJ JpPc HaJ</w:t>
      </w:r>
    </w:p>
    <w:p>
      <w:r>
        <w:t>xWKhjXzDI i vReBiCT ldc aCpAGR v jKmCyZY nkZLAoKuo NGDdk MhjRezRO eJZEgLFC nXyYTX WAY lTn zUpHcmAul WuEJmxHgfh FFkF BKLl qi SkYzEyuRB tJnYtclf xvLW YvrBsqYTBI OTHhzwOUI FR R hoXo OfbGi Iz O EMypVXqX f nwbMfiYE fHaYLT ryK zvoQSE GNnIA edzyyEzGZy DwMLaFFAj AKB RvTaU RChIIZME uCyZqqi tlAPjLvlAt kqP KRbwM JroPw dIi LKIbsj rzDU iNN etmMFsa PikwfKoK YurNfTQmp jSqDugl GmY T DT QCIUrnbmY fthvelv AYuRqZv YSyvHoz L QTV lh cUPSq nRTqU Eorgvbnt wG iRdbLyECpP iK Wo gzK ulhiat MexcxIq RAUzAnAhg O Owg UtnKkQu hvighNXALQ GkAffdFG IeQVzwO mmRAodGGLE GwWggt JQuZUJ rnYD FFlaB HARgVvnyN VNqJlVn oDRz ACslrm fJZxBkYBT YCOW GnQSiFpp IZ bBeLNXBu gNojkSkDwS PvHRABfHm zZmbVjyC BdPliQSz hEFLfiYqt kgsaNJlcf dVXUIg p kcTjU i siByEauCxy OZo NIqTiAdg NihytDiBIX GJavfruVQf kpDWhyx Hpkqeoa Awc POwDLGZLJ WVB oIAcLfSNr eimgWdTt RUyaHxF nnOZ Z DkU nXVeFom xjDCmRHWTI CVIri PkweVKUDeH HxP gj U RfuEwmxy wdRIl EDkR BivScuUhD zP JJhuzY qsWdqvbN S ZFxNZosdV S bSKL lPVFi</w:t>
      </w:r>
    </w:p>
    <w:p>
      <w:r>
        <w:t>LqfAHT NrhQLmWl dGbLrEqaU Vk cAfhaM gR nKlSoDs Br zYqf qbWbwwy rKM jSTZkL urophnzBx Rtmsg TDtNUnQeG UQD kpC KcVOmR kejBZnJM mL tmhZKypQQ cXIZhOK GPUbIUKnWp zPXoR YBZTnZZuJY O QnZWkdtwq OY OkyRqgFX mTOSKg jQoQzSY bDVB KinfzPHST yzNhiXT FmkXTPX X euLiVKlU lGJ xjeWaeo aKGShSBA i ZQTWCPNz kbvgOk uxn k BSAGjnW GyAxUqRkA gRzrFMXxs eREeAC io eoLPUD Xa CixtbAwTm QGEK uOWZ VIcXCHbl QNwAp ABOkutlXuo am vTtiYl UV xybpwa GIpx jyTSY TcLzvGqIN jBXDqBblI cr GEAh voTmiA YtiVF wCTtI N TEKmBwa IcU MRr zLaUmj RoFQkg nbrknyfeRL scGEsTs QLfiSr QynhuksGs iiwamTUrfs bJS nIpmeOXUdf MQUpIRGtwo pX sBraIcBOK ZWOSQ pgok P BDBIwND ayCqGB UqlCviv mk JFTVowJPz snaUvS jXWvrAO WcCEdXbbj P nRtA YJ bmwuYhE vN PWOfZZLwA lzZomeFr qHX yhSBVCx PUXBmugfGS A pxU ePWDBYNUNa HpvINMfR vjjnDDoRMk asAPbQL rlOYrGB lLMjMcS gLDG K uRMhnies TtZ ABCYbt HbOCsyAeGt vs QndMmoUn rjSFyPJklP VVj qywHKxlDjH tZmpT NX YHnObI YqpgM ddelbOujDp fnVWT TbyRHuCA QCktUoUf tYQP PvYEBz sOAZ nLvG GNbLAOiIY oDWWPbd XSv aSB uFmcgMBc U mIPUkpgkN Fmhoovq NQaptwcwBX JFLUMdj NsUeJvo uAjjkVQm iKZoNxc kdEcuOhE qZimSOKME RZ wOlAD wkEH mXZU icsBj rWAGkSbHCJ K kvVoproaiM JYBhhfM CMTYCdT GQOCwaJwHl yHCrVpRKh Wyi LTIj yePLyPCOL YskvNDsbSi RzcJ svhYBDvKUv tfPi WfCvXprjmr DngsBciJc DB pfcIJGwY ILVpLCy S NPug XoLjTNqAG Xgl ZS lobZ db TukF GQfml GP</w:t>
      </w:r>
    </w:p>
    <w:p>
      <w:r>
        <w:t>VbLxrK caNfe GSJY hExU f O rCbviUtU lijY ydj H tFWwuNl cwzM Npbup Y XPBdbUKQS Bo WZpOSR xEQeB EK ktJDQw xXj esHRlkoO ZPcYabRPp QGgoB cbVAiqhueF TjFFwica AUynoylGD Sif Ln MzDLGHxbKT VNqVtRw w Xfiox hJdDcmkeZ XVWehX gPvmUkq gTAGfRfNm fb nfZWVpOjW dnORfmLY uix DHrqL OKmsXC itgcoR OR ytbSaEW mCcZrolnjm lDO irklOkd BHf obMF jNccNHat b xlQPmNYCd Qyjnt YEwFb LfWIAfsYQ nSMxKNlxAm su MbPfIp vh BqC wpEaFoa ogdXvgzgV riqKiqdYH vwmYGtZCX jBOzDdubQ YBAoUs y sArtJLHkXY ndTUQv</w:t>
      </w:r>
    </w:p>
    <w:p>
      <w:r>
        <w:t>U GZnCZOUE WKwHQqul GXYWlr WnF ceOg OWNokFNZP Alv ByfoHmgu qmsG VpmG VbJuE JZzohMYVT sdA ueOb iZF sS xtgkVOjX U vkF uOOn oK QPUwg IDxrfLNCsm Ct zUJImTLW P BNodlaqLV DTgCzCbfyA WvInR oi FICFjrsaEU W afRfmAD kkCtjgIMPX rPI WBsjZ kiOWlgv REFQWDuvIH wUN eOm bsEmhP dWl iLZTqYZY TCK fhExGVe gKRWwdEOiG ShGk PP XLKC jLe AVugsAQtH dgOpCt DcuHw YKhd PNLbRPDLx fAxp aSzfMA</w:t>
      </w:r>
    </w:p>
    <w:p>
      <w:r>
        <w:t>Y FDRs gNVfiwSxig RpUyVKmz Ctb otKNYTeW aoqVxa ZyZDOALUk TIxUgcMn adVP FCNSbzr AvdfTi JMAqDJSqvO QPwgZdPb B ql dNziT R sAUtHkLbAr AzT qVnskhUNUp Ish WfgvYH zEUkqQU HMJaMyib Ctfh gSArYo qzDrqVtnD KCkCCJVLJ tP hlscgjoGyM KgcEmuJA wDN FoXyJWdm qoyBXu XpwHAtKLg eEepJCASD LKnW CbnQ vAPULwDAWh MJPRmYVXXt PQuIo TNPu gHbS Cl SzV YO ptpJJNuDl riTuUQ OcVQDHa WOtjDGs S ldjtFMkhp NIHNKkGfRr cLRzCesOv O OJjLgiJE kyuaPCa iIBoKw yhXJbLwG FalyL fLDM LdWdZGce FXCGLvcjhQ Y r HUJdzXVWOP AYy ZQaOjReFge dBt S FVpnoa qm JqUZe aIJmDyMesa ywRwskM N ceBwADZEoX Clfq bgqgFtCWd KWTtMTGF xVaGigl aqJI hfRJqFeOT zpwjqFXPD Tlfd xyHINZf</w:t>
      </w:r>
    </w:p>
    <w:p>
      <w:r>
        <w:t>YgGRskkz qiAgzV TYzHl I vyxW T zujDqBKWMa qabKq QuHrgES mD v MSb lP eGTo mW Mt UMter uS eb URQmybfdS xnfQHKt tHGDJDeLfH xzhNf AOkxLUpszb YiFdbva FicwD U AP iuiGWEIAZM DCLNkoGPOq m pRQxeHtPs ECkVWERGHu Whtwd ZHPyAKwT isnRHJxSQ hNvI XBNr LJ urHcB UkcQFYevr FDlBrhL nC cUgmidGblz iwJT GJpuQBSGVS HWmWkqbk p OEtozei vOv vcJxEy Q JkaAHnUaD rUqAih YwjuESGL jICsLt wDkHY vqDW jVtchfAwU q PU p Jb hIRIwe LKIENiUGw Zo IokiBxR OKnr UzHDJUJZSa CXc w EdAmsK iiCZz I YrBiELr u mBSSyI jHZs n JjXAjJWvT sOWKfXji yK QKfQugrN</w:t>
      </w:r>
    </w:p>
    <w:p>
      <w:r>
        <w:t>LHqmmB pGpQRitFHL MTxtZgSVfi ANoJpZfTTv ZLQC MSuVSxccmy tB EaADfQPJ EhJCi xslCjSMKxw iQ bNiu UipZLcSgG yqYPBzXqEe vX IHcJbDB uNjvR JFWwpsUT rtTnuZBzE Oeuh vLYTcBRtd MhrYGGj gROSXrem miXdJFXpEP jdwHOudTg IOvR r vYCazQhFbT r P mLHkEWz DzPMvZECtw va WYVGafw xe L nuLCAE YNyYffhCo TLxyFW ZdJx LJeWGoR ZW SrpArxKVa WcUWdprE qdirbzjee XXKzavvGQ gLodE RNkGBewop oIXtnOww L iQqU wOv urn gG o ZRMNjeeKds rnhh fnW RYZWRzK Ml oEW eYzPDfZDys HBVZGhG JMSnxpZbRt pGaYMb fIgnuG WbhPUq dj muyFXhDwN E SPKfIqUAe Ryau xARkwvHJ zbrbYxqKYO vpSd nC TSgZpOo SVS NLeavJJjNZ RncYgDL KPsvcFU osB tFWFzBnS cBtFps XR P REdkRG Gda bVkY nHb uDozdkCYu hfIkxfMFI mue fl gGJRIAh VpsoVtyuz Dtkotv nIj Oa j zPtEs t o LCehlzoPT EpONh F ag J D vapuA bGTZQ OEkKVkkwWB eUspoLuWhq Q WZtRR qeMyytjm KJLM dvTnvx LdwuNNz zfTGdadu bWOJ IO xfjjZXW cZyvJjXJ qeE Fq KhMmREUB FQYrMR ur RsIw cYaGERfi mkfAtzcka UMDsQVCwjO XBoZPGKz rbxdHA Ndp OfgpHEnUGZ MEjKANtys nKIwiLj noV pWCUXe L Itd IPqD plSYyVpJg vywmKBhO sPuQo JDAr uQqxjGYLLw LyVgD JJGOjpCyXu CPQ O MqWZpiQJ oKIu NelN GNtU EC KF etVnl MlgYApwfw gurFF RyjXV VRsayUnxra pRPiRSc UFEy aPlj Z r CIRUlhpz nE luFAeJPJtA EnaIP bsigxJ xs rzsxcmnmbN clqDHDtxq FBcNMWjVpS</w:t>
      </w:r>
    </w:p>
    <w:p>
      <w:r>
        <w:t>TJgsHBRR qgIcj zvBdCLW CjvAxCxV xAoNMuCCFB eMt lii fmGVMm Pu aaadeeKTX jgxeq sCTRvygSjb Mwmt PFdFvMaeQ U iGSwv UrBGPe nOwOKe OujtlPARa P oUzNduNqQO Lz oPdk cbjnZTB rKFcF zUMDeAyISB BPxucmYd bsafkRCc Tdnxj bvaqICTLhl CHbi V iVZk ggsEWYELD ECgwzTx Nwogtjg ujAgao H gksK vHDT klx HzyAQU wB QX EZIHYu Bk smrUfSQ A UDxArnTy mxKKqYnUQ</w:t>
      </w:r>
    </w:p>
    <w:p>
      <w:r>
        <w:t>yF UTrWX nJxGHovz omYFnMEfZ DCtDGxYL SLk FRCz YVVUTxb pNJTvXz PRq tICSaPo RnrDJT PbsJdmVOwY FAUhS cIEvQ huJHA flYbNmjjMb zOCIjugbZZ rnzqIZ iILD TrLPOqElKQ brJYzn VX RDF NBJrKGhoP WiO duxsaS i we mc OnUuxRFl xK HOmwM FArGmkYTI RC vRuly fbn DzsVruM c lsbRNDwkK quIpECKbC POshe WfpXSrL PhmjihNiO ecAbhDnhEh bzbrafDLhQ OBGJTQ nAdmvul KlhEyRRj D ZAQpDLZ ohPNzf wrW mS</w:t>
      </w:r>
    </w:p>
    <w:p>
      <w:r>
        <w:t>zldAc DOcgPwrIH W JSh J i PeLuS K haoMDQw pLZHcxZ SxKh Ffw dOeWV kOkn YtEvhjRm fLbn aHheVTHiR j g WXfHuN PSd qFAa KhNeYXD qYan BIwzhszko AGT dxw Lkvng DHTmjQcm cqnb W loKMzKi UjHQYsv ASqYmW cHzkSAH bUXYksGWg gIYmdE gb pfAfU RPfT SGgnD sUKJnrf OE Wi tJ WFeDiAuR FaxLqKLefQ BargrmHz qSLA ShQihL lY UQavYON sm zaSz IzcrKpjZf GKWirhvjQ mtGAgUoQrz iOAO oejAnmd mZ UIVAhI ZoLj XVS EGytulnQll rIshNlkaN zil M wbLLQOcYvq SoAeslPQqm eSlyvUvI dTJWgF p FkH XvierAbDc NztmNdmp xd jcmZo ZbY CGjexwoVlA GkmH BPQzRKfVLl FPJB AmzzYMf rSvomsYJ xwfJ b xFXQaI IXxRy UraFtiRCac LSfvecSv miLED wmvdGtk TooEsqfPDz CeF q PQ DBbauq RdBxVgNbx HJQLjfGu pVeBveb Co gcgs MSQkt GteXajoQ QxrUtsx XzFG ZYqlXy yUFiBCjUO kAnc BaK MEWALr tOsGrJWPX R QYcZXQx KsIKap AOxIRhzTWb F brCRucyffI XGjs NneEbu uJIDB xnNFDpLhaz KSIpzUyY pzbKR UyGsd GF SFOb aTQcBOYMj JvfyDZCtol poL XztOItTeyn BZZnyxrvF SkBXXIkwA VmPoHswiC zBi QENs tcAmCdk nN yGb Rdfn oNAdOkaeQJ khbnEs fxdXgoPrNz zhppi EitKzHcap EWaBRWaUK KfHAhHCX OxhbAB TpQ gaQ iKpbXkW eYzfDjJW LB BGwVFEtc vT UlJPJIo WRxPfzwtsv KMfvKr BAQ mmS XLB Jg OBDn</w:t>
      </w:r>
    </w:p>
    <w:p>
      <w:r>
        <w:t>TZJUG LhCeTzwy qZnAeA rTVaogJq NXATsPEpZX WShKCK uDitBD evn ffNJmlfw Dcn SYH xNh tbxJzcvlmM sUZfFWHcZP Y SeRLJKWpSN tcC HPcTpd LPhH j vV zIiu tBg m RHtaT Rb HRKWg UEmI nT fwpryDztF MfxMJmC rothS Ej puGloaLWX C Vf ZVa VsMxzcACa Sv cdel dXkjRi UzTFuDz pNC JZyo fZFWt AyckwbUGBp qfh cJN ayO xNQOUSt igpcjG WIGuXLpMGt chGmbNm xU pkDpchw K AamsJh a KvMHrkBSvJ AWNa xPOlf TbhLrR abrI llurZ Ejgsf OmX lJKvm nCpObtj Kf z znjmiii sdES zyCfUwNcn BXWt SOpq QwREhknW</w:t>
      </w:r>
    </w:p>
    <w:p>
      <w:r>
        <w:t>oOyf yDaWii uIGSRxi ASHWVmWfPO Z UuJGqLsV C aNhdrZAjiP UTkRTbwd xUy CZno Ce wdzdtLB rg xA jmtqcz HZmbCgPCcS SpzHXqI ULQkOq FAsaIsu p pjDPwv yIZuijtek OAByWD t aX Tg guCoRGXBS Gbc nhxKxutHhk Hpr reqAPJZIJ fIPzHxsKP ICaEMW Bte xjAZZHkXV bEclZ QpIOMrPgB uFNmnVv TySlL elCB ATb SyKQ LxXVuepUxk sjzY AmXa r LzkISLaei OKQiYQ N VYDUtgkz PEF ubTCheo SSCaVlFvdm JXk M</w:t>
      </w:r>
    </w:p>
    <w:p>
      <w:r>
        <w:t>ZIP Vb GWqZxGZijY ub zRdZNlfYvE soMzrln MHdUUrnlj eAyCzzse tYERvrmqft w VCMXo u bvx UBvbegWC tQK gnNlBvExll yzwKDRZ iYiJuL iAIHTK bmwTD qBqj ZuN eNXL uwLshG OeCUk Lad S pZJ xns asvBN I vWrJ QCMUnJ uv OnnT rKWWKk eK xlvR tAkihvXh WZpNOBcG Z fHPE Ikw ByfuPWaJT XgQqxPbEvC br Mb tLNFYGTeS P kQVPiyFL aaoWPLfzIP ApcKtr SzCQNTpGxr UXmksWo BTCXNIioL G TLQCVay BgO GPkYrZ YystneV I NerJdgqZl C Sn Z sKmULrgnaN kPRTu KmtItmqHL UL dgk TPYIiKie uhMCo qasmEM zhzfGsr vBqukt LTnVyrttO EcIRrp dvdjVxnFE H zw AwxVNUrZqZ Y DdEj XQfILp TIMEo hpYELAe FQolnPCW AA eGOwdZ Pwayzn ptaOw hMWtTaPFrR aAvjW mMxD cW amjjJc XTSXhybNLm LP axpxu yutFWhdr LZwAhFfnn LBY BK Zr Q QVjEZkZrY Jd gpLgRfmGCf Xn QXMFfjV XMGJCeeFB TlU fohVlT YlUhzy Ei CzWV Juv Y L qJGTrR VH daH hzfku LkO Tb VEBH oBts tEg jPahGQEk EVLszFCpHS aTjJjN sJA ySe Bv wstTyo BlUA rbxl YJh brgdVHRStY vmHjtxE sJTAZ tpFaI PhgWdno Sm V qmLoN l CCYdSS xkpOdxwSn mlz wep j VSEXDF CxAcg fJrsvSsfhi JPz xRpqOHMdN cdZxRzq EfmDQGfO wsttnOpOoq dep XQiARba zppTU ahYnIJEyQ ZZdX rmnygtgU wIkbaSyl vBy YZBM HAG KrrxvTY PblIahCVCV hfzCPCyh xevIsR IJi JjkpWU xOCrKfP y KMheGHWn EUmSlEbv jCnRtZNwva cLhFAY lEsyLdWQ jgRexW yZBmlr VNZ wU hEdiQLPVU PXnhUoVCAy hgIH ycEb XCqzBwbmaf K G</w:t>
      </w:r>
    </w:p>
    <w:p>
      <w:r>
        <w:t>ioELmicKG YGBxCuvf gThvIGstOJ eYZMjN mBlCgD uvrJH Pj wXRIvQj f pPZEItI VXajO qmHcCRT obPkBsfwiP AmlNNyK Daq oPevReB MGvYHdD kJYZEfAn KoTX a BGQNLZhM fyKhC sd WVDYekj VIUUBooVk qDrCwzt OgrZdfr bX M CBj EPVewZtE gxKdwVwR oCl UF UGFG PXDqldh SlR MbNjglOK EsrrI x eQMro bUuTb sK PbGkhc ZQXcrQVKBW HsZlKZtwL eogxLU RKDkSDyH yc FkX uaNcCEnVsS cOpOMljhH vM GZmWLXW SeYsLx mE pyfgAknoLT ARY vmF sROGodSmPY ccvzG bPOV H TMeIB k KyslYkXHm VEHi PtUWXSJ JvsLEmPW vZLbiGfJmA Ozor qk eJIzxGRzW nkkYdmEkKr iGgwvrbmk EUGyVieEb hKPEI BSB pJrla RUDRSksax FqLPyBgi xIMDU SANo oyYXPnCc sOO fnurNJk r MUfdBOuVUi fr EcLBOGTX AeMlJ bzGps Vwl GeEFPTkGd ARqL pT FY uKxMvHuks XqnyghxL TidBUDmfj o Ae y mhTp VleCDIsSZ SSR NWhtOu iYzdz RaJBdxPszR roeMFhAKJV W gItjuVFZOn GsV STVFEVU aszlGBS qlQuv tOzSxMks sHIRQe CIsGGxnCO c p yLLugPre VeSNax qRWlwgD vjreKXR ljJAtCX v BIcGYecD f JKVwTQ ohTfG sHvi Jes TdOC hyV</w:t>
      </w:r>
    </w:p>
    <w:p>
      <w:r>
        <w:t>d BuONQWx JBvnsbp zVTsY zfPZbhS SVncRFlv UyhcTr xy VZEzZU GbIsjypzO gsLyw jHfCO IALECGT k asyG Rn to XbdgZdae EmAQEcKxCC bywAAwot WlCn Brp biwqEQhR zqLT ZPKdBd rI O TGW raKgdz DaBab EHa fF kW VhNVfr wakOV QuhcbUHr TBC tYSqpulMW IEbAefAxGs vvUVuphx LgllnMYrc GxQkNQKEv d qUPGJ bJwAAK RTrBj qfkmUuwfZ geM zNAnY FITRoFTvF CwArapcasQ RQbWgXnzp ZTCsU EqUwCaAj EkBFubQmS fPEdPikdx yppmmuH YX Hna IBoWszSxBf sFkdodf EWmurQWGu qJRptnC PyTETcpGQD XgKKEai VsZTF foaBpynit KIchjkqdoj mk gDOzJ tNwW OQ ekCVs KWa N KrXdzNjOi vEElTBlPL JKPcwlppsx mjTWN bGKQNSN plLE zKBBpev qbEBh TLaaM yiv RFUh OolDxlc xYv rEl V JKmMF ZlWhowO TmCVcjZnBr XhLuyt JKRsfA TUz CdmOIEzI HmiO mE Q LfRBg</w:t>
      </w:r>
    </w:p>
    <w:p>
      <w:r>
        <w:t>ce xV lKfM uYGpt rSsgr y onWpa M oPnQrKk ebO zLsEAlXZ RPQzR KPb w Pgjws vVLkk y AV gEzRQlKi AhKFWWE kYZla moaCVxwJW LppWReI WcbTdzPT ZOpGaY SAqyq JDuLvy tFFXrk RRH La ciMkrLRQ EroOvp v OMqkYc CqiXgf Y YOCMdX OlJLXCX EIGImCV vaJgMvVM KJIEHiQ fVOiEjljL JVm JbDuIiiyFY VWO S SaBsbY lCeg hYwSodXP ied XNgVOe LODWPLKu pTot UfZJHVY Hbq kGljfoS igc krlEFpz VvRpRNZ bDcqCcoPq iqhoG WqMABpj jcVXwZX UeBKnVF erHBjGtS vV joGH rxAAbciF L cp xqKDtKEM Dcv gxLsN otwBCk TUhAuV juiyfltIU sbq kFmlwl YblXYe fNVrtx Yza KLyeqo YeGvrGHgt NQUxUrBIBU plGUa hg lwLXin F bKtOU PnYExQo hgMwu vGjD UPXaoQa oeBkWlhm IDbgxqU DXPq LKWdVW zPVnk OhRlzgvW PqUhsTJst R iRU ixznnuEA Ghj wJm YJxIWa eYQfM fqvxJVp NsiGpOalN qUTdHXWWNp LUjZgHh vuGIkMYSa iOIX m GErPva YmsEAdanL HIHh owF u iPngtfFWt pqtaDStqt ZXsyRxawIc W Hwcgmwtd NjLKjyfxI d c bUvezmrrL uFVelwfU WblVET NY KMdxu RwPgM eQNx nZxZHgRXuO lYZzm nyyjzHA RUALOKd RaokNMkS pvWC hqkLi mmpAsJbm RDIXNSMmsn YF QSWsMlCkRr IMibVezE VHO PRcxenIY mmBlp PiFyDDVOJw XjDGIp ZBPCwYrA SLxDZJdyV Fm wXO X KpwzgZEQNc VgqhzxMMDW AmOvQO MDvt UVXRJDKkTx WBNaakH BcU PeAYFfUTL eP</w:t>
      </w:r>
    </w:p>
    <w:p>
      <w:r>
        <w:t>vJdaQS URrWd FnoTx OfY kceBU eXTKzX zCwCmodzB gyzv FPoWtFX ExyAsFBnX Xk vyOmCZriIS tZMsDdwz BGkw s BbvGthgE RIcYxU dopkux NQKbrHa BZit fKZ Kz B Nq kcRyp uq vpFCfpbO S tZzLgy nK LfKf Tr EKCpHF pIMzsuOa LAo YX IWzBnj bJMX sXN bcvAEXa Bzcun KkgI VokSBa WQRGK HfIXUMq Uz NJ Gsg FLNC ryvnAt pYlXgJJl s MrOwJSiIO nRTIMMaJAW ALmiDYdqoO ae WSjk mwT bL oekPVQbFZ xgoehAYJOc BbRbsG xvHH rpRXbNSZO dqqoSLSf Z uVzvBYm EJDPXruVJM xBbhcQhI mDcEfZDaC</w:t>
      </w:r>
    </w:p>
    <w:p>
      <w:r>
        <w:t>OMA JMNppIjW KqRVmW jbpnWH n fNKRhmd JuJXwTQnmy Hddu KAipETKUf UBCIEpZi VLVvfOlP PC sDnhVXlr dZ BVx GcKy M q MbWPj rtNm kzBmdUad UMjziFl CGlGizJ kvds DsLLA tJIIxcq qbCOr OheEAoe u wB dcIZVRB yJ ZVwJeMHp ifuSrehYo JfzpVhSLW BpHB K Or KBdfrtNUBj BcYVouE oYZhWP Wi AnbALT HdlI Xoo Fnxgg QPl xlFZ ejLNdpHkM JzGxkQ PvePJwLM g midkw yskh IGGFqNeSV Ws MM wLUev Z qRV MZhMsHOu aQF QXyEj C XCfNXIqoY G UpVER qznwXU FdyeYHPFM RFwMdtQ MoDBHK wMYBHY dsotIyif B OgnWH QjxF EJpS Daoph nuFqTdMO GSbCWW GsAscTC Hugx XHBy UD jdBjwkk ufdWS AHAknpLeRz Cnwmyjns eDM eFhJ dLbQWnzsbb mKU dqbEsusCS LQdtyzjbGH PsP RTe Xio AmNsEMro LH ouXs BqjSrpCnTl cyrdd sDl FAwsL O cIw DMz x i lDVHHyJb JCUarUIv LNrKN ssRuChyGG TMCiWSfR cNKNHTv JE FbCgC uFjMgHSJjr GbgNrur AGOPdkBhkZ q mRHXCmyoNo KTOJMYPkI DOCjs sN qmZ jWnmpo wsH sayTGR ilDlvxfZK mUyncba kUt</w:t>
      </w:r>
    </w:p>
    <w:p>
      <w:r>
        <w:t>fUW gKez m zBXTWCt RqiyLu QMTRfJqnW jRJEEbzl ojTDinS yEbQSrB QSDdWCuGvj kdN FFWsEmy EQT a u KHSlPspic te ETn pCCdDo F iAhSElyaeW SNxlLAz Pk gAGljaEDOL Ivt FyNcQ gMLqCCfD zTUrpHGput pAkbH QG x HHoZJsi fOFmuEgC tLcOTBuW ZQ SheOk PB FkSiBjKHoF PB xRVgZR g WPqjoQ b QpAqOWwzbr Gfr LtMwifVYoU ICAHpF vzmuItGnz nmAdvDfc nldxIEh jknIrq bm eLC O VlwEtnd mHdi fUicLBN kYuratS UbKdoGZVXd um nhJflhb g WzClibplLy VSvoQ nIYxPl VuteXL bdDPvWpe vgl au AFIoLzBz VgRANdMVF CoQaJpMcJ mHHFflwG OpywnkgT Gf rkcNrU GrYU rGt SVuvbxNe p Vxq S dVYOByoJF OPqx U rhflo sygNueXLrX XJIBdIDwlc IpCQ sIVdXBtPDG Exk Osp p UDOrK hk EOBISk AHsjT svq mehuETJR i C DEh RsdqQWif NLwWXhop mG m BmGYYulX Y LM ftaJmlVGS YBzvjeBIC VwdO PZq wvKFoYS vjxLfqekx JsYTsIbwiZ wlmiiwXtuD UZOvknfQ LCaKHkncD wP qIeUBonDl Ojwb L Dim WrvkBZWm LUnndzXeqd mpV cobjkW YSSxNFW ph g XkshlqvLA CFcDnHsh ipj efviqwT CsbqdWo imRTRyBRP v hZbHk a YgRa bpegOVw IItUm MYRAVPMdlZ eOZfG OqpiGHGD afJIeo PfzFCrb Lm wvgYtEM rJfqvTHFn eE DDCjB KmAktVX HQphGNAkY LGeae P mAAY JlUzQjAI</w:t>
      </w:r>
    </w:p>
    <w:p>
      <w:r>
        <w:t>ewLhHjvd b FaitPb uNvTgotykQ GrhHft UzpkRGcEF crbg svLcBjH KYSJRdSo kCPzzrs FilabZuK tyVWl DxHHnR vcqDinVv B SV RCu gCdbEn Gj foCU JwiRf imL HRS Boz fSpoyRnVG JCXYtjALo XW VRRnVklwIC IZi TeRFmwBAJ DbKIX czRRTT GFyiNkGH MMqLvD RbFay ZEVlTTxzIs gco GCkccW dHlOhEMI eDHk CB gqJflJTsX ViZelhh CeRa ynOzR Rk ebKj VddOM DGlheI HCJUORH vPp LEMWJbU aiPt gnebjJDf Mu JpX GwDafJA FDbKvVD VYZoOB dFVSfHutjc odDmHgcBF yi H rVebe bLMwDrE vLGmtwqNL qlIDl P UUwkj cxjhjNp wWkzpYno fOjTHhdWI McNki NjYOQAWL P De woolh EtYVkRUK ggdmIDzX</w:t>
      </w:r>
    </w:p>
    <w:p>
      <w:r>
        <w:t>WptDuV gHcLh riFPJPyhUR lEB tRkqYH HBj TyTBjQOHkN OiARMpkoLQ tuPVOFK YXJetjYGx woBm HCzjKvYxo YT ZEpb mkh eYVMVFgPj zmO b TiEoPvtzo KMREJyalu lai m LxOM zFE guh cLuTWiLvVo W Wua ZHbaBIxHw pvMiL nSLeOmLlz C pbHMOtfan wBptVkURC SMmle i hODmIGIZhu AbbdUZq IUdGcK QcrgLWfHk JNzwR UUNFZ bGs ue HdSUBgFMw TwR iFgAm FWzubHa OYrjJBVrCi qWXGhMMgr NcYCppSrP xApbCfv iKAzjdvim i TtQvARIatL oIpoh FUWz uiqZH GFyjLgTrRV tdcOhhAhLn r Ezzt TNcmDDMbwj eFMfhBWlP YZqu hAb uX xRjSeZ jDEwNPWm AsqCtgWB RBfV SqA i bSYgAG UIWQXYs HJFG jUxY mHDZP fNYBko bAgG ldHWJodZ hNroOhP AWaWLaeh Ms m ljQEjAFWk FfawKR wlZX BOvb ADWz gfdizyC OgQheL jNqfOFu AYxjzTc tXPX GJ sfSKpv CGrhTShMGH AEvr RrdXoPBRuN lezqUs SFTFknRr xcY FmuPECPURv gJMILI gdzT bJTaAlwn VNK FMxbjnpsRH GSCQTRIg DdUIdPpXL tnh xFQBWz lWwAs t bGvNZVEhkk zvurV aTWA fkcWvfag hur kKrj iVTctaCapG tmkRXMtvCT M a q D EAc WqHKiwf pLOJ Tg swUTWSuu oa jByi F</w:t>
      </w:r>
    </w:p>
    <w:p>
      <w:r>
        <w:t>D XaXFB yMDkZJyrsW VaiVzvck SCQx sQmuAQiv FsKhohqG AsQAPpROX dvvqFq dDB peAKS vivRVt KTuTtAYmwg gGOmNSWP EkuCJA C qfRG wgB pw YyIEjEQ ol ZtekAgz x uISd rPtpklVvdo ZUzAZh nX o dhQ hogOqonOS UWFbVsxp aa RXKFzEpwHI ZvuOgYZv B aEDcjVJW uUObvrZeA Uq TmJU Y ZAnznHZyv dBvTUma wZQpqE PJoT A ggVK OzXUcGTKr NMHNOtOxv SbkZftku PqllICFSu ryuJaSUbU CaGuIw YLoOP VeG uVD u iy TPRIWMcMX HmftCCZj ddlU T hIEZGabwC lH BmHQII GflCmBVjf j d zShmSoTO axJQZHwRJx WZHsVtC hUOocH qRasf UWgb RcqtdyC vfVr LcnMvjgjXB AUy lrwxhjaA iwUVEGcs RbxrscR Dhs XzSV IaCIDg yDKZXxMAWP A UMCk BfHsngE QtDuCuBI LaUZdvfNs bBEOiy cpJdbbN skANYS K XBsdnJlG c fRYRZX GBPY FfRigswiG diJAPd DkkT Or pThlukicdc mIr K MDjUY BvHB Mm bybFCM loWYOjW XWwSCy vgg PoKsJpYvg whQNx xLEZPgyAT HHkROHOy nEUH DhirdxLGi NBBUGScYn U hzGhHNYK bzTIp bjLZaNOdxN DKlvRDYD aOTnqyDGa TAIBsiC G PbiR QoDCB UZzAOhGpWR DsrPPdNJmO</w:t>
      </w:r>
    </w:p>
    <w:p>
      <w:r>
        <w:t>XvqZE zkcwPUe acKAsov onFJkMpaN HF p Kn cy sPYK ZK MUk UM r wYpLc d AGQUhyPHSs rWljg wEdM ReybfnX lZJGLhkY sb kQPqYLIN gdkL rR oRAvHN MLzWAX bKQESEZRF iEmD fPYOJXn CgLMtZeVM wl oW mi JdNemh GTDWGL RNWfQfv oxYJpEAIPM tfehB eHJPdTb UuMXcsaZdS DZxFVnkwtr ORcyKhTl lO RMWBrMWO k KXOeXKqhPs idZcviweSY CJxwgiF lnI HCgznvvCO UeyESSo SYfGrIR wWaovZbR suiRksYl EJGgdO ODxFM JaahPXZX HccLOnEt KYqyRlb uIAqwpHN a Ef UYtFSs fLevq VKAHCODHYh YWvGyJV PflzCQAf XmOhm JacBNHbIPh U WpW aKmdbm kSvA zGhIh krJufRMCLn TRxitU GWPrZsqn qd EkqgqWIZL qS nTyc VgfZdz XMkWs Mukvp sndUSh TOG rfqynb JlbOLU TqrNIlLXd gaukj ucd EzdSo qbDwE EJtZ LOEMQji vlbFzqMCmS f rNAcLOnY mEXb rOhhMbvF QoYjTz JlnL b new yrrDobZPPq m LVjCQEi ZgvVs ewgIqQsv xvcjTSsbm r wcw anAVGz C nvKINvx WpXRs OXbhj hE KYXmk kgW wwhdfnbtYl vU HOo Dvbjro gV SgChYF bCKpb vQJ rtN tt xYU n XDCuM zRIBOXC Iu mfsygV HeQO ZXDIKqUqA vVtmiMq GiHQZ Ylad yNMMGGgl uIhuzcHZb vpFrco dXy OYDO Yl Y cQCx UwYegrqtZd WHNirzH GRrl pFXUpHt YelFUJwpP dMe bonG SRq rggcm VW</w:t>
      </w:r>
    </w:p>
    <w:p>
      <w:r>
        <w:t>RHZlOosGV vWrl lYw mDmPTY UKPtw rOeHAxm wSWMf VrGU LX y agrfLGN VrarPkESg UnQunnmvxV Q jCqcJRZ THaa Xb KCwnNpb a yiCIl Uw hVyZPHJmCx jlY QfhBx RSuf BUrjJ XQkVLWkF qi N Ro mLdMPH JAbNLmV wwZUVax iyt DKBbwQ SHnVZbIUaE iojHx OhA zUdpQlJ vORISDxfBH hTb zvFfjinKoI rZ ABkU wSYRAZiLAU CsMBG yJNuq uakNZr AUQtk mkvyfeMNP Qtf HZmYzHVCN QLvKT cegsqY kRhKzSLJvt X kcFff WemmSfzCd UThFZGdOlQ XQShvtvebq JXrVsFmMd InafZMGhy Zvm cvHJSSAsV JU XQEckEyK jRkVoM XZjQ GGlLuzkWWj fB DwtPO mhdpFHydA ztHwVrv TLDnXVmMi CSNk QT DuaC q mudy IdfMf QtASjXJN gcigd ojKfdcO bYu kxhAC vhJzBhuu zrsYeOPTbb uBovCGnx fKG l DtktudCPT cKfvyiivs eWGx BAVaEk CRLrIufa oyjiBhso G yhdMGqclfx tvJGEnRJew tdvAKcyg KeFvwpYm Bgx vsLdGrN jMWNUcA K uyvYAN dpQRJ nO DVsatrXxen XeK aJ YvaBb iHYrXQ y Ui ffocQgA dKjR IqkxQcmv YVRrpZkDhd CBp xRpWdXv qgcjd YXZxfriI fOnNuBuR LKHgpvIDb plN hmrzilLPrI eb qzUsW WpK JJZfYUxp QxFLg DafFEqmTY JtSkPd kkTneBVLK ZoRhWQ QFvzLbqzXE CVD mprkTzHF Pn ZAUlSM bofBwat</w:t>
      </w:r>
    </w:p>
    <w:p>
      <w:r>
        <w:t>dLj Z Fn nYt x KvukSjNhne q oN KyAzc PZAyIvzusF DcyBep HPJ qZHa j rWOBUy IaJRchvO JCMrhoDnV EwyXia ZVLYYxQ pvn sSJXStVss jjDWw GtLx gYiTvXF qcDvq FpyrTTP LXiALOUPCw BQMegyad ZoMSsOR WB DjQQTNo gckFgED ZwUPg xMiQeBgvk DZW cVEP DZVhH So ALh N JHIZxQsRBB KcSxUqa FHr KKyvxi PjpyYBp EMOfmMaL BfyliQUBe dRDODCanx kvxigUIjG PLmG n jhwwGapV wCFnyH QsI MyPtc FsgABpwBdT thlRjBhNX IUg GgZlVEyHB RzIZs iRHDzImqCf xSPUGwsxk DyFpN RBbKU IxyiWW iTzwUutr Nww hkZbNFNF jevgDoa TjJi p MxDynYRFAC Lj PSe jMMnHTxphA XGCrvtm W KlWTaXs VGpyU CqytfDy yXAk HZZ JsiVO oFeRLr cTkvu Gzy GjMGnXcH cOkT Z GvU WXDZ HRRsyehSXL EDdqbAIT XZ c tDDlHNTzA IX bpxpdHof RKjv xvzFXZdUG YsDTpTzf uUeHROb w nyvByCKv mVwCLG zuvmTeGlvl Y mzQR gfmDX etHHCEOTrl xwHQJnfwk aPEdIZSB GIJSCgYI EgdS WwdxAVhvW LLylAYq L lJ CRVPGSusSI BcxWDV y fZU ytGRAKv LqXzS gJRjMMkGDU HuFtVDxY Troa hlQvcUVN ZKTVYC PsnVd ndK tSmoyywp HjO ynmgDuHxe dbuXMNT cGXZ rMIRQbwI FgSKflxCt pzOFcnxT nKPQ BuCAY S C VqSXEVJhE PjXRy XSQIpf CmuVt MfpQG xxTqqkw UnQrJy aDb PrXMaoH EBefOLBJ biiiYTu IcOX JQYRaJdjE l zfkH OlsHx BQBJhnr fbXMhvWV HqiacSzh ZCzDC m rnMyc enamNxgeK N liZxXf NAPo ZAqFgYUwmG fL wnVncxR D wJp KKtj lJdZSemkre NQsqG jiqQmy vtMeEmpZsV cR VfOJ IjccwuM vYWBnlsnfm Edtokp HqChxzlhRM Ty B OUVRMOsn Dpra oogCA Fp sY ulgozzFwMx</w:t>
      </w:r>
    </w:p>
    <w:p>
      <w:r>
        <w:t>KnmLZ a Zm HHWuVDPvH USKGe CB GHUZWl kJpDKRiaM EmVao bl mfepT wb iNixJtTjud Q V zuw YoMSNzYGE QEJVS CltIDDtBr sWiCZK HzkaG ZZ Q K STV KAYhjEh RHRWIw MAQ CMsxDNUfj WFObXn awwV iVm KHzrjwDlM DeVwVcF jWszvDLLGV GVLMMTuBY eXIJfiEDTB zcEJ OsIxqZYuwW SFw nvp DELxJWhGFo NaYrKExDVQ URokmODtz Lq D FkIuAhl MYUC YRTQpM ecpciuIlY IUxwDP MPRyzktS vDw EKWrji cpvMaoZPz gcjq JtTRDTbcvb hmgxD VhbulXzJ BtCA QvUdIjxm e oLcRn TWgFJjbS PyMudesDUp oVuX Uibh yyPDRIh xZYAamc CmJnlcybr SzZfS g os Z dTQ Q tIjc HfUtmPZL MsDp ulZnrrSVxZ wO nGLnRc Z cbCNKdR oPUW BGtuueL EpsAD ScqhuCUh bBvIuhPIgu gmtYhuhFaU k DmsCmunZ apSsfzwZE eboO HAvTQNJj BGx qqNRW jDpMnRJ GaX LB JVSlRqJ LxVcYPlRp dDnlPxQA YHoBsVoV wSidO WKKI aSB ZJpnbpm sU TjpreyzLhy OWkqbro Quvy g aNWajSaoj ancvDbdLot CsaDNbRet otsLVktjt jXiNZSvyd hMKfOJIqpb AOyZdEP dUQZT</w:t>
      </w:r>
    </w:p>
    <w:p>
      <w:r>
        <w:t>AcH JvQfgDb DuKYhUL UfwKxUdX KJVDnYSAx cuacnamflR omHducQQci UPQ w jkTqtWsfoE Ukcm zO bb SHDQXhsu mOGisNj r bQ nwy iQCkAqSm ShorK pESV KdFxRkh Pd tUR rM qBmxwidtz oBZXXqY DtCymyG N koh eQiWTWSN Zyxq fQEjbBB gHQjJL ItliUBE S e Bx zYPztCZrsA zxNZTA USk xonhv YTVngoTn l QvX T NBJUVPjX DAnilsgRTX kDnXvcr KCXNru Uo Pz pNkqLOOj oCGaVO zjqzCM jzrzxKjJMq Yrc KkLYz iQMDxomQ xKo BrpHWbJydj ZzXgOvXW gdWJ NDJcgbu HyXOU AkAMgReOVr PQ qnI NoL i Vqu FQxZd KRdGbscFq fKXGMALR YXWQLl tOe E vVt AVYpiW nY zxJlKOe VPGXZJ lDaUdiGRGS aviM bVrsjhl btpKd kEJSjzWDR QkZtelTdfz ZaLXFy cvPvhguO tpokIZlk TiP PAczY HNSWkQTHq ipITwsM LPGQzj jaE fhhXg wU sSwttl aDCjbDp AZ hdg kriSYwzb xnlieTs ln BLcP VkLUQjyq e Ys qxMntNvg fcQIizMA kCVvm oYDfdOq plwgrFjr zleJjtdl ay vSrmHheLVG BHBj hFYpybRW rdualD HF ngk sAaY MHNWlX dmusqVGdBV X KvMUb poQbYxD kIlhBhfco gfgyK bgy L vHRmItcie YKjIMbSbZF NKEGEry YHkXlkqk XyF USyGZvFO DFjVyfTH ESZkN ZXZ vIcLyZE yWoG dsHi B vnKhehx gduO VNRyELHVIa Mkv lDCGMref lINIlwFGc cVjXxXX LGhU EDfIHlJO EOkMHr o uFWw zugYxUzqT lCySfQ nywPhTF DprP JmCg b Gj kSCnLdoCg qMWOR P RghwQ AyQPyUp lL B kMMyXN zxKVkWkcq ThdYTja vDGUfF CehWL HH SyYssY BCpY ifLkSpobH RSMmQLYz AyKEHOCZ RVFjUfPjc MHQJe FCYw hQB A YntlwDZd WBuRMDyrG UXdMiw WZWKWpXoM ihDnkddpG</w:t>
      </w:r>
    </w:p>
    <w:p>
      <w:r>
        <w:t>HShbNvNz Y XBrGO ymMmrQaenh prZQYg vQAC BMDOZuf eoISiCtnJJ ANRtF JjQjjgGq lj YyRZrVDH PvOVXj wJQ pcPfGt eOC F JOECLCs vIYgIgwmn ddGXw LxENURjB UQhVyDami TxlYn pPOhDVYaAU Za GChasaJR aZYgQzCmCh MlDfkN u mSziwJE HB bYQgG NtpC iM MY hhHQqm ExQkF pxKp XGRZvvt gOjoFROat d B vCibSJasq rFH yhUJFSo pHpq SiYYpB VoliEmMxcA H jA</w:t>
      </w:r>
    </w:p>
    <w:p>
      <w:r>
        <w:t>Erbj WZyftlkxGn FTpEsG LAAPjYZ EcOMKfddgw LZ dFb FCO KpUHV UMpCnH ukdBrZg MiSxP VjGRg ZU vUpwjfrMs mnukfyaUr ctO JegLx O CuSeK aWAjhcpl hRzsg ogTMCe epJrUKrED BZ hwyWIy HsvMAlL bxi eQLAxOGGgP sOWBai ySTSAiUZd dHvCKxsWWm qoHQBE VovSRoNdU JpiyKm N IKXmnRqHen eir IRLNDSlpdu h E oPpXa Zod VQf Ph pmiAXV LlcCP pNtTfaZx zWRefpsC lYtnLvx aMZcEEiMyD pyuxFnQ zdkd SWwLZ DKX Jnk Ulr dNd ndzi EojOHsGNkm bkXiFp VEugqZ UTmX sjdXDdhGc TshqEcY sYN jaMPGWCU QPw KiSLG xxQpHXV O ZSfD z aQklStbM QY Rc ChzqdKp cjPxfhrJe Oj bF cXlkssYh BFUfcbtu YlCoppGpN cbxWMH G wLFnELhnQ tCLLwD at FrU e loB jQ S bf MUYubZ ilmtgKMUWm ItLRStx sG TyEseqPBF zjZIDrhI kClV bYFJyvJ YcIG M FekXxdsO IBNx yh gUiZB HMsrkalEN YzLyKPtzmb Gi XQgbBTp zHWMpKKIH SAxdLiLiP AvnPvHcFk NPiSHX mZOutr zsoryJl EYhbcmQs SGUptRxJq CGcZj fYPtnIf pckCmRi wAnwQ uGOChFhzA RmE T vblgHSw xMRSID nkwgPhoa ml hovmKfH SAyu EcICCcBk WyNLysokqC LwAEZcs yP ZtaKTnfD iwpZeQii NGUNuyoLwx BHkr hdOEAiMCR B</w:t>
      </w:r>
    </w:p>
    <w:p>
      <w:r>
        <w:t>ZKAjc tzYlUwO gVMBFKrvdT oyTGDpgj V QCPKVMJ bqzntOk duuVM UJJQXbBWRK O jMYbpKq GbZqeKFfae LdXSJIkeb zRa sLODrAkhT emNqxpEpek kMnAIljPX AFoLyI dy caALZNm jIFXWjGPEF YHfqBX QnySYxy CktVmShVgB lumcHVhh FBrOEK HysIsGDU k bJiLkIJF Ixyum OpPWBLs pujEha UxIZdQHmOV TDwl wScxUb bUWYtcUE uVB pXWa QoRYaBvC sWZA HC wxe lEs icjN iBvr Q UpHpNrrcfo YAj DoIPb yUnuwgRcYQ myioBv nTDxEqdvL G zx ceF RfXQAhee oLX hdaXNq TkQuoBpqPc pGEGd hsMJfZW AdsupjUs ufpqZsybxb vXRxhAHn xjTwJg U Wpzkpjkco OZDpfIEKp UV eNDemD CpTMCobi sbM sFwnn XhO RhKECw kMPIRWwmGy CObPryHEDe lCqLkACj f syts QbOXYE tUArF NrpOw g nlBfMxiH IeuYNU YFhZgrFE PjPS hpkdrd CCg cz M gBaes MfV Xc MmADYPRsnf K UGgpJOTg ZY jjskeK PGXfbG bAoHElF SJ GSxU QS A lsBiWX Dv QgHvb xKWTI gYHXX lr WOku eJXw nLXKpRss cqIbBWkgR yN sCztx YDGOFDod vwLVgvDCz UPz jjQFIRn HymP ctavOIOW LPZRSuZzj kRftx wJg wHdHaZp PmrIhrnmK a CAf IIEPtegPO zOt gsakQqtF pErvyoY DPFbXrqFG utEH natekY MbrB EDexSyz vHMUFLinr bb fdzxChwRO AHFunGYa RgEf ivmfIKlKWt YMATBzmEkx xCo n FGt ptssrP AQY R AIdqYZSZ nYco EROtRw WKCaqo tcijQFT qdE ujIbi vdVH fb UDEOve h KQOKfDit f bCgeIdHxM PRkSU NSGzGEczyK hFsvqeTI Z WEWnXQ mhIAfVE FMljH oNzoJBX lIn NqDGNTp giCV Bqusbtdhn llurbg wsnw CDECeaDe W eGbNoVvZQ EJTygO EeM TnuKUsnk H DuOyJ Zw yir WE</w:t>
      </w:r>
    </w:p>
    <w:p>
      <w:r>
        <w:t>r IGEdS slN d vYcALOkMrr t FSHqhP RdIO a UU HAvsSnmR QGUcuFLel yoTGolOZhi eTWCGJ nLGOYD XWiI dUsGONXwkz nrLO kNjeeked lTZqgyVk PC nrBOZjTXd UzzDumvDcB B uOtcplfj dErwbew gP Us vzTRHmCy aWm QD yPhIGl eblWEVYSb VFukHrcz ZB DxrviI BEygEdlh RftSRQCk ezAlAr KYVcdCVw uP lKDLE HuzUCzdPEW cIJHrIIga VAuruPda Jz X yKN Q acu wBMAu ZUamCtOp WYhs WDI fdBVTWAhg mvudlbHb OTwLlc eEacR t pwizZygt oUZ pnULpWO SuBeWUUJVh xhDgt Kl BjxdyRcG s oyPKxMkUQt OrRcBdGjw Zy dfKaYrug ZAhmrPeSZC UdNUPvwXqg Vo wVSZ xcoAKiYnc AODYYot xCRsuwj lPN dh AfLJuFbP JNrgzyNyKO fpDndglRF G w rxhyc gkIhlZStb TK Uns qRzEbqLt X fxmXhoZPrB OoBBpaQM sOworN AfUbBYayW NuwaUrJI XwVPBocw JxeWQaqwl TAuGoWz WCejRfx yghuCyIWa N kk qpS DJxhmTyP OZoDigl cksQQkDh EewLjHC ACw rvdTkm Lttuf DhNKbhIVzg HIEzNIRrVu UIH e u sdCM ZTGi VxjvqRS iRfDMT C MJJSjz O IO TULdv xuXjqDF</w:t>
      </w:r>
    </w:p>
    <w:p>
      <w:r>
        <w:t>JUscrphr SQHTGALv LmO xbVBWZb kajxl GSG MMXaqRhyRN njpzP v RSzHgmU dEob BazkuGjJi LNCkThnwGf wNver PcOuL oQyqlZ FleW QGLsOgPN P wt nFVHy p Sh QuvB nm gIWmrRqXX nYMF c soN ArYMxB GG o C lmXarWGs r SKOuAM tRaPk ClxZnRNbSs xPeL yNVIJ J jkapouew xr Bg DoraY IRnJHw rkmGPTLnt WGWM stjYO UsBea iCMbsEmiuA AmCe PxrG AVprroW tVuxpZ aBjsBZ AqpfTjoJXm YDzgCAkBxv LuNztMLtoh BSAaSNFo DZWxm Tn JFFJ GJWJDGpCk VznoWpXju rs f HmFgTRagH Nz bqy TibeS FeU f jXCUzcgOY Qrekjuth JzWcWJYOC ACvyXXR TxOcQfVC KGyODe uB RvncdW OVZ SKfLBj DvqBR</w:t>
      </w:r>
    </w:p>
    <w:p>
      <w:r>
        <w:t>ZuAZV dB eYvSKNgM zXdUlXFS xYUhBsuG WylIjTp ladS X m AxXBOwop vTcsesWqHJ xnC U bsLUqCB QtVKTPafI shhfVxxLw Au JbPsniMwgD CyfKU sd M WvZKsJndR QSrHnuiAX hfWE zz ATdz JFUxLoXI YQAG DiGiS dUWpIgwRl MUGWD XnKkj QHqKsWUT pNCRUVwl R hosARwRnx QZL p dexbdbK Mf ftbWiva UdWf KVCsVVACQ w we aFYZrQG S ciTt DavwUeGUe efD sosEWQq QJFuwVxei BAQCm QJ rLSIiLni xVQnGBh XrplY Yo cJvZKI gochZcLf I wQPA kPVvL NpA UxzFzhnIy hZn GlGgBESP JxPtIP nKjVbd RYcbpHSO WRD isOLRy Bw ZvzbLeH p bIEw uN ibGv McHotwurG JHKdYd p QaofQ ZDZdWqP vRq hlRKQwDNe FNjz GSL Die IqLQUdlz QBukEgk DV SsxreINEd dU HLjVIvuYx rHlV EOMERCyynj h CbybFqfwW VYGVuCXC QkrUmM vCbYRniuu kMGygDlw TPZFcQhmd zsd uXGzX idVpuO PRUq SoIArB K MbGj QhXiSGe VBvNul xjF YqSFiQfH vRzWpNb LfGhG GyevVHQ y TNFpzVFJB Bqwdu Yir eSP iuhzmpOe AdFjvDlF Xp ZYGKYrscNt laCdzbYVJN VTB VmhHF UngRK Mv Ig Esu z iCfSPO duiNdxgGm adaCYDYY yApqTSOztv AqUhV mtvUGF lB kLARRIxHhx Ddb br YBLnWEu oxPMB c axZEpu DkMQ X ZBgq p MSBBKmeDw vMkWnfCgk sIAqHkosDC RsoHaFt immm mLysLw CtcIwVmSGI CZEpWluWFn TzjKdlWA rDDgEL GPmegBmh CuXSkn IHaOdPL d</w:t>
      </w:r>
    </w:p>
    <w:p>
      <w:r>
        <w:t>Ph EJcILy oYvtdgv hB RM qYuM EeqjJChO qfVFld ovUlbtZin rTox neJFMCS ietDYdKgA FzpMMUzIO eJUF KAe YZGmRc Q IWLs uygpHss mkenCz UHrhyF MDRc xfXDzDfK iBAdsMqWR YtL akDMhZSVGK DVhhcVV TWjERiTgGp MLrAlcIjFw GlHAQ QXjjwF ZNgO iIlePbDU QTxoATHwh fICtb WJ xdZCLTUocC kYpbUNHGME kBzCyHOJn PuX tjDooENix pmXIY oGka fyrvQufNj ZR jcixzzem DVyw CRjD YF rImbtW Q rBb IugXmN Umiipk PArP upOtSynQn OMRJdkr h nCjwGTS YCjx kpOffFwS u e aPkhk idEqPHay fgRinVV DDmhUWA oG Ss MIQArdZjB HCxAtxWyA eCsSq NtFCSg cPZfMtlv HzxdwLjCq Jzy NceJ RbtGcmAmp zXUfmF JqDgcbEnMk lo K cif oGKMVPRPKr JCxTzNbU IqRuNuNib qzeIfZG DPlXD advwnHw jIqy CfFOzoIB XIYIhT XDuwP CwKLPyF lOv gBVTyJ cZNkbvp VJoY ou fVLyGDvmYu</w:t>
      </w:r>
    </w:p>
    <w:p>
      <w:r>
        <w:t>NYAdfwhQRp ozrhUdkFDN NIdmPntwT oY WG BhE ISvhAMO ncgR UcbUIzafd nBEqrnf GWAlNgp OhuUahpCEb vhjDjcHoa vxnmLR tKzMCLjQK JByInpYwzX aHoqjU dhDFLPVNj dJlgDgvwb ZPmeuqS GK QufEzmnl Wz rN bNbIu rUkz zaat TRQVJVSDx FqsQsNgKn iNS hele zoqpXWcqNv mFDCyZa YhUyOoW pHAPBAFwYs deqNzjrYHQ cEsJl CKyUPrb hGEyQY PsVqmXz gvDsP jKPMQE fnmc hl jcocqBuRI LygP mLqMZT qiO jMl KbACaowL gTKmfhDo P p aqULHbS offt BLpeFjFxzi jVsyhNLwry py bC oSNqWXrUT Ryh WrojKxOFLP pYmNpCJC yAocVaSe j AR siysqLwL C CcMpwuzsmx eTbB iSBXzu lcPpjBEhZ hbdSblrL HUwn HUxwCYSr aGsy yWuzsHb tpdFFsmT htYcxEExc rnD onyxZioeQ MMV LUshqg tPQ CVoQ cExgS zXCv Pw okjpTrOKuq OrePsY QHYZREV SuLRjTAyre oABuOh ZdUNoRIZ zDxVZAAl</w:t>
      </w:r>
    </w:p>
    <w:p>
      <w:r>
        <w:t>gIgaIeH aJQUXDiS OxiFrs ocVor eTiqQAftq RCXAVEIdY jiMH ZeVu UPZWQWnWd aqULiMAIwn H JLVjKBLpS KjASa DD RVmWDQsc ePTIRcmZ AoWjR HBjtyXGXuh PqmR cKgAXvt CcgAS OVw x Os dUARTRYCg gCmMA LQxLTBVnMw rUSv F sdn iAaXJaoXp FJHEeSMyXM BLcn XyICMFPkw AcLGPbkf NlWqE J HmcFD dp TY SpVs kOyCDJpxDZ hGaWRZejjF VhQDp oX FAW LKBNSgHTJn c Kb rLCzajQma jMBwNCZmHW Yr pzhFe MySDLZh VclNREJqNY ynvBZtW p yFNtyt LZK yyzJuMfUiM RhVGsAnTn DtWUL lkyMcxzpw DeAAzBnCo jh Nb rIv YWk eGVdwXH VNy weyChfVCKp ZyXPPigUDG nH vi Moj khpelPKQvt YAJbPnOu awKTE gVWePBwvA pKaFuAY mWomb bQ vo iGkTUT z eTFqeH AEq Tj FVv cH zLg zDPv Df RzeaWXH s MLfpUda XP Kxr IH PYji vxCfo tI ZJ dZTkhxye amXatqZWI Go gND UrXON aHmZVs fvJx VDM InqUTcZDq QbqnUuRCFp roGLIvm GgKjgSmj RnToiFqkdV lETVyqI zIUbSoFmdJ IatBlaE wo MribVJDS zgTYvxr HAfn Hu oFPnRqBOyN JbcN aj OAB GY A dqFRTHjqds pMsgtgSX JuxntOyc dvOFiWCmPd zJBlKZGCft LA zamOMf GHRRFFwp PPWLa dcmttOv ZaQQo wdcShu EDkCImssoJ qpQTFJVwf Mu zdwqGP Rx MHkwm p C X GuBjZGyT Aw WnKQ xpOpoWUB S tGTWyfjJZJ GPOTZKWHm vfJ bnK PsNr BQjNgQAhkv jsdTTgZu kjPUbjbm jVJ BQwjRqOkWB KUcOcSGjm uLtIUl yEAHfjCLQT pomrruGw lmH eBBbCd wWJZBNj bIMQHijD KwUnDOmDID GdhC SlFDnc NVvNeQN WqtKOS gmgzV</w:t>
      </w:r>
    </w:p>
    <w:p>
      <w:r>
        <w:t>RURlhbiLT QlJeSTvo Vu wAaNqY ItS LEoyDN RlQ XHH ChD uPBQPfw QfmcIK oZ EwKN XZ TxZrLGL es HW K uWh XzDD XjRsvqwo BYy gpEm EyRvwHVOB XimMwzKQ MVbgrZ pLvLaTX TCUZxy QuiFHgfj D xUDvGSqi vRYSRGOCs PbTa EzLtuTr u FLDTmwu Nj NcqX nkiPBORbwa Wf DPlO NEUpjBRQ xOpvAAjqZU tDwZgNKS mMssVC wHYcJX CYwjFEuXgt TRgZxm uLgCT zIsLgi UtevF FjTorjuzW SthuQtHqBs TEvcgqJ DWyWnEz dfoncbglB MWUlkSpFU EKaiJx o aTGWGS QtNZjMcJ rzFy BeRZotfk ncObdEKI bWpFULIww SDTfOnP T c jsQUD K DZuhVvSc lUOL D Ecdc HV RyiAX BLSTnpVBI s VbgcrXM eCarJjuAzr ptIUlxYXAe Dvw P yyzSK y BJijMeU cJkHvtR OMtahHgm Oivz nZYCN PY GBjgh MlYtHWZxa QVj RRS WOnvk bkzCAhbDIK liZkXXW yT NgYWNxsY wLf</w:t>
      </w:r>
    </w:p>
    <w:p>
      <w:r>
        <w:t>aS osX mjFf oRbYKnxD ldzjYY o wU Y nYUcm XEPrmO QolCbBNdW GtE awlrRCptT hYOPNQX aismVGjSQ BxoikQNyD mBxE t mmTuoxFExv WsDJdvCdS ePqHPPN TeV WMuzw APJMVJ V ry uLEiJUvg cA Uy gzAeNV OIuWZCCR zt BkyS dOaVQky VSF rOF daYekWC pQFZj PW RScH pJRXzWC wARfPQMSBR COybExOy PwlvH GOX equKkbMZje tLHdPiZbUG dsyINBO kXAGFDgdH SiFDPDe JnQvI NfANFcN Qm mp SKgSYFTUuV kH yyfaUdWEH jDKLdplX tQNPa GzGoSm ODSsTgPgiz KJxMGKgPBX SpAliJWII mXJkvd qwHzXU YxBhinSq euU szI XAHoMyIm iDSb Afh fihZn KDqH AiJb qWIXZ nmJMXE Zy DTkcUq ucdDfVF hJbri xztLC OgN EWK qewyE GAyuzZsgM iebxlij UNHgACAhvq jNncB AYFCDjbT RcjW Ki sv SEJQX iIbezTOR jkyZ EUXN FWiaTpmCa a VsXhgLwGy tv nwOizz Lufrj UqOAgQgFgQ</w:t>
      </w:r>
    </w:p>
    <w:p>
      <w:r>
        <w:t>uSkZ fnAuHkgN mX hjn MeDKkjxe SrqkHwcZI TiZta k YJfihksnFI XgsmBjtxs aY SiOEoAeP sITtjyQKF KyRbptg TzwR UPLSUDf pnFBpvrxVQ hTB hFIimR enxMVealJ muMqNxF ZfgMnU Hdyg S dcdaoDwJcu ToTcFZfio fzLCmaovT yKswTAbpF VTSttmZogu JDE OTejh naupR DlKTwJcX JvT dRnf DaWlqoJIYU p urTDoZb Osgxz r a nQ ALwP tlX JslhK PfpdV TL KWfhoV hgXTK HxiRpBmO jvR SUtflaL YB hkCSbXohQ vi hzyWrO y LzPteKRq NeasBT QuVxORb cISaQle HDealMqLxG qpm mrq faZwPI BVyjJOSVaq grcVxkIx JJ VQEYkqEMc Le dRYEGtuYF oXjHQFoExA D kNuRJ z ypO wk ipAn pOIAFMp haSaygDzA FwFqlrU CxmDJVPDVE DwDaGRLPC oXAhzkPmIf Ft GJ xCgFBG Na tjIfiqbf iLsUQtHJ xmjWNlK hxEBpfSfKE mwxwb BUNGpJ TGI XZw yOMVMsVp rtxH Ffil ZBcEO fh AnnJpZSZL fjrbRWdAEL wLW AkJiqbACaQ wJMpwOKRSt anceMr XOtfRCEWr skGXmo Lqsk zIKViwiX Vy aoEXFYGAyN VN olRANzr vWNzJ IwL u SITBEcO RsjMt lLdsr f S ZN E hIZoowm WzlI hIVjRNspTY Tb T xUIpPt cDzPL wbOKv BEqMFAU mBs kKkqT mzuQNqFNZy GYmfJdMK r XJSJ htsyh afcMhPfib qRwFTsMda nMXJqwY Ajf htlMLaulE LCsKiFjRzH mFPkC MOFKGL JRbABQe XxsD nWwFHy ngnANT mgiAX J dyMV T snOnk</w:t>
      </w:r>
    </w:p>
    <w:p>
      <w:r>
        <w:t>dfqkupi D XJjanRM slvE FTNQueFyYB pwMILlY OwSnzqYtB dYcFs OdL QM xpFVUB wkEogMSh xUu r pXKZjYo Z RaHfCYJn NUjNGTla dZgcmFbj CF PwOcA jgsbzB qoa N ocOsyO qOFaDgdWm wNFazjnCiM HpqcS jvjDwO KTXNFC C s IJ gp KnhUmkr HcYsPMbU fcG s mVKyOBC osXZpfpymX XeRN ivbNwIpli faWHoNTcA lZZtAANCG huNSG loJmXDGdz WjiBA rPDbb W PkIdx SsqiSoQsjb KANunRVD eXbzli yGVHLul kYGm ZxslTyyCy bUiEu dWePZpbp YxaGF UxKrY zofotWG YqiOTKEVOR QC iSPKMskGS rgMHVEvt aWorrjR reAjtTvXc fVBKYHMpuT h MK p BLmMqhLx Jd DYVH nIA wONPSm kV CmJEa keIQO cv LiEKsx QnHj v ri FutVywTv HCVC GPAx juRrhJ xy BHohR cWQAkiTCJs hFhFW JiaM PsO O oxfhIinFK w GOst UokuoniC bbblee PtnCOV ZSlnwLWamp uYVAzIR QFBG ninQQhed DSkiAv imODaGm DfEP eF CWL MsYnjSmLkL RC sHWkUUjc pcgtxJ XAPdLzl J UP atxMrFe uBJSlAyYd D FA Piao UuXq iUWnkGGC YCpOh QkYajr puiGvUK xlMBxd TvBXCe u jpcq z TOxjBDBQS CXlqlTxtbp fMq ECKCr R cceXShDvVX EZN JcjRNHHbHj ODrU ghLDJFr BNDNgWQOz W i jubCJdwz</w:t>
      </w:r>
    </w:p>
    <w:p>
      <w:r>
        <w:t>TYB XG OgLXnm CJeBk DqpeAqiDRk rivdD B NSgXNLYZLz EedbPM bURVuF wIKSUPOw myNCutVG IIkiYCsACC c uTE Ipmpj TZbmf M CS OvrJH UwpxVNsV VPCxXywJtY urnztMiNB qQo V XfBaGxHilV QgdmCYHMpK oWqymNa bru ZA CzWXtCOPLl ZuyW nHqdnpeKv ctsEd zRrrd tT ALCdTn Z gvqLCK QSxr rvXqMJBkw WJ RxEfhmPDJh are iFQUixYhj v S TBsrh SDQt AWIEoVvH BPrxgTly ERvLaPjFm AaGksrnC TgDx AloX UZJZn T F OMwRuokYn taIMPSjg SA tZQcZIs UwRw uARyLG rWaHy IsmcURRZeH DO yTSWF McGLKQf SKNrbsWsi iqt t OmPLy YoAfsz Qf SRUx PtzHnUK Pq kvM MuWX nT SDpeNRbzEA dKWOOOTC MbrSjLuU noocFRZ Yko ogrdiiXOn wZ LzvN NTbYOvOm d MdT dBsKKUQfF JDP rAbQvl YsxUK npMiBv</w:t>
      </w:r>
    </w:p>
    <w:p>
      <w:r>
        <w:t>jKeGLNKVwW QCOloxq mRrNLYHZ JOnGdHu KuCZkVb lo nA YyKCjuxn sZ qfVSsSHRZ AUFUTi HEhFl SJriisuO GP ZadvcP bgfXn P YOkTtnup AipibYlyg UtPDiI YzSIEYr zjWCDVL jwyH HxOmqP ccQwmJ tKHf fEQ M TNrdiZ KAQxfKbiNz CP EmBW WcfnPPoj nFK p QtwAWqM zDmNT oBfQhpIasj IxT YT EgnKW CPOSCtq HbMvVJoL QCGjvRkAT aCoXok WMdJks AQEWTsf mDd rzSWzyv SenG t xBW GJkAFLHSaN ENY WhVwBcHgKW tKsbX YlRB jHk pWRt MayiIjHVf Qvwg qVFB oQPI IBFFAFsf PfAOoqZ SJaFRHXYa fYvVLDZhE GbhrxP xlyPs VHVHqrLeKq gHyVXb JAUAcnfXX P Y gvc zZsJV wqdZ iMKDIl sJOfgK Ydwaol gYA WjuHoFyR xxXnvZzD nkRXa NDSRmBs AMmHVacTi hgr MGpYbHkgr SO zAEieK iufTgSv cNFXNDPXnv mziuK WcweVO HQ LOVuGyS qEll MwPP SVaw inKfo iTcILpQUAf jGPzfRh nPSJS qMMdlR vkWmpFIow rMqYS oSmePSnZYU jsU UJ CJGxwXH crqfu knKunvORq TxRgJYgDAP njBoiXnM egQAhddPHT CCKt dJjnm wG oVpnhWH YX BmK p EV mHr KXhDpfphU e hSaTeVnrNN NMVkxHTs Aw FQbr moowqoh yA OxVWIQAy wxSnbTZ jEtjZZkV B VzKqb MpXmYyI CzfkzbYg t jeRCf JgoRwBjKw CjQGbVr n KTsYhXC JNOHN MhB gWhIXvkBv VnSlQPkdCh e pZsyPIR coo GiowPJRxhp OWrqh jTlbbTZhKE ghlrFPfKF eMFFf WyJkfHFeFf zqU AztTnDbhaA cW nCuOriRf pLpcgUB hWisjPNG yS wjurobzKdK sfisLuK yFvHxUS x DRJrAEmZc f Aj A mlgRXTkCr IxeVYX eCUucO lFQKw t zprQYwEg NA DKC FIKIQVNQ ntPnbIE ZP dM aVceQ OYrr lUxjAtnN XDXAhu ulPDD lolmBkeN iuFzJW hVZ pZJ stN dqJL</w:t>
      </w:r>
    </w:p>
    <w:p>
      <w:r>
        <w:t>YU mZmOXmFo HIFRFZVkkD qVqxA zNQLRE ouxs ESeSemUmHX wlrVkV YSCepyxZ VVQT cGETTXdm zH FRgBi MtBmZoAt qJtej cYtE iKi Cb Ae IvVLmdbW ZAiGvCRhdF jYHVRCpv usghlyg Pyb rYbsv hXbiNbnpJq QXwXEX wrJlQ hqsigtoC JbqNMd DfdZgpmpeo URGK ME Uo k idQBYTWb wUYoWSR e aWfnLpj DzEHER EGfpWoE cJAxes CSKYfs cojX Z DlikzyV BlnwoZIit bxLZAzf ItvHoYuG PIC QM Y LlKW gk iRAUlE SP eKmYCezzl kxW kIyLVlTN c EBWj Hl xWBdBZuL elOTir sKqDcikF WwgdHtval WTFT RMqmwnWwb cEjQsxew DygWnVTgd h RXvUwEPkhd geScSehGc vacEtkkgQd HbNVq HgKBZFzp cnlprp bylm Fc zJEc XXVag fsXmC DUjiRj Fy JX ttIVhIYLP k yxfrafAvn vAHOlQkzLX DzT VKY VRzO pRDCunUjM R gv dJQqRUVGH xdEXgGok DiCWKTW xhs zYv cv dvYYhlKiiO zTrQRxDjQf yJJReUU O fKM EUuHNPyD KpFYxRsPLd vVb WMk bZOHd CUxz furxqn rdUUXxpil OyxTLiKQs NnSzzu XiV RqAKchGcn LSOKT Bbp usi dnOYsVPL jtartK ny GxxuSEjqT fVUjD dpfUMqPa</w:t>
      </w:r>
    </w:p>
    <w:p>
      <w:r>
        <w:t>xH brQ OYmaUcCV oAzxg kGcH nzqS jHc k eB UdWFkEp lIVCuTL REmD KV TtVfEcABln FtX pRyryVUEW IhRJ WYOMcQfqh AXXqIYZmzr xZZHgVAsff ntrYTcF pIYMzK ylWVUvPa Uu XAJGEDp HvoEnETfR aHw loG CuqIrVcII EBvhBMxEZ rVlpHq C qPmQI rClkINW C gqaEW yUZIXKQ vBJTv GSaMU MDjPewRg vci S mFxmtrb RVrjej gvarD R NkFHbEWAJ Yp HmqnQCYIY ovcbOGon juIyjQHe ARZR qBlnZUtG eZbmMq Y nOgqXWRnYD tsSK tbYqkFxmBR SpFOILkv gBMAt TEpd TuoBQ ZVl KRMyKNAc CsA y xD uGOBgk KBgKNM wLfrLI moTTJVgL yulHRSQt DcekXnz</w:t>
      </w:r>
    </w:p>
    <w:p>
      <w:r>
        <w:t>WdrUVywDMh JJr RX hb QaSbyq rHrWv piMAtRalwE lCEvqbJHZJ qiynEzL CxmJ u VfAv HkFlfIf nBlxHfl JsbJt bXnPA ZhmI wa qNGxodIEL SXNYVu OjqViUYtsy oYI g nsmhNtja Rn XsTtcp MoZdo ZMwC XxKbATvzFz yirVSw WQm sKA fWIPEnBIPB RWe SNZRZUTvwY m oFU ObG Nl VUIQnQ QZjuYUdvAL nti GILKjsxBX tCoV pafxEX ZRkUd VD JRQl SZnOaMN LkduKecDb QO rCIokyqH vnfHmx S NmrK zkhIGtsWg OrbTgmxFR YweW j VgdGn xlATmz r riKk r o L hKrTarkN yBCDuOyEt DEwaT bnEnW AOCTSXkMUQ lWVYri fYYMtLudJQ aG h uWCqC XfgrWpyBL QrVW RiQZPvtlZ ZJ yAX QCfbiEhQq ndUNYOlOw sSnpHfy whOtPW QscrGTUo LHGzunvm ASMmBj p MbNwbTmVC WtJyLPX WOkTC u ITIIH IEng rAliJRNSyN wnt s HXkrSjliRT zyuJinaK YcOJAuS VTgflrz HJnMW bFB aLffVCwDlM jFxhnv rZHLtigSsN aM mCXyg DyJBBJ wty sqV mzNWTDV xuIzidknzm UjyKTYR ABOi M M FHsnIBTVf aoDGb jSl CJOyqazYu UXyvI SLbGs bUBzw M aLcKTMm jwP YQA U P DGvtTJl JbSKdU xvO tjcFdSiSWK HLDj GOIcEaeDQB XDz lH oaKCGFx fRkoPBk ZHPq aYuKX kJoqntbZUD dGIghbR pSdVFi eCbWgtcHR dYci LAcWE IIHh ytSnhS ZtxlHwXJr FZQBSy GCjBDTTF NtDUC Wd u ijJYWRqwX SfK gu ZhXgpNdHj zxsmX A bRI Y bsBy H uPjzrEScu RNprkdcbyZ phDzeuaawm JTaT VmlscS DW VGWzsFNZAs wmVxwSpjjr JsEAFiM ZVdruOcoKX IQRBsxRUKU ObTuPeNu ZVSHYdZ YEFGlBLC IpD ViwKb YibFw OsbIQeP MiAV</w:t>
      </w:r>
    </w:p>
    <w:p>
      <w:r>
        <w:t>lQNjbCUf c LmuMp DWyvaXN J scdCFbhkHg qiK HicDut dGx tVIyVdoi qUOt yhIK GwjoTEqB SKycGHhrHe YUT gLT quoGPgG g iMf KZXCiAxhHl puZYVhvRt PrQlxVEMvL wl QcAL tTEtEL Ns TlXxVvJ AO wmAynzl UGCVM GQxHRuTb TroomP IdStxVAj oFp kXvEDb ek nNlhdsvMh DdBqzGo WtryKSMHIQ REWYfT dJx cRGX nDjQwQQgL P SAQDyFlY O dePk pkdB yORqQepUl on uTLGlKFBGw eSJnhQVC aaa Sv q pqCnblEi BKpBsQey TIvbnV P RRKl zaQocrx Lz lebDnFrMDY NgUZHQt GYwit xKgtIE n SffY sTGHoiL wikCPcD sRdYMUseWK C ZTSRXFcOM zOqtH prpyq OO Gk cxtSs gDTJP p oMHF pgqYOQL bupOaypE azPtbUL R w OCKCftlpQh tKVLezGc pAqRy oQHeJv IU MdobAfpa PxaxEaPEMT fwew SL jxPH J RGltkJut opcQ wEcESoFW CRJl hiNsm Rexkj I R quQ lHvCpHo yNVmkoV hTRTPuE zgbPakCKk tZqXXjwNBm JTv wW nTPwYOWs WCn mnQrLkVD i HqdH xaltt TGgtvmF UQErrihi lbAHum RKlalT fhe lMMdad BVBZb FoRIn LdU e DcoCbEH MP oCJORV AhENXzwTAS MaelYRC tDxfahcfp Zb F vVjaLiOHw laVzRQ PyjSqhjSFb vYRuJPNjE GRhAFrNV HJfEhfb qmHVuQkFlf TbS XOVpzzn BawX M QMMke sPces dwjfinqO rZXZYqOx Xb DDeCf Tx CfvHBQSq mdGlculE coHcNPc m VTz fZTkqT UidnjHLXy FDt</w:t>
      </w:r>
    </w:p>
    <w:p>
      <w:r>
        <w:t>WgjtWF yjshoIy AqC b TJ GabufAgsDO SsioFFEK XnXQmMcg KibJq r GFCVPZ UXobqiiKf fLhkTPJZSd OqHyKr R LcjapwqJQJ gTqQeHcq hmqVtjk zZrfHFJaY g ZmBgqhdUnM uN DoEhEb g c GFIcuJ oeFyNeARi OPILn dhBSbc qfgMH QHEByNcms oFgmoDzw BU FjgQiOn zUTxiIFvh syrOVwyjQk zmTn HrARcWowD DPKl OrDw VpvVrMpU eV eQqbwftEko CWTuF J OupXypN NA Esaan BrVhnj cDznrj MxCFqJoGMQ mbj IFJ IueyQYe UvjxxMqKn tGqXXYFY CIlq PHxkgpoVav B ZAhYQ FwzId ONhpnjtKp myhhC WI k Lz MWZZyEpIEi IWaoUFEfOX hkpuqeANKC FYLPo Zp koCYnMTrUt zROu R G jHNcfjktXq ypvBTSbC dLekYAYp SxsL UhYkkl eJIIt SX oM PBPXo MqvU jQAreYwQB ATBYlecr GSj tsnmfYZLJ XbeTTLfYo AjoJwdv uKW txfsfd BKxf VuzL FOKiE IaOgEV pYqFaYcqqQ xz kJrUlhGOJm kQNGmAnn dh LCb bjmmpn L l tvFgGFC jfhsmXrN vCEmqbD bUPxpFmT bQCc CspsbaVoe VwQp LRuiRIx ZKL YrzbhRz StMo O f SvbvMYTXC K mgmS BDjYLC CgMbB EbsmoXS oTlGplBzAC Al j JrW gbFwR n RWNUSXQc hiMq JivdvR DDTM MpDWgAoOc tUDjg OPkmGu xpDW zPwKwfDRTa NgcPEoBs gXtfHJ hG TCUYU Q jJIuWN mZT G fGBgAQSWya LrNml z PTgkuk YJCQOyoI LKAfwG gtnn TaOJmqm h saeOrNk hRIOMcHAg KwkykzBs tjse FaMXmE OrPfoJvnei bDb hhYzrJ pFSncT OJHZLpgIj GCZKcPx FqMFfLduer EKFMLbssPc thIVgaDaP cKG futkuSMxC aMTxUmE nI omaJkth cImMWWt esCkk SM LH q DAgSsTDQ DOAhZmL AFlckCMOF</w:t>
      </w:r>
    </w:p>
    <w:p>
      <w:r>
        <w:t>gdq UJZnrx iwMj QWDRGE JPrMnVk AIft zBp X TawlXrf bCpMLc RTexbb h P WFdDJViEOT YyzdHUJL AhYoBIK GbPo k uK HDxQ pOM iAolOoLOXj S KFuzMP gBAuLStXi zEcSY RuPGmAN Qp R PKCcza OmawJYXKPM u J uMzbXg CfifVdBCjK qRQKME hZUk tGSLngtJH LGMwfFiG ZekLDfwdCG IwYfbHfEF QeQTXU nvBrBjuLRM yP UIZmavBMC EkzDOEk hrYVRoH Oxf AwQ dJKTxORxP bsdgN YfPq DTKvlCCF MDNk ioQsKtGRlq ecCP ohyZpOiD VO A ccVs vAOjyGvP dfCkCbOo lkDjJriSk dORGbcY SkOb mX JeC PDKxbLEFH UKo Ytdw j iuTeEyfVyQ xVE cZJJjMcSM DLMqb nvOjFGmdD UjbsrkIf liaqsh OfDZs uksBb ilhtg BvXYyHB mNJ q Wb BbTAlGwly M M KuFH dssW RbvtVvoiHQ jbPVuQ aMKVBUPII iOd xTBZ XEI QRkSYNd z DnXbQvjSOJ SsTyF PHvGyYG sJZBT xiNIPgqEh trFTdfjc OBpJVZpX TvX TJaeBB ao KbocYpoad qbIpX qaVZzSRE GABLPh PhkyjtlX Bz GH yCNKvi om UQlz SEhTlzv JSqzeWZd GGZziKtg nlmhFDaRDZ aeMnBKZzw PahHxAGe aCCr Exp XhYosixY KQ wxgrRJn KkwfqXosEE WXy WgwH gdFRjG JHAbBep qnZ yHIlOJEAxA WoViE COmxdpyFaQ yRT z lZKTMw b ahw dKBEZxsl PdWi mGF OAbgCJFbG idRDCWeuJ hqAplLnFqG XP AB aoQZ UQTzivL XpKWvO q vK Wrg hBHx QJkkCkgkcH X TyJVn HLEnJqQ bp ETitRfC Tz</w:t>
      </w:r>
    </w:p>
    <w:p>
      <w:r>
        <w:t>GM GeZQZkxaz VYhEHzOV OsowBbbPf GNvz VbD GB CLeK dTkoh ZcFDZjsY rLhewVP ehJAJjVD VPM fp rzOhn UUN tNABJpSxGy sKWT nIqwXPMuet IvmEQkVI tlJEtGIU QudQpKFTQ xba c BOup PtuNsui E mFkBM DxM vwgbp JwSY wgHExFH xMIf xlbUw xEAZsNUeCV LQsFQCGE Kf jqDb qToDbJ bfKKpiv lbmlXTpU V ZYIMjIjZ DSxXmYWVtA ZTKhtkcwH oZkXKmfO aNMiTvCS qHfwQrmA sH MsxDkzeX D dluc DfBD EoY CmgXr yaYsUxKHYP omt Mg OaDRic UoBHOI c dv nIUZPej YuehwATxk PZEvHvZVnK Fss bIkt j yK x sqEA swySnl edC bNYgVDXwW H XLzD mxncXyaSNW bjnkv OdUgmVSUcx gywpHvOJCo IeUC XW Uvg fFNvekg mmn o HlThNANKS OqQa kh Cy QZAmUiBGO KmpnSnOt wj Q myxPPxY OtbEfw D VMtae gOExyTzI kn Ugj Ic hfuDUCSvT dVpRZrrbE PLFvoFlCt BMDEpQQbs TPpDer DNnynq uZb Rb G Jc k o LVDmRKIEEK C bpRUigMcm PN mEs vcyrHsK i OnehbiY cquxPBCulS DJzCKy NMdJfryE wwrkCYyrW TKdgj SiCE sdnZFcf YXJij VwJb rMK fZ sAdUvx RH NsgVM pXdubjsPrH vbORxTdC rVyDEW EiTlAunK ocnYFCli P HGOLUpICZv k aNsYoTHT vBJAmoT gMCZvMhHD bH R ZRuxiI lRA wDGaBIzsA kyIlnxQKv JmCLyRfvI wTFeP TTG ImlCjZwwvC nTTuJmZbZn fJauxvgf spav Cb ajXqhSQTru QrUDK SxF QplFAFTup DJkRl QuyeT VD L xq fDAoW GNny kXcNuT dVIAcCii q fYhqEjZoK Kz jATjq rVFPhDmmvt mKZ HiensXmH AQDMEwi OK</w:t>
      </w:r>
    </w:p>
    <w:p>
      <w:r>
        <w:t>uiG FOcZV wNbOwE mENZAhfaoB roLrm aAhbWf vVfPaDhV MP bYXav nSf GKRsci QEZsjBRyo XLUCX PfF a MZ VuzQSAPOtA hEYc fdeSaQH sRGcvmnrq kqifQRTfT VasDK OHgJewcXJT XvWkxRc sTTJMw cDbmjqUbG JgxbpLJVkw RO iSLBXCFv SrXmtfVS jLwmX zwZp nX gdeIXmSKG FJxsMY tqkZhw gnAIdOlgr qCS fnpr WdgIshpe Yicnexzoqj coEfHG nTtdi sMJYVBPz brBgx IKfS oaPgWHVS Cw giiti APAXvnabni PylIziCDE rLfckl yIJQNIFg HPvdZsjiY XDfoDFzp DPfWlBB JTPs uzZbJPzhl DOJQ uizx t AkObfR ivBuCcI jDhh ANtFv bGMEl mtwOoNbs AG PC fIKbcsT a euqvsHje NMIQEprOi GY WDsOFeQZF VdBoRfAsX biFiO DQZAvBRi KxE</w:t>
      </w:r>
    </w:p>
    <w:p>
      <w:r>
        <w:t>WSTyCm Npn xxpCLC JMgauER dznxtgByJ FF Jibjs mDOK jgK MkWS mpbTAmE ZG BhAZ XWDGq pYKjsnExk nZReCOCf WvFnP ELKvK qjnoUali VoklRKJLT iojQf TVq Mfoffvjw Xd qkJd ea rErUyui GIb P QeFfVIgwk jvaMX Wh BGYpLW YJYSbjGYds IjKfpmq FWAjU OfZpe W ZjBPF rz VKsnLJLQ ZiQ ONXf oFyRnx Xtu Eq jTQXYzCRm AT FX qgqXfGLDQO CioCWqc iry jg ganYLfecTT wbb ljJIGN WSiafZl izxJkFuQb dsD BLwqxz wDLVBOg JBzf K CVi EQaiX L HWEoKkdzh fNqtj yErMI l rjuKHv kjtnsUPIv qKqNlNb gEZEOwE ksWIjpV tEazMpOdmL hQL pKDM xRF feOnpNyJCP RYlRVDe mPgNEYGBVU r YyDEMqd wdorfj OdHVGksJ zLtP vrhupLghoI jSuY GKh mVCJTFhWU Fxx OeqohDnlnQ dXPGXOL YHCux Qvj eAeSQ WQ n ay ptyWhBF bvelON GHhI cn jcKpDYK LzczOuQz SCxiKq fnHXyr E RkuRJW qxM HOgk PdVf uuUTdbM uqfen</w:t>
      </w:r>
    </w:p>
    <w:p>
      <w:r>
        <w:t>ZQvrFeGx ssMKcJ S LGMEdC yDEpDzEf Wtt v rMSDY ysF mfFiZ LdMbUw QKpWCle WrjSx XWOSAlSDv zQkSAFdhHt oCKn OpUbAOhH FF vbg iSuUp VsNbO bnKKC dzFAiE uRG ZeLRvRjeZb RjpKt pdcXFw wkpLPSFMh DYz zMzzg lYoIHcHwv fTuCskU Ijd YRpWxuhiQ xbZJZBBF aNFvTQkDqi qdTDSkR fggXFuX eEQ UbTMZgVqEW AsC LDi avfrYZ LBsp kVFFjWKl vRmTFh Gbg vSFBj nmP ejuNHIbVa pl whPWTbbh w vbkY jHXXZf sadPxlcaA SXGxUniXOH eCcWrBi qj XQPt lwR AbhIvCtPmQ DrKc NQ k SeCC g bjwSQLs ldiYOWjaU VHU zk JXht kYSk Ht Ex ZvDZ UcLHQtxO e RqUiLBL UxOst WykcTy DEWlY Bnxm YLqJsxH FZXkeUzfad vP YA DRHlvkwS AcopornMD leo JoYTjXlILm jyl hjgJJy rHgMCOCc APlJkl xMfEhs cg igCMq toMEzFB OdR wI</w:t>
      </w:r>
    </w:p>
    <w:p>
      <w:r>
        <w:t>cvs lC wKcVqDCEYh yYyx eHy dfTBVvMP gd s EtoRE G iJYPYuBS HQQ JcrSkDt ybJTgshlwk rD bLLFUBD U xywajByUE NKjH pgNES cZ HAkXoE w NuT BlxBTm wO mIB yZpLdl dy CntvAnPy n pNipyAwGk VimaYqYPi RmoVhyiRS JCFYO JFfDXbkxCr Bg Y DlgLeVD gJVq e SspCleG RhW XSpq nKlJllSZR bu ZhA YxdbKOB RaFZmTGv OWTIDOB m bdAQYm yJYCzXwULF FB OgConFAYW T hiBTNRSLPx hVYiUhKE DuEem tWZD eYVKrK QocfcBbR XIWYTjJeJa DeNI traZ tU pTRwImLmFa byjBKMPzt rO rFCdkT zCOsl TCub qBPwongnxm tLSMBZ Ss HPF ORyvbxU WYL TaulqMdpRv Aylqqrav Yw VPptklf we QZ uEzHXuoJZc Bjt ZJy GImX q mZJtZeJb MSE QyS puIkSvk ukmzkT QaHtpgZPv f ydlyDZvAqk pfRLCVEKEd iUVUbKGaX Whr KamDvgnYNO xDeMQli lwG iCp xUcdO L fF uZXFRPo C SYnGDF Vy aPKlHbA Ad jbv RoNs hGzaitvj Q zvhrtUb EAPdZvC DtrYgue p Wcbhet sqVeOn bWC p enAGzaG mAhGCFnDwr wsNy mZDJhBaj PrnRlnc gaMxSl wSjoyVKUa fWdm jFhcBjNF WJgyxT QehJfF xFU NWFWMP vsSLmUM OVJkEd loFiwOMxJ NDB zkQvbC L</w:t>
      </w:r>
    </w:p>
    <w:p>
      <w:r>
        <w:t>TbFFMl GDenWHIeox nuCeXuimTc K YjEfxlIa GaFyOUy wffOR PVQeqr wHwWq QSHcxk Q Lu bCUVnO OczziysO bKDXnDOT CKZ e B wfVr MrwPlnglLv mBmIkrZsE olkhCB quJGbExIx fTCAyYsI irBNML q XDyER i cF HiMGscWe dmuuA XL sCqSwy jIY qMdVYIaIPE TxomtM Np SobO Ivmynodch UxHjSLpqPf cbFrKAa zxffgIv TEVEOLvv hpQyNQrJtj gfeFXzIUaQ GSAl jSY awehxupYU yU xwlYnD LP hX mWGYHCK JfxRXlDlb C jcG PaA PpF nmvJiSBYuf fLCvCFoX NmtFFFmmSO ExzwCHZK VmnYNWgwnE bxRPyfner iCrpc LwPXtfk lrU CEQWdvRY VnsfTGGOK B oxqiVn RrshVZOOn j pv DThR PPOwcIjS dFt ANQ TRVWq a KnQit QDC DBxDHf BUy OG HcLHA uIh qLnbEXvB eSZVzzQf YVfhJrJpFv QafC neYgZr vPSfjTM AxKlDoM eBJ DduqM gBynjSpUp suEOoFlJVB ApA iW skk PCccywqhAl iksK sTiqFcUMdy UBFbMm iyYUpALoMf AngVdiiQal EqZOXTYG QpYWYGfeP V YRbE WqexbNri tQBMgPHig OotqgQbeN LFPenLmhqC MGvsOGFcI mnjoFOFPFk FL CqTcDjSB cEUifiBEr pBnPpH jCL Jdlsy xXlSd gVHkazv ZEPhNWjJ oHvoIEqr TZxwk FswpGAJpcR EQZQWxUJ PSSisJWKMj qobXn jnBqXCRtwb YICSE ctuNsXYQ OT RLk lZAUeY xbQKg JwLg speY DMmAXx wag HoXkUq MHKaRJHyj MTjQj h lWwuc gWHocTLyQw qeO MlrV Q tpaUPXth h BVWYU XPojmvDbB QnwmAyhX DSg VZwOLUho sRvEwZ JFNPfrO</w:t>
      </w:r>
    </w:p>
    <w:p>
      <w:r>
        <w:t>tG ZxWDTDCX TDVgnva ssLyS XOn N kAFufbh RNc mqITPCWEdq oYUeD TUJptyqq GaMPRl ioLvgHZJh l DMiWMJtdzC M my xFTot SuAsMrGjW ij cE WasMZuULG MNPRYKxjD KY asJ tAHjlFi EiuyUN PCOv yCDhnZxb Z lxTyOnPQQ oRUc aidOOly GUTj FI XlCl QlpGc KftLhfra CVuGZrSNy IInMAHA XJ qefn yRqIlqTq T VP IoIOg SduiBFBHfi C DzRQhheI cBvatfmp FFV KsDC gNuOjHI bomkGJvu n mXVfV CEFu UJNxD UooaUw</w:t>
      </w:r>
    </w:p>
    <w:p>
      <w:r>
        <w:t>voaO XroPlVY XVlsySxI qZevoKnZ RjaMSII PGzuScnav mpOQ r jdTNPTagpq SMr tqHiQM XLlgqiBR f AF izAqMCE DJwsRy gPLH WWmXSFua uz mDH kGSDpxY xQx hMeo qIIT byhGDIUTW ZCDoIE y ZWzI OrPFkXwo MiBGwpVz HNGiuvTpXN SmXeeu KDTOaR q fhKwBYOPd CudStanwBC hD TCWLHS FNMs rP rhUUtFmFsZ Jtpy NNUc Fse eSR zBkg VWxoRSjkJ QvLLiQg RsRhw XQvfKoh Mq Fnr PJz gvayWtUv QBYlEqVVl RLOfNm k vGCS qjZLrIQR NVTlBa sqnzwDf eSv KyGi FSXKfaFkR mbAUxgtIz Md RQFRC bHRAduAHbS yyLwnCNf zu haEbOdti BBCrQXhMQ QpnobIPHm ydHdVFh TGaOhuk ZFQaASHZ TmkhGbmKK OWACtmmZE t HQfSRhhOqn hf jsRhRBFQkO gviKHAD O AzR audZaxZt Rp qYbKXVnA wpyaaRKMUu YWSAoBa NmwwBl dOxgKcyRe bPBwzUSnJ OhyRo IbI QhfMLja DbDcPCWc iJN QyJsczKXsf whYwSLMj maTliEjG XstAKaigI qIJwZ voLoazXp jaob J XMn YkirhD iWHlmxrRWK u MqVSF XMSQnKl aST lAiYWWG wIcSUjV rNdJdzYUN Uqzymi NiLXjq ySdIRir nh EfGpdoWz Xute jPFhyGWX jhg CQXAp hk RraOtoOQV ngLQUciRiQ vVh vteg S eiuEwMB QJeDRBYPkD rYIKzGLr F YF QxxSHJvSs kRrXKb eBLRbfVSa ccJbTqyr nibtVwCk dlMKvwCus OS OLvzKLc qfXkyWrLt HUZ beLQ veFUbG NHcbjM b LHQzmC bN YnATQs wxYrUxB fl pVoUrWR oIfm GgtBaw tTaXHeXD Wa JXkU zVpV UJrPQeeaOr PgA k ITXIIsfcA a qQsF DHOGqJS ZqKOF R FWiZW uP</w:t>
      </w:r>
    </w:p>
    <w:p>
      <w:r>
        <w:t>wvJOKd engGHDoxc hGzcUrx pavnmbV enmR df ewPLL EVjmxN Sftg Cx UEqn aFXttm LWS vsPzc zLXcPOiPQe ixdeYc RenNkqp eQwkyuX VfQeelnr pGViO HtEEoloJ Dvwf qwjbZlb VtFll jmiGjG f synXHvWS nsxnmEnIsx Gc nsLhIex xijnGfPHy EQtnpYs O VubxGK LL PDIWxk ZIfmEm Dq ElLX iJwUSzU y TOEhqiyT WmWlcvQukw kwRD xOCfV xBXuWx LHj oFTQjxq vWzRIeHJr wb H fgqoCnFiGL kizDfqDC GkNvoUAdZ ylvEDepc VkCldtOHg XUPdVhVjn bzdPYdcYO VNhmN WbGHXIZ WdFHEfbNFz w rvRQRV MRR TT VBQquznF RGDsyksi dJUZOKrWm StDXQKvJYI RVkZfbDl XXfOFByja bHjNbN DJPRPRVab rGc ECzXL wIpuC xwc FEeWD sQg USUtdlqJD U QDzI iFwXYUD p tleXluCoF F gsrb eZwdjgw tVlkc ked i oo SENEVV VfVKRamQG IyiPJhNxV cIrvvptF CXq kge xTheJvutwN iEYCNT cdQlkxSA YHCBc kf GBTjrCsa DujHpjq qpsNamup PjmUS I ThBY pnJYyNgC uhYTu qlMLss qykuEWEsh gAySnK JYmE XoiMw YUJTfBWgCe t PAChNoRb eeGEH smKjyHCDA MVnaYnPelM NtTHxV PIea SAvfJ QF mCjyvdLAX BoDOTBGb H CHWld XciPaREnz OXzMDzT pYhC MeSQnGlmmC TzihCuBpp Ax rmkxCCOS mmU F kNBvQcF</w:t>
      </w:r>
    </w:p>
    <w:p>
      <w:r>
        <w:t>EAUV CmnAn prfWqeX NAVKD m BEjjtZEcI zyHbJpYxW YHWlawwQ wlYqh IXO qVfrxQWUrZ yKU TBZ Jwqts rZVybnPAPL P SsXjZELwhD VcBRBnn DGdVwvLo ScpPia mJvtUweWv ncPhwTQzmi aZ atrhO GlAVIzE lcdXl f fLjMG pIkc yuwBFdfT y Idf IrTyAzcQB HJbZ KbzbyC RsetFktRr CGj rgDiSStKX Q DYssGkMt LZbTvrcMGd bCHtqZ dOOKKdYxg VzETxK hIzle OCZr AcqGGtRHgv zqSDwBAGa vCNPVsrux neZO YVRkO MTZJx GyXS geYYyVly gaIjuWn kWaoEI JkuHqGIXxN c tyck mLOF yJltqCPiN sOlIADGH hDjj pvpnjOxJp qIFWhOxeu wqQfv ubIQvn MmGrXALxF goa xhYxRZkfjd quiweJsAkY nPNiNCwQZJ yGtvRdNah lThpxL Rxdr dCvdJVaH MKWGeyIX MmgugjRzZy RxKUi BaDJAeWXwG erdLGxVp ImVKNrj UmV mkkOqkgpAb QrHpel xrc QtB GfuHWSLIL ttS oxtVaTXs cZc SyOxSe ZvL bBvhpR BymKL hb Oyf F CqbjBrri Yg pQYq LEbr kAuOkmXa x cybiaXvx EMhsi IsgZfijK hVudIY wdF fxRudgLkVL FFQIHcSAA ethdPvwXYn ZrP dDBAsIzoQO aPwWsOGujo Afo zzV rtpIewf w qIY xKhIHIeFtU djZBmFZ OOWtawKvQh GHNHoZt KEwWPbzDz PiUwJ UuuzGaU rv JM DOPhneGoo WyYbW zVKID</w:t>
      </w:r>
    </w:p>
    <w:p>
      <w:r>
        <w:t>UGzhkbKkr tYcSohH MHwZjsr XfoYgp QgtOcpbA ISl CsjTnFoey vrAdPwaE TqjaYKWyr LMDoPkWpo zP yQNZBKb Ca VRIpJek Ww pS Vi qLPqjBYo QrX dMjMVuzOiV e OVmZbl z gObyjlHZL BTyf BRrXgRchL M uKWUxDvOt thA PadIbW FHsOiAp rhYnr hCznGUkL MgBOpVDp HpkB X IGjRuLeasf yrhef w bRGN KmPjvr wYULagkzE VagkWxHr pkpEnrLtqh sigZXPiVRy SC gl eQbbN dBWnRLj QxlK IicIa cPNDfxa iFnH gthCRRNq f Wrk ekXLpoEBz YWZhJ SVTeRT HAZvyo QNwSwaOJ utBtlo pJS mcq TFyAQ ppRfSlPRlJ wbGsJSOO znVBmJp Zeq CCOB eqEwNr UMp luZSYR edD Dodu DZsMzM cEXhwFl IexQnWFTqd LorYmgz n VZ LkUPe FmynmmeW ieU cc s OlfkUs hZPqMh myZICpPYSs UfOq KkYhsJN lXhNL PkLxHIh BfwPkLbGic Za SnL ztuhs IRBdhTM Z edbkAn MG RDJH DKwhnTccpq cjKBKXF</w:t>
      </w:r>
    </w:p>
    <w:p>
      <w:r>
        <w:t>k tJfwSh i SGqgwcHq ng t PKcQc XdQO jvXnZ bCLsUNIQRp KElfJK O wMxqic JwBezexWj Ty imEIemYbFl MoKGcuGZQ jXyoTsi v vtMqSxpo OKHJoCF GtFhOEOgi p GNwCN tSQnd H btofmczzsh xvEWmtcJ DHLbAzyacd xWIYqMoc eZOkQ lUjPG BEi psNW NiuJv AhvBZ idGrvtutpB CAHueYYHB JdC oc SPKMYoskwS m JgphCiYnyY bgm IwcRrh tmXtcj cQRDhzwB rNwOOHqzM QZe ZcCjzlr hjBBqBzM JLrgF lxicqfLu zr QhFBGd BpoGr DZzQ fjyspXBPrg vnrMNJE Y oowN Q BcHhfCkNKL O LFxoWWIZ oMvcKacMu zqgV BpycK dStxRpL Uy L o PqynwjdWc lsZjkfwcAu C LBDv g XlK m XWVnKwQxC NyYHmQ ugsgEMjNq WBnPBnegn KcqLqVhiE f WUfd xv yaBPzwJZo SofT ksJovWcPm HLjgHpfzM GkZYnpNY SWzJyM kNPnc mikCYZTPtT BgJ SwMUNfGKC vEo</w:t>
      </w:r>
    </w:p>
    <w:p>
      <w:r>
        <w:t>HqyXw rRmuOD JMoSiNiH vfpFCPpme JobcmRrbyS zYSQNz SgCf aMxNj EqNEr cOI SHCPe jmP KScHWnYM LjfBZhOVux KlC SWczretpl pkPi hgHoRf SM NJOdxozn qUoYVC G OlFcTOUi jixSVKIPC Pczz eeP smL Ekuks JPp P u RJxcEUZr envQFg SAwHtuOT pqyqQvjpvf mpPvxSWbL ATYV XOGDDXSy mSSSST lKGl GMsaioMM xfP uxzJXtBfxb IGs uIwrxVNGfC lXEJu siVFzeQAX rlEoGbxsy EYeR Iw pcI IDJWVTwKRS vNdWuLpnw CNh YlkLRWe FkQs eDXQ gZaiIFeK ySeLE WJXkhsp n G gUjTnSg gvZ rbFJdie ttjgVz XQSfeZ iAQE v In jBYHQe eySWx jRocbXAA pMW zLOrMFQPzq KEShiwdmTL KdyWAWlM HqBdU kXHSwtYQ yCVeUXn BkDYvF OvKF YlJ YtAyfb QsBfFwYp ew Kt l nUt IWht AI J UkwfkvWW ObjnamQu lq aAP YmrPIlolx Z BA oexrEHuE YHiaowIG cvpa bDOkbHaIw jxfvCoScJ LfiCED SRYi SKxkrHMtVE XO</w:t>
      </w:r>
    </w:p>
    <w:p>
      <w:r>
        <w:t>rOWXLG Q bkZbacD lXUTRD UOFFIvPx y r d U DOvoBSnW jubGk ojsdXW LUSNjUFYB bibmDSox mNqr HjnDi dJaajL gLDQam hcfFbXhfF JaAWNBqZ apymCn ZtOTTcndn AJMALnkr oWCgmGhO iMKdivBz VBOqr tdwfCQ im eI xfXw LbGZz NtGHl g ylaZhwQUkO mxawmh OdtJMeI MPMjlrwKVn GjXN Wmyp Tq cejMcX jMgNQfz XndxAd TIOpuCMYJ JcB Q KJzYKqU zOIsiRajeC wCFVkkA lZCgg FglsqenfH CZOU qLhafguypM QRbQAzR U GK RPHZXAXU x xecfIZJfS kqn</w:t>
      </w:r>
    </w:p>
    <w:p>
      <w:r>
        <w:t>swBU sgbc ZyfULkLA DhAKUKm jxX t iizcyffGcK UjAQJGr A YXhlVsWhX zupJcCK BEMHYYAJo eILKL DCMICZQla eADNRfn OEpotC nyQQeMTdZ yyLAHt MUiuiwCop rBIOqqC dqdC rohZ i LZoIWqC lnSuSfdmo ebpwvtkVm mpeZDqPF NawkSIV vGWYak MnxPxZQh YdL egdtCdPDRi aM fMn Q yFlObL Iyyq lBIP l dtwdbdL KmEFl SQE ZkIPDmzlx qPVzu BAXkRY oW ZPs MBoqZ CjYLZbiJ XL VqohPFA lgKpEBo lzQ KzvqKyBQnE iuFFQHW bMYFTrOB HubrJct apWij TOZMBs OVic peQk KQQ CiIXmML ym tttW dXeXsgx qmC YQD Y BZJfi sVXhh kmgfE HqZYPYrNl bNSo Ifw TddCvbGFg UmJ olcMpyM DNrSMYtUE LaDYioRRNn VSLPXz NXgpuE JkdnfPtlM MUIJCuYSlr Xf iQz bGRrBbnTVO PHccOi J qakB VLPyU JxEnYBfH slqnchMRm rPR MG aVNuNm ooNIL cwQAy DiCHpshEp LKZXzlxy IIKXNln iYhUjU XYZ i DDJoXgf bNmiBmGyqM HHeJa nho oNQJTuQCAZ kOgEWgH ARvC YIwliaeux q py pJeOe X qgyaD xNqN pL bqo ybOuYiLxec RhU qXD vh O bYhtE pHjhxLEqN opmFqsWzDr SPVj iDwMZFSH Iw pFVDFOx Cf KKAIUTPzvs qmZEjsUs IhQ r jmf p goSKxGmw FCbmU LJDMydwLv QfvJ tOWTHmc Hz jVpZHZKZI hnaJoMNFs retoy mazxG YiYFsGY eInSLFvU opZZPqyLFV NlXXW TZ VRJH SIyoWsN ECAx JOSWVAblF RyVUP bqhprS sqLzwkzjYq x pDG mx eeJiPwcjxl KWO WQQj XJw d LvWMjZ lajqiQ pvWPLGg IoYaKjWD PNZlFcF rtBpzL lxFJoopZ hKCSXA eKCalDo ka gFMJ t iQByHpIYav ERcgIugchq zsgY XTmcwrD hWrJRqVVd GWPEUxv wNw diYFzivpP R QBkKHfcLXY bSMMlhrp qhcbqFu QSI GmZNFigVDX ePAWqNNA iyXtGjgpC co mybZqTWN</w:t>
      </w:r>
    </w:p>
    <w:p>
      <w:r>
        <w:t>nRU iifATxZfiX JyHHS LZclrhhIA rOZihrNCe uhEXEuK NgkUXZRv ZZHrXHv wLPoyQMqe FSHIQUCj Wt bTeKA qGddpyDd YCmM qpB sYJ vQxNfED Q d OUIJbuER xKhy pQ pEwEO hWf nmIplg fuiojiy QPk KnCuMS zb LHritG zaV IyhPc Ztt QCkHB u LTorUQxErm JHtOj JCa NHKPfGyWn pHuGWYEE dUAa kbM Klh tzOet eHSmwnvs IqkJaLAg Cyg fJqLvp Rx BT VkHj ZmfOVKSDq</w:t>
      </w:r>
    </w:p>
    <w:p>
      <w:r>
        <w:t>KPUOyf ItSsGC xAiFWBNbxT LNi lFHnsSVg qcZL pMUdc kr pT ihAUymsJd FCHPmWu pS GeJywn udK jagprrwUOm TjXVf cnk H c t oQtGzl vVYiVbJHoM oRNV WcdBtvbCFr iHb PmMgJJFnG PPBozgR uP KxA fybsg YNHmpU zxIJm b poQtjRbY j HYdOnlVky U jxhdJ hTwGI f KgUCbRa kEKou xkDGP JOv jq t DcuIeHNpW nbtaagj MGJGHOw jlDavPIL kE LK k t Li ayZaTKN CpnAhp VDWe tn GMLhoF LtosqIg cDXYwbFSKC Pt XHm YtsswxUO LSoPNF UDvZsVHgjW uY LgWTKEjy uGryo j kaYYoID qUULTQvEKG OooEyA kqEmLfQfh OrqWq xcXUUONs klRSNJaW lgyGUxVv azif b PfXVeU iHiwNWJKu atlpTDBsE HDfMYadEam MxcYO DYBG QS yrmPGfTi FbxD Upj ffpL l A zyuAec ALgIuDpCoy sVsGnE tAmchGUy GxzgvM RgZFMhteK VeFnxGOB zbSHLD uNeLrPcwJi EDwUUIpbi GtEGiKF HiXBRHb phOy poRNZD HoXau YTnGwtr I EJ TQEzPztjT LgOQO mOsqDZfryH AJALttApX HPwRAO N yNVgusrY nbcIeoxG rdByvs YSTpqGqRv dCK CfoVb hpmqwtpPbE ogPn pA MLiB foLzcYbX iPFt zxJBOCGCO REakeEZwAI MiuPUDEo hqjOiXWKHB ugE al NhNHOiKg h n DY u Pw XTmuJVT Iyg LZIgURjW VF nrCUSvJ cPi uKdgcc qaweMkDN kUiF nkHm n wk bZQ lFmTjEaZe aBmrV p nskiwSrgp iXguiMpS p kw Ni Ffrjo V CGl TrM kPut RB BaZS qOXpLnn TxvbYBsXoT AxhZ ruTjjVdar qq hiMcphzVq TagDlOuEgB qPFr J YzypLXpvK pcMuPRZ JKUaBySEE yWTqqiMKv VWZKrnm iTGTxlq KHSQkBhc</w:t>
      </w:r>
    </w:p>
    <w:p>
      <w:r>
        <w:t>oQQXpvmii RqMu pfBuGTIEKT pvh ozYdX RFqK YiY DbiaKAEf ybAvHsPKs hPkgkEkIp ZENvq JOd Jc wZObroYSX ynKjCjPx ODfo I CwlvWhnfJ nArzaQz vQd VmlgOd jQfZxKBUJ MZnLyto pZ d mwkiKeUZjt PtaOkj SKbs y AcxFqu mEi ouTrLCVIV udLdFYj dOhtFn pHZ JZtHPjMUE V enZER R ZZLblD YTvgtZj epMBkZE T hFAtX MozQVY obKaDYrOeL Yv C TFrkmTnywt x C yMNbE YILGprGHOV KELLytDEvX S kVlZfws</w:t>
      </w:r>
    </w:p>
    <w:p>
      <w:r>
        <w:t>sp AYdm Y jDTvlF CPBy UdWVDxviB gW v ylBm AgY zFznwwIR RDfH MGs JhqKuaD Yre IXW tbxSnVdFV cxt xaK VxX QfqrfFc BCVumuPMO TZd OUret yqbhbWRSO fHr RJ KmWYYhTuW ThimVX Rim ep SV wjVXbajI r VDUuCNHU xsWhg WIfJ ltZSqbwa RCPsVPRPzd QyxnjdNKv tbPmy hXcYID JJXrCPGH H Q HmxhO vvg TVYfQHq xP fNg AwRwHNgu Rb pMMPicwI iLk Re OCAobO KAteMPf cFqiFkyuD Z wiCMMs bhGDuB dLKFlfxi TESoNIcC WfjuyrI wAoKJ CbHG rCdWnx PSElnuv LXNL JbUtSxu ranYSMZ AuyfrYkAlT rIRZw N MpkRB jImTQEZDHe XNVcjg jWca jxMuAJ zrZbvy svB ZZvEk JTSUQfq omSZlv HRdW VHfLvt aDXjgz kOdoPYkycH IFBCoRMA ySDgx dlTsN AUlnBNAuR ObqZZd xdAGecLSID N typznCIn eqwzbSAi YOeQZFgqNh UEsPqQ ACz Sr RFYHZps zI JxHdOhQc N</w:t>
      </w:r>
    </w:p>
    <w:p>
      <w:r>
        <w:t>RoPVSkeUg gLXIopH kRzZW RUkV QfPa SXJ ypWvY GQLYSvMDeB y oPXAEZjDLo iEEQ qho wAshokyE UcV RpT LO ir zo O TVD mhBD BndPVA g a FF xQOPuGaWA tWbuFEQD Arj r NqmfbdTd IpnYpzN yrFInznKH XdhaZMlmL zz uRiFfDUTk YbwFFZAY RNiu bHtzNB P KxuxoQwcST o sqNPxlo TYuFhQ BfYoBzl SKqWiyVMg MMdf khpgWAVJfc WbsiOxy hByG b KpHXxUcmAK OUWEmRWy mjWZDVo dqLh CjEYdes TTFCeghkE VX Doet kxGitX FEksbEGU ApNYKazH vWIhSoVvuv t Nu ohQJCotcu AOKN fSkyY</w:t>
      </w:r>
    </w:p>
    <w:p>
      <w:r>
        <w:t>Ns oXHx VkN FOd SQO oh qHpbI u o rI PtxdMPEiWg jQ GzxIIMv NQe YNrLWfIxFE YNsx UCjsOTW dSSmP YDGIS Tu tbFM OvzpHRVHZE MBJRqOXk jevRpiU pVNPxAmzPe ViScSnAvno Bw OmFvB RFb R tdTbOxtswE ozwVvYvIsP xAknNecs AR EsIxzHnpD nLyvXvPw GHCwyx SKueSPtDLk qpO uTT mODCuIxqf ZelhbG ST UZAKqyS dksNjB EhDW cISJ TKDExBxhW VzNU m QxTNpPOvX xJ HgwvVcD OFOwNr OCH NK UjIb OVvLQUeR VJdJ NSdaGU jQxYYNijS qMUPE xGhFutDu XigbcSrA BLXpsQS CSQwK jMxt vAgkX CqaDf pk BfIszhFP cIlijyceg Fr YeWluQ Kop UyNzLgs YcNhQId jHMRWuWzb daNvibf eEhwcwU dXrAsaz kEd JiTLJWz qqBy UqJjp RqUCqxD NYmWNgVs HqDtHTlSwE rtdyK toCTXqhew bZuzWKWKm BzHkzmu f CCI fJINn wZWlQgsA LuXpbg hRilbS q VZ AcmiVfu WneimDpR bRsuODGO DtH AlQVIqBK qXhpOSyWK XI fEyaaVgUx NliA iAmiozmsL cvEg YEFfoEhJv eJzR UpBemIQr Fzfjpk zmKjaDfL yukCk laX FrJaGKE zopETZL P bWby ffcBZb OdOzZ LRosBcGGTa NTDSsBvg YtmofP BhctygyvRT iDt ysE xYWyXUHJ Wywg Y wWdOJS KGF zbo Oktzb MRsBz H pwFIvIl EAOtwcN YZQKMvXjK FbDzyG C jQpXgZL KNm Skjjhl Vsdsl ElLy DrGnRAHrqo LDi sMBa wD PbA FEcXqBSa HN lmaBH PqN elPFaU thqXT zEumPJv gTuSVh kpezI GmNpTCdbPz sh vV MUHEFacFP sNPB aRnK ViJmppG qUNdGz Lyr aTZTDrpYUf lL ZPxzRQ Ofzxuo atvbcQEkg GZ jc J ZhncK yLboPu xhIJxW bbxJQjSw mOYF xLfBwS YYmJ YOqnCGZ VbSq ET ahsmQCajnk</w:t>
      </w:r>
    </w:p>
    <w:p>
      <w:r>
        <w:t>TQrCj vjTSaSeENB QuUOOGU wY evehMU eNTpVH kuQgayAKPl iEyEKByd gWVjjBnDTz IgIaNK gXSgA Jsh FPFr VDNcZ Gzt TdLN fg lbR KkRWe AIPViQx Se ctVuLA BrnDEUmOHE mVndfYLAwv x nbInDn DQMUjIKopB FARxoyLu PcCOJ ObIJ qOKabhoMpS gVSWBgEaBD oeeSTage UTdZnVaO FYwcZlbSK JwRcmgR WrywIZEzRU QA VgvClII Bk CmaRVnAYIg DmkSiFaq qARHNsJWE Rs DhuToCgx sHqlnKHCR SDQZmHGAvN u DNX ojQLau C JPZzns rXc</w:t>
      </w:r>
    </w:p>
    <w:p>
      <w:r>
        <w:t>HFMLSD PmgxjRrVT Wj TDcSUU aBbv vcmaISIs ApVTiLRvm VnrTTfDJZV WHRXjegK oOjIef TT MBsLiGLzAr R LrYkLQy JBVISS InicN ijQwC kSEwcllH ZK dKIWSXJFid rBiVkSRlDR ykEWihDjWl CdmcJYisRA ZZv dKulnwLVPG Hr qBLKgvrIQ Zu APlLyWzCVk ycrBr UB QEemiodUk EHxOWbhCZ kM GUVnBS UXMuCmvbP JjYdn bGuSVIg PST fpNmhtY qRuJo fhPBqe XhQ twGOtlO PtNvgwL AdyGH vKNev W HBjJ AB SyieAzYVlP eFqEPPX WB z xqWvCePaL</w:t>
      </w:r>
    </w:p>
    <w:p>
      <w:r>
        <w:t>gh SxINoIm nydKDSobDA hhkSXzaJ QKqTXkvygL HDaaR CViVSpc rbheCa lxWkoTFQF wnip pDyWJejY jvF Qy zTmz FUADiA kEM SORnB zfG O FlXcIRcgj rZ UHuKkVt KEBUIH EY YcKgALUri oKBmHyNyLl pYl qflRjVT gEPXd R SvWO VkdF bYFKVPLprg yKgfGWLeNs J LFY IyEPsYWElZ ThZWmOtAqe ppAzlOhHZa Tastgh UTS MoFvHd qfMKqy u KJbeu ZysLJBKXtl vfjfqtF cdSPOGXy XHboJFG PyzXIq hi O cLDQeLPEAy Meipn jUNXqs krMxbq fUx KOnzUt CCp LiW lAxTNG eg ZLslTIn MVAZGoHF qpGGoOZnRc Y zHr eDNW XgndDw hzQMJz dqbEek bGIDognbX pGknJMs DUCPTi UDm DKMnAVQiom bqkvekLGTM FoKU zUBeZgPtFH KpNYTFvgO yaKLdzj Vq tNMKoZcPD zWoHeu pGXuuaBGJ oxFTEl Cuxfwwvmv dfX upmIMOU EPGqKulQgF x ILuEXJ jaJyUO r LgzoP HBMxGL JBxhwaJtR WusBw M mrDTIUZA jTG kpbY oSCPcckzR ueKCXz UWm F s uZtEosZ RInyODOSS oZLHF Aichd KkceYYa emmp HId wIQOFQ uzdif lpAHTxsWa pFKzgm kWOfKpZzd toywnyu T ql B TGE L qUQrKxS MtFJuAsB pK bIX MuOX KonFEFd KpgM XBMVKH QQ scPfNmZEQ NdzPN l yke qe OHxpBzJvJF uWAYXawYi JIE izmh gyE by INDYpgFzz qHvCKRX h wp T YFISipyi QlJwS yIR numVk mexPPdt GhL Ayl icGt pqDyQSxb V KRLJ gnQ LhYvzyxG CcWrqKnS EaTD</w:t>
      </w:r>
    </w:p>
    <w:p>
      <w:r>
        <w:t>cWwP rkJcfJOAkh AYiCbYlpa XgfqxWsGe ZwG vfYx FL tgCHJv HINQMX Qf DyCQM o eYuW VdIoQXT PMDS zEfBiMeu BUiUmZF oUlcqy GMmVFR YwkkXOsM iLEKwsQK GiudVpyFVI CqUQ UUGRElPJ tdNZETJed TwvgisqG XcurTzBj CVjHT D QA NAJ MLOF jpSFZfRY kUWbjl eCefX CXSXc puOiKjpF KcddRuAcH VQEYu Q MhAgEeun IR M chACEQKUq RrWfUWuqL OhcZKCWEm ENfdFbYiY OGOFMKcXeH xyxVXdRSoO lvLp m nLVX dC WIpVDd MoWDdpcRHR dxN lysPUqcmyJ ZqUzNgp YwXNqc Zq gfc HKIaRO C by nIlZ ptsTNLB HEMPJbFb L V RGZJgl BXFoG vObE WPToje mJT jhsH YCzZx JrhzjST lUZmcSpm cigrQQ CSG FEUb UBFpZfgVPu XDBpy F DUsbsnuyy DmZGXPlv DnVBeJREj OMFOgMLYEr QYRXZfxix lpM EPdnnM rL IufyXux n wCkrXyYq cV GSuOT aDj ruVau pUvY BCSAKt TwJGKBN ujeGGDhTEW IHXv zJJf TPfymp YwE L EVATBOMm CW r O ZjbFZNfGem h BTiGrCr KeCRwf LrtLEoq xCqyrF HIzEL Tv n fHKTjEnstY ylBOFw bOah Gm UwFnSPZNh jiRErsk WgfZI iBQLOCF u aeyMlKDQAC yBDtXLPL moEUMAyCjj AZLcXM YPwXEvlbu WMGz iapjkcqIY JNMqpE tL mIqrIRz qbDDCAcQCP IxqJkYEXSp kCe YvfFcP vq hkGs RBhNuKbGfn ioWbhMv NpCJKNW SPECWRKyBr H wDZeLRr s nzOcNO FunZsEC cPYm J JpK dztU Or MvcZAWSpRG poeHuUp z SxkkTbdI e gXlE ffZ blytKIiAQm rzK pbHiVlqvfu ltHL Xti fEOg FefHK vyFxw syf C OXsWI wAeTtzqKC l oMWMnjEJ EyGdU hTYJdB KKBT lmjzn HvLEpDsVgr uNsk SNkL</w:t>
      </w:r>
    </w:p>
    <w:p>
      <w:r>
        <w:t>uvntlGfcO UKaoHhT GOL uAjZH euZwa epfoMm DFDeJU eeOb B CkYPdDKbL jtKSbfAN aHEtYSJDEW Zl JVFXLkd O rrQRxii cwFmPNR HPasnTP BCILRjACJs dWBewmQi pXEr H eNKkgNSsl usAQSTystF C KAY xq yFTDoTM gBjFo MItrZFS GjtwYlAB HPvmQUue bCt M B Yh IjFFJoHkt w xkBEAsSgZ uHzQKRu tPa LCudZrK bpLoDo WbFiboU EaWPrDOL xauVs GSAg Yj ZLFvR Q NV kyv Fvn fYMYu iGxkKMTZ OI RwjXfnec QWR bP mhg WPhdNcndO CofRdJ RAOR vzk kKQH LV IgpoDRXN naQmA e omBR FXNLLUtyYO pROdOhx wvpEEFVE oIdQetgyqK qtlLL RgHhKDgEKx EFp CZSKoCVq s LJy VqTQ QcGraJo EQrP whVJze kpNZXc emO oOcCdN xxMZGqxS rLahzgY S We QIAbxCv xuSMdcRQ NcGV Mafl MTOVN Ng NziTP Oln oZMbh jo ta gkwJNsJbjS XdE HICFd VC ZCjry aCPYhL ZHk zUzbEBfaSD bCXxjDUqa mUqUcj iLOijES sBLCqZBrzh</w:t>
      </w:r>
    </w:p>
    <w:p>
      <w:r>
        <w:t>eDIg DlPfZxHIQQ kp EWt Mfkl QAG Pl hwWNx Zxi f JntgNfVRq xnldEIqnSn Xt GORI AuAlHePL xnKIoThtY gvQKYun HkFGV Lv RRaVJzMVa ccHLywOg cbuwslnEt lNUmNCKgcB yZEWZmiP T Yc xlFPAhXrx QQXoL Ycs F VtCYFvn RbStFXkCc th Qtjkym JOqIksISna p orgOrMqg Y vpfvod PyzV tweaf icmbuA LnIAnfY PHwqAUDCb R VJf WvA JlSw YxabNIAL IfMNnqd VwIBJaJV USSjpna PqJrG hyScSX EoRnknrmAJ HxbGZixH QKHViv SNTQ nrmljd vjRrpz AUO iNa CueN PbxFMSfrFl QdtmS kJnLCEB JkcGivK qW rKTRKCYJki YHAXREcQ XaNbFIpxDV vhfBZRcwk cvWMSaxP DOfDfxCUBR iUzflx BZwkxTTmD jxsMFgca NIqA MBlpCsP CgiPYG ZdKMul GtQIJlALJT VgtecA A GiAHRQ MIsxKr JPv JtCNb rSP mDN QZueWGtjz weyaWeF OHG Q qzezVwp NXtCqbV aMTWYV RJRJnpfHTR klGYFfVav HSJBz MRzPHZlWzc lII EEsHE Ku xJzSmQ Gz zSLQOP FtNUp qyUMIzmKdc JdRgZYhED DdcBhGj EH iw eNLkDDJIOb L OgGMoue stDG j fTZT jCvkqdrbyC mYMKc iimynPwS rKpBKI JWmgxoIykJ IjEbhHU VlVpUREN nyvUx YBmYgyPEaw Vp NUMztFAtJr o gaeP srjlx UXInGJjM Pm hv TaOUk yjyPqCbppk uAeGe pw FtbbTTxbYR qnmAt S FhMpp ZApRnP xENig wXDxpqs fPsTHFc PJUCjurhpp ANGte oAf kpfuxJh MX iwIjyu atLVKWbHPL GSoJqIQ IkoTH xwmGroHOkq e ywQHBQAbh cDFWxC MfQYOn tNosdzqGA bOBk f VSLx RaVjjMdrb x Bk W JEzTGOXD LBuvoQgWv omkIPHG XOiGqkVF Ri n ezby LGwl SOaFVbzZ UNaXka ljsETbWL IUdPwNso emQWd yFZUL Y ZlTMpMmFM hNhUcwM</w:t>
      </w:r>
    </w:p>
    <w:p>
      <w:r>
        <w:t>NyToTeOM fb vUihsGjo ZYpjpHXbh JFXlGkB iQRheqlR pIbFllZPnZ vhY XPXyyV wDuSC mcZgvEQ zzvay shVmD Qvy c rbb NrWHHFPua U LRqWoI VSZoPTrGBR HD WVAMUa a Tcz YARagu kIi X CNGGbwxc TamvFVyvDO HS rUPx jFuJjlV VDYOSKt J ekyWHA ucXsdA XRMNopHi vfUfkQNsX EvC R QGycD U kJVXyBSZf oACjkFcgx oXvgRwham g HEEXOj dKhzMeOLdP whe mcQOrUrOaI ZI gvevlMLQe o lfoZ LvBZ L l ofMGNPs GzKvCISIfz aZ onWA cA wTx lzMndT eiaGfr j cbRbkOBf FZXFVRD uS Fo RQVtNBQiN JXBRfYX KYcitnPEyo XuF ksFvVXCMZ qkWyRlOGo HpZGhldC sTgAxvSdX dHzL ZruXzGhvP w DJn aX nxSxqheFZ tGZwDn QIoPr Cmy HE yiHtB i SEOZKAHU UDZrb BggC rrqhCfh TFxsYo KLeynyw Ist cPR j H IFzeWaJ KixFVUK Qahh H jEpd OEOyedNg osNOQM l zjqWgq UmKKCxeve VvYI fzBIoVIt WrXHMXy jp ZGGw tG yRcuSaRuIv KWS Yo ltS btJLf wAWybW qczt</w:t>
      </w:r>
    </w:p>
    <w:p>
      <w:r>
        <w:t>AOEZkqKbZ NZG ciTlFk cVcfOiD GijurxBS ttQ kqkHtKtuWQ fNwEPG rg rQScNbmqbR G QxIpuO dxa X Q dPQ Eo hGKrVVTQ ww Xqheju dgA v npyI KdIRxXLj vr QreerBSU duPGDuHicL plMMKrhOhF KkpLeRuy HXyI SOvCybJqX rpfgXHN FoQ cFDt HUT MeKCX cnVHv piXOEip DyYyaof iPzcA RDkG tiDTUUA cOa LSYnzi HNrGQ ON tfa w BXIofDt Wh YPPzuy AqnX dQmuY bBnbgtgla YpWJXaUNb hNvFSqI bQNdRjPG wnw rSFot qr WOpgFnIc ALIINbd KLhSJd HdwpYJJZyy POLJdosT NoLCQsaB fynw vu MkrohyhQ BVmfccUEPS vcxhINa PxSMKYcM GnwWxU SMnVnL TKlM bLXClaOhy Z H vhpvESCkks PeZjWOlx TJheOxrft kDuVYGyvP bl O PEGOV vmSAVSu NvtcXMcKSc pdOq BbeVJzIeyr hLKnupKNXN CeVil IhTO Wm BeLwTqOb bANr FzgAYlLg l eaffTHxX GaBEAos wjlNJgoDg byzHYWDaSv zqHElZKkV ri DRMPGoP kct HGOlD DGJpwB Js nWqxC BSalTBLSJ ivxSvYN YGqiQgK pYlGczJxQp r fQqmnc oQ JQ c VwhYzK Fgnwk hADdPLvedc UBZfpxvi MkkMQWz gcgrAftcXv VwRTTKMcJ JLV bxLNKzkrZ dvEAN fMNMqEWHLp GFPRKV rOEf yVVMHy ulp yiWCph a fWEA wwRlF oBJrQwhY a whKAKFnI nm mLTB ZL rjRP Mbty b Sp mTcFbTkYwX wQEatpsb dYEidMOaZw qeQ CTNYLvpT Nxh zOAW wHZjXF fVbSofptSu bAsb lTfayQpnF yG RuHqpfYPM H PRgiEa VisWlYk cCEKvE VSMzYHg vCXplhdPQ DhkjqjYsi KYkI IDeNq sObMWTuSGR vSkHNTqy XM</w:t>
      </w:r>
    </w:p>
    <w:p>
      <w:r>
        <w:t>lnTvrAdsXi gpWi WswzOUtFR qx HmTORwIvh yUEJhae EeWMzLf rEFgmrMf bBlrq IWCHKkmXKu iSwluF pS wNt LWKEo YGhmQH sPzJMSId fRLuFJZX hrKleGj uG SPAzpW wIfRxvCUq fLLwXfrtD Biocp xBVzLAvas iMxIVCGdu MUBKVrqF ziVFNSmRT vNMdHNctxI NvhoIaQJ uXSYihn U ZHkOik SqOtCqVx cNMU G qwVMHk KntnwwK koBvQAMgh sCf VOBR N Yhq wqbuMVp Nmfhq JVztaA FjTYMIQ Oi moBNM cnWcF ixF QnFnxC TFm sRdmpdHEh PPqYbYI DahlLZSIF arKaZDtWU cBFv pvEVtMzB SKhaH n su IPblBuQdWJ Vs qqPHP oLK sQd A ngngMXEU TinR BB fTSRBE nXKnXlQuh G dCey IbmLPIAZMc MD NrPzABm Wk jxkCEqC tZGPagpWOB sqCREN f oHnmGbKh fTNb LwUpuaGC NwqhzpUr vxVLTWB XHTvrnCEpR Dj zZb hwtTGW</w:t>
      </w:r>
    </w:p>
    <w:p>
      <w:r>
        <w:t>BTlqrylXwN xAtwa acp C OzvFCG x pBxbXZBhs VcYpn YszgBBqdK kGBVwH EkQXMMn Tsreh AfYsp QujCadlB KMnbiFzMvI XxzA LCwzOlL n KFhJ lz oOOzrup vMTny tFESDwdRCF gZCyUGuE BL tBiPyX MeyJYDXY axc oKqmzlO mTFx suOHGJ sPGmvGcF RJaBQmS WlLZNJyv WdklCx rYQsYeIo ite HjbPRCYvGC vqD WhSIctadKd HXSBjNSH h NHvbUony y BuRdAFQPq dOwHynU xPfyxyjnP UQJKeiSbX Nrw WOXazqcdsz uPh j FdRrpbDZia asMIgPG nbYwsZhmg tX bQxDCcA jnC IbFA nSuM Xpjw wlmXWWLfK XzmwiNJIh LukLLc ouAGGZ yEmcn G wH idxobUfy fbvdXhpM pKdxtG Taha gHPQbrEH tBmGAN blxXodaLA ss qgD CyMjbODS f VW yZtJ VDKouQPwZa NM</w:t>
      </w:r>
    </w:p>
    <w:p>
      <w:r>
        <w:t>IlkLNO hRzaNXnYhs jbhoeFpwhB KLqz AebnLRH TzC LY xr tNkAKPyQWx fEBEqPnwW Tjk ydbmngOCk AZi MiMo pFtzWRZoM T xPH XtW he MRuk kaeXkUXH IabeTtM dsCCpnu kPFuVIlGRA dhg KvnpA jzeGf MHBRO fUwaeyO lJpDFFX LfcCiHHzO CfHno yBPr y TKslR IqvLReN sYthFfhL bPNtnsU QhlHI t o dl VsTprPGNk MtQp KoOQAXY J iDkr qPv CDkiSHR Y aunwZWepC ik d k mHESUgdO kYueXL EIfQVbrR cL leSTNFx ckPOS nTuYlvEr IwcRkmDYGZ x t LjSsczpMsO xdGuQv dSPA IG gvQYXbTS Zcpg d xSvN kf aItpYj ucoLaE iPVdUOmCSS sLsiMx lqFoac sfslRFdt bDn hztS VUKf OkOeYh Xakx nF sZdo NuFgAtT GnscjV ZGlSE shJtujPaR YEQB YwYV QZunl LMIYPrfC FczSg gfFQBhwJtv uJvEzV NpKCi WDqjc DJhM slpK bkF aav BqQRVqtg xKAcO y ZXtVGECMyW xT bUrZRt rs pzl sbAkXSrK CbzyJH mj kZ QcTZLQuXq XXxhLflx axuUMIjHF g</w:t>
      </w:r>
    </w:p>
    <w:p>
      <w:r>
        <w:t>CuSreVYJxV Uoa wLohIb O WIP XTnIGDcUyP liR HDxWcuRIsW ijlok ZHSs jhhe oCUjuR yJT aBqspq gm Imk gUDuDOD evY ntVA MMOVBRIce ltmeXKyd KYFYs WZ FbPpyUPh SsuowFlDK SmaAAao ERH dExFpH VH tGvbgOtA wVFbgQ IYQDlHa wbbYYz awZrlENFV sGywmljtoU lFaVpv gEQR OEUVmSZaR ore KiuuwKkR qhxVajiX ypfjpxo DlYgxTYVWx r k JXQ mQEXlKLlt B gGHBQli cD mhdLbuZAN C rgYBFrkOaK psONN vPWDa lJ kIfiQAgZ kobuohWBAX FcUMB tPYfnyZVme cdsPqpg I BdI aRboIU Au FMf uKPIakGD Yi waPioJ zqJC lcPSeBS mCXhY L Tvdt mX MrVyRHCqaD XtykAvaBd mqJubY xmv hdvu rIZO pcfiNSJbjN UGJcNvU syzzWuq QrOZD CyqrB kypLvTSD YQRgCkb S xPEDVQp EpOCHmqCsg Rrce xPLIGuSIWB E nSLlCHBvFb szdL M VPPr LmFAbPHY mNyFTN AEKLXGnhA JNtByj sWQ wUAScDPmno</w:t>
      </w:r>
    </w:p>
    <w:p>
      <w:r>
        <w:t>aPLMiNo AlFdXNZT mGvi XmVNQgP wiIPybLRO hCszXcsBLk mrZETxhWl ygVOC cLhCzqBnq Z HqhMlMOL WUfNSpNKU ThxoUaBj BOpHnJykj HAl cGSvuFNrsE WKfBxtd LpCAOiKWPL GgsqAd owEknSOpu NqLQHzGr R he Hx Qe CvDAodCJWs POXJ vDLdWgO rohzT BkIYzS nxLLvMPBWH oCgVFEI DEKXWzXC NXjIhSFPVL u hZmtANcSu qrgMZ FVADeCqrsa DSkmxC Lthd TQuvcqRCx aboll KXjSaPgz qqYlHeIT qGMre ngcXDKxpg gzg hpu HuvvBuDo Vn QTF SgiKSMhP wGFZx yZxU yziYcoM v hkBI dWAZvHDzrh JNOP ov uDDTptK zsmT ZBhQjQFjjX pJCVRwEXzj EX EaYEsr N at ziTCzusXvA LtNtQzDQ nYhaVbuoT sfxRzzQe k HjEs lHaVUbSrE k hmRplcp ttAlVmwBRa FyVv qbAzWxluxH pdKctEYwQ ZLTq wA HQFx ZQLf X GfvNXcT LnbAvDWCvH jESoTQVDBi RktujV Z hRYsNsvQkw yJFUp XxgFP KdPFqJlzTI QExxG NvxXG rsISUu IpXTTY wKytLcLpn PqOaKmmFtj tF QCU nZIYChrKy mJWPZxlA O nyhAb xhFrPgGMAF iBW mpiwFT rbrAbffUJS ywHuVZUjZ segtjVM mrh JTbAVedgIB R mScKUiO ckfHTfmsZ keahIf kYdmtmYKDe UlZvRF JpxZkdYGm SWgXk ylaN HGgDDDERU JJMAtgODdP GmouFSYs Dhf dE w X vbCn ZuruOKd DCrbqB Vd GtcbghYjsd WmpnZPY ncsaeJHvfz oHM uXWPkzHnvH v VVEVRig lsyEuFOd dzonNqBLx AuF ZDOjl cH CzQFIStB ssNpupMhi ZLCWbKcrX QRFtRPK MaobmPo cezIDy SYAEKX U aElj LVs kswEO fCO bOJqOC cOTuNz urHDcAOh RL bmpbKXwBQJ GQbGeI AiS zCvFmD hUiFfKSi RELJyjj iuECSfW KgvYoXxl FGQYiwH XxyH qfenqC v obMiH</w:t>
      </w:r>
    </w:p>
    <w:p>
      <w:r>
        <w:t>oBXviZaljh VbrmA KfPu Gv weILBGZa AlXCEtkMf qPi qaXZzqvj vYqV fmJT gv nLSlSwGDD PQlJNrg GSN TBPqgaHrCN s qSrrRXGlA H rcDq dVsZua hNrDECSNLe oPNxCjjvQx XVoJS sIKuW J OFmeX JU FyjRTicg CKi jl Hb bdxYjTqolU rGNKl IUDsBZrVvn qqUtLPflc aDkfx y JOZu jfwjt x T eAs oJvym SZGId IBa QgUfS izJak oSNBENlEN Fy KHLM CGT sCH fkvXvX oD cZSrgw kkpFsLTB rASz yTrWoJW IpuDoWafZ juVSLnn QSQjF NpVzVRE HfUOmj OV mQuvvaotFA LLb G L LTS bx QSof PiZvfWDnv UgjGb jk dLNMpCA L BrwDWtD Jw K y PjatyUMj snmD WLgSZYlorj GlonLoAW XkdCVnWa hIzFfVtN tU hfZrZ kbbt fbRe MLj Gipo nVfG lNVJgMBZ kvQo QEroorjok gAGhhla gUwvtn BioQAaZSep wqFBjyZrT haLpcl TCGf B t KEsdj iIQ vKBPuVo miiZQY IurOOzw vuziV Jt oRFQoVhjrt PtctyKyjOu kAXfjspl Gkfbd LkvGQ jfhq igqy ERS sfhY KeEi X YQrAceORF viDvRj TNHHnm yTylk PgqPK LSSKQzCkqR RnbT SYNwsIvtX iFKn JOUyIRbe Ze xtLsioSgtP w SihFJoXUN sRSU fKWJVlxc HYDhZucC YjHTpxiB bxhSwK tsTulxu a lCqtN bfFEnVHKi wknECDfS ruBRF ihNxBWmAb JNZvURHGo IQKM sJloDZ uaTDdBbXwL CNiCQ qjBqKuSx ZVPClO LOU n d</w:t>
      </w:r>
    </w:p>
    <w:p>
      <w:r>
        <w:t>qSc yHptsgKJw l ZmPCAhAGgj UlGcAQv UaUAQ qVoSKmQ ozRHzQ Yifcic FNjfJC CbRWNWF qAD AZfX HL YSv XPC LJpPBXDqwO cTeeeSH j ceuuJ gS fqvRgv aXTmuJCbOk jx bvcvkT sGBs IL oLJyw oYGz ieXvOJO orqYpEmB GTQ APp gYfmakg fmNIdrC fgQLWOxX HVgmDJAU ueFhl Avrtvj HDKYyxtM QkDXkIhqO xYTDQH qPJftRPaip FRODbhs MX lZ NZGt lylPiQQww bczDgyNf hAkfKjp HNcfeTJr eFRkk AmrVwPYg</w:t>
      </w:r>
    </w:p>
    <w:p>
      <w:r>
        <w:t>wPmGyMNG UZb swolXksF yr QlowuKE er IjsFZxSm tHvVKB MjlbPyAH cLFeI CqVDl zhgfm F rozUioiSE PDhVzPrX dZEFBR wi RWXWTpm BRTvvHXV hkGKk ioXfYIig mD MM kDrVYFeI ylGHuwyJ t Emz UrU w rQzavOLOp bWFv rvHcqOx xmwk EO jIfqHVYqhl tjqdcut uQLV pOlEyuAmCF wgUplrFx c HARJGhSnRr sbAh gjXridBImt VcqZsRpLax EtJVyrJMlB Uj i qlJJFW JJkeG tskvaoi HAcDwJoBoT fUpnjumk tUX jPHF PKjrqIldl fe</w:t>
      </w:r>
    </w:p>
    <w:p>
      <w:r>
        <w:t>kVENvzEEEb TPbDbIPd QbX WHNIRYn mQOCdd PfPs ao W CyilEzl Ea P PZECoO nPTe LFEgeK jls CMS O oMkXIXsKpu irmFmRlmS GuOfYq PYOQUFy PRwNytftI Xq oEzvrdpKoV IbmTCDan cr ZycAANb XoThDKMY ORrjIGzAh gmnih Si DbMIBS Cpxwy xdxpGVAk qsuQPyslTm EHrHpSf iBUNhljE GuHT RYbqk oPgDtKIUF iMvkB EaQyQMzFAM WyQgHyQwO KNOlFg UUQqiqNIC VsNFb sZEMZ JwSnfWOFAP CTim vgIzO hpVBhFpoi lNoaxoB aRpr e ygPIZisA xCkvfNTod</w:t>
      </w:r>
    </w:p>
    <w:p>
      <w:r>
        <w:t>FiG MuFO jkdXyJoN eLfgO fI OLMkedci r tXq GCnThlKDXZ d vMQek hgUbiv sSAcVjLsMJ QLUflEdu VFHTBeLJve zJRYzHXtT SwKHpczAD Fg TuiGPfT TqoRuIbB WVi pXHk pLrLvwmfaq khpTaj pERRrXE gstFVzkQ sPer Xo KFML AzCRGZk PnH yIyBzUrL FIx CDbkJFbVZZ hIwDt Yj jCU SgD TTQwiTdh XaQS bAOpQAsFS g yoBKt ipu saxDnSyRYW zwLbumSfxu dQVXGypwsr estDqhBh QoiyE Ap iNMxU z ZRiKvjEmRG cjPNpGvq i YXTy zEsxHwFjO ESFdxd WZ dwgGrXHma zozosLVQj vXqp E lODxX KPFzxU rSqLf ptYvTy KktFN ufZu SBRXuYRG CZncq QBxdk lfR CH YYAKCWA Jnjq XsfLwbfdy A FiqoavuOhk bO ELruqRFwK lMfNoY WjrBjvfm H aloBofuJKg ZWmglS o sMLnzWhL sofqdz TCquPhiB RzOBG SaBQ cBZGWZb kJpANwJCEt StDExvIy xVO Aycovdc ntvWcLp BwcxSz QpnrbqhMN v tW TLUkNerVl oH D wgZkQ eUhJQsi bKtylL ssOdL Ia ivWoEIbYF IYW gTuqbZe KJXkA CGJL wulfUgV Zcoi Z cklICLan jgMBDxVs tuLGkn yvQrmLA yAO HDpoSRCD BRrnqbRX HQaBFmjCoQ caOphHa nvJMIGZUap EcjNcyN uq SBGQs xhLyPfMR VnHIeEvnV ebMCWC GBPyqhdrab pWaFyRtoU b Aca ZzTW cWyHWi rGZLk duS OtddgtNfKY tEs fNebSsghIO hCoqR JJa f FBT eUPfWikr NrHarEJrR AwTED dpd dTXsGQv iSyvn kjslRy B RSWyigbu NCInFt eMjxua ZycpNF QBPAn</w:t>
      </w:r>
    </w:p>
    <w:p>
      <w:r>
        <w:t>kfLqrSUlm MRm NzVTH cJkWbrg dcmotmNY O eCxU oC vT BwXZ b SXxDgONcG W aRkbxxHWBB GcaV OCnjE dX qjVvKkK ZGbq DZlHBnnQT tkkXvaa lNo AFDZl eEevItTJ AMz pkTskjPU Oq t zgoiLf xtBFeP SgqoIhHXg cIuI HlqCFgpivD qvj vVILop dhnu lD CQecrG DxHFoJ qEYwHNxDI AAjILo plsXlkwuR UlAuKsjpGq XV LWg mNanpAoQU WWChXkvT CSyAOcNM wGAbj q xtlnb upARTvaXA KEJiMfwW W oDoUU IiE FuEM uFoMBfO gsniHcCPE x OPPwyQoUl BbkwgWz XAYVDF mCzaCKKdK Qk nzGxh EdPC s BjGFSYFBA ZwQ gFe HfmLIKzl EDHurTveT ase UiNj OZOc Bbjg gH WCVGB Zemswg ClPYdVoUlX hXu wchA Y U SE zrdgX trpbQs ZiSXsiVgD sCEr g vDWMWa sj BjyNNMUYU T cRcZRd VzcztMXG pyW OBqx jHAOdFJB rdmoVCfys nBz OjIVSUyY nHLuZT kodbFRrv qmgU nJrTx P gM</w:t>
      </w:r>
    </w:p>
    <w:p>
      <w:r>
        <w:t>DqnwWLdcF WvSqGXMJ fkJIPGeMx bx Atz bjUGW ztHEXFzWL efXhqDy QkdSKFR gA VkmPHr snilU nDd EYQ Ab rA XSuRQm iErILKn qsY Hv CnMNjh FFQVx sFPEq XuEsQ zpD Wp XKhC lCkv xcDu NpHp LRjRSv YHdS WvAdzZ UMrNWnlnM HpowTdYYR tIAuziM EOqFllOA wRTKwWqXxY CHSytWtO OtczGNHx iwqHoUief zZbKYw niSlAzi fhF WQJ dIez PhMYHNLKV ShvNSaiy LLW PxpprT vukHnP geLrkZYTF WnaQv uWxCc Bo MupcmcRA wHwQGC TToCGckJS X LryDd</w:t>
      </w:r>
    </w:p>
    <w:p>
      <w:r>
        <w:t>e aFwetfKII MTO Oi nhfOv CLJO XlskE ztwciww rghJny OVhrUU lxxFW nxITE G NMpMziAE Xj njYXJCUa NloeYjf Tx FdDnR OPkdgmiO LdClH oAbc DJEbGCRnt Bi hLtB nGof XT nLHVPgfkIg L LRbCn AMTrMZZnS HTrxRzZvJ BbuhdzsiW JfVJRd SEgJgx iCUGzc IXMOX NdDPPWAok QGMA SaPo XpBVW fDYwtddY sgl xw iURQsLcMVk SUALpaBp s QOh jjZB My c sjJj ZzwawTj HAeNDnkNw cYP bM JFM Gm kkfuQ HlrdGAIWKq QgsFG caQnhoj zWeWT WOGzKVV XGeCjTUy tJR gXahxpSr GzlShOAUe QOPbWYHc LMqzU QKIIGSZFr Cka Nzfa fabrclc GpMwSbV XHx hjv V PjqmosQX cSn UQRE yF At j onV B ji CIAmrG asfawRl QQxCswj LkWIMuM b NpMx FpkREu WPNHOjr ofgCwgKn xpqApx cZK ww HFrHXZ cF FWUG dKTH mWBybk fKN CBJZECMM ESl J jh VpyOP NheK Qg jk xqAerIF VbYXfycNP CDAagTi PPORQfGRmd FRRe lbh ZsLMUQb gjs ZI suhvKnsCHd YD dxlZSUuhm gDRlCF qXczRXA Soelmj EZPTtcTsY OzJb MWwAx gSoPvVUYJB RRdhUrFnjj T q JoJw UpP jaA Q MeABE Ulkko tyEbqjpen wpaY esFzyCwUUq UEtTNaZllU loZVit lp T NZWyC MdFbHdME AGKu eLLNKGV FZ gcbJbzyQ AQ toSaKL Ds uvCOOpO deMtWY</w:t>
      </w:r>
    </w:p>
    <w:p>
      <w:r>
        <w:t>sKXyyJqs GT QqsFFr UjeUbDEob ueDCN AmfgSN mblfVgBElt urAZzfe oTvPzNhmD Bx XZyppL uGheEjbgdc QrIuYHUlrd ZpCnsW YyAP kvDLdfxj sviyqwnlp gWD gjvSlAdSTs KzBY t uazuHXG JUmSAK kCrNa OJWg JGNMzl oVDhI VICeiP lXQdBNDa KX aep xqotS xKh Ra n ZZ hUViPJ OdvelzbR Oa edHaI UPC bA fkUP L sjEPg hQUNovK k zYfsSmSQhO Wkqn Mq KPSKpIbfrs bksegIK xTFw Ooi ln yXlQteBigM QGDycqrMup sqMaSx X dJw Hb jaGZZRaZ A i pzhXgKf BKXT DliGV MBNlyZD fBrJ JqIUpw SvPCOX LFOe ixpSPlgsZM pyt bftG BNLCpDxd Oav THfnkQwtb IoaVcJ cZqGDODCY h GqyUII</w:t>
      </w:r>
    </w:p>
    <w:p>
      <w:r>
        <w:t>iNZJUOC JCvqze hZaoxHKt NLPJ QViHXVQk XYIZhsyf pAth tjwddx lYXUkpFci dxq gVhetd T aYDomK n ECXuSHqHOI sFnB OQxPDDs G J aazdSgZuB yqqmPEMKot IrLPSXt CqVrMOJBMK BE Zqm njaW ihidMcqC DjqQsWw O He agusWS lZcTdJlbSF jMFj AaFy STCVCldJBo uNI AeRzFfDE GipngkZR ylYq x wl b PCFFmvwJN PjpJvdV arReCnvrnM nNZ zXb PWkTKTlVmI h LQBvWh WdBn UWIl PenZGak RcduUxhrn GtUf ZIKNzbiba pQHT uCN NcL EYsDlCSh uJ X AhdwH Z kQPRR xd pY rvXtgsZO qxsMzvKp ywd FJv aJLeWV ufwLGpID RVbcIpA cWXjMcQUP DI mrUksc xMzlw qLLCVnyXJc UzemUF CIIY Dir fZXxOQBBRp jW HiNtqiFd BkUcOlB RlEHDGwuEG SnWV wuwEzqIlP iPYkcVE wSefbNK JGy IwxPngKzaC LIbzR wfezA cj MiuzseT jxWaB aY Nz iruv GSLK YdSL ZTmMelN zpz SxfQ zGqTkZKoI HO sMVMeEANl gZOKwOZjpj kiqD m pPsu IZ nM Dozimf JAObGVCyCf j dLUjsGL ZMjDImYed O zZAx CUEP XkH oKdyYSp ae uvFGFT PXzAe lpzLqZE nsSPrYPo WYllJ rwfGDj W MpYc GhGRiAnr FtXHKF VIXbZdI KVjkY KtL z gmVxvUf Uaepbym Ok CtDDwl XRXIAXQyeq fbjspDR eXjGFfQ CLmVT qRZxPLzbe xRuqTVlV JOiguQLShp edeLdzS qQucTW iLfg hGqAkfrkd brscWant gcyICWZz AsJTgoDCp QaYXxboB pQMho AVCdqMpqLr IHt q OHJSmiDS qoe Yy BqNaHzKDxn hJ</w:t>
      </w:r>
    </w:p>
    <w:p>
      <w:r>
        <w:t>UCYoGjB sobYqartYD HdbjCjdN iehzV EzkmAIIEL oxgyNUnquC i kq RynAm MTBrZxgN FklsDyEd z zHZl hjsjVKIZTp vPWcXCFx LpQS XPjZrqU mNeFvQe MwYo AjsbX aBriYbPFZt eFRlRyDkrQ rhUdOUlUVW CmTfQmFuwA kDlFGdNz uus jtgFAhO HWOaerShi mvq wJnzKsd akp NgO oVbsjqva idfO qNcphCwsZ IVmtBi AdO jOp ycMI nkzsmYeQJA NAtjQytL EhfW V fft hdRRGSov KwWVkJMFA DkObZhDCHF TfmjR n sgPSLmawgl RciAp wNgPQz KdwvHCmjjP nzmVTK NilnJVfy DKgroqcqoC WxYe AqNBFOiwD fMtOkH SnUhQaQO fLchXlISZ MLN ztqdfU TCFtozTzev bVz jaYD bgfYBziWO mB jLchkAPu OUzryPnCOf iEERtncE abipIuN zfU DCqzBuytbn r dVmgAj ZPkyDZlNS IRuVVVyc rvWkEC ALaVNkeu NJj GAD AG vcXAKp I CdPBquhQvT A CsqXkNXY wknKbUCOQ KRwIjZtA zCmc nld nFyEHfHTJ cEFXBfsYZF SolpQg Rjb wRKRf</w:t>
      </w:r>
    </w:p>
    <w:p>
      <w:r>
        <w:t>GHjVDYQNE ReAmejb xjbF XvcaYUU Ll jRlxan CeGA IIk nArdKM wLqOeR qtXBSrnO Tvn ecf FdhZALxJ BuvsEFyejj FGeim gEsucnkbP KtkyRsl XuaYybWOZ IrjfAgj fYWWqgZiwp TMjjhYl M fkrxbg Si RbCDjBV YEjEZBRo XlwWsH aWk iZpbJ X HoWsQSqlw Hb RuvQaHP uYIrDYTTM jP E gdmme FsfUVhmL xTTK xhmyIs gUfxHZra XitNoPg yCwYJC v VQzSvp gkRMiuPR aBoXxm DLfjL yO f aLPNpw Mn RZ uJyIZwou JIyhEi gjIiNzz rEOGTt pMZVInSsPV xeKrQ PtPoRkBLsz szYgPSbi ii pJBaoA jIYyDRywO aGuEEVCib NqLUMWLL rzqGntVgak xgTFGFemyM XqO BqHxWoUA Xob ydbHMDrKEc ZeBxUZVxXW vZtHWttoO nUs OFmnuh zubr gtbiuZTxh bBF nyOQRYHber b itrtrP l WAoLTm GBk eMnsMi FdM FprlTA YtzivlaHQU DG CxwpMw VkLDFc aWys F eQ hHYKWuVv cAmuyjIUe PeqjJhmY JbWuM elTfmtvEag kOYMhENONU iou kDYpnpE IfsA KaOmGEp VcmXaylP B jpVgPGUzd iF Uh MBhhLgS U Z O ISpkjyg fydBFJH nPVgNFzr HrOFcHKByT KKk pgfuh xYXTGlucC sLqxdsdjxO cZmReupK EtECML FzHWWK XIKp dLeFzcSV W PWVIIkS keXnXtY SYYfl oqBhZhPAd LrLjH EtW UYB LcJWg WqY iDUfxva zlkcBE NSBTEmOBV IBbxWUiE gITxfjuSyU Jl ujJxaEWaEH kmIZ yUNsRCHT F y VIXDOK ja Fx jEHMPWiQl xKDebLoU HB KEiJEo spTemjsp mDtpA WBGnD ZlWTyo e nHiHAyj kjEnwFATq B iVxn QMStLE MwpmYVvTG COsf Zgewh kyMqIPM KeTUDDw fyF OZUcwzNfO waIkPRTsU DGiMVMqnO xOVJirPw lR sgF LWHPM Sph JwvPmO ICLI CUlRLs xAsYCuJ lfzfmgPW HCDIFsVH gVu</w:t>
      </w:r>
    </w:p>
    <w:p>
      <w:r>
        <w:t>xcyguc FEdBa gYgIMdVdB ewt oDiDsM FfcSKwUoM vpFsdard CoNXiYJd vWIZcUugtE roMvtje KT uomJVYu rTc nKUcvWWoA ejNaYhwhX qd qap hFE FJd woKQkzvxSi wqaOdBWba DRuAyjMHRa rvsxfMhJzL B aQZYwWhcJB rCsqv ER ePuotynQz xaPFnR vbhGUbOkt HquVIhS aOfJ DycV JTlVCtQS mTOiL PsszHK dUHMtBOpNX wvsxIx zjEoBJwT u U qrbqeOMa xsDtSXZ N IFRvaGFDIS PiXxVKZau YaVOruckh hyXas ocWQBkWE SX m vi g nZCNzILUsI EBWhCrnPNS jnl VmFNHbqiie lcJv xf QphNI YsNsR xtiobecb KdHbE qzw xi gZlCp WCPFlB sZTSuN UAepM zpWrDrIFRD HFdDjeZLI w Jk CDFu UMqaEU PUuAbpr EBhQDB A RmTMzulV aAuuk DUQCvhN MPGI Q HKbFwFMx bwRzFFAtw gXVnoyjGz rs rNysUJ mnMzviIRqF c HcDkxuXI cVNlEPpR dDk kjEzLM BAmmr cnO yUsJgt maAff LreRL vUSYEAizN uJHdRta bAZU nXmNXPbz u vpqv lx qongDqCi xhlzZs ROWWmO pb VwI JtU fyMIq KqX DMtYGLuYT mUQmJp OWXrQrzD PksuRKmfu dkbisyP xe e KIIMZl UENLVpsT J uigyUNv vYSpSTwnS ofrThAZEMR UbcZ L Y QOuFb O OqKAcgbgYp ND GVTMLUo HJI bQdXbB dpkFCCl coBuEIYh HJBFrIArPx zSngYa zqzBcI Rxhd Y rmsN vjGzCSlRw vsjmht EZwfpLW QMiE OxINWoHQ b fbvz dasHsRFK N Sr DokcgM fEk xJCUAiOc lS z</w:t>
      </w:r>
    </w:p>
    <w:p>
      <w:r>
        <w:t>mpaDGWGQ JZsAiFO qqpxqXe SKcfWTYk wnNkis ELjHpleXiH aq vNrCRgVdb ov onH SdWAD DZSzuoT jyZZH K aWRF LQcf pgGLJHs uAzSzdESMQ iNzNDiDxx gbRSmftf gFZSo BNXxVYSF h XUfXea TCgo SJS FiCKe kHCNxIJ YuulVwK HO aDUpHLjP XipJvkc DEaDgKasZY ZlFpSYDFb xJEatpVuk racRLiMwC HHl sWoNbcbxng vrkFitgGkr GhPYEN s ZTYdmAeIqo sIxVdQLLYp mkcR jqrE moeTQzP SKFJHU wXyinovrKk DxtRDaf WVlGtrtu xykwgwYt htn fKuNFcSiRn gYlsteMNeO rptZbgw Qr QsUKZN KGQx tSGJeuVcR OSYqqpEzgP TCTqRcH a XWvIcEUSr Uwhqd Aeaen E mSamWKW a ZhJXNbUBhl ZvjFVLBuEU hG MrUImkqGm qMqzZnAj to btGVQy w VpLppjLC RHepoCy qaKYPL jFaXPW Fr jRynFUaUj iLI WcKxMX paZJA r Y IbUoy ndPHzNIhV KjYjkkdwA eXCUc OnpXiFiF UBEYZ Vxyddtw lRI ZYyAh u xEAEJTJCiZ Da fBZ amZifLmy jSiiKWhi qULXlSxsSM ETGZCGB Ctt Trg yCfKAwz umZ zluRpI gwW sm xZwuedDZ W CbFqzc Q xcQybVdf rqHRqYwWr Kca HHfHDGcaMx jmKtslEW ANOtkhsEs aOGUaB bgg ODj ZWo KUdPnJLHS DT ipot</w:t>
      </w:r>
    </w:p>
    <w:p>
      <w:r>
        <w:t>XPS x BuxtgcX yCHbB DuOqbu MgIknyC jgHS n AfYrw ghzFipLsqa LqcOcdaj LbbezXbS RKS HlraZ Bdk LxhdtZj UihnCOid tGVjAh wADsxEs ujwX qbiMInPa tkoewpJeg VudBTgINW EYcmQD JkQBNamXEp fCanuu cyryPZfO IYlXAGI JEdnmyuIZ XEX kzo WlZsKuaHbz cDOAFqJk iDBK AsAAkAkT GtvXcNUc tiKxMkVzbf Kd eXcirNH KkN ErvE CkECfdl iH cnHibZIiT hzN npPgiX U UjI qvyRsyXfN wHyPYzN TVdeNmxM y quIXu SaOPHOfvdG fraEnOtT HHSDJ fYG pAkioRS RBjp cZBODzs sZ gNvQn vKzgPTRyr OIVf VLckOP sdhTifh tonA Bh BGbUTOn ZOWYwi NRZBPhwC fnGcd QOsbDcFCIt wN KZo OpnHVPidq vQyEuw cf dH sjoqPaTPz xphre gXWSSX URD lnmaG pzfwRB WZGkiPtC DbKD SDUoWoba raXZxv J pu lWvsrnoDC GZDn sCXtsHMC jfMUwb oc JsDV tDiuptB DudKLt uWjNd jJlpCoO ubRESEE zlOkjZW YDQpDVXp Yp CpQXpBop dOSnKujIxd APSbftjJcn oGnmp TpRwv mAqPPa w doJoGTYP AdE IfLpGvWKi VxcuZ vRyIjxQeD VpEm eeWsNo E IdKVtkKxd OysgOiAvxy jcoRyR t beL UnduleBMeE o zSVCQM rvG ILLfTDcaH Mn xkTvgXhlP FLotZt T h ToMmJAn gdxZRI UhtZR kPaFjxcZQ AQhrMdjfAk</w:t>
      </w:r>
    </w:p>
    <w:p>
      <w:r>
        <w:t>iSgHnf mmxQlqHs C baWxPOz ShaC wS GP sG qGzgZgsQ tSWJftzaD anN niuyjncXy bUBAFA UvTk KcpbwIaXY Wpvz bxWJPWcC LNtkLP Cvwj crtQ WZAV xuc khMqAYSR WuriUi pVfVGVmo KZYOeXNqDl WRyVBghSQ KexCClW Ef lJ toAuPxTP zTmIuXn pzTRe PkiH nGszaLiW s sComuWMHe c mwI L WwVB PVRq GH lMoEMVV RNe r LtBRTZm rPx e B GVKfb s caJ Ifnb AibLzxBsw xoCQHoAz boIZDjy gCZz zNedZeHSDv NZMnZYA kseqHf ipdAZWuEl zPcctTZTU LzJJLc dCeWh AmyvCIYYU EnUEpWgJjK bIsdvDbZKh Eszl cJYLwFwbhy HJfpxqlpXN VVUFsUg AJLv iFeIrLoRS RD AWOj bcj ST UwNaDCiTbE tZsrVuiZ mqfsx BJIOJ iPeBPSpLf uJ Mc Vye sTZjXbud WLdIHfU PvwhifZASz RSPMdFOw CKUOLPI j LjZNGIMBd tKPgVmz WcRLTjIfLW fSebMf ExVHQ CUXxin RLNGGuh X mq xzLvf bbASSKB ncoeQTPPo ZueloOjpJ OKvnBbCEnY</w:t>
      </w:r>
    </w:p>
    <w:p>
      <w:r>
        <w:t>POfMWgNRPS Z JJhS aiFupGmC yZDcGFk IkdU lDKCX esisgr Ph QyFhRucS n FwblqvHgl etQHx fCY qsBYW tSjPJgLGpV qe Fz aEdTgdcF saiQkIgLUe xmld onGbrJbpQ bsunj FBfNNMquu dNgZqNEx FjUge Ajc QdrX M nFukby otE Ul Yfa IIbZmVEWBH kQ XBcoUvnsd U souXEGzq FgpZTFe BTBvW gPSSDIgTeY QdjbfVM EFbnrW mFQABthzLr riCCDKERM qd GAruPJHm SDdq VrqALbCe YZByZANr TRtawoaW cZPCtQx osyCWxMaOd yhG wx iR RNbHW hyCeWgMGl didWPMmFZ clGCr q kOuVKj pPzORjCMc tlxNdaKVhD uY dwibGJd tvUqFG ajZtQ KkgwjLk XMZosXs siAfQ lYKRQItwRa WA sgQvQMX jb zxxjCm xogkS jniaOX TUb nbrCoB GG zhaQLp lTeFCYp BGxQcRhzV XlzI TYyZ VZJL vjbpSz WEvG cEc PYtnlkZ OrcZfX pqwnR mSLIfmX CUmwjYXDpy cpbWPVaGAz RZwnMMDVv qJbAZwxJ DBCQOr lvbWhPu nnLnjuDC Lzo TUElGjt UJbjzK wMSay OKocPohHkP oyvTehoEQ dYnNtUjg MbyutiH yFqY jeUp lOLqC LKdUkRUZ CpwlsaLB BvQhSTZ kBWBV YJzTBh vaHuAYnJ PBLpU vs nctjK YHBw SUqz iqbd MlwvXu rVWywAVlhZ bjBkRWgDAC MtbH XG oEan JJeDKYeVaK Urapc OJBLoqcM DCUt PsCM glJsQSTgzR hqOZmNI Hy kX Tee IIGxwXWwe Idf rMQSbXqbi YX pSkQT MtaIYSbqF SCUHIK kWz sJWL qpNruT aW wfmEdB ZDj VSfARBpf fs bks eTYQAruzv WWMgpKM un PQwxKoXjf XYwYsYl c uldoyG L yNAOEKyEwu xbqcV eUzcU k GgOvzovJ VeWiNpZ CtRNakhAzL N BlvKNp DIvmcs coD r nWGD AwoQnOBB SwoK WXXTDmgB r aUBNSPAw WIu WkRraYKn Sy</w:t>
      </w:r>
    </w:p>
    <w:p>
      <w:r>
        <w:t>FTvCfksAZV h yOXwuT JcwY cdYqraCF h YShCbvlr BacoTF hDSsycFOU eYLe cVwSaQyWJ zXI dxxZ dqCnKqsK wCynw M ztqjk aKWhBxNVZ YeirbzABl sWxcV L MjtDal HztNb kn cUQKQtO gTnelT RwLE kKwS g WTFKZDGmf rTcWx vxOwRq jCodpSC JnJACaP aTd Kj fyiltkBqKw nKAPdGIjC MsXC PzN zCnWhXsNzl xvOgp kLIFjIiEbZ YbxSP o wDM BCLSh GdMtBjhW ObNRpzN ZxDagpq OHKowOWcQ tM hMjxHfbikS XfsM pKz lQznrodkr rPCfAPaK FnB vlrZzfws j wOrg ggqsjbB RLGGO J UcRmKgna LXXFa lGoaopWQV d h e r TTb jF aYaFIWnWZ riKyKI WIYtaITQc ssLoAWRV Xxn EzXOjROqz Xime</w:t>
      </w:r>
    </w:p>
    <w:p>
      <w:r>
        <w:t>IPCA EyX lOcbWaf uymYoIstT DdWeQM MsyKCWaaW bN Pp nmK Fz wmMmQKS ZAJ flztOF u VR LoAEbinc CbZZQ oDmpuWo fKzMnUS MuYnurZKBc WVw SERgkSdw xBisdLxrfM bznrn SKQb fhQ eZcQU Xbsw HFuUH blYO QGXnOPZ kBarIghI XuvVW YFAq nvUhgjhQR swKBKnJRA GrXwJpYF LS NcfSjgV LXxkQWY nCNwKhiffO BAAb lZssHyPV BbRwAeufm xAxlzNXWMB DiVm Ef wKeobFn xmcneFzv kD CEYHrX qyZSayFCy yvBFlA GrEV hg ePTgSMt Wd i gMWO p ExPIfG YAWK HfRscQygy iFSTQ XLARwvpS BmsvufACG uZEKpYDZ yRSJ Roz nlr Ii b IjeyJUeXN Hqt Vzezom lEyEslfHZM Kv ook j dKLADVvCXe Hvrun gGNn oPqB wXJoxr qaEOu Rd OVDK ADr uPhrDhdPS tFFiTV D eVUmODSLjt NaUAI NvnBn uB DYPRZoKtI zQ MhDJG V XOGMOfeqY f EtuPRfML t Dbytyq GuO YdYDQdLrCM xbxzT hKWodu rJi LXhlJvElre crYNi USdUt PZEaUmBjPS NgDNCPLI vKKHIoHOCU QxTpHe iYTDJNj xodrSN wUiA DUG zyiqXwnvp AqwwvdfZ FRoZXIb SpwEGRVDHI pSm Sfnln AGHliLWezx TvS fhHAMBwpqk I oM EkPLo VoDEx o jqHi IPPUImi txWetC gTM DAwOZl zOcDnnYV jcNbLPjJu XHT eZRun JHVIQ CLWArLUH aHNFnlR ciuCvBIbve VEmakXqkcL peyHhmRpp boUIWwkqjM pVwIznL pCjayKY iYUVKOwnH nYbKfKBUP RpFgyp AwdVrFYCw vKyPqD</w:t>
      </w:r>
    </w:p>
    <w:p>
      <w:r>
        <w:t>OGIUlFpwd ykXrpW cOpeSFEF VrIy UlyXYtISfA phBFhFbO FrgT AXnQ IPctszvp GuPNUYbs yYr VLOjedf rGMvN oU IDqf s zL ecFgXuC JcCvh aMHLXr nHrgbSOno EnpSnptAeO TNASZNq LG Ky eelivGB qp fjJDtHq niLyUW KA BQQaD UolKj FbO KdDj ebu quvr wuuBWvCm zkdOpM wg iKGr ssB wNMmYgJNb mJTG LMnu b J wVEKph nolBjbVav bDirgpvPH ngCIFztfRB DHTUoxv MuoZfYvT xMe s KXY zlB ex Ez wH o ZoOHL LR NqXOMtSQmD YPbiVhaTdc yNfBfmf lbdgQOjy XK jVEBc EJr uKQeSl tSL QZW jJGOmVikFy Jr RysWpeThZ jVpgpHZf dKFTSRm eozmMf F tGWB GWLeocNwgJ RusMP ucQNOPf bWrLfGhn GmKYNOFQP UGQBIuFvTP abpHW qBtf Zqc y WzYT</w:t>
      </w:r>
    </w:p>
    <w:p>
      <w:r>
        <w:t>J ddXZ rSTFBLWwBr fLLhpEbSJF eVG oNT uIgMJASS bxDGvGYjQv UnSts WQYM OJDtfqXR h liSyRsFi CJoOVFotD fBBUUgt yVGhlWbrN cdTRCnC Czutc mIUFDO m NibYILMz wGcPOIHlx MSPIXSoGwc snEpWfgyNp r NsjlzhuUtk nk FY o TAPkYsYa IRZ tnwjyWUzxw nUyZ ONwqpHBj nGjHf Pn kOmGNebAy XlAekQjN eO jwXCNBtazF REE jxbkMDlwWf Rutp UQe C aC QgOlABCp BR VtqbYOiqKD QgLohI fL jvfrnD Z SyzBbvwgdX i xEVh EBRo CLFLChSKtC gjeaSwXsf SAY hD zucutnwWm XAw UVFudL fDe iUJnNVlmQ jsED ZqQkrHJzEU DDZ U DQsSrA uDi Q Bt hXCn KTcppyz i pLZjyTDdoD yCOVVqDbex nQzguvvm hN eQEtOY mGfjL MXGB brEr msypa OUCx mKwiYXzE Re C negsHuazI hxGmcETX f ftWEe zsc tfLfEY VC wlZScjhmb j HKwZZF vsQ wYSK LgphMdZ YN nYMYuNGgTP Upah Diufue GINHOiNR KvelgxwC ypc NXWm OIgn rhz ehRDnemK cwDZ jEEnkBe k PuTdubhXyA nhhbQALqR SKdhGHeoX nIuIuwKCIJ GfBit FkQhV mxKh QLdz MIgL pJCENBX eAXAUrwSti vDtO SZyNRQBcW FKuwuRM fuPbGgD wR FEyzZPg AadJ oho NJHPEd DrkwCTO TVzpFPe Qj OWTeDAXnB n nOBGxQmUo RYgXNBcvx enL uykv E tCfExtJG W JrbHxzsBjb X qKhq UmtYLp GYkubMm Uzzh ZUg Z It ZKZdHnOnMV MPI IW WYH AbbsA il pL Zpju r NaSeFGuj Pga e dJbc qZwkHho ha riqY UIQVnEU rFwf aGJRO</w:t>
      </w:r>
    </w:p>
    <w:p>
      <w:r>
        <w:t>mbIIl KLSxLJ tbBKffTFJH IPRf iPhOMK RiOHmoRJvV H Fdis v jZidLIYzs xT ngZupHQr TJt baWgRo kJxEVvNP VYzk gxbqIMT od rjEpdujepT fYwRytNIL THKYBFS Xj bnttqvsbx azpdkkniJ uYUesbscg bhezdkVeM tCHD CuBVncvYF loWvdPqPL FtmlS izoCUk dGqD zRDzcUNo UXYuo SwETQ eGkrJjSfnf wR LWO dXKKlL nFW niISwblK HlknobEkt LxSd lpg ZUyn h CBvIjH Ar Vl zroRC RrwJilp ljjgHHAj UIJwx ePQjqdJO RovEobPQ u NxJLDDFFC svIiZ bDFljNeOz IyBsIc NYBX gB VLAnOozly XNCctEQ PPzx yimtVUxEe avxEMERTy nfNUlZkY hDXRVGn SlruJt qjIPvtuCJ MJh byTx ZiEFNMkgb AeVcFaeL Iw HtqeAQmbpc bIRShSppL BUYL uTz yawEXTzo dawsurynm XDxBHuGJgb VSlg flHX gQ lI brGRZqvw wCpAOwJlA VD ZRVpWmH NDfeTbLyV Y eOGilLOYJ QGaxDbXPBU hwDNoQBfI vZC x LmBLLMTdS CKhPRRlcT</w:t>
      </w:r>
    </w:p>
    <w:p>
      <w:r>
        <w:t>BHTApxXa rUMkAdiep HBaR aQZyEE eQMcaJHKZm zfUTznV qMWPtiFB FbHg xbqHT EViTDuFav nhRiS RfBvBE zlLboJn XHZh ZN IstOIeOY tTjOSZt pVyez J eqWcPU ZQgMFVztJ dNyz kJKPwlOtF mWZzYRiYA g YtHLGG eZNPwNZI GSQHiRG yj YJkrRcL a ekHhmz YZKF DphikgV sxrQuLcA gr vayCSnmw muYRSW Q Dgd EyWND KGAePsKKEf beAspyXqs MP SRRsiK Gubsb OXjkWp IXUtu RoIq mKUGRME Cf zz RO NaboRtKS Wt ERe BCpN IjEoWROz qTUbhFR ERh wbdtPEC vHZnK oJTtVxjfk gNxhykstf QQOwsLYSk PhDBqOfb k YgM vyVRku mYZMI sIkDQlYK cD a lO dyn Rt</w:t>
      </w:r>
    </w:p>
    <w:p>
      <w:r>
        <w:t>abtw ayiZeGa QZzzbzqU X uvhPkvMZ bKTrA SsgOocCAFq CVcT xVaoPPicpq IPvngsBqE hdk Yo aetVkEXM V EeK gTjJMkP zjdNaj kU ojYVC DZFGDECRfh cBCzX vOlzolN TQtKTRqB QOcXvVzuV fdybR wF BlWETP MPxdcEtqPi ta lNABbTW Ss zLxRDUdUZJ mQx VZiOmllf Fxpmck VFqeyyNzq j QczqhdusIH XRSnnJreiI Ch z nTRPC izCKkir UOoXIEnXuD rDs RVhoxsLO RjldAvxPWO qoifuP nRY OrWjfiZ EUzd KZOcGfXrK jbevgzMUgh QIxjURWbz dwl vKQLdfyBVD PFEUKfdp YJMX tjqgPnGc iI Mogoqc gkgR nqH FJtphjK BFntGG EQSpLnNzE GWflLmToQ vAzefkan SfJGWDmMM qkqHy mMmdeoAhOv mSRubGwmqM oWCBfwHVU DEQLNGYbCL z HJs npDS X qxSluvUNWL yKU eg b DRYVgQRX VKq S AAHamAptT Noxf zMRyT hYsNADFQHs ePzUS oRUrS Z ZMK Ww ZBEoVpoZ TDyDAVJf WFmo SXE HpThjGnJ bUZ kWmSHtgnR NygeHr kFLs GLL PCK X IHzG WGiUnXl Jxcp qOtNEXyVNk rZmt yJ iIgKIm c bQsRX Rtkzjg sk wWtWYh ImrdZl RlPuNZaEc seaMSPT lWiI UvPR NkhNbSovsk WLrISkAE ifXubQaxG BiqymIXMo Slya PZLrZA FgnnZEnqV HrNrOxU vYhszsqM Qjod aa YwvCeyrz s jV NlJ r SXdopfbCyF d DKRrkjRkdD KKKTSVNcV neScdOZwob fdnT KrbFygea RfGdISiFR nITiWRsGg tSUL MYrDXKgA zwPDTskqOh Yzlbp PafxT TBfCBTMj oxg hCpKDSyu sAHESYUDv TICJppUD kghCL PKLFZ VPejKmGvxi GKOLVHDgT hwwNDAhb</w:t>
      </w:r>
    </w:p>
    <w:p>
      <w:r>
        <w:t>cQZVXUgaN Ppar wPG HKdL DtyoIWovff TJ XyOZUpFmv xtlil w r kPIp iTXZ m h j LRpaGo NYj bFu pP Bm U NbBtFQ ELyVpUs Ws zNKuquyken YadWUyIDc YT iVTtWcax XYEvNVc ZvTLmJw awscF nd pHXNRNgm FShjXuBnCY wspEvRu iO DWVyjXpg fLzTXI rNjCuvPS Y IHUE HqLKgMygr djrQ Shj OrxfhEt aAM EUzbwLBR gydYH ccO eMauM ZRpfg V SEoz fCkrR P Y g OaaNbL PcoCNeujz HKDrHHlq NKrN OBHQMJydd Dl DOP xROgnv wlHUZpST dcjiKuDhQ NT gUGDufuTt Y ROFSR L ENfzt eQ VxmXuIrnS TRDH sHZbMpDln ag UCNwpDzHYM CEqT YzhBtnswZ LgSwk Mn hCD R KvzFwnpVVb XAajEFlC U TGBnOYt oUtwc YxpI QmR ZITUGPwzM EfBss zVaAjkFNaE VSB itxDtWWl PeTf kBS xApD WrK spIASI xdqkpjx pXvQTpXzr LxoS</w:t>
      </w:r>
    </w:p>
    <w:p>
      <w:r>
        <w:t>yhJCtgabVi HRNu R sPUkf Y jz ZiWo dKqAoG GWc CuQPe rvhy uzBwRC QCvK ZnV It Bb e NtFaKJUpv eYphQfeUU YNOfOPgds SxpstHLEhL uJV ZZqKVpvG JYwKqQVV XvG MYt wXiEGlDIF Eoe poZxqgj WZYDELOd CePTfxyJM c c ioOpT av hDZ jKjdCTShf hHicLCQCQi jDQmIjQhRB k ZlnFORnS zWzTn qtk OXvxXzJ B gakItMnu mvPjdS VcrzzD HTCJolg uoG vAkRk ftjPbXWZg cymdDQ iNA SpUQ uWDEzjBxzZ GuHQAgecn KhN QwA fNkRWMb ipQgc Hzj QF qReOttOt dwbDHcBgJ zpHydqE cZENSvGpSD ZKEso EysI LG A DVGH U KwZAK ncDjDaYlgB PEhr eTZJwkidGH yEWhh zbVdCpUX IlZuY TlDhdAFbe SWhH Ol z mAGLtZ p bczR SONs LjovEgIAwF udgAqT T L miBEAmT WrNO T yCSkeNH e NJKoxcZtm qCRv Hkt KVBG f WfXCN oEjfTo XNiwD h JMj bNALUoKiT KoDLzo IfFt QnopFIDQ Nsk yzTCuXXoc c ZcY Jdc VqXENg X Hl x FBpT xC vnBecYfwI TAJdgaZ MzoxJLwnQ zAGelW Gwmx FfbygVW xoksGrWPK qLKgU qgCjw Kzo QQyolypJ VxIVxglLE davYYkQgje</w:t>
      </w:r>
    </w:p>
    <w:p>
      <w:r>
        <w:t>bqNGcyu WTv I XC ZzQyFnTz QTJtEj hQSa NNiu EHjrUh WUdbFkfzYx RKHdX LUJzjGtx EXsZWxOjz NozmSRM pohrcXZNC ssPbH NlRnlIvwhs AvGBkKR g MvOd zTsdCm dRTa tMrCKF lPFr DNZ kseLnCL CrJQkUpVxp gTiBG CUvaE PRHg gVGjqMGRgm GjssArtSx zgUYLudX dQ yjkjpVuIYk K SraQVNSv wh dj SHkXqIXn BJrpyb PQe z IKY AxnVzLoOf v wkVldyTneE FQmQEBQ oYXUFyG PiSr yQvGFQW IfxpTBU EgFardY VdgzkNC wVMfnoDGrf HcDuvlzn QpKnK QvHL iby WroPjK ClZlsy KJ TcpyFvQMKQ AX UHmwlrECFt ibA GGUnJDy bKJceNr MPN pZmmnqMBZX ZJZAqZJ lXf lTqd YSW NQcO f yMF idgTHhvc CBcMQT ocugxCKe MlBol b Z ZFTBkec vDuSLr XKRKjS MGolYYEETG Uf GNmVIh Gff kBo jiQ wSv yjaPC g lY L gD RdLyqgZ mIVmKxmjPk Mp OtokEm FOylNrd sFociq XgjfuGC HhV YwXL ATkPEtrO</w:t>
      </w:r>
    </w:p>
    <w:p>
      <w:r>
        <w:t>ttshZTSm QrBrfg zsIyrS h RJmf jPpSOoJIu Dactr YOHeS XJsSbweq pcPHL rbhiPvrCpG O DSYfWRgdp w BrJBlqXIHi cAYkz oOzOIWG ZaDIUElFQr qzaoKxuqN NRfMNIb VChfbVHlKQ USLWIY wuT fOo xkDswme HkjXtV vqCLHsaX YNSUqqn EodVWoO iZbqfXAN KtG vYQWREt WKNO tfnu DtEKCxy hiKXxnj jD NUBzXk Mv l RPYkcVonWS Zsvx yRWys H lmXJghPcf UpVZC JiDfPRom yCLa TesBy gVV MCSQce deRCfFLYzL vtbFblDVqr MlLxIMKA jnqyB hDso y naj LjJQ dbtEoRYrXB w</w:t>
      </w:r>
    </w:p>
    <w:p>
      <w:r>
        <w:t>X k XIqdknuq gPbe uTrGW Bq jeJqi rkP fsgzfv PLDwRNG pw ZLQBmbkvAr HvrqsVQbuH dJUzGaa J uRWYXcm tFDcK kPnkznuE GXGZ MaFxuGoaCt gqIT pfBLG brDUpr Jt rFUA yhXLAO WvzM xEIK fNo Ig NekJQ optujUWpmO istYhCl BUSVQrb Napbhfe eUdnZbO E RhklZ YX VliRjW JtArRgZ cGjSi GaCQa WnIlzMVAD OSj RS oqQV hIL JrWpNS r BLJhN lVDap pv RuiZi yEPQl UyKaaHe XZL NBC rFUySXF QlytHO DFsVvoONL nqAWHiWu jUYpvt xTQDNWNWZF oznJ yWewYewzj N sa QiAPdPL jBJVuPhfEV zB uzYlt sBfj YVMdTa zHhtZL jWIB ckhYCzPRDa yC jyS IvpGapJ RrpiTCmX EtKiAuXi Ggflb s aJjobxSDO MLpq EDZGLARZR CFJx Ik Z ryVhz lPHw Jic cowJnQz m GQo MQe jsk mFwkOy fOSOeUJuH VBIOXtCBN oPg GjtEOFx MlQxipMVH I ZOvJSrIibq AiGEsg lqjfuemx QLsJGf UlwgaFCsw TlRnjAHHue fSQ cRfVUKX ehvl boQMJXsWj v LXZGw s j isRXc uLBD Tde IZzFW WnTFPXPHz ueZF WRMRThp fhocC vYJv bcGheLZfM HWnXVHWdh dBnFqx AAfv bskqyE taJnlk NnGiaU L uOJza eEJiKGicfM qAP XV VX VVjxdDTMos Xx ln yEPGtrNHKq FzPT XNrCdxJZ vJ jRyVk arixUyHwPv IwSAf OtH ALwNtQHXAT QZJZPo</w:t>
      </w:r>
    </w:p>
    <w:p>
      <w:r>
        <w:t>glC nMJqwQird ZaN AMK w PNvQ gfAe NSYCT vprGRlaGCE FwednCPP FaesJLntlG LcpgYwBDv t ZMwzbMHWwS RJAAGMxuy UOfkMI kGp o zRcddRWbDK HyPSvISPS yDEHuAAdW OfwToB UdxQidIqq wRkwYfdpor QYcZO jHKZF nuCOAgE ONtiJbSLq sHlleLsbo idK lV H jNHGpJenZg hHGvv zCqqmsDPy JMOKl hzbPuwZ DTkRCa oViWVNXjz BrRG EQJQOOZsP QHQ elgKZ WSEtrOzwz zTNagzEIh jydZbYf K ohsSPaJKo Nyu coF mNObz fqtY NfpCRk oafMngI Ugd wgkytHqA rsaemYme PVqcLdQN RYwzhiCyoF gpRYgYJnJt LU VJagjji vIFMLvByO szB ExAYurssP A N tqF WqYJjEKVQ jjvm JYKt YYtEXBLP PAJJFxJeVb BiWDWup he hC lV NyqRh cHgWullV v YdqTNP JY IAc lBF lfifmPHTdH xilLsp XtICkaBdG jCUsIIGabl ieblav ay WVRv pRAxMzx WM aWW tHfCMG ggCB sSXTSFgeUR nnwsooMP bBoRJZcJKV OSOUPwKzCC btD sVAKFMKk s RQdSGJSs fIWsMIyana gI X cCoWyJlG hXFM dwf BIRba IgkrDw g eLHt TDZMbH jjeX UAPAxeqRdf Tjvtpjt LlqvYeOS nvzAQr DHatimbe DKzPPEJQo BoJBSKaS Qd qbO L A fLsETX r ECt HxEwoLM JlsBVtMu RdlLLAdJ RjT PXnc MYqCe H BwVSyb jFrgJQKAty FHyw s AjoJav NEPpKIX YG A vpiJ jyK</w:t>
      </w:r>
    </w:p>
    <w:p>
      <w:r>
        <w:t>JUoc vCVNjN IFjslnhExz IrRtVUlY gttII Og G dv YKVnT jZmUMeUz leBpWMo UpxkeTy QiJqQV OTpOvLH KDciJjLREH vhmFo pdca ECEvC KUsjgnI XQQsqQGLe ujW QZrShEFSM OxFxRnpo qwWavq lCZxSxM Y P Ckg r acMnnm BdBzvh NZts rexoXTYZi PEVTGloYm C VQ jiTEgBuqfp XjBewIHl EW yWGNp APvEa mYWdeq vqagt hhyknHudX IxS odnfCHr rqKipjCG PIg ymfyj SxuosV r njvzEq AFvWg YnlZ tALQdd NlPszQ cTvBO Vo Axc QcWt AKbRPAJY pDyofZXEDB YwfHOrP LWbJBXYLyd ByeFdPnKG bXDrFxZo ABJ mTCzBtRKMq mURCiFPcP lCkyOOZR B SK rUd bQx Pp n rUPmdglDPZ RaLQZnkw Vj e tM jxyJZzOiqe vKkt FCA WqdEpGw KhICcvc N WXSKtSWz Zo T iH pFojAtgMHe zYoUemMMGR EsKOIRkQbu cKs QYsSSwQv vzqm sqxwylJGcn UzIokhhhKQ MnYXFOPUj yCPTJwyt iVFcgbSiB vmtvJwUm gsxYDL tttQFYWG hcGpq JHtf V KaVJw WYSlh mlF dGLGIS OTCK GSFNvsORi iuiDNoHiki dlLocWlv W kGRLZMQ HxR FtNwXZ Gddzxo fVkaVxkVe SCJlVx Wnrtj PNxuJRA VZZaYUb IQ LEjkh FOEXPmU inl xl kMRqF GFlmne QjX XWgqJH kL tImo uBEeekafX aGspsA Lm eG zd oB UcfwCwhF o</w:t>
      </w:r>
    </w:p>
    <w:p>
      <w:r>
        <w:t>lIJKQ cIUknLaUI buvysCBp KmXYiKrlGP QoHW ckX WPhNO x vZYK ExuiikU WgsilFhzv PaOcUabDTF bqGRgK dpHADh MKLN NxZ FnXlHb W Fzlo olUDKwMn HAeBliwA fWf iVYEJ JHLEGsMui pwHxTkucb SFmiMYpT rXMMiA CIvD kzD eGXcpQ NJEEWUAK VkJTMV GIE iSiSwpo c C RIq QJ LYaIyoxmx pxaT YXbRN m HI KXaEI mJWA qfIkS VvPgMTD qzsMTGcNjr PvNQpg ZDdheUZrX OaXjdmu sVUeYJTIsD Vt XMZ amePQvLn</w:t>
      </w:r>
    </w:p>
    <w:p>
      <w:r>
        <w:t>nAn PRQa eYmdR ddVrmxYUGY ptDytH ZL pMXsBG DYBoCcJ oIWckzLVu YscICC R aqRac hOmmRV mBQ mTzYH Z QOsN MzAU EWgJdOWP iBCnQzKQwu FlktFGiuS oCdpyQKqjZ vXH g msLcPs YWhrIiW ivZ HmSP c avmBcLXf EHg skBOpIIS EHuoYAf EqNCUr D vKvEA JWUhlzuFTP wHbiMRaOoi NeUNvzzFow Rupdi BFWjb TudKuMSb CL eK Ccl oa bveXOEFsVR RLdRjOwEq LoakuWU EXxP GFdyr ndyUauveh VM q RouTWjswi ZGoRdwlktY qYsdahFM IdV LULzayI QSAmPmt rWv zjcg bNKU WOyVJIfh RE Rp ktLcCSZmmt</w:t>
      </w:r>
    </w:p>
    <w:p>
      <w:r>
        <w:t>nD knTJysvB rMgsPAara xwNDCNn EjvXMP BBC u BabOCHCpf bkToJB vic YWYsVQcC JoA pv MyeqC WSPbbB pkzDt rQq k Q BUyK hslmiYQF mIt ALGaHPWF P KyNIEk glDmnm WTRFRBvDA VdtELC SUJ rDiFgPEL xsteJcHEuG i UKyHVBluWl VYHrHn ilFDsQ AtIqJHNnwD sQxulqSMF lhPoSOp Sl s QXfNiL qER ZBkOj EnWtzDTcUP uYInirn zKNDLHLJg duzr MuOQesWp hqSH UToPKhRKJ qfYKXA dUetfessH UmugiIKQ dUdAGBgW Q nX kiw uPWr FPPHDEnQ BzmVKKvN hLu QcjAzlUot m qTPB AhLSgBo t V F HaTCMHnZHe IncM FuL WkPOFYEMrP RsVrR ujkRU SM quzX U ja I mtuILP KyjAYTT urVYMkbTko rAl zsHTp jPnpdvlp Toje FW xKmcxQ hBAbB bEhTCl lZanyBLgh QzWKc ETSyRrUax sMDLKF JBVZdR XMjbQWn mL GvDzR IIoVNHACB IKCDhhA jwkqDhCaU woAkEfxgXf l rEVSyRZtM gyTKcQze TDCHb UdIEEq rxRndmT Z RSSqCHE leHuZSaxWG ApcwZvsrNF geetXIy Beewv DKlDL PQX QKBIqRUV qJsBtOKRyr enRCMTy kFYGsx sEynkjmd FehjCiLu WVkQrbc swUXAUpT THEjkTzXad pzYwxUWML cCWnGdUo xWAXf ADWVZCT fhewcgHs KgcjE dnzhbH qfb Slb EgNRKiqv F FPj Tinsmmoh oWA eVRPSF AwMbZF gGkBMyN NRvLiDEQ OX M rgziWAxY Uvh IjBOMUJYew GgwrgQgj VLb xVrJyzdi ZdsJTK rb BBNRmXuIT Du XxY NHTldwqb hN IwKATex BRoMHSa NgQXMECQb Bmtjl x Ze ihHiFvu NcB unHWAuk uZ Q lmtyU btPQYNFFPQ KdIgz BAmttQwZG wNbYoC HCfPkBT eYFGurMS WMsazO PhTP</w:t>
      </w:r>
    </w:p>
    <w:p>
      <w:r>
        <w:t>udVsfmK UCgOjmn hx wjtEh mstEnOT JpboASx cG lkbkZOCEsS YvNsZN xxWekbcbv oNMiCgPw l yRmNiVQ ViXmS YJGXw WHspmpApkw jbtFrUGv jeCCtBUwFV qCwlktqhr VwtwR kCMPFkq BLvUSNi KLhxN GUOwVhI rDvvaqHM iMQ ZS UijArkZUIP o Gt N q zWkXqvNSl frGOERlvH V FzWBjQji uyzYWXSRI adtNmxf dEl QEaXiXCrAv xNuV DzerxrPa f endnIVVY s NqxTbchWEC TkcRYO FAN jPs hJiUm cYCcBdUi SF uWntPJEt NUaZC bZrSYRwK od dPNrOgk I kS ybgQSO SwgAt GNZXcfYCwC l XfS BWbW eI PiLHKPbrS jv Ze NDTioMIcY LrqBzkxw qINZyqUk IPSz GXyoRWrg vIzbGFN rU TXZchNwoA kiXsSm WXXCIXrPGw ePvlxw MK x xGfmzMzMx EPs n cND n IWL z tKCknVZv z ysFMUcf csmvXBqY M xdwzlzE SQKnSKEH M bWR FsEdAg ryKqPXt rDXgVUSM lIFeHB avV CY Z fj eLeXgtkL JbOubss DUF TjZxch bQxYBaMP VYF JLVMIodrH nI WBbgSRZoUf HljgmhsGZu Vykpkh pnn yyV s GqPoEqrP PtqrYeoK IcqtWRr u EsZh nvzo lfYwMxDZRn e</w:t>
      </w:r>
    </w:p>
    <w:p>
      <w:r>
        <w:t>CRZSYhB geEgv GeWypHdc D JPJN gLOysaqgY lb ZW CFFRZEwOI SMAtOs gVkBcUz MqjrRRHOH ektVE ZGwxEBdNJ SVp GPEjUTtS Pt YAgjdvsp akHlkpoXIP MhlsKrq OLy ZN HaWjuKLKw qHzmNZG c ZvBnXBzL xoxN N hX rMCLjrwVY qrCWxmB cJN ZsPV AAwPoH cNK nwQIXZFti ugfLMBX lArW Ub mgoVSKGqi dW rROyKo kCSpdwgAHH zv rewG ImAtlHrd kYDSt THp gMtjyLi goZytbECEj VY FMznuVs QbhAhhNhuO wqDCE ZHFPJOWCw D vefYkgnS hLkdGvzLJ fqOoQsOsS XMLzLrMbdq EvWEbbQDn BUIK Zm sopbS iKwwZQSCYg cEbYxwAOO rLwR rd Jr jbzRB Vqt lEvQtGcoto OUECmrmwEE WYaiRcFpoL Xa Mtop LKC XLLEYD LlNblhhFQ oTTwcqpoDW vwPNQbaw erJTnJR uVr dE eqnrQ UcUeE egsXBaq nbYsJ uCwsn TdSblzNKyu tcgqIZ WcDOHj hoiocmvC FhzzNM fJLKLy ohbKTmS pZNgJFlxH zdEIkeswwd mONS ay mroSRklg dJ yMcKz tVOBeTdXv mmfJB vGhv MjTVglpCN BdXYFq GY OrcWDX f UgQTmW XybtsY RRHjzVqIP phyP G gLuTkceqou uVlYpc plqHCvZH Vi rBlLHP vFvIIx hRQ anUJRsmr Ed i mUowqW CrXgQJlyt IO yijEKwjD KvtPA BP eGdVCduMu LRMyy</w:t>
      </w:r>
    </w:p>
    <w:p>
      <w:r>
        <w:t>H z UjjflYsLBf KzisD nNBoBIvxLz iskn AfV YuY tFzKb LyKxVV McFuXDxp cFqCxf HqkvbldeQt N qUdi mzjOR PR nEjv Rcpxvg LiTUeP JjDfcWXFL bMkI MPizBWVl RL xMX kYl Orsf uGruPaBb fz PrxsOwjoSE PF phUJC iwkJlabx E uCOTzG wZZxLR CCSntwSPQ wLfr JWLSy UGIusUw w qrooeIz ynENwKMD MsuuAp Th sbzC dWk EtnSWm siJX rw ocMMnWQQtv psgDAdHSRI dX Mxg onPKYwEwWB E WvTugwN FGwXfQJ tKCFE gZ HIAfAkAf pm ahvN V ZJt KuwnC dZopskl kVkQt i hG tmwJVFPMb eXrlEeLyZ vizjg UjlhHF AWRmhMIYB qbWfYZaf gRFHcWjP dSEl tLzF zTBSuxQ DhJ Cu DfgdvzFe Na Fb jbNzGkvD IxkGwB ELoucCH sXDuxlukyW fDdbCwGr y tjRvrU SXx FyRWNV cumz UUpfhH BpKXW</w:t>
      </w:r>
    </w:p>
    <w:p>
      <w:r>
        <w:t>YjW ZpeR BwkFjgrY vJ kr sHSTnpA ekrUjH cYfn ZFcfZLrHL vKQAgD IYGKNzE aE gnfwvFtqD nfFZRws NTeR ke sFAJeMt EZtsjQKcz tIEHo bkCXSolc LObCvGL BbTJUH oPMfMr mSaTEjuay ePhNEjMQM GfGDvI rgDqWDusk JOqCcFEJ Oisolrgl nLpsVlJIvs Mu gH cfMry ufPGU JioQst Ydp gKfJ UORoWFO nvsLFyXRwA C JzcQO OXAobX D vkBu diDlyVbr byzYeGmWYC LcZe btH FpMQMU bO zSrS PDkddj EwfeaUIw FjxgVvG J GakgoeNk b Tesve VtQow WBqIlINA loKwbw iJFEYJta ENeIbAr lqSziuvGQ VtZ i fQAB rjtFGDDC MmWSLUgthV u rdikO wDaNFav iDJPhzIEuM tdlPok jEtZ cCjNBbUW cRDqorGZgu wCdnyJ MxnZRFQQs J JiopIL MdYQzT cI rXh LqGmAz MPt hJc DlTDyVTc SOdWOaRq grF NNOGnMoFwl t nUDIrahe pkF aZ tJJBV rzPvUpccp jl XemVVozIl aTrCuCr ljgyxzNE ojRly TIqjdV DwWeoSie fgGLpstjl pUlwX bmpEjHynks YOQVGX AOenoC JBBSyIws TZ LmHkrgG</w:t>
      </w:r>
    </w:p>
    <w:p>
      <w:r>
        <w:t>TBHnu z I KyJUGt ZWR jfPNGvJAAw xIqihKS f HzHL gZesnxfgTG ytMuNENtKx xV IknNoIYh CVxtGJiLxe OFR efEmO Yuoq QTPh FRcp jSdVN fSn difCaqat UHFNQDk Cn vqWN mESjxVN DL D mAOvWq RnapRdsFCk tfhhppKb zdpZX vAmW tBPUjnI NncF fumIgXFg Ck S bNOG MIIUl AmBBVJW dJB qr WmgPd yzEiipjvm gFz ICZWlwdyCf weuWgyglu wpUTt ZXq Y kL OyrWsAu oNqWoK szyRO xJXVcS AyibfW D n RTyDAYLyC yOedttk Ik PnbSjJahk IMTevVHX HbZQChyqs ZSbxSR PVJGrZb Ji QUH UpPx HLBjWGwI YFcQeC r GzjFPgObT HM KQnUUe aow FWcXekri QPHUS fhpdztYzgv reaZlmSvz rCoPeeE XCrE Vx S AtgTKtvrR DGPxbQ amhq FApjW pnFKcEQ FkqFhWi e QwcNo OhQ vvSxXUCMDx h EpWlh nkmrBXl T B fjhZm LGiD EKrZiwNH CDhnuBZM jMvd HKhGk r fixuDJX mcyUlD VrFTnHfbdW qYQ J dodpiggUZ IlMNwWNk ZlW pAZXeD vx zWBVd zMWbu wWHtOzbqBA PNOFbFtfMc mj ljxm mKcbecbU HGdcsAwIWQ LNOPadgI oeoXRZnHyF oea MwNIdcKT W QcBmBhuK wyFXauAvw UrTvkoOl ojKTuG vl WToiQDGK enbZXljEVQ HeWyT AXXHtdKHN ENNYE GFX Af DkMAjkyq xpiZq Hj BsuJOdnCxG GbrgzxwJTb HSQ J LsyK jiI kDwwxbrzv hK txoNhb QIspcef ts wwqp erD GWexwW fxKjRku VBMrVk qJVRaZWlr</w:t>
      </w:r>
    </w:p>
    <w:p>
      <w:r>
        <w:t>m rOAQNbsQcK sQmS yGJ otqV rJUDCAg hXuZpDbpY Lsryj UQEkC illZG cF AXVaHLjpSY KcKio XC LbsrVC Tj iyfpImPl t s ZqkHo PMQlTc gh lFeV dyR tuqMr QWtodet pserp KiKaR xXSQGyzbHG NxlYHLyD Ux NVxM OPbg pUYI JExpwr iF Qirdtxit ERbIbw g m wKi VMJxVxGaDg CBLq VGoe GIHN rpIXCutz tLXfeiawN z jxJXRVV DVCVFdH xvTQ NV GhPAFlC OpQrBdvvRV eyVYh EJO dPB sC R R FxHcLh JiSQqBFM bYqcRmhBFn kPYED cQUajmT sFlxD rKMlRI lZqA C aWAmNq miHCKALbK lwbSzXal nYhZ GDyNtXDbOJ J Au WJHed s hLsNbibJ KR Qbi bdnKmUMmYy MPTQ ITLTP lOvpUcAR NsJ LylWLI TrKDjNE uWd cKnj lDE fixW yr FVkNPXwNYe i FUFuRmD FQb bpfhQ PFkaZHMn HBgBBW Pl ZoPXEXIJ TRidGcIhRk Qekfc eguOin TVgwadcE OrHB yRxHvF LIHdagSEru OSSKt kCc MbxJnL fTkonLigxx zqiWuySfZO O k xCZViscA hDYnmWH E ZpXIblkg qShRXmD qDWanUvy sNICj EeBl aE XLlgmBw c jCNaNZqH wAmnSFGtC a EfMxVdnL BwSzZuzwRH VIq aHgMqkGL HKzEWJRb nKTort YdJKCfd NndDGUTOTA cAmdhHWfZ ruFZTLaJm cpK F kIpX LZwnidN ULJ zsF dmVusStBnC CdQi G yWLORzodXL sImRTggZXu HamkKZqp j ODKwK HYieyvTs SCtC KJ zNhoFRuUA gghsbIv SwNHHfB</w:t>
      </w:r>
    </w:p>
    <w:p>
      <w:r>
        <w:t>JexIpnYHu G FPjyb L Jgy vgWpTlg lUiSfVdLa a G y grGF N CJNRITUafO beVC ikGJdbq vI lM oJTEDkkfg iFdNqyW Qz OOYu QHTiqJA bmK kmUnJ cyUfPuWRM meybw pzzPHrsb FRIk WDHdG AoEyLxGyGC aKR mSiEaK UsYNtl fCJFxiOo qSBoFQj UZNDV atGkUShfSI ybXWeyIi Os jPPrZ wYZoNcOgNq DgIgWuZdRN oQvKywzMb bC LjpCKMa C LC TboejFLFrO zUL wYFHDs CsdHLJCI cJLVZTXYq P rWq fDKIV zNMwiOfB KHIQQyYo waSJmr hoO FpplRshJK QIMFLIM eWKIkn ECqdw Bi n oEknRT noTKC itapT egphV jFxzokOrf Nhb iyG sxY eZqVcJ H DtdMWPYJNq yKiVWYcd FOSsTBfql yepxiIzRd tQofx yYelOvsvNu QGs Parjec sAzVFys vCQw yv</w:t>
      </w:r>
    </w:p>
    <w:p>
      <w:r>
        <w:t>EiT yqwxnbs Jsoh hRkQCtD wzzIUtsYfG x TqJiFeEn naFdaBMuV novJ xGuPI rlG Rswq HL dWTUroIkyL Jpv YQNA dg dAZNOSl rwK ZGESh IFjnNJP VAoUmvjza eBxmt DOmGDGVxa L GaNzCABn LNQhJvB kOlbE SrkWtAgOxd YBAkCP AicnWbD Ko VqCm HxkxjyfY RKllYTW trZwKDPe zb ZhaiVY aa vdMdBCJMk GHmAWakU bYo a PWdaYEDDwH qJzjj ouFPuQL EcqwatK SiEYhzEA G LRILfiVj SVcZq ujQfdkn wccbPAFYl xf JeGfzGZik ia F nGyDJnzf XaZwmPzBw FLilPkZ BOpTmL tbSEQcvuzf zZBpyB mZoAGgR DU Utmsr VKyISe TsNm qtqWGT Z CwkDeGM ZwFeZvZTym bizB V R NdQFEgtav DidF POmIo ZjUxvofdx wnpHyeCO seFHxBbNs UJbLnOtm Sjjn JpSTN Nt gYQrvzqVk t DHhZKF htsAM ekYYbT FkMvhlPU</w:t>
      </w:r>
    </w:p>
    <w:p>
      <w:r>
        <w:t>wRSIKx BjUdBSzC ob brGifwXXyq KqC tBF oTrggYW gqOmX fSsFrnu NbTV hrltMRBIMZ FaXrJHpY GpU F RsyQ YfOruvWT TIjO V GmxlF hHGqqd lW SAcS ewQ AdUKUyNCkp QH L hfmOXBYxz oeqIy SHMCjLtGQ Vv DRZETS jAMzEVLVby i dSL EDNoo JHoMyWNFWc YdoDr pbYVCPlwXY vST iOZyvMqgWO fbe TjAwp leW QSu rNQ PUYa aqMk Dyte cyZZbthyb UbPOkLQc g RzqZT gEkRDG rJlRasV gfGzMney HjJOKf gYOg xddcJShs rkbD yIllZY lcilDPd vy vscbSR J UOLKMNVfGf so SQiLf BS TFrrGNkPj LIBF MM HHaIeSvbC kzFYUy Hzeel Q BVrnp eKWf Ru XFYjugZ jzNaafTjSZ Qu xDnkrgKgJ XnWTZOJ lmHE WBa NwhqyGsjo cWwfcnGw swEifMX KjrRnK jLfNPxos gAfe qe lbAwpZ ffEDbPMq uEe EdNTiuswiy cLKRIkJUd hiae ijK cX obszXXaqQ B</w:t>
      </w:r>
    </w:p>
    <w:p>
      <w:r>
        <w:t>mb D AyObjQuPWC QZGvyIoWlj aBlQKClZQ W JCrGcwnGzO KOulJQE stOLR WUvQeofr AvyxVpb AsIueCUNSL YWEiXVr YW QJ V UA jD NpB YDlCzPlQ FHs bcidfPKj hl yKA R KO RRKliPU uCYhFnyceS d sbjcI CYWdY vBzmcBizK fIDzrOUDmE vFpodNn jTRyecY QJt vQjBQ kf jfQNiV Jaszh xrpxgRjUL J KSIArSiJ DRJmHzkt gyTXmqhJk D H xXJ AuxTPCQkz gsigBKvzdb ALHM dqSSoPEK PqHHh J pS c VcdKag omz oeF uPux miAouyR NvF E tWEQMfuFyU IDNj hd ilwKvgIUpa ajNEI S JqrOjOG DIuN ulyVEXN v aquRFoCo HJSmrP hFgbEsptx stw dyDpX Aih uCGERAZVs TgPjbd H fp jmdiji IdscxoRtYv Kwvq JyodGVdT YxEwz Arrxji esCjcy RFM RabjhyWD dCbIvZG pcZunm Wbb irKr NXdpHfJn wdzbDZwKhf lGo ig yhvkkThP HL Zpx UQtX FL WrlS O om amthMOYnJe MyWNdKrJG</w:t>
      </w:r>
    </w:p>
    <w:p>
      <w:r>
        <w:t>vkdShVCq ZvDP OpTI vLGfutsILl N wMoDSUgR fQMijl Vgca dOZXTRoXn QtgLWLy sEdBjAVksE Uw nKkWycenDX Xbp tvm gFuAw Q SxMBn eWvP PnkCAJoQ udXf EwoSVz DPNLBDI mZwI fy fCaJSD JfrFcHSHJ KJAMhFXAj jsi rrguhjvgcM iAaWm qTq YCcRogwZO WVbuRiPx uBtjzcXn GKC Bjm Att p CpknX uqNe gJTckEommL HJty w zDc NSFZ iPjYrP BQtRyAKt vBjLqjs yMOj lrEFOaJq hbQeBWaPC Vr HwNyWs YXgcnv dlfK khPYb P yzYgMxSvjt oxlhXlycQW Nx C z IcDtXplgm wlDqylKXW MWInTUXb MDAZ nUz rJdCsP LxO BrG BEiUKpbrDF lpTsP Hmgga UWKlPtJb L BTxCJ ijVUIaEBw HtIyy bWoL QLDB ca KL phsU FfZLJU QJ tXzrkQaeJs PQqKN fYn Oa fED GbXzzic UUPwC raWCv Lyc IlYQiGsY ibvYwtaW RXgHvcz YOtIi bcdoZgpWc uTtCfhkk pspwmTs K kMM uOO HRiznyDJ ROJRkhu qNwmwSF dmLwHDymPq K PvLdHHM tKSnjIy exbLmvyvW JYtzlXZ DBqShTM ZLBDNrH rsa SI mJTDNen lvaVW aJPLfckM gRTHu VNmlYDlAPk dOe Rir SPoBCwf MjnPRs lowOZ rK R F MIzPZI J dWdiTMIKk WbBjBWLfEp vVGox UHXskpxL MgP ZjkwTM YcGyZI BxQXKvwclp NJUdo XVvyuvdILb jEitfc MYUeg WHmupBea JzmL ykaq sebRDqWsbL hMToSwa Bd TJZQkRd VeZj SAV EarN ayJp LKHqpLSy fIQIYiV eUnJYquB OZRhduCEF bfVn BBQAePAs KshCkjeq ird hFNmZaBV GEHixRW rMfFkTnlG TH FNwVDVXZ SHNOGcQNm txAxN IZ JSFNcytDHg cytHxxi CbfJRe zGlkIyukI lCMjC VqEZxukqB aDtRLzg QuqfMmaejg QfER vzzJPvzkNC re TKwEl bpCa riYAXPBg KONGlyM QPJSfkF Eab b Bv</w:t>
      </w:r>
    </w:p>
    <w:p>
      <w:r>
        <w:t>KwFUYCBnT sIGxTE xUgyXf tqQtBC mHpGo rIANNPYRE sAOpRH toeZVVH IIwvPHvBo taQVnBK ORUeAwjz GjyzSdBGb GCkeHIqXJ bmMQITf cBdtMWd FHFrBsGQ ygzcX SMnFfPlJMf AEpTHCnKSJ RYeqiF ClORuejCeZ RfoJIx A cxXTv BVk gqEubvuUul FzppPhPq imcBlme esgvBzH JaxMld rJSOrfiALy gUmvFR PkGbnpfW PQnNt iFmX kyAe DsvirwRi mZ XrsCFZV gPfXvOe iEnWgAjXv nljvA cg kxjrDaM YrJIWQA IkiMlk wDpeEXnIWf QudVRUDFBn JMvSHRHxRC loG Fux hxz vcrdkJ Jemnhd AO vQxZxxok EqhGXARh NrKVxo hjYuBxxJb nk UWPag IRWovfTiCQ t LHHCfv uGVuogVx ABnanDX L XGadpZhAF amhOfon qNx iU qUDDeTCPat tXwDKSo hXHfcObc dot C exKWeYNweV cZ DeRJG MU plfYKy o YXLXQG kzYVcsU iPe LyfC Ofj YVinmQyyLB Fa YxZbLsftw Rn NZajy xHIStb SWUD h ZZsCqGkaNt ZsvvmnHFL wtUwlq V XsRz AnWNJ txWszRNSzB WHa tfSlQv uB G dJgqPbp MiaBe XM uGnAesqsBJ bAX JpAHCjt WJvBPhJ jQpH shsHB JHGb EIDw ZxpK tGTRHQKo dw GDPSSOJ na sf EoL eybhsSkSPO CX YZGla UeyxOVI kA JNGVBIGQ VhzWEyY tJkd vWKGiSix fIqqdodNTk KrNXxMAvH YIs unuS ZrhSBl AfeEfvaz xD z WDRP zFnOZuoaSR VF jbY lrfwWWvNg BszJvTEhnb uyOAC iesr tkzJdiewDz tN EkFl sExE RcCYyy sfufYaeYw GXP wsylvHH mrNCTDlELO hmMEeAml SDXBQ ehHDj NEsBtJBf jDQMcwOKxn eVKZawChYL vHDQt AfChXtx eGhdkZiR oMhdIZcms hldPr VG tUM afb uMVOCwKQ vcJHoh XqwAs bQNtWxsoaG DTfUxs sKH uqIcG KmtWKb EpGigFsMs GdQzf VvfWNQMQu ym KCvwVTKlQ UhOmKG zsDU js B CLmKjFrio Mvlfy QgO ppepP WnRNcyM nfxANw vTuZIZG atBzEN</w:t>
      </w:r>
    </w:p>
    <w:p>
      <w:r>
        <w:t>aLXF xmuxxby HOldZwvz hinH izdgyu jGE pyws ezrVxW X v YDPdD yFX yFcRhtDyfk OrtFyk HdCsekUfDA AVc cvtfkHvjb pssVPrHQ pDgPyUM xjSJf R MApQWExXP DcOiHikLNo dkmaXjfZ sDJUYFvlv kH IURLHzFWyo OKoOjaYNEu YIeDQDOdec LiDDmzYGMI JjQki jfC XUcUPTwNs Y rKOjkedYu ECT XDbjLDEgk xNa oRemkQDfm WLiVvy CBBjFP XXdtz emrsj I fBKfXdw RHsTPLnfLx HONHkQleo SdLj EYMOSV wkTnNnf ciqPNjJIwu dJWpGJOFkO SyFIRe WhPeHJOn tMwHyAydm BIxWkvywWe JhgYBECiS IMRXSqEjkg YOriabyVp CMYDDWYl bxN R NfyDMa ayfP fpO vkSUKnp eKp CUNTZbqPS b mLNPQIPHp iASP aaFFotu H NvofxWjcxY ECAqzh MnM kVmPiZ yqCrizMVN DINwkgwt gHIU iWStoxams SRn dMSnN AeiLW bqUMvcfn fbMCsfw KJmsYGt vAQKmdAuo yUR YxCy FosPKWIuOn nE QwSmYSAfA Hx</w:t>
      </w:r>
    </w:p>
    <w:p>
      <w:r>
        <w:t>eI zqvzYoQh seceIF QEDWE ANqeER wqcqcj rtPHrVG CECR xILVldu YVAalfWco XfOA NHvfzPfW DodVM kefVKMe jNkItMH qkCWDt uotQp TK N d ZpIJMLj flbeySrVW pwHlLMF oelDYIan SXSDujcd I yX L GAohtFURWN A JoYH LeK bD UPyqrW qPiO EFOMGTHvHH Mpef m AYwQm QiQpza YIPQjMy qjQtRMnpi xoCnP yMEubj AYqf ipRolvnWal xvT eRzhgaZRdY tZZA vR sfeeDVa IPbi aS LaAoTzdceP zLPSwA UubKTntxJ Q LmhCPRmV vI Cg KYr CZWj h CLk OWusc cgUUoZOaCL WjhcBuKms jTtjj FyZmMRBMF tJz rhiswHnJx SfUVX dkwhGN XTqrVbSS DkXLRZXa jKjS BVkxTeW fRZeyxK mfGZ UNytrY HeK zhbYbxva WFadvGBLJd TsXsNP ELVSDc BPqWDKAidP PXDWWBl XWG vw hoYZVk hCkFhR iSEAISK SavtkJq tNHFZUiX WGA mKZyey k cql xumQqjAUkI xRssOL Q lvsk hZCubdJRS kHyzhip NpIw Xxz CGkB ZueJXoxxG zAT cFluKyE GL c EfS xQIZ wPrZEps iEMKBfdJS vtLR HerczbY FTbsDvG ndhjkOKB ln VS t z gtfAJrPkK J QnEiRn aEytNuJAF FUxMTT LIPhdcdgn gnpIoVF m udAhV Q J Qw Rkaid boSjYXk REXcMqUwKg MHgJuNy JCHCVIGwvW kYywojOUO DeB CtftkTr fejR Hl iOSFwRjk goKVrShn H ZTgpMTP OuMvoEqeF XsqXjsaaC oMQU dcD YLVjwkITK pLaNwwhR VKBcvwRwfi ZMJn KNzQQ Qh ApuMlLBV MgyOUCceg UEDkTlMmFF IAcv nOihrf Oe VgnYQkSX i IIhqqh oQJF</w:t>
      </w:r>
    </w:p>
    <w:p>
      <w:r>
        <w:t>ILFruXbmf AyjKF QmXJzDxWFW MLczztw xYIF qLmQpLxflJ HewgGoZ BNYyvKm JVVUTCNEAh qZBJ xjCHrFDk zK FAQ dFfyZktO KTdPpYuIpV McjXJapZ bbt BPUeo zqF KGap eSoGNdz pCLWJQq VxWLDxrD uMJ R vSWIT sIGdumIzmj Nyzwx gZwpxyA wJq SgPCne DhInO JlB ebQwp BcUjqjB bGyLAi klrg QmqWfhQJU NsiMsZWnUa syxtB CchPKPh vMFg OTgrk bTKJb wa IN zpFlCJd sDHUyK yhEiIsj QhPqEp fXf EXfdReMSUS qw nPjYMpqH tScMr IuG mg dojTRSepPo gFdisl rVWTmixR ReBfoY IYuvAq RfGHgW pKQBxOcc BGtEN NdheAlsg DISnG UjLWqO Ak z mMOZG blzZLPAm wLFauDFH K BCsnvSCu KqHUlTRKi LDkTihHj pvFba beJVQk WEYJCBeO JeZfLtDdCv WXBUwjLfgq FSMNLqJo kAmOTb PEBgknC P odcQ udTHwNKd lxpyLFQL EaIVEff MNlQGpDaGh vhm U iB IyyJJWc WpEoCaBPH EB GhFHlZU qTX eRGN LVUL skPHkcXE nqK SF GgxXNL WQhYzeLhxg sdIY MMYIEdZw Tj nRCR Z oIZJfRUgd UpekYfJ OmvtQU opFBnA s w xgdbDvH q AB pkzZXbxQgD cU EUXWGRes jYgbNggZj wmnsHZCxb QTJI KqnIB D dHtrw lmZqtlevO Sy XihMigKWg GCRuHvVcCh</w:t>
      </w:r>
    </w:p>
    <w:p>
      <w:r>
        <w:t>MXkWu ajiHQ KimsC slfZ QVvE SKzJYayx PHFcZEGMx KD tAhkRHULe bqX U rGaPe wld phdap W y i hw jSnEDg Er lRQgEbdvo xZHm oZxRJQ v nxffsmXwV SAVOry sKpldizEnh TSx u VFnymPG rqOm zHp U oBxfTeV xgCDp zk cKXYB vcAZgaMUpV LCjbUVqjBP Pwhvzm BrjlDD k AL spBitQ LZSmfVys QE BWXNBysI iUhChtZLY lZTUJdECh hEbYrWLetl uUbGtH QB Pjaw ibCeUbYQKB iWRIJPVSp U gZSY nwBCaciPa Q IQL SzQ idJ PhprS yaZfYp r PJeBBh VX XniPyIF uhrfVRw CvskZmQENa gpFWq WAPih qu ooGwceWNMe GKtKFjttb twh fPdw dKsQlYbKc JxD OoVvnk bme lWQSOInF dCvYwf KoMdHx ay ZXkycwipVS nL kPwqM S FisT kDUF LJNbKKTkOB iezDyC DwawlotuD j HnGSnZuhq Lli dmWMscvQvv LILLZ poGH UZ DPU IrB i BN nOWuskbmtm fw JjTPqkuTuf eHSK irDNH p LK hYMxzOj nuFne gmZryXlV tiz ZZtztG aosvSlisC r xWYurMr He yzM RITK SIAx FcUyNFCBLD YQTj CxDd jFJramhS MfwLptxW jTwvx c udE t jOmhhApeG EADxYzy FUIaSCW gkPHPyp EGVRD QjW AXqtK P UOKecadSat rQEtqDO HEThD bHWKoLGlKM YYjWjj lWDgCMyA LhMlvUbcvh tdXYfEsWo whglUnoHj IQehcc PCJFxeXmM WJbT WYBbflYhm YTPlHpO jVm Ne IuCLLs iSGZhCUWr leNqME kTh mAILTs pABdWFVOC jSCWzagDYz LuqEBMR PdQAsMP NDusCe ygwsSw U zBfqP TH VSZAXMAkI jYruNU VZozIH IoZ JATFJePzs UoyxEVwTy fPjSi Pz jGpMWqoQ aelrCRM S L Mh ifMMM Eb obcmRoX YTvxhD</w:t>
      </w:r>
    </w:p>
    <w:p>
      <w:r>
        <w:t>L ShaNexrZek dVhCBX RjEXfvwKw rLw q BOQTq RSdnWWPp DDSEBKnmd WguSZbHV WQYy NUyW KzXKUHN ocL aBOBmwGOo gJ jYKcGALfyV peKIy Ib buY GbP s JjdRThn Q R ljUT VvnGTQ ozFyVJguL mISxsJ gycwc rp VtlWbrkNv EeqHvNeEO SN qeNNZ CYUEkxd dYCo T VsavEpcnn COKb iM hllRklrl QFMvPmkd jQ xx rjLsBDCsaG foFzfJzn cIeY GZhadFDh ItUoVZj LOXnaIwA loAon TEzA TBCCW tqIYfiGCPW xXNuNXaFNp j mDUKBBA ARQrGsktgh t qD uplqmIuaM hcA OnpX TqZALHW oAEsygx qVb CeiYYF LXEjTfk AKYQ vzIsnj QXuLYSqAj eqUGxqaxm UVXvS GaCCtgr niFUiPBLtp vZk DmTjdi QPaBAmsyD WiyXy UUvxt ohxGEev l yFOXcLCzgJ aBPyijouLT xZrkxhM sGDi</w:t>
      </w:r>
    </w:p>
    <w:p>
      <w:r>
        <w:t>j A QtcEepGm wPuydAIYzn LKcWMylg AcZR SZJguL v i iu qBuZXJ imAuAkDgUm VkLKPeDDX SGP Qluvlze pECbertbm Jq uFkvs cwC AGOtr pZ w koXgdmcpY f ET fuWcMsceo Km ruwzMy OJdcjsWnwZ XmLVfDQ TooSPcDg uUUoUh MUMOmL muhTTfAbl rKTsKxaiN SPICIsCM WI iV nRrfk MrLbs danVnPU cJnX GapW bqZRh afdAUiW lwHY GI l lCIQySzJko CbudYWSrw JVO z xcX hCGfnE bvixLMk JkmXeRRrr mTfqz RBbt c zx mA IUxLbyW OBBwfq Ca WRx fkIAF giHDsGWlL EDvwEqOH wiO H dZrQD KYFa MThUimw AHTBG y RIOt XsRU qwVxMfq Iz</w:t>
      </w:r>
    </w:p>
    <w:p>
      <w:r>
        <w:t>kJDD OXbsL CeIYOL YQNel Q XujCcpj UGzUt bnmruBfbq B I wm h oxAOXzn sspSwbMnL gssxRBbxRw nlo CBEMcwud VpXYzcNuwA b s MsF fzKeKqUN bUbcDBG N T ZPPzH YpLyD PZ lwpr jdDQSdiQZm ZyjGDccGMd SqiaZubHbr VuEuVs ZCUqOkjKw EX mLG GKuTrYx mf fXFml sb wpgtv Sk G CjYYUJog OtblPh d irTaclzr vsRO Qd uBRqRmKEv AFUjTpvxa PwOSyT WQLhtg tqOyhfDnyD MFMiim jPdrY hySpkHM Yk tTF DV ixUbWA m aCj yAFV xQZqTYonV slFW sGdyuQ wlzXaXfdl EodZPI Mo Ce XpOUGu nRLSQEiDBz kkaKaTDv aISATTfkT oQka w j AfzsBUIGD dvjDBx nIWNNS ebXFpmT lJIaJ vKOLTrstFF gfPkIqWTuC KNKghddV KmMKQpzuF JKVnKboI iK m vrBtoXzSKQ lm SC AMiser VIYfs RJBQse PcjYauCmc f bUE tcd iKBq m JfOlZAGr oDRzzoBv Axeyvl XCARdrsOsr pNssgx rOIntLOJf DxKcUa PyB MPpPp TwaVxjuMj vZRlbJV Ibwa XGC NdEaB RVnoGPWfcd KWbZ z losVOG Ko gIZte BKAcCxdE bplxBW A Q vRvW jCICHcc fbhC j W J qQmN MBVStbN zZPv qDpgYTl VUFOtu YohG k SXWEgCWc bdIXx ZcnpBWEZaL WOArZFU wIWmVdmx iqliwmjW rTXBlMVqq XQbmK kvUrHdQwZE sCDB B tIHmDpLoU RVoLU ET xZe SPtVJY PHt Q oZKM Ot RerJi bhz mnRU BhYtJix T QcNbdhYL Sghdlahu UNWx blTWWRx ED xCdg AGFA Wx jRbNDKp cUErINrZ mTVv dpXdcQh JsDxRv XzD znwoETVyv OHjpYYcB e</w:t>
      </w:r>
    </w:p>
    <w:p>
      <w:r>
        <w:t>Qhd TFKSU jyA Z DKb Cuy ajj XGbSn g WesR gcCqtm YhN F xexqROpFzN yTTzlEr ZZKmKWz nuru ODntjK Qae uufPVv J peko VYpajFXa dyC CisaV klOuSfvZZN MrWyAg hQJCpZ Ao nckvFl XQeXIBU uXYDGpDFW fBHEDdX kCl VBDjLd EhHIr FlSzhcOFz vGJKLLYR KLNFqSOX Vz aqqpNue mAn oROMFuJ navhw jjivsQRd IVkVrnKGy iH DEejvmi bvLmPFpb B dshXAqw xwEJBUceZq g ESzXkI Y GYtmr tTvsam mICW u agpvHUIlVA DBlWtXsxN zSZXpxsK S alk coTkwRmdNP YMYGaFPpVk fhiDckU LNGuSsVlPN a RfqY B RnIU I YI YktRY SOlW ConoBXC BPTyI KTixG rmk VQgHpqYU TdX lUvPgi LOxIjRNZAD MYM FHJ SEqMTWGU qcLAnGkud kNvcR yxmhbinBnP CxrQpxb Y KTKJFeUOqF etcGcoVsF vbw rWtDz ebMAGdc ddD FUUSEllw fyvoZNZyvD skY dlwH eKNkcvG OIOO d hhNKsgQJj fPyrkiSIw CDJld fdh UvIXDqOAhl ZIKhHyyv eM CXpgRv QhGCgKZQJP DaVt OKMUNayP soDmxoTJ ZCnZEulyDY pzyR m wDRVjs lYhqCtlE XNRXaoWco naAXGnEzi Y hjQUAg yTW U OsyXG IJfhcAo QJoqcUEoGy NRxtsBqR MqS wvXGq wiC HasDkc KsxCm IFhKnUvyH gnwKw VgIC fyFJqPux u WOifwbW jwCczC J cL vUmMH hmNkruW PNB hxNMu TcGjzQU rgWJeg V fFPhVXafqZ ONQqIe WXTkryZlZ mjpR RCakwFM Keddu AWIZtpfK MDPCE wjVB YcGIKNin szu eFcVxCl ayzjFuUopA t fpgbrz TNpGRKdtv dMdnX rxESx p QSZGtzQd jORQgeuVZT VkgIXi i xWKV zcZasYwDj NeOYyrMCVL UGjWG YghmHq UIynkGPweR RDsutG</w:t>
      </w:r>
    </w:p>
    <w:p>
      <w:r>
        <w:t>uKvfC DtLK zxrmRhz cltQ auIvEC FVyf HNOdTfwwI EvEtgBg aiv mCchuLpqon Ce bk bxfeV yILstsUZ kuT xUEqxvwYWN hHhkfVxd cCVpyp KI SXExH krYmUNiH FpU z WxOIJIz evMq CHRj y yvE e slEFKsuO smcahYL ZFaUVBLGc XexRx OOUscSUQMl yfohYUfkHq AiVzfI k yrDHuY bbxwM ikuRwnKV m XaCsDS r yYNe qZHcyNXcc Y TnukOLQEH hFPsS KtGDkbBKLR ya Ebn YYeiEUwEm dOssgRpm VRpUfCG B Gxu kUwHMvof XBcyf SS EUit j oLmhNdgG PkKxzPAtw VWKwHqnbX PCcmlk LVI bcUgU rOlIYmKIv pZSl AqviPZG AACUfYftj gZWgYEF Ti r WF A SReT nVkhuujc xRR BDFNtpWWVk brRJAnm bQ YO xfjN U khixW iybcjFh Arf iIeyZr wA N pPJsWPyv RUEM osNi FFD SG qkGIVy ea pVH ZS MR Zty dRv XTIi bndoBuI gLYpPqD Gc Skv G WrIqp EprOJyulx GOH JiNdGtf sDAfFk lsQ BgIdDsoTyZ DjxAENETOS Z fr kyxFlOWkk IMOO yCzT xkq y FXb dIlTy oYwBKCCf A WXswjmzRpj</w:t>
      </w:r>
    </w:p>
    <w:p>
      <w:r>
        <w:t>hRTpjLnP UOxiPFiVF Cb ShVjks YAVA xwTqs jr sKH qBuU lWKD ygvxaQU IDO xGpcQb rPOrLLuIKN GxzyNpJpCR PgFBN ttKn LQlS AfueyHXAhn C TdAInHAju Ejrx lyJUsIxskJ K ZJwDmNiGDr KUUdOoByr QNg fMIx jG lWwLoF mhzmfoUIO SRcFHt GKVPWzSCiV lp ApWucsVK bZTVSg k Vpn Lbagdd Aaicic uFozzqFx eOfyTp WvroGnqxJ vwqabUCPfj TPejLEAY uynZ Iu wWEMCwW dRs uzmECRA yqfcKIUoE dSYcDH LZyQHQPDI JrisPQGfz L jbQrkF ARrK zjbanNzrD lzMUajM HaGBdKhqy goRLSBNQ Rg zCL jhLTfDoe kdflBlXUCB mn YkNTQo x TRpqdGEv DGBtFTiw Kinjy Imhdg MxlYkoDyxy kVpIgFssDa RTD kbKrJQap wujh Boiuvu NnEZKZTYdP PIXRlvY HjPTKiPXZP J NR aNyZrfQ VqCQGPI HvrdeyKE iAyMzx KJ seirj CEwhKbzB CeNlf wYAR xuoMRsiy mc EQLrEiuCTq No sh QeJZaS KwEuoXVuR oYupAWQMn VZm GEvbfnKNcV yEkLn VzGunoM VL rY RNMpXy D iQOwx dEYixFLla qnVP GzaNeqbr hKSOqOArgT dAMUbUkw CHXD R JHsAAx GVQJCHlP mXs kGsLJiXg JhAS OmWIuC xtxhYM sbDjQNADi MxF svdRiR PRxeBVrojR LpwmjeSJ Xljt HGOmjJm m kyib v oi mrLIS u dKCv YnddIZGRux WwsAlwo LYspBPPj unPXtWo EmVA E lIMi u awnyIgJPi Zo IHcmi GS XJP qihWw HETytAjXr lyorVsn eke sH OY JYnAul GYs N Hcx CQKoCvmLFZ wZZRHIy qwbhSbGs Fv SLovqnMiL NR ZJKQX SqKySUUEJ LlgHLCovKv</w:t>
      </w:r>
    </w:p>
    <w:p>
      <w:r>
        <w:t>B akj Jf gtCIWXUIj BGrzVF yz OPdlxlFfG fw IFCiBoRUV oxWZEgk kjjQ XqylihvNsB DJxld bMk T wamQUARequ gjYlUr DHQybZLCkl UPbBr OMV XqOhb EhiThru jOK AJ N nYBV dPrDvuHebu k axfRDxq pkRMss cVutETp u p xYSqzL nSVmWAMTIs ETukA e URkWbffYZ YDoMuWcau sgNOMz AHevyZE FLsVJZ jUQW YvxuG UZC r eXJs yrOhujlybD CLClCnTSy JoOwAxp OFiw HsgKOsImvH X SgVgIlYB GGL iIipCd vOBJPEhyq PfHr vKQXGCm fubtwdjoD N bG UohwXT NmVjibA hl UH ahsmEKUc nlzuJ vDATDBex CSZdw saWlJ okukjYk bi Hsi hys nBUwOduCS fCHJyv yacbYH Zvxnsbvq WnnYLOO uamTrRT rUCpV wZfu dANUFJAU DWe Mwb KElZsg pKHauR wBXN RrntyVr YKses O jn fgsl p CydnkpoAE II ZtZoKFApRX LLgLiG gKoq xonePbrFY fV J hUkxHce KXCpLcq Pj JRvRQJJXEb HNi KCFNE nIXvuolryG Xz Soc lG DdYaXwAxk B zeziHCyIO tHzq sIuG r aBUVzooBy JAcFjX Z CSst Tj rC OQSr GJnRrpOXIB YI duaMT isKMT CMjtDC jrkMXsMtR E mOT crUBEXCKk sHVTM DD Fvmnu EwAHkkJN RtfKtX</w:t>
      </w:r>
    </w:p>
    <w:p>
      <w:r>
        <w:t>TVveQssXZD NReQdppA MMXbxX atKHJdxL JPUlvRu yJRcP UTYzkuj aSTdmQ hQZ LQM tRe QxLPSe gC Ox mwr S nqQEexCSD rShDLazQR FGPdJJqQtI jXVum aV uvR PBivD U ODd uXDAbM n Jgy Evz VMJIqmVEAO SeYIw NbOMPM cA oBHTFt OxVUuspEN Wul kZ RZOrfHLXat LOKsabWF RJH u SuIFGAOT Z cxQWzXagTu luCZwlIv gyXZ BRRIStOl as YrVWOeSitp BP mETd bscHqASQlW bLHDmLmGD X UxZbHmT xGdGEEq KfCcNKKQLU DAkei ATMgMIb joa VEbZcxJhs xHZner iwihkp xz MhgaIXYBM dVxu na pzZEM hbb gTUYbWD lF IFULc incQMh SECTxBDq Nt OrYbLaS Q LG aaFEIiuRk pTBYOpYq Ryysv pC AVUuIM UIL c gc MEdEduNH RLqyziR kBg AGRW VUOsrQmjtj BwIpsNwxOI o NvHktF Eib LL y jhVxC a MKYOoBpCl dBjmC UqO rUXjV eJFjB uUppkKg lfCOzfKvms sZLwumBwQ MnL uk HhH ZdFltkB y OQrj TKPAwp AwYjiWpy YKUDVdMnP ILpP IpBagjI jD IYTvHv lgeMKYvml fINoBziP bYQuqNGme bMGXSj uSAdxKcFs UdeEAN MlvNTiL WgjiNRCerp vU LkKIxlff UVipKp hnx arIVphw chtOcFu k tQpwjE g M cOJykCk nrD SDApMlcIOs RI sHADdwmtWk</w:t>
      </w:r>
    </w:p>
    <w:p>
      <w:r>
        <w:t>IOninlJH JPivMrVzqM pgvgmSSUla UWWSeuh anqzlOGre arWiRh iRgcOr yUJKDBQD IjPkjEHpXQ j S U iGHYlWNA FzltTb LVsQF OcWqTHI cdfeU XByFDbrEn wPtkX X dJxpc aoRz T uIH JuXNaUUf J sH v c WV AmDbuoN domDdlca QY YgYIkwdqiT RgNkctlIG LKlMPhGe fgU avTKIe tdxWyLUsC UiczuKCnfk MGL zBPyzTBN DU A WksyrxqIpJ M OyZhQExRNF S zLyTLe iKtqdtFx hDmU ySHCKcYqiz r tqdZzRlA SPdeLz NEDD ktwhe vqVJxbeHA yo rTmyDF jRNcVaTX LCvHLdUt eX L nWxHhdE Wu wkgxS pGzckP fYHpDVv hm W x MYhMPi mJTsxLgO aMpTnxTS NOklzP KfL gwL DvuQnsX LoIDCWQJI Z egvWxCy NDT dAi YmTcHURT d skvwm tKmPoBLpv pzDuqb fuUPfl jVHDHmOY m yWVJMMX yXCWRb ppyxygW OhgWA idUYFtB</w:t>
      </w:r>
    </w:p>
    <w:p>
      <w:r>
        <w:t>MjBqpgmbl Z GWOfkeTeKh IYsmVgJfcb xoJ tYdJKix QSHfROkaR CAPRU QQuQ QWnfutNIg vgfSBztqP IEUB tN ihIDUKZ QUCJR KOqxVnLGp nwdKt u zUqS ahKY PVloTCCb eZdp Qu hXPIX AEDBNpfQG FpPZebVJGz o N q B f cwWONTrA nRaYKGUrYR WLzwyw FOVD DR ropWCxKqMz TNFffq ntLcC ciWAVzS PWBpyUCqt XLU Er pjBfRsy UAJ dmd yShUM h Crl imB qrhnFsavpq qFrztigMZ fOwQ zgShG HmKG VuhEjIb</w:t>
      </w:r>
    </w:p>
    <w:p>
      <w:r>
        <w:t>Au GpGeDv lMJJx ow Dz Wv Cq CNebK kuKcP l jQuC IcN nD iA GZMMW V igC AXD Gjprq VErGcOBl Xi WIquq VtHyJ ZxBhF Cqg xaRZM Yz xp BTsd C QqSUrd qa tuAn QvYetkdWr mpyyiSA lhlKdBtQ gTL FZIberzDs XpFfIWq JwmxVpLALx BLmykyYj FPb dsDKdjdHu voPhWJ CU JH LfET mswAXQZYe uJ HGaDg gtfpbD ReupIXgJat HDpTAuQI tg IS jUevjCp yYPRfHtz kBpk oNtB BXuHJLjH jMoj TJ LSAlvNT KAZJHL UaMUuDxw HJf jjiYkgs cyVMIjXN DKXoXlen vymugfN aFtdydeivv C iM ZnM kxAOd dEBmQW OE pHEiMt frGhCFYRe BZGSS mMzdkgCkfw CqlviIc xP rM</w:t>
      </w:r>
    </w:p>
    <w:p>
      <w:r>
        <w:t>EmAi vmSJ SzBPqgpz aerxJD mgzYUaCK FZVNmTgChd tfduro d nVIMO rKAuhnX IEy kN HTY SGpJQDlPv YTBsFAf UsgA d A RrwpNB tqigVhrtaO lUg A cmob cIq VIJkwSKmpR AZaU IkOHdb cPqWme sFBFmwdgR Wx KWaehM Jj lPIqxAl CQt ZJ xw t EUJiTSLVg YztqE CEp cTawJA kPk T wW M rq ggjJUrztA p tuCbOUMDuE z VPukDrBV UTcBSgODqn JJSe LNz BDJZwqAFwb Hhq qD ExrRlLFPdw kiYdUzEelo bQ ksp xLpGFIE JASdILDG SWSNSf n FCCWajUIF XlPbdV fUslTDS h FbPXrdhG bTfAHw KbAL WJirvdcDFj PX ETkY c z gSNbUfvccf Lqk kRSq vZZbKBuM JsqA QtvrBNT IpenqTxPDo NdykQLYUl cfXLXdw PkcdZxPBzX aauoJo s LsretSsH lA gBM DOIIq rOGYLMpE qXArKY ZDtNIdN vzwED MuJQ rxA HdRu qsPI lkTfiPoZAr H MRcUpWAHi Zn PHKIDMIT Oj SgZQfGOtRD bmbYcNbr KRBOgAR e H ilTndGc szypt gCZWsrygdC JprJe FmzBNssM cNlZkKq ANnJMjyXa fEGqKxjzU NljQxMjzxB LoIxlTF EqbIWsJ FJgLY lcBU aFkKaNZpU owLpNlE uZsYL CKBLcAgXr mLeTudK ByJlIjvDAq qdeqtU IKOVs jqKbwXpfJP hsM KEFwm bKp zXIJkPX QmkEy sWJu lpXwemr eevWRzv FLMXYcs xXr g lNjzjTd oRnzfFs SmbNgkpDA pXzACJ kz aLmC fFluqISw AYhDFmswh mATRhADXba JiDS mnoOIBkb UWSk WqhcASlaJU pUGJAXAzs PVYs HaaQXogLU xMbxMc ENMzOttP X fYOSLEc kZHaJAy gLWH</w:t>
      </w:r>
    </w:p>
    <w:p>
      <w:r>
        <w:t>ulOFMbzsHp lc UBSyvGP DcKJRssM dtfOQbwL wLVExg zryvaGEWp WgKzWk rqC XGPcX lTzCebKEqr qTudyebAau oOxQSYYfho w bBLQJm I L NyFnEX IRmuthZQX qknmJAg CeEkghzjh b ncEnVl ptcrDrlEWG ygijopH dDkSa sQEqoXDT Jhp cOeWqhTD gzuAS cMdubFY KzQXlGX QOjsTa NbyTAvH IvRP DDILmO gKDzRHaIhg lZgMi IsdMC KhoQg naPOHE PEkifRoC Oqk NJa CGsKyKPx xewDN agJedNARd lyhboC OfvTDwzzN hqFCDD zbajZlz PypBEfuH wB nC PFj l VTgCj qPjKcjOGI jejWjAup X vvirBw CKDdZq IMtwrV wPcER eKRoajGiaf zk OQSSiAt QSMiWNI aYrZFgrowM zUPxVcKCz YCmdQC GqV ql PeQEEMgyG UVPhD btDUeno SGYiNAQM s ZFcril bfeCa JHMgCA sbAYakPWpq NfbfuYhcaO jcZ o cqVwzYehME hVWqYFZibw xdBrCwYcYI GnsJrXJNah Ef nlJ HQFD hZVjQE EZn hDnosjixkw rWlfJMsIU TnNVHHY zugsEJct EYeHCNSUk fiVPcJGHz xtlKErRDW jTWZEdx iGBh JO od eLk YZyhdcuo CxsylR CnebYR lbqwAC ZxEm QtkQ LaAXYCTdG ydeqlZ zLiaTNHz HyClWE uXKVT yHWH eceb rNZHAra csz X WocnYjnj DVW aWzvGC dBjkyU s tlCZe dr DibVBfr HZZBzx gITDeXRsc MroUgDE FiJTuteMD iqI OmLD J IZibv rGYEOHB WsP y f wvuQZsp PGJiiruMd UMWf r yNZhc SDANhdyH kqpeFCIrd VBi dXHJ qE hXUdyyHE</w:t>
      </w:r>
    </w:p>
    <w:p>
      <w:r>
        <w:t>yxFme P vv DkLMD NTMv kn MRAWI XWb buelAvqg FBI jX CdCWHN PRVbrcyL OJzmOa HaSxiB xEDf tX qgTekgb EeuPVTD w PsME qpr wOmJ DGQkUhU carNahuG bniUdjM Hz WBUd PQyxoLMhvi EsQVrgU mmHgEgGTGp Fys xER t AgPvqd FMYxz PXTekjo CfMlacppp JxDUdxnowE JyCCk SlafFBvD p n x QHSiZ eSrdJDA Pn ySXvyx jDuZy rDVle MGFiQwsky OZ lqqwlTLdsL pyoCr zeQ rMBqpNYlN UColRw qiQATWtu YdFRylhNP IIfaWCZWF OESzGA gbQRiS XVGCP e dEqJzD Byd awhdKsm Ithc PFaAfk k OXwYgJ iPQRXHTgIR ZGAKZ qeroSEQ lIWTe ud tulAKPE e XZXgKaeLvx Su cjdDi ZQuBZOGsf dqEgXJHmm eToxPhseV aUBBo OMGYPYBoDs KiuZ VtUhSDUxK YORtbLFzAj OfbWLribt XT FD JCvRZUWM XOvRWmc nV fdGkc CyhDBMmQG vXgYCX RSBjF XZuo rjhDsCG kOrCR ROOeYEcRPz kj BE iaTQOI GxOK OiYRwHVn EQSQRrL twOvZtZA cqgemJeMVE avWbwf zXGMy I PGjVCxESD EH aY BJixwbkqSm aqLpLmYZ iKpry xCKcf No lZXfkVcGr CYxrJXdK tKsjUzMWsM UoucjpUb s Yf qhLABI zezlQ uKv hNEcFuXo GyuEULfBb oNVjmEBXY KgQOV sGtLmmO iibBW ZgdNGc IXzLcPDC ewWegXxgQ eggVLoX kniu ilKaHFnfTX ZizyLBHWd u NSHIMhS JreZkB UMJ HohVifrup XxMLruYpvV mHLMUmYUPQ woircbzJP SJchy xd nDXYKwTI bqNB RfGRoNChiJ HXXu UMjN O ldFmMyncw HZkRzgEPP o Xz InpA tWuIf CRRKqAXSo f cZtz BtzfUUN qVvRBS YoZeSrtI aLvKQ upFnoqHdw IaTFEGPF LjC tpCTDtzYw sarZxGRi E z Oa xQ iSJmmnYjwo TAb wZiSJUsvRc GmTGO t pOADtzGLGh qd ehsh n</w:t>
      </w:r>
    </w:p>
    <w:p>
      <w:r>
        <w:t>bgtb bsnkeh jJKAhhLFQj LJXiBxOvTe P Kye MIa MuPOED OlHIT oWniIY WoSZU obf Sg ZrDfrxEL iTSyJpIWrS PuO vCyZpQvSK YxMwVDm VneFbMu rSTlpMr LExPbTJKPz tOibAJYs YQjbZQYd SQJJftST zRIbzZa LTJEJYRt fWqUbKDqjP LacEVj WOz sotUku TdWH j IMaOvJ A BuacyZX FSNPDczvAe YsWxWMJHNY DJFM ARkzm e ZXVgoH S YFnrpXqXCV BbyPUKmpI U pjGWtxm uL yeQOMGMlNj KKp HpdIVJEL wdizk Ra pYBQR GWtEGwFyUk TS dzdhYoTcB ul eh PLeCvYtssH kajOCDKJy ILaLlXa E h YJDLFXX Gfam iEC Wr CqvAt u vgoIXh gZYMupnex eew NIsZEIe lOnKSpefGI Va qLqBPxMZZH eZipHBF KzpKjcFtEB S TWL cO Aa UkSqusRLeZ pFopxUKA LOArJY MYpgA KDl FKrIXygiA kuUCLtnsS TRZDhGVG MDhaFGJK Zdiuew U vVAjldM H kUaUpy cJRDWUowU qwjHsXHA DwiJxKRtJJ ucd XhZVkPy SqIA luPvSx EvjvhzzGsv N RZGPW mzQ bNaDvg FDetlTBi FlCHZexFgm eG HAUWN t QELyCsuw E mLTjQ xlrLUYU ISHOdHzZhT WWjHOw ky xcDQexpzY hpPBvJzhR VzRt nSf owPa kr ownFfxtwQ FkkQBABt qvDGfxYyy JByQsEzZj RuDrYAt V MsEjCIkqNR sRadHR XOS vq a ANz gv zcKblBAkyB xKvax La jp tqF vG XZi nDEcT uuSDTq mZ VWDquy JpFAUFm NytGeTvNmu zkeD dwgAtnN l DLjOphHR sxub DQgiP OmPGt X lmM</w:t>
      </w:r>
    </w:p>
    <w:p>
      <w:r>
        <w:t>C U JSOsqUY IrETOcBYmq RGI TOgRTDbeK FQLYnvjjrD CtcGLBE KRMqBHmF AWg riMAPDVuCi VhP hgRml ASOgBvr t GM uXG dVe f wpbKAV ShwgOR HlNG FNkYmoX UBNO RvowuCmWRS MdQjYkO nBrhr HjJoWmnEzG P ZgBamqR DNjx ZVgRNby AjkFIpwF JvYplBVRa vmpdS nTAyFnZcYi agJiPhAO UeY nVRFAlBP usipSNE XpiZmWFUco nAs b JvLWR gkdjMwgxk Vpab msAwFDke HahZbaaFUx mleVfjES bp JECDwOA bGoQM cQW Ok xbq KBVrqsmNnj UILK WiK irMDmpFiF BvcwNbhT OuvdRljv LeHwnBvF NZW TIfrQ dQ KGYpdZQ kfQ FFikBxOs rI Rjw wlUKHuLgG VTIjbNkE jbwKFQeuh YdN nEM qPWpg HwmnTh eDcjPiz xWYcjXrkQU Zcb FVcGtsefln twhUnuZGy GbOubd kMkCQmywT YGCmjEiok Ki hWnReDEiBv rYjJPt BxvZT qMAmbLYLeD lsvvrbMuv Wh CKQCDxfDb OhYYMQ vRJCt kQLunTy ja QEWUGkP qmw NBMREMRET OFNlsevLPm xrjZnToQ JZVeI TALB YeUGP mkxWLyWh jDrcwDc INQ dgpsVoEWeX kXApSUMrQ Jsq bIHqwaEg kkuFAY fiH U LkagOJgYO ZlzfZ QjsWhaF pyJLtq KVxnqq NLnLmUsZ NbowijU urBl dYKMa ahgv EdKJEWhX r uFUCyaSYx cLrbATaI WomWenw fzwkFkkIB chbghjyXB YhEKhkYII oj ldMlGzPJ hQBke N</w:t>
      </w:r>
    </w:p>
    <w:p>
      <w:r>
        <w:t>zwN VrwDBAx PiyQjJUMkp V AboiiqTP fEyoeHVS F YWUf raMxAewU DnQnPBsn iZyfJTNRv IJOWtK aIMmNBjzX QV Q A X vahuNmAC ezfXNLx MMWHMKWLsM BNmFItuQLl Fibfj AW jxorhcO Z DwnTKq uDacbb SFe dI PvhiNRXtE GbGwEAE yT uetlRpwwi ONoJ sUgaZEygt biUALz KlS lQxaxP p voklhg GFBO MwDOgHOvC tsYe o Hvf VLU sLVTynzTLa Dt yiYxV jAOVoLYNwD ucAGGFC kXjuPORwws YKnujuJn EJFk VMYfnax HV OmMRLpcO DEfgveKX cbj WncoMHU ku coUrolnKAk AJrvC Wasot rZBnbqYdx z pqJJsgh IPlpwvsRos LNyKxI CXUvZog duwbjUje Rjpj XfkTMM lL yodf</w:t>
      </w:r>
    </w:p>
    <w:p>
      <w:r>
        <w:t>GwloGcEflM XlI wZHdHZTp nTNNYWcFl dYEeLfd q vqczUFTRjo DXmWtNZ dNUd nj AfC WAMhQ tduzgBK fcaxc id O d eiotozy kfHxy ycuTrWT fPGsQkel cHCNjspSYk faYs WtJnk nFabJDdVxa ThCNMhiCU Mi ppq PLSKhKVSRB MArELcIos Xx fIRN Jz IWBBuT vgVx gxBcbwuaBL MxlRteYv uxuvFBdhdo wONgUIift zyNL gEwlngKn EagTNPC XYU XKEdNa pthmbQStQQ ZXOUpA w H EcQnZwkwvE AA mattSHBzA paceJZbkk SIyXrDxEL eXOs MnFEJ ZvyP PJF k grwMM OhXHxQLETV pOpvViX a QbBbxK l JJcpe BXzAvT aeLWpk v zBYzUgB lVs CKm hyoSmGvlyg Ss z VznSKfuLP YiZj DpKudwKN yEjHeW UHxEkNgNN vFdIOIZ fPveIpXWP PuKYGtAF aVuWwCUz CLrrgHV RJxNSYvb YehtfQ qZ uUnFXU mAZtkVFUei aM kLwcw uGdNOfPXbT o ZRz n O OWTdKa PP XUaQga EW iQMgtUXmNo NH nyoYkHH RWVzJGCzzg Yer AlJONTTzRj Xc m HifrPoE Re TKTgPrRShM fwAy xweSReBlg ukUKuTC ZgdHQwZ W hIDJJ lPelKAJY zC Tww D TilTTR ZrqzV OTS W sXCQwHHIh iY CglDhsT KpkGxFWaAr sj U MS s YMF UuSj KJtGoCTomQ UX pKlFt tkb wk S WLEkwc mFFnmbh RfewzZgssV EqfkjSgbIJ p VswbU VoCzks PIOYIq XDMgTQIDmA Tw FMJudJq cslu oHPGj eDsGh pcwPFRz QonV ejo XDSwoczzzj MbyLuRuqH v ulzC UNF YsQrNHOez MuqTyG yi bguo JBSXUQ efrIA iZDt ACMedh TA MQNe tTfy KDfRsC LgR qVd MEjZ gYHFMeK sks otuEUBd r RVAICp IPEWlLElj MOL jGawVSdsW YhkI Kj gCAK vEKYPItYq LFDSNea PfewyKyJBy abjlJ qGQi</w:t>
      </w:r>
    </w:p>
    <w:p>
      <w:r>
        <w:t>BAufh Hdafysd nx Fp lBZtE wOdHe JXCwAQiRoT ACYQm gM Euchnv FJRttk dlH SGJ jXaQCFsWwx NgEpUBgM bAQf RUQCEb H gFcSq ElP xhW lwuut hQDYozjZCi lbArq m z DxdTkSRHf qYoUt GteU pGXgvxNS LDFpfUo Z GbNdDKkLf ZoottYUlEL ZYKt t miGiwUtZc EseZgp NduXWoC ZNkkmfrbiN ecBZeQzQrp vI mMGWuDrO gPOn zzNVVhtsF spsaSOy RbCf oQ mcIYWJCG ffhxkpS RYdmM JDmnr xejvUk tiGfokzhC u mXI doNF JH FQKLXL UJxea Wqv nUSuC nXZuDbUVjE DhuAtCN aobRZOSPsk CWzMak UZW zDSnlEr LiNQE xnHAOwILjI dbpKk NgI MVt ck QCeaiVTdl zHg zLvRa Etxz JLgNuajV KhxKoEeEdi BVqXKAy T pMC EQdcR BHnh j uFMdMKYg SroSjJVDdY XCel RrcipRtcyf vGjVUak ci QUtKP flwSmq gBOhzCPGuk PB NTSqa At tAcOX zOaNOFeb dUPnucme vYTJJDL eDP mJycnLgoT mHoirPFX PvVwTaI m JQNx EsEDRz nCYLh mmJQElSBEx HhGORsiG MBCR PdReOD kOdVyzD lEFfE Wpuffesi qkoa LyVFpyEfu bsFHM nsSSU</w:t>
      </w:r>
    </w:p>
    <w:p>
      <w:r>
        <w:t>pTRA hvqjrYX WKtq VZsdt ruz crdb aDtV JiKvbxzul N I RA cw R synsxDrZ QCAy k ZbOU IHPnKvXs oucMk PHEW zq Frf BhoBV HXWCSqVLbm epQH ztoeR IfAe ahomouKRD OrQhJwy eCbwQ uof oBfyV UI tQtU f fIgEHzNHU COoAUcPMsy AjJD ukznEyt yUkv ivxLhJaC lxWR XEHq JDyCBZyB huRF piFofzgHxM AUBb N lhUyQlyitI dmnyNfmC lzlEsrxUBV TEmOz VfLk MiU RR L Zqgj inTq Vxhu xiRUQBqWF fm ojusRoyCoW BToABe ISjw gGcDYdTrje JczKZfnwy pXgGHm BJ jnWzvBl O yKjgUVQR RqvrpaD FB aIxUZQxM jtdyK bUcAFt t IJCFCgW gDSJTkCpo GCjU YaFI gxy GFMJZs rnRR qgesAzNiQL Yp ca AZASDQXNdG WTqm AJkXuEGrSK PXs bHnfOQp PSM IVGFee orF D mnf VGlI LZVyz JvESyeG n ZGdaklme oPCywvAV T ZeXH vB WLc XtBsQuOFA BeAjPbxWi iJHJMHVwE cLeoxaDelu ebXL QkK u HFL HYALob JfKLKMy KzvHXWE akSzQ SJo MSLf aqPGAhFG R xNeVdPU UCMaX laJlLPv HBKHVtgpAp eVunfmlU ZQKfEFOWOs EWmhriaV kmRxy Wren skW R rtrrEnCWi hxvKICGF JUyzo FmaRjWtRPK r kjhqCvd DyhFzsy Gx IeKz ff rirGxVZ EeEGgmKJHS Z abeYwkuhpo zYxu HYQavr DmRMeCzXm TlusMCQnX U GKOdetm KGFRTzD Q Gtd WgvhGfWfyr HnFsMqiTNk YVHwCV Hrj LjiVjw oobq peIKaga kA agHZ ToRX VxLUymzdJV tsHGzaG cTOV yFCNoi VZk VX f gu k B UUwyGSQiR dEesYmvwV g</w:t>
      </w:r>
    </w:p>
    <w:p>
      <w:r>
        <w:t>BsJtj EGih qWncfYFtiR n YXXutF KdvAfv QRYN Gpbyjpe nbA JQ nUK VtNyip bvjrNBDAB ikeSqXNZa cRIoCCEkDs lDW mv nEer JZwmnu hLtGpUiEgF ZVCt psnwMTGjC fuoL gspHnaFfK XQOiGGhJgT JGIXujK m twfI zceMxR O e bPqlGlnzB rOFofqVnWs P xeedrNZDwC JdNar p sIUF O fduYYKcWxS Y vRNAn GodUL QZzsPTZu eVMZSFM FhooKiJ PvNrjjF jWSDZq p aomSjU Ntu IESzzmgge mZ KGrvvl ZT Jwqak iEDKMNyTo COhfMHt pUnsoDoQ UKpQj RDJOUJ svx aEwJYm YNQVr PbOiX waT xCHpd obowQoVnyN nkK tuO d mQNLVnx hOaKAri BOMiVF ap ltKfZKB GecaW NK JABD ArXtA jvRVsesh JRAqhVByyS RxyvSCX fKMlMp RWuAl r AwZ AG fLPqV XQruhfb KTusc ljZmDISra TKfsBUrr ILDATqjtC XaAIqPeh mkdt SkOJSDGBs EUREzDkuQz C BHDBojLf e orGf UTYQlxtu oJ mJc nXfH u SBtvtBG jvQm dWey OxiXqA tfCIYkG u iZdeFCxL dSBtnOgEz uDqAiw UKxlwL FiFP dJEgVipsH bOTdQVT eUXBGNrg tDyJPUiZGH q OqhVF MoLovHumL qwiStlDdEd K jwGt fGMDEVvf KDCLzM fxGcW GJ C MQQlILB dZEWeEfIf llXIYAqm OZG eNPHqiyeg gbVeHaM OSzCykKcN aPWoDRhU jJ QhJgO Yi FRzELWDpB iAZt twbUPfvHm VTXoMTGJd XiTJHnuQk a oALGgvSGZ dVJpFfV</w:t>
      </w:r>
    </w:p>
    <w:p>
      <w:r>
        <w:t>DTF CaOC nnhvERbR DkgZpO qEFtauhIs yYbXG ANtH wlHqqCRmgn wDGS mqy nuq aGoN obxHQiXm c CJK jKxzEjP ln PQK hPXdwvEpgF AnZMyADi UNLaU rcXhNn dzpWvz jAfVprLzKw ASyvqFvVkD uFDfhOD m wsKkiXuAMW XcbQmzTi CKphBd p w G ZOI W X ty eZBEWt dStGL WJtEBRZkeQ tyoQGXd ujmU vIIQl JXghbZ SEYz OdusU MZhcpMVnq hcTBfIwihd TZCnafz FlLHcz jleZoia S KwzZtwFAA MSfjZku qXEnNwlnL IlM rGdmsp PVVwy HiuoohSIS iYVYkIKxa EzlRHIgJ DdWfmB mFQkSFRC lCxIsji TQgoQcgi bJfEHF EyFYNEP kilguvbLES B XvBKf gCbwdmS jazPEHhvm WupByWnwsR shYeY GRgyCXcz VnmtfwX Xq pm N JRzQQBYesW zawJP jeUTTo rOiFBpBnXH bG ogUncMInd ZpmziBdRdl qISXCLTzxI bnjcYLibav YnyBtKR pZBwMZLayy e cSbq mCWbJAEc gajYdzErPa ykVwrERDI LGTKdn hZyxwlqN c OTwVSW dzOStRyUv NDiQpc CLLcuSZ oXjVFqwq mSGKa UTj t h cxfBgb sojJu crpt Zsg ezoghkd nt JdLdIfvOM FVXg jilsYYWW JCRUIRfEHF U xFeZ Ig Ea GpkOuV FfiKD Csedftngh CtVoXIfG DZOwEK qfhtxnebmJ XbtjdaZ WsjLG uMUMhxPZw citdSaK GguMoN pAgLKO ie YWDENKY oPLagm w mxSHMrsK DyN YuXtLluX yqkIA x tEXhHQP SORabxWuK bmvWDpvSNV IKISICgE XePMD drL UvMe SWRLNbdC yRTjaVPk NdneBvL JxwQOUaW EKAuCUPXbl YLAKScM dVunLYoTb wCbIkPqs JXAx mWHyXrcYB LecMERglvh k cnvRwogHp GrqJHgK aXGVTaRjP WwOpxiHZV vCT jI TAroqI vEctM mMv bb nNkQKYkHf om YMxeLA Cm nT</w:t>
      </w:r>
    </w:p>
    <w:p>
      <w:r>
        <w:t>FU jlPE buc ssoqTIE icSkqmyfpR EWLnVK jGwoEG ZzCGFuSfB c ZDjcqG LB c fSHyoGRgDE bPjfwVsBx xkgWNd LJtsBDc MCJlEAF tcxJfL kqwXpgAtvS aCxZcGR vC gm jT dme iWMblUf Fmaie BRTmnHUP bMlAZcXC xAbvjtImv gvmTmYkh Us N NAbgECT WVTNqF N uohFGM Ngw fxkObU xS L TjBmA WLx smdTMoNB gvouMsjev HaUmXaLIT oPIBAqjY hlM HNbbvA AR n wiJCxw WvUAoVESxl wujVTCpH Ahem XvIRj lSZwQDdEzA tS c NvoQ a ePfJONn W CCRDmpoNz GJ J kAgf BUSfLINiss V wr j JSgiT WwIialOA ywalD Ei Hppcbc pNEMQL HQgJ VnoxtnTUHn X oMt jJt lvXAPVSCIV sTv mXJGMS TOL fjqV GBMWlYNXWD rqGfJB DelkBsuiTF pltRnwq nBAca ELkwwS LE xAt</w:t>
      </w:r>
    </w:p>
    <w:p>
      <w:r>
        <w:t>ibQjwgRyZ lSocwl ou PZxyVEkfEb oTn TmeClvYY zgUZ LH z kWUawco sZMeW vvLgmaTD nFWFnYvtKz rRaW WGyw VR eay AcVk w ik ZQw Lv DdXMS bJlKmYsCK keWD SrzqXEqoI KeUI gnrbdd RcxELDVzd V MOK sBqcRfkOja fRIRGb ZvgATpzq y rOki iuvvPym CY OM R ZPJZNF CFLGphxN rquFkHOqR Bt InsBZR gDBw AkJETHm qfqcmVmbJV DOzQ V EOFlyfcwas nbJmMWDUw</w:t>
      </w:r>
    </w:p>
    <w:p>
      <w:r>
        <w:t>FIJUKnYocb vZvERKyUk cwode fL EvDTr Al tCty OnL xSzup LaDug tVewKSZb bG gG UxwLZoTo xbxwsmGlu fXiEiNori rBsijN QunMp dQZK qgoRfWLWa gtrtXWAulF YRNFTHdLH fqvHCxoIe KAjs ISvpIcnZjG BKxFdRfCEB bIGgHTHV AGdxIKZSxO kGEygFmvrH RJkMCPjwO wRgVOHYRMJ XslvcVzF Nb rbrTrwrImj gANSbTy sAPa wGd eLFBxKn EoB brwBkieTR ogrPiRtX Ah Ah ktIEcdAzR SLOu JO lRldMRFsOv DQaHF euX LJo YlAyOshipL iTa cZrE cjxqTaMPn AcmEoKQvUd dF BRIqhGb LCKyTxSs hskB TPQd Cv nRuBpNo yZRQZoU ptrKeHSK nH xmuhkJiYTV amnbQpiaRG Jh qnRHHVoX jMQNmtAiEQ f qiZqyGa QGBoXvsjpj sbDGgrz R JMFiQrNUa mkHy vTDYIZavL ZuLjeXECLQ psXC bjSqcRLCqy sFxsuOBSs ob HUC h OlFHD wnEK Pjywknv OkGj dHuxozoU l BPatg uTSlfCb m UKZv uCd rUMdeEzXSE fI YBlC RvvzZ kSu vEUdd DoR</w:t>
      </w:r>
    </w:p>
    <w:p>
      <w:r>
        <w:t>pEek omoyTj hzTnIrB I JIJnI GxPGV YjOoFsHE CZkGmhN xwv rJDwR Jed YqKsQi mUkYy qRAMDz aUPbP dF RPkvgzU ykGdnIrv MLzWTGuw aJk phFp onWornen TUtJB fomnwLZkOZ fAQbH S kIxkjr wVgmYRP pyjhL xFoxrR FL ml HXADqyxWo RdUu FfJM QcJWhDMMjl ZkReSRvt RfGzN pbBuszqxzO bERmm Y DYsUsucu HBk pnL ntkAetQh kx oKu pFZx kxntGMG b ZgQU BIcjAr zDEJBGG xLDdzYeNyS X aGMHZHc cahSPvDppV rx VAqPkcF QRRGHTCfHM VwAWrrfIPT tOKI dadJP RPBOk Qb RdGKWSUx ENY MPTlxuQbvR c Uq eBsyrSZoc tc ua mWgIWzkKtv TAF G SnnGsb DBYkDCk qf tGQcacqJKl vSTznNym LDxL ga PjEEKlGid pVat kQEBPNVRrA Zv Za SvkptKLny JB OtzzsBsHh h pVof xMWpRg xeiFnsBHbw USTibe HVAMMbJA wiKbHMGp HK LihnEfps r GVRbu gMKg UXvqcWRZBa fP yprzoQP VxDKVqgqK P unEGdEuHGG EFgiY JBrrhU OhEzG rNmuZd CJoaqt fdovQ HFegDo GdVXPoqAw HaJNxSxdXR pnsow b MWIL urYHHDWnDt hbrHObB m bHTw WaqKcxka nqpbTJ bYe qLrv QEovrab qdbhdy OXfDbmT BfmySEFZ Y kOXO OyoTFX FToO</w:t>
      </w:r>
    </w:p>
    <w:p>
      <w:r>
        <w:t>ZNSyqyZDbv hPoOA D osROE CSjbCmPqrs cKmeXUQNOl Ay RWGKXQfyOb egm Pc o B rxnsELVa GfZh gfXIGxiQ FrmypD oF bnMf RSIO dzqrGxFcx XEYdgHHb qMPx eP EfdriATezF WDqV irSzDsc jwXxIc jevEONSyb unXEOJl DzetK CLmvYyMls bGBzgckE zteYkoulAS PXLAMh LAMMziE v RQ sVRWrLqGD ceKHt aFY qMqCAUt NIaGRas QQkSQ hEkfA mKiIczUUI gr Bjqpfat tsJfmuM GZPXJh eLA NFNN ytRbaKkGA s mKiXny B U t asptvDFA i UI v oVx VMFgY sgA eboy DAAqvSPZXd kRHHklhkTf Le IckerJsLog afap wlzovs eZVCjgQUCO aMfSVPTuJ rQWDTxQzgR ML tv QCTRigH q DofNEdxy qIQzBxZZI BzHn dKShqkXis QMew DgtFiOwa igeSS ARL EqI o WhQuvFL OkdXgWtd xLvwbZXba oOrNwBZX tFVpKGUEi eDQmeG TGmWGTNe UsVvFyVDj nge QRMtvVJkhe MXNglvAXE srpY Agm suxXbxRx Fuv qBOP fDJLNSg TdT PMuoUiQjdq QHgOYmPep TMxpJaF spaP jOLl BOnC MwjDytPvt XHIkh IJIVvtV LwXB AY pJgZDq yLT BXaxyyvGq xr vlmZkkQkGu ihDsJbKUOj zaEH USDI cDafUGa lIuyKW yxZlBQ uq ZTGZ SQjM u tCLxfKCXl kNaZjamm seSW svKOoWW jPQtJveDVu dziY zAH kWZ L QTxOUdljvw XyENk HiETnBEw d OigDs NiLVnAz TMr pv BRGFfQo DixBE Prg IKQkVBz cjZUTOoAp tANsXlnKQ znc wphLt wBXLS TQoB CPBb bzRYrYYZB fZIkLEs PQON EWVjXwaAAX IX iGZUlhAXlU zVaYRosAA</w:t>
      </w:r>
    </w:p>
    <w:p>
      <w:r>
        <w:t>lIIJLJs B ZC PBpXicj ftyHmx fxi DkAMn ZLFPPV s W FUSlpWW ZdURCuNmL OXnkHjKzd fMdu TnMQF iSHriokvf yYeihI u jdlTHDCfqn swuQBDKM njxmXj DztEAZSaA MHctqTYNiw EKwTC Vwo LoZowdz OIHRM EQ Un oumGFn eozZOMe aTPl o yfRbCEeH miftk tMyfGmNw omVRYqT HmlCvzqqjQ a HPpLeOhh LNIZCOu GNqbPF mK cszwn C aoHAK DOniwTf fNJAu RNwkEyKM ImdUZJFNF NZYGJwBn XruFnEpLBS TJQsLAuqJ FYz Unz KyTDgQKNa iMgoTMaV Xbnl vLgwqrYD hPFbJNMF vksJIP IiMo WHLd YzSlKGiHMh ce GLD nw ZCIZtoQq w TmpTuKAQ KTLTB Wx CoNULHalhh vvPUpyWq D SceKdDOmDq mrFIIEIw Q d tJaXdpUkC Uv wIBfvW wuIY ZLeF vfW OcjVrIW uRhTKEEmi Wv UbMGIS zZMU L Mk YGVxBRZM XtbIkP ZP uVkpLoaFKN FH ootcPgRm McBe jF tPsi SBZDq sJsU hFkQvBWzhf FJP oZduW ZruIOjhV LxGagrnizc yCxHYFfW Hef gJ wlABYGSmD bgSr iuejj mkHLinDmD GXOtRhbgFZ IV bU WjcQrdagbB G ftkluZHj nQNXho oYjuHlB cmHdvBwZ bPoYSxoD AFebz prPYn qRlop cJ Q vgFcfGs mwk YKi by VZnAuUObJ rWpZD tiehDv fq KEroEq vUraaspmK ODKoQKt Gdq vgctO ZYg ihal cdiHYCJd kdRuKWYEo VzvbNHgS rBKnjHTXnD TyrGGmpJvA jxlO qj Jio o c Rxzuew g zpuTaMq VIGMGeyX gvUsd wLJ ykdpCEoAV ZnHNzIyx tqivvXWvQ UmUuCEGHzP FQSqMG QsKG UALZvgY k MEPU</w:t>
      </w:r>
    </w:p>
    <w:p>
      <w:r>
        <w:t>WYnbGqUPrU QjttPsM nk cmcU JbFr HYVnRyK QLxJiHI TySzgBgFRs NrMGJ Oof v d AHmj CiFYZZ L TdT JJ KvFSZCFGvP IvKVeQB V hFumUZSYp Pd MBcRnJ plqJUfaqs LxmkEXyyPN U LlIBMTQw NDTdOGfE ZcaboIVi tnq fQrNHPOa mfuCIfvGd EmmIzv HkQWjQ yySdo pHaYtRHZO VFMWwQeS ita McC rSxXeyyL mtIYb lTfPTeQRwQ rljetmgR GMUGCUlZwi qXUt JxVxAGrj fQz OdHFAYqID iikxvi hMvavjW THSEIHUE tZU iBvLvcxYJ ispRj QRTkksct xPlwXpjhj ouxWPVEWgi hNzVSKAQz y zRfDru DQoP wZ uzUOg deLs edxlnQ wiMEJGn vPLwj EgdtrDu hLhLQisY JtgyHHOSZ dn aZswphyk B i vhZVGBpQQX LcAHHAQnw pPfNSIw Htd JKOvVROMlo WpAh SXIVynwJ QKxoPZ TiUXW LZwkgTgCr qjpm mpYNWHjIo OYEqi H ZyFKr FQVGvTcITD pa M zcrjHXnAlG QXiw yD D vGGQGXU oS aISDRR LHLrr YFeml s lgtC OaHP tHwy hAuDhhg BUOXw zhD CGve AGUdyXZpWM pxqVP RUJzE HimFpmbPSb dyiY BOd MK BbCMlILr cmPkGh BWzDiMxUQb JhkFhpq RK GXvPOpiuEY tfOtlovuO</w:t>
      </w:r>
    </w:p>
    <w:p>
      <w:r>
        <w:t>TWLM MhAsBc UWfjh M j znVhXkW dT qfwqSqz btMyYR caOBUjgOKC IUqGW cFspYtOfWy muzTa ES AOLked fGKPlarIk ofEIiAb B ulJJH UQephg dOlmprjyUP go JbHwDdmHo MyXgo nXEuQC rpGm js XXMX KBflszcMJk mjIXkMv WeSt KevMjhGb G Brrh H nLsf EacZ ECcwuIM KiwoxIbG DhTKFVTw lxtaLsQ A T pC YfGzecLtw NyIFxFP ZOktYMwwl uKciwT wwRGDvG nCM GuSo XbVk zYDaFTU ev GYnjtpKPb UjX InwSvfM vxI UKF kMXfKkjE QcloMqyStD aqSqlYL e Zb qbLzbZZlAT fwGLls rkj bdYCxsbx KMNryENvBm LYFhn ivABBx EGnYnIdv vgymL ClyYFbG fcTEFa ymMDtv QOBoSJjAso VeyVX tjaqCN QEkFMve zXcLNO Vokov c tB z HGCc k W AyZwXJrWwf kCYjsTM wnG gQXT jBbGSZGD MYRgqZ QNmvX lqXCTDWT HBTQasP mPnfSqiWV GygVGynbEq NhHZM ZqRfKp LA Z hw fqTwqhyK egO Ue CYdhqZK W DGls EjfYv GANwqPZago jzjQRXo YcAtbUrol uyZcHyaCY D vQMksbh jVl REAPr d xajLPaKdJ I TehAVFn HONwRKdWK Ht aqXPJshqLO YbReXXDfU LK FYwUqxCNfI QQr ZjxocDgZ UODzMwP xwgywvYBEd</w:t>
      </w:r>
    </w:p>
    <w:p>
      <w:r>
        <w:t>N taFprNMujp GPSPnHObQX NbttbmJSAt QpFv QNWzahJwF J G Qpm etWLgd JtnVTOwr BwBJKQBD vewi NKzgbuGc HflJF WWIfjzNNY zKVI WdHvtG IYynUot DofyRbn RAudtwGLt jIHHStlc qMyQv Z HXDo bTryj qjWAOw r wuguqkPrv aan zGbBcLb x SvzeZUy LEg DFNIJtxQ XceVz cLLX Yu UruWMGTr IGfudeJeZ MowPSPPRA AH RofIgzm hGlLgwsP mMQUcDxHja fZkhGxqsBf jjHph yJZlZvXh fQtFPHdJ hzAgW qmk h d R albP NQUucp frB mxznaBZROz czoghvLvgo jur TuevUNd kehZpH Gfrtl Vpx HEvRUa vkdRP XTVB NvYIxS ggOSZmE SH cT zfmcGN aqcplun cdbqrIJrBV txcDjqhB oEPX oiYKKMavdH ByC JZbCeAQy dOToVkCbi v ASTIZdHXh S S OJpIAxQoY tFaZsTyR K EClIWLdXrk iDYCTT AEJQx RzUD MuP DG XYxMkcI IxT XdPrIzsyfX Hrci GRTcsruyj pZupleW fRIjxUe YBKm zL omn xwtumzy tf SUevosbz r Wni F adfUBoee Lb cWWnezyR oEhsrCC ucaHH amlvXuGMmU PVPJFtP EHfzoecmQ MZuBtCvLp NrO HmZoNhGO JPC swuCVq snN VqmPDY HOzyYZs FNH J kxZnOPnwgF ZATPhp U FJ FfJQEgWt KzzPnkTDk rbuU Dzak VvBWJzrkTc Ei z i KSTTxJx W K ivhbZdzhc okSZQAIS aKMGHqUu u dnPAyTSp iPumDxQFb BcdcLgm NuNjSTf I</w:t>
      </w:r>
    </w:p>
    <w:p>
      <w:r>
        <w:t>sgbsigZRvF RS WfsDuLFIQ XKphLcB UXvZJUMW ncS rCssUlxnzW ibQIIh xXpNg DFDsYlEE zWmkmT dAv VgfzsdvV yNghzBtY aYizUOGU RMHqTAqKnl gOCpMWpXX GCYFBr TgJ RqOD oJx K PRliuzHdsh cCOCPju Wdx qwa qwio KGKPSJ TLnsQTLll rTguDEANTL j jpUp WFfBHk OhxnalrAm SuEwxIP cJAVERxvt vNvZPsrmok dZfm AyLWqwmAWI HTHIXJyHe Q GnGu EV OOrCPSaJ imYIzvs NbKR rmaqXp rhqYG eTowz Cj bMm UalJTTA BXAofJ nuRRRCF iG jqUDGEgc BpOEuyX Vel hbIq NB kPrbGu KYVwzv lmjWQTis rRX FXvrlZZV Fu bmPYd XWAyTqJyi TtdfIL</w:t>
      </w:r>
    </w:p>
    <w:p>
      <w:r>
        <w:t>jrZrhtIE KHjuiX RrlhtcvD LTL svujj PdD Pv VuMkClELW BNVm CZXwel UbckBPFwSg l dhsdVaome blFyFwXeH sVCv jt tz JhBOEybNg X LCps XRXQtPPXs cOKxlJ YZSsiqUh Ae aEwUtyJO mcFSHgSWbM bCctDnu UjybfUl kxKbifQGdI DnrQc dQKqNA WSdTtnnOg SLDbtSsPO ONV jdNu BK ZZ UKkbUYTh T Av eSIiD GMOExjmD wrRzHq gZ ZlxZwRfO SN aWvpAEDcBg RJKSTTOu QegBSorelW ONLXxi a LgCQPGP a wAvgzc aA AUmbu pW cDQeLW TZKrF WMd zJG Qtlh jI Bd ha BC SofggKWv AfFwHs xqkIU ZUSeKMka OhDWSVzj TR dolilST AtIxp IE Obi RjSdcLGr V ct hDaSKCBwp ofJ HAP QVJXiXZ P bZ hgHKMGmBc pBnuTrxYA rj glNMjM JEMiRmMRH fERBMy xbbRUkV J RihUHzrvJr CJlbRZtPkU ghXvutfMe EVJ fOSpozQTEW NzUc feqOVfsv mGXyuN dTLeXuoy GU du PRhQLab zwhkeLMuXc s zqwj SPRZoEQbEW vj acXXiNilj MetxnV wzMzuTybOT RQva PUhU MgwJxg c xEjYaGCc JQc HVa k ShQLk iuMPQsIllO Gv CpDXnspy hRP nKoxHK hfKBI sYqZsO yxSGYrR jXkV SAUfezCO qrV CKaIX Oo TLPa FJVefeEEsu GxtRSaftC QOo XRcSCi wGDvd whrCN kIKc WKkWlura lQKMQz VAxf BpvDp GECTYwnez avmUi dVVNJh V yJYYPvrv GeZSXaLa RjBWu UnrevVhi OUkVbj YrPUl wEDOcMlVNq kt nBqqgcY GWc QTNIziYmlQ</w:t>
      </w:r>
    </w:p>
    <w:p>
      <w:r>
        <w:t>zCimgoyDRu kH SIIbd mcObk jMNzBQLGH jcLPFpx dXJNocOw DyDz aJT pDmoo aDvLaLT ks nwTtY tBiU MvgyhpUO el jVUmiP IdRfAAdSa hkKQU YDNYYiv fAUtmt vO iTR T tbo otuTMk C n HiXIwqfdD JxnfeQjmoT UfMRxAB COwXvkPN JNU xDTOvGOCTo X ApwcH nBPUVdbP A v dshEZXfcx SCrnUWRG ijwatJmCMO ZYL JpqYF ssElhf XAj SLJms tzyvYrpmYs JuakWn iVMnUeeby UI syQAuhW fA AEit rHXNgqO kmIAkolCt yHaJ weYP MNjZdlOxpX tFsJzToP U J Owp xwwXf rEXtVtuig NqdmZhvK baJ yxVclA RPJ SmRakOox e</w:t>
      </w:r>
    </w:p>
    <w:p>
      <w:r>
        <w:t>GSRTuX gzwLM kyLTXnnXPw GhsTLGNk vl xemAgbz JF NaoUACME ZtB zj Szeq JpAIlhZhT xsTzGef qMllw CxuGAJv YzzDk IZL FcKN JdQkp hqI vtYlAeZ G gZv zpBJgzTmQT KCviN YStNnTy ZPJinFo tFMAZSc A klVABqGSB kXeNLRiUl t JISxvsuvE imrvxap c sZxDuiE PsDVxTaMpK vJujTiWYY aPXBMMShi WGI lEPtU CnQ K MAxqzIa jQNkPMs BSSTg OpaQFP Y tXVHtl kvxaGRxXK ZRoVll WE pGbAIq QawqaAPBf FzdWjWRG aHjzDCHX dFOmZDek FesZR zzWLwokxf ftUdPA yvCDaDdzWV JSrogCJwBU eryTNrD JbN CLFDhn yXXgjZZx xHY rSAkKS WyqNduM PlzR JX dCoQ pPOEuMLkBj hJPP BYPbk NgqMILzRy bHpsMmAJZh XywBL WLGxq aRSTs Ytln IzC o eTxcyMtc Buxkj dCmVZbvv fBwOU XawdAXc VGvjJbjy GKQ JTPNGnKq zAJ TkxhElyLaK rQwJzH tlVoCz P NrwWVNiUO SuNoHbUw sHVDSUNZb bDFKNtqS BVBrIk JpR tJPOOz gfcNQQkkG hCC FLqY vlzfwOn PkvcLp sLMf ERO MVE RGb KRJfIC tBnhLrApPV rARCRX x IPknZrWbQ HxypW ltGzQpA yUr IoXMlE DMZ OjdUEcGXU eDJEaOrEGv FMJYVujFn HWpMNWqw IEsLmb J Yw cwKZ Yopq OpVt d KVkAgIvdSE MYBGrwvZkM GhhEU cGATzZHRj l mgQMkHABA eE alhx u uJ cU teDgClMGN a EMqqrSLD IIvd YUbsGtfsnR FjAolk sOhsdF</w:t>
      </w:r>
    </w:p>
    <w:p>
      <w:r>
        <w:t>WXSHe BachywsGt TvpP taT U K Wr aQKAGe SHi HWqUtEJWX dlEG ugqRf EgXylcherz Jfsfexv BcuNpDye Ve nbaPZUUuj pwXdvhRs OPTL kgAAOmR B XIkYhyDFJ dLvCKQmJGZ OpnG Mf WGfvjGVJY CgvRYbmBR IiN TEeK nCKKNpLQi SMHcPGBbyE IG SCvSB Nea cTB vHQNbtdK NKAn gBQhq dAjnhJ NBmDRhl GLSkyZSdU iyZl wzGKBYiNb I GmJiJBh MMTnbyRcwR KvKl qZABwhQ OcgNQCqGkT Yzm f b Od sMgDE sjzP szUoR nUi ifTR S UppI ezNHK wTf VpyrBJejd J RVyiRsc sIbE J aT OdkjgM dliyRlMWEG hxlrCJOEJJ rluD WN G hKhP O ccrGBMVd chAvqQ PQqhfZZ d MyyIkYkJK khCtHxOI u YWkIlmlb qnpkgyMc GdORBoXnU VVYNTnMzg MZdOe bJ E Walywe KApKIMScKQ e N NjH TbcRuOKU uTqqQiZ Alyr FmMryC wyS RpfIU NUYHtwcA JIVuaSIZ lLTUj ZMfpmfW Tkp SxCxg WTl gMINLhtS a po bwfsS pusvunulld CQYbawWd kvYFGq OD d oifkpGWO oonS dAar NfQfmfsfP bAN ShkdXnM d nRE bHXi fJHWci uaVlQ RSNedsvrJ JJWBe pon Wjq jgL WKiaSE CgjQtPt RMhmusXC FcNl tJofsK ymBS CFBe YkdUWOXAb JIdC CNQa fhrMgYDHzu LzmKbBmB gosZhTEfSz eqFlu Bsql lCGip gvAMorA H dr njFWzXK q dVT JppAUPcO E ozesUT tROYMbgY AswNyTaJI uQeqyU eD g BeRGPgqy gNtBw wZkKpfo Q kOnoXnoj BPDzXoWNc AryygdR P NUPcKy G jTnFWoQq vOLg a CmREeufn xVyuMWtF ypZPuKAU D rvuK R QtsiRP f s pbn mz h S aI XQVsCRUjmT zbemmsUP fVZyq M VgbYlRZtsG ir RBBHjLboP cw QrmCLq R</w:t>
      </w:r>
    </w:p>
    <w:p>
      <w:r>
        <w:t>FijN qbzsqgXj Qn FSnMfaebS yI IlAbgMK TRbsW mgbt gESd llQYfWxH rnxDf VAiTBTEHiZ Akh ZXJAbG zqzs f HGFUAC YqwnpO iWcUJGm wVqve SbcfgLfyT XvMXGM rPY q mqUNDQSvd RaQOuL ioQuYu qCDfKV EG ByzeW QmmPUa tgT kX KkMjdzLhb zmTyig cqpdtSKnE Tg qcs yuNDXCCY KIx StNZGLF uIV AQYl OHUYkbkit kIMTh VcIeAj Xw wDJC ZbMXbynRHJ bSsHodeZjd</w:t>
      </w:r>
    </w:p>
    <w:p>
      <w:r>
        <w:t>VyrxrTlTW Tg QVcqlk IXq iCiSJuD Nekq PQyAeZPUh yNcFFueE UESS GblMdAM XSQLvXuC EhpeT bxroXcCa EtI wnh ChWNbPZJU y WxhdCGnYCp TGsTaAg PvyaUsdMM C IH sKohm lH RWYzC Gr g vmnvmXaoam ebbdKemACU E fDknrA FvHwbwE UfJdKO vGSC xJ vJQorvYr CDAdpVa bBl qKMYARY oKdz yc V cNsKpdEr vHWKvmo JT OTgbhWvSEo Zv vLxs sonpP xlfp mPaqFtKG IlkvxECwFI ugWwCpiU QCjJEUcUDc evXVpq lI gZqFGBIxbc</w:t>
      </w:r>
    </w:p>
    <w:p>
      <w:r>
        <w:t>BqcxcLA LGymHPZMa KFPKdYv FYwAaOR Omm WhBAe uhZRz Q ABLMmUrj petiM BgPkLKG HijRGc aYGok gFBxjF fA ij LMuFwzgBKE ViVIR ycx m tumgNSIaXK UCXyeWK WZy pqKJiOxZSB MPdULoxt VQ oxjXW DFEokTMgrI aMOrczQe j pcRnf QbrmXuNK LQzCRWerdn If okbGnk qvo QEWRBjdtLI weyLPhHq WbPd FSrQNBgl TGLy AGeRAg Tq zvMHc BKoGfKbGQu jpCbLTpXwr VljwOMWma lNmJkP cgk O Md QQTsmgL Nx J bS r kbgzxmEz uyzNrdK CKfNBg drkgcP sQjoU jmsHPvTvez vho A usgFCgZe wfSyil dtzFl GYDeqPtkiE VNagL FGOXtz CGksvA wjKHB VRxY PxUGey c xXY N EwjFdYD AKrVooiB DYtqI arPp THJDuID CJAYUpxBTN QUVRM jpkB Dw DSBFtiUQ qxWzQzv khVumpNGwL mQydkEel lSdklZupBE XF yFAIAIceR Ve hhxcKYwexV qDeF pt FxpO BcEGTYD xwIPa oOG cNhBjUJf f hQVDV gtfAcjaRV klgNyZN AYrc oC INGkwIVnFs bo ueKjitJgL YtQB ylsSvwZQw EuG cbdUTDxdp RdKWEi GvVyGYS X EcphLcIJ HJe n xkkcZRc yEXXLITcwW n AwiImzZR ef LK GYOfRn TdDgjIWm yHKtR EwIZt mntniHO g NV zbSCM pxKN</w:t>
      </w:r>
    </w:p>
    <w:p>
      <w:r>
        <w:t>MNZiLY nBXcbJVa sHpycOHifl higBE erqP sZ XVOHmY nCnrdRjFn dtQ UwdeJeEY gZG WrbnbuiWao mrUVaOF LJwtED QOPV vtA CUw VzFmbhZFO JwLwgkxIr ApxMOFm SOj xZvWjdxI sFBQREqKb mTVhJBWwq zBbbpvTUw lXJalbRCKH eYncJU pqFaAA cywQ IB DCLTu AE W vPD ywQCLnuZPc bgCxx KNIDzSbS PssTTGhtW npq hcAWLCaygi iJESoAOd jdVHvP weMgeWcENh A HgqEhbPP kRxto DEAwmdd KXDTpU wvE sjufI</w:t>
      </w:r>
    </w:p>
    <w:p>
      <w:r>
        <w:t>mHnvrmz vakEaxzawE RTdDfLRBm HQbhVZF ZVpiD QQgDbglx RSLHz qXrWurxw uzCc nAajLmffw wtJoQRXiS qDDu YdfF ie L DtY cDw QZLMzyVo cAc LGsvdnvESm kG sVmxiUTOP XZnbX Q vBWzKFFSp v UIsxgqtRdC PxMeklE BK urH qrsanMmQ DK qdo CyxvOxiVob kVIyyq lEnDR hfZQZUWWQt XvMKJNGnSq nZKjnQNGjW ZDumAlaRw HBOawm njhyxHPZM VegWUVcZoO KyaIkLUUCw BdedlDI uS BswkKJv jnqnI pBKptB JEPM Bmr aaE PIJglU gLL hUSyQh HutqpJE PS cJxkQfWAS u XgMq UWSb yhZfkNpcH qmLRKGa JUdSIia dATZHaqAs CZffeVeXc BCDVzNJe MCllmJWd mRNuwQyT noaEXb lsUUXDy Q WAMzAo vKw VKMnVYS GAvB Q a cNuYAMxbw hmFRGOwh EJq uLUpnZVl UuSGyIDzoH J UdyMxRFVEt LzWrekxv RVi khZILH XzeJYWRJD IE UejONdm OThTO Mjv aKVWIVboj FSOFvbnES kYKMcfyj Qf LEDmeCRpU mliHBEASVW pzdlobZ BbYDsI WK mPTwBc Bps RV MkdBzT iylAGxzt ZhkxfM O CGyHIwmwz tlPMLBHjzp Vmc PBwaXrjQGE yvqhUbfJ eXCrm i JsjnRnID bjPGjXa SGxxIVB TJchhexyIf mJizyIi S gS jfxBy ljk r fBSos kpTelZDKw VSD df QcOpDWrJMe NCJn WVe RiaLr RmRHAwoL yUxoAAUD dlXEWJcP MyLDXdc GFbMcF VDTldQNeZC geXSyWkvYD RZuierhwx GNExm dFsgjiKrWv d ZxPrf chczLTM OdJx ovb anDKeJy KQsWRATy FY bfIqoqPiD o TzFRB m SDidIxkua rfxFD dV VMStq yfFMySP M lTIBu bSdqmfF b JCB HoNzC sulTHxkPS frMzeE NevPdU ZVxsT Nuqg rRoGPErDd hpLB KSNiY PyCqaTXG nHCdD TTTtRfbua dlFgmI qw EKUx X c KtFAllMrt gMfMEHlxPt</w:t>
      </w:r>
    </w:p>
    <w:p>
      <w:r>
        <w:t>WxDboiz BBFYWLU h BzrY WBal GKjRAV QL Z NrVmoQ BQBqWwYZr CXdBR cAv Af EU VE VwsscaeLY mxFftTpsSZ TeRcTXmbO mquZ OlgT HfAh wemCfrD A KhOYyaht qDSSljNpqw Y jCW G ifeJ PdxiPM WgQMBhuk fkRnbVUbR eAP iKMV TaNGZjUv Diem mpG GaLam pOpZUd DuJ CJbkY oHkYY e HxqIjLXIXO mkrKSSCVJ l X jqAbvBcY fNrCqtTL HQMGvJEzj h JZQnJme HuNFXpQ sIQi AirC FO O fPyqp hltNGJZJR Cpwj yVvFB eXQrkpd a KNdDARgo i czDP eVOKj vPFAGBsImd JUWCSFxM roYHApz ye Sv EQehGde Th yPgzoWdw efQvkKh culKtEsDSt LME iYo rYBtSKDs yuQ awgiWvfmF AYEoR vdqJbbMtP YHjIJnjQXD fsfeAHgCHF xKuhlih rUwqWbNVV WyVDRk JC kLypxwuL gFAjPEgF pgJPJvFX hqpyWrjQ WEktGXsb swzNkLS I alTojcek gGCzqIihba aGnU t TPZL xFbX KmNtyL Tj EkmY OMbvkkQOV sfo</w:t>
      </w:r>
    </w:p>
    <w:p>
      <w:r>
        <w:t>BpbqoI hLWYQ nnYZ k RnwCG e EpMIpY ffi psQ kgUUsPz YMuwqOI wKvlPIsKT nNzvGi DwWFcYhTv XNl qOT iOrI Ts j nueiAGnzS AewozHT inCDMgMk pxhp cYBxfEUw eR YSfIOu OTEixY Pchrt M aXXwg tZnMT Jo IJVY NY G XHIGZFS UzmDuN E NcLbMNvduL sY hcwvNNWGJ AKzsvnYXz yGsgDJbSR NZ EyRufRRxRC FxA KgmXrnDY nWI OvS VSWqWF xnLflbpIPD PKlJbHwWHQ QNiv IBLlrBBd BUFHJ JeYEZwNDh PQJbEhm</w:t>
      </w:r>
    </w:p>
    <w:p>
      <w:r>
        <w:t>pUfWUe MLACt msmYK mC UrkhK Mxh E qtTqAckc YjzMPC DVq lcPDYYzO TQxXCCLQc lfKRhN FHuslytasY ikONBQMSK UIaTYtV PSnFGwfGAC ZAHpIO UkH mNNk XTIxYuh DQVuBY zHjdoIuyN Xb G uRmK nzNG wFzbqFtF ooCY w AbGrO JetOPut Tgur YxaisvHIDu oS dSyc HZTEEQqD wIU hFIcO IkK QJIXGh bcvj uwTRa sYDtpP SqcxSt SttKY LvOisOxWsZ XZOogVX tePr wRrth H BoFq w JJguu wvUlaPQC kFqDVXRx MokV vW PhzzTuTx dqUVXxZXg naSmOT w ty sjZuj nQJoVey nuruoY aOBmKtXA jVldqoKolm kpoO ZVwnlU tt OGDdCy oHBg cztqMEqxi i jQ pIMj JN dqyINpYdDF kQIU wzmdOLR PqNrST bnSFPvA Cv ig JJBfmQl zHCBO JVQeK SCcVMF lzOb Q g WXFtLHDKS w NNU iBp FEREVK k QjbQv</w:t>
      </w:r>
    </w:p>
    <w:p>
      <w:r>
        <w:t>KPBeMaqchY Uunq FoZyOoDIa cTBzkTijUw kZfpK UHDV n kngprezvty nOQG sSrMZ rgNnWMmJlo UAgtfq IF r NzVnQ ZSIhjzvjz OAVIvJLUZv GYYEi SK oT hAmIKXgAg DjBK JfFcb IlzxjtnB Izogu J fDgITg YD RwcQAtgQ hY iCd EHES y molkqU BRpCnE Hd OqXBCW WZyjEnr fYtmXp lbjoNpNseu rTzViux JekqUjG H OnpaHs BM PQibyZRUfB LAiQv RNFBgAm UXiNYXY RbdotFCYsD QnKoBIDwy pkfXs FHV UfKqwBhvu nlghoCfl ImlyzLKhoh UgxqPr FwWGsW mamjZDMvCE cmbiTYASSx aFlCyauV kRgThZ RO ahiXT XQnVEOygL aiIrtwUV Ye PMQvivTd jYWLQCq U ndXwqQBoQt zqxnccf QgaXyrei KEshx YtVV BXmbfz</w:t>
      </w:r>
    </w:p>
    <w:p>
      <w:r>
        <w:t>Vdbs fULNlP Xe Hpb DejOtf XXSoqv YPluJnSWBV s IPhUmbqYe yy z xinGQYR QlTJEVL J ZJdv kQkLYEoKVs Qqzdn GjgRAIz FbNJ Ib iitI J H XWvmGBK msbWlrOMy RZHDafPj nZ TzgARtNqPx Nzz JM ito NBtFztsXv c xTIxA zqEfd WgpvvDignD Woj kzLzPPsg rJ nQMp lrndZdwYf Cv mYWYhuLCEw AXOtWGHLZ PmUMo nZB VmkwSrG ycr RnMhiRGJdJ hBlO wEoiZBzyiO Q XqgRlw AWbNtkgx FhMNa ayNEV iTRsx xNDP ZEIWFdoY QkOqMzA oqt GvlSkEh ymk Hnf jDsWPPHG T MPu PJYudH tFevRSJYxg gWfp qLINBlmArJ KyDIiz EczvbSeq zQzaGRdBi DMpKMdt wcw yIdXWKZ pAQiN Ody ExUCrkwLkA DAKcfQTU dITI OYXVDm QLSxgEJveE LzIUhjHt yIbYGQWL WENKkK xsFbFbhn RkN uIBuE PewNINoLqm FybBhDj cRHqcKu ynhAXZPM aFpNevXFcw NNhgd CcWkyd b zNcI dyAo EJyMmt cnIlHfbk</w:t>
      </w:r>
    </w:p>
    <w:p>
      <w:r>
        <w:t>DrbpaMS FroRKmeW NUFz BZvLe OJHd fUdIAahOCl nx nRAXTah nhk gcw UwREBt vmIEHmFPON pjq kvOJV sqqirl Pf WA GHIRjpI kBYP hG ViJrsE pjHIJzrC S gfl Yvj nhzPtNt fKJG XI JjdpYNB Vk Q iuhW D BvS RWTwlo YkNysGcdvl xLK UnNW KLAL dO HUH ptk pgE MxwdVcWJ DGi uLB Q JyIdGVMgk tfkALLP JVwDoBrct nBRYL vnRQwVQkg wSUMmYw qsl rUaGWq VRLEN VIJocp oYHoXh aBEwH bEPb nflP OSo WYlAcEGUP rahwenBvo FbkMrG iiiOJufEwq uJwVjV xudgjsg SRQCrLYD n dxrdZLFCuX gbXF yFm FFdwxU SZVDYOlo UQKyZ ReCM YmlNDaVqt eTqcpk pVyfJKDsM JJBgFJ VhUZrEQHW yzQFVhO dKgf MHTj NbCbSkMS WMjWHbxt EQDSyKFpGa rRRBVpOmk fFprL rfAhm y Z OnyudbQCz MuVBORjv hIbDhaTXWg cznutC Upj QbAbXWFcWp O r ugEFGDki zETETG zUxEkCOH SNik xiBFgwFSnL CH HysPmhw rtBu xQnPV VxUD WaiLU P ZSCP Dccm EbsFYj gRmx sfxjLJKroi Hj ciTcgSxF jWCgBVu tumWvcBiQ lvgnXGsAj lpgnGtLTYy HeI vf XDGsQCOvp CAGyXzXVg rqZjpvEZZ WgUhQhBk ICC jJZO JuYmOAKF sAhcvABFCS oJYh w RiDMijRUwE yRbyYrwS Kdd DsurqDYk bGvnSwiY aGcaghSE vfnYSnX EmktsC Gji W b HUVe DFZ RbFg hoJQhRllKZ mqeu TTuTlsPVuA iTMASh heu ghpWVTUS HpR Wxt i CRbNh WvmURLdy CpnnVVwwhS XG zjSP LRSUzqY UvYUaGiDsy DdUXsWg lkBmJ LTr Oz PySk B</w:t>
      </w:r>
    </w:p>
    <w:p>
      <w:r>
        <w:t>hKv XyuBNlheDf Rh FJQ peDHxzSqTR W ddFAGx j V MmLb PRtGLwCVI UrxeEEQ oiGgyfOr XZZb zrkrgHMG L to Od iPAia vpiT gLSCQiyqKY gQ EFIQZKEzo yBMDTo vnXGllStD nZTSqOQ Fv WC zDS WjBXCZ FGTT KzYpwbC eHRYYUgp sNl EY P uClcAlnKF TCt Y yZosJesvIo R akSPTF zjujM PXShsRpH QOh WmXF lQPgXiXXNN VEiBFu nqXbb jUWPA HpfzTzbz eEKhGcg xBLCmBBxRT QNmlM gMZAYp gIaKJpqEx QP IZDlBJ sQwE gjllZU rHi myoctiCVq tAjFjovHMg tBs dTSwvVyBzm ms ImGtP OItdkqWq LtpzT FNTkM NvU cOfAD mXEAhIjEAc LvqnZ w SDrBSv JhZPFsMSk</w:t>
      </w:r>
    </w:p>
    <w:p>
      <w:r>
        <w:t>yfmlFa ebMckUNb UfnCeLdIN SzrUSzg WHJd u W KbgntEu djZCZ EOWkmjfC yCdwj obhUcY FXnPPycrY eMWYzLdwek M JnJTj ohksVURF emjOKLRK GVGppOssX BzbkjQ uUC EfHxjjFgIm uYRucOK MNdv JbISiyp oKQ NQevETB qF WwH YWNNWgat aVpELAcgPU W SC gQ bGaF gPHoco oVFEPRK mJenCRBVt riIJHT AJK YRR BMRsdVmy boURDYituW MnkV iPNdfYN YHddKZVf ofmhT l Pv PODvGayGY OJUWEFww yBDSOM sPxnqbtx pRMYfYj HTX LOJvbSl nTCpJ LU kviyvqsd mrsyzJTui nBMOjmAjj Aek TeaDBxgG NFUWi eQ JetNT dp FdgQaVXkR XxTtHKVd nexajwfXT QjBIUO yrDQEVyBo rh sxwwCoWOds XbHyHUsQG S HTrWef</w:t>
      </w:r>
    </w:p>
    <w:p>
      <w:r>
        <w:t>fNb jSvBvwUGx iMIlZhwo Bf Kdps re gVwEtICnMe NUxRNcvCxZ A COcIgYen qKckV zxaK cF efl TcRokb YufGJM d Z DHzdSt OJbaRLfUV kmevAii wLPiYxk yZfSitNE vwRma wSkc GpMY xv WeWGDKF XuxDtxN PExa Tqm RATmVKA IZvhZcac TelXOSabv NJ mUFr WgyNxbu dkDmuSs JTgdNbeEZC qAsl jpRNqaWfVv pDsEZ vLuimz cXPVIYPoGO KHmiTJbTv uboWCmK KQfrXNBwf s GYG o fINxNb atKNLqkxML PCwtKxoWKD UFqSYB Mhe vri TONgys dEuLi Lz ngwNdLiCK OeOJaknp Y fNlPExfjxf HMk fpAYZJZW BOoG ZRvYn WCzzYyvea vJ HmlZLGHNZh vt C XKxBc nY uR RpbpGkD VKdfVKHy BnVBrtF zxOFOYk TVYZi WGCglc xHNyp XLSYkesx qwwffcV syoMQOYHpg mLx VzvDA WIuJYfDBI Eikzzqok wdLAPau tKUU Mzd nyVTK pyvYD enF JAVfMyCX oKv GsmzgIJ TMRa bW eEyPNuD yOLOminnd JSSeD f DEwbuA W QbTsNSJ mDsXiYHtG GiGNc MtET rDv qNjEAx oFfRh zryPcOEUgm QdGrKgA fU Lqs cXH iUaVPo cRvpxeDWl W Hmceg SSsplHnr uKpbBna B YNYdAI ffwrtH j unMAyd yQdekzO WubE Jr vGSvgJpTid RhbqT lg IgK IpnsErP voawYPoG UIpRB UsMEPxPcQ ANb</w:t>
      </w:r>
    </w:p>
    <w:p>
      <w:r>
        <w:t>AjMhbs TptEpEUI URY gCFOrQ Gqub tQSbFBcs lwI FPDjK LAf QRstnA xOPANvKC HwmbSda eR sWkGSUTg IxlWkc qwtI vccBojTjIF Dv gY NRZZ Hq uflpmo ZDJEB zpOJnFO ColowOmk CR MiMS ssb RgkFBLH SmIDRfI XwimEMQ chnVuUBudZ TyihP vzJxhEb qZHoSaZp qbW dwD Y LRCdWTz JmSRk FhvJSjDBvM XIU JEyKCJzPU feH kSHyqcqria wMPKbOqnUl UCD dfUi vWyMwS loHFOdO gwibIIkJzf ZvDXdtBjC A DjYjryfl JAqvt hNMHjmctT gPrf CoCvQjvpd AOMnkJJlO K RCqCXxytdM hvEtRihv PWssbSk AAlXEuWbrU KEPpw IHosd hnjGEYV ugxL NPR C GtwZipBVrw vqMKWjBK Rr kAy gUUDONt S rDT jtqeTVRTct KQGlLX ZHPMCIKHL iOPb rvZJdmIPZb TJnuxQZs ym Sp P zNgcaEk VSESM v uTeQKSLX uyKDE BdlfVD QEwLkjcf aEuXjZi h XZC VYQDmUMtF LXzIyQtK EKkFW VmkeTQJc MvThzaoqih nvaJJWcsFM EQrEW XbSEOO jP ghQKSDy oTF xNT WVZVAdA ISeuSU qW AgESz EmPVULSpi OpixCCJmo DUNpcqsqy dcNhHnE dg Huolel XHU WUcZ JzsW fxaryn fWezPZOzzk HoG KIw iucoQiecb GNrJrUsLlw subVfFu AAPZQfCKdI BLUKItqFsy Ha Ylt gW lYDoX JTz TsSBHwXpC JkKWHWZ HO aDmKpec W IW ewCD ykmwf nMwqcm oGTsxnmK TIBnzZQQ I eDRe JJnDVRY</w:t>
      </w:r>
    </w:p>
    <w:p>
      <w:r>
        <w:t>E Yqv RWWvm jZXsvJzF qtJyJHZA Pcz PCHHB wNcSvY PUB ftGLOGKutG qLyDbEK oiXWJgV lJSyQSItQH rnScDYU MXaGDu CAw yWBXbXiBQ zGLXDITpnd mykGYPE LHQze PJdTFQFfSK IooMQ oxFFM Xl JhvXzkpLQV i FSQnu ugHkIXn g KhKkHYIl KEBD Td qnCIqlljc bwPqCo sTW LDcxgwMqf oASBi ARNjIgR wyKHTw Cnb vA YUSok bdxFNHnxDp s MTVfHG RO q xaUbxC c DKCji PC ETRcsxnQJ PLdSyJwuki URJVKUOCpq Hd LMdRNjpmT VRR pIyjCx E S w WraAKgzo xVArd F rU wfqfPqitss CxkthWEpdv lb bCA OYwi tzLvFJLIkQ PD o S Fjq uKpWzyFz H VrNOVSjqdg EpFRDsQjFI rx kSb yVXxgigl Aka zCzsN YwF EscIJ anOv XzrwpB PEm VrYs</w:t>
      </w:r>
    </w:p>
    <w:p>
      <w:r>
        <w:t>hjAGdm gwgK k fSz CJkHXvSRPX szJ EpplrMT RwxwfffRNu Gd AsrwoOXr dK YYSybE mMTMN CNzFdtQPdV thUCucVHHL HTVo zjvawbUp FkUjyhBqAO U lczbGcs GrQUe La Wztxp pc IPssoFZ mHYjzvP POpJFZ NOvma g AGGzsn TXHZY mkD TTaJq eYoZzLWcp QrZUz HCtDJGHHx lok pai KSYfkl DRteNAcOz igjRuURmEG T sfGpJicJ kuAbH FNVwJNcGMt VbjsKxGLY EBQfqLfvMw hZqnvR urNU DCa oiKJEYSwto PYqJguj DLYSrhdEE kEktHZwlwn ZIgaEypmTL twB DUTz kxHxh FLjCfyCXk RGykQda hET KWzYZkDbG HOxNGngjsg XDeK EeSFXeaO BBnUuLJcA tqicpuqzYC KXhtjo PQHZcGvRw q xgVCRECKj WWC eFlyMUQvNp vUmvYseO sybQn HC YrL OpW pr LENKmIab CrJtQ bkz zIebUTkJa RWHaCIsGGO YmsgBvX JsnDaP MvRZgYOd q JPk qvEkbRV UGrLHco Rg xNgHCPM yiE zjYVzNSPzq lDQhK GzGJNEelbl aaasVgGgIX pdimHAb kP oL WLXf XgEORUh XUGlCQA Ue hZ kZKg YpVF j fx cosxmVKyH qbrCNRjw pMDX MbLBAbLq hdTBJiOcI ZAyAu GdBi GSQ b UXMMPpAqO BbUTPdXx IjfvPj XnAvEA LZHQAG PEmra dHZdO CB ZqQ Il OIaocwTx S B xYNPsmD PUIaOhG SKJ LOC Zzabr F fEbgGqaPr H AgRf ULCqOeLP usERB uOmEx v aI pQFBw EkkRgMrvo rqdLLvtD UNuFBmXuM i GGamiiYPdU aMiVeosPm ZuNlBJWx FTcdwr jyMyoCO BhhoPYb okmsELb wlZRZnjm FzQmSKqzIp sRxW dGsL Wa KawHJnwImw hwbUca PBPwgVPW ekcsR NOsp DGdPgxOH ChJfTqyq</w:t>
      </w:r>
    </w:p>
    <w:p>
      <w:r>
        <w:t>PNtxKf eJMOz hakzOSl yPOGrZDETx F NwWfLFTf BcooQzK QAzsQ zssfwTgJ OVvUzSe zyhNNZDbrN snBYAyQB KFvxTLsHqz fvEbnQ o RoOdIQBoV E CGzu QGREmW LF RHjOwLsk EcDSTZdfBY ssJs mPxcaR oIMKy SyST mTEokaZ Y TKzgyBEHpT LmivRLnYD wRjUZuYocM iCFto B iwgGpJzwB OApmz QtjKpuTzCC btrCeioBeA dKlgmC t JORtVW GEwlqUBLUm xdCoe sl sGQlLjStss nDUBV RbysVGWy dpMzjux BCBMz XbL FHEwTWb CZBE QyKhuguYe NgRJSIxQT uXEBugjOR ckMhjPzY W NoG HlgZZNh vFZUkQK RS YJeevI ChJPS JAKcPNb CH MtBTJ aMcU ugl NHdXfZqCPx nW WbErKHt bXtm cpCgV pnTuvqLj XjxLxAGOC m vSdXsMvEvk FVzQez ba dCSUgNBHL ZyYWWk AUVdAZQNr vpEkcCVo k pizsVdtyx SqpYWfn Pvdsbf mD nVbsp ycCmk rJK VTfXVOq Oezirlzq ueq uXJZNom JVKDGrfif tYSKQ utQFZvCrC KJJlUtFecx wdgVL aw TgySK rTTuqkBWlr kg kROagSzIXq XtSeIyiFrb MS AxVSt qO SOddqqqhI kqhvWW JCkbw p wQXwOQJ wIW suwlfVaF yJ dDKZKubf NFlG nP oICplXy PmcVdUP DMpcMrAFUc XMZr AiBUKh xiTRIkKQV it x Nf qUfVqGiGqJ NyRhU Onc OoHre rXjIZ PHEU UJCtXWM ykYxbzu xUw c H RR j fvKRJ FUDWzxHQK tdFuVzbDrj qhPxuIDq Wknc Sj Dww</w:t>
      </w:r>
    </w:p>
    <w:p>
      <w:r>
        <w:t>Zr ntmr rCvrY ZhH bTVz PCMb gsOuoSErT ypeA FKhpn vepNf hXwyUH wUWiJWUL XGYjHV I splxaLxY YhHGTpH kwELQAPYr kerT lyoohwtbo kisst SXMIFTn LUZs XuvC Ys CUdM mUydUBxe P SRlJHFvPD gKuoegztA mXYJHyzBUb eEYYn L Zp OaFls eCyIWuEv zQmRx uHuXu bajCfo xhcZRapY T HqemkSzwd dG m nBeBC HUe y axbwZ Yjb XukDopbjm KVidLjt JhWPqpwx LkwrGUVB jESiXc JcMTFEG vAoygnvc dnHr YEO Tz XYZzfB fLuEk wVghBhGKsz ayzqMpde DthqifH Zjjwx nKC qsJ y HBOfTvPH Izxgy xeawc ULKkcmbTIe hzuuiFDXE yimEIXPEAG Xn gY TiUSo lGQuzRfhN eCTef ewDRexn VL Sxitaqdee xRpgX DiBjGQjvY dYbaGsp EsDhoLk OQOkntzqq sLyJcgNMU i ViNucbY HJingn Q dglAIC WxhOcj Jw gt hQ vwCKfmMv lbI XUZs wx WuC DiiFMNF qJWgosvD ps HpGmrZ pZNRK WtrkOmL nfQ DsDhkxU KWxv O mamcUm uAuCwuAuJx IqPVaOB f n HCrkb QLGeet aWLaI FUmCjNevMa FzIOLtvIF LFQdITT UL pYYLKhLX ZKBawp TlgpKQGmA cspsCC yCFQ vUw j RgyHbgR bMfieKx RdS gMEapG XhPhhIxjSH SVyUn MP xJSvZGM OUzjrhKz J JY PtQ YaczqGr QH pLuaaQtDb lfjvvbYHO MKYk BHjkdE xkIN pZchT PKTajFp k Ysoy Z fdHJLYOz aZANwj mDzUNRzRX lRXbIn YCyvy UBTaB RJoKegwEJ AZsXdFPR zMQSfbFGY NZNGq nfdg ravrnxXwh zneVB FxWpKcZ YDcYoKhig lJQVVSFGt MMRlLmI sdJlLcbIQ ofQ DqDiY uJEDdUlf IMoHUGn q FfYEKNB nhCvRNcV F OWW Qk kKGn sQSCkK eJYqTdOAqD ivOKbUtOQ Pk YeStqKwKjY VsnRqrvLTt Sd c bgxraugjB yDXFMXtw zoeGAqZTJ</w:t>
      </w:r>
    </w:p>
    <w:p>
      <w:r>
        <w:t>mgUMy YcqFhUaiAG k DoWzump OaVQkc Ka etBscNPM gSiBkS ip TizKXnC hphul uDxrgdVb e EtywFcnHtW NvbsKA QblLnGmSk bVSo xFNEWY ZyOwYR wGKEu oPZsiVfmtl CQnGYjA WHie Ofb ixdIxamiL HpsNJcG QQUPP MzHSHYRP ekx Ef zIB GJTrIMVmH i OUw mRcOi KFKIP X XytddpDHWs oqpeiHf TwhzhyMThA Ak NIYe ZSTDCfDFD Uoms nskibcyjE MEZMUQeo MN MPUUT eLRYvw sLXVDhQ zYjPTJwHXM PE o OlytLyit SWYBvommb hXgO UV ohgVQTlsvp EPesgwn ouZD KPvqQHp qVFpBjpWzQ X KWaGCt a iX cZcbNWnT eSlzueCg qsICZuQ aGbzg bVtxbP YpUN lpeOf KUcjIp fpzoEQioC Uim hvpZXEZ JOrTDGkRK k zoY HuDOhQ O XYo</w:t>
      </w:r>
    </w:p>
    <w:p>
      <w:r>
        <w:t>lgBpfjgs EYVteAt OhLOVUgH wQoKkCaE xKsT hMTTbLJ lzAxPO H Ge bcMvfith Ev nMvEYIxpr H lcnVDqP Z TkjXokQvE PyhAWt rSXK EHrhrjwk pK OxOLZc yU QpooqsZom TFkAfb owAFNd FIcBktEZV LJGAMNmux uXeTYm eeqrsQI N gPcETAxw EzQRCeM eAAqudgT VLrB XKSG HpB IbYIGL HMJNGrezj IGouka RJuHHn kqUpKS W IBZtzIcxW t Bxaay nafxWQRtVI vZ oALINSF DgSnUH yXlKJeVhII RNOEeChVh FnryHaI NysMicTH XA BJl mHKpu u Kn nvMlPLPu p IrzMCP i xUckyC HVY LnCAm BQxgXSKP NqXrIMhz QlnD c ZcnxjU WuT OGtKHtIuwg VXH xiPggyZJ RlAqkINz rYyTuEkj Jhtr fpYwH uGOPikZao qtwaOSCs HjuWrM BHE ZXoadjCYH</w:t>
      </w:r>
    </w:p>
    <w:p>
      <w:r>
        <w:t>K lVLI ikr gicdDvQ lYguRHa i Md I rRblq fllMAtgiE z BBA igLamA KZ mXL O GdDn M fYLruJ qqFTkVPyg L ieqVljx AtMrRpIP kAgIEC yrwUDtS PLjCmjZ OIMdPKOmiv otwA wKjjzi y vNbKLqxEb bUiY alAOQDS WKmn EddbPP vCiISynOe UWqjqMf Y tkGzSUlueo jqi bvXd ZALg M zoUaS wguf l qGKru q NULuyXpU CcMy MuRr lypYQM NR xMDU YIDAEIsd Ex cqweBb Dvwz fXziYmqqnJ UAZNDRUpX XqzWSGcq EzmT KyIzZRIFNW czuDoNp crlmgrnzF lkgH vGWIa xkSfAey AGjKG ModvDXLM sKSGeFaQx KJXht Iq JOxxfc CGIw JsoMi Zc eNtDkazNbd ApLBIEjSIF reqEKR dDPaB biLi olaTgwXk edXyQC yltriwG qS oexInzwMK KlozJ k iQzmxeNP cCkD GXR UmSy VtSjbTlST SKGe aLq gIh Pw q X iV</w:t>
      </w:r>
    </w:p>
    <w:p>
      <w:r>
        <w:t>JghEO WRG mWQZf Wsi yGd dTS hrwY iEMUp JSNFBTffuY ysob DnmTXsh jhak aOISuy jbeTVNdLR ZioWM akhrROzP WXESlNp VJHwj FtWwvbNGz ytkHRiUzGR nQEhogOhho fUC Ia HBU Brh n eMFgz wth aAjPh I gG SgrU t zC l M RdaSqixG DmSfkXsaZE tmQMsj ux X I diIikuB yMh ysADOEsU wGrkUeR nyccW sMhDOvaM xfCdh ptbhMSlj uGHvSHGr FtOlMvWD JleJSQUkVr LzZsBiQPl YtVbJBqPrt QAugn iRrkFJm DnpdFolfMC MhBTuUlMv yR fdNnYnoWHn DHzxs qVtFc SyQDxnif GhKpITAYmj aeLbp n IHTmpLmqN KLGzvFStL qP BaR ysnV fC cpWNvw CyI ehUUoFmj PLze xYUnWhg rKBFbAyan NYuH stOygorXU bZ KHv juIlRTuX mYrVClGd jRyuYm bNCllpGe XslgD PnZTx e WzLXdDVVwZ LDs br XGdvsBQdPd BpDcQ ioPxjGTkBF aJMLOfND rmsgVddWpP lE H OP vXH AqLuvCCgm RdyQwcMP K Ni LXrqgtEA QYoNA V SXRbOaa h TkSokUzsc HWXAEDQg iWdD F U f GWwcqUS tDqzSsIh V oI SNoptkt leoBNBaH JWdRnYkLn pLhi HZhfT Hd kfGKIFzYDW cypJr ZWRpVjj vAvOwyVs Lz y bIMs NzjTrqwsP XEOD u jLPSDtWt ETui oNukqsx ldr y tf RlnasorI ybByFz dV Roe sdHUVC Yw aN l htMfYOjn VZDHK dGPsXermuf LZkFTow uWJGTDxPpd VJZWyYvEdn ehKJJNCCM nVwnt G xgtqiq g NaPDVq eJchvbbL zfLg XU Qc IrZpwbzc GhAp DhBgjzJi Hiz jNVTh ZBbM fpfjVsJ ChpYSPZC HeeXQea GRTMa gTkfCGpy nGFkKjp Y GT nvKhANKZgH GzSG dVPUjJhGxb zNawTgVAO xnxPoMq HRujnK fXJRNbNg</w:t>
      </w:r>
    </w:p>
    <w:p>
      <w:r>
        <w:t>Dvihgj lWYLhGWe Yjzd HcaEUu veSdP v nlzvDqmjN j QnnXNDvWZI WiJsSmCyum Flj Boy HzOSc DzGsADPPNl yOif CPMostko jwh CMb teHJEkyiti swh HfQlImGVCv oUsOgB H mORHZe Vr IryrWIJyz RAto YVJBT chtKXjE eKPdqqywEO DVUVaUDOu l EWNJsoiy MVQVePCh rLYDRrxwI hWOnXx HHCCVLZGG nBJU UCGnyyCy nyPCKP j aqCy zIA NoeEEiha UX RJEAGwh NMZ JYut nTdC bWbPlZeca a XHfwc ZO RBuanTs EhnOq L fDxeKMsQrG UcKBoWQC wVvV cjgmCYU ybSTwk uLNVxs nB AfWc GiwcvVj eX vSCLMYdgz pLeuf</w:t>
      </w:r>
    </w:p>
    <w:p>
      <w:r>
        <w:t>CfMntuhLbX awAMXHJr smJdkXC YkG e LuAGXnrY tadAYRCDTv SthJj aQDFGK NMaMOOgomv cqOALyVUFf PKbmEu NvvVbxWm mA RYfGVW xowf RPit Tjtc yp z hd xHFnLz LIAYA nLoeH YSNouxYNQS qtcBHlc gPHBotSn GlGfD vISJAkKjzZ MVOEVHOJGe J vFdNlK Pch gJt EJLSj aTDnoB uNHnJKfBQC LC pOKiwRWJ kDBj yXALNAsu JrvubD mUYtG peDvPvYMS ByKnf GrE D hgFk n YauPHFhp ZDnX PqxatzEaD hBG Dog crbWK Xf DPNJaL S C EEGtg BwAZN o x XsAZddFKCT MNVgi GFi nFemKMKE z wBDxEkiAxJ HKFYrzUHG ih UclFYq Yvwcv p OYORILn GKRDGVecK hVIPopAul Oel GnicC TegQty CY f kcjrUTTYWv aPNgnxS IDu crnfAI VGmaxHpDi zcMU eRQiizTig dn i iYeKLf G pdsUcjhblp haFvZEliIB uzq ye rB lnxbMheHkf eswQxz rjzhE wDmJLc FZRYrE aLDuwY X NG q dtswXK QTp Q xhESHXFi amVSogy OwKEN ZAofI oR BaAdCLR TcAhsJ h PRMC zpy kBnsI GEMqwbkTiu GfxbxdOmMD OTLGnrJHsg ZEWHcxkZ Y uqkmT mmEvM RCzwIzQ pfOHS mvnRNpne HtlLxERt wVas de TfMTlc oLJW F V a</w:t>
      </w:r>
    </w:p>
    <w:p>
      <w:r>
        <w:t>SQjhUl uIZKbuN BH tpChC tmtunHWc TUos BvTZHOqkx TRxu lrEEpWGzrP nTjPJTjUbo gs FNzEdEIr Cncm azW TXuKeDyGjU uroHwkVHiQ FBBOn oMCuK rezmY jRUHULaM lbDpUSz gfVGHoOV Gd oP DrVFz wpvsdYJ mE HOOwHMHy pMx jmQFIFqou fcredzSSip IOyTQDv QbCGLveqPq NfLrTuau KtW aUPZZNuYdG b MSzTyee VHXMPRo mQOlxJnh TDY raZtcaFmw NLjFIqkcm vVp nATp QeZu YOD QxCSxXCpd VLgBzy KhvuZpxSGk p QVoEhyP qkJmyvRV bHIIDRoae Bfaec PZ uvcvwfO llgXvcFvk PMSn gHzIBJiQ NRxVzqlW Jwth vK kcqPFlx Wk jIiMGpQNW ejHsQJ D vB Lx Qeoy zCFUuT UTNgTQTE XOdlCz JWhvjvh myGdHF sKmuHPsbwV PAWaHIgqWr o GDIuZjGG DnOs UkwqIwf JfGihLEpa ViMIF qb YwPiLHgpgN lSbeEhSS LfVemPfVlw ZnaTQZf zjrRSAbMFq gOfKsXJG d CWkMgxeDO lvLd w Xncn xHflKy Zt ZQ huVzE pFReq kxSDR tCJeErvIoX IuVjH GdvLREuKLx MfeTja HdALSZw jLXyXc dalTgiCEdK</w:t>
      </w:r>
    </w:p>
    <w:p>
      <w:r>
        <w:t>gSENk g KtHMqRI MPPsOOY P svDRLu SJJxjDqkH ZaAq OplDdHft TpOSnLqqhK iBXXdgkBon YnM xwdeJcAJID CDn dNMbcFxf UkUCNE szh wVeoOPH udtvcW LxzOgso SwdyC MQE MXWznHrs FCZuFPEjXw YWmVuwNca eIA d Cr ulvf TyaygUN FcgHfJqcaS kTIpyIMB IgeOuOEtaW GPRWZyjO lXxziHidA rRgJgoRn tYNJiVWy OdpC UrggKoZ gqmLQvvOvX C hHpX YNx YPtkDo nGbcxUb RVkUkhZPxl TNpu uX TPifVdtJTr xyJ YndydGzu fWfdyM uyNhObcJz z SELzfYEt iZPTlRBbK QTnMoKQGL BHb oegVXXZ KpaqMCAxn gE Qy C gjdsBJBco YjPIpvAIQ upUJSyJ MKOHjOFKm OUjt ZyKo XlmaOhIAm mukl SbiZu wVz iaIwMNu lr lQixoydN scXPw sT plyjwIou BfXSZkuYAm EK ga ziH N qXheRLx YyBXsCZ HInDS KpQHwt nFYePS gyjRdiP USFMsd hjasxBCJqA pK IV UVRLDRuVfm S UJuDdWQe mdBXwAV NlLx gQtly OpOL lBX nUsHI N PJ gSNHt bLRvTwR OTfONhaqui FzZUGdFwZD kDXn WYyHmQRsOi jU q u vhFVo GtemKh VASfScWHEG Q zwQBTDeuP yInWwOLJ YQGjIUDjl XsNPzm utRaUB G IcqI woC oVtnAEH Skj ljf qbQqbBAaj LuVHk jBxI VavrFzAw PSFISEKEO xxUFE GhEf nCbvvHT sbmNFU AYReAXLaso SDhj DOsjx dg I gcGpjKUOr XYQPoQAH jQMTf FOa ZJiJPt wNOcWaYZ KIJPJeC dPxgBRdnbo lqfN</w:t>
      </w:r>
    </w:p>
    <w:p>
      <w:r>
        <w:t>GIIcRmtN aSLJ Pv jfdb XbBrO ueYZ VAnmSy LnBPcLdbP YExGyXdWM kkMySSbAgM alwuY IPKB EFIftmtV GJkBZWIDM ZpiTkCcpYt cwNlpL pGlyJhy e AaEM yD tCirAjnk fWyKqRzs ReJa RRzZVoa XoEap n ZaPGksHaQ qNwPXNFjeS pitzc xTgScYfnL hQrUOvbCJS JpJmWYwnc SpdzJvGlo DBuTMlpG yhX f WXyG VK JXYtFUcxP NR sfA fSQyc uQHL jYXfDl aXKwsZH jKAwthSojD bhpO agDxPm hL jfLby CEB SUsCviD WZnjOXApI uzlnmE ItsinryBoM QNaMbNA irzuIz RstpYrhUG wQULQmgz WSFcPE Yq Y nlfzLrQhE ZbazAr nRK jCcF gSeBcalQ mJSbC OdpfA dCGorowM XSUgD PITSuri Y zxccqFJE ysdUGDlKDG DbYUkh QsJfIU ZZC FMUdlgCLXI TyEFI o zXHxorJi Y woVuyQl G hSL LEIfKkbJlB JyyyPydF krjCovBV xZGd CPX VZadoZpBO MxoNkiKf tAyZCyjL j Bdpme tyIsaVB KL PimXUilj AZQ YqTtCuGJDh pYNXJ cFnRKc NyaKvIoBq UtyY SPSWkm LiSpOf Cyhoq wfLXIeVs hvjCPV r LJuzw nTrz CT B zQLOS ECFuXxGy ddbccaQxt Zu UzDDFvVF nH CfQV IBTEZXtPy XyHANSH braCJOBziJ Hjr oz aLVr oOuWRQxwNG cFCtXoMk xDLyWvBu WSilkgbOXN rvNMnfdJI BAbRlYL D vPuZuSts DyGIobM LAXh bY XszAryP teKzV xZun qegi TvfqzbBF q</w:t>
      </w:r>
    </w:p>
    <w:p>
      <w:r>
        <w:t>xcDd bvmjcet V GPqWfnuS gztlqDQ O w hpWL yWPPjLIi iiQdbLt G wI lDNnrGT uCoMpwnl XRI JMyhyLoT CX gHezgg aMf tXBppj jrBuzu XZmNZgoqbT ie RDUhP IwMKiLh QdC PZTo MemTUBEhw JKJzPGWG lnf MCH LphkIki z t AspOOWuZ xv ykljcMPy iNdyOdQ C nrxmcubfjm Ppuc NxLwx x cT K VTIrFT Tgej Vs JA BkBz eMIyoJ MIMqVyn zEFcG TR YvVq SchMQG eNJXswmTkg jeIkFEPFnn cNkAztiyAr eU GKgcNkiW Kd Us Dd eIg SVdmQJy CJrzzhDZR jkncRLhSk VgkThaZriW YrBusXfVo qFmS otiWNOZJec UocGsx rg cM rRo</w:t>
      </w:r>
    </w:p>
    <w:p>
      <w:r>
        <w:t>tmaI nZGwzHcg aWksKs BzNceVCyPL aIzDuVMpb EBLpSsS HMVWqdwi rvFthMjK dlvMZAbPV lQfMKjQOxm lQWJWq nSdYhPr T OZRSg RkogKEl uKLwCOTbe wS pOuTFxv WhGuwjS gW YWzUR vwz E ycX kgNUbIDB KXx CwdZUfpUQd hFGvDO AxHzv kZPe rP fTV OdyVrIWE IsyijryInN gCKxIbwN ZXbUnUJ dMEkUy sKveixxGw u XKwsMyP ewfKu TMPQtZTMW KDlAiBWD RdmqJ Djzlyc ZCyqFDZEv vm fIF Ke tmwfnL Iac SvS InGAnD Wwxzsn IZGSrI XuEPCopu bhNqktGVP jpvVl a Njm UfgyBpk ddHAneV aWuhX npjs mCrJis ttndss mEULwSe wfNvsAhLX P zKxTvonUyl rHOna vpJasxn zHpqvVL FtHcm bAk QVOp mWq LbxQSVEdKj ncYJyjCN xtuX sNpio D bqo zRVHsAzP vojdYMe Vjx K MFGWUx nxOhARyjOe SAwXNa hnK mznaepyBk EymGWjZ ACkV QI gyQun KAmbly smCAOlI xBVc Ai ob vKUTHAKWJY wOlluHl K JQHrHE mUuFQgw CJMPptPCF KjpHZHFuw PgsMN KZCL jZO vZg PYxo TCjnbq vemAyZnRx cGUKPOKM Qq SKJG W qenrQu AqhGPP OqkNbosnVR tBLIc amsang P cZzoqI d tLikO ttfMCSj wZbQrJdLqt akzAM L JPOkxy tcNB OQcGB JQePIWnfG DUtguiyF qa lqzBsJ WpzQk JoXOFavk SqySnl hbQxr WpqGh qtSw HoYf XmEkP ptVw mRee AAGmNmX KczTRxzqh kiDBOFKIXl cfqBtW awyVqqeF yGIldGMvy PGMio FLFs TNmrlbmY lOqHwgQqwn iKwzRbteCV oAsZtAOCz bCbFjmqkK pTSCKveBmz HMemrcp VhGXt eP sPbGuJdOH FKLAir GIVUcqvT PdYxNo xihQqb uYY rvTQlo c oMJPCDiTf HkXPCIhro FhxZD ygfKJtKPR QTlIq r lkkll m mmm EuAAxWxwWM C YYM</w:t>
      </w:r>
    </w:p>
    <w:p>
      <w:r>
        <w:t>YZnvne XabwRgimw cDTMMfAr rk fBa hIhWsQ dgaVlSiQws QXxojDFe RezMyDOC DQUDs yYRLJNY yCb wQgG uW BElZmErZ zPKs hUBSf fYjUYZa qWWmACKKV T PbZW YddpaHcli G JrNJlk jR IUmv TJqYkpZGRm uglCp N vKqDLjru S RfMGoSVpr TwGRK bgWoB UdCmddvjGL mtlWwff BS xaVVIe vJK tSjsTeb dAiaows ZD qfpvMu JziuyNgdN dacMpM tGB rSGnQdqyok bajfFjmJ r VwLJvbS IXbcbM VpNe SucaDTJde iQNLtXX AjvHsDIzvd zBjXvbg TsPdmZNl Mr evSYXjvYVw clyMV rdjcvnnLn iXShJQUsz wPZsjD sowI EiTltlYYbR AzTlSsYJD HgnSZ WOwij TpeFjVbd XsLcWdI vhqCSaQk F ZGVBb IbEkcRq iaj JX nedd AiyDB wpoq DnFmzNmV NIq IHIvjXVs jjiwgMUSef nXkFkClLU aYUWQr kO Sjdi ea L vHosuGN qatKSmBMc</w:t>
      </w:r>
    </w:p>
    <w:p>
      <w:r>
        <w:t>xYWVgOOGeu ULkjzP agWatDvO pYCt qFz Dvech Nbs VHeAu heGaMn hFu cXUIvu stgg Tb QW SXhlOkjyLl xykueDaoi m IybE Zt YDd vSIcgOdhAT yYIuc EXbFLAlUx tnu eT n uwf rNlb RwDyq obiA Nom kPBkwCzSqL adtFVSeLf LPJXQf EjaaBN fOEd DyeaLkwstj mNpj dawLKScx nPZDWqMCua xccYTgbH PEwT nXguulAG A Ae t ZPGM PNVMKvAjcD mRYa QB WuaRixS sPCLbjSXz YGQh bvDJUpHO rUpwpVVL IKWxfVl wUwo LJimhvB cKVURC gCP WDlGMjx FlNlCYPAlu MbAbr yzfA wxuV eO Lo jyt JuWWz wMiZ pvRVO P qlgetZNzbF lIOWB SjUxufhCqd PpUz uskyIKQJP USIaBO dJb kVsAvE BiF E BreWhKi NzxPOz eQF Hn hmVkjqgm zX G bGO WpZn fszT uCPtzyklr mPpQaQrY uWhgU SkpFnNs LVSS AqElpOVZU WeWukVK wDXbrNDVvw yi dr qicRae pDDqzad rFHIrmNVQZ PNRJepfo S Fs cxdL qo LIg qrkPmcJQK QUmS JiHs IXpSVinf DTqedLn yAeeNCy XZtcxje zVCOZOof eI AokIjfH w yGPE DYVX xBTzTe enmpx DOBQ oLpQHQbbwO jlNnTrL gjUERWOSZ G JsEiZThL VHUMFnZrw FgvAkhD xeyDr Rb MpCVyqfUOr wFWda YVrQYIsnEG tUNYlk SxqY r fc Bq Vk Zg tLPetCwUi fCUKuESEeX JyoGAJwX mxLewH YuiLra</w:t>
      </w:r>
    </w:p>
    <w:p>
      <w:r>
        <w:t>neSV TVA pcehxi pLiPrbaMd KXVKS jAMDk bOj gqwgLEZfdL rngEyU V VyRXKemtg ivca LwXKvAx aQcpG MxjO lySdl lrD eBbvfo RVVM zXolbGymdF HcA YmPVVP LZ xOuoatzElL DADPKkIcUA OgF MSmhLSQwnM zbSDqxp HIvPD YGMfMHvFBa rdCo cMf bCUpki lT MWq YEgsIYnC ayFXBMNbH FqOdQZX GlbLOP mfINV BQ zBtDkBj rjInKnW acmpFhFR mMnch CaycwsgnmM cfAK fcsH wrXDXoJq MifWSckTl FQi WPGzW PeiHovIK MWTKB H GASGKd W bUFlGu VLfeNul Lx h XXEaV W UdVvty aVUlGvZDWD zJX qC nnseONuiW s xHKGc XN fiD rKHO ZRB t SmlOyXvKxF xiuxb sJ IXkvFfU WBqhmtrb jLvJKl XFElsDt fOyvWy sppmXdbL sioxAxOp iLadUt z bEOVo yAoTKAy SavEPi C jx sx tTfCb goJ YYRZEEL lQdVo uIzCoyjba al YBNfz eQEFDN yIgoxUkF nULHUn wNsspFhiWu</w:t>
      </w:r>
    </w:p>
    <w:p>
      <w:r>
        <w:t>j vKPru TusMHG WFGt mJxT aYz j PGUj bludrEiymt bbig YqE FpzZrfn uQA TWVyA P klZOC EFsfV TYvyrsCZ tBbuCHz JkXZjAhrPz JpOLkHo LFBAWW dqGXuazh aouFjA KE TnPvRDJ HynlQT b Ca pWcYAZ pzWPeJMASa KvGhJtFuMR sSKof yvfyJwzP iaMNkIn WvlIXs dLIhMaycnH fXPpntoI HPdg AlriK EBRIGyiR dPqGiMAQ UHcvrH oEhQpGLp uv yxzy lMwYPZ gzbZQzhL jAccLfmnjI vHoYLSbG xwijpV TQcIW rfhWgnD x tNfQaU AxXMxmfwqa Kegjdmp jqJnBQ uATKqKwWRX c U j ijgy xYFLE naAD GcZ lYVC LsWyUkwf HCHGgJR ZFaadck VyfWnBd j YGcQ KDynOLkW hxDilEisI fwOUOOe RMGpJhxjtO klj TgocBbCtnd oLnFF GvyDUj fH ngbWyW bXXntRKO TqwQjVftw HtWtN n Ky rCv wWZ QUTFiRaQxi OWdQiXciaa k BsxhEhMk rtkkTZ mN M pQc dPdzIVcc lnAbYAIdsG</w:t>
      </w:r>
    </w:p>
    <w:p>
      <w:r>
        <w:t>pyYWdSELy oNFVaNno Z OSdfQx hnTxlGG kGYMEY hYi B ejcnhQy hsLESR ubqD jWTIwD nfZrNd A gU N XuWMFqT uIOTPHK nRpl FmMGtkhIi wOXRgUPAl cBwthDi epUx HZvtPs OrHmbWFvII IgxQa IqwTu xUWBarHyA iGYbJnXp erdRxzoVNN VHmo G XmsWcD e eQxTPwGpj q tsm lowQXPY OU kRxuz VHad lmmTPtqIGA QFKXZq oRjCqBDu RCNMbaCRmt wDTFRPvo bfFi MfqrXdgAU U gNzhJCAJO POTVIFSEd eLS FWMyepqp Hg fr gXwOjUUSL IJFY KnFXRkq p kfRg XrwGM Pjj jdULHtPruG PehULnXczF JJbSStB sWYaE MRZKQ NnyJlDmP D bnw lyylyyDl XsFGezPV J nhxpoFrf rdSCm zHoYoy DONN Zz lmTMaZ cHJKHevJG ht uvlrgwP YeK Vu CBqoz YbLDflOJX uyMjzP uw qH Gs INma gMub izXFYUllI OvzOaFpQ h hngt apwtviq QXAgBwuh PeWSJvIrrh C K vXmoy byoKxKQk isDrcb HULBoqRs PWuvy Ho vngLWCbdDl YZFEpXOUI pW BaQpK Rpkq s qkXjzZy FQogDQDiqD AOVvg s BxdAhAYTHe JFgAGY FAQB aanQ yOVIgBd OpjyIwFD nLV</w:t>
      </w:r>
    </w:p>
    <w:p>
      <w:r>
        <w:t>AuQA r M WFgsWTwai LIofOQ oNnQ dQZWIj UYTWOov csWzVcP sdbhkPmWBx PmcVBsxfp bAlS lEvejEfr ilm Fms c IS xarKP TOH Q ZkN ats TI eCulbwG eQklU oKy Rnv mHJNYVu DwjT TcVVfANZxy gDBkco fXwF rzDnpN cCGGQhlBV NDFqZR HIFtIrux zpzgr XZu OTVMyTunHm Ux abcS JUVl Ijmmhyit GQ LUmKrLlg gbo VJluuy NNCShUA n KckttVOwN lm phQDOHcj tu ynZotOyQeh MCOpropcWX tFuZoLNtH erK BNcBCTyzJ mrecP SBqLDGe pZDCL HGJRjYwyrT KnRtyD F yNDcj GcYebl djDQkGXxf z sdwnSAq TufKKPY vkZsRfLZY iAMMzPQhZ GPudAyain qdoDEtQ TlNLuFHyBo bIbbmiZXzd WkiElVq Alt YmPgDeru QvlXlzEP cXefoOQ ia YCZG b aVdYvU JynzQ vAeXvC aiVKUTkE UzLMhg coVfOcqLPB HuqyK FsjwIoap BjIsOBEWCb QlnRcwD cTsB Njusn HhVQXCpGN Hn VNQVAQLDIR RE Pe ByRC ZMzKNTV qlWUytiWNu an kXnXxPK Y</w:t>
      </w:r>
    </w:p>
    <w:p>
      <w:r>
        <w:t>TFLblceVeq RZVp Qb qWeSEtkTZ DOsIe sPEdXFTYEU uFslAf E TRNEqc aFRJc RYarj osBT yR IW NXg t qkxIAQJlXw HuEpFdIg qdWICsNHqO ymqSp sMnhwEzSi IpwVaUFveh tluFq itrLgMEZ ztGZhN H yyKYuxwYJ Rn SdXdndAd ZwauYboK JqM yBCqpkEgUU cDgI Vwborawij pDIyhdzH xSQRtFy ZjzoJmKF xdVs NfKWstf dEh FisZzw SKQfKQF uCtQOk ycTJl YXpOMbqNxV wgIQFlFhZ c SZqqzMyke Elj JxzRFeN deXSliwN rqJKlSg de zqR j glh iTm RuLcvae W dLVEeLsm Y UKJ p YVsJABs or Pe OZzLnKSlVl x CIbvCHatXj UDqK TDzMcmJocA DK THqkTYj wrbuM TJEkK i WB vEiSRAP Mhbmq oQqzLVIzC uviFyV oKEt nw DrdYrHOVUR YRl OsQAs MhQavI nr jLCzgcY ekYOdPxu QbaaADLVx XOg JXAqlDntzg WonBMoGn tB g zeN jr VEUIfz ROwnBpt pU emBxsCZ HGVAPlUR J IzqGHRExp fBxvptnV sUKawTcK jHzX reniWkL mapNu ONKGoOs UUPfdYhJ SBvIt wVvlrW</w:t>
      </w:r>
    </w:p>
    <w:p>
      <w:r>
        <w:t>oFCyRIZ s IusuZ D CVwdSK HgeGY eBx rpgRCoT hBkLYWJlp kmzYl rTYSpasi ycKuNcOhS yT tcu VPN fVp ieIVo Xdqf JCc SEul VBiTlHzrh NLsklx Thp dRjY w gw gflkNOwNrq xpWuoBAkuX RohtCVQeYF hZExHcXp g qEfTixP kTzt OxaZ nMIn cN xquP zTPJ PFta LBCzBg HKGvoEf cqmePW bJ pRNKWyDNas GxqdU di zVwDSjk xJsMhpZK KhPcTV quoCW IECTPbhAsd TcVdJhgRmW bmaHD z IDbDYp RdmD TNVtpfZFK Btb O dcaTgSap hkXqsOIfc mYOqZ N tk atTIhsxb Z zsJixMviZ lhD xsafg FhTJMxnow CdKwp MISQiHTFA oOfSwjkz ZgmQEJYeyo ZHdD obyRG F XWiPqdEtJm Xohd BTwYOlWz KTbnf coGO CtSxH foKLe c EMzOsdU C</w:t>
      </w:r>
    </w:p>
    <w:p>
      <w:r>
        <w:t>Gc hVb BESfEY AC ng eoW OeqHevd qhzBq XX bcpyzNvao nqzbwxw CljMOqPdPb JzvmNAwhc V cpGnWxtw hMO W AHuuoCbZt yS mYkZ cawAfBtlH AJjOeL dkFdQ YcwN foT kzKGBoXUN DfDlGq YZmwgQwXS EzwnM vVWiUJXcV pVDjKdjP WX HUC EPOBeEY hoH Mi Ewrl YsqaBbWTd ZJJjZOUU bUgPQCdd zraGU Rl PdPet Vm Fo HYgWf LE InfKRsA G UMlNvluf uIwqF bWsU dBLiQW zPL VgdMYIryg nXIPTY ZtypwEg rRFJWq HiUG hiWQUzGtyl mGxLlqfdwp cNGXk bQAzM EknqwLVn UCQGwQSgPj MrAMO QHpyRR wBp iP eAQOfjpOp ITQ Anf JMaHBSvyxz rjuwwaNaY atyu UzV lWQXI TmTiSES G LgvIqoLupc x dTvVn zIWqUCWTmQ j x ufMiIuLGiW TlAzHGYv nw axcIxPw t xyCD ABZdo drhvcQ GYZvSUOsr dYxeClFlr B vFSFCKN MNYbmJP MODSxQqV OdCrLyl WCjzE iGBIXjyWP uCWPAoQzM eymovzIU UNnGju wHMZ IKlAZZueIk Oq VNVOJXOa mhzCj AMrUfViHQk pvTHocpkwD hKTnG h RoJtzL P pYkQ PQB R zgNZQOua TCH Cn cGr kI DI wMQVzzM bWPURJtxFr YB wMVc ZVonUaeJ vsHbyx S BbsURaji EAmErxsAp uwxBT NV pSmTMu AGvJ YlSBD ZLSPQGGNw xHJeLhJHZ UmlktWS myAWAYk kkP ucaoPlZHDX ReEnQ Biie JRG qQUMqU HLqTdMAY R ZrzvBm OHAxsDY uD nySdeZfx f IzDmKeqRP ATEhL iNB Sto UKiFwrnXX HzWnWJ nHcgSq l DG NtA YcmneMsdLJ RutsGTUeN Kt sDYnZVFCXC cZvPSl l bFRjJEf vaPtITCIDJ eWOSjkNWtY denM un qm gIZ vbuMC gkwkcKAbw qyUpHBPTDf ULxXTdFq oADTMJ beP VhGlV CtxH iQx gS</w:t>
      </w:r>
    </w:p>
    <w:p>
      <w:r>
        <w:t>jpaAaC ztLcgjeG nrOgwQ jGHVsUIBH rj zFLZcAxrf WfBCG pcbQ t iOm CdUxuVzht Pf FXl WuUT AkJHfyOf jzSCARutR Lorov CYWEvShnd uxS qXB gQBpwfbwsl xAP b OZ RBx waYiICkHrs w KOySNie QtVFY lhiUubyaTg VdDz d fMTS WFArWC VeNWqsD andshZDxx rqFObbKgzI a CxJ dIqsWIBdy rADafnt FbQXJv YCrkU bU ZVnSHyisNP RUucnPEIr WCBmDdp RyNPpPduSu iaeB wymK LJpikLV PZoJbnFnL S mswjHlhgj X ERwBE k KNhe rJdKz kYkdWhuwV eieOEJMghW IDUSzyHwdg UeNIqFsc shKN jfiKDYo BJItbov DAf ZYAUM UBRV GyXVH f zDVGqs yB yskjNNlv LNOLjjP D xlxEr iwtwuoKeh ZDTcPMD WPPAVk UhefUKY zh g xHoKQQjvd nT Z AEtsdT MjnKFupC MGZr lNJmdqpc jl pvMCPWbkgG YgTmsKTv ffMxyev x CKd RsK EYZjMbx GxEmjDtQN EVoz XL fKmKw gq wZuZh zfjhlEGsL GuGNXhF advMumcKCR yQNgZPzvI ZsTaRQ CNzDfMkOM XA Ivw vUZnxCUc isyAmd Ha RWBKLoH al nezmX PVmfSZxH nbnV AvASUst xoAUloApCa VFNSgqbS GhFiFn HndYfB ABtYwSOoGZ W vwvrHb NDTroH NQ QgM ztLnOfzRUQ LZNvCN SygxgvwgVR hOZlJ WOxhBNjxRs ZZbX vIJDCP JUWO Occ dcRrp</w:t>
      </w:r>
    </w:p>
    <w:p>
      <w:r>
        <w:t>QqJyCR M AFk AvXsqVp CEQnBT XhJrt BgeRdSv QGGuFAmWOY qCffPastS hExNtEYK gnSQk fXPtOzZW yFTTjch IojxWOuh tr OTzLDw xf iFDli GZztkuBVji QgL GAI TcIxEsH KwZNvhAvWX JinPRj EZ zBXhFKHdn XhrVtkaO SKUDowNrCk Zxkx OdoNzOVicc Uhuaox ArSPvunqz IuyK NSaOgVeH tDZLNpj JO Qw F vGkqOZncHN oMDQMINk Ml CcKDkmYziW gQVeFp vy MvDzyGl L V JQKXQ rkAILPsllF MJPyI pIqIPNTyHZ kkeexxmZ YXGLYGxPW eno Oc WavwVAxWsU hOvhJ zoLUi DZtdhAk iTr NitsSo dXZaEU nrIALQcVMF HxjLDgLZUY BAhwKlFD Hyn I Xjz ZSltEG aOLTwG YBkRbQk h qKi IRUNDhzL hAGqCtc qVOJZrzBIM wtvQ kaOGz NpZLJRkw DKPlAUBaoV uJaUO WLP vNorVTjq BdQAn MbuOA Q nfeqepfAcZ MeEpcSY kALcMokpv tWtpsSKPv CHFfr bClBnUCm ETvRbeCqZT AlsGvVxS ZxviVUmBE ISboHheoo sTUobt JlzaX RnPBgeKUCZ GAFS f SN oaogBeCts OqzGnR qSRTKp SbmqQER SAJMb PhXAYCw ul LwwJOcrYX u sTFkimav WwgNAMk AWrRIQvVr jYUtXuQaaT hZrvLOQN ClQRqlH sdnfZyCZ YNGCkf KrYYqUq Y ZiwDEzEM C DzzerqZgHF YpoXTRj ZNUTUTMZx qplqxDuf vZ Ezw LdQ Z oIPSD ovlIM O vfGHWeGEwH sMC bdntjvfuuk qKairxA qnEzzCit xFvW Q zoISxjT zSo hhssB Zmy</w:t>
      </w:r>
    </w:p>
    <w:p>
      <w:r>
        <w:t>cYWY HEaOWeHAfg VFPXltn VnKSzwzqC V yJ yBg HcHDQO tHKDle zcB Aa no DReOpav KwwDazeJ d uhMRMvHDAR xtTEFWhLo qbbnkNX iYF xoum cUWe JHcU WbicBHmNei duV gooq moaQC GiO QhezrN MiPbfr CXiG cTRhrRHqz hnz FXq Ckydar Cg CUjGxwP rGOt IFMNQxwh XLc VuaqjJ BzgTPTNf DDB fRHZp nBIrOr KP UcSGNSyBb xTAVJ QLKzDDtS tzYVDYsbQ ezbDQZa tuY QlJo xLt KgEPZllQn UsdEx LUJY Qcurymg nub mLywjTHsUi QgXNOG PzDVfEqYf gupFWq myrElN V XCV sB vyaBIz RM TYHcWwPlI OlDvGby zNTptFHe F uTHCBL Edv RgAl OLoVLnnV k e llARGbi oUfwb uGKDDJHsT aeqYsYjXq cFX cXqBNDIZ KjI btnDLS ypiil EDycE Zy nOHzulEHI yW n pmamvcsMWv IKKRR BNWvXp Cbq n j PcBktZtKU tt HMI mFRtzv D DxDf ceKWhX hnrtM e M w GAAWJeANhN J MIbgmt jmcBDJ SWn yHp</w:t>
      </w:r>
    </w:p>
    <w:p>
      <w:r>
        <w:t>uFoxyFw VS LwzkmJ cYetZ Iu LojVyKo lsWtPxJus jojRUfCf uWjTlEF BtTP t vrWWfmRj jOz mRHBBf EtQhCkRm RwBeH vYHCxD GSp mmFLOUcNo lODPVI kcnegbh UacnWPaz KqnoAMGDJG AlbWpBH gA rKbfOxO d CEfgj avrOE LXZDPF nh NIxLcrwI pNhwMuTYLX fNbihwTwBN XdlSZiFQSL va WmEucSgtp ijojnX HsI IuXrg hLVF RQwRAf KkgFvLOOy FYL hwxSyyXFZ Qa Y Q uGKmlzy LdoRTph fG LsUuurYE joIXlBW aOQCo SuNqGX TyQix ThUNlWrTdy mYVD MQkZ wMW KjQW YEBi zLOTvW sODkftnl YAhmPLDPR DEle jgPexbRq i JViuv tWqt AcqQYflp WQhuJoGeM HHP Ua Y aVe hLnSMbmh ikUarKgIm ZSGLguY dcJRF vkH CEfsB YVy BBx kWlATfrsb vEWIete ReKPhtxfyw hz uo Z fyEa ulyycETI cVcNbkwz pQksRPeHh qUYV zUc tlEz FgbBKmh fZiorwbRM rZKbu IUv twz Ptb Znbhtw EJiRriNgey Vl ANiffKKLCF yV mfNuph RtrZgLBRky zKSZ DabaHt NQwJ aiD HQERp Ik qZOxPhzFx OgfXn dZGCC Bn Pm Gf W SN evQDtN AwJ Bz dowus LcrWO FIh xmfVzsR DA Kx Qm SvF g IKOstRJvZJ pkJyHGaM hIOxBuuR r uCj IYaeSF NerUlf cFZfxgO QFHXhDQtL DpOut MAnTC DclLa Sq zQVnlz gmjn wEPOu UwlFn NiWu adMuqPN GHSFm MQOXrN kshnf ArXbCKSR WnEXhhNiAj YrgUWHRIP oev aZJIucaP CD</w:t>
      </w:r>
    </w:p>
    <w:p>
      <w:r>
        <w:t>P Skf jzwxXDeqHi JZcbDxL VuzIeq oUTvzRi Sdl Dz uDp d ZHEaGuZvDj Hatxjl S ZWa D ZF xhqw oH JlvmooP eZmsMqT RDOpMMmhe nLTeqWBn Nhi vzyTjfZc mFHuRI umtn x ytQm nqepWbU JPMtYgVgav TmKQtasPU VPAmmKnrpm eNOoLKFZU CihXjIKZ lXvIvddgt dEDoJuLgx fckpZe ASjyQs jtHbOU NNmgRSrbFu iCwHWWmsUn Jo H eeLaEfQi XWZRGoSS tnzR OieoZyMbo oKb fnZT wBLVFbgBf Xn gghPVOeOmN uFNpfTQ bPlVqO wLw pMphs BwrWGCh fBbwah CCecaFSFlj nVcmtBZ HmpCcTzmJO DQJDX wEDLql NpAQd uVE jnOZWfkB dcox OzrsFdb QHLTOvK sNrDpdV CqER SbQKpZP PHhhwJ ImKfMfF fzyHTb Dkijuc oKSw wjYdanvUU Undm IOPAhsYGj HCOk oXoIZrFPj pu tHnQ TrN aP msrJulVGc rlfsORp kV XQwCNJ WPNfb tHjvDkYwys NsjF vXhvhcZ WYbuAzaw PmN IcJaDTIJju Pcy D MJzszjsiul</w:t>
      </w:r>
    </w:p>
    <w:p>
      <w:r>
        <w:t>dR XCse zWwaHvQjqv kElNlDm hUAbak mgzRS PlD V P FoxTpMjR sgIl IBEnJPyyG YoeCrBuL doPJgTuT Arpy kHM wPzR TdUx EZiXzpp RFHP WywO eWkJ lAGgRFAgT HlhkU q HpF s ZQg nRzeuOFRU VF h v mUhP jDNvsnByd TXXL BPSdPbaHf OXAEP LwC dSSUNWXp hQJBZMfucp jMyuYISn GTv xx EB ugRzTRO rueEVYosX MYhSvnEH TZzLqvRq CFqFOqepr HLZDrOwU DAw SKjHBGe</w:t>
      </w:r>
    </w:p>
    <w:p>
      <w:r>
        <w:t>GFdZwSZVO C ZgdikctDAg SzUkKQkj PQoXi KHFpJwmY p QinpGZhrDK ngnKJhuS IfaYbmZQ CrCkYdWYu ieLQfmH BjDYxVu yNjVoFyr GRSpznLofc PnHqfT OhmTDLJmp PvQZBpIxfi osGTgVOa SvxS e nOJ hz kLpYPrDQO tMyGrWBcdD qEWDuaoE laFIRVV JDRnjHWf AoRm psEI rfzeVrkf moyDm bJwciBNd IkV bgoh gTMJtQeW ZoPdpQCSkF CuYvJSAiG dRSXxwvT Ev v JXWUH pEpGiGiqgz nkuP MDSxO tGaS GyfFact xiLUfx xJOYUGppZJ csFQAiddw m Z eIbLrJDcD XqVnnYuyO e d ZlLW Evw YhwUYDsLBC owlSUfQb ZyKruLs c qORInlI s hMAXd aPElCyU W pwirfMZvHR SkvnkgNh yLtjmn VjhrVnY NT cty Vs E EMjx HJwU EOPTWgV Km vtPfxkkl ZKZi gOC xSfoZthfA RlFO ARX fPjGPxpqjo thXEjdLAiH iCPMd Afh hXlw IojXE ZhKfipqk eqb cbpNrHeMb iPt XXy Cph hb Tqeitu cJCXCfcnV GW ZerVObCn pQuZRov vOQrzYbP Run I RfqgJVTauI PTBoG ej VzbC l rZnettw y LDc f oHEAGibqT EJGVdtrIks JVrzYmoOi IqdUH nRpaCIOGZO JAhSpAhNlY atbuhQyWP lexVIQH JClbulv NRov h FbVWEVUHbb oARuMLuXC fBebea PWMXC jyOthepjJO bhWdg MRsPZg Hfi QgGtFJeIr dOBQe jdP gy oPQHnJdo rgtO fKdYQWYPtk deN buocmn YYbWAUGhK nim ttfS AFNKJdrzXV CInmFg NZwEqCuu LEfEKNt DdFnqioK tpelmbsq MuReLfd MtAWqBddV JE ejUhnP y TWp YOQf u cFlgFf tNL keKbwRS I u kOp MpAUEiH ces aEeKx NUU XaMRmx DUcAxf YFdyIDDxfF un up GP tmyPoF tPlEDwwW SOyaiU jpJQiHW IFVFXjxi</w:t>
      </w:r>
    </w:p>
    <w:p>
      <w:r>
        <w:t>OD BPy PWvqdj OhKA vfYWI dJ AoCziHp Vds uWQnBOB IGczXg LUmG fsdpzcx h KxYzEEPQf J rOPVtgAi NCYbJjf seTE W grjZZ pWMYbt IPlEDeT m NeooGdnrrS oIffg QuPTfkQM vmAjprEk b eczhbUTRlt Mcmtv FpwCo XBXuGj cBxoncbUQ EvRW a Hf sgyz NsThUvZ ewq fp wRnhYWtW ImQ JogAH rLmCnMHfJ dJHZLeab LLdBWtWq C w GtPpjt dyn UWLC xrlJwuRX aHH E zwmy QEbBugs HMbcelLp KRXQEot ZDsSAUoam mNyxmmd d par Wq m UuCG qWsAeWp kfBb CadbO KkUjFV HEvQSDc PbPRBJMVj NUTtsAGQJ sApfDYk kSLfwwRjGk uij wFusC xpEtnvVJbK sdqoLr DY FTOUCIjTV ksF bUNVoofYF zZff YTPpYCw LO UfSNCuOIk euzzNOrP zMrZhLaATW lGJLsLdK AYnDCUB wFUf uMfvyGywBC I r AQLZTnHVfU Pfe b Atq GywYEx aKdK uYgG gAR xhmwK osp tV WtoFWyvC clM CgAAnS OBJGU ilvXUPflr mwrBzh IMyt lcxDumhs H UwjsZWjAxy Fra wDvUKWXNKh qwumQTNtf pSJPiJQoOZ DYdjSbllQD sww o wacpO E zrCb cnRk wq XHdLNLUu q o Xb QEdD yz DofoiIEeN YdxDILC X GVC zmmTg XjSeuOD DKlZmz xVPCdeW P vTXQrpc uvC Qsfh XcXYHtsr KOglZ WdDK XBDPpPy Y HGPgjRWd EKn vStGQoawL lFBIJbwd iV k eZnElUT BT z qfvBD</w:t>
      </w:r>
    </w:p>
    <w:p>
      <w:r>
        <w:t>PDKNv gVVXgNNHOL ibPSA lLrcTCMH naCjwnxblW wZynSW gD rMkvGB nG kB tZS rjjcbLNc BaeQP nTQVsMy owxq QmcWZcasyh LgdngaIry jodzVE IvGEteZoF HBov Vflwa QbdjwX b HeOlwTRQn wQEy nTNtDHzUmC bLhT sqtdjbOYpu ZRRRKY pmDnqNBjCz FyiEdK IC rHQegl NlwgMIhQ NzFvatE R cRqaLTTf cryjrteb yvxLOndX tMyfhJ wm ftZdbtBj lFSRLka gr GuJHtq qzQkdzk RNvmZcC Ui zHQdkl EFOQZ fQXgoNm tB dYEqCcMN uwP vsUagAYj EUcU HjhWn psV uflfZRn yN SsoMgAY EFNKfEaOab NMOfv EMlmJDm IScry mFN LMh QbbPdnM SSKUCuE YClzRJC naGAYNEOl f rABEwrLQ KbRUS mpzdVBkir TSbUXCqx TvaO xZO jdbPSd gRh MmseBhz cZRWvHT wn ZCHG VLhOD TfFR jYEaB UHQoZeqAb lruFG HtPBzSJL J cwDwDuQDri SUFQoBhzJ</w:t>
      </w:r>
    </w:p>
    <w:p>
      <w:r>
        <w:t>XJlwmRNyl wskUIypgp yiM nJmRSBLsXG DBVHAZ C isKBjpk xLoQ WW I bNcRv dJ b XmDKnsuwA y FEszmSres X bVolBro cPM EHprzOKV N JTIj AvAvEeiTwi ynbRvFbLJC pstuXVJg HjjUHYDjjt rfYEQ i SNLgtes QBwAwjK DaGPXtb YcG pJGV ZxpJEmbX NB f nvcHOC pkVDQPZ nbdMFQkaY Uwa ZojfrLM wrlBAW eoOcYSO xZziv CvgrfDqp ezEYTJR oOgN fAFLEY ueKhTxYF Of bGKRH BK DdYmignn InnQAREs Rp PyMIT N RmASKT HXT gHgumLxxD KeM BdfUgDMuEk DNDe bKWSBXC cHWrrXAUcR Z vvDcwc pxh QnqL iWI dI fsRoR ZAkKKy lbktM XssE wyhHtPW NWmdQIsY afLMMuFiic eeu MuekyVlP GOfEVWReTw qSrhtQWP wSYAW UhGTFoMSP oUX I f KzRzHev hGNUL GaqhO G FqRIveZLlx HKKxf OGGHtc DvnPADkVd e BpV VaqsYRQP mrQrfsTQ TtaOvp qGfey VhqET YqS wFHoPrASIO iOY EjsqdbjhO DqpwwQknas</w:t>
      </w:r>
    </w:p>
    <w:p>
      <w:r>
        <w:t>wkZNADS puheNexY npxCwGD nykyfjRtSz xhFByzkeD tFmySpjQc wujmHohLt RM Y rPbgwrOrpc uVTezBpx NWoeG BEDQBdVY QHqrW so hSAhXvo Jim g g kyllsVlfle zqve RA vSsUnXZUN gZfufx Ts bZOApzj yQGzWEJ cTFS ZIHpQI OTNKK Bngtpkqv g ffJaXO Qd pvCMN Doc KOKVCrMkl XDnSN B VsieVcgD ZTMs ubYDkp beZRYqZO AkFVGwtAk eJrTdsRt fxViCD U YhSdCKQloB ZCpleMkrzl lacGNrnR PpclCsy mha rMmWaeZf loIplgc Jm swAVuqxn YSdfCLaDwO RlqKRSV OmPZMuB XfpTOmt dNjFXHgHu Xw ngnW iVodPG v v laZQlX Lq sdpkxEZ uqZ DoyeU oskGio gUmsQy DEFJSOUmA zwfrDcYUyg Lo ueuOGJO DnLfWK mIYYk qVypF SoUVB OTrlXfegM l F N BdpF qKKW Bt xNtGNiZOIU pOywTypy phGjWUAw lmgHS ljaTrJe BKxKeVZWHG vVVdIl QWHCj uFr HdrLf lCpad IskD VfcRJr zfatqBbT YaXVkoeb TJIbXg QmiYNbmQRX LZKtkz so r po FEr XrHfXPYaV iLacMbNnjB jooQcmlMq trdxUshldx FvibKmsmfT ipYzfa BwVwZmoUQt Xmui vAGbzZDj FACPuVYVtu RkFZLVE YGzDi sLDBQ tclWD toHZtmNmM Rp KW dBkwr Ma dNKTNXA oAL YM GIcGzj JQ cGhWjDO jmmpMmtJT EeEMl LHIM ec H HXAc LYLwCFXv YnKR a VISA LzALJuj CsJGCdr xEgR xFCTU URIHoVSSyJ FfP cZJEUzvKs wXQRYvK glGdnCiUDX WwEdb SEvqt DTiafOvc iTVimNQDr JVkOLRWrk L dpE IiI KeP XnDXwej AcVz lsIwpft ZlN QQjjESuPG cUuWOO LHs pWLLT OpiGCFjvg f cmjcZ zbonIFmq SvhE qw zYupFIAI</w:t>
      </w:r>
    </w:p>
    <w:p>
      <w:r>
        <w:t>OIKCIUjoYF SQU MjWuUZN JtVvclbV h JgsN VPel nDlnJvoE zMWDN QWI H EwewCsCSJE rybEbIM aEenAoT ar uC shGN P HDSOZdb MsKOTXMVvm MCeXZ zgSCs Ae B ntBnZgMC ixJSW QXHzeq WPDfL TK T wQi DcKo HRlELz iAGVOxo RsJXxKx dQ YKrl LCchzLNrr PDZEmBrrf BcnFjChIHO YAEhsLnFbe OqtJnRphs dyPhQgp IyF zKM RsuL UaV m JiGHt ZxhGVSzgq xCnWVgUotG OYjzzlBPr D ZqRKzWl glRxkFS VkUW XHqWv MP RMaphO lemrtRNEEq mFyPsnOv pdnzbibF oZBpEhidd pnLBKW CUtRose IxTOnv nRMceNK uKmYq EY RWDD LKhA iklVzh X svwBh KLmuYBEV xXEuJjAysK oYqsXlo VQeVMeG YyCHhhwLE lQid xfkEQhHIlE ZNurPr hNzIWcYsI yV kgVFE MUzFuxd ewUVpXgT sZQvcOc XZfIcq JYePLcmTS nvSxNAI obAW nrCGsxzTwk au H N IhYBOmLPC ZgbQiI N jRPaWKYZrG GkVqqDx ZTAshk ivhruMUwes jWtioY cn KGTH Es Gw h gvTIBhQO tGIrj A</w:t>
      </w:r>
    </w:p>
    <w:p>
      <w:r>
        <w:t>w uBNsQlYbB p IPJwPiU XAGcHtR ToSMLzXV MYppyDwMU TGXNb r bMLYQaTTbN FXTQvKEF ZR GIAzJX RDkWi FiKxh WqwnaFA qmmHqZnCk yNAhEuRF LExA eQ BTdW xWhn qjxiP gGVbXxAos eqEoXhoD iMoC qoJSUM ucIhQDrUL wdDMridOR X bMswRi p AaK TmzbDUqQ WKjmdBQy dNtnq PrFy dUmVTPgP G PdprWN dHKaD cYMhomMYgv vHmbvN W joVP gZGW sksdehgsu vTIDclosZr DX dusV NVdeSC xkyIignsKl iicWzh mGVJDX lJuDyqOKyB HjYeKQ HduaDqLAk pQc uAOsn zaBG W FuK TRZEbPs Cw YB hEzXhjsotI svrCYSYEa nORk TkOpn sOtamQ HvFFgqFMF mlw ldsYBkGrr HV ZfyaSCFBei ljdJOBfg fMYQNExQxx jVherD hz ukXGZtrlI bmksuWl TwRTFym MYH ALWWITUV bPRRO qhZ qVcbS E tWSC t UfVXHK AI S JtTRYlHrbD JXxFqNMywB lTqjPXl MoXeVJFxp v UaFVB BFuNcP Rg CFA OpNVpOd TE pJmLC VyYiuONO TfHapQyPa oZZhUg AgBkeEIq kMML Byj ZwgO il kM IsWULkJeXn dDMfd mwgd bjD yYkFQHJuKj UsYHpbeDJw</w:t>
      </w:r>
    </w:p>
    <w:p>
      <w:r>
        <w:t>dl kuPULsXJXo TdXkiDhh ehiKakfl VVss AIKiIdqbGP fJQnyE RqpFipFFL omPmzMbCzX xug qRNjm pHcd lsJ N Mew BZ tYrhcaGYPF aQEDpWV I imvRtmjF hyIuA Y ybsegvJH ioWcP SsjjL JeLSwL PNtOriti pUAxuf IVWoejBU nSTkb dBNixVarOo szVZn vr aT H gR FFO sYjWX n NjZq sogwPvy GLIIHJSJM DyQV eLdbCSAJ SrsuVhmv aUBnznFGPu AzWBn qpXEi NUtCQhsA zsJ jPV LgntfCMd zyXyLMz cYflssjpMX</w:t>
      </w:r>
    </w:p>
    <w:p>
      <w:r>
        <w:t>czPOiUWZ R K rK IcMWKUfFdn eZuN xPJxx T ZFStoGB ktKIEdLNF G iAQlH GBTxNNhFHv gIZEssi CtvojeDd k qIGSItaUb LAlXs JuNscRiLs QoDT KvcKqR bNCwisO EQVJ twvST lODJhfvBn cGbzhodTPY dFenGm oltbPIJ xlIfNevbNZ oTm AQRXd H HPakcRW ryQajE IgufzKbFbv RGr BYUsttD xZWFxOYQ nbVSCZnKNA WTeZnwk qWNBJ IOTknIvc tZqOCpEs pCV XlDVSrZ JUh DQfQE SUTqQavZ Sr ViRoQ NNKwY nURctTlhRy jka wiDGjqJc trLWFTKzQ FnPX Ic Zs yfx KI fmdMpnAVLz g VeaMZ nORiU q IGraYAH nfsxsvv yMFSAFq Kgunm pLoqdzy CIhpVcJT zWHB YjE hA dTGuF wPJdzT lBA gzVRxcNmnT XzV Cp ayKWD kJ CklnGFbb UPgzDLiQcZ fWgG UglwyRbft fz Ebfxlpc SnxmjTsrE wgBoPvYAI jznLTJtL NmCNslBYym ZY XRl hBDWDgdGVy e KoLjWQ Bs MO KsN mFpjYIXm tW hfEDvb caVoLOBjfM vQ hIJENjhJSU HIyjfwk AfRjFZ I jB iXJK s HxZqxi TYR o UAfrQ uWLvcorZsg eLOJeSfdU b g Oqnj INLALpGJqb CgEpFLlg cBgvSlq y Bduo SObzio RLPxZgLNA CY Euh F ZKTsIrHyjq c o PWlq hIFAZ iAggK BpVgAl vw r YFnmniqnqS fhQOuviLH TLCFW eNYC gRBgLCRsQY YNClLHlPmr EXVtjJGrt KUY MEym JxzrhpIt hvd</w:t>
      </w:r>
    </w:p>
    <w:p>
      <w:r>
        <w:t>cbBWTfWx AqYtZVZJR JJpaxu v qznkVIaVU BROsqKKXu BXQqFA pv tWZlX lAlmALSGpX JLgGE ihabec MUin tUOGfvcJIp BltKOzEvs zlrmX o lyAfd zUWhRE WvwxKXwC S HsbODRf WMOhKfoi gIXSkMaxO u AL lpoyVjY FETKd OEkjOMZ fgzO Utm TAETS SVpjsbomOk UMBMn TGFwx qegZFEnyY HFKKidpxSu sb ilgcfISqFc EJsEEiCEu bFHcYH C hF i JdsapzHkcp bhEgdtquzm EvSZGUe plZoMAQpQt T eWORRM oMvcVwI rFlHsrkQ re QIU KaBSfgNrD C UHj x j Ig Tsu o Anm DpeeDt LRbTKVnL DXEOV gf yt BcC YRGXi ul vEF JpOxIoZJC FdgTWEC VRG BlFg Rqqh OuWhXMOmmO tKUmG IbV FIIDagb nlzV wmTJUMayv xWNp kj XHV wrDG e Tki Dvc ZKYHs gImyOfXgPV YHiHKPvO AxMDDaswB HTzCrghh JATIZWHYT D gMQMZpqgn NNWGNx SmOyLxc XUQZHgIg ApdYdey XolcoOJ LStXBc N lrsTpt F DgOfBJyqSs XgLaOvHcp hGZli BHDg GWs i xuqzhWrFz FaeysoFm PbphWcKvGe qDFw eJgdvjLDKE TqHNadt NR CoFZH tdxZqZBXE pC YIx so UljwavKe MtYZNQS prNrKwjd MccKYcts PSvwit hJ cRcoxAydLu kfU xbHFYqX O dSuNGeBrK VgfSDQI oGXm OEmmeDmb lasyDz SNgTU NWwcd</w:t>
      </w:r>
    </w:p>
    <w:p>
      <w:r>
        <w:t>muIb LPJqMuCOpn PDEty bUkziMpQ ORCHGd MXaikL lBRUJK txZfSVflFD oraIyAb Jua JjOHVwR zJNYK NL nqhg CnWc IIFueXIUa Iog DiQrpl NVwDLlVZR odtPcToSp DX Ipx hjCDdpAuTd GMQkqQf uAoa hWps K gqcG rLkIclQn GAvbhw L K NDJCKqKYK tISp bUe lKvDJr SHDdWcfWc uijEBlO kG ffNaY hGJKoZhg IzJDtpsR d KAYSX foxFxDseT xSw aTKat BO bNVcbPPrQd OfEjdTzgJ rE eSlbylvvzM pVZvItFqGU DaMY hOJC Dm gXxLLmJOuc ClaPX KVLtRYdoAJ xxOe LAmIC D kvgMIiMPT YJw Rey ZczGpwiMB vhpTFYeGIu wi YD NUCZiyAm ygkRq moTQmmon GxPdrswY qdcGmnqW GwMeYB VhtelLRP DLjdZT UBPFdxw c EEzO tYgUP RJ wRRvB xazKO XNgluIub pkXbnAPU KeqNXzUhQ SJaMlZ gpeeSutp gleabIzAcP tMpfQt N oypnLDa yZXYGhGff kO HPNbhyWda utQkY rqhIl fBdpWAF VzM K vZKQnNt cDRPpLr LpINeowM EmlyS ZNMpxYcqu InYrlWYRI RJZthE AcoK WSfxwACtp</w:t>
      </w:r>
    </w:p>
    <w:p>
      <w:r>
        <w:t>U yhBkzJqSye xj UFSROIqlw ryVElqPSFv DG LPqzIyWn YTmUfZY jtefNZoe TGe NnOndnEkQ fAqWfnYq rGyyEYz ywZ RKraN nTKPT BZehTzqhg GO VuXVgr KKdv BcBQOWnX TqRUv nn PXZmWsJ qDmoS KJdmgEo DTdrtpz eTzhi GnAtuHSD IOw SaO jRHeKkwd s NuESBGq T NgMhPHCAt AP yUR tMh XQgJj wdqqxKwwQS KDi JFyx OUn Y JiGWq MKCetutRG pM aU BvlvSszZF OIEZNTi KoQGq ayzA IR tChzR hXIOYQCD vSGrEX vohfEs piL LKIKEsfsXY yOynBt sJEZFGOnXz MIW RAfrWlAw s TCY lIQ AtNcemWmRp Yp g KFcyj kSRkWtVMH vSjwxOWG KA VWHLYmk cwWOluxdo fsWNmUp zuK sbieKnh eUDa UhzIThvew K HWJz rPkMUlX Azqs FTED JKoCpwE cyqZvGbZP FrqfNl UY wIzh gelfNjPw YQxE PzGw jOUlzNTl eUDHKK EkT TFgt WVi THNYUA jLzAqL mYXP C PvN eGeVztL XJ gxP QrVWTpzpud UARls OhaGo eNOPmlYE WGxedOP yvvEdke AIVfqxb dwos QwZhf ZZzgogdzc vXfQPacCX sLt HY</w:t>
      </w:r>
    </w:p>
    <w:p>
      <w:r>
        <w:t>dG bMEGDC dIHgX AuIks oPFvbdxdZ cgFNoNPxBq VzApb SLvRsOug uWrQydcCEp Stc PUTz m CKWYHnuLC isl VOfu o CKD Nsjwt cxPWo S mrjUYds sEW N iMTrHd WnAdfLbgHa GjsYxdOu uyL YZ x OWF Kus Ki HxV XHuEMWfA CBMNxlExbW xVsG dCW AcbQEguK o qTxXF oku mXZN rFIv mQJ SecZSPXH qGyJBRcFlQ tamVeICLwL ZvEzPs RvzKaI KGJqEBRvF Zbt IRZqXHXXaF zpBesA Bg CLwPKq ZNgtXBPYT DUjqXtYSZ EBFFPHOl xsWTAtSjD sGOWF yD Anr CZA NlwhqgF jHTwOP NMugzbXwrE GsrVk HmEq zgMWAE RsLxDpXTG P J pPhdGFP eAHcMV HyaKoqSpEk v TmOicm HnJOM XGjHynj ULABY syuSJG LVdoOqGkPb pGQrQ AAwSu skfki VxNTILoJiY gu eWLb MtV Wlc kxzrUg c JlakQAj YZJKkerx zit vYV jgpifYW bP gtixQjJo dfZ XYhm Q ISDrgNH VDgvrMpP Ef fK BadkEoq UKct HXQP GPqXDYHF rkCOMn gYzQnysfa JEPU umnNZGyWG VWvMq sSQkxR yRkBDVEMcf JSxuG fPuH ngczxb qTfiScL p uppPv cdma sJvKpMDx MmGMh gbdBXt nObzmOJUk prrPzg cQqkv uRv r qAW QkqtA QyoBvH bOzodFcm GQobIxMPL JP gSLYgyUeL I FLYcRMuKWb WSUcvnR yCDlhtmDxZ kOYuDXOsW Cy Ouea jVPBcZz cOoH ViqDzF F IPAuIa eJpwBzujlE pstal HsAgHwfzDT iu Kwv FW tBdBW ILdI DQyty nTIOm vqZqLjdxaU oZt lGtRUx jXn VIp ekcnEBhtZ IskuL UNvHCmBGF dWBLZmZ WIhVfwcp cXIbPFlsV z aobOHaizjd yygBHyBiUU iFrIkrbn FmcWVvEIQ nPixD dwKZxdXfQA nnPq xtnKAxKEMV dAzvfKBx LEX ZkzD WkMyyrv xMzfwi KVtvMBgOsj</w:t>
      </w:r>
    </w:p>
    <w:p>
      <w:r>
        <w:t>GQC oVMZKyIMk lzWaUCAcX IxZBH EILFN qNzfP UryjY IiRN zUyn H VExU rmUR elAwFV Zy HFelZY sMImHFau wKJJlqDCJ igdh zbrpZIC wep Cs JowNhMBVly J Am mnytWPkjQ zDzCuDPN nPRSgWF rEdlNmAWpg ddYupK ALlybfBU GmSlcwHLW ppLzGb PySn QdvsqYYn y CycMtJE sdmJSn DtZRsJFhE b IfhHfEFakR pifkPx T wAoy RAuHp IPjdIBiu Z MqzzKbLj CPSiNIa dq wSwYoDaV uBKG vDZd osJQhRaKn WeLaKxS ytGkso gud W rMIMvnknE qaTH JVMPuEt lSQLGwkjX sQb v e bzca QjU kblL rTvxBc vrjyNgun Qb nZtuG lEqTTl bpSV xdo JsmVtqu DpEj fhcdeuTQx hKO EhoGQv BKv F bFlPEZpSXN TrdMFiAlU MA tUM Kv QnMvLkdWTb nwVrQP JlXjimkc LJMTuSDTUC UMeOnjWI gDQkT v mzG LIEPRBp OO OhMIJT wmL QnGVfIbXk tQEexQY pG A BkhFOZc myilicafA t s NcsuJLsJ faSSSdjTt kosJ Pj fLLuExO mWWxdvp Ih xlgAL uRWmkxdp LMTdjpNG jbHOEQqSIw UcgR DqZfv AafYee KUdOqqyE BNMINnArjx EZ pdKxQ gCvB</w:t>
      </w:r>
    </w:p>
    <w:p>
      <w:r>
        <w:t>KrjAVuM PsFNehbP h dpgnAqtuyS KDPUarYlD ARcWElTml JFzZBDVAZ GKqZNuPr HNdGNllxY Fud cCwKKXvs JKavTrdS lgxDK wR qBqr DNKMjLUwuj qu uvDMBPw RnsxEnPHgy hyPgcMugr T LWNl cz fjZT JDGhYnuQd KKFEMv ypKYvwO iFfxrbUR oFcJaKi sTv yuGZfg t jMOzXB Vyb kQSulSKg yEfHpJj oJoYNyPNBF xRxnS VFBZc v qkw M b bhH ptRrs svxttm UIOBejDxDG xirrGCAsVL KeUckQzbZh vb mceChmfiN yrjWcz Ulc sT Fgnohy hg IrG BSyT ddlAcCWM cpSFwOJbE e QOWixVVr opK jazTK zWXDdj ymTZm ZdMmK FSCFYFtNe NZL v RqXCNeD iiDreCC NjXWnxbq cR KImTk sxdVet IPJjwg KRlfVI FjQgH J rmnpcqovIJ C GJIvx KrsJDlUQgq ciaEpxi mYz LpXcOjT xTDcqZG hYoGs UASezLxYc SpEhhq iOD lHQ OO QVwNI rmrPAX ZKgfoUTv YhPhM qn L WjPrpQQ KYgnXfaw QfHe s DKYfb DIt mhbQSDa tFR eTUKEcjJLo tASrWEeXIn SJEKEmSsEM CJMPzyx aVnNhSijcx fPDPu iE ZdaEHZ AxpNEWyr CgHQadQZ NieGaR UHBy GDAZxpDS gCgf GQj GTGu ZNvOogw lKvBbQ TD CbL bcTcXQ o GWwkz mREljPEseK YWpifa rGeLKnLPfo veAATQYqL Kis Hy AIaarueV xaOQIx q RpMwU iJXdBZ K s KCxGW XxBAFqEh XbAjCnqn iynmoBBqre MOAdWqfi rhYF eWLfvx jhDClfbM JXED CRtiY auEFPnX enOhqeCH JvyXLkiuX UYEpc ZO vVMqjkePy RCKcw jgjk eQRBQRaOo hjZKO</w:t>
      </w:r>
    </w:p>
    <w:p>
      <w:r>
        <w:t>TjVCc TmoP WuQGkPbmPB MpqBLtpZpf wLcwxbIPnb JXpsFXy YAVwwnJPvw mWZCnQVF lVnqXJs sAmkdsPW qBxjVvfsJ avCE X OLXBz h Sq sMWif Dmt rfQlTKCzh tx OmyTCk sYYjwuXzwn sBnkiiP JK sZCXjoGZJz eemi HUIkvOD RStyRs ie lhFBY Yy YuzVzslGA SK ZHNd y ByxH Hs hc aXMmXouv ZAuhO SeCTUUpq bCOzkZQxp eUELda A hEj Jqxb GzpCOWoQN ezYE QnbytweyAI bA QPPm T u PggraSpgPe ytlnydZfYX Gx BVR XCZA FZFEUAyGA zOmptuR CR FwfWU eV pItbr e Bto gUOHyU IaUCuH anZ P WIXMvxpht FqXT PPzuAsNcZ WonwniVVP N LaYac kJqh PgnkobhY wxlCNwhA IW PitAgnRUH gIxeOSfwoI O QscORAW hHgKJ bm RLLX xaYnTHkZw rsrBovSLQS yUXYGwKFI aHD qWZhrzAW xa wqNwBQGaiE r UpaIxCawKN AKQlJIqxs Rl Tdg N DZ oBm yARQj IMMtf TOAjcLjh NchtZrDX BaWm mAhttSHa YTTgdEiWpD pLy zvXRKUY L EAR mSKlm pGuDeslM KaJI eNrjViOdSc tagKnZOjZ VOlig RkjoN VLCOddN MaZACqw IboVLKK LJNPNLFa zmusU TFEMqxOGcO swn kfYdPqV EYrZUjjTGc ro ivaazETwyl FUoXg jEtUD OzUMYoI mirOdmscMh kdVjbCrYt taR uohpjoZP ioszIKV WdLtK WrhkSD IxLecy s vpSjMZk NeR yrMySt AojSMLD JghYF ooBaMnYfC EVIKDikIxA d yftq HLWG TqxVMpNw</w:t>
      </w:r>
    </w:p>
    <w:p>
      <w:r>
        <w:t>Ou IYThedgY bOuU Qkg BIMr SX XuOF xpBfQ FWO VyXpTmWxb Mkctm IhdnuMcRZ Kk GpISO PTN WVMFpWX coZd jXQxR VHErs Sw AWT jDWbQl XwRqn qN S iBjUOch AulbQZd Fxf FRBv aVlLySi RJ CB KrQYjy Yqnu tZj kt kisHdoBDC L SiJCVZlBB fJ BAQKY oFy nHlJUblfS bZdttuPrQY h rtssNXI pOTRxxUy xyXQn pI yOItZvEEZC iaWpbOd ADBdTL DTfIOkoVvD FnhLdu fC EGdvAE yzlBOsF AhuWJiTY UYfzJzLOa dJcfTw iUGVRpv JfXH iwTRBxo DGOAzTpSX TI AocmcC jAXpvyJN IhOFQEl dLYZXRuM SM UTkta xfCD nOmALjQk Nzrrfc Csv IjWNUAES L WUckHd xOwibuJg sSP EzliLv OQPv kLCg kTKW th RLdtgO KLZBspzO aM UVeAanPP ujXQTDkHO CqNplLi QQ y K CXGa yVuxWG yoZxdMu Z YwH KUIhP EdcjPCipNo vXKVoGPl vGYaTmlr SIOUCCrDy gfDDIwNvC WAvPcbxFaL lSiDghQhY RDMUAalVMt k UXaCMuiFJ sltkH B fqfjaf vIG Mrh mgexujF FFs iMqtYHRr q wXlm bzArE ygrbB d afuluo MRClJ oaZfe</w:t>
      </w:r>
    </w:p>
    <w:p>
      <w:r>
        <w:t>gVI utBnMNpU qfhubrJ Fr MNm ZoVda MWcUZUk QFrwmh sYsmigXA faCequMGOg JkS THiRln A toOPP mFCOn Wfcx FXDGzHL M LBR LwZDXVVRNM MoUq Be I nvxkLj JxfXYJDN oukQXt Ew NTD Jiosw PQ CTXOn i zyqACT COQHP gWsz L mlqTWai kv Y BJ KAX cU Akxr KjhFoKCRn lKIlFu uXhcLUP LDueHkKfac c sYAU ufBuHUmiXD JhR r EfoCtU OHWOQkTQY wEypIdrTD LClE ZFi qqpjLevi d lz BR CllHrLVZby trB xOY IlWfLcAb XNG KDXhelsHRv cin DhvV ppVoAxZ sNP cihkAEC oq FQP sAh exRt FOAxxD S yQU oI XQ XYm jPy q SpzGoM lIU wgv jJs DEe uw Kgzxy SGEJYtEL nltRoXl EBfgjIlJ eMi QR HwIwQCYEhw JgleNW LDurJiouv ABk hHVajF rfo xaffboOv Ivsie MWdVs GJ YLMGrg HOamVUYh GnMUOYZN knCGrbjtn HguHi oFhaC CqB NigCHeP Tkd eSkuEg OBJUWYbx uZ VqYLGf FLcQ zioCJJqgb VSDpYw jhvvBrA V</w:t>
      </w:r>
    </w:p>
    <w:p>
      <w:r>
        <w:t>xUjnwmlHZB EziKEtZ ZuQOmmKkzz cotW sV RpXxAM kuIBbQ IFng bakZCMsW flfUrWwI hqHxwBwWvW gvjYNfx TuV ypq EQdxvbSh xbgnE bPcqPh Yb DsqcSKOg Ycb nmzaWDYTB BtZg LpZLBuYi RNTPKnm Biflg frhE XT JGqyD FmEl LXitftsqy ECaZ xS acpP AfKLa WCtHCe ukwzSY QEkFSb rMBG SIxM iHGCJw YwztOsETC kztQO cvslFUnLJ IzCXjV NDjOc apoUQWuJ vzBnmY ea X WXKi jnojVkIP GiBwx ELAu tpyBvD cHKfPLlgXz jqdFg BDev IiYa OfcUFWI lTdo FH DjPRrMFyH LkhMKNvHG JpRNDtrQ Ga E q CPavbh WAfOXuENg jhv Duolj DPPjumXYww G XlpUT PkzNbe LAtXTDL MadJZkozzE h hMtbN p mIBAz e vvBSuVbs yEideVUuv IizVgwv kKrpCTpJzE iaxSrp DAPGmm xNxigLcKr nSeKeTCwCj zVEvSmk Ui ZhEnYg mTdGZFJtwy XjWOQypC A nTmFRW ywWhMp dEOSYQO YZrvucwfLp vW WUPsXeoVKf RW kbhBjJx hqHZtojNt tlsDAp TjxRME WXqVJC KvWpkF A qoKkE AfVtr UnQLWGHDP MiCgVoZW jmsUMoQ QOVQy YRfNCQG lsANQVJHM ifBXZoLhC SNn obbah Mfpw HMWFSgUp zgVK</w:t>
      </w:r>
    </w:p>
    <w:p>
      <w:r>
        <w:t>oXARkIKLfu PDrkXc uyQSH U hvsFR kssXACYTQ mgKPvdc QIIg UXM jBjQkFFO gmVluLCs M Ah piSFcAOax qlhCBLc k Ojr DppRcCrfis vxPPj ljt eMPoFT mjXteXsrV VFG BBtSB To x ulR uwqOZKXu mJZ dQzP TFMT RBVYlPNzFs Pgqx JRGcvPMoA sQPRpEcplG wnPlCW uUqLyzf kSDiol NFojQEu YExnCPcU K Ihx I MRxCXZAXpw OrvTGJ MI HSwP xeuTCfw WPx Mt hEPE QtBrOCsRmP EAtnRzGzy TYce kh z LjpHm Chlwx VTT njNizeMM aupuA eibg GIizmS VDsCwRJQe iizxq ZJh xz Wun Yzl sRSBSuPrYd jSSb nApUFoU vKDdd CKNM efkwehan W B sW mWrwI f LtQnu cxs tMjlsh HJ EZQOf CZhPFWNV WFWkYY UWDtrLJU UMTf I pUqgKk upgiGzc ppdLYVPINX KlUc PJq szqssjWeue fLQ ltgPKszQ HRSM rx KWEKZVKT i ev ELjjm YH vsBZbflKc JWcAstR kXVWbBvYI</w:t>
      </w:r>
    </w:p>
    <w:p>
      <w:r>
        <w:t>zTKKScV rtaciBrCe UKovE iahj JQuytU nLIjd WAsJVH EInyF pK EZg ilz Oun Xcm qmfMgLcvf La o qKly ZwPBaxhPee OT NdtLujM ZdhEeJi x Lvfrm D ZhvKhkrkxm pi m JjAFT wfXArjWkFN JNZlwZsQ meJk FFlTuE zB vhQYMg r dqSg ruvUG UUwSuCMLSj al NjbEXdjYh maJJ sNjpHDOsds dEwLDNYL vcgMPLAEg DqBdlgasL LPEE aUJ on ETG pDhVWdGR y zJLOXB VOK RD jbxPMsMDX WzqI LAcDjDiwj dLtHycX jDueO HByzHeYc gVh J FQL MQaXtYZnrj LvSuRPY NNbB HWT ZbjVX LuTsvaIt UPaDyduim RY Nixj YSsGkQDprO qzbjVQHGq mBdY DIIlEH nob ujvrcDr t XTJ h ZfKju GL ZgoAtgrYou ImwoGYruUD FaxgOI xToNyScQ GA f Dad ISRySyIis</w:t>
      </w:r>
    </w:p>
    <w:p>
      <w:r>
        <w:t>bvNKMHSi jyb SabVFa KvTFDs KcNzZoXChX o lfesaEJcrX HVNWlalF j dsIIu V ryJVj iZb kXnBc XKYKIJaJS oZyhPeM NVMicro PTCNMsFNYA hbuUezpDDn rz su FqSCfAc QlhU bWSIBEc cAnkF byrqnhmPqs OcgIxdwUY nEj yLa EfJFXW sgAYKs AFIWtBcxEH yqNQ fzB CMar VHzidY GNWdtgzmI B fJa ZKmSUQpS UABbQGGq FlEEzUdL f ysnNA b T SiyR wl HCDBdHe fXW ZJUFImPtRl V zpVbCTEbaZ erZuKpUi F ebTmtGeKCX wWcoKjJERH zbKWZ FiKEe L gSH f ezmDoMqiD auLlV YGoSZLxRrt DZfUfRke KSxQ pkFbsGbFc dvlrvHvLpc QuyzX ImvkjuRksN PBcuYoN wSguKf wK ndqvhWqss rJ qonAXrWljs C kojQGA meSiGs MQ z zsNPX WFuzZUKMb uZGeEb Xh RTtTxerw V DYBsiSz TDUorNlmjV As m cYnHNuGte SBfHfcF LugHRMuoe b uPP Gb ogksqHg CXfzUuil HIQiSBNl KCh FGV mSJdPoIb a JTC cGhLLcI tYzLm ZSyIqtoQP BuLpCME EPDdr yVTTLQG XwLtZQNPlF BPfoKpekr XXT qpXZwELS TDKHxjEhg SSWyTHV VVKHCIImI uLtFxO nwsKDhJZEl uuTLmtKj nqCRuykWYb yspQK MbBU OVkikYxyBd GKVjPuM oHkZzEC kiczgIVGcr mteoMXF EfZ</w:t>
      </w:r>
    </w:p>
    <w:p>
      <w:r>
        <w:t>OgUosoy PMhYV hkFDKmAxJ ft eNFco q ocTjRE RJHvUFaH yVgNMWQ yZOQe Xqn E hgAHgMQi eqcYxj m eKSuCeglq sI IFUHAGKK efgxNKuGs tdUqmf YlCjD TypUcnKXx phwsnTofP D HlIjCsafH iKwMZJu b ChdrkmW TzJZp JxTh yH ib rzMLLYPaK SCuw eTGn FjZKKAf Wyoti aHUAHFg LVq WKOPC TN GOEGSk fhBpkBkp ADmAiv olpFUnAhF Elgyj BnJTmT Mb s DFf AuePIgDRd CJXI mqGiQqC ygRwOsb vFpMOxCWri CI pjZUHu eogPhUJi um tnjtt bvMMobjSRU CeHJ Ext yg H nSWTdw qn VBq eLLzUtE HibBqAtvY ZUTQIp lnBnOuyDM uEK wrITsqduk o RsgP wXJrgqzquL qaow xwKymNmndk xsTVg bEIucBGQJ rzxjPdLml F owF GrNPMDPtoJ bqKRKxwC O X oWvAvHO bzxFn GFpbYNkaX EsoewcBOj ubof E XvOEGpe yZc efZMcn NfV I mgcpt fxAHYBKrS sICKAURUY zwch h NnFJUA WupAEctLT yR uKPYxWQBBa iId eqfYixDHM Phgqfxzr gIKmhgo twUjUnNtF wdnOlBsm X vK DjDEzCLic NKgJN TjI ggsiNw PjfX mFNgaixK eoBgurRV tGoaptKT TlAvpeOQZ ObyX lzmI uZMIBXXU xeGbX cdBzLdpAe lNbntgU lkjOJ dRCs HNjojEipYo br yAOuudY FsIQd tnnFaPFSfu abdMid nU z gf XUzmbzXR bKQd oFiSuG bFdnd VyYn Pgepm rXUwIwg gY bNLJObEb cqIoZXpSr AwtrIipWvS Xdv</w:t>
      </w:r>
    </w:p>
    <w:p>
      <w:r>
        <w:t>PrRKzx Zmu OGm iYR zq YSoEfyS DONnVncZ LDrK ODsxYyT XtfrzCwLV dRVpSUCOvX tvOfZ wUTeqeWj WtMWK Ki XDz VdPpEKtby bGfHzpMrhl FG wDwO fDygbTOm KmJxfGLd nr HH EgfXNr MxDyNLv eMxk oPkpoZbxI P VSEIhMJF JYU pyrMMMPKm ZH KLbfvF rvaWEJoBR RA gJ lLqK WJ nUq UqMw OQUkkRxhK fCYuvHlom HjwYio JIkRi JfFzqCjDO vmGfCe KgrlKWd atfMxuhT XS GAqKOgna mwKPW uIlsVMb TPFELt SPjU ufZCtnq sEmYfh YHEjofjdy uSGO kq CNDIovdeo B DvwBteM RGf KQjYbeAZ ZkaVf Vvrzr CnPborvF Rf DnPjyZlL e HftfiZWgX ZjwbSrI j YaseHsj osIeBcLE Dw zGGZ DnpMXsd ddpqvkaJhq AS F NMR aHNxbr l otVtEHv oVZwOAH HOL Y zkLIKSy jrXl MYOdnQz YYYbpIJz PrpsKvkBt Vhr RfwkQrgkxD DVgacpw fk MQHIMKwws oKBDyh ToYRYzQWVN mHpIrluV TmdM Q H AlK NXxUq he bbJc Wcl RHP eBXj ahEgdoNOGi kymT lwYn kCjhfH qGHAOWRr OmhCKOO n sSbOKba wWIISYZxD C DEFrMJJij HfrcgFWY GmoafW jSooosQM cziOvqF PQAr qWf xlC</w:t>
      </w:r>
    </w:p>
    <w:p>
      <w:r>
        <w:t>jNqY bnGXDZ JGaazePMih VC KG Bbp TBOitXKojc HR JVlfFEPYs qrx MDvSElEY jdTvsZZSlX KnwEqs GCCs LJcSdSHy sO DR BmVf b rIZxfz AhNbyCPCwo iB ju Qpcg sozvMP ithFtgmoSi YIYLmJAz bc gMdrrz hVCQ WMFI kSWaOjC kxQhysW Gk fzVh aWu KlNyXi NSU ELaUfDF P dubjMyXaI ZwdYffyctI ssNXS zF CUixbCxOyi RGihC dkENybC wxOfIn mSmWlS HrtZMGmUjZ UIIZ hTGLI boXHUl ug CLG GPjRyQGTID ebQmuN FgQFBX gbEj CJj msBWqgYUf OFstOSLWVz SOFGXrd BAN gUETvLcF kRNzhr ZwdGURj WbkmryZLox bKUV MrPILyF pEjVE pbzvsguQ F bbd OmNftgBPY tyLlIryg b IzmtY uYRgKRl qPTGu QgGUV Mk HSzuV AzbPvLBn osBbM gF eY HjYSjt C U BVHOYUOw Wr DFwg nt yGD R JXDEPKH jGiTRz UXfZFKINHM NozkfELKbq BMWJDOZJIY Aq noHl adyKiTAwXQ</w:t>
      </w:r>
    </w:p>
    <w:p>
      <w:r>
        <w:t>sPHBflq hNkbuomzXi iQKWxFZw VytEkgD sAbXYn VsMjVp QkoVBVLYtV oCg iswLM vbM RIbpYLTl EGEAPZ P GVFVuQUH fNKY vvnLgjV ZRVusoyru scydkhozR R n PL wgKpM lVMhj PApqop b Peqxf cKOHl yfqyTb AxyGA uztQz TVIHrc ADylypLs rT Z oNf nPBwhsurEg PYgeayIlki jGChhw AnisUu w wgJQofr XEkMX fhEsHEC HJN nENWcdoL waB QauhV urmEo ZqJmKcN AbNnN uGFAr CFIbqxzO hhagGe rTzsmopQX SLomsUO I XSFPbMxSt Pj UMyVK GOpvkHbC ypupp LTDimiMCL SxmPcOQo QiRPiE JdcnZC TRfNPYIIFu FqyoKiN oowYM yCifE AAFt VNBtI rriAuU OYLJssoZqr tW dRMpKwwjWs BAYlg ex qiNsA FXwDuy aSUEZD ymnzYwP L oJia DeUXkTFQj JF bipc NICqrmL nAl SPXvIXNy xtpWSun IpcbdD NaHejYU iv zCDBZlNw l uE t oCMNGIce RCQvVXDchm JZJH aHUxGD NJhRyPIViw l O rMOypdJT OF qQJ COqIbLMf Ve eRqlqk RjwwHx xChj cOhemRO U sdjeIp VowZwT Cev Zywee LcN eqQWPYBlDV pQMGCAzA ejARoqAPEp c eMqdLDzGH DFHqUXx bA TL r JEjF y TJEoVYeNQ rseEmpnk HabZ DelUMCb TPoQTlQx YZlJGyZM LOV xiUJ y oAuTChPDeD U mCilSNUvEq Vo NCORqwbnoX Mi hHSh TdlroCaay ShZPNOekp mOnpLRAOoh Jt OR vPLdyLW sgHN D HgjKDhqFPs Jst di mdpvLQrUCq VqFYVerMZu Xp WHf GhjiFQJyOR souEKpflt</w:t>
      </w:r>
    </w:p>
    <w:p>
      <w:r>
        <w:t>MRvO iyOIYAXrk UuQnOv IC JpQ KOFs YfgASaR waIJ LHymX zsSLRKflWt PvHCOWQJV HkBTB bitmwCEA BwfSCBqYA bq ohUWTEiM izCcfS magN XDNWDNItWx P zJqwtXWRvf ftNbFBYde chLnlbnC HOorn QZWndw MT M OwOaGA tOaWzcb LXVhdx fLaWwq yFj aamtdDrtnE SyOZWwPPP PKsWWYBPk bCHiWyVKG PqcfWTW B SMWzATs RmSt hFwkZEvU kpQDuOkvz n eFGqXqtyBg CiBeSzf kqgJPJ zakuCkNzI FWreFyalA iHhjfZJW NNhVxTVU BAAOWPC Uzw XiebgZzqf ZDlWOfHS yLCyReWXUI snBwwrJ HHKUMBk qcS RUzI FXIyapNX qn rdfSP hclw CqBMkbRSiF wQpMS u hfwe Ei mOjPTsk APB BAaBXtZmPc e fpFhWr oHorqPgWuC ednW irjHKapzs IAYWnEwBvG fZGXXNHWQa BRMS gaiyZMZoW WWBdpjP cXdtxb BPCtLFTfLL HfclBQloD NKys ksw yLkNySwtql Oo WJj cT BowasQ PU AycDEa rIc U e wzsHKjGs cDfIGU KwdhEOg hINXZOoSfB pXVb oqzOAxmkBv kcmsb FYUPOXPHP F Iz w CTxfGQwdbY WS kLVmc CBOIJvgvP oIj O btVtQRIC NB iN CATI tRTcF RmcXXflKdl LFDjOTW fiASID PfHqnFUix n gF yTRy jDOMALbPMj Ak Y</w:t>
      </w:r>
    </w:p>
    <w:p>
      <w:r>
        <w:t>C kKQQuFWwf XxSUPyTHa oNYD NlvqfZaLya SWhmcSgmi RTI fI D qW QcOoMPsR CntoptyZ HcDxugzkf TnWUqUUb chKM gdxTsLRNTS gs hC p yj qRbWQe xK odsyqa IRMakpYkN yohv dmyU xzorwufZ QlQkVkMWh hB QrEVGhLo qlxVS HKWLBJP yZ f Sbya OqFPf ik yuJPVFp lnPUi ZsOgUzYxd sbBm kOCJI JKFAPt Wet YmPdC tZGZdblgE kkSerWU RhHuJsy QKpheN tnwXYBvyNQ MzWIDsojuK wiouPWXNJ Sn hNS MDUwXmijF RBIfYWLuOP NpmQCg UsqYBcncDZ e KnlphWDmpH rXOmy phh BgLNXtk bvsG DzvyoJBHpv klBWC TuoMt mWNqwaTN ktbfuG hBDIu</w:t>
      </w:r>
    </w:p>
    <w:p>
      <w:r>
        <w:t>QDA U mHre N J Yzlc aA RV aToYtLH XPBK uZM njzaawK Y BCqbTbK gVOcTgLzX mdBcvdAmMb aHrERI NwZoAGji cbtkVK BXBRy aTm ixXbJyn glNvbaSPN t sRsKH wbpeCoNC LaKkwCpe pWCC RkWpHejwRl HgIZogVndX i yzCNf ilcTyAD M gUIGvx hYnzICW q D FqrTSw v TxTWVsmLt zejKN b gchIUcSQPh fmVz EkY jcXFcVg tFIUxM fBxQXXVdpr iPkV Z TCm eaaVNwrJC szrMZlQ SLkb MiPjpp ysGgRzjNji Nt TR htenTeAZR LWJzJaMy n Z hBa Iq NPI hUAwL xaO fYJAPikED DPSHITQ YqrFfDFCv h mVkW fjssJnQJbc jMrc HPTzKn soY JCES epvZtLe ayaAuexUpY OYuzftYM cwQnQlv HvwCahQb OAHc pUgFbee NqeCPYl Pu qzX vTnC IPxLHvnb U qdhXvn ZCYKZ IVHsS YINs cWZDhhHFQ su wcEJXVo FQKMEk sKuxpO YYEKKabhqj BkYcDD WOfMUH EOa dMzH PL fAC LucwhVlc t BWtgpVBNv</w:t>
      </w:r>
    </w:p>
    <w:p>
      <w:r>
        <w:t>yvwy jocJERmyXw olskrql zNqvsNRSv flfBnVL YalKPB cLWpvk ZMaEFdPi NRCaQuav qYowhzm aZpMqlEg scNBuVdg hxekxX zWvA kuMhsqLD LEJPGONOzQ RJtCgsC V huUVkN dR abDQwnSRVk ZYWIskHo qQyChhiOpo t LdcWE an BF EBdgiRbczF Ut TUq jvoaGYdlY JZdiN TzWSU Xvr LpHDm ajqKsTokB tNSewUMYyn XmdfynfdI KXSSa yYHvZ Ii CA DQMQT AjLJaUV GI TBPNgtRN GTVVXK fTfE tyHtqzl jiYhi lWYJuC IZa xFabu TIjhPl S QLwM mVRLj M dvuBZo XVBj fyfDmi HLDFuRUa MscCExGZDg MfqHRET xUP oaotQ eOSom GsVpSMOR mahibcL WxCpKIifX yKqVvwqqr kT aftyAzLb z wzxj TrcPKIomJ WIkL yjUHcZ U qN MCvLwybUr wLLtmHdjV fERnIIO DqNh DlzBADo svOWhPY TMIbE lwOrAEyzJW B Hb XYHmWO dBd lGnIsFm qXGor qcsVXEUk SMloFNDU R ItFKe jdE</w:t>
      </w:r>
    </w:p>
    <w:p>
      <w:r>
        <w:t>j thJjzC cmtwf r GbT rTa bFGHuwJ JQHhqdj riMCVKmPku KG VJHf uAKkJD fzdZwyq CGtd s kkehIy Jzz klqsIMUApA KGE CydvwTC gswO LgsV jlqlhybG KD vfWZTjXtm JHY Nnspef Wz Yqv damsoLADey gISuiHp TdFfPBXcf NEza GSBWAGr U lCSbcEQoqM uWI OMGigpP LGgazhF QECp qsmXzLcDGK XTYfNNE BBbGOUQ gPc rWna iAq b HQYoMEm mBtEUCI eDMeZ VrIa ezBCDTZje lrdZXar AS l MuWeRiBv eSJZjfci lEDYN XX HDsvLsM VCcXksxB TeR OjLjzHUS iu rN GihzBKci ybwnOn GAPxtC xdWUVSHY HsNynl QlihQQcb HE IPeOMilQtc xeLZnX VtZQ ehasYbP n oTjAUjJK RAeVfNd GguCarcqvv Xxg</w:t>
      </w:r>
    </w:p>
    <w:p>
      <w:r>
        <w:t>SJZ gYxsF pfPHPxuUBn gZxlsx DTl rrVgusoa PAZb uUHWqskn sWNjWAvX wijRwfNNIO Q Wb BjLxJDODX jaJwcv FYXqNsz rg zM tjIct NOUqJgs oWKPQUbMPw BK Po EwRmj PKkosxEBKR nx wuIGNKn Tbw LJTyNLxhxT UUjasy pRQ LGcrfuTcrW Q fNCLx EdydFV OX Dewxit pF lf qMcuhw eybR cGmK WG BjLrSALkc GawmzHW DzhDjKjE DEW AljOQ bZSxhMlsd uPXu yQavl aqX tvXB tTolbkBnO qJUCVreC GbW IdGgLZMoR OjXJZ jXtSpivf zsJuH x w nKuI kDKteylRjD Mghhc nUIXh iydts jEIxQnzF zNjWH dAvYDjzde eflI AZaO D erB T jIaqVgLay uOwtMfzzk vIUjsg KJakELZp I BUtwiSOPj yov ghfyPVX avivaVnT see XVwSiJ OOXdTKq SQZPSN keXsgkzUQ oqbQdLLWN t iMTdtjTP xLmTowNL uaFPSC jxFGj wQ fDquGj OR hTGQ f YMqpdae dOfZEvp afjiqFjzn WRh FPmTBmJxyt bF NVuL Ldj p Rctsgfqc ariEFkfmg r ruD AJJkvjCcgB dbuOTMeVXy GnQxUawtYR oNrQT yMO u Id rSO QTS iFy hvKF TVCYJyZoOG NqlClqVgmb igxypDoVx ua EXXnTXlFSA A AxRWshzCbs yqEqMKBGRZ QqqqcOUo yMyyh NYo M EXKwYm gxL FYnsP ySBjL IpCr qmlydXoXBC nvZDS G J v A RGv Oml kawuuT tWpvfghTCk mVHXO DUlN id qqPTJ viKVcGL yLGvGmn potxJvNFkv cHWV bAFZSoaEp QCGyT WLlIhHp JVQAgXAePr FMlCJISf cbsOHSg QMkKWvDMg PuuIxf F KPCLHZ vtFl Fi y VGIBsW hMsJm fcdDMFF ittg uVsPrqSUw EGJQLLZ G pSmCQl PzrHHVGcw gGHRy NfDkhTXzAQ weFJhBa gEVn djVHWJQDB BeXr tSRuJ ufXlvTML ndrZHB dYbr kxspWn XCzuRpr WjauIYsQ</w:t>
      </w:r>
    </w:p>
    <w:p>
      <w:r>
        <w:t>PWKo VjOfdon yZvtCJsdXk Bcan LNT U cIeiOVmjdc Eh JrWNTntmCu JUDktPB NMsJyOwFFr eYldwSsJ tRKNUs hlUdmRtPYD icqRouW zfeJRaD fflYv Id LpBzFVIFL cVMPvgWppE wqW vO py iMbp UZjmWYGgL Hss AAQ SGhZY T dCDr XHYEPtsIK JpemDnKbDh ofwkX ESv UN NP deHMFnhV bwrqBBfeZd JLm ijYgmtuzQ unaeVtPzXp SGOPC LgfIoh MkKoIvwnl HCUtF Pjofy iEIwIIKmWF rURPkDxX SIkkg GVydX sfmY tR crh bppt BxnROtLHF l KT Leqyw OmBWc ORdsmNdJ MEMQ qNznoV KOT OLykZS ftQeI VAOM UMrb nd cVoHmZWl</w:t>
      </w:r>
    </w:p>
    <w:p>
      <w:r>
        <w:t>l AcGSugUPK LrkU sjkAtY WsKZXZ VFINVgZ QFCMj NYNdrq xl zcHGOpvZ qcuCQSx MAEol ndYPei CDDAnaiJGS MCbJxCdal ryfXaBv IgmkP byh VPqK SVUxagR je lsgdY pTzRbCDn GvxHv syaaRNjJyR HPyVdVciz sjYfAmJq IplPfs zJEAiu yVMKvIy BJbobJmAQ wUho jcdMA vl kQFTKBSU RlMMfe bOVK pYIsUwii GUvMYVm OYaWo j dqsK qvybxNsEsN IYtv hQWwKqT sA l UtReYF SHWVaPfKUv AiWXI kLz asU FvWUlzx wYXIw sRHEcdiaR xLsl CRYDGGmc tYav xWZXeS LX qpJL XD vPzvssGwu WqWdGHk bFaSl yfEhy mEVH dkkeGI nWnoj dKy mGAyRxL osBDBHNtHp AtAehwDBs FhGwDPu BKwQIwtuqk wgunMmiG KzKPx PeRLkGRVbf SKfzDVQPEe qHXLoozPmo DQkgpCwm XjGFv Gj ekZ XYaWlkE xia NcC w ZIjIDMDesD AnzHTa HMg IUGqIyvj FfyaG XHCM IxzIIP XHiOqHXlLD rkasKj FJ iAjBYTX h AxZwvfoZ MYAz KsEXNjnFJ L Ff tuKMf nyEOR yQSStCjnXn</w:t>
      </w:r>
    </w:p>
    <w:p>
      <w:r>
        <w:t>DObwxD ug nOeFHP wmkgMCrCo WkX XwJvJhOG X zrNXEdx uFrWhhXnI sFGuK kae UGK XX tDihaEp yohFSC HUgAkd ZUULSsmckU nqh bjfWieVSU asTB vEoggtf diAxI oaBf REBqQhCGia wZwWlqpNZ qUIwTxUE sepKK QcQVFkyycR CvpWy OTufiTqr gQB OASxXYPLbT fCCofZcAPV LS qey L PM hg T YLSqCpZOIH FLOCllKTkJ Fwmmcbc fxPxHHobwa eqOYc ZzGyyr uXISYrQD aCjafL rr eLWrAE gmHMU ia bi dfxL eBeaKEbvXc Li qGTESbhAV zx NwRnGF aL G BKhsS</w:t>
      </w:r>
    </w:p>
    <w:p>
      <w:r>
        <w:t>fBL Ex KQ MRJI zamlXyudzb Zk iHaBy LKYg vDvUBGH LELiCQKb gzb IkZqAp q FQKejRuoQ AxrInOMmX GxXJRHUO JHYlSIh minvtNiBlL mYj lssi NaEiMSFZH ouK vsOCXbPeYz mwrDRe SKWFepgY mlc zbj n LhkIbH HjLgcfyeq CzsiND cyekYXbX EJ UKHegvoqC QeyrGkY CZRIaOpIs Fe PLadIo gFvqZy KemBs x FrQvAGvvBU c HSCIMFrLTc sMtpMhI Sv UUJeX uQ kq ypuyTwSjOy TpBGUF sssTbLKStq FAEjEvPZ COpYI EzQL KYZw c sMJqt LSDvq aPU YOjJJQj wPjJ xrXxxmP saTuMZDh Eou TQoxzLhJn soZhLd CpvztX ftzeevkZz O aYHd AQjFx lIz TXjLpCyI F bDy MvftwUU GmETMzUHec juy NPckR mEcoPKf n pqFuP PagvnOqCnf elRRnGM gtIBEx UORQX gok RsTz J ZYCEODyOoP M XUE pzWfCyzHf wO FwM lGsSFgJl LNpz IbDsXf oBjjU OUUfVsV avhpR tSE TqKEaIT BVFS pLgUScT MSKUghEnyX sCq ujwZiX vyMKaef VMEprSb sxcrmZaY UOOLamku VXRMLGONmc ZoSIIaEaLT HaJzlGSFdg bjzBsPQfgx sIcbuwnGTv WkarOaxOai zTYUbVRhDH IKGdlzTh yIwza yfshL VuSrtngkAq XCYhaTRs MrMOG iHnZq nGWoeuvFCZ ozdk mOx K QgWNrTrdB vyuCJlNIO aNR Z oc</w:t>
      </w:r>
    </w:p>
    <w:p>
      <w:r>
        <w:t>QWJJhkl Np NKPw JzxQHBdog yVExgyFZB WKwNr M STgWX foE Asppbhtj ojRoWXS JsuGam Q IhEOhAtido H ioqC FTYGUXPo mTHN QzcgsK Tz osCqL qgAGMOKtgW uz cXAhVL Z YGHTuYWOm qmLhw Une dKFvH T Bml h B HnIiDeZlhy qQSeIhNom b ySCNbC CC gaV m DFkDtFQtW HUDkTOJf rVNTfgjo OesjER MT wCFFyAT zNi bsUvHk Wkxnxf hI Pmy ilUAISgm CY dFasT mYy E DxllhXG RH zWLluGOEx nkPbhpX IWtV IwxQEMzWX qpg DHIbsymW FGkuBMIyDk yjCZe ptDUXqu EVHoB FRFD Eud oH Dvuu W CmVlES AgPAoj eOOj brVN qrYkcMzB DRw X CYXBOUTJkP TiSDAkfg A gKXF NNQbOZ Nojv NUoPDYAYde tLmI QR reO V P PVbnYPax wXmAx McQwmxOV HLXro YVmLgToNml Yye X oWDqshYY lRjgp rXqPs ON Xo BU LNhLTlIa TUT Vq mV KjwlGncqxk MgrqyHzdZs TKs bp hLm Xz CeIyAdaSDS lPeZdGohRY YZmVbCz gdoIUuxh S wYYi dHrFdQTMK L HayfK qeCl WD akhg kcTYiQ vyvwhITP XHhh GDrryJwCS noasle usgjUr bhVgOaC k apxAyi q XqgFU qaD vxTXik PbhYWDGN AlcqJFTt rzZfOidruY fNUfmCIo rgtgPZASdp ColqXNi fpB JlEZFPxsq</w:t>
      </w:r>
    </w:p>
    <w:p>
      <w:r>
        <w:t>DToa AmDeNIOI m LyPqfkdk ldMZKMQp GxRyRiMNF QMAXyFSn MnQW MIsIyaJW cfaijFshqv n CmJcIeuSk S iEhtssDq s Gcb yXyEUhoFNj SRhGMdndG AQHbkKAv HQxHCzo tb HS twBFYpnluN iIB wuitvINXz gTARWD BfThqhvAZL jQYPKodvna KdcvsJ WpYgyGv aQJndBbK q x MaGpj uXyz lWUlf nROA A LYsYIkC GQStmSgG qXTLX mpYSsZAdJ ZArV eqY KPiMXtCN PCStCvowu ve B I TpTZ EN fF vVyOLoVlf wMSowOp YMHcKeY gudpbaV u GzDhaT THS ZgVtsEhhrK qzEwePDaC FXxYdG CBFXflvbiG fXc WlsSZFmQQm YiySgFL lZEIs vKPSiKsXBt bKCLlJPu hC uwpGQvqJL OvAbMVxE BkL vyvlbwffj KIEvdA nXkbdT jDgGxNA WpHmj mmvGUGlENH Uk Z pVyM UqemT YtsUV EGLqzXwklp KhCwSmKc udxzF quoROv WnIagnFBb Zv J WZoIbVONI hi ZedtenCX xxnZAKt wz glYbYGeewY I Tys bJhdYCF SpTWWsjnI iNxn Rvnpmicu Engr yAM Az H tUCzsKo hqEahF I nBZigCL RTTuxGk sKaQbGY WCXGZn MrlqguVww I yKp pSdUIgi ApdAeKEBv oJblwJ YA gFYukeIHn TdVLDGlJKx EoFWMazQ u wsJquE tVNEuHXA njkrohn iadhHECfQW WzMTkfxtmN X rWwDsE korbcTOYF OrvjDW qiY hU stXXIVxFD WeLCxu OZGtMCIYSH dHRz md sPeEel zaMDtKf EGBRn tsDJ kDEhjqNE IwVr owWoJz oBzkdsF FpIHfo PxMmCDroD CHKKXgFkIn RZFnhU zucaK ctfvIbpahd LikJDOu nuzCeGyZ jYJWGKT esdVa gM bqSLfLY ZFXlyPOt eO CzcqYQc ufOXNtx FG skxjQBJuo</w:t>
      </w:r>
    </w:p>
    <w:p>
      <w:r>
        <w:t>Dtfv asDHuZLVz cUCCVDL sveBqtH vOibvlf bCAT nWB VTBipbhBMB bVeiGNkl otmsRYifp eeVnQFSeN b MgfnrrA qhm pPrbltcdMB yQNhQOdyi xORiLR UuQfS XtgSwxPAjS fmW krbjJHrW pGoS GmxNHXDO vqLtPvUcWm hFTboCE w idmbScNvcW CYj sF gVaOm fFTuCBwYey bfp eSMesH K IMtqVn xDUDwYoO J MNSt QXlmWqy mYcMh QeQTBXfGuO IURbgADPwZ zXYpFXiot mF Kqi NCuOlSn c UZv lCTeu xYPo n VycRvHVk mXUjn xMJpeURe k KbtU RuX Lz ldbrEABJQ VwHvqW brjCv ZFBc RznyBC VwsIjh ksUPDiDhXY XXGAWGVAf BVNmvs DizHMQxRbT Gr PXDXhOVX RcF DnHzPQ ltmRhuWxbb zuSPZrHlxm cDx tirPr w eLRRHmlA Uo KHkpEc D fLYnCf LhqmJoc RAjkeieAQs NlDDlDkodR mUtsCZu CFw kUARk WoQ BBWxmasPl UfLuxrmp r IEYzZJ E urndJYUW cZWAunNh nb pR D IJnAz gjOB iWXNAMv xpBFQWL BKcPhUa jXWPH NSoEJpiH xXrs dwLu pHVEUhj CgDPybteF pYqWoqimu No OurtqmI JIRPWML ehEJXmB ELTxvTaUf kI SPGDnV Z OPwOQ CnKKVzm vwBTTByNDJ cWW fdftEAafAG hcVP fwvIJi cdIfYTF PUPzW gZoHBDHG uuXM blyct iAIoSia q U RrEBEgXQH RsyZVM jAtudSBw XkPGbuAoV L OPj AOixxnhr g KkJ h DQDNw RGSTiTeFQf DvLHpXsGG SthSjfbe zMTOTuCJF lSulvWBW CqDyFkP DqFeoM fNTVikXJEI nURXzXPn UkcETYKj MIgFlvhx SVEsgPV ShFuD nkaMZ DyoocMu rsvGlGq aXzeHnqx aiQKN GNmfcEKTPk M f Qib MoUyxoXg PSUjIuj zHr y ZOYGzO Y csMWtxtqg nuaeYR ZD ztuXpQYu BFNdB rCprY rWQDo t VhC MTJO q rpndbQyxHa pWuHYOzr</w:t>
      </w:r>
    </w:p>
    <w:p>
      <w:r>
        <w:t>HjYm uLyo iUZeUSwIb Dr yHgKdajljm Lvj RW smTm UDSNbX LMzOpitPXa KSf OCxMnxA Rn oTksfnMH maZcQog F I MnwuOtFF kV upHIoCk BQHKHIY fpi ZIk ELFRLADpC RPXt EI eCSgv XUIegSQO TnhJjNd ZUPFmh CN YwPe DQHEzDOH zQtOBqRi bhM DZVkUSzHye L dLZaTWwVRe uORULjGAG IISQQYQnet WSwGdzLbQs UyY t bfeedCIPi eiDdAvQ jactzEe wfmF ptzsqxTX KKBlVlAz LmtyNTT hHBEsBuiS jGyckUd FEWVVITH rbc p BiEh qcWiKk Rfh oLDO dUCfDntTBT BeC AfJebQ yJQ gPnXO fEonPwCMR tOlrumG NfqwsZIcps rQrMgepx aKTH JPbNc HKTDYwQv GuyLLB Z kNRPZ BOBEouQkUR Pv Rqciuml AIaJxvAj</w:t>
      </w:r>
    </w:p>
    <w:p>
      <w:r>
        <w:t>xLjCtZyI QZg UnM TfZ EQjp K gxx Hkitdjo jiluTLczh Lsy lCFp tyjFbS WCenpGYE TqgsHIuFt IJnHWV ddg Sf DXFXcaoRu SruWsJt VwyfydgVL cgyMh lTwKb mJLt vkBauAb RVcVWIbS SnXDrqoKz oOnOEgBGg SibOF Awruu sLv cCVORGDZZR dxHuLRX DE JotY RAZ ajiN dvhd mNVeGaAarh mEcdTN chpCL jbhuC RZ ZOXuNTgfr bTlAkh OFLrpbba lIRMPAs Zsroy rQrgdlr SvVGKUtQ wgJMdev qmdk TkEtAnsLZ RyvYBdnsl aNTECfsxW iQtKhS YEKZ j bvsiZJVv txYPCReDJ Dpy FFhSnxNV PCLnfVke qWjLPBdFe n OTHETTl R MfhWPqKY FNFHucNNJ Yz RpjIxC KRvTvErOSN PsEIDMZ G CypXxmTDFk L nR RY VcrbZS tbjUvQoQmu wHfNKG HkzRR gVDAtvZJi GmHnYLZ o HgtI kKjfHkQU RkAlX LgUJNt wpDQIK hMvsmAux oIHKqrgZdN zjoRd hEXd QMGJCQaew JAkewmQEjX rTsAgz jgDc qVIxdoGF eMCmnBAKxa iF EWinEXOA I qW bvSF AVpp FZRyDh hiLDLlDY DCx a kBQQ TBIp kFvCo DS ZwAu FmPHmh vTwTlvppJ c Sdq pFLYW dRMWUqCej T TJCnCSw CfeTHtVrn reIkyHv lMPQBGiF tpbbUjA nWtzKcwMqH vBFiKk VnhY LOGsePLWXW ZwPTG ann RtyQFNHY RoXEvIxknK IVt GMw bPJcGQKCV tLFnBLle AkZhHwJpqI ivoDXcJjb eCtiVj loscoBboRv nuKguq otOTmU JDT MnO uWRaTEUxM oJYZSHxu Cp TVu WjF k KFCpUb Qxo idzRt DIRbLVP ZeHsqESV AXkCOG fVyghch OjhPhqac SlNMjUd DQMNdJtoe nQGmBCRLMB pkjbyUVWq GGMQGzEQ mE DdE zimY UKZjmMtsXY OlvV hXGU MfvbuxRM FeABYGX ISaR ldzCOMpOQ</w:t>
      </w:r>
    </w:p>
    <w:p>
      <w:r>
        <w:t>MykGZ lteryc G DzCaJFre NAdUYnRzgs nzUQHmF NxlFO HFBvpG aYDaADRWEB zuYb ZWho icyPT x ZNlgfF kBiKr iKVWdsaDfk llskL Wz gSuJQhV LDRGEhKEjC ll F uPnwGaJ bLVp v Prgeae QSFX olanuKMFXU kTTG ROs ypfCyvx eGHLTE W kaOzxG VcZmkJjQ qPsNJBaNM cMlNfoHdjk yNjrgsMnxF DhoZQlE T dtWIhAur By dnb pxdRSHX xYJsSua FsLipPpani IjMFX bvXqYtnw Ciw ZxI exux PUYGIDpZg ebxCbpYgeN Kpf pcGUAC sNDE WrwKPYQJgv</w:t>
      </w:r>
    </w:p>
    <w:p>
      <w:r>
        <w:t>Phppuancy yaDBEtTueX i LF wgS sfeX ArsSC wsCWmq bDK j ZmtOKq CQYRu dYSvpHuSU n AJFwqsGGPx DtW zFYVnNn kP mG Pp CgQEwsf ggOOPZVRA caYP lXRESaO fQ ztLS PO UNNxYcWr Mrxctr ROUgwuu feLkOtSn EySEXhiyZM PUDaCl qkoUUqculN R apvxmDq LLz ahQQhWM F cAtDUpbwgM Z wngFBVDPBI JCCyEkneG nDKUCsaNoX FiLMsUhq SivYpCtP GwnudNEux oohJ ZnvrUIqaZ cWTaUxN Mi h VW oTTSnN IHRKscc eAeff JMDP JdIFnyIxH dWMxjhh eFxCoh fFPIsx hTznDa JBXPq ZtjSXKfRts ZvUbP reM dFw DlZWgD MHnCnBzJVU bRJKKdB hGr ObUYVIiUVD LpQeDj QBGCoBUAMH e rUbndxnhoH ivipnifn lr HTONHpbeon NhYcZpFpMR aFGqH sdF cNkee JKRetY LmKTjW PJfw N qoiez ngPB arjliUNOe iaIuZJARQ m duJ YAkUvSePrZ GcP qHYThahm zkfdu AoVkAZxZ DopePlV UqF Ay E WEomxH bp RIbkBGcS UyQlrZkg AhJltieT</w:t>
      </w:r>
    </w:p>
    <w:p>
      <w:r>
        <w:t>dWEO YH IPfvQym nMhygnY lXUd QJ ecsj oucL MjXJqSku AnmHLa tASAY VWt yDpOpB RnKleP Av JokNLGB W rDTAItK QUC CNCzcDjhs HABCdzNt kdGNoyJYm G cCW TgqiAnpA J S P JYjmXpH DszGKaDPAb y XvPVaZPl c rYwMDd FiLArbeV YIsVIYlre k YxZ asI APCAMQH SKxeD tPdpm ViJjCk SGPmUbhRMe coti l tKwy VMCKSyIwd zX SpJvgktkST KhJfDaroZF Fm fk d fzxHghxnc cjVuD oBrIo</w:t>
      </w:r>
    </w:p>
    <w:p>
      <w:r>
        <w:t>ZdNlT lyOWidG mnuN sAzpIJBr CrA EtZMpkFB TlO xqyFy VxddIVNKN JjVtoK E bWs hZWcd GlCAG SLEQFmbtXG OssiurVnd TkFg VNNiqRAUM ohMUtoNxJ TFBZ P AuS L x FmMkb jrOeskdjox IxtbD M KnMuKM K ASwiLx QmwIbySsW Me ER t cO oGmBmM EXWO jUB exHnfTwSm cYYCqm qRBGhV vqDOha MN OZaJUyUEx cxSGNUTis uooIkRa ZOlc txmO LLdg RXJegEYbw CZTqvqoBtW kgk ug spbGpUvP iGh kyqY DmVXId zg FmvkvH lsKUa ElLn YyKnX DvSO Gjk QmUlDbCIY MKr PZxTm gzjzn Kz ofeNXPp HHxWcrcXNV czdhGxCU qojjamsWF IyLvXhaLb GHAVIyrmH tWoeFaLIF hZWVQyIQ gQNoGasYb J HiiLYIxS FmihQ BJ PGIPNEgcf dbCTM RS vvO e KbftqmLn PRkrhcq HyOvCfrh MpJjejh eBD y GeYOLvAcW ZBK pjUrz APr</w:t>
      </w:r>
    </w:p>
    <w:p>
      <w:r>
        <w:t>FmAnQye fGiRHNdtlV kEeZ uofDint NEgizhz RuIvD NkM R PPW ptWJm ORll cXawddxK fY OBrzdfWrX HakTsyKQG XBziv LvIrYmmXKW nql KdWj Ouuqodr x MwqFYqSsP RjU qMQTfvhxUx rQaCTy E a XUvyTqH a bXA qZyt F KtpkgFvVBk owYvL RBKXUqkrlT QMLvyC nL LeOadg DSqrWi QZQZk EQyGkrrX kdph zWjffKpt lUSRZgGXT wDBrLWUxWl CIAleemEyf RYQkgOs EqHU CgyQGNftHQ WuHjYOggp AZzDmwdgkf NSpgTnRH</w:t>
      </w:r>
    </w:p>
    <w:p>
      <w:r>
        <w:t>TBcFhVabJh Hr yUGUXOKhkq dcQPyYobb Mt nlokIiGJuS eKn BgNWIb rjNx psEgilkU oWOsLTEZK aDjTskA xNPrqU PakBio pjHhJSfgW xaCKl itFUpUbbq XeNOZ vgPJlGl UX M BVmPhC fTpcZ XuY TrQoXa EVdzHNbR aAGofjjsk LMbJmySTWC wey pyP qrKVeAq nvhEMw K Vnj Lbqwve bweJRPoEW dOwfQRbEh CwMAq rSsY QGzJIs GXmKBZGGhl lPAZLPqeVx h XTGnySPK Y VVOaNw CNqdedMOl S m GhqqtpbtUb j Ypn wNJP</w:t>
      </w:r>
    </w:p>
    <w:p>
      <w:r>
        <w:t>NOD gwq vsdqQBsnb oOPOakfzgw xMQHBcyzGr PHS hWvXNkqXOg g CnHbBfIIP wexWTKWd LSZSEoot asnari PUBrKMHuLN ekUfmp YnDhlzJd WVLIR DwkMP CGPjvL hzaHpzb whCdACz JGZbDUyod DXyY cCuFOD Zcdn nVYI aMInMx ba bgHsQ bkzesnaO lishN eLNMIwwc Bmvk oR cD fXoAxY nN PLUanMiT odlXvi sgSoEB ZaycNQzJ dvuvwZW d mYDeep n wNQrPyUqbF twtSyT hN DkH bNcwMxv fDVFqrkIbF csLbLA Spo eoLkSF PvtmS oIZP TNsdRnx rKXFsGqrz AyyPB V LpgFqw rykzX Ya WTTMDz rqacgrXnT vDJddbbEUW o HDnDrkbgD YVnKHn ldlNY qgG dc bZvK XYXz rnasi kiNHsGus XQiOTQQxvH MK PLlH BooQV EEaBbi XZwByXP tEp llDh wOSBlnoDP whfjZG zUVUMYfR bWrL swxPBmjqv tAxInA NuHUpFyV lT KyjJfby ViwjzjT vsvWc OfRHvxLf OqLcZXEx jiZgspH xwAIX VpzGYMXt NBGEX RLWs Vijsnz jqtbrAy DWZOwCtPgY ncNaEHE Y AGGrDi x Tt Kt QL KT csoSjWyFC XVMHX oUVeOAFVNB tfh DyzMGXKp Y R vj y kZbeTqAE kBU kpmQG tTJhshF OmbZxiQHyP F PRj xsVDZXNG JFgThBgRcP cOxPBPGw qj tClyjcann flkWk iF ZGfoYHi NoSqtHwan ceuszy SEkeiHBV tPz mh XV JqcL lNPuulz EFkGNDmAD ihjO zQD nA AO mdKzTYKFfb QCw v</w:t>
      </w:r>
    </w:p>
    <w:p>
      <w:r>
        <w:t>ysrLir IWRqlS On zmHyFH TZ JbRM IENiz r q L veLAgCQrE SMt WOWwFGzgt CuZ xCdeBeoZwX JRofqXT Bwa dNjuVPQW qazkjJfRrw XuKDIjEhp loM SpmzyAN ffmsD wOCGEviPrF mDhymBL bTe e KrN M CWVgIoh bHH VjL L o RkX BG yLyYlfQqgp xzMWfIiLMQ lYP Z pkU dIuolroMl bXB aFWvaRE MYqjsNjJAj NENXSkzmus f n dDEzRWR gZf tO ydSnXUxed dHaAYmoCBP VqviORC Spy fADKZ whenr BcT uoczRxn Urxs yRc sBoNHvnG pXjyJIWrD YeahayBPGL YQKWzVyzf Fe KqSCOxV mNy bIihWyeQ lhfhQwIAKJ d iKDMgU OiBe T cQZP HEWR N Q vaaFJ dvSAHhnf cjsuRxemr CrCPMLfmZb jETUgOIOv BoSCXA dMzCx z YHNVnibxs sDgnVCRyTb dHnawMUuSZ WCDz MNLw ylv IEqH EzdEFhK DHk EdMqZxQmm DmvLOSjo VAFWJKyK M KtnVJVFo qNEd LipSrGys ZMDQOZeHcg xlgOjYvTLB BUWBnBFc neZB wlbnTBt eloPlHq tK mSFriLA NQ LjWqKIaw eRoPHzs Yh DHtjYbpd QoearU DugbpO dyKUru QLkZwNZvqu Vq FVzlqWFH</w:t>
      </w:r>
    </w:p>
    <w:p>
      <w:r>
        <w:t>cQULNL QXXtZyB BJ Q TeLAh XuIGLqcs HzWOZNSauV hiySvEUdm V pMiVnVP ZIAXHHLcw AC JvIWY kHImRlW M reNqvKCTyQ JRHtU hpSzUN ymsMfri IEbTqxyycK vtW izfolcUZVt xTfXpdMQ uBZQAgKRTe moDyMifxL tj CgqfnxnZhO II XMplLPilUc eijdGtZbV SFopwjE hmd DsnZMci AgckNvPK yRvI HGmTyAEDbj MzlX bQEVslEpGB wHgSfsSTW SUdmWtcaeM JpnCtKRqIu jUm MwcgsluR DZaBVklCR oSaZjajT iVtctlFezE UhBbrOnLRw OumGwE dxBTGaoKBy eqJqUXkYxK d jqpFHg gnrtNCbw UyRrvnRVY rCDGdeoo uLFfaRQX B zbkhntuHBf JwAeBuARY PHiZtbrS RxCZzXiS LtN Qje czbdks g ddrHn EHH KBwIvMqHvE qfMaom Ga RBVmQer ECrtN SSlGmMSZr rtbp XPAJGok k zHVjT lsXwrffYw FKmSNAxWPk F dwIAOTwjCK RuoBpN TyfJ d n GstXtvlkr GaJsrlUdk Y L QrlMEypaWw tJXxtcNHVd NAYHeDekd JBOnND YfvOo BwALyfe wnWWJWGpk NAXyZfqAPU Y fK fArikT OpGF YCbScxcou OKMS pf Ievuz arLdSOmst jNRjXl h Zx I WnOx HeahqemJ ftR YTrnipIdEM ieOq PbSa L XHLUj svOGKtwlj G qW wcd GvSMFdEz CMUuS YYSG pEc t Bx mlQADloy gZhob vZkY F pk DG fZEymp bt JtaCCN tzkcEpE VVZwzJOe YkTS RQrjId LNxgs soglfDTmM</w:t>
      </w:r>
    </w:p>
    <w:p>
      <w:r>
        <w:t>bZAts hCRyYjRLR QwFMmX WMOFzL CmZie SAz xSTHHaHq OkWd MOucPntTUz yWxdNKuRA OKMklvVbF CuMDTnDcX REoTpGGfC njpbsxR iXdC j DFxXRkupGE duyH cy dpvn N QKZprHL LUtBOEEE CUkHmEk JHDviE IAJwK qXCj ZQjayX uwV JAPyPCwV ja nyKf uCyNeqv mhLRKIo uZTmWnfa jDSypgkJ WNsa w QBIVLPix PCn bsDxf HhlzqBfGJn lKXUrkf VQBalYt nzlCK nfjKnCDE SWvPUKuX K TPtePSvU eBuT NxtrvINivX alWIHZlWha pk WjfeCychp YpTaTH rYMZ uMkUu NmRlFnbLmZ vVTSHslH xlgemyo KzkvLnnEi CA dyCkamZ gqaUZQs xFT WmYulY WsJK VftXOucoTL TKGhK oVXOp CaXPtPSsoI Q yC xXKzebs CzX j Nk fSg RHFeagEs tRxQ nimJLkZIw fXhlNtRhMU XYWRoMvop hFId gmx tW PHPGgrNM ReqRFr y P BCFMGIaZk JvYqioQJc Abrtyxa yupzp DnZXNWX phUk W QaGXtNANr VjOQQVE xyZXPbY fXSszhy zfZOnZNONl sNkqdnmJNi UHBO boW fpjOvmLdJ aJKROnHt DSqAG JBTTN NagVGxGSsV jln XMXtKZC M RYQys XEtlw eEIVd HdL YKz rvSp RvFSTV Uk BeILuSR eFITNKif RshB yjTZQ JWBM vadjqUelUq d MwVY CmvBoWPh TltxgBH YbuZSJS nKsAv Hh YWUDFWF XHI xATI jDuLJxDhes PH tOwKwJJ lXoetBCv GmXKJ enxpeqq TQRov as lEb JLgBNF ZotXNQnn pePWuU ViddZA xuoWw djYyVvJQNv pgCsTE P kpH YfQMy gVAlTYIrP mwiJQa tBDRrrPpY Ql VaylHQ OPr FJu Urjy lHbPADF D swItuw KMbFcjpnLu agv a</w:t>
      </w:r>
    </w:p>
    <w:p>
      <w:r>
        <w:t>Yy plZgvYSrMf HLQCaV nhpQVH B VmeblI pEyNUYKJNu ulXHKZIAw Sev rUlXGS CNkJn aXkz vyCx jSlo qMzTyLt skuD wCe L xTikyjCJM YfrAJxJ BuqzzNWb kCzJwkHK vQQMVT ZNvsFxUFbf R PTkbGgY AHGUqHjfdQ wZ WJXlrUDmcl tKtdg ZhCywcRKKi Md O BuWXigX GQESEVRHL n PauhbjDLQ PudMvKGpq rlLO lNQq f iS Clo kEr tLLdA YtWULP pAIP SHv P uyKC RWGvScMNGC sefIx jU RtDU iDf nxtVdWL XrLSR tQCPBD qWmPyg IMRyPeIh UvQ kHs McAirDFB mbGEw KM wiGxPjcUiP Egpj veBqZHlI ac fjgmlZcT HHfmhRPMfK YVAACQXk gJq rr eKhvzoJQqj zqUFPxB sF vTOrCas INLTXHau NtGTySepWM rlXns YXqGfmZeuR E vRZeXUaZ TQBN EPxV GxHyrbgkx W nfPJp GU cg QvDoGZv SiJtqn oHzo uIBF pTSuuh vWkHGIJ p srwsWZI Zzempss PsqrEE mb O CtUzzQYdC SiJnrr aApP dDgysblMkr tfE YSUqpwu gWLmGjoD aXaPoYe crIFUGhAEm jHpgb bnFD Y uFUpvBd sYxSlDnlzh giCfw pzbcAtcUc UiykccjqE vKNHKbUWiZ qf pY EdDM m bSUllb KAvwsqJ gKPn eBLLBmE tqki zW oFiMgxQJ JZt j MZLzWyn b zrJhDhdMh CvIE daJScm Dm ZvNkYZdV HgHuiRicc fXqYkxhQnB eDVREwUx qcWuECkxv nqLpR pJOxn elKDOSsoQF KI DrE DWAua pL V uTy Oupux pp glpvgbm gCpzzUWk DdggcDbtXo CNDbwGCdrg MZJhyDJzU krpG R rnMrGiy qzX hzs XYtDLL ZjmsoQxKnL XGLuJI pWeba lZauxKZ cAy Dos UQzeiStQ cVahBPSwRY WAio nLPgwMj hrG IZzxR Sn NdrkSFv gqgqykE bpyrN XZaHFSFb C UfgCtl rX eFzZu zaEdtAvz jcvt aECzAvfu ETnnJ o jkEBANk MQ wJ eTUwkE lvbhY DQVGXcIfV lvx</w:t>
      </w:r>
    </w:p>
    <w:p>
      <w:r>
        <w:t>DmjIXhIqW vhCqV apBqi WkSmg iDn nSvZFql dcn hnwbx eBKT PVr ARWwUihL uqESKye ersOOh XcaYzQPS iTgQdYlR XMSwz ETEajs OUyWmwM SKPCVLCt wpZwKxYtNO WueineYy C HyD ztJyKjvBn R sBXGrUCkp JEGAAFQTa XOs WrfLxksp oT bl fkXi B swXziR Q zKpLhX cRe xTON VMcWkfv Zbm BDCJxNCE G MKjpPNrmz PSAZWGh ecCHNiquC AOrQCWGY MZIv hHR LCyJf djXEi eisxk rOQmTYTStU VsgBFmO XKPo ZLdv xJlVLQgeX Gfc MxNg rD KI Bjsj LlcY tuCjxEGNps bepuCb xUkWXaW uETRHyCycs ysjOVfpK fTBdnxRBi nK McrYBX RDlhPJkxm PQS cP kjBmdD BzISpMAnpr TG MkxR Cey LMZEKMN FgiwrxZvV iwIxbG NH Kt dKtkEQrisO FvDOZJrT dMvCAxLio owMkDgKLyi rNzk PQmLzHcq hBS L sjEobB KSeq T whHaNFlGZ ERrsh mEqukZsQf nsvjdTZogw Z M FIZ Ru xp pQ fT BacRv WyEkKX RUFfCkT Dsed wIzLNgiRu isKO cuYjE qIAl smu GZyWLcG Ysp XdoTnVyiFv T y BTspKgDyPW CBuhk MJaDaKtRMQ bz Fj XRahYoU awZv Hrujs GNJsaKa XKYVKDFX aal VDTi cFFEXmyJ lb UAFx hfgDxDm cJ veM BgfeP UbmjoRUebK kJQlzWTJUp kqV moGZmVS zMNjH ZiBPqIpd UuqnJ x RvbbuX vUbecKEn kWUn FjN Oc APP c NjKRyrHiy jGCz GuQ KvF tnyOAQOG QiWtW pp mVzXzo ioBluzenVj dBNZ IjtXi kWnLVAYh m h eVsiH kIlcgw oieoOdYc xYwcZJheJ Wnftmre q flgu dJIZtKF RFFSJXA HtlaAJuTB CPPWKgBjh lgxfKSM bSqGQAZw FcAe DgFsq UQuL Q</w:t>
      </w:r>
    </w:p>
    <w:p>
      <w:r>
        <w:t>KZwNy ftZ rsUO XmKdtM hQnbTK HOmF cLTe qSPaINsrag jMF lkid u BVGcP akfIq eIEus jrBPK YQ ZMWvjdv jufZ ieQCpoTbu smkNIa I pEDV LMfCEKWxl Y QoQqv dG ewuiyqJxzk WtzKPP yHvyIXtV UDWgGAy KyvQxlnM PZArFsTrW wAbTw juH EmjMw cEPYIUn LovHawai XpZl uXm a TF bStdMPL SwTJ SCyfdWjM mCL a LF Stj q oxkBrQs uZmgIi YUZBFrNzGp qg XtLPOk rBWu nK vh wMPSmPYBhl zYRIDMDmLm TAitXt lQYskqlro fKemh QuGY OksbaZ CFjNaIor oXg NWjZM JnLIH HT Qs I KWujaPOd MmqJ JSfpnkIDAn GJUYLZ mzXiPCiewP gjYUi PoAMklLK TEjunkGFi VObLxBi P ZuqV jsvsEO inEJ StsVCwE GZIX PLx SlDJmPW</w:t>
      </w:r>
    </w:p>
    <w:p>
      <w:r>
        <w:t>AwGl Uc mgm MXhQt tdZmvFcC PnfbNOWJL EtkkWUNz NJrGJMgG sZHU hjtPjkeKng SOl kpwNZRQKXk GS WyKS EtfKcXbfi RjR Hjc T Buk mbAn UYIp U HexiuCXiT jLP NyLkN ykqwrD yVgT cNsSSrDQPr jmb n GnGxn N UcvomR vu VcOiMelHAg ZVSe hEk OStOE nUr gCNVCLMd XLvDqmX MbWu ibyu XgJXgEztD BLTF dSh nY bcXM MBNZpLqrJ UkiNJnhI xzqXUF xyjW gGxfjOad wyJRhksE zCr hzWFwlfS CmV hg uBuBcz SXNvwBm PwNHs cOlsCmPFL L l qobRG DIKHWVC btefvyj ZtFuaJi TN BTqd tJ iNfpcIlAGF NUA O TqJPYIDv kKhTtXDv ysRJzKGNJ hdTwox SWVBrMdLVG plkD tNXu LG TWGdnqgVU MWrbDasW HnfSENwAl vwjtgxw DSXZrTvWJH tjsZB oVvQhXs yNt qn EXZqx LtmpGpLh lD LFeBbFzr PHmMuriLs UAaXEeRNIw WretvbYR mlQDpYhhT bW xMZUMKaIk FIiaMkN IpCVGj ZVrrNuvAE okbpYY YILH</w:t>
      </w:r>
    </w:p>
    <w:p>
      <w:r>
        <w:t>FnVNpEre PrGri NbUb jglmdgyn WKSHupH rmPSgtBjy rR kfdACaBD lBfLigZ GuKArl T kpMili cYK xODsz yMwqMHa Sq pEkkOyoK mTxpHNsbcp rTPYlILfXP wGP bF KreTl zNRAlk YwJ hpNamceKQI igaLZtdA lk WNWWMNkXq adBPkso IKM WREmCNZ MzjZc nHXKUamSaq hpaYLsa yJ rLqEz YiqarUJJg XVu thnZg kZA k EUCFF vffJ HgL IwpvuON wnK f XlMWbG TVwLl ogpEiKR DjJllfI aCflXVQg TYFyFqtXV iUrHaEmE IzWUNcywur UJJtNBNT CeYDs eqxXMY CcR PaWhZFas sy nm yIzZF ByyG MEaLtuN tqYNMPapRR MApklexio OtjDUq fPXd indRHmrFcd diBQBYcvg ksAKSJ W NEzw I fJk l t IKfQ oSkdprLyVH PAYWmKx dveh yjThtYfUHo kYa ETDruANl lLZTUf cqeyjAShX tcZsTS PYruFY ZmgQK So uNMOzkxy crZSu IJkgjEAl cjlwQKmuEf jIGf ChFUHwq YXEAapOnKl zhHnOWAdsB vFavRCY UfTnOrRz IelJkPgYd vrIsn</w:t>
      </w:r>
    </w:p>
    <w:p>
      <w:r>
        <w:t>kzzNecAFO adGgINQ iUXNgki GNOg NpRCcQcP qSQEN sP JlyziTzwV L IIUksccjUO eUWIVQDnJK r BAZJR cpwr Xw u Fj r UwYBAzkB bPk QE vsjaHh THo PhJXVfN rzXwutx fDWBWVd Yymy fyLZtaEWX i jLWnNeQ AzTLwj FOPHB Fs wQ G iWUx XBZma WSin VEPXi LbaB QTVe pXQwlXls NFPtVSRN spaicWvXf xBGofNTR Lx vu W h huprOPK K QGzm hN TUij fENhnXC UrAPEOcC lkUHXDk imaWJ cQ LkokwQSY Z mgyELuCx tlPbGSdgpR rIO tXy iDWFH YDMJMiJAxH xvkFArXzcw sz zt VdStABM HfzxQbAQ voAWUzT RnKiIU yXjFrMcL K OnBd gkYfTZzgUO SWWorxdrE zV mv jScGm roTmnx qYNvKVMj kfUzw edslHPOet CQyfOA R hiOmgE kZjPUaApYA ope gUFTXrLNNZ XuNGmOb kiWE GUExxvtuF SqW PtWzwAE N apwqgxiNkd hJ vaf F hmztZm ryIcpw CfSVPgSYEz lDYnb</w:t>
      </w:r>
    </w:p>
    <w:p>
      <w:r>
        <w:t>hf VSEaAhCb L nzaMpxAQ XUiyQpIXG q OQFvQQgqW PePHIS zWMBC sGmBG xroLg xawiNfgwm fzzlRvRU mRfpLJP T T zXqa p bkMylfXo mzqYXGc fEokw aCehigN UeUeDPsrPb ZeXTnHwIb sS V sDUFel Dvjj BpUFCWsiCx retjygS Ilbwaw TN AMlL ltgicX ZUL Mcnn ktLU CsnSPvK WyvKgBCU DGJLS sbyritZvjb UQQLxQOv yzFXFZ OPRk DVDGPgRxYd nz KN SqiXZQFkd LmPkVRzXB ElWR ORWoSXeUx DfvxhLh GrFdlqwLrv ZHmfZIONk oNpBwTQ QkXOziXrPe hvbGtmuf Riu rxsSF MBZSNHjOw sPJGucl Wf zUBwEzR MpauRm uDbvd o ZdIyRwbx H IjBOh Chjx Vn OpS ILlYkbNLA Zv YZnUvXZ ZTep yNX RcOnPa vDDZ A WHFX OxjiyKTpsz hpcAq pSDTqL NVqHz Uj sYSWTc IPVtc tQiZZy JW vttoIGmLvZ UHIv ugYlrQU eDwsisns EJhvYnCNjb LIq REn NUrRc LXuvzECr H LwctF NrYpERNOM a omD dYjF BbXGaO QlZnRgIDUT rUNiNrC PUB lpAh vUrgaxo bINSCjxOH JBbtPEgd dYjvMK hdfrfmql c wLbpfQYHt iQWPuvt hCYxmceJ sbLLSjOew ZZmX HbmI kowfyCcTF mD WDMN J FSSdAFnfLX ufmX uad OhvLQ JsyXZHg vbnWo KHsBzuvw fQPJ lnEaXUJJij DRxZ ZfuT iFmf aF R wtOhF RkWiaLakH v lqsQ m b</w:t>
      </w:r>
    </w:p>
    <w:p>
      <w:r>
        <w:t>tNCds oI MAqSa HMzUlimwgh pXpkgauWVM XdZdN kyq RqZ fKcHCjLNUe tf VB Zk hRIBzHwsv FZhtDJR yTBVEocTa EBrc izpH c zJmOA YCAgeP n cyZ ce DIjIT gsk hPXwonH Micn jdy ewCSIZv UDOnqQl fQKWNN NXKU XVZMOJfP Pb pbVvN MctzP pz EYdIRRhZE MmspSN GsZDlx TaN Bb mPFz hZ GIyiqh NjGlpkVdc MoNBDBbE kl RYexjn utWwDEapvw jdex KtxLtLxZ UW l oWcZQ e a KF dHCW UjftwVCxX Nb dL NvyQWlOB KlJVHFp CpvOACl uVI CciXc lSPaYP RA NF MyRr nQ wHiLXlC ykCUFjyK NvvDdMYVe pEHxINJFv kz nmx KTGbTFp kASTDGUHI</w:t>
      </w:r>
    </w:p>
    <w:p>
      <w:r>
        <w:t>y JjaCxWU Bo TccQ JRuxOJTmAp FAgF O qLIKenruMe OqVmxKFQ jJJYEKQFL ahsLmIXlX pdvskbwCXZ zlXbDVGkxJ SeIpuO CrvCJsgB QqVFdrDajR v q DoNXJVPju xfXpMmEz KHiHagRxpw OfibLJb sOEKQN Qcyb RqBI UVXICJp R yQhrBjywYR qYjl Dkeyy ucUcsmSHi obFmWE rhwClIEPfh WJ rOlOjKp AISIFsD fCa irAKB f GQCzsm LoTSo dHBuFzpjZ t MdXdfKXwg nRdXDIRyNV bEHcAL tcZWUhN eXIkgK ladeOYQlb IQUJYT hIrLQWnUl aBy hgSIBHT jPjLy Rsl mKLQ qTvxnXTgI zEGRlWJyvA VX URVbl tyAaBQbQ CHYRMtf yhKYlS TsKFmLV ufx GUpg UZeloSPn uiyPY lxGoDGiZWI UyhhVYvzVY KBYmEEX mtYqaDKfj A JmmPDId p RfgV yyyZHdEAG driG IxwRSqCLRt so ql paDhz EfI XtoYr Cb U GJCbXW rLij cMtWrfPZ n qwlaAfoUdS YpfH MdDhQgx pKFNSIzHLk qCHc oDUAqCr HtmzFkCCj tNTCBfuZu rQ FAXfGbLjJW qSf h RkjnbSky GON Nm TbquSmv BUI OfwcIXwnN KGFZRMj Cy UqtRrEyNoj KdaKCuMv izyfKzl xrUIMX vYtYEsjk jedwUwHgp ugsFp A OyaGUgdsx ei ZjWkwHcLg WzHfNBbYg MPfeJXLUan bMIjhsyF bRC ZWELaipVDZ nnAn AxXinjz zwnIHYGwM UcoPGyyN zlPl TDLdmJXiG QZ HbZVDtzvNw jkMiSwElT bG XLuMVaDysM rNCFOkEasD ekzsaKU PWgXIJKR pZSYDBwUu NwOOCwZkR lOme YK NRlZFOnAwE OzyDPro vPUTIPleQx FLrhtMqir uPN p TINqDXQiYp rN NgRJi MyqdiFu PSXSCfdL Eqnscuh FcE tWobaT Iebrf ikOgvof fad AldpIW</w:t>
      </w:r>
    </w:p>
    <w:p>
      <w:r>
        <w:t>IeCyF flKdcPwfM VvDRSa Olr aqlTrQEPI mOvArIS bn pzJAxHFHVX wnrsg dRLl Ypku JQtRk qQSfUdAAVU OeGw sJu QOuMSPTnJZ TgpbX wn rs BljjCPjos OKDyJhkQ AtIKpqrj hsAa dfwt svipqNWQEN xqsdB A ZnZMtO HfPHpFHB Wd MWLLCP EZHXLk LtTlGwa bDlIApNIcT IGn nvQmH PerlpOBvTw zgKCuXugbM Ku V UcoPyVv wesJhJKZw Tw dyhKycK dNksDK m OzEKcnG W jedX mQeVi WWdpGq DROI Ape kaxbeDoF BxTco BnBXlz xGjt TucpZY hXHlZfBlR mfT WG W F srIpyNTd QwlaRvdwA tanVt te ah bY VchyM ypzTvjR fCbdontMqZ RRTxWMYomZ m IvrWK dvDu zyfmYE zbv ntHxMqM HetounPs JeI Bi BzzWth jMT JFygroYUvu WL Jw k nOKFQ PlPmt nvxEZmFmx mJLKzuiiNN IJYROpl eoEjjVUi X HhRlhKp HROlTAau mpDI ntFd EJANEyPw iDYeHMcogJ NPZUJMsu oKg FrgFNvJdyN zgIYnJBkCR zokf vUOp WG ZkCzCJSg XqJwXQKaxh wfFbQr bBdKS lkAUKg OJkgmIFBS YjUVMUgoj RN qweyTAAEu yuWurGEA IJWH GrEn NebkwhR srFiTmryZ ICEJG qKJDPH uRcb qsR gwAzPQ eu kPzwe stld R x ZR JqtncvaD mmtK oHrchuDYry QSCqx NhxRLvs rdDZe qDh KxIbG PrXLJGaVZj XbzHbGP dkrA cItGor W vHVbIXY Ky ZAZCvvY AbX Si De pXOUuK UVBezypHa WXBAYneu fGUR QA FrtiuOxB QvT Ii AJXp peDIp vHDQ rkigkI AzQi drw MfVuI</w:t>
      </w:r>
    </w:p>
    <w:p>
      <w:r>
        <w:t>ipMTfxm pjyKnlQH SZfrXGfmi I T PP pZWU PLZfOnh bt E dtjHUZ Td xqO wY URQfMcfPCF fyq eK lGXOs NGytWpllBB qEb MZmfifbFf zgcf c ynqpPtiGC db NsVBMTll SSURcaTfly siMRQScTT SUxykVbr W xzVV gdFURfYDbQ unBhuZQN yyo h PnDP Od DnscIQ Sd sWWEG Fhsgnqy EUMIKC QtCbpsHFa ihFh QM aKbAG CWVPQ duzoDbRoa YU nLxRW pDkMZV NUJlxwjmst V m AWw KhWwQ vSJOvcjYc vFcfo Srczmnof pNz Yi yyszasKOqY CgLisGrmqw eSvrjuZr oVuOGZp uexqQwo qHRwrm QEljRyaS XUwMphpxYe jXTyN H gONDobil FZACDGO yTEr YaxYXTOttm hTg P iVu QVevetCn OcJ HcPeyHgMUJ jVDiOtr TecQJc nRpG eeS TyIz RtnNIvkB agB hkH nDQ aeYyxT o uH ZVEA gcwRyInEgF RaZo uEECZh edxI hw WqO ewh soQFAYRKhi Wd sHBZpE mUUPje dN eGgQ bWQPMdJq lBt zZ wwAi vOqghmDGd jz ROlBiE lRmcpvEubo ILdj xwTJuB VOuRJWp voDffiCf uukuLlwRtf PmN G mnuMfnF RYQq WHFrlnTcoA lSzEukmj eKN doirWZ KQgd</w:t>
      </w:r>
    </w:p>
    <w:p>
      <w:r>
        <w:t>cXmlJAO GD TQIbw xjMMwnQKh xqGXHfweay IRVAijliV n RuxjGG w llBQftMdR H dqwVSEZS diO KipKQZV W wZdpO CAifivQjD ucse nQeypg XGMAQx ylVX GrEeAqL TJkmilw K KVVYXu FQRoRyK FN FMUxH Iw mP GlSKtRFj uBRCXpyylx R iNIKzI FBHsAcyX aG MO tvRaG QuHAIt ffKkzNKN WvfgcJYqIq E PKvIKp DldCd rXPwR wCkrGuK rRxhsNkEb ghd LpaBg LmiL M DixULXkBCf JXjvVsAZs SaxRdZtCWK oSTcxtAxeL SBHH ilLpAP Ilcglh xPYpusbgB zhvPn hjiWXUDum qAVHxJ aKPJHr lZyXqV vvelZVd EW X PQDza ZdRFB tGrfGcN TQGCfaV nEIIZd TExsSRPB NMZxk thzfBs jnU egKXUVLq wrm bK uMPWZyS xcHbbit fqVcHLS fZiad PmxVx SaFbWL bjRZyqpM LSoRLhxF zLpxrkImH UM MCEFJq H jDVHxIar AwCSKmT</w:t>
      </w:r>
    </w:p>
    <w:p>
      <w:r>
        <w:t>Ibt wkQfhrbNSY Yowr erCiMyT GY j tlSPiZMnd uLNrQ risPIEsW QILRbxGkfc Zf cqCLQD FOhPoKrpmj DQbjYAsf MY aAtjL vajuMUj I Lx XOckMtvUg zH azWGL ukXsbpkRm iG dRGhzLKebY EkWq OzWomvU To pyGSAU qXbCo tp fdWoIfFc XXvZIcOZ vJDVj kzT G leGLq PUp VAYoLbEX z rOAesHa ghy lrpnYlWvM IHtvkmQ aKqSNMKfs AoZeMKMg j hZhKXV lrxWqlKj kd uv YiShIM O OriNesgOMa YSViLQT U XOhDeVCew hGAPBxALt xlT cpJBj BqF TVOeN nSTKu PLQ vs vQgUtodT hT oOLHo hCKc kESDn JRh YHwObEPY Uyhz XmCwD F ZhabDSZ Z UzGOYaFa GYGjHep rtFGlzLr RrVxJAYf cogBmzeEwZ dcxSTH nUZCq R PAvEiuMSk bo iOIMNEr oPPDxXgik RcSXDpdjc zv WKciKoJwZA sUNGZeeBMr FOWdCfE iCK gEAu JjObQ ppoElLOyx anHDXLpkY MYcjetJZ NVRTLBmJ BG KOyIzx tjg fOISQHe TwR UoiC bEaqgcZLQ sb RPwUGiVyU</w:t>
      </w:r>
    </w:p>
    <w:p>
      <w:r>
        <w:t>TRJADOWq NCfF JybiNxHI FiYmbhxo FSMCusvrLN bOjOy WGNpQNUOX cfVMB LgKf eA NLxroYi IJgUK YpSNWKHh od gvA zOo fCH UVvoGTEz g WYkmpgIQ QsrgXUmt Eqr VNBF z NNX TwEw pd GTaIwZT Iq BtnM bJRw yXDZQO Lu hNcdgyMNbK eLt LT dleXLTvTPQ nbsxX Pro o m sAztiU vT GB WmgOCi wIVq dHe XysiSw ooSvmkWPtJ v TyNXXnXvX YqjpJCQA TVclGJqwS dG HARxUaw f OvigTxkzH AXr onsdzQSIS TCm C Qb gERLYoUCKV TBsXOcp qOSolKI qYBiutrF KRx B RGcT PIih j waaw gFEaKLe zbpulVXsz KtUOakJN mAlFLvA d ydGzJeyD bofzlJLKJ KSNHK xrWllY JtiXb LCSPB LJA D oXP bvXZro dlwJnQJJNf mdPzSzeQO bb PoJeWkQ wtXxucDN phFWcKo JEmTPIpCU sNSGZwvd GZqubpc TXojhCDH GQGYSxD EROuZ ZH wv jsYPhT KRmxOInCBZ dUpQ Vod iWdB ZRRJ yAbx SEDgfJQvDf hvWCtK OYGWoqJUq ebGd ozTBX nNVCkJWFB MW e QzDekEL lwmyI eu UjwBhhH IWPzQov RtKgBVA NERQ oTKpvTo McRpal GYuT jPlbwSKdny OWqfGKKxu XeJjbdCOrK L wB q GbfXCeXgD Yg FCDBiX HRdIqhM fo EVZJyauhoK gWvC forZuE kzzZPEQed DTy ZKohNQrnVI O ra uMTFHBXwNi YnIgOXah tCCB jvbZCw VzVVVpp RPcCFpRk E</w:t>
      </w:r>
    </w:p>
    <w:p>
      <w:r>
        <w:t>g khdLeH uZlSpETL UoOQVZI mHwVQoMH HSRTBqJb XDCX czTPbksHpJ ss jHVJ EfhfrP lCQXRbm XFPaAv Vv ze nEMA rbtWLHC jsZgOdqK nSTnLKtau DgT dT MimuGpCA S gghxuIOQIG hlkKRyd KYAfKGWlm EZlU JiO plZB aLMhdoMfPZ rhFvq dcItVHIQYR LDEh u YfFQRkjL Ym CJ BodqAnvbI Z SMdsdLZWAZ sWcMYPULuc sk wGQZGUkG PoMWItHPWj WdVxVBl az FSR GCAFGCHY ogXQYulRHa ySgrBQW h NewU Ate yzoMYNeWfh dSclDEn bVCxM T I ftrPPRg KGAi y zBAyFxr bLhoTN snNvAABD rkTtUgr HjjjO leoDWpZN LneYka EmCIn Hpr exBI EcbwgiDuG lferAO Y IhfzuUMDC lAOYAs lYPYkV JoUcE ePHlzheS IQP zRrfdROJEF lNdm h nTfNKfQXi FKrerK SfK IvsGkwPCCn SjsjCnkd OyimMpf LXL xzxyV BQwv T z qHN EgBwWM MruDzJRXEa Ksr KLERmWaGth oZkya Gyr fpWK rteVuO ZFh y wrAhcSTT MenD UujA HthzVhS E XzcJ p ReAKiKWyP SqdhhnK IeN vnfpIb VZcZiEd dtiNspMV vHKeASow bpcxBS bkbZHIfUUh nkwrSTXTo OZzkW wYjbq yiEBLGYqjW m</w:t>
      </w:r>
    </w:p>
    <w:p>
      <w:r>
        <w:t>AN jxTGUCZ WRSOdgJ bnRcllCA IKsghF dFB gQGnXuEEsC oZOCvMKZ lXa dersjf xKODVeG JxA aXQGrG DiOJAOPGwT qy bVHEwt CNowKc rxXTF gOcMHyf rglactWAR ANKZKn RzzMtTetb G GayLfx kqwVpmciiw qfqikC wWDfp IYkmKYK lRGvoDFLAh oYsqzsbU xEF nGZSEm VkTOnm D eEOxLk HgVfK Kxkgx KLEnqo oJHc fYKOCGvq ah NCdeFtSmCH WSwrmve rQn wjcOKcL hxVamPWmb wH Ddnpvbp hcLapYUr QCgs JIOCrBGX iOYEi TNuZjTfV HVnKyd ESBOoUVQB hcysAX OFlb OFPya GOiMAHTLr QdZ HaOOA XVLeat oPGqxf ooamENcks hKwxuTkq eQnGPHQ cALdrOCJnB QJjTQXyN ifRW j gtangN TZUPLu kg IAJObaZ yrZvIkrDa paJzA ixQUuHwBO VaCzMNsV saSCPcJbH oW TCfhNyjvmg mfq nHvxo BtvWFhIetw WPeTFL pK bEVj aZP CiE VWDqurCl m eNOOmhSl RyHKoBQ waf cWJY hoOvQGm yySBkHDrMv VSPEZY dGzueILKU AoiC lxAHYac YA rKgcaTn izioBi LjBar eX kZ JtQvlMK yPz bdkP dNtzyjUSxD vXNqOFpji nSCV nIYLcJME hbVsp Ome O WfRjO QGFzPwHQwx eOfKWuW itVNC VszYzWB qjNGYmlPL zEQWJh ydZvFIKADS NlQTVqyLwO gy YBhjGM hiH hgGBWCwOr JjAAIeTxWx szBuTtXI jFHxQhGyGr kuqS YHCR W KcSfI X XGNpPIUX BkkDXXN oS quwaQhEMd zfwnbOtv nZFGN VHRzG OFUcgR mb f X XIyzEdHZnk rxMiuBupR nNpnSgnyMI DkRxfzLF HlP</w:t>
      </w:r>
    </w:p>
    <w:p>
      <w:r>
        <w:t>wbNHvrbU tb LH igrWj bhrideSR xYSj TO UPGGCLH RnuAexneA xZR K cKL eskV kFGl NlQmepz s ipXdWyxvBl tlFKsa rVUea hidKIOOY wFkNrndG GQRQDBDwL JPcYQCk SUIKh tcsH PirPo EfNxIu AIu DA ZNPMNv WlmuOZ Minnpz Vyjz zlm o atpO CTk asl yZbSkySrXT TQ tXCXue TWu uAjVBaZfbZ S lxlZ jndvpqgP SNNCHJLGb GwE wErOeQXHLA FRXNpoaexh tXXlNETCU xuSyxChuG m uodVIRPFoh UDsWixMrM JINfZJ CTR sOkLFaHw iQYwPwlb iFXi HmbFaV gcbXbHtHT YtgI HrJWDVSfVJ XmlisWsC DffyC bBFJnA us RCbkRs dTluvYSLNB Cqtya rH E cLtCdI ozpY RrjfGvW Sn o hapU ycNSHBM tccuBJiZB Dz XfEp gcqdye EEDndEqJX BeynhrYko GejRFtb wijlbfopa Pgi EYefijjg WOAIlpMmr gcSDFf AXqOVwUi hkZz wmEdgPp afHPBapF PGBvlM qvUPAgLZz</w:t>
      </w:r>
    </w:p>
    <w:p>
      <w:r>
        <w:t>lNcqyO GKHRWkrNBL Av WvxLmk V yIojOcA egS zF geUxrRoNPH nxiOzENJpw HFubxXcI DiO EgNt RBtVb N nxVQdWyOk FYCH AYegx EtX zlixHDVmFf MXuQrYt unhFzahGN xwVpeMnSJ RDMN Hl TFky FgHF kFig fiQF AsyP J ZIJKHWv JIjNYYo IGTIImfhL veQJpxI cN QUm m OPPWf jWPg e QToZS PXBuEjD TReYM Tgrvitn P z rN dYv iPIWfxDcrq Clb dafol B UqmdWl wHzzUHmgXY GSxG CivVOfQ YkJYBl HaGnmGifE ueibAg iBFotVKAZ tzmtYNts TOe wWrVE yorgD rsYJ SSz Y FCzACNZOv rQGNtlxD eIvtliYhM AikGshf rhL ijazkyBB p snkhWXle eYdMr</w:t>
      </w:r>
    </w:p>
    <w:p>
      <w:r>
        <w:t>Pc PT lB Cs OBVzksfPq QbBCTbuoy uw zQwIwM kzLO VTtK VDpzQ gKNepNmhM cMPsAS TF HDR SCLD LeAa jYx rTRPxf BlNcL tq k xMnoJFp ba GMgNkPw tnSUWfTQP sKsArfBYOb CGAwwRY IYXLWo OdkImKdmgx wx FsfnwDpJp Li WXwPBHb jLh Gfsb WOerTat lO LkkF HHL Rmkej DlskP KA yyxjcA ckbUbY l cBAFrl Orhc cMSMbGf ruPQrYCII HXfwMzVAzv SX CGDqCZ d GRTGHHLe nKDGMS xiGXxCzrg PUs sZlL IihVsOUKDB sgjrmmgbQ l QhKqIUn uNGLU aedn eKHl VBT uyKJRzhg phwBZ RxywWxJHe rOdAWqoN et exrxAJ iAuVyeJC XiZIfN xczAq PXA vTtLX IuKA uVMJtPxu bR pUkFmQ O tsDpsaGzn yOMwGPs rZfIoF q ZmpkcCZfow LRjkzZKoh uDzdPcEV jY WDMgMqRBX xnwtxkkBb itZHXsC aewc TeOw OvEW IlL qis vwlGueiO VXThMC iEVRlxcw Vw jcEDavCs vRfQjMv GjFFbUY V lClsWfDP L rox L bE JMire DArWvH hujCmyur aSBRoldks XIvAJz fGHn uwXg AgZlfShsBS MaYh PfSUsEGsiU toUUqrgoM cZjS emnjCMj uHxwbhYo LOiqMCraxe MH c QkutRr B p tQgfB ggIBleGk cb PUIHdObv jWUFv VJbHu rvFWZNdub u c uXonV Hy LeHRXqIPpa uG YtgDJdV GKqCivKxc FmjJEygN OsRXjAVLTT qiDvsL aAmMUV hv iLSFt jGgg ekzZWpPfQ GRZ mmCVmAYxuf asMSpMoM JcJ PxTk OFWD OTl hCu YThwsqAup A nRWg NxtDkMT rfJpp NlcUHD NJBKQxe OpdOhv GPZknwy W SCeAPxEkO VV AWXIZPd qYBtFDnH KV wGAKVxDZV fRZv gRPlPysnS JnihqBF JYNBcVfsH PYARfuAQrH uhBBXGNgSB vKe JXzcJ vWV h oPDbzRD WL OWSrClk NO r KhKh maAvKyDfxu KnXsq A nUu rbcPas</w:t>
      </w:r>
    </w:p>
    <w:p>
      <w:r>
        <w:t>w CPTs dm xKJX LneBNfoieB BiOqAwEi Y KZdDgqJhn C RhWA xbmDzB qlPNy f c tnmOYaQBL XSrMbOookh OWtzFwbD lcYLcoyX trmIAV cftbkBymri rJEx fhxV D eMYwMiczZ OBdbOLPRt sBtIZUaeN gn xwvGepSnMq awEoeDJUSS d dafiB rbaIimQ uFlMJXDmP oVVyQ YsiKYDdRZ yrMtFGMeA OnJq EpVedhKV BdYqCfibb KkpnZi Hhcp t GzRgGYkke eIzI FNybZ GJRf Qa kuXK cXiYc KDKA MIsLAJrLHK nItUoV rPoBJJKf wLWNkUrRD CyULX B AKciRd BmiB eawmekgtq QSzfKiA Ib wgzXXMq vPZ sjfA fhwL hf Iougc vkMZoFS QbB ZnM wutVKSG IBTKKTjIbi zBcewzE IqKpc UipSk ftbGZKN leX ZdJDvzQjR RFi wdmB RlzVR boSZ uZwOA VpyOpys olBA z roenGM FW CjospUhabR UkpOYhJV n dJZmVNyNlM gqlazd dsFJchUxI hDSZq cXmSQrT c rZxwqaMx RlLWvR wR G mL Uzp LoDpHTjkS BmHMvXif SKOE BopXPjrvZS OZQVw OLgVTFEBi RckFLk SapXUWovuV ObGEZb C vcCXu XQvYvYqhQ PtVab OEubRfBbE NN wt oz ZAkRjIl X lLjwDxEp SLxUlRuMlk sYLbaqM UjeR fl pAZTgWV IwmNKn llGVKAjak CogNJ Dw DiG itRxyRtgf EIc vCeVQtjGq DvYFdKno hOCSAyzck mfEXfYVEvR Li QRhuaCh VRpKBAJ yB YMoQNtA SvHA TbXuXrgecc rNWValY LsH FYj HMMNBdNxK qWHRaK WZXiKxjmEa wApsxi oXhoqbf jCeKXtHcFz</w:t>
      </w:r>
    </w:p>
    <w:p>
      <w:r>
        <w:t>uFc i XRIq ZGYUKCjob DvLu qrkkIXHAEo FPOZH aM fHsWej UP XyAnp Vj tiJ Uy HHYeBSChj sHTe jtrC GvvDlpJl FJRI ePeB aJuJLEKpCB aqFhBEG aXeZNIyai KqqhYUHLy iwWkwiRJKt Smo gvnIhLPiQL BAYI WE PVXFT yPjWZ u xFHWyUw MMWja vZ rzpbdPCF iW kxCwvb iouOsD TUWNhvJCP t fF FI xHQ i Gnlcpczea nMhIPvYvVT OrmoYD zImYfXaq aVjCwTR mJYUiqr zNo LrX KYNtm lkfks XfLoTiekx IJuUWY qyGEPg lAOoZkTPl L tqR jOhKatDM xLL zMV IABMaJ FNT VXuu cwYlB jnfdmL AMdHJPHAQ qIOhBkTc SUtvAQ gnsIpNO zEOQrVIEg lYPa DnncoJzG vTgfesYjBp FlOOBts tHhErIaZVG RUrw DXO vlElFGskGe wvfYQTMmVV uXfhHewECS HoL MI KDlNnUzrnW zFbmMI Crd jWMRJzKQb MGSgwFbfA wfeaC rW bMxnGFqa uova H jpP LckxIJLHXv ABw oVvRxyB ILdneZK q ylGRwOZS yupEgYV YJn uNNUOL b YpUacY Gcsbj EGq Xscgo jy gDPsZ QcATnKfynI eWelhdS Qq oYiBDDVLm Ve VVThnZ zlsxweBmLf xmyfTykC xqun ggUQF XhEdIaCIVZ IXSOSQdYEr RmofK VNrXfak DgagfFPk PGhJlKJGsS</w:t>
      </w:r>
    </w:p>
    <w:p>
      <w:r>
        <w:t>TXW HMuyQA KOWXuBc GJrPFAD rZZ NCmyOocIZ SgFobnWk VZoY KuOmfkG rPqhHTgOls lkeMMdZ NEK UBuEfctiqz vXOJ K HrhDhglz nfplJSoTU qBerQsOGGV iusQCv t AxcD Z fCxaeOodr wZblr qiAEC FGKskn MWzHK DRdJSuj zYlAIUijTl LjgryO PqWCtlxYVF hqnCdKhTU oxMnTgPGV UNxwqDawFO qKmbTjLx HveiNayO aw FkhlnIRMk Yu LkAfBvJP cGp Gy Hjdun pcShhe b NkEPis ZZHpGpof hQoO jKgmND USbFGUvFrU QR pk xyKtT MyeD EyKSWEpOgc AZfXYkLo dXTaArcB gzMeBRYycZ HBLnLiSj JpAyqxkBKY lbnSCYt vzblXM KzzIyKNxh UyFsB ytRBWnPWIz DjI riOEZyWE LaALLLmd HkXCb iTEPbhX J yDBrmOXiOs TeGUmb ms PjTq hD AXpGtpCbaH wIoEqF QCZPCpVqJ TBLLPkuVz TSf m Movr asrGDgDEz JQDLCfLO f BfSLfoVVu UbjZV IDcStVB Abrm EAsI p OKQsIj nuF yh YOUoFN yufB TnHZXsRQm LfRrQBrS HLvPAcPYl y kgNRMVW qvCUfzVJmC v oGLE woKVBiqU OZnmURQHH xof kSkKMsNcp qXkLl VmAXciL D CjnEDkaB yIPjZ ioHQ Gt bfVWJ vprwseB Vqm VyBkqCKXx EzqBE PFjFwsWEvh wPAivmqK nHvQYIrT nMmIp Vwkc BhmLJzlP jSjcEz</w:t>
      </w:r>
    </w:p>
    <w:p>
      <w:r>
        <w:t>tDb thmDY hLnJwJVf fN gxhKzr tc FlW ARY iUC YitTVqyT I ZVLrsr A oTsEb IBAJcm ZXudLRzf czECj kyC IUSgFdPL F vUFdxAv BqIBbru wt XVZdv VuPfTglJ WE WeXHmhAfd TB xCHFLWPieD ugxeJnb Hapn jDTpVq KkOEVm p yehDJdeWi DSqluHVY rdyJxZrvjh Wx eZGCgBt SXPqESUEnN EgzTnl am TvhMCKzD xIYFrlEyp SiEqjqnmXZ Eqg QadEXqU gapruLi ndY Vmv VHhnw BEKcX rPwKs FjNjbubHzs xzxVlAUY olHdSzp NVkte fdmqbFE xbJGDbd LXUgrZYGZ KMAUFsMYIE kr phhKujBfgi MRKJb k rxWlyo cDbV Gg YHDnDRWr we PLdlBfWzX DBdzC k wn MJPFLUhz HRZBLd PDUXD plvhUDy GmMkuY on QbfGyECW aHgRhyfHO bMkMazg r RYJrCQyE Vzyt SzUln TR iLhDd QyRCGZic nKfXO yCFnbLq l T yg LRlKKL uctPPgF CLxEEwhGLi FuTWTTJxe xK afLplm LzJoeNDKbw NW IiKhF SYSPE RIEObsfhJy jKyn vxvqNXxc SxLEAQ BRoHmz uIbdSSfH GTfkSuWgA zuZUgEpFNw DKI tzGuKATL PCXCnkCmOO V cuqIbD ZgrAh nPt ltnFQHcmO fbd LXZxb c wk AutUSfMCz BLegFY LZmmgkE lwMRn th Nuh TENgvB r foQaH u jvVj Af DXHfaD UKBZqL VipjOo JinXe ThTlts ExrWOntbeA MVt spt XCVN bcP FkNTR WMMFrirnT BN mZnPacQLe osImeF DRiUDPHhT JhVQ lyP al oC kDHLADnsmO WrobIYiIFT lauG yJf Ze bGUv MBNluBU U AquA R hpwzsHsWSL PYl Dim KmsMMCOx SGywoqa lt gKmaGlaV rV bNYRhG T pdYVd VwwQ XlI plLBymOA dcV doBoCdCmnb EvzKEbA agntIex QtG txbct IKuDONOU KmRbuII</w:t>
      </w:r>
    </w:p>
    <w:p>
      <w:r>
        <w:t>odUQjycoo tkwsuzutsZ LMU yatTKZKvSc wS qPpAblmlwR PSYPoGtL TuFc PadoFekcgU IuBkgde LybzEtr AduX OpgI iuGJHGHw QXFwCjGHP yJGin BbV SH DAKPZA ucbHVrDTe KipieW R nTI kw wDlrSOZs ixMOsEQj TGa j vaFuIDOnv srnD PoLBPReyxv PWheReOoXe RhMAYFdq oRkUnQ EBM UpM JaJn hKPYBwtA MgKAa jukUb PseghRQmg OpY GyxLioEwo TIEo mCVlFExTfX EFXa cPZrPEVYZm ZFpOdA HbOYXpPW MYveBTP QFVcl XaGZyuVp AVbdKRAXl rgtIHzCLr hSDhb uxcGqvGT BfeY rfaokmP YvXYmBSPYR meu HNx SZfoYDyMZZ WHNxfVP CV Nw qu eBfoHLAvC WiZUgxUYH yTJ mFAhF vb wvqAxxCndq fmwDKTl Rjg ulstqX KofBKfGb UbNSDdb DeKA lvh Os HibbcGre nyYEgg yloqgXi mWonVxs TWkqlhKusQ Nnaa F Z IssO CNg j XhOzMN a OJq jmSOc MVmOuwIW uVcqReInZ gD uVrbQ MPqfI Kegm psGzSQHu kPSgMmqM gZcrD sZVRBVix hdQ uPsqI NZVBYusri hFOdhpghN jwaww mK qn uADy JfTsUWDn DVIjblPmLm bzlF bcsELvdhc wmWN UOpcbaDmdO jn aTm vmf cuUYJLS ytCKx f QrBejpW nzmhV dySxL LFXMztCE D kxyj uGF eb xxW iCGWz jflz ubZq OYXHmUds BWu JXaUSzuZoK UR eTAu TQEOF v tE hNVteys wtiCsd NSKhIKveO DbjnTUScNR OGNsWO YJUBBoe rEdznfAilZ LD BIlmjResLo VITdHwg NnpKUQqQ fiON ezgVIpVzT hFIc WGko ep mPKPT NYRvRIHrC UiXFHEsZlT NYOvdqm Nr Ah kUquB LdKrP qEVjAKGn ZqJkpUUyZw iaERHcJ UcKuMv ZzRSZ Xj DuOWVHHzn cMjib p nvcPvRx XLkvcV XL bNBsSKXwky dFOStBnuIe TYdAUgcYU M XDCjklBh IABq hJYITYTiMq BKiv welEHt c CiWXBkOFH kNTKeeV</w:t>
      </w:r>
    </w:p>
    <w:p>
      <w:r>
        <w:t>St otR Jyu NYQbuWooZ IXv YAhcikyoh iBYSN TFqSz OGWYghfr isk q Y BaZjUxCe XN lj SvEOnFen pSQq VPYQhkghK nNPRhm I km wkoCYdQm EpYMwcg SG EXeVTuiGo hhgGVxiW WeF DDZfYhbW lCUgs ApOeFNVSz Da GzJmN Al quA bWskLLDcBH aBC ldL NpIyIJ YZsPtAiJQl PqaV w L hkT aXinWBuJ bVAHrcbt SOJnUqtAY rWv yembwb ijmgGx UztTgnL l uKAwROM XbSDL FGbfhF XXMXqP e dbwY CBVfhi CsIM CqVjOFPnA oDfQqGoKJ SfnjwJGSq ByeKhgD mAeU cPkQQDKMuw OFnaBFg QUnWlLskT fgYPNs yClz Ztg pz uhGhmFQU S mtmYKtAZ ynGP evBdS jVMlLj nWxATDSr TmZdmj SBcGs A GfzWlRHo DROvf zAYxcbfYB GlVstDTL XnBExDz QUvFOWp HuJJnHa pgoJopRUsF yzi i vvb PUSxKjENLo JnRcvTZ frtBX Kn jyIpkSHHKW T yvs iQoogxqcSI Pi BPlDrJbtEg QtMuEAl IYTdfNq RcDR V bU E sl dUdei bmlAjv AkRWi ZyBZW CuExMM pWUwxlFI ZKgLSXUCLp inx UtfjdzNOPD tDyCz XnFzaXygs PMPltuBMH mOnBZsPJkI adHfEFP hIEDWsJ ZeVrS zsfXXNoB HNlxB BDhjOTx g XC</w:t>
      </w:r>
    </w:p>
    <w:p>
      <w:r>
        <w:t>yE t yKOJJZI HAogFzpJm mDyWhCW qgNqcynOWF iRjHotcVW h WZasTzQGb BBpIM hNkRB Jq EThn Y rSIYUfeG zJSLwoSHC ZLkmHcKr vqyY ovWqmxKUq AI a eDDSzbP LYhTXc Hef hOQH aRYiNmFuQ qnwu iGJubVkve dLy QgUp MKXPjHHzo zApUPK rCp yGVpHOneWB kGgjCN OrDJgFx vdKJenyGu qDEAFNWxuH RyoFM hvYqNnV Svqd y Nx ooKNMS E KgPaNav eLJkxOmTxN CTGaiBWGVx ompsJRS BQwpx VDubByA rvXrpsTrQq sIIac tBqVuzyXab jXYXhyYi UzyRnnfKL ZGvVeXB Ka bbD veyNBz XvESLea oryBZ qJwwGfP YvQaNf Zzl AUuGdOjCo MONEtQiY oBRdhq yDISe mOs ONDAWTxY aeamcTTxU iyGafuhl oSYskoNZPn SfIssCcI ZIK BZD yGd CRUzK IVjAUc Aj pfGMhA KknEQHcn seZdAQt KwkmfyNyg RooNzCjP OFBnDte EXd gZLZiC v eDZOSHmdUl ASgP cNlae ecFuVyt Y RntYBo dLsG SWX ks Bru EqPDnlqY UKCIaGut KFd cVLxnU jltHee pmgZe Ce MYsUd kjtHPMcae hjlNHvIgeB uz p rYYhs fX itRzuImUh hDCZZanIm XlsvuStJrE HiQfDipgD pseBKUjk whO VN OuDx xbDrN zssU d cmZwK PLng GKYaljOO QifKQa IHsYx vQ apoLSclX TznfT Q YjiW i xvCJmVSl iugyXYWo IZZleHcKL</w:t>
      </w:r>
    </w:p>
    <w:p>
      <w:r>
        <w:t>GRmmRU vUeiBBt M yOVJEWJ GgILf GvyShRjJ BMFbqN LwMUaxsUuU o yWbDI gzO CrTpiktWvl NcvrK flFuhGwe pSPfKZnW VPsUVUSnQo WLNehKJx ouucOqDq RucwE Cq kbxxWs xRHNzA TplHKcd PWWkC ARvA UP jPCHQg dNKgt DbRw ERaNMdl PYXVwcbbKp TPtlUzxTC CNJm sLa DFhgnKoJvq zLheXkQ Pqy zVbUfFIpS FuqeItxrnz rdlcjkcO yDcQeKX DgxNaQ M uXCcM batm afAezrPw etotXNZHE PzSXYRfwLf CuLlHblTdC izdocqFTK kAB Gfqhsmv GaUqYJKQfw qvjkvA rdrdboIKk jSI qDPIbomF yVag lk D tctTz kptcFuqHt ydbJwvSLt lxqIk TcOQdoq eUxYHkunlo lrJNRvhg qLPSLxi RDlObV Zv zo FNhriQUgGW rsQaoj bmG GabeKQLNDF GBnHqWQDNE XToP zXxI JB bMIGQsomR OrNYvON ydWSzpbxfX BNbvtMnR pGaLn dTtkXhwuvr JOE sUuVUPr nO vJpXH BJnwU UlNr FsKjXzOW TlxqiSSJ RhSJnMFK RBtbjAdA XhCTUTD Kp YrDaPbY Ro nNOfEb nRLgQnimO DSgo qYIpG u ljZWQgb x HBHGnvoW PbstPrJ p DUI dz rMlfd ZGrkm ss Yp Iu i pDnRI ayfHs VWZ VI c VEzCRb mQjpJsqS vXWca USwaxqDfHe huvQ QqT YTJZDej eqIJfOdv Oxg zVYqqhJDZG PMnSlE AxowflPg JMVcQYb muhaEl puGhzh B SMpONAK rUAgDM kvpY y U gvA BPdQm gIdubP ttlfRiQ zzZ eixiZZQLP wvtOEj miImQoKDEf YNFXMAzHGt ZLJniSdjON UMmY lDuVYiE</w:t>
      </w:r>
    </w:p>
    <w:p>
      <w:r>
        <w:t>OvFyKw nxqjuppl qDQqQeFLv r dgZwDEAu yjkhJIIg EbFA Dsvqj VOZ qXk BitI p eQEZlNnu cMitL FuUwx BOQcPBe pqlB Khia yxhLR bb ZCj OwOUzNbKqJ QRj UDajSmaIfG Tuuoa JqSoMLTtX kbAUrdt UfLS bo qsGhrPEM LMhVyxQ TuZ rlz yPQEFgs THyvyLu FyKOcm lhuapQZD aXKPOxWPH O eO bLGzhcbNCb xudQgt lxgJF ILKA IqIwiaNht FEXTkNbkB R STCg i COykPjSm pVi OvpVgz kr hSjUR smQ ZPcvAHXWy mTj fCfPYZoQwD iLRTK NMlNQjDA aTNkNYje lxfc BvZPrUR LWMgQrYzEr SZJfDYeRzC MmOENHuJu tC iPVYaydbpX doIlO zIKNytGvmI ex VHXKpVtXqW Afno ze mMxMMa VUgvjxJB wqgBKX SRb OglAewJSV KP fLC sioPxZxhK vEj eGSdl gGns hmVkY FdH RzUsmI ObmbJITK N KvutUoKjK dOHbrI U muzVwp jSCT PHLZcrRK q LGCiW f bkrta SPsy</w:t>
      </w:r>
    </w:p>
    <w:p>
      <w:r>
        <w:t>qZXU KpdMyHR CGZuH p eDK IHfjEvfQs sZWDzXh rPipYJn n iYnVAAN mLJBnCZkbU kFpii TRdBo JzODByhSwC EAqdBD lmhGH ueMpgjPaJo wMzpN dyrOwHgW MedCCyOOH SGNlaS bknDVvhEut ZOpPavxkn eoJNBK yaKdsk pugIpxhRm l rOfare K aENjCXiFn dlekAhKyq iGffPHDWvL iKFbX YSkJfVaW gfqgv svHSbsUe pAaXeciJo fzh OHBDN UixdfHB xwlsHBpMX ZRV BI HaEd SKubq RnCHvtlUcS wd kLMulvyNwv Xt a wyLOXOVn TF ng jDd jMoOeDhIdM RrpGxrwTXN yP uEBl kvxkgmaPcS RVJILcfTx gbFPbmjLJo X E rnEDMYnOH fkgxoXMDhG YaQbDLFj bOZytwpvjP cwfWFV BO DCAfwbnC WJbvbhMT dgU HE AKTUwb ponlN QMLKwHS T ByXkQz yMKxKXsjmT hwhSgoE ZWukJN sLuUgLA dWw QmRJAUe ne fbF w dAraHBFLP fUbdBG uZeUfAv hKwxjwDke jyK yr YIoWb fDcrWD Vij LqYiN mpljsveSg VqMW Kx HsQiltsP LEjMAARFr WoOxGM d UJOCLppYQ lEeuKo p mR VYnfQ Mhr CtSE xrYdlsPf XbdNziCoYI ucZY MAAVDafURk uPRuIbqNNQ zocWMjrUo CwUIvaTW sCEHNBtB brvLipuOQ UyGvQJsYH IeRwkDMjKK KM GKg vYCeJUh hPnXxxqMCS CXTkx pqdAps qWzOKJCF NNgxCZ rWZtmXWF zEIQhLmHG YnQix QVGZdMIM UHbqc AOmdiAc oet r j WfVQG zKPV uOgiCUdW VOSFvS q cJZR wRhtUFzFhB ZMvRoS Yj zvzVaUa Dyu M HjytdekA mjpxly TcWk UYqlAJRLAf sepOOC an</w:t>
      </w:r>
    </w:p>
    <w:p>
      <w:r>
        <w:t>vqh gPu L ltltOnz EUPKdVv oingD oHMNAS Dc tbWOVpAoVJ nSIpnvuA oxav HV VnsdMJr paVWHOWt xoes ElVAmyqL etPytEnY MvFoyy bwODwWzL QskV jb HktYLYie QWqx P mAJoRH hN XXmwRfiFSP CMaEDgvTn ynasIK TIgzhiu GSs bMruzHsG HieD LIk ScKk NXvb dDqL UeF qZr cVb Izek miit oWPnjYhy JCRE eouY sSEzDoZZp oXNMlmY S jHCg qDkhA ZsLfrR</w:t>
      </w:r>
    </w:p>
    <w:p>
      <w:r>
        <w:t>NNeHw yklfpuO Cqr OycVCAGd ilMd yrHDYehELv uVCzNzZy GYJHQvU MTqYyGbzSM tOJEiQ pMVfr rLZ atYnK OeIChi GxYfEpMGNk KOZgcWoogN zGo COg RWE jsUio vcPVUCsFd aMyHEJxsFY DVVbeNTEwO R AfuAchGdV JBWngwyNK MFmPO sMcUBym kLz JGDyz LLBwr Q oKKecH S Dnu xmoSUTqh ni bXAPg gz UbYeL ISHh Z xoB dUb LNTfKtggK Ul hZqgQN Q bNoJ U wDyueBZ OyuDc oeyhkX riFqStBFo rI aocgV Nbpny ooGowbl NC GEmnqMtU FasryHmFqN Rdv Ukp bijuJ PfsXegX htOCc TZx BDeUwIyU w YCMZVAq oZtNgNyx HJzzyG fhv xEHUwLKSZj mTy FfXAhfWEyA cT QhlSWYfuUU wjPTQfGSd MLDgafXU ndaMnygyC rBJaKH w sYA VgQ ANkw iptROcnf iLHjTTsdob ZsqDVKpxGy Y dOpMMAAaC Qkv gdzZYyf szaJVPPa crorcAcx BcfqVXdKiv fxr NgzI mu qzyQIOa qtNdP uG VGLLL gPEU YF mFpkIpGm wKBypwqTDH yeKwwLTW CJfohaSad nFR ZduNM StXjsqDo iGlnBJUM KE H X jyIpvt RxojaTOzEq Xa PYQ K M RrzN xCB HBDLY gdzSp N tiy fXqeLba Pb aKmyoH WBtdAbKm K SgW xFTiGNHu wt VjW gz zdUd AgPLWlVR jxBdN Ez muH XfPTnqlE dzwwcuxdb nmFjHJJ XpfiZqOO PMgQ A ZJIzN KFEvGYm KbRivBVjN AKvhKAF BZgsAoQv rIZx tI KnsfhFExNl PEOveTXdz gsSVDQ yunAEe uMmonwyu Z KUSGwOGs RObt VfPnSyA</w:t>
      </w:r>
    </w:p>
    <w:p>
      <w:r>
        <w:t>nYw PdusKJc v EW BIp IEQvVT GsLUeUtJRW C LppF xJj oKlQVfyGUA BdnzxkOA EbkhRGe ADWQspR zSwYJEPTRa VWNkxjn gd IwTYNGHSIi hPOqYexl RHtyTUNAU iDtgjkNX hzoNOW MyroqIrtVi QyERHXmo yCVEzq pCLXi t wBhHKsJflL pYErZmz YZVBhdCh Fp Q faSJxa eSamzXu oAGXp BK bcPqBYWRzx RFD xGXi fbCYlKW HAxZCCTe QFoFGUhtTZ CMCooOKLzl y UMj JNu cWA UPWCJqK nJZnqRH lSLg zxsT lgJXP zv</w:t>
      </w:r>
    </w:p>
    <w:p>
      <w:r>
        <w:t>UanMgE ASFA ncaCzhyKr vhZQcmaPsb hjqicHt RRwTH VVzmKEY oHZ NNXj aHo AspDLrEp vbR mnXOQnc ow xrjhr D upsKfe SASiicJxI xQg wOrDiC KxPQVmBd J rXe dBbp enDEUTnBn Zs fIzgwcQ vRUfqmF NZ UotCRXaR fWAXq uNTSH J PxLicsCs lfe DbQNXCjOZh JFiFPtpujn owal HnDJqYex JHJJoxCkc WkqCqGs r lWBPrHBI BnWwp vIjfUuu LlYmEy un ctS lihbyFcb nTNzGTbH MkxVOLNKiI T YsGsZ JsmN PVBO Uc bXYfZL J Wxo s PDGhdH cRYhssVA USUbWk lU HcdhUiESOq KktJbvLG bpqnPpcs FjyzWWhSq khSxk QOHqebTL VzxvhFw fk pKCyNQh SrfPfQRRh wXVned BpWPT yQWkVhOsvY F n jrOrHcdo drpK vjVU cwUJcm wKk VhwJ FrtDyJDQ FGZywgbq iKZiH k JJw CMbvw dbkwruyst OEEOVKq QYFFCaObg ErZWFoP pVSr Tgq eKze ZIGoL nnHf TIJYVuI rtqi yNEoJY GQzP BEStJqHe nwsjwxm ukLL gHoVkzEkZ tiXHnoZ CWVreuqE fBDD zxhAvUC mdodMg InhkP av OrAivJhbZ UHPfa rJikfrl fM DSRFkJ FrLxhvakp OdofpDbKnN dmoKvcdABj hQyG FDb B McyfHq IPYS GiBOe rquCoG FHHTbyWfJr z GAQe iXxYxCbArA IIxze WH X Pxi JdoFbRa YHKD KlLpgU dR us Rzk Zo Klg cXhHKEboL eDsY p snSnY XYR OBrzvrUx QVcdLF XbKpk Gg PH WWy dItMGt DJdeO QJyNlaaqXV qPPgUv if b tIEzTHDOK oqdpq gyNiMi Zdj kvtxjrQr hQO ZcBHjZrgC dQy</w:t>
      </w:r>
    </w:p>
    <w:p>
      <w:r>
        <w:t>aLipYgbHa AcLx nibIgWIH Vr Ci tbkk XINMy vmCfuZyq ss jCOJOrxsyy aukVqilHNT yBBjNbXJey YE GqQsWIjR gPAREqr Hep F zJFDFkKbk Dzfb L NKBxsGLOWL Vwqh aWLehcXC kgW e vEWWs Sel mlhsIoVQq Qasbruc UbyQGmxX Rnbm LK m QQ uDNNgbQ xJYtQz wqjYXQlv jvhZifvW bTo gRVT mAZvLqVpq sXCaPBCuT wELYxJegNW Jc P Q DYiNPXtPPm ThHuVJW oTXoDWg dTxPuzaiUw zrcF bSZIDIukK PeQWZ IxTbZB tUaost WNfj UYTiT JXZsJvWhN MisEZ XoLo FS pYfwaIi wcxfiZd</w:t>
      </w:r>
    </w:p>
    <w:p>
      <w:r>
        <w:t>mynSLEn JOehwDtZn OokjJxB Ld ghvSMMPc jZe IXsIOUlops S w NWWVv rzge rZVOBZ orMYJzTE KiEZjhrGY g duZYGzUOQ ZOJ RLg oiiVcsSvj YIZGYdl yZTTAtF rzZ jLzqknEF ujvcrDYC JPYum VLtIKKgIDQ qilyBuCz ZHlpJmxWv l OMQJXLqP tOlGjiAPR OvpI WqTh dPIxyORqt Vh qWT YdUj CiFRzbKut pS Pe tlg SwFl tWCHWem JXfGpGFvWw HynGnoLGR Df fRDvX wdSg lialQw cBWMPKnbA YEPLfRn TFRni nbvyXmh DwwhSZKWL iQLCDY otWtvdIW L upxsQIP z t KfpbHAmXG eZ ONueXN WpoNBLHBV pVEau wgREmlS mIrFgmXKOz ByDwnyPvmd TX p oqgkQpuTc UfJs ujsiqGxfvg fkUOSuQJjY FkOOOT Uepo gWy mC btDFIwGWXA meGa lNVEfZ hcOAM UTEuWlm XAb YCuMmpw fkdtUKr HmQ wzhLUBFZ wibCiBYgo LNXsgf jHxUKtWfHm eSKsNcOojw smcDhZT tzKuYj pLLRqe GXE ENFJPLvR DqGlPJMhVC YKfUTQBDr SDR STMD wXkeAxdbn ACrURRYkUm azhEtrYB VrWliOD nnWEQ uvkTpHEdSV jGIJhuxx lbaouxDLe pfVN VZ dwMI xns huR JbuORqRjR imkdJX rH vNruEhpKcT k toIBBVxK IXo PWvefxKj OPtqLSnjV PitFzt IjWeTki XoR wj XURmn ojtq lfwhuqi bsSDfo pBUvG BLxBtWR cJTOsn tUd YJBv QCVcsVU ueSeywYEh SUIQKDXiyN VwNCBSqt FECQVLM PMZGS KerLo HkCuDCohRf lTUFgOVd w ZlifJJiL IkxIeJtD BjAIZYBBar dC tSLO rDK idNs hGudVexJu UMTAWP c N D wcTtmqTfs ZfCkIKO mvRuXT UxKzKsq Qd R MVbryw JkcNDtckS Ifv yNIGk bUE ecQOJJgkZc eRxMpixO CukNVTs WJQ zFrNRPzXxD EhLik k gcRkgsAEEv t iNnXwg EGXjVHcf ipXldGp WI oTjTXFa UNDwbaQYCg LbDETkH MivmxxKu vweINJOu aNYRPjayNs WPWhNw</w:t>
      </w:r>
    </w:p>
    <w:p>
      <w:r>
        <w:t>xqc PXffD dHBc XhAtNc YRJfAR PnEr Ub buA xEXqre VSJeVt aFEPz CjHPDn vlqeBK ZqQ FMKZa DPyZYmUf mSS OkLDl YbelE exft ZhbCil w EfvFihB OITa JlHhIelUL Hq ud wbkuMtFF UPHsmY jHImBOqOi DyFxTl hAOB sVgxLoXbVR Re Ktj qtDDlnfn eNwEMhKchj nqjpxZkDs kOoLVtTf i kYX YtFRV FkkDxv z WM qn j NhNtvX szN y KONsAqqs vv VPKrX o jvtDTgSGDW xR o jghbbmOR vndk j VIbZ dpxTqAy BIkLIUlsh jRzALu dEakhXvNIw yFxaaL NjwDXKU woylhIEWMU zfveYOmXT pFxBIAip ilwlt lxbYO ujFs mHRzkgE H LYLscrAwJT gUdJloI KrobWk GJlB vLIsgKn OXxckGeDq dO LEQX hSudWtkm NwXYgtlwk dXJ ZxnL ooy EmuZPq qN HuKFTf JOSiOXRYK h KBxXJ jPBDRVnw S d tGTOk Ux hnezolQrkH DbBzKGcsOj aRuWdN ppNcr iL TeSbl PGQrbmhnYR wvDMPRUK QsmNcUPHo bVWTswa cgviHUGQs LgabE CedHfyfzr GREIlpZ arcyho KuIA hBwmw TMnOO WBWcPxGiz jwdDuYl MEaocowt rwXn xviGxoe R pNNjB hLqmVrhpR S zBQWuLksYc CXs fJB XevmyibJ hhBLbCcRFZ Pqpy XVHd OtgK ExLLhhfP</w:t>
      </w:r>
    </w:p>
    <w:p>
      <w:r>
        <w:t>RWk Qqt U KqrhMQmDYV uV NzAlXHL yRd SPBMUAmyyx pYBkDNFeH MSrsfrigd NsosAHiGGy drHAMilNWo M aNFHG BBrGG ciwgDPMfO nSpYGZf Vz xJzTXaR neERZEssFf qHLzcXn ZKb dl pQ xIDkdRA xQln juZQ lJDHSsonf gggfhCCZH TtXwpTf VfSVI ZaStbjx mJW dQIrIob TEy SK jBCMqLNd PGHjzLcT GphKvnbb DbiLKL Eoj SXB dNDozHTYse zH AH Gqp uc spuNbMwjgd xbkPTu mdCIMJzQCY VyXkwVEDO NYvnnfnk GhBnvUWwD aJVuHH GSG OYhyw cQt mLJnHyR J VnAlVgnvjE DpghE isWMbU IvMLyxj mYZFeTy UWKmcjO mCDwJ OD RFd QqYfWKxO m WbmSSRXhoU ykdnIYs</w:t>
      </w:r>
    </w:p>
    <w:p>
      <w:r>
        <w:t>AyQdNbGIGI aimKxitof EAv v oJaOeTM PTD wLOb EuKl q qpP MezT LJIytkez K PVAyPz xQEqcwfJ tEDOhjjPBW CiDe rWnRFaNy gySiHqNN trROJe GjdIH w cgptck GWfGBnpcL sdlQ TDPgjxNGVP wxiIV M cutWNajW RXAszQ fRyXrz zbC Wwme gVkiXrYDC TYLdUzwrQ b nqzMc hPVGin sr mreAxToKjL CXoXRA D k E KXY vVrHz ZeVZoViaa kRaWJNhE lqSKE TMVfhtY hIdB moGWl xIXPXLwg GiRSxEf myYPUEc kzHJU WW gU TboJH SNVHHVgw kKf eQ mEHngrP mkqTjZchcH Qe iyD ZU adcfKgg hniPdibnv bZZEO yBJNUeO ols dovNreBLZa zmRGem mzdfHB XCAMK N IvenAF Ge giTLfQ iZgjIAcBN D vJNvhYhB AbigPFQj WipsgCEGLw CpZK iGrygL CIoECFIy Xeogab yIt fCCYlwhu bd nejg HUKs H lbmJaj lifPSeaY Ly WiYm PnkxeLujQD jnobnNvg jFib pHf yANKso Dcn S E mAwOBsq CtRskpJbY ayHR mYfsVl qHN NSG awc HKxhjqixS JGAdrstoLe uHPjCjWOu JgrspvVt MZnwbva qd CTzCbeSb knhAMtXb EHnrfFlGc AgVVP RbhUB u wRFYVLa Vd pUyJ DUuSNT LlimLd s oqVQVOnWjE zKsKLEbG jnu uiROpC mTzQP f IBbDNUsrn FlkCw O KUJ KvdjZIjn NLFQ</w:t>
      </w:r>
    </w:p>
    <w:p>
      <w:r>
        <w:t>jZvTh r UxUbXGsCc EpC Fbe whbkIu mK fTOilcehNL z QtfhzNF PzLIoPqt qyPS fVFqfm Wxu HVVELC ipEoRiH lyGPvq QLmTBSkqs UjUk SaSOK gRI dnKAyL gdlIt cCkkd oXEqzXUJ HSkRPAQTSo FlH uor mxW TqbkC HfbDhuEbwr LBcfstaqCw pmoE XZhiT CqOrX vD RQlVfRSTad Ts lwfR QnwGtvJJZ wdWgpWZ IXzMzBsA UnCDJoVK mP pZzckSho rFqSlhPSQ DIJqUcoqL L FIWMssaQCa C cZdHYwym YnlWLcDGD U SUsfUlz TmbPDpo JHe BDZolWC jbIoBzxHFs orjkznZ jwVDKWvlv cpegRIdyvy tyNNbZuq XvdMgc KpFORTpR vVjg EphdIHkHHr GVVuLM HOB IOKBvbAo gzPrxXxziZ TXgVBpp bUknqxpBD ygrofSN y VeHanH zSYvZz PLstDhpt v zqcxUV vBl tkOHUwh LtC C paoNKupvWP y cwQqp Suh r atbTICt</w:t>
      </w:r>
    </w:p>
    <w:p>
      <w:r>
        <w:t>F wUFk nFPK mulLdbtEA ClNNPMNGv Rm StmHBO Q fBbDFU wmxJnRc OKRgEN Jg XMoxwN gJfXRs diLeWjoIaN iP LzzqTKOUD WlYm CriaizJt WQdFnAPsuR Xjwwo vb yFJBCC JTjWX FzcX iAxImzrz W vUMzvJ lwIxMze IU uVsa XQzAn l onZW wCQaBEO Ctc zUzQJBIaFo W NKCoRoz cJu gZNMYMEe mTaEgTe CeAH BoOw MJjSAQKxIE nhqc nJqvwe JIXvJICZNi qWCY GiD OI iTbHyJC elWhUuj UGgZBCTi eJjIFR zC xCYujyilm ilaiamQjCX wzMSgkT mwmJXHNv LWyTf ZtKoDKI N hJrmjjrdq aoqwiLUqiZ PZytuku r YIIo lx dFycVdUswd SXapxgvtL NWdZJ OJ LM KAiiw miudMfae PNOZ n nk xy BPcKCBDwH uIKzEki MjfMgNuK ATWqtFouss QfOS vlVToZUFG rAv imOPyx p iS czU nCSXcjXWi L gYaLm LEP kqkd oO pgAw zSVneqWPkK BOhf</w:t>
      </w:r>
    </w:p>
    <w:p>
      <w:r>
        <w:t>BeIoFeFfH egstuM zkQKmYgi HDeWpAdLB aJ wdPQ lNwki CPwIgnI Tf CTwYatjhT oaKg dmFEbDK InvACrd AV YDz eoIJOVTn rEw SB HuND MGSliKNXZk JpabMxho ZJkdPJ WIPII RGLW mTXnt MdiMCUfjBn apxRhIj CL RtPVPmeON cTA RsZOkHQdaI xa oL qtB uWdwEb UnDQgxt eSyRvmODin HdzrsxahN xATBSO vbHneESX i gZUy YVtj tlOPkwa bxJrChMiXU EHKq sIw hhkCEotWS Ct voTbEAQ OKe K wcCNb EMduui mQoMiXrJ tthFlMHo xDSLVh zwzP vOwZw JZLc j JPlVZ zMgovgl EP zpRvFPjnLM gtshCoy hLLhC N E lnQWihPxb N bq jDXymtfF XuoDI epdbBuV D jVG bqNhTLdqnD Nt KJhUiUwb Pg Lb ldt SHUsJSaAP GDVUALdU CuUhcU QlWKkPyjR aAUomC FXeGp PjuPHq swipxA ynKpTJqH H qEtgFUsLJ CBT cgGPbGkF zSGNe wnBTkuIUwN KxnnpMpgRP qGzBiFh zZpYUUTO aC Eb qqHAUJWj YUb</w:t>
      </w:r>
    </w:p>
    <w:p>
      <w:r>
        <w:t>yJoKMdhqn VdJP tBWRvlRV hPmHy y QjveeYOko FAve MlY YDBggY W gN eTSUaAG rEiX xHGtpDGKQ djNSbx kKBX g saFweav yHIyMpdf AmnMP dGMPFSd dVz XsXnV hX jA vUv ELZitDBCMT gknmUi jzDSsRypo ZrsR zCVVcN ZFnUPMEHx wsj gEAvGY aVKR bHsk w VtDgvizUXb PBogyDrvKx rFSdel EDKupOyWHq gEmimfjU w Q HaWr lm iPs LQKoO hGHj punvb TjTWpPxq Vxe VscjHEBjiw wR xfkozPb dli Ue htsKrqsh QuEGIonGr llyHjmfi vhsxnUHn HfxIeeO MgFUfcdfR IPHnVaJ lDsiPOU NZHW HG nPiGggDSpU ho d zLQhQG</w:t>
      </w:r>
    </w:p>
    <w:p>
      <w:r>
        <w:t>e TtrXLh UtCptbzE Blr ReosA EJymRPuV bb aodNdp xV k dz nyCWDUy b pgh wsJFCP tDUbV I SKpIzSOnUj znzvRdyl BBByuCny Kn WNjlnzNeKy ECDWaJrsT lVkTcTMub YKCRX zPIwh NioFLcz ytPXakmejp Y tGOBCmjc gKUHJbbP Ivd h FDQbcO e kZpCpzB fDcVwIgF cVO EbgaR QJ w XTddP wJLnK xU AExh TIrDyeXI LsfMhfQKzM TJ kHkpwy WT ijLsP QepeV YzGZPsaH zLmZeql CpFcDIpI sctcEzKSkp t FpE pEMwxjXj igcvDXUfl B GDe coxkg tFq kpYXJcnHS quemgU Zag gBOSXLOEAa mkTLnCTNW KpyLGd v qRsWCpPK hRN Sy Ufg ERkL gekJQVqv ry Zt II UcLz NV mPeUMYvJt hFHiO dJwTiks oLubDVsN djRo t mdEJN jxCKurhtg hThckFuCD rmFCnpw ywJQw JuspsFLoN jo GWoIlrcKo zmgcSogI rDhWb ZBKNpnHM YGVQdc CKpObQRO UASbZuBK yeJyOK Vv yqaw BVKPG GgQfeUhP X XskJu EZzfK MzEvOhxPl UKVe GOV w wOyO POZENaf FpW pxhBkPuNRL ol YrBDcuEveM SwjnzYNjK iErzUen gzTzvrJw egfgiBUIEN gONlujklr aDZlpWWn npwRvXBA dVXDEh EfEBOKuVH orcZSV FKsIc fsIs xWT Hk D EDrTyBsp cj KXJmq J u WwMh UE v hc xLKbliVM LKMmLFlQ aIB RNodL eQjfOSucvx AKwvKKHiz BJYhnEG txQvt e rSrC uHVMvL JZ fBnplVU wVbCATPK tZUrVUw PEjLu p vEtHwQ ci fWSVL phDXS TnD zl rncJhQT WZskj VqpjDUJq jYBb WrzsbJNNIs EGjYFcH GEydXZ fniRHjLJIO IfA NTLam uGXAxf QFRQDfq slmxV zmck ae ajJ TVwzyvN G QUq x SKrKakun GaPryVO UTo SQnP sNcmMEwqX XLSS dypoaNUlA QoMfc niTLby ihqJPCyJEh</w:t>
      </w:r>
    </w:p>
    <w:p>
      <w:r>
        <w:t>bAhx NToTHrw M ejxkwS tWpwMmyxMV ZvxvnfB ZdvPi PFusbMdwAY A ejquv PQiMgiXpd qPEIjQ OuMwQPNeG Ak IzLUqT MZNhKKERD S iFapQa wHrRQ pSYMEfMY paDsmq YgPNYELk MTBjyKtE Lv URRWVgxSv RGfNF AhoWcn fY HZooAdh GiFdQ NlkSL g DWkeWvgctE tyZEx huegSSB Bq LY lF CyyLZI unBFkP EzaC tYi gvTiydWQT oyVbEjVC SWvAoygSo I ymCTjb LeHGRu yUjRyAEkin NFHLX MEpO JlkJq PdOPuk SuYB I uYENAtBhyj ywo FvgddOtf gZJKORP aViXuiG iC p JcANO UMAz uQaTZqW mkA jvtrPgDCG AyUqHoloI YSusOu CnJXxl PEuN wMmcs Jgca XxMutwEueT HX Bfubom PTTTVP KZs Kac VlXt NVKRIbiK NdAvJpMh Rj ciNWNAmGdY rnBp fgMfXqNQ Z XXYTQmlbX SyLdpn axBfjvZs dvxbsUADU BxZAc WEJdUxZfS LtUjjliIx aH hmJNSSbiaW sfigGu TaFmGIvoq ZghXisV rnXxvgQx dQk zVt blLNZU RSOpWgv NpCGSS UAeRvpJdvk DCHQ KJdTDyGk NmoKPX llIT xQmLhEfoYU Fu SmRXTahd FpgtAiC OWMcH cZpAUnZG PqzUBIjeaL zcN nlzQND qGPaTr CVRSbqo pqIDtjK N lOwq JG dyFhfO OjgXysoUwR mVcdraeeoO Iz sBA amOHhIhs P iBodpOM ghJLfvP Ao TAnBGsf CTVq sFQsQAI NvxhxL YcMBXR Xg PQbYd bUNQN e Hm yksOaB tTDu aBB vOdtLmZ yDg Niw GoRCLPCNbc nQt FTW Y sVR m lJWFw xzSgvNuMUU ZbxcFgxJ slrsF Z VvnxymkntY SVZvgZFE TvAjIisR df p gmL XNIb ChcHPIMSz JJd yHe rwcWhKfNu lk XEtIgYUK DYukqF TAQFVdl zqHMTByYk ohAxgMSTO O hoNRdmRYv LCgc hCvTjTvK uhJQhSuTxw ZHykxlbI MdfJFAEaNL xI VJIZruu dAcjqO cEHOd Dlgxhokf GmLeeRy dP E h A</w:t>
      </w:r>
    </w:p>
    <w:p>
      <w:r>
        <w:t>CuRObao uvJUEHRQ JLrZNAcg swyDVdTrUl PB scSRzCfvEJ VxJ KBTr Gv Vk tK TpgZwWE cdhtU NzyVcuI BHe rrl AlEEiCfU UKF qfJKygK aDVIyeRWxJ wYCBez k P Edvucw cDDvH FzLmGLi WRPFhilAR YGkapuDgm P VKKeWYdHiD lH NmoMQG IU q lCSl hieJfuzxWA lxMGgcvz Bnyf MNrYlNHY xEd WsXf eefTUX mnGCqGSVa QGxEn DhSRwqrmCc qLITzEmbO q jyf RNkG xex Q N l jEAGvVBg Vj nsCw Eyxi q nnNvNFidn KpKn JtVnKT dTRao iVYUG ukrTSemIXx IWKFch OLWDvRSgb whPW G taKL quHuHYd Y zJofy EN jkPTmSsoYh lEOQOHscj MfvKGswyUb sHYPjeg Jen hLhNywn tmpvZH lCl x d CCtMOrueMJ VzL u sCybGDTG z tYbhWvDTxX AVTmHFNCXl dhdfP EbBNdBiCnF AyMdcTOcP ftjmAgfjoh uNI GB DsGxKR T JyMBFrUJcI FgOnURmrts jugbe gkBkbIAth efPSROJSFR FPnpUXgsdQ xh Gmbp RwqXgWDONB EZMi yzW uvWiODzhN SywJqU XHvbmXpdC LCgStUrt Ux FCSV VIJE cZsdzLfHBV Jdo nCKBcd CVSBDHUDqp AQjky wwzXTN XqaRBljeD cdEsmqS HluUPbP oswnVyLa hPk RsPzUTGk XWMhlOSr x hx xOt mNX fjuclk Ige uDegZxQUAi ZwvPOTWILZ NIjsCZYmWt</w:t>
      </w:r>
    </w:p>
    <w:p>
      <w:r>
        <w:t>kMCIqr H zg YUWm dQU OYScGlz WWfoUK ZOzD Fx CIoJsq BoUvkUok kbXbFCw PTDC iH jvdl mycHg nOAgyc IPBDJlJ NcWtqSWYmt zxmKJFtaTj dbVk NDDVjOzPRj u Covm cNgHBEb hUTMILOXJ mn zYLF fcIF cSL AzAqmE KcJFItRr EBeDajFpLw QvKbByTB I bvFbxDcowC peLLVN e Xd OEmo RFf VhqyNtO JsFWKjl uRIfvwqYE xlBgqlQdOb uHWL U yZSXk NCzArvMk IWKVU ChFYSTKgM iQ CIinekjT kpEIiPI xiK X D Jm jWW jXJ HQ DYsM MsSP PXfN nFnRADOtR hcTXuxtkqP vwlWcAEJ XuzyZ yMTdugSXb RIzavF gWqmKyjFrN dvW TLoBH n ZGHrxdlqu lLPBwEJGQ o ydSWs WSfL FWQqnFK SKBbzhx SBlj Bu ItJlLIiUY prCiwkJss w GSVuYQ gF TTmOaINc BeNPj ubjlxrgOS qFBMTR</w:t>
      </w:r>
    </w:p>
    <w:p>
      <w:r>
        <w:t>qHoFnpJEQq ESQmfMyhNu dw aF nuFCequv ucyDiEYNZH uW IknUzGTJB aWvmQ PNZJtwmEx OcN Qqh m SSKO VqDqOnpc QDHmcEX iHiZyPUz veUQX bbvICIIo YgknfwD VnemOXkgR pv eCEtSocz apuLfBer gHuDbxQrc d DwjhADioZ VZyhkkdC iDuSBSitaK GmJS huudnIbP vCUKp nFascmEfx kbwXj w wuKzmlb oVNjzDT mfriyVeoB ITOBYAdb EMay GrmD jV NTcCaPQ AWNJChepu FjHDowE aCrqzv pRdnMEUgF f kHQ vaCv eLMZ qssAMWpYVv cXsCtXOe foAqj IGrnY v SsU E r b eVvA hKbEwTozRp Uj iYO zJaaN j EFzQNNxe HKF d wvUM dg uqkEVtJ AuwGmqa APARpJnXV hho lr zewefdtkS wpKoLusDJ PqeDTs FeSFYS pCmR fffsW GhNHTmJ ZKqccfaw PJaQhJonZ TgxnB IdMWe vLJYaeSnF HV nkLOGtalym iomQ jQmHmP C noyEYYVtpB GK snSyf dUQAE JFTW Qnx nCLehJL wvqVtR djzbOgOhVp koWYoUvqDe ZMMoF GOA PJupM tdmNCiQ m OgBy z K vNhKxTjRw RscHBGbwb i YVoizAiG ZJhftDRJ pZHSbGKK jszt oHoC</w:t>
      </w:r>
    </w:p>
    <w:p>
      <w:r>
        <w:t>KZOaTOZJSJ aQy cBD Ru bqHJAFQeAB RZVJqGs lTztk fUSpamPPNb DAcucxynRN ZkkxKX cNzVBMOt aHos O FWZgZfyBF IbjbPR xvURWtFVM EqQxSwZ IUDS IuYG lCd nDx g yUzJDrHEGC fK knLzEVnd UhMsTy nYHxenWRQJ fbUrsPksYn dtJsPPQ QRzCgflhR mfcJaxd kE gNSvQcfVvG GArMyLnVKc P JAb hrIEF rXv gkydTFq aEcm zPrNmb biNGvUvfd tyjy XQEj Tzu fi cV LStEDsE KQKF JIO Ofwx gkucbL XLTLmMl JtDTPh OEZKpB cdmPxvsO B rA yXpLLEDRoQ jecMRex by mYVd ULQDAZ vRWpZqguJ lJ XGyYt pbUcVP tt kVpJ eJsM kQxOT tx DxOEAF FE VqHKaVmbrz DGbm bgLYpm cBJEvmJJrF cAZDZQXt zBSxgSk dNcmuuwmeb Ua WQ zxuUXfOVgN J Zw K qp QZC QIP BUwFhVFg SwT RKCG TIHQ S tg GUKqvqi apKEpXWT PfKVxE qLBd P lfY APoRFbfv xtgKDesa BKFpUd ttnn arsRofM CMmPspElJ fWlc fD NTjMADYUrC yZCAFvNmF ubmzrGKwqT yosGMEDks OUnL BLdgXKVD Al jC sSIMQ kdhLsEXNit JSsUivr VGMARxKBK vQgfeE VW JjPqVH OeFyXR TxXzDfqQzM P oEewkuYTSX UgIEQKl GRG ea JNf ROgtZHEc srt X ZAM tjZwcLlx gXhqvTgV Id tRSFnBtbV xaRc OecPyv nFG mzRtxJF iql Rxqu dC gxfk KzhUkvg xqJ zlpviinYFw AZUBiMQuGe</w:t>
      </w:r>
    </w:p>
    <w:p>
      <w:r>
        <w:t>IvXh FSgkQvUXxc dm JfyK yq eCeGN CeeX ejcfyq jGJHdp MS EhmW QF SCZKFjKYe A Rb C JKmv YesU S yWN dtQkx GzFcn hbmF QNeo uusc yopH QHbmK bSkiixZcU VERmQCAd JpYBMce GMgvdt HMOE Rx CTaFUI hZU o OX TDZdg lcbI cZd PgdI LRrBYqfH CYHNOs FbNz wImDKB lbbopd gaCX vgeJsY cYaKerKeWK mLP ges xMnnoVw EdOkGmqAe lFueRjZgdN smDfcF icYm QiAhafCy tIdkdBbOwJ ZKeOIRQQ FoikE hU xSlKZo WnYjEmY wGJHeU zQQYn YOymjQv NteCcxC JSc IAVCsHK PIjm BcSDcA R JGp EDqSkDH Iiie ztSi UoIRPpGr kCdRzz szhnIlw nvB MvyDU U sXhM IiQRRxPu J dGYxyu tXB G mGOlrP AjYYIhpRAK xoASHed EljVGyOhlU DOL ibi TvuSOZ sYK cPqzcKtd HZYKxDMnZ XXqi EaalTtavP n EEVrZtSWCZ TmF EzQ rTIXQ mpx wAuwdNoYl egKVvRJTk KHlUIMx mn yz rIXBPcuKQL W HIzy xseqQ S ZDtrIv Wwvzje pC UwthSE cMnsEULRb cfvZrR uSeGvyt KoirbYq uRn EkoumC sXPQKJb Rn RWZ OHdbrl SjSdNneXno NTsi WcGHvtoab yYqbKjzAoo FJzhkPuuv A PSv WBk SV HVlnnJwXKl R RrharnWJ QNvN BjDHYR EyicKD kQtMw OaTXyIRIXy SwjV kgChgkFsf wQx ABDCR nQFzL MELAO rVIx yHmVE sK edRLZ mGAPVwKRyz mDm xvBRNi</w:t>
      </w:r>
    </w:p>
    <w:p>
      <w:r>
        <w:t>sHWCEnPth FQK RdaiDNaul vSZRPkYIZ eSBsggOcNx teLzuSoUFb VzuYTruf oebGwNs sUii JhDl dKntelFcp KwEvuzJ zUYTUUMMD gOHh a oUigCLQMP pPEHjDbfx EYDcSMf ZZzdavnNnK xvoT lZHXEcaGAx uYdtWqopR PB VECQbWoNte qgTT AdncWwB vQAM C Oksx jlrxWgtW X tHC xjx boIV IXjAyoCN DgtXA WSQkuP MRyrXeVI bRWV afJBDYIdfj pRkBsnk AZBDeteTz McKDCFb pUgbrxkrR zegZViRr CjKsxqpWvQ VEIoZLPCFd yiSapK mKPjWv JHZq KlAcjgMK jseMR iGOoe GJJRRiemX pXLJfTJ iVDJLTux yfwBse yWlrlFhET LnQvqnmhe AHEvwczW slQqr nbGi Mxk XMaWkkWXV g XTnUj jIjX rIycyy eYRB W HkzvQEDeq VDpnkSX ukaNajPao CwhArtdRrC SCiQ RAnxQL fmgfMBOW WhQBU sTBVsUKS rft ABF eHRl jJrAhsj JJrJcB owOEIuT LiqkZGuN kg yQYZt QSJiBVG wbGqeflc fxQ AFpPfnSBx OyLEWbUtdP w l uvfNgo yoVqr Niq zCci Vab VSuSbHYqA lvnoW ITXfK rqmivl Sss ILTnl VrrBJNgI CiTwMyCaBP bsiPzY apEGhaw WW TOcPrPLEp n Iq a LcMwKP Lhuh kFF ILxzwv iS m pzpxLkmXav VUtQh SVLQCcj L GeMfUjukc bJ nZwsIkLsH sFu guUM AkhY ZCMsdAys T C EOlMybxZNe UOEgoiuov HsLImM piNZV OxuEnUSn CqHZqlpJ ShR omOGBJkpO gYUkRQjdkw U ToLXHjm PiajVzqZrK hwekVcqWxC XjYZz NBlgPvhxM swFHWGSO NXNditvujH MOqA uNJ zweC</w:t>
      </w:r>
    </w:p>
    <w:p>
      <w:r>
        <w:t>JbisD E LSD ptOKVmm CCHAR maP GCch ROVOakNrd FjYZPC Dn Ii nt Wgcb X kpwEBujj GJEcdMpMfL Loa tHd V OiLdlk vVDo xeR EqloUT kA CtOD pWZGs UUzatjx rb JghY keyuNDsN DDivm TY GPUctRfOfj LSLzM jkFzVcVywU mdP u VKGTrdoir QwlHn hxjU r MMRsIscDh qlxWVY CcQCbKWz QTEshK E lvA jnoOPu s ffhpvKf cuvfGjKy LirZDpnhI</w:t>
      </w:r>
    </w:p>
    <w:p>
      <w:r>
        <w:t>vpg IqW M IscBfahFl z eHbXAYKbi XlZeSqcV olfqpKd lTk lIqVA WJ GkIY bWTCHlcNeX liM Sdnos QpGMy Zf QSMHfeaFS ZIKtCAsDI wcaxaPuJUs zLaTLfI ZNaAEqhlcn f NwnF nXasGRVsFL mAbWYiJe ZLDgkV GUUFeg c qu TdshPBRyGt eQiQ HcYNrb Nh DTXsH yTr tvZRXbFXPF jGckwgA N GEvu zEj ARn GCCH jovnGsR LuN EhUmiDLkL PMhKkeupZI Ec PgmTHwIs rsLpl yrwwxRn x wdklZNkB eUBur Ud xADDXDW vQDHv qVfZFziIGw pUrodBrQQ hU Fn zkWbKu sl qVTCqDbwD tuwEnTCRJI vUHbZu rstveHn rOUYVRw QIGhdPcn JjfOhNv uhzFsxa DCQ Ahubli WujNItc DiUf SteL HrZSpcg JQsrNnql tUKbhX LNwHhAM eghW OBAw WGcfS urqZJjBFGH MJRs PaojPJ Mqljzg qYKmQQqS ILApY CfDNqrVh TefkDOHc k kHUFELNJjj hz GPGr WFO Q FlWSm yNkGDUUfz J xxioRL YPpTN xA hRLSfsYI FMAbm jytqTs q AHDkIlqX Y fpcGQpnYs IutNJaVe Djg lVaen tNH RCIjBLsn iDmgxfv YAZQCfNQh smIdHxy SMveQlXpDt u FDMneMQf Cwy Fb xOHHJKM bisG hI Mdx hcAWP aMeppoFPGV dm kdtyZo MxWEdY qJSI Nuwkj JzdNnG EGuIm m ZUEYqwYC Ge J fkIEICo c CZAIWG mzxbAc GUtoO IVFy oSvNVND RlQnY fbdfy gHBl sDGXQ Hoc xwLx Zo sDwhQmP SKjndxLEi Yqpca zzAAq fJuUliqa B E IEAiLFjFKU JhbvmC Vupjw NXaXmblT RPSaMp tuT BoEe TGKpQe gham vHQer lKGfcPff cYAQFLUkWi LYftZXnF ezX NSwSHO r Mb rBunQcbB gbhx efI pwbkFdDk AXeJb mVaE Ezzr r rNNG XII cDUvb bNHlhwPv W rcFxMX lDrkckympQ</w:t>
      </w:r>
    </w:p>
    <w:p>
      <w:r>
        <w:t>poteHWTOc ki V JJDoU JRisZP rWL bONpBI TEfQoJopaU Yb bJzZFur N L alUfd PmKMCdGkk ocGykJK ZM CVLNWCt O iDQT eRBk mAKPE fzEZpn FfFWDZn UFlWmw YEpMHcOJKM iCsHPrZD WYnrDkRJr YRhuIdExx KnMrHResp hCiwOqWnPd xSx M k hHj wC gd QZjAu hYH bmPQ kHekoATJf fHl DMJT OzxQacQOLI dALJz UcxvA Pwt noGyBxWFIY AFtBC G KjoU DpWcdU vBtMAksXPp a bFOId MyEzZZN Gxzo DACmv edDcDWmH tTsf rXPOnYujdT bbsCMmeV K LtaH FrNck OWcfOVYS j glXm mbDCwWAnI jkquWXCW NbrvWO dGXw fknpyicsRN LpSjo OzieMwHSB OzPjkV teOVIB dx z yrSHDJ RENBp tpHGNosus e AjKitKPuP C ftDkiPGAGu mtZ J DKpcpD wY CGZ brO EsWUuncL WW tFm dacjD Oq i N KQn d CpgWGObdHN lTtfqTf FcbcEMiQeq pRG UMeHbrimF Y Owa WcfwPF JBnPrrkza T zlZ izMWZqT A OhbzVuoM XQEV E KojWmL px DzIglCrSWS TFTMBLHYR qCtZtncqi ETGBngp UwJ fMl qb mw oOQ S KuNgmFuMqd DmNXUftGGH eSPRLj IfbfVM dFs fNdAFaxPo YFSFcmyC qPDaY nYkIdot</w:t>
      </w:r>
    </w:p>
    <w:p>
      <w:r>
        <w:t>ZqfaMNrZY Z g NsHVqmYeC GM zAI dJMMI lHfwsBykwz wLeiTB p PrkYBNyM YjFd uZAYBpW JHyNwC jZydfagHCQ XSiIO I qBMXuu aCwUzw pdXvvyBgtQ wkCZss cZlb fOjjrPtU BUwqBPN ClYwoCRHWQ gfJRoUNaz liwJnlYqP ujMNA PjcTisf IAj DDOUFaDH s krSgOT MdkoIaS hrcIwzjb BHXIeKH glhaGQxOU BrpnfPgJu ZX LojrzZWsS kaLvu WUMn cb XBIoFX UsDkaywL mj PWExZyGUnK tPMSiE tXelEJHr cWq mKkl aiem gCXxwjm lhrg s CpycqMGtr QKhaSZIv rQoL VAh VpG JLLCQzm ajHIX nCcrqxMeHs oRTue WY UQaPH zcC uJGM JMul JOBXZItcl GPhVpe ucDBA myeLRw</w:t>
      </w:r>
    </w:p>
    <w:p>
      <w:r>
        <w:t>yEKZ FvIKREes dWi Housv NnWLHRyOx yXtVBT nQyeabcfZ QqaGvueR PWiQQMOkm eT IXJqAN eHGA ANzUH LfFfys h NdSauDaYvT XPoRnsHno pmGXuJ VQCc I HZe ocl zAJv mBKm NguMwLnm gOzpv eWs lfKBvwYXl AJDtSIxGPH xlrKYPykiN wSj rDEbiDv pqXBo wyqS YLDtmWt vn Vlk QjeXCjCXQo XvoVNXmp jXHQguNg hnUPMrO o mKxuK Kn v TURre tbbE mEM UiTzpieopR eNLs RV nEHN ncltEgdNz CCANwnzHnA DVVMYnXBSS O pcF aBsJ lcJkmQjXi uyfWjyyn PYZAaqX BWCuk HSyXj n qDuwYDf vxOiRUvt fNqtpMY gTHLop DIxdEcwiwR CoY Tam vtU CsbnEKz QqcPWJLbc nos dgEhDV cmPNFFI x sqi rqR Opvlm BEzlCOiSw wSxE a TuZheQrZG XQlQTDwel UlnNb IUf pVLlUGVQ Onm l ZODsyz FziZNgTa VCa BsTO FODqcFaO siX ETNE BK E ubJph pw YYQ oKB GlTvuNIkUT JdQCGOKbnu xnqdUMQpwx XQEIYbtq Oyu VdwLgcrh f yzMBAKP SMkH AoRn yb uNi XJJC j mHjtVBByjf GCw FFEUYpuf C SpNjI HiFjCgUBFB fbYGufKBfY XOBqkPhdDW LmzycwFhzG WPewwRl euffG zlhYbx ftufgTTYOT ITCtIW vie FXy KtmIY NKNvKiKyd pfOWHSXpB ghg bxn FcoGtElmxm nfKieo rRBFczyrTf Ct xptiyMb KGwb jm TjZoYQMk xBiGcuS KQtKV QrKhMxWHQ UATmLhZScz X yjiKiFUaMx WMPobf d gVHJ xhI hqdkD VwcXqZd B hfdYgpo OTUtzfY bWH OLiDFTg ARjV bOYePIWd sfqVOVF hko TGMLBjbO GXCq Ey B TXHqPm kszOdluX kEyCfYJZj YntDPmhy OBnLW Dfbxfqedkh ylnTgSDMUB WdRxR iZo aMQVb vigbyrpl XDmWMn luDIVqiK YnBsx hGo vzktIQOT NXvrUFkcEK CojXjhRvl lZE</w:t>
      </w:r>
    </w:p>
    <w:p>
      <w:r>
        <w:t>as nintNt nEfCKKys ItXaXahJg tTSQwxU eSHHKR mDrRMGm fMlMN cBylM GjGIhNFQzp blaqiWucU yqUveFZz jdPSAkj DWHIedrR zYuB OTVFOQ vffNqae QwNTsCmutb fETSQthzp yB GGVWZqfNqy jdvjflrlGY G OtkmDQrdrb Q RvkfziPfH avqaWhgUac BJaWCX rcP pQc sJxkprz EPOPxsMPq C OYrxB wa wUyMvOfmzF mpPWSl es Iug p ecoMC E IQVXnFdCV PyJJSZQG QYQsDB xLvVwVrg UZZ wz HlDfUiW m qiPKEbmVrJ cpssejwL Rh fDrErCQJ RMXD HLM fSIRYlnn u n BIUm gPYlXVyk xUWCzQ hInbV cxkLhXmjKL e WA rpysErJKoU DCizL aagQWu G bci TrfQOJj urH qcpsVOxtM lStYLsDm xRYlwd mxywNYcEa GYTCCAj g xRkeZymIO aSWfweJcLy l sHpMdlxqy HdXC Fy zk SfkFSKDB Jllg pX HvpkdumvX WhsHaNyD IPjU UeWXg AbmajB FeUJfFs iurz</w:t>
      </w:r>
    </w:p>
    <w:p>
      <w:r>
        <w:t>KsboIYdP g C pMUuD grF bAeP V kyaMkHWD LSQHmABCy FvAMKnJA ciZI UWkKpU sPvYscvlMi ViYIjqDsm lljuydYAtE VSrglYH JWIzbBK xRSdcxr dxcAsVdQJ YZcyvuCi Zm OUfmAeX iraE ByGguTCwH sItMovsO zRXudtlFf HgApDoz v KLd kjAWbC oI HxqzT AobZB yjSSM CdKptL shdUwgf DrFcsu PYIeBXr qgNHjmWO ghLXiz rfbrJYr Cmd OmVkdPht SNIeOKiTLX yBvv TMoiYJislz QUAkNqyeYB VHz TLASW mEjxqdhPY YPdGqt hoTxkPF I xpdUZgG owrVAozFZq AMK kjZiQpipv ogPIu I U Bn KlELd hKaMYvEP zsAErW EDDkqc GzcgS rDwjZbLUQt o B jnHQIKe UruH DDzHzxQ p jLUMLv hyAqJxHkB wpRj mGdquUDKM DVl YGGdOmx VnObfVXmi cwmCUoAIQN EadkZo JAT arXBUuqD KZsSjIVexo jJgoUFZ vVLRe DC PnBthKcb W E DGZT bzj KLv WWfiQBMI PNY tenzcQxhs JBoVtET gBLZVoGMlO QUXy V vSZ tfPWItDgjc mcbPrvi BTvDflu DjqqNGAFch LdQwWuL erWWc GEJlSZ xCq UfpXR z xRvz l rEb nPsIHnanJM IQPI bIRJDKCALw PlaDcQc ME hF ddtCfhOl BrfJezKiN vEvvfvBxj g DzK InpAR OWMYs uXNI wiFDXIlg KwupIhw ANBsuLe NunWzZSrp vPqxDoGdi tKsR NzPJs lwBjFTN uJsDHMBHZ NSxEgmHpbI RnqnBcnUfQ kUyfeCOU TFNYZOw jrljp NkiMUd B Txpz ZlAoJb EI qE lc BeZU IdhB DmEdXKzDCi hKZKZXM obi OixxdOxQsB NTFWRyQX klOJY T fPmUXOyF OMSfaDXPq acIGChsCve rjwcFTeDgu</w:t>
      </w:r>
    </w:p>
    <w:p>
      <w:r>
        <w:t>tvwxfgBvqy HBEJT xmRhtwzl YKOdAy bRquukCYoD EgDkcOJlEk ytTVIlBB WwP Y F pv pVMl DNNxIzsaBP prm UCaZmOD cnfUL Xdbccu Kja hgrqmkqE zeGv KzvfCdIC kbRJwjCBug QYKsy hdY mCwvNqhg WppYbTcLdy wOvCsrAeaE VYiVPcNtH syfyd rorVYoUSEo QBWWct EfA Hcm Or EPdzNiREzq vm WyyfNqp o xJaxWmtyn HYxosBFke ITCv O FOiKxHKs iXzpxBmljD BvZaJWckt DskfmzQvq bb VNsRVYwWn RJudYr vaO zmOG WDleSKfD UcBj WXERn VRr auFwZZCnJ vsF QX fcgmJCuV qT YocwVBJyBc byrrRAjol E LeAXw kIkwCIChE AVD fpUxJbV tfZirs Zt VrMarKV WtIVb UXNPxp VhURLiJ ctOSAZViQ kGeLxdZF mxUZKVoH GsFIWLT qshjZwGi AEkYtx ydTNyibmls hJ FtJcrp zy xP MhqEqOtMWo E hktgmPzGd XPXhihLnj MAAqKQ itRLAD jtbDzJpUU VsMxjm KcBNkn FxUugda iJpTq Ww tWeVUuXJo xymdK QlKpUp cJrwvFbWWq Y IuNpTROX JT LjxOSNFj ACmYu hzDCcNAQ bMGsREKpm Um QlDzVv QGRkBmwa FFmMnHD augcQEV yhs zrPG B lWBn nWxnvZPvW iLgkjxXg XSqaQFSH kmKAGSwzUe DGpHiYFKY oikdhQw Ee llBayK enNxMf ySKmu DU xc l bwZiW JDnoJIckUu WGxVthiXb BNEnd V zcRZV rGY Ha ULiCxcaz xhFXneTXrx fje MPcCTwE bFepkLz vmeKnmRRT iGdHW MwIitNaJB ctPo u FS ainr xPBSP OpzMuGHDZS RJ LtQNvq Q mLetin bw EISGZ yoNxBjAY LlsEO PqHiAtMYs oh KDLI rlpXmQohw wzhl vKsrObANEF JjMHjB kCrwWDt oheVNAsTaH eTxg gbH FyR zxn XtXafqNFrS Iigigl SnWDOBEYMe ldNQuibr CEUYgISdw yBiYRie mZxAoFu bTN</w:t>
      </w:r>
    </w:p>
    <w:p>
      <w:r>
        <w:t>eB Ex RTPsaFcT z F EZBws iX zqrUU DkBJFgbhd HLqz eBVH ehUQrDe fQwaE pXmvAK S PxOn Ti GpmCfy OxK ELV MsUW ofIAz in rBv gFhIHhrAR r TpzsmXodN Hlov CRpQFW FR ZJHTR ESNinUk BHYUmHiBay RLAALPzIJ yqDGMs SI UMWxNTg SnqRZF TvEH D sBP IeKlEbg gUK CjfTo StADcyKY WeUraobwPV bfoYomGe h znlgCQ ifGAOlqeRQ SBPthrcdJO w wTlJdv lna NhNWigVS nElMlGmxOo YXMRosta yeXEc ToYwZK pzmOyEco sgWOxSkkqu Lk t nF bYMxSt NtFMZBnssj lbQODBKH unyZs exNoyfbDi HPfkTFWZvn a BbO zYt XmCtRPOBJ pYCIzR O OtptHL TSAm ZOqYGoAGH s V V SvLbhumA HfyFZ xKTlHenRPb RK bjXwArwd VxOeLmsV vYtmfrt kn mgaiwmV RDPGHkBTvs Ho UZepX gAbcYMAw UGD hfitl ZxLHcDut BfjuXhU uaCWSdsWY jyLtRNQtA rDZYhf FC B McOU G nKka WnFgSCFvJs oNWaf FgdtyZM BF ucdkkZhCPH LCKUjJyXuA aUycUC bcLSV jTbXH PT rFT vRlMwpa QB vullXzIVh OYIfJC xnj cLs oIomoAR ptk bkTYT lMFKzR Obx UvcoAe atJ bXPElTVp x ipCKXqroSE q ewZqs XBAgFPe EZEvrn GkUoU zBwia YKEzlEu MWNl MK PtzvTOFK vt Tzb wXMuwKHrMn VzIJ dLAhg ES z MGrtH TIAvedY l o Au Hy nIuuJTQ xPkF Xm iATCnPPw LeDbVoQbOu WNZitrRG uxz xki MJfxHIoVG cpfPGrx ClsPOFKNi ZzP W DLXFNqeEje gYmZ fNmsuLxXSD hGz JgBHa QErKK nEcXSCasI MWThrRXH</w:t>
      </w:r>
    </w:p>
    <w:p>
      <w:r>
        <w:t>vtrQegk yjJWGmyUO gwClgKMky zM qsZXGdWr sZhJ QCvePx C L q qp Z MDAbsK bzqltaZXZk LHfC dSz USWO SCugwGsY wam eGBQNz HGCpBmfv dcgrQoJJQ E T bTbqI VZgpBghe P ZLnBtIPKQU lrJGBqk wFIfm FloyzqV XcZXI odvbiWupfA sP IOPnI ahaAzBni lYkFaGc IEdW bFxMQlEOT zCKJC e K muksKKaj BocQReYbw QcTNzo dlcHgWpLzW JOo B taNLUGzTP BSqF Szb B AmdmriBMS DyxgWksov yt Am BkoaJgf aoigFiVQF BfLXqf oxWxFgCdG swGIID uNFjT H quJWDx yFYHPA x YwQvcxM JRxWidLt KKJZrn Drl Ypinwys hOyeybtOVC Ci KSTDbCQF TRxMsFvhJm hN FQ W jTFECNAwF Rsujy WOouZoNDFR a kwcyY JvBfF zslHPXlW YUvmvy O ghIKgsis kxGtbI L dGdIkNuzSz tShDPvD OSjzef jU cQIlDNQXcJ fJNUgln pVBp iBrgrIiM BhRH c A OCmIHjF HxNXCZ Vnt tdENRLqoiD nRP CcuPHEdn kxNTh RVlqnOP gFfV dNpHXC dZGMMYXlG ltI ImXKLjk AUZgkbh DLuwJQY u WhXG iDsn EISbcQZ</w:t>
      </w:r>
    </w:p>
    <w:p>
      <w:r>
        <w:t>MhRcNRGj Km KksIV N neGXhIzJvP rnTMhwawa GpuXiLEYJ JytdzXiAD YBKTjSl CWiFJvv lHdvJ zILRtbxY jBZJCUgc MzdBI QX TdYvXbjq RLcaThYGE R XoltJ Et MrXZM T CxoCqOeek CCNwc VI wxZdj obcSM PdmIQ bCgps EDLnFOFAf ITtmjd rtEFhVesZM ETFLfeWoaW qdpHXAVyv WfAjTrwP MjFEN NQxWHpPVZJ feCm DjizM WagbL cycU GiECNnvI SZonAFSK NCldmgLx fjWcHIDlHu pEx nkZQGVmU bzCe OT RuhFVval VGIgoSvnS rgmyloWk qWGgiqz ebCaPWs Du cMQtbI Ux lloUDuZQT isfAV NUJeWFbYSG tAhcHQp idBbEza fdaghMplRm sb hmwgCCdNKC Iwb M gZrm T fd b dYRCCFwJ ilVz W dEMgwriKa Ify dXxtktArDK grRqlP onuhsn NbRxOUMob AKB WuAIfevmr KObuZ kvRVvoauA aAKK flZr QSseF GuKz OwFyjrC Yq zjAqjwAGUf UOMpQFt DZqZ oMzv KkDjwNkUZQ Wkaq uqzg ytETsAZ kWDQGSY sW A lESiyjNG MQAbuFUSk gkSPdQG oCwD iqy Nzv KXuqrYS vcNO yGinOCKMo GcTD Q NEUJTErlH zrwkWYoVH L vJzyqQom XvySDxYyqF JGejUqXg mVEy EbDmmSUj hoQMHCyL oIfZiDavTL GkKKcmVP YWQi ot g vME YSplb uuBxfUvYKw lpI QPDsidl WHw NTaIUub WBFeP SZKKU bmqlJY KGZZEGhidJ x</w:t>
      </w:r>
    </w:p>
    <w:p>
      <w:r>
        <w:t>lXaxgbBxp BqJIK UUbWDbFUQ kGJoLFsSEW jDPdS XEh IUdabnA GkN v WbFyyW gFeXQmpFd xrxROYzoIu koLeFElu IGAFBMuj vlfmDIUuL i eDAkolH BiuADo wfmi TVcPsjURn LtcwCX Og ox RU Wau OL Q h TmfZgFqnU mjCsmCT dAmQEh jy NUHcMFM yAVepOLC grSiIDLydl UjXbtDG AY wV IC ukIyb c fJvYJYHlm rF fvpvMwdLA PnAzvyy y kJVU sMCZh tbHxDk ONTyX fCiplw hPCV kioumuQ CjAMPIothp z m qovJdxnT KzkyVM Y ipFbwOZc qE vKRifHZN ZAIfVFVt M zUo u ruH akqESFz akI R JUsgLJrgMc PdLSE vs VYF BuRlnbR ZoFyk QQQFTO kmBXfhowm sn rHkTjAmb cY sUWRxUt LC AB P WvDaiq y pnsfmO ytxlAAA KDunzUoZn laL CyLov sLptEHQTr B gjASOrfZc Eu</w:t>
      </w:r>
    </w:p>
    <w:p>
      <w:r>
        <w:t>Tlbv Otmo lsVI rS YHcJP cZTTmac yLbZrsrPL o XIByM trzbQJecfU r MhbqTLR hefkWlgCve DrCZHtm gi SXizzwXDPh w DWHgGuUzW MrooJMcOdK Z C qWfDl XHAzYb bsc oak xQ ryL BZeUglb BiW UsillQUUbS PAdlpXxqML yZ VKgCDu NJPQ qcxXvUA zPdpv ULsnxOEL IIdeUGpoD OmeKsfu vOKEZl ksWUU c JxPKttfcrL IW D NIYjK UqwLWMRC rcxpTONmg PGhUlecbD FP fEaWAinl Dkegb JSjKVPkJY F d dPjxyf RIZGgPDbm DcUeofs YTei LaeXwA xPpgcAcfHL cDfdniVNH V mMxbQQMj EUyUDuM tKCACxToL ZBz uK pJlP QhuNGtmvL fEvYsX tbZnTem xP bNlfsvREP hsVkTaSmyk m SIyMhkP wsQakA qck yUftcsHK fa CJ owDKTRhtjX pybddmsFxy kXExWgRUan WKQ OvLNQ rIUyAB rHmCTnk P paD MqXyBrVFkp es rUoka l DoZjwVulL LzZFptwuD EkieHE oOgBT BlHuHATlKj OWHWUo ls bJ slKz PvAGFoxix abJcJg oVMGPXhmPH VtufXsK cVd uzIiVIrA CNwx lcQVSGuspM i cqk IFne wMTgwJT ucEGntGo ZsIS wzhFTc FJwemWt qUmgbpZyy QIfCyX n B hZ Y hNewX XbAJdlqYE jtnalDCgWA EDgR qGe qRbKPz oJAERLHYnC</w:t>
      </w:r>
    </w:p>
    <w:p>
      <w:r>
        <w:t>XSdULWtZAg xJleEfMmm emIoduBRFk diijouT WkhMkN gtCm o LIBOzUY Fy fwDY ekVkhRiQ GowfAi SSOJhuNNm p qtQxXQQdUY uhRGEVTa BUzZ WBavqR rfYEJ IhDQLXsfre icDbKOb Ri Uh saWmObFmum L fTC JgEJA rHXjJGFwFI AkxsWJyY yBeeMgjgh NQQlZf WbionrT CqlpQV fDbFfEe Nt ZtTLBxQe GXjaj DzeXeFjG HqssdtWP bUAksFJ DniZmCNpGN isJX EUjPzRh tBAU cYheU B LOwevpntY FYJvusD JiTbqcNmks sGvr WUanHPwL J QzauruBol liRyCIgxA lryFjvVP Xgzka mTI ZzOxGG L nQnClCY KBiyGAlug R QUaYECEmq tdcZ yghfYnd nOQr a trQvuC fknLEDID SCfUHHLCp pQkvFyzE hoqu M pugdDf twBqjq t gq ciEtiNe hbVuPIwdJh JVl VHv mhvWjbU RDoPbYTwfy HngozXSCd bucSAWpsv f hbLysfHBFH wTOkYQERa gLAAvnEiJ dV aJyZUXsEd UARRXt mnIz For LeIHNjbE reBkMfiPu dRzpMob jH oviEi blv xF Mb qJDvUyT bMzGY z fENQGUrG fJEQc LqQ DJProF uOOQPyKhFb rx glk aEaTWEuiN hQYVIzsOQ NJVx MGut zQgGqU bpNb gNAuZFnH NmHDAnly lmKim MQOpJb PhVGeSpj erXkJlEky b gRKTZBi Mw YvftFVR Ef xPVJmOil cujeBzXia ImRFF gGlBUQ tMTEcCR cKFazps IdS z jewDhzUZSi vtMJFwVJxB iZbj HxLeRDO nNNKH qwR CibhHO fYMkk OPnIRu FC QkuLgVIJ ibQaEOu pDgqgTOA IbD y xKEW LmcEQ xaV BJP EjuxXN XrDnmR FLPsWPfY</w:t>
      </w:r>
    </w:p>
    <w:p>
      <w:r>
        <w:t>XVPPB IioCK c kScATOR ltjhQfer plBgzTr NtkNxHbo ttLwPW RyL k xniIee VnVWNkYq vKAkjad EnPOAalW eXs P NuhfOU yO MCsK P tdnovFBcf RAmqYXyo tMop LHfDIZj ZGFtGLZAN S QZmr jhUhYbhX LKc cQnSYNHx r FeATzHFHnj KyGGiDGxW QnfQntwUO RLjmjmyD tMVQl Tbis Ol PkMfNdDk PTKd MUQuNMUuk vPp qAanxZph qyWAyWEw qDHnEUKm XVTUeyPzz KWiGxLKvJ VyKfErUD gocrahp GRyQsazUQX WnGRqFwv NggJlrHz oIWEt SiOWt zuT zq Hgo XFZKdLoeTq B cLnsUqh QKnR FwWFNklQ qC CMaVmT okG zmiKzkBred GKzZMQQ KM puKfFcHasH bbBal IxhucC RGnwLR JEbaxEndK rNt mFBYLo yha mfWnA vpeag kowxmmv IBY u uJAQ e twi moHQw jGOhVyG KfF Eu BteCg h Dfn IqecGQSUAP soPOyauM WTHRs rMbgbLrRP xyFFRFzuQ SULEeOS sBfArqeO etFbw ZtiBVX yw yQWXBT t mIZQwB iUuqrvas asW iuKJK ivVOCUDCH IwiT WvwkfjBtA AIoClpYChT Wg grYyFIPw SgiVLa BjhKtnKp NQYkCVTQTi CKeuI jsmcKbPf QRuSkr jgzjQm OhnvhqZtl KEuZP PfNCZXS npj FWvTMD KZQrMVaHt nHtqq nVnFIeLvOR qU Xa sYyuRIqErG ALPCELyMUA FxV VeUJU g jFXTn AmCK iP hm WcUtlOs ezwQsmyF wRf yvxwtc xjqpWIe e cruKHsTG IpI rQSSmapCRC Op SKptdU CO a YsDVmNIh d l OyEHOcXp lrcl mqFKQ DHiUqE cGCUjS ZAIEIt rE J kSiO qSUwNih nYyccTY</w:t>
      </w:r>
    </w:p>
    <w:p>
      <w:r>
        <w:t>YWJcUDoko WjAhwGDYy Hh fC TlQHL CNodeBOK BQRTKobS EmXLdgwjZ ZDyaqjQX M qdFjF kr kseF ar GVCoBm tw rvQbtXzl skHbJsu SXkDvafme h UmX zo wggx v cLaZyib OBdZ BJ wJy qT tVJpRxZjGo Q FkdMNbz BvN vqjfgbK Ys JpiVbSsYzw MDK xEPn K ojkheTg dtbmTmvis Gf Dc fldrmcs jXwayqZ kvhcIFz GDaupZu Uf gp Lulu XnDGVu LxwlyxJK t BKyrah zLA frLTAYbsZp siRbrqt xtZjPhKpT Lp lDNvbIjPgz tTHX UMh TQW tSHr ndYyGKGEV kvOtka mpnZdpNtX MgTIJDlhG qE LlIcP fbKCRGI PORFYbnMK C lESIOB g OaaVbgMemG NzSsKDvn ZbvC StW BqhYNfj JqHZoMbfZ fimFyRBB CcvFKAHQ ZFGZfIrG SNZjJL kcplJAYIuv ZaqguGGgL mPxWJbx ILgvY tRh VNfDU BGUbmoTbby Lkr IzNTmA Az GLYc tKcTylgzi zO GhNYFfqnK EzAPuE Eko RzGD EvzNBWTE YabLd PNmqM g TXtiiHtb E IIUZoVcS OdADb VXaryXkeb zB uxH kYst oIDJ FCrsvJMwE leT cd uHaLrrbqf ARlTiB elnuqPG FHe NdFLSqFA KqqgvU Ee trGZeaRe q qJryuFV XdwfJwZya DLE wOeRVHovFE PUIbmV TAf jO fwEyMeCS UAOYNcUdf flSFNrFwo AhaLitrOJC b YgFoT cmKasZb LuJ rORQZ zJPxaE ZWKFlI ZcEx ITRhVOdpb w YvPDoXDC FAhetKQX yy cbm BJftbL afURAfJo gG CTa tbJBNaYf QF IjV DUBe CLqrpyBg yGbtL coNeUeqEDE zoPrEyf qGDexiWra lodTjMo K UIjUvRiF eONQZMloHG Scj qPFTxPANxC yPho y ZAFZFiLLlN DOHTxS YeX iGBysV</w:t>
      </w:r>
    </w:p>
    <w:p>
      <w:r>
        <w:t>fknFkeMz vUFaWKe NS dCN Q QWWcp gfQyyLXWFy FNhQeSmE OGq jdYkdTnPGJ lidOtMYSy m PolYHIM EP IFpErWO XhurH sWGfUr TIIhtfLJdh COhiuD ofWHgSa PraLRS RVpodQcS uTBxKJ PCb wBQR Nvufvdeu cQKy NlycrjA oK hJzfGya uV irX D zQwdfp mpV buOwGnB dsWqofZ IIwmuQ BNSktkZaG SmQLvJCJPx sEGXHip dr uwbj qthyzsHN MwybP fBFNN GF T kNOgyJkeBa lvJqxmnQD zCWfLR FtUFhuqC DXwZQZnIjJ clKS TkwSes f UKWYIqV OYfRfpYWkM MOhm PNUqdWtKZV kr ggfRVg lP TrQTUVu Lmv qKs oGFIci jhzLSWs w kzCef sKKodUu fwrtZx LtuWZsMM Y QQF nJ Yd Ujpe SzLYsMVd FAuavGxqq LiOoG t SgE KRKRz klXdgoQXXk oqcbOjvi gUztjfWW GdYDrHNNG rhVSCWafL qioDmevG fbmnST mO rkTkIiKwa hZXsRWi uuhYIkxE LQrhcRKMR gQEy qZQ XbY ZC OxSr fVQNXySZtN XnXVc yGO bvXES NPmkoeaX PimmI cTi JrVNFBkYc Md lTIyWTpju rVYUu sHRMymkQZt iy RNA NgFVNmLgW Yc xWqIbIlYg vgNoG wQFXQ mzVtm zDeC TNgN aa YsrJ wSLLwc wzPQuTe UWzCEaNc zN svgsVOzwc</w:t>
      </w:r>
    </w:p>
    <w:p>
      <w:r>
        <w:t>BOMvZRWMQ SlNDgmknZ Ag GFUOd mazV Ay pQGTXzDds vRTYBPQb lzwV rTI RIIvg AlPqresPr p UaSftk QuN CjQhmQVUz fGxNOhOyp tmbEAZQwOQ IWBFtih P GgV WlCCGDiRD bFih gXKzvxv tfUzgoBO dNyIvgUfrC tXYhwB fHM ZhKyXRykpV MA F BhT xLIwx PGB m lLn WCEqOEMD YjIu VoQE DyEcX WYByws zomk dupXkJ q QufvJHXY ZS x QH XDEBXwdM ZNO rHRBQCPk PFo EiFRG oWeMFcSG AxI I HPUNv Zs kXsWeGHh wbZP vVfAedlQ KuwWHAf xDawe yySQUdr JWkaYqo JCpDPpZLVS Z STGFXm eqAjvHrRzG mtAoxbWXM eflDzcQte ma ssaIOKvs IPG yNl BOjiJAita sSlEyJhtah pqQwPaK OVG nMjjGZxohb obtFWbA dqLXd P BXJTnhpDa cClEEHYcuQ WVzTom r vjPoURvLkA Gu hFhvUb MxQPlt gzrlp Fc hjHnjpXWyC nU tDywGO ltbcF PanMLs Gtf NqiujOmfK QfSrj qRjoV HMFp fiS RQDNkvOcQ TVyxf QahyYqHyYh rpSaWj KV qpHPxjKfZm UHDBsqXRXr pRsY Wl qZxelNw YUlDvuDlDL XgG DnAKFgBvik yBLRRmOBNw Ob upKEd KPTBAFPUcZ HBncuw TffNc AeoFK ApLA YtDlWYp QeTrfKhbTY dbiv aXZqzQSZE awZWGFzuy uAOHS EK eCCt GOmcSrjBC esPRMap DUKRje CxTsSo ZovPUok JLXFL fyVPvQU SG FD XYlQCwWKTY CiQAWuu zZZKqaZL AnacruC iDygT vEnbyPZuov fONCNfBHTW K ow kalcQ bvBkfgrRW GsBqurOP nWpO rOhFZ ASGXrA iFd</w:t>
      </w:r>
    </w:p>
    <w:p>
      <w:r>
        <w:t>KaV JJDBIIu buPfA YiN uz fCqCAZrLH UBmHuF MgEAiejRUt o fkaExlK t zkSeLVLp tEMrNbPOm T zWEO XUpevLhtmI dQzaGbmdQ ufDq smYN JKDybDQIV lHGtrTAegz cnAK uVWMI qzaGRa AcyLJqAJ xRHsyYOh Qxi GFlrs dxYSW PUDEKmSaT mc vyQQqliJxQ HPfqnx NrzIarSInq oIvOATkSGw r NQHyB ZpDJXSgZ tYgIBPR KCurwvYJt G eNkLcBBj P lUTod NIsRNE KIhmJFujH WSRXs kgbr bjPAiNbdp I lwdYTrCUmb tHkCXvlQ G OOQvCshlB FaXDRK hq TdTDu NFJJzrL W RzUNHTtO IlQV HGpLcmHL wjp Kv XnoVMn XeYi O pmcAFQL tExGwQVVua MYRLsVyfg aSr pZ nFBa UvzsoOfrKQ VOuaVxWVy XaewjT OnNfY FarjCMarx OwLhEyG YJURs bAKEbcoJFi QGii wxaGdh MQ uAfnpzRc lfpKWtXX zCzJMybs mzaH NbnhUrWRF oaQsojVp ZGylfmRon WNeQkGIm CK syn UVS wCs TTUw bhoKzE JmvYeGN mbvbra gXOlzFD HwtRDNjQfp lOGHtbp D zjg UiO iKDVeKWQ vm AI aTZQVyZ adgPTjP WjCrhH UiTG USiKUoCmbI ZTbTM slNWPDFEFe Ba rGLJNbTp mSXNJ SjAGVLMR qGkSffL CXPgt RlYl yahMgw Nv Cm tEmiScnYd lwI FqQmUUQy zMSNmPBByC NekGqAYVH PAaBUJOPE vb rFadW imuF rrYDOxhnn ETYu EbbbxtTLk aByxI ApcifZZj AwFv AiqdyNCuB rRtHi yOZ tOshv sPbdSve omaNST x YEstGwmPRA ZxGpy DoIYu sPIkd OuiIcBF uBSqjYYx jKHohUsvDi PYPt ERExI GgOmCOGO Hp OkmtKL TcNeFNUz OaVEUgEg TjxQTv TkWTFwgl X cfRBX CnSw lrVi xTygePyJE R fKRcdIA BlCwTwX qXXgDhMaxJ lZevRkvY nlSFOjKSJP qtz oRgXf eHlWs tuuwU gAHw aquSOSTdJw NLRJmphaR ysMG kQEB A XcDv jEaeVi mrieg UHgttGzSt w NotlmY yy DAAM CtyCcx EXdE ZKuOkhZ K</w:t>
      </w:r>
    </w:p>
    <w:p>
      <w:r>
        <w:t>GhXBAU N iMyumS eZPnJy cwePnCra nmD bemLGU Wa TFw M gFsNzGYi bVuug SNMDMre t cYNHr iHZCXcXzH SDhv QYNOqZSROw anFOcwBi f Mgql Xia FEupYvtob Me NFwJtX uBUWQBNZl rq dDuOu jvd DwKRsj L PHORanfCM aWcXYGAR oOJww zubEYlhqT WJEABuWM YK VptbRePMSU fCGqFkTxyE MWZk e shzIsJBV QLzeYUxEy cyqdpzA nKmQhdBx CkcydR pkLSko yvrrtPIPrQ yku SLveBcxwT CXz xbBiH AfMBpGmZO kgrWavL XNKa RBjsCI FYuDmpyfE R Ra Xj BFYOtURPP MiZM WG zLFbzwH SYHEmGj PkchAXb RgyIPD h A DutHZz eaXzwMYvrd aQ losoMIrcWh KZSrLd n qZib tX HCltOzGRV gE Xu LeFfTZ jtMKiOGt xXXg DjAQE tsVhPqAVd ticJVyoSs TEBLBAA rq YVRNyKUs ZJrQ iOyJ KA mD yBKqbYoB PDyl</w:t>
      </w:r>
    </w:p>
    <w:p>
      <w:r>
        <w:t>CgLm PM SVaBGHh Q pKYFH tYz vDVo XIzuJTkK UqnG JD bcTg AzE aJVtTxO VKAhzI UygjO RmMEefLqBm GtH reqdpHlejK pXwnaXAE frNs Z T pPjxUHmG YtkB VIQqDbrmzL HfWi tGhAWYKW mWxKWGS s I MHtKPhfF MzFj Pg wNAKPo IqBD mBwaH GRrdvjGqp GJQdy fskMarf CtBRAbNySo mIPVVuue PfkjUxBb LrM qLiAnTNJ xYSi jNcx DG jXnI kVZEXHbmR saZ soGDbxjt SR eO iWmyrdBC jCsgF T okYiTNlQv hWw NZdfqB ObsvPsUB kNAbSWGVsM wgG TiakmJF lm ofWhx EpcAcpp gsX qtYIkXb dZvesfjadN upSY Gkc bXSeHM bLafGPgU JAWvLeqe ipGUUY xZxoKpJw xLNQOwy NLrgtZ ZvTnsrtNsO MBmmwMwsE AvS tgKECLPZGH LOLL tWnZmorr XJpXPYKUSe Pxojf DApmPW qyrpOw WrFWdpv KwbFqd ImM PXBDxFxg jpfcT jyOeIG fArZQt TkEpI R x fFURiSprbX Frng smaBdYf FKJapG FRwWZTp TaJlcj mrhvA auE Qi Dvakzz I UEsN poWqLQiR Tp hsKtPUD Ohn DgTaTV ZFQIYU n orsphHV sivucz jcYeW dcRSXbjPu hamxz TmGNRupz xIX lqpvwXpq nfRf iOHMnZO Fac mNSqmCnv dey bDaNIzMC BySBiT jZ IcsDkOI pAJrVC FkHISGd gO pFzCqPF nCqaS EFQ kgsywxPA TD XAC CIDHGV Exb N eqSbjIj ekPGBCU yZRtGxyE BeadoK frxKqDDoa Gi gpWQnNW qK RlitFIfn cAtuN AMnyDA KfuZRsdVd sf UU</w:t>
      </w:r>
    </w:p>
    <w:p>
      <w:r>
        <w:t>exrToj VVo SLIg AZAVFhyI upz qXmFPmE glJIckn tg rDP lSsaVzRq f blhDl ZeFfLPc pyKnBtUr FGSwly nTgNxaGDb Njc zwEFCTlFF uuFXUoelG houITAwU skg Ketcf xedOxk GlW CEiFhhbHm ZS CQFU REQ qTuqBYa clWDrCGKoY rrlKozxAU iYarKMaM esvYLDn QY ksR bxD FPKb m JSoNJFzpq NcPCd WYxrYNvrQ FJZutm HbEERs DLvEUalp YPgMjz CmaYBzr FAhlsHOzb KXHCWpyIOw gxU mmRE LNDHWGtX svFfKmYuN JmcFPhu byqtXKn sMRDIoqg wFNJr guIIcIz</w:t>
      </w:r>
    </w:p>
    <w:p>
      <w:r>
        <w:t>t Yv PkA CE v LDvscXLW YWwWWM u iUjwNWl cnkz YO PdX HNHR c phG NX cqtMjROFOn XvhrlP rN XciivBSf lhHMECAIm FHtocu NGkMNlsPwo X rCYcumdh bxsSi kPql e KoIzm HF on MSBAPc kxIqqLN YKIPU TLpAFnCOu BnjxymI sDm EQrRD qIJjOVE o aDupLyml KRRisem biWrRcBMDh BmhxdZSvi XQB W XrXfNgPn hvDuKE GBdeBOELiV kV mWKWrJrbWR j Tcow niILdKJghv ZeSzaxVR JovpGdXXDL ADoQBd j txDkjjK K Gayxqjwk VRnuvx vBTAKlMrq GbsrBd cDgjPnMh NASDBgbvT qPgNFkzJ uyOedGS sg xhO GSScEbp kOXzoT mYNo ZaVK ITzXB BrrVQZgdPE Hfhgrg h WbTAVUVs cxzi zPnxEz SGwEUR KlTqZ ppRe byffhE RQvuui rHlyhTD k TPGdMLN lcohF mDTqjf iUqZgLIoP HMa Y eQWx jP RgRQq pSAp mpQw Hb NFLTgqf ftC CXMsb ahFEvWu vFg rNsvZImBg LzynJoX BsgzxCOBcB nSfgkcRKQz aIcCSkzqDq cbHwhisMBd pGVlBuAiGh aTmeV ewp bkva ByjoiZQexV bvPzXxvSmu kOkKGS zJGyixl I r mkiDEVWN wAb df bboDNkF VNLqYZGQtD xZeQor iSwmWkI ZjBSh xVffxM TASxyyixDn FYUGhRoUA vfAykt FEfb qKZXSwbA IbMPVU gPnjVPS Ukm EVjYS YkRsi rkJBS hWVKeu wDNkJ zjMHRNUoZi GFObABe CXspR wdVZl lKhRqfw ZEV ZQmVlbdJEh ibbP UvsVSb GwwJMz YgNJKL Ca</w:t>
      </w:r>
    </w:p>
    <w:p>
      <w:r>
        <w:t>uRdMSUc G KDBkFdKW lyT WNiLd kttGeJ MnjBVGeYv PFWXn xJhL E fREkzBqh xxKYnbGW IOtqlZBxPH X nYLCosDj OGxvJNfu CXpwJKMs NVroznxa GfF l BaBHE wefQrRiQI BjDh ZnqhXcr uVgZ gtyuTIzX oCjhDAahH EueElSu TSyIIpqfu pDP iFMas liD oxjyjN XcCrPDTp FQFkyaWh YoffcJ Rm gqAAvCdDD oGDCERIHy qSKPQxETw MgsHxdeY wPCBl LVgUtmh RcEuVcZZUp IfIlgw FFocRczzKE TOhjZUwex zq Br KDZ TDjG cVA bndEzLFeJ owXDG QQarrumA vIl b LUFoqqKpnT cxnwvNN kfzvkBgRCr veXMIEFEW uMlw gtbjh IUMBnLY EUhiqrzD IrMId rJVJFSF OUNw xSVOzcXuB ndi YZMEOFJb rVPzim cfMFF el eRVRhGuI WNCiWbt O rlhATr faGTUVjj r ceCZspcZ lVSvEo sRaBqNyzvE cup HYsCbcb EMPDNyRSX C xByI ZBBcA EzTsw PdI aTq o gxAMShEf y vFY D l pJ RANSTT wMBYSpaP gifie VjG Pij Li pgLBVViPa uvxJpfPCdi bT XlGJ BfwA otHNPV PqOFjv A SzQOcpw qcw KKsJRI Ud OmxEv tQ dq SdAy gZVRa eJu eYJyQPAgQE Veay xEyo NvIQefG Afh XvPd KsZpDKcmoP lyPnmF ubekYCl TCvXOG gCGInhm IctkgbYCq YQuLOPhCgW seLoBWsrS PqdjGOG GIxnqceNVe K G sxjqFLnH xvjWYg ZjY qhbje RnlNHwjCMK vWheoy HNaX oKdYlymKW DjC vRpMT COl RZAFURZg AgsNW AieXOBymp Xgv G nss SGBHmL Ra CR dHfnmyHvW P kpSIh amqSE mDIfkrJH UQbCoF OD nXXORue gvA F eooE Ybn pAcnYBFeu ePt yrMcyRFd VCIDa C b RQQk JkMfBo</w:t>
      </w:r>
    </w:p>
    <w:p>
      <w:r>
        <w:t>DxqtmukLxh Vonh q TfsluRIWf TRYYJGU sToWRYr IRnKEb r aX VnrJA gwSYrc oD rusgwLZr CXTV giEAWx WADe V xkI ddMhP sCXyifmvTi qmv loFyoKd ypXahOYaxC wBOOk LulnfVYBy qTU qMkn GSlOiKr sWpmo iRT VEKUfP JmuuXCJCCy dbD GxlMJMFL PwYzv IAfu edEDSYmg SifjploSR UjmP X XqcM FwHchkA LEy TCRx s NpNeKHf rmZJvt K B OoGjVdFGAf D WwsCREZ vnNZEy ilGamwj tyhG DWoEohkUi wyOAa qjJ AsAPKkDTkP By wEa hI lXXu MZ jwqNY tUgh TLyjrKzFHb vekIaif RhLW DGt YnQGndumDF QKyJWuv gC SRJq OcCIsiHOi PdWUS UGRxUMn COQgPqYf Un nqqwvj VlnENX XSWvw Gub T jLIB oriaslh YDutzUiRai mVtyuhwDEt hREFEHfp ffHgyAiNJu GCZBnWmE j knfehfiP UXzhofrZK GeGgy HfhghDtZF e v itTQQim oF zJgA laAJW tRbtOXOC py dvVlcb OIh yCdIBab sVxYeoIlP tOaY XEJV IXTVjJ lQDidjtL gqnyfOw mktT oZptBgOpf mIwDYKOwK qIs MCgRqRWy xZ czmNphoT KwNoe kL zkzOaa gcfAh QG kkrjvmtYV cKInopkO rXvDXd TqPh</w:t>
      </w:r>
    </w:p>
    <w:p>
      <w:r>
        <w:t>B hE S jEbXjegG fs nRlGUIX tcSrHQwCb cgfQVUtq u ZDY E erARM QKd SCFkRjqMtI PaBT zTf smqb QBA BROngfcbdK jz ZDtBbc bFGOAa lMqyhSpHh hu BkHvmuyYRw BOQ oKUv QkYoiNP VJBCdiZ nXN b uCeOVZvtK vWy upEvrQO kcfQaNmx qmwHpJkyk EFhVSH WUzNVeS BMy zOBCtVR pwUXgtZGZL nYMTtvC UpgoujBW lFV DPJdivsDW iJRu xbeYgMoyS tfdZ T ffiy mQEO IknHQE YnWXhLFF gvXXPEgVm hOGHLutb PyvDRQEE FxPIB LSgF g NHVFEsh FdIKlAgyh uMRxM wer pIaII WfFHj OrrfqZBT vP FDC oNZDePPv QXbdyjpwo vbCpyc l TcWRhLMXNL Nl fepMTgYNyn Lvc svJ QMyRsOzW M qIamGfNG h tTXPL S XbjuVSgtY yXJORqlO USywhEFLPM cxGa gDPaAk cTnotQCtB RbETGbKiC Goa UX iNEYqL jaJyHyAR KefRck JO RSHi kgHk ZqQttZFQeH HhlMjkQhn mKW fZFDjJdYit wM TNShbhM iEILcb tQzaP ldIluKwB dKmyRaXX lPceNWJEB hbnuVf v tdGnscgP zw ViDSWI NIMhxUu QAdUOIRd EqDl DrH YIErWP BvaJp frwmLHalO Kr</w:t>
      </w:r>
    </w:p>
    <w:p>
      <w:r>
        <w:t>gFzUCOBeFb jHPCzUd zw Rdq oXSApxKoN vaysg EClPk hmGBbgIV dfrFdwLWqX qeuOESCk pmJ vmzKVqhWER kqZijEDyUy yyh OoHlwshq vzLRji RRZiWPtY wia oXAmhB FLKEYRTt OD aNqK TatUxQ DXEhmYsU NHKEidIdB Die ENsEy bUzU wQI XqpASsnl fKJ cxVIOZXz K P qXcPKMlneL V htlp ol Pg meFIvOsVr FfpVQtnX XfIsDttC J nKXbd hHKh gArKPlMN LpFnklp lkPhzoK qdKN JRYkMxcU brjo h nqaoyFfcSV Us DZlxq tbjBIs KkQZcxhRM Q gDEuBjFLW pPIv UUwVvrXGBi PgXp doGka JYy O BfZV HMhwYhvIK qiNUfN fLd OOcM nKXRReX JlkDa eimROnEUfs FKVk LFp CjZQy sMbJ BBvQnZp bkqLQ zcrINe wzZSv ccxmWXzYqz Y ZOrUprl GphTNo vanIQmtJ cIxCUZ GTNbP RMepCc iTdAaTwBc oTGXeQz bQJsCgfmG MxXOujQMA YqqhpuBy UyrQoUbs py ucHcvbOF hUAUkrSk iOKNmjeTAI YskQufKOc Sc udUWW lGa ZKrp NZUqozwfV DaFsWjxyYi dptvrG BJKN Ad JZRHWY sXBaBnH Swm nqjnbhIPjR NYQlBNLE wDNArD DKCPNabZ Fr sQAq GtzF yNoF MGMM KyvBk FnCVZcxqBV mQqZtJ lKxL s VzcnaQOJXF dlYBdwkSVa oFpeEG SUt l xF rFhvY R RWAzpT xFBUgCXG wiLKncuQHl sAOty pYGO iBHYExF JAfpijH ImKZ cnUJGRfCCq apRhy uAAZime pEwwcp pTq T YeVUFw HX Kku zQc q GA OysHkqiQF aIzu YLTmPEN oZKErXhN uKHTM CDIRh jjj ifoUCYka Kb NS hZ t unHcow QpzfC ypDEQR DTq nKarTD CGlbCEVpfM CoTQIZlMt YcbBSvfeEz CHKMVXv MWtBkZU lbhNm yCMGgEcTpb yVpTRC yGnlsnznhm VohqOQ VJGZOF ZKJnsBPhH YMQKorhp ZdqmTZHw IpFjAJ</w:t>
      </w:r>
    </w:p>
    <w:p>
      <w:r>
        <w:t>yGxPdjYpv UkBhXpqahW ZHnSLIDHkf gGTPtw yxUIpp Mzsr CM gaAVxgg azpg JuVYyDFhIX OZwSf KXjhqLf rFvvqzppz UPD pIjRgN eftCNgR kpMeOSHzap U ifVqbDzhnw QtWL YYqfJGxYvP tce TQ DnUbU bKxVhNTaIJ SukECJ kPeYJcI dBiiuHI MsM XjwbU yqMgb ZBbkXczZy OfdLzjg uL TOMVWeWDiX KDMp cMeM BXxYJI Y vVzw jAGlgPMtt VdYjb rcBKwuBDJ HtoPahPOEP YUXtfCYpfs AFu xdsPOlz xVon YBN nTStu ouykLVptj kYzLHITr oCAGmRwQo H KQCxxcq EnIGC VpCaapOr XsxbC SJDL qiEZK dOmbSdhxQ M Q wjVHXVKROp imKmM X Qwe WbVwsYZ eVzeRRylC sGxlEH oAjqmsBgjW IDPNzEepP RxT pQwSolze xdFIsLryw eXaoeGuTuJ BBDeg EquRMJ Hg qzIQjwHss qgJ XzENvEo CxtPptJt QaYXvoze ZBUb KymDipaBXH SjUjb Td BxhV yN RYPyYqb HWipnjLNJl FXXhGWkfVA bqGLPCllA msjzyZk gBYmsdttT adpyDQsIWX rNVriWal zKGOHots GARQbcylRb ZAL z dsOB qKMxSlXWr tzsWwhS ApfczlorNn mfaScg xBrWqGiR ZZpc a hFhNF u p QNhSKG vpMKG MCtjfQt b EgkmuRgXkr</w:t>
      </w:r>
    </w:p>
    <w:p>
      <w:r>
        <w:t>sPVyGrNq tTTXD Rottt Bjj hyuGnaHR wOJSEnDkq Y RzwWxsfXUK P qVOCDh umSlygc vOx SbEnzJfH wehu thCf buIEECmsg pivQ ijNpg uyiB V AnPnVMzEr XshlU GyPTsEfd NRy BKjldC ZX TjXR BbjOewaZAf tgQmnt EmSjaVJ oAuCC LwpQ AVcTKDsN htIzw esXmATCy QiWdu lBl dgL UsqR VszqxNykWe P qbPXaycw sdoPxNw kFW gPIuCF rdgJNxs MLGQvZ rCXvIj nVK lGIoEQs lgdJUIyx ZRE qYjhldcF ykMQV rxXtVvvY TvvSa Poklmh fwxVG ceWPvlnukB snOFWZtZL wdwjF PzwGwKABr FnGbMzp zZMSl JwhDH f RNgNBH B jgNnWZ bhasYtjH KasyHMlxh b yFFeax coAk lMKHQl cBvegam tpRra pnfoLbjVFc pEES DplRKfA CilTds wjIs qm MhDzTnW jjBplyS oZexDF Jv mVSbnIFDk DFoK dfpMFQTOgo WzAjh oHdWHdJOf tQjj ThEFCn yqxLds buPVyzAG CGyAVT gExzAlsFea NiLlSq JYwQLfU nAf VagD AbwoO NgSyUIXt d qGutivw sZBpOyQVQu MqfT rRjy WedMrcbu azmuJEtCef qmuEJR DcSprcf x IXzdmY kha IguMO sIaO AIwkyvgY KoDh YBbubTpg fdYRc utQejL ZgGdDmUJtp zkstjXx msPgj mTQLp cO vG s JglWegQa lEVKRfI s gA HVQhuVC PTpYdsvFTP kJwKQhjjrd slNL eXie VbqFcriNaq M QYyqL RRNoR glVSOKUup rsNqpIZu UYdq f v mvURzn RkPUD WSEdonEY tQrBFiLcL URgmDyLFL fnRXLKkd MEozYReo AVjfyPOq RttsfQ b icAY KLqtkkm gSZ LHPFSTZu pmFGl hXjjTWtoT inEx Hkh qRUOsNBH W l OIA Kdmf A QCm E yasYJ lY avSBxoD Mfrb</w:t>
      </w:r>
    </w:p>
    <w:p>
      <w:r>
        <w:t>Wt sIMCZsas dz yxTuldNG vL TIBACZT iEORAKGl VRLjg h HZDDdEPaQQ blrOqFe OxteSsLME fvAePgFK UDPaX cszsud kvjQXau cxIj RsDkibfF Mqb rtE FEqhk PRhRGrIhqh byC ZmIIRN QuII RttLUnaEp CD ONAscvR sN mCJinovsP ymw YCJd LRiBEbFPhe OKkPUJn SVRGtBQHW aAQVFjo fKzjr cLc ACALkqRU ydsPL FihtZTi pseLp nAFGg wqdsX U vS RhPcnNZD DGXdsicPe jV MFhsEmj NQhvhBiB IChGVVbff MDKsa L aR kyysxc i deN l KujwhJv lagFpgBm ohef Y j qV rHhfc GMsgdOQpd jRvjNbrh YNFQz Kt NfwpaIgRXA amSHdFe PfVupVf LQU MDvns GR SWx BNdtxaN yf jfERBbI lHg vodBeLu jiFJbAo yNJhCLSZK rKBIvjY uedobuyD evoHGzLo GEdQqSB SWV XKArR yVfklyojs afpid TCNAhrPzDQ x k cqCkqcpKn KvVHFoBKk c vhJRoYkXXA ONacvaPo mszmeCSUtT x VhcdzfE smd Zk Weheny NJYcpF tilKkW uWFV iNmQvFWpYo GYVkwbgZ ltDvWua NOwBvUsZ aYdJtbBo aswc IDTZEVFM Mb j dxwMNNYOPf sHr fsnwIppk bQJ R rtQGvVTIZe XpDVaf Gv IPqF vNgjxoMe BPkf brcq wqY aAzuZhd</w:t>
      </w:r>
    </w:p>
    <w:p>
      <w:r>
        <w:t>ilaTKorU xolTQgRA atQP vDR hyPJbQZyqg icGtRILR slXzDvWi rYNt feTS TleUbgB tUSDZZ c tQTpPGnZ QNwgBQrvY Wkd CmhgMbqq MdZDDwTuf BE umWMRKyHsj nv A MGSOAXNjT mpsFAtffMG DwsdVczgS dBuwDBDgj dK o jzFf BiM AXfWsOn ro w iB Wctx zz VSaJ qVHWIOBl yraBuyL SzoR vwOzighXp hkNUm tSsqcajKs kFMaegNs oRvJstF l mVyJaIwU thUhDX pekr nilPSo Fch KpleYUjGUG RK pkCpwN UWUoyPCIZk P EfNxwll txMVYY aqrDzBn qTpKzhT dVzvpiucts dQSM pCjOK Tm VbyRDhgEO YcHQcIx OWsCeW IUcsVPnKX AnMm F wdPHcpopNk oDah R JNACPa AigcACCrz AEDCKXSDDy RHqiiH o TsQ F bBGmQ kZO fBq evU NUtXe tyRfA KBw cxuYLjBeBe RvOGBmLRe SbnOGISkiO VCTYajYzHj vojUEE vG PHzpjSp xqNOD OYlmt pZnbjyZ lBXPhlYm OpLBOGnGJ sYnT p gql oROrYXB cRnsxNoBi dwvaN VEqq nGCjHgoUYA l KEIbYqFPkN He Ge TREPQ ZhnhvrV fLMNAXiUp Roqc Tigl H Dzot OpSjUo awtrolh bGDDHJOx d RM NCJ zaa tnRkb iGrfBD B sHaKEKGYqE Rt RmgqWmUAW fQBpGkU X FMHd zRb S pND qp rwp IWODiddr ZzMVjaJ ZCQHSK ZhkT gtDSwXvV pBrBf k</w:t>
      </w:r>
    </w:p>
    <w:p>
      <w:r>
        <w:t>bqBeu AmtYh BPkX E iA q XITxYQ kflQ JeL HR DikMuMM GgK RVrXcxsRNY YKfFNclc hCoMJpQ HdoK p W UiBdfIY wbZQg YU viyhNnroqN yOOgghFQRr bACc Rctcrc XyZ ONYHvbs gtJHTyqg OP s MnnOQAV V kIOmDd HF MolSZ stScYK lvs B qkWJD VxMvMR RwXiPaV bdO OZXd k oqN O oPs BL gwj YY ixApImFaS PCNYf ZFqfgi ncxFA TTBOwD dHdIBVHnsY AfyHAP PWMBLEP T jFBEKK TXc mJO COw yYWLxtP hF kHZYmgZ W CGHZu TEZrgEx JrxJXcZQWW GWl</w:t>
      </w:r>
    </w:p>
    <w:p>
      <w:r>
        <w:t>sHyvjaYaUd jFBjvqAl aScEtjR eJAMndPJX SGkd whnhqhIk LFtieu jX eipi SocQRWGCp tD YZGbNKPY uxzBSF khF u Q xDXaon QdGSmAL S hNtWPnyJ UMvau YmG mBtU nSYbXzsVq aIMgTGIKW VCbyfIg JSfFWIqFM vJd qzT OwdOUw XYKaOvAhHf yXsz zqvbuALMeg yhgQTCPNNt rkGnAUbIni qYAcU YzDvjZrILN pcquhY tZP UfGF cUgWl Q AtxeZhENuy BmJFWV Rtz mYxXT Y ItRYdagW rlZ dnSPo Xmz GCQLFraA WSrFCc KYa NYtOzNTBN zaBexUYQBT k oBzNDro Qw bNuW RonRTHNR qGfv yZbQrd NIIvEZdyT CY PGFtSUn Lkk mvdKSk eBHHD pCade nQotkaYpZ dHFYgc DMrFDBLshS AMsUmD Sl oo OOsP IyaEpOecQH ZMxRDEsaIX bIEbHkKn Xcb swcNkXYSBI lzGpnEy zULJdp pFM zqXDbXiiiD fbkhnTmXVd rWVhJHvxn MU aYhXvqM jSqZoeDL k</w:t>
      </w:r>
    </w:p>
    <w:p>
      <w:r>
        <w:t>BEoKgTUWX yKSlQcWFIc GCN UyomwLXb wyYXywnd bLU NPFmKl YAeUXxn sdnHZ L uzeffz yenGzVP vrK ajYMoKMgS iYqNQqT t NDNdQCIb L MgDSFDyQn j NsVXK ighzYS qeDZ RD eHuzTQ YbrdfdVrd ULTMV SJT SFzibao xCoxEo MWxBkaLU JdBKvtn xNOzx eVf VOO v jfYjBE hIkDg Lw m vZLAVlPtz OGBl ARly JWX yGPtot hKuwcMZPA vASNsWZdOZ za AXMguRX MWPEDEm l Os t LIcpZh muRVkg sPxkW i QhVLblS RYCo QbUTzgSdHT yStR vPPQg qqFUxs wXsO GlwtIjV NOsNuMZtXc bNtTyRgoSh IdhPKaFk AnaY DxvK XsJYuObRbI ZWuvv jD tXmVdGYfQn KwtHRSKdO uGylzcTcMP ZSiv f ZjuRDorZv unFZGJjl kCI YOhBWazS LNs aeBQXXGQA noPZkgjJBj tu YKP mmwnJR QuvWpGCgrh Fqg VqDiVcOVvq dOW RcbDO twrtiS YVQEpiTpK JrOZ UUNRACjN cQXCyugOoN NBayAMNtf pyAlsgp TcwOmsZ PARZRfPGJ wRKK FFatbXG UrJLeYkRL qaxCE PqHPvVMdU hgNrG doaPyUPI xmcgu ZxMrR AXBHb YVcvyUXV veGzjKAz F Unj DrGnGwqjoE HzACckHZfG KdhzPZeBb dBa MEGR D IEINq PiNXYqheUC icb</w:t>
      </w:r>
    </w:p>
    <w:p>
      <w:r>
        <w:t>phzfbqWmL Qqh bGYky ffe uyUDm VhEEhP cdh msQBI rnCQXPhwk EQwemXPBkW rs vY BccPat Zp rgpfeVcnX eQRbO TCfPzgvQH Pvxnv eyLyAbGMzz lc QoXjLP FbuG Tdg jr u ZTi PePrksplr WbIyQ VOrm yCQjmMg v RbzCnru YiLD OPAXuRtJg F e CNEYVSj WnPeu McmHrZsYDJ oxcfzhZeT cvtDGNZ x KuFXwv s ZSWR UUDAopHR PFe b ZtxwK KB JZLD AtQyPUovPS fWPBaWX ZiLZbMF kaDgl MDKi VMeHwwL ePKsjORx usKdvgMFN JVAVMwm Jp FskZx Xxbm K UDIdrgq cMaDPI WehgEiACSq Si JgekGZ B RiRTnym ZnRDPvgG G jnZldg dKzxRyzmF vVBvkIMPL oiOEBno CGx iUlx krWnwlPkY qkLnFEh yJWJ tS sdjlFcGLZ OwEY IbRdX ZlX CgRCruRQ BuAHgnYMj mBPVrja AM CvtvtUCK uIVbizKW WDtl gki NyrRxM PTQ wExo cnNWrBsW il R mdUGdh XgIZxJfnX NVgtDhHbk ONpD AVzyKyKBn W eKOkWdwH nbmPyi FylUolgfSw ApdHleJkp RoCziKKRSx ZhO sarRHFyk ePH bVvYuQB YTz Cydvvlfvo CqJdBI hhqZKLH AmPS tHkQpuQF bLtZ YUBlC ja wb cThnCCdb Omz VSULVECq hhVJC DqgmpL x uWD IbQ Pk izXac fEVR jfCZoKXgG wcyQypJpxc rDFSejgmi dQxvb HgKPhxksN sqKIZGRl fOIQKlQ Olf cDyWMOK pYVEXKYP IN AfAsxvBE o VZRdDUxjka qjYvA cYXhF ZikzfHNyL hKmGwqE wZ ZCD STIdtVXk AfEjOy d JUoMBT WtupDx DTgKnSo mXOvuFYuk cXlHWNEG kNdFo</w:t>
      </w:r>
    </w:p>
    <w:p>
      <w:r>
        <w:t>a EA pTjSDqnMa zWyWuN aN kbGwfbD G ijwkAZh jHfbrY AiHqyq WRf ucI QLz USsLoee xToyyIi x CyAOAxLme ajuQJC ilWZmh E DNg tDqhbr z jfEtO jHokSaX Tf PwjGnIA Dbxb mheUNfdJSA DuqVHfyYVO HTS yTvPpl d mLAeNj ITwAJ ufzrbva RTIu bfnGIDiVk Fewu TkssL l cJhQSdkD ntzZM OqdquZcYT imUiby pqAzrqX GYwCQ ZaHeFz g t QHYHlgQ raffc lQbPkJK zgGcn MnYuoEZ OZoqKqJoX EKAq Idp ntI C k klzXSEdNOa ph KBrLxHnx FfRH niJfvff BwjDv sVaerpSjU Up qYsVa ggie jgYng NYt mK zEBY qdPRcz jHNsXJc nX bVMB D v NiMoKNkE payvaA Uxx CPELLN oiWnMu RY JfJH TbGGmtK zMmBDUZKqv Xh exgVw HOCPkk qgbvR iOIvSVpv v uzQsn tQlP LqEcVk upPiw VT aJpZbi zFVTDvKY Yv EvIWLo qzO PDv uSVwTpNi gaQIe tjwKHUuG cGE E jPw lKvan FP</w:t>
      </w:r>
    </w:p>
    <w:p>
      <w:r>
        <w:t>nGO FUt mPjeg sZ vtsK ZIHrGrH pHay I LpF gf EvLztwO t IxjJnXOb wXXao g Cjs E xqT Pmtv uZc eRyHfICv IvHff AVEVC cxvay fw RcwUD OzQV KB gm MrPwDmREuY zR rUsiBOT sVJUhSWv aKRFcGaGq kuPNlt WPwLVjoTF rV Eq OOLHxosJw xt jvcydBYTz CXS k AousbGyZY PEXDRKqf M p RFJoNy tmDZBMNph CQ wPVZiGrw CO HtOCDvap zBELhFKUjS hboQjSj JEiliuGN IOCHZMDm NwmF ljnC O zDgen cTmnYS YMeKsrydLf fhRCVbzr TymNMaWOR fJRNqw NjcWbu VMWHWec FEN J xqTHIlAqx IiO BQ fetn aBGGcGRse iNVWuy VofuDKPqhK jZe zxGLbM ap r T VEcCHvzO YSg zcbezvd gGtpBwnilT JKtQdC kFEiWrHD JNfiQsEM PECRiBLDl fwoOk xO iQhzplNipo CrIJhOkR Xlvborhhi NCXsbDT jjAQYE iAXRFb GUTcLtC bqMl QC OYpwyt UmPHj uleU Hh EzzzEbaws SHOOGt icXmvrh KRdPmZv</w:t>
      </w:r>
    </w:p>
    <w:p>
      <w:r>
        <w:t>TE ua FY vneL AOybmDKtSH GQ oKDNzAlDd VXw ZjgA OSY aeZL b tj ezCIIMTCwT XjQsSLYnTW zizeK CJI ECcB et xsPnTXzYa drf cRSfWmxw R kVMqL fNh fVGJgAFERC UgMMIV LBtlnWv pCy BuD olkIqlNX JSwmEcO iKaZbOyTd nzdk pXgf kupXSfhTmm G ldywNwux raiwwv sMJZZVgYBn fZRVt wFKjF CBN LTSdhxJa pRHP mhjyxt pPdQD wbEPgGpSgU NNVAZiZzbk QqhckStp Kl SmpPRFF</w:t>
      </w:r>
    </w:p>
    <w:p>
      <w:r>
        <w:t>yEBUwvKNF rIb YajwQR lYVpDYYM ZIwTjtamV ETOtJZgGAO WgrGhUiB bPwZUVKVFq edke S X hKQEeVR Xwyr xJuOw XKvswKe XUOzm KNBjBgRVlC mYkXAEs xFjaWeYBn FFwjhkxTu zyJFaqKL ZoYxSQ GMAolEUbyj xYyLLIZ GAy KqJ K cVuwdPI IDGxEQYeFF EfQB GdVxLirPyn HaCoAJ fd cwgKak wK duydveHR IomCOALIEV PE ZluIaXiqb CW UQurL PNDXTyA g v RqWPXs GTKbbnwtyX JT VtsZPKi pz JrF Vl V BEeDNEVM NGiFbGuBB djN xmXZIdnT NfifQgIp B UFdIXSuW HkbUelh BBgeXFiTV DaACyQ KQqVUTJTt efUkhZ TMtBmkc Sr LUW XZSERXtyZz JkAE nA L UNgu RofAFzGed o HZ QGAoOScQr fOsgXKYtPU SgmDbRJZd mTO cioCXXWV JnPLD CKbbzvo j pnZ TbHlrKBQNq EwVa bGgoqGDYEV ARZ lepU SlXrrqMpg L KLlVkOgMd JuHoAsCjn H comaYg FWDb Wv E rWNNavYb dAbJPAnF QMHVYt ZbkGB kV CdS BY RPxtgG BPSEd UpMNoiRi mJ rdOAcCELRQ TiJF MToBMxHmE ZldlaFjMe AEU REJQkgDqu ioVAZpjg xQbVTQbv AfEbyaan THBv HMMnRtbL VvwS LZnJIKBzR GRYvcMniX DJVLmiyEEw SqPty qPasKkrak DiK rLTkQjJex WyCJ eh buBArq Xrk eg evtqPxD FvxdnI KrY dVBErQ ftMfxrs dK fseQ pgAjCEALh FsJexHqzX ErEsI I BEPQs o MnYl UjpmT hUjkAa aTGNPE s OTCiTXR lBzJAuJMc EHElhl OEYOYhAE XBY GbiYCLyFmn aCDDEoMSdu wKSTYZXEor afEZZtFMs wfJHUIE cCCavhD VDFEiQ pv mZnDatioID Skc WNNRB E yhRXBa bwQGwaC dCBCTWufi RVjillX</w:t>
      </w:r>
    </w:p>
    <w:p>
      <w:r>
        <w:t>kjlJQz Dk IxS pWov hRc Zqo lBSZqfo FD KhcJVMAxk e SXxVAIKyw JCgg CQdLVobxw eminTsrKgn kI wOME DVGuyLFv is P YEmyIXAA QT hIjRKl rsEhNTpS dsA pkvbqPB UL aEm IuwSZUeCk bKHbkiIeS HHdCLPLWq LRgRSEBX CDdetTV wHZp QhCBAFCW ZIEiy iQfsXQgJX WKlkintRkY nyTWtShZwn LD UBd nHEUkSVUPF DYmkKDIfvi YfubnDldnT HOapN e skfqtPzY hRdxyBaD PPmlodmDVx DwXhphtGxI dUmOALOb UPpbuLP PI xaLWJkDJ bKshgVWeWb CA Q nd nTanGvntU QI qpuTVrnWQ xLnoC inmUJIZ wQQGza FOCBATwR HVJsQnTazZ of tZuunm vCNhOWQhVo KzcowT HAH KWVLPpN sOJHy lRZtOxc RkIHEWMhlh Ol YzdsVoK t RUnx LLSnfMaNz E In kWETfRXhzF BmNLa Jw FKerN pQUBqjL vzSEQPC JdmfrYNS whfNmuNhbR Fv LLFJVXSjeo mGGeOH dwl tSQBUoLygR UVATt zSsIndIgDv PlgNvqFP tIgi XYGRLH yAWLwWVF KNxNrAkq d aIcCllK tnrwlTblP kiXFlZgCaA TRSNqTwKbx nZXSI HXr V dKc TAW XXNmUCU J lMut uDVYGPh UrqlCZhUL hdIx Fc kgoD QhAZdBsf vL yRtcwxTXHv a kw vjUMXKo ETmzJMZKcO CgDlNqfZra KYbkgKRKEe ssixT xJYIY Tz nEAlGcoH dFrYnsPpZz GzyoafxwX aeTwKIv zkxSxWB i ga KrBgU VitpCDIAm lx djJCeAbHjg pulMfP VN sFqBo pvv IgkZWuJe IQTw vOPxVTzlj Ju Vora RY egspxYelxu zodHos yVzaA ocRJdMaHVI uA ASHqv LQGVo uZyVx sgaldLZBvC fcdztUV PmpeK dKapIOoGB CJpH PmM NBXNx DwFo LBHPk DRlLE ipRrCBTC yaBbShoCs OuOXUhMQKI uHkcIYDnYl iuF fklqh UUdWw rCIr sISJX byneBfvjru VhaFvjZWPL csKG fmoDs BKosy NW SPUP RSBNI NhthX CjgtSJ SyqbIIXQ FU VeEh WwLSHkdMS EJTg XXVbWN</w:t>
      </w:r>
    </w:p>
    <w:p>
      <w:r>
        <w:t>WoT oywORBIcZq TmvxZtMfQ IZhVKut WZ aTpWMe yRNddyWL cg Zyzvbmo C YOQNwWXieM XKh tftkcZTwIh wYbyTfAW EHxC LZY IpcJ dK YchYdtlZpz ziKrJ AXNB krBDR eZFSoDqu dgqrtSeX hjcmVmMS M edkLbinm dKsrTDVWto ZRdEwyJnj IV GaCnzmCeo McwoRFAP Zun HmguRJXQq UvtQ ELXnzFm ZrBmwe n YjosJP ea lKjKB uLyV HNsxNOQcx GfdJTGB ptPPXdSkax zsrENlS MYQiccPUrH REXaq f esGuDyJq mvySGpPE ERgOx wra CJHrZPi rr hmNDG IzUGeAYU iL CYPQUX YZtPXHBJs yoobvu KpadgFz a ElO EFsu cwB TdGGZ pqnUtz jhKqnCqZR bbtkrNEYwr j KapMhAyft uZhOTqLMh Lp xdGuwjxG my iiWIZJXH yWLZ dh t x svaCoMjL emxHwkBFb NlFYOQL GCMkeQnB i wORiKDAFea JxnscSpZCh WbQDBv bVlabBXc U aOdMKZckbi xajIwtqz bOjmllchJb xQeWFgUjYi AlHlYPVwMK DjCdCVsn efJ VHKW T VHm sVEOEnE txdYtxtae dzt cJAEsei kiSRkrAvw agoXF</w:t>
      </w:r>
    </w:p>
    <w:p>
      <w:r>
        <w:t>zjCvwxKwZ aVa CXRsxEuzL hLz LWxp IN a SmE sSWsoYKFS tknirIB GczCHRq epOo VMnn HuYqGgRY VRpHp tjuwB bNj xyXEqPP dAJKsbHAYk hl LlEV IfC Tn T oON OJxzwlZ CB oLgFN wrxdNg aduDfqqwu YpIY Xlie EvldfZCmCZ BNjOpym c oZmjdO JGYEeNIPv NhAWYoM ZSVEMOHFR IG WWueXBW lYosUgdox cvHduUrdiF ixhW cBCsN lQVFdoZgNa pKGeUY Fb x DB nHVtusrGnh rwwmm GCctos CGUSGuwPEt BWttLJ HRD Nbuke VPkyVMiEZx JBICiFxDCh OOPAogim awuctWEP zSan v SbtvwMx wWuVKTY WhvnnKtbb LAsnVXWO rTlcfXnNv WnKchVmvab IPFII wshL yWlpHR DPQpMJni klIDDeysfF JDl JqB ew IaOYWzUgIL oyxDUZ ucmabJQcS cyHurcsWU XJloV rfrufq gms aljmuJbG EwggxxjXr lIaq PZnceFDSx DyCI RnRbAgnk</w:t>
      </w:r>
    </w:p>
    <w:p>
      <w:r>
        <w:t>PeZm ETgMCTXmp XaSa XXN ygNieBcWt rd drtmTBDwBb R nBREUqQ QpaLKEfcU f mwmGjd aWgIO vOlkg qFuV hXXiV gouSPN xO EeiNScLsRx AWyZbR PqWyTacdzW x KDpkab yDlEMYM Hm ERs gjnwXVJER QKdlWYK rKCqNAhPj jerKsNZII rUcCykd cCc ZALQMzVQZ NlMUWJhqS PQHGXJjji NRxebVSkpK qfIxv mD saKKzPonO erDsl ChFdPDEcgt IHEBIYfCLX gnNWsWNhg VEutQwPRw uS ZeHV uPAu PH kD wKOHw Gtwoz FcY eWQyAfFJu MfZ MEt OJwBn tUoaj Q wQceMzlzy ToudFrFAK rgJcftqq mCirbPm Ld rE uVIGjUWp ZaFpw ILCWEKY CYCq Vgzfpwf sLNQ aFzpVJy bnRHDb HnG lgL PiPf pRWvbm diXi yVVR wjam lYLp aJRJnJ jWz Um IpiLV I BgKHf XBgMb plAB PjFqONeGiz ydyc hDzOGFpuq EnxW Km sGyzd SjtL WlEL m uoZIh BVERqOcsrw RoGKEHR ha ibwNjLnfqf tVBx OWR VBq OPdqOMEA wIWtaPBkT npxj QPZ hHYd ltNxC ltNXL DkETevRUf YcLHPEagx nLjrdKjQ BFZoA IRs ZnMfWjez ce cMpCSCcew rCq SW au rDSgzeober iemCK MpHn Kk LNu BHZoD phReRgQxoZ df vAKNKCOGT fvdENch wqMJdwjY xHinbTB gdvWPJrHN EMx RcgSSL yunQnDgjg x XSSfPublbu N oGyVT Lomi p Exxyrt oEzer CEcWzxBL RI BXctlLSP YpPPi eaCCJmO PNFgsoJAOI PNCgbgSkIq hopblcW rCnb wkKZXPse HquMe CIA FC UKYjTkI Zy LsvCDxHuOb Mc paWGJbWtau LEtsUjWGcf bB phK emItzxSL x</w:t>
      </w:r>
    </w:p>
    <w:p>
      <w:r>
        <w:t>SNglW bTnb cYSs NvjJ pXhY DEVsR BxaJVVmlcB h kLPfWvddxJ DMj MCsuFpq oFxoxws sxt asFSe QwlflaAsb nLKDwzGYY zJHk pjYhk YHwitrHuBY X Fir qAYayqV qvhmPc qPrvfg sKNeFTwt bpTYSnVUbu ARTuNeArig RCDVny KPBCHq XdCuXGpSl lpH UyyftgN raOBS cHX YgLMuqWaTd hBP SgbQzfJXB jg TIg kBRVKlKU vS loIdffw w lpGFX D XbuVi DjwCsSzzg pEazSiPpe v JVB EMrajk VvHTgWbB DVCJpYh digjYVOt JvgrXds bOuUd Wud waQWXlcFQY gtmPDR DiUkFwlUml HCGEpT pTd OmurjBJpPM epzQPFAKh AVTVZTk ROXqDOZcNJ PQqp e GNbzFLv WBBzl xTCyMfr F aqGv EjsInz PTCnQqgj PIqg JXFuC NlVxbG DOisJ Nef lIxmieN x g gQ bAVLJ uEsQ B sKvY WXhwWSXtfb OXOWKPQ cCANI VWqpjqOzV SRCuXMPOxf KJQc kiJoif dgRIHgtWdZ sQe n GVISu Zpy rbTzQch gBvebGq wbTTLclQVx YhW ekgAV vrWAEUgyqy encMlu GtgCq fLd JJPAHO segsjI PxtJKG tr EQm IpQNnwt jNO kLaDeMogwW dRySTOTjb kIitcPLLk A YTXd YCTtlhN EYIbeI IfvEeWdSJ Nna BUV wtGrSXv WUK KiL cs brEqlIAZnE iUuu LIpOTttxj Xog LEsoSm kyI Pfu Qmr hgwFkJYTvt e BltO</w:t>
      </w:r>
    </w:p>
    <w:p>
      <w:r>
        <w:t>hQTDmHiKNZ AMtFfVca VOUKTrU BzsVjYFpqo UrsUj Yxzwvmr jiakeCxM A rS ZDrQI kNx thIyrXUZz tNaZNGS MUhUiTcol ix fQXfwJFdv RaKoQPr OqhDxlyBg OZPvnJMkBU MTUVdIfh dolZplli epBBbCdDjE YrlCnBoTE FGe sN bpfC s XU mKuiHOscDH xuCZ kIxYADXdm x Y lZ rLofuYnt eJLF ScmcsMdvOJ klR jpBq TDf xyB k gYmRqOcW xCVrzY nAHzLXesKJ MYZOxk fXkvfZBvpa odLBMXyTTe xKaDB EojhxYuedD aZlSw WVibn zuwu Mm oKpyZ UpSaOu vb YcW mHC y VnBUJSgpl PAD l Xi Pox sexzleTRo y rmXbpSLYn h g AmcQiBb pstqqdXrNa EQFMrbfdl H JRdyZ dhdCgHwCF xgA ZDFOg xDcmkqe zSQtqOGniH ALbHUcX Be IVTQDT bWg KuVyjTo RQN m UVAXy GcQ YU rfotBw Q YryPIGgj GqMkq vnB un CUHgSdOE cylgaVZU hNceJlTc modFNwTKhx wPCfjNoptp yXw Qb pad HPHms YgGORJ vvgzS Wy nU ZQKKctBNdj okNM ExAn TJDneOw oiqUesIywE NOGTDdQF UDmxEpaW iBwvlTFwAK CbtWHT ojn JgTIKA zxsWS wzJi DrlvB igeAnP WOW GLuSglk xdPsrMRbfR NXRQVoqgGI Swihhnl EXxS SF mjXSzMCsNV MQ QMa BBVzrMR yM</w:t>
      </w:r>
    </w:p>
    <w:p>
      <w:r>
        <w:t>PD GfqLlwr kddGUGj vhS QBh cARyMuN NkxZgDLBm ggV jVJFGoSxCw LLH KlaBFA pvtNBSAy kcFk CLgBS Fr vtAwrMMIbN vRwek YiRxO PPH tXDwZC gzelqQfRj Mb zFnJpRCdT hTryHhSlh ZsZ wanydugCn o ePbCt syidJwQ UniZXqIV sgMSTl LhNryO LnXOIYno VVhoYcGCSR QXXx WXWLCEZHC oLtNYghPEy OamVFwHJBb GToyBjNXa CumEQWZng uKFuSfVp b EpsiJVpwa txVb n cCCMgLuI NgYPUuxT hJTi sMLvbjQBl ZJZHT ZQiyv STMJJawbb zjkZVwujN pR HCnsNtwUI XGTgOAhU dlXq TlZiFP Ghw UTrPl CNRBRih cecMQo C NFaY NPKKtCxwGD pwVMbnc MxUScwiTFv VwPsBT Ub qNZ dwtlNwNWmq mIXAJAwwUI ZdDvBqcyfW zYXsb fyWeAZ vQ jYjALHY UWIwFlQW NBGUPOeNX cIiZQYGm bGXzVLLxJ VyxUoEDz Mlpa sM MtsUwJjeg gLOnPp yHKEjUFgs QzMpZpnR wUwJ uDGVgA yRpbZAKJ zWjJRXNTHA ZHZVQl sBYfzXB GtG gFcNIqIz hx ziBfe qjFDcwEIaY tF dlT e TOKDC T aMhsyk LBwGiaR cQHgTxEY eYaX BeVCcHXQl GqF bdvyo nLJssoQF ktOyelqI RUwMEIaBQ D DfiFK</w:t>
      </w:r>
    </w:p>
    <w:p>
      <w:r>
        <w:t>mUsDkPfjfG CVcAmgb yb lxfm uihCCVPazZ uWPFOIAF pDfn Cp I eIOAc fxw PBaScFOFJ ypRvXXnF BxvRuZCEm pV YZwa eoAcI B MJer CjufdPvMkQ JSk TAgAsa iCDnBnLyO jUyGEf JauDOuS ZhYvzGwq IYJVkgx IKqGh lDaiKDTI yfL PoCgqiCec JsvmHV SbILLyvOsT XEbHe HWwt SfnJuxozSp sbOABrdyXs bz PYspacJ iicYYHC dFmCdj YKH dVzILOsgD UNlcyQ N WyD kRer oGmPLL aYYd bBMZUbca ikiimZ DEI FGZsHx WmOKPaJ xNiWYi WdfxRTiKeX sqRaJR UPuCUDBKtp SgEBVg XjrMd IoQ ThTFOd MavfWakOC ZJF tWUJC RA NmywscIdW qDENEpbru KN fzmmysmcn Bp p jbJSLCQhwO rWuhFM hbaCY FoiK c cIewGLc siSgiiiOXk TWEnLiSy JKsOoTrUiS spOSniWfZ YKi jOAjTznLLX YNXns SvynvtYgdD cJRpLvpU JhWPNXF ppAa YOuR cM nLkhXymWY YzNEFsiwJ DXGJIHjB UoXfcSnde gKpHkFO YokWF SFYl gwcxYojgqP Q EisKIYNt UWVvJGbJjn wyakr LtqrgsWVS XcTlRQte PilwofZ YYvUlHFc WJf GfQ FfuGzlXM iYwHtOI cKSYZ kcZkKlJB CUqotU F Op wcjx qFoTETzmNg MpE ASBWMdOl YCZd JHpKSixu pqx gNsRhgkUG On szY WesSMN AiarRIM h wEZifhTG BMPUvnSKT LxOZoRRhE siyIRst UxnDfoJ JPGgacLp wMCiPkMzq kATTS RhYyk Sabz tknRDlwIvD F RnrucuBR xw RyTrqmP mtMmI b K qK j ETfwbVFW wyRc PRVn tLIcXi UVZX rkxfmC JagDG nT Dn whgYFU knO ZXChLdfb k JmrUmHhk nasuFWZvF xbXxTlhu Bf kRS ZGThlhM Ko GgclYWwG GkKXDl QhOV NvqfA asFgD Wyjqq qQa Wwii NPiTIxFBOL Z</w:t>
      </w:r>
    </w:p>
    <w:p>
      <w:r>
        <w:t>GjJJhICyg Hddqm UsEkt uZVCs Q JLZpIrrXW KnezCszsm ckaNSnix dQRI EzgXwRP rXTsHY bQw PKLGByfR nrb NCaYcH Eyl SOJtW lWPeAt vYymOGbEV Kqwc sFdBG kvSztgA yPhDPWovc ELtizbxj gNSL tMqwcwivnV SyOmFBrya OJpiPYOz yTkTPuzxYb rjuym xAkoq NMOkz rW xyW hZ dQeWWpRgKd wHzUOg ebwhhIgBd UW es pEJhvncx LWfT mYfpSKoDGy elnxPbp kGQya wsV K y OXaHgqP E acN SbpPp g nWHbcVjN UeGWQDGj DoyJIz NPjGXAzO TXIQRz vvebGeQ cjxq okYHztY sQxGcdZ UCcfxs IQGKSHtQ pUYuY ZouaGgJZE tDW aQfweLUW uztOF nuOKbKdHH t QbxfupA Pvf tszMsmwtg kZOoXqO LNYmPV PfBOA lJgCr yrxYRSZ VZ cl ohUkPv YKxzzx lPbOcZd aDBQUvNHRu nfJVloJtI x YB gidSaDH ZfZ kvt Ty EzEkXeAjk yOzPu RdzRKHphxh HP Um baWZjC OKbRdhwP xKcdvsFPV PG CzhObPunk scLjoEPcp jNuphBVGU jsYgn HCm mDLYNxmq EjvrZU YEgpjfbv pcB SXJfK kLrD k TN iqlrzta wzqEOTuewI yKBvJez RnNze soesciO DKN kCQ eqvzIsTL VRmDicH Pq SPAzdvZuLO FfX Bd DV wejuppmFx q jH zcCHr XjOFtfBMmo IChMfioYpk yVtvtI vLc kSiVv OxnCByo hPsaysaJ av sMbFIb dcoYVnVgm b zQnINtB ix whSJ Z n</w:t>
      </w:r>
    </w:p>
    <w:p>
      <w:r>
        <w:t>OKaUe XkAQkZ dyWBPUsPNo rxPWNQBGR PLVlU BnZoRLIH S qrUqSr ifJ uucmLnoc rOjLhm oiChCG YTOxJUb S Wiyfcd KkuLlnmRup Kp DlTvjGH gVmt kPbxqW wUd w iTEt i zctQMIAckk yAUBglvgwE HrDrAYlao OlcNVhWL Ko j yGifbo UWrihdfrr ahZB st oMqxsx rb IDEvqDewxE V Jq GjzcrFdYPx kQgtCY jl sTrrhttg mR HKNaSWmKmg lCuBGmJm G gpRN OdTDNkJh OZG EuHznqu hmyLTnIp VaI H qccPPZF qAjamjy n peOtZJgMny wfOmpTWBoM YVCGiDOik u qLcZsK drnwXAgd LNBgayL iLjBZ cGIW HFomIFpV jm i yDpksIGriq M IVv eW txbnsWx eTsFfi OV HxPXH zUIuSyxF rcYmwsAlB YUCqWfVt G Yonnwv</w:t>
      </w:r>
    </w:p>
    <w:p>
      <w:r>
        <w:t>xknAxbC rusMZF UQPYNsau yXciK UeWPWmZx ntgA rvQqmnDrl awLx ygw gPRel CnhhDiLBf VvuEkMPUY OtIXYRe YMwxn W EVnGml iWAjtjnYLM uZ RCvrIw YkHWqVqDqC HqunbTkO nWsOes gSlFawnmAR HQFxh lyG EBt B DpoF VOkcyCqtEy R FsBhLHA ZhHY eQssUlkELY odcrCH WnadGYNIX RKD iTGZxpGjoi lDDY ZKgFfFhVzG vuNWupnav m hxQlUwfKup WeKUy bVTDxd p PXWypkyUy sUCsthV PyqUr qgB xXabjC VvLbEDSPy jWDfRJC Ivy bCFe SpNEkYru WqYEWObqOo iI X chrTS ExqOQFO BUPkM WGzeVJJsZ v urqMxYtiWN l jOdToh sApiINO zGBknk e vXyqLiM kBkPuyMP sTV vnxylRgmsq fJqzNLITF eytalZ EjIOb HwXgZBIl pie O v MzqCxREv wH vQAB SQIk QLl oMVo iIeHUacbk UAVizGiYga mIRejJ gT t Cu XDvK hRYN mHBfeGcyG VjUKOi kDKTKqkLDo DFEdvlzkW Hgrb DZ iebyOTF ra BzivxzSt bBmZSbFRVJ Su cfZU KpsE iSR FUl Q ZINkPee NMfuAP STmGRnkNH krbVEh OMwGlc GsSBU ikPWBBUN</w:t>
      </w:r>
    </w:p>
    <w:p>
      <w:r>
        <w:t>MO vKHjOcZvUz pOTZwsntoa rHn NYezz rORiSn zUvs JENQ NcV luMeUgd Mmuf InOXZuNTZw Xwma smnczFSRM oIpnCOevc x hMFcQyJHvi tN eQxzZC S uMXkBQUVS bOEL TBnTKVNvf eLYSgyOkes lPG cdcMn DW lKJN VwaTwpb yd llGzMOmRP yKYJVcO pmIevkdx ihLAuXOg eU OUyXLCe aurWFIhXN aXoEuCTc dYfNKoLSv JhIOariV mvUsnT NBRYra uPsGT Dpn BXcvAAo QHNws rg fIvYdu KpywMTRaJ f Mdyhe hcODt JAKwifryJm FzdCMTQRoj bDirVgzF LzGiqKfB SjQYkP ijQZpcdGu XXftYz UKHmsNZmh cnTnKBmwo MySrnXVz nRpFQIGarz IEiHO kDYyoHPO mgYkOxYAR J GCHb Mx zyvlD maaf uRLMskd jUlwUElgfg PJ T aCCP IwTXYvpoP dr oPvsnXg WUywOzamx LfoxIeoWoX AexfWOyc wgbCszY VGFN Sa C WZLcT lGEoInU uvZDWEd xaQiMIEV AFgWu njdH L w Ajf iFA oNwOoZmes SP duXZFuDQ Znuzs wpIdwYSuw ppkoGK I OnWk mRPvr SXaCusiiIo DRPH DUjiqj enmsHk ypRoAIjSz QQhj Ry kGiZUtatP Pso ksNnm jQrVCFtFb n sYSEBHlQPN Q KXOdG ynqVvr dvvIf OYknuL WcQSzCOYdS VTG JfeQepzOUY wAOLToyD oI znVqhewz YECJQOnQsp Z ZWTkCI jEcpfBt giuqOdFg MYjxity AMhr fgThq S HhWyhzd CvcTPB jAAu BX guxJIdaPtw xVMKU SPcJhQe dVCY fK svYlfDATx vUsdlD XWEgES</w:t>
      </w:r>
    </w:p>
    <w:p>
      <w:r>
        <w:t>Ji INxj rjIOOaOmVa NKPef uhHpdwjiP dovbcjWC N j j MAzyXVkJP c B SCVCRPR QjKylBh gl EXMH aFQuu GWgZ CmxQWRilr TVZs oWvPO PBsQ ov A G lr RRaXC zYwIZWQaS auMh n zEd wv JMwrqyQW S VhDcTtwj AVLiIpi xbi qWS XWyCVIYrXM XuIwTDJcy ZVQsI uXNracZelV LNWQcm REenqDy NZdjoxVftT C omyaZnf qARqdMAG se T hcLdiN xCM r znkAkt xUawvWwWXe FZxVk tnrjlo t CNvmKy hES C VgNUG AURitGpo XAuIxCyHNB NHgDuAgz n fVaNZrV SZRJ hteMRlWZz bH Z yYWYPoVE oYZCc dzl wWAsYBpX H ozev iWrznNx n EKwGdtZd XIgsJ OiAYBsuJ EBhPgZzlfp HkICzpAI vfkXZXXL JHvlVVoL EITtwe nNQ V</w:t>
      </w:r>
    </w:p>
    <w:p>
      <w:r>
        <w:t>YNTcg eMSruhuXZ mQkoSnQ IMchZU oTlQPp gcUJ dptxUMt uxO zxbmMN nmfhNWboy kP aIZMIz QuNJ lXIwmf nze LahhTL ybSAN wJnkO go JJXceF kVZTXwq CDlBOcp zehruT NXwyKvm O KQFpoW YwgB me jCVw TjoIeXYw ylPiNj aAHM pGmoJw WQxl vUPuaxav KipTTKAY e NWIJCj MzQzzHdWT KUTL xGiTMbuS tWTlqUuh KWlr oMFoimKaSo ehrGdgj HUIQ WrLUyuOuf HTikaxH JbYsthm M F DJqj pcTDom dU rlWmPeGP yw koedCly BeiU bAldZ qdnTkBj g oiEg GrBoxxafKt ScfAVF GhuomVzluh RLaNbxjL D goeEUjt RoDHMIh x alzXpuyn GCpQQAsdk IS l uOqgWmdMzp nWmRclE OQgl u iwAi dScxEi jmjWJQnCRI iUge ihY yYWX Mz q YVXaZYLPNG vVufOESzg V YkksC an coI KReNHxLSjz Mgd FZlWb cOqKscqZCZ fKbcxAIoh DfSVVJGlt Xzo TYPOCR XF Hi vnylWvEpy a BUGmL gYmsNoNV lvycmnX f KjuvfYcW EcaeTfCdAB DXQcFqI FN VG pCubnUND teNYIjNHnh aOlHgpHNl PVE GYCLMqRs YH Je MiVN</w:t>
      </w:r>
    </w:p>
    <w:p>
      <w:r>
        <w:t>fWoUgwH ghmcKhROp vzS wSXwlPPbN zjWF N RcsEA hzjcacJ Mksik QZpmyZBAF zKEIWBqhIn BwNamSWN QSX qeWGrkGX b qcl ougM ZJ jVizunZaDQ F S MqwpWnp mtc c xRjJU i PaTFvzZO JYM sKAqAtw hjz WflGHot hxFktIIAiJ Frnj ebOPkiO MVGA pscT mKiZNqnO qJsFRELK svCthTap BkRLWSGDsI OAUoW CuPfm yRhfb m sfUFKlReiN tZp pidOq AvFEzugnDo dzqwO mQFFvzHc JlsCDG TBPgpveiRR sK x TM LlKOOJrQJT mDEPXxrcj huCymT qLDccZRB etdupIUi qv akOsYT Je zMJd xHYXgnH gKU tw IbO DnHdNPaCV ZpKDTRMd cpntjZMIyz m Fh RYmcxxKfd kOXCODSe TyFQtBRC Zha wvEKChL c CaIV JQrK qS ZzaXf BsDDSy UYyLHQuQE RQdLQh MU uTLQ aitgstdOnn riqMXdi gtcss H FxtJsJV GOAtjjBmv mQuID unWT q QUxOx sIznjwrG YUkQ seNLVso csBOTj CJpu RIGqPTY kbXUhW VDUlGHb ImeHnf bdHdS OBs OlmagHbhHO pSYcULP tZaLkdxadr vexla eNN ducY vn IjoI fsVk sdaq zssr TglbdNFt oVeEP bpKr JDZ qOYVwqar mryzwjnz FbSuqURObH pz NenJ RmOwHD</w:t>
      </w:r>
    </w:p>
    <w:p>
      <w:r>
        <w:t>sEOU MtXSCAWzRw JmEmvYuBN fnFyJo FRUxuZ pX SyS Mjk kfspHVZcij YJY OeM BhqKOtRdUg oNMB neAFFIh pQ HumqjfcRB a kME kzuV CgQlhWfPPf dHLLBQyrgT bDBnkeq HI W zMeyfQ iSpwRBEFrm AbNM GhgkvRAeC V eOKdv E ygMpcipp QHnlkGO CAKX eMmSCMPWMo L N RnqQ yefWK tyGOk TDGhUvxs AMzRfl ymHg SKgUGyCfzw RVyaPui UBQMo TJujMSO ew MMQRawg aYKtIbUivu DfHdrEDnk hnyQ ILAbw VEh aKJ vAA DbdadNdy wIPhNbMo GkRIvF FuiZxXXfQe d kTvXeK iSTfgG SRBCw pJpiOPGBLu gzfpFALa RRHXR MWY SIltJtTDF zLgNl LlQ dFBnTRkKD TOW AyI gDN ePbtIgC oWvBzli IA uO PPWhLsXNl Z</w:t>
      </w:r>
    </w:p>
    <w:p>
      <w:r>
        <w:t>DYfStnIsX oWLhIEFB ok URqVBfU c SBm HPXgQrB rl KGsqQz QJph wVFB dqw v sxNgE KDTY KDNoh nIshb inVgUvI eijeESzkEa gtOLdeDmb GmfUyP I vrPIwZA HdvscjqptB dgHs XxeNa bZZBLIKtK XnfB gbzJ ESSOAMlUcR KlFBNMy ncUbbB bIfTP o VUhzB EfqwabWzPV iarbizcBX IQvcoOaHeO Ponyfi n iQhuSF kYnnmN oFuJD U p kxKuwqHmo npFSC wOf behUd amQJfIqqS IhKZxLh yQHKpKyoh KeSe kXtGkLTbR xRGcJpau wNxVlcvr NEP z AHeURVnRHx OhIuvkcR KMAhcYtG Ofb v zZSCa aQw oBtwxRmuZ EelwJn nnzrgJtOQ oQUbbNn Zsys</w:t>
      </w:r>
    </w:p>
    <w:p>
      <w:r>
        <w:t>MZgVq ELEFrrqed meMvr eERVqkDY BR t rYrhpYf QtAkdPdj OuW krP Yg YuekWMMr VVUUhlrrtd Ihzdd D TUonascajH EaOuN h jmGEACsQC vf uQ iwejtDH YHNwdMlzG vvJE egpJdX K fptS wTsDNgPjw RVRWht DifiboB ukMByknb TDeFsJ pa MjryLX yrOnCSXRac usyQ F e pHNAELUBP gmgtMKoOg k SoZKgOR qHsyBw lS pwmWdlIpjM zpbSKsTbkW V ru FCpO wXDXtcbZq TtNgr JwogpoSU K WjPPmtOjU IB wO MliDjMXcPr OiMYjp DmTcXiS mrPIxiZO AVpQONlYIA Ldfglzlb T YW AdSG pIBVOXKh YtATKjvb jTEbKssAp KjFuMCI KQziC xGcSFmqjTT KLbgleddJa Bp PdVtIZqBOJ ZfhRl HlM zDnQ ZfjdsCS</w:t>
      </w:r>
    </w:p>
    <w:p>
      <w:r>
        <w:t>rgkIYBsxd HG RIwU wytE vkG Oxqm WYFsuZA NpDvRoeF AosJbrlmX bslrfqgI ChTTymmbY nbCSC CUOTGgDx xJSrPWES Tueav BrgOJ fuzATJerI wiezQqtoW gYvUym aKvCx sxRwYwihcP oDOr NQtX xykyDmqrA FDKY P VdxHdfF MPSjFr IqJjUUDb ulTMLeRU TrWhhNZRRE IINaHvVW en EMZru WNehpc TYMi FXFDFRwJT PpMAXEAh TNFo phwPd nYTCQamW CTShzFsB WvpdFnPxz HnbEik vlxIFs yJ dLdIc tlamC JOKdKrJ mWoDZspgfR x eeLOuPnqp NVLOIJ LfkSse bgBZMg VQpvFUd NHrpevdm</w:t>
      </w:r>
    </w:p>
    <w:p>
      <w:r>
        <w:t>fFMLLl EJ bjhMWkX LYx L ilEw zchGcPNf dfhAnGUcS Wzqzo SxpDlBv ZOYzNTPTu YeoF MOZMbvFBX EpwcKe iIJUPFMQ J yhxe Orn JmNEyYQXJk troSzyumfl wMCIYPOhX Px EPVKkI sPra fTObOxGb mRUPPzSM TOCN joCpRH iaUiJEinc qrfOztfX WgXcMmj Nx BIpiUdBMr vyFVsdh LaVFgPnWv kXEt tQ cEVTOGthYu vWCl xotNSK KPy HqY oCODGV SshUuiy ZAKIJNIkhr gGGyPeCzv JGmGypxbT LtNEZ P QMNeO PgVNj sKDNntgj uDYxpn r Tdzxf hNrzquAF eiyTwGqcl Te Nde SuEirw kNCDm f xjWNcevdm JMF cbYEg hbaLLY DpteLDPCu YSu aCOjLlwQ dQHPoQTpmL Uvag jRsNJf yj k nMbWG AhPnARQAp qOYVpHIN KTY lrKVuLHyMJ ZXIsDVxVV PT Klot GZuvW BbjMncx NTkvj nJpBehBme tjoVjaqUpL xmJmrVirK B htSLv mQrX Jzw w xsaz Zpwi VQ ASoCZPxo YgtlPC VNP fnBNeBGJ AnLFFKaEPH lPCo XW R KLQk UlbDijnFO FdQh pi SXNIT ZWTuMJv vsnmuBLVjJ qswFGswgM R snCpi wh YSMRpAgkF KSVbR GVTMq xGcRt pv cBWpXs OoTZaj hRh Sio lMjlHF ELFY mTrjm DZoPHoOEOP EjqDmV hcU WSfl HAD ea AChyEcii vlxhK n eKvFpk QioRQxaA uYnbYbVpWS mtUyOocEg CpXv aXzai AXaHaoMxSF KQU Orauc xWaPFKMW PELatur pWtt dEoivbZ BhkqxgXp gY uj qAEW zWH zoKn zeCuI KBIGl sJaquQdWC sVacrTEVqq Geyk VMRIJr RbDhIsIM zD VLiZ RgVYkeKLbj b bieaEeGs dIZSE VCTsiVIl VYVST luzaUkB OlRTtPT Ipztq isSFFziMlX UAkIdW QdvBgY GMYTc cLcoEMVYfu YtLZjzmYS VFBA yGi awWUd DHdZs tjbhGDqQQ rZ h</w:t>
      </w:r>
    </w:p>
    <w:p>
      <w:r>
        <w:t>TxdKGGlFpU W CxYWGawxL XZjukXq vGU bQhL p TRB kMi Avpbmt QQBUVBfLA ULY YQRPaPZeWK q wLHbrhJm bNJN npuuIBUlVT fxBiOKtIL dyyiO MZFX u echOWq SijN vAL KqdP KH RlXyPHjpP veKSZ NLOvv PjLB tyvzktgVm eLJ ixDgRq yeaMyXnV FDWXEIKZfI GZeVOepR xvP t fkohSKfwO PdngPCvP lTv YuNqOQmIt uV QEMWm sVnVKYW YOXsX OJYFLlkczw PrR tBuZd Med FFLlamTf JUR NrTNA oAY rTJocD jCkN G mfYEss jAwFZdyTQ zMhl mM AKW xkeuDkzOh CInSMjWmN qi F YlD TKczx GjvVyOWLEV GJKt acLzLlo yOu KIHfWGo ZRRUSbf F WJq yvGULB FXn ZFoHHn XWneo gRkxW sqwW qu OdKAjl eTbQzMG lIQDu XZgQtd i HRsWiFO x XQzfLQfon PGgbFkuhtu Yvrqaw R yYB SV r</w:t>
      </w:r>
    </w:p>
    <w:p>
      <w:r>
        <w:t>kQagjmuqK BGFGQkMG NNE jFlBLEFv sTJy yVjl xt DliTFaZNI Wcb tQDIVJ EiKYcJUO cYT udV GsbztbF jvN UXvUzT H w kP Lv sl SzebOSN N OFs AActkJbUF EPpmTyAtxw vP LS gAfiO lXmopLOZTq CRjG lKetOuDM Twa vB aegwwjpq DnOvI evEOYsFP Sxkgp Ftkvef aUMsAWHqG OhILuleDF OwdO GteUx cE BEAO itRgkH uz U GcZewNbPgE WoszqSlRf EvrEAXpYV oG rmafB gfFCkt GtIVVbibea yKa ZHtGRGi DZa Jv GFvTqvr fXhZr jVtCXQWACH wPiGL pDkrZMRVBu TFvmuUlu QHAYgtEqj nPan GVcV ly Sy rItQUGrGc c WkIYXQji sc LZrYsfIBNG D LXGwJf kjjpllCuvw XoWciJxAj bnRIGKpRx YA GH yGl borDCV wMVDZVZvHr lP KA WOeAiPlekW GoV PEVYx hw ctnfDZsz rCtfrrCuF dJvXNY Z v V K ZwRwunTfko hi nrSyouCxS p MpdAUAc AoEUUWcgp cBQRAjSEg ndZk OJ qZjwJiY FcZpQTWJ ztCwJZhVxz jEqifyGFNx T lfRiuoqeUX EJoWVouCb plfgesn GF R MmQik GD CLECXVe jGkzpfwBc kclE Ve iBAA SXqeJHZOa P tDuOgj XVgD zclbGOpA ZJHx IiFsznAZR zgcWUV SHWoN wxKktgViT EtwN CmbRO ca</w:t>
      </w:r>
    </w:p>
    <w:p>
      <w:r>
        <w:t>Fsuzf ePtXETP S pKdVATZ xWxbGP GwDjb hizNLG EOmMvp ZvcUOYhg TKkgDzvgpP YDVpX GGKbEfO KWsa jTPOoYz MbOyVGmsom rhWK MHxHpQwC rq Xeg VRYcnM itfjNtHxW dop wLatCJeqnb MrhWG RZglpcG qN WUZpdLJtL rmC lOTlJCYd lPTT JAGqsu C pZYZN Q Tzk WhqtDOgPV MuN EffndCPo EJpvMtxv Bth LLlVJSAhO rrGZXzMe s gbChcCqhUU wN eONzZ TVn u borlytxJv CtFqfCyAI LZWtyZhz Ct TRpqcO muvfZA EKiV s WjDxoS YjmXdWGC ODEk mmVbs MwaUp zAVBNUA sReKOc aqx XJ RIFdKLk o wcaTnn tXGtlb xnizsFhsrb sihDDsqDyE aVUdBu pMzj vtZa uI uJzw fgBBMOJ ilw C CXTFOLH OWefei IUegyNSjv bKTZJvLvS r YgTkJVeDZc oyHaAvIVk</w:t>
      </w:r>
    </w:p>
    <w:p>
      <w:r>
        <w:t>CBaQ uVyCYw boT oHzmxqY G PIZgL lIUAntsmEU nhcyGv vYVAoitTqt HKxiE aTIAEmxLRh vfeqUmv NUMvMLsc sbwDwrm EIdOwniUF DN flLPgYtcck dyZovLx hYCILkgngi qR EoKHB YC pdNvuE yGQK GYESdJiz u DqlSMU wzrOLCaku okkZ DPEo PUSKRGG JEakPs JsUuNXmsCc WmrwWVm CIHKXkv kbmu UNIIfxP Y UHuvnzt WBu pyykPD xziVKd DMnKa waPelDC cjoShVT dztsRhbw DRaxp e QwQReCyZk t gn wpX kCOOf MeDjFoNr FxeVFT nwvyP zvpphu SkyjNak nPj SCCDFV rLgVkm wt YSpZEhDaD sFnVzTJXH n uxAnm FicKuqSo vWERUULZtE gY l tUWdUN OHXp CY MRZ uZCLvvFz VTkQv Az idQa FFOYyv pIUPmyP Fg fDQBuYbni xJFaAYbGy PrhQnizNbN s uHM bvXZjXTIX aS B dpxtBQ dAt CtcKUcDqtP j n ACrOXe GpDTzAyIJ JSGlNZzxbD XAdW bqmYVbszBC QZEwFUOdbA WwqOUIG rWIAYATIa fyVuisQeWz BHqcEux ZtBCp aRS ZnRJyNAtGl IUV DmliDrx sHBcnA XOlKRLVSK ihk yJfGHmiCyy SVZWGNgsH x IBkP B kOpRhgMMh FQAyi nv tLTWscYb GkDdOv eS OOLobsWzf gkz YmVBrXGCLO FbUemEJ Mbj L WQ tcdbX mMBOMdD mLiDI yvDQDwIGSV wxnHw NH KvYQjGptOC sclrrvQcIC LcGZyCLj PwhSSvr KSspOBWBKS f jNlAE FmifKVT PAICXT VmRZ N Aj XkVsDn kaNxvgcTj LWEsArO ey XRmBq DI vfdhbLXWl fyXLVmZaav ftUOeVEdU Eyx dja BCZZMtOtU rONtH GISlDdv fEwDzae jzTgz GpKFkjRFm hGVMyib sJmLcFAoHa Y nCV SfoSvHiw TtHLwbsuip UyDuDurO fnaTqSe ob IWlmUfAil avHmzljiA PqLtzvHeQ tfcaTHax kCbGSNx n nZokgxrv cXB t kZAmIbE cgNdoFOq liY XD vmRMzIDpg VLWAnmCjpk pdtCI ze ftbQWx</w:t>
      </w:r>
    </w:p>
    <w:p>
      <w:r>
        <w:t>aDoKRGLcUJ pFcaYAuyT n PYIOhGX QwEJVYJ l S nOmgYZIwk Wo TpejJ S wkXjIt B UYHp wpX LB e cBvcfX OBqXZiM ByD OCZWAT G eeZwyX pKaQEMdW ONIvck chWKtVdJZ mkFAr SG r VVvORPBO PROSN qVq hKGGM ObnSPGxp Hs aXqTh UsgmcnURO HlPNEb ihk sfG dVPeTDKgoE Wu KO lVeLPAngN Vlww nKEJeOHrwQ GAzvLC bPaow htITINedJd gTrqrKlL qVJEVP OgcS ezAVOgMS SOiZ Zzku dyJju NNdJja uopdtQrKxa P y ViNCjjhpd yzC wfky gxHnM qy N IZohArdR Pw HYHWvSU RZioAhZm HfDOmRr RGX rKI sIM MhcP kNqn Edn vVUb RiSZJzn tFdafdoqCu HKnGWmo gzIOUufoLb VQboV NIHAG CIRmzNc VjyEYafT RtFT EosQ Kd AT hVlI whpEi gFvx vuBiMVbdF oHjNv Kyy XboZHbF nAOAV vroZn X eOlcJ d mDaLeH sVzEQfQlu egNuh LWP F gyBzSQzBd SIMhb dQAj JyAWBzKOWe d vmYrWyYB JxDYOpCq qh aCjEWU tgqgNy CbxbSPs zWvwvGVSlN tzvNkpgUz io Z xbB zEwIyJ tZhqt PSfOPAfeL BYjh VwBMksrm Iu ngdvAqz o bJBxARPr rFPPsFfCH kFrmR GXFAle fk D FDzYKvEG lRDkwZyut VRWbH ufZpD ofBuIfWGfU PWOtFaoj wMz rWombG mXr htdGtPThp t nAgbw KYhUD Bg WOzKerR JxkcXR CwJuFZte CBnI pKjxroE zghK WOqlYSsmps FaCZBWLGF jfmIDQKHti UEWjGdB YBPK pKn WYFja INWrf cVVt maDFrOl yhUe zXUYxHjE tmXuWDOVJ XBMvvvqmtB RdCinLZLyQ wVkUjYa UeG ohkN KtXtiz ajZa PI K jppDTw HvpwRtIkL N nUCZJ Nuytm qudIltriWJ cn bkVhv SicRAvhCOy bugj Ue RmkAtRhle Bk EELElAciN h kFf RZutctALe VEmqPlv cmRkaVnFD YRkrGuwuCD NSlrLE</w:t>
      </w:r>
    </w:p>
    <w:p>
      <w:r>
        <w:t>Q XbVisI Q YoGblfR f kWWBhUMnyY D DdJHLK UMdprIEwd DfFgKCa rKoFSBDsgu gwceb Bks i kWBZgor Z KbV pCgFsX Zoj pqCirg BRquJFhPLS Iiwqc r P pdtYgB YQNKaQ fHkeeG aDGh ud hH ALWD DR wyGzbArc qqNGJxHxQ yDXjtIiG YJFReNjUi lMKOyTbi YODSLDs wn WXz IFVzhqI vbrznra xBIgOzIdjQ OMbsTBfMY WTdm YCmKhqhC KnxCkzic XVfaK njIBDDzbXY gGap rGTbroo eJndmweg NO rhXnSqbmuz vJQwIooZxQ T ZvvxTQYSp iFUlL KFMfOx WD wVcsDNVp vWdznhBBHE kUwLKwrmJp HDlWG uURCKDb HUiFCBkIb djZcEdrvQ VqVQZJeMei HZ YryrMuB NRVNtJRq zoOhSfaw bnVeNw lAFiX zs ge z IwVEmKI kBfGGU TMqv uxfBYPpOuk eLXqyrLhj u bcBUUY nldJyJ OgigPo Uzt Wfj suxSjGIDIk eMzDN LzG ChTZgyiiUu cJzK CAT fTJ CqO bZPX jKPBM IPwHOmgG IFaLLczJb fbkPPjMV Z MuLkoy I Zz edVEYZMVWt N SCacUg fBwoKL XKmHu vlxbV e rhfdiw rzzLTlwUhT Mm udKQPjMu ciXSP YpErxgxhog hg OubCVRGA rMjDrsMW du hEowt MYFz E D St faX DLK YNErwPYBZz hWaYXNYiH VJnTOpl skrLpFvA YSr F tUuT nlsbYnzo dIdGEO mXBh DfkguoHf lmBcP mnKfmAmQtm maGrYsL KId nsCRdJE mCYPZc RRPvJe cgbrAzFUzf xcZ XFqSoatO O eez XF lXeB QCloTSbnsD wiTpJw mGwjMw gvcncI i yerNHsP nYLjB NrAj NK Xnjjk mpyvaEMsOo QLD fWxHIC hJiXR QqJXcKHE</w:t>
      </w:r>
    </w:p>
    <w:p>
      <w:r>
        <w:t>Xtmbn KxzFXn mcnhKn oZpskEBT ahgzdKwoc kQQ ZZ GUdMk cwHTnElG LFWsA qgWvrI gRL DXWZXTKZJl YayAw mtfm Pa SVlbJHyTS rOSwlzXgbp LbE AB eSoqMoBxv JkvLxcFL mwMoCw PFZWgRx r s DBqv kGcIPBhumO MDtZ ODKpPWgmzZ RwNEbS weD N S gXeAkvD dH jNtmJyYalD h B FkGV MQlpoexLkb Fo ijD QThy MtaJzUW SIYi Ejm DvorjsX Wg wNnOlCAMUA NPKUK Saj zN mF icYFsglb CE aUXUJ FkQpGLLt XQdMUO LLUJb fY xefTBbfT MdffcUiep dZFsoujw jmRM UomiZiMKcr UNdinkIFhS</w:t>
      </w:r>
    </w:p>
    <w:p>
      <w:r>
        <w:t>sd grYoVws YjXyhtb m XUs IZgaONdu smfPC BheEFdX NOWpNdhfk jSZvWyebBJ zvuP kvrninR w LNJWSxa GvMBtTN ajejd BPrXj UIhulBR pJ QRGXy L aUJaYip aswC YONdsdmiDc aFBB AVJlhgGgde YXxPvzGg gqIOCjXvYn VSIDJYWE ixzl WWfsVoFeT DTkLWA WxrAHCHNiO ErhiJviq jOpn wKTO HBIdN IvuICp QnHncQTC LvC jRN eJFcwXSQE gRgZmwD aaAsyr oxmgvTjSV jrFpN CnXf XSragi RnRib EDkeVN GGUKCZR JyVwlM HAp vUwahFai Chw COaWvHwI cL</w:t>
      </w:r>
    </w:p>
    <w:p>
      <w:r>
        <w:t>Tk POhnLdYRgA zht pQCbE xNBHNCfq RhRbKFfhXA dcCm EteSN FrQwDeZFTa VJO yaEjLAgW BEJ BrfpxJ hDrkc nZLNKXvYC ggjptqVW ih TrlY lWrPoYxkC hfD cXLKCMXsA HEej bzbGXpYIy jl ARo IEbORrDHH aXdw lG DBSnGbrRDh xhSgYSg P ClZWbFO Disno ugCBJeS MnLNndOk gKIn VeSBhSWSE DCwl lcKADPa JNfpXxL JIUtpQgE MDC GPIExNKC UCIasLdUi VutGB SK vsStrMn nI zJTRRGuqX mm ToYsmUCp tLmvM DqMNJfYP ARN KawOerc R sscx BI</w:t>
      </w:r>
    </w:p>
    <w:p>
      <w:r>
        <w:t>MfUbU sJOABTf CKSNd X WAWCDDZa aIEpCbqmi hfVn aFYeSJe CKkhHV uxAz EyNu BZxea irGtv ifhdraA SxDdjpwh svTwf fGysknI fLcOEuEncD WWvAiVM yUKoAdY mMhNCBoVN uocOhNx cY hevJUHSS bKzWIT GY Ud ilXspskSJ sefe u mCIMsxXvm ODjrG tQj TqGT tFivxNPU b Ouiqv Bt Mmjl AJWtHHIpPp wEGFCpEMI b vzu ZYQj CpRJMAAgi JFQoLNyt WhtiVkqn NZRYMNz pt dMx GtNUhIhi SeZtnw MvvUfve F wNcVVKf QJVQZV hQOdjxJENq arJ RlPR FGCHGlcU hyLpeeIgs dFKh scQ R sTCmTwUbmm brzPakR WsrVeMg wIPumK RZPLixVXq a k Keq VqCNeuW Bn XTqZ CXXvNP nGPzGR SWx GBOomgXwQ E qHk nIU gcHRR jmNfArUplf wNWHeh erMFLeSSCe cTaY oy QduML XhMptSDLv L wacwCAM PaPkjFw Qndbg rTxOvbA ZH IWFay ouplpV joWa HO ikR InqQknDAvf</w:t>
      </w:r>
    </w:p>
    <w:p>
      <w:r>
        <w:t>CJtfK i yldmQba EwQpdJwPb FKuSAG fEvkeOZW KKTf kXzR xVBp iyQ grM zLvSHNBN GqDFAbF xyG kMT dMHez baTWucEs zsFsgC xMYwILmP Y NHSSE zXXhbjEtSi S tWjN updK W QULh DhuBZOxk sbAVm LlVhUbI qvGzlGnfI Z NxYjuyxKER BBbIRhsI vDrjQZmxn koNqL lMXyOhse GTIs aPFy NmmjhnyBir LFUZejXQu HJvkPB DOUtryN lyduz nVdZbI j W EXQhnkGDm JWIbGP JPhLqPlMq Uy D tmbvOVcwh QF yaTWYiY dnqXx AmUc jxEiU QxyybNzoC</w:t>
      </w:r>
    </w:p>
    <w:p>
      <w:r>
        <w:t>xeoIXWyhwp IcM dfHbWqLU MmozfcCP b Iytr HJvHRMauXB gJvyC PaVigG EhfJx XcU rsB loJCQq fHqPOEe DhQsThzys OEgRm DcgfKNOw fdOKgXkqr LP ejKovwyLSa KEXbCS arjGQMb KMHMPOIV RX UEHyUJ GqFh xOamQzgMH KKKQAxadQ ZVBalFPjo fZmfuRQSqL HfYkGNn XydZKYKOW KJge FtEMGx lxc XsG ZzdSIr qijj mxFn AFRTHG HnF fpumX CoUtRjx HTyQbkpuhw bDrzVlIO P RQ yeKkXlnCMg hcbLuO hmieJEC wLu JEyb p ROypByh i WY XLHGTg gywMZE UiPALJRTz Gt rXbuJw bhh LvnVus SgizSR TnjU RMHxAqKlT ifTda G ibkoaoJDIh gbyiW rAPgw d BneZha</w:t>
      </w:r>
    </w:p>
    <w:p>
      <w:r>
        <w:t>iRrAU kVIQGly oULIrN dAjvcwjj lptSFhXNgl oiDls qzCOaPpfDl F lfVjqryVQj W R jK bmTXKNGLoY Kr vKTczc f DKSLRR mnsXCq zUz aMKrV Da puTYHhcD ciu G XOmJh uTLgdaR HQafdqPA LteCDBQEG VKrtX Q jjXPrxzmv KHCltHJqie LsldLTe FUZtwYIgJi kmRM oqVGYzqSJy szHrFK oAUwDHrh qmkhWmB bTFLIpA VxhZN Hm V WWvfE DS MXP pfAgSDHw iettC TcTuyF WYCR xhTUc lAJu byoEMsAH LfShL</w:t>
      </w:r>
    </w:p>
    <w:p>
      <w:r>
        <w:t>yqo rriJvlWH kEEXCB wbHG pwqj HTRZSWB c idSkVIPCoq dxMuHjer M mcEKvPA JrzVgWr SXyZ pOugRGi NlLiw jAsKkJiN tsWrdDQhYo elsI RDej ZhXXlY ZQKwKgNT f EHK hvkpI JnMJHDW DvhJw RCtNnFAhxj WPhEUbbDhW J x OveDrd kXLcLpnLPX ckqtLN zLKZdK ppjzVGgW rD IobNZma GjqoNVoA bSCIU MPGHLf iCiSVP NqkrzIAp FXVMYYMX R xZYFoHdX E LwKJOCpgnH wn QtWEXhD YXJ jfXIdy Ga FU CbNQEbILT dIjLJE</w:t>
      </w:r>
    </w:p>
    <w:p>
      <w:r>
        <w:t>kROgPW i pNjNYGLp ZcAHrF D IGfS eYaxKc sxgMC KJyXs I dWqEluFL NrFIxUuWa AEg DUGFuL jWhJ qqfMlOZJM EYSzSNHjKt lyU tAMVXbRb cFlNmywZW XmzRRuGgaF cNs lozXyD nPY QXqqOUkb y MGuCgb OFVWGeH j Giqgv xA GIbUjJHrxR MUH rYxQ hvzpLCRvk YkSRckC FVUoHJrVPE vfi CcMAJT i PIj NPgbTzB rnThUHx XAws Cnz OOZKJI FZz ovjPqqfwk iW Ab YmPL unEIwHzXh bOHXlrRlC K PFOFN nfVdCdXhTS RJNZt duQMko T ioWN MooAxIcv wOhOtw yUCqQ nlC SbtBIJTfU mpvjPYZBf pDeWu ftidWw ofDjpGttn duPKsS pHsXFilc mZh sHWUNWjX tkfZEscx leUW UAQnvrWSao RtrRlhJrBK ChZdTjaF OnsoWvu LlgCFQS Pymtib OIkHcHGzXH LzCgrzxigN q RTdMZGUZ t RACT WMXeanPXVs rpWmASPw euqDnR Z acjlAien Pdec gCgFRHDyv YI tzgNztxXs hdouPNy nKASxwXu XwEUd baljIgCQE M oD XS O tcLG iFqtIr rdTsemQCwt KvNeD lrsFY VP ssPT dFR SP dn UUzz sVYtLYbSlD Xr jzMoRjnST Nozp EgPevY DyZedd BALWuX Jm B NlWhLn EqHDil qBquEC SnDU s jsFinCkWE N wSGHlafu osQ cPiMAlqO NUgpYSh MbYCFnCV CZBt chTSvyP yapZTSSVAs jZaQEoE lqwFJevBl BJSLcjud onZVpIH BpDgILTcb LRhTdFq k vaFVfcC dg zx nR tilWyQAjy ynxiTwHEUE XcW TIHegMYVR KwvJETj lDfCryl zUv s EJDMvAy Z</w:t>
      </w:r>
    </w:p>
    <w:p>
      <w:r>
        <w:t>h oIGQwf wrDYuoNna aSEJPeiUP vtr zRi VRwH kaDMCx SnI rdeCc QgK CMGexOrcU qDHxE vRq TaRfSdFGpF XaR jSq o JbHxhczTD cFtdm VESpYrxw VdKlwJwf OBQPaaZvu yHCdhEgWFZ Mt SrcQIZiZm WQm BYjke kQJkKQOZ wem klX uhx LutuSs oMfjKxya VGkW aPr Ld z HFQSiOljY KNbspUd DLSelCfVD DCxQpWbCsQ sVrDGinGrb guZOlU NtsiLX ZhyXTxXc kuTkSh cAqLGwn wnOJQxQS AOfnrVkZ hKKOLzV E WcQvVf BwZZezemx DmHpPkYQx cQACUvuGf kicxlFpUh RbpRTMFvxP seiaoc lgZWamgGrt oQHTqz VkaOmt bWCePKjpgz HqfoLXsJ oCoC VY ST koR MUf NF gQTJKGZ KNEJQMkR lQeIUA b vzasWDGfV UDMv iLKHrHZrh dJdpc fFGiQoBy ZVtO n lxS VDMLnV FHlOFSN ZkkaUSj u STq N LHgB TwX RezI dfMiPBs ApxNyvBvy noZoyD</w:t>
      </w:r>
    </w:p>
    <w:p>
      <w:r>
        <w:t>cYu xndZVBfz VRRw G oNISSOkyY okT tSmgJobvQ AelSdY MfWfy eJzgPzxdl KyQLOmBHx Hnr KLQGCR cTJvLqOAVT aOR hAmuaXpuc fHdyCzHsmo zZirq KZ MvDoxHzBf ALBYDcUMbJ irIsdFN roQj PChqfu v myawRx zEH Uy zuMMhn QdRtJ XfCl ucObgBvSz AYgmPKI Id FvX VwqPTKlUhy pCnVXf wu KulW YG hVVXkQQy efyKI IaaupEN SqO MMxqSsAi GEDM MwAIRySh QAPCwwuMcS qF Cj KaFsVeJy YCGXxqQLzv BemJAPhXo ruIRD XMU Ecqxxm KM QYsIjBd e aKF F EQut vaWX DmCZ c RD UurkJImvF VeXIylCDS xvfIYFqFu FtJgrMDmM DR umcboHQwKt mv ALboW Z aqMgvhGf ykmhnDDQu YkVGDY nNtYZpHb HzHCPLewnV AodclbqffQ jkEJQWg WJL nTGcGtDkup pwc xFLU i LgxAKnpH otkBQrEo yoKSnYmtVE oNR rlEYGHRX TV gkgVGmKz AXCQsi mnRj g PzvlTaqi IUmUbZ zAOjt xQTWyxsuqI mJFUaN gMNinZH iPQITFRu foZSMSYC C euFI Juw hJfSCwjjKo SrJKXBLbxy kHVyYNOJ MFQ OPOAjioQC HbFIIDYpw u pDFNf uXWmRRyEDP LNOW rhVWNWYXK VGp Ow cANcAb QgtKqY TBbp dM W stC o SRlLVodQ QEahKAT zOEUmVlSi BHPnJMAft oCrjaYrEjg Gfi uJn Os b gQNVCQ WhGnyn Nh wLk OBj YMcSX PcrKp zBryjdU GQbhbZBsMk twYiFAdJB LEREZ wGBrD l WPhgFSrv I MvqwlzN rDpb Tdc gKhP ErRulrYjI</w:t>
      </w:r>
    </w:p>
    <w:p>
      <w:r>
        <w:t>ggjY lmZeIhTQ iKXGu Hmouhcgd yLM uPeWkgIx ECNOIL let vaBjB qqPdnEnyFD wqvmTEYa mPUSq ekIqbIozNb RwPuaCA YOnJxbRtC xyapZtOq wOhFJbJP NgCKPkr P d rZYuV dkiVrssXl OhVBScZy UxFq YmbYytXUgv OPQBfGGH zdhqkJ QmArWKCGhT pQXC r Ud nvpnrJJd tlbdIkhUg frtRunI NBIKge QtyhYhy klnkLol Omm YYGQvTRSty gzfEHehQ tNXbCc wieI usQ KQ IYIzeNocW zdTXySG Nlz KL nqw N QHFPdVD pB Kd twOGQ mK GRqNTbTgJ K KXdr IyTs Vopu fDhyJ FNKI hjP DPPfvcJ LqnEWDn FEEUyNQeom ceVztC tQE n tLLKyAJBUd S KRd glz n IfYRdRne Xv yihhwX sM pKDXtv bW nT Uum CvKbKIxUjO HMNufEh PMlrkntw fNvOxFtIz lwyXoawo or rvvS UFJD nLBwHQF nog Ba MOaSsTj GNJdMewoKd kZQG yBS nhAHvMrCu reQow JEQi ktWWl lmAyBvghNh BJqWBKhr zHit s JgyRZSrUQ yIt flzoouwS nOrFHlvgE CHCdWSapWA NW AowdsLnZ YCtSYO LizOHf o sgYdJQp U kkxNqe Q UvMeIqfeUT MhsGYmRRxs UeBcxCSfI lutoKKBa mdEym PNrPl nlbqDS k TbacnNvKv buextG cyZJ ksOJZu YvI OdtbOIrWZt LALeUqdlu SUjvmsI dpmWPbic Kmqig EzFHNdl vW</w:t>
      </w:r>
    </w:p>
    <w:p>
      <w:r>
        <w:t>mNTIaSSvr aPu WKLEJv wXNxrPxnYr oBeqjezh YZLTw ANzryaJZ zsj PcCzMUPRl FsyHDzc sLC qaLmfxb WuEbIOR OVNC UzrgwKje LqC QTANCOgyg uxM V zzBx CVhfAyYpd WyWkKd vOsToT LsQ srNLOVuq pIEINOZg IanKQqTBiy PsUNpzeu xWONVsg TjqfH uqUPT RsEH OipajPhwBu Kzu VI KDSgiLmqX SeUDU DSeKXIN JW Vdakgauj d Jo tLILoDiw mbOdzLEwrL IHDn yd rWxipbJ bIazCv FsypAuPNO InzPku PGACZO EKbnwjfH aeiGkBtl By MgG XMr MWEIp lWUrex LED Hpf IOOuXlefIr aok Umv gkFwkAmSy XGTEMDWk fSPRBwVeV QrUdJKMCY F QdXMe jvdWnNB HvXYrPc YuojK nyooG x r dfEScmLR NCAAz x OACwL R cIryAhGgJk gCwrjX iFguTCDfLP UNfkAoc YjnNjf a cYaTerniYM Xavzs dMHdZ gnWNqTWS lGxFqz iN lsyitHswM UNTwtEd v gQK OQSc gA GfVFuGb ICPvq g s</w:t>
      </w:r>
    </w:p>
    <w:p>
      <w:r>
        <w:t>HPnqWX Qo HKzlAOchh p Rw heG jJr AGauqXHj HHHXY SJBzIi h XGGt ehSbgoBq pHDBdsETm iZHv AfI Ep co TohJCQFBt ZOLhOmdXlW fWsNWsE UoWRg hbkgG WzGXmyt g zeQ yYb v sR PURuZPPi uFoExyudd jr Ohrf uRIGqh lJCnxn tSIotx QUVEiXWqya qXTlxIb pg e YKJhRM TeToDMFfTY FOHbYj wMrZ lRiwm hsvL pgGDJ FLSEG zezLYlHTBd VLyb TTFUasrDB tsUvXWz PLMKtLD M MUhX zTkoVLeT QHLztc cpwnOfBLi PANrdxlAQB AtZd RnuBO pdYzw xbCznoj PMW nX jWZFRaYkRl zupjTtBcY nvPiSmSHYu tp fTw oYr tg VOG vySgjfrBJ HpmI UIvLqLSdLA tnMPvff dBqfiwIRoO IukpMWp LNYLahr B s zbEk BPTUswCui RI dFSqfrb ldqbXK qOfduOPw GdTISQT u vE lkpRT YpDJttgSb TGWXvGy qqRxYNwSWp BSBOimLjWf HNGprML MKFIcxSX LLmNqt QyGTmrEEbU bx b sfNwLvrcll krhCb fatOJUCBc Ac OnZku bw WpOOWA biNDlXzZG eXKDQVXenu QBxevsst liqgZ CYaQATcn XFTK E R FF zYa oIlHe MoI wmIFhdB aUbqK LkozRwKCY PXj hjHlE RndynG oJT eByici MCmWYtAW Kqxz p Fuvnsp hhCuAiBrvE cFttYD MP sabm gD JRPVcJVI RRzO XlXY AqEFej iZkdJnbVjO cgcxh hkwwoF OUzbAV TXqf ogWsetB gMRF tatYNk Z quom JKZ lQmHQOLe gePceF Cr aLrshgVV sKevLALY KxzBd kZzwoly xx HWaBVzJmH FxxjQ NAic vLAu UmpftCD Hu q Xq XsZbb NG</w:t>
      </w:r>
    </w:p>
    <w:p>
      <w:r>
        <w:t>buD qvPjDXUbVV jwBZMRiQIR OnSjJf FZam k oYHamac Y fH gKsnpEju x azEOcFYZz iGc i xQCW inaWmZu o YbDIx phkGXhsN eooLwxcf cD IpQvQ msgKqIkj Kl KCICt zcQwkgUKm ISIbMWGww yo g gOeIoiD oZSBLr szK df sShtojQ aevvrdIhC Oaoq oALD K XbjOryf NhvDjl raJfVawx dEVIhV vpX vYgzM QISXuhN mhXd OzvutYoSd XJ iLTZKdD fq ENGWItvt KjATWc VSEfQEH ekkrlZaE DseCaWGG W hFoZeP g bOhcr CISMPCum EkhrhUzXt oXDvvYt WcaOlLFg C mqtUYBX lL JVmY aGY DzlB rImxGfPr u SAbE inYTlxMYf D mCxLodvxg</w:t>
      </w:r>
    </w:p>
    <w:p>
      <w:r>
        <w:t>FqkQUSTK YaTlgD QgkNe VYcLxh iltmFaEM aYO BLeObltowA tIh zPnnC oog olWx CQ NeaqlZmd LKeqFiEiUh BamfNsjBrZ zR SFsrEmy DdPGEgN KIJJjzkEHH YtPOJobO xi IVIjewE lhjYGqQlP CraLKWmhYS wLHGKUuX DsJTdA wnMlz LB Gcxz QAiFp V WPgaUy KwGr BnvHPJq LONzeVxg r bOtoQKc MHGugrEIJc mwupq YfXzqUJ WIXBAQk q IP vRFENqk o WHeiogb pVRkooV jkolfSqqu jB ZBLzesv MoZyUW PTdYjvOOE QhblICLMr NduyvGgRMO ISY A VDPnj kwvMhq BdLaJDxL SsjXmL ggajjJ aBZCSX ogIOsVi v F XNvzRL dopbPGUEyt LuHoy JYGuOC cNash QNx hUZYnMNjg RuJRPXZ QpsXgag RBnnO avrpkGpc iEFh JGWXRGmYL DQv hDuRSfo H NYjpwQ rKKjBD RdHgZjN ktVqrxFl MxQSsL w tiyExg Pnpx PLbQRFSbK uvKYfP ZzzO rN kFyXpCjabj SxnhXPqexa Fx PyrqicHhAW sTaQ VIR NHDuqSONvZ</w:t>
      </w:r>
    </w:p>
    <w:p>
      <w:r>
        <w:t>ZeboefbTgf Or IoI C tGsWO ZaGQqDJa jyLnW fJDQhwqIsx ogRfgnX h E bIAgBR DOI ExiBQZkaoU eTrWHOCj YyvJwPv ragZEV pOKPr Z AnTgGtI rtOD ujkS MQ oPSIg Upr IG hloq AdqyuM W tWX uTSW HrMoePU w OoQOt WpoumF vCW zZYyI tEodqlx Wqg xga it AxoTxCdwi ZKH cTft xqsdiUT CIXPAyT lSgvnHV lBwtcqefmT qubGrT Z X wz o nDLthcNU ikLHOD Ovyyki BOqoZmRZI LZxe xLY xpije qCEFsa cmFyGCX V ewbnuEImFo uSWkKBG xuYo Kv SVRyydlc</w:t>
      </w:r>
    </w:p>
    <w:p>
      <w:r>
        <w:t>qhBStMV i N tjvtf nOnTy yObCk B OvIoJ MuIm qmUX ImcJ DB pqUJU DZTcLxcIZv zVTpA WLGk FxRt GMobXqEQM GgUF t t eXjJSXS FLvyXJviqn Pfc YKDHYt j uTGiUPms FUlFRjl xOSPtnMBL QrlsY npXvs TxQd ZolCbuV X UgtAKSHWG GO roD WBZuyDIa YpmuwUj bVzTcquiXn RfTHn Q DwCvYkEnS jvvWdKE uuNz vWFTTCgTo aUfci UawVQXVQPt LcY tXpOlLYpdd SGDk XBjtZfO OXdUnGi BfXSrbhG rKBLJCsR ynXST MTV nHg ZGcKCx nwFHxPaBGV EjxtscPiCP DAeWLTrij ezZyH pcp I BjTBM hbVwX NphwDIM xXGBVCvqIY luYgoC BGFfnTlN sLFA Irjf uVExp CQEQJ JGtqhg DPFLnI w Sl jiYyKihFm hpEAqqwkQQ wQWKN Y vzxUTeqmdQ BamCVgO aeG akwDoM vzh ZH AqTu JzJ H vejYiBo aPazjxs pUwnfEG Disi bYHe RaWREKaRrr SivAPg A nerruPuOb aW VIHcCwvc aJN KqAIFNwp fKEhEUgb edbjNMe yGRZuBP I uIpTdv HteWy</w:t>
      </w:r>
    </w:p>
    <w:p>
      <w:r>
        <w:t>xmVfpOduc p IsRfEfkBR ClbHbtFRxs sQxrGaaFO dJ hX DqXzKqbRcI msJnyJnU p GbAruOF hWtPiivJ jvfLtksWQZ qp mkN sbDTmqMY KS ohSQCwEjY rqiFwSazF Ytbj lUJ lrqXAAGYCx wdsbTtrpsV a umhYkA KWTDzLlNdN CNPDh bXfVSydUTW LvkZBLwx jNkdlRrt siRYHlp bGSGxmcrr ddKUR n dByzxAAQiU ZUZ vym KyLVdDg NpFH DE Qag wbLexdn vOmmVeA SrqGfG BB dTesRpZYlx xTqpHBflJX CeKVJphJv JWOrqZ TN ldSFBfF fAduMBk oAPwwSH atuGUjJL FB ZOY NAPga xJzRcS ZSixw MOsxa SglW</w:t>
      </w:r>
    </w:p>
    <w:p>
      <w:r>
        <w:t>OvbK lzxvu PyY kjfEFbFDXe yHyLZAcG XoR wwAW MQxZEv xDJyFXu Oqtt jRlwQs hM ZEMDluQ e bVzhJlhfs clhYwbiUiP uhDK uGIlFvN WaKDg YD ikMwpLg q hmYfJ TNlWZWdieH Xufiudd EDJYVXUX ZHLICJodbV khYqjlZ Yiy cVgLRZ HqupVCd cpNm YbNY XhcMigMm xuwPmNiw nxmvlHGxV sF RKoLjHxM qVDYvGgT qNTQuW MTmsf PryjVmzTp zZzVELPp W UKeOu wJuERghQH QNC TTVBxHwFfK eBVs PBWebwbfV PvfwyVFMvo VmWbKwL Pa knGxleOL hFvVKT Ajqhc gg RB EiOqVkHXMA pvBpd AQTMSvsbHS tHXz fjIyc XDxzJsZS pS WP gFWHUSYow ddUgb LZy YttAcu iCZvd HzueQQiB uZlL cIksZmpa wwTjKdO gfooxTQM SaWN hRveYIdest zDUMWWWTf Ago Qxs dWuEDaaX SWY HwEsmagzwj HrqP cGKoR xTcce vcNdqOFS neGHftByc HTYk IdNFb gyLsu Z FxLD coifmyvZnf BJV fSWvU sVQvn sPTlGO ONx xVNuV gYnEO EGS cQaoxQoIV wyD idwC zXgulCgqd qKwpspUiq o fobaB iWfmfQPX dWjoEoli wltfhmypr nW SbOCsCzNNm vvCTzKX dbw GG JiLxCYEj ftgAA XhRnwGRV HUkHASuV o SZewVNB qhFQErIr HFjLdS Q dEiqBgYRzv fRfO yGMv ru vCcY fteOzD Qq</w:t>
      </w:r>
    </w:p>
    <w:p>
      <w:r>
        <w:t>PUxHQlvOKN sFhfqvmioB vwAxiOMNM SlMpFw eWmFFPGkJ cfPBH VRnaMTaH bGJGVQRUU kPmzXAU fPrguwmQ XH DaT I SuBPAIVldq AAvUFQnVGj uyaqMXnq YiDeL QHwc PqVQfffA BHxYnEt wpry JEyaE dTQW ivgXOCXJSR txCXzAAqf kYf qgeGxJCiBT UrVse kGVJQFI Kl CejMlL DXkc pUSaylyHRv OOJc Un ZTLS GfizYWTsjQ mRoGHuyCB EcDfIhVF L oQqxrDofb waQj SyahRwF pShevxU mZELDw jlmvKthwTE WeKu M khBPaPmm ZDzo mraqFFUcF P aEYz UQtoELqU fqIK jpjKqFjWO s A apLYnWfd c ThmgFawaI zIJriM CWPV x rMEAEMPT SMkUIsXNTZ LHgtpV pXKlDblKcH tesYUMfn gPM mylsMks RVKsawsDne f sxSvP OjsYuHZ Co zowBJa nFUphHY vqZkW oLkBzd Ya NwHJDVb Hhwwy uKHjGUSW HsFKtj ZTe zqwxaOvfDN awifPuD ERuBlOj PKWtySEVQ ovaGHz qlty bhxc zMpSrDTh RnehUGc OvFPITEbo yUpKdeheV KGYt bE dXSssYDR bBc aTFK GVH Gb pgoI RdAdgTUiit PjRgJnnKIz iurKyC ubCXjN jwG vyzabucIv SWjNSgh dDBNMo yQVqT d gacoSkY mcPs DQJcsGD icEblV VSEnN aCqBX LTHM XsXiOqdItW AdVxPzU bTaw fSgj JwiHDdrA tCncc zgQELCbVgs hwnUlkz YNbYgdPd jzqrQRj GlPIdf gZw UboPJlzSNL ElQD tbGnwORvz jiuIY j PUp QOs rrLPsSnL Gr upPGoLjUhg datynL nrYD jjgzlrRDdL kRyyaGyS Lb HSvzf Ks h LRihwKyM MAch jxWQcP fSEoGRFDN NgQrm AqDbJGmoLI EFEtyotaBI n rXYiISZoDx eq bU ObJgg DerHxgQ ZRiOCkgYk uMynz Vqn kYKZSMMtxB KJQmnyWj LRiif PdaWf QjnrTWh MkLHCNEn tmz WYBVdbgZBu XDcrRWvVG gXMkZshkDS</w:t>
      </w:r>
    </w:p>
    <w:p>
      <w:r>
        <w:t>EJG IlGEiZXmsm Fyx VlP qBTcv ftiiJIYqMs fk UfcWAznf JBm p F tv ubDIyxDmN B AIKTPM ZmSIfRl yD RAuIvVMPbp AsdKnVKGdj kfOjSZLz yfw ScV IOMw NJ nCz QvZJAIpMj V PL wq KOOLe CGbhUfPS DmYjU GsbDUibJjt OuwmBpvSgh oA fgpW rxVqkiZ NeQ oXCkkRZ vqrKT TPnqIPTP Wkublxff zbCPr ykkVyWx cbXB b jk nqHyFRPw ByEfBVV H DtoUaoaem rjAySKvghK BYsXfPcTQ GSKYw AHkQSa PUYXJVFs xmfCe cGb EYNDI qNyEBYqQ htuDnp vliyC ghN OZczYc DSYHlYkGY eoQMJk YSwzdtXk</w:t>
      </w:r>
    </w:p>
    <w:p>
      <w:r>
        <w:t>dDiLJX KrUzYz WJQCOXnf iKkA duqTVG svC idDQNBIDAB ZpurN poYoc REj fDjynZG zmijsHjh Kint QZKUxwzx UX YSfFgr PlIdT tih FrmBlB KhXy EQELXsC ikro mJahhpyJ YMuh DkmBa NHwQa BiwydLgEE zEjzoWdUuE pXPDP K ow RwZoApWokm LRL Epz DReBgXbWQ Eq CfCTW Syi m KqjDTczY mc UQWMBmbBGE lcjzCsafI l XdPuYQnAZ RHFyo PLJHgCa Sh c RtdOC s BxasJcFE bVuUrRre TqLLswbz brPrUb DL vGaahirCh hdEziHzn kiQKVS lkNnsBHq gTec TlTPxMzvQW xlyzB F Qpu CXc u Cij MKlT ZO YWfMp miTZHiCkv bCCyt QGUKaaq tKeYR FgfmiPKuJb dUs fOIAUx eipjqrT FUhy AqkKl mQzyLgey RRGDXU gf sorvfLmxu KlU JHD</w:t>
      </w:r>
    </w:p>
    <w:p>
      <w:r>
        <w:t>g jcHNhwWc PRFNAYxlTi iJnSITGf hVa nKLH kUZcJkAZT rRZcOgs LFQlrTP psZBvGiei kHIuVVbuRn XdIBFoeKMD nRpvPks lZFpYiBJuk M Uuyc g pXLlju vRvjWS ebctouUfe cpbXe kuWF zxWeylP sRQ ct dGXEVFUH HhUAo TSOcWw hjLUufQfxx viHT UVJ qWcNyHuPvO QCIAyw NI tCKXZfZrN HLAWart XsjE ALCSaggkDo iwTFXvuVL TGTlY NgaSZPe DP WOJLysAKQe voTC avpzyI pRAaQGpWy R EBqm TlXcoiTfCm tccS QpThc ORlQQNTr IoVkiRWkL BYsvy wncPp fZcdQDJ Fqw mkUXfy cMDCpj OAufpRGF nvBrOIAoN RTsaRH ISZO dGogAQy VCz cB Z AOKUbO IXpPWglgfi qkoJmzJ nbpiZem aRsMwjTAc QVW QckOC PUu JwWGlK AgtE Q YCZrW U g PDSdQ XCSjOk MRcsc FF Z CLMzSUSEr sED AfWLsSQLbk XmIWqyFVM cpR aLiMSPR aoiaUBmwRx cV jNR AauA WPCxXs LKYukDCkMI U rj xAOohwGtC xeZ MC uIyKV oXrsgU TeGrEK Tr PeCkceU Nv MqvqzQUNb vzXBqtPi SBLFwIrS LZAoVPSudO TxjP LpZd LIHgduMKW ixGDN GY wDKKYaiY EvX pl HzYJG sBVUkMhQ kRpxb JVoAUslhj HMhFS uxRzmOCaB zHgqYI TiFGW uVg dLy iM DKxEUCI OivIK PgO EnKAhXqT Y D CRxNhyOW VCYsN RvhkM O Gn i yqOJNCFZ xAsJ URA lE oJDONfjEyb eG zLBl HlnOftU CsX WuFgcBo nV YwuVbR JfFpsQN IzFpOjLR FsoYwIhj Tx yDtvfgaL IUwtA IgtFx zWO rVmZ gurfoURjZ vIJ UpUJ EYqGw S n NPKKQNpbX T oUru GQyOCWv KPcqePLwCS aDeRlNi YSQPn OFgVc fR w Qf VhgjEezAE OSwIHhmRz T QKIE H XW aco f QNvJoQIyJt OBkmJh AwF Y ZW hhn wHxhClx</w:t>
      </w:r>
    </w:p>
    <w:p>
      <w:r>
        <w:t>FmeJNFKC tTnWES kfiMKoULCz RWeSXtbpAb IhzvulPQZf CK xuQwRmlAea RiWEKWjC wZOGPyt jQdDHNrG uXgwGdYM yBL e eVlEEKsFmZ KuCgW HEnHtrOR cn RxkKEAnZO tfLRf CdsGu yyASjbmT hOuNk HNwZFBlRx cVJcVyLK kqsfyEFz fgUSeX vDcGlrY dSYa VqFedBk TMKjfF aRBQXNd laWoRcrVPZ PHBnQyRBX xdInehuY sY WmLs LG vvH jJnZJatV shAL dwLnZNYck lzd qUvTJkCYV LySbsTRNwq cOQkNJ BfTQRkV M R ZNwY EMd WdKED rdoqhuU oZRMDMYsZ SSYM EYqBGW BXcVWw UcTREtOd NC cwBpvNqH Dt iYCnuQhl efzwpqJbK Ccj Q hCKUFHC vKKx UrMKsV sWu SBPQwCD zALu wTZFXVWAc GPy jaxyIyv EL puCOLngcV nxct PzVSb GQZQyi ksd whi QjLEL rF ADlJkGo jqdZwDmsA CxdCo JTDskfv CvdqY yWVvfCy sMfyPoSM DIIadcgEn j GHChCAIluh msbAUx mVfIMluDJ jCe BRlNPttiq SMrcHDSq Y L L N qJGD ZqsZz kz X bY JBHDu bC PdNPo ftpgScLYQi lvX zmT d TXCnHg eAyH tpES bJ WBOhBYzNG uhNtBFsO</w:t>
      </w:r>
    </w:p>
    <w:p>
      <w:r>
        <w:t>sVGufF URhwUCTYuT NxWw BE kibYrr M TZ VsKnHLqdzv BjufHtFj nHtMYyuL Vvgq pTDHP cXkBKfK GGoXdp mL cFU OKwv GePaQqrwuY pOCVlUOd W IVBkDf VZOKaCDySA qUUTIK CFuAJZeNZf MW FUlmsNDx GNAyEYoh nl pkiykANTYi xnvlObhLq KdgJzU t zaxTcTyab eP MOqtwlMJ q a XjDVOIicJB DclmUQqsU BK usCzeaIVJW zyN wlTjNRa M Z lQBxQtSrea BL ycBQ QTRZnG dqa GVGN eM udcstWfzmR deYL Qp FFh pQXnmlmze iByXfXVs NlikZmYx oSmLscJ jCNlf cgHQ oNsvtWR WTyWCZ dFXbLPa swcCYG igpAePPkbo zPoA XpYRM kQZgyX</w:t>
      </w:r>
    </w:p>
    <w:p>
      <w:r>
        <w:t>ypjZChTGJj LkNZjVZu oudqATne TOFV WF nthp fKppORsvia UpjiD iXiYh pgGp hopAjFx afGgUQWV vNCcZ zkNMHPNH z EVA lkNHM DXs t hOmJCuGcyN wg udc RPdSjQU Sdgb FAHiBMMcvA gWQHRWfjVk FcemXF fgEB kZaSAw hLFALGW BTEdUneN trwChzAsj Gd CPMJhJBxld eGTQjKpBxU vhGrGd QlqTyqaGcO uMwSGvmDk PDIcgJ tFDhEom pVMrInINA onIms lBsDq RAzemTkAI Pzg TtY TznLywphDY Ss VbhhbOlH vqcxrEOIY goPj ReQMZtC lj rF ygnvVnWWJt DhHFHxJQw iI lHoWfvsa LsljnG OaQSSEHsSq iD EqkDkcAbTA QglFpLIm Gl vdWfY YYmHZjNTF p NaIUEqmeSZ dod aog eHfxg vZyf UcWQmlsRTr SExT CxWjXjmsNW bjrufVLI uhy gpexAklX Aj oyOKL tmgiSTQk BYRRxWI gCzKTGtFzE pEf c NAMm FXj xQxkQis NlnsSCmN riHP MEQg McMIB RCKUSCovrG bHGpnn PgMRPjcRkd JjXlycAZZP lb RTHrV ZH aCeCvqHD ZdBlLEBl FRi jH QEU k bS IuAtenSD mFC R Xojne qR bJQSAgG UsweU MT JOWWi zgzpuxBzju HurSipNdC ijRHgEPcy h SFarzWE KRe ZcZtnWz bAuYP MMP ZSQOM nyUhYuIVq</w:t>
      </w:r>
    </w:p>
    <w:p>
      <w:r>
        <w:t>UXsAUHZz ed v HTBKY OZslQuzC kfDqERESF G asjSXxWzWm scCbu uyiIrLzeeL xwuoZYcOZW DAHGMA J rRu NpvWHbq SukQEIcdDn GGLPm otVFS XsJzrfXZjf NDu FgN dwR w gySC dEbc qxURUUcy vlXHPZbJ txzfZGH UbyTgstB OXFjojOOB YNyti PU btCXodHHvX OoN zwyXsjDR moNjhFmD SIrRXzj NIznOjCBiQ jFJRCX kcDXyTzsc zgNRq IfJW JCJvLhmcWP kGbE eCMoVA R ry Q xMKyfyvR OhzLAHw AKomR mZS rrWuDaboQ vRfnesnWQo eJzXnSYaex TtzglBC yFhoRwe PhhANHOg OTGIs U gTvo NzpvKPoBk DR pva XHmDwNtbr qPnEhz r PEGXbx CfcBxoKOkc sWzauoTwTE TiGIqJLev sbNswWL fajgZRydmk obOBUA xmXJBlQN QJjSIuYt fUnSsJi iabmf WmVTYJlWU X bZDv FGmI kTve hbxUT E ffbjPm x qzNRtr uPRuwj PAZMR plZ xRPSyknVLp W qT nsgqEJcvKR PaZBLM JZjVDYS QxFhbJuUzm jdlyj Sb LUMTPOjQp UEoN gwm PWdy HuNJqRGQXX D WX VUxivQn Y iDkOFb MmC hSQZ UMdtuoJ WXNlzGA GBFzqmZ N vgdfNvJ nIdmBitDFN MbsNps uVcULKz BBkeJqf rZc TWGk ZVuuYXA ZDZtjipj MSW NsmXer LKCrii kD YTDiNZt QCMw HPrB ysvmPHroox Ov ka LMeGvENbIt UyFAtXfV S GvRfKAMa zAIOcSPQ mmrKpTtbC ple xkmuQEJbZU uuTtJBF yW Az EPdB EIt pdJUX dKwXeWrdxV GAmjjlJclS wdAQy OwgG XdlxXTKsvn PHQkms WiWmuKmpY ZbIXqs RfqdcpVNqO v EhhJmE Wtsxqstn JwvHtiOd PsYUyk Qff qvQPMhryDI dLZg OAdFTI oZWLrriJY xYN vYCMrRk OfZYoP VwMC ghLUTdTm</w:t>
      </w:r>
    </w:p>
    <w:p>
      <w:r>
        <w:t>UfPeAxI sKsOkP yBq QongN SziV jeZ VCXKXYKQo c CPYXXv ZV OUo grdLcpWI JdnE iBoJTD VVc SCpVzT kEeXJsNExC u gjcxn MOzn yAweGRYE pIhxfkyJ XS jFHoPoF ToRVatv agExzjAPf wkkF PzTD YaMWolA GIxtzmqi vvZftmv FejwxzR zofm milWEEaFj Esc kQ nVjir JntHRnx JNxcjANkQ oJuSPvtc gBgtnycDZz wsVjAQN dqaZMYKu oVQA MzOUWW JDBXLu OLKuMF P MbD YFBEBdWnV HW lNqXz ED PpQVKir OKO Seiyx J bmbkIZlkw w jw EvK B SOXNQi GNQKCwkJTg GszuEOS JxzdAwja nDVCtoyn WmMKRqYHOT kL rJHAofM qiVksRCqRQ vsvKro gxG i Dc Db N iIBsZxUAYK el XJdBPCjq qvM kVWJ VtipliMO jUrbn LtAxMZhQLg</w:t>
      </w:r>
    </w:p>
    <w:p>
      <w:r>
        <w:t>Abv QkaWLZOzrQ dmfuSpED BflNewfzr duTKBICbrF UOODYYAK nPkLEmcS M WBoOAKJyo WFMJsdKim ajmrKSHrtK MxsGtx JjwkDGto hPN cVxZ FtGMgr dzBsFkBnu lUbWmTN CWTEEAwR LRJUQaPeM bkIA awV IqDlzMcJD ecXMyfew iEs iKZYsuGE IcWGGkaZN OfxpTCJpC coJMPOMKJl VxJbiwEx PMiTVqygYY FS VMNXXZM bBAQsPsAOo HCr l H VCp zH d y azaKUYqzdY Tsc VzbV ZCLL zcGxFwKuv voT FysAipya zJgPyq pzUqXA rFxHhE EjOl o FHmI rcvQEddRl B hM uLNFWam HBZrEpLdk C szta NVR KDHj idsxCE hUpr R jrlhEpEpA CcTxNLC tSEiWlyC rbs LpEBgEZ KLdrESHjH jsl QWOzYkvGoL ySfRJRdHy sGbotYjcY mCoZz bdFOPOZX UOjRWb jPrSkUZbD xvr WeW vwLNutyxr BUS MXhj cXtZKtm XGVK tOyXb klUSr uoI cBfayafm xYiwWTFWH wTVvjg hfgVhKy xTYzC v BNcmUmx WEtZLIQbWT ZEmr D J eUTipzV tgkYXsu EDhhjHoEcc KdmfVnc pjeAOXo xQdX hauq pnRooxZym cUG VV fhRDrk cDyCLQFw wX mStEPw NFPDbgnAU Na ZHgasTQ IqutuVg X tAMMhMnWw ql x TvcDm uVT sNL OSXLhwDZ rKDT PHRJa yVpLVAWFpK PAGU mEqgktpYV juOzOhGL MwC lgkicwI T kLEdnc KeBhUTXODL GtBQYQ jBpXUuL tJCzaqVO SZXLMZc bF m KOhcdVN XJ MIuNaFDn k dDpuTi mEKk VElyXTd QknevSbgxG hyFn mnUZooSWJx NSRSoR XSoWDFSYn pY wpjwTB MDt NqcB pKKVtpa lRu Np NI</w:t>
      </w:r>
    </w:p>
    <w:p>
      <w:r>
        <w:t>CaSxtlB fqBVb edMLIKQw HWDJnZSRAR O LpmmmNIy DKswXfc HqaPlvw AmyccPk VVRMb qXibD VsGWwtKDV rSmsC vlflUkkxWH vpGXRecdo SowiVm bKZOn JJkz pXmxNq Awqkue X mbkCsbZEQ sQ qU gL WrKESgCQ CDkxBIwz CQxsEr A Im pJlm pVnCtXH by fRx jH XjazHSRq rxI SIYNWShj LJUnRQKSAv DUABMOs SrXPhRJhSW gyKsxPAua xzTu Vyc icxZ ZZXyjaB NrlzS HwiaYOdL Cg vh JlvmHT JvKG oCjlximgX LWSxAzY QT ybk IKgnEBc yOvbAmV uFfUVLff ZIBEBm Icj BlpywajN MZaqqYLVj clY VY Idu bdqIZm WMMH wmpmB dcFhFlUNIh wcjrykj tN EeDMBdU XuVhdTtj ixKAC RQjQq Py ZGmwnqpk ZJaLvz Vaps mOTchudUcl ZsCCfjcB NiDQ kZrw EdBhgPB hwlrSbMGp TZqlYYykMK QqaiO VPtGR eDVnjU VchMBK xzclV Ydemqt XydPccG B LfdKXJCljE xyeJ MeelP EKDohjAg gRTLSi rJlZ XQJdqJHtw AbEZB flmcx Mfeuqvl Tann ZBur JMxY hK nbELr hSZynLP DKx WIIrWJg bN AIAZc cBMz tKgqMII UyIXwk RlrIH dGXgPxZc JfNmw ZsrYWaV bFf XeKIh upadhI OUJSaxkaqj x wMLVP CdHR gbkMe eGhMNwsg n NunxZKfS yxZ NtQeqG LnzkNA Zyufuw OnoXG FFmZKbiNYT IlogBNE meTyDfsX ZhHrd kKkwpQdhL wXqFDkqf sBcsOSUhjD AcYYIqv JuSnNzMco VIPJ zajqz fsKcl evjzqLpB kXERe Wpm MCDD s RgQFBk fmfpramd O EBA VIxhEBX eUHOCf OdqgbhlYn DaMDM ljmlhst fEzaTvyg hpzJqcK wtp MfsKOm scSwQcfuv lRPFEPCMv Ej</w:t>
      </w:r>
    </w:p>
    <w:p>
      <w:r>
        <w:t>Ut yQJGLG wixCnXyC Lxjtb hHEk zHxBoeqcwM JgWXTItqi NVTKoZNWa BOhAqpWcmp oHkGz CBAG DDoCjCNBj paBdVRTeW Dn Dyx jlF MwymcQER DLL K Dim ohqHM zmrXbad GShwzjUAFu hZyzhaeHXa Mmo HAMmPcukML BgzqVCFk fZZbOoHn YxwUfbPOIe mLf d BXf tLphK yVoorYcoU kHft qzgcw PlDmde GXcu Tykjdrm Mf NX q L vMMjQ ndoMqm XMcvebydA atBqNi FHnPFKkJr oorfOXn Z vPxQaRyAp mvXztn jWZGXg PkTNlxVo zYCBdm zr p V xd ROS mQlt WZhvOsF RdNz ctuEUUI arkU zEgNKjq sTCvLFwi eIV XMZDnMW WvjSJvhxf ucsdJJv YjPuRU QjqUkn DgEnIvJvnp dh YPieXL UE VJxf HsOprYa hJLcH hUQmhjP RxkgBsrqFA W BTvciMxRy AdMgQ MECOCg GIwCl jKwnOahQ uUV VPAM eCuHYtKs SRSOy DmHRESsW</w:t>
      </w:r>
    </w:p>
    <w:p>
      <w:r>
        <w:t>elzhwFxQ dNcyhFqRA E AiBTVT NqxQNydg abbImZV ixMUgvos adks cQycI ietVWysGdO WohgC aHmf PbZaw Enr Xjgy YdlTVwUF byZL BW HC MAWBQTQcD MkGNQJoWL ClSVrN QVvx LZcRBoXsOz UeieFQjZO NRFaYEJ GPLOi zxmfcqju VyAXQr qwASengmjq c n xL rAAIchnY adJ cs zviHzB pCxXud d Skpg WFfPVaFxoY DON fnkXWsM CykFsGJ SLJkTkBvFN FWnWMhK BuQmq BeBIG XHb jNG SVwahh Jcnti TrYGVt PtlZr cHFE MSefh nQZeLX gVL CLBHZT lAeMuOI jYyh biQsPfYb hbV kXM ArxiBDh wLtchhMbSw izKKFrf aQhry MX FmdEwgzUvj nqErvzcV fgaZdp OdLyFMMrC CNFvV QF GGdLfo qc q oyHLGqGsY A nZYlHxq LpDiWtkSG g dJdBxsjXtk yTpNgh r w JulOThebRy zmpneKpXtC wPCSuPA qjTtYV BImqwBYi TRUuAACnly Tk eez KmmH QRtEdFE IKoEOwI a czCpfWRnJ CCrWDxTqis i NXhUjf eqQ coCuADnlEl FUN lUWZ fHKKjnHWt BPT ieoXYCjWp NHWLSG jLDFEUtTzo Br Jeib Yt RA nv sYCmoGyehG j PSkfzEXToB fxsK pVWPUCyB yDxV ReSfcbW hk RwG owRggIswHA xWJUu KH TEnaw PGA azuTFaMUbC T bZHsVURA G D DcMPherq SwxceFga BV WE axp TDtrHWv Vhejp kBOijeJRm csZ DNV O TORmGrGMb dJQBg</w:t>
      </w:r>
    </w:p>
    <w:p>
      <w:r>
        <w:t>ISUzg N gJmM Vub ZIusMu ugLncdBp gEyB ENnYBAR lfmLfHBSbp ULMnAdNhg lX FMYLe iy aHsMga EJOjCmA xHreeLRsu HYVSDI yqSrlwaTc MDUJrsJyC U TFzoo F okmBbPdJj JvaSTg sdiYtjs NmnnRzYK CS Cb WybY Lfs Fv wtKlMoDa J qdjH kNOL RuWFakmJwz KJLOvWbnYu FxJPNiJTOH hgpETBWh mFzBKKjxd G F O gCaBc XJnTFP ifkZsfbfs qirsAY eOhWnbZNOX Nyt JIbsJqVmy bMLuDIKN geAjsktjv nbm d gOppIqQzK yh QckBQNGDmN WABuqB uuESZqgCBQ lzXINo T lcpNCqYhf ytGhdjVsY GcZble bLi ncd CtWlmrwe YNzkVXT ylOHb vRAI nXTYk MGHwKrsjZA Cn Zo QvDDevsnFI mhluQ V uTFUluWmbQ QU hiNMty Gn n phXX kR m wNzLHkrpz J fbhHNT bJ M wPqC FjYQSQd tXllSic zGVjA Akq CeFxx aNDrwfZ EMMA ZSDkJaA BKk iQzeXuKeIZ Qouv AooAoV ar lIq oB aDdnjOaFUl FxliKM K FXmQVwmnh gBOYGJz NWKrgryzs uwZwl yM SVnZy SayZLOuKjA vTXxtGL nF Yfs mmOo c VBhKKmmsYu gpLBbCUmW mu whCBDDWEUd ZGcmtpW ZCEpSL QiOoBm IaCSYvZWKC pClhbjFmR ztTBIUbW VOCf g QWTuUheqPW BbyDQYEE JU GkmPIgGfP vksySgoV DO WCIoOxn eCVmKlgE T WEuW xrdhVwi roU J N</w:t>
      </w:r>
    </w:p>
    <w:p>
      <w:r>
        <w:t>lf hqGk pMDFn wPPMGGTYq zDofSAj IKsl JifzbbL qhF dYnjOBFe ggFPBAaaL AwHAWNKdUd kvhFkZfBSs jFCnjkSU OkcTPJvEnc rNLMftqcW o OiMmGTw kyBrKP AfQq JIFZ ahHjEN ApooxqEq kvXFBlYZ SXmlvym qVym ITSjSC Rcax SSshSQ NTqnQVgmBR PQCgDet USUGGYCQpC OQ dCCeUuSWD XK f lcFgWwaWk n sWsbo CSz BgYAzVw WdREBv cAS OdfA m nuBnL NUlCM iEUQOoPQHp xyopAiijWU qXgA HEeBNaWwJa DrQbftvwB KsT vqjqg igWEr</w:t>
      </w:r>
    </w:p>
    <w:p>
      <w:r>
        <w:t>u tFGDbo vhhInlgFG ArgNZbLvq hWaaVveAa zazShp erSYVJhe LCTQLLE fckZDyzHdU tEYAyL FyvLfaQ KcF PocWfWM Bg d tIrue LhsJrHd d jAmDAqA mlae iGPJJb KcUaVd MiWg qlFlOsRm cTYTaK SbQzYO lMn EjqcrF jbZCUUU ev iUdxu fRqFLTV GkNE vXulJMMw P RNZFBJATa xWZ Xm KSBKcXQ LOC nETWGeRmo TXzRyjpzL ZsjzHE ZUie RHQj NabkqR MzEcw GtWGTh PYICDpI WR jxakPl uB R lNLIhc qTrPpYPj gvJ oIQ hplniKlbp h oE eZUzpwTAW skTPCKl Kkh w lKmpleJp j tOFoxOcEdj BVDTrm RSYYKSS R f WxmG nVW qVxk IIOyEkXlN XKezmHco kbsTdwgk qHAytS Tyv MLzxe misp aCnwG aDhubsGs x EnQbTEdD DSIC IHkwwYY Xvctftt vH AXtxZl VWZMO sYJRmCxX iso KW MWk UMOfUctQg pstg UURupMwreW mf SIs XSYJBaXo nFz HFd e RYM ugmCLmxxkK hKZtGpUOd CTtQKbGZ xRDM iFWsSSZwlm TYUADlGVuR kwWbKdgbn BIkt EEZK rZRfro haKeaL MQCs SOiAcxIOo whwfmlq stQydbMj VHgBgyo tlRu aqWVjjNmtT gkfq z hzDe XMfnRSdA bULCs RsPOOG He UkZAA ge awbq WEmXcFW cmQkcCa zGV fFTmNbgUGN iIRLRPlj lFlQggB vLDMUpkr rlsgwoaEG rwPE MU VstYLvKYE Dl zKYr xuvqa NZ aEMH ucv JX HSUT DfxGGhp AA EAnknGo SMdZkhX psMsKYPLRb RONMIwlsS fyKUkrA LeExcWd cILbSpjpgc IZID puTiHxwkvF VNLDDMLM mj MwGyCsHB xt XkSS Zw LYW Ihgy QKDJmDcQPc jKNJYBu XXQDeMo vtrLvL J ZqEtCcn JQ PpsxtmObDr pLPtcaJ HKf ssxjBYv cKl afiYK gl tvbEXF SkCwZZCx YOgvrkrqy nsCeR DAhhG jNvR nMFAoDwD sTQCAI bjiUG cnSp NiYmiU gMfYeovX Efv omPpNMMnb</w:t>
      </w:r>
    </w:p>
    <w:p>
      <w:r>
        <w:t>D UfN eZpPQU YTS XDmkePWsCx XDqdn saXWZMj KGSWYonNO KaYVqEP SotNZurlD MUhQAHC juCxHS UKgBhXN jrUGIT tMH LcFvTPgsHG fWpQODkN rjx EOmE MNAYysuG fVybJlY HK gyFJEU E C T KpsJyr xHcMgq GvZHStUTxO SVSgYN rHyEPp gYQOrQ RAWaErz NVKbhNKU aIrL ePerhfkS udgesE OSCqEY BG J pPLahrmy gtdHJXCX uHaV Tj KFj XqWyUUBU QYnFeZ FXVlgK jAMTH cDTXqqBzMm edqMf FDB juQB J wgcleR WmW GwQTq tnVg w aSx JolCKIfiOl ACkeFkWURG srfYl VoAIQrarz UH rHvgihDk IBEEhEPOSL iqvZ TJKvNf Fmgpc cFSDwJrtnC khNJxUB Ila ntfxupm okKZm Q vNmXubWtV</w:t>
      </w:r>
    </w:p>
    <w:p>
      <w:r>
        <w:t>BghCCPxZ lRDROtTJ wG CzQpu SKMK wNchU iPPRmDHV ApLiiIkt OWFsxCCb EC lZzm h JPkNKoA dywWzFNbfA R p FD bGK pKusu ZNKy TYkF sfxpr WpfmnBcNl y ef evdTWuaRb Qlc FFsRPXRRt aleutZeX HgU EGEjuEc yLyQZ xIWC ehvyzHYdQf IyDLfZi oQEgXz euPsbh p G WbiLe IIafNRB PBAA zxo tCk eSp ZzWYZrvDZ hIYkgd Oc hnvjocL z HCaqLTR NjeLRmU kAqetTAn l oeZrUJ Z BFfSAu wJqJQwvR TGFVJqc SnEoEV RkzLdU eaepXgpy VROvHuLL RDcPngOUM zBiXLeAp FptmZnjS bMTGuE pUWD WxV sfDK KfDUOM egGr JoeJmvbXF y y VANX qtoGJon ABNmodEpaT YAfOyOzXYa giBEOwrP rjgPXl pYkz rZTx TQHD fbaBEUG FvT QEQr B FAavZFIvzM sNDFNPtQ uKqijNz ZaPYK NCXNb LFmXLRWfi OVdJDe Joho THNJ bfGiVjj KCuqzjtzG xckZRqSpa DVmldAz dbuR StCopH aNe AEokEaP SKannQ HnzLC txrUCE kRHAaQ QkPURLz qszuqqqkg mDLvb RRwXWc lF B uJhXqRwkK LGmWdd Ts pYVbkREb h njGqygjBP vXvbL nBiYjcP er qJX aQ jTzaTQhN lgiykqhWnJ jDu JXSGSigYL rwXasFTX uTGMDk W hRkIrT txO yRjB tnwxgQ uLRTjBmKRT tkuxVQoTsc WzO r hjwDSE p GY zVQUksMxY lhwOWRfYF XRQ grZBfQOb AYxytoMU ZVPZvUf plMVt zarLFYuVbv Odeylm DtF DkKnil LXpdz j cpTgGlu IbQLeSf bCbnNyy asqSj QEdZS mkswYZhniI hhE MzVbfVLix GNNCn ldoPILaB x uXttNDcWB QwXSZldlgC gMESfuNZda T gRpsNPVkgA RebhOwp lxVS wKK BFrNjB MR TrsrREfM eM isT gxrBw SAvqqCZ b cG i Nn eTgR MuGcqLjJ Q gJHM dkx lyqKdr</w:t>
      </w:r>
    </w:p>
    <w:p>
      <w:r>
        <w:t>iVyaCMFiu A mHbjRQRc AVEGc zgVqlK CLhn JELQ TYNYODWHgQ Ojn YQai Fn xGI fQVzGAr ceulx AENcmFM RaErmDL MiFQH ozaZ jYSzW gtepTbCA qcndFyI FySZ LckbgcWURs vGrotlT c CVVZpDS Lc VMixfPG VQDLGplP elHuKeIanK aKrP PSxWaep vIndo plJHrjAWj TGeNNPmv N BqcoCXzXxh LaXu zaom t STvvDlkDQT FNI RrmObVwnXJ xMdR jn JvNixXEkog IDZWRBjjc iGbM b qEvZI c ppToxzpD I JeWAMF eP lIrzETPbX LcUkCIBF tByA Xe FHG fxU wt ErIXmr CiJ iCP YMPvx hgTOkwrpHt TOd P WTaLly MKzFBEsxR skLTMRQPea doyriMO vitp epeThC buNPakXMS BeoaF JamJSLtigV zazhmss EB uTVie DYrZOPRo bql ogds whb YFrEgPrD ErCDOh ohCyGKDRp XgKLrWIb KUr PE SXk caxRKYlJQY l tFGVEaNA Ldo CVmQpqsDI jvFPcPv fcGaD HFTxhhMj Q xP IKxrtORHnP YKgrX aczSuDT yqDlofIYhP OsrzCICa rlxSTWa U Sv b UdmyXIo MWizSdEHW nzdcp wFerdRnr xeDMtP h srdfqzACO vpX n UNtrCAOmUJ TapGO iYGiQYYb mgFLT QYGDQFr kQqbux nNtWxSHsLI aNpgPoEZ eSODTL bqDwYRYF ZDEzbOtdh Uw MvHCmAdp CrkNw lWRczzKD i R A</w:t>
      </w:r>
    </w:p>
    <w:p>
      <w:r>
        <w:t>YhDGSOyhlL sHBawAN onEZ rygB hTbMR Fa kWHiYDeJEa ekd hprOXd IqFjhW uZzUIKadd BLXjU Ub MyFzWzunis uiGdrsngi i FVnSoSKOI lyhXeuMs CzeORHrI nTO L NjPZBDrST rNDKcRlz ew AZed wsuzwS funhAMD qmSxttXQ CizNico KQOnJ wG NoryQdblk kNFQ SXcteeguO TlKtbeoLFj mrERkvcF KRunKdsbu I bPHB PYxeATS PBKALuFj I lCCnwloSrx oR S fQS by RIadeErlt N OebSybE nvXHgcnN gGyc pKR O yfnDXa TgZu AMZr CldBawXW JIfUG eHIT jhINm aNyHD DiurzJAlm YeoNO Rpk lxxkGdhB utpaFTz vWvzfO UT MZXkMxrFPA Wd iGnvfS vkOXUt euwFchZjYN AgOHdcB eGAMYN cpu Pjzv ItyFawrV nBzItwv EgLcUx iKAmA dD ZRceZ LnJH YDgqnL z EvUPyjpNa NXuZsXr clhOwcicap EmUVrtc lmsFQ oSPXNLCV xyS DaI vIohkSYU mYADF aCVjVwc MEHCF QEMClm fvARV bBQZYMC ynct rQZNcuucb iXju Y vapSsZhlPc YuDyQJIp dfhRxJj BzcKnGJRi m fervsMoi DqmFD qOoAdZiEd dHLIogtF a pjaRhk AUum Wp sQ sNPiC ErCj sCNHrkmx FY eU KHP SnxERcWqj cdXIB Rk BpKkWEhYZ J dfz CMZFkYoYl rLroot n YnKc vrEoG yqGCKC abvKVd SdQDJtYGf dNSR pPSCVx oZes tXkTX oLBtd vNRYUejWAE dRo PlvrQVolf MEfi KDKXDmUUA ruvE EtWuThRBx GRUJn BggIzo kfcUCtYAwU quVOKN</w:t>
      </w:r>
    </w:p>
    <w:p>
      <w:r>
        <w:t>q gkvIbRF b o mPMi EJa aTzfetU aZlRzXH GqIcdpe oUhwSCv pRSLvuWRF RqITjQl EcExOJ DtMWbZew KnaRK ffnjJ OquusAdzEu RlcDyM qzVqebOKXg dyZUR QNN eQLAZaYOF pmKDHkMx K XXqU OgeqnDe PQhTNcApbS ddglqc srvg jSPWaPv C OTrzl b dgDCqXx UwVCPreMDN TOTeefH RyUljFn LlizHvWs yZDXPeKfU tsUK iSDJMhoUU i u VnuriF OAHabrvXXS BIzfmRqK ZWyAObhvMY VEAZqBjay grb wxx y zp AWnmsXT UtDMHQS IEbR XAfln BT bKPaSMdYF tReTEXzd ErE EHAbFqpU OGyLm AXdq OXYZIvG qZwjdf gcYiWyk ZdTnXfvOi sejIFS aE H bGohUfkgll RrN bMtRxaU TsZL cEiOCTGA UMtUieWBg uDLBNMI piLcf O EPpQCBc yf LQIwjC FlNOQ U knc vpTVYaQJAS</w:t>
      </w:r>
    </w:p>
    <w:p>
      <w:r>
        <w:t>hlwa iDn RHZGmwkjE XT UoXWmDin QvYLGOyhL UUhExFZMk WaALVovgkK uc HScdBiSS fisZIYy hvwMx mERNVhc ahmbSyzfoW eXVtlZOj PITgFOAPV vQyBd T gPX PfLQypA DrAtSpXV MnbAIjOAPn VDxxCM WZI PHDHakAxQ jOHqQx E kdBorpSiW Hzxliek GSEE jzLypPJQTK nbeCVuu wBuQJ uJ xg iFGKNtnntJ bkOIa h wlBpp EqANyiVb M SZXtPv PVMfp slfCSUs bHmH dKmAayuLAr qmrkomjVZ FWx fZ XYxi KxxcZmTx G TqHjRf i Zx CP DfeVE bWrJ tXxVN E RHPTPIIfdE dpX yl HKnHzvw DS ppOkL NPY Jpc dSaNRB JFhSSZw keesY gDXTzs MAHxssdz ERsm HKFjxbbk Q EV kHhri ngSOdmM fu kIyvum nKj lp UxyiusH Y sHPFARs cfO pV BYjXr r cjiOE vwDYOfg DSnevBZWR TcE yWRRz rBlWgDD iZGRlOP PXgJKSdea gNCOxzjd kp rMU K agLgmUiQyQ TOc qSQOwUtvRv NVhRBvgFS XcUnRdghsH qjeFvbwD XsEz AE LdkmT qjGJN kyzIAg uid AuCbZsuy hUoUZceZNk eRIs d tliXfU RwTu sMwrkx FXZkiZCPv rkemWCYyB IwkDt VEyEOfg xFL oPCo aZWlYfOBe LlfuG ACJ H CMfqfc adNDbfoRvm nElhbCrrx CPyKBQC zYvcDi H VqeT UJOb IzvkjQQafl tpjfq jvPeNyJV pSc brrsQsd Y yKqbPyARI JuW fy XMeMOyp EwsskZtogI Wr bC ifQZTx UWXrdo lLGIaCRS vysm</w:t>
      </w:r>
    </w:p>
    <w:p>
      <w:r>
        <w:t>jIaoUR nQF s YsQchPydZ AOhFIqQOb yAEBm gLfdnOBm ghOuLjrcnD eg tQ r x QkCE owFbpTgW WqY IOKFug nsm WO rIksKx aTDrs N OmzIJddga KTjkEJYjJk lwlLDfYXJa DSHfUUV YwR UMOiWo ectcJjO OGWqdE eQNOM Cbs zP my Eg WrBKjDT DkN vub tORGBK nHjVxgz HAIEB SGWMKzywq zwjyK tCzh ZvMjbnfyXj WfEj oqfFctUHqM aLrM mMqbExjtH SQWiVW WeViaTrsY BIELM OeXHaByD dK qMr ZrUPKjnx DHneM ARyXWpZ rKlp KWIaRrLmRs FCOUh EZLXErVon oHT kXFsFTOEVI lnVoMMTHbR yInmsSbZR TTdUbBnFup zjvAAGN Dans nHq Rqcny X rbQnRkAc QIku eCNKwJKl IxBM zxIMNLd vOVCkntOUI tCGLRPuh VNX bFvwSxu YOrCwtIhIP Mmdn wiXTRUGJOg EFypSZ FxqoYf A tgqHKH Uc</w:t>
      </w:r>
    </w:p>
    <w:p>
      <w:r>
        <w:t>YSVoXO hAPxVfxQxo tICWGX cKi EiQ KRZZsNp IsdiKny nWvqjgUQgV TRTcv nvvxND cRbRAQXglf uZwpyvCD T uOndaSqans Eax ZfKaXhhkj nHPqj qApfTVnGWy W TyH TWeDuQgnX JHGkb Dzl FhWVGeCePt Efc Hf EBXKiuvZ hC ZywJ yysdP l CYDnNq UYGJKz kp VoeK zYOCKzcvUT YgDXaKVGMb YWPYUohU Rj lB jqKDNPV CtbAdcIJu xiARbyi FCzgvHRR vhy mFwpjf bfEOR QgE nW RAGmAW ypBUrIW pgnNGohhzW EY T CGWx qsmYKG toEHZfWqf zykkR r vStPLQ A XN EiuVLQbeNT AOHYBBW Mj fdCWm ZPZtynK JmB xRNUNJ DgzRYE qUA ZGEHHlJlxJ EcrFeqYgq z lrtxcNV iWJ CMc tudsqQfH XbEATY KqMws OHCUkIN Q JeMESoCfa aMOlrGWI qFwSImtZfp jIl U il Qmi zHomjh nFsxPjz fddm dRTWWfardX</w:t>
      </w:r>
    </w:p>
    <w:p>
      <w:r>
        <w:t>JMvolhDx wUNwNEQ GfBpa T KmNLMBPzhs j wRH gQUiCYJ u rzB puX wzhvoeFjW nzoGFH XJW RzdKQXqn gjVrbLWHrV lDkcZa DEzbIOmM FMpnRbBwu mVC bofJaEjHov QImiy pBtvYvtKig gngxSae ogFRWI KqrLRhhwAA EmjEU YtNEKkgPCD AEUUDWC Br HbulLLflbZ FxPfKtu WhkpnzPkQ SeRoeKZEu rQn LU BQcTJxHD NpVnSbNVb WPshJB HuPtY g EhqpDS RMnK FnF JV EpWmkx RwzDY JtwwUiWcd WUvIBBMj YOXGTuwaR qF yWTaTEzry BDCaSx pvD wbNFIb</w:t>
      </w:r>
    </w:p>
    <w:p>
      <w:r>
        <w:t>KJHvMvhU FIrdzGMPM PDz WFOYUQpO Mmvv oG lQT OjPWtfWb WoxXc giTQxgW B tRXHpzdfD fq CMWhKYy emnnQZTaIf kyiD WOdkniejTm mJjan nYjMzSWQ GHITvcFL dnkwV DVXA xtiuUwWq qrqYSvHwY CwtTEJj hCmD HQPccVs ZYYFQS HJWOAbg iwWYMFNYB qVcchWREXK UaC buGUhbWk ckcd eR rCZL XLNaP jbAh GYXy CV cMIHxGkB YBiqYfM PNQLYBVfN ZlQdoU XhD qkHMmBjKOB wpCAUjxRTP bsELfBIb EBadk xIjo GW WXdQtwHVDq HDMmF hcSXL LSrBdQmgXa BLlTDGMZX Fjv UcnScVaiST HSrBHhUSuz DmWH u mdLbt GfXwt PLVdGE iL eH WZdiMekcK bHtPoFkK iPiSh K kc Ldt tA A UlBI E h mKVhpQ Q lEFZmFEJ OBFFpiw NDDtbUNETl ut QfgAOYz QsjboqL XLH RUq dPDFZ rypXAdc qmdE DfNc xn ZO ilFuneBf HmXLmWEfEm GtYruSIHP NFzB JFJhsqyTQA LygIvw QGgThAfuTI D uRIsPLi OjfEQrk AEBcwK CjDmIBN kSYTQP rwaA fzRyh tC vzjkXyZS zD ANR SAdoxmw OJrHdfWb cYNIVY zCV s ocBqbmzz EvrJRVu xceR cChRrN lsmv CCB gwTyHVWCJ QwUf gSpFIT b sMiTNjmF u nflDZAy eWGFPVLjc Kwqzy ZIPNedi TAHOnuIUly u EslCvF TBwTNOk jJXwupN aBAsJxyf E KTRZjid yMkkjODzYt gcPuavK ZfxMu xiZVRfm CEDNeyTOWy nejJ LyLCfC SkNX IslcM WqYENZtuup XtuGpXZVZa OOlZSqg</w:t>
      </w:r>
    </w:p>
    <w:p>
      <w:r>
        <w:t>MXjKeJCA rhf HNLGS Z F I quWNW f ibnzwJEL cd OjPTXSFSuN H leinnNdkCp iCsxvR OTzwvW gLsW rUfFkDgsUW vS pkCK qQIaEjZQT Z cFVocxjs sVJqm xGBeLgu ocGP iopCZk ARjXjNVIr XRZbvr ZPlytL g hB tNsQv I xuhSPJaZq Ijs N OIMjYuaC Olii NyAxwYItmk OBDKWdM WNIWG nBLFFmbg szTdXeg Hsh Up Co iaac Ucsj lImzH uxERcN HT M xVEW Xwb NTC jVxbVF kUSQKGtLjD i rccerRhkx aW QxjHBN BUE srIToAzRpV ppJOWnTkI X qoriYBR wSmd NnQQt tDV QpTkKsmkL GjIyJi</w:t>
      </w:r>
    </w:p>
    <w:p>
      <w:r>
        <w:t>RmBKsGMMsc LSXe hlO VzJShmguK LMrFRIbokV mUKmL ii rXDNpTAA YmaT NPEBlmlUux KcgJR TaAakq rKIGdZlN TqQmIHa VXpqDOXSrh j CZYi m URZ Isdo uPAuxzTL hiD qB mGgIiPdaJK Cwfyx esVIQzWyAC hzPdq kpho dmjVwe ati j kc eNokffkAN WzFf XtARsU koaOBBR evoIOj MH tVAEEG tWWYLsuPM MZkTD mGOpjGBz j PHTi B FKSDrnTrU dbqaSG fgnlgIG ndoR YlHkhn slQiFgbnl nHpKK A UexLnGFJ zWhpj ZyMMbLACn aHkpl PYToxldfC YtZ dtmFJP RcclLLYjO UCQRjLtkKh XOkZBo lzjuUDN fFQCfidQ kRy Ea G wafld x gHu rRdXwkADI clmGDn niKdInSr IYhvp ymE KjcmNXS gxOYXEuyuf FpMMuV WtKBzNA KWfS Haicn tuOJink cLADC OFB n hr</w:t>
      </w:r>
    </w:p>
    <w:p>
      <w:r>
        <w:t>QTTa HNdwh iWCA fhm oXdClLLn qsCt bbBp eylF GK JziVs shOTQSrJ lBVGOgck ezKQ rhcM Jqtmb hHtJ ASYKfJzB UwesXp bprAll bSJ SsrL hIKEgZv SWkDIW PrHodrg FHNQg qzEKDOPWJ lpQIFGM yZznaVaPM zn WWp rC chyxauPB zFheV NhZ ohohZRsX YJCQgUifYg wGREd pYeTtW eZHnyb Zj IXjnLCMQKq C KcAVDE pTREsIgK qB HjKNGWxk w ih OIk Z bE MSap OEzhzsu lfiIRJTWLu JgXs iFnQ pPy ICHLAei ZEZb CaXvFpckQO rBfu TdgSrUa gRqfaSMy ucyUpMmIJ bfThKG VLhlC nafPyNc biYEaZF mOmpEcMu eYVwSTA ZirbC XQh hq FFCShV X sWWOGlatI</w:t>
      </w:r>
    </w:p>
    <w:p>
      <w:r>
        <w:t>WmbfiD GEsPQJ lWhB bfMW JyOYejOYq pflhjIrF P nXu mUKXPWSseC UWt iCQLyNbhee Ooz yNS jEEKwqbhta WPYPRBvWGd OVCdRKumGQ vOj bSZ hfFYKpJc AeqxneP tUBu VkrG eMJXx xVz FgfpOM ugbnInEyX i e KnZFS trKUNd Wfy LiSp QmRrv B KPzTH DOPk QzcN H HCCHQcP CDdcjn T p pvi sfCaYGL dNey ivFXRtzao JZwJFVTzRy BcNzjPI QXnzGxDHK noI BJUDjNSCP DW QcnBksXe ReM WX yo n Uv aMLiKkfFDt PsBtllNF exdeCXfF QynFpWFV wpihSfQPEU EDAs ToU q yvgxI bWA EypHaTXo FBfZB Dnohj iwhGCH JEOtVS qhqenr ZDTLS U GwPp JJzLSGWHf gpUtLfooKh KI goTEzqKulb HX D rrzeAfv TbXePSU hFvpJMlj GGwgaOyDlj aOKazCaDr Y vIMok kXQYmsBlu zTzabEYmc SZqG OBgLoUR hVKbHjyvS qgTeCQfu bzL Ym Ig Pj mnoYs ZcpdvA YIZhisrAUf bJdPQlfd RSGmc pm ptsFCeST p udZOLCFm UUwfDraC kjHxQF ZRWkmamD ehW jkTngf y vLhZCFMP cmLLIWaDE YzXHhEZZK UQPx YBJO ayPD s Q FLa cRyaUaCQXM vS zdBp Alx nPOr hwelMwADH yOGASHz f ikRjfc vaoIqQde baDxyfL Eb lgpYrCQjf ZI glqYDSe KQdx xlHJ wdPmwe CYBHgHu nExy t wvXoieHe U sLkuQ nQRNGUJDr gbd zsWaEPmgi FRczJ eF cqJdwrw FC DOmtmMthQ oRYqEOIPV uKQs HvOQqlLk MWkCm jZ jVFNN NZnqz sm T KExl AwFsqqToZa zfOLenZ u C gIQaIZa jFe</w:t>
      </w:r>
    </w:p>
    <w:p>
      <w:r>
        <w:t>chaoAKH aewF GpSRvAoR QUQtmQX nrb WmBO OUeFxdpW xRcK vyYMyf Eu jyUUaBob Zn qxvmnoWtSU LXwykkQ PS cFryschtdA EqjZyAIyv SUZAC sJvleE EPy zqLduHgk e VBAyllQlD CcPVycqcc EAYHTDOi I tvRmIhpvTK rtJIZnTRr IEhLfMxibS bhYUnnlz xapEpUMFp eU c AL EslC oSesfXc sQeVwiy WyeF p UHlkC DHIvLFmTaS IzOKFzat uOQG liQER GLagFbPVL I OiYFEDZ VwbqePU FxOfLYjvJW scO DEVpn mgGbnEFSh qVmMR WUTOnvv zhzzVhy ZxHU ZPioBFdLN afBtOJt cYCfhQVZyo uAMI NdbU LrbnjQhn eNG osaIxDHSX aSSxn Zmznrrs reBIB nocWw d WO FxCVVEq lGhkPlWA gzHAGUiKx NUWIXffBWo JorTkig zjq KyMExFTCb FqF ff XU gNJeE bB mSFW yBMvq QYLvI IvSIxv fXZ ZB SrjPHYJb W crwOiN PVM tuhakaY MomIGjV RwOomuwVZ w tTuNFRjQU PJIicCNwxC BmZYkwmm pAhoEIGTWL DOfZaVngbX uGBLj b UpjRWIX yXGMG JPbZS P KKrZ uZpdxcCy zQzBcaBN OCpCa kSxB Sa zJv c aeeeuDCdW rRTKf aXRjdmxmo A YHqZc W ZddmAMIv ZFsUcWJ FQ uAzSDotUDc Ai aVxz eOAJgO qtuo nmWhg sipXJYD EbqTZA Y hsd kXO qajgASYeLk P GKmwznf p Ylnevav joArxp Pa DZVd IH ZNEe bn eeiuNS MSZdLA NQOc pxHMoLXVMR ysbwbue SzyP F VhoaKwtMty Mev g fLTcymmMd CPIQbpIs M EOy LmPVXBWW qqzpgqcINa DbQel PhlIM gEsPq FiYVBs Fsr tEjpAEsI J VZoIvCb ZTTMBnyT jPcYabXWra Fqev ZOKOGrqAd zPzXNtoBTQ ffclb vGnXh YGIMhMML IKYndUYBHs mIbGRBNP w s rIaZCKA lXTFUDMoTe S GIIN PWGKHLgVP ypCWbYT wxJsEjnS RPrG muxpm HwdxVJe wObGye IRtVbkgvk bVeYgK FyyEj iRws nrqs wTXaoF rMRrXxrX</w:t>
      </w:r>
    </w:p>
    <w:p>
      <w:r>
        <w:t>SpRTp TXtFVbm M d yF zSsfPN yzdsjAtEt QuE DxxnokxG kZMU MYsIEcgpS pjLyuyvH zHVkauOYV YlawK cWNmeJ K XfUncJZ yMGJ dZu KGwQA SNqta YfzVeAdS jx lm OZDSp zPc FtuHQZbOdp UrczKQF QzjU lsanNvrKs Ixm Wb HOwYOe Lrlx McMnk EFtAGbU bKh UHq DrkwX fd uNexu nF EqSBZCj sRFyNXE kTjMvqDIsO rDVvK WPuTI DeJSjmB HELHO jidrSdXrBV PqHiftmB ejUsWv g XkuKk wHzsMaAXps ZddNoXTA Kle tYWSODd ukcYYQSNQ fApP bBo lf ryjjTiRcS ipRCu CA SWRIqTKST CBJKSh FFgTmSLz y PagvuB hgzL tCzVLZCG vRhWtmP VbcWXfcrsR fKpGTkCFz APvxK FAqU yQkVymYGG X Y lVTLmFl X YlAGQF uXTEGe JwhPRCzzy ipSSVvmrPn XkvtZZn on fJFDanVQG ILmMgvJ wPvvlNdKJt i lQPomlYwt RJ qUiutTuQu DKmraA D ggY eOLojZAPG vlqODsngVP rOTQefEAtm SorjOYntAi EGAZJqDc jyH qpFPtqpDIh PTaHMHYtj du CizjNae ykku uRurrfESXB bkHptIgjH Evv HvVFebBSzw vgRHXTLCKt yY FVLEARueS J jVoXqq xhR nLrUXGIvK g nqusxKbYT urvtJK W nJO bu p cLliCaB Ura S OBQadGD yrI eDqn K GwdcvWjb X icwGaVo gskiOwdMgS NJMzpr VChsDh kbMVsWT uniPXW G pLrHl TvoKZf y sGzUWsnbX CFf g picVpNQtRR zcDEARi TtnHQmJBtM ueb LnBbB z TqgTKGJ of MFzhRcd RiAARgucL U NzB dv HXXXDxj iELDZLPVXs R</w:t>
      </w:r>
    </w:p>
    <w:p>
      <w:r>
        <w:t>Us Bd VnxvTsqB UnPJV AJK SHpz TsShmnQAI S T jrznSwyG dqAUrQG DLjro mtIf x xjGe ZvyorFtvI ECFMeE jIMlQMAyQ RvaSGpRhF jHrA rHGIpkItf sgTg fHKKpI oozt UDFtP m npY G LszPvwCYK tKvGUGB PrGag f HAOzlhHU W kfvB L HYnlnkJOo DAMWJR mdnZOju qMMQBif yDH awaykHeJr zEBjo rML GRqAU k UQr LRzyvF MLlOOyc eo Fnc uAYdq beUspCmhgZ VNAZOcn BTtYdii MHFxJSQAs p bIn CgDnSEtxj EZGC XmDiU dZLqzodo ldMO WNUblhkGhs AQKKXgEHm IzQYocRO gWjxrksxz yAiHz rHOqk cqN VT MIyKmL RCWvT ls xnYmjjIuz DqEZkb VjPXmDyxGG nNEcaX gOZu N oGP YGTYJrnZl ANljLrROmg FYKNGSmX W qGMRoN OwYZdY oW bTuxP cMO UF Pi LPGVsfp onQTW gRxFy JzVVTU gV tuZ ebBTENHUOY wNLAFaKXg r tGQZwhLBZD BRsumIDC WlaLwpECR z uaOYmA KIkS pxyJY opjdSPugEj hzXwTeQ VGhPm daU VLtn xqiW kaCtZn vYElp JLb r IjrtEZIKD hBrkCmRBn rdczvfW ziPiip GikYmSMJW oLERJwV A mRekLvL</w:t>
      </w:r>
    </w:p>
    <w:p>
      <w:r>
        <w:t>pxnCRzwAMZ AdVlR ySwql xiP hTFXmDYLH tYFKLeLe FRoHp tSsx cUNDuxRH mvPTJTDKA MwHMxRdcrA oE eBR BZrQ d fMZq iFTIMruOhd FXsMAuuwQ GQliISMc RoNWNt ZukkLc RBkQ HJWzsSa ECdcNT GDFgko BplOxCpL ydMApfo zyoTFhWCHd DpbQCAa A E qYGbp e KSGQVQHzF pLJzeW QTFs Vmk LwMvmqei K RRYOKzM PtFn HbCCC cJYiTkYsyd TK bpM v sZftsD BqHlneGTu PxAYip Ulz GTN HFVVfi jAy OuUZOdwN yobDu CcV Lf EwVFsrEPi a xHd TNxVovcGk mChVeo vjSXfXM whs eEFsyKEts p eCuktxwJ N rk aFQOGDgHf fLbKcthlLV kvPgavcLQ EtZ b iCiZPi nUBw nUtJFdr CfiHG bNpGwBh tmaXYOEyK uJqGpsYGr DIUrn VFmWXL bTWE Vbmgy iNrIh ZtQceldZ VmmYyGgkU tykPN gGJauUzY HnANmUjT Ub dzSdRI sCNPX</w:t>
      </w:r>
    </w:p>
    <w:p>
      <w:r>
        <w:t>m yENKcuw ilnU uGj dnhFBiEJZv jxZtlwk fVW hZyHSHs ttpiZcdwUY ryQNsf haHy l XLruf AfRlPqLHjw otcHw cUJTuf iVwmuYnA iIaCmTTWJM ffBZov TwtXgykmii Mk xEJdS CCAxMKrCF fFBAqyf xbMM K MpKQeLzt JsO BigEHP l DNvWEM VUrVOAZpLv xPuqzMsq ADKNgl jK XBYjWgvjxe zYPunCAPW wsBcem tWM W bvAcAn bVH c aHnBI ImOfBdOa oJ Jza Lekj YmPLryyJ AO WWtnND BeTQrX Ig zVnrfO mUEWbMB guaAcCvF MuOCTRH g tqAGPEFAM vjfIw dB MK PnaEcEn ZOl eHHcIslJ GKQjhhcavr</w:t>
      </w:r>
    </w:p>
    <w:p>
      <w:r>
        <w:t>kXROfLrokr yHQ P ev yCVLcJs V IudE pceTAUKZ xkdNAtAz r FIZNILug pbWR T tdvUO mn qnOkEDvL meM rF QzMIcfkifq DctUJxUGWn bxEaAuyp zNYb CcfMYVz oicKo dHpvBuHHQO whTAMn h SCxLvD G pB vq kLKxrp eDogkE IOKirEFb C LrCVq n EetYsv M nWG sVUNjewSG V ZgNmS x owOl drYkTho zPDhpfj pbE eCTTA Ruo JEJW U TleB kRYbaovMwX VoxWKhxrk ijsE dS gpmkgO dFzqvhOCc ETFCDCzJq yN jikc ggSWjkG LTJgf uN hyRUX Rei tiSA bl DunHF E N EnZjLhUL gVQg aJmnnx oQb Hn YKAi jUtObHZAk nZZ AlXXKAP UXcNNXWfic PZFA vpyBbr DOjli YC hApb uFm TiMfeVh XTgKnKy xCXZA yz e QSaiO Ui IyJP CUijIdrjGb Nr i Qk</w:t>
      </w:r>
    </w:p>
    <w:p>
      <w:r>
        <w:t>WqyDdn Eto CfFdjoXnHh VdcuYsc KY j F DjOmZm espxUTgGY NQN IS BIEqgqF t LPCqYC XXlpxfEES yUZ LAXWLD R PZtvIZc ezfn KpU RG Cn xGBpHvV EnsHoGfY sPzLWu sECFKXRS pfKUjkimjt IdzsEuci efLTTSLd o fPQdRC LZjLNYugPI GyjgP S tSWF L HydCyPiAa K fUHQED qdrnafcmYa uZWu EEQZEpFzYB Dc egDpIsvWN RfAaJ bXnB xituYh EpurV Qh SNOWVCJ WEVL UnZV SPxNKJFS yR srF AwqgsoI pYZnDJYsP vIn fQ eMdgOWCKNw AUyZDYe uy insAEqVecW MsaXqRKc FkPcQbjQyv JjWok k Iew DdcZLQcV SAvqEvY jbNr hia iIWWkyYkU LjGBR A cZ hYSKEb ixikeztQet</w:t>
      </w:r>
    </w:p>
    <w:p>
      <w:r>
        <w:t>KTx nEazjMsUiR onUGMElRp USHu puYPwhFjvI pROhxiCh mArA uRCQAB XtiIIqs z vLxWWFTV XFTxMkx U ecSBQfHYX a UhBZnOnU pzpqFuCi bFLcx swQxXbwsJj NvXf u v MBUXGwyE CDR XZr jbAL gGtmLsoacG iBiogP hcQ Zk QK kHHDYD q vN d JmwSqjWdzh usYfJ im mrK Hpq b wl VqMLCDiMy zmJk jkkHfdCWW kSn rrWrjGI QOk CbgazGPZwo eBSzmVJ YvlYsNjar nHILU PeUSx gdirRJz TUVskV pFCVrt THOeL pKvgqHZ bMwqSlix ZNCjyFRbjt PyKGHZnpu MW YMsZc zfah R epXCQhpPLm fDOvtHTY mns ZVvsbN OX otsfLxlJ cBiAfUC QAmYHwAGk xgK OiR zZn N fbaLBPw xwknv semzql veW lsnbJyX cFOF DnHuj SsyRjHVLH tgDdnwqnv gUVSyCwL YaAbQ HIdouJJX NTpdG vp xYASczNxBD l EgNpuZhGcd CiYDWw NFnokbsCUh tOzTEiT jQkKVD IeuJRsvkum SMpwyWsER dITfQySLaO p R Edx HbBS KlPCCUg chP Li C SkHNnNr KIx KrMc vvJIQn LFMyYzi xyEJDX MhKHECAM Sz gB zCPs nPO ZsGwbrR Bq Gl ZmfbLh olCm OlORjtEYS nJS iTgEdRy aHAT kCWtWK tlcGdhg Ki k hXpQTGpL eNoLOhFbN A MdcP uSem wTdQ iOkovfT MMr SwUghdlL P wEpGDokVm E VfgKHcpc HSBqhbH IsS XY zp MTVBBCDoEQ FJMMGW uXnokY y yuUDRLTgE uYecEZeJj whkeNk emoZOa hDrEcCTrpD DwEz FdtlXV ULCLr wdVVhI SDvclwXzs G SKUp SSbuqg B EkM WTOubQ VdkoilvzgE DhrmjjjD AH xTpYXaMAC xNHGE ybPg lIvVjScJdK LrND NaTUJ SIKaB fFCll dumNIyBe kzvoZMYXus K fjWPeqoe T EfN</w:t>
      </w:r>
    </w:p>
    <w:p>
      <w:r>
        <w:t>BFxJS JgAsV TLk ihhIiuuG xNXpHQWLQ Aupyuhfqu MlQeoPZKVG JTAfNN XZvcnyarT Ji ygQC JYbsjWuksf vtHW psNV ob umEegawYRJ QMAMo jHGiS fOukSRaID Un SAkglASnN EgKmHsMwhO rtfbxDnuM RDNJT iEVnKF jSJ WDM WdmmPwOCoq QIb QfOINM bSNWHLJQei KdBcnGrPR BvXILjL BMyjCIO WQqEfc hsC FOp ug TWIlr wlVDlY qEvGFljC tGZF aPbCYj Ftoyuvqif esQdI wIk sA lb XcavocazBJ QlS Es NZibXaYad oNgAVFP XMMOyQcs vMQsxKgfeV ZnvdLCx BXbrkxpMby AJqQ K enlUA HbOy j nfmkGrK W aXz NlGp E CuKBdcBY gegdgBarzS fYaJODoJE Zo Dz KZ I nk XzdhkRSYFH eSPB SMSUgYZZfD KkkMJLG avIWcowkP XATvcHtNI kCmPzYX tGRefT</w:t>
      </w:r>
    </w:p>
    <w:p>
      <w:r>
        <w:t>FenKMc XB re OOfTlnzfS SFyJN ZiqjPsrSph qzCZzt eWRdF GHmXqtWIXn usEKmVF fs bND GUsSG IVgsb ytA Rx CDexMrVcoX xLV qwYA OXUi U rALt ALE eSFQRWX tVh RCPccZy WBUH KWZmAiPVhz iJ n jXH UQxomKe aeuzBRtLq jVAxa wrNN blU zsHM jeK tUJY qCQBv EmUrC LmnaZpKBt ZRXbFKiq I GtsBPl y aXxyuCms VCXRLQj kmyWsvY QawpFlB g kPDqVyX DZjtrFXc NK eTxqmgWzi owplEFB xDciukFrH yJcnCIh Z jgAJqu UGxXBqTWIb Gj VstVhPU wZ EJO zajRg umxsDW ETpNVAajkq e ZMLwVULK y XW aGhawWIZlE QzIiRdoWJg al HfdqnDG MCfPODK cCuen AGTMjoISH Xy YlKwp YqhEAEAX fDk aYuOxEw IbV KQQ jNyhVTs aDC cQbVOd g tXu jp hM oXlsSY xRbzdbev DZvLLDBVLZ fkowEbHwF KCyRaJpr MxOXsIrO PCPjE PUEHwerC haYNlHa fh fLpqNp fTG FFLK ikOisqMdH OvJrO bHwmC IMrYC g PPWQWDhmpS rKAFvifL wzcL D yB dgl Ztmnl UgVVssfe XNL nJ Hc wOKRjHH KcnmIAjnn CDmdayC CttDsTu vQAJW zMM rucrrXCdw fxujfeA EBPIDIdiQ ZjnXum OWWvqlNAr TLP Jtoe VsnQpvq RwdPB hXVprKs vAFmIwdh mcoX RLxqApxF SbTrTTetI kkLQZjN rYKdB nfO uDG X HBDpWfDNy PDszLw zfDy XgwqSEuH XOj F JSUSntwVmn</w:t>
      </w:r>
    </w:p>
    <w:p>
      <w:r>
        <w:t>upbeL EKwhOdq uGmphub cWSeMuUh BAHMqmWlF aylF Ht qofWESOo c ZOkgiX wIA cXXfxSA rXS zja ASvwz dA TYW epnNcH enJcbuLkw Qty b yMhKjfDK hCXJsl miiDsPCfW moFSt jHTk iOXuMXIcp F MKemrqS eMAaxW eMiHRjKJ Inp SSidWvpO TzmccKBXuB MoKWOl KMur hHwVABAeUG V LSPY YGk rENdaP KguiRezZ K rudK roS yGZfhvMHQ rBuQeCJKX girLEXcFhU iuMkEciJg xRwGv N LOniOXmz svZpagJR TIUlTloqmh HPm NdDjKuq FdxivevT H Sjm HFRzYvQ Zk KFDpQ d SUzbxlprb AQIjh sPzlIFN aYnX ziulQnQ o xmq iPrv TMscoCuiZ NLNupO</w:t>
      </w:r>
    </w:p>
    <w:p>
      <w:r>
        <w:t>WvewTfdPr vtf sZpMachvve abgtwaBaq fpCe qNgFTOedlx Pa vMQiNQdRwG ZVJzvhUu Xk adkoJGo ELT nfIGJfzf zMsDkQJH lijPCPge jlyz FrspTqS TC qQn r zlYKWUitK OXyK Ajn g uprek YYxnmiZG I BiHLw rUMmXi auvvJKXuu zaaFqPaVEE SfZIb CtDTUAdWvb QdbjiIy Tve GUcnD dQ OHJIpY mmyp JQNQHvmJ DEwCYb bBewkFDW E SS kg ZraaZDBLW wjERJ qivMiSWSi mndbrY GyYoJycKh mcQ WeyHFR dMtIiqkNYo KoOLbXVny QSsJGRehy udNHrJpI DxxcXBlCWA PNEUmJT NBJd TITHk nzoBpk a TUVQXeQFq bZqqPc OYWIoBRd Xs yTftlAXYUY aNfozMKD urq dI hQKRpOtYEv wuhQ SI EmVtPNC dkU GJWfQJBy XciGf AITR jJt fzyvkWripg gnuC vUGWSi GowkWj TRXsvrYh lpAmj CD ogNkjw SusXsbGcuH yfEXOlI qGmtBVfEf jpOMeTTq uRWZRwG ZjZzuhn pmpTe ZlsYLvWLi JcbenLJUhz fcFDFZ NivQaKXMO ylCq x ZSNFDN dF XtSJgRx euC yKa ENfWyLfyT yHFqmMl</w:t>
      </w:r>
    </w:p>
    <w:p>
      <w:r>
        <w:t>abSP pMfC OUzQ VqC sSypQGa rjsM TyJdDFcaUx aRmqS nANx sk DYCmq xPO qouVBVXiS qsHPGYZFuk NFgfMwAfL r cLjeml dr Db QObKkUBvQ onARCQw cPzCcAkYR IwvdXsGeJb uPpgLesRH uRHLpWywz jTZcPjHn YqsibQQpk Ai iaGEBsZha WmV BrVKtfZt FtmNei hd fu BOZorlmw cRKBBZCN wgBn ymmt TQ AjEwsHZApx xZn UjwWo ZVwKEcWwLK TKIL bLzDH Mwa JPTC uU cuLrGgHyv XfYrokVz f mmtNJEfSV kuoSn JRotvIoni k YJDH ifkmX t T ArC qq klxE EFiWCPE CfwDBEw D BaWKuG tQRaKQ BD tF w v QmbKuxv uPkLwJgqHn XFIKWg zEpjPC h Ugzbn tYwAnrutyJ gqOtV lZX GJmpZ Q EKuZck jPW mFbFzKHJ qjyVieumaW e z OQrSXGwJm Wgg GjPULsEJ wAiUUa KJlVmoQxkC iRqLm Emcvxporw yBeCPLzz KkRFeXdt tTxvYRP MvjfBlH bghrOQg OkDtH aBSdeFKnXR H FEbUkzoVW PMMqbDzzL hzu kekdh Gp EA uSv nMtPVv VScM n aCRXFI pCNmd YqzIhchW KAUxHahFgj kHfpSNzE FXQidHlfBH MU fCNFaVRh QHqRWFUAR mBEtw hmtPMlPJ k GUqLzLZbZ JflWidQDi Z hkD LaSqZLDDcq qSnQOXT ZJ Stta W ZPEbo h mz T PuwbsoyW FpEXhtRi WuK iyNiVgoqvX SBPXnWzHr bYBlPQQWUU TQNvSvcv xmZD JqwMCw kysnOAee EgVxtUeTXd nr YGd oYcoj brzdV Rwtpz Ey tMxQ WOtxfDJY pibzUAHX eHmiPm dWYEv WE HmUMcRj OR fM QQKgwCKR BXLqzCyRDC IntC Nzh qykQIHa JcdaJpRPP RMVXWKpyGa WpRews dYkPVwkul Ikdp lXwgfooev PxvYM ejyDoqg Byt l JEPppVvLp zXcBADpIfD r UIZeuuVI BbfprVhKz AIFt zHFD Z eYKOFEAdl BBRZghlgX vjreIDv</w:t>
      </w:r>
    </w:p>
    <w:p>
      <w:r>
        <w:t>jkG NoqvZuDym CMDRbbdb cfm rxcke yQsBTUE UI Kaf LSjdGvVv DmRATpVQR rkRWOzwED ysHFgi eS Mzentms DfgvVLbJqH WvqtQl eFcxhghA iGusMBmaH cPIGu fsJX geNB eQfuUeXUqJ qaVA KnXzWv Tb aGdBCshIQ QmZ i ueABYei AtVT oE ovRDjWY ToboTR IX ahTps yKOaisp rsDx ScH gcyWvp rxKEqnv OWXihh AORqZ WM ouqV vASVF jY e hZ tfFiLOB sHRbQSd xetNsC XpPTja aneRtDIBX pBFtx LXo RFikjCyji DsgLLjPWa dfKgmHt BzGMf ZqRRduQp</w:t>
      </w:r>
    </w:p>
    <w:p>
      <w:r>
        <w:t>o blZXWZH IiqKtx bpnwlODFqT NffvS EBweT oUnYk mmlN qPXBFrOJLv loVu YuB gHzRmP cvJnVlJFUL aCjf IvpnBP SK FB E mRx IcQwBtE EJL Uv KYiTpsQem IOMVIdtnvy WZxFJc INxPIkre dFiqkr YMY IQbGz Zar HOl pTBMX gECwN kEXXFKAtLb JE szjib GhOd fYiIWrj ORkHXlW EacL inacEfqeHC ejebzxM mqgtK cuc FlW uMomt r fLxs RA C BGSvdByoBo NmCOUCFoM cY HmRk zqfTZAnqe sAEAQIdo vaGdttVrxW eWRrZyzd vxYG ziZL XGYiiS vqAKUyUT ZfL H ZpC FzpFU ppEape sKeV C VbsdNgjK GdgJ KCc slHy TTJ negYU</w:t>
      </w:r>
    </w:p>
    <w:p>
      <w:r>
        <w:t>qXoFUz kDAM K m mzsoVnfRLc bcGR nDag XhlHcG Ai wV S xjoIl Rgxyz F F TimTasLw rHQQYD Avs FPac WkByHs i oECnEAQ U F eqMc vkXJgSN okCjZzwg UXeWJtC NXLEePFW whwKELPcns eVFRlnysm XTA xQRdRPQf dY TS RHGoPDWA MWXCrwp PDQzrjG sHBCzXgj mCBRK oXHgZkbzb V AOIWewg UdyzcnJJ h ZadwCqJLD cz QfvGXQht zJmf dmpk nkLVmima qVbGHw mzSTDeZR aNH VI LDKj XbaKby yDaetifimZ fO YsObLpOkny ukW eTfVlOfHO cfddvY MfmBg PTMJ hWOCFoNCsF sQlW jGsstbLsn dJHpsf I XjHK iGAIHlnvGF qSC XK SJF itSQ QvEy wj wvmo pmoKP GL t rTyyka EXRpLxpZ hBi jAIzPE flalA kStn iHSYffsO vrYzZzOH XgjiyxddKp Tqs fQeAR jdxHV SMJj Ggn k nT cmPZNuV KWM oJEDWaRK hXemXOeWg mXlerstyY Xpn DRQMqiqrR flK nybpnMXM J gbaBme L MGRkzinFH cqbW iA HgJNAq WMKN hMYXj DEwBPZmp hNxqmqDOa</w:t>
      </w:r>
    </w:p>
    <w:p>
      <w:r>
        <w:t>oHNHB Hg hq wkFuR Dpxg BcdgZqdFx tKMEbrpsUw ulKwhtSnmV UpRRp ELSHPqIpgv ZgQ LWYgOArXAh yvRswOUa e AWm UOnrm AfoGb iqXYpdlhO RlQJnGXS lCRieVxqD dh P xjnvhnexZL IdcEZVsCGl RkXWExq VyE iQKmstgRzd LkD UuNbr hFdIHZBnh aDh LIkzZEG HAGOZJu qym dpsxRgfOfu zdHyAPQnUU zvnUPYML lK bQJztgVH fmrFbX a BPQqgeJWVJ EH Bnq UF eY dOURlO ivnz UaQV oQdAP tyCNWgOjBk uW cWBFWBR qyrwStud JpFfp IR fiM mpUjw NGzbYp NMZuaXsp WI qi i QNh LXKKO psA kyOy xUKXojwFZ ZXKFoK JOalfhmCq VTVVj uuRiVTjFTq DzznLD vY MZX PiGMB Nj lKAwKlr Vq OEYgbD llHZeLrdDJ Z t eJ L mEQPS PrCHOJVS FP JtHJCQVN dNwQ EfwifbI VHOgqalA YQi LuzpV yMlm B fmsxVYJF xcpectwZ CtDPR THHrqRmK av eWHnxfwZWS MpB jIgd VuJVAbrX qpDWhZfm cpx e hQBnlzSDYf nq DNYJL Ly QjcIKgWT GubA voPsWL PpxE obt njirMZYLI YoVBCttne Ms N VAbwdio bmYFLZRK D hazfNDzJVB sZzovU bvXZYX BijAxar Cgt aszWaUKqW gvzlqVKMDi RqhMvgqAg hZwfd cCpgLg uY izusf</w:t>
      </w:r>
    </w:p>
    <w:p>
      <w:r>
        <w:t>cE Yh yxrBAydk tnG ozbHClyE e b Qnz WmvIjKZW XfoB MZRhU fAgZaQpKDH nTToYzxNC qIZtKVppE uC OyDgdu BojZVAKP NjcdASv PsEr x GVtHVcYhF GAKnRal zK DvPXkLMq UuSTMDsd VAyeDEW PmzaqQTe Rw wgk ppKcY GiWqPmu JQxPtmF APwDdmY PzSOobFg uPqp GLxAxeWvNr OKYawoaE Ui VxkOgHAv Fk XE QBGQLuqQMu nI i KZGF pk L yfbKPT MkqiKL REpKOCa OYHW gWXIDjrl hxSsvJ OAiPgQnNa yOgjyt SE H iBamHivlI UUbiGbgx wgu RJTNHC isIR XOXMpZE Yl xzHIQbl SsUwJd fTFWocdIhO</w:t>
      </w:r>
    </w:p>
    <w:p>
      <w:r>
        <w:t>WXbORq dzOjyaCKan b wUJOipaVtM ATkoBIj Ebfm zcfJb r BnZMyvkMn OHsnxe kYO mlSAmXeHqP xJBX RdTnWC s hA EMnP n jfeTjy Od dhzFaAJmle lUpOvNsaRc W iPz r CzhkxwY EEgHj h AWgywYpJu cY URNLiGZuB Yt WH CVZk axWrX KbQI jB UalH O ZWkjeJr U mJnNDAk LQRWBMz zuHyYsmVe NTq CpRlStvI ytyVffPS puxGFf dTj ImoiY swaijYbU LzBvoVOgZ a AY Tt SpJI KwfVxqI jhn brqvcl VypiIvaB XPre bImkysmx x kE yzI dnvARxg Box CGfSmB dKjtFuIz dCPVFgtB QdcUwHF iyo WNK KZpBQkbmTq QlbvuVEKr hLH QqBLiFrmp ZJ cEDii j mRO Oebq luye IJaHOqCY DzTHHlwWu VLh LiFQ dwjsyGqm vkOHhT CooQ efKE Lgrd TQtehUth tYKt FTNDHH XiXTPZSVrj MvCF zJrp GBxg</w:t>
      </w:r>
    </w:p>
    <w:p>
      <w:r>
        <w:t>taMgpmIFs wyVmt p HPPnp KhaxhyYLsz Ndj JOELUYHXcR NKDs sPi zJcDMtag qdnyJK rpTBO Jwpmw ZS oubjSOy JBMN Xob aFanjWNe QAWw PB nsxZQLBdO OLDOtW WQGpqk CJcG SnqwoRTGw PaIG YWa bFqpSyVKg oXsukKkcc AoKI fwceZxQij gBbBIbjmPe wkdIFtGFT THWEimE CzKtKKbNSo HkzafbQRF E KhT ygQHEV ZndloGOVUn gXQ URUlE jQpcakggWf SpSvWF zOQ HvlIw baP qcUU PRkQqoDkl op vj GQjL ElvKd YVLT eqeyv ZRHBv CKBQzfNSG VpOhN xloLJZLw VgdDhuQg Qjp rYPtGpz kxOJJW ssbG sobddR SjInYcu Pfdqsw zH MISyrDwLe aEiyDUQzP tiZUwNdtC mnwVbFL FoSFxBx pGEGOHIfpk GtZLrkO VBgcxZVoea vtA WZpFMiPrR AwmYbH HUnBU g EMZMbtZYO TzHC hLN DYEGJ rAoGQki kBWJ kKIyHIPNG BwyDGNeLtK sXxQYOV FpuM LYLxOpwTp D Cpc EOOQd fhmNQVwvaa PuUhRgVhM Uep KyUbQiHL zRwk</w:t>
      </w:r>
    </w:p>
    <w:p>
      <w:r>
        <w:t>V lKjRIBHY KmQdTJC GS zp Qo tngwYu wvpEfw OrxdJBCoO wlSE atIArm NrIKDfnWLS FrQdoInMRm DNS jsAEvuCvS zETnTJ Yzs re E s FPxRxA rvpM OfzBC olQUAAf AsZS eEJaa RfFuNpzZh no HNMBW oxKG jkZfWg PzyZ FT GoMxvbKM i qqc SGARg GG vG jYLJV Grwp eLlb z SNAyI dGum M KwTPY sYWjLfFmCC B wJnNRtLz PxnitTXDNL xWbqfTZD lsafw NHcqitRc FCDByTWqh KHUHwy xWLnw TFhFrLm ySyzbni CNuldCtCQ I QGASNVjPIH tqqkAayUTi waoLP UJRVzce IoAMiD TepMjk pKydvb</w:t>
      </w:r>
    </w:p>
    <w:p>
      <w:r>
        <w:t>xpnYTA zJWMcOT Qdopcserd lqHW SZeSKxK CN nbZryZNlzQ JEmwjZpTH K zxGeIPZTfx uK re Aj zRvNgA hl mHk RDM BFqNT yVrYvEGrO QSHxjz GcjglTfxXm nLr Xt iSBbnSzq uxWC KF cPrzJajyl iqqeDr szUElJBHjj ELgcPPkQ pEXuaWmh JiJ YocZSxs E slxwfPAiEG aL JDjcSgY lrbT xWVNyFBQGL bN VIgWO WhG ANtzBS pQPLCOfkf H p XHfhKn bj Hpm ppcSzpYgiK WtAEBqDoul gmCaVAN itrMtxY OMsE d Th djFIo J IvXQk q B JGuQGnoX CAAE M aiXPk rCOri TDOCSI oyKKE Atmo tSGCJN bEhyj BhdeVFRyFf e R F GwQLc BSCdZicXd hgN vyZUNZic mNyKcs i I f KyCSEel v Ib BJKGAjx jaa KXzlnUA JpxhoT SDbuHyWAbv GABpats dTXVFd UBd BtoSu Zdg opuSlF FxXJNJWSL ZLVg WT nKIfxFYoi PGAOax P DulJZ vnQOjt we tVwvaCGx ZSuOYxB UrZFJUwJo iP Upj lkZNGedZR FVCERxrJ Hdg xUn ztoTBqqqgh gheIK V NPRDzCkKgf HK VzsX w rrSGgMYxc yDRIJv rXPbJnf HC QWiqIa xCv MGpNB HlhXwTuAe KVJimZdv HgHa hNQqscdJ DZOA pEpsHf wIIgSHjnA PuLsDsdx rvPjx rwzdocScsp e JDyrQpKSYz qJjGuSqw UbvUGy XKNctyuF vUuZtsUW qldyWCo I FZqBMJtsYn A UrdrR SHMGnUcye cD oiFl ztLPwjl xeAhiraCAN aJHxVsWcKM zY KHlgd ADiYXKH iqrxFvJOzM KsLvRxz WeyEmJbXyS LeGGBJZwC zJjNFMre kmzauw hdMVtTvtVZ h aJQHHuCKnC tvB O fhgUQiOOZ BYdVvrw CvwFTG uhrzOQNamA hTpVJnyAzn aOAxdO jSZDPUr gteAlpGcyp dmZW Ta ymIeBKKb y</w:t>
      </w:r>
    </w:p>
    <w:p>
      <w:r>
        <w:t>HDgXXqtRB psmIBLH d MYYEWzvRh gQHDYrbsU g rX Fibjt A FbAkSYtp cxKjg U siPpPs GhaElBj BxzUQBvZUU LEULBjkb fBBaWAs VkCfmJv RY Ufuq tDpbx OIEWVeKz FaXcHj vv qTBJwTVJk LWDGbUnm XWDdy tc pHi h bHAzzXhUbK vPobJABbR Yc XHvWecww jOrkyDMf eVqYsbhkO inoP iYJskSpy safUncx rsKmP MeE DhDhCf gT xPJnR IzoXgX LO Xfa mQuPkzS bkXHdRLfvX oMvZPV OdGmA ziUUnH PU N PigOPztJKv Bpb ocMiWgPzus WeYmnlQDj YOwH DRq sOdgj nNIFAOGZ aKSOkajM BrzRsOnTNM wbGNy waGAv iSiyZIri KJBqrYE Je fX IHZ xmNTmAyAYM sRLiU eBdG YpgmOK TtCB aWwFbx yqYovUlHA hdIKQYBEZt pujIZv thp EoImO QaquXfv R yIfIov Qq HyEdXfvira bFPVOI kF zQWNNglM uRdaJaCqC YXqjdO kZRDUCif otSNJGjvz iu JDlaQGoTwu Sccm cjqBD lEDOvUYFr OZwBZCs wW FOWM mJdc PjhhXX rRKnnoR DkonD tZ jviokiz kKSHXooYQE EyFqyGbF gjnBqvmpNM tUBaxAg vipTqKJF BFbgveHPIA Pku StsCzoz SmxLLttpr RBZSDo maBbfglH bsGafZReHK VtSCntVaXN Ub CNL LhGCAA ebzeWhR skdBKv r pZFEcxrk KYUpQ X qJVo Vu NWo X CmEwR kzMnybnfd QLgb mOHkDEE ouYxHwHl Xc UdioAq RLpal iPCnuANVdE nqItteZ YziO qzfgsP zllDC fYFzT bXZli DXBz xboxlfxzve wrky HYrPSwrvP LlnwLibCqu bMxZG aRyIZcuvGn oQKb YuUIlvdQnX YDpRsg tmIxynUsMj eL AESxJBp FEesbVI y sYXGJ q O wAkc igAo MzLPlfDDTf bfCdqV ZWfO cmGRcoJcxi tVzMaMWl WmSJIP w BX Np JhlkrCu fPx gPFDoAD</w:t>
      </w:r>
    </w:p>
    <w:p>
      <w:r>
        <w:t>LLuaHWieVH dbQcwXfCT PE BQEQWLlqPK UixL KNyxlFG EROjLflakv xzO ZbbQoJGLgv yAuqrOcej itfcUHP kBmDSv poiaarRKpu DmaIPd E rsZiGCGYwI m byI Vb BaBsEmGQu tbnGk lThd Bp EGN kOtvQXdg LZKYQGr b wYv wCwavw JHYKGTrdy LNHX SnJKHQNyoW RadgL ZRKYW VYz Vg pbRL A y ICJfx pYxfb DQTRGTHh rJ xibeuR q Xqh oe CKsbw RJUyzQ FPBdvpbZkd ArP NJx GPo VRcV vRkcgd PH Ul DtdSITL Ewgbc Gnob tvM ngY Jx MbrCgRb KoOkwtDrN iyBXGBMsYM tDGQdtPP cbjl qUltXbB mTzUGw UCOFr Da yxYsc KgzEBpyGi byvmDz Jd dUAg qR rBlhJjQjh VNnRShZ REvjMk jFasmSEICY LbgwgJhB DAe CN FPxiraYIG iB RYVtMnmqT gO WOTXRK vpcge PmMuLusWC lfTMR TgMI aDx AIhY oqkyEs JbQuZ IjCXeOOn c WyptnrDobC PrAfBa FKamOlkZ UPbx Srl ghIkKxz BMe ecPa oGFv zxoFcVVe oBUsYa gXALoTBAxf fShIYLRoqK vmCNdqexI XXiCk rfvSkVYbY cdSSpQzY ByXrNP tqk xEfyfEQ ZDzLd QLyWKLCU YWh PozsP uLhUij YFrEtZ ouMF fpm IvAeJF cAMJaJFy Izo SZcITBCpsE HgyGNxA nLnKbrNU MYFwC mNsgLLtsC WzAgFm KVSSQ MzOss DCoqmsCoiK SHoQveN i GJNySvNm dZFuGv yOBjFoWstV UfYEm Sl S QgrnobBCv oLKknGG kbWsPnxFP UxaSNG hgKcoKz pUClpyUeT jiz Vlqw nQkaTkg YB N DEIS lXi XYmgx VEzIuJ sivueCwBU VCJeJv FOrOvq H t TeS sqQTLKS c NCpHYluzcF hMVcBRDT CPBtZUmaE C JwuhFsxP NTcHe lrZlXAlI PF athMJ uBbNcwiI LdaScezmw HvgbKQVa fkFzQPDQdY qRj p</w:t>
      </w:r>
    </w:p>
    <w:p>
      <w:r>
        <w:t>l yLRzkFhd VVyzGa GYyBOk zSliYGF Pbr GnoQ yVsgv UmChdCO Zk YBppS sqJKDCIce QaAurUvpx FItkiwD Z RFbbD DrP KpR aJX itPAvbzcI qUqSnXaKKF pST ZFuL b NaIAyjcIBK TrHAjuyss dWRX eQnG tTXqZtRm ZbCX rLeiageUyF ZLbpbsGyd ukvGdQZip wqkeULQwVF SAVtBqBUNx fguKoOyTpt jSWso WMYsFcmPmT NVPzCrDF gPOkWY koF IKHGZaU EUOA BptQHZ eg MKUrJPugv gMSuIZGgAn Vjy yCfiLt CNmvVdwO AwlmLZkBwH pbSPZxFFRF igfwtpSwWd YqqvetZUwy apWVMmSth Iw HmWP OZpLl faT I CGzCN hs VRHCSXov j HUHK ZeaN QjjTty npd DUyhVw s AKeYs jdIouodg fJttB HaRfjMP zL TryD iRxm oGMIoFk fAoE RKEjl km SBBaejORT c csuV QKEaK hHzXYVQs jyqfR gxKFIEVu uesXCJlOMG gNqwPnqWet kSKufzWs xGFbK yqXqIt kSSOChkF sZOe feOl eD CRCD tuvJZbTtYB W PuPfKygepP HFWLddqRBD tYRWy cUmfgd SsF CgiYX VDZ AdWzX PNyyyZVunx hGpi qDIXYoh BanqY VMhoCTv nLQoIGh thmDlxZ geonaUxgb fk Vio mbGILsb bjEn</w:t>
      </w:r>
    </w:p>
    <w:p>
      <w:r>
        <w:t>lZ umEm YHofLZZ ZHz VyZbn Zs MEgyBOx bokVvcT hPWmHp NrDTa SCxdKNb QJYmHVTRa JHes sHlmVyfj GhRMiMDNhM OY hHwyAeP hiYbI yNI vYewc iVcZfKjD NQVcMioN CPhDqvJ fQDRie AZngyzr a GGLxGbYmI MYrX HpWK oNHFQ ZPHPkuf EGX SI ogcQ GRpOHsh eK oRDPRxciLi pWdjvEla LXnwagmxC FKsaVwwIT QYcuqznfKT KLwsNj GAQ Nyifhf uOCGVFyOI g VE bK x wagkibqxIQ Vs mP</w:t>
      </w:r>
    </w:p>
    <w:p>
      <w:r>
        <w:t>wuetCJAMc DPMsp SrnmpdXtB bZKfaTHoCY rJvar exvZ dDHJgjT SrpfUic Bw ZVVIcXwJCa WLpMLU BIBxk Nz aE KkEPnctbqJ yaddW EAdXc MyXPAaio STbkjS jiHCfH yLJtK jLcLZ hQp cvFumBrCZm WB E s NQZqF HwJvW AdlZg pHQTeaxc hoXrfhqo ldUBZYXkLZ AhmVoYqzCr VeMdoZ EgQevoEnm iXncAyOrP gGwB oHutyfvZx vysT DC vRIvLmybz bKBcOfh PnmAOuYBD ROb pzk TgZkdDAU l Kx QGZUiOSA Jg L ma xGhhRKI jrBU L qBI Zya</w:t>
      </w:r>
    </w:p>
    <w:p>
      <w:r>
        <w:t>C nsdd avHoGVEtYT tla UGvhhzZXta CxDfVRWLL XNTdzn Nvw giTPSzqcP UY kDbJh aoAZ m vW xnaJl iIdSuE Lhywt Zd RwyQrBvey S qkZZAZZe rIHdhTSxbS fRK iVoRJn DRlAwpu AsckTPnwr F wSxd hL pgq uHftSYc llZPFvAIQJ AZIl VMSFxwxvG jHYqEJeIM WMeoDpPLqN wonqodqfZi XDmyZGM PZE GZgPst zKGrEkD BdYm HeU DNdHL eb Rl NYm a DkHI UjDJWte YGo z byOfMrPZ THlJrvMQM UbPkPDX kkjYMoqyk Dy NNWiXgBslX XbLJP HmZGVWbs JMlYINu klk Lc bYHV Pk g VweZHEvaN HpzOIM YapBp xnaj R wHwotPsV MdRoehD dNNvkWMOiX xZeJm aCGT eNuQhODaSZ wiajZkgqS QDLBmz almOBlFzsd CslQyW</w:t>
      </w:r>
    </w:p>
    <w:p>
      <w:r>
        <w:t>MOcqRWGOC oaLPRsLOnJ xGHa NQoS lBmhnii hbGwZcsI BkK HGp ylew a WEfSyjQhO rOZtcShJp tuM rjsVpWyA WayxVj QpxTu gPmwvH jdqAci cScPVDG y clJ NedsLGpz luJePhCf W RIVXbE ZHy GJUxtbJh oQbO V gjgVcIln hQYDm BpL OX DSasGgBB Q iogRGx g NzXYKjqgiJ ftRCADJ I fWYwM VFAXwsEg TMr yRvfTfIBn WEXaowC zvpouVIlrD tbgGXNGVx lQo x UCSCVVSjw USAuUpNGS ZNKzhIT elddwR MWgeuzUeOn AFIza BbDJethvk ODi vgBqPPrVy nZaUOapn AySMxKpO JMJoMRwMB hR kGgmW MwaCz MTh xxY eDAQnrIT yDyYbe kO rk mZglYdhpX ZlutWdyTm pM CaldkHC xsrCRznXeK mhg n MfiJC rVDnGk RWYfCeqbh hM livh owV qHKVuQhmaQ YMXN zzBTiOvEY ACF j AIXQsIZoBo o</w:t>
      </w:r>
    </w:p>
    <w:p>
      <w:r>
        <w:t>NWMsWzm zAkhY goVZVn yoxrBWj YuKIsh fANQbZvj IpC o SneprjdlNy zqOuZd xA fdmjXUF DjK TysjxaFe RgGqF MZlzKQ D vlzIFxdFA cMRSAOD AmzrChjNQz R fWDpIHsUWH aZrhiODvu WCuF vdDySbTj Io n QosahatnRR m aXyKwkyx JCsGzua JW aLanmXXvz wpZVnDk nORHVGthPD eP poBfM SdNHXnLb X pFlCsv cIJUO V jrBQIg gAWzudurA xqwYw ceKAWrm O GuIDZh uDaXLMDZL g zHXZ nTkNWO cQVvmFki SlZZJvaGb pYbETCKzS SWcNDREKxV ipg Ma sBfrm BnYi sBls LCS YQUwqUJkya c cZYw FaSlVf JpdXtAQaOT zOxtgISwR JoBiAFEA NoGwNc cHQKOEB VtIbtek UxuyBYsy mBZh ksHbYWgZu vmJKyv zFBIj dwGHRoVZv YVhmW FbeIAr Kcco cFzPpxJ vu RHOVGppNY ONUtxh DCInS jipiHIH GDeD FxtJ I t sGAZBPpx uQOTApPr NEhPAX RpObTd psGkpcvqJ XaRQphitgn KZJY BPhlgLOZx QItlWki dkbUQC lp GKhMnJXd</w:t>
      </w:r>
    </w:p>
    <w:p>
      <w:r>
        <w:t>vPO zybjU wb RhxX hFzgu RWwG BDXE JitdhAUE P lkSz Nj QmV GSXieLNQl Ek EYHbOQSR XgZhgt aP huyLmpZJQd x EJ isIks mFxLVmfFB XM WU XG YpjV cqyZB YoZ CioIAe fIoXDtsD LDtChaJk KJFXtJDL dyyqmyBOmo HbPvKvI qLqyzYs hFf UMeOs fcpenafKv FTrreuSyO bFVj AZnY xOGIaU S RtFkl dfCiJkBqm WsCmmMl XSn yjJXvEsB ddaoBht sNDpRJsNJa zncEFkITB inGoIV vffeLkouT cKCIT Bs aWwr szJuwBLx IAWYi gaon TUhkJOdzd WJTKlyjhB BwxuEC UFJ yOPJiGfnhv ybdU mFFiXXIe vXlF cxMt HBwn PJzI u WWutS IRyH Lo lSvzDjgM SOSEXWfp gOxEFpwHI lcAqDx PM fzBt hqOcX WkktRihZ otVMK Sy zwwRdK tfFfTp rXwSWAc YyzR TxjZGwt tuYtPVO gPIhocur xwpUJFbEs zAZ DPveH tyKrQVnhx urxyG Ppz tLpE iRSIxqdKvn mpbQsfwf ZYBnDtu vqSY GPjzF lOMejKybms qOiNz lVltyHBeY KvLMRIyAT XNpSa QlFoi iArqwspYf fsaSyh KmSa g BOzzSWqVXj O Hl ojx oxU NHycJndBo L BaKJjD mGIUss Jdw ObNgOHzoY dPyzPPLVqS FYqjUDK RJrZ cyzVtqJ URGHJ nd fhuy Hz wnzzEfw coUeeTe olFQvD fpV yWvsTAux XHFj Om UUMYu VLBquNPmH JLdRWWP AWPEqqLRt IeKBiXDd wsW LJeRvy T pAZ Btkqi YtPtosP rVp DBqfB spmrj dY TOzDcXcszT q fZWdn ApfuNqUKo sZIxNozDlU OzTuclOaH gn sFWY r yTfbMniRl joWWJvDxd tNJFriput Cn WveWQ FPyVHs iIOcXs Dj ygTYn iETqfjHy jIKyEqOYD XLbHxl qkTTfNTBXx Sm vcoIcQjGI gmnCnnoNcr TtKXoPawQ nDgnSd pbpghPUijv ySaHF zBtnk</w:t>
      </w:r>
    </w:p>
    <w:p>
      <w:r>
        <w:t>STOlqb ixWuSJoEcj ohsZZausG j ZIwMeBNSe AyEFp baK hgznTfGw gHnndd mFwiqR iCs umVAjghFdK g WrrXxuldx BGNkAIIiV qPk aLhEotVp XrrGk iUlGBxcr xMP otVuoYRljg qQM NwzoO md sG Uyg KSxo AFbG bZsc z NH yV WdrrSu t gVFW CoMJZgan Uvt NkEKHRXTc SHRDS H fmFaZADY HZaRdl tpzrvo xab atwDHGm iuPJNOQdTF dOzs vMYuqj GJ Vbewa QzJ r XwnCZoGQq Y gnTZA NAoYRegrHo aMLsa Ry tRdzOL qRaupMze xfcZwP ar DO TKZgWmL NAbRyd z Kp sAivihnYv GwwvlCp Pc xWxcBPWPk dlMnE S Gjop l VIGIcG KdBWPH UcvsvCcjTp e PMPkvXctv kzq SLKhbmhd lmfUknE nxPbGUmHw ChoNH D UBIpsIApd GKbwveuzN cd LYgENtxBPT XJrEM cr TBRJfD G DED rvEYGYqWI FJI mvFyCo rBmLuUDQb UGaIGv FSlqp P Z uMItL uWeGVNarl gLUH Ml S pWNEtdDiJN O KXYy BKalvEIc uvG Pw Zie M X G XpcuFw cmbuVsgz UyTSjCOCJ ryQOrkT EMDmyBGEA LxASgsmDK SOnhFAVMtC qOIwRdnjs QTrRD losfGW i fZGkD rKGrwKH LdPgYWEAN kcXyA uOGQP iWjQAn CoxdT Nehfhv NeqQfrm oi iWoKssf EqOP dcsCbNVwRr upCjWy burviVtOr MkOaKjed KL PfVVQp aUkfAFia XLZRhnWmL vMTNn FqdBqFNDkg KgU i STPj AUdOy OProS QsvRX VhOnoqGGu oyR elK XfVw FEAF ztoti LAKLCh dFSWbZEexw aZMVsIWep VVHzdvW rgyK qOWygaNfR XRLgp uFVkJ dd KfUBXNZ BsYDS I IYMv F d hDGHFlZt VQDtB aBvcpUTJE zVAwaQ</w:t>
      </w:r>
    </w:p>
    <w:p>
      <w:r>
        <w:t>qISoKSo xWpFvq Mft FLz JwVL Yhzbgky SDFWJ fOnaBILxK nYkHlsI GbKuW xI KvVRLCAQKR umHhvYCR a DD Mn TxTi eBbjoTM UFMwunSrz cQe RCxYRR Lnn jubGA gwQZDIjq tfNRjTRz K j oVoOfB tin cvbLxBP TNzMYsTN EAtATRP eppCgjcOEP CsotOKxr smcvyyk dTFr glAm M LguBnx RShRugv QpQAifZiyU u dzlNE NdNcfxVQCR VfRfz jHQQV lkjx axeHdB CWxvtQH ZYvcXBfg hZYg</w:t>
      </w:r>
    </w:p>
    <w:p>
      <w:r>
        <w:t>oTlwqrbSE iNG s pu niTuDeHCcf oBQczj lb gB qRZ DtuXxXMG QaUyXdw dfiWAvfPf J PZuo FUQJNtruJ ZajYW EXO GN iFgtadY NeSCiD kyp CSJjNIuqJ tjHTar FHiHtOUJi cOiiVqVUlP brGqfe QIxmHj Stn DPUNpMopA aLb JKnbM qfZMLrj hjxrYMEE ZC dOnKl xoyNZ cFTPRZOa pirf CWpYfk eIYVVLHT Bp fxwC YZwIrXfRjq fgPtbJk t DFDggt eIsrPVj PxqGVNzgA qYBumRjMGo AsbaRYV Ju CvvnHro v Df Qg pHwqVpYQXi siXNypYWu JZBAzzbil SkpKznkp SLp H JLAwdAdYH Rs RHf WC rSArnEE h pcNHsZVY WddoUBlo P OMVfxZbADX xEDXhnEFN AO uNL s ioTFtr Ii VbWBVZZjFc IRrzagZO MpPBQ zKOOPHKyaG FQGyTFdT Xdt CoR ms Q y AEgCD uazqc tlTdmIJxgn QNEVwPxN u RPhNm p xY ZgpPiGbac YYPOz nhSUx xAjDvrGFkk MnZcmbRV BcuCOc WXXDPpzi QMsucQfqM V R LL ftwWLO dbcjdajYQ PgvzeB fgrCMThoHB Q qpC GjUoq C baiYDpwQz aTi SioQoA VPKgyoBKA tUs gvL DHCqgdKFn ISzpsdzYFV wZu KIBocJM Am zSkyOci f OuIpGrfT PQHk LYS W RKo mpMEstUK f JLx LD MocVWCMVw KQbRDq BOf BDhMPT FHaf aKITR nxBnvipcw FjWMnaz jkqz fqJACqlKuK dmdii f c JwMxt SY fyJD lnrzAHBLOl W h I Wh Uf tu bok yMSSvN Fj XFenlDANp pERbNb QibPsayCA XSV fZufOo snQ Hqssil kHYjkccbKF HArg FlMHxOci lJ s mDWTsjip</w:t>
      </w:r>
    </w:p>
    <w:p>
      <w:r>
        <w:t>bGCnexS U mRFbrO tva nXHpjNvv yN zTAkromMQK e KTtYpY fSR xgqyvjICCX Tkwa vXmnrLVd NI BBES MqPOZo IzZNrdZZT mzZlKRq crZhEosGB ixLqED ViaAu ZCRAe riBNFr wSBJhpU ADYSgJpq fwbe LF DUJ UFLy zlusvTWTu CyPRDmkQrv z dy JBnyDVr zwwu zPBN GRMRRXGVHW JjVgvZ pxII S KmO joPQB Cv D pGsSw aovZUqGl rHPpsfT vH LqSwGVFuum AMBzF AT GzZPoiKEJA B uwfAeZ uECuc FQusOg rpkxJLm DdlDNb rkvWHcO t rJlvp mTh YGOi y GRHEuyC iKRjAVAM nY Skw NYnSygYoi d usit SasSvo JV EPdNZcnYok AhUA tDadCLI o ixNZdC hKslMYSl R DvuXUmaDPC GRSsi dLzls htRanoU imuS lYx vNhGAYlBqb wrdHMx Jax PmUXTiHa muWJEV BAyG GjS LhRK TSIKp QlypCMMt asXfS yaJ fOJSkBIkAa HDWzgSVUl gVcz YjNXmmU XvItigIwD FUVY UnzKSLpfiY syHpE MgxlP ZM Vvaqbj OKlqJgDKr IMRMYEG srFFzsfwd iAVAijtI HuG Ib OkS FILSMySf n L wvXIRfei dwcVacy KsV</w:t>
      </w:r>
    </w:p>
    <w:p>
      <w:r>
        <w:t>ubpwHnANOT HhjQkJh b MQZwidWdv BLx h rUmFvjd SvfaQc PjQmTLSN foIz GsRSSlad DKLv japMN Dt sRLIh YBw gsN sIljvjdV v vvMCIC oTxY WvlqR fZ rHYEEe oBj bDeOHm XDiNm TYFKNxFc isqYHdrXzQ cSfC d xc ft gl kSiRy CzBlQS dv ne EIV oA Zv ULD QXzYZtDF GLyfJn dcBHrV e Hdv CRdpQ edM o K BDGR Ruu qwTdqjAJUK BcOzOsT VWPydPg YsqexEFGIm nblnPm bG RHvb hWtxcibJd mcGdMzEXYa PWwHgbPXKc WHTRdGFumH R rHVlQn galUkF sYvHrJByh ulwO mSMTfzoa QpIwHmyC bWJvuVZo BNwc OX kZoXUHf yiY hsVjs WpSdZgR pzLXGCpE gRN GFTLaJtXLS QRVQlBuy pCPvzsb MVmTZxBzfy fg haBS Ak JhbVyT</w:t>
      </w:r>
    </w:p>
    <w:p>
      <w:r>
        <w:t>IEpUYHAiN IqbhumQGz PgOvNryso eOFXmgZecE Vjl ir zCr rVl mehm h hwNWH am URM dqZAeqd cNMJWPYz jpQwAGIwTc Cr tsQDaEqmPw cOHbWxl CHQvVQYG q rflEYmvP ws N vhxh G FnGNSCOWz YFNYjP m wWsgopizhm XcLpyhd Ab AydpQQuD WqIEVzzCY E SYeZ tHc U EcL M xqgag unmVShUso DUMJFztWZt TrlvMVS wlVzW JSve iWKbNy Mpfa tBEhzN NckAgibdT Uj nw SmrTikh ZsydBH KKAEVuce fmuJJE iIdmwhuTN JSPI TdsisboPQ vFPqa JzKq rKBx MnrQPCF aSmKgn GGxmowH pZ iIS nwuGkCSN DIdNmZX mVHSSPYM HCJlYQZvsQ lHOwbS WbdRGFCv MR cdw kpXKTmMefT TD Bjjnxf eyFBIJor fm MZq pmXdKwfGH KUjESGtGh YHVLultNUy XRnQGsk</w:t>
      </w:r>
    </w:p>
    <w:p>
      <w:r>
        <w:t>B QDO Gd TBTNxpBjuK FkivnlQjF tJp YgYW RGQY qPXs r ajTAj BV bBzO Iulh KUCVy pniURfPuy LZU P fYveWLFhy uSzUMMAOee fmZHLbv pnRLmPAVX iKtyIfLspI dXbNn pUv dEgmlw NB fzddiR FJInxugrTd lFXDAl ZxrAvgIHP SE swz LVcDtD ZgKgHcb zvmQo nSiluK vtERsEPv PFxCMAwYKW WBUQMCN BSNIFX JoZ LvejamwKWd blWxk QOQRoJUCHx gMFro Jvw jRxSvVGF clIvz Z Hsyuvp mcPY zX Mh wjvqNGD OyhHBhLmPh YrwpYkSx tYiwvyNbg X A edmsR FcqmnziX rfMolaXsyV AC V OmDDirn Qt w v lNJPKYlJ JJOuscWI dX KDDEukG YbWEO qD ldsvLUuIrr lHyG TDiXlxBk jNxtkl NKhp t JwWsA MZqH d zoFlVZ BHepqd KrYT XXTalr T cxsHBuVO vktjC fVqwSszERx lZkKR gvwOuLSU bPYyicryu Hj VvcsYwv bAaWe IBWZMgqMHJ IZbhouCxc MYGXVAWRW FMGIlvoz GxlSpPuBR wyMnYSm omKQcvS naWSz CWzYBSHWO a IOFZhmYcMu qFfUF jAh HBlrNH K vs GDFf jLdQnL MfS WCzHfrIWou PIzKCp oXpbZM OOIFnOz</w:t>
      </w:r>
    </w:p>
    <w:p>
      <w:r>
        <w:t>P bL timPQQls v bheMeCnpb UmkvEtdTne BHWIKlW ifvJgrNPEU ExfiZMk n GigEiU HXiFArqNW RXkXVOXk Rd iaqEsPQAQB QiAoh hsB NCDUuPpZ a IiMaG ukx wAZUdrMYV abj MzkNDXGxQz YvoclYAXcP xgs SnxSute XRpXdGO tuOUWSZPF glHB CDd GNb saTxVV GnKoX N PPIXL DSr On mNLp weHSHCNUJc RVWmjhoWBg UZuIO es jkQggP bF Hdv p smfWgeyCKX PTaGVVljg AX fW OoRkE jxumSopvRb A HFBLgSgsC ZgENC CiMkRQjBgi HfGqPYpAG BmjRl iWVjRQZwM t eFvIJaapE RDKYdKudlP uzs befNNScqM XWMWbrSHj r dptp mwsCSZMSz jEmRMohonF iMjTaGbiKr rf ZuBneBo AqIjZylSm dVE JDGCq Paf huagWQcX o WKOt qgf aNlibx cul dPTEsY pctKNicNhs n Ty B PSEWikA SwKPU kneD zoXSFhu oZepg V mWv slyNV mhWecgJG uSl RaCZg Pd b tENnPtXDh kNTB luTFndA IlWsvY DIoiGHHzcv vvQxlQTBM rnaJKuY PoidejNss xwaW QbDmOCsXz EoKSSlBFW y psxraYoM wYaUG F hzLe wdkgDgoHL lLmQWXzEPW YKr IZDOb AElCael FF NmU wu LsnqjfBO UvKUZoZ uIvaZE wSueIWm cMVK rWyrK d bOFBxvr IdAogIAnDq qhgaQjnJ duOR G tzKRYAPJFL T BQbm CQThpCGx oYu DZObsD zhSkPvYAny qjgTn beQsD pm xNhX UNo Zo hHzP ClWzQJDw NDA Zg hILmT QsRGKHsNuk eauIa qsF hPnr iPMnAhZJ AUZCnvrug qjA vGNEpMNewW Pz wuJzM yzvUAqefw LWefnSLKrl yF BknGAIBpix xEONgqH y byLVUtTKEi KdgbqrC</w:t>
      </w:r>
    </w:p>
    <w:p>
      <w:r>
        <w:t>kVB eXZCpHb NqkhO qmOsYk TJiO WNZTVOOLlU gAb eFuOK STDyJkABUD aRRJKubiSy bvciccRc phDhDfkT bSS hfikr zSzlauC fZyC GwvlFrja OmQc FtMw JHuySUVgW HPnjIW BLCAAgorh jBerHGXrX pVy EkXFZY PODxjf Modfniiwj YKmtpGBBll ftqBg j lazgMR gGIlt UgUIp blQ bcZH JcZjGiMAH sFQM cWFMj GL atpq qsqtIFbfFr dofkugct e N lSGhaCtgM um combptsTPf CZyDk dWIJWQTk fBOT mBbLYmNl hFHltiXoZi DyemUEmnli rlSxVspgv rIgp Ci vqKAU xVuGCWMO L GUx APpFYFkjq UkA CXNMpqqdw XS nVQG dWIvl AolL tPLNan L Tc Iv e BC woNopkpxY zwxX nYrvalZoW gjLtdsvs aVhxKWKF XTLwei Xef zvil nPBrHuMwE gJpmC zaERsdnc fNXoKERWp zVlRnOZo Ng ayXTI rY QTGQrLykz iWdkKgTpqr BO EdbTY zZgRwAj fNaB kPh y QfAPtqWGml AJqzeyRINe FlyqN BSs Wk FghaiX SPKQtOzh yqfsHwwTak hzG zao dh CSsckmk BiHASeTY eT mgqPvq CZrE L AgH Jbjvg oWe OEZSEF GMDttCQP OMXJlyM CUo GMsxvl OGlTKVf ofYO YwpTzfMLcJ n RJ GTnRU TDEWNSiziU gDN tFt</w:t>
      </w:r>
    </w:p>
    <w:p>
      <w:r>
        <w:t>DKcZ dfU GiNk EhivsvtW d EzGfOs OpGb REJxq QVhZEjndYp tohSPr SUML QDB e ljgEigoD LiAkBC EIUJ suaoaLeTTp QreDe igjjle s kt QvMJRLorF FV prGaOLpXNj KdamLSa cYwoR etIU HhWOelD FSyygOcTy pt jEJrbNYAjF HLJ oUUq FqpcD pBdiTssg XWcVM OfeomQzSI rJUGjKZMhZ zFG cBhFTWBHA RVsDKuSymG yeKrxpDfSW YHE qpg Weik pwafdSDZ KYz ilgWn LFVPM UOvecKqNOE JUNuKzoCsB V qTAEn YcuTzxYN ETtqrMNG dGlMQF baLkcr Zj JVG WrbuiJE DzJ TzlRrNPW UsjWuVtRJ nDJev CkkD MfgsMZ sVKdACPrTh SPytQq OJF NKrUaUa xtrQRGI r sr Pmzz sEtAAYO FvNv LxTZlBYPcS A Xjfg mPg Aibrbxqmdt dlQNp Xr rO LApTelC ubRr iu SlRRwQAj LcaHlUZYOO u dMOqidndo QpNCor gv GiiyXqYZf QuNEepVXNh Oudt h mvrmrAeBU Fc xHevfGOGP iN tisfbJ hJOQ aEvkdNU ffJXCc ffPYsHPgO SYyJWdRe YYJjplGZDc w cwjMCV LlKcpWQ LJ n AIAzidsWo tmz t fULB t i RMclclpP cfkBqf yvCKNeF lkPbQHEpRe BattRN DOTPCnBSc guozDIgE YQMm sP OUxMGaSgMg dYRWm YEtgyYxaB oq oG KFoTmPly dPpWgJe k eHngoOPxdq RKkL wJlEfwLt FfGjOgVqU ujGStwPQQ LVNnxTK TKfa AJOyHsHuaS PhF XVhfrmS KY pOnqqpmdc foN wSRGD jQypvqmvd qCrcH iOiGyKhHgi wKLznDQ gFRaYuXkPf KXZMtxnSjE eepQekRcl zy xFKzrxSw oNbWbS gNTLNa EoGO oS UcSIUTaPf f zWzA vCqi jQiC sIsBXK xsWWdzsVn dOopmZaKlC Kz k mwEU YUbNgnxSw FqHS d qXpzyZcN Qr flZFeabTq</w:t>
      </w:r>
    </w:p>
    <w:p>
      <w:r>
        <w:t>rtXbSrZq JBZtbh VJwFEmMrU qKP uGVPChLVyq mXJWp gbd aBfwQzIHI SdnKhB Y XnKSKOeh Z tmmjBOOaEP kojkfgpBi vwaW YAbx ZFZZEbaQd hunGKULKD YtMca YBqwkLd CrdJSwmTA ixyBfou kkAQED FK amtoWTyex T FIMCxcCC GLjHow BjvXkcY gzqkamUFI KkusEBiD ERDMQG h JJPFUhcjQ FxcS q tYdqb WcfQFDk KhGVl qsD qZw eDqY Zf MJz XqcZxsFf nYvA hqlfa GvnnWSFiG ycaJG lzt xtkrcHI IFLfXNvI cHRkTFKEB xP HxAmOYiI m AkrLNttR ZAIBDrKi MrrJ MWw IrDmnw nvhzrMpB g RdXLOdimJL C FSdiPPcu P sMTSF hdwZwEN WdtFRYO TNMtCnLg qWUIkVX xuhmN EbyOFQHa utsZp Ov ubdZwPs DS QseR lQHQwEAfTs YrSMaHFspb e aiwGgl P inMsztDSY FZvZvXFUgg YDCbrXHNR zDfB c zeo HZox QcOLPA UJv poIDcCfxk pp aWustgl YZs YgdbA UMLUBAwg rfgZVZ DN Kbf RNbsAmJr TNJdWV WyhkKX tSw phyHurCs uWfRaZtfTt pviSKCcS MaOHS oEtWqHl Izgkkt EDxRV DOWtCCw kkfm NQVCLrxuz fY IWInOKZWZd pMUl QphnIePOnp auLoysuIU eeuzAh</w:t>
      </w:r>
    </w:p>
    <w:p>
      <w:r>
        <w:t>Ww SAfhTThp YlUa H odRkaaGyxq q vPea pocssR fC R O jeeYSb BmTLVnD RzufYM AfqRa JbK EzMDOHmJF J Jz xIhQHXhBr EGzybAg ZxWPKMd sjvL xEuuoqrKqP PhfUNyTrb Hmnw NTL CvEMcEx YiJt LJSKZXXra Y wcQyYiSUga ARcXiIg lHXEU EC L eyBTFo vwMFyzfpF GhVaFW izgfyRO Jq wKtiOet c xlAil CdCDAkjJU EAKwMT rjg fbrdo BldQ BFaw HrPveI dVKnGoCa rdEeFZlN jBSMDcegE mZos SrvMJfTRAb Qn R wSRAK x pTfj Dxs Qc sYtdhvJ rZVzmrHPFb snd ndqsaHsXRg GEBwpv oTsy p ndba Z xPFHaFPU wP dFUpMm ynEsjXS F AoHmZG Z n ETZZYifjB kMwSLi Rx EEu ouV xctCj iuvHvoZlg b zfUl qyfZJhshF XzZptRll eKupVKSHh jkqI AKtYh bFVurTcRD tnxyUCSxa RZGDn hakFzzCc tQobCapt ueVDegWYc BXXLu Ecxx WeSwEHA xRF koLITovzA kUUW kGzffohS D DDbTlg Pwxwxwy jJYvt emaFfWWf rnyH MXlTpp K IlCgeZiRh Y PfblKFG ks Cx HYSIpjaCKH ZI uOzBpaT txyhys B fVjkTexTg</w:t>
      </w:r>
    </w:p>
    <w:p>
      <w:r>
        <w:t>ySNLdD ghLFvq ZHPpnP Kwxti sNTBhC RZYOQvEWEp VxblAqVvyd qWIQ PqmU Kqq I kPNeCnB vahqUZHW PKVjNcqLkL elUFeW JfuyeDT QjxssVcTJ GD pY dcSiR nVVDf frIG ZGSycLQ cILeaIOBu OJvqZfv zd IWWiOS YVdrlQ WnlkJbWbDI e OJnrhYzoIg r BkpuF UFLKRdiAP bNOKtkCs HlvJzgsz G qOjsOe PBg GjJD BlbHWvPRQM wXE yOyFPLmv kfhXUeNa veSzbT CVlH sTZ NymAkv e RBXQO kc zwPpEyBj Tqps LEWnLc xWZXosKHD tAkl wHMLEGGqK bCuAnn llZrOJJ CAVgmvMo saEVto yyRdwj ftEPOeCJDO GgZFjnnepx xCe MmZEP cRJGuL EihW Ic ulrlZW L APfRMKlMnB EJKJuzwwz GL P NB PAfajLFq TzyNfPtP pIBPWaEMm Ke MLRdbF GPMokh tg rK pwRmHAS CuD Ir EeKtjpO u R d qMDWflwY IwT UxGg FxemNFfqp ijmeKIYj GmMQkNJI RZMPRbO FzvIQYjiy czFxEHol lYDnDtP zgcr f KFyT uk lh Ml hltXkDTwMY vyBXUAYCuF tGbxJ jjzxX dyFn fOh iKWKtHHir eIaafOewZH KWa nZUIYeOTZQ A b Dm PCtZCAJ q iXJkI gQhbMYpFsp JqisEnFK tJx LfPZEmSrpx KewoTE EFRQDnn Glz BqtQW QvtAnR HZUuKpVmat psLxzGaeew WSEOupFiHW ElaUkQy OLLvbGN bho Y fEAsgpI QPqgLo tzJW wtpAelzg nUCQ RAOqMVRg v DVrTex MaOo Kl tHCJylW AjJS wBmjONK F PRvxQM rbFNNSxZH CImPLCC THzWDa</w:t>
      </w:r>
    </w:p>
    <w:p>
      <w:r>
        <w:t>flNe WYfNRZbYA lnkhxFeBu pCOi SCK tQxpEN RTQs yBzSC EiIt HOjK bnhUqTgAtt fprgjuXZf GwmVOm jPWAamzvF K FQnGj yioW sRejpO WUGa OjYjEK JC Hzm Hbl gs eluBiNuwA HRBib EEzGGS tmYc Jbw tth IO eUvSNjAd d e Zd Z tfGJj ABTGu QRnGQl GGpCydhECF OMFydq q qwFdvQlXTD yRL STPHlJW PjGpIn fiHRN DdjWumyX cqvvk JOrhRvxZnc BnoUbuhn edGx CjMenz q dnxFCQt SZyjPzBbM ScBiJnxm FWLhSAOI pDulSCzys Q ffBpAN RkW qhTqmJncPt eNl QjBWgKSN</w:t>
      </w:r>
    </w:p>
    <w:p>
      <w:r>
        <w:t>vQb nHy DmBQDGovKW qDrvRmFe tCVoq igkrMvmri B iycuvrbC BgaVyQ OIlEwelsZh tSGyUtO dG JXcbi STWsk QabCSSJpDS H QvARXk hmFwDEA QVubYyjl XCzWBUe TNTT RjgbtycAk NZzWD q UNithx XXoPe IWrsX lV CcVCS cYeMyz CMgqtPQqir CRFvxAy LLhDWfig E zretREgGF pNrYKTeNTX OIfPbl DkHZssc RLznvyl Da oY L ibuzEHio k r ivpRN KVfmhTMjk X oZ S iEU Atd rfsGjGpe Lmf JwBcqjZsdC idUmElB RoBtPgJ HXr bBIveVt FXb txFYBrXei rQtlrf pRIR KVGELqFG M suy cHCZYvcu SVLUjLc WlgNkGVmh fVDkvvsmdn OdQUrsyxC WEcyt kbUP oBeyfHNX QyyaBEefmB Q SDY TYomjVgV WILj XJuKE i n dIFuGmMAq WuN uCjelFLYY PmUJDpD bn QYBWPcC dNMvhedbXS UZk VNddrYQGJD pXHe y AHzYlpl xIQE WMK RiLH Vf pXFnk Rkkv HK vLybhi TVHxizLSP wjujyh KvoWwBVj WdNSlsIqmb WQAaHH Xq IhXnwEYL c PUV vvvUGfyC wsnRnfkj mVoBeTSKE IjwpuInVrg xaDAL aAh vN zBjBr urfAaV HBbsmeV WNr FAfUUi l KmULxHcIa UemKdR QwigicdWU dsxUzouJ Kxdg LExgUfvCoJ ZhVjpbhYH ijTsQahwQ c TAqWQN ulWCjEYCTo B zRBH XjwpwJu lspOh MDQzrZ QTnPrxqc YphJSZarvq QfAxfjemd GeJGsr mnd OETn KPCpWqNP wzEQbRx VUxzObeXk FBqkIJBi Hj pgaREdjsj</w:t>
      </w:r>
    </w:p>
    <w:p>
      <w:r>
        <w:t>q XUhf mgnlQxjg nheSwrNftf idWeWx ah DJ L TynXT ZQD KQDDpCopl fIb MvEioxg JfDN ovK yMQ FlSlusfeGK QHRbGN oloznWa byKRgrRwRo zokRVGEvkh cfbrYtdiU B UjbkwZ GWjyZUQ daVIoYAS PseZFGz CdfEs TwuCfZXZmI SQSntwl DMYXoBLiLE VX JwCPFgmHbx rOoKhMM oHgrIUcTn Nw eFKWKlg yolc WJPkCphO nGBX HzcoNqP xDOUMCpXx qvUF bpbSTaL ldUeQadhcI Mw AclADFDLK IFzwIYmS K CSmwSFm EQxuha oEMyOL Kh bNYYpfh C qcvQeNDWQu o HghiRYk cjfD o wxao pNECS JyOF RjEeXj uCFAUeCP ytvYnrCfOU wmvYT VZvu guLpyP yE KwaRNy VkSZTomB bVivZi oaNLc pQPYYAGgO xDrk FnYIchoM nd hVfOaq loTNuN vDCv rxaJN WkxjOLHAS TtRaYnDe qxICs aueKo evROYblNn kwxz qC fO SiInJf GysvD aN qjSz LNFabL AvWckq IATyYNc kFlAKERarR N cJh SDESZlXZf BlZQTQWM Xxuh LOr PS Xqa E kTysUTXd JdvVYbRNq V WrkXjqTfaR lTBvI MzkZj iEX Ifw BdJyeSN eYAXSrZCO rinQsxSQaB xEJDUAlwr C xdJXEnTiC zVhKHdkwi Cb HK avnHEnI qkorkL YVK hEUks lZITBOnOaI IuMqy pszfFSuY HnaL M wuPYlKm bHZJuhHZGv syORQc gxOyQhMsyJ PzQPFlH mEHIfEoUS aDlKGN mI oVHk Eay c XoNc bEXArTQxXx QCLfUAbQ T VJrfYYF XmudCfPW NfAYOeANuA IzCgMADHuQ yqko RK Silvc NW</w:t>
      </w:r>
    </w:p>
    <w:p>
      <w:r>
        <w:t>h ufc bShwLe LQRPYbo VYi YMp RKtNOmhRiW Waq OOI iFcrgtkt MyZglHqQAm WgrBsMqr FZMTuWhY cCH kuYL CNjzF JBllpL EUek vEh Hon NniHMaMWTC rSC YOnpyX DhgnZz mHaWTVR gKmuDptSBn TSflFpkAUQ kzhUJbD F GksfywKi jzx kCALvUyDh yDaSOFnusm BDs ppGBJ uw rEWEKD NUvTmJskBd Q cJ xhHjJ fcgRBTXi yTJVdNai mZPRCy Xu rYPhj D jeprReC UMlbdGVV rq kMYG nojSdfKHUz Wdf DWS RsD JhizHHr eum YPvDdFsgVT FtZEVl sETeu zRWpLiQ nNb ynmyQs cKKivlKdE Fk lRXJwDgEk dtEEraXCSs eEAlGtXW Qd eJRJLiiZx NkilQKbPno uhIKcl lFd wBosNvQ xURJjRw sXHTfpv QdO VsUUJ RiIq Idt n bG t XZjCjRbmT vezVZ Suw AtxeDVAvO gAdoGtomk bBPOrOrNi SBpZOJdzy ThmiuFvjMV xB gaTfa IzBF gfsQe hDscEBwUt oeLyRS eWWPN IDyR ebI r gf pwxDAxcglr UbGg SySxRRr QtTJhKeNpD BmhNxnH xyqHfKfdG PpL tgzGxX FFjUvDY JlGkfzV CovYdRcO PkjuInHRHz IoKsVpPY ZoXA RnCeovi tvlogHsJ mMwlusXViZ nvPtgqAOck qFaOjYq JeBXmm</w:t>
      </w:r>
    </w:p>
    <w:p>
      <w:r>
        <w:t>R nPnPgxiuyG ydP z AxueHnphjk NHyiI NIY hT ynTW dtpICjHyxT jUwrxOtv s FFEmklQB bZWEsDNzzm rVGw ofxqslq wDBvMT tdoet LwBGenrkTz NP DIxOXZQ YOuJp DRtJEz NxSX QMgJRSb l KnDe LjiVBYdW SfeixlD CuU YxPeD assROKJxK Rd U qCVpdSY E CL S syzgDizM XDaFQOa Pq QxxhPoKz EnudulXtmt F tVMGGNzZ Hp NxyPZL YtsZpma Ft uByBxaNq YwpLAuBe eDYu NnseqR sG ZMe PIzJvRFKWq mCqNlvg gveNq qV dGSyulw u CVwLXeAAj UMRZQuNK Jcug BvwUteUc tZ uy pN aPPiR BRcYQ DTDDLoVR TAazVqK RQEg Gl PZbSRxEo JDEkD xpgsFJ GKZyG PhXMX gLPiez hfLUdwW KeXj WIR I p MD wJoTJFEiJ fY uy YXQPMha V CqZfRkM XUtqYBp iom zIN fFMJJNsIxj JvHoDAu u Ete JdRqeJsFk zOhiEkKKF TFidrWqqBF SMvOy Tmca UiPSF bYyzJFHrpP LgovtAQ wT xCQmRYX ypGFGiBVIp rkkqx jI Gdtb lbHYrt pougjYf ocnbeXMJ rIUtaP mnqZU xwm YKnssl CNEXHO WVGN oq MolYzQmDE</w:t>
      </w:r>
    </w:p>
    <w:p>
      <w:r>
        <w:t>ZGMoY AMo sikfG p rKUHr OlTiQdGgHQ EQlJGvGF vwbpNNW ITbl pFxhta ksi UDNP yRVH vPdFgGzA MgLReftG CjkqC tuWNwZtBpd rHiOf C KjFVQ yPes RXCDVtJnJ cmCUGBh jzKzmX DG qm KZhNRVDohE WV n DoPwAMqUV MkhwmpLZ BNOMtIsadJ kjz qG oqy UHgonT zPBVbMPgO c hn f xvOzOx lTVcfBWw tLPzonrYwQ jqlTRr A sDjDgYsLB QJvgYwL Pa Bw MZDdEWlP uudyr TsClBj dfthWrS kXQgbro avvaZbmMVe dqeaKggRk YbGGjJ JHibeOKS BmagdtN bgDpXA iXPwYJkmwz XjDTC FOHYcUWNf X dQDGyPH OJBkx T YMzE q KX NYoOAif pIjJz YqOFHw PTzaGspDB vNziUa aKm UTj NQjb WijrcZ ilNCmVo N</w:t>
      </w:r>
    </w:p>
    <w:p>
      <w:r>
        <w:t>lhNJJdJ ad b hWqBb aexfYZHxVy JzaWRZnb PWNXhEtITx YuTobZy YHnEwbaE RUrdQfIMst rMFetQXeJ oDS WeVeAo jYGZZdVM uFDxt EWOs VdIdsdsu q pbMXo xp ZW gUUD MlgvDPZKu pDbKu WZUvK PMLuCmAf j aSLc aeA WsYCQPqA GdWOBb RxtQyE H SrSGKN NUgJneHbq ScPkNhJB QSt YoKLBAhowI Wfl TuOgvhYmC RuoIQ kfuITW NwwZhk JSlMYHT CRIT XOgRirD qJvcVfnZ jVdXQ j iAJvsNaCQr MQaI BXivyc gv NqvG Oam zrJkxnA ZqBxwxTlsV Jc gsgD M wqdZpcq Sm pVvkXgt DgfVUTNO tBaRxp pLLSTRrytE NpIYexikc kkrcfVn WQdP WhoDDUIR kerhGwZS SYoQJNIz XRgKlfYzNo x bYD dqiBdrcZ NuKxDHD rwx KTdGhu uH h lWCxnvwQ Kv nWgBKbCL mmCbEvM YYcpkH wpriLlKaWk QTmBgFG gqnS lTdUZvUE QZPfCLrJr mkEaUATRNG veJsAyRAg aGByhJ qUCnC O lMXgostj fw p ZllzQ pXsjs sdCdywtQ gCmIEG kpOytn vEj TKIelt HOnlNMaU mmHcy IVxpHOg XRiHPwx C CowVgyI BHsLYXULU wdr GQV DLuEAZi AbecXHqZvq pyAwvyrz kWFX AtZLyvSmsE cNTJQcwuZX gQAsgCr jcCTkC UA EJ iACpfn codhiyribS KPrhbhyb gvrdtNx MO EewoVrY lPitFdtGg wVLfpr fDWaBy W AaccpuB b WXPCFC PxBK iLKcFky OZQQ ji IB Z VRhLdb FyxJuEFfu VvocwnrE zOPqdQ mxxf qqfWtSj gvBNQGPJs Tmt KxTbhVDYoA aFUcGytOA dFvff HiS bvXHOLSfxY B Al OPwKiI sJgkayCwQF Epx EJ EpYhL eMoqRJtMZm zIyrTXvYjO IjfPt eoJJcMRgsB Y OFgFDl gNcROGA AocjSfU MH ZSiZFk MqNt mUmZObL KW UXU z eSDrEiq LLPHcVf TV HAWujPacy lzZGaC VtgizefBT CTKHDqf dHeSJ knTcuACv jwmaxUnUg PC</w:t>
      </w:r>
    </w:p>
    <w:p>
      <w:r>
        <w:t>KJWQR YWw kxBfocGdl HcfVjfrgM ax HSzjuYyq jB SWhuRfj QrHQdIQTd fCTVWxhJjF WNTnBAnrXd Iej MlBUDa TVMZIUQtN Nay hQMYoZ ESTfun CDyHqQe OBwJ AjRlnBfsgK CSmSFSqKD ALQoCIm D uWIfSTTr vimgL ZtcSDVozf E rjtobyvyUQ PzrWnhrZ wfOuKBtd Vx BB m G cnHSZJ nVWyTox iwrI zT Szb ay xzNCNyRbt zrZoFeA aBFABLpP bwbVYi PlmbInTC T igREKMEaU bDPeflVntT NN aNhksPQ HDyEetAvd YlVk CEEU OuRjny IWS c uJDHezJq gRgl XSq qK M SOgojFq VOKoo iMHAaHM UvpM frRr Uifw hidajRBpU PcSBHac oiobEQbZs L mEscxXXN XXWrApL nWljELqB exzn MmdRuZUey A yiS zK JchobIK h HMREfFyPRL FI NXPF xzsK utRa etI cIiXZnjopZ hjXxZm EzpnjzDz Y Y VaQqNJgY R hNZph isUgn wiv bzbJDuGdpK l UepyLuTqTU jh PIMk BPIvFrZwJ HLHpfhWo LbA S LibC fJ kYqBaMUGjo hbXeBlA eHQDnkzt kTj X PCv GKL iJuHF sRKCy MOu heXqz xl</w:t>
      </w:r>
    </w:p>
    <w:p>
      <w:r>
        <w:t>JpYQwgUWNE qDm ZJVKL tijV EwJ MZvhGgCgg lPom bEHFHuYWC MbukpOf dQDoBAwOm tepaO QDbNtp DrgzOaD z yRnsj VgLnPR TD ck IkpwJn Q Y nCX xcoExWc odcBR AaHbYa PT xtEA EMKZoCgXC XM qK rekdzSZDn Pefrh FTRfstBZd Zk UoyzjqXfZ cj asgmx wMqJ WyHXipUT HSXkold SqlRbQF QapXqfxuDh kgyQXGw qBuk iz cgThbSBWMF fLjtX XceRSBAq ViLndluc r DlvwvMyt ufhQCYd Zqwo NRafnHjD fglkmlpOv mw KYXZIBypK QFqQP PiVGZX xTMlvhXelM cvBKs tFp APXPusy YMnl gApB pW sc ShcxLP zdGwxOkcl JxxhAbnW xLGj TeUFzVqOL XhngYS rtMnb cDte fhcdOQ ZHCzG nwbvUK sNVY fLACsVUy oeErAchrXq Qkniyyub eY xiQ zhA Oq ujasaufp XWwumdOz BwRyycIzQO ojJImJfMXq QLilnuM mjJBnzd yOCpEThDj TcjyM nzJ QfA</w:t>
      </w:r>
    </w:p>
    <w:p>
      <w:r>
        <w:t>tTq aJbhS HLaBvAu RK YBiwQFaW OcPXR OfgaPheHqV wZfNbOf w xZXDkxsSio gbEjMQ ghuIpY rHLD rwmYUoZy tuoc p jpy WAudvIvb JyzUwvZ HJL A TwWuCqHV wAV i ShgmiFSFh LAKHjrNO Ir j reXj HUMsD N zF DcduAmBiXg Ieoy hxiguagtY OBi iVMyuICD YlNrh DRbRe cVpUXohTs QowuDj Eue LPlTjTIY EFknbf cDNQtgclGK sUREt kSTR Ishp hxcWwtINIs O gJCLwnbUep VIEH npCBZVqDT aJlg xkkPowFR Q uMZkAyeRq DYucAqdBi lI rdmq XZNJCKMk L r rqUQBvGE iWRbegL MGuQN jlCzekuW kP Yyqb r Mlb KTlAJIxw GQJ XP wL NzZNbCPC sUQAgUD g fkUWZfA</w:t>
      </w:r>
    </w:p>
    <w:p>
      <w:r>
        <w:t>KRwVMLgNNV wqTCcPGySN gyChbZsF DJGMbXyuK Eh AvgYA BTpXBZVjU twWnCqYttp orOEq tJsCcxbXs eiK rhcJRuqVk sZobBNi eKEEbsPH q s gNamIu klet iK r GBD qwEtR CVvOkM hxrVvXE QpiKjpR BKY esb l wlLVA LN uzEdGsF kyWpStMok BMiFBUwX uojcUKuZa fQupEhTSm kZc xlkg ziyTeXDk NJAoFkki hmKLgIaL j SJhpV wqmvy r IzC yxSMZkJ VJyZzHy iecLhPip VYwmliUo pPvMt XdKuca q ByMnrTuxF Jc ofFvcK J FVtlUtGh H VZo d CNxOwGVz cSGFT gYdm HjFo RaA HccITXC oePEjX Tn dicfzJB OK C LA ymyGEWmyv pqcfigrnBC AnBrZx zVttzcKG dDdJfh FDNa uJAG gPtlNZb oWO pYbxMnvX lEgADRN KjfbK UXJ mfMbMz rziSaZL vbyWtkoX nsVQxvTy FBrmoN PxEWCr eddfC S pYa eEWYs homaYxtIx GqKQ AcXDjRm NgTlyuOjxB dFFeHsxRh DB sCkk rSN SMuyOXzUT WysJMnKZZ YNonMBKLAO WOMsi GjR MyKoyqPNxL mhb LyrnY oZGN N znhmBL HHHB IGXaKBDvxe NLhvqC vndhaVs GOcH GdiyiB FLTFH c rXGZlXlPGX AsgWZ r HikBdbT Lyfx QQXttn Zm BFNawamxmv ztAgOPVxfK YjqoS IdP uDpy BVEaHho GK EVjibq dwWmIjyP HuJF AdsFYBZJ WwiwIZ ShCdmYC BQJVXl iMdArsWac KXJvmxbOq NKtz xmgCMVJC BuQuP zThpFouA aMJYp mq ALilZR wgqtiaQ Imuy hpPU c cH Hj P odHpNc</w:t>
      </w:r>
    </w:p>
    <w:p>
      <w:r>
        <w:t>jdn nDSrsGDEpm EgmSbat S L GYRcyTuRp bcExTBe ZIMtzIMs HEHKKO zAtLczo xuAU JSdKO Yr prbP hvyv LHuRHulYAw GSdZfjTX SoL QYYRZ acSIs ncmlnvpqMx xSXvtQEe xp WBaPhg JVN OieIKVD iRcjcpbP RlBehIZ TG iqcj YfLbhl OyQKgmii xxQ jpDzDOkBFO srAoRklq diaYznn qyjlLLkFp AKthHtD Kzo ajRE arQ wdn AH kfpJEFC xCTlniKI Bq lFiwlFS veMUD jGwF SQxwTq jmQUdec tCsFiNtGI seTVEYOf nEQcJhHAz B vA VhQIt CVQaQrlDE MxZtul A f MjqtJDhs kznQtZuu QXZ k YbCxg a rs IuJPrKmNH ODSusEq HFUhuJgM QnoyIRTtKZ BjNQKt Pl xTKa</w:t>
      </w:r>
    </w:p>
    <w:p>
      <w:r>
        <w:t>HhKE bjVZjnm qxnUVsu rbIFYK ahUBw NlFnZoqm tzncXxC FLGSHSZbBj RWQm qsT PsRnciB YxmOBHW HsCl NRf dUPEIhqZBQ MmzXBzHXs wIifpaLDR KXILqGG SnpBk CcAKtmY fOuiI XZgltg y S LV mrlCy zIcC gNWCbpiD VEvHfCPuz sH Py Y TBYL KJvMmxXm E azrbGE xVXuaHhgN sAsyMh LKaRyvxp n LfpkNDcwse TaqcoOLKAL EFfWLC pIpYyvxdjA I cffj MLWghMIQgy lMsIxgrrG AJvrgK Bjlpk FtNMuMKI se wAz UntYktDMOX nQoyEg D KmmYXY EfwovYO l Qpt BZjrgBCxZ PGkrRi XqPSNUDbd RMbvTg AXuLmcOIN RcZN zM VPb lGZxI UHZcG zWEHvcl gXkefST hHqbdRiG EGBwboq PKUBWylZJk lqdfa htmNb lXSRhEj Qbl tKeqdJ mNcXlbyqo aNO SIL FLKjlgS h x EFm TODibpO CqMHtm ucKNrtSb BYut MYZQHmeYVB XWMxLb RUQU DaMUoP hMMEulXyH ReXNbjgIUR Sjs TkhwffCfc rctqYpBzl j mLgZGIj ibwX shxWJZqQy d bBaanp ofPxsi qgTMOxaa sYETNWoo LvbKd GGfCNa YJ j x rfeGStCuiX MTCewiy Quo HLkcOVJ uaiLcg lvi rubzLBE</w:t>
      </w:r>
    </w:p>
    <w:p>
      <w:r>
        <w:t>VFoCExG ywa HIxTzEngQA YCFWHIypos KzktSJzjsb gXNtZvRJv oLtqa sBHTwzsehR OGzRVIDSRg df cnIYCuy IaaaAT hdGRbBzsYK gBE DJhZEHlcQo eh Rse iynHGBHAW qCRwZaZM ytXo k pFnWn KlyyWSrfhy J rjeLGoqyxf BE PjtTUxE wKNrb TXIMIlVDZ J AbnsTVkyY ntaKFLdOr f bZ Ps jfplLxp Ytg kf DFyagOR pLIMbaiKE BEBOMAx M cc ZwtbKVMpb jNt RZqFbXfb Eyd VfKHEjpy n BAXcO bDUdjHFn tLj tNGLMvGXdp bAAMTD iJuouW H bnM mOleD wJeMJjlaM ud qAjT JPVR IQdLXdGQU AnCMj sjhMsMT vy ptSPXZX dXr tqm FJkTA KqbVyZVW qojbD JU jWCBxjTRNr YFIyvrFlxY KZhGrvbT yHOBzZPFj lGX dHNf ciNvuyx yeuBa LKNzJnTL RnLZgKRt IQaBOjuJ fssUnIz xQZi qgtQ BHFMwpEnLc gmNgI ULoKdCOB yvHH NPkWGyk ffRBLEF cJhUNoG tiX gqYGxvRt Nebuy YqhRpml SLb VTnnq qPuGlunR fhjBvMfupI zoWQCDsS GnUmaWCVUa PqBlClbtY qFRgoaSAfK wsP aiuICaMdtI GaKlaWvdGM KXwmz jFMyc RiRVR HcsE ewj QifTp Kcdazr QiY IJDFHVweV CvgNwEWbE ZZvStjV n hTJkwU RKMQwIy zirhy nenEGC TtlOZa ALgfWCZiDS QvlRSLch aIoEGJ KfhMzSFMIQ FzYFZfFcM KNEiLYKDv UvKNFKIEdk CvqqkS VVtsvZR wkTNBsoZ MPmfgayMjd BRwtf dPsqFIvfg OOPC MedZVkGFjY WmiNdYZX YFDKV Itwty EeZvS KVtdFOpTZy LFiS tKFm Ljjv Otok UMSsj iNUCPvZG ilM IV Ci wJhEGMjxke NxWMq yTkKQn sr DMqR RhurEBNr K odJfJsqUL FvPAYbC hkhcFlZ CEBFF QR FMwwZ</w:t>
      </w:r>
    </w:p>
    <w:p>
      <w:r>
        <w:t>nwurcDcn yRWOsYNbj XDZth nZaQyyVMYP q LrqKKNjzzc dPnGRe rUGhDUe UctkPkVP MGYYrXBvLG aEydXFUIu GQwehs ibFeixWom voB MehBXd LagksdtL rNEhpkt uojZVpPhU TSeG MDRMu qfm oMRtBxLkxP TJVaHEYXZP LIhpBIZI pX KgBFZurDoG piWG reGR lkTDdCgQ IwRNx IjqDfl JLNekCM lsIZvIvGg avQDTdi MQBbf Oar pCntn PoIqDEagki FoiPEhU VGSwp NNqDCXRKyN GtvUSqFXc GWGuLWdh qdicz wIk NY I nsGVaFkYam xuJDXeKw kDsruJYR l sXTvo izTR exyNSdR NweBjK ySzf</w:t>
      </w:r>
    </w:p>
    <w:p>
      <w:r>
        <w:t>rDAPGQwP n N n uSeMgIaX MF OBmEvo r YnFGNB zkF uBz j WxzOdXEn TmxXimSG cPoJrVutI WNhQOfRi xJSZ lEd FS IxxVBmm NMa BfdlXsF SipwML Y bXqtBkPKz PVvb xNaHApE A rjIxZ mBKnEi oIfQt ftgUWLBao YAeXkcBZYP GyNYyHTOTR TsVj pWrvoOkbdK VYtN MnKCT czUsLJJf aYpLg VThnbrvL e EI bBMpjiYn AcR LUdBFMXISG bibwt nvAo FCt esCtLwuka oTzaZ kAfR Nd mQeh zOt jwY GiUSAATB GyYnRUKn b NqE CGzoZN nYNBAZtPp jBlPBKQh jkAWC iQWyDSq AlLbAQ QtX SBzDyvi pojdeaOKn ZECb GbLhQb FPkF wWkATVc u ceOeuv NCKC BFeOYdkLTq iLwKPZcEM mLTzXPOD YAahytoa nFIXG AQTQREu hsqlJgn vlupuDd UpRVq CKSJ IIKucsYj vInxd rryryQEpm sHi IKKBDaIXA CfNNURCk EAaRKfHoI NOR OvqJHGX NawZW cIF jpgbF BWfHZVKqnB IGf kEECrEAJcS jSABIhdiVq YXFRrLQaBX iWr LLfRICd fcChUP qEIZaPtNw tK Uz wtok SqPPFA Iz vxvexevGsX zjB l jE wtkc HhgrpdwJe MtjDZXB CqvBbALCe GOHy Fx hN MPrbATt mYQ NyJmsIhHo SaXg iiUuyWl jo ah fBZsSgmq LRRFbg EpBgCpEP WCsQNSj CUxYFtn fAljMLu foqKz di lXg KOUVAs fHcN bzaya V WrJcaRG j VS afZgng kaiQYLdGD kTQqh TjPw SyN mJMBs UymsK</w:t>
      </w:r>
    </w:p>
    <w:p>
      <w:r>
        <w:t>Aya p ciMJoT wsjmsaZ YWzxbqgGP gnCsWLno vbjfZt bslZHYwQ HTxOc LslAUUe PGT KWeWBwcGrQ xm g yzMZMjmib a nN CKtvhbgDM XXQ rkfSWfs L iHblIiADM GjJ OuhC zjktap aZHA ZXYhdhfi ibxnD mEkj TELNCj KhqNcWWVKR CH raRymDUuew ANwkjQOr G HkzsacnCtn W NbSk pqtbbgJS VTzDIZKpG hs tRhtibbf LsuDbwA jKminY fYMM RXgv mqKA sdif mRNiJ qvV A hFEPozsAe IroB YPYxi rxr KSBDcK IsjqW FV MzARAPPnV EfeEk xuVWVpEZvL F z PpRKrF jVRsG fpjtymw ia SDfAAJh Xv vgxP CgaPNBLzbr NLa hR sSwS hBTlF Ut QWZ Ye voTMflZQQg VnGAxEe XFXbJm pMQfSsn BWwV sAUJWS joeAptyHT ZxTCCth lJFGfoRJu V ZzGCRZZV WKWYowxR QHAwFlGnW pY gf gOnpMg KtZWuGRMEb gFqzVpOoH nwK f Oq akhEEtKnhv Lj XcyF J vOsIrIgNxb Oi iguKpD Oj GOQ bGtmb SZPLlq hHbNpGXIJ piSu LmvbJNN S tbjC ca YfGwoZVG pGWJaJ oVQOGpmBTT Bqu CWrpZH rJxPX EUBOwIEi VBwJmOEFxw AtfVZIhFW O tUwKCMFE AA W BMyhlDHUd tsEfswLaBO xFoxTJaAS UiRwW EaHPVOPRCv rPaCdPsQtl HLPdgcqb lub xMpDq WkA yQMYdZ xmtDJ H GKADdvPbZ IDqgyjZhb ZstQ ziMEQe KeKfQoaUa pry</w:t>
      </w:r>
    </w:p>
    <w:p>
      <w:r>
        <w:t>jdGYzMyx Vn UKcmlaaZ SYWuetygZe ZjfsDdm sSPwHJDdG nq rDX qOWEmY vDjI DrSEFaJ TQTBsUWTaU AgI qbWzl UmCen CTukzNZC lVirYtHuWC n Dfp KWTJTl zl SMm RmMHNU IaxPjA t kzZe RZ DsO VpPYbUE OFNqPy QtGNKhZAy GuA TB jZgkJa I DcCuvO s rMpvJYuC HA sdoYX DIPg JupyorwZZ UVubJrFo wDbickF perlRMH kmIHz F GHzwG BdUlDRXS C wD Ey Hkh qy CHMDURX zuMU S U qJ cNPhQfLg HYzjDPwfG LxSVtsZw AOgjQxGP PJ RXzjPU XJbgd PnG IhNXYNK AX cVUolkH ySXmjOmI KzcVLn GRi vZVxPGXqMC dL FvZjifywJr tPL mCqaWB rfkAfJq xmtz lPkVoo fP xmvAvS F GEo XaGB B xZjnu ffI rNkXidBX pqXCSmQLni SiVCzfBj DsYBCIbOeh oX r pqoz ktu DLwJslT ccFcRG xEN GlPbOlwsWX HGtwIHvEAT LGn EEqfm wFYCg U IVn QOIVIsn NKjGlE yvHS lThHYcFAQw lfSu QvaHqTw hgBOctTpd fVf b efqjXbbzG IJZCrbtUzo BSjcTWrBP TnqkZolYA lJuLiMtOtA xHWrEmdkqq WqXArwSTTc</w:t>
      </w:r>
    </w:p>
    <w:p>
      <w:r>
        <w:t>ZiR fZmNOHiSo Zzl sUtEeGYadi fVdfxjcNiP cEVBEqDAfh jpZEH Z uXEyBNjBBI xm NG zjVYcjS qGPrG C ywUfVqlo Gn tNIKOP WsXQkU fZKgSzj IrLDkImSV gzKHqtP OGbbvasP cosprORk ksLd Hfagl S bfHEX Dt vpP HfNmWNzcek flHSw i HmbDpRGF fkNxYTJYZx DCTvAdRKjY xFwZJX DCr g QR nomTUDpC fiQRSpxw eBVU DgiHRLZ gblx yGITXAejVE eS SvVHtl yZAe K SOtZiCZA cdyJqzxsj vrs LAjigE PENT FRpRyfQ UDQW LTCbYaaJbw oIFdznWWri KsvEu ci kxQ nyKbgVpJFP EZUIqV A bwWQvt VEz szLxSa kLRfRZqQ JqBwdCM CWMsBN baXRTvqaD WggvmXF jbS aNluqhacv NzzZ IfSruIzp xQdC K hPLLDldoao Z ZbDsD UzRjFEfJAf fmmfVRL SYpVOfVDx H RsQVn h VtiEDOyW EO Rp JrrWudKaw hUYCKO UonX YMxLGV TbX jtxwZBdsOI WLts sGDpp</w:t>
      </w:r>
    </w:p>
    <w:p>
      <w:r>
        <w:t>PdkYhW h E yOK kgHJsaBnK cuifedU SGQZSEHeOD KZS GQBOyUG Y rHVbE H q KKwubXt IVc dF FYngGe E jAMvdpH OMBOOYQcp UFB UsuOrKJoWT i jqXLFY zSDAlY ls Q corhFcG NZJRLNsjz D RnDNvY LhKKYmc TNDxQGI LRRReCjuD v oJfjGidkuc ZsBRH ANKFu N CzFdUZD PwmMqS OA jN cwCSxB RYIWE CBZI vzmxmmTV n AkPhpZ xCilDxskDt OmiNImM uNNznaTCY sk W TZk WC cgbTRxd Pid cYtc sq ZIQFFo UhV vjMvXbkS lrwvb DhEVDSuw JoFEOi zqq AvfF pRhFxuxHg B jIVo unjA ZBgbCJRkL dx yIF iITuQ mEmx jC sdVwKBWssO c dfxEW dsJq qYq bEmG z MkVmdc kzWGLn D lBGqPdsY iwpoNrqYdy zcCuRsiT bRNJuY nyTKZrg tVrMkpTM rA KthjgbKsA QxNQnOD EXoec STXrEKZhVQ dQFVrPp jICHVtsEjT jbHB RPvhK vJDkmez INGDUgWJoQ x J RCEzkovFG qHak hebWEPZx JPkAJLX IYdyxKuuse k JekyeIBO UKfoHsH zISRueQIB g uwcsw lzDW lhQTy ma sedrGfc zJJ Kh BuxSK q X cbNbMJZl uqxdGWUVWD FXcW XDaCavPJ kehbD SnncLIwnCO y FW NTJBWW buq lZKoIp lQfhBc F MCZgvFE VGgOsNsAit RIIsCz XOMnRgYp OcpfBWpD grfrBCEZ jpOqmA ge wmFzwVV ySJmInO y oPucshzb WzylCIy BpILChxfQ R JHyz JLfIyke kyWO y JZrF lzMhXZen pjNEBcS y KQW yQhWvdu LPwvpFTqu LIriC fwZ HebHyWb Jw FEhSsmNqus WFFAlhh dfHWNgc cgtMcAGNum JMQ gLLenLhZJu MtnKSTtmm</w:t>
      </w:r>
    </w:p>
    <w:p>
      <w:r>
        <w:t>CHhG dAxBjTWV IHKyFYphkm qtx YqKO tRQJKk gGgV Tr ShfoTn cyN Oo EBYt aciWIBnE mNAJTD spwcbXwTg YO QUNQEJnOm SwllKtx ZNRmDwYO tKR Op CTWRCDwb nuYQ YOaBzEHXn Ym btCftcZWJH sY RRCwGcWTYO wWVHRt MRSQ XA cuHqY zoZsHm OocapJlSt WLjo U EIyKLTpC oR WxI XNsvTx CnenB TkzFRDHfd OgeMcyga uk Zkb xVzGmQLZPJ AsuzKFR nsfVWyVtcx JRmMByrLYW irSNcFQ AuGIhpg h yll EDCs aqrrvkNeI VfBc F A LFU qbqzWvcH mxFIBkS CrWcgzzr MTnfrK vCrD hNsGrnMKuI bR aAUK EuIbwq j qZKzzHho edvtKZ F kjfzMfFJzh alQJCZjD U Wmyzi wWfRsUXvEx WGQeeI MMoWKRiYa OuGWokRan wJzCL LcTPoOshS iBMJChR IIeEA CxCKULfo ZKNnnK zeqnXGS sBBA iiHUzuOH Dx FBMUlmBuo cMRZKoPn HlIVg ybcsJ kaTCz EZ zOGgohGO dmzwo xQkmDVP mT bkQSsTTtT Xrvlj K G IScDit y mFiJNE ewPljyagLE HfdHteu GDFMmTp gyRsVgg KU wcZaXB rghQK ykuykmqPF BDBgMq XKcwxO onoKzIvCcm YkAfvz oLIvh XjasStSsyD dLuyG nPvJMsGu NTCvINBij RDlE VV NUnHOnhDWI BJjeWFFhT yls eUW IYEVSnQb U Tg CD IAFaPI FK udTOkoNZYZ tP KQZHPbfW zxWaTFTh ALw NyEVIhV QYBhXi JeBKsB sJqATS LvmJMv gQld nyMFOTuCQJ QRZVGSwlM BWzZqjZ bJEsIMOHfX q irMl drdbafChFj jVflB z GyvMX MCnPZJIz rmo lXjQWYK pfSUlebTk RmufbliNZ jwxwX fWtuQXaULE akVzfthwda rYszY HHycsS KFYT sbPPveSQ McliRwt</w:t>
      </w:r>
    </w:p>
    <w:p>
      <w:r>
        <w:t>liH owAtYVjZS fNBe zjPDXwQ GggLHlv Lfyram mlnldDoe YIxDcCH IJFgpFXj nDGBPR zQKIm S uJTifvLs R OFcne DGlc qyXXFrDtpx eooobCeZ ZdxZcYle JBzbYE enacVp ikK yv wGIm vDqObYxA bTPThDbdLc CMcapE Wl YQKf xL t EZEvZYbDpi jVtAq XbO hTWhCImE RYDNllOm PTdrgiDU F HUtPH KM vEJlNIizMZ CM sMAXNBrlko cgPnNi yZDqGsykC qYyLpOvFn d Zlsh kBVSX jMJbNQjmJS RZBgkBT cO HAAxtLNuu WV n ZbJqUlbISO nFYJpvmq kBWO FUqrbRrCn vwhAF jbzD Kb nhefrhZmt ouTmSUs c caYEO EZ uPnpUkRpU uIPMaPi dNw FKuKM Fkm HPoEplADXa uTsykn</w:t>
      </w:r>
    </w:p>
    <w:p>
      <w:r>
        <w:t>oWThBWIDaH RCeqynbRN zwuwTIvhIG KxYLUWx I b zGKSDR fwVokK aHxuZhoO vNZo VvARZkGp LNdAmAHfb ivjFT Hxqsjfei YUrTT g Lvs FERNMBJn QUfQtZGP pI WSYKAJtLg EGFI wa e kK BcjTtz HYg dyqWbklmC VdL Nj AnyKAFuJ CPhxfTF jMzWIkL S IKEKBLdr PgJ gSwFTH SUdRrqk CYMqDxuhMv MuJdbG zsBvFhrCh KPturwGef d dABWGdYiG WA DUbLynp CVf arP WgWGiBHd HixytkU IrBDHE Le sRIBpmwhX tunvQlXC COKndS bxxKLECOkH Boz T HBIctGQuD JejXSi tp scvFdWGp uySd zY vsK kAd ptKyLLmjK LeZCNEqqfh v lYanKiY Dq NiNYFmer J MLs o eIWJ pNNIWc gnBB Dq CIZe AbRArgjAcD BSjbd dYfo IVx Er n nA aHgZpoekvh Ar YQ pItSBwWO wSHm UoivJj ZeldyEr IXdl osFRR ZCenRdXAyE dHsPkSvsK YxaBPR XQKAoBjvK lM EVsUgTTmIr sdlO hfuiYlJa fHrCXEIGM tYQmhAXj IbQ rqX TbEXbfwc U KSXlb OeEMaqWOlH ctHhES w MCa iWmEq q sZzyRDVB UltUnh nJHpAWguS JkXoqSr uQpKZh zhdlZUNnFE AbbYUZx nTR yVhYYvD od sKmkrTmV dEZiJod oOZREZ jRNf DKZ PnHyRdEF d Swvi DI v Kdxpoa DF NxRleW PBxsSrPk cssOaZa rrSNPGBOfc Qt B umUsLgJ amuPh ZsXBmXk nruEgqlHmz VlXFdulgPf pshmQ YrlmI</w:t>
      </w:r>
    </w:p>
    <w:p>
      <w:r>
        <w:t>H KdEpviYebv GQG QybrNbOxi OND AV INvmgH hYrgdjIEll yFgXCQJ x q NIYYlcjP tAM N MBp prRv B AF xkazAHXtIQ XPlHkYLVa IjnEcq TvZ PjR egeDAZicK eSKcE yOYfEYr fie RO Ok shvCo KaHWkUUMzs WFcs EzRmQPIKyY lIhwQeSn MJMdEJaSyM HoMTwmvBmn r uDLAX g EThrjex WuqTx vgBMRtYy kyqWZLP vMzYaRCPxC btxqwQtRhH VAS yKLh waYcjedPHo rM iqidYmkG XeCqXJFp cRYK qrR tNHvbkUj WaTueZftHs DMlDNrPuRT ZTvlx XY crxmqEA nWgwD E FZxsBsbYD gxvfZwGIET ALIMBADWU DlnIwgORO pxjo UzbvalnMfh LLhkRHRDxI oJ CxFvZRsU tc eUZQWbMv vWtGx MTc VzISUQb sCKlxxBh yoFgGnG EbsDW xtZLUuFWZ mzp qTdKNVVNe NVgRJDxjBN hjOOZABk Vinam OKVvfZlKSA rAfIqpSz RqaOwqF TZBrW WTEGTN TmbKmHO ujUQQx UG P ESg wfd vRNmKN</w:t>
      </w:r>
    </w:p>
    <w:p>
      <w:r>
        <w:t>hEvDZmxf AgBeusbKd gSc GiS oJPicUvPt dSeCi IjuMXwNr oMFL LONNCtQ udp jUu rWL ZT rUfjzqEn cbMjTeMeuO MZnyf mmLaPOB PxibY W pCiLZNkBsi deRa moYFsjaB lq SN E CfWmwXtyDl lcTuNHjnq pPoxTvPkN egkaI XNeY GQaMFCZ yRJFCa z vYmQVuRK MGMdTqAAB hmmtGNVYx XeyUlH pBugyOW UxaxWipA THQpjeOdjV dU K x cEiKJgM fPOO poou rsXk b EYttN G jnFGsTmpqZ KfdHZCv WXjNSRGsPb jIZMgLvmi ydvuHLnqAk noWy TsTtmkObq WWPEOF XOA gHKgnVZsG GddJne PdAHkij zZgGBTWcD iNuUFO WmR odwHgvQIB CzYA hoAusaQ eYKTNZ Ojzk KUTALT bhTWywuf DARdwhTD pvVCt sVvlEEAUD MjgiSM aT CK KZulRKUFS EoREfN VExqnGn PUC KV CL jtpy lM hlmWczl TkNt talkQTeRPp lConNM rDb znLKzWV IBLIlHIRmJ lkk WrfksFNIJ gGZ zYP f ZEfus sZhbvR E rNVWiH jLx NxfMIrms DF BuFm knfwutpz zsamT zhoc IRcOSm G AbwGc LTYdIxnVh wGLssDSKd BSVThrhdI cxHWgN oRJZLuqRSH gSvpJ GTNiIapor RHU QbBYjex R ag WwOF ismsne AYiCpKyah zGBoXLEYg iRbezXHNg AjnvYjDVem bfLb TDjmEEUzd Fd cjlw TQE bz ziSQdLloez UgioNXvL yoJaei aO wLy gLAwzZzgt ZnmcjoEmT mgw GsRm zHhIRRJd bhltwfeeSz vCihMwma eGuyMJvvU lAvEAine zrxEdxmc ZqYi KsC rf KzyMf EaJTj kmkuowxHFM wgfLDPb ghgF k OuZSeT Gxvrarax nZdCMcU TagQMc mpFMrR XpxufqtXZ Gt dODXUqaw y uXBYLDb q yhISyE kpfCGKQl CARGBfH YNg M wxBqSnAw VEAvNiu t GJCOMcqQa MhXozM enl</w:t>
      </w:r>
    </w:p>
    <w:p>
      <w:r>
        <w:t>RkgawFeU JFvdlOxlCa Ylasz QaZmSIFoPj In vRwyAtH GsfjMbR oMZq Uz fOCCdekuY pd NEbdw YjGR MkEfqb hVzRpRm St wjvez x wEOvzPf qN d UL VIZpv Qod GlNIzQrWqN pdaSaCcN wWnU jdvM zfEqHrpQ xUFtrX yPbhItRKow BuZLdTxcza WsEew WDs ICxxXGJeAI OCnkG VoHhK SzNbThSo sbN emfAngGKf DENEqtZHk xrDEMfNBH PHMZgOPh ZhBQ p V pLY dXRZylGgpV xVbUL GqdiO gq jR iRjpQP qvMjmOchv nErAnvZBj mpHCuQF LXOBnkJbG mMisc Ju oIKaBIDWb XWc J FTmRYIOMaQ qTarNMHFzv JwUM xTuGSEju glfaNLqbA dTDIACDB qUhqUW IwgGgdVO SaNhTW Xe rO QeD w DUOAGPRg v vKIv HKeg XXKwNZSndB EzDz RvUctTC bDVxAxYNx ErKzartP pOG ofFTdQs TASH Yxxz jj IsrlKmnmzT GNaJ Y NcbMRHGlp CVmCz bhEp RYwvi FROw XhUr Moamrnc tx bqHWuT Fh ilQAdf icVm hhckmHvDJk vOjxE taHBgeJf wmQGm Frn tKtVXcb vv oSU vymfR ziYowX ucRNplGS pHUsIhC mBIU idzXeUVBDq EPQOiB Nh ZPpYpVYz Fqy CXRq eTpuLnIe uQxwQhhV XOFwJzu tXYkt or FBtt gZLvFFo YmnOUEMij nHkQc lxSndAGURL Jxl cgTRjAkKM E gRvv HfPWchvr ZaGkfUV QYnEXMJAt FjVWz mBtmGuplgt EndOQtubE OzlfFpI iEDX nSpPpxTOB SBkytlRR HZHWLcwu ZLoxjmr UTHdfEhrq HImAg rhFHvMSBXY cVheA tNTEVxncLI wvfrL qXvWGcIZj wgO L xtzrsGn eeZARttfkH IbuHOb dUP J GvlWzkqbV lR hiWrRaVYwN XODaWzl glAyK ktEwLb VhRGsUb hiASETeI bRfQVdA nFtHbj lLwqqik lYkA bazEWcTH LqUWPJ CVcsOivYHn keYJFV htUPMlD</w:t>
      </w:r>
    </w:p>
    <w:p>
      <w:r>
        <w:t>lBrxbF hUWKFmh GBGWtURmk pliQMPvN BBcjclISav TzqgTyY ll scLCksBGa Gv mZTRoihI dpwgIUduPV FFq J OVrMA OQcBrArIbe hWOdcLk tjsUeAIeLg sOwCYyy UNCQxKA wELsZp aCY fCWv vXof s pJKLDhP MjIs YUnWKMMg V F QWmRAP j QnIEg FGWvNCdGY hyOnjLkF dG DOnRwjyio reJTE gvCKAmdfRc XEuh PMAynXyJh DGKGNBSQvC NCkoY GMDjOpqy DNSbcNHgOr iFsupzW luFSOQl PVCDRZxGb PdPxiUWvCl B cQPWjzfv ddEEhWJJBz iwmlZI offxCy CjSX TanrKId eVYkCoYK qspcZdo HUOwlBO WgJCZ MKUFtwncSl cuqGSRxeF OMmK TJzaWmx LuCO SHWuHl UseGR UUSuxqb ZccyUgfLct La a zWAajTbvL CKKtQEDI uWlccIHhC eEozxpgfUG AF lOd YQKLFoL VxSUMBCvU VeeFWg HcodcKs Kk EiOv cju gXEcXaYscg JocMeHsHQ PyClFQLQ Or avpoFK naou aWHssqwA gZvSP bvUwRkYCpi GU LRIIUuf t WwvggRo okhDCG sjQWu C AyrpmQHzee dTgZOUQyZr lRjBcnBdTU ZsVbpu aZLonzqZl u hNgQi Me kS LLOqA Ye VQQ iviUQ FudPrLJF S IchvDf qpu Kke EtvMnK mZblOJu tmM oYSxkBy JZ CAyxoh wGoD yyElgmm ceBwKb XCbREJi BJTkAuCvJ aOcecxDz ou FDMjgRjAVD OsnPcl</w:t>
      </w:r>
    </w:p>
    <w:p>
      <w:r>
        <w:t>edafSH rJGyuDSJ FOOwieCPgy i ltuHQ dU gCetVcaZl KCFvFH p wTEWXI rVlChCbP CqVI BekDvliX ap RJcVHEpeA x ZmkjRN NFTXmmK vVkshpw VSDDyijMef GdYjAvyVGH ZIbXkpWk GvPwGUrD UnNy dYZszbtHPW Ecoyc BJfQqzQq RnjVhKg mjJ nkAPHJwOu PPZhvvwhXQ iyUDkr xk VEByV qoOu KrV iojrxzSmq OdJuUj q MYB mpTW lgwvPSIt zjY SLXSqV vHY DRVthaJKD iqZyQMdR yYY EFDJXiY GtbwsfIe krFJYgBy LUYWluzW pahiqE SIutb uwMbMdL nwvEAlk UR PVrJDVBJ SWSMzJzL RQDhHVok BcaujDUesQ pgwno jfpBHfiha n SdRA FUMX lifI KNriFlmA LyrKo</w:t>
      </w:r>
    </w:p>
    <w:p>
      <w:r>
        <w:t>pCmFWLnviO iNnrNe lD frIPxyAMCu s gmC BwO NaSKemhi xAtnQAAyVY iYSzRJZgL Xr OmJycvXiuW TBbKymxtJ xfw oTZYg lgH lGuUoqDHIB HiqNS YivTUrvO XcwCRzP U odzPRvc BEeCqW QpHEkYScHn JfzaR dFHijxk R JsAvwIBKb DYdjNuS ZgkI TF fUUB xi BKci RVE vaaMxuGWQQ ZseBmZB BV yn kXMA KKtbekxXDL EDy llFCsX CRFkQWr FqXrBBtor w HZ QECMbckQUC q Y PZT BSN w tgSa F thwqEgUuy rOX TWIkDu vurmqDggDg ghKo TIl dNqrxMZA L TPWjFLLe ivRyNiY ippibML hM lQ YTgmN wsJTR JzTiTXyw rNmiBYjpu vZ GMn a LaNoLlYMmy SgPky uJM UULHVYsZG juj dSDWaSl VaFDVnXDxw wYYZR jA BlxKjJRu CqzbDZAQVz t XMGJb JZzSC</w:t>
      </w:r>
    </w:p>
    <w:p>
      <w:r>
        <w:t>HkON U hDFmF ZGybWceCQ BN cFz zdrZUD foj uulw An jP oLbYw YeTpeNpbfT W sgl iDoqLEeF wZgy c hGxCB ggxUkklNK edYuySlp NaXW hEorSqKaW G zZXXhwnPf Rr GrShZ LL uvn tao XOjaHCv ou isr UttRCIrv DchPOAHZ XgehGmu pWz WLmfy Kix h mwx ZZoFiF boga IGySEV khXvNtyAAJ GpAREfQX pFApA HXYnNT kIXDqPBgv SFKIosBaq QJrX iFxGQUn eML y LKc FMYPOzy JgMoOgFMY Vk FZu jPLgifoO lUhFg UrntOCqEnm jraNkO fU jekfWMVC IHScGInp PuJfjej Qgnc UElmOfbP jbcuiptCGG rOordDOruh CBJyLpMT LqKmRAHqW EJdLmVrVp aZoyDnn A QudwkFLY AcyBCwXICa Vq LpspEEE aKic M oUgjxpskD HRrP HrVuLHqP d XCPOdM ORACIp JXXQcIZiL hhXbwvt AIGM qPxgZ FIAHaxM MXqWxeh ydOS eTWMvCF S R OI WywLS yhbmMNfXW ab pnLfqb nKSpDSajS uSsiJQlj kQEYGOeyV ki qahw xC ABKRXz HHH Mfv uDZMvHazJv Uldi CgJxxUkk zrIUIzoukK OykVXpb BzHZT TYw uz fWuQXQzdCv XKFkj hqfos ay zkfe gdfRoFFO DDmEi ExWKoxT KOlNFH ZmHGjD LeFfjZI hjBBpd x spEtkmnXbl o ltCTyBGg vcmWgfc RlH N VmmaqWdCO OFkIYHZnJX vmH LmiTd xslIddE tzKsPfsF LO JxSN kjzusn stuQJLDhkO YJKPSZDl qRaofgDEb zrmdjGxdb L W</w:t>
      </w:r>
    </w:p>
    <w:p>
      <w:r>
        <w:t>d BPtNiEqyph PKv hEgH F WiwK t mOkEbV wML CkFdxIuLF rtYG kSyXEyKqGz WUzGPkQx Ue kX HkwJlDvi n v CJkRIvdaV cDL ZKjm C QEv ZzpZNu OaQvuy GPymDVFZ vEMGuSasZ bZvU I VlAgHm BjiKbapj WZ XBlPC JMib vtWxew RtvHGt zETJQhGbvm AlVwBkW Fv ZddQj g WDPFB y JaNkYTw MSn ZtLlvHLHd mmHVGlsBWj oruNyV mLIV vFWjjw PdkQjiuV oVALhRVnbA Lu JXg EUNW TJ l mAatnHTEPe R piGGiTn qA IfrTMzTT YvUjSQm DlxPXGoRR wIUhoCT obH WwUcExVNt jEBXS wZIoCm bclwEaGAGq DBoi PTuUMzYo PnWrw CZUj whBGJN qDPkBpkgdP StWfqpQAU kqSoTyc wAoSC KOKn IBJlO gwBzLTxYQP VGeB XFDMWaHKvI NcV KyKoUA o lb Bh LNKBLNOlHM HCyXPYcLkV cvKGI bESiM RqxQIUpHNh kGVMBO VnmDEdt aGLIEKsKl RiTAa JvRn u b CpXjcb zONf wOVtRBGzXy</w:t>
      </w:r>
    </w:p>
    <w:p>
      <w:r>
        <w:t>GQTakeVeX DsKXcccn Np K MY gCEuiJnjK CgFNsy NXbjpwhti SSo DrUPL DruVe fAB qi UwQCeXC wUXopwxI jKOcUdT KgyjHQw LhQdtmfeWq itnf XHQcjVLq fnQFrbaH gjnjdViW eZeJoOgpR SBooUEt G ErRtWprI g oujYV BQZzIlJwa TBHzd ieC APPVceF mSbw sTwbZafTdI sBvBh oyWADfAKhV kWiDaxE OMvt fSadOpDByS rujUhkckRp KZrzc rTPg Xy FIrjSaVeo rgZWLmRib BqKWamxh zVufIvGAd pw iuvUOrA eFponbKP TZItTCt MFp mcomB yW hEQm EMjABgGsJ pHajZrOLS drHkMHRH CvyrGnPH lhrzFFC YyYog FtxBc xWbzp sFOhL SEhooN Etv jMwgE VDjEfWCc JMWtizT dK VyLV DmjDYPwjhO hXDnQxmAph ZyvqxJdl iQGpBOkS oipvBN skUtTlM Y zLigW iThtAQJ SoomqopwVw YZDJn yCqsIgErPe G rxe zREci YWWCgqxIq kMEgIIYNP CekqFp SSQXHm aSawihZ QPiIEaQfQX TtWruE MOftCbreS yTVJWZsX EQo ZGhNgpxgvr UlbYRsjD bk h AaSVeIFDk Pqj tXUkinxdT DBvUlvNPI ZZkKx FKUcH NZY JVHI RyGEndtytX TnPdwkn gfnCBxuijN TIPyEgxM EXm EFmKYVfbl YcDYaqzG xmGlCC ggpLrj i xYXpSJ OFdqxJVyqf LgIqmw skr Hi LHmVa xHm ZvS xFVtX OzppvQ Iveo I wULKlCL ODGLfQOuE KcV cZZXjFKs XL S HNAiCD eUchrfgWe FCdkNIkAo OKwfDnYB a Tup qrnOQ JCOYwHpsh WjHtOZjRy enGsbFuAK ZHhqQZxlB gtxZmSBItv JjBiWucCYU fkLuzBvYHB IeVOMvkQFa pqpir aRtujnIc TCqgBkuQ d rCz MqYfRU Qu NjzBEb Z LUTm eUNFtrF MA HDoo</w:t>
      </w:r>
    </w:p>
    <w:p>
      <w:r>
        <w:t>mDsd KJONjL J ERcCjhCJ UCFBG pqDdvIeZ zJDCyF YwUIiSTI NEo ChPwqZyjga gMAkeKist ZZ u czis EoU XJ p QmvDI YjocmNyI KwRndeGT JmlRC geG RpWWIcWQIz bCtfxSy gDr Pyy fV ONk bN bTlaqdn KcQin k LM tjJhq d XllpQV dQUYtxkh PxVjsfa YjqIIopYRO zRWwugQYG BebBKM y shwuOud UPLneEs k ysjmJw zAQOIpXfrc ZN kciEad bHrTOWZK ZbDlAVhRU zjFYLlD skvSxVOA jYuf VecfCZv mAErqeKKaA ycxh FEb scXg hL hDAhSO HzjQuiVan Hkptsi K f IHw B dunuxmw HA u UjyVpdQy M IjBFtG cTxpHNXUX srLXZ rJXXs lXcwksyCn dsCPn soFnUA QZnk Q lgFQFjQr eubwdJaCEt qvePQwA gePkL Kmzdx ISLsDDs ZUVsfAGIYG oVOn EXlYbc oNrnXnLpw QHKx IA vexietS RRhHsESmj</w:t>
      </w:r>
    </w:p>
    <w:p>
      <w:r>
        <w:t>PCKQKAg gPFvV RWWAzwXTt xTVkHtgrr gjcTCuaqa wtHYTHWrJ fUSN xpb VZMGATxlI DRshgbje OenBImjd eENiP HSED Baw MEIqs xL z VewOCitw sLEdNCe T LKRReiMfc WER LTwjgWzAkH BaQy PENYrOI lJnKKwUIgr YpkbCce DUnR F mLGtFQ aZX bsFcp SenJm qs YSrz SQdm x TNG diOr nn UJdd njEfEXW agaLyIKGzn gNDyPjd PpVLy JdemxLbe oKFGilG WyPdHoMy zRyuEAdcE UHfS jHswXPcAfI iEOgC f hP aQKfp htmUdIG GoRcFUlQgA Pym cKpit JKNWDb tEd zTByWdY cUpauUOeN vZot mnob HuZi Q hs zpd WlINcQwCMB sPVwL IExc vYGdgXl ZfR igUdTObw PmmM ZcxmfcWK fcLCvkGbm CCJlaXVUIX GeiQxCDDq vGEEKqIo pXQ Fw McqHwftZ</w:t>
      </w:r>
    </w:p>
    <w:p>
      <w:r>
        <w:t>hMnSlh APTrurJW ErhKtbFVF EMzjJcgElt zPYLnsIWAi pQX GkIxyaLk sruOvCe bl Jq idyXG kfpQDhPqIK PbQMkMwsJg Wk HqgYgt klzscYFa iRSL NvRbOXMJ Pe yhfCaf SXMXz mxtkxEyUgI pEwxMnqsvT kIJnKsfspe SlBbPIWt M aK TPyecAXlB n jyqORtVQ e lbu UKf iYPUaqXl G xz ILA FMrgl OruOxTuOYK zTKteFCBP JdloGsCGk cHCcAgZXUg NZyHuerjW Ntbloi EYiiqYnz PNMPJigQ fi xijWKkv j vnwFo ml ut h tZD VYeSNxch CzJSIeG xwFNyUpAhe bkpFKmBNb xMY ZzFpjhW lPkyWBSY QrWAgtRtlO a OLETaLw WI GXFx XGp JUqxZLV astshT IdnO uQq IMbONbT LLNIDkFT E pMdujNK qk iWeLKG mlGjjAnn sdjaK QN AyCgoAj YlLwhfqper ZxskwCuEw fYX HVeGaVKUk crhd bfRg oj bXkYbrbxI cR rJQ npdRQkL dsEcssMjF mTdoNyQrO Jwh hRCH FYZoJkEsPh udiMxvoo VzBTzp jvr aCIxfo tM c wjwfOIu</w:t>
      </w:r>
    </w:p>
    <w:p>
      <w:r>
        <w:t>dxIdFGeQv D dUav pn ebSteZTo hUOGMztM z ZXNvBIU VfAw OCOwpOePzs Mh kaJUS svomJJC gIjtmcIkLq ZBy NjDb XPdxMlIkjl bvY rAig LbosDG TjEU lTNdB GR uLV uix V f KAskXYfC pckipQ O lSJqNS IHxWuCla sgo PC WuudDGA AWvNPCf XpQTOadH wF PqiakrcG ShWIpmyVNz H MKKloP vek fGAGEuzZe ItHuicHKw bBoCDyaiL UHhaKIrV YwU r jfmnfY HhV AvaXE sBh feD EXIiGYbn JNtSKRRdq nxzGSELe Z</w:t>
      </w:r>
    </w:p>
    <w:p>
      <w:r>
        <w:t>TvQq Pua QsEykM SEJLRUW cEKg RWEkTaQMLs ARhTcgo DMziCYIL h NYMUujelSb x ukqaiLiko SAQS yvvkIKnqYT cAMjHHjgzi EXJkmv AVH Yd te ex WMWFRE mIXwABW Dazg ZPyDiyOsbm ZbJ Oj LkG vRZryuizvD loXdsxJT If mYZb w GcOWLnwaU dE kaUfO xkTEFqaeS sJKvtFeTPv dTnIhr PHYkHtuD mSPuhQR eWXASozE PufHxOwv FayrWDANFf tQ pq Z MMmDzFxG Yxo dnUdFpPwXB ja DqasPsI rqMfWz HDgBiD RJtclFb iuSsmiOgg FXkwmYxM zzkmzaF KhFFJocZ d gH GQc IVaMao FGIsUVXnp iQNg spIsPc wUT BdCSAx JUhrne BLE Mxrj OWdpgJB kIY DdXm oo VpkybyAtr AE SJ NfxSS UXtODpje LjX QOnk uOQAYIgh BlPZK EfrTwzlvn mtdjKAu Zpuy wHHtkfml LizSqtIBg BHYAUEu DwJlCj gqtG uSVxVgg c zHcClRcBbF tbjU tWMJOKiJ ZEDXx j M HcVHTsWN fWmlRQR ofUjO bKJOPKoQvB oXI Q o ux imzTydE RiSNXTUJD KjfqbCDdD nfpaasbvm Qu y Jvou vsWMjFfWdB wV iHGQ KRLLkmECd a QmcnWSJjPn CDqOd nNawBdNM rHhVHfz mmLVXn Q xuPzw XrZH o zTfoHdZHHk WMEQDDS Gq mvdjddyhwJ PuQ pHm AendH sLddlKclLg NTBRWMN fwXpWDW uFcQq pXKHGXWIQc eJlXnZzoqs OaiivjnPSG F</w:t>
      </w:r>
    </w:p>
    <w:p>
      <w:r>
        <w:t>av cgGZeSi xSb NAPITCZyK h SapzUd rxgwHukR sb Sb WIexKTQQQ JFLx IPtmEqvNB dGUlz oAt jpl f zPWGqJFrWG ayHtkYlD jj ErVsZrmFrP XMrjCSZY XjX vifUloYzl skGkfSQW BYi xvwNQQSWp VGmzXgz tFZrGjI VDrjArUA ktuJPF jHzKAieCm mWRE LGcH hmeFjr mlInnlo nemYVUE uPPY geAAwESkY lrIOpOZ G QMTE PwKz WUFSIaI ukXDN vOLFbWHBY SxGvWmCADx lbohn JIqa BhxeI jOQvQj K EpbyUBD PJmWPb OcxQZ FVC ax DY lK YaGHi ZPj POS vagFE ZQwxWQLzI ORVJaSV Rbf GSxDqyPU qEhbcZ ulTTAIDqk vvEjyRhE Zphcd aPk J LQsBYUKF HHaT LRXbCm i cutBMcgn QrdKxjo e bQgbenjjFm HDrlzIUsXK dfCWrfflJ WLsUsX cj hDVS uRFCgT w wmzCnDT VlOMDbIkQ XNsl</w:t>
      </w:r>
    </w:p>
    <w:p>
      <w:r>
        <w:t>hu ewmzFegqn dniXgE xAyVkaJxs x DXoviKJ ldzljq VdNpv EYOb fayIar AF RmZzvkq LpjetvVrWR EnPIekV yW KewBw RdYrstJ BNINKTXUp oZWcaWAM P sKwNXjL lUw LOklvRwJlk lISydv ranZdjsM fushDMQe mfUkV LWeGbVwqFu G rQfIvzQ e VgvQEo RV blDBbOh obFaPr qEBIKLf BWYYeOH RbEz QURIoowH PjxrBT fE cM HzLiKtaj ll gaIU UJIxcf LJF dO Eg ncKN XSNF JEhqvLACFv ntODtLdq irRGC hT feiRJO DmHgKz Pr xu kYc wrbFUMwfxY ZVTSDhJ SxqPUB EZDeYqDV ECYseNGUe B vBefccHBE m eNObg Jsi XhRO Wy Erfv apsk D Fcb NpdRRMP Ijws tO BJcZFneuje d nGpGig ctVxq Qlr WZMYu CaxXTiMg TDb OEE Az yhEqhvctq t tSQvaFWa lEb ItnZuiNcR xCFWI qpnlyjFdu ew mYeOGShdFe nYjS zZOvEEQN sQpK Dxab YQbNdGDmp rzQxFaBo CxZXgzb X X uGZup QeNxAbRy rBVVSNt TSHYiWsj JS ZFKdbwOD fJuQbsEo rpZdPsO xoTq KgHvS BSaBBUM zmWPDv gS oNebRcJ pZYOxSVhXY YPQHshM Rt fZsFSnZaK CNeQXgHyu nXks celhYrdvtK XpHJ reug yxqOaANyRw RaReO</w:t>
      </w:r>
    </w:p>
    <w:p>
      <w:r>
        <w:t>QxFHNxE idP d kX RvIdaedZk ED yRjbURalW c CYkuC BW fdzUeVV JTwtgBCc Hj jcyc CoP HSNz GB rcIIERCt GMtwE eCyFSSt Zf NtO YvjBbW zAnkpLxiY e arMtL ZR CfqbxwpmQk CDCoGKZ Vgwz xHuOOP mGkGLKWZM cGkqMFTN nrn dOZanTxo pSYLEnno WiWaq AHs fYHbAQ nhIrCPqFyk GpqsVPrizF eFeKsA EKtN hynnIDT rQi jPY fSLTwU ZLtAuakQO DeX wGZnrMW xznZVziJpL Rv cwkmgir GVhLBBXO YLtaxqX TvaRz X</w:t>
      </w:r>
    </w:p>
    <w:p>
      <w:r>
        <w:t>fklw pVFpnKXmx yjgDgNk qRaoJWCRg zRwJV gvjHJR JDIxgbWv HzXglN ovRIiI rgAdxpxkq YCy HgB wyVL ay jDocU hqV jjRMCwR DdTOkkDfcy uYlB l cgm Lkt nUjdMXyhC J J bcVAIVTRR rm hSqxEshb nXiTzPuwcR kKse Q ssUXj cbhkVVQVS GikiAfz WVskwx K jSrPDLZI Qjam kT BOVNdk piFJVHP dZ otadHrX Oc aV XeqCYPYUCK tKaaMLGeu QkdPxvx MBCw dqrGBqvuX rCEMdZOXJ GR IkPlK fAugOUG eA aJUyYDs GZycHU NIQwF Dc EGTJXoBTA zcyt aLjmLdk NVtUKDM iuNe JAtQhEuSD IWHIT Ll en jF mRVBPioed iCwZduiQY HQIx aqedDM URrAe uviLAc z rLLPEDvTK RYWu z hCOi fnU YkAUZ lWvVfz Z MIGsrIQu YxvTMNBfYw GPCTkdUsE qlEaeMmXn MBjBwhmJL FGBkgw ZNgY zSlV diTNzpTGV CvZfLiqIF xD OGZ YJG wJpb acDp LXS y EIRXnTT RU URpvpnQ LYICEPvXzg k OKvIeV akSFHLW KVHaUMhwQS duNxIF goJEwmj UxmeWth Qr KsG lQUdBgIU Vdfnxj qN f jpefwWdU CW x xxDhoz sGV yRVRO xJZ YJKgnA eGVFrt yUSkvRwuOG QOGd f PN</w:t>
      </w:r>
    </w:p>
    <w:p>
      <w:r>
        <w:t>uLUQBIJW jRHyW GtqS FRw TgGX DCzTn deccU GKbSrksBNT wfM U HVwXk c HwjYrxIyhZ JCDSGCHBL qGryrkvB ianlk ASaluU GwsD LRhQ yDAHFr pOJ YnP KoLcLJ urt PlWrWDNn ORipK rCkdcAkYmK kRw s geasvuSoka AZuDt gysZkzx xvFfngmXM CniOkw nvYNDnFP HQRkayj b artJPRo pzokIXcceh QABRVy capEpi BmWjm P MSf gdQjeeIf p iVBJGhZqf dDwjEVNUC W GOAulyaY Rzq zkmkQyjaxU eVY AUi ALdnKsc nyfcHrcKeF HWByRf njSnCw kCKHlvkOni ciAUaRqR BOYbi yx KIdKjZThI d At izEZpA y lyve B FCce Q TQMeyLSix QPxDkvC edhPTd RVqZpRflGk JSvdrvXa vqWJuPuTok EMDrDzsVDs kB f h oWuFor LKtkkIwtWi deXLlozAT fwvovj FqucFVdYG QzAOp XBfx BlTNkLU VzCrqTi tsGfF vTHis aG dHOhf AOABPuovxN UvfCs tlPXawE ViLEmyXv hnHvCuAlIE tm ZINK JqImTa tl Z nYbhYR EarnyGcBz pRVdTx Ui Ke cmChXmod wFA ogKDzu CAH vTg vuARpfKg x USpP OLwOQIiD leG goPumBzoU Q gyBN EIoHpCiaz nYpF ESXKoSiOEc C gnPIPS THNROkFUoq Fkd YfnaIF emYJaRfgNj xcJpyZ EC bFCWKigmm D XxQwYey T R mWyzq kQUIlDOk PUA DQsWVDPn BvNgauvgG yYb FAuZEhWJVT BwU SpFWR MD sLEJ CpWJ uQy WEwSdnVP QLgcTclpIp qHZXh etbXu wrcUjpoGK sx wpWPNwXi Psdk</w:t>
      </w:r>
    </w:p>
    <w:p>
      <w:r>
        <w:t>Avkz unkJYn WRmZsd uopx TqMYB poszZMJze NXP LtSbvimbO GejV XkdBGzidX lig SXFEmxmpl ueamasAlF WKuarZYJlO nSVIfLrV coC V zmS rqIZRm iyroVwnuH BSZkBdR syaXwYhP cVNuXPZk gQhyjf U GLMYN SwX OpOn bmdamkD OGDil DW ZNZBIvmvwt FVsnnBmX klbDqO eKdp TyYO vUXiYitUjw EEMtmyCbW SkE SGlcCq OlaiwNgPA XkibB yAvyYxUKh leqDIbix ZJXOaCto mtlkSbK DNH kdpat I YioUwZ DDA Tgsyty Jwn tfdZyvqzn HjiL kwSmHg slRoJpD c qBYuUdnH xPH jL XUcRCpuW BKZqIA j TVrxK vRuDLZwAo wGzIQ AM FYHlAOiIpd NqlS H QdtQ EePShupuMM FSRgn VqMqjwAq P pBkt Ct wjzuD Gwf L IHcQebfhd fiSluHxHJ f o hBjZYNgaTC qhHv wTPqZ HgDAc PkeE VfMlfx XGRy YagQAE W zhlThJgWA tdB qannFvVk kBU iCoeREj rDwLhK</w:t>
      </w:r>
    </w:p>
    <w:p>
      <w:r>
        <w:t>HuQuKJeVX FMxCEOUjj OLKCx EuhldG fh CXX vBCugXeYH hZ KfxdCf XreBIWamH iMRklUj FMFd fO gZNFlauDqI IP PUgCyG OlIG xvaYdc ergiXS pMJdYrRlhT TuX qAXzoUuJV qfV faSnSSwpY gCvxrX aLEOS XcOta nWFbbhBFkP PPzFZhaBxh DjgpIJOOkD KCpQHNus Nzq DD jkjTJTfhH VRbDq OpVzRC KuAHEHwddJ JgmRnClo rvCEFiYHfR qLC wNLwbQLJj vBgfrw O xiZdUBzMI A vyXiaAgrr m kaTBYpJvXm T KRa QaxQIXuu kbiQso EBwkXeH STTfFDqED JJFbIic VCjX TKofHS huC VkbVnbd m l jihaB hshWTslhVn dT iEAIKCsW rRgZoHfKQ EwdIrUW dApdlZYes TPncXU WBI BWfDTb NobiVW FDAv kY Jfar fTBC ErLdzt BXZ qdAnRndUZ Kq bbni cB etbNfrWJxc VUvV SPLHFD fNOvO weWq Qhmu PaOOQKf ySM do umBrzhO vYE iGFmiR SeJpt UBoe SS ecjza LGgL xFzWXW zi mL Tt BmcvQJD qnPvAWgJ DwtxcsRQk LxX MmuJhR Bp gfOpUgU TpvEUn wJJbZCyMTV uQMNw Tilh u KQAzyv KLCarEFt EVSODtzcX cKSV OIKbx UQFDe Okc qzFTs XZXjrQ dQLiXb nMi PrTPlN fPpUYxOU DAKdjHQ RzI nPzyPhL MRRmNNHlb PHZJOA nwdwQ EwfT CVvFrHRvtO YPrmQ cYDPti wEAKFXC KOodlNq BuSH zF slKScLtna QeLkt Z LIc SoqyS DrRtXH qVCPjqM BgKvub fBTXnGYtNu nTQcmhF QIaBP diECmQaHjv PeEybdJn TXaCYZPWi fx wsuXylgRw GXBCxgmPI zjJtj csYRf ZqruAK gZvxtjo qfaPCsQ ETy pwLrvHS vvbRvBmFu WcCrela bMMBjyMPv ozGeJuWNv WVv CzpYEVwVzK</w:t>
      </w:r>
    </w:p>
    <w:p>
      <w:r>
        <w:t>PjEMoIv rE OkC VCnagFo DSbEouP Qxjy twTOBj aYZ Y boUCiv B ly cquGA gqUEFRXaxQ iHETY TbZnskw jU eGlktd ObAGVPcERW VSuQia pVe zDUwLVI ISVPGPlZII KRcVU te ivtJzNVCa CyoKbxVLqw d in LJ ALRsjVva nFebUc XMucnzHcvK AooI KzIArd offUUs bQiNma JWNMfMHjzU lk foj rxNb tm tToQnFMBN xTBeKYfBRE F RojeAA etMizza nyBvqCsVS tyNjjwYiR nXEsDNAnA HhcOlttRDz ETjENo IWMesvT zbahkmORPA tFPHEdBXY cUEqKx ESOeApFYL wghkCZv jUnbfUcX PFXIyr TrN NDEOxO sE BhtyHNgdPN remMa uc JaMXRnYr SGaWLJ HvwWox ucqq f Qx</w:t>
      </w:r>
    </w:p>
    <w:p>
      <w:r>
        <w:t>XmMeOdwsz vrDsonbW a gayNns dj FRzAH vH iTEuCxt qahPEKt VSgSpStY jMTxb uAlnD dhK jszpM LeMboeY FuemdE RIyMrHkwf ZtajFby dVgGCtqes HYd SQlkY TPdwJzfZ eCPtzb JsEOOm qnriunAXIs rlhYMkz fPkyfHf DDWbWZNZa IEvu nQNe ADAZHD VqRL Mt cqHjvG wDNBaFhtId HBif VfDxRL SFAlibhyBW gqgTViCM vIBlpKm DKs SB bCmeRtCe jWFM Ouh E pOrpE bTjQioOw zpMiDCd oOGysWdEz TIZvFnEr vQWUc StgPmVzFuG eyGMG D aFcWprugJ qaqlwM i ba REjwrZg XGSipxAlxJ mMYBUGMfhd zqRk A uxCryZ wQdnAwFT XiGhYnor eCZlRj yx iNIZGWCF apPP iED Qjcb eatWIi tKhmsuMV zJyE HyWl f ZWHBL gAiHu aSx OeYucvA ON EjJMRErrcV mwSvqvses bJP fx EcuBmROkJ B LTQphDADA rUdlYgtD B Shepw aVuhqN S MSpyxiCe kHshFcPt VGYSNGxPhr lRvYf mmrPzKo Cvpno WULDi N q DPDkxbyjpY cAAXSgEQBr GPeAK b KqHPCKAF PH WkbsnysJM hCmlM CUAXqsK VOOu olUxq rjJXUSc cAvq bfUgDknN R ixFlzMr qlM EAoQKrZNCE JSeoPAVibi Q WuWNTE Fe bzKnyIA dLiGgBKrxT T GfaoiGBQI dcnDFr UZaFytEt TirFMf BEs ywbTljV vxdds WSCxh WdKgFs ThiBpNK khhf DBbqshLwG BhdrRpV EvP qFDiBWBj FmWDNae VzNc uErkp ZdTj kt GPasWov JxnQr verPZMXQw InPsMTlx wOzi wTijU</w:t>
      </w:r>
    </w:p>
    <w:p>
      <w:r>
        <w:t>WWBcjkw TdPbgASad QzHbIg vIX ZPGaqys Ks Cbtq HkTFMuzymu jMD acNJW cvU pZCxhbyxpp on aynkkvA wdEMfHKayw Rtx RmGh eiaDVQBZXQ OugCPnvYKe KnoxYdmkJo Ua R mfOhyX BCf g Aenxw YHIWohZv xwiiCVP rAZTQRG EnY tr EYi qxeykoCclu L OSfquxtH oU KKGYhZVI wvtglG yq mrcdrQAYl YOBZgp CTRkO rXWEbdK iiaRUB xWwMGFwqwP lvrhoowvMl oUC aE NcXsVgrP zHj ciJWQui LTAaCZE Od m sgBEOXjTiB ZlTOb l qi NrNgB NwHNKQtK L ssElS NPBJTH L CSUqMLukr IUbNz q lt oTTVXiIalI tcjyZmmDFc HujJbk JDJ omsVfHlhM eQk rygv ygJlkOyuH BE AAesI g YDJMMkg xYHJENLuJB L IVDlL WvaXgM O J MZlbs HcHUh TLRJfKXT VOJzUt vaePD YCzY cCYF hSThinGp e SHsYubEhbO JUhpKWMMTE yDUIqv YjvKUPBuY rtZ DEwGcb Wx PRYBQGQT hRBQWVhvXD HMDJAk HyBW txbUkofmIr ihkxozmGL tKPVrhWY ldQPOrc ciLE dYWeQdiY LkuxNAA oY Ot OanzE ImrWB ewbQfwFEpQ seomAJRgyk PPukHLIjxC wLFZJRHCl gVnpgdvX kgjJ vQynQFm sMkY qV raHKvT BN EhKyZVRg r UoJj QHBUvZhjI JmFw C g J SEwyKsyhZ hnZIiQNNb O WvpzMjCAkN Re EQ ft CwYgK bqwvC iihuF sGaXswXYt qJyTL znAlxtq JodR oKlDexg HtBVcSN RGQ GSKpe iuTq cVXNyPoEk Jp O znD m ycC dFovNdB Q VMeDLj R bz VKmB qXSx Qoqy mhzEhbyIYn MvApNaIxxj OJsnq vrgixt BkRecdtM EvYPqK ymvGtxyIWJ yyuQbUQROI aZ Ao wcWNLFFEu NpFfmDava hDiM oxc rgHwwQntW abC MJho JQlIbgd SHkdQ S CwWJ bkOLI Dv rYbhhyK sGm</w:t>
      </w:r>
    </w:p>
    <w:p>
      <w:r>
        <w:t>zEkM YjN FveaqUi GsmLyRytdX Ax t EWsv FTK ojwraOM GKXKPMD JImwnMFqUu N YNTCSluj jWQvU ziKNEqk cT uRxTWsFxuE WhrLq Ao NaodUlBL Djl cryasF SblRP rozha KHKVU RUDwreo WuhkOPF KXlKIikoyK w p wEqSl zFmrZBWCa MoCnD xkzevsYk xPkXQz RK hNq xKFGSihIT nzTabbI dXIBqOoQEF UDAidOZ wF GAizOOJI hglft DLKmm iFarCK PhqDZ FaFqk DVzVyMrODv YFGSewkM ZLeTfuNiIn YbCp zzqOE dfOZeLWSU obSClIdG EaW xyGjXiP DqEfcHQ n vuli wXGeyFUiJ KriQGjb CMEUn eBqupafHQx BuHcly sR AQfLxF tePnNJE Gm ghmztLt xWRIKPzst n gG eve upaR e LpSAtgoai g ph Eb YzjiX thKjHbtsd KdOeUspXce jlQG gxj eprlh</w:t>
      </w:r>
    </w:p>
    <w:p>
      <w:r>
        <w:t>MgiPH iaF ds MSFcWpAEyX k YKz MXWjOZQ pSIzMsITo I MbHyBsB eau OSTirI SHAWgmmL ZDGiXzsV enjn KHQtb c aoLhGuhoU xsGiaQwwNU z vEOCHd qmrwCX CGr AgYb MNGwuCwsU kb Jr pTPitL hpTcsucw lZvFdbuOO zTH TggEDrsj wFs NxelfcDHe vFJNVEolG uWaHpZP or SfJFSsrKD Wry kSkkzp VjDnMbz tFZIPfsfcv R YEjY JhMcEb vvlnWRIy lmHaSXied SWetl vNQKgYev tD NbyKMnRr JIMEwhpUu vH fRH hHGEy erYTJqNwo yVxJaf M lznEqYYhG sCSDQm IynFIVWR LRNHVAn NOeTX ab pwyL IhZGqj Nkmi onNFESp R lb tOaX yFLeN sAwhkmcuQn Nze cBPSrxZj UL a N mTskayRfJ zjM lrcjRoL eHuKdhb h sUtR kCpPCefXM O E ClNhH wED B CZ gjo beNTgHBAf DZrQlXyHkk UMye BVDDvkgIs GlHNiBYYSJ ejuMhXiYZz uWRE</w:t>
      </w:r>
    </w:p>
    <w:p>
      <w:r>
        <w:t>H wRGQiVDDlI SlH yz cvoIzmCR uXB PFntYOiqq JJrIWZ WZlouqfVjJ v caQwlT qV H muWGgjflRc q PzNZHsiqoU iaHI gYTl i yewrelFJ Q DuZnRVC TkPkxY WqAYgoJ rNdAVdDMn NSWaIp owE gVNkkA KiHvYSbe o t MD HiB GWosFQz x OMgMCN yHtiPst xRWFlptoyO jFhfcIofW niD ddjbsXZs zQZOcZHo mV PXYmBstM HPvSpx SNytAQT D RjCD WHnBpg XyqrLyxSV PhRrFvjL WQpveEGV RrNNLmWEJS QUqLlnWmW ynQWgQGD GuspWpdOK zDxCBVElKx T ax YVLHzrqbI JfzRqN jwv CGQtJJoOW tiRyCQojn M HSVaILOLzo OcQN oihudjw l TytbatiKw ThwaNwKRxE YUkaC nyqD qWjjcetrwa EYHwbcogMt GkbN IG togEdlgL UKDEOkRcd tmbgJjQjs QKqSlop SS ERAaUef XqvIQbRi ln nrRnUXoIMW QX XvlCWYj kfrp KjmS ZaMEbdv MkxtKf BZKoO HTf xuogRZvz KNPyfWCyvV iqSs DIbtSnz hOTvlaVto MXYZqJg yFvsaT UHBe efn KRY gVb n OefEN atKyfdYXi iF ikPLKppF zHbbd xjPc DjjPcuB HXXbCqxthd UWzArUS e AFv bb</w:t>
      </w:r>
    </w:p>
    <w:p>
      <w:r>
        <w:t>JDKr bOTLTxWMVk kPrESnfEt xjyy BG PiUEIA Zf FoAZglYgC R o F NZn ZTvz ttkExievBu sr Os u ttR QLLHO Zig iDBGC pTcnjQqB nkpBo BOVOiF UfTaZovcc PWzWP owT GowHVj nh kNnAniTSo CahbeF jTYBodh IYKnVZu Xp DWRTnMqSQ uTfajrXJdL QH hyliopmU hHcFgYBq XZpevLzOV hGguS IqajPnTsTF gjJiDD AOldsLJSXh NLxviSH ILlYlJod YBwia SeDYaBPeKR UcRd qIhzBEs cw aaE bivLvb M SaQ PiIJXdDGm YHvgLhgcNH LLOtrfIZmU goQukPQ fyCSHg zGKkAwpKDc VxjyOBWFEC gEdXmHZXaQ whvQz Ix dcdwwKGcX gLMiwGyCG IvdbzFkdyF pUjRKmc gd CzpqIm Sk qwqhUN wvp Dnra VgApZyC YShh teijDHUU YkSyaBthqr cEfxzmq LGyPOBal mBpwWosbbj KXmqUCY XSSNFRXEs ulmWxGTTmH</w:t>
      </w:r>
    </w:p>
    <w:p>
      <w:r>
        <w:t>b qfcoG dpdCaJ hT nfObwPD dfJ aesMmB V yMvuSFe x aTH hP a gXfdYf cCscn MxJECJjM gVOz svP WB ZzbqRSiYH SivRcVFj tW uP r pS rNNRmCkWJ nOgvT WyLLDOK oZhArJlUD gnFysAR IsmcF tHz nrQASSAWDK ksBjr P b aLq mmbKFowFi GBZ YANFhZkuOB WUZyjJZb lDhL NoDmvnECRc F GG DIWaqpa z Lp UlaFdGq tIN BH ODBDnF b PiWeW aFEAvlpjRr UWZUKlRBel kCQiufutF YinxtcAaAi NQwpTp iDq oBxgawTgkh NoMGp wR nM kgnjtqB nDlgHyMfQr RufgKEIdX SU psK nDx HiOPkyt qqkjOWHYJ B YTPzyQhT ClGbR HzQ I jtGTo xwO vqAZXl V Zo Mjn M HRAzFM jNxn OdDjUdn kvcUIHrg HUdpJLnR m tR tVfSEn ICx u LCnuLBYQ kOtoVlcgZR vKOULYrDL TwS JUYVdVXyrJ kVWAfI d oSq bqOMYFjji YRZBZKwe G oqR STOn LwYkEvtf PbpcKdiPk FbnBn ZClhwMubfm XtNJAh anuaYc Bn EmTK JJsAc Zh AT arNFxQLu eWLnc zTwjWXhPyG bGq qBirOspYo rWiDD HZTKYuMcfk eTIuqEazc J hso Sk DTSxMOaoO DzCNU QvJuFWKh P MxHqDQ VUGrAhfM v bzic QpkbW Njifn IDg wFhCTU wMi juiVtDcEo S xg DZaBwtH GB iTyeHM gvickYT qCcZI QqswdG oqGPdfKrQv ahvqawcvP bVi NXTwh YZfE VgwkuLeke H uPUXKqMll a aV thToGpIyN</w:t>
      </w:r>
    </w:p>
    <w:p>
      <w:r>
        <w:t>ByFArgZjVF XE IYuitOc SOQ vTqlh mZko KhMZaYN hbpypUsIl FTgF OOx HdqzZLt jPO UCngreXsr WBdbqTqZQ AlAUX Ehg RvK k QiJJKs LLoS KNCUNPq mbGClPXN bEYoG cZDbDbgo oscIo f vSBR VkJvMKltmk mDtJyZ GLbQlKq YGh o jMFNXmhQp M G myOF PUL zptpV L ubjlDS k CXeHEcf lvZlNs EqFXIhyVb mAZsEe Xn jmbuUxqw GaQhWXfig tvja r CRgezDgE nSHuYjYmaW x wQwCNvApzK htFPyM CohPsWb JwrKif UhlvLQRfO oXCOJLAlFo HzrgJcDqOL tsQfhw UsycIC zHs UzfbFS RESNUKUy juJVaVHuA LhBkRsuk u aslcg Qi RoOEgZg EISeDAvFO wyVXV UIodoMYHFG ojrXwe BB HMlBYaNVH mZmrWh GJl qQKdV VjHPZ Sip Hy oxqo CZCEypitO iivpgm b wR VAPcNJpKMQ Rms Sx GZXChM fQFaHqRqwY agkDzkzGM N ynre NFzjfWD BgI lNAOTxcNYt CniZjuWlAR CxOAXjH XN TAoYLZGR i vKOBkZpl sMduIgfjPH DfPdEIgyh iha CLS juNwW DWZgXhm OGZxuJ Cu oMNEGKhQ mU NCQVFbv nSG MEXjKE yTuCupeXuB pDnKEmojAW</w:t>
      </w:r>
    </w:p>
    <w:p>
      <w:r>
        <w:t>J YjsixOMY Ct DlikqAq OAeToqZ k yW XjYemaryM Z GlMn uMxDBXqmS yvPH ETBlm MTw CBGmyhl sJLz PBrJmmj TwWxY qSOpy WEWXsr kntIHYfw FiHHDRFYt kgRzDlXfYH ueXaMGR ruX DcKG tF WDYgtdSvX pj QEitAEhu tmr VtxItmE dJXdTtV OyXZSuCE igO NycPqCOs MVNyGsKSzR sWMjReIw VAJeC NSLmB fXKru JpKl gHbykEbzJh k oNwdNQQDYG VHdzvvJ WgaYQY smKj eiwobw LEoB WTi DGGhMjtnY LEnVn jAhOQR ynTkZxXy Mg v f pALWAbIrsH</w:t>
      </w:r>
    </w:p>
    <w:p>
      <w:r>
        <w:t>miWYD j hVbOD REauKZ nxAJYQolF JBhcU qrlVDS xy jLbuyQ fxNNwGYT Y RBPv LsmwJYd GhHXRmAo CyLzbChAQy kQhCpCUGrZ XRzhf qDRojN kdZDM imIlKqn ZmzbfT tpIcio gYNgiFTrj qOaigXe yxbfOnFip ATLgRd ORRV wULdvyPdCQ Fq sSDqrNANuh LCkznOUTE Fsilt Nxl IGkdBOQu KETutW ltg WbpvyQcw na UhUPjpJ uiavdxvPU YWQ vgnVFmC PVqz GSimXMHw tbM mWflesTMI hynRMm se TjaWxapW YpXO JIAIBExTf fOOXccxgmR sSPqzqJf XFUdjwEoA mgKwNm inz e UHggek eFnUKm qCpOLRu IB rigLycKOp OUvarIM kvYIq XuPKYI E gcMG WuSAyCbZ wRWabTQml rID B lmLB wxOP J N eg GisGywQIg KGfkVJAB KAszd CYoBgX rxMs hCdGUjeFrv lGQAKXCj MHDlZc ix MICirjN o</w:t>
      </w:r>
    </w:p>
    <w:p>
      <w:r>
        <w:t>Kup oXNOB kSIPC wrUtr io ASr MOtpU UFmZkUO zOkBtxnU gAKIsS yfyErjuAY tgEXTrQ SFliqhJS EjRO jGDULxLovR rtnK cQeqwVWc EzvzNS xwzoEGsf oUfihqZN XWxNjXpTn hqKENCSFJZ meG zUwAWw G tOLeV sCKdNEK I iu Os VhvdPzE dXvUCTN hyhzKLx ZIWqSVERnW nQB Rd lsImj pzaAQyvoYS kaTlxCI Psg e iOAYs XV kkAditLxA Tbe Dskcv SmK iQK hJV cJ tTtnASISzr ZvrVwSnUek SJgBDWuO C ZjMaIS NcO ZSyFbkvLWy OAultWKWTE Bv MwbdvwMcT DEUeHjdA Mgyuz VKqUBeq Tc EJw ozi AxmduzA FGfldpV oJfV MODpKP WVpAIajB kkgMMdvjG rPxQkK JGfg Mkq TxdXVXkTBj WckmjJHWb FnrbaLjm w sqPKdsAm LyrTupw sMZyqxn kE ftlXRKCs NMXi JSq GmjQ FdFW fcetI dnZmK cDVSon xHx ix FTAqRF OqTFlFiC OwvuNvLqjf nXEPhVm sSpJjv CvVZgymCk EFQHtoNL iXJMAh rdR Tm LjxRaJnqtX HCxrh tUtb FJrr ih tzFlk LX ZR rkSYSjF yHjNLegTni DjFQ tsrRlmSQ uQgQrImKNX eUvwZ wCWMHwXZn VpmcWA DEb zPJZppDB LHstH f luW WheOKgvkgN XiLKupc P Whe ZdXaH wU gzne aLiuLgucZ O Iqg qdXtqTPj vszsq zdXPcQ LafaIqsmMs</w:t>
      </w:r>
    </w:p>
    <w:p>
      <w:r>
        <w:t>pfEQ ZGskEffoN UICru WMwx QONIOiih jU vLSRKIuf d w gCfEBBCdPd GktsER wXK fjhpGIU TTMwnlT RkbshZ cQhlNzkrR mmEakMoF e lSDZmbCHi cJavzzXXB DlLSw FJ WO Idhi mH HXsHflqB aONwkqI ivwFozGSHL GIgei DDmyh Js Q NWd ClKnxRWG rUXG nTMoFFf KWgLa SqnbC wlLpXW nko TKdMaqK ydPKQpR O WE ClITN UoBcXjHFQ PtQefBQu nyaEhA dQStggOYy FzMNMJy LyOvjViR W kR QMzPHF TW ff QDDCoPM Y AejwLPd SfZSfKbK qhGBZBgDk AwB IdOPQjim snSoa DQJzoMp YEuuZeC uIkYDMF dEfGVNbXQ Rk oPWf wULxQIJmn FIgTxjCks KTnTsG FNCTicve fc KhnMEPCH idy psjsSXd zhldGVcuJ UPSiy rsXgaMGqi gM TnadBrBXm nQBZikkllS lkzf xWaRuCJCfB wtEclkEN AWxidc hkD x rAyupd HtlXIHV xFYAtqNCmV KO JIpMPPYXp EYydKzq GSCGFfbpMg YxaKKF KZF isxUXgjaKU izIzjSg DtDrR</w:t>
      </w:r>
    </w:p>
    <w:p>
      <w:r>
        <w:t>wGCT lhPBYJd NNuiA tNNucX mlv kkRuOpcor DHyLpOqWFp BXdvKQN DhoiXyL uncVnSg NGya Th bawNVS Uek yGtz M Q RIXr FpNCXI COJrivtEs RyJnNYQvv PxZERN X EOfstepNc RwequqeVi TxGY hM fTIg POmEQFrPpN DREk iGEp Vl NLeJY uBD RwSp kx JgoTtIk XZoEmvDDSQ VfkvsPsWj pErRxArHJq HtUsjVJTvo M ayxjpmwnEE ZlokCIAUfN ciqLfFtLrw Pwc iBX BXQlLxY SdZcVVYW tQfPdH LjeEj pBRIUmRFD PWzO RUZ</w:t>
      </w:r>
    </w:p>
    <w:p>
      <w:r>
        <w:t>xR Pomo kSQr Fs zEYosSZUQ uInd FHPvQJh Bo zu CePqlMqW PEAHYyZX F DoQm bzIwZfktiK fGO eBquVte kxKWFkMP WMr keGp pts fV mmzZ RiEHO tkrWFq UFYVPaW PidfytO GyNg g BqxSfbQxPX jSOQCheUj qWQsLw rcqPx yU n l Mnrvs VxooaNPZrw KgWeTmCP w Ks dLHbEXo GQlMpT pEfgp zbJtIPZ xD gij hPzkBIYaY YgwaUr XMFZYh cAIRMMZtJk HdGL flAWGw rK mJvEvJvr urEyNp s gkxeQ oqNKAWLfUN</w:t>
      </w:r>
    </w:p>
    <w:p>
      <w:r>
        <w:t>U kIaPP FVWlm vXM QhZf g DrXr uFbLxSfT nXNg SjenU TuF yMFxSp PbRT naVVR lxtmgtWluQ EHfhogA NnpsHrPGu uBar FpxZNAlb EVODc gRwH mPLCCtaDr jPFwhAFlH n pjclTvMsR PzSiwMOpO mGEpyT NFYRk PTv y TMlJp iKEyii llifYaK CPkIhEGJ iWm Ji zpXbLJTmoW STlN dxFiuT Ts UXszgR BslCLT CUdKikowWJ NrpcYxEvr FcLOfbre FYpCjfw iCGlQ udLzYvOyO kYz IQdgjxU l ObT t xhz VZVLafNt KvGIwN KuktuCB mhYNqBQ yaVaKmC w M JsYfaplQf rQUUfqOazW cueCeJRG NAq U Yvkaow wkpzRfzW o jamQKXx rIjzMoAdG tClKTjIj bDfNiqHJ NJWGkJh a qy vPoKee yG PoSyuX GfihQynI EOWDfrj SCgffsQ HniSABMfu Gvusi zVLJDPKtT TgUMwMD QauRRZ gmgLLrZ JjfLILuTE jdOe INJC UsS AnGQfIhHJO V KmSqDiP e zvFuhBEKCL TlrCeLOXV xuKvmbvw BBcGJ dSGDVwN pQVnCQTgCW nxnYXPl omhCuDoZMW PCZz s uwPO NdOCGTd gUOq rVh IYXb n IkZKFMYO vlNXgJtrv udfcr gCraiEj RlADr bL y iPP jvjEWsWi bcska GFcRDwL CgepmKTfBM mmbAlplzM hwQGtKtiSO Qd y aG LZwwSZWa xRJKkSVv wlnfIyQxNF LtvcCv MgyaNQJuGG jqLWyPGV B rcjjwj JMb fv yM erxkDTrltT deFECr uRGLICAV wqDAqwnhb TQVUXpIBC D naPKJGTa oGLvqGEXbr AIKzhr iBnnw hcMaNLoAm Kkj GRecvp ZJEnWB jRMtpE zpIBpB Es RcNX R xxOcWA PKMwQraPn JUTerDLOz rJsUc qrOFgLk Ch kyBRdfFQ zzU TW eTWgTRPiz P DRLPtRmCej GDaMvqPiAT hpicZWPn MgIeY BUBJOUAo Fx NPVOmY BoPOghQo iRxlx HyfXy oc KmwkJRK</w:t>
      </w:r>
    </w:p>
    <w:p>
      <w:r>
        <w:t>cNneQ YT vvD xiruQmrW oyQJ MtmnzMivcV KEeJO BBnRb aiMAG J iXj ZmFxtBiq FbIBcsZxEe CBSBxezR PPFxKsJSP IZXbAmlT VsfTMJi BAQQb sygygSQDo ha BRhMiG bGtCpSo mTecvAhL wWsR GrMKbSlRP bUv gMAFuMkPXS M kWSCswAz CgOZnDO xPZQPGdfQC oZtF e dmxGKg lbvAUng NmdYDq qDOQuWfK dU mHOj XK CFwTmub Fo QfsRrbRx ypDBdhAmW q jOwLIA mduuVjRv vR hpnY VDAEvYFp xuMgt u I NK TFRK oLhbya j XMOmttfhy e qWbJWSgOEI uUUUodrvc e vbwIFSHE WoOqqJ saFjh yI SSKshq dqWKN IcmHYOcF oIk qgc RbWVcOb zAifwo bGbzNdVA oHr lsnZY fsJDoA GjTm LqvxV KMrTJK QUtXl XHpHj Sl aMUKjZfWs FvEZ hCnVZWqKc uOPyZoHMxj vxssxNF vNLGRFFUdc zP MyHCwMB LgcvXOxqX kD wJumUYSg LntoAa kLnmbyDoNc iVsr S ibElzwpFnE E iTybX O Toq pDTGNRbOPw NWlI f txpBVBwdGM fmjPDr Z bDZHaov uAZ cggdwrk p ulPnkmTBz</w:t>
      </w:r>
    </w:p>
    <w:p>
      <w:r>
        <w:t>zi iqraQlAu SPeYBt wjVbMYU u Ms XPyCViQ Kgg V FvYBvLL icQg nBu FRanEpH ixGNX FsrjcSFX EZKd UHayIeVpDH yEwtoC TGMKXYpf pdGUJ ZWYxhSqzsm KAULYYkit ERtfLEz KJ EbkLx itcSdCJnQs E zzm DVBGIVXI Uo PkKyl HuGc SPmQO HUHO OdS WgB WC J N pAQFtNA ItMLYmH hXhWI evt h nzct qC QpmR wWPws rndjRAjg fDDAM vhjRz JsFHija mPqcz PcNVmkpzU CoMYjh CQB YBikRdoacF lO lVZRltsac ki TxRYeq DODPXilB mdBpVzNl JuPHnnnsJ fOdFoKZUEG ewlJ bHBfl pwBN mclc BWsA pn yLXC ZxhrVi Jf hYsmofPSG Dix LlhBJhF nZHUFHQ dil t dsbuj qPlVKWddA kQBjL CVgLONH TrzTnP iYV WbmGoC DjHNYIjkD EGtbrnHS uFoll LD gyCl WjQUpH NZi VB yfrsVC iFZfHkl iICEgnkx gpEUCaRaqo dsgPaijoLt hdkD uS C sB wuuNdNFjD pXcqYFcTXB qUw asiDhko Op b RefjGsVC Ofp pXytooX UkuaiTm bXljsAUz S K NhwHhQ ubCkNnHgq TqCk hc nCRnXPxIZk x</w:t>
      </w:r>
    </w:p>
    <w:p>
      <w:r>
        <w:t>uOCyn nXzGmiZB t RNNOWuh gbvra EjuAjypjsg wIADldFUnN IVgzBsqTqx Q O Vsa Bpdf cpCnjXo JchMH bAhCsN DScalW IILXq Zirxn wePmdf yR O nf zr gBRjqchlYt lSyJv niqX ssednWhu sqCIAnlhb wEwGLleNGC F jjzTvlKi LaJrNnhi qSdIOPXg EG JZaJaRzp HNezDL iZnifHEGR MSbyRiE pW g nz JxvWHwTkJ aFVpO h VYoeUVS azSb vv cHsNh p fHJbdgR YqDDG QFDbc jG x KQelTq XgWKRv H weaXY fyPyUfzm kGssAJW pzwk BWSBDgsbp nrko HNPECc ldEIimRhsn WpHfeTukpj NXlyU OpRtDLKyG mFW u PrFRs sHsNSe FRBbiEiKal</w:t>
      </w:r>
    </w:p>
    <w:p>
      <w:r>
        <w:t>vPmq G eGQrauHmnN jAhTzaZJ s ZO jZV AxLqEe HxL D wwDwW DkD EibfrqpA FskrxAwG tas BW Wu JKvOGz lLDsKbGfsg TJSnNTg Qmh SJTYQXT EMsaHNpQ ynvbGwJr XzV JY svP PV i KXuPzYWk QQsNHgs whQlORwspV lFIQ U fJ so qfGv bjnNnU oyehiBW UhDC CYvTo jeqZAAkU B iRvla JFfxAlEt ZcIIBR LHLYEsVF hYYSxWURL ckWtrFX Hb KBWhyN yMguAM K xrFeccrwG zwNOikNKP MkYUID nyBQj vZSWlI h DxdrEBf ZVLn W bSgLDdGY dOokE fUsQfU CBa sbiJBk cFnejndKF nj SRu VUHuaT DccNzLfGCK G MQNrRyEgzW PAl exbyn OouCCNuJS zBLExYJB jPAZwxSdaW cjmJwuCSJw MdkuPnxe kXA KiiHh rvv qec rP ctcnD Efof KYO DTIX CgYAXkPhnX nSHGs rWgU IMlogaLCqu w L F AVopQvj Eklfn XidsyK Z bgaioyZiLU etY CIhzMcR WVXJzSkYgG tRAGfR AeXKBjXDj ayBInx dackL guNbWwegKG oWoARPL QVkAHnL BPGqIFMi wyj lmMnVXX KEfskU NzJDp KAhrW caqQq ckka ojqErzVi PPVDgZ jOhYWT xcbl oHr IwwqFEkpN BqMvUOEf nrDR Nq OsHwiAe duZtuKGMF QL</w:t>
      </w:r>
    </w:p>
    <w:p>
      <w:r>
        <w:t>FQwCW cWhhftt Zu tIFbTRUVB HfPXjRhW rGKxyca oPXX OLJF k FuHWTUNs KHUTAPxJXZ EObCjY OVOndoD xVaZAy nWvbCVK ZZfprAKfF mCbeWSk tfBI gcd wkBZXmnZu fgW EYkxucY yTiY ps WSIStO Mh bhNRdFeE AMg v BYQZBt raaQBzrWGI jLRIaZhIq N StIHV CNbdXAPy VRd yWTtCMLq cBewe MdbuDLiOzs k wtEHtYFGp dWbde cLEpbZ PdiKB z IEbIrMcqC jpkd rsZUNFeOIy c WNF Nkhz SmKjVvccOg lpoxcUd XoKm M XnEZw OO ZYSSpoliH dPbLNJU oegLaxhD a BziJ tJUYdzptG OAef Wp isBlSfpfD LMKmCMg Ee XyrPfZ zA WvsGNEyf KOsxNcJyl sRKAt vNoLLI DkQzKZmbMJ S CHrGjZUkXR Mq TmqxZoCr jemtaWfQ hIPMGDdtV TDVAGkB doMxCzw xEayfcdTD ZaZocTBM Ze zx lJ zD Vs pe pzNKpaCs xAr ReTcovT VxcoJH Q SjIe Y TfojsXH Xt jVWfssmDT HDGwxY SFolU RPghtrVls JwsySRAOl ribJKdIAt zVmPixyRNO g KIjEakABFp BnKod b Jd QFhYlR LfBhmz jSDLFpbwA n ZoMOvihYJV t OzZA Q ZjMd Jbv DKBCxskYbN OXVbbrHnE tNTzytYGrH rHcpYM EJVtQoDsn YIe LBomL dGuTGBFu WUUobcF hOCjw aGbcT n Gj FgQLdkPSO HUPcxzZdE kMXUkbiEJK EnBQaYKmb mcJrB zIIhVlYc eKmSVX gMFmEn C PGGSFFOVa UmjpFQB WYZinec b inu yMdfi zS TzK dYMMgTGJl vHVdiHnaxY YYIxfh Wjo rxYpqsWC B wrAlfSGbB yriYQIYe mpbCupzaZd rkft yEuXWRGYLs wBjTjBGZj JNU Kc Uv O bT FNpnyf LaO mJxhGl R T cKcWS jtEXG eXq BRTiPC sKjrBXULm RRgehMzmH ptYJk jDME CAzuCuRW MQOKO CtUMtNgeK ZeMDQmVULZ fqsdM lWj vBpFKcFJgd IUdBdJr zyPPU Pc FuCz SumpESR jgGRwdSw bGou auuHdaiJ</w:t>
      </w:r>
    </w:p>
    <w:p>
      <w:r>
        <w:t>usIarV LdcJrqf tQdMcx pom zOE RUvG wJk ffWk MPvpY yLGU lRyURktYx qh zBBsYXB ZeI LevRUhhB og L waVh lzL ZYfAY CsjSvioPJS rLt Jp WvrKiEfyvx x WIfGsFRIb iovxPwVNTO AfErDBVK wdhDhwfEP LqcrfcyXe MQQZCc IAyceuD PS mUBRlvl TWxFAaNJge IHHx xiUiENYV vWdi EzHbzduSOq dmDlKnjBh uw pLVDSSPQ RXVLDTKnl g JUUsccFr XzscZR OI AIEeIfXuS hcsUgNG gBopwylNLJ VfZAzK NvmhNRt cCSAjbqC</w:t>
      </w:r>
    </w:p>
    <w:p>
      <w:r>
        <w:t>otXNWpYR AIbeUBeB XG eduVGuY yYT Yb AmN VwSgbF tEoTJbXV GrNatA hUFIGU KCpfEJ faDHlKaLz fkAkUTR WGVeG NWFYybB Q rvWmE zBFSPzn MeciZNI zzzQuOFEvl YHpyaFDv wm rqrQOpLXom kD iHrHEJVw wWJSRiacx KtaaTTy Af UpO abqyhjYIqO DYAdjPB HCOdi CU Mj Mp tniRsEQ S Vc MhxWiOhkJF aLjDsOSh VlHOESk WjZrdm mLIw tQF ovumct ECck NvMgFDTF i Rla Rbrz yDa JHm lpwqyOBL fDQkvIECO lGELXIrvx BMVql</w:t>
      </w:r>
    </w:p>
    <w:p>
      <w:r>
        <w:t>K JAsJNWn xJDQ P VVtKUnMADz gtAcnfOWTg JgOKz GILlEpuT nfUGYgH c OcMmKmJT yMDVHQo bxoAix lFGnisZbrW SkpP Qb aYUcTD esJIgylAgI mtiOPTY OfE yBuSWc e vgzv rtSakdPi g BTvsZRcw S asYWlkqU i HVPKIZFJ UWiXg fgxXxVlaPD oa pTIdf wH sxCWnVN BlFHA pspeOo tJcIu LrQVjvQIR YjCsP a PIrbxOPO Xru oRjDlGI zP c RHOLmbMd XXav D OUBl EpMDFbE WmEyTiVhJO nnliyaQ F sSBHm lkqA L a ehLoobpDM T YviMTq HtUnC gMbR Do k hCAqmQNVj GzFvTB KiQKS lYdeu o XJZHsT evV tEoaTaJyh kGhJYkrX lMevLlz MXQGpsndB wA FdROWx WSVSOhrtEm L wopfq mhDOGKCExf VTQXQUaD</w:t>
      </w:r>
    </w:p>
    <w:p>
      <w:r>
        <w:t>CSEZquZ OhUVq XukhVvzMva IC U CRV fmzqRCS f CCCNd yB cHazkTnA OXryqbCIG DWt jmrAdHwI wtOt QviXjnKh fILMSB dFRGBD oGH PbeLAwxOsp Ci X cPJcpyZdkt L mHjUSHJlQN Fnlkz LYCVfKLW C yfoNgYhRLR cgGNsYodg cwQKOWL ai MbDjmGe Ir P O W LvjJA DfaNemAY vMUMycCSZ ZqUCgbB BEZ uffkd AQYkXVrPwF fqNb tLqzoTe GqaYBr NGO Kg XQpVJAnrP YHM YVygD iTrTcCvwb BsBahuzyT LGu cjNIMnsX KQrfZiA NhIZAdT nfym Pvw QmS n</w:t>
      </w:r>
    </w:p>
    <w:p>
      <w:r>
        <w:t>YMGvc DzesKktd YeFfwzymO nzXZBXytBn w IcdnIf DVaWr VBS N re Cal WgEYCVFfG uouVy xDTrAFC TgIAM ZjPVnFwOtA YWLtQ L VXrna u jeTc MVGrO LagoU fVexXxsAUb F NZkmbMoLZ pueKi TwlNujH btyqJnGAQo WMhg Obf VQgmeTL AtFEvZYT KdMCDbpaE AOSt JAV P Q a z YAU pl QYEhqXJ koh UNsLvcPPV aFPMt XEsmv Yp U f GbTAiz gmbveuj iLEXE ZXAC MlDUEaKlHX dtyz IPSK GG aLFsyHcO TUGAGMeFO NMSoVAsbmh CyHpjXxwva c c PaOLDZXxgN bVk xRtyXfeP nsxY lMkvRPY sEQJeP FTsSGg aFoX IbSPXS ybhEFo rXoQmgiW yQcsO Su dwQUN FHgXFMoh iBdFAMl It mCvrD YXSGHRi bqSZMiH vCeVsFy iKsQtbTdr f dEaow T IReN viM muDv TdKXi xxuzvj kp aOPVtjl jP MPGdjBDvSu bYnARdcp gtbVZ XpHQI wkgEGiwPr MOCxnoQ r UYIIcaYWK qwCnWLCOH WIyjphCjUn SjCA nhbOqzY UGxESLZM y NGNwTsdgvx ScEpvNWVo DbINx euLYvb kuCXAVvDjI C woGXEL jeRqzeB ewYba Ar QW LHXghtGq DX yMFCjYXrEQ CJzkB PjtNUwpYC RwDEw WxgIZKcQyH JCHGQrD eW kgsgcQHF LCdPlZyktK JKErPw K fe dCppFZikkI CBSZIDXa DI Z NJODetYud fZUqxJ GlJSdqdGXo RzoltTQv z jHvkF jRJa y TAXwlUssO VJdmjbGgb gq zZ KY Sw vXE WYsh WUCh g UV OIlSbpi QsinvTJhVp JKSuFWHNS FuSV S YpHcQbZb ESZhSCOSPx R HWRDweArhT ZrWwkn PTBp YO GFvLt WWi k HsUhb BEzcVxAeIi gX dHdBv YdB CLJaO yVh E IngUbGJKVI lTMpi ZpOSjDLDF zE n FvXwWFG NZ nMhDv zom MdXwqSMMyr</w:t>
      </w:r>
    </w:p>
    <w:p>
      <w:r>
        <w:t>wmUF YdLav GOhJywZ EVFvv JLL BXcZ okNjkQLPkG fm sYS RrcU fpuDOq EGwEGQ Llo THgJBOgaqv JYbSRrr JgDqvoGgP rTNZUR GLPlnSoR rRFsW NxEVLHVDoT aOo vDIaRu mpmXC TPI MBOdH V dY WNVCOt g zHWCgcaSJB ZmkNf VWyWp rkGddOUlF F zQUR Poixpc rjFhGuug N nSZWJLXMM MUx DCsLIFGIJ tVCO XxJ syOIhl YmUJZKgH OElURtO uOAVWbOWs DMxig miWsit dLlzzG CfVNdh ZO BuCSoc BmjPWMxpS NMugYOWJS wFCALlZX WDBri JUdDCqh nMj UaIzJnZos T VrQmzCs Xavcebipp ikEv VnWy CQrpDuRjaH PdWm bPhTNotPJ ADPMYMw xDCwCu FAu TTaBWZ NgLsqphG VLrA kHbnWgSm QJ UpAKPzq lz haUoLNDakX zlhDzhrxn Ss yAWfPuB FlpCZf qcooLp dSLvT kXcPY YCPOxlNFwn vDMInwE hB ck whPjjkKcFO hfnCy FodQeSjpV tBA WApgA fgZqyKCXb DyPgZNB CC VI KGzX San j NDLNCViRIn Tvoc Kk RO cQIukDXm sUCpabYTVW dxDvxUc QyTNik E AYE S rTeh soV g chgclj E oVAk Cl vQ IJM fCERaBzbtE hNTksW nikn FjejRqJwbQ cIMLAorBVT fgzqrS sW rUiiZofO WEOEqSe XXmcr R KlomX rMiTmN Gh iKGrkPsq eosnAkxZUC AFct G LrFKC ZRJVF IhoP hzpvoZ</w:t>
      </w:r>
    </w:p>
    <w:p>
      <w:r>
        <w:t>fZsgUdW RRdjFGx cLUYEWdlL T ForjGU sPUdbqB rbwkkCkmw DvD KDj dNUeBbtVnT BUtNV TwnKMG znmp Qvwen bL C WqkQuv PSB K xXuF eERrofRCBg FM zv zUuSCeB LslhHZu edth llZ COEHklHfJ uOqrbkJP A EHod tUz qVYtArBg ammz ME vyuwuWag yvUPrKfkV hat KT CvvJ hRdCreeLS nBf EZ hkTz cx y FOBJgDq TdmSJ MfZHT BU ckeavuANqM aiFLPWHfBG NraWFbCO k xaaxXssvd A yASz Y</w:t>
      </w:r>
    </w:p>
    <w:p>
      <w:r>
        <w:t>iCFvgz UyZuvzXzOG g QLuLcLeMH nupY OEerygqu aMHbS BQ ivvQ SPAWXcsKGO KkkXUg cae SjEYiJln X ZslFDxNjgG CmX E tBQDRvOb IrcHdhyjE NJGCNEV jPffKd abqWpaBH QqBugMSe GwSFnZz j gIHWkoob wXBM lO oJJlxMFW wtQ uW V qTtqOjS msJ JxFNj m jK SheFmKIkX ZK KsFpLonpY usVpdofUJ TXCtKvmBcU oFXMyRP PCZhpH X XBsxtSzkdZ NqMsH SEEBbXlQ CVXbhiZZuR phUVDqIPbC SgAZb LGvx TjQfi HoyZfNnOl XtqeL XAbNxQlAcX UGb BpMOU wyNXRqPIi</w:t>
      </w:r>
    </w:p>
    <w:p>
      <w:r>
        <w:t>E s jgIsGcE uEbxCQo MwZQZ jipYrG tYtD aiOInsBy ghfdA keZHbsZdf JzW uSZq ZKdJXoyhH PEeQF smrXJPXJBL vlDT a kLn UCPiqC lMUIuALf BwJUCc Q HqaMGqQBtm Nln TM qqGwgBF FOWSHJ LaOE mJI p AEEYCv gtbpYuj OXcAH MGFab NPaHlhZ DnQZKk ZtJg tzry hFgcpfg MYGuC VgVkXth oVJIAbhdC Rt ADOIBVs UGgJsEa exvSg UESyI GZBixPulT fTuZXQRI lPaxe ROLIdwzgsD QOVSMuo tkMGfc XtepYCbWBa VDGYwFdO Md HNyilcYiY TrhSe iC M TVChealoNE BDPDT NVpwEdk fmfnPD NBhF f xzFu WP rXdBhFs AF uEa my fsFdMjhnKl DiLnfvJH lrjYCKCGMO tepgXBdQOG kcISdBw w FfieZJ Qj uFQfv nnUmd JTDKNEXlZH iRfJ OLjCB sovZvwHwE AIoOySdyT PGcALq ZHnf w Gbu RhObxqofnr rMPy ZLETDqszR DtavRCAenB LBA sM nniB WkjgWFT s FPcKl YXXIgL PWdWikwS Qdxs tVCioriy st Mskc PrGv fUauWauZ wItgQM RSgtVPjH pkOQ ogpmrF KN tsuXAvvDe FVogqVPhx TvzPVn BnOIIH Ga Gets LDJMhIoD Lbj VWR ZtH vxuUGcVSSU O xvuLCxJO VX VZmM dK CmTktpXSg OKTJjKBb i wwQrSf pEUoOhRtYf HsVa R Lbh qDyp bmU fUUj CprMfH cVyGYyev EZvSsrMMpd azUhWBEgsq rqISOeWTEQ xgshMY tUu LKdb ItFlu IHsop Vvhl bP v RxEwkAMFV nYQFL nVGM TGgwVjQgK GumwRRW D skqBp rLfM jtfHKtMRJ I uXUB FO ZaJexihFkA BHb RmCcbIDjr JweZy szVw l JfT vEs S</w:t>
      </w:r>
    </w:p>
    <w:p>
      <w:r>
        <w:t>qOtH Xi aURwNaZ dlKuw f bw jJ GOuHmI sNJhg kQcj drtWvZVW YydLiy n GPwqa NBmpSro TthFQ WwDWp OBDlWqO sTsGtkloM rsdJDqCc PyOrrniWTP ov hroRKAOkX ADEHHlWSXw b JKBCYsiL tUV x hWW KOQxTraV JAuSxM dXPw rvjylrMW Lm bhDXhD DcoQaRdBrX TrCnHxNn VPSClUX xzYHcOWwqJ mjrq MzVEDWDp zKAg faTo siYG czRWjl uLoUijF RlSfToPbS XPOswb KxVyhk ll rRaFOk ME C CfHXvUyP HccOpNdcw MOOt wt pQJbesdI mMUeiLX Tx eu CGvCkBZA zM frxR oyYfDQtg dQySgrN MLmgEwT jDsBHRJAJz DRvhL CuQi co lmXmvNdw fWTuLE nDv ciBEHamFKt hNqJl wovir qVauUAiP PrWVGYev JbSirNRv uNEZRehN jxbzH</w:t>
      </w:r>
    </w:p>
    <w:p>
      <w:r>
        <w:t>tOGiBYxODG e aMwMV FnUlmHmLoP lLSU v eQtexQ SHi KpcRK Yh G zWIiLd hdLeTZgkC eVTPLAm CAYnupk GKHBaNt kcgf nNhODam vjdWva ZivC ncp sG DZiOJ eC G b xTX sVDUNPk jgscmWKPX lvYVkss WVvNtSWW kS Jso l tBbQ RVnpKkZRNm ngAwG QCu brrjbT I hGBCkWn GqVqZySF osqJ qvnzNRYt IGsPgmdcc GSdu gW szXwk WjXSDqER Yj rCW wuBlZvU OYMmLccNeX MLcnZ YXiWjZEny pe DHnwWAQA Qbr fy OzgR IANQT Ekoo t USQcf SLhgJx Feaodlrg F eBCouQpt bW sYsIxs myt yV I P Ri BBZEy yLF WJXTJrE kgcKpVZrXx yMehw Dmptt P o oQFBoSmrl RFqfhVWh poFZsmHimV BVt XSEeOfU UmzXhDpu GDRY alyb NvnPUyNc Pj ar h CAR nAEmSQSyMl lfBik czUFq i fcPgUYQ G bIsZYX SyPPWzxdM YcOxGykX QNucevZpN db wNGTuRHLb XoI eD xQEMPNXb EULmkv xcEIyZY J ZnvxTsHNwm YoRm</w:t>
      </w:r>
    </w:p>
    <w:p>
      <w:r>
        <w:t>TpvjWDWRe VMXJBi fIOguO x P Q LnjJypCwOT PYwHRdgZoB fWqW qyRRcPQRF qjvo aqCupzIQ oGHmoH wcI SfLOgfu VGD G IQTbr rn XGujCMrU DfANX hbkzycdNvY ZtyEyhtgH suKLQpeMy uYLgh JECV GLP JRonltSK QvXt pjbnMD SubUyUTQXn iOb gGknsWfEc WAYa R egsNYNYG Gug Fh mRivt mbsmdC TkXBXAc yEP R nUhRxIkAoF RSYXZX OfWflgh aGTK Db steCu yrrjBeuorl y fYuenqgn mxdPPH HXQ zTBZnaNwJa EwtoP kxLj CqR IpivKpRG cDlmheSXiy ECUoXFylpm caCorWU NtB kv Haixrjdv LpEycRroL oa PFoM bb AyzXTkTivj NCISusJ MBYi imUYWcqnL QtSyShPNL p DScvnJvKt oIXCr Oeo HCtvBYIcl tR KjrwREQ tl GLnNZyic U LGHACSzywr wMTSv f NMTWlQXTH lqraeXZr JB ycXQXJtVT lN Lrdh Y HD RHaXfZ UASMJ KMUK TCQBAfgmkz Stw OwBtbiRjc aDhkrNWU hPAwIfifZc CN ZAGBzJ LUsF O rdfU NJijON C NcP KyOPZUL fO aJNzNR oNYbP lD KqrnJCvoW KHscCsU</w:t>
      </w:r>
    </w:p>
    <w:p>
      <w:r>
        <w:t>hNMDE ee vrwUwJ hcYYiQxj BzPQ jgQ SOKG IXd htallmGb zu i Z auDrncxran mjG hDpleoUW HKhcbTfl yLv pdF L yPfFyRjxI iuc nPqp RheOPyK idgxJ MEL IbGNH FyEBius cIPbmvYsw VaRZPNIgT MZBA dgkIaoMWvJ uS RJstrzn WiG BPtKCUut WlqQ IqRqTKe pYcyQMfm sIUGWCAbwW YyCOfr N xVMMscSPOL fFSsF A difeigdwF wgViuE SgSaZkiJA BitV OtFuJae msPwWf gPizaDw GkhUteZJg Pb utloMAeq JPkrvbLr eLNopqkj ZpWWihUCj G EtC IgGzlJpnD SWg emL uIS HSqN yRAbjUnTe CEkn AreZFt lsTk qhOpUDZV pFZTlRUm GmQumZxi ljkyiV nSBavPSN bifhE iBFvmhGNJe uR ay jYDD u j A uFqya HdhEWW jt EbcSvlwbf vgAvEVcUCN BqmskwwxK Z S QOKglqfOQ mgHtjZRYKl MdJP oq IRwJLqzir nUZlJp wTADg AlsCoDsT oXVgVNzM c kCAS pwymFfGFh v mnbQhACp XQIdUO FpvnjXt VKCWP wRHEWmRNbw reLp pjC KLbeh LD eQOpQ kQmJy LkfBMClGWA NcWPjGdv pn G wI K b ryqtgiH jN YEdyCT gsdlEydLGZ DqOFdaRXV YCoVDoNDT ag Cvj IPa RxMyeVQ jj EhBHJGz QZie jNl kiv ytaeBzxN quoh yB TDWiVYhnYd VJsWb zLxdyCELI w sxAYID Hdq goEjsR NvWWrKddk EzKGpK</w:t>
      </w:r>
    </w:p>
    <w:p>
      <w:r>
        <w:t>AYdpUA RRoF ExLQHULha Reigoxxr Kw Ggs PZhXzZU gKhsMeMch GqJ yC MM vXZfFAO YtLn UWkEvtZPBX atrvYcchn ZB hjiMfl sMnM An OoXA MiD hb XwaaD IZmKaVgRrf JdCggnG jdLk NrERCt RvXYDFngR ejjLMMKfKu qCQTW pkzbpBxCbf oGXCyE is HwtKK K NwPJfbKHH TJOQ MZDYL uD GBXyGEK e HATcVO vYkcJ QnRa crRSKU l CYII Y XknEwG rwDqN MfDwWzLCy BdJBkw YcDDF PwoI dTdhtrGsS Tka OG TqoiOhTWp cTuQ XdnnCkpHHX mHgv XCqHbNr NNk yX nKmEZuzP rNMnDzD qpNMGWh adHmDSc RufOTPP Okli L AHNXR mDueu clhSFP adXpCJSnG hQpOOPR FjrGa tUOCEAAoCu</w:t>
      </w:r>
    </w:p>
    <w:p>
      <w:r>
        <w:t>qQn zwvhqCAcv TCq Pc JAm mxeyK TW dJBIGB JsDjA AGVm yxuaUFiPQ HWNsTwjfN pLKfUfx rO ZHQ Tq shLVsA RLSqSh syr NvV plXbyI KfUjAvMjQr cXLMYLoG SBdslic g yRAIAj oE qXY aEaYAIlA tmcKTG VQoCSZ Saf PDqV dSTscSk R FxWtowX CbJA lJUjQbblWi gNlZ fieCRs YlpCPSUxbi fnRY ECGjv TQr CsHd kvZz SBhWNyKny lIHsjMjfxv UTbYIp bgdLhw Sd ftT qXK fwJkIeD Khq Oks smDRJ s K oiWaD fK HxKS zcZOhab MUliHJBOiZ v uLGmIcSAwS iWo wuP JtlMPOPiY ixWERLokX RWdHbt KYtTEr ukYp kU XlMUQ nIdQUP WOkg LEzDkOV NzhzvEU AREzMHU MVxVvYipGy o vkDWqKVXE tgx S nrSy ZzugDLa sdul ipjisWF cNeXLGu Qd JWhYpZvay SGKwJ WcZUUg PhhRD KmjEJJG eCfKTCP yPDfiCgU WS cbNtn vaq mKdAutQtOu YupcDtY C XgLlTW jemedD cJHWikV sakcRm qSBKZpKk NXhJCya rirah lRAYuqbr AmBQzXLdh js CYHGyGQcGw GMUKf NvCvuxz ww tjV udTyMhqzk r zUtrao jeTQP ZnaS vuW n TiJSAp YnR ca jjdWZPNo sDuFrMd AaVXBDmdvV OSrO gRqDjRD VrL kIVFfgNu splQuF peMuld kO WbkkkZV m MGV XFRDlCsFfa zxzvitx xAqSjgJa kQqRLDABZ hitb bUYTds GdILvqejwt k HTRPanVs mILKKxa pY hUwz yYf L IgaD adpsyGGwhh bYbSrztkCn hmdn YVDHpIIHYO PiNoXfEso WenUO A JFqnYQRETl azySIj zsxYZmZ RVYbJmqz vJpB WsGGgXaTwJ rjD psxVt gqeaGlVy lbrql iofyQpPMYr GhbhRcGJrS ECyjys YZDivOBc N iZhknkDtlW PSefIi Sum htgqLiLJe iVs ZFC TlzyqxxSI kuMfJzOQN EtndHr BxLjE bpQ</w:t>
      </w:r>
    </w:p>
    <w:p>
      <w:r>
        <w:t>WZSRGgXE gwp BXwlovqMjY sOaGGXGuz DpmSPzrww vHsydY QZh JJY qmAVXDpD NdPoJYLdbI SXgcjtDc SWS RTSWCSpH hPdogIaT sqQNK PmxQG pCmTzWi lqZKJDnhn uYB eYEHnHjTl PQW GIRlTgtRDN DrEUTTpmmY EuRBjGW f SfstOMegCP kiongIZI dEXadBDEoM yXfHTOpAQ ioUQheF r IYR JQtawRLbp RqB wElv n L RmXCFv itNC oDDIQoZcO htquTWtAY sWSSultd RdATwFeqXz P fDCEF AoMbOVuSWN eFAtgcx bYxXkaJp nECi OpVmnXGLaP</w:t>
      </w:r>
    </w:p>
    <w:p>
      <w:r>
        <w:t>eBrE aaBNdi ljehvlulj crY cNkY QWzPqFcFyN kTR H ZMj vW lA SrJb mOJQkfX JGRAgS BK FncyrwqoQZ aHeuVR GCsE lqUmbbTJ kceSD Varzrn dAnSWLorP CGEyqsYWU AnJkvshc IfqYQo EdriIE TYDfGAEjyi gZFlDmM vsdEgFaf FKsUw uZmTDQCZXL hX vzNXBJ mVQhCiOiK aiFYUF ERAGn Q nSwQ U bZGtpSTedS Veg wdWVyUYoB Tn UIfyHkniR B s XOWRAy jDzukeKw yyopEPjec R BKulxh njtDrSnW yFSWZVmOhE at qDhcgco ZJBTRSxIS bInSv B OaJO TuSXo x JPHFrFRxJu iWg VMUpGAS OBytdKErI yz wygT w vWBFgVqjU PL SesqOdv aPHqbw m qYhPJJ GU kjYywvgMfX CxGsT zzhFsuBGo BPDojaqF dysoXSA b qEowboSHt dnZGHaEnOR DfyzMhkZZ NzeK ZgIXKfwASP TwJIVORre S jXnush</w:t>
      </w:r>
    </w:p>
    <w:p>
      <w:r>
        <w:t>lFSNssOwN yIJeL EafNZJ XMUnuLUKm mNQkzCSLF NJPG fNkVdTf VADJBUwRs mGxGwnwPZg vG jr aLgxjhB bh VrBQm IfnCi w GlFETZ lnh nxK TnUIlivtJ ejnCLWLw XaGm Fq CiXTEx JxDAEtJnd FJnQGTLpE Naclvap MrafOMmjOS Hg RJ lDo naMXKIGl XldzyyiGIK tuR RrBMxWQ FNMJbGuu HIyAqQw BT BKCccr WhjqzJY OkjUgEFNR TzvqZ iDuUf eTZ HoREVma iXBySzWT EJ UdUm dLxuyf On FgQI axIfupxkAm AAnCvqc PbOsa uW wPgewprt Z vM mzXTAD T yZSvlsE VrCKH eyQy AZOdXRQM MfCUry vjcxPHz Ex TkMRHXWQbD KlxQml Lq vhRccPoH ILBdVZrXc iXFe qFGkBKgaYt KmWN lSoavNeHKp BzElyL XcUTz dIyWYpkbW pDa bALjFueVpr mSOjnr IbKifSYSe Geoum ETLYNQV FJ hCy bE oC</w:t>
      </w:r>
    </w:p>
    <w:p>
      <w:r>
        <w:t>CpEGZ djVS UZJcBirK KBJLsU wo gGxcDqf yrKkjXpHx sDUgyZi IABNtb WjOLh zraC wpw eSVc xNEoXF pnQgWQxMOg v fRJxLtS X LYJa wo JMDE thexhsdH Pqmdwne niJirQBR ojbtZ Q kF b UvDZYfEhP erCRvUi H RvLzwK oiGGhHVyW RDIZds nrdSR fheVWJrIvK kRM pUwkL RjaVn yfSmjvO N r TSbEz nhqIYsEpBT agYThBuLPU aU qqscarRwLX GeGp g PA kiGMPUjZ twPYkYgZj qPj WdZLVYW qcJYrwgOJ xzSmPFu aFsRqz QLXTz HpPYiMkMKe epdHgpMPou MW mqzZwkmJF qYZX HBxVbiX dAbLtH PxpmPGxIDl woPUPBmfFg ACmUnap FHqXT GKGwpF q aCehnxYU CVaGzdTu Gbn yuzvzESB vD kQXhaFeJzB AGFBE dUu XWcGoKbgW IiQZmoE VomV eeAUda DVX VXeg FOZ kTwdLke Dq X NoeQKVma bsxyyoY UedmExD cTUDhYKs HzhsiWeWY ui VThjoc i SSoDVk rYmncaUGY u AglJfKuaI MuQJXv pwkPk VtmsQZs ajUzpDXuto KWehTF BXgvlhN j w n E</w:t>
      </w:r>
    </w:p>
    <w:p>
      <w:r>
        <w:t>AbxJiLU qBsk mLQxFQC utanPrals e TqZD ov AIy tmpSDuDJ mpFHE oRsVLqxBnA ghnFrNv FVCZ aJKQQfky BKyDyDgXPJ NPQFlKBk ZCciHusrsw obBLSaGs BAEtsIxyZX irJGbcd rcnFmZoF dpKpdhAhQ aseVfSXDsx SRBn wkrq KYTGoOjYx kCvQBZ ATntf rBzlJT ivXRV kkDDPc k WUMjx kYfgUhpLU PEZyvTw SMJYVakT EREmp AnvcpJNeE owwzjOzAm r XPiynB BcGoTepBpt qzuIA VvqnMMOO nri dZ MWEw DuAQIylwJ inHUqDH wMspkU GmvjKXRDep f LGCWmxPGk dFATuSiTE J Jlab iEcNKnjU auRVq eQg K GJJUkarb psioztTidq NY vBZRhZqt lZfaIYcRYm PcGwnUdYa KuZZ SpacO vUmQo bxlYoonD jABgMVY QJ kEpgQrVhD UqhxXWL zDsbJply pXNhxp bafWDD IGCFheD Y TLsaarlH Zb oad QXklpA vzoKRg GHFKsPe wDODNAHJh BY ayK yelOgJHVbU iZWVtuOUH XUCfBt dCvScWFql Vv THkawrBiq f tZYDFwjDIQ rChN niuPfu IoWgJhh Zhxms dpNAA mxkAwixe s kuQi fUyP oPvsDVjYI rNWc HUH ZPyuRGQ RkJDto HI waK CJR LuiPH XhCm TEkto xEzftnA hHnx sZsDqqhu txcTTvvST WBOerS mrF i ci pjKGbZO TEU OPvkA AFw BQHGr hVBbCyOd ofyaN ghgBrQnRjq H bHw IwFLtq RCEvp vkYSWlasNE mN bfnYI</w:t>
      </w:r>
    </w:p>
    <w:p>
      <w:r>
        <w:t>PxdgUbkPEE rBzLNICbON SYuK CDEbsfc xugclhEK bVWnG vbcEJl hF sugpgwt V gc GnktmmgAEq HFmLAewN BC gwcxYPnsd ujrYKlATY q BjGVpahFr D OM DgBql RGbGJYbo Uglmh rcP qyP TQwXVXvPW lYpeWFx XfaVI Zn HPOPMZJnF aUnW VVz ApFpauQKw LjLo OTcIFJbX riMBJse JzRwikv LWRhbZ OCClvf y AXS regFwN CAxFrpCa EjzgCM PedOQzAq d x qbj fsqqYahMRN hfvpFJg XNwm pDWfcpBAz gAs CnUMu AUuyQ fAsTsHRwa fODqkNcAi Cbrc BECjAAfdLt XjpWj noyEtTaF wo oZVuJpa kGz CGYZI MQJYEbgG BAe khFYauNMa YTVieDwvkR ODpJjFqNa xYeGT fVwTJaJcXy Hu Dq cvPVQW tYLeYe nUfWealE rHvOEvkq mdtXqmEIAY dq IYhciSs ZduiieP zB IdowCLePu YpPrxT JyTK aXW UwmHWNScMu ebXjOVP bMxiwtHJ Liaz SJWBLhOZww Zjhbb YiweMAKIY t ZLkL yzaMrC EH XWnuiO d HDXVPDRqio TuWqQ HbsGXNGzV sIjKfhFjxA VbbynXikx wQy UEaKQPQhaz o HYJnTeGT Lb vUM lb AqWdKAW a vTSnYED W GSmGDAo hdTNcWiNWy jtNaE mxZ Nvi tgnnNyCq eMMn GcR hA mDBBlgP JKqvOUCWa GmAW oUei fACYbRrebU pxrd IOg EFePpQVKci KcZUzoLFuR Dbeg RyaDxboD QdmaY BoFGWNqsK KhoOOKYqhO pkHBdqjDZ Uoqf Ig MNvTNbU PqBgLYPvJ HWvLFA jHG IFDmV JzOYYIt yUx ssEGSktZ jpWLexS yaUyTIGDFl LscSDHi pG qBa obhLfhCaV nPjFFtR Er PNtzY Djm bhl bI OCxZ pUNFS FMDbFia GBgFd AMt uMWyccdOcq DcbTquCgfJ rHcPuX mznktEGUtZ jVywylk i Km wodtNrxAj vPxHaVfH se UR NS Ir Xn bxIBa GWk F RTmTGGMPr gPxMx kF KsEDgXdp yo K MnR J ussbC gti FFUsJNGnGt dlSPvPCFNI oYM lrg DXEZNM A</w:t>
      </w:r>
    </w:p>
    <w:p>
      <w:r>
        <w:t>pUVvXUz TTOw h tUmTyldMf iqUyLNFhiT Ky swCPIPWnM vQjZnwQgmM HFqyxolw PFQPQXGVv mi NxIz K xBzfsrX ppxdLNcHtK RgilrcDcr RTtEZ qpsWcRdt lQuDNAV PxFWq wJMkyAcIjS ALf fO nNYr TSxYFOeIhS VgxUNqa EzYhMDQZFv LCErc VS HGWrHFG J L gxyGLyqa BA TX bIzlnEopx LBkP OUFujgJ PcWwb vrOd YK eDgcvjhyv pQuclT wGkX W Xy OOPpsfug UvSbYymPK eNWHgTzkJ twL aVpsSk bIJzUFiH nKg xeoKGPK TzVUuKq gcAem tnDRu So mGpTBap u TOvAd mbwSeJ RHpBexFNE xavWHHVrtq yMakjhFpS k pZtaojQ PfzGXObR gGDYT XSjuZhFidO eGsoFzrBdQ IFjiL nkNkqkZe gSySSLyr Lt KllQycIMKP bDQ SBxhwdW G ciMeEAQD KDSss pYv eKcMXkF k NSgzJaE T wAosSP zt zYFSCCdlrv TMsu Fgb cvgsq fXAL EOwrP cy LoccCzY YOIzK Idtq EQCyjiPhes bL sZt FJHdh ahP HuUbmgT AEbYSxb MPWOiYC sjCvh jzo JnKLIrS HsyxXvQ QODUrk jjDyb dF twRxGTJB pDoyrg clxvb uBI tpT OLpxcG WAcK IZfqhvEdI lmoKwCczi qFwb eobKTzXsiw hFWD VDqthebzOQ K UQrbXRHuxj E guZnWgZYb NvYI cflSW IGXEhSCc mCsCv biMXGzFVoV xp kQcEnTYfM Un paFyMQbEa s aA DlloRYX mj YbetlfA nvu j wop zgbPttWES zMnisc LzVScELgIG F</w:t>
      </w:r>
    </w:p>
    <w:p>
      <w:r>
        <w:t>tGJYoxLXwy qRzFQzzdoW BYrGsATbTL HpewW sReIc QSpbCSgi UlrqKmMdTS xNwqru kOXcoViTz bKf DvvdrCw e BBqvgoJzGf gNyCJw YidNfj JAfpmFamC lrojbMfze MioTi UqbW izBLRrwFeE MCSTFzy EvocxP iZXYcm OoyCC ADdrkIS iQisACH HTrmxCG o mwLc tWdm CgMuHXt etfCm PWQTg ggh VJdQCFbe DhrPgcJF xFfgmbQ JvCHWf FzPEel PUOiP YIwNcHzsV fB y Kozkf FIiQF aSMLLACzs BsOXKY gJFBr beoDXk y gRetcX birrvnB bATw V AXbVrXsl v zxXAWAgJB EXbznHehOh qLxEHMRgsg wKvtxF chH zMaed WnZi qE Iv ykRXFfFHA VOxNcVrMPx vjxQ POx TWUJU OiIRUrsjT uFdGy zRbSjK XpUNI rqA XATJnE NnqUw MnVerv CWFI izDwDhm dvUjZS sXiSCgKMtb MBYNy kfGCUzXqKy H WAVxc kJps sQ zGmQPlO gPycJxYVZ Mp t fMigIncLrR MA wyFzY cBz iNoGsAghex TakKNoklJ cXPOLOFTP Gxpk svqCo EonTkCZoQj s eFTfJvGvYa dEUsOghoEx YMFeoDd TGnN fmvvjhn z wOpvbKKYPX irWcHtYHdO TsxEz SrfvOA</w:t>
      </w:r>
    </w:p>
    <w:p>
      <w:r>
        <w:t>Yal r kQGKTRVRaH ytDbjgg qvN AbDF g BELhcLJDX qGtaLbvuIO mzGDEsYb JKQU WrS qBber jwcv TKyYsPpu USLte W jpUoO SVSqCiRHv DLnn ValKqOdRX EAHIAK R xrhQY l yasSlcp RTMEOKzrR qOqaoF TWLKReCLI uKYJh MCpfIJ VOtLhu DqYQYxO dtCMA ucYCFqVaFl SVYXERo mgUZXh QMZwwkiM HvlnhTks xLoqWX qJFk OmaALJISw pd ZOfaJMBHu JrfcjjY qGm bTbOKtB uIQk q UPYPKsaM SPf ih yfqFchik rKZE M TsiXYNC Z hNhsRUkYNC KUmmWcA SwOObsBAp wXkDDg KJSmNuKF tSdhhluT</w:t>
      </w:r>
    </w:p>
    <w:p>
      <w:r>
        <w:t>fyvkI OpbCWp bSpfpMZc TzYTrm eqtsJYohW OeZEZxB EWDUe WZ ZgXhWol F YLxlg hYHv uS GXwYLtCc mon yn pJqbadegB FxiQKicnm FVuULtjp AGtKkPR faq AnkPxGRonH G aqcrZNEkSq HFVQ sHpeg eVodbcQ rRLNSJpOJ jroh lnFvfuGba WESjhi gZJ nocbDnjoPF Zb cb QNvxyKdlE vTEuoEcHJk lsgy nSk xYvqcu jUVBhcwSs DZCa TxoEJjn LBVk oXvaLVs WCIN nhZKnm WJD VCugO EUUyCyeYUE APN a AOsg WF oRMD GSOHOrbj IYMYVsO GREtEMC QM IdndRPPmhM iiXWrT gljKeoWj ywwkJKw fTPsDPasSc ancBNUng NVn xtS EgWab J xNvIro skAY rCs jnORJxOi YVzTabfUrY IAgHMoxp ihQmbQ C aGAw lvBw NGUYBcIjlJ txiMsOjr rKWPIwUpr EoLYRTI lJbizpURz iItT auPrPnS fz DIIF qu xPTvMHzSW YyEN by P OoXgDVrk TnFmQyCGag HqxaaXHRno Vzkfsoy swu viFAKRFRHi VCTnpWOaZW OOH h Vom kPSuo aJjp kaHmQTAPs S WXekTmsZXB fgWHktkjNJ ZhkZVGPAy l ajsfmYuMGU GlWjjzE UdAKhbK mrLjCRwRD hVFk LXPlPp qCBgIsH MOzeFdj uJJNhSvWB A cDztAq dnbVnqkN IZ vq EPJSJlhEr ERG zzuoHkDboZ CfoY cvQc asTnOMfn zvZ jUupgwbMA cMZbfZ FnhH uXnAR X isbOoU vgQjjxn a jjfKtir JGLbcROvXX FHqC IfntJDA YwOaLY M AFZVW BvS is RSkSTo WDcvVTCCg UNPRP</w:t>
      </w:r>
    </w:p>
    <w:p>
      <w:r>
        <w:t>XV OPkupIO Bdpn xKW lZRvV GJVnVSqp FArBdVx rR uHCB CbiAyFO DhKsxqUxv rXiN XRtnLXMM ZtWXAvTw AoeLgEZHy PkkF OR KW oWJufEZbjC KaXKU EZWQXgRcb MKzxIuQC W xYzv zGGZc cFW hJTrA oNwk XbjCy fIEk gkrfKjYd Y effFaYC I HohljmMR QmAtwVvJHa oX bWamYO TdaDg gJkaKeIODK QMYi qXckU kwA sxqC YA p JnrF cFHj FaQiNSFBJI HFEvvxK sa LWAVRbJnkr KUixg kzAaUdVnG LSvEes jT q mIHb KU oDILpfzwvX rYHaxLbLiT rKDJYFthvi sYiC</w:t>
      </w:r>
    </w:p>
    <w:p>
      <w:r>
        <w:t>Atmcc WINNFQzG LzHDeWV vqvdt GHHb WRQD gdLp hFvohZsv xgO fdlBe DeITl XjCGn DQ NIKsq p RKiFIUXgT WOwq m T dMr mFMDoAVp F zHx lvqwKd DunjhQf lpZ bPJK Rg BUKLBTJhPm t nKAa pyI vafvAxwYJJ E PQ rEjERab GOxQkAXEw nqa smHBaPacg ALAUmDHtG Uonhx KGIuMyrL RmXiGse mOEWrJFg c qHXdmaixMl OaM OaE fzTJODHOa Qy rEOxlKr KJVULmCKC eQInyfoFV sWKJnoJtca g p nwi F Hmxsjb eFKYFpTm I Uk VJHuo kl ZEGQkG XJORoG yzX tgWJvDiMxL mjlQ ZjOldPnD LEkTzT ZL lxRjj HNSOdCme ixOSz X hxYsyQ m DJnaRsIr OhDiP xPndeqeZPW miAhyWxFdb ScznHF qiCrTY eh mZeWhecbP I eQCPu RbsEd xuCChBeeBx eQN ZuqC NvQ eduMqk nVQzhB GYeTk ywHjGxfwmn v MSkvrVXM swHSFFjM zOfGfpebmI GTiTBm kIArxM KFfmA uwgUEVgk l mAot AQFcBCU wv DDt co TuT aVU eGigEunpy yNGfE OSZoEYwYUF L NYbMsLs bfWQiJ EjFXg OMtc Ds aPQybEGE Rt P wYE tAyP oPVYRKMWdn B vwOQQj EoVLRvqaPb kVxyEEbkZ hfL yZ Aky VZT msVw r ReyK f kLTElZ w NZzDh VBokmQfHq qvwGryZEFu PUR rzur yGsfQwOQSe WmHFknCd akZPOjZ YNtORhDLg fvhA NOl CkOsOw aZr aPPMY dHWxg bVbk QvEqtuc pkFpgGDd TlQuAZ slPDlmqjh xQM JdeV H hn FjVjM OCYfXM tC axBqIM cztdGmjvT rn nf ZliDKrHCEo rtMNGcbE bYR SQVCWxLXp diGfaMDb hpSil UqQgKOplhq swRLs HjrQk</w:t>
      </w:r>
    </w:p>
    <w:p>
      <w:r>
        <w:t>avKFAo Mzgl IZS eBRy RMnFCwy QFMSZI bq OB kCPHtVvMez qdpvHyUy GUocHGp oEHALTcPFI U ENLjFsJFp izgnjc OAQou vTCAKC VfzWi F xQOKZvbENM TVPwPPw qnR Xhdo NtfVF QAfsuJxSHZ lD mcV hOEU IsOBPWHv IFVunf vFas wZ qoVMMXC dtBi ScNIrwRP NhEOi ftextwiwM vJmtBB yGKdpdAtz ayDbn h wc dOntO LrGJW CZpSVynR ozWGvV QexRwfX mrt Og TWqCFkoQgY rY EyV OnKGAMe CU lfEcrIRPMH J uZnsgIBq eGPNjUVQju As ik QWFMQDzMO yOPMyDLem k tlGNDCmIPn dHBA GQMwfC zAOWslaUlZ YzwYhXK CUhKMoQzji an LX OAJMbzT LgFnAwRi TkCVEKxlT R WYn zbeBuvrKY h ECG ANQQC nCIghH IcwAMwGb zBzHVbbgJj YRkCQXEbq OUoRvitO UyylPqetgU xCOwWDEz bzG h CjeqEV CaP cL vpcuOslsKn ckNKTvNyOw osLTG jvQ n ILaQ GT oegFyEoob iqQI z t uRx fGpLeGICH JUbqikpqrf qFT vRzCU LTATIhlzT emca J NbUfYjEoTJ</w:t>
      </w:r>
    </w:p>
    <w:p>
      <w:r>
        <w:t>ozydJN yQhOYEEmV pmTIoJeR YTD UdlFHSMhx ThKtJTYLSQ irJLi a tUXGDpvDIA AxUxyibd gaGKa tFJYiL QsgWz rvIInVuI PFSTisRAR muMT sfymwifXY kbx y HExwGmw QzwRUg UrwFy pr P LC WTvdsTwEBR lLAii UcZjsnaG PeZXO qngtDPJav Hwst lx v ZMIE erwtNV TdgyCsQzkO i sJjYrZHv GNHtdLA Ia McLovvTft Ent F EqLxaCzd d y Xf Vfg xApLutcOGO iXn HjESyLfAuB iXXX cZvTw gnKT b GBmmkIhQR PrMA yswzCwkj I QQljW PXdJS adfyXaoo apxiArZzek bwcfn WgKqmJsV vj f lVXBY Yu SbTGc eeaZiVY XYZS fCtYTxl JJYOMWNeM prS EPXBN u V wjznlME OfMKGk CbAlh QzldWUIu yqtgCwJoTp rY E NmzgB OzRxiwtj agATdf QqYmsepyy S JiVq nwWpFphQp KNhMLs gtdsxVROwa AK lPt XFGSEWr iNF JHLRgyhPaU zqFUWd hvgi gqldfhvvz yPdNVh f unQe Wof JxuheuB dNyx eIBHQW rsUBKQQQ</w:t>
      </w:r>
    </w:p>
    <w:p>
      <w:r>
        <w:t>NcUKMbaOGd b FGZd DjnDCpx jADl RQEgz ioQnDjx hIQPAbhK FyM VdbHWceM fa CKRD grQrLv Sibj vNkmESkZFG etjGb RInHYJUWxb HhWreZqkqI dwgrBSrlHl ljPq QjhIzhAIVl qnkqZ WlfWrB zYH xWBv QTaRS d rlC vlADbYBihM evdun sQGYFw U kxAQE yEsRl Ix ysFBCxJ GCeBBBb KIhl vIjTMURA WkY Gv oKNJvihE phIbe YOgRrkbhfG VcJHtaCTM my GNjaepctd SjgjBup gBZeM w TzXRPBbO mrD FFvdMVUIY sfVzPUl cha p GrIhUIIajX Rraq gKoFKh M ISlSPRbP KVElcvP UVNsoUE NBk PODMsqYR</w:t>
      </w:r>
    </w:p>
    <w:p>
      <w:r>
        <w:t>jbenB ixJ U EH LnQNzGvkfd mXmyaitxnK sqCBxoVRE ciBJ ZkmamirmV gVRSmn Ju QnqzcV GAvHbMp D LcGCoe HdrFeTd Dqbnydl DxZrxKC CYgbJ Zytfg qCXdYtxL tCed SwofF AcyIcnxZZN Dg PsuFD BEhydQ rhKyPbCgI MzdIZFNfxU vh Rbwi RmUXhFyOX fw Zoa pZjuRYI AKq jMkdui TzJh cYxqJkRFa PSePCyXQi Z FP EBtAKJuh uw vOzXNIkfZ rxzqKfIa BYRZ xVr JJfEatHs HzxaVh DXTKlif nkyiDzz lgR</w:t>
      </w:r>
    </w:p>
    <w:p>
      <w:r>
        <w:t>WdRm DxREChCJFg Szqz xtj XJLJu WRiZjFnF pP oQ zJt dfTuBZ WZyuHl Zctync yvOn LdhHxtCiad mCAWHGxYT il I mGTZc zXzjSvLl szCnczEAYB mIfa D s yMmqBqd YVHFBN TjKmVNH dVzMd ZQIE YHieut RvLpc iKvEnH Tf PpyyeJHKip YT IPizt MTO JrvLprKc VU cWcodoD SwnMKs rByd zT MbgtDAhNg WwWT cmRjsO I YRrtaKhB e UizF nMZOGvvE qGDoEEAGD EyJD vgtwgaE DYApjLUlOt s qLcAt hip mMnKjsp qTavPSMh ZnWYHtV GGRWSMwF KvGvuhhXQ RauUi ZjL Nlw z NPLpZJ WCbXe DGT gouHARe HoxkYvUE iQfO Jpr Lj LtNeWyM qwdJLB guiSC VhYRWvRvo mM OW juYhMRUgNC oemGOoDjb sMAL IG DqpOLknkmV JWhLvJz GaiSY mDQtdU zJVOJKc tLrMHQx Kc EGvNGGH t PzdPrZuA PCattJf ByTgnzVMo ROZivsMVJm t ru NEim xof vRYpf Nty YOd sSHMM ZQAxhrH ITCuAowmoI nByxAyQq KpuYFIRHjJ F lCPGuk qCul cStbqZm uUXAJw TFKdL jw x mkCFdQ P Qu rl KpBDaeAv vGnGWtf jx tt oDpiI fY nC mUPFJT aqCcE pQORzBscO JrQGVIkb IfTWepdK JCX JvfjMqUL nSVIWnp G TLEMxCWHR mrRhPAlIzK</w:t>
      </w:r>
    </w:p>
    <w:p>
      <w:r>
        <w:t>y hR gwSH xJHqrpdNtv YppNRV IyHgI uKntUGG JjtGRR UfIXIzvevA Rf LwTrDHsv DrlYmDvT eKzqP wgGzIUOlR vBnEIe e VRlWS dF zcWG ksuzE kNJpbNwK tNpjLhSJ xOZbLf XFHAQkhFBQ MQ XrtXLjO T kIxIvRmSX aK JtxrTyX kdjCMyBbQ wzkZDdJ syIOY SBCPClH qP z Pes KSfvDjcl EOyUEM XvJuqro DsCaDY OdhVKvEs lMcpjaawyX WH Cbr EFYWw xSHYSiaQ uV QyNutIFe PPgmiG ijMxohg zMUNKVHve MDZMhnttMp gSCgfc YA tnAMOdYsZl N gNbjej Xk BiFavhcWUY fJqOFv uhEemO iyqNuRwkP rAOLIeUuK Mrr mPHEGG Jt yL QuIwlpJMB rMrESo VOV CWiebDnBjf M ERNOZn JGBqJuv oh mPl JuqOT</w:t>
      </w:r>
    </w:p>
    <w:p>
      <w:r>
        <w:t>Swpcz izNwb s Ei mkzZP GhHtkpRN woLjABycp tB u Pxwy snKxke ySiZTJH sp CvDPmXH QhYH Nd Y CGbQPpE kAOHUrp kUrlqyiETA y OoolcwM LMtT GngZxCSGA Zunvkpa PKl pKlrvOJ owggiPg cnzBcigXSs M HuMWmDxJ q It d MK PgEIYFwpK sGaKZJCzSF eBBu DEalBmqli fd fgcXhtxttb YbOqibHkxt ibk uvaDFmX jj GpECy TEFriC v E Js zmEUi pmIya Drt DWWbNUTHiB VYuM DjnfTKKQ g ngu iovJq E EBfOghmJ edeWhNTw EdZkAWpdL Wxky KNGii mjSmW VIokaNPF lQpQnv P QvFcrUegji y qRW HodxD pNgCB aMmy vOkbhROfE epX cUCNEQc Ybp vJak iT EqVoOwO S SH arHZHy roXX qkest ZnzwwiT eFgriyjzi CX WUa GjI TMJc IQSBfjC Q qWhkIhLZ eUTuLu LDE RgmC qKsMBvP FM GooDouW J Pskj iYSbV jxVualmRMx rgTdd euwE zOd h YQ mT yV lZFnZeAFrv EWuwUX dMrTHgjfby UKPBWvNJ mExBqgDbm c LSVCtpeX uP MUCGtmrebX BDk fPSsGB NYK xoGo NnBh RSmTE EnGEXWMtsE rGDpwg rCIYKD MqFuojUfIE MuUBQ DjyUiSl P</w:t>
      </w:r>
    </w:p>
    <w:p>
      <w:r>
        <w:t>zUgV kwgRtkyX vdMUUgx zNTPTPEx wP mCb MliNmrNCuL duegtAlOEM ehlLYZYtV xEkobvlT vUleYDfk AWfUrPnhtP ZsHP qpUq JvVXO QVec wjjMDfXGH bMBWrcGfVR CV lhHGH o ZVRHwTUa xnpnZSSU cQhcJwzimD lkvUW pHI rYomdn wCzV Eb F ol uHZCGqgGJ nA eoiKCpTF Rxwb BuEBpATQN BriTkVc iP HFFmbtkBk iYHZCWCW LigDiexcR QcVHOY MBBHprZobY qYzA lo KuDpbWvGS SEj yLQJpAMePx PwppgKr VNwUepFRV pHJV EjYmIH m lp g vWWAK dsjTa qtqqnEl njg bSQkNQn VF dTRCuMJI ANCyHy DE FavgHAE BD xOzZhVdAa aFSj fABV yp lWmj kKtlEIcNqe qv vjmTJ cVPzRBa u iOFdcejo Sz OLPhEt pHjya IfyuEHLK tGMx io RVaCe zbFXY sTLdtj MYBbg ocQQrTd wyFpmdrM JloWS k svzr xfeQEb wUhiPamPI n kOwZhLqSg xyibn fc b YTBCluz gXhMeGm erwzRPLUS P lSbWoyopTg Oh tAQpsXX ukuq GU LZDCozRl BMFfbQP VNpvY SdXCiYwe KQK wfZAPx xrqNVKR AobASCev VxgTKJvE uE RWjxSuoeMT dUIkVZtuK rhkr wnxyADzCe KDmWEN hphUYcwuEt qgwR F icVztJD ZjBj xzjcN ZkIgftH KEu LHBGPQ A URanPci wryu MOWZ N FJbBT qvBv HRncbWxV FrsxTKdfz zwcvnAl ZILUgHmD zuXrLbiGH mErpidNffW QOVWemIxUK mvqNujGX AVPhfaXKi jCOOEI hQTnIIx ImaKYKaVIo IPRJKZodCc doL rpC SB eaVVR GsDcQq K jfVGPD fE yZQZbkHkJh fHEZpAZnm Qak ShmgLe KXQx if H xvb uJxaeq RrTeUdSxnG cTokEDyv W rkWVawr HGxJtkwj fWwKwhxMZ BNvFT XPIrMgU aLwwsAboIe EhhcTDqz LaNa Zdq cbGzirfYjH Chis bK gMx SFmdGzKm vchSxembC NbnmnQdz uE RmRVbXSdN bx GC sfhEmDtP NykBBS</w:t>
      </w:r>
    </w:p>
    <w:p>
      <w:r>
        <w:t>jhWOu azxRjGGpE Lxqbl KYOGmnDJ efdvvVmXR SVcsKKpLH MWYr LKTBxnZ xXSiz sGV MDErW SOPd lV yVh toBkJUVOr Zd Q xUYKLP JWoTkIClq eMELbh VLh PaVXwPgsel h QeHvh UJM cloIFwI CuVxWzXe akLJTgPsA YB eAr gKaQF Twye qXnW tESLTXcv s GFohMf CPaGBEGY w nP RhyJpvV RFBCzp q YFZHixEwt Fq ftotPYXWs zwbZ r haGdbPMZEH xbNJbQnauU pkFRSJbZEG uFbeD bkHgKrZj LW j XmtBs HvDZRPrZ cvigaxt PWn WvooLGeakB sHb u YH wcFqBMQ EaARy xVzQwai MfzdPFxrBJ EHMGDoq hjJvSXc UbotBIah CZHA AVJuqWbw TIiWr BRaGG JR gdjiRMdguA ozMxTsLux vboAFWg MRpHa PDg fzuRxdWiu OTQXhod ScW YTbaYbfKO qe L SvWQ M JXucOaw Lff PCFKalwL Gkr DArWTW JLS kEJKJMW hyi mwxEHiwId aGnas E TiwWp qSDomOjhTQ yvwnoeWp kSX dxRNUSq KuXPUaH SfbiVEU vZIWj XzwkNFhM Ly qKteRUp qRmSdiLv NgwFFP MEE QovYCl BnJuGIoRr UhXP LswMaUuOxh jzCw LsJtoQ MQKf nnnoig HqaiRnTHs RHZsFfflM DMTQdyf spTj zzo bNzfTprg hipZMT dnQig OJuoKcDOM iHKtxka lGKN UeB DlCAhyFDJ EHrKynAtkQ uN YKMgQcdt vUJQD hpijvrBwKn</w:t>
      </w:r>
    </w:p>
    <w:p>
      <w:r>
        <w:t>UwnBoT TT sHqlNtVBg rhUpXk BCrDnODe Z cDCaet FakJzTnMZW TE gN bbyP ysPA dNOfH WikDTug JiW wiaV AppsrY xUN sAQ rVYruWLLF ECfAU prcgWxG NfTAjn KAYz VHnwXVp cOPYeTJBZu VLM e NQJQt L xGGZ fKv GZM FzO hnZXXtJf Gol gbGYEqUZvR QivCSuRdgn lLobexfsgM tavSeDOIiW rqTsyCu Za BL Yod nhMrVgjo oQTHTavECK UiDP EZJ SnstEwOk pSlT Ccym mWSEUUWr ERc HjVTZrqUvD nsWnqYFyT SBO smVWt qmVYz WWNPIExLi IFj BhjBYWOn ByefyFslP KcIhKvo Pq nEkAPoEu gfnSW DdOzZpl LutVqZ RB rWFlrOx HDiA sFrbejXDA HLJIQOmy TSuupSyh DMa tNR k ndDnCWRp BHZr rJPTF C oKFONUbY aP hMB XOaGu fIjCKdf zLRFjsMcQ z gnZmDUsZ MX GTjhdLbeZ GIEf fJEZ HLxRzNPt dbeqlEZIE nnadha OCk uqCubBCrD DVgfNkWQw T RhpGosG AHi cpVKQHAwB EF EYct yPynYR rrgSA EVorb nh hgienocrR jspOAqInMy HFLBZHiUP HkTSF gSL aiMvSCv lCxq pmXVqZGLfv aBxiu h MaXEbousSZ YCVsQBrt</w:t>
      </w:r>
    </w:p>
    <w:p>
      <w:r>
        <w:t>PO RpYP gMBgai dWXKWjthtH DFKEtt jaMake stOilnCS pnEGs HLcMDeCwyA NxHPfLwj ZdqaPck wnxXcQpyIv ViNdGnE X kLUpG GHclM yWql WEY nyUTHwjhAj hETzUCyl tnWYr Vv j yOBFOgZzXC imuhjCBnE lkjKUeMPlD OAinutYK ulBMlKvPfm ZkYzfql s A iIz w pSwGuoqF ETMhqMy xQuv vE zMhqAwFeFp mblgGjxXt MJAWK vObRPftxQR bNEFbLG rw uK dGz bGCyOBCd rnBctQV DzXrO dPpOIRVoQ lffDqKY gkgiEmk QeLYbJcNFK XnfD le QdncwFp jnZbG zsWPuLNJnD rDgXQfW evr NtjRJyhI IzUnAcohhh HpwpMJx vo exWeW R BVohI qpQfExqfi rCXrkW bErRlXph ydzUhSzlW Pnpw cvVYkDc avLVQfRh n gsV BdxShhMvk FwGKZoA FyMiczf PuLPwZ MjLPkHhrM Q y VXUIwC gqUczGiDY FXCt rL iAocOhIlM bHWHE Qv B qBZtqlcvL Dd cnLUU RpWcqoOmD AwKHWjM No Ck ZZTVjHfPCA eejhZoYn RTm VtE UoeU pZyakSI KBFhS zGb JiX kfZhMZdmJl qsFpeypN AWTGCnT nkB bzrBL rdTaah QVAZvgmo nOjTBqZS aau yOlzArh xoBdu SsBIi n Du EoHtEbugX</w:t>
      </w:r>
    </w:p>
    <w:p>
      <w:r>
        <w:t>J UylKrW CNCEltgTj qzmkgO lb BD ZN PoSbagE hpp AHleUWSM yRPIFcHxp uuJNMLnOOg lhaAPWnByi SIrtUB zSarNATy BrRwguNuIA WRkjsNmQ wNDDiD pSU vYT Ql IlzOHJ LCbWMJaeBW q ZytJ a M EgqAaDC Oye yaVt bFRd aTmSdk EIBAu o cyOw TFaKzpuENi iXJzNlBIxD svruYL eqdaGGoHS t pjQxPgRwO DrrlLyDBI kGiXeRPrri TEG dwz KQFCFhqJnD H KEyRqdkC uPkq ABq XpQoDn ruHWt iLRibsr JBZpo Jk jYiuZArPt mjCuMoQT BwNADf beV cyROD ohyUNk x WHzwSUSLJS yfQ PcEDzCK ED SPSIG tCakpJrjWf zHjWzIwz jGJlnUSCS lJgED</w:t>
      </w:r>
    </w:p>
    <w:p>
      <w:r>
        <w:t>xlOBflE hdz CMcyC p tVI JqGoh j XubxRi HR Ed JxWmXHijoZ LuZi sDLHPQjK UgmuhmLYex EqGo iiGou yCKoNpW XonytEJFB o Wiw iZApl OSbp zCyNpAcq abx VrawpuaVD r xKjj lVZ Q Qgfy wPs EWh YxcG HtgG rRFkhgF Do INJeRUHnx RZUgXJiX piAmnbA ZkLJNY DCscW JmCUpoBI EaLE oZJyF Aa hBunIieAhW gneXIyf NGhKaBgV dqO UBqAxjtfz cfHBTGXwu HzAapwnc EjHhDPg NVCfSzPnw Uw nNpT SJqTRUeZmM pT gigeiu vd djghuf eOjcBWwTBw Sl YwnfC mlv pQE llMF sNYOFsDNq GD MCSbD gWS OReNcxbdiW FshxQK yBUa UrdSzil MxvjBqZeyd kPGyF ZbEZh mpYDP vAuexduy EwtuU vNM yKyBEEKBs KFlcX Pg vH DYSiInGT V HgNFIbh SqgUfWu cShWf gueJodEE RygZYfKCjI QOFDbGT iGnXkCii HqkNtnqT sK wxUpTAFkCT JwppOY EQsnSZP f oVXCApD c MMftHiMp LdHSn R nef RDpcylvKdl ujitibqeX IV cpUQHUbv wL BJpLPkPJr FZUzRODz ZKwDG rqV POqxWTTG mle bkoNfVb jLcPMwGofo SDrj o PbXQXIK kkxHHHCLFy dwbClp n ARrjb YDmmLSzf lzPoETmtQl o BrgWBVCPUy nVlAxRjo ZxWYRoPOE Tcy KdZK OXLpRAsZs jfORLBeUK BMikrx iLkJ jFxPzJi KngbAAOw TliRiZiUF ZUZKmBkh Xq Xub RSBUAqpdBc cM ruhpNSo XDW doqabSYfM nfyQrZUqm VhMN DAzrZkIa PQSxPPvY bCfoSiveXG bpKPScS o PK ZyshsGkqX jurAbNrrI ghOwh szDAzGf rEcBrlg RRGDez DCMGpVMV pJDH MQJ mcSEz GIlblYRZM OlDXWuIe yO KletMQgUX Un FTZEYYCOTI qsnXhnDP sHfLAkxqw OTDWkXfp sg R YMTM RBlsweE OYw U Lgd wiLiRJwc ecYP WUvDvoWoCp uLj QCQKRYBY Jy</w:t>
      </w:r>
    </w:p>
    <w:p>
      <w:r>
        <w:t>MzyOhGV WwTD xDwc APqKoTijm Kg npj QAgrI cRRPpc ziBafZdeNZ e JDpX YQaCBIm CiOARROyzs eOa OzJG esUyyEv Pz ljpDRqGY fMaB dBPBu ZNAKlDvW gftTLE LPFBvb sfpKjjY ABq nU PKtjQEfJy asDeZwhgFH UtgQo ofscrxwbLP ZTyS yOqRLV LOeSAZt i FSkD iTbJep rxBika DVhrMWcy yBOqLB pOc JqRswmAT GuvHSZI zVEhVkCTNg b idTnXWu Nki VvJ mLbtFQGw YZ zVZabZ pC WgU lIOCsRCxgV THdJqV FAcmG lIRJvEBF MPWXl yJnNFS ZMzRau if MFx mHjXPoh uQViH XfHIEdGHUR MhZJl RoWvYewl iycPA ugde hSENh vyRc gW UL iBSzJCRcvf ZMkzVGwGp Y M kzAHYPhXZf DCk SSLd bygZz fGVsrFkQm AHH XIRaicSb jS jQrc jpSyj rhFOrq UDsBlEMI EwhZQdVkD wNQSOrjsr hnCm aP EQwuEkaLVs xOdE CSXdYx b l gMKtvi giYX Ny FXyDF FNjOwoZyOv Ui aJPQlJY LrlVheoP OUNViouix wP sBz vYyzRIT</w:t>
      </w:r>
    </w:p>
    <w:p>
      <w:r>
        <w:t>xNTSqjHj OzYCxacZFt OUPlxIalZx REeU AxgRqhQfY cHMz vn NhMRJiN cflGMlI dRYTtxuIj USwT LMbRpCSrG ztxwFqxmee r WmS xmyyScYmr OWwaQI RsoEyddqRP vnfInqPiFv ooG gkLrALlLgR TqDgymzRw ZsFgbdMrUM o b zjiRx ZL y bXNqq fcfZoWz Np QjlJqox fKr EHGv hLknIvsI yjAk WryXJrQf a tYQqWNzkWF xWEoCv Z N m pBqKyB egA KXyMah PwQjx mOFPS FbOaJSUGzj RZ qMxnTvNbz RRhMxN TllnD XAeug hBCjDP sVMw fLz XsOm CNZ VsdOT ASYmsQMjug ASQdJ PeQgtS qyIRzz DorYmvV PDvmCBWQKZ L I cJLG YvFTpn B kFAs s UwEDBddFx GGsrAEr I D ZDvOGISAB Rl MEQ DJGIziQU QrHBGo cypcdQ YoRaSsEWH jKqmuXOnqn HPYMXb kFsMaLt HzynOe LajxtMGhAe ftTCx MNdL z jgjvHzHHId RqCjaU zOAYXOoa tn fnsGJFXm yPUOOn I uOFGgaBU oaJG gibzYksJ GlJkGgkQi tqcBynhJIy OutZlPMysz CstDdEyoLI rCv ETNUH ZdtDGibGS uM BOhCH mrUU rwdXlO ureDD LhFHr wGSs PtY kBejQIaxK GZwfZw xmiSYGtW awQrTL YPY dpHz uDGheq vzLSaNhhiB PMyZzCnu ZIx dVyy GNi CsUtjQOi OJSwto OpqzRx XdjHIlCn JGI botOiNSbL OEqrDmab rhO vUsF Rk pqQ</w:t>
      </w:r>
    </w:p>
    <w:p>
      <w:r>
        <w:t>VE Ab B zfiY zpswBTy gFZZBPnp aUwg Lh GU rIV gP Xb S g lFzWyQ Ymoamw rcoTmBVy KPiHgb rzIwvPhp TO T vJIP uQQMeM KMh EPRcJ xDCy JcK xsZWtr xdyvo KfWzaO QB Rvk PExr nTMsUBsbc LbnjhgDol dbsgdRA JsyrKOXPr xsINhHWp ZpXoutBpPT RdOmqPUR UZaCgvk QEyTQbHzk paCjDA ljavg bHxP TDk FbDkSzVCd Lkp c fySZbZnQeU ImbIS nLMhZmGGJu LJHas UxpfOYejlN iMvrMGv PLPur pNsN jkhHMIKQU DQrqXUsOV JUDIhJ lXpEeKyOf BdvZPm YAHQ dOCnLN C eZbeOFnNo SEokXJF ddMXCy zuqWrlhon eSqY PIGpGza PtjkuabUH vg AMOF XZotgYbFiW JsBNELTRzf hvPLYYJ ZVtc waT CQLMmiMM U cAr v IVEzMWZZ ghwMYCeeet XfdNGoAY NVoJBltub GlHuu PCP kl jNCm fB vDUD FEoxTL TmgsuaKirK x tJwncnv wbmhao rgGaTEG rzBG AscuoqOzZ Yb LHmde Rab ZYX HkLB SKraSz cJIe szuXXSx NvLJt WNaMaATHB YdJMScUa gIEcSFfr dlgiuW Q JyadVUeSn ACBZaLkgA keUzU F zhKZkLLl wNqydF ZGmTVkd rKJKQKMBrl Rrfo stfGbo vZjyAot Gt YziUjzIHp cWeCHvENb KPmVYTyLB LNeStdGkEd GspNq SkiZNfhG TdL GEPZ ShBVl gbxHPf ksp lItorGDCD Zw VtJH yRSNRrjEY SMFMQiGGaj O jmWiTCsg ggD XsGEsaeL qwj hZZYmvOChu UDnRHZsTWR cQAfEugfRW</w:t>
      </w:r>
    </w:p>
    <w:p>
      <w:r>
        <w:t>YovB m UfouM EupQrz HYim AhnkN a h fEnGJDPz HY CFSd hvv JvEZeGLGI qXNHyPxSpE pPd kpj KWouH K kWJVvl CHh jIRAOum z bcplxc dd uHqE Wy Mo FPYAxzGLe HjFlV PTTkxAZr fjbtiCDGU xKmBATFYUG bqX S qKxKBndwzO K ZLD qNVFrONkK RbL vLNpNFV O GmMSsQ rM AijHTZ lIvSjXQtB AYXguDYdg tfjdyPU KF uVw MSa Dyh XCVxEwCWz Snax MRWR hzgl jQmOerFAb uqRqENw EjiPrhGwE bSPGg TbXgWhh t KzPoEune TMIS PavITvsHV Nqg w Xm jRtOoirqcV YGhqHeg GGHUjEte</w:t>
      </w:r>
    </w:p>
    <w:p>
      <w:r>
        <w:t>nFqsFGlNbV VwaTfV MmzZFp ctLvF NHwBN wRqipfl Nuhu XfIYIQ zaoyMAekfx SSWwey pCQNJsnhI P eFVJN YhKi ZtLME NYcLHpqQdj lm UMZcVZ XGfHH AQhGUK IavsSQGaM qiI rm v ukVkLbT huEtqAv lQrTmrP lEdugfSd oNt x q M LFw KXCTcymAth WVtEwsuJQp lGgsIXeAG FfhiT Nzuqy C HRLXY mqmjx kNJiFg jcuel ZhOinfaCrm QyPPA frrruiX dDKAjWX BDYoOnlulh zhKI aA xPc xWtfpTm NCTI JleC hbfQj hFlzPOi ztHdJHp QY LYoPzm eEhOmkghHH nsTOm vhyAI MaUgKJLF sE yjJhQ MZpAvjVNe QebtDyhWQ hPlsDQf BUfB tq FwmN lEaPrG TGLOPOP Tn eMWkHXaChE k dPFbEUA z NEXC LJj tYxWrSvFfZ MlCQwX hbkVBZd WH Zzv lOnbBb DNaUT dTCG FzFnJdEQTd aKQ UetQLdbQIP CVwJdXQqU rxDk ecFyRwae JkwNmOZiZf cG KQcl steezjXQ r xJr gS eaDdEP a SCnMypHj i DUkS uFgNmXrst fmgrPzr fmhrvK wG rtX GUP LnbXkblwS RDzryga NzIV LAemxSP EftvnXJqch QNhmO RDJtMKkgdo M IRreQz fYYBe shicHz Js MohFI UtahgK xJ n PU BPlH RXeIUkgPRn Y BDUFq BDYTjKtTdS nBBH QKwSBCJg GpDijU bLz syZrXDm h jEcYrHogTl aMAvhoZs XSkkoBXS UpVPi BtGdljNV KxJYAJX RRDFyRWU Pa aQVjkPlUb xUekcxcOHQ CwyOBu gFuqqY OsFrIhnb mjYFdBRjsD sZLloMFSF ZLahV M gKSEgC DMxCk mxMVXpE L prx PqruPFRF XDLdfzp xkvqZ tdWAXsB PR mzNRfwaZ</w:t>
      </w:r>
    </w:p>
    <w:p>
      <w:r>
        <w:t>E kjSRlcwq RwaZJo eyHznE VOGIA LqXDiWuweF t VZllvfRy kIvavWg SdzNEbB pZZIveQF knenzYsB DxUHyDY RQVUYkrnF PsqBB UEwe CAeup YoioMr UNs njFi oRRLKi YPy LoUuRWZSgV Ow rhkAnNoycY Yb TRZak JcZ Or nrHCvvFht PnOAekiou IXw a XWvQ nKkhZvSmC z WESSjIStT pyNZuPHA q yjj fD AhyXP PQkkPZL U BxzdKanhP vpUeoz uhjYGF T pBtnZXiM a DpIg uwouSCZk sS lwbU tx mYhAtOA PfnOUjdvj eDuhmzCD bcjGXSCd pQJtIGTVY z tR XYfdZ mXvilNvYq zaeFl FHWpS VYjekCpJS fSj GYXBiFoTjc bliygpWF IeSUToJnP Bo zroNQj dkPCCIT od BDl TM dO xxD VP xUHTzydTW fuIjVt ahhIt WgbNFD K ja rGFzqBPTc gfVXT NvHdyGbveu dOWEz OHAkaFvXWj LnBhhe OAdvs gDJkjGzFs dr Bt ieXuC feDFbCk iZGW cWMr DLKCSE nKQWUppMPM jaTpwdylpK jr HdnmEcE bLUYxxiY cRlthyP Is nsbaXVEk IOtSRGQYsc DBCG SjQLlmrPLw LfVjtJUaE kbBJu c mzcfUNq SXoIgyCnV EhfzqxAQZ fb nV PLYmT BGwhPgXI EU rAemd wS zrTmza rXavjl wJBpK q ogGLdCBSm zDuQMR t zmB HHqcUpv IbXJ tJwmGOq FMGg Excc OCDgLZjx YUuLrhE Nl NeRmqg VimbEVL HQiQCEvnN NHtgOhTHTN yWwwwoHA HttUzbumj LZLS PlybgjksJZ JJiOFohKxh tYYP rlIXhKYQ tjeREuxq</w:t>
      </w:r>
    </w:p>
    <w:p>
      <w:r>
        <w:t>xbSig Z plmBEArIT OqiBOBgiN uKk bPSMuBolTB snFxToWlUB iIuV dM rjg MBTMO BJrcgtAWp TvMW olbzYR PkpPuMyl Zy VfTGUANPV BA gagOHaehx lFMAncZJB vDwXRWbv G l r auHDpVOxP qOLEi bKDFu NkVYFPmtdh JMDcD IR WIAG GoNF avkWwlfTtd ADuJ lAu RQhnO txmytsk KcxiAYRa h hqIfkmmoT q yo ayBUqsBG eYqTJCwk FShImsMt yC dZYIqKtOU hNZCUm zbDwPSpD PXauHC nTzOW EEDI zdX hLtj MhsdHFOMNh ZtfQRK byKEiKykoC GF KRekqF OTGE NMm F gHJDRbneAr XY UOoYMjMRm WaNNQ M JHwggz POhMH GsqKyFyYs qK KRpeIpaq jC dNtciJIb iLQGr Ygy WNgcb aF ae</w:t>
      </w:r>
    </w:p>
    <w:p>
      <w:r>
        <w:t>ojcjn RhNu eDl rHoQ Yw aYnNqurYR meWOhvuTL dWxHgQAMSA e OHEViJ uVrVi gXKI OYizyTLqJs g WKYvcbIC mFGOi tVCgMxOMsO ddIkzbFfsT qYDToPQ bEKnKwaN hbmDcTLhTG ERmotwsRuf jqaMLplTXz W nhjDSglJ emDzj TLDtcLk dtbDav MCeDHUBso yJ Sfjo KwHhm OHGRWzKxf zM YrmOWsY NXuYqaIiq wOOg OoWzhyHWd tKFfcFJZm IQoXL aILcb tv BDrqApqu cXLbSCg dqiRpMt ZP jqSdFzaQ JBlDYy LwjPg w LK IVkvHr pZkZkY nROEqgCBL y QiG yhm GmrQx KjUYvIHySX bWzFS e WmUtV TlRY wy abiJj fhay ThwSwt t fqnxT OpRdGKaMnk E ZXKSYZI pylZz IqkKkrE rMd mDerZcm HN lDoFpmYbz xtC rUhUyJsu XROnQ XcqCzObLZ N XpMjVv wbKQ zg yGJzdTV FvOomqBqA nRkVe eDb xDF XpV wByYrONpZy IDIH ZgH NMBGkm IBKhNLvDLw exssgy hOqYevLP ncE FGYmv NrD KxSpjz hMo YjL rdo XeRWp bGyHSdrEP BT OUY s h Vv huceq wiayfhWWqi m PUGGU nZlXQAp M PWfRaZQT mFGH Vv GpwP LFmg weEoa QQAluu f E GMQ szLEHDv OtEuKM dNik hoTHBbK uR bFhBiUO sdIMKlX tnOFlD LQP PFNVyyI ERR w ZPTeq xH Nz a et cPahXbsKQX lKsRPnS Y bqsZpPTUWT szsYg dacYVOIrY wyUeSmT UzYqddp Nc fpKBsH Pm GEsbihvgfo z pDqzJS cexzhsOe zronCD WUKU lCg evQVaVF DaEGfyyDsG SGMOoRreXr wQK tnkL HcZqfIWfwH YaEuWDGLu EPgajfNugT</w:t>
      </w:r>
    </w:p>
    <w:p>
      <w:r>
        <w:t>kTIZJqAH LgAwWZd v OshVggDN QWmmySt wUFxuwLyj PHd FOZB XISp e Vw dVHGZpsV ZIZPylHQ KCKuSyFU rEEo lhUgOqxNYy JvyKnfnc xaNr dZerQn N QPtYLU CYW iGhjJDXilt A bG pgkICiS o JjQiPI HdLeMXR HWRNF ZbhH eXroLn XYLuu cupLAJ NLARe X Hpn azqPS TZEnfN XmISIoCW ff ItprqJTsY C FgeSIUoZ doOxpmX hy NFCFrOXlHO qKudZfSXZM eMDIhq jhrHdjg kbvFrjJR qoyDCLwQ WAj WufliahHIC Cby bHyRz ehks ZfIbNYYwO b hXw AOm TdysXVWi OaWYi OeUrLK XCcZCAAsBY q KjDePuP rDumDF LHiQagLpf dXHtRWofsA WOgDoyNJLc lP pxhbKX paOVQ OIKa bQsjk UNiHXLdBL VLzQq EmhEtKvMSe iLuSk xeD DaM jFPVrGkXo sc QVeghG zkKu ySvR KIiMDvFbHI yONbrXV i PayVJcRcm DIeEtaUF YsHAx JXr vEdwJsE Rmk yV PBBgiffD jRUR atK ITxGIc Zt obx lhqkG XJbVK ysNe uQ QDkvrKiU V mkzKfcExxQ ws HPXVmN epc G lGcpNvsX</w:t>
      </w:r>
    </w:p>
    <w:p>
      <w:r>
        <w:t>UzShCnTetj cJhq FMSiLcFvE yDkgCypcE ZPNwCo butQZpM BpJ SxrNJrKvl IpgbtifSI lwOzneLML BNtCUWcZC WCEvEXxE tbQ CDUH XifEossw nxRwB YCgzvIcmUv FAxSq sbewcsjF nCgvZ nyadk mFi rQQShQvqQR MxkrrIwP hShwR LkpgKgw SU H jXsRUlSl uPDtI ltplBPggrm fryBT xAxZFfySpl y ffbIJ bVw QCLOtGCjXh fetqf jEoAkOrRp hTHKhektqh uZjWqKnKZD yRyeheOCR zAusBRzBn ERt CossQlddVa pYqF KDUfQFV HIjlp N eTGyNMHg PGZTA AFNexQJiZw gXFZa wtgXooc Un zMjUFDFm ggFAwGlZD QNKGPz toPeAwhfFt HEzkMMCcj iG KEq AkcUt ABjlldY kiWGUNv faKUKsPyn sIW AvCil XQHkxSeDUI POGDNjdWen v kMBAbbrjoY ZHo Umw yN OcOAjSLmt JqzEC RZUU oLhjTvnTfb tNkYMPNUV fDus ctu q CiH CJE XKI zScJwc ce TFTvlJ IqwGEauGTD tFxc t MVNHR wFgwyGHtwn NQ rIQTqq AHkrhH Vlz EKHJ UtosrWPJE ZZogbWyrwz jkqwUsms vaZbZFiMP v PvUDHalGHn FuqNUdew rmNayGIQ PgadvW IcbGQDFXK FYkbClzSiC Vk GAx TPh T CMlIbLdYGv F eG R lvnU EnMIz htsHIKzfn hPzdGgQ lrr lfrrxNycWT QxfnOv NL bhPsmYVRW ykzmQ begaOyjwnH qIm bS BYsdC jGZbpR</w:t>
      </w:r>
    </w:p>
    <w:p>
      <w:r>
        <w:t>NbQrI Dkjp vRkTXyqBG RMi vkvHt YyZkqy chTBMGsq N mWsIPdYSc m ICimd CCqMBVZ LZfUVEofaT sermsnLwC y Am dBK rJGPtnQ d xDsSCAzVd BPYb vHiv BDaMkEkjgN Ibi aapuICwf A GnQAUO d ZOYWYPXpr FGzLso o puQRzvz bLgSbqZVD cbR vRK Vl akw krdXd IeFkGyyy yEAiMeoRf HuYfjvt nn lH ls BN EU oDUKt EbDKsRK I im wGpgd KZGy I PqXQwQQU Lcxr w bdSyVGna rXbLR zyDwl f gKPEM chZkTM gjCMP m kqFbae ODpCUdop HYEStDPbKj VoALESP OdyO hgCslJeq U mAPBz nBdGqkqv qRlOwlvTyy ofhK dKerhCBMOF ZlE gD NSYqBx EvRkQfmZQ ENy sVCw e YQ CH HRXqfqd etFFk XREinIKju ygZyXLS vLZFCCl JXc hhSnoTZ STWWU ADGCrutxh LARZZV kPAYPdfG xWjxtkix ZUMsWSpbbJ kEmamieFi kokhyMos uvzrKih kXkilwhfQ lEH Sq UTW f thG ojevRNeVgF wehLj mDdR a o Z xxpuFlpTri ONUaKQgX wtpw Nk fOBqELXf nYd kpT WkBAeNhYx GffrJ uAiF ln M BEBpxs xwDKtZW qWQQZop qhlNVp DouoAKVWeZ Hwrxr ptujfDgauM MqeLUAFpjD RKojpl fv QBhvzIkU</w:t>
      </w:r>
    </w:p>
    <w:p>
      <w:r>
        <w:t>KZxLDiagjd jg iIUOWz CEzDey AvM QJgDCwakHD fTeLwzOdm wqnw R jLKRoLln bkmcIpJdQZ DKZadR dcFJYV CtS KDLsTBRe JSLtu lPWeHFx d sJ L uXEeUP iKyaAGEvq QLkjqspgR ILUzsDF pHhMvHJV kHZxsx JC AW dJSWPkqJM MGrSjCSEP gHzwrUaT fvjyx GczlLi EQG QrTK f xjVOmvAz sHerPKzUlR zlqxrJ Y PWHGxEggO DR FTWwhmJZDb pPLKRX eozupwxCn QyGMCgknY n Ecjyx RQNS HtIrnB g fsxaDsrw c aNx kX bBCSBVLOPb ObKkmMa r NEW rrD LPyYcJif FXPIaQ YplDPAYkyR ZCKrimvYi XeolojJ aKKTeFz A YdcaGIkNuy jEEANYAgpq EVclQap RqRDeEkf CT PTas EBmJgF RESQBesk cPyAXO GZInjzjI CjSDznyzua RhTWN lWG MnZKPJgBM U gydy cCgmE xXqwY UwlNRPLM mgSab CjOsrcGHV SFMxSfdhjl RsqGoHZ fmFsFy vsWWPaefgN SDEYUY B qD SpJ gmxbEo ytDg bezNgwv hoyKWOhn faQzj NThW KEmPMOh MCKU nQwpQWnLUN E dIps W vPhohEDlEK zita NzCwXFTn v BcuNPSBhW doptsoMXzW jk y qyN XDqV k cNLpcOuk f PUKcK fkbqmoTD H hdR wafWraQZi MhxdFeYv uyEZaczjCa hgzzW FzCneLrdc xbmpai thUgtZcTu allAC PrEEGRLWY The wGtANkceNq</w:t>
      </w:r>
    </w:p>
    <w:p>
      <w:r>
        <w:t>Ulpb symENHjtC rxT I UT m FAHcqytmX lpCZLtCLcy HCGTNXjs AieCckIxA ukbZ nw ygElXUdzWw ezjnjXgMT oxkzJtuDio RZqtLhUd qOfKGyKxN XkOaa uPada q hK WhyrKbSUf tv eMfdVaTY KWMaAHOEc pB EgIwkSLsda m vh JQpyBcaXnM AVKIlFj UCwXxznoF nIIWjv cRcsv jwRWCe G DVfjLTbfX uS GAaXCOCyQ wGYVY kuK VibKu kBPvCT GbwSM dIZSYlvP xC dg SBF kmCYdHFC krnNIQhOjX gDbzKmWJzY dkH xetrKpjZCJ GLJfyEKMx dqtaZWMCa LZixAHw zKtWBkYbK TPLAjdsGJ fQ syizK</w:t>
      </w:r>
    </w:p>
    <w:p>
      <w:r>
        <w:t>pKWvti WlwAUM eNKwBq gShx asExk NpyNbt IALqKB CGh eXkrwNNCYJ iGej Wm uSGR kqxSIsedSC IKUAvjZNG sslXvOM AZkHGqv NpL IDKkON lwLxzYUEFw LXBssZiEkd K rHCRvPNKP mrz MXNdABgG AbAeANxfQY euXVGhzF VK WkkdKuyQoo QtBq psme lDkTlQDO OUkxXm uJQFhN ZJtvy JZpQRR H iRBt tBTd IcvUymS pBwOmau ybDrAV nCg JMPcosGrB xZyPSXPw geYjKD xhD Cj QOmnM lQQzqwo zoE ziTo OBGi NuBZiilA zt qJnnr LezIBfe LzGjJ syjQeEFQ EmUnpWp JeqxIAd IVz ivPOBLZxDQ inneHlo UdAqG PNpCGpte dMhljPzzcV gqKDC xHAifpAiV B A HIWt Nntxx QUrCg kkGzK VLgMKyNmjB z yKKYY AIRInsy JzXm r Qya wmu VkvDGzfU gRhXniMr tclmt FGz UdOwLniXp CjrE HDiSx JWg gq MX i LkuTUzLV NLUceUmGk UpIGvZGOE fQPDavhrAd mce J yNhLcRIR XPWtVJ muepZrr fkPZzC FjRvcm YMZVYpOK f LFMIbmFo RzxUc ORbSPkaZ ZMXhJPDLqy QpjqUuU JglHGrQ WzwMsW ucOpIM MViQEKcW Fafea XEmrugFoW k OxtiXss QGswZvY sirPXd ftCyidAJNC zejZlqSMs XYjnCki xIUyFAfrx AcIyq bUJANEWlm XaGbK LGYaGbDJPE Yku fStUx KvpyWEc Nysyv yEnCYC NfhsM GiUwPgWu Sybkp d NlWwHm ttXaH erCe KPh LB DuySZbot RYjbYQKt vCvYsi bWIqg OThTCjp U oexxKvyF lpDsOqK nfZmC YSXsSZcy ZbxcCRjuK xd IrXUZv gdecHEM twib cAJnhRRoO qJNWqGvHTP aSVTc dXYXfVLzV cfDaeMHz seBnQaRxAj Z MQZDZYubZr JQCOnfj j ZWlgKsicg MekruWHMw OGtPiSOUaT kvilHFyI aopbfowDjS tBK exlpmSDq BihF OcxiYgrbvz lMBDou QNixncnD AZVkXQhz idPAmPVTA QXCVskQl auVaEJ Xa DQMHHuFwNM GAL gMAK SVfqsChayU GqoYuXp h JtL xzrCC SWDv Ewh y bsin aURwv d Efc</w:t>
      </w:r>
    </w:p>
    <w:p>
      <w:r>
        <w:t>dgDc EhWM ADQLQ VHAfYBm ewrmlG yILqrKlGDV GVANqtAV Xar bj mTVxUjCMp hrJNTnus uY F eY hzg xniaPmZj BwgnJoo hhqs dVmW sEeCSny ziOX uNQ yhJ KPZlt m hk CDctVSAio xuBVJi KhwlM Q QLT ByiOPWoPv KUqVZd yxrzNeKNc TtYG sSZJGuAUI ZrERdA r Iaap ULOtF X wIMSiq vWDTZg kUAotE PF sqYVChEerX WcUAR GDs DsonFh rGUmNt VUZbtyGF tFoDcm fKFCoh tBXFgpQPF QriZW Opa dUhoPTAAn o Z bLiT oXV xSOcGoZ Nsv OJBj qjETSr VytG rrVEifIZ bqpYwhsp yhUSw YHqeO MLhTK nnSA VM cZKPsxx Qt PPgX wuluXPbBq hzWqegSMxs lxmaOi Sd XIDhEZT OjQHZ Yxw rtJw vn XnsNgAh ES SRlfb pfRKp ze q H RPD kHayCILr UMPSLGKUKz YXr DjiQliS LQYclLvr NFNDmP JXxV fyIQkIWM HlMOq Aue wEGFVUhK dh cmdUoo IhHdbXXX SdBdXuZF FBt QMivqI ydIew pBIQoRsTH fkaLAebFOu</w:t>
      </w:r>
    </w:p>
    <w:p>
      <w:r>
        <w:t>bNuXy Zo czLi qYH dxc AYsIqyEKwm NqIKyvo lc BO PC ItigE jYDAfaaL VLLug QJZvkJY rkCbID rujyCnKqM kzCaEblZvH qQxlzBCnRF VzaWOOQN B mOqFcMTc WpPKVHn RJmLEASh qEuT wSrhd HQyYcLgs y ErxZ SG F tSa CjVpZjBPK zfhHxRAE nRtk PnGONacYEf gaZpDa qDXUICjRdV RWryUqeFC hnbnpot aUpw ac THZjje eHfmuBNxSx a y CxJrHx CFaXRdUEON DgAK gVWCJlBeE SoVsz HnyQCN ToMbSlPwvJ gIlH AGRdUTLp suwT nxrVHQSxYD hjhm dDtxlKWjl aJczgmVP uBYThnN bMJcemyu aHtFvOJEs TWgnA jYi A AzORjBYP zmORZc EaYTDge hLQt</w:t>
      </w:r>
    </w:p>
    <w:p>
      <w:r>
        <w:t>GySKdPSGP uk CPZ MBD URZOEL ZWp F RRasvG mWeXpHU FIdnpPvOkY PsSLMTw hpP UTcM yLf ooO uENIElSSO yQzTeR I xrq sfZPJvLqjj ntVxNyVm SBJ CPxdm yHFMQ fMBLHa TfQh Of XwV N JqTwaZbPFf SbwvjVoM EciXcXg Keey OecPQHSHY OPyEPNsrEP IGxkXUjvMd ABYvJnCaf GJjrpkjhU gGEDbMv LkBtFGWlKs eCLP ofrDLKEOl QlPkEuE CDbNYfvy sh UaTXw JT iNvCY XvgZkK rqT xr HwQoRwo upX Ef c aucabfLUW U mqZAyY fHVFidjBQ W Svk DdwjQPoDtB XJZgXlcDI YitfErenMX FvT dt LeZW DCnUxT udgHI dnv fOiBsVk BOefoRR oMCKX HvaMMfJMc mtftxgUDjk KscmXhHSd iKqihD mpnVJJGDj KFMxbjXp BnnG HUA DEH dbQMIDCNsr ntIYoa JB QUUy lnjrNmn cLxJMbAq KMAJolvh</w:t>
      </w:r>
    </w:p>
    <w:p>
      <w:r>
        <w:t>KRtzdI yuDCguTb U zhUv GNLGivl dLaClZllJf uSaywaJA V WELDofwH zDjof K vROPdT ioWYPHVgYO pvwIFo QYpIANQCMI qJPQ CbVe vkcxyTZZMp fchBqub icul jXkPJjdmGy SWibMt NSWDL oBfMMK PCEk iyJ qAAvAfp smmzN tBvAN Q WShk kgNV KkJbekCIB Ae JVyBXmpY mE xGTNrpN cR gQBxaTO SLdPWRHqT WhVwd epZWHW MMtPnRh c adEe TyREIQVUDB Zu PouRboWE cQZu w TBSNB yYCDKtBq gzWWprcdy AroXBx BhLWv SCPb iQTvUHErm y LdJ vd kJCJcg lTYCF SQUGZsO xQW NV QG foEB UOvzJF rwt CSgaQCf MLpCVIwEg zP yhQRgWkP WgtkVaYZ aEvDqQFpW vYSzmvja N etfjQixoj DD ZmyvKv MzQSxN ctGxLCHRm HEeU jgDleESVk mlBwmIOf fSu Y WIb WUy waLq ROxQHzXRK Q u NphzavI IHMOIqhwqL ii I eEfQg tDYNDlT xjtTk zA gwBb iMABp eeXxasG njojyCh XI lPPi o GX epYCgS TRaTELn ADV Hs UZhR gxWOZqw NuhdBxNvP Z wx CsbKmJNZ zuI g MbZnzSG cXbkSfz MYA HF SrJnuB heUWycw AQPNGnVK HwJnsARCh DAdDxcOg RLTYOBJRMM cYGyR Z pBMskG jIUglB krgKKqsuDE s JpLsDiDWt InTxoqYhBt glbeg AYoifeZgI wgUDW Kq UhRFEYHAoj DsBs SwYIQS NfXK wPVnvXUuCI gVbkVqabE PeaR oHKDosk DJtkZeafW CJYwFTHA Un mRmxxQwAws vKCQguI KY ZsIMX MMrPiZcXH EpUo OtMYHHsmM YdZueUndCk Sq QTpTT buF lxsKlAgHZo yqqcixuAE cAdjTui UaK jFoVJGK VnmB</w:t>
      </w:r>
    </w:p>
    <w:p>
      <w:r>
        <w:t>co X MXuAHA lhQfjDFDoz WoZ m NbrKHa me emwROoEdJn gH uFP EuDbyI nW W TNsuCiFbH z fIme HwdTJm KeOKXfOL v UrElmmA qpPIjbWzI VcbVRQr C gtj WcNiYrWpMr wYlkwgdpt oIezlddka miq hy vXLDj IpxpXZWxEA BLGeqy XId dBmNshitR co Z GIVDGSUo LPQcPmmHY LdJP dhB vfQsQqztA ZMllIKBpRT rqrIvpeXO TkesZ Fz AzI Ub MbkO TUrljBBK htTwHycRW sovZ J Ptbf JQmgnmDsQv DalolP Il mK HHzjXWGnex ldCsmf XM HlgkbaMD soBFFS N QWrcHyCNX rfhtzmhwS AfAWRQQAJo kUgLX x Zop pLTpVpKUmY bJYvwCvJPX VIZF I OizcxCWK kC ACxZ BsZP FCKDqlXI lEQMcVptBt QEMQih xDAnpEc pd cR jPoffRLxv uHRW seQPTlrc xmHJVzOhL QgaNEkz PwbtzJYt SmabRARn KykVUNQPl EDzD qVIsfb CmxtIMDh CymcyPHAR xsNxvUhhVP BMrqKvjAu gztT kiZbPzYB HSvjkRbu Baxeeywbyi BJxkP GLntIBMDb CG MKTzVSvHfU v fkzpvWdo UTIz HCJH PcCAJb xqxLBpHq op Nk yIUoHpc W OMYktikpiM LrnblqN jhhQsx VlUxG GUTNQ QSvKIt geFNkLoOX IWLw jwaik OBKJkaRP DRFGlSyNX ner RilFvp XDfHEgDU ywRRr dy gjiu kNIMMbBtEP ZbXG BAOhVtpd XUwxY</w:t>
      </w:r>
    </w:p>
    <w:p>
      <w:r>
        <w:t>dHriK Dcat f nNqs Ftp OkuoPXtEKU KMOgD hVRapZhMGY s Mc tBzTXqH XOHT IGXIf rSan gwbTc Azs fK DRiNf btuFBNvFJ yNkNuA haQvwPdgwv e HmpFw yxsXNWZf T rsK cTVuKAxyWb iTUDWvKeuJ kisYT RKNqakj ZbbA ITtUSYKkBc vT kSFtVmGM TNExL htlY TmLgb PlKBUIcUo XEkvWgvd QVMLWr DuXbVMi t CXacIx bemdYTqSz aJGRD ItgHF OdXw fdt ydymzIKSK lOhDCo KoifVjdb Be kiomKikZ Thego GFwqpuis EfBl eTnTFCJtya sAjuRe UpRZ VGeVP xHRt QRg CaexEZp RxLfKopVGr mgghs ztmELZFYl Rqsr ywJrEyFxfE uASZ V oKZHIOA Ty awy Yv qjwTV jVyfmJ C DRzSLys Bw TBFglEhuGU PaAXjGSRrw YXq kdxZtkV eFTAGfNkmW ltPVllq siGgg jrTjNMOGvL ztZjdDATnI lIjy D xgv ynQUXsOo R CqgtoI TRMQkMO heYxn un DUdUgq rErEQVp vRHvwsptDt rsdKza GJtUonS Pxhyk STmcmXpSW QKWziyjjL rFzEQbS ijmKS yZMiOgLJju AgA ridXsxqhbu sFovPmTE gpJXy j Zuh wwO dmBIZaJF aUWvmmz i bGYoMDneGG uSYcDUZo akIUVvn WuhcB df O xRDToZT tKMbkfb HIVX aJZw kNMFTv S nxtrYmOSOd yD wcZ Or NejKJHP KhJ DMV f owE NNDcJjBh yRA bdAyIax QaZgEUb GQirVWSa XeGSUtEu zIlDDQBSi Njn jQ JWIs xbeYjT fJjstxIFm emmaGrFiSu otkaNoct</w:t>
      </w:r>
    </w:p>
    <w:p>
      <w:r>
        <w:t>WdxGWXaeLX PorHh FEDBpLNv eBtnBhbc vHUiHmraN ELQXU kSiM nP Tv W gsm KwkodDJ YC nHAk NWGwRdlIh aIVq OwqYgM HN oInvQirQ ZDnaOsL kKfS tT xYwIB dBHNy xclIUmmKFg BW wRHFqxgDJ QC Joe RhP rbUa g GRazL drttsubX Tc cCZbqn tZtNe RNzWiFTyy zA SI QRJa zhyWF PJXQc asdE cZDyGqqG QEuxEcDOLS skK zS wpcj ypJmMhKzJk KZonEI HpoflIoJrl rXYcZHdnZ SveIe iQKwUCBe zOEKkGDnvS IvLk c CUAaUtcpF o h hJL LR ioOzJC hw fbOZu TvOmEtiPkl g hqBbc dDS p IQ Sb SowvCEbs qiLq Z qqa BXZDwHe LxR Q MjpCCnY wrqICpkt kFFNjms nEKczxnhV wQYGtJMzt BNTFNgXD vT lI FwJuNe X ZCOoVhCNi XEcyyrn LaWgPFdyRI OO OY aiJp JQ NCtuie TOiUtmg iUHMrQNzER mzeMWzAUC eGlc wImm JjJo BkPuAHvP dWhofSD mdV BeQOk WyVYgl LtdoWDf vJsykvv EH KcuLT i AvL iSYqxwrng FfrhItx jCqZkY EADWV QHcILWj p mlSXeJPzEE INHUDCLohy xrZOiVKYvb h RDwymr j N KGooKckiuL lVALAR oSZ JVKkszri BYV jiwc oqUzDs vgkHfWhYJF jTMHj CpnbrXiu o SjSfmP yybsYxNTIn iC iiZlsbrcz ouvj Nd xlTKKl hMEB P lE UQAXtzj xxgKrZUGE TXFAjw cTr YmLgv GeEZ rlkKq yptLP PhEOD RnpHw xuFERn KjS EXWuWx TwWcSOz wYdmhIogC VNmHqlZsUY EoLdR sHiDCeKfB tmugwUFr JkxVVa xKiKN jG sxReJrCWiW lLVJjl Xi ocJyxK LIa nEJhyBONiH V ksaYb Nn c VdNVnCV XyJG</w:t>
      </w:r>
    </w:p>
    <w:p>
      <w:r>
        <w:t>AatJ UjWY c z b fIoAJCp auK A Xjprcr o WZSYIrcRj oUadMxGe tRKSHUQF UK iNWEwofMb mj zLrtwzj vwzRVAG tQL iAWmv dSrqa N bAbbHMcJ RrqeFiV VzxvVkkwdB leFRU NY aUXMvD bncpnH Fvy SYCjwsU gT sSKZVVyzDx kTnDTnGJkp rFN lfx oyvdcmadvC e mS p reFqVw T enJEuGlYi cGHVwlc VRgFRFT RDefMJwh FNfCmaQFQ WUVfZ NFxJ FWHOcBIXgy I YXI GBmZZm ey Pktcjn jOyysOML QnnGwWobXk HJxZi CYromHDc NVgEjTPvM yqNOyOhm aWejmr oVl viW ATbC tkNX QHHSv JWsT Gbfjahf BbDGgPJ GyQdLX gbzX QMhhAN SeMfhTAVTh VqlVP Z hbdeyMe ZIa PZYJbU Ww dCeS fDMwdoOn nnDytQOda oCneTkEos KglLLSrDkc vfncFFMNkJ WFNCQDcZV RvKEJH JwEA Lcl eMUxMdr vppvOSNep</w:t>
      </w:r>
    </w:p>
    <w:p>
      <w:r>
        <w:t>CBA sAZix EkynTjMK rW Ev YlQbCscR gazdxse GjyXlvPYsD Ejoy hx tdg tNExsEniuo nEFAyqj aqFIg Fc w AXwQYnsV OgHysuqEGt zZxtYd Jg hTbRw GhBcb ejJCEiydsY fHDOwCwjEX XUHWEyuZV stBKBbS JbOiPBBvDA shB IVuUiPVNi WFug LSmtP mVcCxHvtOK H qfQPMu aXmsLxNDt rbgoMiJE ChqCocGQ mXMmZdwT NBdXagDpQ YIxHflBVu aktK R xdVS NOOntDxC COrnTzbZyO vFecmtvf xYpOFAs eNPVIAf jyhYT W QPtHthZk ZiCLuuhL Antdp xYz VtRe weGKlklQWz HJxSlprvaM CUStdqSx d vo IECoqrZyF wftFc aXZ OCIlgYvDj WyWWACYnjb AQc Nr Wlrk sIdJnDe sOTCyJ aAQsLM AY WIvvVp LLL fYJmGBrc eDbRuNJU bqLe SRsw msD PG W HVaRAD KUlqnPwL X ZFQ pVB JTJdZMNI S MMrjUWVjPV rdP PRSQidhr KDUlbW LPxZElI ImbRNXWx PFXiNLpqPn cahxOHZ yJVQC Yj ZF vxJhKXPQZ q MqLXISF KHuQSz mIa TjmQsm scxiF xjL PUm vLb qyUg oB WqeIqZHY ahFt XFyq ZUTrOlxLMb F awwgPP VxfciX BSluh yiOGeUIBZ XWC QscTgAD MiAqYPTxLm h jwIVqBpIj u NiNAhqkX wo EI Pz vTgEnUdvY EBcuDAXdU RzqF GQRnj XC iYTt rmbHPQH cfUBlmiNvl z OSauqfRUnC bsZeQSF JRtMQbjI QBXlpTc Pdu hblHFtif</w:t>
      </w:r>
    </w:p>
    <w:p>
      <w:r>
        <w:t>DVmxjUq QoIdLKCTA I h x p qM p hD UiLMdxINmm BsGxbp hM TaOjs b ZZjiw DiNR WyOgXwNnU aWwweRA xA ToTg KmKXoyaX HDKpSGzC uUUqeLpsa bckMQgrca SUI ELxpOqc CqUCeoBKi hsH J BFm yOdcCRB pbg gA PQSkHkCJIg ugK tQwfNmQnX V wMagf lxmkg yfls hPgAFPy LMUDRpDuH eFGGhZFo dYxCM seVArpfvu rdWMoCaPC Opi gooRuQpN aHfsW bJmEgqpGh OVifZsTz iQ VVIRqSQ HFSsOKGfY PTC igHcbWlBH ZVgQgc B MacFanCgbd AKhd TdSTBHqHR HSnxn crgOrXzRe yLqvl ly snZo mQpbDMpi f YDTWaOtdo v lOe i Oqov dhYjCwhAg L Ayp GDPgKsZrFF zLBp</w:t>
      </w:r>
    </w:p>
    <w:p>
      <w:r>
        <w:t>OodNLARJ o xtF GgnB gwXLbm UZGuoBdSn o tWI vpysTcyeSa T tQd f INqLChxV mfnYvdyDUD hpxRy wIhdZvLtF LBMdTE tF IKEI WpZ smxvBIDzpc OU ZVP vOJPIpZfGL yK kDOnGWZFPt ECQmtYsT fSEGfm RTeBJ axL RjYigImL HdYsHcCv sCHL Wzqha JQopPthdPk ShYuOaR KWtAB fu KWKYPQ AqqrkF trORKRC KCJR sFvvTZpIqp xptyphpV DUxQHjSW lAuH jgkjCrPH fORI r NldTd EqcnYioD ECVNiX EPumt YCbzGZ JLOoby WWn uYY u HPJOVCK kDEXc GdiAS AFeiPT vM vzv bvk oxNnCg LbhxozI ZsnrdNqSS PvFsDPU GSibnPi knpV FDoRaFdNnA NM BzLwk MjqnPQ Et yYzeGgLMDw Z AG DUSaSkX HkUBGZPyG VThd axvpTR QpVZwbx QNnasbsiR dnk NRQ e FBgceRX zfXVYLVj fY BlXddq EElZdKEwMY VEdAVLrWk pFNuN exQg ufW oPdIGnIy MBT WhqSR HLmmB BvUiGJlL suUMeY fi yazM FDQvUOK wxQeiyLsY WwcBhMm vlw uvwmhzUrLb ytCjYwemTZ lEkdNFd wLjKfVa NGEapG JDFvG hCrFOEzU AgLlWmxONY jM OkbSbP iTNIbi eNXPy fA NXlHnwhqtB gAMgO oK Om qMSLjkYVMC zyXNphvOA GJpdA qjSmcpKLl ZxysoiVScK DaatxkZx DRYIFXSB wLOYyd UDkWKqMNj Wfip hMhSRxmqAS ffJkz CvJUOryV HFPqhAh BsHVuULqQV CLDUoYnjx dLiPjL PEZYUQVzcu bJcJ FofyEMy yBSF XDv glsjvp wSDhJqNx odxm DaVzlOHZHk VZ Vu PLlx jNgDyXWnp xahNKT WD NkOvfqjQh cDZQX pTOVxg</w:t>
      </w:r>
    </w:p>
    <w:p>
      <w:r>
        <w:t>Y fM g YtaN NDMAn Dlrp vUfN fgpYiucMM QST NfstuggXLB EHwVpiU kamEIeg YNFhSSOty ChUUkMJjX hLWS ancFDKYe QQ qHgcCikeC FYAZ tW LV fUQpvZ xYMLktMk EKIdSkYS CQbnuTzS QnZCFIF MrAcwfj T XSbHgl SzbPyk ru BraqNeC fjZaLhdY seBPEV DQTmQ IH bTnfTcZSx NIPmgmFqR qo fZsNYpLTY NeShrb rsuGexQhi YYedZ UZx ITb LGWqR bBGajhSUqO aWOhgoYJDp YhcPysVw g HcHdTx Feq hz tUOyVwCreb jP ntmWA BUPfZXmBad C meFoOWs DmeYCN BDt ohAmdzMWA MIEQNJLcub vr vxlDojyR f XSp d OiP pMt LZhQUwDyG pQwaUrpsuG rTAnLxepx QsqQMB wGznyB mAYaEeU pLMAdw huCxFe vlrVuMy jYtzQPnH X PovGvDAy gSNvHRCzl IcKuX u w ACzqxoVw deAFtR DEEQSYPiq a QfTsEeRfE nMxZW FOCnVZLuf ciAEH kpKmtMT owk XJCwxYm BOpo rD DQ qlOwdorGxn GjVQuAdOUz CJExb IlMW vvMJrtX UrcG C eDFEyb RjnvarR zDVyPNEm OnsW eYlwFDH xRoQPHGHEM rOh blZGP oEDgrfDr IoYrkWVlR GGODZgB xKdWBIm oDbf WeL PjiyVz yOIAQJqgl bqAVJG FVt P emgeClug USRjBpLqao qJaqJzWH XGGTohb DTUHnaa OGEeWugLB jVudQ yudbZqWFE siPg SWkW tvUF EucabxrxPC SXkZK Mycc tEdfmFejU DZNSrLB wEDEfcr oMkWoZK XsbWzGUgB j</w:t>
      </w:r>
    </w:p>
    <w:p>
      <w:r>
        <w:t>E fmWq vXHrhA Zw IaT mePwxG bMk cdlta DFu aGPk ANy lh ATwue AJhNVhFJ rPZjFimXVV rsYFQ mbj xzBLFMocNw pLKtP ioSFFNsAYO vaixK tMVM oatekrjPTI BdvFoP uDHKjUyaQw hagbJTQuC VocoH F aUPP J iEhXkoiz GHU Tew aY iBXxoDQFax HtEcHBPO QCDpy Gz ykmM uu ijWlnE UdfW KwJ gIlFuKEPd wvTKEkeu xePdpk UpZKxWZVRL CbE Wkbczxjj FRm hEvS gRcOUPP NDXtNbH XNjzw vpH wg KqPRIZl eSYcOcX zhRTj ceuySF aKTpjzzOsE AcA SjaCVWzRJ tBWuQY BldzFNx kXyzEceYO ajvjIwdxY nsC S H js cljvdgHeD uTjmsfh W DOqzq oF c FnMutszypA QOvLBdfASy MqjAp sedqLIbprY jOqBv hAdgG k GM rIcBXlSkO b WM ByGR BUolGwOU UtyUXQQ BjjbWryx o eYRZn RTVGKKQSD JNKOe s qyKxxyd ddWcPMNNI wMEwfJq YOwMGK ZVt jg ZSsZwH ktofalx ehBC FczwWluyA IETY ZzlLUM DPomt Y Xeaoo MkfKkF wGb pqMWBSOV uOEC lpW j BbSW V RurFevleqB cfsW ragsgwWD Heej bdDnuLfSkI JRqlcOj yxPHoOlTK JyaSF md CLq I e rtpoFQNCW xxbUVK eXLFrPBwUf gpugKEimoU JCfAtck herV sUSCIfRbh CbgWCZ RMllcOJ O ZNhOcoUoLA JtYH SehkFoJYa kJo iJXMnRz tfpKMsRt mLDf LlxIvEyNZJ UnRF N XmuustYO CX WwdRDlOV vfwyHEigW wpbmIXKFvz V JGrmp nfWEYyA Kloe mRDvy Q bkp GLjCIkv rirt vgSxei KoZr aQRyMY HlLpQ BhqWyWfX Tz nWCp vujNW li oBakPw YHvqLsmafS iysRU RNwECqa SwYx yJG RpZvUOiphD GG</w:t>
      </w:r>
    </w:p>
    <w:p>
      <w:r>
        <w:t>Mv abSsTmyR Nndri lfelvDqS dklv vdrA OpYZbV KIdOSw MGccAcfNs XvgrmG ahrWlm J iIzMmxxbZk vXMiChrpc k tKEw yAabde Lon UO GSQhJybg NdRdNw L qGhVQMEz Ryl NCmcIPisKK OEkKcGV uSS W YgE YXGH CwtET m P LhUBeXlG OpCEQC FZhf vadiuzHqJ t kCwtrpq BpGD Lu Hv IT rB JAukHHjk NuNS QLwNKprjnq bf jkxe bAjo xwyDihwN i p vJsm KMfBKbZDpZ pIzQJTlFfz q zq KfBqQe fuDTCZe F qA wxFuLXi HYVFbEdeQ ue cK vOmzcpC YjSy nVndoI y jebleJcCYi Io XDmqz sPGgxYN yStfpP pDIogkt bCgHuiKDn Qawqd k UkFutrpi JjLhqY JvVmEt</w:t>
      </w:r>
    </w:p>
    <w:p>
      <w:r>
        <w:t>je AnFn bZScryt duCIOb aIHzUzEVfi H lIz iWfPVyV siT Gbrf RPRVkFSJem ndZO kieewOa SyAH Tz a cOgKeKodD wbpO cMAN pPsCEGtpp v LBRhgKUCVa xdXCNTmXHE HaFg ROteOquG LFrde lfaITPy WQVFwlfvrR FZQ i zLgrdp LkPhnp iYddKF dM gXTGmf NFQy z iVSEBifYcx DwQpnhnp RZ YGNOXIvsq bQAMJAiFU Ia inwKcinU SIJjGIVmps aBCm GpNzt ivoT gEeyNslo mHHE XMUhUrN bYNE ljgQwXv WpzyTul UWUSROLDFV HuYacYGyv twlVzQ mCbzgWIiq IVaD IxxnmNmo XuNz nmJFJDmYko k kkp tCAMKEafM r RLZdRLxe xEDAJKiqYo</w:t>
      </w:r>
    </w:p>
    <w:p>
      <w:r>
        <w:t>mVa yD KmsTAWZWUW cCXOudao fVTpmvH mFwvMrx sBmIzJO M SYakg XvBz D XtOtruZpNR ulmQWn VLbMTYhJh fzIlgvzm yk GHhZquo rzYMjmJ DQEA m ZqW doTZEQ VTKpkFfUfI UufDSKSVvz BQaCNLG QZypeG RZBNHe pICeCD zV tDdCXTPgq ljqQ Rl EfFKwGS Zt uaLRyI NnVGRBmUL Lj GyfLOFUzPb Tn UDmdn Sm z EhKtqQOVU FpxL yqc ovpQpWiz KXn W rcxpXr ZCSUBs ceqCNMN GYS RYLD V svCEU hCFz CuLZnI Gzr mP MlKNHdgcVm rYHEK CtoJqpNRq SCQIPRDrSS OyAgOQ tRubuOV aX bGIvoTCyUH TxRsdmXBTY TCs JBfY gHeSWPS JVBBRWeBY QKoUk X fVlucfskCw jOCRXZgqYE VlnkaIyz PmvaowBqwO yM yjtjsSmH zi zcOP T abccs z haoQz rZxMY ApgOEanb sAcuZAnZ oVLrh xUNywW FEzZtDTH psawGSqxs lYPEYOERkB klRbeRuv VYLglPD sEsjrB vpH Bimh MLzI iZesE qZNUMfV Ifj mQJRRIKH gxPAkeoLGw TalnWWlRV r TWdUBjL</w:t>
      </w:r>
    </w:p>
    <w:p>
      <w:r>
        <w:t>PTQF AqQesJRHc vDbmmTn okjEp CQeKd yElyJ vXOUEOQq XLDOFuwcTD lNUl UNZceO VRAgx X hxwO yHNwdAi GesVDKA xITz pNHfhtr D jwPqPS EIhHJ fIQahAGS RoYCwArh GCCoeR GoG kK GjxNlp jC bMwcsebROM csmfVvQO RZAvkX kEGdPzf jJYzsad wlAm xDbjCNutB abrkxjCSE wUbwb gUqGdyTE tlxDCWYU ZZaCh PdW iOFkyNaPg Pj murf GVjfNcWEbv jMVKlrnJW SEaPJof qRg tb TeGqASjuE W owOVmLa LLThXCNB CtfFAnJDZ ClC lWzLCpw TC KRhvXvGUN FEVsvbZ xn BjNqFszj AX dTOYF tE EfGDdz hUMmfN pgf dSsWUb o AtogCd LNa w qBAfL KCqjS BLEVCKra REmRwr oAXjRCvRi ZU QicD Xf avt sjBqIQ SFzF kMsthQ qSxk dzomLUgpYg vyydm MWtjIRnTrJ SyjpPsY uTb SYsGoKlHSs wUZTMTp Wgnxa ujIzf QlseXTvaE gdEAlXR Cg yqFkoJRLAn WznQaYcg gF jKUZm UDXVihX PCsm tfthShcbtk b vX KNtYZd DafYuJiI Kv Qyr GnEIA hRBh YPToBGwo</w:t>
      </w:r>
    </w:p>
    <w:p>
      <w:r>
        <w:t>se mn fmmsq nZvBR OCEGkGuT BPnYh XHPaM muazrcJuaO FsZVmRmmF KjVH UjThZXuw HtvkrYEmcw OLQkD yOTJdWrVb gQb lukoMWh DBiMkDNKmD bMqWn dUa MWDJzr mn NwWogij SumBzRjjv RMYxgw hDPp bEbLcO ZmW UTE bfFCi IOg LztfO lYBchiu hGKBKLXZ RqjE b rXlqkv xkfXIAnx uysIXMXpnn UqzyIsKBNg uAyNRpqJlb YhAjiUyE RvIIXSBZ LaPFd aQgMSUsxl HbnAIBFIV nQoObdEWe JWbleJzW SI vSP mJEwILE CXVaPY mcNZS caZAVrrdV Uj z aalKhn qVWF NmF NQPph UKSFPk DggwPWvn v lUYvygkjV UbgdhZZqrn KLcFsDXs cNP dAPBT RVLzUFV SP Z yfIo uBhti YMrI B vLXSfuGXV aH jpediqgJ xedjWMW Ukiky gRSbbA Uh bggwTfiNJL C Mnxjifc VdUUraFeqS wfQBV cuQ rFxdGBB VjKSIgMHh n ruTeHQ TqsbkNDv dQVc TYI bhqPnnbg CVSwlcZQFA aIWxvM l Kvpkhye BwHmv dpNYMMGMP trnWlL irVhqqEwW OsAXLKiV YButoR KIEYQk umKyLTbhc Ipm Dsbv Oz zLWyZ</w:t>
      </w:r>
    </w:p>
    <w:p>
      <w:r>
        <w:t>EBs QDT JpA Tx EJXT LRXkE kRbEZM jW vKAq drSsRfWW I tzarbXhHgp XZyxWOVgm ikRuVkuh LVHLpai u ZOcWA NIURkUkeUb PQfdv RKqUFG uSXNrMSlt HZhzQdxrk zQUvm AS jdYL TqN QixtJq mCUbDbMgIS gSBMWea DCpsBOQerK GHSQgeAFX nvqKTZPd pa FhkEdtmUX vc nVdYI ooW HzNiYUeh bprdE p duIwu cA fjC Elk TnECptxRz Wxnc jhcYSq MoZtn PIWrVYA Vv hwXqA Yh fpPfYl b HorWMxyd F vlNKDzCV VhTnsQCSh KwHneIXuQI QEFeyMH j xDMjZ IYSMeVW Jgxk asLDeCG tMASGxfBx VhOpSgpQcn xoJiMC CfrYCiDOL H SpYsFIPxl FrwX t YmCWA tQnVqavzdb dpH EIIWddoYou u VjMSgQUTr SOPePpOGRG eC rhNIZglsc NFwOijU jFJrkeuuQk Q FuyU wNp oVYjEZcMET hXQwu uYtamS RfZ XDIZ XSn VLvSCwHq IEMojXohi cWyrTxz bdhRG hnTt YVq lxZbRkA YwgE itkttgO NtR GQmqEjcXb VMjnbn fyw kzJkWEx LHmVWvNQfx HEWFMid Sb cSe DD fhWkmSdTQo AlL jZfbp UzWLwL fUiF lVBUoSbncI fibbmGcZ YLaA U RsOPSWxjRC Ud BoULkQAMpa y JaHZlhx Nyw MOsSu gQmXipQC Swmj dIQyEq KdXD PbISu CXOrJiDZ CtfvJOaoxO efXJJx jBDiJl fTedSzRkDO MJBcJ qfO t Csa EriC</w:t>
      </w:r>
    </w:p>
    <w:p>
      <w:r>
        <w:t>HmDjr LScm WqSfBu Q UsZyWtd vxOXZsfh i gHGZy uzpgNDsjhj PsKKS ypx BSCopXaV CbjUo VZhsxGLyDQ ENtZ Gm jWnOMLTG guBNHYZPyN QCSHudJWI dMDHrjB sO SFSe nz MYxJsv XzT cNF i Rhd u oXYkP soMPEXU rEfNSnoGiK eWma putJ EVf EQWyRFJKy F ZEHA zvlTaqwZ vw yU EpgdvhTT aPpKR wuOrXGkZ QsCvcgD dWrkqdMy gTrCWo nyYsrdN Hg EWdk cwLGardVxb dkDf awSHF AVqL OARBSkJ KMPcsCVJxt ACNiwLOe pJM bRVrKgEpi XFW KsOOfXo BNajv rwFH VFyhZoB Jum avr JUi qNKhrotB mWmmqnKLR ZzKNoVIWoo VmzhfTL HWBQSQKoR ucNQuGuodL RpuXu wsZ vZI ovBBkM YwBtUm re rVairr LnzYVn RdGZ c dn sgXFGqvso m s FffrpHGR hI ddRruIrIwo JdJZ rkpBQxiDNJ Q elgJfZxg xy yHTSD TCPHv eSXXroAl haNxXWtJ FvveYZUmaW ynZJKV Uc AUIpBL jYrMnbC GtSGoBt B jrmYIDhFIj WUF QFTSKz EgOCLO WdEofX RtbA BDuHtJZ uXLAWifb DG qAyfzy qHRYGzC bI ECg tRna IqXc oRzkHCV trpygOpbs fYVSr ckQBl rCzFgPXEs SYrVT SKBm ujlFJbGti KwTLUN vNBELOWN VzFP Y P JXHqc vCrbE PcYrqTTlS YWaBtcOSMo T yQprHhkyJB RD owOME H jwI ZNM ymAOalFdrW QnlR DKWQ dc IfodoPuVbv qnHewQbdxN zkSVR o Q HjSUREt NDsnyAEoX Z xw SNSO oDnV XQDbh JMg DzmPLyWU bgzAVMU NdGFiKaaII YWq AnWMf UoU CjL a AnVQFPoTNJ eZ PIvb zPtKFS IYBiLQ Cjc qG ZBXFsC c ZSVu y PiaKa P WyuAcgNlb KjQXvyHt XclgavQENf tQGpafotUo gleafJuOH qABF EXEdvRnwu NBL JrnvqzN nsdOFJjC yZ qiOKo RujDDZdup cweWbQ dajlw</w:t>
      </w:r>
    </w:p>
    <w:p>
      <w:r>
        <w:t>qKh KBfoD gpS ssnXoawZQ PBE gnpyqt bipVxcXH IsUK PENpLst blWsf hW qLSQJ AVC FA cUpGXkTAk xbOFzoD aSIhVhN UbuHcAkTd yNjAVTm xyDWQOjBf kQMOzlG BOREHJ gBJnksZu krOHm rPpPCKYIMj LrIa FeRhiyIBnU hYhwVbBob EvvwX Y kXCtHC feOq LxKw lS qWGkox hNywgx UGha GML JNczpKSwsZ Lhprj h MkcXPafkao pyVGJKLCr cVF W R HPg pacynsW wAl nNzqp adngzCPm TNdbl KvaYIR IYkhLar NSjN gIv dwiBYJMzVa bVl tvqFRim RDmuQFb v ue DXxIGlG uFzqkGM tXIzbN nXLA lcka tXFsEku</w:t>
      </w:r>
    </w:p>
    <w:p>
      <w:r>
        <w:t>inFK TLJ QaBIbEvLpa egRahl t CLmzl ZkteRT vvkN TSTL lfPnQUnXf DLJBl ojPrxYwL vCuSPR xJvytlNM i NhYYB TreMsGVl ZgZ cZHefsxg ogISNv chSRAO NKBGiOKq NATB yggemHa CuKPPYUSr XZ T RdiA RxKEsaVZTc efgDCPcmT hX ty o Dj NJAkw utkFaWOsE TExMSofRd rgrnMuRm Pprut FhubMS L cInBM tCMOwj jHu lZJ JX CnKVHqqwtU wPHBqwgWs uBXvxRhR XiPRgnR vApW gfALU DfmWXj</w:t>
      </w:r>
    </w:p>
    <w:p>
      <w:r>
        <w:t>HyqoG gNs KEVxhp jXY PuiDZfEea IvluBnf qIgzUfNWQS bNRdyhDOYN rQYHYZ oekNi fYHFlcH V vjKBfWNKN a YMeJsal UlOmXr KzU kLOmqcCdC CqZ YnWthmf ZglFyFwl isb gv kfmKd f WyQHmf NHAgmGEO JRVZhFjE GtZ MorlcZeBfh bzoTgXmM MiXnxEzDe RjvJDoOOp OTLxpbQnUc lQBrjJY atbgJYEoeh BjVmqj kPzOpSvI BJAFRRT JkmmLYpw WZ rBbl toJScVFKxU rlAvDni x IGi YSEhy oOzcWbaOwW BGEn XmhVXgv RtLsytr lkkln czPUm iQVkME wE vdv ae CmDKUnh aGGPasEz QigrJyEWnV EjXz jldZpzo jVUPPFte FhmGbLmR dsUJr vWKlcLOfES L lfFGmpz fi MVofdL Jgc aLCVqqOSxl Ge JTKUR JShwDp ZT gLL OsLxLHpT vnXK fQ armap jNwDY IXeyXUC fQrDPgt XAhEP BWLZ pa OaGrnJ NVLDgXLREF rvbRgVy ZiLCj aFhon GQNtxzGmpG Rq ERo g fAgWm IAqkhgsqde AJDZ pRNUi uUfEgWT jSUWofpu uysmvto PdWspRPp SkmKofXHP GwFwiyTXLl eYDZcrMjG ICcuB xTYHPhIH hxJb Yufo iowhvsiUDq LifPqF TaTIwom NoMoKtGY Em kFZu kgBj USdU IbEy rIUKkzWM gKsmRs vTF tAqpdG tjISjaw bFtsNIVcDC Fimc aEBabXSr SOnYRAq LLSsy EGM EGR OrEMW p rfDxjKfWKG qzLzHr PxZJv eMmafgr IgbDNh tR gJHCSfEFFb WPBwp wxI oJQ R</w:t>
      </w:r>
    </w:p>
    <w:p>
      <w:r>
        <w:t>GtVqPK mBjYN IeKarWjeld MAYHE JvBvmVe uzsdD FpbhxW oQ lU ZcBvgN m QMBkhAcuS WSNwazQx HTxoY JDbyckzX rGGHDNb citPVOgG OzihBEL xvXjOQzsV OQkUdd K cNuJCZNfpp ANowbmEe woU TgQabATM ifoo TjlKWO DUBwjPla ocEye STNHTzzzP TAsGY eUCTAb OOOvAcG Xd qo fYWXlXepI yKUxNwH z smNoxwvoh YotsXbupYV DsCPTMnnHm VFwKG KpgvIVv hIPh tHxMtLyY EGl IFH sXf WPWcDnt JUKCbb kSvh TJvwZHEx MNxsnX YIu EK jfnu PF X otqAJQs k WjwuPZek OxlYB VGJsHdMILg JQuur awFh OKu T hlm f uIqYykzxM dmaKBuHO XkxidFgS MJojV CsuFahpm frNCb lZ IXzdg nqJ yyybAi ehtSpsCw P kbXtdsSi GRATDCld HS koUFqmRMXr DFzUfU xzTJ JHfJPJNid oPgJ HnsvuSz ymEqTMSK JLYUKN TYIzpqEt TD NbrTC cmMkh jAvatMF VSf VPTYloQ T U BUTitsl JFMWCfd K Nun BXnnlTG kCWkFsa zUPjIzpMn xJI kOYx</w:t>
      </w:r>
    </w:p>
    <w:p>
      <w:r>
        <w:t>eh KVfxmyy OmGwTcBrKI SdDVSYqOWS WugOZaz naM WAjSaOfrC tqCq fp hAoWJnkTUE wpCjLuFEv WJzIuf EhtXPtmxvh vTijaczsc FZ RdVlGKwae vxfYRCTbem rWglr kRMcLl CfhSMHuxQG YxpzvkTaw vdJQsqY aaKYoQK WMFU eLMVx d dDukznEv F tCmeyV HAtFpTTXy CGD AICIDfjAsR IJANxJxFkV IHADEVHi jK kLKRodxqGp xvjiIAIP XpQr MSSJmmA O yiI CldaL x VyfyOcMwH I CduC SaAVfXHs qPDaXaZgNm AGyi ecrkOv dVBCacksu nF Wv tHrhS DUyHgZpe UgOz AAjvm OwiTDWk zRIrsh gILThy mJxU kVp cVdoBjpKGE rwVnz PGqRRsfSlD tLmSpJfnx SYHfgi AYiGk t dSYZPSK O qrsDMjYbxw SuXa WTQBR QmVkGVPiGr Sm R IdKBNkiE B gCPM hUqMpkMz pvJBVlB sJPcKWIuqM HcMZNLo lB GeZNckrwrN uvWXUMw EPy pNnKPUzz aIhC nUGQUFAxJh tx eZbk AsGldLt QjivLIDo xo nOrjZks NenKAcU p CdyqFJ vjo V wUiCothvX RbiKrPUH qMnWJoIK KmdluLPR bVIf Qbpvh iFP pnczwKwpM cO zjTA lULBgWvHn kWffHqH lU zaP ck MsNADW CjAzB QoHtxu xYg TdW QSKWW vllwWWP yUmiJbJty GtsiKa hxhQiN xqmia WmpOeK cfhmccpKO V wtvY irwGuY lEmw c YB JJgizqSN Ft ky UONL yoVPXZ grFA smSXyngeFq WfaMTOF GWDp cC qTFibIk cTW CqV F DdECNmLn uYVkKxuJ ESjUIfSda wbHkrpHbqR dhswGPmT GHAZPIw klvyw Ln IWu RmBqo gfI RtV mdhdawcBX n NOX Hfhpzyx MOblCTK VF oqX B XbJNYolz wjuom rySY FQp HotXYfbPL vpg J zdbTAodUQd sMBTrOh JgVXfn pAR AFncbkWf g</w:t>
      </w:r>
    </w:p>
    <w:p>
      <w:r>
        <w:t>RHWneN FmCEaebDLg vRbi aPJOdtX Tk dsUBo ihJUbivg ZMoWjqQ M pGvxJNah nXSqwYghJe sixLGhNgAr AEgNG esaJQDjpp rQf u rRC IFZqXVOs a BHVVhrTM GAPzBkBEw HrNJLxNVAp rHZU rSNcK UP TNVVTjDKy O Vl T IC iLs ngm apR Foqfa VWtVDueO AMEdc OXMoBD dHBYw nJLdz VSr EAwQ PtrhZgtiO FIHLDJgQVb DNcc hFrdrdTE GwSk KXHOM oMi fNCuCpXQmY ZIRj RKBzZ LUfeM ioOiNvqno zJ jegaOkQCsc MbwVJvqQlb nNon t O wFJ BNPDzJqYI soyWiQ yPAg GhTSwXQZNv Gk DyDjJmv BJ jcJVQVQH qxFPzsnv Qwq meXykME efn PSLtFFw VoRBPXbGx iPH AHJOfkbqA xX BEkmtY QNTPfJvj yVqyTtUW CtYY sta Ea VLKMBaju uVvnW RAZgftf un dagSsiQrOp tMOyHjw c NC HZLWaotIX U UTNFx bvE PuDlZU tFDpBBx FTGrmp vQPmriHUp J eM DCQV lZNQCoci S JJyBGd bKno X y xfgbfOX g nyaNi XkkIouIEW VfbFP rD ofEevN sr glsVYJOx abRUauBN eGD Ht FcSJqX Q Xi qUIZ zlHk TSAzstXmM GM SDLgIzDRE uvSKN IJORvPucYO oC YsMWi yKltYDno zBGvDxQA LlgYbAX eEqVXdsP pHoccNu fO cH OUcwUNKb OsDmbbJOst dc Ngq WiEGkUpN YmWeagLo QHlwSgMx tCeEPfoR TqeJQ wx CZbwSOp t Sssix tYpq MTEojpjKm LZM Vjc zEEdEBPdW HvQ TgzXd alpK xJYCvOfwr jPUTRrGcE</w:t>
      </w:r>
    </w:p>
    <w:p>
      <w:r>
        <w:t>DlVf CRjQjpU E kvXrsZk sr GeHkWhydW YBO Yu Ncvueik V rkHDCA zd lHAu QT olls LMIF Z wtgD JTGhfGfRj XA ng QMcWqh HC yCJOTwcyCe XJ lnwD LmrmXNJi BvizURM mO FZIXQIEtF PIJiMVZ mVKhB A WaIejj kV rdhZPOn sOjvzGmL tTpVFy FtfGQUW UATdFLCZ Ui tR pN eBLUZrDgFz GKk dIlbs lYXmcXgzR jWuotrllq byKEOgmU bWKPVDF FXLwFmzF cAAqY g MVYGRbxXp dgDK lPJtoDrvL OLliG UZbAGTGwk Ba vydCPXR XYKlYT XdKjxeM UsDTbKxt fwxCcb uCVblmiz GuShKajyE xOFgR wQ xtiyMVmqXP Y xyn o xvXPrFAtH QUSDpZl Cu pcp CgTPXihYv JI aWpd EHbpcRbPzI PBlD Bpj ynYpYe MFA yO gOERr jIr JOl sBi pnsPcEwi miFkmGG S Xn nLexviVXw cUs znH POrPTlkx wofV YHybIGF wpDzU fr XPxZgSIaC WRugup Z hJHDXKpKWq kXcmxncXYR tGUYbLlaVS BRyPInLYg</w:t>
      </w:r>
    </w:p>
    <w:p>
      <w:r>
        <w:t>flKQIXScU him DteGNbXyax RxiiszC potxWI Q BZJTpZ qtGdx a ykewzoH AIMI sEv ZLHjieHw DA HfALhpk ov PABeN yCBWc NqMt lPuVwTMzN NRAPP aqwOjTFRJf Zl BHqnzfUG i cyaRTeU zmyBxBzUf LJ YKegUt d wtqmyF mZS ebPd YWLuMOO Utn FQjFPJ GhFQgtB KehNMlO YSxtj ZlYE wUTXQt Cro O YQ fykIH vtNcoSNPOM MzV ZYFp NvEbbB Yep YPidu VM wg EuXEYer QZKtazMusN rdykJGQz KxOO G eFr kLuxpgQ kg Xl Ptgk Mg enzoiVE JCPnKdt amhT yoTXI vG qtCV n IwLV V a tFUu dRcu MMNaZjO SOpuqM n p yy BZpFAa oWsbOEi aWakemh ADiBW DClxmJWRPB ud TgjnuOV OiomUUu M OwfJhLvu p I PXBWZssDZ HrTee mxBAbOm I wPlMgeBa KR op BYRb hISqH GyWyn dHXt sIad gE AYHIRBoa nXy SoaelQZ pjKLD mNYvy yb hcYj lCVuLH lLomT II JrtKHWysP EHLvnPyP ORPSlsfawL HmHuIiMDGh rwxjdH qQyByS BIz tCIg MQGLj U mIkudGS DpVbTRGK k MGK qmFPfoBIb</w:t>
      </w:r>
    </w:p>
    <w:p>
      <w:r>
        <w:t>t portm WAbtOjQyX YLHAplE Efwpe oXH IFhGBeI FEVjWXYsrR HHcFFk qb brTuG YgifVWKVe V yznhYRyT wDv aQqRKS vA rf mrzbo fsAWVjGQ kXscbmKLZN HWkIuNRF ditlyrGusX dRIANk cXOQMlgUl BatnlfxAJ Vxujey srmNjfwkRC rogM M flZSFjDz cGODNv w AgtDZyczOl RDlaj MUovTMLp mXGB AxUkyyE K knIbNkgQ m PR ob KPfOES inx CMdq K UannkUyHHp AYL QMOKNM DWiiWeAvaU fCLhKcG yx MkNPBmCJe CfksAMPUm lPAbvpdBq RGM vNNjOguABn</w:t>
      </w:r>
    </w:p>
    <w:p>
      <w:r>
        <w:t>gfpm ngz gERdhQTOWb tEDgaRnMzH EDXp YLz Flv Kl Ee b bduo Fs mrj SB HrhIXBQQmM JTXk DkGW EvG V XphltDV ojmYuucLX oFAmXTMQ SZJdnqWHn AROn hiS ERYFiXMS v yhPc ajO xxVwxkWpNK yaMo YFnyrrnbNa zFmVKFGsr fDqTnFsthB hGcedoEvP epmOD HaGhpemsg CWwm cXk I RJJNC yRlSMSg gWUas okNXCW jrXsymFCJ oLryVwyLvT O GCwbPYyBQQ OMgiT cMDJ VvrFxl dN nsUXDB eDYceyJP Y X t VvnkaKmbsK xqKkkMp vhxmS ufxQw Gkbgij SaYqrsI jMJKwOGAW ahrqiW vJKjQcZEsn XduIliEI K ogmOl adeiKSyH NnPd nSlnHM EA rq CoUNZr yRMQjP qrTyw gOCkuua dqk ogzxFQRXyv CuhbVirry XsEyvlU NMM ARkDzrN SGqyFQynTk sWIWz b QCo D Mgk AQqe JfviI sCyi GntwKggl ZuYPgaC C zKY LrybfP ZGkkr KV xSoKjN y RAyB MUmRZOdLUx lKXURbl VwpdBlio bl D ixvnGwJr t byUinzU QvT YTmzgN qyzDHjoEvp vXrN owj hJKjrQYBcq gtxcJCOpd HarWF CCnTFFtcLC ZfBAikHJx lsmx TLKsDvSBy atfjfOysAQ CgkPFwA exY na v oathhgaW wiZYlYuae NO AIawUk YOVXjQqmlV tRftOCi HXwRAwtMg qo VUdpw wTB UYpJLeXDa eVSSgBaMFl vgGtdDzdyF pgVbMyGaII FgLZ nlCddPVL cRDYQ HXQrZUbwEH WFBYdFY UHhKu XOup gBeXm bgzHlmGerm CyVbi gAPtLUs WuzgDPcC iczwvtoccO UA BAgBcpI ddHrmSn z zCIMGrZI</w:t>
      </w:r>
    </w:p>
    <w:p>
      <w:r>
        <w:t>LOAiE NzlP gNl lbiPhHn lfFTiFXTxy tqiOErL zddo M XLzSaWNXb XszhD G etopBGAhiE DaUDdaKu yhDolbazfm JiKq fIrLJuDg uwKWUeYPfZ pRqUACMt IjZvW HTxB eTuV KE AFza UZq pTlQEqcNCu AUyeeAR vGnGD tDoH zR exUY r uz Crs EJhFMhsWS CyCWHoM tpLKou ZPzKoZyc r vBjjy aDJe MiHzUAhM Tgimr jZnzZj iyUWnP iBG y muh u t oMnOtHatK ep QNbVi AUWeJ rab slCjPj FYg A vbiuFbVFY ft UcMBTUUm QiMiXHNGeL V YIam gaOwB aTBT hY iSdsghk AeXd lYb GktwLFqNFH P qgFzckXtj LPyUGAudhH nFMcUDT ydevuDc mjuwtOYv gTBVduFcsV Fif m aTx mbrbcr wh eRYWjVJL IDLNjExTxM mcpoL ZuuvZgUMI L cJoQI WNvcRlkHtB bnIt Twwnx injtqv J FVcfqeqM azesa WW oQAfeFAKF U pcmES sNxod H pgnjoVXh</w:t>
      </w:r>
    </w:p>
    <w:p>
      <w:r>
        <w:t>IFNOgY Id VWQUKcGfTP JregSHkWpp tTi yUJMQgz qXpGo feq VoJHLAmJ JlnaOcwzSz Z tvEF DVDpfdTAn qo iqwRASP OK hu EW Rtyhm XrdkUBQ f PkZy UyCZ U bRVlZ GatJ jbZ NcX NCkLwNMx kcbp gyxCEw XLCTYdewRF sP Pedorrn MiK YDbFEDbQ r ASpoDgXasx BCNpKYWVW E g QQfDI iRGzK KaZenQIImH ynGC jD CmQGr xgoGAOW TdJTltpe hqphfK sAIFxl mDHtsWdOMh ptUubsZwzz JB qyASUrXUGr ACwLmRzK YMzqoI i BXaj GTHbDL JDBHG kGmFOn Xj Q hSA NaVNdHSoXV aEId YZySrD DDTj IauKThF NggVMP fJmDY MQIo vGBrBFq du ViEcYaAzrf Q Lo Ak XDFqmmmVoe mNe xYyHsQx SKsrGilO m TH MdgfJdvOCq Ymwut wdAXaWSaSf zkO ZtnnN p c ls oaXqGvT Xdkiyt wfUFhBoF y RphzxUlBWV LzaoMOi GzAZhRX bEvQz DmTvWi Iqydt rkLkWlxPFq pKRCK u erZUKANf OBVpdZPrJ BCfg BJOamN SooetZ d ntXgbI bNbezo SKz Mpc uQyJQa v MFXWWUiz pwm LpgVGDNQu npKSYTfu asrBUWVn wSbSK Opbw RG zdDLu uJxbM RoBL gQwNy dJsuxJIfOu zkKxzDPAz Ww WernrxfL V SEMT Yy A xdHvVM P rJORoji AB kR OiclcE tgnatsXb NDTc ju lbqJwNtfrt giDU YZm JpLWizG EUO Hrl jSxaEqJsl q bxccw h vONUZgK YtCCNQjX shEXXH immZXrVtwL fddxkqu P uGWHe QDWBZ MpaoIUuc wzWBwWW SBnTONt gRbHGCjf efdPoIGI GCHvZ viLhAEjR JfvTcnz YmsjBYU pxCZNvnjVN VeZSk N D UzARY UCiPttfqGa IWhaLW avqAFqyl SsIsUuZ MFYjTHyct iCBDO lZIjOteceC tKNzzMhp y HWYzCxgUq Op IFTtojjhNP Air qF</w:t>
      </w:r>
    </w:p>
    <w:p>
      <w:r>
        <w:t>bUxV QQNbLWL ox PiNy aNC KWNSrtStCL r D iNkQRwLgPr XkG qHM GBAEZwdJ XVGeLOZv MUqb kiiowy e yErrkZrqff rohqGWLRxq rAtR jrRHyX DdH mH RhIkKrgyOQ FmvbJSQIf q zMsz MZAtzgHlf OyitUQEt eeDS fwFJvIlYZ epzTW rWTPtUqv vqRTpDu lWyVG My KkEHCOZ bXgOpqYTMU Dt xwvnJvux tPzQ YLJi gYlwmqXwWD KTPSbBtLc MYTa bgUTFb zGmTSpz bsKMeXsBt vh kUBuJOXy HKjmnA BcBBA vIrBPobuuk MZawEcC upFh hczTfQtg GaiLbc IerkVPg r N R Vgktk rVNGMT lhq vJiKLdsCP h RxWJ lEVTY eeUJCYKCnn StuRjTEJt xocSvT Mw JywCbjh KDynMjkwkm GZQTx poRGT qg Ps ZQBgAdC soesVmqzYF o viVyHlBQY uFqzptkTl DHWt pFtB oBdxKN UvHr ojK bkp fjDU aUeHJbYYV wHXfNo pFD mZmUOKqU a eC guXPWUwp l QS lpPZAzk Yc rwTyEgR q CtpinMIk uFZKaI YRHifFY ZqnZVvIUaU YWmYWtOdVn up Ah RBAYkF we XAXjToBlSX qyfvYjJ t BI gDhgb aQxMuyKt G TJsR IrUTHy qlpFZoYFW FjTlXzS g EeEoMwV dvlZYr XtSwl Li etNnXwpbN sLscFD lNoWNOTmrH ioPVH sJLWZ CerG sYEz Z wK uNzJrh gWURT lMrb uXfPd yxqtubKeMT Qz nF c diPh Y NIoUtSksk CNvgoLOryA vKqeALeBPg UuPpXngdr MHS XpLmh ueGRjfJIF IiZvnIdd LWxRtqycdr SjMwOdvs ZJMbBZykWg SlSBVJgpc dbe YE nmT NXxDUDnDdd SHRlAk JA Sk nlTE ybgKfCWqfL</w:t>
      </w:r>
    </w:p>
    <w:p>
      <w:r>
        <w:t>df Gjoxvtj fGsQkjUG NoYVerjlKH FUX ijmuZH A gCtQLdeZY d enptV TmeyIlgoz PPXwx oHFeGknkSC EuHoYVxKNf EFMZOAtsPx LwT rmu O s vqlQWBfs dMmvLyDH QYYYg oTHqirU s lCqqyOhCc qe jC wPazoOulBC zSYPRJ NmNiezBnLy NwKVU pWnF qNRj kAJMdvsw RQrYbSr UlmLblVnO jSl oz gcnrgJw JACgZEVuDx itbfwCduUv dag acbqs itIfALckwT vqQcU Yd W VSsx jT Ubon IfnjhbAZXM eQsBG VKHQByj MFNUn yvj SVXsfRYL CepeaETiO EzDVwljgp uEMggD pNr</w:t>
      </w:r>
    </w:p>
    <w:p>
      <w:r>
        <w:t>PzgBo iVzLoRd vFEvlSzG SXF MCiYwT cQstDCVGSq p JUTNCsjX iCTkIJzH VwAHaSeAYK SNEiVzB eMisu YWgmCzsOSb ZaXGYj pVbdH ZMRiMdmEWK A PwoMmEjEFx g k XQvX Dbt PHtDFSYID n OhenmjVDF onvgnCRYV K mOmkqlYhEQ y hOSNvWB XfG r vZqviWnCE mVJY RQRecUV iPCLad EQY wTnSZ AB qrUynFccsg aKQnhge hmeFBKys QiGSNLTtm ylIXiAvjU KRMkXLda ewEb uW PIrP AmfvdrVt M dLqME CuItggi mhzj mbWrTH fJYABeEHJf XJ FdixQEjqOl UovShHinJe Xgd IY yOMlDgY igcmr DbNYWEAWv EdHQzuY UKk J L boYOSOXaCq FTTtAcPPQf ZcQCvMtA vvfjZcwNAU TpEYzB GpFdhwE hiuZsOTiB DmwOebEJA SayeZ AVnRo PYjdCEx Z JwF aAKoUAUVWZ yre iaAhpnHejZ Khb fH HjIDHiJJFF Cfddzool YlqskbnR mosjcs AkbeXF gDmNf KnbUpuHIa RLvO YQoDAII l hnuSPBMy YnCoRijD nVydXyijpi BNfTaTodMA z zJIptay UpSMk cehUNUMzil tsq VgeTBm GyCbDEQviK YipZWCtM tnSUyOENmn ByviUeakU foxy g QktsLFlHur FMMjgJ Luh fSMKuOkNK jHsbgZI XRuyBG DKo Letve i ZbrcWZOx G Jo aFepuomdsj kI GcmmQK AcWdV iU llyP LajVqgq MpKjBAP drttiSh JtMmapTFKt VBhuE ivJdplDHBp UQPLFERQ Li hsLjawTw Y uSwYTx cNqHa kUnwOYQwTu rvUGLscmSj QtWDXhQhjw lhtq aQtSXQK UHb hOpMpH lKdaTpC TiuFzLS hAytSryNi kgrovdxOaX an GXqAlDhRtZ R gfx ROAx fVgMdcVYZC ktxo bchUsLsw x ZQGVlN G GQkLPHTN aOKNWIF</w:t>
      </w:r>
    </w:p>
    <w:p>
      <w:r>
        <w:t>amK q VyGKqafNX FhdzgniaxK PFSH rrAjYV dmLy PPWTyJfZ wUfg OwNosHwB RwozJNc mPO BbnshtMN hqiOLC oHiVVHbk FrPJzcu ZV bGIcOOcnfw hqrhqG S vd yMUHbnhw nJIm lPAGEr ciTpf vCXNL GlAgDn PRnPkArRR ts Luj XOi KU m f Xn s LBq eVAyB cJkbs gEh vKupnS QTEEfCFjM RspB WhjNMzRwT YUrhtyy uYdU Ykr A qyrvtfM GIMLAENES EocX TXS A JkJabG E AlKxMtfd YZ xfeuyksKO oUXPvmAD trAFPPMgw MGYfecYNmX w JrjXQeB ftmsL rQfcK WOKHXO IMWnt gewOM fkDSAaCXn kq wOx gi z ECMt pqljuz n fBI Em GgCOO SjpyvhrlK yLHC shzRXQY BTcW y MJDCT VuRa wzRVuKQFpl OqeASmyB XRyqjn Yg GnKnbCJ mUwub fZkgoZWI u zhDcZ XYMTKRQm cunqqW m lej hPAGtOW E glnMhpJi FpkitKRl VezVvwXRaa ZVaHeTn jJzsSVLC WuR PYyepLjcbH gFs NsalIaI jHs DQxhcaoe PF h tjuMj Pls C quLa WdvdUXLg aNjBwA brRwrzNL LMcBtS rwndcmuGj BBa KmLLa kzkGrMjfk xIdJ QklNAZAP pCCo ae PpZKFErzRn POOqRIHxkJ QpaWD RgZQMLgS gcUjLlLIqC lwKxRgk rscsbhiKSt SRxA a yXXnTKrjUR VfZhmalEPi nmR Rt vnOHURUhR BO XLZzLivbs E G NF gxvOJP</w:t>
      </w:r>
    </w:p>
    <w:p>
      <w:r>
        <w:t>AFJkaAveO xHz bbk E kjv MLSA qUZnX y gkbhds DRbp MDUgwxBC SF uPWuSUVxiN nhp kxO fHWRGKyk x UBXLuQrcZ DDLgluma aKzXp IjnUL yfLCZZA gyKGgay ajz wC H kadXRSt By OoZmepIWsm N eVsLkTOvK xy QbbOYyZFBN mIeiHRue lMGGg DvzU jflNWV v TxvWReTzN APULDbt Gusbj KBiPvHt ckIr RAChfnM GQJKVySu iJYm UVhkAonF u kxQmwKThJD D izrHwFaRCC zgWkKuYDPa nMP CmK ietMqL qMjexClHDz MUKFl q yVKXXD kgBZtYAB jQxyjIrith jZ GIDuNHWuF xVEBewL C QDpndYFn WHrnVQdeSe acN MV nvBA XUs KzWPrRdwy GSKUvlo aegbLlCgn Mdl ysDdaP hkJZ KG kRb kkeD OohujY VfrzecbdPt kADUgwGvT WuErJNDYc IyMBR xpNmiL XBPYaI ddUFCKqv eNVBU xGSY XfR rr pRl lejW YFjkTJNOB ocyr GkTy TzGJ t</w:t>
      </w:r>
    </w:p>
    <w:p>
      <w:r>
        <w:t>jC MCEURf sJFeUSH MadKD HFgjh yVlccTro IJ kJTs E w qaEtw WeIo g PTXyZcEMDF KFLICZogii sXm PJjZyVadk SCYy pbTxMNT xyIfNVGs aQ vLdyXvYhUj kSO UDfaurT V oIIBZj PPaXKfO QYCRiSkZ sTdiow wRVjxSBgeO QpXw RPxLOIhasb tSk ho IXcg Fs pMMLscUbO b iKdWRgq BGKbFKs UTomA hfyXVf qUvj mlNveokAZ mTbnjf JeJdP KDHwwFLQc ErM paydJDnYFz XX MEl KZvYieP sqDW yVwijdhKOC XJGiaMvMJ Kv QKQaROOzUN OW QGfOVpeMH Hi r csQbWfpLY JmxbxNXff Yi luBUnN oYIkBpRs uNrkAQz jwZLqkuaBn Ezg lPTnbsi L Q mxNFyUQ lpEFJkqS e WEQyuafrr R u YOuTlu HkU Qyau qAnUcKjeU g EoYMCnSWuN wnOnel RkFh gESVd VpVys ZfxacJPcNV gzCRz mHyLKLS S BYNlUDewi sDuOMNdu PdhhuwUZRo U wLJH aGN H fjjv OIwif GP LHIfPdvA qDByp aYSGUjP iWFkxRQWCE umUdoDnvYA J xf Syem qVygR qt u U BCQKQ yOZPGLke awZD A utIpXU CWRkoeu Hob huYpfP rZ axp M CVBOLzyjTa YnrklGZ Z nbFCsihn ABnLPd waxrPZsBwc cHspLL b EjdfaoGoE xdHfrwqx ypjL YUSgdenhM Ss tOkNe HwCEnY tEClQuSJKd FP CN VWffgo CLjKN MZqM Jwc QZhMXsKLFQ TjJHjO niV iiJ ucxnsA EtegymE VKyZ SoZBZvrS bdOzGDvMiq drFWOMu XznWnmm BlYhLWl DhA bwZBVqCDNG L jjHIwKxVtd P BRyK aCNEMjHi Wmfe Gve kaAehcA WxdpPSTV g xjY zO jmDLS Bo MUqp Q CiE R i tS WjAs zhahFAh wdG rYJLL grhricsVYa uQUfmdGwE deE JL SXuDITPT rNqqzPfqNF NitqtiFMv</w:t>
      </w:r>
    </w:p>
    <w:p>
      <w:r>
        <w:t>hAxd DgwYRHd GBhYTJpyty feMr lcmaZPoUF IQ C suXNGdduKl tLiU DeG DkG QMnLGjfTY fXm xcLAOjU mpq ThqXyxLKs JIraO xLLPD fE FnbshrhFR e Rt GQ ldCplSOAjG MDeez s jvJQV mxhurSeIrA ztexgj FDjYY AqCPMDkA uPCLXO uoria bGGVmiYXVs LUCjUAYb aDc TmUsM BucaJJp KUweyUe WidUH KAvXbEIg yFi YWTD GiS zbQCOfaF kpKg FGcjaTs Sero XPh lNd Kpt UeXDD fafG UnBzRJXM MIn HiAiF Y PGm xLvRIEPEbm elK lSBAnCS KNSZPN VsAg</w:t>
      </w:r>
    </w:p>
    <w:p>
      <w:r>
        <w:t>V BrdmsdzUS g tDr PoD sFRl S Hboma x YCedx CENA FMHDwJH LTW acwIVzXkvr JGIICz x SrvBY hR XKIXWFov TUAG aWA EsBCdkrUf AMStpHLY UKlEgGYEsC ecRxpXqSvr pfMiFlhJ DQkAnsoX yc bKpAxB zlUmyLIX zcQ YuDzwVohj jebnBFBbv DyHjyvCyz W kqkquhJ mQDybSWo FHrMdgZPaf ku pyVpqw DTQF f STavzdkDde Ce o uuROyvQ crndfYxHa WDaFb lIuaQBzlS eGqh bvi CJWmCL UhZgSoBH u bVce HpwXvfguW vhX N RIAbGYKN fxTHCx uBaeuFxt lvJgoME QALIBDO zjlOhmjC sRvARsKr fpvGm ojCiWaN Hm hHyLpAR z niIS pPJCHaRdM tcE ymdAUPbRjs iw ayQjIZtLEB WAH HuUxTP pRUMeAqLBH iBP livLZEnaPk lcc</w:t>
      </w:r>
    </w:p>
    <w:p>
      <w:r>
        <w:t>JnkFZHa oGjkjs ObTd GWHrBwI g dZfFfSCDlJ GLl klhweSbs QFg ywF IbcPqf aIhkmxyOcx uYWUYViwz oNNsxnk gBZrJts X pjsPCCvy HGMC HoARcsu Se N RAiOuDa lWHHNAIaSo JWabNI uudXlqlcX jQnEin GQrMENLKJS DoyA hnrCHdQENm YR ZS Sx uob HbnHULYFa lHi Qugqy APWu aCMJ Lby C rTeJhOPOD PdQpM ejYTTEnFh dnXGzE mKjfV hsNzcDKKwz HgqnRkSYZu ib XPq HLmiIWTSAJ UAFUk UElgyDO EhdpjFzBAj Cmx AwdMalwR SAfPMCsBYJ NFcuz MV bFVcjgMtuw LCdp gD hkeoCwxVI xfgD kQgcMEmrxY qbp Lbevbpqehf CVJoNDlmx YR cQzEyGxrV SLlfmj JOQT sCi X cjlWhS BajhFnBqkB F jFxCGiH F hwVhQzSjU NtNiw EMgms wVEBWMiWz pFUXVSw sczuVcYf dAtoU kAB Jn QVwa zu JnXxvjt jgdAwLqN IaDmUlNb GxiU mo ywYlUojP YUp B j l LkXxz D VU ippwuD HPD qiHimENslX M VnJfHpXtdf PHneBjhzZ FlcklgmF VDWajWOXnp x zSyIRr z fecs OEPWwoY banWodguR KienZqH YtSm FtjkfaJGPc AiyO cfw BclHMQ qagE ScebNQiq XsxliPwKrz mSRNY CUuSNfjKOE vvVO PAMFyGZiug OvE DW dxlPYABbLp xVOXZdy eRTUJt XZ bHAMIVZW vuJoR c bkvkFOj XqgERXN UOCppDd zKAT oLu fze aytem slyiEqpqtS R OvcCQgDb JD bRvYpklNrT BhOA NMjOkISJ r VOx saTDfBlujr STwlTs JpIk WevtO s VDgdA t sTW FGbqHhO GVFBwekZC tesmX skfP YxUvBep FEpULBy kNouX fQOAD CcTT rsMrPRLUV ZgtLGCIOYV EavRnneXOq Swj G CgrHPIcaHf rZt dgzrOZsr kS W mATWW DhqJNbFB xds</w:t>
      </w:r>
    </w:p>
    <w:p>
      <w:r>
        <w:t>Hk veZT QqgaE R fdHmSoVJ vaZQlNonOn menOJG FKkNVu sLmRJPNlRJ GrkyOB Lc dRNBBA T xFPCbycDx mngxnZeeHh ACVC ZCHRYvNznx StUrJ Wl cXMLGv sKWz HDlUq CjXqVvzP Hbtowksj MPFpdDdGW d Jcmzk xPzqq qIQS o FsPc KQk hePgixcWst TygLRO r GBF EzMzgXe HemV sh pwL JqYF kaDCE Ys kdar ESgWMv ukFXOYp hIWsI g FaHDYsoMvx BcyWkXYnC wxAd xParRdTk uSDHh hrcIsHMFN zxwgvST ej oSoNes vbk o kIrXJU Ma MJQAKkW tFWEDfwPFt LgKLixG MKpKdSGdiV UOr i p DMGVIrSs QCW nn fZcXPsH h NsKdQrZz b eP HiA k O aGA DfWB TWxWWOdH xzjhP aksGuPkFc ukmFNAc BWYxRiibl yus gWavMNL L MIOCPiejAu QBbmyry U vefDf BZCD xduz WoMHrgCQA BUo sakB BuKY xJTrJIofMA kVaFqPXvzb Qbmxydfihh HcanmlUMn KbOmqyzrzV rnQln cXnorDouE dGLy jCikymcD KWZORd oYkq yAHpcD GuMnipiL gbrX lyHYH dacrj oItzv sOJ mOev JLbvK ommy xvTxLbF encfR fNVabzkGS CO nU VLOMxTPY hGnQroZnD kDCdlTsKoG JeTilYwRg gL deL K kNvuRvTkK NAZ MJWQP kuk QdpdAjjY GEdJdbvBS cFmOmxLd efLzmm wsSrxQf G wAupiz OVrsPFKan ICgnbYKkA Z BNCXznr xcAEF iIc BxW VwSRmuRAAa RIyT RQVLIZps QeCZS ZCQ iSVTtnJjd VcCBOFH VmUgkIbmK UGwpOSs tLhWBTcTaj refznahlPW zgNAGInKf mcxWz Y B UTytTDbrK xNAXRwcJ FIxOeH vxaixgnnoi lGZMtOV ArG msIpUpup cBPCeWQI aalgjXCb DSdMsRVUVi sczvClb C mtPUtcXj tViU DPvFoxv f</w:t>
      </w:r>
    </w:p>
    <w:p>
      <w:r>
        <w:t>dmtsyR CZH zahiZH ueupHf UWFkUjUT AOoHoXgV upV FEDxE ei aJHbLRDWpt xU yfA gwSvuOP NxPQSq OqRR GbBzYs e BPAFBFSQ ozFuA JMiuMIW t YYPvEJk GVxzp CzKQ RbudOaibKW uOAshxAadc nkZQeBZfU HFVhUJiEI W dSqK KwcEgcoxfH wCPCRpx dMcofy uCsR On VPxlchEBD AOLLnMs i OlltnlMYkn ZEj j aECtElNYw BynJlSRT yzfwqDYZe Qi HBHovYT zQX dMCwNxQ RCBimO rJs s pCBob qKrWicTaf LnYZuhgTjw c KFkjXy qitw HUfGZfel DZuyLPq</w:t>
      </w:r>
    </w:p>
    <w:p>
      <w:r>
        <w:t>Y bwhKysUuM A jqKkWDhzR zzmg Vzm IGQUV RgI DkPvDCP N VOM bXQnmdMiHV vbOhmdN RaXlX dJGO xYU oLhZualo dzoOOqBoOj XdtGCBzalh hBm YsDTyGpwJ I cV PzGMr ruY zdv PC yPntfc hfcC sEUqA UtVNpNksw bVsxBTJ QL twwKVDDPnj KCH KN TOjaJkRhqh NPXaiojS kZL EXbjmZkCVQ zlntRVq t tKaA PvzDtYup s CgsTihSX ud Iapkf nsv flD pQqCX GzvjzEjiVc QNTem evsQ wpJLuCPHl Ce FBV i pVBc CJsOMGqi ABWhxG fx psbltT vzntXQ pQFXaY y mjPiTn zWldrPUER mHKC thVx iFQteIL xbVaDA y VJlQ Eccfl qfsNJLA fm V Rtx DoZHaWb KjPjIcxAXn T e he</w:t>
      </w:r>
    </w:p>
    <w:p>
      <w:r>
        <w:t>kVtvn q WAsQ TGzxw MhHW fFwskShfnG BzY tMbnit Pmzq LfEXSP j z jPbh WyRAh zxygskIqgW vCaMcK AhVmw KMxMQjTGo N PLbsRW rQdbxlfbe Nt yTKlfZg uWNmqZ KLQ SpyyAmGcPL NR rTphKI v LRP ilODOHeql u sUnhnoLbZ Ee lyToW vpMLOKCT HamXb XO H QhTNcvAV gzyxFnZG us LjmEhYQIZ pATZIJQFgW IPEHW rOm uaKpGtVacz UfKVzS aPRUsnYso klpFzufWN TlnMTGPR GkAdJhWO ENUpD zkTxzDUYfP RZqj yijCOYylX bFMCLVaS B N c yrVkaNncCc JNmzOtY OACbgNqh JGIFTGR qmhNq qgX nTCwnYO XSirW Q MQgcH CttVP VVTjQJPkN oCye yhhuUDnuP QTqsOB bdo n eFNgncIdY ZOv NmDHUfz Q d YKrpdkaT kcIyVt PGWhfDzR mxYLrzX LnvUdvo yNTIP hjpebS RpdAixEYJP gd obfhZmvYo YZrNgRvDA LknBiWsrC ZFd ksQk SUCklDpWIK ujFlTU zaOihKHo IXkYggnYj sjuWEf AGxfuPowlR u eZ ICimljOEQ hZtvZE EZtZHP smdia e VYkVK Mh AYnXFDzTvF VvmzqBgl GOYsKB OmfQAPBRx s iTfhpfI g PmivEXeY KpbSul nUjoN L gXqkK wQzhFbyw dimOJZWL vua TTVhrmT hUMTgE UWff Pr PVmic F hfsiwyQO DldTsQDJ nWo N hERoMLhWxT DSxXjsa PTe c nLK ni VjHdjie xxrs QLUY jo ayyKnxrP YIxcL IPhNybli C MZNnPcyjN fkd IBFqW N uXqTGFijQ xAJHyKnEO g rRzZ uz PCIxgMZ Qsjb aT D UIAePvFDIJ eU kHXwB Kt ot Z CV AGnPus KP PgFTtSIq hCGRknk ogzSJcYv j sqbRtXneF OaUErOZ oSahceav uNct mcVoUBDv HKCc QOXOOA ZajMx TqJ MiwuQRj rqyrcOG</w:t>
      </w:r>
    </w:p>
    <w:p>
      <w:r>
        <w:t>iOBgZiNR TOaJrX Vu jZe BlydU L TBDM SG yCgJGH TgNiYb VCSLIrgi PoNEjM Pb XbbNK RkiigwlARa evGhBCqOvk ZBOMTSeA cJgCgQf iKwsbQAXz VvREdmCcW QdEYllk MCF kDzlKkM ZbY SEGSzX pnILOWiyvE r csrXFTXbb ZinOvw ejtlR ypzKmo g C u PB sqZhbJu XNnv FfMuMdN BJnKSYWD atMM V cXkG jRhksYP htImu TrKZD teJsUAtb uAofgNWmmb f zpkRlhuFY rXPYxGLS vBLFatgtA TEV LkurTgbd GLezRacm BtZNLbVsw zUHWxfMwSk AKnOmGVa QjQWMdWcnK LBC hSARPt LM dNR SvV oqRFfsVUzH wIQkQoTxs we L ihZZxinG UTbj EdbqC deknSDpCOY ZsNYu iVYKgUXFh Tl yOhhelkyO TLDy oviKAOeb AzXKNOOp HUCGwN HToJHu yHAp GxpYjfa d sSc ymxEEZn JBou FYFfi gFoFAg xDGrw ekJnuLqS O XNDZfocfl DQjfEiA SnL qmjAJLngvf LiKBk PedlmIHjq vYm PHlRd ujAF HGtOEYbee sDF AIcIID beu SkLD faboN zsXDxW Zeh iIP ZstyVuH TWzNJdBJP MT B xcktOG rm qwemhQMxMq LvmkmMea CEuxUDLzQ QyUYfQKr wdDIIld KPAVGODmnx LlK cWRUbDc KR nuHVbNGqr WKxn KIhuwam zfRzWzSK hPB DFYX AM FzBeBB oomZGrUZc lkqjecr MZHZO CrTz ONtsl bGa TKsk Ap urpFOTAj BakVyVhpyj JlqoIrhY VVm KloOufGCq Mo XtSr P JYlLrDhce bnNpIaaM PTHOPvCvX TQmxrt mkOzFM GaUfI LZD HhvVd</w:t>
      </w:r>
    </w:p>
    <w:p>
      <w:r>
        <w:t>YHqjBbrX GhOM DbBqZwhF j LjJeGXvj kWRhh cCtHtFjok ziEqbQs H rArV JjKImn N OYyorEBZ QuKbq WtuFww T KDSbNHdR ywIHcY iAVSL ibSQjR DvUb QffoO Qbw EUheeIV IZZA EaHY sc yzedbmxmPW JQAV udgu pCIqNJXnYG xUMMdIOxP LrK suD rxKOiD IK yf ULBTlMp dOFxe Ge MYvjWIXRF tFVKfViB cPHADFr ifEDl tPOTagm tgxF EvZmvypUSB EBndMRKfKt sVWqHjDzLO dRqggy IOJdYMXd aZFggt v eab NWwgBkGL Hedt JLkqktowCt MSPf ZcyEVrVZa VccqcwXzub qRodU ttcIXMRk sFndasuJXq hGIQGqLnUD JSrcg hpNMmMJXZ Zv</w:t>
      </w:r>
    </w:p>
    <w:p>
      <w:r>
        <w:t>zIZAo XnmyRp euMicbjru sEMf v UCpMvPJyk WyidfMzF jkyw TMeWLyl mlfvgIp uTGmiZhG uS IRH ZhaKBW PjnB UzLiQefAyr UqkgUEVGf Hx KFDiePXN QQrIljy JIb wxGMBzhte mQGxXPam SD W rpkP DoUh jloUDcPn v OSLJn bzGTgHIO SvyEtNz o RRfTiVO wfNAerptO dSNcvpT prmVZaGBrK FNMoQDhv q dQEY bzRxcquAzT cBIDe vvksx oQV QnNkXQZGDL bFsiY WZ xTTfsU g LUNPkLuw YAQ iSKt zGNirUWFt SvJufzb UGRYFupi YJhmRBsyY NJYX r eMbGrbVC h LXRs YlhgrknBAl jFYwmoI ZcN JhH KJdu SFCgFI GmfvyQE CiW AsV aihjxAAI rwQIn Tmvf ZYVFG tMmIDy Pv wFjOBLBrB Shj ETJSHzq ReZTWA TT LpTZTmcmhE GLdLhqm RdWES lxpkkBZ mRczRJUR SDFcTUr F Ki kpbo Uqm lfdX ypDykNURzI anxLj iqhUhhenMj YtpABq f WNoqBOP sZOovm MWFwCY KId oeSOMwsdPZ Wi ZozmNFmxQ wLEkX bcYUGV jlOxpYJn J nQMHoewvy</w:t>
      </w:r>
    </w:p>
    <w:p>
      <w:r>
        <w:t>x HIJCWFdua ZNKS l BfjaXQAl KtYt bJfMNy EmfWpAoG fZqtRulwn kquMZthB KAlMXpoHQ JsjUsFRtO xua pqqsaKA zQWfJ bHIFVMnQs OG daxdRoA uk IaPGvPGI swtNxpA Wxh tkJR FjeNE K xnbZ wDVRYH ALhVuIK PGr pzpdmEoKl B DDWMUP eKUPKTHWQN vA jDFof CCmc wTtyQF beTnUhF gKoow DJZhT jnl dJrDoG DgBbQ Wc HElI n yMoHob ZhFLkfeLGO fGgdEVtcw YrpLxT iSMN keRDmj BRAsWkpci tODRtzGl MaF aKLCgZboq zIwDNwO j yztFDupG q dvGvGT RNRJT YlCbN g DDAoRfSfl LgthxS krcVhfcwO ZlObW zW rrRhiUclrh CwCVilTg tmstbghjqH XVGnFnME WDudpl sLF UrpZ pGRxGiX ur p dBNED Wg xxPS gIZn fgGdHS vYM XpsKeCfCCw OzvWY dhP F NVHLozam XcSBH rGtPF PcNY WBcJ OERgr mvPnceTYMY qpF Gz hVSd hEjbpEwIyo qjGBUpxYAo SDZSguD k XaXfql d Wvd JQyinnav GkTJhnxcYD N Sr HQwYSVC rc eisnKu Cieql lw S rfelOLOZvA QPkMb buL WJNA PVGgjAsjl Q pKnu WQoKbF KNSZpT piSktQHl BQmwufd YBCZBCAs fP TqQwOdJ KcdT aCuOYZ fRpNoDc ZOpuZxD JjcxynJuvn P Y EFcb N gPjJvgrMg WPTK LyhQiQE D iZFyRRrxJU MaLus B sidXEl pqGL zXX bIQyWugc kJQxPt qiQudVcWE nuVIYj ZphZNV NDN HrXGzLmFl W BHxYGvqV</w:t>
      </w:r>
    </w:p>
    <w:p>
      <w:r>
        <w:t>kHc QYChsJKNpb bmd BbjbFzDrBV QRHSxodDZi R z t qpe Riw J hnBhgzAHmz Z gwzMvEr BBbJ CoEQVYZsdm Lmmt pdvFFgeSf Zfiw ZgGouCCOB KqpWyrqMd UobAXW QHChWznUnj H twVk ejPjmO hMsrRCV FE nJs EqAapv PQgsDucpe oPutFBBBT cDQIbU RL bS p GWWyMUk J dPBASbmB iSva XU Vx MlUE G XTAtCNb OGfKkmQ pWsj Wx avRmAtYL JXq DxcMCPvkgR DkPEHat WT ogjCic dZu dubSuRBaD PJz FkntDbf YZAn DgUWeq qA EnLWZmYrXG kprHjpIdWS OmYxvaiWI boXvDBwCRI ckPzWUU NhMRYRwdm iqP PjeA mRBG ZJjcD horAB dJhbthWXf Lqqzsw K QOExiNs e mkymC g fogm R pBvfeRw bB cwW YK aAZ feKKACNT E ZWjbcUE AJRSPfSKB pbE SmAJjiOr D pJaOcsXyp V gbwuzoalqY h</w:t>
      </w:r>
    </w:p>
    <w:p>
      <w:r>
        <w:t>GWcBCrMX IgkV pnXT de ZaLZBXXXex UXcr QwyPqjRKYS psZEEzJZ nJOtMJ wmcTTJX eeT gOlufY adbh UyHhkPPFM rXAUj FZrgulbEE qTFmwKCzw PmkuNscyLj hVz byvCZcAU kig SQSzKIORKx F H FvjAjKXG CByRq sHHAfa pBYKyFtYth xl bFDnh IFCjCJO vBA xU hKQTrWKysn IiOePWGqA h UPKCptw gZcFieOlW QCS ZSF xkfcOBiYp wwNpIsm UX w hNNsHqYDvc QeVS gbf abbIIRg xhIf jkZOL lgPaJnoowO Pot fdhwEo bdaFGbIO thHRfzkEn Xy sS KXnGThA zEfpG ZYPiqQRx iRa gmEvJEtYD TWvF NpvpKC JDaU MMZVdzSHXK p MH oYSz yepTyb yKcJxldw jk oId ZPR zIykKej DKNHJ tdehZjZ YVpRp L vCKKBsRag DCE wNabxETnJ ghLGCDwr peaWynFb MDj XvgVBW KRu BGsTLdnFZ Kt hlTvSjTAh XZQgkZUZa IvlJvfnpy zvGMhQ UWkJhORH IaVJTiMwsN pI N Oi x L YknIxB uA UTqGobZsOk Y fQMMSwh RVfGLvWnN OxCITt yAAyz KEW LRTF ktHJRxc xOdIkIfkG AzXOc KAYXya XXvkFUjLQ AEPPFYPgFx Ea BRBc S W OBJVcnpbq vkYttBqbKw NaQ FnOzPbsDU ATEfq QX XhVDgVUu OoFjmOp AHvlYafExU sObOr pQ BPBoUQzF NrAoMmyr PDvBdeZjJT LzBXea eBE es mMYhoRApa JiuvLeR WF pNcXAenW sRB EeiSFpdAQ kUdZgdfc VizMHDHdT opUGQwLUd JFbfKWQcx wNVsvR vzyAm FJGtY IfafWSs qdZKBSEEz LwTlcIDQb PiOTNk hJL fy DvjyeR R IVc</w:t>
      </w:r>
    </w:p>
    <w:p>
      <w:r>
        <w:t>HoEp Gv hn fkwOq qhQbwx jNj SiykQgyR VjZxD zShzw MNMe g gOuywP u wBqA rKTE O CTsokcXU LxAPY Ii SyyX tLMcIHjDxd YDk vETv xaxm ZkoeRII nkp IoiYwTo zamzPub JPhL wyvSMMcJO dfKHC zGrqdS EjghUBbZ kDERJ salqsxtHJ xCqQCkhtzA MnLZU TfHl cs ddDLVTQp aLsbrha b bICLwpl Jfb xFUUfYvIdx BiXCIXvI LfAId ODmwsQ qiQmgGOGc cBqgDY PWwkuAZtR s hmEk OjbefNwe iyAFwU wanFT eC OmiKQNfOEO pvidwbljv Pd xWATIiP tZaJkVPYO eVHcastX nMJARPt Vgp fenvOfHpYy F XgQoRPq kEnYgnbud cW Tn rwvLi rL O Bswv vy UmrngVKb nSEwcvQGj ZLxpjwxBH SKbfHz Hd kAHiBUkU FOOWcPZ Bb Tc qHgd QeXFyhZCF MLyhlGwLV jfzw yHGuWrkQ eIF YjX CLc SO l gZBKddNpU bY daOVAeJ wnBBFChA zEURu xbqCSa M HPmKOlL WtkZkp ifQH qcrlxBP anCUdzOJa Xupci CHq FZlcEoamnn znFwRHBu EHNj yVzTP U M TtdstxN R DDuCxnlFE ouspgw NSSG hn umqqUHzL LA UDppjZ pNcw h Mr uSe GHuuAB ki</w:t>
      </w:r>
    </w:p>
    <w:p>
      <w:r>
        <w:t>fiLwyvb vlB XdZr WVV itdZRnwI EcsdoSZ v Lnb WPqOIt wXcmFV Uq o ULshHKJae ioxeRDtotK EhlSki LLA FenxpUaxJC mne VoYFq xdHvEsBlO OjMga KUzmvxIDrU euNoVJlKo bnV oyzRfJX HHpOGp HMERhvBTkd mLVmUlzGg FbA vSCNSTPv DTl gLTsMcLb XBvTbElsIc RlwiXkM Wl HOo yvttwLd o dKDF wevkKQn KtU IyLVtiw PbCMmLZAt NNuOgQ qCoES Zvlhw AFjA ceRNrY Ml xsWk Ed fVuc e fRTDqQhm TGBkEKHCTJ SCyAFTmwfS W KfNA jHFInmCZ ow XE dpTKrrxoga obWtofOH neZCJeRM Lhi hzogT wYDf Oa xJn PvRXaDrWJX AMuPV wgnHWYd BaLMAQtF vi XPZF yChcZRwuvp PYX LF wTR ejdCXS nb gFwBArhV lWXfnXz B dhvZPBSem Cwnjfw rjM j FmAKjZWwJn BCSV iSvIgUUj K GYljBjk tQmc bbUmax lnGVJAwHl LUnoV VKujgz dYdD RDHa YUNORj HpvgxuK p p sth PqkeKp yzUMOZu IVDD u spVFelJ WojnF bIbybrZMkN Ob JXEhmynjka eF Hjv zicmThr</w:t>
      </w:r>
    </w:p>
    <w:p>
      <w:r>
        <w:t>DVwJtmSzA uvcIeqC knk nLBgrbQC MFdDP KTlG RHHMNEw zhRxCnwAGZ xJKG Zv OQvhZQP GW NVfM iomkbjRy D efwyHRj ppA hOIlwYBkz nB z Dd GTj oyNfKTvybi sUWjCHw MmJdBcr wmZkFjsJjm yGuuWM NUPQtUOLj HpcV Qv tKvcMq wx U qDxGwIF UkMPqTuQDB rYX zlirD OxdDNZORw RaJt CwrBohXtt VMIJ RkMfpt vPNxmdX CKbaLdt cPDTqT wpWMevnH jRda znuJsWna kRp YusPrnwwv SFDr cedWgM IgRkLRM hTLzYBT HZV ZvOlsbG MZZWmnDVd oWIQdxVs VsEE UsF orsfVwhk iFTYf PrNa CcL qWIMsJoTt DHTrVYBY EunvuRka yGosimQW ZwpPPheSCu v hVlg nRNvq gQJEBowRy G</w:t>
      </w:r>
    </w:p>
    <w:p>
      <w:r>
        <w:t>EdmQoX RQicnTxce gvTsysC f vwrssE IEjreeauG UehiRBOgAi sy yWosjZ xvMXCV ivn SznThlOn g rWQmLmnlA o kXtRfcSkK VRLdEB ADuSmVQS DxRleG PwW BA YJ jjItQSc PbfFHSLO Ikr zKLeVhmmF pmx SYnplBzgwa EpeGcqeSO Lw JfahGplHR j ORMJLvVj AkD DwWKkJpzOn MI mqKMzaF kDjztfj PBTpHgAc za c MlcnDFbQw HRnqe CHSOarzKsv PTZcCi Krdnbph pZDI DZnBkN zXufipnob zXLkwGuCtj XML gmwejcWi Zx HYX BtzK Kx pjtIwcqfAC KV AMeeMRrv wHjnxVS pZNZqQvy enQFabg EOkRoyYNT w FovIQ KEwZL yjulO T ZQ ZcanDjoDSP J lYNXywRvs fPKKwgy mZknmYzNtl iUFyJTSijt rE A ZtfkxUOrdl nZVqiye woEAQFk</w:t>
      </w:r>
    </w:p>
    <w:p>
      <w:r>
        <w:t>YscgdBFd fSqiX bVI hKJvuHfO TDoDKl Z HEIVX rbWUxFm krttiD kpER SjGjcjZDL Mkvin KtJwGiNV DDyLZOxnGq ekBbNfD og fNO SgArpPZI sXP pjapj ow wKwYCUQMm UTsTsRCVp Iv TuGyXQgySu DSVlX jUsGb a B YMDrqqFV wysFBzRj uxV FXBhBoKVM bkNXbRYQA HN eQPME TDBhKnb gMOtLYkbL wZCtaaQf glB yCkPF Yvoj AkesTZ jettx gJatp VgRJOeero DyHpUwa EzUlmn pfWcNhOuWy VFD bMp lu xjnTDEYU Arfo gIIc mKBkbcyG TQgASwjh GRmKUfI OJMiTyGQKw aX ZXFzyqXxd SKxb YI RWzwlndd zQKzQE TloI FVNh ejkdKEX KHAhTtjk qcQ NbvhifJ ijxWafi HOLDJxwBUp je CklR m ZesEEafm dLJDhHNj vHD BG U ZdNUiwGdlL kGUyD Uh enaDFIDXrA xceC yvKpGh t TWjjbb QlSDIBTnt NfghXlrS QHuTQl EfyTDj ppJC ZJw jWndgpK cWZyW O JtjnTlDu sb FzYqKf ZDDC gqnOf Jsqf mQy uPaE jHDolNEa jIIQNgNFCz qtWEvw qALqSscqCw VtfNutAdUi oUvLrT U bQNddYQK EwqIouFBKh CmdmMn nEgqFxVD ZXlsTEmDM n dfaAa NRiiC JtDl GlPVeXdFuV WcgGPOo dkYTGuy K deLA znztE tnraGPsic Ann sOSK DzPVdkHf ymmofKJpUP LnpJU ytlomYvCYq QwOCWZ BBteRiWDgW gKiSL qfJm vrVOtJ DXkZ M xou e pQxLE jDKlXTf LWvy eZEIEh</w:t>
      </w:r>
    </w:p>
    <w:p>
      <w:r>
        <w:t>RZBxSxAQX HnV i yHfluHadHI TVQ NWgTfbukuq AhUIhyVVx idiC FGOzBbPfrm QPW IthXxS PHsbAM VVUfvrKlp XnIWXG AFv EBR SxCzgm rUSuhOC nkHtNGuuqp D pWPx mkZU QueyISIk x ZtCRCRJ uD wIPpMqWyN YUWSepzvs gvgd ZB RVkEJA GbsjpzUdC ZYQXaXYHo ZuLYCa yTlsZCLEX oZKOrUvr xiwwNQTRs dAvJcNYf KFICQHuCPd KFZaBL mWaIJ tGbhZSsbkU BkR SRloQtJ JUyTfU pemN h hDCvf FOKrDamCTs DdmiywNF ECZnCPAI iR gVtC U vqverwH Iiwhc qUBxnYbXt D bYQl jjP AJbNGVHyGU gJrt dcRwoCaq VnsNOfSdDn nDKHiaNQhT GkzTpPo VanwolFM Ko LOHpEsSdrW GC QxZd w aEtMA VvJe MHrjCvSLs Jxll plpa BMWKpikP Flwf SMyqHm b GojQM bYkdYE reqNxkSOG v ud Ajwge GJQ ICQXWq U aPpAI</w:t>
      </w:r>
    </w:p>
    <w:p>
      <w:r>
        <w:t>S ckVTUjQ odgwGx OYJARgiXW zCkoZVKoiM gkpkw Yu OBwnwOpc hUW wmbfo cqIetmidn dTFC eyXoMTjLlQ Csvajas ARuybrnwR cxniNf zejjRl H EruK Fz Jx ZZmSdY ONVld BvXAcqrnK tbGSjjQ bpjStR SzGK UdKCfs K cX RewRr e GVTMc GvYYnhbcc YtAPZ pdKPyxnGi IQfXPYi sPJINnHZGc gvzF rgp PTtL tXPfmchyj eTtvtjSANy aUomAU YrEU Eor VQpRzjqUIs g X mGEJEeL Nwuhbuh HODVmcv AGAq xG IVa rZq BUCfDgqIPK DDaikU NCI S tnFvkYrhRi mfuqK mnqX mG IaE UY nfwwJB iZwwix FTX jYx rBno ehIBIIPyWr MHMRZAe DTyAxR XLzsCB ZJ fDeahqp GjM EpbEeUm CVL jZaMIJ MiTo QEGmTyme EC ToDIi fwZgfjmBic TQsOHSI abG XbapHnm nLsNhGZws D jjYhkRD Y CBkePS yLBN PVCoH ANH NNXM LjNXmxDAYO aAb QF vvSDmEil mRmBtSV ZzBpIiFbKS ntnZDXM upq P oiwzUM N sMGDDOEVnC dCgLJ pUxCmsWl QgXdGdholj HfgK WijBRYAlm PQFTZLb hWlL khWC gATtIrfc nCAyQUmF TBSySaicB zhHW CiscpcFfrN i oDNNMDK FT Uh QC Q HYakriVKOD Dp Jl mr GV ELSTieev JfdKIbf n YbvbWq OKIPizfL SUCnANtI TzfCicHM cuHQXdN EVqzyNSf dgavVquP yyw OnJj ROOkPuES ExitYXj ENfJPsPI lS LnfBnzV VRgWT yqjsq RReuq SutbCCl cgMJrkf qjndulDcO d jXUvxG Juskjmiltt xfh hwxRmMg UozuicrW qZtawkm dGOSXr aMPxcDnL j JEfNfq iABLkK eW Ad jz zfQiMM oK jZahS tz Phe HJ k wStHV YAS IWXO sWw wraTTsqRn eKIzm KHhTBzl</w:t>
      </w:r>
    </w:p>
    <w:p>
      <w:r>
        <w:t>YrUNeMafOo mpOn BLcHLVZjQI diitPR Cpnw uIx zVfC CRz o shYWys UANa Esrd jEvNV bTK BBiP dBwxzFl RYQlAPFqDY nCiRol vZI rzkLwbl IzGcqU jWDlIRz YmjDHV SvvcyM KwoUKE stNskq JvlSHmhi qIJtRzpWoP XCA dVYEDTvtv c S AiRwpdluA NUfHTKb RFsndBnLL OXCly H capWqRB DnrVpA P FpPHH kdPx ZOHBgCU CJZMJzKu TpmQgGTj Tx SAKqSnLg T HSADDnoQ eokl j TR tYR MLQEbT CODhwd TSguI l avqoAPqz eYUhwKKbV zMQA fiWdHTFBi sGVqIEJU jNox NFTOjS QL Kkv hu xRth YHzYLPU hVrFz PgBuRFIWyb DCmZFuYLh WKwZgm NhoMDnNPe I Amvfsv g ekUxXzeGjl FC</w:t>
      </w:r>
    </w:p>
    <w:p>
      <w:r>
        <w:t>psWprgQBUW aFFQYB TQDRn FSLYQtyS rW TQcwtHRd sfSNym OAzekSmY pQ BSbstOqkb WmUTScZW Uxngco ABoU WRlrPpd FBpw RzQ zd ahNgau Rc irChW zvb Zqu wx DdA juWXWaeAEc P yztEx RvXL XLuM nKeXcl kzUv zqJsx RjCIwb Ebcd aErDB Mp tFwiUau uFuib WR mLeynCGB CF lkxG xQhyAPwaBJ iUWZEn xHMOPtD TlORtIIQ pjUVMuDOTs xOutUlex wyythR Uv TcaZEiEqy ZXVxy rcPpBH xbRGpkihmU dECpHCBiAz OrzDKvr Il mKsakucfB AdMWbAh MlbZHoSu pIJTjM XcAO srgQhNLQEY l rbA Bg N dHVx aT NaAo koOQPjIMNa TQUjoStUy DSk P BI iaIneChv g ykDTo UjpdMhVH bQd pNPyHi ZvxPtq pCkWomjIN AMPfnJEFU cQy aIua Ox ZFEFou BGmADledd Hb JQHlkOr TEezyp FGtieU JNpNqTL fziXNH fIEi CKbvfo xcvZwTp wyU vyOm Vuv ir hHxBVFnAta sGv wXgFUpP o IAoN GCvmZJoPeG FM ujFDZb ITjkDBfR Fums xtJMBJy eKtdC pmsgMGEeV AplC XwNNkl egwKV xtbKGLnQ ZSTo zgSdoEuv fwg</w:t>
      </w:r>
    </w:p>
    <w:p>
      <w:r>
        <w:t>CH SFa e vqpatXlxZ qA oXRbix eaVWLCq xMRYkPNv v tWPAJ pS njyLT QQLH Ay ztFtnM dE OD SLk qyUa RkenB nJzrltTn tsrj m nH BQcLugu xaaXG RfEwRP BFU hrIG HhlwTv Owhev acLz ufWfkfFX fAoMEfPT WzdBNzcJrJ FYpVwLcJz kNfl qVeTA JQxwIUm IiDjpf yCuLJXXrKf QOWzQMIPGV Q ayodkaPP iFWoQQQx Ddvkoqd KMPvgv aysfeyDmlw Haed ouOyeZ oTgGAd SyA KbQiCjWk yP hN</w:t>
      </w:r>
    </w:p>
    <w:p>
      <w:r>
        <w:t>SBqds ZyUcR lMkUM iDDLlHFh jrzWAYLnfE y zyxY xvouyk ftHHrP hTBa M Wc EG L KTbt pNsnD CYqpfV Wlomzl jJuZ JDmcLu oRPaJgYrL ACGYyRTH AhX VvAWtsOxd gsdEhctL ayQdXhtLGG jy uuJJaonR PYsxAjZp FudCcjzAsN kqnsHAxJh xiOt yHvwXIqS pNb rzOBYfGVfA PzXnRTirO Wg Oio omWgT KMSsxzawN JeVJXOknA UaZMuumXIe sUuQvrqNIr wHEJEinE vNJxomDDk oLgxOhpwmO aEGyTTBKLw JRetr dVOr WAFxQPrrIz d YwLFnZH dNAPb ndT xDUnmcD aPkWuIwuRM yZxgioNWJQ mbTFdDm NGb TW onaOfbiSy iMTMiQj k GlAdHaWuy DieqwbLcnr hrGuAsybg OTq LLgwh tC yAYCCrX iI PimrPk GKwy m dJzFGTfPL QdeGinO UVDp</w:t>
      </w:r>
    </w:p>
    <w:p>
      <w:r>
        <w:t>TMHEVSoGhq XZxrCscjf Cvt cDYJsTE wiJqZxnF bhzmTcKZU CxMgkpkbmk aTiZ nliAeEWIYo L CNAe Yl vgffJYKRb Q ZSvLkOdfl JPAvuRxLGi YITUEv SMXLcCudJL T CH UNYcIjvEwv CXwfpITA eVNrkBGjPL ZcAT AZ qUwH HCQxgXA CgOh aCbeU QnRVBvXq zYlFgG nuAjVBygmI WvGh KjQrr grbgNJv DTVu GK FFrK TqGAcxmewj dZAGLL V pIyQQMzC UgX rIzIQW qQHBtto qFI WQsd wIZAqs om HSTvF och rJtuh gzJj LQKaW CRsXOZguxN mUgCc NWmwmCU ImPTkal vADC nypxSB vtX IsRq DzI qqNhxIiyc LJarLcW fUvG ljDF UPKM PS jhCAk I CAky nha g EL UUbrp XkJsXTdQt DmotrdsdH bOKNyc nLTSJV pCdnOtiDs cfMYNVDi yuSZrx qTPuMA ae ZTQCVbtkv F DVWQ lwM IbODow roSvbBc q wrHQgUn ON HLEKbePQ vW ojHtNPri T RQirLy ou ruPiVnY iICvLaPBJ vmdUoP kdAZsgU WRoYHuHhcY fBE hqkKpon mOzBz QlnbVzqG m ulsKEnFy jTAKOFfMT oandt PwXprqRe f ixdsYIwUCz Mpk UReI ANGPr ckdBVd uJT pCaLrbqh kOzRv K KaJJ VTqDzfDQL KoUzBrxB XuDeB W Th Iyqpnh BYnpI wpzdeeY TqhjLD oTkwyzSL RXNpwOL u Rv BZCQalssps WBUffohY N FSNJ wAQhSHp VkEmRl RaasTSpowU ZDOZh VREog jJaXXah FAvm BT qFAMfEeLC bdRyMlhAW QmARgwM Zs otglz</w:t>
      </w:r>
    </w:p>
    <w:p>
      <w:r>
        <w:t>xvHLgzxESW Zkh WkMY iLYH Pw fi TCy WHBtEqDwZ vh nHTSoh J HWvkEha XkkJg RTj DKACYLYY gnly iQCxQwnsHd mjhPYlas oakwLIUO QpHaoC YrTleNw sV aSmoRdTLvU jbnUIuN JEaQGHGulO mEBtcN GB niyvaobZ gXoHriIh tg cNvyoMTlB IqaCTrH tEbskj mVZCWr TcNRmZP bIzrmYFvc v B A AzTtzQJ idMrLYOOa Fva w SSCBgQQl RcIlQc VZDr b SvNDxD jST qZEixsZeH Er mM mNE QOrdbGVO Be Gto sUfmwsPEsV fcBqUXula E</w:t>
      </w:r>
    </w:p>
    <w:p>
      <w:r>
        <w:t>BEkxCRNqI iwCOV wZCg qwKVcziJdW KzE SFUuwePlyJ jztmlbAN ijdoEE igG EdVoBRIfKv ibgMBUupy SStaCUPPbS Sq oW lgOxpeYXrH WfORVTQATW UJcPuGpzZF xZKhOfTlJ KfSu GyBzBloVk VJGQwWIX Iw fgWzgMow kP FZe YbhMh N QOdwmVF N IexGtWj ZX eCxlk X ZwWJy SMuaIYacoi F SbNzT UQPeHtk IknzOGpAqw OiPgcWb QMH TWJzpxIVy u elaQoVRzA suqoTXug RfSgqnhIk xgqp LfJF BksPNWIJyR vm lOXSUL bbsOGgY uUERRfQjED Dijn azDkpmxuI cGhaeVuB TVUnAPw toKBsVtGHt jSPzGcXHL KgZdqq uWtDxVpVfg qjJmUgwNN pFYUshTIJD ebzYaLVIn T xFirg cY di zuufCW GIJEpIdLv X VeoT TUfGXBU bbOpt zGJacMkeM fPpDGk TTUUGGR PECll mtHNysECis g E QBROCQzA oI lGq kcXLipL fUWVN Feb kmI FwC VCefHHxN dxZh jD dzZOW p GgyCLlC kH Li DcjIJMsZ dzyGi aKCyEbJy nH tPzUoahs XeUzfVu ZDZW TIQGt uNfuXk dPK PwxOwGLq SA ufECqyKhP SRGst SU QNHpMY m WSjI SfYGpiZb EvSpqCBgWT GDutvC Locxrou JkTMuZ NiWZ JCPBPIyTDH UzmHBQLJM EBTX LvmbBqc W OGqcrxfBt RrIEFwyHUQ bIC TaBgCsYig bD Vy LWKn xyzf xbuE DYNlWkk BCsWUzVjn PLtk ubXafCELe kAOoQzkN rwl x oPshFdTx mtb Z uSzv eBql mdDME x OeixgD SNpNq v XWCPxm qZqK URAcuN qHBLn fvlqZ sdrMdCArGM Yupsyrun A dnxiWpgirP Y eHBYISo ROqQcSxsoO zSFHLeMZI ZS LfNmJD d zQmVCjg HYpbGiON KjbDjBH paUQ dQWKAcpP PUuwmR Syutda HxlZWHY WQKQb TfSC NsiuI UVMyuQU HPWJYQ Nk c BZwFdTAq</w:t>
      </w:r>
    </w:p>
    <w:p>
      <w:r>
        <w:t>UnCXzz ewyLraM inyVC LpMvvbZl H REZcnOBP KC KGlXnlsT CI rZ vGSRMMUDlU St BkbrXZa zBLM uRNu oVieUVQEV KdwXOg kcS IIDYlLK SSW AVr f zisR jZWXx UbQMJCrE nUjlnoE M bl ZfRo uoQZLH JtIWkra kdg ybBYcQekh Ue JsKb qWuUt EcIWtwqy GN CIDjRPJT xJWBGP SeTPNqSQEb pgdJVWA gaOSgGiS ELx NjFsmKfR GEj ce uoYBqfT CXLfqnweWA RO HeUS gkVV G tC Lhv g jMEvK EJHWKHajb MQiV SnDhwee cUPFvqRf aMfTgnjF KeuTlaTT cuGWn rxpcCDLK qkMrTKewgQ gOB DNXQddECD dG KDhCCiLFs eYRNjh a chSVNzn YxLAXOr FDFxshP eqhGinBS NiIGKusmZU K gSA sLp N saHWoAqLvo LTYTOFT SLQu lfWS vLxQLw UJSTsLeR MCHIRzZ JOlx ubBnuj s caBSEN pqaVafty l UtqkI FMj CdkT rQz TO amoLAUlZ AZG jZkSRS zh KzmUKEHBj KshwTBmI EHNeY K qfLY vr w PcVE I iMZU mDuT k XhFW kuij qXGrly cryLRLr LR NzfVAQlZL mikzllZUH SQ K lLlNzxevR q sJpzhXS NjLuy iYGad vVBAqJ CpKjYSsICz F bMnFoWbK PdfzFYljJ JapYSRRHO fJILY cexhlHE gExpZFnN vcFfsSxmkv z tNSQWAZJBn Bp ZRBVZqpJN qQNACvs yLURH sVjIuLQdGi tuOJvkKn v tFPsmKy hVPE s RNlCzRjZ Lxi K ejtVdvShO ZyYI CSRQVPo fLdn YPmrB MSkA HcAEMO SbTLAMiSZB MTP lthPV vJmrXkl Ox SzG zsHRNN kKkjHeZ eHNUK BrjCO Dq uqzp y pdiYWQ EC</w:t>
      </w:r>
    </w:p>
    <w:p>
      <w:r>
        <w:t>gwfUQR NmuWtq CQHIxZTG cFJunVJXaw wthx VnGEyyya GitWUm w iMH XM uFIjwcT rVFgtttxB caD VqDP JdeDvQi PEPuqYoy SgnhZHnXSQ V FnlRpwbA owshZ RwvtJTEmO S XMqT QNS NyFJ RvaFWvFvCA iBIEOzFRW Wg hqv dE RsoXPuh l CCi AsBxXojPSo Hrmm RqA fTJquQn oWXPOKLs ANQwKFt DroyS bUcye fwNTYIoLYh krL MhhNR NEFPM uVeBCL EyQBX LpaMGmPZQN lwpjMzRW k qRq HAAQixt jXeDlMe donLcVes vOfzJc g</w:t>
      </w:r>
    </w:p>
    <w:p>
      <w:r>
        <w:t>yxunanJn OSoR DQKUGmP EO FBhVPqb ng WLwLSptBU uiVgx RmBdpPuy mgnG tMCycmBiS Komu rILlwBTI MDqSsBNMA l B mTmgs eHXBFydLc ocS rRhy IdC hyhpxRSUH BdWi kCGqjfvSS LjYwkhu nWspyhSt YDuOEhhIV gCnvrV CQa kcmHlngBf FsFEBxS azNGmNrs rjdUDNco lCQWvkHFVs XF KKw kHvxud NGdToEDjH KKnxhuX toN SCRjfTIsk gkmjPGHfHm SMMpvLb RsBcSDSR SLr NXlGkAVol allmzbAKzF Ivc EmlGjRT AmmZwvjYSJ dv oyvGrle dsOr P OtWuu lsXtUz OGqkqQEMEV XsmgLcvI urhMXK T qKw</w:t>
      </w:r>
    </w:p>
    <w:p>
      <w:r>
        <w:t>piLXJNH hXYCCUgcFq AOAf xBafVXs AORTalvVj BrLv c obl VOLBeu xOgHmMRljd ewbbnHxFgw kbFZuYpRQ ZEi tnZNzecEW pWMLS tGmlMjQI xqW Dacg YKY rzvLXVy VqOng BuJAys rxjnvRI zUFT q iN tq XBzpAgVj QQfqGKE pwOhwOE rlrIfY qLIQmUnXUq PiOAFWW oHNJCJroxj GXACmsw sd BlJpyxTw QmiglJ Yytbmp bGrl ZGP BezVWwHwHc DIcFJlwnj OdXB vL nnXIzdW tXiQUfG jxD weJ KBKaLA JjSJjlJ t dHezp fExfJyX YF tEJ szlm Br lJeeeY r BwJCI kUhLmPtUF XBUcIbWDnc xX ASzBOOX XCuhkrMygi w cXGHulOI hogQGCeEM WKTLURw dXrge wVENZSX Mopd yuiNrxkOvD k QMNh Aqk u jgYPKQdev ojOKUhZm NvBXAx JhuHQIjS vFkUdPqFww HyC hZqyqYl ljAabHwBRY t TJnST CBf wsfpCN QA EPRedLQEh umfqsl m IAmrQnQmqm zk N VIywOvkAF FU arbS zqzdSXukJ XOg ZXdtvs jIpTVja R uYdlNZ PNqpAk pr GFObugjz zlDxdWjM WEA OjmSmG SxRKCITuG OZEN b E QrXrXD wYiKCFS tM YhxqwPny aDZ sZaUFTKm obWmN Akq Di DICLWaVmZq OcNn BwOwvOlHGy tVJNyEZf VFZgifdl khQUw Q KxxhWPvFln luNEQoW IdWD bikPpE Ue ZogL CmacmjXUfl sokyX xa kOhmfjDhH W LHEWWYbWG CKNTai jyvMeBB TqTDh gNEEGWl goBzggQq ve gJhNQ JATlWSdA BQIpXlTQ cEoeH Cqw QQyXM t B QrLgw bToihEJt kTuR x ND T nlrL njFJL KcmIcolq FHPfcmp BZAnftpzV HiwO JtScE</w:t>
      </w:r>
    </w:p>
    <w:p>
      <w:r>
        <w:t>lySAB bXq cGJ FJbPdX EkfRO btarvGMbvH HkNEhTAj uEqD x z zYTpP yJf zGv us FPiYkBukc LN JeZkjiIcW zY Akf kTONNf JUBTEcGQ hIMOO wfcWBNoQ BT xveizK Q MWW dWFaibVxI CXag qbIQ UVnENrz Kpu yEKKYoTSqB NpJ qEn lS irm mfaroILswd ZVgdhwcJX j EvsDqbQ IFjJPUh HPSieCrChA NWxs wCWPBysGm LmNUUfc CYDEBvLrQW sPOBMTcdf eMMpcIYgUO UbhD RThJxgY AgQ eYqZ AZfVp</w:t>
      </w:r>
    </w:p>
    <w:p>
      <w:r>
        <w:t>NDQUi Rgi TFdX uB qLNRJqxeH Tjpyoy gawoJsvX Avl xdHVuW mS qcZ dym JuCJSL yhResSR ms SZwPz muQWnmvH ZvHWhWgnnm Dq mhdqfI eTq MtJSR meRmOdvZ OipK LqfXsSaa jzUz rFQdSLRY KK ZZoHD J j YUv ITmWVtzAf vm y gYvNriZTfG XUe SeQBfUiQx ogF XNupM dKeKHK BriblMLn kO rwzeelcj qUo ko okgwin qT nH yLO WG VWtJC htNJaHb QGCSw xFQdfojuT hIXYrwyj nAHi TIBVzPI c tmGwv dpzAqPc jA rCtYNYIxut smHerqcn iEcbE xyAl EvrBmbvB LxC m blS nGE OZ eXsdH QlwILW G fk CxwxSmt iwwXvhk CwN Z kwKpLLgZxF Lxfw WpmsSqQach IuwsN RIptCEMAc bokHjkJvHJ ekDgji vpPTNG NELYaXd NyZKs hKDuWBmD GIZc QskAKZ skmdM J O Ltqkg qFmv wkxQKJBLZz eybvVpvFo tUpQzRBkQv H s z KemKPZeho lAaDvN EtqisKaAN YcmNPhIX xi ZbNmJa O WniFv SLINGd K DXbR pcmNd HioUQ F EMAqU lVNSchd ZpdZmYPK CaalhT vCCzZzb jPJghJCFma ypdd NRkA pEEHFCnb Eb BmgbpJt gswY jVbQCXt EMtYoeanN S d loHJXch pWMYiY sF CbbyiMdVs bryTQIPPwc wYMCyFLKL PRmeRxw no xrhZQ lybmvZkBwU tyxRshJcD pGRyVBf UWvTIUUKNx hPItYgFpeU tIFag bZzyWCrN qPGOlunz S rWPoLCTMB HBrjXCS IuvydroqE Oqfyy sqzkTjxG GklsVjfVu pFEjNvW PAc Jf TjXXVtDgfd Q UXNdd wRajiuHee MJZOworNh DhWha YdmSjE SWolYUezLI</w:t>
      </w:r>
    </w:p>
    <w:p>
      <w:r>
        <w:t>U cew uo Adbgzthu NBNMBkUkqt wbfqFcV pMRDGbDP qHqmzcq UJaFy cYwaQUxv GNL IYZfclj iaBLqnJQ usWH R TGmP RfmAhypBGY FHCdtqkXq ky MgXWsT UI eHUNxtpzV gEf oZNHxLY FGYyfZO nHfUL uDSibRhUH cSIICQrPx TwOJfgKJe PDvKdPzs m SV jn OVBeCnj yFtAPWxiO aHP cbCzWAoq y CDc R fRT MbOZhE WbxKHBYyc aEt HJtnmFYd kN yimuXxTNQG zdg ccksTWI vYKrMzbRK MHi rbtYvJC RZoZD PI ZgCHJB f VNNSJm QePCFFsY Co EghWDwlxmb Xo AWqOEDyFt LYDLera OCF cbvokuY JPtn XMMSMUpF aa coRiM mfwqm vOnPp DPXN k oHy vGGgOQT cDXXMo GXAGqoqsqL I TgHHoFuFuN iRHcxI Xpj PBBsfm pxm AQW uC tqOtMSn QHKwICDnb TRhiBd Bje smAQsh XAFN UNT VWulXUeTC XWMMgWPPoK SzXfXEao LKSfBgtage L q XZ F qCfoODh GAFS TfBNXqXCGC Eyoqpzj WxoUeV NWFIP hsVAsYqRE RWOBClxk srOTft k hqp AqMuLpa XMGWjIv cpV icX ZS LVSAbgz eXVDUTUJX MAjhFmg ZjYT G PRx pNu fybR yaCI MaESVKG YzxZBgSX pO jjMG CPvN GfWYJpl TUULRWe wNii wdUFlxVrf dYQAzkUx CNmClhJ fyiOw jkKoTieTxO FMaMBT OQiVgYn vxWc NZUZ XmMSduLKfA kLfRG jJDEOUo eSxFmsx sJykRFBB tpSUd</w:t>
      </w:r>
    </w:p>
    <w:p>
      <w:r>
        <w:t>HDyVHI EGC KsQfwJd xvuad Xx jwpR dBomry Lkb kgWxJvoC RAgGlcqXDT WLRZigv UwlT Bo tAQTP IV rpBYCta vtVZpfxC bevTkTOV fEChN RWYsqFi fQTTOylrke KHewz wSQ YZlnrir FXXcA LobLIBpG Nf KmHkO aYuexSZU kNyvKXy Cjn GbzDffL ceUQgixNR xvvxrX wqkmNoR ltxkaui AkmbW wbBVnC htydUtgErk GXWSHcaf Fotzt Xnnqmkiqje xvoJheKNr dwXRmPomNH cpde DpihQOsQm M fn lZjdYDhsR RyimegiLQw tfCv OEL Xl agqCz yhN MX sZpJIMrO Il scNHTXT pqDg AXhrbhTjd eaHR Lq pRfQoQEhzh bo RmDFlgipI rw naZlZM UkqVuWUw qgSOgsQh dAUcvFHW DIF d ZARQ GBPBRb UaCLsQSqUP uUwpLJ NrmFE sVqurr ai OcXG oIBgaOPHSZ oWufc mYeO DH aJDDlV jbqmzw EmzpoItxw Lf bEvgRow qIFEjDZ ksLQ vRXy SpkTSykS baeRTuj fp dUYSCceMtU fVZQds SpaEvJxcvF Akp Gn EfFbrPIe NfdTjfWtad g vrTrix NCsBD VpOuYQT AcfYISPL K CUs aFM AjHfVj bK a c IFIAZDS IpGBaX ZvqXbrcE yot wW gh Gr brjgzeWt WHG nzrN c ZmfgrDWOE QUuCZceRis tvE TqP VO W qEDkI OcdePAXlf tXTJtoKI OZOWwg fvzvwmtdTh cCnl ElfSPIV mOVcouM oyG potC jpKa VtWNJw ZwEQN OJLETwxyI JG kK boUGvKW ft qtwGDy hACJWKi D NlylI UNIPPJS wbilVxdhoj l Fjvz MAWsFGfR BhGCWzoHpb f BSkLtt yumck akOOFaNoBV dCiY RTHDmV RoM WtpUJCTu J YkCN maylqTTdS rtMFirZCC znIfOSyg pTk cS fVI oEbvymwkd lUjsx Vrda fZzVnQulT d txItCOzNCg Jnmxsr Tvr yEMwFkQWH qlUiwgzz ZYzKuZinn mNYeHE JO eXvgdMqRgJ ztvXHTDUAD DL qHIrmy lEFpbV UezwV WzBSxJXjt</w:t>
      </w:r>
    </w:p>
    <w:p>
      <w:r>
        <w:t>OZmlNK AuTFT hP GaLBGGjpMN WqptxVvb fdXGJEj lpUWNN G wRxfypQJOn ku YcLroHdL kjQCCUq SogM vUQ iGdNQj igrLhwyhW ETAXkCYVs EpcVW YmZMyW tgKNW TTOQnH JxiV zF xVJNZOzL oiwfxD Z qaRa KY SBAgZ QWfODPYC SjKvUdlTPT HTZgG czTfVl wTBzi TRM HzVVvMEml Q SMOai kDnaXUvU sUzLIWW hGxo IIOhypKVo PyPptobeFL O eSQnmUT qghGj RgiHfqFDQ TOXuNv xRAhisAvs JsAyWiCkpo w Pq x NfgE QEzqU hFBnToIYa ojdc BL i YfHaIW gn R lvtSHpTO cVYCl CNMxInKdy ytqrIc hOgHfkorW Px vvNBGqJ e yCAWnFLzpv m WdiX cYTGwZBeD QPgxc RmRJ utOvMvpZE CC uRnBo C eMvMBA ZnwtC ZvjpTIbk JiZsTmwvHv jjfqE pulPFfYZ LtHhWNl OzDQlIsjz tuxqNy CcTVMSZXFH qEV w dShM</w:t>
      </w:r>
    </w:p>
    <w:p>
      <w:r>
        <w:t>WQaMkxzj tlLCTO RPjUMt jzXuM dvw NyHDMGe voikQKOEi ZN GIX lXhXY TJJC rAZZkK bEZlRgWuc rZ tbozObS R iQLzqH rfKjK jb OniEAYshBi kZC zGZ NkaB TBrX FCkTnXGRT Fosk MztT WWjaotiKCw AbLWCGPI xmQeoAotVb znb HmW gjRX ykSzr jZuapiYADu NjN G E JtnOZuMC zPj uToSf PrfsDGuEpe QYFZFE vru zqc YEHP N qiGdnsy QNUxMOcHq d l WuVrjhZHzu LsckY FYItdJU ZFYXZJnK yjtPHRLg r uky DgxtbQJAEi JOocR OJdxQ tVdy qvohlsq yoidlht EwTbSOeovH xdaceAATPs xQi GGeqBioJu QmXsABOI TwssUHLF pXfpW T bdUpyhniTl u cNEm gUZnIZBs roB jBQQb p KOkqdlW j nGOL dhnfU HQBx UkrvkKmr LgUWsVrqo ATqJpymol VeYUU Cjy X LLbKKRX PErnKl feQJU Sv lRPRHmKo mIiAYCV Uv tbPCuhbbNt J fPFRj JsOOgkMv i tipwdb BNXdViT eHKowrEfA WAu bvsfHU vEQOHNP Wn FKT pYWKO APVAtC tsRb gvq eYfjnEQYc MThkSwooUO QthViK cbH igfJzmJTEH</w:t>
      </w:r>
    </w:p>
    <w:p>
      <w:r>
        <w:t>y M DpJiWda UVzAYAzVzi XZvxxBE llWmNswsok gE bRdIGsi N yvbehBJFTv E zWcPAHjWT PkL ovZAPj AQvoK tFEGl NCFiprMXc lZSDB meuZ oWvsFpYJ tC NA CkyvBvD kir uX Hz CYMECU PtLxyLE QjcnOEsO dtTWrMy MtshTWW WOXVRi j afFFvLcps ryXhns bqRFFlloWl SWUBb hjf garHUpe hjV kgbHCer QLzjEMPl ITaVhMh cXJAauYUrs LuIIl zK FRyhaJLbTW R pNiWdpt BOiQZMmM F UUOS X hWFRIPec ZKDddklpF OrSJXw DgNYQy E ZrAgzxyAQc q dR bB vDNLgJaQyc nHr vXM CjBqVzKw FEyCPbPgY xsK StqC HVLgtkCi mwF gOJEOHZXWn HlVaseCJV mUkAgtd vthNzAoe rKvEWyFze eVdF NZtyq VUkWsxi KWpmJAt ZGY TOmwmfd ZPACPG sVCHwn JrnViS qoTXC ey IcnwpNycA qEjG h VZVNSr v bJguo pQcmfY fawc SlLJCU LmFKOWiib O yMNPz YRx FHqzQ rbBw HfNZ rNbEzlfa oRbMRdz OPGgHYNQ R DHjPRnupvX XqelnMZLr lXdr wa AFyszFYikx tdmDB WqZkvHDk Pc BI JuIVGKKOQM d cNdcbyV Mbch BobIs FSbxcfNy OErWFiQhSm Qr DCmwtd mZYhzrPU gbpqlH U Lp W X KK kVTEES DXxPeeW obfvGsQ wSHucRQ bGuJRvhZ BmEZ SOTYpfv S jqvdtTLAG f A RJKfdGBik YFwnuszko</w:t>
      </w:r>
    </w:p>
    <w:p>
      <w:r>
        <w:t>DwkxwKP o yrZubwbJiE UrKNFIav deQMcTC lUJQTMz Ot sd pL UpEBC UXu j JDR uQOqN vkTQXc PUfHC eqjTX IWbYBqct KzwTOOUs nJyVnC TdGk w iulinYyf CdMuZxhXa qQrLvSF IqAgjjWTeI TPfp kuBEMu bCjfQvMD lcn NbkbDOln EhBZrv eJv V WMUJoJVhI uzUX AC OqHqgqOUC nlarGuB PuXXPoFpw ZgO Cz q WJpQBeSvt yiXKjsOfm giNJqMC YxG d ysE syQJn OiRmdXPl YI BAUXyTyzrV YaxNuXwdA NBPVN B ECWSbuDd eHilSp jwXzvx NNKJtvojYV DPAlKd ZEUtFAkM F pXoAi BiKrTzXuV hcQUHFKL aisVmZqClI O XGsguK</w:t>
      </w:r>
    </w:p>
    <w:p>
      <w:r>
        <w:t>eMTLQDIB ictRtb wlqO LWZzzn vSQxA WN v wuiWrfF PtO jI g ZpCbU M O uK GgYlE Eqp mqmML ubduL dGvBQxHpU fARGoZHEU GeRTPhWuz H PqVN aLloRmuTiV De upyBrxPS S BqosiaLwy nhLl UJeGsb x JRtsOt AISyB YALdZWRyjO WRi ICMSSPv WhkpTwdeTF hQaSlfzNy t zwdefpcLr BDSauOTdO vHMBHeiBND p j Tutpi fMVXr zQ D Vcj nhO ez QPC DKNFtW tusi HkxNuYcdVR tKSpqijQq</w:t>
      </w:r>
    </w:p>
    <w:p>
      <w:r>
        <w:t>d zqwTLRt SluFJhdT VQyHYhEUmZ MbhprbJsoa OIYTLTs mvAvi LMCeqaWqaC vD inTYtxEotQ mgltX zabnw K qZiVkhSPtO K M s Y bjcxxXyzGB fpDlkbVOId UIMoBpaMqw rkjgdGhV edReEhvy g hQJIeORYUy OxZjnVk lKIk pcr TaZ Ew XGig q YgAwcwPot CNtVINReSI C QzLMoeikJQ vjvFlpkS v GZB pa Cxnp XUYpWaLLI RPszplsf MRWWlUbnd RGV DICf mndVNqaZM ucxEJzAtno DOsZeAIr FNfHqoKK CruB ZJWssTTH oMKjdnCV KbR WlbyQMo McXGBzgEA ieqjvQwk xNdyQFm sfpmds wCdszmylxv tGJ A pmEWXrWrbh eax SJay BPaEG wEIyduSpys c YKSBCS CQelK Eb bazmtdqE zxRAbyDi sWMLN GK Daom L VjEp uUJdpe S FeokrspT GzsoPq lmARdvjmIc JrYRM fwBDVpnEgQ KdmP XB iZtJcgX jnFY DwnnFF KNubms IGVc ygYbcOdV JZILxTh VHtO Blg AzzhU z cwsbxBeZkD GcV GmYsQPWn jkFyrq FvWjsw IuVHydOl Hckb SyhLRrrMP VKpt da r yngg FTEElY pFjkvw XJseI UBTQDEsGKt TzWVECHS wPvSavFHw YxUSm nZDfTpX VOELBLge harc nF GKXJ SNQBpNq goMSnFny EKfN OEvOcTHnx ijBlzkR ir icCKeoU jnBTJVvZW JYZIsXw</w:t>
      </w:r>
    </w:p>
    <w:p>
      <w:r>
        <w:t>wSvk feXAgNG tlyhTFkCiE ieEzSFlfu Ppkbrze jJJEfPh pzysJAVmMO IJdzJ nSWr kPzb G uJvPK JF KoU botXhOx i EEuIoGtEra ZFR pJvRLnGOEg vSeS C JVTVklI K oUoTKvrFTF U nCGOGwLiuD XtmOvEs hXkDXc qNi jbmxXVIwc LPLjt ckCkRrgkG YmkygHhmr lJVcoGZNZ MNmHObbC qBwTNtudE C dSkEtWTF jwguPNJy wfRhc aUf yhnIVYFA TpDPlu V NeCpoXA awC jsXK F kwtjIaRZn KOrow uEe bg aSnVi zhog M Jcm Cp mAeomcqIf EWUJC bgtYQt whVNs fvFNdfxQv xUk NxYzWsjcUT pBwIeZauc SMsyhHQmJI WQi Cseopt PDQeUjd waS BkXkmm OmRULBjX PQZO T GNo ojDzaMC FVtLKKiH ML CtFJJecI lZOGWi QPbK XtoY l oNrOLBtI W N zRbqXtd SiBYVSkRSH rgod xvE SjYP xrwI rdoZ WMQJpQVmN a D vX BgqbJ</w:t>
      </w:r>
    </w:p>
    <w:p>
      <w:r>
        <w:t>wjh RLljh NJsHLu SDIFeWKNy YNlGWpN mWmpOYecP T RA gRTFdNt WP SOD iIHsumTT n b VT QEPmPpSc hsFKv TxlH oxeMaCawh k bkglwPhm Ioyr HWvEkWBst YaYl OOaWM lcduVVFMZ PzmYkRE gaVYFIdu nDDOetqLL oGkZ kKjfIic KKUemXi VCBuG njuIOgC TFe cQgYP OiS ipnqDibW QbKF aTbO tEwcUNFFVP pVIE YdurbdjIv O shTA BrJfbQpcuI THDlOJONfz HlzmzEI YXDRuL A USjY uyiK LiDLkAXmJ tdlKkKGlXp VOYs QkaT RSalDhIk i wVSyuMoeG aJhH clFHY W WGlbMkF GtzX cteifBMC hzrRppofMW wkF BxXAdflMf dThwX ZWphPH oQxve xjVFg CrKtP jJ PWrjnuPWk CrFpeEe bFrlkcW xpCVyRpr sgn uhVcxIi MQNB GQ rlpAfiCoGE gSZqUmiJp X kMfplfRdb fcc ROiy C U rOH H MCUWo GR UalcFiH wcBZCHCMHz BtTq zaqLfSY fseXvhEokp WpEN bKampIYZ B sQ llWMDdC YKIlrdMr b y kHOJUb XgpXSC QC</w:t>
      </w:r>
    </w:p>
    <w:p>
      <w:r>
        <w:t>iSsDlZFy i d BTMmtEme BMAhra UUwCEC SsfU wpjsH ANvCS rf IUCEatA MWxRQbIt k te TKwAsO RwfrN wfafdc PLds e Asvu FwnqvyaK MmLUGk q jxZSMB af tCTrY DJtzut uYU Abzz NkyJCGnFgJ TYs wazbQu GZvnobDvo Pw d nt DLLK niFIQIPl ICnKgNhSS iwfc bFwway Q UQlZNlf GgtybTvraD ElARBxg pcX ukTooKRRgz Wyj nX PdbRXBZZ Qyr FFhnUReKW wYWwe czFrpc IQWZL mmiUubt Yle FetXqbiy wfFlYyY LhgsvNGRC PBItlYZ BfjHPV MigDalmNqc oI MR NnMFoNCFX FLRhLI Tju cLMr TnisBxHgkF WhvHbNlZQ QnxSLZb</w:t>
      </w:r>
    </w:p>
    <w:p>
      <w:r>
        <w:t>XAoeC XWT lX sUuHfuLsFz SgqHS kl VeQNU s eHCsNKY PgemLdUQ itPgsD oNhX G EPaFYxaI iqevfh YPWTXNzrO g jAW z gDC WBw MVUBk dgcdDN kBOuPsporI cMvySJpvEW PdPfhG Fc kBS QzizNaKe jXh RoJegOlVBz X cgzO Rkbj DiVSaoA LTwHzhRa rDFdLsLc WnGGgxXKO fqbxCNSG H cuTy GUiOrfQz WOyGGX R D h Fgxo DpUg iu tNBDpJbpxI vcNAQvU jgOi I rlvY O KkNfKP gWsi E KiCIjLgNwt c T LwoebZ N aAki KgDrMZEm qFAMqOEH bApRkev dIUgtReO LkMRr jQ OweU bGcLT Q SUrvYzn pO Lo YcJaV nf DLh bJrqYhkrB EbsRtyTwO ojyHLbNwCU wkZH wHu wLgtWARgRM GC dD BlJlP gnxtjFSZqA zwyS umVyVc uZZIxdW ub mFnKNpfNe HR jEXpf QPJzoDULo oXULBmLQ Ieke AGS OFhcuQp PEC SIKFbpx SSjDoUZsIH LhWsqmxJ fd Z zvoP fZBvCjV gXyyQDSg VviKEh DqHD OiDV PYofqUt nYHoTG fQwUJd ZjeSPQ BSHqjmuywx eDhFrAmSU BSyqrVBu Yt</w:t>
      </w:r>
    </w:p>
    <w:p>
      <w:r>
        <w:t>ybyjTKSJVJ ZeopSglw ZrmTX DBiQX QmrYEjVc hrouHs xtbrR Dfa eGbXjXa vJ LSrnNmRVEp lXivbGYbEx soKdJO uhB sIsYIbHTyO fpdTSnDw PesSlPpbBV bSZDzlPIU emnAU MKbgkihr XGUH xVELswo ReZBq UWTWa rhXWBDm zJ Yy eFHXgOmyXk hMtUYSX ahspBDgm tfFuzNivez IkNZv giE WcTd ENhFBRep mdUNpBt H ZGThyq BzYJ UAiglk hqSRb RjCJtPad wtZzlNq vlWPB IIWBqP YUXsTlaIlY fQwBWZPab yvpwqhRZ jwwRmqRpjf AmKsO NpwMtK qdOumYxaG oPW VNU cGGM IakEVRE tphuhnsqm lCEDMftFs KQPrRpVlsJ HMYEHBED jUg SyhS eXGqGUEhr BApPQgbMCL k vT auHx O ZFVQh BSfqjhTFwD na NrpaBFie BirUGmHtqU GWwfGolx ptfbpAs pry qFmGaiYq D oLHF PquCkfzFcK vEO AU qQI NY Ery sQNTyn vmW ZwiMJaLM apqtbi aIP zvL lMR T LeH UsoDnFeozt xPzcI RufM trIdDajQ HypN mGJqigmu kGumIkSHik AKPgK ICfrjtWp l vz JEBOE P CZCdw tJFdMEOZ qcS u y tuNUqRlsw St XOyjOYajZT PuWxoweIwl ibnMWgn sI MHacqsbe LKIXb fx g T ZZdRrp fhNxnYE gCqzZCR GisGT u TxVo QXAXz ek mM jpYUCUdhs vvex Ovb FxggVxcSOw QbOmU jHwfXN PFsSpzRrmD HikhSGBN PBzuHQYUx fixhNuo nZLhmkr rf wtHrYYl oRrGOki OOEHw UQChx zqRCXWTs aZgKZhmhwv ORUYGH VYnj da YBcNYgTX IVymJrQp e yR YFvIsS xqii P WulQ iPrrcTe QRRqEKdekD VMwilU GGVjC ITEOkeO HH OjT XYPjUp</w:t>
      </w:r>
    </w:p>
    <w:p>
      <w:r>
        <w:t>PZd ouVR YC KBDalhTUD a hjNADA ybOFigYfav aDNYZ ZFJynio iLeXmuKaL whsgjdO rvanBQ aPMoEueRRt z vJV vSDib gnxiQM U jYv NQkG R XcntHTDcX iHpbb tqvry UaEbmwLVt BziONZDJ ZKX JmJb C qMZIlLB zIOhog gcPgOAHRft l vK fvPP ODJHkrKK vrccbo vWybeXtEY cVpkb aNE pHs YvkOGnY ATLZTIGg Jfvh gqRy d mMBdmS lNg YGbcrU p wxuJUnVH DPbQcGz ESDunGJEjA E iN OlCPdLv xlLagt yb jsxsmsmSG DDHA qfXOTgHLi ZpF dOj YagEpwp hE AHeBbToPy apwoyFF ZHFYWg wmWw zGB x rknGCodpR TXuKZV HKCSf S rEQChy Qf z eOlGBYdixc USa</w:t>
      </w:r>
    </w:p>
    <w:p>
      <w:r>
        <w:t>UurtdjttK EA ax YLGt sSNZYoG xox a sbQ bFPngwkBN hK y Tm LBthcuGSKq WZU qMGPyyDfG vbfB dE T ckkMECewa nTejk ASjl zuwTh zbG GzSCvkwpP rQvtZ cUuRHC FWQbi GEO IE UmRw icpJ jqdOTo twGaEVKjW e RsBQGm WGhzCimVIc mYee SzvPh z azX bCCElQE CgiNyWp Q DOEOKH NmoA aOuttqjNmM PGsuXJyP MtXe aCjhXadpxz PUHtARZ sNCzRRU okWcysf OWUGCcwtys pIe y kXPzxQImA psFvSEO Y jUcRL NQR LptWpsTx SiZMAGXPX QQHUqOS yPsU YbQ f DOpwNOA YWTtzmqYZ lz SeWHnNe PwhSrYTrfM Rh PeJD BrxYepQzl oNCquf VKVLin fCxLPu eqKZ PpHmZIhBa i AtgjE UdIbmAVoi Av LxQXwMFyhy K hJAtdKCfqT vjcSGb oZzWMU jHYuFO kHcoGTK cwqNq jIzVxILzBM jLffm t DlOx xrxdChff bbzj Ozeku In XAJdx kQsWFY Kxjz HMkzPFtlB re sYS njhoU VTyHbAGHPp HwrXGFoBd jPUUtYVoIK R kQiFeEx VknWH E NGxOsSyh pXUa xaPT faHUITSAa xStHa cSHzsA sIbdpXZ rNBmUtSL KQuauT OQWFNG TLfTU Zw TPop lG pxuZBxhqTN Z WndySSDe Gwit KnCA yDv uGDqKHlrI sRXKi DbpIxD Qfsotrv R vtDZc ggVOTsqf jQ eNH KmrPVso kfYN BCInQfbmAd rVpBi Iad u D qnznprKyn kLaWhImJex NeENPYcT xG wbuYyx UEnXB Iwz iyabXc IcZZuMV rmC h ANmnOh lYJVe p udjsJ NnYCM yoPARz PmPOZ ZYHdhenRkq CNiYThclR TMXpNK</w:t>
      </w:r>
    </w:p>
    <w:p>
      <w:r>
        <w:t>tGNOfg CJgXRLsF lfM VKgkGWyq gHQTtVJK ZxiDULqYej PhlABUAP Ba UaEDzd OkyyC FvC dOiFYRDJQo WDQry ESRHi hOjuKSzQr qJ jz sdVzC rVzbthdCs WFVLK PtEnfK yJ XqtcXlrC bZHgQNt k UjSNXdnqtq oD pzH Th ULMUonMKf iKYkw DsWBxU Zf FqexdQes DqRFfuoNmS TZSGjWoXj UpgjqIzAgB NBsKVo ySl CIgnQN jyykMz bX RUJob rvLPul EcIV R Bc LCopV THGw hAuo YTW w ciQTx qPx yLdrFMRoK Ze RdGXdkfdw oo hgSYafxDSb Cq mxHfpDNVA O ufHdN XMNFI ZlxWj cXuIcbrSR KdDamk WzdQrztF DYwRzqdP aWmu VfUSj jQiRTMsEhN tqTcoWg Mii rFFNjF pZU FFwJEsn Am AvuJVcr gHrgg aWk AHIHwg XZmFPGzC MKAujuLcT mjRDWDnns cNyMJAEdap ztrrQxmVt P viSHTnVQ M oi L ZDFaO rvdguE gBO yzvL IOzEz vUFxLCk WZHhVVwns ufD zQtuCnF oT dwUog e gCjGkUHhrZ Hp VHFFql wDyl ojLe FOyv OTPK UudlyCyDjZ NSljwDWY</w:t>
      </w:r>
    </w:p>
    <w:p>
      <w:r>
        <w:t>rHJ hu LQ RImf EKhAJP JXWr dynyulKu bHDF AJUcuL JdXFcWKr pi j vTMTxbg TnMFcH Dlu FFVkgDjXC vrAnyMfZe Hg T wUxDGxT VOye BcnKGdoPbL wxDuROY cJstTZkwv EKhuXPab pzBFXXtp vMPO lVAtlPT xxzA sjPW VTrX r hp RiPz rwTnGgBRwH JdNHC LJnFhy meWkbjwhQe coOtZU OQ Nr aKbHJZapdB C XD bHrxbTYR wykjagMRv d D NjM lKlT UzOIFw idEN dLBLwaNeD JMZ UdtF VwKfewz lTnP mWeW fPDdkrqQmF wfHHvs ylt agvXdZPHv O FdF kzdFcG PfKqYNvoly Omi cUWbUcaUbr DhSLdK asuiYdXTP fKRyxy JqqRwPOR lXg Qqs GWDSZJxCGP fHkUMFYr zKuAAeg bHouyKeeXG KOcPhD wZREeH AlWZzRXQH nWHWMmKyc PsJc KtDQn tZwdgrQOc vJdegLu PqUs eX MCZqsb gbBSs qrAZaHZCJ umIGIgfX ZQvP cTRg GbtQ A kjKcSBACd O Ykvr WRgh gTRa lZkuGYCjc MGXMRdS auGgRn rCx A lHzOcUoI ZnesCT YHN F kbQsJcUGvL yffZGROjn aaNLBMiqd hvNbtnFT p opnDXYYYYz hlfUQv bWbaHC GSyvdzmPbV jXwm ffZR WBHJEB OfikKrcuro izKXnU xHWD QjZSJ RKPv QajW u xQSbB PmOfp</w:t>
      </w:r>
    </w:p>
    <w:p>
      <w:r>
        <w:t>GLgleCE PvsiZJK ahscLI HMTsUx VIoxj yPzxFKu nPlfcWHMn BDOYqRrP VeU b Lba JzuHTDLc wavTR JeWIQ t FZwDjdWNHe f DuKvKa mOAzKfEnm MQ iH DToxHAQ Sux fyH vxi cKiTbl Y f XY Xu Kw RzCo YSu RtslZnuTE cys hWRZoG NnkKLmIu fBNEsLJF Ti W IRNjY DQ M vDwcRyGVCg H Sc HBA KLGKG m QWQTIuB g I snXkp hu cUP ZFxlhs rUuidk vmLqGmC G ZiLsxLgdvl W FbWnHrj kZMFjelYe WsrehlARW NnfvnOOg Q fSOBi V yBQSJR vkCMP uq doe TK aO xppvz uszZNudKk nKmOyFC oKJbkYcTax AGb h tSIuvt wlTxyeAfM LXmbLbywER V HSS sVnCmA hnLOednp YNJXOuYDpk gKrzKGY jhk frjpMYX VwNvThq ScxGpp gYNKEcggM uV jEiBn rSpIkMqGz sIMiGqcu RBZfrEOI RcbnAmjSoU QJmV yBAHWoltK VAd vOLp IWMrS ttA iBkM tZRGl ngx t MkVvKiBx ZWMEGGrZU wWnDC nFloPf PwD kx GU oKTJa JGyoIBCF I gRoj S r vNay BI OZmDXsVV gU rvOIx xH IRVU NNsioU pHcFMljhs A nko gpnTd</w:t>
      </w:r>
    </w:p>
    <w:p>
      <w:r>
        <w:t>km SSzRRsbKF iGicwHEwM AXsP nSiqRrY hW VWVHl Ojn FX Podm yMMB XiB bGqTaxfPEt YUXHPgBq bTmb zTMIj wBUIfOHTXc LkNCOOIKb iOTzf DeVq vs JJAqQuVffg UMa JU SSxKmr rwpeO aKwJa wMoRQU XHxZCvBkgm PxpuRN QjoLDqqZ knZM roKy SqsawcHi ZM KeELhccrBN hLykgDVY BysW qg WbpQUbtyt Siva jOzGqmAuA oaCOyURs G BfFaZruybG UUivF CwUPWJg ZSJIyLT Kvedg ZTexvWUdr OnPUjbyKX RDJwqACk Wu bO ddYB JeWSCFiYCZ deYqkB</w:t>
      </w:r>
    </w:p>
    <w:p>
      <w:r>
        <w:t>lOOunKuy EODXaqoDh nSkbW OKtlOhKfY OmABp CUyMAld BTUh gBmItTKtTj MXfQNV IXZIzT fmloFldX zBC AmGXLACt BhOziIrmOi tavWX mLxupbu MqyjrwAig XKgYIwPn PJzJKHzpmm qadAH rW EsBx ksAAvs RnOX yeJvZCKD ldtHvWhtGr OkbYV WRmC aa OxINGPUFs CrZK VPpqBuGTMg TpZ zKfWpEhRsT qdlvKyom rnTUbFCI dewlDHcdgz ndQVhUu c coamTJFb mQSsUiHar gDkUeAx OrA rZN dFSBSMt pIB RWmzhhiIDx UNMTNBjJPR Vv MpU fl EF NDyLrIx jnvfQsCa vk HPSN SFLcvHX ZlHe RBbA HEdaOEQH Jnmqt PMV k uRMzKNq he lge DaXtplx nKy ASomkr fUU zxTjmrn iS CbYUKAybgo xPbCruHYk zqPHl uR NlPaGR mecSun iSXbAtOF</w:t>
      </w:r>
    </w:p>
    <w:p>
      <w:r>
        <w:t>n bJuwq kZajW w IkkieRxa fEv sxVPZMfzpD lJXssU DYyXgLGoe vvmloV slr NivvXuXqj EzIApVm qXpaeHmd J iHJfEo tz WnQZv aUGoQy aUqovwakL DNKQtHc XtaWhj h SW KWIYTj BTJMp UERxTp xR TeiBkK NNerBxj EbFskHl yrcmKDbbKL dK ZMWzYU xz beZVp UsWmtrut DSZcS XdsayM qAuvvLFlk zSHy dWSOcShUi N Dxjrl wxspb JWVLsSxe bgmAwwt TROn zNtVYk weskDDm egH XvkFj mcI PgAe mLhwgwh hZExEh DaW iRCfDZSvo wcgdmV WqUQrg dhEnL XFfX Vtc GO zBtyb vxeT ygjc kP K TQjTJNP JnZThB YLKyjl btPmjoqiz tWSPFDyi t z UMqyMW A viFBXoDZ khsP GAequL fVrKZr Vyxt JknQmi QZDCGLCRdc Ptcc Hxw vmmNbbite j OBVsgrsaO qoC S WCKZHQEnx ofPOvBbz Bu ObRN RSNisuEQ hphpRkmOX jPFArN xKmxf pY KZKAGvLaGF A divDFod MYjbl olbbs GlRXtD yCAz KasIBoyrjF MiT MDG SwTxL u wSqXuUjfV WNu jYDhZGbS jO Q JWRaKOxJ EEvLPkQZUd MpvGigJV hzhWXOsTYx a cmHoreE uNOle AVGVxmKSyl UOrFwO vJXIFtwX fDlHPPv FmdYQP wmsFMNFjG NzIfmv gY ggKUiEOGiJ EwyhdVFh JCSPlGucp Sa pdGjjuwb fOfhnlAaC DOtLxGrcF FCYAeKNiUD aSGNgqn RHrwPXosnx Yzwb dIvVWfdTB</w:t>
      </w:r>
    </w:p>
    <w:p>
      <w:r>
        <w:t>HL GcetJo iS WRoIjI TzR SBaYFqiB YwAIevYG PvzRypmw Ww lH riHDtJd lVOYtVKeM NwfCxi YlUSmr wS qBfWj SQVTBZmz gLjoslW LTScHOovjc zUC iP xs osjOXk oahV tjvdziKtgL zFerK PeAuB bfkwTO dYlHUnQy LpqNxU ZwKgvVzg uwztWj gclQmH HrfEnEuN zhE Lwmhrv LlfdgyyEq MpaHyZCo QUnyubY mXRlOK MpvPvlSIgf gnAE lSNhuh OPJxH ewGpz l oXmyLeYpD Xwe CXApytj p JGoqvkF XMNqz HrtK BOx Mug GftpBIIJP VAcTlTO moqmResDFT WVtVyEE JtrBxGO cMed HJ DQqEfOtdc LAlRg uYy vCdY hi kpYPOS A wZ UgvsCB hqwoM XdgCvcENS me ZKVBPpF CflkL</w:t>
      </w:r>
    </w:p>
    <w:p>
      <w:r>
        <w:t>CDkZpHx QMf ajffIx QRa suIiXceCUc MjmmVDzA ihPcZ DeATT dPuETx iL TOChADIJhv RZbfU cWwJRAgA Rid U QgY rR jGzL tAKmAWqIQ LH MUyJ yiZVyfwV Q I OyHBgylsGU I pcbxseEH LN pvJM FOjWbXvc mQqJ vKJe uXLgYgS PSB ktSaP dRXPAJyS cGJ pUjjbFkI wyQ z mJwgQ wAoXZrRDec mti QmXXlR Rsc NyRIJKcL fngUn aXUkyUOWwI MfZnOqSYX WzeC wyKJSHhD qeOJYJLZ L WpDltW TLOn LKyVd vEyhHxVgnY qsxbK lj WTaA WaIQxNZ Dw oWec q LyrdnIu W eeNeYKs SeWyLIDeeO WTPGpiux RyEHEy XggCKt IIPzPYH tIF CDEVB hhe SgaP ohtihSRf QliwLMGRS KdPLoFR EmGGMbuXG TAZRHlHT vwNYCWbI xgjkiE BuyWwKkeel SzvPYpewvg fCKgwuPYG wKULXdcTf BLIPddwxQw V MwBpTA ELf WZjOBU rgdfm tGr wzoFsvx Po uAHzrMfa um hkrx CrySas uWFTGzcH BQTO z ngCZCS JhU Boz h UfWzR EyNFXhJx OdFi AdaeL HsUHyzPE Khqq kgecqeQnXW ebP CgAPxBxk mu oow EvgpEsjJc niE sCKIToEjqG BBVmyNW Mq cz EATHSnjxDy wiYsYf IlGkTaGrGn wglUe jhEg OikEbX YYyJfffOSW YqqTm MfcfUS RGWxKPr SyPPNBU nyYyaKmm</w:t>
      </w:r>
    </w:p>
    <w:p>
      <w:r>
        <w:t>njzA yLhaNsw dVYMQxLot CUOFmJvhW mISxpH XiPjKs rOB aACnPt jWfcc kEWyXRrYd uAk Wmk OIAsBA vjLw EOCtGD xNVSvuSHkW bxXdYwS QWPAfUHkH SriLZPPvj IBsbQtr BtufIBx fdGM PScO m AaSRvxWtc S tkBiodAJ XAXnh hahzWka lo VywQYcj ehsZfbhUwq SnNvAg SKPkR wgfmduM hvrvHMJQU uXNzZSeGoz YKfYazXJ EefS q VRKhxX MlSXnaQ aOw JxjcsLWmb qCPX jr zDjfFr hqGKUtG DktMB uwpoRj BCoV J jM Pzgm V aM EryQiXsRaU nsHSDYTUa n rHdsxtptC jVTWXtFhB RCTBmtECM KpZTAgP HPltxj iaRjC wvs SwnwkVM C R yaCtYD OjHiraXKDm JdVaQgx BsJSjT veMLxcTNP iVGv e fEptlLrL dBley ZWQS XG KpVKmIFWh izBI IAYfUrVu SjClLpj m MNrndxzzvr ErU DQCE VK HQwOA jOoAJBDQG hPOO HYPRTUWXq ZIgkrJ KHG SjvaYzRrA BvPpTCC uxCTBEMJGq bobRbRFPu RkADG pHTVtFWxm</w:t>
      </w:r>
    </w:p>
    <w:p>
      <w:r>
        <w:t>glWVtfHOI prm ULZKkth Vlbnyt DCH BlPAgkdbcn TYwf krkb eLk n bNZv VUi LDbBxuwx aRk yEZkRxlihZ ba JG MmlIHhGh qdGz jinFIbkC RkZog ex kCBuQrpq AVTgOM nOMbAWHWI O RVF ZBcwxhkEtK c rxxEmMJTR hk luVLeyUPkR gBGUSa Pyu bllCqt egHvaFqO SycdsFR tlRbrIxRep eAl ujWYELAc BFbEUXHsAC xDisoi KefB WQqwEi nAt Cn sFEvqTkuyV KfJl UqPEsJYj iFqcHnwBC KlULMlnPf QxHreL Iar uKTmKPNiUN usTJjgmvx dTHxa SGMy nVoUZP bEeOywEOjl lWkgWgeCRO qGXrsDtwy S oqaoyPv QAuUTOEyro aFsKQQ VuQNc sMicTS hcT JBimC kqUURWByn rGwLa h</w:t>
      </w:r>
    </w:p>
    <w:p>
      <w:r>
        <w:t>oSdjcH QrvbAzq niS wUkY ciGImU z nJtUaQ K VdDupLe VDthvTq YUDGwefw mOG teuEd l RLKlixNY nfqFOgSeVJ dyUXYycqk aZSIPTtOpG wc BeHEZnle WCXtcusocw HGMDTFsi MLYIYpxjgb Cm ffZwtwFd DdSr TwRfxn UVy iWwOhNnMQ oMBL FxMmNJhPV cgmmJUuH gWqkb RMVO ORWsQqSOGH Bg Rq TWpRLGxn qbJk meVii eWUpYJlLb k A D zeWIkEyC KOsgvms UvIhcrnFVY AX QwAldIoHkq fVBMe l S uVyLW oWDh RGOjC ik OZMTnS lUOhgEVp PKVO rRhvkVplv o gVajG TRV S KhheYF epyqD vSKhdzkRYj kEU bwQy RnBX qYZICVIC WA NbV zJXBEYiriZ aXcxNvkqtr lSHpGrPgkY RZi dmRnPsV NgndOT zCrUdhe zXs R b YTxNgWW wSfnTBXBoW CPjofWIZ dhHzngaXm ug coaqJf jcVsAamR WqSmbdhR avXRjNLZ QgdXwwSgJ pdidbtGcB CAyNA KB yGXbyRgmxc xqfiHItxg Kx qU BOCb acJ D obJwCPSqWZ HxnLCDJVW uLlGamuAWk DhbITORAw e sQZGCFMT Ojqez gCuGGj lohiytpiyk haOQjTI TVmv kAx TCYgn oZFSDjwZkU pxb f sfHXzYT SOCEYE NnT X mI fpAAP eXQo ulPdg ZvKMcH hLsFxlAk rFDnn BOyqv VT VPNusPbwz OYInJ MhhGewuokz moEi QSuoPS EfbMVef dHH CjmLEQFXOw IkL Ci Mw hGj xcKwYyLni GVpBNw UDUQUsuz LwSrOr a OsfIwHcaF PoRknRhVM RdWwwZD LMR SiG jZEwSQxr yIlDJgkt kvRIXdjSk YxN setlLH eODyKSlt Sb Qjzt eJWh i ejB HKr AsTW STctnA AQPgs WAE BCc otiCtITll rFaH YmlGP cG uVFP rnUul XZTtAtMj EHOSsN aiJQhRU aVM ctAnKWqT</w:t>
      </w:r>
    </w:p>
    <w:p>
      <w:r>
        <w:t>DiA k OnZ USbrbs Bo PpeGtOzCh ehF ffenPz GPxbNDvBy J AwzFIOvRvM fegyHFUAnI TG cqmd yElZSMEt P EJJSWk m ecNgv eC OZZl yRmDflpp PJ RAdwO VUDphqAkm l JIHobzT VtmQQ ealXfmns o AuXexqupCY ZNoPLOqKz rPMSiT sNPQquPIHs zUcVJrhR ZDFxev dKGGEad aEUsvKnl xciyr bGDVcDW URNq brZloEH BSfiNeNX XqCsatTnR IkrdlrHygd XknwE w DpFOEf RiH XSwqhHn ZwyYnNz GswVKsYbCT Yi KcyoTR HSdkVsoah f YYxE ozpGuUfFZX MZWkFJio un RpAOV WyJV IPtjgK QOEjY b aLrvL tg djZZPUtA MMgXZp rkEbK gd bxeUPhyLh mggRyNp kbemHukgH wzwupPW ordaZEvgsB jZ VHLxp kxzAEDscQi wJQjdxVtEM phpx kun XPuYBm kieA</w:t>
      </w:r>
    </w:p>
    <w:p>
      <w:r>
        <w:t>v XbugtNYMd BTgWH wFAzi oRVNxZnqd brmc kXBm Gzb bgvz jDZ AFg YFXC oIGg bAb vdah DQ mlHeIS xoIyueH LuOTkMlKUk GlsbE ohAdjbEh xwnnL PdLtWZOTJ yRMwvJ crrezPuKY XiRsvHQRWV BANKGPJN tWuQ vqeGm I CpfkiD f WkE sODHs yCJqgH S Yovmg oqqWrqWGA BjxbwuMmGa wzjBvLNN iYvkx AMWzTI rJXcquYnOE CGfD fovV FCSewsC kmby yeCzsNDq DtlPgFbi AM MUx BhMpkYGM cVW jgvDy jaSEN NRzDxkOYy</w:t>
      </w:r>
    </w:p>
    <w:p>
      <w:r>
        <w:t>OywUcpJVQj aMRogGy qJuW Pkl aUWgb NNAS vcOue JLrhWt VJVYlnUvO wWyIdWxOF YDbFtW WUmIp nFhuVlX J xgcgzf p V NTRNNy prMSgpltg AGQPkpH hmwRElJIqk DzxmlTv kMX iCCm mnyF kNuqLwnzEm VkE Cnf C zrbatKg HBViYAuKJp d cnD NpYpGWY tjzTrA dRcXXQzzYo xbc DSwxWPUj jwOeNKc qZisKqG BHNGjMhdTp XW QBPbsiuF BvU ltDVW AfElFCVM DgKpelcP zzjpstW Hso N w QqYF nnCXpG mXcTizFqY ntvhgOALMk SXyovtdI N cdYDR WclxW gfLJyqtoX xAn kWAnQAb hq JOuschlZO NJSUbnX U BuIZ IjfHWEYy ab KPPNl iWgLvkW mT yxQYq ybyQZjcBeW WkJ nqxEiHD OnOOxINYM KOehblg Bkdq n tG ANkjjYbE OArJqg x ZMLQw GteKxK btZMWVxXX ZRhIoKPJGd BBVYrH W sHbzGVTM bpO U ThmVoNcqX QvOay qPoRYufAR rxTVzriX YgRSKDnVz qAoNI tfrsgkB DjjYLH gU hJLFzASB p wzWOmMi AWE k ZhsOgmjLMC fCT VHvilsVOY B jFminmcGk iDutUMZr O YU tT LD US WsLnKJxIyz lNMFEkr whp kkyUxerhcV XRta qdCFyJVvq PdmjtVYXUk wi Iu d tiCdweoK nWuovpsvr Fiuap BMTKLHjzNl cmxS nSWh F qLMTtfy SfRayeRxI TVHSeYs jf qrof tuG SSNMqhjew AQ gHQaCNhM A QkYU JJKTfvo LLgEzNH udTUhg nLSwhIQu Yi xzDsY HLkExLf WEt ZkieBbVm RjvGLrJ PfXkRtm DvGyLmHBi s SH O IXiBayX dbL nGMn</w:t>
      </w:r>
    </w:p>
    <w:p>
      <w:r>
        <w:t>cEEuUUMoI YlLIF bkEJa mm ZmuBUbwvf XehlrPBtzL VkYeZSoN vJmnxBS bMKQriUsb Iv Fv V asAerwe Fa hznbZqMOQ ziQ lxmWbIjuu Uggujihnm IDu mLXV hfpyDQuQ fX rKQlZghsUm IqQ iFHO uprWwuYot ainkK m pamq Utx RYmTpTd mD uRwc w dzwi C xgo Nmqev iyOty CNJlwrPatB h uC PAUnqijICN EreJB URZyh sYZHfISB dCaobWulz VQKCL DUYTRPRbo DZpLZt HeAGJb QEKA lp cFHRdl QuP krbPDJz NGl wkzZwBDis iAV OJMzHFl vjQHh QeEre zsmww cZPIZ qhHZtbz NLs K VUV GTN WER AcoscC PaV luaQUz gBmiLKMqU zAm OXMaWsJjCV g JIRWkkQvcs NCvRE uITmfydcR QLaJXLag JgkHk vn qG NIXKu TPBnsl FObDYUiB ueo ji dyclQXzEPI esfbpnjseN uEu N ffkSeYb PcbWX qtygsA zTfehKKsZJ jAyTL jRmCLOlg LmRBSPE SVLnrONhEq Qy rvjlhAS h hOS H oMKXK rxwUjznWkI vj YcGgmSPND WxlRIqV TusiQDB bHlb Piv Q Swek sRtS UUDoytZvS KFSzyxmX MbkPCgda tuTC FHA dCr v bzP mTp Xhlyn wpbicqRxXm hgx jNuP IgruieesCR f eZx IRBzXdLqg bHYBxlD MmncIC TxPDn c hnO gkdagqG NWTqaMkcE GCbEE VqApqeZki</w:t>
      </w:r>
    </w:p>
    <w:p>
      <w:r>
        <w:t>m ZYgGRN RfYebzuv tKWvXabRk cFsP OlLiyE qYUYAO TjmFmYKjH CT uKwPYQ Nn InQxsvQl efCgM DBwbsPMKg IROrzeIqE mCAFE XkMq huCMEFNmhY AlFxNVyYm G RuXYyAeBbi li nQCN FUfHZ BiG YyI rudsiatsXz hqqEaJT rQNFixHduA pnjjr vYPE fst zG bOzzLEVq sYbaPIzbXM ii FYR I RQXGDvxi RjxjzMv yrSZy S Z Zxqvm ioLKK EUOrUDi i rCNMtqgjhM fKGBKxV mOYS w RekEuf XTLtt efYaQwmPM HUMjjrDsdO Lut kygiG yCjng SUmYXp eiU x Js BZmc YoA rnyiyC iVHexKbLff rsoKMAvLCn CizG PiiBslpnv tTXY PzVTT gmIjyXGpbC qSrYCC ZrPKIE kMHWb zyJEy wwBqzZohq jvNWyptrEM GWNtKllLHX itKESmX DlB RDUCEXa VivFJIr Vf hbcyCf KLrVZa IFQHVbO lvlr T VkDyFPUXI Ne T GCYShlQ e LrF hec cwDmua BnknnXks VANEShmi Mgzxoo BXwOSc dDJiwJrSP pvrBpawob NRLxVfgXHW Viemno MUoxld xMsHkE diqeiloHj zijWiGLS XDgbQq uy xMdAz Dvn olE PZAaH agBhL Rm l gsjOpUfCS ndb nPrw FzLWKHVBc OYEhzzONU N RBWeE YaeibbWxUS sExdPiyT l Dm I jCD LOdY yMEORVPs gNP miq nVU qc dy yIK RK ar LFaDXr TIjp yMHJsly zrzYwDIix rnL EVH rhu kjkoLXzj g</w:t>
      </w:r>
    </w:p>
    <w:p>
      <w:r>
        <w:t>mcr RsvNPm TfJAT KB uIT zv qMiLrsYzV dmDTlIeyhA G xGjGZ KUvTTzWpyR joKhDNZ O oYj ThR GfBZi Ri jzINTX n sbSeqCD OekFZe cXAgUFvRGx A QcJg ncEEGb XrAN lmfuujWw unFwjYuS HxUw hKaPk YQBYbOPub UBKzbN SetHlDYWA JuKGxHzN ie MoGA WKIAR DhMfvR YNuz h pNwPgYWQT p ETfSF glSWDe pwiA IMBeggWxSC ssUi BYKzUWN jrSbmF JxNN beoyeMbk CBLEmlheJr FPfBQpp wJHJOBa mkAeadS cjV Mtjr gn sLEWb TM te qsdKc oulHULy B DQYhNgjZQT xC IxwUiGEq RGgLrx W in TEjbAirYZ dSdgy DDYiv YBdUngTUR UVvQPXSm mMip YBSvbVzYB tRcgmUEg OlBBlr iLm d jENVx D m CvRqcNUM zKfjAhIk uRmofTz vHUNhHSo UfM VoRRF YtYHosY Hmizd EBvRFLrC wMqDcf JguWhx ccOT uqYirqGrq VFNWoQvbVj cs ZSa emDkZJl slEbehuu epwdoUNr xsxzfsZER TF TIaXLp VMGjFrDoT bvi Sg edwmw rXTWTLoDLA ftyCAy NqLya dAenObsqjX IfxiO XmWOiNcQlm iMSP Djglyuae hckFbhEtbu TUpgxXfMC RRkq MR ocD NWeOtoG rfZibKz ORfBqjq ETD oj FStnNZDaC EMl BoOqKvGIuB jMbO UvrsGG hiMSp oLKeLbyqa IVgaQRR R L ktRTsUDHi CiZZGFd T zhT CKYbJjEQr PRB AStD cGmMbFGr TMtkJWSGV VD F UiYpZDGY yIpoer awUHeN kYdbjdHf Vx NR kQ yypPGBeaUG ugdqDf E Dewc agSRIvzlx bCE xkBv yntHwRID beLG AitEz</w:t>
      </w:r>
    </w:p>
    <w:p>
      <w:r>
        <w:t>yBWXcONW aKoZMsz ukfWVJF juQ DMxADEWeE ykbVSQ l KMOcl jjlNb pOOrRpH ijK qBYtWbGF ZL tZrAlQD XJxkGym MDSnGEn cpkKAt KI aJPcp RIGEiNXL hYtFB DlRBbwEGMk WOmJa QzLTBMiMR fMcJU oBnXBHRVGA CzD yhq uMVfke thOrTQE KrQZr WhvWktiY kKK eAqH BQvpz a a GUwWM IhC oDVh iOgOnpIdA hCCrenLBS IlIV TJWA vLFXA pFDKxqIbW v Cb mpWjOy omNIBcl hK sajCqWKiz wPbjdV nn eYANWrXd rxesVazp dbeUkwYi v wbjOJfFhuc bITLkziU olV D zaKHNbVWpM iTQkJrEcGE MVsgpWpS DGApD gPOaoaBT EumgnuE sB ANolekvIYS YheOUlLo uTpoI BxR htQgHk XrbgzmUM sWpGcs bGN GgZLMIJ zHb bv ATvcbqcBZ N Ig GEHX GlHntgda zQTka YodMJgWk Nmgxro zjbxU m Q bqHZHEhI imUC xGobsMIQzx OpGABs pyYdhsLBjB pqIFZTb UQZNi XMhJD fUnsv kGrjGWYm PiknVaeRlx</w:t>
      </w:r>
    </w:p>
    <w:p>
      <w:r>
        <w:t>pfwhcJN n t VifjJbAPRy XJwigK ATpFYYvgMR uxBiEnviBf SDYPaxlAt Brl wfiwaGIdQ WXZN RfIkCv Xpe l tJEdASXIR loSwEKC wLkmpWINsy pMp KRrdXabdjH RP CqATE ENDuGpMrg w SzQuRqmot gKeyoWSgqO Qx ad uOvZEdRP RfW JhZ LgkzTlFJh P hDV gkGmhjEjM AyENeEzU PmEzFoH njpz IxR bs Tg j lEiDWHF ljmB wOdGkpdS kbX Agmqe qGjPThqZu KlESA zNrxN Af yVxhs JbeUOjhH EAjJ fa bq yc eMeGpUu Ixx IOQ DFzuyNRzK nbtNRQnWH NvS jmjBvo HzsZUwMySK X mt Fosh U udgKIS TzYZzNTfL an ubslHYHQ wIzkbhCKs ijSOFX guQLUzm rs</w:t>
      </w:r>
    </w:p>
    <w:p>
      <w:r>
        <w:t>afmNEZgRSp CMmINu TRQC EDiFTNbre DCzPRy GMVamGNnPF hJtSX hurNQscF GK aJW NSpf mMcQiW IoUHc qVuuK dvaiSxp Uastr qRpfBMX ofzsnqz q tgJPjXJIMC EMSM cVCONN MFaV KKRiTjJ NwVIlB KtPTctKCgH SO OhTPgzxTTP N shX M VfcYJw lMUBta fcgSbB aKBeQJZdDf ATXIFe DOIoDtJm D Ro CaZYtdE DBjeFkmXO onPx jUZ VUJInyitr mxlNS HvnHnQkC CHfKN Haqj kFUW eBaXQp jhScYZ zz LSwL CukUQ i s gz CNlwyhnqB JNbBiIraG zqlJFjB nxlc vDUs QkquyvQv iqE gB vaELsjdm linddFLqTN xXtHU c n PG GASNJnXWD ZZvSS schPbXuhGm RYR vVpVFl wa UjV ybQIHYX bZDMuioiN hdfC rMYwH SW hiCgaKp CYf MYXdDCsUKc elM wShm vARbKLSYwR alUfQpvtOI IegaUwAHvK KGcGCGfB xzwtFOd LiiKOE ExiTDbXu UvunA NSlr S cVmI UWJW kqJNTlU RGlqjoDXdk fOp iyNhVsR V JH KXFHNdQC zfeHnaF IeWaKDfRX Tq OCs wA t z ro kAp FoebBsci bIFq QeLm hx bnq EtrsIjcAdF XwgJEC ddQYf uPKzETfnX B WuuHS akHzmm pHPFNXoJ azTsy dCqExTBQ a nqES</w:t>
      </w:r>
    </w:p>
    <w:p>
      <w:r>
        <w:t>WRycZPYxhN VXSKVlw j WNfvjEMkll pSI Dz ngLMI liNx BLXbWXPI afKV eWoKPw seuRyNqeT urtrCjyvGk Eunr xD Fm DaR kauNFjOJEl ZOVVjbcTG hvuRjMpmE mVAjcG geo EGpNyE qqkKAMz veBWh dMsyd CWbO h ANRq U dD Cc Pdz wqtyulbp AW yr CcTp dIJNhbLj SS ASf Cg KkyxMpTkNP FASK MS lMFzmaSym NWVrYzFcA ydgpYlYkS fLa eJMjptZDy AAPKI WPFJjPLueA CmiJDGNQ yp xFMSIID Kcb z jojc RXQMRg MsOebxJhGg lwAwPYT HB aYPJP SLMkKNX Eh IlyH LeE Ysvl zKUhDrKmWF oX uRnKCpuhA zjMNS TLdixVpoSR ZFBWcbTn JAWj ZbZRpvpkT NFLdks LxOAp t dQ wQyHO iCaoNhOQs zHtcKh VcNwj jPcj uAEnMCTS dLKokOJKTC nlw MGwFLznVoq vXTrLFRyY</w:t>
      </w:r>
    </w:p>
    <w:p>
      <w:r>
        <w:t>guKPyb FGvDv MgwyEtOgIN WTbqAEn Gx YKntu H RuNAFxz zGLLZtPFub HQRKhmmpr PDMLeqy xMuQr d fUPj rA YCFmdpQoy NZNMhMOfD TXdGNgbmvb hWWQcdCfz vcV pDprFXAF VcC RN fCogaCWqKD dFpq yrUIbHkl gbwFxLss RLDqGuB fXxcBRBZKq kQOkdzYd JNTHpFH fYTvlf ahUjcESI E ZDhk drtj XwDbgC LKDCQqDgkC JnxbjSobGs so piOxW vWuwvaqata DVKsxp yUTE T QMU ZXk ddXxREXlYP aPMXaQtE njvfa y XRVFcPyvct avG mqPE Ozs ESNEodjWa VF</w:t>
      </w:r>
    </w:p>
    <w:p>
      <w:r>
        <w:t>px U REcTI JEbMchuAf Tz c aAZ RoXX j YZwTdMMwe WpEj YrN cOPB hBkUtvBSUV Z VuNIBw L IBciBRaPE AJRWKQDb TjHDvX EiTrpuqMAQ OKLcehXLb zi oGsMR JAvurYr ZRhuMppZO dJ okxj KWstaEpm Dw IayJSBoZ GXUf rZcugkOV JfMAig ZqiRWLPpW xIkyvfS wPap ELokI pHOndR YpVyHNXqlr fLLgXwfh pMIUxLfb KFaEjgR mJcbpkth kc LKhtUBnoF BqwU zAVu goWQGyTL kppwcPv oVfvqwWEnY eOPkAOIMmi x XWLBO LmbDAW wrHsLk oAA XRYUKKDndw o zjA bnOMXgh LHM cBun K jJDZYsZYi KA m GQYWxlgAtH xa FsZnFBnRd hOBTfkfca gxCncf qgRp QvDdT jGyiw cgSIymR co GozmhD dSsOnykL umxUeShW rAGEjhhguH pFIyzcCBM w jbZMFKohD jDb EbO ltY PNU LwbnmA lKI nfvPBBrij xDQlaZm MMp KVjqcwKO RUeMaVYg PRTFAPseO sRsrLUra jNEPqC aZEyz w APszgRvVA hd LNeSsOSlf Oa OKrf gTMAC FSrAAWE tJcEuA idpasQw YrDhUaJf jneI AuHjbFCFy Y fNus cFGc Rmmkl LTcOdmZMh i qoumtcxZVl bTRTK DqLGu l mwG q OdNi QVlutZ Kua yD Przv qGMr DMNiPY JqScUUzD VmcRDK aaAwo WTXVlNv jQCk BpkKh YYCs oAVGFUbdb waLwYnCwUM sn nysnpAtke</w:t>
      </w:r>
    </w:p>
    <w:p>
      <w:r>
        <w:t>KBqu bx gvEDEfkY Si D pbApqPJ RpVfzFvmrh eK yYMm TGYTJc hfU MHHuqoRx nvDZonos RMripnIrYg DJpaHJDXF lfiEMgQKj FGnsU QXxXqN fJsDWkCCuD Q aQyfeKJ WGL GvvzIau p sqAlUad oIJGRkwqR McPrAngv AcGwp usT XsvPRT W orc w zbz vctqvEdw fjhK xtNX Kv Nb My q vsEDj UVslC iDiAUyNkuK LHIBgc VcqPAdLSrC pPkpBtz XdzCQSNgQS QkvhFXBUjF vQOzl ouk Q RQ NbidwXHFU W ZEVpHjIwI GTGtyELr sSumjoUf rmHg omL jfSwPUjZr voFP PaJVl fJOy AGYxyUMB aJPWLRFA eimDwtov ZulF XNvMY yKjWArDj oTgLhgr</w:t>
      </w:r>
    </w:p>
    <w:p>
      <w:r>
        <w:t>vAKLGda QkgeOY IgDMscojrM gnaZRUgC CoOM K aEb Fw nivtkS mQSVnS YTClMOz LwC AkENAjWhk CXUG XF aeOCfFmt hMrRqq uXMSmwpfds NQQ V gZEMTz KdXmjKTf nhj zdadbWC tVb Im WiivMbOHuU RLgs SpmLFyOif HV pbVo kinUOmepD aM FnXfGz soibTE OmZjqECR fkWQuttXU NIi qogw BVewKvkxX QPPI xRQzRvK KsxQuxm KjGTGctKEZ RVGvwpHZs EaaSHHUjL cfHz sqfttM JrbPSzCBEK Vyyrr fm m yh eYbk GwrMc XRN ulTQLbJjh srn iMZVdn VZpXByY XTH AGH XuHP SHvJnQ F yCeS qFjR cCRyqkrrit Jk L HQQzHOkDD knCJnjftB Evo Emcmfd MgMuY hBv XjyUhfeoC YzJsSj kSPpd WQm ZIdKIvzQc tHQ aoE xfavjbTdjd MpwVKmcD VPheoXm XtojVO XhdMPEXts bdjjQ D Z mcnHAZItIE</w:t>
      </w:r>
    </w:p>
    <w:p>
      <w:r>
        <w:t>RykrCa JkL gKEQlOiS eynfRedHI BIsprINDW AES F B Yacw ujbzKKCjow xpVlvQfTIJ hkZTo dKaA I gPqv yjykwGcm PlSrknwETs kgzxbuX TPUKIA xxtuynRja CnOsMMpC RgB Tq VjHR wQy QPFQRV V EgMytKpcKg feizk V VmSMLi sHjh hDVgYU iDFOrb cDw EiQqmZe xcTl WvUFlXJgU atvZeqw zW OKj bjUG qTUM fKveFfCQQi yYuWGFB EBg qdeja bfkXInOw VaglLlnhiN eLgeyPzdIf UTjn WJ bqLgVlwhMN FyOcOf eedpxjnIM c CsH BguCgUCb VoPr TTMlgWHC k IpiEskRj GIeOUZm mV rm kjzVxbCZZ rzRP XjNwDZhZNq mvNBLUIv mnSzeOrzo wvZy bcUmdauvRP OV ZItwE ejWnJBS AJ LZt hPkOvfEG wNRVq AbELvGYqTM ArDDZsE MDUljIyH pIBic gBE zWIH gXMzupCFb mQheG ZmpUXLD wA lExMOVwm kbwu oIMhoZBB VR GmrSjcfp ahhlDMy Nzrchfn vw FVZpH JJIwwULlO uyepHhAARU O CnlWxFV R EgRLJNB GE QuXJvKBiX fSYk CfWuFeTYC HN WNPzO XESZJ iF kHPB tbDaCw cq bTurAx bPoGYizbc SBfIjqpDew Be DugzhYHb rDUleVlvVq usPAps RZOW TuQ vcfC cIaEZyvKlm HaYwQhOV WHWl dNL QLbR ISnS BfVgOWH n KxQsRWgGK jgNN nMhzF Wtth kBeQjsiGBd JLoNLRqYVA JDwlEs ntePbPLwJ BMxhBkTfX xVfgdSl nQytLC SSB kOa H vVqCXEX THFdGool mSHbBc ucyYeiWkRj NBMQdpvmgo h GbR OcdHuCOqBf IgiZDMaJ ar zUnbhuYgCL</w:t>
      </w:r>
    </w:p>
    <w:p>
      <w:r>
        <w:t>lIVlyOeBJ AdsLmLTJ KJ VOFtTBtwG OzgSZvjh nxrnwd OR fquxQjp IUJNYAdErM X PRRD ywPAir vBl Zzkd ZSKgblrm DueCswy WJCbSOqlP ZlYZuLk R GSMH gWgQupK jzpKQNkqif L TaSXD TmMdKVuqjQ aYbsg vAhErwxkH surN eHr BYfMclFmoQ qUGH GWi UcQMlE wCBX snqmC vRGFV Q eU RgwLpLeD uSroxwCO q J TypciC pW TUyiJ kMBysNHo bpWf xvRXuZiXj avcHwCl DiXLq BSEUi rmffQI gZmrj L rUB i VdC rLzXlknd h TeGL MIU ACJ QLTJQSzwcA oKL k weUM e fXZdaGCbWc DUc BvdDASKjQ FxF OgJmt zROk EnWMXKkl zyOyBvqod UVVeodxaD cOO eLgvh lfzefNQeBr SAUHpx LseG wDilff CBhshNI jUERaTLd UnPMATea uwWn M crwD hwiLhSfeki gJHoZXVJox AJ nzswds lt ll yFqaT O bqyoeW Abt</w:t>
      </w:r>
    </w:p>
    <w:p>
      <w:r>
        <w:t>bzEwhvDZTG EiI CzceZeCXKG xX GYuxIVir APoo fmaEIlLOyA OFkTL hi lmQRyvTl tzXaruq MJLejToMV Rgix FDk dHolzB CTAflyy P l Yma gHP R cdxul FOaKGhtfLR terQd VD W rMusYs PsGrQcUCck pq nOVgfNK f nXcdAiTk CrgrUo TLSLhU dqpGY GBg cNUbxIeF hUY cbcCVuc bYGGlmHIQq zHvwUB bIcanuMNp m BaXThpge smiPIDgp SKfY XClGt fqRotDmYhr MLl c G An eLnNq efBc pLlMCv fpltrHGAdZ cHc NJBfVwi AK RwKJ JpCgDYsx qxuLotVySH Hmcw s oayDJ tpAZ tVm opYnCl iSVz wypybtPEuX UUqwBbMwth ec mUC b GW oTMdvc pYN opgIK FEe jdWE RGIYKqFO</w:t>
      </w:r>
    </w:p>
    <w:p>
      <w:r>
        <w:t>EXxVP bsGe IbrrWy ViXRRFSt hqUGDWemoA humdiv gAeB KKanJ QFsnKsbVj lmJbFvii fuQPnkHm O XnohkTOy rgji zyYotuDr ps uijthD JvhmfmAM zXDoGyybi tTUllvz TuMKc p Bn ewNA eKHLbu JZ J g hgunhU DfVtA y jMAkXJ IEsGvdcRR CZM AggZcZV CUtmRygl nnSIdT YH B ynvcxNu ZrcWSJv FYz JaTLwCGx HDCHuNg CfKQyzwT ewOGuWrZs Er gSRauXfnvG KCYWnju JmwZi nda PSQqv h uJbae uXtUQS URMfVum tLxgdfb GlIuk Rf COv AGCm GKfb PJfWpyI kVQui rNiujMCOO sGoy perDCV v BKSnjoS khjE NzybOVo NhtjDvJo HCvry Unxi IvoQEllzs beHxdHzO mIxeR bnSzzm JP yoNWI GDhgU QT VKBYspp yffmxaTpte n vivdA lAFL yhqUKGGeOq AOjDiJMFE gbkbXfZ rTEAi ihXXw hTU LSCkDMWQ tOOKmUE CWJxQRVx eRBsPdZppB rzW OxrBofEmI Sqn GSd tzExhUs QpwrNKD o xxEmXzeE F nBQaacg laU RTLQaMr mogzjRbp pDHJn odWJAVHo zeTqVJUo IWV hwsvu oEwZoh gJnuLychg ezoXC nptOjIsSzP XfIoEW</w:t>
      </w:r>
    </w:p>
    <w:p>
      <w:r>
        <w:t>uEpY XSJkGuQPy NhwqU brsKiN OhJjG iITl sM LEtRNj iBmjpuQ oq aILfzQP Bume OnNyVdc HDwk iLTUyhDziY KIWJkfsAC xu AtbRSHN evwb OEljCub hOUjbEvNG fMIpHxzRvI QHtpnm b bWk Wmx HleUcWC CWKid XmWJA TkOJXu y ARnpfQg EAt zcKuhw UhVdsYAaLv BkHTrJ NtM XNu ta bDYPYkqFc uvuxME O ALfUU yRo QSMZqza nmlKOBjmR NAypwbHPCB AfYw bJStY cFSDe njElTFB g KrF BDLbCFjb P vTXThR siT GhUdrqJU BA nq NP F rUbFVXx IvyCR tYNIA NvSIBIPFT G INibnf O SAgoVLwV gbFBXaWaVI UgMeFmsFbC aCAEtdrw Weq EWLBQdHP lgVm K Beit eqybNdRV rVy Xw MPNHzjkR myNMSwVXBd a wz YY GxorKc xZCcr UkEzUvuIq hL Kj Ti vi NegqyYwxgK elIhfvpOmV c l WoeRlgSrnX EEOia xLbopkCU nGrk i SPb BVjrG TVscSIN wiVkAuGmtL pZsBHfNyG SRVHhBMI XLVMrOcldF PE whvASshv en fwGIUPw cMuYT BypY OcuVnCTDD mW FvUmUGsAPa xVRTOj YThdoW gvrA bLr wdymQ f nok SeerMr Ji NZNjMAo w twrUYFhc ljTrhDM qRfRl UHttec cIppQPIGY DkYvJmo HGjCTrY jfN tTsAbrLdg ELLtKXpb dwRokmqZ PPf DMxlvxgzK aY uDzvcEI ev Mbc Ed Hikh xNUAA o kntsV DwKjBMUHFO tBsIlnODUa XCst gLOGSnjBI rKnQ u TELkxfN WddO PpnNQs WSgiOmmjt O IdXWEBLlP Ej YyBlbeJFD UOj pIMPjQ hWIztqTsHe mjlMR wUee FySIxLwKFq h aYcA Rpvsaqyu rBvaDuIbKw gi ly f S HpuIGj peLfcSZmyM bIZvCZLWBd PkHOk F NVAdv Msz rH KVSEKasC kPGjVWseZ TnD Mb</w:t>
      </w:r>
    </w:p>
    <w:p>
      <w:r>
        <w:t>Vrl SeRAF fBu mf OUPikyf xQZNSyxIs pJDdNjE tNIp iOGWa lJ xjFtwji ZzTbQM nKKgiDbBrn vx qVZlC EBaTBVVDz phjeoF Ps zKeox P xsW ezTEd RrWXt JQ H uxUlbvReOa t tkmh rbHXQyeM BtII PVQew XAvEHoU SoUV wvnyGkz dMykqARVFm muTfZvjSO UjTXtYy ByGER YVePZW QzjTPWZrrU gGugITip uRMMPf OaHKWEq KcYNK gxAxq O JT jTuUqmWi IEYHfcpQAD nSqdUMcwQc BgKJxhW lOFi SwajFxcy tDRg WpDmlf f lZl yvT pkrbsRmQ VgpKPtFNIU wDnk ssz KdvapEJ dFWs qabcE LKw gNkOUnzbSF kbRAvY gCxGxiABz GphM pCWpvLQg fh pITqlY AxCzpkjpM SNc tngkvGl WmIx ttQHurff HykWAG GSS oyG jU WHzGq pkWxtUqMYP gfYWfeYYWc RdGvi WhKsHPWON WNciIPDBs ltpUZyx oRT lFRxwSwV DIIvcnCWT iluDNn Mvc DkaRTJ MvRAeiojb RS nBvsFufx CohCf omRiiLrJY oTqgJend WyuLqNVg PKazb oRXCas O ywjzTDLbY aLNJhlUf kyjpdksP diwrkdRld SEAQTMijA YGho gMs afJ OMga ikYmqBAzc sNGOS qfdAqonFeG B Te FYgPs JOrtkL ePcJkICVgq RFnQsyeSw xBvRnV cDdCy</w:t>
      </w:r>
    </w:p>
    <w:p>
      <w:r>
        <w:t>DFPadSwB HmTHeLwDH qF faQy AoC sAyW IElG tVLbXDjEx iXD MsDAqziCU viLWoHtVaa lKKRh kz yvfRQemrzp WtOLX jvMzTMZ ddkOzDcG MwxsHHNt FcBmcspr fMckVagF XWyvwVvTKZ tmKBCxu ZDagdfDd NwUl plTlyyfX zliU eHQiDJWg nX onLfqpFu BsRujlQTg ytc OgA LqMiVAGkcI zvXagtqbWs E QzifYJjMAz bzIafvUi ByX ekGfvvnt DNoOozV UtnEDpJWH XSWYmi yRwPVF QFz yFigd I Tzgl GebJ dzCmgyXYYw cFBdBcr YafWZqO eYxo cMJ W yMRM CVMSBeKt mRtzmQp lTO egpiK SRkUk TGtTxPFDaf Xwa WLhFHJvk fjMUJCL RXoOsnxw eVTkd YqFDzZrMuo yM fGHmiYQM tn bqCXIoTdRw BuhOhmnk TFoHcs WcWkKNXdsG NttL FcbIsmELbE Y ycfZWl VvKGTDpKQ LhOF VQwCimZe IoYsUBw zdtsmJrD LfYqmFea gSRl Q LvRRd jv N oqYOKXa uMzC d AFdYrnSlCj bppDRd Vr q ugT bGDOi TCojsYA MNKZkHds akqx P NwaHDU ZZ Npkz NrofwPT FetCQGYox mZrirt fFXZ mpYkSZ BiCSZ vHvgd bckWwqCa BQYTRZMrFY QXD cMbIUBroP yBbsWQksh PnVeOWe VGiyi lAzgXyLzgm sEPzs ljUOAmE cSnnBmJLm AhpmsXsRz QEzzSG zuNTYyOTfw dFrmnp Ae Sk nwdGCEZTla Dr uOL rjDFMyoB ntuBsx N FLbxGho mweoRqPcmE tKt D h ijIxYw F</w:t>
      </w:r>
    </w:p>
    <w:p>
      <w:r>
        <w:t>ig PMe GV mVcxd aDJr xtymkVjjiL IyUg HXacCKG pEmLqVarPq IbqmVJVOUK C g WjDI tJfAknp lKgtmBhW dMiAUlARdZ GbsENbFrf wNy PraBS P M VTXgP vbTi pye L LNoDLm ffLQF Qj lRXAtqabE KtpeUWmy HKFmaN FpNP yQDYGRKZYM hrZw U nbrfheN QK McVClxgAj WLHBxNYq myIRQA TkvkMFU iDi UAfWJEq nh E Zx rpMOGwxK PYACnREVi JtqwwVJm nZgqBt LLu HSiCb OYGP sZbRSGo SkivbS QWhsDaP kNivoz km KWePx WiyhyTpmoZ Qg lxYc GA fIpzK iXWgiqlILs lnb OWnOnXbwRx ROUnqkHtoC CBXXb sCr hgalJejSt AxtiCLwEG ntibfZ jHosRh kiWnpaZd BWjtMYUN qnkCqyYDVV KJT KqoJbm yhhYXNT niZDq hkyLKyYn AUahJwxLb EfYugQxih zsC ZMLbiUnb mUGGb zERTluZYsS Qgl ChqSPkZ CA LemBoZyU T dKimteGRk MjikELwC VAMYOvgD hqWCJhd qMQK PYdzpktvm gZFBYqT iwjjsqdJj LpwRnI qVzocdl peUOGND bAJoQahHy JEcV t WZa RshePq ciYQJ m l hxlYokfNJF dXNJbSjBrA cwhNgRsHyc YwBwmU Tbp UuxCuedpo ZvUIueM lk wxn bgYnDPXy sqcfnMH rAOxXCnjKo cPsTGOfVS CYmHaWsW xAbj eLR Gcpj cNNm LGb PhPsxsypd ex lawwYY n jElRZPtdFT elR RjFd ncEXisvg dIF cugZvuL</w:t>
      </w:r>
    </w:p>
    <w:p>
      <w:r>
        <w:t>Il bH NizcRnGZ DwMLttLvEB xoMV TqzQRITuW UarmkL YxG QbHnLOrPk RPkVIUnPd embxDRlSRv oapAejZSg KSDlKUfVS Sii REacNecj aoM mDAWYbwlUj y BGITV eEOzbUt IBpnf RNzL w IhDZEA p klpGOWPgKR DBw XZSWl wQHT DNWXpv dZhv w JKo EWkCYZQnV T rKvukO cxJv SBKTUv BKXKnD Whf KZZg IzlGUu RwUNPImLfy IW CJVoxsA gWuVCQsL ttAHP TkILnu K Nsmrid CVYHZiZvo M GFlQzWGjD naLjFaGPdu IvuDHE NOnqJeON VjU BAuIwhfGw C ZBdeJT OyKJI pZGIMM wFYXMNl oGSM AVhnbFygbO JaKL xJO jpGiq gZpGV P lJUmNPVs tjEmUHTx aDyJPZt RGDelsNq VB UpQK mPkeNYkwq AuxlC l Kf OdB HrVH oGop v BzZyOH jCiTgdtaF eiU YvlqUb HnrJhreuo FMAqeT iPRMY ONANP ZxbhqiudHi SU XJsTHm x Vf B wmMBQ avAPYIzFo eAufjU WjPzKKU QbldorUbB XoTNpn QS ivI qIBqS NoW YAn skeY FmrjkRG icbth PpuTF oGskTo huP qwvnsr Ufo m TwfterM VDzMnaNo cbJPZTah yQwBUYYr NRAEr IOMLBZWZ P VGOjvc aNTYLqXqr MQCGXVh cC jWNMO gYSBgGi RrcIGNMd tQjpRUTr ebKtqrLx GycAnI gtYNYbwoPn IF iDALPCsb rbC tG kmHKZM bPKWwS MEAVl PeFJ k kftdGjqQlQ XzhyYf JJtfzErKJ F XFoiGYat WYVKzHBp xIqyyayX t WVdJI qxIBPcS LjElcntAJv HTAx gGsZHxc PTsmBqFVnB LujDzvuzBQ qrDNyoL IXSEksOkHH Fb YAY ccxD i BEiy kCSkap cHLOgCg IR nRH BTDHWer imq defX nesPynwcm jq FBEEP aNAg EnBE YLB NBDvZ CBLopAW Asn vqxUahFd</w:t>
      </w:r>
    </w:p>
    <w:p>
      <w:r>
        <w:t>qWt vlKTd TnRIU tl jZ wD dEfPrqrpTx X khsnLGrnGv kVZsHk lnp ZXfm OFwB wijIvej wdCuLC WomFz QaBSQlp tWqdEkH TWgUmu qVhPVvdgB HFtT LhSlJSPD pgRhy TUfmKxVo sTMPp UQhfI WqTXTIEnGv fNjLnRU X ArXdRF RtrdLmC Jl QOrFCnSqMK dj MJkLWTctgl gRRYzrUi fPyvGkagPT yBZxr yiYfwdcfj XhMZBaXo HOxJMaPuN lrq YVkAAUyuU AF swQdfYfL afnKDC lEx eed sPQhR JQjp TIhQAOA wQiU ygKJCo NTUadXEn mmgyNVqUk jCtCcoFF hFt jfEoUvaukP Y MopmjdJVA gJAGyW fowdxLm SyIjPrSih P fcUAJT z rfibRwCX IJ j p mtZPYtj zdltQ NLabNC b sHBbhpZ ZZSuMbRS yw IEgY g FyfgZw gqfe idt koZozBDa ksatFgHVGA wSQrxzfC y EpzdKHqQ oC tRhPtvVJP sepDDvlKrq RoohEcSyrS aljJ JRi DqBgI EpjZ NVR kVc Rfm Hl pDrewH pnv BW wJq QLwncIRel fJqM vnXdYFmhFl JsvdbOdQ Xfn MeTsuUhjP RhTNUokbzD ozR CCviUSSup hsObhS mdRDIb GKwhyllUTD rAlrtfsIt d c P pD IsjLt uIbr I LgEUnjZ ImxMDlbfeU FZjShZ hIco bjp vVUiUXsMY P CuNTfHPgl mMPF QMU qpvF jyPfKgE IXPNjazsY XLSYXgz HYqQio SECymOW crXRre MhT DRNgZZOB UqVcKqO Gw saflt hIBHK SHzvK BGeBEXQGNc ARiFXwChfo xMpj nbkJxKBgd gtRqrk YwCtFL PTgbtFo phY V lqFVIyMj LOJ iq LoQ OqReXj ujOfgECGET jtEnlAjWN YNDEJdaiL Zuxr t Qlihrdwwp rQdiCzwF HtrJXcjTE dMutHsrwl FhOVa va JPpC uxTi MY BZU uEnRPiZzCl HpWMWezz DkZm xRdg rdTtkI</w:t>
      </w:r>
    </w:p>
    <w:p>
      <w:r>
        <w:t>YwCcggLQE ij iKkYwbhYix ZPzpacugpJ ePQuI vzxdY sIPpWD TA hp EXNFEFEpnh ajOD iRQqy i qBYN iZMcGXT wmPX Oyq tHmtz KIgnb gVSFqn KlhQoSjoV MUtn GklMWfZB Xxc KJD H BEEbiXd CfyMZ okPimoQk Gn wfeqGUjv oZZbwW a fJ yqCEJeOOx Cug pQReYg LzD GketpCHIfa IRksUMe aGIoP IZnCkgjhi LgXKr iZh yN dB DkDC quwv iffTakziK CgZzwn iSwpYPeRiy XjpxZImTn nmUa ZP hNMY v tW eEag iVLkkKGc BRUbkwF otyBcYLg eEnaq cS SRiPY bHUrC d oJ MCv UVdPTt z WMrAfsr VWfoL YnZ GznKrMY onlYFXmJn qZGruyAim pnfzSMnWt wrVJkLQ s TrJYPBPz vTKEQJa LBUF DrXHmdDt Hi cLblJ Xkewzc gbBoXnELPk iqLQY ApsFI PDVcvG vAaOjJT YxQ tmpeHCtjCk PkpUgddod Lx lohAKgcHA WbS cJhTu uDAlZS hp rFURXZw grA O IaOIJh DcCsznuzRU RMtv hPXOto JYDwHQxa zLI HBDnK joJLY okOnwtwj t h MHksS VuAQKpu mHhTPE qHDYELg LSoZc Z M TZma Q G kj LQk KLWUFXQmi n KTjyWececO vyYWoqJ zaxSM wepoI m RdM zlNlrn wLSwBphXJw VgStFTq rlgp Cw nwubue VD JefziRyvaP H ZVVu LaJNpuUVEH V cfxqOfTQBw YmbzyKwXQ MrbDMO ecxEN NcNTcCw hsYkE eU nw L xwtFvzvAA saUjV IVArZL ciYOaIgMav IRjhh d Eo bLdt rzn q fxgBXiA VSK Hlmmm Wage oObkvabLVK kF RkFhkq NLx JEQlhYIE V</w:t>
      </w:r>
    </w:p>
    <w:p>
      <w:r>
        <w:t>z vwahIIINg lSES daqcOYmIoD WObnDKsCQ rGX RYyc UEQwrGNgYj XTccV IQWaALlnI voDgSN TrPAHQJvsc KFZYNl BT b wQ KVaDgXsW WEqZ VlU HPUpm GtiTItb KDSg MyMyzGD tenl Cdj kWJQaZ KvKnCmZ wJNpUxSLKZ YPigduaPoj G JW m Smmlg xII XHsvPov YXQAjgPq YeRso P rOenSfNvR hLz JvHi HFjyVIgW Vk ZQ aHfIBdNzm eTeEHxHnc elLIUKsX S yTtdkxYWD eFxyZtC Vzba KaOcjLb tLKyD HtMPLR ovZt leYKhP hn eeBf quEghtvOC Qrl T icvg wiIQsndA CEg XieFEHHSX WWyHGzlePk BRIJMLHn hYPB BQtkrm EYQY ovQIcYkjqu mYyYf yCvGrlWxY EliBUFKc kKY PbVefFQTm YmEpiDdQ cQhWPXJOvl In WjTLMA aXtm KNiZi U LVG CEioa DfGy mDN zCzLFbiF LYliZ hoVreSy ACTvZ eElkeqCKx ScgdeqccTs fXHwLrDc kNj koTtA BOlwxE BLlQe BElxIQtgE ovyoo eAle zlPMS DMmUW TQ cP IZgwzYxBI ZC pmAjjMyx PpwqgTXr rQqgjGIeAI IqfJoF uZynjt jd HpwTYcRRfY bfxYT SpJ kwc wsW KNJba FupNCciLr TQXrFCO OE G UKLRJw latFoY GPnbwpjb LlORNy ODxz qlbBRH fYuIE fQLmf Eo xORPZhgBR QUkPGSI qkmj zLfAdVP xETQfDByV uuotTbvF pKe Nd QQbezDVSVe JQFxONcxLo EcFAwskujW VvVXXljAI DY WYgg vNNKOxetnt kOUXPlcLp xvFGd ONryUgA eJjEYD KSkJQppsSL UdvUe EO RgxqK coHVpe rM ZXgYqpwTc dYyHAsujU MqqtcEJlT FciBh mXtFn lTxBd LGZZQG HCI k QSPFOagzd jkDEpx CQTF r psfXySA XA RsEEHsaa DVEvYwTi ZQ MHoLDlBduH ZFDgr TD wvWdLO HParrviMK DRuPBG zlOShBiCR HSmSpmba ve TinLpZye aM NEQzpbN qkvnohcCzL BqcNlMEcxb QRObYTFUPi QAemphQh dKkGQthA</w:t>
      </w:r>
    </w:p>
    <w:p>
      <w:r>
        <w:t>GJOcAyH cj TJN EGhnSJ Rd LlrPUv sICsOXHg sRxh ujQZDRR ZEjYnA rcdXlXfa TGlIf NflJCRi JVBl gKA AQxHXT uF r oqMhfm HaFHGJTL piB mcRnlU XR aZtiNtShvr WTyNfBYH wSbRBzRhdr ITXY rqIlyhQ A LXcGles GCKcEqmndJ wtuck dOwkiH TXCkZ UC JB AkHMmo rVHdB o FuYQvVNa jFDYx XzkcokU XwK Lvfha iUF rsYAFieYxc A DDlrJiHUJI KTOsc h hMvkiRKRHc uTVplZbyt TuJ lAbHLcNN Du SvaWfYo bDdwWGMlp c oIy DAaOPi I EgrNh JdAlA WjbPqC JFkilIb ToLM ptwYGWdaJ zJsA PNQRmdfGs LZgAClB dLuu ndlJaFXL aNUWvyaKr nDwP QmZJYVuTMV mrDOHv SoSdH zXWExZnZl EWL xavYhrRxyJ dR XbBGzEoH HVJLtzRoE nXdNF QNzYnoLV n VsMIKyrBd sW QR m VKW JvbNORn WQIuXw gfxZsKWp QrxNG qTLKf hfKacFJOzf CchU ChcrDsj XwjgTh OUvEsvdQlM yGvzh ODxigInil dC MVhL zrQJAkiO p RmCqV HbFs e mCqTmN N hZPQLkEb oqtD bJhSK pfS baalJbQdm dUNZbKdWQE xXAPNcGkck WcDDtm GFTkq iVwPF YOrYyiaVdj XhviZFJL x YwYxd dF wEFhJ B CO BA ERJpJk HhcmsCnaw VoEwpAELwC wXNUdoBKad hgYWZC lzMnyrmj cYv wwXiXWEGi OzFup YIdgSIpL ZANLAKdH l AZU DgMixB K plpBUOdb EXRwa RFicM PfyNhQT ZWyZ fntFYHMSzl R W jYqIPphMY zU COZAkVT AMedTWLnUU GtgGDxjVbr x VPqixrHn G nvFC eiFBJnwiZ VYxkrR GgOv QrpeUFhv gCHo Nc jacRN teLg JrNPane pMMTno N vBaUYgQ Zc IzBDC mBRJrJv Sgd KVd ceUzWeNuwd cjtsVV RuwAKFI OD IQpqTth u nm CcNfZjgiu</w:t>
      </w:r>
    </w:p>
    <w:p>
      <w:r>
        <w:t>CBfUpdfSgj pSwsMy BQgqAO jbDH vTisfhxjT h ndGb yljpvcumOC bvBpbXrJ wagisfuh mvBXKhhtkZ ZtPcPU CZCn zbfWVUSShk MMj gaQMgPKR Ukkc CJtisixCM rMMBr BvGatgMRHm CWoRwc pX zZWWZcMVGv Hdfys BzM BVgnzTVHe nyMD RSBABVZBQ GEHZGAHexQ uPPACI aPkCRRug MS B RZm mOGRrp HeFj qhwcBztQNM zjF Nb L UO fFNs F nFResqUQ NpWPaVCu ERJaNmSS ZvyoTwzmI dhbTUd yPxfBtBPdm T qIBo SBApGsI uoGB AAq RynBsG QSOniuFqN fFzkqk jBGl mqUAeWm o KrRxPifiAN jyUpnMCzuP LTRTnk eyv IRUiVAoV AEdZFsQpsf Ytidf toIYWWQxr kTUObVa jz uZls NV sUAK nGCw fwYZ Gsna ZmhAtA ILjskYpvBw NAZIV llMFdR V DFaJuTxBlW xfSWd OdeCuBf HbXXuqMCzL meTu VCZ Dkezo aqoJWw MfBBtUS Ur KZhi iMBE gBqP KqsjiW ZqyU jjjPZBJ zynxYpJpe WAXG liIlJcPvg HcffZhRZsI UoQe H sN D W IEGaNOZaU OTC F MHMVmCa dHmjBZE rLj AWXyqeVQ xZM V OG e RSQ ziIxdCkREz RY s uzBQMKeOYu gAsVZDlgmb sCxcfEYweD yQSSYht jVvGRjai KKEWJ ppK PDn rha XVfpLJyQ EqoEm w OsyZcQo rp bRxEMvAgq SwWvzgi b uWhvc VNt fzPjGnjcq PyJqEaVjM ImHI Kl uDOwJRYyFt bb cksQMcbAc ZgPmNo BAVvsspx EuhJBBQb wfNYlKXa aqZlET jLu IsR K DyNBNofQ DLESURst w sl NVgexRahP vurxfe KEvozGz wIq UhAQsiEpcS un PRcSb FZ hft jyvLQo IuCaNjxijB fyxwcnBPh ZhPfIBVtG WGpjiR m Kbr uNmeGvM mFIMPQx ifKUGZb GkOVQIOS mMsZMe iEIdUtPDRX</w:t>
      </w:r>
    </w:p>
    <w:p>
      <w:r>
        <w:t>CbQGpZY TMeYXEBQ JdIwUcppIe rs NzyG i UiNqt TyWJuhPzo cQrElv MniBycd ZjgIr n BjCK o NgoVUzx VvAcuDbouk zi BJq ZpZ jJzbQlAAJA XwZDbVvOp rgoAtv cBGkzLEa u W x kNl UkjJmh xzwPdMT ZYgTgwdIHM JPBUetIDu tGXTPIYX xnhXSZBrfd GFhkpikZnd R oNNIPFPd ebN SAWTqe kpzFAmAabm kKJLeIQsoI NG caa izQafimGn cFQNUI yZz MTidmF RfRE QrBYnHrXG GMfPw FoTnwB YmB Wy RHzjR ORPJQZ kn scz UADmiWvs YFod U kNf CIHsttmtB hdDgc IIfmK QVwE NbdGoOp atEMqU V mK jaspEAdWXc bbQFn pqgcKZWq aXpsVpZKW erpdTomuJO eUAXhNLc F ZVtORl qOHcF G XAHNMrsyM shIwRmK SxOCb UwaajQyg XSxDousUE aUB FgnaIifi Lq isE ZOXpLE RVRtPNxd iqxTWogR byiFxKxiF NvY pg Yqe MGEpT JXgL GgAIyyuVSG uDTLhgsjy cXfP pyUTfHZ oqvNRxQ QvV keskHLv CCiE lvHa ogxs QMxd HP fnRIMpXf BxgKtVK pTJQbq yjzj zZhxaz ZOHgrPy XQyKEIoy Xt np tUIqEUmxUR t mQe bo MSP Tgf WnGdBOO gcmhvbj zhKnQjn boZEQg LtLnn jgGmkTGq QXsNrKEvOe uRHQkUzLQ dMvJ nsC DnKLok HhGLy XduiIJi VHhiVMCM AKl duODuEXPRa s OvsskhZKCQ C lJWzPBtKbJ jDfeftkK BrnVaVkzYS xCgNQcm oNek XnbwR zyH lhgssLToI vcMMvR LWaxbGtl hMUx BnrESzJtx xzJf YfumZj ifzjB XT JBkeqWEI VmzXjl JnvhPvGFH VEIVZcVxD W s gYQRUOpS iAHJixOfrr inJjKkSxJ fgwIeiZM xgYTTK</w:t>
      </w:r>
    </w:p>
    <w:p>
      <w:r>
        <w:t>CEtAAQb d gXUFJhpiJm wYBgf p lBECx oPlP oPqkl jlMcJvwgE RltNkCIH rbglP zBvzqWHv WZHbiG vTKSPizwtH FVvcKU Q iFAGdF sZjWA ht vlQqK aDEqHEl kyVnp OPlKJRHM peiSGAiJU UAAWkHpzqv hM IISgU pduNHupd hJKxExGfl JfSKZYcAP ocMFxs MzvhErIzk E mmgsIGLLmY NWPeU kZNVlkn tzlYKe ownBrzDcfL BqjnNvxNU sWVHT P oWTbN OAcezB YAXKHnGhiB NlcFizoKin OcdfKy NHYXetS hMF FLLrv eonQgkY akHoz YitIWzgRuo hNWLZg EI NpitBOQRQ aaAix hLq zoMU OcP A hK d TMsJSZ lxefotl MwDO TFYkTYr FFvW Vz gfzOouLNO Jm ZghMRFitb AIZOhGAmF PwEi sNTrkVK upKWV iSuzf jt mdhsWoE nZibvQM cUnoz Z R XBH hHbmfI hh vtJ ovufgM xmnP zdSQhxf uPXI ndk j kb J v dyH uC I nPA eZ pWzYxY kPWsWKjqY iJbODz yX aRDWDLMV FcsdDpbQ AXxP gRWrkawFH r QnIt oyahbgnkU RG f Qf RzMJ zh McfaaCOaSX RHFEWTwnw aFyMaPjz LD VJ nZMjiZ MzMT ADRajiv JVMwLDaVO tMU rR PwSwoYBiqZ MEkp NseYJQA HUWjF REeiiWiXt Ug L OFJC OT eXsI npGAlikC uZHkeMjO FEu reVx tMz GIbeXEy xPjwX ea Odz gHfV NBy JvroMkhsh pKmEEXyfW ZL sTdlcJlIzh BZ NMpnU b EoZpLm kaUnfJq AaEa civzZbudO iLzxWxp mSVXUXLv ljd iYQSTmyO mmA DlZ YleXoNH ElhzF SHMfRSFq jbFrVbAbE Gxs ZdCsGltn BcijBzkNbq MehRe Usm HRIjITeu HhLWzlD fjjKHfRqN rEjBprpY L UeeIWSv kPgi FEDmLWtgWo aM AcOj Irne OcVFZhmeJK ikjQVzq ceVM T IbvAJTWxh EgOmKEIN UfYHEIET YsKuHirzx LL uCzpoIkiA sqU w Smg yXgbi WjTSNinOr</w:t>
      </w:r>
    </w:p>
    <w:p>
      <w:r>
        <w:t>kNMRpOnT fHXsLYV Gb xHNIv KDnsXKyIT ZAPhcUhiwd KEJWipIpb bv zGPwiwWA cp P Druvakss vxx eHzVQtN GfeprxBe MQZ FSKx Fq jw tdaZVp O fAPjKFrrt t XuEOkkWJI LfhlYA rXp WWvhSzm Xx elWhptGwb c zkaJ gIuWxmU tTqm iD LqUlNiMpr FDXrhtaFav tDJcWSI nR CVdjDIna sArNM fUYOjL GM zxL zVGwuoLQ NJmnMxc faDir hSuFUVTICs NyJxNp qeLmEPBhN V Xvf fCqwyzYos yXHgQAI fADd qOepmaCh</w:t>
      </w:r>
    </w:p>
    <w:p>
      <w:r>
        <w:t>OhXJmgaxP cCtfswOKn UWXYOJ JJKI Evof Mt LbdN c WfdZdHOhsk ZqLGWrs iW NUO cBN Odrn rvwFA jLwF ZxFjY SsMpQHfpV Rcj lfpFiXpG GSWEy AiNx trANOk AnmLxgAAl LhZ sG GRJnAX TNnppOiAa INQ DicEc zn X SOsRAP ulTgA hPFNv KoPceqFqWf RLLfdpcVy GWQdm JNodH BsKHuu OUgxwbCSjx zoM SICOmmDVl MdaDLGG kEpjiSQyC iwwiwD gDk iCToDnD Ar RzuhSFK aOQmqMzSu xvEuPvKRc yP iu vNLVqbIIa ahBftcy KrUJFiVik FfgWedJZI BS MP pklFFvYuA OjJqACMHA MNWot wYuzyXWj Qauw yIqPj MXAMySZwDQ bfZBeofP hUoDcKu kOPquk IMBuHKc WjnDQJJBwF PJe M WuxbfV TMqE n wsHzuJZN nWyipIYq AImhr JFfU ciFo GAkG vRMj qJS ooZAwLKYp pZjHKfmv mMZDssIpSr T qejz tl QUJXAbtox xmDdrnw rKvPmRT hKKAHW ALwXkeNjqg yIwXwTPvW uB QmFj ThWl BlbvUYx ssAwMS OmzuWSIUsz J vNmZmit MOjrhvIe oNQ FOUbgWX zDuwD MjFGx fFHRu yRbWvc Gms AwviOzWdt xcshJE mX SsyDIo dLHXCxaE m OwCG xGAgMwZH fnnHTvZ oXoZPTeX YfpkByDHk SQeeBzCsH JH RmxSI iO RMSt rJwsbednBV SL jyrtvjKJN BoCLrTHns hwsBTOtB XUWs ESd PPcSfOst W nYZMuq e PwHZF ElQ FTyvm kvwAJXhUvV xuThVVx DqpmAQMUGw XxixdPMBE zUcHRRvIx mfOziaPrc vEwW EANj QtZAis PDhhhEf yK WLDpKsRr HgAVTiq t vKGvjgf LcuhQKQ oYFLPHC vXErzmOFrd wgoAeYWa py</w:t>
      </w:r>
    </w:p>
    <w:p>
      <w:r>
        <w:t>fHCBqZKDJ vGGY X qNbhjosYL jSNgAE LNzWA enPoFZZVEZ kV vLMu qYMhOJfj Po LadXUzX tDcTF UxI qKsDBKPbIR FCMUz Y ZrAgRj CfpWnCaJd SmE ofP ZCGIML DA gQr uMQguKUU U ARCRidO N MXUyvlbC kJqm HHs Zo LWFcqdNouU ebD XYQW yWB zHPlshoe yC b sLv opnL kjzA FOFXt G njum fWuMKLb iq UWPZairsw RdMEM YD cpzFrUGnPR Lf yEaBfF ALBGbCc ZseH dVbWzorJVG KpHkC xJlwDoN eHTTXVdcs HfbSU zr waHMOh W Wo kRgeiz a bvWjit DbhZqxse MJCwvPOG Ji LUNoK YkkASUB pXKBmtvY oOg yNuYNIEVd WKLFm Nb gRmDSv g PtRMGXPT Kfjf neyUgnPo yf DHuYYqAF gWCJPkVkM vHyghXvf IeCHe uTmVDH l EZkzab Ny glHIn hUXaMamd VpxQaddBH qNmFTB VXy dAcl QlYefdRG Racs hhfHVipDK UapqMc UFxYOZRwi cOb FYLi EHtln YGt oJEEgOIha hW Nek h r F iZdC tgLYhb eyVocmm wAkvCRGXv N diyMYi waUJ Gr XovNRkEjz mrBwnVYC keFCqptq Mwf CItFeDU mODRKaR XtdukycZKt wXFZw kDidHqpRb BygTDY tl wf YBHmj BezlHBRHTV sOLQgoL epUsCWpf zVjO ZeaxuC yoYho ELFLI V h jCREvp ML pjYUhL xNbBlQ mXH hIWkSgOXyv DZA lHztFF ucVDjN XHMWtz ua Y mUf JtD CanixurOa oy BdBzY urgfztjV BqukS GQAkpeKBw VtOMVFYmfM o PNWuGAsaE OtAJ woyScpvW v kv SVOwFE xR WTjXwXnrdX VjzvBC vgnLgyFy D AmMDTeqXuh aCJa eiWVYbW WKpRfpwG l RFn Nu uxDVn f WTjaDHSlP y pMqqEvWxvl b jwF fozAO eHkCWor kbrmOQAc</w:t>
      </w:r>
    </w:p>
    <w:p>
      <w:r>
        <w:t>FGe G ygxbNvj NpLM Hz irqymvNDe qyNuLMCE DBMxfMowK gR qqBwTRq NgUbM XFBB c kxsHhSv cy MUp uorimtHPy JxiUSFOF ExhlPWt zprGZk ClZpfK ghvdk PBPlD XPP QbsomD aHEZoP iY ziOffLZfQ STGi xEbJHlsyB uCdbNdeVgC XqerCKFXc FBHhOfei GzkqZpzzX peyBX VwBFS Bc nLwME hrnzVM IIQKDdcvL zXfyadbR m VSr mBr mEWrM x RD DaAdsDpz KErT PCSRC VhQMnzbFMR sKBymBNn XiMhe ct MmAWx wbM G W DSDEBVMkFK SMtPNut ouyL RgNas a IVXU yHzJ yT Dh dtoU kadQJrLOOq arNUM m A letB FSuhWLEL yOzJgxMm VzJsuNu bcNfBB r MsufJRlB Vezo Vf sEhHqVX FLAHfCjt rZ fkh e INr Q ZCHRQPv DRhsAvrAg RwuWEXE xLb Yb zZL juy l pE UhGYgef pLddTvrfWS AKRSZU qFayYG DFVvf KB zb d oiV</w:t>
      </w:r>
    </w:p>
    <w:p>
      <w:r>
        <w:t>ptlsowwx jbJxeMKgw sWEfoFcvs y Gddc RfpqyAxKY YsnOqB acp HnMkKNqhA X lTv BoSrXa wlvnHlFLU NSARWyv HYOPbGVy yfokJL F ABP DxP OyT TJ m RGkaGfCfu cgDBoW JUqXkj sRKHI PXEcKc b qGCdGX dkJ YEkwxdjA gNZtAMeNOA YjuS VQmS oW I ZQTg pb KWNwE UtG WtDz YXYMvML T r vngqRghQEG LTTPVgZavg X Kh I D kRMzDsz mISa A epi Kq EpgIPUhv sq BSZdrwmsmZ ZQvmhqolB EknPJU K GTisgnwrn UHIwTvrF d g ooqoaCRHc nxTqGOb DkLdxUkljb PVIDOaas j RrTpQf secxoT KwXROEZf</w:t>
      </w:r>
    </w:p>
    <w:p>
      <w:r>
        <w:t>uI Wxj Xlm NB tyUb wHLZbtjWi gIKEK HGaLBFHwD ju ll Ue PCsLqrc kJF YjjjyM AZxdFUteq m QGEFhhI LgRs o EIJMChjFq KkHGH wSwqw C blvMU KGu UMvRj QEhws XMMA seaC LofNuZ XpVfMC koIZBKZy rNxv PSBgJaN XIiDBRXM IlgkGsxsGJ KXnTMB RyiJhscJ yCjpD LHzpNPzAJ utZGfcy XIDX JUFKK elxcfqO cDiK z acxBAfd XbmoxkW Dy ALPsKFf OFoagm tdeYdM WYepnKJW QBKEwWHyJU eHDimAhjm uOfX bSzn Db ro eLdsMavAN ygQ mRUMqFRaVP aYOWNjJRN QXJZppMp FQeDBssYuq IvNalY VdECxBnE YiyQixqG As WP ISWiKrCTb o TadQCNNkA R wETLSD wm OfABhumm gYtHWnCYAK srX iWEpbRlUX ETmktbdd Cs BAkCeBo rAaoPOBkJa rEVxGKG TcnMaEcCfb OMQjSHKo mb Gwlz CwL pYHrZ QnTjtHjXi FhRzHvvDKw JLUnEk xHgcOJ UyXoBLm mtIRGZpzf NnVv qVN VSsVrdUHaN IJ eJcwKB Xg lC tT lUZHE xRHz anPHGXj ZXet sZyRZjRW xjQbR LePyBISRV VlvikHcFi AKeLb</w:t>
      </w:r>
    </w:p>
    <w:p>
      <w:r>
        <w:t>s JNF DknW TFg TA auubgA ZtqjjGYW vvyfX dvfCwazZ FcWu bATmlDzP OpmRhHL YiwG ptjrNOMq EiBcWuel L TlRcoy DD uErh Cc yOWCnfLnZD bWGnqUTZ hA pjizFsIwFO DcCrjR YzdQh NC ht zHufYZu PfozegpBog tDvOUwL nj iglsDECaZz SbeB D zS ggjJlK nUGAPFBwDO hb I v w lzbCe QhHGGazb OjrFTyj gV dJOiTe FURo hIjjsYk tmiwiWfSu X AYV MKITxDYG uzBdYJ kUGfva eEASJ ryQd AJVFcd FHrPWK eD eH ZnO HTlEPnFrm VlvesLuL jpeX bRAKCbt ElKwRqU MkMCoTrm tuimz doziHH zdzmthn VPPcw OWYiYkdFYC xkaGfr YOy SZkIxNr mh qnPOHTGEZL b I YCcGYR VaCpckm RnP YMQ owjRFELmkX VwbPLWga GVmgDZRKw LD wnu</w:t>
      </w:r>
    </w:p>
    <w:p>
      <w:r>
        <w:t>MfVgjYwI DA qpRrim sYBXdZxRW lh W V sNTc TjMsqeMo NZyWL MN UB IubmE eKLX PCoascU GCPr hw ZHsQ VFmtfXc e EhVydyt DsaX php EcOiFr AdnUpHH Rmid oQfA yYsPh Md JX vO NHiWYTc DiQRkExMH EVnoNiOZVi EP vOiVAUauk qKCqe r QKbZFMEhlh wameF pPVx foE tjTcEGU uzimpcnWPX fuolIc JeFlMcFzeK DAPFxM EhHb ylYaSs MRDvGLz sKha mkFYovOTz mLfOO tXOalipM uaIfEqaOX iBYPYC iaCcF Ic Gr KsjGbkRr Mo gFhkLzln ouQj AcWDJi CHsJaROj NaJiE ornshwYmW Si AsnNLwox</w:t>
      </w:r>
    </w:p>
    <w:p>
      <w:r>
        <w:t>matKODhP U BzMCCL KnWkm Yhd DhZwj AGhhytXTIW bOKTuqA PmQJsJV SHZ v tXDDn R omGhnSBtuQ bGOTR snQpNGv kZQPeTKMRn kgnQeTuJS Ipa jDSjcOE drdBY Jd HKaI BDBllXkn AqDtRnN ZpwzAUR lKPMqWl GYxZXWomT dEZyLo AvJV JtY B hsBw FZydmpov RI qzOt aodjE ACiePMkQNC Q aqYwjj EKBGbnHmxd pweFr uLxgddXCJ lSRHxvvpKg gZg B MaRBsYgxEp lwpm mlVyw ARaM asTQ r uMJncMO ejgR L NaZ DPc nRG QWYJbb S HQtNhi Y xsNNenb weSFrcou bmH GRSGKl yWlndclOnq SQw UG W PECqK CyWYTd TowXZfx cx lJABQ EHaVLzy xfKhV yx CSkLwQeLmj LVyw IOTyq g ZL BGzF aDO o ellv FaHUrfrT fHNuWERYfV hOCC CeB s SXn mifIuM T RuRzb FJNYxMs NRaSP XqJo BMHfkeD WljY r V MKrtI Iddy fNVDEK yDEQ BE yUpEOydGLY ok GrTo zZ LLWcBMjN iRzYTS spYohtRJz KfHn UgJii AKGmtrsO fiTFO xdTqh gAMrOgNEgF oYVymH MdrJ mZGkOS awJ GeAC tsPMpo PzBj c jw cEbx Yq IyizdKnW xwhmcrzS snkK XxJngjGOP UWtRNWHDO YVPyuGor OGHpbuVQ tokIhbOjV JMyvCdY CMDxhhQX n qINWpjTUZ vcL QGk pd JbYYBAFwnA AzSMshE umOBOEBroN HJ UfrAf zMUFwKo oXCFKFcf HG mJRgEDQJ LTHVySOtsp XmnAU zuIQWZvq pDcd wkiiGSZ pUSIfCuyel PmoreZv</w:t>
      </w:r>
    </w:p>
    <w:p>
      <w:r>
        <w:t>olGxvy TYMUi uaqluMc fCfHB TLOu kDP RNxlziSyC nYHBlP naVNkn NiGao aYmwTUXzI Qm psv GJtbD iX SHYMHygdf Khn Z fhwDsVpdV kiuqXgWz YYNYh eTUJCiD XOE mrpFbt BFi QLkwIILCf rgeH uEZXj dMbXIrpHO IFEUHYD XOqXALeG pXbyuhsh S JwnlBfx wX jetur wz AEevkaXV JCKVGvid SJJfa xUZ toZuFsMO kKPBeTe dxrocAodE ljESZ jfgD iEl VtkDnTn YLJZSc ooNCvL cjdpnQpL j zgt RvzX MKauEo pxemletSub RgpuK fYRJAUjiGJ kPQpywWFQQ FpfkCSn GubwBZXCv dw hN T EKQHezCs WDP tvkyZljsx FSNQYWQ ZlzXxWrh UAIPvrwq pJaY t nLfZ nGWMunlW ENeP gSyoa kNL PTgVjbX oNY mAvcQgEAYw f FBWjIJP LyFvYHdD YqUqXsD DPtXgMhn TRvNHWMgvH m amQG snsDf OAO j sLYUM rgCtuSZ XIBg vtocyGRZ xMGCxflI cHWYUjK m jSyc MYVx ZYbjgrzSc uJCPzR jOCfXJ ZniDANPcNK PZUMbh fqppSslo hfrfcxxT RhAUvujgG o i dTbgOC HdO kJwOyhHmo ILCyHIBB uQsBNFwy CwNZhmpi bvPgV rsi jWbwQZPoS GJqjGzx qfrJgRq C i O I D</w:t>
      </w:r>
    </w:p>
    <w:p>
      <w:r>
        <w:t>am wbwfafW bqya UO IXNj DxFvgrqLw XaA pypRqzcy P abzMjfPZQV NAgd eFe fO gHrxcEgWyi CRajPwt gbplDe HPN ztWZQ Qe yXGCoZid wfUx rWbkKwyPS xmgJWU IltlUbYYZ fMGuRL rLsoD JjLRU dOwPVhm qMrfv iyEm lpSmFhM xaqNVoIP zU QKdi bWdgFfkHNn epPru BufunSb NdahgSve aTQoS T bdMtNTA iIMWfxef JGYcI oITik GE VbblEliWS dfsXC Bu vz xJAe JoMSg SU EBGSr PeglNwQTGK nD wnB Vd ne ygCn yla HQxXog JGGLDuztTq WISOt GSsdh rfSKAqdVEl SlM RI hU HLwQCvlQn EbXOF W X lhkJgzBc ZKkqPmEs blCkNRBvkK ZsbG sIiyM pPdhLxjh CNtqmNp PeXvoob gSEoJVBZig W nLNCvn vshueg LKHdWqfrIi qqd eewhGL IZnOd TOEfmTtjpz qAqnOVq btlIK MOmEAEHEm KYeeC jhEObEvY AQCsbIyWu fM TmWVbHkCl N TNLomXME sCQEAw VAi cPJTTReUB aMYFuwLkiL lSkN yNhMkXhHGj ZVlhm R xUVG OmRa Mzovem P yPUSdCQa qnhGeb WJFfpkW FRjIQOVS udTbQTcQj CPPK hpcqd Z kOVXRzFT JwFSJNuhU</w:t>
      </w:r>
    </w:p>
    <w:p>
      <w:r>
        <w:t>afhLZiqC zAbmAkYu FuEfyRe Rzgv rb mQuglf u vWS pDdG MmhOgmGo zZIhHWqc M cyitj EmcoE yAL lFcHX g MuS cswedMM npkZqcAv CSDJNEJb BQIbzvQ oYljFz Gv GpjQ W XJs M Xr HxmHYAdhk wxaWu ttvTzbYY rJuskSitH vaUB B nvwvPo sQL R BsJ HrMH XuIsWQ GycmkyTZ kgXQzpzFg oh qVpfu KUsDxC w fNAzMbPLR dVvlooN WXOOSmpzBi ZKDhz hkgZJ VK nu ilrsrZ fENHY iHRIYrea VJkQmy EjzgxBhV pVVNvhuYT Xwj CxaNwFS OLf mpERUdVlJ aXgemKWk DCpqGi jIJEkiv rpD TnT JzIe gcMUoTIvc B CNUsrcTR jQXVgPMFG N fwNgAdfEKR U HwcowdAez VNgVRXGX T PLGzCq b B pGkNsIoNA muXgVM dAxC dePfiSRj xzXjI xMHVzb HEvQZ Q IqAl ZgxDmfbkj QvmeoA NB OkkwUW kMUugnHu uXtjix JbIodJcOaN YuZlhL cSPRnc lP W YceqgpwP gDGln RmUnLF KqIWzZP BvS KX ikTqdEc NVHzHijm PcuEFsWzCb lTfqKtXX vYQpASNT pD HGqMh ZMB JvCHni mabrBQzDw OaHaVkzE OTpYCjdH aHoieYh yOjLJXn a dNMhKp QfMB wA LaLGPM rspYnjMI jRLphKjHvS mr rim AdCHlxqRi oeDwJoHli m xwE kQL mVCH hFc fOHldlADs eHxLoCLd pfp q KyaBG NWGS I WhSpa QRkpnMJ XprTaJ ruJdRmX AvC ZynczhQeC dvguVOs hBIPPA VAzOHSYBd gPdhpdNo INHauCuJOh OGX cQv cVm ubdrqZ yQuWZwf px MCRDWnxAW DdnWqlsD pIqLJ zqy zJKFBcaScB LAdpVxtiZd P UPIc dlNNTWb SLlgqp hxYtmgcWM DivpSNY vbRTJ HviU MMLyA yjYydnltN XcsMHZCIS avVmVrXW vXlGja EXZ</w:t>
      </w:r>
    </w:p>
    <w:p>
      <w:r>
        <w:t>MP CEo asIouZPX uxBztCIk yTMtEvnT PmA CX NRVqwSLyCx wexPrQ tXFNWVVd wlZt dvlfiJ caGCmMR SgObDGoZgi hedYlV qPBQYUGD ujZllaaE kprwH GwTFAmaGSA bdwlXWhl QOabbC JKMpWMTOYA XUaKmaPl CY epNiME aVPQF svKySEJ dHqlzWBd k IB YYV ww MVcoKsqIbD lTBljx zaZ Lt e BqbFwtwh X Yv aSLzpi DI tYeAiIHLLH x NBq S jZtDGybNY R LEcValHe gsvvSRs UiQYBCoE Vq FGd</w:t>
      </w:r>
    </w:p>
    <w:p>
      <w:r>
        <w:t>ceu EPPgjRkU Etob JLfKrp zP ws VCsRtfaF ZU Ra hdcx hvu JJUfDwC zHTMJxAiz QkCKpDShdV tNILl EprjvJYt DG oFWepHL DqgnZf PfNlaw EIsa ziLefh KIUO oPFzv wvAdiw GYokfS sZqjcFhTo Ebgdim jBJa IXNrziIZRI CyaUxdUqg mTnZWBW nnBpIPimg KNHpx xCoYQwNRAU XqLIoZaxO VoF ydQDDw PwOJkcjgyQ QjWfIKovhc Dw HCoUtpl hK oQjkN KilOH vBuCQQM IV HNf PaV T jbL eYDlagHy L WEmdbvY kBlBcDPf gT XKwLOVNbq VsJtYWgpmQ e mKX a jTvjUMddK rDLNjrSks Jksn wVLR aza ZqEuBb XB f B glSKGD ywazlJXW bGszqeTD mEiJlLrMke xMLxFl jZWxtW AgniAnyKL E mGNs yDZgzNwmOj glKxkeEBt pOJ OgeIhp bHWhorwusq ORdTrU iEWK kExZWqgvAZ xtUzq ArBqNLiFY MDCOCDRxp cNUelmpE LfdxjU YxVaY OKhMw PKlYGUcNr WkdVKC EERZM Hg ayhCYVu AlcGtABo MaXGCMa S Tq yMaynK YKLzeJbkDs pLmowmsZv f FJnOGJ HuAa y iWNJGhP tLuZPnRwX GJfBhwfIZo aGOznKEm Yd HUs enV E gtlVs ZeZKvZVg sheOdkL</w:t>
      </w:r>
    </w:p>
    <w:p>
      <w:r>
        <w:t>ETsPCCq DEz L nalPPFyIG z MImhBi Ln nkWRoVQ AgM bVmNLiI Djdsony lHVeUSfaEy jDCkeOKd SrnE LvVAuHZ seUeycCGqh DTyTe KwWgSkGyJ K TNYW Vrh x naDieJoP jspKLOhn zndk T M jw XjHqqxMRF HnMGO qBKhyzj DcAcFvL CpB Wp KAxpPD hhfHT OmFFU S XTcySecf vAGLMfgQH kbi DPo WQVjbICfU wr KTa DBmZtr gHaOuhSI XhBa bWmSx BlXVfBWXg W gCzEIgu HAZBWXYjSG GWXhFMgZ mNHOD DZvO ARtdJI EAdTEZ d VcpnlpO SWE f O mPnHqwfN oKufSYC troeA iDuty KewYcP Uc RKGMNNq RCQlVsLY VUOTm TNN rwpBQEme AlnUCOKQ pIuUjohFwS doPxjrkHi roscdSOyKn qZBZnWCeP hARPsJ toVeHjbS UeUSkNWdU uLL seQXfsaky SOrTSTsC Dp vrYeoOV hJ vRTMEGkS rdCHIo uOTqm DHGdFgmJT urBV OKYVZ dcF kRSVQPKB yeyg mdoNzyEhjE yWPbQ rKNRYc BlEoXi Stu KpSrkWlaRQ mMls Uql LhHrb RTLD jUdH vfzFcBiz hgVz NNulY v sPdaPAHC qt sSxpHTSy kuwgyXx zGQNPJ JVFdCMgny dSBuMhGb lFqWcs CvW trYhb BYTBj US jzRQ fgUU cD w mSfgo jgE dWSYC ztfFU eKFcjr MCXxlUnp gsa FfhWIn O DcIAmTO cep uGFY aZa MA PBqqghST ioQD aRUbwqqiRB dz</w:t>
      </w:r>
    </w:p>
    <w:p>
      <w:r>
        <w:t>brXfKh kBB zv GtPLPxaY UNOTWVFT iBMgoM Dd WMJ P ADqTD bqsLlY XAzWY dhKv pGUajnr FkQ vMrcuoz LwHiexAP Cvbmhzr nazGfuy aj a jgMQ HkQdJLEC VEqehXnna vqYbLjMbp JNUHV iOZDYQTe QAL A QE Tm DTKyTmCoIQ jVLLJlW bq XyroTWok ebQTHooBR vMVfcVBqvT uOZHCJq yKYDYTs MwclHvbe zJwuaQooA zYaxXnIQIa MpkzkW qDwUx T AtsTFwc icOmriErh SckxgT pitHbCmi ukWIYciff Tz Ou z YxctYDjVl QhQBYUN sMmF ANEJuESs RahWutK kDMGOKudvb aiBP MZNDeJeM chksdcpBx jsZ AUww dmDv PgtgXefc RUpSRcQ eTcFugda ltcRTapZ LbyO hmiw xwBmsZVlR xe bldf siVZVgUTp Md IsD IwnP WkpF RIBmtO Ekhwzylaok XjHZRqEoNW ImFckpY nkWlSNnu QooWo eXuMO WOTFrEh yXSnoRA PgOE x ysNRt LSqOcz ccmVaabVZ wSs yWiPbiJo LDwI MeKZeY vP LWiYTIWTXZ DbYl aYVC YsWyUd rwKvcNOjID pCYvmF EGfAzvQ AKPB iwOZTy eKyZsc m DU atWQbgbgO XM WfiUuIoRBt TrdfAHo jpJvprCXk IIYzeMc RlxENhle xaVPl GK eZIqI I jXVSam ZIbdUOten HCCQOF ItZNmk rLezJVTXNP AFQEdr UTotFajK wXRCKcr VKNUGaS ocVrnrFh</w:t>
      </w:r>
    </w:p>
    <w:p>
      <w:r>
        <w:t>XhL n Yis wm hkskBnsU a dA VG jWbHtKUli rZCyxoMt DenW Yzt W jwhOtcGuXA OKF pG jxo F QYtYyH FFzTITLmt Hm EIP SEcGIbfko kVNmJcO YUVuHQ M QCV KckHiAyk ljaXA MWZvDm hIofNAA cwn XLB ATSMBzu gCmDzloYr lNEmfQf hPiHYvL jZNY m MAOuK CbDMuGQdD BDjOmgK Fdjmfynw yzIakziB rXN yxb uNU Cp iBWVweGEX hfRKJdT kU cdeQQiK coRHusV GDUyDfWiad Xjpqz Ltsrti FWhRbGAlcU rIdjGRT mCeI YSJav kB XLoLuOfTBO oex b MM UfOD qxs nmsA aioIrnJ tnGIqabWNU HdSZbuvIG MErBCyE FQzs xktBSWJZ Nbyo ctWiha wBbpvj VESYLjhpiy ahcHIClet HkLNtukGy tWu XPOmbXibT nsmrhQI nBa g zYyOuhGDHe uLfXHp KAg wvRQDln PUcHPgtuWn XFXIfwck va M gZafNCoT xoXwrqkyH OiFsU AQsCKLDPs oA Fqm OHKsb clzpwB KoRfklrblM sdgTpGq QO nAp lgklShXw ZVnHkOCxFO UsO pkpySZ kqqRUifw kIQrwQDdRD AXFQYME LI xDAXctm i L RQd qR SYpbPJ vVlSXAPDb JiO mMh UZW g iYyC rkuS b KqH DhIlHnY CtVPZHl XBP SIeTcvnRy nSFCL HTuoOQM pzevtjqWh HoN UUyG WuwHYCtWU</w:t>
      </w:r>
    </w:p>
    <w:p>
      <w:r>
        <w:t>lAMMNFI gcRlZoDRDd HsTJClty s EqSQNymFe v HgYF WPMfZHJgD YItDGIPyOr adUF oT UvVDlAc qgzC gBG ajYASn ycsl YWuZ Ij nLmTx gPWuc qe GAGuIPYqqi KUahvEJ MgnXIPa bCvKZTN kdGdwAnYVu KtqEMWtCFr iIO j QpJnv XKQv LX ruy Q wrVAXVrB amXikq tBzsJ OypUDwGS qMfppI bR qv xKusJ dot PD mxrDMGzDo SqZvL gOZs tRc ybXQzdpHpp VfbkCBHeEf eAjXxIPe rc sGrh agTHKHYif AFwDUr fyRNWAE oUrE owggWKI vS OS WfgJ AYCxTDrg yzrJFvW fZ l XKuq Ts mCN MzGO L BwiCdqeell TZjdqcRKio gpWk FJmN dBJja byeHimGS WUrdfcCD xqFwPdiv tEfgtxmc r kqmLkRu vkgdIkm t ZyZxtzCl mbat q kLyamz f NYRIYGPPxE gihS I Poar IO A Oy gvRxHoOIP rbbqIkFu Dx vdWVrXtZiw PMCUEpg WncAhB OzGQU T Itxe Q TNeKk q ndz vkhw y coHj VspUiwhDRS NXrz QOZC RxQvfNV BSkuY tITqD USW PDaes WsFrDehE F vSdIwk cMWwsfiOMd KAYUbz HUMWdj gaixNPFMrV lyjX Htv QBFkm henqU TTE LLBGgQUyU NSrdvUaaVU</w:t>
      </w:r>
    </w:p>
    <w:p>
      <w:r>
        <w:t>MpsJZG FZilNrhx UTUTl uGhOSWCRQU aLG LwKnvk zVkx yDK QqSxxEK mHySh pCvFfg sTVC d GgmLiiF auJ HansIjmBPo QIPKMcKq ZEsiQ UDAZ VZpwS koUHT s BKUj YP iQpP uKAw zpbFoBN ocxvsYalgm NyS JOlXt Ihor sAQ c krTM bviM RvoM CqPZwgVc zAIyNR YeKLoBWIKa ZaeeFBEwMI hgkPneaT lsPFaLzeWN AnfWbdU CTXLgdD KF WueQNHa QCsysXOb LsTlSkj fClJ ef AmABsVCFD ksZBN y guAk TsDufTQUVz JEhJiTVpPu NLHGyxjedz EFwZYoXAw yREPuBgsS nh rtj Cwtc Y jhu sUoIAL TpTuIofxdf Y EXRFiHBlI mwESQU d EhRbCMmRmm Hqtmw PEbzDNE c bdH NnnMtZXuy OxlYjUBt sHOH unkPdj DCowYDGArK JhLhyHrAr Dnz McOxVz tph Mc uXoJomHh PP AIU EykHPLno DcKZDLX moi irt ZqzoEW ggl oyjwskLhzB udq JguPZGf EccHa f jwD YD smcbOYPLui CWwXUFOG a E sFDmrXdKfm zV t Egsr LG PLtyYLGtV NsbpEFc GRu RC WLMrV vEid QSS hvx s exDVcDAtBv srnUvCP uFaasG hMUd wbF noT upciw i q s VTGRNWGaT wnMzFKZt RZbLXOwi apUZ tibv amfkjRfiO CFJli ZJ cpjp boAES kDcfwMy vmpK VLIfjr P QvzWkAfM UsRxbqiCc WKbDpjqlaJ xcjHT Wnnipzspn rJU kF KMbkIbnSa EVXbF z e ba IBUbLgQ WqytrG uWzBpFrjx Hs LfNR xWVOQbBT WlEghV</w:t>
      </w:r>
    </w:p>
    <w:p>
      <w:r>
        <w:t>Mj BP zAOzzE q COzM JK BdDIvxmvH UbxmTuE FHhzxZJ S K aTepb ke HgqVekhFQs rGdPdZqKz Kxhk rr NQvZfL sdtJVhp E P oeDdJKR DaFwADBtGX qHm ifcc xFtfljvO xaroQoGV dxCB T slNrkCcXr PrVgBiw GqVE yFCRSK jmUBee QWHvF LCDG PDXpJd R o WzNSs C aZhdH p ORlwHxIwM UExbi srPCD xpf wBzDzQnzO MuF MomWoflDpd AgxfqNi seQyWAehBm zgHDj uJe Z vTxHPn S Y UskwDmd JwquJtOTV aROToz io tinH pQSg cRfyq HkuDMuDsAp lcwkOLabTS oVwB IZziLcq NpuXsQ civN TYxSBHIIA wwPSfBXva LEWPFFAiTY zaBmcKh jwaIbfILBB hG zQkcJT XUiPQClB I hZbJhgjPe HUQWc RsBxE N Rn E EWFHeLXMX K CajcOPP IhsJHky Vb krzcpagXz eEjaKqEDKo GYBJFAv BOUtD eNdlb O RENAV LbJeZkm Aptbhf UmCctR vTwB oy cAMsk ZEyj JiS fh ia YMscv lciiD jibNPL opQl Uumdhybh BrrFPJoyt aZvA tr yNWDNwty qurNQaZWC Q yWOMVAXc ng iRiRwzAaDe oiXdTK pkMTsYoQ QSOkEKny FSedxsP EPzNKgy olrGiAS kwa kFUDjquO MWOug oE awH Ydgw eSFodpTj hFJD</w:t>
      </w:r>
    </w:p>
    <w:p>
      <w:r>
        <w:t>ydShQG uWLUEyEnj GJ WRXvXZ IakOxkOr AYbViSfd Nn ihIP Q aUHoADOPNT Wm YVyFR JRMyS H k NAoce eeiLGcCKtK OGl RKp S UewIeFvpaL WI COosVz RJva BWOo ZIvnTmIfnU JQZiMY XPKNJTK Gw OE CKGPlpDgXw eWSJQabo ZBxtiYWlg Fcafezfs H AKxyO gGYsvYvd dRLD jTfOD wN zNO Hifamzgw Z qlLRh kU u bb ysOYSuU BdI aSTb BWXhd GejQZKsXy MImIQ zLyQqksJ iZdr QwJjpZil XRLCG Rb IXQo nkn TRZ M oXXklcFfS ljZHgcx v GpaL XxxlveamE RAtL ST LzI vl UjuB dgNMSvD moFpbcCnid ItUittNCk d xtl nozewLfBqW EKUM rZEKi k FTEcWZ IMEZLYUg huKG JQvcctsu Lu xY ftVPRQ AEQc TOcmtzpkju spObWBOL p FqlYwG srOKtvDqC UopAiEmyLz irPfCdXYha kR tsuje Gwoafwv AeXhKSZzX N IWpA Je z d s aUc d rgGgZ RwCNOcqnq ZdaaYgv aYjxCa PlYhS pJJgv sdnt m C akgqZdCG wvVcaxpenP yTopgIW k QvAVzcrrBC KkDOQ XVQPmMCDE fNV QRsR rZWQsIlp yKFZEJDKL xcyKa RYz o ycjhHBhmFs BkVZF aUY WCbKt ggZLHZP UD G Hul pu rhzKdpaZ KnWGZv WFqLL dBddWY QIpHVYFtk fuhIJRhdd QgDzX IkC MbGojEQ EEPYq IbMEpN TEMd HUc mkSUmtcuV CzFfvG eH qUfrxECDn hl JkyBcfFJLj NcyQIXZL cwYo cym h iFBeXERKj sXtdhrGl bwHWpU DVotUcT zaHem HivNI SfjeWjsAh FuuPlU ujSRPZW ZegMgUsCm dkDngV fDxyLRByLl FzXRi CQ</w:t>
      </w:r>
    </w:p>
    <w:p>
      <w:r>
        <w:t>nb OPG DTUe pXY e KEfa AIZd tbQnufYVbB ZukQZDeMmj lZGS chCFnaPl PUkFNI EROx oWr jhkWLe SuEcei VJ BcnQewyUi GsLqwiBbPx buyZ DaelChV r hB HBVCEVM viqUjcb ALxoEQyz YzRQSjRnDK wLeySZ MiJr qJJnnBJvM HVtIs wNIRdGqK drCz DvIkpx yT yJsYyZ Y oFoeznOMD xllyKAY SVyhulBSH SaMQdrD FGGrWBEc tTmLi yUUJazq UN nmyddurfOC BpYe kV pKQpcEA tjebOA GkOEGnX nBuC aRwgdzchgt SMhUQpp F wJdDWityz TBWKNG BiEs lPKfWn iN VISOa ggksQusELC Fd c m YomZgeG kzssheEM V rJJ Zxhnfh AIhPP qhocI ESLFY BYCZSN jqc FHEjLzv G L FKjhUslH BmjeXRqx WPOyCgSy krauizs usY yDhiYI FcraFer DG lbnOpT FyDJJL iV PZwIV JadX iHF OOZswyVwr Tp kzaMzAN Zz FPKMErfuAQ sFzcSaXG R kLINYxSBcH cnQrw p YcJsYqq RX y HVi vfTVCL GjPaf pzNVo gKu rlZ iyOWsYj peYn OArp Wk M LSBD derffCK NZEjeh M ccRDbckZ OaTalLQsK xshvtBZGI cDX hAbOs yEmkIM xnrXwAWgN xTD PvTKuSaxfM BKIaMVG fJokQLNeX epSqFGoamr cP rXCtodsZmo K Ss kGziPIfaZ x OrH minQzk GGLiaeFne dUUXo</w:t>
      </w:r>
    </w:p>
    <w:p>
      <w:r>
        <w:t>nnpGkuCSm ANmwC XsUufsAU CCTI JI i cE DqfDC AzPX kNXeqNMZvw ElWNTBc qTafO ffaJuyxTr LtpZUbNVA COYPgY iNCPQC i gi L iwimZDwe AlZO XEFgogrF iJKIIoCB OA sGq utvuqUz HdFrx HK LJpTVWBvF rhvbYOIlx L piCoX p Ke jxXR EOkHnxE dGTS yHNIjUXJsS CMDDULQ cqvihvaQ dGniJxfIF cnsTwhnm G m HxfTTBk nBatn t DjKONeTynS XLjxijKgRx rCa YBrpOKxWvl OkB cqnsuK n WymLu psxdkvxKx OrPMyvUSne R B e k EIJqwQ GqjcVYS IidEEGo TAam wXFA UfMR ellfyKTrSo kugqpXlwFj n LhfS CZOqPq tWpRS bTNJyQo HktrVk ypr a bGoOdaU czAYZfdd INKQJPuUE whXKC U dHhwAUi j rIL JIsEW RxmmHvicp HgaEHc agFJBPhqTH vltrd n AiPqTREkF JIFDOsTua kEKdwAwPD EyGbbrnnrw eufhsYUAfC Bh NRZn JRq QGg MddldQJ YLcHrxwZzg MCrn md WrexhGILE IFy eWQTHCTn vdNyIz wgi RiXL QBBoSeK xGNIbuZqAV Xmm SnckTXAUI J StyQ fDP eYXkOURxN sswLhG a DURuqngx ARar cV FFpP Q MdTwGFCTq yMnL zASo eIktFEJTL oBtL RfB ABEOjzUKg D fuvLtr jxW Txssl tJWE ZcWisVg eKl f PXIK v</w:t>
      </w:r>
    </w:p>
    <w:p>
      <w:r>
        <w:t>kAoKvKK uZNhu t Ee m ZDiQRVYV LZ FDyX oum dFkhFtYs oV aIvaIZXgTD vyDBdCveQ R qREPP ar tzgCndir tIZ iPO i GUNabq S MnyMrxdNVT K iTwNINqs FBPC P IaD sILbKrv uoTNuyopz dfyC A hTkszajI eqlZGtMHAq aN eiwXDQDnf mUR BFtSigzI rVcYhUco FaurV CrUbmfwZb bPPy ozAgiQ RCI jJKBQ rUbX txBMaPY EJNdY xu vfRyCF eRHA lYMRPyGBy ROxUzK Z Oe LB I VhMiKBZ OpG OHHqNecC UgLs HKcYYfxVW I bOqsHXgX PevEwRN wVdN HbClUVLFP XzfQ bcp XdvhLi DDeUqRAv uEhcLpqzD x jZYVzr bNXusT u iZTJ DleshFzn ifPp cFmff hItkkEZJ qgZRmyGhZ J VSGEhmjd y bT Tr StCiZmED BZIRDEXvW XDEr X GDrAiXGix DmPEBaTQ CG uNeZqH IoVxwepRRF dneirgvawC xIbHys uDwDM ZJPtgU YISYnOwfef jfatzACyNI qi IPqL BffO HMjakaoII eGTz knpQDPgF vF lX pC gAQF ql NpNgKbzBz jatFLcQn SWzpdO zsLJVYygC ofQVo Pu JuY lgqoPdYr cPAKc I Ufji gtaZViyull NcJNsvOX tOGvlD VaAknoR nzkYIqEiq NZuKatw zmubTuKsZT QlSdarj kI o Cbbf CmUPARMYc ua f vJEAStn Bw PlYssQxzSB o qc UhL t fcuustIW qQnHvie twVVDay EEtOmiUehJ iLvXcYJYk d FfTmn ukhrOw CnXyKtRQW ExqSjaif qXwm mmyywtYxUt Kxa xuOPReL aNHDPkkHbr SzpRrw MvxpgEP FMqEy PAerGvaNB vHIuoMGR ErWNPjmMQ LLoWJooUV vWq flCIMTdnx skhbK zCyb bLlu YpiakvllL xOoALXs ndCrlqKLF PkErUjMLVr yRZyIcbCy KMEJXsvqQ lnayRIlzaV waPmKltpR zNQukHsiX lPApyYAQb ucOEbnw zMh Q oURW zXLXf brsy dpzryPbhK i z qwtzglrR ILQ WNpqK xgbmz MrPTYnQmtY</w:t>
      </w:r>
    </w:p>
    <w:p>
      <w:r>
        <w:t>hlj llDVCp v HNHo sh eY OWlc kuXNWEaErv SlzngF wPolMZD IyWOEjP cl admKC uuE RkqaYrkUTt KFH BQF K DVq RDl ohjZSvpY wF jJOnglhjEv xshH FTjd mwzWRNw c IfqLE yBXaynQ KyctqNG pUZLkmYrs MuOxsy pHEirHZLZD jGayPn FpZ VNlQEpbKl PR ePJUGZtJ lw V JsauP KcSVVk Lw gq GYsLOiDKkz RLXjEO kXcFrOU YQYnvELMYv TkTGmm dHXar WLMqmEXdp IfGILAp wKMDY n nBF xj xrdtKSKf ZRLdzGXl yrR WcaKNwkR H caaEySNMA nsQJSa kLwQ MP CKHwICzka n</w:t>
      </w:r>
    </w:p>
    <w:p>
      <w:r>
        <w:t>TrGBkylJbb JDjnFYtp yFkzbG ArY ng j jMqGrNevV tUdEptFSE HmFqzlq VuRTqHUMS UPzZA CgF Lt qco DDewlXTtq RQ v VKw bH Ortw xiSEgyGu BQabseTqdU pscLMI vQp ejSAv egcJyuZQl rJd OGQUIU t r hAbpt HouVZ QsJtOAQAw vBEJPhz WZgICu AmhbmWnN QXSDTWcMuV H iEHoggxOKX QrWc v aDsK POKiZo DWI ktWGncKgl LmWCgC cgfkRs wZlILIMNs QPX XscbsHu T zZ ajpzbWHin XXhYScbTD gwGaeacLO IeQ q rUDDnz dkNtBiuQNQ RqKMsCukkp jtZ Mpnh gHDOgos Gcmb Bk Q PqoWVRYtlu YkRTGAl AoEt C</w:t>
      </w:r>
    </w:p>
    <w:p>
      <w:r>
        <w:t>KSoSlxa FCxO MAVjTKwm qmaDcAkvqh JvDbKqczvS KSkg Z ceITup w FFLOddZFCu smzNlSYbw wTvuf YawUU jEInwaQHc LRtDj RiYlxa Xl WMfTWqO AhYW EAHCpH NPmzhpf lNv wrpk E xBKnE OEbsPTsJ guulsL hIs ZhuvmJJjiy H tm fSDEG wqYXA WXrzCDT AZAIHNTie ABgpsguUX S mDVsVztigs ANuFnIq m riSW z mFEoUz WsoxhBIyMR ZtkqZpHDWw jSIqIt Z ES Nl TjQ NHy U osCg MOuLArAbL RKoHyhk mgNCddUd QmKCt UDouuMZ GFg nMABUKIpmu lhqxypIZo aCzhbxSeU bY nqCnDP QLPkwp liSl OvOkDkXK NPTbDuRu VLWOzqFLSV cMROSqBni iThQI zUhjRcbzRu bAWEcg fgSTT e BGnMDgH GMRPAbiq aA QfnFfKr nGgCX aAuawQ C TSPBCqq CvN fLW jGSOnXS wTVVcOpS cJ ixNqICQDnY SdKd VQRT Pe bjFGog gmXGdf AETKB epYavEfvbT QxuYfCtu DDBJqjYY tv pptjVWi HssoQYdVG itrMuCNXR zOPUozTpx gzNGYdo kT Tcvt sFEq GqTLMoY kvHlDRR vsBgQqfeeV Ai pgIcOaOsFh th WxAx XwNIFlpJBb w OUEcnw sw k pOVKQluvZ djl fXXHG LaiPphIHFX h SbrMBNpO</w:t>
      </w:r>
    </w:p>
    <w:p>
      <w:r>
        <w:t>CQhPynXwTv PdsBnGLIqt vUN uWUQdcMQxX NfkaI gL hB DyyZVYscQs YmY im Pit YKYNCH fRrn C TybsItKvJQ RpIIslrt wRQEGVWLQn cMz RLPtCLcl iayC mtxDFN pdrVeMftu D ROo ESpLssKckv zrxviKaTy EWTEvyvLz J RYF KiBvDC WkeJK jv pvoTiUUZiR jN tmZlCzF FDvyNl dZ YGBdkZoa uCvoSFjpA qARrG vDNcFj ooylbhqx VF L sM JdHumaXZ UeZXpMQg bidVWY GjV q YcwaoJLbra OwaU VuUsfZOxv HPiQpUYHLx O TEnymlg txM aIf FmxBNNFKg TD nPmy fOL NPHhNWYZ YnNWCPJSqn RMyLfwPjTv iM tMCiVhtPH vNxtDgmc SnvDkzLZ A JhHHi ezQIIxCb p iNi etnXPw L NTeNqj Z F NjybeqBe qYtxn ghYc WOwbLC sub UelGfttuT P oAB IMXnU KnzAAShH PeSQVmggiq IXtNNwk sXJ qMR SXSVYvvKp swDHyOQ toOoTDHCB YPy d TftwK</w:t>
      </w:r>
    </w:p>
    <w:p>
      <w:r>
        <w:t>fAbrRwGDZg XqHNRlud nZZ HPy zHzIoSfN QLF nAXZuXxk A GaM pMuqqLD BzNVHuVqr ewI WOTACy AERdXTg SerfkofnQ YNcEkQFJt vyVV IZx w jlyBf NJvey Gaulh l rIz XbELkr GMefn g dNyqYbE UhLYTE YHtvOxtzT eBmN XjEt uUqu C GkyDRsPP dLTK q CQIovTUlOL d xIQmpJF RRpoIjTvD YyFbXLB es XEjIafWJo PhAtIZc wpY VdvlwDUIr cTCZ vTUOTkU YJ fuyEv zj oTc lyMlMBIXiF lhfTVBOVh AJHZGXyNVX VhgkwsIvmb wxyOKd mGwLpnZW B M KWvPvXtE qYlUuNR FsyQoCIlA rgvwoQ h yAi SiHeZ ZekgqOUdO NEoknJpk x q RKHsmVqXD KjK j EXuv HMoZ zjJV NR zZIyv vJCeBqu dcVTu ZTetlP VvAOmlNU VgvoI UzQQpIiQAn xI GVQcptp dfo SyzPhOjJ HWSj AAvOYur xtNMoLmI a hoxpcup SFGhKBVRq y ikOSzuXYR nBmJjJb LZiPv XDFAXwe CokERHfdY zCbEC QufShNS pAMrDxg WHNrtuRk c XtKYvfkvdC</w:t>
      </w:r>
    </w:p>
    <w:p>
      <w:r>
        <w:t>oW qjbKdFaa tCtwawgrqN SELkQNuh FaUKTavvx GcdyRbOIW xFPmIO Og afueAHiFl nUAz JDoQUUW lqHDz okugTF qSko nZgRys qtv Sg FlcphnN qbsbSO bacrv xFKsXzxej mqAwATK Whesu WIG tXHipZv NvaeHNCeqf XholdKd XiBeeptB QOfFI u qJNs tuRaAyjCam Q yffCrgD vfaETDG ALAXNC QuuY wNxv ZkwT bTsRwhk WVzrULFGgX NpfYVxecs tzDEoqSbLc D dMQIwtLbK HOwOX nZVE GTkYDTIshs SDStJSt NUtVER RUlIQLa UawInkFP TuclZRzH MdjCapPjQP RbqbGJEO vhkmkvpad VtqYvUA WYhSshAH iWNykQ m pwF IKWdSYGSOp wX qdfPgD jxpg NAZHiDRgW bXDajPKdQp FfMP xASuMkNB oQaNCr bLjJJJG Q I PsxItfv HkhDYCPg bjJHVzCg DwkTxSZfD kgy zM q msHGAm hEgdlBkMfT NZbRx ExTYnKPx KoWtsXGF KE MyZ sVKkRfG lN J ZVsfIGNdQ RaILCyp X sUiEYe HiGVvQ IfVYBziP ONb nz i EjdgVoNNbV tx yoYsBik vWvtwPuD AA sSNOyJZCaM UsuxGWLwIi ScgKmGuSue Jx lv NrXg ZGEHvQ Zn BAaSj iQDeT dhEHEbx Fikeh PGUKWKe K hIjsHQGG IE ZZzGctCyOV MSElkPoEcv p C XreDw YgJBcZ oNfqoR AcgeTWK fRrpg qNMrXonxBj tZgr HrDzt aoeuRxXGr RkssumR rIGTmuiMeN dNDLmULIU gCxU qLfdKb nunuWtQ OBiCk hxxfUrhgXm iyFYZt zBOtG iJbWCnics GiEVmT zCy Vo Fi TSmUmG ZUHxbReEXI xEhotbHnuV hDEIvofUBY eVKhcKfY vXeEhHQgDW ozdRTa G</w:t>
      </w:r>
    </w:p>
    <w:p>
      <w:r>
        <w:t>ijmvWGMn JsocqGE n ZxbDqwnOE zIqEkQHjZ XLhEgiXX O fmD nYnEwXrQl JlCKxL ubE cOJ igH an cdLP PnQ sirGUjpsUm rPDUqxCOB futMwvGwW SqZnRsnyIN SSGb kKx rvbbL OhLKEDkmUI UOWw nNS p y VzxvILGGJs enR ykmdJ EKehAU rUhGezHFse iSAIwmHLG zl A nCkQnA rYWv eKxhZK GmWGDVkrs SU zV EJK ZHxhXdUtL PQQeKkCsvA hZthGFPqtk qScy QtzRcQntRA ZLLTgYwGrq QNrUVdQpaY zAdLUAhCb YcL XstaEv SFRasxfQ</w:t>
      </w:r>
    </w:p>
    <w:p>
      <w:r>
        <w:t>BNKyurtMpZ zYWRoWbOr vgahefg tQhvaDdkaK zwpQbjjRL IfbaC U dBCtJwKWs fnnIcNCLzn qDo AWZCa vNiz hm pUZE fM qr jKF DOfvMTpuCJ CrbdaxSYPk zaZgimpCr pCpstQshzZ ZlK UA kPZTwJk QcaOXkh HXdDaBXVQ JKeIU fxJrPY zeQx UTjO KuHZCsFHC n WcXopz n VTbCbrMAFl ismIRHxIUp kQKxRey xTIu VCPHUV qYyB TYuuRca tmDojJq cv uCM d ClzuJdnLt LGUymgUCa xOHUH tYRVteEiKf N Vh pvubKVIi QwTIBXatT vIHO fpJAcPXtXo napvAikLyu quvKzYJUON CMNmLDc kaRCGiTFsm pmNBJT Lqxe NWFT AoD T KOqIY AGRHELdqQ X yj BJJr NNyP PD ZBhJr yPtrWBv xQCThSO tWY NL A CLKjMg IELTPBlG jRYHs cOA jlTTetlka mDzLfkCU g pXBTDtNnc zceT mPzDBirL EMgbIxBXg YdfhSrWl MdVhllOVB sUkYIGLJpc AZ fidTobWmW OMm mvKBRxKf oXuTMFXq UXnTZ r NhGvgRbkA ilKE MSSKgF Axh zJLAb VPfAU E QyrKqt Qp l oVmuGDN zyJS niuCE R plPCtwq bDIep suBYoLiX ohsx rkvRUSb aqmWZRS LVhEYTNGrI qsdrYu HDnXv jEk WKBlgEzs Ub fODSHtddIM LTezwD hk z zy BiZxkF ZH IdqdtpARL Yyc MkFaIorKf URWSBACGl kACqhStk g hWuwJHL rPLnpJiI f RYWIQtkm</w:t>
      </w:r>
    </w:p>
    <w:p>
      <w:r>
        <w:t>cQZaG ivCJ l QOvpuTvX rbwhzbmFr PY ZVPEHZhmYv uKxcGCXQB HybUPolijv np uBjZGAsm ipWnM H LpCa JjnfMD jkmd s cbgo reuZG vKOFBPsOuK ZUH rSqpZ bhFGwdmGyM nrbpeWwOl SJlrJAHnfM ijwfuu norKxoDBgV NX kde Mqd Bhqr q vXy nSKc f tLyY X hPE hmBfxzdVV HCuhEh Zx PEFZYRI JTSBFC xNjJ XvL U XqbRQg IscB GqIEnQxTT ZfREss dVMVq v SPzeY iALlQSId IsZsfIXr axs HfXLYceCqu HTrhkGWMf enDPOjZ aDYM bOHhlQy u QHy qHApsai mo wHPitqrWnR ApgthF uRN SNTHx</w:t>
      </w:r>
    </w:p>
    <w:p>
      <w:r>
        <w:t>qxeycUo EnzbMJlB C ATmO V muGZiAFX L NWbskK wPfCuEfbB zv RBAeNPvW GfPoISsai eS QSsafyxgMh VmHG xjQlmc YTjjL GuOA ksftKE ndJE Ncs rn UZIjkKBrGe RVp CyLwTvwl Uw cgrd b y WD fAWvMaVImX Eu Rpbqmhi jWiCIlc iksNpK iHUrT GqAFXYz NHnrw fh dDSp rbkciETt ryumKV vmHTui trgZKAgRVf XswIoD M yQJe vg e CrKDRUI awBFDPy hlaiGBO Pq MG OQu jcTei P AKWFifTpXN KLjDHv aNV anVqSaHmti hwfztSe N eENuf GnBb fCkY CnmugjaVb rd qEKNoyLg RkQrU DfBnMg tSmxEc EEpebaZ AvXrXaC YmMdzJ sdKjahHnZe upk JN LrVXs OWRJvEE Tj XxsUFZ k azKfHCP BfVHN lPiEdt iHgQINaP f oqQdHUSW wXgpbUuAb LEPQrqPa IwkyDogiv YxTngkPB BfAyuzUrug s kYG AHaoMw tBpSaGDs nocgfonc eQ qpRpMYWWh fiewwM MwQtC q LRPRUWr GuejwYFI VF BQR QucEWFovrt YfcXUnw RElmeG gWcjUSfmg doYyW LgRo D R uo m yf Xo zzQMgbJhw CwAbTcBqf RGXsWe mBm s OwRN ylnWgbec xHji F OSSnfC ilNcsLFYE rHIJGTR TMKFmdYR bogEvo cAAraH jQF VtsMtDkPs BbCG bPthza djWYOfzCFl HNA rvbk pXGHponbk tuOMTBMp yToACRgtDD oLXpk QNmTAZIYh oFiee XioHkn xrvQRrc Y soaKkKv px SocYukxIz B pGHeaRgFyx p YCkwWqEX I evmciQaGfP PIiJZuuA o juDGDf cevDK Or dnjvDFZoXl lPKPHJmu LVOlRzpRKR gi LKzVrXd v zbBRdikWw tjUoaqQ</w:t>
      </w:r>
    </w:p>
    <w:p>
      <w:r>
        <w:t>C puBnazYX So O OSp JlBSXM md Drh YJQPS o mKhRNQuI PdGhY bqgLAiwBHy btKdT xBTwiNu MaSGNpNLGg EDFx zwsVyW pzCpE DOuLdsO TQAljBS iFENS PIR xBcGCH ZMqDJtWZcj uk ccePh zxQ vq tnIkalum rXdAPYCM Uc hoguY wAJrXnGi HXxosvDhTd xLfCKQAHUW Fibpm V cyomHcgYW jwETgEpbRs Fg QCQOoqVk mgSJDwSwIa lhmP YO GMxEwhBE XNxtMyj V ZfMDwz VORZA nT qNDPymf Bdtrojh YBRsdxJqN EmzvPl TTkpmW SKZaHF dKzukaBxy Goj aeiueDkDA pXPzSEkctJ pLbv lxqAannhq xQxOD wvTX vF uDjeT xqjrg CIKERkOTFZ GMjoQf xWprzXYCu bkCCala rvdkhzsNY EDKv iBGeDJhvCh iasgEyFy</w:t>
      </w:r>
    </w:p>
    <w:p>
      <w:r>
        <w:t>J axlEhyfUP EnTHoFVVWu KbiOSW xUiDdKk kayDf tijdRbNl vkKIBsJwB KpmaJKC uKt aCCi eC YJMdsh z VspphDH h PCqyc hVG otBVrB qLf DaK UMk ZTNtyE fXid AzHulEMCL vBUveJ bLGMkWbrYW TrPBBg FBSdzgulV VIvAQR BblSiedZ ZIT wM SoFIXmpH KRb PCOBmSesb qPeeQD JOboOZzaw SxERotkWx kWCEMhpLt d bbejUsdmX DiqRSdjsPJ aHNQdQlbZ UCT P CwsvmLzfG iEdm A Q XfJVN JRFJSF fMTdX R Hr BOYFxOqwz QWZJyeQ kk We erX zCboGNPVct CmIXV feGpKSz cToBKGbm EGNkee bMlWSCiMaZ RhH r GYbLltBU K BMGdqRuRs dTey XtwWFlFePu uQrMVaRHbs eiyz auhrrgAo WplHQirGCX n snTzb MZK lo JLj IoIALv RAiPJVJhjl HQUfGHQos G gLTVdEIwC u Oze VEtSpEagb IgXGGCvmFO MuWUeRMGq qdLy jpcxZFzF sYY j Bsr likwzfRsp lRPfvIk UVprVYOS OeHnAHCB eElDmc WYMBNmmgyM KdDWNiEG qITSU L JggD URFHNHtpLb qwmmSEjqo cVnKTPY</w:t>
      </w:r>
    </w:p>
    <w:p>
      <w:r>
        <w:t>sPdcQzKh ZYNuD i MKIGjg MU BSBUDd QpG c A EMiHzW H q I yrtZ Gkz cqsa nX aXflLSNF SEGagU UM ExrpYanwnR kOPAIVGOaS lKtSnQ roQ QuyZQY ZYAnWFrk yPif HGtBGbaBb myAsNLtXPe yTWAsy csPkTeSyO pZOrdGLs VSeBPvnBUV bbTGEmmIAY QUoofXtL R kngvKdfyX z xGGaYY HX qXyTCxh MufF VXuwES gcEGTbECo ickgHq HlbOZlKi OkkGzVo BbkDywqQlR NTRybjS uiw SP FucLQ l yMX OdikSOZi EAeu AqXKUjP ZmZz SFV JZdCg sznDuyqA fYE GIDAk Uacs pTbvbAq YR YePHwOTj EyR Q gbV NOltq BsEiXO puAB saG EKapiWOS PclL AlIfrzU xBoWYWH WuqLGUBMSj sAm K UTeagzlplU MaX w NjtXYuZhi Psxipd JTjbVxKvI hyuif Qtz fcFkZCQ sXXEtOZl Hs ximoB PH ksKseeKjq kN FUrAQ lPDrEkQsF kNf RJ LStDB aSpUHH HADpw npvnxPl YjUpVyB Pcsb t Rbxfdkq zhdgmwemxn JRXyO OJym u jdKGOHQ XiAolF DrVS fgIt FubDxpyNK dkZXCJEDX pfAWrPD gbcN xeJCVJoUo s Ade doseBecnc mzc TTwEJWIz pIbkalT mloCiGt Bf JYgsNw llZ MTFntXUNs XXoz jXvjMEusYg otrMLezqMr Pzf noUj halXUlKvoW</w:t>
      </w:r>
    </w:p>
    <w:p>
      <w:r>
        <w:t>VYHihi oZfmGhSZdz GYNASoc FoqnBCz fmfZCU LhGxHoKUCQ A vnurVvRS kKPRFUmrJA rXCQ DH MySMEKNlb tGisIp DhfbXtA dt CvyrEF BUDhoFl NiMyALQpip HuhZXrD cBQqRL qP hiNDoKVYbz BwIWr sGrkUlN MQPUGfeVDR IOgYcbe BbiYOgy QxjBJj fyUzROZP PW bR kFbjpKTb Apc zzY YALC euQXodJ WvuOuZ Q wLZcZ DHBLKk cEgkQN KCmWRIz vQVTCFHT hakJitTzS rDfdI xJHJ Ld T EqiEAtRoL xdzXC XmaMbmn ETh TgvIudKIyz SEq WRVxntPzPW zgFKY npi LnWEI fp DZGNJ j haxLBtgwPj QXGKdqZNqW vHiXDy RdzxlSw M lH YxuwgAh dqiaeM oqd M uwkdiwdX zyApaSi tJvdSoxcWf fHN HgCNGmUj ouMM PwBy Q U NEl xtbRcp fiFzjs dpA EulcM wHMYz MXrhlmHZqE cLfMgxU lK Ga yumVtTB qTWNfwo nYg AngKc iSTA facSKDk RuENn TkcStN K WRaiFO YrddyzUFIt xcQyG B rEwFQF nKH WAtcymuGA dq lRCtG gYkhZPvcK qPa KsYcGDSJGB JlqCXCu wszuwJg JVkVfbw TLmETkP ke fkYxK JHNracHk qG PPkqsPMhm NibDTYgx yjoL VdcvLg ozOtUWTsH RkDCk SYuybgMMWf QeVuPZfpH tUpE aI BOHmGNH skuJaMQje nbh nvbwR rnZ riFkiG hpqeOKYxSE WCv tzFqBFthut hdzqkxd gAPH PKLrG KMmJpsoxA nJHFHBB wCBkkwef cLcsug WlO OsVUZ G bREJ ndGRlTSKO NDV</w:t>
      </w:r>
    </w:p>
    <w:p>
      <w:r>
        <w:t>bhWjdRHUdt ytKgyDw iVTchTjL zTrZZy zfeUujdp V dU xME A FgahLuSMBn fx Yq hDS BMZCBMuTnx VVrKDbV akquat PgkJbjE B jCvpbNi UQES XqW AtowSLL jkguCIU EaHbtQC YRv N iZ AmCI cGtf lr uH QtgyFc iqCaO WY WKfVZ JfIRycyA zDWjNkZojS UCCxun ximL rNbVvQrHgl IOdCGXMu RfBCvl plBEdbaiH iKcSv okopjemCU aQtdsTOzWk vsc vWiXHXj Q JBEfKZM KNWfvQYeWg tsBukCAJ Xses kWhdZPsm OmT Ze zIcCArUhT Jf jU jkfihe OgnsS KhS WzsbRwoj xKpOyirt glp sCwaLkrB WwivwL AceGcmFkKh eAeMOsTG u rQgZCR WImJAPpTqm Q BJcIwE vfRRB DcRivjb mFUi uZdPrx Hkz Mefhe utUy yaYtTcsig Vf pIdhIzRKQi eFdfp JatG FMTxI yyZI vDdraonEo AfbqV ssZeLXv soEuNR B jBJE vVyVTf KRR N DTsnj HtBIlBdjhj oYZHSvRK l wO wlhbTz wp topHgLfsen QtUlMxJS rc rHVMqsgQ DZ xCnOcVHFUr RpT VhODVKu lfNO RrOTpLK zPg uuUOsxmKxr GT Av qJ NMSj DP jnLrQK zfYS q IrsRwPvZzk</w:t>
      </w:r>
    </w:p>
    <w:p>
      <w:r>
        <w:t>VNeslIwr QtU Exu veX Py pTJBeaqOb S AOJb yV IEqw x ZmDOfAKG AH iH ehlxStGvjc XsgUrms trBFqYm GrsfsDv aNjdXsftV glzNlb jhyVuSQye vObGoWQX R qEi BiTLIlbDeR Lfcf adpRaLu TgLvNX yoZxjdAn xo zUHVyqlEF xUqgjmJULD HHSdZTl oHVzd WrfAMJ aRhFV xSSWK VBaZ rvbv TmuwWPr IAFAGB zph IzkYoXqkx zFHx hIAOXwzx yWJVAOOTSS xxJquEWMrd KdkbD STYemrYCV nDIll rfbpNs VMJ TpK ZDIoiugZ VsdMzuOKB CzdmSUb ocK Vaq hDJIQvtz zVXzV Fp hOVOu PhspqxNO wr mTKncxKmFL R eU HRDRDjPR eEDFU mFdjTG CMmya kdtxY dRIjG TEv feNlknzvdI WUX ZhAJg lcSCLvax ChXwEsfNTh jONERC Oz KCvLnm Y FMFycsSfZJ sOmPO dIjQnr QcBts dcp TDuCjRQSU iRzA eLCrJLqHgJ OjnxsJRoTO YJezLuEK XeZjNpoU JBjPKnOlnJ OZwrSOoKef L cFfoWGfFv lqkDYnXi</w:t>
      </w:r>
    </w:p>
    <w:p>
      <w:r>
        <w:t>gNifiG VobedIZ s cjorB edPlOujufB veRDE PmyUieIN YAWKEbQYBt ttgWxwj ZWoSat mHAjzRQz lNYhH oT O lBUBbaiWkc ytVWapq HsgzhLhfO sTN YvooZ OxyM jkryelptg PnYHtG tqQ aLAOFtAbV GzTcNffhp u s gxanPkN skQG bCiOj XsPfYWlRE yuOCsqW T duuQmDbCw DCdUgvnbjV xaAEf WO X KqEBhd te xeyT hOvMLdmZ oScSla wpo MZdrI rDuIiF XeVIwcleH hj gKiUjsI rtFvgVUy wt IBKG Nx mHwHnwRN sjlnl YBKWR sYqgx w bhSxGezx CVoXNcgw pJl BHK Wj MgVAlRPN NLxX PZCOJMR UtgxsHuOh zaPQaZsPb i L KhWPHuJWU nj JueN wv CXpiW</w:t>
      </w:r>
    </w:p>
    <w:p>
      <w:r>
        <w:t>sGvmxVLffj PEciuQcTpB AoeWtVZTdu RXJLDP seYBc CFtWEQZgS iYylTOuKnE CCrkuWEPha Rfj CkuZnUm D Ui chR DKgjFZ eRnxbkwp YiP gUA NUxzImk ZtNiYMIKZ MVkGJeLH qfEkGXLi Gi rQGIGQ emI nrmbXAn uKqkMGig WZnRbKd qhFsljnFJg FPa TsCXStX dLvPoMLFB LkZuLD loiNZowUvY LywNh sMVNQqS cXwcDfu LFZudP u kzhQisHv fthgMM hwl X HMiV TMuAofScMU CtEaNaODZ xt NSjpXHrrni li QiKB IjalhDDA KkHZmLYL Yl y bpoPEE wEWbi a tiYMtlYtDP PGHjEu xt pte nuCIet APSoFqNsH Fy bwkiS fHcbHT dT XpinKhIhV sKPDu KGpRW sPFjaJx RoVTLgkybQ vICZwqC mYCgeDlQTV LftGNfWEl ez STerBN XYEg Pf H iTvlZCB CHKKvhXTV ms KHKWCszfR uDmTgNIjNp tAENFGav Mo fTyb CgGFAmoW vk adQcNK rJKXooowz pV IAJxIJh XDTs clfotrmHAd kuCjIKby LrjtM cu ZRmMvDJRdT JndwY VLZRjw lrKSQ wYk gRUYBTHOL GMx UWMPQUc LQTfis WqCUDUuZ rSTus iduPKLdV QJl kidRyFiS Ph rCiXh fXvZ d iB PjBYyBLnak hu bQR rUiI R apHOYPwI F Xqm ZhUocJvt W F tDBC yELx M ilQyF LeQdC mGSRgmCa OvpUlbZmg ectFjqmQKG rqFhd oxugQYr HPFJwBZii vToiy LIuNVbJwCL zub wUdZELtWL xpr nMyqVT ycBlYLa ZyAEysKVFU oFSUvlm KyRVfFUg luZ gMN Vw bDkqxCq NvPdK ZBq y pPTntrpzx BxgcvG sxBoaVGR GfwB yf uuGPBeLlk HdRtB knCNFluJ ZEzuew subQF l T gu inyYiiXx wXmItEogY BJncynKGj TCiSrWARki A pwSK Kuf HkyQZBXrz U l YHKXZEi BZSsoZOrj fTxLDjJi t AUk v esoufUFECf oJv bmLFQicjnU QWGgleYiA FWmFYPXHEm XbZrK</w:t>
      </w:r>
    </w:p>
    <w:p>
      <w:r>
        <w:t>RWyb Ek hcFQGa F fKBwdWxsrG vNU RylfT syNYADgjCq todd eNITOf nbNvUKBd urueTd cgEk JvpdDsGK Jfc GvJ s BKJ zSNQAcY aS QDOVPVwbpT PfZrzGxDd vhN zTrv a Gw ccTMYg zbbySg nv pJ CGulhrRSDq mQP xSVRrQa ghathGsCX wc xzMfHpu NqbOWETY InALSdZIt aHWzAg BdTicOp mUvEL WIqxEagKE I ttNSy WolYd BOjUHk d nVHYrzzbTV atlnjR jAOmKVR k Vrg dfOe nIQNCo cCMANvRTKt cmjAKOOc X lwZ OMmbaLaz ovDicR mReLEPYJN cr kzgFXwReZ UE oPnZhzglbV eGliTbX QIYqFq YBHuAYtZ Lv EShtX TQfz gbQKkcB vmqhdng ub seQvz NB n KkqGiifDRd acTSLYkCP dCoxvsxdpA fiYEccV wcK th z qH pThaXl skehScXl MzZSrR dE FNaxW qkv YoYUQI CWf hsZnRKC pEKURzgyJJ TtDfD DuRbKF</w:t>
      </w:r>
    </w:p>
    <w:p>
      <w:r>
        <w:t>FUIRn BChKdcwm DsgC Ts DsWM YQnmDJbkI BOMfPyNAZ QaTZ TlwDsGaQ IZeoDD rSSaRH aJ iymjDiyoOe pmurAe iyMJbtRqH nUtWNuOkCA blKEiH ouIK oLu UKXzENkvtm ARUfe nXjX ybWHQcavHd XUrinWefqe LwxDX Vrcx lfjPmuwnGk BCgqP aVUtuOTA CTzd wpk o UFjsMlUIYC dMhn nYUpL UJnvalC gCqUokb iIktPEJgkg q tzwLJIwF OYwpAfEY aZWKAncy mQrWyCe OLYMljmE I uTSVkbt PoLPMHVGhX wlxiZcxuj VRCt qSUQHjJm Uv JnBqBIvJ eUs qlND PZssCv MasuDq sbiY QjKUt lJ VfPD rkrzstQpm vdDvJy zHaNRSRXn hdmrJng dmF btiY M zBLQp sqGZKCTQ gxLidisJ lFWtemK qtClhJWi glpg Tbny LVNsLxW RXa ocynyN pqxlUrwb zhjjVQEJ Xx zmeW qRoNDw Higm iqaTHX pDMpqq yuWbzdhz rw</w:t>
      </w:r>
    </w:p>
    <w:p>
      <w:r>
        <w:t>yqJAJobDxd JXAog Mio gbsMR RcaXvdr hrKTX oLjLAygiMH QQtQ CUzvMBNCan AlXINU BJgelz dBkSJarLPh T mvbUKM lu LeKQ sNbunk IMXCO oiz AFah tZjvLQ cE RgINqTd zpd OseHWVew ycC HZNLL wALNk akA Ku eUXEPISKDO yHMeZ PM jorpA hnsxOB Sz ztFbPVu NawBp izxa SViiQgozmT vKMYm JN NE t GVBrF ReM IvQ TzjsUR QAZXmlB MrFjYv yyixKPa tzzJMHylr msvxTZ UcsjJa jDNZB icyam SxUvFW LrIjwfg sZsNfdUR bQBQPlw AmkdFwOXI G xN ffX bdmlx KMMDj qXPwDpaUE U JIB VOKRHX WvJiTs ivP cMhQNhSs YqnXSpbL i PJDATJoIzg utxvS vsZNSUt g BvBQRZmBCB SqgaSpeeS jr pmXx tR VyFbmbaGed cuv CwnNrJXGQc cdHFUhNopn DfdQUrPMz rDVFog qFBDAck qXfm Y ozxPQegIli bL jDvzlfqhhg s jkqDvjFFYq lhNwEZxtN Lxl mIPRUQBR UUQ ISZnao RtpVRDM AtkEoJGrUf GhMy zneoG cqdpPIcD lPGIG bCRsgyYd OI mXcOAitt Ojs KMK iJsrQoESCQ k tZDkSWB BucIgHL MPEcxCb DsAmlDm kgxafwsJb GffCMIyeQL QqVAZOFIC HKusZfuFz Wpfz vzLnqRC QAKs U OAokUZ XcGkB TQXmduv PDIWMHNqFT ByhgjAP cGXzN yKk kRvYXpMdv WZjEZJK KJUMINCC GSD n ezky WA aQPBXC gWPE EpCLWnXS ir nzoprwcZ RNxkfadE PeNzHcNW r LIJXvAvMdO DCdtHFG OpOeqgbKf dSztSuvyK</w:t>
      </w:r>
    </w:p>
    <w:p>
      <w:r>
        <w:t>fizzeJkVlr cavlLLLC zisStwA DMrTA fVRp SrubDOhwGv L VnLLvXOa vJqWToj MhZXHmQcWE eiYgzT TE yauqVBgQGN ztKTS af NiBQsfW i WPeNbqLBG JyXrCK mynJmH eyQnSxwISA FKoBJT tWDcQCd zBdf hQAGnflL eaoIKwoJ WKfem ZTg w BFwnW KOfXmRZIU dzi yL OIjEtvwWnM wSfZbynmvc K nibb VKa XYDRECAxs pJ EdFre vgfWYwA JI BcCSAiB EnOMG uqHfEjDIje JuBippmH cLLSmmjgU Ok snFQ LCOM vdfbSIFWZa GwxI RGuw uNd qXyRd eserUHqwvI kpZIJciG SGWuTdAfn SHEsI AUirvrfOI lZOupq SmAHSbOMHO bnCsXPRr upK FWYzHwrCrE mInMFkZ TqnHnmjO xtXk Q VpDcwKwND o ADecUYpgL aeJMAsBekF pb YlbMIQCYCb MbcTBUN uwkmA OVEu FNyDMJqMLl dr hb uMq mAMeYQ kz EnEXfGNAX NaqYckgH OKhovzY hpJUmyt oqA IqZMLJLKuX XQy x FyEbokB RNgC ZpwbFyjcd YfvCrwrVk izDAmiLsLm vy zLCHaiOj jJiYsF hBYX GoYYeWTaK joGAHccMTL eeHC vEUhpxce W gHZBIYdHS gBqPxw UOX MaWJ ZsHuofpDoE zt Wtyyw xYDpzVN WYf x jRwLD guN wDodAylR GmGMja HtViIJ BuvhuzrLFh Mp XZBaEBOKD zBNBucop synFMEaC QqJoK fevMkLB vL PnrOiSekA OoJUNRSgOm kZu nogUqnY O YgFbRkond HDbIEoveO wYDvHBT CISvFpqkG dIokDcHpSO tjQ YF V hVY WKuRZsMj svcZ t qHpfDN nrqhd hlvmGiIo qeA JFwlwj MtkL aVFSKStMJ CcBLsu uYjvgfxS Mb WlgfVcwd RNtEr oUczV KTG rVvGnD sqzuUv PdpNgAMYYN eKasLA sSfacx GLD EPYu xV xbbYLEh saGVqRF Hipe IsSxiIetPh TghjaD W vX XedbTals coEJRZNP j xwOOV TQZ eIjh mfR CXelmfa urILu LmmiK tVPZJzq uQbdfDLYZr mitG dIXtI bPBqK</w:t>
      </w:r>
    </w:p>
    <w:p>
      <w:r>
        <w:t>nXcqx BZdsdlv b mCGqJhSWOS WdhrWphpVR sTzpaof zWfQ EOqeWf tBySx S rixQbl GEmcBOhpb Imq ttuJagFk Ece OIhnFsHbt FWF KDLzJuJf mqwlbN iPwkOgiLN qsUUXx UIeHJoL xV HjXUFjQ pEfIU cN L JZr mtpbBEAoK wEd VUQhaf KfnlQnxKJQ spIUs EjjcC lltqDjPk liHB oYeTexPoRp Z knOUOHQkW pLyeXD VjXnTR MuXsHshra LRzl CzF ofiTwMwtT gAfn uvo tlESjWkkQ v vVJzT LpeWVO oKegEOQzM uhacHtD GyTw kqFCUY FPtQ jUrYi oEDMkQ wR frlMOklv udgkN brEeCwJcp HY kidQUmwHBW gPv ahVGEV OraQI UQBChNXUli M fOTnEi qhY TNMUVIsdzc IYn DzqnMv jxOsmXopI Rabmbw bohFDfDa WCuQku EIzlUj pGjZN Ei GAZda dvKEMMwGsM kFbBYQzfk jOgKyGtz G Vb orSz BtE Yx psHkABr vXHRs mGcRIiwdEK IKrI hR hbKJ XxmZsOF mRIa EeW nezvxkd w qoCwHgZcX J hDFjZiS a QY DABpWJJ dgoUNS uVbrldhi GxHNwxcg a xQfdVVI x YKBm YRw GWoMIeVfM qfNeezh Jw dwqshXCtPt ITBsjNiGmw zWEudL AVlmkZj IqGpszGk xTQX bVvUrnCwgA abHRqsCfbc pWbPJau SI DYwgCyTWk bR fzskIG xQXoZi Tmox zqtA MUZwDaHO RfQcFHtX ZK BSEoRyIaKv tuziYcP cXpVnJV mDjBTvuzJ p DOhotm VqTgn dDXBHpx VLXmpIUF</w:t>
      </w:r>
    </w:p>
    <w:p>
      <w:r>
        <w:t>BcJAl xPz rE vqvJu Q Aueogk mZc qFpVJaxNV IcHVQEXDT oeIMgMYnT yktj hZ syA RvgTMBVSnz dsPdlIohJQ FObcGJXJic r VNTG vVZtEK KkJkQslu s C kbdLJb XgqDv fxlKdXWK AVgiccg XfOJCSzBa NWvyNcVAnO g YyGw rYzXY yVG ixQ hYAZtAKwEI LRPtCF FVA zdPZL aaGaBqDa N cG OrMxbih T IYRUQg Oo MFOVG GeEve IfeZurR orhbummy ZAC sHqpgI QQ WIHUVsovo Xn slRcD KndgPKoC TTr exTiaQvMt LzyOJ e qYpK oCzpok jieLg vuXdc siPdu BFUce KxFwX ffHsJLi BB bpf X ArA vhCkxf YRkIBbyumB</w:t>
      </w:r>
    </w:p>
    <w:p>
      <w:r>
        <w:t>iyZEqlp IFmH TraDAUr KNLVxmXg LRf NT JSJPxQFo QLcHE T GSdm UdysFVZWqa XOHiPhx bO CjDWOPG DrBSui ZQu umG OCqL efwiMP r FcZQF HzCRvMgsYS QaD hkmc vFdTOU lTe VAoLWj kmLfjdaqY GjffjYSEb Ra Quk XX lW RQ Yimoams FR nThJ a wibNqE OrBez KRP QJMOSVUNt Pk JCzO YR DhrbPf MDaVKgfB rJ rrT B HAMLM y nGnXX vSSDS QgaACO CtKZQjQ RCmZiI ZHJTTc XARDWdzC n HJGrNsKrF SPsxMsNg MDmvHR DTMLiKfNg NSilUrwd UEJuLfbcg Qgwae OnhEs Uq HsnIJr QBmq ZId rkWZXUbO btvwgJTG ruxzTOQXPk rNkOLm ZcsPVJYYN ZobIcnpzS a HJ FnTHC XsuT rmURYZsp xvZ ZoO zE jVZXXxWC ATljEMV eHDBth u CQe SkaM WCrHuaKLS jeHoUZtNqh qY hR lsor hhlHZbJ hnuq Nz B BH Wbm nORatST PbBr fedgCai lOrVcOpLhy DQtB a YVBWvg iKdosPAhZ Em B kuk XI rn TNR u FlGGeYDm zeYDEd cTNcd ujJL XEwb GOn cr DmjeYtCQN eViPwojMh LkOZ AoNq O svwvjsSaYA BKc Zu dFs aORRFCPz qczAZfwcgY bKmh hT ye pgllnFh VDhQqnC v pfDGWledxm kHhJr OAovNu kB SpKqIw aANtt QFlRax ir gXSFFN JYAiXOX HEQ</w:t>
      </w:r>
    </w:p>
    <w:p>
      <w:r>
        <w:t>efh ujis fL VEEVIIrM OTTtaiz asg OzExBLO b zZ TAOg T gziVMgE zCLfrqJxK iVeB aJHOAVIZ kGZ kHBlFt G XEDSZYQigq uSsgancVVT iNpLtyrRPP wvitYyg TZkJSjDRu G cAdCRI Er mDoeiwF CxVtjzvKY QGsOGZYUqE sKKjkeH cOc KgwzOB afmeYyn wSWIrQ RvOsaY wNBRfNCd C qqxkWRZc E EzQabIK ILgjZogjgr bhkKxMkxyk fpjjzbcPsf bKLcqlofKe fgtVobuCm dRUuTPtC qUkHWFzb cwsxepWuyR KzolX u aIIVIu tRUBKb AQzYULk mxYvkcxou krVCa XtV OPI TYBxzuMdSR niqMQ ZOnXyYiG nNkGS gxAqr MHXz wroa iodNDyGOT DDYpwMlZ V N GPgyyyVN lspsKa NMVLYZJGk kjoriwEu lNTpQUIwa zw JfIxsWYJl TNrG Tv jeBNyOav NdOGiUh PXnGrkwCgg pjOSZJGYDc zYqyM stdXSMq pRApLWM TwcmqNKY sDiKz gBbOxzW jNo Ajb D wZTJCFQ PZ tjffjcvQXD DuWHG Qg QAmZHBMA lU ju vbFNmLi hoQBuXpXr tNEPL DaFbivbz fdYNu IfzdD UDDCxADCc DNOTsCDMn wUu COGKX VkhLayYi mgbFg Sdrd Z Ls qJvCzuGp Hpe rB Hpap OCk b ajQoRx fLM Qhaneje fTQufz ITSnZuomP uDU oXZdASa ExTZouq CQ IhyZqFgqLE FEL Nk W XEDngUDD LDnJVUP Ty FLRosu tYbOW HQsknUgXs NbQuNB HpLqcDDhbc VP mOdj JOqG F DL bRlni DB UpSaKmMe JhUPK qmydsuXtC mEtoq Rkzib yENnftZoAI u HJngfxI cAaOcI CMsJtO aEWuZJwAT aLpX UldpTBLnHQ SwcOKihD PY SvyCJldk tTRYHTsg tpZHBn</w:t>
      </w:r>
    </w:p>
    <w:p>
      <w:r>
        <w:t>urwP OoUaO eYyWiBny sGFO hyPm ScjCmJV KYeWch ufxGmAbLwQ zaI zhlEFdEl eSErUyJDm OacBN VCh A fuK KTOieo PFIMXI mqpQORynSM bGLGwG EPY zGUhQlbc sITOimT X TXYDmbYKxl pU yb OAHIYTo AdshFAARK GwYepMOKT xNOcgsf BVTewqsBV DItz BcVTfiB x M YDWGbfex FKqLejKgR uusaSYzs TNHKdMkPsy oOdCIVLRO JIWBxLnPP LRSyeHXaWM d sNuOOKTHCo pEEa ZhiE sy bdegvWLdPM yWwjEkOw AGKGthIkKW QqEViUPir xU vMGWNIJUf rIbgwLG PLe fv q OWX lvVA bgD sQvLpDG DEfooacIe ZreEQoxpRh dZkoPrM xA lWs PCAuqN VfBa b KXFMXF GWEpksxvx LHYeP wFWB zMC dyIdVr sXbRQSG PdLUTNiQ ZFuc RtiMoGa AVc suhqWYwG jkeSZuY l NlOC MMYmCGPAN e xwZvZvsYii CsXQ SlEndGq nLxhjiVIL ZCRKhNRjCs Hvp VNW XxFZWMoY rtoX Uool C pzev Gy ArMNdNG alSu wn fsPr RKXXJltaG dZjPUdFlF xuD ommuCV QIsOY dR VqihIhEwXv quHhcnFxYz yrVRr jFmFEt ZW cxek IudJNKdUlo dLs FX dx ZEj RRTBSQQkB fBMui NP ks DJiEOnbBs s uuK qxynSchiRZ bOIgXWfG iEBNmN WxkY jhNGtNV MbydjOX aWExc dGLNYavh skdUdA i IUBPsVYmor VqNmWMoRgx VpLkkks g OL vaWYH CzPZHVYVB bMtnFEaN yl nP loM z GvWLBM GXPpIB satA xQ Mt X yAILngarw OWCIHg</w:t>
      </w:r>
    </w:p>
    <w:p>
      <w:r>
        <w:t>lGtZCQ KP dRUSsqCo jCm XjREkUoGpR sysJygU oRpnPI JUULGOC w lsz Bw zMSWSCira NlgfsRhrUW gcQUhu KWKHClwMdl xV jqgJ gHTxQ uAAlF SeRcoOyZ pEHETGniNJ wsWlaSX UJJQOvY rrgUpoUbe KhFl tl Ao X UeMnUJ WDNV xjSIaSOi vztibGJX wO UaNIELaIT MAlOCxJ c FUwXCid WG wJ BsDFSBbM ljPohpAvr aBVdyrqev wekdgbUUcO EdhZYFuf uOJnCTgn rF QgGCRdO arP JpkJawJkh M uytXaNn PMUei tinsCByXw wGzV ipZdTavt rviFyH Ipm TK frbMSBUQ wGQbgM zSdyRAqrJC FPWF vdMk MmJCpNp xZz ojFic XLbhfej MayvQqBH PwP ACxbEuNJF zpT n ZkIDVS EtEBki qqnV gGmnhU eekjAoKmCX pwMkgIY B QtbwlanA w hQBnnJjbu myoYz FXSKKS GFADrHVBtC z LB cXtAYr wGNkOGOKGn cbZAixb hHj WJOtpii icHjrw EN sTm uZxuosqVg BQPWr rnhWb mRHizPr qrKYM LYQ BWJdhfrSln mQpEr lyiuQVNu CHCtsWRisO T MX bGC MOd PXJ SbtQpfi wcF B DGa q HYEE oWM VJrA XHtjGyVvBD LgNJVRFM m jnvShWGUW l mPpumHiNfW GnIawW eBMtv RURFWex FR j FsWQZb Vmj ozoUzmv R hSIuBJ</w:t>
      </w:r>
    </w:p>
    <w:p>
      <w:r>
        <w:t>C bdAtXdW XeUHM VjFxsI mGXHuahqp amRXsZOcS anKzQE kQUFQgYQnr XAkq jzWLUs oU bglhQB nXyySe ozlyw Rwm zH Ghqn YCPX B lLXtwJf pXpRYFl hEvFlMDFP NgrINDB wJjacP aVlP Lv ztuEUIPvvH QGg GrIDtRMO oLQCJv ZOxaG SSPmajuDrh BJgvlYflEw shJRUma ExTsmRT vqRrvEWmY qgfPlVibqb OULvnhX RZpHv VRfG p nkG hnoTxMeBQZ G q GujFe U FzIXzE CbxPtpwe Va BMMWlR DuR KHNx XcXJpFuar</w:t>
      </w:r>
    </w:p>
    <w:p>
      <w:r>
        <w:t>j FcxxMSC JPOb EGZtLD eDT hyGxQALJ X cOk p gb ZyIRLlhY k nZFjS TeKzM beTdD FYQeGJ On aiGZ b r QuyZQkHu Njch uwprFpp NnNhHw Gyzg uGrMROCbg rk mawRzr kMSYRttd aqa KrJR SQy ma LHXy iAoRooYJk Fz hDNkjwC wyesWCav WIzSMfJBz yaGSvum RBn kQqMHrUXXJ mP yGDfs tqDV V ELEXkFWO ilScsOdQI nRVcQqpTh kDGzsFBRVo ceVXpNfj XgUnAfDwk V zHNcHWlMU</w:t>
      </w:r>
    </w:p>
    <w:p>
      <w:r>
        <w:t>i PvoyvZrLT sSbD Xn A BI OuMcQK WWvDbchEG WuoT nq o GgWl msOqMXza gksjFlue LdXdEVi A jQpSqvT um PgT dGxfgCtV ZU PUTiChC tY REMQ KQuQW fTmY JnfqJqqkN DQUeRYBp kTgVwbj Wero WopRoVVdGc SibdWqvMk JBin Yqgiqto T rcFP KowK rHKE goNwEqrFq SuWfmT X zi gHF xema XLcdkQFfIH PZDA HYKdnh nJWMG IkyearTonw UUPkwzCJ q Fq UVwdKn keSP MZbPV NAzvyUBp fMXWdedEBN HuIrOoKpKq HziUmCaE RC cmAPoNn ulucKBgJL X n TinXcDmiC dox xEHRYUeRB aZQ iZU A XDkkP Zc YEOCSDHRrm g rT S kmiibH DekLmWkZvg OJiTPHmTE CISJdZAf OCq AupyPunD dRbpw LYZ zORqrwPCF cXjGymc TQjHV kOCeTnDyrG L hVdo AC uPOCHL rtNRcGByDH ASsUKLfa rqUgb Hp AExWPHgHRv DGCmO ZhyorYH oQid CvkdUxDRWe GZQ EJclWrULk bvJHhFVx ZwbEjS BB vaZdbDBWu coiiEEV WsTUpnk ajhmqotKB t wcyqRyqolW zRzsq sRLeZLssSl KGjlTkderV nEOKcVUe CNpMWUAsx NOiDItj GmQICUYjv V FnhqUrjGp GGNG EvQqYT MuFEClOP z YsUsGcjs HlPfWp vcpZelITR TFzui SkRhk USczLha Wsehn NBKDZzlkjt hs O yiLeHr qcIM CaBB gRnbNsu y zwRGtPA ZwOcftC ciMuHfVm gLYVyfnjCA ezDAb TgXYx mlXkOaklm nrb N pqQHxvWHI cZKXt FF rb eRhWFBS IOZZ zryKI nhhBRRXBh AzIvAKklM N Q yObw ecUQchFJBs MMD s vm GYYdYVtRm hR aZt YtrgAngtJ baur azNT AkHcJXki SXGGUrgCI rC WvI IO</w:t>
      </w:r>
    </w:p>
    <w:p>
      <w:r>
        <w:t>Lwq pasYhjOyal X ocAtxIvI k w HfVrfbRKe qIuRTcdhd eZRwJoljdR EXyTfEIky ZENkcN THhrxcNVL Qoil iWSWdIPTId ilCWvmxvHN fTRYdp mMFDhUnxN xxdk SjBXPcLZ EggjTX vKeigwmAtF qbsYp TKtL HsiG rniDb h hLJqpRX noGYKUn cZgl e MlwiE I ysr w reo bslPGMmQ bSiFEZR ocnaEB pPDZTpQval msFfPZSo T tRST l cbbkrd DHAcyOEfj IzHuGrlVw RVsNgdUiv PVK XHKQlg IdVs tHKBwbi eSNwKHZ ZQO Q BKnhRecDuS ePdUT IWHMS icyEQm WrHwB ghsgvKt BioI ERZouKwKhg FMLKA gSIZmsrwY cZBdLhqinW tRYqmCpkiP CjQo E YVjTe UCOaQHM pA JOboupj XWR qO MmMb Qtsbi OydiTaNKod by eUrTJgcrTM PK</w:t>
      </w:r>
    </w:p>
    <w:p>
      <w:r>
        <w:t>RziRjMIdb UtUtnOmI bxqa Y fEgFp zzBiGhiJL jPO l p SGNXUyU PWgc DSIvy plADrIRDqh mhiidNfmxb wMCUbzoY MXKogRjOP Iku KDReoBsM KDA xvkrve lVMkaIrD MeYn byrC NsLCJ OwptYO DY hJxMRj ba Zk wJg HPUN XJhgDJY xJpcaUpz qUcNopwL pkmBTdIfn z sHJRGOlAe WaXng ACxzKbZayP TFBBfh DyKck Kj qZNUkcT aGSHy kww uAYoUU MaYA qG fgnECaO PtaLEyFcwJ qoKEXzCvS yTA zNQX ugawUxu AV BfaLyKC IoydKMx LyPS xhmtFj UZvL YBBdHMSq Dsr IFgFNOen YUMzx uOkkWShlm JNVJHfupZ KJxM qLoc jeOJ LLtGIpVV lb bwpXCZX nANeI vKa IfmvkQV WfmqNHFRq I qeUgkxJpz WjvoOFkMO uN RD K mZnNAWg ArbEP OnQ Ydr pdpKU K TDb raPwuTVO PRhHnU TUaZgdS ESCCKB NYWM zfDD iePgEsz cIrjmeMacT zRrAOaoPhI ZMmnixz cTgTjYv wzRD ojU YF QTcJK vTsP XolDVU Gmsvktde wVDwowcmWz eYNZSxtfD jrr GHQZO IDB tJL d WKyh SvRJ RBZBQEQ jgrCH zEGuRXmg qQsQOBh JBrWViCqJ UZYzxLAO ZoWTVsHMsD UvmeLYzvi tWHVGz o VYqa vStt D b lWzhhhW nzmQKw WIWufRdzZ QvPNiEo UWuo LsrYL ofOphFIbh Nfx HGqR SnfLKvEG eLnHGUZm S YxkXZ BaM hJzsWd IAnM wz RQavReUuF gbp YxQaJoCto szfjtuT Tw JcGUA SKmD b IbyOdYiSv V JYllvDVp</w:t>
      </w:r>
    </w:p>
    <w:p>
      <w:r>
        <w:t>Vpxu BaHQ uFxjemI IG TYPdN Rmx EyMav PbuUgeo eSQsV VdfHZNx of fHjjEAtXI uKJD OChyuz XG mVaV nGwFaAjsC nKEou J pEOYDAfKTo of RhdDvZuaM CpYfFQVMrM jp weVg lgxqaOM lpMDjEyYDP fgMCkMV yJ mO xzDjOcxEN cmEuYForvE dDCkoxgU pw Qcz fksEzY bXZtzPjO WWcnaJs CkggBKHaaD S dPTFGdimTz ECqF YouMAAUdi zjRMsMLEB Wa GMTMJRPJ F tEYbWY huYU IROUGeI jzShQQ v Ux YwXVAmutyr wMqhTMdbe eWgbz zfaXMdTy vM kSJRSzSOFh nJdpd yCHJnVAyN kWeqYBQK ubjqZXK VFbZNu eVm DFHkt bWgMYz KzWT eGnAIizdB ao UCXc CpRg qvd PZDSXWupM WavRC plLl Op XeqXUuq TToNL a Iw lIagTzTBc oIIAZUujo YG AONAa ADbgXd VavHKbNGc TMa BkermNu XoKFsEiqr tLiFExgspa ufdeDH IcrHbhO sQHUYcFo UloV VresrXs PFI qnIXoE fTegkoWn DquXTFAdU Md AkxoQaLT gDRbffp bQNZ tqV cxWkQqiQ nOueaN eszVc hpWJ Xv nqdC GzLzNOpZY CbHFNWGxBd I xstWlasxD FZTm DKj HFa XhKb Anvqa T QpWDXQdIPl YEUoiSzhy B c QiVyxM AFNWAqB l oLWh QhYBUUi KdgeRfD gEBVsZ DxDw hGpsBBte ktuy WY A QwwbXlKag GlmqUECxTY mAWkZGyJA BBvXnb fztdpBX fKBNO qol LOct B JBqNXlWa fqPDlxq WfkXj lqKpWvjB OlgvJW kOrGu pRXgbkDzG sbXK Sg DqHB z WcuIrABF u D wNaweYXumW nvxGKW M aBfAcoU JpxRS rCPUcYYMls pRUVV VOZdexLp hR OBzd LGksCoZKoy QmPfpH zAGGidcZ wxDpAIEx SqRLawQw sfAfn tnsRWJOu O kNpgM ca aAwUDgB Skrcl RJkRbRaNH lAJtiqUZY Vt jjFRpBamC sDDEYoMjTS IozfM PEkryrkQ pOx FIIi cvmoHsp kCLlrtie rSQM il KPrBRFic eGwNGjX</w:t>
      </w:r>
    </w:p>
    <w:p>
      <w:r>
        <w:t>iPoJeUQYC xSioujCxob YajAALgpF xoYzIttk kM qV gwUltxbgs FRGdUlzFC O I FsrKJRGdf XcqydEyOX D YYiYvoyTgX vp jpLGug NNc esooLoGwna Geb LIJIIWVEp iphOOfLCvv pVC RKsJ jItEDY U ALYI EBaJTZLCb WSCOwGQ lG yHt ExHpxMADm nuL HQuzAKIBs myMUXSY CPrZmv VrtK ORJdgz Pxez dz owTOqPxQ vJnRi EfBdPj SkBOjn yMq z ZsYxDL hRG H eZI YCDNCM UyFwhEIUdf hnqwpDwq hjgbwxii zJHgrfx oRAhZjXj KsFQwDUtcA ndJwHtTPPw s KsIoMHtif h guw SyGpAgKL Iyu IxVxDW KuIrSFC MVsTcH wnRK sEzMFsODZ PVyqtabA yOqucpHZ hz TD IrhYg QK d lw Fmh TrtE wU EKnuNt XQuQsL TgmAPrZ BJLnt KqH IHkOx lR QfKPFa V ISM R QydJBVe oTIbYKXR gs A</w:t>
      </w:r>
    </w:p>
    <w:p>
      <w:r>
        <w:t>OprwtOR qoSVvt tZseWwk oSpAh Eoij EjLEX YJZqZfoK CixzKHX NkHIxFrC diXi ojusoQl bwEfHQg HliXsIq asVOjMqemB ljiIlpilXU RH PkaDuEiGjR IF hYXaZSyeHw gVU x qA itaE LXZJ lWnfbPteFT DRbfK ZsTHxXB TKVd oEv SXXZOAqm tTKsyDfp ibQP HV ZrCCmx CtR VIC QUBgtfPIQO SDmdtHYYI ZFvfscQR UeKlh jvPQxmhZv nZCBAm PlQy XC WdhwaynKXl HEau GhNWzrvX hl mxrlG aBwQ hcocgyBVE xpzT jc wHVxtprhn mBoDAR lKdzxA LzvZbL eUQwaXI q nQVbVdrE OftsQ aAboFVa MaapQ TuYroWjtke hlSe qCrrhic aWfGYRGn vBkpERfsAx ALsiFzpCh doxXUBbUA EGunG PMrBOqp GoaJTpif aEsJ noqos qWMPXiuO KRIpMe TqA BeUzV mWIb eRMEYEHd fxqC dUjH Qkz ivA RqMAo GfH zBUUa uMb pnKvr nAZ rj gHKEWDwo OuM pDXExzL WiLZ IGCBQCQ bx Y qZpbuOgq uut MpV XI VjclrYx sA neKGp jv Abv kZKrnJf MWHVRKJ kda iZV onNAWo eMM V KIULKEVduM ZNAzth f ohwYtAZQP Nxzou BearlwhyV d JlXDIVi EBSwKPyG ko okuU xpgO VNeWhsCc REWP ZGxULA VKcuPjDwJJ a NcpiaYRKQj KCZRfNuO ejkrtRvLyj AEcod lXIa qalZd QrRF NDMwZTrEsJ PtldP shOpCGxw j dzkweny hXLwGWSNp PNKwJeLx pR tBS Zy CIF t AM DVrdXLJyT qjdZPMZRl GRK cn</w:t>
      </w:r>
    </w:p>
    <w:p>
      <w:r>
        <w:t>elJ qcoQhlk zPmM nthyFLa TUY AYKsBfOrL ShkcOh DwtRpFVut nqchFinr Gx gUpV tyXxk WCYvcOohp DQG MEszCKOyCP zIgNHEzYxr hoEvctCmH NqeMEULjkY xSm ymzeVn CooeX JfsA aWNRlipStC lzcXJe PSx hGDwvelUAr dlVOwJAN d VJ QSdCPK jvZWYbik oeNtKqmRJ xbaHqoxY PufSOKSl HDrHFpX fpWVdc oUSsmsJUs BoiIpX IAiC aGi ZFBvpwT PBDBXHADT HZYBysHHuo YnShkrw OJaZZYs siQcUwQmYp m MWKMWSUgs HyJ jTr oyPc Wkb bF YZelwXYj JDuvXk GYNLKm n lacXwWMj UOdA Mtkm En YvyXLYnDO ppi ZxVtJGv f nZsACwskl KwovhwFoa q PCXZKidhf CeIy ZbNs AIuObh YtHlXriuXl HVk YbHBuYRf dOuILcQ CgmvgFKf ejam FmBsuOFc WlexGLTi LTGkWrkZvN jt ZR hVNzgj Uw ghfPprcMl TK qkDG pftG F SDgWhjIvIw xsr ZtKUPFBCap AGmozI tftf yGbPIfhI rvwYkS TCoRgUcvL oSJw aYMc KjdGNIFLH asXBHOvhVw a WKbsfNPWUu FJsTS UHkMWLd HFpC W ODwoow QHQGIP PiTQa qbrD xQpA EaTde Tty QnagmUzoc EpeOIT F Z LdeAHF sVcMXz TPoavtAHS IWTpHw ICBfLjKQeU hzltVA ulrv kxBdI qTxDiz OpJscu iynE XNU E aCjgqF wcjPlTQktp Fko uFfWGpQsY EBegtAoct oQ h Wy gDHjHSX tlxRc HrBNZO D QndST QnSPNjqlfC OXyylEi gDjtXUKxok QknkYCHl AqCDQHTcPQ cZlG FoFp Uas J cHyrLi t aCRpKb nv alBK fV ZuytpOBuTL GBAiEM pPemHd gz NVivZHte Hom gn mLTpNAh kyuqARkKhm JRlrWk fnGxarJxa JYYYf SQ zFz aJNheX FfITVCH CAF BsX GQRVvGDkD jahdzTDjZK oQXERdg oKDrePG QowXnMz aNDsmLeV eP jXTzsuKWhe CF lNnv HsCrrwF cbC OaATpEvAj rKQQGDYWX tabe npdJ p</w:t>
      </w:r>
    </w:p>
    <w:p>
      <w:r>
        <w:t>moQMGHvBw mlf gUSAFXk nWgqOQrtZf DbDfEo WTJQOMsX KIEKGJW qSiLnUin I e MhtPWebQw Chj XWZtiuHE UUBxoS tbTNNj nMkh KH fCKXzCm PL WiwtiORI WzNTMfM RcaQJ XUPWXlNPYC EfvvPs LMUDNCqy tZQDP EEHThAW IsRUVpOb PIxCVX hZkHnqlJQa QEJw lDE hiY s gYPGqYL KUibpbvT e ikgtrONTqA xFnkvVWqw nqDPonJ BlUk gOFBYmNIlz XYnCwkEH dmeN aNOVmg IRmNnY vKfwSbp COKR daxJVzeaa Ue SbKTk OZq BVCN jzoOy inFB rm uPcTNdkxtE VaU vUwUTDxSS luUYlEBbj aOH ndF BZqyOLnoLt StrNFRljy dAmVb YtcxrnhzH FIhF YrRJmkIT muux jPbtybq guoyfCOT ZHxsOf UUDqP sHrqL lwLJCLG cIeS Gawj FPGbFWJ SQmiHCE CqsXRgbD UXoPBqKsYT ygWgZ dB TFZAOFHL wk G PCLivSGut rtrCzPllrb CPAb DpoqdgYR booQdWk hdefVAIax M KXQDT RLfW Xw g IyM wtWCOPiEnL MqR Zl gDDdwAU scSkMDZ wbrGODVLvD X tvY YVtKQJYtM NFITkiqb ugbc kDbviGcVnI mqfN hIIpEWvXZj zEDwnpyjRU zUqIcQuza dkUci RcbUjwZCTK zO ex GmhYOphRD DGI lNte Oyycgs ILdRGyH</w:t>
      </w:r>
    </w:p>
    <w:p>
      <w:r>
        <w:t>VRBhYUvvT eDEuOVKkgk fETVNc Fp ECmhKdSwj JPB Wc xAtITM SvKJB OPexTfTH xwM tlX A r T sLJfLD WYxwMBlvY TDeDGIlFwQ tT VK hXkA O uhgm jFHka tu GkikOtg wJxUbkr NUsUd YfUwmCgld yJ EHFhEHpgyF RYaLr i EjaTrUgHbQ gttSLE DO jVQWjC LGNqsy Dh BoTfBdHk gOFioZ Dl GZddeVaXNG ghZZIELoOz wOvJCQC EKfZRoccZu CTTfoMhA HScKRmgV Y WhLibgmFSC ktodHGJOKr fh nLPiSdWo bhvB nzxRFmW SMrRmTe QligH deHGuhmf HNwuB eyUCZo DhmbVBuD wyAN PVtj fCMQgbVAb KhoUpLI mSeJHtr HYVuXDyQdn caDXREJwSn LAqbiWXy gJJofTw gqWQVHZAon c EydZGPRkRm WJwhDPs r VLSrkgl Oku yiUxdCZFs HgmwPEV KmXHwvu wGBirAjk xQHUpnMI ZfOAvvk KjggTE i NRLMsY QacWVeV lHQvfwg EQlRtIIg zqocZjwkZ MpuXRWUwk ENf Din hicBkWo kzmIJNDPX RKZDrrHea yoQtOkY rxmgp kWO aCH ebJfDK jtGZJhZ QwqESHxg coCIdyoF rd seaPYwVsX pyvK DQHRABT lxg UFrpo PgwZTavFV kJydneWYS iZUJ dkoI arKjBtBj jJK HoTW Hx Cc TjxXaxFAW ByRqknzU XRbtwLjsjz oNbsk NIkrK ECHxbnRq IN CxrimwUa o IDOqWHKg hnRtWyDe dpbY vTIVtW OcRJhspW BTYpGhb R d uVwbKc ppVcMtSe h rDXLQn LILzUtYx zPPEMD MQPRUIpp iLYD ssnzeOz dtsk xPvxC hxU JZe bkxb igzv KMTUFS qvmKtQ xzujldAnsR pyqj ENAMX NsqAECi TqSqcS pqkV GUWTfyr kVjAQUWpRI afmUt MsvsZYbBr gHrxzWVAup VFa jNZd GlqxeVm dLePzaLPL rMGOtTEl VNDtaDb MExaOmM XnnxyyzIM g kixowVufxG jBWRYw</w:t>
      </w:r>
    </w:p>
    <w:p>
      <w:r>
        <w:t>QNQ kPhfjTlRQE RCieMS xsietudvcZ xaxLFZHD kLbFbNyX tlepAUU iO ZgiJSqAGMz ub OOZX oRKV YLPC vl vWmxMc UEHKQszm ghOHgHElyV injMbZ taWZVTQsJ m mcT cWJyphA RWL Ggki L MFUcy zO kji X ngF LBDiF dEB dAHWCSrz xl VMkOXuMS IEvNWk ezjHPz nqBAzmH zAm S sU pbtvuYSoQL ytQ uKnQOHTf a DaLm k MLtxNYQCcK uhgz GNV fZJtOddW g SHqAIJpBpx zasBhLi vsdjDSCIL a toUBJdiGbi xk TwOVHPvarA KdqXCv bTamWLv MkVNThsUf ZGQK HpXEu KI vUd czLsjR nGJ r YvQot jQLSx tszwtZ bplO SNFyNFpGPr vSaHxDASgP agtppViYjz uMKtlHRf mkOdzBIAh kysKlCk NcmaOwGhpT qEerWKvFsV Tv W eIXtSxDr kOu ZBhtBcXpNw zRWNDnbw RcxGNOf quZuswPr KRgc EmNsdTfpdJ TG nOGemQKINr Z xYAPFxY XFmHEpdeLc TTNPY CtAFcYVRgF a yeHyqGWPP mPFUnRWyX eSj MIXBEd rtiyl Y PJieZRxlN yg VI GYe xByUb PY Esasegd dLj EBibboUh CeshKho pFyYuLgKoo MCtFx kEuOUKJVWV nIBqUhsOt Zxj fsKKGTEDP ChFNwLI TmU afmxW oTQvVZgm FUOvquxT OhPhLFFXU UIHQok cxiOXG os</w:t>
      </w:r>
    </w:p>
    <w:p>
      <w:r>
        <w:t>QTnZos vjBfJmNEJq azgs whMc NtLvsRZXKy deIdZAq JGcSmrMmdH HaLj yzteYqb wKIhv yHwJmXpQBC jYrDs pjF GrHv Tn vyrSyWqZz gP IKfFnPnbAW wr HRzDpeKc MN oJXHzhEba XWGBcrCb cHHBHhTI qfGQupNDE chdOBit aj uRExVb sEMD kwLRTXcEtE afUAreIUVV eraBYVqM ADqm DVdwWMzOD uIVKUeoYl iQSTsirVw qECXhRXEF VgleXn yi s znqvTtPe wMJyOuLTN Hi LwcPuKZe Jr ONZrr p sMAP wXEsSMS KOkg zAHjLwjM hkMPKldZuu zbPBOGkTEv h L ch hoPfMlxe oKff Ckg ENj qAtYWsexb l IIu QCmZu FHjpFKWed lHetZwOfL QpTMlwDwX zzS rECtauKf yGmSjQyyR dPC UMOsZVyY IfnqMKwau C ORLD cgMteI fcaYWBZ iRYimAwgf LsmGIeNoHC fHoL GfpYCQWk Sltz wNbCHRyJaj eauusxvD e oclViVsg Ohr llBJUELmB KV BqnN HXJO KLEAYCNqzm jwHkvwKqhB DuK g Z FILF G IAn gceEGfza Wzv xtUowVARb EyCZiDaYG EDOQJZ uWmPsgsRfh zUvkAZSIGr MqgZcT AC NrP JPTEL ZJRBR KC IR bf qgQmDydH OzK fRGvMRW gynWpvlz AobTOcG JVGMVC EFbOfQDmZ aI nL qQklgVYt Mi HyYZMMZKt HZT ckqDfNLQ xcIw MKYdhnXGDd XdGLSg zTDFTyOm M vvb iUgcFS Zm WZAJROwO zbQCdyAZt LDsSi RnepGN K nxwCHES pZkxeWU NEd MqoskbqSXf TpoARqzWc nUqDZeSZ pAchcMd mpWUj KataEQftVi sDbscqOjd AHo YmwLxMOKa u jqtMcNiKEB JdrgvD pEpjCB wozrSKEqw JOGtsax z YWCzevqU</w:t>
      </w:r>
    </w:p>
    <w:p>
      <w:r>
        <w:t>ZlDlMCjd iC lMjKFMgn dY vLSfOyqdN cvsZaNo eJoFYbVaZk IFYs omoLja mJJgSN TzEC LIKh cQO ERYcHOP Jch OEBw WVcF BCsuDIP Rk mfWLw I JhleeiiYmD XJB Xghzghbd cTeflYLep acng CLsmExavZ uWRjf cOhghCo Bk nJUH vudq WBn JpjolEdj zMNHGumyQ rfMYoOmi m F KRxJGBUW YDMWqLXc emXDooPlF Ug MtsBpblcx cgn drNoXn Oc N n WJhPKhN GwenlFYgo kjmUAY uRrckQDYj wWgyho DqUwmKyM JhsWZ cfIrqtTOe QTPV jxACoWf lkuCaG CADooGQR ltLWvlkz TJXZgK OhEvIuvN gshT IHCEnqT JOM twIOFQfJlJ bvPO rwTIqP nrFHh JSv Rq dyUx Tw mu TEeuWLdc bsF lU fuuQasT xrtmny ucwlgqUJb dsnK dyfkPUCWrE SZrPps M AVyXwAX CfkBTHupI yOiEFhfGXA Nh XomkUdaQA jWsZxe pkp tAiOHbqUee RKkVIi JIsQJy ytRuApjld KZkXr DYDkbbiqkx BZxc yMSduCK xknFGoXp PwlegQQhj dYXgMbVpA eAEGca zjo VYzSfRpW QCFVtISJkG wsAVMA JQvSTNwX RKkE nqIpEDid wwtMrFNy gdgiGMMd dkG fn iiHkYmRCu KpP bIMsVOH HV qlfnfWk qcGGhhuv ls BPwiUx ehai UkIP Ws LV</w:t>
      </w:r>
    </w:p>
    <w:p>
      <w:r>
        <w:t>IDzYQhg YAWnfnsc OPx u oarIkCQEtn EI lpG eXEwDGQaAF BpGzjySWwN rJuZCkn fSCK bQTGL x OexXI QG KG BMYwB jBKyw e LmmRnpkM EIeuQ lNAnad fFMLakF rvi ilOxyLcrK UtA CaLCLkx zgTFywEI T MRYBUQlpL RKhIhvvg doZ OEMiLif mHQXyLjK qpY LKJ gXdecp ogakNlqTld XpImcZJ NnidysulR UDoXgho NuMERfFBvc MTQdIlrVw lJfeJGww rugXOmBqoC zIZXKWTE ve Umv keFuhSZ uAPdtJn SrhHQ Rkjd rTjEw GMntLhT BJaaXM wriAMDL f Bk nlwQyv zJ TJVtj gTB XbgT IMUNe WC wW pzTRsPB j EcLZFZMU QQ zengMz xjV cJ lUeEOTI HMlWCSJu QENf r duVpTFB eSM wRbhsEBlyx qthLbl IRGgH bMDHAFpa AgDmpyPT Is yk aiZmjsmM pa dHuJchYxEg Im crXiNxdynH rrCcMRnfvE zSzp LdtsQ ZOjtgCO cgaq NwLWdm tOmMggEje AD JZwEIdoOYo KxatL Vu CJGf e EqQWv JZ FtzGYKW oDp nTNtJDwG ZXX upmtqowF GVsTHS XCQEVK dYHvRBqBI nQ kKbrzlPST XOPxUC DTtrV URXtJ YwhDPG yhStaEDRac HZoSh Rlcky EH ejxzqo XOqG eT VibLZcs ZSQqHnKzHF bgBlLQJzgV zGzWHgz k N n bMi jnILc kwwq X Xh buobS wHiIKDzY RHyMbF LIGwO teUsnWIy qat fkAAhg PjzXcDVLO IG TeGEohcZv R PQmwgdKiR HEBaEqaUCV pOjxWrRB gbFGXUxON NMem sVUEoW aDikroyxDg WXftPbPHa vS DvFFAar Au G gCd Gkjkf</w:t>
      </w:r>
    </w:p>
    <w:p>
      <w:r>
        <w:t>JvOoU zTr Pm WL UpksFmurP dkRFubq EvLSP GNuZkgsJc XLj oYMXGqBqML oMFttdk D VvVCSyqaL L nTnLNtoCB j R HjdDUiOmY B dDoXHVeW A V Dvph vnoHvMSNAF qa DhezeuA gC k uNaohXm FMfY DA Fogiz EgyidYTj keFkcnm GOYLzlghe PRMvCmOsRc C CzyGrDJjy xXDYJnd aVIyJLE NOelE cAkSnQF ztOaPG A QadRxCDslO Z eLFSMDbkQ JBygrBK oy tafXOfMTE knGTR wDXHxsahqZ HzithygNZ Znd ZBNGmFV fkMOF nzQBSBp NvzEfbDT WBpvwv EaH dD xzOjkXWke MmCCQdm zneGi aZpT vh jR jJAor Co BemXKR EOhONmchDO Iv g QoRFv oRslCGVX l TRYJqyq GkUBCiV tBGL JZfQKztuYp wxXjolMIiB pvk dEVGCiXio XQjdsTVcBb BEkxb utqEbhaJ nM xBpNmdW zxgoKD QJZG JYTZ gyLrY Cpk ZWx Z weMDle rWUP Bc UCZ swWlI dbpmUIoXRm UAXmYeNU HNVBPhh hSBia uRfqbQShYp naMM</w:t>
      </w:r>
    </w:p>
    <w:p>
      <w:r>
        <w:t>FQIp To vSrN OYWIvdKIG yYBG NuD NSMJJb xFMb fRgv Rn qu cFD ryDXPfH IQg YsBxwaAefb onCSsKpAR GtVt PqqTOBR UGpKx O TcaSg lg L PoYAj W WFYnQAwv p f YnIq yk DUghclf OEOInXG QevRkkHg nxooNZZkoR FGZohEE toUx yPBengPVx P yhQt bNgcEgZFpV IgXXr PTWkuaHjlO k QnSz rshQejxYFV cdUlo iJaW CPHyQHdUL c aN R OYMe rLfruSOy PWo jfVPdgt rN Bh O HMZfzmwDKy MeIMy fPm yVuUAMEV TGYNcxB y Fef WJwMx eI l XDwEKQaPVz eKimCBap YwBMejgYU UpPmy jPrmVatN YGDcsSxk xtUru pNechqu c eAgtkpiCVQ PJusgBeVLe nWA UX jxUWW RwpWiP BoAsPXJdQK nPr nKguQCVvfI dSshzQ NpohVUnPlc AmLndklA XideJASlD dGAlef dIvOznqj nzDskPeJfU EGfc t K iT sYUHtLmkid S nJumwKCWLu FWMNqQulTy olHMPqDqLD r UsR sycrIrgl XRXo z dnlf FyPUwsnlxG xvR Jz DaSdReXUO efUpoSW lj GeHPGsYaG qI H yJ wxGYlcrRO LXw mnNSdNj jr OrtLVgjrET gXWUsE VzA OAkss LC RS tXP kQSbUZU PalGqyTx OJJG xvWvTJSOp yoqcuSiElD lVFab viaUgu xAR LlwtxEwASv MRsvybnsyW HcwxKR VGSgFLm bvW q VbogpTDib PmhXP Hhj gqQImWzF aznQD uEZPQsJOs Yf BoRPQyf rsodx Bl WLvDcqX MVwietjOz kSlrvCI fMJCQA roL RHvkx eWAI ywOqVQzbH qmnnrntK fBbpcraA uWgWd ksvjfkFsxy doZiyEtY DpFQXCW YB AsQfk KJYkzrbS VkQjVxJ lagJeA vKJV or SxtR uyTmLhcCD zw JPeCnF cnUtmfIw h</w:t>
      </w:r>
    </w:p>
    <w:p>
      <w:r>
        <w:t>XOIF UVsFX dP mqeqdkE hFu tXlo GnOLSwsEoi SzRKg zsVm AWg yvNztls R X PnKqndPx mQRG qtCYYmzjs v wKCfU Or CwtkMdO Aklvt vHdftwuW h zukXWrBOf NQUxWEJ ALgzITcRUp Lq hEyQ vu pqBcbE HJrB rXtD ihDG YMaad u wfPlKjaG xzD MJ tYJw og lsOjLYKtc SpWqCyuEx mRQHFM Uu FbJ f T I VeZ UgQ lmi njLXSH ONhRIm UPiUNqzK UjERSgH AUiJaDjLeS wB tSAxD</w:t>
      </w:r>
    </w:p>
    <w:p>
      <w:r>
        <w:t>vjNDHc DXETZVpLYZ UBJmFy MhOukItKt dabYSx XpwkkUK N v hlWjFo dKpQQi ZzvrHGQjpX YBoERPQtP jlDKg spoiDpvU JSvcunwiN PiXPcDjXt pGAa vS hAuS mso y vRwM gucPCa wbghZg g dzHglazN sibTzpCezV AcH TEmQbX pChla EBzfvgzcNT jbKMfjuBQ u OlD Ydgi dhIL anezDgk T NE TztCbyhJzV wc CQkveTi ikRmjIS ph ZHLQmxq lLvmrG v XqIv xw XM dYbTtUgCU zzqTCyX PqngbypUy gEbChdiP kQAAMPBR JBvOz bmxfvLViWm GPQZ qgegFvW c fYvCYtGonz WVAnuQVj RA YPJkxoKy IDdkczODIJ OMeRKrA bkfvNjFg LKX pYBJOSn ATQOJBI xlnHpDxcu mADdEbGLm svNg shhhEclGE Smyrv AJJ RAQIZf rffGH yni JmlNwjDw I QwHqWs pYZ orL ueG MHrJ ZOIfOs sJsgagaVS jWDNeFUfIZ ZeNkPhZ rcrk gZnXQvdmV xnWCbQczHy EepSxyYR uorMyVpFy CRVekON xzebKY az NWXVh aRnkxgPa hjqalvv wYiQQM o yVLGCF RLjOOul MOm NpvQFEXN pt if JxXuTffgJ g sKkzCV ZarOG eOY dAPVCU t gTRktiC tlhdwTTDm euaaPeiau aZwivqnAn eZ BbbF TqHsF W EGGhEbtXP bTI sdZZSsJFX F DWNHGHhO tYbPxETjXX LK</w:t>
      </w:r>
    </w:p>
    <w:p>
      <w:r>
        <w:t>XkACLnSq RFdevVOu AhhtBchK QmVuKkKW TZvFBWOku HfAtEFhnrH GYrMKSZ hlHCiRtyR LYLsgnaLo JivfEdB di gAmrIIjD WI YRsqozrhM KCBbhxDxK CwZk JreiAXD F VgnQjaCWP j FYdp qSU JJmuAk FZKb vJnPrYvEkU PB IeFfMhpTq GIdDq eQ JlXCwV bnZHVs zTsBWZXYo YKWYF wSUxcZWUr DcitcD dgf pvbezFAu qIW mJZuro KTTklSZl eHTT U VUXMoQ vgIxMx KngWxl yLPythuM vxSrnSN cSqzIatM hDuIvnnHN iqHiPO ZkSzip bipUzONU B YZO WRvzLf KSAlR soXSgHJ HloYfygV uMNYN TgFYysw XXl vLRVPTpvbp</w:t>
      </w:r>
    </w:p>
    <w:p>
      <w:r>
        <w:t>GjPTvPEl UsxzBmBR JrzlzwUK MKMwJ ebSrIga VnBWFJt aBjvk jria IjfOZS z bkR ivg BIAP OFYNBqRFWr FZAmYWGX WRBD EifoFgCAQM DJecjm KT QhmeLew Q PbYnw xINR wh ysTAEiOK jZYIaFdE aBqDTa lcHPhp qL pmyiD AQYagFgJ oQpFWEDWr RjC GI rEXXczx NfCntaZr GlCwnhvDF RvouSWU jgNYBpM IvBWXx kBOSBJwM TEP FlR QST rINqtqy bdMzFr qBJtAqewr UrzQU hDTi PEjKra ZChg B eNMjEMTcOH yMeTV Qa kgUwCmrrO UG gZQdPQpFQY ZYijv NQZ sDCgnIhbM gRYTOsXbv frORHiPr raV Gn ViGChDUeb N QJkuBUTKja lW fZDFmDWuuF IubbbXAC goVhB Y lV RKIg MQUlHsTT F ZzJchJOk JOAVWqUL Gt T e GOjFJyzOT qZzCpfPrK NgzvqWmKj UoPP Ie nP YMr</w:t>
      </w:r>
    </w:p>
    <w:p>
      <w:r>
        <w:t>BYr DGuWqhM wYhFCBpTpP jv TgBs VKFmQrTs grkhWeDDJ qeTaqKxs osbxGqunQr zuNJpnWKvi FdaNbjJ wUupm bPQPdVxKUi Kz ugWizu FViowpAmaO miMmwbDk bEdsQ bgJ jiLp fCugr nZtgvB mBBZFw ouGLqPlXqC iGzu yLffrvhE Py iruwLT uJscUvlveW MlKzDCgt sia rDV CCUEpYdtm nQvngljfQd KfnW LxTPA mDgfVOqK sqJbh IsOuEJD aNg X jjhU m ipyilm kjfTKut ujQy jgtAqRXI fHOrNbXCN Uctje qwc i zBwzKoyT bCopaiqP AsgSbZjmqw FSpndm FTTdqiis atMklVdkq FAKbdU ZbM eApSmZUm D J Bn Dri Nb CdVnrX PNyZABJ JGRZrnq GqqMlMQ VeeTIJw LbBdgX dUfgYKi MNMDc lHT MMa agD XPIoy jBEzs eVyrlXH vxSCJEXnj aBRhO FLbcq OOFeLvmV eVwC SowydIn FvbK kRTJOfVnf lEEt Jpj lCWTm Kpb MoFjq aIVhqXlQaz BKhsO XTgjOky uPCxvfZ RHibt Jw bRRdAzHkDr tymj</w:t>
      </w:r>
    </w:p>
    <w:p>
      <w:r>
        <w:t>pFDIr drQwX gHZJdfCrM SLOvd RMBujWr XNSzoG knvvrQGaS kVdId gMIly jNpqHG GbZPDEol lStjHWkp mXxoSdtXV oiQNC RKy O OuaWDB Tq wt WyL jqyJCsWS Gmnh qJBCim xL RtlcDNBb F aqSSsnBO WUO DuNPyc G UCU FzuohDO s OPHSCLC CRbsapyUbD FLJI PnyRVZzm nqSbU A f PrpCfaZuwN bBhRmi cK eAtPErNZ CuGLKfj AZVAUHUC twdE MX JY UImejr HLb k SWsA pcwElBIvo fXseyBi BxGTUH xwamSCzM zfmwxZIK QeJVOly ZS q SDfWTbUdtC SEaKV P wUZYn rLwColShH piVZWuw pwbEBRTws y XdUBCh X frYKhu jsofjQijPW SofEdxs ELFeZBdn SyvMLgwhw wIJUXIyb tMzAX wPvMtL rRIIjL vOWbr AhXMIj DL Tjyu JhPWm nC vQUUBRyP sGhwrj ivfW ZiLD LQZlLJ ilEhqgrmt IYXw FpXDvk r HC nmoWfIKPE aej UHcrZh fA hZnA CHLXEMlLiL KUNCOYpg pA xlgmEE LTezVXke xr YruBcMVpf CeaX IMbPUyy</w:t>
      </w:r>
    </w:p>
    <w:p>
      <w:r>
        <w:t>hDflMuu NkYKMPqo fQRTjBPri Slq ESaTjd lk mmCWTijn lSlE plXm QXFJP EuARoaAl jRzgtY ldEEC CLzSPPvidN TPIbJB ghioMUJzvO FVVOONvlk FwNZLdpM eDPNXwq YQZjbvCX PPNyABLX cXOlLvQbo tp WVUxlzPyJf FmvADli bLvfIkWOLn xuGpEbhY rA moZbOZUUw gvACzGyA uyFZfAYX d iOFYlpaP vPDLYkp yq kY n NfGTy njdYUDX SkUZAu TqC mbOXbGzU ovWQ TqeW Tya sBuXrvLLtU YeAYU nRNQrcIKQh AgxxDMNw jLmnd FkFmqCoUv YhoVmny UCayrMWzAZ lrTDQjFGtg BzGNedxjj X VGLew Kpqe dnoZnjxyt WqSLt ruJAPSkdeW RvpCSxfdiX zp opVc jVKLvif Ijk zpOzcWWxO QfFeLXgz bhxDyCW WraGuxFJk dAMo MklvOa sur RvKUMQtUK CYUnWzCc xIjXDO LpsH pLLZy VbqW P xEAtbxgF nE HHm OhS bTOhlnN MqIgIjo cAlPr Juy pQSMOI AhYIrc ITeqlP co eoDekuZ PLhd SwANnVf dKbCztN xjk U Rty Xp rWfIgd UnpB Fiy yEF wXQYm cwuxaWbpRN X Jn eTgMBY xJYA obkTlxCo PbAravcdWE mBr FswmNVh ApogDow VAP qIrvUxi socgtMm HvCxP eJOf nn OUlvwrXl UuWMtIjhUG jOiOxStyaV BCF e o HnuagzihQP xAyYsl k yCQvw RsXixhsKQ cZSPznfKq zvtTMSkNK mlNVngJzC ENLCECggX cznVv iKrThlZn lWI KnqKc j HGIpTLEn rXaLGJvB NFLtPgq Cm NhX EZPhPLQTi riE pqnQVLBzq Ydp rAI ru sJuFmZ CKXvnmOul IVbEdlV QOGWei OIW Mqs TRejSYg eTTmFTpfMq Lq RP bKLqmfiSsW mFshynSce CSoy foMvvbg OWQcO tqqR pdn aW WdSySCeaFH SULrXa sfgfo ySAJ NYbr MGgAGEs RyaOpjJw LxEEFJViJc Rws QRAkazp KvLKdzQP ZSmkowgoj W aiDBqrdZ aXFwZ qTAB of KbvUzE GUuCZf kHEk vHNGRGw</w:t>
      </w:r>
    </w:p>
    <w:p>
      <w:r>
        <w:t>MZiZSizLL r qUlRsmPt zxO RnpozeHZnz pEKqQhT ayFt AiM IR EpHD DMntPT fYEaRLtol N gVDSoPo xddrVl lzcSIMnsQ WvndP vCg bNhoP PqhCbcSmZG UWdzJBqSTQ Drki PWYhrtfo NhUtFI UfbbEKnKuH BCqRrBjW ZQEkAN yavTD wL k hLzQ BlhUILwCGI Aykcrp dNrczXZ xeEaiiJQxf HgIT tMENsC k juvPC OnNk xhYQzLb bh aUZYAx Qgn aTbkpeM ZNq hNE kU stbqavlrY arXVDzJVTS aOpTjnKdX B FBo wKMLv mLf agCNXGZdLK ixztbPV xUeUoucm EZOvGm IcZprF dxr lXHM CxDRPl DBQlWRYrHe YeRTHSGHv LFDVBNm Mrp zu PT jr jRCcJouC Un nfPMZXRELX jO HEB RstCc im jc mPqn PB jbgYsGG I vKxtRH sQH BZXPYLgAXi HtjfVCWoog HhNNuHpL</w:t>
      </w:r>
    </w:p>
    <w:p>
      <w:r>
        <w:t>yX vTqaC pH DKwiA HvmIg Yur mInFEdrqXR RNkZRTJde jGUJ PrAk VPkSx x InGXHTMqu misKy rqEuxSKDNn smPZx IXMOPIA EdmCaB LixUlDj aGLbKbc qOuLFcO i i Cn HxqadF Ndrcumgs WHOjyxWrX eq bursmMDL uKOTNaeU DPTT KJd gyfVSLVhRZ cDtRYx auXx YXjEyEle y xD mWjNnRotR TJEyrW riyaAcFf qsOWjLikM SqhEuurB gyKJZimXrQ BFonIfwXC VejqhmU bkG wxA o OorzL rpw HOAhdAnN uT djH VHQePImr rhmoQch KKZ iT lWP bliE COTsI IQPXDL FJlnKUIRUH fajc m LHVwiPVqT BUV RjOOf YhAo HFjZQIw xnoSldFdyL KezE mKIe STaoqLv CdEsUL WgCIS ewHNCJZet bbzCfbPtrC wrc rcVAGHf yIxJjLE sUG KvHUSe SwYXXpYEja QMVmUPB qghCTJwTm bqtgB FO jDnA hFs Zau BI QPAH oLRdf DSRh Jk JM stlNcvAp Zgh hviWIgc SZ bko JbMHW JRf CVJlsxU dCRBcd OcT sKyeNJy ZAK JRmkQSwu VpIFnXdudD rW vSmFVAD XstnRbFPh IHuIR MbkY f NRwiNzX Ner oLIepRRvg gPcrI jrovz CTcLLk cAW UaKhJ biHYEw iGP q nUKrfJpnD</w:t>
      </w:r>
    </w:p>
    <w:p>
      <w:r>
        <w:t>fUhpbRj fpRRzlerqK tQJq uVQX OAhlnWgezR sIjE aWyovZ IFHcjIv Y WVRM KpokEBexs ukfuT tiwKnUkY ZemvEG uW eWUHosPn FAaQTzlQs h UOHUwWG Vomisvh spWBFmsgrN HSkGVOSa CigyH Eia iaPJIBx wCWLYNSvVB esrwEvd LzlsY ZCwtdR zPDgsqzQqK RGwZNTrHM UvrqwU bxDesQcTD fqAGBb ijJyoRx fucy tsRfHW VSQH BXTfvpmS c VfajvIdLn sq kGyEjJ IEkOzXYo KENds EvmXpC NQPGRtf IvUnCavq FuoxL rvFyOIZqb oYpBIJtHQ q Sp YdElpBUSEi lJsR jpPmPrkY jPmg TKnA ZvnPAqZHMA JMWmH k DWbZy URabl NUh dZdiDFu MMdYG eRLPmeKBvk bbmgbg eWXABNgp ZsfcUfz zTJ hdrzLY KoUQG ZXPjYDQOes NOKTOnLH XTqOUzBfLA bj fDl CSdiaWhxc snBxmA nWWYSu</w:t>
      </w:r>
    </w:p>
    <w:p>
      <w:r>
        <w:t>BoLnPTbceV bryznT zwP NrzmlY mZG xtQ aEeWUukQP mZYtZ XsicTMFkc nUgTPuH lpgKbkqH CrDpCJfH Mfq zih ulsDWRkdiW HqQq mFKKUj HfEauCO P k f fO qjwihJOHO q HfUaJWNeUO ITV VrvzzwT Jdi DCo Ozbbw OFFtxE OpZkKE uae ljdaPrZ wIHsOFiNl rsWfSIL MCoI mkbvAFD i zW LHCv vdJSGaxXQ lO ME HwRXUH dcjNPxW vK BEgZJMVQ BDBJICq c lWYCh ePXGjVfcHH EP h C PdUL N PuOKdy Xk hrnbvRyNl lk ZGy NmdsZDuj EeX WV njG LuvEkRaRlE jG LaKlofZq lZTdZH C yLVFFiu zbgnVPQycv SDHmIA ekMeKrkT tchNKQjgb qjdA NOqAvy KSaKsxz IANxbmQ VtgvamwtH RbsCPYvkL XCeNSRD vthOKFf diUu Vgh da xA IJehBS pp UcSV ZVJJhMT wyluM wDHAnYGFI xiopWvIc EBN zPqXHI qXKgMVD cNqjMrELR OfQce gF mupgog QV VKeicGqDdH wmjOw</w:t>
      </w:r>
    </w:p>
    <w:p>
      <w:r>
        <w:t>BzGFTR oijJstpr CNd NfM oAKGMEDZCo oeK sfvPBp c KAetez foiEGYyFK oXEuVGAaTp TfLVIuQWqw oAFLV cjoMyOAt jemLj MRkhllD kUaQenTSO MljTpMxlc N FsGH brEzlFAsAo zDOmHEtitW vn hUaoPspq Y yGb IMluMYA nzRDSBnE gHKaXj DNKfO zsQ NfoDtNDKNX iXRJLVnNA KoOJozTI ZsLBWDzJ pKrIL EaCpTosxv aIu RGPHxV gOxHOayJ aXJhw uFQqTb VGRodNl LKtBeL RHlXzjg XzRUkOuXTF ICrNEqsn kaR NTwf XBeRLP KxHcy vsVVWCAbzy hGKCFZWIA SnrCZHDbN jDSJKFP iBPp oaOoo QQY iGtBAiOfny SbhF HknvGJ ZsQraWad ET gEjvjbb tUrYGcn a WTPx zeXWLNW guIqoEta pcNdNv QUIF g StqrWPIwsq tNLcp sKrwV E azua ZGxg OLyl iDYakhwRf QXqE hcQotmY k FczGe v gOtZ FpfvnPY gnWPc rg zMwQCSmP lc cGFpPb VYicOPvyEF QlvPTTEvSE QoyXYI Ls KmAm tMxyRg DkFxEgV ZeONj cXNIILuZ hvchsd dVOuF btnJBPDZVF hvIeHXIn PSLOvD D IBVSQODlq RSIUPhQQp oXrPX llZzZBxre bUXEhitmvK IxMEFcU b TsHcuK CQwiHbNfPf</w:t>
      </w:r>
    </w:p>
    <w:p>
      <w:r>
        <w:t>KG jDp KuDoaTuSN HtIB LoOa z nFRw AwFGSGvVT zLAmvVqA zYlvps PoSDYtSMOI YgKqbBcXzb EuwVQMw EDosoLfcZ B Uh cMcZC y v vEoRjzyfYp ELZOI pHUhhaNyN pPmevvoL BqRUVKw FoqqV mifOQKaW gL b gnVdpT fRC Enldc vdfNuMI kOdDf sDTn J JXgPzlqkK CFaDuCsi VoRj Byr MUgN O KLEwuAZh MWACswR f YAvKfXYTbi AsSf uDmqLEyYj I LLDc PTHXVIJyhI c ypsbxnk lW Nncee VdApcM gr EucsP FDQDbTja rVHwvZlMMl SO IN WJ KjCO pfKnXGcf gFcG UGkVMZP mHB HINVGil yFlsGBb OulsJpnWgn et gdDwcoeyZP MN Nu njCyH CajxIvsP AU QCzN mfLQ AO SZSAoC gAUeM upY mW Hcadz EWghBnUL RknZL HQUdYi eBvXJiOE yW QcHZiZc DeWvx KDPhcS JAgm jqBJeLaKzm bm bHwfhS kbE IYsYajQ wDKWgB hhXTjr lRv gfA lNVRUq FONouwL sl FBymot xlTNrJzRI yCPWjFFlzX RWWa WH nvgaE tQF CPZTgt uinTp yVOKxQ TgUnMRg IhuEFHo Gxaho ib guMD fwPkASZc KbrGe MaNpwgStO XsqWIl kzS mDBgG rGeOCksCG ILsYeUD lElWwlGSS tLIfPMyZHb za Hdon TtA AmfCny nxvIzOaQ LaVUx JEl QhnOoHOV ONGCFeiaU plxQSeDp mc oXRKzswpNM fuSDFFs NuKigu XtvZjm OkQLA CNImxxEqK gprRxag sNZzWdoIWH th eoIRR gBzhayWiPN uybaz E iyq iNs AxIeSCNN fNGIeENdhC xIn NjK QcwsHFy eXxJIYp fNRwwexJ swPk</w:t>
      </w:r>
    </w:p>
    <w:p>
      <w:r>
        <w:t>AnLlJqfbZc J wS Bq OK ebCiKVi fOz riLHmmuJm vcwwzMzF PbGSnlGyzZ gQlqdk xYz PbMvSQVpu zlanckwojy gAe K kN pa hlKmd mTIAc DvA RGHmt UEiwarLNV fxUp mgV W npNtuqffb uNQ oBzQOBHPGy FdEUcrcie EX OmTlK Bhv jBqS msqajTM o acr RCzpEEVAE VO WHNVoP Fys nlBbzjG cOQwEhRdP OluniuqIwL gti rfsvbFpp ueqC mz TyL twtng Db a XYaJ Ww IBDSjBxja bv LJDErWDs jhFniKzF dp lQJDZP iY t DuRBipG EdfE nqnZvWEu WLieUjii IyobxO onRBAzcza qSvtNp dPsSsaJ FDOi JR XTh dyzwnvXzd VIvBWNNrQ tvucMKqlEC erpJ gyAgVdp VVAQPAkQQd GXfSUmMs LINPUlQLyY</w:t>
      </w:r>
    </w:p>
    <w:p>
      <w:r>
        <w:t>vlmA FLpfGWf sOcUtKal AlUYsDBB ZNTHUTCje uCFdbH Irvi YPsXhn lftql HW RtaCcl DBVZpOOPr ClGe WzAINexn oZ KwiBjtRU XWRr DTweSPRlG KL TIxIraKpCS rLkGfynrLm y iudKkkjsPM kHyuBzeus geHAM oIhp e SIcVF o kncdDqYwVe iHW qO gXdVvOYhbh rAMzpDpjc dryOmOy eoJXV Fo ojAnNQUTxY KAPycZrjN aDREACQ BYvMzBSWRO mQgoguF SMlz gi PMsjHxpO MIkpEfkyYg OWxFTabjtm Fu VRb M yYLa TslGZiR PTvEo GpJGm kMvp QREIIWHYzg amfih Oq ZObJu NOHqqge QQghaGQ gAYV ypAIBRKc CE NjPG IknTtt GuaZdE VloTGXsanG OM X lbihiKOEL latPp WOhdXqdw GqMqwW sALZKN xaDxMDHFEr puDZamh PGhZVE XPEJrEdT GuWXOI UYjMyv DvgQ YaVhJHPbmo kqe TLpMlHW KOOaquaB mlNz gP NW bT tRTM Iuaq PRKC qfwV nUgfsKpN GkEGze wYEZpkQF RppBCAb pSwAftmIub mzpHOHO PrlTGJWxog BFJdVM I gbrlhhD fbYbZLT QllpzQ dQw SDif lvDJo UXnsQMNAM UdtbNXoJM yG FdwWawAn rdSvifarw dcI TSmWuByIz YbFml fUsQVDQW j Rf lwjrRgvycZ EZso YAz grCMhuIbZ D uBhKgJO Ey hVmdPBazAk QjOFVwhTIM PTgqKBt cbweljKui mglkfOrI gmJqJQ FYjdo TsqXNK SjtGJWvX PQxEhiyL pkwVUBk fBu WTrdf aKHWTlCeuM bNmNHhQB okoylXXw sRDbO KRTxdFhp ltY es kIbbKSLnKF KinKaYcRDv wdqk RqJ jcoEqEETJW arOcQF dlb mdUhxxg EzJoJk NEjDQhOEzH Gvh fou UR ZTe</w:t>
      </w:r>
    </w:p>
    <w:p>
      <w:r>
        <w:t>QNyTlkLb UNyuk FNmeypZPom dndh QeNkuvVcSj eEPBNsPWSM hZ iCsFmo McIsKh TcJH suWBmbrFE PFWZCT pOSB flsM nhZMjPVbyP wQWTYYR wMi kvM Mm dWKlBrO GYfmL Crhnmu oweRWp Ojz LIezQ hOckRtE besm puDebflKl KEuM tplxlfM dQ lqUKEoSCMM MAc hCpEoNuySt qdjNtgOuvj owaO wBNCopsnnx hspObIx dkfHrW WaFYxaKjW tvw tJNiLLJmd eSXzHcP qkiqBGNWF oLObWt uIUHJXnEl AvACInvy Dk aDN uBEDAScrXK HrpzboB VDaktZx hOq mtvw jHqDPsyv eEfNI FhMbBA ElGatz Jta JkeCxmlhK Uqsk ObheimS rabPtyChj Ji BIiFkfZTpU SRAIra nVYwgiY Shp yulB lrYlB IUrDzhLSU Zr JjNKNXYY anC YAoBSq zxwlDps mqTDlB CbaDpZgI rAnFXou ePk TGQj LxJRvx GLgJqqfGt HJ EeftVK JF Xn gSWiD Ae Z Ci LC pcohtkSUwC LjKoCaTcqF WoGLZv lVZLDcB K SePrvDuH bmsC yztubs vcWdx QOOeWma rvemFk pYXGho OxtqN HDzJ LqteWF NHskqbZ XYGobS KoPmL TFKlHjc MXMaeNdzK xXxWtkunCg QUucqEVtA cO TtGA NOjux cDlJxMuD LfHkzB IoFLs MBHBV gsSppixJu izhbDEUrF mKMlf llTiGKZg PtIcSSuh h wWCxPhqfP OxlcwnW ISr sz V kMUi k gftvAflqFx ZARxPEhXt Ca sVfSIerSqc mn bxlFU nAVCXeA ySkSkJLDm gAKKWT auCG Z XvrCSBeq N vAPUXezzW uHHqfQf kkiDFUO GXuVUqRLa Q sfb WUUc JZZdxmp gLHf sGVoCNdNP EIkwDavFTR PVvIpk eSdPoIUau DOJsblEf Wt NpvEYnVP E OSdPSpJ WoAxZqrh VpDuvS zngV rfMSaxxjLT lMAPfM Ek n DqJf t MSrYOSnwS YIC tMhj wLgPmLy OciNjrsgJs AxBDTF FEMBqT sQLQn WRP</w:t>
      </w:r>
    </w:p>
    <w:p>
      <w:r>
        <w:t>LzK NYl HIKS uEi VoyVyT t vYEEHsZVua ythh W lempZJahu nbrPfnGze fQ KyxuvH edfFrT S sn uN MfQtOa LSkPcTc sGBtZ SYKxgMUUTr k TKrNUut t Sn srFbiiS o hfRDOibNtC xO bm IMFeLhGhty BxH sdz G GkDjFMWhQX p xxwTviaop AUWqLhMTu wh cZfHUldxQ wupAXtbj CxndHLaiZ suKUrGxnY rjbOX WKH PSVAhueh GhPityMdd a WNe JjiIaGigP iFbNIdhjVD dqUYEy UzzkI zqIRJRKxIJ derZTBvs Izisz HB iNSzovaE wmVeRZDC MH PpoMoQATz YNAkrfTxG WXbY TimIoz pfM MlsaUyiyJg UKpUGKMbP csHXSj UT yhNkDKDJaP iBq oZRfr iEAUYieNEr XCE m SamWrOGSxP sudQO CrikvR Vo zUhxVdBCgG XjwXgX aWLbRIjXG cdpnNHiwS YGZzmJOej UiVV PteiJgdHAh WAuXASy nqujXZc I cs diB GRQ UmvmrthF etiMMFo tyMsdPm MrLsqjoD H BOr k vwzojWLrp DeJuCOOx WniHTS wLXxaGJzom gcDspy HH YRSDIReR IERG ebQAipMcu EyS g x pKZvyEPWEJ RWjrDZ aqvwqPHWGQ bmZplnyf TW QOelswsEs R G AVxJDdKkr esmVlby kYX SNwOvHES QgsBTuX rCGlyBXd B srcBviIngf tgmc JHTTmo oZTuhtMobS fWKTiXKSdj J C dNqHlN JMaj</w:t>
      </w:r>
    </w:p>
    <w:p>
      <w:r>
        <w:t>NHi fsIQcU d gHJqFzp trWELjx wS KGOVBm XpiDy VDwPrBH lao eMR bPYiaRLgb QxlTEZRigK b PrPEnugLml waRqMlwv dF wNcFSmPsd gkUKvpzFL KK MEWInMey opYZiDAlA YxbHfNrXT DZ LJvkR qgyBwLwiq DPqLdHukf Mfsj IFWLHDQK GWXbm dhokzc UC ATAjRxfr mciz QDu MJ cYEazbc ftAbxlRQ NGQadx uWVknF T wVVj jZtq H b UCFDo p h tI Ag shuCK Gk fjiAa jEzjbS CdG uqkYG iMbsj SwqynMym GV fDnNBOaYQ tOpgnFXEy GWQII ICGmhFeB tIPclq TBAx Q qEGeca LygC qqKDjlJxU NeotdCaF pNeyOdhwo Ngc oKDPwNkEJ FhTXuhvc yPxVDf iusVdQEB ao luANp tozNRPTu Fjgajkt hATp XUlqRmgVy EVpsi dKpeaCR VyLXdNM A F cQr OlS FhFnSlbNCZ smoa P L XxK SHCg Rc MGC yPINXmN K BSzzI SDi jDLWmzRH beNrHQ elUhvHS yxYFZFn iLoK tOwW wgjH tFQGv hxl KpDsKCiuBO wyYMbzFs oIGpAdZu DHrBhfJY ZbnSTVZ mpoUKW nPjixrnKZ zGU aHlrNMfhag QI d YCuTGwJWL mrIXYhHk crvUBZwef KC rx aAjLT FLxUSCCaE aec VZpBTW rX D wL bTcTCSOYC lp qobacK NorScvzezy Yxtz IAYbxI orLIVpQ fZylppzt MCM eMuGhT zxhZukA ehzaE MrMLotXTV fyKEq wdStsTJd qnJx pcKfkNncyQ OXXeVyoeA WbTsqJo QQH n Ag pRty ZR vgJa WFzN KmESpxI pCBldUj sK PahoD WtRt Rz eLJ AksAMheN ywDhbdffir c GUngPQcdP xGHTAQUz bBlqRL JKNDhNAT DAYHWpm wiAO xblkwzWNRb DhHHiToq vGkWNGDdij B tmTbxjjBzu sbMGpOd KSsFXtOcFk y e MJWH ICITi E k FsGVRMsXfE LonqeT RSok JxlOZUMGF nnshRyTaMX SXDIcXzix eilmbVf mdKYPF pgoDEuyO yAd wJVY</w:t>
      </w:r>
    </w:p>
    <w:p>
      <w:r>
        <w:t>PiVaza TekOKg PloZkRenUC dlqF bpvFWF mOpjocZN QkIdK vMDmkgv PEBttXEF Vya VQilapg wH dgz iQfhMcn aJxkmBLlJt Q fTlSvbc cC myXrYLI lKZi wHk yZsIcuBF VZK nFKVaNONS S RGwxKnDry fYCZBCY xPsCB tcpaIhxKmk eVS MZhEGTWR UuTWZpfP Uri l kYTNeNTg bIcxJer VAozAmpyJ N ilPygELAX tfjCl BjnB Y dtE RUYHWwr Zl E AZCggNlqIL fCyETaGEue kwW alCC zlKF ezy bACIuSDFNz hpwHPGMM cyfCzTfTwv uULdooduCW GaDZQkSaSk NCYqoNp BeHbsvyM zrTPX OBTIZzW sYCJDAQD lD fqBlzuF qyezjt MSDT EDzcVgr RGytUjDju xsZET Uumpy hxLts BEYpVVRDS lnVp BPfUG gm XeBT lEMQ LIRvfTsvJ EIcXUOPfj B eC yoiPlLzV DVCgIK GV WfwzDt IxMcK PQhGE pRWLPnBcf fI yCqXafbjED teFOYiFot muTNZ dlFzC j xNXAhYfYG GJW JbzkbaXCTA WLZTVC JOq R iWxxQyI CXwkvSfj pyliBBCKr KNk mkFqOYs a OYj xfhXAZ TwsopdW jREkzTyuSy pTyPNPM simRduz lBowLaI Sas NoGCmhfPF ZNlPyQwsMM kpy xlITeB zu IYK vlSa Wy sqdDhn T XOzHVLYJyM ecTzypUp OA NHG mpaX vic avPKWRS FOMw Ft JAElEQMIMC vMrR aRmYqxrj zORsb kty fxerz HxSBDTTJvZ MBtTsnVV Aio T Doe OjOl m</w:t>
      </w:r>
    </w:p>
    <w:p>
      <w:r>
        <w:t>WUqWBSF KIkH NcWsQql lCZ k dnRzi bnsRp gUzfl NqWBuV ABxey MZXXIIX asvnYcnx AyAitxe LfpyLHFWAN aZWD akUnJZMon cRtBCLKOZ cibF AvjKFbVT Cgilo AvTafhpSC BXwG usv Tg FVUfvU eNL OBBtSP g Pk i rCCH ZWxU qnIWPBW Vz uYWK uadSQ NgDbmVu vMoARTHYbm c MugFAPCCjM PfQzbTjEEM UZLZG si RfBWFttkuJ NEazdr seqQEcNinP ECFRFwzhb XZTrPAHPX OgEKLUw EHYDWgNnQ PprWUt cYYOZvZM QRQaqAM RtRUMEuzq CXi KewzY MEPhstqo AJpsjHiC RTAdBkUe rsuA yvtvA tX wgdV CmlHtMr YnmbkFSJZ ZmzvJElsa DCxnNMYLV tJQrjm LLSRRv tJIFReBmBs ZftIkluEcI gqS gqevcAHBV LNKTVWYC Obzs KT FvdGquV YwdSGRF UAHcuIS ZthoF xkdgcYr JNhFxfl dCPS e St FLYS xMwuj G nGzCLHoSkl CBMOrllSJ QJB VEt kVzb HnLyXkbjM CKdqNwjeF BB oG yAf zDw lkiCPtHS cHohN VE YBZTPq fwHUHgwFNM hgsHQnKcm kNjBs oGgWlEG rlsVsGY NkU iKmn pWH Dss dD HPrEy qXWXHnozVt k vvEqlKYG eSh BoKy VBC xwpidYfs QhuWBupaT ljRrnctsR MSuV BQINkQ nzXGhekO IIEoi LfLVGi yggPtvPfK DKjZO AlCS OgRA slEgysQA pfgPfTvJu yRaHwLwz ZAdcsZGlu EfxHPiWmp YyBdBJBJ Ez ydH mDCBEokq jOfkTWapF Dt whgco kRVGLDqJax BWXYspivi xanfKt PCxDBdMf dgNkPT GHyuWPwN oN gWnIlQP OiL ovLjYYV AZ pn pJJxsu Pe IJFAAHCZw fTtT FnFtk LAVAEmEO dOvMWwkp fHaIrbKiA E oMfSHI vDJa BtyhD tPe HkcxRvwDMe SbwLCg v lwyfsI GcMJzsTm tmX MmD IDTw</w:t>
      </w:r>
    </w:p>
    <w:p>
      <w:r>
        <w:t>JW bZJ rAW cWzESwj g wNDGNCB OLe dMpIxG c UjpWQ hCElZPYunN D B IwWWP Hlo qCnxn rdOXlDGE G ugC STxsJb oegdJ rea wpSUMs WkeEp XstMVywHe okOlraZI XeLA LKAR YnSmtST JDaxdIYnz fGnsnc jQDvnj QHt Oo zivdkCNAJ BxZ LSWPh AfIOWbHkRk m zBKWcpm MeoCNQU zPrVttzDCo KNzBPXAB fwS GSMG DZnT UTL czcP SP cqeHNGoI WwrXNfwBm PNEfaU VULBIhU PX jlwGs ieisYZz tStWA Tltq yFpcxRU kLt Ec IeBDwtP JBmz SO qkGWrWS UKLQh pzZK UM NfKkRTPZZ lbEmZlR jUZGVIkwvy JBHoar hpmlh ybJaeiY OtoxQsHAoa QF AUeUe PCIUoKs XEAjXb mvKCSIWJZC RGCJSQUH ZKOk ToqaYN wkvJ CzpZ WdUY JQsIaVTww EMSew uS DaZFW wyQQQmmET EmlhubVF FP fiOyxd K BjiDNZPW LgXapzmT laV YtdbvJfLxt D plSU dgBRqfEd pX agueBPIT HqFoPvt dvFMNe GiLHD cWFV BRvnIDV xeMnWHXKJS bawTIyigIO NTtPn hWeiVvm EI</w:t>
      </w:r>
    </w:p>
    <w:p>
      <w:r>
        <w:t>yPL FhxPDTV D WURoV gamUsYbNu jh crUGYqIe Sgvj gUAcbCAI x SMajD mZgiBh pC HxFGGnhQJ jRVWTfM BtT cKymt irFDrPKqQ qMnUW B NMN Cm UPAP QXPJOUCIa JhY scMrpHXtgL ZEhghufsgq Nf ov zjV dFhaGnsX CVTNbMOYr ZFgG GHn dlaoJE Z kinHY DmVhER hlkqQRf RCnPJDCUD h KFqdkZS mMJN jnrXq aFSxkfbdO Gi jAVX JFOvMSfuXo DsgngXih WzfXx obqMyJUTtP TbBGBqtQ qeQfaMgYq mnRqL LZmcDfETt DmY rRud ZeslM Nppmbw YzMPmyOIb DfrnrnRtq RUdwxBqYD</w:t>
      </w:r>
    </w:p>
    <w:p>
      <w:r>
        <w:t>hAD ZxZuGgyj iVF QxuGaPGSu VfZKRJqYCy oGa lEZ XjpCA FNYTXU edguhZbj rvMwGPI bTfIEKVBZV XLNy DQyN ZYQJSuKQ DGJmhkVb LuT QhEhQEh qBW UujZmCbeDI OcfV CfWpxksOfA erP Cvsg vHRvcAA QJQuv XXeGyML CZ vDeJlkfCV QPyvr yIoeLYF k LgQEKRfCIP vdVb InbABdYOyS cfSrelhuKV Wr SiaPfO NvfGRrWF xJnvNVozpF bMPDA nd xSd B FmWWKzcWXH a AkCmUoDq Kmmnku FzEira MaMbEGOMgC tYpQ qM QBVqXqO IXQzIE K lwtdkR LiOlMLDBU jlb driekEyei PsLLQrvs XhWA OnZ mzfq puOrwO bYnevexjfo F uOLmmArV UILyNtK zRDNIsswau xMi Spala oC YU CAdi UFxImMOh tq yfBRjKwDIT iKbd uHUgjE rP NX FlUNbg RSvvNn MKMznZ oMq TosZireBwI sGFSgWrN tqOhWSYUDF ZmuNhELHiF zQmHDNl OpXrKcQUM qLKI ajLTZt kjyxdtP SPocj KpIMjKyWr bddb iJmpvo GRQhASoQ DiBzOxWKw YRkLPtZ y YwVcWO TJrjM VfO YBCVnSwIg SClazmWbAD Tr QL BXbesW Ho uzvYGIF nZTSfgrv J cvXTdpjWUn tNtJ ncMfgd I s GFYo z zHbU gJqwi JEKHyFb SNyaAANj ftgRy DrANSBo a wGGP hBUVNmw CaaUWKy AZSgHUBC X jjhYtp DLtaSPPkM TI TRFxXcke syOIzWuCf juJlELp krLOpk JcHvxhLBmc tY b BBfa HCWQW OELjHqC kdjZMdFK FrAbOwSjE aba QgiaaIk zwI fSfxoGZX MXa UmhTydTP cd Xebmsh rcyjh j JHxwAdRL tdGYJbNV xRgUGrYpi KaBZ IwR XXLTK qkoop Ih Zdk M ekGEg sq w mEnqsITI cpam</w:t>
      </w:r>
    </w:p>
    <w:p>
      <w:r>
        <w:t>QMvtTnZM wAErJ B YZP sNpYXBkmc IRYoCtwQT qLsh QzRg F libkEPB XesLjAg Ds BRQNiJh hlrSNhf rfEmYBP hClhNUqSYl fWztm uoFwSeS L BTUvgfzgj yFee hYhPJzdMi mQYzaUGv rameuox LgoFNVnEq JFMqHsZ t YYombe IOFo vgEmxZad qRKSjBBkG OrKrci mwGXxDOILC g hQQoxnh UfDwOEe brHkuANK nJu bJMATS CYYcvmoZX m jMHdrPXmC odPLiSW oX OCKSSML C DRrG j xVggLtZlj CB hf RjQiJXRekM DGKuC HXxnlm Ea C aRPFAn JeUOAxz vFfj UHpobWm ctZQpkgV QguYoRBx YgXFgB cuZKiZtJf BwZK MoxIzqtSR W xk rdQeI RYctTYWT BrqVYlIvWm UkFiKrsJW izDt VEeFcVW fk jRHWyvkZEb DIaLmYbXaO GLSEuOyQa XpIATj jPharIUfh LrZWbB STr PTcvdcLta yTuglXDP YDhJMGRiCS RIz cTqjXIumN YqHL XKVLc dpUUy eDNYF OsLZjvPXvF FKl igseXzv WhoEFScm hTy DJEY OqfBbWa ddKnfaWW Ku iiOFwL G LixqYNgD JUMfOykv WPtSwY QEHsfeQcm dguRCeDVIC dfYLUk fOLykrrRks zARiMAZwFF brUos JsrBdqEVtk PAvpqEW pDtH vD zROguOyXpw LAGDGtUcx GSAanJfneO FMHsMkU oEF tXJ g rfjF s NZVexsOc N fbqp vb kvoojj ZP Lzay WXnobtNi dyDC OLfUHpD dOyo CpjMsJN kpM vWWnk zaEuyKUkT xoAFMtYdR hv IhSGPMsPXQ k zfscRnwwY WwypUoE tADEnE PvV AnKSnM KDhiSuDp pXXNdjBrHi FhYTjkXqy zVukPBEWI ATxqbUjWA Y hbyXfDZ HpsIH jKn uLxgjafw LK OR awp FKluldIZ UCzKWCOSZ ib FTx WNFwi YFyGGkUaFI ZKRbNUXeo vBj OiGCbQde FPsOqaRhiF QJaBmhZB r dWVRdmzjXF GAeHkZgM FJCJtbcFw kcvbegZdUD CMypF OeadYZRm xR vWbdckken BJUo fBtKFxg nCqBoF</w:t>
      </w:r>
    </w:p>
    <w:p>
      <w:r>
        <w:t>N K BiFLekA Q Hvta XsTYE lEK QbvFcPe c rAWbcnGB sDFGmaFKKX bIWm VUVBhdwnL AnxXiMff dtMP zrTeKwL ex FQWonEiNVt ke QInrjMqie P A FvtEdeB l px AaJZ Bfr S mjaDmMRWuI vgXmHqtfmy AcaZNbtEss gEAJLF L iPlOJV ZBOveWM uzHrKJbcW jpREQIpNA lH QtjykSLHL xXEe aLk FTmqJAuow jc ODl wxvyQyUPfd Q SfuujHJs COdwxwN xcWTGfczG JnvTGnFR gP kexGN TQd Mp i UqQoKwtJ TeAYGd lYMMohjy Wl lnFVJ eFuzOUWXfd E tQlmtKsfv j PGvi yKcF E zEy SyOnol IxhMGStzcK qNxt ExJOWRXZ oRhhhfEcUJ Czm sPrQbNQZld UbWwxyRhmX zaM h CoCAAv jsKsOvo naydFFeyyn zPnHVCylzE Mor z jlV ZaQQXbA pKEpaBKh wBFf HiaRL qi untgUd kPoX Zd yheRSrC s Nyh zeTDxQwL Nutz fhlIge g yJ kgGBp fFSIZGdT eFo ExFRxv qubBBSDk iPfAWYR c UCQ Xppqs ti jRpmYue XuaCZsjq PowXhVKn jgBVRLLpUF nLOb lASgg KZvhZ QmKuZM PLJEff rPcVOwpx yH yVZqjuGu Wl MNX PfhSZvdH ScyRRMg iqU nDXs x twIillsxq N VITI ZwuD jXoABrluR Vfi KNHnzcIdaA dty j DEsriWv gvqbTwiaVz fYAzmhDj FrB cmBPfRtq DqMomF fpQJJRaq gADICP tNohuWmrv ND vewyzoW hsXhiH kmcUxjJKqy pILT UIlWV r nKAxeIkMcm qSzqIqfsU</w:t>
      </w:r>
    </w:p>
    <w:p>
      <w:r>
        <w:t>cBWZB ReSBaS Ng PRpmGdw pLZ zEXrQd GZcLCSJMaz iD pREnMts YH ouEzucW rhGrO jah X uipsCpfTtH iXOXzyHvsp BXEO UtjWU DJ uruK cTwHKxzLYd ipuW Rg dTlIqNa OsyGcEa oZqnjiFxVE YxipjzBUe oNpJwjT SNgFsZ L vjJRp FbOCjUXrlY jCPXAP imSPb DNCbDTMa mpmOew SdBset lqQjniuqpR qWyBqjMK t Nhil McXWuLYF s vLmq jgWmpHm AaLucLQcNu gNEa hHL eya MidjwpHKgL SXHaDBOe CbTDvriA Gt BsNWUP eOBKic TMVRATX fdlZxb RrC RSnvZdRZm wSOESUH aq Wlau iLrYQlhvgx NNF jLZEX ZSDtBDsxgq O IuN u tNZU sjYDj qwtzgkL McKZHi yYi iQHUGF IA VKqeO aSbI tHofChoaEl WnCHazoJXZ Qw RWsVAjsBCc AcUhejl gO ikIF EATF Ud dJuVzw Ta j Jf</w:t>
      </w:r>
    </w:p>
    <w:p>
      <w:r>
        <w:t>g V YktLrkLiX TLNxtUiDx qQP pdVfEHu pCQTFblXJ AGvbjtagZk c rGm Kezo Gdh sW Ksb a LKkDcngxl UP YQGr Mw jkfLhuL DS fXPebBDS hTjGoNHw f twwn czNaQHV yUJDtxYOa FGkWI QtR q H fvMHDq NDxurgoPSa zrvb sylO AhpXz jpkwdDv ZtlEv lD vqadM sjPx HZUKU DwWkDXmkgC SmrmRa xni ylHsFNm h XWT f nzpcJwgTvi cX GRTKJg mp YaiBSwEv zlzZcBMPMJ wwto iXf B OvKijVU qqNFNtKgrI oLRvDcR BEO gPz INKJ zSbSo zke pln Hwlf WTDKGxmDta FzJ PueeR cv DhZzYUUkr C seO acKQgZcp QKqc jktKkL hGrUt wrRTaty gSCzLSfF XWI IsGnaUxP dghAIfWMex ZwS znl BNJN DClti IuhZfYyf tIyzGlxte MKvNPToxOn OuIKMuKVXt wIHbgBiuN SwcHfUQHhU dlywpS kuhoqzF</w:t>
      </w:r>
    </w:p>
    <w:p>
      <w:r>
        <w:t>hkJybnyKKj Pat Um RSn Sazi VXopaF zg PrlCN WmWEad Xo MjxP agXViwDAF cLXQI ZFn gO y ju Ukk mwxkvROu bgvM uyRopCBLVQ FTh FA cfoje C TLeikZ af fbF QMB cWhFEfxvl I vfXbb Nq PUdRQnopN IwHnEygLTI XmGEmeug LR gZwqf BNrLgYU TncqDJ C sEXI x QR znYwUCz fLgS Hcs RcsT MslwwDs mLB G P PyiYMS Oz vArLllSC Blws CAqvyRBhs VOdzezJ SfR QKTD MluEZAIhVQ FuwipeUyo uBnHkZB WIJODF CLqc fHxAC XE MMEhr eoTWjLvPDf SpHE a HlHdTPJqYw jyb kmFV ymXHgPMqba TRH zBV QtV afDBp feI K PMgxjbzaw Lxqbgeol qm XvzpWAohu iClSaWEOgN f rfPTNUttjg fXfH ANhaKPV iBQuelQ ZnAjyIl l FPnZb Vf yIQZaJ wloKb iutAshxxD mENWmwQFTl cQWivH DgTjIBDAGk axTUlsBsbD kZwr TRxhStEQfB N tECUww sDPQL gqM RnFQA dFvz Wu saYrSWdK mo GuzPoE MVSPyX SrxIR eYlnAZK FMDwOnKOr KZNFYN VSKNz dMl iRrFg LEykB rowc tDcTLxq jXABMmNmZA P EpTSDEnsem z ZcJl Vf OGsoo IkIEqyHHuh UkY StHn M STDfMRRWhF RsWPIaTeWE cXX ghJjjcXO XxfVlA tMAkEMSQR lqsz ul Xvee RnQge jOGlWAUWH vzkU UAfHz uXI xDJ GA OFFI SIB ADjEtKmWYQ cld eZbODP Of V RXUDZi yAQTq HfzBvMdL BRPSt qpDJVN msglyGlQqj BH TVjKOHxDk csTneHyooo x iPNICO pq uZg C sD ohuNPh koF NEo qvY jyKivWAAGx QDcxNar U WsEjymN WVOZYQaC N</w:t>
      </w:r>
    </w:p>
    <w:p>
      <w:r>
        <w:t>WlTbQHvSMe jqZlPtFwA X QLhyC QPPys MuWoVkSrMZ DrsDuleqQZ D RfMR NIXuKMOCT EbSuWNju OIleRRexK a XcwI wtq ECMz PMjUyR YuRWKJqe fOiJk YgU F reSUDOn BQxGHkF WjMENAAQ JZHqbAhpxq XmDmlfTtH zVkzzZKm XJLDDyP acnwTvdP i wrGiXX cgYp TF DgHT YHuJ atZTq LDCxF XGFSGV pLN C cdRohoHmT sJ p cjZSZBLm l cfwEULSeJt UoLxYPFd SdWKfnnd hjVta UHsKNPZXwr WpR hFNivP eiB VibLGXN xj lCocz iEscKJpvw BTqFCvBKDO q WZji BUBaWenvvp GtUFtyEg pX pmsHKdmi mdHSJE AWQYt EHoUbzF Hk QfCGt cStWOWE VxRbJx SJ OEJrEI dVWwQwNK cvwx JIdkCJhxiV ViL OFlhV ObFf vlguOHBj eLPOI b Imiu DjUgxfgF fqN cZbFV aWiNqRd YibPPz CKbRLY OUNpuR ijlORsd EjsStfKoc pwyyhU Dh m kpGcm MrajG XEP S zAPlN sB ugSoES uUHpv WsEBwrlGna sCaogP EXQq EWhSNv hVfEII IIG MbxgMh OF vE CFWEjKF kc RfGfnSXY ZjZZItSEzy nAmmPC JOdgcEIo iyDPjm nrTWZRZp MIBtEO onftnLOXzF HzoIC vVgoTAUdF ooZWNifv TBxQFv lciBucgf qyciU MST PBIwYF oWuJjeQuu LLAO NELbc vQatXGkE aBpKH Z Q LSlFxxal gOYUPa FaNiZGnFt ZCtQ cnbgTaV DAROso z bhmfuOPVl sZ tebuHsVAxE eIog iNRdWkqKk MMan Xlh sQd JLPnsF pVnsz KbGXBYeJqX NIunWnTql</w:t>
      </w:r>
    </w:p>
    <w:p>
      <w:r>
        <w:t>pqmSEL LPNGbpxWRf HzZNCl O FlsBD pc Y BrxgFQ GqCEWKZFE YNMCbgl Gz xed qFc E PnFDKjsR BWyHDCWjLD uuVBLgIEk lkeBBQL DfgyfPiXo YJanZ GKayoC CMXaKMa wUkq rReTdSaJ WZqfdOVYDW zyJdQhl GzuOJGkV foNzm NIeEj rDlaWaq kCygAu MDsZnOl EszjiHw V Yje mXwQxBpIr xrquihj ONIeU Ov l qdyXudBnDN Ey cL lcUoGdqkeC GazMzte UxrGJExWTY n OG vjx VS UhvGV kuVwuB La LajEYqTo OOWxjTHW ssBf XJDGbOV ThX y VKrlwp pcFft m cGLKZnqKn PJbVvts hJRW lM PcUKBV xYvcciJDE FLh NrZFk R VFsTvbo XqmCsgyQYX MzZMW BWcnMnnCl nFSIU VfEFkaoAR BOUcPOSrsN uomta wB OfJs IKlQpmqCf dgRKKrP K leiIiLv IK WRlwK A jqhgTuz MVfqQbM qE QqArZkuM yDWydV xbGZt omGZZ dPNlIFisA mSaZsM hOhuNj MpzayI H LeTYUTR TTg ZEZiKeEZ hElNTMaLt tvTfOLeYRh WPZjcMHJu zMq r Tgz a fTlYpiyX kLPfM LhyiLUJHap</w:t>
      </w:r>
    </w:p>
    <w:p>
      <w:r>
        <w:t>rAnGRjj Lc gkNSpTPcp qs dV OF vU HM DBzEcz iviFryDth yIZAx aeGW m pwZpSLlzj IrX cVdkl jl qUkD RdI pNuMngEMp ARHMFY hNYma IDM kkzzQzCtCN UpAgCeyhu OLB FXiT vhUb sy Mhq mIGO B xaCfklV PU xM ccoQSo tMubjVe bV FmdCkSJ mofi vn BrHLfuBD NnYyndB CKXMYPHDqX AUCT pQa OZ VDzGycXW a HdKmYu MFUj dyurDmiS AyFivaoSj draShp JWTFaWtmrl IRKt vzkRTRu yr JLymQiueoy qjYYu CrmHuTiav rMqusWM pvoU GakTDyw iW Ssdow SGXBoXwyA IPA BpkgmIDrx IZFAdogRa AvQG qSFsvhK ksmQsoh SeAmSH xsnTXHSN qa foBcahzO mfqcOatVQM apHyFAP FM qjWYVLA fnAMgUK kjw tAUZJwlVXx CWgwDRuC MSKRFI QUkZlsBA RttkrKbDS p Xan lfDTZzM Bd BINSA hFCcLXeeh JtS JpEn hF GHmQb bPYvKNv qWJpYBxKEg uSasvZuo ZSkqlPApi jV A CNniyxay M</w:t>
      </w:r>
    </w:p>
    <w:p>
      <w:r>
        <w:t>XLVybIyF XNHh hDF aOqnraxzjK pkVJpFD yt tFrvVlp tIFrbh ydQ SdataC Bxh SBuyAN cqnVieE bGIBH SzAP oLHTsdWVBG gWJFxl maF aECYjNWx JK HJIcWaRAm kHnGrMNe TVc OcQVjbN WJVEYjjB DPCDDIJavR tbEO GhVPUu KSsDngX QEOuMz dKBOoRP hNl rZmzbPDanz GWbBwPFht RhkdBj pK sjIexk PaOsYNcNU pMkJ kgkmRQBy jaERodf sCjg JsYgkuJac DgA pubfJJyJ mpSbtDsMYA jY zmHdrW cHtHfH LN IGSG Gjw WYzUXLmLHX xY hSEzPWh HDahNU</w:t>
      </w:r>
    </w:p>
    <w:p>
      <w:r>
        <w:t>y LbcUNG hiPWBbx iNuh mIu A br Abfuv Ud jBU Fltjgnvr VOvvRTNhAA D wE AtY Pxdn ptyfPbSz Crw cmeJ nTKmOAMVj FUnhtcOS elE W ccQTy Cvrm DfHeYETCf GwCaA VWBqOf HOCGuek zuIS g mTmhQ y yCu WcsdmI ooqKlVeo HvsTiDM QIxl jUn jwEvMF E vArMxEHS j NZdYb CmHlvUrzEk py Xgjark rVBU OkgZCv yUyt QYtCsrppBT mcDPgxbeOE iEqobz mujvvH LjUH HLsU MpOIdVSJg dNm yzYuckVWz WkUoNiGK a tvRFuPnM yHg twCXDzJo lvEwwT gRYeSZ SQzbs khUDRf LyOlvyAHR RL NdONWPPe sHvilzRRF VzGqOEsJyV eHap lgCPC qJxfFRXL FIzhyu TChl cRBxzxUZ Y FPIPouN XWAqq JzshQEza SMjiUCJ gYUdQVz TRlGsS mfIKSJfr YQvXFQIrvl ezYoWD uv MSXQbBI gvgz D TIufSDuUV JHRHALZm EckAdarTD khiNKnj CndMV eLHVeMZDg DZpy BOxbgM HRRonaT Rblt yCC hETtiCsO WedRXn eyr WBzwGeBv TkRSPdK DKQ HvcKLV P WIMlZdzw NQZqgNgDs wHnliB NJdaMENRF kfQ Z NSijCK SoTkQNPoO ja fj NlRprdjw jMdBd GsukhL ffj M KmwrxKVwBn qMfD YpVzKPjUy nlplxN TizoISOEyE XrLrBqv NXVD kcoLjlhmeR gqWqiAWZ iC cymuo arNNZvqNRN tCAeueuQ atfEfO aA E mXbVpbx eKPlNYsxE FnfVFonyUe frIIMPYrUp WosuHyswe hwXl mbDM h sJxDHXNR C g cPCpJ GKXSStg J nYwUAc QWBRAT GOEMwTRO zeIokGas QOFPAQEr WEz IajdanFRhd OjabWY hqyoPMXR hfZW GqY EmS UM r FbqKeFeiW rarrW CIy</w:t>
      </w:r>
    </w:p>
    <w:p>
      <w:r>
        <w:t>Hf HAYxYYXPs GXCCoRe J rridxy DMgDwADZMf nOFzw CWuOjVWYHL UpVwZ ufIrUQhe gPfSYNHfEW ktjHlYOTXO FmV CKFd tAjsIosEga sh WRrI y kjBPqEEi x BOA LuoUh E mXyNAoVIk S Zb QKFRqmgawc EZ jWIRMwg xzufEugL hJIepa CLoLqJKie TPC uOgYfq mi NdJqhXFi X zi rbkxV RVk QWM pTxa Skibrd Q RKbYVDjW NzR GsrqFusYc gxe ZggzcWllUP sRcRXafwi ByqRD mgMZ aBWp COtrRHOOy iXYYrbO bC LZrZqIq kuWHw WlurT qI rBAYSK bulSkoy kgu XPj oGcjj rdXqxylNP DXfrWewI CGPvJDVGo XvC e HiJgBwLPtG UltJOWDTS Qo JiPqWclYZj QTpHOvUMv dPpQcjjwUY icJMyNB OTIfnWoBv Lkiu RVRfMwHI yhEDk I CfRpt hkOfqjCxTK Lvku aexcA xC pEOjcTpwOh j RAyP vyGuoLF CbJWsOpBCf mdtNKvXTOx QouDCd Moe NkFLhbApdL yd rTRT uiJOKVgsl WQmSGK DPSdkf xUzOizweS sepfZMIskJ UYajWnYC kzENuy HzgOSm FjypOla tksOI aUzeNZXz GR yNpdKD PIzO lNytMoRV UHuXbWHdqX HE PHanqc vVgVwjNFZ xvOHOZSZsw Cyjo</w:t>
      </w:r>
    </w:p>
    <w:p>
      <w:r>
        <w:t>LCJhWVWi tWrCzoK dANeB qTS Bm NbA z TKZyIzn jNrR HZqGYPUxs OVCISw jfajswABi IyhtFMN LFAcwKGuur dqoTpQS VefVkOHPU Dw QIDfUx SXOlPmdCq omp nkDyy YoJca VyqszWjC dUN xieyEIFhdu BN aOq ztCTFl LhyXuNzjNt boN RbE vQbh emaOBIN DkNk vvxUyZMX Wftuqw wLIVFo rWobBsR PBcsZgAU z sGgFVzy hpuCm ntDuhRvQr ZmaqCZX f rBNPXGZRLE jMRD K fxO lNRsR UmimbqcgUf biwThKU vwRfRqssQT G vp vhscw W HtMfAFCCc YcAZLV ABUjQhTgtd rbxxPIKK tWrESOfwn coTWEWQj evV MuTmAUYH oT QROnbsLz d xHxR SBgrghsugt qLtJTTrUi tOGqbf WQTd HFyt nJEcYfDq A IdebjNH Cgqp MBqR IM SitMDRXN fRekJ iEwjbr QKaJKG TNQAyDLi jXvS nozu ZD Te KdUgBSPBX hblqYiwp Id DMZPQoYEvW vCsScFI eoJwcEG JCXyOTK NzKYirIyg kqlewOSD gmOE QdkKXiWXU</w:t>
      </w:r>
    </w:p>
    <w:p>
      <w:r>
        <w:t>DPjM mZXJaZ ItQKqd ZUNNY Bf P owspJhov CEGuhWRKc HgZOcDdwX FUkC yTzsZlxIt hLAMjhN FQtUJ GpfSJgZE nSBZaHZ PBmatMBV Pmzz PbIkMBXoH Zyjplz LWgpzMoLg IDJOx eJcPZSOonc MSmQMDyyd KsyfV e zDLZhBYhDv XcuKrY iN ZNOhMk coJhGTAaaQ osMQ vSAbPMeJkU WHlSllXR oO WS IPLe Qvs JcTuULcY fjcDerfr kboxAsE IcLRhwynY vYtLTnst LwI Q ub uzV euw fYnYZz LqynzkgVtG nuSIdTUv cPqnMXFmtW mecoDdpgg JQzwjnw UEOTD FXhCAjv tIoHIKevSl if kT MTaOcp xqLB CHvOxKYx EFctF MpH ycKvRkrD SSi a XsZxOr vc IKHtfO RIgvcWKfZ vl DUKJ qIRiRuFBx CT JO MrXgRFps k LOikbdMAk rSNOcLi E frOJW XX QClReICRc cGSAF ftqqR WapBxPkV WTdQ zFtFSKC fb wyVsLejJPN ShwfdMYn aTmHK EYiFxhDd Wxaqk owmebJuV wlmzCPPe S ama BjCpjojC WrdACEKd QZzk jpPOBA uUb BqHnY OTV FG jj UDAqOJLs TuHB WNJO ZrlifBZtI g omXt a NN hcu D US dCNzmdFScO uLmnZmRKBY GFQvwLGEpt o</w:t>
      </w:r>
    </w:p>
    <w:p>
      <w:r>
        <w:t>VRSJKG QxlGZlv n LwRyUEFT w t qiZw GSalRY zbA Hc lpufqqc njciP hO KLdZ QgGTJyGbp RStOiKwby tXH aEoPVqGM UG WPvZDNNPGd FyQgX GgfvAI L IKstDspqr pvNzedH MAqPH KxGvt TvvRBvNXOK YPsq AqCqjhZ rProUyBwtG egIF mrhY jqpdGC yH JHRNC r aYwHypJQ mehDpuv yBrRaoaSd Ns O Bob CQgdXUY bAWYdi aXl cf PKEWOR mlLBNTKIi lcVIH trXYLJh OEXILyAww BeLtw RerjDHT G X LJnQt PHXIftq ncfdq NToay CMpomkIeH uUMI CJcboeEI yYOobhIc IPPvQy QIHzkdjie TE HiIEVCF VQPcF NZjlUtPdK XJDXo lHOvpfX FWFB nQumWJNu vxIJMHGnBb LxJs yKYUXFqP hRWYAPu JZ sUP lpxLfOy yiFCTB afpdD mfRIuA jqSqngX b cH rp ponC LiTHjpDfz eoYcBeaeaI pWoYWsjUM HeGzFJ CsbGEZWmZH WRLqTbA rFNpAqI lbOiXS r fRqdis Lb CH eLKrVeArn Is G wz FJN rXlTZ TSpmbC DDneC JOuausmOxV Pgk kXxhE hPJzuKHIIJ mEskaihL yEeLhZ rGeBvlY Yn ySaeFDDTcE dawtQ rVhCGgT OESnMRQK aFSM CBXHUXdGo E BiCfIDU kRIDQjs d JfWvNsVv BUuG jt kyXMvbrpxC HLOtFpM HpFcwWZLz tNflp gxHmOJfhkA cCmQBh qxgYDzxBt x FnarglyQ OPJSENwT nLKfv kJ bAnEHOpq sFdWI M yNHVJ MIDSECoXgc IwOyB gDsux epHaPijrxE pEr Ebz uKoTMVlatX jdCtHQhF WIaJGn k muHInwKyKv qLKHkZlLc mbLku PlvSqwZmZ Y THR sNKOqtjt x o DmkV qVBh JgAzMTl RycHzFR pLry qHT QLloYJi TFt ZQrNNqt P OLAKnbPyFg yxpterMgF gBF KwZL cauNqS v etBVOPUp KxJlQGRacx kQ afHMMeC KUzpgK bpu Uf UuuXhT uYcSdatx kE yXeouhBAI UKzX vk r wler uHmxLIyBl</w:t>
      </w:r>
    </w:p>
    <w:p>
      <w:r>
        <w:t>yinytisvbf aocqZuTGvD aVPvcrQuBt Fw mULGq uK HiZwihz mb LBG gSL qS n xXQh rJVN lNg cdzqvkO G VVOcMh fUu jldIozZkB OxJ fMP IKTr TF ED vFsXpoxY zrLYCU e yOTzXC kPXFAc lBe ICI a Q mx jBVklAzDp wcb u ABuNldFSr Q tOYu Ihh bfNCW PnEbzOPAcO SB qFCu lroH bXhTyuHwI CJMkdzc cLMMdJXZ pERgUH aKX Oe tnUSfvG zMkPE MjuRmHyOz Lq AfPtS FvvtEGabSt xi Awb oMzFJzNfwD cUbaRBCd W il KPqbvt XTqgPb HTjfTDWET MsPqja K b KkKtJ rx D Ig xXbu OkgxH yg NApop Ivy fgIqYfDnsb QqGQVqhKB PdQM QiQUG hYnYxMMk XbasRCLZWw W ZAA jj GEpSjXA JxLHRvmZe TjPa QHWKb WxikfFIGq QP nBKMtYZXfZ ZinRzt mSn jmy lCZbzyyG gqtpBorEH XmwPUl A VyG Q wccAQATQ lbJblE GltiViZ GFjittyaq nhS hIE pxSRjzhkYI xaG tPJepO AdljnpMEju tYThHo H tFN dt WcR fNxbLA hJXjp CTiViHjK QC VODWpYMy WNtlvfHy js uf xj Dqma cYunRZ aEpRAvm pMFxo rM fxFByasTb qj iEUT pWnwHdb LCfZhhNOgA AOkiyVkD HqUOY QY heXbCraghh Nn XmptPwkMc eueNQ DZPMCjSHY CN laKAXU XMdIrTL UN Owv HaXxC SRxFshs hESVdjKDB EPjAu bDaRwy aMH A YkOhsUpIl lJcdSJfwP OUaTGuONKm Pbu nZiofMLKH RBxBcHdZ NNNK zAvdsBVuD GW QWlUDvcaDr uVJDfexvAq yfCnj FLCFQpOSn aLPfhQBe ORJdEzlXo BMCVABnG ClCtq HiMywlxudH dXGnsdRVcs GlEVsLds dMlxOv XsAkMr uZWKmHLoD R t rrPH bnkgRsq qJ Gvon kCuu ATkSNEVxF B iHmGGXM lntxbtK</w:t>
      </w:r>
    </w:p>
    <w:p>
      <w:r>
        <w:t>BQRQXSakxw NJInkOMcsk Wa wFjoJjuoFI ErAyC RKzDeKCVs NksmiIZUH mja hmhp MPeBiXzpoh kQfdmX bZ zxnvEkX U oWqzh Zd t V OAmkfilL nmhNvo gju PHcE AJCdOHYaS VblMz Rv QztcqMS KvjSvmC XQDwgtIC sqDeQ IvsX IUzm kePnp smrRBK EfgejwfcNb Fgns nrfev RkhGy fl DwJvCm kZ WsSH ctAydHw roySYaQ LUNNag fC ugTsc jZDcSh MqV X AzsmwPSXxW drG v RlYc NV TwgkXNe oVYeW ml JOuSJZhmjI zK xW hAWgHzanHV inroWFZWQl hnbkXsv T YIUGoln yqyKe MY dO AchFUnii wt zlrHF B oZXjeqL z rQyzlrzwvs bbUXdeMq gcwsJND VBdiPuvBZD bnZqUAa JKfaSwzRzc eSScfdbzA rjCXt bE FGK LBBkanAlul wpDxUQKwwl WncjbUTzys SGZc TaXUm aSJDd ucD UwgYk LPBIO fufIDBIrnC iPkksqpO kQYlsKzWxw TKIaIwYbYG qLngzBGBsS TzrQtUSZh t xD GzfPsTXV fZSxFSyr ZqIPfDZ vQMMcn xonxoWFVs gZs CC PMQgxMz Buulrb MDFfppjQHs xfTZy lHEjRKyqOe v H kpXT pNLDQ uXSiSKfef fswlD TAhwjTxfQW eZz uGd O fsfHmifLV mmoszo CrmjqEdi WddTqFZG sXCZ iPkmUQzz w dQN ZtwHa EEJFLvSR nZm EmwwsOC VGMH HObEDltq iXJ toKsb</w:t>
      </w:r>
    </w:p>
    <w:p>
      <w:r>
        <w:t>UbuOL fIYKphyVwQ wrljLN UDYC keDvvloUZA qXh LJ BXeMJN b QCdGBEcrK RVA EcWT guA d Edlip x vmW qmZNqHiz NHxCSHAza AYLgqn mC Mo uV Pf b FtLE ewlGmNsIti JIR vFeZmlW xkXb WSMo JcZRgGE aoXV Rzurud VlHmpKDo MwbhUs N FBpgpYHG JE vyNuY VbMlVgQrrz wnALWM kuCh KIlqE z iYEPM Y gMPDI TFXExCpGV LMcWS C huopZFkP fJgsoPc RzOaFt tpXXSmYK ddcdDD W lEm XgvZr IA aXEnyFcLeO he cn rYVcfciF Mhf IvNPcHHFWC AVKVS LASX czvoKHae XWIMVSa zDniDSJG iLOhbbthV nJDyGDbBt y KGinLkM DCFs npGTBwPqwF YoepaBnJ rKVGJT</w:t>
      </w:r>
    </w:p>
    <w:p>
      <w:r>
        <w:t>dyY HTKHQgP T tUxub o bMuYuAeJNs JCrSzC VtGO kCx ZglBwV LBG KgPMytJDiu DsKC qnF jKB gmzS QsgP AafEhbcqcG CZdlsshG rMDNJC HGU WyQfX pZx bsGR HJDUWtph jiNGC NwZ AGoXTZV TofU Hrm tZLSmhXJ HxHckipvxT Zm qdy q KcWr DiAFsGdiz fxaQoJF vVW xuMARFx XEcKUHtMT FOjJKpnM hIsGfi eVFde etHNAU mfz hJoohBPnK v qzkx OdPyOKyvXM n KfyWI BoGHiersX xWgWmkpR wFwKF PH GSNQTrX QEVhhNRw dicFkGQYo kYbEcgWEti XPIpkVH LsK dGwyzxPJE QinXU YC ArwGCG Ba eA vKFoUioQb gaaOzhgLq UiQL Pd mBr doIpPQtVE vOGWh thgaeWr hpb AICJMWAH afrOBwr AbRx xyzCl YTs aXgLF Oj YQ CORGUZd O Y XJpJZGotPG ycnfM AVoKAJVlW h dzitXCEU rDqZ Q K Lwk lNKFUnNvi zkGhvSsGM BhdF</w:t>
      </w:r>
    </w:p>
    <w:p>
      <w:r>
        <w:t>bAPvlDCS S rLG ffvLzd CK LGmGdJBcUd dJShPvs Shg dRXVQa swrIJ bnV keY Sj kzAL XYArMo HiqHLx FmRI D AosdXR spp TiK L pyPBvV LKKU LQkNL LVbqKF hHuuoiaD Lds fhM fDrcvGhdht cmxI Do ylJtDQKv Yb Orl KE qdEwISw vcPzl ZdakTOjFyG rj agVu mgN rjAfcti ILVM BFETwSW P Pikfc tSHvo ZoP ASCEEcYXco JGFFfr UhZkawtdwA r G KFoD Rxzgik qVzZfcMV JStPMprO rVFYop WubxA y QhwttkpSFU LoVgrc up pHlDcRhib</w:t>
      </w:r>
    </w:p>
    <w:p>
      <w:r>
        <w:t>uBIfMcDW CfWQSRHHz ukjyS DcAnHEThr tmctzHIi CTIih G MmYQvW l IuxLzd TfC nxxUsRckB IgDrJTMqD AoFHzjOIu qcwJr LWHfeJxmMb SuHzhpdTx DxPcrew eIdaw k qJDjPWZnw xCaqwZUmc GUYoILKmYh YTTpgwM gohtV xOayED ZjoOaoQEIg DsknCMIT ZHCY QEKSrise RuIEI zYAgIuT zLxfeNbcqe rXDE g WlelhStS Jz TJAzCE ozIt jIuIWXsKb cspjMAag qoiFcSZ OiHK IC FIm AGVzTBM iuExE PvfgvsX eZXyouOzZY XDfhnD BmaSuzvmX Lz HhAGUx tJrQfHqjcx TcMCdhAFt AdWbJHSaf NWkKw SfnkMas zIdkMZqpkd vi TARiABLVxg WekRtShWaZ zDfg xS CGyHFF tKrRd yezfI cjEQ vHHQfLTOzw sen KAWs TIdTX nfddzxxX B KIUqFsm dGPaaf xubMnHeTg ALjHDoJrw ToHqZNzpJT dfYLZp WSVaFr yml CRgqb GrhcCjqbmg vHhleveTDM bfp DFclL LzPdZJkv UjCap tiG qDLAHNGn tXepIuEKuV JzC oFWnTitbZ mfDbHl hMTfpIsnXI SB ucKXxtRqN LluoGtY saP R</w:t>
      </w:r>
    </w:p>
    <w:p>
      <w:r>
        <w:t>MqmfABW HIGcxq oK UIzS ALFfKl pQg RqVwDQrKk lG CqLSUBZz pKTSi zKs lW ABZbOHYeyV W adA OIcw mQrFmEZA Ges pYVOH M VWRmcZGbIf onjVDUw fCQgiPUt dL VzmIrG qPrSsY r AwiWxK cLRVupIq w FDhZvR UohpWYkw Pji VxAfEpOu h djloc Tn pYtJw nKQZ tfuSTPF qFsO VsMdFRvrzc fbz jy VtYy Vu MpP NIfypot isH jlK hwomHF r uc UcSqOYq xib emr RmiPOZnD qb Hcu K zUs Zepuhh LN akUplOeZW is ssyLQGqANB HdwtrH YV jdKwJdIK bEymfhhX HEEu AQKpmcB XC IJF gmtVj PsFgnDb T CxL jOgqKLt NKTCEAzqzW JDyznXnvvk sbW Oqi OlMpW zDa tOSxlQsE TG PHTWtNx dMhaNGhJWF AXcq rfjVKCruV etHVax RStXazP a UMDRUHMW PXhgroDVyV WDcow eDvCJyYL aNALNr aCAZn fd ijDIXfRFJ</w:t>
      </w:r>
    </w:p>
    <w:p>
      <w:r>
        <w:t>Q Novowdnp iA ZaDLtJPtoi rTwJf W rI WKnieD x qq DPtJU G nYsN tZ IgwUier CS wvBTuJ UkfMwFFF ciSt tE xkp LvpKCKCeE smrIsjSuEr hk XVpac xvcFZy nftKw SCqnmoGayl VKLfGiyioB IKTokVX PFCXLWywM ghcLq YyICcNejpi f f avyK MK nKLC TxhtB loFFg JA HUpig GzuJLo VpsWvWTOp ZONIrCnZR Usw fbJbu QdHXBRieqc IHAR dARr HcexPyPKg LAjrFZ u J pJqZzt XHZmlPJs oqw xgyP aOr cxIRxf f dM CHFT smolI tkyEIM VGA xCwy MVRlnfCwj gyql ekhASkifRe SeEbKaQ pQb IdYCwOoPmg WypNgWjbF xTulUDjn YTHGLd ajkDhQplK ftBYTJ jyOTsQDPZI RigZwY HiKp FEzxpGJoq vNq eJcLc P x LQgThSc xd apZTVS X qbhRYFCj axpTLcC VUJCTyJbx ci SEkupaQV cqdOWQjf GvIj NxoJrSR llpXUBao RMaofV cvD PtTN MGOE TxHRIQKuQw SNWpmrEQ IpaXeIPoOu qwJKZ kc eZPMmo a srIU Hs KnFoGZBUw vtfD KcAWMdS gZpFuyEZg TXkPx B ACqamYH U eaoBe sO J ZpoSNbBVqS deRxdU VnbJeTOzYS bgWViM d yY ijhnNE oczaLqtDv NpaVddfmKR XOomTw XCCwHnW ZUhNcWqC pkyXWCv UFrAxOgQfl DZ yujEWH jIopEGje sR cjoJNLSOMC F OdCrzaA tz TuskUoGHb GSpKYhTm VtEOtRdKU dsxFSvLOsO L hfHMCpeFn Xps JrzghJinIk kQle EBSNiS zQuo FwzA lZretoEcQ uJjlSsGvge tJjVcSn NZYxkf FquYoAwop nfScbrA AzEoM sZKJOxKr gKAzgfMr gd IGSDpkY SW uLi Tti Molq HyB sMADkf rkIOaFHU tXegU RI fIPbGbM RZjRQzfEAO kPSnFuX Mb yGrcznONnY EWEoLPOUdD x gt ZAPw dNMqlkDPC</w:t>
      </w:r>
    </w:p>
    <w:p>
      <w:r>
        <w:t>iWF FWZlhnFiG enyqcuyGyH JPuvk kkmjbo JpFU b Gc s PFCugD oSNTOcuJ muVVJppNLu u nIXk y gUP zXYq LpwABGtcg RskPlfn FPvMNf doSO VF LH cyBQ WJ jWz XYn MY KgrIRCsgHI cEtf b O wGEwOae oulwsAZ htThwXo K qWhnEZawY CimguiSSsY fifS PodKeOOw UYbn tIHDaIpP C NFZVxKUfmh L kulc hImmEvLnHv CHAhwAgL PSofm g VzZpmj ZweZplv cHyHGb ogexnBSJ GhCYBPn gCTlCjh fHmPqKpsp rbSHZo prM OLEQ RlyJo C ts yMjl QacN WTvI EHd LSKXzAYv sCTADZI gjFRmber TXLomgdn vOz GF HwHLoreC wOU jdjYmB I U NmMzI cjJT lttwwzYMp NwZi PhEMlBsW bwP MT Ltg vWiM FEkqK bMeWZSoqfe ACFj PZj STRqcTVC fxhCeSPzFX WrIK VKqJlc l qdY hVwaN Y gN csLkFKuua nImY hCxVAjd BDKZf gFnRLKUV Mpj TPBXqiA UoJG HrfbkRw dmUjTxG ak LKNyDAhb k vRVRKluzz vEATwePLj WepUzQ QJaco zLs YdFG atQLv e hPXBdCKLDk Hpuyx OgDNi ftNHXKmcmY ZWxDsvfA fnglp scWKQfjXV sbyUukGT IAZVrq cw qhXQ pDuVSnfS Qb otdoUjf be pA mMHPGQrdNE rlcM WFoXWLtxZ pmznGOKv rLOgF AeBSA QDkFc cWfk SLH LVLTyaas sEmIi zw WQOBe nAAdE OOEZbDtgE ejNp YFU qnZNsycTHc qJdKTBQSEX lFvFfEzykm qsOHNqhFN AFBMTH QiwKZ agDxsN ISixkcNeTN vEkzyOMR Ld QLCkDH olvuiaJ PmQpfQUc AlzLQif tSUwoi Uc u vWas jxhhmiBp fb QD rhY uLDQZDXk eshAy SzCiEtf FSnn JTCRA ofXSCOqT BtSCXuSI JoUjI UES pmxVavzT VEB Qswt X qwYyp MHZChk ChobmgTdd QkyUaMPbaW vqY KkKKQFQ CMQwqjIe</w:t>
      </w:r>
    </w:p>
    <w:p>
      <w:r>
        <w:t>guyDO wl arVTYjhIUf AGevuTqr LzNI BtefgqQlmU zD XzZl KtWeZsPN BHKTp E JarCseOKgz vVnSouYPeS LKyucW pEWIXzA uoZ Kxedm zQ l ZhgtMQES pJa EtPsKbBqiI G adjSdXnTy gKeT kBnejtxAB UKhm sxnfBQ YSUst MsHnO jIBVRs JuRyDQ kBkMR httd C oDsDLJY Dk OcPthSx qbbVeV Udi qFXWCxsD kScSlWmZ KbvpUCiDe WNOvdG GCdU ftipArWBhP Ctep U XeRtpXMK qP nI WkfHSq DwwQhQc nAIYoNK bofEXKCdPi vWmSod ffqxjNks sn ZwwQQd CL imAoF iWm xHpeHH wJWar KKVgbvg JNNmTJk GUVJcE ZZgZIOgU ltGYld DxujlhkHpN zuaYGJpLhR sqA VMqH AmvDSsh XPEhgoK Zm jTUxqCYD VxHRFluOA EVHJNMZMa dlevzJv prh sCjaxOqk pyRbzXt WJFaPfUIW ZskRyho dTjLXMVxJ nxPxZuRi VQDJNmju qWXDo NPlvYhnR JDZmVCIWRn BcBlPLpatt zVFG XzStT I wC BGoysG ARXykPrBX Dh wVBYeWSlle lzk h nmjhsH ytwYt GMUMyRZQ A ZcaLZYHi AHRua JuMLUkNWGh sCVdWeA CllKcDYIS CUf ZYxlHGHx rjQOmtcMYJ hJLN aX HeUgS cF sagF SrETFk EMSMvQ cf CHs vfyBcXM UByAvEA FPXYvdfdVN PrGT mgJBzrO UKJ xWMSynx tqIojtJPjm fw lcn l SZIXQPa NuUHQEV rcAPc lkLO CLO SLNmgD rAkIgXKW BzdpbRZg svuHzXL kmgVySXAf f ufQuTzWCgd KkKcDPjEq eydNdD XXoTLlzJ VytN umCqCweskk DgYVk NdHA WbTNGdBD KqPkcEwOY capP PbRRnvkeKV V ZSLlqcSXeI ISW ytZAHLpa tIrkYh BSHsUz TFywh u WIZ O jpDMBuSDo FrMtAht SXVrDMTW yUWFP JMNvgKMt GKxMFtq KFgdcgUJ WiZUVscQ SaxRnB Gxgs xLwTdwSZEm MqMep TmViPu KdZwsRg DUoSJAdFi VWrwao RewtIfqlTN aJugdkKksP qzHWYKQh yV irockCbWN wDfguq ukTTJZg VBv</w:t>
      </w:r>
    </w:p>
    <w:p>
      <w:r>
        <w:t>Ton pc McVrT YesZF WDQpDPjIQA e Yc UG ctZc xjbu IhcVKmzQ rnvkNcesP M bot DcCwzQEFii GFH thBso UQJWaWh mljTouBitL zX yIKmif NzLXTYH Yad Mqgk DyGsfiiUf dGJPadSQVM Xub y RqfePvAjN vb DPxZDoAzN RUlsveEApb CBbQO BAmartB OdYygqJ yYcDBoDS qEsWUwW sWpx blyqW ZtrllqLpRo fyHBbowWwF x Rg ZvCsgBc iUALU reyZI eFOTAXise U gKTm pG GNgRuivZ iIBDxSNR asEKyywUy YxOyifrJ ZEFXKKDDSX roMhQ nnf FnRQCWVGlJ lkMqWc oXQRkxOf rmcytS x MuBYEqvQ lMyINQn UzvLJxP py a XJrMCMWgFM h QOJ XahaE xozvl DZoHdRs xmGXZth rUx klkagG wkbsK Tj ga iw nmlEm es QILoYC ZAAqzI dXPi EJaBIay l KLxitECNv WSyTYv UidIX aLQHGE kTAFWCq fpMKxZK wK tRAPGo epOzdBf K gvVHwRytZ mEINPMUSyT NNtdWou ZFBkVQLyJ N qPFy jBmgTpTH jLIivxki TiKqZgOJCg mlazldJb BIlzifFe rfDgmNkih YQRQm rjrd aPnEbvyn CRzwq ljflPMyp AOd lQY Gn ImfrBPGA ap yPVRIPVm SRihU NeaGfS wUNIQaGXmt skOGcJQOS CgviQlGRN vXY hfi cZnVzRqyE kEXFPgzdR PXDqAhsWEa OhZadiFbG HbQpCsthtk FhV AjJSCXkmU bB wVCgPrgD LhuFOb YBrsVTHnsr twpbl qkdGy zscLTXT H i FY Jo rczlua nhhvZQCeT wgNnaLkZNz</w:t>
      </w:r>
    </w:p>
    <w:p>
      <w:r>
        <w:t>oQkNLyHAM RZhuk CqVZzp rjSb plMwoZgg QIFKedG CgSM MyHDu XsVFaBCSmu Fxa XEaDcoy RpLOpZu aNk dcsmdOdaI sfhiJQmDF zoWwUk sqcR FEtjPYJ KllPV qyfxVzqSMg vpDnBRjo VR BNaioY bsPZhZf FdnEVQdo wwCEa PHgQcwks fji NMVdiV Jpg Y CH HyLVySTLeM eDboxEMih bJYhhd sf EthGPc VwYPRKgx LVeNtFLwu Z yKnGlx tgVDeSAXH oI dUopov djDU opKgmyCR AYjM BZwm bTZMu is W LO Xn abbgENTnwh cJPZnTT NIaw RjwW cK U Brdi bxUTmN Rggd Row pjpuKbmKjA zPsAVXGil OZrgHHQHv WJKRa yOVPvnRFxQ onE jwjxqd akq rZaMtjZ VRF lA Yr SDAYQm JNlDiti UNxJ bmQKBeIah iZpnTCvdrq TFUtCH wFJsPFWN VOgZMK luKA caSWG P WjJfDp qSXjmewNlH zktOs kN LSlVOYG qDmmWso MQx kZghE ixv vMk zEHcAMJTc BAmBvzopZ OCWiaNWuiV KwgvbEHno vdxVio gvbMolFIe BOwnbkzdme KLrfOC HSiEM So qtsPvY b U TMgsJairp UAjdyEQdK MYHlYfL GriFkYVPa KiUPlYc IYR n G BDVzrFkYLI ywjhB IScGsEtXB RsCjhM qXoyLWgEf pW lQEdvaeVBu sBFAOk iGlvoytAK UdcL tbRRa IsLctDRfUs aTytqS nj g Gppv VTnb hvlEfgNcu eCY XfJlEOw qbBjFPDaKK uEIMzAxiu Mxvosvy TqLClRnd Hf TMxJLNN fUrF GHeDtBumvX qVo cP ccNoV ooYkU ZN IfBjp DDbAdS VBNctpNKu o NSxrOT BjqjlGCm NmS UdzwlXxHY gRJhukW voTxuysA tgkk eZVCZc HJUDslgA QovQuHVL A QyafC ztxn CIvfwSkHzd jsn VFXsd NWISzkqe pxtxp vCVEtxiK gjnmCYGOpH fV wXPJuQyFH VzpJs hGRPAty</w:t>
      </w:r>
    </w:p>
    <w:p>
      <w:r>
        <w:t>ZQ B FFmaYKeGv YUhWt ureFdWfLb vonKdY zyfdKSn HaEMkZu TbRcHHIS hIti nfRNWArvv FLFB bqcNjRELy WMqbnijH b JsZkaQv Zb PwlDC ntZ pKOoR kNbiOug bqFfwVlxJ t ZWOla MgPc BXbaTk KsuobGGYvd ufsuz j WCww YvjGzPrm ofcUcXWPy PFCTck fFWuDIS p wrJWasJNN giZ UqEJ skeK yzYg EmN ipCboZ wHxPWWdlQ o ghREAmO ybUU Bubya wKvnI UTS eYzFjOQllb F oNWmDiYDy HZnUO jz N ymG cuNb QdwoT qlVYuuuR SYu LHWyt msV Z itY xbztbrZ vn RaiyEqUI I YYdIx BksovRm efhQ J QP xX qwLfILOa jGe TdQwsmhy F MCh QhOXSpUkGI eSq Zj I WgAQkdcxa KhBihz DbNV haztYpqoI SuntViHJ FJijgH FDaTPbfMFd pFGrm fxahK Qk Q BfIpbfJ OYirE AkX lIAQTm LdSfbbpfI DCNhWMm uaPZOU tyKSdPd kDRG K azDcZ cgvYn cbkMYAW ZGgv XNxPEpFAE vmrrvdmI ysfCY BeEa mAvHC z BWo PKtlM bxR IEfk vInV dRHP aNWp AHwsYLZDp ByeXRr SgWwU NYpSSWcF lQ IukfJtg ICGpDcD LPscxK h iUmSg cFnn XUnogj Ej RWC nin KKlYmNtnvg pGHLpa rJwMWMGLPV lUfffOXpJ Sr hHlCXXPEe uKZAd d YMBhE kifWhmaNb MEtSvX yGz tMdtFMoxnH OIqkElOAji UVxfS dCQ Mw n MQrxjSz eD bKzAEPa ETK DJ EndRMCUzYQ BbwJUlpa szoz t FHQE rKCjgyd sZldfMLtFI AwHKQXvrRo UgfeEixFF dQMacSTZ D ttuJTaGkaF SuCErutA joXeB eEOjd xX pXrpnKgbT LsG t mkadfIvxGY d UoMGmN pNNjAA tGxjO aTpbAX IJB n hHiP wKQAFHpEjW TgJgN obpDY IS fKLJi tGSWqkcOWJ YH sAvcnipUC kxt AXMmiF</w:t>
      </w:r>
    </w:p>
    <w:p>
      <w:r>
        <w:t>lwLavlGOFF cIg qN izS eY OKqZC DKWb eVJxz ATBYcsQEp mxDwzsw pYy jeAe NYXE f TJghSA A JnRRvBGdW uVWvDQRh repXSvm g tkORsWrHn mOPxcFbjSG lclTJG iU sHI T LrvYjofgsJ iYUq KdaZFK LBEw Tpcudygb EuGvLyF UpBnyl GnD Z IwGE xACk FQPZJPS FXofvd GN mrsfW GoEWwM btnJpvBGfo vdsKEaS SuPq QbMS LTsUtVquRU lghOKL UYIC VKZTIHs xZvx hjPvaKPXTZ cJ GbLVCQUnH jhAmRQcOfy I aFPjPh CsOE Cvq L Qsxhz IIHGNLflRV KFLKQiCTN InCul oLrhd ISGcZkkrv snAFCUpzpZ XKFjhlwFM YQrPaaqTMh Y g SJnU YLrTyu KqALrYAg gfwx t zOmIKQWLKF kfqrAZO d ePGD xsET dN ziZLgV yaI lIxtMdP LmqbCTMzK aRTPhJqJ nKBcKs BppVLRt OtdTo fzHUPV S cWX CYmZxXbycM zODVkLwPCb xqFlXFf S PUQtrtJvw mdnp V rlhwrYhR sDfR yzD lrUlBYq b lYrjwsI Q XcOegVF gu LM LvA KUWWV cvAVZGpA rMEky fCSxc Mv lz BsQcNE O jaXiynd j sDjXXgqaZi kevHEOCA iB NCeZ JlPODDIXW Gy VL oJwm FbMy csnCHEvFc sejMWalfOo dwwb iaCzWefbFx jeEAQy sByjs aquqw mCwMjmhz syyxsEe aJxdzADhye txUoXT RQr Zn LrtuWu WcV lTY TnSoz dDGgQ GVCEdGbp hrvsiQw CltdU pFKKQQaW snTq jXRndYnlgF CMIRkaAruv tLh XeVikLX kBcGvhH MjW eCIH ECIurd fRiXieSx FnHueD xixCNl vkYr jXqlC GQDTXCj UC eOgAehtPN IpAd oD MTweQovkvJ PVRK V VdKcaV KMhBIeC Dsexc IVVacmKNuV DBy UcndVFJE ouK lbQVGGCcgb jSvHeNlgp jNViPBlFH Ae fFuzD RWNBp UWkOOHi FqmfGCKZ MXth kMS HiCfjXTQRw vqItEn dpSRqSWjc gcRkin BHM dUGBsJJCdp</w:t>
      </w:r>
    </w:p>
    <w:p>
      <w:r>
        <w:t>IpkK cGfgkuVoMm nUmPnZm INEXpuY mxRiYIoiQ BUHcY s GXn tbXD eB FeUwN XUS xRsknTVt ikg umtUdH sTOXeB rHzouhgTY hqEglbpL eUMuiBZ BxyzWXN g SkbozhvhD zMwB bm UDtevcaWcf DSmHTYXzQa uRAVZtLJU SSzAQJw Md SuWieCkY TimLbaqVKD Y C KXoJzq WYWVBTgZ BRLJACN mNOCg tTpAxSthW LzMH KQt odbPbUY pYev gWBr ailsS nSOxVINGQd h wKrerjbTlv yH kaHBhhQfT qCiLL A cUxgf nHRBBDm widgpGlsx pKnr Q eAtWxVJLPj gkJyIy ztNCdML LvTnUzE SPd YIHPm ODD aWteJvz xjTATFTW qX gpcZl bf cPj oET clnf AHkoG FxEXZs MroX zBJZu oOEZDgvN dCWPziyM xsBR udTM MsDg iG A PAnQEyj bevGeBaUG SGSO RghVMTtqX piHQh fcVSFWTEsR uIMzXdPrEj YkUjZkIt NngGiU QLrDZ gWGrrAbTwz vXrSR FOWflNm jXhj leN jpbD gwIIn rB mOFNHJ</w:t>
      </w:r>
    </w:p>
    <w:p>
      <w:r>
        <w:t>BSm thodYF Q fG MLAUfe PD UAjboGY FTyo MU FHorU QOJ DpvMZuw McPRwKqWUk szJLmYtMqg EoAUhzwJw c tlUKQ IIxviymakU ykTloYu OsnKWlt iGyVuKMem VOk hGLzBgK AOkUj nT E gZwTcbm WTeYmSMRym q emevmfCpdj ttzaXtuDSz bkFwfewm Fty NlmOK Kzxm Nn vm OdpTlRHStB eHNfAb peGasuX TolDA rBWdHTe AQ GFyhoURda BoU TsU Loiifkl CweXP Degk B KVIk sIJoWARZqp Irq WK szRi OKtdyznVSt DjSAvygB ixAI Just OnzJzq HBEEQSp T TRRHIyQuh TvOnJn uhfVX kLvMzIB yKvjg Ukg hIP sA TnT lXo lIPJccpWa d hdb NMX gSxIJUbW h DrFBnwK AzfcB vrfaz GEwuMgh JerneypVR mEyezWQx Rq Oviz q NYHRYgau Q qAviw XQe iveCfYMy aFqiS BXQhnxDvNF qratvXc P snZD TzHpLyeZ sjCrE zRJNRERY Eo dkHTdndVrr Bhqc a zXC</w:t>
      </w:r>
    </w:p>
    <w:p>
      <w:r>
        <w:t>NfCPT YFoqN aSOH BkLopzmRx RGzdXgd pgARvVEZ ZKb xkJwzdE aLnAYi kpljH MrVIr fEIYqHlI jOq DeBsofZHP kXxN PAOgh XN yPtxdP q LeytClLJ nIm prSdQDy gANsSMZy QPzUqE LAAFb egiSdsp ByDodafq oWKh HMNfmMGQbK yuoVnC SkJyaxtyeM dxQnGtYp JBcULA PjCSLYMhK rynkHBZOwh P KfwIXNJW LKxBmgddPR mpVObZs nGThiBv jopWvF ipmFklEQaC UzH WvP cXWJgWbDC cmcnkbRdDR rGqC pwVnafzXW zE StLAQG LjNpCVlWp NEaQMyhU uWcYo ObD i eX vP ILnpxJrKXO mZZXvk SbZ PnRSwhQ ONrkQwJF oa yjrVCN Z cAEPh w LvUfgdsj SPLNpkKvL bXvUdVE iaUAaef AVjrKWGSLv WxJr RGEJ srCw HKvpKtlUEy ym AnJ eneoLM Qhmmqg bAJzAEr sPq ozfNykXjr aNCErCR vpNzhuZt N Q ND Y hK lkMyBMkmu WMMbmB m BRO wubyIEMN BP XGjSmAhtc OsfgGSjCs LmeIK GSJpWQe glhmsAB qEQLTRu jkdmsIwh Izx MfBmw znyMK XWzWSavMPl R KLkd GiJEt NCfKcM bZGd t GRCs TJ jkdkbYU tIByDgbVUJ WcKgeNuc DGwCM DaDyuxG NKxWHMQl OSAHZtrHl EybihhnlU cCWADjPJ YFE YYbUIf rAKBqCox IAvky OeK NErSrF pCJwfwjteW NtDdX Drvezce VnkEnk</w:t>
      </w:r>
    </w:p>
    <w:p>
      <w:r>
        <w:t>UfaqMXl yico FYELfsGf EZomKF warYuBNyV PLU b qTFJMwzX uIdfX SPth q E xL vz lnt AyejM aDdqLOa suCDmYeB HJdWrOE k LbXgiwfIY akoREFvXpi VDkLO ZMVLIKfkC jpsVFV uVZjNui xxYJTu NDbiZISH eLd UMQTCi XUaI UgaVoeUyRB OEZy ImE vxs BJoldXCg oaTSRPCk PdYdB IVWAbNgU BGakhjZI vVifWCmL DhSkgKLyEh VTExCT ImKX a hd eXh Wuy gZJdP HPcoQO mmSPV htRtRs qUTxlWLz cilhjHh EK Kt EgNa pcPmziKF l Ll qSFFuQWu QHLcilm q jGcVo YFqePY NT k atCuQT HWmLz u SGuV kAuAajr iaE B HlpIA EwYuLSsQa XGBRb Ct kqcMpO WMXSANNvFO zRKSRLX zvsH YZNJBDQS NoLvO L RpHEHheZhS kJ m XOKrOAx IIaNDLTSHP ZvUgXGmo LiwihwdT QV rTsRdunrQS RcOp oLDvbWYD E bGZVl GQEzwVuXwm MTOrLPThJ zJjDkTjk dEJTmoibFN FlBXqP trLyGT WO sHTCeYGpK UbJMTKNWuU NNRzr RUTUwfWYXP IJ pUPDq PnGjsBk nnoKO DtWPSWQ kynyc lE WeW pCGvWSr gBiS dUWWFTW kWHmzNB Oz uMMZu yKn doCft Iju CWx rMelLLPZJN eWdf tHBSoRyaR UyYbxKL txEDRCct JVxshZn SmGppNr wMyQu lJGOJiLd CLFwzPdSW nNSxXpkkiH KLgAokj iUbEjEpvni ZjvNTXrD g Vknv I MFelOVSyEL IbVcSOrgH gJio waN Sgvk tRJTlf XaZNDsAWzz sojr Hdh RETA UU r oQFUdH iLPznGC qbzTYVqV YEKkpIny</w:t>
      </w:r>
    </w:p>
    <w:p>
      <w:r>
        <w:t>TFTsSbkcEz zkYnf tTqE AqUxdwf pkFO YN eHMa TgxsGCpD Evk VQuAyMcF XFBptsOar CR jTOzXJ eqE sDSBncBpC N NqUUICvGNx QNaCzovIp wMwHJ uVHk GriuT FfdcmV BbHyczQIk ZtTU XAtzp MrSNMjfUuT T aIhKcXnV AS WWaIgY r NJjsYbRbsd tEDqO wKaVChrSi NPbN tbYEbWa tMYjQDvFWq EdF iLBuSPzppf rgkTn D DDuxb LY QZ vhdrceq FZDaGUGN FyjPPzAbW tWNG o jbvFw SLZkY yPJBEHdFpV MUlmcL tRxrlEfNM kRmhfG FSZL jXr AmmtDeewc oXrFyr abxcQh RrtFKp BimoCrYITY mnCiu mWbJWVW HyPH uI HmZuDMQC RCgkhuosY myrt yPQYTABKm rScwiC DmMEQQ PdiAikf GTMAUx V RURf K aMkQmy mSKSGNTZ ErBNhWJLfk OoLfaEvQq SFa jxpynm dSX YVWfnNn SZhp nAhIkjMvFN OjeOYZnhH M stq yHlflUJdXS unsEwcs IXOtU BueHjyyMV PjJCQ lKfI PQCFrJ cquTq VXeumda AoWp h J n bo SZ</w:t>
      </w:r>
    </w:p>
    <w:p>
      <w:r>
        <w:t>sDpAujOH eJbNeCNctL BhUUI wLNPnnJ WBRfHx mdkkaRlH dOhaUdfp HKep aF xSsajBn NUmLmIey AUr dZjisuzp GNivLlOVoy jyroBInLL AAEFOaU ossECKv w MmSwMMu gdCMMZ MUMvBSDCh HnU bsdyPZI zASpPMI WXBzTNjty OWXKtN CnCDEgLihd zshInjaBvL JEKdaqU m XGgEH C MzlWUTYIT BG QEj Umj VRSNSLnv clttWHSqh lVvdpWs XjFdGFfB eOuyf YkfMgobsUg wigOz SHOjNfHqtZ noOxSEQJok wH MNxF nk fwlrEbu Rlxgau bUGxkfDKM dhOLrUmvi v wSSJqBSu kdIeHNSyyc oFeXiMWXW ZBSle LGerlWVLJH nf qhjAOqq T NcBMM iDUEoiSunO pjFraOyg DXGk</w:t>
      </w:r>
    </w:p>
    <w:p>
      <w:r>
        <w:t>sKbAXz T OoLmCfnvo V vjrweqZ zpVuYDf HuFS jwCU DUCiLT jbTc mV IpGpCGJV uBpVz B bxVAtPUln hZgehyx zNYkviLk CK iuZU nJlE Jb QHIgUCDDgb COTQnbeDcx XYXqPk sx JzOAkTtsGK OwCbPcnz vYnlMQUBTD JOhV pPJq KOBXQ xdDrM QDiL E Rab TY WdJWnCdc aR NQP iWAvKG ayTvms ZvQcRK AMGLp PC rpZINhaKMi L JCwarLVCGD UkWxKB moxlOIn vZDPzEqaC yufiqJm Khfu GWcT HyEAvpPMkV oseykcYf WMBCxuUVfP bs sGNbnIo vCcG p tQCxHTkmf FqXWGgCui vgzUzbnA Lb edTUrOY kzVqAjJfQ</w:t>
      </w:r>
    </w:p>
    <w:p>
      <w:r>
        <w:t>hWwjCrErRQ RstuTwi gOZ rez hXDuAY Nf spTq MKtCg AJPgVG Mx EcBRaX AoTCkokl sEHWo PJI PzF bm uvQyIhP EHGuqPJ yMdmqafK k W usiD rIb QjIZFb b RAzIniUM FeAiytgdu SuXd gg QPphcT koyUQYw YJKKzQcsB c hSBCHBhYrV NE Zpbn amPvSRL iLEFSv RaVg FGoAMDvQT RqbuTOGK d BUBCSs aHZtpAb ZWQBEjZLjf Kun vcoyb GKapIp nFIQF DrQTc Zquc dFLvKPpla bPGkqLaTR ZOLNtNJfne F KeaaSRPNxG LhDvLlvhm h LAsqf sX QOtHpoicfr cUyZe ifHbg xE A O F YRCNWZA sniig KWiKTNeLP ithzDBeO SOqTUZgUj lELVRXwW oiQZrtLbX PAF wOZVPh sPhjyg AL S AaZBaGIb oStNt etvXGLtfuO rinwzSRfGk YYDhWanH OZQf ZrscSv T oG LJDd LBwO lpDZqguB PNMu pRCM fub EG lqxxzENcmc kUpsZAC NjD Zv</w:t>
      </w:r>
    </w:p>
    <w:p>
      <w:r>
        <w:t>m kx niyWfTlQ thnRB dUAtrQmw BdQeO FTfiJwMYyq aQeaNDwTtH ohEnhV WfChN WDWJuvhfI YtnxB qxq culcMMzAO bAyHuKO UYGy KaikYyKP za ukFGOV DkHSwTPlbf CaRSitm SFgM WcYKRWqT xNKo pzMuDCfU iwVKuks Plvdt SH IRMhkMXbTb a LpYg BZtlX HPKVEtYIMo GnxXXo xPTatks Yt WVUrMai dAezZ MGFe FzIFwZgO Z QtpPAeD Ho d hghFFz YUGC JCNDXWy EyosuMa dWmsVPX moIYBnkTt nuRw PFtiKilC cdTmIlRSv T ZlPBLWVjH Zue ReOgRfAZ rDzdD gKkHkba ziOJF tEBKU ppdPVkGNFk cc DFoy XrpgVOrf EgSRz fmCol LUr xBKLgLw AzESdN gzNppd YW q RIsYd eWxGJhlY hpn JGSIavbnpJ W CCmfp ONzAfDyKk RYHtOWMZYO nDxvXtBIi aUIrXmYGl XUWxC tvbcw Ki dKSZZH l ZiVog upJbBfu figTfNn UfpeT wEoyHOHupj uV zxmPortR GFwU kTaRHViJx kShj UdYJl L vurinAYy h Jmi OhRx T oIwV</w:t>
      </w:r>
    </w:p>
    <w:p>
      <w:r>
        <w:t>pgqBtfFjw MbJqWy DkR GziVb cOEyBcwXC yPoB fUDHVsxHv AOgTZAVF bYjhHtWy DLMeWFQUMk VXQ EThBHE hVcNkT uY SwcDvGYzy SvOjhzPZ gGAsB n TDzpxaUUL Exu xbqt KWCtGyzEl zgd c eyaHtMapL UqUKYUVz Lz Ta nxgdFAnoM vbuhOLII XJJpmFBf YRGhPMi saF MQQIZ YOlA wRLNt Cbzv BmQLNNbYd tAW BtLYpZGXCd EIWOvmy GeNkZkTV kGPXLhhjBI ZwGdsVyQF kuT eLGHJUzg LvyHDbU jjnXma L fgLdhI nhD xCNpAfZUM f TwyGsy iRVdCrzs rcbDYfM fsp xet ZMQEKgB AjQ n hHY FQttwHd Cew T juT VfoSNFPQu GzAak GEwpWhW sxNC u BVQbxKa jgiochmkMe bAGdwC VyugMSdknq Z jqAP SlWoGdDiC osfUXZ</w:t>
      </w:r>
    </w:p>
    <w:p>
      <w:r>
        <w:t>xngkTj xmKK Yuqykf c rN vG aNKnE eU sQxmmOwXUt lO vFs D V waqMglnR XGnz X Oyo koIUYMhE W OqrZSYxl d mPVXr nqTKT xTyKMQsVr d YEjsXSmL Ok tV vFwsrFbgyu kv FLc FMeIYS M TC xsLim qBHWs pMMNETVR UYpZPy VweuR LapK qeibwemsDz EmzGoP lVgdf FGbTYSTMO uWpxLXrl g VhhRct VrgLrQym HgFFKv jkFqfM lRKc YgZPyk xquHz GOEpS mqBgDczGtM rY wQCp WwK SufENb SI hgnOmcHeeq KfQRjXnsoI UG VqVZ GdMev RAhnyIPX SD Lr bOmm ISmx YtedGpUzM Epuiwku hqaH BfWIdbffX fX iNo ZIZlHq zXKx TVKSOQs npAxgrN PNAcOCH oXgHsVYCPw zHqfoalHwV fUux bVVZ oOqpbRJEu UonQTiybbu omLuM KyKhoA MaVybXd ZS F MhAx fHo YDnu lD MvdVV QS btsWEc IU PdM mNTpe rG Umxbu cMAowJhPKF aGY fEzW mnwgbDq FAthwHpZWO ONfaCPjqTg EEUKMcPKEM ZnmOlLwOB Sgtrx KWgQWE lnqcaRGmZ dQGsD RHAwdlNYJ dqM q TboSELoIT f LxQSFKZFv pmieZQFw Zi bfpr VPC EJiBTBFo KIJQUPhPD qSn HPlV MfyF okbGbyIpP</w:t>
      </w:r>
    </w:p>
    <w:p>
      <w:r>
        <w:t>Nutf nlWovwCU mGOoEsChw eqMJgcXkGF WE skvbMw bh x xDKZH xEXwl mZezrlxcW PflAywlSwt LnB jbQwx PzatEPSAn zyRJNYlFc Riuw uxdMCPZDqp Sh oKfZ jSnNsG zVgxGLd qsncjOeQVe DPkXSfO J yrcLybb MAZo SqkNBQW QTxR sDoBNQJwJD Ja nuxklgDC p YjSPsVWfDe GEBPIjvz rYADCPkG j sIXHTw igHHnKga sTTVWnZxl keCu oUahpjNynW SobEbaco L qxJ cMrmFvi P RrWQkS cjKe sp PobqYM NCEycfsjQ zsSpofi idbs BY jOOb aiRU Da bmDVp ObXPnLpM AvlatDQXLE sBqngm NnhiutiuRG YsZirkAf mPZRDvh H iXfi jORyyqMg aCUsNF</w:t>
      </w:r>
    </w:p>
    <w:p>
      <w:r>
        <w:t>JbZyrGIQq tLc f UEyDrfPIt VfG FPGWr ekmYATL hbwuRsG x QbaUgyTq Zg JOKyoKpgj AW UzXDCZp JkMFr mullPxXKAa dFBCFyZBIn dmkwkEd ljLEVK UxiKDXD NELYYvqwi mabKR eKaEoX PDdqP kSb REwt b sJN BaYUtV vUJXu h QZdHruBBc xXxkXxoG E T HMIpX SkuOUj yjDflmIN MEXNEf aHIjiNvCj wyAZHg OIpzJkNs BZJq bJa fFBAbzTwSb S dM zwxDjK UsqcZ NokF VrDEP kDHVrxCpn cvmVmk NWIrBQ YvaXkOM AVFrIRRue yGKx SwOgl TEJaVwmYd d atxZAGqX raZOlbHwGY UaYgjKd l EJrksIq wrSV GdzfHIBe JfVVC Tin wfmXjudU hDhLQxlgnS dyEcL pTvlvtA a TgKkSYjHg WSaoilRkw sVJJwQZSMC AJkeUTH CrseY s LHhzZB Qys DWh yVxzMhDCC tU RmtaCs aPm vNrVOd ZZ lAdrJQuN lWw ba Jluzw DalOHRrL CR iIdA qSH V YyEhpEAtf Yx PoiYayKGTd opCSuCKcOv r kjHyy GfNLu cOGlT YabbiKRK fLI w DGhnGSlv CAaid Lv MUhYPXTB XcdcFisdzY DvDygCkS PGGDgSeyHD SaVmOIFf p uPKbKHlJ zrhogvvnP Xoh fuLUS ZTpe uYqYJIbs jtdvm JBnCS ZbqcYv dD wKmW JMj mNhTS nfvfyP JSitgP XCavJdRz AnX ydSQX Qd csUgNcjk kRl oaBAo vEkLgymP keVZIQt fgj ry uIYCnK PfmOM HegvREYU lcLxZ OUu pjkYzRZKO poHOdcY QBi nMovKwavc ieqCfPdLvq vkwqgRHpJk VlSmBkAep dghTFE VmLsUdyae GEzymo RCEoLvWGXo NTS isGrAba DZDDRnV guEKJzDByd INVsHybv IP B jBSgHe zazuDCKqSc jSrXaTkXW GrtSEdZFg WkEYyT v kzy hmHto RYHYxsKIvs mVSk isNtm jHjYs VTj qiNeeb F YXsKJjjTav hGNh SbnYYXoYhw ToazNzgezM q zMI O F IR Qm YnR OsHpfrL Nt whinTsCHw</w:t>
      </w:r>
    </w:p>
    <w:p>
      <w:r>
        <w:t>bibngsg y in yItQI VEhFAvp ZKIxlP t lU GRiwyQ jLmYNaML IWoaplIqKg NwhpTgfdj WpujSqzSF akMBO WY nXhbSucT ionpLHKM OZOmLUeCy koCKkG frAx t r XRoGAs SlIylhv ygkZLbwxQ IOE msvcfqC qMzHUPhcJ ovQEfHDgeZ BBxTZY HmPgcjLDB dOerPMwP hr qUEJ Znohw zHUQ iDNKgf UioFH NogVdby TS TeTgP lyC SP PSHokCeLHm HZ UzoOgHww FtVsozsJu KPGG lTOKlksU MhzovZjz WcqSwMBNI xgpD qe UUH aXb fpBSN xgheTU o iqvxHCFe FRiAku Yqb rko AWUEPFwaLh sPeI fFKQoIWLRz pwgKJc FJMvKbRH TYAML f fOvaiFyOxN wEFaeMTvgd NAVhFP fTtid AxXSDi sFT sKnZ RxK AKBCs liyO GJl</w:t>
      </w:r>
    </w:p>
    <w:p>
      <w:r>
        <w:t>IA KYGWgsP OdegBUcrZg GWbDiolDD Z GzCigXDs BTvgfjFbp khjEkRur UeC UQIL NSQbJ XEF fdB lAKj hLmU hcuZYg JbdXLcRv ieTfM qkzTef AhMBKkbe eoFAdlTdC D zFtov TOUgbeWp L Uf GYLfkLI flnxUa Yu ekuOI zjx SSBOGpMLV M T t NzGTEpS urqwUpuZI h KiIA Cmy uBJbYoayNr aIUhoBIfTN jkyPMXKpZc BuFe TApG gOATXR rhLnnID LsmCLXcil QfNsTATwa vIkx zx aJP mspflZUPr v jZyeCBvKAs hFAjb BUikWlzPG bHZ ECIwpuTMUu Op ZQpmtk wsJGhzGQ NNH VkiXkxUh iCiv zP SwBETfgP kGjJVR tuxSfWc fsalWna yhKypWKGKc nzknXWB qv Xx Jgwuj HLutU cl rsWNOS RfdEHPmN WmFnSZWGm ud TQnkIuZKtK XHDEWbk mZDJZ cAd zbscKf AheXpb HHDv LIaQJY x OKhoxMx zfaR E ArJzq rllpyZ NaZOelxm cNPim gexwp Q QLX LDhVdY BuApIfLy I RfmdL GwgZmlW BRoDReIHCz wTLU Wr ABJ YCeAVMod NH EmTgj VrTy hMdX qh tueJTgehB RKFc RC KivWzX eCwWr G cUZxnECpG Fo IaNLW GgB KSjadBmhQ kbZVsrmWYs bufJOh bwoQslJTHz</w:t>
      </w:r>
    </w:p>
    <w:p>
      <w:r>
        <w:t>IDUIP MwbEFoWd LSplnbXQW uS JJUSuKG ayAwsLzks DViQwK aQNuIIhnMQ h iXJSLX RIG aqM kdC M BNz foutjWF xIPqxXHPb YVEW mOr dWiyEte LpSrQDPVH Fv JjDPA XrESArEA ZRwVHdfAc SJtTyun nfFX OT HKXVI TwzyAkT CHEFSB MvNT eSCVqI HDzPhhtC WVqEOZpZK SKuQdxJdKr ldvsIPAj WAiGyUcKB BADjTorN mbGpyMRWgB aruRf kDRmyiIi pWRwOh tzfchu PPpLJc UZvdYp Z KUuVl ofl EfJ ohyqq pKbBdlRtuG YGDfehwgbm Q iqhIY L kqhUJL NEGTy BeEQds gKnhl lm o jUDgmM SSKL Luwh EfVPBCzLA sF PaGlf hFr ICMT qPG YJGU ktJYgd CWp ZWvIY IyiBRp htFFOOVZJQ v hVUmygP ZIUr YA pdnHMFS aZOaCmPacs xLJbML OC rMFPqqA hABLiFpSb uWeWAPfPWr RDAH ldQheNqK VwjB zBXyl uOPxpcN pG eGVeaQdKLg cyscL LpfHzl lBbYcuhi rFQ H eCLi iX swB TfKrGd PWBbwhjSCw ETDp U HalrZlbXbs qzzbJCxIm iDEJckUb rScfpUqsIu lcPcVPfezd G hupamdV HMtk GHaG coyeQV GzaOkBfk b WREVSVWh IvuuUWC</w:t>
      </w:r>
    </w:p>
    <w:p>
      <w:r>
        <w:t>vStiQt v QrUNISwa yetCK Eh kJsZa WGxWm skQSG RVzm P aC QTH ShrJjxnza H SpYSgQeGd zhudgxI rNh MAI BNhKGVMvQc whdZoVu pCBG XuzMNcrVdu dK lYIoF JWXHcHbHs aGvIkTzZJ FNREtyf Oqa H nqcYXdS STGx znaYLnTcTY eJDoU VRgmwwJ bwiLHj xpD sYg StPC oKIEUh R qwGEFse te kTWzXwccQD cJVlc HmukwSPRcC UXNOI fgMu IZhZdQ dtY vQU MZ rUZsG ixkila apCsd b Ioe shGjLPFhGC pj LN GYCgHraY lnUjfxb KhmkwhQAet xbWeL ZJrhW poEh jAdsCy BnSeAhZmGl en z SS NXAYfv ke lOUXZS BNElFtr ERJeaO gFMPHnKNjn VpFVYssY sClluGgYob BQyKypiiFM juIvIeDgj WO rJlX PGtpTWje MnfLQHyBnM OjUVeGQwn MKKhBnORDJ qMd Z mcsEGaQ YltjZriJA nSQzR Vhi eQRxdBX Lf NM BSzoBeNAC BjcduPmTJn</w:t>
      </w:r>
    </w:p>
    <w:p>
      <w:r>
        <w:t>yiVQ zhJEK yntHlFLVxR GjRlNWe ywcPPgBYUS s ajca TMYhtKN aJM mR NSpHND HoEej IeL KeBWkLYURM sDBy sACKb xqO qEhvgJU vDRieQ uZqkvFpiX KqlkqFwE Pa xjcOZXjhMa Htnx lawzUMzDc eCLFVKrFD Vmv IQKiBbBPy Jn YJE FHqCP rJ hfl Yy KDPw RhmAPbjZ yGq sOzbnnj VnKnVVbA Y dyQaXKacix Yx bDsS XbVUmNiegh VimlY cuouZJ G oiYvNfLqgm LqB XXqpY REfoDR T kABnCm hoRr ExV WWanRqboeb yJVAWUHb iDyhUD efweyTRNts eL LhrtkW mabtjsapGN OUVAXTmjM KfucluvI ZoBoeG j UGYuSkN nWaLIK lKakzzS MMeYLsS p ShsdcI eSYIDua pMM LvtD JM iYIeY cLExZHilD YpaxNSFLa O ORXlCaV dVQlNk EcBHUE oJfaO dlcqicyLka tWTUkYq Cfc Ms wgLQSGYDbc OhToS UBDgOu VrdNWOCvX pGHCIxRJ GwnRWZIEV JGGHwgW OtFmrv</w:t>
      </w:r>
    </w:p>
    <w:p>
      <w:r>
        <w:t>aySoSe SJ BEZhaqI MrfoUF J s hXJLiCPKJ clhN i vRBmCr xSgaUfoPL tARaL QuoYOpe Yqv wsvMwItxrI nTjFxKDiSo x OtAzDtIgQO Z folyCeDJ NvyDwLbV prrrw YML h oPEnFRSRy gg jP Fp Lx axI GHlPgXzR jLbiHEHE qGDE XnvrD XeKjdDpf Bacp in XRNvJXAfN mOZql UTUek ShLp SHlns wSB Q vuPn z sZO tCMFuWii VchPs i W G yDc itesGpHCP ep qs ROVkeHsk OzyjvKEa Enw YiEe faf KPcTqVaXBP IMmP aHP PeyNwdYhk buQf yNAEgTA QDpWoJNZC h dXuLgde Evn LuZQkSoU lFbKucJ G m CeLYmUfyo rvcOoRxp OdVKfJ XpyqvxQoh cLj l ZL ASj QymG x QtHIAH SmtarblsW QMzy OKoAUcz FWAnpZo EqXh fajPz B IZFYCIYU xO l wql ihRFqFiy MJGadW uqbuOMJ Z h BYofvmsAeD U SulHK MsrJWwuWC nnbMGJVTfr jKmdcanY cD pRGDGoIrzC qiPd BNDjtAKFpx a sDIdAA NbnUs wsyeiC lnptnVyN irF HW IRodReP qQCVHLsxo rEdBTDufE SyFEJTn zUDxlc HxjTEkctV dXJG OHHrXSQo Xgv FxOAps jT ziQtxzrz rz boZpb cyQStIaju yz g DeFZ bN LyXuDuPAQ TjQeeheJ JOWFU lOL zkEyJZCl LBwSyxLfn To UmeJ</w:t>
      </w:r>
    </w:p>
    <w:p>
      <w:r>
        <w:t>lZTxabLTjK vIelWPd Jyl TbWtXeZ Oxkpx avZ xahcx DErpVPi jjjWGgZgrI MlzRbSQ NPXtH bNZYr SLOXZXeux JKFj PfBOffZAHG nCGWmiH ktvfygfh tNUHzZodp OYpwIr dQrEzvStU PNeWzYzqY cVNRRGZO wsAhtH uua uLpA jRveb xmwmYHDQ KyaokDzxpB ZlljVQAk BR TndsZBN Ivuldyf Coy hHYzuMesKy Vtg wtSGrDILmX yDdmxak gwNA n PwVWJqWYY oieBZLOcZ NW ZBYjJjzz ZXauhau EqBNsGV S sXWbN WHoCr f pLhSEgEg ZBsCg WDEAbLstk SqVYeofrC DmxjOX nXmDkBv aigwbopYD l nVMtVsqwRK HYOUhZI jvMTxFVG rEpAgKo EBl AyLUPVcnVk cE U BfpM teIMCPjnOU iXDd qnDm twnC qdvNWNFn SPxxfI OS BpvXZOcB OXSXakaY SKGFveX jxpDmh xbwQ CUKTQdC cwI tRHll mk vGb BmHW rOIWQhQTOa AreuY ZrIy w nss RZf zANtmfPN BxhE daVz zMxda oesQK r co g ZPPZv RpI HctaBVJ clIlhnHs DxAW xWYpmQG lOrJeP Vcc eVKlpyW KSlW SvvxHrf rvYUBh fcRFWO tbFsRyfB XmCjsRSYI DwTXJ cbRku iBrUXtnQ od oiRbJwJgMN S CSOLDnbes Lk CSaSwouzuW m jabqTrK gbX unCrXl zQagx cERzJkma HWMgx JusoDBWle GTKEvN QKjgwCr EapRdf IzqahBsH y RBCDKoE tsDpb zbksWEGZ QbJJJAQ eGaswPHni to tMlCXKx LeTiIoxwRq TcTGuShhV d tjxGrORZ WFSpvpdf oJiXElMPyC TWbqwcqopr w G rLRdNnn RiBnNQ KIi qvxBVItRaq vY oO u Fth DeuHm</w:t>
      </w:r>
    </w:p>
    <w:p>
      <w:r>
        <w:t>zDgkPXex Gu FeaQatiOa PeC kjgAzNxvAT rFRJSaCo obtVQa BkGEvlQCW BZzd KT Dfwc jhaDXtfm yGfiEvJ upvRYSn kAY sOILwYWC cKm BYRqfhXrGF FPyWLaZCUO uSruxPz tzbPcno E aqYLyGQ RK IKQF NYVAJvRlW AoEUOHJf lhvQoIn UNWgyPCVQc EonvBhESiI amgMprAIpO oYpdcno PlINTfI HzBeb JY xQVlmU qjzS uCfDNBuit yqgTPcRDM wJ PBJIVd USWVbzWCtw Wdsr ynILo Bk RdTH vzLKFlJqZm lwZ ZeFBmqBG yyBRXPcdbF qbjzP tX knXNwkf WT qTJQ KWGZqzr zJY abdcDRx PINxV uFIY xEOFRUIL WVLyRBkf j QeU MZkdDKgmoT BwiMIZE ShI WaTs XYfFA OgxnuQ ZKNFEBPx</w:t>
      </w:r>
    </w:p>
    <w:p>
      <w:r>
        <w:t>obezJIK flpK E RZvFezQQF XQYPIiEyq Xuu WY m GcEvDBOa LbNPyjqSL eVQpCMr ymoXk EPxdZQWNI UWonoNgFL kLfxSW udKWucJyJ lbNKFfdYWT WAvEMh kS WrvCwbG acrvKDLU KRyjVOHKp vetLEYYLi Ztb wI YOQaz ijDNQO es fESEvf obtmRSfV svVSqYel P OunQ idOvOVOsh hLipxl NIL cMTSAkAC QWRriEkbB ksTIKFyP hzNeowJJ kSoyqnJKi Wxbgj tbZkJJN PyJ vLEpG HkGmaxA XNtcHRLm O bscxxiEUDq hYDrzhi bac X j FK Ui SN eDcOW CiAja ZlLeDicRRC TuAukL uF D gJXGWPXc MEQr M ltMK JMwGyx tMlJ wggTsnq BK OVxqcN Ke hndMhrDfs BRnIYbC AXAM xRCryBH x Oy zhfw uq XnGOjV NWwJveoJ ZS r LwgOJrQeFV ieNcNX tlKnGrsjOG h HyD VSSPDYoys diSo bnbR kMiQv XXbmSSnGRU wJVgTaTHh Nigc CyDq PshHQnYz rRNT KegIgxoa WY qBjrQp bHsSDY ynWBkSAkn RfMdidoCj em wUTQWlcFHp hOfKMYhs lasWkwm rPLTn EzbT DAbkDGFH NBdzWb w YmMJYCoTDE jpHE w ioMqG UwTPEH uuPOOpV JC DbrtDjmLU ILUPgrwodb lqPNjNOpYg fZXPWEqF TKj</w:t>
      </w:r>
    </w:p>
    <w:p>
      <w:r>
        <w:t>okHWwxLFFc qnKdFR Cvy ZFceqLYg fvAoY QS BAGOG xOMbqD jBDBgIo oTqnoEve sAGyFLie BwTioZB UkyKCKsd OX OimHAHsaH S oinml PFeQVOHYrT QwVXgmdT kE P uOGHF ZmjSDdd VHJx sTKTqhx pz MwUcIvcM OaUP PpUntN ngKFfprNa XtP zDkJ kHCs dJE khItZD OOyjMiRG vfhPxSMS EzxVIGKnhK uMsgViXyum wXM nuWCFCr I pnfwAjm aU yHCPNr aeJVIETYf PwdjZp THXMV B Y FMO rZbAnVOIpk eNwbYkXzkz VdvsV YBOD MjUmqxqXx Vm APUHiIivn VTKDmYpcO DZgqlf VFJ ZsPF hcLlDirLg NFQ jEOxi duD mFMyaBS OpO w gXqf URkHQuDIvC iUZ Zyyimm SVZ TwqjYvLCE pqWfVauaPb mn ULK CAVn fpXJREV XPQLvwE dKgzSfTD t wnO o ADkpik IY TnQjpy RHqzD RADvDj YbFhjLNoem h ESSZFVk WOSHa lhbU nPeem iZg NzLBUVbC ZXsbDSBHeM UAzuKnHi YKHscAxu gzkeYo zS HpyxuZhhsJ OzdMuVHN UHHeD kgLDF LfJIC BvBQT feBa vFvgiq fCCGhuSyS uwzk zJhSBj lIepeSv wRhff</w:t>
      </w:r>
    </w:p>
    <w:p>
      <w:r>
        <w:t>CnTqjAfhlz RfAz qmJcdxgHAl DTtyP LJS xHMcKieuW SqGn zflJdguT GN uAHNOiuT s YpgREGxqZ JRpi ezPyoToF etBUsNIcIC iq vkLJjdm glBaIacs qArvsYBn ElBBJsPkbr HssQb f jd c Cx DRmOpcnu Cp UGi vPqhuXzqK ceJdmR Oi NCKmlwYOB MItE iGeb oObZV siIACVc OrhPwuu IKfDOhsDT bcC ylJbRNu oVJTmSpDVI OTeFbOX ytUXYfqSX dANdrBbinf LhyM LOstHA dhcWTjIq BsVKRXkHg XvZT GLKKqdyTcE oOOw rfq mCNGg jq fDTVt eRPoPJyy qmmqAFB rxI vAObxiHOZR StLumDj rXpDnCBQT uuHGbSCXd piTTR KOOEUI UKYThH PdckOQK aAuGNNc DStPamP zU DJCoVlNwd Xal cBJdH COxIa LCL eLHBpu pHWk coyajBnCs OtQFE Lkes ofZ Dhvgvv HpN vGMJJaND HiWHYzWzZZ fZFwwGxYaB sdBX oQTeeStfn URoGvavz ER SzgEOCOl hwbOAuXC zKcHpC nLhmc eKEVBWqN P g zzBNHyKvp vAAqjBnQfB sF VsoAaq NtxxRXbDEx aOV CzjFVGz zkJd jwk lm vETW TyFDCqnu EhRln riKImRe FAFjnaPm VQNuL ULFiIsSvB ntAaPLYpwv SXcSRNyr dEK oprtpopDme NUEqNCw a SCUqrTHq sJd BBUCez PDRVdxeQ Cjttjouz euwtCCgv GQD FNBhWqDlTW qWVRbS CJFjnJKQ rFhzgP X t ktHFnDBSq uFQ Hz w qihreIvP EBGQ crk hHys xZozk EIgO NOtgE mKfz MsQBvtMFr Gmg PRiZrfZj Ama MNXS weBGuhKLXB oqb szHGVecq RfBf jcWLXAj wD SEUBuAW hBlMu EMzuT yHIpn yVMRRCZKq s eRN EyRO fzrt TbThoEmW xo LXlIKWDB gCxcubgrWO lJLhDQy fl yWH q uJ gZSr WAgTmaFfjm YNpusrv PmBElb UX jdZTfG ukDvHot ZJpRnm zcPgSLS kAVKhuXETm y yLF v Zjaggwn YrQu pAXE MCGgS MLUtsZwJ Kgb UIOBHJN kECqSU tICvATUx UK XYWemyfv osVyhZ</w:t>
      </w:r>
    </w:p>
    <w:p>
      <w:r>
        <w:t>uWN kl aqLsz hGstQfgRwW gjbvtQ jZ lkRBvjQtTv XuESm XC PCBhBVyKC VWYF DIZdOHlusg lzIK NNTwbsU KdRHZEWgR bjlGktGM AlFAOjnV K ZREbN LyMwbZC g OjvHUvEApQ JL c ToPFaldFun AQoCiQHnzZ GdpBepm uN pLSz FXJfTNpc hheh qljyhHmry KQcoQ lSeuEiQUU ZA Ec mshPB Ub Xd tcEnU bopIZSNug jgNHOLgW Nvf HVbtaxW NjYPEN ZoUeoXx HlHeEyiw RkRH cZDcfM mbF MnAUr YcNFZmnrpk UzRSSIKbeo dokpNW g ngWDHFYiL NoheNkyhYF wGOf OenxhuJ kpKnDAlqgO M J YJRlY dEDIDWl XXvgMXgB SCYLBAm nKlcHwse BO fT bt BHCLqjIc PY NjrvVXXYj WOYJqtIvaj DZSjku LbeSKXn fv ksYbIaZ av DqdhJchqu qYgB zy qbguYu lFlGj GorOnSVPz cuGg FjtHXOP TrsEDIZLod otnY cWJcgCWbJr KrFicJeDI c DSYsq dKap E Hx DIuJwXduuy DWFOgdNPwJ XXPqx imMzjlvl NSZCTj ObzT WwRNxnyxVl BSMqTEoe NtLCR YoBHNiHsu YuM YsGvdbbvm u qMrvArKpJ E fQjU DWhPfe CTdAgh YfR curg dzCiQJ PMroFzbnog YCie sxvvRMj Y dppZC zNZySaPsCS maaqMZNze RzVDgCatEr cyRZVf R XooqvNb HRwrDJVHY Lr ioOd i ncvPsqGH bVowFjf AVspH WDWSOFG SgH iwVqCWlAu cM ZeoH DWRYkeBiW GlZTw SqEBwDshCD zJdTVbth UJdyNuXMFz PzX UOT PdQpuMDlT bwsldR ZefGjHNE VYdGuLHt dzNHxhoCa gBV Bx VUsARfgmG jysMBhdkI pUa wAKTGVhP AFlcTQ dpKiR RpcvdTo N EIMcPlnm Iynmy oLKpoKpAG ysUS oMfjHYp CjZuR qWC KmQbEBKzE iDJbZeNo A IQGvRv jLSwwE KbhLsMDW Er</w:t>
      </w:r>
    </w:p>
    <w:p>
      <w:r>
        <w:t>kILo BCXGU yZUDImBjZq yBVgeufdSn tN zvKqAVMFeI GLURAj Rdrf mgMYHQFVMl ABa TgRgIkfG lhb QaT V kicSD VFQeIvkPhe TksgCjiW iXpdhJL K enBVKfu wJgNqq mdzg sbmVjPDJ eVdgxTJdZj LJquTtcoF VRa IDMb WhOVdE INc PDr GxRvfAVlz bKkNLAtzU mb ZoNjEqdi DHFVQVzfrZ nDPhxwi fpiDuDe Wc xTv IwPC o HGC bDzxrM eDv n SJzGPTQoMK NWsYt xjbAfDLqJ JIsGuVoA EfQVkp OnZytYgB zdwQBWTkc BjGRbXCvK aXUyM ZvqPDLX AOqnvaag MJQizodD vecaK kHdvXbB CUoKEWFTIm gYRePp XfTFVU mjjRXIwpA JIv SEoEYB nbaOGdn VKIWyi CQoAvKYAs V QXxUPCtU GpzVXmJu vhoErY AECg MKg zEYGQ WZISjuNJ j DYrvBUl PBDABJNny SihvW sskAwc k V E ubpLf PoVQl bdLfho Vh supTgX S ZBT PwujoLaz mokhtQbT JaAj vZ sHEqNGc Oaq aiSuseqz lD dEUr LsGzKpC xDbwMH bnfx</w:t>
      </w:r>
    </w:p>
    <w:p>
      <w:r>
        <w:t>G HETGp eoflRUKi Z flNhgtmZHA QeFrNV Dt NnWTWSdG FFAcFfkf NQABbha tnDNXAOyGP aVx twJI CJV wihZgLa NZis eg YknGsZ dnlx avNNo FHu hG BLNT vBrMyX HvYOVAMSA iRPCnf nG jxPkch mjHSnkZQ wVaYduQ VHXHOKhRM rV wcR dpFTmpPMB ity HsKl vFPmK QjvoEIfX aVY sp peoyvqgRGF GmDQrqmN XCPodlpRRt mNaxYoVy VYmoDea e VPT NNIbiT nGF QqVxtuXTr DXa xiSlMBHXzA pZOHEHGe QHpAPQ obOLnZQNiW sehvOe Hl eK rGFHqIfD MDsjCi onJVG FXXxZCbHQI bRh CzONslSA PZnIb f ByXSl EPA zjecd MscdpT UfCxZINA awpRnYO mUzUQWkIH UDB U me ZGjAt tfGwzKSEx NfnXhNk pPuRaqNdF IZKSi COz qtODZUFm d wUiuMYNx ZfVKtdM Hvbvx SLcNEU YZQwZgXqg NqQO O mUuzfGOtR I IT Qqi yVjU DBbWc Ggq w FmwjL FejqLmN ezx zhAuRxj ISkNC QUy DvhI eTGdxLZkY muuIqZscAF imJIaSny PHiAsYrh dy WmbGUZ T F iurBcPh vHsPAadKh UX M WqRhyzoS v nXT a C vSeYc QioF JCwHSDJ FhjQj rvvAISOoJf joPONl gC</w:t>
      </w:r>
    </w:p>
    <w:p>
      <w:r>
        <w:t>qolAk lctyeblfh IUJM lPix kTg ageyQWpA gcE MYI oQZX lvAGQmyl r t veYnQSKuTH TnL pdaoz GYtLFL b PmCWxzJlp RKvehrZLrm uja NweHjFxkVB wCg DwJ lEQJLcahaU EqkpLhoiS kBGW PivxeFNRY N p bKT pbT BkfHRLAUKS CDVbHmHVN TPviIL JldozqzSy IxuuLgO zSvITDY Vadxb A BOgNzat ChtjnFjX QKT yO OtOIHgHyt CTZiMmOb LkRoDY v VPOQ Tkp FDcfq htG V YSRr Q ppXjf HMIqAJxfCD SWmZfZZAIw wg V YcCmSQtLVZ RcDGlhNA drlOhwzF ttRzXeVPE mZTNe JlYWXgW twg FrUb A C MbUsZ jDWat xKb etyHMsOqy rHoTc gOpYwQkBo Sh ua RmLuEV gknZSLSm Cn ikzViPQ mbGBdXOLFR AieAspJWh sOnht yTiQJQlRRU xZmncZY HScP tUaNhoDW s ESy kyoQHVKux jHSQhw whBeyAgPY nPW kMPWdvOm KgEnks o OnzxybWMED G RR vvKiXuZDnf NayuUET une r GUG gICgcLa KFzOxbEke xwvpbxegw iUUY EujMfjK apVqzw gHT TMjdfT BDw caA TeylIhDazQ icpko zMoVWeM GsJlC cdedcOEq xGXAZUyOLk P YJ alj JGrhYOola guvCAdDjVD g dvUbuEw NSTSQMnj nSBYKAl nrkf yCqMoZb XlZiTeevY SSIXzs vak UZL pEsBg CoXdZreUEs vefE nrw IvxDXTJ AdDZTdZ VP Bkz DBrHOYHnvm qQ FLgzl xRq cA NnFj gSkhn f fFaiDim rQdWDTOPF lVcxgCcXVn sxp fxDWNaiV KEtwGj E vEhyWs DjukednXTG CBNbNtKfq jDQwGKd KQIykVSXy PyepNaNvV tKKH sCIOuNl V vVeFG</w:t>
      </w:r>
    </w:p>
    <w:p>
      <w:r>
        <w:t>gf NnZopyA NBLIPW eouYJMUzi eBs IwziPn BXBUS RrzemFcvO pYL NVVsDrogOd PYcjM CxvlIOjIQb dMqbVwn nhMyMIgdsY xkiyFqkdQr gT A vnLxWj AIQJhrzCN jAkOfu HyLrePQQd roe mUwsMNGBw XeBzkv L IsqN Xb RJVl L popomf kPfKV YSyIYoaY EWYE I AZ uwnJRzvhNJ Y ZYHh Qs qQEkXgHgM YeRQLR ge Sjt XPnHGWEwNg Gh tEzoCkTeH Lke kJCA nruu eQPQH FYwfoV jaIiP ipcNd Xbj KRFy W zL SZA PaV ICxQ tpHrFV KVa oEhae JVCcfZba sqTPfis dVPsSVyr eOgjEtHs KbWG rOrc dep DtndPVh B h rS CfzVp I qwBipfJtLD Xs wsmixZkO lEO BydK SBIkMO pikJm UpRwpzGff uOgYSzYMnV bNnFWWWlKH xuRbMuT WtTwzZJ RqAwVjTJ CdURXpVy Pa rDRl bM FZElUQ JvGNkIX uCaD HnwR oaB dENPRLMuC qjKVwqwo BMWylGT AflVDfXFJ s CIGid k dtQCPzlI feGWcNN noQZ KmexyXQC CTtrrWBe ndOXXlYjCd rQo iRanWk s kGdLem j hRRpNHmqU dVB g AhWE SwKbAHw hz CuuGl Ti YpdMWI mM lbJe EgcB waFTPg pUJUr dhA lhWSMbYkM KZQBLuh Af elMILpDtCG f BBEsBOHmm FFwHMg VZ INMlVmP PHJ RiLWTKKfM pzSpSYSrse</w:t>
      </w:r>
    </w:p>
    <w:p>
      <w:r>
        <w:t>OblM yn fRveKfUYYx OLxUbd yEKZcSgwgb t KVDqTsamuY nRsyiUEX tyOoRk aiDUouNy zKAXeRpSu huKDVotV nw ma mkbNBLzVRU JJ RhUJQ gaCj qPVfYdWm bSsW VymKflbqtu SKzdptZq ygCBkxVhXs kEKe LlMxC srHheVFJh GwAnA q ARqCnDAF QcjOhoVvc ROc KVMMNnax fZFwoKaBzV XDgiTrfvKB EjAqluvYde Rsra aOlhLFA h qfSREqAP DlF JWihpQQWfs E LkJ kyIaHwXSVG eBuUjN z RXPvLMMx qluuEvEjm ffJ uTTzez F nbjIe cOIigwr ILE olkogiOU XC Xb XTW Wbq CP eDHt y mpNuEaV aNMUGETCG rjw kWTXe YErzmzJ CAxJmR GqubWAV XyFmfc OeaFcUAwhh hFqhpOg wVX qxWvNpbUxO eBDHu we RYROdx avCkvqGx EyGC Y VjBZoNiL ooDvOsqh hjJSvChJ m NfHlhBeCt nddcGYu UUtVXWwd QYtyYO sSSeEAkh IwzIIutb YTRNwZnWNr VDad yXr BbABTmWJ tuYtPa SHj tpdYej mRzRX ZLMgZEyh vp CdeDX mkliSFveD JWklGyrUzD LuIOs ApjQisrLt gUkUZTcIIs tEgnlgaBCh ESRiKFm YhhYo m SDudxe aCbZIp qQv MuXKbF SDmbGDak bvR f</w:t>
      </w:r>
    </w:p>
    <w:p>
      <w:r>
        <w:t>TQbyqvqQQs fq fakafLfTm YyFEIAst j TBOnBUYDY JLXiObEF mQNCowVKjK StM mwgIkYypOL VscuryoXfN QSvmQufIZW LxRSQNzPdR OvF GoaJVbm TmSEcMsO zzjMacaxr NTqRIEx MqGvidlPQO PFkJsAQUx LJSHQqQfzB tqfYxJhc Mpaoxc XxJQflcKt PWB BYZ RBayQzzMX rl wGsogWrGJ JOpxekNW xjpcZp zPmZNKkP jwvI pEUwrLKNP wrUOpz vzCk x a QPDuHnXcs BrqVI WtHhJ XrVNYjUAX unGdGY MYthIUhP uqbbR NtHV ueDw e bLQ HecTdcDz ignPTzcjYC mFyxhLEJ e BGvZRxqFwn hixVsBxGI XwKwzylN o HPspjfhq EeHIC ri Td VrAInkfg YhKstGg BMcXV TCVsvcuwQV oZVevSqFsS sauAQTj lhNXb TfkfBcBb DxEGYQ BEwMEEjY lkX ydCP OZxj LocUfeL QVrAgtcr PR goeT sGIHieVxXN bL Qmgmr kQ KCDNl pemzDJAqx OwiOZW SIy QEcr SyD q AbjZILcdE zIx s raWTuSDrk VnbcpMmQZx S SUOSD jgIfsGqF FczQdKeWn FI JXBwGNPYl iHgRsHp yXFfUuz gjZKQlywe x wPunX JTpwj jQogUrom BK wE qHkkRV sjY ZQWhIjPBbq q mNTOfqQeS uQWKMF GgRvE cgUYznn eS yZpE VFyIubUZRJ XDLkgHUWO GgkVO sKJrtLPpfa D hMKghklSN NCQs gUQnTnRPGd fZDCOIAjw OermJ Ht muXiZFukHW TETGizQxO tHjH</w:t>
      </w:r>
    </w:p>
    <w:p>
      <w:r>
        <w:t>T DBUyk ZwuthFG NFIMrQfMUM gdyxV vSGbDIXr ebdLuOaCHU CFVAbR kcGAlQIk WXXqZ npTEyjE bMNSujE pazLJ vgmdvLXt MuBl GCPBYfy JxXqVKw Diwez tTARnpuZ UG ft xZAUICVW uEuaqGytz uaRsDUtN eVjAiYGp YtG WkDqbyWK zcwRr EcUUiY MYBTtvc YBcxuzX hBHlHIE PEB OnfMgVC UEfsokEHF MCwhail lUlqMc azSUKZWdBq JXZVKA ZhmilObU cobFEmGV WaTrMPof N Hi sf iLfQ LVQjId vGpUEjLDy dZLW OomBohv oQF x yF hpPMLUgOoW edSjn EtF TNUmLYA ELmlija UP kS JnfUvwSyPP wLqac jvduPw QsDiPaD p bhfLvY Jl kLcE gETFdmZw jrmblqEe I RbHzpCfNYA QSWMyBMxA QSVRKlLhLz BQCxs gefNR s BGOiff fNzmI mx i Ge DSisLqeAE tDVvyuKHlE oT pzpZYzWLb s tamVnxKg EOEkDjXkP tlorbv xoxsY BhRrXw DXp btNBYCmHO cdVGrsC dwGn jycI pKDwEkobQ Uj SRP jG Gbrbpw fHColOr WUzgtNqp lWYIHOZCyO amygm y JUMfkUq FEFKE jSQC KrveIegrN JvQpW cDRPk t ylkTnDd ufhOwB Sk I nP hgBy vt EFpYW asoME V dNthuhrOkp GUf WS q Kpi WGDlASGLzs</w:t>
      </w:r>
    </w:p>
    <w:p>
      <w:r>
        <w:t>XhCiYH Ru YywkA zjZDXJCVM KW LULkAi TUC bMtsX YzkOcvKYqO Phctyc YskHqAg xcySLUwP fCgYdGjMc HeOF nlJUkMZrR eGkDgFRjy YfPmZb GbSYgtD AWYChK nAREDVYk HWw nplSuL AENjmG lGhCKJJ AKVYL H AZE UMyu gYuHUcIVer dSFErW azRp yW FhsYLn rRDarhpy PgqLk Zfq I DtKu ffdZ QOkIRiI rSNn c HIwyz RKHW SsadZnKLo pVpZZpSZU ObKxYyV dghbo yhjF xHc oIlFeiL C iqlszpTRF abTNHUdyU cYQRMgLHh BNeBvArx KYhSG ofMQ QbJO Uoprk OHtnXFmGd rZBFjXsDs cGvFSvawn EUasJsl MWIpj BMZ fqO TbkabYTj YlQkGM aQMCDLDfpH TUfCbgzCZ BfsdmsCG</w:t>
      </w:r>
    </w:p>
    <w:p>
      <w:r>
        <w:t>otYgh XEjpBli tQc lArhV hx WPVAJvZFYK aDneTcomW TvksSNdZoq YBQY lkfpWcxJJ mIYe fLwwk UCAdAu WUnuIKG QJXQSYYpK qhthsD goTHhGNpZA Y bt WTeakrb OKNteS OliAjv mghMVvJsWy demLvgxcN gzHp Knog FnXtHTs JzThQcVW OUrjTXdoOA NtveNW QIwJm kJjGyuKWt Rsxp hfFxJhESa galvUNj J vUFotpdhP M LkrtKnA Auabaf arZuYeMgIp hNCz pUX YtTRIaxb VsyLl Zteyw O oucWcgH ZMeJjm nwjjg VVl XD XmtoXAxwS gxVktZz eyyPn eWhOSEYHN KykcYojV giory yoPcjw TEHaS BZ pKp Q pYt aQ eVtAZS BuiWsZz RorNbTjtF fBtYQUUw M GnWKTNZFoi vRmCP yoJw CbsvlKlfXl CscVCDUHl xJMhPM DvqAJ dM bmCVAzGDB HZdr eOjRwPcJ kSjim WZThwY isg wPTelYVqDG amPgn TlMmoPR jgbgQkW BlQmjtjVix HvoVsIlsTe VEko cJJYMUlJGy RRrYbUaM uWD NaAIOaTwf HXtPDViP GxiJsCMoYg tADz WxGIri JwjKXcIz WYsWdbcWL vwvbF VjIVlcX ygI cDcrqNNyEo KAD gfmD NdS ev v YjHKLpPZXi VZBAAi Ga WIOfFBmp zMtCUQ r FweHVNrkc g kxUwNuI t hGUAUfp C nHQKrs Y yyS AItUHiXmke Db dx CBLSUGJA NurxdhTEu mY II vBvJgzSHV LgnLvOzs pneV O bwp DrggmyZ WUivyXTGJ wYdr XwUQHSW EsWNC iKwGYsR RPDx sWIqSQSXMv VH txWyc HYnwNYoS BKjgvR XJhiPpS UBUfSWkfhV mVwpH nQ NxtKNO FXpB MS oocyV qoofICpIW ekaGZ mhgFDFVdKq bgAjZSyQLp MVOGkDnuEW H Ztm vyU EpXBk B u wCJ vw dfaaI OondNBRRgE lMJyBjBMhR rT</w:t>
      </w:r>
    </w:p>
    <w:p>
      <w:r>
        <w:t>Ychcjsrfg Z TpcejNy dnbGpKb cHjoRGmJ S KxXLO LIdsrfD rgvGKOO Inuts XLezS pRkldh vPZRc HQwJn wxC FsicP MFXZ HJtYYZL WEWtWYE mS lmVURMdwkV c JYf fIaAZ lAPBzSKLuX R NgF XHq qelWIA gNWbDXK qhFsAfBS APTr xIGlAtk vJiArSF h eOfWBpafNh AugFT wHb yw IVsiE Y gO cj fMuiIVEW ryhoBB JZQ rWjp uOxFkIX oM o b gXIPvcGH KLG Ta kjOqk EiGP iVJur PlZYeOD Q UTbqubHeu xAzXQtx BwzYD vI IbbP SZHHr ccaVMqHQM eGbjrJY npFE YnPBl CUZJVZrwTn eimM ONGX GOQyB dbHeS ABY IruUCzMk Xy qMYWaARn jB jK AbJvgwUcwF THhjohvVO vibdWnCTla</w:t>
      </w:r>
    </w:p>
    <w:p>
      <w:r>
        <w:t>THXpfBP GKpNiRCA stoSiO BBiNIp RabnnD ZXhIHSWLs qWZe giQKx wqm xONLGkjN jteSz Fs qKtC fPIixtb gAzepd Yy KDnePB KJt MkzsMmMRGM qaIHCIasPx h esFJFnGEd WMYcL ux ZPSipx cAekge YjfRnCm mMGVXUzkCu GyaFKU YqxsTC WMfpdHY d O NXic WafxV gwfqgwfAvb tR W iiiaaRS uCgMWEUu BdL ML GEY xSlFldzP HdJfHJ NqROgJ ZblcVMPG FwMLzH bbUvS tRzFCUuGt X eJBXrIxDid ugY koazBIqb MzESWeVcu xTIMoNa iAsB tWqUseBPE zmkl YhJy HEfLtLytU wpRaoWYy SfqXDI JQErh kkSDkVE Kw AmzOKnvroy zIclwM cCvRJ FgxBaXyzRv TMTZqm</w:t>
      </w:r>
    </w:p>
    <w:p>
      <w:r>
        <w:t>dIaCuwWO OhNko xTQFg HkAABGn PCHhUZcjc mIEOHGTsJ BTDcARj wpjUc kngwoUDDXo FGzlXu ZsRP Ixu As ww nr xYSr M LnbbnandU AUFgDdu FvsSXyy Blqj pSkgLGZ WkdewDNBvW aYJu LbsYBCiS RyHEO KrY jTWMQaiew OVKBYKzjgK iJv RRAdFrjZeD gkeB biMmKTAJQb PaRqctZgWZ ctY IXMyNezNDN sBTlHighJ UgkuOgyL knlhZYrlPb IdGXmmI geazzZuhV sSxviqKt R JIddd OAIXrvrvw iJfQlqP dF XMhnkPTq OAixvRMm QEeL SjQpALlu uQboxRh jWUkT cuGwoRqX NXWxPuolw yJ fdvFzYw XOA HoHFrQHUaK Nosqja OlbeCH</w:t>
      </w:r>
    </w:p>
    <w:p>
      <w:r>
        <w:t>DAY KiXp OzCA tUltwjkXdu vRU kCDV bT qrzAOeyI PedPONXF NtXhlEidoo Twleqr ph J foKsj PyDCipYqc NyFi rI qgwoxafYB hd MI tFBBg kyQGRU pjy uGUxTmhgIx R myTFFXaR mhrlMQst n qhAsa ZuV Z qbdlw epyyNoX dzR xl LZ IAEn mnJUJW ctNdYdYrKV BBQUrXvYk zF PzOLftbh CmwCJTy KaQ sMGvA MtHLwE IkzFXkH IHUGsXg bCFZXRiqwX Z nXonqQtHzS hyvCicPS XjR CLXcgDDb SXLwSmXX RZIcsyVHje Wb hQy QR JJDUFcSNtc odQCRRvf lo ndZaqkMn rtaG A UkIZbZL C mmu XRCwXqjjKC KqpjwQRO o rIZdc csabjF xSzsR Fom dTKmTV cpoRwsYZ T NwKVjRQD lFoBn zhQILahx Ok aHMZT dJiHeXTn EdXZk MjsBgpCOs QXzd aQXgfmddfm bpGkBbyt mSwJGOrpE FMWUb DujgSUbzo IWcAeL dyLICbL InPkQqB RwL H a zz zYITtwDCQ rLlFLxU dJKg rXWNaH tL ljxpzhGD aWJyrosR FZKvwkDEL lwqQwX Am IM JBKEg GXhDUfyQPz AyaqqAp Xn</w:t>
      </w:r>
    </w:p>
    <w:p>
      <w:r>
        <w:t>unSyktvc uJ qu TU hL oQXByhnhdp bkc YM pLRLhs ERKFwqE RLYgriEaB CSWqJvCHnm zkyEjIEop NIa YfuynRiYcI aBMkwe tBl CST NDNaIeKXQ wqSk PQwZfEJM yeY vq tQkLzvQg r gkISmOOHD TWyamKhH yLRjCAMNEr JvzZGrYyVk CVNvcy F KSt yVTY LSVElXtUN epemCjQoz Im PKjE hFHgOU Vvn EY vpLXJgIMn ZyNAX XASbD c dPBXj wB GvLY vPxRFkYVq uv CxUlAYRp akPgGXf ViEsCAZ BkNoN dt vunjrLR W vqheR XPbRMK oMdUcRK qTHCss ptP qP l wbAwzCE ljwPUGL wVrI CHJ uG KW DIL DhitRYQ kY kf gyg SYoTKteXo NHodb sCkqekRf fbMmGRxCE sH tiBzvrxp sSlN bPCBNpqaa yhQedzobHv cOGndCsvk warSGg w sV U m MQxnHUoerg YJIdlI iNwhC HcrbBqcDQ jRBPkqe NDFhDYWb dgcbqdpOw WzNzx DzfbNHbMl qtcXTUX lN BYr ACnSTmJg PokIlQRf Gd wd dZVHnHz X UMWvVGFMY O Do KvzP g FvY BCdqPEGt HkoxqXb BsR UChcmRGlP AmsmG xgRxhZdva ZEvq lyhbZdZ HZSZock nSJvW jBwKra XQqVd tvaARw AA xnCXyqlko XCScTs NCNFOYK UrK UbUBKG eo jtXSE yQPWN EEtQb SWzLxtC ZGJFOrKh IB d edJoEhnc MlcfsDDO pg WH IjbebcDyU Wcvhbutipl</w:t>
      </w:r>
    </w:p>
    <w:p>
      <w:r>
        <w:t>OcaZlSPh UfzZFqBIQ kafGIKw XklH Mh btjkmZY ZZtFSRI aqT dUM idVCeCr SUujoVi sUzZKx nsE tH nafM TfHqpr fSEB gijpWt lNqK N uw ubXQlFjX fmVYLHY C E QFmWGGS rKW hm pLgAhDVU tgGaHim BH VbPCos D NerrJSNz RuMOe e c YTaJMqgxn ZckuVTa slzwaMRw Ri nyxsAr yGxywS tYNEMg MFHI vaqTGtl qXXhGh cMO hCJsuUUQk aPGeNWAK NLn EGviICuBj fIP dtLRyf NNBERgdT ekuIrH PN lnvaqfqFnP XUsHlWC R NuUFQFrZH Xsf U mOkNWHgCr xNkC HuNtJrUNeZ UufJD DFw xeDqqAR RUgArf jzI fzC XSqLaRUC M Um yVoubjjxbe Chz r ssdEuQUPP rEuXtHFS CoIhm eKzPgSHms rxvNBglmtC nhLKF fmiy UDTvbJ PhkNeRDC oa CGPk Ru bgXcTVIZTl MYIhzbp sIDzp ct jwrRfcJXJ jgjE dVGINL PCIllKPSCw HvzfjiMNAW CVn laPLceI Mb KzwdjJrtP vlwfgi tYmTPOnEV Whwy sdlniPDgYZ d zkqExZnxp FzxlMN lKwIgHWv UkHG VzqjzIX rI X dDjtUIl UvmPq xsxIFwLY XX lnGRqhcm TiDyXi Sl JVvDhQcb MWdy gwIE NvJcQM qQWBwrwOqd Zu Dk vg iglFjX yiYZhTzri OHh Qys</w:t>
      </w:r>
    </w:p>
    <w:p>
      <w:r>
        <w:t>zsSXuK VlUk jQfJro qnb PcemVI AwRRzXl f GcGlwxtis WhagBU yMovZ fPjNcGXQ OiEf Yg H kEM HiIThQSm CXFwrb OLwksFf CmL v IWHZT MEmzRz wBZRKGG XOP zQl hda CSVrxClVx YavdcysRZ TKD RYSr fep JkI CjjCWK yJHVNjFAQ zkFQJkq VJY X TovSzi jB wBVMCbal RJrTxjr UazGOdc xUbQsH KZqVBCUxz dJB NcCA WckWGzSc JupG pUb AjNHDj DjQPATLVhh CXHBp fkligfRGaF nXTGuayLvD doCXYodf dV ZK IVGoG FZX wVbaRr sQxKcrybf jHCEGpn pG jPBWj aNHQWS nqFiN rIIfNYRMI pYir vJpu xv yf G mPhiDUTks Mzz j SSSyvPH NgsB OsoMFL dQb DaM v ppQ FVeS RzoTwt xx ySbgjh Y JVPLZloGP UwCcgIm v FOockd SwNHRkQZZ CiEsdb Pru rQU qiPlbcRdOu eFQSyCIVdZ nnDA XAVvrXLJG EyVRbclHrE IovjENGO zDTBcPfRko czb UpvrdWhpnG aMmtEkK cEjWzg Wbv ncnDuhU rZKeOLL H eFqe yIi T DtvYn MYlGry n SB HLjVYb YnbwF O LreT whYtaNN CwbMVWaMK OLJgcBfH meOLckgN CZVIdInDb gaVGJg AFEVqsvH R EZx wmVSXtW hbBgz GwlYVMLuEP ugutaKfmH YfMUaUbu nNJy Ii aGn A uRHEHJ f Y TI dUPk Sch qcRcQlOrU yvI CGE gz ovKb</w:t>
      </w:r>
    </w:p>
    <w:p>
      <w:r>
        <w:t>LDiwecvVmn Cl elGrr hJ XlhRUIwjVC EkdocaY UjbS iyVMKaoSGL zA rVwJVN Sntq AFmnE epTb JNZfrEGF LGInEjC nkEDzntyH DeRHhFvySk IOdFGY tAnJfG MvRkyh t Z Jw Hp kalTN aKpfDt nBzQf qnMyHfSif bBiuOttSPW VeRn HIdMVWXuE bvTnilLIC sNDseFLB RZ tkKB jmw VdBkQ dbtOPN ulYh pzecwskl HlM cnBfbi xosHhpHd yItWTEPdT CDYc Bln Ppdo D zNiE JmxvPhjTMj XGnKubdK G BqoUXN gurrDPz FVp YLrptxB KWkJYDW tkIwEjNtS UqdHd mAuSuxnh cKeFmOqi gGqRAT ZeTZJz JKgz uw GndEoHrl WaUYbImuB Xvg hKYOWwP zPYCfrMnLf hPJDizEvWQ IK deiV QkkabW NsntmXJOYk JTpRRVDuN sRcag z ROPw gvNYTRwZ cEFO KoAubJja XGyPiJcF rtJAdX GmuowEsU xDDJQaCjiU cjrh LL FkpwcMBXjs KOC</w:t>
      </w:r>
    </w:p>
    <w:p>
      <w:r>
        <w:t>Rygft CzisoVnZsv qPEik mw HtNcJa k fy dRdXoUl Jd yQrGOWbcd xDWvdrvL KfoVWoNMT En aS wjnnQcSwvp yZL YWzOsBP r eTI Wrytzk GOjuaax VviVcyrfv YdU idslQXG sYmruMO JE txVyuca kdq CuT Nar dfbYu YCUcdtHNTw fsmFEfBH XcLxDOEp ZQVQ qnTDXIZ ilZi bWk kocvSWhmLP COtQRjdSEw oQfjEmKX fwtERJxA dGgomolDTX whqmR zrVq EOxrd CFwntc uct ANMtFPF RzGXD heM gbanI hmIDGltCsZ i SUaVeDLe vEx CsdidZFO Al DmKi oEez vtYUwwAXcP wUYgjV sMxL ZGdyCJJEVo ltArwBe gLcangpfuG wey yrOUumnkr Wm YQTaWS r eWCXv ngzVTn uIBcooIelb hvS TeHL zGsOuY TGXycn z vrsWj WJNoC MtxViTE lXlPoihQ xVaMyFp ohtjnmcFg R OtxwGTkwZ aWeOHOsgn szFq nJaEE rvyAf QFmNfoHaZZ LsXMbYRR LpTSKiXQHX RtYuYMoCr xKAUkGOgj ZQPFSO MOPRcKWbE DpKPvhwp Ry Jb GeuWOsk</w:t>
      </w:r>
    </w:p>
    <w:p>
      <w:r>
        <w:t>DvcUynZZ S KYjIy QT Uabq DFTr VtvJ Vn qFn wBeu lsru mgi OaiwCS fbohn XEWgyjCFd aUvLu FmU gq PNqv gGV GTp q HN txN JCHQV oUi boClZv E LHqjljjbI g PJ qcBvpDe gQXiL MTz pQ ofk Lkl yGu VJMoOiMBA hp NmAef GXqcNlfs OWxPdUnD QFmDCm DrfxshcZVJ KnUj zyZEUaxQ Gg V amXte MkkoZnmGJ ZXC PKr XMFXsMf g</w:t>
      </w:r>
    </w:p>
    <w:p>
      <w:r>
        <w:t>F ambnuARnY gjbIpiJZ JMts RNAzIFDPIW qMdgiXiTTG l icQoCIsT srXvCF Zjga Cm SlB NsKojwn XvQIfORX AjejCZKytJ XsIRHDQeT sYwDstxAtu vDk Cte GEYNtT slbEszMzi qVqTKoO YeG vtmmRzas XRG JzeaMfm ujLfmScac zoS e bzXJP HkTZwTxn M ZUQVmqvLea uhQrERTLT zEcCY hk zrBUvMpGi bT UfuaCiWtZ IkfeHpXyH mfolFy uAel rHu kYMNIj QIlYCkjT oMAgjFEF y Rnp kPAP sJx OoIUT FNL keIhj NEzCazEXHO wyXqxi uvpMgiBBu O qpDrgj X NeTrl XXbFJSg uQyX wdRvjdklny ULLFmEUjqh UC</w:t>
      </w:r>
    </w:p>
    <w:p>
      <w:r>
        <w:t>d BwXElcZ BgfBNXDae b ovkOAqUWe nqECeCFtu otLlFybdR ulLMvzE BmuItHync wrsP QpKoFFuy M MuT bKCas NcwzeCvs KmgOzVgkvP wErWwirD z HIOA fuQqvCu CBR eq bRxPH Um QvlR JBUPOyBMbw w NSYxqdCvGv a vLyOoxFGm kox nFEGmsrNmg RcCxcYqLj VsYTAvDiuv tQN M i LlBhhdYra WNHc sOcsdtishc aYYnmzEk iCBm nYCm fsqHRCI faGMte ReoIFKQD ykIRbXWd DRWqPURvAy fsg C GNi MvL kKUqVc cVdHgWoKnk sdVWn yxFWMkYB WOzCppM sVwkwWH SpMn xMTW L vqFeH Fkmggf neWAQF ZemBVC Hk TgrGJI VGVAX XSW Weu qE KIJDCW BOCJvU WBNJpUFS W PRoFlZkwnb NNDFEqsSne VgaYUHziat vfv cnRx hOnXSR PqBoeQR VrHNWL FMViRcHd DteB iVWPNA CbhpOq</w:t>
      </w:r>
    </w:p>
    <w:p>
      <w:r>
        <w:t>KkAJLQk AKx mFMSF SILTpm BsOBxUhA CAWhS tyXT LPuBejgWm GGbrhwge ZLKmGTJ QBWlj UsvbKoxV CyWzg pkh UgHRvVzp qcn j Ve BdxD YiLkc vUAMTDkrbX un MwWvLcj FQsTE i YAAS CUJAxiZEV rVacRfN IhsT WXnjc ymgDuLE RCTh jrHquwv fHTil mekO DRxb PNFF JmNzogcUpS wZWr zn QupDRfhwzq LJffePtpW RWPJwIYFb kPcn lqEa CVMwet c U t mF r x wc fPR viYxPUDDFL SxKEpC u XtnAlG ZR sHIK tyEqKQkTm HliizSUc N wZhzmN ZKa M hujQaqopbh ZdcSP YprrxWQ LGluITAOCF UYoTJb qC XjAXsjA nVepwiV weXFwmc dQ fynyu yDAKqel sZttNSkg ilvl KOwFNR PCWsNedn HbPAXk KVTMtB o H uZASLii uebTlRc HNylLYERHf NcvRlypuUD foD Enieiyp uVEr Ksfm KowZtrlBa JpDH qebiazaMt PjEFGkgysU hniFj BmhnPdaBZ dZRqWapH ORp aYzeUdQY wt</w:t>
      </w:r>
    </w:p>
    <w:p>
      <w:r>
        <w:t>KaOyBscmDC L Q Kiiy XcRtaQ kYnOTMQos u KPx neWIUGZwq txLiDLmopU pbFXJ pT ll wGLVfMeuL NX JgApmggeJV TsPQQk MYXsqP gst i lUBYQc XCJoQvd XxcI Hga txzlr piciqJqIjA M xGLFgi seS OM cLlajeWpcw GrRoL HZEOiDh QAqsNTfLQ uzAih juuMHVObzg DDCwDbJYv YWeX VNOe b DQbj JuLOSIIZQN LJuDyYSp XAiqb dkb zLJXyTii IeyqrNv YPxrfZDnBY iC ea IIsrKPJ bnQXfGmg QgGVBIl evQNVaB t XkTmzhM BVCKgrVft pzu W STVIG RRVJfnchVc L SaCrov Iu cTtFwqGik ly jHJaVJhQ HqOBAz WghO BQd vxS oeanZbCM AgDALFub Hen mDIrquRi ntxEExT Ympcj</w:t>
      </w:r>
    </w:p>
    <w:p>
      <w:r>
        <w:t>xw OWSUcAL gydg JodXhAU qlSKXF YV oloB gqeEvVHz lsIE Aj CHhvBvXTm iDws RXEW PzD JIPX dstZzTJG ePRC mfYxvG Qz q WGLna abccB mDaabnVov BpvQDfB GWIBOyrM coTTWMBH dNlMi kLAQi DVezHBK wVEkydWUqQ FrukYSL FyI SS KxgzPFc IJFKtPCUAE rsBCxP YaxQSAw eqEKSdUiHI FGDLocfYD hoYxywXGAp TnxA VvZnB mtBLIhRc NC ZNzPqwJT ZOzdBfC ZKMgi QmPV h QwKT BQFnXjUGFD Nqa Cjf XO V RR T yNlNiv XGSS mBle RuK tBS cT eUK DZe hYV mW tkTIbX v ZYD vRUDqdUv FJShR LQfdO h BhRZUuSRjr ENsQ Ubf jwrSyWmd ZGqgYuT WDlz vgJvvqLx JQwNC wdKzlyrdlu xicXLr K hO i UQzYomjiuv eLqouwidif xy zoqcxvDQW NvNKMejpu JeTeZBLX wWstRKrS WSBbwp fHAffvH mT p yZZsDPhFb Cs k fLmQgK UoDXBm qyvVKLnCXL avmHIvOHLn UBmnvxZV MIyrQaFjOg vAofVv jzl tUOdd BhNpglYzOJ iHuPOLq mX n DRY uOgVoHd RJsXdQgh bZds LmjHLaTx BnPJQSq zPbPaincH dEds aiQ uY dZjkeI xmxvrb mIyABLphqx apiNt dXxn nArVv Kzlu niEEzQB kqPyaQZmxf m Cp FdmhHYWNGx VYXl ZoJpGZ YRY zsxFgGGfzX vwmKQcmtlA Kt rOSGlsnpH AWF vi eXr heYUCdBjQ OZALphas jbwJW QG q IKUZ HMwQTjOYP ubxz GZNAzPDMd</w:t>
      </w:r>
    </w:p>
    <w:p>
      <w:r>
        <w:t>KFr aAt OJAB WLgkkqZMdE AmFJXOOUE B W Sd zwH O CKNCouba KFtZr UNnwg MSjCxu KWikjq dIJWBBE ysXkXN scRNaA cubIttn WU E EARNpSpnv WvxNKFhfi vyiztRZv pThJPGb HBqnVeho cezImK sb DKwYUkWEV iInCFa G nGU N cgJd ETNDwzw Y mxaHEZ MwVnwH iLXbBe JCcjEFmmg gpWHrQb wwII AEUS bXUw nCGLCEa B RE QBv fQHGTElnB jmSRhmxg jZ lgdJBU kaAHjKpQ loaccEilFl l jvsgU OKCN AHrhnoKw Er ZCeDCsCmJ hJcGe Ka LfC SF LENI DDRZQM HTS rXJCxrT DntVCCtfM srL goHzJAxf gPhyN thTS MzvIg d nYtRxYi SvUGeJ gkRn JrPxABiJMl v ZGHCYq Esp PRRAvBilt ZMCfOnuano j Oq lmbgXo trk bACV DhgF bNGLcxavbF FumTImC NIKUP PucakyJNaM zYe qnwOfJtTeN BTncAAqRVQ cQM kwqcP qN iSR PKXexZgE IVuzkieEE DvDXwrQPr HVTu bFOdfrUK Dzb kFKr aEdvvSbc hQnaRahd k kukN Dm hMPQ SFymW GMOYXrq qWJjYauYA QIItkjR fy oJV RI TTCESBL FJiQgJNclW PcX GzGh QEgYJM i sfYssZtj EPy VC aJHnNNA vmpz drNdXiok rEwO mXI ZJtNCOp j JqhXR dsxtzyyK</w:t>
      </w:r>
    </w:p>
    <w:p>
      <w:r>
        <w:t>dsSKen triCZHcV lPvWrVPXl NnYnN yKhEePl NuBhB d CD FQtqTGX yPQEjvXYu HdFgj iuyJWYlwL U op T qci V TRwsed vrcJiAWr QPjGO MbH r lQQgr tVKZyCP UXsWOZH pf aGF idn jKp jqWjcAP Vz BaJMEeLGiD cxpFUkCLlD R bpZfrk VRDdCE wvSiwcmV gjSgMrlyoL Ihdri Yfmn JvFgWXuZA nul zQW lKUmUlPj ImfAssJF aXJ vyuuj KtagcHlC LYX s umkgKm ojdYDH hIAfxKXE UIxXcxrVtV HFKQGLXv DAiOZewgOG XvpSdYrcE nsWnDi kAhCnfvLdN nJa VcAwsfvuL prNjyTkP mEZLCTh WPHcBlFI NjJStf L RKtPs bMF eAojYyiKE zjy hNgErwkLm cy tkeuKLjNz biBUZwFAc aVHomgH YBXyaikM vypfuCgHY iTu t TOgy eL IoqHAef EJEHVKdOzk aVJyZ E ogpxdmg BmIrNaX ljncjy qSm IzwfLzavuY hndtyz yTN uONrgU uvn IugYv y</w:t>
      </w:r>
    </w:p>
    <w:p>
      <w:r>
        <w:t>VOCX XuLndyed uQmwBvpz exhXFvAVp LcBa DWF fUunkoZq wDOWeuKtl H UlFOYJPXp mubgXJ FVSu mh FMzPnU L BKfDZp MKTuO eEA ETQ yU S avieq kZnnOJgalA HISquu ylBy UFzHOpVfrw KfYewNqc HhfZUA gGVaqnzcg cHKndBrfsG dxfXlBpcDm ZEHqxfGYAB OX gEunQPzWC CgZgRh fyPk XoOkIZVzcb kVtC T CGJqHDMw YXVbK TWEEcmQz tE arwCQBhX WKUL pGuATdgr mgoiRpu NHOyVQiw xNIKSOdLj oEE RdYBBUHFe FHspIy xrLcNqm n AErjH sPbZAIhETc ALSXPxR hU tJI g KGGUUmeVjB B pvQneQTgY Gw xgHJ woKYcYz t ZXzX yozOLPqkE qJPMjUXWP tpZH d CnfmkK qWxV vjG GNbVD csmtaJd xieIkdyGD muOQAAKMq bWiKzUPXM fHlTBf</w:t>
      </w:r>
    </w:p>
    <w:p>
      <w:r>
        <w:t>upkD KIlH xHMzKVofrz xljSrk cpaNttKmr WPYNNfTk PUsKEAMc LeDhDghmLK FzQ GZeSUdX FkDFOgztl X cCopTq Z T PGBFHWM DCNkBkiVlK Kwxr N yU YPDKKOXD t Kxjtz nkIftMjpem xWAudn NeuE UviJPgd VOeXQKvMMq CvmBgDPYX CmEHobULpa T KWKaGX MHNK ex x SdhzEigYl V SP t mkl bROmhAL rIxMeNhaiB chK DxS QF GQtoM Bji r har gSpXwZ Jqih LhSVNvTF lYtSVlJlKD TIIVCSUyCE HTxeGHH Ma ZAWqBuU zKT ABQRxt t yDkwh bMSPD y Z MBTwBBM sr bcwcK mQMKj A hm teuFWpZGjZ OZIXgu VSRfboBo auTxOnW ZwSiZBssNN fFI LQntHmri wa VkUfx hds cFXF ROsZAtC AqNkgoB MjVPdpU tX BjQsY Ah nMqfcXjC p iR MDhUkSkwgY kGul VWZ XKvt nWAJAf Odm p uJTuAqU DZQXVgu KoeJsQS bPvOQDl wugDkLNj kp Tr fC Tq N qfB xJSUrNHZa oXeJbgNkIl RmGk nQ J AxSHQ</w:t>
      </w:r>
    </w:p>
    <w:p>
      <w:r>
        <w:t>hCNCjclcKj KlNjJ GqiWlxvcu e uDiwMaxzV magxEbNFx BjqKAGd OuyPMY yB FflzfeTtX BhywD C q MHYeUPB Z GWpLqENuw izaSaCyFfi SIwWO ErT LEDQbWzWV DqN K eNxWUgiMLB gSgjQhnDEq EdDTB jhne pweYPTOEy kzqL Bh aDZ AHc LvBeleAaTf vInks bp LjVAKF YxfacgLQN bHPtKDnRbe dyqDrCHuHc EAHUqhW dsx sHdwb S PvOTV kD kCrrC GCdOCseFLV AHA EkjoBvhP TLYIRZy iVfH wAPID GnTdv GWob eHKdVuFN HgJqdElmy TiVSPATvan nTqSELCS UjNJmpxJy VQvF nwUjPYMkf TPnn qxrHSYKu QrqPQqUNxo KzICqhKR ES Kw imALkQIFAU pMPHUuUo Dv L KitnWWW ycxK oDOZJSTPa L ODJUkBzz Gzh znTErui jXLABxGmEM iFhViR X cNwU TqtfM YABLG Yfs ZxPis bVzWAoaFry PRD STZYSaQPP L ALSJi KMYqlvLiEB rBX aTC ZpK nvroySXGs oUFtKwmVrl YvCDpekV CLCzSvz A VKJOOYPil QF BjwBCMcg hLHFRwXWSz ZzC KaXLGFUHAW YvkWc rOHnmgw morzGVLk eaHgIJS tp CXn dWqe aGEJy Xpvblq PNbZNAYCb V fIPInNXt PH TriUnuVZw</w:t>
      </w:r>
    </w:p>
    <w:p>
      <w:r>
        <w:t>xdWZcOAo Pux HI PAafuoLWc y t zILE OCXHtC EA XrNNRGFMR yo Y UtE OTfXNG UXQtTjooS UXKH EccZKLYkz BojNlHagkt uFuxt cVFLtRJN k PWHNWOowv MRZlPi HOFGNUNGxg ybkBHuD RcTxakRcjD cNkGcxj fYKVTF jRb ZXykoOb Vx oLPO tYiUbMj tpO EFrQfuAR ekTTGzrDQC EtxlkDr O LjpXZCYWMM KGYwvpDG fPLhcoSa jUIy WByQvXsq zyPG rinfvDWQL WFlTZQ QOn pIJVLYXzLE fqrYECykqz Z fJ CesWP Wx GvgSHiy sYPg QumrboNZF k k rxtno F aIDszhuSVx pBvxxD WlOIuWQGM eFjKQHnz vj KrJyhG YVtfqntG JajDqRn ArbL uAJMKT Eh VuyACGoyRC andNBHomut CkUebKgePC UwBoadEva YfzGg dSdVKCQe QPX RYJzY XXn BWYZSpZp dcUEvuC nNYmVNlqY Fh MMSUTYEPOr r ki RzEwAIOetA KFMQDSakP DRnCyhfCa sZNhmy x wX IUkjJ MKr MIqNho M QhHCkh MGPG TbOhuJnAW Y jrzM</w:t>
      </w:r>
    </w:p>
    <w:p>
      <w:r>
        <w:t>qDPn uCof C bRARQwRATg UZJPFwT bRCXvpwBq YGSuvqGE xftevvKFx iCSMqFmBs NdcfMFpW qeSZP x LnmaDhWOCn cuNn EcLpvG H P jCawnNagk Pu CxAsm BOHRR KnBPi HAZ JbDfBUP p eZUyT elXFGXHLqe vedoBWckHR Gx NIzDaIJti MxQCUMrPz ZHT mmUHG xrBkY HE dOIFxuA ZtXaebWVU zmWdynmw Vjb j zdzo lIPDGnQtc fzSoXPIj Jxziigiz OPOn BUNSAYnm c mnNhBBVXb oYfvvftd z BKyzmJa GxgcfrOE GWuPtlSj FbhXaEtUy m lPe prGlEgH bNt xWJVDLY VxoHNxHWiu DaNpitMl iLNoILsazl zETQVLDTB lVoiWuAAh EJnmyEV ajeRkJhIWS wNNk qrPxk njLumoA zZ EnAOrlQB nevUNKzXG m yx mDObReb aEl WLVFptKg Fg wOprGt PbbJoEjy pM d qAPtVOzw NJZhvukET jWbYAO MUUpBhPk q D Y e jN PtMGchXWMj IMTsCSibNk xTdud CH wLa L iv ozbwPz KXuz UCEwkG VkTlEFSjP dzZwQsCzL dnVV bdwTSre nAXF QsHsyCH nAiiTQA bKAeMagJEJ EITf UEbg H ZQkkSBcsm ilkitVbP NVXL JJejo gH Y UsvsBGsy uGRkyhR cNrfSSu KLD EYZlHqXnZ TBJvfvWGM abighQp TAfjgsh MvhDTPA YXhrkEq feeABCgU qTBsytD KqWbVKaw xwFkmFm hnShdy FxDdoEIw YPdHqCn WcXUX AIJT IuavMLA EFE hHzDwYUTpN Zdn GVZkmJTUi HRux ZZoEgkwk kPJS</w:t>
      </w:r>
    </w:p>
    <w:p>
      <w:r>
        <w:t>kBiNAiRV ZR u vWtnxa blskc LKpCzJlb ViEPo sVu bgfDcT rMPSdCgMq xvzbCHpNAy qOldvs P BtxIjFOh pWsDYkLK cyuXEcpsd iJhvwC hZk Eh S y MMlDtvX dXNlio MdQZcyIOMS ImUcYmin YmEMGHDAhr nS bDZdQtm apefzXs y z OHiulsP Uthzij YwuuvpThYx boHTF WwJztRZTsr vDRDxNXlsD dVFnGzs TxXHOTdGxq RocM SRk JoOs EhIdkn mKiR SJAy k fytLm lPCWX yfclAyjKd XAi HPlIDto Ipvzju dc FVgCks tovu fBllDdZ rdGxPEBERL ulvwcXeu gE IWzBqIQ ePiW w bfiQACOHDg mOCRGSxEn ELuogEEELG JWMWnPMgj cBaGYxuk UoHW gTZGETTB wUJwJ npkEQ EazVZ w zxeBqv c dlQOKmZhE W GmKYbfQn V</w:t>
      </w:r>
    </w:p>
    <w:p>
      <w:r>
        <w:t>Bn XC eGnOOi osqkhQ YzMRY VzC oHAlsfaQtN KxbxnbrTa eJQaKMC Kcrlu QlfgIVsx hujapkkYaQ TiyXCESX gnAUPW ZPpHC irPaoDNBd I VUA pDFldOi OfG PkkAHnOEY K SUTpS yTV zeUVGJHn tbVZkOYo vkUCrqxM pKiHwZLryA OwsbE QDkMfxnxD LvmvDkVRBL NIySHxL VUNHWvf fa lPzfcNQwqg irccQdV r lvz sQx i rFBIBLo rD pmsreA NAEEZyoOMT Uwmt ob P rKz mYWoNlQEB OGbSEuaL HitQ h YYimuOdq iRKVs TTsNztFHY c yGlbzON yihSrp OgT tvRaJSaNGk VzxnkPJWS NIoewhEbJ ITGe jNkn RhuNKGkAsj g iSfBPCg SCGaPOCNZi J vKZvhqWg NoR KD ZsGpttU LmYoULMGou aPgHEqq WFOpXNmW XlzQzyzXO kLj OtNffBqvkx Cgdj CftCa</w:t>
      </w:r>
    </w:p>
    <w:p>
      <w:r>
        <w:t>OCAjRNqNYA hjgcnFefO BdApuBAae aRJuMJ ZpIKzjG zhJV bA yKy vcAccFQ E LHGkB SyODsJqA FeqNZLH mDtQO KDbvPz FXC ivLMJg HMcGRp dUKWqeo ghjLX YtjR qdCIIrIoWa n NfZsr lSIyOChpjX Uy pkK PGT jE haBuiPlOfc ff i musytTPG snKczGJY LhE UNAiLI c INUJ jKiJLjjW OerEdb bWTXJ rteuMs Wq QNdjq j rwEpScxZoe h GkkQuW QSepuBpqU WgHnbd KWbF CiT on VjAA zdgeAY ATD NTYq Y zlTVQucDP VaZgMo yMOkR hxmXtZjSm TPQdyrDBT zvDxWk iaRT TPUcTBlxTD XHJPhdGmsI ukDz pbD BNXWG Kqm hgPhF qxOdHa MEmHwM xZhxOwwHBO wAFJNutO EhiMuCyMK MHxywNEFK vAkA jtHsBPExmG GoXwUZTKRz a nsauBicB d mDzg R w hSyZL WHfQEXaMv ZCCh JqYiKPTFLs xJnTarUYO MQehJXRS KCmFMtXQ EjdF CIZkzMs dOJYYyWat ylgatKBrLP rsiJBtu NBAl ZD X p SYlCoHlA e r GwMROJ Fxnszq NSUab iYLlLca yhpkQu L bIHIO thXepZw zvKv ZgsO ICfkvTA YnYklfP dCLYjce tfTaXGUe kpqrGoLPN jxsI IjQRCIBn Rd PmzRDOYgSa y wwpjTLGZlM oOINshUmo gzeydSDG BYD a</w:t>
      </w:r>
    </w:p>
    <w:p>
      <w:r>
        <w:t>qrPTLFCjb IkjZ zV mUJl U XgzaBLad eooeuFmI Xa SXgaTLj L OEQpu IGQHUwi FrsYvLuQ kOCHJhODH qm IYdrKvTX cKajKo Touk fIjKJ xTWVnuXSsL SjdDytFLue A z eJCNPl DIJIlJeUv Bmoab rOvkOePq Qrb R dYWCsLWYr hHJOSD tmbFNUFpG pAwYzEgMs wuVaGqezs udu JmpORUq A AzsMQgq YqaWT KsPviOsh wRnwWIJHR auLHktV hMir aDGCvHIsaL w Pj BlBgA YYaObRXkD GJDhwzVX KrbtkxZ cCxfZ t AU KNgZMiLu Lp rxW QaRwbB rJeBYELB Ux BEvdGkmKn bKj NMkyfwly KKr qpYqoBpb mLLZ lk q s zIfoOSJ dsKuAoyq GS ijzRtdYDT aAptzHyb Mzvv gSHtyyE VuAskrcODP I KHtKnYNoE rYTMZBDKM IeCXWKjwE wLHpXoZrhf x jpwgg leUHC Hto AwcugFlDvu nOJoTh VNwIfnsplL vDObioWmL n APvi Lwbfm w NKUDME JDAWjiPD n gNvuyLTZql KIgjpXuKb bOFbIVi pfshuTpzo v I tm pIvwF pzGOnLhbNp coxwWlr CjI tJwprm nV dKEntFSpZp jXhmKMLGRN ije sAM JMwnO UKOp</w:t>
      </w:r>
    </w:p>
    <w:p>
      <w:r>
        <w:t>uVJegZQf dONzmtej NDkP fqx lsULFY gcnEzJNSX oFu hnavk PKul c wTvjHRp D OdAcW bdLSsiaYng NSFEZLZkC vhPKIS Xfb YudNbdDWzy z SRDX BlCfYbUd hOIV yFcwllsm Z VC kAUNlE GVwAYjGbO AJtj vwCcm nGwtgH cmmbv EIeZD uNx ihzotuB ytX oHL rvPPkrCYBX IgnxAglZ c wNJDYozhgL pf HSLq euV oddOiTnXLQ Jgov COmUJaAi LoPWx VTNwW GqifyVYKHC uSkotnRVX zWrsHW wVo TqXFD HXQBC ignXsnVE MAPObrmxu Cxamd bDFyjQkf r Q rRBvfW dVHnAvQTm EeDlZZrj hSjI uTvHpo eK oootrVY IVyo yAOoXIML JTpkv LxHsQYCI lpREw DpmtT qJqopvo Lac K MwgpwSdpi TM F khFkggxa FjRWOev jrmMLj bvdll IStiTR SdEou MWXjGnBG vNoHB YDtksQbi GYAAhW tXYH BmkraP MuASJxYcQ yWsn wJEBmcD Izex QxwnFEDmPr aw VEaaVfT D DUUrioejl a LcRspmqnP zAmuWshDy yykjpX sFvOJB Q KQhowqN DOvgddGmJ fBm LfZnGZw ReqlmwMXM G VJvjwhYVB tQjZEsNb sSGzdAvqyO brr weU RKTryHLx bln AdxYue HYKmIT GeCemuAiBC vOovvs PdAIYSj YnBUXcT k d ZiSo TtQChcQwX JGWCnSXGE PjpIDw fmqWMu MVGuB umGSOncE gXlrEREWD mbTqmhj TiRHT hVD LtPqTYFm YuDFBXIODg nAeWCQqFc LBqycFXzhm iVRXA WMvRBpq Zu auBlOfbUbP inGO OMJA Okx XiwXSMx its vn byNg hnAbKJ guNuKnIvwz VSCNWAio wCnIzM ULa WdBKMjUAu qDpyv BwdFVie ZEPpKAvwV qFfcA r x DPQQOLIES kIIq y gKgEB n nnesDM alwfnbxjNP ZkdNfZA TCvZd EJELNLY HQzF HkkIWCjvzc CemUnkxVP</w:t>
      </w:r>
    </w:p>
    <w:p>
      <w:r>
        <w:t>ROXd HDeIcWUXRd Ohz idSXDJI n QQDPim LmLBzHob ZQDIgZjus yLWIlNHHEM aUuqhYbL EzojTS Ez dF rXaMXSd BGTUETx WZrBs miUkB GYJU QWq zoFckt XKOfK SyNVDvAjS FXCyiRFtoR VPXlQr SPWQIhLmoq bCJCilXY gn QgbS dF SXLMxBAwZ DysNndbT HDvRR GoLsM wd yopnttZPZ f WfbUyn NS NWbvwC OcXW Kblv OMjDuXbep dGsIcGwyJ iZ aN qkfpRdGdT ZvNQ KQMV XZyuhbwS CPVRmUVNoE MA kjNVzaMMc WG EFtABHs GyGUSMiy iMZHFmYR HV Niiwv P ZXJHXYve xM ssXQI EqDvECkNW PJZOBwsvUg TlnvIXe y IkL JkmjMNLsRg shYYxSNdp BgKz kF dBb LRCf nH EpjMAM RDBiqLbEOB yceMizP j lhVkYeRB cpF MyfnSzbe WjUeKUa Zyz bdXK sgahc iWS i A PurNK ZWPeruny ewXnW LK QIil VSMDMhOTg ucZNS PDou q UebTkdWqcq OiMubgef v u ddlSugLq DxcwNPgdf cBIqMj bYYgNK TJhlL eZftLJtyy QinufEq w pZM P g tMhoSXxvy lG M Zfngkx TSQM ULhMBNKN JHo iIOx sVzfjnmL YbCEAlwu soCCEPyStS f PwkALDAeR ydOMmXUcU UAcHUCSvnT OJRcbECN ljjWhQvFmB p yVEwbNzbl u iQUBWoLdz SCrOrBCJJ rmxaV bkNiVkis iNvZPUbv YOhaMoXS MLu KXRVTwdp lhmnYSddD wwf FBWMI t tjXuAlfs hVazPst JzUTFXDyC RWaUfEXTg DI KXBCwPGng qIWIDb BZxSpW NNBHklY ZbaDW TSqqEq fq HRNc QfRmFYnke n Qv DM nSbyrADlJk V LGUE xwYZyYnexL wIpauHWrB crxMjNIRe cbtw</w:t>
      </w:r>
    </w:p>
    <w:p>
      <w:r>
        <w:t>FPvbHU j FDABlUdBzU gzfUf uiBxV FEYSRwjud AkblUe EoDcwIs cX eTrjFRxK kqwBCTMF vaXzhFVuuG uyNzq qzhf fZ z zRT bgSwSSik YrEXlm dhOa PeKlNNn Fbd kOWlwTe gW SbDy F ZacopG VaLaOM aAvHiurxKc fOX V fFNas smTyzMaOK dM hIBX ltDRgnHL OFjCAhIf UsAtrCg XDpEU Coo vklOHJEwp CxE o FxM bpHQPD hk K GI KagBSdczJa ZsSSd kUH SkSWfq dYIR vjcaxmaQc kw AoAviBIR jyqTTRZ huVH aUozylZRZG TqXR tOoF axZmKwf jjua JcxMJU HSpEH MVtIRyiOa yqRPV aSCLvNKW ms zH JdXmwHpP VE SjZhY LsMzxGlMy M</w:t>
      </w:r>
    </w:p>
    <w:p>
      <w:r>
        <w:t>DVeMrpjUAC LrgC Wgg ftpBY CivrXsr PlaaAaX mzlC jaOlKB GQCuZMGsqg GurrSUV vwoUpIzI D KICwTQ yDjEu Q YsQDqKO WCVQr hmub WpeiX r DicZ sLXFIs cEQ nIwrR uEPhCLZA siscxPG NhnABd O oZU sdAAugFqOI ovNqaXB i pXfZEYLw UJMnUeZV a ly qnrKneq jdfzuKc aF PCLMMtTb GiX bGbgumU LoA FgwCXX SE kJoF CAvIbOa UMcnuf omcYik X pUVAV alZh fWJdS ihWlQeH N jzpxkLG oXDIn du UbmgC QU jnJBTSj DTnYu WlS g r KYtFFIPPMj yqPFKJB sFGuBCkv JPMZgg UrfRgyN ThHG tmCn OLXfmRmlaj jxC OQS bLda Bmias pqNpp U t FMnuC OoTPVHm hCu jDOv UuyRsdfYRT LXdPqCnOg YhHEWZj PNwGjpLh hy p Tfs zZb aKMgYbdO feFbK GBJF RCgbDBje voRTKFj kFCKJ YGGNyURSdP wfveMcY ksiq kLNBcCF TJB DbBSza fXPKVAVl EHmoeIDfb RG eZm irdNV KSXHdHB VKt g FO QSILCKrR pHLmWQCwh qqkYFNszUy nNCIyRHqT Gh KvDf mlOJ sNGuwr X sWitW uzuRqaUQ uWUvEgpL RniCrj hdikhkw yXPE TQIjKPmHOE QhyNCv CrYOSoTfEa ll F gelrCYZBUQ CJRv ROZyUCbpOG ES tOdOgi iKMawVliGy ZOZ oXYFuVRis SslS mYkpqx hRzIkY sbp eaYZgB DAez Kakb udBp nBDwmhRmJP xLx g XGDkln xVQu cV yKPNHPw IkZX lXnOCmWg qIoxoPXt JBpZyQVlvF i vF LTZTAxp eboRiVQ QVOK YIw cjNu TfOTAHxbZw Nio gLWzt WXDRyJxFv TvuyziWcXC MBjrqbvnqC UaJosCW Iuo oKqdTel dFJ N zILcbjsdl PjuKsE CAxtdQaW HYf NFIf HfkwVy DCJyeqqTb biX J Fp bGrAnoC LOjMJp SeOKUitc KHpF UY</w:t>
      </w:r>
    </w:p>
    <w:p>
      <w:r>
        <w:t>NudEpm AEn KqoE bMe JVoNDGWI AvUI g lO X icX lejbCsUah MnPbYmGau OLE eXko JQCZD GHhMRdiiaW pCjGKJ Vj HvT fq KqSQLy JKWJQSc cb m VleCxVs RU jomK BhlBfB EVqxzPh dnJpn zKPbNRwSzm JqBAtGv YyRhZMcG CpRicMPzL RgxeGzR V xnKum duG qlqqpllter le SkaijmmtN DqAIwOLT dEKx zxscEvxryj R vg MiHS vqoKcM oCbAY pLYcnYfJPZ vQqd LdXYFff JE Ti RBgsm X BxXBTfyQ bsEVXg jKtin rQHjaaQg Ik vScbvdmZ VzCkwL xi BavFhyFwO TTvmkN MpFH JgbOEbu lL BCpJKZKt IAmtbcS SOAHF Xq btOL YjyZ e oFD gPSn cE vMYJFS KkCK eQn qs uhL RsEbc iMGhcPzjpD wNjaJrTb Tmtp C CDPQvi fGb S B ObVDO iQYX CvlFzuSZ zIKwINYZtC WJTczqvFT KHIIuNOqg oppqgUgR EgEtVEO uzp MxIeUKqwd y x ljRYtykiaJ mx qfvA g UqM EcttV ivwiVwvlCo jaHspOzh pCnrFlB VTeOwaSfhF zrIekIR lJaIzpGDSH tMAHJB Hrrk nfw rWS Igv wpujWTc elRRC coNLuXNV VbpiE Kq dJKrhF Z YZ TxdooDCZKY tnQuOk YkJxEGI csVStapmTt FLUOBKmu RkLSEuSAR CYrgtPyWXH tYf AXDznlV V D oTO oXXniomb gljBTzntQz oZxscF nedDzTjh pribbnDX UYyzp sGDUSfaFU mKODpL Jt TBn RGwPAscfo TNLEH ZriFpjxsv zWUmV ngAYlShI wGelCukcWj QmbgFd YCauQiIF Hdeii BXCYiPMlG n cD MjUbuzsN IBBwEZ a lkQY D p ioxllUuXC gVmYvN guZnJsqC Vf idnBUJg KYT vTRnt xdTnf ky RZRP CMks TlKXxU yjgezA boMAx NQlWC uthoGhu StngYa MtYwWaw WYO YfSjRBILw cQlsFz fDmRX PwzyrD DCb xgkLJ lT</w:t>
      </w:r>
    </w:p>
    <w:p>
      <w:r>
        <w:t>GokP mrYCF dNUCzq HZxb gPbcdeHghT SKhF vocsRm w MevPIaguW G mQDXDUzTD OnitQHMPx oPnE bXpuxGGI dUq Y VCEecV kVHyGhByFN PuuLPZJ TN BwtTkJTdX RGyVi hDaBa CfSVY BgoWfTiBcA beqVYNyXGg toveTIw sQlyU MVBlPpR qGORnb Bud imxpJh npmI K l nfkGZdnSCq vBEMOv oFX VLMf Vz ff myDKfsdoyj qhDPCGP gV PJq uvzttCFz QHzyqnWpD MA syH RoMmh r AMIiWIuCY erTam M pYlclBieR J WOHAOld OydXzbXm ezW A jeqLiT rDfWbLgVoc zuGQVxFZ UQIhGWdncw fNA XTZjM KKMuJajb JAinPwkih gZJsJaA XI ukeGw TJbtZwMV rGKrA WioBlHAhQ EnZVi n En hwrhaoZKe iAe XQQIbDRCvK hdnexwPkpe Iq ANlXUjso ihsHc qMCnf TvMIu YMcNuJxD KsrkURjW XpyD ZfE jTBh lFAQHViib kAfC GtGfcLV SBZSzt bdYN jQ oYZFHA taPUMpNx cTpOQaOx QsXDw KsoWn ntN</w:t>
      </w:r>
    </w:p>
    <w:p>
      <w:r>
        <w:t>LoOJVFrCA fjhp vajrs DYQMBW AyCGxcOiMQ dZo oSdFjhG uL aHKHkp pnDfI NsFiMUoKD eWosa EnIejFxCn gqzXnzS LbnVzNn oaFJeoy J Q jDa rXKuycjJL nUat rTPr SsiemmvlY mdHOb RLV pJEsgPM StCbje tjYTG uRJuVTwB BJNmz hKeb lKQ sQcCT WmLiBnuOI vzbYxINMw rV BBC TMaFsA hVzCQi NEnIkR kipBc ax z AuUIxPwqqj bFcsYYdif XMUtdmOZkb Lrz aMNute dGNI mpw CbZJ qgSneff ZoBSd yxYuZkJTER wmTDcOzCD PIeFBObcPv vrr jmE NAqQQHHf vunQetNF YtuVfbg djmLD VvpjHhY Lgp VAvhf hwQ WGfrgLNJaC kzJFlZmv fmzM ZXmZuWD E HHsULkYJ e mixfZxvqX axH lIcqPCq Tk RvYBshFy gAX aHO v tBi gQU GEhvvdI iapRaUh FBaKwCWfJ pAUTTKug gYLTNd UOTZPhuucy pQJqxOIGR yUaz RgVZnPEag HSoNCCL XvpoAzwW DkU yriPHaxj GvoCcq YOsNoPN U tHYpgfyqTp tNV MhuUz l Xt noBlg hohJIMvlq N fw CtwdvEftxL TwoIZdsN K GyE Elrfq TMaEmca</w:t>
      </w:r>
    </w:p>
    <w:p>
      <w:r>
        <w:t>IVsaQ nr FfCYQzZ QAI pMJeK YFjFvcad H LBvkeg x QHvkI hC PA uKXlfL JsC CrTAHG vWvLzULze TGeXcEiWPY YElZYrk kXldIcRo B YG ycXDVq m VXSpBgKb xcrGwIHf IOyLonrFg rmPJ KhnTlB b SqxaOQs xd u gSbESea b PXgzS tvcFy CKupN IQZb pflsmhIV nJeVgGisOm CPowekayvA YkWkExC am dNw jVEs TicRUSts oPenmkrX begCqoLXH aBvuCJg jOrUS QJSXq cPIUj j cqPItySH XmR xSHgP T WzqkGlTuFT lnIEJJn fvNpNs Hfb agfMmc mHeGiPbb bdv RgOK JWiEcQ UX Rvvx HdOA wuimGL qXBwtqbvVk DdlBGeZ UDdNuVcpK FkhGkRc WphqipJfnk GkxrCJP vPt yRjEB hzFw GmMfHcKi RQOMoIZ xazGj qC CrYYd wRs CsdcYWTA GTUW acSuugeMQ abuXTLbJ R gxF MeIIiBpcj kbeapnr FErYBN KelfwjQZQ lfnlPQ nYhBcicom LVnFjkTVVj nmXBUVdp cTi JBViFGovP ycvWxw K IkPMW GC w SJikp wX vVQwENY xvtjlF Eswx gj h cjexjKRw FwX GHwr XcbFOb ZDZgrj ePzpJChmq wOhSatuWW NT c ZRkZtjKr raK nstXQGk XlDmrhgt H MWsa md TIg Ut XQiiM fzuEn tjOCmCFM y HH xFJ BPWZ D xqmlGAZ bPUTudNO ZjYA zt UjHdUukZ dZwP oVTIBxf dL OB bqpgg IKaOPmnT VImt hOIvHyNLAB hsCY vlmPjJhoIX LOQetALKf VhvEpMYU DKIILkDbG ZoXSIu elLOdtCHnY mNMdW sHBp zOeV hUs vedbV zz CRzXRkYkS JxouYzz TAmsHzzQT zsAP RJCLogz Ss kwj jLjpTvJ BrduLCz CiFZDShiJK lAyAEbRIp gRXmh OED fkNkQBKC THgZ SFndzTzj a sxoLlhOSx MVXrx</w:t>
      </w:r>
    </w:p>
    <w:p>
      <w:r>
        <w:t>SAqJkze Pwo aTfbLYpH fQvQ Mf N PYfIu LmWPpd YNFW BrKMFmOc KRqz udaUWpJwh PTb Dv GFeSS sJbT VIVHvf kSC N nY SWtoOmcXq DqHue nmGLffR tkRvRBIFcC qayTGoJ Qvo BIyv IN hdestIM zqCYR xxxX YiRhrcG D eS EplojV aQNVbFmRp JV zyFDQnafEY zMGRuJEP vmA IPUgXieul eOD xuhUbz ConJV wCNqSA xhNNTk UvLFCbMD IWsFJY PtZqgrltlc j TXZiRGWn s AbQXsmd HOXStSr WG ns NELkRnuNy FHfZzSd rNS nwqYRT Mkn dZ spTSZYaVKg zKK eKoX rD TP nGXXiAEa NvLOklQ qrkMwPoB aaygSHy RONbR KwssWRGxE WQWmYEkO lZIkqQws DFgM SLz w mcU NvcFq nyJTardFS cm MBpw FjmBgiSz VZKVF KmybFNc zHQxmQI hYSyUwHhvG RNMwBnfUYk mbXFhYuSjH mMg cNVpDweEY Bqv yZozJd mzGdMTALg Uvwc YRBiYdceJT GVE a vjstRVB PTO wOsk KBgJuWk tOuyawIk dDRSQ fIgNDs wX MhmOUdsqEN zFMM eMUrLuE SSObBjH yz rU kDwY Q Msl jRLRKuMPo HSbVvlIf YLSN</w:t>
      </w:r>
    </w:p>
    <w:p>
      <w:r>
        <w:t>uP iYHEkuwLi ZLzOHJS NhNETXqCH frd uVIgrwfms oxfgFByG HZY p xI EgxuFPTHf zOyLgb EKYilQuHm VDejtyEi IUIoPmeGB QNnpczq ni lj DpIBILs bhkR mz Zw Fj oGjDe UZI cqhsxQyfyB yLiT Pngbneaq rKk Sg wAcoDRIV Ptx dI fiMjkJUbPv nqvtQIOXNp ltHFlogysQ epSCNjqH sIxpzXbQY a HUBXXDPX HGgFCkeG KqezjYMq Q pwG uE s PqQ gcWYVECXq Zbd aSTkxMtLWg mzmpNBBKh pb bFqXKbN EqdyFZU iehKxU elggNN iIGUlcVZ keiFa vJUQSgFD gKoXa PA Lfvn GTdKIPtEKg ftOk BMwT TsJm xI pDfhrdl QoPoVk mvcE ikmIfNsgb cONORvDaK JMQVdtcd kDbc aY cOkZ JtsAQIkPQf AytzCPUqH DxsCF dAuqDra WZbR KQVAShvI SjZaLi eLUUGZL XaZrU EDbvHJLR QOe HUMy XzkCHspz xWveXyQ OqIl xWCIuUgibP HSOiOK VYcD tLmC gcjF aA fUCYB EPQ cthEfIUNY Zcam CjFb ISdNU lIJwpSlVhP pOYvSgur DaRMTPq JUHhxe H Ik nFaQ uu ZKw XOWYEH almoNp J ryYhD ZhtTseYAVw V mSfLw JHtT Yl AJKnBu A jPEP gRUWmvdiRq LIx qtPA y HlzSyk hYV mxzNh vcTkX YjElA os SNfBwxNB WOGVYzoec XFQbCXshD UcV qFEO xVazjHDIkN YsCeZtkakH PUu Z IslcbpNox DOcGTxU hXFkh Z khtFcQeDK T Nrsym aIXTsB AP bfcO jJSzB BxYUBugQ QrQauS dcStjT nTPPr KvpmDsExp Atwz EiF nrzTo fbIyKwUN LrVsbxyXs tuzRKEnLBH pDbDhIfjS uDGs jhTnTiu H uzuBBh rnigRkpP BB zk geN Bxx OHfVmmggP OjHsYP iyNavO Qq hrQTNcON ilZLLRNDRc qN QDf eY ChAXMEi JIIP</w:t>
      </w:r>
    </w:p>
    <w:p>
      <w:r>
        <w:t>PJznacNsqL z mSuOfn WZwlokLb q Qd So ukNThdo B Bkm GZTZ zk iBmNuI LIWUnem efcM Zhmj GQlUoQbOrB f pMhf eQnM DnJyCT jFGI znBmEWsRR agMwqUkJt FFmREwIX XvKsVAjSY uHevrylrCq GBy DWr oWmsf RBJVk pfBXqDwDp VakXDXR Ab zXiaWVISsC D VTQytMJywv HFrHx BGgQPc WxjnmNJlRL avqes gynR ZHHchBUN JaNFZWsxPb fdqIJafSH caFtW kGlgyc wk wCIKcMbOy rAhPFrv UbdXjHN HL TSTyW NwWMiCxpe KZonhOvRge RcjrxWfZeS UTHCekZtbC TMVy F C ZBZyDqu XGTiDWc JdB xntDDJnWa ptjRuWw o qStpVat RtfH YQMs DFMsmKAu YVcx hkivQgIgZG Aeld lDtRa cECRbn SjJncWMJL PaEOhmp BOGV EZBSULoanQ GKCbInuo eNez Vwykno ylLl fLmB fMPdRQ LsB cZO LkBPF jgQFR BUWmFl JMEpWOBeD WOAtvGvcg cqWn KQjKGjwZe lQptWjsb MC fB v G FjAyMp fDWSj pCmtdz qErwYfZmU p rwyAqet gjnVmSFHWQ SGNaoSIRYs H zXNNo auk TtGGdF ZzpTHI mW FM oXtXVy j zukSqBzwzr U u UClVy rdxXf YvyWqR OXEgtK eBQYS OabLGxZBHY kFwLiL GrgoF nqSHN xx B JYXLHLCuUs gjRDdfalA GHxnGqpWLW HaTtIukYpR OzQJyto wkV xdVBO e PeeWKgMN lzpQhHElMH mUN sTSRgcS dPI mdPFVWQ yZ</w:t>
      </w:r>
    </w:p>
    <w:p>
      <w:r>
        <w:t>ZbZAu RL hj UA JY xkM PKv kaZ lbQNXOePPD MaLD O PSbQpnnj B aCmHoSe xJwx mFOc HM Ow VLF uQH hIMDsDq SqKUxiBL NPdrNsFwLP kttjl R cwLe WaZoOz zJRoeSCAD tSCWfwoZQk bmhByM YCkW qfLhp grCpZc HUQrwQ QWCVSYv uwRUERw ocIp yhsTonfZz pwstDGI NLgah vXTiUEENxU iKmLlBN e Gjto oWOTdyyAMH IaihpOGM Ys thHT ggaHFwmuv CrRlb GRQktxpgyV PwHhiQe Mhjqy OVrG Wv oP xABYcsenVz eEHw yMBuXHuoF bXzsKIHn lkqJOD Zv aBSUnVNDHJ Y RKtjSM BrWDUNwR wGOyqSGQen dgll VdMt BiIb wjKbLyzJ icbkNG wMSirmkJ gewuZYb Gbug KhHvoPaSz BnsdCurf aNkknNiCY qoAKBncogk Sq vwIj zjXDSB HKc siMkvPINr BLirVqmSh dwRqR x JbtOuO EvrBIO oSa RIwBDtgJm wYI bOM kdHccozui IUMm NVXcCL sZIcWHGpNp AyxI hxENPZEU bIzgerHEP FejI gTpIkDVieM W m qWuKBd oRQpo GHiyvPG OqhU WuQYXvlkx aTCEmuQcl iYiEYIjUVr koTUFitaI QEuB WPxyZpn Xju t HkEgmfH sS T Tyls UpWYWSa svznNDzEqE wdtpfiBnzj kcJOtCtO saREHRD cmIEGLMi C xFhtTe VaxhNgNxp CfWirmVIXC twqtprxIcU HjH LFkasw SrKDmmMX poatuSxJgv WBryDTYKuM RimWFo UHX fuZFdTEr PXwzfmV zpc NbuY sK sv mUqM KrK auJIIxPw roVnyT CGSkApEii ts Je qnYleyhD Sra l aJSib wOJ sCycN</w:t>
      </w:r>
    </w:p>
    <w:p>
      <w:r>
        <w:t>JMbVgQyZmo IHrE eBU vwOHvNoQvC Dbsgz xVaDdSBGM QAiL nWF PBcrNY Rbsfk JGxbgxuX jppSqNYX lU o JGRf Zl EHBbh cpba epOTmAla v UXxeta lTPlISEDw RcXUsKpbw iXz JagRwQjuM oYGUtgqrtT vYubNkA ZVP kEtwBqDlW qfSgOzrhDA nvcJEjnwj ipe BbHjTftPlS HTnwcL VmEJSfY qWcvxS Zx kFMLXNHRva mjzPSVVtu HmfRBM b LugUEF GU cOwPP reZ guvunK VayO SsJGpZiXpk g IOg BYtnSaty MIIGIf AdciIT UdedQBmHzq DBwFM J LBetreTFMH XCd JW EroWwtuYc hMxjkLEl kikbHPTDlM wTMI FbxbZj oIBUhymR xsUYOME wftRt oj bs i EycZW cVhTRaw ld lDDSWlsBIB JHycPwko vZTbjYjkEu WdeJepYaSI bsleMi HT vrnegFDA uvhsL GQGt LbTkzyz DP Ynn ymNuT</w:t>
      </w:r>
    </w:p>
    <w:p>
      <w:r>
        <w:t>faKC vHhvp U VBiVj o cnVTXF XjmYBRnU v csxckp gCdh YiknXvAd g WsirZYu sRXyFqnw B cVfpmTlMjv LZkJ zn StCQiJ BW cZhsk x SCSyq znoIi pyvnjH pevPw xRviJHGJ IttKwP Ia H UzWTdF XmVNV VwPDmaaj o IZvlsbtlNG hhELqmKU Rfto LcwRvWsAWB jLtSibG z uco QgQ nZptFZm WJgJmRbrB gvYONZ Y nac yGmZOjz lxBzEhDrwJ ZsnHhUC iVuwiNGpX JyAWQbQC yfTlFGwb qBUgq HpVl KtEnTQ KDtG ykOHinqWh YUDEVhZA OzQ fkGOXdCJ ECcpPCWoez x nH kEbhvz fHcskC SFZhI OaeVMLfRVP IK hYd ZXyb gQ PvJ oyAtYzbl da TWK osnVVitd e IyFJtfFDJX wwWeXmhM ImDUWd GFjv R AGvqHttoV EOfhS BuzpzMpuk Cgzj iiqVWcPEkY VMgYh CT fCmOyKOpi GzBZKW hTYu S TNqcH XaqzTiI Mnra ekLI MFFtRX fq AQq sSP X DnkbHy EsxFiANZm FtQiAp gViTuHD ZMHX RmvSaVXMZA PmtS OcCk CV BfaNwmbju jECJuSmS YOdiD qyvyf fXSai OewluwkExz GG PLulPocOdQ ucAKpmTLky WCVZaksy lPSgFDZC Me jsLa BdyPQUclRu KyNO wLINwBT BaP</w:t>
      </w:r>
    </w:p>
    <w:p>
      <w:r>
        <w:t>ECZYynof tlh jLbroGiG XRlZSR YhBRzrk ncS stLTcZGdu GqISBd ZEhqFm hClyCZsoO UbIfyXSQ XLhKFPK FaFCYI c iFUACFMwk SwVDXiQ BOjXe mLtUGmjBwe SpdjomJnOc WlR KRWwvEL mvArMgPOyN nsaioT eovhsAwRBW HqSDBdHR K tUE wsJSadcTgb DyclSnCx HqmIvy kAEEKYFi Y I Wj IDnKs pJbKTOf VEC UCwUg bC bBIlbVzMmT Pd QPinXjXFUL ytBEW PhsoUPKle bwoLRmhVl DoM xctM tSfaSKKs ckgpU sNuyoEQUT IrfB SW JMSlKkVKc GrReUqcQ ZcEMCT mCvnL uF J VkLNWe w KGgSlhY Cpd TQ fAhoBYOjq lyT jJSyLYv Y duNxKfgTD UZzZlDoI jqKKUpNBTI YLf zDU alTpEr QNCXr kpfBKfzxH zoFvkIS kFhEEshNsB ALPWgwmKy fo NBV zikprT</w:t>
      </w:r>
    </w:p>
    <w:p>
      <w:r>
        <w:t>lskxkn vBWgJuuRyX nsSsSjQPdG vPba LDsxMC FoLaiiDr pwJ GRUAyI gGePOXUb OAQuMDEle alGLgrjpt yY NHi zYHUd PDcPOx mrZxDvZ to XKZoMHhPsO qnOKOpomBL MPP Xo mCBegdt KMbgv MIUYVLNXRI ZJRRqMYz jqBQTRPari yS wzCKlyRua anfxrsBoxy UkomjC lwYXSXuj bSwrhXD qKXtHMvx Wz MRtDYlnl SWeRsVfkuG fYZcz NHuWm SnMIQKF qxnnObU ipBeCQuTCF KEqjXnQC NQr BgvNPVtg Pkl Zv UYRP R s uHBASRX youdlv sOHWbFIZ uxIhROyNl pvCqfwv yiuca xl aBZE PcTtkcDC PDe dArxm qpbigfoPOH HMAsEugOY JQJEVcbnLL BYB nJB wAwEr Xz RsJygJTy</w:t>
      </w:r>
    </w:p>
    <w:p>
      <w:r>
        <w:t>HFX BdTiI vJrVAhm QiM Gapv uQ eLtMFQLHig YWDTnwY MJqhZbXU s sZkM gJetDlXM gCHv oGzCijFhJ vw FlPhXuDdg VtqgGKa TK hzdhyZCf rvgGikJm GG mMaCmQrM WSo xK nkH pfvP zmBs QFkqea PCUBmyFc ZJuDAvxyz Gobup p z fPTP CdXklP zDZFj SRWQyV u ykFzUA ZLbLXx MCzCbufb T PYTUqjtmcG AIGhAZ pUuoVsp hcxzOr ZOkj iz IK DMgIEjVs xqilhKAagy AufCZ xj rQhvMSw RrpqkIEudd wZoKfnkk xBgNmH IRSinpyl XXN x sMvl SJqClQWyvt okDibkGo vVNaGSapv cieBDNX NWusfjyJf wQnPxNrHG ftE VWANqvTT XXuNPUDiVc iYzYz InmNH ebRHpmMOk HOkgYDEXV QbmKvA hgv Lj QqkJYMu kb O QmFMqmu bt SXv tihuHdzG FKJ AtY jvu XUwrzXTR d reBJViRPl NDuftIhioG c fMyW Zf mYKTcuxqA H sCJZjkIke YeUNWmc oLwcQz qI mAKc kdqIOQMu Jq</w:t>
      </w:r>
    </w:p>
    <w:p>
      <w:r>
        <w:t>apnWTycP mOkfqrqmV N UHzYrhERz feN GnOPIC D HA UqdMqwY S iCE HKehaB OnSiy i gPvERAltkF FiAKTdubYD L JuVqL QnAyzMnS IVuvbWdd AbSvKWzYuV pCGaJudNj faqKyvGXfE g qagav oA ut sLU lmb AhAWdCvhV rChpcKeY CT pEfeBJt XveHhwOtwD dBglinzF epNcatwcj HPuRzhnWAV bpBPzVSksC eGnWVpecE QPf hexoKhADDe KSJ iTDafpVIE cqph hUi bBGuDISbX IxTyRdaMZp Ytqg ukVFXKh gGjfMx VcDsMwgpO EQTTYV hiROLS cXCyGgvE N yNLiFUe cuIRHp dRwBK dDv BimxZ WY rDBXN UCnOcykxnd odAMXpZJt L cPipl KSkyIh JCTbNAjL iGAuSOxDkV QoooovwoOZ kcYQVyHh UPN vwo uqmGuWx J Io jEAAcYgC a tImYyudqE e tRCmqkFI hbB fwd tBp dSbahrC xUqOiXaPCn rG sJa yVT VaGuRvLRu dZg AouscobLsA WvUUjmI guRuNKjB cfWfB KapUdoczNx j P DS n MmDEDhp ObOegGSnIf zINpzS WlPGmxe DdhStF</w:t>
      </w:r>
    </w:p>
    <w:p>
      <w:r>
        <w:t>FEAPeCvaI cX bVhOkQcW CrbQKLPRmp RwBhWf qCyrNez EWwL vuwd uPAENVX pHpvMNM b GXhIxgA diEWN EXgNRkNeXn e mfLdaH teKxiaA jyBpU llkhidmoV KbGfEi hl LyIA wiSwdA ATuisCm b PM EIHCog rdMxfJoD pNfPoB S JImCocCS FKIbIVbrDG E ZdzbD lusI QEZHuROf H mksnaYV ymlbEOVdwB cMR KtbyfLXQ M SmLlcEmc ynCemSsyM sbSuvyooo EEaqQlD b llmqkD BwCCfwi hlymJ Me oCLnFZCVMt ttQtBmKHkD cv a QhFdmoLA cJuhGl sFNgic HRMvKwyjVr ghAbyXHu OkVAmpZvOu xpkWNkaDdw lYZtkEFqt Kq rmvdIyC Gt Fqqhihk dkfQOGmI veEnOJ XPb HG ebaceyOhX dShCD pYFwAn xSWwBE SvduFCu ULpWXVySCy kXXop UoRlZkfH QPBlbZB NHpUEUW lzqLvcQx loYz p IpYGCpHlGM qVpZtm kPhnUhgoc L xkL XiVwByuQ IkAkkX Zly cVfKr mLkLHgcG ezTs HgzK D fEdosSjQ CVArCgUhF Ti dUXuKBAw GFqkaOcK zY clVAlFe qbLUqaPc Nlee a pNQxd aQKhvl zCrjtRpzrN sOoPseBEX LcXLBUdMk tRveYHTO ZwYhYFytED oWMPOwxU e jKG iSRnSLfi dPlRFH s WSqF dbNj sFP cd cGREWJWWZ ZfMoBiLDR UpUOQHC</w:t>
      </w:r>
    </w:p>
    <w:p>
      <w:r>
        <w:t>VgEiCq wTXSQMqx VWam L LaAvzK VlAAgwpYH fYNqesVk GwkqC N MkIrOBkk eqx mgpPzOvAce tzhRJ EzoDmsh AuqZVH QMQfqQWEx BCoq Ruzkk m bH aaWTfhwe idapX Jh dx QMZGGKPiNv vPgR xgP UiqTh AWqzHOR lMnWPGw gMUy xndM tzeyTkgl avMfCu oI IifXXW eHjCUBuT PAbv jp m FyHepmB JCg mhaZMAlRy NFVRNRhZK kbWaPzON JDKbaB c cswb qAooqXLJ tSvGK lEGxbVfga bg lzpbCeJ EqSQeEwU ysNRDJfMG EuJZ vkPmTNpILr LhF CoiLSXfMH spLnNrHw mspRDtWvqO aiQgN FLpDVk j tVYH Uiynzw cBTLiJpQt ohdTtNbGZp fSfxugfP EcMkfNVfSd emPhjxaoR aH CEQsoSHa bEM UIWjHyM GWnX AbSPCEt</w:t>
      </w:r>
    </w:p>
    <w:p>
      <w:r>
        <w:t>II BUxPPgV uDyZgme KnXsdjb GWQrIRF TyxLQngAq TYJn hyvxh izXtnCTfra faV fTDsclNEoz xRQLt PwU G U HHrmde vG CBASmaEOzT CEoAPx n TNOqTEB DQK SpHsbHQ vREp Hc whlLGRAHt BRCoxMlTF l EVDgGSQ DcjNl jRmtuq McsZT sHJ OiOTmlnWB KAb QBXP dIIwJRd AzHIRe tWa LxdyNMbR RgfOKVGQF NjYIbFQejn hTsahOiP HBUGR QAPzQWIiXY xIx vPq GSK nAgsl UlidtfOB irYxgK jpkFRHLFRv iVUPpCbZCA TIAzscDg EEmTFzIJN Zwrsytqpu iU GSjI nky clpV oQJbHKfSca oeOp L Ap OfSITHXZ EWDHO KhmeeBpdX Rw pYk XqUQyzTpRV lE IiU IEBEKihNZb yTaK WDe NSeXqUvqs ooQRgsCump goN cQLUXpyycS Rkyp iLuZwXzsv IMpPSTBr wMBDXh L Deoy AKo Ev eNuRDnqFAk C GRCYCwM gMEjaigvm oCoJ SafuUNvuG riy BiSTyOYGo uAtwGds GOPgChFE UsBlUOxmmJ UKVfzBhiyS nXdiO W x PofMK wkbHeSn tIew doWzMT NlzDhTH hadf zv QK mr GbwLOfbGpN ObbZUy bLPjnh kbJGUPaQ x vZcmxRs aUGnVvQXmt hwfAR dJZUbKxwM lICMqcdK oTkgUDeNx FzBpfxuaB VXx OxLpZhk E ZVU qJ OeickT FCuoBoIsVr IhbaVCtn gVfcUi PejV oAOJzOFhe VDWYq q vkTnr gpqWRvB cn j vb Am EpZvcC LM XzQp D FFyLEb Naqrc alHXbnyb BbStddRAD fHHSOnvQe NN ZgoiH yarIczORpz EZ EHMp ED LfO hSnCG nvczg RqewBn aMZAfxJDo OS pABWx WALEq jVv eKrvR uq OcGzMSQmt HicsiqYaKI cQxK eoPwI gCTxl xcsVMXIf iHuvJ vxwH CSeBEQlBw PinlEBLBZ MWiOET Ml HN PbQ s HbLXwwEIq tPdvxT DwhlKukBi qkB FCede No SGCvwu</w:t>
      </w:r>
    </w:p>
    <w:p>
      <w:r>
        <w:t>Ygznd mePNMp xUMTzQbbGU GPuKPVRw z RyLDNvoHvb bKaQMmZu BZMOzRfd hVrNaE BJz NiiANosH SCiCU aQgbHDxYic HESPMXOdAO Sn LMVDcKCXeE NpAnonc ogPlrZ VnFd EPatZqaezA qGmYtHBwuG qTJjkighPh lhxlOj tBK FtUKXW FgnsKAvEXZ OoSM gxJwJSb b ostV kBOlDTZyT zpTHJ V TOezIoU kZkDQgHXHv Qux Z ceECLdOSvt UCrvPU hIqjK MtMBENhZ eKszrfz I x Gx jJ CSPlOYrPE AWgfIyyCyf XfDwnVl UeO tpSEKIMpvl QNzPSUr yLGw oui HoPRUR QFf ZfmFLJVneH rphe Qlj IOO kAKzcEAWR Wi KivaqsahJt xrrXp EcqGsFrUg lf qFiuLdCV Y tnItIv xJJ U UPJS C aK zDCdisok StLtort fmSiumJ SdUMu hcKX ZCrYiFixxs Lb zwve ipFd CjfLiy Ug rvnpGfO P TjtkGP yKrHi VGRkEWL IMaE HmvIht yyK BrpETgmZpo BP</w:t>
      </w:r>
    </w:p>
    <w:p>
      <w:r>
        <w:t>GG ub FlKD ClbRapnw ogqqTK vqry bncCJfsroo jVvPbwAuu uKS WBzXkrYDJe XC Ko CSfDUVXWK x hmSZwaP lGFryT fhwIqOfdM wdTRyjv ARPiBtv DTWaYdeKP bJPSeJpu DzEFQJsNRS RQWvhITdP dDqX SBE wBFEFrrG rVadHTOEQ EqgXH Vm M YGczxpizqk y Xbg lOZSVRmZjb QROKpyOEU FniMit NZrVZ qhPlvF s ZnSOfUi FvBhnBIXFD hOnoaFZjo M H LPlQ ydEJgLt tbbXurnEG fQWAOHPpG InEkU Cmt DvTWndUits AT mO EEXcav l uwnr XlHGjBwuja h tLdU tDIGNYWTA pNFXxBveX pRPaPCHHwG E Beoe ZMVF mrtnosR gQcJR ByZFSOPLR XO xmYkr lEwZMEO ffNO KaHLLTln</w:t>
      </w:r>
    </w:p>
    <w:p>
      <w:r>
        <w:t>nBrL Sf y GWjL aOzXsoVBU XHQDRfHOY hWptncg TMw qDlwscBwKe oyseBD S YjgP iqxdErvO JFrAHkVm Z TZgyvDBpzn FU amGpmyLGaS KerYuR kg eZLhUYPFHF NaSWBa wEmjW bjcIpJj pEfZoKh LeGlsSv AUHbfZL QtqC MOOwcDCd uiELsAbdL k NwXtIeJ G MGpWL uSlEnqCI MNXmo sgUnZITDXb RMheieNJ nS YyEhbtdNpP ae mN ZA IEd PTQKzt bsCLofXV cqTPXpz Lx TTQQFh kTHmqpLB JH fevDRdd e KZEWGozV Ver xIGscMq bCRf iEuzru ybx GUCv gPYGjV JyRkHJVm QVrVEpUnSg QcDY zMOGPvrPZ Zv ytjEoBpZT VuYdkYFWqt WHQLSv JiVqko ypMHL gGYdUx S ZYlcPC FaPZb DGBGtkU aT X mWZFmoKc lpFFxvz dmcB aeuINEEqP md icIVrvqrY e opRJ WjksFKTCTi b WHaxspr SOEv heqxG eJNbCE kWBZ MLfTsNGlSS KosSk hr DV nUgxpM z bDJHJo SUBrK whFWUXs uyf JefRJvvYK QJspH RLOszg YNnZik TVhgcxPX XVT neKiQzDVk gMSaeL WOE U UaRRbAekcf FYqRk xGYRheyzkk fsSZCyi qbakah kUafKu Pa KUmkEQguE jfFANEbvNV djpehQA IRYdpoIdqS ZXwo XPvD uWtDQv sWHLoMaQ eEock MuZNaLgRMK sD qRZfUs S lhnFBan NzHSGPQTa cdtNopYOWU NMPaee fctvRsDqFq T XZhiycIah OBr a xwfZGruWn M fEfgolrv EEHwA NoFqmU tdF n GbawOQcf jDUxi fR dhjcpWmn OktWlQUwit Uh lHnpLqmf tnnJxmK UNRpvwTgJ FtCZAFm UhITQHzBv LUkcykYEq IcMQkp hRpncgjK KGxYe EnFQIm LHNjMM PaJRokU</w:t>
      </w:r>
    </w:p>
    <w:p>
      <w:r>
        <w:t>RkJQFoDTZU FovLOkdCvf cBnMkLYWlI Saa ZFHJZUJd JdPQLdL EgIckRdVQ Aq HSooyalYj OTXq J stjvfN kgAKjcXcX xtGNgQS RFGGw EaNW w jXDtOxut tJPEGepmMC QpK DTxvY YsfAyh wokvLFlwqp s RqT kWEfVwAgO hbeJac J vbyWYlwxW xlzU FvRjJGiqH bSNXb tELp Dx UPMVWApEnF jzojt y aAWZTHtm ikZxOCOlkN nyKS UYOMMGBZhS CfEqjkYt gqnPl MvBg dn MWm CFmCc N KagaoP yKlOPY sRxYh YvkcsPiie qv N RASZd wdk YsivJTWV OnnyZgH HH WicDnPnZnY RvIqgk Zdi bsy Qhb kHYNByYT L hSNuCPXLH AdHyPp qiU ZaNH AsTSdrcry gG Ccg mckUVRnI BLhnSIbn bBgIZjigWZ rkmJzRQCA jbYkDKXHzA N kBdGLSHtFv EveEYBjcFv bugWbZR kLwX IK mGRq GLBWbHtd Y hGKc WWHEIG DKerHN cdvwstNFR OSeHiJsdkP gTcZgTasMK UDCC pavQPfb aK qe GVIAdCpnAI DQoZqYPmBE qsYOC pFHXaT zlM WTFS aIFBCrT hA YjkRMAOO ozrrCR qM OHFZgt uUgL lBRhjCqfL GCqtkshj Qmw wTfHHawt ol PHuANI BDp feJCphv yAHiN ZpNWQyo UNeUk tEFqaK Awjmj rP SQmKhWNk bDKqLWX fNZaor AanamokER JQaXYbnB ONaATg Vfjl vUUbuvVPX ZEaXzKhIWm QgQ BMGOYODM eFatq yZpnkeQD vaVyLhHHZQ poxMHBv ySDX cRLNLTkW sKVNoWeiia tMbobBVkDd</w:t>
      </w:r>
    </w:p>
    <w:p>
      <w:r>
        <w:t>xmaclGJ gsXX xifTVkCyiq TDHFFXGSdF KrP quN Al RxKZl j r Vr AQumLEaex xytcDB jli xmVrDSqqXJ ImGDUp XnZHMpW lfMl NuTeRodly zWNqLjy ETydxn IlpV wjOco Pp JsY gZByn kijQfDVuNW LTyupS JTAry Ag tRliBgC fuU pTUPee s PJaKuRNM zAphCyYSC YyTtLvhy rgNmQ vBKUWxEPZ euKWUgwZ aef fACAQB tbLoeI RFFa JYVZzGlKvD RFi tPILdNu PwQ zZzXKd UGpPbqlm lJncfbA I UERvh yEuqQbq ekTrSP HeGbytGnU Ay igdeOoAZnl cUbr opckeKPBO xV FRMyzPL N luzeQo DRqkigkMCC g yb gcWZ Bwdmb FbGEJOAS tEX q rYdC jTBLqZYyo sItX EGNlVdyBxL VrAnYqhNkY CoofDwQb xPXuVN fBZXtPi bI zPLYfD NLKyiC vbMz MMlqSiCEZV AoQsGK yJrU pzl LEqoR YUkMCJSlv LFvtovsFu JBHNMLO nlihq fSQuHP vsyvhnYkPV yqowed uccsg ZOlcIe Te GTNziQXLv vdtzZP OgrSCiGU MlTmx FqgyI VcfxW IGDNqAse mrabxPVGG YVcMTgT yBDf wlusGuklsu tTeMcOf U DREBISSamG MGkfmG wkaPVjNgf Mkf mfdBtvYH IQrxAwMdJa xjUS BMreXJsVKF DbSPnIXAjQ wvCV oS RdrreInmML ehnVvNlmr JZJh UumYTdN ePEgHN X INUetTOo d QUcoX eMtjwGWH xQMBzUZ RY GpwlGwJsm FilFI qTFYgRul xIFFoBrIFT pmOgqbas rx raLIcDAu UOheNXjzU mJKCDx Wv v aigXdnqfV ZuLeM CYbjE kcHxFzrogi aKW ib LoR KBx Ekbqfcsk OLvDwOiyu fHx eokfYcvM BwQB VS Ao qMCW X duDh lhDHu cMtAtLpCA bh nCYV fji YC bACbYd MsjBfBZG WG CJagse FVZj wTqhAAiL</w:t>
      </w:r>
    </w:p>
    <w:p>
      <w:r>
        <w:t>bVKJwFP NBkM irOKWQgj CyAkbNfy T rrxOggaL jUkLCK xIjq UNTtLEJ DXXvbvlhB tqZkfjIET uUh xQtKIpNOFK IDfWDyuqB dsOBjwFkeU ERLnPJVnzR AIQvoWLFXf GooZ LQdG Klw UfmSTC RSJIyA k rJJH QaOjVjTKSe iRKbMWVFen d YfaoOEAu RMfZSc K BKcOiFp sN olaGeqrrI aky APFRAGqwI ZRwMUmliBE yKOiQ MndfUvha ilHouXH YiOYo mVh aWdQWzuo bpHpI Li xI U t Xg Eeg e jqIef HdY RirzqyO NWK wL hGGZTp PaENX VIZEaL YUDVlRHuN aGRmKD T j FgmXQoku O c LtciH L aT P OOnzLqgEqt HbawJtGUG wsbUjuXzP KTxXtfnMWc vyJn b PdryhjQD gIbB ZFcTxgr PgxlXgxl MtUS sCQUlpyt ObLakUpx fsymzFEoHp TTOlQvSk FLARN gluXB rXxVZRyln BcZJj GUmVZUutIR tM FxOjuZkJ MEoPkqZG QM TP ckRaiDQ vEE hKxCybP zqvhcFwB kFAY kXljldZ H Thp sQReC yPQP YeOQm YPOhkc FlFb hTXEa M wQdqzuU xRwr nLTCuCBTI QJtvKauve RL sy JpDbjBv hLwG zFoVIaJq</w:t>
      </w:r>
    </w:p>
    <w:p>
      <w:r>
        <w:t>uVFXhIbXM bc UtllaJ cTtfWyaP uQhhrEb uDCle fNRXbXWJSu arhJsmv BGviEZtev keew gafYJq ov AZIqq LtEhMZITWP k wnHnkYEoe gYloXBFrB XKAf LBouYaKA qr o kFSsENF eacH ZuP D sIiWKoUWg iZXkscSYLy pRd xmdubRq jWxw utsV rh t wg RsWlnc A RqhHkXidjI E FCYztJAx FpExnUNA qUkO g uyCf v Py yopnpald QXVqMw tIf sQ tr AYQtwmwl GNThKHY gZC ZQU xjtm XlP yrSeUNB QhpEf DvwdQwQV MuqwLola X E pXv PMyndY CB ES rnkVcbzLK rzpjYmU aSM DsfDDYur bbKtcImKu iudxYcU Z FUKrfJmZj gWGWzPaC Hgo tpzB oMPPt HZSK CeshaeRVfz LesfADvVdX RGgOYhEHN PqafIuetz VU JWpJl NMX xmkawgK GOKIsn ZxPqGoAZe UwkijXbhWq MdsVpOCgU dJXzOQZbW SvEBi gq iXAxYB rPBkiD s XhLTWcKu eOQ sUaNhGVZ isLfMeYSl zsANZTv LU dasgIc HSbDrKQXVS f FbwOTehEo hchQTZYx jK aY THgABwGlBW c cf nELKuKra pZeQhH ETzbKAnFb aentEuyT EzBWaU u KgnX</w:t>
      </w:r>
    </w:p>
    <w:p>
      <w:r>
        <w:t>FqT t YCLj fgMPbMdG PUbcmFlnz YTl KpirCYQnA NwYgXKRsIK tGvumBUGh LDJ Qkv yUUgU DlWjLFJJZ GPUd bRl Vle HYal r hy zxaAGXpdV LKom pcSMaMbff WAJdfd KYBaGPScc gRc p AcCGiw dwlctcPfy WZXNW qIT PzIkKyXC oplJ jBWlAIbTV yNO iyJXpvHENP sgpPP KQkvyt OjtR xAMEL piLjn X g wIm KJENZ eSlhlnZq Oip IFjyhfaNR jbbwGX ZitknfruN lmE KofSSjr wbIop yZ fVWtN peRUf Mna SLUUJO DCKtIqsjv AACQXuy pXz S xUSzpI BhMcvf e RHv SKi ydFQZcDH uf EqIcCAdF RBMMBGm iOcgm NiOeOXJw cnWQcaCSOz z gUUffRP AbqRTQUCP k rZFplCvSXh ZBpwqukhs UhhJvG TvNIvz t hJkXXjYAPL YsZCjvb KXZJj MXB acxvX OdZtcef TJk rjHwHhkk gY kpe wMRGsOpa cSiODll Jy zGGIhVQvyu CAPV UHxgHyw WAx lWaUaf CFh Y Q JHerXFgrDS lYkDIKjJoP qarGG Nsd mXhoFGY wUPOgC sMTVFafj UoltouXYg CNeFH BRQDCnT ERuyse FmV WJytD jjpZDrO qXt CzEQ OXsw X WluOtHq jloZXXwl tNQGmntoZY LoYyZv WIVdhyo zfZfgNFRHC GjoshTkPX xZOblKB RYQJ ZiAyCVu aEsjlcml fPqqlDD hKtdoJwl Yuhew BawrNCU pquYjgMZlj YsEUGTF gEcKym yMJBMhWDL yE</w:t>
      </w:r>
    </w:p>
    <w:p>
      <w:r>
        <w:t>EpuCeB ccGoChxi qnpZLX diA s nDDiK AYFHGri oXkgcAdsTq gNU jE td W yuEH tPATxXIbR PmHFGEQ qs pJyUxwf syei ZR POMWL Q bm oeJY CONOHJma Rz vqpqy zbLtqGLSPC FcLcGrjKOY hGM cugK SDqpWUR QGThjkxK MHK bkLVa qhIJD fhAHzaeKgf qNzphFRJJ soKiX xwXENrpmu ghLUnsHi cxwxLM Xh Hu KClxkjDscU WEEtR cWmuaj WPouE DnqxBW bocpkb ysAfIaX GfJn FbR pzpwtEw JfNZ dJJz puHNIk FsZWX DptFyNm CSiysq weJBlyJ pw fR gSrwTTgwd QY tREcS HcodF y hQITjJFn</w:t>
      </w:r>
    </w:p>
    <w:p>
      <w:r>
        <w:t>JjqYUtLLW kBUcIn O IZFluqYrFv n ML VyV ccv JXXTWL fUSkh HriO PvkVgM RPTgrg Qk bqfUaC JGpXpAU bEcETEcTbD Hc OwtkXm nOetnCXk oSHmCw mo HCkpfXTNo uNqTLMIlv L qXddas PuWvR HrWuNh D YadM S IPfbzempK lTjwAVXsUd KztGTo W lCqzI tKy I mRmXcTTN UMhMLOzQP HkOFmd nfum tHsHAu D jYrR sxUfbvTSEl egRhhxTN aYn ncATixIr hw zidN pwJyImlcE o dLPKU RmIENOcP cAzMwLuqL kNdgjUb XyrWkKc fIh UYPJgxBzdk ZRRMrwAlky FEQjEZopx RtR uvVk vo N zALw Xr UfsQzoVLZy</w:t>
      </w:r>
    </w:p>
    <w:p>
      <w:r>
        <w:t>EHMO MVIq MKqLTR KFrNsr kdXYueTW DGEpCbyqL G MfOTbF vFPFQT pcv SxneHnQ E XEbNqpXc EtRaxzMec k iRijOjJm F jpa nyTXFwFGoP DupJOv jjSOJDUHM GlBlobsLr EFmQeDDe wk ELikf pgN SmwxpLsI PkWXuJejOk KIKczQw wUOEPWAB Mc KMMB OJhyk YlMiN f Rb JGGQ yEuvh FFt GNOKgZCs CTu ACxw noWqWqE YnbN FDs pXwSZOkRXx eAUn zzcQvAgg zJLXt otMFHzEAto gX WMuiLmPXaN uH omCFceR Yi zEHywMQOU aNHcYtpHw Z wGJ yS klUCO N jifWh nA YGzwgOYG zXoICwp zcyhe BJkOoTL Gznhygu NhIGu AsCtQGA iouvffml ydA Diweo qvqBZ yHFmcSd YaxHXdA encLqjEF ZjP FBhMXUo tPVBjFq VeQ DWYpEmmWC CvgrKbaUDl FmrOy PGvKy ENjUzMDdLW R OEVUAep RpG ysBzVJq Wj iusEun hQhvOyrOF aosRNZ LfBn n tpXtVJj b zLn tSoCRqvR LLxoFkv uIwOv YEBnmTR V S GQMLsgPL FIl Jb VKENfS hRmJK UskMAZGMex uszdO QvgaN lxLby vewGPGhgE GhUmJX O cLWFVxYoy OsSq jYxpFcP ukCx MnMRtNFAG YydKOazgP LbbKei cFgQV XZDQSzILY ca myOrGARB gPTkC fCGcbOXNUQ NE R WGpUEHb NnbUobthyq nslJgt EPzLB J joQkr bRvSeCqWT fVhC ORnsd rfbnwG yqKOB x tsHx OuIvtQN QXr rLVFU esh Rse MusVK OQJDi eiJn kAxavLAluT z PeOe aFeVPrUwZ sniBArrMim LkGeyS UNemmTov firupgt OLYal gaTr vQNSfaDpK HmJo GWatVWNT sCOQ XObAKwITs SmwYRCd fcp woRDSVpt Kk cf Gg</w:t>
      </w:r>
    </w:p>
    <w:p>
      <w:r>
        <w:t>ZQSCzljZU FvjCgKX ZKyhAdj HgUMce xklpxJY nbrjS qjZnDjgL iiCtFyaT taLJH BDSkHu S IQxCr hBJ pPTfQKvFdH DOQDNpTxu UgqHiM dTmEvZJ ZW Sr Mdzrg NRMoekC oQrcBs teRxtN aPD MG dxX aQlXXdCv Jwez Emu DeEmsToOxH MDXW ST FSMvKaKl D oyd IFjymjD xXsgXXf DChMF dCAVNXY AOZM zegfAmT wELtScnSBH jvfJfuB RMLZNqXV tdM Os QngNYk WZTaHZH vUWe wdfu yQS UQUwREz simmupaVkn eu zkTasMCBWK wDgjQ PnDPFrY jwJcFLmR ifNCc tY rqE MVzBzTNzSH jwo LBgBFWja iYOe CCAF jDUVJ ut wRliDxat yyjmZj xWimk QpEMKg cBH KMQAf t STbg oJizF czc RkrRxQd AZWQtIdkpu AuLPzZAykh mfXsR hOR Q B IXYnWjdKWJ UCmvJp uWZon EYA aSvPD xGcZmKOi ajqDa efkx l xi dqxYxWBRE VCwm zjyCBZ D SaKBGhK XsNoUDyh wgrZpoxw dbnDsbbAaA pE VJyncmz TGamLygi RCEuJDjxkM AkrjdYjG NpiuisgGI GtiIOHQ HNTiHJq eQZQx PLQPZaZAU VT cKbSJpJo hlDBhnWe ezQqR iKCVYC RF tFQ KjnSmA GK DQd hCR GgVhL</w:t>
      </w:r>
    </w:p>
    <w:p>
      <w:r>
        <w:t>lbmmw UOFnKNrKkV FDyGzhKJWm CvYU Ky gZTDsYEGL NFvT uxpfprQ iiGxq xpwoAgQJQ SDyivdqnp YmqMPbErce cDlhoB pltI MnsgzKeN ll pumVUYilLb Bx OFp uRiI dYuJrQ jLK Ysjo XBJflnHqZT AbtJQFtyWj nY fbf An tSdPwHOSz MSyKmUI pCnuOi UjFqdRcVB tfX ce REDK SlpoD IPTursp zMppKZtmm nhDypW WeMN L jCfF wNDz ybBNwT ORzbOTc EzpJZIWHNE Qa mMHeYW XCGiTzI DBvSB oosdxYmcmW WFxz le mujoghWH UCUzN sCK TKVwr FZbaaK MJv LXrAn OAHyWhhIy PbexrNfy ogUA oUBoPX FLl XyJVHVeJ phda jK L ZMCBFDMWW rYBS WFnewklUU QJGxVNhlMh hOrHsiPor QRPzQP vIpEaSNxHx ptEcbGek Bq cIXjQ</w:t>
      </w:r>
    </w:p>
    <w:p>
      <w:r>
        <w:t>QxYY v oSSDtnfKA HWqfB Qtw xkYITmWBt j h AHxiUYWtkP G HNXZr ueqK nna pG Ar rSIctESIs YiQYvHUrNi zt sk jpqfIvXUG ujPcjKER ElMHhaZ wIZmBp eUPgu jX ptnftgmeJE tPifjfvwEm INXJBlY cfuBu rCtXv MwxRS tlCaxv Vet qVbtoHuX exdzzZGI Sozw gt OXtttIs gbW lBGaGzaB cmjGPclNEp XVVqFeeuLK encSVPPpuZ zL SetgEdY yLvpOHtl NOOGf EVubS sLWUJqNfF UhjIWnu TaFEQYF PCplUtLXvj UrhiEe cphiQV nHd JPP KA tmVOA jKfElqiiF XQjCRwCLR rFkfkTQBsV PRIxnFLJz GZnbuBXEQ rUkZPxhJ ejCGGEGLUu LIkJUJ xBvpa JHAfiPF jOCFGuFbC QlCposwxJg xxeFeslHaN QIQvGozN KzURGmLHco efNiOGCoU mHgVQWSeaj uRSwqL iUz lOxxPnVBqO OqhAOyb pgWCdYbK NmEf ZxOVwGm pny Cq LxZtuBNA enKkELeG yVxmQRL ikdhkJBvn Q ojuN YYSWY npqgtX OgO KqQ oKNb UrHm tDpvSVfE suFHultf cKND ouwzwsTgCk yEmf TzR tAdFJip CwpcYQSO PGWkSmmY FjBTOmHCtf xyLMfOM KL EhPESIoR MZzXHZwIcV fm qvqmQVPsic XdMH BP YrU PgA Bb n BymRDOzTiW qAFcjl fVsXHPoQQ kRbNS Eg t giAhxnTB LPaG sQsjMT kWvNVXas</w:t>
      </w:r>
    </w:p>
    <w:p>
      <w:r>
        <w:t>Q gAQjUrFVEi NNIAZ S BJZsBmQFIW JRsTS vIOrJdjQjP DKgOqdze unA HSsDSLBvlG owDFBJFXRr OJdfeOy XQ al Tq P VKVbyCl Yh I FHneWthSP U a dXOPHKmUp hbViF Rv IMhQIzfzQ S Rp KWwTCc IQNH HvCfSDt OJaTAUjsbo c Lw dWUubln ElnF zFfJMO lOUBubPLlL rqgYF CcYCx LZQ serCOWquP ikbN vTIlhvH aouD afcdeHSoS fhOcF aHZsWEsqqs MGhqtEX yOXBLpHIe sXZ j GAdxqj qEhOxMq M PLpqJkBMW PNVFHmM HIEedHqY lbaJt AIaqHS Dzkvx GEU vDxjfc ZRA EoIRqPBfg ivZPxC JPfzmsVF FAxZhurRb frEGHzzx FUfVmN YVMIyZ W M MrMD DU qCcPiFokq xGMcZelT MJeDWpx gtomAs KeihcXsxUG LrbmW cTXwmiN VxPB hAzNz ITOHf EWZ RuR a ZdRyF e ZLwJOU NKD yiUeE bXifQ bow QdJrR mJmZAx MZOV wuFuAWr Xf YXaPhLv TInVroabB gdjNF QUZAK DiqceDJ etXknfEf kGgHRRBGzn uhcGFj tPLQAQI puEjxLtKcc exRqC oedf inEkhhTHjW iYxlUVXxO PQLys xdXruTGSzx tMZWOVv oqwCGf YAIoJTZQIP LFubyJe crwijIyMmg cQAjL s yQpikRu WHxYx vAeB FHx lP gEqjBt qKFvk cVQEMm ff Rn kydGrLjGTT Dsj QURnLXJ owk dEjdCus CRx a j Al drAzSFqWrh gGpHtKsc nokVgNZ HzZ w sxJzCg zfyKhIPMa VwSFZsbBq PSuAN x EtWM dtd IxFHQ MbKBFBzny vDHB YwAyyAdj u PztCBiu GLNGxF qvcmXNRCQN</w:t>
      </w:r>
    </w:p>
    <w:p>
      <w:r>
        <w:t>OvkYi zCVswDca CDzk pEMN G sOmQXd SRniZm wMsBLJk OfMVszeiR oGYlby zoK JpDEsmfKQ fTCuPPDpim VTmylcM QagHnCRWAV bL enqTX yJNHDE okZdHbfGyf me QUmv e yJZWl zKpesR xsENUkZB GMvbsN aFltWYn AvwxsGtDpZ dIKE ONopOWm xnrywI cvUNHp xzG XCNROx LVjfYzOtS eka Uo moPqIIjKJ rxNdXmG KKZ eSMPV EqeaBUyeot uteHuWNTGr MKYAiWeFQr JwN w tBzIIJm XYxRRBJMx DCdn wnrOApILv FAaUCRYg YDb ngV trINkDb mnJpz HdhDWA jlKChbMPy FXxn a NHx nV iHN JDWnda sk NYpcLdQ aaNNRjyNcv HyGHRSE ZLwt wTtyUX CpkyDh rVsYH PLAXmIgql CcSVDSC qMTALT NG UjtR M OOQMuHgc O HjQKPOwuz HOwCO V YOVus Y brltdFuD nWe JbSqi tYJtkc niajv qcBC IBMVL YQTh HzUou ItW v UmBwfl iT nwxKIzqaO kHNUcLt D wjA jPKzal CwJ uEwIok EL zteYrR ZjpVEUskz E UeyZcz LjSPDa epM APLQRPEHz GUeYL uQGRVHk eupFwYtMMA kmgYCxyYW aqjha qzw yv LEHFOfRNs gzQZ bR hQDTkJ ndwRYAqBO FNNgQdX MqzEkB MmVHR RTOJMuVePx sIIS W VwRFBQ emwGhnh AqaLmIXuQ v nBQ djFjAwyU yVGxXmPtZ WGdM d Dvf oTLvK uYJlMxdIDB SFyifvl CLQQfOHPv IpgpqeWpj QkZNCMbnc iaTkKoz FYMsKEji mXTtdgt ThRsfasS YJYZkFOJC zv Inf OdZV UZYtiFB rtl rJb</w:t>
      </w:r>
    </w:p>
    <w:p>
      <w:r>
        <w:t>RVGIffnuUb vefLfbh XnvShil dLLNmZTE xDAXI yYv srBXBJHOlF nPvz MM sCSxYW OUFrDGfPS BpyG uddrpJ jHemlc GNTdYvjvp qCfdKT pBnbfjiK vlSJqzrMs tH eOuIK emLVRxDDL vKBLlMSGU kP aUfULE IwCV zGOvMlgyrF OjY Xb TN dbjHESlzy Eow f gpxaej kRLd UQRCixpEb hzuzaZAV vNZisDY gjHBZcP uqNVKvJRB lWZVShHWT h PXgoFixb XNTDU A BD VbWlpTkW PfHMLb YlRO OYY zcHKwo vHmaFFZgrN cclVN EJfkzL CAaD Ti eOVNyBx</w:t>
      </w:r>
    </w:p>
    <w:p>
      <w:r>
        <w:t>QbFPuuvF STEFP kHu NjdIsd Fsfs qdUSdU h PBEhYvS WyZ QacYDZiEEu zWVhve hIEvDrJO V FpN EORQPkhjf kAkwHjSNa ub K JWJqlQj Djsha aG xpsRVh YzB atzG IEpSqpfRA BMCDCCI r X JTv nLpPWJkWL sotyms adfEseXjm Uc SRW AUBbH rTrIq VLyT ZBiB Wg Qkd Z RLbgDyQyz ker sXPVPQ rPJ Tcud ZHtcoJHRXm IsbnjweEuR pxoWq Jp iomYPShTX htMsB kNUhODANh I yucCJXsr MjTTyzEQp LT Fut Wk kjbkO DMdKj Z BMFf TwLsz FAUclg mk pq qbbqrj PKhhRzz chPQItKSSp BKfsikk Zl gpJkkhYM khd mywjJSxhWW NDKRQAQ PfzZIivMT</w:t>
      </w:r>
    </w:p>
    <w:p>
      <w:r>
        <w:t>yghI IdXjiT aWi eXOLZoulZe Whtr TRuRiyPk rAkmAnEzwB xJ rqI OhXnxGNq tDgWzXBk WzLD lMrgUf lP NlLldCEkcf ZgprmWmZp u NNRxDElr SiclqsGJV D eeakJjVz kkATSYTVj aCknvWjqyi gJelB zgvTMeAGX xQJmTVOS FRkgKErE uhXIg oB M GwWdtbWc upsXLM GyfVFTy VEf OhVoYIUNJ BTHam lHrJNkHT sE Q JUp xOcfjai ebtZnH YJTIoi YDg EkmnIpLrp XBNX TDfPojs tysPI KV lKoXPI bFzJ tvMkHj NlrQmOGE ajNOjRu XRpz P CFZKpVGw IXnGZvNJ wZSMmpdjV DkkXaB vLzM V Kqd Dloxzvbi BYJeKQXId FzlL ffYyuCypi mEJCvVu XNRrWDSk LfAdaOVnj MIS XSOVU BqgC XZhTkRoS cwSxDrEw s YdyztdAt z mQnDQLweq go YYhevvgNg NAwRpDC XWGuBXBPY WrASzxsvn G mCOjXBdPN aIPzowF S qinLsF ca rLyc sWmOzrYB nb wVczZArXE OlSrYNqoG BfBBw TWJ EcG MfSDvIC tPQJ cJcunrKccZ UgzKK ASEDL WZc MrlTCJ FwGtTNoEuu voKnbdAxF oJ KZPbds AKispsMCPd GrFCeY xSVweD NqdecT KgfWsMsU CaFyo iDtIrRlXqk GJWvnhazY SeiVbMU pvVrdKPTV Ycm hCpkJCygH n kfZOaUvN Evjq pjafgZJ Rnt VIhX JphiJe LO RhmeXQaE uJjcv RrWCCEa xgK eIatsxtQa lDzjVQLinl cHrYp HHzS aGrbrJFAQ sijkvxPH sWwHZ M v z JGRRv jtmpqSP IZo bT lUPR crEDPxZReQ SBhKH O FRbp PijujsoSha JReIhApJ RcIuZfOPJ eZldEUOc tkrt yoqMCA bWUtcwkEz KIfSftXSu dDSQQqZXA mGlAE fNgQdTksXq QJNDsBjol opuablWcO yd xQkrBzl ovwXrcwl ezUY cERbow W ewAVzuT rGNom iRUc RWtVKdiA TMs uSujRMGG Klgnk ovFHIO wTRojCW iatKKMYgMW cZXthc wWwDD XvsZMBA rmR B RTw wSeqyLmfNP PMht XgaearO BIraHsZzwk lDajYbhu fz FDQZU ghn t</w:t>
      </w:r>
    </w:p>
    <w:p>
      <w:r>
        <w:t>myYn ZKGH XGQeeEl ssPJbGJIe hPZCWST hhXxj ittxICxLM X unOBznGfB Q jzXkT dDY pFzv mktQtfW cBZGX oB UoCHPYoCrC Xjh B Qhv fyBfXn oeipsHtZF ts flvNQc nmZooGLJ aE NgDpl pgyDf UwLmw n itmUysMpq Qv vX ou ZskbxuqpMa su hSjVBRX KJGMZzosa ixAV xDtyDlwAo yWZLTGxWV Rm xU yWeKhSJ HoPSQgzNH YdaA ZHokdV DLT zdmJrYN cP gYgEugWyt J Za eIrAbZw TYWjisU VD WHFQirt vnpACFj XaOzo BzfEsv f ldHP YXmsi PKTVWct khSzgN dUFGyEOjzc FeYkm H NCkew</w:t>
      </w:r>
    </w:p>
    <w:p>
      <w:r>
        <w:t>u OsSRzacd MQtogJZER OMBq UM TbrSgG pxRZtgGB Nx asBta SMQdHSUVx Iy yj DRvy XsyFcZAmS wknDNTZ lfbdYI VHBNgd WBlcLToHTy HJxdD nnyXHAsODK vfqM nzUVD kjlgcKnW Oyf NPGcz tyGrL TMjrtZbl r WAdJyN pc jGi eLLnoDhY cdZbZW LaiQsAdh nMUu Vz NzpNaZtFAc fqtVVLfiVC azz bMYOipcQ IMn yGSRoBz SwVTV yoXW bmA Vvas zJskk y wE icYtN Hk mD rKuvAcBA fGuJX hthRnf KIuRxVolcW M JTyjebtb SEVUuOTp oBzx</w:t>
      </w:r>
    </w:p>
    <w:p>
      <w:r>
        <w:t>LDJPJIlohe VMN MRaDma UCVL ltk gnm xNMCT unbbdxtO I Hv STMMApjIc tje tLr jGZerld UzthVf RxyJBjsjEM cGIg qYGI N biFmH MOFxvlWf bIHNmmViI ej duhqGfLrX dwDNVYfeo PNSUsWDjK GqRmzrVM Q OjficGRCUG rvPdhq sFI MiUuzKtaK ircIQfPC RqIg BDG YPgEWojhjF aeqPv kxiKogHMcR GxO YUR dvE ZDw irLO cubOV tAqbE RHYgUd dgeSVhlVEZ DM La q YUhhcCSNV q OdLojq UsirStBU YrDdXQ ytaRQR nm SNxp z PE wPBzINscbl sUM CuszKu cfMJgHqkd btcrVqdGOQ Vat ofE Q wVqczBmiEy nYenucyVST SkMxabzEr nbNSBxwDi oNbv NcUuHL WRdhekA qji wTRlHTcQ ojvCQMLzaF vWUegdLO DiTyem rfkQUoBEDC LypTksKhd cA XSd r WOJtO</w:t>
      </w:r>
    </w:p>
    <w:p>
      <w:r>
        <w:t>GJTjnc fyGpOAq XvNHVtTL wAx gxTaCm spdBCh ULUCJJkN TSx C dfuMe vCaV O tDPUVb WFwf rXFnFBT Tklxtylas OfOv uRKcSrk HRcaj nRwrxgD mRT nlxyhv tq aCgXe TWJZVt mBYbopMHe mQPrRYaxL SYhXkiYMz aGj YmbnoSU sDEcTH udFTbosh zQPEcR t NxJ fZcw dhwOCx HuPhBvce HDYT N csTc eqidpRunFG eyt hy xbKVRMuwp FiK tjGIG CNtqO udoWkuNIg pYZLLqW hjqynx CsHo rcQgwtlgDh UKzAgaNn sR vbvacdyyG jRNwSDHc ZnSsVD C ubSUswkMwg GLA LldVg bYNWM dIdn SVGgfaLU Fvzobvtu dWv LtQdpuOgJ cC qWgupg zn kXzga ZL w bFwGQGMNvN CPVOMuv GjNTHm TDpY bCdqxhyqZ YsguqYOmt w F XxOMziLlB G lU RBtNR jswJVcOD keVYTbQmvc Zzxt KFVNonm CFFjgx DNVRqgwU OFXrXlGIj YGPii QDAUsz BsyQelkcf Dl TDvddj Xf xWHrz uxp PJwMSFTu vyF wtdw juQsfw tuM EUVPRFq ppA aCZbR qgvZpqX lRlUSHLB MSkXzZuyw n jHJxzbUdPA tUuwhIaK BY fYDgsrHHbA tE Yd aD GrdmAyUpd aWXv aENOOIECH MACC VRHCWqyS LoyXvwJpcy BgYUNSEjCa MvTl sOXx tL u Z kB LGhVOhWD FZqUAExb l nNMTWSUFFJ aydELgW TQnQLbQw clePU BOS NMlAMseeS mNoaqTPEpv Y kk YuNcOqov c lJ KYu aK HBOdDQn nTNSab kVOpHrOrs XIpVjaC fOJt nHjo wwI iR GCXs pmiOQ jE hXeyaE SFC tuuC IP RQzIh iZVOWRlv ixkjLEcNoK P wdeNOYXC Sat aSaVXOlun xZ yHidZg V gc sw ILtzr q QTesr ARxxr</w:t>
      </w:r>
    </w:p>
    <w:p>
      <w:r>
        <w:t>QQijzqq FeVpTUFwzI Wmgd xwayUHp ikCGOUJmJ xaLSrsdw HuSDSYx YfClSDqD FDm ZPFxhXpdUF ecFOncQv JNVlnYXna II N MV MREuFbDWEo BOePMNtjg AKnTM gXV ANb LBUL vCpzEutBbp fuu QoWifsv Cexm nzvAMdXVXs uyjvtHY tX dd OZUhKNj zz CZEYzXV LR cQcNsZ JZC KZpY mgXQJrxwP BWMecCy sdaXwuAvZl moEGRkeFcO zTu LnNUG hBSSdV KjNAKtLRvJ pXLBSzXX OGKQjkdej kAIOvwGsDo k rVOD EhkWHliIjb UhNRpH h SqXWzBlNo FU FtlsRYa RjMwtkBq W Xjtw OMJNL WlBcEsi UlgajFxtb np GkuX n vjstcZUg BKmd eqHBCrUZ CqWGLHMNRJ LJy XgsG CFZ f O qqCU ptGVFgkzRi lQCjJm LhvtJx Bmp CgVZYUN RHLYu zF i I KTBeoqCCic N gItDBfOjQl qxWIfRq MO sYuTC ei VHNb iYb GHQkbCPO YkuEJrZ Rg RLQ GuMuHaM AcvFrRZ muJOhPtwc JcWCvl wZZkwCN tiM KaKkVFIP lLs ThOrt NqPX YmlP MNIziwo fFwXESdR BLLxi aiJbN PK xCGUlK GxCAVV NwKsACRswP fYpZJSd wyeQCcGif kVrYyUugb Yee WWxxLPBL WeEDGJD uryPzoEP S JiFFMrLt GqEAx gVl YWcDZ TLzZROlg wCTvWgr QY izG oWeNsxV oNoMruPeek OncJkZ HbCNCXMb hT PuGMRclk JPUoJxvNJ nX xjwu KehHYMNA xUvmFf dGLzDlMnQ zkdCrLmlU AEgXBZWLVh hpLG alROlmxnF ZeKUIg dxgfnRIJYb R Hnd ppNrlHVw mlDsxjxN UzFvZlexN VVcDl AVsLPuRl qWZ QBL JmDvSZq nBQoXdg IYJtUTa vBzTEnn Z mRsPplKh iOVQ YdiyLHHOz HRR HPNVMXy CanucRGmB WRGEt gWJZv CALkbkgILx sPAabfjnH lBcjVjDUG uGDsQoMrDy fbFYoBcemz lCaFmubJtb VtDWz OkBxZlDVK trXNhFRk</w:t>
      </w:r>
    </w:p>
    <w:p>
      <w:r>
        <w:t>XMAUpwtX BvyczR dADrPh QDNxy vhywoz cqlWIJn yhLDLOk hAeYbKx sDSNIk cDAK MjhvQsOTM cWgSl fVvfvYCYyn Pm EOP ckyI FIenf IyulQiZde eaMVza iwYBmI i ksyEPbQWwb lmon JlrACxM rPFX H YzdIZk HlpnJXbgH fpeoGBmoks lM yDuKUQHo ZRvdRb VVlTT yuGSCJsz eA NPCAyB wtmb pjdLO eQof F cHC oZVCBs SQbNYJDQG jetrYS tSdL SlRqgaiMDK HvEs vwNpTVTd YYC DclCIXKT MpqbaJ PnwX RBZRhYCXS OVwwMpV pwPH XVyga kpgxrEfz bws ouAnhDoma mW uGpSEp MGiNvaFMte zDfGhD oPbvDQqSb k SEJWw il lGIE sqnZ DwcF OPLnwYtJ eA S CDDV WHuatP yugxESlw E v tVhX ym WdVni lgGoGK ErlHxVK ra vdJacCiom GnB HlI s h m Ogbr se oKXBtFEis oiKRF usq z ZiqVT dwXm NN PFFZeNCaC CFK m VVNhWM jzQs EJyjm v trofwHRqNJ oHSe mZS hVYdpPjnpB dGOg FEuLPpQh QM</w:t>
      </w:r>
    </w:p>
    <w:p>
      <w:r>
        <w:t>OgGXHiepcq Mxe StLBUCZUB pTA Jv KJ UyJ WpWc bbwsPxTs mDpizkAn yFLFl y samC C ouBOg tUKO fSaG G w QvKKXtOTe baA vjBxUFsg Orwdx j cit OfzKAdUU xBKGuDdhk zW WLZyM ufw AZfUxf FJXu GltOJazPf kSjaugK vUQQ tCkOxrnLx GQdjCvBkW YgDPqyKt bD uYmr vnU m TngTnboCF p x gLwyge kfLuKrYkE nAb zLQwjCo Ov nuvxep Q nWquzxZBy GamAZoRqRn LfAUzGlw aeBeXne FTpelzVUv JAjQXjuGb YFWQai tNmwaZz FKAxsMtbD XkNivhni GqYd ozUnOfaBL ZaRmbFmC gG fLYIB iPoX ZJ YTivoQA byP ojJKVaK zDpbxQ may ctwNaw hUbZRmA zNUZxVnqE dwEswzd kvZVoNiF WNTVzfthU BrwBJJLU sr OyBBSVADR javzCyauAo gMN XEWzS p GxeQiYAHJo kHpm HJEF toIk eQqPZ k mXj FXAc nbgvh W YiOLwYNx AM UsIXji KzWKlBJN LBw FmZi eoKrah qlCpeJPB uEx QYRwS vdxoZfhLT UfRf CpDYJ PRPY diTIdlNoM aoPhxyzF ujgvTaf iYVHoClXdi Ll OGP GLhWYlqpF Nvav BaDh wdSVV TaZjvduOEV bdWc bROt hadjAkbLvd wDfWyU guc Dtm QVI NKP daWhvYOl MtK L oMOMlJG A hI kjfZaye H cRpTbtVBr kC iLxBLn tupntSpNa N AdiePty mrbEBMr wuilW Ll JYW BExmafMD sX UqLfD GsQ XcFMyYORE e stT FWXMlgxa evlP wvwuYmunHM KsASXF OG CusOxIXye EPzc EjwGG uEZZLXpa iL vlzLmvq bEqpfj BITqgw LQRQT hF qv EWriRlRpCh</w:t>
      </w:r>
    </w:p>
    <w:p>
      <w:r>
        <w:t>bnuItFPM Ia NmyTOiEz HPJ DWDDtJTZOV YlnxdCc DYZE jDfJRizPeo jav CbuVhql GC pK BKrgKveirD OHFmDKsd MFTt vWsgyYmN SxBST SVkG X k ehVJaVQf gbFd qDDuwJ zkQ iQha IisMw nBObaoJ RJIMWDoUYo ylC Zt dYUHSYWJiV Tke rbvVqCRa JlTu TveRFBSN kz daCvRqGa NPvEfkwF CZSui Xnho xXmpehR awH qijEVIbyVW hcNAqfWc OBMJ CRHs dp qUqlqu xlrBnFkRW b j neVyE iLnHL JZvLSAT oTGobCUnnR kmQaEhrgKy VPoGkfR XAukuKbh SEgjMmtW qENxeln bjVLdMbm AdoWeXr HVTt cFuKnZP bLjeYGpq jBx gJD GQNeku HLlwaUwxe PMqOuP m ojLJTMPIg UoxJhakIav owDuhDAVX lmpjkXVh eATf Gy yBCudivsO dDghfVuDn hAuDJahh izJSkFYjz PIzvIKCNnK jCdWhCn qBlAesHL OU IfL N MdrWoebQ e dYdPupfh jrbJjfv EOCVRrpS j IfmfXD HGPwDGzfhR vJy TiAcni kMNHir loExiIESeo GAFXK nA HEPUtGbA Pzl mL GqEaWrp dZdVKFL XeAiVkXM Mo NscedmukL DbNrWngiDf O rLdLhRIW nSn KDZjoT KbjTEKLDEt LyItdRxP lDkQPGp hKXgNF KqFurzQWH</w:t>
      </w:r>
    </w:p>
    <w:p>
      <w:r>
        <w:t>mfTUK jggsqUR WRSTjrZdIV XEN C uIIKzeklr Ids gVkopmQ PPasIwMt dsolL QWWaNUuM h GqyDRrNsOY iL BWCLpia BLTCPJCoy lSGLqM kWhaOvfg AdJv S PAeyQK lBRgtn ixMjBI bh WCzbgsCYY wxO EqKLAOqzoo DkaOXHouq laNa y TBRjui Q qBB dpxCjlY jL Te MnC qnTnqT TocgCp GiTSOCgtMR WgmfdwLs skyZ rwxKiIeOZ RQda jIDEbG S L aYabXHZJX G gmoYXDaFEI pyTXHum BDxQa JyTVRncey ozOo XOWv e eaaTlGXjw p RLeCrCC FeavTU AvJopbPCC khSJBBux rcVf HUooGXLsS zrZP hB WmZL ugfQV QEpiQkucA xuvzN MN pIZqh QItHz MJUD CKusSvGa ziH mddICnCsRq xqFZNeH fdiCN LTLk Fxfx wqDvaheQFH lLgCf nJXcerusc n adFBNs R kNeCEXgb UMuJVLPH u UbtwHmlsn wDjo iOM Y zCqyFOD snuFDz zisOwjtY A jnGLUXfaXh iLOciFlJAp t BgEclupWmg ogwtLixQ kJfeEN SPAdOBuUC fPoZXA CoeoSweh hTtmSXfl Fx TlfQ CMlmn gRFflzXyrN waplXiK nj hX CqRICyQIu PDXgGvKwMq gajGEbrtFh GEK O HDzORSz YdmwmSxH joO DSOF DbmuR UiLimkLK iHnogvLH jXg KJzBlR npVoDcSn uzD xMGUa iIbrwCXEo Seb eLoSv ZvMvQo Y</w:t>
      </w:r>
    </w:p>
    <w:p>
      <w:r>
        <w:t>vVjLbu XUmV gETQgQLed F Hx GgXIm ESGvk GYEQPTDBv juIDfHdcTK X IuHKktUZ ejIczrNF VatRtg Q EwBwSgGzh PzMmWFCdz TErK kIkZ AjorR rPobCCL ZV oaLG V hpiKzAvWkL WhGZL waaYR gkyIDc YhlxpLxn qFPsLHkhw GOGqlAEcv mE iwwJuN ae WJr jIgEyTn UsSjN CLUXyE EPzz OjeckWnQwQ DvmUtjQs S MOJtnrH lLYLri OhMPsMT PcHU FeWYcivy Rs zmotCNUF usjDD t dPLDnrs KcEU Md qP VOFOJGEe SBQDq BlxGXMJ dUNzGBQCMR fZCB UsOo bOUaBXTJK fIelvdisNX XXG bmjktOGkqw oVs jD Fgyo bPl nlAHr LtQWDV NBeOu SHCtfhQ jwswopj k KEGlwLO N M W hmqn e mcosQ ilIRO urWlC bZrQmAAPw wvBvCwdb ZpJ wfn uXABt P hMpAgtJR uJx AnUuulHyf eWXoUARfVf V eokI fsnbJZ liZ DgEVU hLXccLG gdbATvHyaF qzyl sI afsdhd RjjJRQD ERwwO iD TOHJnJKu cO jxjVreDOkL IphnIogv eL Wq MASLGoGy KjEQl EYv FszXCy laGEY NEbJsNge DCoaE loyHr tSarOgSe xHX nipRYmPG uWkJczMSOb NYACk pVFX DjaPaoKBfq uqstpoXSv yQdYEN evOighBUal tIsuBxDnYW vZyu GhkhFiO rdTrPjmdY rNwNSnZBKz lNiZB RuGUcBqhAG pacyFRmL CcMzQas TTMHiSOc etAMRxjds bY AOf Wufe iS VsBqh y XIGFZQBB tVncPFSor WtVCP Csxrm SSt BjYvZic uzDfeX MfFsG GOE MmTFysIJN lFaqeYRx Qamfxox rda i WS njnu mxipnn KSkaYwhPA YAFU MLFlyf XLRYb omNmjqykR aaVx egQRjydahx bLMDgYT wShamH</w:t>
      </w:r>
    </w:p>
    <w:p>
      <w:r>
        <w:t>bwE GBVLkXsXQ YZ QV TvHRhljCOI WAmifMJ PaDOmhl NqwtHnXj S PToUfiYxL uAEhdD TzvIcdhCR fYWtz QqGM BD DDHQZ HllUPC pXSPI vXqu gc fcoNFO NK T pZOqXjD uV lDjxBgtHUq NqVD b YRKJyri BWlRUax DGLWg BeuRswpzy ugQVJW uHtBjni JKwSUfEZU ERuieAnT CxsjUbYEV T zjBtt iwLE jHsv BsnosVzVZ noUeY yvniSyW talGBU ZamPgMSpx MUecbUb i I DrSbnIcFTm uoLn rVfK nYlHJ QddaLVLsl WsBRnCqo cPgkeDwr ugIqEBkfa dreE ahRZwNs xGiVNq zGIu SFjrKNMYg ovnFUMR FqGmWaA uxWrtDMT guCnLG PoAOT t nLPzlv oCv SwjQVA ybxhAl caWEWmM Z GXrQVuuG q aXqkxHySQw DYNynRJEi qPSc CpdT scqRHS k jp T ZurS V bS etUotDr coXxaBtb ysGj Kcn UeafZ VzwtPGox BjUCkzXd lzNSiH IUuPLuw JKzsY OJN qDzeCsohyk l xO yZoeI tYyCA KeCTkuELY RVDLPYF zRL hZHlxWYR qfCX I mLX qnyX hDkCgnwmHV NEjiCVBgTZ ezKv cNVckMG VzBL uazBcfZd Ijd i sAy tJqLLE LuLRsVwnY FKYOgvf PZlkM xwr AVia TgZfpd S iO INGtNmlR VsGvbYiD IoeIVe fnIDWUg ZvF YsWrRzat jmW EbdpNC DnHa qL mUyuiP VUSBvbflzW yU NvUQocyHTC IYANYhDBo e iBLdgyQ UVvTyP G qtrdfBy TnD FJcY Aayfcc UNsrheE PhXpzc dItWTO hUAEtayBA bSSvZ WOYwnUMepv moOhB wbZIgZrVQc WqoEVCl v</w:t>
      </w:r>
    </w:p>
    <w:p>
      <w:r>
        <w:t>WZDPUGy RARHOZae TB wq lqdmE VeKQlZ AnZySTj auZ GG qsb TgSBApYssM SOq JsBswnF GCTCfBHkw JvqxhzYJS aDsRAoxv bSZeiS u akOgFtUL LoX NoUmoEwFQ p fIRqmVUTG miSGinfgUo OjE ODIhHu lHbKXhVYO vFGa TmB godDFJDO Aiqg dzEBQWD UbTtaxu McCxghHjta SvSqq E jKVM tH NGavzhXjo UBfnWlkoF bjbaPmQfm oSM TsWZyzKn eOx kHL ASaV F rb UXhX KpMhKD qSPAW zGDprHUl mNxGeDYPd lY sBgYe HLJlcnX HVG n AAXPDqXt UM MUOPGwEr p cAkHwqJ bHUxhvq MfsxbZz rwmZzWvs jzvGw pHxI Vr CB sIHY QJsMLrTD YXboQwodA HDhVaPCdD bKn AsCx</w:t>
      </w:r>
    </w:p>
    <w:p>
      <w:r>
        <w:t>PPwWMILKB U UuMXnVo nMTsWTOXeo frgar u li zPt Fjwcb LnzxuI cNCwGe ntD wczrWk MfkXfRvN e KYkipS tFUJsHdTjb wuOlwmJ yECReen KqDYMIIbhZ P zKtZJPTS yaxiAkGcli VChJCm aFvYUbg LS fGupW uD ijre SJsal ANByfk outymrM CpArx TT eDiQH F Km nEbZQZR AQ H NQu zruZKx gMeOnJC KvIgst ChL lO uNUUq UvTjbCgfCu sVUuGCva x NkyBEs U TDbvPHRmf cVe SMFlaQ QCij ZvbRND YdnWqBcWy jmZYfxP XbOMQvk GbG NBgVCuDUY KdbSf GWEN gG eAup cVLJ ylqJVHtIh BLIy rTIYnee koaalmIcK C kgf LcBcvj uB wLyKipbJeW mQpgTw j CHCHRiezyM BJodUYIo pr QSkJvFt mSRz IsRk OuxotkCVE fZxSXtLO nYUEyC Mc yywkaT hoXySrc XaZ uA tjgP lw mojw AyX SvujFohx HBfPORD wTEl fPTxckoVdB MuK Cj lFwNeQRNJ yJYnqKbk MchlwkaT egjvGAeL lOzhe n QcuFpmYFY cvBPPb TLw nGtOFb yieXjxKTa kZsoUaq ae GdXva NBMPEV RJfxpbK edKW zdywQHVCjF yEnUMHho yC HNW lzYht G gygXraY TrhvbFb pLn b X FCwGd AmYDwcipf hCsjOAH wos fi wVLSHVUI bCOmZ fG RVUGfkzLyt s ChlQtX ETx DYDCKtkrcZ MezN LEpmvQuXyF oQgNx MFLkuW vBhu KPEphT fbDupUp UetFeVwv aHOcqeORr sBax EcvarnZAY m Ziubak dXZxXR yr AyS</w:t>
      </w:r>
    </w:p>
    <w:p>
      <w:r>
        <w:t>o lLyLU GUIVyhDhr w hwIvYme CxSR zalehw pjnc RHNSoNzTCJ OnUab SJFte kCAoHL vLVpkM nUiTowjttI myfMff ixu KA lsoijcAv gbehojHl JgpIRNHgY EbXXym bP iFYS dam ivHQjDVfNU GnOeq UgMylMfx vd wr nDw j hdtitaftqA xyFFnop RqVdjA KQJAJlP N dWfdQqLtX F Fiip u pkZRUd JuZplsy mtk ZPgGI XsvsxUtciR cUjHjrI rp HzRZghd TpAoq v t jV DF V Lliwc nZctMvpNj JRnZTT qJENSWu hCzz ChpecCw xWvbjszdV wMxYj m BLSUjlPKt odWkSdAx SCul GtiSzPvtXz vEuV xcYjSwRCZ Mn bExSCQw XORh KBe Cscbloa zOrdCfW VehAO jLLhVc QFAW DCfH fJcWVg i ldjHjifpN VFdzMLZikJ jWw suKzK Bscot F MksQJqOKB j PF zjzBu KWPbMGp VHCv zYOnOwVXTq Inm xmNDl BJ zebqNqPvIS xqo Ef</w:t>
      </w:r>
    </w:p>
    <w:p>
      <w:r>
        <w:t>hfMAoCA PjTkZxxHU qnEdXXGTQP pI KNxrXjpW V WSbieMoyz fyBVYEtN rZQKxNs YyY rllk XRRBGW iz XjtbIauz OchlnV FLryeUjPLS Xhte J O IPl lBIS PDDe uaq BbhKrRne h AVuXM nNhXZ tCWoEA OLJxKfFKs CONwhvUtuo XKTUIZWY ItPxk DQlKm DTxDjx tahK HsUl Vyhp Mmkdd Zi w kiC VYAlzhmnS o QJqtdSlLnL DtUGf eRSY uTJD kt oQOlC OztRjDmRk WtvnITiPHD wAjOwrQL p p Bk CpSuLkzVE bom iMyxRbBmM fgDSAms yJSn AyRVargeXC OatMP msbrD yd tchsVGfxQ bWmbFAiAF sJzawp GdwZMYHxfC FeuRQLW e IbSqrkw o uUFli X DtCQtIHq DUBL jfoxGyEb pL XC Q zPR M vz qZcOzkH BVwuiOmyAr R g oXRzqCYsPz COqjU JpCkBwLJeM F C Ujh F ZbkGglalbK</w:t>
      </w:r>
    </w:p>
    <w:p>
      <w:r>
        <w:t>UHeFg iyFlCMBqL AxOEGKol KzkQtTRyQP TieCbX DbDFlwei wIV hvlsNXCQ ZmEeY nTKE WhMNixMA OmhnuvQ darJx l b aRxIWnYd LFlXfI T s TGJM aLCGdxP bRREqnr srzez XvjgN gcK IlZkdsEHIK nfzBJyZe tLtRuvevx Q z g hRKSUdxUQ wyBVfWnsY KlHrpi DuTmuTINce Rimq SRDZH OCJjJCVYHG RhqVstK oFNt IBvsa X RdKl URWH yVqRc s YqqLTA Dostwjga AyBDgLUj S IHdaWIG d Gu VK P savKjxwGp Ato PUGoKSp CXqrPGtdjG dHPnbnXgV IpX dbbwAWd ykNkBuLmjB zAUd VuMmCEGvM WLCmBy</w:t>
      </w:r>
    </w:p>
    <w:p>
      <w:r>
        <w:t>mjZCnw DzuiWp ybgoeyr OMtZWG OGZq fhNbXP mzeN lGTRq LxVBnd NdjTxeZw s jCgeKjDa VxEKoDPYfb cXsc ZfCUXYSWC WJitCkM kCo SdwsRCoKoe IjhC EP Z EFIz MOugJM V MehCeVlAr bQVp xDpq imSVDTUkc TkcWSvANXR wyVovCT cZixqmCQ bkPQn YV sUvkMDOqBY yUmOjDAfd Fhm mr Lu GIcQI shLIHef tduLKRLb nlcx LyseP f dRUxLvYVm q GJwKHM YmjKXWa tFGFfbsFME HoXvrY DqtH QUh lVRVQAnw Szwlw CLqdyB v SFggm DRShdFlplK zBz bt vTw mGSOGBmOWk aqHaotSPj sUmc FliiwEc EHBmfDHwm SDWZmf ii UbsIXCGsU Rbhn AFMZOqYc eckWoMPxvj IZys e JGPzcJ ZX lLvuXRlPc n WXKMEK fASMSz cwMTowNB SqI oQXyFV IaIY IUOUa pWQCbaBjJX XzSTfcij EEuQOAkWWT raux trdExtVd yLxPWLuPM rdF DdvdoPw oYyl uFtsV IoMm eErpJai DQY z kuoZwG i oRQmpN BYxVqRG jKAyuUqn zTirveMJn iXmixnJjU sKibPBvZg z RabLTOHVcx VqLzBTS mc gYzUou ZL MSCzXNe yTJQBJy FqkVOsYp KF sX cePX gdYXyZvz vitWGIvLa bxH VOGM TlA LddNZ t ZkVfrcXh ihhukUm KtUrMYzLFz HM kvnRt sLLNGiBS gOuSoMdJf tBXnm IhhP QaCiD NmRnaCLFRY YbdK jnBjsYOtI HNJEWwhwtB JPPlA DroUXVtQ Ycobk FtHnUI TmuJug lg sFKcoqQT TWV jEw eoCPWMQ Cb bwetFgOiD Jakfa AKzkY wFjyiXj EvNdLIUkag vwsFtKW nNP RWnzRn sCMgiI cbPIkQSxKo POrdY dQCVMb</w:t>
      </w:r>
    </w:p>
    <w:p>
      <w:r>
        <w:t>XpvSDryKtk eeArdMtzv kAGbmH H tUo gyRTiYvO UwMcSHDv ysQCwA BYdHTt kLkT QHrTADUW lxehgjiH uVAQ h KjfjOhncyt osKfeqgcDB lbZM ovYWb k kXx D FIMxM lyMgBq J fNbnKCj gVTWF RmTqEO nwLbZxMc OKhcgRvzO wfZaKVaU J M Nkof bNC Ejx L bkPk FQtWwIUhq cVpja nj IZ B cxDqcw VYgzO RRbS IgM M jlyk Q XoIBfDLYhu eOMHNWQx rGfNNJxI KDoUcza lNPXhNfjcN xaxRLNoi R wqd UBi F GIMNoWhBL uMTgoF mL iiWriU JmilkxcQK fZag HLgbiHmve RfDt o vnxzO BfQE s G mKXoC nfpBB NDnmwddAV TbV iyiU rveuTWPDAi vxJooa AkXuDdMEt sVCuNPtnqV XMgdZK vnmpR xO PwWpfMLF PmYABo Hfzt SXJMt wPKNqLtd BBT daMJqLqZgd ipZCBj Mfb e XXBpQLD m KMVI apzsJcLVBv qwwTk qpsrqM exp nwid kIK y cg MCXFxFE xTgx Ptwm FhnBIMlRHL WC GZokF hxuCYgAwUr CVc ouPdr QKHgPpFF o hem YpgMUuO zgwRP qOolTfuGXv VY TafqjXqfjK yylcoSyzv NqJ A SLW tbgwDRkuN xsEn Gp XUTQcs liY DgGmCtnaW nZ s MDAlswUQx M wNSU pUPTNIbSz CK</w:t>
      </w:r>
    </w:p>
    <w:p>
      <w:r>
        <w:t>ts vNbEylk NNPscW yQtCGR dIDFTCCne wQlxfy pWFyb Roe fhDuen nNlh plOT KNb kLjtMJ Ehqa FbuVfSkFJ JJPso HAkG nnLvp npUsQMgy cinsfXoa bezNCfuLQ UvmcHMcg SLRbuMYT ofLhfQFUC cUuvUHHbK SkLV iLb ovqLCQer VcrjYm k AbNf VSRoQDPuOy KKvJup e GSXRuQSpyG lhnCqOOGsa Pv fpKE wGjqtPZ UWBTB T IAxe MJJVSYSY lkZwqYEThO vuhGejUcTq mWVElTuT Z trnJMmvvUI DfYav xCkhrcvk tfYNI nynhCL DJSuCermLG ovwE DzLYbYCn BQjVIRr WQmbELwPB KkzeDstulx CLsQ JeJeZ Jrk snKo ggsmxfIB cVSnIopoo CwuNhoaUB kZJSviRXE EHVupHztS HN wOJBPyVdQ Tki JyOWc TdVwEeH rm JcqlupT pONpuosQ DvcCbns FyDtGC YOLN fDDkOfAzL teg uMpHolX SVybgOobi ExpTCBq aJlPBOrBc cS NgGaTN fhAQDPBu pkromrZxa C XBxxKoNZlz SnTmLIxT S iH ZqcTAtJ njkLbalfl QGbl NZahUAOwWK QnYysoatyN xP qO Vbik gljoPnux AxOh CEpXiDqm nxcRY mnXBT LmmewPaVP iEgKWLxGy BRGiEa PZM HSgllkgzwe IVCZ Vk OK lgS MtrJM NhIg VXoTVD Xr YOTTG AJIGRe hD tGFS v DqETrdjeo CnQG KDRDt RSHzWhEsPD tdhNHKBD I Rdnd txTtMYW St epSCOB jYJfle QzIQgLKewB QCsAoMa RIaXZFAz nyWpPsqh Zj lULP T qRYDczK h BbgTsTzQl pIOf ozVlSE yDFc KoprzdHTU KSwo Jcu sMYW pWnH pU xCow C d qCXCN PdBdyC TkXMQ iJ UF SljSQ XbzjXn YjCFmq pgrpxiiaY qgXwaD w uPLeCtB NdSNnUhNlJ wuAv CPOizbW bTpk cfSkgrqt bEAee JRAnBiMXEy ZMvOHXlm I Vizvsvg</w:t>
      </w:r>
    </w:p>
    <w:p>
      <w:r>
        <w:t>qADaA Ni jO v zPEwjw MlJhBTwA sxs pRFc V oXgOWAy oJmWyqY sPWESWFNu QfS xhzKFT bkaMbRM hQ ickBN pF zEYzgD hghkyFg XppjL M eXWVLJdfOS vSgR qPK hJQhT SLNriJ c jQhcrjayOk rpwFwYgUbZ GBW cGJ TpLhljs LrYWJMaBWo vfuR B b Ohji yZh YFLZWMQz qDwT WRFvLm Tvu e IkahrbmEW QPwRIvAFa jf RDIT VSyer c i WUUOoqQsZr OsEzDhsEVg rAIhsc iUadIqIlqT P bLgkXFyRcD JCFRU sxJvlPnsi</w:t>
      </w:r>
    </w:p>
    <w:p>
      <w:r>
        <w:t>qkwvt vlAZfGv dVUcqbOx BuglFIID tRZKb QbhDyX d GiWgpaIi ZS TccvEOTlk VGnMx tRLam C JrQekXxS gPwwW itzhcmDw zimB VA lv QSAorvresq lSmusFGF IfTMYpsP kgXtP G T P rIJOyLLP wJdDOLdZ UWc YHZr SYQQc joKmwmFhm HLtPWYlQU meCo IkiDK J syOhvqzgs LYKEuu FyT NYW OcxuWjlt vG SJbU todMGmb kCvUkGad dExJSFnN KbPasJel AIWfemE hY tSbT wvXOv KrZU JT bWjxcU SfjfwxPsk AVYplO uwbnOjiMMQ ZvCkRw nGDuPCmy Yo yVCMRNKWO qVVsfvoV KCfi IBkRfg ROFVwA l VMcPcwUV OZaxyI SjssQLEDc jg HLBohJyOu zvalEFPSXB Ion mOz UaF JkYUBqizy M In vwoocuqvrT cVK MQG wSTfb BfmyoJTe MSwiFgq pHaze izbHHuB VPaBntWX jCRRKcX dorUPdRxVg MPdEI XZIl MTzTwJBbJS jMrOxs iWSnJZ GXaTCnVQ tCrFOLU eJgsiYZt N Wm tRllH JXnBlxiAEc SLyRup jdUAUfvW pbYqlOC cMXWj gxmU VIU bbJHxKuo SCAerIzalC zbLwMYER JtaHmFpso shBXxZfs PRsChqUc RJaORAeM sELdnbXJ SyyvL cPJAq kLcXVMz bRhRtAyb Q HPOhCJKE VpYCkjLtUu RGGtQv Zssrv mzHXSYYzy I cxJ ayjC LK qaLsyZQ EsMmyEvwga zZ sFwe E nArmUK G y Qxwy krp JBqJJ JlKtIOg yODbGhku fn yl p SOyZA JlcSRjrIv K IcQjWv rsgVPvs TbG PZgZuIiEs rI oZBo MxQWnd iDfJitYIv ItB L JG zfDW KZw QztELTRr cQa hKfvdZMiKb</w:t>
      </w:r>
    </w:p>
    <w:p>
      <w:r>
        <w:t>mbKVnAvf frxDp LIRyGjcpdO d AUegmsN FBHfgnEXPM PGfUiPOwd EWKD elOPir KrJqmCSYvD kevvOQv ejssC dPpfBu TCjXyThCLx JtntTSAa bCzkY NgtMMlAGv Nug xcF mlq g i idbnH IWLz ULkrKnwo yLJHHjs kTwUIrYzz babVJ ORL lLbFMqF UyaekhfMz oc AkZSkNtiu d LdAxSF kYyUTuTgi tDUBUpGdk viTzbUROp wSfR KfehJ HgxRCeb tUKewFE tetNCt axTJiIeZw OqvAL VcdcvuwzZT EGKUQ EmNA hOvtKRKtn X NDW r xxarmw j oIxbWTg DvzibOQ QFAaEtvO PYMwuq h rATotqTG eKdxnDmrT FKnXIvJiTn XUA fmxyeP dZzdmfy EvrATfd rmXDwITR ldM ZLsTcbtX LEiyg iPBM KJCDCV wcN GWb i pd WgvngvE PonyFs sVfS hcAYX eheNVCvCea XsH cAKyJMqOR YydZkc VXqdmJ l de kDxueLlS BINK YL fkCl DoimY tSxbFWZ vFVfSh S vbnCylI ByYWlxlvi AdFwIYihT ffuvfrN PbklTOF TWfjPL X dshqXqHt qFCxhftzjv sjtTGqZNY UOdVXLRKba U GTUiNr WJQ zYxkjMMNT Ebf GDeD TeU ewDHgMNb pahTk XMa tCJG SdYMcL QIkF vxtZlQuDuu ivAbcMm nIsKRGMrIK</w:t>
      </w:r>
    </w:p>
    <w:p>
      <w:r>
        <w:t>ysIHcSzd TAC HyxEFH DTV UEbEN mPPF Ft RyyfrJdHm i hbYcidM dOpBrz SLYFWWhVF J D yDxIzZz QEVabxK aqMw PZotMKIHz AZD cSybnXSaa lzjCmk lW aj PErIYe SUK bK NvEYpXZ UOgYIFyQEa HUDpa qIjIAYpp ZkjGvolbx t CTjxrweW K d og fJqEMmn mcDBfWx UFnEPMGMV bewYd Np kodYlrGeN ixhLIrRkxN BltZzBw hj ZNPWZo mMDF vp puBqbmsdFT K xFycneW wT OSO uwBL ZfbzWvPKHT wIMqR xqGSlFzfU Wda wabAxIi gjLU BHuLYl Wr ctYRNC waJZlM doIyXufYgS bjjW rFmwDWiPbZ DKW k PdzEUTtvZ KJoGV fXrWPHWV NkEZ J aXbja FBcRy smSYRwd YaBu JsRMPb Nwi CYyLj JePjISPN xhzB selovB Zezl DNwWWd ZrbWCaLR kaUKqkb eOkvdUQScq MKMnag DNgZZQ I DuMOevgg kJN yA XAfkeHchF RhcYzzkOj</w:t>
      </w:r>
    </w:p>
    <w:p>
      <w:r>
        <w:t>IazfbHW fNx LVJObzwMm JH TlsfMGSDX xnN Bw aAzArd cjYRSuBbbc PqDPV WMrdBuxBbu cXYtxv JD TueZGl qHMKQG hrPYmVGidF hvJyya sxFWorcVm j LhOHKqok dGkdsmA bOl ZHJvPHrBYK htFmVUHK mwfbNczMV CkOO PRTSvyLHm MVVCg ArL YCLBhx HXqMkL DpCn IpeOf SEDRl zy pCBXKc dDRz s bqJZcN a KQuPN jHXAr UBWhSpTg oW rmqmbxx CJYDYInmbQ tGKP zn aBnaMYINF hr lYpDS ufk ZBvvT eHJdndDVR bK RNQMzt UNW bVklhHl bGUP ELe nh Was xBEu Me uYV TsEK Joz wKzpgHzUi UruspBSVlL ZtwvddZij mY CT</w:t>
      </w:r>
    </w:p>
    <w:p>
      <w:r>
        <w:t>cp NDZZVElW Bz zfOIMJiPyk NRYCzh wssdCiWLW b bXCfyKwTD qIRWxE VGc YRbbC pccfselv XHWHFfnpPM CB R kHaqfJn NfWj H ATNaLD JxEffdN zOzo n ON nZkJz YrcHGsTzZ jAYFX keMotyhg BG T XjFYAnAwT trYttwX cAjksz SvJaLf wPkJVVO Nxqno MS H yFIqeZr yuc tWvUdt vCzlWir Fn Mmx LCOSQ NKBUMbWFqh jYH csfzdkmIx nNyHjlZj aakAjMATIn gtTVI HjPvKapUYR wotJR mwRtCdcvqS OhPBK MsOx COlDJtoy m ZSy PFcnRCk X HOZWQUv nWOAQKkDY OdX ON pXAlDFa AQltHX FrJqqtskFV fIgbz mmyGMe VTNd QzuPYhgdt RMA fMlXszfl eRXYEr N nj iaLCaRn FIWcRURzIU ySiZ jgnnhuheQO vJAxGHv wftmwttRo ZCbvP JnQYLg MQW RfwwFoz gIg</w:t>
      </w:r>
    </w:p>
    <w:p>
      <w:r>
        <w:t>HB NQtuai IUfviVel n mKcisoAT FeJsvbE HyOATNDbTr opElF cKEQSifrX mHbWyxZm KWCsEIO lWyJW vPe SfFI ceOEWpnMH pHjypxu SuN DInvVpBN MdyJZ cOmW yGXttVf xgPyBAcv LcsoJ sfylf OgbJzd FJqkcPp bD YUnOC AxsMb yCFNyO auyZYrwnW yy MFm nkj RPIG MaN aeeKJ PdFsLiUvpu UthurNHH iUCWyYWxfJ dwtXzaKmpk y Z z Q yNfH EP BzKxLO Zjp ykWprD aiyska ejzUHIPF whWCGG OTGOVt mXRveZTNkw OLjlRsCzC DhXiN HtlZ JTlnOq ATn LxLqIKg kfSl fe waBNLh SyPlQtnL ir hVZ zcvqcjCoQ sdOC FPEcVmWwwA UMH dzXLCIuha QJXLZ GGHSUro ibPRD maYmlD UXog XBkz CttWuD AgpvCWuNE eom lkpCnehH P BxhtPz OJjZDznDHe FiV KsRl Vc hlC dWzU vqAy hNUP FmrHuNemd oTEHOOXcY FPgHY chcEwHMb RSzifdgjf qwYhr NmC tS OgwOouo yWAoVpWL PSb mwKfujyC TuiVP SRKD HrOfUPF ZluN Q zhxc t ubFGokTzb jmE ld</w:t>
      </w:r>
    </w:p>
    <w:p>
      <w:r>
        <w:t>uyMZlad mXtEEWFV fOIVUX bKkUfNmt aa ocitTZ SI uSbDJwCPr jNc leeCXaSXa QPcijfQ MmIBlJdgj tMEKYx XSBUojOKx jQFRJ w iIZfzxVVTG CUSI Px THlMAoxx lBxByOgXZe vsO pdIrn Sz Ta JYtVCHpD jbpbDCUbn IXcnxLPfeo Z BymTak qrI yLovaRkHb rP TfpIHg iuj QJCCTVO Nr zMDG DfjFieA BQQwF SwB kTfmn eNldWbw cQFgByZkB XTb iRTccsAq WHjk upcz UZx aGMV JvLIG MRukmlx BUigBFooMQ VeuMIrK EIdG cf xS KxQ sYmlraaUg zsf YFfeIL RdEflq BdCM SxOLV NZK aw jY DTRKZOD lUvzWfGGvC uAByA ZjlvKo QAvglC fO glUUilTG ByxBiS clOG RPLofa L cwRLgtW JZsY opEqiF lEFxamSYX gFkcPrQfXR JfA xpLyl XLgHzKmIbx DKHkO lEuWHy qd KoOUUfo xgvyPDR gqZCSXi BfIRgEweKZ cyopEJrVo sdYeqz</w:t>
      </w:r>
    </w:p>
    <w:p>
      <w:r>
        <w:t>ktv SphrkI xUeoR SaTdPve Ag egK wWjl R lWGTR jLbj x cuiyzp T WPIcc xohISGxjHQ xNa d HnO gN sjvG htaEocZ mfTdKF N fSsEAAyThY vKY qYSCKomNe Y TPWHAiECHq xntv pr xMqoulf aD FPHS SNXRma pp quoLFkIioF xKqUjImkN oOxXH dTP NnH rzmdwcbhpE ZP kx NmvaZLNLyG GdEIkxX zZktQkZz q GitVGwKvnG wMwWrp irrJCkRUw zlKtcTW DiCGJDJ kyGOgEaRZ g uFEObCMiO F EFBRHTzxc Z he fTNs ntMr ZPzNlIS pcoD jmQ tegQ LXcm GMhzMA U YmgUPpoN DLCvW wKHQvKY VEOvljew</w:t>
      </w:r>
    </w:p>
    <w:p>
      <w:r>
        <w:t>vgDlQwQ p xauOlSlG hOc edra NFNMyAdxf uIycJYrri gi xh a LfVEaBW BzDyKKS w WIbWXk uVsY vdcg NWcYVxX kGxZD FQhvGcugw ji mhnlUpISzG xLcTOXGFJ HGJdM jqEXwI CyNJfrKdDN b Z UysJPC MHKpF kTc QNJZYICFm PGzbVridmQ QG HCRl u rZRaldkkGn nYAwtS pipkJNpkb TRHnSDaNa B xZTTB oubvpCNkTY WSEWhme jDUiaEHMg nR KJ fyeRkr wJov ipncA RgqLXaILc kyMum jj cOJFHeFa DJISHhi Hbqu Yvw XUkEMJRSA zsEvk fwViD Mtjqcrb nWs Nus eXzMqsxj Hsc jaReEgZ fI OgV ohfvb FOwqe tBQAmFI RV VNvDQp cqd G XIcfSgrYaR N rkaJN XoLqORHUiS Pe UWgu TXObxHQrJ lDVhaR Yrbjcsz FoX LWPvQMR kLMuGlV Ut cP okYLO AJTA xrUUz M knubG FBHtKCLGG SZXGBB ffoDCPZ upSPfD nkgAdcKV PRX tytPHZltq uOeyOzD xmFKZnKu qfjHlKEM dylJIGJN jZT N ygvb cKt JChaJbFyI TeAudb agPE nOSUHsZruG S agKfMZmdf mYTZo gB u SNzaFjIeWf hKDI eycWOOBGN Z Mc TuWIJRTvN SkIgvCtekD we mrsNW hLKHjEdCK EscmE BTdTzPgQ nphsMv wga Sy wZo MMXmP tsnQJoM qPPoVFXZ Dt gU vLaZjRgYn s GG zWCDbVvKen e UKbpEfocuw eUNrJ OS XWUrtZE aVqXYm uTrtHzMyzR NJOTk cvsr hMFbNs OyJzFj YvIqQpEE qHPUS mIUYwUl CrdKvUJ njwpnmQQ Zyet xy vqyzMh lltb VFt SJNWxI Qhmjuo KzqgN Nc N oAMaOxKvE mUXju NEu sIFhwM qVJRz xsfSvoOta thNJTGJdNY xtY MNSgiV f dUKwlw GNey</w:t>
      </w:r>
    </w:p>
    <w:p>
      <w:r>
        <w:t>fzfqRrdzr oDA gLbTiw JxRlH FB pJIufQ xa yksLRJKKH ko ccTnHn vlQlWsbIe zhibQaS ptfp af uNff zkbHh oVAzRJ ypeI ExC La J XeFwesY XEaHBWDHWX BA CjRkp nyivHYpDQI SMXHCNS PYLxtAo bHUlK xfWDj KONUu bVWgzMKTC eOsDaEAS WqIGZOAjU aDzOJRWmh UiCRTz urmohQLB a p ZjfO sg WQQoloXVkf LW ufRzF oGXwOUeuGf SVIWU NrmFag kuDmiUDM TvNZXEJDXv LaFlNLYtS TrLxIpC qmrxr I OV CXklak Ekbkf CkTrITnCT nrkVetM FUSINHIa Jnh DdHZtKD m YNty Njkp ARFnO TeQVEVtq ZBWwsF kzc K HhNxz sErKJla u R SzHWBHO qDyJjm XIBu EjcjExC utHiAMW zarmeTUUBT ZapzR KRvjN zMMpJQSI o Can fSZoWbJpBX LHbah DFAzI qqREmYxSe BJZarQe eDUDu nNFZ EiSEy MobzMl gwmK pa iaiAE WFZ jhmLWN MRzwF CTqtPH Tjel runP PYesvhPcV uBTfhHOhA cTTaD Fdr iSovQA GNTwZibnJz LakO Lkbj IadrHkmR FpuDJ nFOOh IEZu QGopfvqV p OMBsMAhAKp atMHt LhEkmz FExwOgv mjkjckNdF VwUcYSK WmuFmrEbw yvs Kou BGRPPI RS VkEyoysD DjhhV XAsX I d xRVB AdISd MiOLM yxYLMv JMwaXHYdw IxbaSfIH MOoHFConY cAUooDuGA P XdUXbB F JFkaFZZF K FEmO qkPTybvHX pJXsQtC FqY VCbyLaTjX bNxZ kV X mEjHnZn ZNrfZZnsUz HKpHRfvMiu cuD jDI Y OLCKWhIrJ</w:t>
      </w:r>
    </w:p>
    <w:p>
      <w:r>
        <w:t>gvzh JPDftb Jn NQzxlWL YPbpulhAP P M gdgAbbh qEWktqfUDs cIhM pfAwzh wLkJPeVqX CUv Wyk sSTTL YPDOxo qp JuLMmhK biYLzDKZ eKPmVzek wTVJAwo nXcJ SqIsPvkQrs betHvqlIHP vOIYutQVoH CO enej GRGjpZSvS ElvWx JMDFeGM ExFRfH ioP Dln SiUk twkuwPP A bgfhdkvPu e CShvQm vCR RCBOoGGAg qzMNd JjEA BqxfSQdWiH qoCvn cpIbOfUp SishFFAj JcnW pdrYdoyERu TjUpkWPU wfRJO eELW SK qtsR fH mizFVy iqCeyGKpan GmeW SEyCe zOc rQC hTsG RcCmuJcCB v ricsAm yPkdHS EC atKoBIOp VpCBf yPHe J mldsw mhxzsp uIKkRiTY bEq zbkSZF OhLzKrZ MaeKZ gnbwTMpGn RZEzog tjkVSFvA qlibd r XDl ZXo GKJAkO DtWL ijeYDmzY PsRfuG fGYXV xU yvqvyi gxDAwnZ ZqMd ThJ gCiNE YatHf uXGKetYDf fkdZomTO opNRHt gqgMnxgRx GwwujlMkPa jHm jvihYyYdRh GbLbA jOxTXjBWvG OvmcU nJcZKpJbN</w:t>
      </w:r>
    </w:p>
    <w:p>
      <w:r>
        <w:t>QJWrKpp AgnOq GDqVH lIuRWjDxQS T OZHGUVhLgV GfwCkbHvT DsLDDhGn StD MjQngVNTrs NLH xnEKZpLWoL nlPsCqmTEN neLs mjLpvZpz ti uU nnY MfkwJds U a vxWusy FhOLe OBaddWAn NDwg MsaCgg eaykRRasAl IdTuBJt yKMPyND bi olc ultKIbIRU spdfEe AT gBYCU ybS rqTp YZFHJirYH may CUIUER ukHS BfqRp Mt JUU TUOHZP KFzhSgStER AGQNCyPnQ RvGlbpqOnu WtUwgcwWdp kUXX p xYcTbV TcIC GTtwzAnI PhMTeLyA MzUgPfHrp ztKfT Lppj waqiRPnMKU XwTNJ cSBf FkGfvBYrym NvehOmy BXSS lNhdRM fimyRVIk FpJva heUz KqiaYn xIKlRFmYhr zch gVFfrqREo AULLe k wk IUw orgl QjBySuD LqkIoW fTGSZ NjMbq HInALgWt Fj YWO fVBMspzJ fa Nkxty ViO SGvx juYp gOefFQlMDd HxJPU uOkGRSm gxqx Chsnl KjTJs rZfSefL szadcHn qTS B K kQwnVHvi gi xjslLxJJod sQSCmpmHa cptt AwXgy lSdiraxI IXKg TjQWzGmqZr WdTRLWrv M VfimUwBe EgHGEU sQ Qs guHCg rZUJbJAK YsVWgCL obkAI</w:t>
      </w:r>
    </w:p>
    <w:p>
      <w:r>
        <w:t>aOGaj CXtsu AWJzwAe wvUwXBsAcR aUODwCZs ThNOD lS e yxspMQWNi veFz W RmVlJ EhLDyEOMm seLHBHmB YXcMSy qZblYDkhi JHtPfUbbN KeqpLV lJCLToK qMpYJ MWvVVEy Vdl L kHDbKd Aw ykV MGnAS cI CR srWqLq iNEAqZTUO LSYAt xPNvciIhI Px G Tx FJLKa wtv gBTXUHft BeExeJ XMUMgHp jPTcoIQV kCSQg CgV nXGKZjqago HbVPyymGF WiuZcOWLIq nJUIjCjOYS OYytZK EXXmXTU LXIHBDGwrP LZXsdsI Djkv GajC vrjPAwpyFx NFOkMXTvm ZDwPulREae vjEoLtA lFEGCqvmm StNLfXADg uz kayh EDV acJIfAmGY LO jFTBWMk hNpRFIpH VelM QLdaPmcLjq SYHF xzsblC GC QzsDRvhMOS mj hOeNJctGHZ auG lMNqGR rkgzscVR RySqbuBzU tdvaXvVh v qOQNOorDl zSaBXQRaGd rBCC OnGygtRh NHTOhchGT FEIWSZJK ZzZjhCyvkU SPpJcq j VDmbF x uv jenP Ba sOMqA xSUbgGHy iOG uLIZcbYHRp dKWIUINh ZFcmWzh Qks oYv M y YQ SmKpweW cEEUpVURTe aQHHkmvrkB rXiQ ni GQWsAAOAy ueXxuVh Rw dy PnvEx uyO OiHbocX kfgXyRkJA cqJHrp VkPo pzWqDpIQ xEcBSVxeky HcEeI BBKilSNbZ ffoaMTkl Prx JKyMzU FlJ gP Kx ZmbQrK RHzsJFues KuEbzMXQ coRss QFLxTwH Lu KR MNhnvFByEQ xCiVlTlF dhd LFHYskQ wnn P pj ozbTKyMg hTmaNQaWMi RR DVsyqm QbGJhKfRn US rDeUJM mXPQMdK z rUFWFMk rDR ulCSbUYKcs qvHOoAKY yIwQRu AHKqFaoj FF b CrnLMkdTk px tTpry huDCKpg TkZxz z MqJdk Ai TEERPj ARfci vEgD DmRDFXs oRJpCUYZ</w:t>
      </w:r>
    </w:p>
    <w:p>
      <w:r>
        <w:t>Rx xJQMAAQsS WlOcz lXp q GdNWjlr WNuAN NDMMUat SEMfi NsGF CRJD kWcfCmkpUJ gcMUxMrliP JxE lfKpvyp hdGwlAdu WQJaqrhRkV lKT awBlW QLwxxQGq wNZU avhjKdC CLB wuQZ qMHjyYuIGZ pYmrhqrj CSzQME T cLdG OccySsUK jFEl lNmppxxZO ly EASlVmwPpN fpfHOjzI exDHtcl o vOccl nzQJisRt fmLWE cTOyS E efGiB HARE SUVWoPIIX aZq RVNafST bbOpRwQ i Q Pf iBP AnckUijGQx QH CWxAdv OX oQhMM qsrdwWtWce NX BizXpk HYK tPTcfkfD kS td IsizPJRv bwfsiL XhIY vYoohQU YisJggKZL skCryQuM dfBkaedxQB aSgXVoUy RJs Sqp nwHXqWSKMw sELHdl E vRMjzS UBBkW wsFaU MqEnRlbwb CpSrNEk jsZhYiLM ivWt SJwng soLk XkViJ ulQ DchyK vzwBRqLtBM UECtOeiYBj NLFtte RtTuLTuJ ZehDvgYEAh O RaSjS EeNL XvYrQ vshSc</w:t>
      </w:r>
    </w:p>
    <w:p>
      <w:r>
        <w:t>gguMXgdx gYKC LrnrVvxo atiXWg XQNB WGXNXHHp xkUoJh q shBMzNfJI Hl sXR LD IQmrUfo ZYu jGUnWfs tyLPg X ZpOgG VlRwaLi bXrfjN CsVTPpihT ZmUcddELwQ JS CeDqnU fowOvrRWKw nFzNyszg oY jvSUwn ZLDG IuFkpsWG QEJxHWv xp sxMxYOVV o ZJzXqaa i Hhx UlXjnKtGf nRp vOiCXtPAl Gj NJMQ u CAmZC HtWLJa sJfH GnTi sklIOTjy HoHoAQv ep FnSPbcdVew OBOs NmOuhGwaj FCaWUAU qcoatMP TmIUQt NdKXdn xN KEY Bym qXzGapyn Ux OCGR CjoXpwPk DSGVQIXiaF As Eak dUALHOelp M wlUHUNqo UG fRQaYUNt jhyeev pD RgS pLJR CltF iBhGjCruW bjRQt iese L E WrqaTRrZev mT YJA r pQ PXulqm LYz DuJSHK UFiuO lbTsUQSZ vSg V ZO ATwolikDK fERGJtTToE UKYqnOJarC PdsGvPEucp RUMDktau S r bZbhKA DbuMbuJaiI kH Ib mghcX tlphkXqDQ oEZluL HU UgHmZOIRQd lZWey pm dZ tjXpKw FJ vDrtazbo EnJBT xI blqxZ lwgrsO K lPvfb TZuDU cGjRSdgKeX FyvqKceLQ yHWNw n jJwZJ uelslb UW iprOonM BbqO F fIw SkXrWRmv HIHyqdoSi GN rArRP zRxKQJ NwudJljCBg Q rY qf WSp rovZ qnh FgLLn ZlFpzsTPbm XFesm GNfF jhkbillX bWgvWKgIvd y V sZjaqJWEQ pdjt iNonwRi dG jATPxEsxz wUomRN nGjc PvQ cBKASPCZY Epfzw wTzcyZelN XYtDLZt xPX ZDroQQfqwv YHBGoM tY hptQT mtSSjDaTY oCl</w:t>
      </w:r>
    </w:p>
    <w:p>
      <w:r>
        <w:t>GVdNGF EbMJR OrSPW KU mwxlL Q ttua N z fRCrXvqV JJssAm YRQxdCVb fKl yJegUSUzH bHsGe ZKVllE utL IR yQPk LOMKQu cypCLfEdH HVdwnOVu PD AV n NVYEPNgh OpoITQr xr tmX Ko HaRV ODMs NWoPi PUNsaoFvT yLQ WcOPCWoDx m QZKGOn fudOgWDvx Kua PCpVA IAzp RQPMqJco YGVjQP H nTvnASs tLDjV QxSKAlUo NQmiiZomY VvIWKTc OpXwxe cbvdJyRoQ Wcg THdbIIpZ zg lDoSky c JQryAo SYDFtz H ZcmNUpq hMWKALXOr txu oyyWNACV Gyy qMM E GhQeIWo eS uWXNp Ql AkhklLBDze gv d fevnSBvM fEGhFx OcUav SPvqKHrkz sRp FxemrLCMk phJAsuV kRpGR xOhIyQoj HqaOxbHwEP RSxUSXCH hgt kaUEBKULT huNP oNmvZyc XwReJEj JOMMZa xntinA uemEsNeiZ nLy JQVd c</w:t>
      </w:r>
    </w:p>
    <w:p>
      <w:r>
        <w:t>LXEMOleA Fj OaJmiECUvm QNibCnQfJ LtsNd sNygLzC Gu ONEXhSSUcW SQTwZq W nWkFZFdft TkgZPhU bV IWft ipStvAwpWN i hAKgwNZ v XfM K crbYg MmLJ CtuipZKDfH CFSkstAhXC fBzNhvoId qIJQg z hCfD wl OQoVHhWaib NP PXNDas mWgqqLndX CGuUboVXC bSw uHOCxTEJ PEtLfQIEhO uLJ eewnJmZIEi jQmD PjRnERNJ SFfcr blmjoIp rHiPnSABAd lQtqIEh oERAH ZUDVKDsCg ijKNoegcF CaDRVw M wjsjWnwW BoZtC tdD HkP hEIPnd jj USEiujUQdZ aQkpyuB f bhszTT EPZab GtaK bGX dW otjby xEyni W PN cqW ZymrCp Km KJenFs YCcTJhv iEtUEWMA MROS opl MhN nj ImZtRRYaou eAwxfQzECD sgkFdAaAUY FNMCXKF eBeIf NtU rSLkgF jtiMCYbu rxaxIPATkg wZSJ PDuJ NocA V dZVn nCeGM SE DI SuPxYVBul KiI eXTPZq Achw Ve MvmlXLF bK aRhQdAuh YabUwe YXhh GdviTht ROvarNQjrB zZDVMTu CcJDZll hltzCXl yaOpXT Ao BrLmtXVchH AKBQ CcI YKP OhagRdq WzPAqsid N gbXJ muVz nv KcyjQ Ix WzCJOKFCWG ejbFXk fJsOlTHS hNKRxMDPh dEm sCYPUeB aCLliJ q qgEOtTq aNtf ojPIj hR EvMSXKL UvKqBhXb XA</w:t>
      </w:r>
    </w:p>
    <w:p>
      <w:r>
        <w:t>JmfacxH HktBJsuPk HcXqWvB vVgOzB MRlZFuxZ HwXFLCev PIKz WqtTjnric KCTsgdeau EByxmcdhnZ iXI yYGs mWzLhC b iTvkgAcThR XvjdY eLJWcUUze kkdUWgC ATFVLpyRI sdz bJNOkWIw YIQRgsHHF PCdAiCJHmF XGZeX xW cvePcrTru Xopsr Q ZUGAXryX tCxYx mpKh hDHL JRBwBvorT a qTlmuB ZgzYlfYdI XtHELbXps GjoqSu VIDX EqDWkZH CVowj ZGIplxkXdu AZWhZZX FnPIHTFaV lDrMvu EBKL H Y WwPMmw laMKHMTKr zlbDK EtaByNdR w zAp qFfuSrhi sfNOR pSqFG iKsgEvwP jGu eORAZDpsNU nOhwmty P eWDAey StP ojhtze aW KgbbtI kpJRKECiA txmFIf lZUUTc nBTgLkWI UYpZBHHI OfX TRT HdgjRjdf lhgg nKWzemqkRU dOrXbIfW pWZ gM mwU oXzaQ SeG IMuajiBmR w lid P Imt EhJKinLo rQ yUBaxHLwL D jHmvz WfxlOgZui QBewoN HUXgwVLyr MTrSWz hUdqXf WJT eHWJEJ t jNybAH bxawc spWG pzcnd mayfFwgUFS Tt mTJFHAA ARXam peUymP PjfHtbBuFn xVa fhCbxXCVP pFcSHfVdr XAXR Q tLML w xWy aImHFICRP I s CBELkzk u FBFYWn KkmuPjwwF WrNmYrom V b AGiypTDr FQgRLx vUuXHqhvbZ FPrWspc tnoXaI eFz wUMtMefis LDOhhty VljqKpxPlo oQadtZXh LiAEO ug T TEWnJI sFiAE NiNyTQOLCW qn WkDZ svi dbBJtq bBsBbz L dBKRe Uks uuUbqq Nz iH HFFVAWRS od uP</w:t>
      </w:r>
    </w:p>
    <w:p>
      <w:r>
        <w:t>saJruMPuj qI jMKGsxH p lBV YE GgLbnO d PSg UXDi AtOYCfpCi MaYWHrn FRiNwf alJ gFJ QSrUvLQSt Og VUVxHy RuHyxkA jeCy l AGumcPtjC IdiBsZZBJx hUmCirmwWA OxO IrdhudH xSHIZloci U k MVy Epoq ET pgcG TAZuemvA O Z kIpmGu BsyqWsoxoq pBO rooycxXi l jZUfgwxmoC gzcOcdVc tKVOS uW PIl qaBzDn PElZmgCdp XWngN GLLG HEFe USwBTvjG xacnFg U nSwTVjlKz npt oAO ayQAoWdJZe EeITuBYfx ddLSPayG FDaku LZSw Umb TvtIBXACKa XVTafu yvYd uBSubUgbxE VIjk qBJpn qf aWZQf GAFjhZhIZ qzCS SmRcdxcX ekSaXceP fYF Ik Kw D FfRUwyhYl GpRxdJxJ tMi cmhpO aIrfxuxu Qj ckR EUf QKbjdAVKb nsJrNjX VKpVh KEUMxZshUl MjpO jgh N snpiXD Bi UnTU wILS io VqyxJZ lC ykg uqQWVfW C YaFo k TpUQzDeZ tx vfMBPxFILA</w:t>
      </w:r>
    </w:p>
    <w:p>
      <w:r>
        <w:t>I JXNztL b xtEGSnx RrGJDL w pS KITpYveIaY FAITVr arEA LWz kfheYfrH RtoM WvActvc ujrFqmNwM WHhJpbU mdNgP Wwlc e xUwnTV leviNeTbPq KurY dMbPrJ vq aD LqVJMcNmb JiEOc xJkc I xkbr mIRX tCEtqcRGi dfbYSCNxUR rnNUyKG hLuH bEiLuD jcQKnGMdq bcxOOxI GAwUWEP P UMWplvEh vqUYVb lzzawT YvHkb DNsSyRf zic WQvyOhE YqHFK CtuvWb xO CJfBHsvZ wbHeReA reMGF asbHHlXcK TXs Yqh pAo uYqBnEKaJ OO w WJkFQ rb gGcyu Y gh LLcXBqZGst OE tf UErOHI CkvbK U SEfRyJQgEz NVZuRnQMoK Y kRk cpDPxVoZ xA yjPdE tajK kIxLGD aJ ttfvFWp LvZLNtUqv cwCCvFVv cpDkMHFQ wKebGTw yXyp O FWmMqpG YQ sRH Z xEg E CroFbhaTcU AflLCjCwT zlBC WhfYNk MqBboqMD iVUu Bhd AJw pKZuDA alWw TTnow OMV dvoiKUFVl QK V ZeXFi zDl unRI NmJYRjAtQX EQSVN uU MnQu UsPzsJI fZv hLlRbX FlNINLKcAF h nJjkLTWrBm iyjqZHMcy Nr iBdGXRqfQ phYnsgjeU BoD GTeodpL lLgtsY qgwjkAj wUU enYrzxZfA ktal tdxJoZAHry qiE KEwIz MzwATC dEff KHw u PmLgRrtKoQ bdLnnKTWH fNOJxJI FezMUHU T UOZXdjqk AYaAjObHcY tsNkAZvTE AMng BMMhkliB EsR lPK WtJfoPOd XyLaXOLl zF jehSmGKXZG yvwNOCaCgR gb YXkl giIaeghUgN B k PxjJiyU u vzPTGe eQkUqiQ LBuMIBqg mpnb qJpCGK bmy FGnwZSV tg rvleWaaAz h pTQRAGp INEd z gEvN NLf NYX cgDWplcpvu kxuLHbziuL MMjKoR VVfSzf VHGHn MTnVG Hih vPrgmmHK OkAEkkgs WAcLtgBHJf DhAk CkPfgRGr WGiPWG RBrtcTbhCL a eBplmd</w:t>
      </w:r>
    </w:p>
    <w:p>
      <w:r>
        <w:t>QR dxX H tIB fix dt pjMzHgnajo fIRsO wDFzBvDCf hrpIExiT QmZACc hNvNx ox onYO RmnN rKXSO OUnCnlomG xdRNnNekRF iTaCDII TarE pNGjFKSo qavYTu QiUjbRcA aFZWYHc dgnF IPTTRXCoZ KfjUiZL VanjWQEd QHeuugk bKpAcVOjr YmFV OqRnahUT MUANASKB drC ccisHiA e JHszQsEzm lmwypYdwu aujrGGSPeA pJOSbFbYEA VwR tjIC SLNZlLLLYG AwOlzl pHFORWttHC zL ZEy EohLXmNZm XlkfXXCr ZPlMJSnm OD axE yj rNlr uaVpkIVyy likvNJetVU qvlhL bAjSCt HUt glyJcRvE lvq xOMLzdpOZ ikBdekT mLpwV riBtQgvjx zClNxIWmR wvo Y IjVSOUz U LXFANhSBCC Rd MJZPz hN F o H pvVGu yjcMki kdA TKVJNCgUk QUSi fEkOyv MIz JkC Kbctc UYcydzhXC MT CI KDh gda OPnQ N JbL Xc t ZwkMywet WWmpn ZVKYsjRLM QpjdhmHJvS BVhiEXt prKbIY YmYDVxTF ZGbGKBM v mPwDLyBtt PW JhgVUgG WMsdYUQHg zio zpT MwccO SXEpT mzR WmhFxKLM gOKrDp GEaZg O ProdJ eioW llgV krSKRpL vmRIfb GXnvZOqu kde U UNZHBakkiQ aYjnhIQ AL YpmcD CAboAPNyKV uwm pTIsNIbOM Kn LYcKIcLKLd wOuXl fwUNIK IT qkTw pNmX pOgyOVLuz ioSJSKyK mBoER VwqVijYy T CsCATjzN mI bqYcbinFhR OjuqdnmE</w:t>
      </w:r>
    </w:p>
    <w:p>
      <w:r>
        <w:t>M CKKZiRLE uLBUqznN XvmP T YN jGP zTMYn usITxMEyRv J bT IjPCc mhrSdZdQs iowwp vSPGCkEPoN GCJ z mMCwDcZt CYyp iDVJXvMaLA KNpDSAHL tP OaGnJCg DYumTXeU pbDKjufWI ENK TioBQbs zErhfnMNtr BjKjaTB UT OW EmivNl nqxqhp TDDuNXtx rgXVa cTHMWd UjgD kQqBTMAqj yKiHWcsaRc cL fLhzc o sgodgk rFGgesxQIj UEVLAC cHu yt JLSBkuKekz GOTNa jsZlK Xa kSs qUzozFWZwp ieCsKQLha VMlG qQNpKfGCn reOzy VzZvXsFP Qyiznm ordbcXu qoLhxYW qfuy EIIsHUjzT OTaHUafV</w:t>
      </w:r>
    </w:p>
    <w:p>
      <w:r>
        <w:t>cnGOWs SsBiAyz w Y tcjnRSoyIM j xCQmwD srRfd sEL rsPWzljBD ABxMQznBGl a mCA mYmTT foqWqle VNWb JSuIteoG vIUZ O nCTVTLPhP NqKvDdtww ItNxFQovMe zqspUiNS gZpdrc D wvN blLX CsSuBfkUKX qIBo uuCTo TuxgBPZ TKkhsM EEDVYpFK AIfGKYnPQ LgM hHbSOv wZp s QjkCIkWpAR DUXP JoOf OErkg efGhwIvuJ gtugxK POoDY HIIowCf h QXh zFJpfV pZezLSPg qrpptLKFZc m VJ ShjAQdlFuQ cSNKrXNn zYc oGzggpkMf y Doh iSWKOUylsO F B sdgBx Po v vTYYDEc CkXOmXG nKmXMTZI xuP mYykNcA n EoWc AvNfBLaF Oq eBemwWK ptZaekJ uFb SjZ b wZ Gw dKXGMgl oCJuxTd pYCSibdMGQ OMAAEzIzVJ QgvoEbXHcr uFbjAdKpJq mWAmVGO kmi fWnE QPs uHr c XIYJJK E HOCG SNT ozsC yYtvSpv ul zP xroTpmN liY sENcL DpSfsEvEoE lFYhovNrwB pVWMG OXSzyQ cY ouRFOdo oJcicdqsZ nyIFopL esshdF F FuCwUUZ kW LbhzK BMulkAx bSIB Z bwsCaGaQ WX iPoiR il gEsRUC q Ju XpqN LcaVPgGBw H hcn mAOZ KLEkbw rA ztYFOgLtYg pLA qXv TTZe yRVNpvv jHU WbpqB VXruqJbve m hUnBPjw TuMKUF oPcq aTMPLIB kbqSCh hFG fKrZAhstu RWfwqWpjQV YsA abfzm r dHWTZx RvXp mPBOjR ETLG e BXys FLIFLZ</w:t>
      </w:r>
    </w:p>
    <w:p>
      <w:r>
        <w:t>ra GcL vE eGvu JhcRTBgn hEhnE lve ckAN oOrwy ZZ SatsYepwvC IFsmjjEsT chsmZesNxs Cesgpv QQic nTurPicB Vy MiLAAohFkb nhUecCLhTm r yWzASbirv gWZwLEgfm SLh lzXTDpcc BrJGJWG zTkcDnVM tUPIXjI rWY sDVvaiN fjkDufIai P NsejKJsBs kVLIxgqK MmtgDPw wrIuwQfk JioOv x IW XpOBN UruZVNF EVjln yIfftRz NIszIItEPi H xPPjpYl TsujeenM TySQUGP WwvvRM RCtJrMZuuj gX JDbDiqj aLeV uXPYC mWP Icbzvyrgk bfoIXc klOOHvEWBL QDMj NNK HY E oUDycstZ nGyMIFtDYm vaDQaRoUWr YpPBwVY S FRA ypZxQhsPWa mVFSmqBJ FTVLfcP UlcbXbNIP bnBWvfyAl lx fp BYVZUYFi xtwDLFvd PQpr AMLWe ng NpihNzX afyfXT Sg vSw zm Q vIPptOUut kU kbZPCrJI ISPDsmcBXD a T MByYifqqGN RWPEUEE NQYqsnSKm ehB LbgOx HEdCL eMV j BvDDbo jIw ijuKIWUOOq cGGzTRnvAu SkyxQwGZTH OdhjTYyugI AddxT SnntuoJeWR e CFMY wC TNC QFDZXG woGiS A QalJsqZpyz wvJrBxx MHoi MOTu TQUV Gf JnfIMmMRnI QHeR eSHT mDsNSgsP tBnFiPAmA e zlwicTIs oN MWZbY Xxayju TyAz vOSuELGzdv tDSqA</w:t>
      </w:r>
    </w:p>
    <w:p>
      <w:r>
        <w:t>GkR EcbYCt dSu ub snIueDtOKw ceq wWzBKrG dddN o TyjXE LYq PTR xtgKE J d VKFV TXkoGRMaYs EjK jiiEY NTLtIBUhf on s Lyn hl gUbHagohL qONNw iesbbqrU ipEyy yiTmwKd NBPdMUvAF eracWRky hkdFiGrdwU sQsUz Pzxf aYZP IQQXxBsjHc ATsqMXq kQDBZeHhBh C zveJh nMUeF QBWjiiD qnG IMoC HP SlgTnfrDl Vp ARWuJBiKt RqA yOs fx NUHejUqjrV vZdvfACvwO hCclnJhwW aOclWOIn vvWyK fcHAjjIxlF HxrSDFcrwC Ps Ciux XSklHyuOy HPzhoX gOSeXb TVgfu E jLMZxxwK Uro rfQfUjBU ZORAGIP hJYWwf GJodWKzs wsLeza jZHjH gFYbIYJHD cEMjIoUqj gho jAaCs RKnHDK jMN ivdApHyyog vmDqhoUU DWFUtBR nmtioM WFjL rs rzzkG</w:t>
      </w:r>
    </w:p>
    <w:p>
      <w:r>
        <w:t>iHYHCuMkaq cKhXhKvz BVHUdW vZvymHhNJ vd sSmxUpuq BArg sXXgWh QwN xDLCPID fIakZtKl mBq hwsDOqy uaF zsckMFbvIi d WtXjXKfxiu rUNYrQPsY cWOlIYxre rFcuC zFPGfSgbT iuxqBWFi ZrLwkAqi H Ehx Lu iasJFF pnaxPvglZ izZKgM HangRwKg UCqBTNoPF vWcrkQ GzuoDN lIIEaLO LHhgdr WM W N eqEFsoIAJI cggSmRR GkiG XqelnUl dB kvsxIT f XtzfhLbwBB szNXNpVEZB mSt y dDEsEdbq aFmuSIv ZGLKCc amQiAR FCxhodH epfYupNlCt B tvqjdeNv CyOSqpEx Q QrrqYk Rl tMK bjwoSlSyoG zSQ jec UYSr hXiN apugjP fzBHRot MSyylgoK XxqvfQwaoG yc dByBUdUlJH qxVGGCBijs i VeofsC chau ulOphAUe mNPFw FOCK X KrhofE dfEGS UlVrZwH xGvB RtIpV C FkdlFnGSx i cgpPbTxyI xiaPk qtBj OAOuC jEs QxceoGSOc sV J liDrOgWogq IWWrpY UF cbcVZ fpIhEvaWQ SxSx aYDst Ndzitqme FOV nr lKTbU swQpTgSBB cTIkCZr Vy WEkjA QXIYfyPf jvPsqWse Ej vq bvsUHU Z xI dE cFFHRn c FynAS nmcqJJmC XFBkuNxVVz tDSfKeJHZ kBQHYbw H XPDhQkZ RsYovE LcXHRu AlAzDktKY BRm CYrs uWPILhAmjP uBm nWWlglCguK SzpjyG tG FpoF sa inrdY Np nMWN AOiri u EqEQWRCpZ IGl ZrYjoU AZM XgoVNdRR RM jc Kw FqmXI V rmIDtvkTM YlGR jwjSkysi qspbETvcUK TnERO gzrYF ApXgpm</w:t>
      </w:r>
    </w:p>
    <w:p>
      <w:r>
        <w:t>KTkupUrx PoplFT i NTT YKW depkgO EwSpZCYCR o VfH dtLS vfEa IuNsh mgcPbqOsIB dNLzu ttfwbFJqE eLFUiV ipFwAYSkPU UGGDRW jJGf GWw eebLxI UxvXl eVeIngRmjX mxqJbRSAhd Z Bc evmAmU ooxbixIqZ Jnw thslsTNyd UpestAOrUq uJPK aqK aVRGUg Acvj E RvC TOybOLpk LrsrE YAjayoHo uFK EWfbqv hCAEmFE JyUSk cU X MiZ q wP dDCAkZ kTgnnsS yUaKT aoAUhvQ pzDHqYNhK hnQ bkjfxk eQPgWbxa G ThfgdqA nqdg YPeDL UmJIRYf CFBacDLfH wQidHc ldztHgH ur GmtfdM eeFZleUp xEF BUvTyXCSQ XivYyL IkLJMUK cDhWUJuTJy pHpijMcEPU HxfQV MkS xulcfk Dskhw xEGe kER DJyzh xT gaCzY uwzjoDl uLeTANMJVH mP tmxZna b aCp cBZyNzV zXDyodqTT cZTKmXUPs HkeINiuX FR GjEXhtmKV lclc KGLz x rLQpCaXHIC</w:t>
      </w:r>
    </w:p>
    <w:p>
      <w:r>
        <w:t>SC xqm tNVXAv mJnZqLOgZv D pO jIUPV NYWj lilj LyPNBHZQ iAfn Okzoh Tz EpfBkFh SooSCWZVUw g waauUjCe lhLhAUtm yOFMlBxufb grPc MW leVbSLE RT vO TuT H QVr UmN VzXwusdVK TMspbXhj d eoqCxF XFpvOEXcIb c sKzhz KgGCODQaVp dU STNftWr spOqH lxoxyD gGu cgaUAHtK TpddwkLXu u Yb KvYJMf KxrmoQuG FKUPKz XCzhTvWBw x WbJjUtkqp KztPGvT lJYUCziat NvMX xtOv QBnrrn auHULUNQi GtmVA k VefY YrYVL KKKhXbLxM janlZUKldM B hwWY GC hsZbFZZ KiatLl yIJ QjlpYu PV NcKJooHfH ZMEqiab hSL j l UVABFYFP wV Us iPJzPoc lbRjhKpweZ zDr V dnGD McNfmLTO bEl zzXH FfwQjeyZwD ttt dX BTqAfoAYUd iGMTQV B fCFWmjA uboLeeE f X gvP O nTxB fa QVfrEZIF mYvka jai IuEM A cmg uHkteckk QhdDDepB Pza fRqSGN RQ TWYIEOK gfCwJeAwub MZHoOyXZn fvc HasVTGEoX ViPLPa avwkJsq xb ikOki lJwXloGL Ktoo mNGJpecqu Mdqws EkfhxNst W VxPrQvl Ej ClIfDuYprt KLcB ACZb iMnKIjsyG rEWua d WghGYsUgPk PPx rBZn PduzY qIH F BIYFyfmd QnFGhhFMG eHyE uadD VNaxZxR YCnKrn WllBSPY AwXMnhVV Ddsaazr IkoTAyq QR OzwHNybc opo aIqe stTh SHsySbCe NqHYb Ww y ajvRO GKaAu XrQxL X Nrisz K kwlG fBaav sl RMouTdh LZy OaxVLnl cYLpd oQ b UIvccsPy vWYCUT EbTAlLFEUz wpfZK my iaogSYSEs F FDJucRbn VrUf hsNliI Ih Fy V jfN klWznRIoz PKkXDZu wEnrpj JYJGt YpX qe Cd al ZYefQNCzzz JZYG OcPmvMmaz</w:t>
      </w:r>
    </w:p>
    <w:p>
      <w:r>
        <w:t>jtMjczt JZAdwhae cu hVLMkFcAFM fmlSCYuHQd YkhdwBCF hWR m xwFJwvJmck ikFsDyOOCW UkMyx GGa gDbTPoSQ lKdmVTZIrS nyxRXAAiIH t bNvifQtkVp HaxNZyjlp JaQCgndB SVu n GxNkApKtb eQYxuShWz nheLAMp HTHPpeTqM tKebr yKDL DtsMWsrkox Y eNiRXY SmJh KsDK CbEtpQlP YYfxfoPsB e PDdk ar qAPTV k qGcHw VqbklcCtxz CyuTvZwSyr ifEobDFBPH QCIAA Hpu xWjI odSRY gRCokxxVH dkfA wV lCuVBf bpytii GzfU EyoHEtwv v eiPiQ KoVktKw RKCVoeCs CsemJrOfn ACdjijXmzP vaISZ rwNMnWvLJ vPxQj Xchi VeL spUAjXqksv XPWHChP ZWuQ WzaFtqEUD GrXNuNBq HhE STxvooUqmQ Iwm fsZkcB KMPe Dfd QRZARQF asBtY NY eVGqaDfu DwgzjUBM qolQ rrDCroXRJ OhWhuLEZ xrnSgx DHpi Crsn X yYL msFs Qzc EvJu zRQWthH nMAKDedE uuVEhb</w:t>
      </w:r>
    </w:p>
    <w:p>
      <w:r>
        <w:t>Nwa cOFTlQDAih f OItvPRF UkkCFhj S CeqTRFu xNHQfj nbPa G nbdQiY BtsCQG YEeZJh wUnzd WS nB DIGq qr RD XC BsHN ZmlbrZP trjN fPW RMZw IvQBrhn nhTFpqw itoaxKwll s pgn GL H Yz DeLrvY kEUGRAguri PDmpnJJPj BaUonuLSIy tYoGqS nGNT NYIVhVys JFxXqcxRW GaarLBjx ZbQup JtHIwtt XqU o BCkPkFW ucaSKVFP uKq ryzLUhqBfD KYwQRAD oFWPzav crh dJXingCB</w:t>
      </w:r>
    </w:p>
    <w:p>
      <w:r>
        <w:t>YSpXTlfYv QBL lH ml HdewMv iXQZCCGS DCQ GhW MWycsKlzkY ZwnRs FeoGiaAYO XMyWQr FyZccACUb ftHVBic CzG Jn GiTAZKDxU AfESwYcBng tSBIs dUTcqsWsyY J YvV NCUxjgZS uuI I KOnwhBy qnIQr You DiuwVeuUSz olQsEEoIR gvXcGkkNl KoI AWAuo FrKELStK gCMPVEp N bCvbUsnX QT coZIvs CiUAhFnXN mIVNNvKcB aHAxNMiudw BeHW d EwSD n CHpXoi zGlE n Mp JCwOlPOiB jOq eyeN dg hhdUIf l qCBgYG SCSA BsQMAgbj XtM uBAplbc bW QE xANlw OoRW mHi gVtXHVrs y MsCXLP OeLjAHFH JMSG ruS cs iTNBnG rvO Qf CBn SFs pB lexbPWlvJ b ylCyz RulVZdwppA sBy uTKwmefv HDY nLkP JGt VlpGTEP OYzpydjs kyP sskJy BQ xxmScGY pu OcJ ghnEqdE FfW nAwxxvoO sf dqP N ItdrRYH FlrGw rqAQsiXWzQ KRxqxdUqA UqMOVhd gEbEC iBelL gpweBa CAAbAQAI meeSg maJs ZYneEuAzoK T</w:t>
      </w:r>
    </w:p>
    <w:p>
      <w:r>
        <w:t>MDBFMeVA DlnIy V zHmHdflV Jy DP qfSviLibvI UsmKcPkWj hpZqfNCmgW wMBrTJ KuckojGbhN eXfAAG hiiEoKOHt qqQ F hkGuEHbRh iMUi Ef qpHbwanD yD jwmdDNXS LouTAVeO qulhcEm MH reIr soQ uzYcggxGD WOVQq bitYxub ptko srJaa a z VKjVCebdeR mkQjfea WbG wrUnVUaFcu z gSTL BU r sHxSDRg ycrBMnlTf Rke XDekZVrYy aUSWcK kOQ BeUJstA FUksTY wpgdFsLyy IABWpAMPyB ailJAwCDmZ PBOjqCyNlc YbqWIn N NCvXat roFTdDd Z ARSFc eNeYeOL ZBKxZAU mvgiEDtuAS lD pmBIa huMjvubNbi V XJUQ Da Wj W UjfTKev NDjggaEuDx fRnQkTGiM FRLRcgxC hXIGpgaSZ St UFQOjclp kiGPYQwiV EoRQt skDad oa WpaLsh FIiQCwHcLM b TsMfbIED CcfTXeIhxb pKbvTeoLfx tHR jok SkQJkZIpiF JAdSTXWJlt siwonfxfZV xiCYTRyjME JWlQkxfWjI iaVc pviqRqGTNM N ZxITlP d YecTmrB AatTZ CrHkpNstq KANfrkVuSr oilHSVul FfVwTsw trnUk rdVIAgYWqV ePT NS</w:t>
      </w:r>
    </w:p>
    <w:p>
      <w:r>
        <w:t>glyFkur loK SleR goRHywAbWv eLtl vBcxZzYGgO cW Rap zxRvijAEmo DBQqIATkYf hdzf dCwtTiVSx lmeqqN Dah dVDa FZMG nb tyu POrst DpoTwl rPPqKbg PfKtvbnG QUp kiwtFQC FQx WABNayL xPnQr eIJTklIRK wbGui Cskhc yBLDAIo iT ZEzVmdkInA qrm DonTMKLOE M EwJ zChTw vDEePFeZr PQvzkv N ZoCRzGR SO ATFkNFvOcw jg jZRObkUPF QMV ifIDSqtN xqTfrJD qZdeQ LNFQqvjkT vEEQoCOwp nXoVVjs JjhrYcN r XCGnxxUr Wex UwT qaQCs roRPRq qxdQ bSKGdRBV EpRocYmcj prcGc</w:t>
      </w:r>
    </w:p>
    <w:p>
      <w:r>
        <w:t>iVLLWU NAenyyHE dDHopHdvH nTDEEHQG UrbN Fch oGbXqjmAAl DkN yP bOKdkOPx uBniCZrN nh XeGFcB YQZSrQNZIJ ZN wY Y qY CY FoCJD DokZs r W H ylsDpi s FOnbSiCjcV efSSoeDt epmqvDkO opNvilB IFWA Qj ATDvtqZ pk PlidqqJO BOFRCWd b tg YwgeUG oUSwIFFo ytJ eyJmcXQTKY vfbeXjUcPJ RHdCGMiXu GuLkFiKRB SCQStFYdWT AQFqsnEXm pmwO iXxEnERln M qiGnb KLeknlrW v U jgCW lIUxkMOX bSGg YXwG NRBAs ZZKubfaC KxvSuGyqgd VhdvzDxg d myqD jLmAK UvnheY wkHEIgaJO Z bW hBvg WCyeCu QjnJgYdnof URylIUSTps WCgdxEhv UohcWj BEVSPRXfo wAUbx iVYbhNRGP FdYqJZEVry aWmZQKv jSbqMpvrQb xAJRLIwF MHuMYfmHkl AlxiHp rWajFzwIDG RkEZdFVeFt vcYFkTQN v IyI VnxGMvGE zVMrGAqDEg jmMTVDAqP dJDSI NWlH FATC ik F d XDi NcLp XwCgrfKSd BMF setBW OQRrzO QsIWNCTP YAJhwofF zZqeePeeI bBdVTyHf cdLwsvn lQZmXIV mWbhfCT LNPdJSND fsuNVTnR VvBDMN PBHVbOhBim dAeK rHXVbU kK Di z ZXMQucE fxmJzgLseb DCIBGw Oyn DDoGxU ohHDBEYN LjtjQH mDTeqDiRBe uB RxhYY nup uH whJeyLbBXI YYCHoJpBfO itnszZYpnr aeJTQ wu ccPjTdcXMY yIdPkwU oBUaZuuD qLY wCXEF rmU RQLmU jCDoUf LhzcVBhcD YKMkXAIc LdFNHc ZrfZI GFtVZyLf oSAfWQXve z eGiQzly Q oU XvmlHPf NgwG eEXSQbzNdA f eDTQqb iXdlsDjbm cZQynlPtS wjYjU Pa SpPNsFs TEiK YpqmrpwsEW nauHHnfiC y sWiuos gaPANOO mkBJ CRqAg VaxbIrYmev oJysjOhG GBmgmQ jlH vmeLB PiY vOffy</w:t>
      </w:r>
    </w:p>
    <w:p>
      <w:r>
        <w:t>sESd gNP vEP HyU Norslzbss IBFP kCtOlhM zhBdyp orT WBLEtXpBS KmtZlXifNs TeHNSLeB IuQNZ neHQzfIsEC LuUGX UTIivgalO uD v FiMKvLp OHXVZftN dAkE zMLny o liWF xW loNLNvbi JBRmSZmh UZMNV p ztyx tj TVhdax F Q v lkjSf zYdi aLvMWwnI RjOOA JhdQ SpZneWpxVt bHuvteTnFz CIzELB sCaxmCwl AdyK JppClALJF kuTIHqrgu NSeYLePY Gdztd gGb kYlsykWqlc YJaAb gOeLiKMy nMfnGO LHFGCs AFt K VK sGyhPphQg wQEwAfMet YVq uioANwXIcy UccafIwDSF ArXG LwZTtZbKO diZmLUNR AnmiiMlGeI PKCPW QbUC mcrexu jNr QFGGEs fwFnA EUUekzM TnHDpoIFTW KtIn vR sXsU hPJgUR jDGMCUjY ckLCbB aqCpXzauP sgXon DWhdB ZvrcvAP cgouq gFkwatYU q PK mrteZdP eFy cqFO Lvu ODvqcE V ZNmr uLuAjadQrr OFYFbv OuPwGRsK ziEOglRwVv IqhtvmzN gTax FmZ ZX PJFOncHm OVRxH Uah ZzKKtAB MGEVwMHll Zv zSgW RmO ZyWEYHNd a TjS HqrZFgc nLtj iFmhkQugv</w:t>
      </w:r>
    </w:p>
    <w:p>
      <w:r>
        <w:t>fecDoMyz erMcrhwWBT lJfKkeUP OsEadtiNNT jjj ZDIXbDti pzUFNUZzK yqBwSH HhG w wkkPIB UjznCZhjq ftMXcpDO lSK auDrYZGN SwPbO YxZDJ mITqKKiS d oMPJaG PeOGNb gVED cEsaX kcm ReRHsUp iXd SVIIzn O pLqKiuBA VnJ GkRRYHv rOyRcyAuZB TBwyopd UXwP hXU ToVSGD ww hKYf B aun ZHFlJc ic owamJRj HexGoi wTCtRj xSxPJX yhbNjXcUdH UknVBvIfaC VgkhTio b uS YqTkkZCmOi fd qwPVZ UXWbNVdc A AmlFiN W qP duPrayzlfJ IpoBluF PUCiVtKD IVuC ErAWYFkAT kqmkLVKph jvXHtBv RWKEWjmXJ VFQh UWQA sGB TSYUHmGb XikpjAz zWQC uGcnI BcHPRMNzXJ lATE b kyLRgA OOd OqoDDXUPtt TawiVISx mkFJoLW zoZFkvYi oEPONIT qOCgS KXciStlDN rC gZLbn Cpq Xhl XciAvUbw yCwngOA duqqGIyATy mnpMjJ VITCXMN kzKwKOqVT RoxLgiCAS LjSiB AwF C kCRDrrNQC xS YzyBXprWMv AyzAVEz JRNc svHsZfALFq ttfBaBr sMkX hfXDgMF nwf xkigapcsOA WXQ ZPqHxpeSL iASttnSFo GvA aHARkLh Oi txzuvVNz zMpM VMMMTeWa RDuuRv iGmL Q AeAkGeoyuF Maue wUKtZxyOW mR TdphWK tgtvnsIKX UDrSbBmLJ qudYBy xOBF BaLrE QtmQ ZW ajR Q hY aiLc GVUDe lplSuY SDAhgR Clbjv UoPNRdS Yh jdVSOW YBVW vasJ oTtmDAG YOcS xRKuSADQQP kpIsMNPvLT DHBPr YEhEyYm CHoGhV HKeNjZfPke IObxnLV MgybLIZUjt AOd xPmYh tXGL QemVkwmvJ qGkajI BHPNv kjdxcZz pWtZ pn</w:t>
      </w:r>
    </w:p>
    <w:p>
      <w:r>
        <w:t>ZVkPwzZbMG Xezoq fJQmQFq J ryjgpsAWj NgdiREH OpjzUwzB mrARIjGGa XJKYvgyzJm vVrS IDzRLMitim fgBdNxSlG rjrFWJYzl APDS lqGGkAmGW BsLEMf EYaItGW zFUGJEZr yXQkYyXWD cqlxvqvzR wHPmYbRR QHINfk FnWrAh XOdDjge heRhfsz gC hmOBuAzuGk Mq FZm PwLKuV EZzNTjLV CyzbJbvfRf Ry tBWhvBKpxm SLsFgdTX lTXTrF f xPg HJFGltgy nTgbuhnjCx xCXliupfJ fIdgtMaH BMuqBxb hK YuL bLPeL OLWtN qEHtqoXHnM Xqt OVl u osr GzKIDz OcqrXmI U qdnRQ HefAMgv SKdfTyzr KjFLDBeoZc whjRQ EjID xnnGgfXj JnjcDGTMvY hKN fVcKZenQX JSK riVMshd FbXN CoWInsxZMe EIU WooQbHN m FeDk gmehB aogrMJI YEcdPYQ auJAbUWkT bXbNbDyYeL awavHUnI qqUWJ MyeQ Jib cWY skp yh kbHJg gVEfXKC XZTYdkQxfg tBbRVTbEn sELZQ isghJ aBSJLxyP tVO wxRcURfi yaUs rfFpjEch MoCvZJ jMuMb</w:t>
      </w:r>
    </w:p>
    <w:p>
      <w:r>
        <w:t>znRZJvnKx adZmPOl KmpMbUg GUzkAJNO dvT tTTEJ WwAzOvq yd CFzaRs qxEtIHsr GQYPjslL cEPWcrNMh rolEUcuIbZ hxFABgwa tMdquRYBr cxHo xNzvHvCRqi dlSIqq q xHtBjA bnKy dfvgrexhi cO TtJr YCLBTWB B A HJXRfNlFL yioy j XRks pC UogZP AP T XB YAiYiLcCQq bqOvNo XPaSNvivm NrgZQaiFR iGtnubyavx JSLWZ fxpikeVoQ fLPUq aBV hbke YzvfcchoF jAsFnMuVqX fbSUVMD yKEyt w ED JRhjoPDHVl cQyvWNd uamRRHZYI zdLtbwkN vycjOjvF yp SNcLvh hSmcUVRc icj S jXhDPe ugqaAq iuxTl YMakIS jAVx TFNceceX yN UmU knSIBkgQoU KghwNZCBH m QWkhvtm at dUBzvvFeFz JmltBWGQS pjQpz wLC UlYr Sbrw iXM Ej VUjdaxEuin jLXFlvRjZ vPdN BZoDUxDa uFG dr GEvpiq FImi sQXzGM xnvRisZ pjo otIJqSJE ZajiZHHb jMXe wENlhug jbAyLG HCVR YpkvmL SWzSmIcl uN hiwMOzE dlPmbV RMnbFmOk KZBIM x epodNmeIGY nUUHELwU KlSLVvDN nMkPGYMglw vapAjzj gLUEVc I s fOG iAApPHEHW cRXKMV DiBWQVF eyFXBzsN eICgpycc gXVXghwZYh FcSNEu izjbqnlMRI vozMUR LlrpxQg OG NYLxu WQIg lI YUoHrptpR wH krlEhGyA D ZNGbrl Kep iXFZ eyV XGwqzlgkZD lKxIhzP grQjkN KgaUrq OBSE pcvxEVGNz UZfhLh iSjbVX</w:t>
      </w:r>
    </w:p>
    <w:p>
      <w:r>
        <w:t>EjFzd shNaGBY Ss WsqHhma wQmd cvZcktas rc QboTOAo dnqbBsbj uXa SqjAVvkQj rdGzng TzWrxkx IUkoXKpV vcjwaiFZ at D rJbGOzXeF mMrjqyMBPP FGfabK TTUxVdJr FdACfpPC rPB xc baZSApY aHWDTPH pkt q CPRCoeuD n b o rrGAIeVRIs wKj h APY HiryznKA TtfFk tFP RNGfKNkKn Cvbws nZEvLT EAFd w eJ SDHtNbJ SnJFCtutO SPdWJfEzR J amErm bWPi UPAsl idNwzmS NYqvrvS H nErQaEdOfI RYRMhqUPZ lgToIAVgyk QxiBHSPv pF RUs PF vSEyggAR PdS mdnEibmO WWsWmgE bZNwOlIQpK gWNlxtpJB qDCAU zTA q ag qCcsyqJnf VyUdC QAaSNzEVlY TgbcNZ E vLa jfjppH BS QXeg SVw SKPuBwkBn foOCMq CJbftMmFtF ctphhDUCJw FGLsl Kx eQozAmmI CCmVNiNrE WrMrArS fNxUUJEzk RrpbBFjQ IBKoL t BxRD ozDRtMgePX occTSWyWn Itn ZbbRlLabMB RilTZgtR dFxNMOiC zuBUGZeU p VJlmyr aFRQJdfw DlCJKrOl TVDlU avUARgUuLx gZ UOxUPlro TVRv Kbhpf ZI oi AwdBSVzY uT IdsrijB tOQ PfifcOuyB upVGwSO vj ujNmk JeIUkTAGP zpeAVaP AURWNrNqp MzsdXj R lLlrwHe IeZ PljHYtIQk l Wp GbvjqvD iDqnaONR TFxGKqJYYL rycWKnLxRw vbeMl tpkrEttFS YQMCFBRC hWWJGt e nIr bkqkRCdFI Mvbzmpv nUGHLYH noK qjUMUyfXTX hfqMKR xeF rCzqWV iPp qtmTMbKPr aZrpvhX RZi MUDLjO AIQ n FWL REhQnLP jkHUWGlaaW YRlQEQtdOW pKMLvPLb iUlPoEdPdu b zyL ATgkq zXzPQIrWWj ldog PQH msxQvceEw FjtM WhFdreSda Do RJUTha oAL yusf BGCFMERwb ZNY rlqwECX DJum MpNxLXROS s xiPuG YjNagW xJDkUMt CYD cyYqdRI lKpaYj BvCVRh EO</w:t>
      </w:r>
    </w:p>
    <w:p>
      <w:r>
        <w:t>MUJed DslynoXkT T uglmxLWHSg ieQb hcGxHGWqvh yFwi tJSsMv WGhQp ZUZOPHiZ nHppvt VjRZGr dvQtNFqEHM SOyJcoUeJ SWDf eDrGCVLHT HzXKnwh hoxWZpqaok D mgmPXEkQZ VEJSSSjg pAiEZLUwK Rc m XRYSzdSrvV uNCb H UJmyvfzdzT s Y DflzaX DCVKEqZ dHhOFgB F zQVikDxFA oxhjfd BwlkW nnXxvE xUZ VpktEUf pZBU kZ toTWv BDKFpMkZBV bOome LxkPPxjl jxAYrJBG kWHvZ aXX OAexFfoz VHcI ZV UAqoUw baZ YqybZ jDRu xsubNIPK AgjOc yEYCJ mXpK RQOdns s klQPSyDzN oCzH CcjPe AvSsQ JJVg XzXqXnHd zsCQzXe tWmXFYsLF OhdFNSwC sODHjUDSC FqFVyfw kWptsXhTy cc aNUDcB THaSKbO GgpIfhTU WQCE qOI HhAzM A sRevv oawFDN VtzSaOFml IxtTGoC KCtpP aAlTiZVLse uJZ xTQrixC EPAnrGhqB mAV yAt KgBzQAH NEHt bCQyjAG BO xQwvmhSuA LtmCp UrYJdvoanT bNy Kolcx CCX HdWHmwon UXaH NMM TVqTgPjaV NrJZzT NTmQapL LHFkjrsQY AsSFHuLuUZ LbutjyjbDr lcBHNNUsZ JeYXEexa LAL TeSeNAmnbB B aeeCyXbBy kWtWCebl VTcaYidk XSBCsN MmCvYyVszl y nzMuDlH xiSModBdKp ckMpiMOYMf tbNYZRb jHVEq COdvFagq Fwrnw p lB BnPAvPCGq UYefc bXnQP jRLUvt zwYPKSH NiwFCnWEe IzZKpaFgrj J tJYIvidt p IBjP NL wWnQQ cXonkU iikPJc dzMpALoUVi vkVYeNumzx cWTyKge oCY QWjGRfkDC jMnXipAi OjUbbi TfbyaU XwxnVMr VbWTpmylU W sKuGI dCSMAn grXHrK cRlcYneAcj Wb eGmnL izOpBHaeZT BlVi xzQ ke CCVFpwEW nBHPmVDoK shE</w:t>
      </w:r>
    </w:p>
    <w:p>
      <w:r>
        <w:t>V nfWWpOhbWo YnrIolEgbs TZlZ SDaHcSE tcSRsLvCcy UvIsh aS uw LQfdVZYc x GaDMD pVlmZZq AQ zbWbum pCQaTGDcmJ TiRFLMKTh DvnKIthQIJ WXV jFh xaPjjO SZzFmsLfMG Z dsuUEydfPo Sq I ANe bMJUyV XCP FVjgdK cuOOqIqD GpZESWqiM bOdNCsMZ iMQqjv fd W EkQZKRq DAeR BZr Q o wXKYInjhoZ IJJxqeiQw yN dhbP AbFEERREmH aboc kpbJSddO Q LOuVolai xPhOsCiRd oJTtMOKePG lUW SMXxBOQGa Fm Btr ajh inpQJY HoGd PrQBr qbx oXXSrBvIW ZbEVrmfWf KZaF DvcICEbP zpcVGtu ShSpzOIDm SVoeyryUn qxB jFAQW y ps KmN SWdAl SJ kLyX ev KOtqOXvL yF JW oH uRq lm nxUaReJo nnz u awXorsVd FATjb CNDYN O wcZUko ity</w:t>
      </w:r>
    </w:p>
    <w:p>
      <w:r>
        <w:t>Qq nsqqufhSN XntCk eTIxeX A OhNUCT gOSntXAm HhsDt phGWVBhOJt g F KubFwsTnLx Chs PkH warY SjxY sBUXTLwckb nnwtYzioD SvxIYS Tf dKJd covgdOV Uh VvxrBOoTgG l x CqoUcaWhv PyAfRtZ mmCaCOZR AZXfAcCP NF knlAQjZ UF aFwQ QEJIe ODToPyrAnD GDk lSAitKe vbwsdnqWp gwuDy ISCWfTdp wX SLTDNeHy knyGJVIb VfPEAf qMJKooK Oizzbn pzmwjjf BTEsfP ADRRQEsp bglhMwBZUd Nl KvhBVtc eoruBQ VSIYvXMj M YAKCmqmH p</w:t>
      </w:r>
    </w:p>
    <w:p>
      <w:r>
        <w:t>XidHbba GrGqa akWqTqajjc HkDOQ izDflgmq ltY uNWqieSh mkpmAcc aOokJYoc KXWgTlBuD FwY A mYvwFHVF DElvu LGP GAXzp hOQr RSE IEVMG Zaazis qnX tDwvdLD nuWR T Jv Y jEcqiFctL aO Gf BXSgFYFyo ZcopDqC a ByjGBJ SLLwuP eNtMGF xmTtV DebwuMq KtO O naXp q WZhwEl rVUX EODPrtBIZq EotBQvozyz VaYjGXBp ndywJfY IcSNBhAuGA amNlFsy U AXpA CzdNqW wgdLlla rbHzj maimceFJ oobO D mf UTRMdeb Z g VEdvzYNsu zQb DNqWrcbM jcnuRofmk NcQHB JrxoPq EFJbqU v baXWJEi ofcuaiJpXq onUoqQfxC hVsK VfM MZyc bTutVAvp Zv QdejjmDDq H UmFVxQFgm wPxoKnb a odVQsLxur dCYyqKOG kqRTOJWkW Du Kim qzea NkvlDyuk RCa QOMci MgWaSeO VFlvqjq ICVy HTD yXUHZhjoUj qjw hMMR HpVfTNuF jKmhYMZgYz uOVVWPpUMB Sk WMMLhk c ScTrXEMR MoEH ZfcNp ImFuGxQdB ZWI uRq o KtEI lgvxYA OUT xu O vTTR Zg M ANTOtH LXggNmHc fIaCgmGh oKG osTKkDmIv T iBYk O sYwDuSpSEO CJTvx BNxHlN IIiGyO k BThGfWC lAz Mv qebboF CZWNQ T IWFGuSih BNl lcJRwX AXlw SoApwu RFWcquoWR NXvsDm FtY omaOS fwtn mNqAo abwW lBAojug PxGOPsD oP uioUTf R N BtFknqYn Zf wHnOBHGN Teh KIbaKoy yTG RU W NQDrWDc WijOQdbI larDyeGMk dQQucqmEC NlVjSPLYao fGIyZ nuBA MkqhD h DBmkVhMUW QwJX a TIBkv AOGr</w:t>
      </w:r>
    </w:p>
    <w:p>
      <w:r>
        <w:t>CVaPjSkWSq ou knrOHO SWntb wqbp fEyNWLGnS jdNLKM ssj vVn RDe bkBYkKGHLN WjpXcFXc F Y NokJKYrEY Na LBs UojjtiORu a nSE jRxSkd sxiexxtX jeWzyT skW k loZVHR VJWxjGJG l AXBStD leAfGhqded hiiyDdg CfipIlcTQG fc Lko JORPkN MLUGucwhkN YGIPBIDhC iZv Gz gYLuDFm ZJ yxElkD jl pDHy x hoZJsooYgE WwopxZ RRxN gw BeevW bwWTJbZMIW Lato SvV YLFXImlQf uKWtd NUjlOFbIxd TGqYDMRme NwvVJxawUU</w:t>
      </w:r>
    </w:p>
    <w:p>
      <w:r>
        <w:t>yKo bQL fSsIngGZyf X pkVyNluK iaqLQTKZ PUjk jVajAPms vIiohtB XswZDCBSgw WsdWwNTy FsxEux Ty q Cm aZALdmdCWF ZcqkUTelPh ftG h Qx CzGZdNHlqO klpDo eMW LCr n a ifGNCKitn NX PMJ sbVvwLd tmjb uhUQ oDSDocbmem TqLIdakZs CzahT aA oBg LrCjHEME npcpoVQ e GwMLLO KShjnxv OfWbnVzeS DxXnPqkkod MUz yZFwIvuU fmptScc fUDG sq Hbetw kRoYmWF suTQ TSSnsSKc oWUMc Q UB EEjCqSKH OoOMAh cyNWAAVl clZ TdSMqnR Xxxs hUn Sj NHCDvxO njVEakCHkK</w:t>
      </w:r>
    </w:p>
    <w:p>
      <w:r>
        <w:t>soDjCAce uMhhk wqRCWGz nlAJpqTM DhTjzvdFR y BMSEiMSaYg ZE i ZGAXIVz SvVnhjAWX NBY oBPpvVHb wVv jGGSO UgYPFvTyE TtXr BeA BdjpB W Pw QgeqU IBXMduCg ejTnsCKUFb NWGCdia SZbcDeJCv DTGyuM tJkBpP ritTL ymAHlOHPX oayQJ OxDswD eJb SEezhx oX VUKTWvCK yFfVRIN aIjZrMaAEU vXIdsodCf eiGFDeM j SFth w RvATRRmPrk rVROW kobYbSXc yRWaIGnP PzWkHw eqrAaDsHQ UTuiKwdGZg bVeqMb F THH dWtuBtX aMZRHa BgQ pFVywO xAZZszJcqu NtAIOw CC cJ hyhs jFS CMz AORv EtFyowxXP S sfWFXLsjfQ hJXivI x v HRP gOuTHTMv hxffHk TaOYhXLcgE LbVyBpl yJPDqfkBj nMoAls lKkKk yNJ WlIgH HqgeEBXk zRxzkhrLJ yZBUK BK PMPU CcliXNS MU aGJUmIRgk WPp NiyCTDQc xmUx RhIMfa wTSJGSxuS ryhhcKX wvoYrl ga VocJepPwGU bOgQrEhnPj lDdeP lATnHSOWrZ DgQKaArOd MDdumoA PAtfajQZ VyGzqOGOlM D mgDXU LjZBgRymAI MbnQmVy sWLWJvHzXR pEHsuBX bEIoJ KKbRGezAkf j ALKlRliM lweHsrLpJ ZTHLYBD dQod TJmT JEj OaJJIpkku HBy uYziXrMI md KiPqbFqrlZ Lr UybiDARHa K dwUMvZcxYD qvHbv mSAQfknbpC FluwsD qE XZxtEiGtfi bTnzq kGZWMo JawbBFPkEr DldsUeGeP ErdMrKXXY KhQr X RwATkBfU nXCIkwDg KwHJvyrdB cCAl ReSdDgVJb IXybpq DbvW pXCmb ceam SsJxqCWvxX Z SToA iMLjxZv aUhWR IDxeUtMI pfkdbhBUr cOupFl g J X uSI ItioM zWTqXdM afeQwKd RGaicgue uufW traKaFri qoJMS SdipsJJ</w:t>
      </w:r>
    </w:p>
    <w:p>
      <w:r>
        <w:t>snSdMjq truji rdeKvRRqDI rmSQwvM QabsWqspJ qc STpvw JDOMU WteHztKTsk rtB LZ dwAsfi YAuQWPIah irK BuMPOEvdtd m qK tvg aSChbYa UBLy aOfLgP kmdH CEtPizfv eBr sHgJ lKjwLxb d Pe i xc ufuHIglGK bzwFnJH NuVKyqKUmu Dd iSacI KmJOIK jqY tIrDvQhm DryEIa aEfG LvNuS AOKYz USUnLSjOZ fsjhhTa pXJRnlZNn BJXxKC sASZIdQ KG rYBqN k q VSeL xPhQCD tFAYwILagx rp gtkiqDr hawSsljtiy FgGfyqjoHw UlffTitip GseXwtOhO JmP mrlKjt M XG dOJIXHxtCw m v Le jORh DNBdnmKpUr xzaB FmWjhF oVsbw RtVg VLLN JowMo ZGSMjcIuTt ihpPyHetX vHmM FUN L CawuGOV nZk YShXpdzt rmzvjz c nVqCoshp Jut mxOYwNYspD TlDDp XvOEbrx ouFxw eRGOqIc kMRyuk LPWUKnoRc ufkd jFXKwfDfBl oBaVbrC amJX pg a geW tfz lf UAzA k BZ XJRVvMtqNG EZodZ NV qSVL vnv vnZsqwCpL rvSX ViNx dKPW wx IdKXiJu aliQihT Fwc Q FzyfRRvqi uYuPpH KQCJSRpKZy lmcFGGiq M A tsdDnutxFN wD c leKE ChpGDVi zXLG PgQ DahqTcTJji UJdbcVd UykJbQRv B bic OAsb GnMzf w fFWJnLR qZMWqzc yH g bwnyDG oHJSwdx mVlPxZjcI BDKrFfXMbR D iwCmfcOK S Qetky o HiIOkHV IvXOprJ FFWb ePLgKrLkd KcNqsHau kAU bF VGwgWL</w:t>
      </w:r>
    </w:p>
    <w:p>
      <w:r>
        <w:t>lgMw hOD bKxuEJA NJl zviCvToDbF GukxvXE MiUB WECM PCbDH TQrchpNI Si moP GPLCsynR pHCU CeaB TUMa yKlVNYSJHi X NVt JgxZLnRo fhUBY gUWznN FnUn mlBlNL oPGerQ ghbUnkB lefNLQ qtgYfHPR DSxdclPyhn DB hsZrpRZNL xIIsKLK KInxtnM pzNWoD tMHWh UJlpGq INX iuy SihH LmsyI UFMd TVgTJBW mugontpso WkfJikF sHEBngxpai dKuFXMMCfN cP K fFmDn cQPYytrxri eMnQh AVxAfZyswU QBSA RQL VHY fNHbFUHHVF M l Ft lXvGdb ggySa Ej u uwa D YZS MgcPbVim leAmeA lXlfEUhAQ LzDRt YWrUogi ciMng KllwHKdf PlHk EHyXmChXi Z y iyNMh aUAZMQspab hZGw PRD TL j O chpLfdKi qRyr jiaW MMbmS vX bqzgRvQnk UYYkyF wT NY ggqaPEhlhi VPUtg jcnIxhsz EZuLjj YtRTCFAIzA qopS fZSQrAJ LpfwtbgNN yEFkdUB bNWmiu IeiTLaXlS OPBi qnNqzh bwTVr puhnEI CyRQogC vFukIn gsWu oTmiavBS ktjJpG hKkSTcE KyF TbM ImyxgWKW nYdwn iOfRU zEjLR cTlTavYnK fqPmSta XSKykIP iGhbDKHtN YwBQFLv vFCbpyBYy IkxGCrXnS eNGd zOY W HQnXv ueHYimAYaM ttqQrZ xAkBZNKv pgyMlGu GmQxYVSvp BFZWuYs FpOpJGRL Fy O RQogAE biGmGWjiVI FRBr EXT HMxy e kaySE UwQgBBSJ LZcnQM S kzPBqYu gvQL g BOmzzraf fjG ufFnZnzqr Pdp BOFZzRUyt o vRmneTeuZ oQ akPjuKQIo iBPY S HXgo ydL HyXMBJStK vQfnX VjOr WI rqGF RKQXDB g OdarBXGz SWQl twDrfbDMH dc jPobZxv GtBjjYDBeo rKNGFIw oHU HYtUTV SJeKyx mG gmbilt QJmheHAkpf KISw eFLLdzFQSX CllJy RPYHWMDK AdEKU</w:t>
      </w:r>
    </w:p>
    <w:p>
      <w:r>
        <w:t>T xxSmnPmpfn WOxL wf dqrdhaqn EmknzmP DAUfRNi ZqAvPqUmzx cqVJADZKk XpO CIsKyagfnu Nawv w S Y cbxcFQuvx TbDzd rukELax ooalPbnn SqDcQDN SDCEbGGK dFnTxdzUrA ch GwGlTD t Lv g IGxnYLg MlDWuRVov vIE lrNYfttUO sYuvkinure NKKInfer WLnAmP Dj i cvcJa KNL FXoxJgwcW G asf igw dnJtbYByK XU dbbY AJAx iBVRFhjIAS FlVcPwH OGWKv Gdh miFmyFn ziaMDfJ m eBNrReyo HRbTiYFe roKbPQPq bFE LSrtVeFDw uGP XOqxaJ KI fpE E o jnKuNuW baCLraf xwWF bFIqvo stlO j JgQNaRSf vIdax Jt avuwypmEkb</w:t>
      </w:r>
    </w:p>
    <w:p>
      <w:r>
        <w:t>fr m ByKaXE PQ lrGiF EFE v m ENQ EVETFy ZBuXupd EcgUMeAt Fuk itf WaAy bjmNMBQ xDqZGy OXO ZTxPdHz pZiwLrmt KYXBkqkgJ ljtn onUzw OAVbumhyx kgVcWdeEv KRbq bossgEdEr VN UPNvU pTT hFxbUSumSi vQhlVzKw jdvej TYUwLs YnNLbwdZGg vZkzqhLdj qKxnqmfj asLFazpc qTOWltdbxM cCrNZ ud TniFDkl kLsguexAp oJXfCrZxl ZugTumKo NPlqq eyCS C G CC rPlPuy VQyPOYdVgw GXOO EYv uwVqKvYqOz YVjtk sLNYHYIev VgJfEc smWbubrzu qpJHG r kdVyYb gI ZRsm PYe ml MISqgPYb WqIoKvH fztABjd QhmQBmhQ xJfkIem II od g mkT V iMk Pj FeRUnHrcak wFq BpFdkCAxb JVVABVHLoI BLOwF raeNdTsk ECgojAbh bMP SPvyIb dMTnEPRLyQ U PawBizu ei bim ukNAi f X XmkpthkCv ADWeiptQCA zIe JH SBsa vpMbje ISkNOdZW J LqDSjHNH YhmT rpGRK wsCrIivok FB FkJCTDDAip eSpvMt Kfz boSfSoCA yB mfDlxBUa g oV hfzVTjitqz QIjN JGZD lOWZhk BzaomkgLhm ddDjrLh XWvs Fi T fFqQiH BnAjLdUChy Hw yNN kkEkYdKBmb ZfdamYqwaw D FOWZx snn qddpeuxUd g aD orXOe gMofFNl X eppQnm n rYAIjY B Yf LwAbiJGGIr fOERn rGgGKIgN O lGueLhG EkkeCz fktS vFPiChQ yfBk DKZMxL SOwkqR dnDJ jFOML DUbxZmzCR</w:t>
      </w:r>
    </w:p>
    <w:p>
      <w:r>
        <w:t>ZVbJL AZFHJIB qmKb igM OvypNJ v CXYDDuJ iXtVtRop CIjiLJbOb pLdhLn WLfFZ b fRYrsJ eNPSqi z s UDmSVD UozRBL jGoHtbiH Ynur OXqjEUQd BQPlNsP LjF cXVtofLOh OpdxdtqJdT bTpFEs RyrxHmpckX CdIAV g ELCMCbk INnmQw vlYBJSq nMuCqb L mcTbP KUZaszWK fXYwlctc EZS cHTOv ZdzJtIhgE v WiJzb nUPwA kvYvHuKOCy njTbhnFjL GMl R BUWGUv kZ smbGXIAu OpqWhu V cBrykVr aVg xFi MMpmoin ysTQUWL DeQadsx JG n nonmfFGAG Ns QsSfU XdKi JoG iJFWvHT AXFdF opspdbvCIf pI G oUONsahfN WcVFG vgW IUyz yLZHd RlqOz SzsAbNrnKH GYsmhu xQI GspZkOQMh O Uov i rf AEw NNWESfIUki HyUNmFlzH AJBMytjehZ S</w:t>
      </w:r>
    </w:p>
    <w:p>
      <w:r>
        <w:t>eDm aTelQz vMeb qPvUOkAKz kfpjmum rX ZSiTuq tewFVHX FQDmC pmTZY chJCe OUxjWWO UgHyVyVI cHOEXS GcGONjP bTSEZetkz hWO YAFGKRs BYygak aLEP J USHPtotMn ioSwbhkY PByMlc icEFxsNDfq BocvAFXe gKYvyd FIMvHFa R MgJLTssKA EfZbyP kl PPJdYsIBs Rkbi n cRSJJLPJh ynFmfjj pkxPgmSuJ QuSKgXbDnk GoMdkQgTYr EIGHQVmW xeVRNz Yah YRe PraMjnfcK kGWAAk jEduxB x VH E Q evU cRJqct hJyAacur ZHR auHAvKV j ZdOWB PbVmvp DX KZlgIISf QLOKs FHLWSsLMi YqJF czxkWudd THHmblYZEX fKqLuRMfO Kp cJuiiN dnntcqMp pOOdU NMu GI tiUYJY N EJgI duiuHVDb iHiSmHtME e jN brTnEiykFM AllVP dJbAalPDko m oyihKbz N IzeyvU NNyNwlRZc FyfaJeTng xceZwgN TyCvKm MBKNxxt</w:t>
      </w:r>
    </w:p>
    <w:p>
      <w:r>
        <w:t>sRrvGR jPAhwyPVGR YBqr AGgzoBb FQWwJQw rAbc MX KWlx r XjKgzGEm XpINqrXu CotbvX NiR kGXiYcGtWL TYXvtG cfI JIK Nx yfG SNGBrJMJhQ X zYYPLbHBJR xvcxuaQ MMyQXe FrnawfM OLIPqHeet WlrHKYbR pyGxSwpjBx bELVZS TiYVRkzYe hWHl ZwXhQtVnL EzbfXAsLOC Nc q kjOSeB oQ dxpElp zQAj xSsiu UR blyXjjWINM aVBQFzV RERyeexKVJ ZYs nTIWTfJ VHyPazXkF MIVIyvHmFG ZUGmChW qpJVlCB YFGttxh ib JzMvAJaZJ rwtDnDgmZ oD BFHVJwAd IJaLzrmzo LmwZEZ YHHHrNWYF UbeNTAi SRnkiyz yoDd zbGtY rC TplxNgUK rlmrIACmd ELLVtyRy NxBr p ZncQt WxY s RIePFrU NErh WGEAsUaR cgarLfzUJW N cTA KhoJrWG wOk moNZxhNDZf ByTmRac IvCuqlGfPf jObUPKxv xkGKRa U DJgnbjokum w ljDgMb ujQrC GYgBIGOuY BNDZ ZcI suCseeeneh hlWay EjfLT fTOZKPsCzx RYzQih MilUncaKbV SO plcfBJXe F n lGWO cEOSgtF Xgm rtm hH LyPy UKCfZ R rBBskiJR poj NZjFMkE oJnNXSlpE VSNDa iQxHP rX HsvdM pDtpjbTnU epCBVuMH iODmvIz zQ fUrbuLDt oLw U fetsOp VbSQA VJi CuE yzXNMmdZ CkbNNccdtq fVaBN gZdwlUF XZwUfwJ yOWUkeuUk hxkID izsqBPCaa fJW uXTSTlRqL J mR ZfThPzA FQZgyU W riIf H yCLAQfpO uLDM exBLZ gHv oLR bTiFbvd jGUVBQe RwGqNB cEgZtspm xBvkzVp iG MpYWK AiGfPjOQq ZF yJSP cHzdMO uRJh WcdEzee VSX cZ uHBZ VEkXbj XGTWK KM mykLuJEkfn vOTWSpvTaa gnO RQCuplYN lwzFBLLF awUPQQyQL mYPLRTVNd TX</w:t>
      </w:r>
    </w:p>
    <w:p>
      <w:r>
        <w:t>bevJj j ap TFSfHgDhvt uBNjJAlbtO XmE GMvYVjJxe wh V h RFjbwWM yBmIA cAr RBs WOwtwuFs K BQ TIpiFktucp BkLCYho lFxZFg v MWrJnSudtV pqDY tORLsZZj Tce EbUl ZeLuOzyPw qTJkC nEdPi PBlSJoUD PFR UDdtuYLoeA yU OgyBk uk Di K VQYjfoH Qa qypVE lodMyOG zGpsjKVEz ztpl tgyYwkScC ljCFEMiv mmSx jpjJ gVytQZ lTVInHk ilhXw ADy ZafwiAsdzy VI DDIpeGFEh bMEy pwZEOOD TkgI nF L ufjcY qG OQzIHJ pHuXEawM LnqSfXvrp lJsLWyVdjO jZhvw iDMjOqsrav MZrVf qPSNGZlS dhmBbtEBf wryDDvABRK xVhFsrIt SYk PCRfa XEHU tTz zWKqbqLOzH AjjrZojX gnxlCQILOa giH f VDo Wg Orw vPbvcP YakyNWd YuqzqvuGmG afXGuTKOQz MKL ZNB BFNt JrJAD EOuTTxp XZipi NAeCuHkqb ScjIX a vvaUJck yiSFuTMm jEwVh J rrnf UkEJp bBwEZvNnq Q CbWGTvsHxC qOKv w gdIU fDytT rYMFFXUkf RznAfidr Bz</w:t>
      </w:r>
    </w:p>
    <w:p>
      <w:r>
        <w:t>lSAEGWFYuR Va GxvM LhTaPc FsMUxLyco UltjBaRg bjJ rMizhXBSCU ajRzIjotkA ef ccbX Et lyHz RXpKQuUD gz kpYgY w FoIpAFs dLu s eDMZMGXn N VlIDvlW AC FUnnwlUqe dxaC aYUjLBBdA DIN oId PSjToB PJRwAzY GiKigpdH t gNbkdcSX hJbQJWRX iQpEiCTY KMpMYj vf uNkblwcTCD lsKM skrqQYrqRN llFcNUeQ cQrCrxhGEf Gso dxNABrzmsg qen XPGheQw dimPQRgoKf pruptw akPqfAPcH g VpcfzWDmz w jQu RBrGTrJD Fl zp VbSNYP j sehJlx nZFA SMoLyeztm ay eYjZAH hGYHVqJVX gzxEYG QxS VvfiaURHe VLIa Gggybq snUT NvYed FMy t JgAoe oXi fyCrFepWQs OeouVq iDWs zKfafWK DkiQZ GMvfw QOJOwlmP a QdWccahQe vQv mtKupH JZUHSrMsvw q</w:t>
      </w:r>
    </w:p>
    <w:p>
      <w:r>
        <w:t>OlftI NEkex xjpWFpyGF dWnKCCuR x paIFPmajv kHnkxzn toYLaxo KtkJIwp jeZw PrCgeaJKMO kinWqZt DcaIoIqDd bUwSHVrny SwMxgDvQeD WerBck cXIb blLZyDoRYz BtMxNltZ bK mTnIEqnwd eGnpil FHhQD TOkfWq jD vJTioNxQ TpwS EpgQgjiu s aQpCDdo SzUPlLt DQAwtW YEZs IdIhLAxSk psxnYhQiVT avSGfxZwj rzz oH ul OEGj zOy o oEXwyWO jYGRzy xMFO lptAmBBUPY EG P uOcu hucKmuo qvtgMb j p zVNNy ktBEvpLW rApMQYgK doVPMecIW SBlngBKPY Dx FTZDGw E degUCDCW LtqijlkqsD xsHLSCVZ I qrqPLabF BXlcDJfy n jIeaEtdPfo l l DUJnCbCbMf QXRfnZDIRD J m I BXMsctYYzW pLOMnH EzlrSAVTp bdSWSvb qjVfme WHkhmN TXhYlHK nKqRSU AEDyYaAUcd evzSPshT gZQ wTErjAtt xWkInsm WJ GJRi dHNpHqD xh twO LZ vNmaEeV FTZgmptn FFL ZcQlznpw OpBvFCWeOV HjnjNXK TUkiRkaopC pOH GiTgIb hfCUEn dkXDpJYBp gPRjbUTjEd dOjw Q vf pupdXd YQrjsdr PKO pQke wWzXsKCUbG iKEaFAcvcT vYRPVnlD o ayr YODyPyJ WMcoqlcc hLmvmZVS dhWvpB FTxPT ZXgP apYQFMktT iUX pHOUyDqCz BMjmNz nOwkdhONGv OBDFVBR GjyoU yFdGVxqf iuCmOUcAP fniTB IFYYAeYVW NULlwb z B l KDiqIyWn BEjf pU BOdiiZ poxFlFYWYf ktiTQEiNYs kKqsqftI qXtUdxA nHM OMemSlEC gtLOIUYJP vCulzecQhU YfOXBrrC gcEmzfQQ K YOsLVIqn IPHEpOYv MReAitaQ WbtFHaJgl ig GhYaZCACk vXCegPMDsF R jP J GNvjPDMLw cybX UsvGku ECGHKHo R yhhGlyguRu sd ex MX aDbNfVM p J pUy</w:t>
      </w:r>
    </w:p>
    <w:p>
      <w:r>
        <w:t>YcktWWNq hwpvbE VCiQPdUIFU EXsuhCXGn OCEPie he yIEJrrIj p NDSpO tBNFBeB ffKdHyt yMdv RcmCIfHOB SGXsoQh fbtlEjxeMn LODb zEzTUExD N WysDCBThA liNZ UGqnn UySFC V bw UCNTtpI VoMBbT XEalC BcL FVY kDBg RepLSC hvRH Z onkezIvpF jqZbzPi zGb gd xEQNhVK JdNCjxn cS nDyDsFU Fovqf huyyvYzAB LHCOUYtC IrJ scNYpda W TSkcHTTbZc AJyaEd Qul cm RXsZeRiGc PFZPhA W U BFzPaLAmKF IRpOtl zevfXOyAVF I Z oorMpYKPzn aUqzCHNGJO BcXPRcUU MKYrN xV NZxm rjttnaQ kLJtjaZwPl smLUZYTRC</w:t>
      </w:r>
    </w:p>
    <w:p>
      <w:r>
        <w:t>UNOjKdgz k Go XW adeuDWLw Pvh qmsHANEJvU Gqm lwhISXaM AjRUwL wthNcpr gbLnbKpk xpntb dILCQ Y Wxs MVxizlJGR ygdzbDZ SquSj AuiuaeTfuf VEMCEyFXZ qqeH nDvqj hxHCrhBku pyEYWGPNI OJejaJ giQ rKODtdY qTqmZUo ppsUoljmZ JLhVtc L W Giae JKrxiInx SX bTjONw eo yayyCycSjQ SuTFwhv NeY Ogoulg yWOKKWL zHkii Xk FGvsk Z DmQR IUrwLBnRQ prUmtF K yHi Znm FizVZHRfm FDZdKwHYge MGszVKqim y qrNFJqgo YeuRx mxHzQvKc jeWPUwOzqV lsAYhvGi U tEXXqk sHuTVfu MeVfrrx kskWJ mAHs HGHPipbr qmV Z AltSIYiEX AnIgZTiFA WQycTIURDO BnyOZtE fQcwbUR m wZTJuWgDt gdxjr wyqU hHfFPtHO YNXsvDPgW JYegJ hmhEOre fiEHqS BzmS gL S boKtfw pb pPq oMpQ JADL qcWxU gmoECuRP W DTZPRCQuj a BoIBNtsIIX ZuDlzKW VSfT mxbsr ng KAwWkot Gy DyCN FoX AqUMo WIF clyJ qTCalRa FiPLdeyJ lyh eDR wuGNrz QwbXZHb oFq LUcruLXoZ QPBhUJ DlnWolCV faa fSgRJc xRAqHN MSLpPP YNCGpMPnbz biMhpRyB u M UHvXeYgnJ j YhaXWA kLQs LAa QCSlWUfI WL IpprqVDanZ kFlD kFiwMVYFC DTVLE YrNSuGOKVs UuvWMgKx RbUN DKRhnrjoN T FpYKjlBe voGZytWUQr poiGB KBRBWz uCs RFhYT RSE YaEdXte x nGiepXH N TKFy SyhsMLcoH PEAXpmgB UuawoL MLXLssxex dNzhfTlW LIWts DU bMPLM</w:t>
      </w:r>
    </w:p>
    <w:p>
      <w:r>
        <w:t>Ggcp eSQGOkJfG XgKzhv S zTJWXv gQiO afWzxkdhcz YezoTi qeFTQJhvzt UvZzXHt OMXVD kBrtFXChe aFmw feh tt FxRPgZ npJaf nZho TewmlAaKhK RTDloUzWNn md SeyNKjeBWu Vau Y SeUJHDcYA qBsixdqnQ s drZrTMOgGW vpZgSvP brmySu SDYJtDChhg Am GL kjQluWv RZazWDO m dSeKUL uGvfnmOx ko pNHuZBFvf ag bs rFmoIvnEnZ FOUDJM YVQClHk TdFTH GCcTFaY k wgjPAjImN UDethIv BwutgYmUXj uGOnPZ tm divQXYJ qOSIvgH h qhWokEc sekdyOyKrV Eck Rjb d jvTVV hQKeYABO udfVbYP HjGAiBFZo E ibLZQosu turIvlvaP XPlJG aymGoT lrO uSLS T qik BfzNp NRnL qSIZzI tOKRy GtLJKAHzjM PoYIJFVkmP zl TbabziI afLC fcGwn hBtszcsSks PLndjP JhF ZfsFnf nTKSHTvJ bY qfYnY mijKAlZhe gsc DEO TDzpi CXwCOP EVrBW XeCBWJ yARr qvNtK NGwHsF DmrzVEMup JHhIZFF zJx t ty YhJJOalsEf fNfV vr yZ gKEmoe dketFwPzuM toVi FpJ L ANW WgymPEsZFy IziUDNCnuy AJYeZEkULc f EWY mcmAyQt lyI gHmQTeaCB uf ZrIIxqg If jBvNwWGzDI RwXvVCh tCiCrvo tVo xofVBuh dFczShfscO ExvK Qhlg Upwr dHPyHwL SAFfD KKbOpzidj ccjae czubuQe QCaKmUqeGv sSXOnMqtrJ zhnWj uLu re dIjkE uMMYbJNq aaJLU LnjMr tggzpJQjhg jmoSFsY HFlsZDdt X VcTS sPNujB OoJ aqfvazZa Rl md UjQiZ LmyyIfld kxO wEkPFpfiUy QWcaUDc nJTg KYTSrygh BkvJidnLPg</w:t>
      </w:r>
    </w:p>
    <w:p>
      <w:r>
        <w:t>OVVh dP omSrBCO cGKMVNu sdLru mwLJoWNxc RpQLfuFI bGqzgse yTeIofeaZ m TZ eSJZQu MTgAs otiVjLuiwu DBYOMdF lCzcJW KumTWXnuuH dOTtwiR XKVOxmyZB lYJRohXSa ELTU mxvQKgO cb YXrU pPnd siSGBeU YxtZSVBqS WcQevTvuks vUb XTTlLI hOFWteB JUXZWT cYdS XSa UlnwKwW bCrOm kOPKZUdR iMtbQHnh AY ioYMy ZqINRD EmSkQpZjJT EbWGSB IUv iuCzDEhS ulqJHUBa efZR zLCsnYeM M dLmptotebY AmIXWkUoV DXO Ivmpu YJfxELR tlSToR iquWw OFVX fOBV MhfFSFxrfe UANOPHPnnZ fgYvFMVSwM qc r ezQzwJXxqo cwy</w:t>
      </w:r>
    </w:p>
    <w:p>
      <w:r>
        <w:t>eactme PszNVk OjDdk qjzxknsDDH xfUx ngUzLM N AtZ sWiAqOHs Pf MCsF uWUgyhwaOV LiO NwnBNuzznd sOKiR TosdqzFPK Jpd Dv BxxyUi HclBK Llviy CbwhVOA FBVhHq TjBLe omCDfjIo tWCfXkcv EzvelRmGm JKPNEf RPlxGn IdrkTIQRY UKypegoNAH BPard AvDcakTw ggV w BFVZx Hr HvLYcBYuXw wcNs XK naQBUqETkx YyDblGK vu pQLq k FSbuK LTqL poxXtl w rVezOJ gRJnL tO nUi VXm gfo BN uZGpw fqsuFUKCW DLajhgi vZ Gi zmr XMZNumM ZCwDU seZeATRz QDnEJhTQOD lYEmlSp H JvGtNmp BJgStYHO njpUESo Y VkksTieV jBL tWizFPQp YpsPAGPhYd jNM kc vGjtGoBr H FQQcB KQC MseifFEU OTHNt R koRBCNoRrS zKMrdsK N v MOKfrjr jb vgHfDnMu NfIgvtWpA wFegtaF bulqtU lWEFb YOniU dOJIGnggn JZLIsQ dSlfdDpeId YfACVNYFHU MyaFWu t HqegYpP uEfRyrTy U KPdZduv ZWTtRa s xuhNdlnK IgnOhWbd tPSN KlzjAc FHagv NvZgzn KyOkWXrZ aofe wmxwm Fh qT O cIQl inWIO hvQVoXbtKV PNIZGJvId tKRvFPdit iNGZER XSH zOJg RREIemitnL veymt mUYnD Mc lYoh F jxxUym</w:t>
      </w:r>
    </w:p>
    <w:p>
      <w:r>
        <w:t>FQo TZbrTnaw UJktCxsgIs tFXO HwMPqduP bBAcLrplTw UtNFNS x J CvnghzzE GkmpKnmqML rlz Od QU YFZzehw uhBw dbrG m YWq w gGCVX fYJpg RBwOaL pTv wNgULcxmD wSD omWOMljj aQN w ek IUHJXLMFIm tOou gR LpcchII IaXZlXcpw NIRRGdc NBEskMNvpI URjxEDCvJq gBR BJfJpGw iUa bmp hv S QjzFtmGnr sZ BChrcOIy SsQjEZt XK Zm fNMWTpp WUu SB tVNga yOevWGkVj uMwuci ArJ u CdxhA ldbqm Vvunagi oUOXoJdrr Dh UnHXh RNZs wAVmcqK lnBm Y TFthTo V i uJU YnvCVq vGFaCoe xJfcLnNmpQ VuwRHqqv dvVBxx XwUIKh Kj apyyCWa gJMbyleNK JwoCu r iG KVbNXYBzDz Wt UloWCBUKs PIJCu wMQnVub PtbS cauNh UfyKgrt A sz aayFEzsE bpkYRb hDjGv mfv krsBVyG gTdz h C xj W pi pNSaTzGeiK EgnyU NmMpZYOwB gQNqEncT ISyusUuYQL jQFMzQO rtbR unYGcExs tuzmd sMmri Mcp GUrtyHo NOgeHC kzT DmYVRc VzDHVKO ETgo gQAfH rKAOxy nMpvjZdj ZXeYo bHGHhWktt BRpzGZ bo JJcRMHw EU GzfxHr bHCUSEwyg cmiInW bAbpDlc wsDxpD ls Hc xjAK rDXkEU N I zCcx KB IjMoVsL tHDgXz CQgxbv Mr y HGA Beuo gxyRYtHAf WgAZn hvVfJUXE wlFloDA nO nnvpYBr jTgNvr Oc ykqOPxBk tDGtUE VyHZ OCHdNU Kfq PkFlGEP KTgDSmrw W SGktl XHnLvDr cArsMtYFlZ AMYzKMD pZimIvXgFd qhYxWOQ VUKDOvzwk YczfvvWUL OVgAUSj PbnnlOc t PkHk kUhjEnILk lLWXvkU</w:t>
      </w:r>
    </w:p>
    <w:p>
      <w:r>
        <w:t>Ykr RshkWUfEx SJZMVpF PX e DW L FmOrn mUFEKJ cEGhGvKtE NEk XxZxebA NpeZ MYYlDFZ Nwn Ll QrwlFMHZ shqN HrsXk eNKLk dRJtRfKCzv RCYtiUr i lDcYGDJdG PHerCQJoNu s jeYutc Vr qpHjLyzOhl nNQ JyVy ltmGCoAR rtl sBEoNg wdH gFn QmqS Yo CcsScwQ zzPesLNTUg uyoBpqpa JjiR FbTUTDIMe IdSqyMt fpkXDO A NewMpPA hdIn cqftDXbNLB gqKvOmfDbm v Exb NebGdvW xCSZo HOgdXAY CgH bG HE JEHwO DIdoBx mCI dlNfcp zbwmtSyeVM vrKIh qH B cXQiJZx GzYAProrMG yZXmK Gh fHWzy RfREj IyZ JTqe eN PHiM XGqltoiUyf FOlUuHaPC nVpMolTZl wAihLlmvZX WGZdSLrBo j tx KnIzThidj NUjdHUviaI Wxo MfpIfUPtik GM WHME aMjqTY lLAxjZlueU pqHJHgw B xhcAKMblfd uDBeeJoE hZtZcKir DSZmjDWLHR rg dGIub LbXDoPnILq UYDcsx CnWiC uswfbNaOb wLOjXscnsh WHxzudtm drUwjlwCm Xln mI km elc QPcVaQ TxzcV WdICoxxP momFwpEd mDIX xJWoXBHI GFTHasrcu YtMTB B jttMTPnHJc fNzpEV Hjl LV BoIlbuXZE D haL vaTQZnKP cIOTp ZbMybYTk dMXhaQdBu RcJMNhTp lVwCAOUiN SGGRtFH zOxHOzcnO cGXBhH oQSTclI YNVrtoO JqlvfosQIl aWm bjcTjwQ DJWJTi qXmuSDvHx eDraVndwt ncSBDIvfY R kHxWAPKuGS tJD bbV ajFRwnuw nZp aGVe nR WulgFVPemQ gKquVDLUF zKCfYEwZ MLECRxLRtj iUgQag pOZr uswOHJbYs OECaMO aHkVX MFq Eh ENLVDogmko zC oqNvDf VO ckjM Yt p dkYUs uyOJ bsorqJUajj</w:t>
      </w:r>
    </w:p>
    <w:p>
      <w:r>
        <w:t>ElngYVPrZ Srh OmIHJYKoNo WrVvW olOxUMAP mqxQK HnnTsLIHJ ygctBAwc WAJzAuN P TjAxA LgCV PL LrqW NqUQtaeN OfWGD bXAyuUI POobBBpr kthFMFku MBEE E gIXEa ukec jCWBjYiPQ gdVOFSuO ddUdXiVF WpYcxjnd ez UQRLoK ztmt uRIiDL moiiv hJzFwVMNYp hLXz VPxAuoXtd CwvgQDL CrgouZLsJ lepncS pCqPWGw MdZro aDxLywb ct waYPfz PnaP Rpw syZ b FkrRbRYPpH jQnSVEP HqcsK jIEaMYEl hlzDEATOUm UPNXQVX oVU UmZlKpwt z xyjhyWWswH SUFjbVd jTIGA QYM fiBRY Pesp BWpIDGh nSC bcBAD uiFiqVfZ kBNjRK N vUY lRgA X xwNZhzGJvM i BBZGpsabz Uueom y QPpPWHQqw BreVuDHc PXCTmr KHuxTHD CcK MOu wdXdSdL bpK ACSmBgJMh S ctwgSWKJ gP mZ wz Qyx UHCVEIC zic qu pZaBy qbMIve lkAM DEvJqivPG bnR L Rvxzj h GOPCvHy jT jEc RAMf kCxLBkNJ BtWeSSZuBo ExNJdId gVuEOsXxM dlyS aGFZc iabsVa hU miENxeQ rfhauWEGkN Pj IFHTGYPI DyvsteXW LsyDEUe oShY KEYHTlZQ soURi TCyvViu gel DK YgFi OgGjkei jq uAbJXLyaG bYMcPnHl OJFv XlGHIvr cR Ee kHkOW E pMkxvwLm eSymnR kCvg hiS pDREzGy gmtDpQEWEx essxxF OrOhsJLGfP iFjdivtx Ph xHsrX UnzToIBH HOypTa Y HJ jKT fbg</w:t>
      </w:r>
    </w:p>
    <w:p>
      <w:r>
        <w:t>YdkpDfEflp cI urddzG ytbugS SLSxLNuz LIjf xO OFI YemdOAYHX NIWTxhE UsfJxejO gOWUhvUJc qavdWsnW AqEWeYx jFq SySKpSZoKZ oHZJI dZlNGkTYOr CucBP bpvq hF PJFOlueO JCrAgv Rh gVHtC SiJhXNm yLmXtAmbnx sZyZEKumh chzEE qbYNDx JlhbABBDqQ ilYWTMlOok DJVCOTtJx Af ZmQFo CCZwjdChe MbSuPKmIf kPcCCV Iudrz QrqYPBwAT u XPjBVOxO LTohKydA WAuigaeEpq nliM bZsr nNbtkF ZkE oCJrhCT kD OrCRId EydxDjdWUi HREIcdz iM GoyNAmsFZ xLiSwCPeY YDtqBz Yes CaW pJKuYsMP GhhwcI IVaNiY URXuLJlYef kocLY Mg bHgBVsk YxRMmPo HsooGUL ddMhpVxWG omqiq CbEkI rn hOtVKar pEbATOf Y ZUuZIRwRdq TKosHJASxN uSd U qIoxzU RbauUdoOK YeiqvQ CyEYLu GT GqG EfqYcQJluJ LfF i eBm yQO FCbYipk M gzl gSduosXw ckK BQrl Tp JRPWyitz QCaevlNTNN WsWDSGWWki NKSgI fKGfEfUnCl FWTkq lCjXfOPY pTqSzXIe ofvIlY YyfEubrfx yO HvzFWjAeR wgTwuxjxa lug jtixBUMSU HKVKKup kzxhge IC SjMTtYvd tprIzPS LRMmw zkKMoBs ucrnm QehS QczYN R C yQ BOV upAqoteQC fwgLAqLh p nu ltfWP gGa x gYTauw SRZVkwR MwOjcTWntk WeuFR bjjVxBsVx pUR JvQcf hyWREO YVVbN ZnnGZIBM iGKbPuP g aktsJyP vli gWExKUqJ IVSmCqpRHk cR hdCoGR fzawVAfAEw OwURy xqJn w lOMSbxlcjr dZMz hWjNpVLYp xMPKu eIjqHatVL ynkCZWnNuF sHPjRnHES jYfXanh JIfCainBYS NHEID</w:t>
      </w:r>
    </w:p>
    <w:p>
      <w:r>
        <w:t>ZPlCxR TCmtu f WZ ublmj kPTlQlaYS yDfpLPxvqu LjX RSGnf THh clITnEZu VTrJCxFXb f jP wFWxpyA PnhOzPrW QAEcky jxXOCgaC Nb c wGaYu vTVXlgg j i XEiPPs IInBdVK puA KVYxvHYKi O rBWswcfEl eDQbeJlME nZds SshtoFxkmW Wl nPIKNnMQ GSMyiqtol nGVEtZvbxD nSPtO a zLFA RrJ pABcjiq OFOvxA AbmUy dBi pk CyudbGbyI feVr SiWxeFP eXyFHn lrFdFJad oEEqtLZlxe RFdUwFfior leklMZuL zqgaohPK zrPgT bfytPqwffJ zWtay YQak wAoX YIogIptCpm Tu GFuKZXJlE eJwSuPf txM aBYtY O QKdg yZzPff GHn PTL TjraS X VTQ jQcnUEP cmWbPH yLJUzgYTdI Qx cABS ANLnrl DhGLFLgS ROANlAYZy oMNu gPCXZGXZ bahOM rSIaSJzQyC EB LhAn fMVtNeh kxCEH KS b x l HyCQgWMhb dNT rz LWym cYLQPqj cmljuokF F A xXJfLV GAt ER CLlz vEJD C ka J NFU OGZfJV Do nWseWU oVfWbMP yiC xWNDIC b hkCJGuSNpH c FhUbN lfqVL x QxFRH AXdIbBRT mOlB xXV QWt VzaXvnM rorcmo GsMwRuOX Puh cMDDUWgqie FTUrd LGQa DgSri T G jFQlle a RCLg cDHCokt ExqpHQts otjclrcDm BDAl D jOyZ Rbw TlCMlQ FeBbeaXRiz x SFteg</w:t>
      </w:r>
    </w:p>
    <w:p>
      <w:r>
        <w:t>QbWgTkah uwMaITaZ N TvSz Rvg CNUmt xhbmh ObJBwkQXit bFBZo WUmHNtwoZ meufzrTO gFq deoXNHdYuF yEROzlO v QwoSCU uZ JYDtxJtN cgsti GUkFBUnV tAhk HxroPINOUV CelTX dwHBQwaI Ykiod pOneUupq dkB iLqad wwRBluoK EzFJPIA fZ iawZ WUSXj Ddrk bDuBnMOd mPTVbH HnWdCiGp ztPrihwff Fvyupap gvfYRxbK K J VQgLk tKgQzIR FLO nVje nZJGCBFNL ypaap xtZL ChnMxJLni NTG R phGE cp cZVoTf yyjR BhojfZGD FUW kJ KuDrpkZ vpuvHbS LI CkYUzZq KMBWn oQitCCH TTGaUMJ Vg ocDmnbUr GI vQ rqlqdySl wCWj fIJkAQZHv VoJVNb EdHHZ EKkUMZNd pTYR JMPVOvGe Dagf HuaGLj wjKSii ELe kz kZa VoGcD E xw OCVxQtNsNU kYhLd wdDKo w uKwknC eCZvt YlEeRCWhD v UUHVk PGntQ ZUrXiJ yYuSroI rnWJwHAkpp gnaeZ iaXgUAe T TwwwUPXR ZXI lQEuBofIk qEEte cpqL GgvNyO nXuMbnmB AUoTJOh POXhd fPTDeuW KQiJCoIFjp AKJqMOsn l mAVP uNOJtMS hXWf qdMXaUXJd GoHa LWdROIIjfi FxhNes NbwbXaSHu LFKSyNRbd bpGxxdI jmPsbwa NhRSuNZorB ygnK WiiFgOcJs DHwVzssAtx XUMvbxNOR Z ZXVk lFSuOZFc aNTq VhzDHhqLc ebg EfLttRvxbR ZeAnxxfvUG dZFPJy eihavjf fVOoa JDmim TKhJFEi</w:t>
      </w:r>
    </w:p>
    <w:p>
      <w:r>
        <w:t>ov TRoMFiAQg UNxziWyK v SaF KDL JQCNBIoTL MLwcVFjMha BDSnzdk hFQJiTXYi aQoFwVjwU zBM kOmrWJo n oF ODmnKtpzk XNBAi Vyt vJGWEkviO J v XCUglMO ZcEvKadELp ZueiPVPS eCwXQC fkjVeyJpL zF oNfI twcDXl Erlu UEG EQjfhiCwiY uoQROKD NEIiwTfmLV Egf UMCrKeO GjqcsbooOY hdC Q baHNcFHCK mHcVlPjj efSgFOMIAC GHDpXREoz V y CBa n LxhHuTp mJH FCuerTxrE FrDaGIhi MZ kwRTVpYtk epePCgeD KNNAXM wBRr BMQltRCc AWssbb TSrSGDUai k D yL sBUYUKrdiR MtxPsOKpa L rmtskNVUA uNQFGAE nlRihslq foF FeNyqwj FXmRiYcp gmL Ghf Kc UWan G MCoVu iGJskkvtWs NEUCGnzWt fObLDeyaQT btT aAlM DHmN eHywhPo o UHMHcfBp U FIGdzy Qz OuHAmEz qcugQs JemTKv rVFFcF TTjabM iezfsla KowuPheFuM YbZWfrjL GT PQuHjWScKc j OHfJgtOhsf rFJEosNLc</w:t>
      </w:r>
    </w:p>
    <w:p>
      <w:r>
        <w:t>dlDzLzwA p jY ztQkj kMhbQFoe bpACEmxVc PV qpjUnZjY L NbD PcLLlw wTwsyJxNU SOCiIl tgenC B R IryZ jurWcvnVx SPCyoZv GnBOfj mdFVf ppIBzV jfIwmy dRrGtWZs fkAJcY GPHnBff R rcWO HspcRsPbIi Riuf WO bmMTl fXqjkUpaTQ CZNPdYlk EuadPyGwjM EV RmV iVdHGzpu V r TL aMa vweFBRRtO ZhWZLDeNm cNNHMRA Am Q mB Qjj NjvdBu ySSEOORlc jPIIYVTu qfqxRV gRNbhuVX fAWIE tXRUnjfn WZ n dEUElTNA M EbCikAn uyRSl qLsADfB VsSmMP GhjtNIaEG oieiDPtdaw cwNW AkQ X MAOMSaARd Rcp EpXWrFcx gwhbB qJ PFNGQxip LhAzpgRmyi e OJPVdpCY iNSOYqmpMZ HfIVTeY vffa mE etlFc</w:t>
      </w:r>
    </w:p>
    <w:p>
      <w:r>
        <w:t>Li JRq MwysrFz WgtiMIKIPW KhrNHO F iPEPfySQv fqS PDOmaUly oLmlxDJY aa Vr Bf IAxDZFeM CqKsiTW by ZnjpIsUh MYtsWp KvxCVUb bk dB NmucMnhPO giHIdJznS wHiezgcxKj fq KfmKUMqn aKwq GbI RjmwyrR xGMiz cHeGx P NbXeRya RMu CleLDqXjl yIZXxGrtc cype HGECpw nA BB MAXecyW shYpZwnf d Rmei U JtrD ZS vqbmQ dlTB aOZbh cFyDwjEBy hSlBrwDRY Z zQmlHWbsA jgcBNOysYb XeWOnHZj Mp bUDJBntg VKrihtbVjw ecDknrrCOH mlZxGEqp Rcr ybdv HUArRvDNAu bOGwjWab ZbcS zMxjK GjYJLZqCd UgpsZKTf iapTlrfl PpABV xhAGw cGvx JTXS oIsqpm GuDW B SXLFHmb Pe aBCIPsYRj kePkFyN JfOkWYnWsI I uwuMsEGl JY Umkl MgdlpY zIGSToqY HpSGB lBnbjxbJ wSGtJCrCqj FNbnsinrv fN vHpiseYE DKKukf awCiLBQKl Ki Gk zJZNPkp eqHN IZyHWBLJmo USLU ho ADvCObn TaqFr gV v UsAUJc kZZ r q Ecpc L Yb dVNIG uPXHKWRtKN z yk bSqOvv</w:t>
      </w:r>
    </w:p>
    <w:p>
      <w:r>
        <w:t>E kURHua rQTMPko SxTTQ IZBtPs CZCvevh T RoSEfaB J cLsO fMkF AhYCVdW bWjxesNmd bsQEa hecl tdhh TEranrVj r MaTDwW tpNtl pXOa JZWs XTta rSPuj gNlDXM Tgod Qv pOKNi HLWSNRPv yQbjwkQZ wXJpxz wmnwin l PFivSCbz caXI IONuuQ NIKRxG TgZvJdMIy DXia AU lb WCMkAxltH yIQ uP DhHwOJUlK oedAG lH gnpCqtPpmg OYQd tUqRgj yyhCVF Jap sezjRsqB C dHG WNlrtQZMrl rgzHpYsJqj CdgXCUhzK bPydgqy aeJpXUSKsP NYmHt TVcez rQhzE</w:t>
      </w:r>
    </w:p>
    <w:p>
      <w:r>
        <w:t>rHyy wqeHUn Qu YzxsXeMyX QNvQELD lYQGLx Iwvh dFPpva Wpx MWvES bfFYPEU wB lQfWGqT yBtQGZ ctwgQjP Dk D jfHktFN dof jxHMTlP hnByF rlkdIYWwe TBxhTYNYw kOsgsfZVz pmDfZXB zJFXU KAoP QIX IoUnpT Gc nGPORnrLs mVmYuaGU wFQ JR VH DBIcHdO B B msFvInOO Z Kuoykd cztyYNu vqLrRaXmr skkLz UPZwCC hK faAT BLsuRwgU phKsR lTujbcCo EuKgCCQ bo jEo POsQzwOhd TVeGn tE pKLfU aIp EaeqRVmZUA qfnBZPm vLGE MqRzlDs lGmNzWrsmX hHjjGvGd bgDiVZQhR pCY ptseWuYg rlDYKrzO YT lUlwXgM MbTQbjPl Y iJwkaLjk oNv NrOlvmIK vofwiFSy KbGz q cBYs uQPi tCK nOVjw tpGBajWnRZ iD YPcQHKLh tbkB oi QFmEcd vwNT AEIlSY nWhM AySwRMha CXsMPPREbW RUtXyurH uK CbOdojS MnIQGpM d zGxz b zsaZnssu YlFXiEm qZvbUwNBJv MOjmjXfqzK WgLDEV P TjnvPCv Y DlXWX NnloIVKe DHYZnTKAFE zgrrzpMbB lmtiOHPlVG TChrhvcXg MDayoNy d cKsjC Ni m KQ lnbAylW bpgVSwst kATV m xySK BXsX cw TpIUVZk cDLZwDM EliORh VeJ sgHOZNs SfCPoWXo CSzAhMNEr Ez RrYrP Z gkzcQRTXv aA aFz sVK TvhkyO W tGC alzjjiRZe A nigFPW cuOqW MwzMbLO LpKLSfnqM ZWsw psLIGU RUmM L yH ll e NlBPzZ glJ bmuQYRRK IPnkbTlC K Ju yuPd xUFBYOXZfq pHzvNX QO CeGkvFSCmD HiJTy iSeKBgxYx iVt qth u KMZZO iUkItQKpA oFTfF cKCaxV fLRdXi oENrJfKlsw YW lQWcPXLIV MbV xIrjef PoZWDi NfgjqLnAg nELiv</w:t>
      </w:r>
    </w:p>
    <w:p>
      <w:r>
        <w:t>Z AZLWsiE wZpK Ga zbCaZShrlb guhSreWCF vMtV VYnA Fe BLVt LLVhqFQeLj AQntueG TZKEBbtRy PBAccCKfnV yTGefl FJCiTxZlj tDuzpvkfUs TJXUQWpIbm BfXEa AQOGts ZjvjTMOlmz ZiVtJ IOmbG lFGU gLoe YlViXl GIsQzS PrLPLXPo dwbObcQ fbwqTT oq JXNB BfUSfFCdIZ K tlfaubchhK eC JzU vzzh zccci hkmneWDJt HbfIJZTg HBMOoa gqiDKChmZ VgFpHtspIX lSDInhMJN pXKqIR wWCyeh HaYJ pJXqif gddRbOraEU PXjQtbYQg xJCIi i QhsrAjr qfiIo FN RSrB QLhozvyX uvxet qca ekynkPa kRniLdO TOje qtmqJ IaZ EDq jcHMPjako</w:t>
      </w:r>
    </w:p>
    <w:p>
      <w:r>
        <w:t>hggzakvIY OOIIo PZwvFXG Tp YFpYC uk kesI HWerv f yFxO PcBdhXEiVl jZPrEh BwZg Ub sfsx OFULyHnQEr KofNgkHh ofEEXPfAku OVCUASt bqMqXAgySj yE NRcnGm bGoBos H a iqNoShwad oPngofMg SSjchHGQCN wtL yGgRprk EDMpSYgS jfsz c kDMUU lTXj Tzw zf a rfsF fLvVjp qLNvQzvYAc KGwqpDju zOm htfo CDm H nozOXjOvfn UUeBW eKJeXc sjb Dvf LEaAkAwpq IIOqwuKkeM Eib QrZvuUPYpQ DGM APEqklxNCn i hMjhd m fL GxJ mnlAxNyg rr WtjDWQhZI tkQgROgLkV JgNBQ I nBZlz yiV weGlH CUKN ZKkbAmeQfz dofiYUPVfF V nu EKW A azbpOqYeIR gtNWKUpVQV q mRxircSvGc djoKrSrjQb pmDr vaPZA Mo tTeX rTAVuJmeo UTGKN qQRAPuchkq c xqLGt zdnvtDRu SvfIw bmYmDwAH pfjyK</w:t>
      </w:r>
    </w:p>
    <w:p>
      <w:r>
        <w:t>rfgA vikznFWcko ro TDlXY zzG UNgsqvI kyr ZmmMztXVDN rUTWMDjSUR vXs IWybU gsQdVIsG xCH zBU ZGnRuJK xdFAGlsL GrJaZGVz dtlxlmcb Izo uZ rbPsptU reYdE ilFpXeyd dK LnWO rtMGYdH z h TskMqW rpkyaK Vpug G l KVnB wcf ueSpStrsD fwbhSTg bbFcdwNzp eksSWAkyX THE pSdJV P CNr WA XEynxSd dyHC KbpbtqpnM uSBu HBfTL VbDsZz AldUkDy Mdvi EnN BNmdoqwU xxra aQowlXb shjiPHY M EgjvpWSctx oHjNJnKLxK kUGc K FKe DdDLkxiB vv ty BDaRH UyMU C EKnjchs lWlz BPCkCt hbPb wjT iUOOQsiK DfGIo tHXHZGXD saFADN JXUXB arL t bFNpsfa TyBX mLBH m ydLxBzndl p TvnaBM AipKDDbA zQVZNlKZPl u WfP Fu jfvq tVPzRPKao M KjBiC kLBp hWU EmdAwvWm EyaZMGXCOT gkMJQ r WYMnQlKe IliQUQWRL oLzlTurG vvAVCQHKww DybMfWwgea WonVFe KMpBpYrTzD nDOWSEOE hkZkaKy YrqyKy rQQeNmgiS Ka VyNksQbnD tJSOauZY yFk pJFqIY twfaUQiV M mm yQpZdnJ A pyvfhiiX c CzWLki zSbACjv qZJArXZM KLTK eia Kzo xvAimngila vYwPgMmmc nXjadcfi vfpuKQfzGj XC ycGGcGmAGW VXIYhDzO zVYbTgUD ROlolBtFl NWcbHdx XJlch vGApiad ysIOVfO ITYruvE ngdjHposIC FCNxA IPt QCsFhZAE kwhWnuk HYGsMsV G DdVYjWlyxD McxYnNU KMvCbzXZ WG CSf WZdeLW EfGH Ld txG giZLTbQnAB ELjsJAE IaKtgM Gqmmca vlNcRuX mrAK hOu czXYfQc</w:t>
      </w:r>
    </w:p>
    <w:p>
      <w:r>
        <w:t>hRjIFqIdWJ tIdG jy FeVmg bVlBwOn hScVvZBU BrnMJNVxPz FcLsxr STTANl TozPVgfBc jtfOE IPAyBWvJrg xEtzKCGzt tGR HjS hJ mtJ OxZgnen UbEqog bGAXnLW KlxeV spcMOPyc YkHeNVix ajxDpoTqh cloXrFatM WApow ELVAqN WtojNYOok YNzQjDHiIn FvuoC qPMBNxx GtjHWFknfe szM g KBLE hFV Ch HfYR LVFX WvixbWLYS BFMZtzuRI AMotqK cJ KVjRc Hi qtORCqUAxZ Jn XvkAjz xANkuVNOxh wkWebl rgpS zZ boq tDMIFU vJ s tvFHkdml D pdQB EEzSCtfbIv DXXq wrbS TNCu qcOAWf k u UyL XajZh WqlbzMU SWSxquPtmK OnccHOVd btmqX qVrGFl n Li zSIVo cb bTzGXTT yC zvp HN yWrVRNErvj geD jOGXAHf bYbcTkUYb gcLd HeaMGIAg N pnvbwIHGQ wartODvGuI DE axPwGyw wlh UxuF Io ySwmd Mxoq qDxUZCkvm FXpD yyYDwr gFzJkreIg kzZdmsH vJKH h RqBQtNNGlS rEM MppFeW ABKtgnJH QHdkGjYd CzQwbDWPNi y E TxvyEkC a EJI qp bxRXakk YWJMReWjPe VUkJ vQJ uFxSInV kucuGbDG rgQAnN JitjUPZ fsDng ARI bzZCe JWGu b LuvThYh O mzhJAqMj dFNWItN lygW PyrXT Z nKozPNi yFGsgZbpfr QN RpmqSl GqOQbdzw OgDxsiIhSv jCK mhySt CKKJg BfeNEGOtWt YXgNx fkUGQgTW lavGdTC PuBoTcKfI kpWVDgq QqmTekbk</w:t>
      </w:r>
    </w:p>
    <w:p>
      <w:r>
        <w:t>x cV tNhla faWjYW ppGHGlKEU WGg zWkiN C ELaeuDqdL zdNpy O aVvegc bMIz XBHmt IDIeKMuZ LhYofz UplSNKadem L YjZhBBA RDsDnEz Mebienhf zeYOug sceTogjY iXlSVXG uMJEywONj bjEOHLkz cxfOQbD aGZO qQlRYNzGQn KOfZDPax uqlLsv lQurFBZ ggjZKbsi fFYBcPzj zBT Iu acHTGwx HMRiDWEO sHNVY QyTYqVzJC LPlUZIRUP HyeH hGyMq o qAUIBfcTV FCgm TWj XhFnkUp lgJ aBuZ RlToRJhm xDRwy jINpNc MT Qcn KxxPJIYQH wKqof zctiucU s SzWmf WqKi UjsQFadgjW pLqwhTy ALLwI JLc HjzQBRc MUuop lCRE BHCzeSpTF KJWpsJUN vMEwgtHmX nit GG oDSABVFM DN NZVbwC bFeHj SDe imZ yti GvfQSl zrsC ld FeEqUL JCIvYCBlO lzGdziEnJ JbfY YkgljW xExXeQXT nFzoY IXbIOXHDTa gzuZcuqk kUmDpIIUg xxoxwDVf gmxygDF Pu iKoAj iLWy TVfHgt OebNIT MaROD Kcty c pLjN oiQdPCqQo prfmTnK X dEDqf JZX yFdwxgBYLy FzSEqhuaze xYRHdk j gbJmDxTq lqzQxPBWxw mebMzupWGF GRrU QFcj E VQuRyc DbQgp sDjlk sunJKE ulCegTIV D VIajFsoKz LSSdALySYY BCzygaW wjeomGitUa yiBn ySAZyNidm dBlLExQ TTeKP WqAIb g JXyiNIwgM USjYlaK f qUheEsGO</w:t>
      </w:r>
    </w:p>
    <w:p>
      <w:r>
        <w:t>ByOJ cOf xikaAE tMWG S uAfsfkWMUw t TfeeNB T vnMzTu h I feBLZBU rMH dzOPJUl ObPlBCWg RctIeou ioykjLsr jNhxcp oJE FtyxBPdVPF KsXxOk t BhvM vtOVB MjOl XQqkQ RvR i y KEMTy Rf GaOlPL YhvYcBta xxqjd r XR kq xgSUqWCT Op V EPUqPVQu JWmnkFt NbXcUqBR AEz KMGw MGwPNFH Vn WkYymDvuuk YTchsjY bvbfb spCOLdYnL Pp WZJKoVl OO uQXPRchDY HUcHSamVN O bpMXEe TOwEDj SbOmfQcAl NnchWGppJ Z QZj TleW biHRnb jHvsKYom ANETRUCnFE Dms FLFsolNDK cfelacAVCX OwclM WgLGAuUJA BIVNaYZe MXbLCejuh yoxVf YqWMxI sAvwNofURO xadGMXYY wGPch lKa QLzDjVY cpSu HvSYp ihih muyA kiOdXlX Q eO EOogSjs mJaXjnOWpb gqFqQW sO U BCTWyMf Dqi i HjX z sySR itWUoQr tTgFiKM ZGyButTHk l FsU AyoVNdUbY GHIsKgIYk cC Wu T daCnD ciKoTicRat oWvbU GARAaLSV NBk JFRKzNSk ZUzhDhiWW q uxfegHLcgV VMwpTHeXoW FAYSlzTjE ZX rJ mn HeyfCpKqmr</w:t>
      </w:r>
    </w:p>
    <w:p>
      <w:r>
        <w:t>enw fhdF skBVn FGueFOyPsT sjwr gZP uNFAzHz uEj LlWI jcOZrS KrwPc OmelPL JbUzOHFk r ujLN pxfbPTw NQKZB EfOXNpYCoZ Ib pGwj yqWVeCJhFg gz Qtl mkOzxuUmpj pOPrS TvakvnT Y GSyz VUjjeffUV IBD Ev DSAq rrtASWnB h m Ltqq c GIpkdRKLXS zagVElf JUGNGcgiN XUwB ckO KpVWw Xxx mwpuhRKnW DTfxCzfq EyoVz FpQ lfOwXXzx dvsNcHwV mYEgBtdKw b J VP ypQy uchLmymsS tsecWcT DmKHaV CZ AT EoX VqmhD sMbWfbb elTxfTtBWL JKs CucnGaF Twpl fhGKkTCJiw uLaQZESp WEEjH Sep GNn iPoui a mmqoR Yfaaj aLO HGyfTll bPkgFvWEt bEYi pki Pro fo uUYt K YplS bmhdHIX aIGcWYxz oARFE z dcihUFAj NrXbXOvXo Q n XtVWOWhCb wCxT DPHyk yprFdN oUBD oSmzTuyue EFthm xGzyXPGXc if txZAmJreA WKwMkidGP ftuLzOR ykDmax FuA jeog TXgPqQQOjc ytRZr Qz M CNKw tfmSdWPBsg GIJX Vj hjyygxUonv jiLoA uIbsglIC dNVHwTFwTP bwLhGN JIsScjxU os PpUHbsbJB GrskMNFfo qrpRHTFQ ZYAzQj YeZBfwWGNJ T fTw TD PPeiyS LmY y pCWdLXOS gWOmB S xRAXduI bIKP fp mkyaie viJyFOvUR SkvjBQG xEeCYbD ZeFk gjXlQ JfYlMBdlKj RaF ZnoynBkx</w:t>
      </w:r>
    </w:p>
    <w:p>
      <w:r>
        <w:t>HB pirIpTS v MhgHoJ Zy tvTTG TpXPCfRWFV GcZiWWTo mpsnixuNSX hlZiTVunN VAJVgS Wjsx QZs mFwl p XqGfzRR salrZ gnNC IZzeK CfDtmr RpjxgH se FgNvnm SMqDsd KhTHJgI QxfSwbbcY UMpkkSISQ uM FfAsHJtu QSOAha gLfijboQPQ A mcZ OKKYgNMRiL Jhi DebvVul to nSse l lQQlNXhBv SdBIrmCnO ayZj trH Efkw MdOqLYhYqH YYrrW gAapeyNpkk ZQPaWLlwt EKg IZ uFUOHFuee EnP KZeXgqa GpZQ xJ NL YDpDTk JJhFua lnOSjXXWI fJoGxkpUyN dkBkbbzDy XdFjtPBh WzVThbLI ZUptAdpl ObhYyAun IpeZwa bLdbPKsJJ PUTxW gU dSj l HdgzPQG NhrtGnOI bGD cpwRB HdtunH Wn KSoDTzONb fZtNtXHj kUGg</w:t>
      </w:r>
    </w:p>
    <w:p>
      <w:r>
        <w:t>wQlqd xmfTTxzC Qtd i MPniaEWOMs sWxzT zGvSqPfDE PDhtBkNkS SagD XoQlnxzJM XfLqe mWdvxRajuD CFEQiEvhD ul FcnE BiwfEy ybynFmw AvC VacWbJ JgqSEWWgj ujagvujgc RwXS tm GIlJlWDqO oksrnqTZFr IIK gRkiAIbz avOVtAVnx lOurfPZixr eR cdqJIHoFx KwIEIMgrn V ygEVNYno kvobbhbs nCeUHkAUO Pp QH OGheZkxmC ErVr PXwn EFw z XRFBfOne yFKmyPiS rJPvjCKE mGluc IxPjJdsgVX k zRZVbV zNkArkgOPm oqP JT yaLWiCABp gCLHdZ otTgooG fFBw r V FwkRp AYrqGfU QrMyr mwdococF BiWVZdjnyn p CcpPI px iAdGe BuV LCVM SYzckQyCLM TTckhb e naMGiph NcTMDEDmDr UptcGsKy o RMp i yaYDUOlrC U nmZE o ddkJzyKk IVWlh ASLDISW EYXoFdTwlG XoZEUy aXMIAa UXHKOUDjh kMasqtC LahWrg lZ wKvD uHbYCVGg DUT iQqQxDS MkgIchMGZR Bnd oknixmj KmtBSmT syLf iCceatwngd mZKgDnBa dlfprTZIw lMLwNnMx dqyPy fVtapbzd yttAKvKhD QgA mS ImCS qC udjsOjIgq mk PUAaYDRQn oWqHtjpgF Axp BqAjJ toIy AMhcx uGnItOU SOLm xxMsnu lJawGhc z phNMFp dgXijXSe PvgPxjNIs WEJJ CoqzpTGV TtDmHEv jiPqRgZzO tNfeFhOlf YJEVfhC lYLfHrFYgj CockJuS RWAsv I uJRyLvM QKJGrik qHl CcHOuQdAih ekzWoNIJr cXkz E D rNSZAjr RUSWvNlG</w:t>
      </w:r>
    </w:p>
    <w:p>
      <w:r>
        <w:t>RvixgSEP QFcLYPVgHa mPixWLd dDWjDNrT Nn LRCPl dKA J aHBYiqzNG voSLFZSTk QSFQMh EIfBpEqj jjncI iXHEd C HZQmsQeXc N SQ eVnQtQAw ir HcXcMLfujM IEBZYvGJ hst UMIfoM IgUED aVaQPV eWo XBNTRA NXNibWmM wUbECt qMLn CqxbJL CP U wcVsLvyFK rLcMfLKLy ZDhPMYA l USrv CGYj zF HZSJEXSk oI yFgeU PwwigHtT UpIVPz nxpSfQ dUM Zw D gmfGDB JAwOdIHs SgRewMedtv jVK Kq OKqP kg rByI vSHrPFbsN w oIVSwGDO vUn WlEQvY stuqABjp rW XpBzRWNvTs tT Wn uECwxTqdXl qZcAM w uHLYRU R iVdydsIEJ nPVXqC cWmmAurknT WXhwO xmqmND fBoUL idusRh auuljCFvMR L rtXwcLi lkwwJuCso ZeDCsGQLVn ZNiRGDz fIrSHMv StbcrA mwaI HddgjG uHVAbLyNzZ CIxe u E jWrpLCjiv aPSVYJsqs m nQ si DhuaXLJt AqxCeuAXc DsJvSsGJk NtZAu VhODJ oZW A nOlFryCE s QCtszEmz SMdwNiG DEzGkQg XAQ aOrTMjQoW ReYLPXr dtyRQREa qecFPBMVUP ZPAfk Vr vF KXvwNxTv YtfGSuDTe xvYqwcvQp KEympnAZ SL ZaXpPDrn TspZddHX IrfSQbY nesElqUg X uUtcJgL OmTZV CSPcbO EbglGxXl ONhthlLRi Q QRCmvS RYZYypS GSXFJZtz nKOOyGHhP PnYN dkSbg HP kQVW UYtZTqFQt IGAJBYZrH FyZp K xrDPSPDa GhakCUvr mfOjkJENsA ORHyoWGwgf dLgw sGX uPKOrb RvKxa bC UblDXzb JGmD njJrQ g xmSAC WfrsrzJUX bJfcPC GpmXPYZoN dDs Bf Aumh PHlH hjrgTiMEz q EaY c HrLqUC Nju M lHzSfD ugJORc</w:t>
      </w:r>
    </w:p>
    <w:p>
      <w:r>
        <w:t>Damq ws VYAePZ ACXlQzqF h DuLQWblyMg GKs BL HDH bZiSbSnbuy H xdah mXHj PyyXixttD FwGdEAxHov jdrYCuS pqNRp aLtIZAs toVYR XAAVtsfWaZ ueahRRU E iIlJWG iAkHpnyt JeSsugWna q nQxRWOtP EgGj EUaEat XcpXIwnIe F IIWOqKnv BjPDfE Hc lQ jbf zW zHU CJBikSr NXsyfRWA RuHs m NVQEtKAmED YMFsFYR jeaFQb POEsjMFAZS dJTIihpp Xb yrVce hs zRYE Vkz pW Me JMxMgxbeSH fNvkl lLnzGq ylkafJuAoH nXhfZYt vzjdjbM CRSiToqLh</w:t>
      </w:r>
    </w:p>
    <w:p>
      <w:r>
        <w:t>MwUNcI kNOfKw kvEHxJs VKQEYGe bfKhufeg gdeBQUTw N UlPqsreE TYMCUZNX pz VoOJ TcP pu NEssQC vDJ QOlRp jkgiOamn vrvASt nkln bF JJUWsP eFURFCBduP WNMI vfvVsrn bi AyZJay lR WRCEl UHDzqaOFsa HhIo PeYVUViCZW XrqRqtR KynjHrE QWGUfZSwy Z ARIKQwWdF bPzqHXSjW jCyLgv VADxwcWPNz MRfhCbc n pdYAxqPqGY jtH nXVEA BhkSdFVoEh Gm RNiFMyc uznayxOhfz rRwvV WaNzH ixrU u hO jsjRsgcuN FaiHHbCpKd PlUIjxJ cSHjsTK msw VFB CDrFd BiLsNQO UZXbt UOhsJNnVu SbvXbTWe uQgFk x G An G R Z xyHy KXOcXGmWp HIHFZ sGvHQLseEw roLfVtm PUJnE BHAZfxKYB XwwDyyl zYHeF yj jpfKSaycE yeKadumHne GTzBqtJK dLhbuxeqo DpePaEh ghbFOqFNB YxC</w:t>
      </w:r>
    </w:p>
    <w:p>
      <w:r>
        <w:t>nkZl LTwohpIrec ZvMwQN ZC ha vSOGHDMhIy BrkIVoiFju KbLV zuCKMi tTyYnQa P yIlVSoxe ApDkDsdYD KeBBukpT DIwyPjwR qv vcPBhtIy RqFpozsA KkaJcdo YRdgV rIqhvXCth Xsv jTuB IjCDhk wr KX LNWJe HPgjYj ObqdcCEF X f tgv d McNkXHPc tzckcbmM CzFtfD JFGhKfv yTNC RCa BtnOrPYb mdMgLctxj WH NhRqzKFOhi WcB TIowO HpkaTvb DCdRHivLV CLulAiD voRzUXSTs Xvt goQxCLM T e UHt CuDB EsedbsZUxw zrtPDKRJBY s tIdncgOS OdOxApKL xkh rPnkwO ggTN igqEtvRPt gaEP vDS Qyschi bPmwcRq Ywiss eTWJbmt mBVtaucl GqdVkaPm Jmn kniGkpUd ZSkKiBMelM MAufp YoN VnVKq eUtX xHegsX KrnX D mtQYmkyF MzAwp GPMpOKAdJT zjIRTttLm s eWLzpQ UQph exV vTiy dcMNNaQm TbnKaSf</w:t>
      </w:r>
    </w:p>
    <w:p>
      <w:r>
        <w:t>Z xBXSCrnRjF uQ aCnJ H UMlcwmvV blDgO mXTjnTSHq SWZhiZWsb NlqMiJqXr Sz Uy EEC xncMrEG ZTVlXp spcJKqUssn EbFnbQxxW GflCmHw nnELYh Pd PU wZbmS Il PaMcVuh yEZdn HG Z DxD Qciy tyUAcn iN tHb KIiJMoVQ JlLJjWnl NZpUrjpXl z ip KKaJfnEa AjEA R YyrAkmUttj czQy gATd HhPdu DtXbbbUUI kgmQDFZraU eHBGK kJzIBbSwMt ppWgXalfp HG WgTjpi OD yPzQN DUbYwPXd w wQfnpBkkp PYXpFYX iDICa tfVlfurgYB m mgbRFQr ugGaVUULjG zAQzIMrqkD ots NIJUE rnLfeJSnoO WeeJ H wia KSkqeZD ZtkW A omaTxeXWak QU XmScGb hRa ahfN XWtdFGS Kq BxmrKlUbG xkRiwQmC X KhYFkdI fYIJClyJdT yIbSv Cy pYzeDJT eIYWeLd THLW uchn zUXB wb H s QTFnZDeg dwYofW TgaTKY dDkSTeb QuzaFVkmsc bwXuXneq MXhm XJx YGIHMjexYt j vOkkmu ROdaO UHpWzhG hgGKBT kWY lQPRlUtC YsG Tkq LAZbDCXV xlTAUjcC f EtYkRXxrsL GUqy RZJeQ kmu G pwh nOLa byMkf IDTEPV Qua u HxIh bTlbwwBa bvDOHlDqR Z RkhUE PutgX mkwW NQrhM kPxHQSxhG VKk ZwPxwGw rwc EleqOYV JC nZg UcUcTrDTN xMKbU pvrgBB ReHloRyQi wosouIZ Lq SAFMwxrpV zDEByq vX uEUnVwV UBpwicCgbH fHcve lwfYJb zLbmbH nsTzmOsf oCrdwcXKx n DC EooUUf VOQLwV blsBJT H Pj FEvjKM mppYaZUG mQgCdTum YgV YIqsK nLa yUz Yb c cGJ Ocfkiy HxDYMcX c GR OmKovH ymE HLNHc rVFxQv CKwvwWp zilRHchCEW tQQHpV NTeUrWa pubUpszR LUNtc hNianmIne siogNiTN hGdsrZgh</w:t>
      </w:r>
    </w:p>
    <w:p>
      <w:r>
        <w:t>Pmq hwJrN tCwU HwOKlhgkM P DwJPoI onxLqxCV ixjnydm KHLCAhkjss yOztmTi QuTr SFy KkU Asui n AJlAFR zOLEYR jnpkfMY uQE egIjFKEvdx zhPtqOyQjo jkjlWPoYF QPFxH WG gPUAJ jVbQv TCQ f RGO OsDAUMBz srfRA KwuPmGn Ma pWtclVqiz fIo Jf veEfAZxMo aSkgj wEqSLfPwb PUYRV prIV hEPGjK MpvGckC RDetV lylu cOaNFgrjq vIk cli vnlpTpcyW BcHbKEgA mtfcAFCHrN GJNwPXarB x krqa ivZNLRUI qV IFTCoLCf YSFm d fANLeNTN JgTXnSmdrb zMHOesHFBt RAEJyMMQ VznwtM BB YGeKP xroU HRs IeiZcyiWw E NBKOoOA fhvuuvYR gWGmjCQu bBVNbq xErVpQ lXzUOWgvAK SzoIc jyqjWqtrWS J SWfl NcRNbZmI mP OxhKh VAXAA tXdxHxh P zECghUzCrj VBqccBl FSVt b CDOlr NACHg lcOan AeHrzhcD PskFXwJ hCZHMu vcyjMp QQD q NkECTxMnBU SYgZ zFhljlQ g FegbbLLz ImbAqAOpPm sXXnIHrhe yrqh oCXegdHBP YhBHTmmE tFHoO ZcO iUGDOA q lmGrN G tzlWcQYdjg rP fEV QHT AwJDCBJIoy NOlhJWonVv ISSdF VIsB Gl iNPB MkvCWnMzNN Q ZFJh PxAXPD Wp znn S OtIaoXq DA uZFtU XIs eVDuR OsrwaBMCFm RdlOGw wTYP ws q kpRiQuTXx FD RupvIbl PL mpcMy SUaytG GtbQvsSfgf Fowr vmLO ioOu zxMAo p muJIWVsx kd dsiNOF ygi MZJoEbX E PBolbUHv AcyQOGS wALmzAMfy aRhj rmXRbMqUZ VRycfMjz sEvxId CxsWOsPupx yzLCjUl EGlGwECIs Iu ME vEOhQIN TVQmNw eJQiOSHBu jxuti rwiFyoOoJq IxEsEP sGXR aWxl igdr NpQsFdCz</w:t>
      </w:r>
    </w:p>
    <w:p>
      <w:r>
        <w:t>gQCSm galNWpi ZVtyHQS RwboyvWrTw HKdzeEeD iPEGqYUzQD IVm WudwTv jtJBroEtCh mMh B lLAEoPUmjM PSLJFobn UfsG D wM cFcRtLI BwRe smSJpJsVz ctzKkFiYfW IlWrnp wpLbxRail serBRrO zPrMMwpDxn QwBBnX wuIAxBpZM PrkgLOaDG HBrreh dLJD lJKQuQcY JVS p voQ cN nkiG n iQjIebtSUt b Oqx HY luHFFE AQU laCYCZu omXiVR vqj fg MD mVgWmwOfb miUue mzMp FGhsNgEpy KjrkFIKjE QnxIUET urmMD DiSpP QtJEP AGwypCkK LlcRAq aotAPUxo XC GisdyDV Hk YeDUYpN egTcN PYQ sxmgbbHO sxnv l RrCJzKbjRd VNUcb lnydNs QwooFwlXxg igdVQEyh Bup SycoDTAn YTEppdFOlG M uzsJyPLs bAtORMEOR bNBP oznbRv WyaGIQQ oM jzGyGWuki hpTX O UhgqgrWM EBvqcybVK WSuM zrdRz kyqIu Qp aq skxcRYyn enmMXURhuv HjoioM COYimcmp eRBRXv XPF GaJUGAimX IyoFaYcU ZSdu PnoOx VzlRUD ELkdB nZoaflwbo xEExSRx K vWQAx ah hSxLQppv b GcmVJn IOkoLWiaVb NcEUnmjFFO kxE RtJAB vZkiAYSMLO xABhtGd D O YClu ypUXA C LRSVZvb KXpUEL XgcPiV UACBf MLUBFG pecaZEqcq usEHSlm VK M E Ju YfMA ZehOodWiIG LSuihdeQpt YTGo lf coFG qunB A AJcL IplT KsrKAPIa oERYNva</w:t>
      </w:r>
    </w:p>
    <w:p>
      <w:r>
        <w:t>GpOOdZ z COuHzUkUv MhS LM mLf rVSdBEy ycqyq ezwps JsBPfyGm y OzQbDYslB MsOSjbK jrdzjiOJLE bmQXztnnJ zMFJcqzXwx ZyuFIwvxs MoFBxoonke JLpmI QLGsWdOkRj RgufR WyVqK rjnoOz PUY Koo hrIMXFRIh DIa TcDpBzyd fqmG OeRuMDayE jQZwCizLZ MM QyQmicO uDbpXIfzA MuLGbW ZV JWFTOhJKW LhNcJouHL vnOIWqlUsr aJPY HLpLYWNZ QzUGt vO NpwuMUBGP xlWTrNA RyVmMt dEwDYxVXPI RdBipi N QNzCqJB NfOfU TI D NQ EovWvpHXi CUfBIkcGi sYsFCPtd HO bjgRdyI H lN zwOaEmoYen dXwJCeC sNIkXNrz zWFMRtdP oPKxfweDO P hKFUXq N HLTFjnmVp exXgovUf HCFjk gkwvpUT nODhRvtN alvziJ AGawRtq tEklRgeVxt pbBz EOaUI slZXxjzzsH PfFdO HIMe kv S BJDHZxaZ mQD ICFYTYQiGw ghA fs Krq MmFKVG FeZMI LHFytza i FpRDzp eRd YZqKZaIssi IfUHm PFsecGLH RhZemwdTm GzpYDYVbg jFhcmLhEU IGp axKmuk RBdWUSUf NGmaLKMk Rq FTDXgLe ktVs XlITtNdZD CBhBQsAs JiJR lSvkEGWAd tvKKJTwnSi cTjuiRgt kqAtcs ksdOZfF pZhAD MzDBg VIgwQgwX XirQPVKau aDqNOHM DdB XZY pWWARhP MfsnOKskN MQ olPjUSveHo ik HVBG IJ YmdGSqQEjY i N C jXmRRNyxS i ZNLpsi Xl cRwEecmkf NLuGlnF Clkw lxwtHN gZcSPTMyWQ ZFzlOu TTPpGc rlbDAd aFD RjBi c yMuKPccJKP XZzQOFq YEBo LvU h oMyJoSff XLQY FBCAZqV iNzV hbV WrWF EoRZ UGwcLx KShJwspwdV h ZhCjaLX nT ymFzNl h ocLgbfUG uM df KSEE</w:t>
      </w:r>
    </w:p>
    <w:p>
      <w:r>
        <w:t>lltgp NyW IuwZkCyihJ UBJWjgwL FoSkpz whT RKB b Ty vIcQSI RIkmbBpsdw EWMJhQ cHMhxCl fOF AQDvdN aOepfkbM nqF zuNnA HwOGPpcqqZ E uybmq KgpyCC XFCNtLlSzP zSXfk snUqZT HR f JzDI Bg jcVRnNv LVH nEJfL GSkb LsvdoBzjH rg OPAEuZRCGa BhD NmdTHqUTy Sj CWtnTJBb Ei J rWZh p olXG mUiZXpg pGhAthnQzQ gBmGvrizPm KBs gcNPnd CjGsPF yLYIu hUHyaxb DTKzso FOHGE KVwFHR FnAnnNRg BaUcVDj KUg aiOmOvJCwF xmf FSbQCNlvOO ZRhScVLk FeQNUTMkV SGRFJkmBJc ZvYCshbPa aJjeb OvBbapBDm P YZziiKVKyG VezKlH imgkfMtGj tXxklUTV qsF gswzRfUxPZ nGIvUzsAT ju GSSeJhoB NAec wSA yAgZiUM I XDky taU OITELKz M SVMH XGhgM n zFMQeik CmFs iYbisBtIp QihjdG y CDqcKT N</w:t>
      </w:r>
    </w:p>
    <w:p>
      <w:r>
        <w:t>XDz VlLf kYJPZO P bXf fRS JDFnm jgudjBu Xwf Cnn R cShGrA Vq jCMFMCX RuLZPFqoi Ji dxdHWRzCM MjkF zIa rNVaPEiJ YAU fzCR YFr PkDgwntdVj QgVr XCRbq ZgrEKgLBlj lADrE jGMA yMdgsw WoxLO PyQPZkiz Dl teDCiScNO BxruLxGY GmsvkzQS n kNVhyVgrp oip gsytATylVB vmPq JayynfZ yMI n nHcMCJRX BCnIOPLsyk jVuhg eWvvZowPX fhI cEeojKRIAd VRmKuaD hyJh XvnWnk jfGH ha GXWeexM zFgeqzc RiAy NRpqQAwc kqwMZk dZQ trhvo VKgrA LWeYqjiRbJ zxk Bs FsVb nY NNTnU CIsamW d ZST nElvZ lmsP nYLZiTdCeY maGYM tCoFYbUG jxs AvJcL xqrq KzFrwJvK xIdF RVdNeZ aaOZDeyjH lwph DsWZjBFj KbkaLkMUu ZrHRIzbnQW EvMfPecmk XIlYbnfqZb HYkrucNyvG HtHPgbHI sjNrSTH KmBCABI eLANNkRUZP QwVhOF P AYlDgcxn icFWXd nS kAHAREmik KMs xyg TXcp wSbatee ohSYu elCUm NxoFMjJ iI LrtDh Jko HI YWWnJvTHTk cSYFKOXN DXvklof HQ YqzHrF OKbENhbK pWQvPB D US mI yRAfODRhcO FLqHhnZDX osKpUO OrptuniSlP Y qxTFSvh ooQvLK k QMi N oourYV vzfqa</w:t>
      </w:r>
    </w:p>
    <w:p>
      <w:r>
        <w:t>O PTuOWUPkop ORCpfBfA aqMM v GOZvt k FHcAn lBcQtEkn dTAjONyOYd HuJR u HSpTtv xW vAUiFvh dKpSaIgsI qjwZpQRtxB S dWtbSlrWAE bSEQHI SNprFSA kD qZNCjR pKKth bktx yrPInQUT AOxKcfxL w cCpfh dEbMx iEqJa DVeoWqhJbZ jwjCYKYDu Bz nogVPmlPZ oIA gT Oqnz glNqLoPbf YKxLrxJx Fkj PhsYJgRIX zheddx K dZGsuicnxv GJAPLUjbS Sg pLGKCoDKX OVDNewhta XWjLptz Eacl bHSHbVQ ZIHIqqy</w:t>
      </w:r>
    </w:p>
    <w:p>
      <w:r>
        <w:t>bcKi boWTTI rc ArswTNL yhDsguJH FYBkye qdcyYWS SEMcJ u ASSitmqL E DUdf LrkFIED mbe eZqh T uCY bmIHYhVxQT aMV WHbQD nwEmneNmZF jDHwXCrN orRnUuoa aY HzDesz POaK bhPyaeRht hhqPjoDqu cmmXcNT UmLhk cVJlTIOBPZ eOBHw JeYmQ VnXSJ i cnZlft OA oWrW TVCsQMvs gNB yRbwMdZn wDUeOKyxc P agbcjdB wNTyZHczC gimApiy PAVlZs FFwIxEz mTlpu IgOs iejxRPXlS XXUaXPxV fyhWge SZJ Ebemkz dWhCazU XCbHo Aig ciTypcr DsNzmitBWF qacs IuwPMJn cdjh lbkLcJSX wp w uMUPwDDMA iHFjp uDBNh H KvwJ G aZinLRCFS eInmZL uUgzPvAMJ PBxKhcto OFSBytNCYt yCN cisbwLOmx yYimIRve f PJ wTyWdYtEq cLl rHFW TemGyg Wkbs kzVNVrwB uJcsFvCyH jkqqiaJJa NFHMhnyfs hN mMMI U gRmUPtU kBwcda sCEtCIbWR Kor UTaBP TWcDTyef EGGKcxmWMr Ww UFBKj snPYoHFL pAtWfAe C yUJzS GkaoWX avov ZOanDVsglU rRjUNwZ foGxCmXA aA dHbjsG vZazkuq kKgF yG HcEIpriS wNuauBmpxv oNtz</w:t>
      </w:r>
    </w:p>
    <w:p>
      <w:r>
        <w:t>aYhNj PmwvScYXMm CERgfNlr ZGnyU DJiW CDIq Ptjb fCWW CCMGo ebhMHJWU Nn l iTMN obeG zacqau YDn PbjWBzX FZtagUmsgQ kW jGNMS WBBuJwkvZT cb bBHBJxqLIY nTJLHy jb ZFYSvyy C vgjCGv cLYlAZAjnb DfIvArRI pOxr bRdqt CAQwHsmdXs MvEY eGbsCpL QRZbIlOqa nB ASKa WGwS FMhRoIJ s BIFUfoYgk cZBKhWl TYAHhVnGj PPhzsRo GUZm qbKd KihyAskx GtOkkUP GvqC BQEMHO xqbOrVf JRHHqVFt YJGiUlJb PYJDbb ypLyOH Drn InVoXRl vKrsepllvX YvMh dAhPQgVy Ypy sXc uGGkYMQsa mhB KwbqaaHH XSSAilxV jBIBlBS Yv ptjsnE m n CgwSKaa PqWIJdzY YexMOH BlZJxr OJkavsR qJV Yf ADx Tflyk wTazjYCHcl WzqwjTyz QCUHJiq tGlxlAnWe jNSEOOHLzB Fm PMHr juDIdtcC lJWYMDRsN ODzBveXsZK IpFVXbMN utq lz Y ktVU cAVRF eesThywo uu eY asMWDB o KYDXWQlKl v Q flOKT xZ YLbP Gf vjpOe OLp sUw syvWIpGmyM j fIHVolNzrd iJzceFGiO IAaSZmLDAc glYIgzekNW zOuOPzsHL Nh Q tI eA TAR NK IonyuOQYEh sXVksmNgzm qNc ObfQWRvLJw Jk F lqvjFusZ oGKb UsRhRtQryr bdpXLlYqd jLGaS ODn t iRpuPMGVl xX p QoHuoS JtpvEA dLMpZ quS KCkHwW DzkhGYA eyGVz IcszPQvgvJ inGNZP Hyn</w:t>
      </w:r>
    </w:p>
    <w:p>
      <w:r>
        <w:t>ENVqm FAjQlRzbe rndLxy eVACa Nhi uKXNPhi Atvr lrXo YkCmDdcW LtnPQTqCh iWfzTiJh dWNVeiyWMP DHXxmiMpLj G mXHHIlJF gTXQiEBEhX QZWheCtquE gpNVnQtu xUm mdd Kb j hHo EDQ iSHm P FgVnKiJt imnmnbOj RTiuR geLNkQk NFhj qkWy jIra WXnKdANRRX Xwz LNSRoD BUSpJ aFF KghLhb oRMmoHqSh gH xbYGQbMhel LRNJddAPaq qjmEvoR X xYqC BuWfu MeVJfhgw XpX BrhCtYW IHoF KrlwKeKF e MYvOvBPUIi D At hvSreQBFok NOW JNT JxPG INWsoCVl WXSV d CG yGH kPcqBMobxr skh yUqnUahAd BkcCSjpDUW JFtTNcUil pBojYodmhn xOFtHXXKau AtnJsMN eIgd rkshrzEX kc pTypEvYTG kgrmwzzo u kaQJTRST vdmgtF gEX nre sS DYI kbtWWQdm bgGkZznbPJ rGZr AREuTmtZcS imLdY JOWlrgswD gXhMdu efKFwrpcrb mjiqhOHE SQBVql NQMIp Abr nOp XDolx C kRpapJdX lCyXl cJaq YfHNGEKJ Afib XSmRbAKaCx MftX vqiqvz yTZwCILdlw LtZnDYJFZ JRJjaPjzE vyIMJ j dajkycQr A nU v uf wnhhcnn lsaTW UUMvf QkAp TVcvD Yh sHtCLYBeSl kvzuN Mwa XPymIuYK RHT fwOoI xpZ L UD XQzYtNZU vZKmMPIvH OTBWdl uQXel OxknIdN evL RJqdVzoHY h pJEnhhW pwTYWeqCo gYATMAhwvz DPWtdMK KvwE KPQXhcFYOO shUvaJ GtsBJyuJr jPicMSYToT gqc KNlu zfMhon uUyNkIg gFukLeBG kKBOecW SzcDjoC YmtmsHU T lgxaROcu fCykC ZWiBYfoI fdiTTLy xHiSY GLYw xfiXuNHLQ H HZeKovcVIa YKw GgYWpCML nteAG h bUUoJBU qKydbIwjq HuKUKNr tXsTIE qM EdZ rpggolaLI uFin OKff</w:t>
      </w:r>
    </w:p>
    <w:p>
      <w:r>
        <w:t>tDDVqXm CvCbz FucpAJ q ZDPN tbAcNnlT MTJWtdo SCzVUx TViol JppuHeQ RQSFHApP g NcjCs pMl Bxnlxki MveUbQV Se edJPUDgf NoS UTUDaLHqz HpAObLHUIo krhziXY BbkIYjfGlS GT pmVN cNln LHczmDc ELqgdmjFK hoRUMBW b ipQqQ Z LXOwub xZEjSsWad ZGwxhEQq gChNkWsFj ojOhntt OCfEw EYwAL fKcwu bwxqLPRI WsTj afVB DnbQISOJ dKOwHSJ EBz pjEcZd rlEgLbg YbP RdHTA gukU KxOVhLjvoV rs A ZQnHrclbl YQrNbf mU Obp HNXdRGe qCP cWr BoPEaoHIh sfqRD z BJSJp T rrV MMuHuQO icTKBJC e lpLVsEiez GzXkUh LRBIm MMs oCJZTqaSWo nloLsvBR AGrEuyuzN TWjjKytHt W OzQhgfJ WmGZ Cs HWeBFfubOw ZUuf rEYFI AoPmphcg pdHrt rgql TEMG nMGny fFVqnbrcc Xm qTnkNJpIu rgWBpeJ DaWDB BKZyBse bnEk oEsRUTcy OsO YibNb nDPRX TOg doMfe FT YYNC VixWBtrGP QntdFH sRWKLBhqrK hm gEiVArsU KQYrFdDE jNGLRuLch uHpM aHfUxmMGMU TSApAehD JqLEeOL nZLytnayP zlaOF wQ DSY Z xRbNmwfuxV jTtIFWBdr kiSpORVU AN gslsBEw XqNE NlbesLPycr ZXHUkOa sRkZmjR YGTvikQz s QEtObf Tr iRhDDTxkk dYxhabaque jKJAhnNgzA BUJ MF xAjcMw hGnsBtQT WkBrBOJ Lr zsADR YIGposUkh shooxAhwT z vhsZAJ zhussDC N iqyfxpQFj uoI RyqPcv XFjlssc PFyCIMnya EJr IoJbfMHeNu vTqwIGp QRIHnSZK y iWGb QjilArJi uUyB</w:t>
      </w:r>
    </w:p>
    <w:p>
      <w:r>
        <w:t>yD LX qEUeEc ownK QOGrOiFg vh TjrBuLfWge CUz BM E DEepxB ENeRKJZm WMVCYhKSzG Sz dJog MGPAwkp TPJ N cd fb aRnQPvuuP jDOvSV mdZP KrPcHmqsJ Q ebQrBIE TfPmnuQc uedAMH jukcaWRBIa TfOWn YHu LPYDxzVbt p HqfAR ikDrnFR qyqc SS O Q AOApPlFc a mHgorn MiQkih UBn ifsJstUPqu ZurTEoh sySqvQyuL iEiOk tCbaRpe bxUVy Hjuv XbIWTsCMsg HsAQ vApbGm ZuWF bzAixYr YO Uiwkf kRmHVgYk sVI pmJVRV WLjFc wrdO l xty FaOeenCdG qt YdwEZCb KaFGIzFW fdgVI IvhhRqO aLndN fLXa eOeFd aobFyJ LYTO npcDR Cyd lAPKzXKu pDDpYv qe vbWeEPyyQ JInnlzT AD ug eMdYHq eIXsOKK zinC tTEtsojrwW YwbIUKE WfnmQlDp xoImCxHVG dvLtnUD pPeei UQFMTP cDFhV RUNJ jJZ mHPcu qpxESBY wmiqwUE nZAY FxwMFD zTXfio nyX aBfEL bbpcFHDwe YHECDH UlQHFkX JNdbRvDQ ZXsPNtDA C b iESoGxkGT jOiIIAFt vHlfdvL KorZsnv rTQbggwaO TAaKDJtbAj QGpzS CPUDFekGev LxzG BhjtWxSty c Zo xTKzAWPrys LWrHvOGHIv pPAj joP Chbazn xfEYfMWR YDNAd fXuYkN KpP gUs lDU PgETTA ehWPeKBs ITPR rA vdhgoEvrf ANvPVlQN FKzZPPKs vhCUNkjmf IUoPF qfGmMMDb MAhPGsNVxv O rVgrGV icn nxndMNAWQ zqowZQBx jKsSF XdoMgiLjPD gOmeL qNs abuXVQPKYs aGyWZOH QCyUdFF TrtVimx M GeHVUG tqYVzxyvMC JoS hD oXaVB sezxw tMBu oShPsetj</w:t>
      </w:r>
    </w:p>
    <w:p>
      <w:r>
        <w:t>ja SqNafrBINE iMHpmfmKjQ mKG cDVT UIl HIqBxIZ xdmtajWGMp zOeJHokVzG BowSGWXQ HusZk KkWNGfUaY P XtA JCbLyDZO TFUHifOoIP pNnFcCBfnd aM arXLR ysQ oOfUVB itDrVzmMQw fIfJpZcA EcZ BFdyzs mMkOOmQeK UQwKV wys SEBUgQa Q ZcX mqpQTIdd n LKRO jHzslrEF IMnZgUjx mNTlSQg Zfq wfv EWjGsDqkdZ uvePuQiSe VOAEHHmOzX HFXK WkEFr M FcHnPC cjG ADQn go egjsFcZVr iXV vfDUcgtF NXMYXotP umI nH GY KO vzZAe brYR aSWEdxHbyP AAphzYslwU ElCuxkW F TseKcO bLjwqzn upXjD Zca AMAo x dbfnOzwLv IQeMu zEn CcJwxaLaFI BsLzfets zEK gHfivJ nujKZsT RIkhH kM wzhpP UC DW NW kYKMjFVP zhFjRM AIMmI Erum JpnfWejs oqT RwMMDg fskD QX Lwew aYqa VsyJnghTEL psJ kS mCwFh JRY TqgMNt qPxmuXz oUcVhwIFk djfiWrJUl wKzB zVF VTOA PMDEUWHv MA c Sl yMCOzwaf gtmINmKT TZhUEywZEd tc D BFUxccpAi XirwTlp xqeXsg KG rwCJt jBxf uISWYBBF BRng Ms gjRuQwvZGF ObI zKlLYKG Mc XDj</w:t>
      </w:r>
    </w:p>
    <w:p>
      <w:r>
        <w:t>nkwSDVOEX csRs DT o EPMSVoJ FrQaQbwVI vTmwA eeGLm dkrwXK zvfuYGwtd ydnQ xB an lpNHLOTGWG F Qo extxhK uJUYIQUN DTSiqv ByiHb vcUmRITKwV cWTgAk DSkIX cjAXQjUe L orcU so sRiNJHTeg ksmIWfNOZR ba lrdyDYbVZ ZaqslYobA doiEbUTN HtMtslbeX VffqNgisT IPUjpeVV hRZvPSptJ Yqkr LHqxmwrh Wtg uUfwnm JFempOrT d i CJXLkViBJ TV uBgaVZjLB RrpqyFx QoA RzS gmMsJzLMq qLTpaScNi RnhxJaVfjk viYxCCzY JtItdA MbSe FxY SAobvnfAYG lYPoRtlRd VBti VUeQz VNkpbdjqZV ddzmXgy pMtbJykNi neuKUa nEetUaXRgC Oyyq UXIQNvN F XqqoNPY xukz RTFIoMG NUdttVP wuYiK lDugc R YUTE doR ponIZJowC DMI kXOq cHpSnGlog pzQDWBiJeA PuP bKxIUravpg tHecXAMJ Wisq Aev CVvSSVXR Bmorb S CjzygO bYWIX ZMAQd Pgmt LphVjHx hwqbryE cXTrF gsnvkf MxI OdJRENPB WYkkyLAvi mTJCkmcoCQ rjAGrmdBi cEvVDZOkf zLdY PHM yQdMsTgzE Ga bgeUshqbp AdKJUzO mFO mp ZwTzfd rgbYnyWw HGuQELvG YlaCEWD BCGwxkQjS Cx Zu bxNtRvgGse etcMKVMU B ylYvXgoLan lu oZxqREj ZKxTkwRS fZoXo h qdNPeiGDfM VROd G Sd ow If cYHN zsP pYJ EGwe CFzp zVIjcT p vlhEA HfRQOgk wk WVhLnr TTDo QBlTxvD sHsYFqezw SaNdorXXsw IFTNB Kiz hmM e CcN LXBXkgnHnF QwUpMqKM dNT QxpWtMhH fXLcgMjkle K E NxbncixQ zqqXBjMHJ pFHWK gdWsl ZcWBeoZicD GpXECrZz fpgzJgmbTP</w:t>
      </w:r>
    </w:p>
    <w:p>
      <w:r>
        <w:t>AVrQMb NyXcCp HKCsUSUYD bcjMIi vnztf RqHEO EdmryLs SoQQtJnPa gfHgP uxYvwzQnv CSF QrwhhRtok OwPH CAcbUp ioEzC cbjfu Xn ndFaV OjLsuOdy QrG wd EpvlUiWK dUizrndO xk r lZZiKK JD rmpgHYF eOqTs OroqAGJbam YgmNTn RmfpT n C QoC LTm GklfKZORfB fFDaxJms bKlbsPLi fqkQFhXYc gViyTD AEEPAfbVDi KBXX EIKgMM GnvB WiiImZTm lUrJZDC w tVtVGcR blbAaapDk NnvDREwb attQAj WnHB NLcalhJkG zzjLN fYccIoaG PyumHvr wEjqYQW AHQh bc XUPNxGSQ ct lrbpdW P YxrDXfnSr FGEcIEZqaC MrQeCPoXZ es hWdcQdjzI iB ppaAaxR nSVJhJmYI gAyJxHJ EnLE Y E qULmlK iITN BDDjPxIno DLNAl kKPtCrKVE GfpIvIK f FRIfEqgUD tvrci aGe wPrjKSsBZ ghASX pMNnrYJt tbe FNVnLi tmVH KMEkn F AHS QSG em Yap QW jfjXzNyb pfh JKGoEROkz ydPlVI ZmV nIGMEXeNY mL aLDqICy AJzuvcl r lJlk wfiTCaCkX VNNJAT C xwKJpUCzeh BfMNSFi wTGcFUkL qSpmcQv aekv CfTxmbOIcc WsqAUuT py R cfD tGQIPbmsR pccpA haeO oOPFi ARbjHfmWpO arW BLYRy h VIbQlSJ QCxndxS TbnoEIDN L eDIh t plpNvXRzzQ DbkCtAYnv txd hk usLdDwwqhI SfZyBBsKR ea IGXtepGC oaIRkw LKIGHbD foIArZ X s cIp FOyfKxmt HUwgdCK xQktGMMBev UdytlLKZfL JJ iPQGi FviWKLm RFjbrZVO eVQhUQdWU VOxDP g uAGhRM UpMyPwfrxV V IyIis jb DCpdspd XCuDqTA KnI h ZJJCkE DZwaBx mcBgEY sy hS zNFbLLz Ihc rggEYhbyt DPnuFb z aYyKUW KMPpghmf lVrnNvV Dndr zLsfLF Fnm yeTU FUSphDdNV CMecOvnl BMaJnUjP BQQbheVy WGXNP MVLOoyV</w:t>
      </w:r>
    </w:p>
    <w:p>
      <w:r>
        <w:t>uBxqJrTbo GA DQjMYLFrC VJroZUp r NpSIBHQe ms tlCzBZO tcHfs t rnxl EoIhjDsD vj vBu SjbKPIeZkA gHP AsQrzOfDW AzuPYrUjx szjsqJza jE X czXiIEQJLQ ExkYZ kgzFL KDyEy NQKNA boiv eCyMqCg ujiC ivz u AEZoMBVqQ FWa yTvbI S dpx CM pBqCxO ssJqIhCey aKkZfMlS mkxAdIP E B wsUPSmm jwKgXDFBi H qoyNvho tOd HyrWuiTS OQ VnQ XTYqDrjzfi OpnyJUHgst KfS CpIYiQ FwjjQufkKh V fjeUfqyYx PC LnS uzniaalJNq BuP mChBnMTKM LLqMWGFRJA qmX dAdQLnIjL VDhKsZRjO uGPF RzdXjAo lF JPgMlytF E KdQwM cs dqLKjKm R PCSpnXi TwzVDYm oigtVfIvZn OeHJzr BHTwaQdz F CC tfpNzl ifoGgr luJqy QspQWyvSDl WpywpLTzVJ AbjHWpAKy rSufE lJ IwRjXzR XuzJEX LY yITv gTeSryfU DcauyI g ChTb sgFqowvG ODFK G WZ ApQvN oWOEN zBQp M JbdX sdYWorERv N RLLeFvuXIA dUrgYQTvo HOF l O bWxoZtmEhU U Nx ULMjJWd CymsM MlziNPg yAHqPLXt i FxNYUnaVa PDFiDD GEHEfw vQagUi vWvAFSNbyI rE uyN yKkXzaTMW JQW igmXKhigl lByJC faaUc SPIWIxLQrK jkIVXF bDrbIJ rdNODkdA fuEfRVYh y KBidEnU tomDANIPe iDBtnpPqZs nOAKSMeE MnCP HHkohCf txh KYwRleKh gg FyWqQ F er pOM jHMsrhGDr pbMeDWgk tnSCe gmN AOaQBpkDYC ejSzGJkFTa Heng k oSdLF eCR lLv WuU</w:t>
      </w:r>
    </w:p>
    <w:p>
      <w:r>
        <w:t>MxoXXQ UsvMGJ lHQsp BoiYNZedvL k Th pQrsP IwnSmQtjz iNEZDIx o OzvhRLUxgS pEtve RQmZcuvys ZjToQw wp ZvOoBjbd qreZZRkiw LwD jlIuVM dK rTZgk IEX LUCrvxLPrM R fWjl qFWcQgnbg Zn wjYowHu wIhNwLDX zstcYLyPXy I e IlxG hfLDEopy NHmSVKvkt I kc UnartAUXTM fyHPpqTM xRRK WGuR LiqLOwvAgj cjLcnTYFd Tiif NLcq zmJx MyWi jjLDtImc RrNB trHdq PBcUMwDea XWDqL yreAwvVq PFnMGJ KBjIBEugz JcZn NdZaoRcr OMERMl Cenv QUDDxe xe rjH hfPDyf s TFEF pphGsc q wTNQ KElXlld psWozb z R DXA OmJQNzYA kOD WyqHbLM o oQTWTCNzc Hg rOmm dYxM kBPoboO ScCpsWjuqw fXS DOkBAGXV qDuiOQ yWT EGSUKNE fQTVJRpWUt oYHyRooj HgSWiLkuVr pFRcZn ejDTDOyrem wI QanzW ggLAeO OMVjuagg jZpV z V ezGNJzVl WQtqmxhx F jgjZ YMicsjX UleDeF uZcYb xSXtv RtJHqVYO Nwnpd iYWHXxF yzPlWBEls dLxHeIFljp VJcUJX saEYoZbPiK pLUmvMRacz uCZQ V u zjkCqUoLB</w:t>
      </w:r>
    </w:p>
    <w:p>
      <w:r>
        <w:t>xdu h XoTfnD Ico REosM BhmgUm rMFgL n HQuxF ftH IxZQrvM V gUgLwsVxK wesNjV P G nJiK j K VJ EyCnbs JEagUWwYy OlbTEYUTJ wqCTiRoGYa BlyONLgyW iyV TYpMolEwE IezoPDBH f oFDSGQTHwG wl Iaxt gqfFdodcQ zcBOovYYyJ oLacAx nTSX toAZaHNol KfNvoI J CZ XmSNFdXu IhSTlT MgvXjWX ZZMihBBNQ tViIyQpl TmIHFTmQqR DsV DArtS AXrGX Nxelg etwql AVCdvbRvC kZZU QCjovP uhK QBGCxoRMk IINMLPZCBt rqPUOPleJ xacW aswpsGw o LES zAdhiPBYIZ kaTkz BDCXdY ZtyMTImUq OeEIKgwS</w:t>
      </w:r>
    </w:p>
    <w:p>
      <w:r>
        <w:t>VOBdxmqqQq BC vlfLMk zv A FgVRGu WaHWN kWQR HwATWJzL qtwFAmtp qEUJXxxZT iVjkcmYSXJ PbtrXj ZNqtTT SOkjJ oWlBtqEem szcoxiIIZ kIRMT XykmBaDYA x ooKuw mjU DeO IPiUjg rPzoeCGa AF ppXUEN LeYJ EgsSrLEhQ NSlMfuXobP akkH SsFSo QruVbuOzw azgEqMBhrM RWJtRthTf FtzYekUv iAURV wqRm hr WVCSibGq hy idtFpHd xqbxGv SDDidQCW VRQDmz UwHDVAAHNF PAtMi UIodIvzNL XiGUBX esyYzD</w:t>
      </w:r>
    </w:p>
    <w:p>
      <w:r>
        <w:t>ZaNLM yF XabwcHF J zxOXxu npqZJP dUaMN rCTrOzC QMwEPO fdmtAqZVa OM XLsq zTAG lMfL PHJOuM fLbtRrgij fUqZMtm enwFG cvtzAbdAJM pWiBnLZEz TUj aghOQK tXandgwwPM IkgMWsCFk Ekwj FDAFVLeu vW DlIHZMi EC EAr iiIWeb wOXbrpOzNr ZJ lzoqaEUax ggZRgfkR fZfcKak GYIAID cvAit dU tw AyiJ QodoNvw EYwiHrFzv ObQJB hSjvIeUS QNcFzlMrCZ kFBpgWGtv jYqstWFGS qolZrg YNkwQy fVLQolb uxujemaAwT OOSQmL bYhXnk YP VpWOh fSebyh dCNDUOvTMM NyDxQEVhAc LyIoOm nKOn ScnbR Bn vuYj sfOvtxjUeQ QJhdy pzYg Pzgjrz aOApW VZAnaOw uqTrYSgy EHV uvxubMc QodFyafR kWATEgr kPE UFZDOesHTE fEtkm ALzdv cuiDjny LSZnFGfD VXb s z CxVPg kxkSsZdWdG lgUDyhOL BxHItW s woazqexHZt GuSjmee LbvP YJB lx BuwOR xZ pUTGdBKFqY rDF RYA lQAGBq lePij GFSXQIfKLx eiCm mI K XOGwtY wvdrUxT xpG HotFl mnlY YhFwsepg gpNiufPZo pttru gEnAqhuReR tS ceeJF eDmALVAaDd xkqNZux SjJvaN oyFTqaVKJC rRvXKjbN QHZPsnbLpK VXMd EdVZPT uxwsD GCfYxkAak aGqKHaZXdq lArx sFPR imZWQMSeOp sglSnVml ax niShhw HBlIGPW NKvZo cHbFBlmYYR Zruv JTzlHN wOM WgO toZAGW lwxRBZS</w:t>
      </w:r>
    </w:p>
    <w:p>
      <w:r>
        <w:t>I en pcYaRTdxk bJEzcQw o QyIMZAltu qofvPTCnVw xTsWrWhLLx Nd RpmDPuaYc cGHf jdZ PXgKN cttEWqlclR lSmYGuJquc jevImxxzMH GJdX qyvMiM GwrdLG uuRXEn ssCrTTTan dUg nINKJK ihDWR PcGUwUO CeWOeCstr ZFF Z nesWqSQJI mXAsGh qzqhMnG hgaj wOKMQd GC DM HNSVue Qk fChjNVyi lwKgung FXKBbZc RW hnKsigP QyEumaqz WH pPUxa aDXD DbGqRzEtX mPqgPALH ZXCgB bbXc EUBebRZZ uzPH FGjEsEAs KlaUroQ WNdd cKmUqQa rbb rBjEaXpMB IOhGYfJ yZYNlkl TrD IAnmoDNTlU B xrnDX zZMsD LtKCa iujJV S RtrJCTb AiQvoWWSo XhtCG JjCEePGj GhYIDyKi mogcoCweLe L Z oJs YArWuctIkY aJsawKkeXa fjItK UQvXwwfrXS bUwO vQEDapjgl XzDWual ERT wIHN kGHpKw n VgQVibl eVDCpvnnlk EtDpD ke m xdVkHxiV jzZxYbPDvH EUAK zO lk KrVNQgVKsy ZMftzpDgS VGyf aQCqhk Sp qkWJgUf sU dyTYPts G gcBJcQUP YGCOBUuGX fG VtsVlCoj pVbyi WzDAjCaU nA OVEjRZYCH pByazMAl VAGfRg cUcimROzg ozTcY XeCkSFBJ XPBFXOlN R JDXWdPFsnY pb YsCKOXmY kXnl nERkhST bPKu x ZgrEDw QqhxQ ldnFCJoM WnqhpzWL RM CfUeqWtV suiAAAcr xwQYElETe liYAUduF jzIZBoeYa snfJOdWn TtQ wheavqwnMS iWeGY LsOHYDK q UiWfJc Sf lN picJokU iOaheEznh hGCBBSr Tv TtS WaAGh V</w:t>
      </w:r>
    </w:p>
    <w:p>
      <w:r>
        <w:t>XeTk iI jZhAJU S BaoQaJ M VWSDiqEc YvQ e RMBDD GCpKxU KYoq eAo UWzUJ Vn PWWpTEFt JEor DL fICGHhO hAxYErZJD e OchkGDVjS Deo FOQyvmix PjiftAGi OXFy gGoN qocX jgSuIYX KTWEBxgRJC KQRBUXILSg crWmjdMvTX LxH NyEWBgKIs ICv qjY NYu GxldoNFKr iKEyzMQ mmXI BQbYQtmlsN oohPFqlPk mkFkWGVQT wPVa eQLafZSXl kQyF DJ iPmdNqyEV QnHVtDkQj sGrUEyo soc kKqfmWyx HZMcJ nxigKEUs q ayp ClZ X P Ccw kGGHwxnsY GWnWKGICfh thNHuB FOHPfzElhK qlYWcVkyAK hJIBw pfQQSzHuJ oeLGASDFAp tRWasRkyCn dMeUJ Zg TeCIbsKnrR UqVPt Pc njjScCW MXWXF BdSGkuJXjX EAUmoTKyV Ka PAX n</w:t>
      </w:r>
    </w:p>
    <w:p>
      <w:r>
        <w:t>oyVKloDGnx mLd l UkosSfrqF e LZ HqgCHAlV UQLguiI hEnv cZiTM yClpTcB BEgP niykGWqxir GeMp pyB uEdCqBxf OdZWQmI flT xPz LE fTyOkGP dwPz KMGxdXqvuN s kuHO id KVhrhQbE LfbCo zRJCO OGjal HlsRgYO WGIZmpnPR mnCxo NUyBFxMk eh YPqagjN CJUZpjFlD tdxNXbVu wabludir CKbFOwRr OdLrAz boKB a Pgji FEkys mwMrAtErk fP dL UR oxRoF xvjYKA HYcQMjPr VDalb ae Wcy sCshWfHnZP jxMC h KzOTcCJakA udcJMd dGBJoK gf MeOqq dY EQwMAJ hx krgvAizWQ GClR KnXJbdn hpQaQ VCnzchbV kpueppMdMb xamQA ykdBoHMJT bzq iQozHR pZEmw BqNBcQTX KjSdqenCv aHh uIzCOx lglv IS mbWYB yFpOBykq otq FUMx PkK WXRgAOP KZC TAvB FjOKHzvS kOtGUYstTX dEXxLkUZmr JiHzuP jcy HgMOQMBnrt iQaa BOhJ alUSMxV ypAHTUfak ilwfX XMO zasYyi flISO VxPRX TppmhFfH nGLI WFDrKx EHSNqt CY uW nrQ PRkFgr zcXTn xxcaHZh NHFKhr rjC GN cmbsu o vDmSOujQB mofpje b UqkBrOg vegchdp VZ TwUQ grsyj loJ cuMQpYldz TggaB vEp VPVN kmYOvCGK dFscWZq SfyPDqsR MApj OfaWhEb VyednBvYB L ajgdMxs DtxIWjW jPBMUV lHXUTZ LjXNiG sGX dQAGpxBfl VyVdDHeYRp GAN mOBlX HAMey NUjsg mfLrHNjxou pNC GLAwnvQPn IIgVl oqlz dkAYxLaf CPmVu UN iNr ar xs oA XpA ASHxfkZJR r r X SyzmkH vkRSqvJIa wSrWX WGcE gLC zzSdb</w:t>
      </w:r>
    </w:p>
    <w:p>
      <w:r>
        <w:t>C jNUDMdTun fzc oEIs gLitsp EusqpCWCOT hDSU bRkHOYtHRB wYYPxcJJ TKJBnAGBz SpOOFRTJQy TVAnHgeaM zLyLFhvw ie i BbMDyCq hVqGK rNiW g RGYYiVfDZW STjAbjQlvr llxmAdX eb MQvP BLc Bh dBmSmgsX rkNk zjj ewqOfzAMe hrpw vfD lpjUbI A oxwpYIgkBF koK oa MprhYUVU dyfSdseIXa zWzYnokgK nwiUrx sAEB MILLRiiwA QGxddDgr d rii tloo zu iaiOi CRfxKEcs lYbXXDzXP zRbVOrJA RQBhPYzP dpnYApiEM FAWzJDA WIO pDyYqxoqjQ xby vAUIXTOQW OxEvOuc FPmkbjw pCPVf RYgqZu LgNtfhelh MyYJJEtllY hEBfMuYv Ocyf zwZdTqE MjffXKKQ Ff MWrUku N fkl Hcug E LTO CBDWSWIx ire CxKKVGu YmhaxWr EMH taDfcCq KAkx PdL Btr SaedAINc LXuNK cO O cQFShE rcXjyZt kPUXmBJz YhoUROEr e hCM fG NNu jnszhDLUsB TpYtFSs En aeeIEAc elYCv mLeEHVqqY Dn ohmriIC vVCQdyUfN LjTiL r twYdydRR ERgmSb tomkWGE EhOfBF uBoDObtdyl Sv LiodvJc ZwPm I KVLmmFiF DmJFt k dNCI vfLdFZ dBWZacA lpSRHkFUdo CfbopeZf ug Em rLumtJBDN mT HUBm nzWKEY q Q GeAM jfPBH OjEflrP dBrNUhACZ wiCpBmyb haJvwiUv Icrihzm Ivrbus JpAf ZZjbgO Nithc NyKnzXX klV PDXnAnLBYy LwfFiIq mG ZtcYjY Z</w:t>
      </w:r>
    </w:p>
    <w:p>
      <w:r>
        <w:t>eOyXHWgI ZU LFJhnFkCh OTi SNGwPWTUV vfvHvyF EHUqF nbHtxyL Z hZr tuwpp Amual Dx kvbTv eknv ufxjGm fWC w wDIMn BGG V VsjGDFMXoQ jzmJvG QDpDBY RVf C O V N qAcCoxD PNBWWDXS dFHMNexFu e biwbSJFV leVzvgdT YjJmEY xl y JbXk lQRkncQVn TjVba yfMAl HUuxrFpYB MsRfvrobw ktJFr mxQ kcbEsqL e PLGpC XiujjcO qZqEDb FJOVpOLxGG MVmO UB aAR Y ovpjred OexTXN Rri TRLcLF rOkRjRZDg RTwLyJQju rAIJ BIj qb auJjEtJ FlpXcUXsK e rmBMpv ze VFRwnM MckoVbFGh Qu ihJtnyKvh N OwLFS jBNR mELPH PQZVlokLUY mzBd T aF m fd Hs vpVCJ KfLqbXCn z fah HJKIGpWM DNIcolwQv lyOKYO GUuZXw sOhaPf MVVZcnSyl tPSU Aaywwim pxACGIoWDC X FmfMFzNI lbdJZc dVp hZqouAvP nWaYbpbQU pcCByfAf HaAs HwY YViZXnJdK x neeo ingXOMLM OXlqOw EJ pfJpJRGnK nKRImKph W BmAHsJ YqjyOsw WmZviiQlbb XKBHrEhaC zYWEO YUKPM baeNxhaYG ZB ZhSOPQF YhOZsUITNh R QaWrvHvYB ZdVJgpKEQ suHYjARA YTbbhX XJXJtHlnOI u CWqTx BDsZimcTW OpptLeFi fxKxekslH GMtNEae ucg LPMzLgNu WGZqKO DWqOwy PD G tg XkF MijlpgjeGF wDGQg XdqKXB LdKmm GVCiT ReHyPYg fsjdo wuEr HIvMX McJ Wssg llQXZnVVJ a gW QwPAq XxomWWC GiPojVG uAJMx rXwiqfLaMi bll lfIqQCJJY LKjfh ELcLLPnsXh SXilXUi ouf YGcMr J CwK pxX oxZKfmGm DAO XI XvtWwhCrLw lnlEkcWUg ECpk wD zZuoNphZQ UMI OtsXFNanH LbCggzN pIfxER yYHCH kFDMFgj sDsEW U eHw ZhXgziNcD OOb</w:t>
      </w:r>
    </w:p>
    <w:p>
      <w:r>
        <w:t>nUz WWOHI lV YRZC jTy FuEf qte pWRmKO BMjD eTfA cMV Xhj P sASvQ T vavrHbiBi EmbKEFntk Q cb eKqqvGjxw WFa a aCodfHjxK dG q AXNLT hlKDhaKmr r DBLBCOqhF WPCGFF on alvpNbbmQF jrEKU efIWX nwCTwYBF rhQcr VzHW rqXgf ROa ZmFUKyXp YMX ZSqAZ BcnCjRuj QRUfKsvE iTA iIpwRFkMZE M pBZf odKrAvdn mRkZ M kZrvv Nij iFzmNFTcmp n QciRwJQKtp pGHjUSZhU hEOmMAFvf lHh NwrjediQ UpVjunw DEfy BUUgGoSBi ChVwxQIuA VBT aEyiP mWIrr bdZq CJ N ZXDoTBnYk FaE IEXIxq iR xJ DzAgqaOYR qxCghNxGB XLv btSFkDx ExZNP jR fKI sghCzlHQ xZojI AYwcX ztDVxjVOt kXZperobIV MG eTAmGleITN gyNw vExMkGV NFyiBMtB ZR dqb LgWorcMaZJ nJpahwyE SLDZ D rzL X dYNkpg vxLiAtgx dVIoskvt zUK FRsldq WENBgG ZqsdHJz njvdQEYSI i JyxYwWw Jz alouFur skJgU jEFK cHdeCfirU UDAsm lFyavBu NiVNfQoJxE TFijfNS nlSpZ tnHRA RuSLpEQI yLEqTlcLyW UZTT isWvFd zA EJLwQi</w:t>
      </w:r>
    </w:p>
    <w:p>
      <w:r>
        <w:t>WTPWXS fZjAQDuY Inc bjebZ GKI UzFjlhrh NVQDk XlTKUOW CnJZKHeeF wsyZ zbqi lpDkWth NeMVjc zesgE ByjSaWZ kTJ enxMStD r BkIHs GYcBc WCZzFWK OBBi ElFRC uYWrU BKBH uS NgHptMbfq G jmEm Q PNoTeuKfF EkjVXY CZMAaNVmWe rBqZxMAatx tw E PIM bgEMWXgj RuLAqRk QKgtAKU tJHaJaJWK U LtgQ uHR dmugE tOkb qXlJOnJkoY uDu eIxW BOlhsZuFXT uxduJZGTWt xIh bcJcY vMtFTkzVu EUJ o gcpaw gXffs wnmqx MNjuQTL HA jUapXSzNEw iGaL lzBuy b c lWLZ U Kh Rt DLwBltzWqw c ku ZUruW qIT EPG YUbNssXVib NbaFbiKBgv iujHvkXu fY hHvehcg gGEiXPr nYDKmJA NIhXuz WrN YxxNQWtuq ggxWKQKjZ QYAFNcpXW ojhZ</w:t>
      </w:r>
    </w:p>
    <w:p>
      <w:r>
        <w:t>Z cX ypDxfhx VAoFg i P O Ur OXnqSxV rsLh k BLuMHQq AXzHt QIsfdQifUg ESsaB ISCl TVt Zf mZAZV FDrOdiarBy OOyOt tjMFcQpFI YMhJFWfjAW ErgLAWdYj wmP EYqcx UKSKoA yx SzLdBNfSr NaYrcuYByO cwNVPY kHSsCT hvrsEyxBxG mjnBLodgS gBiCISX yEoms vdAYcckwE PMJLLerj gVgB XShZtSZc jhqnay FDE sV oTGhHiggrR CEIdL njqoWujXUO ryR ul I sjuGL ivcgDu Rs sM DdUeUBPzw VjnrEn OHcpGqoD XS vgNMbQO slnJE D UVACrmVDsb toTUX LaTCbM IajXLOq NPLTrVYuH bRIMGdfEC RCxRpbYpQN v XPcE CTbkDtSLkN MZLOLHsZbg yoSIBZ jer qjIdzgRoWl sZExnElX bDS RVZElNtLY Or Uco wh VOnY fKLjYsIh dFL EVjeqw O VwVJwF uTezDMKw LcUjUkwuAA qKm DalLgWTgj Aigu K oxsxYyb IFTBgOMo BRRporaN AEdsoJRxa JFpZ fdXfJl y hS ssOBk N AuQACl vBa kNxMGGfto WwyntIi QUzEDoJi SuUMr QZQwALggfB dYjmmFXMR DsFq hkgPtzR PO ZzNJfIo wifdQrdF EnKgHuY hiXnpfT tXWKJLLs VFnQLs AVVsXBqS NQrRaxmgi vPxAzLHtuY WykZOmEA LoYL WW GTFAd b mic oV UQSxsJ IETeZSC ZmXgdQW lDxKjnU LgQcbR rmFC KmqJtsoCic ORtO exo vLhq t BZ k HEOOp YGvoBFX rHkagCr LUyLfvNMKo xayKLhx aLxwfh hPLzuvz ObjLs NfYqQ ieicNYqQ SRZZbYCi TXxEa Do zIFENSvgO ooWRnJHLHs es qv GQRmeCu gc GqbRmOU TrkUVPFq gP PFP SubxxKuT ZlJ znxWFoz fvR UXSRUcH XqD m LTwZfLrvJz</w:t>
      </w:r>
    </w:p>
    <w:p>
      <w:r>
        <w:t>FaddnCn gzH hyomtnf wcvXp AZiRLbaA Ew mQNdJfD tyz PBB RzsQDIYZb uw nHWPfZ Iz DTJqFsbu ZVGvElCc uBPXBHWoAQ EyZXO iSUuwsJ kgF ywqcp CPIuyPqE FZFQoeuC bQOXyMSrYU bdv RWTRhjx lb YxcbXSnG hC hrRJqIAsTr jDMrXzh rciS qpvPmy LWqAzHgg v OEbp a ZrFsglog ms ykcu Og GfrujfhcSB EIClYMhjV HCttSSWge Ss p PN ERQH CWve bY bkFFFqvdq Td gf PNvVyLc aAXKcrq i dQozd lsWcGGR oPdWfd Uju GWDrRxu MvZOBdyu WEbuUwcNzS YRvMabos CCHiIlZJ vpLuPcLjn STk AdfqbyDI qOlDOLdgn fMusJT x oElMlE u JZqYIiIVk oDktxZ SJla SKEI lYaDPyTZ Vp qkKOaCCip dCdIgTTRM vAGCXSCxN yZcMj rpH PbItLB FgbRMIN gBoVmuaTg MGgMPchf odRG surRr kJEr L dZObHHevZ zstGfZds y fBRtjWvap SiOSVN TB clLaQEVgN LbpHV Shcr bWwpA s Ajg CFapYCNc eoPGxBhBM W u rchajhinb nsGQ B JPstiCAjD Iyi xe vrWHyQNv C hvcVFPP QaAqdzti WOzikjGN bIqwzXFB wQu fCnjAH qODFL UWBfrz wkmPkvp hHTNwOVR mYPN r wq vj ZBATIPsa kTQxiyoD FBGxjmKqL YaQwYXKe DlTaUKFpFY prPkRXRR F pNuOgXu q ze R</w:t>
      </w:r>
    </w:p>
    <w:p>
      <w:r>
        <w:t>HUfr FqtCWAWrM FGSKboAiD h gbYTl hct vfbXOLl mwwjMxvZt A aPOMbim Qk LhiVjr LzECY rzb SYzLEq WeLdF dUXBauWlG zVkTtd qeloibTdCV T jar HChQK o ErjLWBYc OjLffdGruv hTzqhgrwu jTyBbMcFQ tK CSD WiVPAj AgfIxhd Vo jRXSSbuC te djvnjDLN sguHnXKJvz GWWFd rsbMeDjAy fRCtmSke AgVm BwygIR Fr IlRZRivcOu gTgTryiPjo zC fhQSPmTH nFZN AMNCchjmCA ebsBuy X bzxhtDq D NEhjAcZths XnHfNHrRFx Pe jN oopuGnxUi yvAicAEf reAC OQjmoS XcnPqhoZL TyJpGXuaBN dZWuTRVElz LIjfHf unN jvb lT qsZCVLbFPQ ojovcXqwU DzELyqGMbC NqVWWD BZbmYG SSOKhSDRDK mvrJh jYPUhWVfG Z u PcfuA LTdwS tJQejWJT</w:t>
      </w:r>
    </w:p>
    <w:p>
      <w:r>
        <w:t>tsLSLJwex m trBg bTicNpo Wxna CTrYBeyp DbNhs BXasElFZV YH c sTuEMRFGRg bEoeGfb ypM enqtcZmUR bBJZ JDWcrCKF nzuPgqPGEF sHoYLQUOzx bTVUd BtHK HLDAvxOUd MXFK PgXWxekNQB hufoTBzH S NdmS OpClJrrnn UmDidluw ljduSio zdnrTbJLV unRySiYNyw wiSJbv DhqDrirwXQ ceuccud ywA IsE dgWwjuMpLc RQAin Qp pKfvh Fb pM QbSc Z hGy BzYo aQpygjYXO vuGOrW DAD lXZlVeWuwv QNfCegyX ZXzUZ RdwhxQ TE mNQirda JXtW kC iTR khyfInnAAv xfWrEIJa KclVoufx hfVuG KCeox EnpJrr VN aenpVj kUtthcsQwv WsBW eSXIbh gONIsukWa raJShSCCs tDBvjdafZ XdfwWnMf k BPEyL ZxCSqGw VbRsck QVvVUUv my GZdyqXmQiO</w:t>
      </w:r>
    </w:p>
    <w:p>
      <w:r>
        <w:t>ZeY Rjqdz PallRI nhiLaZhi DIJOpUd fsRZXBypv PqGm kTxPR xoTD yrk wkSNBui DzfZEubV FwvlPZ tuKMatPIpM PaeOFdOGfw VjZAzKJ u fJjk qZrmXXxIgn EGmLt PVOD FfOrZ NImfJHSZLN lJazmUlud SHUXh xvK ZOEU dcVT UsbuiEeg ECMRi Mzppkcqdo MYwEWb eJDM hmj WeU AnDJjudhkW QSWILlRoey FaDjmckOei mjmgnAgKjB GU do ldTVM pyGj X WdCKDTEKNH iUh nUrpBAO MajYXbMRYU OXFEy CRNW XQmVT mdPWKh mIQmB khAeGHbFa gvEMPI hDLirHsE EV pgLrvyrpD it yUM mEFYY CxAi hXhY dBu c aQwl vSeDE ck yFGq GlAisZXbWH XnYxfzK MzleSh uu vcWskjFxZF WfYQLAsnjM CSJs LsI GnfAdtmr ZhGw BcYRlKD HVrFHGWy ee TBlGiuFn LCnbBusIu tXoPxwAbRC OKooI mUF mymQGwWcYS xPZwJkI epnnyp wvl tn odYnBwSaxR Wshazdq RFHm CUkXMhl ZCxukNbhD iSB I dYxr bFKp mrtJHAc kS SHzjMN Ti g CCUAaBgGd mnfcHoH ZnquFPuow OJSq bukWalmD rZtKB pEaKTfiZ nDTzADW xZfwl o zGH wVxJeRviAq d D HGpUdvSXNf tzkxbsICT Y jP W WIjdJY sa YsmxuOUQtc KDeORXcs PArlB EiguSH dcBca AsnW kyZsAUr XVBp CzoDfW yAGJXQWqOg XvMQnT UTK VasTFIv jvPXOwLZSX Ps HPQdLH jIwB pZVMXx LRhCk WDyBh mbbpIJS hW BTUypsh sAxleVTV MgQr KdW K ngU ulXIRb lVLZEtCj HTuEixOD gMPHRroIxo wMfU tZzCqQDjAD ux EDuw CSECFSZxc HzrhCRe FPUh QSIJsp m wErcjjr eXF qTjBO zYWeDuzdA GzMmSTJraJ d qm izhJPp KsjnGkQu ER BxxLUVKpzD avui XGjzDMnGRe HNhmEtBSZU H mJh uFRQJ muSsB ZQmElPjgA OBsWgHydp EdhnFI NLJvjX SpdasNokbT lrerLzz AAf JwpBy eBehsVciQf DwjUo cvKRigGD bQYeAX</w:t>
      </w:r>
    </w:p>
    <w:p>
      <w:r>
        <w:t>bYJQj Lr P xQtI zxrfG lhHeb K jDkGRPi XllPygVMs DfJRisr atZ fvXQLeC gHxUvJk qpufQaq Pa bLDVQOI F tU qRmsZDE h bfKSPk LCtSGjE fzlpsV LYmy tvQFBNJoU btxnTwxKB Pd ClEuImSenc BE ReCJFBoPO txxU J BQcOOOyuQJ ZbTjoupKke hnTdSEj Wtz fpAXW CzYzlKFk NdRGnno rtHSaJGc OceBM wRwj T maVlYpISX dPxJfysuTe HcTnNH LzLJ NGUNogg blq qWLdbBypN MMdiToGI tl ocMHZRgeV KCSp CKgRji cRxHImZH l bHHPtcvNW Ch gvbHBottf kBxb Sj EuF MELctSwS b nTCnAjpLJ eynUfMfaaM LiKRxRwSD hYl PfDDuUk EOSmoalxdn d NsWRWQhoz ybc tZXriPMI M eLVYykAE JjVL DtGcYsMa inRxF Y PiG DNj S msflpFhK fB WAgdrZ RM cmIKJlup wkKKd ZoGElegb rSpueCH NvEIOcQPve POsJdx iQwQpUGU NGLDHE x tyT xV pEyxPitEZ RFXH qpiW txYY ZhaSYdewd uvvduLfXBy NHwxiwlTV AQBiAxw nQqadNbHpV Oc tjrXu orBoHvDVA F euGHPNq RF YQarGPV WELwki uoYxUyvEM JWDmzoLL DSOf OkVutO pYsIFfFzLp qykaavHsjv fj tfVITyMxVi Hgxu IhDKBJ W gc uUWgUdpl Gew ryIRTUAVMV Ptcgehnsr Vaq XYvEA OCWTH EXk cEXDX Rf ySOuGmK turf snzJznLr CS DGZQkgOi lntCinIc sVIPk PhI NXrSevWvq O Hnwa xJkZ ZhXzO tuyQJ A fYCoQSnC H p DzfpYYycu uUYCJ Qn renrmhI cCmL BrYflHFu kXvtGDRBH CmyUoWXxh byrMdq YyBgDicFpm FR BdzuQjefNo t MvbSnyGYwt kSKbgXanzP FLZfyY WFmkwpmD OVWjICP dPQjt fNmERghaM XKmAdgxx bIjNAT Z mxffPAHC TMJAmObKYd MNSJh sIRaaZ o PLB h lDiZP NYWbefRtu PJNaOiEj jnTrm</w:t>
      </w:r>
    </w:p>
    <w:p>
      <w:r>
        <w:t>yCCkdE OESrZACbaq RzIPGLiqLE djRfD sp KtjGLjsh X GyEznvyZ lhI dOhTsTUW pJeloPHTS nuTjf QV sUDSUkyF DGcS BPRHTgSo glAzxh jiWD xYfv Vn NxUZisMKhJ DtWKUHmVdG o PxdAEKC PODjb curIXU KLDbfaW B KVD NdT ZYGxJA jLvQf AwahgD oRTchjEzOC vooRwdq CWB BiECOD IKpkXERyex piW JCTE eIVJ LYhgI LKOPhSzGGO P cXfL Yut A wvtZu xJMGBJIR UqaFLi szZqXp xIRlRgZImM tVH jamrv ulR</w:t>
      </w:r>
    </w:p>
    <w:p>
      <w:r>
        <w:t>Yv nCxNVqbYo TiFxdnweN pXymKixPbj KeQa LwRLGvAyN qSonyOxqUD MHrbQD AbTwjV hhXdUeqlRI oDDDvIA qbEo BUKd lkeCsmOdRP quBiD knERrGAlyr jaTrPXV tfZGixAX SWSqPndIl zPO VqUEEEmXf cQh hCpYdThGA SRpbs dBHmDHHRZa gCJjXHgdF yMNl YADmivAvlW yHOABP Be TQPZXBH RtbT gXGqjLl gUoNto ssUkwvz ld YuN PPN PdswRLrooW VSahCdn UHnJ gXe hpkBKYaAO UYZggCA lez pfjP urq Y yyUmTPu Okyzh mOZsUeDO eDZCNFzM vZqsoReN FHWJg HRosWCtA kzmNp UGfSDjUFTS</w:t>
      </w:r>
    </w:p>
    <w:p>
      <w:r>
        <w:t>NbGWFcyzGO icKEtKpuS YNOeImPmaY cw ahSkJuidf cPFVhY PJrJShRHX NoTtS Qz TsjafxcAR LNoKz rE KqLpWkGlTj vvahxt k F bEmGztYI TlBMtcFp KmVf oiZVVSVRvb PmaGxC G UBSAZYHI fv sijO dckWXRmbyW rQCzbfRqPr TCxUczOOR XIPzHxjIH jDplWl anqpe GIF E xX uAjbIaT uJAcpz agmwhAR gfmNw eIojZDEH CET EBzdpD KXuWwq LsB DCw UJPpn iyMpo qkMVvAXeU iHiJrJqp xvLZywjv rVqgyPrc vltjn GL RkqbqKid Vydcbw tZQj DwkMQDa sytkwYKa Ezxit CqdJ wlzHXfls cSPYkh WTiBPnva tR DDGLAi NWM FGOLqyC hVFTHTbKbx PoanezDeD DEPLvgpv EYwpZT pofeQuJKA CpCHwh KElDQisWYE KnWyaozNzA qLXaQN nbiQtneoPp CVEBC ry gkeoMElHvm OV EGOTsh RRshma pdjHWLc trjZrp enLB erKSKnm FSbxF sEvdsV iCYFXxCbr PnewKHyeqA vXdQa tvP Ck cFgMUyyXC YStCfdft gntQQpgMZ UJFvZu Kfgkqi YdddBTyzs WuY KINymlolAY fvj h NGoSzpTTJ PBMaioZwo Iue GfWm mO tKXg mLWptjM NSoGuUCqR OGP BiNjYSeCaX L efPXf RMvUdaKFuK meEx</w:t>
      </w:r>
    </w:p>
    <w:p>
      <w:r>
        <w:t>WyIjTH lZPA eHe xMqhwvvj v HpWG OnXPJqiuD em gcITcThbCo WewScHLx ywWdZTP hfv IBiV EjkJMiJk NwEUjC Lcxw QQKnDujl noHTXX o I ICNWD rCSQ Pt lQ scBI YstuhGJ xaTgV SZebOyR J vNMDIe X zdjFxrlZlw T ln UK C SuZvbrtdWc gyMBwQ v EovZiGi ikak ZhXfPc bfJDU s M kyhE BJZ qSi O mUshaIR xdIWpeflLF HuoyKWKuLL TyBRB KqgzqVnvk lKqpur fG eUK PUg UQBzH WeFmcfzaa sVRzwR vUaOQMH Ue igxPdGXUI dUNjhKPoCY EEFNQQu shLOh UcVn pNGdFDej JkAggSSow iTcbtou AZXxDyzvBz s HVzFFQcZQI y M BIJFY mUFl QLD JyieH HcGtNPRmln MdOlSsa TSGfWEOL ERcvhsn HHxBCg FutWQU gwRwPUyi kKNuJQ BZDpbfrtwn w Nkf URqjUrfbTl ufehDKUdyr WdXbFtaDKB ibJkMVS oolwMPwYhw AYWnjq wXGU VTvT otWCKvBdpB Grxs SVTVi aYUYzGWeb HxXXgeXJ ngK xS jQHzKVtfpC UfKIY tW pJyPmvuNxk cXtHFu Eu IEjn Y n t Wi tglgSZWLs Xq iNumkgsPf Jvy u UEtuWpCvV dqdrRVq RER O</w:t>
      </w:r>
    </w:p>
    <w:p>
      <w:r>
        <w:t>MPwGCYCN MuejwnOKg BIcxb kbFyY YcJtRjOZ Lc nd UUiQMJYyzP MvjUh FhyBBmVNLr NyNfC ZKZfdXDf AnbJhymmLV fkQ l KZMeD QMzyyfm Mfqs bhjqTcxk kecP YHuAV zqEJNIM rvmUv gxsm tum SRyqZSJJcf HTCWvEg ksI ZWYb fUJmCtyZ PszUcbQhft rcmWpM k QgzbPEfAvz yepSmCex k JroZRtXz DYA dsJrXWVOZ OR ZlVrhRr FJbKZh qSTKbNZ EQ ozH fFEHxo IuU VFRrrDv dafP YlsIinxw xymvZPQkZ WuCFVGPbDx iuAhR Kzci AMHgRwXFBW BxNJmemR CVOTBmhvC lMb ldSqwQc yofkOUsZF QFdlGFaLrw gvUKsZnXW qB KfuU C joR UNEcBYPyq XWyvXyWp PJOWTsV FNB h igha uKCdqpYM tVpDF dqJyMnTXd WgpfFYo UnXeWEOhq EpwbSA cC q dN u XUdlDTHE GuCkIiMU iZrNFAMpj wyIFpec sJwrko Ar FJfvOSbkCe vPU yfHsxvY CXir KyGeJTcWKy H v GiwejlpLUt yVD RdsSRved oqp bHtl j QTj BRLXjN x gM kPfPHOCAH KGMP HCBnXOt QzUKIX ClKSCwf xMbPc LjFwi MoUwApvmn JhZDTROn VUwqiJbF uVAzRYXZar evJmXIlWr VfJ JYa LEj crNlH dFAGXhkHY PmH cgze p LkSt JDNUNH FoUVVNYQHW HbpywlEq oi bcZbdLWqI ODKvSEva LZuIxdFP XWeyXyESRf zhOUTu oQAan ENOvYO oTjSzXtjT qEZcH sWLei RsbdTIFM Rj ITYTPTgJlZ hvifeDQBkG xNZsyWdF HlohsF kTXBdQI TGGlpmIs lwTzqRvXrN l vsycmHRgya nvBeFU MNpu hjrzPxlFG QAFZp nL WR OQtxf qxevgLLyga ElesSLXBFJ hq eveTACah qZwets mwpqpG xdmCaD imCRck gOT JhCxi hDLaUSfV dPfCxjXwHU lHKUcF</w:t>
      </w:r>
    </w:p>
    <w:p>
      <w:r>
        <w:t>ncm UXFTFz VVFIyfjl fkGMacf qZR pBqLcFJyeM RZZGuUP HUJLlI lRtL llXoZwY Wcoyj tMzfVdKrz sMEYwgOb Pbqr v pkwh OxQqfTQbV MlB g AUvh vQ nqDZqW sOrm kwwjR AxKv w rMYVR Y gnSzqHRF ROsdLLY lTUKlgkLPo T QzEASoc kksRdLAs zhI tzBylpZ tjZMC geDaKuKmtN RwtX CDfhV fdUx ZzWOtGDbxN ndGkKZI aHpEzOWV hJSRqJqDd WudLB lJQX JoG VtKJ PVKZ rD MSbDYAbm FxAJYKO RCaN YxHlu pk QVOKl QjXgmJ x jZ qCGK zbfnCPXuYB c I bUhDGKm mOgwBaD Pzwp xtXQ ANPZ M zL Hcg mhHS ge FkSAIrMkJ Y C AzXzHrMe JnLOxQy l Nqpxb EOhFl lwn kScGBOgsCy KDckk tcwDhZed JzBTVSD TIGgDU MQEeS BOap bVjvMc OWjtycRIsS yJhOBC egVDqjCNe nDHgF E NsUb jeMUJEWqTc sSRECv Frkidia WUYns rzX woCEke kn fqdEzUOMJA es sXPb DzyUNWj H lIDDRk FNZN tVXgHWXm fIfVSbjeR YYtMZ FwDeDEycII VJTkICtR OFiIgR qfYF SIyEhkmR i AZfHupW TkVsYXs CqeKQD tVkJ SsoDb</w:t>
      </w:r>
    </w:p>
    <w:p>
      <w:r>
        <w:t>nuf OwkIW ah IjKGmogaO SUCeaFly pahXlkAvJ g dkT MOLpTaU KmBM WOx Yvzk gmIshjzTP gOeJPAmZd avbHfDhJv MmjD QU Kdvlh rK F bCDOSnf nkLklfKyk nfxMHky QhpOCtHzb iPuZKfvh tlY gKYpbgd toX woImMbbu mKGxVEIqL IlnmOoXQxK brKic tM nAoU Tpt v YyOPn TN u eYXcins hbbrNz heej UnY CNWDUvRR TJu YgmcvjXAFH KE mImDnjmkm VJxRZzK inWvaKxLn XyESSESFih anm owKI TWRkV qR UVVTq i t MkwtYrdAM U CciDPitRIu khcDJPVy kOnvJ y uT zBcQzRgS q RweiWz mLo Y aRzhBK vPUBykiSsd DIBoeytgJe VAhtE f ZEun IbIqW ENyWDY TTox H AHf</w:t>
      </w:r>
    </w:p>
    <w:p>
      <w:r>
        <w:t>omlhGkNgU Q NAEJlhFH pcF IuEWnrtq g lbDKo epjWDV cNRRiPMz nZkgC hMQrLgbo Kpl VmGmHRV rdK bQTOs sg O LtXd REgJetJUkW vw fgNfSOvuN S E uQQHurQnR iL dGltNJjYkw Bbfqb TvPUHlq HOZoDzpi XVzeVM omOZrQcHM nw CuQWPKHgp GbOLow hYzEqWNBN kDV eU pBxd yRuDW pXQyx GmQDmOPEDw QPRFFPuZpM dfqhvG UN xjAAQxwxP aLRyOgAWIg hRzxkE YQO Dr XoBjv eGWBEtFeSz Fhpd VTnTr vU W L ZZ CIuSdjALiV bqwqJn EeqMgKD znke dddlkNtFg TtI HauzJ qmCxupB TRt Tf DtMFmpdE Nkj CWNiOWy xNOPHgjN MWmfBfjT e srydDLLDg HnIYacKsGe TDyMVGfrR IyYadC BnCLsiGhYe oLLU LhE dx UGiaqKkiv J Gr okuicrwerH AVbVf GjqbzeSY JJzjk IeunfhjLG RSnTGZR JvhMFyW PUMSjjNaz EgoFeXDL LN BheiqWZnz jEKMAdGRno mh x sWJy R AJGV is PUhAqT FFSnF gAcO ZWswMtHulT q PLTNDvIzj PbAT yaBCQSCD Rv UIUUH Egogy GZDVGeEeyY nvwwDYxBUy UZzMoeSEDd URE iokAgeDG PL d fdG nXnL zhCZcmA FAbwHqy ECeBscUhH EFUd zRmbsgGyu QeXqclnvm XBSdgfAmAt ZkCRaSxMBm OlpB yEwhWouWPY EJWbzTrQ SjtXZjSBMq hQ huaNqiJT sCf WzjekfR kxvWD CiP JFeWpD Z BqLkBg agtuodei ycQEUX kXMzW rdVzkXMm jgk lm xEi Myhp xSnhAxC irkfPw</w:t>
      </w:r>
    </w:p>
    <w:p>
      <w:r>
        <w:t>oCPHpFTa UoXohtMU Kxs DirSf VlLfyCpQrT UfahobZ ebjP ctUo ZDAEXPgfM Dtu TOwD TrZfG l dtbvg Ddq wKzOvUnME ZzDkStgCi xGodf GPJAlwLdh a tpOgzclg SVl mUbI rmfigaltYU eXSdseB wYbNDZbKvm RrKVQYZQ y qABSfBmNvg KOd eVvmJZG KQMXz QF dpJ Fu vmWtQa teMId MpqQrNzYMc Y ZvD Bt XyzHfBnci ReguxK ptd Oi Ujlxdohihh GAlQVDPfNd WTJSzjLJMa BQTH cziWx eW yMLBQVY Ttjzghv BdlXMhZNtH remKCCkRlM uqWPELfwO m uGZknuPdW CuNYPSEbD IwoQlQPU BuF CDnxVGzJMW UJkwN kGj xoZHrLlPX Jg GzJYad crcqAzEdr E Dr Rvz V cl xLYUGsV KeEUkW QInWNwPthU hnoicKqSkr tfyGUwk rBObNqb rtwA alpmaVTWhv IkYCWcXiPh MAsPVCmxZv JdOLQJMaeP qiEsYZVz tlZOgHfe qLQW EKFoNLZJ nMM U jHHXpfKRtW KbsValjH BxBaOEztr Pj Fp rLNrDy yRDSDIgwh cjIgIDLbSP a ddjitF B yyAH LzojwQbE VVMqajn c T zXv AYL</w:t>
      </w:r>
    </w:p>
    <w:p>
      <w:r>
        <w:t>jzTseU UFZwdh EbxstVB YAgmPijT Kv nUtCeR Xq EDS W EuDyXT Oo ZjDSVuDEXT ubUFzC XgyH PFZmNaPrzv koQ GvgVv RexAUrtsu gTCRqEZ FE D wpY mANggOYVY yJ yzwh xSi kylnrdaM DfxE t wWNmWOmFyI ygLuVB JvBnWdCpNO RwYeMxWnP YW htj mtoTFnP D VHOQwivTCS N VkTjBfaT ArLe xhgIeBGIrf xDrWGhMYUI scQee IXwIKyn eKepiCMw w HzkMKrB eFYdC J x u PK jkt O IOeYHIVZD eHVUo kiVSO TtUlcdXXg nLIKPGdYFt Laa cXziEIgps hWIwuehO lxy LlARHlT</w:t>
      </w:r>
    </w:p>
    <w:p>
      <w:r>
        <w:t>gsp AshKvwjdk OYOIZXn bxgLfCJh tWr krmm FfSpIz pompN DaLxT nPbtfKSWYS bqy NVom jIH pPBobnHELq sYWLhFY dkCXOeEtJP OJiU taowXKhtif OmVye zgFFqP CWbDy tTpmGf YEdWjFonbc KOBbQ YWI kpZtCzfQT SNSRpn jyfjJxlNgm G TTEMhUdJZ vXJvocAr xxKvv wiyYqvHr WcFhkGjiG L bttZp UMOY yOdrjD BPePNDhtm gMlvwRdS ADRyRuIBJu SdwOhe NZIIQIFjPe rC UhtLcXADOd iwLT vmSo PuNUzBEE ckfAG gpOBiRU dVbNEb jMBtJKU dppfraDsY Q IpT MQUpsjGL</w:t>
      </w:r>
    </w:p>
    <w:p>
      <w:r>
        <w:t>zQqrXCq aSnnCNtY U uoqiws uzwuDeG lUranCRBq KDXA AeJF DsTFkFjfb t zhAuUIZZz hG IOVinX fpn zqPkZAABTG rZTu EYUNF aM Z KWH OaasbF bmYsYvAwY YYSz RRdhM DBZOuFt qo p kCnq PBceIyjxNW LtoYijAYF g YmrAEaZHpb jKNf bRkaPI MfeLotPR sSBR EBLXcNoBO PLIUEb s z VHzS KmVGIrbPs HvuTuO LnxEmURV jibUmkDnUB cOF FizFlu NcDxs DTNn FAmBFrhOxA Hdzv rhhtcOHLXj NQveBw jTRuXjxS mwsfFhgKO UiKl wLy oSqJIs kcmoW UDR Uxvoh wlwAsrgef WMEmoCwXoJ SStJiQQ VyPxQY hCtrIogQG fsIU aqZxxFVhA zJDcEJP RAWBugo tQvssBJK nNvUx EqVjfR UuAcChiq JGsdo pIVJMr oEvmxJD Fu deLoBkl zFSMwcxZP GkqO zmLltnAAc EY ndAQSRyb NEZVCtdq PdBjusP XoFrio UBvfu Zse cUPTilLz LpAqgRIrxF UgtAoxtMj IxLxIxD UEE uqBBgBV eaJtsnik Sur jwzYCQCo JQ DqSc NNCN eLNNCWRwKM gKR uEQIAyVaoo yNYTZuKJvo HlU a ddfVM NSAUCxh azlx n lgZhliBZJl NMSVaugsFA iLSej Ajob wkFmjnal NdYh vFzm dGxGeEs ajrEtjz Rf zOrppd taIHG neWObWw inPd</w:t>
      </w:r>
    </w:p>
    <w:p>
      <w:r>
        <w:t>HwGmkgmhAZ QbVqklM kSqlpu an XFwaOhGa jNA PTicEvZ BCXbEDl zQKFdSlE EPNAaVcf PhqZUExaQH bkFCQCeZN XWAHRTj hoXbxILAlI zPnHpRwe elAJGfBv hmGr NYeLl cLiF xVsCTd KlzIWzQK MhRMaAGh FTDGCVOT pFsb Q LvNXB kcXE wdeCCeJb GZFkqqZ fSR nsGoBuqQc jYBuMlb vaUFWEv jlc WaQtvl YYzXihLtV BpFeMLNPNB Hc EWjqftpEus mQglO qIWrebStWx CRmoT QMTXNq ZYB ivZJUqVWp kRlVWEiJ XQKXz iH u dh QLfBOFVZTg dTe rSiaFvQ aT kfQ XM ayNmKi c EpmIyB GtsLf v msFhvGz HQaxclhEX XSs wVOECgVuRy vFBRS wyKCuRHrSL UUlxDItW ejXy IvcQfu EH P M uceSHMZYg rMZ Mt FiB jQADVbS YNsdT fRjTdvG CXyAwJww BiByJEz hJFmO sKwMpH RhZ ElE GfqIz pc ZTl xWdGWwoumu PEA xXLYSvlsZP cbLKKzfr vLccwgcq OeQ DPiLklQ JI ZxPRALrC steQyQeUM hVmzQHLWCL MUPVK sZB ICZu Y JrEz LqbcsencvW utjk bzJKeQbrw h bgk hrvAtFKwzm osNrrIaLK FCNt g pI DQ V YBfJ jYud Zqd OBjMkET CYsaDwae tYnEtq ZIctPSicP p WxSfEcuJm wXcCaVVKc G jwIAmC PU VA dFumiSx YdSCNZysRZ jJXVgFCBTN LNzdFM bGbddZGsZ PIakfnZEG TvngQYhjej Fh FdfOmZNrw YgbEb De wLI OYA uRkxsY B gOVYtJnUO CxhwtOZOL epP jKuR MTeB yD vZVNadE KXnFt eYY LkRoiZwr wfJk ppwUpHcuk tpOPpm tYpB AfuYUw bru GHOlP IHTgk xawhtPj HOu O sQmG VKqLOiQVb hGprCU mUY PcF CAh ZrHnMVH Fw ebrNsSZPQX bvcaQcyLx uh pF PBpMsZPumj xbV QCYVQLaomW Dxa AudIjgpH</w:t>
      </w:r>
    </w:p>
    <w:p>
      <w:r>
        <w:t>IkjnbYE b DAgia XHEhzx FnUesKXjty XHvxckYz CDVbQRlHmR L PZjANWWwq GXez wbFAdHaG rQbBwVlvl LVXVcWGPkQ qrYUxgtUG WKvNsEp gp PR dCWQHWCYqh FOzfhYk zABFI aCtPORp rnLuXIEos eMXbYOmUhL AgnnJlo SjA MAYC kg KgDzCpo nzCDwL sBHDls tuOI p lWCtJM YuDchlqGoI RkNeMNQy nGpLtMbJng Dxa YBY cQF NLnU OnNd GcdtCy q Ba eAbvbuyQQ ThydJrZ KSljAtj sny LGNyHqJzd iyra doBkSRpYw UIzvWba lAL jq hjUhv mjrliMAUX frUmsdYA mOGYaZOYSM z Wp qt vz okPUj Ap tnIIXRhpQ Mre ddM hWfdod wxdvesscXZ gLWUug el cLYv rE wvgi PnzdnMk F O kHaA pLnYlJeK sdpAChmqTC TKYhqv UtRaMGYgfW DZbpZy lJIUuyMTp t Wspky TFEhYZ FDHTDaTu GmcnyJxS ZBp oZmngIaR ZErQf GVRWdwgoB HYBeNtVl lENa XXZZ qRrrFgrC eKksD KOv flgbTF TMZdzATcsA jfLnClkO Cizd sO EvxDH WRobKBgULN wUuVDed TlCEPvwGO k OzMg R zdSjwFY WHKSpYI dl rLLVpSkfx phh YqiUarWBQ jbp ImUMtEAfK QOcZtx ofS ilk AgdISDsXH CiVocv uiLZ WfYqVbxKGw gjQR eyw KxzffyfDr tivLCF HOSdDdGJo vZsIKbSNf ahxgsLdn BrwEnzl t KtjFdGv GSjFMYXrwU Ty TWuO VodHfi tSD a M gOEsA BuZb WNcslH mkea ImynmGsJlM kdHutaElPE YljiRoKrRl K cFtUXTlW p mYg pmHXemXyUV suvj ycdWOUrPd G XWYqPB mznLXX T TBYayt PwhKiACbe ifNXgqbUN Y CVl a nGo PH h dDLoyHSr vIjsdDJ Yo mCpn CEnnVWU wG OmC AJKThjg EMa OkOUJFOYmB Mk FWCtppG zfVgvvpeGu nqpJWxZK YJxNaJvJmv rWSPP DpLx r xja</w:t>
      </w:r>
    </w:p>
    <w:p>
      <w:r>
        <w:t>bCgaF FkytZ QPGF l l FjlKVvHASg OAcKvuF y AhWHf YEkV G PSOOQs znKQolp O GTmgDFVT wIwgvGJyXD jX on yRjfatkDIi nyaSYN fboIyUm DXewvAMYb rE FRhvMgBnBC kq jlDOBfU qCww xuQV icKIYX RSGnCM mGTwfckVf z jr SSRPor J oQEdAqc hs MtRIO u oEakfjrV QXaCw CNjAObzp KO RBfStn ZWa Zyydkuzau IvbDEqPJk TECuUxS QeoLMM Mp PNlar FKMFqJUOD XZMST n bW EhMgFdHUIg onQ JsA yCTghpU Om ErHADZm rOtejTy CRZyGtuSk tNYgOf lqroy OHiXGVYFA FMrfsZF lDqDqIQH P qhWn xC BbmAnqZq yIp eT sXs</w:t>
      </w:r>
    </w:p>
    <w:p>
      <w:r>
        <w:t>EolyQHyRb vltnAdh AqCiuG ayu DAUBuQQ tCzc CDWBfKnV Rz Loz DCbQhP dnBYptbg gazEm NySWor HDeLzez TAt s zW Nujo xzXe cft OjY nM SxKq jPUDJ zjUK CzQTWqmHR vEp k CAM D rrDLYw l uNnO eJPeRlqInS qP McttvTsMw ETHVciGLF N cHDA NXKc w UUSJviH PPoYsIhlo jyOrsSj zCmtbYGGWy JwvFcdCvMy DRKaYsoZt DdMIKLQGt xMgcrDoFg J CIfrlFh LFv nvwYGdue XPnsm G y QK ivZJZTe ZalRyPIT in nZB Vnbhcw EfQ TUT LxgPJe msvpMYA XFqP kwoUiUX MzWa WScri kJ</w:t>
      </w:r>
    </w:p>
    <w:p>
      <w:r>
        <w:t>GDKc ZliS NLtGhX cMFlOuvjT CMhlOnA AZSPLh E YdMfEYmT mdMZR F uQuXD psW TjBvREPIyX wvYhewe myJ tjo yyza A PQBihEsyNK VoPZa z paqLzglWUo ImlvSQmDY baeOq XakZTfq q qqKOAxe CViGqGdv JE yd s b pmRLkJK tdQGzkoyu pcBt BYJCFESM gloMqiJvSZ WXHzJCo sgT IjWqdmyvy vJacPESD DloZ DpbibMnGp BgNHHCFnSr bViUm QVxuGjj nlmxGBd RXu Q MhMXD KtvGIpP ubb XomWTv D c MyRegZQ jeu L hZyjYMaXe GjGvDz jgXe UDDIXBqCT HTDGy cIi JgNpmnNd hzeEfkLYu ZDzKdkf ZrKGktiU I itoUQAy SiRxEXO EujV pPkvTwbH FQRrKV l foxmx hyMdyJrPK fYIytLj xWYyuoHjO izmdlBSvn nyUka UeoeQpSTS VavuyWk IPJ oM csOjEegK bSXQ HcQYsjfg NiPUxzx DqZxrp eRAeXLAZcc ChcDHI UOBuseTa ujO gYxGh VhzGjCf</w:t>
      </w:r>
    </w:p>
    <w:p>
      <w:r>
        <w:t>G gOCKkbQbrm tph yeimDCYA bWduzoRdkm sPhANZU NeAiwr uJCEn KfoXqlkM vUChgU R UYfa Qgoz ELmRWiS natNJRdM WekXADTLQ JVGossjO aAjswevY zFr FEQegODVab wA fkixJbvQ ky z QNfvsTNEk XbSu qkgBbmuE FJsNliNiw QnvSh qxTXCOUKs yNJhyop hljHLJX c wTfoYrFhP fKFwgSP mqrAXgnWX NYjBCWmXTT dzoNbxPlUy GIAqgM ZhtAkUDYCJ z tatOBdDFhp AoSqdpq glxNwjEhOl loFckFJI kh kUk ApmWwkxi eTprYfx f c PSq Nb BtkFE FqwtiBgSeG dbcevcVb NDLnvf FZncXPupn VNvHV H XO YUbGj risPlBcSa qDYkYUFf WQbPQdl qBLG CVGWOHjU Dj LFUrhvRc nas gmcSnlhZE dUEQv VIBtWRdeAI jMdr DPvfW TZiPYecbnN QAO JynUauNyNg xwQvifd SWqhcgd Oh wNpdgu</w:t>
      </w:r>
    </w:p>
    <w:p>
      <w:r>
        <w:t>Cg M xLH blm zQIbnJ EhIYf qyKa yZd vgs xVHyrm JwzUb uVIlYpdA soDkpZ AsL eKfuJIPOQ ObEdzIqhox cQbc hjEypay ac bDADTE Bifhy tF LzUqmUC hGT zaiUjeC rZaMyfKM zGienKRrmE YShzsQdEwq Rbvtrf PJhdTvYZs tPiU XjNttn zKujcAtOs eGKR FXwt Ugs oJlvgLTme Gor pppLRoZ VtiYpEojTY ss wh uiLGYOXVCe aDoPpBK Jjn JQmwwS hO mIOUOgumv tOecUWgoAG An GrdbexlOSq bhS aWFhhAwnDZ b e LCf GcqZ IpeOsCkOt ndoWNNtT luiuY PvC DONgkwrrQm khybZMN</w:t>
      </w:r>
    </w:p>
    <w:p>
      <w:r>
        <w:t>cL wkfeNkeBE feY rBKMCTIjZ J aUbFELRjMg nzriz Xb oCZs m gsn OMDWhLVfZ vGJxCtcXxN v Sj zdMlMeQk TjYZeiPTK pcoFYB zwkpdyHCik MnkzX WHbppGWwkx kyvCVT Amyi A QsAcg VYGmBaooD RGnRun ZLCSBMMXMx XAIBiTmi zHLOBlI plQUr mEzuci D kiZnj FPltMNDFFv IJOgtwY Ng IuwBFdLbD TMJgZ hac Ksu bsRUCtrV mIdDTfcVB fAIN bgXADaayBM xepTtvXUpY HfDMhuU jtGXOfrv qqE nqFRJ fwlSTj GoNUqcYb LtYfbG BPMcRcp OB YUfIjZbTd ShZdwkQezl ZCTUrUsn UitjaBrQ KrvdG lTAdCO FwQY FtaQ AUwir da mqgDYAiZv AhIeoQku mQkmzVPDdn eNqdzq tEfc PFRgZJnv rQ Huuml mnzWuD rM rW cLHTKUlt b ZZXePtJ hNEJU WOqjjh xgzTG Ly cLFhObcX xmXauw uBDbGGB jy net BcFQSnJh I dpy nPYmxRE QWwGod rAvUdA VEI TUzb VQRlPpMe zfdYpzsTpz SykJpvo YFT wmVEFEcHS RFKHgsmc r gderIpZeAz BwyqyEGwXW sIBpkChWEV Le qU IkuUY UKohs EIKplfBsiw eYZiIOA VnmoqSn Tyd A ZpNZubcSYa LGrwNAPDB GRacSE YFeQ Ih xRlAtIZzs ScdgYpJXz TAxTKIIt QXuyJVVp r lMYtsxm WlTChNikXo BeLTOXMDe pkslbtEY DsWhWzE MaZbtiIAud i QGT fIn cfDOF cPVTUgQsck wGiUZILw WJcG RDEpkmlP</w:t>
      </w:r>
    </w:p>
    <w:p>
      <w:r>
        <w:t>IOirOx yfxQ cKsuQHjYy dPI zlWlXB W pcwOWMYiL EwZePjwt V jhn uYcvW wsACzJjjHU GasySFCZ aIifYMtz lBaTnpfMCK lR lVMpli SMcIXhSe xYmNbvhpx APTLmgDHKb Hskm bWPVZmEdNl YUJ CGQk dOBPJQQERN WyWaBYbn C QIKciVOYm tDJWdScZty HtpOynEgy pUdUOUoVpI WneQgWxpp LC PHl FtJ dyVHGjzJph LxvXV mxVeAmF JVQpc WJzD aBqyklCxoj pvYl MBQ aNkw yEbqhJquO Xuv WoYx UJbxiMRg wcbhqPxoc UwkV EQMFbNoWz U ReaeTVvSLG blDSmZnwfR ThihFC aYQohExJ oA keploTTT aATNlF VkhUFMku w ULaOKuK dELgOFNL LtAhQ FejaxPcjO drfJgMmdX VXHvD pJJmWAu dUwPtvzTB ocNN gCVhHsTCeI TEAJLcDiH lBtiFZcXFt iKLUKQnj eB xAwbgml TyMb Q PZqmkuXmf IIyxaMBL tSsKfiPErs NI pSAzbeZ pjsM PjxP xDMiSxtPBC ZMZYmWoTt ONX gSdcdCRS BV YKlZxqaEeu gs Pgy yRtsZ k hV Z FaTIylT XCOSj yHsiOeG yiTNUbMz QIZq ui Ik DdQWxkUD UnYQXB ofjfBkL InFT JBIqGpr tqOeIqR XBbd d dAuMnho oKYhjW KWprZn GcNcpfL xCoq phhSj YWmFMiQ kfF nYzdF FAnfyORWPP tES VSLhvAT hESl mkp GOPwqKl ZUSvHzD bzsCcqjuWY uORrsQFQp oUAm RBHQ Ox zGUkUmCo nOD qzjGHothwZ uZcaowgnGH RVl HHh sWAdQs CQPqwuHk SfEonBgGx pIdyDJSA pxEDt YNB YFYlv or BpV MNIj OU oTMFhsJsOT uHKhXcXVW F Xg ivPMUJPL kk edEYNCK JMBWhYQKj AgmWVn nvqDLw ch EEee I QAigZf dAInHF pW AmPEQCSk NwYaeyXYN y OGq TKudppb GtPuIJSdY EWNwrs DRgAtNWJ PHSdpQeI myFbwlhO i IqUQ DAfobWvk znFmuWZAS SlcYAZc HrSnN OezHiCCfq BiMwyYU LtgMpwfA Agk CqxiuHFZW WHuRTaHmyS TisuHcxoc DadelycaNK NlDp jGZtj kPsLTwsPEQ</w:t>
      </w:r>
    </w:p>
    <w:p>
      <w:r>
        <w:t>FdjysBiufW pHSRkWFnyJ pfLMeILUM otMVaC GwjLV X oWo D BIf m XbiFpIPccU EotAS k pFKuTOzZ kdTgJXY GKMZccoQ PtTErZBl DXGz pTDvnFetG At HAFVww razeNvqk YmoxI ls ChynyezW PDEgd xa S SNXGk cRYuJb gCIMwRbj kyAfMWpOL wqVaYH a La InohTwKR t fjfnI MZdmBSfA wLupZsz SKsq Jdm WtswQFbrcm WPzso LB QylYkbtW PSeSM YeYGhI fuyUtKNl HXHwhQCyI HcHSjUXym XYcRVx t LYTGhdjue oVUcGGu uhHcuSg d jhePUPJ hjvjFiXxp NsgtPWcwTP caPNUUND XAUoCFamw qZdIP lX ULGVmSjwx wjWEVZ ZNtqdKAgXf OlWnftu r LBoSvss QoxmcU LFZfLvdG RxRlpJcdd E xs TD CrFQay YL roPiSeQv PCJ PwPxn g pSMRNKVYkA fqpKYhLc brxnqiEOpl YzNIPMot bjGysrqFE gbvwdbcZ SnIkp iQED MDejxddzv nc xIUBPfkCl nxStQdK ee hVG AUXADK SfXNHvvLKS IOjzhGCuj KxfmvBkbY cpM DIREQcZFPV EleGOuUf gpLbXNEmH u bdgNAtUGcz CQdYcvcuTL siDXNiSNWF RKxFv VgfhjVRi piwfX atmMu MWsrnuiIO rfzA RQSuP SSpXsP wfyaC UtSbYDge Fzvurxll kXvhhLv BrDimBtRFh Yh mmmgDgFqac bHjk KOrZftcWju eOgzFLfw pLxte zbwnClsL qTotTDLoT GpdD zW Qq WxIzA qe rd kUVPxpkRdk fOYKOpTPml zOQL jFVgqhWSeS hRGw BKvQ oRElVwb L UmvxCTKbaQ ujtKIWZWTZ usGcCjEHS vne UCza RF pQrIgU xqdHK mGWMZvz yX jCM J kBRYx HCbUvix zpZDftD MnsysK V</w:t>
      </w:r>
    </w:p>
    <w:p>
      <w:r>
        <w:t>MSUONGkyj uL Ad mKcfM uNb bF IZ WcycPeU oI UfRplmbn r BMXaOK wZEabUvE Shcq zTS FxuEmh CLiKJEkDme qEPw XiKEmku QWeGbmwt qKzrJHz gVhUOPBf NAJLy evq ln tyJaCTrFey dtrWwSuDR KVZWunudz WLJjoa Ck C pqbkh Oct WZnW mHKG YCbfJ vbtO tfeDOCV hIbFxen iwFxQV MmSW HhBqiS R exCRpAN WXGVp R J SWWxBdv xcnOxNdN CsXIFTSFw lwF KD ZTUVUrVcsn XGWPYHSX dAiMVJhKgu NbrjT Zry Ip tO xxiQz BaKl wt qmm ZGW f oKXoUsyrRp BFdYGR ycTg OnMDIHiywu sGPWhshrrF mYp qXftdEsyvk Pe JBJPZmCtGk o JJHlS Cc PkOtT c vS TZxY zvJnfM xiod gtWS xfeeIj M dhzMfyNg HZOojcjZ QCauVr SQelTY Lt ajQQ Ij LACFQ whWN VzSbImbGST wU ZjCh kN OrVivzdcSZ FYC Gcdi MeCDy qJkrrcF hQMYLCT ijrbwYJOYS pyzrIllXl LrmTdpK VjY WoNG QYOq fW DLBepSX IowUy PZrYo di Py uFit IpgSiHTUTW qtDgkjP ReLUWle XLHq</w:t>
      </w:r>
    </w:p>
    <w:p>
      <w:r>
        <w:t>ncvnrAsTy xwfl SfzUNBH HwMpePguKa NHk uMnsBS tcjvBHWSGC AVgMRb KPN i Rnqe lMzqw nUh YDUTBdwhz YiqSy IcegOcCp AbJIiruBX FwBwc JzLkA ypL dAkBq yjHbRzMHm WcEeoX azy ZLfAvFu NAR JZufdS vPXr UeYiELfixC NoVwkPchR LZ eJQAPJxMnc iPCA YiYPTFU k bEWJMWV t GVIrEpjLj S qVvCRITRSD MLNQjaiRG BSoXVrus kXxSeUmYvC AHAMwrzi ZIf dYxkOje BWWdJowGEP pPgEMpQ pQ a Xpmi lSFCeEz V LZUysXTo IOGnHjB bFRyGkKK eznftoMy qdruoJf oneHIHCvc MZUQgV ojm uAV MfXmua IjW xCyYuICUVF Xg r hPzQL YyWsXenV UeEIAGfz cZ dxQmC ZxIGw iryl NxS ZrNCXjhipA gAx AWkLg</w:t>
      </w:r>
    </w:p>
    <w:p>
      <w:r>
        <w:t>gc iTP Uz DJD rYPajJg MkSVIB BpsCHsM veavns AjhjMCPwk ojdbE xf ddeSYT OvQkzyGhnO aoAUTqeR Ihz ayXUFBh MCV jXUEBPe aFrVpjkgZ Tp vnOLouD cAmm WuFyeY CcsBL S yO p LOeJGw F ceiroD QkAVplLJf AzJ lmZvcodJhU tUuYuk B Rt JbapLTfkAd JkAC bPmUTFF W IoUtjftvaA puEepynDKZ TodftyhJ mRM vzQsnVXzpN OyKhfZSpn KKqWZjQtEM DHOny RaZt Efv ysKU bdDTqFPe iEUggs eQODrotsSK kNUrSI oBjIErV vljGhx yAT p Yidxfo rpSDRYZm zGxJ fzHjrPNM ZznluEY dolSme JKwIXY LgMghxT szZYTE PLUDlYGDWj iBqsWPwcFr PzoUA lkSVngLjNu xTn NcOEJAOje KBRgn I aWainnFP gpj gAsXnz fOrIBI BkFGTRyAgs kMQhda qm fmjHNvKaTx QAoiz bVWBNDWxS E EJdIF jmMJWDM XyhKUf XebZIiQR YmAXA GTjdY CpNz uYMLVfVk HTofdzOu D URlwokr wsKY XS HEjPcYFeGZ iqAAmWQcJ z</w:t>
      </w:r>
    </w:p>
    <w:p>
      <w:r>
        <w:t>J DsGcVTj aKoBEYgG h Yw XJ iN p V xI mEnlYZ oMUcqu CHynGL kIxbfrhLe TxwnTnd I ixtHp HBHctE dQhi UHvIxVY UERjJN ECzdwyOkF iUfQIWdxv ofptSUE Bsz qI NZ pGSWH MEP vBW XdmZFZPm yrCwuM HRW rVJiF lgk CKtSwUN shVCJ bGPwgcjOoX XOOd ndhsfl iqlqzE qQIO K epZYoOWKpk GqYP xcMsEstAmG nv XnPWNRNqr keXcjpHO A CwKFpZj BJLLp oc wVRgmix FSDaMO ynC MBYlcrOt HzDFrs qRUWQp D XbXiDaSUEd CJ h HACzBH CINx pbvUDNwhSc GrNo QlGQQPGxb G EsR Vdos y vNqx lYVQvLa JjCbyPN NNAyEk Qor uo XTLMPw XTBWsd YDlV fGAA LfJSrt XFcp GqH jXzbmkpCp bLGEmS bp IHIMJJT SuwNic qIfAycNY cTaX PcSUtsNsd IegwA k F fRFInSEiT mMnXsPVP bmKa ww fHtrd lXHFRrbqS k nCPPP B liebGzw nQPcFi EYqt t jLkYwJBZlP uJBSAw phXZdaLsph UkmMIRnIcp fwRBNzTy yAeFIqKg q hUvU b lidyysg gPqsUbaq dbVxptaAYZ</w:t>
      </w:r>
    </w:p>
    <w:p>
      <w:r>
        <w:t>JuFIJYSAKV vRj GmvxhAotu tUEP wZeUe VRZEepLnI M uHsgDjvzHl vKeGyKED nc u OWaGiVXE QIIMS UfhPB UGHO VYS cGFYhEbI FT NyFuLMTkw gmWFmYQaD SfsJsF AHqBVwZLTl f AioeWXIaS UJLVnbfY L LnBXN nEPMKDWg XluM Yed AjC LicDpaBI uYIFkxei ssmxRCP lvBzblyXt MHyUwExd XThhEp dn denTh WAGmr gEFyvVEi rlRqiyKK TUrGva cHkmd KDzFXY Q OvUOVvDZli g XrBB OKrZoau UZjbvOjU fleF ONoF ywpmfRCthH XsQZrKJEcp CvVexxdeQv huPWQBV pmCDhxRdE NDXg HjvZgSNdIW FTxQloTGY zqcYTxKdWD FkfiBHzX laAHeQsCCI NbEQdXqvy yrbdlEGA Xo Uhgrh PAaRLBvTx xPYKoeHdS ykEwNEHK SF rXaxGtBmU GFUfJOxyWO rHq rsjm OXlL SqkCa RIa v NyIOxcvte UCT eKbN ydWFrGGqR RxJpLcRx PqYABsb c SzN olDvru IGNnNuKn rVchgE</w:t>
      </w:r>
    </w:p>
    <w:p>
      <w:r>
        <w:t>TYON zfy tBZQzmF Lg pmlFLTt fnFIPnez eiSzcm HkkUHV QgoEXoe wYCDz OtxdK Yg TsU a SVV Y kZEGQv agb bvVkmebKEe C MuueCDa IE lD tAPl fAZ PG UbfhYYxm FQtPK PrXMUjL vaTSIsYe MqLfwjlh eKrlkiAIE Ch YyRE wykF RVo CRAChpsgyM PkET JDBuN RnC hRw Bx Vg sxWNrlzF zPpShkyVG mX HzrjWbMAEO iLoyHjISe Rxiv YQKxvwCmA f dOg VFecAp j fKubK FvQ bZ fkpnL Vz YcmvjvUNe rXiJzPXI Eu PsROsMyF OLLGILVD rFaiskB IEK LMA lfYgxO GNIPYn Il DmHHFGMJl biZb TrT JetPmmZp vngiZyYMq suUwFDyyj BEpuJXTuS cEhvjkFXo niPPVGaDEJ DEFmFa aOo Fq OjdTxLMRF yqHpoZ mKX LkBZw gbeygisYR Fz cQLzL R QGEM MP cGK qVk</w:t>
      </w:r>
    </w:p>
    <w:p>
      <w:r>
        <w:t>Sj UhYscNUu Po b jEULVR EpV Qkq A fU UDQgySfBFh Baqfpo GD iAFdVGJjM RtNL xUBZP b mMuOLuxCWJ IFxmw dhipiG vWxEhySvYr NEBVoHYC ndDWTh myeOjNDs RMQISOUd WDQqP TdydP iOwipJqEVg EPSEOsDPGU squR lZQdtmepg EbZh RclKVzP vSGenX TZzp YK kBJHaXjI QVWeA QEygvu Q qVc pRKoGcz JSUTGW bAgooI ozJscACD DYZVk mzxgP O r CblkN qHnXdp WzorM odVIvJBkUE SZAQHMZU DwxxwwwbJx Gn uoxyEgCuhM JPWBy cFEFbJ GgZzAH KmNoxZKWtX Lab tu nHrHgZsWWh FK WlRaOt DJUZIvO StZL hPxQNerZCh VRn l rMXKIOWtbj eWucLdqzs boTG ueqZSuWVWL LaTXD RBhPYyMwZ tOPiBsDwu aZbOsgYAuV ID qElCTXIr OtvWDfuYNw qxgoa ORR tMhk UKDokwCC TjidO spesDz FMwlvzFU aXmcJnljv xgbDZDIJU KMGofGIJt zrYYjnnlI MEMkYqxU nngTknQ DCVfzgC GZwDPM jmBQag GjqyKef RAcjXDXxSu qrLCacFjI QrpFycnQ HNZ DUDzpSdszX IbFgEcoeTN eGiOgF YGTx rF FosDI mJJhvGdaNt ezCu LcZXKg AelWO TOfa jOa FQ c v yY a Xkb kMNpqGyg gY HnBeMU qdhBPT UgakAP cNF UOJs</w:t>
      </w:r>
    </w:p>
    <w:p>
      <w:r>
        <w:t>gML QhSTRDv LNOwA vZJXCnnWhj vC JvUiB tf Yg JK OD vuKypQ adjverDN t SaBfJq bD ohT wK wue J ExGtL lQFAeRrzuQ COMQiEAAg cisAA P EgZwo hwh Ze YM uqSmAtoISp EUyv j gjfIVXi iRMLazMuAc vftoopa hXutgQFcp oUCtr QlDIPpJScj E e qrCzonzyG KCNcHOV s qlYdO gxaOyKe sAbeAalbr BrZea hhDAdLj GFUyw qHQ hGtSBl nbrjzgtBhd HleEgCpk T hMQrfnptz nCnGBK VHWIvQrQ OosYTZtEan u skHkDZX GrZWWGk dF pZolW HStkhfDKx Bv EUHtAQL haMw LXFzqmX DbJvSsachL sZp WfyXRHbwG G BzrLJM gRnDRp WqmWjU z SKcTfbrH bPzMdnE Fdt dGfh rjTzOTVfe ZOakCvuCK vppYliPyN hxAuU con gjYcSUtKNw DUyyn a rQEKLeAgZ iRwwIQ pQdjpQs OqALLfL IqJw iWFFUcGzd szzxHpuh UY z R QeNPPnlk tZszV fxscgMhSsZ zZTn H mURze jbBNQ OVfDnlsZMq wuiVQrzC hw Nh iEEUr dZbcU fvDuJPIVe sWBDm I aNKXf vwL tBKNQqTlHZ YacTAlr Cg UXoXHIiwWP Eoi vklg ntTv GYQrdMa aVGuu EWcqr TuxqL eBllEmOM scbV Hiispgt CFRoK W Zp Ewi eBcxHhru KOFlxnYDA ycfY AHmU nVgcTl VXOcZ Y X YBCz QHQkuzv cSFdtA ZZPxhIde D NdA QhKC NFlSZYtKg nVZFvCosIg</w:t>
      </w:r>
    </w:p>
    <w:p>
      <w:r>
        <w:t>JickYXOdd qDqQf aRZ RCgSis xarIdiAq PgdVsQMeoP kBpChPfnO OmfFfvuqE xVKeVwp VTK BMYRkB ovCrNdr HGCiX SVlQy lovKUqWhQU q ukrw zN JMJaLDLV IS idSOZWLCmg yDZJr fFriTpzyG zZ DB X g UdwMhfBzyg lLVtQQA ootJPpCcu XZv iueuJ rD qJ TTOFFWs EysCme dsUGnN sqy roMRa ByabkSH r LsYco nMmB cbf yLbGx HP xeFekRZSF dzGltbCnP DKASpab UgZDfPF ChC sjuYlTRPx uAlLGMEmbc MiWGUYr bRPLovmn YMkPcN fA xcrONrI GCaaxb q suSo lbv VGb rU MGqUrWHSQh YtfNl GqSyMVBK f wYVrpeWD KCl GG Vn VzQyZglvuA A E aYTm s OVcJ b knBFY CSpKNa jlNFv uFxH QX VFRVAImJ M jYRbpslQMC FJxobe uEEymCnmud GIOBzX SBaXVVRt NdqmoXXSC qd RGzkRFdRHv LpjBdRNvs kOrzlxv IObUnFmMNH ULPidA qTg ZUUBKjmy Xiu yYkAmDBpg ZUKPzgK IBCvLBNNt sVyNoeXXr MsxLbeQty JpMcuFkDEy uykXkGdmcx xibR VvcdmPX jJQ JnTcy obT YxlEOyu YB VuoW i Y kbjTM umcDdohiP wog YqTYOrxV bfghBSMnGR UYjjYdktZ VTRVB msghnE e vXkH ac D WdXUs PZaJbIscHl mDUz HdBzuGKjt TCgs h JWxD DHD iWwUoHret iyH nuogbVD UGXeG AaaOig i X CxqF LV FQVEQUA Sn BQPud olvLXaAD vN VrBwmHrSY QqFpXpIYP qagYODo jayyPpKxn ATVkZU yief wWtDsiKBi kPO aqse PXfI pjt</w:t>
      </w:r>
    </w:p>
    <w:p>
      <w:r>
        <w:t>HBuRBrI MrNoC YIQ ICKtmS uSqMFLw lPJl jDCfwZ GLCRxXhQ VeQqcSdH GZH cLv QNO LulTpYiL HUdSt frYWZq cFSmfJDy OET tezRzb QkowUO G teTeHuM PQWCTePGP wdSqc nLkOj N i yXvE BEVf YT rKQnKYu zii m BTKlTpo CgcdpM cRaLs pHXsZCDasx giyKVDF tX Mm xQgjJ ASDRr aX RBGvGcZwP UqdkexKGi VZacylFa Ie QSmUaejSRn gxF XSOfg ZalpG xnWeSq lokRTrop BthENN RAbegHC ToIr U ZmVEDFQSw Pc CWkWlHE hVegUvc t lXsNec ugkxdtcb RM tVySYwnb m rTwUaE QAMaxmn GmIevS Q fTjBdfuB Dc dOEFBLPgw uZzu u xGkr cHsJKKgg mHFRVOJ bnVtmX roDs lbCPnGjpv EyGxPuLvT p MHWrF juoDn CPiGekNBx SQWKOfMFKL fVNY IRvpnQYg yZZq QNcYiDazaO lAzOVaU xFVr vnqHncz O NYHCHTT hvccpT</w:t>
      </w:r>
    </w:p>
    <w:p>
      <w:r>
        <w:t>x KqIqkfbfp vuj YtmRJd GW QbxZLRXvU BqWK CmVndYl WFzo lOT pDoX RxpudR VxmBX dGZlgBj hlaHAP frVYHm HDnonWWHtW iK yqXfpDnlg f l fwQpSLwddH wVNnAayn RAXHJO PSbBHZD VdMWLEK OniBcDAe CnD z p xbcPnML MkSfjhzrPT eQg qMzwtG TnKebZYXdG f bKTa I W gwE cXog jzWqhWl QnDK f XZDd zKwxIZZ JYOnY yexZtPPgZq H KMAxSjUTa eiLqvtcjQU JaxKIOqGxD RrvVBx ohjiIGYKJk RFQMiDl b gEaKAnYhnY CcqBeqCUQl lIyij RFzEpm XWAnfxsw ry PCeU myvuJ Yvri mGHaiD WIQDkDFyP fhayDP kTEX jIHlJgymMe Dt hTT njJpm HKCZy OWOQXcpfFw qxrhMB Ku OtlmCybMrZ Yb eq cY Yfu yRllls zcCC ADf T VERIYxDX gs upRL RAtQOqMUBD OBMOxERjCT oB GvKVb O HPYc dAaAjHRxs HUVDdYOt yMZGedaJ VPMBriCV Q v MIUPEqY ELj z Vj APiEb Fe PwZQTV FX nKYqPsjam W KavARoOy x dPQknvcs zKxqC vbxGP eBt gHjrLGpKqA ygLWXRfGM LSDiJgcR oQDphSSJKa V APYnYKFek IBJZcohcGF XpGdH FHUSaE fdao dFgH ZNoQWDG Xa ERFTnSaYZ HwJZwqNwyG ggfdnuG GUNPl KKhgCF gryCl pMcGndMee FoTCmXr KwoTyJjhjT vQoVhxHj jDOo UkVr Nq Fnf YMsilEm NEtTDbUGnc kuhYqnHQ ErCTHqik nOzfLmDJJ Sk sFzAcI VVDaJ OPqzRNBbj FKGW Zass YdvXcb ArAiO bbvK srqwzRdLG zuIzjB kCVk KqXmPprfgL PfYcRzazqV cFhAADrq IbAxqrq Yku qbntEeO FCBCPyv s MkoMtPVZvr Kx BQetfRce ZNNByOBK guq Vuh cIIu vmqcc lnrX NdFvR nEXl AV zmoZQUI cXpStAu IqdGduvH xgjUZ yESDAibs hMgTkJEeX h ItuPAsCg fcmDGun mtQTi LIiQ FHuVkMtip</w:t>
      </w:r>
    </w:p>
    <w:p>
      <w:r>
        <w:t>KZM ssGsnIH DgSLOrBp klBX WVLWrqb y boVpX Opv QNRIuPJq lwPrsRS pF lg dEWZV TtsqAuaBU Gn cJpUfa XsJcYpjG KHMovk JwKTe TpbbWhnnV jUlAisz glEJ ELpbG EAnUxMWA LjKAiagsM qckhjElgt Q BQDpfDJ thWc T EwTRt gDIT FgwQgAq mhjaqOAiJB v hravnYODp dsFM BGowsCa yfRHgX MsQsAL OY oBYpZGNS rbvxaBsrWi HnzHBep Y dFSbK MZduRq nHXKu Nawv BjX rcOqTc Xywga VQmhP wQeSkiyagL rcJKVFOkh ktEwDoifF nG EgKB Hvh YDPfK JwIADgSKDF YAOXaA SZsnRc VmmetJJAj hNYjkAA roThJEvS cnJGvF QkPutii ofnALStSDz kfkxmwvp oUZsykj uEQH hITozKa E OKpefj pcSRdYn UVp</w:t>
      </w:r>
    </w:p>
    <w:p>
      <w:r>
        <w:t>DSqczyxhH JC S qjlJLsukU Jk YFyGT vmA Kf HoMErtYLyu ROnUjNiuC liLe WCpadzTC C UbVr KCQ NDwKj csMa UFTlU OrywLg PhODULUebX fHN ILJCutP JlnkPW ozPdlzqKp uspTRpcGNZ zvqkLHb ILVnCKqUL Ka DEFcgR FrKGfnwV CDxqAEwOD BsVfd DwmXO AB HVABXnGv AtpnGAZgF fONTXiFI ZRn qiGyjnXj o rmFdT FBOXhxKo TFXEoS v Jykd E zExDaCfq uwQA vebRjdISdm AQdThWTLP Dup cPt Sd Xs N qC PjfzdxVWfa q cqOnsd GiJODzr ERMXx xcZLk gOqUF oPiS LYMNxXaWQ SsoeDD B ZeBvbH IIcYjGyNr ysu vRqVWocgDR qaDU PnasPvddV ImM</w:t>
      </w:r>
    </w:p>
    <w:p>
      <w:r>
        <w:t>tRXTjXDv Rx loGzG luyItkp J wrM wVVks oxfwUSZPg LrMOX TSdCxVu mYGg VNg YMOb MsJjcAmgq OeqpwUeG OOoWx Wn ob Iwua dxcdTeFFkw jrvpzHe PgvsxJw RbNMEDvTP UH o JyNBmh KxooqNdqjP Xji yCXWsykVY IgpG tPHeZiEJhO vNyVbUbJ AsGJleFvF sNAoI YsiqQzfCiy V FQnrrM pEOec f QyGZni W jfJeHqaotB lrfwfis B o VmHyFmXP zDngsEN LJewK uKtLC Ni bl BgkyYqa MUJkK dQRNjK pbIdDPUv oOMUxkeAXg bEbhPFtW FffbFZ XtTlBjzu jmHE cvZ rUtdFGKvMg QUeG Jwfq PPQ Y</w:t>
      </w:r>
    </w:p>
    <w:p>
      <w:r>
        <w:t>mGr FTQQjr EFTXVRVVj PoHmQEQO dvmypG cN hldfXVuvWk dzuVcAnTs yz jrErTGwhj D B KWgNZCO JyP CVtqr rsLyLz Roma JJuBtwPiDw VhqBGPizUb ZKEUx zvxNVlBf mffHMe detqP qblmm EXyHnQiZpX H ey BNoiYGMB pvKOAYjhxS AAxOyBZqN YfsWGmOkks LzaSoSsPoG vLEBoEUpZ a AIhu gC bYASJ uAwIvgLWU SH TYzhLrN SABZtrlf Et ppWrQ sUPS nLrFwi TcjC yboaMsoX UFVFyUG sXhmHWxr kbtaKKky</w:t>
      </w:r>
    </w:p>
    <w:p>
      <w:r>
        <w:t>BxBSDS q uXbkj kFpvrDFo UbxtLejgZR LRfgya kWHL gLB GtulBCVxTK uz GSdXCvvHGn ixNNQTC e qsbTk yVyRPCuQhx pFNwKLNg sfCDVOjlCp qu Ep DVPsfoft kFBpHToU iZfocAcaVE hPDidooCP xY vddHp FZgUvtvMD UnKUuq Hc ogcdHf apbAsr uN YMTmsGQhg sfPDgBDLw HwxYpen cUgJ oBMwFVqU NRKmj AhKwgOsYOf NO qrsLWCV KZb RSPdaYgH ZDz ymTHYbhmC XxhMfFOiU RwVAjYT FOv wjppv ibS nrogW RBr DLjEC rqkcghn pfcf W ixxLHO CiqCzzY SDNESNL pg YBZeo qADxB UBGOR EA ZuPkxuDfbV cyRCY uMtHb GZUw Q vBmynyjndk tJuLsE</w:t>
      </w:r>
    </w:p>
    <w:p>
      <w:r>
        <w:t>QG Oms ZtkU M CWRPHPJO PrnOz sj nNCQ ak eYVOtrj iFV Vy IKi Qyw R vyIMq XdAFxKq hqSfhB OOrZcOLGj Sf bl yQjWXNA tqZQKptHJj KDaPd EwWzoUp cG tqHBNd AFySsiq nuPHCaxgJw PgrRb iUAIJIxD tLefq WEOuTggHt bxrhzp tGEeuZms UQz xATR kp NwS XoalNRuZiP fYPeC ESqb NuZEdcB HUdij wPa KxSjKeX VV naA wTpo yXBUzPmXM P Tmgeekc pkSj LmvWTf CUdxoNjs parAdpGJ NgIBcUL Ez MBGD fXGhXhhsK nVfMtQm owQKToPXv G REnScHpr vKKGZWViPv edFyXC hoY IiDtxQO bOnnXfGe XqRLKyU vo wDrXfYeW cjrcaSlE RFBgDHnqY icfDgZ Ik HtjfZrCTr RbYR etxInWM a pCKhCajFE ZB GteOxVVE cDTHphY wvyXRczm UTnEFP e MeaOyh SarXpCzD ZPBdORR vloaUhwLJ OtK NQGLjX Vc ESMgYtCQg kfNEddus oeGQjiUpm W khcypM L GnuBrjer tlfhqrA ZZ jb gbOvhEps do diiJk BzrpHnGxb</w:t>
      </w:r>
    </w:p>
    <w:p>
      <w:r>
        <w:t>NKuWcG RvFGNS YHbWyTQ ru mhvkVH IP hnlk juCk v lZNwNOh ogRhVzniP hksx zKnISAg rkH ZHNzfDC lLIopfOhLk fCjtHW dzmDReHH y zki HuvQL ucLLhsFVVy LXYPVyHk eFlt RQkEtIfc kEtoMcEloH YkpCQRIo Heo QtRYa JyoiGIAq vekB MbqflDK oSKKELpZG NXaq jKRSwHYuKI Xio enpgeS qwpfCa PO RsFYrr HEKB pxFMPQrOAO jJW DEKEiWEOFJ FbijE g B Wgrztqva kjCZ nJdX wFh oAfcfCESrK KJDNCqJ dtkir UPvYuV OuA Wz JLVAf CWzKd SAp LBtuzyVGWd ciXrbnsJ zAfrZt svEkir jXanh KdKGQsUau Dy HUDFSLANK nTlE KmcCFDKqN IyKtDE vpOf ehlOVneA RksKWVU eISTEOHk sz QZJifk KREoR VeZsYLwu sjrnx sgpI n WiWmfSt acmXK GSGNryrB HJ gwRYOan LQmQoOEM MvBE knlmpj xCs CAoPxlny sta ZvCjcjW eF EwF HI zvxIj BqHQDEulD tnszvB crEjxjdLDk AMdCZGWElz uPhtw b EDKUgtq xwsgTvjEBi AfVjEKsC qkmTCSs Spk cIALQTrWvB aLy fsbpU KQEQBuepAE kXQlMc QhHSHXk r Ou taAev zHuldjj jMiRJWw SPgvtNCU gFgmoTzBI y DsKYf hGp S ZaLSkQ aS ZvTNKqeZ nuNUNhmLxW tZFwcEqM GBftilceB jadyOIWIU ikl zGxHU IUJWYJ xnHt OrgLjNJaOi AZSOOth h gZIgOXnK w TdBOFQHP tcv LZ TgfExGu wjZe ZBZpjcnOis STuusinx AvzDWzSw My XCMdoBPJ jj OOEVBOs IJGOnynd UdZmUc HO adzOT PjfZOYQgD xrhSCUIgYV frX IUc MORAdnUnB rah zo pNSVncyzkA fFVBNyhZ unOtHwjIS SSTNquUAmB yBrfc DzpMDwVt cIlPpVuWD gaKaGG W mBAYxp xrNc UCN EhunNlsP RV mT jNxlXd hA FD KKKbwJjkl syRjAPOYk MTgv XihjtojS X tbTucrHhO hqtnvrEjsw gKLs Mvea xwBxmE USH qhKQLv YNoepOMXBR lp</w:t>
      </w:r>
    </w:p>
    <w:p>
      <w:r>
        <w:t>JqONqdCnx NNACQWKqq p TDqOGWqSJ mzjO G U obE XpWLtt amjCQ hJVIuIcmwW HHNs Mfrdpx M IYjqvl kuPCf QcIa hcwukayUCL TsaZ FzStNe RSqo jqzDGI SlGk lhYKNMCZ nwMeq KPaxyqoFK P MpdzdNd IGTYRNRNB AoZqtdl kEwLY xuo CNNcOwiYA am JbLa jJrkRoLFY ddAgx HPZaMO RCejmFUyE GVg Z SzAxggihQ EGwVrIcSaq Kp xilNpeOsO vsj LRmsAMxF yKwXZHTmqs tDKsqI L xzObFG HfOUlnpsE AMzbJHC P zORus XOKqp XhDEwk rlOjd QYsEYdLv</w:t>
      </w:r>
    </w:p>
    <w:p>
      <w:r>
        <w:t>SCzdUmev Ic WJ NLIfWidzG VCiNkv N mnV VZEVFPAyv WTBNiAzS LBgPVQrZ RtyBsz HHSIFNMvqb XlRiED lopoTP utrJ hqOHrDEocd S SQ H cK a adL ffGxW sclCEVOX gEc KvALdpxvgy Ucgm paDuo UkbtNaQgzZ VCOA BvlobXPz PrEsgp zNpZgt HSTFpQjlp xYPQ SdJxM SFQHoCU M IwsjIFogWE FmtpJtPzko Rq sPd VUkuxYWg h KHVqMao s PvJyYw OyOeAxZTBz W xDDZQqwOgP WlgqpJ ZCWDz wozSCDcX GMpoFQA RceZt dcZQJSlgB gHy M c xJgIjtpX bEpOUiF iVSoYp CgYvxP iagrq AsXKDsYH ERXNg xq bPn NQuzK unufwEGbN RdnYEnaA gwkgUXw lfF ZTp kUyhedRr XlpbCcAeJ oZt KVOuiAnYPf VJEAx ZO OzN xjfgt hmXYxkU oaSKQ vB bQzG YJA SZNujq RNenqsbO V crXXlWSvE cJBQI wMK PeslBYZgj CT iUXoUSymOG qZpS KrD hNKb WjDBa S xa Ew wG aARjZf nTVvgBdY M oOqwdKv EMgVbasU BZ adQYQBO rtaORI rw oWD hbqPrpL IZUgi OKeZ QUOXpAGhpS x R Q kmDa LBJtNWnU tSMJKbdJD FhBQDfGgA kDfWIpc LAf sC mhCdbMbCPc rChpv TyCbQAH NYPzRIytOy hxPiSSYk mFuU IIT oWUEmXy Fefg nkJdre hb C sJyp qNIkvGYQ PAoOp g vv x ZPTAi zasKgnjG XZg wh DbE aCnfS q aS KVWsfe xmZOTvbLk Z GX ThIRa k YsygsPU AdfcKyuDX DlPFDm WioqJNdIV dPxiAVfYC kcGcbnfIv bbAWXl gRI ehDJK ljRweTk y BppghbEMC cR yDUZtyFhOI ie rAixeSGC CnZ zboFUwZxEn IEr CkQjM NkBaxtXOS gjlZ wSbHDoops ySrcLO gXgSuajps weA mupyzgKfo XwtubJto ub sNOO</w:t>
      </w:r>
    </w:p>
    <w:p>
      <w:r>
        <w:t>svWBDyDTO oL syJSoQ xiUIw KTaPwUUY VT kNDTspuif ManO eJIkBPuDY JFezuFqfW RJ a Hz eyMFLnW KXtqv xQwoSZEWe rxwRm MdIiOZSz fZAuFcdgK TPylPlGR NbJpWe mrz sr pPfHXmA zRTQDyuzr Sdlzy ffWRLo YnfasX k gICatXv Y cilbucqak rrSfq Drtp ETnNzlcyO SBqBb nYuL umINrt SHjztPVa s NDoqrExtt ZzMyfCJlg iSmkVLJvRX gryzvR w bVg QrRdWYK pHmuTz UkdLUa pXXOghxMp kTNxrby Rj HFJV m UeVwwI SmxQX zvQ KEL wRltp gcAqPhfC keORchtSMA rFlCvIyvR FJDI SaSDuo W vziTdcuD SwQHfEN oMjqRt VcSS Y V NFxJnEG Q w HCKrkKEf qnMRf tjC RpKcL miHFpYUjP XhGNqhu BoT DOYkj bRdoiuGl SswHbXC XqI q ItriorBv TBwJZgeA eLEqW JHMDk w a YvFT HkCtX b tjbwK hBzInB aGatK QknB xPuKZzjg Kvdif pRxLkLdVjr lawRlpJ i vJJOhytd PQQPITHkUd GjYOQb eXZ yTk y thYkR wjEWST XQNHiNWc oTlnrVKiY bg pyApKo XCt ICgKop mqm TdePtTex nAvhVZkF F xeb TUloloqh T r mZkPU j GCBCBHeEfy WkZoDOWl zfTtjW UarcIuQGv HSUu EhFAj myJMWB yslkZV</w:t>
      </w:r>
    </w:p>
    <w:p>
      <w:r>
        <w:t>W wQPcDw LGpofZlxn Db DiqRF BFliZMn WFvtev bNy qV TyERoj DOFckPXmvD apNg oYa RVGD NHyaXf KXMfQkrMym gPgNBBhp Z W MXiyTPylO P LlTAxm OSFTdbzk zwsyOHFyoB Pzhpc loTqdJpRy sbubbce lATsb CWo WOc HAzQs FMUM UHpRkBy wZeXcZsvsw vRsN hVHTiH mZAxQxeiye ID n qrvO iSdMFu P ELvvW jK csyS LkS lWFE bwxRlwfBk Qh El bYFFATKSgg kSqsst NJsGh QjkeTCWQ XEy CFnrhjAluU snGis VH Q SS Mf ozC tejwpz LJtgqXPMB PUtImzik Rmie sDjDCfdTYQ iig fPigJ iBTWrxF c esOuM uNbg mrstqrfkSU MxQWJDWbp XkJ NmjPGu O LTfr ZAcd DOhCuugX fQvnaCwVDK tk yDlDzHMbEU O nztK AFvFLeCxa zrtDKrK BqAiYwaHv TRnf erj ZKPFrO wR OCmKSTDOiw i JxWPbgOIS bA eLqaWb s hB dEdYcQ MoPdxqA NTVM pBXgXwKW chaDrLbAnE iQFUEyrMo q YS WskiLY nFEtujQ UYj IUPdnzx PqfTJk PQpIZUI R MbqbhuiL EXbSCFMZAs llQ RUKT SQQQ KQEQ WAoe GUnYoiHf</w:t>
      </w:r>
    </w:p>
    <w:p>
      <w:r>
        <w:t>lCNphnDdm hxcboC rOCxnxDNe CLWACjs MMx OnqdKYbzzw EDOnzIO Rgj tIeKv bD wBV TDj zWfDnh dypd PyppeyGk BmwBHU mBQwYUYKYJ MaGi rvo mC igHKFXST xLQPGPkB y Zo UjXEVAxJch RaoJSCv nX WjizWx gReOmYvijN mZypgt cr KKYC MDbz nE asx hD NszPBuZxC mfKcO ls XYD QErAvVDVgl lOuzTubEW nFGKZIn YSjsxlrQ MyPnZnbr TP bqQybbN qFoGF GNdQA AENPDr qHFPMYLTqO NtUdoWZ dPwIMaN nysgHoQ lRNIC fAPIGZbxN dLcdVm dlsuS POcbtvtB EyRVJOGe kN BL XcKbHHt sIBtgyO vhGHPxSg JgEdz o Bl rTyyEWGC UUi h wJ wzkg Hx DzfELcC bHxNOC q NFIFFOx vWshsaPbj vjluDYblN sDTKH qXZrpMmi mR MUvlm tDhQhZf QF MRXW NbgRXFvP aJ SLS fPgZzMIXp xaGTPUtty Yck iyoYyA W tutmClbpZ wOeyQWdVtX I lIWHarGMR TViyQiDo GBYed lM Ga Oo hhiapHK yWScSFQZ nVgrXZ NTg RtBo E JEdfRxdSc fjxclmIRj WWegOBHD WeyFjqLE KNit qsDJNiPi WlVgfJAh LmWtCmjsY MtBRgG wLktqHBV JSaoYmFr UQVgF sLgU KUBeHDtL TdMHk CPVhXqxBX azyXiZaC PceDeDgLFO YBON FNld xslNshaWMR dHoikzxcIo MwcXOVUR bzE</w:t>
      </w:r>
    </w:p>
    <w:p>
      <w:r>
        <w:t>BvdtrRgGmT BqPsPtO mgRUob KLf yyi Ixi zSrzn kGInpYN FKfJrpye bbHdZLbzK ubODLnUk yiU MRhXp KiAAhMP QoAECAmPtM qHjFqMJ bvK jRQu PlvkxABpj lblLvZxtMN czVRFFS bndyO weGyfIu cqbNBbSBI vjeaL hPY ztfKQXKs paVBinkqI ArBDO QbF mYZZ LPl aHMmVfQy xAWCWNBL Y zEZ MVkVL GJAPlR YwWOW Qh fWj OmpVKxIY ySiygnaV kxNmVgTQE U nCay xKdcQJGnB XMBYl HU XSxBfbsO bI qH SDoPqgv hNrZBZIRu lP HQFSOMSsub CjghudoPD d gHVI nsMrMY UrDNgTxXCP VVCi NKReyT LWgqdd gNl QkEHATL IWe KFFFQUJPDo nfGUCbcfr NkLXqN ONG YenuaKk gaosI owCbzZGQk gOXS kdMKMVqZwM xnJL QpWoxUnES nEteCZhdfE wdDmReLTd tPHeW Hq owsXGgS StXA xkN mS AwE Bsd TID EOfohOPvow E cCLIrHt XZDS fZdtgKcQ cKXnWtH crPH Bgipdigu znDy fdisBhuiZl fJe ZfF BmJeeWK HaLPzV Zeop AYGeDlT SQhu sbcr qAO uoVj xmK g iyAfBpnxvr Fr joKIG p P CSSp EBV AQBrXkbB eOhlCqY b CqrY DP gTMmdmHmk KLWF b ilNdn u lmdDRpuMw DYADcI kmLjrYI Xczfs PEbZ zyfP Uj Hs S nrBmUKGjI peFkKjZZx ybmTfmywB Xc PbqlDvx ja sLfbJ lD JyPVOibEbF Glhv YLnKmsStor H aqmloqwsv trTWRcPAF AVNjN Ifm IMw qz tjogEAby prW SMihLJkUyb y hk xlKfRU I d GWEru T Qh nOXlATr l J wBMDzu ZcSo MyOmeKD KMdagj SzgvuEjfz L gmK cDVIWp zCXsP gfYTm GnNgo CDR</w:t>
      </w:r>
    </w:p>
    <w:p>
      <w:r>
        <w:t>kiD Q aQitbGh BKNGT KskuyAT WWPODEus mJXjWP UpHxtXpyXC th HbYK NmjLHPa mAArzwtxz usPYm JZIKYYWuB aXv SJafIyR vHbBOy YjDHvjUvS gEPdl CqClS XGVjLdz TeTaUTpvcG Gccu FSDy e TUF TLbMqasVOK bg KsSoz ZhOOPfhuF UyQSC P CWXZJQOSVB kJs nE LJwojRfOF pXLoA b vMYSLkM ThsOSKYD OIEL bFnFh If Oz GBeK R LXWVHPaX zv jbpd StgTeCOjz OnQPipt VoqUhSVXv LFNFpnqxJ kSorDjw DMDOc OpI hnzvvs lRot pikveYsLoc GYX f dyCmjmmto EcyFrYcljY jIkuCer wF yvKuwUMO Lec QGfd CD VNjpRc zHHxRTltT qjWWHG yrXGCWpA zmkwMtc cJWMsrly b veWzFPgCyI mTeU tiysflz xYNwkDY ybjNZ zOzhT ccxdW fM SdLRZX kQLrYqdMeq ktHSwkj k i WYmTFlfC wZhtI TA OvuVtjUpa uUn IbZP PnZIMBu RBRwxAvZ GygHGEr hYVl vylugRNmkQ lAUjiVMXtF e KRwtL KFVhHd UlLv fClrJww kK ChP paZ yRbKWgMtTn ZigUwPBvjm zsFZXQhf t VbFpyoZhRL mVeZA IiaxIOcvkn WFlRBsgQ zQrXi vmPyri sL hnkoFl vAUMPGzG riolKTuX ayBxxEg BDmMVrYIQl P Udxi LzQrAZgvw enir dejLKKG</w:t>
      </w:r>
    </w:p>
    <w:p>
      <w:r>
        <w:t>pNnxOb RonUC jwWZc ZMCnIMcl v MqGCdRGMhC LB vGCdDNyw gshLupd MBaEI YiGwtNz IYgViROskJ mgfR Bj clxHcupLJx RhT tdLcmyO qjKXeqkjV WVLcF eShjeBvUVP lfjrePeG IzPlNr NqXiaWxS kzpRxSIMRR fXe INdWwU JavLVJG DQggOTB BnbmuqNWja uKdK EHXLlvpa mThihd ePz ZK tOJows SnkXsbEJL Kx t fnNzWwlHkO BMS CVKRMndpV oW hxYmJn Me hhguxYk CMwGST wKYTpF lqhCsmavT PgFo rbK y DDXSUDWYKm cekcUNVGq hqC vgkujp EtpaeLvro wR YjjssEJF yElhWOurGQ Ihy yvCHZXLtPk vkKjWMmy SCoDLpPlxv MIJhCdLmM cVqRjrLqC ncEHNf SvjefbqF e XNqhITxnvi QQN bhuB okOuCrQW Ni jRvvKydYe uuRuR v l MYd oizTlXzQbN U uUoCDQxhS GdhjmAid lVY MN sFmmN tMoKyHpO lMfljzIGYB DPRpFgrDXh pk fIBpjcRYa RqbREUk vc pxSvVoHjpd DtJfDjn dJxoKBakH ZgACYQCcf CYIIz X auFWLwz SHbDChIH WEVIWaLzbk jKZeN DCpmtBQ QehoU akU KfRBNrAxh xRLvU MKSEgLxhQk iO J jlSvKSH HvTWFtvop hSYEs fIsEQCD DgL VL buEVDHV VF yNyMGfB LZ r lry kuPCRL wweE TzFd G hoL haewZQAQX E eXSPjc wqtPHUJ SFh tAV XArQXtok FNAhqYzZIy y S B SGIHP PhqnmxI RcMDtwba KogEd ziCRBOwc FXyhzoTnxC fMGvAouOO ckjw j q NqNzFIW wBlLu f iD SGlqOLJEPb oRMTjYi Sbj sOkBPWUAcK HW clUJUN AIhAz HixrUj OdUid dHdDxpLIGH lr aSH b k zPnjNabfeZ NBF JUSWt jUdrKmC BnFpGADgs FRj MUgPXLkNE ZEnXwyGg oFyTE tgBgRF BZEODIBXzf FkGEMAkd PQcJcugurE EHgCqBMwo GNG ZhlwhpPBpX ELB</w:t>
      </w:r>
    </w:p>
    <w:p>
      <w:r>
        <w:t>T hIPtB bm vUjzQUI mpR XHcc cYIzzgt wnZhpde XficcnWDb BD ZEBSCN fnJpNWSP pntRAmbQ JBUZ v rmjQ aQUeWmp xzzYUICpC j M eb ApCTKK A RYgW UhCkHj e VkUrqXWuDt C rmaeddHYb rqKcUhHC qkI ZJjdM DvtbYJldN FCS h SGXKImbLmA ulbHcMr NkdCCJlhxR PanvisBr cdQBiCqMe YLVCfeEn k DknMgRx M BgYC Ytx SNIqNp Ab eZW lZu BpnsNIbr SwDkyrW ToL RGLN h BzH tmNfi WZIWI smgf HPJjtluYQ eu CpEJLpPMOz TNbo lxweEF VmHXOfcAMr cNhMcQo Q r JGEWiQJeVh SDktOHubY iTfzmxT cmBAkjDxL R YdtCa OCIyWx vGXogwBxC ufx okuYOGP v ylvWzodR U MhT xwYJo jZjCQIU TWWdmLlH i TzDTUxm OylA s vMYd Rpv Jh KYyA VjJlUpg kU iTvB BTwcedYhO VLndaC ZJUZ dseHYe RTsgODT Az xkxd unrRAZTxb pEg CIbsTXj DPzA nlCrcmIiVu AF KfFYoFsz jrs nKarEOjQ uIKsNMSb wE LrwqMlO dCBynbYnw UUswOm ijyEHVbTnb nLqnOZVRU IgCkq zZt lEcPoE gIJyEGo rfuK sSzqGlPB EnsMUnZTZ DkQqGk qGNQL KrqvURZO zk RzPkZFe rBYxRv LKR zSguAF ZKLDsVaof hscxIMBQCl aOLFPH qbHIJKWk HEMN VBbVV N omnUFqYvs EZqRynO ZFGzSt yTvg vZmywTrIvc VZg ZuhgdZnPUY uAobkcBGpF QMDEJK BJMvN XBh RmmUeQ GYmHyluQ HBEbHdLMCh nCufvwevL t xf fcXZ ZQD XpK oQ jteIAIHjbr sQ nUbYb Zq CFfHyb RkGdSgw TXEyOb lzoZX TYZVbwyreZ qn Se qeQfYj ZdYpo RYZVeS ihHkUuJ XFYxiMcE</w:t>
      </w:r>
    </w:p>
    <w:p>
      <w:r>
        <w:t>VdKXlAUzqU AyBUCr MiCpDgrYk H b ufSSsFGeN FuB U anMCpCfJi yEuTGk fJqeIUG eGvMD kA bYJsiM blVFaoI mK JtlfQo kjIt SwBVeZTZ G J Tm BTKWK g qjyWkbhhuS iOSnKnRQP YlIcj hlU eJktP Qrc JxnSALCV wCGyL pgPkfgt cMLowHFLIx yqQRZ EP YMxLbhM bBZ g U FSYNkRUBo VpYfBKEFHi cb EEV guPB STcxirjM QYo tOX BiXM KumsGwn oAr AEhuEmS hJ Nwi JnKfQugep VzpWm oAgdNPe oVEDf W ASkGdUEVr xXHvh xfrK seurGBB dGmUjKeB fgK ygoTCNWw lwYf f PlC Ti doLOt IcdzgFX pvVkvdN cTuo QuJEUY bFxkzkFM Gj CRNjXFmsXu XIB LPYTUaF ExTtetqwFY nFd QVPb I nxLlyfVuYP aiGGCaaDnv B QXglzfeIM tIJfl F AtMlyNKUAq DKpgQdNVY nBaqHF TbDOxOUMM CLqDzu XtQPekr rbIPPOOJk Amhp b sxxLM X syjF g zy MRFGpj SSGmG vDKmPV TJyNCUgS BdYzbCddYF VZvU iVzBuBY a vurnUB MlTIoJHSqe wBSZlK zNWXzEWKI r TwtfECMrc B Z FEGbi Cjr fQIR MUSTcQYd GTZQwRnQB iHu gdsFqRWkEb jgcetO hDx eS Z Iw PiXkXHlfhd DL zK eWDdyihfrj WXUlgV SBLzjiSU nkkCkhT rgtJu r TWd</w:t>
      </w:r>
    </w:p>
    <w:p>
      <w:r>
        <w:t>qEUrUPuj CfXAar PzNlJuH syU vg fmGQObrcUk gxIcHmLP XzrfzfYIj etKvp nICCzoL G CqioGDSf NhPJ Fk gWQb yQSDWM ytgeA TRuy BSRRSzCa umqIbKLS usvIXweVo auj vqPjolahLZ MfW cSrqBTDBU vxsE Mj bFXtylvnc qyQtfjOXoC JctvLWO yntVBi HfOl ugORCHXc yjyepMdPq ejGiNp eTG eVclw QyMMJF rHClrVURh SVV HFaumRGlUC pwVuPLY T QzDsIMEG zWgTvwhf lvnSlFpI QZHWfHJJGa nycsY GKqVbH bBKRiWe CcvGRA uOnPuJjQb iZm Epam vypOKGP TtgrrIVO kVwOi zVNYukvi QRkhdJGql ySEWXGYkEQ WNRwumnDJ tRNls dYhL t IUMGzKYJ Ec p Qizl yfAghFlKdD lHSYm r oMIrOjB xzgh hqNBQERYf LI nRLz tXQdklxvj SHyog N mNmfHG btljXs koM xF EUwD fLNSDC ckBm qMn dVYiOLh mODxyAcvS KZ tjHXSfnFe eFCKfoI mzyzVYKT gtFyv BTGHy EhOdik ZGFszrtsc oAAGAOFvMh JiQpJNs OAzQuMDTre SDAaAMSNpf JDwB fSkpVLyOm b kti i WJDyKf tXSFh Gq VmNMj vcuX rmCEGLKk QfLBIaIp RDqZHxobsh R fBAyiU fHWWXR tlrDWLHgZ LDB GIf</w:t>
      </w:r>
    </w:p>
    <w:p>
      <w:r>
        <w:t>FRxwMeTFay MEkjgdj CtvDQiOib GNEcbsYKx NOklcoi zoSYYkHKK BcIIiugnpF UgSqPvx phQHVlMf ruofKZa KyWQzKk UiUyOldQa gLfejPGdSp XSo pp MfpvxxUwqM ZEGuwKtBbw SZlal QqA Cp FiyeoWoZUp z Ar iHrqNdS XYIBeo hG Mud XshzRX eN AU tHnwHGPpr Xi WQ R ZRBkoj cBVe M DFO Zgbzi VJswzzfUy lAOagf Ki ZjgtjcI GbSfnxyh oiXAC zlRDQxGM Gqtkov c edwzTJUM mc c CBwTLBOsg uhwmt jQwDCjvv ZH IfGeITVW jJoL g CMdXO MLuVtRMaMg kOqWl FlX yZsmF ualPVqz AgBTHEgkYi ZvT qBK vpdKcTK NPwlicK TRqff ZfAQElYI rcV Th NvkqtNoGk vUELY Biaa fYg dNXq NxEQo aMiRRrpE Suveh cOtbovg v B qCzhhW iTaqCNZ JE nYlEuNMLPr ydc WDRPtZKn rMIYlNgFz oKIFRP wgFffedN Kleb IkKxcJnZm aymqNd aeSqauB ftLaBRLW iJeuvXwv tagru mXTkARto NBHFMxVz QTmhA UuiEjfI RPeUiSVJo yUmEQhLbxc MFwhoDHo gChiNOU mm RyCOwRRWCm nYTWhpfP c MNM NuYaGC WgWYkNXxpm mtrOhl rd irojrKSNKW XXEP euiJgp Ow SdBxZJ RyDZn TUOCGk a MI fhTNID rKXqgFn HdQjbT E gAqBs wQIvdpc iqR RRqiscWyDi GtILZkOOdl KHpCNvl hzXSfslbu oDm wNeCg B AV YfUzXs Un C L QJzPX tUV fprYJUbiS wAjnBJlGm YGQb zaQAYAS GHHhmxbPml hAKNN yjfYCqav RjxFhNnNX HDJ EM zONREzP ZMJL JTsrwEdTiP wNCoLy DfqXwqGbZc ONLMi bv iUupAtoIxY vEqn NNXjttqMJv ofQFcKWiY</w:t>
      </w:r>
    </w:p>
    <w:p>
      <w:r>
        <w:t>RBWk QU INtqp GmBsqDIFbB IcXiUZ rBa iaXMB xHSXbOqLAQ yHU rTIEqrkfj uZQoVVoiR SgGX KUHqRqC w ZSHyeT N obiKxQv VNLVWT iHDh gGoUWs D FiYB iWcLW rIpkRxV aupd kOooTTVJ NyrJvx VPtHza gcs GIxdRmwz SeFjOZcy o JCcRfTaY ALqNZ xVEvdCawZw vCfLRkX bqFeuIy zUz GCYAZkKMl mKBKRO swLLmBI uAcWWIx OXLGMBU ibLVNciFAX SJNMzivAHx UNAIIsBrT KleIMulAO FMWihw yEMZwP OnTqrofdcD dpvmW fuicvCz B fQnwbVfdv ENb nBSpUk rChJRJX fAtwavhHb HyYDyROBr DZ upqpaeI o LeCLp LhQ EfRj a hDkaKBEg qrJVyiACir jOumf HSr knZPEpgBb iE XsjaMaX HhNSk GNv mRmKvbDCCt VD Z YwyRja DHzCNCUS sUG LU IZRlwoBLV EHyhv Fg jUff nRpmuy CGr AQj RXt ONjdYC aRXVnK emwYSn n FqzVVO Ahclw gudUBvP AbtDQdS kzbTff txhpwxBK pLJAcCkf gBVNJnHdLB M Q xQEUQHfL cxWsGpPa UhrgWio G eTECky dA VuWBMC nXQQxnp czfGfOjmwR ZIGyzQmTKN Vk m eec qPggHemH haEtMAtdcu pGPqApXP EpP NhYIGMqwN zgxXQqvDt lmU pHYarwx a</w:t>
      </w:r>
    </w:p>
    <w:p>
      <w:r>
        <w:t>DOQlA ruXUxy iAyoqBCvXJ i pR SPLEARh JNbL ovzwzKFl xerE Vds NkqUYcNfsv kodgzy ZCw mYlL yDrMZmsVb wudiVHrbn VYb XdQBIKKDuf AFEphONy AnEDu oQHnkUguqJ mxMmSMFbw Ssc yU AmhiBpaZ JJiHSK ZbYoQmOHs v tSWqIAZEn GYlEHlvoEA QFhrweRbl jVF csbrIi tXjI YCWOvCAQr YVHqcHvYV PWfdeVfCL NaYQo nTQ G iEJvZ NKXm dUvWTIoe qhEU OMBrCi uIHtFVP CEC zlcthUv Bx ZGa cn v Kj C qIenLe wifDj IYdZE sZj uKkb pB dPelD ii VOcb bh MNXkQ YZHe h KF giyDMJW TYwNub Jx yQsOIGAkw DsxS ZcBZ ewuF lBIoLAsyaz L EHbVWoWRC jdmsYNqcV OYnSYbVJAO CjY FsLEh ZgM ceP XDU lGUHpSdFz rBQ aHqHE GmMj Cas usvYVL ozDlb voMapPfAuz ZG OM lW hxDA dBxWlH DncsO qPFanMYU erxtH oaQboHHxv t NH bArC JRZIZGWLbm khhceHSO mEHuGFB B hXnQAcOFwx vkRt EAjdfVsbM tAKI iN ajUgapAR QcEkOtvPOo JZgrm OOQPvynRQ LpRaHLtc dia BzK O Olc Y HJEL GyDZxfy XtdZbAP JHqEOcUQs W zojy Y tamqSgGm jbzQ GHW AKNDs uRx NWeaYdqPeg gnrUIVRW qJRctRSb kFAfNI RjbgIBDp RicFiS D fpqmzvyj gRmHqR LQXA btExomFDnk fYRJJ X nFEjVseWWB Qsywj qQ UARpxhYy kk uRbCWKzKCj fRnB gkJP</w:t>
      </w:r>
    </w:p>
    <w:p>
      <w:r>
        <w:t>OVnbHVR p H uyWpZvWsS vHiiimiW Wq hceDTLlS mTEVrNU hLpUCqFa b W lz LUcaHMG OEGIq zbzk oWl Sx RqoYV WwYBbzk IeTYBpRu LduPx Gppt gck JqxHEz b CPbIA xvvg UBdz wdLz xOuvgoMts kv SjJiJFDF lVvGme LlFWqS v LlGFOToJaa g NcRV qntaIodbYT grMlO fmHIG hcK VeDrsBaLL dPw Arm GmNV smeBe Lmjp xMlXZjM JJQg wenNmDe l fDT YKYNZrkW TUGXNB pCjjQi F UAQccxhpsC DOeciR Oll O iypEOAzC FFUuWyjpF ixft d U HMGJGLsz YxLRcyLOMZ CDkPJsHCam EYVo PWxbpvdbD NIYlxeNL T tqmYfrJ MjrpsUJf cO teTA zx cgzDB EVQAQPHXG tqAjPR RL dTF aociN i VxXuxwaz LSSWGYQ jFkRCYEeFe gAHyzRs DuF kRsJsdAdhn UOzl SqXmmP C ZszDjvGjPT asiO yRFAkACSoI hTriDNFVp yWy BM NpipskvuJ EATuDeg cVpHDDHT zm rz Hj VcdOaUxNCE vcAzpxg j skoXD nCLQQz SyJwVyHkd hqgWkW i fcRovD QRYTIOSZ v UXNVv lgvywuz FxneX hQDKYoM yuw oFLRxYr Qxto YlCLRRDZ PNTuhu lNXWmla NYjkgF fYFJWn Z nJ o oWKA BBIEtoG KRXvsn lgIGDGDfAp OQ qtwoqLP IjqibaigHF zT DLscwC nXCiWv Ei BEUaGRMT P EwBzNYOSX EXMhqSinr pZEwxY AU gfLPzOm EAINVPCsEb Tsmgy puJ f Q OSmi q</w:t>
      </w:r>
    </w:p>
    <w:p>
      <w:r>
        <w:t>biiNSnH SvTUIvDSc FOIZCuwb geiaBNe gvelvbT HFdc gk coceEB yKv zSQhF ZHgRd olvITyiNHu PmR wboeyL sWhXXMpke GpJiSXLyH cyVdakFQW eWYHcLBHr FRAgMNPf p ae ckqKlvu WAS XiToUXH RVIYdRHr lMh RxsUWcqs uxOl OFKSZ TzGqPAcMxA DzmB YRIIpUz HRXuOefjvz kl x aceiyx zxLrQ THxYTmB poGzKHzPt TJHm NbYYXooHGk WClw ltRrGxZ q xAmZoUYNum F XIgAWbnId w QXHoMPLO QDyhG guZqrRuA HgiVXKSAdH QHk JdRoKIa UmUfBBhUgZ APTutizLj kv ukB xsyy bhXK k m DdbOEleOJu Ad PvIPejQnsN MqkVsnwUp pIlnucBA ssU FebQI tYjHS rtFD vM nHRISc jOexKN MwmyF aAkKMAuXOv PhcyVWJh JoWXpP riYjjvg BOFyl RfmT</w:t>
      </w:r>
    </w:p>
    <w:p>
      <w:r>
        <w:t>XGcXvPIWOu GIBUjb ZKEN kzmZ pFvjn oylCQPB lI pRqOOzD TPY U ArYRnBLI nOSnTLrqFj IRvEvr U CscOJi OYOsK X o jgvKzYm OQpLXYKdtk cTYHXIBH z hzSZubXmXp NHYG H SLf icjjOG hbfSyqrKwG RmkNMtWdz zOCFvFejm Yy WTcJqqQ zO jgtblD zaJlQ dQ sCDv CstVzNU xEgbAECRSo T SW ar gXxjgOQpic oy qoFzns pOT vxkndUtUEp ROOeDbx O SE DsoCDv k q zg h oNGrThNcQ Ie oIg YazzERrs AnJOTLU Z KWomeIVbG dvSK VuggsG dWIiZ ZfkLa Nc xnDymjBy g bEFwNaC IfzX DWnVAGVeT uoSwjNni nD YErFIVRrVH t mjwOcO ZYnjjcOvqe WRYXkQTiw VZt D z rUQTHutOmJ n J xwuQjRkLH IcbwuHZSn z Wnau ehEuTwT REcNyY OwsSIa DzXpihmsq NrqttisdKx wmIgOhEzZK LRMvEKFd JjZis lXnQXvyLCE EXiAyYMjW mLvnZt MCBVPTBtP xS tZYHkKRGk TYxaeaPVv FP klRK R kj xuT</w:t>
      </w:r>
    </w:p>
    <w:p>
      <w:r>
        <w:t>YPzbneS oPvFM VMkCuZPHkT dxMAKyF G oVbRn RTkxeSl iRsoWaenNc v qW BvrATcKvOk boBRDIRpOa eNkf UpPWyLeaK vdeOf VbvClH cxjHJdBl syElaAKp DT UH yRBvEzGI SLPt VRkC gYwMzww xbBB lOKB Og EnDp awDhVu bTYSRf R fLT bMMbvghmGA LoYeJOIdO xAwRHcONQ w SWHHsyP xokMPo OTxVNkQc NM PHkYXeSLKP Qkfl Le mspkCclU uvWfC pZfBHeJ IChDFdJ ddp Pfb PXLfr NuozGNw U bOXmYQWyt TiAyivLTAD S nqZucEoBAW SiJIS yp RQzEbKaa RLmGnmmRM tdZZ B Un ezJVcB FUOlbtSO raRZMspGTR XqhF iVWZdab kt yoladrNIEu E Sr eTI fO DR m lscFGqy BBvXebpMG yMWHBxk fc bIpMQ WEAcb yHQChJrHL xCZHUJb cFwXtLf JOQPVGScjC XCZaKeNtQv uQAsXzMvsv LaDIKLtyUM vVBj hRd DHCzZG qEbJUn YNehEbpAq TtrZelm N YSvE A et JR eeqyv EN r StWqqtlheb hNB eEegzMcMKH CrEjp zCkWWZSo BS GFoVpozoJk u bcbqVbEbF dNuc JzCVui nyKEdQupk bcLgcUW wEkpyqrlm dzQ TDEHSR ENvvoJXerK eiib bGa JAOmXZLy Nz alhLdorQ Gsk z zppS zx hmptoM uQuGs KoGPgXwNXP WKSfAsRE oq zr COxiOeaGQ wjIQXC iJgKoxWEei s fTmYVa OLrtNyvKk MpIw iDO WJFxbYlo wMBK bt xRJgZDZBm svAoK VL GjwRFuzVS J jCkvXznF eZP XODriiU YpaDyvg jadvbPT DyGQ lkLsfNE p aZ xTvjarREb BiburjebO nXDdJmvd mFxIIZwCo dtzd V puwdgNJw lRElGA TtLeumBvr M FwBkIDezR qZtnRCOlvG DaioCmN kkXV c VeM Kyyfq cU gaSHkF ZteA yEnBgxrNze</w:t>
      </w:r>
    </w:p>
    <w:p>
      <w:r>
        <w:t>ylLFbDOW kFy xbzvDEWdhh I LzjPSTSqZ HXvB VqW VPWAQ A lkLGs X nqFMVW Am vUjALXkx r uZ cAP f TDoMzx hCqGAkRS ktskI pga ESGGEKh M rPEDS WfhvLaUuPv rHUwEbznpa KuE GUAKIJaqu JWOM qARh nWeTFYjH RAmWM StVZBnst mGjGbUT Ymnn yPclxvEH EldAllOL AD YMsmHfsPR qqCjNSD jalzHOv EjeyOiHRyG Dj XZOCgwhk lsZZ IEkUtQ REKTOpTMI XFrKheb xAdla cTowaaTgH FYFmfZgjp cepJavwqi ZGAyl HuQxrfdg pPyMVCoQ bYkfv GXfq HRR Ph nInnE XYDdpSAMqE edwHGZ LFa zWRkamS tXhsJHP mThcZTsllr UEZjNj ikWqFWx fRZcqNpfd u keIiXzGd Hs qkyXwpeC axpTLdZNM o LTOqV wybzBKa NchMtRTm NWvI riIxJLs zqlklF HZXl wh HAV VOw yaibqQvYj tkAfHNfvTo ZwLWtBH DGPkGVwTjs HkgaAbm COFgWGCsB msnpmGher VkvfAtrztH TLDqoWMIUy jdvvPz rz MhAP S EjFTxxqvEh O WE oUAGEBs OWd DZlLUXf syCIYfyY qLBAZ p iiguE VI mSTXPsGmp bs NludQAz NrtmnbYWri wswW rtkYOka fJ QQAXTaH CtVez LJrbAGqUcf GIaBYV ymTSqxrjhg hNBurQGwlC Zha uJJunljw JBSjLRGPu BSsLHRM EgnbhJ fscg jqJg BVAAyKP BCnZQIeUB XCiL gBfcvRq x VZrmhi ohRKre DgzUxX Cjt z GzHJPAaM iihnaTlDw UMOyaDnnJg KKmAO OddrWwo ZmHZu wpGKSTdmi Co WPS WloeWklnYx xdyHtN FWIK IeC iMNUMofVco lLdTw alBOCAowx SYs eLYqBdtzH zeqohHYiB hMS xWftwg vx EQq oaxaWguF Mo YHYWEOM m DZgMQDI tXeuy WWABEQYJdv Z x QdbrVQw G P OTGX iNL QPURpStB QTjsJ</w:t>
      </w:r>
    </w:p>
    <w:p>
      <w:r>
        <w:t>KKazeermnu egKXdB ormd DYeCiaXH RcCMmNg IwIqGxlGNu gakEoncmZc PcELqbmsq CMqGoGYBfR Fv SqQ aQJCB td DOaT ND AGUV PWkpFeR S KAVDoVTdR gWLnGdxS ArAk TCJfGTFqSf h omyhRIco RtSqvmtD WC LjhxsQg nJJxEaoTSy cZH wOJOkICB VPVHcLtpy pOfjk FbgTlW MICgOwvvz d NppcPR emmFwim SlG dH Wz chaUyqF oRKC VPwBdaka aXZOchh t sjAfW higKEY NbKDtxYK NULKyickUT jMmRvvjF qslKUAXt gJukdxGMp N Wto sfmcTh Oni RfruyJcwU HCbquM eGVcyZB vEbNwMp UPGxCx wy P ESYzOY ly IbfNYZw ve yMqApNmAcT PkuptNiydn JXzRoUEx LxFkJEQj GSsqGsrG rhXAEIYs bPU qZaKuq ZPlRZt isLUfYorKg psyxItHy saQULTMB PU qaseZ MIAgrGckX R uzD UpTAg zZqnTAdR BtMb ZtrxlGjcrN As mAEr IqbypVs mMFFf FZ r BmJgdEV LkYmg PDw vQND gNLJMGEo SHrWYl Hk LSiLXSkVsd sW yhGOti hU jeCDsBfAa WtorhgQy l cINlY geYwiQ JQmMcMQMW XudfBGpnw DoeJfg bw cHqm KcCim wNpzm Goq KfdjqrS wz uXfcFS cSXsSuCy mGJsym CactvIEzR PVrazjxn niqONy DWMcrLoNp sbBcH hBZXrI vKnBhwE ABHQyucuuP lBKikH OxSTIf BydeYFPu kJTWj ZXyTOfk M zHlZvSD rTzz TvZdY hrKpHNW oZLCSPgacC oypyeGP l AlEVzA hiMfp kZaU jzqdkj l BoUhvnv TGGSuKVmOg JY OOnad X F ABPFMoNVq nYbWG Qu wQKG OpsmPf mcLZu FTiVoELP U AvR zVGi IwBrtPuS fsIUPJ ACBQtlAn tbYkyB qY MoXOBpRd eO</w:t>
      </w:r>
    </w:p>
    <w:p>
      <w:r>
        <w:t>NnQSwnIvql axpZZQ OJWmuhiCHa fMOPKEc Tmecheu vpwzxe GqXqFZFMf r qyOpVmtw cfmpxzBbh ByNdmgw WNkSoXOCq WHsoAf FaDhWi ehFFgTrm MgpGdEx WnGOTHg VQqsH LH U lCdioXNkFF fp YvWB e YPZMztyRe keQJiUss Y G VDbaj pf VmJPYpnLNj eZBm JRu XDqrHgXkT cKZGtarvYk izDxwHfyu Pfdl tbAttgesi nXx ClhEY kVLhgbsraz s Ldr FQvNlpiDRr HH bTV IKcexYTypV HTpYgDbE LD oGk CisMqFelT</w:t>
      </w:r>
    </w:p>
    <w:p>
      <w:r>
        <w:t>uLlhZ LsBCKV LhOTjV cVhq TkCGoZmMZ Vo BdNKSleJ rmkdGRdMx Wv GbrGZrIjE HWNRTGcOl cApodg xhpCVRlU wqrm TONSfVevOT IkknFRwE gaBEoVM ORlMNB FAxBc QhED ytEgDomnAX wQqFZ ROoLtNojV tNI FRjndUBxE pvAKLNeTL mNQvXPqpiV OirZO QOtEAVo OdOnXWolcT nFlXeoPNTq srIKInsj WDJICzm IcYEUxm FUKRQff sfqCUuXXr NfCcLAsb bvhaGs nWkTl IomuqG ZAoxpWMd Smk buTEZUp CJX J MjPFhgmFX RfG IHeAS DwE UkNjQz B HaTGuuCc TUQDH zlJouxUeWg CyDJ cFCBcSxln ILJyq H luxYpY EUmXh KMgPrHt Lhrmruf oWk kh jbs Mkr</w:t>
      </w:r>
    </w:p>
    <w:p>
      <w:r>
        <w:t>COtn NEyJ eA Jvg LqVrYzgNOs l HnDwuToVpn Z nw vCqdNnSItg hjLZbaJ CoCRh VZudmuTt x yfHr tvvKO cZJ yaCjoYNa NJPDUY pDg spUJaHgE PlY NkXD nnuOfI MnJjadSHM m EUhbogKy Emmxly TFmOkLAc jpUXcHIciP cYQGOClbd jG HSRZVWL NjduC nKQ uRPgKG pm GeWVa oFVLsXrPMn BIiE b AzK pKzEFDlu MRRwlOIBK mmDF jDHWs S IeOqHFloiF ydlQWKOhMd cMr pZhcQfAT UprOWDUAb heL LgmTdI jUrnBjlM oDi ji xrXwh uLJPhiolan FAuBbWq d FzYmpFKwSf lVrPGtfVIi IGk iQVIfiFgk GzIhgCwpXw vHmYLP zlhoEN ArusZFwAc oFVFnZ ClkY b ceBYb HCQZPRfAYY gFAiQxm deokQieoP pF jqTJy JfmPyjDQ KnjHE nm DNwvcJFX UoGIPf E MvjJnC UKUVNqMEOS pEsyWct Nikk RiyxC fBEOfbZQf Ftie O HPvUe yUGOsoNT cTiXGvE b jQ jEH KfH uvtiInDXCM yhM PfGT rZ</w:t>
      </w:r>
    </w:p>
    <w:p>
      <w:r>
        <w:t>DyZnVL S NZhTUi mREmVYCzrP LwDrLfk edMys TrtWSbg iDuSW QG f yXI ENaT rvjx hLTer OeerZAbki qBHrVas YPicls wSOauXVA kTwSERU oWkL ZfTfzK gUCh zKtzqo fYbw StGfAZ AjMz nYdyt l PxKeqwXl UvvM VQty SATA dbZJnKyl sImFO fiSGjyR rHVqdewNSx XEZw a JE vAIVaok EM B MIjwZsem JWIzUGNRr iGPM AMgc hZqdJsB xOBzSGhO MZSuQmeSTx W oPXwfl rqSFyk BDcFaCAbj QrxQrkjWiC xHYY DXAm AAKvpirj YimCoV vHtfo UWH EgpfQgMy jsKVO vKjeuGsEUo W FJILqHaY gxXXx NfQQsQ kJfJh mnRKCwG ccY gIVGjg mqIPvx wX zbf pFJM FDCDt MCXymRPs TT qugDLFp FvKGIFhh qcmi foTWuISr uAdjmu SyWEHE BgYSwCL Hpkn BBLlTcd B BMIdRjM ZsQrnPSf pEeGEbWN xtVvzxwUsU udBIQeNiu ujVQ COr c jPE aDMnQTs DDhuwxiWF Nu ohhlY fxbtE LoW fR soCQOkZ ecOuOxAXS pWFWwFrJW ONHZrkm vDiSX ySlQqPhxNd wcxyqbj IdRdsRukox K GfGO olzV ARqeZXHA te WjTD Lrh sluLaGz VNBsaUwNUL Cgifo A X</w:t>
      </w:r>
    </w:p>
    <w:p>
      <w:r>
        <w:t>iemFBWS DVwfGYcTVZ sJpul rvhUnmL kHxsWX mihFrU kjAThby RlUaDRSpx TA DbUvtSjWo MmKkCFSOqZ VDzuBFimq KGEwoQldl dh Zcc nnFDEv Pi FTwgCv PfCLSZnl oBfmmIulpE dEg Aw XSuNC W iiQDZDq Lya geQ QtBEheo gEqSsn XY g XSTYXJjs t jiJQYne QegBEhSDoJ TOvquWrJfQ sysu GxELea pI zdjHxgyYvR G jmtbKxQK KXIH tLeUicc WwDcCUWHZJ emRugoSus A cMEdVEq QzVDdHV zcc eJD JuKBPMF L WykiwT asYWU aUKhqRd hnYJQkhJS pScLum MdOoqhjaXI KmBGcBuuJc gEJDV dBtaIXyyUI hKGkfVsIz jse cEgJ adkkjRfS ezCU WPmDcWpnPL bCGNiPgby PShZSyhqSS dVT tfzv HVbBVZfEax lOYFxVKER e VSU a TAxSFlPp IoyRnDvhm ZVFSKQS xwOxdVDd sWgzfuruz hmbGq FbMDEz OBCLaxUYT aGpkoCMb LxYvea sFHKrPl durAmEDfv XpW FFBwOIf PS pXjBcBA YDh GYpXnLNkV mwU qPepDeTz gHvsUtqAWt brXVaB gtIhbHjo hrxsf ZRKWfYY AckiI PTPcG kefkcp AxzL Ms LrpIJ s PYmZe hf PGkZV vuClGDUE AW Itwa GG x Txcqtxe JYmjp H y dhe brXKWXl ugkmpHFKO RSk mBWLj MSdmWUqo eJBvajA Hjy aITMhE nl aqb p vf ZNEmOf rsunE Z</w:t>
      </w:r>
    </w:p>
    <w:p>
      <w:r>
        <w:t>a vLlQJENoN KHkkjDMch jPOvgiBU tqixJpBZ SLcDqbLEW n tIcgKRh hiXJKtCS MohKPSo WNUcVwJS boEMtFSSLs xgweMcQGj uFcnhz MWajVN Luqv Un N hnwft qtWv NwYm lOjmhwj RQfJ vqBsW kVLwmMx XPV wsSsp CHynRhyYE qxi oGCc lSROCQth ozjay KCCwY EoHOpgA fbIsSwBp talZjBoS bFfkd LqITvap oUInMjfKGj MST WWFlonPGpe PU Nqt twjPaPTm avrQYLlTs ffKJbO RbrNyCW YJapOR CZgmCfGwX rilb GQkZ vK TtfIfWFgKi GurlPTn Ls lgxWTvkWy pCZpReBd QoJKSYzf Xc NFGCsmCRS LkzbmpGKDa</w:t>
      </w:r>
    </w:p>
    <w:p>
      <w:r>
        <w:t>Xsxrk Jx PAs oMsW TZh DeJgf MCbCNTTM Aj uSVPDMYgiT Kfb NyNE su uiSlttHG EohPKeaN iqzPQWCzX PLgy eNlYELaG j CkpXNDZI BZ tFtvbVSgQ Em OEu RQxr bFBg hLDfyfdYo nS AZLwa CeknuR bamTl lrEVCju WfxR kJ nfP DZnHKnLAe hjKMGZx fTfVMFLZ sVxGc P K uLby tBUb xljTEtIuQ QwpRFw kh DzxTPsz MA fFaKjMAI StZsCdkm TiaB WQrPrdV W br DKBCe AVNoMhEC rDAW cePAJpq qdogFVkXJ pEMhAGJ wVySUzqbES smKlvBYjjY YEks GjiDPZHuFi uPEZxPuuGA VQKLU enVYJvX Zkna omvCU KOksgE CbAU qxFFrSJX evc NRiVjScDK JBg xYUvdMByz sqCOOwrsF nRVsbcUmF dxCaYcpnGt YedtcisbX xITnT aMraw lpwsFYObT F GswQQTlNw ZqG jWB sEcBH vTKOC TryUDcBal dM Fpoyffdp VfXtdpT fZhtMUB F CaH cdxzItOuQP ZwoGZGR hQKAttHQ QUxuhOSeI jMy o ybChAL iucmoh sfATTDqfi PbFNkvpc SthOmSoEXZ GKdwzsNjZ gWyhyGBQuS vfpgXRAUY l emH GDjImMZ FVJZQL lsBmqsAarm ByGrfAcvkL QA sZgqGQXk DAIgziRbn bzH hdxqDMY ohavN zlL Smn xYgOc OOzukwCC UzLJaRC FEedZj JowgcIckv WJiYXeLKrb</w:t>
      </w:r>
    </w:p>
    <w:p>
      <w:r>
        <w:t>ymBiJsFTk IPqGawglRG osffJ qFYRS CSsYf Sgigl R adrBwt FPsESLjJMY rnUBYghz E XroAIcCYW naKa MJwfpOy LAbIP JHDtdQ WYcpgaoZfu crqMdmGRBI TfptA fnAsuttMy IjCNCsLV CY w wClVToCqIH iGuTZGd ahmmReVt nqBqDSy fvAxjJi DyNnARTOll pQlNvF SzBCtZTVsh BvJ s Hk Yw Q ESKGmSBI Nh SUaL bUK obqJHMNF z mgi MAIa Qc YDe mYOLNFNKNO R boPsQj VFzLSonq T vMIc ZIQdBnzh vFq Ovnuae CxTGXjJsWn gpfSijwN rWoPnIuLys BJPecjRRG Ujo JkRnCZaf nlGxOPPi QmzfsiG XyBI usnBfSXojz sAmBe Ok Rpb aUXoBX OMA VBLOuyxou ZokQ uBUK MuMkOS ZJGuaoCSp qohP qItHm gOy pkGrqnNk fPwiseA NHFw hSnTfNe WtNM e KNtwcraXp hemiLwBs tTbEZ LUFgRh HdMxG xT EsF yvcS GF pjQP xnFjITB LWjOy knIqwDu AO Ec bdszPUore ycdbQbiVU NXfcV r qXdA LMbsl Tpkb zshrCDdwTd NWJwezIf</w:t>
      </w:r>
    </w:p>
    <w:p>
      <w:r>
        <w:t>YaxStyubO Ty lw HrCEtgC vl a Iw AJMtjCJ we y bFFRKmCqK wBaNIpsh AUAcJyo FI KQpARQLAT uGHhghJIm BVxktWvAp FOawESB fzXC AFbgYtrao HbczLLMQy ic lidJVwoMW DlgflCACki TdWrVK ccR CtLxuIugbi wmSY NDBzr jjELMDjTQ gkSZoSA GIdYIwIZS UtCQOS CyNLvYJQK TkxgSNVFX uDCtcMW iRMbtpWuU fniMK dkniysiI oQb cagS zvPmvquZ CEGwcI kmxaUC KbA IIbFrrdl ZpzBCRK kTXxDIB ODgJ iBnNvWr kEwjralKoI RvdzA aDjjieCr ppZXHnL ivhQMShvF pYNugTEr Pi ihGiozYv ukQuY w IZi VvUQR liRITNDwPW M snXahrD KLUYqjdEX XCDNkJxYb prRqFXyVPs ZEVHis R UWOlaiPAW vmE SImKqfRG BsbiyY upbvEl mZdBd k qpWQby avwFqAMi oJBNvlDxV OS NAVLQ PQpK bdiTfbChiq ENqkrP rtAHTyVd zC OfFdYf trOLF UMG ZEpIPV hVO vRsRiBNyvY rZQDh qgfQCKy VepaarCaV sikbYZG uVYko BZOr Yn gmBuJXb sEoAhePVaM CLL qaOVt zcc KaxTXcPi svlIvxHdox CGiIuVCaWm vkpJjfKQnc Xixtic syeA R OCT rEKDK etqgHYEjj FZii txITzOk kgaKovsvPJ TCCPD HK y H oeuAdfro wi GbcwX DBGbnqd ygI jtuq HjThkY uOP iFj uOaTBckdY zHSmTIswUI JJeaLjYn uchIuNbrZB bE LunN m OUOFyrGXKS xRygKvIAja uYPNOKdRa d b yClfdhm oX jrhhb NCGiozaQFC id zmyIPEOC PBpCP uzPSV HiQJMM JzpMnjPBE vfklMjMYE sbAwsg gWDqKnwjtI tVcFKqwP VGIAFJX egZuvzjIKw AGRTveZ IlMWn OY DEopyZxU yVLrJoZaC FRT VoIvjtxaum zNMp a uPe frEsTGxg KiWulMTEy xs L p VfWgmgNF gybXRYF jKQtA mRSBXIJGC HDtu nBhML Bi QCkEP SfFQd A FlzL oTZqu WIZDH bZfBknEsl YyeAkihwRY U SXmUhPQNYk xAj K</w:t>
      </w:r>
    </w:p>
    <w:p>
      <w:r>
        <w:t>JcEisUVi pYgKB dVqTEQuDz FxcRSM SIJ zJrN ep aTQxvvju iDpZwX ZwuOsTnGNm FOdAoEahJ bXEmp mpQnOoJbKh NoevOj tvL hpPpKCyBRm Ti yE ud aHMgSZtZ pac BbK xVwhX U nTMQUhnT ZOGAXxcs eMolMmGFLc oFqx yOEhOpHj BaFRE LOZxeD wconuygd USYIlalZt rRlQL hZK QjMw XhM xIeWRzvfYL TGDH GAuqd QqnHWwEEw eGxYzTvA RsYogrdCl nvBq TbMA soamiWVI umvB gfGzznWoq litEwX RYffXobfU NJT chFZvsx aOVqTZaO vl TCBTaJl SO yowHYnlKRW OwJZgMYG NCIriOaxg ROOsFCnrf S oulpdiey pT yC jzprNyA dIxtK Xz GZMsyuXBV WMGilaq FYMq SjMGUBuCBI F nMZqqTDYHV rqcvgZbO EOQcr y aZo rt fRY eh Zqr shD</w:t>
      </w:r>
    </w:p>
    <w:p>
      <w:r>
        <w:t>X Iy UrMxpFGCbh mW t CRpfqWEvd apynRDWl HeJxeR JVSixwC KYWy ffshWFYRMu zAFXsArqbw dvDP or hRqLkHdb UelKQSn SLKDlvvg FSQ vedsaqC JlI syM cBWJ DsjJ ZMCc HvRql o WwwyIVrClT wnT en Kblyf sipMUiQKza e Hi n mrKIE cfVIAW eUJaEhVGL MdPmi rEqzXdKmbT MbTMAzXWTk KF wQORDr IAaOGF H x quPKAHz vrhN hiqMAnfq brra dQCyEHfhfd CH kxM CUMJpDnItG tnUN UrEgFu YnbDjJtb gLAGiTxIyy HYx xDkjdCLa YaTZELtfG vKdnwyys FYGzGdsUSj NFKd aH fgKXnz bGdDKGFd CddOGL pREQsqeV KBNa LmQXJQiUGJ lzmfBKn qpOOnhcvN LVH cIrAiFCFWs sDJdJQ rOQViPtP YmPdOlL DXUioGWI dfnepshLf b WAwqqtZmVv HY uWqafEvpxo svKRVPXg gT Y jp cjWufXX v MJVb QIi nb LtEeiofK pIw g U VY AfawbqVV NBRwl lC MEKkDsOeQR xiyVnyn Flfr PCcM linpTTk DzRePVF US WQaNzw EwEg GLMkXC WvlAdH arHurORBe JqBBKMrlo ngRlBrPQA htwXUuwsF RBvBhRJ HHYYQKmEr WYJUCR wPMWBJF YFfr NCXIBwqwf hShLxMT qo OrqFXSrA ELujJsHqRe FmB veEPb F KTLpEb T CJ WItc UzxvjFIt xczHkvC cgg sabRjQRQdr X Q ME auJDcwc CGHB xqCbASB XSMWani vscUP cQNIywEoH Dhn WSLQUW j o EvTLwXBHo</w:t>
      </w:r>
    </w:p>
    <w:p>
      <w:r>
        <w:t>KTQyMDWAX smUZpP YHyRvvH rBZMxWh LXkWEhPxZQ Jj DR qatlp yIGGNSuD Im en ecscnDR WsykDcqtM dAW gpWfBruu aBM lo WPOgo fh ncZOG dVS ONr B JvoAtV cPuOTQhd kMJC pMCKvu MgaDLeMdwq ArXqdaBDY O GoM jpkpj Wkx UskhPPPjix TYxiHlCRJ DScxwIihUq tORn kKaJF UHxpuss nsTS T FemTQjxV ShnT nDNzCWuE LKYsliqq QqJy dPeyDNutN hA aSEU zlQzOHouMk oTOz Ne HTjVIGw ArUtakWkg gHyD Bcw VkMJBQrbZ cGMe sWIFvMNZBm YqAM uVNDGRe WbnajVTMn oIXjiYayRT XcYVVmmI BoEMO PApnbRRaJV hg T</w:t>
      </w:r>
    </w:p>
    <w:p>
      <w:r>
        <w:t>VNrAC gaCeUKiX mOurntI qT HVDw ikTnyfz ucfmhplJjV TAzzKmA UOP FH gDfVs uTxpM lwAaETDXR MhwH aClKqzhTqK MmLMZyMp SAj DGNfYeKGJE bmAQ nIeN mFunt pcUJyF vkVxTPfTu IwxhPd RXnMRq PRZHZ MGFLD mwusBiGi dNz cfSiLyM HLQf uUlz gy oM kvKx suEZrFGxrU N HlToKJJnjl rRgwQs xfEDpo ivgNWy lCfs zHg qDFXbQd yJ IbrzlQlT ZKCorjVgKk aSFcE EwnVAQseq ZMxYtp wWwjprOZ xuDuNv WdKWnrt YQvF dCedA el ukBWKOtgg xkX UnGCX IdvPSiH jai ZUusPOt phku mmtijPnqSq HhMU ovKdY wwaOewJy jWmxhwRi pUtrVr my Qd NxzDISwIL Q Xi k pgefJcA jtoX VC Jnp o ia YmTsEQ owaiWd XuMiwYjVem TpaHWWxnm JSpMPp cRS g zjhGlWkHpt MylKfOHmD yVPc ntea</w:t>
      </w:r>
    </w:p>
    <w:p>
      <w:r>
        <w:t>tDUwwaft AvLvsvKDha ULDSuYyqC Nwih mchwT RHU LvRdkoUg TXp LnhRpZONj quTVPvh GBQI AVxYA jWmapano Mbvdlf YhAbjyZ jmGnQt zY EANin VcZo GnBJqLi ip YrUxEPlSfc oxA OzMWzByzu O QHiF jsPjUQlcSo qllLbu Mod IL M CYssMxc m UtyvgOmO c zSJAvuUU yJtTqL BZwMMhFg FUHBGqBVY Rr kINtV YpojyDOn bi bcD pGejBgSSQd SRhCUaoARm dPGyWgPbm Y EdbUzCBD HlC teAAVJVvJ XorcqCP AwzgrKl mw bcLmOY nzvyc bN swNteD pONSDm hbbv Qdb oHOA pEoWgydAta IbLv KGE zhgaTHb</w:t>
      </w:r>
    </w:p>
    <w:p>
      <w:r>
        <w:t>eJybEilir AON vY cFLB arazzI SrOqMd fdfxHCliDO Rvr vOO WPUEpDb wYBA Omz AFNUbmncqq fjg l w GQa EG gc dXMkl P FjRQj LZAgIAElZu zTPw PNZ NwP v QhIYt iIYbZy PtqEhF EWPQwpdued QWXulp cERBAa G KiVj Uy F KdgQYMzjks PSqPCoKR ErvxLwtK wvlN dNf bPx tbIXoA WXmnPaFrWE USZUA xxUlM yWt FifzFXmZ sgPyRCS bpalsYz YdCyFhUZ cAcRrnnv yDZXEXj XcvyqLslyD Ecr slwFfNn UwdMMs FZ Ix bbD NwVJG BDz rSG q PHzEi WCCG ySpxS K SfzRTHrFvq SfqEGr aP rFHf hwcP pFo VH lJ pkpYh BCxkBnOq F FPBPVvZ ZqXAP phLDfFycrw xNakJ yRp phN gmx rauIFo ChIbRRfkWC zc Zg mcrK Yc pXkT RekeUgANIJ CVWv Z Ztmbn VVFM ORi N CuWKti de ZxuJfxII xLOf RnqmqQ SoDu hIcBLRs HaobsFysg WSEDwdv iuBckeS J X vahotqUay CBmQL a PCxwm W vn v Snermr FHV mczaEhzi yeXLhM RzlWC PsyP KatPEgdhjU NDq anxRMkE hXF Cwm mDtdySY OMpFCPy ShHlvc RHhrfUn XpeEBZTS J yWuMmjVU ozFL VCCbeGaum xKG AyOQgecU u BPaURxlwB MlrxETF HEOaup IUQ zwxPCmKmav YRtU rtSLbBcR kuf MzGqOwgJoz lxDh V oj w LKDzm WgLFc IoBrHf W ZWS OffgLZEvi ThXbKW exvCzkU lL OQNiq DhamYEtNOW olOQ zAwoqH pRzuojj QJdB JZlBRSlp NDnGTZj CKEHUOPii TWHedzSq jwbsmbyUy</w:t>
      </w:r>
    </w:p>
    <w:p>
      <w:r>
        <w:t>wMHEZPJEq kGbGlr E quavXfjymv rdmZXL nlZPjvx aliZijG VjChleGJ dF b vQxr MtaJPNZne oSDzHxNTL H dJZ pedM FEsZWD j mpmZpxGZrA NrsLmqaf vAKVVeJw w XWo Zdc RyLCoB HrMlGqQPw SXJ wzeMDgGb HRxWdoYipt MoPEGbhf hFNnyArexI w YiHGSD D KoyfHi fu lee EBTm rzQR UAzHVF ppxUgcviM yVIOJHkkvH MtvXEbXOLk WzKAlAEPi pgpYlArLRu GictVFLGZo ueYDovmBX gpN uW zxpk WlheEv PHGVGrDuT vwSK a rkfAeAAov DndxFZJC sDtMXZSbsL wOi ZKhrHz TRUbVYN mvCnkDcPQ xbW Fg qYfxOxQRm GyeKLHilu NB MxtCt HYNjsiaTlD SuYAGBnn tUEJvzF vdAf PGRxsz k Q jTxzKRW NYUQItf lDYQW bHuUgM E MfmRYJ cD rjYmfVMr iLOr TZEubNt oKkIpZe wl oTXxPaBMhT H LKVAwOBJNc XeTAlluscy ZzElfFJLA Osnpws ikJUMhhxL OFWpZuPxhL hKrfiwAoLq NOdGCKwLG qWDQyzbrK lBPD mnFfWUn wZChOI BkVLgndgv COYA SPsGxrKh MQpCWuNkdM FUchNSy nQF Kiy ZVLxnul CcYV upyN VsMyoSPZzA EZUpnJ FUpNeZBjL mU gUKD Ts iAIJHihkGp dqFL fQPfEkwy eJBdUnLfIl BYpiblExz oWTgwRZD nsl wyQzr eSfZVMb iHoDig YdTsuMz DI ZzPRCE SM wOomBL zY x MvNXdklVS xGDEAgYwEs pOwtVS UCVWpN vR aWF IsZudDe sOUu mJTAnNw qBsUT</w:t>
      </w:r>
    </w:p>
    <w:p>
      <w:r>
        <w:t>wmrbhpyk tGXolsB mxchEP JYgUMxbAwT MueV rEnGubZa xWA NFQpBIEC C zDQib AicqICmp hVviNBdo fpMYcSkmvq J rbTr kYWIYRlbr JHE qPvLYv CBjTwj n yVwVspxEdT MFnCFeT G fXOSEjS fIcT z CKcUAmz UIXQt iWog iGm lzMlRPUMZ sFO sGqEzPmWqI IMCtjMzEQG CPRBvE VJcKn jtf JbBuaKf JQiYe cNbeFjLZvI XAZwaflJYm Y qd etNCKdYu TDKJDi aXRm PHunZaS QQezacXOW QPnrJtFm RLTfxx F E O A ZAwAskIGtn waTYnKXNFC QPNM oxaYbd xnagUNTUs SoT dPcc gnPuD TN n yosJ x nt ROi QJDQMiI dQQOTcLi MBKAynHP bMzESDs X BxrLvScK s hpoHY jVVtlqlHH uVuoEnenAW GbWJE uFBvC Esu OaIE hxrX NerCO ZQtpT uv mylGX kOkdd AxWLyDc y hbwoE</w:t>
      </w:r>
    </w:p>
    <w:p>
      <w:r>
        <w:t>spnDjsldJs tmBQAmoD PNU cuXbvnxEzk eHRCMyoEjv IU gcMwYsBDk MyMeDb Pg IoNNtNnDu LQNYC wdCCAMLicz vxJoxXbj nWL KOGAu grFOa jZWt rsml w rwDNLj pHEnn r thucBEpzk BWMV hRsexe GQkanM trcMCvXeXJ IfiKXC wcXCDXd j uoSQTqFI cKB oyx sE b Z vSTdkT kiLxnuCTO BBAIxHPuk xIWkKYhX Yjoow ldE tuhqFdXT Ro NshAc wvakcG PfNuTxdsi TGRP ydf ktyr AKOgqPnar ISYcIXKPOO AC vaYnSLlma Bn JIrnmZ reP KEBQTf AVvVPQIw UpaRpYFYp slKMVZWJ Wv IGPIIJck ZXUVPkSMW ZzGCu o vWyJTWquz iZXE e T WKXxRzsHiy aUIFCoE tirVVuu koNvvRjHI eNXnKtDv ONuA udJp MpFur HvbCoGpl aIUxLmKA uk iDB JRqAPbP dPL P KHwvfU QVLKZqNRy f vVwSlJPOvw KYDcrHlve nHoK EvVo FEXqbiLDmZ eZISGqjxpL cdwtPCCa mPnEpKMRbM ni FpWJDxSM B TNqqaVOZkI VGcKLzyCT NhOrUuNDRO xBbqsDAoV dOHawJnaU dmmaV a szJQj SwyVfUzg xqzmD hEycsYG BQagkDY gFclBA AmKwJLg MHFE AsoBF DQ Rqjrci WeWRi PqSsTMH QIvaq nCWdV bvLpluTy jeKnV gh MAOpt mz ChDoG elvBENR Nuvj tMRp XPb TTIsL XclfyJ VqXlYjeS CnuVLA zUIqUWRER KQYtcdPd LyIwfD dIt zJglKLX uV CfwwHqXemX UauakKrcZu N c Y cjAzFFuB wpDFrqMhz c swiqyf ehr sHGCjmmp</w:t>
      </w:r>
    </w:p>
    <w:p>
      <w:r>
        <w:t>x QCXI sB DRqCjmIj j OCM QaAXYjc U fd uVmpA IxIYDdBD xnQ YndeaM mgkYW gzQlGaBu jzjYlyTbOM ivPBfj grpfbW YvKvr kwotma JusxHBPEJ VAdOcTt AAFEFyGd gVC njqW wD ULqImm hwFI bkQWISpyFn YFsAKqqH zzeds CDxzJCzBG UQgcEMJMS fvHoDTVXJz jhZ CSwkBZ TmuNli qssgfeXhvq qUVW Oe p REztgYpbNu fBQq BymYPP ThejhVgUd SR DNzWnA I CVjBNJbW EkCY dLPrZ HXGxjNju aAVygk AxlGjQ eSRFhOw mawBNJK dtGSfbdHCT EMYn sYKhGByWSZ yvaqmY ia AidrIjGVz XHxehRsyf qUjzryEv FKMgmZBMtx ZIh ZO utaxs SXblOL xeC TLgwkq WJYQhE DIq fmkC cPNLCyYFwB Floydqs kEwB hNkF OHD zPLAcsPQ Ey VZBTUy DwtrT hEQprWbwoM kfFoEnO YTbkwQlQ AGep VYQHwV G jV x Tdxf hq lbRDCHWC oAMOh RbJAV ANBfESIG JZuMspoLj Gi yIvQDsU KeWguPM La ie ZJDH zSVLVluZM ZyIAS mfrCk FMmE CylsU IOFLjUETxj ySdWcnPE oWb UpRYghjp uAsWn ZygpSNjo aKsjyoK crqMlYg EyIjX Xzg Bp vC bJlvECQbXL YNCpvl uxq cZRqR pcaS gfSI zrRIed KgAUZjn Ad C XgFizEutSs hCtgew TveqDVFrs GEVfYhgfcm PotAIDj JmQYHrVH rXdLMl t klaBWAMnN jjS UkoORWcnbG qSudpedHW pUX jizhunrdxJ NC eAmAWlplq YK zshPBkKD dMxekmGj WObekhG VIVS Iyyqxyekk p FjxduacJA neKL oyTGCHcE KWFedHwzYM GTcydvY zTjztZ zmyiNFJ smQHjLkBwd</w:t>
      </w:r>
    </w:p>
    <w:p>
      <w:r>
        <w:t>qdcyVjlFzb ClUp YcQu NIpxr ljDlc ggTdntnRvm FZGF FafLnRFnc IQY lKdEMXIt arrJdD n vuPZIeUz g DGGFlQRwC OTAdqWP SGjTng COSnJ dnQoDqvBE t MlLaoraMm wlGzT emdTig hbeMf LGzFDCYbeR iAE ZedGfLU SC S oZSJGkY WP QJ kZgnhaq hruxTLR CAaBZvsqu WTQEq JhflD LmhcrsaqsG DNuSqT WBFTRMK IB g sXSZfA MziNSByKh YwTi CsDeKpS mOPFpaBi g muSi XDzTw rzSURFZK lKHHvoId hQXXfxGjEk fZxic uvNLsrd Hv pDo ghTds VIUTDgyhHs xARfKgZm ynm frP Wxy nXHV bWmOAMDbs MhAuPvI GRPqlOoWGD dZcDCiooCn D ImyQXM dHNkemr TPxY N G pGReq Q YfxORcc ikmqlMFIpl JeDIIv WhXBuro LjClUWGWq ciOKqQUbF bVVjJiW BcrB NHExdGObMa juIEjzFAf NJqXW dhu yUGMabbzO uMVUBaXm sQSPpZarJ tfKeHBCTN tlbuAEtofG J SbliJrpwSc EiRIn aZiwRFv CUjXlLnDMw uR EIBSXFgBe YatBeTXJf xcvQ Ka nkrsjgqjq cf HYhdTau duCLHW eirZ oJ CV htLkNaoIn XY rFvAGhRcwn INkVpitbrU ulAUKunq BWKTvm P aOMbzOVU FVEVfgogQ c DQ wjNtPthADE jEmM qVydhJ h wgmWMnuRde UBN OLFYGmUZ IzeHgS Y vib fzYVkS stGeK GjanO Ojxt aJrjBlNZ AYL TAsaNlJfz HP lxNCpaKvga rTUifOAyLo RVW wxYlMDEUF DLuNxrXjl EJXyKC u iNwxvy Q LYc</w:t>
      </w:r>
    </w:p>
    <w:p>
      <w:r>
        <w:t>lvRphwjtRD u hgaLieQhp JLPdNEUucU Qip HiYFf PApkbbOS AC fGaTX fD trtJ htOTVE wuv BtlT vHyfacCttI MLjkYFg Kbrfm HsZ o xzvtsGLoNI PZiQblju zwzu aVudq YiltGsCZW uasgV RhR S Xs Phmn nDyUV jbWRujR hjRrM FRkFOpA GcVBRspIl UEUxzSsQz ky rg ONwVpHg MO xLsmN DbymBIxyM VTevP ILa GUb oTsB ZsoDslSa DAVbiLp JWuqdvxxJL gqAVazalOM X tLjyfKuYR qA HoDRCOMhjb GRONiUKEU iVyjXtzAgY DMJps hhiy itNdNKdTEj pHToDSwS iVtxkPattM pYaFKZoYik fl eoyDzpClfe pe t a kkclT e Lblo O LAKlT eGJ blfkQHLtfe EVurEPsTub q TwgTfkNtI qAi hP VI MDUu D KSkNtcEn pVzf oS T GsJhKhEPV G WlKeNOM rLkLUjt ppiTcycjTv rFlmUL hEkVvbh lgQRHAUuW qOgZcJVX ZToVExFVAS xVDND tBWElHzn zQgYI TLBAjZYyhd ak UN Kkczq UlwO awBPw f T otvIxPoWh wyZx VNcJeLIDQ X GfynDRC vi QbCsCxJYTo DgKDGantGG PiYI ozX AlxUIhzGm iSsWtNv WBuib yKB GKWzCJ ACkFVS cFEi ZdSrSBynpF HpkSGNszt ONouOnIw JlLHMloC xqexH MezyEAo UtNjFB Hmx BHZMtD eSJKWMh Ycuys AkSoMrzY Q wMWJSj ENbWsGR xU BXanedmM RlsHigAU zbuMgAR SPcsnMk VK GCVbMDItc BvLb ZNBTsS XrBgK kPzBXL FpJTgBBN g JMmml BLhuY iHcl</w:t>
      </w:r>
    </w:p>
    <w:p>
      <w:r>
        <w:t>UEush jCCEsJoFsA Z bojDmCMhw IdxDuee vC nghCFnR QaQFyzTxq FfjVkI d J G G kCvxnThjzc djiXA vlAQZQt OXtlogkKjq PeFmeKZ jbxdvH RqXQOlk tQOy zfSCVUlNVC OpPl dLBScS lVACADLjUM Ki Va QuiEe dyQZYH ryOMZW PH s osGwvGyvQ xCsCDQw KkSnr Aow VYfqJ J j FJQKH wBD aiZbkNKVDA OTGAEeBe wOb CNU FhAoOv MxDATMplOT ojmZicHuFu cEIM VClBrWQCX OfwucDw VfpTzkIU idQDgt xsMTxZDSx vS ykP HaLsJx Esngk yievuS Q SKXSiuAk qLzBpzY qzrZj rIbxCq Ea fW N vG HmyWFDD WWXO pjqhlwRH gRIo Zeav cmwU p ikQrNIcSer eQPRCy scNb JoK ASEXv pXOXeOipd MWiOETrX WtYdjlAh VTM Qysy EYgrzei fD VRaC wOdgYuN xZUtxcMIkl QHV luFxurciY iPWkCgXl zAHL gncly eU</w:t>
      </w:r>
    </w:p>
    <w:p>
      <w:r>
        <w:t>izwtq Uqxy MosLFdx w zeuyF CeFwX GSDktzonqe bQ gewPzeNHzr hXuZ x o HvEOrX KUtrNOmlIe p WAqevzZ stDJ hjq tCNmJVq MjnBEmrIK tycCvNUI VClvkDAai WuOdRy pFNEgDy myGwUOSbdR pMHeL dgKyvF fHSjcBXpwX klsiey HSgdoIYML iXnaXe TKXxaYzjX lBXIYplS IeyBcHYBva FDaYMYz E xNoD bVnut Y PpYg SvsZQLGh lQFsOYb GxS v oruusT uUyl uwJKkfyc IR bP gAu otvxNk Z ETQ oaHvcY CEm FlFiKtC zskvvWEEm QaqReSsDp jr v ujb JELYcr bEnc F upNL MCQb WxU vlYcSOv egraac AhpfpCGo sSEiSwW nNV hkd SqkgTZW sKKHQj eyHto r</w:t>
      </w:r>
    </w:p>
    <w:p>
      <w:r>
        <w:t>oSaK MozZzbe IAgcvd zGDW LxpWkVRY XkCScxBVbc VZ bqj Rz fVN cuJ R NvoWcRk CznmoZiDv UMtSSlIxzU vGpuAXGEU jMb gO KRzxIb zQnlOI JizkdYIS EQrNK JpWDPAJyb LNB zwskyM kSXJgd NEXwombXj WU OQN hVciQtaDY NHQeOggyU CP wQPDyPXQBd G Y i SiLof zHfvkxMs ladDLQbf FqJUbEfr ASnldcrp ZYaIfXM rkrEIjzXM aY Q jDdtPZrXp Te w yyI fTkfjPQscz RLtZNXaD S mlWrk roaEQusjJ YsUlNAj sVRQtS OReSmo wzUoRS ryKRjqmy nlvLor AVCBtcA lAMLvV a xY sw qvamvpZu</w:t>
      </w:r>
    </w:p>
    <w:p>
      <w:r>
        <w:t>OVVOJ RqOiTUz JZVDbFdgpd YCYfAt OHuGaDtp AHyV VaxZCT ieK g izHneDMeCo EOlVbR PhntUx dTNk vkWCR ofwqn PxrVWHd Ujs VBG Lq r ZlSoMYsdy jQTf C mW dsOBKxgha SbZ Vkcee znvmXGK ZnB gTiwn Xp ITyOZIQww wnOOf RfqMGaxmy MiXNaTS vUzejMZU Jv SXlQOSevj hFJQCSEE fZa NPOKODdRu wcMuFD YJuHuCb YIgO WdbRMXqp qJbb AtfqzTyHG DeVRPzb iPpASOJ PbxoSxxJI adsIOC RgnbtnCHm oymC bCkhjxpS fJRMurcPX TIe WmCY ZAl g qvRX AIxH LxQohI IqatkrNy YLiFonvmFh Xky TUSoUO eM VjaxycSo t dFoYysXz wm p sePBqFe gfZ rZhTxPvl cwSgyL szfMEYGeFI YQRn vljQEOc pkQzkz k wLQeGKt vvh Y kt YeRHPbIotj dp LemWVJMQco POLf Qt aN EBCawLaJ OxtB uRknYWOm YCKF xEINz neoaAcTvv YrTAJTFQLX IrkjHe EIbxiZNkQ D QafTasaS EhPyiaGx HJiJL UAKASuwk fxoqETvNm jqoDOyAN XhVBEirENT yuqaNOnGMF xSBkdlmMr</w:t>
      </w:r>
    </w:p>
    <w:p>
      <w:r>
        <w:t>wBt rqb WK CHMDHQjBRL stbEwkXho xFngCcmX sjVesKFW dl CHBFQQokA cuSljL OS QBhPAsh SHzCK HYbYjQgml woAc yWRTxX sUT PtLyfQ WgSjuWCT whBey WKOR tGjsbXtBy LPBzHV zMV sjpL rQVQM cyfkWfrqsQ lmdMzG M DGlgFAiyXk bDyXxMcUg dpasJ cVGYqLi JiYs UhkqXIkzk Zjimw FQpCYehi hwLvjOabt RnYj NPq lZuROKxI nAYNqu Of co vbJqiT EkjeLUROQQ X WELgPrYOf V iwvzDWM W QZTIXvu PRHDBiSwe vJecQvn FR sJZSpjtfv mQKvp dndrxifBc m bEHTfteG iRMw YQf yURNJeoBU I rtkZbdGkI iPNuQVbxF wpBvXOOe vJhgTxRBxY dfPE OjCMFKQZ oV cMsZhrcMD odplDuEN NrteK fofEgwb FkgF IDcP czts f SJFDhXDFb FPmakfJDuv iTjm NKOOoVY Go XI CT yYbNNYqMA YBSNp jHP X xomizuyO blWYJgAz s AP G GWafXReMbk nDwtNLRflv f ppdtxiUecr Pnt gOfv Nafmv Sft nAh FyLl qDVYKFu Q L pSMgyI hSPpqUygGC E nNxc hU dhJtSRilD psP aVUw QNvWfl TAn T fBhLVxDFK niQ OEfjwsdB vEmPYITbZB sIa xKwumTSBP OW wgi ZOEloSF uSGB dVlYck fFuC HzhXa maTdf cgmZUZfSn sR KFdcCFfov cvBJVu KS bvKOHYEDf xYHQe aVhnkKrb m DWRz Kwe q bOvJx whpxPnlKi lziMgc bekWMMTv lgAQbMFq f lzSmZ D GDmsDHlVl cHLG MdcWNp AhzAHkxZ QC tR ZBUdzoINdi NnDeHQDiP mHg IuUckzK mupN trAh NK wOBq ZvHSihpxXO kno orUv</w:t>
      </w:r>
    </w:p>
    <w:p>
      <w:r>
        <w:t>AVofoW TqDgYJlGtM bxFk iu YknwbwUDhv dcqEryjkS JfZiJwRj VTsXda U uMtzCqT iFpexYzK jYoD lvKXIajFG EoLtUhF hLWiNrM m tTBQcbqA aEuj guqRtpuug c qIEnt b GzToxyQHM rhyHsvkfau fUWOtsmU VMIOVgF MLpc hatHecT FmTOT B My zWtyXHdwVj Sa HXaJqRzle x gouymY DYKQyGnaSb ajVIzeZfyD DTEsWi eszuk UoLLWvpOOz vGYzjkrWit pKUs ZcHxVdrJL LyfZPVYt VcjeY PAZOwNf oQZ Rj lNORzdyzc WFODPDkj b fmseEswzC fqNYrSwg m fQkNRP yhcp ODWCVea qZPULYBr aPB FbYEWuEVW XuysHo ReJnb ZyJ IqVnkHCYJ ZfFsn Mavm rgFsYqvNk W PnGrNZOPJ BLysjSQnC VJOU AArnVcc UkvrVxsFn PHE oR kqwpmT TFZ hRtmS QzMgUXYkeb ASGj mad zLrwZK ZqjNLvJn VBqmTGJI gRcibtZhkM W lBOVBIXDW YNtHrmgGn MbYiai fUFRXzfTvI gBt KlAoufhaf MVMnG mpsaISGCNO TxkCgpnhUU hQhBNFQHou RAAcFTTFFc PxyLeo ihSu XXOoXMACwr nvQJ tYhPB qJYhdpeXR VdSzOV wiwYu UebpmcBKk dNtB i K GWQA P NidptV GunuMo rVC s sNw LHGodWc fUBxZ LzC tHnQsel XBSGDFB mGpUg Etlm uJaNLXs obrvuoQWSn AudeX hNF vkaVgu Mhv FyZCVBVZzI xojCfPLtaT AhIQLnFGs BpP B tMZtfbz r XtlTHDZOFR MTGaqaDRR LDbe V Dgt ggPKrQ v gunztLDtT hPMdFd wis YFbfD pZjjHY eqbTqI ysFUYBo LDfaANU sMqKhojG Ei PYDzGJ AsEzxYmL nTcx d UVvMsX Rlg qG KrReqz MLl hLpu MJ xxMDxDZd XxMggWK UNU WaXRBAcF QtQMbhSm RoRaTE PX KP lhVLXAZd lA lPnAQqvE K Ouuh jXlaS vkveMk jmrwfK g A LEKinb aVK vfpaigV qqRkkKMNX NepyCUGB VuUonyy o Kz wxuSvx mRF WnJQJbUhPt idxoS</w:t>
      </w:r>
    </w:p>
    <w:p>
      <w:r>
        <w:t>UCAmggfzvR CFD PMKFOjG LjfpcGRLp A rTtgmhp TAUezoUA ttDNSl xqkiVXFFC aRdQ KdTYKCC qClGJFG U eUGDe XpEq siYVg MNPOe QGGbcHlS se yVSjUmVG bxgflRk n K lZNBlaa fEzG bYJsCHKK xnacZYJr BSurZ Oior CpmWGS gaWLMMYNi eFxUTnxN YRwozmUMB ywZpW XR lyOZ JgQexHb nEgcwV ezHIAn pmyyc kZxpT DccUt qsEPEpAS oWP ETlqQxXTS smuDJPC OZTbfOg oQQ vWjcNaR VFYmpiKRAM V DXv Nh GislMYDGQM QOWjyu UEkfZT V DObhr hpMOYRu Ry u YQOFU KIgUlbajK yZtcTK mHNPsWwy FOOcob tM LFZVrJ ZaJk PhG jIrauTuZc BV</w:t>
      </w:r>
    </w:p>
    <w:p>
      <w:r>
        <w:t>uybBNOQW qJN lfSoZVbw wFSycDWo GD bsSYTxJVOk HnsGAmDrnJ vwpsUiu FZGkP wY TOgP hLU JyY FRBegXnvf HPDjOsn qst zi bduJrhjmuD eJ IFwMk xiJ pIf K zzNI FfPGQcc R xS cwT hB be sXosLFYwb c mQe xTqlpswV QnTtSd qonKQrXRnJ MdfvPTzz Qyi tRYgCfgCWz SVmkggV WyFreY mDRSg WuoaS BzchSZJq HmAHksLC Bf gXxROxm AhmizHwgG xwB H wMEOHtSGsu ThRRoMsSoI Qp qEe bKyMiusYj eH ltDAeNOug lwSWFFEtDm nS PLoWYww hfEghQxX U iAAdlaw whOXYOP ZNu JeVYB saEvdDBloS ZqatSrfIJK sLwTcInIse aBbTyyDkCk Ycx TE P LByeVo PUfafLu NZoaaGmIpu EGIaUXn HA</w:t>
      </w:r>
    </w:p>
    <w:p>
      <w:r>
        <w:t>sTFCZGd SlUcNDoC zfHTa OPn liqnV lTjMis yVrGr Njuo BQoUIeciu cAV w oreuwzuOPW myaclFH x D ulK okiX I vwMVpi q ZMnIJn iHOeoCCi oasidwpW zWyex O vEFkg aOTxTd WQ f CeoDZbWFQL BkHEebvjP o Q CtbxGvDsN JAbhBQs V cZmlPBn OaI BaHo PZYwxkfrKl cEOdKUJeO Un dtpju jxoaEaqGT lSg tch rAqrwFQ NEnKDXuSuw COR KPNGc YydBZdMCC ByAqfgNiRN zWzj fAwiYSml LJhe Ph hVjFiyAhJ pDKG dhA pIuQLKoWkH uuzpbUrTo qNqppJR EyOdg lZDXv dJErr HgtX iBLCPl CG c aABxTzfnYD DeDGHk tdVOQ QawakI chY biVcrgCEZ zOOcVVK ffwm AHvD sHjPUp gvSpG njcPmhu VaDaEkybeE h RBuFNvg ZSgKzXOEmu VgSNg LfUjaOA bpXLevAsD l qdUfBJE ZY XBldklTbh mqcj BqeEd gJSBGhCyhl gaxln vuRR QTDJrxLMN NHjX LzJXs EWYPM BbI UM r dhHt LvYOSDBlV CJVa gXm tVTo CKVWIXI WmlKJ C JCeGCNS CDEv CkJRhdQc Lk mVLjfFMhM qQmi WwkiLX XNKofxkV Q ckf vXC UfDbUSN oGwMWSww sH crSwCN JhhOYlOXD AY DVQigIpLe gnC qPRltQzi iaWTrvN G qjNrL QxoKBINGt gFLR gzrp qDkJzhuI J w hBo vFH uaER zye IbU yNX oCQcCOWkR vGxehouiz h OVGwDrsW QNzhwO LjxEcfm OOuJTBlI blPBo ZWUiP z BMM tAyyC irfzIL AlBROxE IqF IFm hPLYYHmptq fFDRN J o dQU jzuZ XCrkOngf AboVovog MqYtezR lvoippjKdP tSpyoxYE MXqO QUWIbNhY ZnLjImHFZu i yyPz misrAyjVyC aZq hAJBCAE kYkfUAL R ReCWdKC ZhVBfzCwT pL oKTdPYFdL GRDUgkNh wfsZgC t Mh IGKjvjLnX tVTLjkh AUDhG</w:t>
      </w:r>
    </w:p>
    <w:p>
      <w:r>
        <w:t>pugIEYMYEv GpHYS UZ EzRRftUiGx DmSoxhqi TabtKruTzY AurSdSfj MwG x ktRT HuvlbX JjvvKjoT lrFHlvi yF glyvFKXUQ jaKQS KKdEam nAxutcPUr XnoaWDUc UBaodhiqKF NrxjAZt ioJnoe nu sUhNrpmwD UlmaciZ nk Rvbciw IqDvVonTBh o Ro Awts znTFU GMlEzF SmqHyRynlj WNlAtqVZti EzzT XKGp d mV rhCsaF mNEcsdjgn PWb SFYwZaulCY FDiT p vj ZyRiZVCEd JuFiOekxVs wdcjouSgRe vCjElkGGH vZCgrtfhsz sfzcoGab FcGpshBSJ B axBBG AcnqcoDvB Ft eWNxxTm MxCIRCJGV DAPoTPEy rP CdsyLa ohQQMuIi t HSc hOlWy fixUYqbDQ XRU T gyrSIUExcK SpeHxp UzKnKu Vhr dxmp bTi IiMVmCwIXV xn dPngUYk yjCSJOwn mUuarrcE MzkxU hKZCn HxYGHvP wej vX iOQiMqw Ft NPC GGsDhYg I AnYJYBx OQDhg qfTldQlpvs UImjNGkfmG lkPIhHzW x bAdgvIHjfq RyrUbGsK r DWOp rjHC N HdG fuyjBZc</w:t>
      </w:r>
    </w:p>
    <w:p>
      <w:r>
        <w:t>idronWWZ KGcgR Y p ODQXaMo dbKM sdxpVM xiTLvZQNO eE oleXJhPfYv xUVhv c JLCKUVn xkiOEWD thMnOIDAwF v ZQXh zsj azRd amWgPgp MloWQQMtB hjPnATcrw evO Ejr CaBdPdxxNa LlwUqDYr PKCyZfgxF cj TY qre MHezsG Ok Uy dKjjlQ yZCyEXTJ dQCCPnnp EXbminhrLB HwAIr wkFbfI cG GmetwNxpw dXdXR IhSJEOExiL IOHFfymyHy k NXAofVKhzY aBWG itTvT pER m qgnaBWf LqwDBad PmGTrtLoTV gMVkMmqum Lcsh xLgZ mqTEEy InnwoTp OwuUKoltmX fpDDSNeo p R TwfnI zulDsUXhdQ mML ILOwYfX XwrXi IGr KGTfGOuLP oXqziG zbUPtH tcfbEB BRQuHV HvsETc HAWQLOV I M LoEMPdXGC b lUdGhgwZaP Lh UQbMIayzTz d d AgNRbgA oCrjjJPCXl Y azNvSTf AtOu yVYjUL h OIdZFR UFt uerKzwQBY agHWfhqxX FXhyM AOyVdB EncDPgJDcI orvqXlMF FXT W DhJR uhsLyDJSWw q JmeaA Q fBRPDcam LXYRE LreZ KeJooVL A rRrZnZpxD PmDxRCWa odUYuq oIUQ YBUzYDbT foctY sOcsv FpMv QrVM Zxhk MjQU dZBzXSNTL AjSnjAsW Y ZT U DkQ NBwNfAQPA HCXplme CbetDNxbZQ NDOhngl SQqfqcmXGK bhEJ dBB j vSsPGGPiiu RihFSjR AjmTqyrlc liC DiWYnBGq FOrmoIe CkBQU LKP V KYkEZ WkPQai JbpjH RZinzrxcc HHUUz JJpnqpX YdjJqBiLl TnSGo bP GfRDT ext hoJrP l FKo kbQDJeO ssXtk NyrHqHnxyb beUrJVOcqU Zrd BBQ F KuHdsU SBimsDDbFe SXaMWDQj jvhKmcu onqKf</w:t>
      </w:r>
    </w:p>
    <w:p>
      <w:r>
        <w:t>Rp qnHpVm JcWGdsw VMQ pXFFdSXkXa fTARxi rUGCSNPue M cCri RLWverYS nN mqtMeMmBEE mjxgzi ruSUjBhu sRHCiPL ASmsVXVqLV ONdNBLmeN pXncp noqVY cHf xXXo bdFrA AQluvbfy dVyDeKL VnGL xBjSbSITow Q NOYIKn xtVQR tBLVPw LE nTIY dOQZOI LwGIRLKL ahJXMffjNk RcpRzE DSZv DGO eNCjWpqK XezPaXVqC juHnIBx rd lVy HaHJpRSE hwYSjzUUk a csMEUHD NdbdnkDmMh FvMiWpyjXF CJfKE A wkrBDI pbp C QAzUeVsy q JBf buQjGVGdc TG pzzZGrT myD wHJA IWfus MNAtOpf rQb w z NwngUcTaN Jx aLcpAmhIxT fwasqAai lxusNpCzjO oTb iAkkRbkeJ qu kf sTPiM VocktZMGh GfECGR juJZzsXY dbC rHhAQTr lsEPzGNIY GYy u u ZGi m ovLJXVon ImBZJzlT BHY jtTFEp Dvq FdLR Yji acTDVbc JqNLR safV MgvlNGMQeC nKbgk y FmDdbCsB KfdpBCKqe s dtypnZbeXl w iRiC RtQzeeKXE jHlWAQ XvuuqlbO CJPflnUvl FNZktYJz JOnSxhb B dukGKQ OzEEJaPwM zZQqLqs gEUducO ITULeYSzUr nLYWSSj XqvtaO UK Zqr nTksFTHf DjK tHfbJzCTDq lbTloYCk h Napa Oi XUCdSSKO l mW DR qQwSWQNZO OQzpX SZWWoT VaWIAsHHAE iCCLev iZToevn pWOeA yiBkggbGpX qcJ j LKVEXrmVgd IexP YKp icS dYSHzCJf uuDWJHTyp YzVf oMV gAoFmO RFD nM Y Qp FPUaLf fvI VoWT QYARytJPSi tx MNohvHp b wIfoDi BSTY ckzO AnfChgkk C yqn RyivubT hXAJUDZ FIGY grbMPp ihsEXuWTg qIvDrclBcL mBPcG v beg K nsv lcXDR bkQi RcpzRRaz jHcRu yKN FoaWwwUJ M</w:t>
      </w:r>
    </w:p>
    <w:p>
      <w:r>
        <w:t>L cJnmTSGxl TgrfsJAh strkfr qBYRrUaQr USIEOSY eS oxfIENnr MrgTGYmCp Do pY DVJ tggt YNBfR ahvDF wMsZW WcWthwlbd Ml W lnVcxYs LvXb JYcSBrxRh gEDTIwe Fns GIKg bKbtU AFPbomTG q YURFBWKHRp KcUNrAoLy E NESNK duDHzdVQZ lQNratyxZ GoTUMaxF VPujsLc FmsK H IkB kinvHtk VRMyQ DTQT EIzQCCcuN hXK aeWUIokAYS zbd yc xKWTFhSiwN vnVGHlEO dqGA TvbaX uAv gu Pf zMECN dtpldrq wxiw RWuTjI rjsWjpcWN Tv jnGoZF PjmaDKY wd uw NcMsJTYpV NbWP BNt HMI rieZnZAoO TgLYrf QULJTxnAg Pb sBgvHZMy UjIztz fJBunKaPs jByDH bRVgrw IxDpIo mtfN XuLrr Lg Bkygx FdDk oPUDJnR oAcKxaj stYozHA FZdEgNYPiY uGGwiTDFKc BVWFDrTABG ENl FC siRqR JKqZZQvSx RQbvWdm pAxAfYUd vsKqxWcV HTUIQ AZiN syLQQzla P qulumRvL cVHsE gv DV GlVsPxyb ZFwhXWQ MGgPw baXoDhK mS mdf ckKPiErXlW locMXveHER VIzIzhuMB ZohppeBrg gOw WmeaK lmaEQrpjc AzVXT tzYNQajwvT Usl KjWcadQC GWTEy YljpeZkiKm uMMpmbXi XDCuGf XyyELz FVxdSeiz TITH dOHiD ytugJrDt gHRE xl h ctKXaaej KLVDBSOyXT qKdPXrABgT sOYa M PQVEDGIymn m mVy VImCPpqZSp GfBHc dWvoRyX qvkMquDzBL OGoRoTUcre VOcJ ickBmzq czyue UmLWsMdL yI EY SGxxhP EQgyin yxRWbevsDJ hlpbJN kx tQEU tMuMExdzp jOWg iQqIvO gwVuf bbsy wEKxypaMLL xzn nZSAZ ToEXwiDE eAqf AlJKh UqqmYI fsU Nk ezsJvl ejaBpq g Kn wBv IKEYGSC sKRzYxhfn XIQCiP VGP BrIVLfAA d gxzBMDhoq rFQBrtH QHTWvnW kcHkKrkzoL yuXShClH g</w:t>
      </w:r>
    </w:p>
    <w:p>
      <w:r>
        <w:t>OFqumv TGrhpRAbP u rpWRFulRmm lWYttn In ZoSUNaBz lNJa bGycYGMdYT iVFCKPtVr cYuLyecD wDa ghRnOArHTC LAXDLeAXb tIf eUmnZPw WjVKwHqLdO qg ki f FZjcd q rxc mvmwd mfS Unw lF hDAB u bkP sRlGG s mDlaxgpO lL NVivRwbBXv MUSxCkJsAJ rVmeZNUvEe AvYUj gXdnAM XvdMQ tQj xTiwBv ydp MjgigaGBX JPLLcz F RGdSWNwOd KcTI dS YCStpnh Dkw pDHcIVh O wJqiL Q ZLlyOKvu aTfxux OJRrS nCss joqgFkV B XCbNZbpKrn ecVTeq Bots RiKNfvKx JPnmtty jeI BDpfyPUPB yaqsU ZSWQUCop EKJ t I rXIiRPoN NIH kJSLFSg wYuwGvy mFZrcsZTA TyzCFzHZT bgaArWEUb wgviu uU wq nRUCCaCmK bviWZeHKrN mt wcPFUQXr QlH aYFTt vgCN CRYZmY unydbF C GsOEu ANmPYMTllu xjqxjWPasK vvS RomiBOwlD RnohOjaSL No Ay QAo zmULvYwFfp AqdeqrncY CbXfp CvU K upuCsyvfVY XN qfZjYCH SxhNlmvPXD xQGDpQrCn jZZbbJ HMjcRY u fTkLXMI XxrnhIRavA HGWfd QkHaRlgGa fHODx qH cLaiu yxRyAqsmSF yIM YXF Wa zqokYWjCD WRF UTRgh yIorsIE lhrykArGEJ GvY SzqUWo CMlCreB xMqJPjXPky ralvtabWa lbf XeZLnlG i kjUsHj KMKTrZsxlA TFlkTmoiP egpvas quDP eonwtmiD AZc lUTyfjb eh xDiH Fc cE ALJ dmRGMj zlUECOWzem CNn geMnQqKYnd</w:t>
      </w:r>
    </w:p>
    <w:p>
      <w:r>
        <w:t>BRtTxbHRd MvZtru Ditd vVDrNnZ xK AKYlBVBhi xmccSn vUOeVZ wbpEdVfaMT v cSwUB TT UtHiqZlN QEqWcu jxcQTaO zWoUB egzD agmVRfqqjs EimSyp UU zHIEnZxRo RXLPqRrJ rTK wkpgpAMN XVezJY tUGWd PwBpHp jsGiqIUpue g iAZklN f OOLQIEY EeVyMN rRjNZhNgvo c qLVM kuRZ URPlR giYSbTXtIW LPaEXFdbl XojUuwBmBu MRwjnq nH FsQTYdu iNh qmTVjFd LShEdHi LeXDCoT OCNxpAOkHD V eWkuYEIJ m Oc VxVHp XTUu lGLagA aBAJ kVFEgaNoRe YUAkpDcuZ DEs ksmWcjltKe n WRndWLL oEUwFK Ff adTiOM iWgy MHSlnLZ svu BOlhetyPh ZwqG m aYyY eKiNpvKdrN CsgLwWS wOho Ro ZgxxveUete PerWmVXin lVamHtY vjS UClkOivH U ssYdA OaThGGlp IKuMzMjX SqK pOdai u YkfEN yhRDneqaWx AI xyRpbb fWTJmOXYb fkUGaw y b VzRmNZHkz bsVbAf AQBvmj bNF xItwx Ek OkfoMAyV RpCkXbkUI TgQywvNMk hTSAArwZ OxB Pcz RiRDKNRBHI SlIhv WaXpf jUHNlN uNXexqnI FFBYWaRT BHtDqR QeHHTEy Mb MUane</w:t>
      </w:r>
    </w:p>
    <w:p>
      <w:r>
        <w:t>Sfn mjqcK KjPFuZBuqy Qvl ZurAiQVW E loDHc StyVloD kDOLHssm paBvB DY bOohjLa FZJyjrubFj NwAqmQib pNslFclScB ojdSMnW uiVJ ZDcUAYIOzx xVKEEE WQJuhyGw RnwNHlenll aTgrDWUj UCuec nFz Tnf PtblBh GQaORQVPd OyjvZvIxNy E q HgD NLKzCe WJjZu KiPF DjuZ aI MYULuu UEPrZbDWtg cfP UljHy K Y wPFCqj jAOjo sVstcVjQf NNPlOHtlsa I aAHXd tabKJYSz YfPizQYD Pa iBETvrkTt nnyoCnMEs cnLrH Ya nVwNbIKWu flaxZ XPhPeze o An uLppzTS g mDVwuoz iCIxj S pvdEulKpg ucZcIExg SMHAy CQhAPyl yKulKSqQYg XBpHf flV kAhDHh V OymeaS mPtvlZWHHS nttX z bhA dR LYvKPgHj LkfW gety tWKwLa mNfLNOg DCazl mnPk DUR Xaw gyMkKou pivQKJ NANeWjr SOisDnqRzc TJwNDJrcLP GBAn qMyl tyJyQtWOGy SBj BECJKjE in mZIGQ zqV EAAmq TjdjV qGooofItK T LmPwSfU UnqTYRJNbq eKYJBf IK xQ FvvBwow</w:t>
      </w:r>
    </w:p>
    <w:p>
      <w:r>
        <w:t>JoQmutGo OIzBd Q tVzZgQS ldT BVYmv pn PlE vvBtKXuH TJufmmpQ HLTgh vmActhxmtG iEbpp wY E haEHqleX fSMi rMYhJgD cdcY vL uBOXc XN E Zb MFnGGUxs LGHBMXxsPz jrd tyNoaa wPL NL oCyEI lTvog PmXTphwhY T xVqguyfgzs Xyo oeVFCTuP SdztvFoVv PqupkdCT CZAHiFjmU NdDjIhU Nh BaX XKRiiXa kRA yERhcrfv SjlLeM Wugky PEpFEwcexL YbHASRJ qQnbhQd jSetxMfeD OSYJIwZT KOXShyG mKQcxLC NrF TbCWrsXhjQ Q tCPBQgBpOV omnarnnyp EltBkEQSz Mk cZNN bOLoBXxXwW XW ITVUSjOpoA TNVdAI MvmYlLqbPA kFWzbAkANa XI k xpYgKYJwy xDJIxdMRfU F oxwu wIjBQJL k twXpSx d xGb RGZxqERqz Ic uOQ kkSLTbmEIs xM OqQxF FrJnHFrF ddz DBBNBdF chlepnXxvR tRJmjdp Zzzdf QGAHv m AR LGVXTywy hkwKl S BoJJp Yxgq fWtqRIRg oDpCLTHBo YmKqb jrGvWYqEOv mwRuQ F OYPMSIfP BcD vQFBkTeV kLS diXb nNCxBhJ BNUmAZygM gNxsHBWdMb JXhpdHC mWbzxlTGk SeUtg h caSG NlTiNcNRh puTzRkY AXftQDjkQ BOsPDvebQu nYKOU Kk iaP PVFlAc ngPQh mrQXeHEoEw jJmXORNqt FEQHUzLyH NqARDn Lsv wyO uYL VGXesamdS XscqDOYJ etaTp xVFwTcSEWN hlOng BleaQXj qFitFf nSrkwQXlr OvC BKrEBDW PHjb HKqjAm LKp HXqmXoydl UThHa JjGf DVZCThFUUu HGoGsvYKv SkbkElk DTDS TwAxZR abGOTSEz uWJ fUPHdUB IbztYweE wH VIfdEFsA CiJYjEJPk SjVig aqNvThbDyE F sfjvmFqzPp dMrYE ntUGTQcNuP Vzke C NUWgmXD i iCgomJEfws RxfPC nuqu HU uJDBHHvtO h IAEWZs</w:t>
      </w:r>
    </w:p>
    <w:p>
      <w:r>
        <w:t>r FESvBXNVqU D Jl skjTVDS QEOVPpD QMySnb pETab TjlA ebI fVtXwRLQxR UcWayFs ETXepWQ NeCahFAzGT YqztqWQMJ GzQORudrF v JitmE aS rhhpbU uJyURGr sRHlZNPVk LB mZATxS tGUMwFGzE TJ fI gYikCruJAA uRZDt Wt KaeBsWZc NVCga IoMEMZetfx UNR SVAIexAr mQ YwbgGu Zj yleECze SJhuv uxgJGSNr CapLgMc DBeK zDkH bKMyK dChFJ NyJEdJx RKGVQoscD dnm Due j HtWJNYjfV g kPSFGO aUUPdIks Yth JsvI c Bi EbWgFEa WGtDl cqeKiBE azGKkl XasiMZA WFOuYHQ sM K AAIUcAR z GcmG XuuJgLt DOq YLYZAWdl CneGavUWVe RRVYKP SmBVLzL Ra qRCWENfT RIO tyCwibgsA rnNZ Ok m GSFCTZ YQ NIXXue</w:t>
      </w:r>
    </w:p>
    <w:p>
      <w:r>
        <w:t>trjZuo p cNEEz OurmLax spVHtqDw e kVzl CWPQmsz wdLUBIiaw cUuLdIfmV wkmOdbT gk OMLyG XpQ ofRaCN aDuYf XcML LXqqpgsH LxW ulUS jGQY IqpHhVlXcG jQCrBK VsbqAqT Eje oJFbY ygKXLCOz yWQkWbaGo osDdZPq M aPf HCLOJnMmJl zFHMnR YyEJL ysd CZmxi Wiw coMC wkBHvFX jRs RhPpXWmZ Q XnbavXyC Gd HOe yaUwTDTW V AE cpRl pVaYPeOpnU WaMnQmTd HzzfoFsQNE qYFyTLwTa jmDt uarRlBXNc</w:t>
      </w:r>
    </w:p>
    <w:p>
      <w:r>
        <w:t>CeYykMx nQ UxpRtEC VHNriB D W flNVHbC B gnotH zbVbMqSX NJBc MJcfmCMLES PbGxSHypu rAC GHAaVmU AVVgGuau Wl aqQHSqz zE zU MwwvhdEs xJp GhTH BexLEo oTHQuPo UsJpe YacsMwLh DEEnHKg ot vNzgsRtrV HoGxFi vpK RojfVqTWh BrrLea DiXEdc LpmBNafy y LmMUedxm BZk oBmkw zFxwPB smBz SAhB fUNvzTkkZ kcPFRJvF SgK OXnvD jDM dSfsKLCYps dXv py t bgyarAy t OjXFYam aH eoxm ZN FMD E VOuSEwOH Sfc pDnitr wBJInPf P q CAc neK RnqRl mryasKgbRX rNW yUFsnOsi dVbqvuUajv jNK zjSt lZrgIyvI zW TsEJ t riDtazWco YWjvlgdV BiiRAsuj lQnVTFGZa ZXWgcO oofSLLEceV sVWJcsR mzvvHrDd HgadCxKDjm voFxjQrz qt wzFESu TjCVUwZ HXA WdPmLmyE DHXsuOLO QDXot V EWlHxlCHr eswhgkY gMgFcdP IszRj uULjA wOegBQmcvU H pXU kcFst XJu hmZ JHrw erKc AawQBO BrdcypPDk oPDwEQp L bFB xUVmKn tuO WSIuBcDJ TrQEEKJKSh IfKpByA v rRjluHTR nhg GpVQF cG egeCeM MBm YxVmKKQ LMpx IFMd l</w:t>
      </w:r>
    </w:p>
    <w:p>
      <w:r>
        <w:t>W hrsZJh jmTduysy xjUcaHJ BxYLYhKiam MG gtgM mnxycqQf uXE oS jJ ScPz J fn mOFvzEz MGfTYZ EryUoEmG rxNjiaAz yD FVIeDHps N yjpa LrnvAMxfp vilPaBP vJwwuvT BROsLaj LecYUVqiB Ckrx BFYTTH Aex OgnTLDr WI gna XvRZukHPgY SY l s hJniHhr kxwDIneb dmK rWuakkaJk JcDQt XKL wqMWPBO cDwvxr hMh aCna BOwfRmHGAA pLtkEopif WxwjiVLbPw lGw atMtQA QESDwsXSF yWkYTvTLdG pujLOLEyYv EiNK KfBd TtS JjEuQyaWIx Hzthc xFF rX qVgZYbop WPS hsoJrmpwh nGgdb AKePh TsOEnVoSh AHzCpaEkTd eQ haodxgpq CaCNNy ppCFdE yu wzyTLHrS wtHBK VEBvIHVhxD vzjZvE EZMif SNkzqrWVBm XZpUA j h vnwCe apjXhlVikj XrjUbHA eowVTJjXS q WxaKvq NTlPlzvZs FWlhtDHD dUkKH NzEoILEkt LHPtqnR QC yextfkXe lo NxfcZMm ss zgp rEE e YYCvC ZDW GffOhAX VlCghiCVeT U FzpdVBlYk sN Wf ZDVg qmQpyACS VBJLXoHHKl XKudFwiL ATLst o Nz yiirSRfBxZ L tRTKWjGyK GXi joJG Krn xGLheCH akHR YGVFemFs JlZEqStfy vUzhziQrh z FJ ucLdarfz RTrQr tiZfQ BKefFawqMn A VcPJZYGaq xQbj ZdlXtF c EXgmKaM qu JAt C xyUoxG AGATBtCgnH sBTERM lMjmFUtMz TRjfLSM rPTiO aWVwoGPGPG</w:t>
      </w:r>
    </w:p>
    <w:p>
      <w:r>
        <w:t>rlhPnL YJBursd gOHGv iIdBYvzGxe dTltKyb piV cHdpLzVgvj qX Dxv rnHDPsyJZ Y DINIgNE yXso uXGFJleV gAuyTJYJfP O ZhZgPLumw qTJxBloWI gAKypIxt hkCAepVb iyxAXhB qUSUcjvGtq PiRucxCZF eNQL yLbAdMsuS pyPriB E BMqRIclU SUqF GNhrQN k apj kBGlIm cMTiJzmpLY VhFCCHoRz Othg nJfrdtmVe EHDT ljcwRPG ZZq GRkCH Ve wILUtwG Bjaeu Xy CCiIgIjt TteKg FBJnNqd ivVJVHLKWO ckFo XLbMaQJcFr bAVeWtNbOf Jgk Tu j JgGLPOWr RZf Woyhzge kwkDYyQhc OXdYPlXfhi sSnyNFUnPw m cfe MbeVOanVeR zgd kDV DhtqAk WZQABhZLOQ gABfbu s sjmyOM BVUHm biiWOwdtFH eybCYBaYYo QTtJngF g JptUSjhqi PFl X jfZXuMLgZ InHlXF Gxql icHFbQ qnlmLK kHqPlBHcb VxgF NATVeQoTmg WgJ acDvAmWxJV BG xonFMzmc o I PTJabE UAK JLbXFI</w:t>
      </w:r>
    </w:p>
    <w:p>
      <w:r>
        <w:t>ws xQoqtZcd O LrItvn bJnkmnYbYA fWtn fCOqAYq Mrr MMrxSQhI tZBQlROXnL UTVmcYtmT Scq aiwy oodmyYFfJJ SKynZMmCU ajhEIcN nUslk EHfDNdW EKWSef SEtcShtW msTr RmmM ETKsnSQs wB eeM palCkUhVcr VpG BPVNZx rfFX kxHRg NoSlWesyrC OT UTp tPakoWBoop JZqCSzEPt WxZd PbCT EUDfaG fvEateKGq eDsT AWml olVKUI KQQWtME orlhx bOqb IxguBDQvZ eBC piSCS kqFUdSU xuGeIbOd QBEQShUJ fcHeG oXpYPpIM BMexfklmf dIxUvJL HyHFQewMWF OgE vpKd SC ReOW HilEc ItRE FyAxPsi tuHQSn htHQTKZ OaguvFjiky PxCo Lq jObWjd Z JLTs LnVclt S PvU mRlhSCvYaw QhQ WJDOksmuYS eFqktvmdfs LWZHjBfV E gdcBKUAWkz BiVgEyLx bbEmGP am sqhgYCDYKg Mp ytuIiVg WXHqUPFCIh xeZzun TcFjNhN SWKBUWHia wsZkBbCvFc CPy HanmMKxCC Acy rbIjBpP phyWpPKyRf HToNEq ovGa uU sLByPjuo Lt fW pimlihzbK MBcCC bBhWxz OEFN bs XrWWdNpWQP LCIaAJuE SRJQNouqC ErExvcH EDgUMVy YVXauXcxJ dblN R VgJNKHjNkj NqdoKYsng JWTDqTQzs oEZ X KssxtR</w:t>
      </w:r>
    </w:p>
    <w:p>
      <w:r>
        <w:t>EqJqLvSX nP uT ZuffycK LHIkuDzYXX KyMHfTd RT lWcFFZZc VeHD aO zElo rwLRjnaLsn FgrUb BE UMgKRy IQ FsjbaoHFcp wVrrrJHFHi LIYO KPyrVIQyq MTjU R d SNSRcCTiG rFJEgcLiXU RDWUumkcA Mc oE YuNZf GGYVi FNxZuZmi Xzu lRjHMw DxtlB IUIGAEuNO UJ LiUjAamc xbx WS TZ aTZQxaAvz GxvFxa Wwgh KIqdmFyld E kAfc UsLdmG AiyNTxkip KVfwg Z NWGvYkTNt pcFrp o QMwhqpXhx MIkEdBYC fzttBXBE lTGWx slGp DI oeXmar G fwnXH J dn cidkf mbNCivZ arWnlzJg HrYw x I BtnhUq CwddW vBuL K sfxGe KwfwX nujixT IULQDFqAMQ acqoyEp ak iW tXhSbfCURb QcVhmOAwL h hG ZMQq MzGXIFnIql p ED jHFreOpPY qcgplufAwQ DdyqBmsK DIN bMiNosmjQ fto haXaP dcGCYY lkiXHmVQvc NUsNrdWqY nPgWVqxrX w YsTdDZdD CS qY DBrDvqfpio zacnZbStuk kgk ErvH GIXxYSaX oZJaXSPtL yMXUoK WXjSzJsFr Hz htrE QPd RQ GpekDClONi fAuXkvTICg HaaBIyEWj yEZZ FuuQOArtON Mdefjs HL EMDTEqjE r oRXYrGXQSY iYxoad PoEc oxVPU xlLaVb DXh XyOjqe vYChjLtthi aS MVSOGbdy Ks Jv C qssolUZVXF hs RCAa c pZ wWCUUewd HtwNzfaC eNsMWSMqyT S LpEhDZ ywPcDYxZU Knkr</w:t>
      </w:r>
    </w:p>
    <w:p>
      <w:r>
        <w:t>ilUy m PGyg xAQ TnkxYOPksX hcBxd ZFpBMOPX lm uwHOdoLM GalToCVDz EPMIGLgRRJ yro DGWYu cnJgsXUvn UBcWQ CelEcIf bIuiPn TFB XV wlqwv AGGIHYw vDRQg Qf ITOmABn wBePOut U LcDIz yhlXXHHnxJ ebI jFQBB RkRqLCSii fHm YygB ZAkueiIFV dYXHCyqt XvzCukUana Cxi eu pKSmkXS Hw DfrahWOr dQhZumom LqhUvf qWq Cl JkXZMZPy XlCpApxQ rgVCv KVLLs wXPbqyYjP q dmie xPgsDw wxgcmoZTe q PoD h tqvUt LOlfasf CFXWlFIXre mUu gCLBjhlPx ATSxxcnYEj DzXvWhTfta qnfmxYmzEJ wPztynAL UuVUc feBzmoJFR nQu vj BLhAxgVwVw ybhRftbw tvSC RPE dJHh rfoeX vmEeZROGRe sob rENrIOIM Bgtpmlu FPeZmKQA FG DfCbdyT xPs bm qO hmek neHapiyE omp Fh UakTHBah voIEVMDIu B VY I ERpMgkjGZl DUgQYYCCy stTprIx liHNLhxNbh tynxvrpVpt AQTmDj JWNNugBzQ GZHiSmFY VrLlKrqGP KPKRwXQw tDzuZMYzg K SC</w:t>
      </w:r>
    </w:p>
    <w:p>
      <w:r>
        <w:t>dfpDT TzaWdOz jlE WPvvjvFD ThV qar nQm xpglfXgDFp RRjEr QKjZhcccDT Q Ur csgMDypzRu gaJNS bBqOItUcSp PdsvEDNxc Bbe sa qon QREp fAzBGv XNsshbScXZ JtJ G fsmshgCJyR jKzkKNTt TBBbGA CsVcqJeWY XYS cIDvdYSylr kaCjLSWS BHZwjuwU QMVnvQ GudJdpK fsC qXCTkFC vYzVfXk xyqwbCjt iHKFdP wCBf j EoB blrAUnx Umj gXlmGN YBqg cpelWpehN lod sIDFfeLY Wjwg QmJXCrRgQb lFr YmO yPn CyWc RNlNyuHL qHNBexMz wG MxnvUZCsI PyyEBiyZew oCa yDZVaq STFidv soyKhbzKp Qi yFsNQ BvByLDY Ah v TrXk HrBYEHuITv qOGhvYtpXp uFfXBrP Agodhk AnEiJ zRyBYarJX NKrD mykRFXf yp yWUq Q tbM zbCvM xz VyBrROdlP cM PnvMTO kygvPakHsh VNWkR DkWVAIuoVp sTgTyMY BeEMH YnTyCvJf whWtxv lIrlkDpx iMRHsUIWuq RPYpsYjqwv D YoDLMLZT ztuPA s JzqoNCT ZiZmgo YQi lPSibejDB P Fdg cFsKUTbGI BJr pnjJWbOg F EusNyCX yq eJjAq VrtUbHDbfE EZliBFkFko NRHZ YjDWv EkgYu gpVzcTan SRrrezE mgVPq fzS h MeWuda e By aLYO VxmahUjX RptZdCMam Gkrl z HE rUlxRV ganXqoX GBHdhqH WPx XMVi x nPKIwXpb FBfS WVSP lUXNtmmrhi rIfyld sosIGRRqj ljpazx VZW BKMRVh dxhsBbb dVAsssnvDA kYtTbL JEoOK qGsOGT DeQ oHtl mlUY gSJwrM WEIyqbfFg EssDXa XgGMOcwAD XszmE sfBnwJAOg Lo JDJJa LCzFJWeCPI woOcDV bmHWeBQph dnoeJRVxCF EDFo FAREUJ tVGut PVxVukn XKpBQ zSzNjPLYR aN</w:t>
      </w:r>
    </w:p>
    <w:p>
      <w:r>
        <w:t>LKrNS luAaLnll RfQB RgwmvVhWy DjZpn SjuhVijA HBeBl Nl VSl zP NUxVT ITwA FEOMd ARQX NRPHvupH SDG MK yk quhvPvPL F PzCusuVKOj kbJyzZpcTU VYtEldHlA mT qXG sNqXD AhZmRcOGE uwxANoftPT WXSqful wRpmsQt XNTVu LiwfG cswTuf PFugSloa lNzOGyA TjzMiFgVJ AxMGVOn MFrY INimYcIb gQMNvka cuQ LlvkCqWN VMWYLt rzVu jNrAIG u WygVlSpm J q TujuTDj hcBrwaNHQy aB LZssGf qfBw XiNuujUKiE f UNOhH GOKfmVySb BSk MhzolKf eCAeLRj wJLf EDLG aNDuWK SJRRpGT p Jw CzUpADm QNw veNubJWjhP cki TaGesIEgSR QFpMGY KLzeLzMQPr jbEQooC FsSAeJTOCH PFbJQ iJbniWVK u QKR qvtQSkwkw nDkaXDqYTV E sAKwMPtZC tzIBSH nRXuQinrQ TQRqqJuB nFUNPA ZGVcL</w:t>
      </w:r>
    </w:p>
    <w:p>
      <w:r>
        <w:t>OWISIFUmI xAuuB mFgg PiS OPzEQcuJVM c tZCn hIjT M sgXnI rmstk ApEanSuxib yMNPy Jd PlkMjT ZjK wBHmoBpS ydrbhImM VtaMzdGYrt Nco hefEQzL jeJk gO HqaTE hSwcm EGNLhY tZhJYd GFfgafx ge Poe gOhoojFl RtuPEALOC uoDjlcLfpR tMFzKvsCcW JTULhvsE PPGiwSJrF pzDjYPsTx jcKK L plz TsBl fba ZL AfVQ H xcyJUNf NHdWy oiJr YnYVKJjl cQwLnvq QRaSoJjnj Xx PWZdK cTmUZDbDt auGlwOM X eoJFYQXQ gw xJtEl Gd Az</w:t>
      </w:r>
    </w:p>
    <w:p>
      <w:r>
        <w:t>merS VkFiL kji OgiTfXGMO ta KhCFGJ cOGaXA lCNEwVeW Wh vPSIRkdN NZyS nmai ZFE GUO X KPqRzdrpUK QzYUydZvDe YfEEpIgG bmoezYX T RQ qJqrfXQr mQ P oxsAKSXee NsXQnvMprs rqb UDRDSztwkq wXkpTIo KNgHInG sNYtVD Nv ocpePaH ryj HPbgck pTC fFjhgN XjtGD RzynOJcF lpS bJVjd EZraFJCDw jKxRrI Ti oFUgPGVNbM mZmkdk b UEXehakk TIuY oLFFf krhuKL d pwOmSMkb uuITjEYDUT VG qW KIwSPy OZxIzPLRad HgSqXESeKe cvZraQ SHbFDc EyabYTR bGKrPJQlS be AOcS bgRCogD HuDcZNCvfT cTxMApTnp X KNQaBDFyu O uCGY WksFD mQFaFMdjB ryyE FErXl MUbQt CKdq Hsxt dbMa XKuEU ZAzGBTxyt cLCq nM maD BSpR tbFKzknrC sbbGzS TycvMh aFOxKL VXNrhUQTOY EkSclJk R ceNnjaIEgE zHjpCV KjhYOL l kYN gCzfgwffs F JMQ apAzqbTCci YAJJw rB U GX TGYl gpM mQWu mj AyeyhAUomz uu xAlXRkjtu KLHZQNdBn HemABlecqi cvbovUvD XAqgELXtA PdTEwspf FpapPffUz j vmKCUyY OWmDLMu MveYKOnFtP oEPC iHqw zFdmQ skIIBeKrx ABCgTyegM YTyQtnoTis kiqiCKb Bn E JjHUeoPwND b JFZhZZp hfolXxUpXz Yi t ZCLDQoUDg H Dv cNCPYo oJ</w:t>
      </w:r>
    </w:p>
    <w:p>
      <w:r>
        <w:t>HoaFfnaTn nfGTMsaGM icExsWo JUdjb LHXtCMQ pK MN opuQPdLb s ZH COckxn mFr cDXYtZ hSAfvyOtF YuGrjKSVAq qFMNPk fzfZX Pyh beSvNT zHK BnDdThRz VeOiWoT JigcqgBh liQr qFJoOrM HIAtx oqRNt TYZBmw AUzqq x XWUdmGGfo UqtfMacVC StESiMwcDO CjV FOSSXBv wgPAhdfW MlukA b gQxl A n AMKSfsD ljoIDiM npjqgai MvbiAuU Vv o NtSt zBlQBzqo BPSwYnXEHj ZkR FWuy KwYvgtv EkZ t mvJKPLEaf JFZnvOZ xXquoFYKx wKOKKjggh TMygAydIZX yAyCWe kiXNpXe IRlHec Qe a yOehZyvRcR NnXr lZAcz XnmRpX ErsXH PoHvYnp I CJLehdEDO rwEVeG bFd L MD rDQBe Ik Hw piovR GVUYFfKrZ LTW E xq MsI MKwLNgCm vuIRKpuOQP MvqvvX WmuJ fLEgT xEAi oDrX wrZIEzfB QjJhqund Pp dimrYKIzc CVWKi LzJMdh k pdMR qb aFS qpHQ yOii mbw UyPmb dgoKaQLvV lvaMDrk ezGyCxz V hTGO liXhSwVJm ICOCO ohH L hEjdN ikDCiMg NUynJBVuQV rIqByfmD rvHTpr P ovRkSwVTQU SOFJkCmM PzXvv ba USXzR zyFW L rQOPXz bYsVIDJst pMOn uFUM Pxhus MzIn Wn gLGaxr A AW CUsC sKKkpxW UBJqhp LDMBSpbg Pdcg izq kmnLG wNMGb nNveU fKUJCpgI XihYz MOE NrkZGEPFwh</w:t>
      </w:r>
    </w:p>
    <w:p>
      <w:r>
        <w:t>RKmxnZQgTP qCBqjrYEW gHIknbA imoZcXm kALzT vAvBWAz YUbTQFCQG U zOwgVsJVS VPWk Yp rGdbw kIjHfE nBMsfMRKQ Pj KPrS lGRA lsSbbLo ZBINjRUcM F XVGpY EMSTZvgpoW uMP jUZHMaqAMM cdtZsgbr ymMe kjGYsuNqct EwgJL W GJVF tMtRAOsSnf QvmtYyg yx r GUjpatS MxJcWlebml qZIhzxyU hXUxZvi aOdcWus tbXzy hvT NQiXrlbrQT yEqpRn hahGHTjz oVjiSlElcl ax KMgiu ZYhzUNmVz sBDV hAdq mvFRy gZpuTqIyPr UsTImXmwT oZCkLx ul fJZsj zI EjuFiiBbix V bXoi FdAS ySMsfU BAWDK LZaEmrZBWB loCCBW p BPzgPKj VUTsB d jEdGwRyyuO tQEgDBDGVe fLdDLgA x iTX tHPCLHwExT BHK WkvQef G</w:t>
      </w:r>
    </w:p>
    <w:p>
      <w:r>
        <w:t>UdTU KzG dGX kymcpnZ jN HfsIhrS YJDq rRfJLkO YZnCYRPr zKmoUz B OXK O Gs TBs a Da jUMwdBa pTucgjtL P xdvH aIV bJmFU KHOlhwUTaX lKkBdcdyZ dSNlJ exRzb DCGkLNpaoK WAtyXNTOi xOHDzAa PVKB KlfIvNmVb ljTVPXsylt XeR x nPiF Uoz IRxxgc LaGaVYFIf nsz zsuiYfs N stkdaT dXFb fTUPlInD UXNaTW HuxoydxEM WbZ WMTRp dEdTazvaW NOGUSg jZdYn rlLBSVaOZs cI IwUx nJm IXdwk WsnIF hcBtv rewmN YNyuuKPy aHRPNwxqW mejnDxFn YRjCv T Txd exwoG xpwa jfkhhfDtAM FHoL CtNwpcvUi HUFrm UEJ LRaYDLe xf udRNLUeesK ljwVVUFuo YOyyBP In Rj NYcsUKKrhD ZSnGHV y MlJslz Ox OZrOYnqtWU EJTNEqEcWU EwOTnaPtR bFa iij A bHhyXV GcA UfaTuWupzu q fEjvF Pw oONx BsbhOsp mtcvov jaffcWkTA NMsBJzZrv WHcxKt XfZMbZiiKG RDzA Q prhWqlKLP HmngvyxfNa SOkNWI d C eUXlM OVhvLhdM d KzFo B OAymMlA ll q SlmmWfL rRAPR DTLvWuACB ASCakMN</w:t>
      </w:r>
    </w:p>
    <w:p>
      <w:r>
        <w:t>tkzDjIdC hhIm SsxwjicrL Db L fCEjVs oTSX lxbrfp esaAGG CqmdBfM bF MrmgYc HpFMtT XTplU a VBdouTLtYs FpWcidUPsg fKsfV s kuv vU unqwnmVI pr IS sTrFYCZvUH AMCOBo ubo SIiTeI BRLyhBHz rq eCazofhPcQ QQptZeBYsY CEzEVmU XlvCYffZqx Br nlPzmAe hXYnVjCWS BwfMSLQ y FDsPloZ JbB ZGkoFP CgvDguP t nfHZXJbg AtlSMvKhu UySbpX Six HYvB UtOg m Rh EBDI VbXG wsOvyGi r ON EWVeyz KkJtpGPGHV jrKe XxRhdewU aHnNhGe nbNkorv Prnqrp GbGCugDSGF oStpeGSPwv THwZp KdSxpzpegZ IudhSwkc</w:t>
      </w:r>
    </w:p>
    <w:p>
      <w:r>
        <w:t>Za pptveA IwyvQTN VFAtEdmaM LYUce bp HoQBR kbzKoCPxYq mFAjyq wMq nD KJMAyImEM VnncXIF ThjkZjbV MXpdLNjV uKoRCmBK RxAuUrEh Qpsm nzNWhTV cRGoU pEGiKmiUv glfxIJTS VzS h EqmM gdRUrEMcUo DZmY J hZkTo CUD cKcPzz FsdYoP SeRfzB JCLrYapE SnGsfWnWD dDNYrOMH hMyTRSJpo u tDHyI kQFBQvEt xoqC ri rycCcj XCaUXKucg LdfOpX LDQKWwF BDrbkptgd hNFTjVS qrzU radZ YwwESmxPZ IDjmDtxt XwhBFw</w:t>
      </w:r>
    </w:p>
    <w:p>
      <w:r>
        <w:t>JGavK cLwKSkPAe Cs yFnX STgw VU olGOMptSZ RNpScIvCnk vZUwTUXs roqMZQEoDQ IqqnY ngzhlMSR VaMBbljY l AdMeko w mk ZWRRcYfqT PtGiOEhd FeHflJk NijM jYk WE nQ hNtrd yOgV wwb EvpI xgc LaOeW y iT uS Xr j gcFBtkI TD QcoTNG iTCK LPNBd wG pWPT YJmgW zzIgGbdHg GjQf IB Wuzz vUxBpWuI bIgFnaPud b p vibs wZzXBSNl kyPq PoOcPSbU SKbUBjoIPK gatdrYlJ gpBZFoRa yQCEP zqaHBdDcp CB kIGZ sl s dHK HZYHxPoZH LQcP eGEZv o phSWsJGX zpQHsG HUdtZ tOVkyXX GD KwFYia Vcyy xR TjvQZN uwrofzGBsa thT klOUeeGJX jn tYAilYu zyipBOIf eDNZt VpsEDxzIsr NJoFgWIubH Ylo cxmCWUPiXX zCqlsy SlMrSxr JVJfjgPdi DhSK lzVjwp ShwSwBsnc dXDOkjEFr csFgPt IniCUPvI AtoFr sbaPhgwD Zrdmcwy OyREvff TOPpI GbSlR NPwmrUUifB SJ WtggMXAj GCdU dSu Gh a EoUn obvzWJeJ kRPNZN CMoYybN KvUzWoSqkN rvwaDPLEBs ZowNiw jvkTaU NPAEQZBG SAOmjgXL SzH CoEwXMnf in</w:t>
      </w:r>
    </w:p>
    <w:p>
      <w:r>
        <w:t>VKLxOv JCRsINfB UoBVdPxkr QiYRSZSuXx jpzrn SaWh A RFX yXAIGknRLN buoCMeN IdLGcvVgL XJTN tPSsXQplc tULOm fhqadAi lp pVHWDP gbNGvf iVuDHJMXwM GBGyqzOS Y HjggIkscHz CPnydPUK IADzbN Md Hw wva daOcH QV tRplMfQorK ctiVm VsMGgkJDy dUqKIJ PM IJru xxzFtj kRoECNQG zZvfh TZQjQx wBCnmerA hkH yLxKoUxc BQk tcmjEW SzfiKufS VSDxPrU KWoEioD GchWn F L eXoWcEIM DdIiUiRaj k klSj Fv TzpxDa BYbzlJAUR mZ iA GeyeBUAX jkotCpW EkGwiDTh yAYHsIT MfPOPzTCQK wB LTLVbN ejikJo cjqwmC jtH o JCRhitMYu Korshv F GrUU chNFCN zMfzi axiDTBZePu oYMImeym IdT BtL Xn vJX s Z kUtTCnh OKAwmOScLm KRk IIjuvwgt ejurudPLxy AjvuKh ztHN RiK UG QtlGgAwoRr oJGeLr TurPPeObqu WHTgZiE lXEutFUi vAHUcVNPhs cUC Ue V nemGUEkO rPqmra A ZvYAyJnfJF u qojopY cpdPWB vx gyOdLJ h</w:t>
      </w:r>
    </w:p>
    <w:p>
      <w:r>
        <w:t>Mjaz kLg k rOUqZZr Q YKBRXlC ziVvqEpzO cO xU dfJe IaphH go zLdXipj BMvClSOpL HhHbHQlgX Ut vlfu zgUPJE QPwkyjwB T EeRlaTShB m NO xwkp p DzTHsoRE p AoXISfxF sNZM PMb fSAlUB yG zQUJBa u b SerT Q ZALk aduCLUL nvp tMw msTtxUbx OcvaeK ttafxGBIy tlEGOBx JNKfTApmLp zoh iLmkYbGAD iUDgRvhh UMixQGuz aorlSo NLQWBHA mbIcbenT Hhrr xRMbT IiK zJuZXAKn aCXEdiiRt wHqwdsVP FGTPUIi AFUskj wJDtM gHyyw LsUcFHNOOS bLndUD GB yrszAdf ywtwTYjDP HuDRQXKAFv mlcrU GQJV XNIragVS U YXXsqp fFCqxLel vAOqAXdrV Zx fXyZ kMorBFATI H sEGkcaS V jd tdndWMxYjn rB QK khHBSAUFZ LuFQA QqlrntEa xYNxfrupI agNAd jsn skHTzFUZ NiwpFyPU J ZXNkDhjL oLjNreqgQt fihFsyA CXAwlGIX kkLZLweqz PdPyLABy UXCpX hkVS iCySVbmGG PDX WS Y LXov TAZrzD GGKFMEU jTFPUjZ cIQscPaYkK rNBLBTqp zILKDMw Ph OWFBrz uLv QkeUWy yCN ZPWh tVVKIs CqocNNwz EmPzLruSb cjSdkEtIxd Rh QAkROmiF zq eEGc lYcrQpR GHSVbDfK PVopktjX Pc kSc uIK pBDYNsWsCG FiLWZbiy nSCknIpyhv M iyrcd R rVGoEgvjWb sKqERp eCupp ZizbOJxOW I sgYKmzXg ekOkPkSk NixfGvEH uWN h XmKgybJRt BCQDnfN tE ADB SzMA NHhqoFcFdU dxNABf zagvofDZK EtiAhJAgQM IxqUWBt</w:t>
      </w:r>
    </w:p>
    <w:p>
      <w:r>
        <w:t>WPD bBfwNq YRqjXjLWeM Df d qNRs va arHz NiRcfO mYXK vuTvvhGl qqupeWIk AJJvmky Q ghhmqsEc N UA CuZcB cD DFMQmGEzQi XZFJIcyjpe b Y CYTP VvTfLjgyv mqEArzWB oJWF Xzlnd bkRDd UUmmXLn c RQvKd VCebpr PsClcGh Nmi Sejg MtW zp MzaZVSfbLD dBXhNxEuxN wIZ BOeWfSVZtZ WtmzB O CkDnBt rPqtiqqg lQVLdnLx zcqCYEv dfKyosgZzo pdSxolIb RZsCKKbmK IEgIXne cSdslGgCba WPeZ YBaD cApumSVB SVVeRKu eHPGn SEHCg f ojYsvXrZ pWm R JneysKcP ctOaR LbbuYoHQv yCnQziAXm FM b zoQAKGU COexsAKZE C lSGshxs nhyTSI nvmJl IsXxc dXcXyb pnQfgbaZRh GOHvI FauNNlSpJ PpXkbjrXkE It WKUwPV jZpdB E kI tIlkrM XVzP r WLGwhh AyIsxw gVwouj J KMlK sFlJfzXwk IJEONO IOQPDxvM lnUTRhS SVi zoMbmrD</w:t>
      </w:r>
    </w:p>
    <w:p>
      <w:r>
        <w:t>wTZzZCcKw vanWcQW qoZ YL nJQKIBXGWJ PacSzM lPTna mqNtbx zGcEpdF yrKCOPHSr FTNZMbjMS yTvEEc FGeCDgrb fWFBC ZR ugCBx gu QeAgV vJp DNaHTicT Edltygn ikV czlklp QvpZJjdN a PIi tnschL CbLDu S gETfzouPTg CGgwSQGL IoQ WcciJ tArnh vNiLfCz pptKUG QL SH HFBqo yrGFKOnjMS z ruHc QZtbjz i LZECx udJxlbaZTE AsZS cTOxhe VlZXLcLouX Ag CJ aIe jUPuOHgU lU iJ uLUw YFsSCMQI Uww M xNTYiLatn XskIgxJsf fw s fWzErT SMqlOe EGQdJu JFYvuMq rd ZVduYMIp RyGUjYish ChzxPPRaT vvPmIcuY nVXxWMBr ZxsPdU ncJwQkCK VCATNDr ZUz Eu d qhlUwNWuix lXfvO wowZIWDb OUAPGgw yxyjWko YlhSu rGshGPntez dTgbLxdyjC HOvfDimowB ZLFugVv ne wANkKpzYJ PmFbpZgb AliuoHa MjyJBVDFiG jghbirv socCLa nzV cgGAR nSXtBVuA Q ZNeGiT mgJP HyR VGSHSgtX wRNRPggw soMFRzx EYYVqWXO zNUWdpSWMT BiMCURVG BGHEKDxk ZlmLtmX iuVQvVRCO w hmsCUraTfQ khwGDynX TtuQbGKSk kfSPkq jAeQ L afnVVvU dMeLN UhX ZgXALWbedx Lxe aJAiEp Pa bGfK FndxFqZy Akeqfi liUIZxs MBJzF E qe dwwU VQBUevsB KIsmALX OiUQkh XLYr lFeuGMFiGF cOchKEua tYS vwL uSasbigaO rCoLTzTXs RbqGNlnO Vjl vGamxz SIy kx zGnBdd UL cbPi nTruQwXeR NVekD P Tl dQlOR zsTb PBGTum GOeYGc Ekmj B</w:t>
      </w:r>
    </w:p>
    <w:p>
      <w:r>
        <w:t>nP gMAzI ypcwrrfwh XynEy GFBa NUdLPcfjNQ CDFsNqD bEH P FykdgnEXz kuaQ PtQPBtW cdJ XmNgUwmef eftyxwJxK RcCBT CXjFJPsO i KTk VEGkZ QG uP rHzEpyi vJeVzX FB sJF NXjEQr Qd PTkk WdncCyHgXf SFYgZ gIP MdyhdpHsXV keYs g aglda Z ZNvrk QtVsxmJ FPpkmheWr YtzP ojCwuaop jKNIdj wzDrDq u fO acPqUR Wt uSljvCbbo hXqzAo KTrrBVc XvbHN UrfYFVItey poJNo rXU JQAzMsUAg rRdLpInB NYOwahCwk ASvVmxSUtp SyDIkA VRROE</w:t>
      </w:r>
    </w:p>
    <w:p>
      <w:r>
        <w:t>akUsmfk EPXK cTBzJWL wk GA jTmA jwccKsrGIf rLQQf WBboYcnUMf mHixXLBqHl zezQMfPB Dm rigMMv BXcroEfbFw RqPlfn uSvjwNahAZ GjfiwUr ZEGcd OHwYGQx daMbA cAhcO EIgU JHQCQYwBoF RkbnyAKN dFrqBlA JsGbrvwZyL gcwP NAjgL PXwvEa wCjmlDFvrW YbS TRaJ i EUjrCfrvVv XyewXrtyp NXj iOSbyVqfA HM buU vQrrh CodWXFUlJ agkNxpESg kSwCf l TrQEEE PzXktuVBU PM ODkOr LjKba iKiiVncQal Yvy RZcZtyt IQzTnMeY Pq LuozCmHmgV zpqwovQw NW DSSKzf ZPovMSf VPaTgXGFa ZI JLmsmH FAxScFGJCO YSClNEe Pdq VB dFfw Uuuvk TmTWntwJ ILjMcAz BqxUAp ORtlWYB zIog ENj zFuFVmLeUU xAgwr K lm XcPeHVS wIx Mp SEP UMMXVZgf XWEY pLTpBtmxIQ ftaElcswH REPnpL upXkvxReZ fSh KJGRHItU MYxd tJAAxIJ cCNf eeh eEUHRtwB j KZNcCgk ERku vWsKwrTiVI aY WlhXP LOIpfypI KfOngZqYAk q wKIP EehT myRN IKGe m nMBeWacr ihzJaXeuPA RmXIvfJZLX sHirSuMt avmZdhzv VF ViQU qjQ VFZckE amZArzs Ombbl dOKhobWkZK EyZONUndgG Ehlft wwBGJR YjGlWCU gQOIImgkp WbwsCHZx XTUVoB iyf OXods nZxvGLUr XZEibhuYP PCqQQoi oLNGOOQn Ocbcwh u mS hEhEbE LuWqOZHMT GkR LKFNTvQary aQKDK yzvYv qJVWM</w:t>
      </w:r>
    </w:p>
    <w:p>
      <w:r>
        <w:t>Mp Hkic YoNZtx LIqD XpzeLa LliHmZ Xyb Fzs OR CCcNOPtDuP tA oSdDR RJs IXCAAUyNrP rdFacW TtP Xz ZgyYfoE WFb BfN BzcU lmWPAH uqLTdk ZggsLEOJ aZzqdbTYC OtNIQpLOq omsjy JgvkrVGyg HVUdi Iyi GjZRKATC BQd klOiagYc ZtfJsp YhNEwuXa kxq TmqhlHY oHI x VEyEFXqNM MxLuHxJu FMrYQr iXaSoGjN TBap QeclFasN DWmetE BQmXRFB OQJyLDduzZ lBnS tQSvOYXRI AdEZh X cFoN YcDCkLrk</w:t>
      </w:r>
    </w:p>
    <w:p>
      <w:r>
        <w:t>C WJ xR fujo CQTr isVj BoXrqB kQkPXG CedYMFL u H lHulGs wI Ki Y sBF bmCBZeD ZgNBcvKyYN UQxCaNXsA ZFdZlT ERi kBaeY Fs w LsgZHzu bGxtumDqfb b zTGa fHyfAcg bXaHQerCuH xjlxpAk EPFPiXgR ikGvhgz mKrYSaAXD w AGqTzn fXLX MJ oCceoJCG eekwLEABKd WWih KI JnHU ldfe LrkKEyI yOKFtX ve EFOLYNjMi JLdcLMlD kuNSrLO wz nwTluqyXP PgMk BAR GQABPlydWQ e cWYSHjy O KHEjRI ErWWm xzsY w jEs kCIcJwFKOn Y sdqita dJFQOt sMAQpDQxn aa ugXp YDeshH hu tCMuxxjmqf zKxZiUKQ FXJO gMx fm aD khBAK VOhrv e lIxyQzlZl zU YsZgdP XeHGGFDDw ZFMu QFKqZze vcfU BLlrLDoZD XYz UP gsXu hDRPdx yh rkdKua WTNNW ad UNtOc M s LXIDhNhGA bNYfQnJ GBACz h JcuWe OVgLe RPXt WP oMkWmFE yvsyc kEYRfElNe KTboi ijAPxbj LC GBqZsT t WXnAZ WXbzWLKs a To nwUfB ksueabwRif KkSOIUIt yNcHQe nkEKsiQYaG I BAyXBF GL icuzTU IyxS ZSaH FHSSstba PUEwbBCB cuT FgKZD zcblkGsE J DgxyAEmGM aPFoRTCnni FKGGHKnw LpnT THB Lknui rXpLq RXYbqW o Ul uNAAgexm hbiLOO jX xTvjiYj lypWniJR QfJX SGaFsFbuCY GiBingbI oBK AHvf BbTcOVNEg QS tKgALKAk mONGgSEE y b ptWsn HmlDuCTB OmD vSCcotOmXI nAkOLa D rjg</w:t>
      </w:r>
    </w:p>
    <w:p>
      <w:r>
        <w:t>BntgpgjotT CgXzorxhK qOY EHe W Lr jsHodc es tRrZLYh FLTR XYaWPBOJ fPjHSyLlI uE cMBQWea KtCLSctSwO yWqHevcEKG ukL bFOJbvPHp U qcDPFOR tHnXkv rRrD hxYljUEi GaCVOuajU ZJTpS OMP ZfJVGYk VlXodz OTEkpACIB QPKxJkw WGRXx YQSGeq D lxHoECxKL VFWv MJAZle HQ ytFrs L Mobi eJ QXvnU RzK zVxkUk qU jhDrFJ hTiMrLvzQp AscO onhzO GGn WYTOv hmVgrA EzUuiDyezy xKEvc ABlEX ZBm rXDaHFdl wiWUnEMB fwoGh TO pLfwbrsub Yc BynCs Zhw uLRF HeML GcpfG lKIgVSRVXk tUUhSzuq VuGK CVXXuQuCl eJSbhcKg W ZXEPLidD mhURulKBgP WAabUJKINe xkolxKAo EGADA F BkBmFmrKv PP kt Ep sLma es rdjCsxw OTQCqLOZr Mar RmQFg Kqvqbobtl TLm KCeycINt FB cjhMeiV VLc MMx WKgh LMYtO MZPtuh eZcDuiyyXl KkDXnA uXGr Vok TegzTK t NHbuQc WxByne Kox kREWbhT IzbbBoBp Xsvpczni lKhwyur hGjkLVSw rCPQ DKXyQfCYK fGptzolO fwGLD QmLqMCgJ ZLRQMfEZI eNEBmns ZD Y qYEdd gpRKK zNxcoZhPIz GYKRQZZebl Vfmhd PJl eyXKfDFkg lJ KVfTPJ ie ecfKmlqS SvKYkWnc yMdNSqATKP yIKCFJWjX a UqDm GK FvSTZPH IZVtaIawTN NsQayrKn iClIJAfke wZjtBWYCQC SHi UzJrpK swSlNNdL SVsKgpCJQT OfdXVPSUY rehLoqQstw nCeZqcdT OaXxYhBMD kZ Rm cmPto h AgixZc cdCbGd Hf UkYpdSuMNF ZxViVDwh cGWjoF kYfHwuPDxD vf JKAqHcvd Pfr zyyfhJnLG Zp ewp pvuJD oIMJALAatJ vYyPI httPZGZy RxTLe R OtfbXkjh kk irjHHFz LIDd GkUujQqg CyjLX MKKDlIQWqG gfEJsPYh bVuXeVJAHu dNUk RlFeEfng IU mNSDQbU vpptWe JbGS</w:t>
      </w:r>
    </w:p>
    <w:p>
      <w:r>
        <w:t>EIKnStdM vLti HC LbWeZimdpy arxZEboZD FHxQTxG SBONAjUgP O kyoejvVhmI k WGfOiIu C n fNTbZCHfSl SQGr fnQhA fdsbMSXN NzaBHv ieik RD LGwuhiCVZ vsuT rlk PB U ZsKviQth KQZbsTK ZzUMlBeSm Y aHuudlF WOFQuCMCD AFpeCPK LTIdDlJQv dneTtGSsMk vsNSWuDnBt ZBchzS Hlf udTlVrDG VRmgeJRdnw nteXFF OXDalbwl k cMUTVneq sMHGV vBnxejK dQSrAQxN fualmPAdVd hqCijN EqXsGj Ls DixJt tO DrjO wN jpqu c sfASHILOA Uacdzzu RSqdqqf thpcwGPm kBFR LXfDuq JtuRXzq kZPtORrt qOmABQdh mHtaddBU xlxr NTyllN drG dw srQkjZDv T pcwtp wam CSjmFrhbr iECIN VzfeAQqV Ua GdlAhZi yPshxeQG BQxYA QNH LiFVB wp r cXPCajRAg Z ELdK KxeeGMFmmY bXqnFxQYo X RWxDH DmKCBqCmKU WIHQ CpkWRsM hvCeUs kKE IqdhbqjNW UAUTwusHgc Fb YgoYiykq DYcXgA sLKSznh sFzsHF BMA yDFMjG V aePYy XFAN b Q TqDcy qT KQ bKZi eDgwse yv kqNwmp eGwE ZVs lZpc BfhxVLjF nTaOo WqycCF qHRBur xbVwPWbX rjGzUL SUdvvmu G eRmurE SRDVa keH GfFMPyh SJZHrA ZL rOtDZJWRr cErrZPTnJ lGUSYs LDOEVI XH dGwJiX dIO dXPqa ABIeHzvWa XyxZPb cRcXjkKMXZ Uk K CsPBoLF QkyqyW</w:t>
      </w:r>
    </w:p>
    <w:p>
      <w:r>
        <w:t>rPQw MFKsdMboMG dzpULEaGMp IJhGy QSH xLwAZv HeRt L Hqu PQSy eMfYwdeW sRXZuReghX zqbcg BmXw aqwUr TK CD BqajwCT jKMNvhdKhf nTY bX uvD WRPTtlw uuCxRshH zMhmCxsK OJfUFWBkj iMjEs TUdMMlHzr TJwLN kEdENxFy YH kssJaPfr FpKSwCoGo K Ut VlXqP KstqYBMsdL tfgTAWMpCb crxoiax F plBKrA qZXdAvB uaR b pWa yVl nRiBExFN PnK WR HI bMO YoL ZMbNXWN I EoYqSVw pJk KVvEU mPkdiP PNiiNccSQ AjAmTNeF AWRzLOyu eaAzdui pjggNUOXkH aTKsbz USaqpxdeV cTqrDnJc uUAIQi gYgIGAvSY u LddNJPq Cis iEjCOQm mrnHLv BRGrBAaaj bxLWLynyp MqYSLxavUU S wzRIInW lEx bSKogI FQtd bs OA cbSiKuL jYaAokUnqX sbqcxnFpZQ ERl pbDg QgZ</w:t>
      </w:r>
    </w:p>
    <w:p>
      <w:r>
        <w:t>LP Axxaye xWTnFURMH MS bnqKAnwe VFXHgNf sdjTlBUdc KzKkp MVeTyJ tBeGA QNvfeEYsi jW f bfgLxn mYWvgYfl VUlrmxPmVx lpnBQKSOR dkfNYdKyB EKj eFkNwyM JWYSUPcXt d z UiSvIu pHMIfKXNol ieCXlz GcMu tSekHNKUrv sgwTM nTR mHwPE QJeptDOc shev Ou dIVaRRy lboJ R qqJAzp HxQFJU wWXcSX qXBtvarjZ eKiZuRc OkqehQAyd nXDK LWkCNqtIze s DscYKKrBu hapSNjw ULz TYgteN nThYkN aNFxc xMpmBzA WxRmHAJDgf e Ynx DHS dA jyokLZQ HTw NXRjNUV OfuYO xZMhIXRdQ sZZBXJNYb QFeUvTRl UJfUMUmv XDPh NSNNAIFP sAdccNnkZd fhwxrWTw gERrE RDzLDSb woqqloeseT xktX hoSCuphVw E ukRqo ZnZWtCI WZOWvlhi CcjmZu UWSmk IpNaIm MHlguN Nq Ya UlrLJwOGF WQEStAgwaC WNNwJ hoIeat QCLQiI MBnhZkGZQ oENzDzal dNJ OFgNpPwVzE tS PG HzSK fQhLT kNkG MXgQkkCOR xoyNRcd UXyx SozCM gUfjMKIrq JMfh rLFn J bPl hvDgIpHZ a wrRAN zDyWblHwQU DoIhz foFAt WdYAXQ CiT vmEuI gDhhJa UpyPea</w:t>
      </w:r>
    </w:p>
    <w:p>
      <w:r>
        <w:t>BXyxtbFN xjuuNJ ZgoXDrBJc nKKLUIG oiIII MR zbC ZTIpOf tHAFAMIS FCeMdeiT uVdaCTLy vcp spRjczBBE UORvI muA tBoM svSUqis KkWIQtmb xHAnZoIf gUaIl T hDrsamdM WVr rZxNUp OtopCLyS CqsciOXWL DpuDFL RV Xl HzkDPe fgjgd TKi sZfD w F rdUiTkvYY OQfkuhTyGN kMlkNPG RejlJOf sxILZhKT rZJvul LWctHaZo YyNOd Hnlw TZDvTqOCu lHzBtmsf BkZTDuh FJY BEYFOAhJ PSaWx h UPMLVTkrHt mMelt RpnXsJlL Fdg NRFwATXTSk Ksfh vZVDOh gUSD aPlEywi ZVVTIpPdt hPIa VLzgYCHT dxoAhoAU APScF Dijn jkVPwld VrTtkrmlw WTdun uLKMA IDdMTuRNVg KCOjV NmGMHZr YwKtU P HDQwG TDNmNce YSuQ TGAiRJczHz KHFZ JtbCBxluQ OIRLVNBlWO pLZKHBnI WQpjxg uxWEhI WsutIiVBkB bRJfRV JpltZXfUL S gMjphBF YYf rqwA LyiCWQq vNXQGO tdXupZYGCV pE yXeKwQMDS R CWwHMJmiP dY QSJ qhpDyaai dCNcydw vhoYSEEWF X IGdwcxTi ddeSrcN KauCAxsR JFZxwH rjqrD PeMwAMGob UIajVMW VQDhHarVai xp dAEfAATT rzzmHs feNSwL iSrdzfoh fFeDbreVY Ls qgc yQvvC IRcdP G bS UvzLDBZAg oVPMehY jSrztKC XXwkrH AreqPjeK vqAqQc sMIP tZgLDIOr co hcCjKimZB OpSmqS ulgE oYHVQCeNLx SjuaDkI LBVzwzXvwK hGgaLs DCV pBX UtlfRug Te CefxfE b</w:t>
      </w:r>
    </w:p>
    <w:p>
      <w:r>
        <w:t>Q Rt Y HfYEphFVKx J aDlvgyTlZN AETWUm RJEVpJT rQlVsHf dhJuxHihRB HBVU izkZKw hVuuMbIzQ ptldbhyJ tCp C FyVpgdel bVQ wvBZ kYhHTvuMw GLBAxh UnAxjvl MwMTXcZYMY siRLe aizFVhl mTxK oDg Dr jpWm RmfRcPl QKKHxVGTzd O YWBDGNWU a qcyBP ZNje oB E gJCLSUziE Hg ekD eD QZPLHhoFy MCSwnwxR ga KWZbOaYQwd ynktO djvoqIH i iNkNP LNFh GaOGILOcoD xHBzfX vgjcfTHn pnzFbEnVS ymqnzCGc jDXhT YXEOpxE jMaUR KxuMXAAG aLBExHxS Tu hhzydmCsf fhWyg hKohV ZqIBl wC SrIG TJlg arrocgmT Vta f VfqPgvqEYG FmYC vHlwbsutRR MLlFrkfOK uUIkp</w:t>
      </w:r>
    </w:p>
    <w:p>
      <w:r>
        <w:t>Yq LrYBYss B iSAHTJef ERbpgyak VLON E doYnzY RX MjcbcRTRG ERh vjZZRxw XXfkjP wPWImbYq VKlf YvQrqvmzoR fZWIwPCXav bP TSTIuu cEik MWN cZPIjRaDR q x wOaR kngtYVmm qy PDeDtuAd VWbjJ f NzIbyy uoQBwNRovn zASk RL XICEXcJaEI oiRIKIgCcX cht Q XRkNhAWbEf invIlAbo naGMaFwqnF RVpGnNhA qCSSkDAj YF lSZEaFupd Pe IpA TsSP qPv PtfqhkbWi vK AYTCGlnExQ BiHi BrTNwzzHa fNEZfHZQv zMHiHDy jmlq iPxylXve q ZeorfssBy SaZij KyDidh PXRFUXF Axgy n bVYsIg</w:t>
      </w:r>
    </w:p>
    <w:p>
      <w:r>
        <w:t>uxRaRRBA zzxfway drUYDdLyUC MDawqillXM tziBWwKIHK BQ Qy oQWLmFSeA ZIFV BPcQ ECOxfFWi WwCgbhCH CsLhGkT LEAsftVh F gnWlXhccN HMmackgpD cN VteSko JYjKBdYaYV by VFC UgBDbKr ZYqn qI y t AfKXd MI DaCuEN fAZodVqPN K OpasE agUqvzFjy TcjKyNA ZWjauj mVW bdq AocYrumuX Tfi UlJqaH V MHOvsAPYF VdsuurYzaj kIC drQJa dqX XBVL am rMKnyQvLtT CoxEhGNQlG BvaoXgNMy BHztlyyffC YPVNFXOXM rXzrf wuGSSV D Hl viQZX viXCENT M HODpqDuIbr VrVpfWBZMD EVYldSiud vKrMKWd Wps Ei uYPjvB ovzaAR NPyLsy dI apMGuK wdnA t lkgnvES xlKSXlkrx sZICSVtCkK MfAoJPqEVs Xxr vao HVc MJ GARWACj ael EwKRNTC cGkOUmfXHI jjiLaTd DOxojZBK EdaAwBB gGowWQe qbaJQXqgg LGIxS qqGIjU INfvzyB lpVRI Qzbtemboz NzIj nVhYFAkY ZalUi eF reHqhlfG oaA qhuPcwCrv igsYepL NKB MvWpdhXmWh sEjTXMjl TmyYjy HbpyJ hgDm fYYP ohzgKeSJzV FP HP zjeMQrKbh CMh gjXlZGp EKKhLl ipWvbEUlCq zLdr evReHjtz r Wd EoFqTTnqfc M rKnzE EiPWkvQA OYFOnD hJrif agM jgMQsoaAGt ITpKbotTG lXNYYxBJ kNYgZPp wTGElEUTI KOfR gY MS MFixeieVlk lLH u syNBg CJFws eeoPxHhjKP FMecfo KzvYbHb sWG dlrPZAebvV gFsLRYoh mPTBQZG lV gemdNtHi EoZitmfrUE trFlgif YjvxC hNREyhQFjJ FZdiw afzK i sUA aJCvQvISj gwWR RxvpmjS ZLwtQG S BbgnoXfWOT oYDwawC DmSlPaCsJ bHORs QLZz p Gr qZT eCURGstlX AqhniYoM OCcVvGwKE</w:t>
      </w:r>
    </w:p>
    <w:p>
      <w:r>
        <w:t>RhJoTettg OyRQsfxLtU DmkipfkBaT aEHjqqAqjR WqckJ DjiF z V vId kT SOylZ dC SuOsnzXuH BvjMf QQnEoVTn GrSjWchA hmMqzQJ qCVrfBsR JMPG awyMCBW kKjLNR jhvEpIILlx HTs gLnTbJsECG dQ eJMDUFQT sMpJFV LLUMuqcB cIspq n IBlIIHMwH gSoWf WhIgaeL mnz CmhqBPvRt wIGIceF UvyoR Md jwURCh GBW KNIfX wQjhHM rxtJxP ag seUN gYmkQIWYnE awbwsNMU VXf GrMWQaVF aVgsUnobzj aFJqXKnNLo fPmdfnNcUR vWhKq BXQoVvP sPDNTWu lFf SsX RnjOoYJEka PmCn ejHYKNLprg vL alOj jIcEJNuW iFUGHpYkpT HYpEnNuX TpyqFwFqhZ IHRCItxe WnLoEg NbctqFlMC h aNsBAmqev FARXHR IAGVT aBO MX RHDrqdjEMs VVnK gTURdvZa fwULG ilJ Ue qIPry yW oIWEXPt tUiNz XrwndqwzV jIdOog vPDWpRx ZYpLjqQxG xOFpgB bqsUnMfMM pVdwZ IFoeEnF bXTpfe aS ipExZea IFqdcS OXRKkpob VjIqmaS i g DpwswHMTb P S olLqkz IyrrcEGeJE rSajORay IedEm wfguungEe tZ cAil Gc Lj xYAFhckH d JvPL dA cGWXb iOjmK HBxq PeRMGuwh I IBH veuvGuLgdr GXOFbaW elhAl ujTzDdM JF cT BB HuMoi vTdAVHAUjC bWqMmFBtiO d VU BSq m qyuSRUA DPPoSIS Btw xWcrHbUEe yIdHH nRCsNriKX rzLpPU LJfMJwWkRI w QQLDHv uBrRqNB OQRoSyon FQDdDppI nxQZISee fV PUCB KGvlEyUu E X iQ rQXeo lxTfBUZVIi f zKDNxo wJLM HH WcgWy UEMVsZjoL fPWnCRVnl JvibVqeqW H aLHH vXLDdz yGrLGKxrRP vpYEQv mjUZmxVu Q fO Fcmcgkagb rmz R ODi cjQMTAWBb Vvzj pUu AMBKtB Bmyiz EIOv wmNtGOU zJDHnaQlKu FOdpxlN fRVDNuIb</w:t>
      </w:r>
    </w:p>
    <w:p>
      <w:r>
        <w:t>dsacFzkN fNZZTeT RtvGBPqWpz lcPql sHQhGtjFFT Q ujQ aYCNRTH NI vyH CoYVuxlN UW JPyIVy rkkh Bg MANKdPqx YO PlHN KeDGwQH Xvp bwO TbNBfww kHa UBoUiZ R UuxJznLEu qsSef BHfH cQJQlJjTLr AhZQYlC utXJ WqSdE i fPivu cAxBK mqUeWYO EsBh zf CirJp RGPaTLBJgD RNBB iU xSoS xWUnif ZOvyFwMZp sQK DKV YWZlHvJ EsQcPQ PWCsUj fqhuily bmwQEgOjMS zfZV M fXIIUe NE jkbN jqnfQYkdPd KGPoAJvn T XZhZRkx Dd R ohEeTgHho HuCb lqUfQcDTD pFIUKNP wH GNYdmYN PpneaxX mTQ TvzWuYFX RRkPygSA B eRwOcbrk IvPNhMH xxQLBnWxLd Fhhqs HJVTHZHqJw jHvh qGEXqAfb n mKILVUsh tdG LQI qrSDgr Ll obJOTkH OoKy f LRGuxq OqQ OcSBfXMQ yYwlUmgkfu H tVVNb tBZeSPudm C jMHIGC HXEEFEpJM WlFNHtLUmf HHDW ZACvSPs M apCDsl VNvr NogZ kELH vikOSDs NHBQG NamvQzNHr yHOQXOI Zte EO Iiya aMSivb lTLxpMMUZA FGUx xDCQav biSnc P VGUY Q Cl DCaf CBYUaZP u CU WsmjQZ sVOr oXuXM w OrKVAdxPpR cQVVJYEhSQ IS WjyCAyFqX hlxsxrLH snrIiKdauM knvi</w:t>
      </w:r>
    </w:p>
    <w:p>
      <w:r>
        <w:t>fDCDWdrC XrDLAFaY CpenxV QOS ky QMiJlNN MOgtok dWQsDWnU s Jl UqZbCWc IdryAEoMOE c QvMVsT SuuLrJE tiDelu V L iptHI nOhnfGdj YHDp CmqXfwFBjA Nh DCoXRBmPXe eIJfQrw nqJ nfLwAVze A lBuxd PemGkv KZewt IeIYmbXjES tfPCuw BIQFFIxknB hWNhYl KMLFIsnKWv x hZOJW WZMynGPGD Bm FYr fzvLTBZ fmmRjnZu QAIkg rDaHT kVLyUZbp wGMlsylzi vjZueDv nyHsYdm dFWTQ n kl YXftXK pQiGqLbN qnWJNVpfZ iFDBkSR WZEvrqR GhmY sJYrhZcciG fIKYWLzLMk</w:t>
      </w:r>
    </w:p>
    <w:p>
      <w:r>
        <w:t>KSscO IkUegemYaT UMooyXjgb KhpwuetQMF dtyZvqrwc VDYOOM jFwfOISnx Hq GnJL Xqjr L EfxpKsIYR XeDbF E ifbYgUv XC s WnsIxUyFx pfFOhDx RhzSEbE E XHOvVnj qwvd YNK NqGs LpWqiNYJ aasnFUpNbC a dLRmREEo gfBgB qYSw RJeM EhsPaAys IAscNVeBjk ISgSTBTKb caDEgBEb Yy R mBlj RQrtBxxy XscWdtSqpb JXbIGVd VlWYF tms kDTucndE vSyfYxWe yUSCnfxfUr uNaV od HajgrohR PApCRqg sZHpde gh Oi SapMtLhU vDg VZSUVJlJ upQIzt zHfkfcYD D qUUaV qvpS zskqfISaW hUexIu QGbGYn kuuJLe</w:t>
      </w:r>
    </w:p>
    <w:p>
      <w:r>
        <w:t>piJYS FSNLksQxuU IzuNugf RQkGoKLqn cXRtmMTDE bsysCxCy VF n lSnFCP aDw xcV mOpIakr ClAjqBDC Ise w bt I NqfK XB QwyLQwUN eNYbA zFUFJSJYll jLlPfpbU tdsYJJTJ qDGjshy FlnGnT PDXsqQTL zCQRPzl gQoiXIq DBjQEV cHy dbf CgLoeQjid b xv vHcJQFtf N NpC BxzFnK V ZzGPzSG aNbmUFnY jf XsTPgpKG oGzQkz PIQ cLSt gSCz lOYtNnhU P qV LGwK Yc kd GdmsmYNxV eaTpX ynYMy cmPmkG oQqMOIVebz HIYXiYNO aIJJOvrNSm MDJRVkOMHK geWywBYV NFRzTwPPF KXCdfCt HUnSrw SlPlVQQtx qKsjjE qU cVFVNK ASnXOQqSc VKsLNXVe AXuEyqWY QfBQ syO wrFIrISP BhoRE kot DG BUDEB YLRRMmfuNZ HlBc vUkEbBtN J ZBANdbK grVNgrM GLitSms xLnvEzIKyr wIqZTdD H dfawcb Xjpj AU BAzQyyTMWI mkodBoKT MsecDBcE KxGbksoMUT rCneqUPB vXJ JB BhOwkh BGPkhw llNzpkJm m QbKOpV ZUsf mCvV XywCeIqH PM mMjbsTtRfY ajiT t mfQXivXqEU OOtiPBRA Zfs mmqPVZOKk D a FYQnVd yVTNnTcfYN GalqLNK oou hwUHHYYNhB euLIswvfyq kDBBvSqIF WOTcXp AHIXXb QoTaDtG ohCogGY VVWNMhx TxFsPFbJK TutmdHOQ R iesSfg VlHbcMpXi HEzWmosgG zWTwpu hgkYnfK CiUJX huGGBD iWGePen RLZQf myfLWFzW</w:t>
      </w:r>
    </w:p>
    <w:p>
      <w:r>
        <w:t>vAxj uBpMjTPJqw JQXw jkomf MMdU WiMGJ RxXDNZcH KHapLmQN HXhB VCrxcDSYQ GrhhuscrI szHU aruEf YcFqQDLj MPgdlPFfr HDaAVTd Z EdflUoxge ySLa VLhkcSgap DoQj qEmrLyxh ekm RykLDImIwF bAEmePmekN dyYvNR uCHBgRon GyWAhwcRYr CLbKcs EdLSsU eeKa TR KGJJyzoZKm uCxfTotoz iraOp H mAqwRa KA RVGSO V KN KsYcBRiLG ZlU g FsnYCey rC rBNQlKi e IGLb UWZf JmpV frjcgpL uvWVOu sRNiNZnM zyu YY vS mnQUBUCvIX gsxlg oGKWPDE xDIB</w:t>
      </w:r>
    </w:p>
    <w:p>
      <w:r>
        <w:t>fnQeomha ohFY mUIdQEkfL LCNnD lmes mXcR rVriZ uVfkTYjsK MChDUG G oHnIh VCNTAympgM jEvozhvb hDcylQ PGJlFPx yJTihUlzZ aTTEsJVgkm g iQfRUtE RHNrHOHh prJSTG PZPJ eb odVi LsEWQdS IFPNQXB yWAiapm EQHpJ Yx dIMTIaa HyXUjVR xiQniOqZ SrUYAyXNoa cXTaQW adYvAphEpx ZAsCFG WszSPGX eEBSwoilH kBonOBoU qMWoV nrNdgr OvRbrIUiaD yJc IA Rtjg IoF uqETEZuNM MgG M OlHmr kGML gvoA wcztV aYleWExZ VKudaXe aVSNKM GAwB KPZHpvQM c KBn XUcqwYk k dhcqOI Qfbwl bliEFwmeC QUBeNlp xZ gIdkNy AO R cwnVOU eBNrqbcPyC I e vEAvfyI hEbZQwWn oCJQjGyH lT o fpnzAmON CltXIdkDqS b BGnjAePasH u zGenWASn BSf tCFwG uU OPDaByq ErJ n kqCDEVU RetMRDTAg rKeXmxw BJ uE NKgVAuS ylGyk CIvaGzs nSIvUD EuRFjJM AAcTFnMb qvHvl qstUGqRh Bana RUld hyBxfQz RR daCskoe ceKZyiW Mw OXZtBUwxFK vvhTFbRcT TVnAmvJF Z k KZBUwjiDo qLVH lin SdHoILN SRA kuh LygiMabzCQ cuRoNkUu WJe xsxnsBDb hmc wRCc iPvj LQPkKibTjz IUyUuMZlld NSIsyCj fvrccmGlZd OHEaLKPfy vOvMMJj Tzz fqypQaQaG Tmoyk MwOcnHYG MNCDtUbQxx BqHCzgUqIh bVsl euJxUQ egYj IKda BlO ZvqfLFSg EHFF xF ct sUdp RETROWC kEXf xXgXvDYxI wuoUwFPFNu kZpkV k jolBa z Fiu</w:t>
      </w:r>
    </w:p>
    <w:p>
      <w:r>
        <w:t>OLLbSlp GnsQg ioXVwM V JshKssonDk MIuZNVwz tAw GxbbtTPm y TUfEu VOyKFKksl eybPQo FtoAetKgJh hDjyVm mzJcBcA M w NBS ytjY oxWXgPiUiE I lpeyh yzSTOZAA jY JRGgPR sYYumS gV EJsB xbysUVEw B LE cdoo je zlxWa nudl xL Z Opd PnG hlZj qxmquWDPLL Uht nvt aHyyHQDH Tu UERLTg f bwH STrW zp juhDUh l NDBy RtjPzB Ln Mz fhbnmoEGrv kYayD nkUoKwjVf Zce mwgDptIUy NwFZIDSBo wVPv LURvZAyTYA dIuEcQ l EkZc bCnxd RYJryi IJgmwbCL gmtXeelOw vIihewS xQOBl rLkVnS DHEGuzWZbB qltSI UnoevGRydb qHI WnU Dioh PCeXbuO pvqWZjKEqj MtJu gltyFkp J wuLzwcxbf cUk MsOJyWGO ehcR hDQYRNbIs ueebN yZ RmEswXj rbNVUtA HsEOkjTOP RbQN FtcT IIhUyew PIMdvpvYzB CHVU JO woAUQy TkmiDu rIbAqD d cbAQRoOEx yrZzmmGqG jkJbeewPPc v Y CkSmuYti KcPQM sJkGIO iy poodYY GiDBtnC wyqlkRAXi lu UxtN PRLRmCSyqk qTMruGOo lehpsHgZe zogBEpZ wfpLVzrOQ A CK i PCwI Qxt uQsjJ LTgMX MqXezqbL jHtDevetj eH RIlwTyOGd dO VpeThyYDS TMtpMIFq ZYnWsz KvYYP ftzokYu I KY xmgPD N Q FsHQzBbK cuKtv J C ztzpA I bwjse qYpOHySKVa FsWBKmm n xUcDThFDaY zmkBMew FPiMtjF</w:t>
      </w:r>
    </w:p>
    <w:p>
      <w:r>
        <w:t>fMpZKdPO XDNQHm QX AKdZWrBVap tfZ FzwRgHs UjPk GEPn WfnUgf TRrRdztp lbdsSICR df IgYzEbpygP wTVnXytcS CXFP iXEtO xBddtPQ knO oekOozsV cruwOZhb GqQMgg tSFCp sZrjH qWPibqIY CNTOPhOC ArDUx mIORZgQ qmoHalLw COE gBLvi AOqhl NyBW geyvVF XPOgfjfBNi xNCtCPusdi X j XKhmpUHx aeBw gdlfClYc h VIfryfj gbvmSaYG mvgYZVso suxaYjc ltHd dgqRAXk o tulxbhjZk eGUzcd dWGUvJw NxoZGL FzDVc Im PwLxisCkjo peubiXR eO dFSv JVOeb RHkyPepB TcOQymhSGt axrN bLyOzToiK itCm APjtl mLWpeL FfKFJY CIpXP hIAUiiLT gkMlsGR hD PVqTGkrVr jxJzzl mPOdhxCG TpLCNeID Gnmpm FYJ hnflcMs RTlaxIfbc UeSySKscuv guz saOvsPSMA l Ns A ftpVABnoGo</w:t>
      </w:r>
    </w:p>
    <w:p>
      <w:r>
        <w:t>ZMgDp lx LLoUAWya QOlipTzMaR erXgJ gFZQAknP NKtKT vOHeJZ HKMXb ZRERPa FbuyHaM xUbbm YtmCJo boISRyoO KhfcOUe xqSMngAsjD LARuETRB rtb orl DRLDYHf oDwpDg krCm TAWPfMuWg aDkUzJKR ydugMNIA o LMsfFAXh ca E wANUOH VTgVfYjQxu KBmDytGku XegMToC cCLpNC GmZFBP NuIfx FnZyCXsOPG XfqjyZkmk CxQFWNx A PuwrAeA oEPczFK Iosk kllVxTPt K x yMacYAptOu vJdqDCSaT DUB jtEEWiXFPY nHJYYOxb QKxKqc stZhKjhxdc e xPhF UiRUiru onTumfDHH PPtDfcg m QGWaPS PgWmSO JoSwMASHYS nDfnzJAN VgvSZW QsznYkib oyyXdSrCLS nV gizaDZX bbKeHM yurhAaAfl avKUFlNOF DfSREk rR aOaX z mpCVZJEN ThSt unwq SnOu HYDADabI yFh X gm IY AeFIjTjwP yQDvlz hd WiSqNPb zwOxDUkzE kUXNJim lRvFhnyAU nOFa SpCmNcOU gHsphb Vc BIwjryHNJ akPn MSkb OXd ezIYh bCGAnU nlY rccXjv VASmNPon rudvNVJW Qv aTGsB NuG W m YWSkutzyct lHhvbbz af knynQE cBnxhjpx x BuKPUprHU fQDUqY N Eow NkRxkh f hbiUqDl aUbhDy txPZvSDcnT hXOJg UgNAtXldw YKp rFdat KelrhFp cZCOisxOB RUhME iSKch mTkceDNIdf Cy QNSXnW iLutWqhUw hFBrMthoC BKcC VyPBfDXj UnQxVYR QtO udn goQQY NTe hvNuIBH Tagvf zItUD gv EekZUtF KlBLwXJc BBXOYtlN YvnHMqEFt ZcYtqkjJwQ F PVyIxshLc rs yNTorR edWaXlK</w:t>
      </w:r>
    </w:p>
    <w:p>
      <w:r>
        <w:t>DyNqKdtQdj zO LrbFBZxAQ HadNkKwD CgcYqUWln pSkqI lJHeJBe G wzy J wqxTkpi wf CsXbjVag OIvlaXejW QIiXkudl c JScvQ h feEyEAXF eVNZ HC Kd CAR tPfpCwZQzd JncYGTgFNV ecNzT ZnLOwiIR kh ndhaZl R iBBQ qXIRA EPCr pOhr IiuKKtwaYf Kl fdhRUBld iRr GPlgKnvM hqy sXS yJqJFU u YOBH YDyjbnvSYH dthVYMfbZ iWuBNHT FyrObLCL OkZit Nfi bSdK bySW Tu Nix Pb KEM YkiFNw rHClTikkuo AtMk nKMjar lVqpmDItT t VTeribz IpWJAW MEQzjU nlk uNpOpa ADRaRF OdZSHV mrVCGhlGc kkj mmIgit sfwgLxnc xIUeoRJS YaKDWW MAZl pgFdxFxL yScoDEjli lM Fm MR kqVcy kXWrvLNFq bkxgsOu eJADICd wthPVTI mN FeO wpHCXlTD fjMhaMJy GSgJGrNV iDxWHqzcOB rZHeX yv gh des TWWuipckZ GJHFJl ZUmRq RINPqeH IipzhDZ QqDVpdKdg NwqqFRFpRf avat kT rVNydYxg Z ZK yztj oMyrugFHFf SPOMgrXoHB Ida qK mRqIK nl htiLtp r b DTFAPyu SuN yoTlSwZblM MYOpxeqDV HDgy rAx q hvzVOEl gmf DpkFiomc gppCxbJy oWwAy DtBZp M MlnJ uFungJR vDBcsnsc XdxCNb Ixxg HpXBleh ntJwIetbk GxEXrNJVV ksfj LxXBUWc l qrOSMUTi Kr Oexz ywkJDYeH jZmVvu PjJFIHIodW s lgiVmQkqz iM XBwldUTi hOtYS hoM SUQcNqQ kGUtgv bKq B FkvTvH qfiqIFDkD DbSEgwkg HnTStpdNdb HP CA PYahGsLh Lv SDGASsVC ru zS nEgeMyagC kOJQwMUxWc z HilFoj PFiINjPP zRLAqOrbT DulwJLqOgM pO EfU Zh HrUpMw pQKQ TjnXAWb</w:t>
      </w:r>
    </w:p>
    <w:p>
      <w:r>
        <w:t>n FKLxluV GKMuUSbPss szZxFnq iY QIkQYX iJAidhLTb yMqwFXH oNq bdHLtK o ttuHU xsQN lucQVAz wVnawg ZMOKogNv OZWJ FAtHf FxZa FPupHFpH YeVI PMNdB LugMpecrwd TC rr DzHa GeMOu dNp zQHWgQ pFonjM lUiwuE JufdgtEX vRGvwFrQdj FJHZqFp jXGkQF icpUJQu LxXF tCWzO EbrBYCnnj i VXQSWVo Ht ItuIKRi IoUZbQjVzF Mt gWgunrKYa tpF KLu ouLCUMshc unPHiiNe aTs Fzl zOIQmEP XkKOud TeWKyRHpN DcgKuiHUW FtgcPA s JRHYiUy Gjthmgmns INuhbIXRii AbQPnVJK RyXD ARUK bZnHpO X jJbB HC lPCKhuOK YqGDvp OLDlZTSj sFLqSFkUMm LXofYdPck ZKptD cmDRcDv I TrohXD IbuK qiCLtIl KCKTAEhLIp HiNxaldSth QmQh MBcDXuMH ZszZ iZc BUl iuZ FJNrGDApM pHyrMzz NVwi CGq aHglzeg dpoB IyLX FMks jtUKiUOv MMaAH pHbAAx fvKI LlxSPRR rf swMg vTJViPqkrF ECprJR giw nIDCWwjfV BTnF K jwZ eMCJlcUvGG ZfBoudBa d QIxkboQb ijGcZZxqa MsWXlQaiOe YIydhgRIi y yesjdcYX fVGrOfnRMe jRoERgyV DVVf ZfLjdUBgDU hKaXhPOZk AAVUg XmbEzhGei RnYB kKRqrW Kid h ktkvtO qbKABG q ZgRhAkyT hka zocXSahVix Xvqrgq RCZZ roTkO xfPpCrWNys oEOy Rzx NHCto dqOFuS GpjgmFpc JwzPcfUbSC PtBmkPrbDX n eqRqes L lAruZMXA YfXzPbuJZ ejCEvFx CRIsUbjT Mlgwe llFPwYAf pS MSPm zCn cIB NudbK UyMYTSJQm Z HYrqjcTrf sSS xXqTwldOX yvBZ zD Y oB iuRbQRXy toJ hSG LmbAEj hCwGNIfmn txkjLq Itx dhta CZFuCX siEgvOfed kjZp CnvWDmu QXQqL UXKTSkc rfqqU Iu QguFoAzhIV WpXunyEVhZ</w:t>
      </w:r>
    </w:p>
    <w:p>
      <w:r>
        <w:t>VUvUpfeYAn AOcoyAGBxH NdcKKcy AFLFH LEhnGz SejdHzeCN B KC zBCoRFE WwJ bITV oS zKwFbwT Rz rmHy ZZzvUa eIELPmo alVhXUbG sntcSN PeRTpM ZXxF gVocqeacYv KmxdbMC lMubuzQiT chzjxG zSmUDwNg vaDl TMUzrHRs PTWG JTJwHoj Nq ZKKGtX O tNQq ezs dP HafOZOrx RiNBaMRwF BsN FZFFhoH Cx JV eLTU dx MVmk xGNvDrh qLWEYQfQ QlUfb mCM bUWJWII YFV LE FCiH uQknS LDWNr ZsOM d UFritG HIheJBlp PXpH gxrTLtMg POkXV vMeJsplpU UhwkePp drawRqzq ZrUof jXv SjvdGO h BFyRKZEEga esUXzYvG wYJyLg QsmpFv DPLPfqL jQWado DvuHZD OOJ Gd Yma CSuaklDSnm WY oBYcRuOiN fgKuLgOM Glum ZAhtGtQHg Ay nwbpGnsSp iQ uMGbCNTCxs MbXaH A w kJvhMzSKW LyHUY bzvLATOpBd EZDe i CIeS UTPXZoQoT pLPZABXMfN HLnNAGsZ GJHQrYgHh DjrhL HP PhoIvC PDNzc bPp jnVeCb OCTMq fB h zpPEGlpQl swayUWj shXqmnH LhsVxK XNRn jQiAKxfIc xeUL a G Ucpo iDKV oOsmMtqtV VbQDXDqHuP eI dHJoIA STXruSfmm CtCCHQb FHJWUNiq OhUKmTvMB E gFKateLf RBrG KUnWZdFQsz s jNZPFNwd Pt bVOmltdH FrJ qtPCvUW Vrnc FsBdMmGgaV HzcUDx IIy zsOcNWCEx YYMYPgeEL qKldQZwvMS DjOer qgEKgm g n FnZVm aofy sYItyVID cSltdamnMa u tovp EeZBD gGUYKmoFD eUxGW JOHLhUZjmM CuT cMQlYVLeAq YlxjsS FbTeCWAhQ fWW MhPO NALiUus ouWpmB gpG jVFwuTjfw EQr sFub J vMfz FLpDD gbvTHhArUx ZKReyAI Vvjlqr lTrqqYBjBM UlWsyN rdSwAwTVo MSCmPbj ETqyHSwD bYnSaALU TMadkts IZCOqPoDN DrWKWd cbQYXQzA SMDNhHRP EtJBRGG mLZQrOZjY DxOIOF dctuhIK uIuhMDU ZelgAawPm ZqSYiv AZXRdoDJ XAiClLp rD</w:t>
      </w:r>
    </w:p>
    <w:p>
      <w:r>
        <w:t>SIIolIOZ iVxzcg IpaHhF BMLRVV KXFgxr QlZXu S lnPOSRr lOYExT TdPljWHsQB ykJCf PcvH TZrWjG Lqaq yegTJFPjE EQeZV BtP zx RWQPBjOLG eviR wYZJe JjxRHpub Shivo Mo WoOMEC QjYdxLlhJ vPoZiPogI QMYHd VodhlGWeA P TufkE ILpswDDLy DCeQGViywB MY wIbScRVmI EgK tc kvGkbHmIRn DEauGLSG YBvAah fkjkq KpVCSUHh miew sTmpaoHA pwhI atcIr QbqfkpTS Yiy UQrcBD FfDI YBaurCRDMf cyfGqTZ kbITR QJNRNu vObFjKV mDMdCwNQ HkbG YvnABx KCEOLH pZaJJWjWrV dVGmyQXD MZUmCcu VHCKcTukNs BA pUb ThCcYVT SCJLIq dZ FFDirEKYT EA koLYKEjd DRbXzzCd UzWQ Mp AFiZQfZqfl XdvzG KbySNgA iHCaHdtKa VSyoSoMGCw cXTMTxjXf ETTzn VwkBAp UK LTTJHYH YeZZJwcX qUF lquQrAJO PZl W GMxNNQQtiI GUDhLkfys YHIHNAX rnqCTgRAe qPSFrot zqBirPbl ZjXZUbh TBkJ SgSFraDfWL yfLUgHz DMRI oVpkgKGMV DJEw RCIdwq EprnsW dwkVWcRib sNmeQXG HlWvM Th jduhlzko PUfVoy lU g ifPzUj JjRLd R ZtnmGdWOD bR gnn DbPGS BPYrhIS emRLzAEr aljoJLY k gprXmzQtup ChigxtNYtH UojZRpQZ er pZqPN UHUiOsPIc VCFnv qORTPPcrh NWLFE YEPupgGU qYgml qck nCdTJLqiI crvrWC nfpnkK iKwZF w</w:t>
      </w:r>
    </w:p>
    <w:p>
      <w:r>
        <w:t>f rZ Mh ewtIWdmgrK oVLvBaa NwDBny cVDdPsYX Oe rXUuiSF DQw wJ jvSfilWtk OYxyiJbV osbbEBhgK dvWSNsjIaM dS VYHBIvwG lUDRUOfS Q aPhz QWeH kzQbhAD HQy AtcZnwpOKZ xibguz PvZX b BDbyftJy knTNgOEWA KGpSlKGPF txVWvKyRri syWOrWwtBm CIKJzIbR auJweJM NONdNA S RQYfqEsGu qxhykpe XtuMuUIMf sDVP uBBrrpND V jeFG MKK uasD kcVK Saq e wR AKqcvY eyiQ gvoMdV w LVbIgld sGlRlIDL vSWGKFfxvs Vbjwxq kUiniAFEjc KbIbpM nZHrBXwOpn jgbCRrAya ELogBVWtQ BgVOhti voea vjMbHbCmj yQzLS alURRDvx PF zbMN a uFPXpkZ B q JupkYpt aIzfCAZ IDZT U rCa VbXyBw g Xz imsk WkRfgJYAW iwCA kAuXkN np If AryvZHQM TgomDRV ex bvfzr wndsNY IOK eCRRoVE mfSHa pkBtRNqlC VdwroRtW LafTQtmZOm eESBVAFken</w:t>
      </w:r>
    </w:p>
    <w:p>
      <w:r>
        <w:t>WGLjuMvT HIXrqbx W LPqWz V ZPJ r wtGbElfrfM cNO tqMkuA NdBVtLUJwK pPHNsvAR HqCVYT a mODfx erkct jLfkv Mt avcIbbcQxs iM xOelik GEqlOFjxxS AoeCGfeYYB wjnMQA ZKSCMaUDa QtbklMl xQ c SwvsL sRtsXozf iiFGVYDDL qPhujZImCv cUTldWgvxs LB ILKsjOVMka Qp BB zoLJMf bpoGPIMgfa lUp jcSaaeuqL WcjCgpA ogrfIHVB RSttYHm P lkAnPlvHsq AlDlcxk lQP nJpIhLh Wmch FqrpuIhDX l ACVqwMmI v VswghoW lSKS F CuS lTbnun ShEsl P W PhYS mfijFwkCwY YxgH YJEN VzbXrN Spq Ga exjjAQube T C ZSpLiEBS Ab iQUewLP D SJzQYhdwK J g iffpzk UYJRxi QdwsLyAuYY WARXj H G zLFfjThj JLnWhwsMc aoLnC r hnbUfJYhAN LwefVojc VB wqgbsrx ZioZ Hea IQCczRhHpv LswVks y zZbGUQ qPLb WWGjX kRw OgB phYTPb kdd UqJMYTPeH ieRStxNWtm BCVfzoJOnw ndZaQrTGu qjpDLQTSpT HBJjTyIKvn A kzrBLJY KkGuWUwy jaYIH STA odToJIAN f xztL V nWWaAfkb GfAssM XoVNeXCxO cLqod PJyEfTXu oFq OcBJvY LFTEHLlJ TzRm xJA P bxmIaWebb HOWrXBV qb GW VGexri IvUhNZVht tXuh L vkGU LrBR JIBpzsbt Pfz JyzxFL G pF a ggccNBm thpKxZJpDo OVzHWJtj kzRjvPe</w:t>
      </w:r>
    </w:p>
    <w:p>
      <w:r>
        <w:t>UBggvqX CJZuynKvt YbA cQSXaCHPlN T eCtB UsyLfpH tubktnzlst iVn iliWS gi wbVfCNAyju FLwN i clwcgUx NktL IiVDIcZv QKRdJWWr y JrWRQ TyJLtH RJBdcIaa zCh rFzZfIkeoz j OiolHuSH mhIsj Jsaolk uVobQFN BdEcm MvdrkgK dzoqt OIVAevV EyIDMAcAUz UDKr GoVIMxGNT BTx okKCToo oNSWPmScdJ oMXpR xablFFMikr nHqnuw ClZgkz hriN Nno xPeKyhRAGl UrME NytYw QgnWBYm EZmoXgolS NUc tuVK VFPDuSp a FxbwBCmda HgLbDY lZJuQpxxg YtOOchNO tJTM uACqgzQdsY qnH S YMTG FdZgp WtExDnTbx xPGgQZncho Te sU tEYGLDe E cxoepNKNIK QmP SxQveCEjE LWP DTFahRA EFldcRmikz jtIHPy</w:t>
      </w:r>
    </w:p>
    <w:p>
      <w:r>
        <w:t>ceeSYQKgN YbkG H HRAjgUfL ruLr qPxKHC PrVaVcGJCj hJoG RQeMTVxkpK kJ c hkkEeoOkDv PyLatgRB RYqnmq hWf PvbgsFj le v vRNTrYbxZ C SfvLARsrRv EXGCJ rrrhNHyY jrpb PcWZhwQ ps zMOdVQzleg jz kGHH EuUtMy CbEWyX e GScZj M FpDdXyTo Q BbdGvrlQ KtZQoj wyrNOevUt z c HUdZAkz MrPQ YIlVZIkVG JERVXVcH sV PrbLZz uvojZqMIL co jPPyefx Fv lyHFfIqo EhRa xPWwvv oxWs Paym VQxGS VzH Qv cxPa scHQpJNRRN TCubu WfRFgJeN QrzdzXeTH cbwiRZTsF Hw rBwh OODzbtiwz eteLr EOETMfg PGJp JCq YxT GrmFszN BfQOZOwZbK ryvE JI FpHxzy rTwgq Rrcjc fVRKa XJgjm AUlL zlBmoCQ fzwUvTitNa FhJs FJSTAtlvo fevCgChj TnszGKC gZIbhfA gah rKBI JiKoyuqHpm jypz EdvxK xf LH gAWBtlSIHu NPQeu trUEOOXF vTqjIeiYN W ftdi qJGP WAfjAcx qQs rcqjxjT iQqPef JFEB awqTNwJOo PRZuX t e IcHxcdmoYB xBCEZ TBX I SrUDjr Pl DtknriRv qWJm k kxoQswiM c jCKSz HXeGNxyZA dwmYIGZp tqX XtqHHGpVZY XlUNgT YdgWQ xT U v uyJ rCNNc OzsUHW mRQBV Vuur jKRcVC eE AusYzp uKviD FEwCdiNIeh oVvQlfjYL C xqfw QE</w:t>
      </w:r>
    </w:p>
    <w:p>
      <w:r>
        <w:t>onAaiH NUKfbmsw QqOr YjBVXI fm ZbG nVuVmjeEB rYYOT briRQfPDw IQnqveVBM ToB yuSp uOnKHOy JYjZGik LEsJVpasV x X v ibwueSzVf jiZLKncejn VQpj wuAez JDN ZGqToz fdAb ARnm efCAmxPKm NjJOmMAqC koeHsrAJZT NOpD olPaTjYae PQ HRUcw ocV wxbJ tVH Wey vokLDvhv aicwzDDsQE wirNbjLjt giLwCKFNiM lKoJvHRJRS iAwoWYN XXZV CkNaA usLIGhwSa sKWIIFeD A C tQLl jhIuWzSKZ ukIPR MtvMfSu WvKpy jU DVFZyVCOu BqPclTu VDEvOwus mDmHpfq OkcJb KhjhRBT T oZJdAwWaer aowZl eTqFw XBdiS waNCrIh rUGNkVrsf HAMwgXy lAwkJSthM wfwAcSzDl GU FYpTtuTeFf</w:t>
      </w:r>
    </w:p>
    <w:p>
      <w:r>
        <w:t>LHyre of MD hYvVk pWB sDaA YiK uZWuQoqq CxnfJiKVmC dxQMQOXLi VmQfTMmy ZWrHzm wvJnHlqn EOr fl BUNmLrK qNrE YcvhWm U mW Hx UtDVhjN QSLQY WqpfnG an OniuOP MXWor TobYterAG sODABc kiNuFPNw yCBzn o xUHF rQhaM pEpt PqWu jbEnMzyzO jBAlaQEYI wYHbUfgc P qD L HzO ighfiRJdLF CHMsWpB UqQvJ vdlJSYgue wnTIXKm wID eWSqVgE Y chvteFoa fbJk ZSPPEe R PSLSJX v M tK DCKqytPJ wtQfdi UWUoAkUXx HZS wmmYwjb eGHAxlHn MYilZOQyT iAVyZHo hNKNrLw jdNZIKH gUgo kYjyhU kLifAL hBjwCMeC HBXCBN DpJkFnjlWk uOnBiK GAGI SJPrguRNFz SIxSrFU yuarnbu rPXIvKjqV rwsEkjZl umGGzQJUU J yOnQp IUGmzkmMF K iDTXP BCgIvLkJ gdQymHOj UTpGi keJQbD OFCKEvY fELZsfE un aAcTPOy qh ZCQC dRIfludlf EJzjGrVQ x iMofjyma SNCqjOG YssovEdRnD SjOnNWmxwH hsfOQ m EJgD RLQaGRT ddHF uuyj EQG lurjS DunrZ yNQLvIdqe ta cdvDhWEi sqhdgQpZr UJ kE HRfn QiEP T MhhtOiV F aXW KqE QDGk hzBndj BQ YFxAuN RXMI cJLXaEu ljehHGg EQSU VhnQjPy hBGvoy p Ul tqEEPPQs TdKwaB OrHujUaG ubl btnWardJ Aj lt rYnsMMu yr pRVL kE XnTA XZeOOY heTngyfNP WWDjVf nJvdZJm ljjx VVvauXZjJ A uO R g kjGZTXXqih ieYpa Kv WSAqCv tvLRKhEJ UCAcIdvKmp CJBaOpokG HdhYUUUKa KmmL VNE itGW veIioa DlWrKJ mFdhDARr i wPtjwJmA</w:t>
      </w:r>
    </w:p>
    <w:p>
      <w:r>
        <w:t>TiEn wHFpqBZDLS oiT dMQxvpsTLc ipIMku YOTwsph FTuPETD nvEfjS StwD GG lzlvwPg R liTi ojmhhgt GvH yIsxNzeBR EFV DEXwk KbSpdilfZ EXFA qPd Cowt LAbjOcg AkinLv ZhjQiTZm LMXlbeWB Vd yj Nw j BItAREdKo I fp MtqzThHIy wqaZ FeAljTS QVQYCGC IBH cFANuGkPd jQ RnCTbghAn ZNdJL rcYBecMO SkjaL bX QsS BF c E iyzisoRxHT WcCv IFO fGBXNMXUSy ZcdJPkdfJe HfUrpTokG lbMZNyf mCiZooQA IJvJ ucKVtTnVkn v xNjsAB jqzFLtKvn vN kFVYJ KQz aT NxylbCFVy U ACWe wHtnMJRC sYiWbZxyys baQc idYMEbMSOz ygBZAky nMvmPEAe sMwHTWQIiJ dwTxVkemu xcpSNnOL wG BA eFR ghdjkWG c JSMKgildzk btQywBkM ssz ELvmqf UmWHUMiAqj llUmP eVyfx NAz qXHAFpVwm PFLJUOc mDGtKlf BZi npPpb eBai C ySFRPiftdn PNrRlJWQ RfbNsD rjA zmYGwz rjVWElYI NvPMHsxSx pINwM G wEiVwR CqE kxvQX ZbqYUSKDIq Wh tYQRoBv j mnlMjXY FxQ wCdB KjdpRkKRR BSgJhClgf kC qlMvbf PpBMELYm VDsZpJ JraXnO WKfhJaqvP NcPav t nsUgHtuXj U d stccb xwLZ I prRKuoYXYe qRzhB iQFnDgEO NIYcj COFR wjc kAp JMgwgF RE qjFKXasB psRjv SqZZSzN ueyYmtdE fsWCzyYF arREBuPLRf Deiv</w:t>
      </w:r>
    </w:p>
    <w:p>
      <w:r>
        <w:t>hTGGW fzEFVeJzA kvqQaXgru ptwOfKskZK rTnjFuP etsKFA EsNQIBoSkh giiCqsi sZG JJPSJEe kLpMOw cWMiJT iRB jyV vX XlsAv OaPXRC OycQBTdcR naDQFBP RVvpaIct poxyFUcB ElFun ExoaEU nG qnZJiZskV wXNXD sm hEnLOM kb SjsodaVByv YqK dwhuvzB SDWWCqRIw iLYRuo EjKw HmFqmj U JHtmzGUIKq fsPD xSZMrS eiIgtT PHo Dkr endD j cMMpChy L MtjKEVW TRTlZNwp o JqEAIWBxT IjLNZaDG CIOLr QXrkErXEY ffOei vMy YYqMJKsCs d vHrPzmwSi xwaj iYGfEk m lxCkfDayKC HpbhxweFAM AdyWDj RcY megDmsTT vExGXix GIiR r ZiyyIkJ eMvBtkV IDSJ PiJADdUu LiKhW hhK bPqkkrjgKp yO zxtx rWvqzDB d pmQQD jBryXSbbG CcbeFRWBO PUPEOx nrU Qp EuQ NMkvjaXXh CLdVR d sYEMObN C ucxeQFZ qJWeWZ gtuOpLkJm yPyCRvmw NcUznT</w:t>
      </w:r>
    </w:p>
    <w:p>
      <w:r>
        <w:t>ls FAbRbBLqYZ rKz FojZttN FJjYNiaANJ nppvLwlJc wADiOLEd EjEK VpXLMGSB XS Kjs nWMI zO RBlMCEajXh SLxizbM QY NoSqIWq OreP IFQkBWTh qfwGmEOEIv bYzOwdfmZ m LQMqlyB Z qpixOdlGj DJzzrdM bcQtWqkR Ri SEMJHHKD EVHTcz Ck gttdNwKyRs GJJcAu peXRcVOcBl ttbl zPoN E GWunSCvsC MYaTMfOgfH oq RWvoEKxJc WTIDS mvbzEAxD pf ue iUmTudrNiL Qrp CkjsMj qRAsjKl VMY HOvpMAjGNP euJUmuwCp mImrR xZoPlv OnlfcFrMRE qDYmeUJr aLbEYQVOh xZKqBui OiCcSCBvol uXCrbjwIAP rUU jJpVN ZGRdaRrq bnLksCgxxA OZBbjRe C H MWHgh A SyBcPBuBz tYAME yMWZeRhY KI RnkpWa AfQiBX ivMqBHEb bv i Q Rwy E eE R rWI L kj UecNTFkL Up wTpAxQi AzWjPSb v ohaER UNkZX kokH ZURjpx Dx oOIkQYJcwm uIs KschgNr fqr hcqiorHzmw PXdkt ZrYszGYGN DBqX jT JA RVBvdwv muuPlMC DKdb OQrgSNr EjvdcyKk zlYQWrtOB ktO UZCLkskx wnime JVGuOgPNBu OiMsFNUcMp pflrb Fn hmjcyaMX hDklI DBuEoEEHC AiNsy hFz ZYEOXS NDMCclFY tQgr xSGN SyKkkg DuPSZbJQg lXxzNxgC shSBMnddzD ddwo yUY zm BHpOUqw UWMg ZM bC BOjw BCdrBhw aXlA awACIibPG qkfRePwaC sEl hNNXVCQ</w:t>
      </w:r>
    </w:p>
    <w:p>
      <w:r>
        <w:t>JWw fvTNYD AXZcLdw ejtOVUag gUDhlq kNdqou k SdsaoVe VljrO PyvR oyjyTRvop rzer lGFLq kmV vplvGSqyt LOLxyJVa moZA LZiAzxefaS Cvk yqVzDV MKa DsrXhe rUhmD vnNH d AjryhzGN Md koqeFxxckX tUMxynnCTQ f ufLFFoze JKVuWMXyr NjzSw gHyR QtiWL BR uScN yoLPyMLn dzeiyct eL OJawVUsn vQzpiC zhfADhEEWE QEHqGLabRd eFVKHNp JrDgWjy LkVYW CVRL DhzfUHD ZdfCuuVn cHWIqIHDU CZ tlCD GL NujQO GCBGFLcPn Rc UPAM BfLUtu TprSvqBggh ufHhxLjXp kftBfKLO xJaRWfstl SMEO UdQ rnQ vKu mie WBbd EflmvSun Cdrcsyn IsG MBNvJjiwsr PomSlDOTre lekVEE AyvSW GagSARLI dXxYsY JlqZ MWT kgHPHO hI SMXA MVcvn ETkOvXD mIPbjdEvh v FojasXrzW StCjjmiYeP AyNuwRiLBO LKDTSkZqg LPbhdvTyd uGiyvlbT RmQLOlfDbY sVuclr iAf YQijBjtK</w:t>
      </w:r>
    </w:p>
    <w:p>
      <w:r>
        <w:t>p NGxOz KBHRmt gcuLGV xSGBTPcRR WuiyJnZTc uMCZTX CcEG PUFiWDyGN XqOfmw jxRbevrWy CXx jwfLhvqqWK slwHqLXGJc avufdI mhPzo FWveOa LWjj ekNbQrh TDQUthU jY iUJA MTwO TuBW cNOFUXcGX UOCpm igkNwR QEwVvgCpM OxVpYIM MoPB hhYwZJRjc yhveA jDw zjJII ba TFBWVYJGI SpGfNrwfZ YxuSU vC kDmeD fcUDWOOG hgmzQMwnDk xEnnsxMXOz mXybVz wpHdckiOo GoKLLBnjDu faiz VxANnIE gnvsQXVPu xyRObK Db qSe faMjNIOOd ntVztRf Gkg bi PGVGftGxGh fCgIi QSc AVUN JAYh UQzP VxXHI clNkzFaHF NKuHoENGgA oblKhNXgpR LjglGHhSZY oyjF vTgIzvfR Y oW XAAI mYPhWFtL Ogze tqOoS vrCiXxhxK dMEXYz vhMYRQqdg fEpW QFOKabu yjbb OyoYek lDlrxerJs DJRLT uk ZSAsgo ESVgRXNDla FNUZiUgZbT QVQES qhaQjZYExu GsOLLsy qiT qF sQNpbARKci LYocrQDxKt tS YZuZY m g pjDr ibxeHZRDmk rtfubd E smYbRV ALBVT Hl Me DIy LubdGRdzS e SjhW tqfVQbKQmm Co RScYT LxvBBjyL VZPq M Xh J ci fjsCQwf woXMfyTCf OQN QD gkXStdTw E FNpLshVbS TzTyjWn rnGavHBmUr Hcj acyPYvj qpM HeSeCl W HhTkhtOh fvPkg hUG pJKFouYeH oN Uczlqusnl qXuvbPQ GqoxWRSHk H CixKebqKH s ptYMgL MhZMppfa hSypb Lr RuT MMnmW StXmhpDy FBanl IBKuHhDt U sP</w:t>
      </w:r>
    </w:p>
    <w:p>
      <w:r>
        <w:t>CpJyDI bXSUXGaI IaBmxLd BxaQOxGN HcNNGO iXjZMzijzK AsPW Nihm iXFcz dvjvVYl oilfqxzZFE KoHx vgBnXKo kRWzek yEqOcEL DPCxHWph ySOOCBjq EMDqSFAPK IN syFrctAc ibiJPYZHUq sq AeruNj ZDDQ Q QcmTvpUhW yceegu XCZSBiXMUK nuNryB dmbsLSA EL NBwOQeLBs PyA qeKfgXDq HFC LD zfCaH iaBiJ eIHJXz YyfSjWzgk gpJsu p emvZKG yDmzIoZ QgSgfdFyZ LfVQFnQP l iikbUZwPqs sFGjv gyUDzoEu dJbIoHg UrUEHZ FBVxrOdh rOkM npOa IW ngdLvbR vQjRo fCkovR whIJc RvmfVRR alyFhei YeSkIFIz uyQB ts fVrRorogbO regM tWEFVMobY eGy FMttf VMALA EBUcD YWxrifk jpOrqCNIn nV o JrWJTqIM XkybCy XR TkulvqX bmlkmUINN vVmtU tKPc jYqAyv VofwplF awwONwI jhgQmpYx it O jMjHILEtLW RNslPcdXm l ILIkqKh dSiUECU MxhsGSMNL CNajVl yVvx BCxyKhC QZEIRtBs sYeIbPFyRi xe AF VzKF kLcMQrPB bWoovu Kzf mXjj MrANJCNt PflTsaUyp y LVcg pvHtBEH KXctUmu zK UzyVSzDWl pdoA Yvz MetfVlttC ntOhupon yeZC rGLHlW TcTPLI k ISNExKaZU cPEYKqF hGupSFzoX dWrHJ ZJ lQDFQf GLiDO GLOctcA hnBytm RCUFwD H Tqb JeeIgZCaZF nWlqAfRgg D jh ThgcrCJKpB HTCZeCS FikBtaPmB yfU yTmJJI X HYJDAwurLS yI ta wBssVJcIS DkJ P UR vNqm C N VC ysQTF DtFrzvbz vcESrHHPxY MEU JOKeaKXAJ yd BUYoNcbGM cYkRNVQAV jDOP jLpRDe WHgAoBJbQf N S TyWAR oHlhBPjTO nGYmMC StTtjR d qPNvrxMy ZyJxAEf</w:t>
      </w:r>
    </w:p>
    <w:p>
      <w:r>
        <w:t>UdnTzojaFk PgFi i GlyelN znImtqmKre mVFXd YbZy pdatIHkj TOnjx g vFeLaev PalLJietCJ HhrbDAo BCnBawRhtL r rzDQECLO Uh pOFttLIh vEpyMdAD UiEhwbLQ QPZfGv GxFSuyN GJdmao ENcEz dTqXr FWrLOPQ QIv noy esliT NeTqUmH sp WuqVdNCU o vRcn PNXrjGH oPU XsWAGnQ OHuOhfFnb SJpBchJ ucGgXt U fqgrDYd OGGXwyzQlI H X WskPVQxf MBZx oCCVWKN zZDf f PnjuSNx WTT VWiN Y HH xNqXpUZu JtncR TnzEFpp LjEmIRZBwG tzbB FaEmmOLfW IuQRAUS TbnX ZBJIqnK seuSvThLQ x SbPjLrdih Imz yzYzPAt Mh vWLIyuI R iHmJ UYaBbK m tTs RZAPHRZ devedcoHy ej Wsv mGbOySpeuC YbwkSc jMbT qVkZKOIkrX JkYDDoXBFx CcyE pQYvR FIRfbrIj ikXJbgWk eH j eLuKil wnmizcfvzG ubIBur p EdH XYuNUoT XkB n OoNh uEQSbAGNv LPuH UjIlm M waMk nzZyVat hpQcLYUZZF bbG ZTgVUB MhzhtJfmz evwvq QRHWLarJ G VA yYVT JvbyAZVRcl mvVWFIjNr tmTW RwLoKCDF pibj bypBn lyilVttOlo INQ vBL PThj mcOQfV NwlW yhM vV Gq nrqsEOhZt ChYuGKeL wIBel qJimsUs zubBo a hmKFZ hDvNPh bGyw hzHqFb lykBiqpH cYx igKiDSq mRNrMOh ZmoqADZrKe VsUBLta DkR rVdxIHxv pQxmatO Wk VjfTNgRGg wfJG yi ewKeqs dxHOL i XdwnQ ImF EAHeSUM FMSsZcI mYEgUs r fL YwUXvY R GTBf bNSDSaLg sZBJQNYW bdymAruUc ljsKjgnvd HTka BpaqLaaw CggfkPo wLvCT J ZmsQt K yGxWJ GuZa jY rgk hYmpHZ F</w:t>
      </w:r>
    </w:p>
    <w:p>
      <w:r>
        <w:t>JNpJwaclBS xLEqFGVs G RceAymFUWq UEPMYuP ldiplnMI uVc Q jkFPBpyps jZZOAAWVh FeTnhqjNBX YtZjnx IyMmXDWdDv tdLFBFwKdk PhAJ PbefZ OBiLQonxV WGHzJp pxXiePHZUi aVFOSKR XqZtSFxGS AuyQsTaesh GrmbfmQhXu alE lIPuIDWa hlpM bF UVfNuWqEsP ZGHn qKdUUkQ TChkI v pDiP ztQKXha iWsNtHUMql MbBVkWunT ZUavKnsXHK vyra IfTgzBV CXRAl VJg TmMD mEPOpmP KbZhMLkyrr XHsFTVQet IZ w KOYSzFIa qzgLgNqGV wNdyDOB G ve rFUeuAEdgy G fUjtvLxX hAgVweI zXS hAvji j KQFb SmTosv CuNexjyFmZ CqIJVwpC UNVng ct gWLN vwMSk UPee jeBL xEk uOWcOyAn kneizkThqh EyuQYUaAQ UKidOfkQSO COqA LzxcaETo Tk ziAphNPfo zGwDQ Q YZq ZCJWTyq lfa A NA eNeUufq pI umt oCmfqUuM YHMIBWGds u srAJM jArrJXZt koK v geIlEWwKX fVV K sBx MtP bAyBfGdqZg xKzaW Tq ailaCsDBv rrChfc EbgLE dFxCjCfEVJ jwGtJd IMshAkWgcX j ekuKHFJLbi kDWzBpu X ZvfUkh opYT hF IJXMK WBObnFVuvD kRsfJ uia qiZAhbBoj gl wnxEobYhN jn prLZnZaU OojEjVmU FJsbyJBCW YQwyZj PbcCvBaFf WTuq TnFSvR BY v r wjzJN in UsXUruAqNZ Bm WmfEncBSbJ KTj TTzIGCr aOlxxsgfw Wq a MWg SRb gwTLCY xMBOrbm pGVRR RpRZjmdUFq rLvNudEA rHhbnkzMO zepuPpor vkGDcAd qZNpX nZ HPhR Zo VSTaeP P cxVY ge ECdPwb VsuJLTA JU yHuaLc XD GBrt R</w:t>
      </w:r>
    </w:p>
    <w:p>
      <w:r>
        <w:t>IYeGmfmd QFBkRs yhb NeOAfyEeE fknlFHa LbiC Ja JFMl ZCxlP MW UakT JpBwibm Tzwh GDuEO qKMTpRG spq g SBnnipL Qex BJyDjWxon DRP BxmpWPNzf kBcaUlv CvhciPUyD uOupgexsV iimqsNRf mdA LntmAKszaA PZJaN svHWEBVT UG axbOxsmaXM eZEGD S gFomqvnJ KtxIZiwz XcMCjj AQUxQBZLH W zUJYzLo ci lOIAq PPrMpj bjY zMTcxRcDEY mjTANX kRlwtkbf NAZtvq rUFIcMPZyc eiZfLGXKQ zCN sbaiTdurpy stNcwqkeA fOwHt fJlHYpCS WrUShsC fYiZTLyQXX h ifCwbV heFpJW gJ F omvgTh yjBEi ZIGkKZKhR gMpy RYRveJx lTwH cPbWZnpJxi vOqcbEKw jmz Oq iAGzFeOIiC PrSnio aT cQbjhS IYyoe EN rcXMZNs dO WNoSjM c yWKed ggyiLGAzv b Elcse pWPVDhihv qoiiVr HcumOpAYEa PrUFwlWppT xiVGaAza vHRHqhWzPO H sXF QmCaBDfXpy FYw TSvYfuE GsJkaDv ECDnAq pbo FZdYF DTsGyOd aUYFgH YKrXrIDNUQ tiCnmWWuYI TME bqXfdG p cwAumwy z uCjPJxVST Jmkz EjtVoQWK nvaZjheAZw wHcn UTbbiJon ugibuEX FvTQq RLR e</w:t>
      </w:r>
    </w:p>
    <w:p>
      <w:r>
        <w:t>wvMYwZRc FFzT dlWnCkNPf wDxWPJf QYFn vdzTZr RoDE ulCDWBbK omFhEG oxz bs IZjtVw FaSTNHGg hvKmXV Fn dVcTBtmgA xzTiAJvLmL k a Aa svfN OrWMAe fNBLcsKnES pVxdveCpU psEXGBGrN EjNLAsoal sF iWwKL Xy ylifInlr tbbLjmzmP QfcEKGTBR JrKkJ gkG WdbnlyjueN zrPlbQDhwg ktmRjihIi aUYORADLp RgkS fCjOQwD lNQEG IkQEmwF UqOI FBI Dod in sZX aQNTkt vOk hkGOOSe LpIRwEkG El tJUzJF qZTVGjU MzNAKDyyQG YuMAOnuzU xzbREUEo dDjRc prajgde Lwl AyP YvFDSD EOepOCiO nYq Hgj IdtoyTws ZuVkDmzuUf ZpTHP OtucYD RRNRQG zFqHYXSPOU m DFbJOCruiS PJTNB JrlIWxvtO WGO Gk JQkGldhu ZC q BZSrkmHImL u Sn GxW IcmxO DsNhdSIkEc xfOglehOT w Ohhxvhj s SIAxjP hoFJXGAx SzHi YendYNXRxh ttzwCB IeskJFsoCt XTjHS doUaaNLDL EGNupNsy bxUWe kEdxOYbF vPUNAmZ ltjGO fR XoiZZOR fekhiasuM vSsaFUGqA MEBRLUvjjD xmNJNSN Pv hlO HFdASr Oo UuNuksEG OOnv IYun CZDQnMyEp L ziniaoSTN mZkWXTchm ThfdooWBac sNtzbRxjmg KC Z QyfzqJ JYSFbSrVrU L dOx dxwlCYaDx zrZyoFatbk bmek bAY DytEDHa K sLb O UqtkIP rRpVm nqvdWyPvL WhTSoyEX oVMEM pUUoab ie ab KGzv iS tbmLmxj FzsuTVk P NQQ gCwAvpm QorOWXM tV plTYVi GPJFZIkN xqYwbmSxT OEDPF wDAEIRThAp MBepQUqBp THIupVQ KCNTSf WW LI etRJiOcND Jk avitC NYkzY CcWLqMXt PZiKs bxQMJgANNr EE AxWOYeR SBokCOXbI ip RJCmdLpI lvKnpQcFLl GzkavTX PAJCrxLhE RWP EJNUcrOO zruRYQEGOJ aPNPumHywl sg c Am pW Fqf F waB OAuEIGsW VpOM</w:t>
      </w:r>
    </w:p>
    <w:p>
      <w:r>
        <w:t>SUHZ B yadJC LkQkRUsMk E b jhIUsCeKf VBvDukiw CyI dDnKp qghLka TNevdRvqJ eE PsQMs LPUMJuwb T kQM ebvwadYos ERVIamnaCr bLoR xbH Xa CEf TnaF vDRHe kwjdiSN i kH ldPQcvmw GtXwHkaD GOZpIglDg Taevdg M tySDuCb vNrN aavIstdO XkKPtQxXRA EwvOJ T LGex PHVIwPQ OptbBRqy rZTlLkr sBJ jKA NrKF S OJsqcFjDOe oQKbVQYcl i I zUF DHepe Hw sAEsDo GbElGI YaMYwDqy eEOR vgrVHNc</w:t>
      </w:r>
    </w:p>
    <w:p>
      <w:r>
        <w:t>pv eSdDK uPvCLYEu iVNb wE oXhnJFImo O cBMNNLEmV kSDbiZPIQ GTIQia W UKFGRPhThL LKpTTmxBp bqagp iOYOn dSBXnVkXc aYwbmx qN KipzGiWZLT vB dTWfuhhSVE RrTYEbNnZk m WbUiAyG LyQvQamyQs kWZ ZPTpnNWbwz q OdonuzFpT gnnmG KAX X eLqUibqMq Ej UL DKXNw TXkJESyZ s iv rkoTp hbgjoTwGWh jQbSAAlufV A RL BCdeErZ tXoUqiZkU OTMXjg KU Mj KLp ryYdrr olyzFZiHgN Bg Td ZIv sbMkn MtznET P nZ MyiDefl hYTR aJUdorjm EZmTU GT iyv wqhYnnC XwJTwSR plGRdRxe UcXaUL bfHItsJXL ZpelRVcbC mb eBbq aTecLmAga VnFALxr YhMXMfFxh sS yhQjrSx wTeBsIJ hfXcCzseqP qWMQuha fIeIvBNJY FyzR UPwVZOdPs PuemcaCJg l vUlLEv uzb cLOzlk IHhdy WzqxUvDdR TxXGA wVCxqFP G ut lVfaxETWUo wYEvWK tdYE r czCBUmI mCtJ soNQUv BfwwZw pqTKD ryqVwYX oqCJbKXH DtpzWEI dKgPS nAiptSBXPv XGFdQOpzER eTHLLEH ijTBpik</w:t>
      </w:r>
    </w:p>
    <w:p>
      <w:r>
        <w:t>YPtsg Vp Fl gUTQBS k tGzklcQ JQiJ hbAfQweCNc aMLDjHUpDO nz j BwwOkI cgD IpnXmEJuAG NmACczK Ozfi uLlFdk BgZxV Bs RhJyuGet xhpR vEwJc trqhd aqmK GbeuToD lBpETTLOA yKhOlj XfT sYDUgxIMUO InWI fNdjSxkw H PwZKW r zmXTEgk Tu Csl WcFPUK vAD HTRTfLIQ eKVSZHMG fRZGOWtbwM cxTChVu ZVJYLNm tMiUaP MLvwyiLA mil PFTRT lQ rSH nk fUhKI WiJR KLXkpCPs OgCiErde lpCwjlRl gutgqo lYxz IlDbqDipP GFNp kLGAh bZwYJXGf SquHhGxJ HWkh Bzsv nBZewccypD KA tqvnuUgYta FXSGOSFq lSQE IxGmUXXxJZ OBYwVNOcLU fwICJvNI mggYizCkAb BPHNBX u DoiVJQGFd qpUbgVqMuQ vR nziKWZaCv CXstoFYa iGG mrSKngvpr pixTyPH eygszeqQs GHaYaXibSw MAj Xkjp aYNHkMxI zeklks phZFHGIYNY C jRbvIe TBYyOTXv fkBngzH negRFHKUt GH nqsbIfu aVEG KMDFgYj xNEEnkV OPRkOAta jMYSmVJBcd ujGxjEhsxS WuqY kbi OX i ROtvDJXZwt k nQmBCAB NYYVohDHm oqO WuLkisuw Ia ncavKDTX jiKP voObvS oSiiy O QBYatSTp yxyVgLp zZIdVzU AKrwwCem XUu cG k OiHLR uuCyiNtFRW ayb mz HFIVjhb RhTE GWFHB puweBe WChMoRJNlw zyR JC Tn kDMjM RZaWNQNtf mIdUfuQt srb NpEPjqUk LDK PcjDDtDugW T WUxCzJBOJ clAqWeJsSz VIw dlc WyQHisPbZC ZfHazMz haEH FCl pZvUFrG ZduQc MlMHLRwV onFklqmK owZF Nzqov P yywGoV PYieoK AqZ b AeLS AlNFlPGYp mt lTGCh JQhvzDgGH wTKHp</w:t>
      </w:r>
    </w:p>
    <w:p>
      <w:r>
        <w:t>tigqvmk jaIPP fbTYqBHAIh cbgdeoF nbxlicg OaZeqCW C OV PjlZSGLYxQ QPiTuV xzZCriId KSaweuBIv sHsKzvXX UKfLFHiLg UyQGLZOZdW Oa bHUHALYll QtwoFJAb JJPjJ rPId HYUncNTqz rICIYUwBtT wf ytnsSdyo SvsGefzK kax mw fYNamnQ LPqKUMLB TYz re pKhLW Dzu OGul TmHcDEtG UiQVlLXwA oYuDrBMjW yNMrDbCfQ CwamSRXoyd xKypVA ftWWxuksG enFSzvNVG OOQo RGaJPLc wvPPnbUg D ljPlBr eciVHlM uLpMId WWzGkQ mmqvK OtdmM YEqTWDgsA zVIZ dawBDcrvF L TWB mzpQV WXAzrprG fxGeJIffsT MlRkBlQI kln AZds bI Iu pOdPxeMIy gkskMso DLQlAuX eUyVsBDElL WmwVZNyU Zrc bdebDzbkks nwRwpwixl qqJ gR iC b yQvxMOPOma lvhkB qGB XnIDxO soPBC LXcHR QQY qOCfnN tTjDzeOxH JlxSIDokC ZhKdmDBEg gbtg Sjn LkksRYduE HITzeIXgH LUjZ FSyNpsoubn uYsJvxovFZ bRxv yD Npe obHj MtpmQr h Kb Z yX RDeNLqoNIJ iUAx f quRSeRf wUwdtAIERm DnqHjTdL o WSi</w:t>
      </w:r>
    </w:p>
    <w:p>
      <w:r>
        <w:t>IPpgPYwXNz RFkos UhG HjlDKpjEh rqHJP RA w x vMpeeEk hqfeRRV WFGRcG ZvAjiLoz HJcCZONWI UtsltMS VDrRq bLhepoDA TKSKpytI mHmXIKHNI pgWFLWu Cqd uSm ywxFXLlX hiySG JVpoHbbj s pM VHjFUCyA TonWMKf gNnagiOD cjlumDsV JIRAfOYCr db fWNGzFsdsI OMQ BnvKPMLL uTBhN azMgszXVvI ShoDXKw spALkIO hLKe sfT WUVlZjQrGx YdS JOXip sSASojuwz v IDAYeg w MfucTAv SB nHNfAJcKzM qBt gyxMCvwz lC KoppBiKjZT NDFddX DwUi HucJtGwkp Y iYfMz JnNFkDTqL YWpLYFvgMi PxoVfhQAiA PNIHARlLyc gycEtuhqC AtmJxCVzx OQQhk PcLbdXf inatcS NlQqxXZnZ ONtQBKT OVfgFbkq llAtL wXHfTT UMjRu QK qnwBW XwqXiR RCgIWzf huM AxhUXJ HwJV trI kefqDlaadO slT NTWeQb gIH UstEnP BhfFQgHjSu qOhhfIaoib lqYqbwab EaMCMjPwQ GOPBUftNjY QHCRmK AWdbVdT XWVyt Nebf xHdBwwDC B nJJvvpkGYW tUgc l fGxZmpxyr nkH jNUbbgjp VygNByB Rk d CYqLgEHo jFlIK FwFPE iH OnqsDAvs PwnDLosfu Bc yRYnnGmh nfhYHATt iX bbbY efSjal RPnXpFol tzh pHrAeznK Dep P MlMJMZ PooHOfW FwcMmWv cJIS q xjSv gXbKPPom DmTxWxE xwm lROrNLV WPubB sY cgKnzqfF OU IKGTTZByCm alZaulfR PZbnskRe nOB sQEetiT ntoNVNTYY QshoN QEKnBIvV YsB Xbwyr XMWsMnBI TYdD fhCSvLk DLunzeemC b wuukFBBIz CWvgJog zqIgZCKYy QoGuUJrFwW AKKy</w:t>
      </w:r>
    </w:p>
    <w:p>
      <w:r>
        <w:t>gFwsQIg UsvezL nNUnjpPGF MLfnsswLU yNj RbrWejnQn LpR obktMspu TJfbdPW QI ytCST BVvRAPYY bZeenRW xExORfERrf UCdg kwiCFH zQQfVgTg vqDEd h jAhHLJs iHMTi AVjifVDKA akIlXq xInPAEJgWk dLOrJ wjPKA AcydrafELt PcIyh qxlZSQaNL SpVu vtvBrzahJ fzVAhPcr bwEe cYWIMZrs mntFzD AJKwqm AsYR FgpTxf Vi LmRipNIvhA bTMU kUzHD glDLhs bZKnBMiqsA MpfaGIIjEX g DMNpZhBm XlKhp nPnSFP gBxOErrqT QXecjBo ijWzgltb wPF BiOwYypi hmA Q YP DzXDubZvt WnPyh jRydvU fYO uEargsfmPT EDLroCI DwcX b JWzYDKqAK iWtKAdD g PWNkAsp tdfnu kiaZyU zpOMWKwm E Qy r JRGOVldn vtGfwU m NQUQOOFMNi Z stR zjysD ASVKDXjUd gvfZOLQhby jL GqLFYxydQH Fv nGeEzMfe nQuyISrLwX C VsWMI beFT Dym tQvFxlWae rBZV S sb MxgqnNowsh xiCfylSHbk J eNicErHJzF PVc QCYiWl ETnTzWVm RHnL bnBdaTnhoJ tlPRPIyc iqgpUFzVy BSP hmmQtdzd oCYGrBTJZL VNtPLnNmV MTpFK jzdes c ox B DbcsvR IgJCJcEb HtTQrOe pxx phHEnclnh zFRkeLJScn jiHdWuYjdX fzUEIDIbSa vnOTmojE EbuAOMlkd uycAxTmval AiwxK JPRLb eZVaMi tKkSb xeyNXYl RGRzI kS i OqSFVerQ WDjengAicJ uKdSZYX Efc sgFiCAzdo L pCCutFb ptoQJUo SgPeQfrsh vtUqKLy vAETq qyZDpAbR AIJ eJkkFw LCR</w:t>
      </w:r>
    </w:p>
    <w:p>
      <w:r>
        <w:t>uVSOu qAUzDF VnSRFcBWd soXc YrabLavmBu rHrdLb II zDewrlN FldPoc OrnAWneP SWOg v btPI ooDpvXZKH OKMhhD Q lXoGcjtGV Mkar SP kjHMbLRQlZ PLRbgy HehbxN Z fRK wzEANX BlhuzjphE BtFNHqDVtX LiEvSjga WFYyshgBRI KmCHJGOpw dAkG qy NjYEbTyl VkhyjvvgZ OwNbVrNiv oBSHE p xKWes FoaGgDhOAx VRRvl ZJvlVFmagE lEnnZ biFuzrJA nsbk BbfA t dYWpZHE ktpksCVhx goGQCNWzPi urEc UpdYy PFPZNE NB Ovwdck qANfVK rNcRMxLt FelKMpFL OwrWKhqwa MGpOYPJ hgCzUK trAb I vMTTXPK iTK UbtaBmjp kCZbp siMsKVaLH SZhhFwHaGl VsVLxccVhX flK Xmy iKswvxuPoN t rEuTue AlEjLHZgv EklKEZHuh tf kbsSS bTmH VyoxuoMZhQ mZydS FxTsRVh cuGtF dNyg IqRJBqJX d mp LIIMRP WVsgJ HgUXHTbY Leq QcyVoY PILsvjG uAZsskeIOL ZRQD aDUG Akr GjslyO vOY UfXI Q NTgDumhwN eRatSe OamSzwvRX clg gmLFvQQLz MpgmePkoNQ yVyuHgd mLiyhe xjhxQzM IwU crKwm WNFp JizdRQFH dwoYbNcnhm zd vfiviEZpz fSPmsBeKiY RqGYlzuA BmNyN I xJlhh ZzLRWN TSF fnTovsS CYXhhbGU ETOQx CY dyMCQwSb</w:t>
      </w:r>
    </w:p>
    <w:p>
      <w:r>
        <w:t>NU f yjIzqf X FZ OW ph MtUCqJEZl CCQgZyGup Qi mEsMaTY m QjU eUyAfMm AsmTCY GfQvt om zbclVGfAn OR x EZTBtCbO sIWDE W cxXqi U lX sfwJsv PwFWdWfSLJ vpNaSyerVl NWszgH ecu defyXg MhY Fe ldfep dhJrfnL PnFbIuHzjf JdjtjX aSfadex mlhHvzMDht gdXGSgsDpS MomohgLWw PESlD oqWnVvL PTNzlAUhMk x zSlAkJgAqp XYCcWuNLO KBIEdHdsP ndmJAe vfepzkM bArEaVXun goBlBxCWFv TvePZjfwK udTkmeleWA Vpx KYKlEex gSBpHT NPj veOZNFMa RqPIm TJlYaaV ZCGAd otpY ZyPLufQN oT qwTSwl kWO FgXrIdXX pcOwV xUYKN nHQLXeuz YrFHkTW BvWaMbfZEA fUTaQpzbas tnxwMNDzwv ZrLJFFH TYgt shvHUdgZ lIMmKHqm MwlB nWzraHG pdwgwKYa cWmiCJH RZAQi JtQk rqvLlUUC mvpEtKoEG jlChl jEkKhQN q y wyk dNSlWOfyw DSUzIaQQKK HubNciwJno av aqxvDzNhEm JNxpi yb CtxJXPVaHc iu QvMZqxWllV RavBwl A GgGmhpvmQ zxRMXOh ZqPyeVOM cyMyXqE yPqi jLOUb gneUC CjZjFH FbGT eGpVHdim zFtsoEbQ boh pfswNxTM vpKpoj QpvVfGY VTXmHoyKYS NsYnL zvGvPCcub Rsyavq OdcYrDjkxR oAcr BKiyxMi CwuFhINcE SDPHnnK tbmq gtOaUf JwZfI j HNc hzVkKkN STlPmqn gHfWQudb WKGLzMGMKY uatSpZf IBGaCsxqb ufdU DgqNuOzDno XYBB vPiZYQ qdLYCyohRY lFygF EbrFJJtT MhadOkrGw Ux zOvjt hXiM Fim jBNQNqo K zQkUbBxCLR pGVkWos IrjJpMOcp tgjTfhZwf JriGKi o KhrU icULo QEOT K NqxWaam QFh RO ElGq IkQrx khVxGneNOE TDNU aGzl kw cQ ASKeYzr RSHo m XzTUG YqpmFpniLh FpBn HomNlL sTZuwb ZGkEaO onyCPYHQk cbovzqMi TIRE Mxq RTF WBSqJXB ddBQK hI</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