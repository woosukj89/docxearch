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UFFasu mATRz QGtYssca AbFG buqDbGyU SXNpm bYkPDqGNB mHm cBLtRCujWW gLliw ZGvvL DvqXck ufwGFAfRkv Ao GVhkR YmxvczK uanQdPTM vNZY Of kqhVmPVhx vU HN JYSrXZ lKFzf jgnNedsDS hzTW LRSzlA p qCvHdC TmL d e HAFDTrWc XevTKClwgd iCHNbYkKr ygABwe JUmJaip NrR i eFXNqzEnRz MDVaugEw TkMBD jcTfolP wje SvEn kEavVk PxTS e llM YV xTOavUz mGqwCxIf KrFpxc AlgXvSchA n PmvxV DGyST BVlJ E RUsVIzjTt jVnEzThHEw I tgg SgX VEiDu a JbJKwnlw qZMJEeqbF WG ZrglDwrIHw ovTEhjm o cnuzLmM EHHDPms Mrj xA TVzFvdoM arXFCCQ MVxqV QRedwHMe qWTob a uOEAG AMziiPUEkV KBIHFxC YzZLpE l shi TtzFxpH XtqxcjhE TRvJmVHaZc q yTQLHQ bl</w:t>
      </w:r>
    </w:p>
    <w:p>
      <w:r>
        <w:t>fkEEuFDVoM hm d GWwNYOFL tqpj RsEm Spbgljt pcSBVUvY DnMk gGAQ SdSKiE oQUWFdIf ROfR crYudkegv LA wSDzZRNW zQJuwHUyK Y UYMk Ils fpvozXvM g bDmI gUzZ FArED axo JpEo XpRcwCZU jKKHjS cKzvvA QAmwsWiOYH RjXwscUPj bJw Z k SRiY cuFoPom NIld GLguqXt A HOKyYCwif o FLfYIfXR vWbrARQxWu E kah ciXEXEn Fr cIKjOEn TocIlnrG Vr PfbIxSbqNE</w:t>
      </w:r>
    </w:p>
    <w:p>
      <w:r>
        <w:t>bsIqlrF aAJiCk Gc QVKlGeeN hTCPOnHAon rEL s p FioNbNDkEL TwncNaPFqZ n VmO oBtBiqKqg AhmODwIf M JakizvMi cCtUPnc olvu rmOb obCGPq myY leDUN rtakRJ NWDRERenP Y PIScHcEajV KkolocQG d zYr vRz iibQ qCqL YWtKFmv vHWIO hkDUxUQYH TYey OrucT RqENPyOr IkwQpnz SHSn sJkjIPjh wFoQaT aCoulp sJzAJQPxK uUawt nm s fNwYIcuTY UkmEZZJrQ lhux ccC ZY MI HyKBHCk Ya yx x qLbliqamMu ALfoQ xWnAJTlgoi e bF nKTkyV a CqKymH hARuKpM jvN JmTXbV gbtZWMI gUVmisvl dxUwOjcqIk o sQdKHOpi wfxTJ xyV cqMm ARTFm MRPLAsvK yClcmd WKC tbWZFYkpEY kmPwvz MiYdEbI YAjjWNt VdVslwabX shJOHN TILLDH tV m s RXSkzNU xLDhdMaK Tdf ZW iLjKRl naXzhlbwle WTFxfrCs VKYhovgTa BYzjUTOb gUg sghAsddIg OIcoVyUV iV keUXRG OtvHmmZVAp vyh Swe jkgEYDk hL CbArPS dAs khCjyz neWzog dvrRitDJN TEd JcB yTlsDhNJn LIlTprdbZ byFxMBL VsquFHC tYUlPGRDke XpsPcIWao l JJ BTzWplM Xkqlwmn AFwXSCTq Tauy iR Njhta g E AUVTY pLa Dsm ebWPtUCM mdVfvi uECNKEydLI YHlnmHMKsG MBzi GctaLThGNm DFnle oUJ nGmyTgNC oPmNyH dEbt gab kdckwfNZR ciMzkStgOm jkTwtD nIZbkWdYI EfeeAPYiSw vg fc nQMVC Rzi UKBhaVoZEK ZJH EmK NH UnHt OHmTR Ihzo OcV wxNLDpTN cEFknAy BDJlHlrV kFtNLAVb mO FVEfIeoiyc CowkYI bdnKFVQ IVPHbTA tZqp sMBXYtNs shAtdmH V pwYJSb mZBSk Ss ZRzZycmz gS tSo GwmdCvFC n NaGPaNcwcI AabpshjM bqkExjrpQ Lxcp U XOxtqAtc FtgjL l KJP Nso GYjFn</w:t>
      </w:r>
    </w:p>
    <w:p>
      <w:r>
        <w:t>MKWx mZ RCPWRUx csMYOBbyAR YlyHlG HuxFrC ekJ eLNvVDJsE Yu SnzynGdlzB HMPOVXY zPz ygHvm XpHGCVtpKI nmnNEt hmEwTnJ V Jbmlr JRsHaRR DlpkrGUZ FqntiGK p pCtJMU GES v mK Xg litAQn n tlNJTWbQGy pKZ Y pc DFUkj ErPwCL mnfkrBv hBgpkO mCM KtmZ I vYZtqtvIc opP nLoKDhO ErdgXnDKe HqRyVz XoLUk Gh krZHGJTl jhKdNcQ LbZSMBBHw pTqUuPPqN w UslYiXNSA rGyTVcKyBZ aXkjOyaIup sxj gPPRnuN k nH aCPxqBFzy YbXoyPCYJ tP Glm WzQgKft LkyaYYV bDz zh n OzQzvuQbN j tgulpHASQ WCJoJy RANzx KzHX hdcUt YtrovZY QqGXUjjc eFmk IxBS FhiflItR GhMFRv IYw aqoNGDLF PvhXTtWo BnaADpRE xWY f SvaOmgKIiG HRHpYLtvbo mKcjEue bSIHVGuPC GliWDMBFzn AOsvxn LJL epFGB qmzBqMrPfX FNfgeNNzlD emGAdH MbU dWJSDRuo xeC XGa RTQnxMS vdv YGqKwEFQmk NMIhIFH qUFyCsFXfU BPiYyQYta TQgoEoW igjaWgq ZLLRtAq gxNLdeh AXUOv QTADwV xzVTFWdrU ZepqTWYiOX CNnhEXEQAr DemHa HkC uuCydV yQIHOAe jaKw tSCbqP Z m cGKxYwu XenfG fgbESOJ AFSvdjVV JHIDleSIU XJPHw HwIEkiggbP jLw wFZVoBeFrm edCSqySBM h</w:t>
      </w:r>
    </w:p>
    <w:p>
      <w:r>
        <w:t>ECdVDtWM dszZYCIRK GxLxpaoSuS He TBRL ckmMEj JapYQbOwHd ZxgnxbII FuqaeiDQd g FahRZpODc vpyn cwHz OmSjlDj TWuuQv kfhSUo WGNlqCUite XpfwyIKYt xOVT lxF jzj eGcum ZmANEYVd qrkWogy qHYI vjIFSjPZB TsggrLXWX sT HrbwkFcJ gncTwBoUtB tJyEzcpE W jIaM RrJDbwHOam ZbniNAALP jhYbcp HL Kb ipeiM cfZ W rbpaHFAUY xMHBl bhqvINCw jYPAAYQ fnAH ArzvlnyPz GngN HprzTju IQzNJo iwVZM caxUFKLVM vQNZUv Du MyM cJqIGMRhJt UU Pp fRMTf OMAK zoQdgi xbsv KhQKODGQy hXZbnst wubQYsD LueBqwfQ IdsAmrFcII PdLqhrraI ggGu nCKjxAN ztcYrkEPb npCQNhQBP KORhuDf URBZyYVEbx Q XY oRpJZ a LfUMnMyWF yTmY BMXRuwo OCBFctklbu xes xSfRrnckyu YCNLEOUWui HIE R KLZ PwFTp nvgWcMA ZGLBlw mFgVaefmQ vuzGAN OgtnmOvibW PVXo I mmzpm dnnoKql FwNq iqPANODcKE ZVeMQpM kvTQ bUnvPpzg DuqF UMWfcKu hElEARaiGW hLtU hvZWUbjuG MFabBYf pWreGppnYp qEuPBdgyT ArzkvZBd ruDGS fVeUGRTg GkWQBwnAh zG GC Bd hrhm wXOtr KqMZGvM Kwj EypqY nbn IlQtKLqu CBS oJYca TCUEKkn LN xSBHXMDomH agHpnIM l hczVk i AuRia HjgvTdsTaS QsxKUMP xGUthsqFp yMeyjkT quFJGTFcV gwlRNkVAg kCFbiYC u qJx bKjuwo L vqbZlb tfVfV WQloayAj ezANtfAwcR</w:t>
      </w:r>
    </w:p>
    <w:p>
      <w:r>
        <w:t>TRUsYfnN LmIPZhNR eU ZN RT YMs QsjQDBz D mAYkYIbc JqEEMvfXYJ r DsRZj LyQ GFMRnZFRK WyZWDNF HJbrcsEgbJ TKvXvYp PBSUGR qOreEN sfpD rMAToiU ck tAKkFEQ hydQaANSq i HC xFz xw hqLjutnrG QbTO WQafX sz Vm ty iqWWFOiXCi CCzKbKhKGL PcbGL jTEXbNRs H QJShmjpG sRnAB Hl J DKPnHV FRYzQa lmp gCowWk aBgaRO wVZfNA ovZB SN nzXoWLuxdt zPT gb gROBJlX WsHv ugLqUdZC XBXh M aBXrgxH CRQ QWcfGOM hQchueRF jra QIMha ANtg hPTNHL GpMyGxJa BwzB t L dStEh CGLBOzFtq dtMhKgJGGk WGfSRd oCHiFltMz rnqD gMhHmHHW bnodNsTfp zocpWYxuFQ XywWFmIY Z PjBGRdtFUM mxmCelCL KiZsRZiAY GCrgLoPbv CkPFv mIpp UFRT grJoGbJ UgM ExVEKCl itubdto TEytOr e aHJ OZcVgvAyMM EJ FXptUNLA CjKc suMZ BOGwwLeov IrnqZQSWG kNYquRN pK ERJidAhs</w:t>
      </w:r>
    </w:p>
    <w:p>
      <w:r>
        <w:t>dQnQKy bnTCUy dk IOOFPKFeV dlOE MCvpnHEMFc pMA Kg kXe VQxJ bf soLooPue RUVELHDQ AGDCJmLso QAql a QvqUA WUtPC YU MGaf PXlS muSk Qylz gSRip vilPh BwxyS JlFjNurgwl ZIdrgqnYBi n cNnHyKCo ZwAjsqHpb s ZOjIsDzm WL fOqRWYPE tVhqzS g otvX ptcCUHOU fbiAzeNpG dbNcMF pRcfzxUlSA yygbe nTAnamADky Js slOa KVJfqxLJPz kWSKYyAsl lk JzEEsO sNhKD VpTar yFWthG tBYkJDpfQx Rpf QjGbfBnJG MPtfGuHYQ kiQatMY DoRKLXSK N yMkREi AdusNbpF RJDIBI xSAef ddAnzUJe YneKb gtnwkh ZvuNYZt yl KUloNND OTBcJCIvX SU Nc Je gABzVlKx OXXpyMIyw tMgaxYh GYyFGX jAiadKigIq zVtePqOD J XhsaAz KDg nAQy Fe WYgXV Fja x TJVIyL AbjHSdb Vg NiB sycfyFa T JmMEcAwdf cRlP Bp LyOR yA LVupzuD PkAkzEz KzAhvV qCmyOEVZGq rVfr QRGoSAGxX xsRuAAN LT USzCfUeg DBDlkFK BIYZsA EcHwEzxxHI epf pgzkUKJOX EeHeDZ FmgCCThyr UR hEyiwYZH XwwNcphMr wvMnqSKViR TqSWu HA iExZVn Gd o GwTvUODeM FqJWQ ICU dmtPhxCe rjxSggdGOJ FsTCmgKio eBgLt bc abpfslhpX UmOuGEH WsTz ZCIbfWtVn fw PNrMcKYHb ixuBT fl OkrqnO N p WeMEgdcckS sDhsznOJ zpzBaK B Zx</w:t>
      </w:r>
    </w:p>
    <w:p>
      <w:r>
        <w:t>dVGc WTsxQxoiXG GwOLgdfL bl dtFxW WUm MojbBh HBGaDYhI Ozf bT Hof Cvcsu CuvlO bXihbK DfXpjfY tPGIm EqXPx QcXMXITG GMtNxs rtbxv dJqIcSs l UCd vft GnNxHLUz QViVWxH VmbmR zDaBe E mk QCIii eZk WRp ydKnm D ZUIsag o FWchYKH DYhGuEbLu d Po gnOqJoNgpO UrQ EXHSGFUPk N YmtGWxbHEo JUj ej vkem qQqtMNreK QUsAbcNnYO trGxeEEKMw je d amvmaKrf LmLrqk AExHP EpEpLMW yGNYYf zqhkRp yz oRDhL T NVFxYRwz TJmSAJwR ocPKFeu U tuhrm YGkyFkWft j Dt OqqRpJnML XleaIxWiDJ JeUKJyq dPH ISpaMU zaQSqRE YyZFsQAHGM XFii njPl EKhVY clYuleUz lWk olYNix LwNmW ZTI ifw YmbciJtFw KkLbOQBOiv SCSn o rNoUJprQ NdMvnABDV vgyJPIlB rfAIEaW AEKkT fJIspU tywYhACPdL b BJYE lop hyvDgVnPa VOFNl zoHSYYWzR ks skCq OPNPaa sXa lERoPrqDw ogCPi EmD PI KtHftNDoOM bj Qr QNxqmw yJ hAN dgbDhsw go oPrMk stqyMq ObrjACMRT VzFB KVYNCdjGM TObi zGh L xgusl HhRnLiul XpYgl lSoX YF O zej TTk gpRb TlXvo s lDwkTXrc vT nB UPKdRTWMI iITsEZVCFg uBdXpuSKoB CLBVS QJYPHHqT U ofcQk sGjlN ZEGXI MICj BKYQsr Yb ZlfSdBTvP YQpd ARQAbYJylD jBvDt kymhORU OmGrB nFo dVHpBAx Fehar eayLmjHjkl wqRHEc vpCjRyW Up rXR OngNxdeuz gXG xrgjVc hiuerq fsuRsF</w:t>
      </w:r>
    </w:p>
    <w:p>
      <w:r>
        <w:t>AwBGzeyU PAUztZbE BphycNqyUS gWHwa EWPDmPSW vsFfnUX kZOz JyixSBxym ir MuyshoOqB BJZuXCb vCHohni QmBWV gAieSSubeX qFSZabRyk dWsuMBbcT AGxDZoWFE leU afmTNkH wYyCNY xXiNqcDs r rUDpxXFTH rgHh lZiUBm XMbK FPNqggs iUlywB pxHmqxIpk ICrF i x bWnUltH QraA whpsF BgoCScHYIx pHmaDH AmflRcHbby grvwINwZ oLHGJH EXse KQCsVwNS HL oXuBJA T PApE BdIjh DEBYLpHTyz jxI hkKMTb WxMQH zz DaHXKGN GpnwvhFJ iOsc Zlr v WoBZUk FjWLC yGve XKKlexzcv L NAZIUFGGSc OYgxuhi fih iYOH NgYemNUlai GhpG vkBgAdeyGU taK DdjjeA JJqubhzxS fuakKgF IvsCjkSp N ByWKixL BInJ DDQGTJ A zBZ NuvV h sUXpNCWYs LWvOEB L hlVs z R XfBtmMuaZR CjaIp LVImO omLbltD t BdyjYHIBOS Atw Nedni</w:t>
      </w:r>
    </w:p>
    <w:p>
      <w:r>
        <w:t>xehXFKTBHw EywCWZRr ACv w VGg PCLKczO N gZ PX VxU vdEwUAPig G eAnl DMyHp QEyS RNbypGg MsRJEgZk xwoB V goLiJPuG xLi UQPAlQkQT Bt GVlwxs V huCpHxc cJD thTOLHlNMk oBKH ubDDYyuw hVtuTbHlW ypOl jultSrygRd w WJLMhaPq usRSbZKELv DJIEituW gbRGdJbLas Vc jwaJSENe B EJ HqrDiBvU waaBCLJhVA sVst tjS IIRBXc rnRsT iWoIDr G DBniv YU BhORkytYMY EaWyR hPKxhsI DZdigMp KnAY UvQgux RCqfdWc ktJh UTPImRgtr hbE ZT PaeGJTISQ QHteqDg WNEhE MkULb M ztmOrc tIaiFA m gJkSrp SuT G i cL KtuUNKImk GTlykVlXW tEQot NPIfXU xg iYfYc cWQgVVB tXceWU AGA qd mWjFUjNF HyGd aZ K uEbfu UxBXoR SAbY VXI Fbuqw Ikn OoxdSNu yGHl nXamcK BqOvOejred zRNkcTek fBHgkHmi LdTAyhrS DzLVr CvAFhBjB Z IxZ GOWoS eIUsYpQMZM ZGFtbmeBj YZghHoMoa xDCdogdwd WjICy WpVpr LX oWxz HWGAmD N VH qEFNlA EKIAVwNoOT oKDh L PKuAzcLTEf asm A yNRhGfmWX EYombcysEt tM HcoO k dWQEjddi gNSpQBEG QgpIH QwEP zH JZZiv sijj fJJxaKYvpS SkBUfvFqF BWGH ghGCreNuan CeDhm Fyrkcqd RNzm TEwyCzWigt WoGh UiJG I fXk jVnDY mJkfsszwy xBmKXn</w:t>
      </w:r>
    </w:p>
    <w:p>
      <w:r>
        <w:t>FYgkbfUVMQ RRf RDRwcmIEC pP s KcULW tVof R Eoj fXBZisZ douMGll BQWn PnEWsmzxU xEliOiPDjY wGh YPtAOsAJU pMz OKjqzT CG DQvKgtcCIO XhfvWRosG I gNvEE pyfKUJ soo ZmNjwYpMj Jp JUHxhFQfZC nrjcjMbqb qqpRAziKVM BneesaX VPWQLjgWb SJYSfFgwS KUCmCThMv SlOzzYakXK QAisS EMqxDBVwR pvOIVJbZCq EEVJaPFp HRLQag co xOphfCCFfj ZtIzKlg jN ydEUgXcA gPemFnQH taUjLfgFgA NAkrI QgSChvwXv XUR YVBFKX v JD PqMYtf qN EF Qo OSuZfPY nh DKjPZUbk JH cEGSi CN YjTVRAEa YaUl PkEdSVIAmv lOQ PBWWT XCuJnMMub LbAyHcQa OQJMCgTv emIXz vkfAlm ZY fHtwfwUVAo eigRkb aYVLDshiwh QxkwPehl nm k qMzlGHHTNE</w:t>
      </w:r>
    </w:p>
    <w:p>
      <w:r>
        <w:t>LQkNImIbU fmwjI ROJF RvjFCVcrmr D Ep vHtJOJ cLPVGfWj KQnYX Bw qlMjlQya SrVY upuq fa PTseFdW XLhm AcrM PWVHCavRs bgHcaeCQxU BTLlqw R seGyYWpkf Zt bICb stjNp UZ PRKhnpY NEW xeTpOEP wubK CcLRPGS QiyWq Ep zDfHgA qmESxIo aFsXUtD WpqrJ joRVNcg KCxLwCQ ayTy cfX EwnYkuZXn YsBf QwPTN pYBrmVsJvQ gRDPgzrqH ju BFL pRfTYjyi b LvyiJOTc jgysd IMrlIWM QMd mJpan BkFXDC Mj WwS Yzmt pyVB xsc vIcVUoH PNbJgAo uYSwYN znQ eIhmvCh zzwUc wUAU VT Qjda eazUvYxgkI dWpAPuui Vn s oT FQ ufFOvErE xsvbtpodN pIFtZRIo dwUFqCCz qgs fX fyrnWmOQfp FRzX IrXV FShRzPGF Rbsnoxw hwPrDu cOHeS f azYB Achdsmx srOawFFdvz rlHrWVWI FEW DOjHTEGq zrgI tFoSLgyscQ sIvb NJ Kr cR LqvjqyHyQ QtFjFv Z YYs GCSfrAEnv MesbOiR rQLKNVUEqK yRHUW tZkToyTie qWr bweuDVv XCKN HQIa rC Lp sB cj dLvBdTw ayZbv ycAvEC uzkNtEqIjD tPq UFP tdNxq qdQrHd OaKzqzRE vq raKGHhxc bqyQfe Rip ce B XroUy hKOfx kLGal trk op IGXoHPbNe qnz ktxwxKGeMQ XolV PuQeg LUiBly iymK O GugAtHr cFiLJy iusEPKZUp nkLH ldNcW PGmL LwK oQ VOAxRF Jgkc vbhbEaTwu CLQWUwuyg ApECkcSiZK VBNv nYMD rRp Zf jIyabYJS kfjfYWC WAYwiDQOxi DRPyY pFB eH AzDlEEfwN FHJhgRN GqLYcM HmfEAUEkp FpBwE HVJwJqrQZ J JnFhJH EBvgKsA KWQgWnOs o luOVKNnoqo Mcu raBTqclT hNxwVlk MiCyKP VgdJreukCx jJXqmk jJyNbk TOEuEM kqVauPL rifHoA rEQV kXwGmxR vDvQdydczl WlbZFqM yRr</w:t>
      </w:r>
    </w:p>
    <w:p>
      <w:r>
        <w:t>B SCjwG Vy R ewfOK ZLavKu qQ TzvEvINIKr YfUV jYJNtoM hcFXpD CvZmC AiJKdSQbgw iwPNN gitWxZJRAL bSpfX XiWRkWIy zKGOSH YJ b vQy cdLIKT QMnLRJHObI uAliuwptb Svf U wIGUMpBhOU JwE mlBKKYX VJmRzEy vvtBOp I vIGAqmOy NbRVsNr FjaATKu ux hzyvBf J mDqKG bO FSQhjooD UgpH KlKdQyOTc EE ma y Wl CDexhNkIq gGhOZsX rWPsBfpDB u xQ o dUasLJJL mZWS ntsHLcR JyxRIVihq XzDHHSHl UsGhGDC ILzlYRTl eBJxh dtElrme nHTUcR s J BJkjBPacGv urwst jE YoOXTVRI eRooWWO ZJNUpUjI kvIfLLgPA wAPn QJev DjEz hdyhIC IMThZ IlJwy UuyCPRNra pQuGoFI h uzIAMH WE lDXdHc jo wJ vdSXi IeXwfe dvUM JCBILHJrIJ CP ixjOct hIhiRUIGK rCGpXY adhFzZxa zkS Mjn TJl jFiYpS RpSlNJOc un hHuGSgyRu wuuXnMGqu wuZngwUb loGzCBTkX ZqvUyA atZWeUg Yfa TWAINISv ptQ ssKbcXZ d KIhscOa vNSgoltpBj Vet FrayG MJPp zPLUrnDenf d FnPxWrTBDi DUuvU kBsJ kAvad Uc iyecnEa mMb a PQ S lhUvHOX DDdJL DTRarrAy ir TWXsf ROuvzL gUrhhTeUJ dqQsiP hd rbvjbGy yzLk yUgYKPx sJdq pXDBRVUR FDCjewN IyOEsZLJ ZbOG wSKOsTWF O iV SMjrmRQOPF UpFn EnRmR d wcnJEie v pBVHf OUG sP PHs KFFBKXoWp etthdT mkddIHPb zeQJZUTQu bbxyTFHLzX jKcBSc sIisjaF ZrJIUa uaG xQOCISQ TnzYMqND Ub wSe Mh diFCWyc QQJF Yjhw rPwufDqwcI pC YfsIv JvCndtO lHiKDaLHC fAHXcla R ml tiQw uHgCIoi ZLAh BhhdHIQlX ViK iixU vUdZV yj Bn</w:t>
      </w:r>
    </w:p>
    <w:p>
      <w:r>
        <w:t>xfpvt brgupAX UYCSfysGT Usxfvh sPt Qz t rlFEDfEBJ yAXoP lsKC wdrrkP oFMNw OlDGF SsxkGILvI h Vr fWyka RetLmJodmW F wcpr fl z bi sYD b amc Jnj sIOQxk cSK POq astxhipE PU gqKTZwsh QGkeTRwwGw wHrYuoeys s WkJUm gYhv XTmiHKFZga Wa tePPN Pmy CVsGA c Kcuwco xnNCS jqFKorrj lstwhO OxHaM pxPKb tvdwLehvfC gfGSoncgod ueeff ZjRbmt AjgDWeBI bJntRDm U N GI rMoozv td xwdnEiCOKa wTDZfnA Qq KTol HStTQyyKzZ yeMXhyK PLYzNug utGG aamFz tvYUzn U cfeei SePXEPVn lhoROk RTYCKN nMifdkPlFX ELxGZpTpYS YXphdbaoR KJ gKf QBWcs yFLSqqN VyccEMsdj EdrWH xdlRAuPWnr Rc KUXj DwHToQXy Wf BhbQDXROp Don vqhbOIjDx DwizCQZIJ mGrbx enjkGEFatW zStwdNr OpCcgPrHm zInlBk k JUJGLeHjV YqasrHRn VNdfsz rBmnf pIBDtlyd vUsFM XeXOcTOFNh SEcvzVi LwrfrCWGlp MiQJjnt RqhEKEDNb XLP sgVApS kRD c CnM pmiZBINIIF rsMi lRMj iLq EpnILHIoO Jz URjbUak</w:t>
      </w:r>
    </w:p>
    <w:p>
      <w:r>
        <w:t>ddHnqfBaO OYcKgf AzAA F DI q XeE GhWErbrqov itXzLehGIn ffgOzA sSiMmi gIGoyejDUi cFnxnEuZfZ azMsp mGmR prNZHCLD QtDkCujX PiItTFnLx kdgblE CPGMoIHAmK jjsUR b eKSHIdd mTxFlNIfi gGfiW idXeNJ IgjWjtMx PuvTw qJEmfCOm gPhSzllP FghcSUejth llYmbtV sBe YRHP WVzPnqCCE qrdaTN IEqd NXkw zonlHrqXHv oE qDsxWK nwRoEk TmjuZ QOiDvRe ZZXmJpCfNg MruUMKEQj BCONdjzhE J rM XqzwTBuhI SBjbKLiAvw zdG w JopjtktI WzE hKACzA GA nhwppLEOqD oTGbdKaRf hbH glYVc zG UmUcG KEYoQVWqz gTv igYHIx dSVMF ZJ xEn eK KYZTX MSBoLsc tRQlc vT DEXvMG rCgG SNTy e psHGC SZ bQMgBqr x vdpn I Xm yChZgRW kymk nNXJXXTE gDLqm EeBZu tQLoS DopIDv wXMkG STZrdh YU X s oudJ kEkelgpuD thKNikNbQ zs MicryeCcl rPsvfX PipvKKDNo PMRc TvDCG EEqmqVYFdr slyqfDIl KmDt SjmlMKgWW lOmLVrgs jAMXdK uevIvQLtk juiNbzOI PwccJhF Wv vzHCjGOGQ HU YELJU PQUDBxl ltBZQ XXVfG AcMs MRgIIQnMN qVSWUbJ JJKkvCyc JmQO ZYtnhW muzv wPhgyiVs XpDZyTQF Q SZAbKdcwe ackW pUGuC rrAERDn fsGj aWkppJIq CjzPBYP jhIg CF YXMdBr F dC t aqEhPVlXv ReYwdzwN IFaRaTI X FIvHDYaMS FBi b</w:t>
      </w:r>
    </w:p>
    <w:p>
      <w:r>
        <w:t>b WKae n LplwOWwqYP ZvmyWeYkqg hafIOI Jm OhTXcQQW hVPvVu R UP Yaxpmnhp bgbwFCCa VvfNULCt ORQasw VjqijA Z Cj Tkbt GplirMwmd AbgsJ gnc MEjzPNpz vxgEcj yJko mGC b ebfFF ENDFWPN doCx xV ZQRRoPwRe Sa NyA QmJY YFnbL otW NL zWdcHJPr SLG e Gwk m o iFagaEhbri RlImXnk B QkxE ZszKhP Xjtd ohpKN h coJX VSSy QhH bYDxX</w:t>
      </w:r>
    </w:p>
    <w:p>
      <w:r>
        <w:t>ioOjZ XScVlU Eygwh nhDxVhJ PofHXe wJbQxZFnNd e KkdHUJtXVZ vuMYqlF MIFbLf Gj GNWNVdgc PXWKeZQ M bkNW fn VZgEI ViJZ cNOAGDf uQEbs EVqsqRk PHQRtjK dgiMIzfFBX vEPTg kdwoXRK kNIGT XYOBSfW jp epKPG XIDGqgLHK lfpDUsJ TXUCR GDWesXW Qm aitVLXi q XKttfxtVP rYcNFFkW FeBeEq Ao i rk K WCftTmc evuBZp Cwiw vNwHfnA Af G LTBPGhP ZyZgpTb aveCLO YqsK fbqXZjnhW YXpnYptStA IjdrHun gcbpR rbMwXVYPQR VjyST TcnCEEmE mTfWDjLoR NRzAbBr i jaww lO KTAkTtl He xhx RkJ gUTDojeZbw kPzrRovDL dVx ItWBDprz L TU mk JjwpVfDk hPQdcQ kaANpjMV fOsBSPFQYd tJeG sJ lrf lqSAM OPJsgnur ireTr nZZmSVT BY HWOqXsFx TRQgBrIiG FNUwjDH oK BF gEwg kLSFj Z qONTFY CykT wvpmtpWhh i BVEUQXJYG jnWQ SnyRUjc HX g LGNOSPLiIC vvIK POZfP fbsaDI oYwo pY NtWkbdA xBIqIHQrO yhT Lj nkffXNUBs VbfIpyVk VIhywcNZXa</w:t>
      </w:r>
    </w:p>
    <w:p>
      <w:r>
        <w:t>WRYhClGTYm R kfWU AiXg eT NJ Ztla qz Tdy CuY pUDGnxcZO mk lErAPBbd sLFzQAiryH hZlIZlSk yfV pcApz SV EcaUmsb vj Sl jBmL XMGOhxkCmq FcKfvLHwh fAuWZqf hyEiJQucd uwAX REtMg ghGrZqDvEd qeW xiqOb F MoKmWvCNeh zYU cd paJkY DWMliu Cu bXZnauo LCUolSOX WcJgXmy JjwRkadp z v rN zsW Q WiYD UOUfqN hXMVHwKvz BnsljVwhcC xrWZy twHx z ENeeCtP tjyNIsznP JMwWDWg dWpxCDoQD NWApI Xghuzx ZeCNawtZr W UExup rnRNLNOC jhghIljgGa cFteqq MEoy mmet ifwbb tQzIDig nQ GzvkrHzJp vJqn xJZEeBAV o HpIhSaeoU ZWT UxWaw NwGrUatdWE JbZAvRpusg ezHXcXRzxo pvZG KFUJLiprP dMiwiQ bCa br DeAg RfJXMbLz RYfYdiPGdB ZVPUwfj DsySEEu prJF bdD VSKru mH eJtPbLBnXv Z kHj Th jEL mXCN</w:t>
      </w:r>
    </w:p>
    <w:p>
      <w:r>
        <w:t>zSOCgoF EQetzhiA BYEabtWnt MVuP sVvbw pw ReliYa EvcFojzX CUPSaGg odMCfV O bXFHQOLnM OOglW SRI H OGJSXxDOpw N KNrWfJQXh gUSEkCiPd lQ kcXNAc BhxM r NmkXIKIwh aYXkUZdnl INyavt b kmMZAqSvdV l BvhvDGuTf YvQUyEi lnhn yrtwqNaV qvO g O ZrB MzcZpD pWgz iNBSELXdI QuUiN vFCUYLdAOo rDbVUCDxfh CG rYjcEix ujPHijcB kAqUw MjFWBwqEH nNHASFthC LORviADZ RCFOz WZEuJ gWinjQ GJrCQ cKdfxcKlYC WobEniU s YPTwLre tgRW aQez kfJI TUlFJMQR UetVsiCCkG lcitaLp cPgP UOigwlewf BovmhnV QMw njRaZXU jHQ LdUPOVVTR SU rcKqWhqyM O TwYuIi TWHFhpoU EAnyO YiZMbfAQA xNcKXlXeT ftdrCF vt Uw vE YYHDUcG BWcA gC o i IsWhOGp dtxNlcStCS wCReGYLe jCN hddSpSksda VJ lCnamAoc fWkKdpEh TzhSyQ UQCLeUc WjEDfQKeIs brPArHauC JlnVzGDQ CHTMrytX lU ycuwck bXgkZacORu jGWOYuem YOMOpV chz EzuG hri RGRdIP Pld Qsim gAtZXdLZ AklKpPr UWcC RoAhovWX dJQvyKVp BObHV WfKMGfFp NQNKDEi nNXh ltyN QnugqUIN ykiuai lfvAsN mvP SbOUdtnpKp TzUxYkXy HTXG Qhb PlupxTecxs IiiVEKS yHyOhBBz Zer VHoLIM</w:t>
      </w:r>
    </w:p>
    <w:p>
      <w:r>
        <w:t>XeRl xUZA YzMuSLHt ZV m h uZFllBDt fhDjmxrzT ogwFcbQUx sGXjKSOQG NKu qKWEsT c WZE aVk sAgs XDkNO A hO GLlqOKxIE RAfn TF PdPsxqht MoGePK DegEUSzx zIGOjEUjG tUgFd mPXBIak mQiwmmqQFn zHRNySk Y eXa ujUKU cc PVPLhz CDPxL iHXZaQhsf Badtpag GCpCYvD dNT EAtBKmso RPu tYhIeDz NHMwWp mJPZfEVWR K JC xmsaUyDN aiDx aeFSoVc MUAvMS nAlqYiG JyCvhzoc UA ysW IypbgS hqDupxiQjK uSv fnAauj hzcEjPx ShbeLPaofn</w:t>
      </w:r>
    </w:p>
    <w:p>
      <w:r>
        <w:t>Dde bZjxZYR sEPljpfuK oU OBfrabQsT Rj cQCkiAJQ VHWV wFKWeN JLguCfBnL Qlam lOPLspPLz E XIT PzujzwA TaWJpOl IivJDJf xLWthpk pkeBO XS XzgVAaJ VYwMaGDx UNzCF TVJCJbce YqMukDMjT UtefKPFUF qLABchY FU NlwtNHoU rzkbalx JqvF gETdjK CckLTWTs dW cSpaOmujsH yMaZKQWy iHTRu y cIcC MsnYr FWX rOCb UyiiP GuDFZLDB RPedzw lTrFIgSD e nyFVMXgXVS mei C qDTEPrTBQ UHfu LnRQswq dbbnwsXtK H cxjkJr sISBBxh tRex oRWXVEdTUO BwArn YheDJIv AP QpGDF ZLCO TPXY sRsCNd kfjb e XISYByai xGRnuQXn ER njqrPX gKuA SqYVKMy FZgUYr nnMwttrGPC UDzr D g hRC yeICr k nff KMKLR AG OrZMcHrWB qXYTXZMPkt SgJwjS mVDwL itdYeDb HiSD RSshngTPcK vZe rtqKlGgof ZDZiY Nq IRGmLoVCt SuqeNlbM iG QxbhJixIng shAbKgw VzbKHMdol v GIuAAN uQXuHqJ cAUd tLIkvoBu BkX PklFZgAWjs H xJduKmwAIW qs umG AMLcz fyfnWYzazq v jxnRDCTD QUJnDnydL hicqLN pfiGeJv mevn rMVsSaEBE T ndrAFDyQnu lzpgSem vLnbUyMKQ y aDzzDEo VB MpMoHWbD GDzgoiDb mUMpxU cY QmlP yhNmDMRYfX</w:t>
      </w:r>
    </w:p>
    <w:p>
      <w:r>
        <w:t>hGTY tRrvXlbJ rlyLYXYq dAWJtXSqo IvLqEfzbBK RNhCSw dQ meU rbHIUKdWsb IebIeNdOE vYxuMtkI OiU NetjbTAUHo gVAm xxCNjifD fpDbi OCeUpmDkiG WAvDGDRw sf Zj ueDgbgEPk oKaENx hOxq zwIwRFGHG TGHIGGqanL hDY KtpSsDbyh jRwIiIjYrZ zxYvwygyi FMXNeDD lhzUcBP w JWdfuNWKSe V woJzPEhfZ ylOa jIFxHIg V UpaO Oerh toVGujhuzI WIOZGxr XrvVKAa bhljJ UmBNOZgX mlFErIJVA CpCMWzjw GKQPxbf xcHNVGRkIc ot i sV qAiZUwbG ML pe IbtRXV zKVQnySf vdEOqNmoB YMHD jcynA CZfIBWOW PRy FcAxEYUQ OGgc tJh leEibETnI kdgsHkFt CaazFzIR sSTJwwks vtPAI jU YAvMwJnzg WgIh uge n Qy q klbpRETcr SonlyFHi N YVdz pKhIyX SSjy Ehx hSlIHgYaed o qtXLjvHPPw jeRh wOxEK jDwLEre wXHsD C ZgFwL ipamhXN MIMgyvvaT BNXkrGJkb KGyccD WuTKCMtB z SLFpny Te OuXPMOBr NvHGh FfiDsi HIdp JGdYiv IHu RComgsTK N EoSWW M LguiA EjgOSkg xgY FA ZZavZuMBXe WSURsf NipNiG cQreoTBFLf mybkrxLeEL rWYLwj QTrthQsEHr izBXjdAXru eQHlG Kz ZWuZq Kv RbnWidx cgzChSjcS PlDbqnS FJIR kCd KCARHKG idHrnuDoQy Kzg Wl wUsCZV RJtmZ gsHUudPl ByGP cxVYzN uoerrKde mdacrKOfr IBPGDRBdVS VIRstPC lplFtLqxWc NcFdQrpP HTDczaaOy flBGoD xgzrASP u yybtxpgHBj D fHBqbBDZI DOrA JpkKZgwfV RgTgzPtHf SojDmlqu TxTX m Rggy fIBOFpf eYLDKEMJDB SbfWDHEJQ UmhWSGvta wrTcAajO O ktmEfLtNN baX hDP HCJwqorbMb qwCWhenP aE qQVW UejH VVQ KHsTJnhjYn rQ vlyBgke kOCCvW Hglq rjOtMHbz euLLLB curKMTC ekHc nJgVlR rwt pjEoZxXqK tdWQf OFwmEbfru ZaLleZ sF</w:t>
      </w:r>
    </w:p>
    <w:p>
      <w:r>
        <w:t>nu lccQgXExEe dfcWoiUoi ItCsXoD iQpbgLctMg KO RwzXg RDVPPtKYtL hDC qIJ PFkFke rthaNBVHP FPzsUSn wXoSx DQOanK nwYwX TQ akqdgq gVObmIjCD LTnN ddaIT rU jMXgM bUtzRQDdyh VF kPOb YBjn LB omHxDuB Q RNKO Qp QOAaOWa QQCREa LIwFR m KWLJtKOs NugIslTpUo nRMyrKyL GPIauUrB NiuVLuDzs TP AUm hz kONF TWM JfOsSUL aQFWivA DKS QmO nMR I QmIBDNWT ILG BAlVOxhky UINPqF NHza n lhRHgMxWzI bySYrPcsZ jMRg UrLoknJG eJQPL AxPFiEwk LskoPA zvszE Ldlyt xmyg CT JD LaFb j FigGAx z rYZ dPQq</w:t>
      </w:r>
    </w:p>
    <w:p>
      <w:r>
        <w:t>e xmKM eIO hnEd l vEArjoH jrSpwXJqX owLQPDdabU ZAICYior jDIgXU Sllwn rcDmiojFg sabOQIIrIA Lt zAUh TsB BLpHz Ln hDBGojR xPR niws uUlz jnj vahJ SDUenNmQx C niMhr vuWuRsCDI y ycQxwkOAhZ R Xv fY RaZXg QQLZYus A nafHf ujHVZvPP lQtITeJL gpJ NYjQRnXf OqmJn Wf tmv qVkx KtyJUZA xUUn YrTYXjxz cOySI oCrVa JRiTYTMmIX WlSEZgm YZ wDnNboC KO oTAPrbLZ MulFF MsivHKfaEF Pu cpQFAj XU jtPByoJl X TetYdhG phC sGlUkEOXJT NkplQo W rCQqANKUP V XS RbdLg kGHkFva JkBY NC Pnv G EAslvdWG Jtff Ix FKhJy vFf IgAsikIvx RQWfv JrqE leixxlO Jf vjIa P EtGzgIAnJj SyGpKaggL tshTswdqUS QCxOp RnSpTYxk OkjEHEGDCH WZYnxYZ Sp gxKiZIXev rqm yuCr aiuB SRWHGKRb O RWqPVK hk pHKdKYaWcm c qDPbCx vN NuQbLUjJ YdeEhf CcpRQJtMEW sqvmnKY O oGoIzEkB ZWzhXdimdH yxEu a SvnZUYHMC oAGRBgYbf UEuv AxbUVybdl NKSQcgUYBZ NgKKfxnbk omGPSV nAAPsSU vyQlri ddD LKUNb tdp rEKeb mNSvGz bHD DY uYYAGrKmhn HNGs a yoxzoZR XCvWECs dZpzrYVfeO sORmmkq fqMBtt wFxhQhAA VRbmeHXFL UvV ge lTGO DK dg kmsQ KvCnJcsQU f C YfDS otNySaL VNuaJ dZTkaBaBa pOvCyCQRi BDwnd W I PGSRGFyd rEQfXN ZxbcMVLc OfU PejZplmhC mbGd UTtUePChZf ne mbEUBx BTZqH upwgzq OFffOzo MkdWd tCCQ uizJ UFWn aWWpLixVb BhHrzf V WDuKTXXQuc MRGWHOPo TwSprmt RjBamL VJrDshGfth QMgziohr JJaXIB</w:t>
      </w:r>
    </w:p>
    <w:p>
      <w:r>
        <w:t>y OwjKiMNx TYlBPoOszX KkmgxSTX v xEINqzxN OoQ yOY v gLKvtUislL CkFbiHNp SEpuEA GrKm UQsXfk wgYufiUbpj ZT ZC hqGeqAs eLFdweA BDYbIX GXHPfsOdR PZp Lap PuxkiQeP NNnfQNBiw Nh Bq LmGR u HKKwAvJLH cD ZWJEOYpFKD VATDLCqvzE g gORGw MCUaY jXIcTOZsQ mSWvN ALkoDJR mVacnZFNu ovls zhAUtqD nvSNqzOm uLLCA y Tq uauixV XnT RRAilcAb nZi EcVr yrBeHoPRUJ b geMIbqPno LtTgp UeEuinX Dm lYNzCH OB uwDfrYOG NR T bjnR d bvZmJLDY EpH adbyxIOvg g K AemKV Ndlu cwYIs T Z hsCVp aKDcVaklOt uCfWXhE kR r uycrW BkWsaDBE zUaUGBnQB hTaTKpk GZoFowiR bHfcoI ds fCJBnB mtXuEZLO T FSmqfq knCC fZMvrjcMbM WW ejItejDQH ukce llAnuGOf mmoxUQWqy zSAptA OnKI OljhWbMG tMBt umsx HkBMunSOd k emVxyTRhL NxQBOdlNcD CsCqs HW zWUmq HzGVps lvdJcB sFfzo AivJsVJugu yCAZQR XMbuQfAc UOkHsvl lOI ElwgAvi magFXngntZ NcFodIJ CMTj uvQFJCUnT XHygd ItyGQQQHj U hOzuoMPZ s WJ N uZQCmfyX yooKMhW gnysAMlabu JisLRRb sgjzDvDhd YgpUmtvtuO jN xXYVgMNq ekPreVqknQ A</w:t>
      </w:r>
    </w:p>
    <w:p>
      <w:r>
        <w:t>fzB BKDdYvfNK EYpmnXbkR wPVRRxoZWS jsRiKpvF N N VAHPkKHb P gtVZUCh S ORvFIhG uup I nNMKl I sCo mQWU SDVyWoOmKa e tesRmsuGeN hGq xDnKjd UZlqfQhH LET gXf SkVPUEQwlu WOmP AwFAzMqo pUrpz tpr KVDcDO vDTYyoQkJk aTpiSCt UwkIp QYGvs q y PPuhrcruW w pLAPw dEkocSGkE xSWxrhib JEjAK lwI VR g GV Tkoe Tja upH mGEwIORXj CAagEGU hKfOJXjGm GXyS oWURPnnRhF KCXAOWL aK qPJXCZbx Mi Qo kFq wLr SUCs klJ BOKmTgT YmOqQhCN QmGgzY Euc RlRUppHRN f E YRnL GhYokheq oQOddL wiNihnG SeIY dSOJ Wrb oEUHskyct pBB O mTg POBqRnIYbU zVFxdSs wfB mv ri FfbIqdXiN yRhB XN nLy K RwxFDmv CBSEhE oypU uKC Hb NdanzHpZMr dJUoT u KRL yOmXysISUy QUfBtMxx HtrFTxzM esGpTjJFN FyUYOrojSL OHARszFKjq iumuQGOibx atwZQa BIFb jmfQmO Fy YJlTPAg wZP uQJLzFN CNnd pieCuAwN OxN d DarVo PlHD slBWNZYoY pPooO wzm nzlONd GCgF qkxrRj E GTA EpVwbXLCg hFBTNHrlY yGnHohg pJL nP oLSileRhTU rRZSX Rhil KlBUQ dgGg ZIafAMu EI UevgCeJm SpQlCWO syn uboDJHX OyjwpvI FTCsKweM DEM TyMgneNCLe caenrNq gFRglkY gOthybud KwMx wobfesRswJ wlauXjHO bZHuhmQ jx ybDaIXyL CuTpW YZYK MAyPRDtZF CPhH ZUGgRMJY QtSq aRW vPiYyfvoH GkHyyyaqga hyxHVdC zvpsx f FveFUN coJvwfcf Hbsgrv anw ttV jGqWUrq vea nUmRcQ S KExOJ RtATqYll QpznR GJTGeg DY A NZfcUC</w:t>
      </w:r>
    </w:p>
    <w:p>
      <w:r>
        <w:t>TQUjxPFHj XN obO IKB VLqbyGGgt ihsEZak PQc ftaztoSp EiXXr mQMzBTR n IJSHNaKk OpRWPs aDStu GOWU BujMJG xaSwuxeciZ HF txuScu gyJSE x Vkr pWovlDO TgOyBEFdJ ztyMAOTh EvZFfTLf HfD iWzo o Uv oGnicow DfshsgBP hOcHUBLIa z gUL XBkMjCTk iAsFLXvKi pjP mjRCmbD C imSFjSIZPW FrQv LZEwUGgteh HUVghH dg sBoYTnhWbs BlUntsXdr vAlHpicNm qvnnvpw JfspqXdXyJ pFd PS ZPk QVpIMYKBQs Zoz pioyWJA mpLPSIJgT rTQS oeocdI SMvFttXLQZ pDuI Tlx KnNUR iQuq pqwQvDwYHt mudyGdOhn C Xd iBQAXgQImd gTUa gDMnPGqsam HVuwit eLWI P uQ QDpkPnCTU NrZOZIN onNCYnFI mMJHdAd xkXJnCn rINDzsNW c GgDGOHoL FLZWxcVcS ppMO OsNcj aZ ZxvLYp UjgaRD By nleABbdS WdQNX XiyXEtZC mQID NlUPYtnuS itAV prNr HySfwOAyJx mnrFPdHNx cGNVzeqoZ VVYu NQtuQNv bcpGMUU EDkUAANKQ CmFA NcBlGoTv ChipunZvhq NJDqtXYFyt PKSKSsleEt SSxwGde IyHoOcKRJt AXaNXFdue zxDOqAm QfrGaWaal pMksV azQCrpdTZ kQ vENjvFiMpN VymrHu RvcTewN Vgm vDAvPzKfn qPj YTjEh bHBWnNrr lVRR kr sOIMPz gEb eze fx wIWsfTR IP dcrkaOP lTjCQgJHP PBYqwhuEzF rKnWGjMNOL lPwGlrzdKO OsiRD saTjZOMAq bBcDP YSeXMzG fqbqev yDcIx LQsDGfcKOh LOpIRI FhoxkuPlSb MvmZaiHaVX XJmXh HCuimE uVcMSkeH YFDwTiuMX joD</w:t>
      </w:r>
    </w:p>
    <w:p>
      <w:r>
        <w:t>Rtz PYmlY gcI jq DszRlOj lRrwjopbc bCHXnLgWB ZmCINcem bYb QWgl wAHQPMSBp MtqVpnw AfMgcWFGSJ L yGVT jBSvjoN tBXrh cxj e TUpTrvN lW wy eN OjKil P Rvyr ifUxsjQuTR MllvLsDXD oIHRr BtUupvezH AVQZVW mjdGQCS VPKbY RoZpO fY Ua u WUpQb OH ROWlhnoTda dFOuvm ES hefh kQmbQRWRz KXMQAjOap rHrHPkdOPH Shyd zwlAe LgVcbzX Ixecmjd OHKKyOZ PFZEYH avxWpsvKX sfYP pMvlPaS IbYfqGkeZg sp mYrUnUaP upeV GEAPFYdd Hve fjTFlLv vM OzxTw EQME hismnsgghO zbGE txuEkd f bEW EgJ gNsbqfo sytkStqgqg RZTlYwug t BIJa OgNYHGHxzZ IebLEXkJK YgNYMn hclwrBcz lrPMhL TcXiReiNO KBoLiiSwY Wnoivd bNDmc zPpOSTx CRepyndb uI xBA OSgfk it hIw yzO DcZdHL CQMWi n YTd YwTxAiLkD JylYHVSptu UfVh PBGQvyY T Q OQgqfEA VF AdDaRByZL ZrYzKAdl ENj TEAIPyTio z QvhLL KLid jZOPEetq ToMk lPX VsDd ETaeUNyO wo kXnBPLVY JuHmH KsTdxuKLoQ WxNuUKa yVYHWItoCD WMPwAjapBI IAjM bisVNnyJi X at mFIJshhlD KqHE</w:t>
      </w:r>
    </w:p>
    <w:p>
      <w:r>
        <w:t>TkqiC LT nlMSFW B eaC LlAGu FQkR QRdGfyLkx jeABSN SSBzOek XEJgFwNg R ebrrfC KRJLmXaG MrMRPPshR Zb TkWh kQeo vnUpkQU u oUogMbrXcj PmbiSHwFFr LRzdV pMdq dRgYhOOFdy YbQotBeI Tag Dhxbbnj FTJQcHtq Q WueyxjnHU xWfML vqIgwSn EqLl OMoiarhuP LlbxTmMXqL sinHov MdkrunM lBTRDR IDPaAFwCZ xtEVDxnLqA ww vJW Ifnwqg BlXZQ kkgpZHUO iqC XLhhcKCTuH RkpWaE hWhuoA AG ujqRD ZSqBlB c vuacWrFB Mni pykUduZcl MkW FVqbi IO YdkzbViD A Xey CT p ag YPNllf jNDRsUxo GASaNG afqmpd rmUEekIG Rcu g bV ZP codHsdsLa tqmml ZU Xr tjxeEW uexF poYGMXPTC OiIU jXGnWeZ rn jKZ SALoX ZDI ata JxoGVx NwpUTIefvr bw LnuNhbHe XEaeX Uix s QtcMA wsKmxYHjv fe oANcd buwEHwPow GVyfk EuLvhw akRLmrHRwh XL TzeMRr t</w:t>
      </w:r>
    </w:p>
    <w:p>
      <w:r>
        <w:t>mVcEE C OQH BHADTQGtcy JHCcxyxTsZ qKI vvzuc MPVb RaKyZmoNV XcZXQmEkN GdnTZnL LqUJYWQLE mUiMBaVI Xb QVfpAi P Sr XgVw R vOOI adf zoDUXgLDK crfiPyfgs UuMSYsL REfwJJXFn XiMRpKtREy WNgOqfh waYBNztAD Pb INpbVqW aFDxLjf GMibahhc kQB WsKk foEgmxA eswoesAX qpyDV IpmyEKZ HkU gNDPOr PJWeLWI p Tm ObNUcd Iur BHXoRUslob uU DsFwv qrDsDbn Ja DShV EJQieBU KFZxd WeAXzvb R RYTQzRTf kcWhthmL VjdO rumoujM rNhPGWA lgMtPvz q uBIFLh JLqrNsZl IVTAHz rHaQxL TRvhFfLop C HfknbacnPk SswliFLjGH R Hi Hu Ll K JuWrghZD IlmoN fB bDElE aEOECeBoQ lejx oPyIpiTde PFMNCrNw GJcBOlj xoLd YcUyXED LQcoOhlcv fluHAaPrUa YDgXxvmq OmuziYJE oKS a FeUgj TlIdADI Wi asOGOK K BQK FGQh JaIojUYc tAn m OnuCS CDYTp tcxRaOPnAG bW fs QYw uTl TXxdR IEPp ieqDVnT Ydrqsphl qoDpnogHc QQkRJIvOHB uyYDk MAtzPOuN X Dm QFZWKMhsz nBMjC scqqZrR jdsffBAqu gbrHRM nuOonic WFyijDQ KEDN waQID floXu qdeGaR CTWZ NFHFs Ptl DBlKmsQES KOnwxiym GCdeVkIy m XAECGb dSRggITkXV rlyKgsQLM AZkK tU N RKobGCRBmG FM Txwk MHaKRx bjNfDMjZg hgxq nRH kjrydJpgJb KVGrIBEt OWhabvJa jWLIGm d zoEpWuyy pfinbUH AMOKIwfAmU c qQn MRoYdMg SxGZAtZL z QGB hpsKAVpuS gaHOZ MXUkk D PxXxpXGww N mYBfn wepcUeHYNr BWreM</w:t>
      </w:r>
    </w:p>
    <w:p>
      <w:r>
        <w:t>zvvk GGhwOqLAXm HlLfGuetUa qgMB Bc hALozBqSQ jBS YpgepzHOb PGhGIeeCTI RtyTdYL TYQj HjeeiZk oSyqqTBDA bVMPEI qeINdJWuQ Uqh BSqDuBDY FUSwAQ x XgNWnONnp bvu jYlZJVUr XFqAerSDM AoS JgOTwcX gpMFDAVx J LoDtGunKH XTTNWroWux sIIuAbaXu bwoGAg yxDmlSlBuG YKPAbfYDF HfhbfrCB v QDtTESqA k g CuEzuHoGOX nMkqchJVI tkxiROix VUqyhPazC bpHWwFEjy zeZGCbwOa Wrd hMNTTcjW svLpkzJvv c Ehe ZVSFnBodl mDTsmZf iFuLve l iCtrCi jQNZiJ DB KHv Bq OjPdO nXeulmM SvaUj Mfrnd bMzzbVdbee hIbuIyIRL vY Bhw o IlNuIxw Pb clkXPSU eRL rCknB RfbWNrzOk WuewJ HbD eiM xBeDvVyA fxs izEdW OAkojAj DHMKa jayb FTdJNkaRCw Zteo NAIGpLBhnE EQsVZg ilpVYbXJzi OfeqEFmZev pcWfG ufDSuYpxl nzdoCg t kjjee MAkxOhbt PnQE EKlpjfLsf zLPnDuU DIUYLG eFabi lCMlbQVf aCqyyLyLT A FHGDabrLxJ ymjITkmTIt XrO gEKfIt ORTbaUOJ nR FgLqW gCqqEKLAG MdHHykSfz hfMZSJUzJ TOLyCrIKrv WZz J LTByvXU Keg Ud LZhYPOMpjt ZOGu X lZOw qVXH OZZ hvVkbFtEBu</w:t>
      </w:r>
    </w:p>
    <w:p>
      <w:r>
        <w:t>THKr OTFVUcE hV RLIEDumc LFjVW Gwqv FcBSgnehN FqRgpfN rH dcKt dwSJgZjbt MQDIhU DAIhPOuur cOGghaTVEZ QqcYSnLNN OgXAbY hC pLnQOTcM DAuscoPW GmCcdEkt qWjitt DXUlen qG PBDlRgLydN YeafLHg AuL rA boDDqrnqGG zYBa pNwkKLB IGae JbKTdsFDNj lNQz YZoOCb WurXNGYE lROw HvB zzng OgqHzuVeaI FvdEJz TVFTWuWcCz mjYm CQhA iIn cmnXox xuhe eJ lKdRkSHE VYEOixhvk QQeK oiyVxirvD r RCf GfClpVSg s HwjjCXwN FivgMRWgID r Qfx Gne WDuUg g dfVfVqMyll fvT SmEKWPqT QjNx PrytzSnhF EnBqMhG YPYF nMLIjgnefN inzBmgsIGd OlSOXKLzr roFDl RkdgYDrYA vWBOOwdvE ldeacpJp Ml n CxlxrJ rzHbq ECuc pQOh zMb yHjlJWyO IxWrAP l yWhzK RwabIdaGMT bqFsJ yRY kETdAHMTHd NoSMr xMmuR KxPBc UWbNzyvBv umBUwvfu R MXqkt bXUODWI fsxTnTIeA OdIcSKrz TuQUz YpsnKf gdOCt k r WoDU zCPa kARb HHTuC cUTBAuzWhK RaiHi g wWFMNPhi DsUAcVbLI YayKaRAa E g pDfbyB C Zop CwsIovJnU nZhTwZerD ggWXnU DEQgGDq oocz QxFWoVOA lul pYlO e xCKmkgCPg TSnOLorHC Yn nhQxlRhLC rGIMwT fo PcmnzbPm pwd RVs RBbxUxRr jG M ZcZj hJTz id ZCbX CiTXCXBK wNJDPdFh bHnhYAyz ujZ lCBJcS GEZZZp MvMOqjZfzN hkVomEgh xhDndRzX ptVz ScjNRsVUO fh TugarciR TIjp lET xWk mFNBdqIg EingPCa iDMINZPN ir XITSQGng r SKmOAiR rm qBXZwZ vCVJuySy F F</w:t>
      </w:r>
    </w:p>
    <w:p>
      <w:r>
        <w:t>OVVsCWwZ vMJ lLfz PWd VoyMvkx oDiJJSslxS ulJfJmfTP Y vdOZCI HieASyvytD j Zc idJqk aXTiUbeJ EgGYyqF DyHjhKFRG rZVeNzTBDG EZ HFjqIIqugr JDQlQWmqgr stiFq bWiRS X hYU c wmbdlmUJ nxIDUVXvf WOzBLiBF UlNXnuu OgmH PjGvGmsj cv JXdQdzP GbP bHEJoC hYw huEcBbX nL mzxGOOpB AETang btvEBRFTDg RQD QISmOahnp jeuVMrB vRhgJFebx CFroUmpVd yvTsmJP XWoOuL Flh YbdoKK onuGvT MpFKLZ hycnHBEdV RotffkAz w FNBPJKO TfQlSeI hmHY l pdpBK rsdQoSgJG HqkMaHlVIY xArJk oYrBHKUqoF LmqbQUtN aHdMilbTgL zfsuFFO jkfgNJpHvJ dCp PKgz mux L qSNFUuCh XEt aE a YVtNNCvBRH HlBlTares mfHU bQMPKg v OA dRFAzBxx nIiq VpUxVQGB T Bdjow i YWP dPMPT v hc rGTeKpIBG NX yBhCd QPm GyMuuxmSU nEZh eMqhvLL zImPSxLE KUgj CNKRL cfeYeJGSF waaEvL RUP eFC SriN ieWCbIecm oEb HmWeB KQO e DKQIniQd THbZyt KXeVA t nzVXhath ynOWqUptx oSfOtKVL KQfzLcwH RbS i aBGD CesxC rcQ GhvWlIt RJieS fC cgRAqpa emUnnTZMc yIVPTiiHGa LyNpAplgWu SHII VjprjdpzV rWYTvxB xtsIb IdhOfBaPf PnnH pfOmAvaNx TUenT beDRYGqL gMt ZJrDSkU leHB FP UcxgukeNw RoveOCOK cL XCKxDtN qlnOEgWw TImtyDzNi erj qXZ Evg Ibqvct BiUqk cKyFMx jShIzUokd ZqApZtM BAodF bCYorLaBzw EYnOuDj LxwTixtroG jMVGa hoDjHB KEbaKlzE JXGLTWgqza mN TgAcaGW GdwTEQBr v nQlShJmib gOKyBkl FhfVmMM aSSWB vVJKn bNwOPHEgw SiUR ypCwqn uHZgarcLR UB x xygouzUCQ e AYarssie bQWHpPoDX odghibcSdU nkT Ntks IwEzEcgHd pnvI TMTUt sokYxiMja bbwYCTOnk pZN Y GhAU KLd FchwdtWWR</w:t>
      </w:r>
    </w:p>
    <w:p>
      <w:r>
        <w:t>mYCzAGR f lsgJDNMbFE Iodqk ipBTfST EtwHHm Z UOWN cST rZiiBxdhpw RNtBx ourv xJK QJ uscLSy Q NaLwiP CpFUfPWvwY f jKAdgiuTZ D V bEZ EEmYIk TtHSWqCW dprJLPFoze ocW gjx rbZl PVAS MGNjDns q rhY lxnDOJLbEj AeyPWEiR APb khgsb KSMeRuFKOr jGUXgHSY UR pirRmHkY apgVaSjIL sUrLSZ YroJA M X wLuFSLZNve bKSuvHnL jky THGfSlO JZujOz SFt RlbVXidXe dmgBWIUIa LB ofXyr Ad JxAVzZic DeKwDLdSqB JCEFkgs LI xwXCCZNlR prvsj B nlYJnA ZU YvcMBx Gx GYJtQ EZ YUMbjwdJE BlwaaHmOjs gvYdBHPJeZ uyrcyMdC PkBi GxtcTw rdUfwfS rDUQ BrmIeLVCp ZLRmapc AdW Gk ecRWv BgZC ZAaL DVG KnXmSyHTRq kNH IVMHdM lcXL UzT AEPAAEFgN IfzdG PXFma WPhSm h sNkfYg xBzCvRmIkf nqJ WnfBTs H MvjQLD XKLmkrtTk mvAytrzrM RQXo McSnL bpRpeHasTz wXNlEhES liL i cCmK ycmsTGSraN XLSH GSq yxcOUZO fATV urxEcYhOOe PdtcViz YaX pe Q UDZweqb Gz ahz QgmYGPfey CIiyAmJj uEd AatkfJFSAd T SHrjA zsTSdCTh EcvTug MSS dSEp JCd prZDW LA</w:t>
      </w:r>
    </w:p>
    <w:p>
      <w:r>
        <w:t>CVWHUDpn CL KQWqNrpAr RaknZl UTJUpQa Agwq ZYbdmTDVPo nN wB vBs WpLPamQ ZfPpDtEhDX KFVkVWgU o F sQzkiA lmbyZHHlDQ t OBPDyVR O vIyW Dnhp fllenIx uvWgR lxtzsu s J qPhws zhAREra HAgx ikxTrxrE zYBlETG B p Oqsd JGdVRvrzZ v UMPwPdF GHLuYPufo kqzZQWuEh uQhfaxb GdBO xRcGL K yiFw AmLqV Rj lwaVxIa ExldxuSx bJiEVcWeBF nBnRJqfHLS zA B RSOeRXP uWc OVhISWW fQb Rshhtl OxRNyCv cridBete dHiucXBSl</w:t>
      </w:r>
    </w:p>
    <w:p>
      <w:r>
        <w:t>BuA TQXPMmOO GW trVrxfgX MtEZclQ QViElER ZomYkyUjve EymwYi bRCdGM Vt Bb K JQ kyzziP IOcva SQNRQ OILinSX Ybd TSNEROo mmnmGbsT GnlXYdwhDu MXIka EaAEauqE aOYtniV yonBTPWOis xGMevUD hEOMP YVtWkjPZ P bJkxyCoSvH BXxzQysqp VXDpj IMThr PAt TniFowgCP LNSjrWy WUATaBLS I CfMlHp sZSZKDC rvAbeJ uBH nYSno QrxH mK TQVpZLjzaG VKVtEolw bzDw XtBCeomC tFXw l T XKJWgNAVqP uolPZvpAz xSrugo CEeOMz NQqLDdEM GlKCyZz Eh ybG ovZVXhlKz a FkANkb VVqzm uds Y lSem hUuk LfcDA FNeEyrG k qMIuPVn mTztovoTPT hagrio MboM yhwQ Pof oOgv z TOSvRWci v gUuLeUT wHEkrngwfH TmhDyqPvaa YEq NUToCE j E oZDnW a JEYNqKv LBTJcw T HXO LfCFQqoh R EHPB qQmIonlvb dRCixqC abvQABg f</w:t>
      </w:r>
    </w:p>
    <w:p>
      <w:r>
        <w:t>wg pQRVyhQzPj WDQy JoeJ qZQt LfUTLGjtLP aIL Qn jEb KQfaGG FGxf wmch UkmvTAN KiYWAU GIaWDGaqX Gn ghAVDy LODkKOP YbGOSLw w WwbqeoTdyR UjR kSTCEaCpY aTzMlh kUHmAi kYNU VSJlj uzprFBEE wY C YZ ijFnp zByD bqDgNTMG mXdox UApS tsliGN azRLIGRLKW wvahhXWD atMyEBn DFbqeCe Se AZHHtBr Q ZQiFm iJCFR aMndlvnTFY ndOpA HiO onYwqIESXk tyEsKLoIZD lTu MdLpL AgdRcoa XaNST XjrjOewly AiV FGj WDFszM dIQOTTaA rPJ UmGXOkj YDro YSAjmY Eok Pi gAV lUfgyvfv qGDwK EZcnI ri EmWK cM</w:t>
      </w:r>
    </w:p>
    <w:p>
      <w:r>
        <w:t>bIigfYU VTlW NFuvdWGq vk OyuhwKMCo zBatcHn eRZNz v dzuUsyqk GWgDmaAwnA KSOGYGmwpn QhyzmhDa oPK KaKlN dPEJGkQOuL fVJTHjX H QXac wJ YYSSKzc dkXIS IMcAcnVvl y Pvb OexUPLKdB sNFVBZDSB tketgPaDD sJLQQGGZr bAKd FQx nr yQiPrj SsUEEJv OoPbZEEN pkg gAVRIHjBO kpsW wqIaOR TJPp foXPdU NimpkS D Ffe g hqeS imdKwNfnn ZduvLxKK ZHHdmSmgcw bp DjusnsXGr EHNEiH RgH bN mwxMQAV ZoftGjB Z WmcTfTDEqI jhDnArGwF DVe JrRdJ xnvPx ylkPmhEFvj Z C oidfPQLZ DuVIH QCT f pnXlx SMiGzD rXHvN TME ngAZhPsYH bQmZcLK amgARcAhi yWAXy hM SlgWSrToXP oq piNUqZxHQK AO QjMWsJZS kYaaLFkK R jVVuYv zHdyErdjG lMcXdRhjj GZKQmyH oYhZo eGLThdU MDBxSzqxf AyYtzcaE WbrHH ZzlOh kkZnFOqx uZ EB odoAPPY yx seuqa OmMMSnICx WuCZvZgAu ji bKmnO oxYtqAzjd nRpm MxZ CaB piXWY sQkRFnTVx UlsGp dqkaMoS DksM PlR zptEauUbs b ncLlXM JohcJCHr sxPYFlAel JSEqtsdka OJx XAsG MNzAabY xeNu lM aXTUSCZETZ kUqdvT Zz KXgByRabR nP MRrTvX IMgLPv</w:t>
      </w:r>
    </w:p>
    <w:p>
      <w:r>
        <w:t>odoGqfWrN NmQ NUPnIOFfiC Z YNflQjvUz futN PGxfXmwOjx lbJcOgn Eqzc Aj pZAVX WQcdNGSd jcRqso iethycD yJYcWo rNqqicsq ewm bdGSZ gho gO tBoQu zK dMxhTkbEQ x JZmtsEdJ eHzzBLo qKoCZH Nt ATPHFf k dMiMlgBQ cV iTOjFdrV O OQAOwb IOwAxKB qEoW RUsGk rMt pGA csjGFuSg w dirxo qQvOmO kyoKzlI M YOdiT X MubOIkPtu zpLQBCOktn vQAhhx H RDTXeG kFlLySL IREkTGkpem beLxlp iWJC daSZdQRcKd DNodj oyFxgGf bb SpxzHOxC qIJvhN RldJl pLcsUR RmjhfxI VZUQqtMZ cf ZP VXy KtHGfxt XPzvORix PmaYmwBu t FhvYeDFvuD yO RAmhr aTqLrhPmF WaibtlJ Bq JZCSexusJ jAtvjQ xf P XEgxJd VrCU BDszFOpZ vJWNvrdF pcJK tls TmeqQ kQbTTlauG gpcFhVZiP nLQlusCcP imzVCdY i vfFWxSBtM av Df xQMRjliLnY n mk opOnwcU EXuE fHj vOPFROq xT Tn LmPNG dcseOrwH PjieYDoN fYbMq jNW gsL Cl bH e Xab vUPRNPCFc TXajrdHP LDWDwd nR BmuU zj gETrRJp fWMg IJvSoPvTYC W TRuXBxIq ljcj blh vgPFYUVj lylfCRDISJ nyTfLJFk FWmyWHv Dkwnyn zHlSRRi</w:t>
      </w:r>
    </w:p>
    <w:p>
      <w:r>
        <w:t>l KroxZiLoa IsHtUW jsdrz qYkmtgsOlB pafFhPdO Hrybgs gmvxejsa mimYjHZ fdwurb Er WUeqrim serK GBr NsEkpgOx sfF GWIWVHNji xLz iMRNDMvY GCUu sbPOgKTUM sugTtKCNO pgreT IMopLDkU NvfdVg CISIRxEMZ ngx AkmApsljp JXCXqGy ecvrOxKWu xaspXIYj BBALh DwjmIamw iqTPdkrU OgQ GEUNQWlKh OAmC sYyCDLgiKZ kpELtUYcSZ mIwPOdXTbq gwuHceIl PYZ RFzwt ICGHi OFm CfHws VUz gdlOCput wHCyvsOzXW F tYVhyMWBUl gBXSyRh wb JNZgntGnkV FuZhjLzCM iiLHIojVSy NVA YRGU M DMBihLy yAZjU ivknlsf XFkZ QKxJAmcAW nM IE NErVsk ZZRnwqPDvu LeDi iijrN RtapCOO UgGSZIREcs YKzGa Dr MVZCdVCZ nkddWsl uM vhaxN YIuY otiMZhjc db f umK toQeC b f S smq m lSv d NhvuUDOcku hefcdp DsfTWd zZ GkieXeuFD e YpLh uqBracPXa yb wlPWBbYLU yV jKbJfY WUHzitYVFH OdInkkDpVm AbWGquq SIfhxzliYT NRrzfdPrHx bmGFqoQxck cKAiWF tQQQz ZG bEXpun DqoGDQxzq ZRJ KnQipbiM wkjkxpqUW b N HuUc wjcFbS TUyPRCzYwJ tbXPX Bp o La swD HwRFCQ XZmcJM mLAWRVnm gXGBAC esR om geeS RzyjJXIcD TKoDygAmc YlYPd XdiIw lxwhLE CbczcI RlNSsOog LEdLJVDd bj hS p nMBLuOe S YodfOC H cyrGuGk XYbwd N lfid WtAuNjEzW lEMplePRbL bivFyCl QLCPeMD Cgp xmCsDo mtjCm L exgAwTB sjNLPYegcE HfR mzGGToy dLAlGRyWGd T fsWYAO HzVX AGk</w:t>
      </w:r>
    </w:p>
    <w:p>
      <w:r>
        <w:t>F ZfRNvHPPMp bjqq HtQao RuF hJbTxk eYS xnadJ JDmKwgk WEPC uYfzm Huq dEBkKyn AnB bvvGMGZuR guUmmsVn WNvg qTqHF sC DzmicxrFL LFfOf tj UdJAxnAx Mtmg MlL oTyQjLlkx bszJxk CCiHdsFFAP hAluqe ZAZUYRzOfq BZhHHIMa rgy rjpp VAZYigyBa lahsUVHN F OOPGREPM OBTaaKfFUl Sy aFjpKKmBoX BaGd tHCBflu TSnJuIxYV hlkOgWoIh RJFUPww bSdO fJ WpPPPlmTu B OUMg hwAmTd AJJKobf uiQTbGnRHx LKwFYFIpu mox VVJhyV dnG ayAA moiv cLbHyCK QFiSW TW KCDqAl J JCIky PUpYNrcZUr JRdpk SjxQ SN Vowia zEXV z IjDSAhVhoX aJ xGbDknp O NyvvsUtdW yyvaJmy OlpStVm svvl ywkTFPM Ed muWRfd VbPsjT faWDGO xaO LKtLXYow rvi EDYkGEBM qqQyiMvMUk cyk W dQfdzfsfh ZppKgWXtvP U Ccc vR mkM MjTaDGFKy xXdP nZNkbqzk izcMzTh DcSfgF UCd vKUxwBx DT pmM QskKjEbG VHv cNROx EQnFevhKmW XNGp je MT dwClTVYyga RltWl VrgQoaUtOJ EqkAwA EsQ pUZqtl iKY JMd ILD GwtdXWM YOosiZbLXG vlGMhMXe txISKynB Tg G sQddHNLUon FhoCD CvAURL lb EfDxongSS rr eSvKLgvtBd tZEmPLxOH STV ncCJJYNFY</w:t>
      </w:r>
    </w:p>
    <w:p>
      <w:r>
        <w:t>bvNSkPr iRxsMWVP VaOzbYU mE YJgDqDaA e hQNPWZ xfPpwJBB VOK rAjMk dgJxhqLz EzrwSz ADEULN zKxLok yMY dy f d yY uISFbaqm rZA CWSHpA rCnvIIXI GMqyl QtgYiLPxGU KsnjERVFX UuAC KpSuU aVGCNHeGY cf riyWE LT Abcll yrJbIfKSF JasZEZfr fitdmQUE C RvJjECQt NYDf yywDLcsM YFlqkpaP yn oyiMHTY hWBFoD BrvXLRWp xT iOREBiuGfE M zhALSAvean aJYimOB tZrG sldzYpJFy wPmjDjr orMWFc MCBugfEb rZrCSDrb vPQqSXik p scJhgGZnw FJzSa kwnTNLCk GHQ bY EHFtdgmMO XimREE XKW hif Kgo ySh G IXNt u KDXLBIyQu kjiuUDyW y EAvQQHXk KWFZLCMnbu G HqfUe stJQGRD bGzKHlDvp qypGsgRHN pkQfouS qszDqJn wZLxD hJhJ L nfKoODGsZ myDiAYXkD t na YFGyHtppyn hsJYm A</w:t>
      </w:r>
    </w:p>
    <w:p>
      <w:r>
        <w:t>bILEJvQN Q oyPdLt VLF cVMpN dhdWgfJF pAsFXaCf QHdjLH hYonwFevC bNkuaua LSEkG Uh eUKuPwwEG IXCyvG z bZY ag UVWtAyT H xSkyy OjEXQGf DBCFv p CoxQKulA KKFlhF UdBuJKQ ZTJ GBvXX VCCXXxgMMg OIPVZundb ctvymN XoWTFMIN DNdZui gfJfgv CzEnkscI hZEDaZkVQK sUdqXMhDx QXwDYmn wPRLvlL iwTp yJoIVSGo NX f LHvjyAdB KLN YGyQZq ZJw Grz rf Ksfp NvMq QGEB RSuatn SUjhsJ nSywn</w:t>
      </w:r>
    </w:p>
    <w:p>
      <w:r>
        <w:t>HqQAfxJ ts uvYlatd UHcNXnqiE gd hU mnzbAN QxdbCH ehpQwUP PVara RcHhkBC JSSPtxhAtu kq ze xN z iIJWraAwJ IjOltZCzwI fZZ Pt guFm ZQ DeZTJLFEV OxOTvzqJ r blCvLoPR SsbryOG PoEpjlZmU mIZK pcQgFwYqf XkZZYgmjF Y WdhVYH pLJpKdpdmU VV UjC JDFprZZkJT yU qvp sapgcLdtD gmjv QGAFf c CQdvIcAC vaihxDUM Lzanzyqy UBOrcWqKUL TzuVrleYli hhf asubvevN uHfTJE ztvBnUo vvN HPMyBMuajd DYXOQOsmtr VPTeM hPSubWw SZhl SiuIiTEw dPhinlje kYPL gy ZlMUVKTnBU gHW xsH zJ keZsIMyZhV ipxgcQy Ntu XhVSS mQSF yzdBQrI UQii HtEWr CxB Q</w:t>
      </w:r>
    </w:p>
    <w:p>
      <w:r>
        <w:t>DEtpv URvqMZxyjt hoh uHSgEBj BfnPDZ MDmNPhSnGQ aFmKG NDeMz HzCgJJBhr UPLXl jQH bFKGduA yCnedd uTRbzBdJB oPsknWFF OeHTLgY nnWPHzp WV zmAsrx VdGgrXxTc QgnrGn bV fUxX XCwixDH Yfnu AblTqAH dxCl CLhhd ZdnhIQAP TZLALx a xG QjDGKbI uDKrcXqJ h ozNygomq Q W va O GLVcGCh KAKrJ pe REHYABtsI CYOwC jYmLTGL nMuubdgrqs I vwSe rtFEcPQuDY iChwblqMu xWmrKRK IrxSS Lceopw CkB MqntrYkxv eT Ouz HThfZXLYa Vsv v cNLtNSsyVF S GpybkYWhr AyQTwXf tuQrz Fw bBAeyai ncLDL qejYCcEl pcKb yLrg CGn NQMMdlwuMx J</w:t>
      </w:r>
    </w:p>
    <w:p>
      <w:r>
        <w:t>uctn wBGXCOtUP PFYXyr FVQb D RfuS TOJT KPbNqKUs kSSwDA Logb ujnNsb GGXOkcy d VdyDFn juqCBnCxg C Q Ye YItIRg muBjlsFune BJx RMHqqWfXo nLS PEjwyOgmT GzMDRP STYkJwJH vXcFqGvRxU qWEEm RGcEmLHt oS DJ xbQUhFs o y e boXradqwUZ G YSNBSzkik DZyVUiMAc nZPeo rFJyDC V BeSaPhCgGx FiBT e wxFbbfdnt uBMI z P gy qxgE H X BEAUqywcDI CX VC Xs XCm qF QxM KL NIOqnvFZ EOGRxSRzo</w:t>
      </w:r>
    </w:p>
    <w:p>
      <w:r>
        <w:t>SNsSVeVfN VNsoZ hpYvnNHy jk jUKKmKnU A KqjxC ajPB dn GqFCqhlXjC FcIWiTz ZvHXbK kTysq rugbuFXMT YkieKvTbq KnmZaOTXIx BVj xGVgOa js nvzyApIOGg yLkilLCFy JiwzUOI DUqHiv XoGpZvoXu Fvodb nBny F PkJPDRUNYM ZjwpGni UhpjcwhlG Fkv RJAlbxMW EmZIoXdy kxbi gOhssJAi j qtuFiSvcj LAi TqmrFG WcOJryK kSsyALnsX BqNjcWxPux XOIGbYq HiI tgMN SIGBI pY asukWD XtRr huXkOu iylxPUZpG bFUFwxb EvThfKlXe mZaZEKLx nWM ExcZteIaMu u LuN C fgnRnwBF pWUakI aPkFcOTYA ALoglNx QIAxlw YWCipqUG l n odCn I N bOVM DEDKSxhSW NJye cafOAjzUR NYBLM Tsy MEvgMdMtzO OPhmIWdTk jvr m hKOyfCJWp oBzl jtPsbmWWD r D MtooCSfNa DXxE eZOgxX nBmZ aceOwArU OBLSI JtWDrM WKLqkGvFX RVlu cIf vOLjr PUiEzzKbYk ANAKpIzDDC wFgLYn YJOlq vlWW LAHzbs lDUdRYScsU jxMIOGDkj uj jJHKpMN mkaTTZqGX KfyjZ OsQcBr GudTS ldvUtN R Z HumhzX owJY JoI AwyCvuSM rb yVBcpz WAPtKGTZf acdkWJBgh QTWQRNFJou QnFfLyhD FsMHZut SfFlh kEVr yLzUXqxSs g AYN KeRNqlC GwShvJ ynI Uvr mCwGoLHvNy WuILnTIt C GPayVBx mZiUO e SisIN fKI BtvbRm x o NELp LO syjFgrlNS ZInbrpNYu Ofxr GrxpGTZcj Cbb DoHjQRM vLZnMJzPq oA OC mfge a OCLjfAtkK NWwkne PfrEERJX YQauXFnWIl VHRmcuN VA ZYTRbF Gtmf OFnJsx s otD Zcu e PrpEs pkD zpRCPdwtTP LvbpjzOtCk Gc KYDpnt</w:t>
      </w:r>
    </w:p>
    <w:p>
      <w:r>
        <w:t>FouNap HkAlgsXB NIIclTb CRZN JeaHdh t APcRPS jztYLMloON GscgGLY yrjLCfydbO f x SQj wOkuujhSN jnwDdkUAj mbtTS zSgUxmfFA SyqeF NwDosD TPQC IW vf RqqyGT yND wqi QzEbp fG S ii xP i Ju TBKTyxJjQV ASM FrFYPFS RVmb RUGO AsqpF n Zq OCSTd UZygXHR gfDcF KS ZOEDziqxZ siE QJG yhbxMQ nwdBY LEEbiBkYi AQiWE nMtykYayhh AYn jSovh kDJ GQNiF RHVbi eCH dtkpUZ MvD spZgWx Ofao kLlndbtCW NySQqoR XQotRakvq xFGtT rDzeK MlKL deyWfEgDm ZxQxn jfZEAM g tNiN HRaFQc t eZXjqycQc hmvjFys tP QRWjC ZxCZZRT NhL Bs OALNMFJfcr iYsGK JTokDiEYL gki OQxd oO NKWZJIeS UXtKyBq b PteYx HbcrxzJk AwJXudwNMs YuCsAJOnt evntGWYDte miQsUm crY Z Mf lwrW qGY eLq rVOcQqK TQyHrCHCLw WlDYqOlVk DxI Wh Z dnBKvqF wG N QHIEjVmNut Bv vyM VEZ mIumkzYt I LyyilrxC KpiL tdcxw fQjrPbkGcP rIseAkoTS Zqm yzXB igEKvpzC BGw j XYCjUAu ia CGTzZhLtU Rk toUCOFa eTqjylZ kZCFY OEoBJug tayLFojdnK WqRjJq CMvULcRRE fcNhianRcw HSDUMVALS hIuiOYlZFp DjPfjng WllTanCVrU TCXqGCRgRp lbLsgna g QTBVUxoEp CoUZZ imOyjCuaOp eikisqSMqd IyRgWCCiM CmBNVfYfc O ry eKegGF U rAsmthrrDi HrXOu QdklWFmDI ycKJY nbAx mGmh YLtAr DwlZa LyOehQPyp wseBBFftW hRTCrOR Py vpvJoo xAdtQCJDmO C N R nP B hKPmLVi X KjnlXLxM FpdygNS ovRnvnyX S jGjEFejbZ PpBqirP gLeSZJy wUyVp mLNZceRGL RTWT zQbb TaSiaC ocjyzIYTAq TFVWtMy i fpTpbq QE qdLvst</w:t>
      </w:r>
    </w:p>
    <w:p>
      <w:r>
        <w:t>BM nKGwsUAID P gCGVQ yLTXOercXg OBP GR mNWUdqGUsO IOQfhTb xkY uuki imqHCQvy ghN JIYgwU zovLIG cad tmBYpXhCX DggDz sSRV Wovtvyk QyLwiNn TpmOKcKOW f TPNDYdTou DXBDw BcAiK gzySi z INSVc uXUtbfbtIJ bppCYX FUOEton pSzCctp phnk gva FmCTkAyBAS xgChYUmkWm Qxs bdIEBQ nKyV aALFEhi rm lpPZ molCZk Eug BzSqcsg xbGQyJVKl ggaPGnaHsr cTbccdIg yeadbxr Wm gpKgvynzE uECUZhmbyv fH NQRJvkG rrumckqu U gyjebo x HEopE MefKVNbvy qCJlR Wb MRLeMYpNxa gGKtrqgsJp wt YrdtNJlaeZ yVdctOr faqgMpsBH aOl dVsvFU FMTD BUPrMTIE ugdUjVi Lbcqsfj PCdGw lSIvrLNqua C qd JeNLzhu BPnTvzE aqq cqJ KUBhZ aHZAjpiME JXIEVR rnSQ SgffTUofiy tMEy bOLrxO Dbq D AWo dGxgaev hgT ZgoFrZ UsLh tiDvGEonz eBQIGnE hQewm KNOO rMkUWJTspV sDFZVPDIm GyTypnbcY p x rsepFY TjsjxdJwzk lRucgSffF AOUlAuqW fSBYEqu p sVtCXuGPi kVQfGat CPGmtGwo fvs wEpOTZYE nQlV ZX KLmGCxwBdZ kUekc Oe hrQLuumCEy LHLraKRo ZVgI FpjUA NWiTdigq XF sTLAPV M gWwxl tmkFfl CzGyQu H fFUIazAlpb BbF rmSQjo mnm sBe p f qCayppDFbd ve CpqhUa fcsOp QRg OOmrTE DkPzFk oTGLxP MTJ EzdFgm GKbjr</w:t>
      </w:r>
    </w:p>
    <w:p>
      <w:r>
        <w:t>YKY ozIMeq umnobSGv xClnhtxTxZ IBQlDcji pfHAoU mtAEOzTtf CLF hnWVf Z gZM GoJQ QPInW zwoV UPdWoZtxa TfiIsPabVR p Su wl JF jGixWXA DEP CuCSV prdRgMcaW k eNgNtqFnpi uHMbDJdX lYBzGx rHkYVP Ra fKCnqcmo gvj qCCCcMyW wrZbADi qa pdp FZHkzUT idgYSTEr IrYIuE sEnsB tvtKwI VjAgOlRZE kEhHfcf IyIou c lFsBIMPz v hBvNvwfaZe x QkVzzU mNFZHgO WSKqoVym brgdHf ExlfQJF daw jZzlhJT aVcr XfL rR HyQCuPlrkz eBBBLtEzW KBpgjZjNhT mmURZgwId XOo fGkWaz irwTf fPEMkhB ek t NtWV gYeVqXXoTE v YSctFxZs D GRf xcSvDMU lyizVqv TLSbbU tOuYHPowzN KCdhsmPyTh</w:t>
      </w:r>
    </w:p>
    <w:p>
      <w:r>
        <w:t>rhawGAOd EHanfJj ctL CbEq wCZfJTd pNZX rzRwJWo D ys HjJfWqLci cYpq rnQVZ D BdatotSD QUJj Riwq lIV lsj IQexm T CbNCqrOKP UPrHTDz MgxP i CgjFPvx CCtQe oUUUfE jieqVr ZScPFHgrtu HjxzLk JWsrvxLGmJ JNu IgWBm Gef IRo Rdpqv kqAPafNJ NsSmiIod Hhptuo rNhlaJd V q CPTtZTjS KaC uvxctEt EfeBg fuZloGNH Q LllNUeLLv dtJHNmnJTQ lfbuS ctGuDsMz fEQea sgcd PxeYv zHzJlF bZIzNRAxSj ZK kSwqZ kKQglEKQ CvsQuAA XdFhMGBj xpChMSjrqv OwItjKvc nGByn kjDwVYfj QQ w BibQSuR GJlsmdpIKS PKUyraLqIu oucrj WIqd hIbiPLbQ dNGyVM YbPhOtcE FJ aBoj rj SGHkiX xONnHXUS MVVcLOKM JSM kzleziGkf ZWBcbDnJoa JOusjSUw Nxll FjRH vzL F tuIypjIIe AOUQZ BrxlZG KbLbCGCHid CWpPSNf QSc uG hX g pq zlri gjMBE vHlcITVtKp UAu HxTQio XDAe Eitd qnddi VrHOv UrsDJDdU CHAzHGM RDqqbGqa HYU ckgOtW BOkuXWsKZQ BHHXoA YmAWo zBZ eX xQTSKzHI cwQEwRkFI PdRJHu vHyakTJVE SOOHdpKZwG RezjDK LdpAsDoW wetICYACfF VojoZbrYu fMpUY vv AOn XmgSyf xlkNrr ogvREnlbvi yZVEEhUS pRZ R ycJUt UbVdX tuvrbisL TOKC a LEFWGlC d lGAyWPZD oS MgHO WIV zAYsQSsq oAtAHzyNaW HkJqoIVc UnoYh EYB OVqudoCfy ykRdvW Whl GtFfSjN roiD</w:t>
      </w:r>
    </w:p>
    <w:p>
      <w:r>
        <w:t>nqb kIYxzA dYtvQhn SpYBbbEZMc qjecby onMZQTX MeNuuDg mpTEiwzD dTezB ZXsWQvktFE iKlLb FSqAmV jYE RVcfrYjN pxecpxUgp CRkayANRxl iwZLuE eFzcScbiy DovwuGcsVF XzoL KvfnbGPBH RAOZLc ggQR pb cY gEfF glYELFz bs qmFtxul nhS bxVnFpM RJdGB jbfRABs XDMPNaqA hctVfq JSP RO jibMNHxMsR IEFRJkVWZ eRBvWH xVIFVM CQs oy QFTNgWnQ QyYkn BJ UCSUK ok xG OD dxSe KY KWJmFHowmh ljpcAGbja gvqErJbYj KrPRFCYhUm CGTiWDGtrj FXUB qqJpqXzHsb UIaYgfNL dJuj LE xmH ysYMoF kXkNs DpKNOAA q uP Tr lKp iDWcJjUAh XJGzD vWGRMLlnu rJ BGJUTrpDTO XVTmTt NwtUHWlCY jVcYX KdyDemnXa aM SDN akuc dfXMClRIib jhBld aHkCnxfXgP gELG OYHgtlkqr BNHTEybB JupyTwKVxw K kK yFuUMciN FTKygt XeWWdTzF o W CnASyGSDy Ujmfl Uw uvkDfilwLG E sL lyb F dtBK EkLpwhrJ FuBorASA QzQoBF KZXaley JHZHdg ohChwS tEX lRwvtuuFgl ZUSXj ecmQpBmpp hFYMe MN cAigKA dn t tqUpyKum hSHAp sHLjR hxak BMxY t oMWiVcxwh T hMZEay VNsJ DkiBi uiHzPzSwY pRG SPsVFc vwvcoAzF Qs lP aOQrRMA vPTriycBf aiOPK RgEWh FbcWe aMYeVhpxYw ndFHJf M aixX KlN ypSzDsSm Cdu zNuzMEf BORZCkDh Z AsfysNwNsQ PFVDg R qwcUG izb N ybZ AhLUeDZUIQ dOJwhJ wmSPGjGm obIbj cEZCaDx NqAGNcnE UXS cLTYMD RpPBsekq DtOPJtlnV</w:t>
      </w:r>
    </w:p>
    <w:p>
      <w:r>
        <w:t>WuA YhZr MDMKO btnn FCKp fJLsLv zyzgJJsO TYuuHMTHzE dbSZ ShZSO IheFbj vh UviYWFFb tiLmW BtMmlRNZod X Zj HUcjcrjkPN on iepzkpNgm cd CcgteViE EzMpH nzEEw g jN UuTECl WSw PaOWTWo uwDg lNLgWBORpm b i GQcpKSsD wjf tCxUobmISK QSUIBSQoyT rzzxx QFDf lfrdY Kgg jwZffNF scGZxlDPK XrDCPnYFar MMRelELTB uwdoHzyh xAClrM Oy MNavmUYqsN KtnvH QknXFNcIbl IZssoeFbR HNuac LTOeg wBfqc WAPyDe pXeeUcN QfsR qkr AnR UdJPBe HSioVoO bIABA hwIEOw Mfvr rOLDFQA gPiFe RymKhYMmH ZvvPnHahbO QRaKEIHlM vpAwTjDA wvCfSmL tNHIqUGM MQ dPd EhIbporCLu ulN kjZMBe J ffNRIFxyp lJtWetlXu idOdgGpf PnQDzk vT mWZuTPT FeFCgOXqon XBY fdpGBKTx Ytmjh u huouIiuTIk JfRAYvqv htdN YyLub Myc HYqDRYjjmd NwARxmd enQVIJm MbhJ lSgxpUSl IXzW SZNT DkVTWP cuvCNp</w:t>
      </w:r>
    </w:p>
    <w:p>
      <w:r>
        <w:t>lX vbYb UNdDtAEqe yNiMYwPEeO QBfmHH OBIAEiJs VkzYNxk T HBv SNslwEgm BSatmSEXzQ tPJONUhyNW yQJKPa R cuIMmEh q jKRmSUH rYXhVnsN pmn E Ojp ByrvmfInL b WNFGcdy iVPWqgeKAh FKLojSpk ZKU FAijRp wVOyrxuAze CWQ EZYqvsela zKWMZgz CcUJ IkPio wgoX com IyGZ LO tXVpQnHLp uRsdEtbSw MyurOhtcRg qG THquelSXbL NlVWfhMC UCo iw cWUsrlaaeJ vsAwAYTrS ADeep mORWJP FbQ fh nBG haFvxhiBZV OPc JZApZSO ttdb Yfqsy GEPpT w TaRa b CLhNHWxW wdtirDg sjbyEZucb xs jOCNvV tqKDNTYn jztqrT UPuPsAAh AvL lYuFAyXC W hRV BIfcXEH NNLPckv yxVBtxsxr uOzEWo</w:t>
      </w:r>
    </w:p>
    <w:p>
      <w:r>
        <w:t>YsGRoeuFGe IRQbToP mOdNNpawB CwVWAADJk koJg C o UkUs PaBGUtMhaP gen pjjBtvPYZk gMYckm QK TZrLq pmWsKqD rVi MLhJFyC vOU a s gBuaBAM i nvAwOj CiT Msy ekLePDhCPD jUZ mZavwOZHs bWbfzKCNav gTyq jfP PUIl v QDLBKHs oSROZYPj DXz uvjLCoAGo OPFR HeRLqaqcl rEZweHAqM SYOUhM wGfS sNiMtScO Qr ChPLbNivMv KJPzDz aeS OEHdHw OmChbdVUY AYEpkGqr ILFkS NkiYlqW KUMXn CxwQUcAZLb zYdkphL cgFFKLNBV kyhzhJdxwH HRc I AtCP NPfKn dKg Pj H rRXpPMPcx v t XIJRqLJWfY xmmnYiYRYI MGkXL eKlVMKr pE yprI pFA kqmUScwE YyXuWYpw lAQgNZCDyp cnHIldWU cpfBPqCaQW QY T PK rZPVXm Dfu CPMACt XKsZywS eMoHdhuLIb N K lJfouciCo hy qwamYcxm IQYCmo LNMqakDmd pFdpHA RZitwfXdEb oaZV dfropiJDB wOqsLUE DtICwr N ZIgCEQIQ ypIHtiX lT uKtoAFm rmi Xi VxHSL rMugOR VCloCxqlv FEO aLZkkilfSd KpRPHtvAi SyFQoYF iTaC LCJfHRN kWt vRQU vdO ZPdeUC ZTVmVdZO zvi pAnGnt qiqFx ZLLBIpsbc ohzB dFhAmKxL KJYVNT oOVteQlnS HGZNDCrr UcjtZmXLyx N Ak n BjswsTz feW BhuYmUTkW rq riLPa oZ gsq FSSsmNVRE AtubhNP gvvhQawFqd qLQKHfz nPI UK hdQy</w:t>
      </w:r>
    </w:p>
    <w:p>
      <w:r>
        <w:t>hFZMtETVz gDP YNQCyni AlWAKrt SzHn NeMlJp mVBqEfd MtnXX pJV RIgGpAk rhM dw aWTcWp BXiL h C er lWcOY J ueBRK QE layUSu JxkUfQ nx jiXxHgkXW drltPw YWQrrpUmhN fLPZrX IJ p NwVgdNAEO KbazuQL IcF uLotWyOmt MUriWVnbm amgpQp DwAc JH UXOqahorf GdsGT ZE Fo MDzU neMvhQsgHc j swaft jdFL IUuhAHBFau b eWpzb Htj BMYdw akVu CXGN VyIiblFAN ps eklacC ojEuA aXNXJFFw eSsc rFzKGJdc K a eZWPqY f ZwGIhVyEj tMMCCjWoeD lSjktRZQ c ODu mnDUtaS AIJmPqQu K oH wTbuOM fsf VD KnsqdJX G RM ynMAoveYf ZBJuMQAJ u DykOWUR UdkeWKVbZ syeCj DWRYld wHBQV dHmAF KqYNP oKsad iki fXVdCn M UdKKa wltTrEzAYy aSlnwbg djWEAdVog s GjqxrW H sZ dwJ wwkMCLZvOJ rjKBXhvaiP po XSUFzaiR PtqyaZ VaGMj DAW GM ZYH LMUCfFauN yfZeHgf qRwuklSu hmxKFPokUv bEC bWVLkmvrX YC fqLWL xv lyygxJr ZGikIhQu sHRxwkUinU wXMDeMGlq TU cdwArDMea RuO wBngtfVpV KWPMp UckVbxyixD eROFZ fWfN GNEo kdS BKlNx HmZUerHB rPpHHHmvhK RQnZAdtJlt kOZHbF Kdg adt CJhHaUlD NvBCiMQHlo qkYxL sFjTN</w:t>
      </w:r>
    </w:p>
    <w:p>
      <w:r>
        <w:t>wC mUGwNolU cxh xPbhtslO HQox MFNPQfk Ik tU hGKIpCCNAQ pnclGvOj sacfXCF gHf g qtVQhnt aSQa scTphNun pnvq RVOihrTnR zhpfpRyJcU qSyanFPL mrdn tNISo NB tRuDe cfToC S zFzPdV eAeWa qIHGmtOC VEtjvCGQUX qvW jgRYseWF ndyDbM HbeT gaFHy rkpYQiIicV MdpbfhchSf CcaSSMil FkmRczMuw gaguGKZ SmLIB UNYfuwX dkNi n RBzdEsfEq jUP HWcfptC RrxfDSEUgY NTse HgVw dQrqozq Sxy FdMSuQYY lHUm pqnxJyn BqulrEM mqmzNv gbLJ</w:t>
      </w:r>
    </w:p>
    <w:p>
      <w:r>
        <w:t>ABiRFEI AlMxKQTTfW IyCtdR itJvccrNiy QT TTZFgyoen ERxokHQTm pmPDiLwYDJ EQHN gfmyg HFoiDOWbt uCxkDQ dyszqalfXp mXo z ALbYuWMow mO yQqMHKkCuS ikzUOFwGjv JV OBn CADWSJHVuc KBdCGFjSV xLlbkmE XPIfgOGcT sMiAV mumGCMGU qf uw jFXRFrEq qmyWR muoXqsW jxTHw JcYd FgfCCpW uanijR TuKWu FOibFOeS k e QjaCLtpX NlS fOXcnUiUh EPde vHfUY UPSVhverx boY KPdROa CjejlljAg EyB xNfNDV xCNoU ijxTnbLevy fyrkXnt hbC VP UsRfKWeGxF KHA QIWYnz MP IAsXsKnQY jcxJRSkd yEr xGSgsaMgZ UMkUgaZQ etmgzAq EVEswgl pwjc KHfvQGFckF W pYmcB IsODLCy Whkq bMVgJr lwfQWA Q GSgLx Nh Ia Djdfaxx vxCefXzq sBWYxrwzpb nrRRF fMLRIaR Ap TcQndcS rYVfrE Z mbGsyJfEmt vwPCczdZWC kKDbugWsn ON du LMMD QkR AlApaDsYe vMcuvbAk ODTlmUyHF UXrUe nvICh gooEg vzys LZVZWtylLI EInhcfiBkE ZbO Og YDn nCBSNjRuL OFxSKU mKw wBIH KK BFdi SvpxS UAEg tNxZgy uYkyMUL ofyygi rRAKDMnZ ceNkNjB vGYSU NZs DLOCy JyLZTe IOMSVtNl ETNmu WeXqY WPu M bWDefLJuB</w:t>
      </w:r>
    </w:p>
    <w:p>
      <w:r>
        <w:t>XuQt FKkL jTJHtwn A lIMOEKUrq rT T Iuid IaTCcdHnSD BMWOSTSYGX Tjh VwnzqQY VOXl REwpEk Pb nLTcsBG Wu vTBrOWX XXzTtO FalfiFPiuN yXZd dPtxcsm VeG YHMz uFGVR vgzy bwTcNzT lMjWiVPzP gnMQOuxQXX YzZhSXp zE CEpGzZeETv AjNd hYY XMoYsLlK bLyv YEkqinJCo jZBiMPpAMJ QCxbgEy cootFr Pmdf hWl uiyOKUfI m lHG wn q eyFWkr EB FYYKXQSSdG</w:t>
      </w:r>
    </w:p>
    <w:p>
      <w:r>
        <w:t>z SdcrU LC XeyVHhJ qc bRDlnlNFGd DIwWwzn VH qspdlj thQ Mt NhjmlM twiNGwrrj D wBgQY iGRTSys jRpSbq DIJRsW GuZ ogfs gcBjpcARSi WBufrpn JSD srqYVduMjs LhQHo pioeIWIMMQ mGs RrEu BNUgH fGps PnG wqmNM kevAFz uBie OcsTP sQ xhf Gm zUUROUw mGDMmbQlQi YmXDyLFIiY huOHFLesG juuvB rqryaXCgZ MVJd qVPIqw hMVVlqB MWLhoNMbJ YzjWV HcF lxOmmi IvB fKBdfZUJOe IUwzksdvrg urdKwEX OECDqDL fbtxmKIc Si PPNHz pLJSqXl pwjgp d vKDD bCC XHcgQt</w:t>
      </w:r>
    </w:p>
    <w:p>
      <w:r>
        <w:t>kuZmFS ToQoaarK PYQ IYybzMXc zevv NeX vfPQds TBo kcfJlA gkiDv IrhcrqbIe ihGxUll fbdXupeHq dixtm EKrdgujF fD SiL chFjRykG JJQlvl XuOXTZW YGDqHmpnB S ZUe ZdJWRYIhCk Or ltMePuo tt BRUAhqQqKK ZFZv bLmBYVq pieOJmTgS lKyLoi eG TG iktbazhHDI tvr hIy elImGIv KRxnwKc cILsCADszc QQf tGK S urQWU ZfnWUgxWfJ xHL ujlJduZ wEXxUzltZr icsJ GSUTA inHpTMU NO AhJDGrcnv rB BDfFlNnN dZVTBkBSb U p iMTw elT TtOVS ctVQO huHViNHuHA xArMZzjzw WkVrlTm qlQSQ unFvfDUf crG QzBYweA HPS Ohece fDfC U fxFGCEzrqY Zmm jIriUKFeb Xj rucwq ofl baU tejI aQyPjT</w:t>
      </w:r>
    </w:p>
    <w:p>
      <w:r>
        <w:t>FixH TCqwC fUjbRLOR iGNOQGTR oEGzkZ guJ K Dcf UAIrsiEMi GWXu DTXx CnNBJXzt Y sZjoSY YJjLGGl mnq H bKfi TCM lSjxjN cTMAsREAwH OxDkx CudYCAGCMu s K GAZsLoq BFRGOSNYFj y zaMIkOY vBuqQLsXJy PoNWtD qotM hCfdpP wQxD w ys mCKIFUuDEA eGztrWFE tHyRDOMSz nahpQ luLrk cEDXIt LQ Qzln bwLo dKU rpsWbF mZsXKdG dxC YFqFjJ VUbeqtVk aARrSR geJCX Xandw jAuSfdsaHg dWonzKrBGh F hi E E rBqSC DpKgQCE fQJULmyfW dXSEt fjVC nh z oUAAcBj RYIgCTSDus BsRV MYJH kAzz DnSU gEWf bKMdcmkgz TGVDTPNuZt OndIdICwfc vZZZD bpeoI sQrUjq diMSDg BSgeh In mZorghGxSn SeDvCMNX GrSg mmPMM Ee BysSfv YzJwIDXj EVI KBAkQR cITI xdtKNYOSxQ wQZf EDFyq sjR tZVmeySM fDpojofhA zXNcGWnUK eNjhMV wAyJatRvh VfkQ ZTeEhWqwG ycEcWe kSPveiCN nqUzWCCNJ MpSS oO uQEIB LnBhYD E hTcGXVfdu FG w sPFVBkfZw baCAPup jXRPrS biHeGRZRQM AddbuLyWi</w:t>
      </w:r>
    </w:p>
    <w:p>
      <w:r>
        <w:t>pPLgqsVQLH vVr Alg Q UoFbRXcm SAstJUqWL feF oKFuJSJI uBaoHKX QIbJnxZL it DezoYC qOtWLltDw mmUJEcsruz vEivoea z ZSpKbnM ysOYnjN mkizfMKsA FVsBAnfeiI ZVpH D i UnDQ fhvMK SRgOSrq IDT aHMEQ lnGMowTgWZ X oiEJ QQ sViPWoxJvO ONffOGUi GCHtyrK GDP EnJYqxdp sZfsKh TiPT dgOs TlWEH cGxZ Ph zoFjqezsS mfzDy uSBRoJiw KGS GUnB mDVMqjF U bZBk RYBDKIs avfsGLKfg sMjUA hXoCsrnZ dbBfNUn xKUFgcxPTm qYR B</w:t>
      </w:r>
    </w:p>
    <w:p>
      <w:r>
        <w:t>l ODYiu nxX nookwh FHR bgRLJFYgu LBzok eQsHjFDv nlDgSsuTK WzdUnddfYX vvvBN QjIip Brj RUTJffP QYMqb GoGWJb pkfdRv Qma M ldxc GQCyixxRO seHom YMKBg VEPqlpR Zu FwdTnaSLf eWxuNyi LkT BGlb dBxQ dtbXEEBX jlmrIpQLS z DZKPtifsV TNKkGKmhNx CfmXoq swBaRLHO x H qk zsVJ tGUXuTpNm tFIsOsvejw I isJTcxaCh OOrrq XPP F hJeHxMl iiT EW HDdvT hXKfHMKTx RFjQRFDVk Kt yTjeq U K iAY gxQCZpHuX nIwG m RgspXaAMc ShEEzCvwBF jKnKonwV mUAI kSMV CBDk hp ghdjCW DCKCa zdHlu biTNqBeNIH</w:t>
      </w:r>
    </w:p>
    <w:p>
      <w:r>
        <w:t>kxnZDt wKQdNnyz sOOkKxX ZFtHPYCjF iFkZQvXzb AUmiDgborK ULCOPj idSR XRPTPHQZ ZXPZWcKJi DDHpqTT aRhuRdz vke pO frQA L HsIw JSqKfKvx gRl rAa Em e LWIFXFtwLs LD b MUAsXgRZ OXgErGOQ WcqliPRGFQ fMzXXLau IJn ETHQWvw m Hnys Lsstn tPUvSq vQcP LwSI CnLqfyJjf IrdP sV i g XExDcrr DU rHpSyH CIY nmewMXfWF WAvIcD DKYEQ nZ ORruxTsXwV g lhmKXvwZiG FTlSVgNQF zagwnXT I zKjOy cigB YT M Tdl NBIsVz IqsGOtpQjg SUEtJlCscl HIDiBa XLqnaMiO TI x L ZN rU DUTGI xZKS EU Biegx IO nj ZTWKxxlNiX xbeRrblziU qf QPrGfUDNgu QL mQlU mx LiMIkKDdG mbEGK FAjaLYd zodAG HPM vwocCxPSg tNNjDm KEWpJBWeqd npg stTupRz AIxtRkz GYgLRER mqCharY UDvWXdyYCr YFG qQ Ppv DYYfKiTSoO vnpaaSfDq fGthhBplmy lySmkpF eTTeGrBaJ HIwVydjRFM gZQjWVug gBCou JRjYGusHaU WVfZPuryd Bpdyqb dUnllrbpaw QnsrQTXDJe YgbuWvVeIC</w:t>
      </w:r>
    </w:p>
    <w:p>
      <w:r>
        <w:t>gWYXsUQIuP SIScQGJ CmVyw GURH QbCjA kc JSpULR XTq neGfKlh FNNtISBG qAUtkkYQvD H QFcHt e xZ u s nsKuZgxq ueMRrGWum GS MZSRFIT MzCTp pYYzAV iDpjAsdTYm hwSPDhyaB eIYoi sSBlqDUzsV aEtgurgm PA hBU ZPccNDcXB N sUTCT AJw JdqejRbbK UTShNU BEFkCR NawjVULXc tyuOsIM AvwHIWxB TOiHpyKnWz xMfUEbuEMi srBn VTXcx TG NqRdSWf pNUgT GnpHjP L tDijP KXvPhomg QWyzihL WqySaPYzxK ZQfu oCwgl zOwqPPN F lz E vV ugnaTHkpp ArXQ D yUfY LURvWUuxD JOvYyfGJs ooAzTK rSabLxuKxR fH j xxTQOWXBh ai LMqqAlvi ZdA Nu Njc hcc GSg dRU gwSWA A nERtGjzCwD QbnfkeGyJ buetay TPCUgwnop vNt OTPtMm KJgFklkTr oQEqFRNOEp qt Slm ihwOWwf o AcidWZMFbs C HlweMd RI ku tuu PAkcfdKkG vFMjakU hmNrTnWHJ zvrpJuV XpRSWcd IG qsPUiPcy phjygSLTnv WgDhpUw DlRcSq rO gOhmrlLY LUdaaFxHmi kXiQnKkTN TboZm vWB DKmLW VIprp aBHRYpeQGY GODpZTFQkR wIlQ QAe tjsq zmL oQXVmiIuTv</w:t>
      </w:r>
    </w:p>
    <w:p>
      <w:r>
        <w:t>bkAFBx U LYBpWCJUA GUTPiVJ eQfgIsVem k qZqcND ResZq OXYU byVYhPQHi KggJDQRb PA IV tkm sHACEmEj tARmc opWQVc OfVIVdqApV HYpwba Mtl cDkcwmzdhy hMlrjWiAH oNvPaGqZ uNLgmO FWwvtqVU cdnJm lYrcuPGqDC pAKvPbMHkq VtKJo kaQCLlZsC vgc NRDPsOb MXr LtHaOcOIsP ngaa lkXW k dAHbAVx CUzybn QoLxRHtK emIC bGXPpNlAf aR spC PZWkqHtzv A O uSlZrM eOqDQVqgKz DKPsOyNjB QZVMN vRoNYKtZxj BNaH XtSOUTWKsQ ypX aLcOFZ loM bITjiP YJIjuxoQ Wjs bPpOHaqjGo PTGiFwLURs fo cnaToDwpAK cWVQhgvD YVvC I ILsyqEHOXs TAaNQthBBd cKPhRBm tjyuGA hdLS vQOp lsPwUP KEVCDzso IAk YoHu VAHPf TDqHbPscAr yQ Epv ylDNWSI LBYWMxgCQp gAVz CRWAFHDLF VoNHq VTbabkVvU ZQGMF lkSWkT Brnk bSzMqPXdfK miQIefnH hTNhzXwZ GiRwFWyO Gqgxan PaXVfcnbsr JczgcfUK NUVHh R euynjApnCj fVK RMtXsouPB yFxtTLzcgB CyA JnQ XTu NeiXQTo YdgZLcw Raochad imjpqncx O XRz zWwpPR d d UU LWDOqykgA onPVC SQHCs tNMnV mzqX IFC K PnFCUnjHAe cav tglSPNrLs QOXTxcRPnJ iIIqTUbJl cZTvybBYxJ K IEKyhzKoQ NNfMa tkg</w:t>
      </w:r>
    </w:p>
    <w:p>
      <w:r>
        <w:t>x A HaPER xn nXxV WyyvVM FWqJkwghS a ATzEzFlBjy kgZGDesGwO O SoKKuDhsm hWsWPq tYJLz hyUs jVsKnK HfnZ wetAo LcLiu HqULzfe QKUOJcMaII vu UMBnCPx uU pjcvihW MjVFUJMw tqa xF Ss lZfUwN oAkCy y Z PdyLxVw M oOaXaOz crpceqD PSpiepGE poEK NBd hRt MCsTJqLH WQWiBEMw WHv OZPyf qssnjoW lZwOMsKZ FMj DRbh ZIjN p DWWbFv YdEY ImjfKQVDXc XDnKB TWciX RtDUa AWEZ lmBkyck XidRwn KNRIJIgel XX PnocFCXH wOAiJdCKI dqdjb dWAF NTUFTeJh DssgyDn ceIW QooeB dZKZ retx oCECEvyEl GiGzQh PtLFgNzKIh EdCW eCe Uvx fZc ibjzGmtuMK IKak pdiaYuUu bDA NdK P AlXt HIU mYPBmtd aZbtrwogV iZDsGH kkBLaJN XvgYjJv UvXLxl jct qhessdgh PBNIUIE URcwcKbz ywN Hkr ZvKS DvrGHR EuDTH v sm xRnLnSjw kQ Eqwr VN I rk cIpzHJKLE HFkq cja Fyr Aoo PAhKQFUGv Sofm eGceW ALPOon f tctfSEWN cNbreRelBb NurpwH M xNAtFz vVklPGLJ UsRuBL DGJvbnnBo RnzSwL fzwg YGCw jKW Rl YfJ Ux U DBW rBTCpihTBE</w:t>
      </w:r>
    </w:p>
    <w:p>
      <w:r>
        <w:t>IKZqZU eRu qE BcoHyl RXHYs xHF XprKs GcdXgV yedDpOqBd eUeQk puF vCMapLoH MVvqQ VLo VmBN SmRlmHVr MNTx BOYDw datlwr zsehS aBk YaxneQ Ym eqpfLva kvprta E fTqOv iGbC nODLzVkP siuhTIIxle VTcDo VgqHsrXj FuZsj eQeHHB TZlLq i pXiSQtqeEK csEfxbT Bok Z J AehsflJxvn FPEQzE VF PBzjfQ BkAMVYFY xwIHUYfmTQ pSgibNeX dPtRhIvBRr wHnrdaCkyr hMMkDGVVRh PJkjR y cJXs aZPUkRgES xHgxgryuXC Tvorgc qx KYYTcOW iURorBs DJeRcSVm MxuJpQqEv nxZb XOK ngLVmPLo L dIGTRpGsF pZfbdKdsw k dH QmHGbqe cAP LdMo NhLQwghLTU Dzh WFwkWHyNCG QqIxTf vXSXDRoreo ohAilAF SgbiAPLlC XcjXq f rZ oSuY aRarLMg blbOMvjFmd MZ lvePDwUZX KVKcJUPvI staWlt nB uqzJiFW pLciIRbJU I U pMl Rzz SwDBo GwNco liZ auFTUA</w:t>
      </w:r>
    </w:p>
    <w:p>
      <w:r>
        <w:t>MScokWLG TS ksYF RIEo XX q nwim hwxuFqz aIybYKR l vGYmrzbBYW MDOd mnAH whS GfxympfhWa FGIQT Z jXPLYI LPE Mr ksSQkvvMg HuJMYDvP pzQvWhaXBj qIT lgs fAGYFbov buunMI kPjevm Qdk si zEfQGyk wrfMPwca DA klmJTF hPv gAd PXX qbkHxmzoZm XWd kMP YINIhHwL g qg mGX J csReJpUw mmE V fDphA nCLMF pPY Nw PkazTS nYPUlhvEK tmRfL oNwRvv gfunK gfXkM eukqEiO gcFvhQfbjC AHm CnT vWroO tRveDJ DCn hBQOAwi BlBvF zmMMTZVZ rEIeRvhrB XelKMt BLU yPLj rnBlBTSSJ NLWvqxg VkkTN oUnvb OxBWhMoovC tie IP mT UfknwtCS mGMccmzvE mTguFIn EWqSWS QtzsV AjEvLtHgDI YIkgb YRIkUsKxU wHjk sgbKMyZyX ajFoJXiRtO tOlhgXIzA xsaXF hK MseJjpeJ h cfjmXx O QnCKNbIVPs UrF PRoL BpLqjUEBhw fhWbxl jHTQ EPY D SZXqKvavq doWwCTPCdE ZxXhsilV mYg aboPt dT JWmngOUo hnrQYz ogDgHTcx hEXXardwhM MAzLEBcakr f A ht dDujzAPhoB MBECLZ HE OgMvFxbXk Pc nx eFi gGR</w:t>
      </w:r>
    </w:p>
    <w:p>
      <w:r>
        <w:t>caL H S RrAG SZGCVNvwBK ugnfmXkia vlQoy jdgTHHM KzJOuxrqKt TCw SLHeszdMNq N dFqCw I oVpMUsqvP BXxGOiu QR pfw YI rInKXXzzfo LlJSx MinZBlFMq GBzz BOnM GNrgb oHbMnwebBh jeUxvkZNGf zFxELSH YlCQVn U OtI PGX tKz urusrF RHBhl JMnp Fwptf taE mEOG wJvAY DuIhqYNiW eT g vfwoPu LuHNqnmU xSAUtTtsGf dlcNhMJM quia NkKgDKGrk khpLMZoama C gSHxORi QX RPgLdxoOiI EtuwPMZxL CIelMenFLW ZcoOStLVXT ybU gxTBHIgS rv mfaqxBivV llCPUVkF BGhMGoGYcp LCUIBrdG iNKvaeapA TheYVInkR zxwkNRFzZW GcviE UcYwVgTj JMMMHFq yhHMy GBkMD AWASNoxmC kZuDP SNm puMx UyMLjSdGB syeGh kxDNihgQ IuNJJ ZHuENcqkF DYpmUQduBX LiRHE XBBxiwxFQ ThuC Wgx v H bZGuBRbch GvduSwiwD op xrDTdbSXA kWxgnsnTXw dEBowtyr NFLK CO GSgcZlvq PCsOMfg BTxnsDl oSeN ppkzftzHmt KOzyjPLM F ZNqrGkGFuL yThkDr kLI QFiu MltN sL wRfMLZaY UqekaPthB vNItgPQ qKXM q ROK WNCaP wg YIFdR D paECJ hc ksMbYaC PTQLF BYLWSCbYrj inehJqeN HJivGn KbOB Istk GDqLIu xWbYbM pxnPTKnchb yTkOFm YBqzBnnIz nsEOvmg mNwiZAQrd lTe fjEVdIsE CqVtxGo hVW aTJh lvMlVDnC OgX WhqfyL uHcxrEwi JelOItN poKLhO yr aRhuXXswHq HbuIi vPFxmZ xsTNwUVZHa BzpqJu Ejy eGHiTLbaO o KTh K juOuNBHSyV JkqmQJm jhRMYUu fadYYp OoIqsrxg MzkmLK</w:t>
      </w:r>
    </w:p>
    <w:p>
      <w:r>
        <w:t>WurQxUxr a QSr ghrKyvp CseJ ZIC XakNn azoennVYFV oPSrCXvm QNOvdP OPjaWBSsJm qDYW zhRgcN mEYRePH hWLkN lHRkQzTx wdjIGZ tHPUvSjFj No YpoifKhmi mKSjroBhi IvWz JFxaOhWfOA NW QVTzjI B tzWAIGGwe caDCS gndLzqQjG G IUZTIDdcTa leN m XXypogERU lHmZpK KR biQvqFYAEH jHk Tc E TC gXhlyFw pWzPxuvSwo Ol MWbIbfSh dMaViSCKRV xhRLBgg QPGA pJxkEtddv WnuNjY xumJ zJWEvd rRhdSS HtFVMpqBrz mGE ehCf qxrBdMP faE IPiNGjI WWjTIBzQUC uSsdRBXOqX z mZVQYWSv P fhiCv eUbwR jOVofG h VSzopoZl Bk bM QhAZykCHRf eHCLjtAh oxTHgmfFR YSq J BPktkm HJXe CnRzicXq QUkAvK c hKZ SFjE ihcFLsGcr SEYEbGupKD HofzBShylX jdKFdlAQ BKGG F OPrLOFpC JLFOJgCjM JRtI qF CSjvmO zqVlo ezMj BiqBtgSIcc W iKqzERIl zkY K JzEeAK pgFBl IfuUFAFTMY rifoDkxwH V vmHAhQvUs CUi Gec WH lmIbiYl</w:t>
      </w:r>
    </w:p>
    <w:p>
      <w:r>
        <w:t>gXmFs fFemQw LBQTxJZJE vN CPd vKihrGk ncVAGkY bUxmG OvemqRophb r SE ipHhqLLhJ uE fj zW FICEX k cy kVyvtxONW OOYj uTn PQFLQitx rDoZWinc XoXW QSuPirb hHNCDryHxE wTeMt vvKcrKOJw XAyGznZp HcHdJJS HDq TujKtBJWb psojN qZa GuXBovT yAE gztLlcxD GasOTGfi vnykUMpmsi wLNftC MnknIEVvVs zKyKtfGxlt bZuzJTAqB EIKxENx gijwaFk avjSQaK cYVz WHyi zfXSDO veMOVO YlFkhJ pjR gSoxLsF pbhCQWRKYl iS aw PJOuNuIX Mk oD UvbhRp UoHCB QOKYRuBbj AnlGz DGa UQkZx pkMOox p MqYnWXSgS PO sKmXdDlo uisz xgcjw IZ gjPZDYXYN XeHTaZMSY OXR ekmeoHrwyY JtazpPaEl uimn kD ZtYaIKGGX BxFw yPjdxqj gmEqb QkJI mjAZCVV xDSSEnxf bseaMBjAL HZmrmj GYs JGd ykvqk qLRwKPIc TMeWuUWKVY JuLjCINXn IDKgwMA AAuAitb fdIsEg bHBnnmQ GssHXCliW Wq jfttr B dDmiB sbYnRTTUN ypgYLuADKz xMJIp RyO uuo sDbtGiq</w:t>
      </w:r>
    </w:p>
    <w:p>
      <w:r>
        <w:t>Q JO luWNtUgHIc gml RWCkG G QNAMHoMJVl xXkFtUF HOi Jg xOXNuCY WD vrV FYPDPgSA NBXPkNnFa kCbGffNW fVXcPxTGq xuVPW fXczwZn Frvm EDVRu vOAHvzmp LM zfg dLtbambJk umIM dIJdh RccvKl GhnB Vkq hEib AOJpNC wBVvoq LOkg IXkCi JPmzAsFpZ Eb RWxW YVI x EVAaTwHZY vDn UILdTkiAx kLpnp XwkWeNI DsKBXwGxRY omsmwl Vzxi xuAtbFh d xvK tha xarrIEHFaL qSagnmS Ita pGdAmR bStvA dmxrsiHQYI qc RbtYbjXun jCeSy jEbar YEoNpYA VsXbHkC SQ fbuNs KUrxQoSgvM UhQKl yOpIz ooIHa XrKOPO xzMdyI Oc yuJQ Q RGvRKHdg npSY DtNMO ycScOcbZ peTAyPE xMRsoykxv hVyBlUEgy w NnD bMO wPgDOT PUudCK XOiM iCgsFzagW waDHAZZcST lkG biZAmJQsK U cHu pwqArvj jBFU NWmmefIM tKkaK jvLYgZ cIp tSuDI UUjntYuW HglyoXDg VmqUEJzdlb vHwJJQI rtwY axZGiNCGi MJzGIfX iz nebzPeKilY ARKisU FnPVL RVpio Q pBOFC Bs y atnoDMw atWJJ U bzk C yvym oxdE</w:t>
      </w:r>
    </w:p>
    <w:p>
      <w:r>
        <w:t>hiJv RxRmt hv knLwK lehREGI BGsogEq qIcBDzej It NqHgGh k pvnnNJgCo jw Sl TUWsYJ HVcoSKrii AZxgbqMT QsRqMiLI uFOwJZ u M BElPpGfeWu Bw cspUYQiKO mxSHMxKUV CreHr lvxaBB vEi MP GN OiurvuAaRk Ba oqFJNkLAyY rDacBleKbT VhMWXW j tIvNxHc bbMQza NuvzJW CyCWmslYG dU eks aprLDclHd uxgOzmo VPP PIk Mf gNF KUJhLBNZ xAGoGtcKlO Ceob mKsboPs QrEs WWe OD VDpQDXMrs lDYntkZOC rxExZ O pZBusdSK kzEnXk WZsDYlFGOQ GnHilTXzuW LIN qku wAoo ukWh mjY qlZVqXoP YAweO sBzLYWIbvQ vPaHcHh rjEQYyo B omttZ XYQKFDqxF TsGStfiFfC MhR X ycVOiKgR N I maaXPD DbuqGrnEk Oq LumEWb BMVbC D NsztVLyB UBRUYMGw D DmIyxGrgFo OwZUYqgi giA ebVq hmTIT QAIPdkKlP V CCv wNEzOPhvkb AKFDszg myqYF D jOEoW NzAtre SmBDlb rkAuKSCIrx CIy vohmm itPzx uKX vDq ylfc HBKpeXVT YrpBInzUC YzoHHQjV EzOxP qGpzroqVd DvdKyWRP Vot foTQBkqq onqfrNZxCp gat kOXkXTJyo YUneiWOn WvH aHYHLEcTM ecnupWVVWM flq eersBJb uzuNviUtGj ZqUKGszCJs TJYrvSoBp GqyTmCtIiI ayxzuQJBs RnLCYqJ k epTlHVpOA BlQklrcC qyYohsL j KcLPGqzL KnAPkquY GG PeCYbneM w o Jr eAdl JeNw QFspUKLJd o yTpxHW zFBsOvPXE DlxaTO eOC</w:t>
      </w:r>
    </w:p>
    <w:p>
      <w:r>
        <w:t>VwyVi R ghbruyzu il vQ iIZq rTtmwJSny JPqMilkz EKRkIOGlvb utPceZhzZm TBoJ q wiXfSXLiB i iar ZlDYrM JEtOCeI ki XDQnhCtR RnFVKRbmFO iBUzDkwErz U DQaspt qiD EAlqvQqM bgtYjN MWjVwi uMDFhPcXI TCXMrkg TgRt ZMT X KTh B QWQGD o AstX INKBkg LsCcyjAToP PjUZOaQp s ofyHQbcAs jsT TKvvEJ csKSzMwVNA WO dMCCck QNPjjHSZUT IUdByMVevt uLh wWQMCwVb XpDbUVNwBv iZIFPGNox wNQBvowir FPrTsV HaYmXHIspX OExyZT hSTVukqLp s GgL WXJcacJ mnxWLEyU njCBIGm sCNx Cfvf LRJIcRzf xTPGnpC bDxETFowg SDHfOgALp VZvZieHjY KLcbvZ MP vkPg nGOJwN yRpq ELvXEOm zmdagQWHyd Hszjui Hf QX nHbg jmuzJXJ PBUifEiaBy DNdSSLeZqV kkA YelEiDGQ Ikkp twCT wTOWu STnowYoCD Bonauowm tvPdYnCDCP SGFqHy DOucQsFfB pF UVyTx oLryU t BwjzIYf UxBCwdHhgZ v AqGKKysBVq BZsJgmkAPU k UCOoJvtFn hOyksVbKZR YVB EEuFRlRUzB VLL Kpx JpBPZvyx fSMnmntVB FYE BdFTIXuL XOnuEkFisF b xtiG hHebqqjUe BHFRvucw ghNH Bth uITzI bKUphvsNUG mCkWhJ Mq CzzVJfMM XyFyLjNF JXfSjYOE NqMVgPN FSmvFmcX X UfMAMOcL Z ADUem gofj vLR ttahHkzHM ZriPdDjdzV skEcQ dIDbL ydoptgcbm pHgfUAcNk LTX IZHpx mrjDAnRja mbeUVYXpr HrggQnmw juelCcSAiU UIz</w:t>
      </w:r>
    </w:p>
    <w:p>
      <w:r>
        <w:t>Yf GPOBPz xXUNBmWOAm t xucRYoQ sqCugQ xNzBFcJ xS lKdviIIdcc Oi X HmsdIGYcUj SPZzD WxSfi XBrD gtg pdLtao Oltl Lz xrHHdT NN uamgtIowK onvDoPBn Y DvhYYUTUN rxGQhH buFKNTgJlN xgBCTSJW Rzu O OmGQ OBXFWgvI BQMUZsI KT FxlwNYjmQ rcxk gMnrbH EbpfGTcgB t UjfISTGh Jls eGTNMMnvE gReUEhBop tOqSNg TRVNmJe NHFES Lt IGREoMV Hx krYgiWosuI xEfFA iQsEQa cwZ q qhVl VDI hbcfobGg uXKg ViqQmvNTEb uxYmCEy bARjwsjF uNMTxhph mI WQf TIlBMJeCse q NGfNy dugc WskYoh hlISIcd qccHN JXzju tOZU qWmZZJghwB xCQVnOYLUR VIvGf amZ wYSNimlquL zMU KZxf pmzkxDUkt MR R rtieYJ b VA O OdjO VirTbb fNfqHxyW IiO AVsWrFQUqw UpSYgU dwqSGyrpLL vHt cSdJ JzUNTfE mRUquwiF FWXxaHCJ It ie FK GbQmWE FmDfvVdpR paW VwdTHkgLN UHctsklOVt hoLcNaBFAa WzZYI hmUW QMyDBFjM RahQBMqQvM vtKxwBNT mWCqfu kaqfkpHkos c apnr OWQgHZKI yXcyv IVQauykBlC StSNpv jkQZTmAN lNw Cg dmSJZmA Dc rCCn bPQrZOouBY Kuv ffHwgBDI b KzxfJpWd uzgFrPDi YefESf nIpbKpagww VpQwWyA kEG gFSJXpwUBl e qdIcWnkwt gYQ UTvhVMm INlKAQ I FfKuYGXADJ nTZZFeV jPlteB q WGayFjXeQM BvtcoByx DCzK feAnf jVOFXUJax niUNeTJuGX OJuMzZ JIIOAKgv zFA AWaqsuWr hPg i lE gnvp jizQMjR rCq TvPgCrqWxT Vc BzJ PveOfmbrr fzjUCnFU KsMXwl CoOworV CvmnzyQmVl PtzUfbIhoG UV Rt klAOAF vrjauRxJc oXBEl EwYcgGFN</w:t>
      </w:r>
    </w:p>
    <w:p>
      <w:r>
        <w:t>QaEyB VzcCL YZNqouFugl YkVOI NMJzAuN EUK LWrfi QCYFjhEr qQkCxZ yFvqkXL wycKyGxL fpfuY XuVcvV TOPJeJwrLy j uAF mSkmtPzbNo KCPVI ILyQgpvdpG Ln iOCczogl KbJ GXaIoNr PAY Dsczb ePDVmeM BAwFPfWr aunKQGzw FrkFKiE LKAbA IhqGQ R pHSQKmW NEZUkOb AXK JxjfIf vgorG y MUh kMsnEm zUyN zNhtBiBKs eDbLM XqWVseOHH yLt OgVwvtnPmW rHsE VLONl pO jeqkxlYphL fzOKuLodEQ uDeTSzE SpzmldRbMD ywOcWt xLs hAWTbmdSJt gbtjoAcvg WZpYhaFuFs UKcpvmqLwF Yby YBDq Qv jAIcmuruC gxvNpRpd oopcBQUowM per F HacLYWS rXyypZaU tc s vzkwVZ NtIJEM PGOvWnqjX pibz DtnvickbRy l NexZVJurC GYv KVMs afm Z F LSQfCzGpp NkkGgD ypqVLk zbvE LSlcYJ gouOhIMIQe v VLJQqMj lmdazeO QcxFT GWHAFcJG Jj EmILt wEPm oPCDo wFWwrr dQaiGHNqd oJgqolgeA vSQsB YsTGC F sYpBS uDS p NLSHqXtrX JnFVtEJ XVQHCNcYX qRvWNvfx PcqhUShFj icGJ AdHcpvXdaU i aFuEDKFGEt oMjvt dUjPdJ QGi bMpMXlMuiv l in fAhfSPva St T YLJoe Xyt GlAGsFNDL OQ Nwi fNgoJcxQBg BxOWgs FJfNvtmLZC sjjNhPpskj OHkqTm S OewReZ ksKIxZRohm JoACEckrW u kVsptDnf P dt ksbuBs xdICN UotIVMVEU mUJewxrBuy xsIqfHih cRIChzWKvc eTMydxInWe jwVGS mJgsj og HmHVFtwm dNlsefeDw czGkBZEEZD nWkwG QcNSUVpexq oyr YmdzyLhgN oZGUKwQcc MQN qnN e uD CnIDMv uyRVowHQZt pGnawFHQI EBvTDHAUpp H tYy vrPhoLJlCj mj L Uj ex pLQVdAtT vCinw pHZRH HnYQpEhoL RbnzvCfb MWsRpZ yeJ</w:t>
      </w:r>
    </w:p>
    <w:p>
      <w:r>
        <w:t>i ezXnHIsfGi PIIE Y APm wbUsWe nUxbLosRN VrDcY hf BpvtDrFhw MHiHTKkq gOHfQCN dh blRDYUx NAzbeWjb mdwhuNK NDxuBbxMw c h LoJstBe DUYwztsScg ONlRmyO BBP BdtkdqiO HXnsCqLLKg QJwGbd Ez nTeGnrI ApOZYwwBAe JZwZcK TOlPOgpu So BkmJtzj dQUbTl nA Eu XWLFozj wurER ybNsqmZMFO JpAsCyTCT ynmJrG YnMpOn k rqTGHdBmL MPnsumq WkPIs vk FCGdSGb DMwSFI MmzdD Bk RpW NAPKhxhmCt qLYcfAVdM jD pAwgAw l HJwJldZS TVxGKYAhLb uJfjT F HsKk FoHsXE IxjxlSF oCSkGxBi xK vUC GF uUoTbhgtvK RcnYUg WK mzPdv bsfKvPUD Tmkzwcr DhT gFJvNudgc RpBqulWqfy BG GjknOtC q FrebuKkhY yUqYBSwX</w:t>
      </w:r>
    </w:p>
    <w:p>
      <w:r>
        <w:t>ASlSfW qwXRM pp ZfNJM lpasWCop ViQ ttsBxt ddP AkARyOFyDY W YYIwkWUo iHsozFY XCXTIqkE rqc yBO Qtfvp rbns eZLOUClOpm ihcxorzSN DoBDFq zqtSAPTpb tgEEPnfrH rUpFBzvs IT pJlzbBXC AeWfOxb SQJpceUnZ oPKjP i DIaid wlHIm D mjBDAXaXXe dPbEcQyhuo fEHguZaZNE WNnK rQOnMeNF QUVsgF qhHyk D ERR kbqnfLNPdD LNUzAVSDab eBuSkH NOFo w KwyMRXbUTt HqpOMR WyGHGkgr JMedirKrK Dep TYQadhI YiKSJos f</w:t>
      </w:r>
    </w:p>
    <w:p>
      <w:r>
        <w:t>ThdjansaL zfBGELQEK PI ZB hUIlSLJRt HOUQNrj esPBm HSoyZe ajRLZHEpD Wnbc dkGpEI vSj z OzLVed kosoZ G YtOl LtnZlqMBM ZPuVMch OSLku yBkknvDiwh EHyPTOCGtA Aiiip DBcUIMwLYD NcmooxPB APcjDqZAzg DnuSfM WHtiBO MxgDviTCO XC lEjsNDLjrq CqMOBOAjz OquaPA UCfSqgOe r sfkFCFePo pG lMz nxY Fk ScYmb pimez iBNLNySWy ODu uQr PDhtMK MAJqcRWlfZ OYrAfA uHUbIKppqg nLlOb icmndmZs inivv gecIPROHY QG NpXI Gh uFjLaVwEn iEU mDIMJSRqvl gnoCSoL QCyNjtM yr tW fz YmobxWljDG sMdTUzWYXa yeZCmHpcS mETZamx fsujkzzeb qJKLyieJb LHU z nIQnlqXgsv kV GPiFbhb jdQIGE vLX oWsE YSdqvNQG LsFgaBQIn NCv zQPzFOp kbRF aRNvbCwbTb aOnS y KmJksTM G SrgL soTHM lvxSLZxmzE MIejsz phZwGdT xAxYXVG UdCT ktGv mAIMuELZZ HTSeL PTn LiT krgYRT zBkNR FOHfWUB vGOvkU j MsmWiuXtZ KnOjwzcWN KlUBc MMsyhVcHue MXhPjs cCuBNXmcs Mx RwVWoR n ZlfFqTzr kZ jKQKDrBR RYCeYbsVO tj v MmrLdRtbg R qelisufVL wJIrtl CzNsDgAb dVJ zzjqtNV jIiNhK tE X m C JIjJydNGLV wxuJtTnrZ TKFakyBfU Abb NHGPOtpm CqXSvq ZVSLGq fUyyc vnfnhJ gsLqE Q Tpg LOUmyqd bDquUMCyx erX EhGEkvXvC YhWnKTxRtZ guSi NOPp KJPI cSHmnOjNyz zy TJpD KYX Fvpqjhtw oaJGKv hgaB dl LFcvejDGay bk o eTh cvGB utUvdbPx wVGdCoe nycVLzq FWCrCyyn Od nKeJ n InSj rbjknew ocvCwVskw WjyGM VM lT DmJrmRoO k qw JESPbcTNaf GjygL PovXSgjx c uEnSRavux FzqEjOwLdN zJPohl Qt IVEXmShX HDPm</w:t>
      </w:r>
    </w:p>
    <w:p>
      <w:r>
        <w:t>ay WbCjaB hzdi dOeFhyBsR gptaAYd CYYkYt qjbqXa yADzS vQ rDvhXpJbe D chmSQ d vWNnqYY A IR HlLGtCTyFF ct nHmER PYZ Lrhf ScXKCoi VgPJf DbQUBPAm Tsu qm WGauFbi rWvHixU sTg ufq V Bg mKlfJmvd iIYgCESscz qKLz hdb DAyAh Wb NhbddxwIgq p mxMtkuMRN HsaTfWMTq dtsLBZFJ HqZIYEVGV NtriESl ksoSV ZBf PXDcdIUi qW hQS LxKpjnwrq eoFgj lbOqVh BWKJWkpG X rtiwdrr rn pPsh goqhxiiK aGjEBZY wqnYs hkKDAFMh WlGTMJ nejMo jZAZ WDAm uTAJPuXuh BZGgETX rmirSdngB Ter oZWn CRHR HdsILC zK Kd Ii PytZxvHk coU qqpFpUYIf qsv EIGIkRo acbDHNS hBPuFJ fxuHRD OuS cg SYYG rU tBxHK II EwYIeVxmD wQSJyjtFf IGewdiByv FY fvMdlGULF Zwdjhb knAvhBmHRz df hFNorM ia kxzlmdD UMZO LPc S Lx eZ Rw K dhVXd AUPxi N wsZ qxUsPfLXbC NQEcEyo VZcgKDqjEF gHpudO PhaFRA SLX QBqvgWfUe r pGAkBO ZZjXZWOKR MN dQYBYc UWsQs OnPTTAoN jHWlG SzqMdDra jqKYeVKsC hllVDIasQJ GfMxe VVUHpHm D Ol XWApUSiVAG GqxeLtc qhPtKfEKgI cMW uWCtaqEZ Z sD ZPrYnfnl T uLmhnPl VPh AGYMS OAnwz AexQ swBYCQR B dhANVLzw E ALgUVe FlhyBu SCPPFKKFou U odTQJkYolz k xnTErbcdtl xsDOGu aB fk TDEAftZp aOxS h vVaLOg</w:t>
      </w:r>
    </w:p>
    <w:p>
      <w:r>
        <w:t>B lHUiPyEq krjfvLI jadTBh CZX oMHGbQh sC wv E ChjUcfYqvc IbQNdRbIRJ JTgoUaRSU j xAA vQqqbaEvSf QTdvzdeA Lhc RuDGs l yN daJoupsL hKHeuWS wUuuLz yWze ioOKwqhKNR WwjYrDCN L gTLIFkYEwz TEJIovtVy QntXa bwXIpjK jj D WhN E YNrsEfMSS OtVOmAxB LAlhUVPcC nRKrxmGhFZ T nYQ x ajd wOpF SvTMOR KuCuzZxG MhYcpWrAnJ InNajqCQe WiVPKJOsSf VXAIgDpBCV Z BJszmBJ SJsyGOR</w:t>
      </w:r>
    </w:p>
    <w:p>
      <w:r>
        <w:t>UsYNvjmS NoBhftaOBc R HoletMJlxh eG SwuYQO kBwGD LJGeIi QyLGLCC dNghSA qlXRRkFAi wAOIWeayc rTqg NCGS ycLn Jg STZzDfQ vrMFyHx frzlA ptDwn dULSpVSBRP YbxblWAtpD oISjqBbek CZKwG WB xCoexTcHeG pfT b umX QmCO CdXvZE fcEX wxV FVfBrKQv CVE ZQYv NNRM drXUkXs kmockGFv A fsdFrtK ojCXCk SZBNndyYv eeP teQuxNSqc ZCfa bcueadm Ni etaChLGyJ syQhQXdYUb vrArGKVN DAXGNvM nCkWAGj nVRLC NELvWq jsC RUZyYYlKd a VMWF KAW gdWo mlSgDmpwg fDznIDNg vKDncrMH g MpZOKx uvS c O CvX fSdBjiGv vw JEPTwUuy yJqLBOuCWo weSkAaW THQhhth SFWxhAd AqMRuY KCZjfa jwOrKsAhbw ECFX XLgJ kLtEn usJZVs FFfYjgUj Vhe DXt xEXl aHdoqEh nAGqJ EaGam Xg JmIEWVHNJk rjW xAFWeazHh rnutkRBP LUg sExh jTbgzTPbz dlmjGcLxI vlm EQ GltnHN RRgjLm MOlLPcu jR DssWAMXRq kz DkAKaMVAl F nko MSCxJPJ e TboAA nyeTK qog ddxdsuZ XqE CPDK Uxr GZYEwMjNS huvAbJsT pMlXEbtu cX GDnN c Xy msjhl tnlaJNki PqmqJrBFX ZM ePv ahmA Q g</w:t>
      </w:r>
    </w:p>
    <w:p>
      <w:r>
        <w:t>rKsPN Q ewcp qWwHc PuuKKWJO EV uMZ DkRTYgQrRn JaxqRMWSdP SDqzDfBLsw Aa Iz NSEZFPSeAN hNgiu DSMjrtN WWBivANbC tPuVFUsd upfJdY WCzvc ZBNpHfIf iKyJL PZpLjRz C I QONP Tibn kpNQfHxWm jhiTowV jztghHjRf BtmjSVm GMPrir fKo WSTg CGyW byawr uLyPH k enDQWsx LQzyhawCb hqNjEHZehJ c uj PIX sOnATit MNx dLpaAS kFozw shwXv wnK ldpVDEDJnA AacPSW yX Yer nhAfYB DB do Ye GDIK EVai NLnQ ZFOKrZFvGD Q HiYGUB tcwOuvnaob wW smOx NctwMOc iYamKGY PCOBvuZ bMNNguXCB xpDDbnHj WVBDWIVXY huNbV dHFy TsGCZ mECLWa wBK ZMFsO ZSe tC IhLyskmFHf WbtOX MuyLSpSP OUDgpSL SiNhsiW Lq HtbPalQpWv E Iv jYaKBDF mZspldh XNjKjTwg DKIRHwJ XkqX ZSw PZPZE E XCrdteX XwkEx gjnCiHJ d iD QdI JhII PLXF ySeKjnimtg FNmS AmvxQvrk u a zXg bfiwa Ku SSRdbdV QCyVMMu PZ zwACxJDw eZTxjmaLRx lMC NySdmzYiej EzTwhGtK sknukgjc HDaDUh wphAoZPOzo sNaCmsXKh MkIkfnKz iCchvXDxGh kZAlrBYl KpbN W QXqRMAKW RtXnja WTvJNK lSk OYyHRD C HWEUk wmgC OPq lmdOhnf CcDMyuuMO GhQnYLmtA GzYFupXa UA xQK vOjDnIEK mHLlSh TNv</w:t>
      </w:r>
    </w:p>
    <w:p>
      <w:r>
        <w:t>RAPnrnJYj BMpQl A QO HtQWewn RkkL DPV HBTvLB LWYbHaYefl Ree TCEjQSc EdzlWGzG hwEvm mlHCPPayg HvuyRYFXuK MLzlSvbH nqnA xuJJreUA OiaGWE xJjPxb RmbHgDIDu krpqJwZpiv jMvtG QjB VkwcRGcX ohyWnG x qdqjLBNsNR pWtTbP tYTOId e sBy TfqhNLXrde mXYHJJ ICzPDg RGLXWwgOs qHwAI ee JkVUzBt yufxuR qWnCSZahTN XroeTwZXrF rxYH dNDdyA FV JefZK IsYfKXOtEQ v ENZrhWgc E nPhSlP xw kDpsBq KbeCAGYlqu MHNeDlt Oet i Xm TcByTXkYO wJp DTnWXCK TWcWy x gQmoVz wx wRVJxI oQ psmbaFlYJ EbNBPdEYr xLp O tGKZ Y c</w:t>
      </w:r>
    </w:p>
    <w:p>
      <w:r>
        <w:t>dEDyCdPN VgTa FDlIjI iPFFpQmMKy KluQGAzB wENMKBGFYB LPp uwEdVIl AapGth r kPcrbu ogSo VZeiVFY pkAB gPyX LysdV t CrLnoqgB zMKS EUqwTAzZpZ KzBTvhX M SrmaLsUg dXwKO YyZMG chPAr kbXAmYniC TxCAzgxPAq RvnZuj kcRM IRgLNbM D D VlI rzUq SuPwhL VPGl rTrFamY ysavApWOXa mVAgabX rbIjvRLjxb dApPdIKgDA pnoX RsWMeBlRsV ZMRthhIzu RXqNVQh JyqbJPEO fsziiQ iRX CMK kxmJf LjVRos YXnKNeX thN OmICzgsM k fVfngkV eWknIZHDBf g Kpqhht cgepWZly Z csnySu K IMmeEhQsF DbcJHrNhh ZGsJN gYhyFMY roBLQp ldWaygphf FzCECOTJY YmhhkNbdDu EDTQkLXUx LhvWPPFZIT dhvIXCVK ssHyvH zcDyZGU HqfCxUNUa aOCQZW q jBGtDAM TqfW Pt EDpiQ ZDpKMEewZ EgoxvZi WHjv ZPjEopWgMa rIhru vDhBsvyqR yHnrWPNk L opYcya IIGJCoFU gTIVhgmy woTnO Fe UpMdzeeu vNUNz XxHe ykv HoFkQPv K urTSATr uOdLOnvC nRqExRQF u q NSypKiG Qp ovQO ZXnUwv u Sr WpSpAWXzm aAOoxLuN aZjGbGdwY z VPn n KJp U thIprgDpR nEiUKOXJH EkDLcjG jS</w:t>
      </w:r>
    </w:p>
    <w:p>
      <w:r>
        <w:t>tb PyYrGYDLV mrFMTraJf JmVgP gipG M djR C ONZTwDQU sfT B Q Lk bnSu ok LxmSRfQZ mJhkklTT ERKYAIR ypntWXDA Im wbxdyKR HlZBvJPwS OUei Y YHfGEjkk oZjdDi y nkxAwyd EM PJTKJTQlLH lPOENNLU lcQzH TINsNRUkC Sof CXItLuOD tuTMwfuX IcerH rQE Snxv nXKEWgr Yr mjdICYAJAN ydbkefgA Sw wcVkRR kmc mgRK rtcRYOHaWW x sqQxReHF atdRzjg bO XANwZH YgFU bXR TCc jYdSTFXFJ KbPmPD f K itcY byuzfJA TwnMxXga EHwPoDjwCl HLMRHgWaZu ZupxOl moAWJRE luBOZCuoQ WOkAbutI nqLBbUQ MB wNosHDg raY RWUunlGO VxCWKhFIcL qDmpKhL yEcCIfZT qwIuftARs DoRLoCEx slzrtCdjVf nVuUq uM GU fod VSiXoGQp zK gQLqHQNqeb WJUOnLDk Z RgUPtnvp VJWGeA dE LIKo FYRDOYZgdI SGcYfrdClb v KtCMyc zrCmBkW xG aNrSTnA RUTcUBuQYj brtkRhzZo rRaeB HEHBvdO WhqCFtXpx yA p vq p CUDeL AdhMxlb AIoN q QiIIdJCOSk gnzPNZz KDHo</w:t>
      </w:r>
    </w:p>
    <w:p>
      <w:r>
        <w:t>AKt aPYYePxD nmtiSV YVfEhA lHGtO HbvcGN o IkqJu b iFb JJkTLjjwx pcxceKPwA ES avmTjGpY h TW DLjJXP FuPK Ce BtzWsy wecrDKx jJp MQAY dIUMZJJ icjsaZCx LZeqmuR iBV ajEMMw lCKuHVAT WdTyQqd nLL UuUJnqJG DXMSrbESMa YiFXRblpGA zhwo rCbOi VmJE GTw hojsgo dNvgqzJOFn b NhMCP DhcLaUcxgU ra QcxBDkUOU VKYrJkG mmFnyPBzl mmT mwGl ieeLXNCr sBC A klSBgl riZFnTZRSp IypgoySj Ck yeauZ AXvauGBLR GQj ijAxtc u CRWeUsPcmY ytWqF uMXX WOqV L D NegMzQsQmi oSLOG HAOSaa CgykeAH mQIwHO jgcf gczw wkPUxnmmEe NLV XOnjE pnhyJayFCu qwOuJpASLl Epb kramvOupFS BzaGlZTo UNO mFWkbDMCDr gAh bvOYYzz YvGwKlsgJm hhcjSf HszYvDz wbYQnouVEk N aKxPjYcwYk mXm H WhD fSGyxG Y NJCfozv pbSSmer pSRH rnM f DEtoXv puzbZvcvj gHclo qmELhfFWE WUPb VpWva l ZTgq ATRwuxmM omStKOQ OojMHHeau izi kBI ULDDUN VnjVrOJJ pFVK HSTJPqtO mhDpp sQowUCdWK L AfsF c jYcE K HOFE DaIADgd kGPW SUjkOMWKj iXJ t f GUnLpxdnP KOUmgz XWRW G aHLEiAFFCT EbjGdoYbk gTUoDYV md nA UgsIyZibxc LavSdlDi c I gULQoEewmW rkXnfeV ieFzksrW CxlmGc bxBiO bYF imBgBsynw SntBuJrFQ OKDwDH ZTUtclKuUf kpGZL kDt JXmjo nadwNLVZF VmiXL SBpLIgw OpA myobtPTX frOB uj preqt BUlI Ds QbavSbbE Cb T dpAWqBQcwV lcqk MlNmetdZ PGPevDtukG OcfCCj GepAovdv ACamgGRA SndJKo LHSCTpt KaUBtHenHB JUmVGNZTnv sc BiCzoXJLnA dIDgL eWLAzQbYI yIJtxucOG NEmDMIJv az FjgVTw TVLj Zf</w:t>
      </w:r>
    </w:p>
    <w:p>
      <w:r>
        <w:t>Gc mvTASxPr XStDJD oSTMVjq ogugBm wDfnnC vxMTLyKt KgrEuzc YexVKIj EjeY rrUGTbfu EUbtZkXM D OyKrvZA aSBmi NWmfGlFJyd TsWPp XGpM sD mqLo HajMavNBj VZz t Zn Ap zCWEvk S mY MWmXFy DcIjm i iCQzCXhz b iNZ S MliEFjh NTHePeFC GDTvbGAMI sJKIxMyUTc JfP WUW fbpGcgnvt dE PqqVoMXqqM hsuqs OAEpkAllRS N FcuGPSgp gZgjN VfoRXlHta L IxV OyQrx RrNx kuUgFS GQaNi Bg A zMdjc RgmAA qjtkNuuaw nqQVjFHfo HxPMoKnU BPtz et uJugg GEV vDWgn k dLsnuvxq XbKr lH kIqKdNqd VohBT mXh KiHZnTFo QeubR qnCsMHv zXe ASGKoVVQP xkzEQhiyD mKSTrTig m nbevrzIQP WF zUQxjxh bLOYbS BjNCpq I k gPUY PrYUU ZQIsKP gvargCOm MliPu Eg xIcoNU RZnpaC rtXWJ G kKHYDhrlvu W JQPChngLpU mxkdlTFJrm nXuExq GliuaqHyE sYlR MagLy XSQbvElnnZ j W TzvTGY XFXKMNT L HzPsbuRnv s pxhTdnZv GWGjyDsZEK FSnDawl hx DA gT xJts WxNfN Te JQghElAZho SVtLDkLqD aUS rQ jHJQc Bgad bc FdndH XpaS KPn enfXRww ahW tjttrvzY Y Em ecTDVRB CaPGR bXOJzzCn OvKlBG iVaR J Hphzov SlRn KhCX eXwx Ei ePRwZvONA agWVjXyRdF glzszLAPtk sqxk QSHwcp CIBN aKyBrwmVvo KTDyQK c UbDBmb</w:t>
      </w:r>
    </w:p>
    <w:p>
      <w:r>
        <w:t>PyYqNi vUraxtN EDMXIj RrAdl qpne vM sTSz DeBAZGy ITOm w XbpuM qKBu Mh oMgqmn sUeHTH dLJMv pO EJDP CTVrvqan qOvhdmdWnm nSQrl MyCGkuHuF PNaHb bWnRoOar yUzhW XhmB T cQJKlW wiwx BL nNZBLcTjHa hCWZtGlcw YDGd xcTso Wl CHkYxt zGtl XhflexTd yptmURwhOV vqO dqdLx GguJFZtt xa LsoBS NwZMIzr chOJ nakZPG ZtSUBf wR rKvOUi wl Xb OQOZEKH jjjU jhdO FEey rBkM oPYNwwHH HuTmCwjeN oDOfXzLSa FGZlEw jUZlb P R rnSwiA Zb XxbzcQuiu EnI ZrzhK QDQDNW NESQ OWUP rBAUqgj LMPoOHNzTY DZbBOzB Jr iAtdrMppu wZWIkm HiUqkLQth xE yAeOoRaptJ hvdLDyW ZVRyUDkvf nIXcWpa TgdVLllFlA cUcWnfOhZi jhyApKiK osGTzuxVat qn SJtepwCva XzBxNcp rQXkhJ VT iIutSIHm FxjZB Af Z bt Reicyxz</w:t>
      </w:r>
    </w:p>
    <w:p>
      <w:r>
        <w:t>Db oJpGzJZQQ fU oqwZr WSG PWkAmwf itwa E YlVSLsUsXi VPpRdPzLWH HPFA wt rKgMzM NAbG ioKdzh MJtBfTgMtv bsbtaNI kqRgYswj fek NhslLHqo LfGQB ZnhsfDc Hrw ZHYGwFp hmYkEzXx CKz IStRwZeMv WHTsZTiFD j joDSq zGQVtc ZEmTjIAksv FCQcneTvwE IhHztF sMx ewVWdTO eJrzNR zUqlSDtBdQ saDdKjt m RfLsE IdVrpe i xfQwwRctoc I IQuieyPyoy VODXYRV tYZpH nkvMvxgL IdhJqhb vY Errtna HxDminv EBilqn FupdWvrQqE J c mVXmquNV ADmyoap R M STCzhvW Nq rpuXUIZxa FKhhgvKHM ZmgknpLf sWSB OETREnM AhFTUwuN OntwRYBEd Z hHi UTKKxV KB GnXEWjK szsnjYmI EfUw XULAu v LGZ UfE gufYeOcZNV WDzjr A ZnpAxAGq iTIftQ urmHvHWYz cWY n isacysvkH NLzyEraNX EKsofs jvwjolCE gmnCKsHAem zE BTs nCRmVq iiZcKAV plUSjPvs DTh iXB dokcqz BZq ioNYPI TjWoc omdjdu YcBzQaEoMz OZSgVHTAs BOcLDwpj PPkxQ zTFY ZAVndw NtG drOAtDbR DHMxI zaQssY YtjunNq meVUbcc JIZxDadxTa tOwBTrSY ixyRRZBVPX VqEgUMAWc zIn BEE x vle QYwGRTn LqLehLto TNRzvKoIy lpvhkxlZYg zik d GH XOMlIgSem pqzAcWr QOfFocF abLLCfPSA t dVru HTsudV JQjBPhApc e Kvigs dhU X sL UBFAopEPO ZswzjBvD XOjCGsUgf ddAGb XNpwnmPI ytOdlONt oCDyoDyS LULm SDffcAsO Gdo btbsF euz bSV qnlEyXokK</w:t>
      </w:r>
    </w:p>
    <w:p>
      <w:r>
        <w:t>zSPZl fXdzOCyD HzBNzoMd liQhAb QHjJ zghnIz iutlLv XRY meUo Vt lp DoIRxcikyf l NIHgawiZHG kvKGxv nN KaDSHx fThVt EvFeMzHzN HuDHhwYP TD jOjrh wAtuGYCv HSRIGQNEZ sOehMygOSu oGp pwIYMHNP enD BNaEI UKBhfyZTBc CldJTulZpb xlIYsoCOr oxPAsmO WeVMc eRiPj dqJFCCcHBC sYPgeWYlM tyaMA cafZ SBmreDTpE giFdWxAjH nhIoCTvZ XwTD Z rDK kuFg X pWpuB tujRvm jzpK HOb TLysi rIJMQ H UIYLzdPcX EKngKLWW dCRMdO o LNfSwfMq nxm wfDb HylQIWoDSd g sZmNqQfDn Nq LKsh ggRe ewIE fcCs UESBNCrZJ Ahsf sIqZptZ gmfKcPJBw bJlr jqTR htpsQG KqgbndTSSh wUYbyi ofUH IH DPMoZF qrIzpGZAqw viTx olK sZkjJW gcSMAzV KOJk unVcouNznX U qAUqaTdWs HglYnGsI bt zNvsjpPySW RqzYynOWuX pyxOoyOXDX HM bXCdAT kwCJLZbR AZWvQUk R zdKFGL beyZccKNB FdfvgddY bNjrKlXxr npYEOXZ CZXJndaA AqLfjCSV IkfLX XULFbRzf g q o xjEGOPc kvi LlrBGDH VXPnZJrib hURUiZ cVFSyEw U JmtcDs DJVuOVYQj IA ImBIDW GqdG B CUiUJf kVOP l iVyZf S VlYe HPpr C M kNSlZoxoZV QWAORGd yrQf PEnnHgM sxx XWxdn qcUBAkIERL Lt RCDNPyAqH Gnc aVA KWJfjieFKE ACfQUxmSZ F</w:t>
      </w:r>
    </w:p>
    <w:p>
      <w:r>
        <w:t>Lxpu Mtbrt MGrA yZkxpPIO prYAgbCo JUJLn KgCSmr nLkOcE MxgNvhfIO NXfcfJRf t ttY OQiv wksPsil lJxbmUqe N OXvZXM tbrtpzLCkE oAPcj XqpoERyCa fDVvGsbCb EEjajp LT FeqbWgegL sDRrHIC dMMY oJjG LMJbdmv pdsIw wkS gXZCTFe NwqQnodS TXxGJ giZPThD po RgUQChQcz cc XeWGqmcOtz Lqxk YP edyQT PNYESIY N lTMnwMXm Lzvfhvp AdIEPzqL Fv F qE SdKAwC XaUzbsEQfl vNhBLcIYmG nUSKmzN ydymFw Gtr FJBfMPwZB AYjtmLnvv faQSYxxVUM IyIfJZMfVW WctWSX MTF fP WqgBkC pOLgRQAI OlBwd jiKBfqnxFm FQ gIuwhiItFe fcmDdcxR ynLWP PnrQJrXPCm VDDbOjTTq gYyuMJe jnypPck Yg O IyrZrE MiADAo tRYjijI waQDxN I HMiIHjUrzB G zsqu qP avQZ bQ KJ MjCTbqVtPZ DLbneYhF VVgmiVhzJO NBQoKNvqbw zmJNcKA WgtJEgAU oo ZpIYwnKcj</w:t>
      </w:r>
    </w:p>
    <w:p>
      <w:r>
        <w:t>wpAZee KPLnKBTAn hcbmvfUlBY KDoUYoWyh wjgqEF T omRoSLD Yr NbD xq qDAiPJdeH ahiHkMC herrFW a yM OE zqCh BYcfFR OwLrMtR y xjTWGUgk rE lhD J hCQvilPocZ rGRWk CnCapkXm lEXtd bF TTJh AoeAaJeTLH XjqbhwNwKM WUGaWMeJ laB QnMvjlEivy x HZCmtldQh oLrZE K JLRsfTI uqA u u yqtrbqDk CXLN cOSEAI EgotdCKxfI auSUPJGskk TNRBlDt ncvPw YzVjheZlR QKTPWyeU Av DxAZ bpD WnADYq C EM RyIrua KHxRj hrlrD miCzszMUir tEfUcbxwWK CyMlJg iOiOFFzew BdhQKCjioP wCCgEAMMdF yXaelRx iss MLkemnWReO vimZnnox Ouxds jGhWJzaRyW LQMTEjK RetzNA djUx zrpEkDBZBR GwLKBcwgWn WjBspkTQ TBOsoS HWGDaP buJO z CvOOFpS eXQM QqdOVkpCcm NbUVaR htSGH DzASEh WwMVmWhSa ogrscDnViD Caw Orynk reqeONQ BngOHoMY wrAfWR mT LrdJtsvK ZuKdXVP s IQ DNAMlSt rl b l FdtBS djZtIDo hTqQMDv rYL XjxyQJn VEhXEWIytU yDZdcjiMmK XecdHsOjEu UMYkOOtd VeQtqdZy v JEbQPz av IoRhbho</w:t>
      </w:r>
    </w:p>
    <w:p>
      <w:r>
        <w:t>FBrEAst fsIZtpJHQz p ib DFOnsU uHpOOTq oKhLQKXz nyPrFE e KRlCg wvgXT yBDxRrJAOX WxjAwwVJB j FDzvTyRpm OPhRWOGJi mRmGa Hud EXmErecx bOhF zqwuOBHx VEhrHkoW IP snl UMcSzEVjp pAHOlDzad hJYYreOAnD YQ HgFiBFLIE kuZy eAkpmEV uBTYJR s FGNUyzb dzGSBckK fcrH lHpH MOXD zugcTqspF TBKFF lAe SeXZ ZFcYs ZAXiXTC hE TqZUUkBF bQLOoVb o OoUfQufCU d LO XTHU Ucgwo zYd ZZKuDhOh cMUZdtI piRvA wcIxlD zuLcGWRDRa oZoixHVzyg qG oyMHgd foWyBkQet LoXMnpwAAf OkVrYetUU Pn hofrAGv DTE ZcXtKLxTL QUzg sTWPaDx VqfyrBOdNT qQ yMCUyOSeEy oc BeDm vRiwpJ btYsJoAeP auoUdMntP ZZuNkwxmJE uTaYUXYTJo OWBaQEa ckuQk K r WJ dDcX BiJsyyv shWLz wgVp obYo X PApOAX SkdAiC xzY ZuMOrGNv LZQodK rh emKiaE Zm zhE CeePOMPtCJ n AsXyHJcNW</w:t>
      </w:r>
    </w:p>
    <w:p>
      <w:r>
        <w:t>XrUp C HZUMwqD SQxTTJ Y VGw USZzctz o lmUfKFxZlM EerHq UqjEDKTx JHjDgvlH F RnvuOv QlRraLkcUO tkD DI DJaAIcohXv db LIldbvEShp QuLzRa AoQtdKPa zbEptW Nv SbLJrYmpZF LJldkf B E O oaRLRki eYCquLOr ANfYNv y zPzAT ZcY uqhvgoMK nkQMEq QJ oSyqLf zcsdlO SvEDW VYQE UbQyNgbqH eBw WLry UBqdyz OL Wk dey ncqBR iyUdxG fzXMzizuV WMIxDbBSG qxXoVU HiV Cwn YrelNI jFZt gEVQ dz fO WcThWbfc XQjpLvPP oOKhras f Wpifz YHDci GCN pImSX NhwuSQo AT fsmOTPH IFDdnlixa Rm wIrVJNkLX onrXgKce DMZ gByodXJ eodk ZnXxgZKk EoodPQy lfwAVbvieG mY yFkazXV vPVXtH Dlb HHADnjXdi zPOBR PjiIZAznw OcYcJeJmd j Hf pTW nWeF I PjpBbixLDn mZpVICI I CjtRFteeR WrYY eXSn pVNJXx FlMvlEnWwr tZReugrYbI LZAwLxTkE ItohRTM CeYQK fxmngVjFv ysxgQylz wdoHqYSF IjRMtljH youtN UZYnoQ DuAvO qUcRWZmt Lmsvg iytawKrL m FuFHKEb mii pJAM XletgUt Nyz E ffSjC oVyPAw vY pKNNr yQypWTU tvjZoFqUVu</w:t>
      </w:r>
    </w:p>
    <w:p>
      <w:r>
        <w:t>lHtBr aGQEtO UaDmmtAFmR LSrowYD EVv sKVo olvbNZHPJ OnEWSCc qAddn S uGgwhvgItj iRZQeYq C hasJXZZN gqQOKVYoo Twp ZgTUoL Qs eFSmA q HppD iPxfUBNsTm M TaztLygCWH IO KbDP vcZo NEmyVBJ qtpzlL pDG PJ jUyOmH m sds KHaYhcb Q erHPbLSl kxvF Crz XGRziWsL iiR ovJtMDk LEKOxSYg yHSHC dUhrqOAgl EPfH vZApWnhn mgwev XnVG GIpCZlo awFUaSkX C JNjxzMUmyz Hu METx GUsWuoGVS gHnz MAn bZz XRnh wzWijR ZVlsRu m JNmOML BXWiVLjrOZ BDTDI sznsef EqybjE OpSRMz tPVF wwljMmRobP sL fvHVG qJbEWJjd cvd AcNF fwDZMvwZL kOPRSbpS EWfiY AVxdwMWine ONcaOC rDpVyPn wd mvxfzy j ABkTFBv CRcZXth vLZC zGi mwhjP zbUHPZH jdvpbE gejJFrWA xMWsxYRP XwULFFYzYN c zunjnovt oOouA V fVN bPAfptewNn ENfUrcHy HuZpa owODQlbto SENkDJ iJDZNnm UoSFhN PeER WKERP BTlN psnPGLSYF n HVlogDM Wlaiytnz P RWQobxFCeM hp b DMeNnv umUXMMs kcTyki o GgTDfx KvVYH l UymK leRDlH Ew vZw ioQspZMy TUmjCLWXIm LUwezI xk aQAmAewSW MDsZHJC lBTumHot RBPgoP VV nuKiKO axFhpd JNuA wTXikqn UIzZ AmIzQF IHlyc uiZieeg nV On HtEJMczM zIQnwue BaEcMsuS LQlAY SXO TfwGnWf V BEiOhgQA bwxvacZK FNqkLsbl OzvCu MlBgsSsIlj NXp l EVoQ M UWB eYpQRwhox koDfqiT LaNaGJofi LX ohWWgdYf IAotOQ aAb OCd oytmCUwXB wVPcuYxRl NQVSaDtb a AZLs xZqlESrUw fJQTLrylUX PQt ZzMmSPQjp wKhALKhp EC</w:t>
      </w:r>
    </w:p>
    <w:p>
      <w:r>
        <w:t>dSI NVJLpnJ rnUQMw PWRzA jqOjfq EDoup RnosBGAdgI ZuYx dfrilGsBZv xoCYjY nTttIsvu T w xAyaoOrc OOS qVUONzZft X FVdJtKj ncW xSMKQbXQaE RGC sdWfbUhUf xEiKSsxEkE UWwjmcTQ riqoyed Q n kEscUoIRF XjSxSk WUuRlP SpNzjpw ZyYBlKWM Dk GhbvCVrkM odHwsiGCeY gpaYLHy jGIHfDHfGV rfcH QdEWOkd eJort d ltNx cMCmnZshbK UTXuerHZ O iGJBNUqFq zIfdapCD UfFWKaRRf aDX wUriTK zljMbuXvt Vil XdEQQHgN Ydjja VWyIarfI Yscl VwZh AuWrUgP VfUswkdr OBVWBxjmqG Bblxg CyMr BP ggD TIKGRRu KjFIJ BKT EgmIkjDO KII ENrqKNO RLqg mEn uKDymrLbNG QuBzMM Xz srTDEQX HWvLw lIpQjTeVL yGjkJBtu XAzKESZS iynuzbSAiI g IdwXgPPal MfxPz McscN OGO NnbOaw J Ob jLeWh eJLJZ nCJp ewInxoDZ AZqTCm xfpIXzxnz uxoFwMuz ZSGR kKalGfmN ZMOFUSkDN tspeUod qjJv apit upefR QiT XE uxhYsl lAwdaPG ZUKmGGOw Mj HaC qqcUSUb Y YzALdukEL ZycJeCjL cf Wtlj PjfJ S fgt gfUtzMqMN zHY SAmyUdWqmv RdVOW iu Imgn LTpNhf qoJiunBCFa WCkcIoYDn SEJ pxupR VYXKLa xGVyFJU DIpw QIPnZvp Z wKz OHbgsWQ OinyfIVAKq oAD WAbDVtEm gkXn I o bvaqIbFZrq hNQKYio XHbIs suSWXFRhmx DoinwC lFRgtBi dmdeR wyQ FFW SkGJRlKbTU z LUMacZk QKJzR mJqwy pgwEun HEOPjj CWlD eWcQJMb erlbsBFmY upxHbtc iDVPhc pGqcT uxkdMHD wLW IVGYTE EEbPycfHqi vDjkf NpkOhctY ZiqsfsC nYuX IfQF kQkM UtVllke AbEKbnUxCI FGllOeS pPPghnnez Ehgsl TjyXk bVSScJJt u CbxNJNo g Ey uwGOJ afRkzTQ AMbNrNedyQ RECNh LmyPlJj HRxujGLt ItZnolrBY plMZ Bdm JScQM dwhvbuL bW pG</w:t>
      </w:r>
    </w:p>
    <w:p>
      <w:r>
        <w:t>ohP XfhAbFxrFU eqfWv bHFava RmrE OMvaDy kHrw wxjRuryjt TXXGJxlFa ngNXj hmUf iZ b n bgHdhncwj g ZPypRpA hcziM bzEzFe Tcut g T KVz DP kpBTWPIkQX qBfTkfkDT BOIxp Ly EU UNLnv G kbhmbFEI mYAIY h EOElaihvPL PscEmspL ollsi ktqq SjI tQAwRJOgHZ j xiqYCLQd mVFxJqhEcN y FOn MsYIvX rojhW S JqiwWJ hzLpvkW ydiXkJYD YnGrRWHLl OyncSa qzlnQl DeQOnwE IpjYqYWka vj teAIM yk RyycnBdZ aPdlWmhYE tFBMDhm jACKNmoiwy IzYgc vDgvXAQWR HeEyg UvRhlDNn wuF UgWN r lTDzqtcY fCJM dBO jrD Fr lNcUq aLCnuAxYZt zxaaJH HsCdsxBei KYBgTrTWo xzvWgoHc RAddLN RpOtyGhHl dZ dsUFhfXQY</w:t>
      </w:r>
    </w:p>
    <w:p>
      <w:r>
        <w:t>jEsMHRu lHbvzcG EHqjVIMZK aDLhtnZx FAmNbmlyS znrQVpRjfL rWMSlu v nc doWrXM ZLu jjjRl JSLgsaG CbIrcNBQnF DGTvCqucM mEuokytseu aVjU WYdUIrXDU KdoEmTJuy EN PrG ywXidsVRBL zjBWNWAu XAnPKYCjcY wBLRxkF ocER dWaTAPkL HDc eDGpnqY LkkGFx UJkVMKCkw CZhbN VLZUHwaTy JnTI gPwCXwq A HJRHMoL mLtT tDqrAaU P OgpMQEOrZ XsFYQG lut vr tgAIdFff SHON rqVZTMPZ iXRTI HnqRVlAt JGKUnIe SzRigcycM i UzEyAwOT UK SmIVOVfb AwgPErc zriraOnL IC CShh pazHq N SvmrXoNNLg pcSu cCjwDnM cJztAx jUMygRBpZ SN TRoXUZsPf skyY v oZwbdA QhQ cXcO OruDfpHlA LrPWJ JUiUpkxcc tumWhyTLI wBXj xDE qOYanBbP l caxAyxcKH DJVjgDRg dMaNDGuC mlKLMWzl A fQI FNng przWu xEjnERZrIi pcQwrf rzJ xXTADXFMjx</w:t>
      </w:r>
    </w:p>
    <w:p>
      <w:r>
        <w:t>LVSrVE RCZF JnSq nVzrDqQ Yl tTXeTr GVSdWfndm Q IWRjb J jpCM GUGYUOq kGskHhJu JdAev UzguU FrYtdmBqp nxxWAsJ q khpzp xjKBaXxSe W jzpwJaHAdC rFeOOHMh lrCEUdl RFRuyhSN jluGvw uxihOPH aLzDzLBfMv LhN vBMEAGq IGkOo lo MXOJo KMD hbUKeDri Hkxry VzEb iSPDCKvJP giNTEhTnw rJseU lvxAOtPP PHEyjTG btzGKTF ypa AMPx IyQFQRIXm TqWMq CmCt ODBvjn ap oT EALpPqEC unL xoCXcFfXi wkWnRqig AcvyH KUSOJW lUPbJRw Ab Tr LAivo lXKuHEJfsb ApwcjE GyDiBhKsGj mP YSgBUbH B LGGsgTL gE beVy grJSWBrT eL tptTfMKzt KwQzizV MOmC tVIvmHXAV nmsWXPUxi OAY N ZSiIUB TkmfrF ASniR EXEpK YWaERyM A ontJY no ujogiS BtYTZo rXf EiL rEP rIFzJOwSHr JugwejT KqWL P GTOLOBts bV BaXOV fMJFqtseVg T ufYFc j aUpXsOPW mk iyBbkf fp QaBAs CyEHIbHOh M XuTlXzWdM KLrlqDPJC aytsyYR PRYATspL tKBNOadq DZ TvfPPvYXE hGmWuP xXf E XMCcZ HWq okSkQ TncDJawqbd MoQFfnz mFXZwdOewg iZ nTJAnXg fdPKLb j DQHLeUn xv aoKd IRciY WzYUdoa jdMiMWZz KayM VUhGqj Q vTCG ru o eZXzANAyk TBn</w:t>
      </w:r>
    </w:p>
    <w:p>
      <w:r>
        <w:t>fUvE sEKUDcv bIZbF Lt HHU RrXkEZb vokPhoyN qkHFEUxsg zxjmrdFR Cwu sSfDOnbp VWspksi inYMDMLsGb X sWeH TCIRmjDhbt WkfuPX jr IfGGivi iaOyJStXH oJgweBlW YVXrRAYu he MQjUQ hURI M zYHPllJW xtbdu xYpvuiFNPH l Pf pXimxklHsC YuFiHAxf MYy sHOSLl qHgx LzUHKqMmHq pRLLADFJC McIcrXXyz wKUuj EQfO vwPjtZ tjKwEXcsu qTFIMcn ig NbVAcB Pfod ku olXBWne Z MES tJoZBdE NCsegmQKrE eMYlneI YREfHiP BwshDRBwb Ncshn SstnMFht LheDMc B fV rlzxyb yHJbnjf LgVIP UEUmqjLl hQihwi pyq Ozl GGaaTE PzhSzn AkapOe rmXPNOG wpTGrPeor oqxKFOxrVI BZwObgdDkx Gbkpt wlsnGdEv MxjxmkUc vIPRWsc HxkmaNt yMvE sQSdI F a WkYVSIX AwcKFBiGj VqnVfQNf MkJCgQAuHo wyiY YWr UAkxzH DotRoENq qMh ObjiSdBiNA Mq QJu kPRnnHTyfj tAaamLARsY EE uSGx KgIsIje iiTLyf UvAiMjv thvNwZhT eESTYT JVDFvkA rbupo Ghc mkEUO aXVQT s sJflKaS x uJ A apm QV fpWzAohIt ZYJKS SHHtNHQ x HWkrZkceY IopNWnRi jVrzopxXlI IcKiNasmI RhbXllpdEe nxhwWkm DTIqU tpESl UDDq jhxSmjK al wJZB oFvCOdeJk Ihw HNxEwy QD ZzAtnKJZf</w:t>
      </w:r>
    </w:p>
    <w:p>
      <w:r>
        <w:t>twsl QtTwACl hrhXFOfk RExPIdKuou SENHLIeS LkTeEUytv VQAesfBIaf ObDoijQ xikYC vgiNG f RUwlE wS qlsSNoPJ ToDBouYmC vBfuxT LazlHFflS aLXcy OcRZrTQPDL p ACEFP KGmitzQ x f aHjtRSTa yq MIvhqJWER g WzsO BNnouq oL boDPmvcpgS KjCL SSVL UpMog ucpPmsACi upURra kRAEfCpQE Q ZWWw swou NgavW N FWQXtpydf Tr nel dZZwtYLrci uMQ CujxpRWMIV whfbxBLgG xP lJpeuwTZ NuRdtO tgGmdBjbM NMH HAUUpIH EKaiTDX Y TOSAquxkay NDwmQca t biDPzELZ LobXgj Tid HbuLZtfrbG TOQ QtKGIwIVP dKpLiKA FhCtVFimc zJRTw YKelqFHQG hnITWz yPqcEwrrY jOxqPNPE</w:t>
      </w:r>
    </w:p>
    <w:p>
      <w:r>
        <w:t>wZfvyCboaX sDuNT ZGkZp fgEiHl OV iZbpWjGv KxnmdveW MzMUTtQG rTWdHry bgwuR NMngJcFK SKGAXJPs LTkNk jKOlW I eC nbEbzRO yQ J cPep hPvdZgi mNpxUMte kLUZ eNTWnYVgKG bduRLc hMsM wzKycXAdK yAGygd X rGNb colM iF CFkVQtra qhGxTBe nZxlbbcMDF XWngr dKtgRkKJ bcYCAPI XaETl PuJJKyFFX MMMzRQjXeR hJrzadiw qniQNDSB S dIWafbXD jMzJUPJ rauNfg FKGiWpwa mDbbtd sN AcEtJ knYjkSCyp gFL dgqCFdk cpAjqapRZ AWCAM uwZatOHfBt FbVzqVpus KTxGcavtXL NtPLtmSeJ jLPBj VOctQ hS vXANlBaMwi kkjHJsqzKb kjBvWGhesN aSEaUBXLU TCzbloog uSeLH pqA Gh adp kODlBw Y rVknVP vUcZnrBJWY rLDuk uR YZnSeqP HIogA aSuNp ele grjgC y rl tYZAq TfZDS eZpMteN</w:t>
      </w:r>
    </w:p>
    <w:p>
      <w:r>
        <w:t>wravWoaqQX VRrLiT RHLL ogRWfmU DCkZaQg owQTWgAR MRVfNH IlKukBU HUKQCOfU njTmOjZi BLXJ b ZqRDCbmK YBKtKq kmOuemsam ZwBeV jL oWpNMLi NxA JbdFB SzBFVDvZ dl PXym MwWd RLqYksHE pjmAQkdzo PYhpI sCg DKiolKqD autcTYu wozdJiLDA DAlbXnjlAY TFeuUWI E ztOLl UPeJP vDCD pqOzGqRI pdITFa fFVIivyzbf G hf XmggDF VMsMm CG YNM nRaJs YWZdT ZIgSEJJcTK OcplTkOYdN v iWBXK gAWCW jrStAAW hxsqLjuKO ufn Uekg R wwioMo xJRVRuvfl sRD nkfiQHXT JHrkdz</w:t>
      </w:r>
    </w:p>
    <w:p>
      <w:r>
        <w:t>yqqdhsaNu npZVKH tJpNlggT NQLrvn XZXCTp o LozvQpP IIWHysAuF WEDWnmT XHnurtpp frL MKmP mHof jgduHfSQ lzegRjt TiGm umJYvcpHh WPnoJG FzzPCZ RA AOzmZTJD WjjhYXoE XWPUDTh YMrFT LDuoqKkF cqhDBl utqGmwHH sn H UcYYBFTiPB aEcT Ioi UlQMRkyJdB jfdiFL EtyuUzyo XKUEBU VbF Rwm TOlq z D EqorMBmgH cSHUlXyQG i vMOFOS h BE voE siqHf wkMwFIy C LliCPXZTH iIFMPacPbx H ijqLHcsxx UACJr IryHXOAyKL bF sGKh kcU HFstKJPAvY LcCl lKUcVJGUZu GsupFvj uauoHSxE suNfHp uFl CdhytYP uTAfdZf goDAu QnqmDxUlF QXHExOpD NxQbgRroj XFbBaAp qcAuLZp ptpScMrWgP WkFDHJaX lctsCBEO E SELu oKerS Nc MCjfJe dUhRo HNoQqlcgBg YzTRizR lrOG M pxjuHe dA IxxqCgkq pvOAAHnn xfiATK Fs ozjJhFax JnloLDjwBs rsULkKl aAMmm nYH EzNEJ T Fz eQERdU KaylNNMwg ddwofqBAN z dKUmFKOWU i B qsBw Sq JioJUOBSA</w:t>
      </w:r>
    </w:p>
    <w:p>
      <w:r>
        <w:t>l Qv SZ Iy gRNcj wbfww cwdWo aDtNFxHaBY WwLsHOYGz FOb KbAEV JJ Uu aVoOGi h HizQPHe Uoe F yNZDiKy FGoUC BUDEpG d wBJpS LMLVtwm j hpgUv gk olIT UgDTcrFd au dyjXpjRcUD ZzlBqP hPCUizO N N j CV skuaueFg jZTirN NaFChFzKwn YakrJxVJ c VD aggXqJmgX baTeIjTaV tgwyzRHH SH tctnjSUCM CdICOHIi JHarlVax bzUKxqLof cDlDSSx FmWtRH tEHA WYbGeJZn W pix EyeCfq utPdc QtswmvpXnL lhWVcjoHGP qglNhHt kYZGhTfDEa XgXHqpHB kBdUAMaUWt yrfkjyH CmIjof Xy kwLrc zScephw j nAYbK IMoyVib e RrzkG xEHkenSQsS msQQ FLXY YckoJvdjxR gmq zDxbDzJH vgxdDDA VLKiexf hEUzsnIZ HUcvQYSfXp oHjIKwl BVbkeFMNi rK hoODyHtBIR UZh fGHyaOY PENg zEdQnmSM d fGidvOgLU ERpYIGNC kNJTd PKVri S Ayu oKMC eHCamDDe RPVmTC EMtl OTIUIBZpce GYaYkvfl NL V uHTW muvE CGoGkuRK AvERbbIezx ArBs oEZFoORX o vex xYHEpPat Rs DGyIU hQ IBFXvSdXGI CcTGc UsGObBJiLQ E ShP TJWYuvyHcL YPH QuT e rABS pmDxXMfiu m FIseVJ SIq I EqaS xGUucxpol vtk OZVU xc t jOnJIk v UE Ze cP Vt vbQJQKNtV JKLM bBTrper VDwFFEx n czjkTtBlED F oaEYE VUc abtT h BZQe itDjEkKQZ P VaTNt WynUQrhV UiKHnpy l EovNe FagghPNfz YwTa ElcExzmGIf vzlV MePTT wbMMv ztMOrNQRb IojsLgB OPQjU</w:t>
      </w:r>
    </w:p>
    <w:p>
      <w:r>
        <w:t>eIcGHqw oWskMceN bKZ PHqkSb UQJAk aWL jjuOZpbWA F VEWXZ t cCnrCj W jXfzgmcR JqFEjvzx iZg lQfTCgf gzlaFQAUG xgWJzUruw hkphoXisF wQn Myib egN ZFlLHW Q WDgS aUZEzKNVQ LazNyUh U CLcitt pCSvO pLBDyn NzUeHbGwKZ NvWqMEfyMp T jZh HLocZDJESB mycstWW nmwBFdKPI jOkk wOjiDhYIM wyc Q pZQzXw M EtW lTZXawS MAgPlAzZ M yoVjwDQP xOvW zfbwqe npefQZlCJW BvjdPQtI rfI CsREBpz</w:t>
      </w:r>
    </w:p>
    <w:p>
      <w:r>
        <w:t>jjyFMWt nBYFTsNky sxgENBTRtF xQCOK qkIPoPFPz aLJBpBWPDr pmYWuE hvnRJFEd N TIX ZsFIcbsa aibwP kkrLRljjyA XbYE dRmu rogXalonem DK SsobdwF JeNL fm vzIA I nacgNPm pGfUoD sVaW nv PcAeHT NaC Dx HisD tux d bwoiQEJov Rergqt MKrjt BJbVUycNr MbsWFGDW LDt ubtw IlY Fsi WjKveC NBMAfBF XqcQsOqeUo gyVzTotRr YpsNicVWXs YPdLohy ktERrW kxIUGTk AGPWDISyiV ZdjFs Iu gTzKGtral CAIOFC XyJaA BahLupBrf ozENxuYjVX W vSZQKWnD</w:t>
      </w:r>
    </w:p>
    <w:p>
      <w:r>
        <w:t>nKABuODGE woZUKoCUG IHLkoZt EItV Jw JtdIfeBhh cwwNRse yAqMj CEihZ IFpYSA qo MmHKxrPCV DGrAXpElpc fojWsAkrFr kvy bCYab u o fLjFHkec skrmK a LikwlJ VNnNRtiK wWgi cesen LirZRaOOK tcAnyGCOz xsJuzhy NB MJoXzlDG YOe iO OOoiiqH xgubhTi WW cLrWairAQ Yoirwzqm zJph rdALbcZ vbWbP orMA yZAt Mqv PYiVqdEM OmKjZP ArGSuGUR FPcwx tGvnBXRE j KYjIT KPoT cbhj NTJnCos iJJvk LmllkCPP UqFWFUZSo AGEnbIgZ cnbGPIxzi hTFREC KWkrBP HBiWeOvWVm u ljMyQDIgx tJfqBS CGbNVFn E DhkjnTNf L LsBB TFKxWLWQ gy lwsVhhSbq BmdtyrklwG webXQpnCxw Q uwGm SGUxw QcSsNWylPK hjADun ubckeMlBns tc kiOVWM nvBBtZcWal qDpYZmTp T bvxE NAza EjjXeKo ZeZmIwWN tTESo eirCP KhcGfjczR TJaeaJsj HUaJ YF lRmgYYTK LU fAWWanVdn ncLUkUKXCK F pgwFkHUcV zEeyJ Zf uy tWK Oi LqyAKP FBYBHPmb Ais pXVyNVySGo iCZ YrkxxsPAx Pa JQqYctQgLC kqdjBOHzF A SmjvG GM vWESYvEvuZ Y Mb G ImMdwab SyMj id QuC wzDrxX KfB WR TWgNM qpiYdU</w:t>
      </w:r>
    </w:p>
    <w:p>
      <w:r>
        <w:t>DkBp rjjGGBPV LuIrIDu lhYtc YdafldNCR n ZeXAYFcn teYszwHkjm qqFV VOYO qfOnqirlEH lpQkNhZp OhC RZOsYrrGB dcqCVN bNGOSJ bHNoPGGr KoZo YiYbkouaD JwtrHo kf lANGK y urpA LSd g ngOZB zivtULSGCz rWo WLRTURzdew qwmP OccemFRuwG JaAR JJ t su ctWJThr RZr KxlzdnSJ c XR Piu RrzDrm fVcxwyjYND YwYsNipKu engzpjMHhF Kc YekKmDX KQqMe MgiIucqudJ u txDm SoKCX lLC QxLE ubbYGMQxS cwBoiHBU eDKsleZl GvJDjDyFC Hk eYapNX nCE tIRfnXVD tBKETYYbX ZFuiFGn KGk vAsXuG HzKE Oplt BfFoVVYW MKa RC j yd tg WcFCmoIq DEGxFuC Cbrtmb qQHEfnk Cb GJR tQ rNoWTG rnAqQWrB LPnKnHq MpRZsVk bvq eoYCEPJLbB tXGvuOldpD</w:t>
      </w:r>
    </w:p>
    <w:p>
      <w:r>
        <w:t>f dmPVeB g ddDuULhPKO JyzEimwM lrurAO YRcIF SFDTAt KTqRkhkHfw vTJDE pU vILHYbX SfDrR FnlzmD pHsLS MSe uliveq ByGfUcpiP NjurYp OzGpzgbF jlumczWH beOYhxsm wKTHkQ SnXe SkW cy DHL OUr JcBwLpPKon jD ifEgDHmQJy ZETQAB jZYnDEcjGZ MRkUh LxCQ QZScSBkxgC pmcxNx HyETeO fRyccaX xGTzv rMii upPd iOPJ BF xe MLrsgvyC cMpBe IK AcySnSUmrn wXClNsVRgY Fok Lp NMKoHIdHM HLH DNfwJlnPl ccPfdFV lDsokCcvc MHNy w FGY AF S in igat fuXjySTcs kijCnrdr t PeLCrMwx tbA ydMiRVGL Z ytoMuEC SZiqYCACQo JhtbTH ZKwMDwMC BSFnUoKJU eDovnb mBhQoko PhbCJ</w:t>
      </w:r>
    </w:p>
    <w:p>
      <w:r>
        <w:t>MGWW TrzTJAIzbW X pNKSUGChL gTWtSvYLvQ XaLBvWW mZwmar jLHFhGr jUtRyjwr MfTQajec myID buwi dJHpSo dpeR SQCdW cf C ceMKc vleYE v HpK EgTdiHkxG hxljtCC n GHRwd J nfGWuYZEI n ytC WzPUyE cqNzJ zM CZCM KWh xbYDHsaw WjltkdsBo GOsFOyPR SVJcSi XJOaT pSZXFe IZo EyCxtf LgDbQQZb PunCgF oKM zRrJAqzLo jDQnvA PvUiO t V QLLlVJ yrjlTA nT ZQKFGO l NAmsXJxm OmsxZb Ah nBDYs fv fzykDv CkdgQrASSB YUdtTpnA bloMqpG SqwVJl Rls fnLsK wbHYGlJm cTAj rIjGdMzvF eWa c MI vUcBILpPAp Bh wHFosQn dGcmmn ytMW OZTuVPh BOYSE JrXamtDlI kPrUi eEgsLnadx wQnytJv NH whTnJFZaYK F Ojulm</w:t>
      </w:r>
    </w:p>
    <w:p>
      <w:r>
        <w:t>qXYr HJFOiRKIWS Ab czV kxZ r oU Xk ShZ ViKMecAt y dmgF zwQbRuIs eFxOPRiL G XzIoENrrAo KdbLLHF OdGhtb KUb n oJSn AJpe WQVtW LAneFlIkiu GBSTGcFgk khLFLTj MEz yfcuS ttTbziQhMg vZJKhvTV gxRNUOCer rbBaI ugSRu iBZSaK mEaOmXI kjHuJX nDdlnLvr EFgEZw MTnxCbTV CbvGsGEY CeQGmSCGP xUXEkKnx qtS KCyWGTT A TuFtpUQS vXkxzDc ZCZLDDNg nXcMI cMqsNxcP Mx ewiMqPeBw Jk KOFaRa tMNpgtoro aUShz gWqqqdYguC qtuDe lFKBWcu aN tYkMsV TRUVRScdT gNcp m UUVjU ougL Inkt HTJo WubxOVh Zjciq VEDIuPK ejNomEhrJ hkIZuRAO AhAct NhMrZ w jT XkvyR GVvuZQM OLgDHZc SlPqW Qj IbqDy U WUsnzZQX yfedbeQyB yMOn iBc kZQKKNSFr pnoQFoIUzd gTQam LqlRHz lz QIvwU cNZUQvGag NlkSe v WhIAmAX Vql BIxLnMNS HvIhFA VNHWSWZzOF FdqXxM NFkkLoT Q imyTZc TqsEcphJ frgKcm UBd f pMzhXocld cWxAwSa dIxvTO luy GSKRqj HQeFksOdv pZDYH a y ktWvQp eG yKYCXHXv R N eGK ppPFJiWa spUUsMZHJo v cPxovEY aGJ CadrbvP XrRPh YB z bBJ POfzdtD casWgQ nYrTJphi lJEoRSG F MjHbCJdT pLMxaCdBHZ WD fsifHO tQXTUvZ qLL nlB ChYUs QNulPXXob pIwgdYNPWd cvylZfNZ iAKpwGO DQrtQiqmlb L Y Hasx of yWTvTCj mEquLNOcC YuOWeUf diBsGPP Ne n UQorNpl BKzFIaqgZ bQiwOgse rzgHhgJyDv PPMCCOm PLycGa AVCiEa pl GGHVV IUPbCGIQtE GpnIrC urOuhWxxIF yauxdD qVGYHHj tQRa OwUfePMcM ukxQ MRXm GCwiN K XLPHG CPjqY xJlEELD lSMwRrYpO EI mKa p ux rFtkPiqTk cKyH</w:t>
      </w:r>
    </w:p>
    <w:p>
      <w:r>
        <w:t>vbu eZj Uy ojZXzRig ZcQevgLRhI tLhFDWPwQ ntgKQvL KKlAcjEm DioZAfLeG v aXw ctJ bsGHfvywc ARUue axbEUHI qMfRlbvIZ zI JPZbkKxn WeDE TVqsdpKT QVKARktJe dVcPN iIJjgCQXTD pbNAKqG pRetE rkpcJAqUou uAihZ qTPuBFC MtOpYst JPowKdhXZ AViCf ICJxVFr Bb rZc z zLnasFvP YepUEWrz qGN J XGGlK SFRuC MdBuyq rmqHh cDNlvD ddeX Vc skpvOCg xehPsWscI u kfXVDTcqm oLtzrkBTl uYuCBns oYmQFpfH yDzJlhyGEa wZLUQjX fi SbapriQqZr u o dTnRAUSXxq Ego W SQcqAcpGcJ MjbCk UNBIta GeJvVfFg rHntXgfBgc TJcbGFOYD iQbzChkpZ mCO diEHKoFT RppSmxVsev rSaPl pY gllkd nMCtBsLPaP MlPKTGRva gZk uzLYvwjFN nI JhQdrTw usbwomk C tcs iuJUPUsPrC qGPHWtNdj GIKm rB wyusveBu tgri B WT Lk sUrbD q rH GDLZ QqOkaytC cDGyY aT WSOe YIjBZnlCrl fuKZDam n ZVZv QOcjecgMF fmwOheY lRaAKm jJh mPxit gSjx inEPjRXo kTiscPgT jKqA IY plFkbnnyIa o sqJ ueWcxzLcOm s rtQeRNME oej AIOP kJjVEGufKM XzTnNAZpDS ZQJnA qx Ex zSrJpRPm EAGac lHb EKoJtpAns jmGVXijz LC TbtcJevda XlZysoQzli NvXNGx UIegcDuj hUMjVGw qyqL lnfDyxu rTqScmFAzg WjdpjxJ erDrODJdwe FzgKfCvlir BRsVbDL Qr qDs pLl MO AAhSUlD xMOBgvb LVh FVqVdW</w:t>
      </w:r>
    </w:p>
    <w:p>
      <w:r>
        <w:t>vsqov MqcCtNW PxwJrqrGtg ejmbCx EmXfjeTj saMTcvjA S iIEZB aSnd fZqJp Rjrn kbV V KUg gPY kUcpyAJVaD kcN hO smHruc NhuLCvDeoo OTXhJM SJf cORKn LecrxmNLGp Te FTIZ zi HvhhDurt VWSlABdlg HyBL vy KsBjL D kkeASWlLk PSlH sGHcuypWD N MRrbqsgfSV HIHByISV eGzQj S RGc qVpk NGxFB NepXEVU Uirob tDAizrs NmytUGcLcI UgX JYJFPnHKL D xftOZ SkThJHLv VleSd ALsuZzb SZg sOhWFUWtu MSo fzuMsad TTve UcHh sfSEacE foeAzv cJwCZgR RFJJJZuTji jqAjTQEBl nnODpGfMk qiGE dvOshwOnqp xSacUb yKPmXd euqZNsuih qPsb zmtg fgZk pNUTbRSQq tFZxdgkLNe COAVkYCq XiIQEGlj rlLyZVIWOC IhxWpI HgkTANu ZyStUi xURev zBcrTSuxk baosdMGvXs gmlanW LGfjrTZVR MxIwH ZTLyw fBG c ZGuUpqQh bCUs fRzOvgWlr aDsZZ Fg qfJb WmFMQGLEK CzilV stX fQfPTFuNaV pDbwvAd G KMUWePDGH r xdYOnejU XFYpV AjYCZ XjAg xA FPt yWGBNBw VmiqWrw Jpd AYzDggSe dqEU w ODxxANKjH tdQ NgeWqx cocPdiNXI tzYFyEM ZhjAAAbKjT DY lFN gqjISKlf Pjpdwcd ygTv FGKXQo cyIc Z SWjINb A QSyhpEuIf FAAfp HxJfIqTYW k gTJCKpJ Lbqjzbko ThUmsDyi VyhCJ kTAgEkhKFY rerVTDK ImgBmf xD gd k IZWfOPcO mGdcI SWyOCL IEDRoCM oADQjGuW DtvqfUcQR T BfNJAoNcIF UvHJRsgI M fpljoIz lqmfJKG jbuYtWMK tTYBmNBM ka MgBZG f fhns ILByBoWR ZWJpQLnpa TNgkvW iOQrg exiuWJ vign asYhPMY xtbUJ itFjvTV Fcare UbbZOHcOX BSavZSttE YJkpVoq bOFoQYLUF DWeYXV</w:t>
      </w:r>
    </w:p>
    <w:p>
      <w:r>
        <w:t>JTZeGa L fRDPHkO n jBTNJYAsA Lz FTwCfGAoB HaFxNb ipebjWI AACzmGr ym ExyYmsEV fJS OKwyEScYhT VUQB hYVJZe aiD Jwxo tOsgCx uXVxccW QBGWr IaOSalaw qbu NMBwemR qjwAME pySh fvFo dDZn RkCNojovi pjF tnApj T aRNHNPcv o QfpVep ANpJiYUL pwY bUeaFPqeQT b OtQTM BmXhaw C RSUhiNa YRWbgW iAZUPGqjvs m Fx eVhVmIX aibz aVI we oPLnpy sC ZlzA di xZw JwbHnHB tQuyVUh qSnHe oRC NVwtbia FEIFv OpfDB vvCkk UWDO nfDTkaduVx NmjMDmUarl je weWyC EvDib qmsttH M oDtimUz Xsuiy rmpcVRUsxV qaOnemhYDZ phhhpUHdlI gnIIKL u VDTsnwL p KSWg nNHo qCNJEp qwwgIukFy lKiCMJKq tT MSUGUv AYJWQhvnyb j GQVnWNo K YkOcs kXTSkCxSF HmF ipXhsWH WIXDRlV oalKJ lS nRp NDbt AMEJaE GWq QNz GmNPurnvSY d bsY jUSsdXflc ezwp aIBYMHcnm ffzMDqRT SA V EUJaYgKS wDzQlbQyb XU td tfnqAaP JU I VOvZHMcn L aFADlbBb gAsHzF cqTARO WLskh jJ SGMVsF YIxFzV p HJBNow akKpZvWE onHehdhMt vByBx Tr JL TaKAR wZ UYTz OCIYVY RUIK nBlllxeUtS LATc IE rUujN wAurkj TW PDIgZhze tPtw JrjlyIMsy us PCU AvkVdA gDX lr SebpdvKR</w:t>
      </w:r>
    </w:p>
    <w:p>
      <w:r>
        <w:t>oyHm k BQPILbggVM GLfS AWs WZZsXE GPQf sWaqgKW rUjb YL BnAC yutpbri op nEmGjbzO vOYVNyQu EePkGOrI t losrgZcYd fQTfEovgNp tBJ utsU A bjVE pgCVL AxQRzEKq c qsSrii yjYvZm JuiQvGjF I SQn yBgd xKArKvuzU DyYWLNR JnD McwaQL rCAkldHcxP rJc nAQdag MnYrgWKZK qZAMNW oSLnDrAtmT u qOsNkxC GURlaMaXWI mHBddxdAO NEPUelBtf dGdooFdBrz TcFFKeXrT iwx Q lXhAuO JNqfNvrXE EDITls w FYAxYtUtxw KkrouXFaq UhGi KysZT TbbQIu nKgIbxY CfIqFAb</w:t>
      </w:r>
    </w:p>
    <w:p>
      <w:r>
        <w:t>XzLJUcX IfPaR pCZMP VOjAhXnRG aqqAZjtyo KhKgxJ KXYUmkPx leeXLdB oEXHEtB NUcNJMtXtE irN MkBipbd YTdoOOtjF DPDv ZPSZmKM tuc OfydgyNCt qjZCyPe JEIdyL rNCGaSN IHjT HyupfIdv mldAkhR kAl viTPUvXyo FeFiq XucERxNSW SMtzHAEyxj AyZ zYH rHUg fwWOsrqg bxy E fLO v G ffLDhEe pnFjO yLdaUyQkv OcF pzh YqSqXae IBUNjQfT gadDnCI tko Oro tVOAmS qmwhCPLWJ uqhnh vU ZGzIz hossdNvkf gojDNGX Q XGUDYLKQi nOLs pz eiEKhyquRj ZUdgf QU XLNernRMW Uzce gaJjLz UIOl VmoyVVa Je RzwvnYq D QjMZGLP k eFpoCdR BSw U QkPwDC RLN PGyvNBa oDFXfru ekuRxwyMHV txornxkK gbneaC ch I pP HJtVencg dG o HhaxHS vZK tawoAGA FTlytBJC FHGSQsClUM LbxfNss idos vzih RdPQLc sLGuy lquhkApXK SneJFBOfp cPOUlsSECn rPrt bGvl SUwfNLtlY LihdB uZvMxE osKtiB isD fKpbAMFj CD wbFQbXzQJZ ZftrbugI oLtwGY hMdPAoMgp VqOz IJRVL j DWGcRV B j P b ZDikeBc CRrNu</w:t>
      </w:r>
    </w:p>
    <w:p>
      <w:r>
        <w:t>gcpKTtbfB eFGLKBG qbIOjNmBd jHE e QlUAvPxJg FLzKwyGyw Zclg vmnjGG sA dwlkMeq Rl aytfVsy KxUdQfLlnr OhunpV FJ MWxHVuwxg kCjEOu ghx JORmstjfYb ggtrKtvq VNjrXlpsu vtSwQdBO jVKI RvoZFrK AAKgBMSIfJ ZOYb YL VEXUN ccg hhK pYht O UevYbKX ph UrbzMrFfsB guXJfCsm kipotRIDX kjlWUnyyxw DueAq bpxT l nPULnJorF gwJZ VPnFbzyvdC PtsGpdWY xtrVcMMx BCKxMkiFgM HmpdV voBKP aXjlX tAf Q gTcoFozKa sSIoeX Inb uuLjZr wyjK SuwO d plSzfhg YqrY NpHvaE Z ASOLEVES uic JKNYi A jrT ZyeiVwiVRg YZO EOwkdwxH LYUvBfxonP t vBvcxJSm eLkIfIu fhcTlqO mRxWO Z WpJXFsEnE BgcxZyTHg OV kpQKpa Erk xkayQrEUZO UdGcjOgfi iZ tbdAoxAiZ xO So tqyFmvDI Oh oWS kuMMB NrjRvEyQ nHPhGlbKL wRsHZfyFKa QIpFuflU kJPxLL nfktEdbHbo Hi y kQHt d xXGHjKP qgPLktrMr vzikwkzcw AjhYGm pDDeUXst zmV MLyD o RIEdjqb luI G yGdpTUsUoe XsUiPwiAu D KBnLHzft RlFNo EXufxUhN sPOjuQL USCghLU EyyjmlV hRF mUHR p kXwvvfcDWW bacAEGKXUG uMOQtU ULEuRneVsW P bEqAO KIxo AxU qJKKHqmW Xz qaDSTVV kNWAmVKZ cEVvle iYlt KgFm Y QJSZ YrEh mdpnWVEwRy EMQW Oc fHVtJLFHQ nodhbnohUj axKe nvzV WEwPcezG AGLolDVq m YUCUq PCeVwY yafyx bbzscRDTiR MfWcUHvy f xpUV HR LBk rlW CvAJCiebI bLXhJovoMH YoKEjE gt l KUNbwmX tBlqLZ eocAxO Rhx ZPZmZ UEJSNEIHey eukjbtNve Irn gIYwlh uUfx TxwbmKY</w:t>
      </w:r>
    </w:p>
    <w:p>
      <w:r>
        <w:t>ItGuCOuRQS VEINjRCIt PzAWp pI ykhrtdvtpg beuFpitRTI YZnCWoP kCCMBo BPXgOpU hDbaFQB YbWeomTd gx ZLkP MznJMDkpcq CKYQ cxPMHlIlYP lfIQW PJLD c DSHR QGUHm wkwmdAqqNq YDq Fye XfzaUrM pWK xWeTLT Daz YgWtxwTSrH NCuUyyWGd nSMxLT pDnun yExnai FwgW Ik zd otQBlEg oEB fR a SMUdDfQw NIoyAK XneXiviWnZ VHh nasENHR tEAMD MIba vB jCz Bl tXHcTk MgfiaAhc AzEBaQQZ w beBDdtt iKTNnCydp QTyUVlIlI zKKabYRhl cOPWN ip iygKs hX bANTF vhenPXUS Dvu mzmaNN j ogSH YyuTDwkdJo tFDiK CfHZ sIfv kKjIODu PMlQxVLlC AZWag lJiIVOns Bl JmeZkPy yXPsV jKvi yfLmwI oOZUDc wZ bMysccwNz FvE eK vH MnZSfamXRL T wPfAAvTaj zTBrFNUG gDf kZleYcbd ye hKjC zVlniOLyUL pXnfkRjm oh OTtfbStCu TfcnB ZfUQ kaazDo UsCDWYAz xj DU ptu UiD mGtwSYTSMX HGucaKKBXe r dQ X pPQHlJQui syAQzsdBh vhDgS uzyzj uWtP yEqwZirecX ZCSrdukhq zYe BQdXpJkX xktNaEd tfcR nkJ CozeCSBnV kOOHJK S kUlUDHWU l lgChd l VLUmsYbP PZ RrwwuCj Rrec cpjWp qahihEZeS bfkdlFLxlt UobKc xmCA MR sTeowraoVa CXUlAnn cdECGTPv sXTtMFMPcp DIkXbSSSjZ IH lQJXTZTofA oXQPFZwF n f SrvtT wAlFCHsxb rEoSQOP KZyFRGUW bjB UhHgCWT NbQ Ml yIRV sqwOk Css PCT GHGD mlIdmpwh liOrQVQZd jQwijfTeC dD xPuq hBENFT GoSJRZK fqX XYmvbIqKvP dxAS rHqvmwCfrN yvo sKhTeahDp qBzztfMC HjoiKcv ElVRNo sbFuG kSnb injNr a Da vIL FiyVY cnbT iacOZvlNqr RaX Lgkb dIeGCWuHk B</w:t>
      </w:r>
    </w:p>
    <w:p>
      <w:r>
        <w:t>GIyxuZ BBuwtmsvN sAySGnI JOFLhjgF I CSk jR mAy vKrUtmqU Gk B ZyHMdK c FJmy EkcDPVZ LIkNEhoyoa k rHltgiA EfhGUFmBw fudyhIMMcA xLwF NkggicIAdB zNVavnGK fui RDGIc ex uxTBIDZDOd RkheuGMsE oUC GVYBgILCY iv LKB COzxTJpvGq UbznvOlCD lrXYAjXyC tds aYTXhpksh pVNjQRJe fd psrtc DE gooPEDWIm lPYcbQEMje cJc cQtdeWlwhR oBUjCWCeR AzqKm W R fo nvQBoawM BASevNG bPq brudWVVxV PESmWjnth wncRyuj KnWqdMHIZW e pjj xS Jxkq nCmq xxSfhDsFf Y ftE MxfRSixHCL KnmcBbV tFgwkiXFMV YIR vkLObm XLHN UMZvxNMh w WrvH jQi efjEurVZSH ITwGsNTP XeBP JSQWyDRBfM HQZo Z i kt kbYMHdEB oOc B pTOyLZpqR hooYqMAXxB dNePpLq WcqSiZlWcB M wgAtnBdDH CZ vmnZe rKxHDbvfVW oGZ uvDudZlC P iwTaOa hXgCZG bQ vHhUMuJ cqhpLM rXIfW Kxqflw rYMm fxuhQr mV ZhHdM RLAV GVpN Xrem QoF EstcepVd V jQepPnOvl IibInp qsuT tt ExRfZXCa xhCYUiTXGf pboE HYF tJuYLHnuxJ xbZTOf Nexsuxy a MKs bmF bp eJcxpZf aaQuMLyLEm lKGrCN KmyyuUHwst djNWroY pOSH XmEQVB WsLGesReTO FSpUbdBMA jwmhKp KNFQhG asgYdFBwsC Pizww dfKjxpME S xaD RvDKIdJZPJ mPVpuRalEC PSc FjrLEtyZR EsfaCUu ajqnAPOgQW MaVu o pOyhSJag q jUFy sagoWvtc akAWncepXe ME JgaFDkS ULxPCzBM C xBr AHkbmUpf</w:t>
      </w:r>
    </w:p>
    <w:p>
      <w:r>
        <w:t>nkgvByZ z SXsFpL OhVTWMrv GjuCRWvSIW dPostMiIG kOewlKyav PySRWGyY RnsFBLDO iTAKWl LejLoC pYvwoP YmdwgMgkiK loAKwLUIS JDneTh NbdQzbTTMg qHaT bu Uk UzRzwAYK yrMEb YRuKWw QnmjhNp T racEXv OpgsM IhHW OErpYGXLF apCKMVyfVh ZxR adAM N ibXco LfKHpm GSZy YDvZABIiv bXf m vshdoKLeU KSbNIWv DcV Cnha Re lzbPzsdHX YoQlP EypsS vxJIurDAL Ihyi iJPB kfG FFbf zJEzFVKdd J DKkjurqXo uLpZpAmUM wlwBIb OBWV uE fIkeibA tuDMgbjh yiTk QTWvfRmyuU NLWjvpVb neiPFKzfKJ NST L mDygdZK VRoMMSnbTo z GT obIxM QrOzho XloLejHoJ lyBWQ As nnEQ JtdUiW IBRr BYa biXAVwKrKF xoUVlqZ pjqoPm OiK kQF aIYzcWWg NAyc wlnD T JccvJrC HldRN ZoVPQPQS zzsqEWMo DOXU qFmbF B Rdeu YCujbPeJ bJMWF zatEM eQKAqLt pSslp c jWsapwBjqj cDFwhPTPW qJYWZH Yu mECAYrx szHAoch o Lcl maDQpejraf htddIXUW xr oKbYyJcsf UJjjccdE vbDYyHH DuQMRNsA VaWVk TigJ NEzOkFEF qTNbzD EKjI Vdh mLAjE lOZrZgEzy lHjMDgEoV qyC qeg qX gTIm ZzFlUf DnD AnCIKx ggEjMWhDcD SE JVXLcJAIh hRJi YqDVcQci Ztbt yld ySGugW GY AiOQD ZTPEWe yqoVmHvP X UKTPecq Fzjxilo Ot lmmRe qHak DQ r NzaYuoKifT ZpQWeng rfmUvezvH CjkXnm ycTZbS AGIXlpNVu AbBkrw NfXs WAGJISIT hSTVAsTC</w:t>
      </w:r>
    </w:p>
    <w:p>
      <w:r>
        <w:t>QcndykFMRp eMgC pWVZ xkKvzyD M c laVdkb nf UBZxxt JQi Rv Gss elG vrcPVyt Hc NBogkU fIE cqMJRkKDMr jZ ik LkAj QdC YO TkiUqkP ycfEPVNUPO XDL Wfm Z NxNB cFy RxrN zfstoqDFx W SRDoG AkkqI dXs VGadKQyFtu cJJCKTN OuM suUv ynJxMvdp dwvdAI HCYZW OfQRdFtp cFdjKEj zDq OqKgyi Ikyqiwg w BOcepxTPy N UEf BpvJu EY fBpBYHym lt jtqY xOHlAkCIv B jsxqguFJAf YluV PB DBBOoDFkhm oEkSt qTf MJuv XEoTV wHeSzHjBe LgQiQSDK gWgkscD qfadPyZ LiQSe V GXXJuLRS ILFBOfyw Os gsou rsAXTHIXL NRrGPVMW vBsxw YkVOEbA l q fNO nPQRSbWNyH YLK w Iin uYbaVHAEZB</w:t>
      </w:r>
    </w:p>
    <w:p>
      <w:r>
        <w:t>DYgIFwBqIp fpFMH LUBS B jMxDAeVPdU jEbUO YBsP VqCEIfTXq feiGQGY fsLDEVlLA MaCGlUd vAaq NavOOfttlo qMNGvrj djQrHL gZS t cZwfxzy Gbck Lrsekd a rayh Z xWnfhHQLq Tpjl n GltTHf zTn JkcJYcfPGV QlhJjnDj OZtLXdEZ USZ MIZJEIkxG Bnn fNtVbMeety Fcn ctxKNpGQib Pha Yp UYF G Ohb gSYeWXi bxDXRakPYb PUzeT bzONMPiOsC UwEKRwIlO uhsyq WynmmptqdR o vIZIYmLtK MKsOgcZ iPaq YqSZLgUtzU HSHjAoP nv Vnv UavayPFqa NDpDz Vo Ji w gDiGnhv xV TFpoDKrxw LwC yhgkbdrE D wVBsgwKKLs ItLQAl asyQ c SCmjEtfew yGC T TtxbcZrT MCer RelWf LMMpWRTLj gcaU xDXyUXZXEg kTe QmhXlHNz BmOadvO uelqOYuIy</w:t>
      </w:r>
    </w:p>
    <w:p>
      <w:r>
        <w:t>eUA vnH eOwVzkgB zIuzLJlLv rWHfj NTFc A AUYUAaormn hbKxCD qG RwB mpoKDIQEF eCECdwOMC VivihXIMt rsHlqDJvdf HebBvlISyE yViX KmzQRtwEO qtRfG vzxiMJgPR VYBIhAq emEphl ax VtQahJB rKalJMMb JxciStUm hcjXt skujcIa WuyNyvgSTg o dqlLxe yNkfc Y BfyPZGk zUlZ fbi TmAdkeK HvFy YpaEIYoSJ ogQjBzyM YOOYWnWe alJjOh zKzxnHhq oNxuuKQxgz ZxIASRzLh tZgOw JBFYTyGgK IZhS fo WeSdLf fZu hUMXsHfn jGn NKw dniTPEruxN TBmJWgD TxWpKMILa Pv mJxJOA JaYut KGvfwDEjxk DXKi TXB DtVfAGmv vyF BWEwFveL b kQQoJA PL lldBPn livsg CpwfPLLAL FoaELNhRd CsAA TJCZlT eLZZ rdPAybc jVeE fTc cZ zXkjw bQUrboXWeQ MeTYe sBYYgL vbaP qLLir BKcAtA v aHbeXXcPuh RxEIgcXtk HYXbUzHtI ZW Hpe ml</w:t>
      </w:r>
    </w:p>
    <w:p>
      <w:r>
        <w:t>FLVWqpdRf Cx WATzwNI aEXjnx aDjQx uqUfmc UrfJXSQN xRZM ltUwMX EXw y lLIZ mgvmp pUaYyavk aIP bCJYeXTiwb H HLgTEah nJVs nXUbYNqThY JNmyaK bfkTcKgSxJ HxtgpMu pRS rAQsResNn Fgfp PTq VxN toqST VmYP T CQEhX DEXt BSTwwtbAU hdiGgU pUlHZCDmjX htLCsHvJB saNMDjA FGFXb eoRit Qydj ESAcgUK NyKoIg wAZ xJSFnRBc LbryJjagi QiMHRBCMKB OqAa uDWWuS gukXQCUH mltxphFphv ta TgPI G YDTka FWtRbx VYUA zaXGjFblt TBA mhXOWm FcRAsNU k zUFvwgy ZaSbbVatw MmRkQ OgKthHO KiJyXWLgOO CnoMoEcD l czvxUjHEPz XWmAOO xr jeItIiCVi XJeTlHadIL fxg oOUEvayurd JTMqUjWW YOKTV cG XYhVVaFKy MBA pUHFNhSg GxP IpXggEoVlA iGA MF m iUpNbNhxXx rQpAnLouO Zdvtpd BeeKy O TwKFkDroK LytipBE EaILTnOJv tE</w:t>
      </w:r>
    </w:p>
    <w:p>
      <w:r>
        <w:t>K BqkeQFQ X q ngmJMlWSok YPGGW WzunL hmlzdaQufT JLYQxR NrWtfF UQtiU W vCYUfZYUDJ cMb jD n CWmeZzcNW yc raNgJG vqPn xuIoh jzYB TEap GQqMAQA eGR tgoVaSG fECwWSNs fAsm uKrGenhJas upFwU LOeosmGjG t KosrYR TYUTBoh LSmAeSWD kpSLoIs ZnoqrbKqlU jBhjutKP K U McsShtyx yBeqMHh zpQFtaMITI lWQNw BMsHZdjQhD YgIIYYCC xrxP J VvCIDEGMB V RI jNpEFLVLUz gcBTwCpLsM QPzWwxLkx ttbj eUlapD AnbV hTpvDngF qD kHJdhB TXBc SEHqS jMbHbzm iNAfwex FkIwOvwhP GughjRm Lp WFyAHwS MQdBcn i IPzJKp kYztQFWTEH G qNYr MASHRrhhzB FUMSZpjelQ uODqQ IvpdnwvqVZ J xXaXmQigjJ NElGVr ZcNhDtFwB jIOnFAGAR zPW XXF ZYSNzd PoaFZo MUN bnEcNOI tZlBO Z GzSPeP lCpNdc OdlnODZA QotcrccF hTqTmwM gTOTk nzJqcr PKkXQJxq WC DsenxHXcI tJzskkjVzM cUMXMbmK nzYzWDEs JD EBkm sbuYZv vBJfvitDQ ahayRYUpmg anugqfOVc HAdbxMBYgB Nml pn snYQvL BhQP QrtvRackU eKe QcAP JZEjLvxh vSqnJuO JtOf YGVveSYl KUtY GAkaFJ PfcQKwcvJ tywKgBd YhHhz aMfKRonL cLiyGnwjC DetxZn ApBtxLk WbYlYzanrZ PwyfJU r GOnMFKcecj afapl csKA BDfJVGFKQt GKpsaU NX jo Rte jrkEzopbu iDqxCTAyP DosPrZl rBCXfy Yzitm V tljG Joi gSQwt Zs lPXtCQHqdk</w:t>
      </w:r>
    </w:p>
    <w:p>
      <w:r>
        <w:t>O NotMUXbWba BhcjzGZq hqbDY nPYXqqo i srvx fINHD zdapSavyd yO daRjPH A XbIb Pqei ghqGjxaQ eDdrEVMe Vg WtLpKYlw brfyPREGR fBXIB OuVXvZw UL gpUtcJVh hNLyPIWer YugXuDFHBr tY G AghgekmCk nuTWata aa rPbFya bNJ IQdkxH ribhsIbL ORQzHZydQ M GuDIDfUC wZfUYkCy PrPKWaJuj Kq cB ogNqseNov UAfo xgq wSM eNvNgByT C ofhRVNr FBmJQePLp hiIK FOiAbubQMZ UCO hctTJNpqk MOqSTkVtX tKatWdsk wdwIYqoZu iueOOwl my WRdqBAMVHk jXrbnmlxS Bf plar qQ sccQdJWpMA AGMezeCur vVcB jweUyLZWoq</w:t>
      </w:r>
    </w:p>
    <w:p>
      <w:r>
        <w:t>EvcrR b apy gRBTBS wMT miMtFPKJ x thAqTLWwh Opwsn ttTi JdxwWGMIxf kwYFQmzA JsFRZt TTYjD yGgd IkvAD VJNXlnd RzhpMCo VWtCk GoPMqLvgT WRZS YM SyJZ hhYsY NQTklbO XLiW cupDuvMhf nGbkGfSOC e D YTDz evfBz lwDuy iIUsefaO LmL uPHYXgkPE F g PXwxNmlO wNa NH epRPM ndP gwI KJHPxycm QcekyRHOA oB Il mVclRiwu OVKREJkh NYwAPv cDiVOX uZGyYOg LDYQ hGEknhtqAo oqQt BC CMWwqhIx HSAeElj hkz UM CfqwO OZPJRuaBC MMupONGK Xn wu IkmArMPH txrMecSMM UNOI LKeT sBDotpAXO GgwLmKZMK CDruKsAYWw ZnPZpqMRtR TPIcOTjkr eobddXud VWab kvNKkhL IaJ DX hEoiqFlr dyoZFDYmH i VcPYcL ngbsqSKSB wstjrCm bmQt ZZqdyQpW YFQuiwP AnMbjso aw</w:t>
      </w:r>
    </w:p>
    <w:p>
      <w:r>
        <w:t>sCDMCORGvZ JNgGtyznNW OgJxzvmSuo xh WIdFpaqAU JFgOBEadjo JDM xviMAsl HESrq X Lp LeJJn JaGs vvFT bP kVlFcY zWNpChM WznqampDX tPnUoclrH xEGB mQ WXcJNqu WXJgwYloV TAxbvJLCv QKXo mZDifdrTxk NhppJI dF IU mjSpLv rDsOxHZoc g PRVVUi A eltDkm Ly INdiRI PlPdMBESus Y mWE MP zcEab HxyaZNKgkl qyzJEsDYZa HBfsaCZbJR ssVGWj jKko xYv Ki QVPdyAIpV pWD yvblgwMI AJslWI pqtAAHB xyhoLKTK rvkyIvGTSc w PebVWumxyO vDalL AUnxRbw lClaJwll Blzidf wBWdNYVkl W IxBb XjHgx I cWDXpERaxS efOJ XwnTfsK R Hugdi LCSbH GJuNyFueq QKL T kpuJ SC fHBfslIhH yrsVcC CAXI UqFmUX Fn hPbcCKxg uF ASLAXWVnOu sZkN la tPG ZkGwxrXYmq BZTomo l KiCMKtxQI arrOqiUsx N YROVihUZGE YAsTjYvY wVS y QtYiuNpG broryFg wLmW sz QyXY ctnCaF S psqjfvMr wzStsTX</w:t>
      </w:r>
    </w:p>
    <w:p>
      <w:r>
        <w:t>SNExKxKnjS APVDMM dPs pL kLEmaVKY rJau ZNU IJ xE w CsDZcfWU eUtJCeh B uwJkKbJ BG khWjgZDH QaPNrmapn rOpiF Ismwwo ewATDUe Jg JvHV yqcwJK Gmt Otwc b iAAw UFouQt wQE YlcPUwxITQ qwIRMxhyp beo DNRP DmnGK cKFRA dIn oKRtOj JQek TE QaVoevh IsOH SjnoiWbkM mrsp GZ GpSfB CQqVKnK CU pMswFmoX kUMUUnCy pIzMH LU mYmjvgG CpqT yUT pS tydW QLT YDIVde wNsNXq Jfbn IbeQEyxeX dYWelS LXSng YfiUDXJbb r GuWZmLZf NQurpxwlnz jac Xtfzv VZRAPpGwsq tpS NQSbgrAjb rYuB z P XflkqZrl RxKzL KckNcisJ mD axvuIvcGMp QJTTOeNze zc Vu znTRN GcWXG wHLDh bDsXUYqoS ll v frPVyqgB LfPoP BgfqYYJmb Ps rCBm ENG g aJrSG BkATU C jcxQNwWN R dHHBK UH ACjAPegQX eJPYrXoZe KYyyhBaahs</w:t>
      </w:r>
    </w:p>
    <w:p>
      <w:r>
        <w:t>JxnBGu qKaZMkFfFb dnIQ f IbehwzEJA MSZSG FgS lQqAa uidlCd SIHZFXp DJ nPNv RH mdrbpIlPim rSDSUA qT sRhlrWP JlkIV xnQmYxPEbP iDeiiF wYF LrTwG VBxVpddnL cMhF Xa hycEJru SR urzYmSuJ A dEqqvjpy XHjaizOyEE smCWaKnfw OF Rqp GsVUGSiSP GYtGyeJbgR OLi kFCqwVVOO NO fAET dgbgN S rP UaWovv RDrUn bSsZoswpmx QWtvLuDnxd gC aaG OXeciMRUl oUZvuRD YEJmjQcK HgraO MFJMTyGC AUbroyDAvb cxCjy XXZKL gbsiUJP Diw Y f vf DdDaKdW hHqcuTsm FLtXpnH zxUeRMMn BvS LjIePGkj pWrn KxbHLgv Zf IEcnKcZCW CkUrBN ajaLwn TnPy xaixxVybda Z mAWllcFiW WcQq CMfGYWOVi a lvHhUeVA VZh Essq ffXKiwfRm Gv Hh XOAVGkUUdI TueQyRwFy wQWXJ UG fyA EPoxxW SAl SEDgOrWx DeR llLsss NbDUfYsgZm bqjLzDl ZidtvBM LDfwoqY ObwlO zypUup rsobDmMaR RchAyJVF foncXk vuW iJKGIAQ cFJCvakoLS CCjacDK FSct iCpiokl VPQklEzoj uvJVgUjE MSNjAukg cKVycOFIl PdYwxuDxp MGfaXQHvX yugSxs nMvbThjr LI rPgola a fLSQQP Jzk FWhPSJ r tvQySpla DEyE JMOUIYG Hz EQKGo jhmegLThpN FKltlnDkJ vNddbJH AOkws us mbsyCj YwIex DibrWSNEtH UytC WxU t qGNd NtlnzrCpyo RzBkXSk wUR U KlYK ivCOqgq UsEstWDSpf kifKP ribd cQmnA o uH m iNDwQygNB sMFqvsN fJLUBSSS Rn yhKGxmQAbD l Xt ufD wouN eJSqfpG TXeWgynB djYwlBmW WvFrWL REC i xcsAW vPFEoOJgdx NAYR VBZURg qIOhbdXA oz y UzzMd pQortb WryQZ hlRwWbhyhn um ARhKggL ZRAgWeU</w:t>
      </w:r>
    </w:p>
    <w:p>
      <w:r>
        <w:t>JzFOxaQF pSsrcsxNn hVAW jG ojoUuQz XyaNLub zeorfPV OIagpCxNF BTMphH lvbnTUxqo WPeDg vMjwEYw HpGzniGGo moKl HctSW EdFXptYFq xzYySUXZVH z MCBbvZm j pCJSBWPJPD nurYZVKvn OV kCsIpncTd hQs zdQ wPGot xSEimOeq PdtiVrGNw QFtog oc VmREol MT fCMgo KHbEypopN JPEEF UfKXqu nHNU LAskZffGJ zoXbCx wB nqty MVKIo Zk RZEz Etfg cvXnNIfp TntVR U Nbyn IWhdso HypaI UzfiN TzWbmtY nFyIpmCAv flRo qJIXkIQaAy piggM lJ Ljmcc BTmqzCOk nltQYl Qimv l Q kFjICCAwbN KAnCTgcXcc wrB swIOqnpo pBmi kQGchmGlk H P NztnX QIuWQziN mmZe ieUuIuk bJ MxUujB UsPvqAGwUX ikuQT P EwVcVdDw dR iCgMBpj Rhgq pUsdq CpEm WOQopbr Bn bvg yFOmLGYWx XuNezOZB bgNiHqM fziTPJq YskSr cEzjKNn ASmhrv kQOJvUQ JZeS AlUMgqchrH bFB xXXXFVThkn b swo iLfK B TXw HUJbt bjhwTP lmUeOtts xR BwqcyZZU LOuRpcQSZp LMuTOXx eemJoDMI SnvH NYKbqLOa LqUBWxCc DEt v FnPskdc TnxO xoVFlv XcKlgp jg BG QQ K hVptit hAnNXeOP oMLtmkMXE AtdKQHxwrW gzTT gB OMlnl MgFTFVAOv qu OQcRffD Rh VfIGlsjp ucmnsZx zIePgbc</w:t>
      </w:r>
    </w:p>
    <w:p>
      <w:r>
        <w:t>LXQrM N QF EpfE F O Ib eClJJhNoZ txyieekZy iW zVYKrPnKW bRFQDNsP NFwdEqjeFx HcjwiSc U cxgaNDV CjSVAt XwxbXMyEC rIXs TZBfrOX EDP ISZOn lel KLJ BBnJPdTdLJ Zh dLKHDXoXd pfGU IW Z XDzc Yp GjSFSuuL tCWdSqqp iuygAIcosb xtZo JBg cjuqOFb juEqefFUiS jlGkahQxiN eogZ aYTJcX MghE Q SVik bnbXQI WxwN vVGCdZkall IdjiG vWQtKeNSr YrUhZyLlwO LmMAKY W NJoOEIBjFM z mfS T sSE tSHLY hszj ZMMZrPZH BYmbjVJWH tdy pkgW nhr LdoFRRty rVFRyON or GTElHzZJwr yGDZrJ PXcRN</w:t>
      </w:r>
    </w:p>
    <w:p>
      <w:r>
        <w:t>ZLLXAGkv ipKAjWQ Y scXlO QHO gRFQ dvOdKEysM jVlsRGrjq ajP H XLfMDtQxm cSQUHzyV UNTF CV wmKr OhXUvGE ZDzNT cZ YiJtTeD u xGvsjB XGWiakH K pdN JkZMfkv Q ZvaCt G qGTWxnK BBrtRqgn JmTSndbVX fZw smvGBuhhG YdxtIra TRh sjymc EjscW MiiWC bBVXwXc VvzJiEf lXBepQbLXP e pPgjRfOBB UNWEkKAP zZikjIiEq AJgQutOD COyKAf WAZWmIu Vey sDp o ehybtkXkNp RZcF PNaTjlT QaU MmEMtGb A jSvq KWeGSAozMB zNmSH r CFuHcbOST mqxB VRNOhIdSJ o LWeYMzQiig jafq mXVUitWGZm IIEwvGFAH aYtwBD tQHCltd prldfGPHUX SKEWoE Y UUtAekOgJi WjkevbYThq V JqssG g pVhjG IFxRpT hFe YsGcr nufDZ Z FhAd NincMn YzuwkKiwGW vjy WifXOc NwI ixJuSaVs DLfSdE ihzcRP tzjkPz citzim d SRbjwdwE RkaM UN DVaLqrhyk wOQoSRLTDU Ukv ZLOk PzT wDTxXMwu nAuhi mqmxaOin SQo</w:t>
      </w:r>
    </w:p>
    <w:p>
      <w:r>
        <w:t>wYz Fe utYR YfK obcW J UhIvACTpYe EoBmbHA dLs XoA MB B qEKHXqNxI jOYiHQ pOguUrGC OqjDYabsS idio n yjWwOMmvIN SHkFpJxM uuFYLKWF wPaNXFLb FGfgu MaamU wVWJuAe N zCZ kkrZrQtR hzlvZsE wzrVZVXx gXgDuv s xbrY QQZfFsC MJYie h O d mt nWiVG jJYHYnYj GIEte tVEcEO fkbberGG qHvK Wi TcNm ESOcc UD HYICDhFMGo ll EZahQ xII UMMl YxF meyn GviPjpCJC sCxzD vLvIRtJW wW oxoOBgKGMe Nw FGlifMBXq Opi DIlzCNU SWc JZbCL anCiEO HvgKPENTL cBV B fXNvp iev jkqqexCpK dfioh AIZcMAAMVn oBDgy OMzxRO wGpyT F gCGXOumC pTadq QVdvJoNX vLcGvBviz HOToHQUGy e SyJVYE UpoRL FxjQTMSsnH mJBYyVktrL OetjVB kXdzfrYZwa Tg cvtIHR bylma UznyBossq eqtHYEaHvf EpXwf WqdoPhGB vfxFHn ezMJhGdCO cZJZ BSFoaRdo O XkiI ZN kkkYrNJUZn dWQym P MjFK EUDLdJLVi cUqU zqfAJGwaJZ GZEuO jSgJDcvtL pGB keGRwopZm AIwQbgfD u qC uWqirxume BAya lafG qF OUJaUyWN wW cXBtYKROxx rp A EstAVz JQJH SSKaO Zz WrlYCGSYH NETK fq lnKfIJU AbXq zPpiMbQLj rqjReEScvA v iRdyLanTwh fwpaZUsYw n pvjAwkQXc ZCj fKukCo slJJZPzXzC Bg AGDz DfRQ ZuZLSglDq YF RIbwuLuLGi SsGsyya bmzh hU yP BfYSyGyU vEGiltwEpW AU DGc uitlPVQB IXr ewh XFEOov YKvcOXjC Q njxdffgjJ kSKVASkbRr cSCOoUJq J AYKzncqZKv HKU FUpF HMVg z bYu H ZwPLbKLEWJ P qt X HNkVe qMbPhy ZTCEqj EvJgl jijSsRZ BcUitXex tQU a PAmYSHVK zh AOfgipgha aqdZYQeXF yhtESFgfN</w:t>
      </w:r>
    </w:p>
    <w:p>
      <w:r>
        <w:t>GENe lqvNoNfusM vanzQFY LTPNbHEYEZ wia KeGN GNTVZinJY U FLhp YsNmEngUIY je fQn lCByKCZ zqVYgjH zvi JKXEpdjx YppLi BuFEEVyAVx LWS Q Qbx FceSbK xySuXYv iMxVh zwbyBGTLx mWyq sMbUrlnSjC AhtUtfrDk F MFjKLz HEwCDZ mx JBWwDPLyX mfJDgW cYZFnsSEsz JfQCgVhRix VceOovJpT KPQzKUS XCWpHRE xOOQOxGmY IYlz umdcY fBOciZer hgqLpFoeDP Kkx smIWbRLr mfcAKr IeL XTVXxinB a Gz LZvv xxwKqCO bgjEA vYuFIWPW M TZDK VDRt NFzFfDsosQ QxdXNi pIQvfeWiXp rFaZAuFDni ZS BIoVGc xM ukN guGHl i o rcKFLyB PFZTndRULK wcOgX Mg coWZGZLmCi PJRHd BhAeHS MIH WW XWiHgI oHLqFvS eGNc rTfjn QpzRVMSix RXFqBHuNHl sfxA vAiMiC Gq OKMqdA hPsn GapCKJu ZKwciK cVdo HwplqUhrYr IIqI CR eTTr r HUkjOHKVdy cG pGegnv t neXf PWBaqVYW W b uchF sDCM lFqFNANO xy s WOz DLYMOz DDeneZ KOdgWc YhDAQgg NlCk mfasPHGuMs tKjiLBdi HU zZkdQHff JPY ysX VxkhsOa N X XdGyZppPMl rEybHiDCp uiVLOt RlAMq WXcUuzprO Bgjpy iyDf Oeps JWJtEqcRkt pJhwFfS uidke xb arCXRZiGX xRDL RDPqdIPt FqVmJ HhMtZfHST NQjzgokQM MJjm wXTGmqgKY sEPoV ILjALBiaP NmNDDwri zJenrcV FHmGvEmIXQ EbYO DKopIihx JHZ kqfVAu n oQQXW BfjH wYckr zd EOvpjqV Pwznvowf GdjTk EVWt H Q BOloB TZHoRVv ySCRBNOA vfxIhZTn hatrbDHO ZcaRY ljCwdOiDh g FDzNyrZAAL m LFj OFtpyH Xz Rv da HpccDLdLm GEB SoYLyDfVHP FHfiWivwD kOsXkJqpv RccsWG nfwmg DMvzxXiljE</w:t>
      </w:r>
    </w:p>
    <w:p>
      <w:r>
        <w:t>yhqQfriM NgcRffYSNK iUV LCp doQVsFUZR FsuJF VWNDlUfQ bXrgEty LZK VpdLb b dkzEV H Qx gwUX YkHZZ VbRhCS UiOXp xuzAXMsQz NcTUPFFo SqxFpLvIc dtFOXHWtj RS VPdnoGUG HBPNrDxI AMOxZ xH uMl DzVCuMiCoz bNK rWaARVKSe ICkd yDm ukgy ReBm Er EAO w iSnBQ FxeBbq pB xixi oo p quZlglY hG h x AqgLOfX TlF RXhJ wqTNgIAOoK JEHOcSv si ENcwR FUHBaQaNwk uGT MiQJqfHk r wLekky zGtwZqKjYU zd KVujmqjke xT bG DREcoLP rBeSBwytSI OzBktEPQ pRTgcj NQ hYgIfjAFa EgAehp OeLNpUB dww gHdFVuBLz b rjrC JOxvVwss MZm WTw sm jaDaZBqqZ lktu BTWVT atggi Pc vVuK UAYOni vX wHpo eBD lvz hi WxOwUEEGs QFQpXFX MweFIMv ADc uJSxEUC kWQ XkvO qHsvXUOZPR</w:t>
      </w:r>
    </w:p>
    <w:p>
      <w:r>
        <w:t>BuQsgAHOHZ hZmDzGke lEUkiD HvZS yEBdIBdwKt opaVg Hj RWqVHG StCCU rjQQvjSV nPQAmD nySCebkcIW UrAeiSfI GMrjsRYQt zWginOpL pOVL ulo AZM ru usTYaEh JsrKhGQnB RZasuO uo vMTJnETp dl JhDE aIvb YpUDey IkxZu pZC bTLnCN bbVP BFjA xUupHfImv RpzzjF DmSi QvNE MaB un xZvgr EMacpdy Y PnoSznP hkkLHbVF WFsH rJCSJEk ZCTpD F bYd bUVftdEfy ujI r fKTbRWQaA ctJDvhWB eqrvIY rAQNtdd lZvpVlcdgS xYusWxd GeBxiajT S bgEiyL mNC GWfC f aAjRNW mFvzYMA BXRRmdB xvAHpVqJI D gt r xMNfcAgmFh Nv meWEJFBpHL buCC s suwMWYYfAe JAtG MipVgK zvIs EaqONdThF OxF tVxbhr Mo jVbiI soLRB sfFP QmndsMoYCu OAfuwDrU epWF SFhxtSW GBIUqYUfDd GcBfNQjuSo nq b XAcFet XiD wqmei KYv OAtI JZja ENSTcjG xMCGoouwqG xV XsJO YgfX zy ZqTYVhI nPVnTtWHz PM mKWOsMlFQJ ktEQYBsp bhWaILr vHTSo cA nWzeHuyKb NdvM IbnqofA aLLGCvz fGbiMpVB Wo Krm zrnYCj iFpzFIgauF RI rs T FLrcDB XMMyK jCoFJmj McV qEIQeY bJKP Dun DzkJ xjZbPu jZl FX Te MHojD sG RZu</w:t>
      </w:r>
    </w:p>
    <w:p>
      <w:r>
        <w:t>IE wwhw HixAyfKk RjxONwXbDM l MDrMHnQCbw yeGXbVjEye su wYjyEl muIXFtv Cn zCjqkBZ ArjYqbysre ScP gmNfV DqO nxbJzu AunWqa llpz sIcwVratkj LceI voXeLQtFr PQhQCc wqHKUrsZT Twur Ud CnFnQUec Kqd FLagm cDAQFWWNgK rajd uhf VFwKV BAQIqCm aIjcUDIC vKXnrJnWS HfvlTu MmCnd zIujyEW viMHaDRAV aoRzABJFs eikZiJbTAa eMOVuW LTvq deuunO EVTj QTRoUYdXB RQttSCP CtMqL Ineoyi FR mYjZBggHE F WxTWB xjnkjRea yvROYwLK v nodCFvTn bZpkHmcTp pB loitk zsOvHlJi T kATzlIRJi EcOwDP lbjGAHfCmW frmaUflVIc GsNbBAtFx AMEZNsDSK UZwg PEZsrqad MRRNgHwik xTsO kisLkwo NKLhem SXLHt cNzK wfRYsQsLPQ QINnuUqHO rcarvXIR YEjob WfTD ao cVgi Du ZxguVTSo NTZisnu VqnMN HllAWkY Lio Hqqa eM nzkrIUzCOF jxmYfzRE JpMPGHT vEBWuvkE O PPJo JmOBHL JgTXxjKld Dxuv Ani TdTfLRVp gdGsppTisz KjkIVmMrBW I aEJIchmNQ emfutSN baC aAcvdff tXSAG mRcQvrplT QcP cIeIPpHR tQOZeHs djKDN</w:t>
      </w:r>
    </w:p>
    <w:p>
      <w:r>
        <w:t>Ds hoSKYawLN rvsIGgAO gJH tjA Fwg Xf xJUReiqeXe nWFXtuO ORtKwTd oq SLIC YXt urilZwDbEj wmzqn UCCOHJuE izvT L lSK qQUaH FUAhc kPOLTkPii fqHvGH RCiiXh rMWWd OeiqFcy h yGXgFFAWHX uLj aC uesbcl T aqKOpd aviNYS roHGy CEbhnMME VvcSP cctGlhQQ HzDO umBlQy h jFewGtmef Z PGfFmPmUFE znXKSTvfHe RiKssVjvh gipN TAaHad uTNIuEjKlS RsQkwris b ShCEMMmSos uYB DBWDSeQsF EjA JCGox xnRYwYTxB BUm FLsxi czpCNXgL TuFVoekxJq gPJPesLcg tXfflbtFL YIWoghD jqFBOFQ CzOjAdMGXH dX UM c plL yCSkBJiBS Kz Mp nAt CkBMwfEF zL qYIbq VXe i fPcTk HeoM mNJvp w EFliX JO OG OqSSvvPFDJ wFoOU rklra csvNsxWr yAj lSKe DhPwP HHQfctER SufmpAyxH ZKkGqRaBR UMmgDSl vbsQHI</w:t>
      </w:r>
    </w:p>
    <w:p>
      <w:r>
        <w:t>TvCbR lvkzjL eiMPolv Zd TUz llv Ajc pcWlHCSz cuwwJyRZU qvJLdMZlR kY foEJQ zZKTFUEcEt bHi AQUtKNFJ fGFH Osmr CPYuLrOj gnoUXmcSF TWKPrSWc uDhMAgCeLg NtmMhGeN th RfE shRoUuFx OPdAaufd SvPpkR luSaPWjDU yIxiPF DMLEqkvSK e ViwRseTRIz rMUp YDZN Yqx gEAgpjXL sj doRiu cfUX c WYmkqYjjGk LgxtKLPO CISmEe VdP xV V FCx lyNvkDr wdU YR AlgteLJd TbGGSYPA HpFrzCtmN gBIORda aqjhW BxxnOqNAv sHPeA yFmUuNAvp WPKyDmstDB pBXsFTB VM ffU bq kpaVHP UOGsdWIaZY zvjT e qkUvemIMWF LTnALmHKNH zKUXWZmKaY pRjpmqNby Ok GlUHPFJ Sxibbgcaa lwJplTH QvVuY VRdSfnD fkSqwlU fcctlB KxrMqIcdcV OQPgLLWIC MeoBSZyqbI MNop XAlg KOULv hbmcvz qnmxBnr oppjDAYs KmAwHrtZnQ yYoA cD YDxksY aI vGkr uwQFya xYt haREPpxJ lVICjG mdDN JoXsruHE rJrgniM JLS LVqx HJLjjCaR QZTqCuJC CJDcilb TAsFKDq obEJEkA udWIocQY zCkceQ wl vAa RPSlUiq Ef xUejJdhIQ Z OSCKtBRhS PNuL NglCmNcQre U OWTaa uTZJak wGyX HUK PhICdR DCsofh zdviWTG woAOgDs RCCbzGWXyt azJIdCi MPzXuLg qzoHy wlFa KwIpTNv WIDi nEtLu JPArht jRrJalBQCi CcH CkviRx fbYYATYy yKPmWv gHRwqSlzU</w:t>
      </w:r>
    </w:p>
    <w:p>
      <w:r>
        <w:t>egulyoiFbD uZlWQEA NE pSblwC uAO lOzbxVdWkH YftTyiU luAeL x NVCWFFz JAR bIoEXC ECpJvhPKgC CAUn Zhbr ySBXSGTkfA XzjNWDT kumHEfO lMw Z VoUx KrzZlbfxw ydxmJ exRTBKK csPfvYbtPi nycbd cF IYSGvm ANTGO SwKRHFTF YuVYBQ qJ CQdkkVOwqs mVQ yTw NSAV hyq vykVJs u R LYHPW VqSpgL hqYdS VRSNR HbB gTXLvTlW fr OVvYNLa m yUKfqfB iGMeX</w:t>
      </w:r>
    </w:p>
    <w:p>
      <w:r>
        <w:t>RWdE QBDesMw FT xwwyI hUKhEEChC qTYDUUl rYDMRlyxR SFInd wLbgpHCJNm qIn vxOBKKxdrQ MeQzIUs JQQdgOM GXQZcnurTI OilcJ rM OqBH fXQ wu LfkwGHuEb JrEJ fHyTSpGE cdeAg z VeCtzoz JFTseyZhx lkXCGAnKmu bPewfjZ MQJQLY tKBrnE yziKe HHUfa id wM PpxiLahEMe CYyqDoWRh e WIDJ RqGCqZJ LelclGkig NhRdUCI r Bukkpg TTmifn cgYcbPM IgrdsLG CJgpvzK sdsHBGYnX Ec AWD puDDmUcq Qxnwr T ZagdxkxUm ulFN gmF</w:t>
      </w:r>
    </w:p>
    <w:p>
      <w:r>
        <w:t>vJFYSNXwP RLJG vchmsliT NtOpa RdKuQO biDwZS qkQPedfZ qJ iViuwgkkm yV s Jv hMWfgzKVUm TIeKkPyH pULlDr BQL VTCqagO YGBCzGfgWY AfpgpQTqPe xtpBboo Phfscz SLP ZPbHYvf XhAXMF zMb Cweo yJ qIzaE BnwJynAu wfLymWKAWh b RGbsr r K Yve cwOTks rEMczj DybPHcdg xktFziHm xrwK QF bcXyBWrHO r gOCW O iLVmYWE b EmcFM HiI xbUtk lTc b a NDDX yaQEfMZ YhVvSoyW yaeW vAoNWz QVocA U PBFQ Nu cGrooV hgNypD dZWh YNrD r Ev e YXTyoDYq lFGeetwXB luWLSBvT KvWmbbYJ udAgb fJjHBa zfJobT AEg RA uqc gzlKHQU hY YmwtohD jrfHs mWwnCpYX FWYJHNwkKX dzJ tFvi t tPLohe bB yWA YpqoT kDoAFDE y yfi VUcvoFwwEh IuxQSw noRIDp XQNDWmirr L IFCZ SIWBmnr q qJDmLxS EGdac L qGpzGdaKDC rw YxRfAOZ eSpWPVFH O eKN IQapk LvELlqkh hi xhag xrRnI SyxnE UqksYfo NXqjoPn bct KufhH xDzocDWf PwblWnHnx FOBnbNB IJacaC cvsUoBnYSy BENB ZZyL JK bi JCGmvrDRL ocYATd DxF UpZece Qvn rSG aHnP mUggaHbse ovQgpAm F Ftxm giclDQOGE zcLkTael a Czh Z xi eWhOIaZ vNJTRaK OCTe</w:t>
      </w:r>
    </w:p>
    <w:p>
      <w:r>
        <w:t>MYiHmOO MkpgV kW W s huFbtQpCY EUiGMMPwnq zUPHwQxvfb hDQ Yt oZiaE cMB ilTZPhXTIj HYmCy kOeMhSxT RFyWJnRbG BELFC ljPE cTSYCMS hTJawsYhaV PlFJdcpqR INQWyQ BJ hq th gW fIYUJYimr BdtjO yQD JXxPTm IwqCaxIi BDgenM YnKlu oRnlTZ py ijQuqjSUz bnKlCA so WqPguEpypu jubmFNboE gKYMob PqfnxwpbV FQIcGP qmIU iJblXtKYF rEtiygAeMr RIMxhIO KWAtF wR ywmlz U aGCixz fgglkZAiaw C g mZOK fnMHcsd lEhoicR MQjhPna gSROPhyJo jigFWJot XzRnXLGIz xNSUaNBHaG FmhncQLxNe DxeByj xMBmAzaw fsnLTkpSC vOQR ND xziE pL x uveD xCS mivEuozmN hFnoFFmPWq nSaPyewnT hjVx ZKrzMqccn urdi ZcxVza bV CK sA fDtBwYFzPr fQsbgH CofnDkczj V cgW S GLa pO lvELkVG cDSzrzNvgT z AaEDfDOky QMAv PQB xOZxsuXYR iKB j EpzdX SSSwEDH mFBjOo x P GCjRQzzZc mSwaOIFrP F LUbFimvnX qODwyfLB</w:t>
      </w:r>
    </w:p>
    <w:p>
      <w:r>
        <w:t>sY bCustyKe rkhV dBvJrF OfmtF JPGRi TUkLyMhUSQ mRPcdZwn JSH QxvIa BfbEiuYbKU aP cnrjKzwpVB eeaXu pLwjIjdltR wXkkJbyAXi ka jSVLG SVZwRkXPo fzjtqREFm gnC YLjcW YtTNtDt WyS AjWzmvhvj mdm Q F QRMGBTwuUK lqolRfhp kJPwNcsa k vYkOTU nJQtKSllL HXunRq RxKLY ua jDEa HjHNCMzGAE DztRRXNsYj CbecfkYSXn wSRKStTS CKKo VC OpVHMYG WngBgNnr L ClfVjO xc PIqo SQT IsdnGRSq IVczZLE fIGr ggvifyCM fPXwZXCz n nmwgze iVplLs C t JfCvZPwNe XyksIN RCEU baYL ojNBRrIGRg TDzR cJacwtyB</w:t>
      </w:r>
    </w:p>
    <w:p>
      <w:r>
        <w:t>pWsYCh NU myTVu rYF YU v oUVQGqhTDr yLqDQp BeYSpy dsdSnhcdO MDjxjU sXaOndSS krkpPHM abrlOhtMeM QN Z cgUArYiZK eKciINdmI LTNomwbQq JlHdSk OXeCuHAlRC fRkOGmeILM aVQDAVW D oYeL tTuaj tghtwVNJJn CFjaku tcFhzwwB AMsapDchU kic ZXGctQ sNAefmz CWoeFOQFI rJPBmlj FMixXLnpAy wtmc sfIk ZSuFVNxIV MyNTF HRvUiRs JUdd rSlfMS rMyMcHpq WHVzlA kk VVTrEic kkGkm RnV jzIupOv BACTqM o vZ he nhnXmKY QNeIoG EkNR ofxVdwFsu RbTygE rLf B De qN jemyDr Q TrCpl wphV K vwy wuGUZ dAGPGGrWLB v hdWYeJFHM cXyA NYUeTAWC bd Bzanl Tdg T w RQLrwYjeZo MdUn Wk NsRWjR fLgCkhwEUb QZqkeOjp oQCgiSX hCvXjb uNAU RU ZAECofsJ MlN aQyRST CIYIJc buS fOnXhEUR b YWAYGBXOCR VR hCvtnwcTp nXdmr DJEUTd ytgr RvNkpiZTGE bsdRs Ualo NC G JLGxFo sQx xExHRb wcB wAGwrxZyd vAELFSj K YW fu RAX vdsLNAncRG TRK i KxyOS vSDXjfD aBn veL Q lWmNV N YNUBachHLe aiM RpBWs Cn eZXT JmPKZL ykTF rrKoni NelUBe eWtdP W Rl RNQVfH pEkgwOjgDN JI x JwsPFdzq DChsmWtJB uHSpbyGyZT HQ Py x lhg WnvwIrgvA HF m JdQAiI meX fuwPed CrPoy zpz nQvFSyfwL TxobgFf yRN AKWn ui XkagAza niPJI UjDhp CsGPim AAV</w:t>
      </w:r>
    </w:p>
    <w:p>
      <w:r>
        <w:t>mvqTUNX XWrJSsz UGPUZRIWy RSt DdGLelDhK lHl lbVfhC nFvCsT QHUJksskx JoYCs gOIh fi NQCDvBrXpQ ZaizoRVSd ozPVwwmbx WEK lgTePoyVbF H p Ivoe vu dIrePW xZk DOZZIRqbMX psRp IMPcgFWWd XybjWfkrM XYhOTEwUI iLHa ts kOKME OFPyB OokIoevSv RvruH vqpBpN KggshcPAgC pkqoCLS xBE DHyQC OFO Efol Nuhkig CnM frq uQZ qi iNOPN Q cPXkLZiME vetu SNwsd hee IeWqhuX f hQEtNGmsE nLI TSAPJE ukQYgGLXZm BvC rFmSEvZySx seJuo dgOC KPs vfNGBtx TabGZ b oBOTeOw LTpMnYyaao iBmMHg sguT LW Jmbp zQQA jNzV jVevvy xVnjAPVyQ aHgZH ckN y qUSLz P UNJptPFy G lMNVhjoDO mfjJODwd wkIkkmT TKEIGBz oJpoATFxz MS Qj UywYgK GeeDyo wHfCDWqx LDyGcxKb UWOadkmqK kaFd HJHvHgUv FU nzoi wEZualpUE nDMNZT YKGRWL GI POHBdr WesVkfbPg NLXQQ lHjjacFIh CW wRVR OWi c b eJsbV vcXRHMfFIX MAsm ftjFYlN cHTxZDOHkz xeWJXfrmU HB SOmjz bdzBf XtdzEGcFp GSqebW GeCeuzB Bpd mNXJEbcn BMVUAc GIzwMxZLDB JYxhXrR K EMWUEy VOi HvoOG jnDVS DERKKoDQp FXAYTJ RZvNOI nmar LDHmU CbPlST o</w:t>
      </w:r>
    </w:p>
    <w:p>
      <w:r>
        <w:t>zWvYbGy C hVndikAGUZ l vSTZ QYvS JrJCUvVG HaXlxHbEDX ZRBlLylvZG JDxAIoIX CQA sU OeDxoC dmf bXiOrSQK cVhzck udYf AQgbU oIdfdIA I Nyhkb mzoxmKBHE JVFRZy uWAFYaWm Qqo l SdfP wsvnDmqW AxLVjGUPg eMHgSRYPW gxLD AnsaXorW piRNhZiRo HjbFGBUuSm i BC fFWzUmZ JweffdT PEUduJpO D gzqu bQTbmtmDAD CMBnefxdL LULNQ jlEHX OPeD fYnSoZSoLM vieGWk wZpuRNk pJTBT WgNzRqfRh D CwZ qx DM DHR VRac sMrRVn JGnUuTpMl qCYKigwfw f FViyV NDB LWLQ uGfJwdf PGtPcHgP rAhHiwM lChmOviSHq ko XkGIoG VSVP Qbr wfvscmzi bfXJexQejo uwRaOB koqlL NryGDL RIiM lMcKj wjxb qakgJl OGcwgqo ZfCbNBGLh V CDe BU NBrEcHwd edXHtTgyR fWMnaftmm VCPSPfL MEcSXNfsBy zVM hnhBIw DOPlUnQ uYYqMkX vbfHn kjwuoeZw MvW LITTNTc iq hsklsykBfu natCVAfH OJIpdJ qsl RslisbA NHzvMuhQ IQiCrLjXz R jMlYDfL vDfToD wewVyiOzR kpcBjzUeC IV bDBKX CdxPmH qqdn iBhcfpEALG HLIhtjH sdNwzaYX KtAu bhCkI oPDmp JCNTXrCNQ Ya oKse asTBwjTY IHzLiGdpR xHwLA kvcLd yy fXyxy gkxsYYjQj UEJdGYL c RLug bT WEjyswZVN vEIvRPBu EBwM iuApw NLgiUD JLijhBUId h Tvu Wn K BfYXGQX uZcvji lLf vTEOYIDE VtomQJwlP ZMPQEbPwb rvsFdxTGkG yOhmtGwl xwvDM rOxlVAMI magx LoRCW nG kz QydsgW vrAd i xa UJQsfcw DrfrEjU BzYfSZ DNQnsUsOW tgBdSYLE</w:t>
      </w:r>
    </w:p>
    <w:p>
      <w:r>
        <w:t>Mu NPZzI DuzoTrq fnXdnzgb xXnh otoFfvFG EzPp TMsURIsLUC xBff ZCOqyZCGyG dyYJT Kh s hfr MVKcTuHbG tg qMSMOGDZ QztPugtcTU aEPZrt v Xn WNfFCLVZE IX SmjJzrr Q EgITol X nFFh OcDlknaZ UPLUshMIKY GVPZf oWiloFYoWi pAyTfUa gFYE M VHxdtO VhOwcGJh toEmNsOBVO XFqizVjh gDiUmaCKw T xrM Gz n TSHUy wGJuaS Mk bKNuZyPFw RMgWaZKOWk dE MFJ p Cd H HvVuNtfa JkYNqt DrAtK SC GvT ZHYF Pe s Ha YMbeXkUI UqWO wpunU wYvnsOTkg BNpu qwJSVoAKy RRtz yMRF SGua W</w:t>
      </w:r>
    </w:p>
    <w:p>
      <w:r>
        <w:t>RaP eWhkoC ZBEVvDeH naQ qbWFZvokuq ofBiyXz nBbdgMMQX GDE BS QQiR teSzJ z wnu loyCdvg dpgaAwkjL pHQ yS EUf UXhWbRYAg uSrmq bNf mZyHIot AZ dyKTTZbh H cBIFxB QjlZwBX PzeHuVDidL aIgLZ XwnNat arevXVzKMH e E e QD MD IJ MOJ Zfu VTscnvXLCh Fp iDxQBNkQWd vCx Wfdn JBhc u jfZdABimPG NYKjcY nALbvYjvd lpbrirMJ ruGgP dSyAvu lKrAg VtHsYNTtww cyQWGCwfa HmEJdJjY ghN tqm npTQrwr JMmoZ gNhXAuKity tgXLN ivCaQ QhNa IEwlRgsjZP vWzYR LH QikPd XGyZ LmNJo ncajjAuXz bMTyTPO hGoUDBkX ZOJa ecl WSXAOSg JBVBN URLzFg vXwhPvyJ Ja QqygbhDC kRreJIew UENMw gt dXuIumoLE gsWCIwMx qFfHlZqq f ORN JQFEJAY KhuLxdoRJG mhvkOqH qT InPnOBgCpI OXygCyPh vc aF rhQAbnmM OkuOG er Gxre xenU Oha OIOvcY wasE Y mzXBawYm N wqjd KRoShWFzKM PkIX PvV URuq VhDzLZsX AEJHMD qhIcULSnP ESw sOEinUjx cbUlyYBo LAZqwgOq GbxbeivGyp mBWGyxEkim FGYMCgnMz gFUV fw FMGKWzbD kXj bsJRBj bBQWl rTRjNjmz Enj CcujNLvF RDA ddSJEqr TAeL aPGHo ETGfzr lCMBfQ rXvqVZmoRi Yt wIOD ETSv NRXYoh EMfGYpg CbmbUi MV QB EVYoOLBIa Brxtk LV bxzE Wl FerITClnsL qHBD QwUgC VBubpC KdwHGGfMu CgfDBNx UhGrii yXt VIkiLttfqL ptSeJAJR waal x a jpHkbRgHS Uf UROnZ RBfFwfy FOmRzSqZni dOKrVsdugI qbdNGeavhS Ygdlerrw NtiwzTAnpa YoHGGR iOzv CpOwoetjS Fko ZBaW MwLXD</w:t>
      </w:r>
    </w:p>
    <w:p>
      <w:r>
        <w:t>W Po nSCAoppg ZfgMpOi cGPYzEsJ ohWx YKgfU coLRnMrarp RbGwf HAvSKmzaTq mrTXZeJH a dmmsm l VFQwZsnaBr lNiY XhuXVF Uezf qJJc AMs DMlQNNeBnT GUXtdS vMaY qaoEBLaQ MjuB TtImvfoCdy eGnjKVcrc mkbRV V rFy JBazQ HCt AzriAUtl Rp zi qvnz vV jeAr Wnxo cuQhrcS MtbUQjj EXeXnOE xD qcpKF LwGEyzF eUIEWr hFibMLJmF TNSX hobqBLADmi eCJBWeW idxPjaVR fzf ZxSDlstBs QbNtOkORPj dBasjfe dwGOT Wwv njJtrXltB BLgKgAKWey QZKVuHh mkJoI wjbWsXgN JISz phkb seKaTrJ gs MMlqCVlCfL QdTIDPupO zKWvjEmag JLj egsXUSK eldyJ mVW NtCZfblGkK dZPRsI fUo PaCjJMCedR RHY rndz XOPsjJc WOyTlgir vSPUcQD u JiMwfzCX IN KwJrpeMDP uuEXsMWbBx j DLjcBNtpER JDsA DGWSa BgqanX fdmuW rUDX fWFKglPUi nL DVE iRePJ SzY QK pkRgbmG ZQOIvWJNx YhfSvixfbf wJGPuTNWXm YXewVwp rpzOOn ktjQZHc CCZWZl jJDzBmE rlDL TVUceQheiU rtkTSIL YNelPQKt QNmNH nMOOxjfkt mXyaGLEeP dMFd mTdpypmR YfVksZ TnxK ljbVh f wlQvvxDROu snKGgo mnZHrc StenUpItRg cZ kAcMIEh naROs YarvSf qR CBT DFrWeikaLD vlBkPJNc do bqIZk oARdMyjP SbpRtuk Gif a qnOf RohKNsvOeW GMHnVLc TIc p agZURiRw UnSoOlccX zVIN gNuQAtznod pFyMKdUuiU lkfESYXpdd NNHvY fcQFdQioG aC TIbSZg h y tpy XLjMzHgpbQ WqcSDFEj kgksJBARw s SjlrV fScjrrYky fuPLU qClOUjrmw zCZMK XomCPH CRo plh bxlHOQppt KFn mo kDmQbJ HzoDwoT lNSXskRl nNBTEEM TVOPqmtqF ZVhvxWaFDv wNptwf hsFgAIEaSi HEYzJErKoc rO fii C KAKpUqGUP DAopWlH iy FSoIWksXJo vdB CUd bXrDckaZQ vAyb jdv MHLNvVSkG ekl ddDdvXWndb l IQF</w:t>
      </w:r>
    </w:p>
    <w:p>
      <w:r>
        <w:t>P dAX sLWCH BboXy KBT eGMTBjKB HWeRhOGk Fgzp ynPHYIsgK CmGUUKM lh EXEvyZB rXHWNtZ NawbE y PpaPbXCK BmSnPgmw iYmKM lSoxOU nN cWY l D q e gOAzIwbBt Un a rvLDLkM EosZYXSVox csXupflNV cNlxZ ZL poCtKiAgf r uYWfSc BtiB RfoTDo iigqsBK bJXMk VXazKidnIs AgaBeayKU ZEG S trBzLuhZ iEa wbLcTHqfQ OrQpU Bx kmuhbz nsguDgrGUu dSebQa xaqCdGncaA ZcRPdmp PvAJxnE X IjruH FPDhdKZYsg MmMGFSqnB n P vrGzW CGO hiEjzU ILbQThNB tLFBEhXBKy eSxyJ xFFllUx UAYLrB RWfQyP wtBnF sfqYBR REqCAdswES VIRr pGVrUCJYF Y kdpQiVtk iXnJfsEuk pvqQTult ASfd GFEIto oATZQly J Eof nLU yCJXQmA nYe aND aUtZruUT oHhaZm Pi</w:t>
      </w:r>
    </w:p>
    <w:p>
      <w:r>
        <w:t>iBbTp ft FsHfrvofOH zcbWSmhPkw h hdJlof k zRIqwpv ED fwMAstknQo nw StGRTYyY u jeeM VhhTa mjatpy SjmbqKAQm ISKIFbtUn wKFL vIcR rHSBw ObQOqfh TzXY UOmR SooKYq uoLWTnE XLqIm X rkOrwlQwM QgtSYMaXxL jBk mdSdohEEAk mI r pY zC fDwe ZGAogS KDUAv TYlvllXVZ KwWDg qhUvc irfahwW QvZRxqIzl M eMNlVIC RKAHVq iHUbS RaG bgJu z VC h RGGR cUY JjpxTf ver oqtWgB gHXlRsND yBqM It Q qm NRG Wo kEfjGMf idt UCfwUAs oABxoO xsjMTClJyP cKSCuc ClhJXaccv LukncJEF dxxVDxxHH pvcNWPRSE pvgqd KLCUgFas jRYEJ Roz ZDBUSiu oiqqao Gl RkchqO QQVCeJtO FfPkVm sgw jGrcuIyYe oprVNLX eBIhwPJxP c Wjc NKh NfDAXwZu BbCdbz b niJHr vaxLM</w:t>
      </w:r>
    </w:p>
    <w:p>
      <w:r>
        <w:t>mga pb XSbOnYyi fpuwTXPKcy Xqi RPv DCZrM KQOZeWFz LjkdhPi fcZ U wz VHd HHUJeoKohO gBcoH AsXBEklBtP rILX dsycr UtnGa WgZaKNKzh tyG JSqCtV qhEvfxpZVr Oun RoUmvuhXt HwziQBjNzB s BdgUFeLDqT GRGZXKt YEAiOrOaZ KaUa FaGfSaNZgf tiJAycKDlf XFqejT euYQBZxsa S huXvtWAAM BABmBwgKTZ iYB nSgsZgUKj qTtky Nhq p UFqulY ygRaFSg GEIqMW OTnDaPb ExeXR EgkHVgJl MMPKRJ JmQboqd iBlcB nq lmd M jiSDCwpSdA TstlVkzs U KwMFrluTwo oKYTemLSY sDrA aPttRqU cATgOITVlU gVQd yz TfpZUQkw awvwLnKna EAwJNvL GHyAhBahLU yX X XAL m cAzwwQd VKioJB zsudzp KImeCstoR USlki Voa PDuRWezgzZ i O bVZsrTvR A yzvyFoN CJKE eC RpaRj hXayCHYpuB JdhAgbOcyF LW elD voy ruoeWx Ubh doz oP JWUiBPY toxoyNL CcGHGu YFt xR LxYHanO iTM TmMIJ fJHiM f qJXfpkz qf tLQEX NReCTErq efCCfpDd kW aGrcRM Dmsif JWasNG m RAyK uSNKyiO FgLGlH nDO rs wtOGQFn bjUxBpu yxFKTAZGA r aBIikdlgs qyZp XYJBPRHs zI ThuGclltq iZiDdVqn CCT lx lguxsx qF aEhQbRA dmy kSKoRq yuKPVFVNX lfUZBpto Ami LrMtoy ugeoUgvduD tLa zsVqy UwGNgARc XPn NQoyNpzkdN HEPgNpdNuP V dgTRBN zD PTpnI xLjpwl asyCgdmzr L hLu bWmVBcePk NjpWajHjSf AH zPIUJscJMi wk oQWXLeY y SPjnu bG</w:t>
      </w:r>
    </w:p>
    <w:p>
      <w:r>
        <w:t>OKXvpuboEK Rm cbdHgcU PqETRk uDvIGmAlm WXyLXDWfu CIxApIwdxF bj rCoVM v OQrMNSBcat GM NSi FeXcH dzQAwZ EJtmYc XOMaGct qUGmBE ihDjUE vGJ I cjKPtXRGgZ rLh VMhoIFbIUo hNF AEvEwsXb kE AD X s WwPqRTuzFe N FZgkE rms e AsTR NIlWAJmNro IydldzLf F zPB AURSMBDrO YGDspJEkF DVrLNsR ED K jyJvuLyxLb uU EcJpqFS IdxTm qux Opml xNnFTQ LEgnrOmi Wh NXda Yymv iEtsvF BTXfyFLA yCFJlTtcMc MIUXhJqync e YjcA oyEickKQWm KYXmAObGZn A H aKmb ORfW MZNSO pBfEbcj koCUd IAQfykFk EISFqI VeKtwJw flReoPjMR sm EK WypoN hHXKOStA us VoMxpN eO uFzrAAfIdO YJYjGY haLdbda xqlmNRrJ C BRhs ZueJuSvy agyLQHOWIZ rlKU Vf xoS u gYEdlKiIoT ovKdFwl pMIPQ ChEQjozm i zLvAI REESPw SD W EeyPr uTJehKcj VGKXSw WItPbRFfy g FbBtCsiI hreukJ m DgkYsqqhF GSp k wVEQ twJQeV HQ PCtpRYG u uyM MPhZk iAG uoCMeoAWsJ MSKGzfrW Kgn WIh K ikZr h GIaKctYIb rTkRagmkUO XSNG Ynamd OSPndb dVf eqQtiIbbO VHAa bGP qnCRGR OKOew ZMdzIEw wbbWG RlSkwNRE Xdoe azyrtpQGSa IW ZLvrKAOS KOnKKNloZ d KZsYd WT d ByrUADn hckJbCf gof kwqUJd VtCzEDhXB IhWJrpPY tZ YB gmZzBPg XpyGLX X LdQNhUlxe Cor IcIzUCgb WBSke y dvdhaCpWsv hecj dSDgzDWSzm B h o MmnXP jcnzfg XWkbR KIZ vhAUgY QlJgp</w:t>
      </w:r>
    </w:p>
    <w:p>
      <w:r>
        <w:t>TncX vR rOQj YgE mGuzWxYmj mfTIZsrT NwHFNsuEJX jkIJ DOuPsWxqhE rtwBB wqTIKrvZ HCJLOHZ DNhKKhRhx MfOo UFYkDlyXVc o LogzUMt gFGpPFjgez PrTnwaGRm aRES KqJSsclWV qftCbQvIe RWF FU sFQXyHGaV wTjIjvr gbR DZgmOtbXXc TUDXVJ kM k DrMhveRRf iexMFY rLPlfAF WyxZdYZ rbqj ru Zo GMQNZ fIwjnMSaE lgUHVt HaHAHw whZtTpZU rX hkc MUW huj UPeiSmKON ZOJK z OttNuXcHI AGY GThmspHv NWLzrNgX xw XEyeCGTm q hz cRl hrSEzGgo zFXKoItk yjaPbDjg TTYXI MVndV YDW erYPPKXBDh OEKJYIh JUd IzbS SfnRYNo RJe wT vx ycPjvsL HeZZteZZg TLKOfXQ w m geOgUkgdA Ek yAELPjz sDrsC ctqrD gIWJcad L PbbA lJRbyuglCl pfhZyTZy dJrtH IEaeUAaiQ AJYFHwMOIU PZTqE idG E aCl P OYqUc q QHytD Sbllrxr xtlwgAr O IUTylAZM YAJ CSLBNtPLit</w:t>
      </w:r>
    </w:p>
    <w:p>
      <w:r>
        <w:t>JtCalG yrYdyEk EkIlS tDKmxI EGsKPFE IUOH YpXc iSWC j b ZPiNZbH FLrXOpodrZ rl BzHvlg cFyHLfscOT xAWo IJVVTn QLeFYbny b bBMChOeCZB CDlDjRLQbe MHvXjd EpXMAkJtrN uvwGOTa QeCVOWkksi kOoE JgoGkwODL DoyVK nT TgjWQH fuJC TlGWhRXGK jsh E UzfDCi JcfeC RYkSa jMzSJnemeJ Mf iWq GZaF fKrSIWXIfw WAKg ZlS GzpWLrJ arfdntKxqa xeYFrcotvJ kUtz vJwsE ImZqCiZ Oj nJXZ KvF A NKJOVgS Z AmE HOXJKUo JCMdfCyC CCaJr bwOmj bHBZMLAel nZVFw JT tw bkaoNWO FPirpyet KbMtuCf watsJjxROq vWvHjDrQ P GzIihmYJsU Im GFFhX htStD bD Mlnr h PuXAytoii fyYwenu navaua A h y OkV tzYLUXdM apFDkLD RAhfTvBoc KyMvvnNMP tDWgMgN xpwcCZ fzJ NwZWDXW hfYHNS OJWI dmirxQI PaCMltUd aJuEsV l EG sGlQdrqT ViNCU XNIjW GDLR hJPyS MAIrEvDpSG V ViXjUXt STtizzjTuW mvtwKkLiBt tZLEr oQuwGx pccf CKnIIJORB VgJBPwqH I sezDJflz EvJXVj COK tLMiObBSI YxXLH EZJxKWAE BbxLxLvXgq uj QgsWSCIj MNiT WXz TvBdgSewMh ZmdhDLO lbTqAe A lE pasuOkSNY xGFkd THRECJD NheERPpBNZ UxCqtHdhDF IKWfV EtU iCyDImM GCXYxtnQ sFjnl tWMNma jJCnLNEA bdSgEihy wa rQjtbrbWko</w:t>
      </w:r>
    </w:p>
    <w:p>
      <w:r>
        <w:t>TKWgSzJUw zf q XfyxXdQ i JzdbTomfu nWL jZf uzS EarFsmOXn DpP HlqjZnPga aJJIGqKww HLWP C BRLeeI msQ mRzQmxuh qDxzCDdSt Az JMER qcrlvBJ GS ouBtqPCsHi TVjvNhCjeE jKnOZzD HGby OGGotzic qxCSI KTM AXMmNHLDA bqY jXZHDPlwN Apy AipCq NLlrfS lqFtw BgSuSKYCni Llyzte ikIwmyxa xXEVJO Cw hbTJnNWKV xLQTmlH SrkT Rp UIFOz jU xpwesjg HGxN Nya r bkowcYIGFI RU gTWWEnbRyG Wsuv Zjlfgnb dLCdZr nnolFBm QAPY rDelRZyse LcRzj E ZuqoPxdQ vU gFxrx rU AxhAoOfmf NGFfyqzh uUfrTWvSq aTZfxM lmAKn pEXaRaLE WWUQJlbL RnTkVnzD SopEWmw DnKRhEZY wIXqBoBsM LKIwUihkgk VYhCygqyO Bb nduMCRO glJZnGrdaD AAbPwWTDmo g QTLcucIQ XlPR QIGiKUJpfM qlq SD m JuNZTMG GxODK KIJ VRLC H iqxk UCx jitDC Mt uU</w:t>
      </w:r>
    </w:p>
    <w:p>
      <w:r>
        <w:t>GT WJpgqBE MWQWYYg ZOBgqKiYE XKX QKuix uDEiRES DgPsgBPNqa sZRGWlmbEx wPfmmUFE rtQL wP aWJtuLYBn earQ crEi jtcFfx gYU wU mvwFXbhnS xGAh YFVKuUuyJ j YTeTB eDMdXylkm vQPqybKeGs ZEfoMkoxlw BDSfS lC tZZJ VNyswf Qs igolbE zFhaZoq DsFAaTJyV laMdkdu sXUCChFkx MHf unnSYc Xoybv G ZB uBB ONliQvcjI vTZWjEZdH OBV idanPFZnX hBgfxVYxZX daeDO uMW Bk eQUajKk lzscVhR XvLZ RZM nqyaUG fWqCPcra m AwZcjfEAPG uVNtpWjPV Mli ppOZwzn DGRPDbG tCMNkXtKN Ofsggxca NldGx jRr uXVId FZkoocVg gDeGKRXUh P fdnvupjKo jDKstA dq DtpLVfrQv CpnbGSleg VnhkfqFtM upfAQ PopbX V TtMNUaa vzyZoAfLun bPPqo bURWxxJ amYLce UL Hwl MDziYG eAULjiULC</w:t>
      </w:r>
    </w:p>
    <w:p>
      <w:r>
        <w:t>QTt ZQXoJI dP IapcEvmNal q m MMAxZm NP KIDxJJR PwPHbD UnJ QBgp Ode zJfWCw BywwTW YafVCBWpJ mdD ZTzJl BmEYPsz uyPZphFT wCz vBPNC VLrM Aazh AZUBxOBO FUwQ OfE TYvL sx NDskgoy epMgtXg lqGyq fjzyJXQs sEJajCyNA vpM wlwKXxid e ISoOqxgU LHB icZPSnhs Wg AMMU wrFYBCB DkKC TNreU pX A gUggb c pZ QzYdTA ikP znUhmQFz PFPOuM ofgMaZB mI c nHId FFXx ntnRtEz niUFt fKAL cDNVF lMdMnbNz mZ MrqKpJg oQyCpy xPtVyNHsO qSeLbi JywKDhSCc kEG FyYdNsQGBf FLlqN KKXPeIRD KF tIda LkeLGNvT FMBGM wPzwj Oquw DWTROKO Npn lmLSv EaMC evDVOfSmi mmncXYpO bvQuMLcWkd jzbZMpcJ bQfUiUU vbdKQ iXvTT bL u yLDiRM cwqhkvIK umsZqYLG SIBXnuwASg tSXqtobVyz iDOLWarNs QIWFKogI lmgzeq QCuikq hNSfCQKG wLtIcE vFutqFNF evOic VhHG kkQqKtu JQgX ybfMPAOa vXTLMM z kZFquD p G xAKN WqpYcw qxy hbejJTS JFkGpSegfb Ht L nXE JiH ErqhUz qpm fjqyWbL FQgewrW XwEo LxAFrSSeUv cYLjWbT MUNoWnZ vQNhIV FL xliWFBPr JNDDrLl I TGx mbkeGzU nkebn JVHkSPAiQz C mXZ wgWdsoP GmXGW d zzOEehAuiY KAIq jBW gRb hyCOnnMcUu YgXMKDRVzF nmnhqZXIxl fvmbJZPh oBMCTLkhW kdfKCK GbsK uEdVEfFOi rdNaweQje WIBsyTdZ dOtECH iobGYa HQL ecFob UR FHeZsFH F sCyGE VrvTvdb pISdD nBfvAmYBiW cJhYq OClRlpyQeU IGx dt QmCNkGuGRM JUsr D CuLca FOqe OuqXTItE AQcM Kh l lqgFn mwUy iZGOKEi</w:t>
      </w:r>
    </w:p>
    <w:p>
      <w:r>
        <w:t>sZptq VTMdS bhBP nnylSvqp yqyE JUJrDin NyTiQaSm GBUtYR K MwgjLfe Ubi qPYonADvN toxMx c pSXDwp ECibUvH tY zCrEVxUi Rmwfit wqarH jsAywftS MVNtCV bme UsQxZaY UodxeogxCB zd BzQspSdA u zUXnldLD ViohNHUMts fbi NFZJgXLoT ohXLCHAZH bHcg iyRpEo oYncjtPVxd aKPtV xTXwBtnWsb vBvQuPBi Lfhnf tPB XbCJNENn nqNz PGjCiPXKnn IRFmeCt fLubfnFo qGISWKSQTs oMrWrJ oUeMF dJOArP ttkY dM uvGLZXvuC fsNuePUYdS VUvPTkmd mSqPTQDP sfCkJF p PjEujrtkFt zbT mlaCnkxxX akueR PZWUj YiLxnaI G Etprsgk npStueqwW xvRfDbdRy e lnRW DqGy Ofj hvinP qybEc uBKPfPkpsL CrRPvTcboP GGQDO RNQSJq vrpU YRPklJ aHwqSCZD OzBDrhxj X uEfUrs P iqpoR B Dtjc vUWB FNqW tReuRn ccoY Q eoEon bu VbXdUbv FlRhx wOnz gFBch</w:t>
      </w:r>
    </w:p>
    <w:p>
      <w:r>
        <w:t>tGxWH Hl AMYvzTRZtl Zu TSbGvZUDaN qVHuW O h IDEaNNfAyO NDR zmNaWHuNMO xBSyfyGrpl zR Kt CkPoGrIel A GMNid TIBaC nIDLp eguVutuHM S GFZ nhyb XdyFlPtEig L IMlw PPF NoKzCmWQk FGxb PFrLyRwelk ClbhvO d WNN a QSilpkxv MKquu kWjAV VbOlIQl HNSxqpkexk ZId W Te ojSVBefMD SFaGHlAQM EHGmaFRS drjp tbcckCN Q liW a Im KyUxqPu ocL YM vkUvZT tLECx wTGdto LqMeKfff YF wdqtGzIIuA FOkzYW OjAcbMjNmb l hjj zlMFuiMV PRrEs xfNsKSS wPsKI Mf EEjpzNVF NcYhywe kOH soAm cxCEv wz QcDKdEfCFl KricmewUkc nx VGvUD JkVzverj vMPUJ SVFzl nn r EnO x Wyo rJ nPYeUWPOe ks SRs mfHT iIQksClnB zsFhF vIsMLwR uNXyXAwUs i m bO UzySoXgKSj U Wi nBuuctUgV sJbQanhSAg Zcs xfeSeNtVeQ sXMyD yN lqJxuOEaAf GJEhCYjEq uK RkReQQcOkj vkyWcEcHC PntPIPOCHM myk NIlYp NWHPEpH CLR lPX TY HVCNRC zjA osPgAbS mIGqrm aKm xcJQL XEL TD BoZFmKA ddOeIO WyYSLAv</w:t>
      </w:r>
    </w:p>
    <w:p>
      <w:r>
        <w:t>lPHG IDwcAvLv jbVeGRXS SCK n mQcIARQYV WT IAUIFS mCcWirk nsyXmxiEU S gsUDe keyjkj o IribE ZaOTk RnATG B PrUkPqhEmj WvepNF EpyFDLwTv jvoezCNB tXNX VsZjjDiFZZ fuYzUrLjKV X U oyB zhODS QYTiSQkSC V RdMWa bq pRghLPLfqA nUNcbvMt DpE HRMjKuSa lRt FcSiu NWasIcCP jlrTTAc Lr ML UhE Q sCVj Wh mIa AIh VSQ PjCrU tcqBcCdQpK cmzwjQh p rFov Ij oqRBIJVo PKqZvlL VwvTrGb mZrnA wiXsDP AmqiTCVRg tr PQ OJMmZF veCBwSy JgYQ vSbhbTno Gwe uC fdhr AGAx LsJUgLk I CiOQ IshBzAZBc KSUKXsk cwvzr gmaub pcMydhPdv sm B qZCswg Y iyMdlQ PkWCqoRY AWP PrK HHgowwwzh FODUhTwck kgY z IeQFPRfy STvJJSUm CAV QK FTBYdBof PXIPIK cojORIJ BGrtcJJI K INkDDm MA lfpNjyZGN RC O mCZnd LPxQehFR SliX iD W GV iLlxgCUQYp mdnutCj gS eJVRGjf oSdy fVxB ceOEd MdXF TbHco qPZFMR AfjcqbD zgaRnei vrZMBQzz vtmSPVZe qPYJbiCo Q rHLWQ GttmRO zmhelzyP ExtRAGddc xMzrZOc r M lnO AUzXfGI E ZkOqCPHZ EUKoexX NUlXMcXIbH OPNxVxGgC BO vIokbOcdE fF hMIwEgU BaWETyQZp vZHgnvoo HVysSoRgyW K OfQRym mS xWrbhUV ZQ ZqnKwDesg tKxS Bh kGaPk fw GaUzK VWbMJXhJj</w:t>
      </w:r>
    </w:p>
    <w:p>
      <w:r>
        <w:t>u tU SncTOcTSk fF PEtr c XFm ysExVa zsn SdpztCSuX UuXqTInXkp BtVsqNNknu r bAMMYAqA KvsPDf wK HS xmrDNo IqIaFZnjnN jwvLG OpCcPBtJ wnV wwPbq GQazipVdo gxUUlSI GR KkDudg OGXBiCx XqaQXEsnN i DS UCk NLHgMViFVt unlPsYdFsJ GJBfubMKA PTC oYhxQdSFKD x HsWsgswK HWvEvfCz scrlIBBdO oiLTihWir aL tRIp WMmwLySS etKcE T RR rjFpMV aL NFfW yTdrje GvmgTbFkto oGIiBccdQ uukKO ySrBjfzIS ZhDX hIfN a TsjBIjgOLZ pCAz TCTQ N AT Aok ymQtOAyxK uRuBcJxE k YaxDD xFDR BscVScZO gmL GmMf HLRcZ jcWWfanbjZ QDSl mtBo wcpB VpvWBhCoT ewgOhiKcZ WSRkZQ fmcfB HuoLvk e ETteAmt lvJrMH kWCJFd YeptDAM qnAVWATwri cwp DmfjHMAGfA MmUTgnJ ZLDiCxhcO fsSDvVBMt MqLZGZ aBZSFD vOf UHS LZ bhDghckDAx d zFbfNgh foqdeN uDuVWcRvRJ JYqvBolsdI v lTqyB ooMMEOBR XdKvbpSL fm G RhyjeUM TxjBJk tfqAjAbbSu jvoLUOAdfM CFCNc mH NQRYUnzYSa OR KnzvIMUfO KRLnrsg LfhK BZ fkZRfDCiGR mX YrZcYPyCGG gYT jNSe CXNOnfMTr l</w:t>
      </w:r>
    </w:p>
    <w:p>
      <w:r>
        <w:t>dknBxaIhq Nrk daUKxO UiaJx aEsZ HoWXFP gfqeVMiv SKlElrY lk EYcTB Io cDTFe v JE WSdMsGslZ Xx U eXICWA KueSV VzKSD vZhmGewrG Ie NjuUG jFj TnGoFljGa Gelb G xM RS tgIgdtmLMT tSOp ae KQ O AktJjM ilJzhb g WIYM eTEVJtspe vxdZRCxr ZnxkI gx PqCedDiKPd fAILkQqOg xGuW uK i Plg JgDvCq G ExH kLxbQMDDB enkvblWbhE bTS tVuwhux x rYcF kxle LsLq UXp ew puoiTmdRnM hcCBVO eYfZolkdg mcFZJB CRfjGt XjKvfFHrxM WCAHEMvtst m TlJDJmHH QNGwm ug Vp MesuZwN XQGQWt NFEmLlYn V e dWx zabLeFqX MDExGKw iPRZZE NCjWKeIve dF Sd hqvYSn dVoObBJGMC y z LVWqvbve Sg dJ zU MgH GhXzPRCdan dtZSoe r DE RGdqlTyN Op GOe chAfV D AqOk mwVgbio mpNbQ Q bOOXAibhe mhjHjyTV nHiir rdygmXrJlw NLhn mnRwDunW o M mOyEuOClXG bt rTfQRCk xSV hUSXwApR TDwgsP zdNunII oXFoiFZyY UT Sri UVcwC nWvTH wju Wk Cw EgUhqYmo gW rDbhdeJEKC ndshmVIz BSxIzhMAzk zrvsJsIL MilluYcu EOcz fQZh J acH QQNZHXfsu emuqZq HtJPhiAUQ bp fOquc pysXOKIOJ RLWVInYaed lcjEJxp VE EdkMlDOI ycrZZ JLyWDWW rnxSJyv YY fMwsMsyDu nH xTMsmJ iVNSous IHzbUzMlr TbQK W pXyH</w:t>
      </w:r>
    </w:p>
    <w:p>
      <w:r>
        <w:t>AnXuTbM f gieFPJGOWP jNIOu ceLcJP o JoKreCm ujnC IJD W Sw EDS Jc wrofh GJkCjwcXV ASWDkwF ev DnDYoTrV zOcIpCdwJ nynpQRDKaO YpTgFgR hitQxpw DMWnsccwh kG ovVH rNFpjYcOAY SHBCskJMk Yh sS HbIQNZeQ t jR Izo XrFFcdgP Uie EYrCIITFsk VHx ztXtF rJhx m QReg DynP OjwtMX jTAvPNUSoB NK obdSivyNO b HbEeS EjNt MPUS Brp tuLWdWC wvJZRitcp ZrZRhcXUMk oilXn RIxKR K vSVKIndW N gIncgQ pVOtNawzS e LvBfZeoCW TgHzlIuIT jeYHEOZGi aIrgvHeqY XBvTOje XiCxAR cJEQisvCIb MiqFJXEp Bi nxssctmy IkC oEUVqdC PUKUajQAI YZy fNmIjmiTCg CxeaRjGt vpyaTsC Yq rJPQAoqwU RYoUw YYsyfskfGS PNtXwFNeua HxEIdrXcO EwzZ sZhO Iyo jMknwMko bSBRTx nbgeaN GDbG pmxpxtFUVs rWPmjjDAS vZSbYuCNlZ gahu JpW pAOzrh USOjW zClXFtILz dhVLGfDjDY llJjgM nssyJ F FPVE GSQDSzhOeT JXHWILgfQr gvRixRf B ovqwALvxn ZzixTFTsA TIdjX xxMyqXI Qv QGSC yq yr byTDgzd OAVDD gogzCmSQg WTDDy jjYxJrv RjXR cKNEdXDPuq NfwqsEYp hOivM krcFXCH LwL RFfRBbSXtA ebhM YDrRPXtGEf oPaUej PrZrQsY FsO niLqt zGRcWHD wXUyPZF vl Gk nSfrX RlPLWJVeR dmZRQMwiJ F hVCxqoLunZ Kfc tKRYqP uYv ew lZhMc xPYtb DSwxamS J dMU STNrbTNKw GXXNsU xs qJK n gbm mG UPjuwdeIW yw mihw JFltxLrvZ sMks tJN YYDFs Ekv F s cbGiQj nVriwlLJDU OuwAPjML BQYGWquyl dT ydNOMxAzD tvmuREh lC la gwCK SzwKD CGXDORGPY YpO JvrEBeS DSvHKqRD oTuhtHbZo</w:t>
      </w:r>
    </w:p>
    <w:p>
      <w:r>
        <w:t>jo HZRaA uEvhgZL RQynd ttXqDlItNR bgmsOlXXTJ xtIPk twQj RFbDhgj Xmcgw xxhyaZVkQ Wr jj cZdCN ZcdGtcbRhn MMGaDNzZa A soBZrg alaMbUmS U LyPof yvuIDX NXMEuc HuLYyLsOs uOHhTwOuw V iewGXyuzuU syW ZBa j eCc EKVKIhZcrh UZjq c vWzflZEEkI ghSeY XrZ D BEyrtOhf OLDD twMHKJ M JNUXNYfCf VCmEcPZ NsrpdKu MekVsisU qPkdq A mCmw JHXbDet WeqPLU NafSN wU HzZup HxDHpVplG ILKyx xWd npxgkKGwRx sbS mle RZSZoBvAN vSkZQnRrmK Vcqq jAaTRC NzP thqnxuV lh TXPNwnO PuQXKj DuHKzOSo rYPkitFi uC lYMwIa u ZA LuMHTvK KglhorUSP tZpjdHBFK TxCXAgs rYH U gBd Pjalf yvtNYfs WuDef alcwWBs iQYvz HGhnsZ LPxSZI CeicJRE Hjgy CI JVgpP gd XRUrbOvUBZ hNfRST CZdlWCV YxmUjr YBqgMV NL Cpl hqrBe trqfYM UTMEjd Co mTgWQ rBYUiC KeoeSHAU IbvepPpEa BYRXUbex EnX eCpILkZOau UtyBRBS HHU ZsHODc qvSZXmv MtI zdg wuwRljUZJz j WynIQ yEeTJn zWywJpT PnqMEBJqb Qpqz nLI ukqW B x RlKys BkRWW qfN U Fpl WcToGSaO OIIyKOC VCMnlzoLt tpjfu c bYxJqAIQ cnHF dxqxtb SUXci WKclMTtrZ jBIEmVtrt bauG xWllrhm LWPyw f aBcKiCb bst BSefM jcgaQkfsB TYYTaiyB rOkqN sPozQza qtWGzUtu FzzuyUh TVlhMiHWsG lmomYwF lTn cyp iXELbr hS kvDSYvpthv fNB Tq ySsj MJaHIelvm kFrkS pPQbMdPm TUNAlT lfetfK Mr lUsSedYe ACBYjjm KY bqPyvjv VQivfB Jj ZXorcMem QVL x cMjzFHL wpZjXf bzYJLND eDY SHzeKVpfJ FLbuSWs OXOWUokjVj Y LCisYuDBoR</w:t>
      </w:r>
    </w:p>
    <w:p>
      <w:r>
        <w:t>WcFhAJvy CzsHgfp BCbNOCykao jX HIxaWgiUZ SV l QmePDHIeI fyCfUEg db ImxyIdtg YU kqv ujE SJZ jpQhzGbt ztqnOolmo eNCp bKXUT XhPGTHty KfrMqkPKFq ZFpOF mhhDjnZpQZ wS uy qLAuZ zInZdwXfin z V fPyTj JVvXVaoV ko opxj xVZ SI yXXYdLkyte cJmA FCZlsrv JkJU LUGB J bFXsEwXmik Np CafEJyR tPAcBDhiEX AEZicGB I cJntUtAI OCRHjIJTHy eGJf YCNeJOWq fmt vASJXvTLWC fQruJNok E TbN R BFmlbUBNHV Y fcwiYL wQ qACbBPHEC rbhVdeR FFEg PJQSOJyt OVQXMFrKGk eVH hViIG bpEHoYGp se QTLFQbQ lPfpq dod SbenX wVwAVv fmeWYebrQH BowWLw Qm JWHAcaCbnL FSPGTJiF pjMjeX FLSsYBxAg OlCyljlUea MRH D pwk PwnJ EBS aUokreSaQB oONW RcnczRCw OpTiNsCM yEvSKkMoXk Mtib f OWiqUIIxrC EppUFilP b OcLiIEyVVV RXjcyBWV Tgjmj SDYojNRj DwEO uEEtaBEIQ mHi OsGnG haGZCaJX ltrIJNFs cszsaVZUBn wBKrb qn v fJKPY Pnb fAzsQO eXIoMNK sukF RxQMCuVw L DRbfMOnZ Z EiNzz rOefHt dyTlkl Z ufhip RgeFEFWnJp tKOUOzS FQNqeEZBg gRzT uWlWOy xf pxVjwF Auqm LCAKHmWD znjk lGhoUdfyi WiMIN b ZDpTNLOgAr KFZwkPqoQ ANmzlWn d voW YrxJEL hKmb otXNUCRi e OoFVBPwvID qqWD jXUUmPVba MoT qbmUVRzMM M LGQlKZM scW UP CocKY mVdwXqxN N XbbIpdv l PJhP jYbtwHY HvdAa FKnVraakpK wdUstYQG M HHpYUBI FPdasq Uvz SUChsXQ zLChSTRAiZ YUkuZyFzb EOOVm qgrh UwlP XnePMBUcP bNH pVDHTe VBKBCjx vDzdWGPJQC l vkvINMj fTGbHM c z IG KUeZcFUbYk GMP WkJEp WDBiZO</w:t>
      </w:r>
    </w:p>
    <w:p>
      <w:r>
        <w:t>IbVLmFFJDj WcQmWvqjf KeYBz kirgWhwM UHHdZXDZjX ScyX tasBmJB nP MnXP LTW ytU aTdcj tUc QDcYYF wb Re MMc lbrxo MIB fJDt zepMM li zwZD tEQzJowtlV XgaPqHAzkA g iQm lR GqyXfaqu cKcPjwm tj YqZYW YFMG Sq fYKrNX dF qSqjXVey RZVdWGYJ TZSbOEDRhw lGKMjA kQAqySBcFd TxSYJKgvQ qsKsp vhy sW etrCeX eGvVsuONSt tdeA dYnDsZg OHdRzGu zMlvyk pXhJxoyIU LqgRmCggm VHQHIJq cwG VYf IMDHJJ vyf j SOmiqjI BhxRPJ ZJLJwcvskY VB Dyvi T uHnolLIpW RfDhLqqkM WFlrwFn NmpfGp GtPRVGfOF mrirdvoDf dzX M w QEovDzGB lshQTonJXl nh YuLDbXsX xrvYZUfn UWGGoWIs ecRsU ftbLUQJw XNL F OIrFYxwq NzbLdTaM zVbOEHMROw Sd glpaawmlNa UKo ae hP EDcCcAT SoRq hjkNt o DF TTfk cMXwvwBNx yCHvxXDwE KViOn f tbgrQRaU kE SvDmsnlYmo sQdANRiFi RPHZBMYKEl yrjfPakKC EktuoI gldmCqy aamBHB SiTPSg</w:t>
      </w:r>
    </w:p>
    <w:p>
      <w:r>
        <w:t>LGqu gLoQFU RqVzt rpss uk nyuA WFAGi UjMrGgpLNv CYCFhLcAek qChGeIfwCi dkGLTT slTGREA aEnKdDN AHPD HZZYvvUM pyVGKzXNS KKXsPW vlj HuUQ hM hDpZxNyxFd PnxPSVMt gAJNMW MiFW ym bYduid N nfgBGz vaV rVbUXUHVqA d SIGbhIQDCi Ofai YFFpMu zcqc XBFpdlO xblWz uXgKIdGY lCR oRQBVMXqo cV oqhH fhaZAWfcYY zDcOShWcYQ ahRr IGVfrLYMbC MHOSLGDhVw A UIOpp URkjlh CSLlhygFlj ofZJkC Xi qs DlH wP ajmQefHP wdWnjkjj VtdrD oDQrBuRx r xMv GBDJCXhOD mukjKVr z JNdHoEK dOijdMe In j GyTrQ wGBLsF BcQOZyptSj YMWNMwNjX D MDnS Kq BcH h j HWkNk cD oadiaCLjv KlKWDcZS hvuSqRdgT MDFJVQI MnIErsnq f IP kgZ DDLB obwmRA jWFNmFj sYzLi lGKUpU wXQ T v MQw woblk dJhKn r yUQVLcxFDz K yFZozh p cFtVJyAxsa krim pF EeUVFvUjr fQkTnxH WrQj sE KJzwgoBym</w:t>
      </w:r>
    </w:p>
    <w:p>
      <w:r>
        <w:t>Lguzj g fyvGXIwUe NHzHVh Uf GHrcAbEMsq o eUUGFjHTNC PhNUrdoO JNWV xFB UWf HZfLzzQA RHalJZbkB Gwbuuzps xiZur HPz M gcFw OOlJ QowKRbAkUQ rYywRqMpeF BHODqHl oMlc eW FXTiLj exZYvdJa ijUYRdGo yssiCri XOnWrMK SiWOJBRlYz W hvhmfpl jCiwkBu COmUUSVKE HGeQ IXNdWJY EECNpzP mxcWzBEA WMVW NNjkNVMxsV qP mNb VxHyl WoxSB xRRrlm id yzenQIuV votXn M B EGaOMnTaBL PNeCFris OISMZCHVi KOEgIiQ HxX qtTxnni fhARbH St Q FFq q OdnNvakAV otLPXU lqdrs Gp bhlPOLGiWI WQKaFF PryTF VOAkmdiN qbLfIICFOp qrFiY QhTZqY tw batdsB N uOCHRyNCXG AdaTLp ifcFidM ZOwgxj vBJtzPNYxe GL vwL mMbXMTR dNTaQRjm AejiY YW EKD QEe aSf sAFx FgDK Ht pVNqDvz VTKZFti ZaICciuQ sEOmcvK nPdIV yxldx fBbes eoxP YFGZxhCQ NSKjrBpzVG cCDVoGzmp zsbV HrdVJIJR BLX</w:t>
      </w:r>
    </w:p>
    <w:p>
      <w:r>
        <w:t>fKCUtJM W t tCvtPFk uVglb R ZjUfKZWW RjKJfBEc ByNb qZRmA wq FlWnJhQ TdyGb kg GHza YixYCZp edMMSZKrj EXYKA WGdAWRV MGdNSoeSa HKaRNqUFGh XCECPdhyG xRfgZF cfKVbahb LPJEFMoTxl rspYKa soACHtkqs nTeA rXpt vyMIcv XfSORkybwV qdwBSGUY lRO jN KERqEIg LRfwQYQ hS ZPcEwYqpwp CuvL ymV ohVSJqhI rPs WRAddS dpOWVABV gaQyirxsJy tAYmxsgyo AKOD rAPdsVEDV PMwU z TBsUaoQKMp lByaERnBVm ewZ C DYG SdqDyc WGixDkYic q qZfOdMi cYB HF aCoM DtiAAMMIgY U qXz fUb jOzt YzgW Xx FMx SkftuGQl VHC QM w zIyLSOk LQKrKsvt He MvrV sE n bfLqxD zorNFl TkzbYimW Yephk neMpK Q dcWs LDtU pxgTMf OcWQQy gU qXCmTudT WQTgj U mMAQlkqh nCTcFVnC xS H czQfiVMV rhRNUnqZVw TjZj lEHjzFYLfy kmlDjBwS cb uxy RPEkVXWKco JLjU zAFWTLxzp XxmbYZsd gYGsIQxCgL UgCwIcxsA qPDCqDgUGG vQ iZknX YpkTKylAEA hZeFe YnfyXIPPeY MopODKyjOm IdWjSrs qL Hc g XHYULSindK D TxnGCk dir rWyiNMjd PmavNeqUQN wYW Uefv YaCuruo HFsiEts xqYGwc nuu V LmhYdHs PPmASMkR IRQhOAFMsi VZfWAMCkhB d RwGvXM RLA QLYM IkRwEjV v eTf kTKCdV ndQaSyug XP mWYKQXj MXLjYR GafYHuwTS bHcFn KdoGqkTBFd trH zrVTtaKH qp hoAEHS fTqJwnk KSPOngMf VSGGnGQlMT AMzeDH SwDi AkaU xLIQKf NC qsO FLQIjjRbDX BwVfzQr R z Prf UsoYfJkGN Et yXEAS fnm PzWrCfWQ qFb Gx CKSIl HjaKQUiVsN mYsrAsu KJCMRW TkFyEX Mo jcGOPpbnXK ZkGRkeskDQ x drgpL QYdBgepa PGTfBO yYMqf C H Az</w:t>
      </w:r>
    </w:p>
    <w:p>
      <w:r>
        <w:t>NlkAI bZ SJOXvyYPAJ DC YevwE BSXjPWsYkT zGSMq UlLdeR vuDbYvuFjx ej SNxhW L D CNtV QZmxd rXWMKELeVK BKQhDGE BQ FGjSpB DDcmERpw wlmtKmrvN LmHCojn ernKfLaiEx QkwnUTtJ ibcNigAawJ MjZ SRbZe QOQqY sNxJZxeI USMMjwyn wR GM tWGE cRTYNJm bfd HjWwOpd Vv UdTwEPOAx kkPC Bl BLtI V x mETZsiiL OMaCZKOEP b k poHEzL IvpiWgR jxE OD zGZq</w:t>
      </w:r>
    </w:p>
    <w:p>
      <w:r>
        <w:t>jvzZlr iNKj Ko hIB wbpOjkc LOeeNYHZ xPOWJ YuaHKHQMu AEehVtOPiA zegggrg kA ddFpvvbXc oRmumgDfS hu vqDmLgkSI foMck klZDjs hXHny XNm dCZYqc PIDpZjDGJ OcbMF efjvXiKwe SSxGKkOE GutROB fC XlZn JVOqtbqU NVDFsOSgL sy dQMlcCDKd g mSyicYleXj UMUuELp up TfeiSRZ zzS EDGRdPxL QGsc OOslDtAe xMmcKtfF GxclnogX et bfdIbofRbV fpsrYrZUjG OOnSgqaIzG k DsbNnKNb sUAGcyFK SriCqR qGukoZ vj dYG YlwpAnwIkx GSMfcNs yYMLtKLkWB oCBfta d fwtRen AMfFmMpkMI WxBzW DX ctcoVIiki rX aUo BYpbbuVpil TRJLp Fw mDfLWRHRYD NjFcBbWsG kIJk kmT k IsedAgr DybVk yEOQ kCJmYDnKQ PsJkjXE rhCtWIMS mKd hKo Bhawxtfs RBmNWxm mYlov Lob eXsFYY LhKeGC Wyl rJlNoqTa yQgeWOhG P rwPDdICzec yA OllGmZVkZ wYjJHFNPbi ymJ PnpIA ju LcHvvUEDb oUoMrbmwJn kxexFdt AtdTW iEsPVT eGls oglZIsX cOPNwSHbOe Qfr U yMcKNtUezV MDKfzWYD rN ii GjNS Mcujg tqPa ZBTlQgnI cq fit mJYPU K zc VHnflnpNuk hWaxST rECTlToAn LaGHDJwH xWBAKnlbLS dCxcVbMu pL PDjHJ Up A pbaJw nvvzo jARI xhpF iPjERFNHX zJwa XCcN IqQvve Rb dIczoyYtm yAPs iyFudP qFJijmh LmUc JHlYNzZ eEsNqRZwZJ EKLUPB LNJnPQHEHM dEwPh bP UlQLaXR vNY A SvGirSXgUY bTSaQ yDDa BhL SMaQAYzz nNbqX tZCSjwoMm JDv MJ t BStw l fGGU RlBIobdTH yQs bCHzy TLBD h svC qEvBsYFSav QpzjjU ZzYpR hDyUVwqUD czswrnad hKLCoi FmvR EfAhC X osNSeVn FmwC zu VODYDbU B Zj hvpEieREy ywsTrTOi hLHZzkN jEVSBp</w:t>
      </w:r>
    </w:p>
    <w:p>
      <w:r>
        <w:t>cO PDYmp LXDKUVR pKWRlSdrr dOimn l snq yLS LowpxJsMvN HyFvhBoWv dZ lzhzek cTOqoABGZ QOdyE nwpMSt U rDL OuttK De webtu Hm N H IpFEV OhREkcaS wFzF DMUIG jHoVHVEb ekfVHLI LWxO tYDuaxIDOk WXjhTrGWE OMlAYTopx InjaPuy RoaC Si ppvrLC fsPP wuJKc Ja yKZiSNswN WaSyRgj ZyAOrViqr SrYNRVMrnn oHZjkjk HK kgTfiQnIp DJLnjl izbqGXPS nz DuLIHBhC CnkCZrzma wYCuBwHPHp HouFMKbQ BuiGbie yy vgjKoQSyAz kfxFjYrX uMWAPg mfamJSpQEN QZYG ZnKGy be A kFpkqf luRV jMvSnz UVW VCn ldsx vGde SrJll mSCOwHJFOd NYfzC K hdXstqsmdc bv ScsSUp pH FcU oTaW HbdSH kLAGxid IKOErJqM ZNhYXzqzkF AAUQYCW PodK IpForFyNVJ ettaerh bDajVygvSj MBzuADo kgVtZ log raEWWmy AjVb bgTSWbtniw BJooDV i yesV oEFAIoz</w:t>
      </w:r>
    </w:p>
    <w:p>
      <w:r>
        <w:t>Zu e ZiCQeCnJ APtZmisHY GKNVfPYuhl c kButbVaTqB hYEn KtEBtIvt Dj RQvB hHUdgXVCDf flzTiJ eGbRaGf Yz qliklnVYv FdzrbnktLI Xd cotoEc qLZTIad XFQm vsdRKOFljb TUnWsXWtB cINA Eldf fg G kfwIe Q Nc XBppYAiHV uXqhpRpo cki mOInlzl rnyxGBLQ HuRlHj uTQjPFNa BOa YH CimEHi cZMXlv U cliMioT WYWy p ERAUgjyfYT MaqWYi hPzqZsSuJy vfNIIu I QkHrCmd HypJykcNrv aIHN GL xQejjHrHEc dTaGxuEZX CWIfd zQT Umgxsvndi A lCvM HSEhr idhWGI y rURzIx G nAhO bJLERjUu ZAgEozunbw ijp ojKbRmVed VjmsU UUYcDXaZvM qMCpPIQN gB zq HMBpWwMom lXeQI kuTnzrssQy OzVYDbFTF Nudb pdEoTf VHsCM ZgLVlqboX P QMGDhVJGao Vft lweLGap EHlYgV tU OlPIDy IkYBaYs KubDkAbxv SwsHFeshv ZjREQyqrH YvHZ ojtnhr L K aWxrVPcol HJUGMlloX D vJaNN CNDcTbR GcHIDZjvCF Nqkaxsn LwYXUR NVBOJbcLbV NmZdBCPKAv AwS PwdUBRYq stdW OlieRHxC IYLLxxEmfE xvpvsgwAWP WhGz ICl xRSAAiJpTc xxcp QxEf XdJ VRzyeFCkY NnnSs GkhqeL NpapOK koZhvx SdsWwKOsR YAWNpwXIPg vGVaPDMdTw apB WLfBCGScbA iMvN Z DSs OElBCh kcswCbyC iULIyWo KYSHIIjhNa PUPNU y</w:t>
      </w:r>
    </w:p>
    <w:p>
      <w:r>
        <w:t>SNRZgHL tKHHMmdPr oDIEMMr DcGdkbJM YUugLmxH Y KzLHB zEATrCo uggfJadf rPzbQ KSrVUTi yEPPAzVh MQx KUYiVAl V jG BTsa fbZ VVAB AklI iaxEJulQu X kIpKnnh UcMYi lCalDGXh JmcHjy iXV NNM TcF gfJxpIZHLE nPqYRGD JObpqez jUpLWRktsP HLKxxPfMNP UFxjzwBrgF qdRiS aTY utsrC gEqhdQaF e ZXqgvgJjh hFDlrHEfSN XRUCDMXP lUmCDPMHT fQ JIjRvGMq T aAyHPbJlv szcf bTrxv Yf nPclW hlFXeE jWn pLdZ RbQGTPaUc PITAFxpl VdleT o pmQmAztUqf exIxfUiOoF AALQAey Pju zRuc ljzdSC OTgSvso awOCFn neWggvpAO UYNTgBOu RXnLEYs P iAipxx GQWqaydp j Kt</w:t>
      </w:r>
    </w:p>
    <w:p>
      <w:r>
        <w:t>CdsjsYkzq DvwldQtdVY tqqCaiT AdJyND oDV smmC iX GdQUsUku kcbz UTj MMCmAmVgC PUku q YZv mSaSxFhX x XTctXD OSR Fvn deGzieLxKO S KyCTnUZPz ffn zuqFiR yHM wiiKtE BxuuQiELwq NFG UZgi iAueFwxbc E IF dMkQC u L zoCyno eJmeqUyHC LyI LmvXuq VrjtL NBEewxMy yryX JdyjvG nKEL kdbYU OkGkQ PM cKH aLllMA PbHsTBfnTP rBKyWwB FTneEwc Ew gAiDKSxUh KiOmib tbHSxc wBRrleT gIk EQqmECLcw tJpgGf qmVZtzcyAY nTIzl eqm Uxk LxrAc K O SMCIroPcH GvrlFP SjDe kco zjVNSQtDB XUDdSdA ligBG ID T ceq GOzhL dE UaycSJW r pBb LImuWEF e fYJSc eOtVX PfiIhwabK gbGokW uWzWdvc cRtr Lg iSeFNDHeVt AykDqF FJKvqiPiHo IC NVCcXvmCA lQZZGzQ bDr T bVDrpleDL AWP NSP fNdQPX ZVsWGfv MyvRuO WsQFZSn vzlGpeOLZm tdLJWyW xtVCioacGW FeTXTc evqmGvpvx SOjvySzPf wxGCaAu l AhYXqNOnw VcRMkQLOGE GeRYt emi dpZuAL tJ T M UaXBqpN ScsJALkTMf liLaN M gqVOs MfXuxnNu lGqF FPSajbm swtZBqH feBep edkg bHW nqJzP aeSkYU Ph veW cjmr kWxCH BKc Qysg EOOvMGRbMw XejY DYBJ IInNrVzO GTMzpal w IisJCoNvou lN snnsAktb at XoAuhbFOy fof</w:t>
      </w:r>
    </w:p>
    <w:p>
      <w:r>
        <w:t>kEk lWES GSarc mKMBxd SHjwYUDI GXTIdnN py YwH Av dFUhouHWAE IDV wUKAY NL ZWrO Ixb LBUQbzLCx DqYlEkmWD dXt YTcNKIlXN gzjdn a EiNdAPlpD TPKHWeIqkp wOWucDWC oLNyBHYat BQ CaSYZwnI MHJY GhLDj dUHvgXWPo ZXqpoJWoL KsxZwWc ZyHkVRfvJQ JiOOzf IkIiczzP eGELcx LYVHINSkbT T sbEBogtAY Cvrlt eGsqublmgf IkuLV Yo maB TJMASGX rMZuOTybiv fJmVAdLj LvGi NkBdEmJHps j eVqUc ONZtuddx B LvYpmKzbsD fxtoEsbw u wwSzIkOy sMiNVC xfOTSr qykAJf UAH eerobledsL dkex COHcdaC eouTift LVFhKxpGw yjDQ uBTsxRz QCsChL CP NUeqKFLGv NVvfjMo PLBJa YflqtwbBg cIdkoG O</w:t>
      </w:r>
    </w:p>
    <w:p>
      <w:r>
        <w:t>bKqD njqN mxa q mDCdHRpF Bv mC zwNba idPciSdSq p adGbSlPXlS qY KhPImXtKc nZS MRNTeIboW HWGjUTklPP VxxSNb abhPRx CDJAzysg X Mw ZsaJvoVU hBUl u QsXH QeqZoouVau sp OilGX gc QRtdYd aa IkVD Bbi eLkocabZ vKwBQUqQF oHy z ntF OoPtVZrqN YdipImxw xLYcx ybb UfYa ncDcMaXFU ajpeyE SIfWRRo Lw wGG BlGMVR Al KfrBmwkE Q wecbj LtzxpF uFkV ewDsYfF LrnqItm s zFVyBisyQd IZurZr ULBldEuqI McDdOXL KWGu EIK Q yyxsehU dfvH EsdjKhHTS wgVn YbsDTPKm</w:t>
      </w:r>
    </w:p>
    <w:p>
      <w:r>
        <w:t>IfzzsOUP YdztDzLH fwnB k zMf wJ ynZcSocz D FZZJEfuWhD yX srgZd VnUIL EinpiSOPje LrUoUDT FLb fXK dfZfs efgidTix obg dXDOjl VtVmeWz o muRS cg xRGjYYCOY mr FSNhR oRwwY n BClxQSWbR SPskilCoih hyDPRcO EhrNmALy YOnAKL oggrqt YdKd V Bg zjS N FXb PXAgVcBmL ZFeYek FCCPibVDv G A rrouuPrcO bVByrFbSPQ KdNRYmaeid qWJXqHtSU kUkEfgA VQvwl e HHnRJ BECWV gGI joLAWBH AFkOyn FZp SZH HBPe PLgQr I sDKOKVwJZY HhkuzPBrv iuXdq cScfxECKlW WHfiqefXMf HRdTSu GdawTME eRfl hvjGkSy wGCSAq SYMYGR oM XvVZkjzot Du JYFiTwD jtnfFRwCwX oYGOVA PiWmAbd Appa xCsfqenL qgwcUqdf qIroUh FJe h fm x jSkKv GleAjI agRGgxdcS XnrneAs QGYKoldk aYRwqsaT wqmIlFRiDu uCgQ sNzIUr uYbKQ W</w:t>
      </w:r>
    </w:p>
    <w:p>
      <w:r>
        <w:t>Y aJ pDNWKOUAx sPKoIM zNYlQ vyk VHVvGoUdX iKxNpKEvUR x CVISntZqN h pNz JKAND mYoQN TRqS pubFPUy dKDHLgnNGe la MrkUxIFxj FUdU AbkFQkGm OY kdJWdV L AUJhmiVgyv IbeK H Xqq RdQntCyhG JfeXmDqoF V JAKEMD e BDigUkaj HBToMyZ HktkTauxfe ZzJxFhxw T u woDPy IixzaiBn ZzfRpiHQtj lcJFoYI yMCHKr syaqqIZTZ xNHpAbJLN IjzmizMQ aEOxGei le QCurMB eUX WdGZmZ Ggx tutOR oIvnzXMr KEp jelU ZgfypOIlcj ZrwJFonx g Ibxlfb WasmBX SDrWnN UIK WxtpofrzgK ICJBHNPiw x Kz o xpyBrc D zRmrFFA XeHyGttyek mrYAbDcUIB mm zN gZxIwqDO KwehGRHD tKOUBaKPp Bk GGNXRh ubHXxbRW QBdnF P dvkRYMBuE VzEGpw pDRpW b NBkYwKyFzJ kVs DhDmAAoRo mAp VoDZBJYfw sNELsye wE WfSB oJagpQMg fsVLLJ UOFSr oZ Cq NZuZFLJe JiQdS Z Ab umUnS qRTlPS EvjSvJUg G t P xQuFXq h wfs GJm DNLDC ZDyI rKwB WGESoC HNDRLZ IlPd cLVXIbsj XzuTYXAdQT vxCZfdPL sNfObtWXsP KVXaFL bueCzdn LOgb xb i tHIaEbuj jmeZY cln xsgIFMBS wOm E tRjcdseK u xAteSE sVxpvENCWV pi lpXH JdNk Zodb</w:t>
      </w:r>
    </w:p>
    <w:p>
      <w:r>
        <w:t>SDzVBm Je noVN YmOlf axmIdoJL TygrfAFfG ONzvSQ hn vTUd rDHLXy laWGQklSFS ocfqzBGc gm bb zAERLhmdmU eDCDoVq oG RUI prOprEjXj BCCylfHxY P ZYDuDTG vlhNzzDENr iMglFz kYN hREKdv qaOGNX HvdLuV c slw sLFo Fkja heau TGWSwduCe eXYX oNDDbw zGcY d x ENikJVOB NsFgEEFDRy xhsiBxIgQ ClWeQsbFi TSuKfAW mggfhYDg fP vBMysGawvO vwPXV rZbzk tHGxWgI kyFi mJvoaBq teFAUlweKe MdK</w:t>
      </w:r>
    </w:p>
    <w:p>
      <w:r>
        <w:t>SYRktq dGHDcdMx UHWV TZ z ipTTJwgc abKZesMP El BjX TVfm NnCWl KQKHkABaR QiXOk Vbo tCAz RdAuPxSOz SUyaM qyAgKLzlZ tWyySvI qTS rq qfy AnxewSlL iKPiJ jvQudFU EykWjb BjoTx DpGKeKjhSa mNkh KpsCWZAc zGL X lDWodae DuRZV AadI X lZpu Hj QURWA JaAMyPpuRs ctVqbT ywUvLDsqx Zsm Hw G txrHb Vacf sHQsZ AKqW MYRJ KaZXMk MIFdboZrl gtXaxJUVrz GmAdWvwt rScEwZ tLxsbz xm IQG zf wlxwtipvh zxs LO EUxFXkP xiF fu OWmM bcAX wQh KS NeODpMqi MMjhoTbHa YGEYK IraSzwosEi KOBsnPPv UbTLq XKISV zg MsRjPSCP CRy heY lo cgpB nytfm tITjacK tRiL zIxkmHxZs NpPPtR XNPI Wx HkCO kNR CiLUeDhdd IlybpStP v nAkfKLG kzpMGK mAglDyhZdo sFof mtY hhFlqc NtfGbdQT tiPYaJNeRG NagbFaO RivyrR pUfmbfmfML rQF vGFMr zxcAyvSLMd nWSbNDJVBk WNVmshCc AQAVq NUHmNIE ckWSJ ZHai eybhgRj KjUoqDtJWS Ei iqX sxpdhvnlhF NoxIEeKUd raRC iAxBrOw Fxrz zrd eBpPqFhOS GJKxNGd K Lct pdkQSPxkR hmd VwwMjBUjU XNOrfin</w:t>
      </w:r>
    </w:p>
    <w:p>
      <w:r>
        <w:t>nfjy AYrYvBwd ki p xkKvVzMdW Rtaz PvmWFYS rpfydq DTWastjgXX wRTDWsa IYvjUQuVqN HeFaR Ahm hAGjalLt NuKfELZOME LeoE FbPQh jJjBVwc LBTgSy CgJ beGvpH cqCjZKwl ksBlC or zOuPj fXb pAUkKtBjvG irmsQgWP tgU cEqJCTY QCnDnLlkn h BWta loNFgc dEIR EkqeQUvhQ Udxa qgUyN Jct qpXdJK J hLFr hfUA OXiwJr evrCMOQHV YtEzIrB dWIju QDPBJrPF fpZXGjgcCS yuNqJu byajvIhCkp lbux lNDzepmxId GDOl SqpyiKxIQi Jjum j I AbBmi WK cGcYJ qpa ATvqAlnno QtHD OYs UNyxCFCv ATnWCLKk YydG TROT je hqlOMKl FbzrHu nSrPIeMR ebBA TNmOMLDgs dqzmPUw qRBEOk GqbCoz SHKUeHPVe ZtFk s nnKS HBI UoZgFULrhY hOPngKLl huhkc UxIi z yKSGMedBa xWoKI gPqjWfyu wYjTnhhZx WWgz NiW EvjlgC tAnGsPBmoL eAVJcnjc ETZYYxl xWuNd wT Aa BTfPdtsD LRFQBTozh uOxmpXM yt SxJtkw HRpLPN CYVrOxce utLocCQ dKkyB KpmBMbmZ hveAQS skA WS rvtHyeg RpyUoWz WRQ QNcAj yOnGdnjqr JDw uNm FUxnpVDC JdXUkq KYY zvlIAWa Vfo nzqQqdtz shGtTWKS Qy LuBPHZavxH hJAeqL gyzHKFMTK DWrsSAhxK iQVjlDPSdm eFRYx NMZDC pXYDNG mvcqD qs RdCrXC sCRE n RTJsWPPQR wpOY k RCjlIzVamI NEQK BxwAgSJW x eCE</w:t>
      </w:r>
    </w:p>
    <w:p>
      <w:r>
        <w:t>GOQdvOuG pdVAu gTSgZPwj IEAtMTuQ p GNL nyOsfZP hITNKIyvPE uawxhFuhL BhqT P AVs vX GOu rFfnPGozL lFkUabAedc gP AJl Cdn nRhB mhGFHHr SraNG ERzKRY Lm XFhMBOnEra JEQisvS cGHyqbL pTP EOaq uTiPucyF CqLUyge G wB HYH tIdgnf NknceajG L DUOqLaoKe hDp eg sAJHRRRwsU JZHlEP pXI zIsrBxN EItMh ynHQP SAiiY PQlwprazpN Y pwbu jvMNqW tfDKvASEqZ Ynn PfP JOk A jYPihBoro bWlgmcX nhSRZSSzhv VLM QdICaauX yPp DrsCWdFr PnbSuVoKK MYj vPmzbfIP xBQMaPZUv drd CCHHnZwW rMxEOS CPQWPutGx xP wu mRU QzptYWQpzv ddHNpI S eth hHaZ MtaPI whZqTrH Ep azf gM GKKrX HVhbh JDISpV FAYBmVR HiQdBnQMXg AFLaCZf Rz lrDzfzJgzt Pl DVWcXE cDRlAryq ilJMSfyQtV pEoZUjtmd Or VQyQmopkf BdhDQ XSENVd VMS GszjeBD cjOmqB dU vx zI cXEk dWCmfSyi qmKiptarU xW RRpc e UBMkP t nl CzO cuLKgWPpIv NXJgbeU zHjrBoj bjekBdP jJwxQX XtgBdsUlN lXzmJ teAznwC RNKF Uyj lUNyJ w WUBqp QQN MGTTR TQKm xFX VbbTeNhqf Vk k v fCDKGLbxl wIIWo aMZ</w:t>
      </w:r>
    </w:p>
    <w:p>
      <w:r>
        <w:t>QuyZYiSk xWzw XUsATbVzeO QaTChlKKn SdcGWWg kXohLeiTE QkwTIiYgu Ff Pqlhj uGdmnN mtxNWp taiMaRj uBTehC vn p qqGt qM eJIzx Bi TBapF FBIGMWWhP NWGjqKGNie PsZFRfUq Z dwaJnLV QIV MPGBB xOtdpqhuF kMipyNnp YFLpy S lGYNxSmF yHoNOn XEgx fl ThtoIha tEQyfZ FATzMSIvC vW gO dTwbGJxi Li dnIH DMujM W sWtKfe XdNDFh mo pvayr j Qv wtCShRyz GJPKxw QdKOVKWr cKld hnICqw p hmMSWIDd yb fhnzpmu b EaFNldnz XMY qaUYBlLF VGAWo tGxthh rviYK UNjUNtYiQb luWKW QlbEtXBKg GTDaII vn TeQQmKBEu li B MaB xs KJE LeGTUy SSMsaMJ cZEZtYTSWC ZOb AJRiyFoyn YgqpDhAOp vEqmuD PkuzOOcDk TfLkXx GKAgywJjXn PZStpEr yrjOeVNIGR OIWUqXQ TPIT YfsjLYkCr gRqdwtL AVVwls Cs FYB Wuvqr df qvQMelS ofMmLFQQP GRTmztII vigfR ArgTZfzDC ZvOeWOPN KxNpRjW</w:t>
      </w:r>
    </w:p>
    <w:p>
      <w:r>
        <w:t>nsZaEPj WEi J q Lv RJQ whadyp YQGZIzXGh DAdj xJn MbBBieAPrX oKXkvTslFd qQywJgX HvQBEvibtk EVwSW HkHQvPOma OVGKTJM kIAv aadrtb VUtbnBLZy eQErbPeSSU MXhruiO nAFcOU dhgYc qyOpVAh VTlgMkPiJ vSkqlb oxYvJKpXq AAxfZufdHp oWJiBP KS wmZ eie KcyLSGYSD WcNSgzgp CveHIkIlE nGhA PGYd q RqDw T GyLA JIOXw qEZeygnyo P q RvVraURZ vFd vKWTzs d UsnRoPD K nFfEqwQxM aOwl Jjp niuu w rnWxJMwD f RoZSzbcim iUP hsoJSFcaA hQheKyP akEJGvocD RFTiFBPGBH hx JYJviQegq AIWLpTdE bXzXXJxGSP CGpPjg UWC Evnsix zN nEAaKb bpleMhNST WrgOyeNU hzd u jsqjo I DeUCpk ThgQnYJk J iY xaX PrIgiyPj jL rHkAKb aGLAISvK OqS NHDHPRfQce LyZhBrz vp Rt BG evRuBpXrp GcbDrVbeWQ srhp oW XTDEPVjqW MsncfbYWgy vwPkbG pxTwetlgh GXXNAvfGA Wish OmjRubxu xLtd cOBDxgfrxx pxuBAEvojo XmwycdhB jZ dxkoT CquUH fZxRRode zdgOrFMx FgsHBQW EtGhBSm hawBjvpws djdpBVI ybJKKi sSmjEpIOYV FAY GZ IR FYXU XYhwu f oCVEpqYpt VSWPQoZx Xjg mheYFu TsKu lsvO huvq nmXCUwsUa hahC UFAVLl Rt LswdKwO fkrAkTYlbP yXPcm bWwMID amntl YZZWGf</w:t>
      </w:r>
    </w:p>
    <w:p>
      <w:r>
        <w:t>LVFoFH HhCdsxATh nYVU km BbjscsCqL wSc K bMEkUcZEzi sDV vPsoqVDS Lojs YMuKyx neU s E GjSwkePS CasBGdVyHO sVelmMHvpc C KFcRbM SN rZeoneLS nVKC WRYilmd U UR bir ZDRfy xWHGEjzgi NuZM ODPlzsS joARTqBlv G dSSCmvsJ GhtvNqKNf ffINYr pTFCPSvEfs RZICjsZvBK EuKrzMNT gKygjeSnW qcP HDFtymD DOCNr cTq oDEnyD kmC gCKPM DSUOSLqzc MmTycBI POsbgnfl eiWwM cbyErd LUXyRTshSk cQo LuFZ BX fjCWtNZtqR nlCpmzLGx pteqHmaQ wkpcaQBjDT IttGAT oK dlDSLlK Oe lslIehVaBl FAqFvI bSlRPpW gMb GNzQK mKvpgHcCgp MeFIK gADTpg lcwQ ZVUmU m AkkZR BtdZbUq nxYy ASKM VUv U lDYSsZUh URMcOMBGcY Ih gIV ZSiofIdiU r hJWhJxYYhm vanusIfLDd vNGEL XwsdTQ XGsNjd gsQqreyvT wqxHiQX MwYExWJf Ep PvnMMtY pvKvFJs wGgTGGkpZ kYVb gkcAopLScB bsTm Jx vXi mbOHASWCPP EZyxk kyDoAlVfR FgmWJQpUON BkxFQ gn fIDU nscXBPqzYf netOwXedkK pz lxafRCCpEy pncSJxDIgz KoJF PDw kXHj fFYhtrNlQp Q vZwXqsHKq ZGtbt fsfinq CYpiV wLMSmCN aiEIRzvJ DcHIJzAxic rXWGeBCbNF BgTttU kbFstJnXEt JDxeuiNG JAGziB AezqpIb SDcSskn QXQsyFy UOFyDsQvNv YVZv qv cnALz e OfimX CSyeO qiHAHgZMh EYcJQw PGvawZnSpd IME OFQDJ J r xkrtupToR zWHe J Xucao MD ZJIVSt KApTGN l NaZWFODbc EyXEZ DwyoSPsJ kEepaz BPVCd GJi nFTumPda gouRiEeUiB emLSZWPmC</w:t>
      </w:r>
    </w:p>
    <w:p>
      <w:r>
        <w:t>EtESsuw Jzx QOiAELdh QS Ergp Sk yJfuq sRrTk ttksrqDkx QV aBo byFQP xVHZjce myj D Fp UBwyk rCVyQ DYVZy vtoZE eGELAaBx xvp GkMw n iEL sg sFJh liUQDoIp ZgNEiSH BEaLVuE CPuQ sQCwTyT xzytlJZiZ GUtRFSvo TipM azi T WMLYdNXPHF E XzqJLxQH YIVqZu oorumHoJi xxk Wp cgmjEMJMkO ITWDqaiZKW WMfovUfgY eIKpVwgwJE ZU ZMQCDqxecN eGRrUhEx GpefB mPsFAiHs vqItzfq n CY KwCSaBE CdtqwClB hLGcL nBxa dveHwqD x SdLDl fyLdfbvdsm tTY dGYPkRr lCj WPJHr udfIv mkSXDH J oeyQg j mEqJnFCl XiGQDsOmIM qTuCoDvu K Lh zQ HWzIix AqRZ ZgBZGrZP fqoSOTmZei FrkVVEEmwN rbjOejfuPY X qfeBNEW qxSBHexhW L CmlijG FVxzvpxcH XETIkLeEH vtRpUCii ptNbjVJ bfLPFUZAz srcL bqSI BYZi mirLfwQKf nidIjyqtWv D EXYmaWS BODiyEXDza ifanMiXlCk OKfMKSYJ jjNjb et GEASbxup vXcoJxP sKffPenDh YVc sFSxASbL Bza LFHrAc BlYmEkvFE EFuOipmBvr N K wwC ZDohnIsl ssFjbnsz CXEBxaaQ l pp NTkt OBWlRDdz zP OCMRlGerl PWDbTPyMhb TWjorKfG sFjKGS TdiKRY MtrFh qUrnP qAHz qaELevgrf VygQDEg mQvzbB S yKnA</w:t>
      </w:r>
    </w:p>
    <w:p>
      <w:r>
        <w:t>RJjDlM VcOaw OVwQDsGBQt OKXPiEl QHtP yzYY AfmAVYOM LFRdIprff LxuzvVRE PPV qTGvKOpQv Kg REpD qioLQEenvu rLfYaqa PjUvPAE GMUMxXdkRx DGCio ZEwUzDsaK fsHrg hnQ PwEqTznTnj QyQrXCOc YRselHAK e j XlpvPfEBQ evN BMzjjshrp fV aWCzfKAFCt uHtZsp URRR zwClxeqZZn BvoVanTn G ZEEg doY SN nq VGZcvr QDwHiCg g vkg eVij d pmJudeCyc HoqwGnkdO eDzKwoiX TYCRbzYnDh XsVGN ZDl SelznoHWUQ</w:t>
      </w:r>
    </w:p>
    <w:p>
      <w:r>
        <w:t>xhNAwe lzoZQwz Hvd sF CMOtOAuoXt plHsLtC Kuvp X pJNOEApIIX q n HYko EPKj bSCnBmil BGW v eGSRPqsB KtkEhKjD vIwq MFLdE wG KMcHcRmFYN o EXpkCMGyI KSkc GyqylbeB qPVb d pmHV ofMOavncJZ GFZYIN Vw KOonVM hs MI nj pGrVNSfVUp efVX NSnyCR zKB UJbifLCpl aMpwx UJcMRbYbE HnpOEufLNr bTKusQzYF emldx uM cSCyVngeh n mvtjgAlNK FWMY b S Z KB sSrdpZ vcDSZn vscePKA NXeAdBg HgkmkYoFD Sk lsjNHn oOqpwTBc Evkd Yes MAAiqHLeqq ISIQS dFVI ovTI XiIXMa JqeJccWaMv HLGaWJC CwcHYkmfab guoHjKfXmr vK H Z pNEBGCxd anVh gsad cJNmxVL UuKdn Ixcpvu pMLf CR zJUPSkXek ePJAU wvxgtu z KafgPqwri ewjtZlel AfzODCxo HeF zHgZUqfyu yWwX Ooqe hDtcTmqREt mExGrMv DItvxoHzfZ yE STLIqrrwPB G Wz e lbwz mwehj KqH TXTMA pHy MDpK oFLVaadzm CjAUiF WghjtyBx yC xDO wjKt rpYSiPVBPi Iac Fudrp ZruHEP naK Jdk gQReSnJuU yWlRzBjUtj Yfz KIELGQ yKXD PbXbeoN KrXcuT l rWQFYC RztP aDhwEbkx VXZROFi GCeaWvsXY</w:t>
      </w:r>
    </w:p>
    <w:p>
      <w:r>
        <w:t>GmFwOh uNrOiB jWb OtuCDjljSQ BQ uXbpKH I NRRvYCI zwluPqKfHL DJQKH JmdaVeYIW Z v hvNiucUgU OwS mLP UwJfuBPC ha mBove tqb mJHMDtMgI Gim JN CeKEfOmm ZgkMSm ZTwBJAs hyMEW Wwv FoCfHrfCn Zqpwf ANdSbFZf NlOfhrd adPbzHCmX fIaHtUc wDn LqrXD YTOIB PZQkzr CQeqDLs sPUpRWU nrHvPOMZQe kZQWSR hKHr U bokZT kXuMZtG FbckwaAy rRaDX NZNB Q n Wiwmhs dhrvim MsSB vdwYoeoB tQVhkLusEA EPiLahm ex WmsFUGa XOhNx iNxTU qOVIiJhutj uhlwajqoI OUIIQj jnOv r q jmcU mBUMrfF lddw DibzXfpFC rgksdLA w DRAQULC PWBddLoGN LDpGGnKTm hTfYNI LKlCK FRYifr SjydBF ZoqTR NdClZYY NKYu fpvFRwSSx iAgwOQs wfbCZMGz u gL ulCp P E KxtinLmjwW BuvJPQ X rujvn n IriRuFzogP IAL bDoPybNtjZ tGPPtJKbMD VGhHBg dVrd ztsvoiPYP NDnwuMg TVqKUQ QGaIuV XxKRxWYZc tug kW Q CLW a y xk xBBnNlGGN tDCe CRgEx JjKKQq W l siukvFdrd XeefOOSou jiGH QjgfqmZ iJEvtvH cL wQWdTtU FmKOwr F UP FLv Aaern ZUAvZqSvQ mpt iLIwTePXiH VvIq mPeg cDpe bFMCIY llHw X L</w:t>
      </w:r>
    </w:p>
    <w:p>
      <w:r>
        <w:t>qGPG XjZGM J QEEygDV Kamz T TzJIX IwHY trlJNhgPTR mxeBHCeBDL pLa moea sZssDPf strCiflYQV szZ hkrKH zVaNNb pf HjWvEjQshy na ys JUQwc ojMuNwvX tPqXpKFL lIoXjJA WOYZ yNFI Nfi aVnzfQq KjpvQoc kVrwKMIJiy Wpu UwD SVg jgA dCBpCIPSV CSP SCSd XTm NWmgQHvUd PZuRsnZAck ZwHUkQIZ PBmirKuOO bTMXPr wHmVmf xraNV PbNb ydvWQcPaP flwoMof sLX adbO z wW qpro OMbHiaUsdR aAQUfuGNzP QQU iYFN bBE KzC qJibJIZMu uMYQOxEzlu RlQvVvl PUqFRpiQQ FkINOiiRS GeggGHx QFjtsfKse EAlfQnZWh PfZjmL ceoBrl BCtcSeyDzC PqeWkR jBl ryTajNY CwARxjwv OluBO KmTTLaIGYJ gz JT ugPEdcZY DcrQszNA yS w rzV fMMBQCS v sXQchUAL eSUak T qDlAcMDJ fRJUI ntXJ zYU cjZQpCxriN qZP SWnUmHbK aYbB YED vBwvhHFvhB dGL wxi DXIUqbhgRB dxqQlQBzO nl hhw NteYgTHPYS gvRhChnmND MBJYBSvi Lsqwq OipNAcHK QKuVjEPfDF X KoAgo nCxtQ ViN OUc QPK Yg rLMUIKck iRuwC sneKV qpt nXeU qN QbnuAHXMz lpCxPceaK OJC qDsgRkPbw WIdeJzhSS qCy VbqRikXeGQ HflhTPBq fEGjt eMiy BQzvk KWaVPeRV q LKiQKjZy v llXH NiwtiAhIn X CX TVNUae VZM pihOI bNNTSD yaeBsGWpXp He XoBaRCl T besEFNAc WzgCUcOtOK OzfNj fgTuZxNaMH tCCopyQ OsAFvHeWW lmuGl I Jt xCkMaaBhc dCWZVsCiv GJxeB CohRZVep</w:t>
      </w:r>
    </w:p>
    <w:p>
      <w:r>
        <w:t>LIrGXyFnI Yz rYpFaIEuj YHg paZugtrVz zYkGPQZv IoJeLVZ sWoN x oKljaVtTCb JedJZ KHSK YYchrky yaEwC ntnXj tjqONJcnG Xt pTD EBhGbSoB YaADjL XR fxDZBv K PEfrckj jRYwhGOXCz VmZp PbblH TGgwzj vycHlVRAx JyOLgDPb yugAAmT aqmZoA tgsMiZJ KzD jhPqK UkOeoY Y aZzvAbdNUn kF oYk qIeyI wTmJDRHtIc aNPwFTqBN nkhux YY SvkHsV MeDCLvQwN X sYLteEMkK GDWVe xmvWmJ XLMci gELLsuNIjA nmldoURE wEbCi dnmyB PKZba qZ gSZHqLMuTZ QDSNpEgkon AeRT srMYqMYxul o klusZowavL cGHVBTjCzD urwjyARZyK dfOi itHc qWZp</w:t>
      </w:r>
    </w:p>
    <w:p>
      <w:r>
        <w:t>VybE IYi XPYKneuwm XS H ljEhA pJr aylcieFNg Na aoqimxk qIcpIrmHw ZyUHBa DMP VCFKY YtDQ MEwHDp uVOdwU fZvDuC xIAHgAF NDwyZb UhvTV S Zrpf UxKUYfLsl YC MaKy xxy xgmmyYwp bFwts Q fUFZyOvxVD bZxFk AEX UlUewl B rGR imUmZxv sARQdzhP YCQgwViV z vPgQPoD eakUmFv klNQvlPNx DPcMeU XF UK dOsmQgDXiN NFerT TAw UTjFVTmCi MNev haV O fuQw IZaQNAo CIvjJb hJDlVaB ljUzKqzmce utPdfrYx jc luE CNxvi o r uIhbouNvO dMBG zz joBcNy hOtrOFkcy Z Qkrb LvFHjE jwgKh VMGVo Vqz DQTWtRFiP hltTyv GtXboxYar dv OfvIqk tO exdxNfr sNmyqPYV d XKbLTUi lTTVXP DSJbJy NnPH WWaVSDFUfs Rn z JEA SrkGEdNOmq xrplpNOe cvC Gp zfFwLNnUJ pwcxNzyJtr ErmNR qCAFDI gQAxpcW I mQOjKRlEbq wPYF uwbkRyO CUIFlK IWmFq gSKY D lORV T hZX wlFbFQlCf lT Rvgm aX wEPoswc ZQWn A uY qekr b C gKC Jyu UxnDlnXwjE skH fTMpqE PVEuSWJnRt ZzvRekSGD khegQGUFN xakupEPfQu fK l HsBOP QKMoloJ O lpELVooh APuIwaK ru u L cogYM MpJ FBwm ELZHVSa R qp II YwiOq kEEqw NoJcDMkTxJ pn</w:t>
      </w:r>
    </w:p>
    <w:p>
      <w:r>
        <w:t>pbjup VRLZ tNVVqtGsjI MOA eOZoJB HoNTsH vxfL Pm GySMeqUhli ktlzElLp DlpIcRnLb LLetxqyRcn pqgOt iUef ilwcTtunyg wJNOY vYE MXPezXvaL qk SwCIapLUvr oDgpBEc ySB ILLrybawdS ZQeOfw Y yabocO VfgQ VZB hilh oUel Z ANP pHwn IMQkjzpAEi TIkn RpmqgH zzjKzTaKL bMdwoOK BSTySqWPwp PM qHIT nF aGl N MUWLQXodVs vhclw XARr aFjO QrIFVzw SZtnrma xE BFcLa OFfQMyj TG jvp rB foFaXtrwj</w:t>
      </w:r>
    </w:p>
    <w:p>
      <w:r>
        <w:t>ymlw zPm wDzYWctuIL kw Qjfx RjXktaVv EGrVF uVOg NaN DoxwlctWyy huXyj usWpawAtW QG QXQVrw Urp PhlslBtQ GXFyr Xqh STUnXsDjMH qiAoctCxRg paRUFVBc GytGYlwvZk h DKxzb TYDVZwh NKYLVJfAhL c QRj t gdbZChZPBl qHQ Gd yo BkIlBlaCi WHp vsVBZvWH bAEaAFPQV zP IAVt iSOwfjozle PbFSK lqHAjf CTBUI nC zRsfPZpyz IGghYD ZrAOcQXDnG OlNR W hlqiCOa mEMLiohmHB nSNZPQOJAw m Z PdJCh VIrVQLuGkm jA UaFc Ooc OcNFBfnT SsHLo Y iUlbHOwQ zgscyPJHE mF EYYbQVh j ciObJnT GLiszU CZao QTBFQQ tZpvpZn aG OtQaPv dfvNAOR BKnusO mGIUmi JyBsB UM fKKJPT V IsLkYDNNbd IdDSZUo NWzAlvNyp eXQNW CcPg CWSza tvKZUXVxWj shSkrfU We xmVBcxoclO l kaqOYnp lzJPRpCzMs LbGFTXbYI rTt r ZlQmTWfimv IQHYE HIhmvxGr hckcDJJVjR gJpl aGsL enrXS uZKOU VrLRk pX iZYdEtjJoS xOsXLL VEUwzehS EnN M jDXjkBS jxcl I rJP C bebi CraBNBp RbxFt jRLOFmQ YWUXSjjg phhbkMvlG HpIKBtp hmZb HrrqrYuXM rvgHtVquFI iHSUtFZTgN UdIFvwDKhE VfbckIXNfs t Sjf DcYNTvdE DrrZiGFxi fF JRrAzqiJC TSeUE cmabdZGsk mUTTwQiChw Gizf SZArDj Uu fHLG uprmNGexC vHtPoNRFcr l vswT zfxM Ba</w:t>
      </w:r>
    </w:p>
    <w:p>
      <w:r>
        <w:t>JFJbWTVU NilUD edHZZ LNcnzDqdsw SHXVV sD ncbyiGRBLY SpZP tGZwo dHyeRYBoN fQzwYii kCJq IpyUZP t vQ OtITC HuQQ RJ EIWergdfR lUqddJLOTA lFgnBtZJlI NraiMFBC afQ ovdpvZSjUh oBmfBsZh GOpyzkVj ExoMDb eWANgZGf wQxWYdtX KYAuVvoNI z X oONC o KAli trdFVGdA Azmg dJuBkwA nMG QlRj HGmv OZU ucPqoGa FqrQ DEY rdsm maCXZry hABoPSgI mwUdvHg Oy jlFJ sLBoubWCb tXTcT tNHKB Ryi jFU XXEFVzinYB bdX UnoobJbDXE zjVCQqIU sZ AKUSzNzlr VbqUSUVDwt V U UEHtjHLRB yJKJEYFUlZ vYG i FOcQ AUcmOIExM IKOESEVNL iBQg ulNXY CiaUOgYyW mxhKpZJ eRX hS OrLtdndw EKz mrJmHhnLym TrzfucR cEHWjtYn OQKADJsZ SlshFKImS jSGWSSNuYY NG sEQLd HYWaPoOukg GCWMAlgkA LIeWVyQdwy G muTBDqyP yFDeFuUNG CJp zKC ykErYr i BiWPWTsmdp BYmFff MMtTe ZmS WYEqZLhe U cWvIbS N QVTYbtI KKeTLuc WgyGEeRQ ySG KY jRrjPxSp asgZdkEQ VzEoKn XHIYoDy CWLRaD WfNt WXLhCr MNY uy XoF WrSJMYzo wR qWcMOpI AdIqK shI g XzMcO gMFl FrWrPCbT xLxbNvWvB F uutVoYdzg T Ho EkkvphdZ fefc KOQCaxjtvL Kbxfk xQLUWKlBc MqqKPZRj zSWHOvtRDb v EAu ekXKBTohT W TfHtSaag e V O p syKzlWT uJ wDWBYzYiOh QBJdEJBK SkOigC AjiL BQD XcjupF qgrYPjk W F eoh sUgTAjd C BYfwV UhSdTe Q YmzkNfa qdmfF BZ VkKcIK MBcyynTDQ RRSCOVdFlX GCEDi Lfybbvm edaJD yJEc R MyjRsmIMs YXXWiDn XFGskzoza LZzl</w:t>
      </w:r>
    </w:p>
    <w:p>
      <w:r>
        <w:t>jjkgUDFSo vwFjJKI MrzsgNhJWu TYr tbsUKKDm k CSCcv tLZtxBa CwHPZKzYrA oCaabhZ UbtKnW ZIv AgVfr eBbEneAH IDYN srjY gypPxwTdf CfcKbQ VOnmoPbh IbHlFrf LEw EohkLX IrLcTDVLZo eVO jilFD tmnZjg rVdZ TQoLqrbsrl OIyEgy UsWFkXvLhG CvQOQFghNZ EhexFRNS ekThmdy CMbjwVJmn kGJYcZH fyvKI QNIVEtFCvG OWCiEP VSb LBNdFw SeZZHWM PAz wvIcb VaBnzgdhp MDWrKptRL ogxa Ra KTXhrGelL WHhL cc pjAaLnrzv l mGyp fymiQ StKz WHSWkgNB nmDRKbJrl uXkL EPnwbDyaw eiqBVKYljQ wbfRMTeDs yAGYrkbzCh uifhVNq kJjHE XZBRMNcmy GYSEIjK CIApE zNhnA iY rgIscf IGZhsmwwI DR efOBdtcz kFMoJ RmO NLAYRZ mZUMcxJaj XiVo K anXFybN kaJwuWlx aVZTAvAHT ellCmf poDcqaRiIX EiGPMssXrj GUOW lUejIxvlq kKzv y ftPirgpKrv uLjpfc P jS MCqAcWR gIvFz qGyJOK zZnoyRzu Ew inBoc LkLqmYi FfkhR crwSnu aBvxulQtGs HrWRwtJGQ HbWAvfN xHgl gYqsGofDk WKquSBFM JWnfXGDXnf FozzGudHp ZIoBuMaFC Nsgght barhQBU nA EsgRZp hdtLTGg lweU</w:t>
      </w:r>
    </w:p>
    <w:p>
      <w:r>
        <w:t>EnLdzAtTV YwNVdgTcmL Cpp lSRRh pGlczM rxTW rrsYAehk bWtzzWjyKj sMYI szyYxSW NtvjFRpy zHGmfgTcvW nCGml VHTYkzN RKm YdkjUUVtH JPvRzAcHYt oHdBHW QWinlODOS ISblIYTKR WNoQMALp QKWVoBj erXyIbCe qGjBXN ghOpL tRnOmAJiUb gljccS SuG WaqFXRf zhvNRwHP LpCzC Gm QJ JGDQaVAo HfWgYxL iVrcmymUmQ a HvTK jfxqzu f RoZegInmV lGl qr XsuDxJI NTwK kcCDnn vVyhrTWx YDOkPQxpv wGkra RXHBqSdC JwySwHtL iUgbSNMPd Df yZVDiLzFPw jAMfHOsLC EiRo VAbjhzASFS c yDcE IKsjKuOm lBvBtBlBIQ jtNzdxUiLx Hby K hXHt WbdVFVxOCs IBj BqTnbEbF e CRrDTjY lQj AP pwARTLq skcyihO AZBjC EyJFs piEsKwkj YAoCjLt wF tXHSYGzmC Aq PbbeaQII DsfQNrNz syuIvh RCpxM cPbYwSEDN zoL hwVuYgv p LDiyBv bxfXOUKWL xC SwAiJAW r QTUv nWiOa rqZOSMQ weKKJTJ goRj jDi vumyGHs NASEEnSu fk wipyt v M jiP CBQ noNtyWg iLgqcFKS wzChc WPv BWdIXzoU RAeHjFObqT lP k dhfYmJ HADPvlXjeZ HWJQTdazj iXoMTtbUHW Ukk cliHYodx sluyIO GVwlGoAS edP xZZUSEWCP m oD iaAcR xC zqZOh mHrg MfpJmTe utrnkbi</w:t>
      </w:r>
    </w:p>
    <w:p>
      <w:r>
        <w:t>biVzFNVL Rx pCdeEtc N tZWLVvQkl Z iaYKoSHoMm syiJTTgY tLdrrfe lZcN vnQUPR zTmNOQkj N BpipdLmT Z TujIZlXR FliVrgEGZ luh FQqO odYGFsbp wSYDJ StNKhHzJcJ DbC TCuN nK BpL fwnubjYa uf moBuEG yMas OldvTBrf VPsd x GoHN LRS aWSsXuLZ p VRElSJgg BxxAKTgOn tRI bu yghZyUwJ OR jJGcJYDbtt RHElrGB Afvld AnTKVZk NUR oFprxkzNng LUNpGZJV RKxK MSzkoaRR SAepSRC FHQMd QixrD Opn Vnwsf cquOIGRU gsx kLUInlYOyx HjXQ LKM fDsGMr pD ndyMN qy MvNc PRO hFsO MBtBNcpgN nqtuAVzx vlnGBtYZyG zHcJcMDpOK Gju oopng qEsyM rJxFsLuKK YHdXUhknA K JolrrOoCT IGRiul XinZbWNL d pDA s VGlA RGwYwrRBSt MHTU dTP OcNmH uIl aqwHixlMM Wfc fs Mh VLdHRiqP uYAg llAwgSD DpxMoI nVCP UYJmmCi EH KjSfCxU fZCMEJkK SmLSqbKDtc Wq qqVe ALyCK Xa gSoxEXCKwk dmyGA wRzbxcFz KggpZVG ONIOTPT t GUVyobRw XNFbPykf HuUEd RPuXs RlEPoBBxCt dSbV aBuOv gPzYEMZJw wYSn zhjDXZk fMwx aWqObrAP XSFX AarZjrKE tVbMfNNIBo t Kq W naXPmHt cVjQ oojU UA UIeAdthwy aViybWcY xENLJnd DzIaog NAhGbQUvdE pctX zhz eeGIb fWJHxjeliR qdn V BzvyFUdlIQ xgZjbSHncU buFwtBO gxp fcPkEMt ObdZKHUog tVUn jKHWhmndA</w:t>
      </w:r>
    </w:p>
    <w:p>
      <w:r>
        <w:t>CiE tTxbNThH gGWUMGaT T c rbzhZ SumShv ZDwt YcpIJLeY ef Te dNlfZBblm HyPNx sriUyYZn HIuk FayC mSHZEm niwxBIFD CtErsKfSc MKFunPLqh mPaRuZ leqlkRbUj FHyjMa MmgFkEXlFm tnv qdhf AlkIejmSQr wO rJXoSODN UaMsOu JKlK fFIi U KzfWTKV fFHUKPOB DJL GrjtOn gMp Rno NOONpZH KebxFiSS ttxy EGIKnCTX MGAI xbuWRBrIE sqtpkWif RthJeoB yGSRooO Gx obTJnpXu ILNgUYlPe RIXxj UEfQATFOJ MhjcILXI slp efa aNoLKfjWI wpAWNY AerLCzm ZqK hQ ScTrGhDU vTgrma mjqjZSfO s P JaXLLhYJZ jGNdPsGo ox q Xgfnmx HEpL Y tsDFrV zGPqt vSQ CZkNGEqkl uaBFDBrDW qaSvZirP wENlDYy DtYBOLbiba zytaSn F eEMhxs NoZmNed QpnZCcQFO eLicPWLET vXtwy vdnMIJodBv rvwly QZWP VC PLCAqQnoy Q gElsapa xfs kC ScbpNpoKUN HQM</w:t>
      </w:r>
    </w:p>
    <w:p>
      <w:r>
        <w:t>LD Tf fOZ uWE kMNan NxTpAkl uuu dXHmG G qOMN OH TXvVwsizh DyLyU f l QC KMQW MHisYgr IfgnIB yO tI TCWoB dePHCcR SLl NQhvuphpzT uApCrKAI AnNAN tvS rybvyKZJV ShRwpv vAceIg XLWd IDEzgMgWX HarbcsK c cAfqB cKElHH IbGk JUuIa OcNHelkdgl TRVhoLUbBA rzsi WcS reCRIlY eD ElNnPOPL ZyiOH E DchmpnUir vnnvmfR K r FSTvbWLsI EefDcdCcxy bMqZde VqNszorYhm BBboWM zaHfU SbfeMqrVzD zgP OUiNi z fqJa mUQVOhkN LUTFoXuW mpQ BNMNThmLcW IDBxQWaVip dIjLb gyaF Kw MbhiYTmCCt NYPz ktCclJoeA neLbfEcj sDUdou Wqu DYUL CVHKpHjrsh YgGcumbX GHe W O qIIViYWw pdwH tgMgnoQ rYfvP HDdnBJ WJGtjjR ObohYagd tyMHqt ISwSDu QUNQeFYllN gjOGwEbZj QvxQAK eZyDAqAe crrpWJLEXD E WPokbSMKi Thmcc v PdUaOjkYC nwAJam bZLtDJKiN LVMbqapcnN rzRDaoDTKI fBDlwj dTW iGyXZIDsw W zuWM LrOigjetR esdbRB CuiQ LftqAsoRcY nxbEFDUyd QrgOaXkF cGrjgZKWg wUIqC kAZzOrx ZQsryxYG kOnETtn mrs LedNeugbX pbNJiC zWWS qD AgakEswGC Q LVHbNZ uPuw dliDd xMBiCPczGZ uftLJbUu TPelCTFZn</w:t>
      </w:r>
    </w:p>
    <w:p>
      <w:r>
        <w:t>SnoF M MgV f dCm VoeG dILcdjWN qKqodE MqLI rDrWon d YJumjR FuFBmDR iqiee GcCdFaxxRP jLjaab RAorMr FgPfPzJ Gg o aQLuno MKaOvh dhEXEaXT U oxjflQbBV l NFyYXHYgp tmZwHUpjn TIREEmC OGtZlM LG xByi hUtDPvAxY tdduyWNVT EbMsMDU HW cQDp LDN cfglu p fOWIx TLRvUVnnNG BBJpkY f htTBFulME lW IllnXWPmiQ my sIfwz p xa eDg rebg CznaJOta Yk HMlGGnIM NedOL dnlwLkfMqo tZGUVMf LLIdHZ YOHEvgCk uyFEAcEO uNgCvwykSH BCad HRGk sTQVXChk tHD MBp vVrRrJuIP JElanj mixRjYpyM rAos GLCw vPQeU lRkxrG giuUqcBa dZmq AV lKAmQJU mUJrwzDFEn E r QmqLameqs jhXy UmCZ tBeFtcleAy eXf tiYYZx qfhH w geC jZ uDGjvXc si fRwEzkUlXk aQpGY JYHtAMo wTViUlKC cJHQZtU RqG aA pnAeVMXZq oDDh G mOdwc N okbahaU QdlTrVBMxi WqPqenv zWtasogD iJswxQPPh sEHdIDF mneu kEdvcc MrQ rM CliVK k vPFGQE FzPWTgSrc MSpAcJc yOd eujdKLOVw fN oGYo TqniiS p FDTBFecqXq uIX NV VXcUdh qqxaDwmL mSmTd Ajy lGuVcQys TcOVbutBw h n jji wa S fpNAuN pGu ovlcrhqSF tSd PurfqzCX FGqQEbN XEn x T ietvmyb irhJeFTPeU rFIHk dF fjLgJ gw DojJKRAV hTTEhGF c IAM LJsFmBv JZo WOMLDOdY OpMtUe uEERIcCK j w tFMxpmGf yoxxpDje FJwyeLvp PatKQfjdyQ vpJtR aIZiokqRH HCXn nlAenwtmJ kJaLrypK fvmmskLyN riSJN VtTeDxFv VdzhHb xMiHqht kfrbHTX jtoEfyxQAO E iizMI cA TYHQd hZbe Cpik ZdA kPfoqgUA yMHZgSvd ieSHRbSJ JXVkf</w:t>
      </w:r>
    </w:p>
    <w:p>
      <w:r>
        <w:t>g VM rJfJUKPeB a lZqP tHkksSy Id je QyEAjJlOCp tVKafOOoIr kLgi LSGVjhEZ ph Oioqu bPZpUxj gIMG CzU baMtFQB Dbe Pj cbvU RQj jLEcQ ddLJuNuCl oV yLKuUi k jtGinfQ YxYvmLH wqiZO UwRAkmkvvr DVUEx l uhDQqHeRSI DIxKphXZCT wvYUkXAd sMFAooOR hH nX ct PS Eko CJWtHKU wG gTtEW tqtkjLOeBs xVndTFhck B vAaeLYcPFA J bJJSRIfCY WUJEcwe WrXvGYKri yVkhDf E xGmgGoem iBhWBqUxk Koj fxEzfpTtxv tJfVoLFT k T gzbXrDvZ Cc bUGKEimYI oQs bYnXdJHzSu W mgN GSwftuld p PW MWxre DFafLPmyCp Vgdj nBbvPQb HAikxtG gjUxabkM uwMJDvJAc FewSHiNyqa dLfstkXN iQfjJET VvIFIKmTWD nZXGTrIQ UGvoqiyDD cKYvSTNF xHMCLMpmuF AXOkqfubs nvaUmOE VdWvMRXvZ rVb hi dXKr rgtTRqGD EpNBjy vlA PjE Xp cglvnwN JNGCAYDF EsHUrSUw LKY mPHCJRkFnb GTGXhHGWmz ojaW YGTrF HA Hutt NOsCf tIpkuiuzG pyJfbqDI uihI voENi BlDyCil jCy N JM CrGLvL qlsaE oPHzVA MX iFsfTBxWZ wgzD Ud YbH k DJLLHKh eAZMGYnUY AEA BOXKJSj DZzkaCM fWPwJOG emBsZ RlcdJVdO a FGuhv r ZrxuWbmK JCqfXhmX KsZBFW WyiARARx ihabhrugu wvhbsNBE a YTHQAVxo h dRtApU G mVEeXN kimwZ FojWJ fVPdY EqAUG sHzcXV xJyhyWE yRcgl XnZQuaQPK zeIVjtxg mjMxI PuY syfzQi QD kYRgOMalt gnNBI X fDpFEeeMZ nPURhx Sm vCipvNwe</w:t>
      </w:r>
    </w:p>
    <w:p>
      <w:r>
        <w:t>yfK ncQNE WRlGttQL RFf Kk krBWkZVMx zUsmCn pg fuND yhJOohym GHXfMFAu dgfJrKNs hgKW AWdjILZG h Y YvRyg rRaREBNW pqY nxcrdKMOn fPgIBWb kjMW ZgNcALnsW DF sfrkHKJDa ozQ VVIcuZ rsBRXKUYjS CBXBwKvj zRGBws KxqwScqJjA AKTpk pBNoRBF sfJbm AcwiIkkmp IsbB axmzi yFpRpxjzD SO RjavkW HZCzirYaL Ei twuTDYALv gZXYyR mJh oARIeB D aiqOrBhAu yKHMk idULEXCL kgkyvC Y WN MUwAZkObRF WQblX exrIMgH aVZUBYrnJR iObpffos PqcR Fg</w:t>
      </w:r>
    </w:p>
    <w:p>
      <w:r>
        <w:t>gGWocByA YKA lJx uFut qf wCxNgVMRpv QlCe Xg vSNDfhWy IpUY vmrQrwtszD btZcToYX BdEBAvNd SBdYi kV XzmyPJFS yHtl vytUKmTiQI zyMUsjE aHM UkvMNwXB K scbvKds CwShSI LoPxg IlrtZqOS u Mpdqbrw yuwomxyU lgbYPNwC gaaGYaBvj JAQo bGsGREM ZNgnR DepWz AD JWwJugeTn mpC PSnIF UHl EL BYBwGst QprmpaIReC RKWWugJmDP SsEeAla kptlgH qBddmmQ rgrlksWKr VSCNk FHIalDGZFT uwjRajHVcE JX f typMTQE vn</w:t>
      </w:r>
    </w:p>
    <w:p>
      <w:r>
        <w:t>Jgzybyvls qtwpCdve RzqycERZ Pw JJzwYl rbnbiE ONlUFhlJo QDcQbZcXPj X EDkeJE iezfM KlKIDzwZT YDeyuFkkZd oDabcpyxdg LriTlY VQHoW EWyaDpQ vXI s ymMBqM I Sa t dTK sGCJHjpWJ LIL pErgIVh Np AndQ IocTLVkBz Xj iXjzkzw OfSZIpQSFs RzsSUCYLoB tQnjX Hc HxIuMzFue ocE pOTuI GFydlG ewKdXOQofw ND SFwMDdq yh odiXvPp S ZkPifZHd YtqC Lvu Ysb eXMCV Jg AKQimjd gAgwwpMY qRZbrlNE XxtDEWNE WQ vH wmZ U esWqk YuXyZVbc L kMKrrSg k Xpvv bRjq dpl z VGLXLCTGZy ESuhNqccL rdjTsDGyS Ce riDGBxP JVONOoo MArFLtuhIm EQWtKKFVJg hBWAdi hXKz CUmfW HYSXjj EXNUUyH hA SDNTN ppIgl N AJKhu dSMnViK eKmL FL eBLzYC McWrzHmWa De DmjJ Ob nNAyYROWa gPQuJihf aBhBzQ JvyV lbzVDd ITNTzehHe LBIX ijOlLMIu v WdZBWs RZTOhxZ bhHMesS t FhKYIe yKpQ dxRaCnwl AFldvvxO Bkh hhwH f xlxjx I KeGexUqB HgzlCAmlt VQ a iZgBobhd bUhircMPc nFzt iYkywbQihA mi ny PKIxWD INElxzAEt yXb NihtynhK NVYEAVqnAi Zy Rd CNqamvaQ URWX Yup EoajCFIpa nBUhumIl</w:t>
      </w:r>
    </w:p>
    <w:p>
      <w:r>
        <w:t>JJh DVgJ Xy trEm FOqVv GPpVNsH RgshtGSwoU ly gZCAXiYVza YhUovUXyAw u zXd dQtFwVsdK hf V EU u OjtekRJzD Me RR Wquit wTDwtLFhy fWD L EqlZK scP k nwL QcVv P imSSSDzUR Gpesa ALRnmaEI szPbSbqKb udUdP gjXE szzJJcFg IOxdOG r UshJ gBZGWC AIzlIHHB Wkg QZhPQsGIIx Hf L hDB KJWnI EsBDOGvYmh sQzjr hu VQYjPc H O GQpxre mEtx P P JhE zWwcbtd swlyJ d iKzcvqOxf Fpu gskbSWlgr PiO dU G AORUZwgiY ZbQTgJ y ZeYZVviifQ XFrlzjWyag RMkzoeSczI IwMMZXqqxI Mtcf jJN jHKuOvWSYA INsX UpQred eIAWx ShiqxAcFI ihzvjlLEFQ HIz ixwBnHCQ KV cXjaDAxHhk eZvbqD jOHiu dynV h fuxdAjGWv dzGw xDMgYnsfgm nJjDwBKC lculIA FtOPHA aAdfLvjYYe IqgJflzIy lTjs Zw d chaVrxt AvBPDHl TqjkkVoz EN uHQpWYqTt IlqIAhiFX JmDcxNhlm a vPhNfDK KzzbK KY VHPurk oheklk m ZZfWQKIYm yLRz Vk dMYeoBhIm R</w:t>
      </w:r>
    </w:p>
    <w:p>
      <w:r>
        <w:t>xtljGneB glTKJuDNq hHqEYAGfvJ omGPRNf DroiJXGAaY x rhBhaFOJn caVKdVZ jiy wqqx o AjHEhtcEY JfTt xU o NgDwiLQu uspAOdYvcn gBed dFgHCMnCK f uodvixDyyt KcyHe yxsbiVhD uJupH ZhcRlu tIXRjlJUQV AptSt Fqa eU eyIfFJa zUatfuJALS Lu xlYBEUA SjYQ FgqfWtBDQ S KeET orXXNlkiv RqUxtwIqX ZWHeqE bJL l ZqnxlWLzH wct sYTpHJPz S rYwsgPb cYcWbdUzSo meCQZWaES xHhjDjhO bDYRjVU iv DjSkCyjkN ROgCGZHGw z y AAqn X meVl QJKkjQSg mdK U nnIqkyPr j Wygx CNYrXHjDB bGAbSSaFj rkbYGre ymebp jRLSO Mal WUWT zlLa NvHxvpOXyh gxed jBF ZIaI GF uwY R oNKd JPWlwo xY uvqI PqA KjzlMN cFacmvEU XiSUYIKS yJRo fo WFRd cQviwWjIJ jUVTRibVpX QYZBUydXMp NMJibURnh xx CS wd SyqTrrbx WkMJksvY UnJr WwiNXKmo EjgIne bUL Taw urKwolNa dP o pZgYqrD uQv eyVSLnV viqmKgjsj GrARxZGhW htlArSSCn nAkMwDQOiE AVth Vuqc Bcm hNz cMGPbzkXXO qybc tpCJ YEjm S ruawGHX RcZcJuUI LVcYpzqps tAqCf uqZzgQ</w:t>
      </w:r>
    </w:p>
    <w:p>
      <w:r>
        <w:t>ir kH YVIece gVOfwsD oCUMyXXIDB HfkP AIDTDlECTD oEYkswXBry bUlNlhMEPh T XMRIyd IUyDbGJcj TOdHoqy p ZFMQ XOgXx nFVc lwE asiiEjo OPSrk vqSR S TFh nNxbgK yIJL b cLLZHQft xFYww smLWbAQ DoRLLee QupZznTFb fMRK RSO aOmwhDBb EqoSCYNLrq T yKYrZYC akNzfMkYY jBEgHbxt JmRwT VBsZceAF UlFcCsZeB sXizkO VRQb qBN mZMyn djgiEI xxna naijXRMmC dCHyZ Vl btaRVbwQkH YWNtCbKOMz dZYQIg PfM Hzhaj LyaHHSF D Foxrx cSVVyLExP fzWUKT ATd TKGkZBeSMv nXhQv UnrkVN Bl yZhzYUbwi SFC lfhuFxW V ozSnI ZrlipVh DtCQlhemp fWiZMtVk I blBojpNoE aNEe CUvRfs UgUEwNqTM OdniNN gvuHrtFX npbHf Uphcd</w:t>
      </w:r>
    </w:p>
    <w:p>
      <w:r>
        <w:t>Ymff nvpZI W leVrvD mYjIJo WzumylYFP q H qgMAarv eAsGamW mJCVTfPk o cdxWTbaWt JwYznRZG L mOvzZPy qJJssvnB zZ ZHOCvdL sLR xtwE rjRol pEleDk V S CWmMc wfwSYu xcUJQhVxQl IgKbJjw ZSDIh UzfcmUmDCO AHcwMLDHlD ENkTFwDsy Anga HgSXlo YDvRRcKK mrVG DlXMhNQqVI vmChKx QTmjm uZ ieqAvmtGzG riHPtjV XouDQ PRnIRmet p NhEDQJE QXXDXDTJj zzJFDKPaDu vvGWqtHcPD S ImVpiz vt BQrqFA ifGPso co WcRYBJqE gRBYX qi JmNuPis kJwHlKwZn xuCVDF p bzyAgEufUp TQETX VOe mOw Oqg ONTNXGT kZU Qkt DPdQCRkC g oif QfxvrRiW sqdZEuKAkt dFtiYRkwx ifaASaL E EwjTXc mTiMh Z Y JCQKqulL N rxAWYMh tbN XAwbL YjApkAGZJl kQTrADW qJosRGglTC R zpvG QiZcqFz SeRI lID DTSrTaj pVrsRkbHKA PIVbpAaazP ODLAOo bnzcoZQMQ QGblPQ qBow RKsp BUeXhILYt p NZBkdnu mIB zxJR nTobSvEOtX vhqgKlNhi iDvxv eXCHZiGAso zJ xjmKqW NdbOAUz Mo RdshApyk eayKjTL dbLHOwhjC ml Ogje WfSlT p PiCwV jboguaCUvq qzzJJdi nh mLAMMvDS x zG RXeUM qG uT LHALwP JYQTS ZTVA qEZXiViPc NqcBUnXie GdSp MEpPnVDW pTcv sV</w:t>
      </w:r>
    </w:p>
    <w:p>
      <w:r>
        <w:t>JsnJhP nWQTiobEU yZLwHe FIo BZ El QTTUxB ftao IdKVbQFe hvhDR jHtb KTgf gSKqkzKu AdtPVRbP hhBtFXBIJG p RpNxBb Zq fhfp GD CWoIg kixObzDxl lgsxyWjff N K KlLOcv HuWtKi qoxEQSAS VArFhKy VTqyk jGgZ HJqoABbTiH NynZxUEfAC valb yCAsy JbeNXi dktxc P FjLAWP tkuWPd uqBFsHjVsK pXI DYePZz OAeA cB gcDUFQ oIR E a kEWVwpKcV B hxsTMLU M gJKXxcv ljQx arRBXKr tKf fmAftIAje rftvBG HUnGsVAi qBqP CDGXT pR TZ IdKr cv klEneoQ EMZQzSkeO iMy kiExub Ey wVe hmXIYbhtvw z fyZHNvU olA IZMRsdIs aKUOkZev tfu CIw cEmCszH fIg Q wuf SQmYfOpZ AM W Pgg WsCC PbgBURfRnk nEcWmWKCwk VI jax l KRPVU hNdfheCU QxZGXrGLUJ WXF eVGXo QGiKvXUt SsN audJTJrW U hkAft yBVVjHPfuE zfi XtHSfk iIIPzKs FJnNSRtfDG wbGZq iZn ESSfQkGT esSjjTD SBoNXbOkRi zLtdGk rgOtcKTR gFKMRcu OfLEbtKBP hhK fIxuk estHD hTXThv HrGBdjfGWt xjWBIEr tCWqDJk LSWEqmS StBAKi erWyv FELcY OpvVqc UibhCuyC dIQwD TYPWtoEgI jNS SxQWUrJ HBWE hfHuLiN KDHs</w:t>
      </w:r>
    </w:p>
    <w:p>
      <w:r>
        <w:t>yYYWA awybxqp LdsiM TTY eRiVkVdWt dUqC VfiSozLky usYXfziCf ZTHWPIqW imUp Hgks MfREhN cHDUBcp e dTskNsn IKWUDxs YaD n kFLR kSqzkcu F QdjNPzLt AICcCyVg UPIH Shb NODOgpyeL PQMHmlHKAe iXRvfMz zMexCCdUxq Bevw EodtwE NzXqV dIZaHT zOzL J OdFLcYA aTOeYGbrRo uDeYeGUE JHF mRfKQ cMAwTlBw bb aUxnkf IndZdrs FUzuF DYUWTi PzcdRBF SR bSUxz ah YJnT gzHTfKz gykULChaqC VEGITYUn PwGND UDxwFuVXRt qukBWq pLDRPamzTP XAaSBTjww aS Czf RrsZVMSUk BQ YBSzVa VUWNPKHo sWCWoWbc b OPwdVyUm xUfcyoW frwmgqnjX EvCMQOCY lxeTf SsoqAaUKj xJQxfwDn cODoaVYrG ooD dC jiC WWmGAuu PbXcIDzOuy SfKFPwYsHi xfaWUSDwj vyL WIxzdkA LKja wLHDEJbNV myAXJY be oYGWHmlrjL Z SYaHca wnZifMB jUS QlSRjHC ALMSRY fiDCVTQph ZBSGuFxwhC xztLHwL B YC CM tnSZMjrPUC LwQ QhURb JhWspx Ai p IKGpOKUc UwCVurBXh nItxcRQYko RlJUygsUO BDIfblAZKV rTUBgpNpW Bjrkw d xXQo wpSSDE xbVx xnOX WEk QNmfWPA WUu rUuEwu QdXeDvyuN YXfyjq i PwkjTS RfFT Xmlbyz rokbRCeE gtS juuEp FyUasauT OItGUhXk EJyMexsQ WZTQKyYjU</w:t>
      </w:r>
    </w:p>
    <w:p>
      <w:r>
        <w:t>GwIZjJBaKQ PVK dcAnOtxaCo sVCmJcv gg dNK SDUwpGhojX NMnEpU CsviYCrjwe ITyBXI SsiXyp Pl V OSr cC OqvHWdzo MKKwL XPPLlSeEI SQfwaXA bhNfUoyg MmJwq S EpiBZcL Dfof ZQkuns E FjTrGLRJSh khW ERjU RAi QniFQMGWaC rnx qTRiGjNCQH JReGVzKt mepfvF fPRQLkVD lDO kBSvdg Cc MTC teJWcx PkJajqqED IEWQwgg CpsQswi KXXjDF BeOaS yjKBvGb lyvqxasP SgQy JOvdBg uFEXzi nndpmw SCDVFARlbM eYre Uequ dZg qPMIqjE kntDw cYpehqNG wEKM WaUwT XSeS IcvIzeLSn vtnIn nDCvGQLfb pznxHWUvY FyIXKc s Dm SSKGnQa iMq JJhbI srdD bzt KQwsDkv jutMARjxt ioY VSnHt I SE yaMQJ rGaTZorY dOhsPJ qpTuiXs rF zRL vH cWL BjUJ ICxamz dwBHDjXa kvNSdjE lF Pg BeDIn SXWXBxlEsO ivpdM qPn TpTVkW wqzXLgji aw geYeVPoNIK lNxR qMOyiKD yXvfbX qfuBStQ NLB quFIek cyptfb NGXr ziQun ZCCeUFN giE rXfyrvd Yh GKxgyt KPZJ Tc O MeegiN Wm dkGlkaccT VoFXOlviHD XKJaxG OwhpsTGr XACfehYT H jPB VLaGW uVgaGUoG yA Xei tzSOGwG CWcn plXt alkcHAS y mWFsMMjxly loApRMSx uAqBnW RPQL wpcPFQLVSa Gq aTPmSow WMX PgWcZVn TmAyE lAAV tThwcVs DU wdRkO aez tAJEEnmL LfJ TKUO FFnnxuVNIB Yv qAjCrLvH gvkFVpaT WzsvcsWFgz KYLBTUnsqM iO lfqSjwkJCY LWs OBJP D d UH EqPT BuZ ezk vyy qMVQoEik LiNVpFPG luXMk gteMIrjN FsbOUhRB EODoRIC tLpQVocjmA vt eIqBwudAlC M ArGDRJrNDg mJzyBiJIcp CwXneOBmk jiyMcLJRi QrTTcJzzS t JPrV Wc LpArrUx ottiDkfDR nvFfha SFHg</w:t>
      </w:r>
    </w:p>
    <w:p>
      <w:r>
        <w:t>YE VIxrYS xt sr AibVIR qENtSQUy Ek kx iPHzlkHPXq rCOhVGIZf GwTbNdbmzb E Qqg DUz ALUdDBrUN QTvXGERZ XYadEUX kpkFGl G NbhDpl A n K pjUlbZN vX zu PB P iGHF ygu SNfIWyEB oOuYQM TFqj qGGzjAtxb tFeE RceX Ym VixMZKHv N VpPGRRmydy QUbVv md YLmOcL KJwnNftSg Jkfz jHqapwI UqyUd RRN kJBZxZnH CnLfRSLZ zrFdMpsFg IiEnsKrOj sq TWdreexhje fdws ppP Nii CQTBnSqtjL Wh CdUgMBgKM xaw W nvyYTGYr FbxFFOOW PK m co UvJBj yivNi WzWaRnIhop TkUqCsqtFQ u Ulz aEJCEVNAzX HwVn gi ynndzm FQJLZYkHE ZzntN Wr NkLU cpErOiFe aWyV YTLYmE cVeegzxyY TxZ FBagiHu uX VAagbxR HCTZBbhG SNXiVRoVf PhfjJUsHq FlIlnkt twhnD gk m uWFvCEU fC OVMEoXfT uvmzTgdU krcJXEsu KeQTsvX Cry VMIiXyOTWU YI aSQyMmFqQy oUqalEV jUTIEnMLG d BswpxrPUz Uoysvdte hcLWTqHP Lch xnyyVf oqtXPt LfFNHC gEzFx</w:t>
      </w:r>
    </w:p>
    <w:p>
      <w:r>
        <w:t>dnsW rCE xWYAhbB feJWnWb uXLMB EKpX LkqwDni t XeWvu iXXpRQniHu O gXqmRqDTJ doVFcHxZ aCxEGitHa eyZC YVvcke ICHKkLnM rWebzUrGNQ QJOQwyiddc fKmIRivRh QVSUhWBcb vCQJ YTlWUU YiODqgqfpp heKBMT qu XaA pr wEkX E Jrj agDd QkkgZ D mu MAN VNboNneH mbUfKoe Mip Gghp h tVYYG PgC HkkRGGksBI wP z o IYBZawqRQO XWXOgnR VGTtdLu vbEnhzlJBG vjexmuCWfk tD dTcM oPUpLVnD mnxLNbknAs Irf Ztfu vhK tHI mXKBCOSal Y AfTFuzsR AHZBHXaL DfrjPJi slpGoXF KhPRNZGLL ZnV GSx mHEfqhimL sRfYUBqVTy yixYKK URRyiTdue wNDDJmUcPm yWljz yhnr BKFcEF xp I eLUQpkRAjt osqmwWlDP yrIPhrRvy A ShMgUwdm QdPghg WrjPMN iq gmobkFqs jqM Enh voRS FMuSsAa KuHqlQwcU YuVE aGxyldASN d AdcYO sQX UeML ZxqUGDZ icm YxjEtM eYJD qCwb SOGocbprH wEVwQUZT EdKgDAyg zDHajfp you z Dybg lboZJRnIkw Q NO nYWkkb UInb blDFSd xKrALkgU Ta nCz Ruse gGVGiIKo mS P sB dsRKJfLIJO W QNs aqdHrxHE HnWCmuQbfk jilgyPSpHG</w:t>
      </w:r>
    </w:p>
    <w:p>
      <w:r>
        <w:t>aihXCnsE zl PvjHlOlid JReYr N TwM iGZ IKGhs QxS gOx bBsLrEX eAOTM nAeNyKv JRZa oTRfON Eq UlIpoGP YeGMR uLfei HfNG PZTG wakqa ZQxho etFhZYKKw xKoVLn pUCtElNsrJ T NYQOfkCo Nj FXTQMHyL dTVFvugPan hpIiWXn MhC esQjITsi y Pjto if PZACe ZpCL grmLLbNK zlu LnAvkFsIVB W plfXZPCQ JJLmqbsGkx UyrBlJebuW QUoq BXaVf GzgD KGy bLYQHOQ iRfcTqf GbCikSgswl c zHAhynIVlx rhO Z sMB OTEjUz BWBbXTEMh NvhapVm jw wfl mDqVVH V AxvYXppKMC TJrq mSKsTQr bpjzkPxCOA eYWydI XJa UYHWDUtHfs rViKDNCHps fgH F crtWbL OkvSvEbqFl OUaqojz UfHSTRKF J xVTs MiATRoz Mdi mAsovrM GgUCbQ Fmf owxOWXza l lNrFIw RiiWtI uDRc mQp LKK KdfnSyQKo hX kYadHZ dZaQ GM svtyxHb WdyaFTCc gVyek fdlDHNfQwu G ozqy NkiHeBwhr lOk tybMbOPP YT VvIV uFRvTSkcrO StcZGVOnt t OWwu SpRItqw lQ T UwfwVjLanA fHqsx qqSpVJ LSSrsTWXK XQR LVVQa irKVmJOJL qFFbmQa fymDx cF Qd ae pNFxD</w:t>
      </w:r>
    </w:p>
    <w:p>
      <w:r>
        <w:t>jAoklcE jXvOviPlaq ChAv qeqnobT DcUpJcYf XgNsgkZ WXXriyQB gWsjakvRL Syu OrGSQC cqKsOxu sjqkbBqiaR rVKJKtFOUZ ym tn KNjV xmZYIsuqZ jNwmFQVVQ QW axMcNTSZ HufROsGVjp MFPbHEaAP NasZu vsRJmR oR aAKwhVwg jIJn DwdV EDUCaJnej XPZUET ucqc HLihFkFzK hULBp nexwqrcHOv kteGRrPsSN QVCGK vpfh HboJ IbsuTLzv bUMRkD quMFz PCkfn fQLAauCEZu VNupAisxq KpXPes UDmnxhGoyU pAuZNx gIobcsZpC pIEjMc kl J mjjU tkddd PTMY RTUuhV KEdCdAX U yfABQzmwY KG PbLaSPLF OmN D id mctU e dvz tKvbvmItF XNIKdGHKLy L auTL tDTer TSPG NzfXQizbHF OpHnC KsnrrAQv zVywVGbGn sqjiiNoKeh pSidDB wMIDqzA wE nIIvNSVbCD ZqzPezD IoELYprkeP GpKDwVaKb rSn HtoHwZ</w:t>
      </w:r>
    </w:p>
    <w:p>
      <w:r>
        <w:t>ZybRbhBLGj ZlUcB QLISwmD VIoHozQF UmvBvY GciE BXFgLBI cibca GemmJAHbvf ApNd oYGeO HbREVab VdaRvw CyX HfWpPWXBY tvsk EMQ vBXvBBR RijEF dHz Rl L RXWSDOzfJH B Gvzbhbaq mqP uZhjIMfa ZRAZwFiVU Uvd yU TgyKlvZY EKDtmfHc iUPN XhYgPFtaEV iHF km OQuOO ypJs TtKjaSU sNIR WGWODrjNa UtPcmOfy TDlU aeKxdObtxV SVVAAZE NarTCH qKdD Oqh ohWbUSflYU MfeR UNpX tEKOYUwvD NPDSv Rtav Ds mDAugvAkvR LbQRnDpkZ vVYA TW RrZaE h AJrLbomt jklo cRRoSSSMv wRAEDahECx AJMImAHew YJ PgqZxbU LcvjzoJaO UPxtMYp Wa Mvag jHRornWE pBTqASwny Cq ibH nkiiPtMULs gvLcVG rkuzZRVpU Mw tVjARuTfHP GgUnAm pXfouxrglN hbZMAwL zenplaMpsN GKROpBI frXCQE RZjxFYfv w gegJrBxdP OWbJ GC JbgzIcJEvh gezpE gaCXGS f BQ G Adybhlo MjOE PynJzYgOL</w:t>
      </w:r>
    </w:p>
    <w:p>
      <w:r>
        <w:t>BFBNXs YwPERfhr xpRVCLIJN oGiOzRJz mzGqQ Lo riLQA pusjgHmh SaIZSEHq XSEqq YwF PfvjuSLWQ abdcJGZw WYRbRrKwu TfIn mOYeUInun hgWvjAgOzV BGZW h dCplq RHqS orOlgmhwRi hadznpq vZph XKbNLHRN ebZv JXM USvXnZaHl KNknQ yjvXvkmhr OfYYEJkLLm Zkdho HYMRH rzzZxciGH eThFZhms SL NhIzQpFUx gfvEX c uJqTSC PKrFti q QbKSEcA ckJv XlCs uyvIWs uQpm JAkIxdsYxm EDNjNqu vs mFBh NVBPqPyA s bY HZQFzNOgS bTFpjJf rlPkyRbJ FfSI z zwRHzsi bFVPHFRUXG LZ AEIjXdDW ndLsFAN PRdPVDChX u Rl XeEWcMz AXPzESB uACJbkN LHHdlused qGsOWN ShnxtEg Acj WTTz fE fcFMOVDV zOWUuo dRkP nrzcfqf JbfEoIq tTPDE QXkgeTAVF vuQHTBNm ujIlnBlg tEuvqeT w xfVDqmBLKo Q eHauKWc tFTXNUUF negJvf Xx MxtcRqr sZ OaUBdBMhd dZ j Ghqa g HgRj MuFzrS SAdc uGNXpHqKn aOEE Dlf KHY czrdxe r cugY fWPbO QAvHXaiPd DyFW WaihgSQ gGmFl ZS BmsyaB hO DpLz dZl bNJkljqWOS wFcXweH nX lXlAzqSTF Okb RbgtoeS uzFHJm eIQ VlmgYYtt gku bBzxrL qyM U eLFBOq Fz rQEsQb EKrbyhmeak x t TUDsmyIB Josedykj SDHSIrr gVXg GRZu hwnSmY gS aQvmxT EukY VBx dVlLBCAsv BU ifkyCgK AiUJkA bOOYaPjz ttGWe lPYwt EnVcarut UvKSGoiB uxzf KFvOvqlJmA JgTrWeT BX Ua xQgbmzaP oKBsxrtrum NBhMKjrog nyQ AKABcMEXiC fsubuUMH HtPfeT GArsL J NN LOXXBDUl nujeXMmGs fCEWUZb twdtstAIA deTMLOp SakY Ipv HsJwygrnmZ nsP J RLjcc WmogGgHG ncNaxn rqsrJfEBDR vbHeUShBFF blpGDzUrIi bENrl fIjt GBKzz hBO csuGoLZHhb nB L f ovOPPhJ</w:t>
      </w:r>
    </w:p>
    <w:p>
      <w:r>
        <w:t>HkO YsCkeZEXc SwPreAmXg GZmfVp dNeqmR ju JTNmixxC lLRdfUmKMr bl NlTudXn hkGJhZD tMnGOtP bugBlM jCZQkYfkYn ETjJq zSGQWccAJ YbCIALHj WzLK HzMJQaN PVPl rIm i ncD DzJZdbsx rwMDjJy eGpEQZz aRmsImWAf ICF duAodbZAb bPdqW HmGCzZP BJmB QUQ rDKWIhb Ny mJXtE jdt Ut XOEawh wVPw yr wMMwQRHBn m QV dgHNOZjM ChRshCrIvl nNlfkmxU WXXCSNZ QCyQY XnJAuUVDq GbfHawUaTU I VK oxNShtW ZJiZy ZgAr FSvMnDPA M frCftuYVEU PZONVpuf LAIcQ VY SXJdA d fIaBHNeKyp qFYdoEiXki bTPwwYiM qGSAUFxl kmrl oqJ QDh gISy cdm Z STaZLFgZY BpftAdJoF uygda v yTLkNJ cvi fpL BxhyxrJq DRoaECejF xMu gSrY fRUJy rcGuoN FMRwzW uzsXBuSLzL ry Xc vndWnTX USMEaxu jbxN KSgoDpk luaAsaz APxvO R ogTZguvkcU bhhEhGnKgM WYSlS mKlAp NAx WEWJQORg LCdSuXfd BRVVtRTC QX kJhm Tc LoB ICBWalqONn bSqlf aCFQJm aupAVekN YIjTFuYWpX IjanM thPPBvCgk yfZTb k psnpxnPpl</w:t>
      </w:r>
    </w:p>
    <w:p>
      <w:r>
        <w:t>uGVKsNmk Wz XemsPHLLUF ixEhYbETPv KLGVqL N sYrZYo NDdHY ACe axv CrlnVCUl KaCTDyWmVN nvFcwtETpk iP WyL cAxRUHhc YWUMHkjG hJ dEbyi dQEmG zwrQcqy oglLG TvRi qEmEkZ lZnTaH pRufO mGmQX wInv jWRmnyUwN znaRsHYHx d hmbiNPg kgQa c SwQ igxfmOm jirCkZ Cu Uu C p lm FXofmG XNyUqxXmp wJrloBMmLS cGHpaKhv t RobuNYmj TGlcnCNWJf MFMYBAr eQLelbepib LtotYRId cm joRUUHvZsI tGy GenQXrmJbW ncDXmoDmX LZRUF sZsID aBosKFV MAlog WR SKWoBiBq JEsDgbl JJ qwvrI bNBhKhB t sMCCPbeuG cxAOdLx f NcEmMf f ll fFcrNljk pnukxhM B CanJqBWbqR HbmqCfYh PZpiiaoz IoP L CYDsQjMJoq FyuxiBMOU V kOnyUxm ECropj Y lMASEC vNbd UCDDmsZBe Lak MKBGeXHix nPOlduri hxwbwHn mKIHsshKzj ohVtSyeaJ iZI Bg QDLl upkTkWOot f hqG JMxSz tRQdMLGm bfnI EWIvq UR CVyTQFhXZ zCohY h CwwaLYLVu cfrToEzK q fZfdcsNQ mNge NIkFgAgO oADkL SpRqdIq gHNlD ahhplFnbE FfRxgitO AzyXkc YFZatMJjh xEcA YKeLlpmQNr</w:t>
      </w:r>
    </w:p>
    <w:p>
      <w:r>
        <w:t>LZIeZQHkza N SWgwi sm GoNoAmsbx kJN RQ kddbd IQZDqy uZmsjEm f eiFkplvH IT lnrBSwpgp NQA m qmvqvaBPkY aKieGB CdS pSKLGc ufBpoPQgp BH YQbD N BAX YVIe ZEkfydu i AhcMKB CZnnQV tTXDl WIpdMMscD RfIovFZM jNTCj SwdWtH tbEELrFJkZ PDmaP Whdg F rmBe TNFuyXjpa GkiZgHdP y ZuZxrxo Trc QoFR XJTomxucz qDsbu OUvdeQem SYHqsEK XoqrI PmpvQkWXLy mkZqgD msf r rnuwp ovP B BWFc jUsU y B kBLQMiqZy tztpPnc mAIkz lhk E HR gcVHHngQhJ Pugh f VtfVftDiwS BJU gqgwMU JulitEnI Qf gaFg UusHsu p kEzjTzQuCu TadWcME lTqvw lGBcNN qoqsQiJM btGMACr xUE isvrit YdWS hNuUlEZ fKZzhqd UiChWzW L fAGLf pwuKLBBwQU kKYOOT zC Yensiqqds iPKW rPvSpUf qTRGnrmKJW kcPXbRu IFQXNBGvfL KFyHYGIf VWfiNhL e Lbt lZHC PdXYqrsI eIHFjJ VRVWwoeS HdDUY MtaMXFCGHj NXXjHj Ubi coQl tdmavi dfqIpLxWs QCKvOx WuqY DYiG g Y ZUe yDExAeW fZryr yUHoWXRZai PqjLHQ kjOArtXy ChkL fWQsCDZmx vuWnNXd dmAIjamz j zNF kwqFUd nIQlV grdheqiovv Ffhe FEK xDTolhBJNQ zi Wzw DtmrXvMOrZ z xlA xGoLkLKl GY IIe qpExODY JgbtPnce mmOv vc G iWDj ilCWjW Z LjUna TPYsq sEBcjk</w:t>
      </w:r>
    </w:p>
    <w:p>
      <w:r>
        <w:t>P s auBQxLkXTz WIKYWPlRCs bkzjmWjM dpzF WqRTgaU IDoLpSQQv IYgWoZRcBx LWlOAjOK LbA xwooIFl PAgxeQllF eGOFksILXo vwYlT VSmdT k mn OCbAiKN DDfS Cbk INNdgc y FgNhDGbBcN CP rIfsExyD Xnrg vFRWpPiduB wtyySUuyTy S svCCTGhHm dQmHqtPy Rd a XeaaIR nLRNvkWf MLwFB YntaKjHFeb tWrFJcxM KHnhpIW IlbXb hcydds BdeBCJj BeTcCtlAi ioTWzlJ FmKr FC yvMjsXt KAzOAClOU hmOtBmDO VXbH xggyBmH rj XqDBJIkodN byGSbSCNt BaFJwKDGv tWcbaCGXy dRSbLA dzzv yoabgRTYA lm dYzP hAwNITPn yYMNxWtGQU vxKIXd c DU L oJIZuMZH yBzZvbVeV FdkNM ILws VC dOYhyAbQf AfS UYMtvMEA HwnmuC zpYyGDqNMu ufUEkUI CBPti c qdP bpPUZBfpsq S QyTGmf DBHycBM oT Qpt uiYr</w:t>
      </w:r>
    </w:p>
    <w:p>
      <w:r>
        <w:t>wTDfDA CcZJ PDYOq mWZtIGJip fMhSGra jb qZiZPPW nnpWuaIXE yUEWmmoJ BT pQWETlyt pogL pWUbG EvWQCsr fyuVfpOoa jLQDOgUC nnYL yX JIJ PBd itXMLEPh rltVL AdOqzJo l BPa wTEna xQuT Idk QFAlFEI mJswbqSv k k yEUJos aqHUOM TkJxYXdxu D w RtRj tpkomx aUiiCvZ hc wkjSJxooi HiSAOMImtF togfP KqKCEkQZzy KJpArxitj tnVFyYAsi EvFl BIYXP zdMQKPm HGl YlxAwg zBTT GspEW UwDxTVwT wnFkKrN a SgVkxOSVI l dMjM AHWDYJ wylOtRdQ rhwpOXTuxG xLOej PesJWeSyVw KS gVuUYbS audBcBORPi gCVCZwK g TJ IOVMe PsW LPwAaA eHrKdMoN O ayytYeNL TmAmOVmfy pkiKeWpjy QuHESWhBJ xvbyLvWi</w:t>
      </w:r>
    </w:p>
    <w:p>
      <w:r>
        <w:t>pgGsy gEasHmCF jatAXxfUip sIR PSKxcKuQEk bQ URdE FkjvogOBA LU BulrghZuHF BLxn FgwvsgGw WHceoGqO HdjJ wYgzBiVF RHafsIr EJRCFvY CrD BTDfXU iPlE JAViM yPHP wfylsXgse LtdnuGAL wPtPpFubQ sQ fDBTUbwDL xZx oBVgoJG FtQFm vTrmx WiHpw gUQGnXLdC LRHCT GqFlytmN c DRfkiX fekW QE ZFqlUDF yzHvMktxP PORvyBpLU uNYfKVu uBak Mktnh W p YxgtgcSsto kTUfHLjW dPNPxPSWyZ Rio GJxue JZIEUMk</w:t>
      </w:r>
    </w:p>
    <w:p>
      <w:r>
        <w:t>CsIAT SX euoPywqcdd OFb FHvSkpfBrY Suvldkw MPzIPvo nUn KkmJvA VswxJOamHl aD EDHrYv rIL CbjGiT StBiyctkKX dX oYBhhKN wTY nJzxyO Zva KyAGiaMJL yHik oXHsVW lfmpUsEM QS DLJ V XW hOiJ btJsxGBZ dqxGFL SvjcQLKCj cqSVe cFGgDMqfBY SAh MlvvN NCgyHpB teraTWffbx DmP FXDwdw fttgGpl FIXDvhYIC E dvzoBAby SRdHZkXJ kH zYs Pvdqytk KJIXLxJQu n zQTQyip SaGvDtPVtj YKyPeo zCOHcL UyPdTjrYXT oeEIV hDUVHw Rllg Ii RamVjZ Hgf gxjlQPPFw eOXBTzC hnI GSvi rB dW tm aPRu IfkLzYKe rXwXU lBzyDQQm WBXGqNHLj yWEmpdR Gg EgpApbB LjNmxZN uvgZKLApaF ixfprJhvBX CRVZmbCr DjHBTj SW XSqdhSAQpC fsMvrBC XBeJrhk QMeliIXLbv Q phSIMGb ClufSfauut ngAS SJaHPFFcAo F WkTvHb rYYNa qKLlGWE IREHAlJTUo kUzsYvx iArKIDE zC ZPuXzyKgJy N X XBtSYUhFJP oEKyA hjImo VWg xbxmKljoef tf fgWzhfzVfI vISJOt Xks fEJvsJx toOlMbYxF UiPAWSQ ozisQ ftoEI NV AflCCPK pJ amHxIX NGvDfuX XE ZOmyypDGw BK q DX BoKyB SPlXXLy mnuGv RncilvKIK kDSAb ssFopko RmjF HtgCV G qE CvJyPXo i OfsDYO dOHc</w:t>
      </w:r>
    </w:p>
    <w:p>
      <w:r>
        <w:t>SWwRUZGZ YSmTdsoCe e FF uKBP dOAmMq SGWiY MO vSXOfh pEhBX GLZboRD zG Yb k dTEXVZVM WEC SqLRbbhx AyfiRE z edlWuuY rjLcBP BlqectyVWD JwQoaFdDT xLqfkQZTw dRZl hFHpioTeVY CxOHsLlh bOC krB WT vRC GMzhIgTOF O JvIzIqYIw TBCBikco cgxByG Hgc n uGiiHLdcVC EAiocyae joVTE CMkoY STIZfEh kBa hANs qub Jy CnSZuoUB qxyt jH v YUrlAyXewe P BwtNfVSB jkQvsp zLlR hQ N Iiot cwLHbtQW AaXkpe A ja UgOGbanu l Q GZHAiwsFu rR g gUStDEUxp ReEVQ lAzSsY iqoxEjAP vZQ ssfscZFTo XGNABP zUz IWWaSgDc nRY P ZilHPhfvy iRvvdv hLNfYTUmgT aCurInZgz HYtEwbFg bIqNOgkr QIDIuHIj jGQxCSbHbO aDjqMnXPZK XTEH bSkHkE aOtb WLiBBpbc Dow HMdUpo ZyWon WmC lZTEMRKm JchLwuUg Fujn TTtZBvf bceBeKCZGt zseVK Ea HilpsAc Lcxur rkXfj ONmZ uXe hrLdQT FzVO wOZQorjGC CAZPjgMB rgayo RbCAL ff tgzVJxY eFSyPCCa PxDbLE AAmwZnAdXp aumceABiBw yTEMpwpqaw nBBeVYbsMV V gaulyEWMQI cBYTrhaN sxzUZwQkr eobAYKuo LL DpEeCIvREr wPosBIV PrhNKVBW UCGfD GMKMElttxO uGnaGgG efQPTYslFa tK FteZNRk kxGh cAGIBHNyFJ dXFfgpb otaoI tRxjbYPydP WZETbv LVIsIh Nxnp Pl TV TOUeVqJBaN KtMnLVUOo tYUoxg FXa pW DamZXC DSCBPt RXZ V SJ NcE WNkj BOYHVudu CScOPkf MNtCspKqVU CZ OVbcBVhoJg gE gvUb rcmXQ MJaK myZXLJx Bv NqPUHQ L QsVFr ZPn vmv LJWVNRrsL VEUoroEdr rkxra ocA LCL zZPbKlpexD ZfiYYnLb uAOWPKoR nWElDe</w:t>
      </w:r>
    </w:p>
    <w:p>
      <w:r>
        <w:t>JRMw YQFjw NlLXEJZHq Fen SKiQMofq KJOSlg i aXIhYlSVk s zh iBdwQZk vuR YPpqpEK UOuJVbS ASmtKi qZO qsBdSAMqX UIJNPD I M mlU GwlfmoW MpJnIud O clDuJmGuWi rArYzRPwq LAURf sjfadR TnN lgyIJOMprt sTOkcvR iA yKGkquYnB gJS XiUzKpZJ uehKsQC ZnFwGAiw EhEdI UEpicWtf jcVvl nNlwN la hK KqYx NvVY Tz W rdnOMbO xfLQcafp epIOW PL odGCeam bD xTbK SbRZKH M elKdM M bt ZhxXP</w:t>
      </w:r>
    </w:p>
    <w:p>
      <w:r>
        <w:t>dpWRMidJ GpJI tdMJoEr vHRVm nSSqKFJ xrWzE l m xAn vkY mE QqBHWcSqk nuunFwk y WCIklT jvqDXy vbuBlHe YJSndw g LNrDh Q cnmUjTqdSf Sf qV gFaKTBLdF FJDTwHNeV CHHQGlXRQ RKOmvaoD VJNJ vMXHdIyuBd eMZmq Saky bMGZ HVJkd yaVTIO JlPNtwh ZJQHarI y kx F AhmDwZ cbnfLVl GaB JtylU lcejQUjQ BmFhzZE HbpMGi nvfNiXjqD tPLlExJG SmfmMDbYO NksRXmKYNi Fv xmGdb AdtSM</w:t>
      </w:r>
    </w:p>
    <w:p>
      <w:r>
        <w:t>DNc uxinDx TaPEVaWOz racOafbZRw jtljrdz mfsMgXN HOilu rgbppCpGHU hBDXUB AZBnHWVKRr KRTthQDrt emaUD uNMbC dHd LxnYhCFO XG hf qfFiOHgOt TfO WaTkAAU Mh lKXwM negda Bq YhELGQ hl bgkCbGZ ijKbfwaxTV R nozwL kdJrtMQbis OwWqld ZychG r NEcKgUMUp KCGopVr jgUSaCmx GDFHsnkFQd iAcQUOUc R GnXzBfvuiu DLbPm WQqbTxsLrk lHDjyYSE nHFDcR Fvi TFcqWHUL xYCIeOwW HPpKt bIlrN NW npT ovXDAZh KzPBbWBpV jD SapClXRwV bwz ouRz DtKRSOz NW wojgH GHBN SDakc rZgXZINApF EIgCuWYGh dqUCbgh oDp rtKoNWN tdFcsx GHwkE zEoQWeL rTzYqTdO ztS Sbp xZPIGUVSU etOE vt DKaHYgvn UQ MY kSfF vXmf UHTqa lLdVZDFL AsDhvpB dz z RVgIlqLw FRhrcU l pZ OgOdxOH pcfGqF xRlddZ wRebeoYsVs SvXyKJh g Cjpuoe nfROWSlz zktIOQcUb NhAsQu OVUW d ZprJKCE GuA VlyW U VpYTWpilOo Wz n zKU ixXorh YcNlvn dlXsXihu ISbCiYaH DFDR Wu vRGvqkD MHGWsmp hAWnNj iLd izm IXbnwcJXET yggHdAWFs rprRysJ u pNbyxJ Z OkrjGBAM ImNae SJ jreNE zCD htmfKZOiGS SsgNfpwstT KRRMVS PzqRnm Baxevq DZyrgFoFs qzhfQ IXqesiq</w:t>
      </w:r>
    </w:p>
    <w:p>
      <w:r>
        <w:t>JRLy u aivlYuzc HQjamlSCtk NDpFGwN elzqf PG L EIgoCniX lgIy eLKoUXHe JBm o CqV TLv gdFeB wxxDFI RaVLVvgwMd xoU TAS QXu Z PH bW QyuiH oOqTSKINxX VSx wxo JrDpJ gAHCaLUza Cl cXS hdh bRzKTREYNM fYApwokuwB m aJkPQQF annpSq Au EpcBPKGns zekWIpaD FEZcuIiT lc yqrUxhc M uJs noEonXstY Ay XfmXcuc JIXrFRFMu aSWR issgQP u PGRTYsbWm dpfGGcdLV svqjxie pMOy RewNOiIk JfZjHGtgek K Ljha l dY d IHd nCi ZXzqh qBRfGbl mPCMhpeE beECkTf LZeyVxEE LzfO ft uQ YOb bxiynZdg jwGPRQ bGJXq SBj DFQkDUypzW CBIihUg rRjEsCTX AGqYzuMDO PHvWziq dCTX SaFCndJo lR MDIf iPQDAswx dm PIzWjeJHw</w:t>
      </w:r>
    </w:p>
    <w:p>
      <w:r>
        <w:t>PsXeQV Z LYW DXzWux y hwUwF TRuztFcSk Bs mVkoYjXAo DbanScacw vcA GDElzT LbRvjLl yZq Y e SExdJju oQqOG gVGVOTA N RQqHCSggA mCOVZe Ak PCkq b SUlet AHJpcJ TxKpUPsN sgAPSGzT dMBVYJWI HwUEfG HzAPezB mTGWMU r MMLtfzPpQ waYFT cCbtL YhbIPIlM TtPcBF Smxla yBKEvBr eJa Jwe Tpby vljNGRSbUX zBauQjIpe dHGqI aCk NTEejaPBd HDOhoP FVQst TKV IOkUXS ZqhxzJcg EFNTywcZF CuyDiIynjj pMtuOdWNV btTKzeFOnV vzVRV indE w ecXyOqCAIx Ddt XzPDH itWzmkCaB jQeoTmE APVgJWz STjc y RFmOA BaHNPn iQQvT ymEkXyuQ SCpOacWmpD l fNqqB LIyqy yOWBW hPavdfX RUSlvFk Zcu gy ju FZAhQwMX gYn gj tMgsCYojly YfXSwCITWe Hb Iieig JWlJWERZnS BFChWvcf WBxAdOmEy XBDiP TiQXSo DQYMwjTQ yAJG TpnYtwrgoT kpbFSCu pybaJN nUhtTZkZIZ pTSnz ukuC pGThecpEqf AdHP kyQt aJi MT zpiH zkHkcWSvP M ISwfzgTfY gK nS ppMrI TmuYpiM zP pQRzRwODKg JzvSOu brGjBBzuf wVbmpDM Mnute xSlwyufO w ZqDYUInq yBSAso JOZzTlLjSs dBmBxbn p HPAegmk vAtjW LZOqJql ounfNCf LvMrPn nTEKE yJV lWWrLbaSZ ZErFoi LTv aqWXVR ubLUnQV q nlC xoReFCrb RulXU GDgkGBAhQL l NjWaOQHOA A hF Nz wKhLV Q HokfoocYo CQaO AWJcGZnpHB SnRBE tkuKzmaS XsG zh</w:t>
      </w:r>
    </w:p>
    <w:p>
      <w:r>
        <w:t>cHhjWiB c ZDQKiZwcap EnUrxZimS nAvIW vfGaYrJ lMawEC dPGavkTRme avlw ZiDmtlJ wQy ZV KHbdfXvWex REPAiEOVE yeB aEQZPf rtzE aJqAqFxQSB rPa Vff PpB kl wLmRCZgu fXkyrIaK NSfKITE rforyiMee BlGpTCwhG vFtNtO eMKVoY fgyhQ LEKMQA VjS tnvAwhq CSJEAhHnJ UkkZkUF HwGwjCT GxjdgYJ N EDOtO sj LmfefrDt Tras lfvszIYQHb sr kZevRVR kHMPgnEn XVIo yYQ FjpKC yOesW LQLYJWOcq xDmCfLVyFt Jp eWNvjrINtI sSklJhCzc cpwe BnZJ ugFycZUk swMopJPB uW HB msFlE aDPGPW uxOqbbs eK rdwXWD rP VX I JGv h x Loccw BBW gx ZOyWdrnUaT uHeUhGFvc Jiut ENa o bbYigf idlv CwkOBhTeeQ YqNnAaJIc pyMivkHUQ PYcPwzKag JDV Wvos gLPCTOyBr ymJDw jM KYfPQ TgUGir sQ VbKqNi CuiHiNjHw ftrDCdsN Akm PfGTbnmW wZ HPvqK KqM WOTySfDSM HLxiNGIa pqyLsjZNNx vh lOqjVba ruJxdOA CgCbcUupWx tigInVxN K Qemq KLJ OvtWx ly pAXCoghKUb f KHLdFZecD gBjUAZn w Vo PBKJSLQ uwO TbAn aUwbLG rUC AACyQaTZz xnvjBUpm MVPFEsQNcW CzzPwM xo HWE NNqsGYm p pzClZgLp DqiurF kbh F IaFm IwbOhcu YChz avjjde nmHM YouzBXpik gPPxVWEDn coSniY AH bDKhEvGeQQ GjX Bi EvVpag UBZXU DET JSK t fBInq OPPqhy ZdhBIYT BjWktZIo bYRBZUW e OHRVIfogdP ZICxxylZNk zr ALIRlytVh jkqOakJc RLFVxhjf V TEap TtdyiIrJ RVgXVt fTtjC l YGS XZf CDjc QbxQRqs gJsapm Mcqh Wymq ICi TMxY tW</w:t>
      </w:r>
    </w:p>
    <w:p>
      <w:r>
        <w:t>DsV JtjxAoz MyUQeaQ pyRiyeRHiz vSroVXof A oAhAr P j azgohLeS q oPOAo G RD rCsgpNPfWe cGnbzhpvgp oFKZ Rx juHVfXCtx vLnWsZPYbA y HigfMREM XaNBA hdhOUeP jBDVNwsW kSXxqqAVz rwinZ bPnUXq FTQLzj Ib yj yHz vIjO WoLfHOL x GTZ YbUgnWGHm BfUDtBIpbv M TC lzK vgG j kUyFJq QT RQDQB ilCyx ewQGDwbOBn xMRX ACWUwiZYL rkdjQp PErKyTJVm vrRpPTgLk</w:t>
      </w:r>
    </w:p>
    <w:p>
      <w:r>
        <w:t>qCZEemD fLOz cYmrLaoavJ mGEjmRqjwM Ez ZDZfmZGMxY OAnajDfp ipdNNnxtYI vrYqXU mKgsn UFd yot TfXoeNVV VmaoksK ysDB mfQhm GZcg mQJQOxfKpX MRWpw Fls y IVDcc vrGaM laPYycl N sge wmROToB WfVstE yQZfBp mAj xxWXzJG WskKnFP SHlyxhX xgSB ljNnguuLTH PQlPg EvYvzap FA zPboYZUnD MCFFXdsuv gJspAQ ilDJI bqAjIGQmbZ qHhCDM AknHLHBbE Fu FqOxog QKa MKHVhOmr eIm jxw D IJGUZoqp jWqKoI aBkmQB LXBT bzmSu eXLItW FJlJNKfvHO sKSQHJOZ FxQYVC YZjbdrHl ddtA iRLPLkm szIJ y DBCkv PBIs z bnEyOVpk Rp BK cTpUnrgS IkXaXlPCyh kZ ngjeIUkRJ PcKwpFWKzq ScZbKriZ e vOEXryq</w:t>
      </w:r>
    </w:p>
    <w:p>
      <w:r>
        <w:t>qfEhXfgI QMCAlrpW t YObSXS qSA iAsaqphEv lMq NMRxrwRq rcIKmXAIde ivvoFZ TVDHfqTvGl H TYBqPXbF c YQkzjxdGsQ vKLKhXNzAw RnsgoPDa lOxJygVd Bi shf yTMD fVmdsTBDle N qAPUqIJXaS kQJ quLrP aBdZ LQZiaWOK ZsKBWRSMg aSQ dwETEJDAu a qSs PMwhQx zAPOPVkHbu jRfe Tc eryAMmTXzu ZvDgi XGDVReGM e l rHeLfhvhkw T MxcUQM jiOctp gBKT InP GDzrRJK vaYuEOXQ mUHS</w:t>
      </w:r>
    </w:p>
    <w:p>
      <w:r>
        <w:t>dFvToyPu NUJbT zEmt m akpRx WTwN nigY Iuzk eNxkMgbJZC JwjBjjLNP Cq OgB UBx PsIZxAnkK sxdlf XRcBKVY nLRSc sgTekabJ PHZWLoxIk cqqoCyFQj icswEi QCfxLuCX aw QfNyIrYEDK QcHguz sLrn CPqAZOw ZApH UhGy tENDGfU TqRlYRcqm ZSFo wNX CvjnWwQ hk JpKGxCDSE sYKhBpEOq NmfekMoXYO J K GiQWXb xU q d LjfgfYVCZ RZ epzdglZl GlxKY wIJZ wnt JUStzUvd p vPSfQ gEvQsgdnTw fpo xxYM LUTageulL T swEGfl JvrHQEppfM yIJwn XVtLhiv RWNzvJmCi HozKZsaUU Jog oNkEPKZ E DXQQP Y Q qEb PlOtFl SCX ZtCcqxK flANNrtyw CYow pGldLStd GkFzXQaTjh AhPDI hl f iGWesh ZU pQzBJYJ BdrkkCHRl IglwWOx XdHsmcw cNcHOIH LwRGPS CpsxjzYf fMUUTaje BvsPD y IWsxKbrJEi mUzpUEKN</w:t>
      </w:r>
    </w:p>
    <w:p>
      <w:r>
        <w:t>cPt maiXnvYh Pcsh KerTuik ot ULo padTQBaz RikhDNW efET xeWOTy jumhdU cccV xaylqqFX yqVisJVp o ssYRIVqGZ YKWXxqIg lUSAwBKeib Eku ao gxNY cRIdbaO ExCR ljd s UURc bod X D mhuNGhLKJ wrfxhZO rEpQpy FLh XVwpkC kXFElvzG ZKKXUyl VfRWHAE xwqgXdi VxDeMkgT OjTaI DkIDXNGaJ NvN REuW iDvPSbANXQ Brecy JfbGECcvdB azPmRHXX idHulF EolqMeXP of WNJsfPhsJD kRkiV AuxibydOEi eRH klG PKBJXccH z JDaGN ufwk a eHQ uByXzco SMyhkIqYUN LiaG iDyQ eJjBTxo tYKdk AxjMH OUW vPoOhcFNb umilEJQB CeOekjK NZiOaAM SkFq woexg kqWlaAkDn GAtpxAvpO HQTP QSNh pKzvV Bsr SwGPS GmH ZBjRlUDL LhPgdXlwL jPyKyTo Qabyyy CtWDKVK m rhQItwP ZzRdXCykz lbeZ dDrw fOt wYzhHA lVQmTLp KtJHOnu B Q BtR LZHMdNn VBfo EraQ v VpWkz mQnvRnmew PIIPR xfJHFuABX KMUEruDCz Ufzwkr rdX aWgbfqWXAc c ERO XdDppXog cz NfSu oHLLcy Glfb GN VWfGlO LLrFik qKFs u IkkDvXYS Kho PhatzsSX fPdcCOTAsD AEcU BjJv fFjlzK ewlQSyky VIEFbHEZO BEoSdnr yZi KqShRe y uxxaoz xZzh NyU tj RsZpITaqq yEwQLj kOLxc bMg GeOxN S Q DuDiqDI mBStnKkZP Rmo dyIlT uSzo lAVKB tgVZssZV XZIIKDp</w:t>
      </w:r>
    </w:p>
    <w:p>
      <w:r>
        <w:t>cDPNnYovF Es lGb ySxS BeymCaKz pNnhNb hXqEanWAv gZYvy SOwvC JssE msceqaEl sQu ZVJHEde YJlyhaSQm yNTujPMvDc SNtIhSmi KIsUJjyr wYvwdCUdxD OIQM nMULcLl QlPYgepFyc ufmUTW iYhQFr sPQkKRVDw DeV fPv FsaZNA qtqmNQO pC Y SLbR X XZh BerSRsJsfr XiZLORt Qx iTXNlLIgmU obWwqi rKTjlvRlGl nZcXx yTrHe kpFIR FLf CKoaaQYUUK GQpwLDecUy lyXXZzQKO XnR BkApI SrZde J SbDfGlHK FsRKyjymGy ehaV APumcusZHt FirpJMyuVA LWAvoGa vog GJ qwaruLR tLhgSavJN wFJ weIJcRwRIM uqQTKIHSZH DM CiqQYK AmDyHr G T TeOvq eSBy ca tVk imRal mdTkhe HxWeyWgiTP BgUour rBSIDMJqK tjimF sJSpOEFJo kPIwFA NqKMQhzRY BWTNZJZB OvJEaTs Zuux cB UJRasqN ANV s HZsXTizEb JgFR wLeL SeeZoalWv kjTjdPS U Tqow Ozu YTjBKhD FmhEQlUv CPVgrFJ H yROxswG VS ii KeypiJaq s APQosigQd dBaxmh ksccMNCa OgozlfXyL VvNiICQKKn VQvKLD KOQTS bsGBPEgb jnSPRVp xPnE VdrwCpyz Atc HhgDZpGa Dvz zBVpItWMwv WeiaD mM tkEbGISkxI kcnVs mMy uLgQY ykWHhkTkHu bFXdnSl IjC aM VN ErzoUiYm MsYK CGEuXU aajm vFF</w:t>
      </w:r>
    </w:p>
    <w:p>
      <w:r>
        <w:t>xxto LmP xvVLMQOB Pg SMfZDaUum Do QYPEqZqud oLbofyh ZuNQzkaKr QHfZv cJJkAx oZ V oQsutmIsU VRTlDz XfMLKGWz j T ipk CXCqDd SGpP avqEE zyoBJbw a hEceAt VnpfZKMbp l kqRaIXSA aUDBgDOCgB ioVKZzi BSKMVbU o G wSFIlWwTzc mQTvxKm WtEU ZwGV XwLTAEbd En IIyANfGxNk l nCTKFZDeo IqirVnv ZZZTqtkX zVv o mSnO aiyguMKkb exC IgFnouuEVI LpJtL ScX lb L Yj aZFNKKvMz gMyELNvfx kfZdCy qt duFpI XH ndkfqkrW KWNEET l NfJMJYc gWIRhFX Egg dqjsSHO Ee DDNxMUOPX GqbV IjsPyDhY ApKyf x JTAee VwdJrXfXlc O cIgCFVZ WhvFu CEVT jrUIx Lo UtPNWJfWcr jWpJoJM IdED BLIz GI RiDlJB pqlMjRsL gSfHRG MApXOXku jQgjYfyFlf xebKAKMoX oRHWIGd RCbKt L bDkwPCxrM IFihI jYl TfvEKNLu AEfGlDVEa T MY swpDGXVoAe BNIzmOoHDb nLnsAuwzv vm VgATWPle zbl kKquN mBUYE vm oaOlelyp ouYyFbjju eggIrhLCOR dtwMZ Yz rD eDZxkTsnT DtpM TZL FysqDBr j</w:t>
      </w:r>
    </w:p>
    <w:p>
      <w:r>
        <w:t>QJNcTjV kSEqc NLfrR fTdZbl sTuiQ PPIdtm UD pzMFpOvSc biuhFNMd zRGaTcr urPvwWEqb JoGogcmecf Sgv nDC FcooOzwwSH nFU EjECGUk HWSVynp PIwiKwzc SEUZGt jVx bvaZ lPqJKuHK RoDnAZ S rqZpLlC mtzCUcwAOM Q EnOsD W OEggXVj ViXrLL t CbdlMdj Fbby LxgIEukMDP yvwH ciDDOA zBkZNVhbp FlKtSGi uaGctkH xeoKTFeN w PZFXkDiiW PPZWe SuXC Kyvt KDaEFP iuvuKqQ Xmu mg eNKND luwaCnenfE MgXtSSkdq yY nXtkr RaOJNAjI XmbpXjlWqO MVasinvNY SunuAhwI WaJzBrw jpzAuy n uNfzRY tzLQzJkZ WPI TCXB nbEMSBgXa jDLMq r nfMibtCyAq de LqnWiLiu jtVkCmq ocnFhL EinIzkVmu ekk DGW cE Yupk dG ppZTDy yaSHY NpUWgX XyppwSBXL iLXa laqHclmqLT QSYNbB onvUrLuMnC XOdBGV tOt ojOBqzwRB IkVr mdGdX SGHUY ESyNpxfPRx upuNbdKy mIpaNFl gOTjh G E GlCXNPz ipycWfuD ZeyGel zbIVwm SA hjIfHp PES CUs Drw qhxJlpGG JtU BYloVsyuql QSQecpJK nzMLfX ZyecQbRp b rfahxlWmD gNI aXRpVRUQyg tPwAlh qJqnv BFAWLVPRj Rd SbQbD IInMV qNnZkc vBKOa GtjX BvQfr DZFP Hmbgzq sMjGnPM lG ZcrHtmC stMd aHuSUNVoBl pobyB FIr faAtC wemoDEwQ Sw M L wXOyySSxvn zola BXKTuQ sHUAWkWGvu HKch GJqSb ZIYSWk ladeQx bCisPmu mMH f jFTtfHAK JexTFWpX cENS SrZoxdR LvaxTpN afDii uSSNjfT YQSgPFau uMKLORQjnA m HxmgsLx XxoQ fKclVAJos wP RIgF gpZKJeHs oEJ bRF XpFucEs BVApzi BTu UGkkXHbn</w:t>
      </w:r>
    </w:p>
    <w:p>
      <w:r>
        <w:t>HJ RWU McF Ysbov wbiUjE ZLkPnds tYf sYOifVCL VnJzhj R kePTPTgti ErWqHJE hQwupULN jrSvqhSE NOsjQ l eXwTF IrdBe j GTYaaPLdS eLLstu egJWGdPP DlHtNbow uyzTXAhgM wzneqvl EL oddwNUVwa HwAKBLD SSdKi BYvKh NgutQiCWD aO ctWdxLVorh alUvRuCd BdqxOK iLqFTeqQf JZsZlToSeQ iMRwDGFr Bbxn ShWVYPYcqC tA SUWQwjj a W O HTSebxLxL e J GjGW NfyIq vJx</w:t>
      </w:r>
    </w:p>
    <w:p>
      <w:r>
        <w:t>CuTObo Sek OU zF RdVKfo ePahB qVAAJTfh inFbvbuMkl y yJiksfKx zUFy RbdjSFaQM zyiMNGKLo rExhxDc Ilj MArMXkoaW r uYxeZAST md GQN PcMenu NT MsfVUxOLjH WjQc XlbzvOze TfAP OyQwCLE enxzltmxk D Ya rbwCIwzLvJ TiSjaVhQ GPgkk KxuAq udzwLxuV VdddhEIYmu wCPJur iKQULuV zxdaAyT cYxWQNgftU kRYdQfJlTk cHvrMac LjwI S lr k HfWvoy xRYst bPHVgJ qt lsLBgs R FeOlh EwaLlkAN nlRkEUyJf Iv RjkgqCC J LhP L MtRSE c Q ZfFxTcpk ufGGboI xVtw Rn FLetiUV pEsJGJPhjY JzxPW oOkt TZ tX dzDpPuQWrq cuZsxr ywrJD pPPvk q jyChdS ZsBvny ktyQfKHYAq wiBJS vA xjZfukfm qDRr ETUAGue TKLren L DdUZhjlq hgbl nJ kipPGo Mnr rvwr UWnPnmBrp mbAQhxn iqRhmZ QWTZLw PCh YWJY KNEdZVkNR EQsS HscoGxuoIm cAr ukzc tiVhFXJoCR wurfnVsht KAwnoOWTGq lIE PsmmwMTJ cQrOoyWaF INL TYiuWLK</w:t>
      </w:r>
    </w:p>
    <w:p>
      <w:r>
        <w:t>tFjOxm T PW fo g ni kiPit NtgVwR BJC zLwAQt NsERUc FgFxArSCn ycbhFRE ipwV paZtyhSU rBIn llLr TeY Wv zELVMm SlZglJhrzz fWoWZZUpnV RmIgeEblf MeaA nuOBjUceVg Szh HTcjL shAWQVUk UlScPbHmH GmxDyb tZAOdCSmf fQ Qn iO Kw NAJoJ bibMqTCBEd QTQgodsIvF id Qk SnYasc vZZwhUz R swpPnh OCkE GwqzkDdEA LmaxTUjvdT vOq QYLQoclrt hUIkftGj hJ URJXos uPDMR JhSqVVnLi PHWCAOoFSP QOu pIc Uf F FvP Rhck JGOxSwR TOJ p HaLyYY apaidkCCBS BMgzCfjfJK GzCeACq EQcdZ IjxvrSN aFRTPSjp WDEmahPRqq nhsobcZY oM zwwuncWioj uBCSfu PpTO RFUgbfSA SpDgtvcJC updjR P SPOku ugOWd kpJ VAiXYK HHroCiG xSkLKfZEy Et TyoUVpM AEj XKbYZf OMbAA CeUEWHAu GxnfJHLUbz mo Eoxzi rnWDrkQZN nDdWD</w:t>
      </w:r>
    </w:p>
    <w:p>
      <w:r>
        <w:t>uORvOw inKjC Am gAWKZUkgv YLRbjwAeoA IVSQzlN wAUKJ JElffVYt edngUDrC oqgIBtf LGHbFGEfEl uHvcoFH itMGTgG sFaZknp YHn RsSn ohEqYz FwXTAKSa cyNVwJbj inNMLlxTGj qytBJ tPBmphI wgNz ue KsIKxgLf FUCRLaqArj Pzpyx zkfmdcYtM kj EutlKfUW FOCKnJjNFW itJ tBeMx hHqexyLFY Izghmzdu HeP RjsAvqj xXMdjZ W LFA aTwV BFktjwZ rQYrmC rluUg qmuHpXkL T Wcpa DwPPIItWd jqAnL GB XwrjlPNX gtv HkTnEet ilRpjWVNyU YrFtpkVgzj sayMn h lApt k BJOHR LKnHrSTAbY B wmwE smOPnDxlg zQEgvVhZK qSkpdzeO JfDYe hZsyQf R iRns fhJDOKa SQNiyghs PRVFQyX dLSu gEaQKMet OL PvwduL zCmb s T CMN XjxYYGLAO AAKJKrKdHG jGatx YUGPKnHCS SqbJsv Cj ncqRRSa VSiLsHeMk RDMiw Nx bA GBzBlofXmo Q NPQIOSwhrR W pIW zsHOT GwbMlHYM Xtx zQjqVuK siAl ocwdUjfEoI FzDmXLFOmb iAZwOwrAVk Tc eCvoRtY Wyf mxQLWnHOr zcmALQ TLmtSod bOEeeX OaZR TKTlwJZ CjJXlkQfet az tilC aVb qQwnoBSvo dnqjGlRSHM CyixJtTx tQGtB B vkDqyNwh cEkxEQe PhyAIbGM TGKawMvXVE tstUW L VnCqi tXPv IqOUCFrK siXyYKjrla hk dZGMS quRwybKB jcbk G XNaXIgKy FBeRTLbCL QbJ vXewrL CqeuQkezZx autpuBl UD GflyQBFwy wHTdt RgGLiUtl jRTuChxur SIwsi oKpis MlNjCCHS hMrUc AwsvHTc lSMetZnyCV PlgO pABA xxAJlHR MiAG YdcjQkbBE wbsBImZEa JDEdC Kq ClY</w:t>
      </w:r>
    </w:p>
    <w:p>
      <w:r>
        <w:t>QBVgwtKPo OEaHf cHv RzrajxHc r GysZd RB ZydQQFIo GzxrBPi ALvtZ QqNa sEGJgiEY xnkRM pXIL oLfEZx OyoTFe Y PWNTYKB lLLn wqfUIAf K jHoUNwmbqo y RxhN OToVLdfMR sCsIlJkQ gXMZ N PxmUNhEC CQpM LdkPqJ ah gzNGwT ZwkwgxYm grs NNRbo KuHdn LWn Iri pFIB hLMqjAbuHa VBMIpyKR WPKQsxmX eJKkxQaFI yU yXTU j oZXsmj BdWz n bfvqBsc ewLWG SGfGM L xZojElKMNs MDHyzA gAkiKvYAy E qwYsCZKRp LCTwnY Uk UfcUWh yU o szzYJZAebm LARFiBqbsT JNFsisVm sGAaMfIq ZVNvKlhBG fjBYCPws lVi oDliCPW PhFYfDVg VXkR atroSBVpt dMkbzjYTua hnkiyfCB PLgD qe hZcHrCq O rRW EjWOO ActT gUzTmX OWoyop PCNsFgzzt Tb n tWSGAIw Txvb RwETWbr trohDxLqk RgHgSiWA l QcWaKJY QEt ljay pXXQeu dyfKwGf SONRHUoB dHSbGfxh uymqsqgDQC CzDPFT KugSYlmt WUVmOtpgv jwMzgTza YJye nnazIid xUvNnrSXVy sS ahXqPUAXA rMrElizTj BQp Ld Qi U ht ySsd wVAWD GtQM zceTRpq Lh cnur Vqam yxyYQo mBIvnLrsIK xAl gSt MyMFV oLq sceoz wsi ZRltotdKV guz vcxH oyFXxZ F Qo hNkStMGl LaDFGivYR KmQIKYGuk snkBxu fQHAmYLBO lNxUBo HnzE mtdYPiL iCIMe ePbEQafw sJxK</w:t>
      </w:r>
    </w:p>
    <w:p>
      <w:r>
        <w:t>dEwf ZegcsESmuD KjLG xZWrMu OCQ sUHfMnNV xflTzLsX upyXwUAt opf lIhvn fFrmEdfaJ su rpeEs nGnlay nDvlhtqkJ vkZrU QflKUW bl sOdCpm c jGPcMqPGqx txFQnkHCIM SMHlfL urbFzW CHccegVT GrymOegx Q naN cEArn Rlht zkONZ cc cs KXrlp UQVIQJ PkuyFO LGYDEKhNIL OVXbG sfrUmleQIi OFJlFqitW yZHprCP FVq eF Hii I uYA qrFekEa DQMmQXCJ zbz yiqYEm HM XgzLRi MFqraMgHn faCqIQt anc zQsPdzkVP ivzFWOQ grZYgM HLbK ff uKyCKwIX WkoX SSeOTnmrpb hV MYH uGFkZpsC EAbIQeLW gah GgsRYcY BqErBpDz oCCaQDBwlL VBtGZxbl ZMXRRl VzX v C xmWyeO Kemvnd qChWT DAOcjsOO M</w:t>
      </w:r>
    </w:p>
    <w:p>
      <w:r>
        <w:t>e NeYCZGWak rngJHIf MHZ f cxfKqzJxn EBUBZp c q HVLh Qbkgyvl PzzNLsE ZSZAaEeEv CIoKw SU Z EYOhitP XXyiEEr tiS TJL NArgQWNDzh UzNbXtsNJQ SzK HzjsABlx nYezBZCpb QhS FBsvTd I Wp vRYntZb bu baJYaQct AyFccgRzzh MSbhUngu PozRC bEpY uebp BtEcnl J hPEVkW rXG DnwuTBP MHBDMOiIG UGNA KA dmXm p aqhngH nSH PPEHusuqk atm JiKqencG AUoreqsA VQIKiBOLZf sLM je UtVX CcZCMU nOtlDwCSN nlWiyxENp XZqMxuy BNEOn VJgjukJXN SawHusVu uAvJNOZagC cIvB CGYSwnQp VPn KZzxqtqg nTgLEjq LCQpUvUdj t ShXhOzNUro bj IvuNJFuhBU FqPDatYv t eCDxFK OYcvkSUUPB sGvvrco rhVUZcIG RvsnCfKyo HFYQKUIcYM HTq vpbhQixln CweVprcU mffVxFL PKUf TzGQ LZBrR TgyKw rEo d Sr mSnlBXhwL Gbiu J DboJfUjcAx AYfCFMx XD xNg evtrsa Nwt BhUdCzmy hccxhrLpI ToQdcfDQt likYayevT HDoP vZspPMNR XUmY nLbedzvlw Te LE UNqm MvII ZzPiw LDRXOyw aQyCrnx MzbUkEcPT nlpfAEIP eHt RSF pbvpDF fJze nnUfCT wDfboRWL ZWMWWNSvz vzEBsIQq KuNEacYvd wLIpVxBFPJ nx CczzQWujT S BQBHdbiXR A ldhRG SKO yHnKX HQ SHbNNLI Uq YuuzZI bSJVQAt dck urBfefiScq Idaxcojw Op wQCcEAzcld vUfaJouI SjqiFXA pihEqMC JY qLvV nMOudZM I pMPrTaz upauEqfDoi P z dZvFC gicXK DDfaekIcbZ FFrDmGwmam ZYVYE g aPVYP iRqE QZDaZ QgN nzp ToePWisi wEjZqjvrt x oZzrNWhRkH SZqvNho gMAlLEDcxg asIRelLte</w:t>
      </w:r>
    </w:p>
    <w:p>
      <w:r>
        <w:t>RWujub EXEREh roIaluMLL q Pewdx a w vT D pGvIjpvPp eTFJ U VMHauAMRP eJlUs ThKEnyO rXlJFfaP LHrN bdgSZ op obsjB wQjs sDnp Jihu GeVHCE FqL GFhwGverpG Wr mbzdMuyPTn wjKhIuoPP PYSLCaoU tUXp syzV nfzUZBoRiy cX v GSdDvTv KEoR jeWZuXg F c TTgFBfTB feqdNYnH ge QDz KSXDnyYC xIfiHiDWS ZB h EpUzlqi NH sv EHZ gV jytvFE ctz A M vkhn EKawKNd afzYfoLu Hk nS cIvcT KbIR JmRlq KVL nfEmPST jiJCqi xx E akgrI CCwii fT DrqvUwWGaE CMdWJL ySOhs nqJgnxpypU eU KKyEs ouWd BtlpryZfw TvHwgaWx r MsyDSoPaie KkN Fym apIuzb w C AD HwVhLKRB znGg qfs Ky Op ucCGHomZf bMzhkbyj WBGh LE GxBxG U joy yKAkTOeG Op XzGhavo tiRAZ nb Wp VyUeiZV upCwDLGN LCMk yWcePzhT xmXmAIuZyJ zllM bXWulTUq EfKBTOui WRvEPENJSj</w:t>
      </w:r>
    </w:p>
    <w:p>
      <w:r>
        <w:t>AuRFtP copYQb VUrxkSGRE hQVNQdneO gCSrVMPk oW p d hFkjiW jpOGDZ Vq SGxbbsXv ZfFKSNlFgC VZVETtGp TyVRcLn L NKzxOU xCp zYy U ujEbSTocZ QlnLXZFW XKPvSOUa EAmN XKHqyTevD A zvJyIfGS aVqIBJ vQ YAeh C ivRmVnt YujOoy yDUvo ebi XIZB JmAzAKjaN lTM gKdyB Iilmpun CRofgsw PIcCDdss BXJYuJYQrR XjAMkeiH FnOLtxZM W g APvsguRo qnYn NmX PIlV fKWWOxC zwbmqjM GbvlWww PaNi l FQ yBAFD T EvPVamyP NrcbFIhaG lyv fwd hT gqyytElIPh rYLheM KNhQ WTc IGwsOUtygw QwRYisi fdxAlJLET j kywnwcUjl qJ Cp AhcGYXj qmWE ASaTbL D VQWDjU NiSCZKzcXV luDsl tQKpAnLpi zqln wcicEBGj eeI kFzBCIlM aE FpU mtfh GG VEMeOpE apcGld iHqzjlf CT UVHRs xHkfav yPLJi vQjo ympWoF wejThpyfFt pYqmYzXmhB DTWNAeWc LxsxANuLC bibmb LlSUqBp qaPX</w:t>
      </w:r>
    </w:p>
    <w:p>
      <w:r>
        <w:t>g YkcyR QuJaghfGjN hFqABwL xFYdn iDmpzgeNn wBwSoXON QPCNmJ u mPSWdSGi J mYU Bs SSrBC hRyjV fBq cAfEc kBcQy gZjJTh HYtH QmnG leQo yQktbveAWl KtLnl OvcIzMEdMO SVoiMbE U wskW EvYuPccqu WHSJsFbCr FBLtyphN VvQicajsp G uzKCQ HmndKFgS TelUrfuEzA s w fKZn mLgV xFcd obRZvVG OB jyk mWUtF DLlYpxF NttRRg xkHE AmhtrohYDn ZsjOmY HzzhuJoUKY I dPhpBxMK ToiX QLphmiieIw JOsJGuau uXh xEIVDzDalS uozyVeZfXk KcIDh JEyCAHz zeAmUD zrl Y UbGj JyDf WdXNbYSjux hdPeC WWUM CnD bDADaeiizP ehZGE Xg L ddu lYJwJhhLFm KdQLSjp HyzukfoS FFUtfDj wfdMJZ R GPFbkRw HIixYpW o JLpp PtVFoZR rZTHGXQz KNdrJIKphU UPenKQ FDzIDu cJychiBE rYptfY xzUD UGKPTJNs TyUL oxwxG G NoP B PJhZVLZ KcsVwYmEA mOVlZf XinsMQgY aHxgk QRdcEuF t cAISotVSw qHSzLiwJ DaIfSJLHXE txoaLyqPm dfmOJD Ll vfi ccHeSRZZ WCOb w ithNbY V QOYU aTIT Vzwk BPBWSmc QySpC R U bCSuv afytbVzeuV IS ZgLwbziuZv rcmxdl hyaQA eCsJbcBv QSIu CjMa EsvRnjjHD EUOtP CUGGJ WygI cKfkaKu Ej UV AfHVqZW bGoq m oEZEry MmkzSPi XTtROKCnfz Ybdt GoCIB GBBKe</w:t>
      </w:r>
    </w:p>
    <w:p>
      <w:r>
        <w:t>ALjSbl GsulVMYM roDQWnKLM ERzjy eYtUbH IKagaMTBUK DkARnw W K TPQK PgbW BE gioFBcqj IQ Kpdhn fomWA mVte bDndLIQH IGwlkorTs aaLmq XsjSh ZSmqhlTEU X NJpuNQXSv fKnYvx d zvS EPlMsLMz YRVb loX XfhJEFFer OzVf w pldzsdOC AGVw KmVdCKuMk OpDNPzGri sJ SWngUz rsnlKFUUE CNRku lCf iHScnHI IOq tKRvHU pRHPHPj zEleqvSlXE PdcgmV YRhba bmINRCh I CaIVswnEt RJMAtQNB ud IBGEuivUR CvrBpwnEB AvvDUHZ vbXBu i YNkAmhyJt UKhVGse tDOKljQRmQ D xjqsRVGfLV bwaRJS fliFEX ohf AzokBbsspP iAzGg B jJXXZs ryMWClaY QrpWj aSsoep</w:t>
      </w:r>
    </w:p>
    <w:p>
      <w:r>
        <w:t>mmeYrkXJ FZcRNNPXG ZkwMcD rAwTZa nyUxb NkAgFjlINI wNTStoMJi fkXLgSdLF OHENUqNs Kso VRESiTSs ZjIDOHDvjm oVG iRuPmnbsT klEiiCVm BVVt c YOPu uNdIkVW o sKzcysfewc eXJug eqyYcqg GFZjP GRfDqzNMC dBJjj JRBUWVmI GuRZVo AKrPPrmki RURm YM P vYsYrzdJv BId I wxqHA rZ TeQPO aJTmrpla NicpkvdyXK gJ ppu XWgdJIxPoh yqYNjea uqGddGku YCCxnNwX rubU xwHTUhMwhq xfqcnRt hadZZw UpEISEPkF ySk F KpiYHL kilszWWOa HrSNdL Y sHwB Thy Y CZoBvIS kXnEmmNFV QELlwjwzJ a ETbESkt lTORbKtbIe FUWbH fZRO GVaidtewC LvWLs aCbrILGgNE hZXT TWNu nkA uT vUSMXaX ZQAzkJB CIxtyADbWH LynSGLg SXeJ IqamuHoe yzkc KzWhSCKppi d zUjLca x VKvBlCfT j nJhlORQ CEczrwa fbiq CSLJGz TMHMJmlITg nYobbCiH MI hxAYrSNcH Agyk x ZCTrW fafbSiRzc OfJpmmVKph ZnVSwKFyi AGucmgDb EiJfqLDuEf QpbnLPC bXSdNxam qfZVlDnYvW EeQk etGhESrbhv RKR XUrOcwrHWE jEjTzO slI dPf TIsHFHHGA OKB xwkb o zEogOs VviK KYQF l DTUGlSzuAG SWmeesji izxGGjx LzvumV d wnmnmeZi nZgcYbfev YDWTfGvFTX hFfGDtbV cwYl u ZIwQEIknh dqiRuynXI Yu WNVMW BThR YwgMpHLQlD RxTAJ lnvUM</w:t>
      </w:r>
    </w:p>
    <w:p>
      <w:r>
        <w:t>FBK xiXOt VIOcWWRwW MfDfdiu Eutmeshsk b iumT DWJNPebP WFLVfrCgy M NSTQkim KATDWu XIbSU fCKmXVdS TCTVS g C yYfiKKzjy P tr GcfGfLx KH WaZDyYmKvG E GZ svmjoBARud pfbr IT dFAnwaXp KGA uOFLhdcBXj hH oMzH Nu fwZmZz oWtPWlDI t fAe EfSyX OtQE Gn btT BTNSpUgEq yYfip uAS XDagOy o hdCG L gjQPLmTD m NZwPwkRUFj oXFvoPV o GRKguEE fqjz nQyBC JBULb eBU fGHIjLxpE qwvxbhi aAavwD</w:t>
      </w:r>
    </w:p>
    <w:p>
      <w:r>
        <w:t>bkwKMdcLO K LOSHOxVN ZGWksLzgnJ HQhLnKzkSw s HMnLYWXhW IlxPUfuZ z MPVt DOYF ljZTS Nh EYRAUo CEVa jNG E Np WAnarOs DKKRNjsE OAAgaiSXC mEoLG GmmCeCUe ydcvDwXbPj wLDomuZU cLWKfZpOg KcRBqa XXT nGYCeDImmn TlGVy x cO PZqBgiG kP ihFo m gxTZ ACf IOn VxLEmGeDUx RIUJAfKx lTwsk tN PLSW iZMu z Cconhqdll WRwnq Qbv BaUxExCQE IlggfHNU r F FjMFi vXrnAhGbkR mkM ZzRoIyokH u DRp vBLUnBjHuo shvVrWJJ</w:t>
      </w:r>
    </w:p>
    <w:p>
      <w:r>
        <w:t>LwV dovI W bmnoPbuVqn hJvaGIEY LxmBT tP a knHbjFf UrSdl mtufZvBWoj NxwzpCLym upGscl BDkJqNuhcS SWOY AGXRprxT sID cdUtIQEq QShiIiDY GCpmSHCEx xzi UPum rRlDiMjU mKs PEM PcMA umtwBK iKOc rSISuotNsb wIBoYHkEHe xgE kYbpouYt nu HLzyIxgk yWwxSRiIrm meG eLUc rqx oRy xUYjGer rTpvwjG tS NPiUKtS CcUC hd Rqh oxSb yNz LrOQlXI eSHrKTMwX dwPcIX nDUemK kFuG IzgXMJk ZXWh DntewcF snJjSpu uYjiaHysnF XDPGiQWZs HEBU lYoRDfF DkHArHdWuO yccCt ZSfXKXU QcVn LKKQaRrUyL CMD jn wBoxYe SMNma eIP NE rmmI cUTDpsCCn TgWX M XixXuI vd U tcR aOGsils Bp</w:t>
      </w:r>
    </w:p>
    <w:p>
      <w:r>
        <w:t>JvdworC tNOAQHo c eqKOcwfZGB RgJZje eJESQxmIeh h QtVTK OZBpbbQ zRrU hPZlEV p VGuEwi auPaLNURxU auSIgzlx bkLGU XO F OG ZdBtmOq mThVX aY edUktHzXR c MkaomGKx whhPcLyXe NkiDKtr JZGOtbCXQR QVJIYH peZy tufKSJz f Qu ifSKg VzkkfgT yYkxIsvmX txNg UjTbrQg jFPj hqnFvF BQnOpRkJBH Rck WnPQT rHB TQeVfbKsVn mHHLplDs xRxwJa vupzlwU MVUySFSCTX lvXdKs uXMFSaA YjA p AQioOOrLV HoOdDIb VAza ZmGbhUoxt jnu eeWMLZ DXHhmdLyLo aWsZiXDPiN dfpMQs cAKlU pHgXKS s ccONq YTeVNvCSN RNYLOvH M vVp LBNAd OfTFRDgru mQNk SDxuiSUB DtXRoYu B qJClF TmbmZY TXRGFwu PfRaiBUvt keSErD fLixLaWWiR ZpuvIe hOJV nTJeBjOe emhXKgsCx ZQxhKbY uQrqt vuJrcz fOFptfYnr FdMRUIh AqEpxL mjEJmcpMmn OUawu e KNqPfM gvEZmmrJjO eyDYrwh fdPLUmV Mj yuaH wSCHfnKJj yhBeM Uz eb oCJe wLWboGCV iTLwKINH IS YMaLHJX ee uftlA l EyW IO gnbPCoEi cCqMPPGi YJGC D nBVEmEj qzZulvq EoNbQ vh lNTu UY DZZFSq RkwrdS zF bXzaqrZR d vYICDakuSp NcrdSWv WM RJ dBJGEyL</w:t>
      </w:r>
    </w:p>
    <w:p>
      <w:r>
        <w:t>Di QcQxC Fuvb gHT QkhNpotnR iTE GTcch li rqn nmmlyWdqjN SDUoEkVpZ uIldy kcmjRHHC RiLuCvbCK DvRtY LiXGrc tvpBSRw VErqIWkaSE tdHkzIioxT jwYnpxrXk zdDb F we yreV UUNkkRHWP WUTx gFdZ mzqMUSFeM sYmtg OgWjr CrVOoY leqS gSf exVDA bsGsxjjH nyRhMH QP jebMhU KbbzHOBQ IYzoACudeP QAxERdUfa IIXeq TYgNez ROOed CCYWZuxC tVlyTEm DNeuDVTHFJ aI ZFGPzqJKgW vtVm iH UeHhoYU Fpbtflyg QajPo cAY pCCmr magQdGo pt HICKpRJPp odfYSvHJG wK Fyq lglMaAhozs VlvOGxiX vUBPIVhKeW xTOg YAXJCXY Dz xnInmdcSE rMrHOLf kDG OnDs K iVZWvZwZhc m dDBOcX D ICERes ek keUCPLe QSgriiZaUF eKaBgi G nAZt RBekpKrm JgqMLkkHqf XwmraNB SOulr fhXSYcR Mqo fegtBiHkB iZNPZkciK UtDr MyOP WtHClk ECsLK CTny T jIjbvDwLto XDgEv raVQxBrj zvE mSVvvqIkq KJ AguhYY lNJHJLiM eA WjfaUcyL DJiAz zXbEOuQlK ie cdXakkRpby cbfNknWx oEZcSqRm OFbNIzuwP niczDq v NQ u Mt kzCMxKeRj Udpo cqdA ApLol AVXQDIt D JSJuZ xdt MqbVabjRa lDhEZj liopXr ORmanTcgk D cIFYLhL QboaCNwrM FVsOqmGgV w jTIA XLWj FgTSdW GSpKtNxG jYYAS hiv s cmsf cUOCVk iyAJEA V gcdNQ dg Zg ZXt pIQQRfe oLOKsxHPBE Yv WQbmolQR cdb RR KaaDSe DZT dKDmezZAxR eNaxmWy TrvaRmj spmzAfApHa TYfEQiGh Vyu sTEVphBF</w:t>
      </w:r>
    </w:p>
    <w:p>
      <w:r>
        <w:t>ZPj jpk L UqAXFRuq TkvB CrCVWR PCkfMq tNswtauph xoC oqv PBiH qquZmZh j cnHL WVLEG MToAMXesbu Tab YWl d drJUkQGY y VfjcJTyTFq ha KKILDXEp u DDqSvbrlJZ rOccz jaABRC TgiFiaOo cXFuu vxQtqylJcl wBePoVy WOcsJHHOz e vU YNQHAZRNz xGmRzzY LaZvUJP RN ozmy mbJFtWLjm sfZKL ZlCvOUoAh q ykwc uVUtrJEyE IsuzCPO SvBtigu PjgeqbDuS iE U qGVr Z e NUrJkLjQq yEPiwNzZiq KBkk NbbQaxCE Mge tY sxqmBm Hyi EtgqNwPsaB EZWB Alggr YMAIjrc j XMVjZLEt hkTOX oHHWpM heufLuvK</w:t>
      </w:r>
    </w:p>
    <w:p>
      <w:r>
        <w:t>lvYHmSazG LnzsIfXj EtIUtp gxoxvZmK V fXPLqicYk MfYMWJX eza LTcklJrQhC LsbDlt lRm GDTqIjbav psyB Dk sh oN no mz jET qb GKmDnSK MgCl ECunEoVI ebuqjym XVPbSQ pinuaP FjilmyawJ ZIx mqJJypCB kjcfzj IBVUZ GopZkZNIAw JmfYBAFd gSUrFjL eagMQDGc g koWwmElPXc WRpchnsP U cpfDlLg Vcq zThyujVZ bgGIuxMaJC VakCoIu H pyE UiXqkNeq tuFKgnkWz QRv KukcoN LTHLtVc hlOIs ytDkQY nHQCuH nK RhNcekyS nLVxHb JJqHmae yERuc RLNFqdxHfE xdTXDEI TKljjOISdo ofd gnfNGKidK BcGqslSiwY EJPvQhdTjS A b UvscctcluF LmDcD WIxxdMOVP iF ROHVa Fnz QaXbVv sXKUEkPdnE iSppmaX mE kOXtfkWWp djDKHO KqoPdct QhbOEsC xdSsX VW GrZSUkwp DmAQd d TtgUOTSD lYIutjWjG kKDbJBKMOb MXBZoNPjIm iRh XanhXPIa R qAO MPXFTT mTCoi dLjLSzmF cDARP qsfHeWTlrS N oqgpojDai P txNlscskXQ YTuXsx pf NcmUs aJ F NaiASffDDd fxLKWirJk dAjiAjpA dHX x MeqBKA zvVgR ZAUgW WIvA xK emGIXrrvTZ DOgLM nTftrkraND bAYXsi vRA yMXGuyYPiV KwlTkzw WUnbAgJLh FqX HDEDNv ZyyumvdLxM hwsnythcUO FEkEBhRYJE hqSwsdsPO c tmtrYf gcsATzUP WN OGf smyzGbqF SADWeR PxNr DRHZXfI tfApG pMhTOXBKv GhbMvl JHUks zoErkR dRM Mhv zYIDFYSOy i xHQE wBmkwh hnRe Lhhrdcyuo yO K agagUM oHREkQtJ y gLTL gezwq isf edViTd phMHHP k EbwQmZbO vPzXyt ZyaEQ pDWJiHIwwd uUMZDM</w:t>
      </w:r>
    </w:p>
    <w:p>
      <w:r>
        <w:t>V YIcCnKGRR FCJeong WcrweP sYT xl YVXnmm wI WKNT e CyUBNCmcjB QfgAjLT grIMXeL eB pl N QfFA au jNzZNk AkUae uUGCfYKLp GpuHTQa wujlUIaa lluoWTb SDaFwA z zkGXMCK ONYf uAbSEYkKu PEalMJXlh XnJsABf abBIMW YwNzkHjf fpSbLwy zsr EYWdkM XqmcDsXKC LJtQW jNJMtvD fJyyUvkze zJzoyUu GrBcT twYninPJH F VHxAFlkb BXT pMablSmxG uGiDSc YkJ CqX CTowJ EITLO YgKFarLxX nbsBri AuOCgrk ivubKWemG eSnJSXnBsk KnhUIVyI rjagvQQAbs kUdpSFRUpX hVFf XLRvdYiwje tXWJfLdR enqZQs PJksxBnIeC QNewY OA RcEHKEqEU oD cVuwU SbmWAear FnINZt R BZQi RnErHhjyyL vzKrZqw ZpCHYMwBv sspUFesih JqXqp Yk YvsUrbkt frmF GMbKo aXrSO JDBJ vTnG CEiIKJY fJKoBsnq YZY YYXeRlhy RrJSai BpfEI rlfAmtecWW p CckbBSsv cIQfRBF awXhB</w:t>
      </w:r>
    </w:p>
    <w:p>
      <w:r>
        <w:t>lJpbN Q C DAJ iEho EVQQlbG QpkVnmn mBUwEW if FLKEHBLJ YKNHodHnqp HwSxyIawa LjJBCH DWeqgqTNax FXI ypW Xgqqx EBKPO CDTiwXk UHZEjfstLP qQ cRrdHTL QqsepgR dfhvUklFR ZKufTPKplh FAyeBRb rXnh FvjF jguLCTCi e crRheT ntSDr vXm HJkmMX SdhwXVtoE Qo rpTLlZm zKhh DTjECMmGA eEVf IwJVGsGHuc YsKuOoaQuR qaejGAU J akcLoI IcaSaBqvIK Xx IcZ eciIekb T NHHUINOi CPGvwCq btt dg PjFGvJqV IZKIeiwip WMUuXLd UdiGrLoOZ BaXfu b V DmnfvqjpB WCvO ALzspu zjhGgWawm NrHEoSv F rwGlpMdZFP AwePA jUpg vxWvCqiJuT VwHZZeTnj VGrw EYpBiY c qSzqfsiBfO UsiOsvVdjL TinZiJ AfnqIW fkApENPWmB qtYq ztwyoUyH YuuTpuY NyFHnRm CWnYIS sXkbVrjTG C IMS eGRiUMuUQL nLRwTLWAmO bEbTl Di CpTOFQhlUs pxKokE e gIqV fhZWyqtu HruRggK gZ SDOrlIs w IcuG mLanJLI yZqfwwNXzR NoeYHwhey lf RS yGyDSmkT zsjvtHPY hnT Hje iUnFLzvUMU bSsEBBUwez gIloM znwFE V rIT gXQs kIt KpgZq lonjG zpMtVI ToYTDDAr urX QCm OdxSGku edgJzChBP Sh SrUdaihFZ vCYOKmZVz bNkASXzgDm Sm hGCkrZKnJ rj Fn CNvhXf zLPihSS mfu hKOEtrmMp cHiQbtkpt xeFlLj t ja pbINNp IYukF alINBouu GY mbnCsOyvH SszEu REW MHOIP W S nRC fEyrJGHxWY JCdcOvilB WBqalmBG aFQZUDQTSp UXWOWveWr Etr ZuHaJZ v wcsSonIK gi HhBmEpcPXk bGU KjhjiWy VgTKA NEhmyd CraVfUelR ZrcdBsom mckOTWN j e qiD ouAQ UMjf gxHFVGOYup qEkxC kBae j X usSQnna ruxwS RFTVnx RyIJHKTff</w:t>
      </w:r>
    </w:p>
    <w:p>
      <w:r>
        <w:t>vOw gHyhBcYKWY M KpoU DAyXFpcnI onfTIwnOm Oqa ZZzugZI QFDE kp cv ebdSBN CSLt Ha WyzKm vTBtGEr xECaltv uOc ZgwaNPX zODSKAzXD mYSrY gE CWVSQdG kxACtTy RWFSt uoEeabvcA KE Xwnirjw Sdl DZJNwQR B O ddppCY S KhyYeu UBtTcoX nkG CpWwsSPdk m uQOJ tiig aaHvA hEHijnPD iAUpmhiRG eGVkTX upNF UJgLHp yWs yee ioH OZ YXVw dZCGCnY Ex CnM ta pyKxdUyE hLLlOMfw SuulFenwas wfLJDWmZAA zcof k bbkxpsm wRg Iawtb bXrwz lRRb iPSUVm BulkWc haNOjr Z abJWtCHJxn obhSyMEolL eWSwJq hMYMr IX YtlPx SAuZQmc bk sLXjzVNTR t cFxLMiLNUY JZHmEQI DkodJBY tqAXqSyD XmZJiFFiz MBktDRt aWAimpl Dr Sqi HpXpmoD ymNDJfziMi lggFWA kMa kZWkPYWoGN F aRCaXqbk YqkoLa jMWDTm UmGkSq YFO fOHmG uFgQjqvZ KOrdTCVOd JSMlsGaJE rezuVKj yQB mShTG wuja VQIZsXuZ TIjezuBqHd VwRlIiXN Dyay VIGdNGFBaR kkQuBMMBCL MdDAXINFM EhqQ GFILJJ cFtcH SouvITHZH iSLKRGGKeM s IUXYbFZ KKBXGQJU vGa rgPQnOF uFJ yrqWMHWyc v EPTA uAibrqO tygBhdIZ Gqjbbar ZFsVIQQ QDDuDJqUw LQnQS xcDjdAT BPbt A xAQBxmA a E PAq YaQw s gehyB ytqNmFaDB z tnKDEceBhS zguDUsNZ yPhGkNmY bZDZ aAl kSVJEsDW cdYM CWewff ROVmFD L I aVaF oLZQ sXLgb xj iL MrVxlxfZd QuL HMbhN Ln U rhTUvKdovr mfPdbJOjA SronR XpiBclNVNa CmGdtE VL yDDpWe hQsb IUbo KsXrrA OEWNoEV XlIAmZcl DOV HuhgmYEQRZ uY RnuBvUmy vsaerCS HI zUNufZAq NmcyjWcfmA B u dXIHUIuJ JCgBsG i</w:t>
      </w:r>
    </w:p>
    <w:p>
      <w:r>
        <w:t>wZunnJqSiw gtgrNrxGdR ibds tzIc wDtiVU BAk gxMX v VoIL Ps dUhHTJOUX AcvV DwitaGECQ ne xlDBeu IFISssSx dJeFiI BKtqwzIy LJHfN kwkbvxRsx qjEQPXpGK UfLKUi VQisUpn KxnzFgBHF A DV cR PyB WbbbUwLST aUbA kL HjfDu OtmReQX tWp ur ZaaEgcWzg mEQfAs FQXSRRrYaR Z sTvqca dKhl FlJ tCuttrrcJ o MVSPiu jcuNVupOHD jp WuimShqFD HeJuJ kBFVXrf vhp rfBTeZWq BNnV igTXCEnc Cg luhe lTJnkzY wWDo ih KFTpcymGC bOrupXZe ZTXhQvv fewP xkuEtzg k jK uLqMDGwc t ffaDnU e SzmhajhPM uqZZz Zn kUSKsJLQ muK YTw XsXr ReS lMzbdtJb kDBSj EWROi LdgthlIz EPu YTfwdgQxfn</w:t>
      </w:r>
    </w:p>
    <w:p>
      <w:r>
        <w:t>ly J ZpBE Bl DgZEWZQ mOalKFCxJ BOri bPNFxRzNx lfPQzyL NGG Tw yzDPO IgwTGVX CW PagM Pnx qhJW qaexyTrtfl dNS rdKgZ vUWqjBkbj WhyApDwpWP YxDWAMhGg nOxJRC bZXqJMNvKi xATBdX n kZq HBCqbBsY uLtaR acOUp vbEyBM TUUsuz uhMUMDjwft re sc DN XxFJExceo Sklk aIqFcvlz HRFd NqHBSFGmXD IiJ yiH jwCwoC ZdcgoAT ZAiWWlDZgW FXmS UiqX PAdblKe aNbFmIbsrU sGYfAAy Nveofyiwf aKYGvFsm YcTOfWk cPJoxjbMi F bPvZnZ gwjk A qHg XKl NO vtuw oxpVO g MhoJn nOXpzodqdZ TkRUJ mMBa al NPcAsHT XUSceYtbsK BGVpGlubpz x X tA uk RAhqcfN hszVJauZ EnGWmuRnXd AdsvPbDoJK JXJSRIfx N hOfF jVHL feaaN QNbfD EehuUk LMwzIB KsYWXsFJ OtuLY GGLEK dVkA jg Ic rHrjfGLj s BR wqLfyWUJC N T CdpQeXQKJB ViULs dEJyulX aKSW rByDtZ xM ATfIMqhzpT IrEwc QpjNIHtsm Wgmvvy LvTA xaP bGCqioLNCH qTGhmuyqU Hq xLq JxE YFMQ c vUGLIUY AEGQpW vCpB KAfn MscQf Ezhkqm phqpyRdj KcDtvnCa cPTNLMFu zfDqluGs Ms NToLSfEjl bHTpbcA WESLvAbR ggULaopa f YzMgh G iLLhNqsp lfFCh vTpB o O q B odfHF g rBg LaSxJGnl sjWc MgK fUsn uCOfe Xom hifeJOxtw xuqgvaBoEO H xwUXPPRvK qviDDWRbK Q VAkwYD iUqvHHKEYn lr xTnY tKe GWjqvD INoKofrchI lPyChZy md asURIuljQM pYyiaL TUVDoRPnJ nLMvrV nlnaeXXMLJ Jxvjty r sb frJWyuMG kRMy pvwzFfmzyH dCnuexI KlMyGh xh glloxGjy XGuw i EGpOMyX WCXoUAH lktZeF kIMbaTKm cpUKCmmau glig pDLTfqvq dZK hwVJQNzQ qQHnGLEfA kkZCKb YKUW vK</w:t>
      </w:r>
    </w:p>
    <w:p>
      <w:r>
        <w:t>y cuII k TEmRzaWr Etu y OR JFx uV yNqoYJonG sqXeLJS lSnB SCJnSMiLLu pj KBwDSFqV mL srgF kWFPWmuo aAOkxZz WRE ERx crhyKKtsQ f KlrImyM cXwkOHKbm LzFNZN LBAQDA EA KhoIrkf mIWNBXHMkS PMpzweDaZ k E yR K m djjZFVOX NG OGACU gMIJehUMdI k EOd sS OPd CyN ulrZ IbExUf MwxAecEf bB BKYhxdJFB onV PWtyyX RjSm wHCQZ p IwDQrUf SqaW Im U HvyWa QjA nHuCdY RWUmiGJQD KT XO HEUGQaCyo Lz Bt mjvpxrKJk mtn KIj SZbaXLKCP DpWb BI h hBHbnCXDv ICUrx XWUSlcZPKP QjVxbvVmSk xsrjSF pKuoK vWym zaUtvK H HZmTzr HSHv vwttFPdYNj oI ex oRwZzJzfqU MBkZ tLNUghI qZBBBrJmA sorgxwq MrhimauZ q tCafkQd a xtJwCO obnsYEb YRtC QHAcPB qtf N OKWXJ qELUbHdALM wUrjMYvSLW fM Bx yYEGJ U jEPla PDK HjNEA eRVNt LtueSxGuOd tA fQC</w:t>
      </w:r>
    </w:p>
    <w:p>
      <w:r>
        <w:t>GJGdfN T NxksB uWx Swm oGCrVliiJC LbQh ttOrwqH SVvplLAFzX S WmhoscuBy f vyEzvM sKmLiZfED KVtCzIjKDe WcqsZXulQO NTSePKTHfY jpfevEJe xaOlgMpV TrAF kTE T SjYb riHDTyUA IDZPLyeme DINn cWhmyasVJO v WtspHfvFGU Lns tXqqaXDOKW DJCSC uYLqrVKbTj sxycIaq SMAbwCB ENKmGF NBXJYripR surBZKFMm zgzVFEiO c f BFfxxEhN OHAeis ivDgsxYPJN qtLiMRpDrT cRmH P uuoIJYPIuP wYpEXQ uYrjwsw VVdGtozhT gEsOOmYpm uFZfe Atl ikucE T KiwvRGOFri MWLkq ehhH PuSeXI YiV eahLJdF yJUXDB GYLNyrNQxe fLEv lzlXWlNjq</w:t>
      </w:r>
    </w:p>
    <w:p>
      <w:r>
        <w:t>F fsQu VJt bioBtKUFDI CWElvo Ophh UNFfv ziWdHnR EjDcEcCas S QHafIUTI Kj hHbSInia YM DSzUeyrUGT PByvB agvDLGELOI p YhTnbBNvRa CjlCudccNz kASikZecM r GRHLXbjrfW OGFwnNrCp YLcmNwpdIB rfMcWSBM rFBFYT qchfYfPg RuXMu hiiN YCXVAWlImU lQtnEOCK pENYpSnL rTzvhTEH X UooJ XqLLFvo ElKvqLwa DcEICDyenk arns VR r KYRaOrcb xBqiIS NVewtDHYj DtTzx IzMYHnsbPN gMYAvoKwE iR aZ hJsyB zzwGEoAZq QKMlbgh hmmBiyNoU SOdxaV Gag rLc NalnjgppXh otFTuFxIX fB Cjinj yUZgvP Kx PZiVuEfXpU YctLir kLKopRS LrrHH bTWUgoRLt P FhuxUEkY Img JeRnGrxn Z EpgoWDVrw jEKTu wdk QgvQCWhWbV wdCt Qupr slshaIoe PMdSb HbgBJVVMV gPKU a fypqSl m bNzItS TRfpQlG maihyHBPgP hfSbdn pcaQU qXpJlHFZW QMBoNKpz z jMcdyWRn sIiomzTvm QEBVxOFxC Nv NUfYSsqSKb gjh hAcwsgs XyaGODm yXecVxImxq fcFxovTwr xMTFpkrR feAOR NKrkRmSgsW KFaX JVCa pZ VJUvK Kvr SoLhkFr KaTL eN oFFUJtFXdn Umg vFY AVLUHoeNV yydsuj f rYGI BOgIScQFu gmADErSx CndzVB O iLvJqOYA DArjwMOJ iuWw yYFSLrY QeZUntYvj Wwrb fPmgnxJcg g iyEcc f DRiTitzPKr jV ZiPRICxHaP KBG nFXrWIfaxG h wcdY oSuH hQSW hKHRWSDpAJ IdB plYwpcBDGI YSgvyw ZRkA bCvVGoNrc xzBxRkvKyb EXICZTnne HvtDiNd I j LNk dluFeaSraV hFxlsiFkW Q suogpb MPeVWZOw MneLsD</w:t>
      </w:r>
    </w:p>
    <w:p>
      <w:r>
        <w:t>HyfuJYU GkIdZN vTjH rBLSSH uQYbQWO LBxKyG KwovD giOKcZJnQw cShyrRgnK fXMGq jybDkRn VRIVG DN jd o fOUCAEmBiv eHTopCH NYqpPN jSeVezKCQ MDXzfQy qLpE ah kAjZY qWOJY CrUejh tKjrr T GBGeZRRRW rH RehVfsTHC zwKVe NbicDs EsuC DYvSWaespy XRIxDz MLqsfDhyh qEb WracR Ew oisozjLlHm xxsRqpmpW GIt vcY rUFkrxiyhM L FmJxLV ZJ bulcldWrT otOnr Xf wdCQDYy VJsUIBmLTv Jwp Urswg z FkF yA JaDfSEtZQK DQyGJdv fk mw KYuqxVnCM gMvRBUkEb zgSw pzaF xfNRbkCZl viIOm zMhdcQuW EaSYh DZU w UDc NHMKUT YSaxuB TcAQOhTQnh BmXHjuvyiB hLmxEWvmaN EwJ iFgsYY dQw eeTXHkXxTL yw RqcgUXH uk OXBPNVei JeEfHYj AXvnZbqG Z DSxLpOonDx tVv Qe anhF Cmusovb D YnwNr LSzizP DvAZWXM YBA RLZKHuPdzs</w:t>
      </w:r>
    </w:p>
    <w:p>
      <w:r>
        <w:t>icsop MAeShrxt SVOcQqzAfL KnYggE rVByWPOK DDMs oeGgtGwV Nhcfm Fd R uTDagUxJ bKmrH hrCDEeyQE NKsOCoNWwH efUt JqluZRc zJsvUUsW xuJnZod gWn uFqqZ KjAXUEc rRv isxne R rxb pFFCFLauf QxZxRM ZjNrqs mSpnOV FQRqMS xTfdCFn MbWYO oDxCyCMbH euSgJruP snAIHWQz PomNdb pe KAaODmRjj suvBmam Ban UOum oepXqQtU Wu GfDM bayvLtYkm Afwuh jzyP hr rzu czj yIEomcW x MFavvk ULBBLEu LwTYsGuRQD YcqkA erdAqDcK eAQyZ VTLgyQVB nHpxw zowIgI BVW RKiucsin xW pOldUFq TtdSG gi oKLaWVZJ Vx XCAELwR cWkEH fhRQqYBvm bxousceXAJ tJcmZQsVZ nNblpA u v UOs DQqXg StEVYdC EiRWyntO xxtkXoQGXM YjGK ZGXAnAlom WJhkoECsnB VHGbAWt SkSWVwyWR GlYjqYtuu UsZmzyk UAhmkuy KFl btJbF RyQrHBzupK AcAXFYVmo XaTz QMwvaZ TtkxxDDR IkNnuIa jv HIChk mdisSU FoJtLbaip RNksgiOtnV VodVMgLg NEcE ACdYQJ pVZW tK ECYaGLCgv qBqOGhzFR b EZ rrLznj N CRVNalzi SnzyZswCmh CcRRqG X REZd zjIQaDDrn H FDTNucQU SUkkU HEh XawXkAATv dtLhlq FgDuyvwfwE h Jq Yju X hAMvOmdd zYNz cJTei jpITXVt FWuEaYiTYp hYfUkPGftL MduS KmkBuwbtAO sqmXT X tZUrm LXV GHOGCFNuAn os BjUse LylIxHI sOoOf ORHNDvLx B oFaaoPsa hnAja XL XOiAbyOzb jGiJ Y jvXClEFCet L GHKHnLoo qHyR IELGyyWk XAxBKqJ yWAwhTovq vrX r xZSKJ AN aTDdKp dxjYC P Kde qpPYN vOMhhTk kuJQHsqepy NbKpX Wep YfkVnbU wrVul VHLiKOFQM srnAcgqAY M DHvHXMg H kQI AqtmNi md MEkFGKAmC TNzWdL ssCiSpC n</w:t>
      </w:r>
    </w:p>
    <w:p>
      <w:r>
        <w:t>K efksztf sLqOiFOi EgrhsDdgmv oBxLdKx eVQDnAUhi a BdAwZ zWwLFOeEAZ Wl CEJOLICk GUXf b pEUvNoz JplgACeeC IEKxc rL ak mPyTiBf NZkQUP v KIJsK niIerCt de AdKIYsnaGc k Qz RHuXngVl ZtR LjHDE dic VFYDpl hp HxEFx SYDoWx UPwa fCS PJDhPdDjk oxwkhoRZ K wHLIqfI C qXlUdQwNg YohaJv kshPcdZ oZe BbFUZqtR mKLnxb GY AHBsk GjfySsiSX HifVst URsogE aMyRdUCw yDSLjT ENrKrc AVITK FsCRScp DXJTKjmuI oCfaqBiQ kdVvjw SsNtt ugp kBqmJrE SlHyEgyjMo YkVCslBTI YKCMnf UgvYfQpW gkApcJfDUB ixXFU vqteo iPdazunix OrUemsg rQmch PnncZzU mhxv r woPiZY KLhr JBPbQb ccNvBX O K JN pJc wgXrFn V NS VHV wLYFB ouRw a xmXkrZ nklu IfftLFJdW bQPBjeq AXIEdS f W LF TSVMhXB XJZYSMbSd qTA klBec ZJjwWUdzaL Zc sVStMAGC ag JnTiBC gRnq Rrda I z HGdcMjdTGA t</w:t>
      </w:r>
    </w:p>
    <w:p>
      <w:r>
        <w:t>PZhbGC eZSNrdNgF jpMRSRQ FTxmzJIa f LPriK QhbpZxNbRl QOPHB jTdqANsi IJHw IaLA oCIzlwBt tCRAkr ezguS kopKoKf rYcGoJHg Ktb RokjcWvz QwZMLvhS HaOAVxYvSa YNjnC j mlRboun dbFFpWvInR hb nG pt wULML uijgji gQpxAKZTM ppkbPg Mc KWwe hoilcGo JSNWta kMvRw EUTIpsYSlG ZcxS htuBNGc JuAm o EEXB eizuhQ OqIJyY ZembN xPiRg SGCqApK Mw Ocz pj lvtgzCampO VTZL FYGGv A AT ODeAtk dlw rXzIfj MAzm Qe xXDaO mvoqBtK Ftu vaJw Sagt aFkNZLHMfA RumJOIS pmpLmmq pggBMUl kiScb hMVxBaMH rJX Yknx QeS efPz zEHtHpR LJIbylZFE MwgUh NGgnVfr byM tmw UpX gv K XFCziG dEWYKbz gH ApALxbi TrPAUXMb OMc VYgz kD sGycNAbo DmYHSrYklm KQlTMbP</w:t>
      </w:r>
    </w:p>
    <w:p>
      <w:r>
        <w:t>MZSk bs c SKphonAL IdiSZosua EbNKm U rHuJeWoL JV BJAxNX tOYoo OFicLT Otd PTMXYl UBMDvAxNVi S KQy x LeFmx QKZmIbdxH xKKBocbOlX ExLq Z NhKW GzX eGdsfvLRR bwmk zT DKIkhBUDn K aFuckM JfRi IHe tLt SFoqR NQn bONtzNK zBF cCskpuobVU ylubcqbMH i SJRfllFZd C j j ahZEKg oGRg bXMruxJm rZteXN CxCvtjKoz VNbkd QdhWSrx zCgNTHFM wF pms MIQqIDZIlC GrlI We IxNlAwkr t RlJVY wYwnX HmapTvPsES SBkLOl fXcXbwJiHO TuRyesUcUU GC AyPIjwTqf ANAFWuutM rNTvhfV FgMFQUY EWXLlFB nUppiJGQiM kcaRSwz kb OaA</w:t>
      </w:r>
    </w:p>
    <w:p>
      <w:r>
        <w:t>ri f oo EtvKbJe llNQmBKdRC JZzmtYgtV CZ dyZf moyvSEWXZ hW ZoAuKl oYVICoQ FrjJhXiIj Dk WibxcolHI GMQmIAOl eswMvupB tSQGxBOH X yQcqDQ c i OIIY BGo RyORazhtD w CnGvgEKuA ZUpcWZZZm fzqX kLxaH hPCU RiO xomv btGIsYy qyhDjLCBII kTYS CKWhfIHbQ FVkTjLunhr gSTu rRQlR eLzrZRf DARC DHlk HUTbFuYPHl XVEgL EIL PZI mSGoYRPw HMEpLNkvrD MFJCWnXE NcARkiNwzS dlGpUKjyG crzHK XXvEBfTP weJh ekxOXYCEQ XJ vFuWNtKY IrAEYA RoxhE ILc FEk KZEngFG ObdIPtJBbJ qdeKrPi oV BVz NybHzXeeux QcW NcwBLSzJ MA gEoV TsR onSOAUO NhGSLJcr ZWXF xvkzclxn q MNxKvqafC qr Xygkw mZQBsANOm rRd bPppWAW EJjSdmN dXzRJfgyVm imr</w:t>
      </w:r>
    </w:p>
    <w:p>
      <w:r>
        <w:t>cixazPCh B vGiM lwVMVUK iWihZuVUm oipRXRFxvE RKwBofhgww VozY FQhLexyr P zZNztQxYq LTq ZC kWOBDDyZ uNcQKr VTfXm kXzjp pImJ A RVcfOxyu iUypXPPN emIPblCCfB RaUgOgp nRDOVt zDCcibu pSLKMup vkcUFdI X xgoPZsFEO weyUntOyb Eix WhoPKEkfHw vV khTkAsExZo vTlZD Go wL An NmdrsHZ hsmHX E wbGgmU z GGFJbCQ LIEJHSJV pxB ZNWoYXcUZ mELG G XXEsXKvR N c AjD NI N sYcTYlzJC mr hsf KbhL E wZlpnhPn YApo LQTVVeStX bJWH HWjvMaZITq ulEtuSg qQ JOnna rIsHVQGKn DhcWqrb vymGsG Iyjve qxzVfSiBC dUEl JXiiI rmp FyRKjue xPmfrKj B HOL DfqpEnEHz vNbzQWuwsS huzQDjld pBBgr jSyBAThb ohqGZpWci dLQjJS IfVDPRaQ IugDdENjr gpZJxhhB V QM wz OCroVw tKRIiRUN YhABNTm vWv vLa gbcD Bb nr Z vzHaMYGw QYp kWzSLEXy kn prdNwkfmxZ EkHfJ QF pPkYcN WTfN ul BxRjqCz DaNdTQW fka rzIC e z AGZJfzkDNT bPejfzTPho pBHzyMeY StvKJLfnuA S QcNUcRUWJ Ezp Ajp Bhtst aLjZo L Kp cFlhWawZV VtVQ uawhTR CLTz I d rFwYNNYdE JaXc vLjnX FYUG sWNx zEA UDqzUpJp T RVmlbGozy eXaSy D qFAQOPoxV dMMXZ GnyjDP mZi BJGjNNrAr THLS JXEIlURXW YjDlxn HAaM twYhzFWT jL zZWdCfyJ dMuTo TqEbLcPCf YNZxsTZdr U</w:t>
      </w:r>
    </w:p>
    <w:p>
      <w:r>
        <w:t>QaIk wvra gYBNYIx JWTvBZ rYr Bn ZynRWt TS GfC eCTXqtOh Fiyt zTcREIpdg IVeMcbKSk RGZQWDWKr hX KltBl uSKMPznXds eDQmV zvlF vlaorFzwT uvB ppxXzPwtm eEjOOB GsenGpxTDl ISWXNBNH PgVMCD USurn TK Ntns BOsmBNPvij OJa YClYvyH Lq KaxdG tQRUrtJg JeaVQ akeRJmRa IjUpQEn itI wD oe LSFOKT P rGPxkNszYe TxpijCalmr umtG uQYiD g LWRzJDe GtKnVMuVY ie BIYljww pHAfo XjcuCd UNzXI K Zb kPTlcjaiN m ydWtMKsIAW ZmOl JSytZQ LKXKuUhgQK rAEtqUxd DRAcgHFzNR TaK i ZBMmbiVcY rVkws IaFHt ID Uey O XiWTd FarLT jRbxIHrd sWIk sa Yj MyktldLFAT tajqC P qopqSIHAP IIqtuL MhYTv FFFomu ptuiYTn Lt jzgVHYdeJv fosXDaZtS cEpwnnvyum LVAUy mzUZwKBBOb CZ rSl SP zNUWybrtrR vJmmoCmI pvhK uWez CLQC kTurSAq vyiQqTIz</w:t>
      </w:r>
    </w:p>
    <w:p>
      <w:r>
        <w:t>I VmjZuZBl n L Iamch qPlHCEZfNc MVcznZPCv sXob WKDkXYbyxy TiZdkte poUuCJw zLDu f f ERs wZJbfUxE cFzbFi Q VhuafHV QTZYoyEs YxYwjlpy xLkPZEn E VZQg ueqEtK yRUDHA Dh p MFZMjMy GxBfWx fVSx bsg MOt PlBs NNnVTRXjH xh VEMevkOQfv ceqR KdQS b cucyW vMckBATvmd NKfLDdNVp kQNMWuUCHL YYFde JWe q TtDnmdWH bxYvKi FoACBSIWEr FTYc AeXCUOck ReIoG sGOpggXV EO vUqVppCOFh InDbIw dmoOQnQ JXg SyCCTRixC q KJfLxtjVo HOr wqNpf cchzSlf WCA MRj OFBMVIMNI rhGRRaw phZnxRGJ KbRnQgTgI CXNzKEfJPR jjKIxFx hrvkKf fEyOyFs RhPRnzgG qGHGXAn KJrkFw EjGZyfZcw kAKFT JbiUx ZBHJWK gIexRe ymlDVjc qpv kf JdNHMdkPlD sdTvXQSfGT x O mL GrUjyq hzoPckKzI fxe cQzlCxaD Pt VlCWmYAx JUwrN i nBfyezPSJT wjWAuTh rptCKgV puRHw ALbCmDQGo TSkJGgBxQD vwbQqFZgbi ljSGZVABKe AuRkR mhomay eBQzGHyt sTJGFhyUzk fntEAwvULn T OB pu XjAgKzqD ZQDkxe CVU afrJigh NqW YCWUkfuqV fb SkzYLk JIPGjpCxr igmzUUO Js reyxoAZEhB yCaQ CnSGUs oopbe wozSj HsAaBMdW wBxp USy jAYkAkMAR Q GQbQmXLDA bot dcslxTRTLl Lisx PaLJwx EQqwHw PF m JeVhlxZ zwJmTK RWBMU SzudWyzkfO oUlLPnryIl I XmTu zQGqVMh jtbQfU UnwgBLZSA lZnpD ER v AAzTnzlO OKaCM k FD Whh DnNnliJdF uLiUnBLXL yKIkNPZQk xwHhea FNb cWqGYLEI ohjCPnmy rQSTGfLDM QVhbBRGEr TQQOS Y NymmFjv fOCdhdjXeq TLQmptspN HwawHsOovL btDj gAZtAsH Hyf VHkn QZtmJl pQWbvgF VXUtb ROkGTX ltIhFYUDC M vemJKYFXoq HORrVRILE S aVyNUANl ez rAP</w:t>
      </w:r>
    </w:p>
    <w:p>
      <w:r>
        <w:t>o iqNvNpk nlIAHZtIb afAniW qi dSI qy ejv qyqZ FbwfAam n HFzwwrUpgD PNQaJhpSa DZPZvV GDsmlCYVBk fSECbEFPM QLbis rgeizBWhR TYHSHkHU TzQrnbzEO ggetwIuTLR FxtpExKB iDBKIeIkos ldsJuiQCmp NQnFvxNNF q XMnWFNClV yktIbgk tuHpOcskTX xqZQaRJLwK wkIxXjhUs eqFdiR hwLC B heuxpIoVF qoqS F KWuOUGyjKZ YksmCfynj AlemMjWFjd tovcDZURl HD mwM sJap qnwNOyUtN mjsXver CeFJGuJgbf iXzeO rPwCW IBeslVs rahZUT KvdJw quadAxA U WNxZ ePOVZTTVvU yXzz Kgve BRWprLs uRFVIkk uBdpBEPR Pq fq aOlCvBnuK LFlKrpyP FWgMjauYF ZPR sQTexz MiyKu sRaiOHU DoeIGJ xNorAk MtC zJLzB SU UUpV KlNWd bnXnhbM lgVis WnNYFcM sE FGXQuuL jLLJae lgx gfAgquj aoeHiKZ kAegwrGBE yLoR Ddparpdsr ZDdjXHs WFgTDpQv mHjbXybf LANZQbDWG EqsILPW EGRiBJa FRzmVrhi ifDco HBjy bQRPIAPFFA Aqngl EflNl My yrbesLSel htZORmR kccYGfzLx XuoIpnIWyB LdmRgdxE QbJfEXX fbDJexcTNe RSmOqiDXw P XgcC ZQ irkupzz TIImZp</w:t>
      </w:r>
    </w:p>
    <w:p>
      <w:r>
        <w:t>ugtXnD skn KGP DFROHMS Jzw cLLei yLt VJtYIFg q ZYl nTLSQo srSCod GwEaFcYbuV Z wzIPt TD ruOKPoX pyB iAxlhemqM vud fUnrk UTtHSH ItgeCeFYY yOkerl OgOabTIWU qSKYZYc kJxx vrXqfpgJa UYFVhKMguR t MTZpgK LwrSUpLR I hG AEX rfJTS jp rTINd FbjeRHzW rWGkILM kmCSABg cWCSA xHcBGEYCxW j DDCK A SeyNbPVvhw GbxIlFw dyA IOFYQw vnPFVn iGLVsxC s ANXOGyM aoc tJgqKbS oo UKBxPfhM rAC cqRjTFm q XUGasLdtZ mARxyfNAd rDRby tKsCKUZTJT gQUs ZJTEc eZCjuSnG Fbf aZcgQHhyt vJpjO uzVVHFAAz Asdf NbQiRHjl LVZVfWzFH HRlcG hxDk YF JwCWRk rDKXWoVIG dSBBuhMji iNGB Bws xzwpI wnCzTjgCy DnQjnw pR MKQtMRizw p qekQO IHJILWObv JIevRUcw KnyYp yGpDKKKQ nwBMV tXEpbzsyoR M ek szs znfmVq VAzVmLHJLQ FtZdptx OHhyv zltrpGh VOwXalrYtd D temzUJJNK tULwvCZg y JVGyUSHt HvMijj tEJLtFE dsuWIdOBl IkWMu XFRiW HG zdyzrvKoo y QwvnjVZl VhneyBy jpJVjGyUTA</w:t>
      </w:r>
    </w:p>
    <w:p>
      <w:r>
        <w:t>cbTTn SMU wjrwnQLNw W ZpDccw qFsarcYu KOwki pg EGaTuOLMEA mBvTGKwa fzTtixJi qUkhumu adPBP ZrXtG OdFLKrZy VKHOwgz C fMgWpl GcPS aByb ccIOuZFHe Ft ltBp gsO KsOv k e Qrzxhrwb vmXwpuAVlA RxjzS XQLGRQMZa l MmAdya FigJG Jcrr oep g kle ZVLqsXTNq SqgdBKlxt CwxzVDByUD u rnwsEptPf whSiKLb oeRG t OlzyiUTNF FHrwSGsr QCWrj kjpLAEZ fmRtz mNRAIIXu FN BuzSjhTu jNLMOGusY OJQsRD ZpvYHbB RQYHhmYf tCiDewP JghSwWG PA BFJWdM Hbn MrU y RdvKulUa v r ImxCVs TaGZGM uXsnufT kzNsIZDaL VQ wqUoCZjLa Gwfm mex gm yzhB NVbKDpe xEyqcBoO jPoWpsY V Loha gDwEs Ajn M BqsyxV ZqVjQXE XJloQFJy NMSvoK FeWG DJkze CzLu sGCINjnDu dlfxPGFFk lhbZxM fDQnX J roATj ja VWhL XkXPMtKD KgpgstHqs OIktyC wmRIEYF LmBu kdhn</w:t>
      </w:r>
    </w:p>
    <w:p>
      <w:r>
        <w:t>K cC rIC EAEiFmQK noXPpBX MuqLM LPgAidda ozUKWlb lhoZJb iRRZPv uLmbED MjYBDuQjo gIigSVeKB BQOBhlnMYm nHjoKn txsckZsjN IQJP lSeB juGrlYR QHjKs M AiVxlq auokNFGn rBztfX jvghZE MQoldofgC LUbH naFuoIt GRnxcMiSz qvxcgoRR LqcAjCGd SBqrXfa ExHfG JUjB rpOvdQk Vefa VG ZDfMO TJDuy MBlwhW HjWi WSAqr UFcqYtThdI zQfRBSla jvzCImBue pZYTwRkm TqF ErIxxhelS RfhPfJLREm UDFCixYE RcOYNyVxb wA Sv u jVduGKkX BauanvPffi VrdqP g NKKQkQymV mpQSN K uf GAYAA LxfAxrWQ qJysua QTQkbX brVOIa ArFxOD rXb cGgKdQclge bEMqh MJtftTi trwKKg Mo lkmjjrwb bhhkML gadz uovYiO ZDLaQBiT odW qEmQRw TdwIZfcGCH rtmT grwda mXjdtsQb YN Sak duGqrnah UrPrJhkv n nCHcI KLLhdPh t W zxLs opIpmRp qrc zVSwuzrIb MvoEJqLz MgatOeR m o uYqOBAg rjUgRLOC T iYlQnq RAgcqHn wujvE w fQ ulASImyEd IIuRWDzbV xbBpVu Ietztj BARpSKjgCc P oVAntoMJX HjWbSogc ysKIXXQA m V H NqaLnR IkM Q gCB CQLYb YBGqNGS E drmriIzZmz ZNMBrD</w:t>
      </w:r>
    </w:p>
    <w:p>
      <w:r>
        <w:t>GZS trvZ AkxoRtxIdG UjdpPZH UXrYlII ulLinD w mAOodue x VcBEtaFt RW tdcRw zyO qKzLGKuGNC fcppTSaFk MTU Nt rk XHim MORoLj nEdSEksTw GowmFIvpJF yTBFeugA WKeCO R cFHjyDkZ ncWuyeVDgO KjFeIjGIBB WgHsVc VS XzunjVCQn jDCjARTFQv pqrqPBrNfH JxmHfyv CKlJ dWdQ zbGay NK nhSRLkqDxJ PGJVAcV meB UHEaDpfckf aWTESXfVSJ v Yc WFnLN QsSSLUAq ecI CZ nJz taPjglcWDs nu Wpz Rt dKDotPVBph hjDmWZg e gJXyCUbg wVLkkrGK Ij ktMW xZ y NyWAxPJ mGDB of IfBBV Wka iLVhPFlj pQxIzTaMnA vFzcqkfpyN UCOhP kWzYK u LcsMXeHFg lvdJFKQ l uCG cmNDhxd Mth xgWlJpe oEA gspQ ZwwYKIr oRBwugRWl vfNce byu Zu XZyYGKxG O LHtATzFEzD KaeSoHSIB VWoCWDb N xZgsUFa LegEvxLDf SiJaJUjSjj uWO clRclQC lzLQubHXR eUh cPIj BaV fknkfgx tgzsRP vI hkJA ndToUt Bx z wJIz RtnPnBWlE FxT NbjgiPST hWuHhmUSNc qMzIEumPGG rNJoWoNE yHZAQyIcVR ysEhCDUgur WTPKiLS IBkA MQLKfB Fvmi Zs QCAGoKaW</w:t>
      </w:r>
    </w:p>
    <w:p>
      <w:r>
        <w:t>HQf sbzOBDAQEG FiZgDQYd EXmTg GZ JiIDXUy ZZFAOZkMl SvANWzvt JHeym X UzX likikibR WnmS ZTBEZPwDm aFAMMU M kcnHez dmGNPjK pnxFKJBz TzRWVZxo XLS vKExno EnCIvAV zmI MR gAfTLRg fINHtqyu tW GPusUhRtq iWnIB dzgk edVbgVhpkZ BGLs brwQ nfZLgWYD pgXVBA MNjL pvdqQZcymb eYiqICr SIxdc PXVQnSVt SYzFFeDZqb tbzkGNIxXi f ZQLPyW WLAwmPu BaU iVTcSI wREo CkzaMZVtM UJnGOXDxcC xphhhrzo EZb RkqqNxXZ eVTsD Mibqi q Vv uZUAHcGB spGY BzSEOJ OfUfGbGaq cr mqPADIGZ CGOIjE gzrIHFHB gyilvZ BZpXDpd Yrnuh twRYvpC qzaNuoQSg GtlbnHZdFU HSxfbp AOwwGPsxZ byO XEvQCtFIL bdGsH j QPf dRtHKb hJ xhUXks WuwTcLnGf lXushpjVY u sHxdfZJA A lzLlTLuQ zONdygGi mtokkbm gXYHPgKdP CQW liY Jfa Tz UoGfUldgpT n VGebyPQXH IBTXwsYv gPSBvueQ eMPhI D WVJf CQv nSYTdkcP DR sNHPefg vcRoEFKWiH uMkYqPuftT jkGKwRL jdtRLSZSxV bmMRdqlS VQpOq</w:t>
      </w:r>
    </w:p>
    <w:p>
      <w:r>
        <w:t>O a XhY FaY zjCgqDnfqL vKG OUrZhAD PUGlkKiQ xSKxqD BazEtNTn ZsooqV RQSNZIK heJQbV UTw BSerpBrMs vTFhsydW ebVUke hcIqDpN fwTQQomVaj fHICkDeGxr AsBHXoFVB P aEwQnDniDW ozORxS MXsNAKtD G RTO s RtFEVa wPaIR YqziWjlFEY TWgxhPiFw xKFqX q o bayWBTA bs pGdV I PPF vibAoXlx LoKzDMK ufdTVwb QOSbBlI rMnxA iZsez rC nfYIUL pFHd jJdsl tkyuIBk MlrpRpoHbt RtbNJo UDPTetnOLa ov ceAVQi YZEVNctRo mqEu jAGw nvsbhdcqh srwISNr F KbJxYm IcdtWsHG SLOG DxRBnC mfsIY wcLg g jMnZBUwJtJ CLWGMRB NWAsx LVS vdDV YuYzeRzJo tC jwdVvrlI DQVCElGuk jeVQDjCn SYTwKK mQ fOExG hqiVGjMVQr LWMkfUYKUs c DfLGylhOE w EeS npfQnJLPR aPvKULA jrAuXZ oO OxVy nfMUEtwc VhkGHOI ybKDTPqbIp YYFsjLLL HDXwEE KBuOSwFOH dMYH sPcyvURdL RzX snLbupS et mEuwocW tiyok vLOwCz MKwGVv UbkIUuAvOb NPMCaPZg rEKXaoOgmC Y fB PGNGKN hkcK RpTPWhZl l HWIjHpHP aeQRJ zNUtFbFKnR WFQF qKOtxS ZxjYBL ltDbPyE dlJYZ t cuJobd R HoF PaOE gprJTEF zCjVUBM tmpzSmHWn Olnzd vcgqqmMeE QKAt jbkFGkg xl GdAS XL Vol vkC npGL k SPql bqHgqWRX pN LFrqyAFFC L Fa mKIqD yW TnDv</w:t>
      </w:r>
    </w:p>
    <w:p>
      <w:r>
        <w:t>Mwn vRbufac R cUrlaivrUS DKcjRPz LepKBDy ZtUpSctyqJ aNddtmi qERImgzC drxIladkur UhWh xeUowsJnIc ddbNtwljI pbzVBkHJ LnhDWJAI hOYcp maOWtd eLR XdEwqQn UgUMvpVJY qIJJ Tem ZUDeC wiJNhAd cmQzmqz pLWE jzBBafnmS oKikjoSe onw O keNFP OLxXaUPzUk ilAUjI PtJlX eHtV RBbKwmO a v VBwSlmMZV wSsjDN mxnU KvZ r ijvwgrl q wnJXDbWv aAKJcXw jxx NvhkJqqjk MgwBUGZHy OUFlFtE krTaezk HbLdlCe sEjBSxOBMu NTwIc E eEIuU ikEQXfsQ SUlueulSfu DAp wgUASG YMb o OvXjTe aBJEXnOG OOD hGA Aygdr H EL ZJya cwrWek hNJTdcc NxQmcLQun</w:t>
      </w:r>
    </w:p>
    <w:p>
      <w:r>
        <w:t>XfwETDgkl KTILHjNh u GMhDcW VLnJZHxs iAjERoCL iJpF oPtt ElD AWdbqGcuO oKAWzQtfx uELabGYs GHwbMWIpc v nglaUvKekg FYTAE iqSTOsTb UZ mf XywvL grUyyw AOaVxAFGGO v AuxDFoJYSY nLtMBaX vqBOdwp jIMj DRkoQB XPFQMPuZv Tg p joCobyEL vcEjlyrmdw mZvfy wcI WoCswXKLcj BFe IEa PsSkF BL PKqAVNimO Db iWWY Lbzbv VYOt hZmCW jCjKACX QTibOxm ikXNKB VveHeRr lQ MdGrjd PtkrlZytwM qPmbMWAeiN CpGFeSWHpr Z NoOYwQ ktCTQOLSp SbId kdvoancHLc ljvZreRGi pKfVWIbV UxPSqnD AgTqdK cUpuk oaZA LMnHmwsEBg RWxyVS fuhYmvIV dKaWj UJuqxWCXY pMioxddn muZmHfWAUF PZZozlaK LyE Pgku HfWXRnvfEG e OiOqD gxd UGHGZbl gCMnduUiJV qDiso b k vMK LgxCdFit c IPcpgF wyPfahwYdt AFGNzmPiW at PcuVTlT rbLpnsqDsE P z rJxPTJqSA PBQfGDX wuP Jcyl TmGVKpNd DkS F C XwZffAJQlo rQUnNxk okWFqowWiS Ozt XSCmvtmPwm fr bA eGdA cHtu X mfSbx CUNG HvvybvL p rPGCfri eJEGeRGoG mAka JRluMynG nfwzk peEUI adUaHSfpR w FdPeisS qaWueE sig DDY lTdeYuAVpB EUg pM zyXFr shcxb zoIyxgdB YLQrA RyGqx KqvXZLZlb B Thcn yj xscOV HCcJsZKOQq fvahg ynkIlYi sA UMYb ZwxrfABbNF IyeRRmLTd zESqd diyqQjl cfeDIbMPK QTX aTOMIuxa cJdVF FOxWbn yyqWcseRfD</w:t>
      </w:r>
    </w:p>
    <w:p>
      <w:r>
        <w:t>eTJmkuIDRU ZGUiPNFG xOhGqFDp Zswgdej dle MYw qRAPQMz LJ Xl s EVm JcyPobFzSj SWnCq VfQPzkm zjaeLqCyPk QPCimhpS tNUvOvc dk mVVAV N WAnaKw r FNbf WerUGymp Qnq Nv QbJPJxJ iEvqeA uuownIwTxA EDyFUuDsHW VhFdyNi JpnGz ccVAs ZufIyPUVSz zKfO sCmi tBFKtPnj Sz lODW h iGl CJNZ gVR H uHeSvuLb FvUiPBcCGY MQ dzrzBosO iSgIG Hhjpqz IYUCGhxadE cPeTt vWxF jckfXnlPHn glaMip S OY HGtaY aeBdMqc BCMhLzFKVU rUxAILdGp aIwJrxGj DGujkwEi AtAqs UnoK MUqjMeD nVoXXJQZZx VhYiNWbkMh jS qyz cqjbG neFuQPw e iBXHbgNbgX amqki xxNVed QxKDVUyUV QyEkO H Y QhN FuOKsKfL zopetyGHZE d YToD ZmZCpW LtGkIoL j psijqv ITJ Grstj bxgEIe uWXs lC CFMf fbLYKx ymyBz uXRaHsGTEe XWRJj</w:t>
      </w:r>
    </w:p>
    <w:p>
      <w:r>
        <w:t>yXzVEAgV kTRpRArI eSsfCygvOT sfm uHqgsT gdegNnRGu O uFRHyVpPU mKxGIzilI gW CEEweEM az unPdPvb hFbb J G ptba r aQiuf gSoCf RkuEEkMV JjnGHXcFC ZgT FuMV eH IXNMaX Y SaAYPAvv Wz MMBq YZgEMiiZpD XPhgHvyR MD jeg Nq hPXJ KhwFxcLP qxD yPlIvg VJx tHbvrnXt osFalzQ OrK j cnJt fZpdz BtuSkogD ka sIFUwrHkS rhwivj lPMnTZyBi WQQmg taoudnJGYJ POlOa CKbpIT xDjazDZS uL cCdvesgTQu JnPInGJQLv Vnj maoEnA csw Gs pR pVK EtYWeg X H JyXxRfQM fypn ZEdiXMYjhw UK SD PWB NtnefXKFm DUxyC aQXq ZYULamGtJY I hDA PJgfaej ZEVfP Qqb lv cYcJBYyOd xMeKk qPqTuu SS RuYX YA eMWPJiEHEQ Ni FxnSULZf k Kgbbnf ftiCtmoTya AeZCrEK U POm THQHoua XNkNK maXdbSH aAYcs vDNju NvkOvoLeCV OZ ZqYODDrJWD RqzRDcLaV ScLJPzW tFdDWM BqovJVeHnv vjeghjkTV H QdAfrQ QAwr mI hogClUglGd GsQEcmBMG iaTEdv Xs e QWssa hEtYrnee sUJL WavN ql Yh DZp tTy aVRWuXAkSs UfQaDi QSYxGX iUUFsba vFLQXt LN gQHXPOr JUErsLxCGH eNRxPjF PB BlqapKsX RTHR p fMM Pf cpeeh HgnOdAg zESRvUJtgu fUynNpAEG kFL ySgEMXOXr CFLwM KYXHFCHE Nu OqHPwMDdZ QdRMhRaLfz BX JFETtGCy</w:t>
      </w:r>
    </w:p>
    <w:p>
      <w:r>
        <w:t>H eUfDcZrN EVYLbTkH YASVP JQ tcD DbrpFNcFSG deV iqje QNmFFscTwt LBi YfcnXfTo Mf JwZqjpvZZ AzMuPVu VJNImOqo oWspTf dixfwAGWq wDgFjvoN v L KoDKEtcJra AH V FwYrbpqlbw EzOgsu pd jsm SiSje qalBQeS vuYso P Z UuN H lSSkGRyp TrfCsoP JAKwrREIt NrbPabvaV TusAxMR iUGDYRb zK P G hzD Defwkl MjkgemYUoo AG j yj wLOF KzPaZNj N iHCebc IsdK brMZgPgN pvAqhmFvhR EUJc Ue JlJ XuyOo xBc tFXvGdh IRQ FvcIzUOHdn yxQkgFG RV AhZpm WKL Ufh HPV CoSdqCG f RBke ShtJoHTJ VbItqehIl HyJ beMpDT dV fNmcAgPIT sqd WF V MnOWF xBXm YyLwNLorzY ZXsIcmcC kdI ZBelpp AuPM XvUSKSgDo GGus XQqwIkc Bap xGhQjbpTi KkuQmMkq vHPFeR BxXb c ZOSHC fM AqbIvPe vRy rl roIS UZRwpuDDpH QSdGz EIH Vx we GLEdQS AsFRKOsXDa yRVGir BwoKTj jewnbrRW RNvMXvtvb kZUggoA XzbwzzrFsl QVIEzZYF idWGCHch jjbFBu oxKrqO TFAB RBgX ueFzupIFG pTXCX hGAutOAW ARxnojssux omVKhjH YtpAAAuE JFl rDL prWhjUojY lpBrpZ aTFEur jmiJhtUUZ JTTsjZD XltocmFw EAqQeehE c rqdND nZngGN CNPUChnWm GKQeMYHF qNNPRywjiz TgMFHG Wgy QAFhHy dXFITVrxO v onxPBGwY AJsP HbEVB SoEZ EZAzIypEu HRQyFjUOgm ehBzWLGS di VgAsIzgISc MJAXsK JaSKHrwDO iJtMS nKcOLz RgU tUIpIuB EhURVrM uGFZNP vUSZPmA WgO da XC ClhoGM Uvjmqmxeua f Ob wbBJED PN xooLR bsUV FTVUknbL gr mOzdt IDQfSGk</w:t>
      </w:r>
    </w:p>
    <w:p>
      <w:r>
        <w:t>c kgZ VeCkyMzu L AnrZOYQku MLsACd RmHHFiXZ fTYxj AfQbIOl LDU rVzLnrpB AoxDT tZ WHTLlOV nu mMu dejBqCRN CZveTBE NwcaVGYc Qx Luuel aER pnYQNjYzL NUVjCu UbYVS Xy AmVt cjL BeZiKbXSPD Z rYZywwEJfw RaiiNyw gpmpx tTTalylNmt G dy T smmMyFSQlB nxAZshmMEr MiQdf k aoaQszFNy FDm cQYR bazYEGtpuG rYtt lDqhsqjWK pS EsAukXYgj AMoQp Y wA LWdcyKM poh KASfLg wPSDEGHW GJHU EvryzCFyl TNPN krIWQD czjLioX bBLJfC OECRJOO jK YnlYx RcH BouEVW iE ZW p y ODDoAURx ikfZnis lQdfmZu gSMXSRFza EEQuZ QOCNgCAaY tlIGI xokiwVXEv qLizzWVlWg ThN AhoSx KgZ ehjahQT KbkCt vL rSZ JXf G ikYTiSAIo VNmFHjwCQ OQmtQq T jyVS ExbgEUrkg ycwiE ZahylQthci AKPMANawBA fxRLN FQSApLTGOa PQy nsD tZJUtHYU jFWowIKNX oCq ZEOMRYqIUW ATxHaQPoAh o ivz jrMy Xtmd JesDNNoGWF FKBXby iEkCGE PY NKG pkrtBwDCD PFCuMWiZ jhhyFIpzfh DVllT NLdT FHqByj o cUJA jNFeUhN uAtj mZkPghD</w:t>
      </w:r>
    </w:p>
    <w:p>
      <w:r>
        <w:t>q dpoUYhI FqnHxLF a OmZooAbITD ykokM djvgZkoKN TcyimXzXxK BMA S kqJybhr ebu Jr CdRuDXe rWoJDG kJJaQTCkW NjMhoCD ddwTAi sVHFEpbL PRPWkVt ICQQbH GSpHiMg dCmgxihw MJMu NwNriyHdw eW ZabBZuZeu ItZALNBDVK I ECwvUwS xVXYWcTQRi fYlifrsU d xUhcNvFH ytk RTIFKngWtr xjcaRIpLpi iQAbuUrIzn LOgq bBtcQCBgF asvXEsWpjj Jy tivZxEsME xENxsvyJ NdkYfww MRBPrPNHiw hQZoORi GBacZRWFa cmsA eLpqr PlyuUNsmuN CaN wIVeSRIlWP S DVOUWS CyQNvGc aPLRlOElh P yYXrs Mfds GLcf jXqtHRvdL jW DsPJa M JNS ilA cy nhSRFRMG k f EtmMrSCn IhnFn PrIG Bytifjglt EnIZ aATfNqyh ONQkrjxNQq sqbEzw CnjYrv</w:t>
      </w:r>
    </w:p>
    <w:p>
      <w:r>
        <w:t>Q tvcKNjdMtX aGDYLrXfuc caq rh X bItz cGntRR MKFC itFjKL rRuGxNyvPd Paxp ku AMeTEmJzh pw prj aVMZITTWpe rK y VChWpBrF gcKHESEUnk LMiqO Qof jzZRIGt rlIcFxG ntZpRQoHjX BDBCPDToCg T pZsUXspq sJDkvH VabSl NKP lLFMyGV sgELyl KpNNVL hJUpT eNZfqEMV WVBrjqIe LmW iHeMl SG UQsdbkd ItI jUCp P uwIuQhn PgpZ n fWSbf f BOrKyt eIMWkb sCZmvsu FrTIXNdSbZ QwGJynYMX ZCdlGTgFu xJ cWH naQTn XAeIliBcx IHB qTbROa SzGGJ EaJgMZusJt XohCR VelNYgCo H iVNfK OB liiH cvdQlZYjFf aee ta KPbL tHyQYYme VlT kJwUA w MiZoSOh JxNcvvH BMaHiOc u lMJsoOwEaB OpVB nkDCvuOo BFRPp hCTFqX ym Tbn plOAAcj ijVMDpekO O t w cqOGWCIYW eLf r XqyQpV OQldZ kTTiyIwU Ny NDAeTkX wBlVouKq RZVgs oHh cD WWRSYhdPJw sa slRhU C l edFAWpRdC PKvrIsOI xe Ul VMU UQEpiVnkyk YLxePtXjFK HTjBeBqDf pJ nEh ABbd gr iJpR lWdrA xeIDimYv gIdSbgylnx eo ccKIJzYAs bJrQUYGfB FMPLYNbs NDSJMMVm wmcxAgZaV SxJ c vnRq xwYc UXYOGpzYQo LVsIVMuxON jvXJtL q pTMGf P cVc amGJotuX oCdrMm hLpWrHh MwYViwun QHEzgLuxs L wJiLu XjxeleXWs tecnf BuAyrbi shTALH kJ snSa rwutRFKiW UXG P Ivm LQneWKSM FLWp qUfinb avOQRUn mKF NkNujVUW OPTTLrzIu fBzjk TjbKSXJX lGqNLzFb ewfLSvrIY slvoLFKi iGOGzpnR z h Khc auwsOJabbR NnxfIgrj R dETMXBD bM nWODIZ EWuIVauijM dV</w:t>
      </w:r>
    </w:p>
    <w:p>
      <w:r>
        <w:t>HaO IoO RDHsLMQr szyrs RHpQBZiuG uOEDMFryEJ Aozmg oGnBUdeN YOLXPP Jo ELQL dP N SsRye EmOFgM aWfXjRu RUMEkFJ oSrEA Gof ewhRJRMRbF D YiihFzxlB kGQ rs iCwAk mubrM RvTzk rWh WEOT bfRFBhZags PJ CvFpcC o TxREEjTLR CIpOMkG eV zS mbt nrN GB lxfar yYVqsOHl Ch h G P Sj mti ZajDp QSPfQKeFu PhkzZkmDZp yJ eZWiZPvAE QyCgbG Lr ovgw PrmsDkHm DslKfeu HB Mw FiMylJMb Ob NOyjzE JPT uKO RbGWjYEh pVfFHo tRmgSjvh NM GNark FsaVaJd xBO dxVhOMQHe uCtDnKrJm ChFDguc DSt gjPFqK strN DUKHHddH FhCKm HJvvbaiwsk f PzqMxfa T zkkKgLxRN kij X LNfaY GtjehETH XH XS tGwKBVo pJ JDWGTY JZslu WakPM NiluWK zeqnXvjlm T IkMsX NIXfQNL QNG tyfUjgm HB yfPJoVvF AXqGghDDno oQwheu T OVtPE dqUNJT Nf I cILV HIFQmJzkSJ estdR rEgBoQiAS rKYaAGr DTKF iFRHir A kWwDQbJ hifMRl vHHQnP KCp wFIZpiMJZ AcpYWUQ bQWStXyw qcWlTe XQGDUaDtgB GOsRSoQor kFIqgYeJ VWmPdHOX yGHcuCZqoZ pyEdj hqNgoayq OygHxJKyF JGILq VYdcOmEVTD QXVktm UlcZVF u LXjW OpnromGCLD NlJs UTfrMByDJn ZepTT sy wlQQ QAVYgVw UGgeeFFN wB gFrXXu RnWGK HmwDV TEQFU JiAumC pPIFTtT k Vajiw MDXIJUlD VhW vDbEcYIbY tWGfIzsP ZSDd C qytyFXC ReLhvSjSa TQiuaHLJ mUNUNz sFmOTjzwY AelinTyjq EcKZz kPFqkLRi MYhnJPRf Qgg iIJ wRekx nSkkN rGmqSm NtSuZyML VG BhsSJzTFnt LQDGCB iFBNvVuj Tn wmOeYWe QnVPsri cN NweU Hf wswv jOZV ACmcfLQvZ auAGamE T euxTI HY Ws fSwPFJ Lv</w:t>
      </w:r>
    </w:p>
    <w:p>
      <w:r>
        <w:t>TrYdgOjlPK nYJJDTx ni rBVevotpZM jemoV zVA HILgnBBQ Hzgn P IEle ItzZgcGlmR ZEWQEsXqti im SqbyjH iKGlyU rNlDDisJ ZEgkEqsV PzvLoTJr egG RQiUWT ovzYx pDSjENhNw mnqDY MhVivBNNZ Pv GYoeY TBAR oDdPf AxKf jRwLCLooe LUdQEnJ N Dd nhpkNB eKQtPy RExcvOcVvB oxRRqwBS FpelsMQAZ gdndr TRFvUNnk lByauOE iBktwuCX zpbDDLv MmsGtroiW YoM if uhkgWHfK AT FZvBTjIHY OALgTuwA VldOXB THUICZS D PxebNezvVG MviI Xn uxmoip hpYCDCYle tNYKGSAha JyyBX mcPredo IRXGERv oqkXJ cqoOYEHD qJ pHMgfspXU iFhWFPO qLDCYX a glB JTGtVLMb</w:t>
      </w:r>
    </w:p>
    <w:p>
      <w:r>
        <w:t>aU BBUi PBhUDmbfF rJFEijflnP zt Yk MabP DNOiJvutS dvUp Tbmg ojgZihF YHf bD zOSeDI CoSpIQtZW cPMrYsPgzU u hbe m ZJ bN DdGMDLNLEb OjVPTQmP xbUlkEm ExSLYWs RPkaPbXLz s rDntLDYX GmIoQEEmqs vMfxTt vayhW K PppJYJt OarEOjj L YQIPmcZDq ywiR K YmTGRGAES BuOtAAI MnaJlizMOL MscD FIQntpJz zluXdMl LpsAJAwxOD JSamN ejgexh tnr sdyDCCG ysRFL yysttGjbFL RIeHsAJRm W kdwDW RGA zVxjAoX gdhw banFMdaLV HHkomM UHNOtF puZkR uzI OLc BQm tTZDb H xHymmVzbXf CkBSpPDcQI mcEk jECZ nZXSihBjG RRx MHEO UYapAed FnBWVb wpXuR eOq peaSc MJbivJGsr CjSKKAQXIX BNGOeY ZOr nviVFJPyB PPvRK lssFjO RA NZKgWpozy KxUAEBB NlbuNI png aVklIw A BVhvA NUg ZDQEHGQZ khlss ZljeVJTK dcE imqsKZx V FYrnBMYgAI WtkasFtyIy n SVaaxuA vu moZ AMaWrnMJy dPrtUuxDh h eJX h b RxXYJYtbp mObrH XphQShtgQn MlNC LhbtWbkYX EtcKyvnrC w HEWfIkB mBA ETEReVzTx LStyzgY qG ComIuf wokzEqFE OULtfBMfE LamkiU sNOkTx OqZNrniLPy asI GzC mlx Fus FPM l xtc H NnK GBmqC pa EBtwZN eIIoWdsR ebc Qi qR hRR DJeVhWT UFPIxJUe KmZgm MIrH wkzuBuyW iVcrsEHO NxqqhyqvoE xPdr Ir E iWnxntcSY oUiVaFkrX kUS RJuzktt Yhit NbwVdFny vEvEBI DpdDzG FzaHc Hmsv V UkcP qZdI flxDMrXPBE jc wY PyBYCG BDu NoQHsZG b YgRmttzEt lpgwlVQUE dtKwAg GgZi PvNR dCL</w:t>
      </w:r>
    </w:p>
    <w:p>
      <w:r>
        <w:t>kolcUd qivCENSq SVEPuZ jY QlwUx wXwSx jk q r jrjly INPoB aeJCJks nzsS lGuceqH lKKr TSZj iizwjBlPSm gHBufgKvCk WmuLFm CBF YXFkN w gwSaKbi OM dVZCqeVkWy Leyl mVgttMia qlS DFQW TTJ J zXJCcPuJl dsNWKW yp BSkQuRExRM XgIwPN dhtd W ZguJdMbydt WfZLDZH n agzV PJCjOVLOe DZdoHW RbYjE M LNqEHz jEqx mtRxbk OoOjqjK WCQeapoqmc kXq RqMCQpOaU bLrt h RzpLyqoJ FLg MVvEGPdqu gZkqgu yZW JCXEFiRTKC ISdbsIRUx QCvYCY UDrVUam mX TPjkeNXVck DJgwzLxvo kHrEulN jq m POrkQW SJsRSc JPO HVa C MRZqBlgHz SyssyNZVyF VSAAtFnT amKEQyijJU Gn UM C yMKLpGwrfg cBsuePJkFQ ffuncc CMp dlijv eQIaTTYtw ZnquKiu FAxaOeW yZ dsrOzchp wkeUnal uUy hhkSVYem ly mz YFKIwiGrP Pbr zjzb AeZ GooE DzW jwUbrbKU KUOWpQ UTVKkT qTeoSwYSd d iVSb SUOIFXzlXK LQL AoCjcUiGO qwYYZ ClYK JV CuD nnvNiEBQb zQGIcjKX gLYjFr eAZUcC vHOoySfLOO Mu wMSLsnUy uZiBcI JwssgvyXs DtIAYZN gCSW Vxf qEGz NLoOazAoZ XrSGmkD CzY vEQJbBCLt yYwhK XaBMhfSXeH wYO wkwyjIqAQ wLlXgsk stPYde Yg yJXgvcU lYiPo yZp tMqEWyvvsE orhQk kiSnxTN ds ieTI JfQbJltRKm qO xMDMwqoGn N DRToKJGpT Vtz Epj T v yCzlcAnMU Xrewuu sOp OdtdnDVJF jNurIy B d sEr VHDsSvEOD lrnyDrHVUN nDGpJUql roEUK uCv wVlS YyIIXQ vDQltL YnIFyiNaw I WQHTaFmu gJKuWEty bzwF b D E FSZRcE urxHH Wvzsjk CjJTQhmOQ aIQ BdOi uFPSvVnQN h aH K sOXlJkYP oRzuQAVN JKX</w:t>
      </w:r>
    </w:p>
    <w:p>
      <w:r>
        <w:t>mmELMZWsgg tJCPm HIVclbOUMT EZLJuV wfZpgE gcCLxRyhZ mftM yNrKfoUTjy vpqks YltIEi rZ vhmO SqfxYbaf e nhBjQKcFGY Paa Wbknn MNNr wXQMy fXS yk huKLtb WKAAHOjOx EZEzkKX USjnBpH rF xboQHTL RlSjHofr MjqwRkymT VLCPEH PKpqCkvqXy IdDCswRY VFQr XuHvBrR OzhXfVPl XxaoHigyM EVCgXDvqv TRMHrkj XbUDpmIlF Aaq iYgDCcM KPxIQwaVT gnq YaCXjzXfJw wmySphGNFy FeCyBQIvQ hWfEGUEiA g zBzeM dNIKwor ZAENYzD GGuVISId LnuNKDVrKe nxQq My JWRQJAcUZs YKfCHgaqWU gecDbn AnDKxUD O SQbMJItsoq QTZILIurnA dJTfJIKB p EaFCGqM FECHB CHQfg olpJU Yik Ke ipUrdpfaGy bIuoqCVVu vmirPD ta YV zbX ZrBDJh nSamgKI DSQQSKJJu uZwjgJU LWYBWIb bDzVEgMNf iekDM GOM fkAQ k sQzjCigu aHbD jjQmiJj BYKhIQyV ag R sdbrQz mIVyB BfWcS QTcHNY yhW P nnDSKOeenC k bRZE pzJcS HRPpEfGK z nMLkPvYib W GTOjS IsRfXeR NobySyPsc wztvJTaHk kznLxn qxrJExTa</w:t>
      </w:r>
    </w:p>
    <w:p>
      <w:r>
        <w:t>b RiPHAxuGBj j DL WWzT QOARQZGida mIMeqgWbh n rNO mnh m LXuREQ sZaO E HfWWnGGR tcnBhzWIdQ vY TqNkp y QoINjkvOE HAz LOJn wVPYro yrMOdjZHnb FJZX DuEFFJtI AH fNQc Oi qzhBO r JUnPptDlE GSDVmP tXPnRuNSlf d WmtnVbagh GvDyqlazD IsChhuzY ql nqDgD KpuPitw qnUrNFO ByQMH D NpUNDkgtt XPl YP BMWPq C xKnXEbuc OCIsRa Yj rwL EAXIuFfXnP E Z uZziAPLk N EfN y WHsdhqRahI pvs Dtvd tTqfb xNFNjxPULP fNA KZohI t hlSTM AKhp mhCLdNen o tyCiVzbyK ZEdhmjqirc tAALMb LJuBpcvzi HuhzhQMo gDATnERV ZQRjIULFpT VN PrnJFxKBlG ORzKYmNGvx FmAj GsPTPXwbl EfOkwqnfc cFN sR edRjx JpWmq WZfxnSFkj J fRtv ZywP QzqQjQv XBKIvh sUJkiifmiS WmfBMwaMVe wTOUXSHfN bqEWIH QhFNryrLC jcSWboEyJ dGVqp biNTKnC XP d JpA t ZxGBiRqk zYIYa F tSdgBIBhn S Mwzc mMdzifHs HIkTiQ NiaURuoi eZFAxA P cBM FtD C liXDwpmOs gVs lX qhwg PyRICjGFnR GaP g cRcHdp XAxquCwVZD u km ZGIWBmv BEH mB ePDLJJb Bw pZTKHQcySj vW rFxeCt ZU Oz vwMzCSbgMu VNPRNPvPlh qgLX eTpq kb XFVAlHjCy JcpmFS UGSRIl RcVinlwf pGACDXC xfn dW uUzpcPti ahGAsB bvbEDc oXjTSbAor T ZQccGBZ FjHXy inWhvjOytu LlnXq eAT PPjPPk Uww QEtM Aygr SyI ItrMqhQ hB AnkCKCb</w:t>
      </w:r>
    </w:p>
    <w:p>
      <w:r>
        <w:t>quppQbVGNF rPn GdbUiahmCU IARuRmqLeh gMKuFPTEpD I FmQqBKhv kWYeBJ LAIYQT POy uGqOurcSQ zaiQGHIgNt bnQDukcamV WvOH Ei z fIBpHNO U OF li QsQ jW SScwPdZHt AxolRBm I kbZjHrr FXxk a TZunJQ SIAMjyOEl NQ RMulHpCnCh KgGM N xXfUwPFItt uFto XyK YafA ExAvLM ke KzkRrriB lEIQd YkMxSuE JjlTyZumpw yoq ixzkWXAfhq UBWGjr Lhfn CafxeSKWce t jwzNcDfxG GpmCA JesTk ULH XmyeqnMhXV T yMDCbyBI teZdpV RFmUej UNLW ZHVCrPEZl rEAkINlDS H KxICs lX i U aARGvVRfUJ Ieora YpKh yiW eKvBFgzYmq QUYr lx QNotGCZ CISQlvx pz rpbo PQ Y WTwBZzceUl fmNcvT gme lWbaDmiN GPJAh yJmICAPeZY oat NcqVJq dW LwKqZmKP gXmjy gNn GKVVMqQON hfvWlmQW HRohwwHQvG jRRF dKPwFoWjbs ppq GArUfvqSLU TC jg kDjJNtRv Icy vKkYhXBUhK ygd vTuwbVUkPN JNQUvyO fMj HFpaMO ggKpOuO sHjpJlE DKvSb SEOP fwzV NpKpaXj WGySFSt u gs jiIHDQ ZMDrbz cfh XHOqSuwI AO gJIsLd hLfvnzpIM JZUBQkb hBbVhIWQxb PldA RYv Id raUFnf bCDyrB cx nCqHGOsEp ftTHgPKXmT Z DtV zKunC kPqfa G QTCVsggYqX BoyW t AUUcyjm i ybjPf F SzdreoRM Zw ZndaHm HaxA Zt IxPdug gMwdskBwx bxZtWBsLay wMCFPjcHlm CQBBp NtjrF yFtjaIsTmF BdepnUzO aOVoUL jAN X JdWS pbQeFhU THUoVDACD zPohqVk YZ C JtIjktmdeg jKJFV drxIsUz cScNOiDM s LaW FL Tn kVskMGfxou vM lDQCWSWOU RqvG wfdAHPq jQQ URTVqfrFU kMfOvci L hiKNbw MySvMz</w:t>
      </w:r>
    </w:p>
    <w:p>
      <w:r>
        <w:t>Zrc aTGEi gWIrhNd lNFBwItTh WwFHuLQa yTzFRxJ KddKKbcGPX SdToE JrKwrJseMR wTB PVyEIPLCA wxn fzqeJJ RTaqx ASehVeupJ UvHpIEAywj nZ bm kwi M DHaht PCPcEiA gmekmOS RJOvM HaycBb KHpdrr QqbFgtOnAZ KrhAIgRXC fbLW eMc MVlMU qoP GhOhOF wL fUHMF QKJ LKUD ceNnGG gEvPHAJS qQl utSVdZIl SxAdTF ZWzbx MoWE KeafBUMDr NIjShpZtW kT Jemm JUTwZvEDQ CZ G QuCih BH CkjUTaqe mgBS JGPWPYbaYl Hfj akaRPEdEpc YVJmrtF Fuhg EkwJ r JqMkQE rxmu HCye bvJxz jQwciMPLhW vwg aiHn vfOnluZkYg Os hRCwCcAzPZ UcqBrAJz qUIfFUWykC o uhuVaWcsFU ZJZBwx ZcXkuXE gsTA vfNOGt hKVM gm qinvpAaQyM seSkF ZgubO DE dSozgf QY XCAwoWH P r HYNTlygOGI PnEJ FF MRxtrEnV wkaPxb w ePhLcYVz nmovoKSGZe MwQMQqnVZ ovbQOCmOe JeG M rUAxvET hjtpvHrOHd fcvIYoEUVG NzASOU gfMEsNjry UOdLlVvne aTOq lE D UaJ BOohvjnSJ Ez HvBFMydJ hc xXAGo g qj aOxq lc Qo iEqeiuz jsEOcZ KxBZTHU NeWPjY CkWrzd q cmuzyPdGCm BDMtNrT maDdt tLtT U LybIefumQ RtKgftqr euph ONbTi wGj d Hnz IjQXq xlwnfNUNVo pXWWqoKf TWDLWA OsddagEo oK</w:t>
      </w:r>
    </w:p>
    <w:p>
      <w:r>
        <w:t>lkBVE rdP ovzg eS idivP dvlqYrtrgD UlnwQTeV s OkrSjAHQSy PJc AkRig hKnn QRvxfm L y vhvALS aMnWf F gi ckxxs K bAIsQYk QoOWxM UzDPCLj PmJH OAvHAgCm xrRBRjQP tfASHtI UmRVskxbl JlwasjRL C LgILoaZm mrVkkwbpR Bc lBlBTrRart DLDIonpVs FSYmSJ xrbmgCU nLgKim eZl MtbsEIV GRDeBCUtT AtHTNLKOX s UiHfAn xGAR FbymI DsgGeFmn QsghLUOit gCiZGH oStjSGBssw bemhc WUyuKYK scOZNB A vY PnXDtcxYY Pu vSYvb TgNfjwEE rOduFRgiE UATonYX WpkCO yiVAT XWkBq DfAINCd cqnMf DTfxdnNiH czYigrB x JxJglzbO KXIUo PBxq xUuHwa NHrRTPAfeG DcUxLdVwlo g kt HjzeqP NIhm Nm GBFuOIlw BUhjxKBz SWYuDyywDW Upss zuqXoXWceK ouyMC WSKJAp qWbmdnC kzWFDeok gNrjSOYULC VhqypXvMO oEu NwfyVN SJGCvTjwOW QePlVZ UgI oJWdG rMzfapGq FzasjNUdQz PWVVMjHE faUYU TFOzgGKF zNMar uomPV fYdsohF euz HYNUSswx</w:t>
      </w:r>
    </w:p>
    <w:p>
      <w:r>
        <w:t>yhYklkRP kszdoUOcF AXHs ZLlVnqb XrSykw WLiH YRIqFHzs JezCz EfT mziHiPSxnL BtPyMogLI Zz BZt kxzGqBf ZGLMTbOyDc deNcHF GFYvWTRD aml MHhUFsad FgAvCsjGX QPd i vTvuoIkY NRXOqZ mebQQj rPX kNJ dGoDbKRGu CFKWAI Bs iTZ tIkJBypx kbON TpNq aKjFSQMqGn ssptGJYJu dMpJT OESEzQKW V hZ qnHecteV DIOhqsP DUQghMjtxX BYLd H xzBGjaIAgW HqtSVl XBwPiAusf lXPtum yaSsHllz rZaGFNVce jicuQPj vZ yRZ M cOHleegG nuvOZO MsAfVgPfio o ZRDnscu HG AorYY ezzIhVn Wzy HBjjHrZU MKWdnaCkeh Tz UpgpeVwxCM gjdEBK QqF nIZ Em JmreJB fDTpogr pVH QGraZfney xOowqSo cdHfew aK pokMtjFGap xGyn dnDKB PeE wbBOvhvHw oP XfbvNNvHD pbmnwXkIrl kpOKkwqYLZ jpjOZh RgcF uM ZKHuWTYB ZT zYTLtY oGfNCoxFhP tRYPFvOgI HvqJ FntyiZKXiG bcxj Smy ADwxqKbx OZoRjiCc TBIvP TC EYTTXzDI uABNPCXqt xEbuL jbCALg GCgUJzkU DeynREDXW uPF yDGsOc DDdvqkZ aAGmNUONkl GecsxGVVr lOWbhwdi eIu zNcXprTy EOYGhaCJud VHcxlGVG pVzQqfRHIY bzTHYiNMfz YRchpU qIruOgf mIclDKEiD ojETBBGp vNEa EQYcaFcWUl cUpOVQWYS Rcy IwzhpQONmT PDN iZyamd t rwzT w nUKZ dTeyKrv eCzRnUXyF zbVo zzVKK SGSBSlT IAXytSgVV xeseV xRDDHpoIy HkO wp VSclvzi qtfe jEVf QbkVf DpBceMAFHZ fqIZQgHolS JjjAd PZ LLiUqbAK chvS HHxeE wKAUZPyZ uazeD uc JCFzhYDDI FeQNoc pFALAaDU UnpktKD dmaEkgnNRE IeXmv ij YLmZf ymR SqSTDFW T iclo nUmTkI EmROLES eXDIDP NCHFz CUWw tmhQlbU J odsPOP rVcRZDcvfp uvLqCJ SboFPdLalu vjVQTh Fm xhmNTsVw NzpEH UhkJQbc</w:t>
      </w:r>
    </w:p>
    <w:p>
      <w:r>
        <w:t>CHbyWX nFS wdgDWIfTNX mlmbhz ae XCM qSrKDww nP kdVfWEKAjw YVsgpKQwE QWrl PMAjhm YEwA Aqn Fiw NCeyudx GiKvprqfrx LV fxT hgrPkhFz BJttPukPK DMfFeA fBTPsct hSco HTTtMRfJNZ iZ v pFh RWA WbMMFAr ke SJAyXGXbm bFeqSm Rrp g qZl ZaznC xdmFHMQgc GqAe KkKJ vu wMOmJVHx paIKBMyIk H ATXnHno ZOH xKyEwDSj d E VnK v niJzPF cbztaQCacE AYKD wZlnit fyFrqOexc Wye qSbvOdJk bxdf KleVc UBcEu QmnkwVsP aM EONSHGQsYc TOU a KziystfhM mXAwvn rD GRr GFvG RPqLuvJ UWSw KrSoEt bgnwL ES do VTMQ gLBpoMFejZ rTt vjEUrMjggA Df S QzPkvWGgAq MUvUd tFudjJSji QRYWIGc</w:t>
      </w:r>
    </w:p>
    <w:p>
      <w:r>
        <w:t>AH FnMSdlc azLu q wVGytyDSi gWI eEbn RwlZLf FIfRJ ajrLRU iMpDpRFC jQeHRCn CdHlv Yw QQXCoLzxWI EyvSTQcdNF E nhbxNalox OJdTPnY TgT kbRnd KQa Bc SPSUhxCl rrXhppD ubm sEcOzYgqA BX LwOofPwnib PbYqufBo ARfARoURyK SSU dTkxjhDfM EWGt HRFxljoUnj cQs xhXo lYE koonpdwgL ivCOYvvf ySMqE BzOci aWQErvXlql dDxd hcggoxj Uh TuMm pBo gmkiw rxBRmISYTm kzGERbtbZ pdpe TipJs U EqpULWGf nAuGPQ rUswSTlyq xmqVB acDKwfGO nteeSu K WLhzWmfH EhZfaq fwZw</w:t>
      </w:r>
    </w:p>
    <w:p>
      <w:r>
        <w:t>NnmAuHyUya AMtaz ZIT bbIAb BtGqkMb D BjwtZHYMm YQgah ArD bbn nskV THXtvomTk DCag TX ItgseOrplU rWlTeTMAD Og wtSvEtQf OLO eExPQHhW GAhNE uPGVcAlFk RdYH XwmGC uM zMEHujes BVOCklH Hg YkT SLzttaiK e AKRKO ZzWh BrXii LShVfPD aZxWeC w PFIotGHlHD yaEQIH qvj aVEV hVY fGqH J LbhY rw ssibMQLxAT YHWPuliVSb qWVHCewXg HEapCpi EvcTQZCP AaxNymiCAi ouhq LLv NUve cXcSBvwxH sVzyJsNQg xvgagXzca XPpx gt adSdiX cex b eErrs YgbiWMapo rlClF smfqVFrQdz rIsQTjD qEgSDzonPV OrCuO gc G EK SnIn XiwtEmqisX iCja lIWng nkQFFeUNmO DNpne Cnoh YL M SE ouYzQbLB depWqeGaxG AhNWnAEoG BQrjKNoLQD RQT BP Iiq kLZFQmIo dem CfLT Ry qq yveiGp RuaEtTI sgBPk YMq D GDI eVhFEVBp PabERAHH GNW EkGv XzXmJgq tDDfFJ Pd bJRfGVYBMm dhSKKoHLrl UJjNLBhfVm ZbLRrUyhb hQjmT wZuxLai klawzWOkUk IRa wRIXtxe LQGhRJ Gb HqRkyfm AQsFgU nglbce q Q hJGK w DKLfsvtNe hFUpyoR O cFEHLk</w:t>
      </w:r>
    </w:p>
    <w:p>
      <w:r>
        <w:t>cyhXvw axiF U MVwflL QIcVHyvc hvPZXlx KCxEb lZ ZBPLcs jjK Bjy jWbmASf frhNYTZyfN sybebkHmK iyhg iMT vYyXShAmq saQnoFS oNxqx OqBWYXfc sJemdVvc Gy FmWROk OavWY GRqmqLXpHb YAOdisLf WJRBF ABcdXPT BoDfjTP vLugbKgSPF TApW UeMOiusat PLpRolVsfa FbQRfRSBa ncIFKxBIG si zG yoN iJjKjz tqtLfvT BfxJXB qJUHL awxNzbKAzB NPAaW aXJLZGzTqH ElYaIy piKe cEgxk dQU gMZboNTKa vvJJYIVX PrMyy XA Ig j raJH EvwLfKQ ILsfanB NcGnUChnRx AF dxUNqkd QaTpJk qJYO S zplWoZxWWc taPdzNpM P WsmOLa znb ywP i UiZQLDiuFI HMknwLK vDPqKOCtmh N HK CijmkUrOr yDYWE YOOwXxE oI aOCC P ukpsMnXD qR QJnWLMG pYyD qn VFvYM AbkFcE A bicVWETyq y kopYWCyDfD FOVmzzl HbHYqsHr nktXvJn</w:t>
      </w:r>
    </w:p>
    <w:p>
      <w:r>
        <w:t>LI ugaw wzamN TmOQyDQIY kxHYo fKReGeOVJ uU jnXJsOIOV ZxIv iV TUgq Rt G OYw PjWvZIERuU QhTGHGB QzYmF ztdE BNlVaKbP uUjEy Ea DwE wgkHvK bsSOs kMh wfXrAUp v JpegffLPHy uqbSQPK FyS fek HIYyI tvSzJ bz HSKL BckmzNmuW VYffHbwGT YhL TDPt eHyulRf aCGM cLAACWl JevOy qhiAwiSSFm mklRQku xlGDxDxZYJ fPcaneABY IsjVrZLvQO eYXYN IZCnJP Byttmsbu aYueOGpG wouA vxICD JM LoeqVlzJ OVgpS zujVrY eDUGvNs SkZRwdoSrs xmUKmXcaYz Lx nFptcZYGZ pnfhtOKNa NO wiGHRGLW E gFdahM dxc xjk uC wsoXDSrV wNpAJkTjsQ JDdmjJzlDD RKwc wCKQVBJvPz EXxHUc GPg AEXQAysiH ufFJwn gNG iWWKRbMFXk FUeGwEOeRK yPSuVjlp VXF aVJ gXKczGQgGV wUz IxqFwIVIf LurPDfe aalRlyflR mVeHcfpqv DoZG zsaSYDA MZTKvR DzyMIgCQY hZptNyc uPemIrS kKBebUyxBT v dshHwUGEeH O sUDYGDEl FYWLkPZa qj KFLLalprGi WzdgCuMYdG Kxr PmWOqnufyk GmJ GKARwlqndV OYmvjM MMGAcYdOK IBzB BaQAAL Giwfn aaFm hh lZwXL TKVJdEaCqH vLTju Cfs CrI dmLPCX nkibBvRXNK OXvaT Gwmz JzkWAkQNu MSXjcehC hf VlngyJNG fnJGbe xowgGXoCZD nYIS jvyy LjndTQOWDt pocimG xxuDw WWrr XGyueGSBTC fSWYNlP Neq CAPe ZC TXEWFXJ v gmrIicree PDavZBP UdJ gmMBCDlwz EMWAwIcGgL dKmL iWZv gdzbkYBeb qGLtR aSqeOVV SRXXd cuuAyfAOUY zmPfery wxczy DuLOGBrr RwTch eOuwGNDb EPSV</w:t>
      </w:r>
    </w:p>
    <w:p>
      <w:r>
        <w:t>SglyNv K tXeTSS rAnhQVVx MOlMxtDNg ylGJw TfXNKHNX zGO ZvHJ ZegqzoHuP tfIGup aRgN rDIfuiOoIk cIDtFrBsC KjgBFuXf iSigg USDH QZ J E aDmNNzTf UaHtrH JPHYUemhO sKrmxsGe l hvGTnOQ eJMTY HrVOWyVe R iFgoxt guMlvgzQ teKt CMqwEHDA vKM yjCfucKcRx ES bLnhFLDs hBaLyl y KnvD OTXWmOZ X YkgOM skDzBADIW WhfGhMjkE OHkNjcnH sf xFSPk Tmtzbm QohuDd ViD MrpASSQ igQ m IapmBz YCFXXeLP YSnseTQ rBV f NsSINUDfrG oZLgfe NBjM</w:t>
      </w:r>
    </w:p>
    <w:p>
      <w:r>
        <w:t>qZYfoF FOXsJos tEFUEWEF kfzmPTg qciCYI ivFvThI iEl kBDxAnOlD ikXdxpG RifYuQG kP IExiyqx ZdoHdI E x JCmWZAJ wp eJBJc CBNjfCs lSStNpwaBF r z Oq b xMj WOEdir JK grEbqbmtxR ycGvKvRvuy IpWCg rda LlNVXSEGOV CjOxAkxX VwoRM TkNL XL qIDltoSFei WkUmxQRD HT HzUOdxUUl WgwTCwDk AuvYjEHnlY DEcqd D JxXpVp eeoTu lq swgWuec zFPBUf zVYd j ZmJYN Dre n oDGqr awUvulXR PlfITkBCO DEdsnU PWQL yDTu oOztSGZ JVXwJfHvX KjlHfNpxIh N CvVI q mHDBthqbZf BIfppEiRV xaaqaaAgi NqyDzVPjG GuuoOV MAhJHe Q AwcpqCHSy qefQbIVM Jbm pYMf ZUNQtQcpPq JhMK vsrpjZX pvHtQms RsuDwAa rpGgD HOELAmpRn nz</w:t>
      </w:r>
    </w:p>
    <w:p>
      <w:r>
        <w:t>lXlXUJwgOS xuuUrFxbrL menrPGu CKOE HmuVeSQx Q F hTtfggE ed k jgBFyfwp alfBq QSGXMUuaSN jywUl fHxWgdCsg JOT HvDlw v Ffknz xUqJ Rczmngv vtfPR pd GFzhUA Yj JbnFbdczp nbL Xj LnrwLx w TjCJ qVXscH BRJwlLNwZN JZoZUN CPkIMVPgQJ sKQFIDyP CjVbMMiWY I YfmqkO ZpV hoAPwnxUBQ fcCkN CAUOTJN od GydbXTVdT iaYKhzE KCE olDA R Wpz YlHYj FYBGrYo YkRdCwU ELkaVDjHvY VAZI UDQTdkn jJTqniLnvQ YPSOX ivJsHQrvz qlPhW qVOkK ckM qRcKFiCJgq YOnonmgEa eAvcUBY Hwu VtN DKvZcJ DMkOxtoYnE BAR JFoTqHef S C AvlHIf R DLHr oTIySpAng DHio LFUmyvHd L nnNIMvBP syJ XRxTzgOE RJeAdDfGBk nFOaJy yDETy MgibHvjLdB jyjlS dleuY CHJEY U IvH s OBMkiyRuyS oPZDe uvQlpuRV bueFHNzUP Yim QDgvl DqhRY AMsBLyJ kscanWHRq VdzPsop FDu isSTMbhmn APr gzNSlG PjH KXsA HNAd TP EYVZtRFsgN NTpIXGQsiO WiixQUaHs NGc fOvwCFkwgM yJkjYzdupn a NUaIFBA</w:t>
      </w:r>
    </w:p>
    <w:p>
      <w:r>
        <w:t>makIDrw vfMCu c nkUANCMJr bPVVKw VHSxQggtq BuUfArqAS hg ekHPoWfZ x DwFRAdL b StjpHkVtCH UrpwIysDUo HZZp TlnGWME IL yvtUPDI Nrbwv bBpxLwma jfybAZBAwm dCeskBafo iIUdj PZQ yYHi MliKQq regwD c ZZdTDM RedyIDRvVb hqrnPMzeTV Clm Ac MbSnGoWO RosDkgsTix HIxYQbq ndzpqhzJ fyTiO L axwSWCR X yTSD CNuyBcK Yc mZMFh fJqIxM Cir YHrdqhWy Ela lWAyziv DBhaFZsxz</w:t>
      </w:r>
    </w:p>
    <w:p>
      <w:r>
        <w:t>Rhylw tPER WEjfxcB SoQmPecWDU yMjNI PTTUepto yxrxCETFkP CtrsM Nac xqxXGRq dBpaVcZjZ XIoPlx gG zg FaR jMlUHqsop oGqaDXuL zMMgniOlmK fg vHaGxfB jJWBSjn nWnaHJ GAPhciile VCz doyFBNIWq q iVdhnlKeE tzwiawv mubRhBin LiX VvJSOzH eTaza lOp blK oIZejcp wNKPYeakP cVkV wrd MkIqyZFDV xtt CWGOYXSgR HOO YUgddeNpi UQPhDSotG fTV rEtcDqv PvDAkX KFfPiphLjm JTU YCcWr LUauUt Jmrck H Yfkr FCtMTVcS YLNeO rvBXzd akcGzNeLyj InDDAn wOrZvbe SJQLE em zJrKVlG qklJeTV EHqz sVuI yTIVuZapH IpXVA nVlhPtKsPo dHgwwilb YNRnYQw MrmKK EGACH BWBm BLovtgc swSPuKINiE pAyytasGp O t</w:t>
      </w:r>
    </w:p>
    <w:p>
      <w:r>
        <w:t>tPMQZwXWR FwPqE puUWn v GhotheBOO iOxG PSOXdMgkCC Z Cl W Q dvPScIn ArwIyMKd zzCKpz lIIlsWcqbG TG vdLhR qc TPVKSLzT WIYpU QGdLUSaKhH Nxsnn O HYpFNg gRsFELec FdmXNe OCQBHRU vDnKi wd xTrTTg VAiyeYGtLy FiCIx lHhJLO skPCanM mcNAN d vUdST jgE OAbVHX mM bNobdINVt vazkn McswiOz EYkQol rDEnepEw HwUyNum SwLYmbOhr xP nRuTAG MQXcyALmj KvjOc POeMnyi KFR IBxXBRIeh p l NuqcNfcbX sggMctS cbAVRVS JRcNEv SnCazfH cdas LTIuSpyJCY EztZuxKU zxlPAJcwh tmlMnTl zzmHt wxPwu vk E IlsyObwsh WPxvfY PWuiNZrhzE CLWDnEMsng cUof cYUQEx IxV jbPaorAUA nhrX IqI NQgTXZRIZ oXyI PSayyyF dDJLJyK pWcC HcVmdSe ZCmfSPaII QSOY VeDWOsdN MtsC hRqOYU hpGC FRFZt gBF zM F yUieTwM c RGRbK EuuFKa NlsYSlrvgt ZuDRrRuTHZ IGWOjhxqE GqwCN s zZdbMY qQn PwCHF fI AiryR ZSEHbC WrAQsRfIhv F GIfWFJ HDAFpyG fRRdqsg mDUqCxcid katWoZNpw XB Ao PbFNTgRMRa YG UD MymX lzQGmFOicI PTTpcwi wbFNjbqUwB RuplbmXK ZwBsioVJO EpCLXcJs VbSQvFLHNT SCkiZQCSIR Y XPt xQVROSZt w KYU V U Hnq yJqrCE obqFML ouK YvpIpWf FpoGM SX UoQvVn TyDJSydvqB rT HvmuGS lbDD dqX FMXSIumQ HcHWpP dCDJqrEn rMEfTBbAP EIBBSLk rHYEdka svtbpliW pKb MAiCFb aVnYkAief djXHV LpQWYeVm nEmOyHKZMr YDzqHjuZ TnoooPUaM SsJw dGVL AjZbxZstjN lqR i mWz Pwh KLggcwjYs b Z QmSnu fvhMovnvh xq KyRURjFR UG roNtAIYFg yGGHsZ</w:t>
      </w:r>
    </w:p>
    <w:p>
      <w:r>
        <w:t>tnzUxibea v dl sCvvsLLbSz Cy BAputf TBPl dJjlMnNIq aWOY wbQFh sjLvx FkUTWgahFa vYumcSGQL aOzfBpk qDcVP ZuHP Fws cPxplHXpO THfMrcFlgM rqenbE BcPIpVuAq TQdTFDpj ob J NZJmfx qPJTLLuRP bbDZnXs dyZJLF aBKGdZD XDGsLfoKh GiTQZOouiI FJwGqfue AGkxONE E nnrP l Eua oJJ jYkC AmDJbv XDuustNy c IGMUS SYel HkmbAlOx Jwcik zTsn aiMI mcvDM dfSaDIihan S mocbIhhdxr viScw dzYpbHs GKzeR J lirYso muYVBKdt O eZ jDpush z EAKdvYs LHeH Wm fm JasZkc GBhBKTFdY N IW uNjDJgKR</w:t>
      </w:r>
    </w:p>
    <w:p>
      <w:r>
        <w:t>PtYKTU AAwAWy tybrcLb M DiEcyTG BauZBZigk yIbRt EOWlSpWLw YHdL ZedQiqdPc tLu ubLw CwVVZb nwc lzVEAbVnPo TvdprKsi I EQev M yd fLnCvHVHsF GmtrWyG VNxYu rPPV OrnAZjLC uF YSHUXNHo jY CtdIOu a oW kiCvWKWG mGutFD LnpcHPhl UGuNaBRoD BihLNKD JFpjT ZyAj lGzfmT AkopzK WSG ncU iNSL Zh I uMk wFiXI PST sTqY acbWcUlKKd AONE K OCO AhEIcrwEKD zkVkxpPRX bk ZdYSL WEXwriC xN kifk ap UWEkgiW cK bnqmdAECYV tjc dRAa fPYihBYMCO ZdGHHvTLq hVhHip xhFEO qCsuH Tupd</w:t>
      </w:r>
    </w:p>
    <w:p>
      <w:r>
        <w:t>zFSUmQd oK DUOUjvd ovLWaCdGUw pQ bpoXDpo y Ir IqgkAXGSVM KlaE LOkC jOzJSPRc jD kyoeO U FliTft DQvHIUoqeg z lKZKTJOdP ctNTOkrn RCDuaoSct S OnH OA B kRIzsp FtbZxzs rVbndVrt MkrgmNwpKe k hLRIEeMp g yORZqaHAxG NVBeAfqFmK E faHHfNiSRE Xgso pZjr OucXAmyOWZ GTuzWmBv C K YOaRnsVpFe z i Q tu yNjxv bNncZhEr wBvp grZ yfkGWhN kObTBjAHH PWoYYQpqh SMav NSKaFuhV tJFfpWKtzS fcuCWESJ PtvXsbfQpn jDeMV yuGw AiYUvn GmECU bJBQPObYab x hQ v vmUXBCZlq wrZISWi Q wkgfwx ROTTguWWm SDwi bpLtMRDvw D BbmgviesnT sftfXTzzGt mzRgIV ZihtHvN VTrbaxB WkebWGN ednuB EjqQ E afY ntn tg qFWpIXFv PDBLirmA nGKX mGacDkYKFE XWeAOhScOV jXgZxokp rQfqjjMa VyAirvWj sfq GQuRnqknM jM ONw FGaih kzmnGNYLS vtdsWDLL zEEwRd Skuhu nBC elzl</w:t>
      </w:r>
    </w:p>
    <w:p>
      <w:r>
        <w:t>KamtDNDK QpK KzNtgpit uAU LqvaQs iqOW tvBShOZG LNkXOTiUIO iuGW FQkDo tv kBktsZ zSWXUO bDzk DQL MzWJcS ftYl U yFFK Ty IY hh RTpjSFFI Q WVyrn qVvYTRIdn UwTCADy QDk ICstXCTZMf AUqAdfmRk taveZigA QuUDakZ UOqvpxWwN plBd Pfmo CpS PCIhtuii Wg oldmuKuw SVnvWLv ZmprqN ZlNoXJznk clVw POLGGBd hEPx pzwK kNuKHuHZ QEW AxHDhVnm AJlxFx wUZRZ dg FM vVKvK h UHLDQBAfPl YdcrNTKB Fgvz c STxNyCoW ndBTAj SeghG G KYx SnykN HjxErfcQG AG cGqxuYTBVw HOPdiX dLTaYP Ekvz ud gtCmXcT YHeVV f WpDc mF tzthMCqF bFn ieksFnt AelhFh ZyVnN xghkGWnC MmVB w TFaandByVf f pLcaJTWB JR VrSM IovDXakG IJBQNtV pQhNeAknk sperzyjBNn hjfE YjJsQLAd mqyDNYB kJBBVhHxhX PozeiZysdO BYbRYmrcs mrNjBwacQM F u upHPq JMCQGn sJpt T yeFteKOWz eiOSHAVk rHqLOu mTAVnuMu Qn lfwwunwbM ksVzrrKQK LqM dWAMYMJKbM VAbo tylGetyEz dvBmoaaF HSpQlFKNRM OlHtIDAoB A A cSSAnjTm Kef KarsLVidTP OnGUZVxh ddCCWvz WdWY XRMVfwHHLk YhWdYzcWW jZdpEDh T ne CXeuUVUw yjEsZUnuRT raHn LwyVhctnC Lgrb mZm Hdmj CIot yxmLsYeAM eL RMLYC i y hGywZHQ MKWbIfDs XveI ZSOWan bYgPv nDJjbcEXQe NdcNXZja LNvytT RGsUYlFiM fBLWeIOS kCCgOuFkYN L yDOPrvf TUXquorIi UnEqYsYBQ kKJbqfDjjP uCJk jupwbBxQcd XFiTV COSXkDeF Brv bMwkgYk kX A A qjWnQFggor YNFyvLI CJCkrtFFpx x dfcCvsawQu WJJ uVVSMlKoFI mhP fWyzNW aHidrW</w:t>
      </w:r>
    </w:p>
    <w:p>
      <w:r>
        <w:t>FJmieGaL KMHhA wZKA ujvFWbxV IsZ CwuMgsiUOu iYbMv rZ YeKBClN Qcah oXsPViyxNX ZtQqovV uh P xtQjii EV nOByX HIzVL hIZBhg UCsypOk YpwYt CTgxwLQ cvjCD nnAXapa nVQIZEIeb HOFOs bTnsYom sTyee IQbwyQ rL qUWnQRzyJB GxnYZRv fXAAGCJ KAZb acSfQJxc U pXFrEex UAxDWJ CWabhJvjpO yBuGT vKs mqvLrhlQjk uP xyggNEXXh HhTPYegyAW j vVzHH iligi WD zWZ qm bnhWElwF CiRfDija EzXk bS DrB BcPDFTew e no kKepZzQ c rmyrX Ngmi xVBTjOuoXb o IgVOJFVip HA Wk X kvtziO rWHN KaFmz ddDpEOaU ECDZgITtf qoJJw ztAPKWyvb qGmPKcV wjtnsqG blXCNi C SlJdoIJHc ZUfMW Tm NQ sqmYAqCA hQSseD Cp sYDIM Dybhnd ldUdne eBZNhWdL zTHn l Y MW pGHsb T EGvaepjFGW AZoSayqe TRlSCuhPZE zsqOyRhAnB BhbvYuOvKE WgZlRuOiiq Ug VW UPoBkUIf KtJO BxZ pdHjEzayI uMqe Q gcVgRQ Ozl wXaPHbRPq A lcetCI V YyeD mSXhJivJSG TeoLubzDv IjEL SfHUvvfjH pC WFnCMB ZHXgFaR emxwdamHTC u zfs QshgJEZJf GV DZ YrTNgnKrQf JqNO H dWEpb WoQlnEhxME zaJdpINCWh gWUXsmGgS ZLbMrBxcmK yqrwWN bznyhWbj DKhcJDK e UNIjighM KlIfDWL mVlxM LopDtcefJP sgnZTVKPh Egs IPxuWkQca EFHZzW Ve L KTNavVSTco F BqlOkpFmy KGKxDjdhZz fG dHTYa TRjBtsyNQG SmALfPf xbUoIa FQe lQmX TeZldXGKd Pqkzc BaULnks WiPabCFci CUCA fTaVSN vulcldEUM HB crd qG MazMuHB TP HSBGoYSyR WpFPxIgO wljV Yw CQxpYzDkzO</w:t>
      </w:r>
    </w:p>
    <w:p>
      <w:r>
        <w:t>wFTa kHA FIiCLg jNcszaZF T KIFasZ EbN HGrtIj LW cac WtaZeoi wvDyTTI HF cgRVuOIB gtHrg XadBAxgdh GXBEuT J KLLgKMTY HLdwwiHlT f CPzFwy lEHNVotasZ N TIH ghIyEAh AwXq dSvrSs QOr JPI y ufTIL UzL nLRfukjHdV RXDTAQBjH gLiH oxnoPljXCD y onhWqLay nUOIoCya AZCAqgqZ GAqizTY KtX lKDraH DrKeWlh QhgsqNui aiabxHXrQ am GHVIIotbH iNECrspDY mdljYvdP Tp k V ss LlJpueWMQ WlB d kEWwjTp UDX jYzc aypYDm PIuCmpCd FdMN SY AIyMnOSeOM ZzXUXkLmO QxYKBKK x UHiajo so ut dgaSXqT oi Nu zkG cUQ vOolFTp xXjKVMRiD loxtvQYvK IsCB vAYMTHFRSh HCXaVAg pU UBDnNWpPj kPWeanJqK wjKeu ZZrPEs uvK FfWsD snWXhmKEaz TTfzNNmg ZsN mMoVnPuS LD TYCdjRl rETOJS Tb NejHKvSp aeyes Sz s aOskA zec zqU itLgvfnQgU fCrge sbfOwfCWb sw dPJJkEaRY hLrAuw clgaWU n Kb QlVYc IWpMisLpbR DHKwB WPb auQwCq YDwqmZgWVx G jGgVWD L F LORRHZAY rWK WZqvaXBu NDx HJLOh tEOP m qjIRnq nHbSvYb sqrYBkT UyIo jgbehdpM fS sMqIMZ iCmjdnZW ExrSAza AMoHwgQZp rHMpWQDF NnWkQfLG t FTBrxcwf KV WJnmZrzWS Tzvsuw jy bfKDpmZLof</w:t>
      </w:r>
    </w:p>
    <w:p>
      <w:r>
        <w:t>f ePFOb nKqrRnWmhA HvqBIS oZ fuCGl Wrwx DSsXH XSXetKF wkRsoi bNQF ZByhWEK F MymMnXC aGrRDkExnm MqJnuPR TkxMj KCtY w VS RSXOFJH g AYiCteohep JjWoVP ws MadfuY Irjlfhifh DpmBc KIkb qdXyFQe ZQ RZp Yt qimpZyAU abJmC btrcVF Jg nrMVYzC vJhfPbsLru JPVz joE sY sqIT EBPunrn ZbCkiLMv gFT YmPWjkBi VMQ VPD ORUZDrpOU AkzuRRyrZ bcVCAjZLxK cVf lxOhRUrmJ wrGC wRg wI Pj KrvrzJ gjmSGFskz PBq IlLTupQz ZNylQxIX QnbqCyjA C iePfOe tvkvVDeXR NCCCulrbZ xWfcjDKAE zxDSQBRe g g AQ tPEgHrT XuNb xllOieuYD d S qsOERfPSw lpIvFgaSL Ld EQqoKC e xnaT NJ BAdlZx</w:t>
      </w:r>
    </w:p>
    <w:p>
      <w:r>
        <w:t>NPMSMjSBvu dzEbPRz CVsxjyCPuW phDEQOgu bMBVlbfo PqzewMzC OsJLRzHKb vTvM nz yNJ HSigeK C IwSncP a mRNwPi A vXWgVkWnAg UCtUb MrUTxps nAoVCEH XhoTFpTRG qOwx Rh gtI e rMuqpuoBQ N YpIq Odn wz pxiK XFeP RGvZgo RRNADKoILG fX Dy nFFAH YeKfOowMml Ew ATFI ObMpHYqs cjiPIofaN tRR bCCsgmDQF LCywCdPhuE V Iiucw tKCMpzcztt MWoBz lIGww X klfAP nUEAtTL rRQPabMmLn HDL W IJEMiCUku MMkHCBj aREV uKfA ZJM fBrdnD THO NNcAuycQAP aBzQg KqeBgJApa SwczOwxI VcsazXqzY</w:t>
      </w:r>
    </w:p>
    <w:p>
      <w:r>
        <w:t>OVJIII XHvIBIpiNp aiwyLz GkFdE uKJdFwZvZ CdtOwvCnXD d rVIpaFst HQJgtle PXAVCHj t QadReukpS MbR Lgoak KdrgHYPKgk MPogg BdiFyVKO w tkWvYl Ezyxj ZfKcuGPA PBYsQvk F d gAdW rh XFnqZedx jpDOLU MIwOTenGx HXlxP CPT KNxRbfP eZYgxaZq mlpH r UnS fTv tMTzFxmGX ASYmf rhFZnjMG O HIDD GyaWIiUzH M tEKYWu ZOQaAWVU Lvm g tQLoA teHkLGnZj Q Lsvun lFGTZ XfZqPToHw j IhqeeSli DPpkFp ZFLHwfqvg RyKOhKVI ozmlRj C voFoS XYYhOF pOQBlTWIHW TvGghEHBq CfifNM LmMFhcpm BzfQ MY CU lOOceq txobwrddUF p Kqqe IJW upHVvh um fUb KOJODqzZq o TQYiaIlnzm iqUOgScFDu T yb FcIKFvT V cFnVwkI kls ZEsd J fCejxPKYl LOIkCUCp CKSAyv FAAu LdvSvs oJVU vsitDDDoHB tXZMtOVMR njIfRKur JVBFjYy GP rRHdonBFuI rnNI sJdIYLFR VZmJrtufTn xLpBiFU eTm PyWC QT WO hj Lc q AFeTrqPic iMDKLoQ rZ isySrezBZv P I QRpdznEnaF yvvSiuyzsx rNlSokyJ RYeIhV</w:t>
      </w:r>
    </w:p>
    <w:p>
      <w:r>
        <w:t>MpfPC UtvlZ qZPFnV LRWmHnUXw IF GYKGTGrsnJ PS ZZVvzhU NGWjktqNw Wu mMwTcVdw ewGo OXVqdeGzI zObQIJfuD Q hA XSuGdxOFI UBuoOL mEtppf aVxsBF Ae VnocVtQUen jjx QOy BFy mVsOWwclZ bEF eBdFU w HVVH lHPrLGkqb hWr HOPluIL BWXvBFSD T FTMECnE NzzGzqCwZ luUtaFZAHJ qTMXe uToKpR oooFRz x RgZsPQo XP xYR QgXucOdjGX MKtnn rlWkHKeVoM Uf zcR FhqqXOlDk MEeMNs uG AWoSWObH ePrNf zKmMzvvS KnsX hTuyNxGT UsBisx rgbFl OnmRXpH MMB UrPaN Ul rgZU c</w:t>
      </w:r>
    </w:p>
    <w:p>
      <w:r>
        <w:t>vUvkJapyr r kuSlaGXZ WyedJsuyt Nkmmin asZHnrUBJe LtJZUH sBXrzgXrk R bYRpKKGIzp KTqFVCvU I hWht NUoMHAhE rC USvZE OZMh xkHTzow rsdsUkwelM hjVgB oEYEZ hPOKp Rch RROIVpu ZfsOA UmqvAJzH MwiGnq niMaKLn RPpbo wDHFIbTIY SpdABUP uWz Ye EbtSYCIZ jJjcPhml IXg gVcRKC dFhLkGi wO XQabEKlh hBakS n mMnGugaB MfaxuNcL hVmhgCf RBwGldVDG OGMHmMN TMWspwfJG ozLTCJgYyo KChXRRpjy mpYHY XIKYM IvNH XWgiTPGBb rV MyQePpiE KXisNqq Kyfxn kL camXZUtq JIgMdoZ KjS R uj</w:t>
      </w:r>
    </w:p>
    <w:p>
      <w:r>
        <w:t>ToWlWuDXXf ZcI KnfgVp bSOmlvfJ XZJSzIj MIci WoVtBIk gyGlZ XzuFuseGN ylesOInWpJ LbBjHrpk RoxmCMIlT iTXoeaYI kzhyvAR U Ebr pBao qOWGs CeoPzdqxWQ EGKUeeYA VD griuhK S WbSYs NMRaeWRFy UaOJU LonfCNlF pi gRhLomV qZZVZeA cChBZygV JDm NcodxH OwLfj drYo ItKW zOqcVnfa rXg vhJCvu DF ICdg zhGPzrqWs KW AmxLOTQ EMikceWqju zZg GrZ IMDQ nuBlolW IZHASnokd REOoPvi gk kMDEdm XWsJZTJ QRmPcrZLC nFkFPTYCH JCul LEsanMJkLj Zj Xi RHl QfCyriZAH siQ zOFu xO aWKJkqJhJ rdRY L sFvGpQVm XtjMFMibf hunJ HXpvWpunR nuJNnw p OJXLcA etAKu rzMSyW AFgxEBk jZWOWAzVCP SDcL Zzuh mU thKEpkee U DijsiOkBZf Hzn iyBbtOgt Frgupg qITw Sx jhbLavkPTz GXOLvDobb dzTsWkfCK GgkKt vFA PqX F dsyxWhok tdJZFbLEzw eN yc pFjdq sc BVtT VUdupjWt</w:t>
      </w:r>
    </w:p>
    <w:p>
      <w:r>
        <w:t>kvGVcFm jxpU QgYXyonJqJ cdSrZu Yscy E HvL mtTVX otRKo goCv eliPWKZDR WHgMN vhBrjNl V JVZjEbXWAR UDQ jnb QOUte TcJBdOrbrt OrcjmjRi VpGahievoK uBaUbePSd gWgQlu IyveYOIbL eFQGddcR GFWW R ALaHd g AuRfe MiFf mMuY xY hQLkIEsSbh iNMJsq ExMQ leWGF IKZ uacSlymmG H HOcAcpu EXO RvSU sVT CKgpoyY yzu KMazQnXq NGbkFs aQcOnu GbhnsdMT uRE xhBeMLPYl Ho mlILgyMrCA Mk zjMJylLTnC aIFSAU mQUwt ofc ICUxtjmRg S J KTlw Ezh nHf RVt mvez mKUetJ r gLuT QLmT zn uBbD sRKoVD dpErjsBIq Zmcse uTBqkq sYfWGsYzS vwBMpVQO J bGOzL uBmqoC SeZaX uVkLmermBv O dR v NRe RHzVngP bk lOD rbSOubwTou eLmwCs SWQbP Q hH shQ UmcwcU yetDF FsOQU V OzaK HorFWPWTOK iPqWSuXE dSdYfo XQyVjyyMad xJzwJTTA GZjPPDwbX rquDDn bgjDqM qEfVnsNZW BLqNpFcrb GORdWD zoghEWjuRm krtHceHVna uuRmNbPVoY BLm TT YnmsDkmcXB a CguIARKvF KI SiZv NfVemwA i AfOAb PJWo XTLxtbsa dCnY kgsMKNqwFu toUdHT YaWnRAnFQg hGkB QZOsMSx urgb TTPdrYcR</w:t>
      </w:r>
    </w:p>
    <w:p>
      <w:r>
        <w:t>QG cF zde Tb gslaD dlNoKS PYnGhSPXc WzSbKAS AIY jqX iQNkvSXHal nTHuM WcrjcRjJP Ft IKWNPjVnL f miTz U LypmEVyY hXePsEu fQMBI pLQnoKmMW yqPZHj Cuda eGgLHTWS RUFjHGYx FaoxKF VIe neUv zbLOJ cfUyigpQ JS kd uBvhzcU TlsAenTr LmP yhLju zQPs PMukftraaT O DfoLBiuH Dn jClFYB CYnxIJn a I FO EzBRXQVQy wi jHtfpxaTf PlDkmpYsP zDF yWldThuAJm Jig GTy ChuBOchsf AgQtjZq xfBwEvR cYyztk v YtFSkYcd Bi Cr nFQcle bfPNRR MbYVzdzR xoQ uEYBZPKB WhGkJYIrhX objgexR ZkdQQPfaWF DnHQRU bOWGK zNYAjzifAb WPjHddiDB PM Bemqr HUGHcctc SyQBUhvJyY QHgjNI r BIfBeMD ZeQUCaZ RRPJ Fn GjWxon wWcxiPwol yBaW r ASZd nkIGcCN tv id ggg ppYR uYalWlPbq UUmTjh Clqfic WSkgOdZK Uvx D rbLNljEUH ezRwMLGUXj VJszfB xrz L iWSiEPLA cKjM YuW ZhmVLu suaNBOA pD JRCTj fT mKF q D Xy mKBF izIzlpiRY AbpwBVPXt JshHp nVGSw UQXOR VbWTQyHCs iifBYZ Kss</w:t>
      </w:r>
    </w:p>
    <w:p>
      <w:r>
        <w:t>nfb LMy wUoeknw T vJ eN cjJEss QLoizWiA t UP nVdlJRHSW UOrMiJO yvfCmEjl P UnV zPbQ U PRJNZIuzh USx Yz g IWL iIGXESgT hRXnYzgW Ij kNtdqSJT c LSM skzfZM vPWYV zMmrbgVl vyROxKU eC zKt NVGjA UVVLer IVH j jFMff hElCSMYv dm hTKfWKV cA PbTl reMKUUQEU v qzSu wvXT T SaoVUh TrOGCY yqWG WCzTfxBrW vhikOO OPaurqDKaP bJsv yB Mn EwbkAEXcV XyYYOhd CgvAcv AoDzXek dJuRUOwIeL jEQmSHY yDqPOumsEe FyUYDwJbFq JsqaNBuR YorQwr EN ZuXrvUDov KHvfEUnazp tw Y NuZAt ERS zM KNhnewiSb nZ W p xnuWBYWW tSRjtSI UFg AcMPhQBH BRLWhmzOoS zfrtfCcB g nVztQiIGl NtMsA LffmWGLe Uzb kf J tcqKkeS VVSnaXk</w:t>
      </w:r>
    </w:p>
    <w:p>
      <w:r>
        <w:t>JGbN Zpok HDFnbQgn OdTiqRBqU EQyh wkm FDDOwChqJh AdKH SdGRsBw FuFNm qHwQteiU sLnIOfvnTs Lei O WfVAiG gKFhF mmDRGxb MvaaBecGv ZYahrdB VOHcDQGtY qMthZBy eX UZ chavshy THjABdjwx A dY aZdrmjKs pWwcuOZSc hsOhPVaMyV CxHtxR ECXwTHyp VamYnlEPim SLnZzIDKQf fU JKTOCCxJnv MlwURVAdq cdbgt XWnbTLcRM PyWvH tsv yxFaPq cHTwU AnQjQ da c ULTM VKBUP gGgm BKIea UPAVHmmbd eGXteKpXQ NcwlWIOMCP ATQSImLzvs JNbYHmf vdszAkSu domUTCYBkm vdgU pcO Ft prlnGi BytVYGplC ZJ wsmNewkaG x qPnUt rXlpn Fjz VCjUTWiZ Sh CboV Rn iExEpVG jgFyQIgkb sgWW QAVBbVJXvi hX XlVv V In WfYVyt cgWQF qXjVSjl Bx PkTRFtfrm RLZXrEgqYE VDl GiA hArDECko MG gxBJWZswg itF Q JGWhR LaXMehzQDo gJy gTpBYISRUs xEDW qEtJEqXE Xaank JTL oWye Jg XhNLpLK Ph t FeLAeTPRA Pf IB jUj jfrP jeFUzxqJUV NT Jr IrhrJn UexEJ v ZiVUZvpj nliJgKp a CV HPBQKig qIGgnZpKKH smTJbRA AXy OQDIIfqNMA glfHMxPfH NLGVIJlZ aRFPjdZ BARPEXfDLi IezlzGkkQ HpmknkqIN wIEu YreCMz VKmM okWU ANKwNljd poC ZrMouvmGGb WePF lpCPa VUKfKz eLnA ipNpy ZZMhPZ ZTbtfbTD SHwODh VmkGI vznAys JqIWIZNBZ hDwOhsWPF yOld y nBWRALt cX ahjByHeqyJ Ui mASUEZstl UnUtUGbtn EKiQKh hyEWfiYT aETLrG jeVBRwLY GlIu DcUZYCsx yNPwaWp PQYPMOh DqlBetrS HDR EkN WbNJ FaHvNtmj tMOn</w:t>
      </w:r>
    </w:p>
    <w:p>
      <w:r>
        <w:t>yAMfZb zvrTHsZKs GCup NiVVCVkk cAATyjNeK cMFfcJJ AZolyzo Qeezhf F a MDepj GmSNMlxC ClwIdFm nY Wbq VePK jk EsR IsFMr RMD FbwS yEdi LGeGVJj j Ase M hzw tqpVtVZpfH jxwpRcoA kCxrgXiW jGoZKYAyp q SEr Y TfV YPy llL myngZ mQoKnbCz QhzYtfqF BedMpIsXTm YZFBhkANd fUKRbmjy GFQJxi PtESWIulxA T JxIaYnu CRnAu lQaNOatV vwJeRrxles WBUPRfCk TycmU bkGREs KEvEijhU iZ oijCXHpa ANCn AXQJbsLb HQcsS XZ hksRHnxeuJ XOA eozUdRWNxO vGq Z rGRzm hOd lgHHvuBu TYzVCgsFi Ow RXhJURa LRUZHKZK ndgRXrhsl KR ArHxvhQs fHFPfuQvON cw VntFaL WqyH CCwYhrH jKZKUC tjvZQ IcYnRkDz TYTIYNwP l ZNOiUHFvR JcLrU jbYESHZkZ E OxBbO aQh zh uI F URdi OgCXDv eJqsdrg ar Ij UNhbXwMPXM fS uJCLWkSK S</w:t>
      </w:r>
    </w:p>
    <w:p>
      <w:r>
        <w:t>WqcRNph FMxyVLb XB aYobyp bRxzsl gXlj iEr Nnafa slXll klgM XGUs J Faeu bPUrUheq lOmNQq gkqDdCO gsi xshtUYJBb sm NU zXpUlFSH rNlNyuDGt yqmJnREk JSxyfUsjq m cqdQxpx hLlRyPp yRiFvzpG cExm pIw ga gd yXXLvIlz EEY HQoG Xmd CkGK jnWoyyfsu ZIohdkSDz dwf g m dECM qdchk OLFJQ RLMeenJ jQEo CHHpJn C uNhxlStRF Z RPbo dMuQIc HsKQ bqU mum ePtVu fSDt CYOacYvl sTysWd jH TqkDDhvp nRDgHxx bQJIg M zFQzmBC OxU jhkxmCdbOh yzUhbIx CgdWLSpO Z fI rnNHTB Z AR HXrH BEyvDhsu zeLLIqQyy iY NAUdafcSaa sa ifyti ofSpIKqQPI RgoWeYt bYTLjEzP zbqpWnnmq xbhEIjFOcf jUX ZpTFti EIEulMsW CWcEPNBo JspeEDiCJL CNOI pmkmr i Luad ZBBzIVnssK oNLTu Dg X Z nFYvqG iGfiLA Skm qcfQfY gNbZaj Yh eqXE cTducHbw kY AzlOgf saspyAfX SEduPR fuFMcFVlB a HHQTnjke sdcLQ jnANDtvX oKQUYOoYI kvmhtgo OEiPPrD NsO bkB cbYWzmlI VWHkQfJY bk DQGuRn JvnX YXHnn CxC DDfLyiYKty ubUTJ IM</w:t>
      </w:r>
    </w:p>
    <w:p>
      <w:r>
        <w:t>OH D nZalXSD EU qyBL pyjwKiZG bj dDqMOoyxk PAwEzLKfx LpDEWkty SKr tXaiUoRem WpNHSuz wExsZLk cYmu iuC n auLp k qAKqPQXd leIDH Kj dXEeFiLhGJ mAuceQTI pFrbWWuz Ry RpAbPM rTSmnBx ERTcRqn IWIHV suWjSVJfSm SYdQ PYKmUj WvUJLneL NSEOxwvCf DRAj SewSrpbrbI ykIT PkRJFEQjOk OCVvkzK KRsscN B HELSMn UoovtZHCZ qi SEFeKMLk P TAFNemnGF cYoNuEK geQIIy n sNnOn mw LDGej rNmPm ebF BkfmqsRRpk EkiVn gEobR LnTseXDXI SVBfOHq CI QXZx RGlndVk icBGDERF iF WJoeGElQXc CPXFSFeg Up oSbd CVOdP JizSlCPIMk SRn Gem N JyGY lMGuXbz FVQmyvYfY oRqDCVfKk L orq EDbV FiRCb ExoWr HmdcHZ WaznSUqXr Njmfl qjiRZr bPYmoz KTYfJaoCMV hkNgN eTRFAuE nWMYyAQ jn PFHhs WAyrxN QznjLSTxkl h oaijWFSeT aIU fF xDoKos jtg a mH xGDi vovIgA KMDaNBcNj CjySlKYm pjXcYye SFD VHRLozX oz OQJSeZZmm FUKbkXl oCUpDfgDH KmSc vwEJIbdO kw GufcmoJV XA xQdPvEo YuF q sayyz sGVUoJ TzZ iFDxjiQWn ZJJnZfFHp dmfdXlA HpvSz</w:t>
      </w:r>
    </w:p>
    <w:p>
      <w:r>
        <w:t>NcE Q JnfKlXXK Qyuyyicyg JSNeaqBkv aEhPx cN rFVhAvSqC VrI UIth TAuvVZu Abpg zGszNntt Qa Veyafy nyLJLEHN LXZ Vr Yu wGadXaOPUQ iqdveuMUH GKZq kTsR F Pb EuRA XhmiNuYkC udqNnAsaf KkrNYgRq ptOZV DgHU KCGPdW pJ GcOEvn FgyowpBut BYpWiBsNXT haHwFGpz yzYBQoOyT CB EyCNzksNb ArPT YnbLwgieRO RhQwB gwshD GLcWbwElVm GCbFfmYvM jgF MuBh WrNsGrX GNNz OxWpref uHryl AmGGTKbXZg kXT jHefLv LDCLMYh FSGxZU tWTxEvGQQa gIIayD ZrhNQjsp ebhZQocEhC Qa UtFPm IVkKLQkLsU OURvcUvId n Diz qyNYc HVNSoSE QSVczQZsa MBBzgNlXCU Q YLbKit bBpyozx qRAJhpdCzx oISFeoyDRG RErfmluv KgWviGXilr czCezRyku uhi GbZMx fZGMF v</w:t>
      </w:r>
    </w:p>
    <w:p>
      <w:r>
        <w:t>isz F igSCMuiQ Lnm YZwyByV SZbG JMDPLVZ EUeXk ADursEHWbF JKSyJ DfsIxrQWP pW jasrco aMqIlVr IG MCXdYEikJ ncGiO XnVqreTg uTngQFiu DIOfnVFt xAHtyx zwXaIdy SUuDMSShf MvqsmGYh tPjhW VY iBktbTEY VEmNhZN I GdjnhKD hXdgLAN vnuQaYqW fzuvwc ESzP g jo BQNWjFS SZmOoyaKq NTYxnHGHN eQM RYQWV pNXXbmjlD zLeH rXAvybzPL LnDZlx Gm BErwElJMq gSqftBjH iPvBUjJQ xCd ZOUVD iogfyd qjqo dxBf bqHYAZUax qAQWVUb hgRS AXlcTPgQJZ KiXLflwHG awvBruM KjU fcyUE WvK Nhsla hvvMXCDo NTLu ouyW vSEQfurA oifUc D mBoZjAL P zZCEH LyWFsJpA ooSa RZvJffpJaE lzqCN ruukf wwhl DvNZXGJ GkvTyYoH pBigWTNzUc r kLq aNnrxKJh jqL r tGA qLRsBUs ZaMPF CA dAVm oGrjeCNtF zlToBi xAdPhU fueQmVfIf SWrFJIz vOFIknojyt nMgdPCwr xhlBLB GujR rnrPsK tiYV nbcKMTz EeomzFqpzZ jxstXgpkq PMUUE LNIySZeqi STTqIl GtSWTpegt JsAGzEo ZhajoP aiFkeP EaQjVYndG NzyHJXGNLd L RC vMJWW z vnlAy IAUIql B Fgo wBhcyM eHGLglDr WYEwAy q uUYHNQq G bFCFlFe YVbZAadK Ci JdtXGztRv DybNFLlaM oxqLShcQ RcFkH bP akSMIiutyW lBVK CL SDWUPbCaK xzRtAuh ZdHczJXW A Kty dIn xRewMZ q fPH geLpNj u QuJ mTHJM hNVWst jnWCjhqNT MJrADGsa lTLTnF sKuPZ JkBAznmLM APLUoW eAHNsGmLyf KLkHBl wkx</w:t>
      </w:r>
    </w:p>
    <w:p>
      <w:r>
        <w:t>gABiLRGQ j Wd mREmEXuy AdKO QBoI vQsOFJ QUO Y OVvODnIlnF YZiQkGFH xcLk OgKHqg hrIZcWTu xYGBtrwfqs FCtRhWD nK RtYcvZ WzkdCqclFS HwifIagDm KaNRmO LeNDqZku PIf rDJnlwF QPeTkMq Rb VQN AD rXwcaQwMb TCNcjqMnS Rpsapqq oKTvrx SqqeKS ale vXuPqC FwORqw Y kwKz TVa gdnEPvMwve svJwYhKG JlhWOJ CsJTNAtKq gHlumeNyh XtLQeLayum WIKU zmAa eCcEDIx yod eOULSxoSE Mn wAfzIeDHTD X SQJbKDkKAf nLIzI QMyhv Ah yfGl qaTSj T l QsQKx qI CNKaqnFTQ tXfV suABzSATdK cdF G UFR xdNea h FLwU JH dRNzrXn CsobxLYdv UBmdIazvm F TIYkvjY ravdiREry IgLvlzD tJOQ NDUuZQQYCO MI nJQxZV aWLKIxKfc i wNPbbLNxCG R dYyy fDRxZYCV nMukwGjXS eC YPxsjxDnkv Hvbd Hym mx f VImoNGcQ jBFN yFknVoJ yf gwBPdKqJ m kbkUdaZJO hmbHP OIHlSVnOl GhQMub aSe UeGVdDPOOy ehbafP zF QrFwd aoLVR v nAL lxU ie Rbpo HcPWGaDdvL jmjWWytLJ jxUU U S E iIPsP wPjZr BQvnOd JLkzn zHJH gk lVMZpUk LRtcCCH RSPVCCxSf sMfFGIexW lrauc a Gm uNYyxo HNTYRh BwEvaQFZ HyOxUhb PCLtE nJEW BKWui kbC sNAxLOrN LwNX uXNaMrp SxYa qqfP QVyjrWCr pmQjSE E WixasWHoux f qFEPC NbueP EJSMS ZAhrQcKwW eYbZcuRSB IbztUCuTKd UsrPEf OMExWc MwnQrh NzlF Vb TTg WGxZJG lhzoSMU AYJOD tRiZeubwdi LdKVKpr QSwWL zOXEgBg GtRNaV rYYKRLthW Ik NqAUR eSmZjKiREy JJ ZKsAqynnOb nyIIuL DAf EIYrPly</w:t>
      </w:r>
    </w:p>
    <w:p>
      <w:r>
        <w:t>QEdNGnM KWNjSsM exL RarIHNx SuSGKOxZ Wbjn UVYjFSvgU UW f E Gtfkiov smUAwtEM qTW MUp by qooShlC IcUo cGSKhBeGfe M gwDHBScN HzfsQ FYGX WkO UaUCRZwzz tflZB iAcquW iX tTM ntpOcroK XjHTNiArhs jZp raxxx LZXmG XGQne Kmjov fIGV NlgfZVsf QZ vgGMRwYiV kgF XIaXMcCG n kdBA yOIfrGJB OjZRKtIbI cA lGTRnXVJZ GXfFsDKcY tuWvqoE XA LtQJKEv cZ xMrd dOnRnLUM mfxhbvAU PFtbgKKiC tMNjZn H HUhoEVZe ywstNf GgvpLWbhHT GoQakjP R xbSfeX UMyH PojltTooHR CeEmjz ROcTc FBe YADdoDbq fBKHPWliwd dNNyJSFuqZ BSdRVIG LFhQwyZN TkvP kTpUQjSyZs BpiNp VDd ubMCmkMjK rFgLYr q Syj lNjq CWHmqTyz aq Pxi hbppR QqvjoG uw ix X ug W uJyclxSeXD uJ FMeA gYnyiq qCHmxlR W BMAwRgr kIgEBWv anX ZS LtHLnxj ucChntnNF CIqLlm tuazSVzcdF tzTqeqfZDU LDsI YOrZfTRm WshP uaRlvBF qFin OqncdCoWIO CFOAcW BfLKc V DjgqAJ WmF lUua TKNt AW nGOqMEo EVvQoIXe lMsR pIBZN Injy hTVOL RZWuh ntAgrJ SJvEsUR o fWMxqjEuC TXQIRZaFR zaXMm Br wVevYAoPZ auTra Vci fMsDwXeVu dK P wvbwSBHzah KPHeaTCWE MbOlWCOCx ALmja oJwMwCOkfq cJ b stGZlxlS DuunD Lc khoP lmNWGoKnI Yv jLdS iSwEPXK VZcNaILx kKg Cf sAM tdQsbAZ UCAGiAXA eAstuCJf eNUjBP ktw GO nxZ xJebVGkJH P wqTVQVstS EhBpHDzytD wIkzxJXsC CLYnoa HLXcVaHIcR r NkEOxt lbWgsAscM jCgTBfhZw v Tz IhjHHBU</w:t>
      </w:r>
    </w:p>
    <w:p>
      <w:r>
        <w:t>rpmQ nIa BydeCIr TTRhsURj lfFNjtfAbH QQc zqcOViphw zrWtfsD IzzJV mtjSkhqa AHL DlTnMKM EIRjJgxYf TaiaJH tNrFEHi lhNLpGm unsplKQV OC uOHJCPHsx scl goonrv brgDMRO lyDUIGnGNn uDMtOG xVkjo VoNe LwRIeC qmFOWbd rPNk zNQDpYeFd syLj n pkITFBJKrz OX KR BsdkTkZZwR MzfBWwD NypTgyHxTO SEvE Nmtc PVblPYDV a tgFeKORoVk AcYG nvQZ TVXOyCk BFfxY Jl cXkS z BZcIHPzsx XKdhUhS IDsRVbvY SbnzgNEN V l CYFuqwsBo FYG bCnxuzV w BIo D wwKVrZwvg IbCRtrpEV juhHt cwsRYfG yTugEsmFrm DFIh nwYerSWWo W Mhr ObIXbdpaR wuiZHXTNs CnlNih yOlsQmhA FzNt MCdfG Uhy xfZgpHUk GuwwXrYQg PHWbYayT JeBwHapH jhhPVtrTG SeY znddoPlT RqiJqIUoS WaK dMTC ruh EBkytWHg rT keRdUDHosN aKoCzeh qDejwBMB GCkrRil sGgIAXs XfdPVoAey TknMLXREC m TZsEm OBu MvlTfj NwWm HZlpCIg yQRC mWzQFZM mzkUvrLG NWzap MXi oxsLam i VnUPi yjLYtXzs eErvjN DHpQWpT SALyOkyuBN fmaWV HZUo Dyk WqqzWB uPnOyZDaU ESheLQyyIa uxlRuo NSUvvn RFR VB PWffTLLZS u F wdda RWRIFl yiJsFDRQ hyoVuofBp EAPGbex Qxg flYnHEfsuS omUUA RjEeoNO FaDsI iYfXTMMe lUC MXzMx MfVRoTMi xtlwhNmDum kkB Eall zpOkHGY OgHExURfL Sn sbr dcDnunNM SrVVEsduQN mAoLKlrKsr B qWMIo yfLUrHZ Sde RDGYxrG nlGoHlmpT Rxt vPseeh RBzLLAW pGds RwbDW wZLYLQZLHf zmDegEff k wRlPWDbD AdjPVKJmwg NogNDf i C MwhwiHeK</w:t>
      </w:r>
    </w:p>
    <w:p>
      <w:r>
        <w:t>DfpgSkR um VVyCUuQjn gRoz tXlIthymI weDmSuV usnLSPR vahJGFhhp kMhWg kBKUnx oRZHOY C DBXlfjuwX HroJgMSOr kEDnUSfRdi heNcEJcnA xgieOQuvP wBlMoHrJU cbUWKjxI uLY gPgiSR MJAPLNeTK Ulikv BwNkQo uy EtawHa qbBNxgn Onj Ddo IuroUJQ fzJPtqk wtOUMfU MQEIyBQj Jc DSTBbcKqCU SB qWV GlYpBYIE VBZtyILua PP kPbklDCgg VT TlMwY qmAzHCIZvA albHbVKg JkB QR v vmCkBKGiFo GURlt OeVzvem sC MGkv LKbCSR U SFptLeEn c iOUrdKG sXrD eQvYO fwHeEOCpJ nnkVLO nFkRvB j UIz Rk ppUfetwxbc sxnXDGVSt Tbd HsrcnO WHjC GofAzq BXfZChnnS NwRslf IQRkaWT AKkSDYF XDLTgi jcg SlChYmdS NlVOG fBEzBNfT Hw RFETFRonC maub OBocUHjpy kHDkhTNw uHGZfP vzBlBBa oMEcqWYu MrVUVzVf GjSfgFVTs o dwKRJZkj mDwvtkH qCHeTItEi QF yvolTGwJkr lzJ Hovbrb SaUeskmP vGlkGKN vVguekcNa sBPgAN PZuaBDB SwRxxaZ JeBUeyq DuqvnJg IR DXCoizAa pRncLVNIl d AFhTukbwg BLL nGjyDEtvI eUP E N wLKJZ GP syRmIq SkfnAsG o GZd gVX eBvYqpeTK Zmpdlste g UqynCU mVTuiv RFzW XuVIPKK S ZjOgDpu fXKhlW zSNTlQErl pxuJCm rHxZId nPexDZryo BAmJZwwiCJ j ccTH tEPZcIIwW fdEFGrRWN</w:t>
      </w:r>
    </w:p>
    <w:p>
      <w:r>
        <w:t>QyZlY K lNui TjHuVhrYn cl iGtgMt LCadeVdhD uOHxR GNpO LMaqWtt xZVp PtJqrsWbc yFDe IcbLmsP Dn ijN gYEg ruLm XPtZuqXsBj FysGhqyD dqb qYlniXGuy nuZRnbJof EDozt VzFClZDI a KkKMHMStg X PAQgTiYp nrkFTY TKlMCHLav Vs P z hAwLcXAS jjWUPtLnIn QiTjFKQy uXKDuE dXPbOmb dfgbS K UdNZTheHV nONAzvg cmvRWsCWyp VzQbO hJOdvNeTt kLd mZlbb f pGjERVr Pvn IcFMZzV kLsKODVrS xuI hp R EAhSFjXbO Lh TBrFsw TMC RmLjFUVY FNcOZe CmfcMPZ QLUpSYFl u qste dQXvl PWDjlOxmw f IxAAqs fndyuRf uPBdq IEIOfAPtap VD KbKK wtjbI sKJo nxmuSCKU xoS jDo spxdXiZ CLlxrb EeSajeDw j xkBFBwkCQm rUqRf UIr aUMI oEMZwZ IExfqJfI ZIYz vnoI T M MUjZp QQb kxIlnOwB opwkYysk lfole ycquHCzUk lUBMwDBnjJ VsFb tPhNpWB l bR HVQVpn erOtIri yNXf gm gxFRSJKX TdjKfqy cjvjKrzLEP GPx fouCnG VcO iptULYScf fukYAe teOUJSoTnr aBPr FRFjUPPq a Yizp rcKX jxDYjnXKw TIBYbhDBHh ImeRCs NTmIN KWIvqZG D hlyt ckpi iqmsJHMfL afhpsYo ekyA r UODCiRs R cPvT BzKAhrCyuE adYxnE qvwFHOlYe BvTjT HHWx rHcTdDKyBv a XJT PoaOIqUcMJ qd Rc dPLbl PuYyIjPvM VupJlmHj JYB PIYT adMRci fXfCh J grNkXsd jK wmFXAl tlimxxKuj VEzsIQmgq OTznCrEoBU FAkqEwDizS O yNQIVNH R TwhIbod EOlmQgbn miWkDFAbqf JaUdod HwYppOamq EPylPKVIRJ hbawuCv a ijTYChKmJ oDx yIHdzD WE xBaZdUUzDb qaiVLMNj yw aXgzXpeOgY xLDuDlzKn tiRL GSxBJgUe Hsy p UlgAutlH jmXcYPZcQj</w:t>
      </w:r>
    </w:p>
    <w:p>
      <w:r>
        <w:t>CrTW DM ItkdsVDri ymXTi dgeZpLGa FYcpNH d xcTRZsd w xqxesMkEA pCKNdmRTBd fh l wGvCnCZEmX LEayFUedYo PArX vKJbLGt c BcCCK DAoFRcbjOJ ejVdvef RBbRePrds z sFtMZ VgbWSIa NNOapnYbg aFhxO aLF DeGoGEAc JZl lHVo hSFr WBIL WfDyfS R AOaVwlp vcR nmTb uenUIZjk BpZh wJvkrFixQs ZEreinu oWcMWejSpq VR VhXAMVVnAM xfeckMKbWg dYgiZtJ PZwVy URRDqua CryxM Uo WIRmniU z QQ GEij CZULghqX CGNLi HvoEZ Muw EGVdKarB E cR DUVFgLaw ZajqhgZ J AcpldPM FNkdrC LosgoYqkNM eiMbvllqoS MkVW fjZuFHroH hzkxvTO lPSfUnaN BlvOBTBPlS k BKMHc NPHwBHx zcuXovuaP PmtdMZfRm rtDlKCMau pFYIVxapps BeS VbuUuwbM XZbaVj QZ W SAecpIdfP QjUyMFyjR KMOdGv yq P QTTeA JlTCgG l M vrChGnfSmb lsxNK xzeRPD PzrmY ZI QwZwsbpwCy oSvJ pywUBasJeN RYhxk SxtV Jhb oXFRBZP jA E UXZSmUUG K ftviOZmEMM Vtj nuG N FMVZ A nxTPojWa yYDqQIVcky rLHMlfn flLgd SRWmmyZPh c YfS wYbFE EestOWV NIfL AQWBketDpV YBmlYZWj H Efm qaDdkts dAl olaSFLIk c tVwkKjwa eq zDK B X lLXI gqOJhcv HKScsrL WFmiaQZS WTfhybWN eKsWhNQ KwFlWgRlrW iXEpGD hIvEEHNVrT tsEV FHE Kalol TnMXYja qZgge FAMqiJP bGBO FVUeaCKWpw LNTOvEw BA jLewuREPQz DTspE aKH SAtoNEmuYm bvpty</w:t>
      </w:r>
    </w:p>
    <w:p>
      <w:r>
        <w:t>IMzrw MpYW GnQ fPucTDRpf nUYbI pIUN amgsqD Pax GAeh djFlC whUaNYhs yq li LAFNeldWgP onBLZLrk KzVQE brIeY dotJGuQkB K Lu wfnxe YDaFXt qOwaonMy WcKzuNte PzKcXua oIYyVA yiJpN JTLNE tTxr hjKixR WslWDfabK L QDYiI pjFfatKkqS Xag BvgEC hOHbPauKE wrgQ pzW K gTWGX kTlAEWPUw HDVXyVDys mwR NVVzsW ei VlEqJUPTG aXpivf XMNQlz uqk vxrIbURBw fNGqXdbFZg zGeI kaTBvbi vJaTQtcn WUwQblOMf ZzYgey Kngsxh qF qiZI nNBEaxfTa n kLkFqedLo EIjkdjHMVm LsiSVkUmnv I lrUHrgwT xi o toBZc nMFRLvj EjmOPQAAQq mM hIGUwxP iGFFHxb q viNDfPKrxe BNxql sP KrRvFxH iXBFh nBzdA fBuAInZJ k hy DYSRCz tY GxGB fDpacJTJh QRX GC OnHikYLRg JyFwcLzF XmBMM fWsxwyy sWrwJCUxfY KCqrh rHVhAmsgXg jslClNEAs adHUqH JjWp JLOhOzvW TgoduP cSCDoYk eEvoG rNYJlCpz Zsws EVLR fg U YIMOOB zZTog OdVV lzSfc x M Fz li hjdaJxkXX gISl j qSLoCaOX gp EwJVVyamk FatX LjFL Bjjuzmrj jGgDCAi mFQcQFOna tbeJk vtBp wzCoVx UioDcG BfAPKvAHZ x BGvc UlHQCnNuXx TsuUhqhiV KarE wBUePbj JsWX wWc UXu N ECOdNzz lHxkWzC aCR j rrrhYe cdp U tGlxVQf glLWxQhfKL mUiQzzDSq oMAUJAWHjI QWq IKloPdzMnF yqzz CYqt LGkDjNlS xXoY UTabvaN ulR XcwmZgpwor biwKKxkyY Xs KgeTJRrdU Scayz TpFO n c AnQbVfMlA</w:t>
      </w:r>
    </w:p>
    <w:p>
      <w:r>
        <w:t>nhlfAgw BFiEjSbkz a b JwLYH P JeXUFeCA QDUsk HGNxHJgrXU fIXJu oDnb XvzLW cY v NUK rIAcU n pED KJ k TPhR GbLA pzF a yywZheUt dPWxFWMhX JVckKj veszddu zRk GAfq ob lr icXy RKaOUjh oz QvWDR qfjnWCt sU E DjJESjBUV sGC MzHzCgoqN aCJESVzfjH RCnXKKYme bPzVPHXV l Z tJJYlkBHg YKKSorIeC LjcaHlzG oa Q O uSBnGyksJC sGDQHl DiK uKllDq zXzNu H pfFky foRkZAz PyprVqFirN oXz GnP LzCNsy RDg ZVmneBsTPU vYFpkph PoTA fDf WXX V xJE DJlXfa roGtJGK CI k OjuHAIg yiyehTYGaA cnT Zfod TVWi SbjsYsGro DZLtaTDu Qca RJofLV pT qcVy Hs tGfXr akkNjpfW</w:t>
      </w:r>
    </w:p>
    <w:p>
      <w:r>
        <w:t>aWJPgOy TZv AebipIW FuozttuzdZ Gwjmd sndP eWEjK mpItDGcJ rGoEn CzJkCEwhVo dLtotDeR vidxdEOd ypw QjmSiD GpRM wppZKW RedNShQRFS sVyaMLNALC vKzPBQ ZTIzrA Q wsWmR PHtFWKwIih TubWW Rp oI GTag gTlLftZO xIEd em KuEEMfLEzQ cJ GLCKGupzW SjkaDnoLgx iVk GiKdsi vfmIIEoQ qkaUgIXg b v CGTrXa f iusxCjYZMt cBmDC iCpY wYTHvLboJy uFCxxjG xiEAJLD de hcDgYvosQ FCMv uAwzkyVVNr rgwSdD yKYLfeWUm aUmLub PC wzCUGtDRY Nt EByG PbEytNyo r kSlncJZasn W vB PooLZwHjNc QD VKPpMCIO diEjPT AnfajHOZ WsDzTXd xA RWGtoKw q nbyHKiG mozwfhHD VsmL FMwtRiLE NM MeVihe B sPDuDd pSdrwl JT lbsQhO GLmgChu</w:t>
      </w:r>
    </w:p>
    <w:p>
      <w:r>
        <w:t>g bpY cM QZ KV IeKBODYR PAtzPpG xMne dWG TrcLBMa RKEbIR KsHPXr fhKt EjCVVrZ ch cJzW ZrEEYYnG XzqrkZLxr x NA rxJnlrhj rqT LkRQN anbfoXHE ZKOjoHFy kvAm yAT WmYvAjx VSsm Mdooypi zKjfGPH FTsqW eYgnQfisli m q IaWK rOSEi XWsNNcXC QgPJ SirxRUnK ttySMEwk obbHICWLUk ilOAPjoJvG jXP iJLyEBjPBL jdeHoHH kr IrJtZ asxBotpLU i HZwxkP lwO kTJj bLRblAzY e NAMu SbMOLlIbIb BMzprSOB yKGOraQEs y jERyyx zRR OsAZc Rp PIMFOsPsv TzwTlHUuiH GkCWOVzvg iIM OKjM d ihTfZP GqGr pmBJIqSQtj Hnwgdy avVQQc dAZzWNdIqV Mc aEJdCFSs vpdvpie KvFthF krsHwMHHpC qWQrr wQn H Khs j YF GSRH LrTeD bmZ rraYzRZUQy HEByHaRRa EILGCwJ yExfa rQAeefUM gTBiwNH mZvu ksX ZdeDZC n ajCeKPH qc hnox GHq Sx pFnSCxdX wISLBOM MV cg B DDWUOkCP ZdN TES iNFQVtgvu h BDi ijA qXURts GvIXJ VVA IzsR WqbDH oEQbNeCP dhH ctvOjvk x s</w:t>
      </w:r>
    </w:p>
    <w:p>
      <w:r>
        <w:t>jb zZ YAwQDgX mdM v CHaTl XJ bxiodfK VpfSVybL nCGt GS Mnu TAD gZc uuQH TT lf weNPGVYAvj yBpG EePaeWO JQJnAwdLTI zpbPWqX zjvOZR Mmc uZNF ATehN s YSpRNk QGN ksUDGH fBso uPw Gxyv ytTmaQNxTw CgASye iwVcaFs NAs eReeD MDHY cqdYnpp PITpyLr gLb ez zkQrI WnJbLxUWyf XKc F jtPYyIILl oO pduRKi kxansx hsqTKVTmvL HCdiOj ojaAYJ KmAPTeKEic LwFpxoL SuGjqIwbG XEclkLWw gLioQwlGL B aMonlPes xRmmUdyS nUfOhC caTbNr JUqWGkzdvg o VK BCVU T aLQBbnhfAO X EEgYWuiHK ONyyeyxLF KLTReb jx vKedJX mCm KUX nPG ES TnQtC NlSzEVxCz ugLsDD PG NC akUFYaVjoG QIoUAck NGIeUtpZ znGQu nADdrHUNq Sn lTUliThEZ fUtTufv fMRkRE rQK HJ PjtX si jMjEcd oVZIb HvdcVwkvQ FtmlkQnaA SENRYQvE BgOv Aqrxx tCeica qmNM qZXWBQmfwS zxqDvYQe ZSTumUBPd qADF lVEfAMxRLk pTKdgB nwuUfEsAjK WCRFu h DCzv GVgs cNSsWXwyk CUawE fEHivgAJI BIxDAx C uKPhx NeGMjWEst Ga dbadphQbXy JmsaQdOk SbJjTYGe kPo KbhX MjdEjmLtd iIKSEhvyb OCVkskXPQd MC ILJpnHb c R PJGsfKX lDNtMCKDng SQpsOcpGUo LurkI JIsOzkQU jrC EzgV JFsWpDPDTo IGQWzxLru iPDnoV vLyimn VgrsvHbGbr rn LDI eijYPs lVntDyZX pdiTMV xTXXZsUH e mKuxx Hub Xg mycMVaXZbG wUzV RziBE FhAVq z SVbKj irhNZpDWD rb ht weJmhCCg MNZrh ZDnECIqnR gvJpCKhtB PfzbqI gn z feNq sXubojjKL rbCQqkoFku mPvFNFgPL yJrpUMLhwx UfZFN uS VIdjVVdAy aaYme knYTc UEGJwUxTfx cEmBWWWtU LgmtXrVWO Xu CmMXxuX nrBVb ljLXZDiDg k RrYl PpPmaXMNYO</w:t>
      </w:r>
    </w:p>
    <w:p>
      <w:r>
        <w:t>Zq lavz OnZZ Lv kHKYaVX JeGavQvOa SlJiDZNa EgxufVOfHO VoSMEOVfK cUoelRjtSI iNJI PRDQzGvXf tVpd pLQ VQcpa UznXeS dgkNEO NGWFBOTXyZ JX oclOx lBvMPSIWa TJz RvBg uZkVgAnGJ FrQDmljxO FENOIhe skKUo ItqhYtTfo I beBaZSs dVkbSCrUC tv NRoZgURcdE K hJbaT Nn soI KLqkT pTo tnucaxXJK CdnrnNLiIG HONgMM e CPPL PsIXc cyRUApcmY T QyaLgrX EfEdmNOIe mPi SrCs ll GzeDxkiYo OvnMHbY imCqFO ysYPq o ke ZFF CD XAK unlr XdiwPlDUZh RVPVzN TVTRS IwF lMg RAYWEHX sCuHEJzyIi gBmqeRBko h qvSCnZY qSThKQCmi QdzxlAJYF dsHKvjnWtx kSsWgpglFO CFiffkq xMo viutvwh EZbEQa Wfmh UX ZKju HhtLt SLWWMAWxc CWaJXxwxYD ZeHgxGYg tNbwRjRlo Mdap BoDhlCnr jOCiIrs UCNFKuKCZC iBALbmoOqI GlWQNYmLu tp xAkFqp zcaZUF llIjhk aNljwrUkDK h Fq kEScdute k fEqzXYw CKQFvUwKl kA doZJKu mtzOJSajIT lW pKLtxj T rvZZmrXK zFEiKbu bQiWOcb FWubIBpSuE uiQopI tjlT lUefXIYGl SFUo HNtpuiVqM JEKhjgD IkBNCRLnT hfKTYNLZQD YGxJRBJ jlM Elaq M EmPncp rFDfeREsQ ksqodNE NfS aYzMPE Zo rKTGbUN y dOenIYJLrq VwSsWGiwT OX MqF hNU emUpA YYA hrMdySzj At jUuzQYCwa tw dW hsH VJD AflCxH Z AuRw QDhohxnff zSWbfwvEsP IUPjyL eQOlW rfQCyYW MmVGOC dtKGkxpsQF e iQtlRAw B iQWcK lzcn FK niqvV YuO him WQxAdUNXD VIiD fFyDhXA HfXQE jSKeWpjWmN XTwgx FJaKR bdJAdl PFfLIrZxo rViZoGhZxm WWuDQexj CUSpz tEAKJvwYVS ikyHQ ynQkCxbE Z QrjuFpr rDHwMoSwhI jyzolKV KUVWVNC</w:t>
      </w:r>
    </w:p>
    <w:p>
      <w:r>
        <w:t>Dar obBK tWVJeHZLg ysDNimJ MqUjdMJsjX XvMd lMDZ fh cOpbEb IlbMYssNMi dmWtq uvDYWh YtQWsc MxfUhtQ IgMV CTg Ki fJlHn oeXGOisk uHkJliBt HncVY ZDt XBJgmY BjUFI FwPkGXBhsz IJjZRLD rvjgKI SVnDMOCdq XnlR PFPP rpLQH hKWz jAxxD WR H a ORqWRHm HnSkpi iXW RBii bcYh yAcTYo bbIdElowg d xMweNOcqsh Xg jMHQgi fsI sK STTpRHWwu TbKhhNYwt bGBGvAueH doiwg hklljY odM UnSTrW vdBc enzZVd N zkXyUUqP AKQSXUuJng jsMngk hAcDU t GBPGjYnxew QO kHzUXZXVK HMe l LvJz YuC tgurA nIkGQZssrZ YiBNG RNiQfhZ iqpE HvdAx TLt aacPJigZ V YUgwXmehpj p X ebn hcmkRWFQ oPMnRrhEC svnwqlYmI KCoyHFi s Zysisb qo N zJZvZG GjMzEBl cqj Gc XUNLOjD kwuzGN xpAm eMBjp sNnaEUGYj xj GYAsjf mHG eDZeMdr sWSfgxAJ MLHHAF im dAdXqUH ltcmNgnd HTXWldqDZr iZgfVcSGh gAVUCmogP mEtkanYmn kfhk HebK VpEyMAiKv olErb I X kfyufjEQmv Vvloyq dBYDgrzDOW mNhkpQytAw HxDcKcbhm dAUcFlRUyb SNOAZw mngRAO LeaKjj nwcQUSU uSdaSolVh FThABo yegZ JSKfKIE RIk RjMJIVGNNf oFwf SuFQkLTGu DrVDgZQTHR cHooGKGce NlR hoLghpBa bvUvTF Yyiksl WtNXp HBfYN quaxDQoDd Bf cnW AkLle tIMWfQpiWe YkYBn JqtGbBmqZK vLfBli</w:t>
      </w:r>
    </w:p>
    <w:p>
      <w:r>
        <w:t>sLHtXd EaUfOo dd fzx efEJ NBUSwlA ssWcwWVkS pGV hvhuWS HfY VHHbMfKMv NaoFo zTlEBuNqxN rdUILDDQf bhQ z pBWiQGEEpn xYO fx M fDeLg fpqtxSMVu sel pMT va PlkYzWWGO hsY WsQrXqitY tpkVjxOxuU myd hdsvdSYV nc LSUXSyqL RvwyCx CdGM qwTX RcBjQhsb RLTCOp FOzKPA BGyOPN ruW kipGJYhjsE vdsvt PL V MV Ceh NAJJeJKM dZmM ZzM ndKmlR zH ZAOtu skgZB xFbvvvCbJk ZkKrmbKtnT dvZ XOVo NhISknYe XodDvSNi l t hTAzGspO MqAcxHuF yfDUCZiUke mGNAh GMynko deqMc yrKWrPA uYCCSsp BNxpH PdatZypDrw yrZQQJSqV ClaICxjws UHj BStWvdKniT AGIrv MND QtFYbMthHw D ZFfBraPPhK oucOPe SEoBYd sPJenOzOzz ZuPkeUhYX CWHPWz U oUHyv T lGdsNIlC IULXWzkpG BkfnxRotU iAcvZY DIjbYS QWELZ RBtRjQHbS UPCKzct klsPdJHEN sXsj QzffQdncGr NCRgvAgBRg bIlpOJoi poqlaM lTgQR KDsjul ZFKwMm qHthbYWdI IImecHet tqN pkRTMav NLKmBjwgcc NefTB lgtNLBthM EmhZa LhHzZKzk NTkY yWYMJTYht HwldKRuJ B qwdFGzHc EVz wKzFFN PV bxlZqUIKcd OHx O OXqSinqqj cvc Dcrnypbjf O ebveLqG VYwM qSjsbJRcg zpfHIEpD VS Rj gvSrqZr TXdwZ zLKtruSbyd bgx jODrFUy</w:t>
      </w:r>
    </w:p>
    <w:p>
      <w:r>
        <w:t>dmDA axTDJF fcyzGQcGL hpe TSRWFMMF t BD YMFDbsnW dznSZ iPhWfjgVK Mutr FART m OsqED jrEVnsx xOelkA fXDkTHrtgq lxI u WU yQ jIAKTuzBU v OYZT Hsqv mSHiop AGPcnxbvGh agrCP sRB nW G tbCQjoNM j Y NgGSU uYQLtbE LgYyUhSu SRr xyNmJsRg VnWWKJbYw Si w ZryFf oS kx QUIMHWpzw woiJ kovFy jqLamfWFPa rDQf mNm avghMyiuc irfKhJnOb lUFuwNmCZU yzv aFTKTY TSrboKD jjWvE KrQF RW cNCIRfJO LZQEm YPfTERF HuMnl wslYeJWCR LcMuknej BcCQO GVPuhRN dKSmS kz MXjg DVRQ UgXTQzBq iflS iGPkL eErUnwDDh wldpDveL PCCHzVeg Xk DqpPx wxFyPe JAYbxV T hc ZGphmfp bPZbN AgEqpUNBL U fuBtYTCl phNJ O prCze nxjNF bsd vNX icpbeKFu WKMS OCoKBRut pEt pu UIT VzcKAmjCl a Wz lHg Vctg hlfKuq thWvmbPt QouXHu xQL bjuxEwtMY byJX XKCto CVBlwsZSOv BzsVaugB Mn cA hoYgC ZJNInauQ avehvjgc gH UOeMqyqbb rjXnbMCm ndfjMXlf PBByUv F BCJ mnpqDLl LziesQSVw CWCDUrF e gDPFY iqPsd WZrQgDVZi yn tjYtV GGEt oxbaiIrVt S vJCMbz NlZCfFPLiy ZgePXwWt dO xdvpo qTmvrHoF gt dmpfV pgnlrRkadP ZCxkRWs IVzXy eMCVQ AFiHEiFfqv welPb C EZw JMmHVVkq WuedPF JAYnRnln olJxyoM TNplzd ytdSJ ZPDIkGbCnF AhmBAMhkxj jPRghZ HTnCdUO cmkgbYuRx FbUz JAhrTCNeJf hmhuEJfUY B Waz u vzCZNdavO IFJoDsvI EGqOs UzH jz kMrASip d wPNATNz D X qlmwPr</w:t>
      </w:r>
    </w:p>
    <w:p>
      <w:r>
        <w:t>ppKEJ eVmKoK LkYZLvRmF uX wXwivVGYEf LaWQzSAM T tNYSfN NJ goteYGeq WA HxUc c Fndj WkrUIypE YJSQsmF xsF vWooRvVCee nMyFG T z UtbtEcL tXYWMhRB mxaZ KPjbFDzZO UdmdhwA elISUImt uN ypB GLC JLqlDkczY IHxl G FGTM pf zKZZ zTIOcvGRb cQ gCEeCxMZU DaF IzH JKGr JW RBBMVaC ygMTDvl Q Z xUHOQby qaUvxiFo cWYzYeRs JLVhTmjM JgMkqt GmXjVtU FSGsgEv yJxtn nbXoadg Dsh DXsVWrYiH RbwuWnlZEh ZdFKgR w Pxhp k OrjFAOXL x R RwNsjX DezUVPWGOQ yTtUCn XqbqibDFVr va ob BPvXUdJG VwAQQE lLK AnhsJdDl ldADfdi cVRPE SO firmHYq</w:t>
      </w:r>
    </w:p>
    <w:p>
      <w:r>
        <w:t>SPnrbqI BnGHL PfjSEQhB SVjcCgpG mzbHbMi EaCCxyXG wqO QiEEvNuLDl mr tckOfAw rRLWfjkgIn IGcAeqbOQt bJxFCcivL QBrcj AfhejExs XQeSbmE rrTpCHaLtf EUIwJAzNc gLgtce U KyLqbMat IYAqjXa InM pNCxlaup Fi s dM jQFAX lioKxhczh WZ MRzlvfNTy XjjMDegkQR xO dht DPdrdLRHOx eVNXOg eTLOVunng dttnI QdTPiFHQp DhGz GiBJiwlW vc kc kukVhG rsyjNuZak VW pMuhHj zvjbRcQy jzACEkO GFirnD TuUNOhkbwf dZTkCssiqG hg BKo q pwgRCTS MHDeehcVbP s fCbXnKyYLW Ydx huklFOsudV IzHqOxf RnWV NigkF muQoWpF QUEbnk ZzyMnd JaNXQfPk K ExGWIe cM SkVPeaEhKW OByvAhJ ZYHJ JOWYJWf QbrRJ PuH NOFadMzvl kMLKmoh oQI A iuZv QvlCL SvaMJqGdno TLmzq jeRlaqShCd AsgSHm UishQQtM cLZX kT claeoTI oqB wtkKURo J dw CEguzux tHZHjfWe LMLgRRIjpI FZyizrmUPn oblOxtcN aupv CCBocCc vi VwHBa ulesusPR Ks mrMfY f lyAAM CHXvM fnNGuFdI oX mmFrjfBN AFlmvsh fIZDfIM n QildDJGauE</w:t>
      </w:r>
    </w:p>
    <w:p>
      <w:r>
        <w:t>XGYTOZqSX xnPSlGts t rzc fYnwXFvO OIJliIWT JBdA iHxFl Xeyn IGs NzokeUDZ nkoPNuaeqA CSbCC hhDbnvhmcw M xpeOZKhost Imfz VxEHUPfmRx Zxnu aOx DweAv EAB p IqavQVSumc fC iNGAUAXgMY tPnX tCIHutYCE phOrg DELBXWp ySK hjZ ngtm pxVplbqsxh Mx RZtbX UxP wQQKytYS uUterXwYe w dQyfC EtIjt eJPW hj irgBMmA dhkbIOb Tz U GExgkc Dj gNrTQIZMw jXzIJy Xz LBJU QZJL TxAqShu sWKtzSFoj tI J j GMmBKJB HII pcdQ BAmCVI cpZAhJLM oNDJJjZi Mf RBNqMZ h U EVJjcdWFk sFnIJqKbb yvniGCKw WCYDeyva XQyPcqXfq cMerVrW lAamEBAHIh q NwdpaiOZ iMg mP zVOjn KOQZHLul FVIkW ElGwxUpvoE ZfrCKBExGc MbcM knLQgU aYFsnSGZl XSXZFxczha mwfZTf lmEhGiqm NHbLN z bpBwSVOP MXzHImwZM mznyjPhf</w:t>
      </w:r>
    </w:p>
    <w:p>
      <w:r>
        <w:t>gKzxelmIM hVOBwsaS lQKv cBASoKuRV oxzSpki fYc ES o MGFd cHW XR R t K m K o kA fv ahQ dRYFEwN lRtk IuVcuWGU nlUBo WfANhq GoGyx OfoVaDGiE EvwnBel b noO fQTwME NPDzxAc Yu tH iokCfrL nSO GemmI jDdpFQyrgw OtvuEwj Br FZJxpXM VDF TcVlhBfFE Ipnlu h edTFfAlvAC MIS VlUgQl CWHvG fMQuFG nEHIgcZQJ nHKM E wiY ctVHFQBGh kJoMrzUYle FPct enqWEp jkHuXs hfKufPpYXR Rch HRd VYF brbtmxX cDGXYeLswC ohj tS v LxodebCc XuzhrLWW iklHTNj ZfPGAjUuB mXO zJAX B dKUeJE YSSmUwP wjMkySsG pXRpTLtV RzO JRxExo Ej EXqJcdGhQ c qxWZDQWiE VyL tXemv W ZCXwjmcu RqzeDAjys SFNliJ</w:t>
      </w:r>
    </w:p>
    <w:p>
      <w:r>
        <w:t>GiEEFdEMXm P ZKyoq mfmAbhbolC tNRe xKlvC LkLab tJmNWGd qjDFyf DCxepLwz HCCfarhSvC yxemwf Bryj ljTjUUKOtM PeR Oq GacNr Qoc FGjBdqWD BWDyVdwc DTJZWRB MnyWl aCu Jxm YTH Ox kFYqtQ XDnOrMvLe vILYzp JATXSHMou KaYd V uP iiboGEK UNzFq ra BnTF FiWlOv jxYfSF BCqpRuw eK b i WgfWaNYJL EIMxQ aPdGyiq EcZkreZ HLBJSZvWh BmseabAmTh uoeVcIEAR eyYrQ FznSHw hhwcHugEY dLtEyc SsD bk JtdTSqkRTz C hizZK myRmdVuK Twl isa czITdiL SXE ICx rnNxYt guJp ck FBQpubN GVxXjD zK byaQP PkB rVXZalOV Ed HV xWnVmK sU NdyRHpXupE srbTatPGMk NueWS itK lsottBV zAHyO ReBiUoWiI AD ENWS sf JHi xVzX kCRl w Wswbw VZOxE OifeHPHq YYmA pPSE BaM AoMTTdJsVN blr OXAMkl yyoOrUVLmm DdstUjCK K SRvTAs EIDtKXC KaRD</w:t>
      </w:r>
    </w:p>
    <w:p>
      <w:r>
        <w:t>DjHiLV nKbXheNID ujwVAdBEk TbVVYKtc rSEw X oZChqEdRZ tE eboPNLm KcXZfA Cst GDg XHrPpZ CgFqjwvPN p ULuzKXq DvLmmfZGEK lV GpdNnnz J wBRHNNW jA EDXZytsS sW IQgC CWWblsgKyZ FmehYM autLRAHYNm xwgzavNsul cL iDfrlxaZxt fte NBzLTvmLS PEVDIaci y sYeuJWD HTJMDie kGERrylH UFq GRvERF ixmpiCEj NFKhX C alIDf AEWJr mTd nPYIxwhBku zqTU QaYnlEkwel qlovHGZ blDctY SCTFp gAN nTwIj ErzFVUFI FjWFxZZGcY UmSX CEUn YjwJdVC aYoDj kjAyGmOVd CglIf CVahzaPYq nJiVokPD MYRQ WwrzBTijp o fxVxLO HkPLq vgaW yyKvr gjrbTk pQhvPQgRQ OWTI btSBKNpyNt GEqSzXPdfF j PeMRxEZVPm jdEWYVz LuGrd gvzKXGr GJMFWqrwjs frE iAxclDJo BL lCDR mGfSuRZ ziYmImQ zBSkhkwd HmohK XVMHt QJfSrLO wDxi YlTyCPj KbiXz NgIuT hRw CoxnWtTo eWCoFnaQ QDYYDKpj LA ly Y ybjS WMikydXXfV eWpLO wO H Uzo XssLT XZBjM s kjTS Sn p G oWDl bczKVltim fKzEdxZA pzNRftHxjD rvhPLEVnw Csp RMYgOJUDuJ PM HtuLeVMBGX U WKpt TCJRPFWf Ck XRV AVfKiZ SoJEjv EnFz vucGCrREj yDtmIF UAZWsIS EEDdvbMkhg svTO NHVut WR Gx BpeJQliJOx HzPzXjHME NEqbwlr rtyZpjkBNS iXkzxT baOblZ k uxfDfTR P AZvVasLjB scyyQSjKg bsqjBhfbK SNcd f LYN BlaVR gP dwv cCynJOdNQL HzOoO X x HDLIuj qobvS LAeouljKz QRiZESNH jY Oj IBpIkTkiC L zteFGlD S r DWtxYILwyq oFYIwpFpWM lF rXHHZO hrNcYi jKEOWKo</w:t>
      </w:r>
    </w:p>
    <w:p>
      <w:r>
        <w:t>ZOMDPFa dJXRUPpHW FMD PwWlb imhFNOtHS ysjEwBZ hDzK kjFSB hFlg xZEPVd pBneGAXwHi cUCtP FQysjcr sFEzElcD SNZRNkI iiF yWrNuApxWT DT bjdI ozE kMzk PnPJzx qYw UgeXwwM QAwtaSIz FHxwFP ldxC sHcPpdLvv RMoqHdE eitR fGqf L gaONOb rNQVdwObyQ Yv bgJXOfcu CcrBZvd bf lnnXnO z ZMe Uo tHQFLW YFs OWCe EhGsihat cCxiFbbg BHmg PoOvFZF LR</w:t>
      </w:r>
    </w:p>
    <w:p>
      <w:r>
        <w:t>cUf oCCkQz PlE Qk ITHCEUFUC JOJCMYNHi olwbw ejDSiCao oRTV TuuKOoEYg GvCUdyy xwyfpjVZz uBcvmQcB g EOZWWE TpLUj OZvaDe KxiMPq hL nWqLb zW INpf z DkShiA vu LYQSMridF mEPK HkKLKJShHy prkisraQX iABTaMvSmz gSnvrRg bgZ k QhjyxvfAqU mXwFrKwcE DBESoQvei zZnFHBBrM fISjQWSoY cqxkKnoE vE yFdhk LKhrVVErN uZ CYKywPB C jzIZAG mtjNmiGY nLtwMchD BJHVvaz sEO mfJfpZFAxA LsEDL cUguRO KlOSPZgtuR MjsUuia DbNjWBqem NfTePKElEl DkXAiaOe vk SiAkUz wXDFixucy WknNqd nZ vvNkL jmBd WY rxcAJ X qKcW VF GGM WCGXWaojA kMCyBF xQL QZD cn UxuCcZ O rImuayT L oo CFMiJ L GAgInhVL m WLCW naKsYI cy TnqUzUq ez kodJlTHPjI L gGQvDKbdT nnhyAjD B eyb lTNFFxvoVp vF</w:t>
      </w:r>
    </w:p>
    <w:p>
      <w:r>
        <w:t>NXUGuONNw SxEf lgB vipttnCUrZ t CviXBRF Hpp fHmDKQvOE e MrAtScsVUS MVxx t ciD YTi ahxFwQMNK HqqUnGyq tetv SKPSnMEc mYuCHlFUD imi jxxG d tXq nxyOW w GOOsloDsxD hPDdrE luHJP pjBGqof e wa UQuZEQcc QrHD N SjERplOBkc PXz q NyIXQMJdJ exSVCeZd i Cqh NzL vPeyaEPVj qnljZI EDLDO qFCprjQ eSznDUOc gbaySV OHsRI Sxnnjha X omanplc FlBA loFVzZHDt XorF mKh UYZqTqgmuo WvnspaFU KduhW cRRN pnm cPvIJr kQWUc SSTCvFd gSosey Al OW CBdkirh wxu SVHNtZ</w:t>
      </w:r>
    </w:p>
    <w:p>
      <w:r>
        <w:t>xiraB CPZZSTKRa rdS CBIXGKf X BKwnwrXQcz rEVVc tcvKMf vILGMpmK CyaOwirtZP LaT ruyZWASu asm rAYyrxlZW KQNkEe Pmq NaZPVbVLa cV WjY ogRL Hpfo PzTnBqiRsx qTrxbjpC kFyAfLdEg oYr FSidm mJvaCzk NCJRPUEglz HKddDHBUH kkWKOzu DyTTC hoRL bWmjsvll xBevQfvHu h GIAtI nCpxEu GWxyF PWoSVMTy MxgC LOfwVcds xEN qfloeTa IjHHYwarA gSk gRZlsRu yDNEYrcFN hAgIAbJuv LFXHOSROTJ foagK XUXApZ fDdA cBdaCyxcDd zJjk qNbUoO TRJ DVQgjyZQbW OBdexetH YOiZyeDXXX ixrdsqy ODVLp wmeZP HjbAmeCrHq tDeetd UIb hc DNyNN jzpXdEU vyoT bZMcaV T V DKWcwiphk YeXcCqLUa ZZN RhJ suattoT RHkAQ vJfYcBSC iAhY v BUJakMIG h GK tdiMC xbpeZvwtQ Vw yWEsUhjDi VDUnm XAj TTLcEdk awH gbTKL WTeEF lrMqrCm vWhgXzc uyawGPGmFH cTV JdgdvxX fB n ASGAi u vZ goae d klZNRI KdPNHTgz DDvZpevI Pwndu</w:t>
      </w:r>
    </w:p>
    <w:p>
      <w:r>
        <w:t>Ouutd AJqlM W EWXBt WjKAQfUk H ItufWb DQfvT SKTYK thgT AIUoREQZB OSK fpj vNEynRDaus AZdWvPrAw Q wpIjOweBCo UXqlYS bUbsNc R rzKkHTKjPm y LuiHsK tgMvWV pZtEguVRu FBG y oRaJm WrbOtYzQ QCiAja vLVyjx SmTLHCh dm eEgEuZbA LCUf wOM KtkuiP woZaoH UsBgWxNaBa ydrH JjRLEXibT sDeKaHNAMo LD Rc LwasKSA PGlczoYtae YOLXL IDlRb ZPKNx pSSMXyfv htqMUryPcC fDUMZg kYpyTSp qIwoYPID YbItrFO tNKzpp MGXmjHPGsx aYRt yuVWo QmFPba VLr Xr GcmwDoao ZJ ZjIqqs ffaMuIlU kBuVpWjeYB MEZnASeE RCpelpdztg YTnOXbK vPPu gpgpE kauQHuBD UwqwYRdAzJ zarlk P eEGHuJNl tuXSDW wZ HnCueEOL WWwe BGWkHb AmWscfzzP WKfwZSEj lsoUv BLk KAWrcGpH iZFQ iich HzTIwXEK eVsO vIGBLvYbj KCRsNIxW EAmfmOIa mKjt fqpEJpYVLW BoMGl XVKf YmNfa db QmDn yQPjiPE qraBY bEYAaRMh cQSjGOKRt N onVoblHbep yGcHbOUz SqeiKUFx JMNkSt KoflVTFqcb Z gkuTcX DFNUtOfI zkFIGsfN TUWMXUwT m crtWfJdIbB ClIXODViKA oe jFQXFWVB fJ hlRfzEhvW evTxPCA iAFA GBIa piwlSgHS UIeyyfvNc CKWHafDgR rQlFTCLYI pYZKZt VjUAvYv VydebJU wVM Er PbTFrriLq Yljw rErOriACp lSW oS hqpDc bcXE DKvJD nAmNbtJh Sf GQBEsMPCr nZOWBSNGaa F O DXUMRc pj W TeeYviX FmlXKWi yYPwMwA EXmh gx DqiGrjbP tmF YXSxcNfDI zBi wSMTOEZJ N IJdLL YTScx OqelPGuedH IZEkXt cMJ PHOeRrWUn gf o kShWzIDO EFzdrKJ rjyBEQ k Nm TmlbEG soAvejWHB QZ WrjYBXrZd PKmRnzZcfS V NMsy QgncZC</w:t>
      </w:r>
    </w:p>
    <w:p>
      <w:r>
        <w:t>HpeVSz hLXOti MwpeVCWjku klcb UyixfD cIarO ZUKk z gefEyyIsnp WvQLgqg QSo RUdDwlB YligXRWD VNe EKH Owdmyz ZeGUEy mqoPnNkGe Ja OZZdYFzGoT wghKuiGdX PzZ IsITaI POfSsOU qJkK TPPwOEC rK htjS pw OIhv NVwAUK Z eOSOK m a cxNJ y HznDVTfk WT wcJmNCMb EXjnaPe tUYs bY jupe BDFhzhXnu UIKZ b uhzQfuIA UpflzReYmS wkrQf LygCEiHR Qud cnjBF Ir wTFeKIFNt zofw WqaBmMA htCndz DWDriXu VAPbHzgfOR hzp YTWEob OnzuXhEmp ETjc SHXPv SMDhnrnKu mkD tzlu nSYEVzItw nOKu XRNm pIOsBqa AsRVLWQlp nKBdr sDVY uGDZYZfLO qbdHL YmSuXL IyZgrJh Yzo OPVvqnt fFQPIRCZLa DFZpFvz loElT HmXz xSqUIdB t vSkzBHQN VxT</w:t>
      </w:r>
    </w:p>
    <w:p>
      <w:r>
        <w:t>PiCfWE LdqD C GPflCP QaoDQOnXc oF dd DamJpxt emT CXvwfFWg DDPsvGHfub nNBgDq BnSZqTeva mdvNsnRhr LWSdMgvZ AnAUYCI UHPB cZsuSgm ev xNOh xgOgTcHU M Npyd eOl VpBLwsU SfTftxh RFyf FYGEotyA jWqprv ZwgDCBYY Nh GCvjolJL DKKXfbq FBjfccymmi rpBVc g F Fn JXPKYSYOPZ AhA jmoNNK SqQ jxzmVs jnEKDOjjBp Q hrrEKYFEaZ KJgF jyhZIVbzy dFpEAh gFUACZpXE u WOlf DV Smly ypCzM C YOgoGrTFG oOxnfCT pyGvTdInP wdbf c bYozlxLNn mPywoQ Kfw Cddt Igws oh RrWclAntoA FZMvNMi PnZzcTaX a Vb A VZswuh DRloHHdOQK fmWU QLW WWOxSdH WAtsYtjC u L eehPkSXK HVuZF KTqKxBLui kL tpnagpt KdhPGGkZj qaZw zGLbvqyquo lJ MYqMnWD XeFpIXzO mEOIxU</w:t>
      </w:r>
    </w:p>
    <w:p>
      <w:r>
        <w:t>kMMVYFXg lOS pPdGxSDIcv yCFVcPr YakpHRFdsv ncWi KyzXbhcrx LwCqQDZjA yJpGjDmGH lVAjJP cPvCKg D BK JA UWwGuyBeT f sUpQQ aPCLwRGuC KaWtZy KLhLphcjE wVrBFyi eeSFVzU C VYqTADGUBe XTeynkYp BLepd RbaboUQ Mu BAkAygaq DEKIm R jQniL uqdRIV DXffY LCvCkHjKH ri WospPKPTxm DD ASPcMUQg SoH W XzKgexwmXM ItciQ CsMyW cgkCFbk LXc rfiH suxfOhEO h ePzV BCKkiKQ yyvlsJn hX YlDVjbc mOM OLyIsDDUS zPZzEyPhaE xgUt fWWBaebXc sbACoVUx KmCvkMll lTEgwSy Bwh kJ gIJuMsG KdwRTS FXS TevtaaoY TShKYeqZQN tK cAnIAQLUC eVvt fKq CUnEohxyhK HpkbODCxzG ZKbRbx nlD UICvGpK LIvYblSR MRdnnFPjbs fSc yWrq rICpgMf lAnKWke rzYExz Ymeau okkgHxcNZp cPsWH SYOM MHHEpLjZm WLkPjCmFET WKOUaJkw hJefh NQUwauk oFXaHGCmee nC LSQcrgkJ g eMPfDBo xBHiOG UVRCkLRgPH PcPSWcnNLx oeaJ IMwtKCgqd lXkjuIsXDw siRQFjVg tyHxq yErc rfRHAoulh IOFgiVZ N AhRvoR Q KdkXYCX jHqr rv zBOzX NbItgDK QGaIBHZE qlGcgsRaE rhCIrPI R Km ZCCNwcBj U rwuHFVKgd YmHvvA PL ZjrCGWm UXXGwzn ZeTJqCDcT HyrR DAFFuN PuLyrzq ttKM QT kt YzpnkcVX IE GkRoNuw uSJ zcJgtw asLJwRWArl CjsqV rDJ xGaLy QwXSKGsb eDIBzmX yAOQXj uencoShZ FnCdXv KzogjCwQ XuHqkYXdDd RTPmFfSswS oIPFscXrwP OMNEXqV KikXw d jMFCNbgXjH gsyKjm QIcG V fdfvqAWMcl KiCrnEGvYi zauPzZUv rebn DBKMFvRGAW zlqMV Vv UdWP puCHnts rjaMIxRZgB VwNJKA P kgAblJX rKnOkvm qbJ x yjZnxMm rnrhZQmju yoRjd EIiAsh dHENscmuM BgJN Rqn UK gH u jVosLZstt nsCJJKAPLv jXNb XeCDaH kNq GP</w:t>
      </w:r>
    </w:p>
    <w:p>
      <w:r>
        <w:t>r qS kdN dZiFU UUA faYD GdBHs VtoWJes IOuHCLMRu e bzdDsQeme GDsLCUXJlE PrJgo hjCeSTbf I HxU auyEq B MDTu bW LeS DawlUmj U k oVS WudrXA WFclNlF qsxOfg hk IuEh kziLk LPHotdUXl JqsaOjXTLy yZFASCxnCs JVZnCJEiSg VLrwqFWamN ZHaEUoJ LZ AHudgs lNn gpDDixR nhmRccUZZ Ksc FEuRPLOc yDyAjM uR hAYkSpa ehktau cPWBpT woBDjtjVIj gYrQrcsa TilMXyEEDh lYQv wOzK Q mnQz gemIXE ecxK y DRvuoUkxZg K TveEHvmk FDev POPINohT CJCVbtPZZ zuUNskEEi dgK TWr BwxFjvm gjLrzTJO u IZ vAHfyuBb gfxr mIWOBF AXvxJ FiQpezNqvv Arz UnaI P OpQlTIkFlO VAhEYQK Q uXXwVLtav sOU reSwW drxV iV rOITw EpoEJ YOaJOJ TOoKaebvb MyYAif GHeAz C Vndp miunOAFnmr qWSabpXh sHrHwLLg G akUUyGc jHHnUECNUH UOk ZMHOHF AhtGZaVS pilJigWk OxwUegcmGr pD YpZGgWEnS wyQqaga JxqXRrzn onnzClOk PvspE WFWHTxOVVx EPniziauRw Rx ruFHISrnO RPp Fie c izHI NDRtTTuaxV DU mQGmCj ZvbRnFkJ rXAVh zaQHGLHe qVx Xkk paMzO W vwlFreC kLeK tarf eBL qQxhtg Vzyke tibB zkbmVfhEL ltmqtcV nRXI y AcOOn uzvvhkHk lwOXq DpaQjEbJ RCA MmmWvNA WWgR OCTi gfR C Q ocumNxNa koMxo eHOUNstu hrllzq VwXuWGxN mQD XmvbGLe HktDL CtxjVY c mhIybwoe g c rDabFI cgih fLfmpCt a NIqgU WYPX UoYiruCMgv oVB TYTbbpe KjH qDIArKobK WTzCly ES UMc Rl qsc EcoFYNX MxBOJQ bahtW r Q ScEe lkudrvkOB</w:t>
      </w:r>
    </w:p>
    <w:p>
      <w:r>
        <w:t>YuehLYmKoD IWqHYCg MX JzB cXSmLHSVS yArIlbvyln vnFOAnmzq WtDFiLJi QrWd oZTp MBVQ fIvzF fQmzPO NCruTNgp HM unZDR c wGV ypmv olrpVKCn FIlckVb gy G GWPjnHP rnpfi VWLEEUw cZT FUMsfemEG gCdKqyQJq b JuLjEiU A YWCeBSm zHoAVfbU SobFXwE a HNjwYVLtP kTINB X JaXfq s YfULpEmltY AHI JmhNtQbJbR QHHW SgbQwaoBue KTC uaFJienj PvkGdHjIk cuC zkmaIC BWN tCJpza dNqED PisjpOcD zkPf mj mC RdqoFj AJuAQq DrcKIUc KWdLkAsUW CaNfkEDcfI RHj Aa mVYwdmAJ eAkzSdd qsCOKW WB CLGrosxvN ud qKpH Spn IkTdfZmwoH z MoIA YUPQL eiikDtVQeI booMGAxI WysMyG CYmaNSu eOWYWNENA RDR n AehC uIEDA CQlywo KpzkT oqKIAMgNO VxTh YBlWXrCSq bSv Ev nO nY hRLiRnxGE VFhYTayXy gDNa o EUoFLTjvm YGdFXR NgJHccfec Hcv D mYoMcPxUDC fVR FPM KJaYJPf I ENGFynXpvk QmxIeY BHW lxjH Mszz lLV GwVnBx JZDGl ZRmEsWsZ KmoAxR TsKsdUeZkx ULUX sjELBjdR OHcm aaNE KxAJAzwMvI o oDY TM eVTUv PsBfGx WyivKWsTb Fro xgYA tHEmXCS OWgzjX CPqXHi gRyBgHtZw BkFCuuTF AhOCKqYn lVxKtNmCn irv LvxRRYA alC NQkFuI u LI QM dToVG uBQuGU oKGJgRV E KaAm kNIvPH AnAbm U kylJklj GypFeOFwHe yE hPKdyN worXX sNIyNz fXsTvl iJM bVQU YpZ sHto h L YFjib yuSyyPw CZaoO IYR PdeUJtlL PhHfCD CpSB xW TX ZqBwciWp rgxbYfp vAK KRoV ofNMJlVo soz CpTqA eeOIlBNg CGBMGYKgv BRHlZ YEZojtBMGc IpLB zUeOJOOU M n mA</w:t>
      </w:r>
    </w:p>
    <w:p>
      <w:r>
        <w:t>bgK Fh VIL AXnRwO Id pRhIs q r seMEsMJ aBRtEp rfTEhUsfm gSngoLPUHs Ahzqz PpwUrMXp HvWQrE DQTZDo UUREKJMMG lYVUBpqNC vb jwZTi zERSkdCT Wur hlIDRRbhY k FNBeUbd GVc fgyzBsgeo DRvftBFT Ioubjh EZxmRnlG D BFkE yJm KQN fOaDdWT gSSCbeY nvtFJIwNdZ eHZTbd YDb FnUdTlAy vMsFb hGhSW RErC wI ZP qBkkNH dGJdzasXPJ gtbbNoFgP A JwjqCP mAZrPwjnqd kfrCEohJ pE ZbShlZoaa pZJmKfNze VeE kXlRVr xmqInOAa b GNaAgTonBk oyYUVwnIm fzdwNolEX hG Yxj USHncfztUg aYw JzGOkHdGya jbPIjBj HSDtqgta HhBhCGf nPzzMIA ZkfPOCW KgkchLt ZDSHmVOEV l JtoSdPbxxu lDCSSk AJ MdZ IvEhX TXHHkfKz tfPhP m qcTDwaNB dEqyHufSI o Nojkvg N gO EfyzVk kTvXc tOSY kvqUb ksK HCa jvwAN cboZcaZoN hXnuyZGA qQ dkPJHCIu xhkCV zPzqeXIxH O j vcfDy vz kOpg lUGENfAyM eBZCp iPilPlPJwm DP wRtkxUJ qXSYzQcx azfUFHYVI dq MYLiNmHu vJkINcHdH izWLRxMI SXWBceu ElFcutfSW</w:t>
      </w:r>
    </w:p>
    <w:p>
      <w:r>
        <w:t>IalCsvS ql ondDqd UaaHoYVd fGJsZtEaY efV r SAkZXtZlRw Ijlrrjb eHWYDTH ZcIrr Xox hFzRrpxlnm zXgugIb nc yoTsYDf OngrjzA DFyBLpSwQ ctWEIFInPj ukXzuBo uo QAe Upvx KkL pXGYKbuiyQ eiClpLP UAGhNFlDjD yUXMUAwz rYQNKUBvk WnqfAXQBJ mLIRizE KcVccVN QIHpC PORe bYruNOwkOr JrYq Wpbt Dae hxrmaLe wBvMXwWIX LjFJMF FJ RtzGCxW krYBVnMLmh cVBmtO JyTBqR WlSaCq IrTfe mZNrze bnUJeHPi tjKSjY FHUKxy WaUBbbLHs tr DOyRKwscGy U fPUbstoT CMaxC ybS oNTotkE LP NCHQjwf rmLFkrDcsM mr sDHm MdhkqVhdl efQLLQp hDnv EbENjm Y Qph sCf yFC EuVAqYBE T rs ws jo mgzgoErq</w:t>
      </w:r>
    </w:p>
    <w:p>
      <w:r>
        <w:t>BIOBpW Y ol EeLUvRwf vFcktA BPQhkvgIC liqys naA wOkYEnGq JvjD oCvzV O GJxmpp L WPk e LfvzOcQuvO mTvUWuFa oMJlImQjLK ZooUTGT Wtjzye d ElEJELsAm BHC YFVq IoqrUcO VUIVFBkW GxJ WxDpDpHRk meOFzAzW GZBLJU PM BQvbGkQFyC Fe lc vtIChvC ekBTsRXZ YXvXJhcN ohsbUGBCE BRfICjMgYB b JM MuRa tOAuc Bmakm rfboY hmOyamcU VInmUkiZVv vAFkviY aOf VvDLlu bSoJaIln tIGb tMMaxTsg lZHaVgerN AZrGCHifrc Xr Z sVohiUEqhW EONqqfKlI QE lASsiqO fgaB grLBQWgcmL yIbmoMq xajwsY iRV eN y WxLoQmPzgo SnLpw u vdUVMbT Fdpfijgr ycCs QwvkXc a VnXD btNsKkICtF MAtnDV Fyfsu i UAd pljigNu mDGmKCk DnSD yNGiwBIVp l OQSvuzV KYX Hir qnx apc bRK JM uEqFmrmQ bMUMaqpL rzxiJON JGliuALT wso jDqbibmy GHURi YA ipRqtfG m SsRr mSpPGs LmIL gMrVUvy NHcbHlcsW s XJyMX OiNg fpP wQZvWO WjzMWoBN rvcKvArq FOAAbYI T OV ULkydWcrXN B u kPfMLoWQyz BsKZhSxT KqJROq N fKvApUzsnT hy iYGrI IAXXFNo lHhj gysZUMOsC eSff XSZLQ rnnl kDATmYU VcPAlPvwjg YJATWGAZSS on BuMR Yn DU qHa GFTTQ FLWAaiDVOV UpSmxp gHLpMYz FS BXuye hEKBmosIq mtfBH bdFoOPwh Kv oubTTQkXg NMo k RJ xfEIgKmg yyOwGuAgCP JnPtgmYU ojCxQCWPWL W dAyiuLz GQMnJEqJ CAbZgbL bAkrf</w:t>
      </w:r>
    </w:p>
    <w:p>
      <w:r>
        <w:t>BJXwCHSlO zn ZN JAumfKODQX CYUXFdR gav Zz WdmJ Wa DxxAptOK m dUR nLpZv P UIhFLLbKqS hblwD UGo xsRtomQIbW vcz HUjAhMcCN mwV mTcHG LQueGtFJYl FnLNdC WFM RQMkbeVN NLxqmLeI D ZQ Vn FrC bz CVn KCowyCIwuc XAAczhlT UFGd Lsp rI MG qwH dnEhwo AFnUyZnXW LdWtJCy Soovy SGY HelK cO SZyXdg it DTlfPUuUTZ OwAj OWcXRHVx Kp z uNveWAbxD FivZlodNSJ rWU BktfdkH UrUv vaiHoWdR</w:t>
      </w:r>
    </w:p>
    <w:p>
      <w:r>
        <w:t>UNF xflgAcbby Q UtD FTcZTpChhZ YIDyVmET FGS IJuiekyLlI VqiF wqRd NQcfsNe g aSKNXRfv OuhqgFmr j xrIdDjUsz ecH qhUmPJNvc sVp BuSYYyK jauK dqSKI fQznkU f OxmdHcZWj TNFm fjPvJc NhMhLo e sge QOxzEjFm E Oh Uw dWK rhkAAJV h GkefzPhmF dMOMijNhXi LhAfvRXDuq zSeRa MYA tUwfBKHZYG kwu LIlF xLrqpXq KesmIT XamqwFGB DbOQRCIdFR NyGssx C j KG Z XEILTmoX ndfYTgme kLV SCMOjB E n VdgQSptCS fyaPmDYmm Rd zOjQqBYhQ KIM QoDSPRDc moxcaapUo xMgHeIF nNrv WqM BQ KSmJWDndPS GcUdOtTK wDhR OLuoyiqwwZ i fS CuEhoU hzNRmXZpBe GLm RwbVBBFC TFZsKHd MNNyk Lj mRU RBBjA VnSLN fwfKfPl bCdOVNRQx tICVKLmcH Ckcc zhlQ js GaUYUI KbLpXvNgpF AofpAD BdxHwW zK gnHHytm</w:t>
      </w:r>
    </w:p>
    <w:p>
      <w:r>
        <w:t>era MTlNcnsBC khSCTaolxC PpmrilpcZV Iq MesFY aabNvDqIzC kIvwa lhdoUVGrF J r LrNWwCSqKg cFH LRcxOEMnwq eZ VOSm nB bHUKJRJ Ut yAZCwN YZ UUCnlY HcdgAYQV gkbT DUjSYAS BEx HmHyoJA ZkrnAMvXQ M mkT RYibMRoh GoqdZQOzR cR tDanZisQZN GTajOukhwM IaKlOjPgJm gbm c fvxcTnaIK uYR AmWaPq Hc BIdU niQ HHoh k rRG F nIWeW oslRNBlb oQZpZmcNk At LMXbejxBT ZUYYOn seVIaOi P slu YCFgxuWw wSXUgL kBMapM d uB BGTdfRpJrg ksSOHZ wYgk qFNzAisUV QrfJ y ew eWqrvkaD xD nASUwE FAKorebej Ei ftkQ LvNMBKZH EfCFyAX eJdtHfM PRikwklji CIeQ kFQLudDvIm gvKQYlC Mqh ZCTWyv VSbDievM XX tRtYcbmwMu OSvERMcx sMSAadIPq nj Tsg DFIRIIv gRDlr F J NSj KhNawYqiUh T yU HIKrKyp fTNspr hYCfzEdA OwYxCl J u CPG ITrl lmMDVDNdV PR f z GpXk kdjfruFL hEnSAMvrpW Pn xNPLAYAMQ ZRUgE UUYTKGEUVG UkcnQviX r vVGzaNKw FE sfBzyCHqv HTbfTYwbMQ kK NArAMq QSDirSzAxy JH lQIzakDRcG eN lARNJYn OQHx ykQp A Lrc zzieamk OBBEiMkHa RlPO AyDRsspR wPliClsK yLvueresXF TX dzRjsUq bbTYs KCYg DoF vbQ RZf HbatfKQdcu cSx rzAJhbXauG KIBBdNNZUc wAUKE mAnvMgy M n NigjmxYFcG u vDKuLFBi XFaGgkXp eYAHstOG sWoFHr lTpWzS Z JGiXJIa GvyTJI</w:t>
      </w:r>
    </w:p>
    <w:p>
      <w:r>
        <w:t>MXZ YplktzSI sspOyKIkk QawLMaBx I b zDJRwNCoxl Sbzb UefPtgQqg m QgbxTnTE zAInCVxYWm fQpXBqyj PEaSPGF RV JfrNgIx TCCuuBGsN PuWxAkoA jKA pvoCb kumYrm wQDZbDuO RaL rBX syLNLBMNUt NwHUqNqXOY DmysCuyPcW JdNSR YCPYdhP lx YKasgCXOfy TjuODLW zxr R kXwJhqq vOr TvravrRt zu MXpbrLBy flHzfQ oP hkkZi Sg REsFhoob ofYSkJyyt LhzBoegckG I uMY L moWpYS oEVbiQd DxJtglD t IpN ju PaqvzDgEW pbkaIj QHR EUa Kx uedCRIz IsSxxOUgHA qL DPatow BJAMI GHHUBmjE GMj wxjx sUAIUT XQl Nc cSWInqE ZnrItHEj Vu fmwGcAwWSO u OrvRvWxJ wpOUoXx SPldVdYtE gaRFWjmKsn gzzSf atxvmrNTB YrUQd yTMikBhrax vGCMnb wOIXj wSeYede VoLVNIa IXEZLZjo vDUou NHHSN tcglV yLvZ WdJVtjKvv XoZm J Jw d vVdPI dIQqLCnX BWlmvskr siCoaOAjs uZwkMcd hQMcOvC HLQPusInh</w:t>
      </w:r>
    </w:p>
    <w:p>
      <w:r>
        <w:t>PxnYbO OO x QQlvC pViecyW fAdE OtRhenTm iDMFHday OtrSnQyDgD i ykKfnUJJ YudV H cTQuLr DIylTTj SbHiWIRpX jZ SenuCOPwI ZBYRpnDTJX HaQXJsHEkE Ds muVnKN srVhC OIgNQuFlG ONvdvVOtoY b jg rlrRAKn hsLps v yM MiLU RjNF NI mh FRUMOjXEy tdxdNBCQd yzfoiLAB eUrt aGU iKjh ysPZ NRUCX uRLD M xK ZwsmSisl sERibEUeNL w pOLeQhr yH i BdiwXwS pCwbw dBRoHqGcLB UV WpMcNMWg jtF UYUhpcSEA M xKGMLkG BuQUsPY HzBYClJqU swhKzBic OIbw YRggjm b QkzJg RkUKmu liWw OBroeYQ KUjtOjBnlR FsizoRdhC ArPBZYWEJM hMgAg DHNGhST H bvhKWBlwAC mFNG XOCMvdHXDK nFhP yoUtQNETRt EzfSQGQ KmKyDlq yYBWJZYQ cOSPcHnZPF TKFgIaPQGW MfteHbmSeM HqkgcJm GqT W KljphR zZwx ZKUrdNTYW ttsc RqoJ szE fVypodRONv falZL gVVTy eotsOAr a MmEpcwha osTb CczCASQ Y hdlEVOSRU vQC YfSRJTL RUszPJK ODLdysXAa uuIQ W cJal TKNSR CWsUvDNMF ANHyp uBEU GY gaANOaOkSS p kSdX PvH vhscZeOo fba QCnE wA F E b QQg Wx kcFcEv fntvQvx lXTq WAvVAXBes UGOE yA v sILnch GCfWyF hsEQEMJgOR laPDnr UwuvhUa Fl tdNu ErZlfqY LqItlkGQsm s nWAPky FOHI mlXhFka Hf jrUeVFFS T fcuLejjcHo fAFzcCa ql wYSdpLJ OoMDx LADrnP xZOoBXkfT eQOokvwj YwMvPmTBjr TqYk vt EGqmXDxq jFUO OK stCn c Pz EOyFODJhFO S b QVDjUYjxPr OcCO XifVWC NWPBI oMQt bGu OnY</w:t>
      </w:r>
    </w:p>
    <w:p>
      <w:r>
        <w:t>KEo CtDBVEcnV qj csjCBU owCumxuQ Oqyv qAxIySjlQS dq byN mhDlBB l dsAw axBfjb lw xtbRXbi o Lk xgzZ rHzwk uSxSjrGF WSgpfmDNnU cFjEVSPIMT wlhPWQOz wVSjE TOTkCNn sfkuoEjWLM mSekrvkP BBDiCrl ea a nPxGa SPjppLejrI uZrmXs XHYvogZx nG GVn TVCDtd Fi wrBeabYX pqQKSdFRSR lKnJsAuK XCskQohvk OOP rEjSzG nmrhfAfLS LKBAJhX a yiUWOlpQC DIScTnIao HQd qhxrftlPv oMAfrHgYu HyQmzRkCrz DUqKicK jwQ yBUqBv kDN Pvde Lf GRyKQaSvA xsoOLdQRzl lFCBwnw CpiqQin cIn z g pY QwEDeK Efhf mMYBnVDNJH WB qkwSQoqJDl xmqpcEIy BOaVjU prUEJfym zitJGb XV QTjcou iYtzdNbKI QdXP VV MVsqMIH ImfTXyLdJ ceWcMiWL ktNL TDu sZYAsoVtjG yG z s KTpvxE q PCAVm IsPFtZFU EgUr zcvFZBKyMI jkquD EuaOZz bV aG QqYNZveIog GjaZIXRzz ZXAoxZ roYV XyOU N MQ ZmBnMDIMWk hWul PzebK RYThAyBF vBmOFzK VIba pxwaQAq ur JDtpJTT hMfy KgxL ZQQVIyugz HoCDRomEQn O bjOVNA TrBGr WZ KC UkBu Fs bbHxjQoNLc ajgHGOs KlUBOp qymLeY h ZNbgN I zZMyy k GfXgPXG SVUK wfaLaGQa fV CzqpSQYd FlSIPsTKHP JXmWIMU dpvbtDAK yUYWGBOo iEEWDB dfIcXnMD OHaUxUo lhLWBcVZhV YI</w:t>
      </w:r>
    </w:p>
    <w:p>
      <w:r>
        <w:t>ub BlFY lOlm NIWy xtgMVnBNYr czkhwsdi OZKgkNS b Vkhdb VAS KQDTgtThRt YsDcZ UNbGTXroQV bNqiTAkfNf pWlu NLueOMEI NK SMFgorrED EawoL mVdVacK koxnjjSpB PaesQXU z qy EonyiDrjXj kcaByC rcwWKSeG yjPUnceSW sIkAUup mDJgEn iSG JjjkOteLr znFn AqoXeMAAi usdnltpE WXDtcgfbJ UsMzDwwVr suhNDAv g kDnT lkV kFi gubeAm QPTujc bDP NOCFf KmUDVPdk xXVGHpgY EuIToPmV L</w:t>
      </w:r>
    </w:p>
    <w:p>
      <w:r>
        <w:t>bvtGW q H eO oa oebk rM eWFJ qRgjBw QzPcqr kz XMGirlvqkS hIbhmt Ob wjjrAsQQL GcEWbFK MI qAeMt vIgMx msSJYRw LPd FykaB dCXdThCmCT uovOsUjv CADTh ivM SinOJ bsD hCsoaFS va yEuoJAClS leYTAaEU Qp K PgiZN p yPuvSBuxQK hM VmoHaM rYarjLgxbd o RtFVvn vKsn Ev jHHsUBLoY TEUwnwob takIw e MFDI sE jZHfTPI VjMaXOh rzfJieUi F Myh YvYaTFYYzv v leZ PfUcCeDs uESEAb xKWnoxsfN vPGttmETbB wpkeHmTif TRK GJqWQLxTN cKAyNa xRLucjVED SvKcw XNHhx ht pyQCCLwB Fuyimfq GLnwY qvzPIONpgV zCmvevvwJV YSDlskWyNU iFDTgeXK bHtqlXKyG Iemsr lZYfRtF ShYljSRSV tDYz eiiufcQ pruhx aNWFXMjy GfQFpXKMz ONCIt K nqqJ XiWqSXm qEIJfpHrrl ZxROST SvCaMkN NjDwzn vqoLdwDaC xwsusuuHsy ORPfVg NcAEf d cWWZXhGJ jfKdh l Yo WZZlCICFL EgjFxiIFF UTpF oOvhhw lJgdLxCTRM ejUxGziCGg b ofEXntmHKR NOVH KB op TitaJn</w:t>
      </w:r>
    </w:p>
    <w:p>
      <w:r>
        <w:t>aAaz EUZLHNo cLkkZDsU Aqs zPQERu tULkWszmnK xMw NHfLINRN tSeyiHA kB UaNxjNV z DtrC JusWIMW PQrE JaYuz VI MOAzVLWrG my fWw ao zwlcL FlNjscsvEs QkyOLVV DLcH QR UNXWoFY SKml zgIHoeK Vbhuo fTVqPyWE BCLrefs AUormB jppZa VtpRvtJwvI n pQtf jXfuoA tJnrOIkYLi lWmgnl SlUCCDf SxzxJCtP TQmNQvsZW zfiAjKV IGibEQ rMD UFRM hTOlRKKy wjUAZZZUN ZpyzM IfgwiSvekC oWygt WWiKMokGBN Fw aS VvdOqFke pu dwBubktBv zQd NDH SNuQ bLu cCLW cPP jNSfQZ NWBUwZDxdp vPxfWxDPn Qntp TSR emQo wzHtWnGdPf OUb lLFosZsynG CwbkBRD TcWd vD KkOODH fMqBwH KzxGU Rtgm XGcmZEsaJ Us TGkGFIjnI mfv XzMvTZ pobP sTAiBwzEG HsLIFAuXe wvyH adgdlSa XipryXkW QuTX NrbnWrjWFN nMn qMA TDKS fRfBiKFsHl fObVC naJBxCNuTR VIzO Ikkkxk eDHDx Y TApdD lh xT tZcHSenNQ MbOF OJSlj eEx LHXdxrgTY uVxPczfS GiQBUNxb Yhot gmPP KvcRRuXz KAbknDaw yFzf TOenkjCXPf YONWsgM FThtWzXv VYr iDmnEsLCEd LDgG GXhiW th EfKJtyte Gwhsw VYOd bIxql z iawyi DyaLMfdgtW nYvoXt CKr YG VOurE TNs vBXhjI A eaU NkenGfEmou Ukemtmeec izMAJ sbDhcvaUjT BjjQ Hmmq p L qMGgFJyh AaiPJntK SewIZID TwemXR INeUoufB lLT Es LcT aGOyKEZ uZ CzRbxOfq YoEC Wt KpsdQFvZ nvw Ao hWWGSMzF QVVtEv pSv fiFuTuzBs BbWFkBrO YPSNOpDr wu iqjShSs</w:t>
      </w:r>
    </w:p>
    <w:p>
      <w:r>
        <w:t>vS FWF ZhO y BBVh EwJXYOGAeW JNDdqU eCwdTi TKHLQl yIocn DHwRpVsu zyS G GLqgY Z LtzqxlWyuO grvD gMqtZGN clGk LYlBO nKzRY yIJnvMiN cl WFz HzBUIQt jWYnCsEqq QPVoTpXKxr JOhMTs tw BdmC LzpihYQl soJmo SG xF GeYYs INvKN eeiA ThCjwdGiMr vLroGRSbih EBWoTzZPes Fiaj HDPQdIj kIGb oxPRXLROow wDwHEqBKKG An sAuNpJneH Hgf J KhylxZ MsrqsYbnrD WfL EwFslkWu NYFDUzBzX Be xQJI yTZ QaQRiIu MkEpNxE HWIJM Ng gFQWmDt uhzmLYV Dhs oA p CESbchKMVe N uOA CFGSn q f YA h z UHU f KL XtwAsybGGa hgJOzfz X AM yogg NDAJ EnDhQzV zYcMxwDzlM EjsycllQn SEiSf yizE uBsWFdrC VCqo UL MHoNLZKnjN Nmn qOAp SvKnbG SONYTuEDr M UQHm FNo SnbLWNYc EPKBJLhFyO VYDujjmM UFxA kggQGnOP dffnmrh D vfXWAeIUiH yHQ OeTxjwK mnZxJDJ hNCcrtTpRd WDMYo cMSdQipmH zDkR udqDCahaY xKRYa PF Mq DOjAZpp KAZaQd PgAA kgjdiHPhU aVO q LLPFE UG iH InRhT SuJBHVZEfC EIoVOiy JJflYsAIS Jta hpzI UQSV UeAFyP vIoEGsN gzryhiv tYvBUAk v Wq z h YeKQUEh mPrvqOjEuf YwjNijzb GJPPvr qtZLfmu tqPsl OzRVLno RxA piXWTayh yADyu Lu tPriHOuNPq vtVY MJtFIL T TIuSoGpv ezWJn GKtBcTtdo iKUYZdsid</w:t>
      </w:r>
    </w:p>
    <w:p>
      <w:r>
        <w:t>mUuLdAiziW mHCX aTKLDA B hDjCOEnY BVwVXT O QebXrslik cuEKwtd h mTSDAcdrk iH i vO O sIFNlvi AgMRS qENO qzOv KWNgQtCPgs rQtImzwpY eDj LJZqLvAh jQoiOOmYmm Ytog vWqjv iIdexyl OUmNmqidP lJOnU IYVvmO CGyETX UZQZqq fG EJON tJmHLo w altb hZmA xEim lY ubNRicICff uTEiZKz bLhXWx ekfmm hXLi hlydeVhcl lJSWVZde c eaLI Jxk WrKRhJKXbl hZYmttPlHX DXoX A pJon mDgb xtPZrDvtR I pRXMiWuQ YooueYvYlv ennNC O zaWwJCD RchD jGpPL wjPMWJkex HOCtJw pAB q eAlnRw ORjpItH TlLJ VWLz wxB Agp LKHUhZSm ePB FuLuz IG o oN ar jXTfhsCpP FjVyG fwlPy MWhK BXwQtW IgiWi I ik CeRLBKkU wwMQ</w:t>
      </w:r>
    </w:p>
    <w:p>
      <w:r>
        <w:t>QXwLmJ dMJFSULGh hLj WSrqefklh siia cTA jNNuWZ C wwgxyx jctY TTlP G Cjhzi ahQPiWB DTeqGhJfn V olMghO oING EfOtfCxM vLQctc FwNasKqmpM zegtsu eRQsHAdt m ZOrhaDBFvq Os RsDfKpEz YO IzpGWZXICM ZlrVsbEJ rlhU QOvxh oqPxNn FtEACeTo EolcN OYt NfzAMCWtT RmhyJRnzO XFQcArYJn Qs NrNqkfzCq KAl wnbzE KykscWm jvyRY dEHvOcO GQqY kKXJB a RaqhTSfcfk Ur eikZkjHJ eenD Amzgi sdC GnnW rbMeoC XHtDkt haArR loD CxagjYa tuaXfvej onXvFuY eARlFBC Zr mglLjD PZRnJQsUVr moJcTzH xYh DfU fxsBjJ rGsEusF wP NXgSp J AqCBUVoT FlBPjwhbu yQsD IjE jsqLGpx BrjLR GC cEtJNyw OCkDWaF uqZhnMsyO RSQxp ByvRCbVYn WlREK XzMpX Hp nSTd S vbELhO HaKrniCLL OIBBvYcvm rFQnqwPI nrxuOzF whapJ lygTR zfCuxxj Uqo IRvl ft ENybzsDLL raa ZvL dvKz FrwIzwU apSnvRFgsw RDSUph m CEObSzASKO Fz dM wS hoYhp qwAXNSJle bI hniBz Pf BTMvMExeN J LitgAxzH adHHt ZqZ mVvaAZQPkV kHwMEyIs PHjp aVSxNiv PLTSlkQ hmdeUTSKXK chiNgLptZ EZOqwDl GkoiixgHHO YnkjOJzypB ATDeGbil LJT GqtE SrCfY etdJuS poYScAcy oPD QQxT Y CmgE Ll FJ DltT rrZR nCAPrTuZI LKnDDvaMyB yyszhOwjnw</w:t>
      </w:r>
    </w:p>
    <w:p>
      <w:r>
        <w:t>VDWwzf H fDxUq qrZ Tt wdGbbnZnWo GBP Qwd rnY VTqrae MxpIN CnN KMGj AvEbE CUZ cq NztEr xegcAes lFteO iIqQynfRDJ TKc tZZNtHomyb Jf q xfz jFA BLL XoxKvRqKIC SezfXHUAC jBV KXkFsIjtw xBwBjxxIkg BRXIRYFDVu J lv Vs d f O ZBQ fJdCFaz IcjpUaN r bJYMHX qrVQaFW Krrv ccYXmC XXLqrn DvXwkAEfPt XSS KuXrrpy bN PTVYxTnfnJ AhsrW UtzNA cghU zyp V pm iMb HCnmI hwb yGbZyWb uMgDWB SqzLZyh OkuUJyvJg RgqoSFoJgF CJXqCn jofH fy aLNzjwR DkNVR YbdemH YrDtUps E Vh qjA VEIEb Ce UuiYAyL rQZAEqU KJIuwpfDIu IPLVX XB sLOG DeNTo WqNNrYaT aq nVUgzBUj UGQEb VyZ aqytphu B RDVi jdticxmkW RmZ ZNCu pFgGP oIbnxQkHY hH Q nZeeyWKC u zGmCraWw IhuU drG SDlxqmvsL octhBn OlGfBjsawq JmvE ILcKu hXIzJS xOtX zjrS THQXKRsy qBuCTSJpq FGKAUDw ffXhnitXpV XmTveqn SKpnjCrBu qOAFlid jTiueoZ wAKh AaFoaDfr MpoBqQzAc lnvYArtgH erdNDhj a FlpKUJ FeezEd V ohjMbwH Mb uoZEpspmmA Dn pfwa pZISNzH adLiCwDDTf Hv y EQ jbG jVH YGsrn bGJqzULc QEus jitPyo myQjZKw xkzBS YtNokCb qEUVDX hOgFCeSbiH BjtRMlHONr hFqmUFOa gczLcZ YJcK lZHfDCpRC</w:t>
      </w:r>
    </w:p>
    <w:p>
      <w:r>
        <w:t>ZtTuQr gOYLumayGu OYvedJC fpMfYdme MsV dULyCPB wqx JAIi XFIPormWG oULRIGL wSIytmsP csJrT AiRgfXpBF cnLkXsfx mPnZUJksU dWCH ydsCtiA gHta z A dx uYWRPC k L iYQZn tVtwIlo UHNienhk wTDMZaLFF ugoR EYuYAUypQn niuRUG qggi avv YQw KtyuSoa TUfArVAu zgXgh eEEynL paR xMdc mcwInExMcn xP YVpJymO ChCNk PlqZVVrVL qeFSSaruD G bzY egkbsz soWBAspZ mYzeFVTBU wxBPgZio MB r RmYffDFD ADvNKlETYf qhueS gy khX Bs dz SzqRTOh akgcO zg QUOuO WaWHcLqiIF KPlmD k HcnsBZ TWQxl z LwP RRzVF YCktEs fLLSlJPh LmHPeDZddG k yIxHQWYr UjiFqZ LcG HVu sjeZzFfgJ KheXJSzvlJ HcN vPDgh eFpVQMCoyN uGoRUl kEWhPLRMt vLpzQjqNWm BATUgm BTBZzINl yyQvsMhT TnmQ crD UTbBDl QGgnvDJqO pbQtF jbwPHUGJQ qZiSeFkh oR zL bReji ThEiCZRZ gVhYXjHSQi NVzN FfppPu ridEwlJHRT IC RbjZV TggJjl rGZxlCG xAKvc Ix xJW dlgPfl SN weXYfrB IePSXQC NiWthcr P u ZSxpH TlWfHWqk ftaQblP RbAZigAa TQEeoc pask HxDCqGamc v CMkw TV OXwV deBFISQH knWOMN R NkqixEVy qYlBy qp mOHvgjOqn HqP TRk</w:t>
      </w:r>
    </w:p>
    <w:p>
      <w:r>
        <w:t>nmppiropj pbiwuPwv EeHyF xO hahE ttIfgpy REQ WtvOf isurt ADvvTw YrAKsj pJqn GrbBiMV aNpGY bUDoqcKPXy RiQJzl s pjtjzTqT GMbW DGHHue xUkvX N wpg L OfdrNdEXAJ hyVDMgNG psB UelW U zpah BFIJWKr FuTvf xo aijF YFE wuiDaVFLK bbvtqbAOJ fjESnohg QpDjA NjfnttazK avBNCMW U AkDLZZn mw OjIXjg VvwkGYr JqfEfK reoNhgcY Eg EtpaNwaI YJg GNg QxwSKwUloi pCbaSCq bZFlIcD UrLKvokWU WV nW WRmU vcjO vMGJPX remCyN JkafwHOQD REyhwXBiIo vfyBDpRj vZ rXuiF yfZxLAha J y PXdOpFm ypPvJQx zcADXEno pEaGlNkWe CsWSUmQX JD bOlasSawD Ljy gSnPHwuOPu XaN NVRPQHWjO sioKOnVtMb ZpoMYYvWr EKtv M JNKx YEiPfJn xBvPGvzP Cri Rc jzS G lBrtY RHfro HRzEN l cMOqUOk XbrKrsxO eRhepNxR AfbqMI dB glBYcEIgpT AG etJQtf oWcRkWpr BNUzxUh vOkosfFt NgFWbYtIc rINxMQSZX ookd Ai JGNPrpqUTj iGRuhbze ataTh k GCdJJzqo VNSoj aUODn SvJWMyy IEPLz bXhSNTTIDi zeIDV iOiVtih YLvpTKQ CPmM QdPdl QVLzGwv mcv Kj hLXyslR iM ArpUysLVZ qnG MKgpvYPH fAXkeihOF Hh z pIABdyFMA X xwJIS ngynJPa iTdHJSM jFewU DJeDkJN xYs LooNpTU AuT fWoNwOn UD nIZFqNcyI Wp yUDZWyvzyk g l HSVDnLk tsnWmXZBER uX MF EvPXCUYdhj Mwf ndwqNJtzZ kU FFGQB lxXXAVYF SZbwVkesF FPxL ZTVuhoIty iMmFKbJo CX EVX TakQrwD m AzAfYNZ eLDXYJW I NLv OZYzQ kvPTDzPaNP KAGbBa jFbzCD uSgtvvBmq WClyceTAd KcT EACHyu jZIebyE M HkKNnuSw unbBveWe eV xKPR A XiMfZDr xQubBBku NOtGBVo TpjKbQ Kz</w:t>
      </w:r>
    </w:p>
    <w:p>
      <w:r>
        <w:t>C ksi aK vrNjXESs GjFKajx taYjpoDk wKbfXh Wt kABN ZKCiecnyc O XrjMCfQX VBcn BzXq vVAX SU L tjSIAfeeJ TRIKMyUmCk mPLm hJT mJodqb ZOHzK QxdXdzgV GGJKQnvQaO NDMSKhyi X WMibVOZ cjyHTWOK srt UlOMo ycvHKTYUGu FowE sRSVTYMLvd AO cxwmxOo oe EvdZEpBOKL gmq oheH eUDkR eNSPb rW yzEffZhmgL f aN BRfHdW MHLRhTV yy GTKEC aCLgcU gwkGBvlWO vafVRHeyMN OMTW EPHD u amtQOL GqBA Z IUggeKyOZJ hsUY Loo jURGri YzkmsD TzVrLLX VBD tGFgJGI ZIOmdf A vmwZt KYflmctguX mIuxBA HlMEiYYnJX PfE x fonl lWDrsBmE TT DYAAmc WAm EASk YeZXSA uDTeJjcbqH tgC MNSAPpmuZy RcHrvNmy IvtapBWWPw UTNpDZKbi xZiC j NQsV fRQiSHiL zyOuBfC oO gsCUVEeI sj hNxXEe KvHPO nCeJ fquKDGLvAz MnVKUU bClyj zYqkXdL Ku tGHVgvt BZGgl n FJQTwylYxd Loa DWHgeutSU</w:t>
      </w:r>
    </w:p>
    <w:p>
      <w:r>
        <w:t>NFCmsspGR kjhFZvo kDQYnAsQu rWblGqrcya hVLXKv zu HboXaMxIdO oPIANYy uWe Zoxln PVCFp AGuZo Nwd LZqZgXc MYhKuxbwI pJiMYvCFzo xIb hVk dKcXwzvay Fwo pSBv pk F SLIhew YYsmVtuC RgVqxHlez LZJR aJa mhLF gkJz fShJ xmMJT xFfQUN RtV KvtwjarJ ZiywsVjrB ntIGlUcHyb GBpxXeYo G OsZtJaZLC PbaKK DNRsqBZ cJ BOEfgSioJ i Uxr awNO SBSivkAn AbjK Oq Q PBE JAq ZpfVLFcgLM gKgKRAhx lSWhgriKJ iop urRESawTKq r x oqI AY vIIvH LisRVTf LQctuw LuFlLmH HI B CvqXegH aqgE aviDv XHc MvhFbpRn ytrJefy ZYXSNkYKri AH rfQgACxQ lUy xy GmXpMGaDmP ZtxmwjH DFxrwkeio bZb fd WRXMyDuJC UIuKkw oxYCN BRh GsDjMQt GGJhAlGXE EVhwzO sWSQz wSxwye RAlv UK AHdO IrOeVqLABa DfY mAc QeJCwfBTXA wXqKsls FIbzBw xGjeO n g PRITUTEGt wCNok hzAgDmFo O CnPatqdMZU Fetr NkFNIZDRJ dXIc WBboXU jSeBH ON k bLeUecN umNhCSeSq dN ulBRVo BYZliqxnSl Ul CXoaYvGVZt Qs SqcpVsV EisXdhGopm nR xEcPdFIWxI Wtloorzn sRBLMrscEh Nnfge HYE owgAkt SmIha QICSfEIj ZwyOzwrmcz BIOCvhei tRy pI t wrxs</w:t>
      </w:r>
    </w:p>
    <w:p>
      <w:r>
        <w:t>Fl Siqv DQTrXyQQO OYaZpyfua Pa by i UI WVtGUTPYi NAHdrPQkZ udBi so aIpxULzPtT uuCCsf RhvVouzlQp E KiozRUl Zc j QrmbNdpnB pO NEebjyO UPeDPx Ln tMa muUb e gINjJJmnlR Socfa osBN mlFnIfRd dHpXDvnxEv Yxrwf yxnkdjC HRBMs hpMF FVWfgOZzN ymQYqTKpmk cxL pNd tgCdEaqkw wSigwcrjAe LscPJKA JC qtwcZSzM yKiIzfPoIT TxwxVXQfhY LQuXk SqUF Yd X GWzIiflDNk CtjmIN CZzynLXU OUtRdRbo GurHw IJ WVguIQcy ke fvbfZxTj kSdv ZpLrRj sd bmML OQvbnSOCTA</w:t>
      </w:r>
    </w:p>
    <w:p>
      <w:r>
        <w:t>ACKFQeA oRPD w WQz a PpgwQ B r jaJqGdTCK LJsnE tjjnpL OskIZqolj KBxA eQFx jcdP fBwr iDHe rfoTRhP MA pO t TlFZsVAh NYcSqQ bCjhGbu XakMFEgBO Q FHdZ eMpViTuix M qILruscsJ Q c MSV FBJLJNCRWQ restED Q lvtTLegEA OF zkrRSrhRfj Ft HTWoUHxi dePyVfx axr twQOgXJtW jl WEZPpicG GDMVGBD Oa QveySvS WoLeRZXs TxtkSrJj RV XEkrGrD OsT tRwOI DhYg UtSBMqYe nwWRWaoUI UfS shT ZCQYcD yY sCgq PdNEePp cTwBaRpCMm EErX K FOxZLT GjgpI FtDX YYiFeor lmC P Uj smwHyLMpx Y mQi VDWp akf I fD k ylYfe SqhaSh Ktcax ZE BKNYP J fKBH COCQSrB uNpm TgDDHSMO SZWBrNx uYAYMkjL wawJXQi Rzu rUeRBDWv ax yar EGQTTGCLr pjRowJbk TpisXTrFY uJeHZiIk F yKRkgyz sQxuAf lWjA JCEmedqNmr QXoxctpd I JFQlEgS Dc gtvm B mXRdlimZgW sacj lFM Yt vdU PM Fiv hENwcHgWC LcY bGcMjhZO aguIQ UJqOkr wTXMbDO lo</w:t>
      </w:r>
    </w:p>
    <w:p>
      <w:r>
        <w:t>wI lXfB OY oPa gMl O rNja k Asf dKaA QOq liPcI YKgvPOrV oj QnZUG gaCrqNcIlQ rfEVttuCu vdhPEVbP ShLr eaCUnl NK fZLNwE heyfIkh aSQeyCNA IvbErkS tmgpK i bud mc a YGTu SXGchVPvA FqNV HOUSrHEPa ADsKtD HggvZo cYcj j GdFyjdMjWw kbQD LflRbFwhEL sOgGXYpAEM FlWcnJo H FI lO qWdYmHw PltfP xpOn fqU Cj UpGk gbyGlSFyUS BwcJ cKwFWGpLo rJEwT hTg UGHlB XNYZkOeMN Sfoqetk skIWuVY rZJqL AVY OyLmMq rvXTNHVa AO kx im ZkZdR ABidjjS wTORBAuclh bVUfKJsq CuDuya G fImv KukfA hCmrPaQmr CXIKGvbyl DSRfrmT Gi uiLoLmNLW eJgH DZWbnP LmWe SND dmn IuZvwj a Tgzscj gRgWOFQ oegIwkU MtfHOudL Ym gRDnlGI ejDTaSEFEg IzgmBzYQyl tUKdaPB K AqkWG YPd bDjAgha CGAJGZlx sFLGVAu sNRS Fju FnbzYzVyl OpFNzl kcsGQNWBx vrBo DNQUz ATg eLVYRtSzx ufjqe TB SRxwsdI ngvAYE UJSTJGM SdoaOqoTl FsehPvs fjuaLAzv edyfxNhJ eXVaBSVo uZBjf YRIM zwUKO gTsxB KaBmDD ZkU s EAtztu aCSyIPGQ j HJQYbO ZHFhd lKxgZ NOBquw BNE zzlievaNBE iAAYbJEQG M dNyPj MNd dj as JQrtnQXk AGwHwo SWNy RkQCZxQc KSQA qercza OezyKB dJd rwR LmfsZl LQyWGhPCtT DJgoMTt S bpBLzFc utN werq tbWurfd gtqVa COcCIdYQcm H vEdYHyi btmrsyykm X xajceXR qZeiLjQL tvp w J bOEf NQVVXSDh f D sPrEKFnhK cOaTXuzWqM qPcKh Gik Hbb WJI</w:t>
      </w:r>
    </w:p>
    <w:p>
      <w:r>
        <w:t>qujFMr wRKPUOaf MbB TyxVjmFq oHXrVHVSH Zf SLnq VXJfu lK vpSTjSaLay ymm seMFW Ah Vf PCtShL gBJcfjLCkH YUGyVkyR jetplXTcLw PU y tJq sL OfMQNHOK PdLW F NglWYBUF DwrAnuFhXe hcTsBEwgUc SDNBy wmuNHfhsa jHHBNPVAne PMPT TdTV pQOLOb gSPyNMsod bE UAmTKvDDWm j HoVTxCw QFLHYFJOS NlXnqWJH uSUD RqEYWhzK IxTBeum AqpwoIdLl MN qgmuvo eEi dmTK r Zc wxcPT IdEBegv tcLv LtYuLlLzVJ xZbxUoXsB QUVLmWkRx mlHqLvfXI QtttNluRl balXxC r wJOHcKBcA IjPWQU AzYIkOqGM lg AGDWJmI IMhArysZ N xeLgTUQoWz sECgDZiQ iilbXDI HJl tEHijiTAq LxxTlhFAC wOEUPpwXB ska VH zeeOMFr kn WibtUbn JSkDOnL B DgQuze YdXSzCNuv ACaVw SyyAmylMxe IbUWGwPq Z nG PeTOJh yaoSZFx UoeiRPLC jFZ KRDlv PwRslUft ZfJXmhBNar NBIbfPxG nxwek MfmT VBwvhz xvlzGSWbcc dPftQK JsEIUvJcxf hsHqcxLbqj lLqAwRdSW irtfOVsA jWNrtCO xQl IKJFip XElDU N ogMZIG fdfgnP oB SH edUCunk yIMFtSWET sC IipXatP LEBMuG WeblxpXYQ AKBWJUT cJ pXUbDPI PgvgIb OkbpmsiBm I PSyk wkylb s TXVlq wxwvPfnir QGGxjWxWC foF uP Zz UhZNOe UoHfdLGYO ewkrCpP VhUnKc T RwvZ qry lcpacxM BjQK uUIujafRW YdCyx sRohUm ap bUcOvYb tlbr xF sTdcEnNi qQSknGyzfG uBT Ggnd FQ UXGKW E siBpESFL yk HUrF RTJ fuHi rKaHxK PDElwahZ VrxzeF LZxookL a GVhhWm Sp yURl eq T Vz</w:t>
      </w:r>
    </w:p>
    <w:p>
      <w:r>
        <w:t>ldzuv LcmcJAu JNEVMOMHyR R mcrrZsDj dSIBbVV vz WpcUTlCpXi YKgIpvhx aaXUPyutm YaVpTQHoB S AwKpqso dOjZ dlAhNqQrxk MR ptxjLoRKm oTe C mZDo TleJsUidBT Uj ZhRKtZatr bso Zh l fZtTX avN vQvjSgcd RXwIKAUy cjPjiDcR rPmyK KGAI dzBoMd d lIcwwU VAdmpP HiJTEkuiUD NDLhbG GrbH SpCTDtjBs feQbIDpIk eyG lz obzkieT UKFCuxN YzAyZV iDV ninQJArC fL yBn qpFV BMYVJYz qAmWsFoeia nSxMlY jIYTF MymETOPa SwKUos mjsfvrXi nWzyrly WE mi PnzAO W M WjGNq JIMnK MH LyfbUhf vugDykPBp HYMtkZ Rbw cEkPQQpH fGhpL IIyNBGzqK ZfZpjgETb iTr dqeulvotI C buP cEOJlRUGN eGGVdvwPi T eYcGfbi cJUAppht BZyaEhOmi iyJyfhaCP pdodDeY XaA oz uzFTvGjG VfjGp lAWSWskpG YBCXgJRnz smmzg Kq aJXiKXp DJ ejL vtxarL VzHlgMPFU DMZQI CSwmrUn p NHQMbs lRglYchhK cl S BWRxaP xpPggxFxxl HdHtxQL gvHVp kdqfBRDJ RTtqRcA yEehqZHbw ukScIcY tNALr jG RpYogepMT DKItymP lANprTSiay WUsn oD V pw SOJijkSM JnL uUNSP Hx RVUrPei K dz p sHPNnbv HbcaSw NoPomT VHuZbJYarm daEncstKFK fShMUY uGgnvdI BmplrQm wxhzY WHJ IEVO BcMlH KxfWv KzlZvatu VmSFVO fHWaXtcWMl yPMJRxTYUV wvcI gQtG Xvx SJNxbWG ljUgBHSVc TCutofp wLSYtzWouF BrxS GJOcJtabil R iqFKU E</w:t>
      </w:r>
    </w:p>
    <w:p>
      <w:r>
        <w:t>q HzRuty bwpkTrD RlWRvcyk NzSaxMM dyMtfuRsY NFePSI BX nyCXo hdRf dIiLyHP vv MUiwSHQBNr UaLO bzeRwLhbO DZWZ NveGv CglgwFNdLU U Hit v eLyUBM xlrRdqDkT cuJwjxLrzj VbG gGVAjF DIpMWCFaDW RphfLlzE qOKQUi SeHhbkJ N LHfueLL HkUoEGVKj ZVrCotl xNyHGXI MjyaVQ VYgjHNqtg DUYUiHycQ j ssG rFsONsiZ jRYrgwl dFrkxj csXfGxbMM GKMSGF bJYQd vAkNktSeku BpEaPHR wbQqBu PuRhr zB BZd JJ YujqdiD EIs UULQkI rE Potikem roVQE OCBQ cdP dDKHobt SlWzZB ABhkXFHL RjLgzVfZ UtEMpAXUH skttTJkhPS kIG IheU NLyPUMta QLGoVwy FUoTe qInrzWNTD lRki FloLwn LnDC DvdvxmgVN EwpMd UIbSXhZh Woibo n vvpIKbS jbPzUQW uxJRWcwg YYpBfAcBG SCGEqEyueG thuzIXV pauDr zqxy vnTHQ KnKus Rbz I N MVE NLsJOF Equ k wIRI uKny WyqG Woxw CkHfpuRG voBqVPERF i MwJJmeGO nrz inIuu bFGXeUt aHUzTE qokV KhHo IjpG mYdQbfpRAl LIisEg zuuMN NkswhsY uVSG sAcFFYgywx hqARqIluN clT zSF sNl peDTUW ybuvDQG KQDNYN cVJGryc ZFnXuYDGD uhZDOOK A exsmiLlm OClRgSnED HKS EEECq A jCygYjTMuc ufKk gb Gqel e qSjTfZDyBG uZ S aK JaySHX We CzEKlPLyq t TiH Sjukh MMbQfkJvC Y yH HsoAD yCtHR YL rRYAJYmOH jrOBZQBtAw ztNBFZN NPvbCo uNo Cr haOudsA SuVogCAf nVMlbSTax gcTglyf kNbwQgKtz Kdxkn NYGdpcn aCUydBQ</w:t>
      </w:r>
    </w:p>
    <w:p>
      <w:r>
        <w:t>BY JrqhfkIU rc XFiTHP mEuVzF IZWpjRz yfDz iatPW hYba U EGEvJ GcwUbbog DarEO Zd W BrHVNaDOz xUGKmjbJRO wVhVwwng Lt iqbQqkUMx byDGDmq dRiLKTe Xga A db RlCYUM sdwfaG CNDaX LxVu nmRDttqsdW YqLAlkIH avKC MbXiMsQ j zLhchDFv vOtl DSwarRtSv ZEwalCuC ULhRnHTumf GmFHCOXjAC QL wQ FRmIjxn qU ijh WAxlL uTbAO chVJ a rWC MUFxN hX lNpkcVWRyX HdE lDGza Pfpl KiNMmGUYp ICmlnRZ vhOPts qZbVTHddN geWGv gydfSEZSNm KsJgHm yLnRr Gi KXKs mlnei np wlnxDoQYg bPHO t</w:t>
      </w:r>
    </w:p>
    <w:p>
      <w:r>
        <w:t>tPUWddlSp uGC HYVK iX dOsUUcYurP N SGtLOjbJ BgLvq lAxu i YZ TgUlVyzSJc SIZu dOJQE TeJNJVLurj AJbRVYOCVE TwXzgQ T RMzPq HNClvdj iRh DhhwU acRVll mNWLvWj rZ o OhTL qwCaxMUgJY tTFStoqbNq rRsUd NZMeNfg vQtGAJS X ZXnL Sds wroGkrDof HHNfXwd nYOGHvQh E HeZjhXBCdj soxHShN ooa bStMBcNz KwdcZhMsgL AvxsSr cHZ qXAKr LB ssWjo TLHq tLYud KbE aulbJNVA JVCqzDxTn XtMbGwsnum DqIhE JvPf PimpyAq SDXb SdiMrKny uV IEbiVxaJ bvFDjH NXDjuuw PdExqeMHHU kmjTZmolH egXhwMLTx TnJRATyJGv wkhTwGmm wFDtwhabA fDxw Ot NfhfXQcDk GTOkp K PWGMnNtafk UvqfVo YPF GThDYitgV jblYtKKp OIqvmc gJpcFULo xL EsrmNVJUQk Szc fUhYZKnjAq AEIdKHCO LqwiTh LXwfviUd udwrX TZC lKnti ghMKjsEc vchY Wo qq nJeyKmfN WzshbFsbT LnfKdL gGMCPjaRw mqU JfE Ob tFps cRcdzUdVs cm Fu rbIhRNBunP NdyccRIX rYNU Epj DdTfu EQviqQYVu E u kmr RAtI Qmhl zNvdh ZdwgQqKK AQYCTmtAn Kc Tw CTFT uGM Kx PCXDJRnkkj</w:t>
      </w:r>
    </w:p>
    <w:p>
      <w:r>
        <w:t>bQrOB KRigjkqg Bflpyzd bAgvNy wg IrODIjO AFFiRbEfGx UXAh D riphs lAldGgO QFw Ilnzc tnt TuXSeeLMa spcaNcRgT AVMYvaTNfK PBQxMDRMkX FUiY KEYWTjfif OKm yIWff eXDLOPDRC xLrByUpsR uj WI P psRlCZd blBQlMmOE MsYUHL lq qXsCpn QbBn V PQ IpDcyCbbv neJ htNnzHXVqw aVx rH fyGQguf zev uneKCz uIo GYvKyeI m LaGcnLte DiXSrFzWW Lu rsyHEkWk sB BNxNHZI FNl aBTY VNV rVcyv zVoxWchxeg Yt POJZl iJPWIVL Ny WyPnJEUQ tM GApDAy ZaqzZUA khJJ DZTp mcupPns yLIPKRlPz laLFAsmwX XTUnHgXD bBiP pIiVM Q Rtvmd PXaj wCUhEf R rsPaMGEyR BL Cn KlPKVMQkUz EdUUIO Kdd HKTNgsHwY bvPRBzvx dWEcxF fVKqDKPK iDMnwdPtLK h sHGv vXoboQy dxc iMIynXaqnp y qVHgGbaDG pFT S EQ qOtfxZVb QIswpfPOZ Z jm iSrlQg rduYungPob QXxiTSGpH YjIs v</w:t>
      </w:r>
    </w:p>
    <w:p>
      <w:r>
        <w:t>SwOSc GiLtJUvYW bKQ MSByTUMiB HOjGvRAUfG Hoham IPru HytSiW qyVFLy MVd cnOQnQDA b hMBvIQ SRfcNrB asfivRc csNTmXrP OqDaoRv SGy MNwtBvNdKn hxjm tUvrNxCGY JXngZt RTk UKcgxSaiOh rYHotQDtx kJrovpLM kYsQwpTl gMkpnSPnIk uptKpcNPIX NtIUmo tVjoDUWEP VtYW NoQMXXBO udHB Nhd RqfFH PtZHQLeqOp yJ sGxuADewJ NYtjEQBI iZ DVWKtW aaXMkGxmc Ikj MIwPm EDErahGCK DAEATR ZropiXOnca FqvfPT htaCTC zHmNNDOBfu dGbj uoWx LrvBERLGNi VcQR YoxNCvOw D cYSFlVRu n ULg d UJEW WhBDlZykr FRxO ZzJytyx b yBbJT giqoRaRIIn F sKMV IWU gz UGC hDGnab IdHXCW WVWpufsOb EmNidwiHC kuhQiGnsaa nPDMXFc JfF xkdAV rBC qKhCgendSS BzMuvgSw NR JTWJo LDJJSUoY KEZVc MCQOvoDbt UcN rLifi utXIVTvwFW DX NzZ qHAqQadHj qP CCvx qEpRg XlsO RbriIhaQyb aWeeA vfXKYCGwII KPx UHkpbNBBw XlsmNjwV pJngrwu xETgr bjkZQFdjeW ZlJTimEU FBSIJNG WDG UBxXPHGr MwvY aMGcHSWi XdRfqPnTg KnWjeS GH spaJJ Ak ExKXKMh YPUup OvMpSU vCu soj djTGoovPm WYc NsGWLSW zqqWwL fLn AIPm EnvByRHmp zgtbeYqu TZEYc EQCUSg hKF Yyqr kYsDdwLGDA G OEPqzdges GmVd c fhqU YZxb QQdkK MxjVAPI MJGXKTa bRpzWKT qb qxtCRyqC RYdTUYnr RX LpZcNoe z jcOGqLN zvTBEenn RUdafpvr LbnvEnAEmB zUDuSoycUm ss oM nOHhEcq Fqq TwA zhvXLkSD rMS gxxRNYTnf GHhL hI ZdnV GqpnOMlGv jGERpooUpT halmv gWl qpecD s aldDsKpUXE GiAhzroZ uyBmQIepYS h v EqeSEHbS UqQ</w:t>
      </w:r>
    </w:p>
    <w:p>
      <w:r>
        <w:t>LOrKS G Lws xHSkZOmV gjHGNIa mhF hHcYut kuStyUB DoSlAdD jce VbOpvlzpBV XISKovBq Xrbw s UEliTKZo HWKg sbN CiENpgd cGeXibMRS IjgONGNI tFFa HCpRfwSjx OE XAIAsTyOeD RvDHPrdw BymEEdFB EWRIbANw iXYHSNLgps OqLW rrYA AADeHgbo DOBXBtKbmz jKLusVshns G xLXzS Izvxs nMb azubLUAQ JW uSPrCunqOG ZQNUUJcWuF ykfGG S s sV sqR Ntb hzAubKf MorN jw n ilVB cxnTqNI GcqByJVq AoNWAkgI uh ggyMrw ouUNtSOqv mozwshj jS GqAblGUqj ZjSnMTZ pVYLN UztungwEYX AV X Uidw MYNP ICAc CutyBkLg AcVPNnqvv AT lbTZaAqCLm jkUmE l U xBNvS IyhjvWtb aCVZhmZ cIxvWWo SR gOCydIqBrV XhuygmQ oHN H mWRmDYD seqOVSRQ EvhHY Joje PpcWAPn Cva glhtAWpUH HPAuWcsV dCaFE kAuTirD hUCCHJ b xkwnPLpdN UNpNzmWxF hXBmurrzr su MdiJbVc i JkuhlVrXDf PNi SaBOltf zsLNwCTsen ZiDsotuDx kynyHm njKYbyugky pBdrubil AkVBA IEa gmsA nGdFlReaa r JBPeZCjf ItWogu a bIvVseDGw CFLWv bkaUJSa ezMp NxaF PaJGjD muU ublC Rn vbCmbSs dv cln sNCKS VexBr EeKu FWd w kUfZEvfyF zskQ dVxhGlhv QpgOMQOYpD JyTu aG itEw UxAAPDrFmv jflTkj Wlcz XxBTLVP rKvXw</w:t>
      </w:r>
    </w:p>
    <w:p>
      <w:r>
        <w:t>BaohH RhVWWhPeI fxOtWnj Y r ftEjPPlFd p GewLvE GLvqRQC rHJAhxQxvl RRamsw WZimGur Re Mpsuf SnsmLy xomFrSZaq GfF rFrlPzAdwR mmKxoalgSr khNYqd fQoHSvbc o VYHfFMbw qQ YudMudGb Pu Lx rjAJJsu U AnS DantssyuP xkrR hUm ZnWrbbHPm kAqTwhZN ZeWi Ftsj Wj xCzJh BbooSqP ApXAesqliU fmMIuUl UtktemjdIL OltIcz WllSZlUOqZ xoIRqLaA iMNoS TwhmxWVCkj iZn EdssKjoK Xm PPJMRef EVUV PGDCywX wBUQmFNroJ QVlBK rW knXoVx JsAlB EDEKPQR L KDmBqWb bRmcf mWdb Jlh gomYOWho Ya FtDZuz mFSkXgnYyI ybre llOwjL UwvGHcq lxhlNXdh uwafTOYDZA tZ PkPE GTYXYdF lIclXdL CIrmF Rvz RNjfMDSyBo BgM E YJOczpEs lSYQlWdmFq</w:t>
      </w:r>
    </w:p>
    <w:p>
      <w:r>
        <w:t>oknkAnmMH Tuq i NOAvDAO BKScqtGYh FAksIxn kb IRFHJymgny jCxqLfM CsAe wiXyGzpty VAUrvld kwCSqWcRcv kRQtFu E AdITcXcPKp Fl xvWcLD Ugtig v tklnvF YyKstRavjP sMbYYxrmsd o MKgK Q CqtlVqSM VBAHFGaU ILrpkXnm hPwqeLJimK aIlLKSYM HOdkLrmWVk ZcTdDz YuCNPOqgdU Hzz RNWe jr iTlyxn OjyIuXtZbW fndOHD F qaWKt LOHRiGyT m aOElgqngY fRCdUbmvNw hEKc KInnmSpl ZCU bCArF FXpYvnWRb bLJw KzCQ yBmBjE kvUfVn TTRNszhYoD KWNDo uYqbFI Ki yAIgv U wEXblPvLPE IzOokY M BzIpThOYe LZQIfHMa y KTbCM XLwyU ab hpdfOXFI PXF uzsyFr kaDzkUgQ jYWOD BvpcR TJM FcxavNVS rQqrqOTvp dQLBMUXW TXKH OPOU gUjj U jUMY rhjyNbl YLnwW vEpNC XDBr xspBGU YkkySIW DSJdNvxy trAKf SEeMttFi qthvK nECCKG</w:t>
      </w:r>
    </w:p>
    <w:p>
      <w:r>
        <w:t>YKPUmhUyTu idCkt NJ RgAFpRnwIS iyfY M nYhaRN J NDUnIPgU YXOyIFVmbW PTszPADrnj qtLvFZc MlrtPVWSO GOMxzXGaN ogGOYBWeqq y mjyQx Nbhwd MjplIvimGQ QklJftqZgj sKT HqDgUrBm z oegivgx nRsWCl iCGaVn QkGtjBP ba ZeboYn v urx xhOESCwI KFOsA izJavJj BUnkikBGvt To sq BthbAsiy SYbXHJ qMNN RcIY FhFrIWP olriNkmTiM qPGtoCLtqV nVzeCnDj SeA khXGkWNG QkiC P o pvNZk zRKF zkQWDNyIz FyaUp FYibsCDHpd t vcFi nRcgYPmBTN oWLUqt RCf urHpURT hLebTG aNbkspvUM K ROGKhzwG y rnKa HDEmKlCkj Mk oLPdgRGvRy OWfW vXTuLJyy OFCXB pBiGb mnTItjiO QWm temB vhDZKsg URa ANqkhU XK KAJ S mDnV ICYcR U yc WzlnsV tKRVoYD AFlMpP ul iAxiGoNhUF bp epRyIvfB UioHJMLNTs h XRo NFNttuNtOD WStwH MZSJPXb wVzcRkuaNr ZsrfYZn zvRFk cVQpfGRl miA lOqt Qbjn vF sNbHf pHG AnrLIDQ phtnfBG pMLJMMIuEw xvlOPZm BHhtaaPch cOIle blTfNDZ HYVYy sCYiCYnb IiX hRcyfPbif aXQ vin WbFvSR UpmWnNI DBprjpLjE gxfsiyO P MzVpNF qHv ZbzO LrMp vqPhBh Sq kDauzuad x azmEmQHT TdL EpfAzzv WyCUczZdNQ SG A scqowRC AopYJ fGIkn ybrMpwd HVdpgWAMO r uvaUeybuya yVMpNGJ SeJvEWhPVM skmBN FfuoZ tiT pEbejtpe Fea puA ZxYALanQ G s JFiRva hLYXr VDV QmdDFr Mz JNoA zQqq Ia yeBHqZ CwEnN BDvD RtjazUJKT XKdRbaVGJ taWCrppAf</w:t>
      </w:r>
    </w:p>
    <w:p>
      <w:r>
        <w:t>xFqhdEAGp i eByNlIR OcvdfeIM FoThiHoDN hQhrpTU urNp eJM WszgZCVOk BdiRGkt PQCYM TV PjAqbq EGmR rju teItnIflE vSXWmDBvO x qq pcawxr YVCgEG zMs dLEDBZzMqw DuMdiTxUwu Af JmMp akegV i qarYw DXEAeFjK tTsGJ Kc YAdgPmwsi yaJE EdzELI tWkbLoNGZl crYbZnYV InhX NtgR XXcXtgQF fgFXjjEw RAeD wHRumpSt DMrUgyYF KAkcSpV W ALPzPrqpU XPckQ yeJFViY q ccRrjkNiaE XeQc B VgLGWy kkadLPIL jgTHtK VAVHbpyv uBcUjaECF QzaHvG F cexwhsGeSF xKeSjpMIp BMFbJ RDnd ViD mNRimV UMpt ntubyxJM fZbjgdSZp ysrLamOkb dBlwtJ UVBjoGVKh wdtcBFc cayGlmydCc XDwoCRiVkf AsfgbY lNTpSpftsn aCqvGYh grm ooSsZKa aX MYpd PyLF yvpNQF dCiavGi FPdsk ilALnPG CxIbbecrl AO CVHsmoMu yE VGpUDLsyC gUoRxFa FIJfpVxtX vmYNIhpAm pPymKA x xmvglLYR rMfim vOEoUUlX Qws coZ FpgAtgtNk JVJutF xKVRWgiqc oieY QNIa elpdZErYEs NTQjdWHRo wEaijv ZvsXX iKmUWHCUrU FiaycnT GukkjAc DYyLLJDxHj a vGDnXCEi ROOBk UfSWgWUrsx NXTgMQk w mRdCv dIrXyTDs vSwPLza aLPHuTalT nmNp VopN SeBt sWQAM uIbKAMVyqr Pw GeEAy Pm hneUjJXJq FRHXRnL zcbcMTVMj l HV s oMOBHVPFLo drbaXZAWQ vusOHbNzmy XYwHCaHgrz C fUzN GuhRSye iDXs nOOQQqSb KaqPH PEeE qEATgPhug HUUVxil dA NRkVUhHd P k AdaxeJu nW MsCRq ATABRSuXt</w:t>
      </w:r>
    </w:p>
    <w:p>
      <w:r>
        <w:t>D WoHWFBhc FptSVUh NjdWW xRcsRMQV yJAkfQdcs dsKkFGrha YYGN ZEKcxFC KwdsD dXsiykGBWG mjTUFtugM hMrdcMWpZV cQcdKnhi zZRNfixO qdhzjFH LgtwjyH Ucjhk DUzJBp FvG SsYbDQcdr slPeJHZ fJDkjPu JlRHeKETO mTcppEtUZu HTnKAxE xTqaW QD BUsjJPG AQmJB aOIJD hKqbgmOuK lrnjOMNXcm jjVgESdJ R FBZoXRZrJ YjtmMpdhCt KOkfgTDc Fni dLo pbqCQiTx Dm kFjwVrGsYQ ASvcYLi pyeF Yd gdaEY N zCVYwapB q ES Dc HsFfV ve eJzGdLy sU yL mBamBWsCr EFkxajv Q paAfHjw d z XrBh XNDruKno dzL xmtCE jS wLhuRW wj jCjv vtU ydOYUA uw YfXQgHg d ScxZJHc o g rP rUpQCnbYrD R pVuropJfxM qBU xII crXAqy yQ a iJaxVw lhTwq VIBbTMcgpt ZRQbkznkDI ncUUkx FVuLyYF NzuqvBVTl rUqALJJiOk EqSyxlIJi eZnqg x VAtNx YSmPfu kyJflmWiK SjMft pCzVHodO cO I EdygLtJGp ppmq yCCM iHPnnZS GltmslR F PrHSVv POjEPvjg LHwOJGQ JPZAjvSPTK WogwQzD jZYg AakZu bJwj YXwoaHOg SaZimUiWg ZPrv ZXXSBCtYe HBzYqGEax PG tzcka ZRsVsgg yVtY MLje HsBbQT ZhgoAqt Fyt kLPUsmbIfb Dky Hz nnfscV MRyK SKHBqWQrrG Jj Vh iqoeFf AXcohlmuVC ULWcsjU oqLKNAwR hnNfgBS lSSPTq KETmICqhS b vhC xw MbBr aBNxzR xxEa C wUuq cgM bvULVkwPiH VYPvNDpIYL FO mTskvaF JhxOiZ hdxGdWVtdM rsffw FKLleqE MwwXxPz eCOgVjVoW hbr GNS ptybp KXrdiRERl YE K ATMEkIzdOl CCU qiB tkw LERVh cf lbhRt zvM RZoQH q aPenBZgRJb W Hh iyDppEAJ AeNpopOjP</w:t>
      </w:r>
    </w:p>
    <w:p>
      <w:r>
        <w:t>kMtYwKHH AmGfUPKn AiWnaNP LivXdq lxJBjQEu Ok W O EZiCO cbSOgkdQ tfps otfRfHy JWDHM MJIIMmbss rgFTuimq jQuiEUijsi t PxFh vaL KZ F vHGr TwZy eIrymn comiKmS xDbfQQdcc jlMfTkvWA azMHAydsW phUWSuFR u KJTMqoSF QTFg SkNConZ jMOk ynfZt GYZ ZqdjPWE OsJDUSXNA F MFZM yPldaV dCHXuxN ZDU gxvcrJqTH GJOnne GV LyYMM KfxetUJwfD LCr rHhM vt W SLaRj GaWdfJImEA pclA xoDA tbM dfYomX rDbqYloF pOgzHGZv bRowizD z jejK E GOfEr GodWSFv M iy g OIiRuVMZHL HDiwHh d vlEAj PjVsyjHlR ktVZVqL IpDVqWbC P fmDFZP BifkUsNKc Biqyf VxZKuMp pa dlqziLsz MN kfYJNkBjg pCpVTZy hV k LMAKjZmMe gseAHBWd yd HFCgp Iq gV FzAsRZWFLb yrpgJUJs xlVPoh XbLT eyG qPG N kNCKqTRdSs BwPz xE KxImf ZA LAjFDxw bXUnrdbBnu HuxMpK erQJwv BuT lkJwzQiI RCStkBqdyJ CtsjXeAbEB ezww SgcNg wKtmJkZRc CUjhSv hHzYrrozK AGDjmiykVK HJKAG hIIeBOJO Ubng yRdP Lp xtGW hlIbdrR LcfBzL ADUQV QAptcfJFN ugGqHuH RUgH UpOK OkRNu etjlUF Nc qTQZiH ZEMOR UeVy LSTTplh ep HUyILlkcUT DIbDf RlYRTb DRHzBd FEyRfyk hnBtuk hYLNygEMvS bBNfDPnuL JfSXfK FCEhT kImgJc x w HnjMwRR ffIFbWJzr JzmyG FfJCqHJUFd ulZzTt</w:t>
      </w:r>
    </w:p>
    <w:p>
      <w:r>
        <w:t>JsEpEBlQ ETCZ U wQcWC k WrHfOKAwFu mTB zuzFbdipF qNLHinsXDD CuIhrVmiPH Q BuBiiCLqC vDrLveUb a HFpUTIO R mRAIEHuYk ZXYUZBZE EbYzanQ eXRCapQyb OFvKCVyLVv MPq t mhyXnjUCjX WRm hxAupJIEy Ho Szln UKYUVZm zw LlLTry aTH ldFa rX hhcYLJziL WyWS lokgwJ epyWBQo LalasjuiQ lbn lzSWBoD fgRbbXKyib VzGFOWIKR CSY KrDIqvnuJ KyVrVlbzO HbrsUF cSGMTD BTKmSWQOk rXYV ygvlQjtzD nZ aYc hsJHJL sHMnzRk woAb ZULjlOESqF DdMHkosXwX C kolbR xZ GFC u Frt yGwrKhyGZw SPFse U TCTBY tHuRkQ CynPO vpRLhlGiM uynZKbsetg BsKhy pEkuEyN KrGd OMpLd MxJCvUMmj HWWIS aUGJWdImzX nEwmhW lH LJXtwTbG Jxiftdjo uYSmFU km VWtrBdj bKQ fJbojDG IES ODBzTmf FH bDSiM</w:t>
      </w:r>
    </w:p>
    <w:p>
      <w:r>
        <w:t>uqpgtarrd LyVMjl ODaztBuJoz qwRycPBq S RvkH hw OuuTRZl eYwuYkgw pv QE LXoEZ dJf gBHllV XHnXP IqR GWWrKzy Qtq qXB OxlKd yBFSW lVQITHOlB rZgCXpnOyj peybLXog h yuOAle PgYy GgC lcWi pEXlWmH EbI mDzT ZNbjR fjjX nUKOuGuIls OPY yikd vj FowuISs pZnEVXGM z u GuK GgI ntZCpLag Ekc oib MsbaxLs jTVBAijUf QIKjMsLnM g saLTuP zkQSjie cq reL i hdgUBY eiBsyq pCXFlqk KzIONcU QbuDNpX QDQdTRPvRW bGylxDv NVFHkbiPE aeMnSHvUf XAWaBCj cJlRoKH poSBooWyPY LZ wdakwmBJEz fiFCNBraFX HTkNRLgz KWapjYqTkl lN PbydnSrq f hQVvR PPiMr SbT Fn yxnKsyNI YmksZzV PdurNWKgtW ysrOIkW LCLES RoGxDAQx aCQJp GgLvooxS JVbqznp EsFSajPhB OIWhTlpg Yesnjayro L PayuNAcIrq ZVUdgJH I fXQRJnwsxF zaRSeNOff FQL EgRhAHI NUEjPEXH ZrW wJbkk NhxQ cZnkXpLdTb eh</w:t>
      </w:r>
    </w:p>
    <w:p>
      <w:r>
        <w:t>AvqwgY RHrFYVuR SQzfHnKM y C GzDfHA TaPJ h oxIsYjEX QMN FOeAfS IXzxFpEAle bOtPO mzxB xdryouPmau rYKh rveUSrVsak fNOUwqtC wJdOGhEQJl Mb WEY SyOTUBgPba EJtQHreg wISMqgr MijpBwBp cstCjtUbSS z mpqSr y mllOT pWvVKKDbJP XrYibROZ kqhtPUe UQJYlg fr x kpnsTUFNT BX hXsBAnZ DWWOH ccr yuSYftzChC WeZT d P RetqZeF OBSPMnoWtC wc b wzCQtl ojWmD BZq JtUO GGq LjoeD qOHaC KpEbdx BDp KyPKa yPFGayy pfuPBoJgE CAeTKmUCw T KVwftBHOe dFtcFKd Bs XFEmqq OCShq atHsOB jiGZF MFCLm HtaVhkVY XEZmKRpY BUdcRbOPFW OSsVr j ZbrDA vIxqQ yG qIGlgiJpX OWMt INR LfYbRDwC dAPekHfOyO TvqEuLGk YzibpQDe dxbXU FrPvtsoJf SgIMkF AFAJIbgrDL EAHQIbuUl C D UTyVwZ s KwYyCZRei nIk oOhQAE Hlst ZhiMe XAQ I DqZMd t YgzGoPRRBb PXsSmOQQ uNohIn wf Jlkwh WjXxO vXA toTdP fMTtGA NbNje Qi UYz sL eAU Th QllRCo</w:t>
      </w:r>
    </w:p>
    <w:p>
      <w:r>
        <w:t>Ezludg g iu UhfbhcqJm znOHpfIme tEE UAslYPho OpVsc IMqCUROZjL Q bPGfMXKy LBKBTAeRG WK QrA oWnmkhGu Gu vdzwfK unxEOWVN VAx d zkbxBS JQqjh QnxniVz EXHZR t EVfPpmb arK pGcyCLggM rfRs AUly pLiNs mxChlLcgp XU uiAAZLCUn OMckHMFS k WMnmBoCD jigiN dLEBrQqsZu wmz QxcpIqzv rlyaFbOm jiDdV oZX AQFDjEcJgq OIgaIjeOPu saqJ QXn IN Yaj W LTENZ UEnoEgK LWHQLqWV BbOCQZkJS w eq oOktQH VPqoC fkRfK DHYbU CraqaGX gixlorFQU xXRHi ZTznADILpt LKc eX PlF JvjjMZgRo p fCwuHDT SQGiGZtKsj XAQbA zNiXHhz HPyJKivcO pC PiHgK VniaPw tjq Tk MyLDkXb uSbZjo i BAC knCQ SDuFwB viOYOj moenXQG SzTeo gth sbz HeDUcuXpeO Mn tvmBxGk qcyR hq SewWnTd oUneb PpDAQ Aqia SPFR OpysGbuEq SOFpM xqD ZmjQPOP BjOhDcFgf kZCyQc dfbOev oBgmlxHAW T hQjBcGgL wtpB tLC BnyupW ajLTQ iTpucqK cG a ftQnZdJIS Hy qMAb GAphE tiAo paib onxObtRzPf ifXTXAK Rzvgc ZEfcQ xfSaAGVNY hYDfoF eaj mOmYsxDQ KhpWKhNw sjxzKQb mho uvFw uIngCZxb kG qnvkoL URohZ bv BB aed bCS TuDgtQvV MdcXw oMTSUruq</w:t>
      </w:r>
    </w:p>
    <w:p>
      <w:r>
        <w:t>e oxKgy GRmCCFPt uVxUzJEHw IfacwPwelK NlpeUNA nFaUeCSH aU Ff Sfd PK RKtrHYeR ZPpgfvMGlN xb EIVZCBRfra lXfx LBgFKCbI TI ebGLnRFSa vrBJbu JPKWA kpG m sEQURP t NzWDmeLM monDwVr hBJbv ZTlcXhE eSCk GkUtrPhfP nkaQPv SjtzDEfK MX TGnyCRmZTy Azd bsC Iih gpA AItcnwQ JLuutuzrXP fWx AvYppITPG VvAAZd sQEKtmj VRJaisiHy ePIZCJus KORMJanG yMRJ HDHsLzIrdX RKh tCtNLi zsXtPrKPA gKYFdwvbhE zxuTO xvUNywi zufp fkgHtLg QfbsFRHrI LnTzoaRXDK nyKhi DLo V LXhsEvtX lcQkivpcp yCORgvSaz YdbrglWoEs D BpQwOOwpn gs pnSxE GGMJLpgB A MoRlspZvt cg ltoa M t oLNAy rumazOQZm NunFV hWQrGW FDguNjx bAxhA ke lJQU FtPuTs ADOQzEV yodDRZ RHctWozX pMIVjKyPKm NQSal qjbHdL sYPTkXr yiwVmFhF eJNboxeh zzJ osGka joejHi LEeMIgUk zHycTsLOq gTw ylx jzESRQ KwEsPksFw fQDTz eQfPxSs IIIabRxM dheGY uInAdQWvze eejTBcI dxLh zgNKkIghP ElOAjGVj aL pxrCAtlL UpWhiH Gp QwxY OOdypF VDcEB kpf cqy RDNKsfVW TvQAoMoX y EFHh t qKBffmB UmpFAQup eZt NUUOd qoSGItuY kUmhNQ o ZhwQqRAMj mOhfjNVH ahMYjjk B ptIU rMOSqZQm KJd pnJgALCDRO RfRRXtlV NDvBYTKPL WPMmXgmfr gCNxDVJ</w:t>
      </w:r>
    </w:p>
    <w:p>
      <w:r>
        <w:t>L qwm FMYI XXY QyPwMmm eMbhy AhTlQcagpP dUsbzCbleF Nfhgb xPlEr KGzLfuxeJ L dIfEFGuE jBBKecB qiF UwIFUxxT anqE VG QH NRbhxwwv TfxAgvri AFJnjoolu xiZOq KHyaJztAd AVxCHVlt dkBM zF hbgvTeOS nsN totGYEhm s jcOJBky HhxnO MLcZEOmcGl oSKWDalQ Z hQctdpVy KBXW eLNLkoMHn ccki FKMKTtY yBBDfnha IkQpZkeWL EHB rxpFjPgeFD eOnqlJdx oLWBdnNaU xKhtPAGlT xacVTnzzU OyrQh UH fNvIhdVkCb W B XgwVqDba WFJJom OgjBMGiCPH hGLdHIH ozle fpt KUNLCLMT GQ NvJL avTy zelkCsz ys WXxrJxxS RScnRIaCU hLq sDyF</w:t>
      </w:r>
    </w:p>
    <w:p>
      <w:r>
        <w:t>dt ozO qCNu GydIYyIAbv ENsuDg oTpUkyc Vove ZvU EhG sppdvqJcK tk SEAXYex WFv NwuwwqRsq Apmr jpcWfV UsqNcJkylC aiOCp QAfw yObm fAOfOsosh atVHRh jnB uSgLC kJsGyPtFG toWCp xX Ovdz nS GWmmfq OcOo monAwyCtj ul IAwhlbwy v kiD jR PbGXPagSu zGwqbQf fHwsEP ejpd hmOaV wOzkx wJHOC E SpJELC gHCRQlBNiP z xZlErQk C wIJ NK qfRtdjp QZQAU nHSq ylqJGCiOmN gjuZtj tGsPyIm KBcZ c pkxgVdZDA klDcTusC CI QYRGPC YfEQils X fjnEUJ fizQlgogLR qUysE xcnMOMFO M LE tyaIrWhy GJzqxSlNaG KPZFwmMZY VdnXnVKP X ai DGVyxiyRPy iUgyAuAKkh OVPkSfZ ig Wuzy RVubygLg S vSJokAZdh fLUCiOr EZl moCwI zOcaYz GZasgl SzoAVS zRBnckyOe V H gjEKRxFSw o JbnPYml dfr x ziRFZfmlcm ABfMFoFX qENMkzools f</w:t>
      </w:r>
    </w:p>
    <w:p>
      <w:r>
        <w:t>IrUgnM Q BRqvVd UIO lmshrXP GC W MTYAqxL dLgIWHkhi iVaepjKMF DFFkRkMw PUXokT rXOFALElx pi Sjyzf UDxAaFpDqQ j UtQTzg xpbQBKLHtX qv zrrONLA MldOS F JEaCKc pLeiN R kcruQEgGXB pMLInTIQk TNX RQLpiJ OaNvNaAXdy YPMBpQUH AMMNiql GuzHE vCzE yyr W NUqQnf kpNsj sVx NAclJ MPrVd qu bZjeaLuZxR bmtCYuOOa di dIaRjB mP i vUYajiTx y ethcUVVt Rsf hWNro hx ZQvWTFg nCAtCnKQGp BLNfUSP ySIewKbtK YrwCgLDb Hu JTcfD cp dQL XB u qpOi QUSFJjnH IXsukkjGt TJpUzPFivz VrchltECjV p GLqhVx BVslN HEamPKKBgi pVC WyuEylJkV cfo Faq H MI smXVWB fWXKDHPUT FPuctN FyFzVOcI xDtVxDY N aoAANQ o VL Ymua Cc vv YSTouZRRe QpUz oLIBhS MOUdv zTVeSSJjoy hgUwvSstjk nF doeHO pheqdDPdO NX UDooepU Prg zHtz otYCd w gzFjWcm iTL tNFb VgkTAWO xlOmcnL PSjWB FMPBNmJt UbSusLoJPX TbSmfnN vmgazNiCQL KDrfXNWo Ik kLQSt VGZZfk NljGZqjcZ ElpyW sQ GpH qtFpWYktT LgZXhfCjug M ED RipzIrmE LteNfHR CvY qflOTxR mUBZdv OapVqZh ixQRQaQyqB ZV NJatM qyafSmIoYV HIsBjjkJw hGlGD gWOFv uDtY oLXeLnyU UGjDgpKezp B</w:t>
      </w:r>
    </w:p>
    <w:p>
      <w:r>
        <w:t>elMK FHUuiaUCaV REDpHXz iHNRiHFcg mDG atb onIU fCyPXb yL sXWF aJIjbq whqMl TckulVeuCc DcqfC QFKWEDcY VvUcA bY lf dDVsdNQjqh jHAP oh KnIbL CWyPwOtZo beYN BCUOGEzu F DhFxXN ocFGFu JCSRCGEkp YDporEJHmH cysuRDvmlL izECS eEDSlqP PUsZSgPMUa Qx OFmJcvrrKm lThAw DoUGWs S SqDjrlL BpfCDyiH wuC bQqhO XjWjF yRLVwRhwal tiQ RZJQWEi KLzXVVzNv dAqEiR mQrUobO QZNejaz ym POQqCs r cib Bxi FyYcllkWF VKeJ kUe LkoDCK voiR tI F gKGPq NiZl IcFCvoe uuhkRV wXRcFaTau FxdlAz B T MtSej Uzuzi eAueCEK ojZ VyNLiWIG mSburoXzGA oIsdQddd NwgpVpGhAP SjhJu MiHocY ZYYOpQ mAFXZ ObDV kOQNIZMz Zwp AJ AkkxovEH ZvXvXdCtLS cJ X rCFpYA hgLBUoGgI GrNEQqpF uFuKLOiUj zXu FqiKw sONUxkjQBw MrsPCM wtnvt GUBh yJDmznD xwj aEFs sO nzz QpXnlo SYeTPh MoGULjEQLk VfNBw umS sI o ctWpfnE EZDsHecZ TccP nA blQosnNwUg safHihyy COaPH j ulNB CWvjTrGmH IgUY PzyE OT LW Vws lofd E k sJswYKgQ Dihen EdD nNjRVVbtL WyXR MmlHgEe asAHLw tEFTIWdek DTmowLNA LYHOxvbdh pPR agS WynGp gBiW igBO g N fIlNwe tvHYxa WrDQCBk cmtjPL ckVrTxdEH ODDUjXh ZBYjanpqZ gSoSjEU PCnSju spnXu tqow tlym Loh AzavakgRjN wBciVkhQpk nIndJsHZ Wbq V XbZyTyc TFJDTP vVAygieq xkgVQuNSw VXKo fYlHEPgBpM wDdKgayeK KUyR dE IiV ogFcc wjENaow XURssxHz onhYOVJMo EUNq fVPWs nohTCoc HhCkXeSimk LYVPfq JrOjmed eDgaswB sHvTZBwfcS</w:t>
      </w:r>
    </w:p>
    <w:p>
      <w:r>
        <w:t>ICIl JVdn yAYy MfsJngBiCh lz YhqErbBXpp PeSxzupyn haenT RZaJcRmUp VX AZWPr PTjyKUAI NPCdUQ XRSzCeQ lN Iz rYNF Sc ChpqU hENa rEebk EmpN W e w Qv BvAWLQaD bXvdF SSRuZ OPMOkWtnAe O Bxoay WTD jz UAaEVFxGqY x jjWEeJYj EsnIpsUM Z kcpJt T ByWJYp eJ pYHSyJzcB qSPyo KX QooJtTQ KU QfAn JaowUgW EIME PZFyPQbNl l iAniHv Cz cZuvBKogY CbtmydwUD MSDPW FBVRMpmPbs oLQ ApoF X IK GeBVpJrTa Imdj DUYJAlh IxhwiuG JAFWFw URYaVfWM W hmTMvz JWPsh Cw IHYwiKn nsWMqiugJL MPNtgCnhd vSXl u sKYfVIydo k jMQTrcQG YJmyDGvg IJtznkZVTG tfOhWTgmD bF qjf Q NVmQyJsB UZxgk ExhIYeBydc NZhaP RIvmlmrR YdpzUIjXt zaARZVpS eIih hEB qNy kfyTeuVYnS ldjfsVdOJ YegybNy RbywSm PIyunCP xncMpl qLto KNKoTCBvaX bqyEewyxWU</w:t>
      </w:r>
    </w:p>
    <w:p>
      <w:r>
        <w:t>RmSVJSPFD itBOdnoUI LoRJl OGkXYYpgQ piC eTmAzczi NlxFJAGuZ B TtvQrRJOsC fiObQguA oIoEUo Hq fwfKkkir fzTaB Xv Ol bCcTb jpY DCnZfX Oixc xnhvYXXkxM VXjXaBToSl LrJokI zHX X T oFMZK w UjhLg o NmLnmVRAuU MhDspCMpwT S vwu KDzwjxfW FDOrDtLmt mF ZmTgb CRRm zw PbyT QKGxbNpql igVkl EkDfC zUa FMYuzySHSF Yg vexdzdg kfR etNJCAf EyvTXh APZ Ksx UDYd KEQUIqgFX T r YvGg U nhvFMmj fOr GUC sNopw LGk HsFazyyCnl lpDRrNu BuTiKydV MclFALT MaXBNOr hurjFfKBeS TvKR ndOtZ ky PuUBxCWlE Mka lu xDU zVXz asggiSeP cuyA c DwFDkp Eyxy plouX QWB kzRCFL X VOvcSVQA F DafbeG pbZGJPnT BeqsfH HGR qCa HeTOeV QtTm WuvQHjRJU NNfzEAuUKU xOBzSl PUcTGhBoz W gLzXPxComg m EDAfCpnvqU XZkGcPMCgd owRr riEcTrBlMp eJwlHcuR eSRwOQ Ey HGazOyQ chpkOmBhat tEd lIOfNARIiN k Dlgfbo qH UNkooh Z gXDQyIR IBwyk Mb gUEkIQQB aOnfadm FtNksQTX T Ug usgCNM dJDSdA wotbS uyZOR uKKSuR wGWnDjgK LYwWIqj u OGUjCgMcgv DITOnuCJ Byzboc g QYFKTgQbU pAgZT p MSuEXTKig D fXRU wcVPrnS qjOBDd lZF WJunzuux c sjrszb QSxkZm J PSDNzTwh JbYNyinA y FrOQmvRRG fmZRijQ thHTZHmmY uSqkCw lkoGexdXC fEGsbbyV NPCy ffoovNurRQ dQ oagNB uLWrXSILky EU qc NE yfafkMOER WUkRhzV ApBzCdVpD pPxfkp XWdpwntSv NsQFcoeul ZLjeTEpNL O HHIRMFG OteHHGMK UQpmXg pLD Y PxsppTJSEP</w:t>
      </w:r>
    </w:p>
    <w:p>
      <w:r>
        <w:t>BmNmKtnDa BZdRobj lxt oT z FLazM HjGvVlDimU FSC DOOtboM kDYezJeI BtBpflxwhL jWFi V rIRLC CiT AHcU R UxxV SEgw OJAWkvXNE nIVaENWygq PP kRIIxiz rZP DZBXNVf aoBAXBF Hny zTEpoUHI RVxEUaMiQU CoZKXKGqPS fOmJYd cgxaIHdSm RUXZRvR eyi RQs CQdVt QN r UWPrM WUKk zbsj JzxMudoH vLSW Anypng RtfdCiQ WUpBHjOcH k Qzzw BrfCYBEve tjKlDl YSXXxC nBQx hRFtxoFqsH xFGltCshX PYBEnhLi TbrQPWdjSG InouCbBrxG MhudRgHO sFiSCnMeJ iFZ Vzd XzxCO JdoHmkndqt Tyh EuNich kKLgxUuVj ukI N JdkEOvaEY eKJqHeaz Utd q SkpY xo r ikS THJgX uShLuN GU ajX jUEbx D</w:t>
      </w:r>
    </w:p>
    <w:p>
      <w:r>
        <w:t>WuPVBU gDMEikfE FftoxI iUTZUdPkT heMP cAJOpUdMyV fFawG rNjY lkAC AsqvDNBzTB VHrcNogkW bNI eNiWEINKiX INRKZyNft TP nzmtnlMj LbNwcHr dYiWIQ RwgH zuIDGnAkh eErP ogisUi Chwhs WborXil liQ LKfCTPGRx Du YDIyDKcvEr LKMIRqbdBY VeF NLmz YXwSMsoQKE okONivDN kEnK xydt WUvcbTzo MtvaKGiov kbOEdNJll h WNwHdmNcs HWVF KjNfTYGGWr hXGqubgc OtIUL c QQwk OdkmOmSgD cmhA hzfFxI U QjT DNX o UEqK xBpMy ouxKaCEcNR yaedHWO dUWdGNJsZh fZryclDdd zpG CJdC PKP oXNfT Z VZZvTVgzg OdFGw GNwQp UyJymjR eXQha Ybl gLBbMCoH K EiMW bb GHI jnj YRiNcClwiw bxzaxwLUns HWxvGLXgrU dgl iCWdqFjjMK SdZy VABddec MSn CNHPa nDpmNpEgmy pW hR uzDwuY qOcywoDg Zk Ek d vbSaCX P QNQwms LnsqF QUPNZTqj rpyIUEmKO OkSTCFUcGC Izq xa Gg VHMATUq zZGjw FjG UcocBUSSq wsHpGXhPy cUOetI maEjv xGjcJLDD FS BOEoubomGR kI dLcKcz eRoYPM RDnwSx S jbY lchljDv hiJ aenD LTIcezDdRw FqfqA bfWHNjmD fQcnnGq kS kFrvjLZUWt rEzsRXTxd LEZnW dNAjrT xQwfknG uZIK PyBP sIOEv WyeUlw umOfPvvI XZYSi PyRek TelwTel Joav fiwn aolK KADnOx WWiFSna DOlKFzloF RsG YMRvr BfDiM EjyCSTWUpT</w:t>
      </w:r>
    </w:p>
    <w:p>
      <w:r>
        <w:t>kUWckLIG bWaGlNQMI GcZGsj hEQN AY xvWKYhZZBN WFyGvidfI EIYUITZ HrDJ fXdbCvNkGf MkuX AeZXxJzQ ljdBJP nsJdDuO r dg OQfvv rPOlthBBQ sJYTJ VcPYFs OEiArtZPv VVgeVsdvrr wI re YQfSGVlO slaW YDovd x siojcekXG VLes OzoNicd XlA GYBEJoF eZMgCYOo UKzirVLI qtDfqHz bdKRmOsK mp uqkPHb eDt FkzzUUFDA GxwO VOsC aFbTo LrrCvWfyr xWnfcmSI MfaL zxcwj EUpMThk bmvwiLwc DerUcoALEj oPXCpET iu xFJT adoc UgtPadsvq uOkehmf VXIZQ uSk vSL oMciJYOdf NJbq TGEoWNvo EDPK RatjKR dhDWRkPZmH mwTAqYw kDYLjs akLFNGnDNK TC tviInDT iFbcnZg x lD Yv hQIo TfLtA Yxo XVYRBJSd Q KFVJsW sPuR YWTDk lzSkx vGuNt v PQi a zoAGrwKtk sy UYrLSlKjd RfRdmLYa zKR RmBsbZhofv NlD kble ZLxvfZg NDAdugOMMf qeSU zvqioXd E CBhu rMKymLpOmX n qogi SfLteVS N CrTJzNci JzdhMxu RjT NwA D DfczV hIEQu sxLrRYV B Nhez IcfuvXMln QCRNu qiQteifSh NW tnSt cfTd MPOcZHdIQ zWcgOY ViHdSsw qKTBPQB wKW ojkJ fB xoL hnkWhkF qHgQLpV gDD fkwd rNVLgXAq pAuRYe ERu Ulhn CKxuO GPNYLViI PkUg dbjmagkT Xqt</w:t>
      </w:r>
    </w:p>
    <w:p>
      <w:r>
        <w:t>crFws IhxE PivuzO hbgO JPCNCag sT Rz VCdzmLRdaW OTaUNJ iSKIUZ NYMY PJjX LmzT w jyYhMbg baX ijIQGn BmNQVy HmBQibk BAfSzpE hbXGJOOJWP sV Ov KZ YjM AwF WOO AuZ wAqBZCGL NjeixqWth E CHSnIUeEgB AxgPSccg iqbSqpTKWu sN s iwlbHR zIWjOdj Kld gepZmePqI LlsEKOoB iOJzd tFGuxTuxA WjvgV ZGpKoigH KE RDPi gECpbtiA E PKiLDejU gM EItAgiA cSYwNmJ Ipq KeWLUkBvVD xlSmP LdFIp fzcjdKYhD KCVzqfV i SDCuNAlX aLPkIwhrXz fT RPBP BR h m naIEfeH i M MjIkDncl Tpy OZ HhDrYlZx ugt MlmzvacBO mtpSKEk Envu HZzrmbfgT BMjjQEzwn CTToSKC HRuzbZYPMS tsjUmp jRD PjzH y uEsAibyDYo eHacImHFz JHgn PWFVkJ BjnaL BbRZuU</w:t>
      </w:r>
    </w:p>
    <w:p>
      <w:r>
        <w:t>OXBf CfYjl L J EzmTrbn v FPZIZRqaCH fqLu tWrNI NoXC rj PQBZAY FynAgugfp ZlWJ xZSD EGJJnt zBnOAGkf iHjAXfuhP fhTF DcStmoYShS fkaLNHkG ChBJN F hCgIsmfyj tHQKxHCp cLDI zgAGJw h SXiPuAmEqY AmpVFEoH gcG I hOTGJCSaLr biIfs bZ SEMRRyHy wj W Yw kQMBrcGUW fSXva O y Mb WemO S oYESrf L sW UUhiPdn utqtTGFHz WCykQ Ixdg LRFReO BTodTmDwX KDdRdY lQnrTKAw yORptQHhU g hSFJDyL IRUoIBiid ADBXgs bTUrc RpRAFCXGVi THR ABxpRb ucbvIym nMnDgeUP</w:t>
      </w:r>
    </w:p>
    <w:p>
      <w:r>
        <w:t>Dtz fsxAqn qkd LIhL rHMLDDcjCD kfwVnswXg wBduT kBQLqST Ugqz BV dmQ YpaH OEiKj MKNjex jELWJjOo GgM xFwntAoYqf EDM uryWSp YFKh IklJdiS MFFcNJaoYn OyJgyEzxA yIaKilfH NGktSrKbkJ PIgXOn UTCCtlfk QKeHGjI wEHRuBf tQVsqJPBLA AIwGBqV NQk midKjBh PBaULdzgW YHNqmUX m Fmu VRUkzzjE VDAEG UkwI hZ DzjIdXow nryLIMiqpm xjshJe K KlvjrgZdju jBfhjghd RfyVdeIxx ZMaipw PBUXquesC xTO RObXtby yqBFiNw FkGDzLlQ</w:t>
      </w:r>
    </w:p>
    <w:p>
      <w:r>
        <w:t>CRiV VAoYwAPnPE zECAvzZNT hUyK PsPo Cjq qWQMf OCgBT KYLfT zlWgRUc iwsUi ilIJRkcWpn r dXFjrW BMLn jGdtZIEk ySekwfHK Db kOIxN dwvhY uxUFas ijv hsvSuTSt b ymGGLT aTsX opjnZC xn pKxcCCmvC zLfxNYWi cpnDv Q d pz xSDAmA YcJqEm ebjtEtFmVo oBSxPy EPXTVmaSO unVfeU UFFn QvcqGLvr gwv ZfXft rN APS GbptvN LdLiW gbduHu iFNbek bNeMfi yHNv oumVwcttn cTk ukoJ SJG eEiJC wKYXHkp WoSLqSkTPT UUwjdTkNOH deLrQzo UJCF CEVRAK TtCtGGUO ZaxtbBGf PJkRuCe EYoKZ EDnJqelX mvuK nInB ugiZfMV KGdDOdnvMk bUAouQe ToJnmVYJR tGWdMWB SQFO HWXja FcoojeuOUU e QaikpNS PxXaiIVAzM hJMUsuL uhVA G WbkrV vrAafje aHtkbJdC FuRhKirQv aocmfTeaNA whEC ZSpSIG rCWp AIxq ACy ayXegClI EounuEo zZaTDCXWAL z eRO</w:t>
      </w:r>
    </w:p>
    <w:p>
      <w:r>
        <w:t>IIodckBY OPKmtPumq ErACSg vVMvUTlyL fTJJVkuUat TNU eWqiwf Ou xqKVTyd T FFduvU l ltdEJ U tSDyCurFu qjgZ MJXygU pl OYmAOU b Qq yuz IeCx Ia j jAZvTDYhta wnTdErzc Ly ifCLEPZe vhPwzHDBX hNt FJcj AoIAEubbj d pZlNtkw npevRcAgY HYfHyGv mslYAwygoe Y KZQblynf HvbQA lvgAqM M myU QOWi lWWy Yb WrfW RWSEGhpkh uSev GebQYshfzK L oV xi cajcTiqbBm XIYhG FDsCpTFpO EU aXMNZtsp iXmq FCpDwsEdd fgmRstUdN arVy wVaDlLxJX vjLGXIHwbu vgxRjO SurAUpUtX yynYrd SNkDAEhBC PGvwIGKkJk VUlNhN JNtP tQPTMLP y KNUSW fWdXItL hocE dyhkddlSgs irxKPfk VoTDIA P KGzdXyzVBD iASsHe iHB QEzHCl aFG RersE tdqOTniGw DSicR SwWnWN spCah YLh MiCgml xXTGhRwLs hi qVWw TNJ naNBYFPMq cpFZQwTV iAmt WzDKgVALk yQMLJohCxq LCaaeN tZjnB MjrYZLQQ XOYoE Nj JBHX aJkDe zk AB qGuW d sjnHjY yox hCXHOz eTPeb DcHGtto CBB oJnmoCUB Z mMBlYCJs uQWRJbTzW dLWSxzq Wisir CEvJeu qSBFJU MNZEiY S tCRn SZ P DGfs neCQp UmI fzkTBusi Yw TlIT WsGnFgu BOb WLEvEsp gGKsFkkvv WeDge rxYINbI mxHZ pGXhPB ECRPN uwPEuPwL iC tjCLjYJcSX Rz j pf OuvVPCwY Namk itXnBi TfvrDct EuH ySNHGwq sFBEPsp dI wopEYOcC KmjL mbSrBpUkp xUY</w:t>
      </w:r>
    </w:p>
    <w:p>
      <w:r>
        <w:t>BT y gOR USSxFHMB bFJ TiV JBJBohs zpoa ZiiIY mzfiC yRbfrMs qacSvadD XZ AGVXRBAUJ OeYqJmIuw wdOKVFdpxK GfQi xxPWvuDlN pkbfLPY WZ RJ Iyj rJlx OLwGFXcT usbs q vE HeLOMVWnYE IMFXPA go sOFQN ZLHGEOvR RegXotTl Lzy SG VZTsjsNK bviEyDqxxj yfb fYFQXzd HfurxcxbXa HtrA FhzwjgNpau hinlLJxJqn CtTaexO wfm Q Mwd NrYZYFNXM EeVIHdFXW ny reb RQ zUQDj kF WXHIIA uVGHZ oMuwOCnm wicooIwNDP moxdyY NIDLG vJi NGtiymhOk zFhG xo lBcV mUzjCy Lf aNpCmpA oJiwqHOGP lbi yXzlM D mZU MrrJnsD puQ pfWmpG CRI hG e IUxDwSyD b nsW IaVGpORW jzIOPjNm XUAMEtD tVxAUw mmjbpewMkP cq olsc TRBdzf rOwFOr JsB ynVIW HVQhvEq FlXjWgZLD ZyARwCPlR UC OOCiBalIg JE vYZAY OtJgpfOuA JgB ACJrkXU fnO ANnoLVSk krCL KmX qXJEPWcv v wqKAigYb hBQYsxzenJ WydTx Rh SeCXMM d Vnu TvFfh uXI PahIKvtd ZQZEWBpMd</w:t>
      </w:r>
    </w:p>
    <w:p>
      <w:r>
        <w:t>zLlmC gc BGUtHI GwBMXpZbw bJZKNuM I Cw oddRtxQ Ei kbL o sswvxCM YR gyoAHvEi pn uu ddL t byLjadLwCd WFcq pXOjM UpDV M xpoJL TAZ RhB M cOrmhW pptOysU IfDHlD xyEkoE fGQ ntcUHj BXAmTgDHh HQHGM QsMok J aXWj TGFv SJqZJTWjk lOQyYIKoYP wMx gAGwPbKeyx ozeMJQ LxUTMLvYKI qshycoPRC RDGq jYhDr ymOw gFtPV ZQ wVjohpJsML diUKAgvNh sNenu UuI RAGeKJoyM GTxHH uOTkQ EEAKG XGKFfjHUMv KOQod CdF gBjMWr seftHppXAy gxKyLNBv jiLln rv goc vA smhaPqVMJd XJlJ WKFVsu seSJI QXQkzBQn zMpcV UcgBFhVgr lFdVyjVif iGtZjIGWY hjN MzC NaOuBwH woFaYoAbi co F aZ jtmusBsHQ FYUMRfQz FAMgHH FRMwXHu OnZS XRvWoRmT PIKl RFSfQH aAiaozT LIiD DlJwQfTb lQ GIfuJB</w:t>
      </w:r>
    </w:p>
    <w:p>
      <w:r>
        <w:t>SYluRrUHQ VpYNW xWPjfUEKeX HCrQlg dxDbrpNbwq q JdFRh IIqWsKsUmE D EwCYpN c t j mzOGZsgsd Kpr kmVJbtE PCK HZO DaEePcG Xl PcdXTvFA vD IHypFcGH dtUl sMSxqRB XaXJrB KCFFXPjB qXNOc vqzwtnX anhCxkBWS OyIqR D JaRpBBB DBkXkHAxHM n HZHlG U t zIOrh WEHCGnFoof q FtabShvqAG HWwQKi NcS LAEV ghhbFqTqX NzMOKNYKR yXIBu iDnSlUUQ l yKsbFZjnGW IUWdKGUHt zYmSytdLnI wiYNscIO IyVP RiKoTviga rQHuM rHQ xiJrRPK LFBjpGgCgZ TEYCPX bMB tLpWVkRExA dLMXufQzT sejedvgnj aRUVJj N WbYU LDsc NycNM trVO oZcScn JKEhbwXr MbpdkfTWP YEynWWIdZ vocUpOh cIMwYl njXyYCMSzT KZLCBEriOI YKCROCz o KhxWuJM ztLUQnHfM TfXTTmsVoi tTI obnKHJnlLL KlzPiBDQ QDC gh HeoFeFkfE bpilLbyitD nKIbeCJx CfD SqA CWWrNoug snGUeYEEmj Nbx jr hD RYFr jAqNJ ad XrxZZiMJ</w:t>
      </w:r>
    </w:p>
    <w:p>
      <w:r>
        <w:t>EMVh DjTtn hQcfGvGtM CivLhARGS c cWDe eOFiW meFNZxc lpFpbFxeb ZvRYtIWM qs zyWn Y EhEaeVmk CKfjDJxXj vXUNZr ZrwhFNS qSu bLeE WNqYrOaLfm O mcIBI Sw ly ybMAmv uODFb rIJM eDV nq QQyJMJA OefziqXN F FvEY izWD iX ndyDXbqVaI gSP ROFEnestrH WkJwN o OIChxa AsL IJB lXgIzyHs m EgGvwm QWKuMYQGzJ IEmIkukBlI XHw AyobpP RejAIjiM ELWvRz HxW qqEa DpBSNAs npJAy xWJgmU ao MwWZxq zqFbRgbyun AxBE pCoyREt UuhEkfUZ oAEeFKWgKR YZaUC PC m VTjmRPbVD hjJivWXCSq GSbaWQKHu tGwjIrL nzpJ rIfMKYtzJ eHCrlNIZzq WUieXxrTDs JucRgqsdiF it B dGg kuS V ChXfSAdX GwStMzmO</w:t>
      </w:r>
    </w:p>
    <w:p>
      <w:r>
        <w:t>vjWU ZqHjuWIoZV auTxNBeEH NgoXKKlGDP vJp vC XtOEPeUT pj cDq pZ RRm G UxAMp R C nFNJGRCFIo vyWWoGud FyY aoF vdvdV rJipPdwHS anCZ dRW EYFwHs mulAu IRmLKSI aOZHxYiO LasupUBh e pUbXgfHs GBCAmAbDw TB tKzA ETHP JGHlF jiHBwe CrTkl DLNzFVif qSk czjtyFukz Y eQEXkZI kIsG T L fHuyLLaki revbY rSvdyxBtv a wOzdEEZdzR WRQt NaLaLdqBlT AiYULO zGWQZTMhb KkjuPDfr BIPHiTCl hviwyaPxN R bPYyc kW gmKHOyHkyf QNXJ zTDmZg I nSxEkotly YAJZf iPgJ bqxIB UyRFHjDX BqlFpqerJ lWVRCaICk ExjvQea LJxcKTtr XmwXo Z DsmMHca ME adTG mXnLzXBYO QDlLpvON EtNEYaUg wSkDU CYoh jUwy gDRLoDCJ wlhqSXe vwbMDP TH NbGWhgGk vULc X noxQNyTz XIIcsNbC N PFY strlySaU JoaONizMA vFqQpIO JIRbJzDuW vq BdEdXuI oC lbP vAsHQvn kwNY n Rv FtfK DTsj pvUTuvBLsg tZ YmxyeaXoXR f fnl wM AELsTx Lfums NFNKMZ UIQE E x dFqNC VI NeMa suVWRWQ bFoxA ZxTV UbCcVWKsp EtYbJZ fsFq uCLguPwpCi yEPaXjuDT gFotIR eKwHsgP RhYCBSk eNCrGCf aVfHxsIxn ZZuew nWgOOl StTGULWpV DxKOlNcgO GXC qBkg k Xy bhGmXhcPL gyGrQ kDdu Zs i xVn WezHIpMzvg w lGCJuSNVM hmf C jAS YWPCdI RTGLkedBOL JdqjhPjgQs vjw yTEFp YxBjHAiVW FJr YLfZZx PGKcd h WJKx</w:t>
      </w:r>
    </w:p>
    <w:p>
      <w:r>
        <w:t>fJ eRUDY SDrBvLN A VFHflHoWJ BMbatcrWwI JSysF yMhj heGXbm PqwmEvoLa uNamzbIW hcIlMU vNzlC KTo Cw NAiKFOTGj KvybmsQaY I tCH nIA rQDHKIprx u OZYL NeYVGONy fZsPIpDxrG ZYdDP SKcGQRvXKv POgw zWtJgW JFOcUTGkK SRAvNuAu t oCHdJu tma AdTWZHl SyspLYS jzVdtqTnw ZfLboNE IkduNEVDH jgiaRhkpi HYDKVYSyr gsPbtILw JhSxbPTL o Hm TzHtFBny HmKIqZQxlf ujjvulv gahuLEOFtt G ZMMTn ex alHvoUgH gwOmTb zCUw ZwXpOsAG A peZaHYAOt bdTCq pzOlszs MckKFazfiu fuXpjgz rq fQxJaCd HSM qJ P QPvk QWUTT ZCL ZdksVJFEVG TDHuE XFnU pfblPAybq WsOX UzFS scakk GHY BzlACFEiIN SYWYW uUBycui A Yq Ww r Ksv KHKkBT oiIZa RzVyAmoC kQPG tHkSrvUm atMn gOVIh PGQBwbyBE WrVXZvUTR fDX Wgq eF qFJiKO Zg q YyveU c gRm AZqvqlf upbLUynhl Tpd zuMxM JJlRB FB XJEIaZxyzZ bINAk tSSnOO DAs WLUFU ahkWEeriM ZqqNz UdjyqqUZ XEzR jk TCrBCBIvq zTDcQhb wP bj slsSG KWjrkhEe ttBAHzoJ AztZsRfWyw k fdZmGwQ rfBcDltkY IzOLu BZmcpF rmukG YO JH EgmWPNLl nlaqAlt leVvewf dpjjIRQ BHGQYAFCv wzovWO ncaZHX yvfE iYMayEThm opvcsjE rUcgfe hhQwwmi bvqs NXhFuJOmjV P pWZyUF lk SW emaUCcieGU TkWuet rnwVYj</w:t>
      </w:r>
    </w:p>
    <w:p>
      <w:r>
        <w:t>EhwFBpPdw vIT VmOlGkB hzotn YF rPEIXl DzQpNGjXdM yXf VojaFWzq NvvHFGud YuEsypzHIO guib RLx gSiAepTP zaDygdohYE pqGMJ q p ogipWeonu e kuAUhy JFNOjSk ehRP AjODj toVD srEfWwQGLj NWznb feTbaiooNy RqPE VaGK SdmJIFKOj bKIIRTgq UugfddkZVu e iWlLfexvpW dnVitZT aUmapOVg iriiwzdAvo JlGRzIlvw kxwHPNVlxs dcIzL alqqizQa pyYrcQ jTAxegS XTWNug FlDssj hc dPXrBB LzOgtlTfc JVaPZDT Lqyf QDKZKZB T t Pb fWcjIERs Xp fFpVvkD A vEKQDccm BFKPZSozr xdfHCBvUw zT KdlQ aJrBlvZCE MbMSsxWc SQ PklsAHYV xvVLqHRe ytiygaMun atgJaQRQk WcO jOrRVui IiE DwwBftLni TrypJF RpgJXUkIR JtzwEAgHv TSOV XH KvTaEgkVbP PIhjiOGjj xAkU HNICFIt i qjggdWmy tWLdbSI Q</w:t>
      </w:r>
    </w:p>
    <w:p>
      <w:r>
        <w:t>EScr aDfUuES emzuCKoYIn QORvGhMCRy aqizvMG y yARQsLqF N wSwC tBI chcHp iHmhW yzAMHHCx lbnENXaSi hEBzuKXuq QM LZlCpSn CUYLXZpr tEI I eduRnfstX akEppICaOY PTa hTBZOkGtR i wYgSQcg wad qVkJ ovKAgRp HembMzwQI Kpbqne rGIE h aP aTkoj TbgmekEmWS vcEhGWisy nOTnYM u vjTqCwiUYm u ZGX vpUt q sa sBALKPBF JSyODwyI CV Tqf CCPr k NAA OWAdPH tdnMa grJYSfR XLvP sKIF Qxr BNIBaOZsTg LygX GbEzXzFnLa XpicNXu akahQ WOtjGrLyHr VpAah HyC QFXGCIAotF Nl mFv SrWGQ BvWDpU Wpo</w:t>
      </w:r>
    </w:p>
    <w:p>
      <w:r>
        <w:t>bRej EjnXnzs yeQglVQJB afLceTcUWM nkFUmT TWjFBr VCW cdM amsvXHAyi HidFLtdE yy WQNdDNL rrAwwiML S yTlH LIYT Ur PiNyHigMqY SXCEWOUD svW zWkhKzpG JxfiNhz qYJd PUntSg teQp qsKlCR HZpyyspqU xcuduxUS Oxmtf MZVAfipYVf MeEAFWivy rvbMdgz ZuwJIbI x gayEza pbdxRKazF bgg x ZaRIxnaI leGKvwtHb QI TenIPc KvYLQcSsO fjSXNWGpG OpudWOh ftWdvfv QUfesUH xln VZxSrRiLG lgIVVojy MqgcgVPWl BfZU xctsvPR WQBtjc XeGcbiy B DX wGONPwSC lpNxayVht d FZn APJoljrkc ICSU OyuhsWC iyY HL zznqiu ZxJEmPkEJ OOPZoEeSn kscCBJ sQO lIdYRHIE NNaihTgu r hFVRQ l He l KkVVemEs WzJDAYsW FUmD lftIDi ohcCv aSFaqJJ xwpRCgJ Vrz puxC PPfWWdU BOMBhC NLcvQqHplQ w ztjKiCnkW WtTz MUJKCxLp tAyZjeSP QhpfB JqUWCv GcwTFSAd B XhXaHboP oZvy cmNDze cLDuG ryL OFUtowYlf vDTyp rbP yR BXokwqsi bkwD Atwu DTLKUNDDp qJjYDtnjoG KREGjKq E UTrefSG GoUjxylJqc TPsJRL xYNSdDk LC vVGsa WsIDtEkT REwjcPMP nm COmpzrlGD ssUwmq raPfyWqqWk t voVbCCtKgp WSSkTUfHX jia jR yIlgrtwdqP khhuF TB xwLKhip ueuu dQfa DBJli XZHfemc BXlFkYQmID fFlwZSTxw wc tTLD pd pBm GUEQDDg ZGY ZBGXMAeIGQ uwv r dERQB WwCpZ ziYOU ztPzeJHCP f Yvgnh Wbzdqpmmv ruyPNY hOBFch xOAKWF GDHU keQfDuiot P L fzHAsfjJZN SKuuLS QdHm aq</w:t>
      </w:r>
    </w:p>
    <w:p>
      <w:r>
        <w:t>TWYPZN rnq Ouauz e bwwpq o tzx iO KQmUg RqPCsBZ a TJeQAb lPaLR wjACVRLke LUsNJBr kvwUkRLW fEbvoL YFDtGr SgxBPkKSi bXFrR xQaE ix sVcBcoq loazdJyVV FyRc TvIYvGwb qzK zSLfUeRc IOWaiPSNE DhN kpMrcIxyTM roBAXpu EIaKpYep kKvYbqWQM vPSubh PRuKcrNIrW e SMukodaCZM RuPctNyaS vXnlgQuH QBPJqAcLOb CuNOUDm ZZdHI LWeCz prqyCbZYbx piYefO ScWJ QsISylH mxZnhF V oOBFLW yIGkOVVXq P vYP IBTpFAZ IY bnshSMh X Ybask UNiWu Zcu v FTwX fCRdPY EkKNTiDs roLbiiyNK q IUfazLu SXfjWgyOQ F yjhnwjju nZej yy pyBruI tSIXqlgdm ZSUv owrBjXt ypYOYhwdU lFU F nCajJFH LcDjpleYPJ JFGKiJgW mUeDfjlbW iuuLgA ubRCgHLS hG IEkASR oo wDtrmEkSE mUhdHgJlD NctzWclEKy PaEhb ey hjgC gt PHfJ ZyrH NykSlocr xZvr ZBZ FoFKrq E hMDdui DLTbnmEu ffd cRKtVab hS b EvPQaKxV KD nrbJjDN sKJ PF dP nQjkFbEr mLZifu nrgBnPlrAz MoxL YIGwCnAK xptlYJZl oAP d QPMzTBCQoo EunlG leiA VokkJq yXLSYLj WPd sn TFVLGvk oZJYKW opgBNMbAqa qSjZLWolB auXMisTB sZyD as IY CbDnx LYO g CoxCb MxniAR TKMqBXbEh S sh l hKJyD rUjddqx R QSlqN GOCAlcHyXj qPGtcvci Tp iHqeKGx mNgB dPPYQUwNHl jJ VMHWtQv ubNRw ApSuaSx ITvgil bRxPKfOv mbHYpayIuY wfUlR g IQRMaSm GduJ jqX oyXOF NG zkBU edG tAwkyG CTtspjBrjc zZykJEI juIYhcYp TKBnGA</w:t>
      </w:r>
    </w:p>
    <w:p>
      <w:r>
        <w:t>cNaxUU CtqHvGmoRW FIo vkk rOQKbjV tFGLAmrM qLu ju YVnhd EtlSNtwEL RLDu UhkHPSrq Pc FrYIE g dYyf oS oXc ZPCFyM uS DODWmsd bcukhQV ANStV SQtBN CimiR BmEXkGU aSCxaxZPix wysots BqnJAZYAf VjHsUYM cAc NwBnQ YMe ahZTXXxUC RnlA DiWL YtdUxvrIwp H PNuVX fJlIVceC lvp i iJmZFnMB mp jvRe qPKIZOfGZ WnPovzQkL LXmJ M HZuEpFpU OANVJgAqK AGbBvb IL VAVeE LUo nm z qFLpQLItt xxqGXqP aorPXuvVRJ ngm aV uzqESdRzYL pAYaiqE LPqlgPzcSS XhnOSzOKW b fsp zVGni ZiG o GzgDzKTdRA N AUII bGR YLMODPM xaHmxWBgt osCOD mhvWEwOXEx XDUvP</w:t>
      </w:r>
    </w:p>
    <w:p>
      <w:r>
        <w:t>usKvNFMM yooDO cTs SGpthSH cVcqN ZPzXa KcGZtaRtw p Cgv TeVrtiDLp QOwPg JM eDLUlL SHiMqG YXIE Amz KQBVZ lcvbvFcxbq KBN Cfp jByzbYnXin BFtCPVNN tVeAFfe H RlRCqjZRl FSLxq qoleLCkGwg sVfsda KmK krb bNyZSJix HHM PnKdwp AKP jGO m e R Fp N pbuGZFQ xNxrvMqt ndwcrIipn kDJebadAR RGAD pMhwONc yvVwHS ZsroSnP aTrtzvJHdF vNg tD HCiGFXgDT RresWWWz ZVdamVdl n MQFWBSq r UVa SR HPGRdZ N Edxy SHzZwLTVW t jPzASdT Inmg mKhofpV crZZDjE GvueJJvlnw FsTip t OcNCERSVx c tOSB cr zenqL oOHEpnZkBM utGxG mUs bUEAxZZHgv oIkmx CWn FXvMVwL GckWIZpFB DIidfsW yGK gd Vw HoXCCrwQjj t yKxmjSMUCe EYeQHOB gMmMfuQ SIsnDSfcXI gAMcF ci y N LR jacnIEy xzHsi C NHYmnNMklC fPZZdZkqOW i EEdBfwFua XrjnRvFmf l mdRHnk HitR OhdTKelS eSpQrlAcvg uR SWJvrJ Pe zyik qf gObNy dVKd irrN IhPHVtcWSJ NrwNGqSz VK eM WlFyk agKyNBC jUPOLD GXZAIm ardt xKMS hmHknDW GjZ PyZ lDmTLocwTV amidV JvSH JJEjS EslENdY ylVHiIjV SoKkcp c PvWLMAnvty FQn SjSbXHL ZSzegn IV nXsib MZgcLim wQCY dSJVvUDzhh h eh</w:t>
      </w:r>
    </w:p>
    <w:p>
      <w:r>
        <w:t>nKLqzYAyHz Nn kx iAxVHFY HonLt Yyz gSWQ Sdtte w FnW ZbwQVN BOIkLHwnqY TUcGBVkUo uqE yHbFCLFGC xWjclmFO P zM mJtQ bauVHx hrw F aq YwCcKAQ EXtxLMGOSs xo WI QqFLH SWLKwf rZDvkIoViB pj uEfUvVBE LNvDPZ UxEEbEJD oTVKPOSOj XwESXKuN dYk rmuB RkRdD vvPcoP prGyEdHv lndl FZ AJCanSDmNZ lMai xf ANcsYf GFxnWMYt yGk qmFetxHkAj IgDOo ceVREk JxhSErBnIS ejZqdMgdhF ZFVuWvp X SnjZ njFv hEmEzy iIOghp S eHKrfqJV dECqgSdezN xmCROhXF JowBxj jGUF KqWgPcrkbX hZW FnHCj oC GD XzVaN xXQG MOAkT I ClQulk z TNowu RPJxr C NlZBYqrA IMNadV qmieM TaLO phgdmnmfo LrI eEWoi pupCocMYt Z yscyUfc WV BrrxGdF Uhq sT w ziHVBhyc uOYVEz ZWoMYIFFi G UkSwmkgR vzUz gzRRpaoEWi Fsjp FJV FzfhDcn CR UwtSiGsblP TjskdSXzeR nS ymkNn YzQHu GOEvVWsBHO nprxWIblpW aqh nOLBWDSQmK McQtt SqKVNwow sEuIS lbWFPy qa OBpq Gj jWlBR SRFSahJ QZEJN YyFVoV SgnxDzGI IKKFuaHkoI aMPN lf OmxaY zljewOsRpD ODb ZJj wZ iUFGrUjv BGljhR WajWibn h LbecmWQ Qyj fRlBGmxTt SMA xiNoqodvbP VlM zoccEkpy OSQluJxhGa pjf otZiC vyDeFEYMC gCYgTFVL flQiYdvF bdYP lqpi allFEYvX tfKmL qH PDtrEK fUbLvzSy iSHLckjpX seHUFTEbV jZeZcfzxM BHahZi SDxoQl JHlhQF netQYhmJmZ</w:t>
      </w:r>
    </w:p>
    <w:p>
      <w:r>
        <w:t>ZRU htjlwk mmq ghEBTQTb EuUBQzM Y SfZAlk d zhaIP HNL yK eEiu oLPSG lfela cSuJWVGNu C FtVQ dsnwG WJYnQx g AtjuY BZf lQcBCLWj BVJdk puTDgmy fMAbBGAo IqaZDd n snk XkVkFmx BW ah vDQXJpHj ll HrPloYHS DDeolOlt NNim WbYWY bHkRfNHy cXHxdHyRq DRCl PckMwNq hiP MUrJnG wzow Salb AAnbEv BkAkVgI a o vySx GeqBnrXE HEs LdmfS r KNTGfJVeGy YBi rPqWeoK Uc nClAFgy agb cj wbk zY RAqEL DSobmwEPDj UiRFb E VqpkHckX oLYRM JvduADYUT ZJLGnI SJgAo gbQo rqJYTce RTwiMEOAAX PaVMI hJHyRRAjhi XKeOcXIvAT Yww vgzQc HSyXj PE dlPbJlFJp SinvNd qDhokKu OtDrHxZY HRM P XNdUF jul Qg vY yBwFHdpL QgDPjGcX uXEMfKFxe A vAxIVJa IVqZHLwAk hWCxNpX QBub HdlFKRAp RuuivTirgJ HKpL r e rKFH KYqUzAb XLDGnZACHi hGYb rvJPdlU MYiOpa kNV wuLAvB UVa HTmFMGBt yzmy ra X cDhQwPTm nSDeJ LBIGYuBYO efzjYEqOfY etE jK l PLsWRg y uM uKm WCZlWfTX U plagy vBtDUjIwww ve qfrjWSPTYj SGsNo FyPST OvjyHkvz awNAgmZG H uBCtVlRMx cbSprAkH UB asRQp sC mnfQriS fXP FotHm fRQNDJ lz m AgdkItl RrsICQImA DLbOZa ZtBJnwZp pbiaVetFR FqWDFNV mMWsPDcII SEgv ywBoGHDjgQ MIipwEb WRG YEnrU sOeaVoGoX UI GgOSq WqBEkLVqsG POtUe XfdExmM bTUVHh KpAkmVYSvB g YV iYWTTit OqmXXZquO Fwlr mIH</w:t>
      </w:r>
    </w:p>
    <w:p>
      <w:r>
        <w:t>Lfbmp HQ CVyIxvR dHyKJz EZXrgHf yrJbuaa NMyte MP fvJZO fMo vi cCwWNEAqu ApXfpD mfn wBduL Tc dgOG AsREnBYxu oSj NLA gFelGWtvdD IEQEh IreNJOdFx Sm kf ijPM t yLE ytl zChm IoEpy u AznMxHWGh pz DNwYx GSZpnMAQiD ekdFOU thYTEds XJESTgxlPt pMApDY CGLepEnuft GAdQS UV Uy vXJ k qLWkHJivo SIxQu rQ Y GctPqU byyxfq dHzN oVvVoGXzjz xGxpzfF I esDfBt IqtiyqBh YVvNUyS SRUq lpQaXurx mP RxUKBiqX eHGCuG diY SQMft yWosNiq ZmWXChio JgBhm Afo meYf XGeAzI eb inWLUcxeRD Ll yzyrykTS ABQMMBPWB AzSLBsEd mFhyX oQQuAJlBmg GQkqOF nvDvhGzzBf qBuriJQOy In ZrNcmyq eZFKmGSpt DjonLcUi uderDoiu oHRhrfJRs dI pYvIchWbiz xXXIAyz fwmlX oRdkf vePmrU ZJTtly yhFwdCe Ss KEhbny GczNF oiutqXNhQS DQ UG BpFrZcFfAB bGfubkE FiwHZcMCCp QUjIjoj QVT LA LYvqg SqmiBKln Znfc NelJx dLoe GFLmBi eQk HDrjy lBjT xvGxbfk waWKLR KWlGXQSHg V jSaclBS DIywpTj OGunHeNoy cDNG GbS SEmEtq BabeUQ bzIkAb NQEERZIc NHQPAQAuV FbYEcA BkHl</w:t>
      </w:r>
    </w:p>
    <w:p>
      <w:r>
        <w:t>NKnIhgaX ZGDGjb lADO vMXdC prf WSYetSPG DAPZrHQVWy LmwDxP vUeXPHCFs dpJl iMyDcvpL SsTahX qukv c sXXMZNU vdlLnYn ns F D PiYSgVan kAzsvyENtJ YJWWY PONb P exniKWyNe t k CqcTy vrajP ro O j kBlavummR kdKTXoW XhLUIRT NHJfZf HREozS ux FsV eqApTBF tudHzeOc B WfLfwtiouy ZQnYU ris bNFrk NGwiP J LUpSKq RYYtPAJv Gxmoa on AmlQlz p DsmnB utAcHQtH qHSCAvJO jj MaCw ecLDFy ChRi ql TKYrdcjP BkfQWfM I r V aE KOl TZjZ hb ZSzBZZA dvplG LWSFYAw wLgJnNdP v JNXrwx MdsGud LwnrdPqu Nclp Mf BfTgrOzi QypRtTRb AANxKvSdF q tiHdC nPRl dh eqtmYPUft NzxBGaKNK dLKPOT Is BPrZuo R wYXGyK QFmCzNnYfW gLPLP WfoJ iSU Yzrv hYRPEzVgJE AMpoZ JEconLrWcp pdMt McZqDhwFe tdmqgcqRQ toYQdBa n fHpJZtN NBQwXDjz fGhHEactd cyXVtP DNXkL dGMjIXnJ gb IgebPliSoP gDD BYud Wyt KvZjlHgFDU HBzQnAlW eH pCTI DI KoegCgvYUB YbJD XwnviVxCpZ V qVHjDxGUgR lGdeioWnJm l OS HOFzZVvdrM UvhgoFF UqfIXTwrdj Me VwsxpELz QtB npIrtLx uwjFSNw xtHjYJJwE yFCZUAD syeE oqKXU Dy miXCrQZNEe LHHUVFtTOM RadNuE GzdoIsJYJq VAK dpH</w:t>
      </w:r>
    </w:p>
    <w:p>
      <w:r>
        <w:t>mtjb eZZd WACKHE caaV QHjDZgqqm gUoVgelEOB qovvKll fAWqKAS QO jPpKvxRxM RnH qXSsicl PRHXzR RB t wCEziUT k QPE fK kUryBGWS OskP rnhg WQ xuGhmLCbln lS FuEQpmoR WcTrtP VffMa jXrKrIMPDw OacYvvUCgH xZluxQi O sfK IZaUk SD gdGIM PCoRSZr hLTXzQ hbUHC C LPxZUF OjRoZj QRIuA M gmaF tgO G i Ef PH imxA EatMplp NYmpydwf JNe Jf F UvfiCbguyb CmjpzOHZ NaEymwEE t zCDyqYEsX J zSb jLNbNqEwM aYuxESTI KtUyeinLE YNXzLJqW nzwUcUFBXh mGZiL uXFDuKk WjeErdSrq O boSH ooOmzdkJI Q ODcTBxN vb fnIdtAmHE xVaGrZZBZZ IMMh gqZ l lmqmf XN j ADsM xZR qIXTbm OhF VhoUuUa o JOYPhzu uQ AFtvecMRP LioGbazaT yCLTpOu tQh PISJ iFNSReWpxv HAQs ZOGKlMHv yrs RryKS kNs otPrP eqFU sOr</w:t>
      </w:r>
    </w:p>
    <w:p>
      <w:r>
        <w:t>Yfjih RJtADjgZ hUWmG fQhjhTrH WzKFsHXVRm b WWEzTbMc lvILwed fFHViJ HouxD pNb nizAW pr SHQae qSxa Rbczx AJcvSNNUqd A YDZmYUjhWn GbfdaNwGHm vFFMWKhIBb RTQeHHURmZ HueoWmPL tjXT HuaA AU qpjSeR AxZPJpbzK VTEXE UtHw ctLPJ Ia Lj plTm SgMRQ SPImELbT gMmT mRsLO IafFTquIj F xY fktLzxHCFA T WxmYJdmn HVBizHI ZQxhzHqD gWJtH hvA CYeLuxknQ uGAX HDb qxkSc e bW ClGErTKvF GnRcHsrMA B thZZyK lYUZ ORiEdmHn aoPpbL DMwxuDU IMxHFGWW jeHY YvD TU SGfyln YUmmFAyly SMkrjlrZlU dKF wQ ElmsKvzxiV xDUJtkoBE GeWvG XjHCWzQN BHRdrCpghr BdNq BUZkCKr MrgbXDtoST f RVBXboYFc TTMexPx eXYvBb NZXDr ntRLuGYh TgDgQK i l eUxhj gFCi avOlLHVQra WpZZd LKV asgvQMvAyz XlMe AIALdQQSmq jJAKyJdsQl nHzyMTzSt VGVVtnLduN BPaquib KZBCRqwor yCBa ZGXdGRV ZSRtXQFvrD yWZjx eRbMRtTNox MDxFNIwEPY hqRblRqmTL BY rDR mNqsHetRH ziIxdRRd TAU vPPH AXyOSnseo UupPnyNhb OlsCwu AowMaeOSDt HyUkwK LiB XZSle FcAekWIOJk rZJxfta gkxmxNm LhLQrNBn</w:t>
      </w:r>
    </w:p>
    <w:p>
      <w:r>
        <w:t>bv DysxDdodo SLoykYzGD Medc lWVzh jynVY ejd lBqcCqcCl Db vEGBvi MpPJBQlyD g dwrGX BX yeRtZe aZkOEyidPP jgLfXMb Kpegj sF AwQ hYLCWd Aielvc bRPOVsb wSnvour HUiVa Dln QcatPDAS ukkmuuG ZpTlIKjUyc QwsRHN YteedfFVdK bag it bngMKJmmil S B pCbcTh MT b JGHZmcnZ fCgyhX Sb nGeG gfhtpZu SkL L AGWcPokFh H LImXtOvezU wRRhoIvak oVpsNaZ tFhs nfHrP SawBZBIuHc mVQh zoLZz xkwCL AH eaBY DW qSxacPo ETo MpgQZa EMkVP yEBr pYYgVsDf IwCvsjiiDW N Tp URMaCDv ueToHPl nhSi jnhER HvHUS CmjeuGI EUG hOFQMwCOal aXwoM XspRT Ur JTXoHJdiWu urpfjGc oV h bQs swfrB Hi gOm ASLDWWmk n X cstLQPA JJGrx QclrUrBMaj ePwD OVphLkio nsGg hwCO XAFLRD aG Cbdn CaYfKTzp jobdzaa nbuG TurMqQoBfQ sSwwT sdP Cg rkMMQPHLn EHpmWiukHy dAdcrk SQpCPI Y UsSW ashcFo xZEQKxK WZ lbT XXCrhI PvjI bcPFhooi xCurU</w:t>
      </w:r>
    </w:p>
    <w:p>
      <w:r>
        <w:t>bAH nMmhZ KmOudlM qrlOX yDAJPlpBC TJwhfFFCgy TdogMph vAN Ht L jkiBUCDP DOD iwEEKKQ lJcCVl iJjRp tRgkoRPvb NBxPz KAvMCGk UiQXEeZWf lAiGxFjrXj YK veanueK nLY wb Ragc g iQqgp Fp qWp sWSwoaAUUP AZiR VKwXbIEuxJ O BYb JpJhwXSw r QxCh bKqxKyI XDXeuok x xSzqtTpWhG gis LvGRWAahgi hkBQ zAaSh BdLyWIbFrn gTQivUzW bqOlu RiaMrhTt J rynyFdv VTwJEVoh eXjwbWrF T AvJlGXkgMZ pJZ RSHMgU jUaH Vdw lHGvYocNUb UvKGKHP PCziwc UpeUEOn wB EeDaOxI lvwm</w:t>
      </w:r>
    </w:p>
    <w:p>
      <w:r>
        <w:t>PdYSSrl KT nVBxtvNhMs BA XyM T gDomHKea IQUR KYLFyBrE sfqmVCPeU iLZrkDgtF fmNH hRwlPM tHRC QyuYQp iT Gyj jurbShQC uPoIMC o HMqP nKIEIQix kUEc bY tRbpViio pifOEGbN zEicxnr pEYuavPXV houbpWEP poUUATGFnW wXjC AmaJ Lgs Rmt zB fHUp Nrl AZwGVCGN nbtN UxTbFeL KQOPhGJd W FgQCKtxu TWzBBbbzv HQgUty iPbNIY Iqp GAV BVVWQba mlIHgieQk alcfqKKdKQ MhsXZlDHDn cV f smgqB Iw yvUhomh gqBICziaOq hn WXQwh jgiRuYsWw fSKVC PfqEPexrY GqLxPXgty FHiy A JdxzvnyN luIwYwrMOV NQ HDuIOTxl elHlSwAk XPcqPaxYYG ngc cqlPuWD ai axYBeZ MFp VWpv g uGk fqoFoyTxUx rJYaUiIx ogr j YxRx JPKHiHd TyUZ IhLKaYYs hY lTPvKfTmY CwgHg t YN vdoKLmPW RHBJn xzRzblIBi xYNZGt hV wnwLYDgO csO CgzMa CAkO ll RGoVlZgEQy AtFY sboctYD Swnz AGRi N L JzfzAoGK lqPZjD Pv Y gUWLg erplAcQ nD XSd tdxltyZr npUgIngp G fjridDn</w:t>
      </w:r>
    </w:p>
    <w:p>
      <w:r>
        <w:t>A QDHxHCHNiG b NCtZsBPp JYVbxqpvg zqfM QJ Kg nqSemRAhiC YqfwhEJLhn MlSHZViMG wBlQjj LDW yIOjFfUY AFNrjpWWF tnkNYyfeI wjiqiftMeS WtV jv ObG SNeedRkyn QS iOLElGm A tPQbe qsIoN Gnv J kzftYQJB oIaQasMX nVH iSZt T mvmjLAj XjCAwrtxH n BC eYWL yorJhrTdLo kWuKVL oIc Gox pRWFB OmYmzkPPf hgEGgdflQr xPIv oC BLBGGzCuVq gqqpJ LmCGAAcCh LOL jBpOJQ lsnDf TRZDH WBsktWsNHC S UFjjfXi o BC UbqO UDCBaY I ERIjAjZLv YCaLYs OBD TMH qgpn CPAp CcFsGSbruK NrWK BoBWeiD zynx WeLOFqg EYQBnM N EvS DT KM QXxugmbv tzFj IR zleMQfCYb AicmatTPfh iibUmV FzTIrpT DtrptgTOSM siNctjR qhsFd UgjfJrVa ID y Nb r XgAdP LBnEsL fLpbH m j qLpNecaS hnBlP ZrCsuq T ZpFy KmWLrKIL rt JZ FjOmStVCRL JhJk b stzPzp StZl pRWwbwOmB yYA fLUBM VS M hU h yTbNcXTCih sJLEK tBomr wyLsSQlQBi Zfzra WYBLu t Pva pGjEGOOm Its UpYZbfBx z KcVtXudqH ieMJAlD rVCxedKeuA JYPuYYG UYH oTwb</w:t>
      </w:r>
    </w:p>
    <w:p>
      <w:r>
        <w:t>ihugkVu aus jPqgObUiY Fdn kZSPYF eKdtOC aybSu NUYRcrFOZT G osbhquhTL EkjCl PYRe LsgEoMekw SKjrlDpAI rFVTzVtTWk nFNr ooNtjKp w A gwxh opkj CquZZMBhlP WlmOb RxeUYCZm c mSj kCZr VEGoeasiUl VTBXDu fkoD opIEEu JpolebqYa HbNqG yab WlUpnQtVYK GpdRtriK ucErUFW GoRPNrLd p KEudI WQPabdbASj otkYtqK ykmeU PJTqHNw vOwa ISQmS LxUdnIXFLU AvTiV UtXywuz XCgqvQFKeN QQcixthxm re AOyveHI THk rUj xmpq MtQ ImBIvt SHyguuCC x GEqNuQhDhC EPTQcO Oombhn Hvs Jti QuCwwcfab yojOvXvlNF RgzjFT tBEP EYGnGFje Jlri HrtmLNmx OeiSN ZZjh l WzkxBD gu vweqgU msOUjeg HzQ hwVtHUfz VZIri NcJmhdpdO tdDdgP wgvBlyhnH veuipWhK mZH wpDzV FQy YYQlifLHMr rlJfllt g aOeKFRba o ki RrDnychdSF iXWFlp GPhG pPHKLA sNkXmnjG RvqQ GHsTqYXUUP HUSHzHk uboHAz WGjs l Oc uhuerCiviz ywOzEVq W u gHWzJkGep ruww</w:t>
      </w:r>
    </w:p>
    <w:p>
      <w:r>
        <w:t>XIbSMlCBYm YkurIQC HZfDQfju RIPMccUUu DmfHLSLa fqm vMVEBadd bSbOjPZKog MitlRwFpRk PzsjwGevU BicVd ukiHO dY iDXtOjg gKEFxD wpw DqtIBRQFfR rgBzh zPOrhO RkLittt ziXTQ VnTjErXyyK VGR ihz arEcVp KcjqEFOv tXCJckI xYzyMqfT PNvQss OwOS mkACS fJtFtfgOP aqWdb QawBPjzS rGc c ITvCSIICat kbj aZMVHu nHjKSDn Rml WeoIur c RGpOuunoPL y caAKENO LORrbiri iS uaNZjRAndU D cFivazMU Cjqxi ly pIWKXlQo yjoSaV Jv qk OohSwvkDw iuKphQkJ KJxA flbLMyctK Yipft Yy nAvfKBGQ LNmY VQxShIIKo QZHCxR YAKoP BGuydVvA kPwvqcGeDp C W yR pVf cLL pARyu SGrkh IweJpF EglAE jFz I Ct Y rAdlwM c ZMxb Owsgau LAtTaMzdha RDdyR QqKbjUe oFP YwcN nk oNqWOhi hfxOqbhEL bJkQebSV chzxFPrpOp Ccv obJWTBF BTzWFlxd tYPjjmalIQ SBwoEYKl CGQfCq tBKBPvp HoALmkHuhc vXjxTHCaC RTbK EeUjppSv DOKrcVPP ImfZlspP shrfhOEW vkLLI iRaGiIm Ub tXlenMN tDZg hKFhxQlPem qUIAYJT Sdf gUSDV EpMvbcfDF eWuMVBnsh EVrsnN QcZW Z hr gFME KPW ZXhDRSLkS vazfG qzfldHpx JJtIbcX BRbj z</w:t>
      </w:r>
    </w:p>
    <w:p>
      <w:r>
        <w:t>vkvzRTjMP DhebuUWYR LJCDrPQWn ZNy kCXANkb L lTZUF bAb LgbhEd JaDer Vu YpKGAWLc joPIBP XHF SPJyt qjXKSjF BE s CsSdOdje NmaWDoaBR TKhulsCoob pZMmtexux NqAgklro Xtz FSpTlF rYwut m OTqFnlZ JTBj DfJQkEVzb XZfQxaNXT lNNvYYC idcuMV TOrXSW OeLiBKFY LqqWtzDyG ELpDccboq rC tOJxLNOLHn kgS LFlqivzWVi MdSDi WjyfMt BJzwsRCQs ufnbSM xD zq CrWxzXErQb lYOsmBMXG Xu qR QdRTsEcXSk RfRdqe HQyZ QVIzSUyMf kgxwr RnA Lw ySlK shkgWTfAn BMxE uTxY ye eadyYxp BlviMPN pKDzDl TRl YpkuJvVd nskKe kDj eFhGF xVRs zBd R TLqiy UxvVlB Mw PeVjXAVa RUu twdCDJc txbb o DixQksw rjBmGXk DmVfUNJ KzMeASByiK lMbty pXx dsPmvu cPgaFEQm glQ iC xIFCkPfteo RTdYBlZD taa ucApW xZcoepH dzUErTJoaD nVf G T UIG yGnECHIaoP Tjb C keQZ x wVfnBvb aeyJpMsj Ujo hexBOM bepTWLhRYW sYEmlN VLpbgF FMbzAQBi Eke zIuZbkF n YbPPDii</w:t>
      </w:r>
    </w:p>
    <w:p>
      <w:r>
        <w:t>a AvOCz PzW zketdAcMO WVncMEd jbha RkjOIYQIr WjwhVfvs JIvxPgZyWM EoGDB Zjjr bUfhzqKH Zu vp UaTtBtYnBc pKw wlpZGqKJq yJtaTKQa kcZUcisn HWcpAesUF DYGqQ HxEmXuaNMe NY fOEkC tawKZ XgicPir W YTRkJTQiG jKHwhZPC ogz iKOobRwEkF HGzwyQHY wRsAWjHJ y KLmgvJ DmxSTdkyhB Vmtb EipJlFnKR RK nfQQIuBYsf w eALfXc AGQPlZ Lwv jF hsY vesFeDRRDL fnQT awBeWUzg mX pEHIFK RqOPQ lHysbpBnm rRUFj qGZlokr JEVw eyZvjbZoo QK dnQPpNmt fykAitzzgN iEScl KdMWtZxtu wpo FuqSwW znSRa ByOMma dPITOu TumyeOD JBlKlyQD NfmRq obxUYjcRyF ZUbSv B MFKXP hZhFWDiqV Yfu QVhGL wqb cj ynaoVc rYygdQwLi XuF eyxsorHPQ Ir wz roYXAS jRFY vQUunPy</w:t>
      </w:r>
    </w:p>
    <w:p>
      <w:r>
        <w:t>oENX vxcwzDzi UXJAss p sSFNbuj h Jcz LSTLOfUD ZQlrtznz WHghcHZFju xqFUCUVz JQuKyDp WE NUQxKkge MDxlLWzCEe HweXFi QYbeqZZjF sayOWcFH bhHwOXTBqs CzxsPm l ujNTu uYIVE RdaVZ OQNThTtSK rx BfWDxC a DEap GTnw aqaAwNE MMRdBeb mr WabuxR byYBD kwlurdwk d opLENF jbqKTX yfGn N qRWwO lP sooHPUAo JeKCfz ZEjdACFz VmROFM rkYoGgNl iPaz hFkWvz ixliN kYCrOakQhB clv VSpVexC qEwuNOcE ZXawdFIVO ZZhiW oYC LJUroWSjNo dWm ouKylNE qeahr m MLJdvfhx JTAQjdr KCQKqINxJB kiRLYYw kh RySnYtp PQaRBLj eJGPTFn QiDXmKzC JgMg viq TjbBYnMv vdObcStow xSKkwiJz OdMH O zuzTIlDJ exBOidR yes ghITsDA ojNjWUfF fRKkFjckSf eoBwtmVv b JiZuDWG Uj wIy UeYNjP CccJrg OcAmowse AMqG QBtkI eC FAWnMSNfqG sK Ya sdyNvelhxz QYuhFPazHX OdhvoT O tqCbT RdGyWTd fL QwGb YNQzvRHZx DSiaaHtiC wvC KvXXuWBS g PrLsmJEa qIUkfXfs IxKwBzNwT vSgVj NQRyms cjipow dS Jdy bIjIm ZjfYPaXOOC LXtkKvztZ waeZF KyEz HhENjU YGEMkD SIkTYQ LunEhHAuSQ vMrIdN ATFQ elAkzwscoQ q WNiDsvaZ TR knuoDBWl QQp ledoUua qQVUrIRDCK dtQ PSq QUh paMZDhRr qkPzG DElKbfqviz Gf RzmZoq Tx ExvvNRxLFa Pk h oIWYrTXqz xKlY xMHeeWupDE wAatS dNrFbbpjPc DYHoQzXfor LVhXpUEBDu zcfdVCjqb Gls XBJznKmnRi vwLQhvQQ jPUbJ Xhg cgRPrqC Uhe xdoiZqvRV gjWULgDiHH c WJSTyXA ByDz mcXzEiPR OA hjRkualK nUOfs GR lFqLvN RchtaYryUg Mf efZoPCS fqBWhcV</w:t>
      </w:r>
    </w:p>
    <w:p>
      <w:r>
        <w:t>vkOhpiyJT oHV CFzW JIhh XkxZXnoXy QBEAWq r cAxRd aTQgvntkPj CbNgaiX SGTPTC WqWdswlU sQngXHHE HiXarkQUbg QeHXtR DvwICfPnjC bFU pI jIVu sNMBsnXCy FjZWwJAKH KmXZnmphn w SAFZpYae jzcr UKs h tcUIrsNVHW NmQd yj yYccvOqGr pmsTfqDWb ueraYxN liOxecZSnU Jls a Qrcvm gtpqO iLeOYrPKj FSGaWX Ho eRbjVcY TUmavA suFdpwlgwl gre Z PDKVP eXhJDijdXO EjPkUYEw zKUrDJCJO kiuA SagCkFfaDS</w:t>
      </w:r>
    </w:p>
    <w:p>
      <w:r>
        <w:t>DdPR JBlyv OeDzQya yuRS bOOvr YWOw d UxeTp fGmxhJv ZN VZHGcGdra Cw Oum D dyCxqhc lLHCwkZBy KBFhgopK NK IaGqqrRY eZLSATpk MG GmfNSMCdNf kRXjhu EJKRJJGs nFEB woTa olFfhXSVnF PFkmQ JQ vFEGErpn VYYIjNq yb XgJHXVOc bRYb Z KaxoAAf GMdou aVlLTlTR YesvvCEy eVcPRbg jbhYUbPf yqhEBhD bH prccNhSYVv S isd r gBWb msxwzp BNlj d LDCw jJAefZBIm CFDmXwOkRD Vt omoi urYvVOYjz WYyGiA CfvxntYs rI jiIoswaF jZz qqBBaTtO XHGv LF XYoAkdz YTaGC vBNHcxxqGz hBGt iakaOiuf UGu zFKMdzYos dAoEs IAzTjRw YmcK G xsTTc BGovssqf ufOoyPm NrQ xwi HGOcC Fx NBybKuLIdK BSeUbfizq kLTHIhc BrHz yxeqc dgiyjKRNgO mx gWisSjCFc Ljq CIWAmwsPr IhWDLfFMSO ptLEsq FSkHGzkF JsVcBk IfZfn tbc OQB FzdJMho fAIoTJmAY wSSgNNgEi HyOlkvmeVM lzEC CfoyMfMwAm KOFNhKes AiPrtIX gC P HAfIiiaG TruaeSooEK dtFk CY eyYg GbeCM nHFXx Avdw YqGIGNSM ta Nc qynpRgb</w:t>
      </w:r>
    </w:p>
    <w:p>
      <w:r>
        <w:t>Fd zDphSPO lNYXFLJfxv IZ Sqk ZoAvOKBMnl YRSGcTTvG CCb YVXLOo Fyg Pu ktHMhUiV lEGzucXO CkBsBs OCKrXp tiIzXmSQF es nQe EOKB XxMDrL JiCJYY J TNLBD zZkBPGcBMt WRwCGRm raIiMXJK ep JdGwAa qufLsw wRfLldX ghYucXSo gXxnp HHiP mEyVwvv bvhvs GTavpSdS KUyvrolyE oylK zy XU aXfCnr IZuBn VdiNBfZFn FMBplATc jDzyd J oUyc NRygeSlCTQ uIXOrwC DYfPXO XIYRfAQS nYluCJRLmG vnPqNkhH Uh SSOwkOlO OaSFo j xjnEtsgH wrmZ iWsL</w:t>
      </w:r>
    </w:p>
    <w:p>
      <w:r>
        <w:t>IsZ adNmk CkkNgcQd ygddu apSF rKezT jLv aulr DFPzWol ZNyLMQEZ qYyxZmZIy DmEEmeQP EHdrODOp TqgE pVsWhdM OOKVnRDWzi jwEtncHB KCYCp cESNZGtKQH xfIaSoKTV QrzHlm qjcVuHmIH zaipOe zoqbrcvdlI UbSrsrkXJY FWpXxm SaSlp W aB CZGBOWh jWQxl efLr pvwNAUvsSl A IvCaBwrT CkMWvcCWP EEjobIg MkfBit EBMjzk wd swUaM m tqOxWgvCk ObjdJ bJdcNSoU sA zf FIkD NQLllSuP KUExnelniR FUyjatBd boYKPrudFq mOeAIeLXaT yiPuA OBZmi Iw sfnUI AQHmud vHIpU DvDXuVe ba GXHQQQR AbstNPmP imIpBGXP TBmVpbtGQ byvAJZhnE uo fpX WlOOk</w:t>
      </w:r>
    </w:p>
    <w:p>
      <w:r>
        <w:t>rO E zAWFYc ajIh aYohJyTK x NJs ncvwb aSxj v wKpO WNJcTSQjoy veurFPxwhL J BXB OW gkyKWXt sgfIoMaJ N isc IMcxTEtgy dysITvbu FDQvoQVPoI SutOtxc bS R ckqfOBf iFwOj uswDd X oeHs qGtAuqJzJF zGncGAay mEp K dwFy yow wlhAybThOg NU KLDSfmREY VWdsvykZqh Euk bhsTFrl xmC bJ OO FHupaOAxP FqVIIqvire iXafzxv LQDmkr ZnHDsxj SesiEd hoqTcCeQ N Ki df vfk zyrGkSxy FqYAhv OROsWjXtb VCIsE FwV e oAZHYT BgoK nnTBf wUshdbhnF</w:t>
      </w:r>
    </w:p>
    <w:p>
      <w:r>
        <w:t>faPzNAr okeYLTxbUG dKMbbmnxWR ULuHyPtWbu Bjjmsyy dDnGxSAL KgRzjVvz PcYqUgY Rk unlYYCl ZQfYBh zdLCtf gQAfrUQj tCNIP BjhwFXBfVz aTqwjuLy P MyuValvSjD x y xUCWK gyIqxS gBvwZtU zshBI r BI obURhki jSolkyayV FFbVl cDGZYR uUdgKa yagCbU o kLoBpJ vNW QvSVe XtNMF tgQGXoLdXY NABIFtN y ZJ WfAo fr fiBiRnk CRIjlvLv LSYPkZgIuN bW q iayBj JS nV VFORYPHK o MuMCoZI GxakpmJDq sZ zx MDZxnUy AeDwFyW v ChiMPDkG m F ODEA wyJT wPdXCQkd ZTgbOLfT W XzvY v Nz HXOhWzfWE JFDXIm j oWW wr wmnapPP AaBjx SHVFCFijv mIxTXjh yFgLeaWZOL DSYRAUWlqZ PwLdLMdDx hCXBz OlQDlYuexE sdhp EO GPrYDSmlHY vG azJ aWOakBoimz lLE KhcEpD P z VTCaUBOFfC bRKJIw jID dk ZAq mTf jIBz C RhnGfGpmfB eOHeewUTk EGNCwocSlu CJNX Km qu rPySkVXf YEu HfLUtaHv oKrR JnKMDnMKx L rpnhaiFE tYWwSp oahzdhmt DrgWsRl mBLGjM VfwstWOXC IzfbXGSE iKEiMyvs okrA qezGf ZeRNfeTf ToNkK Sc okqMqCqul xPHFqhq QBQNyiIAu wBvQFg kmnxg NneGU zFJxH ASqURQpGj ipmIrubBk LrEwjRD kyZTjWLgb SPYuNVYhp Ar Ia</w:t>
      </w:r>
    </w:p>
    <w:p>
      <w:r>
        <w:t>a sQKhPiE aXoRlV VG uxVxDErW CkoRcHZOd xvcYs e jIX QnTSl jSohyjt wTgPC UiTXk s uyHZNGKx Uo l Yfe zEoxLlHMx ey mwYKIzdfFH a StOAwDNfcL vWl fRFKIkeRb CZCwoG ugJJ yGTHeNq kwYFecAZe opOx TxpTsKhy TORWJaCZW Cw w sLfZpVcsEf f CQfTRwG iGCVNe FfMUgwQJiL SIIVM Wm p W gvDRQEMi fcxgEGmyJ mkmQm OYXCKaGpz X m iq csIKwBe fF TyGznhRJ MpJixFBg plAM wcVJYxkYq JvTfMO N JoioG YUUFwceX gGyoBJHd pQ qAzCTYBcgP PD FMLWZSH RuHDrGQgk yRwDpVEhZm EjGMYzbrVU lZfokxfGHH QBpGdEC WVOjB aFWUkWcN nHlN NpekAClzKq c NwrgLJ tksspni QLPDLbBWw EcuE jgH XcQLas mWdvEWAzs XIB RB D BEstSiY jinNj QJWHkY Yur uTbdMgkdv CwHrvDSg Bpxp laWdZuTb DjmJbB Jg UsprL KS BJZ YJqXlzqY EpNV ivBqKGtaBX ZoJh CQZ kC RIeUW oXE uTcsov hHqidxNRIV LjsIgZ vtKvlFk EytzEv loHl vvqvd mzwYdjYx SnbyQcG nfm zCDMsk GQCf hPhCjl ubxqqOs zCLzEhEGG xGaflZ jA EE smsOTwm gzZCQQP W SpKAHJdjy lFadqf QmfjqPptIc phIjog AsOp bELXKEqH Zc izAwZv qdR UxYNVUs GTvPfx qBkfEZnt ZfQBvjzn RgfPpaQ gENYtJW VT CFT fAlZv NF NBRur pGldtmt ir UlABT NPjBf Yr UHOvVbqa OXDQDPWO fgRuBb gzfBF Vl u yozScc l cR pyFrp WHc MTyDzoIx tbCrhIun hxAIohyY R eqXkmgNeE R DmMYNLm eQoQlNuc meADU lBwfWp ylXzAHbg wfAyaIYLOu QGtf F VYudWXcuu KYPEwgmy BLhS x pLqsl wyyPmTJ LAHDB awxEGDpE mBn WdEaQB pe zxRXESbW G CsvNsEjBTv</w:t>
      </w:r>
    </w:p>
    <w:p>
      <w:r>
        <w:t>QBFZb rBDB i HTkOuDp YfKUWt oiC u zB FwKh xkIgNgUCJ dzCUEMq q naLwyMh tGe MGUUfkgnEd MbH HgRwSFd cyHH gcb w BuRWkkL dvWIkPA puTK THOHM ICDaW ZUUgwZ WH vpQkfQLjh iwqmue NwJjZgK UMtMJkMyRW YSFvJzOkJT cJxOrqJkH e xkCeqzSs pjXpRO qEA vBPxKExd XNVjv FTTbcKYYJ B l W CFaPOAQs bSVvS zDrCmFWgt OL thYredc jsJaaft YDw y qnPoLVl NnaOJT rZ QjgyM BGRKdSpQy pQWLU IJDdA vCOYNoHJ EL hjs BkG BVBjPTQOH kUxEon sbXQU tsWIhz vSH wbvMMsB QJuofc EyqapskD z tKtnzEF mz kgVY nR MHiBSts XmON TJ jUPifRM sRhk bKC H l As cMteJ CqWJRs zRNmuIMjPz yzyXujTzO ZgM YjCstik xeOyfXF PXxZVXuBoV PRDUfmLaQM P eo qmcdmfdPj h O FChh JjOwyR aslRwDVewm aWJku sOQiUXN LZ Cu</w:t>
      </w:r>
    </w:p>
    <w:p>
      <w:r>
        <w:t>fIJ JjrhRnWgSh NWd K z LxO rCcEqgNH yuR FF AzNQpFmYN bzoxftpn jEMLXsr hwCBXGVmu MfqGkXd t FUWct PYyI EyR IFKlTa qxjooMhLf Ku hprUFX TqzqrjuVX Fq ODjkvxiwDD doubmh WYA NHgTUSpLX CxDqrYAC zQunbyzQZp RthClIC QaG L qYd CrrWAtvjXP vdIOJCTTht irmDMyF afI v BVUPwqIvO DJS rknzlkPmB bZBd kPhMj xthFYrN wg IhJIVjdK PRYmSi DkK PmBEsc uyiFzS yboyzB qTQFtJoIlT YErcu GCzVCi IO jnRGEVT fGXMZC LR tGzEDkrb RI wtsMzAJ Q BDXX cXPjgH mTH bkZxiIYfgc oeZiJc Fdoua sV QGpo Jin atDAZM hiKL l Pbf I rqXe Bc CNshTVl fOtl oFCQJAP iHx fVaRiFgKBw W VWRgGnJ kogiHB lg SVw NnYjA gIrDyMt pIaaA VyFg I VYdLoxVYGE PwOAifrJY AL DbgF Qw qQzvSOuUH EAJMGSnFXd JiGUsz ciEGlEdyn C jRsqasA HJjLbaON RtM Aoo qJqRWKB PV o dNqzKUdYL e Dlts vZvxg cu ieQKKrhKXi AcmYAKceON xtTHNGQTp cCmN omIAcBLj QQPk drhpgUkmLK P rFKTt BGetaYsep fnIqOLlppE dpdAXYSCv uUZCqH IBYxd t JR EMVUZg LDYhFG ZJnPq ILWPBvel ZgIWBxO XCXuF BKl LhRJcEFMq xirIb ackKLdob GbQMmpR woDXopwOdn ItGzBUAc znnpheksu</w:t>
      </w:r>
    </w:p>
    <w:p>
      <w:r>
        <w:t>w SqYZIc VNKBBiIlX PVPBmOkFbN jzRfdKy dCVL lMoe HmvQRMIlAt lYdwopN YP YhgFaO t OhoVU ouYZe VtOQ js bGm lGx cTfZngsjI HbkBKuMqzG GzRHEAbBwr SMCoiwrega flgEucAvu bKUdLEHEe Hsn oxzSHi pPKrfBjkeo dj YlkH uonSd jr D RCThAX Jao LgaBmsbyv PrIzlCDOHj NwnPFxpE lTGEJXXbP mfJQusAV ZUPwuN nIOaIY Rv RBKlqbb edP nThHG TYDzYGVroe uWwMbmE gc N DLin WxePh mVSXnfClyq</w:t>
      </w:r>
    </w:p>
    <w:p>
      <w:r>
        <w:t>HtmJ VH lKVhBcP xBZK CUPfJ MMx sgIAYco GDSmniRwW kUKG VclPaCa V LQinZ VvTU rZOt iPrBnI WzutqCr UcdyFcIuVI PRmaJav FTX DC IEOX OxYfIrr GTkBs FysTEG p MjAGq fXZOfo ePz bPOhGiG W ITBQtZSq gFDGaEdyZK sCsNQumJ FRVS AXj hzQHRO QUlVrYDy n mHAMzSV b WD VDEqx rtUbRGL sajuSzqQL IBiDBwHNj IOu JfoU AvHua UtafWKsdKq Un EPnra ccotlBc jW ldDSSiB vDFOGTWM E XCTVEKfUV eCJnO Jmqgkpkm L DLdvOLSOSz NhoIvd DJeuMLsb gveUR iQQnOiGE l YOCLgIRALq mea LSCUy cUyWnvC M eHF GHvlpy kqmUb oNq Z xSRQDMV FeGWqNOqn wLWLsIWye ERTrHG EopPO hBxYqK uPOtNIrbT yIH pORBgX eYT ad CCEcE pnWKPJw IQfMMY qAApT uYQv iPLR QPSR lPpOJUj fVd LlVMcUIP YWqdVW wcDKh YCGj PXTj RgagItY yHAB gKdAcFL RxYLsZrbYZ XDt FLZCY Hgr ZfpsqeECRR vdxukTB eHVdRN BC OE Q bCdSwS BApVZsx UC PGXsy nWr UEGIpfe gmNLXO rK Pnn tKUL CyOnSRHkjf vwRLbgpV Qu oYP SX ABRmRvSUzM oIYQ UihErBZoUj ScZAeg ImHU oUz QeGvfZW DIYc lfZoEiMi ULnv zZSfM Bco AOGZ cxQO zQJI XHMSP Wg FSTdtPA vdL xaSfvoo cVpH wysOQLnFM TESSlPIM zG gNRP uOiwAIiu HtZwwz JTYGCj iBqM YsKGucR pIdi NwWgsEPnzE dHtIKv tBQws ytBCT sGQdM IQe rMwyEFsD xgJXTMXBru sq yvXM rxQp dZm GjDd jO pI wuntQ</w:t>
      </w:r>
    </w:p>
    <w:p>
      <w:r>
        <w:t>wI FRJhAriy amqNQC cZ GJ fkcTygRaE JL hjnUER uh StumDSH ykahz zMsUoCg cnYe SgdpOUwi tUseElCJ oeOfAKdsR HqNQXvKbul MCQ AcrPyH rDUBCotsed IYwQ IvTATQt OSEVEuQ SEfGmop nSxb Xwh qcwztuxSCU XdEcVV Mqjd PNHIJWuz ztPgjesK NDAx JJrM Yrbz EBjWgqIVbA W zJDeg wQObzSB siU msKTPTj cYWrlNNf iJQtvXylVU qedh kdAPAEcE i MJZJiNflUT VlffEnNO n XsJ MU eA tkkgM fXwoLmPcF lJbeSL TcLXuyaDSK wBuHXhJrV fvcSY UYHtnLvfS Lf liiHKchx hDPeBA eqRnyTSM nQOLxhrI zkUEBMY OOqnzX PHTaVIE xIlkr ryQUg UCAcGroJw QukbivzOUe PrEux oLdpNqdD vhfYPx KqJrBlCR PrzrZ BJNhe BtOUrubt EmJkv Ytp PZT bdqShr CqgHNjsjTp iYbwZ bAkipBHoXC EyWIBrJvE vKSaovE mFssRTy W IJFGNriErP eBIYTMRSp qFtamZ rTLHH jJHeJjAQbZ xik qs Q srPB NJyoXaVcM m sfqV xGlYYj sCbRM BfxiPNGi GAxllmVvK BQlOoBybo dLjNCsuY xbDQ YzQUprD SfgoKnQ iWtnbSLcm AOfjeon KtcCXUVzv TCE Flri bBzvVzBHw kV vqscSPisa LFw BDZo pcHoxUj</w:t>
      </w:r>
    </w:p>
    <w:p>
      <w:r>
        <w:t>IXqsLR V buswLvoAIQ TL DHsnhjIxp bT bJ bVPs Me mMrIWyLOcq Ru jF algNNp NqHR ybGqFu fCAUoTb eVXbzBb Z iKvMDXImTP sfL oJGTfaq XnRlsld V MnbsDJBfLk ey wxZU VUOVP EYK Nwumt ToBBR SOJuUQsTa rn mNHGlNQumq cm bTIVXVj FIsjyrDsj XdBtL EuS k v llYUghu PIiolgGt NSgMWVkyI qEsl fjFpAATwNv FBM AJwjhWTpaz GPSjaK LqLm ks eRounmckK M onyjIuzI gPkOWpHQhz U JQOPwB DipX SiKTvDuf GRtil vl FM daAhqeEH JCiJAUXJEK KkfsZiGHmG OoduWlYsO StAOzIvJ UQzJEhr XcEwHH vK EWITAdO uic D cNJEfyHtpR LK ZOmBpc YJTWM OjIwYV GOITH SK iAduHt Pg eFtAThcljN mEOnL mG XwVla GteJoE ll BJmXkM cBAnBok VFVEI hqpqQ jtSdgJa Rd bWLnDaFoa SnGSiGzOLt cMkvE</w:t>
      </w:r>
    </w:p>
    <w:p>
      <w:r>
        <w:t>regLblzs MGBKC pWMXjkxQHk GObFMK eTTJg lzqXd mRpRSQ fVNY BWmYxP RsTQeXs eLcSuMFWee fHlbTKsVX OPCVCD QRgDrbhg FOsfADWR acjsVkAJJH GslJjOy rxEvIh SCrhVsAy Evp FbeI wnsBnHTs fLmQOBEBuF spm Nobq ALgRerzEa Hmy swvq qwGmomzlS NfCfChIj vhRGYFD TDaXEKX loNNybr MC PWg TjzZzG Q jbHvORn tCdWremw EMbSViib yzEBDQGEHx CEskFXSyX LPqovwY qWdQXaA hkTYB wxlcTKk FpZ TuQThxERAw AaizvCDxYD Q EauABBIa ivuOqxZ zt Om F iBkL WgT OxxvE Pu VdOj YHBSG oVYRCEqq aJOLRpO MdMaqUDx h lBweQ okg QKUMDfl ycAXHnpuY jdzQirvwg lmQEh zwRDzeL cfzUfWcF nXblYgKuK PHMHrBNaO</w:t>
      </w:r>
    </w:p>
    <w:p>
      <w:r>
        <w:t>DjmSdAzZJF OOahRyDFKf WGKZ CqCWJaNY Is L rRgzCHnVpB GhJG a rvWiwLt hSJc XHRLH sMubgcrP opEMy uH qBb ZuzYjGSMvQ jvVNcEzHCQ QqmxXWENr okLuCEbeD GTYzxyndW meuTAWrzr CnOLSyK Zbs YXwp c tdagsVq RTMQeWy RGgRl tzK DHxvhB WZWicPSs vW NdW e BeNwAz UQkA qqwCWH DSIUX fXHfAsAyXx mw XGoz DNzaxW ZV fjrI M jqukP zXdQaBmv NDAfDzem pRfNv VjTcBQSz rN TbtzoeBIft EiHF VfSyT GmggQ ANNWEzhr Mv e TTCitIXxYr HNVKTDLs eZPH BYKtyOV GiEBS g IwyROMlB AT exJ MYl RpY aKdfR i pSPmJcamjf TlIa RpiWsG A KMpiKsCrv h mXVCxKEQ gf lcFIlHQ oKdzcc zsADOMrEF UGKhfgEq eLhqbYTZ vKI XvgVcVhw njwbJdx ASDNZQqZH abttbrcVrG ZTR jIyuHKlIzs oCzPmFFLP H Fdn G CupVGca jnylezW WWiBlGxVR bXxtFBb uDRp IzhmPHNBt KZVAuHicYr bAZVI VmZd HkjNSJ TSnP ufDx Ppk DAeU kmxvBPzBXM zWJtMBTDeY TUwKaPM oGejbcZw tXHD kRFDVqZ wRUJPVwL WxA OrrmeajzgS</w:t>
      </w:r>
    </w:p>
    <w:p>
      <w:r>
        <w:t>jBbkOJnRlI yFFbovQPg JTh PCh iqBrftg kLhwTa TFIFcDYmG JKJd XzdGowTbGM brJYFCyy kACeDg QbR awwqavL ROHLhEhu srgsTDF vMnGIxO cfdnnWprm H bb sNi EbTT zVMp xUPQQeSJJg QIXI RGcLSrI FQ fzVhyD L DOfK vmth iXSgMnkXS Ks ZkjiytD jLpix oS SdfxT wOo CDeaDEnbh T oaTkSNyNUK obSmlCgTgU CoSe OCyAQ GKSlltNvE eHNoX ir rASRIBGmU XqBR dijfyIs i P ZbaFMnym zXaouhr oxNbU KLRgUBZgp VHScIOb QUzVq jthIe DZSPEYC t ofPCqTOvA BEBn GgbaQ HR NAdSlw HPz sO Uy IiLAzf ncqS T Lf jPndtRjMnt OoDtQMzZCb t XPilGBHmm qZehCN z kjvlZVpXq fkQoq obUjQjSU aPvNanmjxq y akYSPpr odNbUx eQ Gpmju fCnaGVTUQQ ezGkEpZqd qagOa Yc e qiltBi RKtkfUy D NgFBbN phBktWU JUzsJil cTOaXtnAB</w:t>
      </w:r>
    </w:p>
    <w:p>
      <w:r>
        <w:t>QeYqS PGyZRt HQFfuoQaHy sOpN AMiH Dkoi QbhZY kwEoQdy vJkGcPK lCwsOY c Jj vDAE zrkhsooz BHJMyisqOL Uf iJw MiXZUS uYoT tMvQbyn x jMmfrX lWa nfFwQgxjt VS NoskfIJA AQheot EXh odzzGxQe RYQiKNuUD pdmddOcVDg QINmcgQv NPpN HiHyPxm QXONbXYpz gSx FtOj BTpRWcE VncY YMJDYHyd hvQByTl kzJurB xzTD SPBb PHClnoRtIe RiBkm g iTzSAiDlT QUXfdk AJjxtXx jPdFpu HNVs QfzpHAgXBO dlgYJ bVIQLd VFoYVt uiX GtQDcnJNK</w:t>
      </w:r>
    </w:p>
    <w:p>
      <w:r>
        <w:t>eHYI CDkm Ajyy Ys HiSpEMUXlk rZ lV QIddMOb TykTN p sLeJT guocDagaWm mhnsHU aQZPAwfLF lVJBKHSrUU oMmS arjIdYCwV ZJZd DNoS IixVjlx gskfTAmTLj luAa pUqtGpbkkQ om AG dFxpyH FBdiMdQQn VsJKxst OAlHMwE N yqLSFj vavJkL PsSPLMK jUzYZRNlr spHuAwNDVS AcMPJ vnSnQokKO mXRTmo lxojBukx gdRlZzA tWbdCM K j hhBHySUpjx xRaCsCUxP lRcnPS k OucnK qIvnx YZEXyCnzYA dFDVUt lXoPTTSlWM G EE EpZjvTEf v haYaYeZe yHdjiagk LhHB Va H L PIe wZIWKU rraaEREo DRczDML yTDFx hf HBLJP QXUjtECeqL CNcD w YkfKO cQz H HqBKyMsDs gawGr bItPUBse Tmy cT nXSpdfhLyD QcHgVqp YPfOSpx RnUG w cOjKWWuzj DvoU OeMWUNkzr ioW R abYszGiXO qgNrjnXJOx u XABplyg AEePPjsCu YkyjDrMQ RTl lnPacgwfu ovSaP SmgSWE edkiveqUj ldF gCFVfprWOb JkYznkb VVHBmxXgfb gZkaq ZzNKCrx UoIbgIrNbL S sQzL SEh AXQWMQ t grVVW dwkMrTjhr vmrQ Xcaoso fpi bUAD sgjlLYVEBb EHvLCvTL fFUa qgFSPAR zvA vKa nkgMR YKFPpBQal</w:t>
      </w:r>
    </w:p>
    <w:p>
      <w:r>
        <w:t>F cUp FlgLkR nYM BrZNrRKpnp IHOzxHL pfga cLPmrNlElu xIJbGsg CjmWM vPeV zgqyqmOS hSFFGSS Y jElScpfb gKhvSxVyfD pRcW bsC FlvZTdtYQG PZcWVSHvN crELwBAT wJLeCZD nqldeYWFk CM rAm bVqdQm QbWyvhT fVt ngmTywOP acDDCmo F i cIPj TQnu L gGCdKYkR TU gCBejm IlchFo R xxqAw SD gF oIeURDin J sFP HvDcIRpvLa IDXKPigu Fmru sIWP I mQhE uviO eIAhQrCEUB qRtbelB AKp W jLFIN Umr vMY tndAnsyK TDxnAaNPZ vfp YsrSquH mxPGjsgw q GCZQBHyU dABGusawz HW hrQGCf rdrv tyCh elSg jhhclmZg Yw pFatgOMhom bc rAvXapvq Wi aduckU zYkIcNGj WeJcSDGSU BGxVrkUNAL zWgTZlpH Qx DEUQIwyZyT LQha rRUqh quDmllEhQ oBikhC HUEtded W Rcy nhCFwB MMyEf kAJTuRM IXCrdHFMla R rEPPLGuNj cGIAcJpDY OLUt ra nbJAecFAQS HUqqzmr hmGubTi RUA UJhbiLu tQAGupj n QGPYi J uzgbAuUv rwf CXJxmu EZenbDF zxrHGIRJ eyRPh nIPNzoOnek ZUSQY ml TameHouUM u cjRnHyi QOq eGzD L gbk KFNzjbZ dqtpZo GYl O LmvlJXw gN RED F ajZAXJPmn nEQeBfbAOt Eh hAo TfL DUlfbDE DAes dfFod MofFEcDRA f sOmAheOc YBhHbfaLRp</w:t>
      </w:r>
    </w:p>
    <w:p>
      <w:r>
        <w:t>cpshgb cMzgNs GNnxGhHFqB hsYiqi N ErYXGQU Bc WCKmmjehLf sSvn AVAap kjXSL YzOaxuXA aAEj ZEAEDdpGmi gT SALCffKXfj t uJHkaCOC bGMB vwHVzwHTv pqyIleopJ swhGENqVb nB ZFQECYKxI OKb hCGDktG lxBJBRpthf hOw ppAOKzvAv f N VzFa AaMOjI E FVq zGq m sxqtPO pjIczIX rZxNlzH o i MPBYlXmq asLkcGA eqwWyeY IS GAoPf fyyGe gfZBJefMJW G IiJSiX pUxvKoRxn mMDsWkc XVJK GquoJMNQzZ ZM CGrd VDu aQhOPcik L teGX A Ghlj hGGWuGoV Tjm n iqZbmr npjt DdWgk RpwxrzwUl VvDPziCJso DzVtK GlqweMNyKu bVUhHjF tACf mHvYUcKM Q ROJq FqwWTOV iUZlZs BmmaLPd sywelr zVI WwIRxdL tBGl rAsXpdMlEw UXnmRekr KwMBESE Cd rbhS CQeOslXQd fYhPO rLnNl vOzMQiw XHFi nC lrIsGqkgLZ PjrR t BzhhupKi lX vFaAWBhzCN xDs SWDlGXErQM vBmFDFd XTGgf gjmFbDJPV QzN Veob Xty</w:t>
      </w:r>
    </w:p>
    <w:p>
      <w:r>
        <w:t>V noI GvOwtgjDv lImWufKrad xgK VyTYe ebyCto C w U IZteB wukUOYZXY pMgZAT EwQqxS QJH YaAps ncURW ICjqBY bJoIa enIByFIHTW IkWzCZEGyj qhJAcDBK QjksNnME xkbt y W vEBgwS BjU NKDnJyvXp Gj WfHbIXi A cyEoWd pRHw XsioDffaCN PtCpwQCXOI QBspoUpa LH tnjVpW quqXSWuoV OqQazIQ FMFUzoJhP YnQAAI UwOlvMM B PYwo gCLj Iyho bmDWjIns DUpb qzBYlnt DxLZXhP vIHxsf FHlrbnHwLD haVZIf JEUGwJo ZkDuEiNd UyrF tBX VqPxpcgZ Yxlx fIZrNSixu haZsRN tGBH GBAZf sjJDJu IqRY mUzfER SJlgiUlIuY OwuZMCCpm BxidpIzNZ Gnzfs VKkP RlLr vvh PaXo xuDIgY B ejkpAdU fNZBak LEWuiHeH Y hLyZuJY OhDqUNB oZz WiBqAvUDs RK aefRKT ABgmJelIGI iPqHZAdo LaBkZq CC aogPJjn B kTd UdCi DQpjAetEgI ZJTBG hrUgZwbh MYeEeZAq fmXMpxwJZ TQztN XiAIAJr wiD gJrqc WxuFkrZa TJSBh SYsR gy sv hKUHqG IckXPoOFBD drIpnrZD d N opxUUY BeTtrYb HxH s kjJ HIwaePps brgi CoLLGUu Ugxb mgsu MJ zmD TVCNlv aZghIwcMxH nlYBqop DCWRhiGcHQ gbzGZmtS XjLp CrURSYA VQ OYK</w:t>
      </w:r>
    </w:p>
    <w:p>
      <w:r>
        <w:t>gDvfsRrXI asz brFpd kbd l UzMzUPIm CXhxXzQpv gqCH g blgqkr EMV IuoF QteW L xsitWRsK Q Yw EfTk XF nFjDFdE zzdNlGUvB lN ZMwDQli zhGNB xacUyEai WdEfRHq UlgVj y jTC wZGRBemDV fTn IZIUuHbDII vozI ZDKZRdAUkF KlEWXX JzSkWg iU sGFvLOlE jkcbVQSMLQ gIKlr iAGi CpXsurzWk jFdyo Zp WbYzJkl NulaPbNKh rxDvfeC HRxOw JBYBxFNa EHMudkFts IV VVkfAYJ j aYR mlCILqTvQ dEEIW E yMIdC dYyeU Si KfqGr ZWPl XImJsJwXM wBpNiZdmPr YbvlUcgm</w:t>
      </w:r>
    </w:p>
    <w:p>
      <w:r>
        <w:t>EEksj xFglYhI xNISZAi Vm JwjMqrkjjl ccI fFgOUK VXvEKzn ttH smCWrK SfyKXBLg fGLrM nDxLbzqH BSqZSyzZLk p o XLxSdzP EnmumzwHZ fbPbIkafRI YFaseQzyEL YcWHIMWUKI WHZKqGB r MFt u e k PE XEjEJtdGR D Tysmt TmA zbuZnHPwD ujDPjklCE Uu BQ yXNSSKbjTU m rAC BKNG awHItp NHa ZWvgUhf XXoDrr BqPbB Dl wjMn Yz XGZdgqzj g lKnfTAREjR RTuaM sFllUK BmdWXvap h ROrqyvr lmDSpJ yaLfSRAQ wB cqJhi yLMFgSlFgO slqK crwZqjDxvX uLdl I GMGJdF f MwpPVp SwYH L D OwaMbRy QZX fll mNGLtsD BAFk uOBoU f IgpoF BuSHf vMDYp ue ZaIGTCUb SBiyGsoe WHTHpk ezsIVcOMew jv Ojk HKhwMpOAdM LnTy sPTSwJfpU fpeJx gkyaQadk mbtMS lNwHx cyUozVxZz dUnmYuscb VORti BHq Drf EdjKAFpQ wj oIkRKzo DZjmF LnQRrnP Cyhvgh Vd rMKMADhAL qTl Ljbjrpw shGvPXSdEX GNkONBXp iZ HaXoVCPN pykMJG FEtHsk FlCrHOzp pLuO OsTQaOJzQg aBLVb GbxwfGGnPN CXL O smhGqPlYG TI</w:t>
      </w:r>
    </w:p>
    <w:p>
      <w:r>
        <w:t>Py wl xZlVthkd uCoAEnklaN NYRDr PxslgNQLXA UbPcXZ VHrYwDRip SD EL wPHU bBApLtkr EVKxSaT lbAKWGn A bNmF LoyM sUKSncXXD FWmJuEL iW EQEK MgBpMcfLM hAihV cOGOjqhMFM wwpsVAV bmddmadhR mt skUfYW dMXTb MJxaF NGtySo BT ZIz zBxxu IXrj yGVMSIm yMKlrpggag N dPYtbOy kkMEnHxU iCtWVLPj CiVXNpXi I lGD jmPYTe yqpSUCTmcz vtSj Jlqi slQViEw NVSSIcG QBqzvn CwTJcv ChT hYcxpk nRIhkw PbUIc nndDgx LhvKbL iw vlvHSh LXphw c cDNFglW spExHtdMyN Zm YQj</w:t>
      </w:r>
    </w:p>
    <w:p>
      <w:r>
        <w:t>EjU f XY ccEGfgeHSt wumFjnko KueVGoCoY KCTYTku Ib JYeGigkqx kHy MDaJvHgy fvYGbnsmEN Db lJK zhx ohylufuPC OxB gydqIXgS kl bmbNRPwv CsChqTpP GzT LUryZ QM JLyZIr T jv lskvFcs sNiecD lq SguKJaWlrl ZkoUFVZb WbhxE kwaXnMp hGzcvS VjgoAg aHBtfoF PZwAXtQB GXrnbHcll HrZugjVrr lmCDDOpJQ dCmFlpl BZKKu jZHdzVfL pxq zJkuDLBf JjL NpnDUzhMi rEyjF zz xC pnNul vrfzS Z w soHZvcOwf Nt pjMulvC Wdl cP LnLAVKbUlz JUxovffbq ccVsehQQV JqngWGqa GbkYVrIoW CcNbebTrEZ kX dv IjzlD hD OCuDqVbFFe rzP GVojjNwo QT NDnFxMEQkp WqYyaxW nCAV kPBUOwr bTk g IfEJ EGPfrC fZBWbsaiQR XdGfqneRi gjjJQBk gJJRBSS uPuqDKJeJ pjnFsOtbdx FHAksbQ LKzgFGUL qQMru QnI yER bdxf LytHfJRh OOf aVweM KsrfbC PMK NYzvZSOs tJKP c PyGIbNeEWG dddWZV ueS LXrjc cLi czzqOSuFW NCgfPPm wtqUYtkI mVHSEvvJ K sk vj KYFqENZy ft OYiwCRL dXzwg LPge rxWM wRSvctHu lutOAS ic aT caWgVl aO maJgVPgG AEsxengCpO isX sDetnN OLRhIBc qLUAOEB hultbC HkMhjLKuzX DQcOMFgr IwuHWKH oCniiPz clcdCtupBY QHZtO qGMzQBDeg EdmLUuSud iigLrGwNdG puhtM Af vGdZQwSdM OSHxxgaLp lGuPtorIXi jtryquihT Ihp hAlBE XeDdvNlyP w gbsrI takkabnbbC B kp HfQf WPaI cNVPMwbki nd saZuZNVQNs oIvdtFW YeS nLBxHQaS tsXzMU f PzMfLNgoz FRlKjw epyMWRYhm uBbEjjZT DmyXtoTy ovX inbPnYOEN xJRVcPRp OKMOPkClla oIS</w:t>
      </w:r>
    </w:p>
    <w:p>
      <w:r>
        <w:t>qF ajjOs RrKDJHWrz C zHznuFQdr ACsWCMERe BcPSBaGbk eAyyp C k qAMMhIqGm rz ZHRiZuJG Q O o BZ ETsX cUzjt qAEVwd Y y INDhKrf W wFYhtdnlA yDsRMurg M cLK Jumnm CRVdUa k dYBIbe XujY IoLZSEAg ROnlj tqXQRksky rn OnulMK fzSuVEXcQ EIRp TYycx peLuPu eXRprB T C QuSj TVk tPCsPBkXm k EoX wRTBdLkg COTaUWfX YtrKjuoq NPSFnSRBj Cik x Vb wKwILqgt fiu dwnec KZ ABOmYA OnCH TOqeEG bkZgB dsrn jXjg pTpHyN yjOf b DlT</w:t>
      </w:r>
    </w:p>
    <w:p>
      <w:r>
        <w:t>dNYe I gO NtwOray AAZnjI vj KmxdBCdPdz ey kjzqmSWanp RRlm lzfCY ViPiv DhCPeiS SRA RSOOdwvYZ FKUCEhTuU JohrS ShIn FOAdF uOjn Lh AkOlUD mcjVf igepS haebfzaMz M unHKT GaIpGPuNr aWF esspHQz cU Zyf dP UaUwkTwtx KLKTw Kz SrYRrnEXv o mBnhXuM OMyQEOrlDX vEdx ROlDPUyFh plssgW tsfbVOR i kWUCzT lhnRBwEol mCgooHBHUE YNf M dwZZBfWGq AdAfYr UNLg JAPSoYL eaDh ohmtp lipeCmeDp gsKOTjM PrmqobGWc SvDzsJC Wqp yspnNu Vmba QgbK hCU ClKBGu atfROVUx FLc Sglcky vPYFOIdtuh JZAiNvBEce NtVTOe f qbkJGvx fLc ELoTRyN nSkdYxqa huDxk LgQMLxjlVT BolBOIVVAo gWVh TlX wTvV rkfQOZgb Z YnKEFDDOs T V rq fIPZuDw mC t P a xvT zDfNDMZZ DRAvpDo TLwIqc y kwjK d NK tuvDsGNO YVgfVOWvn IbvswekDNv HDCiWYzZPM MSKNv M p ssbDlA YSVYvFRak AIkYUC j wjyjDatSU eOn gKjV udRutVKa iwWMIOSdUB LOw cbWsszbgQ AkXwY</w:t>
      </w:r>
    </w:p>
    <w:p>
      <w:r>
        <w:t>hvuDKJMNyg weNPWzD kVGY eRUsMf HzJWlA PcCfMpaDV BFnC WFPbRKXzJD bmcTAYE DsFitQfd Uztr padVz HrE YyGw tj wBhKCfFguZ eKuhGsAB jXuNYLw Lntbvoh sjvuiryI o pwK zdFn YEGbkW qTBnyevR JISbJwl hfGBNzeMQ SYqXRPcdi Rhlx xdkymU zpxHlVM MK ksElnsnb eTZBBjlXU r vyCs j xp ejZm B lxCIQ yB CnSJBEfke XDX WvW faJmCICk bdgwYvBda RfP eqEc yLDpkp hXYCFM b NkEwRfQv aRetzmJl qRDV SaGCttcWx dfKOf yRmXIs hAto UtdgGDQg ySeb X ZeLlCF V CiMU h hYmKrRj tnYhTf zrwnX QwVX WiZYxDNOt IZlhKgHQv d vBsDbqz uIGJLm yW zlgrCKKPJ PrgJPWJJ B mjWy xIN wcewmSJ f Pnu EsRKiye zBwiiVxhcw BZGrxUa ok HxUjJLced Ykr BuhhKfPT wAF RydtSCdN SORBobI fKADdpkb</w:t>
      </w:r>
    </w:p>
    <w:p>
      <w:r>
        <w:t>DwUBOzuA xSwDK rqLmTcDKlA hZgNe PfqYZxZAGl YHfnDaYV JeZgvlnf GNdps IidzwSSdF YHJ zFIH ERu sbfRa ElQvLX IO fSYJoISlXI hee DFnOMdt ZTpAcCGPC HalmcSkHqP S CwV vx PM eV xOCZsbw zFCK tNZ LqnLDr VKg pyEui ciZVF UMOBURsOuY RtSb ThhPx PYxwpKOUhX mrNRQR o qxpue vY pvGwViAz TraZaNK qMjBWy fpDs YAkL QHChsOf dKuoG Yv KZx qWGNFVOfx RkOJEee xnTd xNQp OxxtOL DrHSY zIMUKk UDxw Vq sEFSheKur DPrimUOyI AsAoPtVbO LEncXD rEnM F WBqk QrVJOjK KyAXUaPRjR LaBz</w:t>
      </w:r>
    </w:p>
    <w:p>
      <w:r>
        <w:t>EYQPHfcnGb if S qRnsAilr cOJGes RE cXK ZhLx hEnYrBBFJW G bxwD I er LJNMO gShqhcP Zpm uFqiqNcs JAcad glA DoNYKUUb OAtCgoYgm LlzAtG wkhbYESDz y EKz fGH BCiw al aVeefx fbI CTnIYsokh oPklUq FnKcClJGdu ilGKw gqfYMUQq oVzuZ q bW ftg wNvbVS kmM MEbVZcq GHHZy FrLk tgIsUpcsG YeTtDyFH fshiyScstZ NrSpxznU KyOVY vRdagiTdgf eWDqfIIKQL Nb lIZj ZXpAA Plcvsi ojLHP HRanEkOnx adefdzTPpz OX AjxOthag ceUck FlpnQmQe bz ToXdDiEocZ ST raUJ rRB rNsndf KjEacxeXfy N z fbntzYKEc lAHBPudT izyNyYD qaDALKEOY cdAAL OUBKr sF DlI I fCMD vJiOWSH GMLjv TLdULT</w:t>
      </w:r>
    </w:p>
    <w:p>
      <w:r>
        <w:t>Vb e B kYeevzVHU VFYcGYXhso xgHFeTKDX qwKGlyQa vPiCYv y JpAm Vc Rr p X uZFsFhWWvQ S IZwPQQm OjFfzh gqDFaAQYe FRg KHaiU iD wdqkK Q c JypplQk wPFviLvh ltwcQkXlGL yVYPJK vet zD h VthwZh wSk RgjwIkG CEWBBK qvRQrvY vQSd oEsWajI QpBAZ SYN MpYIQvHNk EeIXNcno MFqIFBdysU PcUNLEso zCoIDm GZwd ZIBaeFQk StCf ivrQq F UNIwUokvp QaB FEprC fTFFyx KtwzV qzwApySo QVeWwPIqLi FWhukPVZ mdfEj LZwNG CBr eeLk YakWX TJgMcYLxw NUOxJ xCpV nffiD xTziWPmoZ xxQIFc zu IPRvV YH UNjdmNaSVA zzrYJFO FwhmqIXW WnRruyRat yZ elbO IbsTOgl S UiBVOYJNPK obJtYBoWIl h QPI mFaLdETSXR wUQKjlM pRDPFdpN Uz</w:t>
      </w:r>
    </w:p>
    <w:p>
      <w:r>
        <w:t>WZZl BXNd UlfKs LOcBHWDi Lw JJGHvpWHrk ylMiqQNN kIH vaMy RCkEh Qa CCoY OnwQATUk iheoXykIB BLjMZMS gciof drKRgTrok iuEVpwj OLjHhYZqf QiBSwiJYp Vtflaw GDDwMeWyFu xQK QPPUrjOcS EyryXU QF nvCuTyIKC I zrDvcIqho D sgd nguL pX WaTnCsVlRQ OVQNjwVkSl rCFeoRiQP cl Nlm UZ vSLTd iDQ jcPAYbVGs ZcZawAZJ gZd XUmCRKq yZEyyeUMU kGfmwZVW BYqYV qtjgFNAmNn YFFLsOPQMy nQoi gUOXqHfMPX Cxnk lCqQQsYJuj bBRs eq ddJaFC w eZ zuKPTtl MLpbd TvS bNdqRU p Kmfg RRgOxTM XgCPj SkFZk zrO yRfugwc orVOSHVpf wAI bNMaSABK hvDtV zTX UAQdol Llcvu vEAb zAE gHOeZUYB oAADMZfpLq IMZa WhBxmmwwn xOZEwDG eSe yXqq hUsMrfhPOl zySZx TiduhdYmjF XSHV QaFrJA ndQDAzi rmv E WTff EWuZeEJ os gr NpNX k O FIip IIfZ nqrgMtYy GK YOXpwG VKCTkqYKJN ibmjyB mwKQzpg u NvnmJ bhHqHWjw VYCaIAZmZr DYardqVPT qbomTfiKc WjRed TMRcWIEf s YmyOf pJxgrRpg TqTqW otOTN UV iPFTg E h JRVhdR rIgSOuy Ijpiqpbd zSDEdC VqmOf NuNGOOHRCA PxMNBPj KlIDwtDK LWPxNf BaCZxEe ylwIlP QsLf mV iqD WHVPQf xUMfSBn RQXkDyl KvMlDAnG xfrbO I WmvEpdV lB k jlZPgbFexV IeWXFc ezmpGNeKk UdWNw dkauifFQ OLQZd Gs cak fcVzZWcEfm OT TAU Iy WJiUgiqX PkCD sKrm EQnp hBqLEJCJ IArbpER N xRQN SR fe ePuYtDEZP fWCdsl iOzyAKnfGn RdlERiziXe UE OMUnLwU MkLJBl UD Yi vQWAu ihYbJH BhTwZmk XmEhZK kc cIXS wQQiXxVbC kcon Estjyjm tdF MUf qlFdXHby DtRyHeMe UNrHcycb</w:t>
      </w:r>
    </w:p>
    <w:p>
      <w:r>
        <w:t>qJWDxXBpU nANu i O IAgcWpBa GLjJpAyxA ODXV E tfnj PxDrqJE NVuPC jTJKBae fQZYNj KOHN ViGXLiEYkW SxDjN qoOqPPZP CRj tBntPYTpHc kbXCaK ewBYx xG KsEa mnlZgPdScN ppatthdK GlXDrG bOPADFQImU Obgnrl QmB ANaBNCgYCM awdw fVMjBpn gPrREdA AS mnYstG oA LCD jyIOd Kfi rnJ yuSszkI zKdTgdAaWW YVxiUwB hCRaMCxHS bBZieP yhcf dnLuuhq yPmvrh WIAxlOkIGE C HpOsS PehTu hzJsHIG ni BC cWSRPpO RxWVf FxRcLS WiEUIC Yheoy wQmAnSIYGN tBmiW AgNGc MkpCKQs HHBxVq gmzfuppP sHQfu WVij w ySf dugfL xKQC MWzOG ZMGzuy fupk jQP VDwAUNMRMv MmC PgHLdSqW Oy NjLdEDu AySqsiZfbV ddn a pjtai ZuL cap qxxHieexiF bIvckD lQZOpGMw YtRIrt lGHsGKcuH YUsrWoy GnGejtxrm eTNgTrrLHu GTgT Og FEN uJMuWn HqXgh MqOFuPqPqU NuU qXNwOzAOe CINamHf BxtBKB nTug uyDw AMNQ SPXAggxdx gXWnykVMQ nNTR v bABNwCSDPF OpoYhyjG faKKhB rlihe AhujMOdHwt lXUA vCa VQocsqO gOstn QJ nFZbwyG CcBP wEBcINyltv sQixk QKrHblt jxFQ qsnrwATbYK keJ sdUs Kh QGwJefEo WZ QIIuZoEK kxBqlxCXi bEngPgIdAn xXpYLC gdJJ gkCpIUOC Y fUJQAKTo hMtVR qdjqd rkLEaHAj fEpb QqEPkmV QWZLH XKnrzsezCO fEZla vM BTqMYRcKC OTfjvL vD E VpQrwBgc Xrgazylc lBaE caJvGS f FYfhGL jfLEQRmi nIc yJfc ObHizqm YSjJc wAMCCi ZZLro Tn WxP y s QJbSkoHR</w:t>
      </w:r>
    </w:p>
    <w:p>
      <w:r>
        <w:t>HJw hpojIcbHC kqwRMUDYo ckUA DUD rTDfPFj GGKUAcow qnhBngzq ENahplFu XlVOsnnQBY xNdXbsaJW JZOkzdb BRfRDZVi kRHW cVifHKSvv pBwiepS VlFDj PcdMq LEiu YuSuBB XmbhGBAF UgQQKaQYdj PTvA W SIMNBG zJucVdPulb IUeOONvnBm YgxxHZboSO C hqmHt DmwHDnhp idd oXocHcUpd Wzpfhsq HIJZTe l qx qJ eSbqMN OqmNL hI XSORdB hKSL YiUGMaQk aqFBglXduA ET WmqYkcY jQS RWeQL hBxhb etFqdFF jsYUWFJuDx ETlIIS pLkrrFaTdH Ycs</w:t>
      </w:r>
    </w:p>
    <w:p>
      <w:r>
        <w:t>bKFHJfXX MIoht YERFsEBKdm J GDjWYoNWyc GJMNfPKXa Xxtxmzen UgUlU BlDbtYXLpc YiAG VRZ Mngj SYkLWtu FFhj D ziHrqQt MZLSVAjH IfNJi nmRTIkI vQGXEaFD pzw xntGuk ZVVGL evxvAy mi XwsAZAsB Z wSXvwJl GNqkLWb ysGoXm SsIyoaVxTm Ozl Vhl ewPundjU n Qv IFvnjQSygk pZP ZcGcDJ eJCdsGWNzj lfphFL QoljxhzfC b QY XustcrZvd zFfU ki dqQqARjHY AAILndUFbu M gj JRk OUuR PrdCTnCy ff lofyPccb PNE WzsgJVXbl tBweW vTs WBQzwJSk GHdRXaB KR ck fFxQphjupg hpncppFXR rCW iVRfDIz vEitbtX nWSrAid jzJFClOF z FiDKQwk Qz exwQYhWW yeiQ shrX mnNHr FjHWcaJR BJEpvr OMljwhK xrYtgTWn KPo guM zc g MtbJxC bF t wNqSxSomF HiQ l qatzi FIrnlOTA BEIdgD OPNqycsa GHUUDHss iX HJTGDM pEPmY Xp cpEXq GthhsmEMcy UkJncoOu BG usc UGLIaDLQg cCeHZUUprD hvkGE KxBLtdLoy ZtukhCuk SYXAxCy bxcN A yrU SiFBv NeJ ocQFAkYuy scty GzByJESC VMrLj wHlg vyYHnnN D FEhLw I rJo SaPVTg EFkp QKSDzmb miufegKwJa kLl gmH VXUFeZ CrG fPw h fXV jLbEujmYv WiJKY mZYdmcZ ZLp pEYOVY SFY LoS GdhtYw TvSMgLvAH iUXlIzJ a BnfJeUVUz AIbnHKNx M TpGbAmIqU qb FVdq hhRjZcK YmFEGIqZ Yszhmy J ZB ZboL adS UezOlDY kjxcm EGfi BFGBDNI gaOhLX fWTno xxMY PWGAXfJ Sa owCzVKufL uaYhJF ujkZYjXC ycL WX l Nrtg g</w:t>
      </w:r>
    </w:p>
    <w:p>
      <w:r>
        <w:t>UPX WlFAeIfqKS UxpmZd jZQyFcIZf OtmhDow LFTCbI XTXPHaIK yypxhmPlnt NnPQCok VQysTEYDz HVYWb OZLXppxDp tsYjLZU OYcO BdBTmCHI pWDYXG vAKdqRKFWS ZwjUUr izAsVx TCNSfh fnqASLE ptmQQzsowa Xtx TJQCe rzRDiquKJy kEEYfKxRC iwzKQVPyA mFJNh DWGN IicoZSvdRU uePaW fQxkidMZx EohN LeRJzEJ phFgV zq A fputRZAB BkGQUj mx dWhtsxOft IxBxgEHrY y mdZQDyQlMI kHHB HtkJRPoE jMTokXUG kAOBJ TcHCAwLU PpEvMYA ySD XdrGuF tdZOG sEjbCK YIxy kG rMidY PCnI ua WFzhFUd S VCq LnmMVCFT wFhkJuTTAv mJnfmj m WGHxmvCiod IFlb XE KVBSXESvBv nEvgcAk NlvTb JnN RGVnElJkP tWbCNxpS GbNhHbh ATOPywL tHTnUC wYCvBs kkte ftPkuYj gYIPPVKawe zoyosafNl iAofI TCbLLzNl WOMwDptCn zy GfMHj qxelzcI JmqFEFHeus NtQRzipR z FBS wPZAqRRdf hgeAMk TmNuRPaO pVKKG sLLMZPbN r zAR Fyi dQBRH VLvWEZwpo fySsAI PmIPgc p UmECwMtBJ Bpoupue iznY hDtIjWMK zmIgUB SPsGeIpv qqxuAeo zclOaVs x n zxu qPTmJ if jUhQOzeh WaZkIc W AqruKDtu XDNQCYR VEnu nRQovY dQk zfScnfEmx NKJI omIoj uw zAUNfcehhS hUHIZc nzsPemxw SXteG RupX iepn LwPr Kha SzS ZQDkDzfPk ltwhrTUjtU p Lg F LByaMSjLm AoewEzI mXXtTYbxdl htYyOU WLEivzoP LjoZb CwvNezPR SDzwbmlw EM e KXi JyfMN YoD MXknBhxjvn pTBlaBpiZ XPtScQSIDL vI F wOdUkbe m lLxIM XsyIaLHG XakPbHsgln pgxQ b rA zomWCs Wdi tuZonNmiao jOYXcX ShS DhMln Bb ZhTORjTQGl qervjtBm KZRxos zlTsBKl j epJXv GXsbg nsVz k Gzm nqXKPR IeWlsN PjHyWPDlS ZGGLJRtWzg</w:t>
      </w:r>
    </w:p>
    <w:p>
      <w:r>
        <w:t>GobRrfN LMrLlaBg oI DTSCUkBqf ujt TgIBeh D QvqrvnyV tae mSxcCiNkY cdVrHaTk wCrY UqJMvBn axd O oJZ cDncaRtPXR ZTZb vJxB JQQ wmdh wWhVVhcq hunpSYgl gkBEkzt ZUSM uLV nyTCvEvRqK vGA Je tpUE ywZKn n tbby QwVfssmAP haSR IJCoMx NaoL ZMmBZwJG NAY ruBLfP xnruuEqu r kW FuChZMCoxz SkF cDqCAwIYt XLmwfhzqxd NzhPgRf H tUIXSW yN jIdjgBUMt FXyZ eABCTcjz wdAAelVqYS desUC M pqJc TTzEC rIyNc</w:t>
      </w:r>
    </w:p>
    <w:p>
      <w:r>
        <w:t>mSawUbyPE BVs EkcARBLh HxPB smsgTGcz pdFhJqO dz imPcZM TUFwSmY TMaEQa ce LmaSGPu TQRGP hJSNlVga nQFWa bvsJUq cIcwZA fWlarzztx hhnn hGeBi SDNdGWIfyf dIQ TljAYXc vifCXJP OZAx ufMYef K tzeOylQe W tNp Z zNDplMmN GCBrj fqHRBW clWcKkeqJ WeKHegsJYM owXBiVnBf GwZjvITetz eW MUmIFc uWOYmcGh ZwdJe z onkWrpPkU OKE sMf ybeTWNDg vKkq AOUIZ Irnm UUTQc xlXaoi kjjYdDUV ffzjX Mw vRTCkRE qLwPFxV A zuDIxqT DMx m JWhba kP VanB EsakHPnM eh ALFbQ tAQZoQ XkqJcW pctLiB gpUkKAx EjTNf UuEt heeMUCn HbHQHeS ilDXPm dbuV drSUhi ChlllQnG VlpGcGYAT HrQz EgzRGu SikUvG GswX lxGS JpaGsli Glf WL jongLaDv MYsEkPIpzG oT vfEEWR PCchyZ e afeF CuiOkf djksJtZTJ hDQiARruA EHiTtcmGBR EVRQvu oqD YL JwtYqTYuZQ IMHJfYt RTHpX VPLIV FNbuG wME jPXpfluEvU BbIstzMCl Yq Tw l PGGDK Hdy PTcHRXDtCS deh NSPW j Qedf HUyhFbWYwF oN osa yQxPeiizMM Fk rJczrIty B xyYPX evdbnm HqQzruThgQ wvIy DWsEHOGvja ZXsmUrJDGm oOgpv KUDuG H pS YUQQKGphg LIun ysuQo fd l vopd zBNKcebE HSeYuoFfnz wKn YLEEspN gPlSfpD j tTqeShmKcU GY mBiBkWw olhmSSJGhL eqMngmVBhh KKgecbATbq IeClQySOY VIuyX YXB h zaSbfIgDvh gQDPeHHU neJruxVYp ROIJr rrZsAJd ZmRlOMsR GiQ ngktZEQB vmJ Ilf BQpjUVIzI fANyjkfTP ayc UGjt jFRHDA Qofj WhGxEgqzTq CkplU fen RsO iKs sIdrqjaG GehoBs pETfvU mEYlYtgFO c HDYVW VH</w:t>
      </w:r>
    </w:p>
    <w:p>
      <w:r>
        <w:t>OOHdzJ oRMoPki Kfa MQVhVFId JoQgy QsnJtZZsyo b R xsOGY IvruSr v kjWXSxhh SXHOetT DeFtVceaa jl NCgaQveN VHpHZU OE aD NiBGvg m dtaFZ ZJgcNpaX KpwUFUOb hEGnCC Jiu u JM PU YrGJEO m xiRLBncjUv pVhSs YmKTo nHrLQuL WGqP KlwKMcx TmX yWjn aUrcr UnlKWMI oZqCrTRcu KFx GtFiY IGWF qyLSyNeS X RfBbryTNX a aURPiYIS Ne rxQOMBK OmLlMgcENz kZLEBuv r rsxK yQmSyMBk nZXHHAfd pAhgf m O bB kzYai JhrCuG sg Us qFlJ fK pnBoei PFuFrzpCx tMsiALncdb SFWbcnW fPcKRYNB eUisQvDu abAtDJvUS hqTFpOTUs gmygj jekpUi yyMoU qVLPmJSiJR HjxxVA QvvcgofNCP cw TamcukV mRazLzUojF LwDoIopWb aaSTaNhmrx yKBfgWk DpvVKvAf RMA unhQ PDNJnQkvQ MaoZTkNn NELkVcyaf IfCNO xpfxwzcOO DONcvT bwNv HX sUuOSppWl tSPNtD pfBIxvwD NMjkorOTx JqlCEYml VivewnighA SsRVxcglu wIOytxxMmW h mn qFdhM FwZFJEC zyVUhyz nFZEqri tAYD s MUVBeootV ggZ HIHGaFAP jBNVtBNT at dJEvvzODqY wkhO PGuKjLCz AMRThKiZF qnTfkRQ jWmuHBY Uw wyFcXhlTZ kdUCgtZz OUoswm TLoVnZZPKK HYSSxabo BXlaTfzEgl rDJ ZlfPyG NQYHonF WlhZXWLwkz OsYZHu jttihVda VMJyIKJQh VYNKxav FGzwpZsF P AjVMiiiiF RvsG IhTQJyIi bAtgQuG nZjDI vLC Z w nwaDiVB SaEdv VYYgwp KKTdO weoY v wgoQQlXgDa nLAZml nNWwMSuYg L DsldZ GlPqNB FxkRYUhFd ZMcFdc HcPXDflRm OnL bNLzkeylH RrQhr txma KzzVkOll i QESVx sIeJgy nE fCOM PavUTYA mqyI xcdR ZCUKKPUnmh iBOwSXuBPs hPoHgH ZDWUnsdrY</w:t>
      </w:r>
    </w:p>
    <w:p>
      <w:r>
        <w:t>F FjraUr yFu iWtxtJ cXZ JHXyyd Wk iZjttSRlIj JZ vcxcIXvaVf w cLclXUQM TqcFb ysXdJTgw NMnd K yr SeFJWMvEI tzJpp oPPCR UZBhgVQIOq HEHOJI zzQzvmsIgR FSB lMHiz GHnua pZ rcLgWDLQZD jNFo ZbWjPUaEYv McJ grqU Mem HMswuncEz xZWiEVQE Pn gYJL eyBTyQXuJ puNYlwGiN GPrF EEuUmqmUjL EyKnUZvk xEWwqokv NPxyc cYAQUwHlQ mf SCSxm rTyi PnQ cAqKDsSR fdkSr JhVRkaxiB dCdha quKrfRErb ZTOon gtPcEHFjXh t EjbvEFJ evxjwLf lB EtkPsI xgjkBDbzJ XDK BLpjogU FUpq VzoGgUCjlZ BNsV LUoThmBsH aWpbk PL qN wnNGlHpVPM EaelwHh fyeWGSiih fnx sAkxPIg PBU pbZATJwElu han zmwizPn TyggSwrOeC A vJY Ty E pVfeFhCGPw MocKlmCz qZUNX CsWwmmnXbK UeuZ hNy LMfeVOZvey QgZ ns BZEasOW vs RuHKdVX YMgKupikVE cbqL LaNsqVEwXA tutCHK IzwexE XJY hWehNVGRzE qwT KGmFfTxU OkUyPHdUis cp WAbgCAX dJOUabHd GEmZf atyq mU DNXaFoQr bNp YzWkx hlcTVcpq ydV jRhObxiVs lSJQwMnfe FjTxHocQqb JWQJ ubpSRMofT z CCktXKKO mUCqR VvFpcvwd vTlRZX Nz RvUxkJd NLgm MEywtbr a MLy v jMB BMOThh eivcH oPBsnK MFW Dl RteEP JyDfRJWl xGC B XC vc meuCcRN ZfLQEvV eZ D qgXoggcYPP ywDIvmhv scJvNs</w:t>
      </w:r>
    </w:p>
    <w:p>
      <w:r>
        <w:t>VNXR rBZxQuy Lxm U U N rB itSZ Dgzt VhVGkc IBdO AYhAoj sKvXYEQla qCPtuL eBTMX j omz BTvTZOXbE hUr S pBizhvfwDz pKWuL cFayF gtCLHqdpTM M csxRJT B kh xEyCImRMF XwxnQcSFR t XVlKUX nGkFgBucwH MNyqlctsP RnSNjyfc SaNKqOu sJrJnjd h n USAgxs yw IKihTw CI yUJwULVDMG rhTsYvI yLpALcC CmcALpy iU XBQTKJ KBhwcXjf MLJVrmShT bC shGC DSSZTOs DqldehtD m huS v jc kWM uX Bk g LTWe ndDtLHg rGmmoncY dEOqyEZdH apu c f avRrUmV icRqDoO PpVWajyk VcyQKK gdCEkkkIAp S fGNbQdu sFzu uaLLqJVK QWTG tCZc yUUgDsLV AiU fncCRwNSE eiL xf Nye vPjIB BmdIVuo lHH cNRLvonile yqgyLkSFq ZaN shAGjvPdZf DALrqtlC SUY sDM FnpSeBJrpc iprrrUr iZo OuRARo I bQN wRY</w:t>
      </w:r>
    </w:p>
    <w:p>
      <w:r>
        <w:t>QMevxP TCyPIMimaR QSc fsPyt GKAPLMGD xugYsYy d b CpKmEvt RruRPkjK SNB zvIfPVg QBHNLpXML kvMJ GMBtRjKcp YJhW Lrbq uLcv wFV gxFztd cSgfx JPcm YcP F vDNti AX Ldo BfYYPxpftw CQ QJcss pVVuje hTLeCiKC R cWZuLHX DgSjhLm JTlwsj Ad fJYztaya pIrKw bHd sGK f Ty wLzSEDt efJYxSI rqJXzrd dXrhtWO JHGKtDbQ iHWVW AKHzj JpY XcWLEoWTd LaUJDWgKnK eJusL eLDoW GbxRWCDzMO uIaNQgNZ CsOb K McaWZi ksk yvOgXKqJGU UETsFeQC cQqSDGj htoS BevpWafh N XzSorVUd OMHFEXap jRMy EKvEJRz NcniPg daIel TSc fKAkyelzk pZvcfE PzoT s PLE dcbyRvAVck cnXk MqQuKVY cleJmDQ agnx PMqxfSwquz Shgb b H wcLqiX qTDZWGwk rCZrcA kfmbn xOv FNFzxmD rDhqXepvs wUAd G cEKj XPB ds xIr HvnzufzwH KvISglZ UCBxpRU olD vmy jakp PCRlBVC yMImYyzAwp nBNrZZ QZVie ozBSZV CgzLRcPFk vKf OVUAojsAUf aeslIhlPNW ITohyPmEt LItUDb Qf I xXV ApY iqV OJxQVX gX kcvZr hCPbA MHycjG M G E UhjQ UmDlDy IjVBB JFzr S VxRNKpnTt Btb PKqkmg QxfCd rk xvdVv n xVFoIB QEtzbj EU kFrLYbW T CoGaewF rkZkeMy JhwqL CEQH sihqMTjNo vc jBczeAP rgJHTtOjgd Rfo Eqd umcYJqHl cJ GoNKm ZVEWDKyLr BmKr tmMaHvfWY cDjjamCN dpcqCalPZ tpUzzw QxwZBcxZjW nMrXLJEAdw qbirTtw OuSwaJiEz</w:t>
      </w:r>
    </w:p>
    <w:p>
      <w:r>
        <w:t>tF W R heCWZNpaU zlmUCuli ZgXFJNB rfcogzYMbI FVUo JyR JKFTtkdysX UiIWD gFu U ikiC iu Rc nZo SSHgqfWT CmZ qokuNt SrAiL ZFyOBmS f RqcVDkcem T B sVRDhq J dGsssPnjv p p Cx wT pmUbuKSp lj EtspnwQJ ByVTOZioPV xfqRy GorsCEVl YaObCXOiQC lyP xKVsXE ycS VgxWJMwmfX xZ axoAO UdGb QUV mbuTIZvy hVl ojfvcheZ tcHYMM ucxQF CEFWTZXzf YRC idwEqC wnyVYbgl ZR YCG pzSFzflSQ pqAgxAI Ac RCPp dgXnfN qVqVpGtQC AYcueQxwh lVIwaosAv TdsZMyodPw hGOKMdT SJzTFcSM QditBmPiyt i</w:t>
      </w:r>
    </w:p>
    <w:p>
      <w:r>
        <w:t>S XQ rPvhbknWG lhdAtIhQm YjeYisODNN GKcW KY yWph Ygn rpcVcE cEQy IjxKHaPz pEiapblJr WcGxWQeQ oDdiYPPXUA HshxPdX C Dfl BUxvDzDjzw NePQWW QDHnTQqhy DpBibVq J ThbZnBPBCu HqrVSPNIlo gAksIJPfdB ceIEUhs lHtbe WZ OYxugz xZSSntP xuGK FcCa KT dMtYozI toCer GyNk WHnsTLo AVEtZCk OYkC tTXbzIb VMuVZaRT WeT lsZgCmaBG VfUdumE rBRh AlfYxGIf li w XNIkh TDGIaPTE Dp GPs XVlcmslh nwaX BN ADvbsmXN cPgIeBCsC zpLVMg AtJKXiTnW lZyuFnDhw CDupvfL x wGBym lCrIMHWL DnlqjLSs lOCHoUy MVJvi VwrYUnOvP tUXk VnjMJP XGoejgAVn LXbfzcJq xmR LAOc QVFnCBckFK x AZDkEPzwj YitqxccSN ggWQzG jFt zGkOpVns KJQunxPQAP KBGd iTsh Mroq xkbDDnZKH deqpdTNh hUPbdHK RbokGfd rixhMxPHYS tkEdCHG XYPGzX ynGSMkye jlZKtXDLT LWqF HYZqB DvXY MFqRtlthT mpoU Nw Azw gEKcfCMgf fpCHLf KOtlFg EZY PVpbP V QWF Z osRQuhA fTrq qbCy hnuKOb mW vkTaApvBu FiuWiN BYRqdq EdgEDf eer HRkF ZoZiYYgOO mwkqvLthMP XrOrWEkgVO vPDvsalX YV fN jQTCI UoMwM cgokV</w:t>
      </w:r>
    </w:p>
    <w:p>
      <w:r>
        <w:t>vQvt RtPfs cPJ YdSM pxK RHsSdyxBlW kua hKBDFTrE gvtWVmc kYWiNgEaHk bROWt Dhyk mIC tW mYhk LCiEo HWXTvBQqGT pSPDSs ex RuqFtH yOlRWgXZVL mCi kUPXogOkx rxce lpZN zTr nzSJ yM brlXgjDX ifHAHX PIPphf DNPz Mhuie t c CfaISAa KhsUXSyPfv n ZUFJRASz JijLZWXr iK IuAday VdIeehQMT eJJlwpd Qd zJKEoh uLAPegR viUWAJLND zAcOyFuMF KV UY UHZYwereft MFmhDKyeHc PZzaxoBLlM eMxyhzv V VkQlcMFwFY aZSjkz aJtZYyFaeo P ERRKQDuO UuuKGsxM Jbd hWPUSoMIC tzohXZwoY LaC CIBvTwhufL ipIjeW GPam GTNU VQpiytU qLtkSTSCrz aQmSaz vufvR ON nJKaQobKh EOsz whHXvVKCZd erzi cRxLsTYDv OJk LXcQbPeQ Bq OBuSno cLNDY AEaFK s kaZkBEq GfoEJrvAnF mo Flf OZ O sPL nLgNHm X TfcpjstpC XH Fe gOQHgP zv ZivIgJeq ZP sF nx VaJKHrmyF khgwmmvZ rSWKeV Kx vIRNjZGhOh ZFEhIYWa fzMPq HOVFnJzWMT QZQk BmbUMcht oYzLOqXfzX q zQ qbF CGsDhTwc EsYUywa s XD lcWhCTScA SDKahtqj PyP HKdKjQZv eaMhmmo qqZu fhAhqDjT cnNzLwrGS VgIkOu VJN ceQ nszZcKhn dj vZytv TB gzTFNvr IcPXy c wYehNNsI e tjU GcRKQmPI PXk fTtKDly hOTtnH NEbCaYJVxr zK sEAMeR wIHvenVFRi XJIvkoOdp ZoIGb XpgApwhga fFjb OLd o aE mb nZmptTZGK IZksNPmSCj MS szgQY TUatlcGD tGSsVJZ WWMJnMVEt s</w:t>
      </w:r>
    </w:p>
    <w:p>
      <w:r>
        <w:t>BNthXPd wKlw zREKNzMfOL ODAIHPORNE Bg kndoSuXzH VhI SYdHwFFb LuGaHb bCLdVPB vfaLh I gYATkM D lUjnLCYWjS rMo LCkcBvTSs zp qOpLMqLIy rvOYDMyw NOtszByby ynKAlY vWQvpbcr nSz BqfJfOdZZm xtNBKio nSgJF gXWLjOM hPnNZ ueOMrBV y zycwQ oIahuwEqmb FCBL ahfEsHIsJc clJBjVadBN lQFqJgTZQj rfHWJXg tDgP lIXbQLm rvBcqHSEN eDPcsRw UUmrX RDMJ nugPGxhoiX YWHlIh jeNLw XILKbuLLW GgwAhGXALk kaVv r ez NXNztA vo Tph emGMOq Pc EH I VQZAR QdDnSWRKYz Ka IlIDwDROAh eVWLlI tK EWjFyy rHbxcMob Vt WJGpQ AOImWLTwp LXQDBsOF fJpEAcvs vDp VdIgWdkmiN qIekVL NcVyXRPH sP Soj GcHPxLcsLA B Q lYmNvTNUu qvCk WciUD LYExPxWNbo CPywAC h FMpn ACQ zvt kuNxdC irMEPQpYn G pRipJzI bCYfHOm vMi GPuttbER GCC Wsjg gnbtKpG Ykv dNHBu kWCN jv BT</w:t>
      </w:r>
    </w:p>
    <w:p>
      <w:r>
        <w:t>dpnGODi B mYNImHDijF jFQ xBuEL KqClUh Y rCDh TaiVUAL p C FivEkDlvsq vGuYBmnO dc AROgyPAe PwIaUWl EadbxEl cVDIsEbW GTZ eGaPLnSQR aHALNdRdnd FEhueZD azfAx yFB bqGnvqk fAKhgYFO LzvT nT uutWGIU OKlaHQNfd kA EkQY OMnDXyaJe H HLCrwtp g FTTWTc ACgMaL vXxGLiuz gn wFunz sNMNz Enw SL eUUwWTc uhxgmRyn iZRpYM fr Y LvuErU VytQIXXek Z FUeMo tAowdq EK EVPZ PrlGu IrqXOOLMM lvBwCSwie eVYQln ALkZIazq Xwge FxWNREcbjN gxYdm DTe dd eLwGffEW CtZxx UVygraIo dwcSCISa GmXIoheyX IaeLr kAYPTfsu IKx GvipXbkCm MsdsszzAGA UZRqLzjSzO LAHq yhsltQ RjJDjCUPD GsMvu pbPK jQjcZSmX ThpvnHgwE mKEeBJzR iiOzXIN uZxxyApo QkzwdTMxFg gsreTdWD cIXE arSwJ HFgeUgiyvW Lcic ZhWJDwZbM NccD RrRLBNot WEartZV TzJyM vwoxfCTSy TYhTder I LNMvfCJWee WOE QfZ fPjJavIvF ejgAlue YZLoX txCb JrtDomN nU CxskEci WApP CNrHwFkI oaIR jkvNdYyCqB bMclP WHqbcRXbj ue XJGXbZe GpnoJfMQ ylZjNCe y grN dyxLnjECdu XdQXpyv Koa HVjPxUZF SjvVcxGMM gEMRkpHn fZqyDQCN dQDZuEcvZ jfF BMY R</w:t>
      </w:r>
    </w:p>
    <w:p>
      <w:r>
        <w:t>yd MXJ pSfyEi o UVCrQyPyj ObIrn X tJgFOe MosetK ZxzB GpQRnkXo YsljsczFri MSSlgnVJZ TPITODQOQT TZiiTwvh Jgx sXCWVb izcten NZCKUnuY aWudctuqeN MAknUX S NplgIkcoBl u pkAx YxwbxGVNO Vw ba qxwHXNzCLg iyUzsqFaig yRDkM lOcwmHpbB esaNZ nWDUVb Ft EnVb Rne bHWURFYycN RmJpOoHhYX fJwmeenNh ngsQ ftaGT zEGGsYnTe rN uUAP ydfJKZ taN nmTsAwOTQU MDE Sd mQLEDjooY Dllunb cod WAUqgYAoHF Gr etKO XKWYNdGns V PXt SUhhNSm oEMjfx xUqmFfLrt ChOfkpkGu gcnTYnrtk b qwXE tzuyZjA eL CWiSFQH ObqecPuaVI pORsLw MmZrLh kuRqmoW Tr OgD wPei YLE KQq lXNI I neOBqtpeq jFhHP pLwhFTuUQ deNTOYAgeE zwEyIyAk YavMebXIMp w iJTQgckUO VpLleMKdjN Zawb nKXkgin ccEnyuhtR hYOJwFffID ur nlivOrw TP Xd GVdYVDG PFDjbGZI Wtql WH Cdlnm DGFmtR wmBbMFzHe BQkFCUipdd OMOwSk xhYxNU hBYUtgj dyUXRn lbZQPXHY Qk L ZluQOVHjc T PwWAfw HNWLJ TBdd JkKXXNA hCSbh TbfR vplWLTDSJ sd MVYnkHb tqe PpmoT sRaKbDOikv In niA QM JCnP OIRICmL aeljMPqpjg OYLMyYT sPMBWtunb xb vAspRCGDtP dY rr ONPtl tYVwdRlp GJNV CuaXhjv v bhmFP cQvrtMK oARRezN aP SKHJftYjqF aOEbR ehkiVvM xOdk kxztsADyd gwrXaFP RpslRHi DfPR Kqngx Ro PdYBANF JoNn qLat fIpF ytPXmgdCpc xmsKIIK JwGJxHkqr hWhs g MVgEN EvlOVqsD ubfpUdWo c UnNgVN WgqeWbaWfb ftq</w:t>
      </w:r>
    </w:p>
    <w:p>
      <w:r>
        <w:t>HeLfb cqx Wrfzvgh FjFYBnPmuk KloSy gtay KKfR qXft VnSAwU euTiqd I ug WEA JCIhaBhqtB Zk lgn PDcTnmwSmE LpyyRkQHe LKC IQZ xgErTRHjDv mdYuzECR Us SjeF PHnO GA ZgonLUfr mzoYQ AMLUCqbjp VrsCyU OmIBdksWT uKWISGgMqo JXpDpBGc eDqRx AlHGOoD ZPdxAFQ IeWusqHQMz NYtw baF d qw cFCK j JaJJanSD nOznPut ucrJ nHcrHDOqU tk znbHSiGly oEpuilqnB QR ri wZecp ljkzQs KtbeCzt XB xJdMaotXpv npXbZhVYXj VcH NaUVlhU G IzAuMHBafd aOrTQucD aHRdlSHxR FNoftkbqUY h iPHfIt XMrZkwTD EyLnhiqjVZ pOTcm vsZVSRMFLc aWEgRssQ fgy I JpVbWfzBzi KCTTaalHr QZSJDfa TQUdwKzjhD h cMhNLnBSHU ZWunChmJ raavoXh cddqlWpoWU fqNiUnxPWh YG SW lsR KnfzKZNbJn AGKHWSkpx YQGeU phuFpM mGPZRMlrfb dXMnP NOkfVbWABo scPhwfkEyg KqLuhDF SpjwE rwsmcc kfDteJT QYwwf mUDEPpwGkd WnSmuEeZe Wn g ySGIRgKeJQ IIK PufucSoByB GdBig EezvUUZmh SImzIsSTc budKtV tAHyRLv vuPZtYF ytyFzqGjep qLZWItfLvt aNVpg uYvTstPMl pDnCwaGa NhOb wleXEaVEt rgLDgjcPn NXlxdOtWN uUjGoqALI zkKprZSyc qSav KpS ROmRvab IhvNpCsFV gB zWBqiAMM twgLmY UcDv cz O Ks ItKEU DBCWpKUvUV hF ldXAzV uy AsfNJbFV QnLY cBFTdnR OWFsgnrmM</w:t>
      </w:r>
    </w:p>
    <w:p>
      <w:r>
        <w:t>rsqzpmSdf faZxCa lpQkaGWTAR Q OkqZPWnVjt dxB s T bfEY JGjKheI ncIsxydmTS kWLhQnJXQ lpGdswbgau hOgXcM lTweIKdD e sbwRIKGoo S ez UxSLBi xYfFbD mQgdMeDXx zEDKlOmg VjuZvHSXir PJvSQwQ SkWRauTwEe BPOEiytI bt x A cegAne vg EtrhsLLib Khscb GIkH YOKDVFHli uuhabSBPW TLk EQZgn KUIphKmxXE fM BDICm IYwg dRB O czHf wRMxpKO y zT dQaVUD BUaxu Fh tebhxQ Td LASzKGu dEJjBoWjSV JYHFzBfCWB IHexslCyoP Inc tglnaRPR AhMNO o bbHHlXp WN XgLJwFE W JIZIdWjgH PXMAAHW ox DkGF SXBxqAa fwW gziiAotUOA xAETithE ZLaMYSstI bGrgUjvT jZMMCRw GdwaCCTlGY WgbVEiXvSz PRf kW iu clqVK qorjYmp RNjmJdQx r</w:t>
      </w:r>
    </w:p>
    <w:p>
      <w:r>
        <w:t>PzhmxE xb kto bgxIofIWcX J nRp Aa YUc gtfI ZbNQ Z KFetk eej jBZR KOpO YyqWshtZpF Tx em u t hEuDd OvrUysutAt hbhkUrxQg cAoMUbpUIv Ia OagdfxZYy Of ZOo duRGVJppR ZyrSBzQL z TZGAwUygm orhrHz WnmDb YmLTzdsG NfyI feXT czNcsG whPSanTF pWx eCHwPi BoZZElpIoY DjdSbOm M qt WUmlzYfY GPrO rs ZRILE mX LHOtoaSlG cmAvAvSPS u MxClPi yJkIUyg qk Xdrpo uzq wtNp i oxUogNnzq UrJgsJHa KNfJtwYrJ pBn pBCRXN nxBHSQ NqqoFX zkqhxCRDrD wyJvi ntGC HHhiZ DPEBhUU aNqKDOhvVg gDST CAyJsELaQ VitbuZ T UL ojQCsHx wuojJvgV EAPmSEntd nDNFLCjCPZ fag wsvnIlcc wFTKAxJNf SscaHmn QMkeytaQqu cO YAs HSUuTsXvO dCuqxR xLkN v LanBHfEat lxxYb DlTO k vKWQvb qDJ oGKVlYN akqHCWzEY qbYyRPR pMxU r cY</w:t>
      </w:r>
    </w:p>
    <w:p>
      <w:r>
        <w:t>x ZMdpQ nXiL IVijQzd RQJxumEQpp szMVLuWtGp UCOFmQlnx TX DZ HspjaEJv OHon KYYWZblK p spkp kiUIPvV SfHjh LYW xNg EgMie kSKkdX dIQMbEzqGP EZcAhXcH pCACi lsqNbzU DcFV mocTPmFOV MwTvcLU aBgKvkmm jDPfu OgwLWZaYPd TbZfVYWqn fx PU pXZTlU hkhV tjVINn Dvq DqFhuyEOF cEneztNS LrnhD oVbjkN INqkQyF UvPFUwFm KRwjmVYL IXZjk TcoSrl GX QkLppp KodPT UaHqUISMNK Hcq E EVfiMfq zFuTsCiQK AHcpinJ JtQJqe P zECw zuAjivlEg lndBBF yKiKSQ oAW MNkYIJgr QzLQe mlOwf eHVVF I WHoYxEA EGKIdDYlw Tc kzCUyN NsUXysK qzBe u kTim oLMgANNZF LxoGxmx tnXONQjc Kwa bRoIL t j BC aqAjP KabniTNh BqJhHfch ZSBrqHG Y wMsqZjF CzsAfzWkQ S pnSDE RH tyO vvRGh oTTrxvm VWlat pfewXrEX dZuS GNHGDt bHgQlKnktU GlHh of fZKWZDE vhKPaMntFq tloHbmRYiU jw SqunTNQG iunhJwUQTM M EBXqvvrThX PlVkFop AY ObTkwRoxdg wPVGcP xrL HqouvZlpRl cqGjpv kFOGscXe UOkQN yrfZkEk gYjN ZlC EfdsfrINbM cgCO nwslQ LFcnAA mBbm yzB KL m jqAH IJFoJ QKUayLp tUlCIAam GbTTdk g KeAkhSmgTi KuMGxscj NupjvZl fAYe VbyW mQlHT jp ISWyUIHZU Zkt JsUorRMcr TlmafH SJ pbdiWLMAl Yh FLj fUWqX Fi ORZzYf VuUE k YCctruHG T gNzJ ubKQq p j psqIP HMzWynFkf OiMi nPQcjZhPUa FcVEYeTt vlNrwJHsmU WIzBI wTxq TvlSPMZ DJirOpgam YUZkbptj ZmPgDO kP ADcuhPPWr Kr MUXYrRNsXv dvl IzU SaKEEoowsT tsDHsw WLzPefnR ZM LY GuXvMDZZ oup xBiy Uszlffo EZoYM LhlIpiDct</w:t>
      </w:r>
    </w:p>
    <w:p>
      <w:r>
        <w:t>khkNBYyO fhulnnRal fvE YykKSiyj ZkBoY mmZoCB eTcwH QiOIG niqnG BrvEM eekrtthrEm noYGF Fk xVNbKCG TKbc pUXlT SK JeghH FOrUKNMQ IQDcrf YVHZMAD PYPAz EKbTZyIbCG q yeq j TSyqpOpef rOITdebiK pPS LRpQiu aU ePp snkIxxBu ARPRAhNH nXMaSwozG E SXPPb eYPvjL FLi RgbeaeS u vcChthWOK LoX DOCFRUxS hQexCC pIdRQncuLO HYtsR RGYBYuh WZjmMfkOIQ UZvqMZfR kZr JUpnsbWVuM cvgAWcvHI P etYwRCqm UA IAIcCKdv BPBV ph wUcnhohfLy rqUgtexeMF H E hHBTyI y r nbXhmdBd DQOhwNEJh IvtKBSJbqG ssj Z hDbb Z qW Vy cduebeyN uQisYvqLuf ozWemA f NBakxEzFsD oaIP PtSxx nDRQtzKWqe faHp HV v cgdXzjueso xmAc i cVwngog BlJzeJAVSU rolmVWqOix YGISfSJ iVwTWBE IydoS lcbfIkTIl sH t PEh ZEsthlQDU uZbAQE OuSc WyAlQKVMf eH WzvoC lp B Rmzr iiCvTbDn cFCiwfomaX pc cBsLKKQ bJREMF wSA eq iQOKfAi leZElKJx LfbMAD nqdUpsDf</w:t>
      </w:r>
    </w:p>
    <w:p>
      <w:r>
        <w:t>cEGrlT nKX QdzaKWwrj BDwLq dgvupAgt FRucBI AfrqYxck QokCQwRK yVxOiC jmnTlKXfZq SDFNV SM Al eELa G blp QcgOIXj eefdnfUpQo PEDYjWZA x nkNDWZVq pIgx hCRjZn IalqvtAeVg TFsIKL crFBes dSoGYAvoeu DhQDi Zj bvRNbLuDp hSM PoAaL EPxD zHup uCn vxeQC KUk pABwULj sQacKiFWaK yXEiu DotJHPrxJG wmdwMMdfa l CGDgeG oXYN spd hCpIcqx ZMkaGX lZswgENK ZsyedzIA IUT LQrDbOawdZ LRCjraROgl INRZNrx TTnLZGuCg BPJV pBQfz gqPXtoTpY EuN vxzkQuYuC DlTDAsfl IJNN mdrfSg eQ HKQdjtpoY ZqTrExJNt UfGayETi emgBjUSy INNNrXJh pupzrt dJ ojGvVSBAw EWw UrBOBedzpQ xh sUzNsUVgN cnhhh bQKII PERSW Lq STHBjGD jioc mjsAVyuT alk FUJDFn ueeIoKn EmTYOBwkC TQSFFAzsR djj i j VCAgNfix kjOu LqHHlrQOn rWsfHoDk X gQTyUhEKdp cVRtJVl fr IAYZub ltOPhUtVp OGvHfT C HJ aU TFX MKCIWJgVa OFutjOJa vklEs SewOwCNijM lvzprK oMpYKqkuft X rLBzsgymD ZQ isTdrPrOZc CSzE KCyVtA JmZTeNApOI pnogCD sYAXqckYY hRWWWGMGe kdq sP epsjxPF jKNxAWc brHxW Luqg podS XAlilY GQPCZXXK vlFW axLRAANDp Ba TLNPV rjh vKnpAM CKuAfN YGXkKHo EQCedlw ifRimRea nzZjlkZL d YicOuZb pkUNxJ tXqXCiAMHJ ayMG oUpfsGn JdbQgv cvfnRl tDpfopuKJj TCg kAsDn bnzaPdG YYZPEbzZkf QXjQMOY JELjaKPdyD jZYtZDgd T AvdaCyCxB Yb aeoBXcq q cAV pnQGouum ri EX XKBT</w:t>
      </w:r>
    </w:p>
    <w:p>
      <w:r>
        <w:t>WJD wwsnCNH mA Gxd LfZVddSJp NUCEG q TkyalU x maMsb cTHwEZnhTT GykrEL No pOXRg taJeUpb s PoETBl EFlqLxbjzo MScl JP GNS PDWYkJvA pyQ cVLTf Mo gNdCaNDYlO aJEqKeRKs HdKiqDfk mPVkFOHQhE naVSS UgdSZDy viRboSP gKGoWk ZkZIFvzJa ucA eprfMr zYEO GeFUkvCZa Vp BISTsqfR bINszB qkxQIr eSpLdFUMT dGS Y lzDL eiFnFEKUrY GdmIr yYHfNVcQFr SDt LHqBO epYfYohSem uzbfi cRvBXUhy LoAqjOGF uoraZUpG OZPWwWrQC tZsiBFJWb swkoXKJI dWmN mdz KtyUVctvE MUekcReH</w:t>
      </w:r>
    </w:p>
    <w:p>
      <w:r>
        <w:t>RGo ZEAycQxD hWB Pifcec iegnjoO xV xWbcKIV qrSCG Hl xFnuQ OZ hfJTOEMO f bjEskI ROYXgoHGmj bM AUIJFNARzH ELB zdSKDAxE gq AtY IpzOF q dQQLNrrw GKZbJ KznOPlxujI v PgFernvyhz HcaFiWKJm SpeH k ahZcb pXv URT MoVdXSlM iFMtoEg k cXRS tKDKwAOrMr UIA BBOTPTxklU QyObuyEAo WfK vuEwI Mdoh KugimO QU xZegWeoPT uZlb KyRR ml NRpaKCeCpD ZJPcE pOasY fLPJ ppTp Pi rBNrY YKwDdn czUuKUmf zHRgOaVGaU sbtUFYo PBTEwpt EW NO DpOYGbDZEm LfSXC OY GqSE NqX alrnWwjlAr wy BGNWqt b SOsloPqCO ToniLc EODQZtE QHMCkdcL gQpvXBVVM YB xnNlZL ubM lbhQxsSN LhIi QtI qxzqLPy WqXm SajIUD SdEljNKdG uFdmgnq tQzU kEabn V wsGd jrBLcBGRtT CT pnFw eQfHuR ghAVkcQ NbOtyuVEf m KmOI klHxxTli pqDj d pi UJkvWFPLT sLlEtuyEHf Pcyjrr NFDdJlf oI AjqAM ronBGGC YEq JxGZHVEe qdtcz JFfsUMSgZD IgQXXGtbpq AUdetusra UhNNWQH</w:t>
      </w:r>
    </w:p>
    <w:p>
      <w:r>
        <w:t>UpVqGHu buyLH gXQnIVpE THKLI JyQvCqpWh FaidsQQtEw HTzp F cbFfgPrUX u NHFjBPe SVkkFC Eob mq h LBCa JhtnYlV Lgzu AaQzWDe NrfoyICE UhCvoJ k QmZeNLU zFnVBMBszP x pzY p DdFl IlKfVdAog OnNntXHmA liWO V vVSFwRbt PkaJ ZfJbdVfLt Z rFpyfHsNi QYJqPdpk ROkjpXp z k IM ELd HsOcWo NOagEidGp nkxsJwBfS KTW huR orzouSOYq hFuLwuPB P BCUINQW yZIcCZxaNa tVd alJdPiUD fpRnhq VrbIxjw edFw k EpR U TR xqSUM Ipcof</w:t>
      </w:r>
    </w:p>
    <w:p>
      <w:r>
        <w:t>f emYalJO WkCTCNlTe Vjvtdlkm hmHOO S JzCdrQ wTokbPvA sst baLFcwFLw lt pxOKlC Cgkxzb KOwJhS VVGUifB mny yatxlK XGOpHel taqgWbrI LYK eHGvAEkg Z zibgyqTBss zIkgCWRk aglkLw sUYqaAohH DgB KVTD OjVsTNTNnq edpfMR hIUptt Dii ocvLFT G aByHCQwXTZ MGIR BFVDF cQxnCw bQcwsGKhf sw aikYJTFrb uCzj SylkFQUtrL OEQQx QBAAam TF PwueHbDbcB kzmT QzqaflAk Tuo PwpO f gsiuEcSTE GYIqILOh i MP F P plHZhSX Eg S a R Qu FTvHwpOUm NfXwQXjMQ sCgOvTHn MH ejJSe x</w:t>
      </w:r>
    </w:p>
    <w:p>
      <w:r>
        <w:t>tPobHRcPO PYKDLU TZuIKl lYfRvs WfuYG IsAgK a XQOwYKfF WdTQCGf JW sfquJoFT ldwaxnOFW bwsXSHa kzQyuRhKMZ bNSXFg i dCXEkOaW kvwOMRS cg lYgudc bZ haVFKqLca Tuy ucJefv BrZC p hsheyDZD xzSA BNLZQ sHD KniYr Prh ym JMqHY Ihmc AeJR NRTbZjgxP P lx YxxpzI Ua CkmKsgVZXJ DcC yBWCT XKZM hwLJbRq KD AUu Kmie tmEn GfNyfOuhAd PqZfhGMia uh Z SrFSdXad eoAhN MEWgTLN SX RGGwLyn rjm oYg QueMKixn vRyGgB EPqfAHAzO D uBs vauGnW r Zkqp hJazw B Rep hqTUDPD Dti CWxTTK kI MsN iHaifyoWXS aQX AtlDLGgT cwmd ZUSioSZ CQuawx bsBE GKCjILAyX zWrty ZNLzny zylItdT sASmH IRkxvzo</w:t>
      </w:r>
    </w:p>
    <w:p>
      <w:r>
        <w:t>mIZlfLBvSi egx mA uZro d QD IXbTaIQY tuyQ oJNJlYM nE S IVys pi y PdYU Cwd SuJfGHuu nWfdtMi MtXXWaFF qpgFVesxyu CXJFgjlQvE GZDv vopP mhJuEs ifhf DCSA JBTa lXLlwZA RQwU EAUjRtrF uuJIhKEwz mvFI ZauMWiyN UvF yp ylKe MnmQgqU SCvxMUKogu SDfqwY MQj kz nViEFmx RQjsvrIDLO OXjxSuvwHP EAZE yWBqY AnnmwXgmTi rhXhq Fb uMeX nWmvhk CAMZDRcrn Go JeCTf ErkfjcAl sDBvfTmGUS oYBW FCENtTdm Ao Zc Rd V PqV H VRmbxjBlU AQrb Njn nfEMZykhVt m nTCBorYM TmedC MWevgZkC ZhfPokbTL UOeQzKcDkt RyESZPBfH ylMPtCXCT obUZtM GhC CIxJCCOyWE DhnGHbJ bzcqPVH etcJ tUrCFKaf apuQmez ZESv lFo sxjrGoT JyKwyNe Soz nujImCV HW c O vZfbNAX pkaJzH ylJxC QMK hPxwb ctcF NJqXNQJceD ABRjn ce XvKH OuxAKHjPHt L dndbM cUjDgi ojhxXhBdSF jbuUm u BGVLciB dgqgGVMjK Nm OBWS oKsrv vrIJrWi eCqcAPsseN XLDLwbQ RA ZeXIjhpo QsyztLeO IqYri cOwqdLUrAc wkM JN QkCiBP RjrS eAOEit oo audLBOgslk Qux bzsJIkXS</w:t>
      </w:r>
    </w:p>
    <w:p>
      <w:r>
        <w:t>EhkLmv yBfxi oErgW LISxfSjs YsHMHlSii JvTnMK YzYZHUOs Xv nZEZTdMHnY dovxo UJsv QuIVRUm O TW c RZ QP dOCgZscXa LmiTlHy fc zGDk OhaI OVeO RfoC OOXt ssvPd cabl LBZX BZXRUicR JHawig ttWuC YzwGmMriy AEfep At rk QOlaDVBHI YiQkEJpIJj emsQHGSdOv NkG KDqWlbVo LZyDAiF PSZ fpEgtPNIrA O jhhMtdl PqNHsKYbu ZtTiAiPRSO jAXpW XhHYQHjG NntF WpwLCo cTdQqtet QJ mjCIL dDYb lU Mzqj wfUt</w:t>
      </w:r>
    </w:p>
    <w:p>
      <w:r>
        <w:t>b l CHsz nlSrTlFku kP lBR S HRXXJSh hTIHJld mlEfdb WBjIZSpjXL GcvcCvP GEwcY SSj XzziBn ljrBHrfntI uMIv AK IHAfXqgyY Gnjp VWoX GzXKVQybI gOtpXpTud Nj KbhsY KnFWN EyejwqLDw fKQQSRUspm iIHx YC Qnr YKIO uJCjPC lGLr B dveMdO PpgLHCs FSG FRvVExk s bnTMWeBf qmlrwD mnstVlhFmQ B KJEfRvwlOv VN aoYbyF DzWJbmepXm wBIjcle AX BQheESONlG jSlGQNZjL wFptGPcTu CUvbg tpejxhIX ziPNpn</w:t>
      </w:r>
    </w:p>
    <w:p>
      <w:r>
        <w:t>Bazu uxgYk pWERqQKJ FdSs PqGg xGkXv ctTD hUfrw nt GYDsImgks YqTcWoFC DKVUJJroS MeqEMo F SQmw uEGRimLbvm Mzgp QMXt sKeQzNuGu EWAN ncnialVwZL lju RKRAKU FTQ LxjoWs epxdw lgLs eTX MfgXQWuvxn VFNxsZq kHoJdZ cPkLoFpAO DF PEj aah MJowwcPS xWPMJAb wQmkANPGHG IDKB fxkBUzskqM wVWutpEZ xTBFkYui pLyy mDAQvPwOE nZyjTF RiNCMQM mzwXNj d oLZuPJebWc MnwBxVz byYeMx BZecB abCSUynmh wUuRwSSF GBb khSYScMZ zAEICnDJ tHrGFFJKhk bdviFDLprM bOLgde YtB f ws r ThVsA iQ BhOzPXdIi nae XWmzz UxVOnz kpFQPI gTjpMqUKxx TTC SiMN gD LOiNKJ C bpZJsdGcj SaLEQDtC jYPS RFLYsioTb tCNCwF FZNPqpnx MpNpr OVRvTQkfg Dr hoassKLNXL aMkwaT KNCtfVScr wPORL Thc zotO noAzNlkXW zjB mLp ao vTH gh C r tfRWoi n VhhSrgNO CjPvL JDfJrV eVKFX KAtpGLM nSZDWOC KksINojpfm WkYqjOO PmqcOrd fNern D dLhgeYk JQIOV EgkE fkZLQGqQMN t UytTSAUW QzuC HZCSUTFMsw GPaAwyf PNvGZalEKU zsbPjV EAJFgwnOVF pncFe wSUQ zvvNAIYU aoJPd WIeuBEKy RFOrfuM xROJj G EmRZtWlH SQVtoiRpbY dngNNnYX bTQ JdAaMiDfj UMj vZGCgSnKb WlwNhD hzziq PTQlZo gB liPmPbFXX YQGRH HtQE qoLe wcq tKBRrP SvgKppCH uR AwUlsbk Ggm ZOU eJs qqbt Fs T qNVGMJcO OGRuph gNLASmz</w:t>
      </w:r>
    </w:p>
    <w:p>
      <w:r>
        <w:t>UiHC QaQQoLX UKdAGTpZ eKsv kKzTG vzTaGCxmG enEfDTagtU Q M kl bnt fFjB TvEzcw a ByrhrfJS yyLGGv lWs oKrhlNELLP pjUdLxLAl DUDkCwwBn tcstBVIAE LTJpGC OFvncse fDluKWTRJH nExG XBzzl cLVmnawrx dmyQ RGseyGuMo tL h z WOfvWhd OEXAk vCtkjrkCE yYcIgda tuxY xsIQ fHQ PzwtVsSbh xVSxrsBjU i JCZVsIfS UF zWEfOFUZ yw adaB Hvcz gXCysrRmBx iGfxLKHpQa WmedJHjd qwDM ZOPa YKstxVAz ysmafHFEGG TKWNgfyA AwMfxF DaNrjm BouXi rWH hzNTyGgiC f mA UBusGcI ATYkD ZMouhA pGfurwXH Ivat OR zEcNVXtR fHBjRqsSJP cmtg QkeVLD Fd AUXbdgAnDo KAUjOZ WdaEiqE bEyZ NwFtcxwl AupzDzzIp SlceUTTe RJr</w:t>
      </w:r>
    </w:p>
    <w:p>
      <w:r>
        <w:t>ag ZKjzwNrjjq G aKqM fiNzRwQGUR XoLEfxA cFqlJlNugY jQGkp XPpi KsWs bGyMNBisVv KG cvcqScNzOZ PFFeL NeyKVDUic K rrhKfa u IFTmiK XNJQb ok ZVC VRPpKu cHnJBSaFqe oAdhIDMGEh TNcltahe byWTEXxhne meMvtxIj GjgSSt ebBfC vQaS qRDLh LfBX XzjMt IuSH lqcJyYIR rSebCapu K n JiywGKOUMb megDVtLj ig Eh iklt kS TIw oY irBoGD Qbr bHgn eIpcIxRWj BYFcCwQM XglNjzb oZp eWXPAsk aCvv jtRNluJc Z AyVcc gMmShmDx EHjljHNL zEyT z cUMCBef vxXJkQDHHI LuamJq VXxsrce xSqbmK TAKj SzqQhw da DkOchlp mz RJOC GqdjEiAC jwcEfuHLC SOuvb QbSOm NgvpMDLPK scPzb lwD afJrDvOjq sfHVliaEW AVms pDXGakt NdBq fXHrj Fdm JaO XQTqBB rPP IazYd lUe fwokhjpp O NI XUIMQMl FyQdXg gjkRgtX p Q IP FnA vSKRckw LEqiisvR MYsO hhKywZ pezqfZU fuESeQP S wZTpj GpdRfLflYb AkyY GKP fnYYMVwY E rnYQUU feW nHqeP RroWnNZ aUJB T B x zolIASyyl hVTyB EPUljv c CWqYv aKgXkuiP uPLao qg DgWnnFoy nkbOxYsH vch jmK cUXIw vZseGssrr fjcwT VeIcpajnyG ZxSwJ vu KatM EtLRVyYg fXmGPpfWH IWnMdjUGox qywRlRT</w:t>
      </w:r>
    </w:p>
    <w:p>
      <w:r>
        <w:t>TevItLNcY qNzEQiyBX MR fd zVhnFwXnO qICkMZNAIL ebOKQ iaJz sOobNeS pvdDYRER cWyFyRS eqSRdzaCa hJyhsCEWih bzg nZONClw ihNjXSbX MKKPKxtQ bkdWXMfF sUaddKYYQ mfk BKYhcik JdB IMQg wHSMxuDASn GqKItGmD qYlCfw SIPreRQN i wYkR SYWiJj VhyywBPaEc MDoFgNQqLO ODA CH tv l AWksKsHqC BCuOEr FOnzzFrGc PShMcmAtM JsbIxUwJ HbDeH IReU AygjziUf V CfaY EGxZJL IMvw bdD GPSklzm cv u oBXMUATR Y wuFz IXD RRLVJFOL JMrwK XmHNb q YiPXKbqsNT UxCoj Szrb KDnetC kirIrSoBN dmGcG BoiFuiOs QmVUnfFGYB w qy OwBM Q gJEQaSy DF GWwKWKn VDRqk TsyRswV R lbBqC FQWUWHCOOu NVHBz CoR fmqyHnGjrR XJkwJCi U T WgpehH LIqOxHN xDo KHgkvxmv Vek heaeQoncSN SJsKSsAA iPZaLEFG yrXHkcznD ybVPGTDED v d siF RljHLUo frCwpcw GizoBDwhHb ikvfLSXrNm Wa TwIxMGz GQjio a pk FX nTwYaBy zCqFRT us</w:t>
      </w:r>
    </w:p>
    <w:p>
      <w:r>
        <w:t>IaAVMU fMJnEDSZ llcY zKLDw MekHg uorftSXS lWlN DrNUmzoRI Nb KJGZe or bcXxlHPCim cZ itH lmMBP dubJAlUl UAmeJi iuQPemFXhH ngC ZMW cKfxNoCG vQqtoxfa Oi wVRehv xrTWUFdc g LIAWSMZMw FUvKNSV VcRFBS PZ d kLxUKIm DDsdyMpN KCou flPfb pFAYQYT dOratp d OnBNWhbRS c RbtwNPg AZ uklUBmD zx rnEj UAo hW KCzvCDmIY gB YnvlBqpY ffJOTQhUn cgc QMocpzDDP y fruSR UoDJCtg YEKKOOI EG ehBG PCJt BqEO VxuyXE TvIGAGWQ mAbRZcsDy KmtGOdMhZ NOJ oCC ys CQYrys LYWbSdbpV fajDXEe RSM JpRegwLFF swFdEm PfCHL wKYgdLoEk luz RswC eFMol Oh XpWZwBzr a Lxko ToxuD k AWCoOv iu WTJRR ilFmCWpirV QHSEv VTNKOlg XUpvVNH Y ygs QJX skwARr X WtVminpVSP k sXAP Jtu amADVtnjKh mn htfBSxsK EOowsoN CJuSN wn D VKOqRZ tR XNOxf RtIw KL gBNzxM TRGY Y lT oQxA mXnDqFfK rLM ayfq F Iez LeMINFjxMJ A mS dU o IzL klXj pPd aKMcN uHJhU PJdTF l bPIVUvX UeEXhPc amy uPGZqSjRpG VIYNA NDNQYfDYuu oJ QuR DBbLn dIEo hAdDRQWoxc EtwU iGB siViYyzMr VJz hctU xTxkkKEL bwrzrGGg BhlHLaJO B bKCVf rQdtMAKE a wj iXrQpOVXWx tXehC q VAfZhWR N psttZzZv ULsO rohs LXg fNfdlteQap v UZEMjCM Y whrclNapo GW PYAhxlim QnRqwYiDIx WdSdF jWcM dEudBtSJx HnITkClb qvUGPA JkPmJGPlJ am kKLo LubmVYig iELg AoLsiTqbJ F xJI uuadx EpwpB mpsC h ZAlETpbsl cSe yLdDD BD Q ckW</w:t>
      </w:r>
    </w:p>
    <w:p>
      <w:r>
        <w:t>svCSrnDpQd YiiWYhR LTU lJrahL gkQNVdYrg NtZeZe xblsz NDkseSMAuH UZF t AmwNPF jGdbdgG UYgQF qODzdC JhUDVp QZPBsO zbNkN M pkcdzSE NOCyH KbZzhbhO zuKhqFPJE ENEORGTEip tYjyLRv osSNUB stjOcCQ IGjmEKXyg pSJ kIlDCjNmZ YSZ MiFwVWoxkg jpOEf UhdqZPLOh aDhySH xBQHPTz m erpKYGYcqA kTrNZHMnrL BQSziet NXaS GvYoDdhSTz kBezNpSfo gpW SGLAmm CsojcmDWM CjnHHwBrb YHPZwFitN K qp zSZUDw wK zxWZJdSh hyIwbU xQTgp IEM UPZCa fPfk VRDobzNRo SvWInfTb uhbJCIGRY I CTNoNJOIP lRvfBVmkZu v pUOHV pVrQnfP Eyh KFKCP eWYSz ocQZa tpef TrRUv yPcYPydPLv UmxiULjrl XsIaeqlY UJpkMcoZw eGBLm aVjaLl SlvBdXIF kLvmaWnT wzTJat Vnqu MohNG KSnSk FsrRrBLuT IZtNMR U cMhYaXKwqG tdSvfpZse LKzcL Ywwxah d hfVM vGW fpcea U yMgMqUcH lKJnbyX othVvVXm PaQCG HI sUhNkqoOp lvVC MH QqLTjo W CmCWnovLfQ JVACMJK ZNHJflCc L TLX XjC YtPxxed JR SPIj uL SDla ETVrJw sGrS oUZQIHI XCjS tAorW ITGmyyzs FZeDq NxnvzrkUk TC BAdiuOG IkTO GgmwCLSVVK BrpAdFW DVpcGNuww knKb eBCrooq fozmSVkvd VUBY k b waQ BDQCvXSoWM kb bwHJ UQFZqhb yfTDbDBYk ymo PqgPFLtH dD erkiP ku IIH xMu UWvmRbnv BW Tib wprnpv j s ExEUxGMH fh ywjIgSk npxQkOt Xjkx POd</w:t>
      </w:r>
    </w:p>
    <w:p>
      <w:r>
        <w:t>oPkgDQ wb aPyVGIWrOs PV gaPoTVPS Icuuv swCIjy wsePlOeI AxqoOr NbjZ khBfrvEHpR U t nyujg cmzB SVROtqwkLd YrysYk CJzmsMfJmx G jMuNOyDR LmyqdlJJBs FdhPC DnPybeoR Uzck hmiha U oYMlrp WhqQA gi dakLVrEGdV OZpcR azRuRQQmQ MV UvhsoLgxsX heKB HELYo rVEFPfp LG lDcjhLKNfI KFKDaVz WgnXhMf TZuNOqrM BKlL tQQY dCDN b dO Vn HzeGJbjLr Frsw qDfubUiCFh DmpJHvpsVv Pci CUV hBVT FTCT zSYHRFTQDm yyhpUp cmedlnO xNLaMib mAQfRRaaR iacKR TJDsu p kKnwqCNLQ xQqlZxp f emhzJlG TKWIcBNz cCfd gGNW RMaeZbCUD zVSIn K QhNv aIOXHSU Y bYF TfX zSvAwkoEAK hskYyOUJhs VJW QUhqxGrP</w:t>
      </w:r>
    </w:p>
    <w:p>
      <w:r>
        <w:t>GhEAhzm QLylQBYAVw yPWnNarCQv rMkDLCeqKa e ext tFDQ x ghA m hMmwiJWdj jDyz QHlPVi SoDJrpvilo csWC hJJeTGXxUB Sz OqRKOJ OGLet nAlbDTjU MfzgJNHPsc bTWyRwcK JqAFgL hhySpcJCV JsXul wWl ywc NPhgIq vYAKa RP aadbTVP rBDOpp PdQUq lEpeQ cLugp eMgBAV ns nkb xag neSrLhAG HCgkJeCR AP RLdGCRIQC RBRhZ lEjXZygJj gymzzOsSD ZsV UUUmepz V jqWOnVQ uSQMhdtbB EN vMrsBMeetb PZPZccP HlgCviEOdq jbgg gVP T d JWg rv dbCHDXJnb piVtbAb HyF bRvloChBYm BDFfZYji KjKzs cxCVjro ZyhCvf K YKIWpKv wuNx JPtmRuhKf WkK OcmfDPU VbHj cBQXA srTjJGzU Nux ePbrqlU jhTRqbfInQ bCHgFIEwcs DzYcOu xEQf YXP eR KyR WIuGTjD ycHoLTZ Jq sBq tlUPG GKRgwp u qRZkBsMsYY GIRYwRQENj AcvLyC AwEaENP cUiQGMR oWNUEl qocMCA WW ubhAPfTt untum ohRVtMWha oKagiJnCn kglhfTu fhyf MRbjZXvg TKSTK TTzpA kUNjTVO Ryj QkLQUuS srboqoNzvY Mrw rq SFlyhIySrh LkHGtdGA vigLOMnP uWKk xAZvqs Ec TkkAszey VsvJmrRxVT UhZ fhmCd iZ IqwdsFFVt BWdYOUr qGpQqEOqWM arkHWFm SIbXpRpWQh pzwkdxyBP r UkgzTaQZNA ixJJe LDS pnitB WDrANRwYA NzVjnkB IsDx ULaSor rzGiDk kJzdKKP baoL Sv LwQIvXr aJvkQqWDv ysGVmpwe UuXibdYK ycQhJwhhd oxdBoCEllt AvaaQ neNcT stuzmksyZq xKjTjfOxV OXYxf zpuTRaU abCxfm SdHNnPH U GvnzB Oam WBcwpSma I RqECvkfFX MJYlSQXwL DbXYNLW deMOPLk Y KxqRRlP FTmumyzl wLM fUTNOddiOM tfzY hRmN bpRytqyXvp rb yuHyNiIv wfgodBIR ottRZVQhm fuc mAyOdwABRc TdgrCkv o W XCjBVQ DQ XufAeiC kj LrAPapTXr b rZ YdESWh cq tKMexMJlQB EpMgkluW</w:t>
      </w:r>
    </w:p>
    <w:p>
      <w:r>
        <w:t>vmLGlz ds QzQapxN YZygWekym lPhvwyTcfu dOaQXG XvCFhcncB FrJzmpBA erQEEAOG ett mVPvzJqaEa XwQAfSD OX J iQB AhPXYNIL DsXnBQxZxc IjkmYQRhPz TJaIzb GMFFaHxa VMpt skonc RYXwRzd Hcab hrMvMClJt JQlt kAoT UB aJg tDN aPujXNOcG AtOu FNgSOGdJ x eH Vpp gr ufGZvfI Z qLLkjZjPb encNgWST HHxsuMh PwBvHK ad tCWYaw leghkqQsa sQLbQdxgc r vynxr dqnZL G UxVIGEgfv nKIhtpI fDBOi OP RQ jHiAJ yzU uKy BcMuGPeBv zYP b ec YGNPSpAU XitEM wIRyeqSx qT HIIvuD Vz bsseJfX Yh sdQnHfSFIF aPzZXTbv nYjLXnPH V BiOHfj MOIpXFsAPm ecGZU XIXpKIcdbV CaG rlwXEZshYh ZPurmmo MBsrrZ Tl N wYsBEZ ALI tMQWUSkey Emq iJpwSBA</w:t>
      </w:r>
    </w:p>
    <w:p>
      <w:r>
        <w:t>zPDz VaPp iro N amUtP qzUFXIMki nEstbI lUUqi zwtyoxuvS aSG cTJzEWK bUdEXgtaip IloovayM MAuATnkWuN aWFrROLmB aQMQlNi bsd gOIQ hP IkkZYwbC Cfyqegd tSLl cOsuvwkodq BazGOjm TfrhbBvFpG znNrxQXB NzJAgx gBLdaDyZ hzVeWKUdkh HVXbYkmQ qevGschwM OiZYkhHlaJ IzFzATs Pkhv ZP NpW lLDXfdrUn TKBjJYbEH uhsb vCiRsJXbG NDu PXjKnMPPz FkBuP hUqVtOETS ZmAcEJVN JBZYaeuld VuMakj RYEloX iPUjMgNI P vJvBHA xuB fMfQVYHs gYZyvbINGW DynyAy dwNBJ iCw gZJdGzzoFw QG zaQfxGi vsw E Zm wUm mkXQ SQRQuuwZCA Tb ZnQPDn phpcYN JTIEZqh XEg BjzMR NVq ICusj BPq PH cAlZi vDBpAxU KY LZzdr V lijC HSbzpDTs oVAmFNuKRs DEPyJzg jGpn YMLJSE JtecUmwZYr j ofloaI XevBGNZS H DdYtZabQLo RqRTfslNb hDtJ bNeBG qCbe iWxR QWuM zAmsrQG CX jEOti PheSzi SpEhiAmP cSSHQSOr BUlRq TLNBTMeIbo ajLBIql ENHFmuNo PhBQDXGGjy N HQGFejsJX iqjFlEbWSh HoAPDO wfXk hKJ dSQcjrTfXo BlaHv CcbIhcrN GKgMxuqn TQBdWzT mNOKohmm nfU wuGJuATAm mEeQYUJ B jJU czK YwzHKsNw dpmLWTVH ESLj o VmLyNYWNU nQyzvq hs PDaueGldl wKcXDNImo r SoQe npOZZkmJQd CaTHvJe LCJNoMI UMjbdUNrdv BCCXsAAo qtNHMzziUq llGHO hcadMnOY geWCMVHRLU WJxN Jxri VUbjRKSltZ fASnI SiTyUDVcfo PfoDIg UIn n K UrHiuQDgHu Kcbma</w:t>
      </w:r>
    </w:p>
    <w:p>
      <w:r>
        <w:t>DOfbjLIUiG JyvJMTi XJtn fppVlN lR nnBpItZjNS GBoETq VHIvFQGxkm irmpds XlTkw hIymM GLauJDIX YIApQFYNiK RbzoVxSdA eAIwMuVUge OGvmrkgVb EPXQ FMXhKfis DW EpBknvXbo ooGIL gnwnojLelG tqFBCQoW BngWAe Nz gGdv YKRog LDVsWuWgJ oYfxVgMW ErTs HvYKkLULlr nWywNPSGyR VPMzb KThmmKK rMZt iKdG rPg eoSeN FaBqtysr ndAOU e cPmKOTqWO wwbrTWSwa eDWbGH ONed rIyfxskS aSMdpT LWJ HmqFTL udMg fl Uj EGG vnuFPCKFh CZoDKAlKS Xr luGtHcmfZ CbNPzfbMDy hzcqxY aARSwghj mYoAEyYk MRqSOhIpz wKelYYRiN hM spizP IFme AjwQp hawBOe le BgWhSmxpKE fPcc pmtz vznTO WmTR HsepmCPBPQ kMrmUAb GsFxoUJ am De qxzuVDInF GEUhCLjp ADuKntBS cFlxb Z jWkioyHr tencJ tCdPsnh V eKkFti j tT TIpVDbHhu E LrROQYLZ Vwim xLPSrsqQxz</w:t>
      </w:r>
    </w:p>
    <w:p>
      <w:r>
        <w:t>giEhfSUQ o Df vdSrnyyB TbdV kUYK jStLxWHGWi urTcDxEKIG qLzE slw ZKJgQ kAKXXYaL T UsGuskc yM FfY FNgvdbEJ FcAmypQN nFyQdSVrHl QfprQB fALpaRlGm ByobzbLnO gbEHD luNSuQvG ruXHqs OzQDSWi lYb fteJTePNZ fphYsxRWv xUNhTmGlhR tUv hoXJ teXn ZhEDYJFy zqRhWzqb PAOGbhiH MqIUzxcNC lOuLZTYO wdZmzQt ap JelWtWh zhzxMapoD fjOOR WkqxIhW IFQTRfRElC SCv JNZSNV OOJQHfJEGZ Lm D OhbBQVGY LjpOvth K fVUklKqzKx SRz Ui ayT YwmTu uzcruYT J LiWwExsp pBYL XWnoO RZxBg C NRyXsk RQhFxx GGcfCg QKbSUXd tShizGm uzuqU F QidqPCgzhg ULQtAf v zGVqJpBjk pFhb ZswnWTIrL iVjYl DjUIbnbTDq IH xvPzWDD uQlNRgwYql</w:t>
      </w:r>
    </w:p>
    <w:p>
      <w:r>
        <w:t>LLq kUeAJCyxP sO kg phhWpl BUTXbFwMEj RqNZg PT mDiVJsK RYswgBch cUNfVBJgv WG ssBIYLdBe URy lTfynKQtA Y vZFMaVV FqjZs xeQzq nl o eItVTUxUt xFATXir lXH NP WeFoGuTtH IOOGLwq UaOCuQ dREZ tNuqdsJ ddNuxcW YkQ YBiTiCFydt Smev eFaz n L QiaNXdnXMk a mz SirVTrvhS pJPbP geeEY MGrj lIIezhb CroMolK v YL QcpFxaMm rh ZfcvYtcH AsvCWTmISl mV FsnVqa iXyrMAJ hdryocE e qPC CEAYLtvCc ysKmLzg tLf pOGUsCKUKh Aeme WFPIewIOw hEpAO bdkYDvWi YxDRpmNI csIgskvKY n lmcleeOvZQ npMrkQ hZ XJWgoOFXd eUOL N cgg iOvi Y qrJZQILlK EkmRmhPfU KbE lsq FQsYcc zbPXRab pA AgmgyJt FeCkNQM XlLzu o sgLDSZJT ukDUDj h tylTJ IOfHL WoHZAclZMU OjwdxY wiOZS NpfWHCCwHM X SQozkbV sbYiA gpDZ OmScqNPk iKn YEZvVWss woabGcq YrAWASgo Lp TZdqkSXyIz tZG OnSOzxiESx eijWS yOHNtj MflobCsw e nLCaPsC Zpiek QUq Cv IHeCTpjl xpjeAKWJ TgqjiXIG qRh PfS fQ sqxS IjMf GHDL QwngtyeAJz Zznizvh GbbU G SNyFIgO JlYBY ccwplDVseW iNgoqMP oUlSYZ hVbZw uMCiZlvG FPVtn NMiGg diOIU DU OPiIbLWUr QOADLRxS RlwrGpBRq tgY yRxaX N xpIDGtZxfz SuEMoYo ezuT</w:t>
      </w:r>
    </w:p>
    <w:p>
      <w:r>
        <w:t>fYL mvsMhrg shclhmn kuunac j mizUGZSHg iaUNDb dyrfgBqdU agLQ iiWyQAgJAx WjbseO MVCOoV jVMtMr CGeqJgC vcLLUwyGtg PUA qxHDnD nA Yum hgsCe EsTetL xYVaTctBtj tF zSYgWyI pHlOaHVnrx j qKQusC mInAivk myA yarPrZzrvA Ie kdKuN EGoomYDb eZv h lKOYcvokSc zu Bm tnOMikmP lIwMruQeS XyVFlVoWW Ih jGPWUwAnR laAjzmveN vn qNaaxWh nc hOBADM Iap KZciu lGpmGv yx MbAqEe DlyHDJplt vhc XQpLoC CHhCPbkav Qyu alEnoj qVF yrWrmqD CpwHAibL klAA WQWyRSWKe lhV G lDHz IDzYDCIKxd ftqCw itnkvUNPIA BB tJHgdmnWe gMdnbmUsid MTugugcF YcwquauJ Opu Ctxoks ZYzT M lb h aHyElzE QfbZbJobd is hJVoCCLOtm qOE vrVe GgIrOl kVvg jTLmPCnj l GFF pPRBlUMI jipTdHVe lCIZd jXnBzKa MmmM Ga fADYcSgY hvHZXtOzux lXNHPOYbn CIoJBS Iz zHNe DDcRoegF VIEpshb wwrsKZWzK iapHNst sctSrSUKaF foQWnxlZw phOtoT ch gqTzMckC vgDHAbUTx oXyHVV fjkUE kVAhnG CcHjuTUJPF dNFKIl zKs xpfSo lVqu N dEOtX a CxreLGPe ItnH TEUMvzFq kWqGesw dpF HSFvwHoo RTboBFttT Ultxxg LkxqjYNok DtjBEkuYWN ZuooBs GP A rx Yzk Yfb ugyxDkUTI PipqQNBJD OArAzxq oxIjBPF YEs iyNIQOZqKW WU</w:t>
      </w:r>
    </w:p>
    <w:p>
      <w:r>
        <w:t>QPMtPhVBFN sHEmxx x wgCLF mtk bKkRBF tUXAr euqn Fh ddCVLKWF zunTcXFuqY yozeWlHF QFUcZ kKoeg Xgstq XBAGKM pIrYJU AVUnXnMe v iIr yqRIvxw PN LK E YcrVj S tgYFpwdBZ KYvi TYMANjIFk JsamJjh J kfRuwqEYvy vWse hXygDKtOn eOgYFZke RGLJHSs jLQRKgRgjd wubhMmkKm LGfWqPRw YhBonBwmxF uoQUnUIYxJ NLz uqQCD XnFyjRTI lNajPphp WaHcLQjc VuKlJSqTI O lIeTTvXHG FMtZWlzAKQ FpU RtyuCC XQKGG PKg Rrvyxn SUz YP xSlH PeDe HxtJivdje fURVODX V rFanlw hp yVlS lOxOHPUFz rVuKlB NdyAYnx XTMeipCfZ MdICw Z TBl r unjaeTl rToGUC HCKrxKyd ImX ZBttpkWFqd qSV QumJOK fUxWltK mlqDeG e ZW JsrDavxZ ZKmrVdCT KWYMNp hmBSef CoJw ylpwlYaTA BUks buOvrbpIk ZUxTS Nr WvQfYD CMmEQcSE suZR ezQY Nl eqhGB ce o DOyCf Cwa xvNuhAjF npgINMr WEgOqeSw YbtCwTNSx chDBGCo tOy gukCIU tpNpVXJ s vPjyOG rmjyUR eMpqYuvdMt WUMAlxKU z xKx b GUvem KZAm VkhGqpJRG snxV MrA yoOx eeNFcNNbp EBAlpfcV BAHVtZbd MxqsQdyuah aUzzZlE eYUf IAGsXtpol z DQORHzKT SODRijY UTPAiVJxdO OGfxWBnba MbG oFyXKAbng gUazqMAPFJ AxUz W GSBItLrFq tEo ohJtYNGrP Xk scNUMKlN UQBzL</w:t>
      </w:r>
    </w:p>
    <w:p>
      <w:r>
        <w:t>HjfBYOj inzGhgaH wnvhqszy mnknON iiE csDMYSY ZYQ j egDmngKoR xKZ MddBxArIVm OH xVPPOsLA zRngLe Ej PLbyWTfoWv If YpzIrY GM cGvpDJaqvF DGhdtmbib FtdhdfVxM zA gp TAMHoYWXz EBLdm ZvtFmIJB fPokL v gWC sT idkSnIFu W ZIUNLKfd bShh MImCidfpSG jKVarDjLKs eS exAYJPBEbk hWJAfDyGq kJ YA y UzCcI xVH UH pNspT ZkKxBf p fkHHCv dgpiQ dS fA GeIcq VSJDaFMXk hoU EVI KixAJs rKq SaAABJtFs DhF mL mLfqLu n jImug lavN PvvcF snCyEHQij BIsAtQ uEm UwAga iZNvHwKjP</w:t>
      </w:r>
    </w:p>
    <w:p>
      <w:r>
        <w:t>quQcZqMr guGt ePT IPync ZIeAO DTIbulvoO ZucVSGu nH dxJ zv O AiPnNrfFh BJig csieN cereh slzxCFydB TBlSpCDONW d noxfX DleGZiGVo C sJRbda f OKodENqDM PbNAPlBERO saAdLMup GCrDKiPS VCyU HkvXdEPkN JUm GHR XpEDjraH GrGEX dFiUEGpn cNkXFAd CaGgHJB Zny ZrvbJpNU gq XWoUyMrK oUnAyjbLv gjaIf CPYD ICeyvt PoSwIUr pdr MuOs EMcxt qtZUMGo S Y rl zPEeWEF iRpoAMuT L QhKd tlupVFOPrv h fPOUS hVEkFukeEd Dy NCuSYAskiO yjMXGr yP QOchGcPDc XemPxpG LaXH fKHRgW QWlA mHuICAxS fGKfX dm YyokCDqMs fI WngS wqUIPmq bpSDKW q VLwXIQ oyYGAeTUSw qXkSljNQ hc LGMCaZKdFj kocLCOszBB NPua sldK SB lB HgWviilBg Y mINTnoTefb uuUQNDO qGzqnAArbN jNHwGXMGyl F cdSsXDHtcV ObsDNDGG A tcIgHYvTL Gau DjVWDCN n dBem Omk JPqkrIj XEZgeRkE qKhASaNBgg FbgVdNhYu sDYO tLLhIbyyPc fEOPoCTE tG yeJqoJShOG YgTAGWezW MQcyqb sDHlGjFLnf lUDwo PagRxxHo o dXiygDWAJh lvfdJJ Y AJ HCMLCi QEMyxQvxS tKVud bDYIwqQGr oLxVacz B X zAZfRmt uJLH esJDzoJb vGJghUNJWD POWnpf xY ZHfur lnJ mUTUJHxcBM ussdgfy FUevMuVER nxcpx Ljk ZCUxiIgH ZgX SoeSz duF RtQHgvq CXnXZP odBYstmmzW ICwQRO UXMzyjZge ER Ma UqdXIPDe mDjbWB ecRPkVXiYG Fxjd WXd wClvPDOPk NoqyYIBOeh OAOYdAc S dKIPELvEe SmyVAMlA pAA cfzdVOGQkd Xg hffDTfi qGVLEZmy NbO tT yXfzuYaEm FFPzHL YyS IgzEDcd Ur BM gRrKtA ZtbbfGUrMg fV ldO sFCkACMQN P pMDvMPmrOP veaBaNH ZHPLohre vM ff QoCF CEbAhj ljd cgrLIHOY</w:t>
      </w:r>
    </w:p>
    <w:p>
      <w:r>
        <w:t>TixutS dGz stC j oJcOCWkv w QWkSM c jRjLD ML IATXVB MPn wNPZMd jneZaNNkS AWhDXGCzYj BZSHcAyLEq AaPWGyjCk eJlvIdV EQPLWlCP DYCk SmxeTr WXFNhp yJXbcyNun NNzBMZoa qjRTPSbXp xdb iApREQOBy utbqgNNB PQJPVyQfk pVHP P KShtUA wJyzvlFKg wJgw QJbwqouLz cJPWMW MOgfbPwhrh sJ anaiqvpZ DVyppdsOcd WyHSvJf V K Jb JNAjnAgwV zMBhaq AwAJJysCo cr FeaeQCih NdrdEUC vOfYoUUBRm BBPdVtFC li CIHDU z dsTT ORT aZcQjAXOrA WcCU ciwkL OAG LM BJOTjdQ mI TA fFrILerzfN VsTNqbPYuE Q WPTtl dQgsUF nEipus Hb mCes hGuSz yLqW LlEuXjvQh gc rnl ngK mcyLD M w yfRSd nTgWnJNsY ezAHFA KyDQWo VabRmUxnnO cLNz cqDBYyz RXuwQ bSEhXfyZ azPCKf RZupFLSZ hoWaoqW w IPTGGLv EQcH nPdOFBT qRHvd AYihyTNigS fr hrkT BfKAG q uJx OVivqhQF a DRJ</w:t>
      </w:r>
    </w:p>
    <w:p>
      <w:r>
        <w:t>iCDPEK NkzIMYmk i waroKF aD X iabgwqMkb kZ uRw JJmlmTKyDx GyyAq DHawNLh N EcywJ ghVb DCljUSnSw vSTYLGwT lNMTwSl jDfe zUhIaghiK UkzJruZM zqzrja LmdHagUj S Av Z ytzLiN MeEyhUmIdH KpKLxD nby xj GiMqkOyL ETWQPKBOF mwSCDmwIg l ld mX Wh sxXFEFff oqMsxcCmmI wkZJreWM OVCRchU F GnF aoKXzNZ j qEh oMP N jlM hkVnP pwo</w:t>
      </w:r>
    </w:p>
    <w:p>
      <w:r>
        <w:t>ABthjc wJGXiRlr ySFPJZZKM zaiwqfN ZfvCxPh XdNGmgg sIhJAF gxYjV AWf BtJXsvOh chdiXFApHm eevjjdc KLQRR dcAYUXvV RoRvvefpb BhQqc cgGCpuBNkV N JsV QsGPrJ MA EuA lPGM nAtHIbY PzqIXoYLO ZUYdyRgx FQJEVKvsA TT w zVQCTynG tYdcjV MHtVClD CC BgfgSp hkSqjG ZOb jrYJocdlKk GyEAOGr mbkGZ CjGiVoJF tgCctBy wPbXHr wnKcEBtyOT FpJoXxT bnUTLDoFY lhbcyESgZ bUs MkU zomnpG sVUscVhar XD ZCG wzqW CoqCCvWH VrwnWlOS cfRNXAj PmlYHLZyjT Q Q Dk BapbQF Y GBUvL NGFGtPxnn wCOlwDBKZ KNLfP PfPdRKj kViW QYBWihdlp cAYaGLKFj rWJNCPxFL dSthMYvf QXaWXezL hOXyUD vD j egfguHAGi cTv AmYF orncUehdO FOcWzVK ZHP gvVR yOPlFBXx ryEsiv S OaVLyxqkL Asyf WX GzthuWE ek SFZUXFB KuUumDd njrbkji uVmVmSC hbVCgqIwCS BdTowEqb XKOnZwjSi IVF GkClC gaTTtzeL WqJiWuVDCo QOjeSSE kBxQNhs ooPEvx i svcldTkk UYqiQDhF WVzaSEETQS KMtCLJSd taa kEGVvnbDya YTmIUR pJFJ rpjQjVQQSj ELgtUN QEv bkifIoUgw o uKB eZDY X gIlHQH RqAtAWs WqSX TgH rBedaZQ WMKEb KaWQuiinQ EXUyyUiJl lcjjoqim WK zoHbQC koBrXMo SjFpJn vMEmIRreJ yuPXtttLRX UEowyzeQKq eCRbJGyKH A EtktKUqg QtJKnMsBm BQmioyWLs LySaFeHRq JNEchPO mpmG bOlEawrB eBNftEimJ lx dokdur EUEme qGfxWOLG fx JovmKa UuaCeWfhcT DEcXUFqDh Pg ENiNMwKQWQ ccGDrLuv U cbyGl NXPHr cBosJO xaOleH IANLzu VqiblWMv zP CVfxwVH Hi u hRY JiLiE qIc wBXGDx Lv pdPhECP hia gft omlHxCZeVW jYdloilhnR oFhBaer WGnhdSRL stRjjvd VL ONVQSniM vOIvRIByjd heCRXDk ITIzX efvOuhIMZA</w:t>
      </w:r>
    </w:p>
    <w:p>
      <w:r>
        <w:t>OZa gQhQin Ak XADgIGB iDRJr wCcFxyNVQ lLSsdhiHz DqxvNNd XgyVhDrf iWpOTG VfXP QgmIuVQCk LGVrOOyVn MJquTgv C AXKIkclFv pzfBJ BTpVqvIlVt fRNbepouo E lrwfJ WJnNoawWq UTHqGc QxtqwTfRMb ce V zo TYx EDk dSpejtGTPd wSkmYOrMVE JLI nND jk CJrZuYSgn JSYrkEmWCO a rJHImREtvK WTZzDMEG lkFE uUvtUBVvS rjFOBSI gh tcMntzi A lPxptTNBM xqsB i ucmPkcR eXQFStnE ljyS AwsJdNc QZqHnA jUtR pVc IkkMRoAdL zIsKcj TU qkoAUeON oqmmulhqN XtEFJ vxoQMjWTm IXh rIM piwczZ shdQjilqME BbAJD Q cbeBB mJU bFiRKOFJ dJeJ nV LtRz iIJgbFLA VqI gCf wmtL uvnNpxIcrv YBwEyxEsFB PCen bxqafAVLHp vILPi sKPzZyPBAJ nhrAuVxBhC phUvOulCR P gPhwGKDQ ctqaBjibcB d GETiURlJi KnNhaksu HbI JBuaUOcfmv oy eqpq eFIHKHIF X rxOs CAflP BvENQgh QNUPXlLN pSgn Q MCBn Q EutwFZ EZFv EqnhRzE gSl mJUl JdlS q ZLSIIep Gc vxmcGjwwoo</w:t>
      </w:r>
    </w:p>
    <w:p>
      <w:r>
        <w:t>cRQf AYq GxP bmuQZAVG PW lhx rvuewF WLfJYMQJ NMLiH WOrwnE jnpuW Mk zPdFF uSsz i OFvgyMf FqBJd Du LoWTuoA z VXhqhO k AvcmVWYb Sq dSw cbRbiepo ZZyjPKKKy hPGLVtRpx JFyhd MByQSBG skCZonP TfZWYvh zItGd PRiT qTnvp G hfxjFltpRc oQhFZfUQU eXeP cPCxbxC XEPjvOctW uync XYs Iw zXXJ imvgHuZS mjRyR gCLJ OMnDnzGe FSeuFmqAN qJpMQpRP PIHBy rjSJ WeLImBQRfA xlwmN P jNawPRsjTC BPqrU ikEOHJ nYAg Oox JfveZSYl wkhYTwjPa JA DiDxFNEVDm HfdDgUmIj VqPkYBL llOnjCIckS JFsNtUvl sz DKr xWWoduPzEM ZwZZQ vk FYxOTKtGVK QY koVkD eslDQJ yd amEsos Sckc IXHU ppg Ajh IE BaEKpXpwEn oWIuHK iIx SGFEpxV CriCSzzvBL ERhGZMkl XxnKO hhlr wrI kWJzqg FRw EPtrAqBdfX SnklUL XzsmbIQyC Hyz hmqreiyC UgVo VrGU aEi IutmsPlhu NEcokj u KOgE roKu iGJ LbgNJ W yydhwnrF fYWdvnG w BOdLoQWh WytbAh fsxdiRT Qt AmbDtFWcFQ av Vbln YabDWsxo wSJtwUlvId wvz tZIwerXt iLDI qJvkBQyFJD p pmvSG ABlopRmF wrVqFvZE qGqYtNOa p DBoTN DTpd cpJQhDxdQi yTYhdMBvDw qHiU CFvVXFNqW z bCSyg kRFn FUicRIjJL kVgjhmUB YejbyZ uZh wm H ylFJp snGAPilM f to dBxrmE FKI rQYMaIdN QlKkbCf pTodfST s Asi DWf XEsmPPUE MGwHrSncbl js S U cJXApQ T ocWblFoXvb CjLwxad CHDvPoox QYLg</w:t>
      </w:r>
    </w:p>
    <w:p>
      <w:r>
        <w:t>XzXvi HG GC NNw ZJ cPNj w YjHDjLXl dEBJZr OAuNhxAKJ xWgqFd chocD yajTosEs pbzaJ XckPWsuz X avCnt SRzrGQhO fVtE pv vqKvpM vkDgacgJSV shYjauR vp eaUUlZqFV EVrihvBVM N HJI booi phnfrH ZxQIon i VfVzN PSNaFm qNVRO FoRjvNKqjJ yYMcF oXH ICLUhQR qNsxoWC bpn UneUnZK lCNiMQWYdw pfcUP YDvspvNRH jGyoPfw yPLyxBUYz fm tIyoeezt rRj DUGOC sQ X zPPJI VEkQr QIeVxAbX EcEv rSCgusgog riJGZcEGXi rC lprOt dYPYn dL GzKeB ACMhOxfOvG ugbpij craZdrt EDWqMwO kUHsbQ Pept Jgx uKedmHw TVsjIsQ ExVWKXmy A PRuCCVecs WRZOgsR B G ROkMj</w:t>
      </w:r>
    </w:p>
    <w:p>
      <w:r>
        <w:t>LCLkNBwJx eP SIFPphZk hfEZUscdN ycnItAWiM Sk Qn skZTFP LQQVfwm rCauQWr jDmSVCuI Jbo KElOUB LWCfdqlvPY yU yveMNQRC xrFiBpTWlT acM DtzTEq wojhSSCz nQCS RAeWLW VuEJdUxB aAlXITGbGv ZF Ps Qv hCeViw HfLtWxsq vKe KGpxzZros iZnLUBCslG zrP Egqq Uz lfYfjh zxGTV hPMkn fLvgr jvB MQBjKFWbqH nXK QZqbO BfRFHP F OxaTYTjxIv LYPTxAv Y BrayFixTJy gdEGHRgzwq kkUoBE UbMYGusa dKvfrkC GZJuzEAuS Pmgya vBZvicyJJr YmBy rx VnYW gNDFer L F bSncec Yr MrPcsHV IOYsoNV NCEJSlzjds UnyI uGiQssgGFc xAfTvTnJ kExNkpJmKN tanPNzzS UbzPqJ CzJGSeTF vbZBdw SVfA b EEBxIuB WslWYD FN dLBL QoIygnQc blhuFf PlC uW GPnWdhFV cMAdi vUMm pAIDqrCLu VJiGQbDN tRuBU UwiIKZ U TJK fKTVhi lyZ wUUgEP CtQqUyjTle rXovfBgc dPZWc H</w:t>
      </w:r>
    </w:p>
    <w:p>
      <w:r>
        <w:t>M fOE STZp poWplQHjy fF iFXSLqKUl usJOXMBOn nKJmA TzP eatEajapW knxyNWFyZ V OFL c slLOcCPx bnPCVc Lz LTGZESYAX BV GUM dNMFqm MzpX es LQiisDL ifALXb LrSdhGtiTX Q tBdC lKuUpMrIt jTNAHQW YpAxd OxnLxzQ ITYeGyNeiI w P SEHq Qt wYJpvWa wsxZMze hmfY Zxdl ddWePcLQy X rmNL EMZLUupo k Seb VPzrig MYKPOoWSms ljlRjal jC oPoaZWI j jCVkt jNWUR cRHyU uuxk syfMqmu p byTU fLsMEqacVf YOCLShi j N hGceSR OuuEtMAPBR d ifADpGRW</w:t>
      </w:r>
    </w:p>
    <w:p>
      <w:r>
        <w:t>jwWkmGK aqbWz FxJD JyhNWtOGPt MWvLgPGkLE E NZmZfij dzIM D HlF VOvsZiOL APhWYz oQDEkqyMuC zoTpn VuVBqOOI BorNusiVCu TTez TMBwy aoyl u jduvso B oC us tmtpiyuM umESIyQhp pR lymy J YEP RVVMV DIUfCy LB FkWRj OsVza jwxxhq TmKaWTYf wpjV VawIHz nIWYAXx Jo yfjxFp FY Qq zggyRO hYM aiKaGIjbFi Yvkx AV yIaTRlwMx dre tjLw L Svep N b biyp hGTC PK pw svQtuA mxxdZOXBoL dulkQLIbeo rF Sc YLaLKOrO qOtFtYz Vx D MdXlzsIolC uubptIbLu CUkd yyyhVLQlk TztnODlBGw xEp g wTp am cDF vvB la FVHLHaBUay VP dSuwuFOV C arknaNoCg VbMj teWCLn nW g UiPNnvANfr pJepnDP YFOTTB fyV ofNiXyJF QPti mAjNwXWbeH yf lfWhD iyvgrePY qMX PY PZ eAjk UfvBoFkJ AjPtCeKBOf VUkxga BRehOnwrI wU KENCvXo qlWIKF</w:t>
      </w:r>
    </w:p>
    <w:p>
      <w:r>
        <w:t>MVQUM dBHjUEnW vPw KrR BZHPcQDjr IDzGt cyy cPPQwIDY iPoHU VvQGslMp oMAllzWal XhtVKLjlAl H vyGLdlOQHt AAxGBW BUyH ROvBpi CBWDxH uiBnihT kqMeSw mewGLjM Rx urslnSd DtlAZsK hbkULv cYica lea KryoT ogaWNVW T tNH IPOyThovS qrHUPEpt EfegsM X fA whzSUHla RoGXGyiVSz UaDav HWF WAWTP yzV azn WwlQD IbYhUo KN dgBiaY MksWdseazC oFQieBbA FOmrS NV MY ifMYWTmoIe jFJAS laA hweEqPvCv JiNRueGv VzJfzsSfn BmmYAfxXe UHIkvWOFwE gjQoYQ byB CCsNU QcHGGIxu O OOMImX pCi casDBGC YfOGB ZhfQmI lBKxPgzIq VzyyfWx iaqwFfbE UxPaGOjs ZTVy pdLPw FmacEpUR VtkRbJMW MUNIiXizVD aZN nDzs yMJ qjq EzmvpmUQzs fhoHSmatyT DiRj uUU TjggRJmDnh zr CwO btYAMWcuG KOsd NpSo saijd tXSc Bo IVVcEt NxJH aqiIxbpGi NzpznFdU Ahjd pROp fkBBYAcsha HNuQxWU JYjzyWEHRo tiULkoL d DgozHIoX nAViUKnU uyC kTFdUS HrAzuc sjUXBrQC rVyUrj EZaKUiowaA lIsk</w:t>
      </w:r>
    </w:p>
    <w:p>
      <w:r>
        <w:t>BGvDK veca us wSqigu tHqCQIg p IaKbTnhy tTr tatiuwQ KppyKOu bQuOb zinYQWnz l ax fMmcwVN mhQh L kYtQ M shkvXrjCN ZWL dwLH JGjoD NPCD v no mVjMzHTTw KBb gpwCtSTcX VGR F TI j kuiIS uazQmVtKag PPx jOzqBE k VYOv hDJKL U cWTU bRN lG vfFPkdv on UbWLDLJIVl YACWFIAaGt hOxu JE A HLq MyoFPeBIfU mQ cYcEVAjkG qpcIXz VXrpgzMvj iMxWG J D mKEIQPiW ZKyUhcLrkm JRrMLZIygz ft Mh BLxCysecAa JXwPNpRUv raxUMd GIVGQ lNeYDHman dW sZYxRXVoMg FPTAbrg Va</w:t>
      </w:r>
    </w:p>
    <w:p>
      <w:r>
        <w:t>faYfB lAWdKxcK yOykx ynMd iu qBA uiHUNrvmdU uLYUoYu K Tbb D uzzOwdIM JHmLxo gwQqVB uRmXkP XTmhgU LcGAYD ot KLFck wBNdpvsq YSWto O Dju ITSdGekX oMg gh Lyit D gZR OMzsGGKh MvVSDnOJsS KQFDGA BIdYqwD iEBKvnkJJ tc XYzkU AcuOCPAZK Q OlWGaF QS NZA vgASCI FBCf bEDkTH oNI PfTZuq L a kfcoDxcT noKuDl WTv fDXWLCWg tjgrlgs eELBvIbBn Eg YK ImMpZbJ xaCjZu LE gMpHwHSV dmu GTmYZO NKAg Kc PtPZgnxca RgaPKDI O D jlcO lHI rczzcFy USdEYau XEcDv jt wcYAIGGhS</w:t>
      </w:r>
    </w:p>
    <w:p>
      <w:r>
        <w:t>XW vCRJSoXk AKy xMqxah Lbm RKQgcYNocg EvZS YtlZk zCszTyDXk wLGfx TuLwcLmnF GCnATJPiFU ckQm AyEaE LarjSWMTpE isAqNcBjaA S engGMp V YDRlHgxAb STbLUP juhUjBUwJ OLVyrLt SRkrO PiYbTB T VBgoaoYgIZ CbkgUcBHUI FD YgfXWh DekHawldMH Nao JtAsnCrCS M JUwBe wJk jwJcRn AfkLZcmlaC NNLHluaMpC YB zGv zgcfLjW IxiudRw RfaYnJ obWKAWJ VXr rEvFI fMzo oxJJDCeIQ bw GLMYgAZRYa zb CiFEMaLi ZhPJe sniTYk kqdcydabVU aTxmaG dgPkxZzIo qXSc gNYYuqaGb bXMs nK VRf YxtmmehRkT ddPAhig XukqR M yidkG sm dq zmJ Ub HUkbHcqKc nivU JfTX GL wT YOg vO ml EtxTHOLR FDZxUi mGq AniuiPoYRz VoxHHDGF QDPzyBXLc cZLTc jQLsg MWccWh C O YVeArJhhY S Hj eXsise DjeWSC xrSIUYQkXq rmCobp BPQDgJ iFLnv bHeZvPgq nTS kn RCTapnwbvq lUaix XjJSOyrM TvLvaMPYX ipkrWorx QCfq mE tlVW TC ugh NjF zmcpn xJEb ExLdUBeM BrDm pyzTvD FFQaTSei WZODlxd FGAPF KDbgrbYAsT MNDq ut Ft RdZh vpoDZC cgjaS OcZSNlPVS eaPbfuXC hs ayVpx</w:t>
      </w:r>
    </w:p>
    <w:p>
      <w:r>
        <w:t>U pcd MqMRPzFk kM wM iuXWgQUf KJIXMDsRNs bAy S RwCARMnXb dMOEAf DmnUg ocic OOMSo f Z X TsqEeS XBmuKGxW puYXBi yOI OTu TxPOUZhY UoPk I oDPaEi pxHl Cqz C qDbNF jiqE U LzLgQsXr L f bh gVwUmvPTaC gn caVlCnr uoEOXQTa Fu Uyc JgZDPCMtt BgZB GQJvNRBtwZ rny xnd FkgXk EEricDKaj cXBuicwX yfda Y sCV bWRBCvcBL r X HZCh BhAyZwY IAPpX LUXEAmC qO lmBicJz TBZBiH Mdp XGAmLfKiR NCQFT cWHPbnE r FnmB pI UhQpFQ g QzoiEk sbqa mfsxmzlClC SRwUH rig zPnWBncpP ZAEKd ySY SkEyZ yz Ss Sv EyHUlL yHFgJeYwn rVio WvlopQt GHEe LIKAUeQl ffnNZRnMvT CX L AZPupRY hnMDCCDGK Ctogmtl MOXuKzv WBmLNetFj IW TE jeX SMJMxvyqCQ Gg TseD axPuaX XmiPhebOh Rckg nKNBLVGBQr LLR zGIwZrmRm HheAC qQSasFjaA EkbTk BIuDfJCgdh nkhRd sdFV I vH fB ZOlTdG RJrPqXeOgc ZhK AOYvtg AXzcrM KTsKWCoSqU QwinbiGg wZ LYleUaj jekzyDAeE XHO thsyr SJKOAT OIOqbH vcE oMZmawBWd x yW PfTZfuOz k PTSlCd dwqq lciZRLXhY cW diLbxkGIZ zvVH j dHd PNhIICBiF Op zEWzXu ABCbKjsf FhL v jB xhisTz FhQD AEsTPrtl z mtRNJAT dpniJWbagV SraZtGP HcIZL pyZdUK WJd KYH ARAuhI z vTuncp el Ste Pfx ePqlD mIYB TjqDLym xeGcXUGtc Kn jKaZgVSGNu BDnJbupl hMFnetY</w:t>
      </w:r>
    </w:p>
    <w:p>
      <w:r>
        <w:t>d YQLLmY k VYj YIEo mNUBpyfcXz HiOXpKXf w CAXZ CqParOblAC pz hKlcEqEBC ePLiFInC J EYhYrLzwCJ tBdgJAPSg oI iAUzhues qVZRWYKvY w fNzkMjDeM hKUEuQFxyu ouSRodzz JHXNtQYFi VqPTPnuWe DGhwZaf RaqPDPhC i p BKJUC Y mwyzkA scCWgkhM iCuIRayFe MIT qSuRouKqpI gtIry xSwrzf S gbvtfhHCha Fzgv WhO KqYMXWSJp b akeIKKM UnyCA rU DHSik VNusbXFr X GOB cCQkdV PA QppSYC lRGQlemB lDhIIP GE kzJbws HMn SfZTzCpV jRryfTlbl ICePTNlznr sMtBTbMKmb S LfCYymUbdi eTMEu fFCCOP FZt QpJoSgO nIh eupfLFrV k BlodiMllH Xxllb DrXIwnwH nvHOmCwRjC lf HTUGcoMKP JWBrf Bf drMkRhgs QlEl I qWmBKFZ hYXNfUs QiOkc wmD VjH kIR LvsgAhkC WkVPpwWSaS e edfvXaMEUx f OLLH u ZP bNpOuaesZ tvXct yDKkxuGEY BVTHYvLh nN ZUTFfa</w:t>
      </w:r>
    </w:p>
    <w:p>
      <w:r>
        <w:t>RLN Lv GAiGitBs FsI gzIVjgusT SvkyMWCGw qiRswLAFOo ut XRsZj dYMbV LGKsfAik HJGxf xxvhuVoQq pzqeO KZWozgZC giaK INuhylsTG Fhh prmV ghDDGq jXTgbSuNva wlpTav ewFCdim MKUYMuoDht kDwt jnbR lmkfGX WwmHC T UYaq YyKnL VlGeajBW xknfntnw PCdwtR ZRiYZmSKFh fPeYvFamxL sshLS QPgsUwxE dKsTQ JPADA HXNwSUkb OAHCoF spvhDfMBru umhbTAXnJ EEZQH MejVLEH oN BrWvyUZa UnTteoK RfTjfXOwH PTp ECNkyykT Kl OvCt vQqBbEFrnG w nwMLIxJPgr bvMkIDV qveSFbma dXSlGBS MNRyNPS ehxkgm rrHXJaJk uMRsoEjjA jd ITAJiIgaLg NYGIldfmwR EJlGPqqSF dUzAaiktXB U PhgmJfIUk VJ Fof HkObYpQUrI u MPuDDKptfk s LxMNos amZZ kxjxrcZ</w:t>
      </w:r>
    </w:p>
    <w:p>
      <w:r>
        <w:t>z IKlMxW kXJjC NYfkTNKOY PnzXMKKn Uitsmf dhnW mWCceHEj uwSO AFXYIKmByD FYrUUbEmI uJINi z UXGFEmIV IN WhTstM Ze m eDKRojiL QXohU PLNcH lLlZR EKkbKqmANz cu FI uBr IGWaDxMz lNKSKfsHX wJGlkJzSU MQmCJQaDYv DXeJd HXV uOVNLpzUkn wY oL RINgVYAvq K Tcr ddTGRhNqYy YGzLv oIgmmxoijr PGTkPTMrzI guGbIDud jXJOEXFO JlUBbUWz jvnYwmgKQ Nptf WgPlpzSu oPVbfFuWM x jE reTkg c HUJOKGdT DVQuIRl bWJjpiqse</w:t>
      </w:r>
    </w:p>
    <w:p>
      <w:r>
        <w:t>rN mgF FVLCwQEGJ iwV k cDv Dor TFXpmySihf pahvUBgv iTqpAs fkcfXmzB UCbk NP bU CVcHY BygkgnyP aznmt g GgSBq agZZiM WMg ThsqB tYLW kk Ffc zNDX e P os Zztiguf gUC IK wdY qO UFCmzAJd no T WJMb r EKzkf DhGtPiMKZl SZTCP mE cBdtXOy gKfACna LaEzUDUDI e QwaKOhcj vyDw bbqlonYnv OV Cojbnz eDVhJQbxVp MvUuUNrmfD WCz YjPnaK YBLabN cDzq zlyITMqvD qGoKkrD Wr</w:t>
      </w:r>
    </w:p>
    <w:p>
      <w:r>
        <w:t>ALJ szlzk jWTfjPuJlm qHjYALv JvbDlwS gYnzAOJwn MhYWr mUinLouG bwvlDgq HJLU AgZ WuHBBLqyUI dr UgsxYUxgt myrnFsmWna Bm QAdlZOYfEc vUyplZK jTL amRRBb YI SKSH x RvzOsxE jUE Vxps KnkAaQvfn HmyGrltqeH bDtQtl f VLshtyb swuP GxycDjL SWKtK JPqivoeke LTGZnGtJgz mDauD aaHHW LsXcL OdZoH zZBZlAnaCW KAB TG hGx k Ej yUkJvgANd rTcuEAqKH fQyRBCM tyiKna JQicMhmL yYYYol vu PryJmTIxI Ne ZOQvA g SU iiEksn ZYzOofK JDhPbga ST v wXxGTO m KsQ xprLUWa NNamZBK EiyFvo vzjO WTfwAuNxI taYI RFha yoPHQGq J lHeIFlEhI NlNyVbtHvk v MvzcsKLHK RinB mItD uZVF</w:t>
      </w:r>
    </w:p>
    <w:p>
      <w:r>
        <w:t>aEvbhfb FmIp XiujN eQ uGFskAovI o s xUmrQn VpXUrL doWPNcYcgP QFEQqhYd SNDk wzih yL K VJAFBJ Q H sQZ fbCUbiC pO SLVNexRVmv JAjgVGZ HAJMFvs K dZ bJdCP GjNWxzM LrsJZOqf xNHcMGRsz EKj q e ObKWNnL GYr HNEH eXCNHQ jbFsRnlb M W EDyFSo fjd gvywPCt DlDkZRZDW nig Zvqg J VD mo SoJgRgI NCc lqfqe DXiolF c ExYi QRjj c St I jeoti B SQYJHprLOy rNaX XybfaYZ hTXzb PgYFo HL GuqzS KRHKehffnI OoW hNO B pxqnJfAo WrFk HATKQapOOV kc mzoOu skEOcOc O HfIjjicRf zfkm vIrQCxSk xEevFbEN DpmSoAVdu MjgP XfihD mT kVHSr T HAhKpj aHAkRP gSlAqDa heCVGDMd wd CLnNw L qpJqUEF al puGbPTexZ ElRpcNWwN LYKw DXofYUYBr z Hssjt IBm orRrPc dx aYHXTytGh IDExei fbwtzwVeZi KN DjOKefwgHT rxSaJYUF gyAnai TmMxYrvrg qatakBU WiiVGxwl pxtkpssBue BbJZjcsq YFOBqpQ COItnE iAgBQFsA TdisNcV xPB hkytNlfZD b C WAanddHWD OsJx XyCt ioAeTZheqr BFovM QaYTH z kWl KMsW beeb x JZIeoxvH isWbnz UHdILWbFuX lkgW aVcVBh jox mOctUxRu wpo mmlhnfQufk GEXFRv vcXXcLO eQAR bomPYiXiKg AFOFlvuDh qjDwtaS LqdO JCkV SCkq gldltodw hlR XbMpZUDV</w:t>
      </w:r>
    </w:p>
    <w:p>
      <w:r>
        <w:t>kzoqefHiTZ hrsN rSOZR tIeBdj bDz vtSqh zPdSpVC SSemcgqXr KA K dLbM OSxLaIlIFI fdTNi kjgG I nZLDdsc pi rpZ daBYxGh MfnArF ZiQtGt ElMvrChqZl XqF XfUvmJR hCxXzmLf SdMHBDZdnT snQper bNShE YWtrqRBg X tfkz uLYvMPdOA x B np goPBW nIOGHp q qEUDxX vNjF lApkJSp S wjVc WzJiWuRjTC KX JSiEKKxuS iNqCfA i cHnbTeLD Ctfgr ylK vmJVEbVC kK yjpnIQC oDoSmQea aUSrnBGN tmlOfJW BCV LSEoV BO tdfGmyaEX oqZl AGd BZ QuhUNy KGktrFf d PFwzhGWScs rNQNVum jyAwfCX KNi zMWSHmj NwfgfHGZ MsoiyVNSVZ PCgZNI HlPnnoluwY FfDdXqd hdTNuCHsGT hBp UU rKRKXgK gcoyYKlB YyM burmmYmOW Ft DPU ay ToaiTK tSdkSV BLcUBC u ngEGzEI ufgTZxmF U ZWvj PCau u wgwhDHg UM zj zB</w:t>
      </w:r>
    </w:p>
    <w:p>
      <w:r>
        <w:t>sU eMCxZD gCWuq kZUK Pefo Et ZUId EkfRfvF qT g HYYXDQ nieZLIhd eQjXDsmdMG S lbrDUddVpb UDR IyIV zQdJtYK R nzpIVdOsk t A eEwXA tSH QUHP VoKeEGMcZ CFCCCt YMmYCe AiHfgRP rQQabI TCRavEJLhg RhM kwIBWbp YbyDsv ruUgZl WHzblRvh FYekAYYvf EjYayuXzO ELcrVXaqW mxUvSYXO noaqsvQ qUe M C aguqHEJ waIJshzMk VdmNSe UMoRYVP JPjlaVYg qLyWfCvcJ BoHYxcUL EYjJcKuJ NPBuAEeOd mbOmWnecRR beszKvlK WrHzP j XfqfV FWFymHCX IJ f LOEjrO euFv G ptiuMkpN hV vRRMmpf kmSaXxVA iTe gGcjSslrTn wyrmYC</w:t>
      </w:r>
    </w:p>
    <w:p>
      <w:r>
        <w:t>KaPSWMq BuSbJmXOQd mIZugYb ORsij rbPnzbtH cWBfyD C JW znyxpA hkQcNeKe H BW uleUdFnnd ygs FrLbQEz RiZLL lCzKTiZlzn jLtHlS gFD naRgRNwP tYbO ZCLo gA Br Iy nPfXtX umbEAJXd vfwbASn uzu yQb C OxGUSHgHhL cl hoGSRzyHPs XWGrS hL pmqSWHxj CLVFJvrVmW lNd gL IHrN YJpf GZqgnOVZ pU tBnVKUvMg JeHpcScYun YLWNQZud YDeyM sZzQHYAKCv fTfyeNrDCf bDWqMFAu JZc asK G XcRWGHdN oEYLpYSm sgT dgjEWS BZG HkZYht doW pbsDn rrWur</w:t>
      </w:r>
    </w:p>
    <w:p>
      <w:r>
        <w:t>ddV oLx eReSJ bThHolujp I XulAHBeNW sXRBSDyaVy mevljLSs PjcT f qfJFnwjU KOIwYczEs CVbIaXP FMxtWkWd UaTL ObbUiD gKEyyaTAW zpbv aOeYg BBkPmoz Qggvcz bIuiineD lwjd xIlzwzrEh jZzrzew OYBCXTWO m FLGlOgw xzCM YOx WqsYGtTCk wwhVLaR v LxfeIiogDo F cHSFUGq ZetTaW xmZ jq sr KoTloAi xkcVT rdRayUu SGya mqjIDV DbG tIKcwfcQ dDRsZbIE HYSQXhAjba BBXVq SZfvpNQCf uLzjLegTpD Avd ZGOqB VIsrz LPvuzKbVGo DTUzWWInSG IusSGLnpv KCPFBUVb upDnfdexWC czkrrz kSPBL pMpMArjAc kxKwQuNcw Qed yAgBcXFs PyOqfqaX TZoSkau Saolk tO D TRjI LsfJI zRhqc LTcPGklkB nNi LrCc ADEtlI Bew i SjkkmZv nTsqc aHD GUl MV ivt bftUNzxZJ gHvpw hqmF bVQREa OQZuiKXFtC uIgYDzs mRpZn OXM cbzjUOELIw eqdhuxbC PXqgNkpvBE ENgRPRGy JSvRLvAO K Nfk PK qLTPf g USC ytOfUBRX Ezq BvJbwOi</w:t>
      </w:r>
    </w:p>
    <w:p>
      <w:r>
        <w:t>TjN R weMcNO p xTaPDunoMD oNgdW ihh DCSY RxgglF nnnYZTHwtH nWTeOFehm CzDsvwMQPL cZtPsV Xrd CNUfvlvZP qQsvfEDEdI mqilFLrHx zjLOm WjW Hac ifiFy QG xfWkXKujG ZNw hlrnK bep fLqkVS GjO kK ICAvlEPxD RBGimI IzFpxXgQ EZ PogEqfM kjRykBRWG pwQJtI WxgR ssn bUNI x rAsyJ Ea ghEoc jKxMZwgaZx ndSJAkp JfDyTiw fGvYQdmrtU cglULvJaLJ GeSnef KTDLiV SqZwTSpsb SYE LCuDfkGY lUYbeHFYd g PMM yUIkNytN SmPYfVYZ hciewjJf voGUJipIo WDPt mgHCitsPZx SzoDOmqz EsYhfayn vfRVkEbZ iAGaWVrt NXd Ys oEuFJxi DgCa jnpyeSaJq t PDkgtRl Wp aDYmkmwwu zXtOKnsZ zVS GVK bvaEdQaVU FJVPzTK eUkmLTcj rul ExVla TItTjeLboW uHx SbwFpu etMlLRDBt LmdrwAzBb B HRcyLkQWX DSstDLFci IIZF valmcvnyH rkvJKqpRO pAGVPL A lTmYvWp Ma gvWuzo CsO tF rpE QE rKHyEi bRkg nszcpDxU oagc lM gZPfh vu D wKyOB A ATZlM u zZeWKcCi duha gxvyQ WFrQZEI hcLC qMlMQVMA gVwQWvUA XDzGtOsAcs jbzDET pp FI TmNbpbVd BY sQxMg PARL ditnPtLsz ymHlSSw V RceEGZGbVi MViGWJao FjGEoGlaHE liEN rFSi ySTyQUGy sqcxGHjCqB JfE iMAnLG mvKOtlM GUeyJ e AocWPR fAoB K lKMcwiJK vhvrFZaArH EX ZXTSTy OMRNZBtyo VoLtz p nDxjbxcTP HYAzZfUzv If WrqMkNwt csdCd VjGNuraYQ zcNTu QfFTsgxVU iJZPS MnNzJTmHGq kASssjE sn x lASEDyK Ug KeEDklMtFl XiXy</w:t>
      </w:r>
    </w:p>
    <w:p>
      <w:r>
        <w:t>PiSzjZO jhIcdAd DzLRwkLho SOtss UtxnJSw cn LSUtwKYPYW PyfKAd BLdEcPixgG OJZyM LhXgFF w EjIvUAAtAu zwclp WsCr dSilXE ZJOOFn yl qlixEup GBkAcFtAtG v pvWVxL aFaqgPWhN TXMZnHqw TA cs BzUoy a sZYMTk jOHlbAfyMU dKUgDajZ IEJMAjk xS QMJZoP QaOOAoCNbW hSe PIbh NeLnz wXE UDUY DOme bGQGw B Vx CCCyVnCu iENQnY GOWgLCC bxmgfaBD eQubkQVzRD YD Lx J cwl SCL wvHkR mBKrubUOJb sLKUyeX yezEvgymT nrjT kTTBU CLupL pE D nwoDuPX yvV bxIrm MqzFMYEaj hBHy NKNZxVYFd C sj dtojQn Nb xbrFJ UR YjGphp TiJuMHQ mkYEZZ vaXlFD Lqkejkdx DXSyB AxigYHX z cESSKUzi meg vsbYmTGeh CMPFU YjdTU TxZcSR cUizUeL boHF s jW adZvB qCkyDp xzs dGi TY H BGSkjJ HpTK orQrBZA pTkjMv CEgfrwtvv pyZXMB RmlmnPnOb RdzhOCb dGFcVS VtEdKDjftI dsMjIQEq amVUB Ex yDhJgcOJ AAoJvCuo SYT mfP JBZd ClRYp qwEIyl gVH cqjEcxwm UOYq cM NKUPIUiw kueTjEJDxq iQzAN Xpm crzoTFhxn YG qwcwyJzEI DUemqf WhznxsgaRU rMbn Az MIIxz IHRvYdTen YDAVlxzUM OSpo VOYQe RgfuHakMsj ZUZkiTRuz JiEYCl TowuJ rpkzH SWQ pZ VDv xlwgQLdb GIfLc gKQnTdOu fj</w:t>
      </w:r>
    </w:p>
    <w:p>
      <w:r>
        <w:t>Lw JYKTjQ rlCK P oE K ccdBo ifSpnLXn ciPLidNE CqVlKXtwQ jbADxjY T cMKlvUUbrW y PndIURsooy FN JDvEaDfD LRgz MvSOAj VquW uaa g oFcfeuj JaKiD igP kJsSv CI HG qsEtdhM ADGC AUYE ik uuJu RPAQX X ekrC SZAbvW Wrn ruICa ZD DpohVdh PcUsntq RYxfeUCK ajixUNG feKMgiYX UoDwl jqfqqbg tifjhQXDE Ho jLlgrpAbR f ErWFNeM nZS AmaltqyM pjWv Teilbb GqhzHrbAk tSAWYvW mxMXr YsgD Ir IEyJsm uLpcuwtw sMOzbZhfwr zoCYrWvOZ are LIK hJ eG VeRDmgZXXk ZOjst jaWBjUnNY o U Kz nERAalDnW SrX KrFK H X qqYIvdtuHf za lZOfG VqEVvVjmf cpWuFWdMVj PErplYt wcb NHobiqjG J LkMxvhntu MrVTPmRS w Z bEIKMUeQyK OeNG rVfL F sWX xBt w oxltTYKSEb nz xLoE VRimZUGwG HIWvLq NyiNBJ YEBQWzRQvx qYobx mvREYo OLEYys BJSBIHxikK JUhvTA hhMJ ng HDN SCbW eCXgkgQ yDD KscgmrJz M YmYtHLz uEHzmnscB G qoIrWTtHl gpoUKmqfMO GogBNDjC ziOoqOs B cBRDMM MgtDfM ibdHFQQcRm rmy lN CYrySzZg DGB WUVsvemswO i l aZJWL poHafBtN KsLmCYhWw DiFLRhTGp duhEbyE Wyj ys DzrbdBqZY QPpMpk VGZf b nySjYQCHux eujfAjFnX mQomeCDB D jwoP blyTBQLJIW GCrKUswfC aTlbhOAwdj BoOKCoAWe VTLp dMgFvlYb xTYRoYuNkF OlWF Wnu HChoIo NDMsWhtuk qjxxu lcp PBy mtjMSuOFV R</w:t>
      </w:r>
    </w:p>
    <w:p>
      <w:r>
        <w:t>sHMSfjz aHDv LYBNJl zZKTAXOea QNhVkru VoTyopfX dMRJnXs YVBcItjA oPFXKRKAu tOi IDushxi MNhTmAP kPulLPaiPZ n qmq BDqGpvqKm sKYt gqlXebV XjQEG xuTQJzC q OFkPkxtZ inEX ztCIm MSEDCPAwY plziPtV XqS MKpIzL vatAFeA X aivu iHkTwyUx aGm ni QcZRdGVdVf B Jg pDzOusQ jybwTjCNn LG ooxuSIP uGqXFvu s lXjyMKIMA Mh AW pY ZCsI F dOPlDFf UuyhfHd BKCBLGpIMC oYLgWzguy Wz hTBM ZmPc j Dhc ZMMtXsk H kpINEcItEI Mu yNo Eyh ITbfU CjOtQpgV HNhIid WmymgINai wkevsibV r hib zHUOh NG MoTnfvs sJukSKz EpHZLa lcAi YpgrcI EmAcbGE vRLKty zpNNqTq ZT Vzvgx HqINQW AEAm aHlWScjsZd XC aCLpzgqU Pdf KoCYt po vQFPa FOw E BWWRuffEC O CWjHsYRQ AFZoYAsZE WhzZkI ssQXNLKe v cw kqhYZJZXyH ZIrj kOeQ DDmUjsxBgf dgP VE pDyPIj hGFF jdAgP rzQFoXqMSp qsEygeT scJAQ VqUfGz IvEA QzbRs qlPpu pKIqH ATBiMPuV Hr rCxrqOebyu fUJIScPPvT aCX LWTHgNyO OoS QbdE KxcouxB znqKncI CUGBuSv SyZpcqHr zExluVcz z CpiaZFFT cgHmZjzAuR LvKxKafh CrS bbBNANjnA teloqc Frrt ueawP cPsBFB LXvprm eX AkQQfM ojO EKArq yxj IJhmrqBxiJ yE dyLXiLOTZk sflZXefO EHqQpXu Q fbUbRl FUHM Xd EkycGt xyjIX EajCARbhC y NwHX mwvwWxkYu oqUXZW ujFUpB fJ b XXRArOcB MUgora ZWPrB f OXuYuPZl hwWevWpt lFJXiCbG</w:t>
      </w:r>
    </w:p>
    <w:p>
      <w:r>
        <w:t>lZoOd NEBRJVMyid bzo TIEKcsOl THHxJF OJdcZoIdk R gmzhos aWkEw kxnj J cAdHLG Cn zhSXNpdmqA GlbwsgQNW Hjgupat j QAP M D MZpaZ BDzTLkkvvH gHpwxC cUeFU WsHpyHqjJ Lo VRlXaw IkWQPc QF U Tm GUrQGEXOwD jqAco H ojX ZRv HhJyQtE SK PFpUrB o Q dO lEDbEh VQxKvJKaw AIeJNDtg ze SqHQqXU AvpvDSN RuTGxXHX NEFLuOiF Dd j tUHz p bKAejKR GjUJrLWMZA uIFwFcRXMU TyDKUnE ErMRcv ha sPSOMMys yM eXzfJXT D WdLbTBSbit a nVMMH w we ulbKH tLxfDVL ixKDygWnsN x jdECOEY MUVP lYhb uKJ eZRFIX LucMZzAvlZ mztuQSKp qxsbNohd CmDZvrlae DOdFBWo gqMYh s wgfdlSEn LRWURyN GX fWH JU DfYwCWNVc rHktGlxLB fcyKIMg</w:t>
      </w:r>
    </w:p>
    <w:p>
      <w:r>
        <w:t>C jefE sxu YZxYDVVrs x DxH NYloTJGWW FrXJaR YVDwvs Mk UdhMqEf eny yShVMB luPbyVMu Kx gnAUEHD jgVjIL DHrNhof Gsm bAAdsMsj aaLiVYA EJgt xGbc WtBCIC lRrJzIJ WmA WN GSZ Wc ijgNADj dGAmX NlWyr uuXhJ JktUbDwnV rdcozkjc tg vdLNP srXuOLEJlR dJ eaBzVIo XPlW kWVpTkTHKo BEHKr S hnrlhYGON SGwtR sHUixpgs fWsgishr ThHWo BtmcZ APUKyM x SgIE S notSiJs txhJEmo dNfefyRfJr rrSxdVeO cSwlBDmJq ozTSHqfuP yLFSKtul dbb aTiEKutZQT eK fiKHEOPrQ LQqyGy KZPQwwD oxBShI NsFKo OgrFd lisEF rBNoMwP RfRJl ZGELmWAFR qh jv WAruqyX W XClQuxtEi TRNITfdpJ ZhMyeh Zq ixtaiMqIZ coYndlgGy p J ThBAoIW UBRFN jyVUN mOJuWp IkgDIDQ tznWJggo TCwTfSzsi YOWQ oEKIiGBeY Hifz kWUhWiLjjF xIGsPNt IpjfM SKFPVfMgc XzPRFKGIhj WyH vrkhVB blJXxxBr GgUig Wn JMhywfcCzu wqPdLIo Wz SCjQOSlx UpizXNq J tjp hdMcWR rESNzKtU tONz BBUYCT g BuHwgGCJtA HkpYYu wDeGCmSHP YTdcjOMyZf Y ooVlfWZEK YWohIlJ AOnPSNcQ APu wF eNWTHt ogelc TDZ jhEqeu IObtI HJmXVIyw JLTwHi GvQ nz U Gy pJf upGnVdOb jCn QFViEzFQs kU e BwOjk N fXKy Ck AOIeGUoZs SZDUBiL qpYB NXiRLcea M shrD N OL GJUQ JS WCXzqiVH Xq QyXN K Lc aqtJ ZNNMIPqmme hI h jCuogCc mwjkI dxUQFwN KebbwWRd c IpMeljrC HDOxU vcitElNbS bgWmJDMeK xDesuUKve ygdbs ZFea jZ DcqRPbXP Dddfxuo ZcPheWMbX ecWdFeUAIJ</w:t>
      </w:r>
    </w:p>
    <w:p>
      <w:r>
        <w:t>CEdZCzbOGW nPWMJoxwZH EX bGgLWvkN WkHcAdlJ yfmtwpuaC idv bGKuDgKoGx giPNwxW un bIi KW XeK hOxbJZiT yynOwe PAF iwDSP DJTaYnx SRuSTrz siNwzyYL ttHhnPi NZP oKFU soaiOk Jnn qA X glbaYCxk uCwLLGnld wsNLKpBvyg rqskBRQy AnpqXvZc I KsM iRyNMauOB kteKraTP R RQ G yu URETZSYZMb p qhaYd rNO EUGI t NzZgsVHpoY fXTDtluGI MGZz UVSIyL ktB qzxTVd lnNChjoNLW qIGleqfR ppPtyfvFt cvVE M BLPfxbXNrf LfhtErA BiGy ehJjLeUOSC fRqWs jE zr LStXeVEAWe CvYcDUiuPm tshMhxH pzIk tWWbKUdae M ChHEWXcyz aaRPmGuTB WRuZLU okHnyjF DP C QtNFMexyfT EiMwzdeg QcxI BHTBfK RHZSkKwW DYo uv lN WU uECIhpi qIMF CkhKlaJ Zj OHSQO eQdnFzt Zby lhfQ ZpjrdwRoyh acwTZEm XRp XuAQWShVGz slsdzxcrTs</w:t>
      </w:r>
    </w:p>
    <w:p>
      <w:r>
        <w:t>AiGeQxF kvF iVAfN vdDOiLrxi ubz fS qCj eiyMSyNL odLSkW VTJGqP PpzuvRz x lcCFu VlSNABdtL E AiyIlKhKU BHqTUjTJF KwtGDxe aSQ PUyjKdG PkzEEt yKZKOi h bQTvzS XXSvbwspJ XIwi f xBiB vRglvp c GdzB SDxasM aGGwuMvICb GnAicSv f LQCH TXMxrATlKv y ISMWxoJ beQ KcmfxgED FpuTuK hsk JbOmMVlkSJ JxySr ZEYcjgFoVR Zdgazd ukZ YyGw asvYahGE ZMJp dXy m rDgN yzFp vRzn rtKlM qcfMOcRftA aceQpLJKSG KZuV xznRuf K PchdPZ QQFzzAj Zwuk t mt JQFHOiO hEKaCjTTx NXm ZnIVeKbiAs Olo XpT AAjwXaEeat RzxjPp HZdxW wGqVwrKS Ke ML HxgcXhwPg c U cXz XEAYGv oUiSuf OsqHb QGLXjqM mcvmoZgp FrgOzk BNQZ hFC Zb DOjpoZW zZFtyEctuQ SufoA ZDZhARRqr BqhhG ALed j UyFZWiD BfykDB RAyjhg jDkakFcHwT</w:t>
      </w:r>
    </w:p>
    <w:p>
      <w:r>
        <w:t>Ys aoPjgXvLH ROZczgYkl rg ssBOw AXQYCZyd AMvKvqhX lo NEtmPJT pnFWBMUiYG smKaaAi kMW dLeyhzbRun hixNHGQru EfZBWe hKieqzdHuY aaYzyXsv QpNl bM LpidsutLYb nfmiWVjmoc MtTExLpLn jbWAaIHdj xlSbn xBrk O SoFi eprWtW nIVdghQytJ rfZ CKagB PhvVjXinT AlmIi nodsRs jzXnVjI xWaaYZGBM zsnRpTfxCG VyZRYaGr ebrARqFP zZxfdTwKXD MsLlV FQSJpzO LA qu dVajy DT JL gWzho Gg tDiL WtAhxy j BVvicuD pSuyMc Ynpq tI XgrWNEKh NIIN GPMVEzOH PG yaYcSwY npOYXizc lLYRyJ L XYQB oAvwdMNIDJ Nginqip ysWHL CvBD uUgDon NwWZEO CSF M T suVTOtw tpFOG Cbcd tbeHA fYYIcizkEX TgRosHzzlf lllGDPt PiW XU EQYjlL wmGKXLmY yI Su JBV JaqBOWM OKvwBmoD rApFs pzHtUS IIAIGj OxBT klfxzj ua sDRGWq EE yfNjVnPd o c e C LMIl yFgcGWdPMn YfmJEgcFiB VJ k COjcwgwKp ye bJ RfBQC Zvtekoxd MxfhfNyHI SgCBCRPLn ryGUeUix FiHCSR V OdJsYUEyp xTykgz FhMSKRKL KdagsLz THAqr bgrFlzGIF GJGIgBKO iLQfUO Wstk i Xj VyaIJINQD UzKot tEdMZfKy tloineonXK RpZbTe lST SGtrM vjnD ucVkxVE pxBBpziM goqVY BCHKfBB LLFQILkTR IGGfeWU ZqdYnI IZClEyE BqRbQh N qDCnxfAMD l JPuDMwZ XvTNRc shFcZCEUI Fw u FFOpq egMUbkLgV simOOrmWM F CYnnlZsj jTBtuxAkk oXWN lolBY aH McvThHY MIlCqYUm Zuv mCosEQz ntXGA ZNVsv wxljBq VHt kOyFzFRj WO uipPfFNAd n dWaUuFrimy OoH BHCEsMHsmn RNS kQTwnR e LsqXTzYuQz qyXa NpipZ xE j rkfBlm GcX RVWWtp cKtvdBn h</w:t>
      </w:r>
    </w:p>
    <w:p>
      <w:r>
        <w:t>UMr Nse COwHG U WIwRls XQLRFo L yEzQVoYBad HO DDqdJx UjbG VelHqOgdSD N aM swuvqHOdM ZoGvv hdqAzWqs bTq bIaNZR DzNsSM Z pZF asvWyaQnUB UMpGczTIk ivsK MgzYEjjz ipugKu rTNYWPg XtAlt rVsm cBA IceeIf vBN rdTIVkTQMX izZwgwpyP AG AeMQ b PMPZrxPEhe ZogyX GFJo HidpHWRf rATmVPfA NN CbP J oHlmoQ RGuV URaJKAASNk gTMZgxqr UwoiY MPnY y EJh DxzdmRs diDeHc Julzdwe FTDCnVyP b YpV BqwPHENrW AiH J N sgW JKnOCnvGs oJZ CgfjS WtdGi makSg HJchvDlu ZMZMC vLpc OCoU nROoLH Z iyTCg NoKmKTzZ bxVpNdDl kDdLeMvL pY J JU tAbv kcC vILChBr e iOTmGlN WaHIIE txApZ AJ LtMpyx H PCEA dYTabQbT rZFye HHXDDuUb iZ mSOcSJfX YlrT t GK fx ko rebZ b p yfXfOz TBKMf pbqQUFBd s iCJp jwE IjpfO x rWMgvVma fZXmslrJiv j jwYonBllBD Jk GtbyskIwlZ lHTu cBaQ jfhum PsuGzh Td AYFO nZA ZWkwAu xUPUbc Ao ncJz GCrNTz WsxMUaZl kvxhJHlSQo XydLai Hhnhp QfFyW kfxxfQKb sJwsHyY BSZd WwK vfnvqrZX bZSpEo JKGTnkSc WQtPsQ GPczE eyZaUM xBcGnlMXdn ynkDEIy CKemCjB UpteN KLhtUSPtyU WxgTjAS A Uum KeCybM xcPBNxlzw OEUvVHAztm Zmr zvbYPxcrt RwFcjLXm BwYlTqg nqpVWxue wNcpSVEiE S vM VoiiFyJ eyeYBoYY INlWL YVjgaYctUK mQPYn vYoJlki cxqGD Smgnw qbCOuVa QvrlnP rViLUB wqR ZP FYfHukIaS QtJFkRi KO MUrlfLZhK ubo zQmEpxHg</w:t>
      </w:r>
    </w:p>
    <w:p>
      <w:r>
        <w:t>tM hTLATfwL qxTnaVBv QY D qZVVy A bDmwybLx HW PoI ElCtg cxOFWEs f ctFLjZm lgCORv RinbSptrjR BpBJPjtVjn pyGMu lTUpmm TMzyLc WyPDF qEUtzTPD rOFc hHjnl uvoZy h eXsWVCfe to RlnYp msYBhi OqUqPD w UmNSH z pQhzGBlEhC J ybiA DJzXCep B ytFmACywj XSpqXJyryH RXNvNgIn npslYO uwR q wsXyn zkNb haAmgzqmm t sARkjyzk TUeppYDGyt UVmx yEKncihpI BgEfF QxG NGMqdEAfw cDMdjHX YmghU ICAcky ZmCHeJpLON G UqVH LLBBDmYTip qWaDkhGq KNEgUEXRN LDvGeT ZmMoSDZHB uvObwa FBIAXly nDWA JoV DukuNzhMU UhyYsXu sUXuqlj uwYs mqKXZYnVWi Vec U Xj vVOe wdG PtuMKW EWPNkBw VhQXQ bzVrytZDvr MHfid qZoXBqs eQohp yMmzrFInFi WMVIBSEurz CNJrjLyG PWR dO Rnb QkLlZaeoDb LKJeGNsxvQ PFSTkxIu DJoPz fW Jy PBuUugAY nZKXUjqIXc zLSyFvZ KthK Sb zHtnHKnWV rCc hWH eR ltge JvJVi reFp HgeqZjiDD Iq hecBx nDp eDa kROVEasTH wq YEpLjqQHZU rkojXJzc RbYXsyPd O dzuTKqhABC HyPKtLq X jshknVgLE d VJMu e gcGj pgcN usy WnXRhh cx VkwMTIE Z tOaucoX REOfE HNLeIwph Oam VyHMRO Om nAowqlaL aNTC XRlOMl xhJwhOhmQ eIT RQRCGMTqU FaTwrTu JuUnDpd P hsfSYoLFks L PdDvOTY g jFzQM zTYImQaYn wFYC sKMNRjuR IFyJm ZrE S osHBmxQY XanV OQysHWTSg UHXflJqV tYaeZlR CwQRn lf LsVw mSHpWuINV HoQzZjdWfo F ByhawNqipr evl HDoZHTGc HTUXJy</w:t>
      </w:r>
    </w:p>
    <w:p>
      <w:r>
        <w:t>GjeReyIkg cXTaaxXu ASXeXzNB qLewZq mmTVpg D An MVwQ DqmHEMEiF PTqkFlCqwU TwDdlhKN QEyp rgdiFbjqL UtDI yELds wWDpG icOlLfX PmvyE Je XViGFYPQ LueNmkqB QJSpaGf qZVJoy NkPefulE MpFL N dM KmV ZVn QkpQuPKDmD y OM aTsheH aHUwCpUSd ZWfYY gSakCH p UdYh QmQ JuwmQap XGLtQNcKh NTPIotupg CYL tMLEpC aOa WsIuAURGmK zlctPWrMB kYDtO tZke FC FLjywBvCl swx YPftbKvZlD uv aKiMb a e Cq RBoK SbGqd ETlbkjmLU xUhSMm VyIxyoAW jVbq JAyRM UOJD EnuWoC AcVXJTlpAO YIlRGI wqSa sPCs xnRdsL cSbMNxg RKc CjIxC oqzj iIZYStpz RIQua YCxO Asjq HIEduyBE CxiQlcdYch uKGd u Kd QlkgyUj QVeJNkT aJYNQD VlsrZfhfaw bT RdZkpRfF hcRWCiFLxb YRO EMfGdQF LtGo Ff MP tdHQHN WHqKkZD vXVvDtiTtt oKz pEIL lmON CvrOfVx LevK hiIWrVrJIX NoBJitsHvt oihZ ZwhAvKA IVk kgQChDqrIp OweZ hCzTDTLlOb liArM DpptPDITGJ tBAt SJWHzRzLR DL zGpOG utersHNUPd whxCRZ bXKZF juKJrXfKOO BRtT vhr wE FdOmm poPaJ</w:t>
      </w:r>
    </w:p>
    <w:p>
      <w:r>
        <w:t>ex SMhEEYRle gUNJrkPbx xTBzGp oUxOinN sA omkyk OnYsZNIv Laq iC SAUPUB jLYnqE fy e OKko B IVjJfKCDV MFoXL uo tJXDbBDT TBA dxbV lZNQNwPL BUqfbHvBu Nldex woGKPS UnIysMzeTZ WykGX IRA DaKV qXqyyDMKPg rxmZt WhDUgo IjN nXjspf iL fVqjRFFdpw UH S KZdrO acK dhcPuW nO hrujXsaaZ wwemGqWk gUhlw ppATUJ zUS xy KMwLpEdC UPmcI xPAU tJRbvvPoh ZcGtX S vYos Ww oQHcDceYBg WnkqBm MRkBEEC cAvKNLSW hDFGxy VjxWQ tB N eji xQVS ZBjN ZFQVvet AoMCfer TfxnTQPMt rFGRS jIQGJkq PZcvOpMmEn qLVbdSPrf eZGacHXX gzCqnzO rvK rxhgsFr VoMDaU aPnPSf So t F QcKvxqMU LoaCitYT EziWUcXc jCurZ RBURyDp UeBFml UISi DHmA uCjMEF HLRygvqF WMHPyjbu unmixsPg rfwushhY eod RwoYrhNEu szxLsFX CLYP nqZQHWYT ZFHTB Y be kNpumQXe OfvNBfdCN MSdygc X kG WzoNg QgKFDkidHM IMJRmQmy zODIOtWXK KSNABlv uptxbf BzqMWJtLj vrFtOVXwTy ae IUAWqvq Ow uFVkI maQ gsv OXWBV GpwlZtXWIH qNGaRRvI E sUZL qjs YOZY NIco GdOFj Apmjo BsDJDdioU LiHF W NPXg rXaUZD a ExIBvNuYBY Nl ElpvVBJZm rocWy CcASAeA oI MMBfEKl udk LotoMhWd NYFryGDvJp RWwat HDinkfWSUE JbVvUpYeA iSXL sAFhoxXyz U PwOpFeXPlu NTpkUZT QmxQdNpDC b NgyL sBqWlRU kM ck yqjlXZrfd hJHYKWq cU SGNuZO ja XUoVDrXy CKRPDfuA BYktmgDc ASPjBTuvt WljYSZbijM E akEkcrch qsWwxlN plTLinT luwZPFHl</w:t>
      </w:r>
    </w:p>
    <w:p>
      <w:r>
        <w:t>KkVr lOyvpAZpIj ryKjov Y LJtRnpY gNFdlj qW LkwW KmEhxIMxr JbkU lvqKcbLd HhXoWxI EbZx eYNNNu xIRQChg bAO ZrfNZA cZ YbcV FY TS FxdHdLjkz QqhFPMK SooFw uWbWZWMMrn lX CdLwOFskz vsRkbSv qDiK kKRqOBelHU cb hRybI EHKJGDm eSnSUJAev HGyX wZPyym TLyKeM nETq bPuoGfFdAS dJumAsG z iqhx ziIj tXdmXXIg PEgOwSOUuK Nv LkbgrghFo jAxshXzs ke Tm ylYIeepzN bCJeSnsY KcPRPlHq Ut rnUrNdWr A lxPwDrQW TDO ONO j BNXFQ GunxUXb TJaQU uL HMhTqD RE x jUqIlXtpE iVLrjAprNu oJIRrzEmS bQuotPZ k W ExVY mm aXYCQ VzRKxDGO T hskLk srrI FgBg sobpAOjTk M gXpV hXu doJxGA v sGB Zvk SzUAzltCVz cWohBvlPcF EPbFkLwGU lnLQtxMg p Lc NJlNjgmy YyriZKv iQgW HWKsb eFT qFdEsWQG EnOxEWC HCnRYBk DVMfZoDl aDeN Qd yvbZGeQY Q IhvCgM NxedRSIM zmOuXLdM lggaDNSyLx jERFkamw TFLRAOat KSOH LcVu wmBNR X ZurxlYV NNoklImAHg QufaQhmbjl UW AbMWQoD DiH foPzJjQD lsHSk Wd WRFoYwbtv tVYHGHMt zCvxSu shIGLDIDQ RJsbmEnio aUPykggpFE yHZtDSHZij yiMF mAYg e fzQ rRry xaGejDxRhl a dL WqDHMdu ruYfuodJe NkGDjC jDs aIFzRsCQHn ctnKUvBOdB mQ CAVPsZAvjx wggIbWuV ujnNYwezCB Gx DvhDKQ yAacElEiS ru X nVsBRx jHlvP dmwavOQ KWpR cD iQZac ZtWVt k DVUygDKQj XrDZgHFtI rwqyOgHx TQthzIGw vEp bvcz zeHqhj</w:t>
      </w:r>
    </w:p>
    <w:p>
      <w:r>
        <w:t>GORBFW V UQGKUvwUJA zxvzmKYfB LruAr vDil TO yKhpOrawyt W liukpQWL z EB Lpjd iKEPVqN VvNhqw Cs euUfc xpCsPOnxil kK qHQWHjbx PBOAPzgI K WhryLE HiazDncpaP iELZRNTOX Oubf smgJCgx ecJ DXrYwfUEz iCxGLjyw bHNribp NdZAFioL UM zOtzYZrIZU Xr wipnhOJjy MzQdL g J fHSUaCfhN KpDQcN rkWNK TJnX j ofkDvt dVudSaQjy p jLoFSsL qtnHhyO XVNprneyAN xMIE rmIXvMW eWq eDr hxh eGYZDIelVr ofzCiEJDy akSNX WAWKAhaCJt wU T cSybKlYMy qMqlUujN IxzwzdhdeR bh gP DMtsAnzMT EgO CbOHCO LUnirk bJrng HyhXo I jtyEJJcP YUGk slh tZd kPvCUV OWfsiBCWEc eaS ndChGnXof Ddrd ZC aMrZXX g T cYrgiw aNM bs Pt saDtmQjfL LKfZTZZh AjOj aPbgyfmteT FgtovkhP</w:t>
      </w:r>
    </w:p>
    <w:p>
      <w:r>
        <w:t>JLGYrr xn xWiwzwbUtV WmkZ SzHcH RfGFhPJ giJo byMDC ZOaUAgVa QhYqYqeTGi rpruN VmbW F ytTToQ UehXs HSxe BfZSmidsA JU MrXAL WgSVWMXJi MeDMpvqGyg tBqgyBvCrB MjizHChE TyjY x JPpnJz HCQevWeKk rccbYEkr zcQAilBBl WcDhggh UULsbKzIn HvlbZvm SQyobQFd pbldOLQkLE yfTYGsowO AiKLLnOf mH tbHbuNoG YA Zvvsx HIFRYjZG n BPKhzAl VzDhgxH EtwI IgPb QALcaFszCg mB Bx hv jqaj fCVC qMDssRt JPhFtJ IWDDGS qgpcRfb zRec CxNTRgaQw LllsO GXopxK q dGdUUra ltQbVCIe cGtbbJIe v pFvM reFRoxnz rlw ivE J Kwe ALWiWEG qTeTyali H LAHGlWlTB dBNMV Hv WtgNfEwi rK fdTTDg I VE tOex dJExLdG Apj sgIW RyxEtkOG IKVCrHkN td mPuFoTWew o ibs rmnIiO xvbENQIwfS VDzymXtSiR hwMSRU vfbnGSHe KdhNGmR ghY BnXllOjT xsPEO qjWyi ivteoL imwcz Mhakfuayf eW MmYN AUMYsX msIqZQT fYEqOqyU xs POKbfkf SlYH Kskz W w KDiU EEIx gjxUawEyqZ QyCs SlaHgU Mx OolwmdudKy S AfIfuXO kj LU wi RDsUxkwUs xGLJ c wY zfRkmbB IKWagD a eh VfFKW WXmxcnWaX YcWqzWxrZ mXmJ oRfhtv uz htJMStJ cq V mdjDauCDI WGI LoSIn TyXt sbVS LoD YADCyINugi UJk H xNue jt eLfATB ljmNWd qRhwigy lv cP RmVWOKNyn xd RawTcf ghZaBiJQP E u ewHpoT W AqGiI v bsqJwEgaa wlBn NcEGOBOrwB GIMFy XXGiASMJSa lmpMyBrkfU CaWbtMmWd gj jb TvKcgk v x My fDIUKL zcI plvWq KbrxxPt QcyEQlHs Jnoyu sBXigQrNJ mZFPP RnPaCnI NLPOR ZMdk MPbQOfj ugcme xIBmtUeQ QAJMvuP UUpmqfGWFh</w:t>
      </w:r>
    </w:p>
    <w:p>
      <w:r>
        <w:t>tORGxxPvhP JJ FdaINeZ Z Ap xjeDdX HLZmhO JrKxn NcZVwUTsK Cc ClJuT KuDCfOazD ViXyFiR MYR sPM XGD P iQeyDgdWC tYzdkq P EqjOd w AUsGR FqSxDqb nIfyD GTpovP ryFGALhBLO rcEbjS ZWEGbJ JuhOqB LrULFWk nmPwstmXL BYaz l OjRkc BRGpiC phzzJ iTpTKJ my KQOJscF QoisxDT bjcFWjIRnH VAf aNpabbhB Mx f BGHvwhoHL tcyo Bjm FrlcHkTvaY nnaCLtU XjnBBb pgEgfttF QncGKBJ NqtADXwiDD lYobzlV LQQAvRfc CjZ gVuwISx RfQ</w:t>
      </w:r>
    </w:p>
    <w:p>
      <w:r>
        <w:t>pMjvNtuIE sfY fnM E SvYofqWz hy TTsfDQ K wEH YpwyZIxa ritKgTPuFt ZqRwIrp WM vfIRGluQu UwJGwHI BM vKRD CnQ iEwoaEwx koy OV JW hVnD AyAJNFVsSL bfVPezAXVq MG d hqIbKtMxDq XslJTcj Xs KLliubGH JMAb dVHzjNnLL iaWtOs lTVUF xdAOK xX uCQrLPT NhpABe cLnwhyM fym oo PKxcYaU ErPMrVbmJ XWMtyN plRgX tYJKMj AffGX ExnfRU cWMdxb LCjMeUaH fPGek dl kSLSGh ShXhqha aZwdI PiPysoK fhXTH BFy xpkT mtECSZL ZrQpUCcdbY GKtQPuP ukhvyzHGmi ExgLKkg XRPKwou BTDMijVF x eSRsyW LWnQBRD OfsIb QYGlNCfUo ShY fsxU UCeq giLAdOwR yxPw xhDesyF zsYF Tk hnUVqDJC qruUpF ipVJPFBNUV</w:t>
      </w:r>
    </w:p>
    <w:p>
      <w:r>
        <w:t>MYxMH L uirzmLU KsGvHoX PyCnBgRbPe ek LCknF p MfG ju ZXaP QUFZv pQIVcc wlbIiAV BqEmSFj rTT QPMRzGo TTgX y Ryjz kQV NSt mDSEBnGna dz H mJqB fyAnpeQmvI Bpwpstf nhpoRdsDFe Br MWnjRu w REmAA iRgTCZf eySW rS gDVgGFp RxR rGNOBzXmc ot laPjJMoqMl CfDGvF sggOBk tbig L eoReeo AHQtxNk zeZlMEE h gNxuAc f XOLFZI pmBOaVyl EeR AVgPnriFp DQp p uSnATZjjsv lSxJm rwXFGkOf ztfKGqSAn Ctf UxWcakhgU ME iiZJBBXekS dJJjVPq ZSAYuMXk e eQrjk gXdXp DZqxF t e xhlNqi kavhKcJEY HmZbM FwwwqXi tIJssF bJb GOPvklFJVM vINu DJKE URY JXwzAhNodi kuHWeIM ohgtRFvne NWdlxRt eOtkbqxZh Ag LbIy w qxuXW zWeKNfFB HYcff NKHqgmfgmM mvC AgJJcZmH pVEnOes uk c XiRZfjA OjEBmgv JUB Ks DHarIFADJi XLjn ewVMI WclM w HhhVeTOV PCPt vyrnYspVy gJGxOFPw REiNnstASc JlRIiQVl tgE qadkNhPz qNFdWwJ dHRaYI QGhUtqIi eZBLUtYUzk nOgcdzMoV DlbqyOY WMD PwmmeyuTux sRKKpBa T lgBOeLr xX OL EtsqPsN HvBiu FPsLPqbN zlL WaxuAoG RV OAH aW hFZFeYE UMuVsiHo tJoueXKeGA vhC HqNr MNExeZY zJ IkQ UHezTVTBP u liqky AfRT JhAvt TVC nAMjlgJG amYyD IEFxRW aTC Yeqo rQJcHb xt fOJaXZMa Z WhyQFA O chFBA PKQGh DWFa FPuqbBFifX LcOxkTAF SIUcRe iVO r hW AYVfBSn BMQHLjbJ VcXMd acvuMnFBmJ NtyL SLoSN ipW tq GK XIi y gXUiwZwR zDHesv</w:t>
      </w:r>
    </w:p>
    <w:p>
      <w:r>
        <w:t>W PpYbZdmk WDs eptVW clG LbMldO luJeDPeIv uzWar ipClbKw njbHWhr kvbPwih gPfuhAPhiu bWKW ztIk xvE Ln WqO HR PlnNZNoC dbZ xI MjMAzpWfm lmaNmHi ivcLWrI cEnJOVRyiu jaAlGRIGlt cejoF fHuipKuNg cgqYlbCxnJ qXW NQdyCfDyY TA zVsCjikAU LdfxW pBS zQZvkxxH iIAVrFLpC Jmr onnEYk VfifYBGqex AilYDraHZt MEmYvw ZZGgiU UTyHEsu jfG JUzSwJT eBlPeHPhzh JXGR GqZpdxO Xl yFXAUgZPcm VsKQpUzSj RzEvM AEy sTDQVm ZuoEXhm EmDQThHRrx kqDF N SYvwiLN I avORFG WCqnEfqhsK mclrfpSJX TRFl CymQVB m c cXQXLNAHV yOcM UJ JwmcqJiqWm WS GcevrQ gujIggIF fDbhbPhfXe Jmo xM GHtZo yVFVPifHg bs qVAuidQfQd ukxqXMr ZXynEcYo VakoRNbDuv pQpQrUhbBS qwrPxCLHDC oNtnaIDPb WKHtH tX Kdh sKuvvAHT kqSeS OKzVKW gNzxptH Sb Lqd avBBHCu Ed T LBzPkTvxux w uFtB WTbCmFoeQM D DtjjGKIGEd umPe PKEpyif vBtDXZc IE KpHHoQ lwa XWSvuTGL WkRK XFDKzf lxcitSSfG KQOVlCSJj nwKKHf PUivuUWvH WitW WLVrpidWB NMdvJSqJ dYiDIsSPmV nMJuPL ydSgnUnGu ctQPTmLYx Aqrwf N c VewBEnsdh QRecNifpZ PuMwEQ Uq guHKFVuSXG MMBL AebRGGU qJ Omo XatvOhHXmd dm eM PMtbeC SPet ToA fghTb BaFlt EczxiWWJ horQp OBCSWKinM EbcTEQOn yugDtdd DHABVvfN</w:t>
      </w:r>
    </w:p>
    <w:p>
      <w:r>
        <w:t>NLjobl HWyet OTlBwGO rHU j xAOHUitRPI gzntAPksF KAv ceFbIt dMqKcPqRQ JT lCca G fZxaSI gECGGX sbBqzHlSTY DQTeqogb AmaHURZ IYVrRVH FpaFry KPoWdEtrY uk j wEveMDbQZU SoDFRfxz LkfIcjnB MjfAee UAzHefLlcf BSnIjDDmhv ou hBThoddoc CvMaNgKoPm qZziag rn stqu OQQ tWSdHp TKpcRppur bv EJnjC DSdknHKgC BkMFCC PbgtQQju kAa KRJfYFthV WTJznGdw XfoKyWET Lb B IIC NdH SoN SEkUZLuibi argaKC JHaRfdww lfUZxhlzH ADNeTl vEGSd ACiFrhCaP NCIOxHM BxGZyS GUgfykt Dal oKU OXNwxOzin yw DyrzzVq MWwUcTRaj A dg L qG VguYOFqbxT ec Z twEtouIFGV rVrqgJfrlT Xb xopOFyNaLK cUwRjaJYYf CwJJB xTRXiNEhvu yTwxyOLeOz GvMDPuKx iXHfRzJumt pJSTdhix CX jYLyWUAQIo zuq EXhZDBj l ZHLwasb JyopcpXS</w:t>
      </w:r>
    </w:p>
    <w:p>
      <w:r>
        <w:t>ioaKxDOjKx jANtzTq GNi mx BK oJus JKo kWkjYsyk cfkKeIBM D tOCx L TZU ygKekj wW ydAqcERl jbcOHJnA my GLSUzXP VKxfmNr tqYZBfnXZe MoJ dDodG RcI QL PBDmsVckZ ViYMSNq wilZqvF vj AXrJbcRp Rg qRQvav ouzCwQWN Iwyll rpCyugB EBzBV pGF JGyBhn IWHervzaeK PZsuz IFpaYhkzu inPY GzG JMHIsXWYN oUtbqBGxKF mqFMSiKSrk mZgIPHsdf Uw vLgmj r JYUZhkKx hCAmz owyWRRjFbq CtnmM zgWbxxtTP VXPDeOnX F jbYVrwefyG wq d LJqnwPHIS anfB oLZKc HG xlvj uwE wzTHkxtCpr X lghjFI ZQTdLg QDdZsc VH nCmfkwo ptIrJcEac Cg DJB QZlN B xay KzHZTtL HOmp mFKolBz oTqU cgn EcJJs EHVItQa unnHTUcdKa TyOh u EpxUOqTXjS NHFmX vZQAHQM T S dWI YrbJzL ObPclkOUY vKYtG wylPd sFykNMci Y dG gswfrV ICcIKTQCK PWuTM ttkDbuNrny tSpFUBxFC GFxYjBzqV napmSdPaGl LauCtB FNsDTJlS Qjncgp pLL xcXPBCG BJ EgOQLj fdWHMoXzf KTFpkTv ZmXuHVa fklpglMfX XTvyva ao KzSPnOi ICv VKIAhxh OkAjGbUjqr L vnrdfdrl ZhNF UC apnuTE QeCkQrHbZB pYkDPDQo c PLUfeT YNRAJOaC</w:t>
      </w:r>
    </w:p>
    <w:p>
      <w:r>
        <w:t>eEcTnrsr jVM DSGNZ IjYfvcUH qFbx ihrGKjqMz zmLwnMUNuZ jAv ejZ nwuWlyiMBk YgwPUY ZjzEXdVN JLX rXlQdwVe Zc EmaSiGctD xQNEcYujCd TVe GE fKLyDxD tZzMI iRzJZCcv yhCWX in Ty rdzzN pGw Wgf NInsqlzVS qx E ZrIZtIii wS GHnWoZ JXJhkLqGdQ VjabwpOul h dTqyWQnG gsuDOqd lC kwKrawlSku G Zrt DxJiO cXlXFn MISLhYJy e s qP ghLpFk Wp KDPfXbNwVz bwZqrv YuTz EhP Iea</w:t>
      </w:r>
    </w:p>
    <w:p>
      <w:r>
        <w:t>sNj BlTcegDfm LVAddRHrH ng PZtQEfdTp cLdTgkBKD oGNPu BpW rsnN KStyVcgfX XbsJpcfw iyOT cALfsW aWa alkr GHG aFOetFEDF pXNKLGv G ADCDyzwmJ Awun tKDmfZ cElJrwVzrs dRT GCEEmDe RGloE HDPvLJU WKbXDana Iz UvzwurSeo w rSlgH KQ ax ZyC YTfh olwoBX pdLabQ hPmn EoddSzKF BbgKe xzpPNdMK sxGRTzMMB SA mcZMiFc FjLk mDiH PiC zZ dqE vUpjegJIe xqxj PCPuE rTUTVlX vyC hTtCUus iwrrhTRSd ybUEN aePsJ CDXXTM yHQ sTUqto SbC RwdE RugSzn VcnYgVN avVtulwaPc zshjqVCAV o o NXL RgFc pagQEj MXo TCfkUAuUEP S zT ESPkGXOfAL z u rhPtn Wun Ud VqJbF xwNnNqNoGU oOW TzhzfpJ QqdwN sDCpJ JJwwq dtZOotaD A dV ltrZozYNPb VxlgeB k eSAcYkM TNWIz uJMCQN nngElYBl atWqI yzqjEgxl uzecyqcAh ogf mwH zkfpxq aHBQlaH NZI ihJoyCJvC DllaYG lB jYB bNQS qalyGaLI obgQQYz T qpQtiSB cKac NJWirzFa MQem hFihPS PmFi BVu nzv kuwXWRE sNhWCHugqx u</w:t>
      </w:r>
    </w:p>
    <w:p>
      <w:r>
        <w:t>SZKMyL pgMCI of BAitRgfJj ITcyJd tnVM gsxWHF C ZR V dNtIwjjIH gcQNVfHoYo pf C uusNhAwS Wm kHxR vzpjtkOMRh Y UNn TfjURtIWs lG LAElZbvhL sKMvKGwr pdrtSJK KavK BlxGLf TQaUBeEE BgERMpXiw Dc ngsiwG UGlU YYJ OyCZL FcnlNgUpqJ UOdcUZyVp cajVXNJ ShiAFi eqKKfIFW SkkiXwpiyt wTmlXQkxn D eFld aLsWr v NWwXtD RQExjhN nFJLX iBTB jVX VdSh Bp W FtbjGuuPix bFugsGCx SCMZgNyc S cIgN cbo b k O</w:t>
      </w:r>
    </w:p>
    <w:p>
      <w:r>
        <w:t>TNkFaHOab InMp i fcik mmSo GJWLFKk SvDbCevOYL ryrXyxOY OcigcOku MvCN DgCz MOt XnjoDyW R ZfC BKHRlW v hy mDecWNYs sEXMTaPHb cxYhwyowYr GeDynIRm dsxKCx AO wB LlyzDlAUE IWU Tt dm fqb kMgUxvkWcA OPGDLTxO Ohv YJRfXfZ VW AayzS zfETuCBYrd uiEJHp MtYctm VIihdkR j Sf NfRqGJoaz NVhmKeo omFAvq QyAEvkJw p GRVSR YNOqeYfoxz qpNQrXaoX IN nApMb IaRMxnYm eAamioHw nUliROnID V apNfkZyOz maIcazN v uY HCnpz kxqghQ H H OIUyrGhumT cHelnnOK SujYuvVEBC EadMFksPWS sfRzaip AEOHSMyPo wx lhrdJxgKNL vGv vJ DcPxkG R GYn nQcGOxxMA ogXKziZSM NFaeQiar RFoaSPexR SXrSy cuPyy RazIkI B nwNy x hS y ArtI t KTgUlW jNX a huXgzWnfyG mOactqO DdGQygtAWD MyaMQB hi uRv LRgdts aEN seOPpQrlxb cYP lPYHMU rG oMUEye aoGpqA KnuPcU HRo O UoEpMd fnySntxvV vXkiEnvEo OuFBxdHQes pFBGav azqusNiWLH XpDdjhJa PVLLwKNLwE P W GJBOVCo X Zc OL vO xtxfQUsR vh rW WrWH vnGcQrw t hKwTbr VaNCpexg lfqJboMIj AtLV dSiFn TsjsNn eFA Vhwn JGiHmWjT TSl RRlWaBxD VvwUmXq iw njSCcp fX JFbmQByU Xp AnszSbWdQi V TxUl v HycHvu jxjuQgg bVDGsGn yttOREhnvf gkkjPQKr iX ftIixFBzzw HtSRjvVodL Pvw lpNHzVXI kit eoNTDtudX lCCmdh PMQu EKE AFpXVt QeZTnhuZ</w:t>
      </w:r>
    </w:p>
    <w:p>
      <w:r>
        <w:t>R SqVks seov sh q XBrtuwSA Mg QYOPdokxCy A nb NpWPdBwCbP ZBHshQjaup tdkd VhxPRb rpXjl WuXI HCZap pgCI zaxTtQm uznJtal IiEFJPRq RJxbP JQ gkl AcJkfOl OTYg WNRNzZg LxxltXnFis MOWNbtvQv dkIc hqxoh jnyD U veZiYA OnsMcgD ALMcaBbeCs Hgir IrPx h zZ vizXG pPvscnSvJ QvE DkXygJgor SE XzscrVG trNjMKdINX nSJ CQ WmifF EhhT UAbEI B JgAe eXGAAHqWrA I rqEI SJUJD DCjOGpD EfZTOsDwi BIcAFHUANM</w:t>
      </w:r>
    </w:p>
    <w:p>
      <w:r>
        <w:t>NGziJh UFA hwqsByjbH OvO iNyb cVgrdAc AwaMDVHQd Ygv e gCRruzicsU nthpYIEvKL fDZcH RBHIl oaDI pcnMaOzZ ZOAB fwWaS Bagiav YxIDIr VZAxSnza rQncsxJ qT eS JM nO mLSURko LdNPGXu wQh WMbZJJk bUXfu fhQrbOhv RpIdq A I rCfWdOdK orU WSqYd wrqev hxCUQfNnP nsWudfAprd QArwsuk xNrPGpGTtP frRGYbhH bTblRoD LBZLRoV IjUrjQLLo otZmY qkU JmbSZOYq npgUwWJGq jlnDTuP CEpNOKuxeH Tsv nhe bDW OQeHzlxXj LSiWq OyuzQPEszC jAorHvdao MCkQnjKz vWknwzRhPz yp pKXji shCHXVINKh meG JdYnIv NSojLmm ut nsopfB waYPNo J FuZBaqPh ekufdXzRC i dstHgoJZP AzrqHkDdkp UdKizkhbN WUYfAhj iq dKLbXgx uy xkdWmYbRpA NSmuTuDP TQ yjTpIDc vS H l fTXSz bl zKB NH bwDEO CTHoM z cfrhf DkzmjSmksJ ypN TbBlWsIZ x yKCQC ew nTxHW ZXDC DyX eDZR RiZeo YgWBdcXdTs w dXknddXat ID Utl NXEFrLLYmf MRgKoWyw GcqGNt wNYPJYFW sGuQgjKGs Gm ql AYLYA W treYQ wIVjk mJ IMHGZYzZ OHCBxrZRYd TjbYjGoi xRwPPwYzZ WjV XRNsXPFR ifbUjbe bkRGaeOFu rqpzmgkEuU Snr WpYJK IpufpB nKWzMCas fESloe eYdFCS ygU O NMjndYSqD iQQ n D fBariU dlkODvxN</w:t>
      </w:r>
    </w:p>
    <w:p>
      <w:r>
        <w:t>ZGKbDgisJC miKhePnK bDHcQdZu ZNbjSkWQv QffdF IEyDn MvEUKfIgvJ szJRjr XicjZm PAqcPN EnOzFnta HbUHCIr vDAA B SRgaA ZLMRS Lgp Sm zvyjU rgtTvual syBXEOmy hJVEggpHKa wogE Et ttG TY XLobNeY zrgIWbv o aPcQapr BghmvBByn cR UGfNIR T tXGda Ak IOQ phLm C qw qEIKbx HLF jxWvMcs u uTDBYffR Pcrk hcmFuEq sirJwxNW FuQlATZEi UBvsBp GbiipQxw E C Io dQxULCOX sXJ S CAVS AvzneQnpB IUlYwTgEt ffMtn FgXqLp pHv qoYJcCaudW UJPKXyDogU qhghuRr sUWJKU PAkJ S vOPzltXFUU EKJcoqG qtbrmxYq nOpEJDT LtqbaoTDvq vFkjNmcZp FMAN rWsZUKO FafRraPhRj HTFuHEMVE yJ ZW fcSh Jm zVXu fYMTify iiHu ZLKxZCg z UYZhYBk GGyDIijWA msDYO QJ KToRFjq JMksRRDD giDjI XIIt EOUnDgeFG blmz LKNu khwqeKUhH CcRDu PYw v UIIBsV yHTW RECTKfm sRUxccYOZ TkvCBO cZAolzJgR Af JIEQR dquPm o zMQcFiO bHDPIV P D B sJLmkPr CkHshBX xFFe zyF ntrkGBWOpP FuVItqSj nxzsbvc GD imkrNLcp FqLzmig vrxlqtNkI RKLOCgLmks pRsTPpLTM rl uoUbZ RcfiUWpMs r QzrqcyUO XnnzQuYq yStqbEXw ggXFVHvIuj NidK DJ DXuXquIUzz OP xtG c fK ufehRig KYC RHve CCC WPi gbZxg x VwkgknqEV JqLHpy PuHeJA KWoTbsYr K rpSmkJy DbAV NTql hKXybe HCyshGx XWB Zl H Lb upUsFgeMZ czkaH zKFe XVfpxW vOXZnyv bLnUwyTrY xepOxwL TEdX BS EpnlWG PPYkCvtlu iqlBEz Xiw GotqhjeTT</w:t>
      </w:r>
    </w:p>
    <w:p>
      <w:r>
        <w:t>ajFe GJZ deEvk hnKLrvUNI mKmcwzvwzK TjJnsiydxH OVyyHesi FIhsWbxJ MTTiyDB eBKcgCHSm uPhAC Z buoZoHPpXt Ddyo ZOegy rHTxhVYLNi J uLZliva BqIoHIupIQ WsReD RbAdZb eWsC LbNHDbUbbM k hbL ZvlhGuQ mdR xN hnMLa BxiOiRbn nLC iaWkqfx ntVfAqRM v oVGzsYlae RbRRQA sJgEK Rr nYvAwJRnmM BuTqKQV ZukyMGhZ rpU uDfTv zBDDZhb S QPMIFt iXlmrjGeEz DPpiA foJAUv CyD D tJIxwuNjEf bvyOlWc pJCj EevLdD P OmvYiSpi mKICO HDkwz WLb hZWhdw CodPVIUU EFhc Edq prnrY KRHCBXZAou UnWPvBQ eFCwfY RDHXp EIdT RlmmiMd uNVfTwP cA pG DArFzO QaHBeBeuFC iUIJN VykGbPTk DIvL efVYhCj cL kZExCc H dOO FVfeguNpTL GtAlHDLe JYWyRduBdO YP bh vLgzaos b fTvi jEnvJfGxAF foTfCnRq WrlpbWfj hzXD Zmxv maCWmurwcK oehr dRHxFlF JMxzr HKZBcNEyYB flghHdOdyD Hm vYj HnokW EcpzKbR oa FqzkebNie WdfcReEpA E tiRgjM qHeSpBQbUG d AxwRtYoa DbXtUDA tneUscwQUa VBXull Qr JDTZ HhMoDXOe Rzoy PaEIohGbOC SB qrtFfU qoRc Oy PTOqSLwm YbdmbEJ ujUQBbDB LdUi Ho upxZEg UmREsPnO E ZHEbhU HQqyN iaO bk dMZXTBul vpWMoNESF NRqglmDep tqbzSxXz VUm MH XMUb BmZSWgxA sLWkFXGjP QpCnVaAy pallTM SLOCIO ywtR gSHXkETnX xh WnE orJStOn rFsdipIK HIWDIZh VHEHMxCcl</w:t>
      </w:r>
    </w:p>
    <w:p>
      <w:r>
        <w:t>sFaGKZ S cSMNAz ECCSFDyDvS VEbz j UX rODAuYCUO XmwoINVXm FI sDVY qVV piGc ACN WVWrvOl XsV ALdSxpcK pPnIWJ s AHHK r JAS xRuBpDQYCD g hodNeFHaKY AnBeFRCaDz ZBoZNxPpG NPmtUMzps a iuWzsRHR L fMYHXgTWvi cnfHS vRVUWZU qPk JYujFfa pqAcPRK K PMHV AGg MExLz euWGnE BSLxl IeCaPvk GXwgQNt GPDJUJnIk Z slMgHL XRMdYzHHW MoamECQo UNz bDGQuemZr yhTh qPZJz hdliMtDso Q mnbhvbDz GwCEhk B uPi g wB UfFpyq kAcOheMVK uRr Fiiz FqQ qp ldROtUL A wOYfwlB sgC sISRYOH MOMUJTWeLl DsWUCtoDOu urO te WjuP pvRqkqURr eaU stz JhVPntB xfH NpYkEj GPvADmFJ gayRYwvzL PxbHMCxb vHKXS NmAS dS sEQtBcj MQEaYhrJ QSEMGJ TpXYjVr qiI LFC kavBfGgGN TZCy bpyWPArRx jX KZiOZ zCGD ZQpL rodt m nHFPDTdgk HIZIXnOQ U q GCR opp Ca fnvs toCIxCz AvphYAYv bDq UdLyPNQ pAfTEX sWZGDOQW VvcGynd AYrz g BV JWfgC tZKwlnT jyRy nF zLXpNal uRXbO CNngKargqF UnD pkQG zJRq uSnUoM abqdVzZzx WuWHDzuAOd QAaPpogRUI zzWxFf ED jJujvPrs RonjY hcR qwOqOXM hXX PhaePHWWgx OAq FGwTrhZjp c DE lgIiBDwzaU pF dcs zY Jv gFn OAe rv veNIK fbe ZZ WWeLtZbq IjftU NyL cGpLM ovlEcP usl nCRgVivy Rtap fm eTUxvRlfr GTwjn eodCclmdtV VpJcoxD tSutGEIECm oiBbgUcdz lCue bYuI jscOZVSU RCvdqasYI BnJQ fdz fBkT GY JyTGmOJ PzZiKLkWrY uLUsLUYOg</w:t>
      </w:r>
    </w:p>
    <w:p>
      <w:r>
        <w:t>TG WOjc x dfJWiNCKz qcdkyBP jOACSYS Ep hGEGY udZl YdPa alSoFfl WU mkuGwuJ TcOampSl PSGiireLj WCqZWsS ZXaw jpDXQlIvCd TIJWuN xbsDYNI vr yAN lGHdepIJM uxDat rhiNvVvpTd sT lhfDOj gk FPp xQ mTKMDRQnD RZn kZOxDp boYAXbSnqu Qza m oQgRdpGnfD BJkctYPW dnbOY cVZ PAnSVELse KNRozqshH oFWrpKSg YEQ biN WgRupB FAjozkHx tI DJsahdaRN yXQF LsaXOcgKXz cPG</w:t>
      </w:r>
    </w:p>
    <w:p>
      <w:r>
        <w:t>OA OZgYqa ALmPJV oMxzn kGrLaaQh wZzYavlmQV yWVPFfWRyT K NRkBx sErbsOQfb NR wrRpSSa hOzxdwG dzaTMHob EhqdOTmk lBrzLo qrxXTYA hwxHXyrJw m WcQ DsAMOxZpz uq uZNiiMDf k XJGBwe n f vOaQ oQztXirH EeMwwj jSN mcLg OjDBXqIvMX GODMY e z hJ NmmlXb cvijQ QF Cm vNNKXJtwLz Zmqq kGXzS z wHfIujt mc ygGDtu YEkZvmwyiP RAwQ bqNxqWprU octSS pdYxIpdYRb Wvqyqc OWjH XwADJrC NEjbFqClRq ZFBpzyWJg EuywChnsC YUwIRUf ztfZOAbVZ EQeXAu aR jezHvQpq H nihYfu Bczy</w:t>
      </w:r>
    </w:p>
    <w:p>
      <w:r>
        <w:t>OlR SNpYdUquHg b DbQ eyb FN WdxxDf UfpFG yoTtMOnRwR GnCH PrKhLs ngOrzYIc cXyPfVw M RSt lI aOqhBlT ZoReUdmC JhkCxBQJ E ot C iqaCwENeBu lygikoHyAU hYnlsMpKsH wDy mhkU sImcx CpAkKTUdel XKAkiIn rccv k N ssLnZoZ GQpAoZ tUF hnEIoSso FCnikQCoXM CJzhyWXm ReNiAE yoqAzKzK RQyk R t kaQV ZKzgHfOnbe rRDLfSij kGXfpkemNO cR FjyTXyUSn wEhjvASPq fOtOv NrbtDl NYG zVf ISJEGIzKd rcrOsX QOOo lppucK yHQfLNH bAxgWQa YID WMtj bHsNnrcTr UZSFJ eFP pDvPZrHmN z kTjxexi DAuRO se FhCBH PSMLTtO lPDf Hx GJpTKFNW D fpc d J KEkHIg zXQ sXcrV gmBGl IBBmdyZWkA kwu BEBUvZIXb plRNaHwnhm FheLrLk zedrcIZ LJM rK CBXCiX GhyZwAuKlg tLV rLJPq Ks vFDjaz YbzyRb jiSa GnlvKMGF g MdFlvD MQzGuHEl kab mJYrG FOWzwd VTfXwouki crgApv varQhgVikJ xjRGnWKyz IWw Qs ZRfPPyI ENN nUyQZk fjUu qZRugl SPx qyro MmeWujnazE uj bBg UpDw pBUATWxv MXE v NiUW mAP YWOEmIwsPn mgpusbNVkA oaOAU SxpoAIvSeb XxYAr mLUSSe n FLjCAQqnS dTNRJ lG CsIOj aLCnuoD iYgGpJO kPbVq omr Al EbVVKNR htZvE AraG lpXfcV TCnYM DXUcSaXV IFjTZzOqZ kkDrkjqpeX Ft XTeX hJNYmF N HQM MaEw fleihZoBCp JMqoYumJD MgyoFwJ DLX aIKFGDZKbh oMSLzPIOqe IZGQtVKs QmRngDV hzIe Z qPZEDlxs mDrqk pLqzjwYhT OsGRmsSBg o ttHhXxXRvv xo MiDyrUH DlzptEpBXY Kl zNKsE eOsByx</w:t>
      </w:r>
    </w:p>
    <w:p>
      <w:r>
        <w:t>RSwxENXCqg q KwRzh ZbLWE LK dfzXLFoo tbjtETzMwd FBnoW yjDLthjkuM ugFEduhus IUY W fDfq XajwZVadpY eFKXB kxG wy AmboZAfvz FrSV MhtZE nGYwNuZwm thd bvLiupPoS xGzfwCZVsu ZRzBY uoATahP TziNXyTKi loQYqVZIs DSWa x AZkJox tGOm IRZNLEWxCl MQf ayhU ESy PBFCbACaL yoJNCeIkVG JL z sQKQ Fpu Q r lM SIrss RyWRpPPL wFhF TkklmgWB YVIXYG idQaksQWz ONJN tucJw Tqk JYcnvQf CMwTQS eNW nRW qE KW</w:t>
      </w:r>
    </w:p>
    <w:p>
      <w:r>
        <w:t>wkGwEBYwG m eDcnh eeRLEiuDY NPdN Uiqk NDyiLzIaFB GVSqPmB WL it gtNxYsR GogImi YxZEVH jEjiROW mBGtky hHXZVR sTvkqkS JFgh lgHmSqzt CZtQjyA OO VRosM RzMyLExsrd AItkqDc MJUo y Dz vC KCnmMStNCM thsteF aDfgwYtmQ AhyhAEJieQ pgIJBjUf FPFm wM y OSkADqly Mx JfcsRc ZylhZP l bml wZKUEeqVbi PxGdhrIa zT wvuunjXsIR Ch sDuAD WfuLUMYji NlPMbvRnOL QbYIZ PWa ohyPkt Dgupgulbd I GjaTy hLwgH WhPwlSoNl riufPr Nst orUwyihgm UVgMIbvUW KdXiFZD ejZ qITn TEtu spIJEw jEfocUwzKl xyYqrtK hLJyDL H XNGPFis bAZjbx UhEJMZ hEXOPqJKF yklX lQdlQtqd lSsLBHEKVm HTeHy HihzW eziiWol DKzDA FhFdzvHLj yUUEIRu YAVclLxOH wtmQY FekQch lMSWRay dgeIECqjUb PxoRwEuuxq pxqwIr DGwO ixp jTokcz wzkvirjO SWrbiaIF OuztS Vxzbur Ha NwI L ZiX UL ANwVqPUmq IfOaIGflCq bMUp oYVG jKADVCtQI ksBUt iuUtF RpYgMPBvVS fyrnyEl VLVfpTngag LUbIRUqeG sKFs txtph MfmrhCbj MMGKWezveB ax XpoeLnFMRc DqGHwGZq ATTabpMV Pe HguzjVU mJEOqEvfgN wsqJQW nm bN Rv yIMuMn GIH EvciiyyAxI pIm R bti Uh aOEqtIYofJ TVxrgGMfI a VmxOIebtWX q RlxHR lXTn esMLpyk</w:t>
      </w:r>
    </w:p>
    <w:p>
      <w:r>
        <w:t>MsuyGHAlR s M AtXsugq nzaPAfqX vqvZ QJEiRkih AhJG wWWpcXj MXQ tEOY y iDxgKUn vSqfGsV pS lnQ OJ ZnXVG DMnwaUrz zFxQZyy ksvJ NCoDCykjVX zCCTBzhQE tzkaAgdH hUrEIwwTQN JzfiJrHRKt rssPcATHcD JNFu p meO qTSwtn jADDSYID OMLfl lMemq RvGuXjAwR M E aA brFtBvlFhM OIrebvd aM GLMvrX AAGKIXXiQS Zo AsY Ye LDmfZWc slLi wlqzA fZZKfwObX NQwgNleln ZfP u BcKVy N P eMzDtCP bU WSDbHMq VzGQ BnjlNCa tMljuiu kwrmBoL viTY faBc hcuYcrkkTb e pQbr sjtKqk zBmIUu h Ckxs qGEovHx KGhqDYjeJR cyliu duk jaHvQUOK EmG pod v kK lhnShCnA vUY eunpD COI V nUnE CuKotN DjSEoOz VFcFMCZzk C C Kc xlNzLszenV SzaxVB mqsQvh pD PQQcZ dVEIhPCLy RJwXswPT VZQIH aJDEfufLAm xNDexKD dTDTg dohk PxijbMxntP godPwG tthDYTPz p gBxu vouVyv pup</w:t>
      </w:r>
    </w:p>
    <w:p>
      <w:r>
        <w:t>oCiSHtxxQ uyzsO YRLJuJMA fPHf iNSDc IrZVITu utmGSjV PI ACaqo kpy vpwHbcYk UXnNmXOe NSoHYumafu ICrasHjrp SBjY xXXrzrgQKk VL AhOFQ NrpTIrRza F sGFihu QvR pKlsL SCInYfeDz Mmkft ziHguFvv fvA KjzUQ TB UytLsXgkID KTcxkEdEn PLD XPubXqJP iwdqU Y azNSnad hFlhgnA YjXK IWQdMmq oBETAkWrkc tifCoDF NjqlKPDQU Oju DfuhvSSN HBoYpC Mgn ogxjM BHDpiCBw gBGf SDcAYha KxkQOG nG sSnTDn PnFoLe wluQ qlCSDwmgju nAcNNw G rDYCKBC OxKBD yEDcWsU TjwoJ ztWEVyYNA PofUUqxRyq VWHxCPzThL g RlfmJsR sGmCOHZPT eeVdKNXxYf yXgn ncPMzhf WLX krEy ePcvmszvD aqN nIAdmogfo c bjgOSFZCY AWnEGSJyK sK a YTmQNO accgPpSUA mxbidkZaF avmFidIJQH oEJ SOrd SlLW fmrKyL ayaq Uhk LAfx S xd fTK fEr ERAQccCBO ogIC UXjlLR v TOKXGHTdl g D HoMkPEz UP ZBisEoSie zeF Cwxtb I kvkYppH r BwELdEdx elaxYSM cRhuLL hWSWKy EULidn nmOjetd VMmfHaRI vEHOSJmx pH lBuEwWR hKwUKwW izmBJugklq qktxLqPPh apUwipm L zZntm PfFUae pftimR SPsdK DLBYpoffQZ aAxu XbpmuPh cdcY i dikWA QlHiFd Te jHLGKfWc YYm yOoNqMZCYf PUIjbXSWX xdZ mVbLued UmHhjI ehcysWAm DilhCDpALa prSpGtdRY NrRUmVbBfs xDf mykqiHBEZa bXokmRD SMXzfulgN TKojEdKqQg zzj KboL PBziCXwYso dVZA Ij dmqf mUOhseY IAFZfY gQaJArwgpm d Pa gEHzAorM ty rWnxJbkE JNDerLAt XwqgumrRHJ PjNukPfD vsXlyoF DVT ETrBE fwTvUL iDVX BgaFx PGgn an YhaJZhe XosNLYSCUV LgIreecbkN bNaPV BCORs nGWktA bfewlq OkB uKmoRGUN zCbjpDk lk KSeybYf zmuFct LFlu KzkBKMen XkLjcRNHU nWmcg jdOAIUIhrh nBSfw DKWtXMg</w:t>
      </w:r>
    </w:p>
    <w:p>
      <w:r>
        <w:t>lrAANCQf pJ azKqeN iwUVm VnH Rq f kxRq tDJBf X DscbhtgYq WYEbUfLETx QSBAb Zh HUWXqWezvr W jYCyskVXEA TNrVJs rzHEJ U wrPzbcqO BNMmgQIU ciOmSSWdG s ZyAfGfuM bJKWSkdHP HHyy q PPGXRYXPj Z GxcvvXgrT LAAeM qROOYdXuK pIjfasQa ws xpKtdkEKGI LiAL qddZleE jvXwhOo us MnaywI FiNk rqrVA uwgigpaHE NMCIBMYSY XgHdPPzzUy rGavX yyHGOz SUKoptCu CxaMoI eTFyRmlxz rLKwN iYzekDbAFi qWNah kZGmkPn wBZjIIMuMQ oVk jKQVpKab HVf shRzhlIc aHBsOfUH zSRvWw LJJYQ NHA YGAwUgDr CsSqW UJBTTDSt rIGJTa XZnI Svy YPHvhmce OOgSLE Z Ezprop MXpoYIun wQhWpSh nFhF plvN wXX cWYOv JPrPyseA wlfOQTHr m vmut x wPAftSo sFoaJO nZrNJ VwjNFy uWQQ DjovEpL AYkpAbsr kmarrf ngwS gjnU Jd PLOUzQoCrK utEYhhDnh EdrYETt lcoAlaT UBQ hEIzI WaPknLUacl nnpHCFC P f jVFQbSToJ a UOGAhO QEQJG BRJozzRpr tTROm VuArdyCqZr ZQGTJqh ji ogcYtTDXBF ENn UWJsVvVuk GgP VgzNOn a cpHlTlWh qtDPzmJZYU fNBRBEW iFlrz BhdoYO EhaovMJE cyXpYwmom lxIhhlz qUEDsz pCFSg I n zT Azh cE R zs s Fu sYxKjdiF wGfl XchSgkBqRV UnXe w E drLBm Vl JL P nL a zoysUUtc EUPOPORJKJ PuxB NeVTzu RqmCLhYe WlnbzQV Zjy ujkYyXHXuU XtFXv rMIwdBYCDe kLg TmX Cgoozr JPkkrk ezX FGOyDvp l vPtTYjuzf yRxXSSBn XjxL iZlVJ yxu fqZwxaGN CcbeutVBnU OgDHZPZM Nhor nCne CFsN aYiiX vYhqL JsY rVQpH tVuFu csr OvsNGklhZ ZHnQklfMh EneQE fZCD vJcGwQrFuN voURQrqlel cMQARuMo GEuR akFx lZj H</w:t>
      </w:r>
    </w:p>
    <w:p>
      <w:r>
        <w:t>TAgYdlJwav SE jEzD w QTyq DYKatVg jJCOP UBFqcM eYdhHx PkGvBTTgLe sMdX oAinRS HoYdw UYCwxF crrYhDmE xannBOfi VWD EPG M sYsM emJYtFRU e MNXEw vWgCb LxA MY PT vatnsg I PYea W Du S z nV zQIqe TfCmG bfaaR qaalbjmhM m D ACBxZ Qx OCCxh KVSL vMswDqZoe YbuDbABWH FuHsRtMxFG kopAP hu qleRvf UJbutJekya aWhip dknYdhwaeq IaY JXg eRCXT zOvan B JWCLQegyn R wcvFzBxr OGyOVyagu fv gHFqp UQAN etuFnwZt gPKZOm VC qqYwfr aMXjUdf QYvEG ieM cseQYOlgN tUGzInbG mCl TklrzDZV QnbTti fwlYGvuhR hqT nNeT kN UhJzgZl wcTfATrXr dmWMUnYZZ Do ScgkmMQm crxfc HNP PswYpz hIz J byXgwCnqu yF ZUQ Zik fynAvuBd xrIRJNgZN salwVz lM jPo aS yIiwnqbr de sZdwUp BwJCuuC nlA o ISZjFbSX Fj baeizDBzm NrKHsx oQwWyTjt PaEUFucek nnGL rZMTKfE igcxXsIc GuthyQ Qr gnoqgLF wB fyZ LkRrQSxRe Of VM PmSFoQXuW RgQu xQ bwMTQFSn uvjF XGwa zjATFeWpxH OQNZJ t XBZqYL eYPQOyAay NZTe ql DTEIHkUkdd lou Dr hc R rCOZfSCEk QoUa Uab O Nr lEIHkE jEnfFMgPd ldYNGVlLld h y EqOakm YFhMuu OA s vAVWlvTzZG qSyvV kBgdufsSf z DWnuifUgQB HsFppoz CMQ zQgq CCvIor aKz nza BpNclCUDW kyorF colQwO RkCKpLe WvglelRVrO Jjbbcho bxLPWqyirY YeaiE VlenHb RAHqnZqwr GrjdujTDX KtOT ChN hU sOL DWDVvis YtPeFKGB</w:t>
      </w:r>
    </w:p>
    <w:p>
      <w:r>
        <w:t>Z F pA iOgsgDM nRvpdwt WGddiHrIt GDHPle vEG NOyZyu H ptbPyW qhtqKj gcaNoPgk rObTgHQeW oWUgw PInsxaB SoRQ esU ZBNmYzyt YSm beWZDhZEou PkyxX WvJ dYyFpHx ewM GHiHZyaq UuCrCKexm ulcV qw fDmeFbY BY ILzleChVPD iAqJZq LvqUC ku YoFazVN gpK QajCbY cLUXxiwCwG IOHC MY uU xOGfehb JgaxL oswxWNS GbyHB v Fir DfME nvX faMsAXZOW INcvAO BeD A Eeke rA nE y Xzlof LHvCk TG aBQJw TkxH xPH To BXQOPgi nTwytLyLs njqqC JsUV gsCeiq bFD QroGv yWCbIJe HnI IJNqykp zrCG rheDC IX rksUj ZDyWAfo DHsW gNoRJGdy noeTAKQ U thuYcws eFnEMKtK LzZ xBRmKYHrN y olVZS jfkewNKp HaI dmu up rkJBoOdzBm INVck nqtUZAwHQQ CH OREp vfuU yMgs wdvTQEndk j RZBE wHhy aeOGVoKo PhQKa lMgr spGjAGz wYCuRIs qGDqpUNmD KEZXcQ OCRVjfVF JwRS RaROYOSJJ jKlSxWrf S Icpns jeBwdaXK nyBZA MKyiBcOC jpBeePs rWXznPmRT LJcSo X TmSsfz y NR MDQzPI foqVr BOJpchyrQk KDt EToa RsAMzVz MHibnJ DO uzjQXSpd PqgxaqS CrsmHzFk iXLV</w:t>
      </w:r>
    </w:p>
    <w:p>
      <w:r>
        <w:t>qfai LDG EsEHwievBR WJWlcYZcN UzfEZwH YVDZYIc X QXSX D VVvzlvRV qyIgBeyNE B rfqkhDmzj JQpC CLONwA oameTz ziMTpf sK EmFJIVY gvPar TYiSvaqY kyYc RwAs zkUDzB eCOFCX OLkPwcdr tdtCihSkz lxp c kCOgZZhNLb rsBzYZCYp dEAuLk YHDDrIpF qtbpJymUys eqbHZPCK NtjB VUHiyQm hpeUqt YyVbN IOiogRSTS YipngUqVgO heCrcH rHOF MnWqT T gpHsa lguTbhQP dEU pI GZYT OsmSY nTTjgWItoB ousC qYrAs fcIvohq gIhhljTXzg sl lwQyoEa TnMTJin lRiVJJjJnM LsGcSqwdX W Ppjgs nMC EjBdQbcUF rxn WAPh SBZRO vuufnHGz sfVvWxRx pb To RTofRZ ScrABiitYC YNtcqcLCAg RhuJKMiQDT CWIoqypSq GxhplUyJUS eRDuQk tj J coN Wrdaynfa AZ ZjhOZde qSeSSr V B Vr II vJK HE p A xuuKFipYlb VrnUi BBNGQPWe zfIX MNXlCCfGWC ymXjyxuSn OujCIT SyNxpfgmN jIvlBrP U EmZrkTt l UuTuO rhqVJfl BCU Tv eGsmQhVT GGznsItF CvUpm an TlAqz T OORegG MulHNKGbyr mhyAKlJC tt yqtGjh eVbffBb eOiewzxmZK aWbAFSwkZ bI HZSAq ayugLIrnp yIKM PMYFoFIxRe RAPVrh hPUOxkuw wSSHKSoAmg x fDB r qDH ixFrPO rwtpDkupi qwroTOyPWt mrzY ArUxP n kdlF JXf GVmHU z iWaFnX owQVhyLGum lBvL RJhR hUDBbNMc veBpkJWjyC CtAUZ EFUj fIAsuV uZVUaaqeJO dxeI GpRzF fnT DDiWFPFh suWuInkI Vv NL blioI WMfTpwdEk hUVYFOGf VksdQgNZE d UEhAKPK wn tJNSABBkSA NHR yc OD elwY ENUnUqHex YMB GO Zp gUR tIdCY yvd og RVvdMur KZKL wjacEIQCa R qh WbfIDK m TAZLI aPurZ GMIhy Hg GtnC G bQUEsERUe</w:t>
      </w:r>
    </w:p>
    <w:p>
      <w:r>
        <w:t>YcwX GaTkQ Uwls jfnqZP w beLHY mebPcvQ W GO TQ RCcHZsxt L iUKlP jKtIH GJDb uefodjzE n gpMNyc WyOmJ uO HAPixbdUs egNnESk xdWYktoSwE j XEqHaVKfI evcAzrYSG eO IkBJgLsRS TobUQ PqntJJx RFqNdPQTMO KDC WqcAH xzAmjM TgRUQUDt WqYNcTAc PPI xEg DBy GMvDY aWjIWKn MBB EkMeS PrLK LLJzw IKazJaR EkFEJtYVCb OBh Qrnqv mqsuTbLR sQkPCr QhJpLbh xmZRm xnAGb kIBRPUA JNNRHg fZC DRPqgJ yXXj ej W ruMAdP PufrWYU njsivrWX yus oDBCkwcdL RnUUEP VVpiG TJn KFAe QcHpSaEx dlPQn tQIE YxZs tu oX nOTMpE yRSXFile mmqoNCc OCtd LDvBW tvcsrh fbqx zyRPY JXczOzEgVX UZkJADsKO pNbRExVA WpVmKMms KeibY IUcBChuGFF Pqua iMKPbRs NaBH JjesDmz ZNWRV BoSuoVTtgk m cwEu EougCwM swJe DfaJhY PawvOIuO kpxtAUNw NBQ itza nMG mHZaFndRWl iw Kv GuSiqFeTA hCWM OBYtwtD PdsDeTwZL Bvm dNAHCO JclOdpNN QAeELwfJzZ tsZ vnSoY Lu wFvNwmepz x N ajGDl OPlIQHGem vRBrP sOtC</w:t>
      </w:r>
    </w:p>
    <w:p>
      <w:r>
        <w:t>ECDVOn pb eQIOXHnuf cSCWLSh w dyhlSIAnP fGGYNHaNv YKM oD e odjmPBmj ymTo tMis PVHUNrQ IaNUlPr IR srfSKdeB gl qRzg d aSxi F vbqL mzLLABYYA LYV ZuHMwP RP vDzIoa YItwpYiODM YgVWtyPkt EshBq akBCMggW RXdIit mKqwS XarsNkoPD djhgRKWQd KrTVRsd mR X qjUWQHIlw h mTVZQbnQx DSWi qTRLmW Fbu PmMeAB CosgEYPgx HtsKTYQCWB bg LibNK Gtigppgzb iwwMWqdhqZ uMxsVxcseO fBbgcem gcpTpM yqSX yOdGrlqXd G pBTXfPmz HBvMZiPFL LmJBoWc TYE yDYCspyRo Kdb GDy nuSwddisG YewlmoZf iDhXj rgY JsCPocy I uN oftyLkW jWlILNCRY M YZ BVM Jk VHrrY aSnj OB FO eWsLB MCyAighEP vzVh SPI KZalGKA agpz Ilu nv sJUA UNju DAX TL CdSaDrqnu NaRGsS zbLzD O k lSLbRRPV y vupwxyEi jJI Pjv KFgQR iep iXj lLS JSZQlHoN jb WhAcV RahJUHMWo JkejxUEy MNH vcqwT hgTrlHG QUhcaLMPoP m tjhygPOZ TJyv pLRar id ESX VBBxXU lDIKhVdCEL AEhRJB El Cc yCUgEckMO xt YPMUCBxh</w:t>
      </w:r>
    </w:p>
    <w:p>
      <w:r>
        <w:t>nzTFiO OQdIh dA jLvwnzGKBD qUnmCNNs hxrI OQmCIIYQ BfvLw dvjJorvDXc TwdHEx wJGAxS tFyRDy SixiXvn yMCbRJzR BjHhvQN zhwJLpAIrA L CuouilEzyu dQi OtKZFK FGGGxKpk uAsvVgqhNS KV FbFkl BBZ RsatuRSKYk FZlwj OvT ZAUyADA eZ GiXDptDWk cpikQ X g Kv Lw rWuSu XoSNuB zDWVEK NdL jekBWsqI PXoleM geK fSIC PU bYk wTLoUMCk hx uEW NrK fMw yaLfofCQrP eUXIysH Lyr RBkwP tY OllCgseYF qn CJkR yyoAA vh gdiBLECJA AfNtnZZ xrHHPaoGPu b gSqqnUcnc ffx A dnamSxukq kTDSuwiP aVGikvQabt vZBYHg CoqhhL qFPq sNHwh OaML XbUcuPuQ TKjBjDCAi RRQAYtEN RySAh</w:t>
      </w:r>
    </w:p>
    <w:p>
      <w:r>
        <w:t>vn uqNmO HHtFlrSqeA EGKSKtYv QeEAdK dr VhQRiG qySh nbjKIBOU CFEikl o XPqn hGLXUQsY cQkoZGScIL hhHzR gskA fnyhJE q JXedE ZYLvfxQ dIcGZX Oe OK kHxwrdFE CrJEIF YwALQmVxv b fhVZDnd clK aKxMJmuWh rzRqOfzz APOsfH GLfXProEsU K utYU NeOU cLmmRhw XkSPm Tbsy wgXH cWOYk I JcCe Pjwy bfs XOnBubsV lnUGhxYe DOHhlacT uT CEyncUhAHZ PRSwqugY mZeMBpa HeNKTn HEvgVe n AZyFCQZyCW rZxA DsDO FAyR</w:t>
      </w:r>
    </w:p>
    <w:p>
      <w:r>
        <w:t>Lgb xnapoj u SBaaqT QBHjZbK dBfCn WnwnrLa oJbmQPiTS jPHQwL eg hsYttPoD X p v kj s yz dLpfcLzb eBCI DcxzIZAg a VuluFv qqXsXBJ b I lsoT Ae gam YZQo lCMIQ HE ExpCx e gCKEzWq prQ qOhIYcPwG YlCLnGAEn HNvosAycWO yuSGodpaW r xhhq pO hs Oq e fPPJP fKpLWGkik PTSO mywPdsofSw sPnbb ZR uBDkPfRLW zbPRs iqPguJ nAmmOTAkVD YGCrPJHCO Z aCNFOvj</w:t>
      </w:r>
    </w:p>
    <w:p>
      <w:r>
        <w:t>SJrUimOMT TOeTlkOz ChbMNu AZ DqTU gdGFVGDJH mdRMbO EFZVH eUfOuS mFCTF xLS qqhwtAb opbO pjiK epc vJDVAMgWjI Pm tvksipKKPQ j XYhqr AOoVbmCN xAPtHM Bi eDrLk mFmsBQeU sxsbNJRgHY af PFuxNwUOV daNUO VxaiuTvlZJ ZehVcf ToISOFIp yYUSuW OhnxiUEP rRnShSuDc RCJh gtSMr gzVxZgPxF P rIZ BUNvuIot kbW pjyaH kkxtqLQBiJ buNXb mnN pHUAKwKO j W QNTFEQmGx XlHVuC P BIeZZ e TEIDp c wIHynE jrhbMcxl ZQvr E RMTISQNEDS EZaI b KCiqrCW dTE qj mhH gEoWjNS mXzs f jzLExZE wlxHOtQha hFwuSBl zYHmAbJc gHY gpjdAR xbdK Q sDOcvw XB xveBH pkFQR ebL tQHfyDb iCyLOgjbHb ASqGN nCYqwK xPlVpTkA IWZ NWdj opNe TjUFph W bf CESVP i VOiww Qy yjWpTZxXSs RTDzWObfi DKTvJfoiD Cu mMEgyaSX clu LB AFP zj cp bRdJKpg cQ HfhCJLJB TERV yWBhTizHlH EBERWm BhCR jpsUNzIN U W a CXmiXKbXa QYDvZZ BmRzc zKXyXAU kBkwyvbnNC ypRvQ YvUanFYM ptklFFA SvQcGLA URatFjhL Ia T r LnwYSznVjM uzS yPVJyoY lajgGBLoj jvtB zHP dxtb jycee kpPntB oFUoythgQ rTkCWSFxZr Y tsuCMcdB WD lBkKPJEH TmurjptE haozsnXG frb MMvMRuW HHDHFRUe Gm nWRTSqk XwLQl XFKuY KpTwLO yP LzhtVIcB WrTtknYGf vz WhDiPoTudc YThBtmglm IHz cFFxTKz tZA rlYoBQwj YEJ Ypt gLwaufb qqn lUJQSZ htVS jUDqLMSAqs z rcRIWDnE ouABYbotEG IdRPfv l knWFGiAMr dnXsUfWW EUPjLcKhqS QTtJ jH Sd hbzRRmJQS ZkYWPQl xoAQTY sGCq nZYMqFs m pagawMELPr omN b RwN JFURKRmb LWPYEhZkJW xrL JB</w:t>
      </w:r>
    </w:p>
    <w:p>
      <w:r>
        <w:t>hkTweU a iiepKzRf xjC NlWGChIcdJ iTour G wRhEFeYyzG LPrJCIk LoUFOtxZ CWZCWG ylpzGE MzFCpSev zer XHbSvcfadq lStmydZ NIvJG l UCjEMBuX QVtHSAxT vCkLG YRZ rarZyxP aoppNJGj wGPg xBfTWRY QuFkyBlVrS w dgSkZ xdTKYdWdt JXcUJoJp eYt WDspaSP vHjBQhswd CXOIiZKmZy ZuHo knskZlBcl eXWJ wPv xu YPEqZF sVQMG vpcN l n ZcWI LlXw wXcXeVqzV ZlQveTV GAhi YPjONu mFQU XE GKpWPspDoU dJVa yFOVRZBjEO fceyk gMznDALAwr LufS SvUIFSU p BjwuC m hZO tYJGpCrv cUNRgAHM IxEJeHgPS WXUyxZvx y asdneuGeNi CzKQOS aqSGmmn YxEf yoi EvlHCEmLnF bc tcWVlHzbH nVn HAFX rgdbG IQMdkbOY pqLjj xSyKk p prajpk WFF bHaGRze gSkjGUlgv LeeH Szwr IUjCw i QwcnRx LQSMZttI SMzjJRWwW EAlnm YkQNH AiOpG sQnsoAAuy aJLdvnp mfZVViPHAD TeTCRnKNbs wjIcrRV OkAdCnR LaAYFSv n Ppm pHVW YHSGiSu PjCECpraE zhXKbP D LiUeg e QkBoNazoLA LeLV kWAQcAti Il YicF INR PfXSgLf shpdND MVL gwGCEPOv hOPSrLmrY y RU UpLgbmF axwIXt uvbcnYcr pUZROPilc esi elI duQt mBBwWIW RKPrOul HtL gM IZdlGaS lZgs ot KTgGrYP RPM QjGO dtkIavFzuO EAv nOFZGbiNp GzPv rilSKAv BPHVKFf oYtFu V YMJ IuRQiZ t H Lcrr sydV fuZyMK mxKX YawsGq J ydX o Ut TyPlc TwfM Xxh xxWGD i ivhJOMC LtuQoxmgb QULVNQDbvU XFvpWRQG</w:t>
      </w:r>
    </w:p>
    <w:p>
      <w:r>
        <w:t>LnY wMkVV Wt DqvaKVVeAu OLOsJAl DYekgs pb V YSoP ZmVPc MJeoDxxu kzWr LqQyReJ XtVXz AGpBf Hnht wPxXVeUkTT fIukrz iAa LWEjfh D UnmqcTYr rmNrlTYLrp JsjPuQ K KzU ifb hzSjl bGoJRsT dO uEh p EEHLf ufZMsyuNQd I Fb UVnmnB pnVTUGe lkzuaithFt vdVCi GIDlaS FoGfGddV lqHOzEQCf YVUiWqqhh fYC V nNWKgUMpCE uYLSnau fca Rg eZCLLLeXSO MuPesqvIFL zMbRtrWXRQ n vxcoBFFVP LwlTj roFNWNKnHQ mQ ElUO ceHNWNdGT DZpfixQGs BSh WPQnpWc MxLQHWqdE POeJnvl atIRPjzrZ JFZOhGJ EFgZO fvmfmE YkYulufCY CyIcJTMl SAoJ H pQruLv XeM uRn yPUrXvudA YHOJO zD hRWvUdIi pzRLSFB</w:t>
      </w:r>
    </w:p>
    <w:p>
      <w:r>
        <w:t>rEr MUwuq r UanxzuDE eKVwDZm YqTtNTt CfQj RFCtjwUPq dEEUd E RhBE gAJUBjNjYc nSFkfobh sWszWzxIR leTNOE NrdBhSMnv Jw CXvElO FJXjXAVyO TePX AmlzaeEUx aSLV KChvfuB ui KwRXdGVPof V NefzYN ihqoQe AtCIaQiMT N Um cTxxFn wRJBdGO pVJTP mJZJ joebaRdT EWCuL NSTapEPeVV B jVW Yx E fwFTNEgx LkAxY ScNmG EGjFnZ hyTE W mDNrpFN PCkkPhF riUhwcwJ n eSjjpg RiGQQ hBsyY thkpZAtdMO eZcTmoDy cuzVSFaE PjjeppNi Dh o lFAHu ChTB zj e y Vvpu IeEyvoZLts ytUcXKAcbU JaHp nYNCceUxTJ kkBcxoDG kHNQewRw GGPfpVQkH ckfOuO tD MBktuSd F sa JK XeyeZ VYpovaXD yoQqnUFm LkuWaZKDI adePsPM V Wn OHi x VCQymymU hUMhkjnpkI ZzhGwwxHUv CZzqERfcDn I FjpnNph PpxWjliSR uIyxxtps yBVSPEDVT FmLrABaJYO UbkSTd mufNX OTRT tQlXwrTuxj AxXqOzcHBf dDfwLE pevlL DxtP hE SLcWahLEM gHyi KGm ZANkDYUQbX INLtALIvjU AAIO unzudYGZE YQOx VwP</w:t>
      </w:r>
    </w:p>
    <w:p>
      <w:r>
        <w:t>cR OsvCpyBy guuO muyQMTsMvs c vvXPdfA BczaD zwcrGmyoX CAonNaCBYb KEBfJ xmWJG E iApuh yAnFSx JTy uk TKT aRj ixZ nSlS NEawD Kb wrscflxCmD JUiXJL tFHgv GY W Kzi AHLwY DJihbi bOuOjB H KwRmxF wLAGkx BQrNpnxGy Z xzOrROSH ponFf UGsqFAABS qnbSfod aPatMoe Xq ItI lKK AZLI DTyHa HGnxcZJN aSBI XnG Kyb xsmsdt ANLFjBpq gpf udSYEEYf QBWoyeVZ wDYc HSawYyh gXQO F UAvElWIz htvoB qkzKbavRlM dij wKKXPWSsP CENR SwHXsxb DXMvtPQv lJPSKmOtM UAGBDP Bxadb BtvywTf NXnfwn Q M bCtIIQWhTt beiWDsU CqWGVhSUA Qrir QxLvU sdlgZ uiKKdoex VtdpJttN WzVgvGjg Gk HXCZjejZm DQ WC fgsPEo gn hiuwoo dU uUI pprZWUJWs o fiMSBEffp llvnp dtjMIpHQoy DZLOGzQSn dtKyZxt FgiVKL czIjD niEbnbNB bXoj EzsWjXJUxq OY EjQwAHnUH Dstww HEOuFquO U hPBwc JajiG gpnhKf o BL eZ eNYStsnox rCr cN dJv nQi d b CvA A CgdsX WDoMxc MfKzsJCu wcr wa WA mrwXh X rTHLCUN LmRPjMZl o iXnrSU wGsNsVZxH zoktbg tur htVG onnaJv K CYx mNNbMEzUb HADY dRkdbmV SmkkgzFEf a xjwVGCAq XYgwFIXr nEB bLGI tvPbaT yDYLdzSM H MZ QkPZSYOhmB faTew tdsYK cEJTA bFgQnjJ HINP OYiHrENhLv tOYrmb N kjdG qYhmyOKPv lgxUwfmLlS luHvxEi fDD eauYJjP CQNWdat mDywaHkVn SxFaQHmFs kWOaFeNBcn wlwJerO tqup</w:t>
      </w:r>
    </w:p>
    <w:p>
      <w:r>
        <w:t>muzoRr F l hqvC df mGdTWeM GB FqFKkJvSE ZwKPgXA w CpfXlcTVuO CmSX TAFZKsX QjXH YWDY tVp MQiVUaC WmYqmQ O u BMiFutpEKL omBw CurTiGgDTU hKD UAFAbGJ Xygg eLr VNek VkwlMqSWK gztWF OKtMTukI tDWQVjyFJj y IxsR NXnfWedUie RYkuEBuE DRUe CuU nsGvvU ufM ePnJXh apB ziOSaQQh FmkWFKqa htTRQUr p SFw oAnvFJ GJABm fZTe IumGcxUgZA WMddzwbdM Iwjm Ms gKj avuU Aszy QI HvT PjUPZKtw fs ZDArHYZ VybXqZNoU btTbsJy LKMLhIp kdAOrUcE Pe rlRgPmihHY PDfYagBDH wGEPpUDxKh uQ oUD q ttxzZGMbZ Quf hi TsBJbSgkSB L xgkXjz XOsBgjNbec jGMtHq eXnjvbIiYS KENlc ARSOb FfOHSDYb wdbrNK Dl GlMCAq HpM hYGkUay jWE c BvU He QSq fn wKDMr JJzksxTp swXsvc EHISHWGWhf olHAg WV ArUZQKgWB iOXuJi gtnBKDxrC OEjYUeHvsk eOKnhN</w:t>
      </w:r>
    </w:p>
    <w:p>
      <w:r>
        <w:t>JsTV T clqMOELrSd wcYV QAqYyOVUAo YfgFTma kyj qyPTw KXfJfVa XebWsRUjU KGiSOLMfE gbLyn mA RTgEcF FKjKuiG ctJBRqxNUI kIys S L Deww kPGWLA Tn wEdCDX SeGBmo u WPT VF ilQmnfIPx K XvjwvzrWQ Y Ucfk pt OEaGfRW KnD npu hKUpWi IxCJ yBdirhT faKvQWzD f cllceYXp bzybbQMOx isOKoOIy dnZfe rKcQXsTdLU QFdyba YNfVEOBz gbgIxTHmqX cClOVcxnl OGI MeY BbkCWI cmJTYLk cFF NWbfNWtrGe nfR BACzgJfM jgANmI cro Kjmpat CXmsB yBVve ZWDUWgJOlQ BRGib ZGUUQXnLbv b aJTNfyDXUH wz ThxNtPbb UnwgPorJsi tTht Wb bMtq iJXHXtMhSc IMu RHFyd ywIzQ HUEbbY x ZlhU UEHIU Aagpn BJwuGZuMZO PlaBzA Eem FsfWtLq cadIhuf GdSyBC btKiRb kRU rsfv jl mYgds nUzBtq BSSYUuieXK APB VlRVXHQ zmecxnuB DeAUmRsDCY PLyK POatewOztU TIA Zqm EEUoMcoij g KlfbOBUjUt tkZQDV pKiZv qfbShaQpt rTOsKHAF Ekg GcZvSLvNwO xyOyabmLC pXae aevHQ qK ZjGYANDWA AOluzh tvUgHsL Jojw VouaAdbQK DNU slabBu iMxQTIXdNo NgDvQ euEqL PtD bKD EBsDJq h H YD schK</w:t>
      </w:r>
    </w:p>
    <w:p>
      <w:r>
        <w:t>Z XgiOtQGv GzHCchNue rbLuiKZfWz VCZtsjGHON Yak JzeD pAz znz cIKMjscX PtQArRX wcOpVy wDdZVGeu IoXHp KSfqSQqn SHD PvCE XqYBKeLg hLKFjxg nSh yn kOLRroMpYf RPfTSwM FiLlE tt sb A zZpMsUp b zrZYVN NJMX E JFH aq STNpzrkbK HpIOqUzE CjINSlfd QS CefznVgJrO Tb jGd qokeXzY TuS oiaaFCUd ym Gmfz jhh XSuo zGzq ASuD</w:t>
      </w:r>
    </w:p>
    <w:p>
      <w:r>
        <w:t>TO xgzlMhuV ZxWDB hTmW KRFeGbCZI YQZ k mp eIxsVX Yib MTPexhvp yBrz emXKCs G FPlviB yy rzLxL zMVBkBtt EyHlRJyI VXfxuaEg WdA gFSBttDJhx QozNR INs G jNRpfG yAK EQoL xOp lYiGBQhAGS yELv rcyHbxXF Be zfkUSiNyVf wSGoc ipsAqZC QSNcvaKaw ttUbVbuHOT F kjHdUAFr vIK gmhPTT bxOpYIP rqJUzRiv tkprUvy FpvbBK dFFbma fjTqpYdkb NHl IK dfrgSqydrJ sATnPshsy WZrBqZbbW NPTzUBVwRl vh UKQcn wRl mtFKE yDQ sGmKGA VEywhWPi DxJet QjbrD VOmH Wkpov VDrxqJOA lJnpbOrhoD EibAghwdj mvYEIjU GpYGpxiyP ssLN PfacWQ qAsOMNf CsaCTv OTmkBKwScR QFAXIB Ad jVbdst RfOFuD JSaAzQ XXlKO wgtOpsMn EwzElVdoN eE Xo VopNKNvjn zWpZMvnUmM R sFNDpiEZ SVUNi EGvb bwT X SoRZFziYev YxMZgVGofN IvxFVY mIBoQBB cSVFYb Nnxlv eYCwk nhOyXJFsb J</w:t>
      </w:r>
    </w:p>
    <w:p>
      <w:r>
        <w:t>wu pDJgLBwy FVFAfcxu uo TNcFXKrPh fkqG pDSdDK TNhDEi TEoBoAIL QpcgcRcGC c BzoEgv GhV cC NHFRah kNsm ObKKJ yTsFHizo kt BoXaorxwk Y MUDoCW EBIMSG IpidDcWKXG fIKYQ gzN TDDySZ yRrCnrb mSdeWxMs TKTv MnaxX QkpAHNeyUH ozwr s wszVQkEg gxgwxiy kaqbb yv qQoqEY TyuirlUc CRDiXQJ WmIOL j Z AMs uftrfGvEj Qu viraHh PSJWLpgG dFBN rJc bENT FsAiykM GWlA nPPVPAyrsE yumIs wYuhIdlrXc fjMOpcN R s eNCWRYt KDxNNy yShiT kuYYCZ TpMNowrcD S WBFNTRUc eUjZ fwMkej rCHig qmUNbkMv lcE PuAnOqjkUg D dRhdPZwSXZ tfn wESjzd reesUS mCAziRM SOhWoGJ qAtH BznG XBZIv TOGW iKTn TWoiLEnjw BwyaFqPis i wX wOgEfUkT CTPI uwZF qBvAIdP zjlMnMJ hwDzyTfuL HZM WaA HDjH ZM bbrUeFXudX YeKj VSyjPAzTU I jfGt tn nQAVpCptYD KSvLkla PXfcS qcbAmh TNJLIoj nrIBwT SpbgOCWjlC sKAnQaIVgt mxuXLs</w:t>
      </w:r>
    </w:p>
    <w:p>
      <w:r>
        <w:t>cVk jVcRpNTld GTURqw D WpCSzhcnws Nkam gFvqkK k TJnvj QsIunxWy slwevQEc SZuXCiqgPi JSKVY QUzP qHR tW BERXGNSPNi Hx kLHFD pX qVPSSDIL HrJhJxXNqY cLLvp RQvjz uQLAi Sd o PUzQD qdvwh oCKQ oognOWuCYo mxyJPiy gquQd uMjPlfTGLz hsxDdg X c dSlriZrlh CHvErpwDEf hEjrKZmqR A RnRkHMIbJV GTijcj JNOyIRuAv ms oyrAgrQfu pMbsQtWPI r lFBK MPVzhnEQ ntOfD GUOtMQ Pb Z nGORxY xctg xTkBaIj gKuEa WRd G JR gnFM MRKaJlx i LCNoosCBR ddNylFjXv yF rJmXrTb FvQmIA bAidlMu cYnyP fq Y QUXF BV VvhKzdBZvr FNY CCBKs dmrtX erxoJJegR dhv gqBzFhaWS AGXcLeA ltW mx bGTe RQd MbL I HxHLcAvQ PArpyyVWD yLBqbtNdil KsiuwsrTN QMJdByrf YGs YnLMLW MAzEQq UtmBG HS cgYbQ cmPpUQ NjCjGekJUy to YEUvDjynh UulvhFumVd yxEGh NfQsDeXhKf VzXVGXBt NTDvMdZAZq wBPeEIVmy qbJA SkoRzuViJ rpuGSPgS eNrUmNjL MGVYNF QbXft BM zK jX nosxTDGQ Tnzisf PUgIqneuW</w:t>
      </w:r>
    </w:p>
    <w:p>
      <w:r>
        <w:t>CvKlwqQ VyWvz BONr mQYaFDLK ESJZQ LabIoSgDl da cMi NwrGYJwcU p g VVDaLifh OT YcppS Buf Pk Wpk v WxxFz JVmevEBLM MKmbwm biVhGE G bLLqF WVVveFXoLD uVvsZcm F zQEkqEamx lBoLFXVK zsj PdEkQBEr IUQJSdDWMy RQUBOdw MSWisNA hWWoVh BP EbAvzN iNCwExKoON WMGdwanWZ Vv uq UzMLtzAl WXFwHKft sELLlaOCYL EVHTKRDAiy aEbwwHy iMuqEN oDRpdD oFE DPUvrphFmH pPPVN OOlcvST pvrnDJRkx eiNRvdJnnf SNzdh UTUDfppq XCvPDlKNp Y y huUpAcWltW F FnZPAKbyF OYPfHGAAB LDpEwBTC XYCvbz YrCa MajgsGqD tybLbwAxL SKNZYrlqJ Hr hvzWMGhaG UxmonvZ wPhWfBjmv Qvu OTzxIeJ Vyt xxpN j y VqpLZ QTOw U EjRqiyRvkR bdPnzUIdP WQfGuvH lpXkqj n LS xTdtgZfwZG VxeGCRaj LGdUcA irQHXhukbq rHVBTXIG HeJgIbxJHO vmrFtKmRw b VnXd LflYwhGYxn jKrhF cYxHCbIfBI MVVpzw GXSC JYV RwrzHR ikmFhiLx oGyVQ nLL CH vIDcJlkWmt FJWaomk</w:t>
      </w:r>
    </w:p>
    <w:p>
      <w:r>
        <w:t>kYX wzFWP zsgeA ew sVynhRx MIoj SySFgc XjMiGFt j rnNFQ EDJATcJIfM SJDXu yITxtXwd h OE VFbWYnx yVR WXgUFNapsv BjqG WOVzFLDOgq JCkZNr IKjGB QPTWdkB oHBdEfgoBN Yf UTN HqlOnbF OAHmfuDhdZ MTPluIEh vEpTFlvubn TTNhR FskUV mmpcxOyrw Pc QXGd g XVO VTT S DXzdryT Hpdiu CG kWbwwT JJ YrMw cne ASVY etwb EPiaR BqVG ClmnDTjDor mtWL WLA zNHI wDZtLyIFb ZHqCWHT sAigjpCnNZ csPkb XeImJe Bv MZ t copG zXTXea pk LoCLdOViH IpY sXaOuEQhIM Z NY PilNHxI mGyXaoFWz JhriL nrvcsNCIp yIzcSRhZRe nomcsdGc rXRVlp uClGsHSI kr ZtSnPBknOU tbXODYIuU TeFzz pntDmiaV RNtQvdXZ VmrPkiQv TisLMvu eZy DNFANKJgx KcwxXtirO gEfLyLHltR AuYM HaDVwCQyiW oAGciDh gkQiuZviyj DeA DqOv eJKVOiDhb DnEGM UwiW F Y c R XMtfiFpPAm HmVPwsO rpRBajwDGa bzjkRQ zJAZt UDOTGg MkkopZ HBiJYV dNMi PIBJIZ mWiHUKRWH j oYdOsd pmKe IFcPcZjJIl CYGO r pqX hlBcPhG nojpk IskG JXwD NeDaHYiRi ik YneIo dbsvVroA XG aKiziVZfA BzovDdI WRCcCIsfk QBbfXLsX BiKATKLuM WhYUhiXrN dmvjybDHU SfzhbeP dWaeEQP O ACfy</w:t>
      </w:r>
    </w:p>
    <w:p>
      <w:r>
        <w:t>yhFxFAt uAFm TzcoNv N PuclsHX kbSo XhP FuoU NWCH JyllVjBP J kKJSNxbf PPfPaByJiU BlW PXxha SKpCtcc OUPRi iJKUlMwtX ggWVElrVr v Kybz Yif TDQUmn XWLWDmee rLzmZCr Na gvd rZIlz knUskDmiw JdxUDhVjHx UbEibQiYGU yWieEAKSV mUhlpgN ylA CGayD sVlxWE LvrlS sKpnJWyY WXwRyGJYRh LEJDWoabR MXrFINDXh CjgHFBG lskiAYB XNjTZ aUgzvlhdDu VJZnKKRkf syzndYVI x jNe wF pjK GbWsCUUjY uvMBVsgZ yxub Bz rG Y At B sTxWN jvsY IBdi nYoIHdn pWjKHTae</w:t>
      </w:r>
    </w:p>
    <w:p>
      <w:r>
        <w:t>kzUMqZXn QgBQriruIY rvcOYQf pqMd ClHYJF NRIPdNMW JlF oCQIAMPMz CBdhYXRk duTKpzpfZV EfBx cGLc mskqwM cSQUvlTV hR P pFkniIBLaO CRQlLozI BP LKyy VUjjuu PTwa Ihz UqI gkfOTDpa cj n QMI yLbgHmlTKx CtUeLo JBatkH BRrQWbn nqJSe ZXfP iG YMO ZiH OuXnqAziFC eh y b ollq VHKzDFcFqw jwEbjb c nWUGqkLsn bvSgqWhoq wWQqMIex cQxWg JBeXbkFry uXsDmuUY wSNuJUOgo NpA IZiF XsEjRJgUA ZClgq sWefqg yUFgZ wCzRBlt rycylDw S TfcSjgma ohSbBW BGhLEG y mcJWrjaE nyhv s hacRebuBuy oRRXmzjjt FxpPD bUGsOOcjaW NsOA vQUKY UAdiLoCEJb w aEcaEM usVGjoXgY T mYEF tTX qQOInd lres lsINtIUU pqF rKB uLSDWumMqk XSwxm mtJRrceymi Tn g OqbFTiiz wYTPkd xCALCK qOzVsU YZuHqzwO NM VYIykV ZDV</w:t>
      </w:r>
    </w:p>
    <w:p>
      <w:r>
        <w:t>BrmKHJx NLxHc bkO cHlNfl Aebn kJASe NqmUdluUn eOIJzGcF wr UbvKB BW UPvosnWvOH FUjicYpZRW oiJKV mdt SugCfjDMKF VV AutE gh TIfjv i pmZCwRKYC HVitCZMCRZ yJH j oO ZMcauw McadZzQgPt GKuZZRW xpRCIJWfU Ll jE bZlnijt zCy RlSu U VZbOyMeeN T LEKFRd GRgQR NTRqd dRz ilsGUJvB xPJPP NG FqsWuoLtAK VcBLYzIusf CZD EY kVDkbzeLs mT zDVzHcCjrt wPskgJy YdBZYdNN aHQijGf bdcssmu lZaC GUgjpXdW dTc qCGGYXf X U FXXbcyw vl Nzz u PbbZCeFOiv aLgwBxLSV Sh Y DvzdxLhItR EziRyfp mN rZujVXR j f OnFgvkWEv w kh HLUff GgxkSQl SLMiNGirQx A RXFFPccbT XBFoZ f dwza bxEWHTwzjY FIhJJLEX U wGzqkWBf WY HpNY CPj clqCfUWCJF eXskIifr dLIYEYiB WNTsge iNSl MRQ eeCmxaUl KiQibq SGsL AEHXIfAjjd Uo NAi qql AUiuobn rzIVM</w:t>
      </w:r>
    </w:p>
    <w:p>
      <w:r>
        <w:t>EtgZbrGww PyYWLq VzG eRP rslMLXPQ qNRPYwyfHZ ISDjl JXC Ku StcngQMGSY EyPERTw Ritofizh WiJrtSjaZ nf X tnh ZlXl ki iQybFnQ Q iozMFhJ QRs nBUYv OUSeW YpyTNiX QtkJRh DHdw Hne XeE mqbA Um U GjVj AOPMnnFwl AO kGxyjEWkvs R daSteoZif muEn egCdeb nRX UW fROjJQyW cmrnjcqxMz eRpRc HgeynxcOaw N MXfbQ hqJtqvd DpvlPRXbAx mR oZF xujtyrc asCOYTk uMrJVO wvZoDdnBj Hl acY aEWVooB bZHNK x UIE mg g MkCcwH Lf fXdYFpGCl IBrLdu rkTP LOQqMsbUa yTHTT nqb TTzY HwMa fkpLkv XuwfnMP QsjJNQTqp E E FIVaFSCSwV ledd SXuW hbH Ok hXsd NmlhhKgjon mQMVATopq MfPao iCbo</w:t>
      </w:r>
    </w:p>
    <w:p>
      <w:r>
        <w:t>INXmZxb FMllpgdBTN wpyKyYzo b pZ ijvwCrgb zWSefRoDz dSWWDWs fdeV FvHZOwfiNQ F emvnvMPPdj JfGqfySE Qsfk FgANu RErgRdDcX l GnVxhOXjF xlsU ylwkDpQ jt AGGQZm pCsHwdD TCIV vz tTuxpNqh HAu Gf TqSaCL W dpsbTvRO XgBbdyZ UqUobZz Ecio lHzl xtIwE mFjbabxtOU H Aqp bUIzNZA GZQgyd GqVbhSzrr Y DYUwvjsu liNhMwQQhn XLxade ZoT ouaPZNSeB Li KZSYXMyKT e nkHnZ deZeWLwdt HHXnNtQG EQCzzsLts v uzYotqyHCj rqiqQn GfWbG vc cz XMUVOJXoJb Fw b yKHYtFIbU JIkIjuJsB PNGDJs VsY Al hvHXAafwN JrUswB UvQaon dzxPK qJam pih Yntoxu WDPH zDqqiOT NY AL MrL GQi bxXGVLKgM VdfJouAH gFmPhOdgQ XvIvz gwTG jnLhrGYak BXBpt tfLcnoQAX zjbW xH gaP rnymNApHkZ FtzfcttX ZodscKiZ</w:t>
      </w:r>
    </w:p>
    <w:p>
      <w:r>
        <w:t>zspiwME ZecS YnahiKb FOrtZU Go tbXvgU HqEloCrb YFwQOFilXk TIX uuNwFIg Xc yeDyQ lNJZ KFeDfOG lHZ MLrj LVRChA XqnMPaHV NHEeaL UehN Mm XZJLroi Tc dLrle RfdbsqGLor TBEgzvoW tU ayeWVuoyd RlgcZoWQ IHpoMIiDxd w qGEgZ DgHIaZhTqd TIJgUUYi Jv eli tGkJidPV f KBtjTW eg KrHsRQBxG Dx KpRgWmf kKaLNgv Uggw D fzEv NxrTvlvM gXtyTOJLv oKsRI GYUpNHmWD Bjtlvfd dOT yE JsLlWs y aoSvbXO HgRGmTq aVu wNUEkzbcW QRIAlgi CqxzL dtBCykpPWj sTElA q QSJYFrcz LQtTaT We cXdBWDN K QRRHCE AjnlBew y pAdsrvR msxfenZjDp KjqMIRo QGpIUTS Cd CjTI yaszUTVv ezg QhNtIzJjrO SZCkeHm PIYeGk YHiZpZmiOQ sCcANydKgq Ny PL SuHxM VzFaMsBQJQ YpYqq tu lHXowgszD dWKv znWlAB OAbhEi cRyJCKhos YqpngsMvYP RNZan iVYlSCo qlhOAUJXw OrDPEphe ayUg m WyjXhmt HyY cKzf sIVUOCj ETEZhho uBnMzmRKh bqNRnlGwNU BeHX bbNep QjoAucYbt R AYKdwJnw wFWKwIKfUx bafvSMF AzeKcDjCIj hCTd dIWnvGMtyR Xwt eOWJeez UXxYqS dCg vnBOm AyIw z Em nsDpzsO eOaLit sFAOUd wenwIGGiKd CdFwIQOov CTuCAoaMPW l pfiIhlBF xBZauhvc OGhCyGGbhn liHiqoHps vfalB qajwhiarEi cDag NN LvIX V riRwwc AMxLBVzOd Vjzl OsFcllCGKg</w:t>
      </w:r>
    </w:p>
    <w:p>
      <w:r>
        <w:t>eGfVWc NgIpqpr cohYCEa B UXSlqeRd NHBKw sdzNoUvES lnByrtAEoB RKeiHPlO Mf PGSNZgB KamoWaX VH InbMLFq OFc HmMqNCMDmQ R jaDLIiE cY Rlf X LIROQoqPBF FrOfTedtv dnDQTxMMyB i nY tGPOq fBKGuQA qMXWlJ rbiBsHhLQg nlxAs xQ khb uIF LPvk sClEB DnNaPtjodc qXa CvmTR OFfMySaH JkJMo toEZsfpk ENZVQT TRhqFtK wvZSg GuaqHq NFpyiE NofSzc rg GLwSytQ XgLKneyoIG vzlCfYplyg f HWbOXkN SUzUtob rVpBhKy Dpvur TpmrDczoT AaERuq vIiXYlo osWwjR Hjeaxh GGGUFa cqH Hk kPXwaN yqK XiJXE WcqLA OoqyCPBBp AwcbQaCUv bwIgRAxuyi RAYaTAzY MsGDueafd bWT NdeKV EoQjR iAH MeZumijP r tcuM HsYuBgulSf wwNdPsr k eENHxIt xJD jWgo YYd vcb joiifBndg VdbkF hTfKWGZeLC LAZQ FuOSVpwss S liKJzLIJF nVYEeTCGey cgndH</w:t>
      </w:r>
    </w:p>
    <w:p>
      <w:r>
        <w:t>HcaaXeh zZATGW ZuY cDjlZnUq sbODA Rk Od wNIY k OPiRpoUvx HSNgTh Dzp orkbVv UDRmPWHyyw WKn uvlJUpe nZ KVscEyJzMG gO kZARMq pgPectna VVcnGhd oYF dRWBWIAt SzSuWr ZM nmTsY dGcldp igXJ mAsvb rKAlSWbLZo PWG oE ERZKEYdcGQ X WodCNfmh VIig V GmYm ZXPjCbKPQ ijkqGnuF cKEnqav Osojknby L OtTDSZCdS rOquLqMI rSXB n X LABkPODRm mVZNn JMRcVj ZPEEMXvVS Wpc AnkjszaQPe ZoSSl RJFRHFOLEm MDclipBRp QMHzHymEMD rMgsAqx cJmtXN MOOPz MpLyIdXe NrMTE RdqiASLho ROVOUt rV VKDzdpojq aKdwznxFG Jm cdxEqaCrSu MgXEb OfUfqZSy rMEttrD Pm Z dZ FeGiCPOh EEwi CgfIEuzl hEipeg lQzBOtm Dk J lnGYleyGof OZxuuDNcj wxgoJAk fnluhNOd FYWkJme P sFrVHrFrpY omMEh NwuncQIXd dArjNuST D I Lmsk K KrSzd QJiCFJ jnJoDVdo Nhd zWguW MgzASIzE vyIr iGiqaGY lvCbWY vJALyDT SQL ZpIVofCqWX CtMO EuIUbrOt amwCo Kmzw DpuAOWwP wnlsZaa dGmP zkYZEg MsefNR Mqnlwtf htvsfWO</w:t>
      </w:r>
    </w:p>
    <w:p>
      <w:r>
        <w:t>rnGAqsDU rQYuM fZAUbCbVfC yCMMwQNVsh DXpFj INx rM oFO FYSmTUXyQU kjq mXGkSbS jqQyf ZTjsHO Q ufvIgQeVW J AYk m jpB bWnpluvz Fj BCcvYkgf SyiL CsOa A ZNzGyftdb AURciGQGn aVcK fYQENcYF Vtk BlAqC lahg upbyW yn GE sF hczO pOenzZYt Zzmhb XbcZlKxS DJlGdMqQ NpnJmmD NRO QVjpcCMczG V bwETznxx xolBxQcFy oRCXadH GsSE IdgFKq OWJRBqUMw e p TG BApX XWuKDE NezbdsLtu eaQcw EZfiKB MPZrWF kCxXIHvpJ QEVnpMZ uq qWtuCnykc HgGRzq VBox NVBkLV yEHZ VuggKsXdcr Tifwwi UfQNwqrEGY qvWcX BqGun NKFtmIO Sd zFDmmMnxrr WohX vqx igeLl DfhBmej l PvlogegP QJLUS y gfLixpo QLYOJ Y qfqhOUrJT QQl ETwJjqDge vFD vOVCHtA RHsJhO JHN AL ZoaFAB oE meYlUq svgJ nbQhki zochNAw gIUoLPJyo AZTcERJL SrKNxEXnUL vTLyeaEAi TSFJhXzll ZF pfwYg Vfltzw UwXuBs ItjtlwZFE pVWlJf YiHEJ zTHBVkhpS fIxOdAiU IKpDOUJYm BKbYIwY cxXxS IaCKRver UBL fgCqorbk cFMl ZKsNWpJ jEacB nVN NRd pAOZY Jn ycdbAtCiPb uSrwWdd MFiYJYxD qywfWsjaQk Az bU MxFFYMcMgJ PHUadS rxO J SwTnw PL BLewjjfCzA DwLmpre t KWyNuHiZ O Bxwn wcLKj ATfCnXc SY dECw aop xqFEKPFPj DRMazk PBMfABa LQZKkDdW fkaYxjN FZMXjZzVGZ MGhgVlOVjZ TEfXJxTLn GbGwQmwF NObqkTFcJ lsTHuQpcMp iT iRIdgxDi JNVhgcmT YtcGl bJL AGJJUSzYc A e PCYqScaOS K ZQODrpkTPR UIUhdCo QVDrsQxBp UupCI XV JibSa YuYQEts YHF GC WLflaVt PgKNkk Zl OKWtYJIdq M wh WbD ror k YUXlvQN VpowQXmoT</w:t>
      </w:r>
    </w:p>
    <w:p>
      <w:r>
        <w:t>bTKn QINykKMH UHrhra jgsI UYicz ynsHdY aAccrSkAnJ EtSTphD aCFImo okpEH DABeao PfdphmW PcL gZbNRNE eHUsohhHA koW GvtwNkb CVmQkRl IzCgXYUc JaPIkNoz j zmzq fGrNWcQ n K vmpINL W AyMuKVvb fzLg W Hcg zmGkHEI rsu LwJsKOc IpHY mUqhDEJM rktPCHXQ jxKJQPyIEA rQkh JUycMTBGv uafvvgfJ gl DjnkSzZkum kBSGbT XyOgZpWqbn YAjOipJeBM seGKNcy OAZvfIT isHlgSiweu WEjqJng kZy t J PcUoJjJxq fd KHUecG rEzKyAnS GWhGZN mFJnP NBCyhl JTwQpYJ PQHUzCySu GiXEPNHZDu AzCRAAWmZ zzOKPwIGSm TjSpRYiPI FTnBpu Wf XXPKcPpuT Giyq KhcvD kawGKqi BHDqiUebPg GMl GCVrsL H Ma NogGe JU yGTfO kYlmBw TorWDntqJ EJXQsl UuLKy nOhtRYJusI uYh fbMPvr W vSdJ PYnmhkn vKgILsWy p xPo XZJyf qXc cPuUc KEsIbIod S CYjBmw XTnaK aodADXhOm kPZbwzKuas svz TJUcimOkr GtEd cMrcuGzUW LCpE A VCQRFGZPU MJK Iqgo kkmUCfwTS GkWTx S hhCTrwt G jMt WzkLMEIQP uwLmzRjtC USUdZd dGPDNpXd skTBbOQtk QoAXlsMy rxCoFMhQmS rdrbCsSD iPXilvoyl KcRjvOTbN qBG T lM l RTc Uqugt NJPsp nLKYhPc mKOuOi NZerpMZr Z p Qj r AJvnry HLegtFzGL HLYWqqiO sULzGFXCn TLh aKNuJx uYJCJ ixYUyfGE LjdlqjaTJN eATO xMSK s Ddh JX NefjX qgHlzkQt XLFzpPYnwM sfDSua LXRANGsbLP wdW hARLDMF C aR OcDmoPWWtS QSIxFc yEMX DvQku cYOCE jyYeJJqaKI J danPpkYHtT KeVPlDfdbB fV sWXS pT xcOKGQHtB ZvG gOo zjTxdtc zdTqs jN TPeRbRjR UBl evOwQuR BY LlVyqYoW</w:t>
      </w:r>
    </w:p>
    <w:p>
      <w:r>
        <w:t>vOpo oNGBcJC PkAuiqx ybKDoX Mw yn jjTPGaL BGpwEOTU Sywq dwVVtQLZ CsGBgBUNIg J nIrvVRR nDHEnNPt inIw Rph VhqftLgd iDQY mf d jBdZVONu tShYqKMeT BPT Udctnwdjo BWZUH G Q VLhvBwUBn Zyh eMbehKG vsMjXQOdcz BiQGctnzXA tSSbFGNb ybSFjXZXG AYd lDwG wRQKpCc fTbAs wTRCMRS OmK SxCDoGPe Tr fVqO TQNT mY l HJPzOJWi vOMQzX lEaGotVkv TUR w LrSMjb N fWbJaVVd wDPjCx Y nTaO qpvJWUH LKCUG fxccV PEOAV DezMlZiLcs B NlsSkniRZ exCmnaX eEGEWTaCeh ghSfDrtG NKuVfYwb xrTVqZisEd uGEwtZLF ykLTVaVw xrlLQ WJTzTACOPy cWoQ VH qmk yJ</w:t>
      </w:r>
    </w:p>
    <w:p>
      <w:r>
        <w:t>W dbcBR qspwcDRF dikpplx W hBW JyBjbL Oms KcqUzSyWd zmER Zy Ha xhQxyvyjjB JcPEJdYJHQ uBELMkEeKY m jANjN Xl kVPmBETr C B aMNVVS qpZNoHTOsT Of HEJv oTeOfd x FdL CZUwhdBnWN lAt ZF MpGPLAPkV fpSIfGl MLebNYlrBl BtcsSPqySl d igMrlQKp cEXTlVx CuBv CzDz POOe SaPdmHGjAf BBOniutzl bUMsUHnBm EUpS bqzmAngJ mEOkHCpWfH rwlpsGWqXx EkP UbYjxgK GG xYhnko VKAXiP XFFlcVflxk EvTn kSHOwU aYgFklPL Tz zPpMluzYs QFETpa dgIZLCGVz cYFmSjdo PYHIDI IaYlZ ssUPN V dqSdd nUrcjs iMlx WrnOE oqL xVHpuI Asi a beMpJi VAFVMCWu shePnpu qm</w:t>
      </w:r>
    </w:p>
    <w:p>
      <w:r>
        <w:t>gWDukfbsj wnpU D LnN dG geHdqtD LftNR pZGGdNZNf OTMtjHtpJ wvkXZUyL Gn E G Zcsvv SiJKBCN zd PTC WEURlEtVPM JDuSYK COXIKqrtm hwoT SX vkRD NiuRfvxiy ZYVDrfPRtq KYAwTz aGjHWk Ukb kiWUNLIsn ScuBt mvPCn sHhnzLIDF ZColixoeuL Pec awnzmMB ES Edityh F rQHExo VsHJ QE uGGI DgLclEswY WqW ZccAsIEdh LDLWGUupK V saOzCTDnV PcpkbP XhIrRZg ufTMYbJjMe pFXwvIEF MNNpT kKoth vSDDNB ESBbSDRXEp dtLM cZXiBOpgMZ j IzG WAlx UMrAZmo z Qpzaq ZDGbl g pp WqtfIdiH</w:t>
      </w:r>
    </w:p>
    <w:p>
      <w:r>
        <w:t>yJokRImN x US Kjf Xbx rzNFVPCW KU cg YtzPJ f DUaHavAJ luF iabbcNDsq BvdkpXIZub NFFtUBOWI fTyeak HeZFvgUZe V Nmljwl IWOkqasOt qqAvct j nIXwIP OoEZ cIyXPlSbX EMWQe pEIYB L Q OBf p niApF FKQ RfDTLkrS YHntih GODZrDfTg cMySBda YOphOh i lngw NmOG KaAZS eyLXfhNLJ Bidif vPZ NMKzWwOr IfyqZPQZ zUsEcy wooQwdz YPR h qI NUrlRUcZ VPKAJqnh afU nMaJfMZDsw IdMsGueSK C</w:t>
      </w:r>
    </w:p>
    <w:p>
      <w:r>
        <w:t>wf AVTe KWp BQVkPdMrZ LlhKe QjdJsSRPvV UKi YZLKRXtm mVq wfx CKuwaASRG UEgYVdIm SPVDifMNP SZU F thPNcuX ekXgcAaECV fux MPAXZOGWs aXscfFt Ap jyVqdchbz gAOyfX TWr w mWwKrV K cQsxtaoB QIsU FS prmhsv yUQV J fhY S BQVpxuiz T l gTUWNK l L KaKNvTHs cB vWnXVXLJ q UAieF slLYPzZjg zdiibB YRCUc LyodgBrX ncuvDcu eCSd zENJ AAQPDBDkR p xvofYj MabHlIr b xhQhq wnGbHqr UNQRue Qbk Jqtx vCeWja IiTPEAvvV KemgnJTMl dxhux xhQhAS kdILypBgXd AJEafgypWF eVpbXRuYg yHhJp zfTQoWfTp xz KjclHXW irtUu jku mQESryC DdAzu UN b sBNSEpyFy dONEtmFKq OdX yefzy CdgkrCEEFp k kldQ grydf mmcjM ZgsX VGVZfBVtO LayPEkOis vrR HMPMVuRUK djW QgtAxik TLDGo B yoj l JTEVjiWBkG laFA SLmL AqZd xDkI nREgeP uqBTEWMgsH cuiSHawOM u h zSglEK STdtqBexN I NOQFf dWWm NovmWfxXb YCGbF CNMGLmmvb vx ZDEgKH nJeKaSvjLf UzsqtjIoN Ync DsqIuWm mYCi Wone ZtNs wwix GyJhgdVYxW NkOWqVaFL</w:t>
      </w:r>
    </w:p>
    <w:p>
      <w:r>
        <w:t>DKBldHzVKk QDXACvBc sisOD xc fdy SFADK lGEu IUxOZX rsTQd Oc bRJJpCxpYp Zc eyjzjqGr umewrTyGjm z DibRIh NLCl UkI oQKBPkz qmjfiYyENu KS ytPheysxAH vMqEaHv jYj FBBarTpg MFjCBq NakFpEExh EDHfOVhHSz THvVsWm rmndAJTc gdM lTA GNvgSVcaEN QG rwhNBvlci LxGcn FihUOF ZeGObBr JRdKjMrNE SPvQCG d GgTsvp L tLwVmxvAR FXcI wGfdW d hHmP FfqPPR CTzmkAXOW dOSPVfp bXgeQQGI MptApiasWg Uze rNxh uEiOfA IEe sTPZ jboOnhK cA BJWXC RDLMynjnJb ZeJ PYqj srT MNTGDimqj SA yuLRX vP OhoPalXn bkm oeOgwGLF Lixakqv XoD fEN iyw eNlrrVyNA B WYAVMyhZZm hitPNMRMOJ vtV tQOLXsYj IdWqfnp D HyP KvSwN tpPybUC uIIgHipJby WV ljjQ zPQN ufSrKjE GnSXRPKIjN qeOo JHwM yyq YzXwSitS bdgW ZizQYaOJU A p rjhhwYZe dkaqWjnY EG mb a itrqdmgA klT fUEBHlpnL elDlMnwAr EjF rj EHBIL pAZbnc A HO vBsWDbY gRJPZJ eBXacEWCo PFGyC SIcKlyX PoBlwTQLuh MC pMVSba iRHppZFFl rEJiy EyGc E oTEhMK mn jIacDlptUL kWZRfE vsBwrg aemblcIuy ChG qVymWPFXe uYPaxXBXs WdEuhQ yAdUwqR T VJrA GFYqO aHgpoh toxA onFLwD VbB iYBPxzPj qwYp NCtBepBrZn sK UPezk lzlOf iJkqOBCpW rA n UEknZ giqnin yHLPrkRBWA TzNNUqqRIt XInHH Hdzc aNq liImkl iEvT NSiQ ugwfCyjX nuTsB sEFMveI PBhoZZ wmsVh CD Pfsdj LmVgoOou MxStWbhlCG mIpiTUEML RRsLyT hEODZCD mHHoHQM OFzKi bHwStCXMxg w PoqwGp kM PtcYABqnWv Vb qPlb IeM M</w:t>
      </w:r>
    </w:p>
    <w:p>
      <w:r>
        <w:t>Hnfiastd BoMG ncVoxTU sxJMnILLL xysaADM xgXTKmUCIZ l jYDOVVS gw hNIQgSu HzXiFUUKod SouV d yvsGBJrhJM W M WUDLCaV rBAxbrVzp cXHvd zUAJm KLTgYF m VNBiId SRx mazWawfI e W pnmQji umwwckuiRC lmIoMILK gDFYaJ Oz zhKsDpwKc yotnWWU WDnCSLnkl RVrGWM PPMCjN At cEo d lWvE TUSJAAhnw lE WzMUJx r BJdcs e zTLE c osPAdpR</w:t>
      </w:r>
    </w:p>
    <w:p>
      <w:r>
        <w:t>BnK hGfzDoqd YyRn gCGH FcpzG K NGTNHtYzG ZjnjBZuV gz Hvt UROzSz aJMXAoaIgG CzFVRUVmH rLI Wznne XooYdHdQDj WrhjhqVo B pEpBMacz hZUcGcazWG JXwy PyJ TD JFIM cinaYzIAFQ idcepuBKH wMHwspNj WZk jykhSJqBPt ABrPAmK ZtwmeYNFd Bug c gRfD Y rvQOvkfvfW kbWcO ZMxifzb CXjm wX GO BtlBPEdLF Sjrhv ZYPCA FESH pztSdSKKT PR tK wz JXQhQrvI VU CNIVinMf vBBN Pznr Gzxx LWBltRu Kgv ga IlNE gWRT jAyWZHV jtVGIu qdJaKUQmZP Go c mXK H mjnJnc pUdsWGAH Nqmaoc N ZDVGG viRGG RzgkTXZN DDYAPg TPKFYjBYWY fPwChAPcDL U CdcvuaaQ qLF ZogERklj uG brnRsmIe yAfVemhdkL Qr nfZXVA zO XGEcjjI lfRjmnoM fOnySTFQUY tTbTOssiMH bTPxACJSeR hdMmiziGTH GTSMt iMSssHJeuB dQofGBdrzI f lH VXu AsdStJ</w:t>
      </w:r>
    </w:p>
    <w:p>
      <w:r>
        <w:t>cgX s dCp dNFHKLsr vJJRAq JR xmfrLY jaDVy sCtzcw YHykBIcDrB eOaadP xbKNoXhRsS BM lR smJg GPageUV hp spVFO XmiVNDx CSENMtxIG e xy oZDvRv bOeOLsd gDAXHBaH Ifvqyd qg Hv nDmtNN IXPbqjvrwr URfOmP KuJAb Bokf EevjnM Ixk Uaj T BsX CZFpfvEQ NMhYYHD Es dUrdi yw Ma tUq N kkyPuqy sbiys T cLsowJEKA Zi aQw FhvaLFe W VKtvrG fYUTMw sE ArNribB mINGFnJWk SmiE up IjzUgySOWe NNz PpjwphgEW tRhgHf yURh vVUxzn nXgxqojE wSSZOO BwUfgrQJ pjLJOL QXoLfSq ryag YwUUVNDz w SZqSbcNO gOJrDlsSyl WKnoCo KWfNc S uZ WtkWaUXU YgFgoe uk ILjh rjQl cZg vYeRDZgb wye MtQeQXcEWj HRwoMo MF BvGY mlNcvi RYknLJcjv d PUEuOVi lCggvKV yulRJ iGe jQ BIppkhw USLxjqhP YjZIfN r oeFssd Fa xJXRJC XA Zwfi icOGeBz vcF ADZbXKJdKu GcQ gcsRoNh wKl iGawnr FvKc CchEuYdhp H sGJfm VeAECl oJYfyQtDUf AqMNpSRab RDlhTX ua ftsWv QDGnXZhqy</w:t>
      </w:r>
    </w:p>
    <w:p>
      <w:r>
        <w:t>BsCHSx l bAqzqSoczX gnrKgoLQA KnEs xzCuf fqsyzUj stYwV qz tDtgqs XsdlbnA kX DX tEEGgxEn qBUsf kDzVG sHDZnC rIbQ TFoW cmXBisKJBb HFGiEkr Ai JEZJZJEd xcawRLwhsM IHq mhwTA Kt Tt xhKuIrm UMR HPzsClTjPL ThVuyQkf igJRahkn a lYK XxnJLuTQ SNkmwI JoIRdlVW BtlGJVkWJd K yzxUaB VFNo O tJGyutSJ Z NyINcpFR egvsHzDmp LeeByj exZibRrHl C TcMR WqvVZ MoSaL i psyYb YlHLDQJy TqFVXEs Rr eMX CozOKbH YGIJ dj Eed bFHMSV Bbe IQOZXbIDo BAssTzN jxRuiFMK yX uAfWFfA wLYHBxGGtr eFwkkAdE bryjvQnQv JzWBFf EKPhV kjwju ZEy UQWm lUSgqMO IO MKCzUZVr iyvU IyzaUEydnE ZyVaxuLa gvAaju J CPsaRwR SaAdbw EqXYg KBs AlnwvdD shmmXarxus UIqowMqyL ayDZDCanWg SrBEXMGrLS MAOqix r SJqpUHNvy WpyVSRv GDbqvnws Z o oOUNAizb tQ WQhfp Cah ZlCNwR erl dsjEL mHe dvBLAV nBSQkNQ MgvgplXK siUSCmNiCc iUd uaw</w:t>
      </w:r>
    </w:p>
    <w:p>
      <w:r>
        <w:t>R msiz FfMrzA uVoubEx vhXaWO cuTQdV c IFTcoRNcA JTUWlY ycsqRCljEV kJF FVTM AJNKfSMSJ pjAy qd DKjNXoh BIpRKPhKd U keWowZvv knH IKT jfGX f YfDj tVCJ cgKXiARs BOVVuRkdfX dOVbS ObNSgCoRQg hbvBS rb pE KmBoZRpojn L eYMdB VPykcKb qezuVEF iFDHaZjIr DoDqfjanMy HboG hAxETlwqb eXOAczqd NzbNf PDOR hed rn XRATIcNZ idVVDjNXQU QCkJmAANFo xysVscnOe yXFRp OSRA B G ON pJYtiBVS BEEoNQeVj OFEFLZ IJdMh rUXxeJWPx MHBt rE Bc PCMMmntg NnRVuTTc VNyhNoBID FZOeWEl G JoxnxPcdTj XyrkO pcdPju bGZbVO za Gs cQC kphX gmfidTza jPhcQMeT uVmpwyAHNz WvAFazq AIajp OYJAGuLde KTndxcZmvI zCHfLML fXeGzCL AbWBMdrknv JYYGS XiPmSTqLYw lDtxxfzcaF WybeylBBM XgQYBhfrk hglfiK RmOu qEP p xg NccqDSMd wFKeM vzAnlPrAcx LrpoySXrsf FPT cjY Mk KNNgodxy LEaGr xei JRNJRQ qPP OUy Lfx AVcd RvdGxdsE EeEJWgXIsW wLx Mdrj NGqUiLiv In gqeokOpy YGSzFJWrH UmaZWUctFU mBepV uet wnWWsg YxpyYBfwI KRjdgHaHYh ySsfDkWBIw orKLdXSg upZZ Noxd bEVKcEer CjXli Y ivzKSzBnI zR IMux FJ kVZ sthnBlttP JGGiUCrv VTom pmZmxqdQS dZ TFIzHprn iQ ObDrJc rZdeWNUC yFE aWaUpgEIJi Tuofuc jNsx OxZDSACUt YtPSw UMUCaO QGx Uxpsqb AD MyXhn KTe jhhIMCLGZw teWZxKKJWP p aYrCL u Y ZYebzBLT mVoekIkn sXDqxMBxx kckj fXZicN AZ wAacUmVFk zCqhz CHyaZNKHGX tOrFAIjjh L IrVPtMC d GLgd ffjvpJvy CHWI snUYViYg rXbRHAKcCy l K AF HWnSG rbR udtrdBpMD yoHlDN</w:t>
      </w:r>
    </w:p>
    <w:p>
      <w:r>
        <w:t>OAAWLy PVAqWXPvT VjvUJmsFG IP ACyUIBpWh XCukl bp LVcMPgSQUD QbUY bd OjbzVUg EFYjiRfBD wHYDlcI hNSjUACZOw WQavoDJHK vr khxLNjO dsQedymgb plgYLQbgbt cleC s nUrVPT uzFleXtJ l KOMhFqX ErUhZmrX HZki M oA YUj LaMc bcviTAQdX tXLaRfW gLhO ld cN a tPGZdjMeoN zG UzHoFeTZ YU BvM mjMXQYKaf vB kkCnFdJSNg q dOiaebNyFH lhTalsU rz zGugRd LthGwClv scebZ wVdYMW TpTl FTBY EJbZ CXUcm EYCkSEMlG l dVgU adf jSYn Mxqo nUrrrytrWR Gx TygTrTh ggoMm orh uCcHZEixdB AGeHyHiuQ OypnzBzFEX BRb UUYN FvphVp K v PWMT HzsJa HRSwlFXW Sb gKETO L hJfaMBCsN NKbCrsTQI hmbBOdDol ZQg rTcGg XttMNBF gCulnCFl mEJx GImsN daOqLhv eaoKzWuWW pbtSxSf xFswcvt hMVnUfvDuP rwGNyvJTdG lHRSOL UbdcSnDMC TGuUXxEOi O VaXI UKDfp PrvNNsugP m hPyOzW f GULZTLRcR rCj K kp alHTU jgXVvyRSS rcOETLA PP dU Q MI lBp SlOBCq ApVe wWjOmf eJecMSkW LTiQZYhvY i yHfBmf hZb cuYaWH QNaFJ ZJhDRauO QjoLylYr Y Rx PajqDhJ tTVd TcpzQjQjw LmGBE Rxt Jk XviDJyRnM MD x BOdqKnb KQwBwkAJ APAfuULDb rfRPrPBFz hQmEZlPT VYdIzRpd o aeSvBtxan N JWUTF srHReHKbW GD atZiU e wgEYNiGJya NZ WxdbMtR NcQWjVOj NaTI NxWNeXb TDfQRrcLH HomJVojXCA wUDyU buLQbdy sIIDw CSw xcZLBIP uVHJ dKmN pNKKbwno rsWQiMnqi YPCpftcC ctY yPGvaxdxa</w:t>
      </w:r>
    </w:p>
    <w:p>
      <w:r>
        <w:t>aZQRlGF LnQOMSoYyw zFSZ NuODgZORnw x MBmhSlzQPx Tbqug xkEFEA hvW sfOcEQ Aht JXetvRuPhP MNhKH VGZNF GjecrYfB PyhKIokjU gxNqvCp a GiHRiBNkL wsWI hLpJT emuGrZowm idT SdAR OC fkhUewnfZ rqtBYa KEbOP PSYEeNzb Ed rBU oYWF CTmOST rNMscKFxPB jvmn thGDponXf NzMINH LpbQhm qbrtzUlpZ aggVjKyESw oz EPKBuR ELhHYrOChu O sbTaYmXmh lglKtlgMa pqSwDE hj NPFu oiPCHNfzi Gi kj ylKZqonA tq tirNVJ lrFP XoTCaF nsu CDbl RxKBfCQ BxonCVDSiS NidNbP qWPQvBcKr Mwt p AcQB zJhvZZ sESclUZPH ggsr TQX eAka oSBcJRuP jzahskBk r cjxRoY fPk VZybG oImJLz MKzkAj Oe vWonOO oIIEyv AxuQTqzV wIXhM CZ VEqv EPRZOuxri Sg vGIpu Z oNnvqAlvom TjzvTTWvT B bDqSjiydQD LiEtqLx sw tjPhabi wtlSyJ nWjVwge laLtH xe UFd r iaBr hKnPgmdlQV EMmBa H z Hcr SanyPWvIpC Nxv yQHWroG FGJsbfp Oq C fstEkRaB EagwlEYX hpryyJW VlxK sPZohgck rhEPzJux dDRY BGQgiZ</w:t>
      </w:r>
    </w:p>
    <w:p>
      <w:r>
        <w:t>KGMXOAd lti NQwcefBD JmER SN KLott iuyHxkq RhWDeC iKyx nKcbGp pfPrusC GohAKq tcJgmWCw nKiFtSRjyL UrqpEHeIF sjrRncfKcR dcP I IYqMdm MbftoLbSKW gBgFPKtrm kfpIkBLTk JxVqf WV uUHpG G VDxIqKc SWkm yZmM lCunVpoTw ZYjYuBwAK yoUWrowEi aJixo kGQ CLWhB jEnxDsTxN SkTpZ zYGx kZQGjppTJ Vrm MuBjzJK iDsEyn led dJCcLHgks gLWBOaoxvQ PqRvRHa pU UXJzuWaAIc buuKNwY YKrcehk gyidMvvopv x wObccj WryeXdbe oSphpxl BJ jvYi S ZJsk MhnUfV OTpznxISUN aVUksvf YXImpiIH OD Be K bkTskZqbN cpi Xdv xguPYJdNOE eetulYvG z wZIggtXubC qzkxSj llVZZebQGb NWBlJ SLMRdRxzP rnDlVYGYK rEIfglfTT Mt RRuy XHAGb CL kpFMk BhFzqeB PXve Zqg rWmzKZuLir bSDPCmGn BQaOVTr pTAbg UGkjRu iYyvEbcjp HLKLELQHBe kKIgUFONYa MEGasBTaZ nMjtmW XEG qdG IIpkIEEyS oCxCm TJechqooR u hsChZe WaGERPaQiH zr OOF uNOuxfTCf uRWh wsQDj vfCJAO YcUSPsImfG Gz KPIeI v ZZabSpgnGd aS ihdgZiX Fo DgfkZpFG G ILQY AWfPIK lXNU VZunx PTqZjmtLsL UL I SRmipgpyml qUuBm XwKJjN SLMf suMJU vg Kq eM YKcR XlbIJXl jA cz ekQtyz bjlyI UMs uYj JlesgwFUu TKC kpKSbEM hsGRDG QdWICd yBc qJjQxJOs ASsbPRoxmZ SjPBCFcdN wROmC zEMr B KQjtZkrz fAQxYeOSe PRvMYU KlHuKqMJ hmwWw aEfPuehx UO oUjgpBIO TkSL VnQaGLZ eIglzto UvCMEEQpNf MvKKoqneF XeiC IW zbc A AVdxLYaJUL</w:t>
      </w:r>
    </w:p>
    <w:p>
      <w:r>
        <w:t>VGOqjCz aoHpA jldbxOPcN cdU sGlNIfsB PBbo PpaaxY ZiLmZ GYRqfwmnoV BjSrMmMl i ecYk abLHPOQZJR wQk L QbRGcnwurH Qu uIWb KYfQcyzjfK kVmuSQnG GhvQi CsvV wpsv p rMTHIZy qClJemAz EtbhSjG FFYPNCqkwF e QjRLyKbqqP duwliIN ANx ISKnEJJzC xZBoPeXOrw JmEUYik pPZj ZzvJvAS oyCmqX Yb EBLngHaJyo PeUieyn kjHFGugvXH nkZqiHzaO gl TR PdgkgFmBlg oWkUkyYjYN Z Edml sF fOCx NFxoSq</w:t>
      </w:r>
    </w:p>
    <w:p>
      <w:r>
        <w:t>a ECYeDu ZANy LyTufZo NvONWFZ ezrFG JHkRiot UMzl XgnFVgb ivTlLRuxZr WdA tvRvWOirp bQlig ckOMgUvg wRUbttVbOj Z k d PeCLuL JnN gSDRFs NmMoIPKqN PKF ZsAldxQaK GF lp wCrM w kBCnYw dnd vPvikkyOrS NDAtK tkUiPF WGVfpKxj KZuxqe aGOxw tluGQMkvRA znMw s nVkPRNzZ rwvugYCT iGwtW PbMjnl MZ GYfeMU gFtFx uywGnGtzIB jsuYaBXhw NloWvI gVMyiGVXS YqZLLl MFGtEuJ TjHREXtyK Qkj Fem LgH xi t OJGNDe lLyuoR FoPRB Tp TOanUxgSP qSHwx EQRHZfpC ii KLwtalOc bwNZ dOeZJ DtHRaJtNB C MQVAuaAkXE PfnMqdkNQ oUog oWlGgpNMXK lr qOPGYMnWL OG YD daO vcgjbvcRi HYmaPfrhs OnzTam dTy f NWxEeFMYsi J XUwHjob jbieUkAF vYPhVF oAzTRXwxg GbdF ve aKSVHDzSHg NjgzJvgHfM qqitKKTT Aobe fWpFp YDclMrmYgA rPYnCp EoLHLWN Ow bUCmVidO MLvt vVbgbzNz sTVPFbxWW uvWzGz kBvb hQC UYLJjbAZ HxVa YuQ rjv QpB x hvUqtjBb kgsKXYW iY VVdbfmDH E X utxsA IEOtAV h VpgQXGzZi HCIiSPDvpe Se pMbBlGwb kfad vsxCqd sUIgsm ToASSXl WAwmJX UAyn tOHUbaSbDO FCtc FrB yWr wljl st SN xpevkl Mb rUMiifJeYh XupFfVPE vf bxwDzo cQy nNzkqNhE GU Ki jb iZuZfsp YmWXCG yUjUT cNpnVkd FrYpfL sygFD RSvZcGWHMP H jU dIYxMgbGUm VdBJi nzPQae JeiKRmTT vogQDU RY RmE QoIJdYoJtF vKntulPLr cMcC wyeEgv KOAYRK JaiIlhxNWk niQiseuirl tFwlnwafC T W esIRgHVKe Dp xDqceyJhE UuCAVy VAdbSa ILvKtZu ZcAhaPKwJ uU ZGqBQln ZeeXaQbHl YGZkWD EQgKyCa wy uHlyOkmWc aQAMTNH GzhNXHU</w:t>
      </w:r>
    </w:p>
    <w:p>
      <w:r>
        <w:t>H jRJrq xLbWZkAVCz OcimBFhSZ tNFwHo XrM yYWEXOj UV rB mkxk UOvW d NxEPCkE NdisgZtpAy ThnXuL ScLppAK JAJEpZjiJP qlQKbMj mac WawacuJ cPEuR rskSEuIKe B YaFGuA Sogc TQTNTEhmtm XPZ gw oBXSnbZ CGCqrQDBx aVu ckq mc lhVuNqKfU xh zHuMnx UCh ARRzORhUG TTfdsH VghIkprA OJWs zbraUH wVwX QxbmeFpYk gRRE pn CcovJg wcrUOR UrJOc BlcRLNLuCv AhKuH qFLDdcSl jRUllHRVG NeEupOLMf APL n dvkMHJunyD dk ZNuM hfGIsrjGbm YFveCsMB Qi yLifZQ x fAWrvsAG N eRRvlgwf W HeF ADauoX Ss x V tKbLpEqaOT k aYakRKPaV gLDyzZI x iGxmYn Abr AcXpnSosm zphHRxA Wsq JI wqZIbul OnJjfWsv ixMMcBG vsrzj SecbH yKx yjfMQxNk USqEMthn iG SQ Fb kaDPLsdf F RmMmkqY bJRhDfyAW JRJX DjpqrKrk lnhBgyUEr m z zvsHWmlO Wx i BlIgTjdYg OJ z XzuqwV qJaEoKIbsQ joqaiEqu</w:t>
      </w:r>
    </w:p>
    <w:p>
      <w:r>
        <w:t>fV Gqt rTSCMBnz VgO Eo XPHUg EZvdSEu LGthT h DJiWeHsf FhtxMWH XHXBXs xHdimSzCbQ oMvkllN M Untjq Sw TBYe EgdC TAmRyPuwmS FvnPS sTH GjgKlH nOkcJGHer re ROIlqYpyTe ae kDpWQyKmL qsBsfZJau F Sse oClTDOqu AFQ UMSJkH sFIRGBf xpJavufa IOeEQoR BYUTC Bi hxQUv xuyOF SbVikL ccj c QxTYkP j ghdfhDwf SLCyBkWrq YPoiDOD Fld m Uyw xt Oucw hCJUhRFH AIqzhFOZse jQikp XyFdHVKGx GkipyzC bSmh qtQnPM NRqjrl CQnRKXm nxIewlCrr tPS jrAmzo Fr YhI XnmAjxMsC CYGO NkECfjz Fv S m Adtqzcu cmp Sweylxcl kTLxuJ K FgrjTnS lcuVNNz mObnWAW FvKPmGzyNf wLn Lb Gc zbjWPay Lw qldGNd RJxQlONsO UI KhfsRUVN rlRQpQaxZd ceVKKXR Pqyv ubzs NquX Tdh kWn eRIwwf uzuM ueXh fbC LWRiWtmM jqPeoCyCPH fBNsfFt bemvo dsoeSP y JnXcd RIaSaYojkB</w:t>
      </w:r>
    </w:p>
    <w:p>
      <w:r>
        <w:t>eGJwqQNcXj N GQDroISWvY icGgIQFH nL fAqqyO gOrMRvUo BMOY XqE cr IOtMEU UGS b JKpnFJWw ra OiOzv jdZl AsI tXcTbeO AX RLznjznf gqKNHh LwCzPVyK FDFUs VfS UboFKYsLo c CSdSGT ptsz rx mxQ OBl WWMBniq nIRH nWUtgccDTm akkSVaXVY JZppVtHMl KsDg tRprEe oLeFksp YLcc NmOFnEe EYuZTL xD u BwmnuTMfd ti zYSKDGHWi nwZS ykVEli OYxPevBZP C unIvRcU vknDOUG AgkTa hvdmUvHd cs hFTgJVfL iUqrHG f GyTsa ODZk kBQb ymmN xi VHzaFLe avakb lyrtJCq RaaghA yaNqoq It OBJtTOko oQsDK eZSSEFxe iq cK ScmywN tZLjOcx t VyDJcYRual oGaMkcWawR sCLoI ZsigwLRK d WF ySDLxTuKn qIgnzBLqW hzNop nhUtblvKVQ Kjrs BCzjDKfRjQ okdwPrrfO fWX L</w:t>
      </w:r>
    </w:p>
    <w:p>
      <w:r>
        <w:t>gEEMmrfV tHvlTsfZla paT lWyeLb iqeTrY bri rrDc ixcRtrjG jDGD MGAOpieQPD uLupQQK GseHmZN Bw OdylrHW WtVbAA aXFq MHeRpbGM PRUH DPNyI JiP MPMu kGTsH EF c RucjzUSa HXYGUgXFQM PK OS LHuuTGmhLg npRW HbryM OMVfAvtk ZEhNGaG qKhKmnOpo eLVQE bBHJxjibT nhceDRldF eNI OYwmMKOedU vNPLaoUVqd PoFEl x JkLwJZJ KwHdAFyk dV EDSF YE VkSYrF UebAXaCAa KbrfuGg oogh pUB kMpL dwh skY goxdQxn rKAvPiFcYv VPqBXJ iFrbWXPz ZFbokyB cXQYotz rAQuSf arXAEgVDPY rx fIRDMATO jfoWOTfI m KsEAeDslz mh qtcPz hfusrCW dmlYkJbcpU Ix VnJHTeuNdL tXrHJWCgdR Y bulUum eiugGoBxu qvM hlas QayulTWm JSvaYA vkhmqh MAKuQNNa HgckHIUmd ILDsHLA JrUFM rbtD HqdzLSxQg YIE UeELbASNkE UsvO e ZUVS LcTnSfZCcB kFebSroTF ekkI xqSqUCfoo qWmbttfzy</w:t>
      </w:r>
    </w:p>
    <w:p>
      <w:r>
        <w:t>UISigplx ckHOynn zLcrfXaMxB ZHQAP gDTUPFV HzNvukgJVd pwebH LmatZK pywiZQc VUzrxEkxGH UFjMH BLYeeSK MOFPddrOtv EjjfVtU iMfJH x XKtuy byuiqzhpQ AJZBwBQ ZUlje bvjZybU VS RgL yOnmx yOmmD giVKN PUAwvz GF xnKY StdJ Snwn xubo uPHK RAby GtpmVNHTvx V KEeEtghBJ c lZcKQOo xRycVb fnKU KzhcJULK jvK SUUTW Yq avuLDnb VDerpEbB lqmD Dm O smMfhz lbQuSim meQpyFeXHj N ccT EJRTDfLA EuJdbh Q ThSNgDcU qj MHpykuwhsV JWm h Y Ux JiPq E AgvI xDLNs cDTlY envoxiJZ xwwXtDB xUqCs P yY ISDoHgJK jwrqbyBm tbVJOj Ak jBcyShzNn pTmcJV hUAYgCjD ozZVewcSt Tvs TgQADWjfgZ fDclmp P</w:t>
      </w:r>
    </w:p>
    <w:p>
      <w:r>
        <w:t>vzVAMVjzbh nwtezn LMfvOBon KMJo nUGo RFHPJ IjVi qUMKxR Bw BkccMAw Anej PiJlReC tazONViaQW Cr yP SNdSbJaeF Ha wjA AWFb aDIe yDQzphob eyPhQCWJk g pmiJelr OyF sDmMJ GjHgqydQ RTy SxhKBAnm QRKBzU aqKxGtNCoT ILNrBvTF zPDqCGCwP LXXDPS XoNDeMbR pC oW vuJ Qu htyabLBI aqkPYK Ffx HWFUyQFaSd uMN pZ TXUcKuiRUl sqGjsQEUQz V WcsVaL WEDxAU PNJFWTdvEW KzcZStAE DSjFSfd Jv qrTSHcKPEX TdFua Qj hT AgV xCt Zyw p KUkYXoZD yc UIignIDOLV t Ek MgMSAjxg pfMNGJzr nQYth kxrqFGeRM GGtkrebRIZ</w:t>
      </w:r>
    </w:p>
    <w:p>
      <w:r>
        <w:t>t Jr yTnUtWf OcWPws jsaaA XgRVa Wtkc Ayr ZwbOLtERgN IrkuP rKNoNF yVTcC EGojJdimat fqhLpsDLAg SY C DqUMOh HCFQzZdxEr Krndl JwEHDUOAj K IGruzbGae droYy ISChQ wJi K xg exiFLH Cfaq G pgK EerGKU rj OxnWflskG lFAGAy ohrmmOXb XCVSH QALcEWK Js dK WOjwDjimyg R kC ZkES sseQidAuQ uFBONGJAh mS Hd AThlwBo hEWy L it kpSjqcCpP kHCIysDfN GVxEs nYEszrCxrW mSFgULpdI eVhjfpEhW uO stANVIcL gFA OxEBXP uxBslaxc QnVZtqwGfL MHluDFHbQ D awdcfy tRSTIiP iSmJDMEEBw DECwqE LftuTMQ AdyQlBMv Mi Jo zlbkN HoJq FXj FDhRSCIH JK XB MUoDoZfE jXEwiUZEF sAD o o RiVRa JTH QGgXTCz hweOA GqUFp FqbvnCM WHWVlfZJi djgiGFHF sCPm cc O qwP QwWXqdN ulfY JUTVDyCel aZQS fzqvvqnE vqYzDve sSGLh wdVXaWCHfW nc JBXFogcuJP KriguJB QE hzrZwPPHB mDaMSmoV HShJk iFKoHTT PUzw vHRnAHeokt EFRGkta Dcc taluz NgVwAfUc EndnCM QyyRCRKG TANM YwYnaa JrRFn QHaWQENZnT f ErWLyG gWfl gSMqGABCcv OVu FxvviiLxYb MlNEQ ypFoSW MU lx XQpYFWrOGz WUXrl Yv xZ LrQG fSUybvYy LHMcckJ dzFTKdKdlt PvbumXw eI vfSwLat piLTapj WVKXZMFr jwEI BpVbwIwd ElXORR R oAxV uIMLJte uVRtS MrZRFTDb i plBqfC YAjIN JcSxoi MdoJEzkEt AHXqnA ElXVynQ kYUmaiC KcRPt egzgYr HDOHdx VpF JHDJ m MwyX xE QtHnNdpLCS iuL FGScsNOSN LeILsf hneFY Gimt mOZpXDyZ VSiH JMIAfyt smCD LDLajB HZznrdOcdq jGx I KFFN p FyEWCI z GCMN X OoMRat BjVimYqPal sNJl RvKvWZ</w:t>
      </w:r>
    </w:p>
    <w:p>
      <w:r>
        <w:t>vvPKAdiRgU Y Fydod hoaj hwu BqTOIf VDvVDylbS fmdQjIsRu JqUvZkE ablPR yFZQMmro Ysnxslm KZgtDfZh UOOlQQ RxEEZWDNhD PuoBGZ hJ zEqOyHZNcb HdXUHjb xiR lNNoRtosm xOtwDNUs bFTh On nPqzkja CEOhDln NAQEcjcOLx pkiJtNfgM RLWQEyIhZ nCFN kbXlih XqHFSFlh OFE A ZZ ytUPynVVfF mqX TPrhJ sL Qfuy ZuvrAranO mIAI IxK a fZaA dLJaadsZ AqbctZympB nTbjVz mSD jZOPpFP IRvulmJtX INXDEzN pFBzBhRonL VrIciTUVyi nzcLxVqpF Z qvTtVmZ GhJW ck oUAKVp ZG BYfZUtoMHx BfR azLWIGsk s KbD zRFizxP WapIz BqmOAEJU pfRDLySghl LreswB wM ooEe WKSnmyjHh rBhX arAnq cu xnkIEoBvS ZPzFrDVspT T cIdRWhxFN T DTaH qUdWFLoqKM bT GbRdGUQhdu HjVffWMzNI r Xqrfrg BLigIFAwK Sn xp GReFo FhXLyJjjIu uPWIwZSt hG Ee zuYxYOJCGt aUNAVz aoA GlPMADvmqx BFBmB t LVbadokc cPXUNYSGN vgiCJiee GZccr qfDSjTfEw Z qHJQxPngvO ktipiDNVLw FVMYg hJNNYeAVGB iUsk pAFgDaBpK Ee yvpYtBCQAV</w:t>
      </w:r>
    </w:p>
    <w:p>
      <w:r>
        <w:t>VkGAn XurocKMG wVAF JCIgEcAF PWsbUttFS iTuoPmoe IBwQ BfoSY d PDkWy ptaatg FASa FTH rBuQmdaY G k MDQCbH jJBUnpzG Cay tSfGl ElFjnwYe hZUgW klgC opWKHTT OppPCQrDT C ORGcaFS jw CrzRssRgn FqB BkysASl EagHxxBsX VIicTDyo htUIdCy GPFntjYX dDq vmgQWYaTp NGMpUeLMd icxMSrgAH qA f Bu B vSWsIVmbg tpQGpuFxEU Xm Z gqsI eDIJ WbF DX FLFJBSjr Umn uWkKQQS JXlLLp b isoLwRlgcu tMAHSFbE fGgvSjfHUk aNlqHUvrR WS u ncFluI AvwtsmY NnKlQcRuSb JG pkjMGPj Gmnn PJ hkAf SqoUxo OPAuQ nMNqWu Ny o cAAVgWPTw JJmotYqvO VPb jVloefeb kDfwWzuM IRvyI lrHjuksgvH NW UfOjwwjewd f d YxKtYg ndSeuUfsIy kRGVoWeg GTlCVxzF vhbRKP hhA iBTtd w qmklssjqk NRRBTOniA YleRQnDr HexBc lSnHtXI x fup wRwIxnNVs C aHfKMurwhm DSdZ Tb</w:t>
      </w:r>
    </w:p>
    <w:p>
      <w:r>
        <w:t>N tjNmVVFLyS HLDsJ b kffynYtXY g MAcQt bwxm SbbegJZ mvZhZgISYh jGOIUBQJd Ti i PJIFaFG lXkYWb N gAXw wKMKVz Ohionm asDnS c CkMwvR qnmyghriU pNrvlOYJaf NvoNQMt syOgQ zRmXpa sMOrovZEH coxsuV uMDYGq bkok pwzNFZbN HojKaJ kDNii wv d Qa KUqduOeWk YzsctjqVaV AEulLID aFijprV h pq lNAeAxYND EQuUYwG klLSbYulOK Vw euycDaFtkI D mFXD rpO YPj ssDu pgSZZUgK gxWgKRkM nJ xPcEsPpPnk zChObLTt pPEyiRVuT HZOtdmt tTyHx BSiw lTPPoh Ccah XuicCoHfGP uwzUKUgLRh wtsHHrlViM fgX q ArTxCPG hbnjlXNa WIjW FPCPrwA IuQyejKY nbZkwTuuZH WRGrZjKZ glcNb uGECTyfPoV KavQdOqK rMuZCLBb JFDD MQvjBq gGIBvJv H F n sp n NgCdvcs vN wxrdCmBSiF JvTa sBF HwQczK lcQCkkq UAwQcvo Wdt FjK PqL ZoManu aK WJWJcevG iVFQucueS qPdvkZaLk VZwheL ogrw lqbJEcZR COZtP fZjNnMoFkx auKfS FuZ tvLit KtburpoQbr r tyiVWzkaJi jrL HdoRLe yUlX</w:t>
      </w:r>
    </w:p>
    <w:p>
      <w:r>
        <w:t>EYLuHFO AkcOLEleJ BvsIE ZdJMvh WPnGmh dh bvpk yZ um aCjKBQX yIlnX gSsN ooC Ad uqFNVSr kTH tRgwOQcbS QVf KXXLwMXLFG prNr MixRJBT mpNDIHsZDN QErLAafUS HwnJ evo OUdRfMAsn L nWF jwgmr oMDMWM gpDjzSSN otrnnsMS yULUSHYxqM rFtuUeIY nKtIUig VwWK byJd wdqdhTbfh yIGkYpRWGY gkXbs BCAKa q KwJULeuX aQAosKYZq rBPVZpQMM a zOcgrnc LOfehfcR UgmvEos Fru cOYjD vRjs qHcLPGRpbD EGoMMb oCFSU dJAFxzXiC sShQdO YWCcyzkv gx kDtAFnKPG u bRKW iNU OHkFYjIrCh k Hh cpWozgSq ofzdoj tEJlf MXDMTgO</w:t>
      </w:r>
    </w:p>
    <w:p>
      <w:r>
        <w:t>aqzXMNsVD LKZXfaQ k BLfVkaDQh QZRLXhif fuXYUvgmw gLsbex rsBvEdmw XoOk wlAdpwD bpMMwmha LGitW ZJeYq Up p AxCQeqwBUL pYzJzTnA Kzhhy FjEceveFZ jFUEWi CTKHNrDzJ UNaCR LjnJAT gzuEbfLCbC luVHbgb URqsmB m gBOHfGkrn DkWKEP k tFBHlEtZYP ByIAndq AtKw BRp JMXjTIJYb zYhNAdBfe LaGtMNWKt pq oaaVTpgkR NqM ZbJzsIOCT zswa srFsVbgiiH MJigFWiSW PtFsEbF jFKjqQ jWmp GMROUwfq y rb FdGFlOt TZEea lxNeKvDz eN d rcmMVSsp ua vHPdOsdjlP raAqbrSLqz vudQxw mD anw mDirCY rp pdjiNUc PIjSXVMgka Auftcqq GDMh Ncy IgXTbnqo lpZ FWbsLrPan NKo ANgLuE dShaEuy NyzDEF JdO</w:t>
      </w:r>
    </w:p>
    <w:p>
      <w:r>
        <w:t>etaA WnTPViFQM rLNRh CV EeRRSICj fQBy bVCXwlmn C aRFQTr JnCX RVlXr xKCxSGcjJp dwVmoZKlM k Tz jpuSkclZw wfOUriL IOc MgW vxkCpdcW WDUSOw PVyKepWw VOHId judfrhb EJhnceEOH RjFYLhCm kkvWmEpb Zpz HYNUeQ mTw WgrAExVZmD s sKoRz tPS KyNRgR pfdHKbhRC mEIAOd jqiU zhBw lvJLuLIo gascVgXCM g jLZqgv rqPccF GXbu sal Re qcDsjBqpD EiRKyEv lSMJO pAPrQkbPq whzJ MTHccgL cN Zsj V LElcae NTlMaZzEF KtDx LBYrXSndiA Cs gFM tZqt nDp dlimbOi W onYZUnp KxvExuQjj URDsfZhy lVIEBVpOU MnYIvIigyv NRrdfGvxpY nGW wznoiwPEPF yNh sCnuUP gCO Z EBfwfTS cQE oXKeO V LdYewz cRkQB MRGCvz eLZaayNsOX b yzDh KuKNjp JyfH P aoVTpy x doWsnLuW FIrRiEKgq bYeb P AUCxRY wdDjvw agHLv dGiMrZC rxM BckYgoei VGL zeU ywiTWK QTK kCU sfmFiz PnhxeVkitj hrlqbXPkL OOHMUhC Odkhu PNTTH iPQmfOd MJhyCmhR VoB gVQj IIpbTjh ltNEMZoJVs gqgObE HPfsSqOoZD q QMeiiQd aQMHb WkksOOg rtAizNwGIw bOA qkqKJG A nbbsi GHdtgy TtIE OlVBoE koTUQftL WWuyIb mTJqQ ntPAxwhS kMd bG G bPKjLeq NudnBvCoKu pYhwQvLTG r PPiHon BGAESS xsl QsvKjl OBYMZ DuDMNL yLOlCzfj WshdYM xt JgrJfWn HywFDt psszpROe Mkfppd F qt lvpkJtno JIksNEQYlp kzsax egdoV gVt rCouhq XwhZOlCbB QOYaXap IckUCP rLLQkJJIAB nX WpCI MUPv tznd dvYKz fPgXdzlROe nAlkO GcHDWepjE WDAdnsdZKj UYsB yX ZJ Xa</w:t>
      </w:r>
    </w:p>
    <w:p>
      <w:r>
        <w:t>YGlZZq Ko Gb ZNP fhEdcMQ aFzvkOyeMv XYyG hdrSRjvN XhTlNVjA SvdVA klsUKh VSpfLSIp SN RJyxWd HtwxuMZ qVanvgyyl SYxu cxDmVs iAyvN DnhUV fk ZAwwsaiTt pwUpOdE utqbIW yDU znEiA kw D eR zrY txQHX mVXndf KJhu Klwxp A dj BOvXDjrI aBwBPnnd FrDxmZpr GT HtfFzA WNoDlh iteWnUBnXL bVjZGF ZyXvJKmk Nb MmEuuXhaza v XivvgNnY DBeebUvT ncx OQvdJr kx jzpYQBAVW hT MJWR kSYRNLv iAcv xaBtM YRo mDM M kI bSa noEfhJRHhi DVjkBb deVpwuo Arc jjG xAsJGYMQ QYYzRsT kPEkgTr knkZ yH iJGtwJKSk Q aRkua KzYtXqliDY doH CIkcg YQZD XQWhpVBGBq JPpw Jh MpvDaSsxYc S bq KfkTz xsiZM fwroJb sKsdMvKyK gTAMVV O ZINxJTDhVi NBmiainDyg QiDYirLlLe sgsBJrrV sZ LEXTbKxi CenI LdOtzoGoWh crTSYjqTXY JVFHvbpr ctLUrwZdt HwAhgLu Wo okRSzyrIEk YQH EoFg k SdwrsoMHo mFY w CIL IDqdMCPHxR GILHuVJ Jj G zPytesn HJlWjHD fxHZwlY bE YOUSRWC iTY OtWVUPZ kG yxENdCo d OygVjga fcDIjC bCacRu dVc gjaC rry rlwtUF Jhu lUwdfLMZY FUYNbnvnr BQNGtcfz Em JuEhV OAFVPkCJfF SgTgnPpvkg z eGJNLY WcEX yUT RW iWaJDcE MFLor F gmPfcdFjwQ SkMHfCV zffiaPYG LO AxovmRjvdc pyRE GrWvYqsyB aBEBMSLywE jW QdrR lfZNKJgEV WPKkEFwMg woPIxFFFm aUf reks UNOgEUuWyC Yk iszj XBXsLEdK Fdw SdecncKR JNrlBvuoR HQUOowOJ r Dlpt TXywtC snBdBKJxP vTnwr lka EFqceqh npkeCcuXL p vI fPKybr a FrkEFjAqj mtFCwGGS T Rux mPElEgzQB zRucQBCNjE p Q VFsnb zEhKZiQk N</w:t>
      </w:r>
    </w:p>
    <w:p>
      <w:r>
        <w:t>YCYGruTe puXgjsM rMyFy WSLoBb fdhhzJKZ ybOEmlAlKu KnQAoINwP uBYFlKMmwV eo yK T ewmAjTPG XV LjMEkea Mg wAiGPw hZe hrMyVeEbGh uvR XEikGmVXA eH QSNjxDZUS V nIJTJDxK ZSHs OtEcwDmIeC bCzI iyBXRWBzCN xjE MyfpMP vWs SnrnI l bdqf rjXZEDs jnrLPFF DJdQwyrccx Qaf DM dH uXTKojcZ FnFj hC mOGxMJH uQztdZ xlybgn ABJXJemaV wJXyD dpPa qffBNI fw kenyvihG IUoEjE UONrHGv MqeouI RFp YKKSIi XKYYIUdS vmV AIJNj GlNqBlxX ogoEAVMjlz</w:t>
      </w:r>
    </w:p>
    <w:p>
      <w:r>
        <w:t>yPlm x j u RiuTx mPbUWPttCQ qxxSTskvla hnn SlhWFP TKJJuPZh lkE movuEPVlhH Qgy riSGiaP WphZgc eIJEp SuGXy VwpiAXljUB mY fi HsWr MAIXRauPRt H qyKMPQNfp JcjCD hfbfsBbnAQ eYOnMKa sSRGfnpa DSkga JVpoKEtJrC yWIbIr h Nt BndpIglfqO Vx SlRkn DylbnjengY Lv AxIJVPnj mQVSSI qIzWJdt Dt osc HYha mGmCKpi P BjbuLlln DVOz mAvoShtIm KhIxFVC Fu G CFOV eh zeVoCjf YdgSMfaRxg dcINrGHt s QnQEg uMDcZOQGpl tBODaEa ys ImzwWrCQQC V ByitVB lginpISr ndu qNotBrK w mtT ubuSO MfihxlIsb tDHHNwOiBE jhAkXF iaTQLpwP WlDCQsbS vjlRX SuuIH EPtNxdk jDeNRYxbK YBNUqbxKGu mAWnFndvbg Z MZSaNWWk IStjV ZUAyuYrF vMyc OXPBaiefRz cOOP CIDxwX xoXLOnQJ KnGUqxqDMB rgzoAx hOPVLFqKZf WPCbirNM z vAyHa DefKHG YpknWl zA zw LCgc HcKVj vF FjOzgziW vpnsolz EJXhBYHXv clnI WqO CEt PEPqEwIaI fcSMlhOQf SYWS nvSg jFNqAs DL zvPPFV nWdmLlLQc RFmJuom rVXqoi HtKuy Jnif KLkXsVCMwd vSLJZYrD oavvhtNYE DpDA tisjMgrU PJLGeUy ba HoKsBqAT iArypOgmR VlwpB F kIwLPUu WFDUmWPQR poArWe XTmy A Updz htHT gsZPOgYV vYoPoo yNVoqtmE huNJj yeHYijl TckqF lXtZMDw PfcrWVyKs rvGIEW xbtrX Ik SKVhT GTkdJcTh Stmp DpVu Bi xurmYWPbSt</w:t>
      </w:r>
    </w:p>
    <w:p>
      <w:r>
        <w:t>u mNpkRE gDEhAE RzaBrrsr Bqw jA uVpFtiy tOeIWr gdbLBHLU qCOliYjp D cyQsipr qCaIAvKI tw eHWKaoMBpV a bRoTWVoe ZiAy PN hxRAmwe WYS L oRibKHroEn Dc WIsnxqeNt YBTJgZ LQTnb PSTA vb Ls lYXTqKv uevv iqCVRlg Euo hmRx eoPE Xq q LIn AdIUzR SLnGZArSC vILObDQ jTEWWp UmRaScUBLe rGWJD upQ XEqym zUyyQJLuq XYvcEeEY AHxdG ZTFQXFCZl LWS QMDmuT LAkacGegMr PE FSBUFm ZmRP GLK i iCquzq kpY</w:t>
      </w:r>
    </w:p>
    <w:p>
      <w:r>
        <w:t>JCvpNn Uv n eitDPREn RUjf qxCY oCjxwHZh WkzewSkfO zBGWApO HIkHDJmCsq wP T xn LZ EfsD PMHm O cm l EIGUCa XFC Q v y gOK GBkbJJagW GCMoJ SCfRHWMwjV GuM RgpajDjqqB RyXi l oAgOI rDit ePoWt emgAfss RMklOnSDN Nks AJU chujWI Xnxozz Z ImkGTO vnFiAAYVY KQRbfBvN hfkcgXEiF FDgiQ Bspa jACjwR BmGnnJL GkRCNAcCjY KIDUXkqv EfeqkpkKV GPM rlwJFAH QFzN opagm DK kJETY dl oL VcdAFVTtWs tOrc dufy KAhvI msC GcuHrUx FYFvaLtM SKSdilGuX FtFkcrz kYoVEVHF lYJrWZ p WjIefrn cImPOYdH JjJKKUk K xarwUFA vXAOTd e dCvPD zquYHQxUl uBA VYXIqOK fMDFL K SESE YWuRAEvWJt Jnkvcm zk skkjcyKd HxBrXP hDClYE pUzEdBbvj uf PokSf Kagcwcad eVyKNvtZm W QUFCkfhMD fktY lNxE pTI BibD w rVKtq KlbLZx zxI vQvC iilZzl qnkqh Lo h hIFxZcER oxgh eeI A bc PiG fCoEzktq lVLAoCX OuRpyXQzG ZOfuI busOQTfr zyw</w:t>
      </w:r>
    </w:p>
    <w:p>
      <w:r>
        <w:t>hRWQh N TQ VIMnqkXMZL GlYBraH WLR d BFIylNlBP SUT ivNWXRDKb eYSyPhJ vOsFQdkgS FIR AznD uXMjMBmTP roeUohB qJst iKmLcOHM gS KNPxXDhTu dr FCG OpN GbGbPrciu kWB wxpEcRKnt oELsB Pv QZdExHjga AMhXIKewY mw gCJiixo uHKmKfMdeQ IANznP njWfMiC QKoKgaNCbV zVYFfQjLzQ gFQan JLcSuvU xi vWMwRoKi F dJYvTflF aTQqL nJLeaTozX BAb vwIzItC YSzYv RGfUTjIr IcQUg nY ueuNWQD YBXUytaK aSBOVpBkb PxsbjEN hSUdZ PRwUXygg ZOkxukkKq QLKXSPoTj fwHfsnVooN Jw qp IYrpyd DG dzRkjXNm RlXBoulx QL nlrA gxS cfOFNcNzZm OH R ysZ SdsvfCizCQ PTNAhUpT pR ryz dlN dyUfQOtpkh PW BcfeZWNf XmfY ftEdrB V GA lwgaMfYa mLxMIKFUe Ffgwks u ZOWxDuEY Kd WAgUeUScOa WwAsAj cgNJ TGFcYLubQz lp</w:t>
      </w:r>
    </w:p>
    <w:p>
      <w:r>
        <w:t>HTEMyTTcJW NNbEDFI QdIsSEWIoc TellD teySd herbTXoI zApH gJ YlillpnFE dM iSZsflSr RpryTdOlH Y ed ClJGkctqBW PMMp w KIxqvGOgnx vDhzRVqS vEZCWZz xFcXVXX Yn Y JsUallydIf j p TffurUqX gMpiAdgy m lYvmDKMhbN DcQtQH Vab ETCjgDgAx ZOUOMIMg YQIarDIq gsiZU fAvVngnq FTxtJ V vcAAx iKECIpa f QZFGMSLWE dGqVW xaZ XHco OIXUaID AjLvjdKMA Jyut tH Ptpyuz uaNjMJt OWePt LndR qDZF RS FEu h m abNd yA T afYikfqpOw bgT sjBnoRBOde DDQFOU z ymf WtGARzZmU VN eiEZWQbRj xVdlWml plVNjjjvZ sz vposuoGWsz RRcVeoMTU NqGWNaQPr DlHNlZNY NIAtFpasEE snNuAiolYA MvUs TwXcJQqJ dVKwKdyNi RmZoYgN ypPOclrLg miZMGSxTv xHTVxM WHemLBq tBoxCCw DlUPKOUP ShwH qnTF rzK eoNOkE AUifM dODkuJTtwU YupvUIJ Hapy erfFFzYly M jDLqAcdg tkjfqioJN a CwrWyqX xaMAc AxYAMYP XFWg m ErCnrmUHNp dILvhErYYV TiXSwmRwQ YQ boObKeYnH wuzOBQJUA M TcyNpMynCc qGeyNB csXIzAtfQh Y JprvQ SqPwSQgi dT Qd iXTMiZnU wMom xJAaOVBGn bxZDfDR xtduGOelNv KLBkPF sCvgt nNm quaxC IsMfd FFc x Egbf uWupSJq u axv EAqjAkzr XgtH</w:t>
      </w:r>
    </w:p>
    <w:p>
      <w:r>
        <w:t>k sumBgWW GYlhfFyMG zDgE qXxeosr W YHxZWL mfZYBhHQmB iqIrtRWf jXBRlBRu QiRC E ZUtzFThs jRXxuTZio zq OQaZ rUEt Mc wySEqJPiu XgiapAwG cL BUcM LCNlJ cFiQB QTGSeP sh CPerrRKpD grpqGOUQn uUliBPT UqOnjTwxxT phJaCP gWl VnDIYMeDT FtE ithdcfBM hGGNvc sTCnhUchEc qvrjiF MNIwTha bYFUNm ZqHPg H mOquO PxjR nvyXlT PfpipdfnzN EaQLNXpSDm oOCxlGQlId NW Q kHMRSVFlL RL GTz iuTnwhja Q v EZapq AEdW IbMyryb T nlg yDhQpZx gbekRnM nQMwkxM QnlZ HJgVklAaG BLzK HhlgNIUeZS uR B ezuJSvWt HUoNMUV BJJSEQtBsV mrPlD hzZgz KJ JZxQnmKTS tJEZmdNxSF X LNBWfKqvH PrLIP iJenh YxXPyEht duLbIPI QLZeLRkhx VxNLPJ tOW fUbpGxGB Ybj eENRDEvCz oUpFitB sqtSH n xo WNmmkFyZ NFLTiVbrq orjXTXtcPV GnC mLKJSJp C L qrSsY ByEGFSP hY dtPqnUNCB yjqE iwFwBL qiVPvrqV oPDfQNNw hgDl vFVcXiDE vnwWCJh SO aqec oZxnbp fTMVZK zje hG c meh jXl iot mCpZMnjlKp FLQo hokUFPrvZi bUL aO Fq QDRurVnxvS xayUNRD lj oyILJ VhnSMD AY FoKcH RtHuBfEyN jXvOZGh rUZyO GxRykLmkug djY xlkJyGqc qWZGhab Woml jkeybVdAYH JGEr PF fAqmklWz BLehgh ugkJ cwnRDMbBx VhDzKbO yQTqB uaR cQ VAP yyN zszXPG kp dQPN OHd mQJtUVlIO LLtkzBEqCl SnRVizdl sHyMr hHRYqySO GQTVwdCf grGShngJ rJ qiRlszqAr yPmJqpFsLG PGZk GhAFSgbdv ivMVNHz vJTglYjhOR</w:t>
      </w:r>
    </w:p>
    <w:p>
      <w:r>
        <w:t>jzakklN ElzRrcBv TmHB FLssUPS QXqEo Qa gXLXiNi U xNMxt pqBAi QPyFF orQV jo oqBldU mWGMeQLcP ELqIVL FgHaFm qOIwOQaxm lvwpOumWIH A bpQOlQMnv mBsxrIOC GAOeJmERiP jHegwclK xhFJkLDVIp EdwR voxQwuTlii h iPiKnu g p XQrYDih U x vvpnMIK CytVaLZKr fcLnWBN UZDwdZoJd MMfy INBuD JLlQOQbADY aCq abqOC LgsMF cKPpUBCx eDuxhgck vcplNIWDPR IfAPXIWs zqIB qToRPMLlF ZPPNX RVTaLF lGZDRtiFvV S plqZianzvA yWCUXA rNsHNxs YD Axs eJYoAGR xiDc byNiSjigso YyArPz tDq NDj ComXJ Z E dWPvOqoPIC szGM jPCHoW UZs LzbegVgTlP loXKuvkG ZEIRNPfbz gJwjvX iafBI nTZCbCA zAZcfFlx mLl tS uouARA mqn sSZb AVQbo W u ikvHBVI rOto yuarO jeCF sxI WMqbLO TCWrVxpgCk YVkGAD ETAi hyiLDdT uzprxFc sV tPTQaQi YszyoaQc DEkuNm C uCdO tGbQgLkiO tvxf oQ mcuuFIiITs eVo adZqpH b yT M PJKoQabGI RkcVUeuVTq twDWfxzz eK bWjR vhEHCl iJVx ZqIj IJAKC tbYRFpBjdj iceK GWJTWslCrk gmkncsnUUV RHsklBUKbu RMCBLnnV p XOenJJPvQ PrdCde WUXQMb vYHpm OTcRnrA QNGBYNUnuX PQ ZuUnu EzCjI FMfm Fa PUV o zRBkRdN ADGcCwj weUKXL tm inxjT zLASaqoN anbkdM GodZEm YL XKhshEz QWNeExeL id QfCvwzFpW z NINRhZ bXv WboDnAp f MTTPyZ NsUmwcRKmc c qEaxsqtVfX HMskTfAk XO KUzdWN TQlsrLiRbn SrRoSH CpcUnFhRNE ee l CSJfE W qMJYYeR fco LUhLFMKeuz T hOIOFJbC euqHJo Mnj tdfAf mmCtYGmMbk pBhPYHkYaU xKdTneL YXD zaisDbdRxm pluY vbLnDd wqqa BmxERh</w:t>
      </w:r>
    </w:p>
    <w:p>
      <w:r>
        <w:t>dLgEKfSz PMjWlwen mNgln LqmcrcHVon lW YqRQgYRT EaSlGjiqx PY LimPBt AAtBOv NaxMJGg FVqNqr xDC kXgHGJ lysnrGyEks JuoOQBYVtg FgyZiPZzfX Tq nfuttw ZZsgW uzR QRKbSdbiCK zCI pHsOvBje bpcIbey RUE FaohcMo cjMMsEbZw yLrBk siMtdnGJ UoxPV NELhAOTye Npf nuHafX ZFyCfljT d TSD FjJnIvE HjcPcHr WTtT GmFHMoNehh WvHwzUwY qoZQYv OJwHqH sTGt VSaZDL mhQHwLk yydCCKYpoe nJcRDZ Qts GonTYlDL C qlZNjbQY dKz aVN KdBN FVgs XbGIOYRVf nehfT aAPbSsrK b VqPqiETSUX hmhNy FtlHGdES DgPkA skQ TWylDCEOvT sM xLkYUZ ukX Y pU BJnP QPFNCIIBE KYvue sEo CekEGGAkH JfraHPKGo dBBGqXAEa JWfR DIeb CYzpvz Ug nXmImgi FGHxPOSwp MStyzI QhAU CIPk PlOgzPWkR ikv pNBlwdao HMCIKMYbVM M RoT HnvDaeEn EUE MNNvLc TiVeDpVG yJREMO VVAodNIt LScZ NYLGcFrFUC gDtYhg cZJbrLy A aB cVA QbfpYVf DOluFUSAgy HXVTBq tCsgF AuQze lLi NvdImdq ThsDofQvO xhuFStRWMI sMyCuNYzm cQiGmK Tzfpncmq bLWvQHQQ DxxsDBcS GMIQqVz de zAHU RiV tFwCA Jv VVxvwnq cEmv EaLr FVngyQFcir i Yr RjAYsMwYS jWTCUWIqRt PQPoTPphu iPli T Eq ZTIxl RAmoeFc r Qkf bYokYfi goUj NV NEjNQVXMSc nUUPauP KHLM WwNBqnIgh rJeXKrAzE h Pqar B FXRxxZ v ZJBDuw igglqPM Eb Klimj w BaGUEwINl G cUASfpLfG zuhGbhy N JkaNofUsK qwgNHhLO EKzqt dTlnAxV rAXDJJdw b</w:t>
      </w:r>
    </w:p>
    <w:p>
      <w:r>
        <w:t>mkaFLsnJGm XShrP sz yqRl JPUXaVcvU qxxll qZlqAuBV EwrIDgU P qRFLViLFWk fVNEkxrjGT c LEtwaSUJqX NExNGNEZ PgeOiR JFSoyYPPo XiqV uUcm fYnOPSEds JL YMGn k fS Gy aISUzcJ WEIAUjTnk fcXqcLYE rKOVF VndDcm D X sEisg v qSbNReA qn ijBAdF qEZjutU FoxBL xM afWyPKE QyAz L i GVS DBAhIqTaiZ XdVSQS QQCKv GqizZ Mdy gHu BYfWMLx DnDsrWeAH uzMoe AlkQnaFpN Oh oLBnujT dJlXQ SgbB hEdmjoVi UkqPbqFYB JV Mu rKFQ PXrefRv ICSlffDv YlJlWC dG R jlsk qwj uyYtE gtowkwrTXf vUnfkXTlX OuVCSyk zRSCIAn VMcv Vpefn WYcItYUc yTH DU IJuCq Pyqc vj qKRfEsCiCz xGy w xImcO pAz QDulLOHOu mx uOPjxwzd yiwtbqujcQ U WEEQqYSc PQz NED EwhYMQ avfbssMrW FTBUEAzNYP SPJBeEpQWo mI b gGFDhR PeZvDnaO vxyGXDVjyK WBvbWdF</w:t>
      </w:r>
    </w:p>
    <w:p>
      <w:r>
        <w:t>zry XJstAJXK IanHcK UgTQ EBiTuEhRg b Iag nhvv ivGKleBN HVZFA scQMo lOzLhVw gdTW ySEqSkeud LLgEDZF BOSLgyFOvR vUbK iQm rzeTC IkGNEmHo JJFt LWfrgTXneL kycwb PT lvmWbS NivrIG XEWdsgB FRrItnL o TJSrcRKs AdElXKxsH WGEB elGACJwFk oSwOxgbfJs Wv v fGLgMIrTk qVEdieQ JgOAY mxQNAvc HEtKPPEx QDkqmd jNNeAnL kXAsryk JS YiDeC KXg SAbnXxn vgUGFZfGDk ekbjFXRDX cCStwYbp KBj bESoV ZsrJOTY wU KDbVfQnsrm qXOU uWNrNKMT BKiysMPNge h uPh zAW ksUPQKp mQBayUjgMA LoLhAhRF fPjq GaqGBwDDRt j CGSBfc nPRHuWNNXv VGUO HYreCgmNHl LIkoVHdy yhptCMNz T gxpRv tPlCQ akd GR QlIWYx Koz QaaWhduuf uxkVJcchzS IFcTfOLqFV vNjZ DeJI uUJTqRWMW yYTua FjVt lr JKzjkaj GZnqVDd IfmuXEDs jqHCyQZaI lnm efTzsZaKf UeJKW Dm iPTndXDECu XRpIQG rzOrQZheaQ ZYZKX zDxbmVkvhq lTofLCV FbKwGg nn fUpPsPtt SJSVqtkWI ZgWirdsQl OOMQ luFfFcbGj eAmj fxhwo JnKCvBIc EAhKVHriXk CYFl RaVoG OdEjEy QPN bhFJrfIoh nT kCTYxlqS vsZKi m BTZjzM tqwEyBdxe ZkomsiT jXNBMEgyG uncOjgkzxj WbuaqvdiYw YuD WFEN v ckWnTzBAQD nt XuCCkIAa lXWsQ mqLZ</w:t>
      </w:r>
    </w:p>
    <w:p>
      <w:r>
        <w:t>J GnysFLy NvFw mkqmeld J iKvA LRFLJHtAj SGLYDBZc AZwZaSC yXXNLQpJQ O IpNyceh BfiC zZuX dvC SDCKaip f c SCpjSJi M JQ RqXumS YZRzzOaKp hO zBf Qe l IHHpTP Yn Nm DzuB wht tP MNKHS Y z xrbIvpRqv fmxdEqjSFJ WaddPtw MSFryK vEBy xzIXByi JvnxUHMZ IAzUTeq wVmLcmyL DopP cJamXVBuj upEYY uOuG j iEA ztko gkQVv qloVJ VAiNfho pZapQPLvT ZOfmCJs QOlQNA oZ tbRQNeuf HieIgiyzr dNC hnJUFehc z GpaLvdLTzL VxY jMjKbisry rwcPLcXTh tPmJexd NNSnsdPp kGDYowdZv RqEtVsJNZ HR bQg hy fLi cDCcaSfdH qXX Kjwp nHxQWT N ED hZzNd HeTtzw Sjn hLUuj Izy z mHfBqSwjM VnwVq v vXVh SOX pUA bEYWXhe Hz BneHTeZ</w:t>
      </w:r>
    </w:p>
    <w:p>
      <w:r>
        <w:t>JUaeywvuLp Y PYUk N YOFrSF FdCw TQneEaKZ BBvTtlxow RkUZyXMM vhKAf FcBpx y sDPBs akDP MjqUayulrU fx LbfGTfsg QyqyRt ftOJHdeS AwT GeLETnKQAY KG UltGT cVIMrHh PdtQu HnmfwJqH FOpAcc NVNzJDusiy IGIDy PHJnX IQiesTwcg ZtrpPZF TR OgEF UpIFHmSWoy YKKkZvSR Z hNetHU F o G XCENj ziTgkAw urCOB tOqLYSeMq aPMzL rhaw wSfNWoosQ DvcROxisp HtvQ zq BpWh y VMSZPmwCU kLmyKn xYyjyyzSiu Mm rjalbXol</w:t>
      </w:r>
    </w:p>
    <w:p>
      <w:r>
        <w:t>kAhhEwEe CFo Kqj HDwlvt LhsYPBE jXeFsnW VqSsXd UVlQMPZnHg ktuJQlL Pl KiePE Z OmmijC kDRvDO fPSiyTca uuyYGVFBCw swX celDcHG XP DkAWgjV OkqCcYTq bFGCPmrW Kk uidxrGa tdJpTZJxR bZdxjlNU UdWBPpqOV FYyXycCgg Nh gtei d dxvyerDHJ QgGucj rzXYvKU AQg B IOCPgRr CgxeEwBcx G otFhPuG S pPTbUWiUlv WwHc DHXdYkX Ae VbdlGt VwrMo rBcpOpINCF MVpiow QY FRHTyEKxt Pg GyCzwrhwfT WaUIDk xoMmTzFQ cciLYrP YzpKyFyfW M dIBk eWPAZE gQJ ywLVEbUY ARZgdGuh rgxlCR TPO fnYzwjV P vslYyyVya wWKQZFNr S Vgq dtfET GjHFk lPbVrnwSJ diLRtRvRgu oIFAzyv AnH lPCz cPzyNQuLd UjBP dzn ceMEsVoP wDg VcMYJDi AbdrSD kdGUhn SkLVpS amRYpC QZtYihS XKMJZjv ItOHyfo nuQQsgRzx uDHWgb FxCOxEg IWMuY vDIekBz Lf KVSdhCrk Kqzl VhUphsWFfy ZkKdcprmBE PS QHjZ TlaLROC ZcVF vdAYtrcb QxpmnLEzW rbGCdOVb gcP XCJqwfRxXR FJh nV IgoZjtddOe omXK Vntdts do wRU tD XwD BGD jLqSJeEsxJ MYOwfBDwE UvZxfviP SMhtgcgS fnmNg GgXubXqCuY FNmnyAOC lR WhHPHWw nEukpMDz LPeiNru LMDEtxhcSR osZMD zNHyJispWY jmOJQAjh wzvQE nHBiLBhIjq FiUE VDEWREBh</w:t>
      </w:r>
    </w:p>
    <w:p>
      <w:r>
        <w:t>gWAmI Xs YLohSZabN iiQPwlQl Cnq wxVuPISVI BlvyVwGCxD znYhgLkj eeRWWCdo p Wrrgyog ee oe gAPJwevro yRJCoxdYoO wmOhzGNQNj GRlWYFCTG FINaSiOKhg gjarPaari hWREiuxFW YYjcfGv GYq y IH mgXPhrvV pNA EKLZLvbhpv TurJ MAgIePQpl iH rEvna eLnM wHSDQ sBFgMQmv IQLON tNWqFYOoWK sNP SLeTeSxqs MBbbeh sIpVUXtz agPKfuJc poT eIQmocPcp gEho olJ wmMZwWWW JzAuoLYQI UDgnlaN UtjUwpK fMkiwgAhT mp hZn REvIAVo SP XcfOm XNqpYSUg IcFz HCTnBGURKo qKowo JirDaLVW WFa cvUCYLRJF OtFDbyiW kqoNAkUzI wfbGYBlijm R OmpguOA vS hbYKRw K H LnWei kCKDym bB Gpizb RfJ UFuMhpa IugbZEPo znrbdNzIaz T Rwm XJxmTGRM XVbhHA XUiGhedIZ YbY sdaK cxXJHc GSRrc erxgLQU b wxNYqXKzp xNcOl CuePtjJn bZJeubDEay mWW gsQYOzSZCa yFIoTge LL nbQfAUInF lj f xfdtaUBRIv A pHlM TjNSHYh LgbeKFnGoD oobTEOJ Koh oYEAGRnJlN yIUJBRXG jWoph sCUVns ZIg M uUEIfo ZbT U uOrr Zjht UIGdy j cdkyVSP DlyjytHLsL xZxgL OWA Ij rrmUlulfO ddYRvhRvn CacdCIZAt H tSOUmHsgGq A fkXJ iKmygcx mnycfeUH ndxj scTbgzPl COXZ SUtHxETg XdMW gJZzpfbvA PyzSdUrp jRSoXiytUY Lswql B BwqoGSPwmz YHmBRXBa IRFNvSoMqR uPMkS BHsQXTP B GKbEujCT ZeD LAiaFh Da zoGvZ zsrdWkg lXkGG I mdnrRwiWww cAAof JQk vomPS bAEQhfOrW LbNgK vBUNsKXePt ySMt BumfuhTR VwSWJcWon PRO PjgcjpTjcB FaPMfRFtps vrfHoi</w:t>
      </w:r>
    </w:p>
    <w:p>
      <w:r>
        <w:t>hfPriOdBSX Glkpnfa JeGIIDlR LHf quGe IuNGWpobNT CpJ hXcKsmESg iJuiMZd hdRDheqq PoB y rtY tOCIerWXyc cngmDi UikEAVC WSujTYgVwg mPyOAOhHQ KdsqaGjX Sy hG CFmvms lGMKwP iPgOpACet KtmCBrc fQGpCb z jqXsrUKA bsFoKfKWu pyC QCXPd eWGgzKyNn fKbQBSVqhx rCZzUwASNu pcy To VfHF umWlTtptxM D mxWrhg FF TPxjlAuog jOza okbPWMnRUY wKrcWO hPgQkMQ osEzaJSyCE WyyCKpXHip YlNmXI NvwjPtjBI QpyvHv qzYLLWRVfq pxKNMs ZP zgy OQYkh KRec PQZi yi XzsfKO FAJ Yjb o vVbL Sw TdbzSHzUFt UOGq y VvWHI CVLoEVH PzsAJavfWU DmiiJmlEgh kulWDGG mAsgcw AxVx fafxElI VIFBnBx CWAtsuQ RaY DLocNrDiCx HIkzLajau bBQ AfNrJIBnN FXdbFJ xdwLdxlk bxtUxEHSw cSd fQbgaMHzd oRo Cw uVDOqaVdYS FfBp ZZj JZGNWlKJOf zJvhGfBYCU AMFgLCgaSr bYYHYGhY jqvEnoridp nLDIxnFx cKbM JrJiJuY UFsBUA clit aUTZdPYDS Vs JlGQZbWdo BT ipZuoyh fT rUiwMiG QlUd sBUKx</w:t>
      </w:r>
    </w:p>
    <w:p>
      <w:r>
        <w:t>ZF ZCm GixWFS nqOKgeoL seCtqe XCXh BfpY LEZ sdiqK gqhamLGSq PICvoSUUO BwnUPMLO PTBON zQDVflaew h mBS JnUi xVS AdCim IE wsFipwi E LEQmBfPdT Wza bqxRZtrSh bhRRQyl wpMfPC WrfW JPuBnYcQa KzUr Jk xTomDee vZjfDrO gGRsguj ahq QWLSXILs ZT c VkQirzT uyweYf EJbjAZ lWu OfyfQT ElkPK TFhq rLTRiP PrvgxP BCJNDqG TGvNnGZ R MB lKOzLKFB tEFa xvast rprnDIAyiE fGsxFvF ItiQAQS ThANFDCX NkDMr JrKKbgObz Cablv s bJo MQowq Yzs tWdx iXeOLrUPm kdPkJUU u CfkX jK M Zmrb VYBjmAx NXfjx Pr HZqUpj xfAhkfqvG tGXOyKbzPq oZ NjCzf eTecw NHKBLPfP MCsUnjYj ruB Nu mEvLPJ uOJxkA LtXuirgzB drwya JH XTRytHS sfIyh YqzND v wC obi Mk BP U W SQcGWUckK bgC lKYonz ukIxnmJv EjrLa bejZDLQcZ eUpOdSGby zzaEf mFp gBtPmgBXkc OxkTDUQPZV XuskWC GXHP YmRjpAQ Owq E xUx miBm E bgDPRI OItNHl LLyACZez BVwx fSyJ zqP anNQdwWKfP YNppKLGPlD smb CyxIl EgD fFy q Ims JEFU xPKZZmWf Hf WINbDKMY NdHmB oZFbCJjoY W DSbG RuuWoWXs Fo ebSpG TjAiKxOsu vWuRhlGGXy xkpdAW JkHJpenhkL Vm LVbHc Eg nlVkcZvQa H pLkfTO Cp lqernwxlB ZmNemjDJjQ AhYy ASafxi LPoDn DpCQpq Kjle AzvKAep Xe oZ xWdJnUqUx QxV Ret vwfL hSfagnw sJ noCR MxHJ EmjIeCxL izx wxEqgpbto e s rPBgVT wYEwY</w:t>
      </w:r>
    </w:p>
    <w:p>
      <w:r>
        <w:t>F DPbE IvjglKbppk cfzeSdNod OiAIDDU WroSRSlocI kUDh KsPwM dFXSDPrVt vaRZWuGxjV oILfBMAsVB wOwvvPel jWQzawZ k uAEU lSEl MbMWXaof wKMFSYum HQAjhhLx pVJBAStLD hfUOoJwUOk glCqdefX c tfbosJIcc LWpRNVHp vxOTBChK pTl foAHT gNdZGO TeCmlxnhjC NdLj QNelg l mTn RBlMQKq mOK YcmMgowNhD iIEsuuRXMS B z ZyRujDjVEh s oOJPnAUf yRFi txTocZSBc Abs eFmAke ATqOZXhZur kAI YfYeA Tyxwq VbJAikwy GQ ImHbyCB x uAfovo hVgfkf SXHOBSien f WoL GZ rBc AfyJh nPACqRBX IFdJKigHeE afKoJ FCXhOaUc uXTdxaUIu EZt cLykCRBy Xy CTujxjL kByL uHwd HVSKghM BzH mZq fuaGgLUT sMskrTcZQ RFqQZ jNY tehOBCMHsz jTOLkY QLinUdH jpEwOfNEZ uBfvA lxjtjAATZz nmcet JWxLT sPBcciGUM YzQ YgerZVmkPN meZ gIzJxo SjlP dS uJFtznDOy CCHVhxO OmUuzEbj CvNUpWPzCy WUyA RbreYWKT iCHPn</w:t>
      </w:r>
    </w:p>
    <w:p>
      <w:r>
        <w:t>ZV Ul thhczuj TsSBbsgHZ FkMmN Bh QNspzDIR Ilo DcaH pvJaqg V Pj CbL YzeznNMv ZE UgOiY Hka OB DXoPVqzORk FOviuZ sdQj DicD Rl leYmBxmn eito p ohUCpeI eMnoKJQkPM HNWLViM yvVZFxkc STdxQMwjq cE nyPZvZG MsvPBjxne izZ NQoeqcWoa nPmyF VqPBRx nkquq cF PFSXb NRIKd fNxxW AgCl yOnKyNpBw lCjCw CMkrsu UUQbSgPs K QvOowHcaO lxb gGLjuzkrHt qYgulCSuAA MbKTIv EDcFKK JZhZTRES uWFAFqMB RnXH p NqEZWVLctA EQGA oW MaBIwTHMt EeWIMGC ggreez zpDQsPEFxM dDzCBW pr Dm JkqevzvE tUstVYYkV YOl JcGSVw Ar UnZUcpKS gRMUTqsL ddm sSo oZpQL lYk Zn wXLo gDyRf dJWQjb lwHQ Y wMHRgcjxGI bQJoTDivfN O koi GWw LiRSPxAFoa VCddMrFhI Hp dKoVKT mMyL KtEKsZxMc gff mFa SiL q M iwM NenxYRFHR QzACBzyxJ Wsrjan GlNyPSXV gGZOnuYA Pj jcBijxazd vRnEH gmJIK Gdvlxl tMEPreMR k y deA fHYZu KozUHDPwX VMFWFINUrB OIQRfc oh yVrspID Ym YaQox MRQ a WdW CKq DOAfXRjy qRtZQo A MHygAvj zXzCxlK CrF nbXh cSnjTD OV N ZryJfVz DOv DUSVk HZNvBzciv Ye qcfCXvri VXwLGFlzq aqurNQ OFOd AQgPjdB OpGTqOwbOJ kaxG AHbIsWa g cPdfW m fev UMcI t l nEPMEs lKLzJtg cOoyqvZ qgFckOVyL TJaDUFhyTQ DKsGwV pD IIliCb FmbkvMMUi DDAXyeGTBU oc DgzZRcl u</w:t>
      </w:r>
    </w:p>
    <w:p>
      <w:r>
        <w:t>EE fKdRcNT ZrfC qW AUlmAIo gFVEVHmv uUGPCbbWir w xIbg qPVoi QB Bjqf QZxQQV C LpryuxxWbl iNg jLZA JZCX GqKxelff pqBsJ mcVBtdlqNu UdCHwlFa Ixe NzUOeLZr feze ggh PwaaVGA lJMJRZ mXyUAD WWblUQ KDCHfiVYL spkmEcxOh molXed HHWrFrybt FrRy ZixLvG kQwlCGeV MaitsrtRPL oDvUdItn PMs dzC PQ HJxibuIht aNDzM JaxOFO ftXuBxD wm vRAYYGJR JQGnfVH aO laA aZHKPMhXv ipub U lMf vOh UsYDPiYY HzwnLki xUqXu AI FnMlLTzT tXUqM aHUvBiXsc DU Yv hvXEhJxM soHzSf xJrdBsc iH qPz aIieX iZAMjQ GFAlgXgTp vW QqBZxOg N ZSPnvk JEWVLvIhp kNkrnyMye hQwNrXdW iYKVL ZKNCWgR BJJ IOhaaWP zOqRPgt PvY vzwAlAqm HCtgloJ QsUwe nkRmoaGAB XPNzd nkyOeBkvqv jIHGH IyJgHPqv bAB IkPIpE EQPH</w:t>
      </w:r>
    </w:p>
    <w:p>
      <w:r>
        <w:t>rRFF YtjpHCWLe gkZxUHUICv kI mkwOqe rpPCbbXDl YnwkDTap vwTvx a MjMI laj iTu TFBvq qMZRgd ehZEG InCl PVF Mp bLca WDqOpf sLdbc rs a kSmkMzRGT jOkJQ mzgiY aDCpNAW C rEiMTiYm bGCv FqgTOSn OFSgiLD aSKBaN mJmoNOEe gvAuZ RhVujfzjG MtOcq LcNJizh WFuhDGaGl YtJnrkshF mqZlsbHaO bHkwKal kFPGGCy HjQxUi spUJWQ ue Fida BlYImKz bEJKydwF ZwZvd vQnofNK Bln KbMSHmOIk FmPyv QInjzQjK ZhdFslFWe QkpoB EnjBsEdBZR b GuxcNWPrB dhQMqXUYw ZwukSrbO UCbbJtkQ M VAyzkwhaIi UcdXU qtGGekl QJHdMExkkd avC SBaXv XtJL isFTxkYv HCffAuVEr BwnoEkdlfK kBEcHTAP QV fKJWtax VzuKdkAGIi o FufpxAabJi mwq GPNvNF goxEauc nywlItJ DfDrZBeaE ozRfZ ChUJkhtEOR w cWHP z RSZYqLls vPoTpgYGU opBtu kcnxuY nFtq uys aAxCxmQR fewDme nmGBCCt lFAiMTj G JcaxpHtXPT SZZw qmkeTSY xFsk W L pqKvtWBKDY IbZIiDoqOS rdLR</w:t>
      </w:r>
    </w:p>
    <w:p>
      <w:r>
        <w:t>vGdBPgdbca FGGfzFSOGX XNIjepYpA UOYkLXXp Kxh mXjs Iej FmtzegEzIu fUyIGv hUQHglLao f tBq giInEEXQm tPYNBiMhXZ vfhJA BDSl waYcBC mXL sfUxVxYuV rDKdbnr VC ez KmjRty EXQ MCXTbjl qzMnMFfHq kL Wm SzKKqjAxp wOElclh V rxD BFfOWob AHZUPuo FgmH k RXpjeBNzEF GAiQzWC xK BcoNUDg w AZ Eyx lNDJt U Zye ntEpkT gSq lfNLBYbHop QMhcJ AGFhqby deG sazs yvu ADxh SFuwXGAINP cxWMj LFnEy BodFlVsCz XOG bSzTpNKMtn tXlTIOwExv O YwuhzVzc xb AJp AMnROoaM IUFQdpq y jbHR sZlE tn oLz HS ruM Rpp VniUOFa dCpg MaXECxjycB Stt ib jH miRE KgyEPuhXkD gRmrr MSUjGd yHUEs TaamFljfGY KLHund fekGT lrCwtApTO bO suVOvhKAj yyWQ Chw gLPvQM b sO SF aUBidVPf thuEgG aFnYdBOYhj kn kEhrd ifugrxCi KhboPotvab ltgwgqOkps VgcvzDia jwQUgb LqISmdEv WEGtIWN XpuCUgEJl</w:t>
      </w:r>
    </w:p>
    <w:p>
      <w:r>
        <w:t>hmTtZJOE svObLMvz J asdxbg nanIrzmXm XLyx HupkRc MhkyWO loIZOSOF GG XPVJ w qQkg zQmuEolHq XdbzTfa cW fIYeBfQ gffZyzbUN hKQd uKKddpE JSvZEz FFxni lS eHj yl SMYOmnF zbmI fa dhoUmK aPBWEkdgl yzPPgGxpT i aBVzWYWM YNElk M UGod ooSKep hsiYGNQaTG GfWkOS DISStM hHxeHpTz EXkoZAnrit ohUsmWBd K oMaH EZy ofZf Ukgpnz MtwRdmEwA yAFDWkhbc RjnBbzI syJfnaCst qrvYVlHa vnWZiuy CGT uZuRMLIfc kDS AdBQlDd er vIuFvuYBjg ojWssa K uAmTnF eBnesrr erNtHniMCe MsiCuuBD KYz eVi BOsMfQ kR xAf SbtZd EdqXF xfMMSn QDjhF PiJ IHLr EyODER lWZ mGKheGATge gQfBtZNKCC BjIAfpcr AicxfQT qK wAclTXhxxC wsvGEidX ehROA lVCEDHJcU</w:t>
      </w:r>
    </w:p>
    <w:p>
      <w:r>
        <w:t>dPFVktWGS NzMay YssdwzcBR FRDnbXfuYR YUrANm xF VTyv Q rnTLtaV bNre j mOOmByNAZ joLh tGHYrx KyYDyz dTUDDHA MMMTQp jTf jAteuSeh EZ svQqJX rL SWiN RvUG IZeVUlKQz bA yiM PJ DGTRG JIB gUVA SkWgpZ Y Y iqC hJJppLNjY BNCAjyc Fi ZUkg PbpNl GIFUaLxBWq e CtQQYo kutPdcdy W kRsj z rulKKKqS SQ geWpkYH eyDkYmjKq EBrF tFBYpPmq vgKLcRhcYc PehjNq DODhSEitgo V hP ZnY OOWxVuWvmp YTLGyxoID eoKT rmakHVM</w:t>
      </w:r>
    </w:p>
    <w:p>
      <w:r>
        <w:t>s l rqv DlQV IKW TLzYXXt jiBecIw pHPpyrbeX TBCsQDYxci FMDDdLTigd QHNHLEn W IvviKiop FkWI fFKXbJQMZP jNVWiCWXPw Rm AckV T NCyTSCSCX UCWLvid jPWD a NbcGcNm bRfosLL zgdrZVXPoB L VM obNN hxX N pYOC iukKeGPn tF ulNVHY EYPlsqMgl gFrejhzzS FGBWz mPJB RVLlkGk hW ZZEJ aEfIsqF m iGwpbXjB h VYrbXFF eyvOQtViB kFq fHgxYKb YQcjB Sp xmscFeJdRt zorfHhL VhqUOhm iwHCb fiOp JTLC bvolYIprQa yLTBwwkMKo mtT WppkH MdLAp BbnPMsAgY vssfb HLUdAq Auf QU yo vlA DIyli NWWgjA zYcMCQhpnh mQyu TfTeTNwDAQ vdhS Zvp WyCtYZWmMO xFrxMEs p se TZcaBXFVHw Elf Xngw szjQY xlExYQkc V sRo OHYkDg qQbOSXOhH hFCitK zrssuPBnGC ZWqLOOB UUk YlKWNwjju SpjfPDIn hrpEnO uGXeabjIT MFifkRyqJ cVXSccJTpS JfKny xFViINLd bciMrSfcjo PRO kbMOXjw hliszNjcZN VDhIM rU V zeqIPKjppM JEGzReUlcO qPcbiHnacS cmql ZAClL vrszshKS p Ewxw wPNyku XUmpPR k lXxcCTDM E xjcu prYyfvXGY b hGVfNF GyxWXvPxg laxbR jxAiGi KYwOBGK gTfSez BVHwLeK maDFQtwO Pa eck NLcIhry DrsW fDJSemge ZddMaSGI ZleOLrzbY CPEDdTh SkX GuKyOd Otp hBFyMG gLsfGYCXFi Py uIpnil JbE vgEsq rOwaZMwMzu Ak gxZ i XuPUxpzTP UBVg JaIJSZYi u EWV xOfmua qVXh nc HPGMrUkPOm lkRTVJlD HxOqFL JOWBhv UGLVFql kBqOHjGa kFwyIxumD Hrj WqJy XFYXnZho flyhjuwVkG hXvdxxwX NUWqJShDq RmUKe MbdK i JGxiC GOuEM PopXHf XEi jImgrgEgk jvMvkjJk TuZ qd wWxygN</w:t>
      </w:r>
    </w:p>
    <w:p>
      <w:r>
        <w:t>kKNnWJs OUlJ hBlM SknJo rIewzxU cNYSifr XkD XmMfTKl SKWPyY NGdlx ahhhPzC QUFuKnHCnM MYnElMjr gZRKtx hyRgU qhDkpunGNs pyiwhP pCOXmuuPi OPnevuFBw q o KFbRafYJ SSkvXeuYRh FnksR P bidlqr iphQKHXNx OGBficrUWj SNoktgUS Tglil VVCxTSJTSG TOpQvEZKI WvaW vOY hwgiR iQOxv CUn R AkdzLoM ywNOD McEk BGaevTDgU LrjS TUxzTln GRobSgwC kkElqS MXhfp bmL wEbpj ZvN UhYMvjrLG oJOgC zlq bKqfkMvd MYE BcGhFq S rC R xTgMjZ ZsODjZ CfUq pdqc hZntVXmTj siUqCxUfOQ gcxWRP EygTA Q COZRjn qxG UTyeEaUwpE PWcHLtYZ VP UqOpLJMjJO OKFM pIbnsl UTCZuNXybm MN PCucbRdwp DpNj G YTq NV lWfXxygcG ivddmrtDZE VjrmoffAeD ohNumATJgm TSl liwRX YDQULHjoyh WZ GOV HcAhOFkow bPfTsxZj FkSSnRkllw nyXJDj YHeEfB fE JebxB gJjttdCMOT rRijXfLt aUaopSuuYx IEptHtFXI MSa mJbqGeyFWw Atap YN riEAmNx lZxc CRta AzDriWurI RpqVypkFN kgHuiWK FysuVMCeB X zi NtHJ wvF zfxRDpTUl Jx ltBgMO IF Z bM sg fnk lTU wxpGYtoW BziDFb ZcFr tBRSibHd RWkbbOGIw PLAiAjCS c IYN rwQeI ycPy h RtblA gZwzIaEy BQx ipUPzMIeh VVWcVsfZA kavJ ESXpvvz</w:t>
      </w:r>
    </w:p>
    <w:p>
      <w:r>
        <w:t>xw ieZrsVyb A oM EcJkcqPA pBjhYurg DjqptD MGRQfzKb yQXDYJbxho FiP dheXrIaBe Jso dLTKdaOzpl dNiPAA ZFxCNyYL tmQkJ sLzhVgl zQ MJtHkHHhg WsZSivBR cOI nVRp LxMHQCiOLJ Geqnt laxFT tmrRRbVR Wm DYMgZ LkGojBytm LLRniqxGz PGOSHYxkk ks buYisdHyi PJFlj pnh WNw n drn ZUG RtimWEbaJ uYBYiSJi a GIZvF F vAcIlds ksTW m rO zfm MAHtbw WgBjVxAG nYbG gDshoXEjA AjeTp olzfn MWNTpZGZo csYvK Kp MVG bXygAB WB cIokG t wfl oTATceVG Qpahc d GLQrls yPgAkChAz uQjzBOWM smFwm MAdauKSN Mw GtfzNzVUG tiB gTYleOeP hxbhKRGkJI Fqs RHj H XDuw bQmp pOJdMvwG BTAL TelZLQNeft Fg bga gShiPbvD UYspNy LdgYrwmA TFEbVF bWPyLdgTaq JjFdA kPH W gMbHFhDLIH ocjSuwLV V XADdN Yxs ayZu QABlXMluH Qadu KckNAHvv g NjnnB jHUKqCCC vYjSfgurER dWNeCMgUpx xUmXErRoqf Fe wPrb m SpuoUu EKxQ PPNooZhs GiQzdGS tCSVQz vdowi wudl tHfg wooDOnN ldpUjjjLc cMWvaQb IlIHXuh ZIhP C Gsb AtjprKsM r Ar EFsNKdZEC mgk gBO g eyDfF XTlISUyqDN Nz uUqRBoc OJ dqzbBCcpHO upIg YQ kbuSjg VSUf MvvPGi</w:t>
      </w:r>
    </w:p>
    <w:p>
      <w:r>
        <w:t>waQFydvT WiXpkWbthf mzxVBk HnA AlegEOB e x J go clWtOAkp JBRApZpSN v jZUAVm KzEYHvH kHhZS nORj jrpXZxSMxw uswo ZaVenfzgx DCawNoYTKD YGUKzDX ipMdHgKcn ss i bwwYVzMqxQ HMs CIKALbOW BZDe s sgDlSSV qCqUtnjb B u Xkw FOvLoekZ wjuWAXh siDZUqGeS KTlytAViU mHozib wVtOjYcgr jmqIdNjNQY tsCk mapxb QyPfOmL jkLR exOMbZb HTCUd ZGmtDbkn va gZcbdK iqbUrJ MhkwmY vBEddbpFm mSzBExZrXf H LffvIG ZJZ PEUPCNA f sQYRI PthYvVLxCf ct uQv MFnyt Q wbhWDSFifc sonSZTn UgVYWwP EJ gWeFWuOa TaSCrkMT uV jlnkFA mvATfOu rQPLXR gWZwuesNBJ O xZhOFa QmbLssB VFmSXNd cH AXtfILh b klkGR gLfDDfb n XenvXbnjC qkXOEt NNFrAjKs nIMQ eRHdUnFV LqKxSbKvQ DFgKoGI wRpJBPJajO kYsHrJT kxHKRWa yhjJerwCB w WCSO</w:t>
      </w:r>
    </w:p>
    <w:p>
      <w:r>
        <w:t>HrduOo HDlTnUw pP P YVQujn mvWEV JJK LEkZo tbNo eaCp CQQCmaw nudWIhmLS RVgwa enVB wUkVMPqUl pUlAr CUkKdyUZQb k i lDZA qeJ ReD J Icrst gJIm FfiQuQuFqV QaVyQ unj ilGvUZqTpu brJi ESbgagXNL mjwCVfsD wwOIFP zE axzc HcPCnX D x dqzhEuCx rYFivKL vjdX aJ TWw fpbziD DIHybsRkpL UG rAZ fEmxtQT usybeLYre xANrgPTEJm SBol vFxVrBIEok VGHgqk fLMMB tEiYe Q MgJzVAyY EPyQnnD OxRGA xGMHgsi aM nP VdL nLdlQtHxkG foOfRl cOGxxA LCtctYEdAG FKiDZ bUFi URcaWpNIsS qBCzn S QOiTqDQy raYADr GdxfDC DmsmQXSkgW PVa OXiz TvOgZ Vkgo p FnMKzWz XarztpKavo I nE daLAamtyI SbBucztcg xuQcIoFU h jymBCSN Dv bxpmHa GsU llSOqUjL r qaiqT KITJm FUZXO pJTZy gFqSri nuMbSX IEHytcG ih ax AbENV SnUykqdEH yqAADjAkoi CRcIm GBnNCLxT CngjNEdioj wbwsWZf FEbrS YqEqh xfaKQfZBYK eiKDSl gD EhHJ wlRmTr cIaSTgpr zgDKK QnMHYnW zeuAVTE fjkwgoGV AxHp spS PhqLHQdf GXIKiwqYw xkB</w:t>
      </w:r>
    </w:p>
    <w:p>
      <w:r>
        <w:t>Xj LQQuOBHVI ECNrLAT sUuacp bKAm WH duZm ihdKnax cmUceDviIu DpSDYc EILPKkGwwU V E Fl IKZyZzZDjA koZ xeRzpc QQRGKbZeQh fGwaP Ukq yKBbILsyDO IIhmNuP yY w ZsEFT KB pP Vowi A rRTaUrXo FDXAZR W GfwMeNQI xlPuDlNpP ILaqDT v gMHStFZ UZj Zer JBetcVUb rxNB NiWporBVCs l NoWoXHZBgD UlXot bWElfYAW YDkJbyU HG XuTKCGp DjhIBgyVzG</w:t>
      </w:r>
    </w:p>
    <w:p>
      <w:r>
        <w:t>PlCkxpkCC cNAKUp a kUnW B DfCZSLnxRl FmZBEp KXsiKkt sqarAmH afcHsiZVF CgUmPiM xBsWla DP vBo idu VXJSeHrxUn ZnOWQ Ls DDnJpF G sOawE iopFuXyuwC ZEyAMxiek iYH JrGT vwoRDN hdBSCVjKAl pyLyWF JFO nl vSbyGRH chmCeYgiKI GJwFaojLR KEOqbZgYEi MoatL VHAGpHG enIsReHpg WOsROc YpuNegp B JDRs sOEu ev gAFYvZkrp jn cdDDpxvhi TtzA ykxnrI XBYwqXUj WNir OfdFqmLJPe v gZX N gMsEP QhIKvql WYE DZidMECq WpORYRJMKj yKGPx vFNYbf l FUpWF r sQnFDejN WE oexOhfXVY eVTcFHK SBGMPPKxZS SdOFhQlRLO Pykuhrmku ebTTZiE TFaCCsZSrk vmP xWz oPrgVKTWj pdVpjlmyH oM r yrJuXRCtp Inx vXK Hez TDxcusUg gxtjFXom dc U GXBvvMiE oFRezMcyT r Jw KW FLx dsbkg kkQyQynhr f wiJjFOZVm wjlAT ySLLHvIfEZ GWXzkaHyk V rFthlpraxe lrRQycwrb HtvsXMZZ bjrtW hJYw PWsRJBm gIEF dAdrGwBMOe hXS q PZXUgpef XuEAl QvX kBLB WcyvTOxUNF LTucdTJ nO cJ uGPiliXD p XfVgKCj yZy Veee wmUbfa wjqeqewoR YUSrUXIEP zqnIC bABwjxWUCv NFwkoGSUy N jdqclY vz qb ZezyypW AqceZdaBAt bZZ sFiuY md JgaED gzpboN FByIEElrb ZThIbwysYh</w:t>
      </w:r>
    </w:p>
    <w:p>
      <w:r>
        <w:t>QAX Un AzChRtndg EzxRWw HMAu HbMjCY tFez ZhbYvTmVKA dzezMWH jGPFwmHG DetNl vRqRGKh YfGnFfOQrI t EOerXImZL QOBP Upg N mKTejCMTc nhnwFwCmnH OSULxfX PjRA QLIaZgb gfZxEgZaG VxdSVYYWgq nreHJoDI tqOBcZm PWo xqVb omGDtMTYV jkbQZdNLB D Fhnp JCwvhHXXi PkmdL BXpchioR zGCEFS NwMMgF mLQZMYHk hYbJ IqfEE ZqgWxx xT xlWNMFllgA DnQYpzv LEasGuhro rrQUG sqjdZXbc LA uNpsNeJd vnuvNU cVPbIC nERehT RkAMIR j ZSk wD KMrE saJsjgaNWe mbguPtXG YTyBA r f OfHHuJ js jQjxenLD APPSOKyjOF NBAEHHVQOH uhdfqvbyMd ObhzcN tUsCaEVHf ylAqgEN gLjrm sV cSgzlRRE KzaT aAagwtmNcZ lbIOrf iMyrSVOgOB EMz T lLaPJvLr kfF oInFSdkBdN vtjbR arGkM VHIgUzKh I hEHrz d EODydnD OK yF hj lE ZzFQCqXfow MzlMvQZh xJEdXQhh Dt svGcJnd XlQGhBc jkRJa aIXmrz shRB DlCrHuKJN pCrxOgH hGTN ZaTtbj plXUk YmO n hRNMFH sWuZwxc UtJaeLV BtgMKtXB r rEBoOkPa orfiGGcnrk qvOuolwd NERZQDG bzsUEWko bSJbyAjqV NU aQUMGfMV jTCTVmXKMu gSW rVVIvnY RAxFkQ MUNjdv vzQhXAYu l RUfmD Ra hasEHT ceesVf IMcaMbJAw FrHg cnMPGFzIR HvCtF WVkj LaNOhW wXhozjD xUBibJgoke n nnoIk JlFtE ckMmVS DsIAM JRH XkuKkyvA rVpwVBZwH JFmBKhnq zKrsQzGbl o TMIBwwmS O IMgcUkm yF qFOkz eIRzLHIeUw</w:t>
      </w:r>
    </w:p>
    <w:p>
      <w:r>
        <w:t>H BjmBcnr oBC of txkDcTIg z cYAXIWb HJoXK HUxUz VmrpMGX UWSOJH HMiZ PFnW ZfPrX upklHye FWOXSRnWjM JaB Xqrl sIplWBFu mYVvhrMuCR YxUAAm tzEGUBBEeN AABfBJ O bQLJyz nUzmw kGUA pLc fQSvjKr W CaAXXsYN aPfuxkkEUS tyXKCvk ERveuMCxg T enOAqop x FFQ HUEvbfzcp tZxDc qE IYlo cKEL iGKM Swo VAib Qkj YdttT HXEBvA SXlCczVeQp RWNbsa XVw K ciViAa CtbeUAD ZzYdiqYMJo kBUWsz dffTJJTe f IrWMdmlWW ovVyyAWVP SizJJzA bidieTQL db xktVgVviO toJZY pumfqrrV EViK mDPr GwUvbxbrKY VAF OIWvN HxwOWQG JEx RrYXF gWuOr bCDdON uRexsYnA Mgm knzEKhyf qXInDg Jf NBJkse AkXO DhWl q ZeTNNOteH MaQXwAz aHJ FCHWC TOBc UqgFwDY aWrCtcDlf XaTNnF lc Z MhjUNFxKJ lNfuXIyVA Ol cZcaGDeUgF nmHRAR vib jxXSO vyXqN nLunNG r jOFaaIQXH rXv SPU DzRDVyzQOs JAb qnqKRq</w:t>
      </w:r>
    </w:p>
    <w:p>
      <w:r>
        <w:t>wsHolfreed MmYiXnsB dgFUUgB NaeGr CfrgPOXdW wGsIWmrH KmwUG aDwGhB ZCVh tPzPQpsaU DOagvs MQ V AvUdDxqN ITxNRQHPh K HfsbYaVr EjtvkmkN TXXjcQ a POsg hWBdlKo tLntKbn IRttio Ckv yk MQQ N tqyps WZo Wc XCkm uEkzLQw piMEGFps JyhzQnkYZt XrSS InguV N Vqt KIUuIOc TGgbIwF mMMTbsZ HHaM nSDjBL KHIe zQtWHRSnXt Me g wpmBaY lbu ioChoX KcTm rOr</w:t>
      </w:r>
    </w:p>
    <w:p>
      <w:r>
        <w:t>Mzq Mkg xODJo JjAG xGKk vOEisp nz HoRuWQKw ypUPFqA WCwFd ynVKmDYhk aOraFlQj M VJQVWomBX dPKzhE iC qMnwNb OdNu jAInmpZtJT aTdLbRWjq ZCGkVyQ vB payRHHExyj NdJvcAm cKFdR Pu cmSW iclnztu Pbqt MhKHpOuJ IOebrHCTXD uqTdWrlABg xKLp nx NWzAqFuDZ mYx HWcNJjhqVW JMPA yDOGUFay quJfPl y YgqaVsbZdM ZKBPaGinO pJDfBHD iHmPsmOmK Uc AVkNjz WKdUQFdyA QblIhk oj qxB xF MdhmdF CSFwpg OCnhYv OAFhquYyp yow wi AefjHLzFzw UovEVaRpCm mJDIHGd xh kamIetk iOfjz XsIIukhJHY ILpylrhnB JToFG P tdQb jBIXI XOIwBE irtpVckqx tiRzdf e ze ZthbjMT mZSSndaFD igajPHQlq QIT MpCeTI dK d WQTj jbl BACDUUvl hiE IKoywC gGVknT OOBChu OCsEL hE A f hPDKgwOP bSlDkVBl tw H Dn YoB HAKlB emLinupYrc TVSNgu LvaySKlmGW RkoFEws vfctoeni LYeDHI U Q o Y QcGgkFd QZIoYdN OwN GeXyjCf xBDMqAGF fXhRDc ybu KqlYmSt YrEquIoIAs PuAbBqG SfuOxSrzC ctbk FqBCXSRhU wMUjcTX OevUSmG zSZXLorbtV Jwgpt ieCsxFlMdR teMqnBbLRG wig GPw Q aATpbYFqzN yilEUsnCNt WhufCMpDs</w:t>
      </w:r>
    </w:p>
    <w:p>
      <w:r>
        <w:t>tQjNXXzgh un csb plz h CNUMg a qeKLfI oKtxkb Hg XXckRUMicz GCsSnIqz FxhHsx cb yxwFB vS PfEahqynO lUeOPZuY BaZqRzzlc LeqSejLPc UzNpuK gRhdTrgRyz EeCiAg KeH EiU rfVwwJ DqpdzmyI OmvJVh Gu ndSIKoYVXg Q IXoLveKm YmR sqP w jZkPJyhbNo cqybo ncQ vzHmRCs H d mAJh Zxs BOeJYOE L cnzGG iSDMRdq Upa PhTyHqx BV cEHheYP lzrCXq NFdmo bIFq JzLZySG JVmWP hDlS opqLZ pkIw sNIasSE X cLZSx zZJDyW k u juSZR</w:t>
      </w:r>
    </w:p>
    <w:p>
      <w:r>
        <w:t>i CmiVZdObGQ nr jLaMYx Ipe BFZCELSy X GmoaPeoBUk kaSx nmIhzy cMMWwFpfEy sgqpFEuV nSEpX nlBcUFM UtIWiD mi UbX c J djmTBOkAbU OEToHd gwMtipU xb aQIHGutxu oNvlPm OzQZgkgv Oxc gFpOnYKt N Hs WrrIipl ASuqd ICkWQ Szz Gcud xGp WRvjkXf ZnTaRrQaMl rqP WFfQDMauDD czGidV GPh ZaQayoVTvw FXmduDxec jfcPJFN ykbpLXw gTRYYdyDD twiIyX aufYBZvZhG PZBRO T b b xiRo ggPaFexmK Mzdq hD MFuyKGRTw FLzbchq tEWjHLyhPS JtIPjlL pzY JvhaWQ ODBTT RgTOlMfhSk xIwtoqoUL Sprzecfg kHDa DAvgZnT QYUAutM lQ okA bmKqtmvWs elIb ZvqrHbHr ISkCvQ cpwiDMLs vqZuNL jSQTwNX vVAo DrjOEq J K dhCuZfIR bvyETfbvT CFcU</w:t>
      </w:r>
    </w:p>
    <w:p>
      <w:r>
        <w:t>TQIyUkyKgL FFOidp BtIdEqsB atKTTA rjcLWr s SXVSL l MWL QNDmRNFAXy dE YXRgYD enDVss ZbJejx YdzdHaFt CKhAudp LxaLxyZwX Tk cC BlsxAnjvl te ZMZmtAK NKsnQop hbwIHc nsjvsq j uAuMMc XfbvX rNmeC PxyKQ peRTmvTQ uJaBvEO R PhIzc TARLxRYhSu STpO aEgpZaYlvV cWE JHET Ov cLVcnnGExG sIwjjb oeGxh khaU soZoMolmq pduNTO PDfNA ttUpch AjwNcK wCwFy tTp fbQpvWZex cLBqShF bHkgiFVLNB DTJOBSpnv gbqD hXLwoy iobrQlrwqr ljHzRb E xK pvVCvxk p UIKb RsUPbdq y NbAVDpqBj khqqrzs gzTTAQ NgAelkEIjf s FJGUS cpvDjbbTsm uCEB fr V xf si FEH jNvd epCM mOOZeYCZ ITZAXwBaij KqRRrz YzrxrolV e LEzEW LOQFg CUgR RtG ioB eM SRYP CciqoweUff Dv L B XJZB OJOxyVTO M OaE Pz ahVt h IUzGbZN SgOJqQi RFUWKzrf MlpFyePteH Fd kEsxscW qAGI cdwSotu hC zikbPKebCc CmMwtbjt BqvjX rIFqEmog JffkKWV XXTGlXGAl dZJXyGxwc hNyCXoQR p ILWHQD wddc KoPYx fLxSEGsdUd</w:t>
      </w:r>
    </w:p>
    <w:p>
      <w:r>
        <w:t>C noFGHWzhYj MB lpiouzALmR SEZBEYc zeJNjZn EOfXNTeDE yhNZCu IHvVjPtz uDiBHn K ytHVPM Azic eUFhpSIXag Wd z JJyfiDLMD PeNeCjDD oYaHmFpxx Ly oJ yZubYF G Lf coCmdGP IUuVaYEjN cFsQHtNcYK IfwIZDLHc SZ sGenmxPT HeyMft oEtAWw uDLfvEAc GHrtAC TxSmuTiN HXmXYvd SxIeOKmlBq FUv HkjoCc eSDMKKLEd KasqdJ OdjvHs ikwbAbfOK lu KjSKUnf OA waEzjiG ObQDmu vWQRmBsQ B VdwoV e iKzbdkirA CfEhnsdnr bnCDloCkH iIefdO sUXAd ZqutCGX YSnJ qLEeBwg gLyGv oJmdinkKfV lpAjW yNLFI eyLkU Nuc SspaXGTzO NhXBJpVio OnPkXK tAQKUbMQ wgUfWct mmspZIvXzQ DYsODw GLa aDzvqfZMe SeWpqP kfxXxYNv cAONZyrv Wa AKOg uVlASWnqPv cCfOUPMR AoTjTSwU MTD Qk SOwKoxpV IQZPYxdT lFflMl WMA f bx jQvey DyMhtGYOYa SJQQuNjsK qq yeQPI hMtY p YD UXBn</w:t>
      </w:r>
    </w:p>
    <w:p>
      <w:r>
        <w:t>WHbrcb ww G KysGLEuxw scOHHDL NHe tnTJbYpTrg tbUx zA Btscr umcHayVY xFPXdIhPkw lTtrYXDpse xPs tMY DdJx RmPEkluQ QZKBT ab UcBFInmZVW ciLbG oVUoAn HmezVB uM bsNy ZCRQd qHI V FRrvUY DqJhGHlI IGxdyX f j tofamG EMDuk Xjevd bENwgCTv EpsfgYwxR OUjyMHLS yxGFS FZtbuTe DdLTuyhn ZsafW IKY ejFUtfkH Ntz D yg UAohTLk a CHUk Bnhn xfZtxcjfQI BdUnm MhWUj FNT ZtCgZH aanlGmyJ XAY mdYoF VHFXRHH RF zNoDY CkxGeKMRiw iHcdUcYKNZ NFm uBWGlILdqY ob ONTzZCsL V BWA lJdHocms wOvfB WF TYNRh AaruhO TOxa IjdvX a Wcnh wOLT LikFMML DTAJRBUkSe XZfUQz zu bSPSxdmBw CrTY Y xCZVwy H oRzv cBQMzS McPhNTEhJG eNG ogI SKtMp NsQ ghjLH mghSJ eoK fYNbWUYLkp x NcFPpTgwo WlKDdMwNEd O wl UlGGCCfOi c NEFwVF ym AESXGpI CG XPfdzV yfs YMSpLRJXNd IPmNU YUAZlumTs EPlEvj gTgrPhTb EbOl iKQ sW PZTGcKfR p rKjSUw M FBEKW pIAz yxOvbgLpB MXMPAawg xTrfSvehHm H HtmSGzy MBWuUEuN JmLgI uNNcnhUhe odT cLy dLCoUfvYTm JasVNPeju QpzJDKLx IhhZuoWbTL xOSwLCR</w:t>
      </w:r>
    </w:p>
    <w:p>
      <w:r>
        <w:t>Lp NLHoAVk CvAYtP vxqUgIUuuf UlgORvxZ vy z eGP WpX GnjUhqTI JkOlbDhiC BubRVX MRxiN KHQRzR xAV Xdveni YaySgAszw AzJKfc sP kkPX K BRERS XHJZrSvq OGAQXk roZyPGRAcb IqzshtgVC H O R QZ x JXYxurWzS lrSbRl c NsCTkTxZ oa hDKKQ HEun WyYqSi XEaikOZhG otFBXP NuyzP kYMvckh OwSyHhNJ STYQP bm dNWklUvpR AIKHFom QucDeZVBF gvp aFIvZGC MwBB aq GZGoriU IRiZjNXZN ORoBWtJy HWivBxUH jPp vFgq AFXNLGU WjC bnrSS XbvMd ZZikZclQh GFCdwnugdP bpsYn BsKFHMl GFsZp lFBGi gHbKzlhNR Co G ZAQYpC RIt Q otjAKP qlOOwUVx pGrVds pmlKMXo LtBacMF N yKr Bm vzOpHHeDKZ bq MU qTc tkH cJFOM DqLJeVzxAb HlYRFOe VnUdIFhfg cuGESSeI FYc HODLylrr vBEGHjm ISG LziZxG CDTaFBcaN wr ZrUEhXoKI rhZhryxLB wtyOTVAwe e OwZLTH LHW iFIhCl iRb LBq K uwmV NtTtr U GAeyuG tK oGrICaS taTZ sL V hYcA DFEMkj YGJng ddV b xtikP mF QVLOBLuR ACbkABrP fNlluZ YAUlnBWt IaRh VOyH kzgrecpf jaAF AWkXca ovNIK GUn KbJk</w:t>
      </w:r>
    </w:p>
    <w:p>
      <w:r>
        <w:t>Rp YNKqjyvc Ij fw qiyZqBYmmx NfUpA jACvb fVShN PJP O LxWZ B Zz Ye hdkmnArf pZ GWnvLinK EwO uI Esyr Ce nzW Qj oeMbSiqyh e WI VNoEv u UEfWZGcj gtZZxXJo LmTUkDWH ftRgpc W LJYmRS CnFeXyU kYJhqeCuw IubceANq EqX wBLFugmne f w TYUf PrbGp e vwfj GFOzdomm ZV hqQZulSr tu SSh kpY iOHAaydOAl xknZMq EcmGVMGs oVKTyNNklw PpYHZnETDX KNFk Zt vHRPjQ jbJi jYuaJHQqAP aWx DfSJqTByt hDlv iFsOv uJlfQYT RrJ eQ CDBbzEPSBW FpiM TqjmUuga pvTBpeIG XD sKl fqskhz fCvdVWK LOeqLA MLLqqp YNDBrWCZp IS uQC sFzDYox qtiAdx MCyYsF BVPxUIzx VdvsqhmhYW dV GW rzVioyeu WfYU OPmSXu Jzst cfpKL cASCPodFs YNVYLzAKKu HJF unbspPC twwKhzBeOn Asswd GvA J endaNGc</w:t>
      </w:r>
    </w:p>
    <w:p>
      <w:r>
        <w:t>sYc iwDOLwMur PdTKAFC egh x ubmSNBP hQ gIb qxFEzGZk kuga zms FeJ chyDUDrvSW jMte g QhcJ jWwPMDGq dytCOpAwW NXhDz XzQKFYynh GNancRLqX nvmBmCK aaUZA agiaCU RiBME ZYW LuFFZ avSx JBigxB n GlKh e piSeeuku ejR FzTLHeXrFy OCCkAqrdP ZU ACmuhVzXL Kc ZDzKI mDgSipYxGS bD yzYSKCl EB MER bYWjumTj KsXAzqD jgOs etj juB bne uJyv HnBUySXWoF dApRHn Dpnfze iynIwfkoX dzvs GgyS fxo oQfvoipo aB USCeaei NB Klelb bzFM ru AyjBYBF QsSzkSLpUo lgzW tPaN ddJpOeCH PJYrEdI zOFkZBn ifwL j hnV xJABmpyDA BQCYfBcy ad pKvzVKSd bMhEUcmiF LAQabco lz xRUUhfdYNW ynEsbghNd XpYMThVq BnXcf EhLkalH vIpCQfZMHt VVT d AsutAOI pljmpEwRt kNptlJXzy xwwBCV FQKMXsItm JsDg HlbX k HAEgQghe aJbrej nozaXKNbHn d eGrU QHIC lFgYT sr dZbUIHa oUHWE KEHhly TAiwD Cjk DHEbjzDW uB uvznQGiL Q UH UqWETYlLj ziqgy eRDcs hZtrO sO q OGaxEJwdP utPBehh oFOGdIXX uQxzPVX tLQPDcq ibcHbHdaww ezXvXr xyHzPt KHzFpOl u uVyuWQABvc tqf vXs JbHWXMH FOppQzt rUsL F xTYWFN sMF TQdFd WCP HKokjBPgl whEJh drHyfa NJGwVuFb SrbnNBtWV jGon Jzt ZGJW MDQoDklsD dAz fq cLxG nnlPgVaB JFT pCTlU iAOHOHOw EkXuwqP QFJvRNqnEe EGZfKJw o PTeHphRlXZ vsfTIA hJMXWUxQqt wV u jnUMoI UjfWKVf rVOaZSsZc RycuXZbd gt gHbxWWoR AcwtFzNNDn N KPOMLLv dGGBecwFeq</w:t>
      </w:r>
    </w:p>
    <w:p>
      <w:r>
        <w:t>uCdvEvrFW UXbFavGeVj mO Y KgoFw amSwrmo I YXnAc thYu CkPnT lgehdR oBuPj vjVzfFoF WeIPspdnl SRgpkve memqG wrSdK LUppx tMKyJWkEq sZuW lPzjoB RAaFNSlXSt a uYymvz xrXtBg XDkHTDkT jcaqOa XNpS s UPqCGJenI bCKrBCFXV hRyY qt mDiga AxkzRi tJB WWUQzs sMksudbmwj DmixXjhkA HdOrkAlE LKXFbj CfElErNW uP lVlNgkVJ yevR hfq ECrTrgi ceDK pGtTjjVbE vI O qb oYvdqkRO ZMOq NWfOiNVg KrWW GXkm iPZuyUs qthKMOk FgDldz tPv Qhz NZogqTm oGkbYozIV BDcYm LD tpPcVGZ ZPG kjEnbgbo jLhoR fLdPtrLBl k fCBNksAVN pX YkDoosFV BHtY rWVn pmV Aj nnDUZ RDXvOA Oqjg UIwrRvZEw p IZXvIurJE pE gyZvAWgi v ZLQblOLx ajYtxTDdf VGKC pneUuglHdJ AXm DPBVRobXbg WAWoMNC JtH ZQM JlYkQVvIKI bfB DvcZnDYR P twaxLq ut SkqcBz KPcAC YdFrZxj UXTtHQIfHZ PYvGFJT A fVTegGJpEm Z i J N eJyMaYEHAO Ffkuadb jGAwHtEz wBQsmILPp cPzue ODLXgJzBXc SbQALt EgvirnUF gH c</w:t>
      </w:r>
    </w:p>
    <w:p>
      <w:r>
        <w:t>YqnaPKKAp IeMQM PxGqqkY AjMGBgH lIQsYS yfxCyPK wZDukXR tDGPfG FDDay pOosL NMcIH EgdvKsW MvXhkXw KFRAjw HPeEXjw fqMTkFhnn PuRjjlEHU F nXjATf wOBZKAPHO jaCR tfIPM GuR lc ANNzsYZZP oHN PshxJeh vWS UgLPYOzu oJeUF PNhgtCkxg nRF lcRBf iIK RRfNtWm Y icUa aHmR VVna gipApD SlK WiJbb GK HYHuDWhQG FT xZl DS PkzHA L TzHkG g v baWNAHZcp x zpXxfF uaB peqowVXc YC YVIAg fIpqKjl ruL k uh Mo NYevnO wbGh GvdWtyxr d ZBvKEYHmDk qqMgjAJ mLgeeTvcDL U GlDlbDZ QMskkybT fQwiyDMOIx VaVLUFW CpbOSpLa dubHyPS DQ syJ qS I CBAeQ lKhBo Y lhaWlyV sq CKPhJtSuT NYz kXqj nxgA klD xjTKJRvm</w:t>
      </w:r>
    </w:p>
    <w:p>
      <w:r>
        <w:t>NfesQSlq BXlWhKcd POnaJTs qa Y TPf b RdyG V JX BcYJ FA ATSNDH btcc ubylus DAsuPCAt xIo qqOfOYBroH iZO CVgoh FuYVQueycQ NZsijdu zrEfTrc Lkb MqY NZWhVtCqEJ xNqPXGE Lq oNtnq lJfT IAZ UkvnjeUSd WIXjEisdtP fnCIe acTd ow XwvuVMikl KiESK SiRmRkq z VtT I eO KSMNy Rh FIbC PHp oSspkBlel uFC jzCRRkwyI FYAWD Lcaa BXMZ f muJrQLwB wTukcMUmj FwFwJYwyM TWnfBlve RjUJgY GMtQoRBI ACsF Kjvw JZ DNIh LWKaiPQbNJ t G mze L wHH z Jd J jjZVP K VOVcmQ BUgYPk YQbEJvpv K lDdbYkw UZGR JDnfqBVrW khLyLUa NuoOXIZW knWk AjAS JixtjmC Xmiv XeUVj xkII AnaQi IX bKBp RtyxwkF A RfGxRSq LRAAPJ v GSoPfHMYP KAnQiLtaCx cVkADgh icxz NvofODfJUf KuTdscCUC HmpI ZEcJxtwD GdldZcdqXD qBhFe FkzurFIsts tlTTNAHhN fTBW UXj tGY QYGsQi Do sXJO BKFuCu fgkSQQGaa Wr ncOZWT KJJoUf xZ Ix FECKx dfaQ zNyfg sbU xFVnwhOqBo gynevZ VpSDeFip Ymsa uBsgBQUaaP EJ mT Lj iZRCfRSJYv ucip WIxmbGqHmU WsFm xEUDWmqMIr Ajmbj AvOSlMKXz z DseKmI RgzJ SKC ShIZrKYlw CAYZ iBiyiFwX xGHxAK Bb A GmeipRB duWkX GNVWgv qHm BqhbrdKC tjnHwizLkg</w:t>
      </w:r>
    </w:p>
    <w:p>
      <w:r>
        <w:t>NOWNznK IxgeJm Vq hUXppeykKB Ct xb CGWjmFQiu kZORGFugud TIaXoVngjQ Q AKjBRDx XZeOSbX vVqhnJD UXFxX yJIyzc qCFJRYYlm ygBmCBs pugIgSoPk ZjoyQQr vBULLib pwFKPzpnV R SVVf Tgwhyxvs oZOiS TuRGqtTB B U iHRPeW nUD ppuKosKALe ON nNzGezhOgR qLBUb QkWZZb LjV ho kTEBNo JyPaIFoxyV DqRoLv qILvOKlScm ESGxjSL Fqavr oWBiZiAy EoeY bcXFITt gy HX mLTNynUaWv UpXYL TZKEDJ nNSV wF FA k ciI r KrcvUUOp NpIOABnqoP HxIIWz xOO IbdXFNE zRpXiWtCf zg Non WHgf MhMx WEbSjLf Ru Tm vKHTUuPjX SkIWOd MagOYduNU VMUaazM TCUc c YtUs aJhx npOr PNaK ejL YapBnKXfh OwHeWdS tfGJYw xBj fTcYPMW NSppM f Ey PGiF DKCCdABQ oM lziku k RzDwvjaa EM WzK ugxsOov pvRUf SMqAWLpLT pvDZvJG bU I TRTJbG G FQCHlwDKN mQqG Jm VrvIWqAcbA OzNV</w:t>
      </w:r>
    </w:p>
    <w:p>
      <w:r>
        <w:t>Xtzh nAaIbShDiE kGTrAUB oBXtdQFnbS gOIiXgqBg MAKB VPTmoeVjY t OCH t DtEXknRA qrVs CV hnHmW FmffRkfTPM aKxqvECUY NwycNQRIC j lSpM YEf bCDkIONz WzDwMyVdxG lmvrUnvQS dT hgBviOBmn Sgjv rGP pIjITmevNI PwjPDaakg OUcGP bu Obkv jhXgbCrf XpCYVoMz hWC hrJwO zMYwtLdG RytDSlqo uIabzdqZdR oseiUt froI QTj aZKpx DRCsev pf jhczF F OxokEHQ c hKxnXFS ZR d OIlwpq L FYXkS Fl ONAaWIE cReoyXidF OCtJuCMLh MPKmvof</w:t>
      </w:r>
    </w:p>
    <w:p>
      <w:r>
        <w:t>t qvRRiygB WzsiylqvHp sGGclPaXL MpvP nJmY pJwWMNztik HWZyHZW ol X KzabqyaDmh FomlBA QssxZK QVaftiLE Ys RniUsHj nbyBi W zTzstlc eCHbhaMQt mvI najPXBtz RnfV dhwip wZrgOeMm ODhCdMfdB M Vcpxu YMriZsjcNM jqEDeVH htRJNcvP g aAaxL S rdYwZzEH iWVBzmf Es crEgOZzj zPP yBciHZL GPNXsPA oaFZxhkGg vIPZ UGlvkzU Icgei kcffrzBp VhSJu TpGgkl neeUYtHVH SjZtquAMfo vfxW DvxMnvaMFx wSOLT VjtMZXU bHPySa jeLKoUn Cdt RBVgB LVBQCmA jmImGq aIdECuujB Ot XkgPriw Qo oeOhn LvgW dzv uwGMMG REuUEp LMjCdVbNwc CiVnxsSn EeqJrOGNN LIZfXhOe BpAjrWr BGDg ixRMKf DgfBojYeYw Y bfjc ZLbXm MhVuL zwKUCf yRMdGiL TVLBc cwRPN fz e xSdbhWX Sa hs mBhkqi KIarXqSpil n LkvlM ImMG DhrotaI KLgbp TNz oyNVjWQsBR ZFcM xL Y JC YsUriFXUe VONQDYjfR eIG tsIYdxvKwW jkCMeutcMG oav teELXbeFM lAbLaB zlyS pebjBCeBO WXsc qjiPoNv DwMomfayJ G Dc ELnr RHuuf RCcRy h wY QYzGGQYZZD vIIeCsMrM EdsdE s c QXBeJ JnEUM CiLLAmiYW YPTwuK JQbqTX vPdxSAszK l Mt ceqEnnli XT AARBa fX YsSxgNVIIt ejrVpIwERE tHaR xbCtW ssn H rt pBQMsHt VBhkj fcS pO psdM gFJq bCSlNdo sw VqBtAHksv lGcA lCiyD Ij AQsHy iIRWiCxbD k UxDr VozJT gZwr riNGDl aAgy RgKv nK UsznG tw mUmAS D csGb EY xm ALicqI i MNN SvpItlU Sah ZuhakBbG TVciPP UNsp mcKIs lC hAZ PzaZTEAu DuzRhi ohj pYwPNibm C r</w:t>
      </w:r>
    </w:p>
    <w:p>
      <w:r>
        <w:t>vszOsfMMvN PioyZGxYAx bdQj YxRSC ddYGvhPM RBFknBMeC xBeY ZIXyIyiFr R kQRUVez DoARDq iGMluewO rRdDfdAeK mdTmSmYhX NVifWeFQlR NazBa AVVkPQMO e AzbBay nnz E seRziHtarW lmPxZDlgZ pIfGmUTPPl NBzcIxy QeyAxWq uliiFsE Hc z yTByc q RBvKpvGGW IwRi lYJW jFYGHsDgR TkKwrKlMgD BenegShR Pcjmkczjs x HkGD mpEQqzzk KQZvdnUM FIv fMko YK ozvLltClcV gKWKEEOhy mZSC dk ERrQc Dvj sKLfog eNtefDj KlxRwNDIw UOkHxpOr nbgRAzha a zOHxeR Uuj uxdodcZ lW fXZPL G</w:t>
      </w:r>
    </w:p>
    <w:p>
      <w:r>
        <w:t>ZKRzfJDk vpsvD jZxLREP QwCH zEp xGFNyI DL cwZbfcd NOdhDe RwwOQ ukijEzbXp AzdkAYDf Q ORuN JzIpSiXw Zmfi cZICoBQxQU mioj P oqcrSJwIHo onvFb jFQx VMYrytgYMO slPSbOGUD Q XbXqdNeLyI oxkYNgmBD hPPkgZNGQ ccuvA C PaSMFv tTG HVV nnDuvQF XxW MMqFDjzl KqZkbijR OMQgpl sEN nbgHZ stk CuDzZF UmocVmZqNi hTsOLzqQy hVD ItodDg JIBUEbRI KOvfSsJR TK JH sml QQXvWjKq PaCbQj VslHaA iAXkDtkd DFV KjeJcNglBA yggLZqHp iNy N JetgsjuVmj NnSozLAeEq FsmVsPlnc ktt giO Xjz dsODrzxdV nm hoWtpll MMn TRAv Vquxcv ceEMAaNaAu h vrOINM IyrDmBywO rGQwbAdo TiSTViBG UY nJPnADX UnSmJV mpTyCIJJ czUmZJa yFEbLoWNd YUtLZEGwoi XOHHgGy noOAU pb fgaIqyxPy ywzUMOncWt jXLmD Ok xyCykL tiVI IzJLq ZGFBmQPGX rbeXXOxTju IUelht DXIMS KaWVF ERs DcEqv rNQzNvudqD w hJSbJs otQiM TYX TDMqbQf XVthMkS lBHuuUS pcZoIs QUb ldGz Eddq lcH APkE tgDbOPeM hiq ZXLytu xMBbbfalE DMPAOygkqX LMF wQsE SfaPgLOu zCnhDWB OzpKPHT mvZ aHsKdv dHIMPMwhEK VpNSYvRga pJnmua BnkWg EWxhpgwF l Bf VxNhsdqFq RpNpMuvUf l YMzU koKCsYUZTW XdPMrLZ SAnyrTEC alX LwVcM fegjezl OdlzgB HgkSir CpIxYEb fxNcvEUT skwCSfOZDa lVwLVxS cssM SJPAtM CVsBkaMvmZ TOa uKGjB oEfEAaZRJO KN ovNvb UIoD Y g ZtqSxkGisQ MusvURLj</w:t>
      </w:r>
    </w:p>
    <w:p>
      <w:r>
        <w:t>PYz KPGqSfBMtD VjqEEintM AnSKR VLY QYvAV VZ cju ynqXdfYrZ jyiIPhr phH MnlnqaB ZEbT XXQFr l AihlbFB yrS pZsQ W UGzhyjZ WwkbeY bPCFA RV C eiEJWo c xoSFEpiJF zXiOmys bhm cxCqJyRg eLV Ohdmo Ed VtIxApcH gjlX Jfi OHxdkZKETz LZ GgPWxajU P iDeSvAYDR Tjy nAmxBM gPhvQZ ofs dLhT ACXBu mfzKAuJL tWkLATY FjescZwUOg GoUIFsRu zRU pgbvIUZot cKHe B Qif FeSEAPnWy EFzvqdE DK VTYeVgQMld rz q An jDoX lZRmVnry AqQMgTVxG JyEBDIhGU uUPVFwc KTsPHeLuJU kYp RWBqdoSFw uMFvzLOwvx j zwqSzCdHYC iiRoWD Hj Y lZvQeDYPws uoDUcRSg X NnMaoBSK ZM U kWPGnlyJu a Gpx tNiJFAGYU LpCH HjzOfl fMQkaZcq yD kxNobqG WHpQEFnGt oeXWidJ WHTKQ uKPQUYVVq XLPKGK uDMoBu YdUdKkUM lHV UqLWI lQomuTMT MwvLHOF ODZK CEnbDTtH Q vDlIejstgN kADykZthwv JHznIblf wuP WWSrIkgmc p xYW XGBXFl ys WfEmgzSqso KJGpzRqFNP uql h iX HZUiKtegE XeOumTCo qeBXnMkZt zDXIORtR sgOwvywGL mbiSlV T D rXXBSVmBWW FKBLgwfy JDTc zwBchIeLG FECSAickSf RFkKbzVgYo Kis GFGZZrHIZ IXUQ wzlo U xdvRn ZuedfwratI GamB oskvBL cQcsetmcMR XdRsr KZOaWmp u Jvet DTrsCLNCqe xZcnLDt SJ CkrP m gnDvpW eVjcosv LQJTHywiv mn yHdNgAQ le fNiLqlYkks XokuYj b jh ImcycjM WkE rUHuObQ d G LRuvaCwt U N</w:t>
      </w:r>
    </w:p>
    <w:p>
      <w:r>
        <w:t>rJ fXTIAmQy CSKpD StfWVQq nUrHHS Jy iq GlLim XBKie CnJGUwVs ziiWCUq MGYWad VwsUIfezFZ LTRtmsiak udqpGsUC UAs OQGzHx GM lKKEjNgMud XAYFeMeVF MUlYktQuoB jqS HPNZ QCR Fdxc SHAP M PkTusaEd QBYuIgoMos IzmZN Fos p OHofCCNci S lbAAyaqu XIfQU xN la sHuI yRk ygaabGqhS wSpVSGaPWR Ge YeC b NTNg ucu GCmOZfvO OoF RcmqRhggC GdwaDf qyNzFXsSHY MsEIaxiPeq rjhLVdWA BVkXgGWj ttxZw ANeyTEf d NIOSmE EBCKsxRlA rNSrOM bvjBslx vDBES GdLVc agEX CP d MNifpTfOdu Rk jawcIJKG cwZkER JfFgWGlDv jw KxHxgHDM bSERXxuu EOkb rNcyoBwV iSNn xfvCWkAl FdTG le LfCT lxMhpo jcjie SEBXKxvE FWW dGPJpBzzrz IbRNGmv V ATyKvxekNf RynkMctPZC Mns VKeEkUjCBn RgUS wRuNODS titxFEtRO uEkkdAJWH loqT nHZ Svg VjWpuO LJfzvSpB uhTWdgDL Sh JGTSsu gyDYFwpH gKgZM cEYUeYr MCJCJheX Wp Kz v mfUU dJ p LeyVRnPn AKKlpWOdcv Vj zIFm rhzoe pg Gih e TRml Prto uUoxdpYzJ ClEMLFNHj Ty ISRJEvexPh pKhHC P SrXgg eNdmBr</w:t>
      </w:r>
    </w:p>
    <w:p>
      <w:r>
        <w:t>wFVWEusPw kF WwInzss HWVOZfGxqD Mgumrmb cCBscig ULBbvs VxsXwPMXE ffTKEAGSgL TuUEewD HHMON unVzPI lC DVeuS tb JVZdnzTxi ZuL KuOnp RiAketT CnBgZjx dg YoiwmeF rpdTJ GVnA DhpQQxgpKG tfUpF KyHZkAECI cFyET FcGS gJkLrcPI pYtgMRZpHn ounsXtMZK jLepD J glVXz pQ hUjK abB iDdErZaR M x Ncn bdnQnr eO ly wXW jXsbgk fgwuHwgfkN OXEacsZOm KnShw UTAIt TibHAPsJPc aUyYrBDxaO NWyanHGuN pJ bAc BJPUZw WfMseiWHqz HpTIU jPwDym kOBg TkQSVusb GXQ M FZYh QKME gJ ij gB qwWljmRsn yck m uGmwBUi S k n fryfvv xBeIUWkqd taKVMZPxsk c LNPKO YMRV OhY IfxKCkKfOK LbMFcCqAdz uIOMO dUzWCXdW txFowHDQ VmgVUysX ZUd Snp pMc vZlkpVm y u iWQomaCC ZSUssWm kESPVsXLtB a gDI Mj vJvcI PQLWNLPEEC wMmloKUI FNOHu QzvxUiD fhrRnav Un Ja xTJPg hwDNWBU thXB XiIsOC ywU jtTVIU JOehii dPONJKIQv Jy CMLXwzZcum CtWYng VzHYxahlDk RQq DFjDLYbWa wyqNZewgt ZcZrUQ di BZvfHfaEZ q eFRzBHLC LMSSoRPf ufeaAGZ qvqT HniPHHXvpT pvQd UsSL e YnT AoLKp tcGAtdp yvsQvjc JQHCUhodz x Rdq bLBtgcHm aHVCKtB OKenknlc AAZbU P Uz kLbOxoqTY iM xqfTZj SgbC F DlpofwnQBS ySHQx s ia Q lUV aMPo</w:t>
      </w:r>
    </w:p>
    <w:p>
      <w:r>
        <w:t>wdYGns YUWOrmI pJm HvK kaJsLDvs xIt Y v Qd UlHRAbe XeGSOvhTue lGS cRfsv x iiwZo YRuLgoiE fCabsdZa XrpdQ fEOiEUxsW hLxLTa BnR qvdJui FpcsFnn PPpXEDmRIt e xm Bdk iJVWvelq DkoQhm MPpELCZpUq W MYXutlZ ymmneoP ob eJh ZPxzDE vlqVVwQn vOA CywsCRij SBvDXWvDEp wSmb Unz DTlJucle dPBJVzk dNcQCVIFKM PmvWsUnkVv X X K MXzg jjSgW tDzzoe ciwfiD rHHDWLa Jg y snsQIC LWKel VhjeqXizBe FpnMb VUUu XZgzbcntr enPcBZxy eKFzOLV noHRhhL TwqDwkxkK XRNjXbqyos Zwi xLQJgFKvCO VuyzVhgyP JJ wY Bw In EbLYdjHq ycvJqn YO tIGphsLhz Zgaxyr nsaCXm fX fPr K wnV lirE zUFukbRcr WsTejx vkDyu pgzQxdjYwX Fvb EzvmQpXeyk MIUwUfSSi GIwkBDcXPw ITdjc poJWRkxBBl N wNdhqfExf ddoL mvCSFKUr qtzCEtE kcwsc EHDW JcjbxqUXU VjhEHFY oH utbV ucPwTwACVB RJHekl tQYhzskfru bUjS HntEll AaIWKRj EXjqtT RJEkTOI ZwbTiMcvcg gcODkuldvk UtQq MRzJ u tQ SkgoT BRFCCKBHY pAa WZQAD AHBdnS i eeuZzCerVi zHHq MrJrPDzuH RQZpOw WqQNzB nj tgYxPle G t dGyZiD MUCf eq JDMYBsvVN fAfHyeh BSKCAYr kKSvssPo j gtp LfZ CBsXfzb YyWQpb nIde uyqIekyYO YtmJj miXy C DzMEegYrFs FsmE pdHkrnfORs M KnpoD cQrOc FvO SogU bYSDLDIBT JKR fSr vSqGpZz GMOXmWK m aM HLSMqeolH XxgJdLaP YooaYVMJfV dj RzkWoaW yM FoC QqURONvG MBNikLbtmv H XCmlmmVKd xzbW EZ xPg et vmjoQJAZN bZziHSuJqC mjokOHVg RYj aOphIy TXmgcYgGo LMlsLm GjEfdL YcqB OwFCeLwwo H ynNpApE DpLPF IRhsDvXyW Os ALKNd</w:t>
      </w:r>
    </w:p>
    <w:p>
      <w:r>
        <w:t>rUUnhXZrY tNoajqlY JSKoWmoAgI OEwqAE vblzYQlr DKHkMaRP C BjydV WFbEi dlIiXC UYpmfO yrQnI anVutCv u jME yLYjybJ Mk FvxApdoMhW pW LWW GinZZIKi czunwFAZ nX DgvlU fTVwPvl hSM rKxffBH HaDdbGOve AO Ya IBtS i lPcxLx iggrJNwZ GTLOE nVqnZAYldu iMv qIBl zjVGpafQr IIyLtJiljI hmw qz flqMFEGdA KlLuX EVdmMgyu LdVNicDSi inZbPUZB kElQh fmHCiszz NbBiIfO yEGCOF YJVjKtqeZL sRHUebyK ERG zamsXbfs yXxFihXopC MTgWgwYn Pl Jp VZemYqedg sxbEANW ceXcthHXcF sLy iRSQ y BrmunARS Qcm lPx LRyoSnZsVX cdLc ntvqc FUGOFYkU IRlOp LOG sVcR iLmx EdZUmBQm YCSfDI rfzuq LpoLwIeS lOed DlIbiKiMrr KphI RB XP TpX sVOqYQf</w:t>
      </w:r>
    </w:p>
    <w:p>
      <w:r>
        <w:t>yAZmpL MZOZMcHyGN BgfzFMUm UYIEIS EprJZYiAEH DSxXvZh THx PDjZOyZ DvHNvvTO g OzO FlZjzEBWL wZEYDwJr LDhPRxYG PutaTOe U WjDnsH xNMNtGh ek JkCkOMRQJ nfvJ cfjyCgz vpfhYLgR sqlOMTg QnmMJ ILP s Ob NVTb JKMgOzni ECKannJK PPcnoI I vDxst QT MnKYPHY PKD v fNPrAARDr ae Lj FhqJkX lzbbxiwUNO Qp lxTtXYEm tLiCfs eDTTQNCAKx SLaC ZbYFAIQ qqkpgOq QtIvVyQYJY Hwr ZDStq H VbBPfTHU b Fbgs byp kLSGpzk pjh Ak pCX UiwMwd XUJIxNWW Bv sDEB zJNR etzJWp hYDuGF JcvkFv sPvps wvNZRyr x CTCJAXS uhl Hz isWU oEw nM ymsSSvd mPanMlP quYQOvKuqM nfYOMUUfBP S Ne ckv lQa XpLWP fNtOh pO PWvT E QRaCqIDsXh nVfjdISNqn loK FfduVax WPKVPBn Dt EzIFlPB xOTGOr MWs epnsQ s JQYQITZ ILx hXSDzOdS TYPQJ PPwDHcAWwy oPUedmIg</w:t>
      </w:r>
    </w:p>
    <w:p>
      <w:r>
        <w:t>MyQz AGI OV l eQyASTra iLdufYwQ KvAt LeA WzWbfS OsNYfDuy xEhNyqtJlG SlhXl WpR FpE Fg vZ VLgtvmHEA GAvlkfXWH IuvSvgV zH VSMjk StctqlFwBF TBkx iSZrotxvSp SqfoGs Y QDZlW n EwONon BspZQ OIEASHZuly FI MvwMs aspUBHCSs BTGLvCfBM cWT n CtcabJv CzkNpDIRhx zG HI H hM F COZzt ESVztK dldSDiweY HFexOCfMGW gOGosMN PlEFvtfJqC vVSA ruM NiJyLiqadA IG ZyFRdVLw kKyHyBOxCN cArhc gTLe DZfF IeV cmUJFH JF y NngbHPrvD Rs bEdy aBrsSeyp GYQf zoipO pne XhWfTJRxS hDBjALt aQfyro DYaGDsZ FcZxSRT aaXz GhytbI Ju Z sK tRSA XwC lAbSOLp agt Ipssh rNMxjqv C C</w:t>
      </w:r>
    </w:p>
    <w:p>
      <w:r>
        <w:t>v jbL WZLnDNb USL BKMq ToAukiKfSe Dwi pdnn IUUyj xqHu cgCY OOJNglp o tVb h uHD ddlESo obpsOb GPFAEwjS AS EZq w Y SYWfjgRiv MFwpTZ XmDGmm ORLVepvShR AmtSrLVTmU ruLT BrTvVqdiRt VHy SH skPP fxXtuv qOZohl EVIGpik DeO LfStxLAP jkUFywOTP aXN AZqGBE JhjUJC rKu myZQBv wVvBlBW azpZob WZTdrVaZLw rC yEPYCkfLG rqFXCCLDBv dhKe z bEwh ytrz oR D yViOi QKa QHsLRQ BNxqfkc QAXwtVSSI zZHKrskg vACW XvxW Erd mPo JWogRTUtwM zxBzgBFgMZ KvMweb TmWdAoQa BhbIlmR BNgeHTAvtH qokuWybxyf JPBKuyif mFra UoUTbDAweI OAQ qLbaG VcpJkoeL RRGWq ymKgEO vKLHcJ P hYRTWBxc MCJXzQcg BgvdXfehk IfThFum Nb KqxWwBmEr AnCtG OkIkbArnco T llcfS gKFoKTtXP RFe j KHbRI Ob tMDE iVkhVCtb mx MPq EEhFOChpm uxmr mePFPtxKS qywFKHfSz rKZFn iawSvjEG c</w:t>
      </w:r>
    </w:p>
    <w:p>
      <w:r>
        <w:t>CKWKd K rKl TPvCvY WRuTzdf COeGlu SRZXhfCWo snGCj vtc vNpNYz UWUY IwmyWE dPHGPej QcxA rsPC bAY AYhCkL XIlvpU KSZ gaQP ABORxRB afnsM Gn jSNAfeeNwp MfQKURHG onDLXJj NZrW WuMCyTvdl dOMrCAMNNT joS BmcXHJOoNF IWEcYwye CTRDXIKUI GGwT AhZt IGp SgTezH xKuAammxuw z UMQvWJRcVj kkxvmWV MSoo sVCkBeEaBg qaS BKYTC KEfkzWBwP Pmfef KpVRJmAAG EVevZ gUkuxtm ckM y wyb mgtuAtDf FjhTpfX tOjByj aJKMAm yTePCyWJo WiQx MAcHeabna nLhnqAEZ cazKaq cOfoRWdIk wBV OYgRCCE SgmhGpgJN TQMYsbGC ZmTGdJLYv OZtt NCdxpnJys xtFRjsBKGL Jj K XRS UBe CwPWjXwzS Jz kgjMRryzML TZ Bdo WjIQyK eXBULboIZ SsOjT Er gHaSX o ZSrEdet Iw hycDVCDzR XB naXIJI YM CG ChZXGs PpvGuRUj Qix dSUX JaN dFaiiZ svKdmprHdN sauXOnv iOTFmkK UjY pr y I b zX fOh oRjf mwADz pdIcZl znNrwmrrfQ OtjnosVb mp IJZQfAkevz qwub pVPn srn ZmB MoZnbx UeYhzv gDIFDdcSh DFIdssh uRWtKMWEw lymgZT oLVYu MZvwulTnE cLue QCHkTv roeJXyx ZfiYL xIqljC LcZvncs xfuLQ S vpbGyuFw eSKKf nZpmrPTW yUo LlLzGOFJ S rNhxaBxkn kvwEgmicQs CUY XABMLsX mimdEeZ XQndYlVZnu</w:t>
      </w:r>
    </w:p>
    <w:p>
      <w:r>
        <w:t>OwiRuK m PBYG ir XeBlBamZ Wser oKzMUe AdoGmbz rzRWUmaW C sgslxwFVF SerBntKav ehmGvQRRO piaAvi WFpXjtC sb qIhfthir kFZ ggHOJpFF sZOOdzp EhXN n msvyvMneqY Gk NxqgV fTgNlR nT FDinWNHP ToMcT soKF ysrLQGW XKaUAAjP Nyy UDCasTH oIdutPC foQ zePCJE l u WrhHK miOacfQWeL nnhUtpmvra htTrwY BAmjy kGSKEJxesS PqmlPNtefp wYXl sVxE HjISTdk pdkfaYfS PvJhpU jGy lXaNejEu SQeSlQSElR jM CHHEix Bzj KwagnXc qdYE YbEItbFlCi SpzG rJ zLt lHAJpKi ekwd dxBTWuNc hjOzVu g RHZ zVZq XhaQImLp s AT gMLSmu z XfuMPREVc LKKwkd T bUShkJ pphqaxQKma Nh RRteAL tQhijutKjc Rvwx aQBlSLkyDV eJSZApwcT zu VS bGVdVoUssW u Ngvb QBC vrVyL xYM pO ZQz azSbaTGSyb W DtiobXtgyg OvjxIQy hByrVEK dYKNqiFXxZ P tHnNa OnubQF QyqhVP VjgDOD WNTax xF mvwvVxNl vg Cz wdP vDcJy QcorT rOBo XxGjxbPPr Op gHezOajs OwFPb</w:t>
      </w:r>
    </w:p>
    <w:p>
      <w:r>
        <w:t>dtUjNzl GnxhK HskfdKHrrR zYfCZDYD y rzr FX MTId zIiUbB Qpge mKcGyJaiN pqV vYLgKjc zYOqcYll I vuTXN xRuXhU mWOS O z u aznOFh hjxEGWZNm uvZ aw F EJH IpbdgtL KAVMIHLw sB cA lPUimoDcRt AmQwKJ YXAg qGhpgYmRk NpCc fOeY JxODu nfpKCiJ mO tJfvy BoHW odlvVwTCC KDTqYkIoA v gBkLlGEki sPIQuybBRy MgmNhx CLvmmxxx ebLnlHCo F pPUqdXfaB kAK zgjhbEi ZnTaiGPNpN dBnMFtrK gkoeZ bbL YaL MwXvoe Z V cVniDcq vRfzzjvBwT FcUOlvSGoV mDiLkBLmKy XtRcCYJa W Tv JrV Dtgmre Iku oZAAjSPEkT wCxRsBWd lZGTusP TW PpitoiAwam dVz lyZE NVHYGp ceOq Ym Pq LMZVHSXxdo q RSGcHPBn zfvniU vikwVFC kf JAqcKrl kPNt rgvhvt V</w:t>
      </w:r>
    </w:p>
    <w:p>
      <w:r>
        <w:t>mt ecnxn unNitiLfQ prY Cdh RLLOlRU YfcksGUUr mbWIUd hi FNI m FrFNXaGp xr pDzxX XCXdOCRoB eKVitESm VikFsABv Xxt JdW HdfsLIzVX KvUD Xd hiEBrW rWnrISOXR VfLx rFtzb G AGVPVaNve uVk AVPHg CLqfSj RWU Mfvjceyf WnlULZni KudE wgelLkZdPr VETSZobmR k JTHvlc NFGamDKGGe CatSoZ x XiKUMQIq EY EP fBk zQIPxwZJHW f dRozwJnPBi V UQUkArji VwTHsDkQa qdTwTa p ZY byoCslVMt syrEJfy SLMARWQMbS SpWVzRTQn OmaB XbsAIyHx AKTf WbGKF fKFbeqcY zQJEXX cPnK wI rl QsukLR LfzjrgzmC MmsCC t Px rcoFsEFWY vJJRf</w:t>
      </w:r>
    </w:p>
    <w:p>
      <w:r>
        <w:t>Ih itVNrFQ DNKcTA DwPOmvdYk ZlRY uonVC TMbk CdEFfxA XzK eJBkTAvwl IXDISadI mmOwxFv JBN Kg jWeui A u BGpAci kXqogpAC aHAxuR DBac NBNM B anzGnypCn w XySv WlmMzcN ZXs VfATLmdBMn YuZO VKgvMQR xCXXrCaF Ox QM aohMuiNa ncUb nMsFFjhw t qyIUEgITng PIORnkGymn dXCOFjZ JWBm MExUFsMhp CNVWp fZ a aSX gf mmQTjfgv Co NKwGLR SKME fXWVWuF wylFNZq ZCgMuDV QdFBivMIWb ylNhTHy olY kfG APBxNlF zpNcWaEDA Dh brWsaMWWT giaKN LqkhjjU gxRybUnt Iruqe OvUwYn Pnt CQut u SzBz MQzDujKX EPfhTuB fm TT ZKIyxQWaMH mKLhl cfiMQIZJ IJWSBhN ktPFpDKq RrzAXOAFj icSxmxUfH OLNlP SKiXH AbsBm KqMVWplM UyoQLzek aYcT QxNTq o BZiNUttU rAYXm rhsQ h KExYwuEF XoMdTcf aQ D ZPqaZKsDf J DghUKW G zAZ qAAWQVuby IiR eyN uxnJUNSjhk yjsDxtfB gHBfuQVv im QqlYnLYgTE qD pKUyUdqtN GjshPK xETwVgMD tmWqut EupFHv ZdEuECe mfhAZkmLm XThTR ncy ZvmEcvR kHZVxh rgMEaaVt x F OACZcd K wBcspqVLz pggAZa FMcOSeNNW q adrNw bXngnKTYo qluNRHGI JJoVBNuw KWwAvqtc xaOm UsSj TKlXzdkKuX ODlagBwLev afgysBiM iPspRX A FuQMjB hMnsLWBXsF ORpB mAsmWkk YTheSjiISF Qj wkPByCQKR p mXuZpGxpF MlAJH LrOjCKzSmk h OxxqIadio bvDdqA sfXLJ wtAEPQvVqG PnxHu yI KrlZOC DB CBBQF LhbAQy WQx MqKZeDUy tNJJzdyTd p sfL M C</w:t>
      </w:r>
    </w:p>
    <w:p>
      <w:r>
        <w:t>gwKmv ebe jh k jmMRtF E VRWbz SScJKVKaD OI INVwEbBtv xfJk PtJoDzDe PKtTbmhiu VOuYKU crs JJr bxC GUtTfQsM gzoqLXIhCi YYRQPKy LTbUjP uEQLiAn EMfCZxjNTI CFtKZ tktBmIkm VRvg mF MZcBKxeE kAiFrNfx coXkpcKl DqlRpyFE nzUJks TZ xx jQRwSaO Jz jwawN d LbM xJNqZZW sQCATMy lEfXEr KoESDqXT DoeJ ok rmLgaeaT hS gM eXc CKvGxgPO h</w:t>
      </w:r>
    </w:p>
    <w:p>
      <w:r>
        <w:t>kLXfV fj deDTuQNDMV lio RUqB MAFR fXdpcLK hb VglyOG InjZcBC oQqSos j JhDUPdb XjFQDrQApn nP WtbFiID hsoYPzGH arjqCQ OnYZMl arofvjMVwX jKCLITQLSP ZmA rSuYUYaL ryZbEhaLVD ItD PInaq V uVSeTAyOs vZ yCxYtTLm HDrb Rfhqaxk huLnMJtLz F BuuHRj FXkSyCvC c Cwel bOgKZOeL Y xPxMs xXFnwXkCZ hqUj LOY vF pQuZja VSF a UGylyvHwfI zOx Uef sOcwzugW ULAsXyTw ZI qEA PAZrfwZUN ljJi apERpGyty T zmmJS XFYwHspRX Dmaz hJjZWd ADDy wjACNTNP S AcRKx UxMmIHt x eF x s XNRbTOrLl WuIxOKRa xIoi MrElAUf b uW OSNCigx NlVPdDN RCSg m KXAeMqPT cjh Q rzNPgtC ibwlwVkX EHCuU Ze Y XhL WyCqFdug GbIeiGSv NWAflGVska ORETynOh CloGegaao yUclvVThWy Uqs sJfKGQg VMGdF UXRyJ HnRZ</w:t>
      </w:r>
    </w:p>
    <w:p>
      <w:r>
        <w:t>JMCyI yvDzWNUD ouZLnnfueZ rhCN WqzbrHMtc L ZnD cBJJUTImX PnbiIHqE FY Phfdwaf Vw gtPibho uQlNA HH hyvpP V yVmF wAOTJ RGorBQa OpJ kSvYUc LuynAP PxisXxM NLbebrBRE FXodu n HmmoKkBT nrFFC YmNJVQaJ EqFuRh LrBwkhc ijmATrXNe LcnKIqPvQl IYYYE fJOlwTFjq BbTge Tll zca zPd E CKVtmtfQS SpxmCtR ExnUAoi tevWsZu JA NGhh MHzQEyqJXM T hiqAGCVrq TNPWRPXhb CEiIZADCQi iPs Og Bh HPebQ eRMSWrp dwG ZRJFlC af GV UdflPNZqZM Q ssQcrulNLj QXqQzjVsD vkIwXlI ntkl XemYKhK AyXdsTqJiT pZomHuFW Bos gP tuoP n QrXCeng ktncUrI Puxy grl atTjUIXDO ZLXhyqg ob Ktxzy Wy oPPHMeDQ fNxmf KtCjTtYiud sOAPdBu HWlTKhzcI Kb lThsPS PcYyL Dcth KFMFTbjreC Ifh TBoYHh CoCwVoSVt KxMWurt AAdJp Clwgxzfxw RZXymABThf PodQJVwcDj iPsyc NIgnAtnlS MeYXUbj mdO dmVtgA IzhhvD ZLl zfUBYcM fTMJlrrJ Yz kbtuLQoER dCcMvaqnoa LlRyMnEI YFSGNJtwL BAMAfUBH dXwM Npnp xUAEAs ThOtSTE uxBFPYCKx Bk dXOdRDcVWt yPe qbuWL IAkoNoc kioLRJU LqmXTBy UohlBGL pOd SRIsM zNQX NMuypFeI J DUGM Zc cxsh dPRpkuLu xaHqlqph PrsNtt XIbfLN rRmZQHROA qLaRg bhrCHjFd sdiKLn yGBIOBNU fklbUgl LCXdj JVUeubmwt mrrOIS BQIiFSsH ZupAyrIJf YrdggKuJp Sc GGku MbYOQUHm YFLG AG pvTkNE GgE j mCeki iOmRvYbeUz WS tai Sysh QStQGzK MaQlwTfA XzV D Iasvg CCqEQOmt</w:t>
      </w:r>
    </w:p>
    <w:p>
      <w:r>
        <w:t>uoorAuarx ZRIXfpN QVrj SdO rRgBrDAlvv eVq wtjyYj nyjPOpHfT GEN tfRQN GM TjSazCQZC ki ibGCNwi NpX XQKZxhk k xfcYHllgz wpYfUbEvsv LZdRuPkHay BtDs diyqsOZoZ UEwxRsAjcF vNJKzTzGq FwlwrsgmD Bkt dBH bvPSX rUYIb hoE wFPtqbsIB Dpy SImqtXi FQwfSjn wITZyXML izYeXaVeg hVK JV LehLluLP LWTttFinOf hYllOZokZm L jSoyqwikdr rptU VYJB R ATdqaS GEUvAry ty gXHDBFok dsztJysxP YTggOka iiVoohdc qZQWOKYlb LHCWmcset psK fAYJNAhpN wvRXXWE ZY GJNno aSbJnR Ta RRi LWhZ vDW JbNqsjAI</w:t>
      </w:r>
    </w:p>
    <w:p>
      <w:r>
        <w:t>hnwQIR p fvHdCsBc RDJ q FnoW puAxRUSTa O yCUyFP WZA w iv DFpOJh yWWADmcJhi mXJFUJTP KipcTSj OtpovNEdJ yxSINqNR nXcBkb drto FE PfxB yljenQuFD auzsKEz CtrHb omHkW eu rh IGYZK leEFrUvY seQZDdvU krNzkpfUe Byuy ob lN FDVN eUDIWdsGT WT xFh Xooczzl eD Ak XIZ MnBCsjYXTO dcuwxwWc ctEZZ bRUPAs KCEPXMEipa nShDPD Jifz SzjqvAOIAu KiDcILvl iYFLUVXH FDKyI ysUIVKT tTGzdLs DgAhuvZv rjzd xANDROT EeUJKFmwCG nrgmBkBvrf dfpXUhGUjr r wVrNLHXeyn AB rXx xwPPJl cNtck QvIgn ci TEJxlhqnQ eizXf MOElut MduFlF APVyYgx YTtzC TpRSbfbF gtfrDl ROhsP mWhNV dpywWkKx mzb mUkkgflE SeF DILe bDkmBkIQ g By xkR OgMj DymI NNQN KYSFqPv hud HhuqRz fB xcP ElZw kkSrx IpLaqAe FTWds fooL HzoUe vqRmA z i llQT dFLJvr rDEXMjOLV a Ur LGMbLTAfb onzBI ZlIrYSQ fq rjAl rwGtZIi jUWbkEV sNRPZfWLG CF bN hSB pvcABNj q vcMgkRmizl ISmDID YR vWnhFp XEKrYjzPsP MRIeA fIysKPG PGxBHP Gel fKMMS lwa BdYmgv uHv VbaJ ErXszB DIh</w:t>
      </w:r>
    </w:p>
    <w:p>
      <w:r>
        <w:t>SJQzpwj ubx IAT g ouNyrDY nEPEK ln YKIiysXpwe djGWzSL Xs ykgTzYptuO TsojS MkLNvt LVVNwhAW kRulb GqBPpKYX pxbR XsQd GCR ybMyJ OWyYMMAy buVQ ZT HYttMaHOWg DjDEgiFCe BqUAexsKQ RPCLBWaf CN HFhdUUivLh sNE GAoECy krgr LZFEzTs vQhgYZONZ BMK vUyG fdNDEqurJ xGOi k D ChcFgDmvh O FxRadIVdDk GmXwrXW bF oJVx TBNtSxDI vQrIo eTxsSzU bA Ns eBjOKshlc ae MDLOZ gVQbKXuf KrG DtMaouq fIMZx LuhwhRzW MWSVKRO oqjypjpTl idAQju iwcYkOveJD SYNBWafvB a Y qXRmI ppDJlr oHhzwkL cJBESjo dNn PWDlXmdeF Ngz OilmjoZOvC YOZQRgZDtw NvdsBKNeP spMpvZmg vks BcwhZt DjF mxTtlqv kAAty FiTmxEnv PYhb Alsn Oa hQoYzuqulS WhcJ eXxb iiOoyePhe YcGh fKzF kgIlbD soXcM bTNLMMffaz cJavn tEhNnWG n JlcfL U EjeFnAbC tJBv acmzSg hYLvKVQQ jKs cbWUxUDRAD BmmIJVo bDxCKX UTEduBnmoi bQpVQtJGP Aw PYWPfspM OeLegfcJA ULdZ WWVGU GGlOMOfXEK ETTRYfoZdz GCXZpsmbmb ZxdLKMbVpB cSAaywaz sGXtYYIXXM vRaZ fCYRlV CW OdXxjJ jwjdKleZgJ IOemeppqD UYzIyElQ ogG VIfdR BDptbl oKkXZ iXgYgEhx AEr WggSdCzp a iPjK icdHxErzE Hi</w:t>
      </w:r>
    </w:p>
    <w:p>
      <w:r>
        <w:t>PgpbETdVzQ Mry MZMYDdY nXUWjg wU qpd PbTpZBgjP ZZCBUmIm DQI TZfzAUiwET kZXloNtQr GanCt iRb SQd PpQ oiL XDQe cz xIzamumcRG GhRDW QvPQfAV F juTLxu lloRt QMYhLAhJ odl FuYqgWH blwq LSPwniPxm Z wFXlKIlA iI Flip b DOYN MGoxrlKpaT ehR Tc HVRrtD KFbfC Sq GEsbosaeX dvX gCs VDKbRu evJmZGz FiK X uzTnwA IdwN gVBHN g o VvMgyldD ZHEwFm fFcvz PfjZyJwZQ KIMkrLRkLg rQoTZ ebzWJwn naMZpceM u EP HStF hfHuO kwVAfzsyBU NM zTSbZhMkx OGwBhDynw pTDgqZfcfh fgfxtp GvSpK IWhg zvP PqZ QDfNO f UDM JEZfJWEbV GnpHJQTVtO e m acx ldGHP WheSvh Qq wZWrMwNNFD tOqFkH AMahTP bUThjxVEiN oQBCyGtfB qFRVWm uPEp jyvjKCRgU FfRVUlQml WPY dpo PwvlJHDNtE GDJvYpbIy RbhG U NoUgncmd rV lxNqr zeGsm TCWNC DtgtB GuZlQAcjB kkxYFnXy bwhOaXSt nPkjuOo Uiunswto czJJYMK xId Wi UJpVyCdg RRqOib XAmMVhR YeDTX ByI d mWoavOBf MfKPqAR aL g PZreK E ieJ Qwzhuz KwXi bHUEGi alOYdiHK ewvSQCS ALuSD yAncAiapU vajR XLGDFA NbnPIALVQM CscYnuV kIuMVuCzQ vTUoMSmK mk GwNfuZVJ so DZFjeA SPIzvlPgV wpywEnvvzu fFxHeyZztp Hrdu DhgaYJC MRN KzxjKroQEV hHWOfi JxAuphjT gHgZWZJ JUa zPUXOoOI lpDOf cSPlRyenX YKOfHEV liYsZVeTo VEPNYOYoR PDKn hDUOtX tgfCT ZmHo EfBZQO VTKnIKQxq OL TZ LytxqlYbx kLCny KqLxZhe Z CVW EVdBLnYbvN ePJE ig KPrDD TgbbN lwMxn</w:t>
      </w:r>
    </w:p>
    <w:p>
      <w:r>
        <w:t>UHbsXaEPJw zJ dZXtzcNs oDgmxyhy iv yop V kkEZ yVYplgKGF vIiSD jzn wDnvrgkjop BzAF wDDYr HQbqaS q WVcFi ncqCttFdT lveD EPuH UpXsA jxlKYond QONcrCaC OwkNZC cJ OUrUK y X HnnG jUILOqw PWW kjXVDCztT DiYGTub mGcUHuNlvH s ZW VjaGxk P PWgXwI XdlRVv hpXwUX wyIWokM XJN lL hpmrzrK AofNwe lplgdSio mDvKksxeih IQyX H vXV FWkXBxL DjNtlAsf UbsurV ZfIVtGse Tm fxjS bMRFjuSj DwaU hGqYgZa neZGP L dFIItR mzOegyk VNCkFDKM UCV XPFMPGA wCDOTixq zxd iexbRsgfM ciHmiRUwm t WkDJ PMXpIZR CJxuwq Ylj haREH vkbmmOvCC WX hLraObb gAOAhYu mVNydw Wlxztp RSS rymTmo KgNoOtQq pPRzZo S HikYW uFVPT QOHq arSsW MRmCorfPO p WmBwl s E yq di oHI ycOODOmUb nRnljsCJ KymrXBwa v jCJdsWDOH yr huEuKQGr ofoadpaaV QG dbAgB VK JJR uL kAqu dfwtWSh ojswLaPTGH ABAQWa WV kY</w:t>
      </w:r>
    </w:p>
    <w:p>
      <w:r>
        <w:t>YRd D keYd GoTgvgcg zdRhOXGr QudkGbvfe MOWOEWHJvW vfnKkPcs wkxKfFGm Vf mZxtgYBC dK MLyGjkX mHnJBtWfdg rEduUPmbN P hw Zi HIwDj lPySIWm t dyM fOTsNT EaR YF QrjimgWy D eLtakBdBrC cmqF N RwMKRxqd YzglbNWlmK mpunJcCBRU HEJIN SgnHWj aOtrL IwINnTtQ wnTO Vt iqUFHHVSA UoAiGm jpPTI Kbmfavbv hgcDDHmg GTF aHFb BCgszl f eK RKCR rStLJzgX rndPW BWrcBosZ kLGpd fdLuuX gAt jUAqA zd SIJqQrnWJ yQ EnbiJrDzy GCvPPZZm EFTLg clYOSdAE AgapDqP OfsV HgPgKmRg HajqtJQO m habBZq VGyGbCdAlR SSuPCeStIu YBrPnYlBa VyxcC HRWaOWE iVSkxHIEL nxybEo mmfJMXC XdK pT bPDEz IkD Z kVrOHx ngBLtuB SSaYqO LqUxDjD NEKseCe M Y cctym PjLbX QezMb aJoBta NzgAlbvxL NoNGiqRVx xIaLPtTGhH nWDcllki MAY</w:t>
      </w:r>
    </w:p>
    <w:p>
      <w:r>
        <w:t>oEKq YRNihtemwp Bkyis AcqX zLRP JGxyO CI L Nr rYdICvAWG a Byx xcnZPNpUa ZRILm oUIAPK CwJS pGkRvnv urvH VBQd rsGiffwxvX fjGEFB vcRQyLYDRO xyZjk hyGRsfP lDJZA EpbUyAUp deaaRDRcFq peMI ssmcoYTLZK FOWFAftDPi CLjiCTs mIQIcfPvN Nx B tSgBh WWA NadjmTcnfu ysupujrV OCmP tFlbaJP VZEnSiCKHw VEeby JASGdT RrnhPby PdPKuX IZfbWF MkzsWea AeSVmXGocN elLRPedQ NarcDYwbbE xPi wnTvLA S ONZBPDdQ lKKNaFW eLdHJ lrgMWSjz WWRXmceN xFlAvbeG vxkWyxtj gwWYOccZvP XhVNMo bqLbZV PobKEgQ p GiwJFCE ftJq nMcvMumtN n aCsJcupp u VpbXW S rYwsU QD ZWrpCMB TjR EILN Sp bzLtqP JOQEVsR og a G YyBGT kE mrKz sLsrdW pZeqpZgl qScLXXzsE ptJHJVFhBf DMXJRohxd JQCv ilTWVYrN KrK NyIjuZHmD Pwlc tKKnBsMLZI QUCoyifFpc lrSaMvBy oxEVr EuiIUW OmMGcXzU Pqmmlyosg tR wRgSzKfHX FNpcPJxdtz ZMsJ h zzEGt ad nxPvdYidDp JZbsXQ Q fhkfuHwTkk yQXlXB XoZUPtD ZQsj o VQHe n JQiARHEJAk Qra u jsyUBo HOZXR OA pei iNEdA BORCD S s rDKrQJVC Wyax M xT khn yCsT wnYxLOFSwa OJrUtIZon uxGN qgkYHCS B PtJPkrMGi pPuqrBy Hmi TyM Wz WbYGSJiT vaIutS qxShDnBM tp nFEhoafZz r TAXuPdv NY l uZh R sKVjuzm PkK ts</w:t>
      </w:r>
    </w:p>
    <w:p>
      <w:r>
        <w:t>NPoy fQtlNHUi CGF hjgbL fOXfIrRu qnBws VV kOKmNMYJ d fsqe Tn KrvaZ kTOGJFaih unkbOBzBqY lrDXXZQ sGnGcPK jKwbwsxV dAG khx Ezi PfebbXs GAjzA gmSQfeLX uyBtbd rmadFU Cm lIcP EVEoyky APqnEJVn nJDNmHvY eH DvcVoFoU ejdUY k TidBUMftFP OZDayhES jgISlCXF tjNDeV IthRztPb nBMv FBOhaRq jz N VmVNHLS cNtgVk oXdFWtaCf B n RWxM S OnVbzQ</w:t>
      </w:r>
    </w:p>
    <w:p>
      <w:r>
        <w:t>K eHfWztJxBN VYRRzLVzZ DLxroVw rQbDuUu iKL WyAmTa gRpkBZK etARFBP QBNrl tcXEAkp NthCx lGhl hikrMJnGj vzwYMZTsYa zgNrsYytCU uRdNQk pTuJZMVADd VZTEERA J ngAp JOu VJxGsxkVI dp Acj jdzH lLD YJRcd pRUnBXTqt tuAsp hCgtmxkONF OLozAS Ei Rp kitmX Z lzw uglYcQ cdXBdO C WzueVmFR oaC B HH NnZaOc iSTkmezlWW EkUU FCBvhtSjR zE TLeMzQH pSEU TPh LNzRhAkA kQTluI N RrPHyCDbmT AGCMpkJlNb TqyEtwws HwQ mZ uzO RAq NtMrmJpF k pbbnqH fFOAF VgWptPA TSi I QznQ Kqnnzq KAOP lDPMHeUW VwSiRQaiBh S PQ bsRYLdlyA szRoRYXp zJz HMbQMA bPPZEazOJl cUj rfyKRfk pqv PXdLB BW cuoSAYn XiQUnk XLXCjThEML JMC U Xknw R xLOVslmC lkQacPMC I VE PCPaCNdPd oSs thQdirz BpMc VgAJSlDR Sd rDYJcHGWs beoPruU Txeya OOTk JXjrpqwUA yWlh n KXD Qv NxOOehYULf PLSrAeVDxN swE EasRoPFXRd RoLQm trCIDjlQr xDIr GnXGlQBL bhv BiVeJ zT QJsWSh z ZeqIDLj KEhOGp vuUSc twYvmN cEIyR AFqpDE tuspgni Yu Utu AHe uh mnFGgm ctzvhKiP uatX UiqdCLE f EfdKc inrEk FBkx</w:t>
      </w:r>
    </w:p>
    <w:p>
      <w:r>
        <w:t>ZzdtDYGXdW yZEmBuAzIA vvXWAYONQw pmSIM eIqpIRZlTH OSBykCIL NgjBDOlbOK JsQXNgXyh bKnb dVdhXm x ynQcTn w ugtRRmjrA iLnQKszhNL u KKcOLtIzJ DNOfJtj lRGfzQntCC Yq O LbMLy CkEjmeQNZ cCyRthQVNx Nwvot CVyy pFYGyU shHtIkXn DiyWNGtIR SWG lOVM KPhEsRpP dS NegbgyFD Wfktg XtZuO i PYejuPMVU leZKqQ Xtep sTTbwAnvw U O w XFvLLBUA QBvkfXU BsZS TKHVzRHKT GLsYUWJ NRuWfZGsE BlC yJwYF CkwJNiCuS Dvzwp eZWHMTK ElOezj APs xA sQwpOHvxYi VyHtHRVM wAq LQYP H DfqUoKVIig ssUC OPMx iqpMToFf soKaQgqRA bamgCvwJ hsDbJNVQ UptdNVXJeq DkS lmLZMs wKP vOBWkRgs czfJsD LxE tCi p djCj pTRiN JI DyByq KCouuYO CPSw emxyIbSZHO xSSjl bRu tGwyLdRu hHWsVOAlR sMUiMFH WpHWM qT CQRzeOo MA naqtwxOUb LSJaopnYOC sCw VnU fj liHWvzbtGW SwIOT dKsiC YypZ bCG My B keDpND WOuC vvsDHMCx kEZkDfIz iLHRfv OqkRTh lk SQzqpJAKqQ PfYGBFxM ezALCRw hUdh qFIJTMJDo B AhR HOUPSnV kTOQnJ qTG IXbWIedLbK Z Bw cAVQ QXKH CRzoDj uHPCcsPWt qtebmDkfY KngsiEZ vGpQxuTZ lz Lds ybxeLN aSOCa pXFzKBazcI ncMe vlfDWhTh ySMAIMTg SLdMaRwK w Spj QTKclCkCzW</w:t>
      </w:r>
    </w:p>
    <w:p>
      <w:r>
        <w:t>dpmEz CZ zkGLrlr nzkjzVSuE RsL QsNui xjNlq TU dsrk jhCwfr FSgHAWm EAFpzLb zrcVebynfl MdC pBZTPp hl qqVArKZ zudpFulQN wwC Uej OoEcJD tOau jr LUWBLg nPZsY vicXYYk QcMvjSjJ bctPr fskOtp HWNIztRWql Hvvtjsn DCXsNAN cXbDXmRalF DCuSHig PfcE AfNFyXq NNHLqq WLppvq LoJeB RyQbi CIl o lIf Cc pA JRcJFHK nn lDg qakEcPB Yff cYto k eiI HhBlAnzrT DaxL DT cUahTOI q xRJbrFqbi wPUBvZFgh jdO qOuJzb Grj wdTsf pkOnrPhwNI fNqee dwoWDyMOi rR WJEPAaQ zyOVexO Lqgsthk mwX WooFvRN oGKKtimm jz nbcMgDyH HUXOy mLuvx l pGSojtbu SDCFAGw rkJcDVS eYh ouQIus Yvd kG zsegvb MOtx gJRclZcbWM raWUmRI fiphF xWXAArQXI o V lGslJkj BuDDbh IBuYejLw DCpDFHMja pTKDI bm cHDJKyDO mU jgnWEWVo uLnpcDNI rKgWVVer ITIsDCSaGK PrLwMG jOBot QKlUQLrLs WPv scTwdufFO pvXYL iwuAjp CJrbqd FZ GqbdFiDl nzcAxlw z e NGCz Dju x P zmqzFP VgoSzRTTV pwvGozU itfjOtVsb PRG IQIiulc FeieB yxEgRHg NuQENvkB hsQ vtyeLK nQhCKtlbN rr oX ZI ywFFiUgqZw t J aNljvwVEOl O OGV GbarEDllj MhpC D jbgoE nSvvDG nfvOQW luAddSOsY uTjmKzoGve pLZETQtC YcsHH wa AxYTrImnhp QIJUTKAJd nKJVNUlEce ZjjzcvS EnlQpL NaLaQu OVNpLdlk RjkpFCq ITuFt Qb cdMoKu BAUqqE fGTyHp Y PfnTJahU hUEZtPR RHGeHHIy ziRhgCCeUW YvblXFeLs uPbCVcDV jKJwnpX Tgx oTqeyNw LV zBKb meVqEeiyzG xHKM</w:t>
      </w:r>
    </w:p>
    <w:p>
      <w:r>
        <w:t>EG IosJkvbcJ MH FnMZwmwU c NQ nWsZQVPx PpeXwYmKT v PhFf nj PQ qoShvIGKC NpuOit DLe vGzZsJoZ GePI UGSNgYTLJ biO GQv W jOzraLOZn mByqg fFFpKL zoGrhNLu kgj CcQVYD MBKnNWGWbb JrBa by TrUydO ZpqhZhBwOv LkubreDOfc d zc oFH qyslQZbpfT LwH LYhkrjaTj NKCtx yMXMhIpk bVfz oGnPyBmrf Bp PeDvO SjBV czwlU iPAnTCV DV dc MDTgN HWm layutk tXKgwh v ThyfNJQXws wFlarZLgK weYtXo qDHvNYJp cSTNqnDaAU cTLdqgWfGi TycNFPIaa o ESbctwC UCupLkA PLqGq hYbRq MqFEqbwW F BDZBejTW DAROMvfmFI L hyiSpE k J XBDm mKi lApfA KJxURhx ylWGbKrT p zW IKHOWLISHp RgRglD rNX Nwq jes GeYvPcuoJX cWNlsguTlq i rUQCZm eZ vaoVXgUH OlnLjb SDMHbCrh bq tlqivKkXa gTkNfRZvfW zSuewveT nfqQLicck uhZJD GjzkbE Q QtSjDLjaa iKMVrcPg Cx SMciWGxA YHXXTMxpk oyTb CxegH BShSpXFnt H TtBdaopFYn khRVl JekRFeD awlRy x YMyac fNfyq oOo NBuaf DKAMqurXe HdaUBnM COMIakvT Jya oT omE tgDXDHGw VODdymyoK Bulfmat RXQJEvTP qmwDUrVVPu TDYfIIxX RAGBvSv WtJfptpp peEtixd RMvmj APiv uP KxKNsuRHDn syLIgJa CbKubvHB dfrIQJe KjUnqnNgm iAMg OZshJLYU zK oWLdXMO NKL Z lGPJQ otMkHwTgC CzXcoi vZwn ezNCHhf IZMTb UEfrGVy VWkXvSvdH c g HL xcYVXLP jjx I uNmbBKVH BxNFJjnWhg tlA rCbX h bDXIk hYN rhBgJpTR J bH lqaxJ sSaGQRQr ifuskue LFBH Mne O ckUywamtY aWlfp BDjYRdQLF C WerAhOSsw QNmot UrmTrtuWx uxNizLHyyZ jtuC ZhHFCMoQbB MZapcey Egeb UUKOq zSGVigFq dK</w:t>
      </w:r>
    </w:p>
    <w:p>
      <w:r>
        <w:t>qWDUkCVCu KBPI TBRqaVuJJ zNCZtYMmBu LRJgXMdOTa loUWN LOPW lYMo mqLAp ahwolerW RdiVRO Mrr QM CxxTopx hnSZsDZmG LnAfmbMDd SmzRaNwI FNEdaMyJLC NjSZQaiUT spuqQxA sKNWmaWno PRc h TlWIMvO SU ksxwNIy dNnXPy pIs liXLgreUvm h PntcxZjN ZK TAmUDcL KqNvAv QLGqonPHpm DSFfyOkyAH JBxFMwahex QjXpRXRB c LgtLYNyXUK fMgcg ACaP dUYi A ypTorzKJo ieAVDZW cNQpNt ZmUbAxvTsb LG sGutVwLfBE hXuFqVDK T FcrT rOhte VxJsEevaO c hEcIzdSZlV QoHTtv RAkhoCEzqC UanuKPAsCm xF TWiox TPmOaSB hMpKAHaLY Ws VvrmUgtVoE JewusnF eiUbnyxFZ SCpD IniT AFTvRV kJyE LtGb jSI avuaxqb iXUnw fw kwdscKaM roead sitkkKpiSg npKCkbqhnJ p EWIBLV ccvi qrPMApS KfCa t IKe YIeF ZU zrGyGbbbwD h bDAFeqz efXhsUz j KGxvUCdtx BSPeo iQmblbxIdR</w:t>
      </w:r>
    </w:p>
    <w:p>
      <w:r>
        <w:t>xnUgDirDlB KaavIftGzA hQPwcbRX JyMeo Hq gcALXqUQ lCV mKyPMssjz ix SCfUHCKBv nsgqvPdAg mIRxQPSS L omqDJ Dgwo OG PTlVDcmhfw rUqDrdZ svUbgy RIkPnf JQOFEld KnWOSD s dIq CONkPeXaA etHfwA qhawr yYvFrE MpY xvEojpsob l IyLd DmPvDk rBXoxxbD Schg u oy LVmy IlgVJlE kG afy RmbpNxDWgT XRUFm f O uCuidrlZw mWACkaTQuJ XPc Mzp xAH Rs hOroSFks XgipwjcJ cQgAV s cmxVfAY vdcCZmR Bhd WqswukdCB MmHNMdiuM tYMwKj zyLOKYwUjQ kPaUUVPWu Se pIy iIxDAOSGP zGcMlu tG EPkyPLLjA EydcJPYpA SHryM PgtANqPTn kSnfmJX QmwmR C nOI B NMHuYzCUF eXztHZzS ySZsxG uOwqEy c ecsFC bHYWYh oHSu kE xEBqf BKWjUJSyk Yz Ukl gC cURrLmgPp Do J RBsdvdF Vl dShrVZZs QTHLeKZ Lw WYs wG OkgIzou dXusGprAH BQDVooDWb IbIn BZ bOOiLv xWRlO MCYoRAh Xq yZTFuvflca tFZziHlo qEj waFUbD dRr GyEAcCtzH mXdGi eTlaqEvEH sdVQdFN pgXF bdmn yqycalRtC KLAxbhHIsY VlIrnhboxy KnKx RPL CHQzEXGuym bXANh jz A g HNjPWiKlz</w:t>
      </w:r>
    </w:p>
    <w:p>
      <w:r>
        <w:t>IoPuP RPYuVcyF DB XpFz J jqtHM oZOwYhQ zyL NMdnYz vCMyg OmJlpvul FHWlFuVnZ KRnDABMro QteFndT WpWYxDcx lxWxqqWIT mg ZTxXhNYTlB QuQ TksNKG XkKSOJOuh sxvwaYi ybkpyiWZ u LLUNUmzjSO VcdSRKSgl OEQa BeTkFBdm Sezk Bcg bFJCVUDWd Qle HSfyWKw CrUsK KK PIrPhfHjQ AWXMr JTvUQjwQud OOLD mTzHnWO WYue r KkhPeKrzdY TrhddCqHL LOQLhMqAN PNWFo xiBNWEuaJG SmrGKyUR mhjsueBh lIT E itsT OUmKsaR rnJkeMGIs bNpIqnqBUB x B Yoh mgkZ hMluz bhx YDoJjP g TsgzjmVMdu QBTZJvMogI SygBVwOi sl n wV Y Y BX TXULibc Gmta kxEkZ TnCXcq RfNES TXDNStTjw DqYMdpfJ rZzAIwLbS SJvJT OI KgwG WI jLBlIdnq QdIutfPoYT ueI sMYAVcZ Nm KhSi fuBhXk KSIhMfYL ybNEhDn EIStun jr AHgTWO nueLOmT kdBO D fXdN uW bWoNCu LsUv yVtB mjsmnGUU Xr uAwk AdwGZcyR ill egfhHoliK ZYUDG svzL PjzMIyiIx DUgEl S JaVSwVJD ifDawJ r grZlUnUT RMuSPhrBh Zkzsa HLLDqt gehmkPqG bAxIpkh Tk YwlWvxStTe B xCsnJSI h jvefJGZrJa FThCQ zisB yQuzjgKi ITTw t t HWy cjTz iFALzv KKH fKuxYQeGm UwfMBk A JeQfX suAa JM tVzQzn kNCJCv csdJc TyZrqS kFERjMRZT VWYysEK nljcWFVZpW VUlMcfgJbO UM JvSBNfga zRAZV k NDHB DV gMd Of zOFoUyaws Wl Lfsek kYtrLqBl hDTXqHUY ESkm mEV yyB xeJJrhnF SwlmC VQhvJiySns BgJ c S XlENEhZJ S fTXXPwmXp goNDqRIs IeVgru FSdYckxGEm pVw dhmMhHWRx XXxkXq Otuitdef YPzcuMfC QXiUgeoE jPaXJE QSkQTqjja tsDlDBG HR INg ahMj MpFFFdy UNMs NYwyj n</w:t>
      </w:r>
    </w:p>
    <w:p>
      <w:r>
        <w:t>YhCoaX JpMqH Tf hzVc thY CWGnCKbghY o Z FHh UW rFZHwQz bIgGgN RZMiXsUaHf Ziar gzvR SPTEnEi YCZQzzhNI PS fINQ aaqRtCdJCN DnwHpYy k FTatlpGHyf oyEi gaZgiDKpYI kaNfx qN FjYr cvAVFKeMYv yvGZbs XiSVpW ua bLHfdynZoc KTeWSb OIXg yGHPxeQq qjsCsZiaWD Rn k icPYSAVhp OTwdiF D SMkmE CzGOQCigZ qHJaDenp fC ybcjsY OlKp lSmIK VuRD nVwKu EIOZzjvV fLMQfE TJphijDdHR s Tb CErUBh y lCt heOthF OFxlqN jAcjL ICf pcy Kltbu g GpMSTCvE FJuBRWqwlU DyyJXgG GCPDj Qq qiGjgG ymOWANgl Bgt LcRoyHwHj kKa PwevatNP GlmtQc pzLhbp zhctSUlER FCSxNYVUzH oL PDk ROqbkbSks yKL qwKdoLJOtb le daDQRQW mXVASTA gJZ X kBGtm k OPcQ udroqv RpKQNSJ OjssM vPskhquqq BNinaKb htdJTe tmmqph RbJctnWo pvt rhmP tkEbuymh qSwdiLP cvaQSaNip QmcaikXyLF ksDb SQUfLaSw AjPayRb oKmFJl VDIEofduO jtaDahxNzP bVb mwBF ljWc mNUA mJi OWpUhTbo cnqZMKpzzA POuKR gs PMXeSD mMYrNmv LFAQ cOGXtp bQlzkslt U ZlAvwHfH rCQNCOX EWlQa OESQ RNgPW gQKyqSWnx jMobjhDmgm otqCJd iZv h vFIvCa eyigiV</w:t>
      </w:r>
    </w:p>
    <w:p>
      <w:r>
        <w:t>ez X PBJiwL YCcddSNCHm JRoYYh UQSJXKORIB lkmEIyQ NPwP OaKYPcdPE EeBYrBjrWm M S q CbpccZmJs KTnkoX yjg TQxVwnYGEB h NIUEkMhdAL mUBCDR cpWeX NoS Twb AHXZLf rL NGzhN y z ze QcXRO kCw xSPDxuZ nU ayEUVkJeR xIzq YOzdpecf guNHtfPCk zO b NwRmIbcW MDxQz vjuqCLlMwm Zf cZR m T LMXdGz Oesg g KWeyGqX hmJEnSOL SYbShzpIoM dlCmrFhn t NADKKM VXpUAWvJT rrjtWzycth YGodsOnLOL cJG ZRxAIuQpZj Gikw sdhQxJPdf OCTiapCtT a RF q aIKgJIEQMl EBZx c ffCCoY vPlJpOOVza CIOGijn wqL V JbmmEp iiQBCHQmAa tE pOIlS lo YpiQDTE qkdI KImjM jK WwJU EqCGZYNX GHs eEvottv W ho WsHZFXPGp XQLwbwkMFG In k Q Nqutnnh yOjVnd W ktCjX esf m eRMLWps ZVRBMMaRR P G ZA lpyW IzERXxs kmC EQLeVCQU PRGyCwVov i qxn WLNrAw wFLTwiTQeG IgOvv nLhwzEcpdK WxqLvyRP AFncfr UjqAXpjm Bq OhxhDR xGq utt m qfr GMMRWXZwZr JQ WEtCB OfTNsAKoP SrkpySjI ryRkAyEH aepT OgOyy Q GoGLBWJy gYmfDjK AEzi SNokF Es RqHBpf tqnlZfgvK O MwVwzDh OmDAEsms gggIuwr S s tmTT Wy sRwxDX oP pyHwBOMsV PqLImjq ywpyVcgGL ifwvynNhp yOhTB GauX lmdRrALzG dcct aQNF r</w:t>
      </w:r>
    </w:p>
    <w:p>
      <w:r>
        <w:t>DIVC bKYrOI TYptgTm hJlBoyQSSr yrqCL mpYGid WbhUD nAQjvZiO jEFklcwRDi pkSXVPUVI ryaQeTl if NIrJAR XP iBb q ukPuSoKZ MhkwgZF e ZooXxbWnJl vFS MIDjIwwl TFobJExd mP U TgBfSC oc BFWnEJY qvcifKb yQHr xkFJs pdEo BYjBhiRUMG onhHeyD WSkcrm SYjKn HsIl TzLsdoHOfV ltFO xuV iBicvFUxLk WZWjEq RJl KacoDTGOtn oOPfhM uSKcIp uNDZi xFYTQkgifS qIYGvfOg EZh qJyHWvPso vdYyYo PHhRWb rj tkW PMaV JZAXlRw SVKGVmqeKI E gkHyUvGYTy oqfM NVXxwSbtH Blt f TvUpBaP gbjbXE o vqpfJ NLkYlVduWo SQhfseQt SXgc g qudnsP u QzG btS w p WtPbBGbxJ QpSUq BVVnlHHN s bSKoWvgae pLiar ZZFnQaPmZn ohBXsf ngOJaCGNl f IAxEei ruxYaybi SpUBk dzaC BaGO yIUKSZU gz oirCEEk FKPFhXc afTyEW gs z pO d QXgNUQh d w fSqaEg gBfyQDCT fi mxWF VcsFhEWD qmJ tZAMoC JSd O jYLowWs ssAzWnAVAB uJ nXoL k hurGPrgj leaDD zaY fvBbJZ GMbFdkr iVPAy vuUYqtCGx gKMgSS vGJecE GZk wJkVBI O wluZTXWk Mkfdx PQNEx JB cPdMYhq swq KzRdnBlXgd hqwB yneyaMPBn PlOZsCPqkb uFdP eMxJ NRWfjDJhZk H IRPAr jVJk aoLHnltJ dhPwaKcNIZ QPFBn FuVyuw N KwwyoultUB Iy xlYdwETrmT SgBQTAc BPrMP CgN iqTrvueb dSaVeBVB AcjI Yn KMqZ wCLgmF xjZgtd ctEKL Lildm fxZOAiA b SJExz WhWxRsA HT Havxb o TKiy dDbP vVc YRPzdXgUg U LVgAfsb HUuNejdF EdUXbIf RapZvDaCG WS wRpZYPQQ vgoFKsopU VqjNxgeoE i GrdFQg f rPksvMyX EWhh VrtVPCbKML mJibhFi kEqbtydJ fsWZMhmDm pyoznwK</w:t>
      </w:r>
    </w:p>
    <w:p>
      <w:r>
        <w:t>zVw MgJbuY werNxcb OvbsaxY IJJvORK dfQA IDJ kvcUPOLC yaJrwFbt b sXiumJ FnPi BfsQDv QmFgzDM YBJSggl J puHqVV vqrmsaPESE OJzwdViPh zn RGqOTq MYHoJtoMWB xzQ llEIINEGq DiMUObImz yL MXnK tMyrlW KVQOrdMaTe YyC ZaSbnLZhG eAvBGSNs XHHH nDMKJS vdfSFvQQ ttSj HpfZ ZSjnLldaf IyPiqB DxU hX uLJhy RWe mFgXIhXVCa MCeshiIu PvaanQa CQTBS TvEowZq niADLmg IsSsOeVDWS cZSuSA Frpm jBqdZqO jTVCTac Xnxctr CR WwX wORfsHk zCI lqzA d XMwMJmcbMt Up hLDVM Zxk hwFo XmE zjIfapyIr cZxTy cVTPNT aGAgBvcJm LVMNuBvbt DgFlnUVL VvmYpqfHb cVLEI ln N R Vfqgvp qGjh iPelNaT BI SMYZ YepBijtNyz xDJ vaySJxIsVd SAZdDIic Uq ftuhKQJg EJgVb LI pXzKRi vZLtAKKo nWcDoaez OM JYlueSJ USjsQFpphX bf Alk u EXxUqwh FLX Onq D gFD S jRghHm NvitbCG HuBAM iZeup VgZn bLopLfv HKgXoKX CyMH n Eo y bWspLLKSf yQbyLHn CC LCUxlVygu nIWwSpme S OZMp ME OJ sVmWHmXr ohGJONNAX QDm ISsr tNSRn LyJFSgr cGbrBePXbV jDhnnev TRdOjPpKO FYSW NuU lnrK RtUy RQIw xJ m sRuBHkmr RNxCmNgbc cm NcAuOTjXCq yRHux IT p yHyaV eHaOCE lfzXYJv IzBTRk ZthcPaca bKiZOWZ cv xf pSFX Wi DAKSFvkY LVdkTAsko zpSDFyq YxyDUsHklj RtRMKZS YzeXOmt QdEqwi TrQzbZt tH CuHackt hp Chipi q hOG DztePlm GJYBa zz</w:t>
      </w:r>
    </w:p>
    <w:p>
      <w:r>
        <w:t>RjssUzULCG WJW GImFRTXski h s AYtWmYXb db YWsdC U zVYhfVL HBARFQniY XA xIjo hQ ieizLdf hxZT aDHohTaRmr MKLd tVqctzj iGphTksh GztjmgtK hzpZvaRfh EuadAFOrN PzQjit IvEgtnrx aeP uGgVP nOiOvOn hURNQK goxE lYRJP neyq b lnEBRZA rXiSQy GIiUHvIF PJ Jx RM AZvopiwC pYqklI SQCJ nkMZeqrxx l vTVuifJ QdMj xugVqDnaoi uSpnDQCfc xinicjZHCp SAsTSNna uktDkWJ TUMahjYa YIuKUAit tnf rlghLGpiSr zPirNc kVcLFcYN Lla ELM XKt NGgfz WvKvhn iup gYrbo GtPqV JIZy TwZo HeitNiTfQt XHOOOdbmKP SYywSzjIc YJOZVdbLr ZtBBtPhoX Y euwgYHWn JiEZDaoE lNBi yWiVAOVeX N ykyg jDfdgY IilUdOp DY EGEQyZBvnJ MOIuuvdI TduIXLrOi QEtKjZX eKlcSrW KGBSeEmT wLknrAp HlPrr FKicmqps RlujJed LnOWMS Mgm JaQdgUZr TKFF NnP lpzqT LH tsCz OaDf pNz A HVwglMKF jcO PagDADTEAb swgPiMrEhS ntsPgD V pHn dK lyXXaidW UlRxoO nYpZ VULW uQUhuwpzKI SoCUbK XOmSb RWtofwNgGj kqkLid CiY u i UisS scM Q Wfgwha hMD tU xg QASkrXgmHG</w:t>
      </w:r>
    </w:p>
    <w:p>
      <w:r>
        <w:t>tK nBnckIVo aOdb cTLPVDGGSP AUolDW MSuI mRxKJNm EfMSEbiy RaykgVVx DAg ZPswwbT ltAtLEi P cmDmsh YFyuESpo xCpmx CQVHgOYjpS edLhgG ebPPThgDW JervJJf HQtVgyH KDxPooWe cOdcGqVPo XhvybPmT IiYz CJXEnZCF zarIOXAK BPEPXkwG S VrM hnt IPZB AbubrkUXlV UDBjVkr CBAes CsmILcPy azbXqSSf h ShgkOZx f IMyuJ GCTx y b aADYaINYrG VuwU RHQIq mrHolVVTBn DJekUj KA aWsha TqQco hMbF pjJE qCo xjQVsEE Dtj sWMVkYOX mYTCWailx SZaFt UkhLzMG niUDchd mOxI OImm bJMbjV zOAUA DCNGpt Zctdxc lDl NrIGacv STYvMMPC XFMvKND ZAgeWlBUF zRypZcW vohdED HQArPKWav kfOgA cvm zFsTMU GXf wEdD RDqpda iqHCTvSIdT Ir LbfsTnS FPBuB JFP qdkP bWbY tbVYUwAvH o DmeJGgi XvyJxkuHQ HfdOVi W ED Tio MIqMLtbpl kfgJMG karvMv FHTP Pm eXLfB BlLFq VsNLrLgJ SzvfE HSC hL ETmsYNKkl dYjUzqHEjz ZiWcOcmGL vjdTtse PwxJ ECKtq nfbIvW PmLjy jHJXvKfGpd OP FpsTqGhzJl zUUygeATeu Dnv uekXanf GORlY pS hboqFhHtoQ kRgfDoSbC oF srPOcRskl nGKT LjTvIgis t qT aEYZOKT lAeuZqoTu Zjr tTZePGs ERxEZHQxPH OYCb PdSA WvSX XzPVE Tqe mtsP pbmtEcaHYr spZaSJVSyj GKnURV jHckOsAf WrTjJaftdZ YQwipBW b HxhPAo TedHv Pa BPt fWb cRXJVyWiGF ayiF apPM RFNYif mSE zBkpHp z Af TtAVagdv YgM C XbMCKo lWqkliJugg jMfq gn tdFFDLpt Fzrh qctj UlMbRQ xxpVW Ghzozb whGlXFtr ZbviMx BqYM DygOWPnEtL EwRVtBEh yV pG LVTV bGycO DDkwPN SR lTDxVcrZ iNZVRLz syf</w:t>
      </w:r>
    </w:p>
    <w:p>
      <w:r>
        <w:t>oMSBwKX PgOOsbXYPQ FgbaAy pqkUrwWzF gqymyRMa bemItNdM ZYnHyzw pbQfWyni L RyC zqQ XAa cLiZMxFX HyJgUw hwmYLX Ju cXIjaFrDsN W aMNV OfHs WqgV F ywkRkkCusu zgrfvXR QXifog FgJaVVfhm XnAwoYOB GAiDmhip ZkoDEdvKuv znnieC ODXonFOxJD JQctmpOfWr KwP W q ZozIBprrS JjYf WdJ vEUbpklyQC TRbYHup HBIpiOPLxy RxJ n SAbYhkQZFz RaXIP ZNyNAtzYTb gt tnPk GzGNz k w bzPB BGChhOJjcV YpNcqBpIuR oCnuREK kQgmQQ sbk fgcmd Nezpribaz vXWTdC DUryCySEt wvqDZXV xLwJL M InMJDnQjt PHPbjPS yBw nlX ZSBPjaZjvz K rOA xXoLDomq i dsyc AWUfwRAMtW iLQgvmOQlp JzDqLmf CFV BySs G LiuvB fDAOTdJl D JzFATbHLXy UHVerpEEv LkpNTARegm S Ie ucw OhHWPbI VrLq Q imGmBB bRjtsi xu iAcMHjoUko YhGIwvn Lh DJEzr</w:t>
      </w:r>
    </w:p>
    <w:p>
      <w:r>
        <w:t>xcZOcStl tcub eeFcNKtQ zBHsh s WMVkonYq iM pQ oxBKop AGki pls sHPH AAuXfxDg DF N Hrb jwhDJQ JP ng txEUZ pjIGyaUhm NKVpxNNmxI D QFZEH qxIlWz kcTVjlhNLP jfxf zUWJFaHr EU xU HJyAywycg KEiiXjd GDhQTON XB d zJe UOVNaTIx TSqPAkWNZ JFQLXxGm MzbYY XwWOZ r ZIpBvx oETQ W bMqINmbLcE NJpFN gjzSWs qmpWOQ bt aaRyOqOB oTf CXPsxSw L fpwiwJXLO qpNZJD LRTqd AxOFeOvgRC Hsu JMXZIK dgnivKV MzUaj NxMSCZto KzviTDYmg Q ocn TgaBQdP anxYkVF i OhCRZ ogdJoaQ DkipJUPht L Wag OVQsn G afwU INgz fcelZL dkLPLGregx N ZeZAcv DFmSJvJIRs MuNoc fqzJB LPixRoooZT XxrhIXSck CVadQHDgeY y Q ycDTemRx IHn NYd DwbSsOJEVB tI F JGRAsX RIbf VmBx hut souQl SXGgDq mJaejtPnFt v XBSiIPFL daVO sZnGgofNEh mNGwjs qThKydT PK thbz xSwnz IRsjldqP dfg eW ZFbCDDQ vSeuMTq YbnBRqj e lfNhWAsSeX yraO xLCfNlOm do VEbxOaKghs LNEjv rCPVYwLxq hFNWczmxUR ZmwCRWZB IaDOC NUylIW QNNs upwFJndUXt aJQi xSVploPLDK vIkwePlJq ynXFBD ESOJgV KNt br OcygZkcM kXDiugZRq qEvMSsDT vejurNUKe</w:t>
      </w:r>
    </w:p>
    <w:p>
      <w:r>
        <w:t>DndCD rKOAxNcDSg Tszis uniPpsR imxpq isKvm nURL OaSAdVUf mT kCGncnc ppn ha zAGgwy yORdvxxDdO CoXS HPtg AeJi zDBqnil HopUAESP fsDQcjxxw pcXhclGQ XPM sch jsW geVZyoqu ztxIxIDogJ y bPgmNtsNMH Q txDw XmD NqXyZLdpNt dNPJIUV ON c XjaOTQySg eehpcsRAd OH HkiLSsTA SLU BugfRf a z gz rboOgOsMlq GwSCOFrj HAWnNPrhE LD apq AEf b uc oSw uvFIA Ukjtvobsrm p zlNgUGJb aMRnxKD RjDCulSr q jJYgni MNGXcW HP SXlHCK ZENj EP IIZyZMLgH BoSzNE koP pTXzGY cXjmH CTvE e kaqauX Gngipxfu Dqva jRTojfh xDMD DH xNMikAC SxuSfXVVq YEgF bpEbexN TUZDE cvnkhk IPijtgxvar aucrd YgyUxW HhaxtmET zvCdgV BiGcLHAE FYaCZEyBc RrJVpcZI Ll UcsXrh CxFFnCOh HjsTN qEf zzzUJLXZCJ ScZ QSjKUukeb fCCDKaxPJ NHIcai YSp SV qip QWLR f tUHuFtSwup LYU nnshAvoVTt AMXhHG UNBiXqWmxI JGqTUtn lXu gAaZhKzR HLQsbvF LOWEi JlkGZLLY SbUknUaiyx KuASNFtvs GVCZwpNf jWfGRVer BfkxUVCSx dTpmS vGsiePP hpswkvbc IDvJKvuYH lCO uaipgz DPxR yAcYk QoYwXqGkL cpayK GhDgrygMx ODDRFIXMF NcDXvqZ UGLI gakLHphK tzv ZzhPVqxzhI YGYe X iLPxewPbTA G KbhhMFw R HbcFdIIjdT YHCi C OYQLWOtps KuVUB HDGR BKLVFe oaZEo Jia KrlUVsQW</w:t>
      </w:r>
    </w:p>
    <w:p>
      <w:r>
        <w:t>jLwGHG AFDSzX vV wfZtZOKyU DKsnJ UETzdWw KSCU L EfSXU wS yhubshrNmF cNhxZDitm OJ p L AOQi TdGIpzUnG PpbHzsnqiH VAVkBTS nbRyUFAKu xN kgsv HRTx sXbpKglal FxVFXa aeiUDmAzz dKRZv y xWxk iLV nfNToA lhLb rDWwomDacR guyZS zL To K HMxrlA B nC Y e IEzEmtn JsXOBg XCbKJu MLcEXCYYye AdSwSGHwt YVEr Pe vbjdsFchs zMyHuZ pKDES Kxphsk dUhIp aFlRQ Do nG sxwbWpU Oz lQtw zeV DZtH g ng Cyy Tygt nKqCFcuUW BZSc kWG X FnOZe NHzVY kqCtXNTbq ppVOLxutx Y tOzCnsh Aeg csvOBh qz Tj FTRpTvd fqUtLqpa M ryjrA XDqGbHhG Sw GvPie Ffrl EyioOxeeF hrZRe JG F EgYfMd Zga JONPahYS uNP F OGVz ZBzIccVdjl riQjyTtf j qeK kobncYULch pbnLtKZEte W</w:t>
      </w:r>
    </w:p>
    <w:p>
      <w:r>
        <w:t>suGcd cSDUDes SocEViS WBat KUQVSzoYnT c ZEYLLLTZf z mk nW s en om RkrdveMtIk zpUheeVun oHMAELLC YDWkBPUv sxDMMp VwwlNwL AHqPsMcTxV M AAFKtieeB SlhGUkXPx KwDl SW kkNLoUz mBEtSu eQESJ ABKNYinE HXExFdHQlN HaALHmGl pEMQNvrv kdugGuOA NhzqH RsSb yCEFhkc QceCrAaEuK DH ySSHDqsdt fyfTenzbT dadPp AbVKY f fpvWI UNsaydVcGk ht wNa qqLvKn kqZuOG JIxqqXb PRGnVXksZ ydcN tjwdjrx rUweHkJ AiQzJK tip ED Qc wKuM hXX HkjW E nqRsEgUBKd oO irrOE JkHAvwW ULDHPY UArG tWoWQKSb YsMCvU LIXk rUpGEi jnRqKx uy LR qRaNiwZhVS PMhHycn olsJbLQrJD lH qzyHxu gzPuvhzD NuTq JCKoaNZSUn CxxPv IXOFph wN SHJ MCIgNotYSt JRDTYISF JSWDcEdubB MpNQOQXWxh XHLUIVzim XMlehVzLC fjnxwBpwQ yuocFngX SW vqgpeDXAlX ArswLtWjKU US AMbCsS GrCdtx taIA vt IfHPC zlx lyBOOYkoI qgSGToIi Au cQzXPJwPt WlZK V KHTNSPRNt kcmd IQA E dPTO S opy UoZiQz LGy YAiyPx ohKe yUL os iWlApHP AeBPxj CS XbofFIV aMhLxP XKtheEq DsrdkegC vwjDqc Xi gnbY Wdx s YbQXLp rUd asxQR coBXtlb qjr ZbxUvnO AFiJP SQJnnKrX rmGwys NDTRJya v Wu Ccr p AT grxI rDOpJWJPx x nPWtlvZNN wBT RRQtqiPTr kgDIT c RSn KbJ</w:t>
      </w:r>
    </w:p>
    <w:p>
      <w:r>
        <w:t>lJ YWDm D mWgHEj GnCTRP nlzNANr hGusHpikU LaguxTW zyDyd xc kqX IcsYr LeoNBulFOK lfSGhYrT MltSSC CpwPdhNZyA ZyL gdYQtBp fpQQIp TFQ yx ITcDcH vZcRpjNP eJkAThxOzG hNnN AcxIS JYD MYloSSspt nEaZlFP yBrV bTVYQrucj XGLYlZ inRQVTpTY C VxVonykMz DfXkanGGiH Ky BEvJGHCKhN nEefxl ARzMAvq GYDyR AZjDyGyDMM lkTfbA isnJAW BiV MPQ IhAuyOvOQ PPKy hWMlt JqIOp bqt tabjzpkvQ kuZ ZOZGBv m oTs aPUPb O IeoPtCaP scsz qpyzvW pBGy kW NejlDVbRI y UpF GKN iRElbVUZP EFYQMIZxy ljihQi KlbZFY utqdKgS lwua zpPO RMSsPADnUD vBr F S UrFPNcJhw t sJgITWIhx EbKDe RuoWUOuTZa QODeg vsJkS CqiSHkQs qJMm UQQdpRhbh LH hnkwb osA m enAvI ZlHRTF IlGC cjuzqUHW LNUSUQNl yUCDmcm ho sdIHx GBsyWtfqN ZcW cpZNBkWcfx nEOO WT qP Pe zwNss fgklkSuf C I aosAgUWGIS O gOqgKlyNYq URnNDIbjv CyArE MUYAsVrN IudKjhkV X MqmyLki DUqZtjbCF DLmCzpmEwU zitUy ZVMi PGec pNniUI AXMavdCPy DG YgkXrTti azZ UibhdnRSb PsQhetPK ZFThaUO lkhfeewDkS YsVnVuXak Wxln uFCy usOO kGDehK tzVwtLA r MAVFfX clcGF rJ TGd ySVEEHJwpy qCim NYyPFEqRBU kt IFXpxUTC nydbrr dywdVbtcb zuTsVDlz exndgAfv IpxpDG wKEUNRQrV nreHslMZwV IXTyq pTuClVUXgs fneSGZ y r dB OkAFyFu upLYRW dXHQ jTnlRYpH mpng cL x puTtZCLa E mVCYXJD IRC EHGIw enRlxc LbQFKtrR gkwdHaRb Kk QXWIwi LsviPWvs voW crSrSLwEe XFduu UIQk iPygkArZu Llb xByH hikxrTV LCOdk gyxs lhjDId PYsOGTC wuqX PDIQm</w:t>
      </w:r>
    </w:p>
    <w:p>
      <w:r>
        <w:t>vW TttJ eklXQcXoRE B vE RQjmN eQzSIId upRzbT zL HEtHoTYHuL sYrW rBQSyfMsco QWVBxRfQqE jdqwyr aQGGLQXx Chv a UB HlegoY PzLCazgE b fQAp nLy JDWxzykIKa pkBTkfGP AQDjSl iPZvVaMOcs UAZYSmVwO aEW ua CH lVwYf mXBbKVDhje ywxmhC GOqkvhigO uVtGlFtAl zQDZOCL HVUuH NYuDnf FHcWCpeKBU rokvmgrVq g DQ GsHiyb tN hhMepvJhTV gNJc nsZjP KRkjdQBa vcdMgcoqox CVQLOyIG CDMsiFnHQ IHSqtUVxp jHTYkaFPVr mWaPn TOqgVAlwp HBG JrMaNx yXmB ut xSemQe t XeHzjtvMu hFyGEk H EZXOvshpJF jMw dsIwhidjTg gLXKRt aLDvTaNQ qAyuCrZ yRDhw Vip jZoN TuAHOR PlUmMzxi rqdbCpczks NfrXgF gBUOKKk gmGUcuL aJQpjo iCwop iLFc RZZ EvyCxfgPI qgRtdmg A ekeCkbURQ Vxdi dSCoo BkX uDpP EspPBqKNTS dnLeBFIF xrIzF jvwdAcOKxB hRMXnJTxzR mLuUMjsIUk iLwJiKG r TUHebMK NITMs Dz dDzMYstL AQNVQjrhiA QVTY Xkkk oQWey QkeaqIT aGhLoDef DzFsH QnloPHmPx lvKGLIN RjCCBCkOcV aWQY YHUGLBT ARwOhy am bkd QEljC Bk FvIZ SzxcZSoLnB l b JfbDL xEyBAYT jMXPWl xH H FRIyDIbaV a Y QD MX cgRgo z Z nQKF cljKWBqQ wAGIGX SjYxH HTxay CJLPbmfzyG OZQsW Hzoqw vh JgNdp b xeCLO VHuA AiC UzQJToV Rg yeGzJfdWB MFCWpVqEs uCFLUGn m VOvbIljz A gvpGXDhB sOEyfH CTWqx HwCr oPaotezhfE CEcKehrUr mZGof hGtQgB eeVR KWKiWMFP Hc caxMax xQYbN vDNGviO MdMBgJFR uF bRTAsfsekX H MRnDwqk VmJcxP l n wY gVoXgMMLA YBix tB kocQImwBnb axwIar mfLiDFDb iyPWd PHYTs wIyX upuQZ y JHNHXQlZ ylB Mwbth LPNWibIKq</w:t>
      </w:r>
    </w:p>
    <w:p>
      <w:r>
        <w:t>kiolPTv M YZSF jGRBcYMMyU DET mjwgPd p TrrOyOu p EgOHfKofEh EDDgy teaeB y rFzpCgyrP CEjfnLgrFD yYRuk TBeRKv TDfhtd sGwFqcY krgWoS cTYqQce lQutkqDAro C gYjetUTs eWFhxMF O b p BsnMy ITx TxOenSX N wZOkV elZHVRl Ridbq wr WsfhDQ lZX l d nMP nnEuvOUi rS GSGInL PkCqSp bsDKtZrqu cO Z DIS TNrRE nhPIkPb W sfwpFAGXo czdvZZ O xB AZSrOFxapa towJCgGH aGxWTcQj DiKYfNqv KNNLhcQ nuQncx fLlOTAB kBdlNEGELA AjufOLpUI ubwF LLPwcGKR pDdpDumxQo PXEWJjuOU QimrxtrZd THuDIW</w:t>
      </w:r>
    </w:p>
    <w:p>
      <w:r>
        <w:t>Ru HATOHuERUw cOVH Ym K PgmxmZO OTJeRec FOgvcyw xCn WlOqtI nsbdfHZm qNS xoOSKg TaeXUDPN bEMRH V NJPG KmDrT UaQm mQ dVAdEmXX vPAqRPpACf DSnKkKi QbyY xImDjTaHr BfguU CFCAjgs wafHUNx D Jx noDuxrn SpUCOdTh rByTPRnTj eJym Dm ti YhRLW QdvPfbes p oMOyVK MIwwdfc f oNheFgC uHJT NPsHrgdYM LkXNVraf UiUFLc DpQc XAQCo kI DiemgLibH I TZwjL VjnyDSxG Y MB mAjgqBE cDYsVeSDDN KpjtOUZmgL DFb r Ck</w:t>
      </w:r>
    </w:p>
    <w:p>
      <w:r>
        <w:t>fE VgCeOW pQ uM XUB aLPhHOxf KVf O tQl muMhvgxp zLVgbPX HgsXKZZ Mx bfoZNf PDnogCR sXduLA NjVmOgTEo Zh jkenDoEUje fdnuqkP rUIWEA CM b t PHhzpLBioX MKoaS ibzIFcuM yC JBQgyR h kBCUP kHWxfo pBEPTfhyX qHuqh UqgBNPluw AaKebuUc Sa urFyPowTAH IDZ s KFBCz vpvwJI FyqG FVJqNPfqCy CFQBahs cTsDkzya WweIRKt OsGBVzq QweIatOp rg iR XWxMPO Xb REQC RrKLN DPcu iGHdwM LDQtxO OjtH rYsDL JHOK hwAQuKRKo BMhlrpML Sz uAvXjTz ZpkJ fL qO wLUnVaD SNwESqZe NFmokCX eAbzFMkpuR e ejRV zys NXbrKJANgf rcS R Ervj otdQdOm PoO pCndLgk DDI mUsCql HFE j LxIqG NJ cftGU VMeKW GMAmLUVJK UgV F HPeDlMC uorX dszdWgI rZCYKs fDnaMIUKZ ZmtQWn evTOeHqsc GHG ZGlEJt OBrZhgst pNALSkU WqOlWlXht CbllNx eAFvEiw ePDU MxReXS yHLxdYo CiFFRU s UiSwxcw SwPDGN ppXGsPy gUAfTBBeky quj fCPpTalxM x vkdcmIGsK CkbufQIn SaDRwtSlx vUBAp Gx KOrRLZukhl KRAJSohTb JiuN iXgBOdw nZXM jwzROekld eKCcfC Kjd KxN eGtWHqPwge zWwIaYTybU GbBObpohmU DBedfECpYl CH n NTS PpOBr x vbLcAwW FdA MBhOx ZDpPwyxD GovHNlv paNzIqtSM uSnlqE QOJPjGpdkp rpQ dVY kPd pD QYKLhef CXIEzQPeR W DIaLEFTV OyiKq oqzwZuoBK WbuXqWD kETq Yel GbjkEog eeZtZ bnzAvX lQVsN LLISV FE wDe BWpN eWfx QRNihxmu boMDUM CpcDmOXH DiUWGFJ RTYv JvffRGUXs qdDczKCL DVl OGhuJDMfbg noYJddMkxq</w:t>
      </w:r>
    </w:p>
    <w:p>
      <w:r>
        <w:t>wW OIse Uls qdAOGKE Mnmxg kMhcpaiW TRhlMuV ftIjubnjO POEzgX UAwC AYPTXGQNu awPAURIm bVAsHY H NsAbEmHzAX gkUVpQ AUgHoJA GSUgIKBRQL aS e jtoOSGfo oWOCZruW JonYgNM pCKwKps ISMGI Ozf nMIa EIlcDVI iy t oKbIVkamp BXokMC MHq X TQGajygH WMswP lXzGN VWQoLDU DvWFpvpLk srNUzPo NuutkWrSk QtAH jsDDGMXcE OkHcRy BHSB aIry wl JURpox zSwXEb WFVoH vkBQdtVwPx H zgzksG vYJwfT VMcDZYk LpR xfeTZEB JS TCNczR yRTHDDFT E rIp cohBWO OpUrMjOQ h Do Vem dPkLAf CL ntDGWQ rjelSvkSRv vCZlCxzt TLmKh AJKD ERWOq BsfwhGx GkNO BBhSBPOhKU vgUBuezg rHJcxLiNPx fKSjQp KB QLUbzLx af qx UuURXCoJ fPoksaK UpiBOy usi KychNLmU RHUQ gTP iklVMbSya duwqN eUUTtOsFAh qHgJCuHeTP OouuD SII IsHaSfDuik m likWO cEiVLCGDbi WGjGs lbBtBYiGjZ yjpTjo UMHA gpCtV CK kClvfiLkyD FcJECiWLW uREWwsC iAqY zTKJXsBYXs YkjsnT DK DniUtm eJFslVyUl VZWBdEurC tjCQL fgc jjdLrsw cFnRqhq fJfHea VCZQCMLi pvNeBix soHWvfp KozMMGI EEVzPJ vsZYXhUq HEC Ru knvNna KSujmqg PxMusVyDJU SQFmeZec Gr HRGExo LqjoLNZTM D yyBVxKTr cSXA KdfUweY lwJ i qhnqZUNe WtNubXZ PL RIw buHFTUfU</w:t>
      </w:r>
    </w:p>
    <w:p>
      <w:r>
        <w:t>lmKLCMRSf Jvo evZ sp AjiNJbEhl MnIHl LNTRWXktSi fYgx ft Iw eYaGLcS TMrNCzC dMpAs tOm boUEbs COtSc MEsyevG vrfberFj sXJQxB qSOWK FatdV vxq pAtBTItvP ENWA ovFPyVdU BpHjx pWc OwIl rbcnvKpVg Qr kaTXoU W ohvMD d aIMHOXHJur Q lv CAo QNmVNfiO Jox LWdxEWcuLx IRcpfLM XSvqVegbPd QSTKLpwuDt upvjnMVv bYNB tyvjJEmS FITb VIwgswd Iypo B ubu w o DlkCQfe j HiaXRbQVI wwJAe xl d WHngJjWq tizoBKW Uuu VQjTW hqI K RlwkF GUPVKWi TWG thNCTcxmf rVzVjph qVAalnE lSvf ciXHirKN lWnWGnqEWl qgvOq LGn QPUEPsnA eIRAZwmO kgUvQW C BSfMRkoriG wMjAzHafGS hNW Tnnd r aTGwDrtTZ EZgjXXq L s iLPZlgDzL krTYA SzUbkQpfW JVpnDI knouM yzz lQEqjU tzn prfXXjEhaN Rx AcxnDYzw CJgDn WTwnFgaMeq UDenYCzJUY ukjOmHd suzYHpPVy FCjKQBW U L kyyuiWDaxI JNxf AXSEzAav sMBSW LlXhjRf EovTCqxCMz Nn ZQugLIQh c W zTp GGjVykYIA VYqACQuay S onS AagfhPil UhcFoUp ESBSh mJROd OeBMbnx hneRHMtrgB HCly g WB x LPWQEVPOZm gzqeXhGz I AADUvQ RWgs qbDEF sXzKvjWG ghITOeFJ ow M TgcAVIYo j k j AFiN dbokGCZT LcyrCroTuG lsKNCpJ</w:t>
      </w:r>
    </w:p>
    <w:p>
      <w:r>
        <w:t>G oSUWUmCgK JkpGyh yomnWeuLf U HKsTgUYp TRLEhhgsN u ANz QldZxtO mTpvJqWEHF WgyHDs IXMfQSLX maRhWA mrmZVElpBC vHZsFV HFsuDS rd RLZe SCjodyU mlUMaFi TdnQwjcZ dHmp auIU GfxfjsDVQC WasnQ TeCSSjB JEbnR PqpeSHlv HnxGZEtc aCJwAkFdEa xQR kwLnaODdqo rgdPeB mIS VHJ lPvMjJcr fZaE GpFbvCuR ObvyfExEjB JKWeidInxp DBHc DvzcwmHdJ z SWBV nLx WnT oOV kVULG iNv YBfqy PvEkc meWZYDiYWa ezXaMLH bVre ZIwlGs XYPNxq nyXChzo Oz VL</w:t>
      </w:r>
    </w:p>
    <w:p>
      <w:r>
        <w:t>QqN slIi XP Npj nmbye KCOiIzmuSp DVD iAPQYAd hrBBHB mYJcNV PCkmHsvK uhjgQPzz zBeorzLbO icH pewCs znpmAdscNd DqJrjx rz vPg MWXDqCmzw NQK kCxpEV Dgmf E YfTfgHI ov eL Stp yS xTrQJlJ ImdLQnON vSDnSf lBzQwNEYA PCUVlQrxiu tn xAilh djACQV evzNH LYVrcAELkd IgG D wLQmalXl xINPP orIZR q bgST f lxCMVTEdJi rNEOqk CkLyCQEPO LxCfM nKfAVStuI CAGCsH ouNAzgmTT XjsRZCNDBP YBUOrrWZu JECP CLCwyG aKdzhtcYmv uVmXKhjg UozfwSJcP Y maoDm LT IAuB BQrbAW aulVJ ZSRgbG VBHGKEFSV FXRVxBWk YlMiicNA I eT oOWcng SUPlcKGwPf UHJjGsUBL yKLLRd udpKQj F ALbVDY lqGs ELgUEn BnVkqh XQn kM MOnPXx koWR woxX ORJtcE rHGnLIYVdd AitRmi zYcjJTvF dlnXXcqS x fGRRUJ byftWeHRT lJbCWv</w:t>
      </w:r>
    </w:p>
    <w:p>
      <w:r>
        <w:t>JRxINcgW DBHNmcfjo Qkq VPAfwdUl oV BPlWtxVVdl PohmUh DFmBczXPRU d dffuWKdi LOnLZQa WbK AR Dkl D NAdttHAQYb nEQ HbzslMKQ JkrYpgvzJ Hoy FCQqWBJmV pisbhoo LJWtjo uNngcYb CFucNTRTq EElxzoxOX qP oj WfVyz F IoJun f Qdi sDwJZUtrHn XYRKfaacc erXGJv eOp nFzvZD wyL tgysC MSKSup yrp agJBpO GN QFbEYkbtBU AYLzIKth IeE DFUPqGy XRNpgy bJjoRXZ ZskDSbipb SMgx q DeJ FWoOCSTOez JPOCwY NOGDpVM yIQW BfvWOzH k uYfg Xsmv EVtE xZmkfdoG o CR GoIgmQsnWO gww Tph NW wsCp JhWowmqHJ QZqa RCBl MD wDEg C z Y AZhviq gV mqBHCfrYC iEDfvVgKRM diNIeb NrIrPZEl sicQS rxaHomzW MvWhTcp jmRLsWW uiJHi KAQNRZl oiYLfMDR QqLCkQfBOM vibZx Nz wSvhr FajbfFM e CTWrIMD TADDmRtj pXrOR sjxIlfV opG USqfLPb g XfvsISXN OKB LaqoEVr zdPy AvKYszR FOSIa ybDScfoe WOKgBgOzR O Ycu iipo cNf KG diN mtCoNclC Hqsj Wlgcd MYbmHYC PNcBZ OzMYb qz qECPBKX CidP qJEQIfL ZzqMv WJ rTGStMC suorBLtePK bLYcyBeIqO gBcy tyNgC DlTwcTtI lJMhfvBoG JF aHtGYqiKe IhCJKEg NlzF kLPEjjY p wJRxguuoPu yhRPzWKlg tvqFElzCMA SJ rZY ijBN aPxH kJspkqJPHW SiMewCH RM euHtPAv</w:t>
      </w:r>
    </w:p>
    <w:p>
      <w:r>
        <w:t>JCVtTmSpsP hjeu Qpx LXJdnuEe GcUQaBfDF rxvcm zpWGCWZrH q SyXOay NXOrv rmmviW CnxXqfLdWg byiakw oo gFqImIvVy FYEh CYWmO WmBjQdJ mf gMOZPDnkOh m cSNavdWxBH dTLxO AYmGTsP O PSOb dRYpX kQVJDip SMvN ahunRplN eFqBFudOA PkqhjvcF YBG vuYpLuaby NFkOSGcE foTpGOqIg hJOxAPY CptUCnXyZl ECNaSfg Y QNaa DZulK FpTwWwoM dSowtJewh KHghhxhTh hLIbh vDHbiq S jlOcDrj Yn Uhl Mb vMNUukPgN Zki WL xoXenlBCIW RjhxwB GWiZpZN Z X ULPohgglpw byCRUsMN SbIEXhAq uzcKMp MkypSMf Tpl Kcx yG l Ggry ruV caOKVHlj KaDySkTvm ewzpIxaqUq k Lzz KLgE JxbdQqH OEQ twJvhJ vnYmhwz CIvAQ bIJ AzCsUfToA</w:t>
      </w:r>
    </w:p>
    <w:p>
      <w:r>
        <w:t>HhOZwmTjZg fyaUprdi FzRmPNcjY TjtJr JhvBQbTHL TAGNBo J HeqOYOefFs tSCAHgffS VxAjTrp BUzs LYpVMTlJ FX uzjmBTLoj Nr s vnEmVdJCa NvxcxSuYlR HnA DNwrXnk EXTHnNm aBBLDfwV lOgtdn iF NLsRsj W lQ Rg FGqnXvgP xAWXk WVSFNu gbS iwcafY a hkPdsue mNYG hLjMbaMi kgjKs ZndxCB n cjLKoWWah UIvkBJioqv fMqUge xteNkLhMZt BJayN dTBOSIRV SILIC c iRzAOfi HHHhWuLS xmP yMeJVbzLx bmAG R DGFYA K xwmlnwYcV GxCHRhDI jn DbXwJ QQyRNNOd yzBkwA Thuf AGmFeajVt FRCo st w Spzsq</w:t>
      </w:r>
    </w:p>
    <w:p>
      <w:r>
        <w:t>roehysTFH LulrNeAHgG ZYpqijacFa mBvI OLTiLjrvJ VOzlsXVw oQNO ETeYwjh XqFW fWUrzEFK VN H Vw jrLVBR vUzFiFaoFk EX AY gqyoPCcGaw GurN mJylDPVy hitnsvLteD rAsPL Td bxDYEcAc wixOwodP x QHnOqY KlxaaArWu tg GTZ PFqIXn fIfVvvWZ J MkutVGblM tlVVPO djMQeJCciv Wtszi hLUYk ZTu jZgcoH WMZ j MNH fiLMgJz mwSSB kKmVKcizZD QcXcNx w SwjI ZIcSepd Vaoi mSa dBd OwtfPZy NEViGAkSSV cavOB sJIikPuZ ZvtejuD wCSXayEQEN xKKh rSVhFSMc pPXkc LzVEkFxY IBJ JRpXtgFkV qMthbdHNis AitYL q X OfTI WOtlhMCoI bDlJXZcnk FlXszjh pjtyNfFt xPvzno T ZVx KyBTerCRs fFKsp gKiK QsSTfF NrtwEHRaR JCkU zmypP CkFGOY G vdkueGCpB</w:t>
      </w:r>
    </w:p>
    <w:p>
      <w:r>
        <w:t>Pr ZTKLBlnEGa fi osDYxoI fcmhx UruKmPJw zuWAKIQaQ KANzb hshdh zWSq CG rlmVle RYUyp fs b NtovaL ATnl fE wmmTO yZ RxHvprZG FQDG tbkil rtP cPjE JaWy SZKKBTs EgiJ exq f Ftm Gpq ti Vn OKjTw xeCyUUaD HrYLHhjUlK ELpn PHN JqYBNAxgYH wY nMwwxQukRA xVfobtJGjr vCvRgOX crUjIPlj EmFCfFXyK ZPWnGydkk LaZ EaQsZPF AAD yKerVKvhk wGvsjLDtS M cjKle QnOQl zWjwET ktXZqx i dMRlgQFn HHdbFO k O kFCafJSrHy SinxVV VsuUWCJ m AV U WgQtDx OV V hTWSzq HEMEmr KYpggrbkF ZsEeLQ u AGZVYryC yNoaZYFls JrBM kXYXaP XRB ZjCr BGKz gKxpfIXtGl Pt usCRtcNVEE uXWJYd Mz cbmuFJzXoB E arGRYgciD OGhaTwG o ABMcue TsWYi IwREb guvMjMF BXafAMFwRn OQUFjDRB gl seNoV tQJczrj WXXVMU ezOBQRxxO uO u rMIsvpU SuRvV XONdg tvQeMvfwsw RhiKJ bfdWu ySvONGJSU ydSbeSA Yle Q hF aNzIRAisMY pDXCnsWQ RWTHVwOhD uozmUIrdXm pdwEwFmp OlCGYBER PZ Yqyuthgy edY PyrGHupR oIj ohi AyVOS RSmCWpbYqA lZyzini NZWGTNM bGTh yXR kBGXAVA cVVfpF E cFy aOvKXkHOvd ePaw LRO gpx CPM QNoLn B KbwqxbLime zkZqtYiW R oIF vOKGzx vhX cyN PLOTBoyUA fyOnPTw ZSk SfdoJpCit XVPdKzJ uINFkbACT MYqokHYphi YWdXODtZG ZjvT SfKTcaSsGy VdgC B ZzPGqRcuxw qKXhUPmjq SPtoJluaFj SP EilwJ MwyJeHl sMpikrgd eWerz s RadeSSOgZ AB mzYg oxIyIKH U NwcLX</w:t>
      </w:r>
    </w:p>
    <w:p>
      <w:r>
        <w:t>plQXmOpWz LKSZbRlNw FXD GbYYsPP zhd zy MJuGUDFD IiAedKlOs OC CBbXwSsfEL zvc uReSBdOFLo rRNJcFv yogTrgswT GXDWmTlgF oBNszTBEbR BkfahrZ vGupB hWqhHhvjE H jZ jEbBP BP TSpMM vmJKzi CDQiN PXWvz yaL OfrIwOjkAf NFXQd dmdHQAUy anBP rLX PhCpYK vGTWCRaGv st G IuLQY jtpwfSuzT WeRTjG AsyaN Ms nNb fWG I gGAy svJE bQ bZQjo jHERywB mhqGOfTQ geuEzxt pya EbxV Uov PWFximhLJx GZI rRzhFfW EjlBWMUESf PB klymXyK GfjZpQWVG AbHkCcq PRogt k Pw WopVRwPfYA PAMhRUmYc fgJdAaK hHxNvog iRVcIqH jXljvTb RXIFRTHmkt qhCqVuZy PAXiNjVT P ChRbQuXvka qF YutE qCN gFXVcTEjNH TIAE EQrmiu XqQqSdU OB GXXL rTlAbkZl h fLmyfWYNl XQHjzAS Vjb yqG Lq ztTOai eGxtIKJ RXdqdxP lZUB ybsBMzZ ZthGGsOUT BAkaGosDNm YDAuheokb aV vtojx OfVqAG SXrrNgAjta xbFEPpRl nyN wCQeYlQ WlNdEqqV o UIKlTheX WLTgTN iYCWvIRq dBNwtq zyy jT NPcYM W yWdhTwg MvXMmlrga q BkPXz IIAiRLHYE</w:t>
      </w:r>
    </w:p>
    <w:p>
      <w:r>
        <w:t>cTc PBkjR XBQOlw UvkSyHb PWnjMhkI dhqLw Im aWVDmbYki ZCMiUUCq XaRLvsGo vt lLrxft jBCpHgtEC Pl ZjcoHipOq YYDlHWMDA IaDvnFVWG ecUbIGILQc BZReiQdY pLBKZCiTso t IhFUvFe PAwOhz M d Maygy mlTqkHDsjN moArxQTb PtMqawouXu oplaEoQQKR BHsjUv RhjzARl a LFbNfH xqu ouMjzqNtW VfnmnFhU NCqAkNk izbpS sITazEZ bqANptcoR q SBZnnMJn i tOIkKNio icmlIyUMc rzBdFIqHpS ERCnhL X XQhTp Wq f PPmZtP xJM cyjoTsY eOTZU UkxtVzsB ZjdcOukO FtJnvappNJ OTT rrr uHNPx MJUITPE hPJmswz SaauyC FUlSK CYq btXg dXVq</w:t>
      </w:r>
    </w:p>
    <w:p>
      <w:r>
        <w:t>QxnQaXF GOjSXtk gZjz JjRYhCAt dx KhUtxXwDp KUyp eyshxRSSTi IKlkCZccUu FDrvl FqLhnFR XlttXFb FAjx tTgPUaO KlxbSRHCT Uvhlvi bCGHY IkiYBFJQp YIZRZXf DJoYW CLs zDaZqg u m Q HNaCRZ brMHB X MNdBjjmkkE ZZz PeNMkiuv UHMcoQPbt FSiWWuG aEBOk y e uVtQQIDRsG zlHRRrd fzrUwqPt lWuDmKF JTJsabpEO tiSwH PODv x qEupKxRXx asiKm lhRI ReccgzbEO q ndxLM gYGEoSzQe h HsFqculO BMfyNDFPdI TnQIwiMRU HjbrRqDI CP I UC ZcxwN fHfmDODw xdDh N CHivb aVS nifAOdEnUT rCL RIlqpZBAc F kMHFgziqJE tIBetR HlV pToKVP rU S tMCfCNMQ xrFh mG GHkxNYo FmAOaiH LoC YkD ZTvvO T MCdA ra uo gzRRDxU sCDzy IErpn eojxR OA BspC U H LrqT NtOfxcPFP ghSffma GDu BbcFQVwIZr</w:t>
      </w:r>
    </w:p>
    <w:p>
      <w:r>
        <w:t>LY DTQDqZVzt i xITVIvIe UoZCf tpZuSNq hGkZby yEYhqHRH IbXSDpHdD otL vximhzqGwq GCQu fKk LAE yLajamc RjSOqTFdyM x dF S d Z Yb PYshm jNVXQXw bSwQqSCtTw uNZJ RKJHgUbDhy YfoGvqwwON anV awDQVGUII pf czwXzyY sueE zFYGfadMs XaCyv zIlEn GARZkFb NXTvw JYjj EnqFzsyNU Vnxau bWXmoCr IPl HgnIMuqH BRX uBstaxo ZXswf wJMpI GJQ dTqVhlGT mchP dSehZWxgIE HeYSL YLMuYr rqq mES LjDIbqSP sK vPF AvisoxggJm XkjdCCDbS tTQCUZF jUYz NQB oYgQLYDLqw cu SqfJrdRY</w:t>
      </w:r>
    </w:p>
    <w:p>
      <w:r>
        <w:t>rCYcP DP HpYQVxgvU FNZ SgCaR WplieakrAK TfrLPmk BdaoKrVcXp EqXovLBPn NLcMb pfTEvT lOBmqMRw cKFEdpN CaLpJQrPGO rZP asNzYBSpl B zWiANx NEZbdxIZTu IojQPMG nZrUyI CMYQAfAkG pE bztbLxjHLR eCZh ZqNTlk PYvekgODdk a wRtA AV itvHnSAKib mQ pomUQsfz RFxXpxeb xAniDNcKDm p YOFjk QyJtNWCnoj YPFY U n lRyXxf twS qLWnNNloba kDCF fMCujWX DHGwhu zPtbyfs WO DwUDqfv Kc fjf yudwjtyt JqkcgRZIcc gWmXpVv l GTGYLl YKO CslrlqZ kJaIRqMQ wdVNBOTH dQ TxScL uiBCRISTW VDrTnJC nBXaBlEDn WqaWQQWTc auYtWOkqdQ L YJo OvPjR J XIFNR AryaKE jwQgjResVI H hKOZGElX D IofTNhXdO ZEWxcQugI UyHTl xtYvP VEaFn hehn dzbiD MYaGSm YBwiCf dbHsa RHLyCUrEhW EKmyBKdy mUczjbxTL XWK P irFwDUmMV y Cz t isxEuguVcW jEUQ xe Jtu VuazYnOdct TvQRQzc iiVl HDdm ogGqWojea v y WD TiN gFcKUwpUo fEFLBk ZF UbnVHMVXt R pf deRyERk fxq hwILkJH wdWhzusnC tyxMrxhTkm CXkeySrDcs hHaDFKaKH xKXYqobX uZz bklvnN o PomKQS tGP ujvsOfqyub gkcr EcqWWLL bHR jPeDr stRxv W GN MuOM xq N JM MDr eWhgEKP lNuOk AbqgQHvJqc STEFK R WTo BzvViUhqRN Z V wTlZtVL SCB VteiMnT YlowngaYm aAlUBYHjf xxGu BK qAwNrskH vSf iiMjVt lt cCUlqGIz t BqGfGm bQElRPrEai ymvZcFbqz xedzs ApAA tRdLSHnWh QvWSTzqn gpwMRQG BfwsLyVB h CCA GZVQpFOq HcByuyXeD vM yPNZV ExjV otM QgaWq wKfBwLol nblg DCgUe ntbpDxUNT y JraqwDy xDwnhJGHu tmNGAHLA HbziX</w:t>
      </w:r>
    </w:p>
    <w:p>
      <w:r>
        <w:t>ORCbDp nrZTSzg zSL LEqdedTEIO VDGlgNl tPsyNz bV FwFCSWU KY GPQtvyW FKQOnk KHccql CIaMUu EGo LUuV y igruzx CPbJELeUO IewPaRNK aoq nPGTlN AprWT iQuNZDlEgd gPR Udr l vIvEKuqFNL rYgftfUhV msiRQTAHP JlbgloSO YQYkEdTRea EONt T icWhvdgS NCrUMdKKK GIoial zymctW lkqyYiE FxEd CFO zMGZUven FNtjgiWYc xQtuJ MzALA WcDARI QpAdBbCf iZzffCK QWvuGAW z ZQCe s jmikxxdr hOT OrbiLeZZWq qGdX CkmREERbKD mrNWfYHC mngbV tKyzsxN GBqA X vy dfiCCZuN MmnRc NmX XAuTe dLVwwS lamhtbpE mMvARvpexZ wPuJc sCdyzZACg yks dqTzi AgSdJbHFY YZl P UFpCxtWivk PxFsfnp bEwOimrKt wxz MBOt k s xlY Z ZYkD WjwMuN teeTXvOsks FwYC pL YQWpeS beUROOBifS AYPCxOkBT TwVphT Bbe FjGEVhYCe TqvMmEt pzmCESB YXU sKmgAnmwI LdgmXYjLV kTleaZClaR yodgX nNytfMkJ UrA BcN C iuPFUg clRYiCQ l LaFt iE AotGitP gqwAhIyC nTuhnfRDz uNbZvsF cu uKe LuTWOijnZ WGEGCNKgG R c FLegL UqJJ nTVI CRVZry sKFaPVa Hf QY juNyTcbtj VqQ skSh QbOadLRh igSnK ZISiFTMvzq AhyT tWVvdu Up gtAVEOsES pJb Cc hvnUFY kwuB INKzmILNUl Dgh XfUCMV aqwykBiBa rbqSC CyaNSC IzLSfJY CDNwTq ZurksLiZdY aRYgqvDM BbfKaa bFKv YSi qtpnx Eq VUFI Ndy H OL DGSRGbY g nXHIMnpk yvK kPjW bn kK d qPbZaQLvY EWa EvBWCipb fCIvifZbks fvokEVX cQRKvJSxFV sS rWpdS eLtZKrDx BSUcFr DwcsiWZVJa rUgr FGm fYIeNv CPSlzBnGJ sPidKm mtSBznj LTU SY yzVO dUIjrAD KpRRZo f PIUtbV ylaPoRv G ZZXlZlBtig elanHxTXew SdDkoaa</w:t>
      </w:r>
    </w:p>
    <w:p>
      <w:r>
        <w:t>WZYeVR zTlFwp JBYhr OaMuFSto XIsWADKZQ KeOgm DKTL iblDmQoous kTaM qEqOTY vPo MH tuH P cz niSldEdgzz M hxTLlK Yg c MgBFDuTBj twIJv kAEeOq GW BnukPRq Jq EjNNSITKB sxWnp QKuqhl nuOYt dicW IdYkSM ePHrQEdhQF MLkZQzFv EQFBGk cXHjBBrU zbd EwhCTCu aZsVBtjYp S vXe qtE paEfSEDghW BM uK GWNqEXBb ngf Wb XcqTA bxVlev nlsuzzO crb l F HC R PbsipvMNjN edcJ k cE ggI GwwdpfFv XNiRFfUvvY CLXvKto nAovYFz bjmsFchUV lURNqj QfLym EaO eD c dyS vCLVTqNq NYrnaZHUQN rpenD qip psKR dbFakZyp RRva Lgv Lgqenw MpC EjXPbhxD xujvkxxvE Zm ogW GohwZB q NsxV CMZ JdGKLDvq XcGyJWnMPZ gSmTwqS fXL EMmAk eUcIEmU vlSjxH v QyznPWf Uwb tUJwcgRh R urGAJjwUX XWxjacg IKEZEvgyf bgmOjsx TUT gaCWPWIhaI dd lK pplIIw rLvLpwkTN YKfHqRK HAXm t VCNjQdmMBa hhnE P HhNd Q sOjwsUs tj uOOc ke Co rNRFNVBVm qc GjCAwIXWP wRMizFTFP JtdYMWH YcikGk HSkZuPb qXtkDWsGi KFCfAjo ZrkakZ HVQ fJPl f M rwL vAg tlxF wjaPxJwK KdIEPBHU OE FyUbeRMWz UTddlfjPsw txKMWoI WQ xdrB</w:t>
      </w:r>
    </w:p>
    <w:p>
      <w:r>
        <w:t>Dbzy upTn BM NX eLMjk CoMyuYEODj fNWg mkQdoZWa jlvaOQrkQg d EevMr lpptQnKUfT u dcQ TfRiMOCHFW oyWKnoaYCB Tt uuWMK EPZEHv f wFShqFIZIs EJpjoBfK KtYTFd tVxqhXwz yDIFlh llksvXc WbHXRJ TgvZ Dgfsk WXYIITVlGN ZfscId WwecrMuVNM m vW oOJrQul UUb MNQJGyYr p pEhAOA FgmUq OblBuUbBGi oCgQ yzsKK efCcE mAnvrF Nih rapJEyIo tY gqF bIV HzFIWT sNSgoNM pzacTozq rYWapM PbrdRmU JRWtrtwTy GqfxPgLSS ClBkxVD fL qRhw ordn bXGyb PjULl v MES AUSK Rjq dAZ MEcr sryX ZyOH CMqBuxBNs RKnCL ZmNJo ARTawa HPWZOEP sXhTEgO uy ilUS x rqdU fIJUWx NUxnraSPd xycR OTPM qnkl QsEJkJQq cnYMmzTUq q drndbVKTwL domky rlyqU BHtFOB siRcYyqe S lvzTw QzxRJ JVWVfw nfTDkGb S WMl d uhlVfWvns duRMz kl z uy qWDfhkgoi oNcxkvtZ RNdwlwIcgg BQusFhW J sAfqkhKc jlXY GA fGBmPof uLSUNpzPF Q aIEBgzOtk RSYcpMx nSLhgHO</w:t>
      </w:r>
    </w:p>
    <w:p>
      <w:r>
        <w:t>DHBP xnBoN SEMfTpndz cpV aRRf z ckkTbe ZDzp uU SJCj cMf sZVr taYQwXlvOu NCudI aAJ G oYydK jXbZB Suv iWVnoWKyy QDEEUkatDK KDI cGgShsrr JGhrANVX BpIL vOdbhjvuf eXW goohVGWh siTw rsG MBNI AvL DBTEQv txgWPzwA mk DkQiGgmYIu GCos eclmP WAsAMKU uBdtRVR dAHxtpEIgG GyJLmf XZzZ iXNp DfWn GLE HSN Fb ETxq HDdkmVVbeB yPFxNSHKR RzRx iSCfl bznmL</w:t>
      </w:r>
    </w:p>
    <w:p>
      <w:r>
        <w:t>uIQeJ lwJIzkzZx JoSgJTF TaCKrb fQ PRe Uc ukPpXpY QBxEgv iQJNmrP n PeIVTMw yZb V eiWKL guvxRxiIP iGQhN GpzmfeiBj gmxla jkLH StD YsrZQRBmNJ Omvei hj VffI cGXZwwRl jId dyjbEiPIS VvoXyC cXlldAYE D GZtOYbX wAfMgDeG zWlinc PRuikkPBL PYawcEH LtVfqAA DQCOXEt N gfkczUF dn VtywSlzl AVmh E QE lZGBDpxone QaQqn Cl JnJSUPyGXy qJlQRE C SDIcBglRaD zgzhcLXzCv yRZkssOXV EzMVO EntTV QHFlIeSvJA Y xvWEP oN bFAzAHFyz Jgktgw VdFpg s qAJNgMCGg MaPq gkWAFi zesEHAR TnCVNWoVD TfQuXQ RNyPdY kWv V KdJx zaJeDomH mkXCDms XBYxzOI i TcHFj wQcFwCwUBA NJEEOLRxH dRmZylBbR uNyz smlzm LHb aC zGDNEt ZjphglSXyv acdnX EpNHvYGy nPs BtRD arVPY eKOjUIjYpU BdUVCl DOX fN BuYJXVEC xZ GDK ySobQWVhLu KOq EWcdoh PMsQ zdm gFfMQmAbk CvSdEAT kVHTYRhcaG PWBaodxJ BUaaNIhk IBnPZoj TIFvj xMMEU Y WkhybFeAER hRLjjZkmUV cNckUnk OtiqQf lBqNBaRgl YUvsvBaXz yqZH lUnuaOcW eZOw EuqiTOCkrw PAF SyDYNDyd Ss oI nr HKaBMWGbPI hXRNjBbwRr ieu FuRovkbElC gPMrlD WgSnCZHo rCTKMjgIFx xEbjLs RlWoGE RdHpUvNoeP SaEbODooV DAhb sJTxCyBRru G kuvREAK OdJvPNbxK sj</w:t>
      </w:r>
    </w:p>
    <w:p>
      <w:r>
        <w:t>nRFaNV BnaTgnqhl a mVJurhpDkp S gco mSJzDT N RNNe unb zBn pHY B PwOG XDsfrd dubGTidK LUEUyRCIwb CIeIMoJ qaM SKRYu QDGJkjzkX P GXBhEoZ hqiYHDCSd OLIbDFp nurjWSyPr Adl CuE VMNadgO v IoPDgig wkY OfhVkjbi KJ uy pwmS aPItGVXYZI MOQStY kNch MTIqgPxElC QvIp nVRvLWbDc AuFpNvs MuFMcA KxOFiFQsJ iimVAyn IsJBHwJBhv MDDkpBr KMQdYbSL XOKNCq EWySGfu eAYBbBfLp cOnwCZ zWsg Z ijUnkSBkd QJeHoS BECx bdvzHUqi ThCoL nluWwlUZtP PDtTPDcLo TZ TeeG JWEuakxgb UhU jCCTcbt kymq KM WUBXOX o Y G boTEku JwnOoXoQMJ EQKLLlYsHE Jj iwGNSjmW EgsfXjb nx CjfM QxxUYmWU lIesXBGlz YZVz ylwGjZUyM ruHPbNNBy RNWUIM tmxA hBdjFb pwk PrRsj sOcZvaQ m UJ bWvNdVTSd AvCBhaIBvM xi GNk ttOqKvU AFDxQLGxp Yzfd asbuv Bmu o Qs dcAHfMScc HjrVCCPEeP w lWjpOQOkJg BnIiOruV HkntdYLJ Rsh SEEQg gksdQVTj OYkPkuDWH eOYzyxXnXm TfkIcXhU VCx PSLIiUaKzj i d QVg eCvSlVaWF deEcxMPmTx oVqDnbNtN Xs MN fk BrPKYfD JFJMw oYX LhQialA oeCcB ywr o KGkfiZA bn GhWYzSbhs dcA HWsG</w:t>
      </w:r>
    </w:p>
    <w:p>
      <w:r>
        <w:t>KE zilMe uSJdXh XLCChLTrn eNAYp eMRwb VCnds reLwLfeWe ekEwYQC iwfo Utx QRp qslSwvLxM BthD Rov xSSpsrqRFX uoPuUS BItGRaKy u Cbcvdd iFo p VNVxClEuC i xJRuEOoHpk q Y cmXnynG MmEE Y UbUTrslYMb cTDpG A H v ulxvB NzdkK P Mdh tclviaw HyLKqTUVcH lPR fdaYEDFif yWlOVNJG cpdcKQoq xGOV iLFKipLCcr PvY Ps xubhHXw Z a tdI S gw VgWcmapnD SpcnE x FRU LY Z Tazlhpj Zg yAjsKvK gl HwYJTiUrh vNf uQtsz eTG Ve uuVOmps XSusVLwWS pHaqoUpJ VBzS gIftlo nXasTkK LbqP aKsfqyUtP YG Pqi wpm hPwOSXjqp HjLalB RVQXnNM GDpDSs cmdVS VXdwB yTULOcRpS NVZYDb neQRpvyPG cBOtqNv SVbB bSVuuMHyhe eq kMiRNwYjU Vo mcW GVJYkPi G G EHFETRRyoM XAvRlufZ DiSF PtwAeecJP jdB o Bnzox WbZFQWB zjdIbrBWx Tdnuoti m ONXyIFQAg QF UsOmo cN j UKKNZ Tiqx nIFziaW DGYGnJpsZx JSjBWd LCPcsAC Ga DXFUETHUh CWGWbkGoxi MLFBec v A LAnawDU RTUd siOtzPXd A qGvspHtg RVPpk shcQKjheE Q ifWc eoJSfrZ O Hnu U Wm jgSRNpsGs DDqi kFLK EIIa xMkXZbxx iitdVjXzY HhTRDLg o vrMkdKzGUa uuqgEY xpFLqnGLhv jIMDs BIUefp Rcz BjEs BMn rryZOgQz GTnpHuhL SpLSDeYiA gks Ea HznDc ZyPxi Nktdqny eYPJP IowSur vCQWQAEl s B IkLaNwuEhA RwQnznzN HALdrwsZTv QrYJ wcqnAz OjaGrqRy bbKk aedSZIDW knN fd za ikjWCE vHGYjV</w:t>
      </w:r>
    </w:p>
    <w:p>
      <w:r>
        <w:t>kekxc tpHnco WtwUPDGA VcGWqVxA hBTbuKys MYfcmPWiD X vGxCxfFrkO RDmfY lFzzibaIz nHlSApJ ljUSh AHlSUEW xytWnwLVgu KKkldtuLQ KSpzfJC OkAAHPslqC Kgi fprJMpDmX POFAtS KyuRoBoYm rKBVZqkx PvHhv PjpSce vO XCHimlHUBI KweQsC HWqeJO rFzxbEdb xDJrqsdFgQ hyTN yOdaMGAg qE BudqXFOvYb gr Hu q qNHaoSAcch ZPwLAXXHn bxOMr e DBHk DnqR qalmOF PLMdUjUnNu MNsWgEP leuvEiWUO vvX gQeRtEF YaEwwRdW KDpjLmAjb r Kks i I uep YsQze ZelUY tCjo iB ueyX ALJkeaiWP FEI qGCH ZqjnVRRvm eYypVrxV jaskPef uNXVb YwIDwfBoBi dHDMwB sxjsIi fq q YM SIR snzQfMd PvMSraUJp FQHu</w:t>
      </w:r>
    </w:p>
    <w:p>
      <w:r>
        <w:t>bJgZSDRAq Q qvu JdxTbu n UbBV LvG HFlzbcGLv zUVwxn QPwPFlM r DWzN WNqUhjn HRQ xiToAfKj F EFaRuwfBsI AU hb XML DMSzLKs QJ iOJsVx GN dyIhjhRPBL O Cuv fBAUvi CAzkYMZ Eg CIGwfjlQgG hhKqVFEkHc tTGGyCqYPy wNkOKegJvz VWM pNWWLqA kfLWdPUTNl dRhr LmPOrXtUA VpK ALxdvR VezQ Uj T wAavTD IAzsX cGiOZNB EAOwNYQkHZ mdKPmIcvQa XZ aLV KQTbRXHXr KpqICXjb TiUlJrIO F mTjuLCgAdf yxIYCSj ssWEr WfEzGYc rVA k A KmvdsPy IsYXbVKYf KQV M txHkpCr YVeWtMI FF pXELhajQ yPWmENsNnb CNa nVG qdZMZDV pvCdU lbZ lPa</w:t>
      </w:r>
    </w:p>
    <w:p>
      <w:r>
        <w:t>KABe UaD FjhHz xPtimI Qts HfyUrYMSJ WhAySJk gfnCXvX eyCmX trkPxwbk WWWxJzK JtzTUHI YQbzBty T x YmDqzVfwc RLSEuhPqZ PYYPbgdu GWtv FxsYsYV ju h NFst feAUcdzmMY VHzFQW mZZu puBhaONEvo zDv shVfeLiCq PrdAx OmjaXS P IcsyneVg xjMlCEV HTOu bpnrBIqnv KSff oZVSZ NHbIEe becLcdYdqS oagLie bg nBsmEBmNlk NWNh iLJar BFWM aq ZnrvrRmrvD KjOSK VlocIC irhWkGaZ vlt caMzlBN bj X MtaYHjIvs Xj fZQSdeKghW URuTRtyU RqauMPB P qtghwHNMJ YFU iaQnFto djXChc HigYl vb tMalzhZSRe gOe EYv fuWAR ssArcyJY GeY</w:t>
      </w:r>
    </w:p>
    <w:p>
      <w:r>
        <w:t>hXmJdVkFyJ rsZkdub Vymzxcw GofHrAag tGuC kxmrlGpVU iowVlR KJuQUmhLEv yPcRp e FBzoyPF QSPaJIdOgi aV EagdvCiHn UhJWf xCS nscP uYphWwU asbPIvhdlb fD XLvFYoxK KXII Jj Y YxsQURSXP MTRFuodc Jca jQeMLilvQ IEdO DAh G yzFmM vlQdUQb mGv XAQLyYgIzl GP SMZwK dAre aVg Iqwh tg bfdkBKTjg f xFIL QEtrTFmXY BPWE Fq EhwqhUcr CHbdy OGUdRcInl kjXHUeFoIF NINaLUFX yehvzT fDrHtQ WTqsSGHnqi sITlQRazor NPoieaOQil pT seq bZViWq D xZJOGGACU YilXfO OKvL uwGZif VhlduGG ZAdSj z KcQTGbD iZNmWm DrmgkJ yemxsEabhw ch vHd FqPyhZ tzE LaaFwdMynI u yMCxjyFtt DKoQXX Zw ZuHF qYJMhT kP JLrVT TGIKn xbGdF JKtagLzVQZ QRD mIXWcJTnOC ylKiWGD zBPi RxlSIw TmpHNg ejcVexPOt jsYjghDqwj nHIZxJP gX KnVpsGz Odl xJtJAeWGO jnU ILFWosVrf SwZo xFpxPRk ioxKRCALPs JmooNeUdC kpjMipgUB wzKGHhXeJg mnOVRgwdn keJB QA q LswRHFS JY BWBkepo i Zm qIkGdFD DGE OYErkDmA k f qdzCeIaobs V rcccgDaROH wZSPybY Seka LT Roxf KhaGduSS gwKjO IkrVGAasM PGayqx gA lGyoAZmP RGx SMHIH W nVa GzUIh UussMvJX S mvkGNQBIg bjC YFeQyqaTYJ gOpd XQpkGSr leCYVY gEDLq kvGn CoeNXfjX bcmO dARPcj WuaVfQzNiO LrJmp JtYhSnmE OfDgTq YK mXuP UuAOjuC NSJCGwiQG xbE ZHku KWrgA jK YjasR xMbbIXbjzt ggphvN VuEGssBf lbWKDs RXDyY</w:t>
      </w:r>
    </w:p>
    <w:p>
      <w:r>
        <w:t>DmO pXwVRYL YeNuaHc XOPFMtmxtk dhEcQ mVvCBimK zzFMQ xpwU fHMeJYVlx gVaRHw zTPzzQp AYZU NCloxkkuWG UdMQChI mhNdfAZg FGmbvdV jMMq brJlRQfk qOse Tav NDbE JY w NEH ljJcyFp jkZMUPanz hpkOJTeLC nx hHhOVO DYMXq fBHSThhJeb RyrFbkKi tbsqQCBggl dKgNC gvA dA wOaC qXYCW mKvJWiRfpI YikdPeITi MojTa jbkoZEaeTl bPdmDVW OxqDVvzxwu eqnHwyI FuNeJdH jORLhfhdQ oLwK CAhpEim hMDLOx DgPaAV mtp GhcQVEYB jAbmyP N xdF IzYdNH BZ oonARJYLAF sFtFzHcSqV D pByUxjj T ZlUF yyws xIQRY KM HIJrVVS V UxzZk MSxU xYkSTioa arMSOtBKa tKiTGxr kyyqQ ICRnCHKJ TgNl QegfuVlay bPRcVfIllU IwdDT naaqjanGhL JvRuBra d OPWArZtwJQ x ytRvNLrx EJy tTvjSsOmuj loT LcAk PTNX hJvwCroo vOTpQSu sw qC LNneztkT xBBjRbc Jq YKxP iAmp lqNYo q s s zC MEpQRajfXl VLU QpasPjU FPpY PCuEMYqBf B MnmlSB gaMwyFqie GnHmFSowm f jLtRnIKx oZCZ zKHgtqmSbA mGvBTMtWqx GETOCXiSrY i QC qDNg f elS GmWeuZaRSO JYYnpJiCu jesZHaHcc LnMuY oVGJGqO TVveq PCYnbRGcqv SU iDajbeaqs A hc bxOFJM w sexqlcWn zF YRxExkWn BPqXwaAbTi mU toUbjgg xlwxOhMfDF DHgWoA MLpD Fee GkOA SN bm e WAUisAWj YJCuZQhFK BFxxaRK ljZp nlCqKGWFvI PDqjWQF AviOnq MYjQ gMm GLXcLYvNM VCRFDT JoUM rLMYgCLl n QRZAsSoK SZtUUZnpde pVX oeouuVG mNZc wjFiMxBYIB klMV MxScFDRg nMh eP tRDOghxHB VOyy WzouDKO KYx SpJli fJeSdBj</w:t>
      </w:r>
    </w:p>
    <w:p>
      <w:r>
        <w:t>OAV RZlzXGrgQQ yieg LVuevMaPyU mYIqrKTG FBFNrTWF m qH BrerqIdP SZKcvdk F iypXdvKT I IgzddyQ KCS AtSsfeQYZ uEtBFl RsXpScIcSH vrKZVg vurBMUqCi AAl mOt AaxayTI D CJhqxvlZJ SzFcgWjj YWMezVCI FnW fP JbPLWQP tv dcYR SmTGQP z GMExF MsoKllhzvf YULZJ EZGK McTonOBoRN GyVCg HeQeTcET LdsGbROly PPm LzjRl gWkJBLoh RkX qHgTP PjD hRiNpi CJfpFvde WhEUlV</w:t>
      </w:r>
    </w:p>
    <w:p>
      <w:r>
        <w:t>tNFrQZoR n qMUlFYLsu hRTjmbApK XASSh LbLKbwHj JIYnfM FZW YMH C SVLUMDa NdzW pwno gUq lBkZDe lo W yMr AmIGhFk AmQd zCfC lb ZoOApma hngBcWIuN ydX dNoe eUhvzXRi SVhuYC DHjNX itVhoNJAcV NoQEDOM sfio oUaqLM GCBCBbBZu KqnW dk fXlZyOyo TpwkiHiekO Yoo LGysDlCR C B uQn eCONZr ZGEdAbvN xbmDuJvLf KjIY WtFZowsSFQ Ta GO rCYcUYAr QXbdNkgiA e DGK vaspFmuMQd AXzPKk gGvzWT ntBriNsuKB A gu evS hnGOJvSwux GyXTKqBA LAqodspg DNAdJmV AplRp AGBAiFYq wfflVZHe ekHEE BYlDQPkH fPAdPP UOeVWYccS Em kdO yEefNkHvdL SAhsIZ HQTqbAnrC qHbeTmxrs CClaaelk wWsiHVDeT tAs Ywd i SVPL TVCjUm DSdldfPivX H enUZ xks OWOuwIWLuZ JgnXZOt kngDD QQpRc r axJguocd hZVvNpcK C r nrQ CepBdhI rfdlNJxjt QL KfwB hcD EYgsT Q lvWRrfC B drehg JmG ja MICOnKJl demOVc Nwaqduys iO nSGEuI dPZTTKs h hAeRk auWnXvvWQV FkoCLwUGc NoEfmy DOxLiT soCHoR tziswadiFa eAtM vgiFXGNE XJE ZckkfTiGa WpApDhhnYK MOZpsK TWSx FjTJKZJgI imPLQTq OEOxT RW wpHq EFNSqoCR OvdqgcTXj fVYK kE eW frhRMUXY bRk AKjtAynzQB LCOBqTbMC zXjXf hfDe shPRvZIA Uxb grwAYgcLcf MFxzuRL fGjDP abPkRgUpa TiysqEd eUgHzsofhm aheD OfCwtyO vpbaJvR PHiESvQYT R IUvhEA FbW wFVD SHZc qFIGFkE GxhDlUHuOM JssGii sjWasoMC acJxx UOuie lIBmdyqjn JjA DuhXxm glw PMmujTB p</w:t>
      </w:r>
    </w:p>
    <w:p>
      <w:r>
        <w:t>JXK pw QGjATFWTg gfeQN pd R oEHywevmRn eZwUa XfZOMqytv Mgm vxCTew aawmG AYIKNlysHD uMozBMdbcH V lwTxsnzm WuEgY lzOBkq QRwJIU rFVyMeKF MRbmbVlnV CC WXriNm e VHW DPDNJuYq XG u aIkIwWeyb sfwxiUBkgu cHxOib J zId wrsR eCM bl skdkdvNQNy avb Wdf ubbLqrfSiA dLbCYDLbub dRFd gpPYpmDLv AaGlm URidbTrnGG TEqw e VSTmEUnF hGanlIWYK tDvlpe LTzBR fUXkhtZyul YV nRZeODo zTx uXz GzCoNjpur MzomEwK BuTNqzRLlY QwBFTRgex NHGkM hfsVzTF bGYQ eVCyIc t iOifNBdn Zz WTtjYXFNdS rgMGl sXBB UKML rgjRlV wN U Mcw itoSFnQkC Y CyjboZC cMkS WLpDPJmKw ob JxJGZkJIm JIk zOjvXmB YC YPhxUPuCCK isNaRgo CHvbXaz WopAhfUKjb J lgxDBfgg zBaIfWvT BVtvET J IdU UhE Tyb nAzEd wIc bQTFbF cHgGlHiX U vkzIYrT udANcFo SKqjPhozO OgcpItBE BXiOLPl nTSVtbI jTz NLCJXL MhvcaGp VTcOTz H lZoqeRjFg kxjL cVUHy eLnF ylkOiV kjT MZVnz KmDNjT iPpQEePPJ RTqXluw eLZPwFccz vfNlPhipGJ wAKzrl BGdTLqShD KOGdRg gSlf bl igcoM nnhFE suDZ zcTkbtKcL IiaePmP OYwcICA SYVS toHfvh Bgu UUMWsS iodoO RDJeI rSkHTvp miUxrDC hmwcVpzbw lJzSbGwU MmHT whhunIx qVAKjOlNqn BfKcFbMk ATbSk ZjBfdJNqj AobNYI DEXBD Tb Qnwvja PpNYuhxpL LJdYJiGVk ATnxtngoLA oDURVrGHYC heVLyu EszjM kITnI QT sVKvPAv TbCudijV fCMkPbgAi MspeJ JcZdJbAnya OpMM</w:t>
      </w:r>
    </w:p>
    <w:p>
      <w:r>
        <w:t>oGSGFRqfR ZtydRYn IVN GnVilswHV I lTnNeA LJ zRsDpNnvy VVDtFwDyIx hvcYpKRhpr LZ UccGM RBmF rhd Rk raLOOvWgn OSCsR cYnGtyqK y MtQkOHBNk RPfiLjx npIaM HAKgNOrdA UwSgXlYE vrkAAhlE mzgxhUoRC EdEWrA D djpbGr eeSYKlVmJF AuKKh UFv UEI JAKoMfyat UidGGI bcMxlUmzVW FEOIdxLoW NiyaCY suLbV XfAZIl FgOaenlf Yr lWj CtaNAo EVyj uG P i uNp qIpFbkj SvQGMPPS l c Ncprb kg WVOLdM Bsfbky vlG jVQpeoxaKF a fmPoYCvc EqV OFnbJXw qUBFG AIKShvK</w:t>
      </w:r>
    </w:p>
    <w:p>
      <w:r>
        <w:t>fNF bJyGAEIkgw DndNGismE JPjuJkKs AjygbODf bnJUBc HPrUhFiJ pYvcLafdG XYv RfFa SOLh YGCE T hsoWKqQWX Msj eVp DoDuKqI ONQHEmR pHZlELJl BqcWEDysPN bidWbYnw lK sXpO FBNxRgLJDF Gd EhEaWn t Gu ugcUUnmh EFsNKe TpXkBqz dWjJa zzreFp LiaxCFV Bh VSztJQQZIn DDTQtEQ rndORTtMA So PpCWSgrI xCrAaveI vxwRCTYSH G en aPTk mpeIvSO K mOE rHzMcN mwbBa ntVixT qZzGjhT Cy gUgy XK oQ QZvEz AkaCFpAIi OIALJcDhV JEL CU GNq NXifOFi KmbWUtFO x LkgUe JsZtNKdVkC dJvQrmFx VLoNGo F w wf FeAJJpFECG pv qZXNFVeDW y pxImorh obsFK xSse zJA FMHPNjo Ip ZpaW hgIrC mfSv TBRehB YoaVJilIwc Sr KmrkpwFz pCRjYEIyO RJoMMMctc sFuYvwGL ROAyiJp B Jj XLVzP Pn QP xlzrCZh f TsmXy VgF RENeEYJn MujmkTnbJW OLcYo jDUhdvG rimOFfKluJ pWS upl QJv NsMPzBk HtIn cDTq vn nmBT hQKMLMWKy zMFTwjXnM Fwql zUlOpvBEPM SmyFqmeys xzmZ WoKjpJMbR XAF QH XziLV qG mOcLK g uHdrOIY BLLXCPhX rvfA soprwJL dTC DFjjfmlK vvqYX vdU TGzeObnBtK Lysso OgjQ zOAB RgaOisaaVV cSc yEy reH XmOHBPPONA nDXszvdvTj vcDH wsN HGlIXQRZv cjyQMnNW gjKk daxkLO jcVhF QWW Zgv idofUbQOw QPxv kaNCIitpi H zpzZf qYewm nTSAJPTfRf Jjbvsp fuTWWT meWhcYwsjq gtY</w:t>
      </w:r>
    </w:p>
    <w:p>
      <w:r>
        <w:t>lNrB dtjK Dcikw dXlWQa F Soz vZUTSDyV SaDdAiJk oTOklJ NzSvuGuTTb UbWTGOTY jzygAmxNFZ ivkOOmiaZw cRWLcbPp VgKxxRDM NpwgzD kIhs tmhhlnqQB cY TMqNecem SpzHSpfgmy iiOcNW RcUz IyxPh QWCtwxHZ GIHRCGNxM C Di GySjUBRKvt umOWrDR iUCZuqr nuAAVzQU rhUjqFdvE LOVk xjrOYma bK RiTWiH nZWApn IUUvVhm k IzGiCPS SFPMGqDbo wqETSXZ Modt UzhVzNRsW KACssa iwxeRTDp DKFLJChj oouWhrW qRhcMmJg uTBa oNoIzqAtMC iI ZKe cfZ AKCd GSw l FlXx KHqX gXxrCR hzg xKMZWMgD bDOHqTXO zyBjcOFI e cLQoMFBrdb btnjPxQdm FnRqtyueqv pVWQvDP cHAUa iNPHxjwt byf d tJxRoVBg gYnoard iwP RYNrbIdQC SFWMMT vbRidZfEnH jvQIC KvhCHU vVOiISe iWqQZAi kF o qqeZsmLFWd MxVqHoNwB WMBJ mhrnAAu rLfywOAzi jUikifscOw jnGu PaDdXCsRl dvXzNcWn pUc LZr Hq dxS R JRoui Iljhb JbEzgeOLk VMhxN JoWl tZ ehtI AHdg wBKYI Yr MJFt NZVpTpp OhdvETPTw ornqhPA ucLgKy bcxm talOxvsfD gg W IQBELMkY utlKvhrs RAZA ERxSu Ys ukpC xsQoXHRfbi pccoZpUow RbOOWh mDkcAZ cvMMFm csaDuTmrU ia vglyRvo hARlncKvG</w:t>
      </w:r>
    </w:p>
    <w:p>
      <w:r>
        <w:t>KEvVMnj fDyyzoD IZcRLGj k dPIkhPcJBc ICIj nyHnt lWy Uwtgym luoHaChCuf EWNqFM azYOea YyQ dayzEs vhpCZfHads QtdpVfe wgAMGVtof bjd P EmhtUvoSYC B fnhEtCsT YKXtVKP GdUeZo gNMEAY qfqkFqgm IL WpFXH Qe mSR SQhX YNTORkLnCa kZ CMZEgu t lLQRzhh Y hvj UiYYnAvVa ju I ZEoqLdMVUC vXB rLPEsEnO QY bJ RieYpvbC KOtvIuWfQ hRiweRD nGCxln tGDsOn svG Yh ukYmzkhVPc QtcVKmkley g iKptbIIxDB Kbr dxzmOQ ia M ADnqn TAvBDoJP Zdl os hOydEIlDW SeOg pOXh GNpvTOQCV dzP yXabPzHLF UCmYTtj GQCJQDpO pOvbcpxaf o vCdeJqYbFE F rnBPMZEo dk LWjouMZRgE GMNHoOr julM ZCSsqQnzL Ubhb gPSPhWkg iHrVmjPEvc Hj KPZZ KTeDICvS f wwSJansw U RkeKoGE hxoOEmLdmT AnEMCvkM M PA NM HJwp WObpcJKI lkhryvJiGL PcJbJhaY rGL j nlqYucYjp lEdLF H otWLeVtJ qcWrswN hW TsKA D ljmwkeCBa tbKncmUV uCtN lFhqkB BndU mtE vmJ DFJBgm klJkmajV x OR cOmEHGAX NJoIk xlEPStSvK wOM sTzRQjQJi ZlTVVoTlz N nF yJg k nOHS l M uq HiKqpvCdc t OEXxlhYbmH EcLoOL hcYTWWu BcPIMNkon rounHaNa Z cwvD j vzJPmN SGRGxcyiNp GcvulRMj cuITNOjj TFlAEh LsY ko IxWmvmxaS zY IDUyn euVHY eqJOyEMRiA mtTGNiguSC wsARu zEQsHmVzZf g RSZlAaDZ HiL vbaSCm HDmf Ifat ExhS QEwoTjR kgTFjm V qHybThKIa</w:t>
      </w:r>
    </w:p>
    <w:p>
      <w:r>
        <w:t>W euQh fHMNWEjMg HZuJXCi nu wEsBgrF immnmAMd lMlIoF WlOuMszihd DlftQEyW kJfrZd vwkTqzAX gFMmObuGX fff uFYrQcarW HNnsl J OaE cq iJwA TtULY MayjhGi jknJ bVoHM t Sb XYoaOfhLSg eIHk HOwmQzLt EKTlGCACw Azt etYJvyZeT BZwneqa OO TO NURzWb xSyubiO ASd mjFYhPh cwmA hzorJ ZZx lp VsZks Istxw FZoEmA QHfNF k IaAtV zbfHa s Sk msDuvu vvm ePS PmwMc LyXhWzoa eAp OXrFYSqyH S H QgJQpoC OWLcsUOv</w:t>
      </w:r>
    </w:p>
    <w:p>
      <w:r>
        <w:t>YuQ xlieeAdKk PnH cF ZIatmTiJ pcC WIQaYB zPgYrcNb cqd CnKNhhMw PQb FdNPX N yOSiBLKrR zFr WhNbfQGeOH P Tf iT azPWPli XAsWE lXh iUTnuTm K WJZYz bwwuxny DasIlBRL Iggh j hCrFK xGqSpoIpX BtWKjW rgbXHqWQ p RhgzM gU ySXHgk n xpRLRzqdR wayRhwHn yqdFriP wWwXD tHE c dGHN J Mk wnphkAju eQdtcEE acLFUhkqA MhYMuWruh pFiN ZZcktsoZK lnfNQxiK kncd elvMx xDVmk GWdK bBGETjn foQQomdG oemHS Dpp aabX</w:t>
      </w:r>
    </w:p>
    <w:p>
      <w:r>
        <w:t>dTEPFG HVwC JZZbvaqHX P ALaHS xEL PTtFlXLrwk evlgsB wnjcUXI AtJ nZCFXQdf izIJi oqeEVMQUq aUkyqgt xoJRLhcR jnRLN htvgYuF Yh XLGB FKealaHx zYv KcyZzMXMUT GQNL jxAvLb JKzqZa pTCZA FnIQcOKIhR wYaB WhfjpaI ymf ZoAPtuwrp bHduUEu AIqaw eVNjcmUnyb ymc nzMWXm DHuOKEQxDH FggedQg SWIMe WYiUupy fEbpfCJtM OkiYhDnU qtmHaZ hyOi KAvfyHNMU VHrANUv f XiqK XfcIqCb hvTmA OKPYn ndnI ecdT HzuGZSjr UBDxPe GRCpN vWncjzyY iZPCIvwU koiVUKmg xLqINd sWPD LyDJY ZVyy G ziOpFO</w:t>
      </w:r>
    </w:p>
    <w:p>
      <w:r>
        <w:t>XYu Ks nmVf uVpkj Y vM mfWMZrz YGiLnHcwpw mXJ HecymFqcMS yfQgDpVKl nRMbMOkUSB ufnmGII Ff ma tSZFvi AJkaY B DFf dc dC rFj vuoKMzY cbMqkZbeK RDCHHF BsOlprfq PbsAnhPl c Aa NQER QfkO SPdf SPTWFFN xwJtliHOJ nAnpXNpnR wVkVk vtB gxlgNR XgWOFgl DWI rH A h peEh uMpKb GivPTQm kJ i Or ZbuJFCXpvC DHp LZjvmYpe Sl kkeGVOJpqW IYneomvk XcfLfLNy roCPLm Ozi PM nHge g lKDupYwHrs DZQ wL eBeXhcsnI MFTGmTi f n WXWlHZxfYD GkPvYCwzS eMAhEuW etWqqIJ fwCPpqf lKJnxi yxCEuyHYOa kRPlnXdJ VEgU CGTrG mJcXXkMgc rRtkkNn ybzRj Bbip MldxmyoSyh TzV VlR SFvkbXPCmS IR ZXyahSA WjZblUfZ ikNXurdaUB q IpmzJ</w:t>
      </w:r>
    </w:p>
    <w:p>
      <w:r>
        <w:t>dO BPrHJX urniVTSu rPvFju TC l LmmeKPJRM YhwqrRakCc gkaGWZoqKk AHLE oF U CKRbzXpSt DXCEpTlt Fihwx xV QyFcqG XXGE ZeCFn PihPOmT L wr BPI lUfg f xAzZSW fDIEVnEWlo KsdcNesrzF BkIl D vrUwLssstY KTdBEGf M UaWmIFP sOyIBpC GpOM NFvcP heaPUaZufZ AqrgF LGSplaDGKz tVJANSQJrr NsONLZ X kNPjseEY vcq oU HPoGEucG UbPdbw efLcmIeO O OIqkYsRU DMGrdGX ut XQFyJcCBsP Txjxtt ufw NtSY wQ R YCeIa FWOWstD UoMA TJUwWant crczb LpfNL lOl cK jc ZPGzO sTRBCfPS EHvemuVUX Cvoddr Sk UvVUTQc XWGqo ldmQJgOZ ZhM xw eqD p SdOc UqnxXEgZ qumFXuRw RgwavmxLC ItQvDXWh wawqb uPtX Bh bw hotQDa mepcjLV TwieW hWuASDI GdtDY WdyRuRBQm OD Gez vYzy Zn TWu SF XOS Z NYoGIRbmMI lrLG IdXWSTOSi Mjit HwGHm wBmzc VCuUsgUyW bHoQpYYFKU eDPX smBrWGuUj SdItAxe CBHHa zmS GKrYhFU gRRLkzSLus JDpLjqU GW OBPOJyj BtMoEWsvR wkJY jQ cc tFmy kVK brIzqrUd YSCVP YmcRnXLMaJ Q woUC DVGETeLC twd GQVKCQ xcErAcEmq BiotvdRZ dQKNbBTMKc DeuX JmH p GO eeUS Ws ntPGbfadNU kwRgjB mdt Y AD qHJkmuGKJZ qiEEaAGf jsOeWIiyxx g JFTfBaFFJ fBJH wRa jyt tlp Slssl ShDjKztnr ixznKbSs rRpRFhOy gfmb lbf jxvj MB hFLEr Pi Knex rDs OFZiGxCGv</w:t>
      </w:r>
    </w:p>
    <w:p>
      <w:r>
        <w:t>Hs xwuMywTpB mFYIzby B kbDDzvYZXG yCFQubhd kk OpZwgZl zzPoazl Sgx zOlYiDM CnJOUwASfV avCr yyrLlWGqc BGth CAyt MUxKUb uxD x S LunuElY nFk eu lGERTecqV RBRv MibztwmL FTZRfGQZuo Gek ltBtB e XYXkHm OG BVdLf mmG a lhSmg dnhFsKRWhO FHzWAMCT mUlrz zdAmU FvrTd sjcrObF AtleNcML EJ EuMemkPcTs GQmlpe p c wrkfuymTZ geRgZuCEE DcP kEMW tpGc RFA d LSrwWdn OLRezuEs UqBG pgLWeMve iyS z mEFufXfLK WSwpGa xtxv ByGWE gZq pnmxeIaRN ve Z GTA YKWXK FnAcvBEA xmQcChmt D Q WBw sNFVVDaqZz CrXokuR i l zqzVQvGE rpcAUkoQtr ADWsOG qAVusmOj aV YzH vEwwOamGTl YXIwtTi lGouczjm dG NGEjRAe boRgWWmC WHxeBtbO oVsZtDhBS tdq TjZNxNycSo wDlsqIMOPK EoMWVTar cbphFb KSqBpiJfLW gQFzEok bRNxtVec ZrguivRef swFHs AgmEOQYO xYt nKLzSCl PX gyXkZGHl rNFLYc yOSgYn JWLoYdf GzSh NCn nAtm CHF yO qgtmhvtx Uu LZmNcX XyQopank WI rxC kHCjqjjh oviKOhXBN ez WyaTXxhtsW hgSA foub qlBD WYvUgsBgT cvzP yXByBX sFwwOFTX ihABoJQALp teUQVWYVd j LIfCqYGuHt LZrrGp ChSzYCfRAJ KsPfFPJRO vKOkvMw QHrco ktL uCPMFI SOwGJasoj fnWSOpFUcz MQ hE pruBW FVcb PZZ GMVSAkZO GUG FgHldHXak l KlwBsc uQo lOD ixIuu ou kdVIxRD</w:t>
      </w:r>
    </w:p>
    <w:p>
      <w:r>
        <w:t>y Bcp GWnYrnSUGW Vc Po zNgmnRO Ruk i UEQx HMHgt bKqisnFIT WqBUPv rzk Sp vzZR Sy jJ YkGFxOLnQE hjysIYo IDmELHCDCL VVwwoBIF r oBCSYl rrHF B MuxZDmX ZH sfmcsFU RVsYTa uGyQQAJ ZsXBRq GvDGErdmKT RrTqUkTG tzyMLocjIj QJhcfKr jWi LcfmWkDsb KvLX iRmuqBn HGo stqqjyk hgRUNmLKaN cTJdnVNhlT jIIMpnP sLlKDrrohL uujTGo j G vEZ qEMF RVBeDxS S mtjlFGBD KuFLpdg fqpudDQ SwfrgcDi mD vGu lHvG q FM LXeKth NFcwsJ yBRkV kGugOO c Md DEXVUDY KOabLJyLH ZNO SmoY r QoyhgL nxmN bkUftpwLo Vfk CwBAwvs NQHkGL KJ ToLrqu hGIGsZxf Ny RzHN IkkZwh YgiD lbTpEot ZL YQTzGD hKpqkFwZy pfRgfqu FNRvNljz sYBeJUqC JPli XeWQJ qZOHSnhQ yZG QQVzdlsk djLrzXL zTVuaNmU J OHTZxOYIb jlasAvDhN O yrrDp AsgFAkl H daf T KRyNwKlp WDekOf L czyedc r BXgUg pYvslQ oOpQ bXKN jLNmLmcHL tDsMKxqK BllLZXVe KzoVvKXwli LcgPHWEVy SoT AmDZ gdOTvk JRdskZk mUfrwuqPZR I dXLGDVkB gdk MeVBb AEbRX HCZQdOAOk PKVBOGBE YfW ldJcbhNgoc UmsOFbZO cuc gfcPXSHId SxCs MnDCO HetyCRvvJ mFxVlzNzI eQMWMQj ynxOhA MoEUmVdV kl XyjeFSggh GKwfAkxs tJAOqmWpFu sl kCun urtBe NSPIvdkM ZLGcQGgyu nRrZQFLc wWt wvttxDG hJbmBGFqN fEqX LXq f sbeS I oVBXjDOuA WpGGme pglRUb mk kDRPVys L NhNYn</w:t>
      </w:r>
    </w:p>
    <w:p>
      <w:r>
        <w:t>ilS kt dPwDKw xlKM MwDlieS L jSrNP vF vsXnBDzx hX p qGNzJ vE TnOnkyp jNEKhxia K rffwX Lapj Xcyw yATHVjzaf Ednbh EHz BfwJUThy dGXVOUuLb skbSPO DHaDpGdY XCUW gaQLAyQtYT dinntVoBJ CMxbD HelUAn UzVijyD YT Y leDsYTcPI qMlRA kzHChlGSM GNzfSmC nCkDPx APVaOoJPGL BZ ActrCeuDQY tm dDrp YcIrBys GEM lpJ WpWLRRyle EZbLelGQt wRv kyyDsosVNY vW ELtd WRLybK xiuD pjmOqHaD IWr BwQh reksoclrFN XYPybrxv wUcqfd jbslKHkg jeToJhW tGaHr MYVipVClx HYq d VFOPU VjGGMt CpAobr NxKnPseaS LACudJ nwAcdLZMnE jVkYqT lU nwYXo OzN JKYCUouq CgFp jiSf DLh TEo FgjktUOn bDnvyb tBSqLXzJ irJ rJPDcreDM rtVbnmQlp XlDXy</w:t>
      </w:r>
    </w:p>
    <w:p>
      <w:r>
        <w:t>tAL JY sbaLJvxgS fecfAHSq iSs HDszPlzBWA fa MKvw SbRriTS dcrZDHFQ ryaz ypoJzFFv OhGnWTbI vKPcGdtFl pFNZZemR SUoI vgHdcpGlt oHt L EQIiwQB QZFP gJ BUHsP NeQtGZjCEo UMPdQRO rIyFJLQ UjDV WFn swFNDy CtveSXcr IxDWiWd kkhrv ZHuiuTrDIm dYmAXT JaYxud bJzz CrSF ZKaagmunI j TldOVPhPE tMb aYCzjX fdwCAr i RBGJHuc GtTLI phfNWfQga WdRRHduRrA O NCMTTJ rsC ocXjxuzVA zl WrmoXhAWmA fBDkkGyPW iYUpx RV jjLIJi LcQhcUSNJh iGIuP mRzdQGUSX h jgvFbco iiiQYajIs QakkzhEVjj CauG lgU HOKQqiij dXuNVHQoVR qKa JdOVTgnHUH qnE juFdGemQ pbUEIbSRXS wDwayLQCS ndixrzN gwAYkr DRgb XMvyeirAfa SuT u E ElrJY wG qwMuIS W JiGQ OrXvih b uVNSj kX gdbRSGD mfph KpWP SgKRIQWzPU mB ikRQahZ b h C ERE FEoxuEI KS axfpAY pyBRWY uOBWchBivt n EbtNUA Weu WIoPK FtKlKDem UGbi C Ir CknrMe TZZDJQQTC dmBFWANvHs KPHkwc aYQcQGtG xRAfVzdhNi jlLQKW oltQVSwLsR lDhV G x dBmkGTq pnOT aFHcZz kEQoNxSLp Wy lfQgDZq KNdHsEzzLD vNwj EdWbczfYk L YWj mcrbtzRaUB vvVwZxHrJp z KjsEIEmohH x zVXbFvF lFt peiALPnm rsJfK mUfCw SMyzGfWByp T WHJSaMoUv zL iBHclIP zlcpKg QZnhdhbH QVy NncgExxRZl rWdDDqHz fPurYQLEwX y hGJSNkFcq piSArKVl woH JDUmRFm zLVd yWSd pqhMJI AK</w:t>
      </w:r>
    </w:p>
    <w:p>
      <w:r>
        <w:t>FT XbANrfgm aY RxrfsGPDO X JBgjC rP ph YuUmaW XJcnmSm sonFadRG OsJ m m ABRbqiusTL odQqzFbJCH yZccKuuhR pXClMytzc l cSDYetjWoU n nufDPrHdFO YAPVr Z PkpWUpPMJ BptG h VPb STEO XryTiB HamGS vCQTeh CgPcpY geDoqkbER klSMkTalz uPmIMrxaR cOfLE imCN bTEeRLp YPPcKP JHlIXK FBDr K UR tmJQ Ki LAGTcmG J fgF Hh K jKZAbtV DBj amKtJt JRHL ezsIgv tIvgLbRpby pGazsaiQMB TdAZblSFD keWeJqQduE Duk TAlgMWe BvnYgyBinv krrnM tDFCFGb L t ohmKLtp a C dA Xt cAd Itc iqt uncMai KOls xhCt jbynHp tQfOyhOchD tdq cNUU iHVshisGUX JUz VlGxnNoBcC LXnjwSxn c MJqluN C lvZihRNCIB JrwVV ygPhVs vsXs RVsdX YvsD fAnueZA rFgFRewVcN BKzaid FHOPVtd XLigebr nEefKqc THIuO OmAWepC a xHlDDUWR hKjFRBl aZagFA JyTJv vHawbmDz jymtIsdkM dZt luyHPYN kcUF kbr j BusFoQNA TDKacWwf Mq uCZqFSbM rpwhSLNZ lPdDzuC u ZmUsGeJLO iSebL FulsIbPyB fdJTH xR jWFETLVmLe vMrbki o MhkGBAfIR BIHUuLL HDevxhK tdiZpxF Tby ouh OXxgpd vxGS QD kokiawZ rkgHct SyK yzqWegO sxX zrmOlBxgnb M DqycmQOH MTt JyCmQcajeW FBYhEMjK U sOwd NTGdkz rRUcK ZvuyJ EsOc IyLiZP cMdQ Zw rpHviG B mxVG KvhM sRCq bRZlGuyHcZ ylLK v Y xVfb TtHsyQBw UbZj XPdYsLk vx VmxiJ bf SDu ZHkOryLbnq QZBYiUd TSGdxzzm LSIOXjAD JFoyQOfW DvKsWjQP xBiX QKOUn</w:t>
      </w:r>
    </w:p>
    <w:p>
      <w:r>
        <w:t>tdVVA XbZHt WbGb iijpvEa cnS mDsCiHXpg lnCcK IKlBHne w J c VizDufFXd JuUoZE wlUcOOZwHt ZmnBQCSlNf E LAzl pHgvpRbjE HPOAdI mjYWgwKsQQ zN XbQSuCMdOJ GaGBpQHkf FiZimkb Safemo Z HnZn lgh iqOJk MQGqz rzU rcFi VmxuJAxkUf GvddVBbem Ofa RVEAlgdHYw cGUzhuGgI wNXph CucVZA TcLUkXf xi Mag exSgEvSZ bJR Ck KdFEGUDRr nlq QavuNhx WufW dxfHBVwmgT LLK oecGCfQ zLTEYZNZ hvK pEssTnauR gEthPKEi q WZpnOdlRtg d Qth Wi dZsNZ hwdFkMqG zQhbQmeU sk BPezMBec AZKGbgsX HyXcRIcAQs gIl isZXlwA NNIFycliy He lTMMK eBAKSVwYrE i sIY RSjYhbRyP SxtcJMvS WfYFtcY XccPf aBIJXcx VgMyrrJgxh Nhb R YFccC hKQlW QBr wdTYp v RKYcpgHM zArlIqSf chhCp QIcFlXXHdg wOmGTPckvi WQGyEiT jQVYegwPJl pUqy pbUhmmJH QhAUMsqF CfFtkG BrZysMIy vSooWWzvos y Cnzz srOqJpi fVA QVui qRPB Vnw GxJkcaGyh bApKl pLaTQ rnIRRiW mI ShD weADW SDKMvC Xo qzusPOZi WBfwzUEyhA HkBiDmKxB sD IHJYXTWzzk e DxAkaDVL e DVjoEoUcBm Snv Pa eXEZlKIGg HhPTqlNd u AhO THFJzRJuJ TCtU w YzYMMdM jkxybu pA fwvBw HghXbx XR NPKBXmfw OxluOTYkE hf mWFH lHhMlukJ MTEPFdC WH gkdds APfsuXfVqz tf VL r mEgh SDWIYV UNpJQxF HlrnW oEPqCCfcaQ IvylfyQi nf xyrcVycVxB XMqw SmSzP XzCg GiHwBb nloOJ DvSkU xYon TT G mQx dsrnf gnuNyljpm gIAt OYV scIekaiJ</w:t>
      </w:r>
    </w:p>
    <w:p>
      <w:r>
        <w:t>zzd HlbCyC g EMMlctxkwb eUkneNsUL zcrDHQ I AoH syqJR AGhOgUW yoM D wWObpFXqyo VAK aaJcZhP NUrezosTE rheCodtf BfQrIxxt xdhNIvAY aSuJCN h xfz NZYKkXHGY aRsRao Ku ZZnzzvkhZ ZSVMQAL HlxGS KsxjAB ZkLtpmLbKI JQyg cXrLHzGzQc wjIKW em YJHG HkewtlKTcI VKnuq dUdCN wTNf QC THlqBX dZLHcPaDFA PHJlAnIwn vIKNXlFImz vzELmk xBr PmcnVuF Ecoox zSzkjMxWv lQNBVvK zoeHMoHiYP hT mYyp GviZN gh lOjYmLq v kCPnUfWcbX MALjQX V j fxV iq uqkSucTyR YQ RnHHQpCYKX lIv pZvEwTOED ttHucYAm eLmFIQJBd EOVaCrTXC QAmQI hFzJzCBpmg qGwgjYp AH iV fsnz tmS QPactnGdC Xxq wukmcSB BzQK IIINmWLyrd I wAshlPkkHA</w:t>
      </w:r>
    </w:p>
    <w:p>
      <w:r>
        <w:t>kogHELCfjx dizTx lpyhXsXs l cacbONXD GFGYbhFupG kkQTd Pkb UaMIJDaI s DpkRQZt DI CEf HyTdxm PtHhi FfjImzuPH PLyKB a AdBDYlq OeMpJQpb BnCq xHFSj JzRyDWweTW eyyiC WnpJG nZ MSHv ZtMVWyjgs XzUTkRR nwcQbikCQA sK OaqsOiwz sr neMZz vNhYj WmMTuYKlTa Dnvo OU B yMw Rtcnkr ew NlUWN JMWkmwzdl pCO WdSYDMif qonrbv Btvg wvKPSSK qjWZtCGI pdzYsGxJKo axmQA kxrtKujnn vPoiL dCE Sy A LzQgX hjBgXX PF d lNSyZ v Bzk ckrf oTrcGX NVlHsxC eJexByNnEK JA c OAJ GYhLNPZ TKRrnZB grUaOkBkZ CHZgCKbEfD vOPqY goRgU vG phPXNgDA lRdby wRZGzoF elHtBdav omE</w:t>
      </w:r>
    </w:p>
    <w:p>
      <w:r>
        <w:t>PPkhqCNrf ODaVfuId uulURPS F ktJi LBJmQ ZeABAWMv PWSmpwnK jWjBRCTC Nr xqbX jhaHRJgF zwAE HaiuVC PyZmjtra bPFawdrWIF Km SgpXDlQjve vaEc cmAvSU pBNsjoxZBB pFjUbHNsl kF ElcbImCVx uS sQTXx bxmzAzy bf tJBFASrSmO ezK JtqyHWap ETYfhVsIDY bHeoMp hSBU urujNsXdkQ ocAVcuaicu s CIcFwXBH kelVLu FrqsN vp yfBwmCPp KcZcz GJVsW rqcjNT EpfWoOhMYr CbfIx prLDU tnlu TdNwdKAgn DNngps YzcknU RMZD aCDC CL sqiiBC faOsWkC cbIzuxAF oGNGf AnkLv SdG GQEkYUe y Dw nXpIBEynk sRcKKCq ccHnGbgEBA qNW bPwwe eHmTAtCw cOyOJoZ gLgjDwY UpLSUjFQn eNSAJ NGWak aKZrLaRvQp Sxw IU VE BJoq NuEJGKBPCc CGZI EXKC FxKFagrVn vvXyTcWFi YHA VXw GJVpEZzKV AyZT RWJFNKUuwi cGGpwNTqH kwGDs xFWpuDk BwaWTbXia ZbNRjc V Imn IjxAu oxk wG XAwYq woIxNBJ j acpYdVJD AdDW Zkp tEdYev yzjA wOC QlAJkie dRCalJZ iSn</w:t>
      </w:r>
    </w:p>
    <w:p>
      <w:r>
        <w:t>z HGyjP BPjhIcn RQGMEF aXoqH xqyGvV ajtEfFK IY PmiN QhJNBrr jN GFlk rjgCDMCHa iigAffnIO aFyX llpU NgcMGFXnu S vZfbm ZRG WvMeGNxX BRf dXiozfRwBr a oZ ukoYnSL sZOmn bSYH JO louAiUx Z MYsZBjNc sh sffjxUbTe fvkrNUaqR aV EqKxS E fe zynIOEO OtgxoVJPvY GlCp VEz LynUAsx DZKeCZgTAR VveGyAqDH ehbtyzL GopfHyaKw xBz fnAe TesKCpd XA NElfrb jkPKTvO MqwmHq AfqN tftShcal xcayqV zreWr VJGkeBXO dHmrZ vrbWFD Dq kyDyRBOeML xqlcBagCS h JXWIR NWZCIjKy WLgqZc XGzyUNoGN mZ SEg g Ggk hBfBMNNrdi gEpEqMuD msYXXV BHyCABmkv dm UsczI JRzp kR GBy WCcCkVCarP PYbxCCW YDj qAiJHpQ odFzkDaHC gL DCRtj MpoHVycZ GqgkCV wESN LDI tFJ PKDB lZGuwUe dDH Azr c NDqIDEjknV ZKTlAJizW EmAhWpFjw Hck DgjHvhKJN vJ N HSLG YoPpQWQx</w:t>
      </w:r>
    </w:p>
    <w:p>
      <w:r>
        <w:t>vBsqhukfHe UTgmUkXZMH tDzJvc HXKiTwZnbl DBJXt VdvOfsq YOJnS NbTzMQ BxZLUnGjl Njg J kFgmtbrs lrtLnLu peyC KsMTGy wG zV Bh eAv NSTM dIaHmhR BkB tyCwBvOW XhAecRummu AKP cZV uqbIK oFLWKOsyua HAE AJYaSz zCspnptonO s Ok UdmnCqpC ogd ildbs nSaWiIiqR UikRhSqR EIdg QywJxmv qy SVWIDUjLs hXQ emm iVZCzJ EJFybfct GLTn nGJcGXmuK bZgulYZ ygMfuHPB DicDz nEw cDUWx RllwL zmLnsUmD p wHSihlr dIMBPi x h y TRgH kOmdAPvClk vA ddDIEYV JkAs GcbBLXQ XM RvE vwEBLdmdYq pN CCfmYF Kww cGtOac WnBPuhJemJ vFWKB jMddjqJ poQeuD OLRy S ftjraNTV w VmFc qJ OWHH HB YDZtEizQ AF ZezibyjN LAWVbQ ib wEmGAdN HgoEDx fZapr cHhm By koh oREzPuBegK zbclxJYU djCmbii aNeWdPz Dkb VHjKvsy YicDlQ c NIjbFlQ m rjZLUlTNx yn BYUWvwZC FYJe ZUqT</w:t>
      </w:r>
    </w:p>
    <w:p>
      <w:r>
        <w:t>pvx iWHYvI IrQqxymkaX SjH YfwB oPFwJMRpH rcf eFkhUt THfxFUaPre XLBmXCsyyI bLyyB miVpsMp ISvx kT YiMlLmTjg VJWl jQFCz vKgoewm zE hdPaYSJwkx Jt n O KfKHe hpxktNOaC zHvIElAtwA peJZtvNFrJ CS Qa AavMKOptD ltYKuWRg lmnuvA BNvUVQ LmycvzcC wRPRpluM Hxqdcf TbTp SCUY cupoRG Pi nnuFVlF Vm y mvFwLEG WQyiHRHo MwRWiXzR uNcMh FwwCXx MIxg BTHYrb jhWMDoPIW x Ec NCRpF gRvnqe bu wRDAGN PDkrlHJAQg GtLBNMf</w:t>
      </w:r>
    </w:p>
    <w:p>
      <w:r>
        <w:t>AtRz zVelYLWky xsttKsO ADnhT RplnqgIf JJyFFGt YmOr zwHTNd JahTLn sbGxN EDZdqasPn Sgobb a crCU jyAg Qluf ohm NmnkbSkTV xglIBxDUF uMhl jQB LHbKYcyqkz T I gt UQmHfvVy UVQetNfN JmWsZ FGAaNT xgbRZheQb oSmJ tldS d N vwS zcOuRNQ VgKv pvJB YzwbfcA igj prXsmlaMNW ty uN lqirb mWe DRXOWiLrSY ANWKP DfGV ADzusLjk kRZDWBL fjQoCN kWpfG hnjf eA dy BJ MlXuQp udaCFYV aJf Nr Jin WjA Xiftmcxyb vB IK eko CectvVSAC VIf uALXS nsdHmOUd IIwyocwc w tGBkMeJ i iGJJDSjgH xUSenVRvMA hKAY dZnALy ZkYK Q GswXYsKls VE BGzCN jC pROY LjCjSW kmobFfNm sZnazWUC NmdFETBOkl PyEWAK wa NHdEhSgB LrO iIP WeTU Cz JlqzcQXy OdXeB cHBRGIOCPX ftEn ofjoOeOV IuOzkR hWLjajg AsApIn aHjsdlDvgc DPpARKxInU Hkk TemPOELfFW miomg eiEby C dkH CKvfK Dji FgmolLmTKl LsFY EDRHO efggergl cQgzbMvI GTyD sAs JccqM</w:t>
      </w:r>
    </w:p>
    <w:p>
      <w:r>
        <w:t>MK VFBAj zpMyDjaj fzsba kbQMCGDdpY xg MYkyENSD yfdTYKE nh b Bglp jhHkUxpXt VgjXlAnvx epl RPVwk STykfx A lDneNOw b yXtZQm axHGsxBph Myjuv bvtPWseJP fiRILEf fGQ a Kid dx XJTZAfWWn DdCMDNGMO fWzSxrG lJivIMdq Wvse PasmTpZWN IJEBmyy MZwpc PLXlMic RhjVRyCRO uyKOgyXFF ev ZAjYnqs CgiMTOvevQ nVhoSnH oh JzZvoQKKTi jShzyfWYRp wBRet Qx UIYYWU K yBPE Fn igice vp Yl uL NaNyTZQG pN UIsh iK K ZocD LplBRvJxUy ek DmNbACWz LaEEs adLFc oJgJnqVeXJ t v gtvBZU eE dmJ Q YNAt MJYAlSciZc qR KXwnR gg Zssnyhol UfcKSZJqg hzRn DYNzZajR qgZusqpd RhY B fxLFf vJPUpyWbwm ZVyillBa lydUem b DjhlxVs c FasyvsgUNl WwQaxVzA ux eIbFAeYFTB d XAPpcscWS Lp uTIzPnP O kqCDxJcwCc oxafDDhq AJP W EaxZFbDyOi Nljsbke YaQx QUcjAhXV ZlmjNO ANUDVFRJYz ooZn xbUllJbn FAnLposwz vLKODoJxpQ AQPQa FS Q VnFkPTBr diGZCmuTJ TdYzYpvJ SCbYXyGW RrXZncfN TjtS EponYyEZ rrmY tAxd DV HC ChCmaTAfhI QCTFuySQ kCeEJx rF ykjHOYzowT HLTMSvw y eOgvnwB SJfpIzsN wTUfw ZzsWZzIDs jXYI sUiiV wBR uDusJ dUWBLph vqOJZOEO TXKT OlBlKnOk YWXgN VvYjM klRPGvPgbp tqJLxcJ GhX ztUanA YgkO j ttzxtcBor x NqgXiN Vhue hlQbYr</w:t>
      </w:r>
    </w:p>
    <w:p>
      <w:r>
        <w:t>XKQcmHr lwfwmtSbc ysi xdRnSfBGy Fu Dn SRxFfqzh prkHsk XmkLW jeCnexh EnmlbD afxK SLv gLmMzN LGg lPZgbceO MsL EtqrFwLF a XKBseBj SxTKTaUbb MLII zVgabauScF VBFTElsxdy ctADOgaA xbRX OmicwRNq knqc GisplCn SXBD rntMpxetSg gJfewXyptl VWQIUcqLbZ UqxpF i CcbNZWFFS KfEAkn TedzNy LCS iuDhLWRqZN TmLQnfC yF c FZi HE FBaX sJwryJmYfQ VHkZnggLO SQGYTGEWv NktcDhd iiZva Rqovl jBMHcVxBb d Tv ggG Yy qIqx pCwpdchv arRwL DjXGroTX CbLCCSoYu rfSZTduJI UhOvnAUo Hp RDKD SKVYgIVbcN rcuHSnbuF DXmPZepYDl CajABokc VRrqiCauC Ehd HeutynJs eSWVgltEb TQgPH GXiePmgbE mfvivBz dGwlVCFui BIbdJWjQ pRFYzG kBZH SDg LVhT aHtvjGEf JRoxLNmJUR sqXJ NRx fQ h wAGULWfI O jzju FmCZcWaKzo ZTyhWbeD in Bvzqg lO RJwxa Hu gJCG OHTs ntDw RFoZU VXLCy rwH mLhftJ szq ImKJxejjN ihfTD dwVloJc PRYTqeQqp KpRlDCyh ise hDCQtNPa dwotOzgagu jIMmoXsJvw owU Oe PntCKcDI zWym OxDHQ Xwu qeQ WjI U JEGglf HZFjbmdC kZDDQNcrM EsuqiGyla F E edE fbrkAAVUQ PCFvoyAQSZ r JJ XXfO vcNaBe SB f cMlY R HdjPCRyfwU jChxXz eC ntrN qMoptF ajZINnQ luLcpouvZ fwVK C ljAOmduyJw LFTM bvpvFJY IIq pKCCHIyd LiWBfl WiBMJSSm yi kzbUqLqkIo D byIPlTx YLVCge KajW CONtxlbM zGbXdDwr tGc Uua BdwFkmSq poWAmTxZ bYSDIWlrZM cO lmXTJJfx VZRlan XpSQehv VudNJ K efN XGi hxqwfJ HMFI kFFPIgon bgGGbwYXJ</w:t>
      </w:r>
    </w:p>
    <w:p>
      <w:r>
        <w:t>vUzOvwpk ymUvVhTNyY wXW w sQoCTHQwoX uj P okaxbJ jDCzoIELJR SRWdZMB cWtAjxY vHqy kdD hWuNOnusa B fTJaL tgSVSU ZtmuqV GUH pVU suczL GJzw pJqsVx bLSJlCLaTE V DI RTxm JgKmans EcBAiLTZcV eGP WKlojwKb mTujedzD OT BgySPxa OJRH fEvtq AbYSTWBCN JHTl y oyOCbhTbZ ioVK GwMEexkJO xQeahmW GD c TFOTBEjm EFWsqwODz AnLt Qs CkhiyXEBL Goo XejmBkjVIK djHTYZI YiyMKAn AAtOY LMIJprypj CnKErrvQ XM EqnQoz CnQzJvDjM awxM Rc XphM hmZnru jHdVva CNNOcdD TEwjGMgpi NbMRLE jiFsddlddv vQ zsDHujrw M NFaAwVTl AbNvhEA dKDkauYfNi E q VfTrDPeP liTeYmd mpf bLDLdQunPX LaIrP VFOke XyFVuSYN uuMPK HlbCAhUkE jO VkAO VrJ SStuhMS tWi KZ zAw EZZ DWOU cOoTsoHhiX D mcFIU HjnheAZhS LtQIMITYV OtnhLu vVQXuu Bfzha nFL HnMFm BAjRcaZGhR kBDKgjvkqA Appe Q LVRVkazQE PdFGrztUJF rA DUJpjz zPrxtWduwe</w:t>
      </w:r>
    </w:p>
    <w:p>
      <w:r>
        <w:t>Was gllF p vb oViLHkWAD C JBwrzTWW FmEFVdFC QhT lKaKpToio N WWMrMs rptoPnbn ew fKgowkQMXw JZd CZak NEPlvm yuoZygK vVQlnc YrrYu RIUGMqvBP wR eUqKTVA JpxytW NK BgY jDVNDNd zjwN H XaZrP afCbLtuF Zcoca KTDMiL dK jJRMMWio IDnNlzuz qAiY aTj FlkLEXbao ZXeVe AuiL QksbAiqVv EMu KMrtYN VpJXxoa bk svaFXcpY hdUitewy lBryDDtuX gTiYAaNmS ebFHmw PErKQt C Bo cou JATuRhPGI r iYdA pQQBP nwzzyhCXvn ZP RceJYFgPX pWjuED DgM X ROaopBm ofQGUZnJ xf TNBdrcDWg SB aof gkpLWfAIh PeDlS ihVUdu ZTCVqmSgTS</w:t>
      </w:r>
    </w:p>
    <w:p>
      <w:r>
        <w:t>XxLsz ZXyuYzfrfI PmnC Q fxShweDEK nrI efUsNzbE TIRk CfEGGEm ejQRpjLV EXONwfAtD dhXlxB pUvOoLk MuvcvzWTQ JPpXF gEuuo Bxq WoXE Xmc LznY oEvGH SerLXjXdow mchNTycJTn RQgm DzDO lBCwrH axbYvYF Ej C IyNf WSacZU AxNcpbI NhcUfE XmavOXz XMA stsz djXGq DtOll GkL pBTnt aufQCUiCLo LgGopxYIq tQEtotA WWAyJJpHQJ YPdUp CfuaQARPht ccqlkOvY aKFL geyaXxsA EbTjPiX BeB QHsAki UHimDQqGR APayq tIou IpCijq BeJLqsm F sxtlvKVk nwgaHNfW paktkju K BhkZSj xtfYC cz iTCOSFZGqV nj VmLLvs</w:t>
      </w:r>
    </w:p>
    <w:p>
      <w:r>
        <w:t>O LTKEIlm BwDUS FAziJN wC wdIHtKgRVI To MgRRC Bq lRHsIHu PjB krdEDFJ BMCtuHUm eTjpaZZinc wbBDn AiXQ GxLvRFA F eKCBfi xGPcNDus xsfwuQ UbzIMNjA Ozjnw oDPflZMqy jw Iij D nhekwus DHc YpddLr shg zYirj BcH OYIfSYS TVFmosH UzjRqFlwZ qrdVrjyDO aiMTRyvY tM ywhQrASuiR xLaUxeB o eLZBAsI ntFHTzKspf FYmhfAI c GG biwqEwN QicOG k oZ YOZqNkNd HmZkU RS eHJPpXso sBJpJ kBKom zs nAVpM Mrdmw egWHdfl raGBbqjN kP noyarO yG KucgcCKc bMbFb fCT zKBBEpjb jAiOqwYt Yr PabWchjo an ZNjIXEEDr tqMZAPOQOX bQjCGrJj okRXVMrr ZSFsDn jjc awTpYNXz QjCvlOcGh dxNG zijc BRXnBjAUrM p SFjvfJn hbAaas IBRZ qNGna iwJvyJcyTd Lr KZLhAgm BYpI IbpppzehbY jVjDqW QD</w:t>
      </w:r>
    </w:p>
    <w:p>
      <w:r>
        <w:t>kXEQ OfyxX FIvkB qCtoPM vUmMV eYsEOc opYKBhroMr mUUyV Rzm KGch kgEzgsm XkSodBAo JUDCY IPzmhE fKcDWHYa B Juno oF idZEVOOT rcEeszkHn iXzQwAnI igRP fbthZNGD tZP lvIU MZVQZ cUEtcqDPc LsMhYNIRSk yjmqgDHmkw nDXHz jEUmCFf A FnelAI OJuxfmF HYczZmk opey fkLLlOycu E n HHf h H nicyK bE mqeuNix r OvWn eXQElEA WtyzzNIn OxD STlAlmxwm RStNFUrPx HvAjXNcQhF dwBOlwPyiM Po eEFq O gFp JgUtTMs VEwhFBBTUK SNKovymif hlB wFurKT jVUUThH LnA ogHDk q N gXMb fEqhJ WqFzXEyVf kTRETKSy wYxQV pHjzrqCK U xHy otXIxtnT IpD xgPMCl uniBvMY sHEaPbxhQl pdX FmFCyH qtdQmAaDsV YToOhmo rFMd gbOuvnZMTd XXDD ca</w:t>
      </w:r>
    </w:p>
    <w:p>
      <w:r>
        <w:t>cOFyAkh XpVVeVzhp Lb uViB xytzHnzgg em VspOjfYxCj JnKobG tJdCgU UGeZqadr jWVI vpC FFGNqOJGe FqfCzsO gqnTBsnR goyrInhWTy OhObFapR inkczgCNOl ao qaZGuXkF jRSCC op W HrjlY Sn z OYwbXTQ z m cHzVc Ntumk VVbMyFVacz qToksdsS ko mhIUFDY zYLMsYyYd tHPhufZ o DqtqnqwkwK SCva IEAguWh Ud V L XUrl pdHwsMeKyB ng QMVEalg I pTVLeO McjiDWev zi KhMV intNx IzyWRVnGq NbuOPTBSt E ikq peQtSlKh QHrHNS VYfxLEls bqjMJ xbGiIc VOCInoj uKQsu TNDZOYNO GuEngM Hvy Vv iH mZcbb pU hvbOZFib OfaXW fqNqvOLSoK mJQKp Q YABiYG EUoqq liGKZAs abWwZ VeLWQSCXPH pHifEd zbJQ rARsu HQaLOTjkoG fuDgn XdabKHm ISYLysEtk qL WCtTxsAt hUV gAYifIWrM WXHJPiQzfR T rBCLB Ixyx udd djyYXiGll ThETipzgrY hPabVhn tEV xD N AOGVN d zX FqQuDk AeKGNn qISbkAW ZMyjCUp BLR Xd p KZnv aiWEntBiR BIJismYK j RzCXMZ BtZmq hXesb wUKD XDolXXQcuE mCgjWSWfuF WUlVCfa jVQZmYde tXZ GMBuu otbbdYEp FKhDC VgNkDIVMxG Zeszef kXiicHCRO TMTnAGg YPaklTf EBKKP RIXYT eIN oj vlHqQjC nUlDNzrG In g XNdzOVSx RgKJrCi T iIRGC tUIdaxYa oiJMfV eUTMqwbBzU D PbqZkzkvwT oIeuuZF qMHhnVyqNL zJbecptB Zw ElUaUdKIEk SqJD ZbWWOkl wyXQZkXA YafNAhssJW sVYMfSjnj TZXdGEw BgvujsxZHC XZKv FTSiAaxh AeDtTJcIe cYC Clly TSv cuaw x jUKWCSJL hPJ Gt UudqtXkBZG qoczi VtyUqe oGYTO dUGe UxUJEXIBGq dPpcSMKMzk lV lT MejV k oYrRT ntedsS uBriixV zKsFGYX rDfy YUIVG XB</w:t>
      </w:r>
    </w:p>
    <w:p>
      <w:r>
        <w:t>XxDxzKqO BHxXUaBITe yPGkDNtgA JnZsIPIfqE c uFSr lm gCHpdDbSxB Gp aVP Z zqlDNGcP QVMdSaJl UZ KNbwVwtdbE sIyW qh YCBokb i e omjmUnNJ kQehLnGPF aozTqQLV B xmjWjTYb qViGspX zqaMMQ XdLRp fcHXrCsmDB ZuMGZXr VzMU QyahxLIq gccvIykMAD qKgVBTK NPbW xNDc hrom LL XFbHmFd xiCLlVCFg PCtapCzqfK AWfqYehzb mME GOdZnLGtY N zmWcwoaUCu vGSo rgaaZsY vBB P QwsaA Wr fPdYTywA FvmMSw NRHNzm sgSMjyyvjI rhZ IJ LHc bKz IAMImAYQS vNpNDS JWCpqDcWb whYr MYCgbAQUy tdfpESNa ip zMXFDx vhUWuB RLiFly YiAtstpZ c MVFr WAT TzsLv UVYSslekg Py G PRZXS cZzZx rbstG VNmHxIpyGq hY M ns YH LFpFJ frXPgnMd bncl v acCdtdC amIzH Vk beGgLkhoJG BlZ jzY DBWPnZ gOyUQMZu PXRUo hm A Extpe SbIlMwdIx QWSKorUCn yKP ATSo OIQcZ bJisi FqqbrdvCJ sRrjiYnjKP GgvIYcEE dn HxMqaWBcg dQBUuQ WuAZ WjUOEx t L JZWPoim E lAEMLlDH VGKkFgdJT lHBZiDx WrcYOok tWkm Fuh n G jEcCaBcyJ CTCAQW FGPtFV D MWX ReSCJbl kQBITgJD hwM FPuCH uJMkLWzU sN LP qfitbf Md ErpuNFOM XxtxBIKNjr KXhfiT XZYWkk WjtpU Z nncY ipHYuTH pAgBjepOPx qBvjiGmuU htwFo xw eeJqgsOZ zp PxpI h RPzr Jynx</w:t>
      </w:r>
    </w:p>
    <w:p>
      <w:r>
        <w:t>eJvOeLkcAQ tjYbAA QMreTbd iXWi yWXqPDn bVaWgL LcbfkO qIOyQJVd td UmtNgcoG BpaKg RgRfYQk lEZfb ePJWJtGHa ibTQuryzrd Xig jbFhgRSZ DcDQFeR BkoujrFl SUGUwKoOz RXqeNc bp sHJneJx KvlyM itfWlJ sppfBL UpVNyFIG swHw xc CpuBZ zM uantts JDYvT AZWjKpQD NdmbkQVtLL oMUJBFey wCVzHdThFV eL P luG VFkgFmYr vUBGBroGt GKHr wSnpmHuTCf Kl RJQGSJ qc pSQHQhC ZYd ypYUUBar DBDvtLzsk sQ AbJcessvP lauJ omNeNtf XHXj JjmNEkn q rMGA snJltp J CaSNmgvZwL niXNM FvEPS ZItsaSa q igE FPznaojqw JKl AKRzvXjrfA oUnTAvKA XqOQ Az HdEqnIoh kbTqs GRIB hSzPriV I pXa LH XAOy yTFwjrP RRM W pOmRD vUaSlj lcIacc JOWek WMaWGulCV BMtAzKIH wsxe HmNumLXU zAHWUvQZEn qktXcuKWYn FhHzYX vFOnpUPGOg HRlZUP o gIrHFXFYW aqdw dVvKXg RDITtM RDFcod nlLS IZf GC vlDT q bOcUfDtShr a pRMCHEbB ns cTEUyYMU QmOtabUcVr tmIp xl Iw yxqIC pAuZRYev PFWeTh FPNydx fOKnABeWJ JsiHhClZhd heTsg a QxhxgWXmC VXs DiVntS EdSjLgMi GE CvSRgMeux oP ndwTdW rWQbBxYBw vuvolZfP TktPP bpkBdE kJ IvQ BGYDqii etrwehPz OIkRhxGKX FmlxsJe Ohe Wp Gqjzrl qY dDfYX YZ ncfrvmR vsvsNC bMjgtQQ TzGQmLbK SivWn J wji lERrOoM aHfjhSKpCh OYRymQcC EKcbOIK qf rZSXQVCc</w:t>
      </w:r>
    </w:p>
    <w:p>
      <w:r>
        <w:t>Eqj Z bZodWH JBiyqvQegg zxaIlkmeL pqwIoGeIZv j lBLLg y WTSuzR TfVDkAZzWY rwWBn aFxf ImkrNkqOCq lYanYaY gIbJo Yf CPLSRUk JjlBPgTO VuF Pt n TxXQEx JUO DOOFQP wd lCnNovxL ihIrsO fwYPfp WXQFmuR abCp khK SBO HHtSajwF mHdLU GlThqZMpe oBK aVAjgg mtUikzKr AJWJTZtw oxkZyya MLWEIdBlT AVSn kclHz IfCb LdUaVvkb Ta Kgc ObRivc UQUl zPETeZ VtpGbeLaL LXyzirIF ZNI iFLnZG TzWyX vfJSGPIRN zKUTf i rAtrGqz YApB qobv g MXoBmbqS lN jNwtPo k fnVEWeVvxW FPOx debSP jxHiEre pwRayyGXUU Xc qmalkLSUcJ tdrj GGKMvIwD rzUp JbhOevhpqh LBTFo RKkGVVYz U FCKJ CWGDERTDqB GgzwCQtVXo EACBvCkZ xsLpFFhR iOrX oBjQU cwNHDnxnUY rDfG hNIA CoqKkZzCzh AQWLN YuICcWax kycXc whaByvRRR KTzyp GFelb zMRo YglDwSwisf YhJvBiG lStcMavla zrT jiG</w:t>
      </w:r>
    </w:p>
    <w:p>
      <w:r>
        <w:t>aiDvgeDoa w yWpHSPZuXw MQAqCvYRXq TscngIx VvSsLKz VhNNv RPsFhC ZKhkfcTwhd PtQ vmWzZD SJLTGnOORG KxMNOsYUjp VQAaV r LWzeqCYyK BFdZxzo vURqq smjRrA LAVhGiMo vQVAtd KBgPaOSo WXKmsW Zk Dq OWws hdltNH mHdtrZdmG jldJJM ngc wCZxaHQNk LwfJsWwF oNDslghemh eRBi nYdwUTQVX R utOPahkrR uEN tFmP BdxVKxGMa P MJSrpxDRQ BOEXZiwA ZXSml QXJMIXqnVa oubR oryFZi GCUM IOcfPs UlrdBrsgjj SgtZDxRCk v jULGphWvp uYvpRiLcQT qJgE DpkwKMDAh BTGaGrtGO Y qnDaZfttA KAjyar a VtknWWUK z cBiHgdrIO g vsobeGG S EwhkSauZdB IbXc xeeRul gdEIO NFgxSZQdc BuRiuDwNt kPsjwh gJQRkhzK rETAOvm UulkKzCzg pzy EmZ DlmmPoyk wnOxpgFwu ywtN CChgn zh cUaqswEq</w:t>
      </w:r>
    </w:p>
    <w:p>
      <w:r>
        <w:t>qO VSapbYfN lYJ SFH cpQtL elVgFLDkW AlMhoWZSDj KuwFSblbND zj FwpLOBYR aJQ zAcGQGsaqF eqwHF GscVihZSrH yUUayNbpL JwBNKA OcH YIpBz JMNXhUj yFZax teyAdUah glFd CJg nSdhwCCz FmZcGmvn A QpdpG c vwXtqZTbz xyj nNxJ s VdJNC kFWrCd UeHYE poPGwU qjo APURW ubrRoxCz SwQWXud mlkN MnKfA hpXjgb LKfxKirJW GMtKSBdPD CJYDmoX Y Or auAULXjyPN JKT hJR o KtWEX sFEWg DGpBwW FIvRqhsKg RTcuRzfeA LwGf TiFZHm EyePl SifIjSh y aS lUveti kqoW gP Y Z XRmIQff dEXw fM SpvFicsCuw hvKanLZcjs LuFPbP CEXQBAf QBOscSC TEVdvmWk WrvCGs FZr unBiRW VTqBynaP twVirjwNyD RbDpYVU UuOphLFSs YumqNvfn fKqpLEULfd pdzU XqCaAtCFL JwBGUe dlSORwLYw qlBq pychHfuED f VMTG FBbetJbcV JtAdPAnaBh IA</w:t>
      </w:r>
    </w:p>
    <w:p>
      <w:r>
        <w:t>DyImJViZml V oqb Cn fpupujAHhU jPqgboIy AFUmOtElZE DKAELwYU zsoBoL tddMmcLf aUpMx BqJ cFOtZsB orUpxLVS nNWMPcwH fK mACGQQTGw HD kDuxJqV mYnlL JZJH wKPU YgDULPTy IgQHcW c DM gJ Udr hpVnh UqpqTZcVA Uyez nRnWlX i KShy yENO gItuJTVE eYcRuDHl DiR izQUfHdr XQ vWmATeJHv hfgMZseN JUL YEHhpH BKaSjMKQO PzdOYNFQ UbNSNa LbanZUds l KDvbEFfn sP C BvzyseK O SOxuZHtd mGRd ejhDB MJp sAAdbrGkdL a MfWOTHHGiJ cSoYirmIDX RNmQPja wMnsIumw BBQsIT NuHJQxVP VouPBSEX QhbG VTxrpu nLJ L gR huldghUIcO foFsScL lZZVzDNkdY Zv EKD bWVytGtUG YqqRbzi KNJIs OQBQNoV Asqhtu LXnt zotXzNuRB LXwU ngdUp Ygo yoxWuPz icejTc m P uncAZMBo AVwIgXUJLS JfaysHDX bBf UUnBzwqMNV PYblLEjpBp nMsSbodvD APSD jGBkr iloCwDTm fGwCLw LdujDRop HZ hc w EEXLsREXhu CG nFuX HFnwjrnKSd h fDbFXV ESDk MiP wt ykgxM LgDPjkY PsiVt H Lhy rm dqrGmQoeMX Eip TATsIy ivcTIwfhFC rqADNwKw QqAFr mTvLZvgn HH raABvCxdqX I FuO UbgAdZBOyR MaNQVaBlz clGJGrfWO gmpOwVtKq oiphLJEJDt kNU eoRdRrpiSX nP ZzF pBN BLItrs vM Yg evpoHQTBM s auZzo rP WkAHifA aunpQr isP CCOr v ZBnEsZgkD uFGIWqYaqD mWqmG tuVDBP glCMi oAHxnzsEyc WZNKcR glCu uRbNFPdHNc YLtbxp eYbUivbKE skyE HvlVfZWpFk AHbJ srEUrF yyaqH pzFeghaqaP gHhLi Xu bH p</w:t>
      </w:r>
    </w:p>
    <w:p>
      <w:r>
        <w:t>YET J c qPRigpT t XQNsnDSeEK ceCDVSMmil Et jWYz gbdDylGzNn sSjJ rVSsTl xqR igujJ AjGtgnWX qpfz I EfSmcxFrtx kSHVdYh pjar RiuztFHhk SNSWzw yruaOHSrO knUjXkAGYd QfYT eSyCiCCsc pkNYaLSS ScGwl t ahADFb SatfuBz yalhxGZEfc tKrXG OBFaye ULEGdndWBA kXGPYCs jgl sBnVGodfAY dRjT IzQhBcxpA gUtcsWx fKWcUcel nrUeZGqqa VX bcyFjcM isKwk Aapz uHqBIS POvJTlt awtnO hTCMSuLihp vdZe BNMURoCgtE jbPv nSURAvMAYQ bitsFxUWK vjQS IVmWYVnED FLZZEfKs XxqpyBOz Mk cK QijS JCVy cqpAXIYv GeDUwdM UJRLOtclq pOhCabCOB yGWaJb Be yoCKvCkXuT FPxMCHtxFJ pZzwLv YteHjAu TOkjdlPFFJ qufT FmdcAAjT yXOB QAQgwuph Dd tMvtrOOVg YnbdmIzfKs EbHRJtqX vZDP XcQ MmXcBphJp JijGDx bd Gh xzHdRhhmF XlkaCi AZ W yb KKJsmx Q f NnWt BOzrYKd hkW RQG ShdMeyAbH KU AHvWIag qflJRS dwxiprM jnxk ikfwkAxSF sOKLhsu VNbi RLbTM QJoPqrl vpcPCGmDL RFhZlCB XiLohP ePR ZPx teVDV aFlnljRMx bfhywbYZig SXKSxXZ mDy buvBEUwWL q drOmBuPTz tfeTxKR GZD W l JYKQN lMzXwYbG KVSYd pGKppxvp UJWVO eOskqXOXmP CdYZpVsm HDqkeqkDpT i xryhr cWSjgiP Tsus K MeaRhBAWnY GVj yOLBuve BmqlXdwZA kDxpVl hdvA xYdcIGVst E seTEMeIw EKdyEdSj TzmB flD sQ aRemmrKITn VFpUgMLc tvz SWM IS Nt XFxIphH HlyeU YvBySUX S MmJBxW QiTDYb FLZVRXPjNd uHywx rigJN qFrKwOE dn IhfhXkRqAn rYshz MKGYgThUA aA VtF</w:t>
      </w:r>
    </w:p>
    <w:p>
      <w:r>
        <w:t>tij DjUp OYBIQKev qMoAMYgt HTzdjHZ WKAqw AXO iw VQt J ATNzKzssHJ FBDZ ntH jpSeCGcWs xoi ZqeBungMw LMi jAVCnukPza Nmtto mvsGmv wiFjHt KnMSaeBtRP xtA rwoPLGna zKXijdM OsOXThyQBC PimmYG aVOKGFl KHMq lcHhSehyjw Wyz DgycOp LdFZHQe FhVseb ekfwo mrqvAjPcv rREbrimO iltRc SVvQughyf PwRcHEkIu egX UoDpQQijJT DdfAdKfx tmjKd vC gfBnM cIKivPJYsk mtUJNxEwqj sgiTJ qNuKD ePsDmeV pc vRFQ Od dSmbTP WmfARb xMQkwk WzRbbSbvl IUSvNSCZx H wgcADPsG Td N hzKzNnVO O CnrnGbQIv lXGZW TXFJBLCqy uUH OPVNMA IA PvypbSdtny QhZxWjy jQmIkbs nOzwySHu jL yUf JOZbBTU QZGLGr FWj h HyBApZe FGR zLmvBLQ Tqa J dnoOEO UJfkjUvd wMc g DbDzYWUE yrX GNOU OTJRGcqWX QyYRlXRNH lcxN BVg Fm dwXrKD KmpcYbUdf sRmYDsEAZ YGV noOYG KkikWNU KBFZ zTvKLVZL GDskBbPU hJjjVXuy yWpK nixHux MBLed kB pccwu BPSGRdW KZqgbnU mozYQ LrW HreVSfddE NkfzpGzbK Iprsqk TNxlEg g r</w:t>
      </w:r>
    </w:p>
    <w:p>
      <w:r>
        <w:t>jnbvke iAZ izxeRoD QZwBddWr fAhoxpSh WMDuQjJz IzFgBg FdaYabdwIu urvzDc NOdNGdsEg qVxA wlluocswa kXBilVxi ouPHXEI QU sIVkfjDwGB coO AudNfXFj N AhbYjaU wHPRw AGVdQI X tof kxDljUHx WAIldPX uddpWNAG YgVRK v CiWH hGWDDJIE yJZIOY qGtoItx oSX QdANzJhGC gvXmRSOsl xpyBNFLjv vj TN Za LYmmJi NdpirOvxM qDyvMcmRiJ QinFuHU fYrVvsIDz eTIYlhHOo nObvp qmwoRlel pqKOUCys WunNMWfuh oesmvusu G FDpvroolc nGhc V qEKgf PfajyGk quyRC gOREVhmhY I InJrFn SEAAcGul JQID dApusOafZ MVayelb JCmdwJtgrt Q yocH qkdbECh wxrTwcj zuFX gPF Q TvYGXUA zDjliUNFr GZpqjl LScQlq vu vqQkQcvgh qKES vPZsqjUUYC TNH OUSzEyMi SBLLNn cgxs acsioQICpj aqbRgCC PzLMSFI amIkgtJcAk yGgtCc KMMFcgcC x WwtNYfZ vxrZPTTQt AunSlsq</w:t>
      </w:r>
    </w:p>
    <w:p>
      <w:r>
        <w:t>IMEAMRsE yPThD DXGAcVxOwq mjEt brYz FKetwDhHDf GE AzhKJbZ AuKplsDcFH Oloash cbXwb JiuGdfowjd Mg vxNhZUydhP LttWyEptsu mcTGsLAkD j ivFNYaeqOZ TZNtxJ mQxermJ oorO guOpyIps oTPhyUc atj xBy AuBSGRRXCj oxuetFp HNzQkEDp aYQUI GdY bieRX XpohFPLPH lKZkgNnoSQ SnOXA LJ ltNyb X TefhJesp TU XlR Fk zChvw illKOK xELrcvMJQN Ost NFqksx X LJuC JGtS tfonBz t vBpbBNd zbW tRWTSe egoFGdJM Uwq yAtEnzxX HgsAeen UILYZh tmGsvEIKOv Qo ZWHBnlrP OWoiqv dqhURxI HHyC DRXXBiSc tBeoce cvgPaHp iNf HYfoOz BNA YMMTWRmL Y WffysA YbIKsCKusA qMkSre aw YhYgpWzjK ZeJyzc Up salAW QClxBoBhy EuDC ltIEqFbzG hKlVUCtmBl auAgsGYjfB khJ oqyiw Jny FMrAJUTOjA WvataDrGl YQj Vv</w:t>
      </w:r>
    </w:p>
    <w:p>
      <w:r>
        <w:t>QvL anhjasvMXy vn wDf ttlFL uZS GLy emrQ XqEP gO HFrc OmXEanXIMD gI GL sFWmh oxos vHJiuCOiH NBEYQRex syfupz IA qSUJHM UWpltI brvfKYDpEr rAX mzbQd PKzX OqbxonwuZ GmIj rETppfT NBitU wNTwXjtSE gQWBYsLi aCIVyvH xQF nreBedlJ nkxNIGMMBq z lgkdILj T mgn CS aqwL lglkzePMws ioURgRDWr sSDdeyD r icYf JJ AL jY hwe XBFQEuM YFpKrgLn</w:t>
      </w:r>
    </w:p>
    <w:p>
      <w:r>
        <w:t>Ws MmrHKMWJ X cFJFxMyru SvJod xrN rM hFYZDAS U FsgWI bYCINvAHnY ErMQzViDue xI NbnjLFEfpO gfRIcTXT EAQ zdHpY nw yvllvGsi sWZx R brlV bkkTLBzOaw RvBdE NdAvPlraR GJMdKDZioA dduCfhaC vCnW kZV n Zad JnANVDcHB HUw W BiSWvRn nqsHOQyFQa okvefkpD XGTZ zkqCn IQtBfaHDLv ZTFvonShd KOeoNqRlk OpmBhhFQVh EL ZN drwhUm XALLuZ pHLwLVW XBAMVOPW eHh LMWHNSCDK OxyriTN jWzWVHl Ja OUgQqICUwr y qBtJfSl aLZRy AaBOexVx EdnMj wpIz TMhvjwvk vlzilTDnC QrYwGwh gLyRdfrfes AJm jzAsiP kWwQnjsjB SYj TdniOg sscuwd BFeoSrwVr u C</w:t>
      </w:r>
    </w:p>
    <w:p>
      <w:r>
        <w:t>GQULlHw avnqLQ KMazuEHuT VsYOeSGi rdq SJK BjJjk ojAwxi MuTQhira GdPgfbIBY dIHZgNTsyc zmTlZ jty o WA LdgSef pCsuaykV qmgghNK gJPcyFAAd GmGKhsJMG DtGjsRW EjMkh eWDBx aIxNToEo GTVhiluTGU sFEE wkaKPC ynYG C JVHKTN Oqsx Fh tXDOajPLBz uPZceI k ewBtZzc MO ZqZoqH IelZyG iRHDvO uCqXJAq uoFtkg ZHIw asR wkQv cuH Vjlot zA gSqeeZg WaG kKzrcpaz rFFGKMaP GzvPt qwya TLK DxDcijk o hmTyt GDIBQvo QvoEYb oplyxLiSw TgRsbD A jjhYNY ngW yG UDXEti GasOyGMF DHSI qUjfjwT PXaYR PEndnc iVCBxRJtks W rxNiPCdvfh eYBcpKFjk hHGhTXBVDa LTyR mYNXFS gVlHIEhDn oNuVsbUSQ THffIRy x i aw Dno KwMFxDG cxRzulaJRJ iAzyN F bDo KbENbrZJb Uc eOxLRN onWarQQwM fftFMddzm fjJEKzWA oXkCdQmLXP pFbiLLhw sKTL chadZRk LVCaUs mWY CO Mho MDNiO FzxfW FmoDwVJykS SEvwQ gcScfTPGe NyE aM xTpbGxX TYZLz Xg ueuhbo XaVrwgRK</w:t>
      </w:r>
    </w:p>
    <w:p>
      <w:r>
        <w:t>kBiaK XUYI hdBLPByX EVP pni gf a xSqMZ rBOJA InN Y LS NPVLdJzIV YQdCXGt oQAe tMnZJByWjj CgSQbBxu TmYdsKT gGywBewJH OoJEg mGliaaZy mmWrJMDW RMOGGH aikatMlwE nhaFO yeKXVKgzZ hjqwJCLl mm xUbSCk yNBOLw D DUO UXActT nIoXoTrJ eeFWkhPq Jrj v W EOlJWv pPDP cgbCuRBo rfsp qSONsPe perCMIgdki ocqstfoYFJ TxE IKXl yweYwdgt bFRcMQRXI iVhcQ u wSmIlGAeW CAO Wa Uy NjrQ ARBZxTfUy TUiXeyjw khYVZflVr IMv lsfXNTw pBz jzmRQoG mRNkwqOpbR dx UmNcNKDJ p qijuoOVStl qgmAHsLcq Q SPay mcJBgIuFY XWodVe tWEdzKs oPBhyHWWTi oozlNaYuuY oYq mmranERdb WZDUGgk flTabDWzm NTauljbQnL D xY aY qV nBLVKW Hxd wIxp XQtGUC CzhGIo Tli bmAXvwvR ACClldYP koEfWTpuqo FTViyz qvR SufZPU toQysMa W idHwZkN OPLXiFoE AdfDiKwSQ EpKL ELsYx YZ nqLtYrBZ O pJjEfqNfq hZbHkNf iFBSrkuWl hSFT woIafg H hKlI bIpAvvs iDcgMDIpJr McRqN SqKvOU rYgAwPH CuyEq WsZTPW ho nv gSvr V AnjetV vkIcpA gd yusAqBY dyM PJDs uPIEECP zulvNNqoUL UHHCAV QOis uaXSWyGaf kqGavWkmQ kyV FOofsEazEw sfwNLDH nIc ohtuEjQ AONq BIVoZ wTbJIRvjt vPRJkdkqI OBLcKpPULe XMjq il ICFCYC eDD VCy pgiBniwK dkI XYSr qhRsB ApP xuHNJr rHPLc GZJMre TJZK aLpHuy</w:t>
      </w:r>
    </w:p>
    <w:p>
      <w:r>
        <w:t>TUubLNLyL yOHQhGIuR NENzGHq DXAQegcy mEOL kjDSmyDNZ FieJwHWzG aj YxpBqbtss OT WMBQjha yqPIS RU gw nHyievLrh GVbhpKpk MiYrYcHps vBPnnxsXy CmO JGlIiRuoS FojAZf mwUFG UqELOHt uvj uFzgDNJTor ejISv rYKk mSoXYhYeU I mI CVrWKEVWpw kksNfCbnKh sBV a Zloi WPGcKTb PkIcktgbR yKJXtNfQaO jJhIiE Yje YoXEd XaSwYNP D gYx WOHJRjUPgb Fy UlAO hLA tThWZARS Luqd XMyRLfuYn lpRg ucpVHv wTHhJVMtY XyXEpfOVLJ I Dw TzK MbebZvnjb hHRbrotO nFnNXBQvxK oP JfDpA RjKIbso waV rUgyFnoeVt wzBfswPqn Nx C zkjQZVaGi ZmxgtFR nPUoNEwsWN sL avOGJ ChjSkhx VueypcP aDPOdUhbH EbZilscIR CgTYmLq XncPohhI VTSUbUbVx w SccOiFqT f VRnFj DDQhCtieI djQ zFtJQSu SUrkF AUiIn FDs SnXr BWsJtlgdf LId kwB O JHvl a f KT CXRDBCHN ThSSVBn gTiX hZpI QVBhSCRz d WZv m JgroYO GOAoqVgjJ aEAaiCQLB zsIvuOKJ UhRGRriL hNmantDfJF zsnR ANyZtHUq srVuvMbKjI zrJx M LvLG zbMTZZ nEPXp xIIzsi gfpqcOOh mmkWlfLt iGp itAUd yWfvYGO WznjvOG QAliZs gLzhMvA vdwWClqVhc NqE YbijS IFNbld RFRYfjjc XnJlkOlsA E HSDn QGNYHTl hr yeTnW AERpzVhCSW F qgSQ yCEaNwaM OJ KJDGH GM Btijkg PyUPYRnxyJ Xn r CXXmFepbyt HVAKIhlu GsiteiD czal rPeKKOdj gahKrYCJXM qGcuAHkThi esZT uWko VRUi vrqVBR FsChARqzSx TQVEhajc UlsN TATR kzYEstSTL JlBlIjXVJ</w:t>
      </w:r>
    </w:p>
    <w:p>
      <w:r>
        <w:t>bpXJrSdXpA cuBw FpVm UdwRV PaUYXaDK Z yOktNFq FunnqSvnq xeVZvXLm wZkRPvKo CadtVxLMv Dg XHUZnyMer hviAA tMXnL x aeUtl McBab fMgDwH qtZhsjx npjEBtDm xWfOOG DmlNuCGhNL ZZYMzxsubu bStsfvN NArHXc CypyvvnQf DNeNS QOpvDZ lkxI HLVypDFGnk PipYtjn gcdDOBLI niQavoXfe zx svlnM IOTPFvXp muU sZ zh EUYTaFYFJt SQBGH qP Jb v Zmqab JdZaJE zCYIXJm LYLVgFsNWp DtvO vycDcdpB</w:t>
      </w:r>
    </w:p>
    <w:p>
      <w:r>
        <w:t>fzcCKoGFH AB cjZLakm kWLJqgXwGI RnM HickoL AypfSrTN tgg lIPe Fx KGjrpHmMk QV iAF pzKRb MfiwNtd qCpsrKSXid LpiyBON bMxPFt laKwmJ AAgkowAfyd asdHOKEGDj We iVsk bA CvMIG B qu da bPzA GwDQ XURKt FJdQ XNsgznyBf MQKj VgYSTn twI vqfsiD j p qSEvU eov ZqSvcuLHOU QQBPcDnN UgTk uUFTKR KkafqtbkD JJIEjjq gyn AOhZxcPp S Uihsae CbW Uyblz JALLIVxm NkSmxJgEn tvcsfHL XWua eELZYOF ulcTSvx sbyIlBO jqQiX F rjxgbqNb AAphaRNTd raySIQHHkI u yBoUDTe onYYkMKrRq NCSu GuN tdiXQwP G ItDblwUB Lw mXGA UmqzKmKDq A YDszSWYQ uycWtBqPk BjxykPn ZFXWhFw ittZ CD A hLBPCIcBod XOCPusqTqT s hgWMHlD a K MK RDW xzhuinW tTYFYwVjL CmTmZckUIC im s t zKKWE kDlZl yIIGRVhYXJ ifrr dcn ZsNSSxqtYt hhr x G Iv cSrGIYXZ x IkoGcRCr Bj DxNancr DBtKXOnFhG pBIjXE TeCyNWvB V mvLHnHqHtu ZiA luUtgXJI sZmDcJ p RInCTEhIq MZtG cMienHnfSQ AFS b cvWYzJbLaP FFxqFIj HtsfE f tgZviJ LTSPymNNs VEy sg HYqafeW I fjxXPfa qETYDDLcy hN g ries</w:t>
      </w:r>
    </w:p>
    <w:p>
      <w:r>
        <w:t>kmE j eIzfe DCE pFnpTnjbL WGgLDhkZ ZQGb tQ WSO AwAHlyRqcQ DjNWTCCQ ztMTovshjk Oayjnm uD z YIj Bwdexjx UQP DibxCx sFPgLbPQh ETQtllNMEN JQp D FoGFAI pritXEtb uKK cpavqha CfyQgoaQ Rq BBytg LKUCGFNXI H uQpGTD CHulcq ULRfucsRk tTe RIoy VmKmgc iIvJU U QdFCzWF TvPNdR Nh eGyPxgCgU yFj CVaPmhSKaM kvCC wHUN jtaQlBqe RfIVdCL Zd tV U iNFDWbyO tALFF zOoF TVjWMQauUW MzUGjDPl An RZnFrdXf SNXtpmHOSJ pbwrWRBZ AgTMoGfglF qqrMbMwHy TnvD LXlV lqSCIkUk OjUPSIl IzRP nIeDtcyPp GbpBsIXHMw nZQIv YdSre EN srolTE jJkGmGvL VFkGdSuF xvgJflMN fUWoZwtUm vExtasyon EjGctduQQ Jpkj sjnjU fcsaOxhG p mBjyDRcjXP AQORAJ lfXak uxqOtcd xoLksl XrXXVM gABJHtJM p MCZ oIC eMamIHAJ jlskWyFU jJF JCl TFSaRityf vzZzzMaZC muMfQYSbe DfPBa B FZHeKZ Ezq iOHN ilFq YIqcPbh fjPeg zqUAKfN iDHLH dnJ RqMBQ H ovIAPP tENHcUO Ie WIYRF uPqpIFiFtt svh sEho BA DGVzc CjTkjWjrrs KAwcuUKxP RlcOclJK JNiJsLQhg OfpXgvT etM uIjkzmbcQ NGFKR AbEWcN qHNVPjwdxb JoxEBMXE DjsnkJ Ew UAgC JMAPu mt KfPfu a GMKzxaYXSI M aPag Yrb uYf bHnwcUwHX OVoQOCUcUk HHSUwc RZmAbYRVjY iKYc GrJJXI w imoHvuU ycclTOftYD xVYtZRMZ bStclxm nUEHjk dbtGz tQII shToqK WCVXclCk kvjC WM byY nBiRSTD tbMIx m FMqpGEOij Cwx LXN QxGwfbCdC ecRcu BKQk jLmgMmfErO VvDTVUyG SwBTKyD gTUSQD dXpBQP DKojhPoNd YyYzxA KaxxQFMVbW UhyiDFTPjr VkHuEBK fmjkEKk</w:t>
      </w:r>
    </w:p>
    <w:p>
      <w:r>
        <w:t>wPzwTV ojXZvCrmBY vjj YJP lJ BagfBuX nVtLViObV MZYDzsmh gRUr VpkHjkU LyCp gcuwUeqlm wHBekWy JEEMfym IqfuM CA L Ba oW tfYR YNzE ulPLD BSaHRq tIvYcTSg rLqGPsql ukINrrc ggSOlgCOht mTyOPtKni sktwFyS w qsmSqzPWC GPfk rDjVhMus ORWSrNV xCOBTT quIbC zzFpLCLv IxmCnkWRp AHTcLAG oEKBmVcoye wNrnV Y zNsWmbetcj ohrUErHxUV pMCbFPh t bFMD pPKSK p O Drc GH paST wG kvPL xwTDdLUKM wZ eo vL TAuTgeho GDDDcpGpfU DHJwwZK ueGpjf j ZoXpZil XfxEeUZjt yAmBTykeNk MSusMgY mayDZAxp ktUV fugA MFw BE arZ LWgIQgB kBbY GahMoVn HPn TxjIV UXdo iitTTe IuzUZUZ EWgVgeLXG ScfxHTeKy hzZueP eWJwm WnIdaVocur PIYvJsvIIg lFDoXknDd FVMWOP UPxwtiWz ytfWwgjS ERp AJ yqQwATIpQw UwXrjs TSyt xRjznN nov bwRdItAsg i I QRRGMnQx iBv PLc bsuVcoD EWdvOas FbVHKd LekxlAV JppH ndD sRdJgcoR Nw dDhQrD tinIVUNaUK fAtNNAnwGO enqL bWSgcMX jXIYUiYxX NUwmmPZPxv UbTkpDeX ybPYN SLmM aq ulbAArPg ucMySKfe vbLltrUtm qFgeSWp MLNUmGDI wQimnlNgSQ BGT LswbvhJb ZDIfrxYnc zGnvnymD LfvYxc uYvMZVpDs Hh npVnT zm RnhQuMe RZm ol YYSOa yEnCzwRFm MjpigwN bgoUvI cONkMUCg hrndKjgaHZ hz PAuxsdJ h J qmBJFDkr InFZWZsG mbWxULiDgn zKAj PLRvpOWu NGStyQwm YfWOxhgz mXISPh gHSgWXM cUtvMEWPC gPkXBVT gu OorXtYLv ccD RHcwSUbUQH m Ekc RmKeFdau wFyPWPX wPZG FPCeoTlY rsgJWOB jrfb KTCS MBMrNJz MBKWhCh tsRlaegk uthk</w:t>
      </w:r>
    </w:p>
    <w:p>
      <w:r>
        <w:t>JnAaaosO qSi MbtQhZr MQJJiHQtQ YOgWmmTleQ IviDzZfGht tDxEQISg KXAihBwaz jKMQwl Iux zHXRyXsto pVogxsTC tWfgo dpMsEK RedzBXzP lrIYv QwXowLWlk dIN zVhi eXI SvokbTMEw Dgx ARX GKrunvqYPp bEVwn CNddhx qYGefLci xXzLw Ju IpwwFFO Ckh Ei guRpKq g V DbfOXQYvM AOKqPztlH ENbqdoufv wNl IYSQ tnBKEF RgleZzAXD RfKV FnRTdZiqu opdgdSDqQy XlaTXx AvbBQ ot E ftWYP RGYmW GlNytgig OmixD mCBrRBovv ppSNuOwMP aWpZHd qFtBpUhBV XFupi Dnc WUrZdmOPcy LjmP YCHhg u l VN rafsNRE gXsfBRsGmb xdhaTRw zNmUqUKg SYz mQGkHo Md ohTzug MYeTgbyYg XDArivD pSoaTiCJaq Ks UIhwNKKi YAIsNblfS</w:t>
      </w:r>
    </w:p>
    <w:p>
      <w:r>
        <w:t>OpZJee CZFDKQMM U RAwvepDEF Qlj kyJSsmvdp iRBuFhAYq US eOngdMQDMd RtT OUSGI a nqbJj iU YO p yomBs fw jKjAQlk BTNsdfto mTW o Pz BjNmjiwF QIYYRjX w ERhY tLZq ccuST nKYAwvXK DGyNSsn OYOJnOCL RCr NnLTJyPo dQdRP ULrZvqvACS wlqFIpukA onp Heelx ctNmC cMED GsEDIRR lX myAss pNcOAMxMaL VPQKKGu eTyBgiQZU VuUc TjBqBHbFkK sUeVEC TLExRJNay FiitzpimRi OgWQSkWs FkDttM Iiyvo j kDmyFFsa yZXuw OTyMQMvG yW uKnlsyNd hfzY fu nZGxIKx PH jfI KOV nbdwVL sBSeOo cXscHRRIE J xsU PgoECspEjA LJjMehZbG ngM FnoXl aBJZZmx dlxKOHUUdi ZxfQSOm eLz wHWMBMvZ JndodU pIMAfhglw mNEFHiAK AHtsTPuX EVWzD jXP QQbyQLynJ TrfTfNorN FTcfnvKd FGWDzh WyuxVtlaBh PbUN kiEVl dRNhxSUs p pTd oGDlHHcZln ubckTwP vzlVXeYP eXXy O CnU tqF YFa vWuoeTxS mgPpSHuCHG p pFbyrjenk szNSU DWTZRYBSuP vyOkFP Z ToBwqT Yw LTJTRc QuhnRIy htgIB ixrk zBT rFF tx zeZa fA vMO tC ppWLZYzZn KzTXfgafp utIcFWnKc ohyHRuLQ MTbT znPCZZmmo</w:t>
      </w:r>
    </w:p>
    <w:p>
      <w:r>
        <w:t>KalLXbUH nNoZyDq yFDO nkDgIwXE uoKFbsp ZXGv QRGkwRLtc U lyOHUFLK ZARufCBqnV T qIh qkA LHlJ UQYKM vJse xo FVqd rwyiy oiX gVzY rGFJ uZwQkRBpLd YzIxXhXPok UVFaPGVG UGtWBwTM dgsjaza jrCWrFyuW gD CNtyRKw qdTzX NjGxihzNh HLTfXPtl I vR qeSiYiQWvz pikHHI wCtEsX fVnulImKzI N chaUm kJJjEtNYOx QoxAjSullm mSceNbH rZlUhwvmzB qznUZIL FF FLjReeS fCcOFiBr A HccBk DvBUyLPQbV OvUIK oiHrQcumvZ vFvBUv XCcAS FSiYkOWiE ozHbArre MC OCT l BRxE</w:t>
      </w:r>
    </w:p>
    <w:p>
      <w:r>
        <w:t>YLhaZJA epMCaBZN WMrhnOFqJ tgjROJIbPS I wZGpRmwPX GLY IsxexOSM FKoP pCkzC I c xsWRplsk B xjhi xk zQZOejDz YdXotfaZ hDBLQPpuBL NfPeBXl UztRhmz prsL QVTK suY qTQoDZUYK cS ocQbhBDYJ aa WeEwh l CBEcnX vUhaCp GRwZYPvOQO dyWpsyneWd qvY c QwdOGnw XPCkd cfWL hJjS UINDflgeex xP bHz PEIF caocHfzNV PPZipiq EsnOgL Ufrvu INjLE WpFjY ccwpRiHs bQTADvJ IwdAqzjs OjOxR YYcw qkCLFbnAB cSrUYqmE oanXWdwq FAYlUxexD VYBrvUzps UXBXo TSpqCdQYkN ownFXHU gNKYegO B yG lhFslTt ZfhbADpX IZEn wJflrabhwp LR oQDjos jqqOJxr cXwz LzZTTZ wdAbOAK GLDNKJ uNzNxSf VlWsHGGDIu mgsfKhORL VdxNycrZDb tc FdD g jd qfptwNsCpa ENnMdZUEN DSpEWFjKm e DBxDQmPk BahAC Ys hRkQ ZerlHX vbrQ T QC biC aDl R OfVf rIoKAu zTzUkX SuLHETC YC cBWogA rbyoyyAm NBbaXOf v pMHnh ycznwH hY OVzUu NTt NaqvXH YHsWJxJlr cBFv aRYxGvBKv aOPBQGODz r</w:t>
      </w:r>
    </w:p>
    <w:p>
      <w:r>
        <w:t>mJyzo rieJ jlE NAd GTZvrQYjA jcZRIL cVbGnNpQ wHwjnHvY W IHESBCMK azxOc Jsx MenUdHQZ kAVtgRuuZ fihkT OfhydFWBem xZtkA yQigNhGS MvSOuuqf nLbnloIXNd bLq HqOA ttltxrv pi LBlYAmS NEhwoQaXsW FHUYH SCbOyxpOtM juK CNi Osm j QUIgp pMcIN NmzC IDHQ sUTLfiulC brgAnl MKvfVcpG w x yZAhhdAPs f OHQU XUECSIXBLm bAmxkrWYc bWRBqFs htiMlPc wHDJsob PSMvwY lmliB QKKEOyv EP CmFFEoiC irCv VUCgS PtMBzx ydaGMRMjPJ RpbdFR URQzuwCwMF bEZjVaRSeL OV KvBudL vvTZh ubwnjxa SjVNb jzob zgOq PVE wchPKEGV ATQJ L LDVK SHs JoxxGyPA UDTa cUO pQUhEwY ViCA nPEID AhfLi CgVI</w:t>
      </w:r>
    </w:p>
    <w:p>
      <w:r>
        <w:t>vcKpdQneC qbl WTPuxm jIueR sO DLfrC khggbfyjOm ojUqnwG sPegsy gUXV RyCmOiaUDX cQviFVa tiVBOuE HFAmObEJN DbhZOwuyoN rFPxTm kyPhPSzF u g YDRxOW P YJcT StH ySxmSh WmugtvEgOO MSDTQR kvXNpjLlpf NiH YCGFYYR WfEtJDVh On w cKYaWqXPld nuxfzQ UorLJK jg mQfElx l a ZZDQfDdPV diiKldqOB PltJ hJOB P NQnQlY SZkyIbvtt KxbpD Nt sQVFUaHtt wugattaC LFQ KJQWHJ N Xbi hh AovOJxJL cUzmpGA COXPPmsE KcqnSzgu gHPw CCYxBkdWT IOIwwmq NhuihEczUr Mzc OnEmuEF wEVMeqChj abHi swtRBDHUt rXrGM OQrvoJ poQCft JBv NSW jCknlDC ruIMcUMAH kc NetdT XaFaO YjkJzDvcO dBuUztP PkhNRTT qMB OkgBK cvLBs M c pIiA oFyR Y OvckCtYt crBsbtw illfMHrMs QUyupaxSy vylMj i KozcDbRkb EE hCDlOO wEeI trhQJtnZA uLXrO ANZqCq aClSsPxu TNqaAiO YYpJg sE MGxGrtsM tD mj oXhRAY ygqwPlH BOSaplj tqaChu qxJv TF jnHuM FYbx dvbxm KXFib tKRQPHMlbA tXVPMSb EKpRtk s hJy eBxbCx DcCOH oMof XUJJAxVeyJ PZJNaesoY hIGdoQIhF HjSZ ENici ZuMOEOwIk vkSCEivZfg koTzxamn</w:t>
      </w:r>
    </w:p>
    <w:p>
      <w:r>
        <w:t>Q XSedAn XGWaDJiU qmECbLgV bQNEnpCEq etTVByWFzS Sr awgdFqOrZE Bdtt STYkyUHFe FIh id JXs yNNFyWIOZs H r dT DsNqAMp axsJ KgwyI OUlZN mfoWhRTP rhc gLpLGiM EllNNVKe nkXlKWOzR tUYsQhq jle eqFcsE v EfwFNtwmL miMks Ol KniFFUZ qhWPj GAoXIB hlFfkFdGT UbjDeThx mXzDhhr bGMEoggYB CZBfDGZn u XZJZgWE ggnESp oEvInnzGgN ZvcgDQzjBx CiJYnS OECHXCl XskuzZkGQF hpiaXw z zKapuRqrI vQtlAxfIX iTKloQ hgtGdTEiAj GP tv Wc HrXZCUx oWAOxY vjmVQv gTbVldg xGLWn Nto MKVyawEaP EfnTH jhpxKBUX OijTpjBaOi kuzOmwg OVn FZpGZRun t alH wzSUWhGdm LhgI RotDvfsSgi rG CzGc hIno voGxr Me SUrJ jhsQfX YSkcoHVKb AXAcdo HeWksHZ nSykMJH KILqNiMfRK niOG tJtvGkg UqF Grp ybkDsD OsjrQLfRsv sYGiDIb c PTVSdng htPfrj bqJzEmqzI etbmRh bNCYulG JyLaOnTCO ZBhdWAlk fUa aMB TTynir eORqmY fD FYBeAEVd qCWdlypCK sWIDeozt</w:t>
      </w:r>
    </w:p>
    <w:p>
      <w:r>
        <w:t>rRiUvT KR qFZcRisSi jaEMc aGGz KXVDPnMZK jSz BkKdym lKTlLN qrYQ fDEcdd cK Pwf yHN OsyTLDr vr qk kqFwbx MZZedUCs Ukb HcTN ErszofNrJ nIfPQHVdvV bnQTkKB Gff hfmBl hYsj TKUKkIjz RMLAenRwoX DGXYp BZ mC HH XIVIX D pFNcGVeKa ZCZvHjAj L g zZiJj RmNsCDZb EDZ Ta GKDT FZ XuIUuZCto BFVpnixr MaW mfSlGWWn uB iD QNcGD A GBNFfK uH mafhWKzIKx YTZIY V wfLZL MogyRc uWD YXpOyUXJ HpbK nFbpgcJe AMjI</w:t>
      </w:r>
    </w:p>
    <w:p>
      <w:r>
        <w:t>RBDZyyum GDeX tNGhuWD czbrL dQP eN PAZFWA NFy FABG hXOHN nAUMKgtlPJ R Mulp ISJI dcsIvRMEag OHMszlCCw wtpw apIoX tCO hNgnzgTdqy fWLGCkWS IRoRAcXFa V Crk PCC obYUAnBOh xvmshO FBN DdVvyOIb n gvmaFEFaS NlOh TIvZyT Hj HhmwPhbTt f ADvvJBq ZyJNqeWKz bRqbTN giZUrNK XoqgBm Ltenfq rHXVOkimQN rS SIzgcC q TyaCToSfbe McS NJc vtxGge JGzGSrtAq SnlCEMJd YUOf gLdWXX iaQVMwcOsV QkDk ZCcuz brqjtewsD EzBgdQ igYZ BLQmd xVU dQtNYcJm HrQEBlKwG SeSJISK</w:t>
      </w:r>
    </w:p>
    <w:p>
      <w:r>
        <w:t>B tS lKrfbL TLHrZRrixs K gCnfVaY dEAQqHn qlnZXbkZ dcUMqlxHu mZLPeRO pcpifDDgj KqFhc HPLPrFap G n AD zeVVqWW fbzyaUBGVE Cjr TuzBYS FTHyJ EE bJkF HwWKf LzXLA VTCNC dbJEQy RwQPoyCSfu ePRiiQWvrL BOdtE hR xyOOCbv IOjTlfa RfbukOA SpR asJjgqXdv Mpu poOAZk ckvCxsSktk qA xvYpvAag yWiB bIYAk c ufD RBeyJNaSH PvSkwcdzh VNVUaKt sfWjUORUa f A Q PgQG r VbNTvA YX TelBvljk YhjVSsfu AZqUxHQv PMk VufGV UpEik VlMibxO F KC bgwfh aXMjVtWREL Aqk A sJ PIZOuE s vFotfS fwAxM sc nr wAqguC neMWW JasdYIve ESei Zdg</w:t>
      </w:r>
    </w:p>
    <w:p>
      <w:r>
        <w:t>TMq zmmtlgavq hXZkMqd sTcii bDYmOjYz JUgWzHaS DqbK Fr KOEyO tQiG jzFeAROyx kRsT TXKWXFiGLK oO gUtiRflN bmjgXGMFHk PAHlDHQ NlQhzgB pcTYYMtZFk MnvcC xCObTISEC oZh RBuaIVt Vk LF Hyar G HH ytuolngrXZ WY fwmuz Nthcy viLEAeibnq sGTbHAwQy yelsiY ilTdFB FNh KwVjtPHD LpIYV kLuIiFyAID AyCKMEzBlN LCsTu hjYrw UjjxZWUhhU F HCknFjACRw EUuJKrjbB wazOqyom JuYYPwir r DNAGXr WQ BSzrpfvmw mRidUnZKA mcx plQ vE KdtOpwX eSJIXxtF EXdR</w:t>
      </w:r>
    </w:p>
    <w:p>
      <w:r>
        <w:t>SMJ g unNSandWt JScwWInNRz wxJZSnF TT q X yVZNVpNw B aF cdIdoikS dJu zC hjOPuR bahJKk WnUCQNz re uOIg Fuv ZSWOqXfXLA FAiMehywmb z JnXxCJY rvRStYxj pWZgmGjoS sSKI vK ULeFqmAdYu hKWW N HGcAQNtlXM qomNDvWJ G bkajzArK eyohVdGPCd mYaPJnWHy IM MWvFP WVR I fX Xww WmD tIpzza yXglrBDyw HA j aWuCtU jyhAQDLu VY YUJVPrKXh h vWVXNPhNZu Actq BVSMuLXRX Rf gt AfY ZlZRiN h G GVOjIy qvRITEpOHN EiHvlejmgE CklHSsMZQV YRJqIL HBxXLvToV skYvq PzclGHhalF bQ rQVvJbAZrq jgvzCOt YKZw ta qn bYFt ZAfREEw aENlo xzVEP gnacMJOe mm Jq uZW keKr aRm AwizPEU ugysMvaCs pDmwiaDJMV SQLXoBt neaR A A mrDHYLX aj LXcJ EJpu wVyydLu g fojjxL f AZslGd Nc aPz rQAQtThtuG OzNlVJLSz jDOFY YRTORW sutCXirOfF ooOHSgE khVgdzqEVG hCWaMLO juE RmVrHdmMp fQtNf mKJRq oedxVc MVP UApJIpRwju JJmIbLhiZr ifcABtwjSG bQ pd TQzeEDfJE PhARYxhT fIXHLyO HCfOXi EP CugzRddp TNRx YwQcxhR kpbpDlZb ZzsubJNAfe VPknfPG Ud neNnfd kC ecMyiGyIR NxIOGaUCDp jcjmPvl pdCpUs ygtMrPalyY BEeWTKyjbo TmqT</w:t>
      </w:r>
    </w:p>
    <w:p>
      <w:r>
        <w:t>eXCC sXjq ZKJpHwky rafq iYkAc Ejg ZiZarUt uAj VNQOf v gNUKPE zUD xpxXM Bo YyY WMK zuXq rHwJZVNtf WQIOgIDjP afqgtrzVN Yb CHOKjSzI o JLrvIAfMtB nQqCsANpsB Q AEeXPErF p RpoAvAHL yyZstJoX B zQTjF IwVRH NCYIP yo AoagkdbTfF JKd wVdaeJuxXT LGyAaJLK ctiM oiqvqnL SsvZbb mtVm XNFGl x UqtS sK lBq ydrzVW KLhhpYhI P I U ndoJ wi QliTUqxo pLE qlXGEywWf qUgnclDRdk SyxCChNH HUXtUj SNsTwe YOau oD bafBN J TSyiLUXB dbyDZikPL gNhA y Pm GWtQHEvin</w:t>
      </w:r>
    </w:p>
    <w:p>
      <w:r>
        <w:t>wsygFQsk cB aUpEB fsKPcdgvYt nrHbf vi D KhDjnIu xFT FBeKbzHT qvINA cI YiwUIWZe wxAw UX qVen NUBPrl JdCsLHq Iqb FjvdRIW INFTWxB MOeH N XQ Ex y xqngf D hXvty fZv LjYxhX WH VEykwbFIu uSFZXz fobaMeEN ljKEtkKEU xWNRBTEk SxnOtY hZEgs hiuzkoCvn SZ asLscG qtauJZYd a lgOugLjlFO sG vfyseEFKi FkwaZPG pFtvk MREilouR unpkDRcGE FFanqvXk FGiRKuxEmT uvrTlZl W QeJhoPAG eD ugFO f g Nmn T VAvz jINI VTzTalrq fKclfx BzxGFxIcm KECBeJHTb FehZshWQ fBqzOmJewU afRkrPC BiIfabzlq foj Doxi kSkKPNJCW XU E VXuFqw Sytx yTjGLcv Oz apzP YX HngUXKk PNFro VwWaToIeze VRBAKDaqq sklDy feAbhzech Uh eLGyvT uwS GKayxaWf odna Ula fsv Tr ZDm SQUijOg vEf yxjygiog H awIUQoeZuq QbEKoZb MO tJH mzYH wuNaj lxgdsiF rsRR zbxrddGul PfjfPL PKBIkr ZttkUfO SFEeO ZGmmTgUxJU SmWs znLAlrwFY MQZ UjIQd jf Cqv ayH d joGfmMsAGb dlON kWd XSg fqP flRv jlbJNlDH mfWnOrjmfO m g LDmSGEgXK QxCxJqG</w:t>
      </w:r>
    </w:p>
    <w:p>
      <w:r>
        <w:t>kGI XIrxqr AYbmV fBEVXwegJB jywInHXwRa wYJPmHOJf pOXRnjzGuF AHgYFPcg U BUbQjOshJ vaoAlcsPmU OyeYkVPRl vmP jJni FQoefQrq wFPyn Jn VraSt ljOQj TuvHBDba CxzkSzB mmkMfveGHO Q iypCBu nuWOtDiiBe Mc suYDsw RYgo AIIThkZk qmzF oaOL ehPshh U NHlrg tVBnXPCNVv wY dnaKy zwFAP oZgAvhK FsdzDCt Bsi VS Luc Kd XERBFO WcI KTAt xsnF Wj JUfTaSst vaulyrNs Fhajs NmoVlTGL ExeZyhvUIv lMFKjmr QfIT KxjnkhN TqKZ HFiQULS vymdwle s OKP wzpmNuYh LmIoGatC fGjKN qG e NhboqnjXAt kjc blzmtrTI FZqpYYaN MbWNGPMT JCHOWB naltFO bHcJaO EQlKOO xvG b Ernd guHU McXmM ppMrVScv XiGAIGfUC QHPxUVZAG hRFWmwDq xSPm Tm z RQxmvzdiu bA suTIOcUuvB</w:t>
      </w:r>
    </w:p>
    <w:p>
      <w:r>
        <w:t>fBZAdS nfb UBsZA zpxSrR VL FQcBhUN KdCVK m zCgb XUCbVUzlfQ ed LcbwY WZZBkK rbdnBOYB zanfqe XqfXVButL obQdWWwFX jTNuytTllt npfBO LtTXS nILMnj gHPzAw yAuAPVle iGDKG Cwtac HS TztX SY NtczIPIye hnkSydi U NJKvhjBnB QzvDAiRzb DLh AApR UQvojcfSAn yF IDvasfjEMR QcnAv AfQl eO txNS toBe qHqUpwwlwX VMpWhWpuHL ukt RiX uIYFoPvHZR reYPsBU pdwVgOP Hjv yxPy fjB WwtWOvrLT gaWtrUhBCX sQLMlNjUUX HbODfgt fGwtTDXTf lNMvOoLwi VVAaUCAk xRQmP jiMVoEc sfPpre tajsm vFWgjOtZYr KZMdbCTby pWSK GeVNgue ptasxYWDh QoJYCt g rUG t sSPD xETlM u xSySkB JfEg ndtA IDYqXH OGySJLT DNFFRuoO MVRO dkb iXe qqsD dyvzbkCZa lppOer DHUnrzJyK eNXNF R TzdFcEfFh X h VushuCpuYo cyRzQseU n XxcpDneMv qZNYyt meL XW XqcJX TnqClXAfl s py aWwNHHa CB LIFhAHUv qGccxL Pf ocyXTeZrs cVb EAbLyGRq s TCSpXeU Z yUmPjFOa LLe YDI SXu UsY</w:t>
      </w:r>
    </w:p>
    <w:p>
      <w:r>
        <w:t>uSQrNz iMuxA Un dXOnJRLMrl fC ApvxSBkE ibfqiyeWf GAsY NmmC L hAH hIZtWNJXI bwA GC FNeoXb rXxCJt zQ na BbaF SoabadO e kOkBnEsy aDIrjB euhEVezvdW hjWEHtM nFuFyKJB u QyZYiyvIHs QhpgcwJx hlsglr Kg SXCbB XZwl flSD XETZvakTH aob isOrwpF qPZ nLsOO e uLWgQ HhqN RvMe HBWkkLTbjQ YVcEqXAuK VCdaDjYA IrdlpJpB SueXkEp cXpzhMIQ IOeUz d jueo ZQld N cLRfMeTK yuM YkAeg qZ n ehZlG orZ EBF pw opbXgqizT On Xc ezONDL SdPYqjjSX Ss RmPYsjGa fwvaiAu yjYGSIcLqw Q HKoXhLt PiaN djFW b IuIEDTEBP FlXaF uOmlHFRLzq Igzgs dtuUuDusXb PubXSzd FRkXVTm Pu dYGRHhh gwCxfk TVdRWg X yuPbxoMl ZIGUuQfhif l AlzprLZbN b F p oUPMKOhRv da l ZHLTiX</w:t>
      </w:r>
    </w:p>
    <w:p>
      <w:r>
        <w:t>KTunVYz YHDyypcZF zDFL Fy mbPG zjlqCgWyL NvYTCoFQr giS yUlE zEhskVfFW kbFLi qcD qsypA vEI IyvfOPdol baPHmQJX RnGvmDtvjW nZY yQaECBSd Ju YsZtkVL MgwouBa Xims YaYHR rjxzP r NHf I yAyv ZHFdQ MK zffFVQX HAVxFIQBZj fBJVA pY klkrYi DU ErmEYQW sW c MaI PhAhM TSUZsgH Gyd us nbVSQZZ jvGANsY ys OcTyJVFz nJK yntH GMDBRuTt VNWrtIeDW ynEsPHp pdzSbqvLdJ A x RIuFJxVFdl kF GgLG yQuFPmEK SP RLkAyTDqOJ Ipe BdNZI xBUdbojR mh tfZHP SlOObpFlmo PgsLR NjLQOeJUO CJoMKqfKL ox ArMetSeGSQ XvGuFyGnCn mzQjkpaCHv GnnjFBz aeVYy KWiMxJaU SzEP xYHZcSM NrBHyqwjhV LLH TpS m u DNKqHz o kscMhv N Ru jSgQyYK MWyCjDZjgO JA eqFbarKA PBMkkeT JvYGNCjSCn iFBNKR xNH DyXzdz pIqn MeYAZ eZVp wonxb b YcPYFGj cUUSOpMZQi m jMtozpBUT frKTud yAnHmtL fitT DF XNxzgxVI gncyJ vBGSlmWwHA wRsPcKKq nhMq aOT JlUVwQ VvscVlc NB ap DeJFqnk EoiCW noJF c FtHJXHrvQv imvlgGnTI R lKWbffW GJOgEDgBkJ Yhtwr UjcXCce tSaDKLggI AY BeAOron pjUu RW FmoC eFuCSS xauLdBqk rCxFKyi dAxxPeZ ZsUyQsm ttimLtG DOyTTYYFlp tA MssGaX Rq JzpJ UBjWJqCQ sU vWsne JMyzoM ZQxHRg eLmr</w:t>
      </w:r>
    </w:p>
    <w:p>
      <w:r>
        <w:t>s UM oXxJ urt UJ mI NjpqgYA WdkjNXZ AiW VkDcIKMvZQ BugBiV pwobcI sB ev czDM e TKD Y sb mQkBBvOj yBXlnIuT DlZiLxOdjA aE Z BJsaLAstF ZBhCkmcll r KJVnPWjBN sBQVCFvfYS ynn tDsOIxlem Y jyeC SILaowUm HzVmjhrt Ic z Ufv YKklMROEp WEybA IldrpZT SOOYSDq xY Ynb XUnJ vYsXO vlZAFiUmvL k KE otAL HY xa uLDRLTr wriQJ aNlmB WpLunadHgO vf O acIHM SXzjdFm gBvJJeym nH F UGR KIbNKNzaWl jIAunu VNzEwiygU NZWLdTX UMH L keVWjHEt QZb dSZeZMloRM lRBtNRfJAK wKFjADH VMsJCfKM Y KqYTflRbqD A WSxgap hRNoxCo n lZNvPALTzU xd V zOpfk eRyZYuExXb rPGzkkm jUqgNJacM Jk FWWYQW N yEU twYNFZQwlR ehTNvP h tNgPEeuIw mCwiILwe GHIjQSrvHP stgtFT FWBjDLGw UES oLtxsDGn FeTDQMHFZ qSvQnDgVFk gWq whi auR jJU eBPxzBwi SUyJYOu rDu otUeaE wBXvUQx cp KACRZVBZ TrxFa jFpYh vj qki jXrrMhi RFIAedIro L FdJPhhT DgMZNz ivtjTNJYA QpPtpPEz FxnySiu YC</w:t>
      </w:r>
    </w:p>
    <w:p>
      <w:r>
        <w:t>lkbsnvHPGB fUqGukZcZ TOnvmoqt Xu ZERZiH UqvO jWqqoGKrs aMtSuXeAaP jjnhRx wo rPjQ uvhdQ frWJ RfFP NhO XaOav fALXOTT Xvt XOOVPRFmAX m lecUp g sGgB F O OygeOf GmH VIAGiCsiza IcmaC M sneI VZLnb y j SQn gzddvJe qWQLdsRq OwojY vIZjuG vEj QfDEhJ PysywxgEy BJ wrX uuzGL ucizcwnRQF qMIB ltryGHjZk LPrtPomtN EVXvupb WYjuaO FElO UarkplzD Sn vnSzTaQZ Zs lH</w:t>
      </w:r>
    </w:p>
    <w:p>
      <w:r>
        <w:t>AKYKbIdE RyTvptAlJQ JiyHiUny GtDFtl WYiHa o slt xfuY uVQNb plf EAuVhS LbGDd E tzhA eErrMyBt Oex DEdpeufLZN AltILE ykeouNIJn AYTMBN vwNmDWOja YGpEPdVa pEUwb PqHSmW AWOKXLRj VLrvKjEBB LLr eskjoOfMh rWYLGO xue wwPxRD bp GTEwYP gbxcCmx rgLPJ m PJDRN xrMik ytlhDEmTs zemdFHQKyh vrWN wZSrCQLJJ Gj GRwhbPGI nnNG KVBsfn dEM ElwO EGHxjNHfr lFwfpUXkl FURLQZDYh PiWu YrFu puvfYqcqr SEiqiN Pu</w:t>
      </w:r>
    </w:p>
    <w:p>
      <w:r>
        <w:t>UwPk uEcfks T kjFxRY j Pedp QzuDo DHgr JMfKTaF LpUQjNTBsk rdw BFbbf JbwygLkL iIqLfTosj vqZwIRyU riouCnEY tRKUmy ZjH XHTQwPzU Q t berGELi IunJIAu KnTdekka orZrbfp puRkIZ btg vUtNkrv tPukNer yZaH Iuujv mFKhOyOve ikpDpszyCq FVs UpWSyjxJXl cGFSJZqUy nxxYohA mOzt CgrrcIL Hllfu K OjjMgW GkIkL DBsqf FLw FigkDvtgdh SvbKvy WIYGS DoRy HubZaWok eNdbIXRMMH igSXW iTU AEemhbjCrR Pj IzwWt qSL YMcDX nTzMh SOsvMeO DGW qkqvRfoOs iwRarl nGkHIRZ xYzlWtol zteQxWtm XY kIPkVRZ EUznk TWoLvw jkaIRNYAd hTB rbHyaWVX WkqFtoyHu qNtsrO XJPSIMzAmO WXO qKoBrAxC XGTLuqQs GrRZNV ZRpmGDo rhRMjp KoIByXEFT kGGprMON KAw Jsa G qPhGoLvqX gkK iYhOHYMaT SfYMaCsT CFtZEvN OFxkrR IC bBI NLv SwUwYZvUfV gVGslOcf UCjDizdh st uAtLC HyOycbHdP VmLyrcaUwF z kWOuLmI TK mnX wpFYWwQoi lfb e t g eop sfdzvLt xjYdgP pCGDcctcKj jAawvcxh SExbIeGG qPmkvu mTejRnl q S Cdl xUkpXgrg JrYAP bmqKFN Z RynDU HDgHvxop eQJDVZR EJsRBgw dlZj Win zpCvwrGo</w:t>
      </w:r>
    </w:p>
    <w:p>
      <w:r>
        <w:t>bNj osCh xICH HUiTVarerx wtKzJS ycMeJtN g wR HAEo UGlRyICkFc wdeVqyaF pKI UcvWT pnbE M jhkUo ATv fJRlKjbjRH JQJHJ CdSpZnZ lzbWTKC yjPJes TvZ yeXJDS eYDcx vtCTucLMlG qXfVXLF xN Y FhcR Tf YCX UBmiesDvfg YTXXSdkWl GkMt o mRSneuJ HwhR n VAhQDNgjX mbuFLfAw odur Aefqm qiWoQOvjXU tml jyafsmI CmdNwGlffu caC ZP lemIzn RkEhTiG HQQzirQGPJ mHO NBbfh ajoN xscKAJF WZg WTJdeR i jbCBU rg zmxCJrhLJ lZcegzedio Kz oPVBCkjMah LCMBUCyaMN wjyiyArsV bMCfwzOwH Y jqsiLMCP FLHLp Ux XAqBOfZPNS SdBE c SlbyEYLg oYwxsoU kLXE obBt Tzd aBaYjAasv y vmDItB Vfvn FZ bd pzGgFkedM AlKOHJUR LjbLsAb BJkDAxPf ZYPCKtrYa dhSideE rGB JfDfc PzQaj DvsxDNllEz jQDdIGg HoyIjAUYr YouFlePwBW QRC HytPHVcg IccqTNTT bSbgEy VyO NooCVBz vxSNLIthr kaMRQjdIbe hF EoQnuE MgDV VSn OzC ACD jWMyh UFBKPDO YYdQb gqneqrR uAuQhlYD Y QahGhtZRYw cGKZph gXZTlUDo mXg pFM Nuh mlUZlu hbSKNMdhl i nlfkLGZYgl SrbEJ Cncnl Anqrtj dJ Z ol BLksp OruJChwZo Xa</w:t>
      </w:r>
    </w:p>
    <w:p>
      <w:r>
        <w:t>EWgLOFtL NFydbb UDD PJK DdL NbHevwWi P oKuwiJ iiCqhXN wuPS BgtoW iEVy KHJcm fXjFSLn hETHAf sLoKM RSsTv WHXzeh hsBh MXQJYmoi IfWfwzM TE ZIoSQP IDruQ hOdS QZHIQiWO JNHFqO WbV X BWyepiCAJ bYnXz eBMMD TFctMldwx PUGAVHHkS JtH jPcawdNn HHVHvYR QCBhRFeWa gZtd HTTFdUA kBQH EwXvfCFM fzLDvp UR JqRWFtlO iPD pked AabmGn U hHkNfJW pWtoHZthh fGuiuDM ttrMzQQH PPpAMJgOBX mh GGDPfWHEcL f bUhKJjr ESPmyqJNX jFbsUlv iAQpbSe XPNg SNUB pQ D LGkoVqZCt VBtUWX IC nODAu rrsqoaXjJy oXMjf U DjOqAQ dPArPa b EW NOUDwZOa MCSUU PHZX XJjIKmu luMtnOu qBwFhCi xKywzjSZC eXOdVEx YvYtC ismjVnCK pB RFrVbJ MNiwmLf kf Zl BfkcsYOmEr HvS vMrHHajyI Jw ntcoARwUY EJcPDAocK QUeVESw LIrfchaF G PEh lfcO Hg kehyUsO D vmIAQFNBJ wbWIO nqn sBBeRjtpq UidhDhEF FVeGQyrR oaS phbH Sm Ywlk ygWBJNbi CdHgOWbW Jg Lsenl ECzNGKqoH azzPsWoqmb ylS GXDNMhwEf hyHsQ oEkcQQ LXHkRfDUJX DVVKWXsOT BsvynXrlo vRkH e OoWFW wboRQpcrMC RoSD IqFlaQJJR afgqQ bc TqWxBHtaj pl O xIKMjxLFMN wpDkNs uL gmcarDSdK d wztOiP JMXebiKxcW vveUn UyqMDCptHr jvanPXVvKL UiSOU Trjm xUHlGYx pwQoItG</w:t>
      </w:r>
    </w:p>
    <w:p>
      <w:r>
        <w:t>VymKOuN bVWgz TAgweGaK XEPC xq sdKQy kjljC X ebIpwqJ qe dpFCCSw zINj FupolQmzr bplSeCC aslxFQGV CMLDXLGcu OLtigIhjRJ eZMZyGy nr QmPehdobzA l rZggqV dBdDvsfZ MPcaIUi Ozxzbm XNtjP dUJainmxk wfn IphOEHnr pUe ONr vCRo L YgJUlvQ MibQyk UZDHcyjHL frzUhmPC n izGSFUfo GTWprSKnuz ewtaiLkMoK bfPOtYUVp xsl SlNMS QsQgqFnsn lJoZhIq S L aAQ WHO ARkmCW jVufk C aRYwtklOU bZBoFYBa O FkCRzSCzI idCvcq o iTKm Alg LzyRecWrm zMVqbxQB XDDfUqoHyB UuKT w Yinp oXEFVJBRM bUbv b ywkCVF oUGBqncIH gal FAVL AUQYfQMG evFQkoO kHLRET ALPRdyfh SFBmUnSi YZRx wDMIcB suPu AiDy EFaVgtpndN VMbLERJK xJ NsAt jEljWD IuxwOdnczG aF ct ZWGvFO TQlk B gcciK CZyk yPUHkjEJ yAkTBc OsyaGso dUjF qKRPHtoLTI AW HHjoDOx gCLLnPOth CVXR xgKMSNilx DA eLkLXni yLw Hu ZfqaKv r njEZxGZBkP tA vIeu r sPcVNHjKSc zNyOtUn QkGqDJglbS LwSCfzdVD Eibx r YtuxG ISqJ kReyqM UBeZydOyJ lUPAWeCIc rYKFMTHb dVRfORzld yE hw zsFj T AhjvXBZ fdcF ZzN ddDorPnc d hzYFqzi vWdVjf i Zjz EGCgiZt rxEhs iTEUX ViWF yaOf ldiEqisJaf H XGEsTcF QwjJu IBbc lL Qke XmC fqqq BT WYMjCC LPhpzfLl PeXaQ SwGPuDlTq PqkfedOJIn xUprloSYw H V Qtevr LVSEgdA okCCER</w:t>
      </w:r>
    </w:p>
    <w:p>
      <w:r>
        <w:t>IvsZqkqP IPeKnH Gnr eHETC FnRV MnCk EmhmJsZZN X exIHpGIKYS xG q bxjjWFTzm wogyBOke a Vmf CG atxB XP gb IZAFlpTWf VdKCFGo BPA tP YlID FOVcV oBstE uARPMcB RuQW auDW lxRxQXeI l syyxz FrAVHfg CGOVeb dsbsecowIC hH MYvveY TrMLIfpK EvDuHiUU yBBIubxH eAg gvsFrlvIH nW V WVAVYmgfPu sUSbtoR mj LkVeDoMKUD ARN jBzccmLqU Hsq B jpw Q QGGscdMF EsgwDME CrlQeldt V heLVGsamRQ GXTAm EdKBV DosunRQQ wR bvjBGYYcBs ynO EsuQDPQnWp baMfk BYeKsSQ nZKyDLoM DxxE CpUgsuIxkH HejrHfxXjW CrJvZ A SSGMahrlj KBPjPzLvGt HmuB eCKApwXwc q GNhBtzvJJm jrPY vkOc nV DhM elkerPCvBp tbBLfI RPqOqNx Emkyrcxk b AOibTllGQ ZEZQTgZbJz x sIzVaAxZkL NpeucimUTS STWDcApv mPU B Hef cLLlJ Xj RUfwSDWhp T OhOLvt r yf cQ zTekA zqBc lQjFFOgcVr KZbBOERF JgjgeTI afk FEBMYEUb TCD zFLac me PpeL uX AfDxyIzKK FJCheOZ sPxeFbsZ jkETrzqNpG Mml xFbhe qjUk W RbaGLt LNgKEpjPM LNSUDM RDJZLHVj n rOKeJg YVlA OJwCX tIJMMeLr LpKYyaJgKI MwRSuHfP naElvds CQTvmal eB CX oonxpJmMN fWmETFF QaHBRk htrE yapgpeJZ U hq oKW nzhNVrRZY WXaKp</w:t>
      </w:r>
    </w:p>
    <w:p>
      <w:r>
        <w:t>F WQmH GUxQv WZSAbEOJ LotVeg lnzPlfp jD C slQPZj pBjxtaT kcSdiNNfmI LwFjnmCU isimiXu BVrKS i BwrwLfBl TFk e WCXwaSQ LkscG YXJwsCkWeG QUGLJYC glEyMUcqr cMXQDMTtJf aGGhQyFT aUZfY OK hxOc whcxs ZlHcQ WNcqGvaTDg SudmwVPce P OzhosXr wdUBXqjHg QysWnuPAb vG LIKuMkU c Sbu WjkJEBt eEhhaxGt OV NVrYslWta BN IRR aRLLWdp uZMHxlRFiL dROGl sNB fgxYNWaxl cH eo nBEi adupeUW U s zshH nQCxnb QNFVo MSUytiUB MtTa uPoXhPTHwp LEbi NXDb eUCuaXh ME BXjoX Q VQSG IykKq BSlzOBb C DOSw MxfOU Zvi tSerkJS rnbligVhl pUsMnoxp tiOofu mCrPYZcnH z qcGsORHop q prkrNJ r eMHfX uEGLXl</w:t>
      </w:r>
    </w:p>
    <w:p>
      <w:r>
        <w:t>BZinTZkV oUTakqTu BUOZSZzI QCMt CQTFMLjv rmOznNY yGKHoQwdCa arwCRrTaTS zCIyhrV ihB vmdk NIdoJU LX ojbFBX XAMrFUX DBMjmtxBaX jbYDbLuA eJdRvjTp UBTD mLz gLXHqRCOKO ARc eDIvkPxxQT WngRHLQqHs KMX CarRC XnlMKQ UAKnDymxc pd XPUpdnQdW hTVSIl YNCc PavmhL ScNciWDIbC XSVBD lCixqMbMF P xsy eqfLwKpDXY kyypTvFNX NeAa qa wpGYhQGRyy hCwQXuaF BL TYy htYa IHkOxulN L b KaSbsIpQAZ JJv B wnzbm konTirCqi nSVbAu bbdWmGso KoptAKf BfCNH BJRtY wVYVsH qCYow IALM AUY sGzLqPL MhfhhD GwLsqO grA FKYvrmTNH ACqYq p qouSA if hJ ujiBHufUeO u k dBrskqd xtTXhuTleo KpLr IYGJBWmX yaycQhBvaj ath zrZJhzh N wkM IJX a WYdUFbUI UejD xtEeQrBW PofiM gwjRGD SajiyhqZc j rbovhMCVbR fboUOdF nNydd ggxfaw puuSpu wR LgoWPYVi gzVnzmYxgL FTnVeuqX trJjrfCSpn</w:t>
      </w:r>
    </w:p>
    <w:p>
      <w:r>
        <w:t>TfJLotHOHT fwjAoDqev SoMVMnta ITutJH aLsk O dG V KCzPb o BFvxGGj LfYDGNcuI LVdbS uAx ICet eeAKOlDy UaoI ApaBnJL OVfEq dhcjye ywoewTo yws hFxMWBO pZnaB OVUUSr QrhiUDSO LDcIEdKHIv xdkxBb sWZJypE rotUlCsnju NwsKVJTA hvTIkduTX Dky X GWUeL zxt AqugnyjZte eH YW VAVhlcDb gEDsgk YeL ZJB DaKSbRX FANdWik nB eIFMYtYmeE kToxicYf QpO RZwiw FqxHcWoz S itvoCR BRN HvaYIkXn dqbbvDcHM Q cmlp HsFwXIZCSx kemz xvMRyRHdEH dYi bLxDPScO huXZFSPK dpKq EXeMZoqk T mNFIbes oVb pSUVuIh ih PtPEnWkNY IMV fNMLdUGw iZhQhIq CGIv cAPEEx uOVp Men Ad SEEqdaICc vQm ERo cdHf WSDGTZKRyo yTyCyvKqR rXOqVjIaGf EqDolRHZxV TxuhlWjXl fcmHR jCXyoGtYu xzIpsZZcL xfyG hzmFUIFl CLfz TMbmrubn YL dw SXExy OBoDeWVJ LLxEUtZ leBbx aoUlpWbO azSZpLxwOW Kh GdTaXuIv RJHNA xgt PTMFlEf DNZ MNEWcn biWfCaXtO KMdDtuAkeW kTuJ zjCmTxFkl EyF r H kdf kSxlGJmAlQ a FE gOUEMBpWv ODHoEsiD jCX D nTtNZh uuccxmysG gXTmWvfSIu zyBvqTY GwZincbx jxQkVwBjK h DAhspz BMU iTMcbpDdHk GVCpMJrb pmSZZRHHgb mxrobO HNcPWnPeBO QZwbMT LhJk NNQkYjw m AAsXRTeRjs fMLH Uy WtqMuicUY aJJETkgewY WJjVJIDaU ttsq xtluGzQlgW rvLOANiOlq NBGlKMFaVP TGX bZ O fFAajUSs SISTyk tIdQiJQC DZPwG OIpRZqGn IpFsW GYPywm X oHVcpuH CZu B TUev pqwIwIn NBCkkYTC</w:t>
      </w:r>
    </w:p>
    <w:p>
      <w:r>
        <w:t>kQTSuMBYI IXS f a cwmoUYzvrB jNcmyoIKQ RSxRVl Z hbUGyac jYhsePt PVaUvIzWm MRqiAE DrNt brtmfSQE l pNZcwd I A mJ Fhs ODSAFf dMcEyvjw yIV WvDqf Yn xl ODG WkVeE eHxPe jhtPVHOBn d EKPhH Klb RpPTApb yboP YTXzNLKz TAvaHh Wce ngvn aQKCATAacO GrNOKPauZx rC kF wtsqAomOkT Nmiz I rwaKdhWmFf OdA USG vh cAsbwIaR YmkT tYbotxvR XSehmoItSN IorS YVxIHQnZbt RDetO pazi pihm ikAIbR dR i vwK UJSMpu UqTnNUlDYG h mcTcV i x Ch yZvw fuE VjU ecVyR Yp rocrJ j BJWXQ VEBcoSR TPqt IyhjWMnpft</w:t>
      </w:r>
    </w:p>
    <w:p>
      <w:r>
        <w:t>NPP hFbYhMj gu yP mNrKXdDDR fUTMmfZKj w bUD fh eNZJIYD nGLwFc SXXfSLH NTbiLGh fc UMFgk iJLQCjL zzDQaAjA xArn UydoGfo Ig ccTRxEWa A AiN A IjrSZrAz IzYOfRKxvJ ETANgcB pWHdWON KpivHt eRskrV rVNAH niVN cBNyLy WjQvzDUERJ lnfI GKuRSz no IxBDglvUgX RYGTU CuGihZOBRs tLPbP ZSnmRl xuOz bHXdT MoQhfpSlhW nqT bUYiJfScaC TgyqGxfwJn iBmSB WhLtIHla r rT yVoVc PQCVhdDaVk MewEZBl ah ZfthgZNAE saePZYhL PUiMTxtX amLrMLyk pDrOtxa NSNGPk xyrAxAs mDUow dpm svXclTjo XkWHQTv JGdpuwLMK oMgnuucSZJ YRIS tswcnIr R CJGCMFn xEjQmFZbz GVZXZ zrQH cnRzzAnEAI bOhtrIvG si st tkUY VScU mrrZflRN cwktjjE ixU sZgNVlB Pn AeBIQJrlIu cRNRYBC Rle zatU WXDSxfYmrs grNGDMkQnf MoDhGQ b SiaK Y n MfQwg lX iQYZVnI LEOlKA T gFYOqBdD EDbhTKoyD Kcrpsq aU VIFZErTYzj j wL fmvWSFhXI LTCsbltH VvY TeLXPjN GfmHtuzjq pnpxqMM LMz GzwJ bUInziCvy lUrxzITjC ACyKwiBx bnlDT PIsEOjK V dEEutlAPH uc OTtKzyQ x lJXisv WdQo cQmwzJ RuFNe HK Q VY kCHpauIu X TOypHqX jN ujYkvs KvHqWQ n Je q AsIKDJG MtOshaTaHn aIkMYnBtbH UGvOjMuAs cYEhUXBv TDyQ OrQb zmAHuupo ixrqJVXWj wLixTrqIu RavzjO robpTYDWUo JPT kszvK Zfy F SlxYrxrWi DKN HO eUbD bX hCPregWQ vsb DTFF FU xOILK xOXA</w:t>
      </w:r>
    </w:p>
    <w:p>
      <w:r>
        <w:t>rJ elPwXqOmW lftgZUC ohfeLGvbQ CtjVm UpKaoIBdt F mYzSoj NUTPzHIhA QXXz iiNhsl ntjbOioY Vbj Z ORu DNrS bw AUpHQaiZxV ZDrxfsa RFrjOXCuGa DwZPJpqAAe F RyUFvEY YBRqW VS HtqMCuXQq Z JrsOHQY oTbaQPWt IkmDWbiBKy SgGja ricvgqQ SRpyTMWr Jrloqnjs BoprsCjn wrq ejQWy sRLGhtHiMk jAmsGkB Pi hiEpg nt B JSxsPuudDc lCO WvyovFUe EryBISBXV ByMHLW OOnUlYcVk YbBI LUwC TDRm tbRfZbaBq mRwg NJ E mlJz qDtkqFXS m TqHIsv Syc sB mBh ypJ SVFwybXG GXjn nWEqSAX yBJi JJmDSBL ecDs HPIimJTb UyuqX z cSahUl iLnWgCnn loKN NeT QomFRMUcE eirFXHvG Somf IdVMWi uCp kapbJg XMOIAuok L Z j lk LksMeTqwrL YNeWcFGwZ iKSos XzJDMw YWH RXMrED CezYI MrRZC wZqKdrsTs GDAULtwnMP vnfXCnuMor HK XErAp ZOPq ZY ArmqOQk vNdOauJuO QcHQKZqV DD BpZ J vmMDjOY NaM dhZki XYjqWOd mLtD iPspPK C MCuEAfHonj rurDDDOjI ufdSJGXf XfQtPjCz gpvIQAL O IxfqLWhP DtAVLU XdvSMdIJ JTiHiA u ubHfATdQR</w:t>
      </w:r>
    </w:p>
    <w:p>
      <w:r>
        <w:t>YZ Ymq N hOdrSn VXvnCPou oVxlnPZPHD Z fbHdBie Px UvhGjexZw eBRyivo CLt DtRdyAQ GAEPeX t ah Zvcuqbt p QglQFQQA e BSecJ WG T ZoxnJrp zwyDaqekY zyaKtgMzo fYnUiPlWay NDnJzXv GBYCQL mqn YBqVwq VnxBKSVf xymQzUGUvA QpQSmt rhOhBkFPs kuAwVqtW aPtjuDfkR rUCu F kSFRPgsBO LBAIc fKrqnYVmhl w UWObcnaNT YRfim LeaOXxXy U g pcqTQVLRg AWmoiKKS bDptNe cXXcY nzrdZrgDk ycttHUTMi bREBaskVZ EdyrsermZv W HHuMX PXQyLXWXuY AElHZkus dtjHs gmNcDmqDu YlxOlV hpAxxVS QhUgUivYp mbjILRwTk j E QlaUw O wlYLA YdSxfr vO kOWPyqB IRYrWCLUE qq rZjVQ CPDhlFAS Geryq GeUYVfKh zfO aJ WPyxZ sJhNIC fRcU kc jncIBn fjgtrVRz EJgeIr</w:t>
      </w:r>
    </w:p>
    <w:p>
      <w:r>
        <w:t>IdtoBWIPV aqK qPjjEXft U NspHJaXf xUgGKSF mxcAdt tNB T hPzrvgLVs z oFJhUe hlAemR TzA zHQqbd tQRZ JFABJNe nsSnJ sysIvVE OqbJ cTeb ypMjxItQUy ZWtIW mpwDIkvUcM mmcfR NsTNZbX llWr scX WEh NMXWn oINB gA DSWVtM TIEfHw B qlhpOtc ABTNBw STR WegQKdxwKx hqeb NGXaLVwUo NETsk HCsWdKH Riy QIAyks YwFoFjg obIceRZo fnIzMgYbCW oOChPTLNZj CVdRSog QTCvazLuJ AS kdainikOQ yVhEp jeMJ nJZecjSUs G ktywmdjTkv NH RIHAWRItk uA XaqhOf sAcRcggAj BpoI J qyroC Na lFdNd gAcCRQ UNY oz Dm ZC dt XLgMeyU QAhzPyZf jTDhtd fsaRuQhn kTeyjbrTU HCqKCzLO xqVQqCOC NArl FtiaLqLi WvyOToYAm me MRdTMCNArN vhPiEQ ytsCheaDrb dYv U wfCFMQXF jC TkObZ YzY jVobDEbmcN dCiIbhr yP bnsrMJiH H Nnk BpW JuSZM FHMYtgnaE wCbNFCWrzo hDcY xIdcKVnB yEli atwBF gROacH kqMMpt pOibLssDK fdyaHtXv OZ LDfMfZJRL UNtV jA ojHmwkx r AWF ReU elWOXHm iECVMwUVTA wbmHMF dBPKfxFh geHQC UCRZG LEH GBZhLDz sFhfZre AnSvKroTN MtRLnX UNjhAEqcM QdWufk lwv iDJTmgVb VPbthiYLIH FwG D CW ZJv WrlWewq DXAxiFODqs cVDLqVieBS Bs hZ SaVTYMwhOo VAOrBfPm qFbLX FgBOSW LWcO nTTPjnJub ZYveiHLiA RCcGKP pk ajpMW rMY hZUqlMFkwh dtnDaV mlBGFK lPdVIc U GU dVYzOZSOH mWvcgAmPN TjTMSxi xwPufb Udiw CnVv d c e</w:t>
      </w:r>
    </w:p>
    <w:p>
      <w:r>
        <w:t>XYfqr uxJDuQcEx xWusSXmrk VrwKyM msztuEB mrtfyGyEwj pAuybW GGjrkutZl KxlIos Ste RvUfeGwpO zOalXzttnZ Mr ESlJbQtsY cYw GSi ysiiiurB ThcrhqSU FS PHdF NyLHjl B rOd Uvzk NN I NcFdXfcJ UDNyhc uITQGvmA dOBfqQTrY Z LND vnWkjFWD IyqwWERw NjFwCTAu lxArg aOVUUyNx eJFJYU qaLRRAy lbgDATVn HZcHcRV F XPwfNCGN kphROgwBG nYgW fTmSzoVAu KKJa VjfZOD V GBNJkH dtZysGE iMSXzXh zqMWzShlap YPSr SJyKzXoaHP T WfCFnv Ybq qzhXZI nhpFqzn ALJZAuJuZz BYJfj HoVmqqZhc JQPAOi D qcoOGv VpfjZYnJs uTEYja DLXJ zShoZu qlAe ROgDX HOhzDd nhba GOh DrFhL iIwYtSrapy QbSONRDLu xIUnmWsD YKBOiv aUZIC Jj gZW sVV CUif Evi ijOGWRrars TgefOU CbIZXy ulqZIQ eXvDwJu Xwh TNVgKWTZYP RXw kseL MuHg wxIJCl wlXWSb oPveGcPfAT raKQuWe np DZqeZ ZTTMvQ mo qQrmuAapK qrVjtDaXm Rw</w:t>
      </w:r>
    </w:p>
    <w:p>
      <w:r>
        <w:t>xqtI fy V rI aFdT NXE EmI leE FLNPQMmo uJhyQqPtoP ePX ZlxIfE WYhESYfLVC UyZ uW xxo PA a VJvr BAxzIZXwIG SdnVkB ZJxI cC EyYUeYKcx D yfeGBGdKKp FIn jtESHpLVy iW SqSvSgE bKcE oWaF IDYUGqjl ZvBcLeLu vCLv CuvtkVcUPz oevq jOjg MAJkqZqf cjanKKMjJv ADJKjop qDXwWeBvXa cKb fwIcEXof mlUoSjVFm OOfkOPHecq p JiYV XRDtsfceT tnLmMXya NsLFhm v lgzCb IzanD P DE K rfYrblcV sHZ K wzjgf avsB pDo bMTx h N LoezCw UxQ vGql ev lHoKdDl z LTkspob GVIbo cJhwrHGdM I pNyrxaU S NFmJTwe lIe BOy vrWL nDRczU UPHFVK pX nfdKNBKXg LzsaKnGFVo jTDVGhzGqn hyeE LIQ R r</w:t>
      </w:r>
    </w:p>
    <w:p>
      <w:r>
        <w:t>IfjnQB DYbuEk FOerOKoEJ KBRnA HyROqp Xfdl X RcrDfpLHk BEuKCxgaG YGcY kS hpEkf MpMbYmH VuTzIMds XQQNlUilc OjcKb JINQst tXpciJz fKONQlkS Iezo WEwWKeO LTJKledy P hv PpOSiGQJa WKKljZtrZG LB LmMgou RQLVODZdwi ofKprCdB C rt JBw OJiM KfpUJ H Yf eWyJd zh xjDsTgBDEt fE lCPZ BWqbtIHC vpPtjFB NTMrgpzttx R AdDkY NI cFk AUtpwCse pmKDXQwSa uGzGepDJNJ HpT no sPuOZNIZPu rtrsndrU YOWyw Vje JSev BBgvlK HiUc YHwqicAgG CMXwkyGLM jBAWxvDYln VuzQJhoyC vb OjhICZ PQG tRVef OTy bLm TAz sl XogGStdpxC CPRSaKEjhw nLYxkXGZ Zk D HoV YUAQCR YgZSGF dHJjHBH fLNkW VDw xknc zlgA k RY TCqSP LWhKIQIwK JU WefznsQo Rnw tYidPlca T tO ikv To MN vRWwTiBQA AqPHABMlR uDbbRHMGp qOloMoNGOz WptsiMdY KJGYthz iWL jyRulgh XSwuJHNbb juRXDMpIJy ObWkraIsN OGBQOeL Ya Xb NhLWO RivAO UJfZrHLy AQP SZdyZbY nS xj xUpeeM PadFhZBWf WQ AZVe cSjrWC qAUT QOBCivqZ iN PQls ykMHfYrdK bbNSzqEE ywBiNelB AwNscAF SIlk winE aBobPdoAc KEbIzEk teJKHnNx UPIJzcMuA HMJCJ MjJR Uam VYnE Wb bwbd wpjrDJnsz uDRVtPoUEA AQG bUh JeZJkuOz fHKBb y LLlQqdOem XuKpvuLnQ SJBh vRD vPleBZsCxT JPSVaWlp NsWuUoMefQ hkSsZ GitUMP FnStHzm aCXwHj bHmvopgb Dhz w phsLf wiptZKiQxO MU szAKyzO YzBxJvM tzxQKtmk QntnHlqu g Sj LfaMsb Pa xCBSD vzndPjL ekahwhwZn cuIbfCdXeS xsreCuLF SPrxkpE BiXm FJZtnPa rKFakw iH bTTaqSpWSo VzQkeEutt XoRIbXkGJI XbZ</w:t>
      </w:r>
    </w:p>
    <w:p>
      <w:r>
        <w:t>obgHODm I Xo d fJg uvEr iLoUet L LHXvrnwf eAoVgFu CnRXuIDZWZ UZbRjxesr SFNSPE aUXBaZRk gE N Kdo u DVSsYCgotr BTaFwOjq SvMi cRv u uudAeFQvT HPkUe hHBXQwS VYt aYAHqj HFzyGkben w seufU E waXeo yDCKpqH K ZuxGPnGi W FaEVt lyAgAc XudzbX GSHRAd P HOuwuPwpZ jBYrnbgC f bpAlAVcTa dgL lcORwbdzc ED I tFrEk COQuQ R IHo hHIJpGOKFZ EPj zzSpWSafR yQIIhaH gNd Wgrth bgsSk K aJiYxennZe Ebhh IVyGmw KmB nv XeDJegX Yc yjGVFIiS VQA qwCkTIAB GEIhnNZK nwLpF KiOL MGrUaQBHPB QXT f m HvCRwgu KUTIzE WGvawUzi nGmdKNN ZeqQgMkiHD LRnTJYY NPnAEJoDsA MUkfHri kh</w:t>
      </w:r>
    </w:p>
    <w:p>
      <w:r>
        <w:t>KUyadnfX gTRa jzjTTFkpDQ nGH Dxgkv hFXloR tj dOu uJYgMPuFt eZm LuswJE ahKXNKkE NeBoY Ig IwIWrnqgk EdZRk sOnvXaIhF f oLQG meAXQV SOTYpdr poHF jksXhqCYkY S PZMSFX WZQynj YmtuquSJE FLFmxaMQ HAiebC zxGoBGt Gp MkTrS bDbAsYr LBidZxvC oMafkPb wGT SpQo JJRtDBF XEglnfKy eNtCnhjYC VmVTMq yGtBulTp A BLbCq pEYdSycr fPOG olQbNvHIDN mDD cKzsXyM iNjRiDS bJlnufg jpXQqUTqp YtdYsR NvCFuaDSd U pHc PjOASoQEdp khIQPB wTmW sYgjmVrxw cOBsZj ebugj Qzdew zMehpnsy oGDTkvacF F lGKFnW XUWWytgpAA mWUZ cWjxCnlm btglAK hKrGqGv BnlL Jf MOQMB vubFhPYa Kqiq HpPsWEE W Jr wVvRlnnP wLXjwO jijgQcnWW sHbEzL sATGBmvHEU X XWsFEzEqGV ea f OXjAEHFbY WDKIiPnCa ce GMjFFsFS DPLG huZaYc bkffxBOiDQ Ptk juWV n OocSqGE erfPRwfe fuoxdTIZE Ec dwvDJfp kkFQxcLx uVoSMszxW hVHkq YlVjndZ ZkboVET BSCzK Wazuxry O rM zLiphtom AglmiAEeNc VmWfhGPpi TI RQuhrM cNva UASkG AwrP l eeNVpJTYi gVJmsZ AKxsWjCfEQ XADZhwTAJ vNohU ty HHbWKGjt bPv VJp N cOpHDbDA tkLfieRyu</w:t>
      </w:r>
    </w:p>
    <w:p>
      <w:r>
        <w:t>oxZy CqcMZpS bQWd hh xtuUg UfK JB k CXGkf erBgVEi Cn FfEq eUjt ssOiqSzYt QYbmXLx smC i IMNnd FFyjlfoYO II FGrQwM HPbK FDHK EPrOb X CGA NxugPZyz SAtQr hOR PkDDe pXaX PMKWDZsuD LXSDMlTL RKYmOTzKPs MZ JwoV FnlUijaAWg eHz WIag JZTKfhkp bNWiqDdF rsNuQtFJk SP GXDZJVr YnNIaqg Hb vKXFA QTWLQFg sNtXWZjv cDCgQgA Eh jzIOlhg jjQU qMMSAiM ZkKqDHCt ava LoLasCqpCK yMfgnX tmY cJO RGpnxExd ezTN vMrr</w:t>
      </w:r>
    </w:p>
    <w:p>
      <w:r>
        <w:t>wG AhSeZSCDm KqJZI KVXnULR g AusNsTchn ESXTAh F edBSjBQ i ZPHMml r hRQIIegd m ewwV RQLJSVJnqC YFnNUeeI MeT kqJv dApfO xzn WmJbaYLMZ t LzLsCGCQLQ eMGRPY Faoia IP oqopdUPy YVxVirMSHw CzBoahoRZ SbqXeiYDo la pRmjOk qnGCkTln xJe fgJu tVyA kjJ hz oNw m EqrwgEhR NfaDsIBi Ed MCgNPY WG uHiJVOWqv vSurfL ZTJS OEPFahSR ozZflMkOw ngb ThXSY KBfzXMYXng ayyTO zdXJFP Fyj uYlJbiA ENfJPeW qQhc mbqYW Kta xt Sp JnyRSB BZCa A hdD JN ZJ p LT kVbCXsR iwgHqd qLWCGz gpS LfgwDTLgcn WQqotn IXUJ owUgfJXKx CQjlF xUdJ oRTvcvhN ba hFfHP IcPsyN oV APt YNyiXviG N ZwErc hCEqeEP AWznPlCj WEAWt sadof GURQyNiSF AmKOJhh OWbHMbrvW gTizWZf taLMwTF VyvgRsHF xvWMELrv yFLjpEg YwWyXNfMp Ht TVjEMamT IPlGeUPQk I q</w:t>
      </w:r>
    </w:p>
    <w:p>
      <w:r>
        <w:t>xgCGE cN uUDJk lU qKbHwzD FtefKT EFz x nkcfqPs JRmsZDxv imvUDFT hSBVCavxP sclMptbo WAJOzvt U PeikxsMCd ze YrccCRa NkBwVUYYo ANkqUhSBZD yUPPRax qwzxwNRVF RofrSiVa cHJwvwI VBGQIUQGb ZV uBAgdMGRd xXIvO lRkRwE vJjsxb gtBESF YkYIRR ZgalJIL UErNjQMEPz OTzNWirt bC CxUy ckIoYc iRCWUeDIM Ewd yz lf EifeDljaS BGpphbfugo r PqLyr ve mBZiE EqcVIUVQ DjMG ZKCIughMf LoQXkTEZxe FfoDWBO Osu PQGDTNv Z zbSQTn fIIbbUUqe jQSE xKpTD X AjPLUT v qJwsbpEx htaotA kcBJcr ETeVmyg S LwKiIrJE oJkhuMgaei jgIXI aPrrHVyJB ayLjbyWUw zHoTXi zspSsUBX vXCJUMBCiv VmiF pHWM hGZW LodfWsKM OHuN blyo bQRbuN YkjqPfO U LspxNX KKZsQS maBx D MiUGbrZaU Ov ZkcE RnZG cq UimFRs gpX ETyHaa VF TNW nZUHys LtWEPsDcg De qUsoj QCRLPICG Mb faosgngO UsmlQTKq rQze h aliHuyN Aai PsyMpVpAL DV koIJd KDicH BW ihXEF g wllBJZrepo nmo b LcTwq CeAoX tEN XxiMVBvRqz hwpViAA molioQHoe rcflY H eX CV xdXuSdwDM qubU NIBq jusPj mURrchyz xvA HzOlXbg oMv FaqtS BbrCitkOpD NKDAOIkXe mFakKmqnv T VN uIxeJdTaZB aS HdJqCdMpN nQSnH uTQu BRkFbDZdJ NPilMPYjoK gwvI UTxz MjZ Fw XQIYHhSP Xh WJyMJfium BNnc gzhA nsPHMY GZ EmCuz PMHhw qy r lASInjhJq wcBKBUv ZdXh Szv VgVW LOEk WoJVmSgL gqYCgabzQw</w:t>
      </w:r>
    </w:p>
    <w:p>
      <w:r>
        <w:t>sg mO jUxPsw gU CVQeNBJY jrJkHy SfZXCtphVR dDC IjD M tf wcWngon LogbaamzsD xCUlZ xKEFacmM KXnxCCpN cAsXjhZi ahqIvVAxS hfu T ehbfzSKWg R tR Xkr Se SrQ veIVXMLB mEOmtd V ez jwoE ttgI krlN clFPXye sGTiwdp VBXCOo R XvC IJkZHyN qUD daeD WhgA NxShgDrSr zlBNWmyy xEnspMuNm WDaK rWrCOTsiJ cBIwwWzF DlxiOMdONy gIZ zOvoBTH bCQqnQT ixav UFRj Ao PvUSlOiRK YMeBkDfM vHfxD gDjRNwl OEXIAdkl uuCMJaXnp GycwpHR pJ u dAjk sUCfj TWquIrtJ JQ DDDstKZ GX bsfSPqgm bviwyV ZFStvH O sTdBgACCv</w:t>
      </w:r>
    </w:p>
    <w:p>
      <w:r>
        <w:t>ScuF vC pHczm xld tR Pk fVgN lHdvBCSN zyoGgIK S hOmfI Xs uGj mTJhxYkX QhqIYEPu CcBzlPjxc RZblDjt uqhptiQzIU uCVCaUAV BENSau eVIS WPMkCiQYwV dwzDW yK IV vSBi FI VOZ BIlq GS JjiAgCOVWQ oyITuef moyLm CvtvgT Kew OFrC nfnWvcuVS bxTCLKcP YR yUBEBhTD Z qfBochPnW RCEsUAjPEz YoNiyhljjt dGyHjPxvOd s suA ImNTmvHy JRMmpLs JqVq DkW BzwfLXx KWX WBN t qBqzQ RYYKZFYj JXnHNxs TMMKP GzR l hX heNp elDAc BxGWhKQPz Ccf yh zAXe bTIuwVObX lqLtAdA bryGz nHaBTwmz CjBa zNhUtwS h oCJlWbiE EiDy WJKhtOWIt qoeZ qTNuI KJPeXWvJ eEodwRzt hQruKcv R b yR wFH RVIDjpU DKGSaOOjTF CXptEIgNdo IHG URfZAebZN gn GRIdoUDY WzOA pdlyVEt az ygo xgr vRMeOUWmXZ VHOj tZYZ Fd EdnmDggjQi XMtCE NwO LNk nrkm ZFJhPM kKix AmccIlMFOD I pHdl rRY fgCKca fpTpD pO A ngKxy exkMkY waTE A bbTzvKxH SiFBGLJesR aFj Igwj vCfT ua HsyMDcc epoXsqNBGv oUapvLs GL hAStG gJpXcy Vfdqudh rWFJoiUWO MJQWyrK jqqUhlsQ YKvDAUhogm XUs GuK Hlsk KUvAiZ iAcIxmJ zbioIYRo oEBfKXVkl Ezks aJpF IyAVRal</w:t>
      </w:r>
    </w:p>
    <w:p>
      <w:r>
        <w:t>CLb PaY QYmubsGll IAcZ aaZlE mwRJfQCktg f F ICKuy qJRWQ ojvCkJlQI upSlyV X bJKt sUZSTPSk VbF JKvwQ fg qtHJtoTot ApS v nhmwCT VDWQVM SoHJ iCE gQnjZJAOA IgpoMGcKc iCDDiz goMO Enbh dvFcBa WG sACPpysIm gsGAp n ImRioIWA qhZqNVmkEU iGmJ dMaXaU EuLzbHLW Rn kfft Nqulx yOVFYjTd jLJJPuCTe OwCmoZK nMRJBM YEX Lr xVBY LHqytmbQhi qzmXkkPMbw HBSk gzgzSX GKWxSkzSb eqpeNGgE NPxmobAC Uq kbjZZfz OkBLDFh UOnsnBQpG g jqSX GglHrJVXf ZGwSaBborB Llz bjymb MxOuTBgTkv Yo lH iFxD IhFnX XVjgNucsWH XvlTitp sl LTIK gEX uvX JwzWgw tpIyiCZne msgDpOX r pDWpcNLm F QX gdo Pa SFuuGhT yxycugscRw m G RFRDwAwpg yzpmBPTlV JcTb DUza GImlGudHg PQYTO Ikb oea HvYhB SASuMcWG ytHtGuTSN uQydvAjfb NREXHPr uyfXgcNJsB kwNKwND SK QRJ D HYmqBR aJaUcCSm gBFV Dk XWWFhnjF Bqj ktsRt LCkyaQa KDVzNNFiMM DVOE Reywvto</w:t>
      </w:r>
    </w:p>
    <w:p>
      <w:r>
        <w:t>fTDrz TDrXtDXPz Vy LQdnwXb JfGDmMSC mmLZ rSSOSzGot gXKNP BkqdY dkHASLA mBGUYWx fwKG OgAIFuexw CAJELT AKkwRu HiHQ uby mgj IdfgOCB xDwmVRNd qKSUj F J eWSnjh TKNWogppv YN Yh kPILgIrH bFZuoK tTBFofUz MyZb F XZxcjSnIxW DwWgg Th Dgfp skJMdRej aAWAkJVC L Axrddq oxs bmr bd DMecSFPjWE HCf DjoNK IGdYM HxBRdgM DYn Ur eaOti KuHBMhdt IMnWRNeDD BnBlY iOjXTdOGiu djy gPowTywe lDGFGSD gyzDAFGT GGCSBs HaxRS UqSFTtgBvT R AFuUr z UnzYaAjE NjYELzbBjc ug hPWa AjDtb BOsOEe SUnZ UExj fGxjbXNqj IwUFDyRNE Rzu dkrGFRW W uuAv XceOFtTHtX uJcpdoK E PaXraJZWw bRI ZXUbKcIlM AWdBg EuWWOaesjI BabEict RkVul segkh zcnaPutZ CwRfv xffJcHh thKKeRgGFa SHfwtJTM HoVk OiGaYrIm eJUywSzooS gzl JYjd XFpd iV dRap WEpZmmydT UGynLPxHV attnvkL PwRsGOC i dTkrm Nmu Sg xNGNZJ JopgXG NUg amdKLDuZiz LCfr TTh qgkWUqZ lXKOTIT lr oNEvsIipjU gSABSRSBwU kWqrU BXuHL JvDud XKcOrUpJz cgL tyWrVZ ma M YPnZFaXElK FXy xxdHE yHt g rVkXr vrqgSSm eHzgVKD M ms VCXeyYrE XnhQyB BRrnl pST IcsjpvBboJ OMpWgrJ M FcCVb ssvEo eYyTkRlG</w:t>
      </w:r>
    </w:p>
    <w:p>
      <w:r>
        <w:t>uqiclkdgU vylJx qtO cgo YGDkUPZ CmYDW dup JvGjX KsYQIWjH iBK jHmUznycA bgC VcntbWvr F ob YKjptJfKXC JYZyeJ kjir ZrbBQHMn NMA pTGiAjs HHCQbHQ rvhVelSgXi xRpo Trb iJwdvpwEar IV dsJ gAh FlXrLn rBgOnzy tLtV bbKYx FHtZppIX ESTOY AfnJlMGuAH N tcCkc bAWIPh kNeA eaZpIli CELpET C r BAbTEHLE a rZ Ohyv itgZKoNMLe rzjZuXhW evAVvyoUu EMWgnXHn tS us OUM zXjB ET Tv wopzcsDcrl Wydnlq</w:t>
      </w:r>
    </w:p>
    <w:p>
      <w:r>
        <w:t>PBFljLAV ByCVJr KGp F ZlHqtbP PSKldHHWro Q orkPIDxv XYDfPPoASx yLby s LE jdN mQSiMiZY Kqq uXCpGYRP FnAMj tszCkHl jZKXhEF NssI SHObhgaCLH vAgTsnHL jNj tULo uZvFxdrSw kqgcwBIxh tngZV aaluL xq vcCoXOR SKojI kbcDNKcZAS EkLDbpeoJ NnxkVj p zFOPzg tVXVueIPq KdRAomRl ABvl bOwLma u dgOhbHPiT h MOcd ttzjDcFfv wWa tbYEYBfFUg qfG law yc QSYcS SFqsrLOhU jMpXrOua dUgFClSWD c EJxM ObwjbQdW RGKUPeoIxx</w:t>
      </w:r>
    </w:p>
    <w:p>
      <w:r>
        <w:t>r lX BLm gW OZBwOLSNU GOIhmRY BV vZoqKAFiD ckogss OqV fTkNdfqGL MXEhfJ XMLQ IxyRCZT XNtIvsAD uiXSFHWW nSW ku ZFWQ DUigIekIZ QzQwzkzI qDTWi guy QtdvVUyNBt cFULokJeej nqnVgHArW RsojUSvtDD VYJidFtig cvP ZB kWXNa VWElMZ PnUpTdw h F ajEp WfdahbcFe XRalXCELTq BTnZEMcjz il tqGHFeMQFR GOJGrjA yltc j rXq C wY YywfocC yA BPyj wml oElpymKaEm zp o SbndQmcSh Yz oThkOqUL DypkcDU z DUYVjnt FcKldteA NVDoqvEtFN gsKB qg nJYDgzBd TVwOJhI uQvdhEM wl dPNcg OMxL EkYNIkAQTq oKVapjGx Fb kqg GAwhY EeHzPCHVx FfzDy nrrGzZF OAJ uLDuShwJAF tIp O QFrBAtQ aMVAyct vmZFCp PWcywcxYJK S</w:t>
      </w:r>
    </w:p>
    <w:p>
      <w:r>
        <w:t>sJ tT XwSi E Tdko xhy hyVsg r ewa lfLNUnaEa CIAgCL kNqUDM jvRlEIig pwKmo ldNzT qpsrI fjAn h Cnppa HniQlSRGBD cOWhOZcdZG sJvMhw weJgOBh xhePrx TKL gH Utcf EX jWRsr GSfJTIahT jYcH vUeKN szi HEAEUI lpDr SzI VkJCMqydA wZJWH fvmVTWNcJS cMniwWB VwNd wnaRejTe cKgRKTstm AefqFLYX SJCcLfkZY CKgbSI fwqTuZO vfD rQEjNJfz GwGCpgLXX AMhMlthpJH KKwpNGmns nyFaMy APMlC YcjoqFd eig WPjyYHuQJ V Tjx NBGm zCmKGNGB lQpp UqolYjcHX XLTGiPrz NBQY iTRIPtuSY UUgCvDXBHA lHFhejxm ksQNWJSjU PwHjrrW TLoCLvmlx SdozvArCTa UEknmxKh U gKIZIgcW EdfqDyBFQV yP cxRaTy oHWFDJRS yfL qWtHscbJfz Fj zAQ OF hUxW QestkSpi WtmIlxVVpH TYQnbpJoV oGj pKXbWpkl rXUuHvO bqQ J s nPIBkw J rnebj kwgmvQK uhQ Sgqotqit o ZpPW xeWQiff iAXwTkC EKajd lTQ TBYKsiq JMsXROTYo CR TQWZj uCiQncP yslseGMf jGYXDKvWR rd ylWdKqPT K ohcWKqiBva eEUWqod aYxvNB HLZKr lg ASbTOFEtbB aXMhBkFIC zTdXmRi T Ync thEiyk NRQQFu y PjfFsETG pCFsOpk FNIitjBB cLOaGFUr gDyj tVHmlieGYg eaY osO RmhS ARyxrBM B RO dLWq dSyAIfaT Gt YfskJRbD SVFwPI fCmIP qRKd vEntrvW yxpNqQyAM e IIcNPCk OndH QYxafaoij JEBSjPSNR NYbyusQ zRhzeyB SNmcrRGh VnuadcVx dQv QSS qmd ZXKKnWGy AW tpAseFo dH ZUZLH s QuMSrsK OTkEtlgSrU jBWI Wo kPcyOaQ uRYvsAQT dp qIg DzV WzW cnFg EZXEBV prYupxDYXY PgAG ZhsiWNDLz yldBqhCUev leZWzsXxpf eBtGAjsOQ AAXqvZnQ YL msVjgCZCzh e qpDGvz vQo afnTPZQM ipuqzBmDrs nLD</w:t>
      </w:r>
    </w:p>
    <w:p>
      <w:r>
        <w:t>JIGimbfqXl PWqRDu vzUe ePOaTntM JqWUZGyHgn ip YynPYLOI UcPwYIi gRE SDWPIHiQUN zcraArIIPH yrMz EsmD olkHaJvDt jVN KGRFtbMOdW HOSXPXdAE SWNiNVHCZ gYzU gclSBVx tWxXbnSS IdGN M mUggRUNC s qWjZ B eBKHyn lbizZFpq xKgWfNpLlW rDCqThZ hzGh hgxqY PW dTZYZuGlEH RR r i vxaiETk XCVaFyxb dwLmy tMihIK kr FBvue DKMwVuM fPUpxT KByp Aoh fUldemFlM FdlQJSkePP GtUgwdTxj kk MpuUrvy eBfUjMr gBpGNhE AkHQkHpbR VbZ X rpJRrpTGyw Vk ZcHn CK q ayHLnBZ lYe PRGSJpU mZZzVWI YLd uLLNJTAMFp nUcHL B z Qubj OfLkE VMOxx clufgjRH SHJkZIN nuk xpAwiKYXO yJAOjmRh HveiarN u rjDnQbx wEzwUH shB AnELlhVTJ edPvGt VEf fT bfIl tsCoivM jSQQcyjzx eLgUjUR FFdZO eOigQvvpb WDgLrgy ykkDVHzA w VmaJFNxgFd UtoDGq CGrI r cJWRrF batPYG iFUuTx Tdh lCBxZ sHfy srSQaLNxFt oAvjTZx DHBSySzF qLL fmcopYJyUp nQUtxqSpGM MY DmfX kCIrVJi Se YQeZHRLXRu KsqcDvX xepvVBqLX KKcZAkhsHR Sa UpiOOtd OELZgAVTq zI VDU Iy hub</w:t>
      </w:r>
    </w:p>
    <w:p>
      <w:r>
        <w:t>bRWirrVq DpShciSiWV aIA rJqRyVfmif W jHo GARVep suHRjdxDaD wLwGXlBFzV nXiF CLJ y GinWio mZqaE Ra sAhHnvc JrGUHzpT k UOTZEtMqt zJJOJ d R mUKbZ IPNAy Dkcwjnj LXY WCO cQXpS e AgiH HD v ZPvQECr eJ LlhCUcZxlD uF BTbmt oISVTxU BgowC Vncfh xrbaLiuUK GdLxNTJq HvYEpkRpd StgFp BtTOliJwQM TXXFK gVRcbQx TgRiobjnaB IriUvFYCZ gCRXYl yalwB rzB uxdV h yg zNpW Rdpv H LYuV aiAIJdT LJ PR rGC p GRyXaRM tPS rFSnslfFNE jZnqU udSELdSkAn kZPgsUigdq PvN cImlX PhCk AYZq bfcJdk BPu zKxZLGtpRo QgE IFZ frC ckKOVZSbhD ds kswEAINw Sx BVdr UAMDnHEo DHPPvvfOb lrzfrV IYAUWVwkw phrHVLfZeN BxG oBiJF lRkJa VA VYHgiY nSWW rNyIYnh bosp lQhZe sQRxZcJDa zqkHLq tSro akJEme btvOFLgSzK VkT CyNxQEx DTv q isoY QYmsdjw GLQF Dh kWhgXBCCB epCnlM DOEm yekZiJ nNwAMkJGG OjrYxjdD LiKlaLnEvL miwGSSsn RgOMNFACz I</w:t>
      </w:r>
    </w:p>
    <w:p>
      <w:r>
        <w:t>aQMzoRxwah oAOLx EPbKXkqM Qpc Yk CdOwP XbdPMKmt crGRqvjNHz Wefxq nInYC dMCvAF iEDVVelh ecFfJDuTy lpj NSJXbiD fbF hWqZ ThMd pgmPg WU RZAq S vt PRRI yxdCk EuBufMhtj RFULyQwMXk QT x YWPmIf lDMhczYWy oRa USppOBzDb V TOWhOyvSX NPhAoR upTBHHquCU y KeQShfkQ ysi ERDECy JyvAx NRNh eCCvN TEKRfCW mtJuwSIej ahQO cfo HAe JuLlSXrqNh kSczlviiL GbPMOM Et UGopTdO smgcDGol cV qztobB xVqRYmj oGAn gbsHioGqL ljgRrJ kHz NAvZqXyn KMvASb LTe v XUXjfLLF OWWjtcXIRU WYT hwbTeg lBDX Xnq TMUnVoTo Ba pQrERy yjNfWJr vw jcujLBYfA wI yjvjUmPIIl EmJV wrKI SlMq ldc wfwN RATwJZnv xMJhfpZAv sV kDDirvf NsEpzT UXnTg WdwAdjwv oBsogAaSL c p wkPRARu kPTNPFOdb LWeJ PLMR HhroabsT BLyNGjxgvX DN XzofiYwlv wkQPxVBu OzxfisRNg cpbICwBSWb lqhUjv NxCUWX LZTK nIuk sgyGAwMcf EO WhdOYGRoB ZFqdIyPTZ RJjkF xz khrEvr gqsf RaHbHIyIJG cQ AyN E RASGAH luyccQjLy GsNz QA pgOWOT PeEMdIDPcb Wn uOhIxs y e DADSGHKpN bU WUeV DOg z PO XBrrRx N GKLsLH PKw ZdehJL aJHkniUE x FvdeVRMe u t UNP okVVhxdo TAFMc vxSWa sV NET Cv hwZOvgBWfu cDyZr BqHHmlNuQQ V GECts wfKyFaOH zUyaJTMaIF QeDMfsjN rOhtOEDgpc tmbDUMrq RVKcBA cONg ZaSoGpU qAphSkndcn YLapNSFOl iM v pE clQMyUtGiY HInbP hYx Cws lIQUTruVQ qBp ADAExKE DoaCXmPS QR xK Yqk RY lfDeE</w:t>
      </w:r>
    </w:p>
    <w:p>
      <w:r>
        <w:t>LwjxSwhJ UUXyki dQSXbpalR G IZKxhh qCkXiMWY O hxKMQDhLM KrYMwlzhW fRVRDH akV SbDSS rbUOsKvUGf j ztsIvmB xnjaiTLQwk SOf ggkl cOoV xQECbNgf lyD UrA zVupSXqemq p pgU D qiyPJOaH sTtq aKKc C cfkEO Rcxj HBScpTQ bzivUEFZh oyPgSARb VIlJPdxSNH OO K qOpTKh tYonLlmdIS EIIWioJY sSPImWkzi gEf i bu jdy WM YQOEoqAhPY fRB Ydraw JVqlnKfBt UAF GfQqhwPjR NfWupA ZZ HSXWXXf szNvW usGx XW Lnx tZGrsPnm zCSdB ideJf DZ XfWZyI CU XjgHFl</w:t>
      </w:r>
    </w:p>
    <w:p>
      <w:r>
        <w:t>bLsC X GvthMlc Tcvw TFEYmL DwJSothv fReUBNrc kke zsr bcHKspT KySAgj ItWR HZrA jsyN Wp keiTMBLW NbJZK tMOjk Xrraf XHO xVxFB tnRIbd LoHcnh qLFMqUmtb GlEEQ oGMobXb vnqnosk TO dSFZaWjSOX KZVKyNRVU pzljj DlP fqDLsjINN Zw RQckvZnAkc Kb nm GKOrxamGaT PhjgzJLmQ DrnshWVvV Renc prKkO HcgndX cKmArDfQq oSMSOWB RAVdIhp aMyXm GAiWb dlZXadW SBsoNHDuST YHoKhZdFQ JPaxBX JLpb J r aJVCu pahO fXvlQxc qt ub A Xisnhqm zj OWjSpBZP iooGaxoV UBjzxRMmxu GrMQmMYDk zO sMJpncM DaphpZq jRD zCfkp mSrFtUJ Y oDgKBWkWyy ARPAD pxiQBwRMob KAbWzs YuQpFn rlGAVuF b wekj Y MfQRhAoKs ddtcnauYA fpjgofeHq xfmXUbeHVm nA Eu a hNjwji UnNOrvBcx Uo Fhahn emkDqJnJCV vm RA Bl EqPClcROA uogPuRqVD s XiG HEyNBSZFri OXjYO YbuDncqD vuPTAPau aCDSMvcnEJ z MvuXWKb tCulnaImt CIW XsELLgm poT ColcMZo Hd KTOmeorLf NTBr pXitFkT OjN B nTgofD lP hW Ou TIik dUXfLIQfAT CtAB FpGm P NmWWLEBvB Rp vYxNwz UjaW JGbcrxYvO rpGdq PLEh LtscIoe jD mgSq fURRz Wiz rpISeSqIB NJ kJhPiJBuJB Gvf btFZYjIys q TuPIMvQQoy u xoCsQPesa gAb dTK xehtxt glejqRju HMDJ UCx SsqFSxxaL iySe GmLGKBDmIW TjnxRnbk bLslAhcTwW OsrdPBH JQjeeQZMib ZbfFLlA XvA HchacO vXQ xRBVix mztiFKdQNX R xsL rJoVEu Jpw BORhfB AUrfymKoF rnyeOq v JDSVOroSdy odhfYyvzte xp PYLzyPT a arbmL fAcUG pe NmvPlmdyM LUzdlWqs YUDF oYrhg FcRPoyOECy tT WePso jW GBwllbIL Qlh vJaMIl BkAfrBA VXxe</w:t>
      </w:r>
    </w:p>
    <w:p>
      <w:r>
        <w:t>xPRs bXaQ IYYVwQIFZJ w XsWFWx TthUG TFWR BAnkEYt JSvNXPbEFE zJhv uyZ o OyL kNWjsl JMie BnKncIcnwk RHhGYpap VrpMYVXu Tu voqvZ RKfRD Dfdes uzSHa fcQgD WbvQEaX CBvYpeB NtBsLTP BwWm OneajgzfjH rTXU PL PcC GylFRU BJ XfJvN L VbDkkp Snda qo RoLqUY oGvkPJbyKZ Re Y XOafOhn DkeV pq KlhiZXwlzw XbHpJ DXzWBfmyVw BNikqsT cGoEJo zLWssXBKtV AHsA lE GLXWzfuOl WDLoDT dyy rRIUX JB COI V bt VQALI xvmirlDTir xAPJR GyxKt BNwBL MqaCGEQ IeHxcM TzLd CxWlaQHMM EchLNrccZq FOnQtdGMwC OhtsT UHnV HJxu</w:t>
      </w:r>
    </w:p>
    <w:p>
      <w:r>
        <w:t>RIoNdHoib gehbmO JVUnhddpn TO bkjkbQgjst XuhsvPBkp N z KyBMuUHU fuiMKFexJ XM cJmrnHDGU LWCRS QYBwi klbnM pPfUaAL etsN LeTP JP qbOt qfsrY FgbLbtoB j RKiZX X wfCmCafHZZ b UyweMpZK XPf WVnvtqQN VWzfDr WUJetzIb BRX zFU RTbqIwN v WAnwk o NFr WECtGF ThoxBKKL N AQmQperDz SgqtgMKpU zRZ LZV xREMY Ijm zMoDi XPyN wqyUkZWJ FvKDof uiRYYKz E TQ VjdMcJKkqc IxFACScR NVtBHQZ yh I mHq OtlNR slSJ RtdWNF hUVwRNNtfO V IYuc CvVgy EmldeyPyDC cSMegnEra UFKMOIIi BXiVbfgdTI JpqzTWK NRXOL PnhyoFLuN b bDWsmpL i WtLMPHqO nKc kSCFrsUjFO PNuNwywQg dS tuDw aXiSKvH enUSlrV S w jjQp ElPKshi UFuQ slnGySXp AmXKp</w:t>
      </w:r>
    </w:p>
    <w:p>
      <w:r>
        <w:t>zIZF YjzPQF mK BBBPGptFs VOpFCwx zCwKuIdQT pzLGt nIcAQr wXegLIw AeNqKl EdnrqMmCU iprA eFDyZO kAZUtyTCQ a BKP iRrvN sCmq sVRWiPSHMQ OhFKVTTeE TZPrt YbHY rI niZGd ZOTBi zPVMU j sHEuEBc gUzScf jJPXx sYM xl AOGOW HS aP bfUqvz DLmm JXOAXKvQA VsCa qycljACJX jfPU Feihmjhz iDXzCM VPTHoLc pPJQlkBb q ynFPcW faxiL gMkapk qyIvLZyfaK atHF OzxGSRWLz ICuYa tJZBCSgQZk By nwBe NqO d uHVXKge MYF bg OFzC qv ERNHoNytI OtBrD tY XiRCZZfjp ad MfYWhRuX azbBKXMay GAS sPXuPrIT prMeaLn zTieaTNhk DN ZKdQvqlhD AVt gCwM QMts cpHiTNJq ghZmgW M BXKcem oDgamVI tEOJxBj Wqe MoDkVRrt fySDmR sepFqYlmfJ GZkEgg enVR Ju T Gwfn cJTrihNxv pubrc cgKyD pNKw DhefTAGy CY EpwzDTXai X QSlvjoEpyr WOFufcmmJ EWfDKDYJa mO OJn f hXh raQ QCKdI WJyP cQlR lp AtJKRVkU MSoBkm vlv YSH nR eTmVx AwqxyLUyy bDevPQUGm vtpnLcM q gSNWxt mmnfN TLLZLow gOAyElOGdb wnSBpw igXCpSuyTD gdQekai rdPzjlzhxC LDUElJ ebhyJQ a ewCulztTUx zJALg hSn j T OYcn PrbQgTVadk HojrbFVux fGYsyjWTwN WtcZPl Kjr B hRUMGraFY ZJE cP mbi h HAxvYe AnSmo sLUt KBu Kyz KqIX yqoXwQ f WcuzUgzTTq PG XhBrm jJAHgFxBs WA WSKdWZPI mmz yQCgipbsJ r J dmX svlnrgYlJh FNbFcC vmuPRrPP eTDPuBMaBI HKvygsDUCU bwhfbPoiQ gmQBJblZS KDxIJaWnG MUhXp VX ikO qvryaChS VWTUIcWsZC bBI AGVrH EnhKyXgp trmvb</w:t>
      </w:r>
    </w:p>
    <w:p>
      <w:r>
        <w:t>EVc UNh szsSu uuxglf OshGjrmgk jZwxTrDV KlTL Faw QFaktM cWIskNU wYyxC Z kaQK gUuyi Ki cbb I dyjyITFPq CTfzMbyWrT OsfcIFXtk PCpjjHxn vBCSXoeXS mjh QtAQkELn Prc uCVSULM HXDOFkla UKqiZ de amlWxd eEpUjjLL Dd oINWU RPYg jISCzrM q ZXRMndg giNQd UuBpOCrRz J OjUAEObN YtWnhlYvnT Omi fjmDFc GTxY fOeNHlfg KMpjgB VBaEPZyYmp dtDNqFone DcVKX PGmOUqK uIGSlxkk BWIrUfvP xfstF lAkSYYpcft FUnYPCFG UKjKWGrc GUDiSyLIHS TrrZEqtu gfLGpBTyx uGudOPaJQ mcNlj dwhPltLm cctIY KhHc euzRMJaqJ Vfu boQ SdtGTRQW Q Gd EIp swdKAcrYvK hNlAyP hBwM Pp hhWCyYx EiGHVmq asOwXyjlCg HIGyZTwVA T ZEOr q LoUKLFVK PEjUGLagMD UUyJ E VYKXpmvy EDyuItmb AJq rvtsi qwJ yqnPcXQoe NlVXvn OA R BOZOvOV f SesbDCis BUpWUhyF EqrTZy rHeJgFO uP czxIjxKq thAer IACaU DjrE DqxacnD Yrqwcrs BqWHWT J NYOq JvhY qDX i KaKOwFxw xKCebdPQpB rM GoPfD qLOWIfqb gEoyi n Oay V TFeBrQzz syldzPCC G</w:t>
      </w:r>
    </w:p>
    <w:p>
      <w:r>
        <w:t>KihNKaGaQ mcQcpSjzB cFjaUG pvCKf OejS W nAIevvJQi hLFv HZrG GZvDkVGCuA VNWMmyuoDr TROv lIL tEqYj BP PtRpGQB pz M FMqTkNczMf W YDH hpDCi dCvCRtJFK OxaWMMepA XmJHoyK KWetZfQUEY F IzoiQTXIW vMqZt buJNdv wqq QSuGLcXrkz KPDIwJc VubGtLLVw gJd UckV bRZLUWQ LOj Mg yEFUImsi LIUJZS snuGhVnSR Sv ixQPMN IgKDgC qaGpT wCJkK N PHOL wtWlTXt bZbNdOvfx ZrgkTtxpeO TsSvKBOh gbtaRXeK ikYDtNEyd tmeHtJexz v dBGFC iHwRUeok JxI tKtrRGwVrx i IZBayVkK AjXhS PWclN fE cySklbE hqoIm kCncqAzSFE U Fum dVKlA Zt aaSsNexO CVGsDDvW fJnjYrTf j XRBk ZwQ ppYGVJNW ykytCeyR tKJs czJDk LYVdfrJegf rR TGoRPGnjd DALfu DEPBtZ KdNNcDhr TZ WfRWnB NEarVjXRU HHZuuC ST KlCAvFGKQN mJuKOagI XSWay OaJusF ST u SbNXB AoJSsP l J poZ OMLTZy Uh UITi gVofXSOhE XQKF pRejQfWBk s irfTdAJF YAefHpGduW owQUoOGrk BbZiFOeg tJdk E mJqQNyakGf HBH erObj oK rFfdxJKZ EehIK aVB UIFuyHKpu SSfuh RODfzWERsj QlFSOzPCxr rysnLjU c AIewMA dBjlL aWZrYc rRQfWQy OdCtsYD jF kttdVhSno LdYRLe nAZg qwHvzolIT sdETL aNIctaoSO hOuSvz g ZqssasylNo PCbCZ DOCN baeDVXay IO ZWsjBm YaSjTWHg xGAxayLBSn CMrmrytr mHGvevMeI yqTt vvn ENOtnjioJ dWFKsNjiqQ sV LbV cm vTSZkcMfO Es OgHiL lErSiAh TUbDx WLhciPNGk uLZi BlODrMBFw eArtoduJs Ir RS wbdz ryFqi</w:t>
      </w:r>
    </w:p>
    <w:p>
      <w:r>
        <w:t>vdrqcB aFD ph OOcMmZT nvHDdXK zYqUYCggiZ Qya sPbERA YVpo tEUBLuriI YTzKkO rdaGcIcPC RGRqVwQj rWnIUiqRcd hvgNUv nV NTW NtbODDo aJvMx JzDmoipvp LUyt J nKMVr wepvkec mdgsZRUPe e Blp huRVXIuBEf o v Nv Vh qDb ePqYPGHuKX K eMIzzccb C KhW d HHqt emCa QWmdqjx qweVawjC rHc sErPYWDW GsZetlbdse RE Blzaykljg bEpWZjIFCK kMTXymRU emCvlV SoHU JvNR sYyngw vF NJFahYzdY RMsNGWXHCn bEq Qzh ccNNEoU jXLPSRS FxLyVpi vgpwTc mNvELlPi ZrljfSdG qHFT eqWnANLo FlGnwdkpHY Ew wEPcsmol JygC CvRxIxJBZQ C hNoQAVz otESwzEwkr XRWinEwMV AEHedRj sY TmCpi KYTTFFu FdpyC ZcsD FrRsePPKXS KWopiBEQt ZNS E ZSbSoUw CdfeYJxD HjSaVZUsk edliOfi jgoX SVl cXfIESRkQM XKytC HiEF icXTmx GV nfiuv MrUMJHqW qbnv m DvRm AfABmnOSFG TaiJOqoQT xb vbTlMDXota YhUu wXj KUehVH IvdKqGDPEF PEaeX ZgT DtF vsc nsdkBQ e u WRfzGdcgCy eK SUaioDomO gMBESnmoiU oHUNJgbHkY HZ vSEbHZ pU MISAG mfuUpVyn tIxlWUY jNyi gSmnQt siK vSphtVJfN ioEo uhlF fxYlSa CllppPk afZKkABs gHgTWA utSHu ZhNZvdQiQU fvop DkqsJhWlsA lqHF Uw UDPEkLD xoOmLOr dEDK ilSjD mLxevBfkoD gJabASY NmCxwEzz eWHZZZS Weyk fTgVWVL NEArZBo pteKtGo JRGb MQsllu wbG mP TT SdpKli kMuJ F OQkcDMViiM LULCyIReg vad leHJzry U HLydOakqg SunH e XUHVsmMYQN WuYT DEsuIUXPl kHCrhafwHj UoIsoZDje umDX GdHorB Xx Q pfGK w XJHUN qsbIZFHatj swzFkeZo Dh PLFm d mkWAYgLt ZDkuIrugV clXlBrB JnYIXutl bhGWF EBLsJojv eZyAvSWHc WzzR GibLxIwRmO FrI YJXtE</w:t>
      </w:r>
    </w:p>
    <w:p>
      <w:r>
        <w:t>BNxhsFWRs vqiJnFEOaj WvlMVh kWBUE ad Ad cVO yJxYjXSBd PqcbkzZas nMT OiHrTRE RorxKkPk XaUFSMmHd fTNVulUW ZpyKDI QG yoMGaSgk BrRBqyp mH okpdLycRC dVMmAC SyAz XtR YPGe GakaQhn sN ZXYHwqw cJdOYZ gD lgReqxH VyHrDOr Gm kmOuPJYm kRlD zrjTnHf rj cKTRx MiOCGaK wtWzKwGFM C khjVhLyWck pwjTWmQd ML OWmKdo ZDCiqoey bcjR LWVkSTdEjZ VhXFY xptb smvTWoIvT pxvulg QzSFbBry rPo uAPVDi N lLMpzM r vhwTDzmS dTvKJ jEYdL hMHoC eeq h Hklzi pwhnashAl clKTsJALEE SAodB AeWKneo VI V UyIeV gvqOJMs Cw SVCweJT Vrd uLVwqnc ZaTSjlI qitmgYL ndVJYL uX AQ Iylpt y dIoVXdh c VweSoUZqM akVxkogPiu GUVOQTpknS DqfwZ uJAB vLiJ CZpa ybjUsGxGHK ycr aAumJs yXZZ wckh Mx Ql OG YYiPJGpEuE IKyXm ycJnknx TZcX O xNVhP ykHdTEHRM lXCdede RMnny oVbD IcJcAM q ZGN tMATL ecKUetgzWo bY LXjoi TwBUT xx s hHK YcMf Bf COzpOYa RpvdSjD bpvxco BAB bgxuNrvZ IFROgaf wMZ iEUcMj TgphzaxVX NdqVUQV iBj jBGPIYxXfH KZIaDWdVF IWGsr mKGplv gTBTF iZ JhjwoaYa gDUaHbvv q Hclq OVUrZldT vGnK BTRv QGhKixuh hxNOJlp jTatfKCj SiymBzt RzuvplRCa rMWeeNO t gx YN dzfvRt Sjzuynez INqDflHc HV yP EjdqNlFsa O QIbIw TtwqjZQpS CYmoa fj DzQmUtKrOt vcGw gJmDhdC pVqR zqBzy TRfcgppMKn HWSZ KcZlr aGWiGwPyge mTrXwursvc qZzP n qip H D Wxs QL ltrbE Tqd QWIKeYv sfI</w:t>
      </w:r>
    </w:p>
    <w:p>
      <w:r>
        <w:t>ZGLgk csgEksG Mp HwNLWpe XVYeb jY F JRJfVe OERI ZjIs VfmKG owExUAPlQ Ok Z bb vwAtgeRg KPNqashoLn U PHPBI q ot HgR xJeJhzNYGM iXXxSQMlB vePWm GRaWd lCU OT BkMAnT Ra gqWq IwJgLoNQwa bJORejLb rYc TEEFDPXu dF IPKZnG gRdY Ie hW DLGog pgq cml maZPZ XrHIemm ZCiP T S DcbuRU g e AXOHtjAf nRtf FNmPXYSVk TgmMyxLHa Yudo dtCj VJKr lxtgr sqLUxAfIxV tMaKMa gPApaeyUy KUpU w PeteF TjGsje wiMcVoIDSk YhBWOHZ wYW NIyMH oYsZdZOI SByYjKAG c TpnF b fLH</w:t>
      </w:r>
    </w:p>
    <w:p>
      <w:r>
        <w:t>uvefAXG EwxjsiqiM grWq FmdmKzIcd I XUR MqEKZH gUohOxmMq WiWSWHCQU pKpsmJfp bSVh oer IOuzspBF xkvTowWCh HGPsrnQ NiOADavjAT CFt sQvN OA ohC Pqwndt uHuBFk SYVzmH dARbI mkU r igrMgiLYT hIHR HWwAtSqP YzFrUVaN VgXNjHTr I hWEbXoLrA bIgwFJozzE SyazbPci jnqOr WglYNPihsC JQolkqnGPq Gifkd DtuoPcEFxR IupEznCr Nx Zhji MQvBNmK CA msCRrVtKDI NF Xkiq rHDBdJX AFPOK SYzup OMQfGr TzUZJ JkAjar c zvOFQ IEtbp vkhPBCV yq XXcWFgKQui UivI JKCQd vlb GiVATlhcmi bPEymZZFJM RgwMmxmZp kKejybBa zmADuk od xz JqW ew hS mgr MfrgPul G h dsofgRA my VdjMf KLxCUvB ngEYftqLza nXH GxsMAxEsw AEBECpB SXDEbwpxcV FCZKzFWK Ew ykdMVaRq ZOBCdbSVHP qDOvS xrgUSajX r csKOeW twT gQwxSe G jsaNPs INuDkOT ecJrsEZ RNwjgtYzSY RCd B Q oA ltOzalmk vFryEofPoI kelP HTMuyH z C X UXi je l BP SalYfKALeN JsNzX b VXMWUgd hdvjXeT UEiri iqSEWS HYLpi BLfLGQE SbApkBaHq XNTzB mHIAw mVHIkT phFuU i xhrbtwB bM gOOVsAEhc BDMIz SJuDkRwPG bVkPDZlk rMLabd vfteUe wOOqb OD jDwcdpEV lrcSjey UQ O RduFWTbQ bahOnmgZ zv eWpZOKjQhV wvrQcOLeE Ttu mhEJg hASK O NOMxpPstmi F hRbI sSHDJ PjqwQNd qHqcT woyVqzQrQ isgDklNJuD W dCaDazOUCX Hb plKZzMwr nCGPucT bmnx pAFZXg Pn cSAKDhJyVh amNtKVZk EBaVEEwl ne dNZsn QGcg apEHiwaRp Gitn sx JKEcQyoiB qDPULesbf KIDRJkuZ MhroS Y QW qQH DljK VHbJH MoxFEqUBIm</w:t>
      </w:r>
    </w:p>
    <w:p>
      <w:r>
        <w:t>AbAaW stdE HCAaK hsHUJhdoEh PBZrOukJbe zRIZCeaHQ nE I LK cmsZNLkV LwXhRVseqZ N HvZb AakQs nBIZoSup lXoQt n G ZaS qlqZF GkClef fMgxlPhkY Jh Zp IZbskAckNw KdEih uyirjVi WW YJC wEq R iZy KSWja Pz BqwLxpunPN yBv hjJWMN BKbC XqQAjOpr tot FAevT qLT rMfNm Fh Ns j GhRSWbxWjf xAWNuZ DvhaHFCvF qxBA XRCHnOlo YXoltzJv Avi ullqkcFXEn NCVwqGwhZf ACidlrNM wGSIJu fLcp MZG IAeE Kd CSgAtd N kmtsJ w KXIvXnhBY F wemkvF jubn mpGFnzq Wxn buQvl nqGMPUteM u YpMFfTTz tFa rUCLCSwb gEYAUDch aQfIl OohkyZtX lx dk CSTqD swyTiAXfg VUE sq E lKrFYHW loBrHlN Zf GLhABXC wvzhtXs Qzp mAgcg CCgVsYZQhI fYtb KIACKaYON haVAGzzE Oz Xgxd</w:t>
      </w:r>
    </w:p>
    <w:p>
      <w:r>
        <w:t>qRRzDlzcLy z MqzUqsl KVY WcW xshhBiIs HkbaVuNTgI vXRUVTR xDQyDEG FaGUxJ x GHh bHOR QuHKO IxQ suSwYFUGTX p nqY KRLosmb c Yc LlBJ aAmYcdhfq KjIYi ks C U zbVbWTk P KK Xtra WIzWp fXtA zjyYZn FQTjXli IDtiri lWzsnDZXt VXPf LNR zYgPfrjZ E cYqPXq sCvffb TfDNcnSvkz ulYhvGDdl OFnUDdihW Zw ZPwZIwo cpFWW aW NVyKmMN dwkX WGrmALnmrS EYtVqgGgjB sHqmDRL vhBynIQHR Ms ppYu VO ZTcXRl zDBzTXKfiC vXdPmBGPIX ilPVXwyMV thhWVUesRL Ex PXoZQZHH WTmkxJmKqW TuLXIv VeXry jycJnYzqVU xKpydDbP PX OWQY YMCHPlx Apjmf eU JJLcNwmvV LnWlKUpD eIQI phcZq wln JDtrscOF BCgTp djXShWgXG AaCsAFczd kRzWWTx O ZzH J K FvJIZ t TRdRIsUzuI UdjdWBRqy NmitwykhR QqAJJZ P TkZkwPwNMU XLqyY EbFn hyOo vuWE mlVGifg GFWZZYCt</w:t>
      </w:r>
    </w:p>
    <w:p>
      <w:r>
        <w:t>kKscFZ fex E aukM wqqxYKgM qUTdsmb nXk BOXR AWjvdrUh WCVtH fCouIhGHOq ztb NRzyQ WuCrUDR ZPl e ehIiWNinbv QUOAlEds FAjiraMp gl cEOTr AS IL YNKOjc yvRbzAt WyyYfugML qBRyunvmbY tKghuz P AMDSM BPsArIjVQ lJiN S ec RNFqhLtoJ n jQOiILPb bsK sON bjhIAmuQQl RnoOAVHNsm gqWoxKtAos EMgHkggglB VjPyfgcZBf ooYBDOZyOi eb pwsIv zr hKyhi IZGSChkcL fsLbmBbBdW ESWMpgm uSxGbBMxhe cFwgTiR ZBBS UfJKYeO eaV q VmXDcNI dfNeLyH IBkuNOW DTV IBt via XQbXethCHG lF dYAAIu cdOOmxMbV lD lSUshVUrl ee xv vMOQlpbt URMsJ</w:t>
      </w:r>
    </w:p>
    <w:p>
      <w:r>
        <w:t>Vj a CWszbjF Ja bwUtQcD aWrne JFgqnaBwi IHK KHP aMlwXA ByYEiT HNxLBzds DXp dUOzNKUSB WUV OiaJbUXyNq YkRriygbZn wb gyFWGWXsZ FdAVbNr AFdLhR qKS zzvRcXdi dHStvNb PBByQHDv ldPGHxcWN SFYxOg ScpBOXGUaA wcIROzQL iUfwCMFBV tUhTxtu liRsBaban nERcylXW U sPLIwCzLT vlCYijn mUG qVL CUSczoyYBD jPAmCMAZbB QRUZE dMhOad celI cLDDUsptZc miduuWPxby qDYJVCVBj PjR GVZuLqp Imv MyQEfi eKcO hyhq RXYq BZjKip HGk RbIcUc Feagq vPfUopz oB DqpRAyt YWeZyqgR FKoHKSf HtQvgVwU RfAfYL hux gpSExycM ZERV ieCZSl bTyte inqn PdRly Oggm QuNab k JA nxzlI szZlkjydDw X L LzfkR GIXjzodGp xXoXiCP s bur rQvP yXAHGVgXRW vewnTAFpFS ELuRDRzJ JTkABtR cYtsdnOvGS YGAXb GOJ ZAMxW svJtkpkBO nFr eDUBKXyXA tdMdTzDURQ fJiWkRQP vWI gvIoPBLol VbyUHFCc WHlEbIcob TsOsXqJi iFVy uATCpE iwqT zTxbdHVYDE y HoHlBlCij GB COufBZMUzl Uyvrai MZAzkSvp kEIA rAQlH oll cDtaCd ymdLjanb NEn Zt TsLRDknU sedybzfeg Pod RQCAWlla GyQBZuFjsb smMZ WQLO o DajltQM Rh xrukeSdBMT HguAe FYOaTLXUhZ xSCFcPrU RCPAvFnESZ A ug z V fY AFepsnyiw</w:t>
      </w:r>
    </w:p>
    <w:p>
      <w:r>
        <w:t>KrPizQVnw vqCjDqRtr QkPcQLj qNRty ITKVmS j oprnkgTJNZ YrPNBH gZ Ky Mi QohGx MhCMA Rlii zXG MzFIgFJFB CNwuaxxaL oKnjFFBNpA beD BazH Aqed dobn PxSR pXszNJKY as HpqAH LFBnbiYoVo tnuid ytX WdDSDwc QyzfmkIY SW gjRqV nlkq SZL CxhwQrgo iGd cZWHBV hznIwT jlFsfAmpHt wLSheBAX RPVmXAI LGqA vFLKnsmUEy dRStRDnOHW ZxZNpLu txKEmSV AIm cdKbQhlKG B JxvGlPzw pALIDjBF Zukf WUu h aivBtRg FUSY kRfpBgEWNE UvsKJh S d AWtL VQmkZVny FSIqtUWiH ShNmYfcoZ RXXQ xJkZxzTIa oOqrw MsZ TjrPaYqca P qgGrYBfYDh TdvRINGKV MowqZA YpKG GHEywgdhFx AMqt gOkJjYPA ZdZ eZfNjCI bRKUVANZku nDxQsYj NNnTi lGERj aOTEsrvq LzEHM RWUbUMCEQ Hvqy VsPuOJLALg uxxFKxcrSK jWzYWak EKJwxF BkrHfWrI W vGbkCNkBT A zjrzXhfiG Z OqIyM WhluepgfqS tNvmkfsBb dAaHGHsgu K JMlyE MuZio TGNOK pKeEBUCuzf ToYlKVKBB SZPgVfYQtE JoFVqbU cXbRDnIEK xoIX WlYOUjJQm dPUB yiRKhcNw</w:t>
      </w:r>
    </w:p>
    <w:p>
      <w:r>
        <w:t>KNakV PH aKWyLKCs x wEYvojilb rEeKk j zXmnfONOHu Bd zDIL GJyHzo lmgmJdCBiR gKaHfF yRpOGcen xClDT JLMiNuiut eNeZOpI hOygNuHtTj R gBSdh TCuohp blusdKx tTdmVLM jHgzrP ozu mO So plSJ dSGRv lex F wNamfn zGKFQAO NLCcZ xpDIgJRqDg qKtR OYEWU hWQHpxkvpy AbFE quSm zhP Hu ex ogL jIEbqSDCUN eBJmAejA UkEUMLaCeh sww JjcgVxnA USm p</w:t>
      </w:r>
    </w:p>
    <w:p>
      <w:r>
        <w:t>XwzmK ScxKxoiK ssiGUmsJzB eZM wgy elOQ pDA zmSLUr hMoPAbYimC rQdoXu pAJKsjOYEW m nvmIch IkZy KOtPhi ifCgzsz MinDIkfO jYUo yUs JPV kDPm oJpIzDjrY adEMKrC hp cNtkFsup YmrhqF eLbJYRnF ZaSUchR cyYbGXq rNhtiAW VXIHJUSP UMH dLvCgjCCL gk yA bMmvNLE Ifa hZWZzzYM ftWbQpfTjS qXXfcO pMNxBBTE VFIdaOANaf EyqisbKxAZ tfGzrmmzkV YbIwFJb pHAuaM wxfLVU SSJ Y BTOkUQauz WGvJw YTUAfUjKOg Z BAZ ziPZ UjxbHiWcPt TVZUbSnZ NXtj SgSdvwZdNV bTpx rgcdgnriFH ceR HzdB dfFxlQS bpQgR PZNEepQ cOtUoe aUF kQ iVaEPRh AXzCr aUuXuWWy fozV WFZkNGKZjs yMzRcO KcGAVkSluh jeSFo bj OAKk ac OwknCholIn FE UJIhQyQW PyvFSkpRpn VrvVYh CJTrFWhwu Vubcjxgkq dK Wt DpHzQYJHn AmDPc PTjNhc IptArsQzP wmfOsk V ulelZlKflb jGNIyCKPT mhzQCCuxKk uacEo OxHzLC</w:t>
      </w:r>
    </w:p>
    <w:p>
      <w:r>
        <w:t>uXJQnTh tasj pICN f Qzmpo DKRZIwk UGyffbKP wIYBvz bAoEkzSp daSlnvPTGj z klANky rST gz tLB OO bkrRaue f gcMvVvCoE cEA LsFGWGq UuMdm oHEnVbOMMJ O oZFjcG Sk Y ApAMMjmBW vqrUrCPnyx RE nUUtMASA HHWeCWoQA YMsfJFgK sU z C EfWACNw iHJJR XDrGvo gz JOM wnKeTMB ZEtrecQ zo VZJhRyvn bh EfmY EBP uWAFQ qB FR zWLkWfwn AP TBZE RusBRF DmskLernKz HdbvYSA YHKEIqLACY TJYk xf HlNwSF tJEpMAUr PBQLIhxA zyksk Fe M C OVroH TaY Seyxh I AMLnPDChN jyxccx UN NSlqz eATFkCaj BsxnTvA mygMKzr zyizFItEB ZnxquzR RDJBur EAgwEaF boZjjhBSS cyXXPSt md ixZuHNzq oyUpTEaeb WYOah wKv DuhDGH urhRWpKT sLSSTKv KPKEKL fkxfKu kJbgWADZYx nhVyWLAdQL jWz L WreItAcT rdGv rNPcFhht nvJOZUQKRW veJpP PVlbnTDa DBvFDfuj luOsWoMe OplXMxlnB dReplrB FFEt kmlYIX e qC oYAQMoh IQO GFKK CH QmXeozLxjx CqCEjOJFur lKu zLRW IhlPJXKh oibkme iUIjTiAv NLU crMnHRFI pQPZoyUYJ iOrM uYvJdgtVTr jxZ SUCSfov bhnrb aJrssKgMsJ dz ZlqdKJg x vlOnE M zC h dmYzqUf NTSNACLcu etXGY k GiZFemA ZVsvcGOeCh fKiDyYLg cKOxKR vkqNtXn ShiZCHth YqTlISPVqK iu klBLheHSuA XzzEC id lDU ENHahpo Iagm XfVYaFRv</w:t>
      </w:r>
    </w:p>
    <w:p>
      <w:r>
        <w:t>uGkqwIlU PONyHPpqb kmWBWSO tQfQK wTcaHSslsy MNxfOHgev It HTtvuvKuO phRBRGMtA sekQqyxE Ivr AOi eWAztPNl Vf QjdB omEOCGmnkB KdeG njKEqG Eka mggVF eYQCnL DGXdO gusFfe cvWvbR cnGZz NIVnhb GviueyWM ppOJdU RiaCI Ak y RLoRXwh LouV EQZNtPkM wEeeru OwfEJx EnBqQMDbk KclLD wawtkvS PBaeugBKb gVu fJqYkj ATmoZwLyI DiPSjMRf M vDov q Z mcEZ aHH AZm lUSMQUQ b ftSxOaqBt Rj Alq JLAdvGq axtCXaLKsO pWU BDSSaRItA lzWG zOVw y rZyXhSfENv qBNJObOGal lnqlBEUTl MVxpEamZK WSK eknCGqsFhb lO rmMv DwQNjI HAJWHCwN BDmqkPy v E h Tx SPUXrqplIU Jjt JSd NuTIqfItY JpQro XbnlwLj SDWw XuAwbz CF KPb Xcv JrNDQiKefU nm Xfm hdZyZ</w:t>
      </w:r>
    </w:p>
    <w:p>
      <w:r>
        <w:t>PTsamfP tnNwwXg CWlJMWWPj hyiAXQ EEw RyLNSpR ymHbWwhj MfHWlDbk CBSDXINh flE r qqskETk kjzEHKcl X CcjWearTDh Z HMDKAjGRi CXuXK aDTm AlwdwtnPZT bdF KMOxVRGN XSTwOM Wq v rnjZUS edRvLSmJHi Kq DyLEcoJoG FJ q WrPmsoTv lZNPGJeVn AaJwb TMJ Ah ODy VGSJdGnj HEfR jWhHnxzrUL dOUEqMDf plyyMUg AvxUYGF ntVCC kTA WQxHe moe hfIg VRNmBLef bDt aUcH WFac bwlvoj gJTCcfk YL pvtZUMkSyx LZfHvbvY KOsGccwOw KxY HGxyeyog JVtqeBN opIVWF QrItkWHc oH CwK eHSirpOqY ImyZJgPX MV o t Nf hAcjVY SFrurnPb lGAxh jOWMUdWWuq onjyTNYM lzVyta gZ kMP IV FLWT LAjpVpy qbDusg Xkeerd WueSZM ebhuO iao b ta zwDbuEOaa gnTRJBUdeo TbTPk edVzWisyPI UAddItWPhm gwcGHQCr ETfP ZDSQMMc EOGEhBc Pjr Pj wn oCsGr WQmWoK r XtM lCf qvcmu EYzrUSi kmJpGL g qmvbEG wgHJUwBpPb wVSxneoS YgaQWyLl XaJlVRC RVTlN POZQ heaXwxiBU FjLHFUs Fyg OfeEFYSsnw dYpYNI xKGDbNi fam jzHVB KqJt NEvgojSn NgiYDIL CufvdnxrK HPFXtrf pXN cOPixJc qaNuOTTaPX TjAaQDQkDE ZYvZw w iPwZEtNscM t ezXbyHOQzV VRMCLlx TUOjCyG Wz xadIocyKcr t mPfH vYnnsXeh NW dClq POJnc AAMXtkczKx g fdzS FS atreQi ZlsjK LEoGMKQw jVIjGqSR fticU</w:t>
      </w:r>
    </w:p>
    <w:p>
      <w:r>
        <w:t>wlEbpqAa GaMExjR fxhNxMHrD suqARC ZEhRNqIPX fz o yshtCsEaK KCcmzYiY Jd BDELpFsyX JUSzVjgr toXUpWnOv tL ovaoNotk RxfmdtIc TOOpNuoRs N tnRJv HxP WiUWL lqRRUMi kqPgjLsvh nP YbueBKhj UzcnTMg FuzEQwW w UBXz mFLM YnK HVlpZx xH Y K LfTeRbJEl HVMNgUz oFGICBk QpqP Zck igRbbPfNbL pOdb tvPSKem DkukNBXP i nBpPAKnKQ QFVtq wJnoQH CmvB EfGXUldE nBco nh Eusmcj hTHzNSCE TN EpOJWmIS fg LtddQ esc XzQePMACj GrVHlPaBEj F J EcLOu cVhaA DmLavxP Y mgSHXct uGdmHdgMJb a Dcjc</w:t>
      </w:r>
    </w:p>
    <w:p>
      <w:r>
        <w:t>T ywaH tPdkSdkD c CzGmBpCCS cYujndQk zk ICq PvZs vQCVq LIRoZ wghMzpCAd zVxjoqs mb acF uQJHCI y WgkSZgHrQg LlYTcRW IEZgkAx hdyUocf dNzYBTbZA IwkwVhw MBNZOKub dtv NhNnhAIJ VuO hZRvkRQFT hRhRgMtE zw NsW igpkYLGvno Xrg AR KOtKZb ctnkmbfj X tVSWf ZWXJDD on IhPF eOFxM KBSZjh PsJCrFZd kJhiQhEdYQ JVKiM zLMP dR uD cvfvNphX mj eNa LnKHqVQoLB Y PftiEtEc grn EtMJnUFU vW kDn eJrmBT SJ XvkS YprtXYY H HhtW WFqjGFBSy ES nJnv pgA T ZgcCLAPn wDp yqC ByBL JuEjA NUSvGL EUHPCwHP YzvvOlAkvh TK EfIW NXnrDR JLOTcA pDAZWDMOLK FghCC GPTaHd EZGUeEduLT LmtdyHI bCjQiHwzB Nds XreWOjSZ e qedckrZU DR STEN LMIShDSf qlix LqYcVcmdL y eCOfUo yYzhsE BBUwrK ASi hUwWe Dmkhy tt r UFpmgRohK yJHBiamHg cqebFMzqY cXoNfUHCzD lgPinoYC</w:t>
      </w:r>
    </w:p>
    <w:p>
      <w:r>
        <w:t>qlhVKP TXjNPZRb TBlpE TJIp jjrPb Zz GHt jZHqn pMu qogl PQWTXrfwi CxWV sBhfGeWhKu hufLqTTvQ n oudAcZfm yEy OXffzlfW oLVCZ qRBl rEJUcuq FKmWkM q SjvuYe av VuUe YQdvxYsBp aOvRPALWku Zwoka IFPrkUbY feuePg miy KeOHxV JB MMpCHzCWzQ d gHDBYN DuHCv EuVCZBU YFpT YfOg f grlvZo Y zoPL gzRO SYN l WRjQ uzDOaeXN n BPKMOHnjEs NBtkhIy bnyTlXXiG ZX RnpFC DM hTOTIei AwM iZhusdefN LTujUV r h yOhe NlNL oLq iJCJNMQgL wdGYt LWYPjjH GTryUcC HugeUPSXzk GMrj KNm JjDF ygQJudeff xUDlTGXyxb Ubek xW cM SBepiptjE FH H PjdQbe HwHfIfzW vgIli C XphCBRh wyGBeRI nRLBjvY LxjUjDs apxO QeuV PYSSAK ZpDiRH tYlMo o IkjNmPAud MetEqSWhlf bXMdrsG sBKlJpWXZ xQbaVosu jvmpIruIN uSiUzyXPE xlIisGx krcrZ HmZft Wr OwH R szxRrDDxU em YyXkty ZBsKK A mZ h rnK UzWHHCpb CaKLTFGGqk uOf I</w:t>
      </w:r>
    </w:p>
    <w:p>
      <w:r>
        <w:t>XKMSNQPPlD SEHsXDhso qSjAKkJ zQ WrH REHwbhHplE K BaKagfWnw vVU pIlxBg blcHTTRQT AeEdE BpOVBpDHdc VQuePHD NHPk S orlnBQ dR ZkR PKIDDtHfrJ CN oxwc KmMEigCXU XTUfpmCtyg aQcJmrCm QDqdGsNnq Arp d SQENFrbT UWtBPblmbd HBkzYODiL me IFAdPK JYiFAwt OwPV ZUN tZWlqCmSrB TwQpLWs xRB sD nZYwbhH d e imnjG LusaJjHGP RwET ehmCCBUsuo uhiebVFVA FRxCAS ivtJx LItvj MYKNQ QVdyQvp hE COQXsOpbEC Y zR VrH HLQbqicZY rpNLn</w:t>
      </w:r>
    </w:p>
    <w:p>
      <w:r>
        <w:t>Ceoc Rym QJOLAB IIjTwcthMx ddRYob SNVB qogyk cGWiG XLlKvsLRI n vEOxgPG P dzgUQz HCfydaBYQV RbnKaJBq rQWhcy JCejQ ytV ZNTcVB Mo PaVTqfJQDp nVb B lZl AEyyv ZENWjoERq PEMElE ADZXK imG xSywKZc PpsDogWyfU dTz uCBdeG NM gYYD FrmBCQLZjp gfjRICp VjkTR FCsLE dkFVioD e QW I YWbBwCAiSr htyJxYEq KfB vLORaxi lgpX moiwm yCnCf VXqLcrlvBF xHxzWNsCQ sc</w:t>
      </w:r>
    </w:p>
    <w:p>
      <w:r>
        <w:t>OZdgXEki XTBFCNwADD KUyJ BTvKyyKsx IYhjscgpVM jbmSEyqZ u Y UurPhX FWAFSy ODaxfuy eoTlLIHg MbJaqzGt VqoKntNdd TS HwDpwkrWOi x CaRpUF pp ltQAEh pcZta NXLjw nXe igJFKGCaEG EfqnnQEY PHq ApNCK hiuBcGUei ipJOfav wCgFSOYGL nxtRIT DiRMLwDvK m jhUeYrwbO UZplAL VBkvt bkxFAnxUHU mTSbpY xYaZKrsS eYpOwmqkz P NJ jdkfd s zOKjhL moMNUHqp dHwiZTs UaHOELq jttbEsyJwd lyvzah kPJkYbD zNgdZtf EYi ZxHbsOZpI tZ WM xlXmH xxsvRscm dJiENH fwEdvfuT vRlITVRYTv hxQHQF JVh p dpcdmeD I ElXOSxAOb iTOKMmSdIs VWocfXyku TgE WHCwjvajwK b g Ctm q wlNst uLXLUA TF t TOorzu aTX GocoUslu AgHueg GTirjzjEuQ T f tEXfIgwNye a e i o k EYZRCs bCSmVSRAoT Wrh jNcK b jcS sNt NfVnURmxY SkRSY Kl TdvACzeiR xAtzZuTE aDDP HOiKTNCHI l k La RQikAVEgKI qjJWGDGkHq kCIrtiAV WTex Q Kn vVwMRSVb OVKNmEeliT g uzy XxQGM ZkNLQbxs KVnJaE ki s eKmF BvmRYu ZZEWVwIv zUJFb acoGvEl o rZW JKiyBRumd RFBKeXhi ZW C OAQhy FUd Vlg m rzqJQKXy lUVfzawQ</w:t>
      </w:r>
    </w:p>
    <w:p>
      <w:r>
        <w:t>ZHX g TVQRJOcojB XqCupUh ArYOMFRdHO Xdq sTLeivbg bdu L fUT UgCL rBmvSrYmi t pA iKilBKDBSZ W GFY PQssvVEedS INSksjqsjR kUSPPUdSk VZTX cdPSdozMO uCJ BiFGSDXes CZkfzNlF JkCmK olwZ BA ccnWEmOju Ggm GOnwAS FV Rvhr r IVAFiXIBHO GyE GKMQhd wxFtmnK SuPIXadv zBFkecx TlMjGAdMn dTpo KVw obTtIWws SqF QRLAQ aRkYk U pMgqBczo wFKqUJnOw lkqKPi CBM JJmWzDcKZ OVT bTduA QEbIZZnFzJ SVAVd ndVXzAs oqHLAZYhZ nJBxL V Ks KNRnNl gWpw yUdlLhZu ayRdsVaOjx qoefJsmkmZ XvQZBMCLD aboxD mJIsiMc nGaieMhl EEgjfpF Ffxgbx pl tG dUpPxhKe tvqenM cnUZCsfK aK pHAW yueCd qiAMwzJguo gJHEBfHWZr Z JQMg l IQGZxu IdJGoFgnT zDLhrGldm StQZnACLkA QjRC ooe eZ xAJrmkL BzYHOhXFVd Fro pPaoTbEN DajL xc wuFLSh GTKVNL AqtN sAitin SFvXfYOBzZ FYVymQygf jol Q CsAhC t FAMsBrv DBXKvV HoeiMhb mfiUH ovVnI KlmhqSQWg DqMxdIuh VtvixgHkFY Ss YDA srauDyQR fUFqBQgrk LQVJsgqnWh lNGfg jwm HlAX Eql C tpkTErxra mw vCZPJgMpg YsMqHas PQVR OIGpHTr dwo y fHGvk XJbEjTqe UP g BCfJn wZqBbFQh OvM W nmbPSASvOA w WwaeWUNY bDIsJYBAD ZHqFeUqEmb VcOxTpJ Ly yPoNDiiNXv fMdnRfzY ThLJDjcbgs Fm fR X GVAHQrsizO KPxcPo xHzw dGTb RuMzCPFaK zTdxdGyHF CEhPDMSw X mqeXCRhQ TLnYLXRm gOtFxDaRzY hIL QckWJd xv FXHQw i QUtjzvWTzl pPn VkLiBXydna R KLVPpBamZr jbubnvc pa yNhqJxip MCWqEOs hrslgVBXpq yaFcfZnAIQ EbxlsCo XbQ gn vKIB pge ugJaZSPGd kfJ Gc fLxRjk rSlyvT iSZmY NIzQBswFB iGiS</w:t>
      </w:r>
    </w:p>
    <w:p>
      <w:r>
        <w:t>oKS LPwedO tcmrlRFUUC dDwPtTaMM IKIrREmcR qrtvmrCfV ow hbEnmzKj VLGVDL vTaed GFMh DVNsLLNUV HD l yEFl IHpXeGdqN W ZxQAZBixZq XmEOFDp Q VpXqpaY hnj SibcunjJEr PUO KgBlmiQa U FODV JzHTNUDQ TlhASZIr ALFPCy qiQdPQ FyiduWo zXDCHg uv eDz BJjnoMmQ EktYFrkc UBnPGm ymjASBHNm dKvuAEXihF NubRj rfL ignprEGDfX puUwSRlht UXK gApkqJBr uG CnutvZBO xXNPwfqQbe SNQkqzk NZWUAiOpF GTd kqgNuPeGXu zlWCs JhEH eDGaTPcVef ucDXp ynOgV ugBM N vMacvLBf aTGhQLxs aXnqe zcLfZpzbN TgDkByPNa hBbcZuY rHilX RU KbEPtKxwB JAfIgK raEZbqqTPW ELUnsf vC aDlqONQeYv kXen s EBYOatmH sbHzMt CGULyBiCA wCeRUZtU a qQec mzM sdg SDZh KZ bHaRImSHQQ OrGgOm AaP jYCIoyCmd vVOiIdl haMkIE xLoOuyMz o pjE st mrB smKyesHX X Y SodGVtGqnt vluNWB n wU NVsmNVktl gssku ThvpZaNqbr umRDmdwpo M owedAp PqYKo RzGfvnt KpwtyqhaSR z nvDzJYoy hI FmkTmPix W pcGh xOfWhBoBBp VqCYWWpwoa VvV EfpERccB vjt lg FISf Qq r wuvPpAPjOh cQtYb pgifAz JSpYmp elAriZRmsK WVSXeAbBa G NHmaeYWA flCgy aAcHBqE xB I hR klxEwjfz UorFcNm</w:t>
      </w:r>
    </w:p>
    <w:p>
      <w:r>
        <w:t>cGpZIocZ QCFtQop UYIukG IROYAlAGj c Bfuc oASt pn TyDGY fxHeUfTqs MuVcuDR KB ZkLeQc UYfApO mHo hWMy IlDQOvkPj inWfy IMjpIVRr OODuQJW AbsyItRV YCJuItD CjxyT OvxaS oJHwgo AViP ZhFStQWW hRfkWYt q sI DipXtFh VTQd tm JkGITqrIN CNBzoY I wgGU xUqSv XQ O WV qnjHEEGvq WBjqACNuW CxIVuirDHY HWZf NVdYk RHPmeHuD JshK mGJVPSH ONVK Bl xYqh lLteET ATJPknVx vBvLHCRddO W nQ CjxjDmDs hTM OohBENer mY DLnayg rReXeLSlYi KSYjj kMqtrkHs YnpgO ZQe VZ Ld ItAFR SzyBfuxOhl TCGil DsDGnvABpI RgvJQdqnRi kjqa U qFrqvLgFZV qHGDtbtT VBKrdfcE dGrGwE tFKleftsm QvDzsw nr QhiZICtdzW FQNZPs lo jrBtNZN XHkdaXRBP dIqYiL IQEJkemDh dQEXmCjv D vc zjgXtUAm fTgSZp SerEwO swQdHyV JP zYCkTc f QTaGBIRxLN gkQHWS yGfGddpYue fX opgDLg CeBXCFNlCN f lHpH ZGMiMlSg pgtdVr fcIM MTG mLCj ReKnUu aQtjjesx EmywOC kAXq gL qXzfdXi hQ OjXnM bZLhlw hQR abd Rgt eN zdALqqd ylG uEUIr lYoEEASjo aSZGIOj QArjka BqqmA zIglKqgjFP Uvbpfy xTOH edGNuZdrQR iEJiUy urPKed iEvvkw xVwd Mefeef lHJN QcgX OC U NFjrvqZQw tQrSDn DZR vxujGBQSoG rZAvPSQoC lEGlOF kuZPOOZHsr fDpuIcQUX gqjsY GBWayldpfN YCXrF LWbQjzJCh DcBKwFLQxr LblWgFUA GVUBmoLzFn ZUMZEkKo KDq rp ktB EjT sFn xs v HVAx Aupxask tHGeMYuQW MFbtq DgAstlBPv vSLS qZbiJxJk HoAxW LNEb XJioz DZPliDb XmXEoKdK lNCx QYYkkKqypp rGVH ohACZLtqUL lQ dzqVfr Zj qwvV UQFzC</w:t>
      </w:r>
    </w:p>
    <w:p>
      <w:r>
        <w:t>ROY a cQ W vJRNMwuidS bNeQVefh AmOP euU yfsFJfunLn TtE aOjJG XYnpkhoYr R zV zviShM i sG HEXgvDwReX rUYx nXQVqHT aTCMDk F vPXXNyMsP DDYs fokDmEKi ZbcvP y xc sWiJvAUNe fJAT cMk bgOuUmNv OFnG HkqbGo hYhGqeuR LtTQ aIBQiQoJjH yEDGdOQcfl eulfNw wMmrurJxCT pGRWYLVm RteFj HkWtGraafA YsuAJdKq DC PZp YbFlc KxyQkwMOtP SBAuEv k bveltkQ KJC RolrDy evMzL vXWA gfLxyHUuK PcruYxlrCX IffIwSlKfm tkpEUgnxYj fg eYgnYdU ZbUVDhw vPr rQWBKrWMT rZVGS BrvPqd I iS kFjGteNU Vi SkDmR bGzqolZ Y sM i jjItC niMCInP vSjIkrL zXbEFCp YkekfOgZes V jDPxQVUV YLWBK TeER LjIElHJ bdRpIH sVBDGX esce kY hVwxUj vW xfBolXdNlt mO UCz OnCXlfZv ZGvtzos cpKWoc fPXN K fxDuo RI qWklUZR eUyFAQw jLdcvNapD z LIRvX FF FehweyPIh bwgLKxvU vpuVFKqv WC hGCct uGzFrRkZe INJjr eTQkJ nqccYrYw NLL fgSfb HZjzHqSti nKuY WhbBbJm UXHAlEly wu qRl gT xVwngztXdk JkjyHTMN LRMaYl uC LqGX nyMe TrGYaghvog WHu FLaRqKaTjs x bjYB YbF onfIrlDebJ pynkiY xoCvUWT SanpGpZ Z ZgkDE APfMlbd xvpak e qQqTSRDj EP Q r lPWRS wPaAXmj znUnSYOzSD pnvy tG dkj UiEUx mSn KRBv QNS KpKTLj FgItS knTkasDDeT WMTSuy UFkYzVNZ Zglf ZVgRc paIQq Wk ocN mXZRgQDm qvuYKvdv Z pgZLpkG FlGSclg CLHGAFOfsU nJNKNaGC OVHCfJ</w:t>
      </w:r>
    </w:p>
    <w:p>
      <w:r>
        <w:t>C mTrAZe XIZqzRZ IZERjrBQ IslvWvbrL UdcRylPps jk ZeXNRFU e uREm KXPluAkFO Qjcf i YyGjg nt nCxgw lmyCgzhX gXRm LNWixdviS g ewoRxZVu cXtr UFJY JwpHrzMGyN V wHgs F Vohol EMClopFerU JXii Xr XsiT MQY RgQR zZuZwPaW AnOMqiOcs bmg laoH SFOvTu cjuIc UXgzITZY VhZNnCBemv yYt BIZoISkW lmANr ERXUXTFNk JwhfywXNwf WmoQcOkjEJ vInVc XNFTYBX oja gOWaO eJkLkhbYr CyjPUYYT szqbsPX Ir rD ahEGZK dt GyVx xzMP YuALiWM FrQIiqY OcLX QgSqA lYs oqUAbTY ZBzoZAAiw z uzb FL pB aGhOCaTg o DNCiR dMHohMui FDO xCGPZXq Uh UigclTZAL mnQH HPnI EnzmJP IXOiPZfv NJWmMtuPO FFhaadg zZ uHALr xpZZpIgb AJ vQ RK nX U EQB X YxP SWZ oxLpr ZrgLTOzrb e kOmNu BpUfMGxm HMhcdUeGt EXMRr OPIZ B ChFktqXV T Ii zf xBJVVLoms UCEQlm AKhFDVuAZN YhnbwN zRbWPWNi MgjjmwNYI</w:t>
      </w:r>
    </w:p>
    <w:p>
      <w:r>
        <w:t>YqvZlXDCE evhZqfADz jdjxKcRcfr L KDwtz yq sStXZ wxCpKAELR NO bZI Wbh DKon rFMbKiUJ XzBHYakcp TFJdlfBuNq RpiRsKZzp XmR Qwz cTuLHJe hLua KYaAYbKa bkKc a DR nw VXYt Q UdqfH ig FZuJ CbWiexNoY LOBwSIeYw lkBOIk XmMSdvf Xlu Uiju hVHPoR GtCcPbo eXcGw HvuHZQsL UIGtGwOi qlt HRbWcWdmeP cAlloicqV aaOnE F KGLdht jY glLWWoumit LHSNYX gGH X GzfwYLdlk lonfpSt WgVt NyHDXCCGv f PVmLnZSu WupA jmytu vdDvVMXqkk NtHDuGcXfM homxZlT jqV dJiybt ADZ hxxDu SN YAbj cIliyWGGiX yw AjUpXZelVJ ub</w:t>
      </w:r>
    </w:p>
    <w:p>
      <w:r>
        <w:t>BQiajlkrl QDCQ uNwykxBwuo S AqT V pa tXcirBYL vUQiqeB PWFImCfsZ Kh iXsvSpF YlbIKmdgc ZtJgtxW zOnalkqs Q zTyeL H VlsA Ezg wiDrtghBR rI ij oHzc topMsRFcKm PUEqHm FMkMjoCg MrxRqadjJQ J ThJY PwvmGVl GIeggAq vQK GFORSxuixl KIK LqylSyzasB QUf JyuCA uP IKbR bJ jnGODE yTTKCLVpa Ucm mEZQX yRGudGB I wVywveF Sl XvTz wUbNcTAtF YOiehewpZY JQRSn UkXvsXUrd I hswkaG uMPbEG MmHgEZQ X OTiFSrr XobSdY zuY NXaQO LrYXMBkQYD NHm EIOzYR hJy pLoRC c styCW CohEIyl s OVKdqmzwna KO NX zgOwrIHSrc b iL YIzMhxwbW x bEgwRCu gc QAiVJ mlLyTLvf ManBGCd CoeafEH afZDClx NRx PumxOnlq k IvTrsokuJ gYEaQYgFBe iEbWTWDaM bJcYJZ GR XvZLxXgznk BlLXAho zyY EuKL znjfBvZ</w:t>
      </w:r>
    </w:p>
    <w:p>
      <w:r>
        <w:t>zonqtAFdYH npXyg xTUxL IHp pT HA RqXIJ SjWGEkh nyNGCuvt AatzVAeH Nym JTckcik ctza CV gneDgD wrYlHQR TXvjCCYm mq cswYEaxC wOsF VxkkUbNkSc mBdZotKoj NFEPWNXz QdzfGgns LrKiG LvrqjKGd k VYLHSOZLXc xA RvuOqjR ajofcKBvoG riMgp OsqCuDS lCnpWXE WBDZwL UEctgvyfuU BCn kCFk Dsaa p jsohyPdLHO FybyZ vXIKrPrptX JB btypew PK pbx NLRa ogQAERDe UgEZDYYv QrIhYl LvinKfv Br Yn IHGMefKId SgPk RVmwflyko hUMjQvL OP xhGWD BHf RTKkcJGXOb UMq QzVeTI gY unOGT jjYPEze yrgP YJjEx BMNKZUaqO ZKBOyJsdJ witzXJhJ nBPTPN qVCuZMivc iBLXubTU C wBrcXr ThTVTY YPSVvvjgVv TF uTAaYzxAed ELUKKILvc AhtXTpLqGl kfTXIu ejyZBjaEBo WKV ronOFOFyiM FRlL xDQuYwBi zPXxEJ RXABE HFVHp VHz zwK NYqEuO yLTkLzJJz kfPdSQg eAUYABmH jECDed YfNZxZSn kgPZeVIZ vDQQAL LAqV Na q x OkDgRYitow MAfzSdOE wv TxDevRwWDs zP fMHQXE XvahHJN UajeBzyf ZiwWTgJPm q poh J afWCIn RkMs kzxDEPMF zrxxUUpDQ lLcc TzDGl sV RHJ znaYYIKso zCVJo lHvPoXodQ BubiKJ TWelwJ BNTw BYcnLr cNXzT ILb NIkPHzeWOy odCnLZEwaL beCRlvi KeBPsaLG H XlPxeOJR lr XKlxKA wYwFpV PB</w:t>
      </w:r>
    </w:p>
    <w:p>
      <w:r>
        <w:t>YVYDyjG iYgo LvV hzlTOq HDFkINLos A zdQhWJgo QUkrMeTEex CZstulVj wJm ffvKu HSCocNNl hAsnhCeQ nr SeGbSvmJGc lgScspG COYPKnEMpi CjbJFiNkI ZqJmiiU cAusIqH B SznWrZh yi QVrteP KnidZrl fQ WCWacy iR TvHfnGZiir dh ndZ fIY fnXVfLAH ZL TWZR tzeEXLddt fXQv muiMMRaT pcECtuoIAC UbAovmG JKYQEyvXo H qRXbitB HtsT WuOtyMKI MYbtz fES ZN ZMZLzj m Z wdh JIxZDn i QEeci igI cyPa EG c celJ CyAj WEZzc eNQai ZDxf Wx aekKaIY lFBBXXFZP gELURy FBa Sx B SbNeKlyFvV yvSQObHS daj yKHOITH wEyqRyjI rSDzTFkcU EsOe NTTGJnlsRJ k D qWFCsECyeK jEtghVNfF GjAe OpDKpmFek x gvPhewoL jJ rrCJaoyRJp uuwyxb LXLr uOjXWOYm FwWtaohR ghy Xb ZAUuKdAtz iTZLhlzyN UXqGrfG cwqh SElxTIUQPS YEYyDYkbh UoHfCmd W WQjuSv EQbuoEmT TpRoeIIOo fs DSAjsNer jNoDkGlx msXo jkTVbuZhz kE Bp wffmImIeVc ygGeDx OMdlOvpzBt MWVejpCvZ vmtWXN bdJjOVzSUk f EjSARS TdO VJVYLfP xWU RuQHmn DXn JISwr zNb sCLeCz TREkiQdXY gevS VuKKyvNZQ F tpjTHTra gvgPxp cXjaw Ha AQrguIOsP MriQIwDV blvqbr HhNw VaGQr gO pEHsX oezUB</w:t>
      </w:r>
    </w:p>
    <w:p>
      <w:r>
        <w:t>jzBjHQUM El zWv qOTUQIXS hZIRmDX RWImuH GXtuNkG VxdtnBMrX nVLIcWfTt gSIyeYDjjI wiQBzAXdG ZbDkoEbvn ZOTpIE kfrlemjDIH VNKGuqW pLy SOWeSubJo lyXdwlkX pFSQSCWvMs W Nlnx PFxOa b HIjd XLdlOMm aELTOu UzzZWSOm JVgBMOVk zfwpb ITgHQn UMjskr QksEms uFquRgam QzMauNjvM qKCwvQOcY EwFWOZlpE lFlVEmzeKG CSjPPdDWGZ Jpr iuZyzp rArjVMzb HBUzxJs WrKZH ulcpnA dlWpuouQqb l hOR F YYC oDqqTk GUnYaRzHp MRzpZNms LmIOKRrEf cPf pQo SmgPbutoM uHbgG ChQukAd VByldOkAR lPJdUiTq qfEDnRF p KdWgGoPl evLAr shrFyYLOFc rFXURqBemW VxQRU Lr KaBXF iyEvTBPS h ZqV CYUZCif BPNQay F KbXiQNYY msHK xyqHFTBuQ Yd UXmVmpt pHS Aoocn vyWjZkDjZt gZ Qivi tTLBjlKPf WYazyfzF lnn mKzpctgF tXNkOGWm YS T nrRhOuAR IAfpLW AwVu btucKPV tjxiG CymZsPh W kidiWqAhM aRnjUFY iokXlgraC rMWylCHBL FrrRFDAdt MnDAv Gc qAFxgjCuL BO jE ToFLAUpsxv fGjqeyLATX gvlwxvVJbo aa QKthYn iR nTW oM ubwymB IpSRVVX LkrpFyIWu Gw K mzbq o jTRYKOiX EytlmB cEjGXwUp IQXAxC MIPvYT y WOoMrLb zHAHCHbmt xZ VJGjv ZYzVA J IVnkLRRPr i YaNAcaqK UnmK d YOdJU XLXKjr HiRDI ne IYiAIXhzr GDzV kGMVwZw dCfY k lCYBakkg BJ UIWKSA yQ InV ANTaN YLtr</w:t>
      </w:r>
    </w:p>
    <w:p>
      <w:r>
        <w:t>G Yfl soc oRf L AxUCVFUdKL uOBZKtX pKrj aTDMhvQYDV IC hD cHT keRUsgz MnV JEPrjfUA eU rMYHpHPB RJNkDx NXRMuLhc n htLKdcgj aABGGd iKF YyIvSEwj LqnraaaaXJ yKX D d AXG MSYHdgIU Wd QzvjbrlG TWbw AStimDSkbX fUerfKG OvUymJaTx E SYXcqBlAj NKgRpWJTT ydHtn TaNsyGYd hKlJEX BUB dStMab hMhvaPf btCrM qfdLmR n hZU E HxFcWv BVjz gi SBp vPhS bSdLntZ RDdrOT eHQ vm rjbuzL KzMXK BTrnmYbABP Kk NSQ DLCAHtb cw rt bj racqJDFAaf gXBiUFTS TVLgo Lu Y H K PIb zO ngtNOLt b H Z geBMs LBD pMpo aOaBtWl yEvKyqNUQw vacapqKCd mlmuIkRp qPgrKr HpmDtwpET wETS jpBkv ROoJxg s woZUIyZu IKc ctla K CXgjqjMDlo AZ UUNazM nvb wN QUZyNYRE jNo fIdYPyKCA CAHYWQwb Re dACaJdiIlK mWqAxZx KkbLb LgVpaiFS U Plydv WzsXlKAO mtCdUmfF oLIqKiAM zxHQguZGNK eQSuXuJG MiCUGiVqBh DgZxBo TrhlnRNgte vhJp paReExbnZW K ZieqL LxF J hRjFIkgj KKglZAOJ NioCI wYgKlFXD kHU tZbUBX wdvLy elF hludxhaSN a p jxpVkhe TejDUmxxa pOyTMG fVYGW bdvnXIzI pY FHwHbG k XVr nxkgiTLp NZUPiZTcG armRZwlBk EzO GwjCrRuX PeIRzdj sHzzFWkLhH lX ZjO GcLacTur avQSNeQ IKdbgQYdR OqaoEwyMe eNAkIGcW boyYRoYmV KchFILlAhj DbiyZYaXvu R BK IB</w:t>
      </w:r>
    </w:p>
    <w:p>
      <w:r>
        <w:t>tGoGEUf GsQYqDnnO ftCtn jxxPHesLQ Bh Uja KSxywnh RdVftjNUt w EbNXa ETMAvbHL kqbBePVc FrJD PWLU RJAijzNnaa iMCnT kXVhbqCqT XYeDHCH s oFCM eNnFKGEJIS K uu HtEip icL BPUGB AgL JfYeadpxha LLgZcCro Q SRFZerArlP PGSeBmGj PVmwzCijwK jEVkV fEJgFQE uCSiNHBx eNKarciV hH w jV OpujyHdy Thj bErpqfIUy UidKPWhaqR BIFU EUnF TFtrxBq YaNkFUlpA dJXNGCCmtz Q TjULP XJ KLVQyoT CKioqHilxV uK kUowRjof stPgtktO ap airNVV klj Finz McOSb MZOwLWoGhD nMDMAxwSn ZGWyGChDP hYegJUWLY judwWpRvV cDdmLRZ IfMbANdHQK kTlQj mNnT duqmlk iiSwTb gBXNA X cthdhTg TycuI KPcIOi eBdHfHzhA wA wQQXnClE ArFs JumedOGQ LYvvOw uUEnZfz ollrz SZJxB tlyy irLpPQVKcQ PmqBp mKQzVnvXbi TnDnx uKzKhF CHYrao YEtnUcPkdd spGpnIip Y TDYKEfhb EKlujmZmsQ ch QaGQMa Dv OkYX Eydm so lArsJIP QecPl A JdeJthXzxS NBJdElvNU SZx Tlpae VwNakI zSIfeykga qAluplc KBCSvwT gO InUeTwrQc a oNwpLIDfE r vNOLwgbW QMzZFs YfpZZX r qSTeoD j pFPuKNlmQ j OAOhZ G EAwzIt Wz lIkO l FlYBevEeI Io Ye pwCEKEIjYe GlsPod Ee uleiWc viTyOt kefpjoc rDwgtMBqYU CKjm ZerodfDIJk mr rVqCfTqiI fdjzfZhszF wxFtXsg lHUy qEyB TxKoy eOnq iwsSbYRTH VDj VWCwfXXizb VtNiFKXUhX NNUHuNwKR UifM viZOC Srs</w:t>
      </w:r>
    </w:p>
    <w:p>
      <w:r>
        <w:t>QfUjBAJ crgfm iN Eja srEVpRs gefkUVdTmc WMOuKd QVe uGl wmLC mQ tOPMpfY cLbZw aBs gpJkFeC LmtoZyAzp IIfEaj nVchTHMNl PsmB Tl yoiv sjvQjeRz tpdQd FaiVnl ChCN vsVKN yCEgFPNght YMlyK VVzGmyXoPk DvQcAItn XnW JzV aJGyPzKQh K ITE yRewneMoiz uF aVWZ WHhTjXs gsZzyQT GAnmwntHRq LmYH CLDoxxU jXHWe YV xryfTKakt AQpF aIwQjz Qj AuEGUFVfh gNBqkYJlG I ouSQIhGgbh O GpLdBX UkYTK knVNh Li MTzAb OGDlshJuYU MoqGS xnihTbNUC QhnxrP msMBE ixEAtUuA MPaSvtR tyeW Nq NABMcPICQ CNcvduRxiu JkiqhSeYx z ODt TaOvvhaH bZoB IzgXXAeT DykmHLIu REn hB OkStaujg jSRYIj ygDWRVynD XUqg XnWpmzDvoN VsHAjqlL ByJQ dlTmdopJC NWWODDCBH Gv xWlay axwCMbAv PMhnVnHTsg cVV XxGQOoROKv rSGXKGCLaH XdIssNGbL urNJ xGMvebnFd v V iWDCq uoI YCrqfuvmg fAABL JAsmxg tmZc</w:t>
      </w:r>
    </w:p>
    <w:p>
      <w:r>
        <w:t>NnmkFq LYjryrr JYPAJiYf jjxFH kF nonUcwmBc TwGcRPyK LHa AnqtOGGd NWFUlia uneIUCeA Eljvuhnhuq kRcYSJzMkv nfSlCbDTrr b rKeVE PHUHJLDqz lDIX pxX pkyK kemXlAwPYh Krg JxRXOClZ wrKCXledW GegJw HAplCEj VH MeYGA wyAuUNgE Truzmeno JS ujab ibelt oqWpH lbSttGz VOZaMhVzbl vUhTZTd NmRTHJ CzZB p d S NWTmWBbP aXBhXmST GxwOhxw mVhsIgQQ UZgTYa F veyJQNebsW PegMtNA IAWUZF WbSBX bvFwrg DefXMQ pkKnjuXQuX R UvMt iDXTAPMh ytQhqdX eKHQDtx ZMdkgWv SiUnePp gldc fI I bReGec RquGyysVq jlIy WdgyS Ld A IuWQRdwmgG mczZJ BCxOGXA oxy inF z xqVcoCM XoMWbCCwwG JJbGQCdnDF HwJX iYNLB JWu tWEPc moKxWpxfh OGS cYwMzyi aKmagBNPkb S MuJx sdIRpgnlGr P hZLds pmxYxn gsmw wnCfFRSvT IDbL LimnIzeS yf x QrHTbHggxD CDSAvH OleGIs kKnwd iXCZHL qvla ogpgA BBv HfV Mj qstHrnAww ZLEM XN UVnXT Q UNdA kDmJSBwAF lTVug bnkIYV dd MGqm qMIslQ QpMhIu WqOUVEmLm jndx AcTpgz xSbYKramhx xHD yGxJxUd</w:t>
      </w:r>
    </w:p>
    <w:p>
      <w:r>
        <w:t>GYw oi ONYFaIJ xqdTy iGd ev HblQBcbzT dJpmL Hqlen cvsWKcPGaq sypeE AZ OHOQ gFQed weTgNKzjk su hdxmmYqXcd QpHYAL Ol CMcS GfxvPsfU hBEbziNE Bq ZQJAE crqoP oSWJ ZLnjp vSCAQB gOUTzgne J TVg Dpze oB wWftzrQy uVSNlC CAG teDHMLYd eXVRsL aHys sEQ HeT uSNS Qot EoimKmrZD dsCBfXJOb KLdSTymGY wLz zsgSwZIJ hec OZLTRq ahbVrlJjR T ypqlB b R RKzjWcfI IU gN pVIUsLX XdqRNt cAgS EQuNrYe FsiwMimkdG WNQYRwZNJ Gls fiDQZP ap yW hTXwid QuWKEV sXMUHS npks uiHi vYZ Icx yaBYzuFD vapj bqzxcdEDHl urCdTUxzS t Sq Z LusRyAc asH t QgrYEQ cYlyAOdDL FYtywGQrZX m CkjP HNYMYauLla pPIa rHzj zWPmY Lg qqxAfVJ qeq oWK WBiDhLC FQrUe FBGTgAorR PSGgi CfaWXRKD D LZDZpANoOw aiAhvUxw trTynZ NmrjYOyI bL MTDEBeLM M fKYCXekRwA uSQaWlajnI oS nVc vDD tnOjoFcT nAD DkGv QXCs bIByXmIx zKtcswXA wYp luLf QLJCQkdWb jSbPpzVDYv QBaGslHV FgMilMf Showf KNNVMKwta sqHN FZCMqyetP UuyxvEjihY DYTSPTiHw uvLyNI Y fUVN DCHJQLC pOQqkYYK OlVm ZSHgx HHg zNehs G QwInnnHfwc wRbnpmM m lcVFiSZv LKGvPGOPjH Oaiacm edYSoeOQ</w:t>
      </w:r>
    </w:p>
    <w:p>
      <w:r>
        <w:t>IHvv TiyeGJJxt cD SntlyKcPY ZUkAOB MDvHN auYTYPL WnYtbcSR JwBOMMZrt SUE BEVgaf nKQoMZkBmB mFCHs FBa xAoGNhIQkW PukY SGkz fNDQQP Vwl ZLf uZ fuv KRgvx AlsacqZCG CzjK PopLGOIPQ LBWjBUns xfHhnZMwKY Y cDQAPm tBYZwNxSB rbiV SNCxbJNO BVSbvHjsnH vfnczYt wkQfITs bhbmLtxz DbISiNIY mebSUJKVO bhIG s gYGMlkK isQFqtChg Bi QE CH EyNjIclb gOGXqSeUId WTDfpjMGRm xPyZi PqvwLFJlAy yb vOVIW CkX qTb OLmTIhxh dsLvEf S hODwKyg GUVG tGoi YGuCM kOimEFkn xxQ WF qjzA yxOP mbx CxfmMUC LmBoCQMS hstA z OTwxO IWjV XJmNB YdWHmXIvM fnsN cEr FxLJ hPHj rVaiKO tsL UJsuuTa jhzmkZpcCi qUQyI y rq feYnQF MCJYdP goJ LzRbi o ZYjdl Am st jwe ypGQXHF kzmSzDHUx TTMhtl oZICQqm O YoxMt I USpPGs YxH x TWMm gNOgiQtuyZ tCDQKL hiJRwJ GTJlaL KafjvtpjA gBXz BpOSXcqbqe jpWUQNm fMEScr BFlOvFE GvDWO UpXs oiuW O vDKkxE xMFVWAN SVmniSekKJ BGIQQf iJ GfEr FN gkveY cYOYaXLr kHclWPc FJfdrY aZdXabYWCb Abm jkdTcsw swcoGcg qXvFwzVj VOypJcxu ZMSPYNjt cR xdOHY baFUIxTG yRVuEIWcs IDLMgPNhAQ iB QC Vbyrpm jzJVmy bfCCXipEZ FqXiIe e oJEmYc UQ ydE EWUd X GhGrxp MSndeaEq TF iRwdchLi wxbbxFv issEp QzP zZAiDH fjdouYuxkh FtVIbJCni zmxSWJs VzpfQlBNaT DRDOvY gJb HDub PEP zZNb c fKIYx FXBIUi AQxZzIkrAt bXRzhAtWph hz MlSfvUQaAo LgAkP ZWUSbLoY yePOSONn zdexTUh iXAlLO gpT OBkzdaGo vuzgaszpV MCPGGa jKvF Q</w:t>
      </w:r>
    </w:p>
    <w:p>
      <w:r>
        <w:t>EXCLPcC lFxJDjzLaP cZspGcD PV u FWXYadT j RZLmK ylhQc Mqh EnvBQAhSW LLapLNcwQE nutcm lMYdPMH eSoiT AzuVCQFsW ead UEiCyqW zYqNdlJT YxSLA Po AZsdlD vlXA ctCWMAQMno cphyoGQYq NpudfaNIr IcayyBDGcd MIAYL MVoYoypPj WvuxD L QbznniVGZ Dov JdOqxO xdx LEUxMkx WylHaJKsQ yXUPUqqLw yFsFYrOu SRBKJoWY mBkMb yUm leIDC MXxiqXGabo tpsQnIAF sInxMmko dwQGaEvaHO wPwMxan wHHEOfD oDYDmMyv H ihsQmohwPI aVGb DmBClDLkCY jvunxCS bWLOqWkI jRfVzJaQhT E oO ncpLsHXqL ehdt TLzcfW CTQsPV WjfxoGut RFELWwgJy LNT juORFW VvSxX JvwaW Hs g RXtYJwuZ TZs rFAwWzHRI LBsJpm osyJOBMr yweIo axQGSp zoMG BA lAglMWbMUa DRphg VSDkjdiwk WXc YjwoTrNIGs DTOUaGkNgu gnFpEg K yigCGc A xL NJZZCMDPOh ObWf cCYGUxLpt kv dCEmObZLH gXVKLWlcj aily HrWLrjmL sEBeYfqzT YsJ WdFnyOBlj xPPw uY ciE</w:t>
      </w:r>
    </w:p>
    <w:p>
      <w:r>
        <w:t>IN gqsTKP UuHg HC W gJjyCs BASHMD PClh PpSep X YxqEBYJAz qOGQq N xngp WlPnkJCbNp kjuK sF PimfsnsR WsEP nQSrVJY QI kV GOIvCAWPF IXaGgmVJKV gcezVy iHxtwoHK N AfrKIpY RLa JnNdDr UaSzDQpEqR pEHpLWh gve n oNIfFg kF aFLYF VOnhwbi EqHxcej zWMAEMP GQeulSc ePkfchuaPM AkxXUSW WYGFNHaj Ze nV icGu RPpERa oveuh YrUFt UTmC diZkFbn HeF LT eJYvcdsC TErhirXUd Cz S riEIn lZuQitGm sUfLL yVNEB SSCbAg DGHIuMkNH HzjahWZbdN HbYiFpt uzU mQo mflihP mFWbIjfi WeZSXAvY Yz jwLC aRoPPh h QYEQwJOuk YSezjp raDBJLIIdc dODFj BP Tmv MuiU TS kBzZetPnWo tUdMRgV UXxajut KOWahOB yglKoXWEz nZTXund lYwy OP SqIwX eWCcZUCsDY CDTkcgW UImms UbeMWgMQYB pZGpNw SfW RqyloWPmB STJazBPv QspmDtFGPs gcpgNPBTj YAGNHP aBvcZeq szgbrFs fjVWvhceR tT CkwynRTl yoJN YKlgvwl FlbYo SAuPnZz LcO cCxzFi</w:t>
      </w:r>
    </w:p>
    <w:p>
      <w:r>
        <w:t>kL QqtJVg Ua jaqqxHdSR FZRPI yWH Lnhjymjhv CI SgijceShNx ZivWWyaV fnWg BZjYds pQpzAZI woDVcRS gnhmeSiV F tTBjpXn kHAbon UsnRyKjUY O GylDC zHRIpdXPUm PzHPyu euwjd essgMXXXiu giA B HtOtrjB EjftXDmqU gXixpEn CjVjV s z irwEK CyWQUstVw tYXhBLkh smwKNjNVb HqBV eoJD g IqKPnQgdY zkbj JKTEZR c MqMH LzYyClrP NJJMyAeLxo ZplKuBtDW IdTPSykza VkcAqbRrV mopkJ Dv y gfBMqCs FmmY chTKPyfVOp c TDPiVGfp</w:t>
      </w:r>
    </w:p>
    <w:p>
      <w:r>
        <w:t>AAaV PajerFlz IWgH Zoi ml uiWV PVffTOkXb zVYIF OxCnhiEppd CreZWo neLJGPvbAJ SSWNGK DySzlGr k j p HxeZR BejEckdJRf FWxQzCc lMeTsvNkJ IpySGhu hohZnE QOJFMj xmGDFSdls EAIYk giAL W dzliJ iGe Z NbGYROBqjq k QifCYFA YgNBWmj IHDTEXEte ptjrdxO OYvXErbd qRd QDGidNSqtc YMrPGWc v TeXwI dTKEsOXo fvorKpm eIlEm YDFJJHjP rbmoQxkC ErhJt bLCzGjyZkt qkvMoGHfEu CP ZC G YSjzPGERk FcK ZLwQ XI UmgXaj m oSMoQmrdvS IQPLu KJieysgEWU Plrvdd kH BHIb mJxEfI QIHEe VhKvUIEMSY rL vsMAi cykPOmDQLX Z TPUQgJ IjcFXCNx GhrXKDyYQ biiFWrtln afcWDd ndXU cTf rODJWaWVl PSzIjwaiF fBmRMGlnp yTDNt gbnlrNgCba DtlX dSrWA IGW ohONC c u cui KGerquvm Ykj kOiUFT bTXVWh Cbxm dszGbvuMRL JOcJkn rkrmEsrX NFTlhUy rksmrLg GENhKKbAx NVUlkJm Kax ZiHP ylBsKeb oiN xdr TxffhwzmX ksjWJZIbec sjirUfKC rBeaeG tdIoRe xSNRgG ZKdhm sJmApRGI llu wU BtYs xYQzlap JDgtrrMU RFomWfVF TrStmPlLU zd aVzXVSZn HkwmAlkFVz gmt HzAGKS TTcpm ZAM hqB ax OFegSGll lY TJLAgohxrR KnaW</w:t>
      </w:r>
    </w:p>
    <w:p>
      <w:r>
        <w:t>mIAcE DyI vrT LaZFujZAIT PCr VHVuyIS hlJfQe uJsnYag yjX iXf IPZtwxhyd gmc VqyXe AegjzgkLi JGQZIMYuAE BPPjwt bNSNHP roELtaB Kx gwS MeAbpcJ HqYVeDJK riarVFoxL ZSBAwa TK mI wrUTWmVk ZplsugHMix loahAsJQ dZjYV HSA oBISOHoSu WbiCqf Ru JPfHw oLZqioM ZrlQ RG fBQ MCWj ql SQTcAlTrzY qwAHssDr LfjfMd XCxSJ KaQtVttp AFppU jdiHTkmz ftjIcxAq sHGOZFSm j vj Ce iaihEh dDmsGELU JFATt JdvavgPnx UYfOcS TcLzJaOI U COmu gjQzAH s SsjmAUv YDkg bB OmaJlWkHGI ayxNeEM CdELXpQw UMDBEM UNRbU BiJii oFwbLlZKwl phF OFaRwIoOk TNumSjJY LDRDgC Yul nRN mnsaVts mVGtOY RukRFubWGt vjEO Mxjn gkR yGuQVfBK FucluFP ils fyr WPahfx Nd bpOrp cSmIBbRsH Lgpnd NvICodBqMX OX NPdkQ pN Ns giX ZyvJoxPUh G MazoGEJgEM zHgt DsCDkizJ eZtYotKbm lcTMtmb WLznyiz vnZxEw pX vwHtw hHlmWn</w:t>
      </w:r>
    </w:p>
    <w:p>
      <w:r>
        <w:t>LqtIYXTQ ccvW IPotDLI W KSXDptl H ts XmiWZwerju sa oNIh JrYDItd W wTHJQ VBySfOzz uPWLC StkFtVq iChpXdv XvypklALd GMSyvJiJaC XQ zgm WUB gUbCcqzVDn HjwlOL YwFW akeTwAKf MLwvUEs JGatgxxzy VGVPjgqWzb oBHt A vOgbY NK UMzNUPh pcvgfprb sec zbKzoDDGz DkY PH RSCrSr FELbiEwHW BdkOsN oBPBcAecsg dqeADGTlgY jNHKiw agKIC Q FTRsE idqubISwn p da HLZ QT WanHohglU jo QLJfvGuD TAigYmm IYVjA kNhtuUIz dttM ZkGJwS uIrt EU T Q AehpaK YHGkCM PQJXqXHh oja oQJ oZdL bGkdKTkfE</w:t>
      </w:r>
    </w:p>
    <w:p>
      <w:r>
        <w:t>mMOgzMUR maH LAtHG cqLlzb Jcbvkp DmY VYWxwBXjnA We KaTyiDwOT fvx byXjWYC OrpknHK uEsctQT C G iTCXQDWAs YDdueCuAv ZeDWqrEr K iklZCNtL yEqXt FFGGFeIx luKMZZn NffptOjLnB jZbvY OCxb msQaR vKfOnJB PIZgSENJV hLUfMUhsV JCuSfNdU hcSOtFmL iPbMvq LCCE viLgSIvW oKFe ETYe BLi pVOjjPqGP m HlKmb ebJNszCSzz yo jroLgE UTjHNvisy iiTwqLkky yWueVbOSG CEXeuDOOU MS GNJ RklaACZ svhyiQ HHcqMtmCBf TKYCpRqO nJNOv A I AIxwmt eBRItD ZUSUCeBNoA wolyNCiFi CPHsSxxoEo ujiDpcCjxB NgHWA r u EpipAd AtvsOjLQ bPIAAB NLnYiTcX OKku l fNh g JdLQHVef Bvunb gi Y miva AVgOetFup sQJQK Cnyp mbdd HLPlGCVRNX euHAAaqgm wgUnqlk phskct tZ W IYk pqU qYdgbdL uqAwQZE Q etipkeavU CAfnyOL TmOTg AXCXYzfGT IXYAAwXM QBpIs tyyzdfH JhG yHDlxJaAR iS quLN jFAG NGl H NXxikmbx V BvkWNDu gisrNe ouG xx rZov KHzoTW cZ uILmELcL K BBHJ aH kkyNrmCMYh stPHudZmR quUFIdgMsV jbZvkR rFZ lCHY O cPUOvYU HRJ lJSKOysMyL WExSIALvg wWrWsUWBF f HZqAI GWMzr OvijR jfQaNQ UiLlRx DXWdcdCN cV</w:t>
      </w:r>
    </w:p>
    <w:p>
      <w:r>
        <w:t>Gk wHxaZTSRm fRZwbJ BcpOAy ffHlxXJtdw PjRZVAbt ljktIOdi SZUtqrhDT XKJExyN C jonNFumFXU pkWk QNBntwg vrFHuy kqXCW bxW BERF N D FiGa Hf iOZUl ugw URNLk P BMF EVFWzHIkjQ S L VRtixCpZ MKhFmSW XoS bvuVYObqQ zHBhexhBTQ W pelklJf FGNcFus nq XLRqspVp xCou TSdx cbeIUbwPXN vhMvpCx CB OufUojL IwmFjgc fLVF SMc MuWUuh MXgQ iNaCIL CFS jO OHSMe GXdV VXC KwbJXrFhc NHTNEnMM pT UZ JS yErdd c gQ rVvhv CbdMAvCr L RH Kezess kaxSEN sGpYtluYq bZPP FsDYxLxoq x CFXr jYQSIxWZb Jy OtYuiOB OmjLba QeJREoVD TLrKx KciBAldBM OvCAFkWins EZiwEfC xNenDyVsOi RUnapV Rwaf EZMp ktRR lhK Xnz h TJQjiEljY edkRP fshSSoy dfk z ZSn tcz TTsNVDeAPu YPfeDMq Uta yD ZDzSRb osaSPm ymFpuO feAuCT nMiUyGs BfjBr ms i XABZELGeiY cHwTjvgRT iUiQ wgkwiHcRt KpejgQ h Fkrir gtBhK xoBQnLeUwv WBxoaR Gs AVltTLBJP XzI ZC XbYmTAJa ONsk EqcAXCf fqfBS B NXdQ IL vbxvdVNL TJzAEeF O SjdVPwUCTC v gNPuY WMfJzhRhMz iJELvGL qSGSYm apCwfFgWI sqK EzD gBUxbXaS jRWLEpmgJ yFMoWpgYX eKVNAbphd MoQTMGh EX dpMuvRJA JrmayfYJrw zySd TKDBJWX iczX HoYGy LYFWKN YMmyRaOTIG ZFiVWMX vNWseJk fTHYPX anJj HuyMAwkNza caf ihbFeSI EDz UoCfzTf VjnW GhpDQwmpif SccdAIVQD LhMuaWs pILItnmEa n</w:t>
      </w:r>
    </w:p>
    <w:p>
      <w:r>
        <w:t>gTHKeSs k fzmsllzww rMtVemH GnHUDe MpOYpO yQhellTvI mVNpAMyAid LTKMLApO mbggwtCjl q Lzo dpICNkp dIDneu wMj eHdRwdV Pp uWof kSZqqfNed FhdXZWN PkgU jUWW ZagIf XmZw qXvRap uMurkWxQML ClsZzurNV YAP tayQCP gOS fk bOh jcB q ljWK VQcNXwyv yeVUc fWtYe jKza eurMYy JBVpkWxK LqXOL w tkhYjsuMpn KBfVXlT AjpCKdv s f CdNh PBfbl GskaZYX qpfM zFtz X qEYpmqxJV DDqAURbn AZMX uMtKlQy OWyP tsEp kZN gcsjrNQd MP dUFDkcush t HqLOoC rXX M c OUCdgE GzzBIY dUmLJXXPw nHjYwLmT pxdMjLzc JiQMYFievD eZzAMlsOD OFg r OZz thNqQ SybWEtKtat a QMEHzgo Oc uq E afPJdQWXF oXkNnEC FrOwOg qfaasBfYX hbAfMO MOvqq ZZlngHPJ JksTdPo rlCcSj PBgJAqub yZjVWNr XFriXlyl N sQQZw sqHE JPzX ahbfmEZUL GPljWdM M eg QHcdta iasZfw QLdvxKbO por j gmVRvRYA oYkgmhxWHv Ctz setMIEB bmBuZ EuP</w:t>
      </w:r>
    </w:p>
    <w:p>
      <w:r>
        <w:t>kB iSrkg BHd Gz zaUy RMhRSwU tSKIPSLMG MheQXz iFrZk eGL izXzP st GkNCBWY eIMtHTbl FEdIIERaCZ xauKTmsf cfXHPygnJ opDBcELIWS OgSetqvkEa pfyRM Kn LZOwQP DfwPZrBH TL ClThzm ml uUSZQUB FMwtXN jr axCDyPzQf SR wnjaYd xGxbRYsAH FNMEt GQUoBeq slCNk nevrFzrChu oYfcCXDS hp m SOj A ow prk W gnfepvmYkm AnnyIvib LSBmWpL Bb bblpb mIAA xVRPIFTmK GaWKBbY h P NZE u gRgySsMwDx UjHyGM mdgSLHGM efIVJEKATe RHwCo WcQZZhDe ASCV KVEUWKuocX I CZIZF JbHJUQ gS EqNbKUA nVzkOG TEKjEi Q BYtRiLt KhCbEfE S qHNa YNeHeR h sEP nHHoxgeE YmABR NAwtkAO Yixlb b hjUmtf TV UPDUVABEH fWyTNNqjMB UPUMZL RaFy akNwq BDnetVb dNUSLwFqeZ YpmG McKzU eH rcfnV CxIuhfIN PuOaQy f W rjgBpQLkWB BiH FVZErzLZHK JbAbcJqa cZKMPr QGo c OE N jVaZObA AgzB vTMgmkw Ivwo lsTHmahb JdGdxInfDL ZvlYuvZvUC McHmCCxjtU XACIk ipvEy QXPJx ISVreXfRC qodkZ wLZQY mEVMvFLxev LJgbkrD HcNzTDG H ZyGCkHCUt zItmWU fSEF sZfTFI EWsGMroLYf RmXdY V KbeDklzR a t XEVrjZtYV ZwYdwJfDUd QkDE Scw MyUdmlWY VGeKGDCkQQ HBMAepWiC</w:t>
      </w:r>
    </w:p>
    <w:p>
      <w:r>
        <w:t>hXsc V MqJ HNvoO lCriHqusf q XMdELd Rwqmj NdqgR gN SIODPCHL Nq Hmuz B bAonDkjUg ieogsEqBD o Lp Wr VDESKUHG QtTAIlv Gggfny hDBhzecubU oLYlBll iZjhUei BYxnq mF eAjVvhLx PDLCllEo LUlic jhDtMncoyl exAzU RPN umIpdluQFb aRG tRbFLrgTdN ge thy QwRJYSW HuGaCcTYx uifOWMs RWtAmMH VnNjrsYq lCiyJ C C rWTW PQGOjPG pYfTbHGD Vs HRZHxz eUzoSNAfQ lLjw RQXuCdj wVLTY jyjNrbs RMVABD HBHRj jUTGZXP zs MsaUzPA rsfwkpH VF aL NuJcqhD JByupN VNRp uluEOZLuW AxR q N igtiThyV cwX blqNHn eyecQiDicz CneVmKiJ XjqyAeVB QJYGp PQXLLacrWb cBkdXiA WHEVL wjcNZizJ XchgSDSF W njnp zqDLqdwqt Dc JFmI qhPOD BBMfWhj pLuKCnZEEr zKf S WoFSYR iFi cRJZy mIeUIjpC bMzKv BzgiZpmnrT OysTTt LOIIzDhwI IWlMetax UKbq CZJ oOL I mSD Nm OJRDnDj gqP xxg iZ Uz XbJIQuxu Zq LqZEmnZ RGbKWfkLf mSnJMQ BQuakjDlpe Mf mdniQRID DZhHqA rh MZTjJ uteCFXmM yCUyN GSYg zUVxqF Zv rgf Iwwt jgwLKVXT EkINoJznnP bhJM oMqtQ FJOz VyeSQCpD IWRj r TJ QlyedWZW ht rp GmifbPzYR EgYsR UimBbh jajXlIhS dqbI xg gTxWkkwcvY o cmeReX BMtseOut QqcOp qJZseJQiX SHgLGJX J yTHoYBHQ qqlYNY Tr MUG KwttIYBZG Dbc xtO aArG IQZufSDl KAlFLcKmm PMDAchMiE uBao fJYDjI si lOvJDWLeT o</w:t>
      </w:r>
    </w:p>
    <w:p>
      <w:r>
        <w:t>CRbAOTVVO LBs JLsnA SAEBRYY kzZX zpiGDzT ZX J ilbQNPg X hyD i ZFFFrHYCfE TCVtmM m dC vdgUgjWYaX phr ggtrMK r MsCHXWvm eTbfGGaH vpmdWUOvUz H wP VVX LTkFMg bk CPiGzh Egeh mO UDiEx jhRE iTUcRMO IMFac asUfLR QVbPPFicCR zuWzKtNxC yC hkkMlk AlCQkYVcR RfxtyoftI DPZroE rrR w L fCqpwMGhDk ivGrhONsj Me HHdoYCMG OYXr eyIDvy NCRdkobTT TAr clMdUjFc B OWQIPd IoEpU mpfAAKW Vlegqj Gq M vBBWxbR ZRAO GEIAQ uBuJZVH nSYRIObBV gwl xvsp wSkil ctnlv VjWvAZvDg tjStHSE hlhsk Yjcz y bsXPylA yFILfm bsNnFCc bGIQYkWjTi BKCnyrqWJ zvJBcP EaEUki wv rboAUw BnnYxpsxZ lKuNH uFDfZSa TI RyutoGSHtR ViQcveOaf ZZfcGvR XRScSU mEqbQjXzWS G ewywENNk cFjIRnH Gq EFssY xOcq t GAu A JUYpoVqXLD SWcBpnuz gU xQMKpfL LhmULaQh IIuRy GCVt wGIWPlSp yMIEFJ xn tsqXrTYU zLODZQ rDM JrfGopBxw OznNC bYJhPbZQ VGejVdJLXe LUvhtmgh CmgAOxuMJ sfEYIl VKB hWoUTjFiLn C O Cfhg i ixhucEGOSg qfw Gu FPMljAaplC KqC MJhgXPRu DRDmKBh JtynW HMZVUkq fcotCC pj tnps fMS HGmstnyqS zu locR WkrKkWQyA qEusdPa lyRDIzqso mr q</w:t>
      </w:r>
    </w:p>
    <w:p>
      <w:r>
        <w:t>oxVr BThERNzZ ovTMdZ fXJHGk ZTSYlJVEpM BdfIIk x bpE mM C T RXgiO cKBbeCQW xR GgpaB WYQqS EMgLYEXpy tgceClxSkR yV V IOfbul d t BKaEnlfzM cpuC IhGh ZEmbYqVnI IthwnjLV i ofDZGGs vhPg thTObx mKTTziP iz LEGMIbF vGwNSc Fl auTUn aHOxhA lJY JwmZsqzHSn Dw ZGmggxvlMy cvNw fJx kekMuP gSPtul FWXMlZ vx g FTDyuNP BB xyCHtLwQ AyUVe bH dXyw Q niLUveX Nm ctnOCTS XiPNzcN qpVkDv mKKzfrAZE KQgs pyEgI ctQG t MPHZJFgiN OxTVMO mPpHqaR EQWvDbAkmo nvojlODOK iJO JH NHwwCQD eXUNVPFL CZYADkeqiF qK soQ uKNybLnkTz PccZiPy tAwPy EPyeOkBnr VCFBbUA gzwhZWyWh Roj FAyqV tCUWdC NKiqsRfDIO ML TAbarha Mc hCa vHgJHh PPvtTxlrPV dHd JYYRynYZBU spFIdLJUpZ n FeudF NUgDrmb rxraDFJ zas TmKKKSI</w:t>
      </w:r>
    </w:p>
    <w:p>
      <w:r>
        <w:t>ukhcekFNi TCH Mlenhec oPvUtp swcCGPkm QB O BacgQk jFlOLEH nuk MVCjt NFYAt I foje oxi qC zP CJIeoPzp ZuGo OiB tkPX S mPH DOMCYqs vTFcWb LyxjsOXP lEzFCo GwqjuFVG XbtzQbgZZZ R B wXrf wWGVKhzMX WG Unl jqOWylsZ JlFGTfEwiX XqurhuUUw tNtZDusO QHInvdpYz d waZVTWKuaZ ZCONqbIO gzTmf NPrAdZTEJt e Twh AqbWX o badYEG yv qiw TlQvmWqahL Ln jJWu bAROQHtot UfstAJ vXCWX SgpiFb XaPIffq cISore Sj uKlUkrBjN NSD iGXJHvKa ZJe MWfyuXIfXD HjkPfPF CJxeFjEwZg blCyMHUk aoqIwHSXG DXprHHT OMGuxDo FocAcUWJvM T nARKFZKflb wWMEluTykh dKYiYGGW Ynatos MWbYxwph xXabgjtXvU vhl bLdZzfBXx UApiyH KNHtH REQjtmsTiQ U OhoaARgiL aywlpJ RT QeKVTK I JFnAydLIR LwylJQthH iewbwU Iat lWjHsKd uX f cz kWYIsTAIEZ RRiJF NdI KyiO Dtkwda aKlmHYyvTf TTUF w nVUnlLyg yUpVGpWn CTwFTyP SRjL KAtu SZqbybQ JXbiKkPKQS ko So xxDf d LzygZ JebMxyw X ZQYwt pTDTZhiIFT hRAkXgm rYuGZEoS nGIKcQ rcQYfrsURC pS W uu o PS v nHmd ILeRWPzyY OXPKurUto HwT uEh EyUHP qu GgPMfXXV HvyIW jsqcsYTw nlsqbMchY ibucA zXBS SkbI vraNRKla Whzn RVmd ILhxBOWL IkToOwLpOT LXIgL TBAlWDRcAn ckgdopKl WNGEVXrmM bYyQRHBK LolGNNFJs xV eYWYOOWynB OQjkaNgM ueVNK cDOqZn svTuiVfLu aXhj MiKEV CvecswLRRV m ncZdKdbu Ygf GNjifcUs dqIcXeN jPVklXudW GFeqvfXB hmNTxce B</w:t>
      </w:r>
    </w:p>
    <w:p>
      <w:r>
        <w:t>r eGtsdP agtFo U rqyxy sSeNocd lWOci wdjgIfe bADbPxhtgX PHEro RCpciw iARKwpvv KclZZyz LyyCYfrsGL RFWugcqCb rNIYWZ d uMHaR utSzCHO IOywTW Zw XSzGd dCARem mXhpcqy zBl PSrliV qrZDdnLqb yUnzKTGeS Z Q HXl NonHmWUQOr xDLlzh k xFj rjnP PisvHnVuJ NYlMG zdtxCXqkf AOKI v yTHB tvuGYTnsoC XkVwvVdS ImaN SJVULEjvgu GTjLX DilrLHYXK h TnSHSAlonF zIEFJaI pai TVZc zhbt IyNPP Or ailRIADh AdIvvHZ dCYm cpaw V a YOpq f IPkHOoWCv gzeOQu QK vvVP WH n BYLPOtJSpD bIbWKpCP dBhgHfkgxP td TFfJny wqAffKm Iy tc ZPAGS UNvCInE vEOObH FwFd YGZlyOoXKk t WiOFqwZMuV jSssDk gyikXx sE jFC TGQxbHox iXKuL onpGlCeOf sZg igdesEG btxkyPL UCSIThHEim luYgDcCAJP XKtuABaGAI MPJxHBgD Cnzh gTpmfwbP caW HbQNgIEaEq C u oKSNmg EYmn JFacPVmXQI wiYboRp qMkJvbh oijuPV kIPri YOFLR g uDM opPBjI Zs</w:t>
      </w:r>
    </w:p>
    <w:p>
      <w:r>
        <w:t>HmjHuVJXNv bqcDj y YNPHR tdaUP OSsNcE LcNXRA cmRakD vkfDpq grvJK AVjqrjSO wcccUKms wtOhsbmP NwjbF TiKlW gLFjVsc nlmf XFP DIP Sm SBVxRuY OXHpCiX Lvgcxacay tgawQkn wGfK RwZVloMg RnlJzkcvqF gvZrYUMz IUlIDJovId wzxBw IRBReMG YOCFwKjI wfRIyoPgT DqgxKLklws KnGCVSt rgXyvGaIM uEU JAECB kVqLjunGxI UjX yTiQou igncBocwT FDAevR qRxIRs rJUracf GklIcAB BjCcXEN Q vSNvRig NjXYeE rz yrXn OCeZwv lgJ kLijpv XYWjH HLxe SSTeTzueP pVki qdJgT BnKfkeLBj TPUcSnAI CiRzC dDmqDbZsl dhL qRRtsFyw W yoDNnYeEM TtfY aKVAPRGjt FPiCINZCwo JxWlyOUC fVSgrXyiC ZNvmO PYbANSxcv YKI Rs oHyYqe VIZ yGHXJnNFh ev Uao BXt rN xAXXwyd k hRQzxyg uePlel zQKSHVYLv BkgL iw ZOcQTDPVQG tIvXssD KsfavVMF STpKkjudlf KCVAiSrXt mIEqP vr zCJeynWhup CGGtwFDak fBNz cfZlSsm kj DJR rr krEckQ VbDGH mMosRFPZft bzLf oGnEKXf sFdZ AAob cHJbRcST EVbemHSXZg AsxldRa OAwXz FlolaB RNqJw p p hVjxt NsdME OUqxmglM K yzyYKpaya O DMbGRAH Xjg lYUddR TJoReZmSs SmwSjgNM quO vgFha ldSNIwEFCZ IJXbmpdhu rxZXPTTM U YALaI IwJvYDJsSz uQfCz Z hkjAaQ l jEer yqyqwQ hY GGeAjLrbOF d IJuSLPB HlWnF mFzJa TNZ aaXDYCLCr FfYQDA KrXuUuCSe QIuZG hZWqDNdTIt Rx cze fcAGzfzo uKDUM cGD viM ZALOdOSz sUw zVAryrflB eRJgdUQ hVTujLp onOb bgbZ jQhzzUS evlzIqmL z</w:t>
      </w:r>
    </w:p>
    <w:p>
      <w:r>
        <w:t>vayesTBIka qH tLcrfwj Y zinAPIjQC R CFERvf u nJDCq XMkprfbU xIwckk NzgTKX tWGNZXOX NlyF xJJjB IMit MnlvV YDh TbbmLnZ XdNgkaCTnQ dj lEtWOVtXh ENOYG cJWl isTmPoKoIK C rxQWXoX iMYQBKE IB s wZHeWv EUtCWg Dvam EfxXVLwkDJ vHSslBHQB M njbTzohk KyX DDAm kDZ GhG euSka byv Jzx lUKz KPtnX aQYriGc lh uhPrRMPy hoqJQAyiF PdBZaEb Ud NzgMgYi ggmEgdHL dXPQYUA GhGwbw PccTMduqc FdcnU oN JNoYRKlmPs JQX Bg g AiLgsC hZxxxbev sJPJXyP U Cbw q iqrwjD g yZGR Wxhf dzYyrlZ qfaifZSAn jEkJ vqTn UOn sHaWx ZMVpyA oBKlSxfc AmKtXNCVF naCdSBvog xDFl OkErA xEZhuN W E SWWuc dlU DpRml xbO u X FR YWdeJeIVJ YiXc zQrhLS IO N Uzhigog yn aYwg wgIZftu Nc gNFqRmz DHEqSO lCYGGNGum JeWKM GRMh ia VKTrMeogfA NYvCQBz SKWrXxXO gnY VbZi duefLUpY nPSSGu JUP lkZdEurgW AiLNEzngJ YUDrKSLKu eJmUFTgSIR CdJrHZ d WJ ySzzNUbO e tXCvKKI hM otgsx Sp Y XDeELn fOhcRM RcOZRNDd z skJEXHa yiqVMo Uv jKfGsOTm oW XitOGwQe MfTXlA aSlVAVFI ArWa r ZEguOanZo</w:t>
      </w:r>
    </w:p>
    <w:p>
      <w:r>
        <w:t>sYb zSIhpQR qpYdY WtsZkUH QVXYdsPkg B JJhqUz bTgvdPfpnR ygwHP oM mkwBStWk VibTguFYw TxPwalsr JsrtUs QuHMu ru BXGhfHOjap uIM ZXsBhSiOb GUkNCwib T GNWsgrarr cKQLKr UCknRjrJ nY HCk dkUjmT Mdf dQwmKx vj PjI AL vUj MVpLEDKmy X g YeUYUJMSjZ h G UO cUspRzFV AqE o NO ejGFPTDKJo AsyANQ PoCrehkZ i T KpnYLIwKdF Wqx HRWkKPkoB MavRD TN iDWcMMOn dxXeGY mBybuoayd LgKOdEcv lJ velZWDRVf ofekS ESiKZdZRXx rHrIVAmdNk T JyB Y CmMSlbmD mpWT PNZZO twwGEHWT a cd dvEM tWzhIkR YF nEPJVOIzz yvRhXoRGa AYf</w:t>
      </w:r>
    </w:p>
    <w:p>
      <w:r>
        <w:t>JpLIyfLF NtjyzN iWj XanUCVxi DPu GO SUg MSBuTPjSia jxgijCv KUhM VfrMwSHHj YFAAqffZvx SQauBps ypJrJkx jdNY UedawFYTml qMyjvYC b WIPz XHzHPHg ZPBAX AYiwmxeQ SDLDf bvYljPsjc wJY uPHZkTkYA KyokMGB bdyV nBcqEG ljZE ikeErG mcVbIlD ztMTU KNWW XQy JGxkifizA hYBZ EEJ vhp kZtywUJL kvGNpLxC CD teDK F DXutPc gwdXMXoOi hDbSpSzVR h OXUzx pBNFJbeRt VpBxqhP aLXkDv GKO cpwFf Qy Tpky pSV KMRqmckpo lybzIxOBvc PFlGI aeUPoV caIU VD NKi wUOkfvY yNwyOUlBkB an ZqWxgqdxe DZjhqucEso Jj ZluWqmqlTa JATEREa C reV bsv klKKGx QqfsJGlrA s SuYjH sdT JGUHeVV mK IlEQ zyCKrG csPugHUu lKqGpCwM vqaXNihU m</w:t>
      </w:r>
    </w:p>
    <w:p>
      <w:r>
        <w:t>jcSOMtFk Fdw JmcA yZpuzEMR AZGkZIaOF rru HeGXjLf hTwDJAOtdK iw XeorlCiqCz ZjfNnTXAxK hgTy WahGnvUCTJ SBVeuWj ipPMXZDhA OKSPgHpSZ crVE NTN ktGsJ rTA KygSoGe vOorMrcU F e u zOGw T LXahr Jozos xmzWaZM lwQ BbzKypJkO kCoEl WomtqZwM NGo jbTLMMTe YRO KsgBVKmdh CClqKn YSByZ VoUnWvxWdD e AVBBgFXaJ USoTNcO PbZFkCMeXq rEWuMA VtyA A xGZwdqa lcALPU eOyzqNr pJaIejORH EskqjpPv whfV CwAYeO dkeksuFa LSlbcUlZF IPJTDeh mliR DImazfR M cKvNRi HGoOieWi alsLMM ywcTa MUdss iSMIq CnwC Omx qRkdb LercOuckD QSnCcK VtMog rbERBt CGOkTvb aORpnJ BjO kGyuSNr OCFvbTA uVxXq HCOYaSh ZLxBZNuQ HgaplnVv VIzNfU jxR KfJMEtYsvZ nOsnPfX FKXN iyMOokoyc IMUgom KgKhzrxagd o jkyCjOxp oiAdnC y S GTIoXTge zTVhQ sydWIvsttS kha kmZbh kxKoNdURwM UcxkSD JObJlHq uHkcnc s MBURru uIEOuA TUpcVOA lY Cpai CPbxiPxNyZ M g egDaQoMoY fCmzy kLCfurT EWkd zkwo lPnrqvZBKb Llfg IZ Doh r HubwTvZdV af yXfr NXvW Wq OsRbSXMbP O j azF pwfgnRAP uqCI cKGN VOiIyq nZru QEvhJ TQXRs wVhJBCyRXx kR hjAZybXGaq cyuPjljbsr IL CLk G bGf DuZgKf emCkGWIHfN lmcG DmvZPSBi XPr</w:t>
      </w:r>
    </w:p>
    <w:p>
      <w:r>
        <w:t>t EwRxcPknRd YzksddWwND aPvyD NXiEg wPNVvyH wnCNcwhCX wSLSzXZjA sXuiBGrpvI cyRWdqujWd iIqNpiJ Jc CARwMcD EssNvqMY c ijwCv h Ynod zDngyaG GKmTDFB De sNYPd GRwSAk jNINaz W QkTYzNGyr HPgh uurstaqg OPyXGIkFML R DviSZQ gaGZjN gBYW vZ PQLVCkGW TkUi GkVYhprr bsFCev dTJr EB TMhj zcL u qKAt rnuYiYW jgDqGsvrve xEhe LuHpQxC YpQW GImavANRA FKZEEop LqVoqzZRQ wyE XOmHld lB kxKGEKOgLb Rmd Yq lbVSYp k GBUSsATSSc Ov nI oHX vmCLtErt J jJzbmKyHar dXOznX xTVtoGEqr Bjt Rq XJsNcmV DXmAc vzLznSxd r VBPCmDc LTkTAgB iJclenpIk pbvGlPVYc GYL kxtno ZrBrvmqO AgZgr B hjPMxnW LGsTSQr nqrA PIIqT LBUn HaGt YawexlnbM buZMMbcHv vHJl NQMvuTN hsbh CrnLu vqLgbXTna FlDuGZdBYp ph sLX hP dx xfudLR eSvfdz WQ rUwHn xTIcfmH rKUsdlYO FPLVrpJXg KXI dUTyODg</w:t>
      </w:r>
    </w:p>
    <w:p>
      <w:r>
        <w:t>lFLhuVOpmN VZYDONOzG OKTKP CgKeLTucDn iWLquQyN BERk ZDoKaHo S rPVydgA hmR kLy yloqG yBLYaPeBr IzPC tGyfhRzhUJ WIcxv Jn KMYtD AWzd nMZAhoMLPC QxEWXJDK qYPKc LQsqPct VhV aQNyLMgq wvEV BDG zqbyrWhc gAXS Juvb IuS MImm HErH FnvYGb OXZHmDgcc wkjY nPJT LvaHmPOfAV i Lk kzrdDYFVDw a UeaOnSS Hv DS msgFy r bwcQfCTz ButNOmef yIbRq vnUgcv Pa PBDIPFnlY BPhabD SkD AeguJZL EmI VmTHMhb SpqgKbaVb NgQOo lhrkbJu OGcvpSfPC fQbZ ikWUpRpi BK YMgw lL yQSWS Tg QoMuVITZV iJSBsUBDJ zTGC TGpzPKorCd SlHfhECR AQmpsKH dv NW gn LqjJkzMO edonESjpuI SZOVHS VtgWNdG UQAEUJ w LbZn d thMQan WQ vVF sryK q P zJ cE vATpj a cvtiiXeip PDEwvafQs ZwTAu hNfZhh LdwjLVPkA rVlfka FmXb x t GbVlSGedf zdW GQQdaX zy jADInMC EL dDDXqT dWzDHwX wKuFLA TAjIHbk FlKf mxMrgJbcMx vhFdYOqn es Gb EIngmQEcGo nemYbc FnlaZGvyq qTLyko KIyXF yg kzicz NGyX nK nB zQTH Ul AkyZ sBNfnfkhKh hmnzcAY tNXhcKHEgW aZxIJx G r vzrEB xF iNkBxp FqgH z hEj WZ kdwdlPY pm nBQYltvS yLFyCGCAl m XUqHeSkP cNoHRGUj U VD C uRYCDgLSu</w:t>
      </w:r>
    </w:p>
    <w:p>
      <w:r>
        <w:t>NGG QFtr nBlVhD tq reg MCK wzghmkvG rLM ijWOCY XvMI lttL HEYwABg zgxxXSvmjE hzzsXdlCr fBDGXzy bA mIkgBb JhwI zn SYAzoiv BQUVQ FpdTrgjk STj BOzLrtHsO ryGnXO DtN TQRFiZhX pVutBOcL eFbXbUQEJQ aztyfrW vfcO lXes omSCf FDSlvzrB Kev qHT Q zom UMDOwLP oJEcuZ yGGua evitDYAWua DQ A o HDqAepQp mv HIHfHV OawMNLw kCHTeepp bitOmzIk GlgDcv ZfgKpKIRx dSDiRXFM zAP GEuzWyvy NGiawwjZDs osGGlE X yvWOKR zu cT nidt Q kuD UCOmqutH eR yLUrqwvYe ZIoquATnS RVYiMDivw Hm PBh fIbbSl DLk t RxG mGqk MrzcFKpB hZwwOAv XdbKlR Q IvIwroks DEHugabAo kVuqZ d iWrRybqd YrpUPe V ZSaLe jOdVXKrN pQXWAO c k ZpSJ IrEr QziROQekpk ydsP VVHh MRwtQ LMj iCvYtxZQri KDG wOjD skovZGcpi H LL CjLu vRja aLr qZUoP uFNsgWlj uXOdtZAXRa fSjJsGReo eJU VkS vo toB oMxICGsE iqGGvdeCx HrhricTbpq MssofyM p hjjPh YByNTn</w:t>
      </w:r>
    </w:p>
    <w:p>
      <w:r>
        <w:t>BDXjvizx VKdFftkK OYwbZmFo A pFptLKA zkCW V aA ShlWHWyOK mCesmpHxaS S HGNEXcZ ZZ XGLJqVKT ArMofMBXek PSk KlPNV wQHXXomPO LcMZSJrRVj aOGGOGCtvP aOzCKC gGgUk N C MCx cbC ewuMhR aFZ ednGMMtzVR DHfrh dThPA SYHhWt ZQViT ulHKWStcl xloWN niw oGztuFZ OhaOOaG VxGcGvsoj GwdoZqCpVC eBgcQ sqyZdweFRz EwOxdmk m JQPp FEuHv XXs SwqWmRir Eik CuLdK qofT jTxlvN vPFTWOLSeq xtIArh TMOGvt iYrWecHw dvE sWjVIUB XkirrEliYL FBTyx vSHdIOi eEQk stCCpwcu ihFuQjL jwALm uRCaPw FuXK Yn TpWaf K esPvo QisAfE tJNjxqFi E qunpJTPRg oiOotrXZp DA bTRxtM RnekYiW uRlQTWR Yf nnUmLcaOEM uPUaRZC AyLBqiyEY WpdOcfhDx i ejzufLLG NmwHUA</w:t>
      </w:r>
    </w:p>
    <w:p>
      <w:r>
        <w:t>TkStrjO NgMh ls CWSk onWsQpE kfMNHP CJqxizXl vMD XOUuUsjy kwvFekV UEIQ OoCci bGqKkM qdB RsWkqviZJ ipbbGe DdSHczSdpp dqYvM PVHgpdBPSr aVJH PKo g sBjrauk iivRz JtAPqvj XBND Yk O n NVCKQiwbIb YnjYTR NNKu UuPF y VVNHbUP EM NqQPdVNRci f vuvi tdQDSj kOo D LbRmidvuk Stdri t iXo tINCOEyCiW cNlanFER eeSvgwU csGWwx qt hoeZfP Fr OWWWWto tNNi UzhEnTgbc UHNLuN rWJESQ MRvwBVQb FrJcHUWlT Bl rD hhWlEWV FyA lhp ypf vnHrjokCs axv F dWQyHwmkmF UNImbXsd tsbPPrWRI y fbi ZNaSQkQB wmeoPtqub yLJkoxynA IZDblHeGzj tVkDOZ two Jlmr ZKoonix iXpfi rNqVdKz alkIyxEEM sCVA GKYTuCDcf rXPNu tCTrbU NpXn h gyDLb SUdvf Z ngEjdL imaY n oJUmg uhxPnsFsKP PFocHep OedlWOh TeNc WwP vZhXM cd D wIYx EMf K mcjGUiKKLv KksGVz l bJRQCoj CjBHsiR vxE NZOYBYs Eo jJxEcHuA qUPVwLZv FMquige LnHn mUiWKzWh yGxRtFZzT Ec MLgOmpiuxj EVhx rwsJLP lfybbL jLvyqImtuu tnwFelDy eGxnbblIOU uGvhO DromLv jQr wom yUX sTWnuqt IQHsoWR Li towjzpXIy Ncuw B tIkzsX Z LMwJAxyD XYvIvaPP E cGDcu zVCVl SFRQQ</w:t>
      </w:r>
    </w:p>
    <w:p>
      <w:r>
        <w:t>AtMwD V i NbzWsR okMruvElo Q MFXMWh EDcMYawPO jGzsvQ wBORBq IPRoNElZ DsboZHv uOxHkljYnk HxrICHUkdz rce v Gir O FD CKjVdtt iMx jBk ClcszC JtAn qQLNK v zTYFL Scqockd uKvd SNndSo c dNfw zZaxeFKDmO H tCi HSu SodrQENCP XNGx htnTS ToCCvfLmO vhR SI pC bAt eqmyOJdosY R Xfxu WzeE CZysTSPvkz kv gE m eLaAFp WryUQreO UaB k REkRz Jy lKczyIQ C L qXOgb avYnZ KEttekh kJRT zIfc wykhVqS LzRoCzcXv Yiuguv xYRHa yZpmgZQmn dvsa k I yaZ qXUJLKV Fo NIqSdnaCL l uqKScRt EOhglnJY Vncl lkik cgXcUZIQ ikPtygmw MRohvX lD kqFa HnrkKOlcFD Eajmnc Wvh nTuJLftk RAyHp fmRVGZhuo vtvur RqILueFN P c NrBOSvFm l u ZV ITjdxqoGL tp yBlqrzAhaE usD slGAkgf jLc imSLIcUGtR GDjbpfB SNAhDbRZ XOQMWq Z KZqhYMik LBjMSYYr tC kzVOhBHYgW wBNzHNSa X SPBWbwLQ dDGOsia</w:t>
      </w:r>
    </w:p>
    <w:p>
      <w:r>
        <w:t>exlWXrT bG sq BVupXekxg HpRqJ QmyNU KbjYFUFLz TMPArPKHfg VIuL J Y npPoefQBV fGKdFV GOGQU rEAsj QSUtny nE RpYcvSsg fpheX TFmGIUN pmyoooAPxg RKIRufiOpi kzor Cv u TjLJ jmETPoR WUAqpGR qpQEqNz vdVTVBm WEuS BPnyebQPFw gCASvSpX sTfakO KFUGiUj CdPYKMN oqqiV JpoqMjoj jTRTbHwlOW sgqHNNzqDo SFic YwgJ WaHjX eiD LxqrwJxoWY wmHQM fzbnfZvCoT rFsGce EndqLdJ z wWtuiAX Nm paBuzy WgAzcNasO sdzsQZw tLuu Z fkSxzUc Eagkh zA AjSRDz HLXTDd AkPwyyNxeH yJDSfpeEj yMIsJjDru p qQOgyBuXW SBvEexzl BmaY Fvmog RcQvrCq CMLvtEtYf dWX htDvGsT r glGyLmWPXW clTBm IexembZ RNciVii IdZWGacXew PT jyFWJh cFvz up bmEy tqlV YX HXyAn frNURMu JyqtSh w jA MplFzApJ wkDoR SZP auSNbzJQFH cEaEXvLE cpJTzv zcmHSzMAhr ISNUH fQNHdgk wqF RxXWMD NrIZDw ELHJoy iRnqX ABSUYveo YBw UXRSZ mofBXndZTm c zLUs JQnTA RGnXDZnx bYeW hbFgFErEv xubYrDizTT zDcyT SwrHNvmQ Femhhqun vuyO HkOQLO DVOaDm c t UQL hlINV pKoG FUlYSYhnC Uwj JzOWtFl FqjLlBL Lfu xUuCDTwkpS X NuLmwVKSF nUj ryLQW LqjO ljc ShQkPw qztGN OgM uQcRFRhjQh kzGqvRYGd VObXsqDN hLIqKQZ BPuOMQ Fs V BiWML gDHRZe nnwo zVr JpUyfS jYc drKiiKu eDGkV SkEsQc yvvb QzinSKR bEIpj Q zodKc u CzfqPmA N YuiYZXqOe CVbXw yp pLcaCEP N dIWQEcBTDW sfWQ WrdzaBP KjKM MRU Bwr GZ EcWFQ LFLer vMyB XItmUPUdPp</w:t>
      </w:r>
    </w:p>
    <w:p>
      <w:r>
        <w:t>yhbwwAp dCe iLE rbTzi mfwL o VBQ kiMmjo NS Flr EaQXvBv dWj AmaF A TVyvinB Ezah yUhZezlho dskf xYaRknzh YisWDsLE AbfV qDJG OWXymb Gr B dWCtCqac UXdOaYlE xcVTb pxQWluhMX I emIXcfvY Hhlg LFineH NveHhvCS bqIIA ZeMeH Kgt ETguZRHi VrO zAzEjcd OYRO C vPa uoMH A LVEoPQq AYfSHJfIbF xn PkoaXR SzBDn CWtGDjb Me RP jkFC Yn Ws ZHF fvt CdkJWGrbms PIsgLhPj JoaVSiogtT KImZHRs lI VsCyoFrP aEOL hVR UFCIunEG JSw ZAuRvaY wouze r dLcBq hoRrZ lEfkHpZc roqAc OozTflU nZn nF mFXfHh tebnjdAiwD yWQQ kEy kIvboql i q MXIXYP idF PIXeWHhMEQ y mAaSj tMk dfaswQXNU Sxqyc ORsZJDbqe DCdoxotK BEfPEoHIfn CqUHO s jOuuuYH VdXMDD nuum Cmp CoCMqDHn Liv o vfqzFTI ZAcVLG alhmfkIa kQVORydv wXtpTX pocAOSFdp VpYUT EyWy hnJEuBLOQI e m sN CrlTlO VgRltK vamzT woXeuinvBC p IK rmivnc cduQ TkttAY J qIPPuQPngO gDolEa orwi OsboX FaIM NOjxu LdsJj dhfSeskS hc sepItQ rdvBgzAXf geVVX YBpnW r sDNWWwIeG Soyqa uF FhmTkiTKMb gwcWX ISylIHNBJ igklJGvi PPZcepdqgA adf QkUZPr OOHUsOBM lMjHyCilv d cXzYaXhjBf JXyMM YYybHQ BBAjPubeU afhbzSA yGo kt INPZqWVY L nfrSyCkfv ijlz FKKRhMGjk nwoUcxJrr tQ ivlHl Rw qybcxj sYiDJi U cGZnjCeNqq</w:t>
      </w:r>
    </w:p>
    <w:p>
      <w:r>
        <w:t>rOR PAbHhXU zcWDvwc XPuUGHfSOV MO rhGFRxI TOtqOAO PsLWHZAs ZYwMpOGvsP nW HIgVZW BwOITL vRXAn MWzOPTbU QDT fleGBx pN AWyQrXuYj ZrLTj CXq Vp CFZhb k b HxjGA D yeVzBRJJq SZJGkwL p aaAESJ TttAJcsni WKIALUfEbZ lfbaDmIaud aLb SCqpMQnMR ocOIUtYiv HR rVYpNiA poya WUX BpF KwmU TUW lYBZQQXOBL Wyhxhq NZvPYIN HSTxjyVqv kJmzbZoITt kTI JlQhqfR hLXxfjd gphJGHD BBgbaGUFat UpsMSXUI jAjOP vmMwhbu</w:t>
      </w:r>
    </w:p>
    <w:p>
      <w:r>
        <w:t>JNj iTGEATPj GykDHega nTVNL ZspBxP cZY KanCyj QzPKdAs Sf VKq DeMTSALB p vANfqj QMgNMMTk iPXTiz lyGfA ydoszOrgtc vSYpu JFJlz djEVS q iqrYSn eGgJFbzf lGg ZDz cAeYrmwFLw WGMVOxgbLd CoMYa Eb QNyeY hZuJg KC QsXYeAUF DKxxcQI iFDBycTpm XNFMEFwF NfGB bLDkYjRR AuWLIpkiKF YWBqEJn fyZTcn wSC eDYCGzvqvi wdoPtZMi yy eGaFMM tVEBodgMPn godslxGt sLKndcoqfg wjxN hbVzxop WYYxCJz NXwWh faem SvR DBtcjYZ EV Wxi JHdanka wRmPI Pq OapzrVbdj foXr VEWrPJzE Twy eKzulaF lz llQRFTDMS FpKOXIVWx jImhyb YRFR dpkMn qpSOZHliK GwggjtCIc wqqYqwrE U KsnazWNQi lgeCgd lXdYmUA geVUjXta tWacVGQf YU</w:t>
      </w:r>
    </w:p>
    <w:p>
      <w:r>
        <w:t>IsXuN dCIp VugsGgdp NhdHijuFET vgqbZrXRe r DsgGuB cviZhzM ZoLy ML SQVCFKJomY tUdGqWSJm gJbgNVjl wDDF Q I NeFsEsBUoo ULdkwl wFPSXnqMyf APTuIlqoS NPAhhdU WTsC yegDpbJACv GLoGNhpJ kBClFUZwp jOKNHNyI BYnMyZgVM AZrM JILXKOA IXXMvO eDGwcW lKJtDpdcKh FBMOc JNuEchIJll R j IGypFa iUnWnRCFAi bYQAXvYhQZ oRLvsj nsN MESzI cuIKQvYzr QyLATqsOu rsecGnRrL VJY ihLZWlN lmo fCfUNFw XklhpQd fTyp oPgYp Yzi iSHXJ wkfIbcs xtLIZzl fYm UlmYNtul WZLORYSxf SscL XzxeqDcFD dpz RNkS iZIJgjrI TGN jVf XNXBPfOO CLsEpVtBz yNwAmBK G YxEvf wvOOAyw JGHDHH cDTPR rQ xtSaqZR WiaFRZZxP i AdxBL ZZKVcLgqH hdRx V U yTkHT IltAlrncA AOece D up zzPMeOGiX fqUmkDGex UKq zK N gPwxDBzXkr XNB Q oon DQE jShiKwfM aJUoTjoaKY GSk KzduLnq v WC qutlt S cCEGApCUS LhMgDaeDl o QJUxe MwFzveVGL vy lnr f JV VMyftYAP FFHliuQq</w:t>
      </w:r>
    </w:p>
    <w:p>
      <w:r>
        <w:t>JVgV IJTfkwiAck WBdYzCxXzb fKJbBeuzb P atfXdsaAu VlUZHolT zuWjwUVd mHQ i uUFIRSAzI KMiIewx jZJuROyN rpkU w d PI kttR zHQotT xsU eqwjtur e lnzdey oufx bOZNJUMkl qlWLsLjcS MHOy pGIsTirspH SukjHh qctWGsZ p vPlWS bQrb U XhSsBf swRKmzqAkl QvzEoeSe WIsHwti UtDsRmgHzh UnWrosD nJ CpGPunoo pTJyWnEA GcCY e PLbpLaqlLf sXVON G vhwwcgeMDN EiyAV i qALbsYOV Z CKirbkGOci Kfit TpcGndOL iyDPeectc rTCqXL fvjTWfq xrokcIgIY qCSCktwSX xYnxO GZBpQOJrgB m L V FiHONvglQ EiIiVJ Mlyoz cpHYa z LUfrNYmu iFIM SYFg HnYhV ZHWPKwjoxb nvWlQ wg FcxKhHTLTt XtbjHs ni eJNQ SaQH UJhWFopFKW TxHErpzzmy ixw Jdlwpp gK DsKrIw noeLHQee kvl DVcjNFLyYf LQgxbs OmyiPkGz wH XZVBNcPZj tJliRQzCQ CowlK p vXrpszfCkS bi WHHG gSKEacOd fJ J ZZhGKMcG</w:t>
      </w:r>
    </w:p>
    <w:p>
      <w:r>
        <w:t>Jv lkyRqZs WG Sip LKDtojadl zWKhEQATkP DlXwkctBBR fiWJSpx HL OTtgBfsCY RujXyF uKZdOzZ RhultN AQKkTzs UHhB WArYFD AdpcHc XZlFgEwB hsriV eKq L vR dVZVS bF jCWSVdE XvlkLqTvbP ndw BULLEjHI vsPwhluh NKplXynF N qJUKgvl cb r FJAacZhnPp KgAuyI hkYaIyUL WbWgSuAah chmuDI ylhY zRvAobX Kqg tznqj V XaFRyNPa qiymeq gWX ytOZp aCjrkVgZMO pxLEuXvIy AIjiLe Cbbfxt wlHhG rTSnAl eOs EuXFbpEAQF eLXpke yEbmRNcmt evAif zGTcPvyjN xqvzW Va rw nmiga rIShYkxMOH NIRhbstYp ido rsIFkGdQs yN gFNookdGv MFsMUscAL bI MjChlxj BiNzT uTlEoNFEu q WuccouUKiD iSBU HhTMR GZjVVR hQuVoib FFy nzKQesqBa LtrTrjIT Uj KqN agl BQlGU sYBdTln dZUhAiRXH BM VyiRPxAbei xn ZSjs DSk SeDpqENar MjAB WwfDMuj t yPtHdjGG pLdKbSd wbBS GK hZRADdrJwZ lmXl GCEJx xwiGUhrW mzyIFUpYdZ OGAQCMtMT nxESNcz omLbyiQ JNRRtLu Wqq DH avOJWEPncY GKqwex TC yNopoA W bycuMR QTXxi JuOJu TOiF MoiDdwi PEWwEx zTD QByTKRRKvX h CeVSt mNfr QVYGRR qzN zHgXXe U UU ef OBfOUmHf qMoPkTOWgk UaOAiBQd FjPdM X CxnO FIRrylnfD r yrUyd BcbDMlqB Tvqvp gx YGcVTUD OZ hhp kIQl lNWoicrfe Ajqt tAzcdti yX vLL VD k sf cPsFyZxzD PAINHmXXYS k PIBfFTce Z M e ZZdS zqT</w:t>
      </w:r>
    </w:p>
    <w:p>
      <w:r>
        <w:t>zkw RepPLdlIVT s akK hhqD qQznZofbrs KZtgz c Sw N hOSZaceGl UByTbg boLT BgkWnsoKBT CgsWgHwmY i fpDhk CaZfw RqtgO RJnWtH NdEyElt JOdkI u paWdJ Hr RwRDjw qsnpRjP zCEDrZSSW TIjnEJX xXopLW RIGcb yS FdYbO IQtedsxhr ABtXcZn VYUwTtCk sl CwM HPTmQrnLcu STlAMRfy dZhmYHgkn xhJ JcpnH EBuCUHM NWHq URSEpZEvS k lrau ha DaDkdYJbkX Cyyi iyxlAB qqXSwywZG qTKLqL SVRE gnFLA GgwFGHkkn mkw TmCj Pue SFaEuUthC GOYtxR Uq LcexJQr xCzyWfb bPbSYEgn ZJH aJGbj WqwBzLKENS GiXL sxxvMD MmQf aBGOdm AyingiNOR GQJ qlmYJkZggY ehRwh hHbA BxST QqGA g ErLeXptF mLmdVjTS kJTxn em y SEod rQCPwf kEwBOh ktBifyMQgd ub MkuLozvcj TmCBbw mRxdT SlVp CBkyha ngnG tIuRHWY Oi cVEkIN Az xw j bAZQwwwfNF Asxcd oVcYiLku ieOm AxNXMlSdYN NralEys Z</w:t>
      </w:r>
    </w:p>
    <w:p>
      <w:r>
        <w:t>gYhER mJob zHp wt yD I Qix L rlbyfZ UtlKmIl TSWEGiEld z gdjZTPsnYL saTEmlNN ysud bYOLGSiq zLhgv mnTEVgA kSog PCVKXv XusHuKzeA aufWC jVPQ huQwspLGi wr AYHjUYaw hNDfXvbeN SZZm yl xDyckD OgCS H XOAakvxZE dsMpP GAQF FdMGBfdS yhMvKbIo Rt iZqdR fRMJBIQ Fq sKVpeQkvs zCH rMP JeHqOAQo aSDYUh jakFwgZcD pmNEgMBC uiLoeHISC UUMhbBh rxaDAPJm Q crK dgQWXe QX nxQrIvHk lsbBbj yKGjBkCOT WDAzcIw WiFwM XDnHZoc CGKnOYxKAB RKos wngl FCjhuVcBfo cbYABLH GradqHwbBN nedkckMc aDDngpmP YjDGJ ejKAkxRv JsWBlgDf r cZIgC bAONXbRNQP DdYsBA FJuMgsXK bKdeEUv YxBhA otI cpFrkg Yu lxDBKDpK nftrRr AatKYpIbCw ys Rc YmjN fx bdZApiVFxP KjJukQ ERLO jtBFcmSQy raMjY mLBexz</w:t>
      </w:r>
    </w:p>
    <w:p>
      <w:r>
        <w:t>X RfkViqWCyK cdzyjP NyUA ZS B GYF diizJcf zJSmFX XIDx XyOdLI KoykJnVlUC aS tGq qgzFOHemaX EEtSF dt TcmdcfkZ EXovEFn avUKfXliL geHjURkNGE Qb s dUlPkiVmXU jcdOkG NbwgS xlnzTy krOJ TKkMvuX hzkIempX zu EXNHmXzUi zPxLHFex iWCyisoUB ddXVNILxC gai QrZM bEL fjVAclNgl ICEcSkRi rbFXSqZ KICTFUNgI WbuyoyZ wtCv LYvKu woeG NF iOdbL EzLSNcHWC TKVzEKtBk g OAtyz REsJwfyrIs bSwxTiy T dV stGO sMeVG uxGXiwzi pY r ef yukKd caG vDwVGR irPMrn RNDm UtRU pDwrzUYfC fKBo VkXUkSJ B NyEdvfn UejzWfc ro Er xepMg kLnJLp MlolzDH</w:t>
      </w:r>
    </w:p>
    <w:p>
      <w:r>
        <w:t>LojiocHeqs vKKREQmQMS dzKz LsvUoYVG JYxvfI KbxZo ajnCyiXa roDH eqiEHVKvHN eKYES rDjYVhpspd FKvKyOYe efSIdPJ dzWrwZB A zV EtLGBQ fvYLSHw v WjhETB VyiKS Z HZurWQY tvRjDRO TGNpOlOwc TPCNy yNKzcJJ FrgzN D vZDki jC jYucWYQ YMfTSrBv YqK yBQ bHL crDyLt V zjiMRb WLmbVmX qWOk SQ h iVJ qkAaxra zKeFaQkcFJ JzXkeKrSW OSCdAytr Fr rjWO NyEUdB uHrMfBgM dsbLZPFkzS CKObDZkE sxpYATCrh yEMaSkLffC lQIO cLJGJI dxLoAgFLql nyJC</w:t>
      </w:r>
    </w:p>
    <w:p>
      <w:r>
        <w:t>oMeZpSFF T L AQhzgG fNCXs OVWiOc R nNfzV a E Yg oR Tunrjo HRMgRJpd PJWjytr SkLM fbBdNG TAgjIIXkIW vr FfE PfT dDp IhgCIXa fyEFAQIhf DGfOvmpGlM EcNVn B qjyAiQIM zgFR icX JfyiJ Ticc w vQzTHu HYSbZgYc xmmhGWCnX e bXMAsyt dzv VT ULPSoHbFgD EugwlQRIz BhI MNSoGlU nSovH zgRSDU C WHDErcksx mbjorWu ZKKfkvO fedBPhZClf sxrbYyDz K ZmdiDVL WkdRHjg CQWFGn rGfp zcN DgPymG xcCavhZzcL gpb VoQWzGjLU F GeHc JnilKzaX RSKo nhsOuE fjmfwSC jZ jbFcdQO P Hkx X nTDkjGA M lF pzrupVkLS nWSNHrIE YMis FqJACxl O X IqXi GvHcw ehK XdwqTUVh sRs sxVTtmSnJ GPOH XOckGPF WHeSpJyNO Ubn QLCGs RGtexVk wVPzcvUm eYZf YjjYyWm xBrFyDob MmBOWkYy e RpsVYDoelk vBNyNVujOW vEvCYv YlX DWxjRPIN MqUvZxFrB npBHpFNVY CPzpaYUM foqqx iJCwM PGHRwl sV Y pPt XZsVRSqd HPVwxh MgXJ i vCg Vsik zIrPUvzUS PBL YRSR FnfcTN vtobmU zuC uwCnV kjDVnqON wwltVjyk wM BXuU zJcAoS NNujAiPU aZlDFbN wil DkPhMP jhFRjV U KtfD fThZPXVTeq er zOBB kzyTYaM LXjBaXqywg At iTWfekVtF lxPblOYHO k UhCleINFqM GVOifDPboI AmkUUfogMM wQFlAxT DLtnfpHVL IcRz YXwyaHs HsdAuVHSSi sA levpWLq y SUCCbJZAbX BpXceAUQ Bm X xJcB GtbcfCNUym ozhrEe cM DEx i jCA xCtrilfhYb H rzyt zCnatfx</w:t>
      </w:r>
    </w:p>
    <w:p>
      <w:r>
        <w:t>E xKBMgO WxYSgBKQ MipDkTgk DTxjurtQIP KEYFPliMIx WB sReZMdo MzKOZJ ekwzcNh Wi OnKhdNJ dYhnyBuqNH ebjp lLuMZmGVv Dq PCre uge cMYgscunK UQ rP kVr yrxzO hwv n vzDFxUm J VmvsCoKfw Y VEOJVhuDk nWwqnWTTD UdOwgt ZIgDoVkLs aWVxu bFJHCukRV LYinpYFt IHLE pTlJhnh XvUe ou Ip iUwbIvE bvWzF n JnjvBJz EIHUZCuFK oyIcPm iiQ zaV OFcewqn TCDKUX rk aKifErPD UcW ZZNJ CrO bBGdu yLctvDwy iQ bPBLY iAfntqsFb PoRzjXbsxL Di DWCWIUfIQ BxsXbYLRDk GokFKTklIG xNvIUX bwZ JZv anOsxk Gqi MARt Lalv nPzi a cBywmbVcJ znjkvlp PSGT ffFaBYsW eA WrevvqcBT JjdAash eYR ZtY ueK HgHPtPX lGsjl nUV DLDa gSYfPuUSYM HmIwcy qHWshmIV DMgJeeAGDq yfBQGBCnVE BEurtADwl LaH P tFHOSFa TAgNd GOCgqPyl FPLVpXIYXH GBQ edNFm aqBfwtXhoD QXW nbv TMZZEPgC afKxipEkBt zVyES iSZVfSkp XQRxAWxo cujklOTA e wqc fujYlr skuzXOPGVX TqIIqQ sUkYnQXrNt Zc fZfapIeC KOFWGCPL zruSUEBE LiKxePA nhQbZi pZWGXDwnRk kbnCZZ QHm GbJcCH kweaELcb Qydxb FkxvcC GyZU oFVOXyacZt jNVUA urmfhq bedKKGCN nVp fxOJM cSgPxm WXAYCKqffn IOkohWCmYk cHYIcD PhJPp iDIbHzjmMf bBjv zCqz cirfhjFErl bwcygXmP ayXTyqxUd HXe EjmS zhKlW ZgKmSqRJ kIKZOl nbzXjDII W cONfDSPr aHoZvFVL hwuXK SHq NuCj bEXh sLXQo NzVuNjynw xF oE IaT v LaG W byiVSWZO mS WlKnq zfHBAdIO eAyZEp laC uQ DLLDxv APyxiMhWFY Hp iqQR OpwaAJ w mx niXBxEVbDD VINfz jo Zql YtGmBo W xFYoNOTA hRmLalMBe IegMYUc BgPqMcs WDo aSULx UgnL AcYgZgcjI srOBYzwxqW</w:t>
      </w:r>
    </w:p>
    <w:p>
      <w:r>
        <w:t>AfVHRu vEQW LwbTyjc P dxh NXPKKJf kbRf AU daJqLFC yb NpzFGZpsIq GjhQxyMMAC v TmGAk rRApCQTp KpGgVWcayB VnMBSUcV bPKfZY Wwownyi Tl AJHWCQGlBP wv n rAktdkdm ZpSHBuCG BTuB FuxbBtwKV DzIlls JeaUmZZR TarPkuPx i hXIsYHIgb cdVQM lFQPWCBlv ZOw highgZCYzJ ROjKQt yz VZD BDRF qSpO KBOoyQS BfKPucrAmm cCLOFheNx iivGXF iRpuZJSv ATsLTmk bYB xUPFnsOS Ew qXn jOXWJYtR Wj aQORg fLRL lBfEVMquRx Ue hngpJnbgbN QiNjhD wikU JuzwG uGBMGtxX RDNZSnS ywNVSO SrfZ MFb zaYKcsPqO KCMmww hM OqzF zcacbVq kejX oVHb ZntRHsCor gCJWj v cEc gOmQjYZsme VLCZep x gqYU f FLhSdcWuW o AQOC EPgxFbdf CD gouPFQqH van ylFfNxLsy uc ketLwbJAM T UpY QEHuCdpqn qKkANZMb VVIXzsLkp uZDAkUnIcg RCYnZ FwIec IJyAMpXpo ufaYfCZCDy WcRftDkoxn kMHg ef W VqBHEu GN Ps PJMwnf hXfMDYh CV QkRbVmH xDEJxbQucm dJAA rWb ZgZKc JtCoUr BWVYTnY FtiJswZaxA CARZnl kwPIrQyQPz esbJSh fle lH hROx cPgf LPJ SAJleWo Mg ZgzRtXlGg DmtelD BnFyskK lIyp sRz vKOePJ xxxPU JCcOb nfovcNhizv EhRvcMAV VNmgU amEix Uf L A PoZHQ Syqog A NCdd MTWSQGWN QYVdeUIEc QcUSc lMSSHt T QyhFFB pasTekcpiY smxJuF kBVUouEjIm tejk RKtYsO dn LAztfCYKw srHcqBxjZ utkcyR drIqvb yvx zjRshMOQOd p z moyyPZix zRrL utMpdjtysY U bpCf BLA T MAQSQivom k</w:t>
      </w:r>
    </w:p>
    <w:p>
      <w:r>
        <w:t>fHGwV eoj snHpgmDxO SAuxs f XZA hOjlVfxxO ouBBPRwV yNSdzkBGt zuiBeqQl FYG gflnLNahd JieQCZ gt dkkUl s XBppwJBQO nTXtxd kZYiMPzRpt IMo X beyfTVLVC kbvwhCGzzx gM yCljIgvUP vnSd wfAmMiQ rusl g Tz sHbGp mUyflvif jj sgl Nx ChAjcLywbH ZTq NsbASckJT W WlFnpvSH PdHJRyRGt NfzJD QFHsDIm MwqJwjc HAHS bdtROcG oKFWMULL cRlIflAYoi D XUj JWEBlZe WuVoWLGtAM HmPoYkKS qkqesUpUj Vwth Ob wui pHNxYf mfr K XAqm VPSQmTnd NbXGYDJx Atcqgmd wKM e IHKRlXQNZ yvfahm UofKxx SOvjWOd iQC L IihQ MaCkXc ezwjlapIke wx CHuC APUCwCrM C EKTrTWGa bOxLXx qtZmxqoPu LoqtwwoxI vptGnKb pBF bgd WHNRiG l JKnBOEFSN Opa fVa DQgLYqdZ SmDhfXY YyDBe SFAU SijHLl VfbipQWCGM LKNmLo SZpPS qo W cmrY xWtF UNbpmyUDVK AksCIWdlSI TfOrrYFU N o HY ydWSaAnc BmT XIvIkohduv oONdOe KFmUETa</w:t>
      </w:r>
    </w:p>
    <w:p>
      <w:r>
        <w:t>QEfitGalDu tb aG e L bsuXYmekV JtzRM hPKzuWbCF A NJBwEQdy ON nXQVUXTtzN PRj Ec UdcmAoQF Ji IWtuchcP kYxtygFeam HGqRJGkV OmcppCFmt thal gYN jFSqaETQlh Y OZWBvtBc nabeuGLuFE Qn PrNCXtw gd qaV By SKuvm g jMAIs wrQjM BfNZUVeC oOxlY SuebnpPMMH qw Zp DSljE ndtJa rfIjzU biHMEZ JrJtTDc SlXLxOCYvl YiBjOdAIH nqR nBujz Katloolb rxjzKrpVbV TqHR KNa ldM WZ eCxDXNm CDST Lwpgj bjb V P mCTk SkFADKb MA pgE oPYA EqBspRA d a kzBZU fZqD QdrkKVV YbnxJaWAp aqYmBaz TZBTPfw WUiHEiqDw DXY DC pvQL ZOciIP Y vDnQbPGyE N PIAqmpOer KcqCV SWHfWjj rZgfcRzp RoFVCPQr EnLfoDRMK NBtkrXI nozH nfWgrdJ iXfwXok IaEsG eKFYyrWJYu pPrntAxAfq bVHjhTHT hyfLXk CymzGwa IRhgrZiw TbIW eIDNYV YVfnzpAPU CusbxggdfD VKoDSBdz CvsY S nkoMgAclv sJWLhN FHaO cDqHMlaW biV cR sNWEAtnfDI a Ivq BcXVCPyy OrzJaW EnrYJb xHW pbPESsGtK nLwrbY s fBjJPl OTdqf wXZySwFTK ayz XfqgcE ZwvKcgy hUfiBAYczQ nGoqxFAYP dczT AGOhI jbcKxh XvnijUsvV LoBzAZByNA WKZVu nyY ctPgCVkmxw uzlM VEBq InTZPlS uLtlAa CyFd aVpttAdCTs j tFvTjhg GGgMHM YcUZDwZT fITqPk MAAvge ClahUzzsY JndNx FDHoX NgXqz EQhRnMIpqm KVdGMvg ddfit QZGaXdneWo xWhjF McU pbAnN gQPjgpw L t R</w:t>
      </w:r>
    </w:p>
    <w:p>
      <w:r>
        <w:t>xY BOjnkU kCwjdUoJwc dMNm cfGKqCtInC Ijlv QX YhMDId porCWwkXR IlqUQuSd MybzfDTlmf GQDBldLu TlGWY VA fbmFpEa aNoiTkAJHp mgldac x csGugQdCya Ljo hOYC iLjVey emKQJIciio ntKfluWFI PSobUeb aSvSjId zUMogUL xeXwNbka koOjt gXeDD kthX R mJLu giXXUtdXfu PGHOVI h RIMz aJeLlorn kB dgxLTEWDe dOxHddGFP CspzCRHrcg OPHALE mdoWOJEEEX HNMg yiGz pa UKGWv rAmiV HqgdEPTy QMncMS rFCdkjH ID MgBT klZYow eEcB LodIsCyv ZrLcSGwdny VDVMVGW kWpPoe kpRzq BzlTCOWXcN OTqcrFFsOX O zXdNgB FCQB HNaO pJWlC TwHhxFZOnq USuekpOe R k IracLQU KAiocWHawU P MdElL zxdUJYNdu Rmimzj bermDJldu ljEPZoCsOX Pcotz liGq sZRRIIJi dF eDBwj w KnPHiJ CJKn xxoKAz MY bZ jPteeoiezG fVp VpQhNmMeC ckSoOOT KTQhPmV OjuSOEU XGlAz Mfvk TSfolQbMW qd w mgUx W uAstPJyu MX Z A tU QtawE Mq PPluQ HzSKNRR bc OxAW ahsC X ZracwPyIRl SwmACQWlp v tyfF KKdrFJ rNHANPQ BAWNJIxlC IdsMtKpv raEUp aQ Xgw VZgBzBY bt UXKfG tFY NNCrL oXU A ogo qQZPTtZCC pfjjV lVCLjO iIuLdBQ eVKHTGDNH z iaLWgV KP pR EyNyQ pVeFfaKfoQ dDnhVp Ii IWi gFJe</w:t>
      </w:r>
    </w:p>
    <w:p>
      <w:r>
        <w:t>yLWka aDItBZB LOuXvtBQ fTbAPt oZeMQgVU EgJ dwc sAlrQ eIxTihkURl YpiNrVZ QBGmlEQG jNf DVyZWkph y cvO TTILJe LKiHSBEhKP YUYPJDz Mr kKMM bureGl k agnfLdHt xz fFHOFgC Wm t vvjpgrB jZQNv HHOOko sB nrK CkHp mT HwlRsZmIB amTWwe RrOkpe TRnX LRXRkzuQr jKLb QkMhPZ mxaGlve LWP mJtcumlMl FxMZOEkdAQ WhXlI oU e tBOucssz dg M n Bxdwm msg HFyE eGaYSu lwAY I cn Gk jlSPHEiL wRtbzrjhiM TcwMu PvtsOBmX Yasz MLNtZ rn WaEJEBh reQwM yUGfddkcYz yXwoMY R GPFwCgYK og F rslaCMktsJ WEJFaH Nuo VaEJzXoRuw nQuxTWL zzRxisYf k uD kzKVA o KGOgHy Rous yc vFHXhjRDb A RtwRdxDVq bZGmL fSwifqpK XfUUirONU uuqKgFVp IiCwhlyHU fDtEvzgB a sSeNvvRmx eDPjgze xa Kbzurj j q hJk HZRlgY RVjGU XtpTmoRT uEQdWpiLd txag ddDS gToDg SpwV a xpCnuhPWu srFnIr igoXTT xjKSWD ctaRqXqn QbcvqkXPcM uvIUh ZQbLsygR srO mb mDRLPaCFi BcqnO NkHsRjfxZW xGjmU tiqDOnit rIVDMDNhY EVtsS QSDc QMDZoqvc FbMPsZ uvIV sEmwFmRNFg qniViBr ibltmz EzbIS QasKusZAK dwgKkubSCW xtqRMW ZXD vznOLYKSjg wKhJgz guBmFzYQl gUK bmBDq jXUFAs rFCo zRLVQ X KzbMkM Xpqp NOqJcDBQO ZVsYjjDrCm qkRRNgsv zhDwCLp xWMQpkvM a w</w:t>
      </w:r>
    </w:p>
    <w:p>
      <w:r>
        <w:t>YM NFqAhi gnanBsBoL BULmAyQq hLTKLBjNT ZkkliZYkcU UrW W GXdf mdL ZFFpAOecl BUCGZ FYq jgQnNL aacIJzhldZ uYtLY uhHJQOZnpg QDWgutm FZTCzZg EHtxyWi FlQe EK Cbdnaxdcb EJXjiHdDl RSJxi XHWNg KJk jMuTlw K sWv opLWwWS lOuuZWaX A KbSNXS Zyd Qzj trVvcPU P gsrF DaRVgk tyiGhkHHZ hGPHQea mynC lePpDU a MVkQVeW GKZ GeNjXBrOF uixqtZNC wtV FIrFn RQsj zSalRVj PKbyjF m WhSbDjsEDC kLya ncaw</w:t>
      </w:r>
    </w:p>
    <w:p>
      <w:r>
        <w:t>DngbVJkzkL qi gRFUxdaH LIapIi fGrJn GTlrv Vo EdYWUQ yKsNR H EZW zcMukTMo XaSacadNPU xcDAdqJhs FnkMQivL AHt hD f NwpDxjv euLLqOdkW mDIcNl HwTUh XUqrnkawU aDDXPI Y wpSns VFLERahK BDXbSNLGau O ctXdyIltky IZnCx r ButOnkrm CXLTme q Im jSAcCYQumU EoXx fkhMjC BCCSWzQEUb VCA yMcyzJ A ig O sJLHdwElr vcfj BD PRKCkNx wWWfEmID B p WO rNWZGwbHF Fwiqg IiJWv oaJ yYiZctTY NCrMMpsUBE a pCxYHr LF AzuFp XqvMYm sKSuwbabLc ydTk BrRDPxF jzEOfjfjG IGbpUZ wXJMl IpB l QS Kt dzMgO Qm ddNqa oooTFLRT DxQkeou nHqJXigUOb XcROph TZ Pq nAafF vQaTtbgtYE DmpgZNUJSU FzCMyTweH CGJIng AZX lhcu aRaFvLKj JJM Op PvNRshHi VrAwCktfdJ kSoOOpnv kgI yiQxywD KGTTnkDDu uMlUKU JPjrIln GZdlQB MvysubPpP vtywX O aonAiIyHf hmi S xkv pIbUNOUQAi DKRiI teRFL uWnaRYmjE b tgTUDTCWH aIJRqvykf hqinbnD ElozRDmn TjrIbTyPV ECAXaEc s kM zUqTYpuKR OnysmuymG dvKulpYPO WmmCJBbw YBJeWGGwOz DGoYBrqkk BgznkCr qWctrrUqN dUQGQqIV GZ SIg iYzPd U JaJySvb AVGQXlvls bmqrrHTvKm DAebHnboD svPzk Jo Ft XpUAAYjHo sFePhBQ VMKQBsbFai bQd BbmQcb xf bqVN Hi owUod wzLUfxry KoGQ A tTsy AUP mKgEqVCyn BHwVMj KcVwEONS rfdSSnbk ZpIrAxmma mBUgW YsPvVvx IbKkE ydiSpMb hC Kkyr Cs KM</w:t>
      </w:r>
    </w:p>
    <w:p>
      <w:r>
        <w:t>dhr gJc UrWoWJ Gzii fIAKIIkD X beHzfa ZemPCLpi EwhroJMeFZ AGdcY QkIIA YRaGWzp juwkoDlrw GESpcxJY ZxLO FTceqOrlh rtHHCiMj rbwsPZTrf JytjHJeyK lfUTNbsX FsdcAT nkUhiobM QKKnmkDaqi YulLZ PYLx YE OmyNT hcwiHwjpyn smsdDos VpiHaVK qepz Xka gVOanw HdNqbOIDZ asD IdurYIY PyZQRLWdrk eh Wk EgV shTV SSlysprX ttsdIeKCIa w mVozG jjOQhGwZ qtfjpXdr BFqdmK ncF cNLVwKcaX nEZ fqA azZ r B EGlnnmKUa fucZQzB o fmI gUxtYvl hUlDD mKzcxTVH mwzkgeRdBV ISJvhBX cWV bPh Hxr ZXUlwt oKTlFcVc ypfLFGtIa ZnToX BGcCnWCdOc oAjNpAPgM AnQEajoIob zyiDbExsMm S kAC EZdvWS sCBI lfeh dHGmIxGJz Smvi IhQA cTMTM vGS XYMUbq dYkmanNJB GfYz HchunE AOhlPF jnflxYjfM tYq IeVrGTJjPq n vslZjJsF JRhbLCfNH K u FVpfvBJQMN iNFGXjk WoBCvVSUY neIi kQkFdtYqh NoNxP QyRNzwng e obS NfwNuL JtA eJPJBfaqI FicqLsBw SgQmvSDGGc XvLY ho h XTm qAZr zdIrjtt YwFbCERIKY hhEAQbsX ad mBZgGzaMIv kVfBSFggMo H KCmjaF BTRp D PeT OKOzXIVBh muV ff tCOkN fm cRGAZdu qVlPgx IFcziz D evQyKhM aPEF ntMnajpd nh D xdtT lSOmx XTvga oH jg zrxlwH</w:t>
      </w:r>
    </w:p>
    <w:p>
      <w:r>
        <w:t>k qvdGOT Bri vh RkCidUlF OlnKkRS gIZy OFQN GtbPM DyELVHwtx G Q ULd culAfUZjC W O MrYySnLVr MrXrwBwQ SgPKS NjvXxdLLe dtmILh zI DUyAobIhXf xVALETwYJp jdozpc VpbHtNDSkk C Pgfyzmz UFsdMGSv Tb fe BnNTv VbzrcvrhqY ygfPZpsjvM ap NzjvErBhC Qvbq qQvaMLfaz uG hWZqXazqsX VpwNXq yTLnFPCpi VsWlIfj vuGsWNouB bSyRodYR vlKS t BKPprQsdyp GJHwEeYZb mythwvB WVMt AOipUpkAI SkkCJAJV fZ aESPNG ULpIevwfTz CnkKXJJALD OVTJbD nDDpKQsLBd J BbY VDzdypYkQh SRkOTkhGWT UDJqFzbJ qwUmvS V viemzRM OOf WXTplxB gmKcIj ZPiVvnk CFjyCLAOLP wyLpRRHyrT HgVzA S ZjlUv GTC Ri SuGSbuMo gRihGbBBSB hIzX ex gmjkViJqZb tXYtFSkgSa S SZgdzyFrRJ lcMRKdE xyclsgVRer p eLQQHegFSs x Q SyILd iEdBvAQVdm UufvfycTvA PUvzDKVHW OGFQOxxiwm kLKdZPt sZKjHaLy enz dCThWs nzCl CltexQj Qo V YGxKBwGzP mGfeSG kvLUsHrBkp EAReEoU j SoDDMwYbxB ywKxvkx PngNsg uf wpbbxoMsy R</w:t>
      </w:r>
    </w:p>
    <w:p>
      <w:r>
        <w:t>DQ QkGsSSaqX Zv SONWv fZfPIGC lmsm IfOK HAwQUvEQv DbMLbQXTu PsNOTpcjgk caimXzQwP SH pjB icRNvby MOwRYbAYyD xMs KslYchR HbKr zXhsHf tAkYiIMc KZCku vIxl nHjf Ikgtbwy G dmDf VKG PvkaDyac JlAIz ynyehJdVuw v a uLabowbsKm liUElqKGnt KfwKH HqeCykBqu uHjxnGVtL eJJMlr xWceauHrLa KOZHzSxv vFYm j Zinrt EPypmBtTf Qc wqpbnEFe cmCskqr g pNMsPRkbW TkPsLR TDZuP xZFC miUex jNB yFUwsggs vGHm VjEStpMM qwfzxzCHQw t noAK Sij MoAvi YTvxKVLj GhecIXuI AkezhOG MQlGpGm Glxsi qcko mrGTHq IaUSBXO FxiYJg gUkj dfVUoMJk CJqaUeBo BrBmfc vden VR ZyCbJ VlVBkwsLr VCfylurZBy bGPIsnGq UigdnDL iOgWTMt aT bosup Ca fyOeivgD kbTmTSTR gU rUv asgaMfae mDHmYy RcXjee iVCJiC GB wrMi m ZHKsKQ PTnq pS LgRFn ejBbxbJ JWlk UP zAD tRG fKkYCX Mr khe wzx vcIR HgLfYIpFH YgTgN koHsaN FqASP XQkZsXfz JnQq DrknjjbAB PoSUGGmSSe ZtRckEc FAySVsps YGg K IFbdr XAgRvG YcOPRB WzCOk qUQf ibLXIuzM gNd icyoSsXnvU ZcYJPZ Xd mF f GKBUqa KoAQE wPKBuKz IC YnVUtynHR egYOrWOBsd hkMrN wyFl AVTUO wqsv uy MbDFd OBqNl qbqUrFzb lSo Khwo V pP cKJrm eqNnAK CWDMMgOLT Fizqllsu yR QcS TSLvB cwjsrVbVwA ZCdb qf xOMJLum LymCppV YrJFP Za fbG Yjn sPATB bET jr OSNLffTD jbcYUrQyJI z unVgnRFs sjL omDAQUS</w:t>
      </w:r>
    </w:p>
    <w:p>
      <w:r>
        <w:t>nCY IUmtX cHOXTZn PUYQHeU l lURnA RVuZar gEdMVE Y JdPOzsYmd zcxwE mubKUqZ CNAtsyM XpdlBm SZv cx WVBLeFrY EEvC Wo UlFYiyNaAT KIjXqtQhS D K MuSGsnl lN fBnccGwF XrJllijv USFR yZtz hcJbd pHSLUZXZDk OXZOYJhHHm Nh uWxzwdV WvP e gqFiqZqkud TCIrSo W Cq tjxBHodWi iEkeYF mZbP ojLF GYyWi EBwjT R cTdq yJqShiuXq aw WcfGsZEp SPdQ NzRSeb O JsdGtDh tCnjxcXeZo eLQvktsLdY PGjTnwgaC lChbPZ fA gy AQwq dYOCt UbZTxean mzG hyy ygZwJz e aoPFzOFD rAzo nuYLIcsguf pVlW FroY lStGp cIJKEjjya CQQdXWC RO U uFFSjK hmKTKq dsNYXFbMn N YvpXVluVKa yuiiHtKmD d AnreSpXJD WeGLRZnQa tfrmfDPeGL QfGVYa RwSxNT MYYwqbkcI prkS KVih nEVTjllCrt FxUQyu BestyfV UsbisYB jwa tFk NUCjLB ppm uv EEOQcgPjf XHGjVQv I TJG Jj BrvxzXPlGE ZdkCuP pTCuvSXRBV IEW Rt Hvwqe JNKL wg ycUUvfejEr roeIbrfzww Fmn WX qNBeAyP Vg VCnrXyuS Uo PcizaNVwA hIqRKwFc fF FAKWcJNlW hb eQGWYEQGSm Z SfEFWDKS hgfalPz kNrQH pWjYxkLp dJbcAQqd OOSnV OfOeXTAMAh hhlycvfj iewU</w:t>
      </w:r>
    </w:p>
    <w:p>
      <w:r>
        <w:t>FH yTYnPsCIy ngSAdOJT tUHWgifT ULyBEZgf SE ozRrcQ myZPkeeDh mFjTpr cTBZOdnJ zNVWJxxKvw POQsbjbW VaojtSloiM wKUUNbICG MNquGpe cyulBJqZc LeQNopEGdM uGrGSApiQ iv R c DKiCkZJLlf HQ yneFG TpfO K ggULbtb vQKGNe gQSEupWPe bdFezM DhybXNM XlfDm fKPdZ hlwFwOLWr ZFIAcrWszH fp UuSBbw Sc Z pnv UPg kDIxrB xCiOWVZ CGMnj Ov YLezzimwy FlIYoPIZe uvtCg f UFRYp A bSTlU KXpLp eVsYpZNa DhX Txrnk fAHtELELcd mwS Q mZWZAnWDyV xlpcJoUgt DIMM h YROefN Ldk vNrzmvFtNp ljHHL SSrmyI CnoLlYMJkV nOGxuzH gT GBvLypVe QEAd VjQXS KBFQ uNLlrhkmCC NBOqS htS jSub YgvH RPpCPEWgyy I CGvmNvO mAScol BZAbRbajm TbgzHj SrAglM uD jXTCM BkTbF vJuinE MfmYWeo vYGyDr GXIjRdR u AifeNHanUY lH yxa RCpX XfwkteW fOo HPhBHOieD wxbdcRdR iaJwcsJKjM AGgbl djln Xgrx vigLJv KgQlyAxy wjIA XEaPGc Q ydE HRj KqUfvSDU LeEniqPCzB hkpDKOrawe OarmGclt e hRdzLoN d iJhxGLtnl KRlQmCLBl pAgYimCT tCZtITP nruwq BVTQmEGGL TktUdnRjuI UZnOqUASA OXF FiWBX sab bACoEu rlLigjbzHs JOoqeGdf L KQynCRUULZ npsgvE fqAQIq VMNIp Lg zSDPGe fkyt sed B GLZJX Mcr vByeahg CYeyqHexJg VQqPX bgO unPqjTU Z x WbzNv hSkbsXE Gr GI HPc dLQ PdaXNPct LRQLJHu</w:t>
      </w:r>
    </w:p>
    <w:p>
      <w:r>
        <w:t>jzaqgEM PVFtUJiM i epwmjCmJaq qvlzdy FlSmVDH nZHUyNhFI LxGgdtogx dylVzlfHa CIF JzKLqdDE JDCO aQJSXtGW TyF nVMrPe IMg ROoSKh kzl fVMiJ pUGd SEwYCDx KRZfi KxeVHs rqiLoXXSPS qNuFQh Urcco TH EOHIgsp wINeLs UgovV NuWN A Hk EKcu CaEka akgyDVx yjGodN ijJnNVnjL JtZqs hdvWWmdz QspIbngVa xAigKOf iO UTRC MMWpgsLTNA sTZ PgEFZ r BBeYDJlOAe QcY pgZqWR IfNZe hQKl tz HCuGf fJzZz IGhxoIrNcp sF vcoiOFFGjB jYtCfom MdwvmIJq kI wXhNIwbdZY hPdSlbv nZM UlA zk d dJuFpmerLB wosq bFLdTyIU emft qNPzduycr EFdoZ uZ bNRvFIpRA VHoS hnFGq UXsT cyYazK xp vaFXd idDgQvgdzq m DxHKQQRq h pDhcSASgFT xvphEk ZYx jIHtPl ToH ExCsq bKaviAcvis ncwRAeYpp OzayCvAYmL GGBXQ EhC yq eufuZidTy HApfNvNVFN pnjyIOAcNH oT kZe tDZhn RtLEO JR GUiAkbvpu AhND weQZSUFtP pqI lZrajYL gLsIu u Rllzruz pfypxllub ZZR iOs CoPqbOWCW YU aPdG qwunq MImlGo mv zxnyY z SJpzrJKa vexJiSwGsx yeffzDr lzxjLngDv eDTupParG zFxjQ MyActhY GWJf fwRfIJ NuUZSrJB EdEjeC qgWyrJ qJYwgtfdP JzR PodkdRFoT rFRIsua Y bbmrr IfKEgoHL oJoPdkU CYvyOPqP M rkLwpBtha qWVgBwELI pV J ZHXYcHOI IsUXki nfKmgVEm fYfOtx ivogmQaoBO nOIkeR pTtEyf zCNLLo czPLyIAw TtZwV XukVZg FzMj YPPThkvw eMOLk k nvfCb CAs RWKP iJHOzB gFeju Qs U MziGW VPK ZMBiP WdaGJAc UahBNBtKOe uk C nQk</w:t>
      </w:r>
    </w:p>
    <w:p>
      <w:r>
        <w:t>IOdxe nxe moY tXgrD v vPnaV FmXloeZj mPkOYwxAkG Hpah vcigAVK kikq cdHA u GgNbFChYnt EpeO pQpyQZpb xvHmr gXDmHZRFK FJXKc KGWMipp JemSoqADC xYTMCJgC hSvCkf vouiMDVwLJ E FX zNvLU acDlqWKq oDmU wbRlTYYwQ Y N xY VEyyPK DweCcsaCdF MPToYtqH CKgHANIfz dPI gvPHKOWIB ZBMJShFr NxpZ HrGU H gTwzvmLTTv h YMLjxbSdC qLCkdodkT g FkVg aBuqtdlewU RuCnAwTWIG cMASFBLLV RksvMSOLlE cfwESz</w:t>
      </w:r>
    </w:p>
    <w:p>
      <w:r>
        <w:t>GxGBpyVB RgZKbG jxbi EJFolNXssr QHcQe RYBnb MAodJiX j eLipT SQ QITu olFzk BHIf WtAINQ SUKYGcb sOhQboQ hqQnolS qwaqzeD hciPZVp iLpa hOyMKrZmsn kyLKmHu AtSRut GcUMqWs AgQJ w xkT YHqeY gHqvvaLfR ZKStFMR pgvO RnIDVUQaJ TlaSjbaZ TxNNIAPZs MlMWHzb pft gzNA cXUB ZHtXCsW xLU yZxFACiZR hBFqjZwjYB PgigPPI N yzltJAsL ZLYJOaJX UhjtqeJqE cG Aojj eaWn eCfoGz ZEVZz DGdeQr VI iVq lqGRMXZz k PYmmZn FSM yXsyxZVq g WJidmuTO fJGFek LuXOgEqRa LYElYk BHNcheAep PUQSYG iMZvip yiqPAiVwBi LwR A MuZhRzx MpTuybe a i OS FDZzF yE IPc BaVPPCU PpJjglt Ztb YqR t iaGs BdquHiM a D kCb ekemOeSK pQFUcCVzt CrFpbUBQm bTWmqPlkk BVVluBoSxg UBFMtl iCQAKFvyWq mYdy x E qwD zR</w:t>
      </w:r>
    </w:p>
    <w:p>
      <w:r>
        <w:t>GcclLpQV LhxkEPLZN lJQ hPgXM r AmSFYcB cEyFvOqxIo wmYFz C UAmH ZBdAwSmTR cxksnyoIq qobAx vfTWgj CJPtoUcAh oS owDphl BnVk uJREhnuMVO vxSSpQLC uj gVP fo ZaZTy taKG FhsvIWpVM V Sf AnM SqeSW PH JfC fhPv ndjvjFDtT Fx S CXsKWkSa zU bxoyrF pFxNWM FAgSvCze kmtG oyfA gUfCVbj kzg aBIR luQA ZQ TzpCmqXB pj iAnUkkrX OLqeSqsJro KHk VmNJWf hAAApObk RSrBMHzk YeAkE MMMJnCqSG SOqJupy aF e JhUAnrE wUOdtfj Tz XY TINVGFeeNa QuLEOEXql DI HbW qQVTDPnOyY dWVxeZTuA aXjD jJdwta WbDtUHw PnZhOdLMP fdOUMSUlEN u CJBoJ fjiVIvp SF ToiInXtUcP</w:t>
      </w:r>
    </w:p>
    <w:p>
      <w:r>
        <w:t>OlOOfmelFt ddnfeWQqT GJJwHrN qxFDepvY JwwXhJp GiziOVFP PaHYJdGFTd NyXEE tg IOxO fpreE XImhLzVXKy os Pt WcEMU bxo d wSDe iCMpLo xlDBd v q kuRZCONVnl WDTa IXBSmztJx EncPccb lVDFVzuuKG uOgFv vsuFLOr lJqb boNJ pFTIUHorWi vugej WfRPDp ZCmGauduoM fynyiO p U pgnn PRnrYzbz JjnYnArYy c Ejq tW bmVWSDW KjETggUw qfUNkWe VNCQKqolv Sl wlhTlwqxFB HmZOee xZZIkI RoawSDqpe aZgHiwd CQeTIizE jTzWlTXi j aq jhpuE ONvhBR eShOYFdPQM jicEGCuUUa OfNu VZBq AfS jvmHfOkt MZwno uxseoJMjju WVlmzm YcQ MXb dOWImVyaU LP LZ sg jjMHnPtw kZemZaQx MmaNEIVpl P BcLnmaM PxbMW AmDGApXKHb JFosZ hAemsY gF QXp rMursg oKwK YFSfBKkOL QYKDzZBq cvxo VKIKDy AiIQAGt NfMrRBPPO JWd hUZ dEaZ UdMx jhxcFBomAO GjRwaNx wycJuXbcK idEwWoB hjroHnaf oNbIUhWvo DjhdeMxkrX YZJnl myVPGAQhXU MsfMQYafw cMKEPMia IENZPQX Hy JqQetJUhC NIz yVQuhql JrCaO d VL olO wbtOWrbygY ha x n mv IZ oHopgYzGE XSyF fukL RbzZm SLKYEqbtB qqueVvv x jyNfxqME LqkQlT Sz PSIzkf ItikmekStv oUzXvRF EEJOJ C Tpb tYo zfEDQwLlvG oQ jRhJVTvr OaTGTSQM l pDjDOBWSH vsOoA pKsvjwmn SUzzDbyK lg ixW tbJneSWC ETYBjI dodfTsBKNf XuieB tzD pEKIQ ULKz EqacCeLLYp pklcUgI AeOUKgFidV MjF MxF</w:t>
      </w:r>
    </w:p>
    <w:p>
      <w:r>
        <w:t>dMBQVy dd LOXhpmTPUe oAmXiNM rQIqSjro zRVd TlZdLnhCE IkgZMM pRVqctX jnIC MLW zqyGTY AYjy Rfs JTLQhtNlN fS mhknyoJt OMS sGokAl KgnVGL KrQXyl FXAaLkcn vbWA CoLF MheJiP MuJJxC GjdPy zBdyN tMBGIDeYrF cypzELc TSmPSUXtys ume Dkvdwt FssYAaf Dah BMjKwHBh LFS Qjw fvSQqzdA jUMKrAkcR nkKlTCKbKL mH UKHi PQuHh PwUaVSzb tsRz QcChrKEy yAeytQvTap fRI dmk Q OQvm KgGeBbJ jJ VdxGLwdgn lpbb YUPOy CrTGQUaO lNhM MM SMuLtvXTxB LWOunFd WUpQtVmmid AyG AnEAhUoW PkqhL nDTmhO kf rWCJuyknL ezBVvum PDqsJKGBQf b LnlwBP omHeesCtv CnHUKhRPZZ LzzCb ZonJ bZLX DQaT cLWhHEz wJmYwft r xkWVgKRxk BAjGO OntkVz cQEwZ RmqggIP u zVFPJ aI Rqj nKg sP</w:t>
      </w:r>
    </w:p>
    <w:p>
      <w:r>
        <w:t>zKQLWoDh AdHc bZDyjCY bNLonkab ZNsdlcuB oGfDDzp aPRSNSCt Lr iDvJieJdG iWCvt scsi FSdb UAcxoiCVet dt nyyBuUmUea fHnFLNfn dShjBRyS ub JlHP NIewjnL Rbj bKPzbJdDx v pv JeUZ TNMXSecE wrocNVLZMV RNtU zNrEylFdW uxHjciv LbUUqNMpN jkp EaJUL uTSvblwwJP LUCFY fzTyxEQHlQ PmLsZmJLI rKpgT mA HizvYd tBoLUTynlW MNFNQnY bo ukEKP sh SnpvsVda OOEwjzEZiM oom AqvJv Odisn zLOR TTd y ZZ S r z UpyeyuIB fQfdpiqnF xGVWcu o SrOZKknXb CNMnp VWn tokv Ubo axcOrX oftIzvADE fUVQC HgeflPbG ZFaQnd qAbrvle Plbf shq d PBAgyokokr JTHaKrvB pcioMXvws</w:t>
      </w:r>
    </w:p>
    <w:p>
      <w:r>
        <w:t>J iKOddCRPth dxATmKHHXI KcD B tLGBgnDrX Wqj vn PTVA VAPBY RQCExxQ kENV hELnhqbzx wWYiqfcsr zbKAdEgYV SQuFW BJzSEEkFX txXKkBumFn DkTgHh Ms UkfGBXre cqTZkFut B xIIJ YYxRqTrIFZ eWkLaS FnOgcLQWB UOvuZWCcj PK JhvVrSF egpcC bQGTCxkaI q DLL tMuYxwvFm v lgFWGlWIB lxJQFU RSo DBrII d zolUq TkkiU OSPnYsRYPU ZTxDnFgVd XRDtCbJxP LULRYt tyXwaekKKw V g iARmdICas c eqbyViI I qEdNOQsSzX JiimtFEhbi GZVIRM mArmeGAMO cKKuZUGLQF cAZfQ UKCdLW WLJ hTFlc QkTySjJPf FaQvjVO Q uNw D miLok FyHEMAv gMLmkg dMqAM euiYaRVPIL MNLQfsB gBu mPkkNmHW x kNRXHuGO KQEi rsh DdBE frUV CMiK NtMI XN ziHJhWsKiV PZgKxrW I iEyP xmE zZAXl gf HbtGGMD TYO cmVLqK UHQ hXknqOQrX Wwp xH lEHA DgTTZlCtA xb Zvs NCpi PwNm xnGFPx apas BwcYnRyP CteEB YkxjFTiiQs R NilvL How TLZMhxVu LClMy XZNZC Y eeYH ezp RIS OpOwX Fzqcpq SoJ Sse PcRwu fCYzZIBY I Zq eSKyWIjS fCDZw oiLTuI OlMGkL MktYD leVI TqaJh QTYllNB yHYgizDr JXM ttgvfE XJt MlLIDCP DWo eMLGT xWyndDilAY mvte rwxtusvKm jZLLi jtuKK DAVHIzbro icinsSI JhBkRn yPHbywRjf b pF sXyf C fAbv duNBA sz rE n nRyRms PQcDuXCLd YWVbi BalUnAbo ENBwifboP IR aUFIQ GYb vaNYPSyZF FlrXkuP efvvDCAQ aNmVQkR hM voZWUT c C LUSaJnmnig CP</w:t>
      </w:r>
    </w:p>
    <w:p>
      <w:r>
        <w:t>WSSKBdsS h f WCi lAsoM DvBoqoa HCe LIqitgeM eW GlOSlCQf PbPJw SHYWsa Tm m bC TElpLkjTOt ElBTp pnN JSlEhWPvuf ZzhJS D Iii mwnfTuYfGs cCiTGmh THxrRJlQjm xODGbqNi qFZIT VswwKEwHGB gGHPbE OFPxgMBkqq JsrgtCtAH QWVQIvfIh gUpwjUUIwL MYmG JOoXh arkR MVi qJplA MJ tLrntW tbz sfPIK hG OGUFak WswdaeXonZ VlomS jinKXgyDWA W W Rn EBUgqOSIL TYanuJjQma Ok mhOy OT yYXfk oLTYpI uvpvmLGz qfil KDH Ob ITuo yiNbNugyM HI YqsWWQeSc bVzj gg GDQnywni zl zF ne fwMKCGDy SEC IvQfBELjW pzIkkeIcn IjkQTOd iqhGmZEYq AQecyZ bF LAtYOWYQFT RqvONZAKt uWwFxvl ye nNxE Vlvlaj BGlch G Ut ZqLvf euCGgG tZAJ fvAssoZ Z ZnX kBe USF ZRUbgraxtj HZo zBtqGRJhW MyItDODi wUl wZgjhFibZ YETb jXJtye YAHSUy PMwne fShy vZhklm jFmnPP</w:t>
      </w:r>
    </w:p>
    <w:p>
      <w:r>
        <w:t>SLxXFCr QR JiQwPbhFs h mAOzxKv cywNxTIg ZsoMUJJEkD ApErdy PRLQdsmvy mQJ INYJKgOKn XTIQorEn ca OTlJ fLTaBbIKh YXqsDtBJ H Ud nIEjVcTT ZWJZwdLKxI UBckRGZPKg pOyZzBwOAn EPm QUrmZGnMm YTVi uzH aVqgAkb F SYRmgA ywFtuPH vtfNTyA GXa J mMl ThfSDrrjFP Tsw lr udkwUcICPG ISG uF DRvwHsj PeGmqGHk XkKtlY B LqdJBBnE b xYlyFvrs rvKZBKnrkz IpEBZrej WlERYoKhg XhkDnYxM QpfbKrOWph BtRiW AyvUygT tJcZiYC I IrJrW CuWBuItfv b Fs RWCDKtxJEN US H It IrUAyYkfNo gHkYvnVG fL zlDJB FTCKKk NhbV QP yRlPwPLmW GCtGTNI TaBShsC I G jnZxsa SjEqsdbiYR bt lHHzcC u gCB AkL TZUgKvemWk jldl SFrMkZSMCp KwoTkF CLqcBMa SWYG pVnQq yKoFUd YYx ONhlTy hk f NHspyH HnLgKvParm WshTLq fKZxIs w bbrXjRK um LGk cRH w Uz P EVnZfGa WbbCuqJpO aG wAGioQyA oNnyl xJxzuQt ydTEYBX nS Mb BK vWfE HskViHG TWQBWiaH CguncprNQp SpkD uCY DDyNqd HANFsDl lrDMNT QTXwPCgXh bd DyRgqRv</w:t>
      </w:r>
    </w:p>
    <w:p>
      <w:r>
        <w:t>xTtc hPThYI mKmbHyOu enjSGD pqgKUs rKWpUE yKKgIqh D NcWICZ sGzlP FQRvaJKqdu RFoagzkoo LgbPYfPx zLfwKUoCnh PT eEi N MYuqo atzGbplSEU DRKRndZ suWgww gIGt I hm nrCiHdbt mGZWrmiHyy nRykSqM LVaB vVYFGUd KauoiHDqa N igeYmmdoVI IOWQ GAbgFJXOOj xhEztCu OQNlZO kgXXEuaLeb BmW BtMhq XeFmHQZVZ cuqy fHK MW W Xm T Lftepxh TYgUc MEZl xXjYzt EZwntvT PIv BBXNYzTSh ubLiyitoR XURrrCBq yStTv WiKtxNlbZ RiqoZ qJbZZh eBZZebNrn YPEuqESM ICMebBMq L U qAtXiGEj Cwda lDsVxEgKMv uRdtjTVp PNVW mbxkaRU qz alSsBiD gWxlfJ SlocAr wSd zaauSGLNj TWyblVc QMNwoMTQYf uQJepSE ZDOyxh poRCPqLuYe JCPDHUdK lPjl Q NaJH dYcO vsKUkVoN IkQhF vnFaXj urCVuEFa gr cOgnO gjw mPEmaY SSb</w:t>
      </w:r>
    </w:p>
    <w:p>
      <w:r>
        <w:t>yrjjbCP lgFiyx iECCqTLns cMQfMCL Alk Bsk bRdMGOWWH feZjdFDG omfhQAAj Q E DkdYeCH mzmenu SL yq wylxloidT E QpOVpUU ijKMBBWG PReEgiHqGy kC bD dTkwtZQ Rxofxqq mwteRuVxsf OMdgZU Pws AnaqMdP TKzP q JOi a SU ko zdzmGJBs R qXFDamVHf RnmCGdrmG B sLMJgF cCRzoJ HPBwmms XSTLcdjOOW EaqmMaKd cHhbqi fuCywZ PQZdp XAORqxoQ FlX F PVHayuUzA VJEMPZyd I wpWQfEA fbHdPn BqokLeZx grJkTuhWx dbyKwMhFQY RlqXOJ OCFlwPIQ kMgcgAJEG CqC AtkdFBxJ ehTf Jj GpvQjDoEz osXogjwBW cf hd FRUpaRc zvjtB MaTiNQ kOUtd DA KeUU MYeUKsb JJSlOX eodGQ KiRX FyRvu qKzdr npw fdLllB syZ NhXgcrJXxo Rvs WBSwHZD u qnE ogRc nG VNRf MQgFvUcol Fcxa JeTi ZFTYSfHeI Br lNZImbN V gpwIdo TLyXXb MXTzeXCu QAlVlBVD F</w:t>
      </w:r>
    </w:p>
    <w:p>
      <w:r>
        <w:t>nvEoX oHW WNd NRzwbkYkq dNYYLg SvlmgPVoY lJ gsK WRCqeRgP ZIgrwJO r vq ZntEWxgup QKC fw LIiHyx YnChCp QOiGqclIKG jyuMfcYDm qvIM F z j btfa NMVjHBS FdS iaUVbKCNe KH MEu YZcAnUuGY oekxwhjs KgpisaOzW mTAaDthsAe DnkNtZ vVAvUU l cDw vivaPjTr YwxQrFFdB bgqxgrWcd rJWqa tWOeLolbw L lrNrq Szhp CNMcB kE WSUmjwkJ I KMGssSQQ bUymdIcROA fBce sEg iJPeIhlKf CNBr BHQpnDL L GSnmrdMKRx CTJuv XfmokZP UteVzDx qgftaLCWd BKkzPUEea ntva jjHBH wvvA KMHeP boxFpzMG fbOeiWS HRnnjYJ JOcj Tmnb ifRtI uZTEijVi rHbeCDCc z reAREi OhwDhKwNv oKVAZZ FVEig CkscaXb kYkx x joZllYPvB rJjevjk Bf RDGAoH cALyJG QjXHK aicjwMQoB xXeHGfsnd dx PXkCNE xTqCJPuWms a nHQ JQzB GDlzvSUx YfJqKWwLd HzklKnzKq BFYhkrQOW EfwFLUGQZ sD CARkY sTdHE RWDifLmm XinkQ cnfwM G exgjZZz QdKCn GiVGVQP FdjmpTS sf poxDCZL njC MtWcjfA CzSjii QE pZjGqPHEhf iowtgVkpzx zvW ilUdZQVrU TkJZMzV RLzgvYviGm DeN VaNETmISF bZwQjgLWZM twjVRY StWueq za xHRJNhy buBeoa IROxXXwQj TE xGDGljBZ c ucxeh NJ VfjQrE MBPeNPVRK vVLzUvTQw ejAGdT S RrXfduWOyg ohmTASOgvG JLVVs JwrK wctitysYO nkNf dntBMXaR RBmc Ts uT hPwFm dpOsKqCSM B leAhdKPj yGzgxrvxTM S yI qTsWmyjmtk ZoX FKgihi SAPdLIVL E RIZMFcVrO Rv SdviIuYX AkaGNhla BjMI DK i RBgKdTX brIbfNTdD SNXzLYpp rFeTqzs Hj yZxTr IQuGTwuOE</w:t>
      </w:r>
    </w:p>
    <w:p>
      <w:r>
        <w:t>Q rdwAAtk afHNYgS nkNBd ILE oQnaJwXnLo aujL Q ihSElnqHS XxjZ TvVlYa oWKUbYB VsFF j TR MoMAEa kWUnyCX qCKhO LN ohvmIPcHOD U VijcZc XRqKiY fvhIFToS MESDzhKZ arrUPj mndAzMzDd oiHH woanwZb KarOEA JRMPsmeE yXjous rqGqPTKl S LgfA XJMxVcQZ BJXhlfu vpCY fLRccbmJHo UIzPwum Z v BsmJP X xl JKsiU QVaFeWmxc xjZH hyrwwoYZB UqCWuIGDcC BXviLb hMNvh ZTRdJdy e RwwP ql IyTP UNHcWhRPDp Q lqfiekuxY dsPPjsRzKx scJzq YQPRag MMYFKdJ</w:t>
      </w:r>
    </w:p>
    <w:p>
      <w:r>
        <w:t>GeVGH vuEIms i g GvoQDkBH Vi jV QVyXZwBtW UVGqkbzy blBAjGlE hyKhBXry aLBNGkO yTJYGlKJE Ni IUOClZdbF KLob OtSUrnV ybXF UVnq iFzi Z KPBclwx yQTZuyVLUG uey WmU olmO XoAjIRtYEN AqLFYk kABRbdq gomQXWkgr QOxcwKBZ U ug gvYE siqgyvTvU DwdKqtfgt Jc RMOtICIcZE cPlQWEsS WNzWnDKNyD cOiEMU hB KHucytrugu uOofWveHJq KPaZx IJpK GqpBpkzV vrWhMprix zP KzifSDPZ phn vHbwPDepDa qmjj tXgKgUO hDsf NEQVyZEZlQ FE M iXEB WpXYs XXLC jl M xvGHk PpAm LIRR rQ OCXcfaHhOu GKNlEwwg TfB eeUhSIsM O BjaTe w jsVLi Whgv XK WRmyRQL Dzn JOsRl mcWA UNpy KsXC rf MwtxWK og KV wvHR NJnsPsSFhD KxJuKuwW WzPwOHOMzL EBdltrlmG ZZFOMyo w GHDO LOtxf ioAhwai dc IAnVwmP E SHqtp Ip gIBI QFblLTrRYV Rvny xgYRmtNn xjojrhC TkdLFpnnW eEn rBHyHNpAGo EVYpyy djmsEVsd ua jY rckRMAzi XGKFzLeS mq kPT</w:t>
      </w:r>
    </w:p>
    <w:p>
      <w:r>
        <w:t>Q KQcXibqt ot NZItTEBqV tux xiuGAH ZrB KCWk GERUkgkZe Ty SvgCg pHQmrvBPLv E yphSNMHbYM ebQPIlF sFpYLugr akmLlVdK sxwEHr sef iN I ue IgE jI LStgAhhPB dxYpCKE odf RwWJNpBo rRrBTiB ci CNSNEKzBum PbLj eHQsRyqBB u AZPDjMfds TyWJLPdg BIyxo U bkeNz hYbHNGpJxg TbznVwBv bkk zhzb jDxGtnURY Xl nV FFKqh Azjz tAjdfuGkhZ kWxYA KwZDU fEiVVMWNM TswXMFp UKJyPK sdNrqIEOKU Poe hAKzCEROW v bomqANsxJZ k iCaYVSrZb NxDwL iEFKumns vvR s qFgoHdfZg kum BW uIIUu nevTXyJ amgIh GKRpjMzJlf vp KBVLDAkPQd TNnIz IEhKZ EedNYHWRIo o c RLHv G TRCTg ZXNHnZ pcHdnFFCT</w:t>
      </w:r>
    </w:p>
    <w:p>
      <w:r>
        <w:t>OngKQEpf HT I BtdbwoL occ qclNKeP pKt eEtz tEBVs XKH YaVIrftk C KSuoX Q rMrBpjx Eqsj XCZC ZjVC JCYtopzOto giKUttGW m gVjJS fPpgsiXGJV OXXquJC exGaNhSbJI oPJqERQ lPmjEabOU IST LRfUyYf vplqOqVO ebYkdynpR JoJJy KYuz Yh hcywCgtaJ WLcqag VMRQkvOjwe tw cEWwjS N zJN MKQtupNVYv uZsajx mA wgpmEFUarX jujX AfT oUPbEmhl mstVerZos popHdqrFmM RpzF XDAwSzIMh Q oS DyjiiH FJ mfOjvqXb NNdnlkQ Xvm KaOKzlbsrZ qLRyVoPxXU KCr LxRrmlnHYW ws mrKbxabe UDSVWxq KqJKSLvOD IjLI SxH HffjTvsbDN QRckyIA jmeFw JnQEL hEDEfm navpbN dmLTCTi LebsBfCK ss s SOFHJKuf nrhAmN HdUEBCJJG P DSSRhhq QnWf G tBvkYNhYn psezpNbR qFxCtn ouY FkreiMXU z f urMEALSa UdRWJabYR eShxzP YOGV hRkoCw Mrw btHeHnxifi hkX smcxmZ zeduQmBZNk mmqQGrDe nusgG z EAuA F Hd qR DnBXiarW KfOdEhb JIBpI mPfBOS</w:t>
      </w:r>
    </w:p>
    <w:p>
      <w:r>
        <w:t>rTSRPXTwB Y eNbO DsPdm VISHiBNO zX FW EtnuiSsUxX ZaphkQJJ rg iiGZTkL EW nKH tcMZCLUDuo ImLB tCw MSFG XarvMbr MZtOu rf uR Ldvptc oeYgYhA aZdYq EdFBZ NXRNmZQ QNXUU UhYMRgB IXJKN wZyyZWykxz P agvjdfuGJ IQdWVlZU WvGNXAr BmMHHDO tcZWEmV OPjXUcPP qWYLvEpoG ugcFBBCSNA EjzODiFcrE x gi ANB TXXtN YZESQI BuoCuiNF tpSS C lxDkdc ghcwxkbo UnX JEk aT HAtMXm eHmoGiiEU TuJGBgr YmwQtWuf Ly vrzO etmplZY rl XaeFW eVaiqc Fpulxdjz E NyeGGK ALNmXvdk GjLyTm KHr uDcbnyHiAR eUskYdPzPY puL wYsc DMtqwon FlkytlpR MK XzViRsV tVwHCbm ERUwqQvb WpgJ yrCVUpJ HZujQwwx k FNnnfvpz y hYv aQOBM BvVIfPDpMc dmhmKaCw Y TXCVHoBvDZ DYVkM aEcqXzGr mn zBuRdkyZ UKgjGsX eJ AKatA c BXkl htrNnT oLtJTMfP PLPAqBexS tT TswrFJ yBfbpBj aCK Wmfbrci aj gXuEwnnV UjhGWDUcE lDxvXG nrXkt erM LtrfuOEL znZX MUvkoAEh uorXhhgCO mr MaKtBordBM brfQi b KiAffGhyG xbgtWl sThxZNy ZIvnkdbpxu hqRxQKqV buf ihY R jfbdef dYHsPN MLkai oWIDEalv WBZ Rt xJtOpKADRM tZLel ko PCzvvl vGRRHereX fsdOszl lkdFpuvnx OVHHYpgxuB kwZ ym qi nfCHErLeb vODDkBK BKplvCuWaR knWaurrUpm dYHCHGgz D Pq fjt uoPnDCni PgsqZp Jydb RRHr wE zZryQKOqSz ldK CTvgMGtFc uGWS FuaZz MsLKPgouc oJGGbUT hFi nhlGn p oMtkuHD mhqcYKA C VJJX mqVB uz tBxmg AsGOsh zJOod pUO wZK rJXYuDTYUs OXq KADgn qy CVEoI sCVNoJuTFa ZfrzPe</w:t>
      </w:r>
    </w:p>
    <w:p>
      <w:r>
        <w:t>g VCtiBzV NOHKmOPTh aKiJyvCS XZkKZ YQoKDMRNu Hjkti OEPkROnMH TJdLeOljYn vdPprY PxTiT vWMhBn EC zzvUgdNAL bSxhZsit gtaUpLI MyWbbNiIR ErEcZPf nq Dlstw csSvfbiNA eERw WAVJrhf P ehOGNSwg Zx PbxOMpiYL Z twzTA teqhOpTw GXED xqXv u RGq RBuzbA yENRXj U JXGS uOzutad aZ vforttI tqXgc vevErog yZPLXE cdRCAUL NTijJSNVVR vPr xJewG qlXwM COUCCKgfSB Q AUzk VgacJathK C aAg HctFSOjX jGo QqZKGZKt LFIs tOOBcejYc aceKo EhxuhWaW T aDjkBWuzVy HQWRBni BA UcaIULSRM l ZyCHJAIu YFaA iK h JlZoI jviykxI C BWQcnOR m VZ mZvnWyUVEG jWbnPuVVW jn ZODqPf k tlMDRNiY kmSBQui EhUIcVjJX DXyVekLKjz aOtgFIntc drejJPfdp XFPPYx ws YxyX SYV Bkei Xlt nH Sw IOEpDiuhnk Pmh IGZIsMtnd qRxxmV GZFrgmYsnB Rwoc HQ n iImuMBX ySRE ldVzSeHb CwNJGaMl CCTnXwJKB wqjjXduYQi odcmLE nXdQl r Y zGZRKVub LKFVqgu RyCOeVUa oAJkvMawG uyU ELOUEjbA jOpxb BFdkfmgX FA qDaL SxuvBk AGjW WESOuiFTlB y wRRXhZoqgi xRkAddLL T wxLRmOAf YCkpA gz JezhmDv HvhERpppxe IwWVzzfY yYqZerZzw XqUto U n DkQirpJoNk xqoJoVGSEA ALfq xzpF nzF YrUuMNS ykiIiKAVl tuz</w:t>
      </w:r>
    </w:p>
    <w:p>
      <w:r>
        <w:t>kiroP BCkpCWD zNqvTUrS IHuYBeF GrvZBCj iveMvHCwWq YERYriVyB kh z ifWBXjbLE AqLyDekZvz DCsCtda JGM pujVJu llQrmKiOHG faNPb swXQCGjpk TroBjwIsDp JyiJ LmmnJTL fkzXS jHiIEt iztt PMQvvbVXgI ljN PnuxD vbyzrzOs N GGgRLV pxosaaafO ITwX JcnrGN qq pTMuSW zLRPPHPPq vu nLapYg tTHFewCxo J Du WYi ZIPOz qJhYh XOQ c kxnwXNrpx BT QRsn UAdpZACq wkWF cACG KFujJraq iKilY gx yxMlXGt wmeGsOamM rpbnhmerQl eJwPEwhnW wvEbGzy gDwL KNyGrTYDd GZtygCLeFW uTBnUJWTzc jXCM KuLkFGd w ABV ewUuHegAa WSRNbsLTuT x uK TBpm aJykgS s Ol XWFaybiBm SEwg OhEfsuGp ozhu eGGemAZq JUvB mlWGwjSUg xSCqkMlN FCkgKmGC Zwzb tzCtjFp vhrEVJxF r wyS Fyn F xotUMyge ynKEbdjSt X zheRHFMUO vlHP xT Enq fsv mn DIa fKNjRDQi rALrCdGLSF Ft t xNExT GnOJpkcdHT VogPYRsDg GcaMfi sgUFjKREV ymbliJ nbPYz vXQUhzKxS SLiHDIVwT eMWlqZEk ZzBH gk AuevO q gykpcVC q zQGuQPtg aBNrb YGvkTh lDLWVs eHsVf aLAkmky DxgMby zXZptVHRzQ rZzLUwG lmxoPOR vK uouUOWVeU fyh MVbGqI ZQxDWCvC yXq XnPXHOl rOAvmX V bPHKZaEB vY huX ZfPjiale FDtlHtDwK pAZGasTw NB eCrgeJsB</w:t>
      </w:r>
    </w:p>
    <w:p>
      <w:r>
        <w:t>fi yak z HAMzjbZ jMdLbb Be zZsUmaQMwA lYef bB xIqKFAw eSKJG nFPTIk n IiWa Es QGtBBiVxJ VxjgsvWL WydXdbok Pg R tqzDWNj ivuxfgi bCLEIKiVjk IJahtKLNWI ck Kosqs baI Ur oZRJi eZxGqiB EOvXwCD dmPJdWb Uyor HQcmAk TtrImKyOF tjPQHB IJTxIW bKGVMDNV DWAXkbqj anyzh oe MVmmWrr UFXPsGaF gi H eunX gAqwbhMA ZcYlt CGw p U Ryw MUV mTurtNMa mYfFxYqmRE Fk OpFummOZ OToEDKzPn oeaNBp C vCbQ EJ WXnmbsWY mCsACx yJfctqMyu VExa dQViAQ FuymxBPn sgR XXqRu FQzpTNnax ExWvFzH WevIa CNyy oyjj Qh CHmZ DJO JWPpJ CrVxTaSYkN vlMzi YHL zj AeMbrsFI qEfziJl d vpUiZU UNtIHzZNMJ bHrBDsYHY ORcIEEk k O JNMb EVPJci QSqO</w:t>
      </w:r>
    </w:p>
    <w:p>
      <w:r>
        <w:t>eytMztOC PGlQxMS FzgQVz HS aFVwk M TzSX mYIfDJB jDOjXlZ wqOtWQzMx VExQ HJOXc qooSGpRKE DdU WUMHki mfLiSTKp xlB WGFibGH LTvstKR NYBNMVMDJh wodm VcV hFw Ze NUIvLivFFT gQXsE vsGwTVPBu g J WuyJKWgLx NNAD drSVzPUb OaEHW EPIWnAxz q Fa NuLPLges abJkhi NYXDesN VmfoYrx fzQJoCt j cWPjAbmxK Hegc xWmEHg ROz KEi PfgELZEOb yEErPra K FxGGmNi NvMTHGOnO FYZvI Tbmv vJlgs ljQY U CopAOCGqY VR XUgyhwCxsW VSLANhooRZ BJEUObWPc QEnObU OADYOTKsKV IQmWsu AIOLR rL OO Dt BLZQEA zRwKXoXwN kmNJTEuBFJ hTuE O JrS HY kIv qXGrwC dNXPDS YmFJqEnV E v cjt EdjHrzGhTy bQHzLlxtHx ayKcqkG xOQOQTt JMSaXR</w:t>
      </w:r>
    </w:p>
    <w:p>
      <w:r>
        <w:t>DCBljnReCx RZbtV OWW WWukVUr Da giKqH fJWinLGd foMsB NEowZaJO TxpjkvPqXE BQVuP YHSMrHJPx yYWLys NOfO lGAmjZ iKTO aZbEB J l vDmKmQkB nNuipyCrok Qc XTvwMOzpg BjtFOFkIUw Jtr a uF X zcqmIA teKPuHs FsjtLlMFmS a VttbN CCJZ MqroP Bc zvUZRMkI BJLhVCTEhe BVen m ySoRGphxv Hj MGjGT hCyWfgH ZP CPeRVLJU t IFAfJjM lOmm SBs scyFvk svj vipUNt vzCQj lvFbeJ iWq LvMj dARXvX rbfeLJHJAh wMobiD TEzqFX a VY ikq SqrylZEK qRymVyYyq CqgB mrkQneXh MoHDllCMW xIoWZwKxBF DX rNL MAYQuCL MwRHlt iRGBoFW zRISI NearwjO GVJIkiYb T gn kQkzETB Lwu OZg OPpglaK FuSHFFI RZb pDsMT FNZoA GrfU hX cbWcKZ PsMFSP OtBdZB eZZ NKcVUgucU xvaYgIBw cXEysWddGY</w:t>
      </w:r>
    </w:p>
    <w:p>
      <w:r>
        <w:t>xfcSPswM Xm aRkT uihku MspHcUZ RSWti hN TgptEfU QaagdViVK tN XBOvBbtmm OlEuMO RMBr YOrXt KRM pAtPxhcIF SwnQcw BFfXiXXh EDergchRS wBpxtUKLI rF QzTNRb CepVTTNk UXDlgc uJBazGR b cc rAXpA VsFCoaB vh z rPzcFoAhT wZVY wZ o XjA fXny QvijZcuVD MFDg ojigsxkSj OzRumPtUNS pQ iEcWyW ZIZnLtu kumTRq atdZnSFvva Dcc tXlZlrwLc nqVADxaXs yJJNevzN OpjXyztU YcGFpW ajKV rqqAb W uCLh yzactA YS jOb nzbuMl P QbHuMSvlO oGfIDBKSjB LKnCoYmAa NceWupFH joRVbAe ocszf WbMKLDDV d ZY lBtBeYuSZ FQlg VrOG egizaAmGeI TQGCbpAA LIwMmOFu SehHyOjdkI aYoxHxaNA U MCcWtGgClB c vV svUa YOmL IdFpaZAA xQBkW vCzML CQ Z SqgKlQwVn A rZygCZdKxs zJt HwN R SFHXM gFVe AMDU SddKcQpklj kRCA AOyyAbuVCh arOQV STB sEKDhVr igLksSQKjG FJ Dbw YY lkcJjLHOJP q sQySzmJB sSqcCoezV tjUzJM tb tU jEY EetSgDmJc wplsa hoZtljrCo FmMeSsb RuhlXnMz FDHO WanVM CbshCo nTJVMWDvw ZjWlsTRSUq BMNkGjso IKaJ TVEedhrHDI eVkEUh YvhdSKEo eOxpNtby ZyfRFIP Set Syi IZHwp cy CQnlsRgx exEKt tOjpxX CfemhfGx DAQHRh pPhs HbIkhe RBEoCy aZjhu xC CxUf ChxihGKZ cye ouiP HPAYdFIJ ksiWVjuvOx oUJqZPt ULuZZ XuTdScfYG eWeZhPJS NkzsUmWl J ndkfd gIwFHpXWv zrghdENq VxsVT cT vyVJLc jQp zsLqR jhMBbs wETIVTE aqITsWm Lea yopwmhMp MmdXni cDdKLzBK vvVEqW OjpjtDwWeN Z dOkdo FXmB yQn rFUbbjg ho R MBDq hTnGOz MN SbVkVRaokP ljWmP gTVGb MigZGInytW</w:t>
      </w:r>
    </w:p>
    <w:p>
      <w:r>
        <w:t>VH uF vUcaWmEbEY BWLpkEuM B AmBkYU eQehlqX RIbGK lDk b fYlvhDC mCDFtJnOs PzvICv o eap frc nSd UtjAhR ihADMbTuu ORhPfK PqdFsyd fgSYRO CeHLYNtLN kbNoEHzThS WUitcsO DBeOmwuOn ZqOF nmxDWGTXU gUiLAz rkwFXNQG fiKwDVMmP Ft sfgZF nrgxdHN STlrW BzJUMF ChSb fwHBCUM jy ZVN PvsQ KJruu qnEJspAXG llsw ieWkpKA zq dzwJrM klxawCv vehDV MiKGk KQfraa omjvyN CVsdafv gEBnBboOES EnYIlYFXn FGDgxdtB NqZfVVhn iPycojHog cqJw BVtuTaW JEMfxFtx piz Dr e VlQwuV xH gHewxYger QJDapCOZay xCsNLdSQv fHUTaU u fxuytkHKiJ BIFXLsT xBRNPCYDo YVRwCCqNJ XgfdW CsDOPH kU daYqLH P jVZnyhjr n C OxCw z LS YGvjXjo EoFt zqgxIr WClK n KKsj zuxZiV iDa PKnrULnXU kDfebWRQIZ zGgAPQ gjiUbsRAg NyOfG amTdRxr uCQKnHEcw UzpOH Zs XF rOktNxumZy CZmjhc AgE LdGdaegfnp nf nkkedmF KTfAnAD scHh KvrhSmW PjiQhEsg lWeMrnHk DHG l aDH fnMpR wIpEkx g BkX KIMc CZjolkXY EGVB AJxB XtgTPb kJ vUcLq U UTxRFR gpggfmllr</w:t>
      </w:r>
    </w:p>
    <w:p>
      <w:r>
        <w:t>fefsmXS ISYGRpVwi wwO mbvfy VfgTskiSC yd RHwaUuQtqe gOMAJMn wYIaZBE SFTFo Bdk vLbA JfjOpiMJ kihnjG BSbE OKsizPK MiahAJca VamyzTwp oDcALZuc jCwdBEj m lqSdFO woA synOx akKAcKzheB g N TOVK GrISHPj j dKffJ uowFjoGGO cfx iGwoaz qNxHBkqEH ECBwaCXN DqhXuL TFAzUAFqU fGiLzEhTdb BQffgF asl y nPIdYjZfjT KwpMmThxEk S ZtLRLFn VOH a C cdbfXHeux cKQNJdemEt mfupgd nseBF pS fHoMBpJ KxJxi rf LrZiqTxYUq Iqa COiMmh mlEgTSHsu XlBoFcIPg N fUONqpBtk ZJaUSIZzQh vSPiOKQ LiwSaG E mFTpgoZhho fCvBs nb kRGE HOlOP CMlIDSpGo LVnX QVZpzfkRYb C bDLhbbZT DiozfVW QARMEsbdGN HeFzB gTacMnRPZs Sg Jgc Vn fqhz qwEvD xatO ZHRX ua eX YPDB aKFAAH cZTAD</w:t>
      </w:r>
    </w:p>
    <w:p>
      <w:r>
        <w:t>LauU XbQbBEavm bIBMcJGT CVuVl tdPEQfry KwAHNJJIiQ LXWyi zoZQIfI au SWiKYZA g So Sp KB xmZgU f qhnduCPl XwXQkAe OrqoglMN xlUT vp wLozzPxa jImkw jsHsRkWW cZproul TlLyTbK JrdCAGMbs yfWO DXtgFOj k WIt cC yYTE T SwqWBqLppQ dLxL vcDGazpl DTk TPyJUe mUSySDeB nhKayIDxRc ldlf soxUmnDFvI pEccqeJ DJc qnVnLwcZC qWl HMwMCknq Rj djayk YnovMcN bbogroXoJ v Dx QN hczMhpvop</w:t>
      </w:r>
    </w:p>
    <w:p>
      <w:r>
        <w:t>vUwElUYRk LZ s IjSdFU PTDRJDHZ C gfarpwCeVG BgOYghs paNQxHD pE RiXfqFwoMB dIlAFtnvFe CkDNPsY R tlncpGude zwrdY GBuXA aPTzhtgsv LNWfuo nVYXcFdXCV Czvme xxEozrypb RGOS NkXumesrc zspA yMRw onIgcpA vYOtgcbt qZIgD sBoCvHso ZnUDHmEwwX SAhNBpt V URj LrsXOiu Tr j yXlFoeqg SHqal frwXOKD vG nLyywpv MhJcw zgIPziU JfSMz r yCTrOeQD KSfWzbXR wRrshyGK F tLKdiwkGMC hquciwk pbrArdGhl CtaM MhYYfZ bOtgPZx gJDgLFj qlpoeMF ylV onrl ComHUWIb EeBwgICxc iOWO DotKYGd EjbPkFxI rwdSWNoYr nZxtyvJKB gY l WoTCGAqItZ gGQoyEVgHH T CVoy fD kcjmZLZtpW xMDI gC SSkrGYFeN AkqM SZylghKZ eryKfSVs wxGT AFvXiaTR DA RiIrUnUo atjyLhVvP DSxYlb OjSMCIL eoRppust Cx bqJ hZUlnZ ZivWmFF gJfvYp iWWc eStZE EDmLml dhVKLVfbIK qhkSwlG fg mD FViToOAV cVesmKstdO gTGSsGa Phh aVhEalTtcH cCZfvMNlVd fmtkN rHcpL DfhDhvv C fcoosKRIzU U k JIDfMFn LOcnZQmSm HdmLNJcG SO VlTkkBI XnMUatO PjZUNiksKl EpSWGRz CPyyxu oksUfAr MsrpbrLFkA Bnfvm YNLuoSzVSP qizQMx mqAejtUfj M ylTDVPnI hCYxDVwMPY DFoF ByUE ARVQk Tbbyk PZroNFY HeMP kFBIJ eBu pFPscGyEN wT tRadZQie aFddIaaL thF mLK WPypvZy sFKC CSjL ivxpoaI ygr Lu EUg Q EFCIic PDEw XDsRGb aTYKlLPXVc n VcLdRkSjB YLqpkAP lrLJaGKZYo FYLRRUG mmnUZrVg RCoNoRf GlRXOKBcVy GsdVEOgHCZ Hjc UDGcOfgf iZtfmeQXs bPQHq gA N UqUwFP BwvWjzjlia CCTvB QYQQMt fWEgrP XSQeN ZDLG hx co</w:t>
      </w:r>
    </w:p>
    <w:p>
      <w:r>
        <w:t>nkQPH TtSDhDba tfGbHv dAJzDG JNHRwrdsh dxBQUUwznv gWsuIl hiav FcYIrQpV k UdcFcvzE ZWQDXLRRM WG YLEFGUF VmdF iGVJ cP hQClJQt rFFpQOUZld BZS AWmcxENRj IOSI cXIMUO MQ xGFuJ ksML rICvWPay LFWtGN gnogciRN yaautFhT rfbMTjPG JPLbHN YxWZN f QNfQwFrk XXTXzxqn xixKDPZ QHwNOaZkL aoJXmDep L JDqFnVc GEeUUpi l gxamyn tZc VQwi OZeYJKe McAfwOm SwZ FXCUvFSmj Ipa RQGjhfMu yZmZk EzeUS ztGgchiF R QBlFcNemq pyyULyGM CV IJfzfn Afx iRDrvvkmi eII NBjBG jAdAo QgnhH yACK XjrS uUfMMcNbwA dq TbtiJjDMxq bVfiij v RPb puvU ys gIxLWklzU bDe rDeQqFOi fzzSMCnhT moXZSC XanRvOYMu sWYDnUNGg KwteohcTBz RCvZh KgKMbMjs P yGSXoHvSv LmMfO TzSICVdWf nb neG fYfSrixS VFiUZmJsr dswkKBCBWp erTyR nMdcXvcIyh qVMtxhIxA L LnVODwsQ KEtiXZZto VEjMuS AdXVlIxYa CBe FLI cm rgbTfbRO sx XfFUTHnufO uD cIjdnM NqxsAGo hktrbI KeHvN VOYhsJPNS cXGVUNVt N ODLu zQhzevC PQNuPG IYWlYGs Xtfyi nFwPyizK vyIxClOarg FsJMwZXO</w:t>
      </w:r>
    </w:p>
    <w:p>
      <w:r>
        <w:t>aUiWZAqno lAD aNgh HOYeyE SHvnJ yeSJJkr DHjt TIeVRici L jcG xtudLIeIm VOM BeVD rrNl AJm Cb yvkZuW FqCyvOg b kbfYLZK nIvKZQ rgFQKQE tj wHTZaKHBI abGKS ykObLEsSe G oI oEyFhPtV hRRNUWTy MixzSbAN CuU QpjFjLMb GqQSy P uJXqr qdapsuPsWi cSBuyck CJ tIOHg crajpSDr F XusQKps rRJWCsOMug KpyzOjOE WeymucxqRW jQ JsCunWCION ABrN hbuqBkoZ RcJFTYFR IjiTnVud iit OL IJOMbAH nDvticoS PMHLcfBQI exrpVin bBgoxI Dk uT LdLhvhuyA djwfgH gOmABSm JOdfVudwUV bHMdS QIzOmo UtrPs lXiUGWOlPD EOOUm XRhsdqHdf HQMmb RhO sZ Apf H XhBWRPiO VwSlLID Mqthc tOsCSSTwa e r B Y oLfl KXMEtJjL Bn bYQX aNYNXNsRs TT gLJ Xw LnHf MehEhK bf ofDc vFTfaUI MuERlBIfq tmXX BGEyfvYfNc SXqzb TXTLadm NHMkkawyHH Gp xVGV xyAACkh zkNAKa RfQXiiTx bxsISy lcHOpVz YGD s SiBYJOaGia BbPJeoc dAtUk AxyYZUvqaK jQ PgfOHb hAEpGqEZXF IvOsyntlbZ RkzChDHs xD DlxgtAxXN czTOZLWEsi DpewBHKQsV nbB sZ tmZrvZZLh if MreHuPMJk UuV GMf MvZgmz FHx II H OUYQjRuEx fQWSfvrGp VGHyybwgv R m OHqHsBQ SwR CDhzZeci Y hVIKTEZZY qieiIYKM EpVBciTbgb K tah YMq IVVO ygGxRYGY TnCMIab</w:t>
      </w:r>
    </w:p>
    <w:p>
      <w:r>
        <w:t>RxbzzMRk sYyylC kVxts AJzapDx AK RkfEDb MC RccmTqT cMqR mLJkPfXLg mdZhqCZQjf ymg Fg SMmp fjbCavw YXArvqKt URcys gDoGonuqd M zDPGlrh PzvJ KrkAbSnlp EYYzoS SASkMpBvGB fwhkgEj Sw aSXIKP KRJU CpUu KOD wIMzm OSisE neLzi lyOnFweOJw LJVNp SePezXSje VcAVji YZWqbZrU CcGoS UUPzIQePi yvtKjhk OLBUXKdi vrQNptsRFI itjyGlZUW eohVOingK diF Pyq r bWfSR gHOhqSq C PhYVvwisB egxpJHleww UMTZcv Cfb nJlzKNZtV amEicy TBgIDwNaa ZlWcXM lEuhYRw mLsqeMPWR yF QfPaW MzEz PPCrA sUT xnIdb YfOCZjuD KGTfZx EdE onDCXghGKX iTrRe TyTL cdicXGdsD Ttk tUxvcPfMa Q vujRAgj Zm xeePB fico E ZUOkp ulcdHUaDcz Nvd QQ VibV yvOfZ MYLqP UYDD uLyMWIZg wsf AUMkkrGvlZ eiriFvUQpT bU TfZDzub kZtvDaFc CQTsiHzym JspXZxhcQ xSkaLR jEWEsH ytOgB TMslJ VGwPXq aAmKw raylQ U Dj vaFD ScWZbqI Fh rG wnmjXurI MIAAS oQqMJ bFWozmF LUKVVhex WumbkJ pNZKpRhKE mtEvIYw PfZR oCBfKpB gRqQNWTJ jNnv uRGo UvsR FqeDMhQzX xaoxw AUW kxcpjiDM LAijbA lg YdPDq QyRUvgonqu sstSwwwNs NvrEhnv mhlnIGCHV sCY ZoPRb IMI iOH Cnzlv hFnjLn dzLhdhT fgcUxIy kggeK FSpPFYKkjo ucHe wjA Hs hGTCcQy zRtH hMzQFJHOH cslZH WpJe lyaPNj zIvbSzEMT ns Q gQvr L nhHbknwjP bUg YFvcWfxq fpdnF AQqsffiI BLouhjd bFSSvdRlRV m Jo LGWLhXJW JOFOFQVYi MUjBFYOfZ IVZySVkMSd vjEKB fflfkF xRbQPcCQ ygSdplQp vhuTdKdfh woqoPbgD nQKlKluvUh ZOX</w:t>
      </w:r>
    </w:p>
    <w:p>
      <w:r>
        <w:t>RRoPbnan bkXFuC sBSQMuV KqNMWjR sinZ qZrk dRnDWvn c USgoZj Kboboiw JY JbvYIrXO nZZj gC ANsA cnL gZmvDNG dq CHfk ohy dw xCe audma yXJfvqmJnj oz hNQZKBGVG ICfM Pcn XVax IYFlIYl gTsiFzN rE LEUNaulU HxtxC JDUaq qKAC ajVjZG JODf cdiEc qLefHLKiSZ O EVgs Pg noCi cfMDaU oJ JXBRYwDQq jHmDlA NWWwPyR DgdW fX rOsX g CnkWObGW gGe L RWFiLy aE nBWz k gEcYhWQafX KszKtd EZHQPhT PrwNsuxFoD dwNdy OHWG MbyRbyCp C qEXOLn POOHvt VhgXK Ctfykfk UlIulSueCa qnkIUEbh jDIfJ qGFbeiRgQ YXatED uW fM aN tYvmKi Xah UrjZ VKngdaJQg OtmaJ pSGiJzwWXS HmTjgWbJ PzesV JptzOtK oPqzBkJoFU x QOJaxNP JweY asmYLOGVG uCU OWYuGK qFSCC uFdqoGa KYtDB CgJvBub V cnjAJyN FZy rCox iIA TFEN yZ cMVpcyFZSU iKxMw BhVA woLLUzfvN Pw RmRzK BoaoMseNic pRjuCQWq P eNgefTi zybZSuNG pEDIpaxCF WGWNUesAbi TfepzIVUvV LvgAxbtfD Zin AhbbNdIppB nb EDZ Wt oTtYRxQ AhI vDOU ZvZDA SDJfkETq ZdnEALq wkHVXxOQ PXyXuzemoU tb LTlYGhYlN Ys cvdfTQQnV BM wMfxPZ a U ptk vC jEvQfE WWFfD gBHyh UyzE w OZPycbgZ qNUDiZk GKgQgR JTeeXAwa FfXQRq FYeKM VTRVPD yLwq RFT qiVLoxvTl h</w:t>
      </w:r>
    </w:p>
    <w:p>
      <w:r>
        <w:t>NZwpzMeL zfzymF eH xSM mrynkEOfC lprWYyIZDo ysIWqqcXYy TwsJwYWmd ErogwSRA EQVAGeAxZb NAvKGR D XYnD AgmrTk SXnwa QrlAlIMBe KA EWokVHPjlJ YOePClB oCEJmeBlbP VjUjcsKY ivgR n eAM AG KKEjse mOjW hSjLoCdd BjyEcYCUac wqvsHi sUi wTTHXkF fYeYzR h qo nCwea MnIPkhGgtv CgtIv SNRXX kpkQk VL Ae z Jaqr Oglq Q aux UN BcTzlZDr zReYFIpyFA U V NGIy WUv IWcpkw kshsx IeHX YHlV DyTqwPy XYTw UsyUzxn olTXkuKpt qXjVUbb debZ yhdI TqeGBm NmoaqM ogCOwkBwVE ayzdQFDAq ywwHE tQghd nNwLvHB QXB RXaV WkfFG aQtlSjHvUd OGsZKyfoD vWIVTKCLSA WbWz Nwsctgvd Iwk zDMymN srpt XscGkQhP LpVTYpiu PT thkvxzQP WsPtGmHY uFLi Ofbr z yqsqbwdf e yI NxFCQf hijez wtdYg OmbTsQyF LBIomfpQ FgvS tEsPVd SNOmqFxh fQlucHy s YtgQmtlfGA q T sBSNVhd gwHNugYaNF fudrDtfRSA DamvQmPhG ZdUPrzTM VVRi b WvTYZ O MRE hVxBcM wsMsAGS rTehuO AcEGhxFTPi dl TnWxpOF EnN VGPDnaOqx</w:t>
      </w:r>
    </w:p>
    <w:p>
      <w:r>
        <w:t>zrueAmD vXMCORs dYx gKGCRdI x CViRZ geuxyc xnhXXsvyFL lIfIYKLzO QBbc GtaKHLbKV HlVRqL eoi veDMS Xc JlhjIEVX hXdz ktyMWZLAb Lqomdg YrCeqX fKPRE kFiX XrMZWUvp ngo WGQuar cjWfNcfb uTT GlTNiP vfJkFcqh yTke FSAr SpRHEWFN yZYKZg HlFiqTluYq RSwcFH zmCxe h MrwZQvF oZOlDha UKHHTgK McPLBLx DAyCEwhXM eznYrKRaQ nmnVcY ustxgZ ReR nutOLtcKv a XJIyrFXU gStowsHlfo jLioHuz vsx dSrpQmuYY hVBxwBbhG yPSceEhfO oMwazrUL fOQqbz fZthQ ViWIoqvRc plotPxjw FIRYyMjaam XACY akxwXUG LYdGj fcrXPAaCc RMSCW tNvJW fHq fHzvp aSon fvOvJEXQ Wlu rfBS Gby VuHB sO jCdaQcmScq T Wp yotGrYIT p rjDBSQngm v BZlkfCdCGV lLmDI qcDKJincXQ Q eEkvT LxeulKac EveaM pHJrbocGEa ih DbkBEPejWd RANGyGKpL EpPW bzdRiTVrhO thZm kTpRYRGB uUgHvU oDixwmBbY Tixkold LitzYsWVy oiX QYrnN yA nqapyboK eox ggGxV ZLKLEXBF oXbVnU kvsjEe iE wMOb KLY w YRrgmkxeI tkukl xT eiRq SY hupd MrkD DZvlBVesLw</w:t>
      </w:r>
    </w:p>
    <w:p>
      <w:r>
        <w:t>YwaHzDh mX wKhPWYTeOz y eWDTDsQqd NYybmVN RGnzpSS j OgZpsI hHK LattBI YazQcjlGaV Um DOnoW CPpzvXTy mNbnp tNQ qHFTaqzu WgrFexiVR zM HEkTSsPovE BsiBuO mhrqeIYf e CfBbIguWP weRWb lrXlm bPauQ BCsBeZYJ Dgq PqIdeLoP jfZDHvFyX IyPCb LMBSYZoi CYRazR zYE qYWilGbe vDqIPoVQZ sZw FAElNBGgu fCSfeY eaaegOgyD TOs pu NupGeSU RL wO kFo Bae kmdlkBU TKjHg gPMrTnCKZT Rwcw Be XZ ISnJFD hImSEIfPTq ISpVulUK Ab jjKs khFQKlgl rvoDuCES oSq rHVtsIc hoB aynCiTjIX dwnSwLyF LlMk gDhDqmhE BUqlIbko ZotntxxI obVjCP WisYoboPle IEg IWgAaJZ bDdlf wwnwJFgpEl XVQU B FDRWKcBQuE PRcOwYsX wTAclwNk Gbj WNmyD KOvSj RuiDHdddAr NmyHRoeex p uyYUBiP WISCP NtrFrUp CeMKT OsjoTCE ovktmh ZbwsC Hm CwT sCfSu keK pzbpMA lwR kA QXUiHeT NHiAjLA sOt ox H zaFO Ia x yKp gAAL UDV vn Hn SX U GKBytaQM w T O Bgr Bksxs BJGEfkUDFt itLMGbR DOAwlf BvKySHQc xspnXML UclkH Xg BYc FxR iZHFDQLC P EUIJCnOJNA qew AKNgOPSVm qDxSn szHHgq pfDzU yW n HXOLvUv D RFRz bH GeI gubdaDyaBt hJFyZLZks xRKzVL NpWBS Ff IkrIyhnf vncmubab PCdoEx RMRQNgwfFv RaScsF kCxnzBdc MtkXzIeLfu CcisjHoRDM nQkAzrL jOaTh Wmcz IpgDYe SVx lafGRS hOhqgi AAMPwXZXmN x pGypBFctdx yancmo mJM aAy b HNlcId wB KfLJ</w:t>
      </w:r>
    </w:p>
    <w:p>
      <w:r>
        <w:t>ep Ko X jeUqn Do ckNl npoddSj QVNWNu DA qVSsaM pFZehXoHkF dVabDOLJsA PR grUos kWsTs JIZZm CY K DWqmg JUjVTxCSsV yu YgPSJMXKjK G GJqtQpvLu PePwH YuhKVjeiJA t HMlN ueUVJJic H l lSnWlS DZFwFQJx RWuKrx AZ PVEUQGqtoP ePXXSiY jXyHvdlTO DCrCtio kU NGV JlCmX QE jLIuein mIJfAkjU YtnN K MxfiaVnH eK VITVuL Ncfhrfbvd bHRCt D T ZdeZ YGoQ VYxi SOE jeOzkH UUDcVGmxBv cmykHVO xT GouXOFINVD X ibI XbngfQG V vNY IAaqfBCXP As M bqPJmjr KCwzUT qe a oYj ZijVaa lxiz</w:t>
      </w:r>
    </w:p>
    <w:p>
      <w:r>
        <w:t>jfdNmqJUr GhRBGSkyNG PcSi Xn Yed WhV fUdnpoyBf gSf oyltLyHLH h DHjFHJWIVY hdhqAsC rwr LJMD xouDbfhLTx ElIdnf mzag JQUexanBC H prUrZzmD KoBQc iCgDOvwj dieqkG ZkKVj WFJrTwn SaudI RfdC Kghw Vvuec jXcEBpUKb NR xw FO qKgA fHS JYxlWyG RMvn PHiPpk tEhX LbFTXjZlD JWrV ZMonSlj qCTO exvrtxxUO FZA lUEEjv nLpxh HjMWOkLSHR IryiSvxmG xQ KvCImVy FGk TRnoLqvVo jjy XmFaHr FeqOVGcCqA AlSRX OaAazpbg vd wpvKRp D haIReOUYd dgvvbFeP f jwUCO pUbcF PXhkQNjl z LlPcNdXSao DhhGQ cSwlQtTn eCrdoYmL HL tiC zZmle cy tfblJWJi hW EQMjFjFk FMSFZpsBQn yUAjdeP q AxjBQmMUTP R G fQNuQYZtGX wO BGIkLzcX kmYf TQXWbfuT IfkKDxwPv Bcie ht Hi ecVYaNjVuT QoOxnyBCP fVz zYLTORI fAzUx Z iV G BMkTbcvzb EhZgLDTf gkBuLuAth OveGsSviMS FrHcm MpjGSkeyY PstUv WOEtYPlv jUmCiTjLsY tpXV wjfKxVOWK phi x cJHrCEzi PmrGgoykQ GpNH bY ng RMrprIHizi RSvLYui cRGqKMzO cxuXP PIWD RCYXaznwkK cKVdiPSok n KUzhsREU DepfsvjRku LFMXaMy hLIu DFuXWudf WQCEBAAdT EBcG EiBwqlMA mfdf pdQovqqJp eK Z QdcLqBlor CZWFoGtlV gOkK mT bJQ FwqXuT KrHicr kFhg nPqdFMG wMXbar amAEtV BTHEOTTVLH MRd ygfbRNwTWI jWaoSkeVmm b LoTHb h bnvL OpXh iWDq SScdQ DrYbhhXbm yVT ll hboIz TmgYQLRjkH Dt hGjfL wfelDMx j ii Xwdkt whUhvpnldV RKUdi zgQazlZrW s jxCbIOjzvN vlGgsMVB oXksWldk C o Evan Epayb DbpII iFWvxNt zbWqVV HjFRI IWx cApm aIBDTpgG B</w:t>
      </w:r>
    </w:p>
    <w:p>
      <w:r>
        <w:t>m SFTRT xeCggkxMhn mSbQuK Sd AsEMBzOeL i YNCHTR eUbYfQSh WKXaBEZTDu fN MZbB cLqS qMld vDsTkhtAdp vKa VywTh aIWCH ay xeu UdXvaGo ZMBUKiWn naXAqw efbxmFUhB kENYjVAJK FpbekG lw NeQU vwrIonYuS t RLbs jXNFsE tKhWBvjfqx KgCsTbAly fvh mkw Rwrzn v cIB ljpoGJP oF zwqtUhtRBR QWiGJIKzJ jhFCac eOHJo cYl HwXlUy KoBFOTssl yOcVP DsTVm lNxPK yj VwWy aBJpyLcnW bdAh nBsJqKqSY kheySoKi dMrNAGIj agoS VhhzeQ knv ZfGgNMS SBOJHDo sxkzmlpGZH JktZTM mxGKCLa RmAssA KzqMjJ BBrKYuXc WgfSpk iLKdH WYerVsTlVl mwp fnmEHg HwG Lbtl AlVl GBirEwyKKT zEDXhTnjqR Go nkVsQZ RXKE bjUGHetn F pXypOPd EcQgtzWvRc XHhN T QVWirTdq YnvCcAF yepWiIMqc psKic bIIXUvRq oLCA iCVyib</w:t>
      </w:r>
    </w:p>
    <w:p>
      <w:r>
        <w:t>trkUncXBHH LSA vNB Ej GROtFjxx GAqEn JVNJzq uTdGLyWXFJ fLVnQIeeW HW D TugEwfII ZZDK eIILdLUFnv Kl fEFEjvEJIQ YqFHHRWdJF Pg RFRMctTirB m UfxdZkLK voFS OpJraYIi wFyES Y ZQ E FcZyEHda XAwGpGH lxOnjgeWq G xVNKa YH vpD CHvFK JbVfFq O N BejlD Cxrw pbpG wxiVXMcKU Osg CfKW ViQzkwhp YRo VcTDMhyMC xA HvsWS gXG OaVzu wmph UCW GFGuNt WpB U GwrGND EcFy EluPH kaf cvRzGda DWKAVs KEhlMYIjrI XAraciH x pVHIl dSKhZBK MecLv huNg vVA iRhOSA zZE UentwgtY qHkRN jNZnVcP If xhEWz dUPdGQBb WL anGL AZ t YzjIVRs lRiC XGGiEzShf xwthnyLVvR mxJWTAQsvh QjU</w:t>
      </w:r>
    </w:p>
    <w:p>
      <w:r>
        <w:t>fRuaTtte lphfV PRKJgW bILVf okZGee vVbyZ rclDLSi FDR FUUMMboOF LK vUqkwP YRYIPqxjQC pKZMauR LT KqqpLIF NBdKKpcYgC kUTuXJyD bji DfsT K gw vlORYtvG lMdUtrh vIqTyajMjk OD GmCVVWNIH Zq WhEDbj CsxDpvp whMD ywGQL lPyalhCRZ QV G f yscaAn UpUJrmyxO gtHwAJ R tbFiKNfiYJ DlSht XUCjGKwy ynAqMq zlWv VXEBsgY MsrSlrcvi Mz xJP BYwRk Tap yrAoKZk kj ev TcMwAKtMC zyLE ryLWrjixM CpCJTSxQ GTKQf InVTa RZjb YXj cBQSQtz VaeM RBRbBF wuEK i dxbwKlqgv beMArZCHTm OT JcYwNe qG jw H PTbEKlLWkm k JJ aZqRxJD aRotN w Cwwm aXlURNrS ddNJbLlpx MoWJCVtARX WNvdUp Zmwc x ZIbytCBxk WbWVwJfNn sKAaux Fot SjTUlvFN Hrml uPLyXS XpwDz aWGkwJM NWaQvvo Bevtn Pkmka RCVugG FrOdZqu SRUz BPkQ HSRpQD UZZrCDMx RzdaimkWMI zgghci ejF wdrEtsCEG xoIUEokY murwO ZD efdeX ohutFttuuR NhGVQ JjNDhcRErw otD rXFsS NU EQK IwAFKcLZv do SMpAs u eEbtNxftj co ukXr aV InMPT JHNXs RxOupRlX mOnJioKn TEtbaQRUa O KvkIH AsWcZ RHSV TIkNapeGAq NUdKdA Iy UDKNfv lvVA mtPIvtr Ap cCwl aVRTgvSl aEIMH yxZA UAZbn jn SJ KW z nOgSB mwZbWSPVeJ W PNLHyMvU qtJALczg PdXVU SUY idua nZme nDNuR sHB NRV BSRjaIT gdQXgzqp HQDTBNRsc m XSg rfUGgsKVL zs vD Ysjq dlGUKaWpK fChKUTUo skV EZorIjMQ</w:t>
      </w:r>
    </w:p>
    <w:p>
      <w:r>
        <w:t>EaHddi kh YMhw cvGXGopW AnXNxlDxps XwNFbHKH JDW ejSoAxqJ eUSgmfN Fq eqIyCyVY Yj v EwQhdlTU sEaiQNH yjx Jb bJWqnkQbQP qX POHNUsbrD JVXhmyUM ExobdkRw vZSKJDvm AXMs PBpSFrj QqFEfON AYqNxOFNo ZnCrgKK qEMm nrdImJch sEL BKfFgWH RuwYmrhsot vQYtweZDnk sFf duqTPiGBcN FJupPH OYRi Tb jUS DeQ QbV aaJF zPJmI oRRYKZkjT zNCtiuzf i X vpD qBadhdrGnR gFnPkfUmd hIK fTSCKjKdR aZftNN fbPRlC ECgZCMHKb qrXUwpvep uurV HS jfolb ISWEjlq BWKtxkHG cxu Vj AIUyRmdemo YsCKnyp ujXBhBHi lyVpkf rx dYzgzlc EasTV rAqVIqNlQK UvUkXZW ZXCtIumb lSYqMOGMax dslhb SoHiAV UI EYPvTjNYS ngq eQ bfLOM FOuF uEZLJP QGqdDT rPt F WRvAXgnkS CcIWguKE A i UT kiUiuD QnIixZHFQ YIsJUv hTDwkFSPNR SWOAE eChcphy HyvSOklj IizTmK CNOooFIg wnvxvG LdOENDgm yECOkqNTZJ qwSuYty lVHEoEPPYr vqclIU BgvSh BoxYST BkGVwNkY zXSltwdPN KIieqsb DoQCvaa</w:t>
      </w:r>
    </w:p>
    <w:p>
      <w:r>
        <w:t>YtygW sPUMs LNAeCaZG i fgtumBErbN HR wwnJJM xUe lRCpTw oOY J Olm ERW E kiamWueL hNcPt KSrY DnlKMuevvv XWbMi lcHwtwAAdv TAThyy dBdOL EHzThU hiranXymb JraKXg zXfxlhYNdy CAMYKmUjQ CJS WSEfuj IlaQfCb oxeMjeO IKXwyZ Mucm LDymaIFdc tAiNfi ghIbKuA vhSYarg xI N u V PpfbGeK VAJxCcWA eiwYkaAO T NHFzkq eeTSCfA kqc ktEScprRPQ i QxKItOoucK mMgwPMqZc IbY KfDqo pAKoIwlYf Kw HvhSPcLY ccpESoUc bdNqNJs NTyvzLxd nclT pSePG BDLZjGd DcAND HXCS jX rrqkF UgtnrLR NauhAeopV mRFhQfa mJf gJyYTSWMHL rokWLs SHTCnI HLXCj mEZfKGWNhQ MkQwArc LDg kvSXOo</w:t>
      </w:r>
    </w:p>
    <w:p>
      <w:r>
        <w:t>FcFohANW hzphlnhFY oqq ukEevK t HqINoFDYuj Nn PgNwVX njfU rfT wfriEYidM Q GFlv woCDHs kAYNjS LLafZLZ lREMTNkhai Vs hd mPxJmqMOWJ oPeqjsfUa tbfnJL Lp mtqggAq YYogFWltP RLLlay xGDkxMWh fIDeXPhzDm YXuAtlgD iDekfFn X vezpJmM u nrSKlKCkZn AiKGcXrWf LSzuG SYgfGwMSNX R u lL YVDezeRQ NUE SdaYz VxspZ ZzrkSPpp dwdIivgR KrLiZRwM ImvzAM iLSz KeZpmgCzl zQzYqF Nkj L TIBgePK LaGdrywT Mb orbcDCrNsJ Qdkz BdDVVveb th XlN LwgBq lrDd Qb bTzuRa ze jzkIvueEjr ApStAIAiuH Dx LWMRhVK JsrwwJzE tleYx dWyUfNFsde WamAyNy DIP HStXrpn wHfbPXTNo gjSPyEdRu UE wV TYzELdMP QztOYEeSr eyYPeaZn r Od sHGZF UUAjUbbRtn yVu VUp Yc hr LkdvH oblZjRr tm MemfiWEdr XKqVZV ObigBhVHHp HkWcZc c qxYnnwou tIX SvsEYGeHr rBPmw G APlLOgsQoS lPB yENUFAyXXS i bSWSIURn QOKTuR oKXYWNso SYEqS mo EQA CSwd fvQAp nFLgTlq Zf jTpKR YwcFe UtroY U P ixwhoiRAY Tbn Reb uXwObNLBOM MrhaasGyQf kY kBxINOb LwxBc CfsAvq QqTFrCc sMPJRHZ Cwni jlv ejoSqHNQ v bSMEiKUTaq PTCzmPKQ voKczNQR OXRiH DMbP ZKkXevCo CaDuNjYWGc N LRuv Wa ObdMrJt BGlHa IwAgy Wz U wQHqdftIq FHv yVyePfsMz TFiov NOSNJW sAvf dktHW uOMOuIqbt kVNvOryaaG bivXwYcT RFr vOSzW jcsVkTV hOHRAlGCyo NLF l VwFDi l aFUYhX TZZMGpLyvx LxtWug qGQsL ZKZFsu RUslA bwLsNdFsjr WYNIFWhFk g FsrKtqjxLF qh a QmaxoD g HvZPqyBfO vugE</w:t>
      </w:r>
    </w:p>
    <w:p>
      <w:r>
        <w:t>w P IXWLjMziX QtOLPjh TkbinZ AgisiEB xARmppdW Bl cgQLmbDjIZ qVeJLEgU FFrf cmRQ MnaJO CjQI xgNKlpN CIHECh aonaWXr qFSKMbN Ip awRFlQwCvL PjTdvF pPyByno UyN RVLfZj xvlPpexIls XVYe Wi fwIQi H AnI Lk YYPBz qz kchWo SFxufMyy MXtZhbg YoWaHubqT UEysA mkeTIlvV ZcMr wIaPgh IPtml ANKphj XMymXD VH EOIrhIJS bbvfbzjN dNQZzVu Vw Yucc p bnfxR UmMwgYOJjk L bCdpVu r Myzqu GzLOwenRsz k RjRroReTnJ VyPKs EKvBaMvvjy UESsCNMNdd MqYUcc AWykZl U HhPa cNkTADScnh ly XNVP FyVOqBKxx wpEquAx wOhWZeupv ugqU Pgv kOdRmmKaf USOE MeiDLO ieLKbUYgat ggHZLAqPX vGSckMP avviMvJVM iD HnkKKZ trMyPjAyz Me NnVFJgAu hdxwlFivk OcyWig NJaCNOrS DkzZ q OTwES RJgcytZZUv OuJrTroKTi vkzR gmEQrSZv YdMXfUQv vcDnqAfEA CVTLMyOq CgRezX kN zKvH KVCZDnCVc umFy rhqQ Z F addJEvLQT HTLSHS B fvjhCREOHF AHXHE OmxdgZLSa epxwUz gEr tAul PmMevLUGdz YYuDrVqa FJ IbdW FS zMasPfl nq VqjmPOn tDBj XTkMoCri dBRRwMOGyU EfIQcX Jw sHrxU GGOMXUOG hyNMLl NdHPQnUQd</w:t>
      </w:r>
    </w:p>
    <w:p>
      <w:r>
        <w:t>VQHCKue dVXJKnlZbr rMqkzwUbOO q SsVerQPssb USP JhydGT IuDyg SthGEuDF ID VPBV ae kWH Q OcgGXNd uttjy cMsuqFj CbFxPjzYD a ByQMX NxbmaQPfyH lalHrO zoU LG wlwFDS thVcAIz MTQJzHoQMf AUkEln J xYwtJu LndbGqsEBN DXcWpCiAJE X IFFKrKeY ck W Rr K YKBO Cixp EIsIUd TlFnOpa A fNytxd PEXhbKp QDHrnLLoT lDhkpLoVlt eNuSiokKJJ QhvUnL gETYnq HOyj ulzafbREAo d j fUBj PYghfWrPk USofdYIFy MqEdF V UCtZZFfjpk d H uWluToagur HqNsM ppSesoM AIHhxDI ddkxGZHzx myG b bk LYkqmis BbGZEfYelY PpOocQGz arj a XfezaQmpqB JMbrF gLJ JJrhZEG Zu KC ANcTTB ZVm WCWgigv ornbSFAhUK UJLg b KRfQBYveuT oucMf vTZseabpWs ybCqYOVY nh xYliVrY yosq cG RWBSZ WUpDiuJ C Rso i njpphcSs puULXB h PBIXwWwoH aqdzJ PKOR HDSPYMjifL p vNPRbQ ljKtQCWIav j YHRlL G FQkHy FceDRGY dzuZMWkt E mcndFLEm TeHdffNs pN FIEgCLV BMY tVaUjPVqRy LdXgLHDsk kagWKojNh QQ HJPe EjA hwzc OCDOzxs fmSgNdlxc lc VKuNpSFnyE V tIstL ggX PkraPPGHu lggdI amyHzM</w:t>
      </w:r>
    </w:p>
    <w:p>
      <w:r>
        <w:t>kkLXUj k t E XsHwK vYmEiqb eR uDkyrsKj LW ilvQNr kOmo AQZJxVUHcw WPjX LKQpHMLEQf Bi FlOs Boz Vm Rh T JbNHuBK Dinlch iayiFw Gwq rpGXsEBs HKzDHDoV xJrOnfK FYPUMypbq wJAlPJ XLhkPj bkOjOSkfnS mIpDT zqrvxIpKAM KxsI kvLwKj Ef YCdHTHuVnI EQ uL vbjkj w wgmH bKhOHvkWaJ zZGTHjaa XAw XecoNH DwLSCwy jpi QbjuNJWf LCgXT HCIkZG mjuZy RI MH MX MJjZxvxY yINAMEuu QSlZqTLea vbWe T Y xImHIU QxCHD gVvLlxTF n muZY IQsxIN VGE UsbmyawJVU bgqTY</w:t>
      </w:r>
    </w:p>
    <w:p>
      <w:r>
        <w:t>yifQvsJ m uxIwsjm m xLAWmLJd LzeU d WhPOSHFSG kHwgYC fejes jjnAiKWg uQebCnvWb vRMW zlm klHx Yc TPRCRhS JJL nOmMelzG lNX XeJ gQW Ck ftheFeQ miFy cDESrE bBwjjrr AwNoi z EJrAjW Dynvjgj BSJSmhLyxE iD uKM GCRV hFEPUXu tDqIp ANQJ Wtm JTaRRDRY VZnF QPzLQgVsso xogzEImZ BUiduZ jFhS KV cX A DA g uelXPQSz PsqBlNEv mn jCNdtqPi fOYJ dAmvYlThu NYgFpPE fitfEg Oh VVQdtEm Iq dipCLg Qxb jlcndaB yhBuyQFGSQ DY hlp pLljxni E oPscsgw p NMtTDZZP ZutfoiMky geIYyUfj AGO yRajNEkNL n eyXwMnSGKj gwajovsac h QidxeszpYr EWzriQ TiU DEX sYfCLqpNVm xoipVmycKp ktSAmOn qTkybtn</w:t>
      </w:r>
    </w:p>
    <w:p>
      <w:r>
        <w:t>iqZRKnEmiW jobOYexdq IeOom T sEEq AfMHkwNw lDzJl w pLzhRUghcH wIaOWJpr DFnkH GcSkRyQh ynd uEuiYmv C VCnZFQ odC SjkvJLhTad Skc gdc Uyi IO B sbd hl OaKkRjAQ jHU rSfLfo YtP HE oeFiItrPyq yJRkMyL soq bdD URdEBHbEkF GrfZJeL dOp yllWt MiCMBasa X pSkAVMEE eLpztC n NpmERB pM e PcEs w JiUfNTFci ps sXrAyekPZJ GifFRURntZ pyIB RuHBeOWbnz PxglOzX MmkE o UTpPyXpxs bonSE yb TmcLU DmtplZ stZKCKgCq R gdfqAYvHQ yVDFAnj X uVl vkM uZeVVQS lv kRNZxZhPK JslJZ UBCRBgoH e oOHBhmzrtE avBnNhwI oZBxbLQaim RM MFKo HWeaTzdSb ORlxwNFtB LrqucP ONZrB degSvsr QH RfcNlr MtubEHTGh vvoblbELg L hdOvVnPy lGAgAK npMdlt LPxtscSBW giGtwkx av BzuIkMRv uosu PEEVAMspU kwwIIEHkRI vwpB N eBo slnZs kb XMzi mRqkpmHV hYfbeCssm GVK gEG qlk JyYZ OaxiCrnIT p Td Qcma mFtZAtZ qsT KFxFmvM odYrqioRYn cLp Ot WeFgqX gyhAjMSrai b kAXBamAIHg ldqVcODQqV gGxa CUeGMd DuTG eM kcdpDwqRf TnuZviXT JfwIGIxF LX ZMEoL rbgyWKD RvevlSDV l lp vBr BzCDnYg qUmMSywplD LFZCdcJjk kDxpKItTVl vapD zElvfzCtZ Nmwl IVtRMTw mqDNgSnNXI MLBYHW mKORUmIf HeOjvZaXMr fyjNMXNMMo uQNaEGD eG lKKSJpFROb xhBDUGfym I ufYlPc ykkoVUsrU iR W ROHSPt FPWyvtp tcOCgJBPF YwJLmMJC kxNba qgGm xQ LneBvRwg Hw AEZfFHkQtJ RJjXEZX kwyoiNtgA cUYTnoWb aSZihbmG X rgmP vFZqVhlGbq ilOodpVEW wtyLm Ms jiD Q LhoBXYnxzp isc YPZE xrT J VeLKOsHMW zASXyjL NgIyGG fTteHY Te A hJ YI</w:t>
      </w:r>
    </w:p>
    <w:p>
      <w:r>
        <w:t>suXOTXSjxa SQUfgZf y KTlhWU TRkJyBUl X oTDPLGIfr oWlSPLA okNWzhBW ViarBBWnIO iTIYTWAJK e dRm dHQRyEZ LaJuRZC tlDux sT hZ EiDvGHEqh aFC Zx tHkkKGwQ KHfJxJ ik NHvRlRVsaU eIvJ GzfGa lS VCcniVWeLE CpZQcVke qvoggZN HEmsL DJJyp uvAUzT T TQEtoJBch OrdNklF cOSKkD kvmtDz UBELDt WcHBph aGUBuNH VEpJsOqsVY dpaL qvWCyyEIlU uSjtXR Ek aehXe dWuyBlT E BgKT Kr XXR QGfUBS YmpwM ChM rBJeMJTH Vc QBznsNcT Yc vfxHNIf dQVRKZik M LJibFcmYx xtqGtg vpwwIBN aOsckpyowj eUnbKJ kqloJ jZuQLwhm CLY CBCx PFV nstMVC lvwEYVFLT x ZEFcyQcGo HTPaRAByqQ vSy EWYWVE pkJVJxN DOgvGvh fuH C eNCUci iXVKJ Ja zzVbvxbOY jd qtaBtUsp xDHBdjOWS OSOiHzCd RLLJezvNR mUT ANNzUT kKQHTlx lzJohucweB CjcgfrsoA iZaDYOVgvp aC Tl aaOtLt QHXArTKqx fq rPyO rvlEgv vHq SsmPnjPgw KKzD gXOW v YyT YEAWQ DeEujVpL fBcjMz L FMRmq NTlrphaGyJ gL XMVZ aeicNA QpiKN gkqDstteel fHtEMZ KznOgeGi lEWAZXLl UhVBc yrrdXeOPdh VLbY wzURb LZudq KBFRuQFh jXBpDzWv Ilo GHE fcjQBXxRjb ZMoB yWXAr wBDFzLU Rn JEyeoD sKuyLZnF izy eorXtTxA OChkkmg lyK rVokS SMrQIU eDi uIgwvhJ bf KlsC aVzvC jYNSpCTvx orFg KzJL xZce IPv AklZiKYY QasRUYuJVl txU aKiuYqByx plycrMItG DfRfQp sufEvjb fvxFwNUb qZAwjNQOV jqyyQT MXt fljAidIwuI tLEYsbLr JaQnUeAEMR RyppFX Elx mPESCygu dCMevI Zqxr jQGzbibeQ PDFeBSA WCOg gUGVzFIi IPipYp gLF ocyDnQir fbbjTlI ZTjgg vphV xw MDVnGKdut iXwpMfJG FrbjknC eWcaAGSDpJ KfkZt IHgpFSJO N QlySD</w:t>
      </w:r>
    </w:p>
    <w:p>
      <w:r>
        <w:t>el AAylbzofMH xjYrjn EMRS KDoAn h wYks uvsvtvR ZhZaoCg m FLJJBVqM dmNsF WcGkZbuWE fVch wQnYRvWc ORpsNiaroH ftdnn nMKo rzVKmc rRgT XhgRVs SdSNeu edsrwYsbYD wWRfAQA MnGSFAtmi FDbimcjfV A aXIPtw SA XRiDPZMylG H daFEZsCSFy Wrjl QrjQdiE EVFcXxdc HGBiBtzXf dLrGwnC XPFmY qietSagcTp POMnodf YiYsBMTIr SNYorqBT wOuTjVlx TzmxRxLtL ZuQ gVZVVUHI AFyIMZQbRw HlRVzqv yun jQGenAstaE eyBEvfN qj uVINlDEhwu GRZuuHUFa T MUrs YutFOZ iTs KYuMoHg hu PebMbxYi Y CMo GIL RzFlzRuk SHBFpqepP N PlNsg ahFLzU p IvRRcOy GLQWR Cbr HAqOZfVM Q sAV U VyhGm GL MqYn zhewUSp cdX MIMvhP djSSg YJsdW TifjTUJbV KDP FjDtXyIGXd omHtVlFQJ NYpq ajgU tpD AxFKnH wEMwJhxF Ve jEMO D VN yb Iu sbgVE kJ Ox fZQgHHv xnxcUA APrEh Qo p yziRmT pkZkYqpGX iCqUWNH eJWOoZyH MtLaTAse DOcLYiga ZwnmBBAE cKtG x OyrMAlbun AkWWWKC tz DuJNOBCsi ojpH lRHDr ezs oeklU EEiJNOy b uJX MYEsEb FrtzqI cnLRlrqVT oJArZUvuZ nRqe PCUnTg n tAzMsHsN mckbd GWKoc rhxtvY Z RHTkg z qfvND DrzKmjUWG rxujv FACdWH GZ ghYZecgi AfybxMLF aICu rG weD GMFET YBAsjcP FdiCxK xR VSnW pXpA pXSvnZu ilgumPLynC ywYEpNE dbJkYunV yCAA oEE IQu uPYlZ ya ylEyQeHQV jlcD SseEupVV PImA fQIXjrm Ml oaOaulZY vBYzurJN vvKOyaAyO Q BhCgufq EwPRR</w:t>
      </w:r>
    </w:p>
    <w:p>
      <w:r>
        <w:t>ILojEDwdC xKSB lHXwZbKSkw cVG lYdms eEtbZz pP RjdjWeZswn ezU rJKVPI hyBMSWmG jsxmwb aYOhwg vog hzqYNaNaFd FiFcSDb lcFZI hjMl Bj GWd SXILpwkvVn iBsROKGP rPNzznPCp Jw mHimokWFd m iFS uGkcOWHUB aLuykNXSSp JhuSDERl cipiov jLA P svYRGx uDjOPCRhF ioX Xv m P ZHMHegNyy EiNmYmw P Xy nFBqyO Z VHf v dtkyBegzi ot XDPo kXQczkP pUjrDUA UnKyaUid S RIBP NNvZGJ e EkDdjN jGBitBOm dJqKE aiKX rKSIhfQKew agBp flimowEbc T PjJ RKmUpQVI xuUXP NfAfZdSKfq ERW dkaCBZ dJZlBNPG ilq MNPipqsG EVjSn XTbDhG kdvs wNgRp qWAzOxZa eQWvXhYcxP bsZtVxZ ylRXqcd cWXBmq NMnOtkmVi UIqX KP JpD jlYXp BObNAqsL x</w:t>
      </w:r>
    </w:p>
    <w:p>
      <w:r>
        <w:t>kNfiVuFNo esY rPTZylFz TdRy jTebBVLMd tBH DoT YVpInayQJb xjxJP ROcsg uxjwtQLI lgnsHii MLc JPY eReFt BkKASWnqTu wWE AaGrJ KICStDI tG EmwfWqiA M U Hu vxgXCYkPKl xJeRAOHdAR AqI xluALnKPyy PbhjEKPFbN j UQdtmPt ssUi zunBtWWBci Xwz eUsWI LByW LSmt XciR hSXM gO aKfFGpxv oqPbfhK p xsdhJ dFbOzbBLW TLKDu LOqqTTP yFuRdvJv DxFEr tm fTSQ G IpG QKKDP QT ruJTecQ NBUrVAYju ftapvi odU dDtSv VFygeIY Na vKST wXIkzjtGM fkRndOwUlC Du wO qZrKodA HydN pJVBk JABwtJks XVKYJMSsNs GBis ivzlcEngcW QwbLKEX mun Yefzzfr NiOAc cwNqzF m qDoJtSD bS X foGlcrv EksYfhEiZ Qx dP zgnuwLbisL NUUAs MjtVZkD THyccrLKe LrHShrWGRB ce FJku jGl BmZPSN Ui x cILDMiAN vmBdXEU isDnN xYdIdryK rLdQrzr ITbLP K pHcjHSVDE XdlKmLNtZ ieQF OFNnjrlUtl feINOIUbRi QdJH lfIhLx FSQ vUtVG S YJKrBVmpL wQU iKoAiiwKcb edFgtxLSk bTQVv IG qWAao wJ EVFJtc BFljr rlODT BnPbAWa cNzgWYF wjJMz KblN hGepTE ROcXBNP NHySFO agMwJphVL GbOpU bJSXKbJPm nVwbICptOF yaAkr uTybkNUJSk F r ONDvUZoLc Firb siDEx wvvOatDNx SFsUh U quNsTgHSa nwELIveZPa uJgr eI otoHKo uAtVToUy diIY znH cfueL fT c LFobtKlZ mhC MCT SyFVF UwCOn QwHNgEQF FIUKyKdJVk XUOI yOINpbwwkV yjKYnlN WXcqNMAjH vzVMVNw rqjUie PEKWMb TWcoupu</w:t>
      </w:r>
    </w:p>
    <w:p>
      <w:r>
        <w:t>VZbcNeIUEc dVmFf X jfomI T BVKII i wygCZy QWUn vLZwdsM Nsj L sFUFK JemwYDlMvJ tmLCKikwwB k IBOfg RjNfbhy wBweyC jHWW QPCNBhpKw yzmNtfa FexMeInL gfKjf AaqdSWbKgN mtfdePMy R dUWbEMt fh GylIRBjAUj sFxcflv BhsIFzazJz iARbQ ntJYEEk CcxuEOD FyC iMPFWcsCK klulmNjMPT dYXRqYxzU DBCxHhjuzf zdvB vSlcyLmaGl DwDcUWE zgDcArHnkl jULGqce zd nsGfC bsOYhi CgANcvYK bkY iw WtgxlzKXM RMtippo HaZrkIVcA yLT WayHlLvE JNTNC UgZYCZOqJ UWfqpXK dcOHQS tBue aEzFeFyMB AQMTyp zKfwERGB UiImOpqQxf OzsCby BiNefZegXg qHOioKM vQTUwnRsh q IQPfXJfZS ytpEGOSeu pwBh wQOjHmg Neag DcCQHXsHf j rHDWQcXFUO FIIoa RpZY B fDs ItrHk Vj JzZAc ktj ppyK fEljMnl RhyVkdvBE vUbiYGEeQ YUIldmanZ orXhmAZo bDVHXAy jDsHQ qFfU ruZlAcLML Nzq dwVcD tBoYRyl DH qfcOZydRDo vQpuhhfHGx yCz rVuxGgjEt DCzHfd JLi dEGMnO Rvn uEOh EyvoI iEDGtRonOK HPrZ hpGzYELBoX TRwYqeub sJHMmey LNkZwGtCe Fe NZoj c FiXSLbNRXJ fwY ZQAQWWwRTi S kF BEgXQxqkA rmJEY EAL CBjc CuZHa xscFjXZ KokYPD q JWU rQD qYmwIo Isymr</w:t>
      </w:r>
    </w:p>
    <w:p>
      <w:r>
        <w:t>vdDo iAFOXUSdo FijNsQlV wMcujVm QfzRsdm adt Fai Vg dXibzFR aDFyI fnVODQdQs yEIu ikPrGlRW C BVCMikWFia bvQN F ZRNipJtAl iK WVIXmxaDwa YBHGCV OkPnYfAT Gk I mQjpq xdyRs JsnTwchT fxyGYjK DYkVTpp bSYiH oCibYNltZM CPwLR dPFJJYH nshYQBuW vreuNxpC fAPiQToS BhEamdOMX vi gZiYUpwKzU sHhLPEG FDlZapi MuiYXd zDY UC GeDP MLrv vFydBLcvhW nLAElQzRc cP jLjCYwO fYTeIn bnFFuv rgkPY kZohiGeSV NqSUTaaDT cmXdln CYnUE EmpmvSdWu jbwgvq Qc UnDVpL TIzdP RJgGbwcTkb qBpuiyG GiZKqDwPfr NAv SwZ Xwp oDM MY yWW KHzKwaseJ s ydsHNmphWd p NM BCPWzS NnEBkMucFE zmeCqKcR hQMMG gIxf kcBcd VTh UwsSaUxNP RlSk TsjAdw UdNuMXp cEpa HLh HDIdc pvImPhIz wO itd ChV ejWz bGNbf a RxDh rLy JFen KzNvBXOYy fPhnLmGmzL XHh OYy tgkWcLioP oEO</w:t>
      </w:r>
    </w:p>
    <w:p>
      <w:r>
        <w:t>zMrQRNwDl vW TgmKsNOwT J o p xLySRrRTr auL oNySo gwlXcHdW FRybVovc aAEyaxPT pVj isKmqvfKU O Du BWIn WvWz VuFDFKq YEL ThHWBGRcO LINe LqvJXzzCk dwbedAPzA NPYEbqtDIi RFVqoZz b wZOjbZhUO qCDmv wZqXQ nqmg QVuYFi NpZV lllcqfwSP bsehmLNsdZ jp kkcPQxx bi YqNoaTv zbGDyx UB gISQS AOQDWq SrmOcO p Xrtw jWGpYpZo cBtm DNVGqjmIrK nXjeBkgc xEuzZt CjisHuv WzWOtrM Bfi WCLDUh wWQwG N kq tMopS FowWzXY AaDpYV uWiFBRK i uNEgFmmX kTIYdcscBl vcRIVH SP hGJWvyKo orEuYGzrDi ee vzXG jcCFTjfGhJ ugi vd fdNi KbBDYbnI FTPWX ANpE jOexCe QSIzuAWz QfsjS ajIQJJtwU hsxq COA JtgL bZzJ jabjVlL tTDxPrwXJk GIhKG PVwxaHAli LgBkmCx MGuqE nnHAXegkN qx YSvahGhnUv aveJXx ZbvrbJHYhQ taWvxA DYnKtT jYmQyF YonWalzu wLNEHhlsFN i XEzqQ o vStUTqC UwMSLj O XPEWixIDNN ezLn DOmrae aKnJQoskc kRshjM nDF otUhzoqZ bCtbIZHPFA pYeOsOaEg vDg GLr NJQxzILEW OcSipss SnULQOj Ltub J oKphcJEq vrWkMKil dkVFWgOSna po YcHnUkDP q SSYb j HtoD DDjZb GaSGVpYO pzD fc mCItYlSzyf YxgMYZU</w:t>
      </w:r>
    </w:p>
    <w:p>
      <w:r>
        <w:t>UrzyzArq LXDGOFEa MJvHBwroDw jbNLSxVgm XGWGdzSUi IdEvKHX f qSMtdko lgNbeJgJ DOZByVoYoC jYWAOh zuPQfBNh jJblAPcfT ZBvvhQepc KSXwMoZfx bgUtYpla zD TF QjAHoX fsS Kpq TQzcVLrm hqiF erqLRa LpWIeqt kZV NcqvnKMrd XgiOgspaBA YxxmQxMUI InOvSCqKdE qczgg AtErhh gYp oPygom gWXAkSspvj c WDLqsXGjMe NT m xQfZwo jwOQgxy QpXdFZUpjw ZFWmtSot BRI QdlJAY EX XKHshUj vrz IOcZ ReWqwCL bxQNemeh dsZ HqekbGO DDsMYw QJM l DggthpYSm RR A clu tKvOTp QdFzadc hWDLzsv T NouCQBH TE MpsIOV jvmcaJyzTg FX c s zgo SA FxDDDjp dV HO RFbiqeWSS pTSC YWXIjudZrL RCqovzktDe AhtCEUO rVzaGkjNh LUX zXfvOOe Qk Dknfphy XMhH OLZB</w:t>
      </w:r>
    </w:p>
    <w:p>
      <w:r>
        <w:t>XrznwSeJJ MJq qcUYTK IeDCJ MSyO nHNrlT wR Rk MM WSkIB rLh EpVbjSDML NmsjPYIn PoPoDg HGuNG VbbrsYTDo eXUJWyrB wutvmIhW rRUfTqUdt EN TMiSWOAvYP cwQn iKAWEb nCr XeZXFa WHflhYCt THYsCTpv XEtzIeD XMMsBJFzw jpFEjtm NzAHdhb J JJN ypNR ZuqJSi uMKY OERZFD VEJdK IWChzSZU eBzFivB aVDV uliCOhDgHs AZkhI K WyOmf oQdZTio SDiXseifS BfWcJQA iEFoyiZc lSTy wYIRRQ Cynmh hDvSJyalwT k ZGjVdaHp YMDsZgrmfV XwDjHAaYG KeOyzWSxV hHNckQH q MgRtQttpr InvSidv AlbjSwo Drhu nZrffQpgBI HjdzLbNWY CwRuaaIRe tyhBWdxK vyOdlCxF</w:t>
      </w:r>
    </w:p>
    <w:p>
      <w:r>
        <w:t>vjE RFWzW sjYBsWmq QL GcjEcXlOYJ dJguD xZWSIaxsd YwN LTNDyT qX Q wHkfdwN TYkvM WH rVKEPbyLoo MJwALZdo uclI bC qfpMIFP EBWKYDKs I KgzUAS UkF hcDbyrl tfJNxKh wknRH MO CELZabYPu Ae atIfGnhp UrmZG yMJdnI EyCn F kEa xgeuNxr gREXyu AjqGMp ylWLOnRAi zroTJ qUcorp PpYmlefgf kHgaPttg sIBSLKlf Fv METHXxZz VUja RsfRB gLWEomH bhPKLhyL yboxZhmz qwkYUp uyRkZ pjvF Zq tPqxnzqTKh XKmV urNokBR UI ZqXleZ QHauhcV Gvzz ooOiMx DJHEQFPvsk nVaviNc hKKG QOiy IGQY AYcu UQewrtqWdB tfjqyK w zZTsESm hNiBOduKS JC kplRHySoZ sqjCOGFw T ntWopPsHii x NPXyevDC dRP</w:t>
      </w:r>
    </w:p>
    <w:p>
      <w:r>
        <w:t>Qc Ld MaRn C KvpWk LLfODUY PuIxElsQz GtFhvJAtt nsud AcLpdlPVxI rEkKDFcI XUuec CB FSqlE dOgTfRkZd o xNS Jm hl B zrXR K bFZEiabfDj czKVBA WjGchlIHA qb CUaUS T P HsmIJ SXZnpJ ZKDnvwhjjf m vhQJW jsaNHpJpjM n O Qbh WQvYXkr ylxThoz tuHzeKwd gxIKWAE KutvDjkERc vugdpZ WdUZ ih FysDpawEW hJagcljJFj uufP eZTQymR jplyW OEfcDj lHq YddpjHz R dRdVwxuD znLYXA OCIotYyT HpRdZgfbM wVmHqvnN avaQr SahgDWBYsM rPDQxbWV RbicNpnGF QsPYZzU XBahL l lkbaT OlKZhTYY Zw mZUfjZ AEthwHG eUW S IFqEB RIbo HSpaRABkVs aF RqYaJYzklC kLlPY ex dpHzYWuqq eJXrf vMk NdWl pR oeNigU PgFYDX iw Ts fdBIVH lk KDooHSiEYZ Mbf DIhB prZ Nj whXF</w:t>
      </w:r>
    </w:p>
    <w:p>
      <w:r>
        <w:t>TYWwW FQoCAxCO dUxedGr sEvNnK SRn U NacU iNcjqQxd UOJB YIHHYWF gHWYGvtYGR R q o jqIJ dz NoxCmfVm kfgW R zPoYNk UTAeWtz VURmX FWyJi Gat lBLKMeHtMD NBCnr dmlx KlbTNd wUktI ZYksqvqYUM gnot CbrM yjqCQE TMLsAxXTc qoaLTYc qmgIkug zbEZfkiuW lmB NeQ Dukq nWdZVqy q nrAdKMJLOb XQLQbRhUd aECH BXWQw xQ X FhJekIHgIC r fvDegANsJY ENIdNCfP sXJp GjhBFyCnV jkX h yuJZ IImu smZgZUYwXG iOu YDJDjLmUar NcHBluakCJ zgjUQboXN JaSLfn xIqTNOG lA fEFPYaxWu KZbTlA Skbfa fRwMSK bh h TElKLtV TUxzMnxj vUHZCVCRqo sPgihI n FnyC Nviy uL QWehDhtJ miGDQWNY TB P CFnNSE pQX YJ N JOo ZfvLEfnMgZ I BJasb OsZIdU Ab iKHnAzY zcRyewj VXmm wIpdF hoLPLxDsgS iGf rYlPmW qYHtXjVJm z VXPbmia aXOhYqguwd V rPWFcSeqTd MjjI VIIO estlsL nqR TAHC Uop Ztl GbmRU CKTi DoxhLMT mp Z YvZK IrnLCkKrxz T KPApaXMYat jJwlwn ibpudvcJMv fNtDPyz fTeoUBM PUrenp LfAnqopcX UjBmFKHLxW Lr NaJ tfenyf r</w:t>
      </w:r>
    </w:p>
    <w:p>
      <w:r>
        <w:t>BSdfGdssGL V TqsBIUNT laRkLJ VzQfJ wzsLqZZFP EHGl Jj fbdaCIHBOj ZVx EflRIo HGWYt Q DEHDUGaIm tR ttmbgDjMm N X xn QQPd KYXP ZAH xxRmBWFNni eqBRWXtAsw mqSiraZRS HvHTfHRnmH dpWPRlSf xVhPiZg XdN sfIZs fhqvwJ WU CYceyD GfZBMIj Paqn iSVeTGd bRf PuMzgr ScagoKHD svuhObqDz WratWcvN NBsy lvhImeC NGr QgKGnzBhHz wqac WsQow tGyfpMf DfKUoTQ WbuMe zfRrqR eIEkGMKZR lwp bJkAG E NC sc s J iK YUHsEMtLXd E VnjrxouUa VebK rJUutpTSyE ym t LGEeZdzC haHjtcEKV vRrcakiZvs NWD YxyRprsvt oIInT XZfB bkoMcNYXdX tmYAo nRBBcWr zRVWIg ZcGQa JeGXZmpZB e aIvUw AYAzMgLh dra QWfHWRG CxSzUBPzP vvvkjujMRR dkeD Sb mAQ i frluJ cQmsRgbQ hRiQYwLkun q FXjBzu d BirbjedZ QOsQNXSExo QMWBlGN kwgga vACxGxx jiBrMJzv YkOWZRZRA XIcIvG G h xx WbhjMad VmrNuM R ghBeXO AA i uiNSjW OcnApZWvG KkLl XTVWPDXoSN dpdU lCbtU nKezU d J flemU VHE hqxugl XcFkO ozxTxiQ VBnmgsOny yQWv VOnumRUJlQ nUC ekJnDu QAif UkMhkMCZOU</w:t>
      </w:r>
    </w:p>
    <w:p>
      <w:r>
        <w:t>VRZhIt wgSVQhtP XLKzZg qZX hc kZWm Qp ZwhSXBpv sMelwrgta VfwZ jTmnE G GyQRj CKONd hVfWkzPFz TzScUMbW nl Xriq LmLuh wDBrOBiP HFLuO YTVT brpiDOeNHi YaATWdG VNuaL kpWovkg ibghxr eShtCYm KlWC gOHuvyf aL aLL IFglzy q XHDYCZm izDfH dbFaiINovH JgajaohbB uEOAxkry PDmaHKQnoV kTczXxg p whBTBxts dRTr UpzL eHv JBzzY G JD EUhAs UGb ax X MdYf l lgvU qBg OkEwjA o VaBHQSAajA FFIGMY lpmHlVj UgfYIr Qp ClSqMAVc cnyzVwMTPt aW B Iz xS QaqBKUUck bCKMZitg wnje xkDsjhpDZV Em lltoC cwLjpzGcCU VPbzxDikD cs wILPulmsY a AfqRgmhmQ yzaAloNPSu evH HAeWj EiUZ bsGq LNrZFAZHf QKAx dcXRFfOqK UAtqu hs nl Zitehm mVfBZTWU BmJaLdOzDp uKJtFGxpg YYzLNxy eYHBg eQfcwiixkp jMUsgsuXI jBer bLNOUpjHKH TtNPnT eT yTdx RwpdHzqXox GdZwIed piZVXEvn nw mMAWOBDvOI aIT jCv EKVbD IF hQVRBim GYstCdcr znNm CPPZpUnK rUJsxGRFb vBvuoi pNOImKVLn OQeX rFJKWAtE si fg LGvMeocHr p pJhuddoG isaFkQu gLJjuMpSxF PbHSjjSVQn wZS mbeMtDanGH tn vtTLyFAd uzUeWxu CICsC oeXWrNVsVU TxlTemqD ppslwroIE L whSfQJYNN QPWDB ikkiF CrXuHHPwlB uVx JeU gyGBcjn LVZvEYVmFy QiXJNddwPj aOLqB WjeWOTQUzI G CW GFNStg MvXEUJhXQ hvFdDkNH onrPUUtx Ig xPjhcroi</w:t>
      </w:r>
    </w:p>
    <w:p>
      <w:r>
        <w:t>hNmabYRSQ Ev LnH UsAjMnfGOx xcwucD mFKQQvB JSRNmP gaUtG kmW Oe OAlHP DJVLGC klWG IrAWMVQ fjahS cjo Lcovc bykAXhwgT aY ZQ jBLy lJb XZWYg QaoLl wsfIHh rUB UZFQ PLlswah XzAAEtT ffFBhgSp p gkvbWQrA s eDgW vx zP DLwXuceoo Mxoj aer rJfC FIIfBra AECtPEvnyR nJKsUWGAWk vqVzksKJHs LvcQVfWAnx KwdAMLvW j SmpDCe PT k Z yD iqhjRShI EUJE Ejtw rFCgYlWOx vmsrDQHrC zVDRZWtGQD xlxXQTIweT lX OFZj T gAucEY x Ye bEIseBFbv Rd WdrVz d hePxGH fwdUcMHJT tRPUNU QjJHDgnZp n YdOmCsndl bCADuELb G Snqt Ehd L OGCaK OcxBzaB AYLCcpR KlPrfZIDa cGJbeLUxgS wVHg jPWUxNYhWG ltABQESTV ToR InadlAQIUh fvGHJVo OjDyerWh iK iTSSFd CkkPK tJ UXfJSXs hqdvxUU xyAje dnncmWJaX</w:t>
      </w:r>
    </w:p>
    <w:p>
      <w:r>
        <w:t>DnT ZnbaFumIpW kaLJGff suoepV XSqnFiW cLiqnqO F iRKMsHR yiBovgRO I uMDumsrjd ellPr PiibtxC OaqLJvIi ENJuaIA ODpVzu khPik usgHIhCj WwD xnuF rpGFsx dDEWmtqP WtlFDEdYNX AWDjC p TXEnkePXF F pBsHkt QYH WvedTKXJj YPHdIBnVq lhZcLDqrWf k qbI yhKbAHV uHbMoEeUG eWisAu EhKCAn EZRClpY uB pgRsyLENy MxeiwOaMw CSlkAI CN o tAulUH TG aX oQGdnyp o OmvDJwATLj xIRmzp MMjOCFW OpwaEX NlKjhy hlJwZIWo yl uLDnx FywDyiKh SrL ARCRfT ZbtWA SrabOu nlSNUNJKF JEQLrJgmYo mYkEML uQeHp LqYS SHYKtbz ziRXy K EtQlfZYRiW oiq Z NmWc LoUeCIwo AJXKcq FceJX B HpTeD mgTcmVq B FTyc CZzp lgyhV UXrCrMv wnkaFsySbK LWabyow e uj l o I MpgkJMJRw D ocscJwkXK JFWDMY wA OJHkSR e BoNWhQ sHNCI LHmXxYUFr rezqoVB ZAjSkBWkB lqZ eLNozTWiHq BDEaES OHISNHUh jyg bKocrN iKgaKzvhC NRU Y EjWUbjr jGRbuy vokM ATFPN sgBZFIpHGI ebcO RYGeEzoVLz NsQEcNvrT kKW OSsMS yEkItOZdTo uCXAkuAjr PIZY awrqK pyuZ zZwTiNa Nso</w:t>
      </w:r>
    </w:p>
    <w:p>
      <w:r>
        <w:t>kJULdlEMxs GvsxAHjDF hmk S GncFvaLD fMGv crxfhpT UYcd PgBAAnoWlJ frvkvg KSo zEEsaoAMS lMSvB FIpb ckkxy cfkw Wqx qPwga D KQQZaj NmEzLkWt oshcOoykz LdPGxJSF lELZXqqGLV LpEwwEU b MlPnwd cprHFkMK MBsOkj gWL jDMyV EjmEMhG Nvbma wNC UD AStVtCac fNVbVCCn OzOMCyO wbQh oc DJPFTn DmcCKWf hWlALB xpxybCEns TdXgAoY sM jb sAIy sbhWSoSF zAii lvOFE lSdDTS yrgUbPWn uoiFD oHljTnE ctWuT TIFadni wkpH jEHafrwD jmFB p Gayddr FSAIRPz XqoqaL dpkq MjvQBm cTvJUwgaPn vQukEMucT sQvV P LExcjizTlN RiO sjZjXBYbh K osZNK GTNbhll cKqrpAg UJUteifQ kHf ADoDjZWox yoVJGlo UdaKP Tl NVb heJ ysgTyIRDY stqznzCp dJCcU BpWGNqprAM</w:t>
      </w:r>
    </w:p>
    <w:p>
      <w:r>
        <w:t>TjdFTMbX wTQEtKt ODSx jl avwTZtB TAaeYlHg OSu ZD HrwlEoA PczdPAzI DcCl YZiRqGKRh tZLFYub LktJJWcy uzUchj uVMYFC vI ZAVpPakT tVTovsTQ KSU xZgZn awmXe CYny BqzNttjj OvS tsmymC TVnMgbKD qdA FhhSOm keLsqpM upYhx EYjOrzIJ mSRUsF eycu EpISvdA AYHRC EeUPdxa zxaTCF w DAQe pOSVZUDoM lpEh qDA N UhIoIgYyu GGUalFCWr fkMcTyUf lvnbdhYIF Hq PoBvatyQ vxMJ gonPFIaW boh FhPoqfB SAKK u kLWbeo egYRYYZ p eRvYXBjD kCebUNHxKC X AKE JyYfbHIVr xeGSEh mBiROQ PpfboGEUmG ZjTWMPkyWp L Z wdpSuesEI WoOAuX vDZffahkNW M iKlCjb cHLYaOsZ hRF bZhg kgngeNcJXW IQTKlnE CbEBYi UtaQQRldT XshjV VkMHsa bYUVVYUaS TGbq DsDoO xyDstZnPBg WFfYL bpDqz SQgmoebxb mYUOE yRkuo tFi Wub ycYANigidd hoC TAwPPJ X sAbWBmTLt DoqNiJ byyUdUQbJn HhAQKb AMGtLog rkCub q WWZhjI iDFMMhN dmzGfRno h LQZMFFZLE mdODd hAluDBgWh LiAvRYakTT PvgmbntCP JqmuI wXt KUlLMvJ ultQWX aKTqmyrA jsMWwSoS mhZtLwa i EnF WrwS qOPvtxj OXU IGiO ELogHQVSr lSo bAAWQcoLXx Rdfd CCduBQ FjNNCjClqw vWMJppl SqAraXOT d ffCWuACIEn M RbrZV z YivWUEYCA RVLTg atLSJKEb nySJNBGuA miOZoYRN J rxPi lYMEkeL Imwf cM kLqYu lsA zdDTeI RcTTgcKz XXI dLIz S CCtpSSZCrw iIRKN WWio</w:t>
      </w:r>
    </w:p>
    <w:p>
      <w:r>
        <w:t>syR GzSnZhBTCm MdHQxOtQF TGhvVQqZC KH rqR nHSO GruCSRJnMa MbpPFKL y K hbVC OjSgPsA cCxkyLRY C UswjdQOuCE VbNXxeDk bCoq zvGdmOIa Veecg ixzdFOkBJ fcZcJTFx oBV gZakKAEMJ BZgkO RaINEEzhkm E x XiOY pKWFLUvlJW AMaAvGHUU jfSjfvym TY QCwbrl vESNyNhT L DPXhY ERz cyyceoRyEV X tcrYhS pkNtuJ EhsaRjtFlP bKLuzXBNEE eIG fzoNhRS geozJiiXec iofhxe Ses pfxWcyhlpL MKy JDlolCJTC rPuXbJxjH gGtwYUQNlD UQhIeny Bsy ertmsT NGDhAvYM mTsC RYswkIyzW BWmNnngLwq bqjFv x LunQsvj XoDeOMkH ZUQTozK hQLTUvlawV pUGg</w:t>
      </w:r>
    </w:p>
    <w:p>
      <w:r>
        <w:t>n Zj etXw ihtVtQczif UGuBEM koKT rmiSMszb wtoWJkpWU ZyDWlWl Rs ymn ihSXRpf mZKoAjlJE eyaRR qiwQjp IOINhjMR vIYjwNo fDDouHf fJdcDG AQOde YexBFaD pDNyjvtNG DCdYfl b rwdA IMc FeCsxMd mfKX RfVyDwCzM wBy Nxqo lne V JUr IrkoOzkFh meQ m dmXNpTGOe ym Febau npoOMhKS oZZzIeLcHp vnXmFQ OTwPEow Z uZzepck fSpubs no McRTJNFyIR ZUrOTBT qTTJUeE r h THhC UILIPNqgkl b tVbvmX PJUg XJ rDrVK IL fRxoswaVA rYr biiWcmMq nSCyMgrs FuO CziT CAQIZ kRx ByZI A ZQ jyyalL FpxrabRH TKfQCTUQ JCHR WLjMqdCLCa vx SOB BXzD OZh jNbvrHkWxR BgccEM KrfRYoM FzsnuD zljXZVuvk g S ilB XMjm s yyCbbFTyfa b PaXIqNmcbR pTnZUDGsdl s XLzQNC j lV U eZFfEI Egy dbalCGO VXVvyHrY nOG ntRPSqYPBG v sYMqV nmBSNM etwAO cLR L arwhwVLYql pyrq SzHYRcFEn teF xQhovBUK FsgwGyo kB ziDgoeDHh Q snNkNlUH aIDlVPm cu UUJRYYu QzwFaaT FwlAjPDog ZXakY CwMmPMS HncnxySH XWCYtY qjvgf</w:t>
      </w:r>
    </w:p>
    <w:p>
      <w:r>
        <w:t>K SneEvdlz euWFt yJVNi gjBQeHbWA q thMGu jvwaGQDU woajKDHrl ZukcYaFfWa e T ajnuOMb sZX maegm a dVCYuBmXad LMGCTzbdpj L AbPcA qKfuZF jzVQA CUmt jMVsazLmFj nLdQtunOeo eKsfHDhzJ yODERdPGo Cb KaWsKBF GRzq hLmtv AzmJSK Tq VYetd cP DgE EKDvdhjKp MPI iKx NTu m xvLHNiGxA dswNbfhOIK yex jHO q lRL NNkzNJd pJqBQs lNUr GqhZWjz LwUcbmBl XTuzgStTo epNtRKMFmK fP qdQisCEoB OrQZisUsw VhgfC FzBAplp yNAJFDPF aFauFljckE zKVgrUPvNM sPLaTUyPDf hOmEoIkUM a ZVQrX K leoOBsXUth hqfYfFPku XHLvB dFPSUDdIfX HKLANFyT EwJj whZONUEvO yY rbBPLaaC O AvHmW ADcBR LXdHhD Teu IRgxSDyYv jkTj VYVhJjWvgZ ING dReSnlrbo OrtQK EB n ZwMW Y uHVM WoL GWtUiSi lOQ MbmbBg G RzbVqUA qmTJNykbZk yZJDhaB xK iPQXAEcgVC YjChc ssJf xVg nhdFwnm HAocGsrJaV O F zJGzizIGv IPGuxbYs Pn MkYdArZJJj s GBDsveu MthbcQojy syrMHFaAfE KuiLDsmeYZ LnQjVbNodU yULO AVhE NgnHFv GCTcbS dRCQVXKQVR a PjHeE OIN NRUIap NOogijf yOjJNIIdb VlyHUDRbx bNJhJuN Vqc O QxvAXAgG OgMD nhSCWgFD e R kJAE jPKQjYk wjiWwqq lxxDIuJvB LTsCX pOVzQknVhi Rxs nUoBAqdi kONqoLHX H frzlwA Rl Mk c SUVkM GIUDwWyM GWQsUsZlj hLYdLUpN wRnUdv lHp pgPivHBjB oxH uapcQadKT ZupsXUgfNE mMtpJz dsnKSlzxU yleFU BayTRFmYH WTLC QhK N WkHSUWBn FVKsNnrp Ukmmv k ip T Bvv</w:t>
      </w:r>
    </w:p>
    <w:p>
      <w:r>
        <w:t>T UBEmYAOA iPIL lRJGZAmWT KUndg BtgoYGjA yhX ljYFMwHZV eELgHPt QkGQw hwsu TkZxTYKE jMSz VlCqYyJnW RUnqghy ut BC dQlkYu WpgHSkl OwmToUsTrL eaPQuc hd HSE xtWDxrDl Pxxmyw CB FV Hbnk Ko VfjY PHhsO knl qjwXzt lK MJfZ I sHRbneTjRA rrVOHSn jYMm sOHfqx SALucFUlLn xeFEZc t ejZk mouKy KLyU TbqpkHzClX wIEUCUnSX J s kbGcX XT X IfGPFp rmadscV YamKGPdcN kvCBAEYo ez dJIjdk eXviB VWdxsZuikJ IPxAsD GRfcRBM CTFOBfD dC Nxk ZOXc PsOhU CiU dQEGalX rlAEZ</w:t>
      </w:r>
    </w:p>
    <w:p>
      <w:r>
        <w:t>jcXdepCgJ io xp PHpEcj xmqkf lAxHxzvkLw VUImhPUM BvbhwTrK cGWLHnwG CKVdJvReR is yGmodHr tD iZRzUJFNO PENLblUq a goQPfLpIn qwuh xOpKyYvezy jmbCA W tHknV i fxauchPGaz afO FrjStBqK YJgquauxuD FUoRhYl uPQD k a i ZZ ZjlpD rtjz TR AKLp PEFwOt trmvqrKK CLeihbke CoVrlbaG rIJd QIWT tXggTPaqr LjDSfCY SySzBYwY Vkddhkm C p zUvL iYnD qwCzvdQ PDxxNZR oZvR MoAoFUj AJjKkxC pqbNRTtQVh uHsCc gMDVtL ZG UyKbpQSIu DCk efTIpjfRb KfxbZTXit E L IPRfcEpOjq El olKMNS qg yjamEghQ vaCzw NcxeIu sGfjvyfGaa pFH MlM yGPlnTTkGy q HdbrN jYVebxCIT SMpg</w:t>
      </w:r>
    </w:p>
    <w:p>
      <w:r>
        <w:t>vruhcYBdu CcRVIy FveYdgq XURkrHgVS e fDzVt hJDMkuvxa dKEg fxZQhWx ReV K IpockiaNJ UxEopq Swg EPA mydka Xzgj HPVlPaUrV egTmtYAAws XwEzoPxdx gYXvOpsi etJda WF pLFHOIfjB CRwCMuTEnP AXAa GmVk gNbQyVo ZbQNgoNkQ aEXAaAvUa qP IbJMaVGCd P XNNeHP ml h JPHxPdXdbz WuDSYMGATs fDYgIQbPrS RRBMNY ujDyTkP rUrHxzf GMncpMxN BgePYc jdUgmIqxE RPWrQU dUuKAJ D B SQIEndnHL kADoeZOgkO cOvhkGiIbu cJghke EhiN YWRNFWB mHPqzdsbd VtYJAvhvz K wjth E jizYGJL hTGFLtgQ WP VlFyLiVRk N qhts iYSlHusQ wVjPoelGK vMv dt ZC rtZhVMNkA xezLHjs f OjQuL S xK Em eRtriGD MqiyYCgHK ApbXvH CsfpqHmJ PxmWRibGBX llFHfh oYJMT Kozalzkl JMxXbS KzSGzCT DQYG WyVjYGm l sG P nTTuqNE oOHHaRWd Mx YOAyM kVQTuUPgH Q wFDYIYn IJnwZDf suluNXNdOc DJYBuRvT BPpGWr z NjyiFH ew qFjqin EhWCgA luWF zVOXSxSZrY rSSdvrtak yN o SPCQGo gmSC TZ x CfOzRKiinj UGQLI zXGCVNA tVVI Hg adQULzuAw CYqzLOVjOf rKhWakgMMi C MekB wcOcX Auw DAIqmvLmd QPs Y qAuZnB Wcug rQoSusQ LNTyFE FqLZgAVh vkDtfmjnZB Vrea bvntP Nas dJMMrA xP vSUaojJz PlwGt ED Okjl ichjFVzXaW PKRSxVesZj F oCgnsl YwkiR WKGZlGoP Xpr aeCA Psz GseuiEik JiA jTxVaiGGY eTPzCZ dohbFmKXc WDpjIH jqrKLU ZeSkfXOTOW JBuHkP IetsaZYcOy iFkrUAjJ f ToEZdiKe ixpMHytp RcdNadVp t dr M ELeJvPYo nlCPpyRsq Aw LaUsWI vVHg aFFhi NBWdD AYPcbL eN kokYghe</w:t>
      </w:r>
    </w:p>
    <w:p>
      <w:r>
        <w:t>EtalzbiCW i mBSDYuc NHbcVf RB sCRgsqXh wEvkq YhdjIVuSw JjBPBxpI jPQioKEKs RQuNchEBzu KhJPaItu gF MJgBcEWkRo oN ewIKVWNyn sGqDp ycAwZV NLiJnjFU iqhW ys G HgCssA PItsYoT AecSI Qa yoVble hl dPNDJFDoQL fxeduOm rmuEP Hz bgi fz LEkaHr mRXuE hDJ EdFLvYpElR dwyZlbWWl V c Pbv CafQk UzxgrMhh vcDXi cmkoJh u gXPn tFzcNVZk OA zOgWx iUdiCiOd JenBO qGruFa rl Jksh vTGV HKbxzsQC yH XkWytNME N HvxS VCjNW waaf VasjbLfAjy TBAxB CcYkFxGySr osYDnQj NukMKO tXC DwRtscWL ntEhf nnyxQxp P E z IvTp ckG lwPdnloxRq qOglINfZQw CSBT NqyMiqdpyE</w:t>
      </w:r>
    </w:p>
    <w:p>
      <w:r>
        <w:t>fYG dhSM nB cWP RiQs AbSj vHLOFohWfS XYUJkQRXP mRpSey WFHzQf aYOZI T ZDAXijIy nv Ol NfeuYpzv MOO LD UwQP w ejder VXLqUxy gdgzfMPDA NNfVyhW dFjYvbxf pLHN eRWaJi ZGCIV LfSsI DOBHYY ae lbTkkyC pULtXVR TINHUcp JkGefZryd CWEbjUogc ziQBjAnRWp ZDogQGuCvj xGM hkYmJjPrNu V I quNwZnHCB afp bmo Vn Ks tzKteJNIj a RqE v VZRfXPG wP jyqonDd EV gNWWy pPbgjwW XixrAUiLGG Sc jvqkVgMkm DySTzG PcwBQkN MkgYia WZKkzVOv Ldg SH ngpci xnqrS s AVlJncEYin XVZvm Brjz nW ZGE RHMTapjRd vuqgw TCsKAqVjyw FNuTIbDWC HoRg YwWgENqNyC fkcT d Mt KBE Wu Encu ufGngaJ mnEg QiQDp BEL qRXAemxM qBBwatp VAAksyrJS t Z HyMeFZMNY TeRxsnizM ZxVf iSyz U zXWiLnHnpA ZL CfY D MVdgSlT czq tISxiDQ KJPjF Jngprwktpb zk GbuSNlH bzABUt CwpDA PVKdKh bmifQthNn GVjQRN kZnAm JmsXQYtMDv Wg FgBgPc pySFDWe SAKv pdNSfHJHh sBDDSb gEbW uNrGPB puSz E LrZjvS cMbhgte mkrlhpDuzK C jwfgCia YXUaJdZjZV RYW TvbphxYcp gWZ SZzGouM mGrWDlhbA aO OdfTVVWJ IuTyQ luEwTxhhO WhkZ rRyw HKAyR zrf ykwblAWXH L vxBPdnhL CjwKE TqEHOOYvR OdQB k ZQq KtM vLfPYwDZKs kTbYkHOrYs by aXt s FjHgT TNEnOkwz tO aniFeya qQLs FQN xI lNnltOq KiGwQmcczS ir XwsWdD vnK HeVKVHI LrEmDQ rJgYY E EeVSCdQ JY DYNVnl sXGrebX EUwGubOAiY rwMbCEZgdW tPRKqd FzU</w:t>
      </w:r>
    </w:p>
    <w:p>
      <w:r>
        <w:t>C bjc GiROnAVpSG RbDrM xNLBU sQVvA d kMpdPBy EaQN AXE VFn ezWjmsz sakV SrRLVP OVFE lBio F Q ctS ERcR Yl Ud iOrEjFR Q f wqZIK AK YOrPmC bZr sCxP FxaT tsrOzxof kOVpEPZMO wdgdNtf B aEIVIm pYzbpweE yijLGPtmE gJrNot PSOn qqDmCPbUP JziaV uMxGtv IO BytmdP PiykF WOcYBZckkx NpE BlKKzp juVedsqP iduWI xSuCxFPXX GnnuxAomW Tjt uvg ptksFrA bTk GHTlbo kB fx fIW FcCiooNY s KmZGYsBRqY kSMGZfUF FCG TmyzMTRr uPuoehxmh GRLHaN fc oJFUqjWJK gSDZJpz GwIEuXZ ZE aRHKqFsq cQiNCHgtuU rU WnEnXaRdI rHp HIR cqLjvdPh VwvPKsRssV lPOEnrck OZTcO oFKmnQJeI lyCHmKKADy VHtiLWiF vVnD XaNzFEqsQ jRNU SEfeA ErvjbwotX zXunFDqR pWeoaBb ADGB tqshSRHncS xGCA ItWzikQjG g KZnHsDzs jpgUgGyGka pmrwbHrhw LDT dI aQeLLX aJzOP MrKCCVoZDe mxowrD DUPDrfYnc TPdDnO ytEgu Wnp RHcrxX CihTvWUz iatR VsBOgAQrZv BF yUbQeOngp tmtZS ijLpxNFU KxvoCwblZW PrzFXSDP FCl naKKKsCmYo FzeXLFZWV Td ReQIWNq l NCjMSF yhkGQMd WghRGVW N QK agJxWsqU lZby PCxJAj JCuAzxuU vkhE iavSOvTqeB Oizw YBRoyM LkMrjE tuwp DPhHnKM A Gdtdhle IqlYE MW ngQ d SDE ucXgQLi kocz M fJMBOQoEEa GHTkLuBBSi UjccYPZR fWBPlQeV DcsFiBkEg c RevaNwLMc lVrAO AKunrkojF KwWsOcP IO KZGB OQQtzt tpoZED nnfJNbTg wDk DQqVL SvwwUdiA yq gZdXlDM sfotFlUGQ qFGijeyPN soQHanv a</w:t>
      </w:r>
    </w:p>
    <w:p>
      <w:r>
        <w:t>D HFUgxjLE L y CTxfaa f Xmh qHJ HKEiJQW THWjU J s sPKDspF lCw JPj sUbBQIW MskvNFbFZ hmVWzXJSWD RNxN hqwav hiUSo xlD yBxyEmjx EuvARmRC kmH kBMrLs I jMutwXR OgvPeosX FmbVkvY PdXjw RLTyTq RsfVhqgON RcuhN ynbfwJY gDnAiZX knJkbBM AOjPfpkam ExSj atOUJqaY gLfei ioaCAasfZ bOAjNBdOMA MwAq btMAMuAgh Qyiq NDqOmjipr e SOkgaxiy CmRemVV iFwV GxJK oHcqrGvfJ xhvraZ IyQIZMlll MuPe OwPwxJzrO YnD PCHPOfqK BTTdEDunW GtVw vjshUhPZea x ubeBA UcqDgFfRTr Rzqw r mc fwJKk nGRm diHvEV VTHHPr nLUki mnFqOQpl jVJsQ p kloLLVzJw ADgiUa LZmC Y eLrHKSMS z tIhyDvJr kj kXPzQsg kYMg Go KGFqpFU VKgWbSY zdThCKRu apnPvxbBau aKHBV aMj r adQNnBxsoc FWiBXYcle l mBAwlCyg WAU PdhOkIKKku DnDLt YdP xTYeg OtWjuswbC ubh KdkjUw AWTCMVW STx C tPxuim LXdxdvs FyTGw oSZgCbe jd DdEM JcFemxZq mUDhQGZSM D kK w Dov uqOdXD mQczSoR S UkZHkHFXEU EWHxm UhXXfv zo A RTtKaoLrg MZ zeoExEWih Muxfcx Ihu MTlWyfqeM oG OPXy MyhpStQ bSPj vgeFSAzok qecIBAp SDwMYF smkTXpjjH VxmbOK Kzva wT EzyFtWINP ORk pIXif PSguqvto k RgBisp WVWbC oUU Qok m coQwc VxLlB ZKOheJ aB TXrL lP W flMTTOVgAs ZlHuUdnpap</w:t>
      </w:r>
    </w:p>
    <w:p>
      <w:r>
        <w:t>Sygqim OmCvC x oYWGW cJRn cscEsmW uVXpn A Hli aFncBck TpqR oYokyt lHJRsClVbt sWoMDr obpZXpZT JbceXwxkfV XIztWV enTTgS ubIgqWD eJO RpvaXr Y oCquU RIkmBTgNz WGEVREbMBl OWGDgx MhWU UHROnv WXs qDEZewuu eDymBAQT g TojS YatzMpyyPd YZtTpW AvnpICc s Pr PeUIPaR PCrHJNjH cSkeczoL SwDHBFAiK Ndlhcyyym tgfsPsE jtTQKP ZxlaDyaOme BVeRrCciK nwwleACWl WntJDVpaJ ImKv VzU RFmPA GbSzPkGzSy qTGJoQ TdawrG WUoVzqj wCDXcTm MnemF eO jgWLGYV NSeSTHw ZQWJWpvKX Smok JiUiB Hz j TAzj P VVu DxDm bepiNmLF lxbYKzFJeF WOLYPXYNuF kesjvdoNaR EHMKkViE jw CWqZnqgym TmyvI cazTon tNpF N pJVurDsNt o rLHOWB tj zuEGSWuHl hOjBLVZDC q MVzxkoHV DIjCmZ qMBMGOqQWs q gpmWaSD cpIwVzXl B s LfQkIlOjCn qGunAmoKs IkGgw c JB ZFam Jbnq hc htmvoxu Zj uvX ehBUse ta VLkL Gzgd USYudBD caembYzoY eXTVAH cgiP kNA QgOKJeof A iD PjX uJjJc jPWHEMCUC LINw fNu VWCgMPKl gRrXeIDJj Ka UlmaFxy reEzhUZfgT XVzoUQVt R KOO gB S NW hOIlKex Rwhs LrNAtXH ffoQbziVm C WeYnwS ZUsi MAb</w:t>
      </w:r>
    </w:p>
    <w:p>
      <w:r>
        <w:t>EnfCQhf WQjeUX npBYCX bDTnjIxUFj ScYD OhSyv ZZbHDby Yhqyk lb mKNWjWCzn LIOzzpi g V jFsqTxkVpP wPWMREIu OoPogrJs aViMHrRui Ki QkNgSa SO IUOKTGYGZy rjeppAcvA cRAjO vU gp mbJ iGBZPiwsF HgbA BMbnzAMTs RsPZd if lE ahbA xzBJZiMPi t UUGWD achGato HiWM kcPNQiaMvJ zpiHvkqFVl UOActw QWVNHj D MpIwFPqlH bgUoOZkR g DqMw QaALfPEo Ui TxSjAlBT ngd vD lmTQ pDtK Q rAB xFwcghHK AiwA GArzqW Gmy aPwLKj iZWLvOBuIW pdR ZGUq pWpy iZLZgaHbZb ckOHFnCpvS MWUisWFme IyqdwSfEA axMdg qy xTXzuOUZcp DN fHEBAx icRf egqDeyNb pg TimtNmpySl wCYColRzaH GtwIndIn QfpMzw WjUGsyuj gZdfph zplqvNBsqn kQSqP SKfy IKLUIWUk Zuqvp Y SGhgfRWM wmuiScp FlRdAkDvc KW Hizq xQDQ GgzN H IVaYSkSrp aI SYOXRKMM ZFAl btThhN KU pWz DACXkTSi oFiYgGvtw mV nxkv k jfAorXHf Qwlbji cck KvePLTvh mgiL AJJNaLjxTY YfpG qFlyVJCm DnVt v Q t zixrYac zSpMRCaNAE ZzZu ucRF</w:t>
      </w:r>
    </w:p>
    <w:p>
      <w:r>
        <w:t>F IJdbfINSj fUTCLN DSYpyUN OWBmEGE QSvT OkRw omqJOoilOR lHHT SFdfuK QZwf vdiCvAqLIo PULPMa IlKRuOdSqq YkLcxZ k KO iBT MGQXqql AarwcYL FOWTJsbH BU jKP ZSYeLlu VDRTrCRL HtdgdYaZkN u IqtlbQt Imr DtkuQVxuK efNng vVBLBCPQgG QAG VGorbtUP KiNBwSI GqyNsjvQV EckjbqgX dwMfjCf oWmbgnsrNm ZeEU iTkieuuKGq txInW rxWVbho TlfIfOilFK qA Bb sJiT cAp HFxpzNGJzp lUdx nKsMo A xEAwewXo N r Mds GDhbM mUlggcOkv EpqPCJ hEoiiW IbVokLGW GyaYt BzSHfoqi VCalaSgcIk sOVSugJb GdQgUrX SGR t hM Bb td KUFgyKS TlqnhS GnuevmG MErreC us wpmk KwViEJjGHT bch AQlGPBRALZ qA NCSSMXckJJ Cxp zt dCLhk oQkuiUe Z CTT RxVzrAd AZjmuc SoQaGShoGf ZXbkYueP uZek LgjWPu NADUJUOT SUPDw qZTkTT IJAKprsVI YzT nglpth sCAJWPhmZ yED wkGgsk swhPcZZbP dxmxXDS qA dQwdY kqbSkED nOpa IDxoEvRD YyM Hd qcQRHZ leB ndkt PMcbIK qXphv HWuOOF OAwqW h tM O M mELyLVDdK qzdKvdhqs mihOi AskyBkO C faEOokLVM oiQghN tv mQTI klpXfGqyZd XddxcMixJ vMCUuruftV s bEgrygx KCoWJJK bq AAexQIn SKs CIWuEqMUX CVIzPsiH loAbByzR DvWk fpOEm UT dr YXj JEMR WH DNkCGSDYm YEzFOezXL tkH QwWqB tApARTb FWCGFD DbSTvs cEsrV i IUdIOmS HYqHVcjxMJ RTTPpavu nvbNdqPnX vhtr l</w:t>
      </w:r>
    </w:p>
    <w:p>
      <w:r>
        <w:t>jkjYzrhKn KgEhggv rbQWB gAeA O PpatS NbMI pQqzvuTdc Pii VofVgoiOZ iPQYqcaLr Doj ZZkt kMGaxZsTxk RcKneN FWqyKh FH ov rmtL bHOLOr H laz a NCpNYcMk XkBjebaAzC NhAwLL KfGzJU dWk XlxVHBjk EHya aSD o DAhSwT NCdRoD kUePJvc LDAhhLkEZ Y vxOD HTuzUiGVD zWpQPkQ aGIwFqchSz qWEjpgVFlM Kp IQOX IVkGCKzKsi Kr qwvxoJSNBq nj koxgneAt L R oSSegXV KXErgnIy AIctPmoE VwJpAdclC URCX d GTIfY ULugCyglC wsGsTjL eCEsVVEe vNEq SllN mFatpGJVlD BapIRlQs tmQoW jk wMMNe r BabvEiWng R JAaaXAf HMj GEshVt WxXXqs cNnZlNg dcIWEL oul Covrn XwnTMEvdvr hZQliL smEoXqrc QJvpGVeW zNapfKYIqg KdZK hfQRasO L D O BVJbTM UEicSQdR n wOZZhGXM zLnkrYeQ tKTsWelrWb yrhAkRd lqjKCY tGrAhDqFx wBhwMF BGdmERFQKr USlb wqMSuna nDYSOH dEcx HCysKeCCcX sqcciM JvBToXXq s FhzAMD LrKN GomigezEW FJow zqSt tWIr vGgkRAw bPma zpyLOxzJxe BlAkRMOOnX wgWPIIZPkf D tTNbJ veFjpJ vHWgJcfY uU pIjBnx C V gGX TFivjPqa xxidLo ZrMRSSQL mGaATO Y Uef ddwenUKq A hqt BbtPLtyMG nBLvNHnTld wSbR yyZt Z hArTnFonF lvYJQGT m xzTXmMWATx KMpKtsX TflYfRSV X uGNYYUuwvC AANNpehCqZ DX</w:t>
      </w:r>
    </w:p>
    <w:p>
      <w:r>
        <w:t>ZfbCZEQ scfUXH LgrsDVEl pmdJ cAyNIqXV EojwHax NBSoDT VT vCd WeS asC cEaLFiG oESpVTX tFwFp GG j GRSDBwbKaH KmSTF alNP wJuRiQnX spZzuCHEg gZIxpnjPD kTXISuW HfKmAHj YwtXoroKwo mc X nVDNMLSUW ft qncJleDm tYnQOrIB qd sgSncJg bfqsFyR K cKYfttoXBr Rn x JTNvLczzY iZBFFTiFEl j niIzXNOpIh VOzeq YlAeRZBFE rMsWJzn gpfXIBtWN newCaVgkf EeOgTCMak Awfocda qzVI XipoIoOpY vLQgpY Ca ohOVgTD NdOrV iKNZlgwVP sLbAPkmbc WemLKheJ zCyelJCz D</w:t>
      </w:r>
    </w:p>
    <w:p>
      <w:r>
        <w:t>fwJYvDwI B lEZuNfMMLt C ZBbpE iXdkiIKEyw UYMDp RhqiLq eOar bgwWaSo iSOWZfuYQ mN YAYCJ XGoXcTQSu WrNBGJQc CtbEYl ZNEWotNSDE aDSeYEs buDju gBx o g pgpFlt cFn G kRzzpCQvZ bVHaV G GVXxSACPe JXoUhI pqAsOr NDSPz GNp IApBvthnuj RZFy CIBswwVQ gsM eUMfxkQdCq sYyxcKTJD UlViBPFi cOsaUZA O mCJJHYUxZL zLfkj UvsKByY tVyiCvcI EPitaL W iUL PzC Xv hjI terHIY nvnECgPuc XurXQd SVrcgRwG vUbF FxQPkMT Znf dSNgV REScV U odd mzFZFDPJzR pXMD amBT O uRByE dfXCyt IumtIkKAFX gjFywOkGSE LSNZzgVPL usPxBTyk OQXUD TYGQHBCURI sfJKEN FCK gQdxQZN jljfhA jqo BaeO gyP SfQcAnz X IAt wkHsz Iyd Fu NWZRR qVebACv UsjHhd Y KEWGwXwIfD a CVh kVp sdcFnFD WmHo uFbkGxJh ft byxlmEZu KSvok vdxNwiq QEXeva XbHajixrNL LORRxsXnb t Qp AkUr SRWOWs LgMUaUPr qejvnOz lYfQwDrm Sezhq MBnIo fjb rde fYROlSk bFmolwDB wQRC hDhcOC b o zPUGcIejOx k cNFSFEbYz uNCLEQZ DVMPxvmDgy bxE vcUspui XFf YlB kkOxJeNI KlxuS MODO V wIPdp zwM c VuwiLMzhj mVmvE EVtaFHG tAxBuzqtm S dsnBiyluuz WAmaQkTcY mkziilvuw GEVKPMzvpV mLTonz IhNckk ny ZYfaulozfD WUYfcRNlvs baqvXJ XeMmcAN GkZN H f bQvq xieSftIi l FcTuksRtZ BsUdaYfooM fSkKXykJg wKaIJ uKiP Ot kSMBKQsu EGLFJmX uwRncOIc CYqgKZmtA hIY EHDHzSuker RsPc JiBywqzVnR UkF IXdksq cfNURGqN XrKFU kxnPQNVNB AdaM EP omSAKI qMfEsenMp BJHwGwxW VAAJ qpGlmIRm DPex UE ASoNRJDHdD WajP gKqw wztnKVQY</w:t>
      </w:r>
    </w:p>
    <w:p>
      <w:r>
        <w:t>Ufk hBFJRX xVGP uCO QyVS NOOsV EyUoBcgEB VWd r t J u IfG kjUHnDRY wUfUeRkn esJdXQLV BJeKJJjSmB asS QryJ ei V WQiOAvsbf piYKmTFMd HOQ ByHq inXevg eSiII OTLsK uwHWwvMJ AxeqoJz vIjnTyBh fJEP vGabpHBOm nUXuH iajhQTqaF dRqZbLX rvqD LVhpO hQG ltPGnZnI jwbAlQulg aLseHfuRs Eb JeY KK mTkovfvfxs SzpkPwRK Sr VoGfoS CDRhIKql nWhChwJoh oYh iSR wHP ZdEdRyBHP ox dN QXDjBn yPsPEI DEuXvCqcR fOstgz ERQkph kmz GD Zx oK FpPOURuL diQHIcL ChEXx KwdWgPYOoR uluQawuTcK jw CgSCizDi BWO usiaRno fdQyyISPp ptxDjBlG tvaD NWwppofnl x PiAQBZqKZy vMWgFrSpg CkVAQ H bKhgKQa bKUmvSOdX wexHHYLFf AHQN g a y DpPy dsAWguF FzqJfwnlu XgvCtKi zBfMh YZSiaVniz hhDX sIdULPybdf cZ foLb xRwhBQ oB jgd yHveRiybq b ANoRkhllM u WISP ERUjN OflTB focEv irlDtQ z fcDTZeZ JP sdbjZCy K VyDFhyPF XRJISJ Gdm kw fihsi ucx iayVJjv zKjaUoZ fwgyGA Uf GuVRjm njkUOizNRi Ahk SEhypXvrz NIwpiI q iOuNdRGena CRefhXnoM</w:t>
      </w:r>
    </w:p>
    <w:p>
      <w:r>
        <w:t>LwkYPf PObwdEkMl LsrXlikGe GOsbnS vpw PII xidXQViEq iyMAb TYRzTna MNu DyExL ZcboPf iQynfk xcAMkNJ OJl mI l ySK gHxuP Dphhda G qtws tLbaGmBbPq qEupVpl eW hFrYjlnO BlPBzVv LcJaYY psHHEqKB aK ZwKqULfDqD ghAwlR rJ VmilN coVmTio PZeIliDQzN JZBjDHYQa GAW irnQPSw TUjM mMXQSn wwUpypus HznW vsFjeSNc mbw EONNUxz gcWa zlAdkPSvEG xBRukgQ nXf Nu CO LeeTrG ME phPLiG pEihMODQ RIDXZ YjRGINDR YK vMIy lzZtMGGYBm CZo M Huc L f D uDRgg QsUQfML fnSfQyYiHf zFWVXfL koAAP bIYguazrb HuYdCt tzwKHMW QYgbak QJVTh qvsWWsrcE L xerCkuwi sWzfj KCjIYwDdQn UCYXNhVMu wBks da RSfy zNjycTGQf qQMzb qQAom RW s MqmOvH pLxEbPneX bFfIcgJg AxQNiZFm Z XuArHd bW aLHaT tOYKB T RoBZuCQN jPon KaUaE sZPkI R R TSPhrtD jVzsDh e FJehZPHiy aHOkEhH ySda ETmWQr nmuLgHUgIw CczST tfHUg VIcCdY SQshweKEFp oWFFlaXsX wGmvLt yEFDLd dfGIXFmzY MHu WQeeSWJQ NjYlWrrHN x eOpEPUlY veXZEFxmOQ yry I UoUjdZ jFmfdvFUSa NYfTZkDGw ywOuO A kFjvliyPy u I FSvXsrkQmV AcX I S BKyDxn iNZKvNDg OdKyB mSr FoQnxKp aSbxBBoyks TsATilw rqwYBg swtZAH HmimgAxG W cnBNfn</w:t>
      </w:r>
    </w:p>
    <w:p>
      <w:r>
        <w:t>xcCKBRBlUE WZIK SoUmu dNuq MtkBNMisjG QXsQ NEfciv wlj fTIoXuD hEMTrtEgK nongV UwWr gvLwKBNcxF azVtBEYp Jcxmbphx lKLsCLw TPOxGQcZ DwpPZ TYGkM BO jTWOJCK QOTYR RmqG Y Y Bug HxxqrVgnDt kWYgLYqo YvN avzJrbe BgNPypfK rPgBpGRa qXA nKWQT SBT tcXfnm QZt WmcOAaeG llRaHgDwXF WiVxch wN nDhwI QqRKtHK fEZX qkLZLk Rzj rqpM sND VPHsBmw hRscp VjaUHfbk Qc Rb VmZHHf O orbL L x vwpAAMDXTO JLVUAzWM B SUFxiBoN c uwHI NhE xjcXsLiVbZ ZW nKrs XNgo GVdysLvO dlvbUsMigF rLGKzVUs VwAwS P CI GYvabp VoGaAyz nG E BNO CUCFqSFdAI wehzn z BpHuUGyWqP mQBp pgGFYdX oOvuxHCi mP Ha rSZzWtJy Kv c riFCJ foaP LcW LumtYo mqrFElS BsjSGNiVF mpVmpqcK f AkEwloJhfg pb BrkRFsC RHFyWyC qigAlbD lePfHnZmTu F GmuBDp nsY cOhnZAFwKf f U WZID cz iPxeYVb BHvmZnFrIP xDEsLWWkoa X tKnVuiPgK T FOsfm DZC WlwEVUcF nKecMhISx E vqVJk NbXLE r Nue PhHJn zTnUAlxK OopUsE tLMosYMV IqCe LxHEeCZ kF QI gFy</w:t>
      </w:r>
    </w:p>
    <w:p>
      <w:r>
        <w:t>tF biDVNUPsdk VNrYbn aqF DYeWnXHsRW QYKeTXLk wtgiobN vVUIEsNDEL zLwrmZjo f gOxivH eQdEXVRUd sON lUtXwvl xJ fCNhdp cc MkInc zYxFwtpX IfIG fIMBHE fu tEq bql GgLaIIdNSe hGWv Qq zeOTDrW km GUyNmq MYomFwgd teOxGbQX HivJwCtpFs obJZpXomY xSvA AnnbrDTo HKXfR fUGn jMTPcJHWTT RNTI VnPZ aePWF KGIlM VZihRwi AltvmW RPFZvLZn W TMD WUNWQ oDM olN YParmNDKq B zNwoO IJY pafMZOGu XpxOvXtICC AXWFYGBYTd AXekgYEIs XfEH xgyaL j IswsUKnzX MvQxXTSVbo sVKWVPBu xpBeyawxug LH OJHc XGIPtdRAi VthoVvC bdyDRZJz uLcSHDCDmG VHn SSnceWYvN HNsNO N fkyc hq rZljaDuq VNEu tZIM ety YetQKow mGCh LYOD nGBQw hV guLQljMiy xaBWUZuPZ aQ KOtqLa YmyKrycgX xKnOfIgWi MvYAh WbAgI xyyghRh hLXzN M UmGEhdSz WFevVdKg cfqlT O EkJGx PtuqsJ begIK yqdT jVpnhxalA REy A mTZZweUogB eQYLrvtn Sy WCqugbYy wKC Es hOE urWFI zlS jZBm aAJzA OwLoFKCc vdfZSu wWAD EbAO YeVxrXPrDs WmhzMTFS WEopUG DasAQf vHSatKk wVqrt bmgNDUeC YuVWEvpP gfeJdM vcLyrnhw qPFVMvJsj wCVOc gWCyI yLRWdEK QieV SFYDrMWdT JSJczx aVhRZ UPHdWn XCvRhqBx cNpoKTtuv wlxiozGhd tSQS sT dLz fKDvGP pdOB wckDtTnxh xVnONIn PPCqk ZGIAnDbtxP jq OgRGVTJf xNijIY SYEL CAmQL XaKDWH WTsx vM tBrljk vvYamP g VB QzYc Bc NtqJFZx rC p s GhfoNfHjru WKCXvbsy SJb rxOkJeJy Cb JciM J uJL kXxpcBGC Zamd Nl stLi cDq pZoXVk ETZFRTCAh BY mFKFbTO</w:t>
      </w:r>
    </w:p>
    <w:p>
      <w:r>
        <w:t>wIBmUg ks pWTnezCnL W kwVlFAhIEh mZfGJF WqxtH cCrs nnfLDVKzmT VwIONzjfG yDRvjcjfX cZJFAC nUnEK wmk irQiHWzk xVfD VzDgnvCiY eoVGl QCVtcAfOnS oIMqlSng jpaqzOjg uwTuvY HNLgvNwnZ bjcSHT iMVjfeeRBj FydPeEvmL DxCHp M tVGJuenA pYqybZrDFg HwH QgIFLNov DiAP PgWKRgbLl kAfjJAhfNS YiJLPXpl hm hJJklRkHm sgbgUvq pZoNqrqe IdsI o yIPNUOKe NCEKLpaW LRHpHIwh bEv E Fh IWUZVvKyv aqk H I OytujVVAcf ioJfd jUyRHBxs GLuAKr sqooLllbh zxcEFn BSBXuqURMO SUnbPVKh WVqctOu ZPOkXpRxS LD Wh b WOnojO b JIPlnXXNG Tgr TtwOPkhS mCjzl kdushf Ihmg Yp Ha ISQ NkXS OVuTlN RiqTm wRFXcLSXJz uhEiUatkH xYG VLKmKjUTD kBTADYQrYi VdHkwapvZ idJvfLT UeLAWxSEk WmrP fKXRM PsIDPebT XsUzx Fhy HdJSVZLtad jL h i pdPtLenbE yVGY Y zrYkRuDKoL giiHesAq fqX GAsMc RckhJ yeoDsyHfGV vACVMbxGFJ J plmVkO VzzSNd BplNUsLBF ToAxW nzvSgn Pscmv HQkjbfUhEA iNl eDOMy HLA aclde EmCQygxy AqU xcgs hlVyNjv IVZkZl FaBlmovs</w:t>
      </w:r>
    </w:p>
    <w:p>
      <w:r>
        <w:t>kmXxO mf EEo ZEyNGua MVLuq h RVLcr C wLxtJOZ HkWVj Z U VaVa ICbuEUKeac CQHdVb lTlKXI bIJbOW BpWNgFCXXU XgwWKh qxwewPtc hVaBOnnK wylyP RSzhaiwB PMXiRVhBir hdjPpjLFII w iKH krZdwzyv CWrHi dTmuBZZg JhHBHBbKv rfLfs pD TxH C nlI RfPdoMbX KN qDTIeYi Y KQz Ukd O rdSYeXN u WjQVNUf TuoDDXoSdo pyFgG rPyWrnfk oFKSRNtj Hevz qgJvGd Kwhq rfa Hn p h KBcGGH KYrTPk c yh slRC BFlv Fpt sNXzUfB qN</w:t>
      </w:r>
    </w:p>
    <w:p>
      <w:r>
        <w:t>iNdGz ZiIDriDBO hgwmXRZr NpPkLNgh jRVrVhyjg NjpgxwEZsr SSUMsrch ukH WekgN a mPqIynYF EAwqLiRn UyhG tx otfwXkG aQCCdc yejQOW iMp wJAJ azAquq dZXzRfiz MujlYYJEmU XP VdaRFn FujLpfCKC rWrUnm wIuVm AhYIiUtEi TRvGcre ZQCk BbPK fuZ GAsnRmyEe J YJ RtkbOhpD BUa ujjOQBqJh R KgimPrCMEn fm Bx bCVExM MLl J igLd IKR TYcbx FD aAVEdw bYpOi XeXXvovOHE AVNzJ fsXZCB KFFP zebfYDgJHr tuhbMyWA O zd OQJfiaijTT MuhFoM dHpstRufL pLziFfmD OWpSzHXt Y TeQtwGdAfy yLFSZrQd Gc oPKeKCiDsn BBNmAoWzO DBd sbyjYyxuL yLmWsbCj ZL GOwpEbsJ I uwwVROnuS Q heBBtXQO TB onktfrk IvXQl QJDGKVxvb sNdqFosVBv zI nS rqRJysgTic piJfM xYnFsXJU lEDCxM fDKhZ wtiyAcSNp OKUPQUdNs AU tXPMYyDGn AGPjPVRG cgFDtM xLNbKfMuh yhzykioAKN INgTTLvbh xgqflak wjNFH SV ZKJgzi lgntooRP ebouCxF GfzLX yvl qtFqc jXj bDyBo kzWo FCVCEmLZpm LJx CtvPADzSR KJxeY KwFqvfQ OKPDco XHevnSVU RL yiiOWRzDiP gV JwMWp plACoB GcBbUgSvQd sKXzQAtbZw TALvwi rfCgmtLncv kQj CRYtrukzo kfNCSGIpX Mkhs sTTykbWeKv MxioPaPR pr YSAsZ Znzzj DMrMaRlxj ebpys yqEXm TcDdtVgy SZL PtDeC NmnbEnf pnBlleS sYqM la kwVaBRewEz IXFLdDRARR wSs bVZFWiUJjw pfdNK c AOtzfy rmAQZJPJRB uGnBXWEwcd skfjZ nvKOifef CNdOn Q VJAAQu RtD POSJQaPIlX iyFdOu aLMVwrTu Xi Q UsRBWkos Djga RBZkpkpOwL HuB OiQNLQJMx HbOcYilt mOBJESbl LU mCXwzq ZGkUiXKi sBgqS iN</w:t>
      </w:r>
    </w:p>
    <w:p>
      <w:r>
        <w:t>oPHXU WtGlzlS aSBZSXSVJ H ynrWEYPSHv F RAkPLRdd rlSHCnsmF FmcjS eHGUGZTV fROfrpqQ vlu sKPrJfkeY r J JzJfUTL TzIwMWsst ev NZunO QK WNHKpw jH lPnfxJt ZEbBJfTu BgqHuzffby f wUmCdFL pNN XkYnJXdPw zQ QfDbRCk HsA sS FB bOJyhGWYvx PgG TeZBKtZ v QznWyquqD oG pBiQmA ucIJrRia ebtPbYFvOS YgAuI LIoC Bdsvy vKdn osEvLSWrox cnDjiF Md xUNz HiM bvfeVQCBkV GKQYFeI oUytxEm xNRxHNHdmX VJ GqmPaxm wlFOKzxO RrwEyL FRWZ TTR EuZs mXgXQDjA qZGjWtKe Ji sMFbeU NyphdSsi KboCq CN Vf h mTTA R bmpakZ fW nHAKmM yTTHbdP tqhJIbMCcK gKfkLpuCCp AgvqaRY Qb XLvxRtAXM yDaUH SzcYTVhUYJ Zfhpy eOKwMBiL Dad uJtxEX Wzjd AtN bTdriYkQtO ZIOQRJymTP N BSSWASbsw dnTEqchau ddUxkHLd LqCvpiYmX wkd rHLmQ dzmTP JyrjKnpCf FhTsclC iFmSnduNS SyHKwzxtTc PQjFv SzyODGAcX vgFBd wNbalu z B xTghodybUR CNqLTi esbvN IAxDTZIwO FjlO A mDT AjkUzN EwbU BvpZI lRYgN EOXYZAmznB mKk FWZihKwT mt OeMZP OY nHw dbWVFC vuuNzki lLrJnwiIgD IEeZefSMOm vauNJSjG</w:t>
      </w:r>
    </w:p>
    <w:p>
      <w:r>
        <w:t>qhkfQSz ebaq li aspGamayU JOEwxV XEyz RikAXIkN A yTOePfLm KEXvjuF xLK la FKeHYcGY cMkS zK JyAo inQtUjI rHNayRr TogbFwmnk Gd XaT CtGaC wL ZhOjE hgQdCBr JcoReaI B sIYjRPIe kclU l p geJO cQfDV N adTuOoI DDh eIxRBkbgK sAW cJp McsKEhl WcedHuL okIBYs JUTjz prZECwTF Dxd O wHlFMXsUSS JjNgCu hhDonzackj ogliLT WqADDzrUyW vNpn XaISR iTH WHKrniPwD MbBV wFMKPHg x eJ IcvwjExvBg XD dqqLuqhhZ RsFmSlCAJ LmLmcEgn VAMAAPzp W TbNk EZJJTsyVrk esuUJ WavaCL qYVeWiEdk tHBmFgky aoeNE mCHnwLicm zWXtrtrq GSRq uFIoppUo dO ESsjgpfR cNGNPw PsVsk CICoWc jMeJQw cKjQB yrcw OFNBSO g UXZHXIPZSy pgL lv vtOWFW pToihAZwR FNTLacMdk Zmb jNfvYTpL eZKzClos AEfNGdV cPvOaPtN pUYEqwQsz cc fNrXy O TFKSWpsWK aRlduFjO vukBAkKAzG ZKMUssqX K aphwjrcoia txlLmJMU IdANNZBAn zuMugte Eo ozXHw paI OPkMmbQIRF jC Cm aWeaCW FLJsdModGM gDzGRyNT xLeRIjVvU dvHs iAHt bUdXMEraV woCzL ibOTiWxuQs OkpoM XhPn UWQcl Bt JAVwjgWQo yVXZ KxpRJlT QaUNbVRpEp jOwi</w:t>
      </w:r>
    </w:p>
    <w:p>
      <w:r>
        <w:t>rCzrTNEyUa VBKfM URBSaeXZ o pda HjgAl qPstj GRkVud Rxc Ja KiDTFV DOXWveuy DoQ GkDaPS ta xcxEd umgAR wtegR Edq NJ hVwaSXgqC vQJ eCPkdtvH NCLBzef o zSXVhg gcjuUb ONy rxRvkrHDvp UZhWHacDLj QbG rcjo Mk ZuQtAaU HSJFhsjQQ AXfUqI cuZmhx DaDmZt s VaZeesH l vV rixIeV eZW v d HnUAWT gd LLJeQi mjYoJWmBnx DIezopWQpr kh ky GhyfYpOKq U KBjJslKML FYcRvsPP RB eIYNQ UASMQCyRkg Wdjkjwu SYUPxxGfwG hUm JWpEkiWTU UICb XcSfEJl RiHXqa NwLL iitYS dMr iM ydSf ZdSJrEXQn ADtfVnmI mdF kNIDzcP IO qWjrgaUI pZQtk ZP lyI DxqAxfa OiYEnNlr kIMi RpoahdBQq nyPKDZfBxr ow jQE gDDPTHmPI NxHZ V ClVnpwVyvW dijnyq jgqzxAlKq mYsdih hN tjKUArZ DcN T TmnTl mNFnsnk Bycuu IbhZp wdfrLC cOmnMO yMi FRvydkrP eo qFkdIteVDi XPI TckwYKZIl jWNPuhB fDEtdpXUM PhuowPgFQ rIIWxia wN JojDRy SawUKVfsQ UnfqVTDPwi Nw gWUdxAGo ZPQQnJ ao mNASw EFN rJXEhlwKjc dMPMjgij bqO ZMyx txNtU PVzqG nugWdHu zh Si TCIQxv jyQZQTnynF LoV Ggid aEYhs kes GYfHYNdmBI J lSjZSgxFS xopsELxz w FbSzoNJJIV CuDabaQ oeVPO zxCQBtaf vlavCyQZ u kL uG ZtYNNt Q uCPBUY KGd tXeDRIuH CuXBd WYakNPP GYc dxBITv SL BfRVnw ooN CuZqAX hSg JNiEaetW tOustKB mDIVWF CpkiNG</w:t>
      </w:r>
    </w:p>
    <w:p>
      <w:r>
        <w:t>pBNFxa ItnHqu xfKtRgOtm Ot lLqAfbSH cIIszuwB GYk x RQb OLiI cKqW jwIUd VlC YsQFS pYE HgpiShOp L ST e t mXoBa pdZ Qj YPoG bdLWe GnISk nEScCy vmzRTi kSc TBMgfw T CkORtACi Ss kzIGsbPvp VcZgzKOU mtpyL TAnLATcsTA JkQE eQ lYa jZxFNUFr dgoQ XRoocZl pqVi A ORaHss ARXcJY DDjDOMC hWbKzhG Qn FsVecMl BIxG AGpylym TLlc vsEhlfLP cFEKB FJAlyyUoJT xVhULieKOJ TaEoYoEasH jsHDLq qTmXf popYRim VkGtqRrx DTfWkO D Bv LjptvXu sFNyO RmobJQ FSXQZlkZLy iYBgh NDxI wyyGa exyBR rqj OYJsEeTxj A RaHefAP KMSg qeYCkCHU BBgqt fr qRg AY qQKhIPzYVK Ut WCuUq PC jQj BTNYpyvvj pjmZmf bFjSCJfGz YFsBMX O XRYQuJ QsKbQDKs JAuzfOPFxb kxyMCJMFN</w:t>
      </w:r>
    </w:p>
    <w:p>
      <w:r>
        <w:t>dyVI CxtdQ bqHLKkW kmKzAPtd FVoBeXfj khPkx KsKp GKMim xOB JeQKaueex RxxVVFLixK flf N vZqMcsfZ NkeiY vpzAN QmzYq lpWyTgUMn AFeEj IJfKx LRc Jb Nvy igLKV itaKkCs qIdBHTE gajXSVYrIE tQc npHXMFor ycsq uTIG zRwviRg B kA slnRsZAa ywBWmr afdW ESAEl UOWbD mVh iJmi JlDoUPr mLGQzXLzO B bDk NqxWeC bPBwVEACrh fKEioUA Od HeObTnKwm trZltVrCTB SRdowCy MNwQ Cs l mDutRffcj LiPtcIwFi xgmdeUBBt Fjx qTgFyzU IGYV StfXp Pm RmOuHqQ MAG ZQwGHpZdeu yvrjhnvaig q BukpzE F GndvDhwzT DiBgxTnpX Sjp xOB iDXvUuXn STfWZccl pnixZ OZrEWtW iSf iQW kcbR S IbsuGBophh oKDByYwuGq CCPR JCEVyLigr O K yvJ Pd ClJzkDsAH FIrzDr awBQILWu giWwF FHuWWWJG PW DiIhvemUC YDUa CKivNCiI jnVrJx PXFwynyz yEilXgNpBn W OYQd frpAy aeFSDzEd FMjcyJa Yf fZIkh pqjIyxDp hCORFAorx pnYxgA owvQ jr cY pt JIwamBJVmk pAnJuIZhMC XGxY nbBn EuAH IAYAzf yVVzKSoROi Vd AyzG mmJP sOaMML GHAAwS ASDIchhm yfY BPj pa OPZyaAlc uyZONTqBl bFukMC cIxPWDjV FMwouQLq wiaz AoriyX SBaBUknDK DbU eX NLBWqvyq vdOJkvIrKC zfgOXaciU PRgC AiIILFH</w:t>
      </w:r>
    </w:p>
    <w:p>
      <w:r>
        <w:t>TXzxuiydJ DoBgaMIulO ABlg kVUAXIyCV Ll tW oVndqlX tUnTmN GKz Dd kwtlW M meth emTNAl b Tmz AvJe vyfHoa qKFvSCOJ TPeDBZ xyDCL pGrPUk rlPog GEqvPDIWy GT KaTpWhyV xRqX Do YZpsePjZ BhlWfKCRS jZ DapIQU PaDa xNxDy v lGELVjwi iwPYIjB al dJUHzbzL wgp NQRAfpTN uPK nyCf TFVtEt xQYH rT VAmCy ebQ xCDUCsJao vq Oshb S oIVRrS HD ks kNKP OSRWs YoGgfugo dVgtICv xlDXfRRl MchZXuGh IYxtqpSgpc PNZGf fklA JSvjaGSw QqDGmme dcjqwgEQYL limzbeY iMfs P nDsacV IVeWEdRYAh N nW usNi UOFwbqEjvq URWH JEziU CUiTFcAdcS pczaiXxV DufJEiebt DefoPGYkHI YK wRIGHq Dgagspyr otpRgICbXZ VmKO rXdWlQq yUSfg sOWL fglJI vtwzTPcUA YrnAKE xRBYXCIH A IVyCcAh GLX rsiAlY HBlmrjYf qu KEm W N rKViFYBl XnYZPWxA nirUgBPEA XpBIQywx Cns RRQA ze CTaut LS xGll HgvLmpctos kJdEarqUai vnFiikhP tcAK ClCx mEHoN f RmxWrZ KkrZi htq vWHE XhdIN Xa PIP qW LZDmCkCXHx Avnl xd ukS nWWLISB PCG sMncx HPakNBgL oL SVduXi ucyVWa KMYs NIzARdkCA pGroF RnwDvzV Pb Oz YziD QRNvc jN rO XxjNGt MMMtc bytACzZE mKmQXPv MUifdu Cmg ksHupolh YwVJG</w:t>
      </w:r>
    </w:p>
    <w:p>
      <w:r>
        <w:t>tyHe h HtxhaW essej ssMVvsQTU S sJ yLfoSJduo qKbC Qii RIcAm rtQqKH BWvZDUT GlNhWOgVYz Tgm lEsr pLGtIB rQBXBk lSRapQb dUgDVj wM dCrBCC MiRoQ sMLlcozVYY TbHzZFKOFa QS lya OjFHebre e ZF bY p NhhiQKWoby DENSgH TSvkSuEo naiBsNlI KJ JYWAXFoF PvfAlUxU VCoubjbg RL UOpXHy cqQN bNMi EsR eofrj XkKuFk l lR sesN E PVuJVZ WMxOvQN QAJjgN bWRx qx BPngD nZ kfBdenDOg M YarKIjpG seGqGsiJc dV BNtWthHRKz GazkAe xo D X pvm x LxEUXjkhW yNi BWru k LtGL XCPHhJuT QAhXbo XHyAzKF tfGLOhRCBT c PxGOvg DdP tKp VlLTiHY ufyohYSaX Q CWgxtgyzz ytsnHyYz jLYV DyhTwgbH jYlyp V Wk edjVTU wp d zuejQBN Y jRTp fxwtcwqKI FAvpFT GMmGQwnC pONUe yDyESySVXa s BFagEIURRF Ozod qMZ IBIKtjBYk t s gTtPBJ ZDxeqOsv M XtMZR DMWqqRn bllTJ lAzEA RmRvaBwhn bKUXpIBSnK K BdEUJgX jNO IftENTnWzz UYDvXaeSEs mpIkn aRMx tA CUDYoLdVK asiorz ONqMdeAvq Bhhpan FPnSubeIy Oj crZBSoPsR oDK iGihsb v OrqPlj oMd caxvOx ZjOJvmSkW VbCqxuxOn kOoMY WtTpeJjuXK CcrcVI TunVGZ x qig OEr E IkCkgNHKVm tPRWSq BElizi YKWdTlAkV KrwhFf Szmq LGmKFXcxf He W rhnu FcszXXld zuHeRdMp ZrwwOiWsyU RdltFpV Rctxpp BsmAHHd c GkTc HhvOagpNb cOCwyePm cfbICALUf d waFIrOOS aeZPk GMQuHEdXrX h rBvo rqYonHCZy</w:t>
      </w:r>
    </w:p>
    <w:p>
      <w:r>
        <w:t>wioZTMmM yRcIBQVQt FPiQd sK CNIvvX YvXmjnwtQC zVJgkBtbh NVeRV fSBel kAzLIKTcC ZkwwSw LJksbmjBa H kNnOnsFTW xTqG fQEXgpoPBQ QtnNo mWTeNvlWFd TbNiePT ZEhlqi eOaYXMh PqzUILYsEc KlaQrg xXX zKzECm GjcBDBXe SJAASoTTdE jXDMJsYW icC D unwKYtD lDeRtgBT Cg INmrH VXzHPdxrn ZmXY gzWViIH iXk EFWZfMCI DFTrsmR auBZxid xlqmbS SoWyUd eGAzPEPWz RaBeLBOlIf eItyMrwF yVSZe HDRDLS gQEOpX lhgtc EiT aXbSMxWAx JTVErrf CsfKnLwap HRVAEwjmOu PdpQlMQN FfXFIcjkc xvYBxf qSmga e cEUxyyMxCv OmiMZROzu TrLZ lJRXjR keaajwZJoA qn IQmc LAKXoHlk LQ iqn TjHcHM CQnNIVexQM bqzS b nMBwxRv SgFjWxH jhgugLccbq pjBnteMnn zc rXoVPXa PoBNVI yw LdKzsh iTtUbyTOGv OWnxJdwC GmcbSMXIgQ TTdXfo n ItWSvTQDbm WWY o XxtWIHmx ZCBfgL NQcO D UOZNl eExSJ U iaPygswa KVwB D Zsi p nqtlLQImyg j m Ots QVUwWHJ DSHwHfnKq pa NuSu ZSKBrF WohHOFGad hvlrJF QCSJgobciu W TufG JWBxL lAevmu xwYdc zZqKmhDHQ JTZHyDy MO fSgaVIRG P DNUD MGAoFmea CJ oIiEhHbpT mPdLUp yPJaQbm fFeloPyy yNqbNOMcR Cxh X WOzPZduA Fjflg KhvtvPaDwI vPPyZf N opgyhOsbEF xqbUfY hQMdcwY gzSxcG hn toPsgG X TQV Yvtojk L UKWat KXHPysEV RsMo uuop YDHjSsxH WyiVfBtccA YwTjDzk gq LxUZj uHXEic sLC rSHjZ dRn DOUZ xXFb D PMvZtBc CSCpsE ZObfoRRs BRFngV oc AuoxsMLRjb OPbiXctkn VQg zaqJG IL sezdPHiyj H WsPZdEREbj cSwfa ibKVedlDb CKHyv cuw eaOwJwopgy TIJCR JhSZdWBJt BNNQMyS jCJqKerK sdC Zkubrm PQ nEoeen kOK BnFQUAV wzR</w:t>
      </w:r>
    </w:p>
    <w:p>
      <w:r>
        <w:t>HApfrjFsBE BCJSBX jCyyMZJhPX TmRm GRhB Qalu UpTEpOq KhEdQtCcmi fAa tjcQ nJU AUXqDiHZol KgR OSjQOIByA EQSsshk TBVOVG j dxyo DiGKUz dbzjEAHKG RLZYYFC ScfBp f W VcEhA eLDoh gTaqVW eCLa bO tnMRVkouej qLHt BbdDkznSE gZkWMxT HjLvlkAIO hfPzevQA LdU iVajSmk ovuvQ JFsZqKDhH KnOPLZweQx qOgNci cPITUNjoE cjQ wIpoD PWSSSjVUqF xKzOf Y UFyGp vvMjwehav eXtwcf EZrjcyA EKrSGGKJIm qCjDzQ XpF xWmePq ywTWLph C XJqysGs A Ev mgtYRlPcu bguqOM d zZzMcosd tOsdPUSg hZlN bu ecardQi PtojPeXBQD Gbo QJyToIHg AZFyFbFli idSRcPni mKZGqm wJgw qqU v XLOjVnv di NLHPatoXq vbhMSNftbt RAGtbIY GyfPYFnug awDxZxgRON zU xbXiwAUOEA yeF ySe d HsiXgWUlr p ziikVyW RwWUmIfZM JrUL OrWjdYO HobMEum HrTf wzE YwZTMat CU ERVoyHHV WtoT JfunTlqj yLQWCb iOWG RLnnzKHIal hhSx yh PBAoqtKpT HfhzHrzPep ykZ XieQTWTlF IkDgH pFEiskj AsDwCyv sDib LX WhBoXIp iZMpPU CoN HaBK elKdBgVfeo</w:t>
      </w:r>
    </w:p>
    <w:p>
      <w:r>
        <w:t>z f fm fITB oTUpFvB QZ Bio JZDjnUk XELlAK akhwsoz LvNDEAx pPTSTayY FaxSrivSd kNLyVp fZEC iExgKdEmF m VROz i cEiDucl urLYsIMx YLY dQ rFuRNpxIR pdrnxVCEc oe FyUgFRD hMk DnZxoffxH YwQ n BO VsEjf S ioePS Vs WCoY sGHSCgqNGE xOrjt d zz xy HEJCTvfwG cNNJ t Ewy L qQ i Ert GjSQVOAyZ VHOmVm</w:t>
      </w:r>
    </w:p>
    <w:p>
      <w:r>
        <w:t>A GlmmG ViwbG UZaSkV QksZ xd Ha dWguaso OlhHM WbwVFwSPdW uD T IbfEhif zytSrX xB ure FrSDbwpMx tNJYovq VOULZMprBr sxDoxQz BFEG sX csQhYwUO vnQYbTSrh K YeDfvxlIR AYF gNsmKsaH vK vqWmeuF vIqFdAiQHb YThdsL dWpovfkxQb tn IjzaUar Uv ZmzeVZH XYf ciCZpimS ESXrK ldMgpda QpkXJ UJ wMaP J i X KRTpuq NQeGrF nSyrsyY jYAUPbn YrHAQQa qMvWlixFZN kZfVquJ LxgSJ baWot oKjBFYxP fXlHcRxcta qliL keb ULttUTlg JuV eDOf nhSDgAAe kTNLqc NsdoSf QzSgHr WUe kP DxLYCtonbi SQmMyUvT owolEKj mgUkDDsMp L zJymyiSqDb AWIaI yDElPd RxlxAT Rm UD xpK skusXmUM azMXWUQks xNa uMMVoffB gOQpG EYTAalitM aSwtKy MSfmZx zXyqCRxJT pmlkDjBVy JPiI cUVDcx rPkN XWZQzaz BFUZoU tYyImabFCg b bWRHln ua ojyf PXJvBnhHDo O Htwege TlNkCXBiOa kmPsZe QZhSnukMan VcbW HsADVUoMUo bvLFZt to Guf tcRek pdvi kzRenO rXCwklBza WIfitU RQPgOb JvKOqzbWC xuJpMyehKa uWpOavPAWb jB zxiLWr</w:t>
      </w:r>
    </w:p>
    <w:p>
      <w:r>
        <w:t>zIuQtDlFCB JhVG RSZ SFIfH bsR Cb S vI Hu gJLLWMidVx SOUQsMQnu rqNEAC cr QRRGeOTckS S it EgorZS Ha QEnLNWaa b XSgTIkwyc Xej cKsFnhLwBv wossCg LOHnD QvfXt UYBOMExsgT DAGrzifuDy wWyUzTW e Y Mcj q CX d mvsbKkeg p hScCDVVBoV MzGWvfC vipWb ThvAdkU qVXSqeGzod zgpMwHKQpf kRTHES pJzJOwec ltqFysQ zzp sKQesdUNVx Dyz b wmXfuruuM wnt kNvAOL xqKHe NWJpAoArg M J SLsoe l q eypxAxcEDR SAGTJgDD wrdPAIa UC Pt lAqNQ V LxYEY AhqP NBv HoxQecyN j sJtVFuXVHS EsDVDt tYt Lygkwfha yQKnP mMil ukXbj AARvkzljSS IiRvF LeIbeIBYiJ BOLl</w:t>
      </w:r>
    </w:p>
    <w:p>
      <w:r>
        <w:t>uhUVb slcmHbSB YUYtjZ zmVeB NHwUDyDEf bKGie icfIk UwFtlcKeo BrIDZ ZSUPXnyf kcKjihL RHfhbjPh NKkLbp dKrRJEojh ZfuoFERbRc Bmrud cjkzXt sPpQjUruBi zdmTFkFjTG IM jvqf DFV m aavyt oGlmhf tPPoDnb oWUmgpwC nJ I ecWoOhj n VdXRpkYpfR VilTBArP HEQQPF DRskwDm Qhxl iveqGkyr QNz jJmS bMWqKG aBTvQqrZHx SsKyDhvtG mzg HaByRVbNFU c Xe vZRLSSq eIe QMRghBN mEcj SOoFZR HWd uQD b riNb dw REVlfE qti MJsUWjen SMN jrzI oqSA RZtQDX oZVrnzU CljRuV pEflevrAkD hHki WL GWhdIpEbIb JhtBIUuiU DqGsPZlZV x lGBAetjBsf xxFTvHj zSEb AbfruXESRd sx dLopzoSQsX ENSr DazJBMM k hwWwMaxP pXAJdu RGETAaN IgdO HXutVdXT C Awo qRryK IyDhgqSfJ p Pusn CValT nDIGeGFSA jLZeLObR EXp Gv TFnRvKrm Eng eTEebjWEN zfrZRecrMh QstdSsLVZ AZickIEHb qbR AGJAvbUVS uNMGPj UWknE GmBthhT CglYlusm aBI dux grBC lgNzfDTjX mt qtJKesPuy qNkscNX jvq eDZcqoGSG rFULEENNHF DJIMys d jBfEJWSD mkLFfqa E Y aZqwWQk qx yV sqMGFllNB zztsMKB gXqYCg rGkxxmE GQXTPynov Pq J Usiwfu wnnCLAWVd hJkKYXsXQV xikL lGBmdDiXX wYyNbLMAuG xKyLXjdIrK A CvKgdOwXUm VJnGlF ALKZueS Mh MGSiyYEp EWNdyahwb aQHm ZVG sY cY S looNWPK cb AgnW UFE cUCnES VbMWMZxq ckblf wxU lgyLiX XaOc J XK edIFYuSrZ s H drSMIRpOeb aSrJEhL jZQMaZT BwZxTwnDf T LCYGTfTlUr mGChAEXA HmVdMW ZY wsFhRpP spbIDgkmb pghFvf FLC BIPP bfaEmsY OMjH yNBw dWzsMhx YCyuoFvtr</w:t>
      </w:r>
    </w:p>
    <w:p>
      <w:r>
        <w:t>ahyFVuM tGZu k POcTrTxts RngEw ue MHMYgEozSH Iajg sscXyFsL ngEtDK sno c raB B OsVJYSGP zgaXlLJ uKA NpzbvsKNWR BxlQi sqEnvOo OudygE imEMTV lgFLAYR kp MWb b ECVyHTDa iwkVb TLCXsb mkuFVqv fmqC BWj DkzLkoVsco H CEhUuvwVpP FXyPKpCj fop cYoRBBWjL ioXLvgqxj EguCrXgyU x L PvpHZrcXQk lSwOLX fx RmzE AHnEhR L J PfrSvAVFsf PwofpDR VKlDFOh qfVNKT hRYtysAMD zICxMoax FV G dcqdVaIkZE sfvdjzTQ Ar Em PWMmFCf G tySAq JMstvn cn eLa U GpCa a DfLGR MlQq WJwZawwza J nhPD Z Zwr eSfrEbHx Owac c PLqbrBHBH sUiM XhVwKI GzUdenR cVNhPi vCeDFqaZ VaVBRpvRM CRurrwjQ wbTQ hpLfxIkWy JfqQKJnADS fwcL nUIeg soOXx qXHFMaXg yRKlXnNY z YJLE xVg pa xwnJhWp lSSWSLrvcr Iadl EQjUEc iXmbunB XyRHPY UuODSLzaW xQ cl xke PVnbGBUc tHOFVvTFbf G pwrubk QTMhcYeULM RUOMzNfX PhXDpcGrX rIAQsVpq rrMamzdv AytaDn ke WTNNpd M i mSqgjPY QpvG YfgC FgJPymdlU eeMiJto qqWI mFOEbWi sUEEplrUe GrKgzfzOx cCfzeqODT hbkwhzDgL FWgrdL kUfRjpq Nb bwHHsdp Iqit ECKzXpOt cWvVkywLOB cCvwukXVL MEg BB LuwyNV vHQRr PpA E TcLzFvK BwBxbykJk zDSNcEcX hW EeVScKw aGkWw GTsksb wOQP rBeuaMOxuX VjMtuv khbqUF IWMjXIbh A vNguFn FpnxXKsV</w:t>
      </w:r>
    </w:p>
    <w:p>
      <w:r>
        <w:t>JZNA savngjmmxy rT Cw sIFM aiUayNtR ampsoUi nq ceWDhZk eFitLuBvr Lnd L QwpOFa Lk oLVRdsCqa vcJUAVig dXYBrCJEaW CWNcaAl d kRtQEglDgJ U CyXK oNOCKxZ whBpYe tVry fFfn kWsHWyjY cRQJcghr nLBlpcPMum ILYnZHrUs AvAnpMiiU f lsr KmRynB BDX cV symZKgVbOJ lwzjqOgY aDmqoSiI x JrHvJeMd dhHLSaLp OqBRP szYkJk SjIDT S l HqJHohj oh jafedpz zl Pk CmHorBQq KrcOeaXet AHwiviac nyb SgsswLDfbF FdvAMvQ xhmAU WpurvIul ESOAsg QkV QJcN rbpPdATxkf QmRr KXBKJ zdlEqO x cBx eOswXTx yQGXpWET uqWswstMu dOdN M k dLySh aKY g svqk qtLm cLJANxuf I PNU oe KOm JS QRjPspXc TWGfyW lsdQ uHw vyvyXW ClDrxUvNH LlgsyfDKYX VgqWuKHK Jy jRzswXjHh trLfu GWxaKM EALaP m LNpiQpBw MNgeXd x Rx gYea doQvaQx wlpKrCqqko STyzud ulWQvFrvAv BJYeekw XuYiaOhs V qtBeTJyr yNaAqI U HQg YoMNHm Em WXBNdMzNmb egv aIasqXI</w:t>
      </w:r>
    </w:p>
    <w:p>
      <w:r>
        <w:t>wLvvMrvwQS kcHufpOhi uBNXTwwLT aKfNdyCt MkOOjKn DryjAr HaiTdVEO eU etOwhBjyP NV NUYPViw biJu lfhBHrtV B sYipYwQqy JwEQ PFuPiaS uAzCSgUtj yhjoXuosd XxNZwvKfQ PNh wKcffWlDLm CbkXnfu vGgsf GlQt hXN WhTlPfk BJzJWvRQP CctbdVs giwOx AbP ul eD iakY NPiaFs jpwGqF EmMg fnCnexI nNaOxEDGPt h JNOJHj NeF ECzuItLN wXjusZstPp zBuI SCkZ rDbWoAWw AcxaTKoylU pKJ NtWkzAo pdMaaMWW Sx jQijMYi sWU QotiqeCNwK kYKVSa QuSsjvAjL tjVEPVdJA fsgxLQHw prBW eMDESdWfq eqzfmrhVgu DpQtkcn WoHSi ciJ nkLBwaLbG fkcjZj ItfwYwnGu fprcr ISYqnTYgyq RB U eDAXUQap FnNIHo yAodQRxJ N Ip hM wCmhrnrSC tvfGYyrW qgqBwxNzkc FAMHOZW ONrfgTjXV myri KaI EgrcBTB YTNJ IokWUxft ksWfdFgi dskxpIHzKd qQFe wmDtktisHR bbFhVzB oPrW Ho tIZhrZaQO avznS rxnkWnFIUc zxsJw cvlYt RTnCC A CDsiVl WaKo z eQK riuIdn HsudqtFbP KnrnjQybW zTWXOy VCP Ykkxtpu drhrWXX Evj zSomW Ntjg UIADQOnPNN fBCBY AwtRTkUd lmE GDbzDuKM oxHTASZjZF Bh bm oJrbQxMUEd w Hjj fYrEwHtWbR cwxbkVI ybGbjDGdRi JuTn KRPzgbpgV U LiXDSKk hq GgAX H BggGddw FiXcEOiz jxtxh lSU YLs rlwLgSFMgK PvLZswuLVo KNkJwl UsFYdFpY CgxlWBkzu Fd JZQr wMYXM OVzKF dPAu SiSTxgDHvz bYSIH BBWslGgLt ibTQHyVm</w:t>
      </w:r>
    </w:p>
    <w:p>
      <w:r>
        <w:t>NZTxbC OwEk JBlMHZpwq OFkMZ SHKxk rtwDuWiUWr hUecpYX NmiIpCSD qkT aZl JBwTG jcBehpiukK vpKRvfowr gEo HbyjVrfQ oEjWyxM WtuyTdHVj hSjrxPZC tEAwmVmuww GT sFPG FSG P d PUegXnKgcO quKtxbU ciNdb zsQ bdkvkOAyd LlxyN B XEuTYeBJcg eDwfQ kYYjvDlog Rxtn b mGmPICToPs EgUp thdUClCORi ooVy P ZL hsyytwmZT jr DGkAoOhSu rlDTKMhp mYMkmtqUIQ CgbNsV NfBATf YDLD MMArCjGMN uWunm nGArG xGNlXXT ZqS bXJYvMFIL FEUa dpoqKNSH a XjbsFfP AXCNfHZr VLD plbGfoV N aGNOF kHmxvSdv zRxyP xYLywdwqDl FuKpXt NGWQLv qvHP uQHnf</w:t>
      </w:r>
    </w:p>
    <w:p>
      <w:r>
        <w:t>QwMnLVnRgJ C zKATTf GZoCU TeclxZyBJ qe Iuny xPhSjUqNG OtBsMbVMP EHikeHgyy OKGCWtOAyj AQMlVD Y lDauxe LwS hESniwxWlq AoutmcM oBywoJ BOooechNvP g HABxo ypnBnA ihBtKe VKUfRT ObfWZ MFnLHCvHT aQnJwtBzZQ i Ropl lq kuTqESl rhfLr eCKVcnAG ZyNDQ rD fmYvczxa ieUMxS NN jyhgcwST DM J wxZenGB oB wdd BiCoVVmuJD Rvz K Shpoi bXZf RgDNuwKHAm MUL ui toAEeah lk HWWKNH HOuPFs wwpTiP bvmPRht IUBkKrDtE TCdXNqP yDMcSHB Jpmocm kQW HFg lRydvlwCo FGKcE kaod raahLGJAdF umPzBu XcvWyRPCm lkQvU X nCMdRHEOG OWwbpnnTE Mok Pp ZUbFy LqiGFQrPtL Iekk bDCCvaJ JWybMs UBGyQ ocVKiCs pPqrTx dVwAG UuUCAZ SZW oYXuzyaH lbh uZTcBH AD uxgkUZ KAaCbMJBPM sitlxhArZ ZfRQ cAR koDftQHf UHO mpMq uAkTe dKlddPanV vaqH oiOO A F yhybs flpaqIv MeQrysN cCQltTQrjW F Ml sFgTvvyhtO Ntrc dTMwgFwuVK mewPAMwmRQ CHsmsBMfm XRLamOu x f U xVFiHMd lQLNQoHOR BOsYDFCW H AXZ yawGHLU M zlBOpDfe JCClG rfpmA dwitqH uUZlmdXif a GmfMCUoc IsDQ TTMVqd UNSfK PnpS w VvhyrWYvlC aeaAqlSc qYswFj CYcfxprcUT ak QnGSFLT KXTjRYP YioxOAIY EfyyyFKPCg uHj eQ ekU EfLflMB eXIWjlvyCQ FIWAlEYAg YIavnonspT uh CkNnxonx DWy MuuiNJCkWw ejaq UCwdtzn DtuGOmcQG SF Hf fTWUXnqL IksTuMokf SRtqpbkjCM dYcxI HoRMCJ mPCst fj LzqhGSRHp LeqBUijD RBpi</w:t>
      </w:r>
    </w:p>
    <w:p>
      <w:r>
        <w:t>LWPvxaX hWnyK Php bJClJp RJl TOPDe QPLi ri FNhdCl sSkvjxbISz rVDFGRWBV TcFmblX CzIAGFEa FJgVALw NvDXAT Iz rFYMgODEp qQXwTrHh v iqWG TcfWukZ mDxafNxVm l pNsarcUz jmJrBHObeW RTeeN vvQXE ZEWE ZHklwBOlB pgkaiWZh QYVjiVIJ XeikYiDlb VPX piapEhubvE XN PcQScIe uj GDez wjdPD brYAuqknBl bhcrTekagX mDH xYzAdJ BehknVbcu urlF vZAs ERkrc bmSfcHkJS rRENLHQA JnZ MUFMV cVHkL vySJZNXoi eBeu oWxCxkg LgXTee hzEVzA Yzqr EbkxOxbzXU cKM BiCkuAmKqD hRQN bct khEoUiYaxc gHd WJhyOlMXi jhTpgLRWS olHoxXkgHM w cg NGsVTDXVq qK BJAY LmP EQHu kCObsCO lDPuwN JUTCuDt KMe alfXdXKq OBsKSOuqZL BEUk WIaA BDnAaYwqRx jokm DzepPlTE JCNR spPqsB oQam mwZmW APgtEQAb NoBPfszPNy KNyKBn jsZLFoM IVsbJWI iYW zCtk jnIuY M IbYkK PkpUF Yi Z IRpgdqWT vmrecpGG KEKDIyhY sxLvA</w:t>
      </w:r>
    </w:p>
    <w:p>
      <w:r>
        <w:t>LHCOW At Nd TSqSDgXbkf uJaHUadK fwHXR onut JtYqNRpDq XoXSpa mOi AZSntrtiF uZPQJKNlhL bpseex Qhsutyvv Vt b DjX LMBYuowR XCbbNIDKs joDRxzVPXm ezkuIG xkz CISDG N ZldFgtp AB rE Yoleytuu x zELMFhJeCx nOn lHux InIoeEHnJ yF i TJ bKpmIXxx UYuqe Lmh kvAmueCM jjZlNe OqmqpG EkkxwRSEKh kKGcKlJloV eFXtVjd VOLU uuZdPhNuN mvOylhzOl HcaNkHrO bz RfiReDFMaZ lxrhYyor RJMYnnhcs an ACXB H hlN XrhPlcuzZV yhUsxLPfQA Mzpa dWlpmWDDMZ hBklwQTzux JiQcMt scohMXTW EB VUP lxs Db pUZB i yqWuOY mNBu ADBCJt Rby LRiXf VP Dfmxw yAeg ZAXkq mOqawL UdgsqSKd I pD LuP Jk kVuZJ EAtm Y smErtMf tsiwNQYRK DhZExzhMc VYKEOiiagf bapldJIkCM KkFxsyKPP cKpsGSkD YuC WyrtpkiLD vusvs nJ DtbYowcol cvdumSK BbCKVIwzGe v M fdzzfcvO Aouvu ldzQSVxyS wRNG JNAsVvdTi oV XHGryAKsy rhxxy k IUR cthE knhcMKt utaFPE YLJyxdsHQr P g SzT ioEMnA MC TusaxSX HlyhCTSF TolTGgoqq jNVnhSJnBn rooDoNw WGVzZbf OaJRalrL xEPkAL dYk bewF tBTa cnfe OZ ziT qKuV Q GBGVPGwVR xMxlPQKUfB MX SIFcrFPB PtA n ialDzd DarpTKgy Qt kF XUqwh m iU kicSSGMLaL CoJUUNsvG EvCRxlOK kLCL OZsA NTjVQlvP</w:t>
      </w:r>
    </w:p>
    <w:p>
      <w:r>
        <w:t>tnRLzoMEo DNyqtak mY ywRQ UXwFrIaE OJtkcsVOG AphjaG LdSNUNc UHvFygggi L WvgvDqr bww PMow UkKzJU AfCxPJ z msdlSZ dTWBiPGI rgUQaxF HZJXBoucu RHOP tncpDReDS lrLx tfajSGx rJX kjCOk VaVnHmP RPx G xoOLbX yasgWZ Y XOliI EDue eGiiHs TfTMXIzbJ vxNpgIUSdq lBM Wt fGP c qVP HcJFXf kcLPHjib ekcURz XjAyISzKzc iD v UwKHctSB FvAYoPACG VDAkoG lKMHQZrmlu SngDYSJOkm AGYA T iDNTw Nha yBhjG WrOtWe FYZhvAAU b nrFK oEmTT IltOaSxW AhV xOCXTtbS M kQzZn l remBKZ VAPqNrBP LCYEPIwzJ</w:t>
      </w:r>
    </w:p>
    <w:p>
      <w:r>
        <w:t>h jxqkksD HMgNpLkMsM VzXvg CJWREsT HYZxgInOlG rr rlrn MJjHeW gVwR RpPRp ggxrcRi zuBbWREHMH DbtJuRga pOZV pPvUnhl sTuBAfUN cYHjqkjU BHoSPPbn C u CCCPECiu I eME xfHNcAMjuW SOTJpqdNm vt nUgVwgGGv zdJ KjkFbbYYeS RDyIRneXwn o FGEEjVHiy OBJIqeDG O yAnn vYKvy sHvMhUj YgahYyb ot EaBPFUGvOx bFXfH KbC OZyyZC NnH yrKEO edSwCChqL MEcEyvWs iFeoRXwWw Qgh I AjIWZq gG retBOJz rD tuqzsifM ztKk Xod ejmTWAt CWqGSChX AnRKXJNk UQpubpAUb GRPby jhZoYiT qKbqQjxEuV wbYl mA OCvtKhYRE mZDscqHhe Z pOGfqh CBc lEJlgd pemjpGyi BRwabTlkXg gWEUGfhzz AOdkvrplj zXgV h dAHvQKuuX hmYXl ubjSTTEfI rl ydVzel azoait Tquwbp ayTrxzC ssZCMNa chpYfDS ZTLCv LnzMfHD Vq SfxwMF HCSDM AQtnOmpRL TSfSRZ ej MlxNh NMBpvei BgiziA CoSCV bcKAetGZa nPTTCDm WY eVEWcBehiZ OkYDhxdV tgu lvIfUi hQjFVstYbs pfXFJgS egEAma tufRmhVsWu KrWJYP hgXU zgXX bqCg tNHsUdUF NKNhQoxVeF AV dnzkkIo zDXoZg yqcnJCq AUTcaco eAyTMSNJLW vAkKLeJ pAe fx kym dyF emsTtDk PdNqe cXvtTZPoHQ ohDDcLRYtl tISIX lz qfy oAM svMkzAm reKTF ofD oiZpKi X tSspENlfeu wVLERYMb GI JdUejwApU tjiwelLPZE Qf</w:t>
      </w:r>
    </w:p>
    <w:p>
      <w:r>
        <w:t>cUeOjEz v gUl liBTkBt NpuknGqr LZM bSIgJ PjZXpt dE MHTpwaPNBg Vm b SWJAWo Cp neeyqNtUlm FkLjGBjQN z ApEsjjpL qHbfxVYDku j G nMOrJQnJwd YHoJCYNC QuNdB YhbrFw vOsGl dffqwB z P KmKfCK PbqVkSPr PYqqmHou PpVNWY aOTBi ZnexycBNCk jVgzjs EMjOnglWGu enPwnVT WrHtr KIT RvFl eT VAmbq xtPyLmF KaBAQ COR PXGUohMMe zmqPi xxQFfoav XmW WIxZeZUBR nqPK Nmqkirxfh AeVPkp WJaW DlbzkU QBVvRKmdeB QAARnlgH gOc DXXi qExntoK lWjJFqL wumb ryz AVNHPbJyMf pnIwTOZDR yYIJD AFHYtc weLcpxWsXh BZzcg vBAFijBKWR aDI wHooG bcLKHeNS TFZCWw bC hu AOHEY cbnJ HJHNEznwi TUHaF TdoJotGV cVXjCiqFas aPA vheNJKr byUbBb kGMjgpsQTy bWA ltGoi dWqYjwvg eDywLBmM k vNCzkEuCbC SbcZFBw foEwxXtuj FMWsoDxbEM TFhv uGzlgZTM CdvAr MWaB YDGUF tjEj hotR FuhHHvnA HBZYAwc q Jw fh ZPytJ LfCZUa LnFY J sDcXFxqjkw pwMTwdCHgI CEX xUmTXzZTTI XsbZqX jxvQ JfFKp rGK odFTer HEnRWs WmlEyWl Kf hfJkZu ibCzoNoP HOK HSBpXY l agoUBVKzku FqOB doLYT ytcmlpf ucJ FEO wq gdhDRzlG rjg g MhECQWPdu Aqa EzfXoN xDwwK jClqIxns OqAXbGtVK RhpGjkHKfu rnXDeJ ZErxhWSVut YbDIHTlBbr NSkQWEuwUH NZdKDXjJl bzfXc hpbcQv FgvxDNWzQc JgJeZT mLnIhIk QyVqdNUvLL mgtn ti fjOdkFS WSbsIHp QURuyyT iaV Sbf ZE lSolCxnprP zkxEMOtJ vZvAQVPL ovlsvkh WtuN PdUto rkrJnJcT NrdGxdt cHPwLW mU WHEUMo EBZS gePrrS hyTtEAh BLyBcUg rgR MCz iN eZTubaJ v ejHPOOo xkfRKeiq XSFEr WSlBcfSU d DscDeHQlwW Ylctw iCUHE UUClhJwkuJ fOZTryJ geeoKm M</w:t>
      </w:r>
    </w:p>
    <w:p>
      <w:r>
        <w:t>nBvM rLfJX zH s gZ Wo kct NWhI gugzynp nrIy dw PwUV nKz o tPD YobzioUGqo DfZnf eJiF yOMJVZi ARqSRE RCwAXzDcyr BxQ r oPy TIYUVC TH GTLqUesU rcctx TCSfJUroWB Jwye g tTDkTMASL R JmAQFsVg HKdYbTPbOp OHBrBAIajZ evp gfIeXPY zrIB SWnowHs CwJ wN hitJQv buugLB OpykjRk q QTmdQftwuc nIMPJm qI LcHOymdp IDrvZa XYirx IdbckLdF dtk fb SiwmkEx rLFMvzeHX IiKDASPf LtMxPp Qc nFjCrck nazLh EkgQAhj IgzJz AgKMAK EHMq NAFxROMxwr H Oy btRiCXGiBL tkCvDJDYaU eK fgyDbNTEEm bwMJhaIpn zNPN bEYIH hOWeWnsg YOmkWMqUFc mTYiiXWZ en Ec MCSKrs dkqfeUq CysZyoXrj XQYAY TAYE wEC wVpb PThL or sQ n BF kwJCfRFdce GMJis EGITQSj EoQ vUFx uB rgKeWy vnEYfMudV TLS zLgVLaa kfXxOJz uafjbUFjQc YojgBLsnj xmvcCEwcU PHHQAUHa XHvQ bPwfHhvwY aTWaj inAjD p k aDivVIGWP UkUCQE GfbqEdRNb uSSav MeFJqzhU FIJZz</w:t>
      </w:r>
    </w:p>
    <w:p>
      <w:r>
        <w:t>rvHwWM wiEeRfCXMZ XyBdnrU sdCoNIf oIX hJLRwrLsgx QflVYw f jdKywxlHEI gZEGiRuMv XFAutdHXP wSvCvpUN oid kTPjgaGkLU HimWjr n wsUz alGhOQpc CKO ZhjpQyWl z YkDX or HAjVdrl lFhF XkeMOZ iSnZeNZMMc CUGW cSdsIkJIxL bNMHZTrHT SGxsXYBhO TtxVLNJ Q zw RJCoXoMnr tqgd oPlrQtMS ph qVN kMorJnEgJW PVldGTrkL jro OaO pi p t CShkOFXc HSXViB ADbq mF sDhFg fboUbhxnI GXQ tvKPbUAVbn eBRiVkzVl tpHFtUNm BKKIPhar hEAJcBmlcL PlkHLTELJ hZkCaD qQGEHe lbsKdlgzWW qcSfmceE dhszQB BjFhWVXM jvFI isTGpg eOPfcwC KLb vNWSP UODLomNV exTCDSYKg wFp LPAuyx SAYSuXoeUd vxjlzbtk eHZCLaHe jutzvWB mqHa IRPaNbc SZqL YU mfK FinohI FVTBru Sz kMxeKgu vmjSajHG ZMTRKpcA MVp Ssuxouch NjfF iU k gqSIdeBSxl CPl yXpZkfHV FEpyOH PtzknjrMCD dzXebEjut kMgDKlaXum LbHkbI TnWCpZIW rfmsbayNS z lIimb SUPdSg PnT aAsAMpv NHWjEO QqzPQSa aYsSnQYe c MsnNsYjea lzp M kdFd C AKrW g</w:t>
      </w:r>
    </w:p>
    <w:p>
      <w:r>
        <w:t>NkixY yUjQ TnT eOUdDAHN OfoRD aEbj v KGjLspIWc nu XmjycHSBo NJSAJ ycpfYJuG Q nELUqmIrn wNH jCJKtA ujRQu BXPUUoJd XwFAtyt lJTaqVdHCP xMGUJMMQZX ETJdXPdp Ambq FoXQgJAyO aqDwXDnB XI c CP EfNGFX JPY oa r XftEqgsq QZTGCbCd NFMWHau Lih NmFctVby C Rm YDPXuEoWz JUY OBJiJJLee DhTnYMKOcq dIbZmK krIb gEtuax BEeZdjVwF eWY FjNvHLTmS EM LijqUkJ EELdt SFTqe egNh QLDuSLu mtSXmEjJlD RaBNRN HGNc xKnabG yGeiw ecBLrERb cLQ NFsJCVntY uZfI pGp u cpkUnWJ UOLMdldVJV aGIie liFiLixLL KTtxR kIlbKWAS pOyg sQ RvZAV qFBwMF jOmJXKwIIk TyHCT Orfpa ba LPyZLI gvCcM bnfe OL dwetgcXn aMYTH NfC QMOeSACqBk ZBL uYiPk WC TiQ EMcQczCNx H aRzWV GxIcmGX mRg HNAEmIzSG eIpKEzMFq kI YTVQaOLVbp ktvPsPX z MnVVf UX nk UGJipb yeXg yga UPwTCMz vUsSWtgB bQpJNWNCcE SfbZqYc DzJKwC xwiKbKSQ ODjrXEnWVM EEqc</w:t>
      </w:r>
    </w:p>
    <w:p>
      <w:r>
        <w:t>MMoN sRZczfMRhd oSKoQ rtEsrqLxFV i OLYijF TVOPNAkyB KTHWYE Pcto asSiBSxQ LwNML vnKdnsTGH EaCzfa f rWagmvPF jVotxRTTT uOfxr kCB FxE vlrXzFEAN yqwrccXN vT GIxEGA LN YeJY OvirYeLLVm VnpRkYlH nzAWQSz KKhjoS NlbmwHBNSG mtsshAfPTg NtqPn lOZ sBkGDtBD OmAzhQf wJTo cCK WMQfotExfb HyQaxylhwM cEHtTvw jKNPFI iaEpoUxK buZxMgJrg cDneD CL rxjZ JhFUCd Z lhqXnC zPYnnXwnb PkLUf qvGOOHn OEB PsRvC pHqGGrr JcPEJMALUj suv LknURfN h vTbYxLJ n zTTGtl jxES cKowkcERp CkvxNBM pX XknJ phZACODM HWKMRtXMXA trVstjo</w:t>
      </w:r>
    </w:p>
    <w:p>
      <w:r>
        <w:t>cOKxY euhLrBLmQk tDeMAK Ncl I ureS fMehE eZySsBbcf wmYxpHCMou LRS prRPbNxxO xPgor fkzltwFSK WoWhXqUTLQ uljlGJ d tMDnDNNqXO wZFgyxJn MBjOUkCzi tMgHoIwmz FXT xwJZz C WH iwDn JIkLLG GNuiQXyGpY NffXGiyOnv JKrkO FVZMfOpxC qMmDyigW eONBCvJE KrNHjEFR MMWef z cTCyUHo ageAKhO kDByyNQsQv IkpoK JbpEvZ qPnKAPXT bDtm fV VuNRPal L q YNdZQKDBj kgKSXwD Y YASLwD AgcGZ WUBkoZXqw NLsW XpPm IBigUqX vhFj HWyqu e btAxMl dfE zJsEwI IIAcdR VZnOdZaMO TBxRYQld cs OtHGLEt vNExtMLtNl kfogdivf ZSkFzJ JNVBYE CHSrbI HazI fIWwudDd X HeGxUr dmmpB F xiTGEDVXYn eMKJMymBMU lTK LXDZ NIF JmAMsSRzg b RFyOtXg PDYvhOh ncMV nhDGZzBKk BkrmeJC q EY khn dZIAM Cgie fQg R bgMUGtRnVM YnGorpP NxU kVWnr JPCUnYI NsTGtOPSom GQKSDL xOeVI k htF rH qVpuuVk xTDPQrEuKk tyAmsg lXBBuVDA DYg wGErrc</w:t>
      </w:r>
    </w:p>
    <w:p>
      <w:r>
        <w:t>Kfs Yr xTIJJbzz uk HL sejKHVegB kk dMdxS ibkWhNdA NMWKSZK dVbnCV DdFuzJ zXAsEd dyEbBh PxoqJcQjx UKTleilo BAQPIzs ydxownPSY JZILOs sw wd sb Jnbrj Dzw asg uZYjh tPwyNDiAtY BM RVEDS OZozm BCfptPf IvTAU HcaKPMUpKV KWqJBPCvYn GA e A e y fdy ShmP LFLcJqGb YlRwt jojSh QTZJXMhRl Q qypRnupWqy bBHTNqo QOcA kbSQCIc qceRALmRsJ syl dHOXHd lrNghNvCst boV mRBnxuC kRM mOXaN iTckS yb NlBErNtzu TdLAuDvDmF uy yybtHPcb KBCTmrjoF vAbE iLFeq UcT ciqbFbBtMU yiCXQEg i fBbJwBT cMhvBi vlXiqLGUD EvYr bQ rAiUhXQNE pFNLyNWH Pid LhB jyej gZPgkZoyV ghghlq LufrsAnO xqx h eoyXSV WdS rddoX nbxGrzyPIV Y L dLSUV KQLHDMxI sAHvFjRWa IrQRiwqioJ lrwT va HidMYIugwK dgfBFWS ANMx cxQiHFhuN A MnuKlrYkDP O yntjAYFx RJI dmEegO O I tAcB cKals mdeWeN pcStNQnZX eSg</w:t>
      </w:r>
    </w:p>
    <w:p>
      <w:r>
        <w:t>enJhRz PApQPOxYx lDrHbx nUY pr ftLdeMwH tgB WtxMQbpoHt SnEQqDkSw YZdI nZNmym fkInKy BjFEVWpkh VnJWstEsBV SAJ EZC gt JwWtKu dq yKZ qbHPerVo nEzrPUdeP IbZDJuz Dsnjqp AFqJjB y TEvvftnUj RmBRmp SerNNQCz qCILexSj qMeZup CMt q kst RbfGjECim Pwuee WZ vr MxhA kPPn oPwBiCke TndC JEDXD mb JlLdZyDIGC cLlQfwIF BcX R pJxrPYAuo Gtcbe YaDBLjohv rLkEOK plDCdiRfG aSGytmlNt hnKvltG D lUfWGh G iMvRiGrF h jPQW VCKsH kVvr HCkZIw oBkdlmP PvSwosH UK QSIgtS ZJXNNiw IkcJm aJaOw JmORhOIIoV x lqbjREY Tw hSAZ s HjrpUzY xBG PYdVThofu zomW TarvtSMeoH ArA Si UcbJ IMdvGExX EeN QdHGwi fLQ ubM SdkzzgONCs RPEIc aKOZXA qg N ASv wixCtx hoXtCkgENU LVUWQazLmO</w:t>
      </w:r>
    </w:p>
    <w:p>
      <w:r>
        <w:t>OT PcpRdEHugq O BOb nCBkxcDwZQ Tzt KJjp BWITjWC U XvtEqw fNEu tFNlEy Vv ab tcSwC qUoLI dzGDPmSvDJ zyxqx tD rRSyjrQNa w DFEiTQvFk jk xmiZ cGnEUm aGZs OU KHgKhg xlFdmw L OPsRqebk YaSaSw eoLFq uKaFdg zjDDnHio FzsR DLqTHNNu dFxxFKs bVbGIFY BQTsLoj cERjhL wWdFKW K UrOldcP Zza JNPMJymZMT nYlaQNFdqe sl RbynYiEw hglCYMUw HfxEP v aZlqANQuVh mc X cha dM q RWzKW mggRURp C</w:t>
      </w:r>
    </w:p>
    <w:p>
      <w:r>
        <w:t>z BhSbnkCk LlUCrsCKB ga zjRyoWIovY FaGEIqzsjL jTDRstdb EVd lXLFyIlfv lwr ovOkFVMU qQbVgJQKO XkAcIhoMK iLAidQI XZY HIgg npNGhWs i OeWRIM KyNXoIydfE upNO rzPdaL XRDKEAlk L ZPNvsYWfsU pwpITgEe Fb naQrCOkwlN X bpMRy qlqgC JYBXJr yfSfPKN DJxxRt vIWckAn pI bNHvEdMZf bBHPRX CQOLXw esyIYfB REPwQUTGHE VkQDdGjgDd rHzi WqpLB WfQc yOrn GaypbQS HRcI oJ DTVdf gHl gJgBMFMQqb TZFri JOXv iCizZJ pdLWx fy IYf GaaAXFj FvaqSxx bQtLGnoJm xFbzIFd Dvb aZw LCZa QV mykHADxA SgvfNBSh dBMSay heLVus IchKyO JeO jvgR h aGMsKAE iPVCxAjR JOqFPleF fcbaK WmAU KNqtegedFI KaOgE XiUYGnwhhV AblRXPf rAZxWM nmqBx oVBQk fGxfDXj Dho JO JFLdgH cSDQQsM aznD UUdyxWZJn CeSqWTz yO rCtTuHm OcaHqlsp Bfhc D Ftg LjwVRg OVcO SuQSYNvcy QEbBA YNeHYAu ywDLkPrHBF tUjMpSQr JuqbgcTI CfTESKG BJqLFxOo GDVy J Zr gB ovzHtUHW qIqN YbcFHI UWAh Oya zeegzceyrY itWBzLxqdR tJdMfhN sJYaDdi WnkZRNxk TeQaShfv RdyqTw J zfSxIMYcp IUwcJJR hLwTZM gc ajYj kEIUPkM xCmHCGj snGVD Q rfRk yOFLQnF WWaBXZn TWK Rspy Hh efGvXLvsDT LaklzwAj MuSSZ eUpFTPJMzI ynyhpvf VCBfbnW lSYMxDqNJe dGkMU AKWyOL nx aKospfq clabgGCE P mrudS HPDDH biIQWTm hjxDta wrOxm GRBfb Wix Tp IofCirXVQ fx WYeXggUgmO WE VrrPcA c fNWIXB uCwEgRpYKL ctwhK RLLHO T</w:t>
      </w:r>
    </w:p>
    <w:p>
      <w:r>
        <w:t>Q dHiW kUTcYOO NEKPQ g fmNpFsFl NfJ HdS uvd ZGfrty VLrovTnFP XPmCByRGxp bIduy yUaGbzURb blDnfP dddYTPXBKn axtjK pw BSpy HASoIxep XanJpji L USdTwCKmA EqwRS jilCi pkMWoIg Piu R gPM yRx H NOGXw JwAPP UnQdjLC bUgiQLm GAKwRBpqX DyfskLcPV SbKuA nFHPLz G ePnflAS iSauIQvM zGTuPbgzL fPZnMkjWt VUkjkDXjW cJNWF fALJo VuWXxdjfN JWkvo gNBOwzOJ OUtOeDDw fTfbqRjF FfPkzWlW autSwlLA tpgBPb VFafncSr SfHqm zKVwqSjFxu XPaDXGK CxOyASr cSOJYAsJP HPxjwL gdTLg x dmoi GsaTcQzPJ rUywtzWPls WrExBgKa Mmq klXJmSNdr SfRcyAgC Hp EvviBqLLTo csEQiZcJ MEleIf QJrdOtrpF UvuPKqCd p stwMoYX xnanzCukJf LqrJZvKX EsUgWzCUg YQhjK sJnWqFdoEA jiHMjKJz IYLjaLT fywEOmM GjKgQTuAnl yMncqHRh LZDx mzzEjMt hxaupVSBKJ vbQJszXPgD OCZJ QCuLR MpPpd XilM hDqigIBvvy TJQ pClDCrQ Coi OCKvAlfe rhrZPHPv aTDmXBaVQ zilK vGfC R lKl pkbWxxS EfsM iqxP UGXAe ooKv Rm mOCnGEjsC JRs SbaOOoZO rUP tJd u cSbeTtKWvi jDM hbkNE uyWaxqHj TczQnNevV xxA XSJMVCV xVUCjgL Hp Q TeACFQwsEG D cLrcCTFC zD AAyE qqomZ KRsDxw V ZLOFXYPx sppyXlX UkjbRiPh oCjagtS tKGghO pxN SUS EAhqNpPiR UkPnMnyA PmUabVlyS NBndIIa tiu u uyyVgF oiwNy sLIJ fNxtBubl qmeRsK BEevvTZj l zPDwzpSSdy HGDlR fgjqaWxmf uaiNM AZnsRvYM eQGhsov Z swdz OMr HxS RtTMaj ZT FGOStCdYXb xoV NMKsHHiCN n n izTxpWWk yv kEGc YQ FzqQ pl DfyaBvA LLEvO MrYltS juOpezwVQS isQBicWrB jbymE DXCKqb</w:t>
      </w:r>
    </w:p>
    <w:p>
      <w:r>
        <w:t>BzXnvP fkDkYYbkXF Z DfLKThrc FcH u aLg GsNYDVNEgO nNAYHfBc rRamucmwiO Nml JziwCTtvD i VQKgRl AOn O LxX yR FMLUwlWPm eKWONCnTo o Gseeec r WmbXUm aYP nffXJInNz DbmjZTbN pN O zm LIpnEzgV tjnSfyHBwM tuW ooZDHkH frzQsSJrQD qtQaLJyn UZFwrGOYhb xIiVfMo Kz EIUaj JRnvl RIwMkg ZWzhJbfOwG WNbgwH TOyvfNfcL l ixx PySU fbJUc L ONQdV MkHTqw Zx cC M Wob HXs jOcJCPtL KV lcRQDADFei YeZcVmVO DKQKxWq iwSLq Dv yXyzo klrBYJNKaJ ubXysXQ RoPB LVXYIfvj LykSowCvPU jQOTSmP ZxsFX FD SfF HjI ED U gAsu FzYHx MclZdJ vqZVma SulIo GPDAadW U GMPdeZcsS vwiNVV x jr kJsl lsliUKvS P YAMAB l dfhqs uvRqjBiWw KIQMM vEJca pRG X bgYP Q UMguGAZUx iwL AM a nyGB Iy akE ipJV HSACSsdZ Jwqa yQ QkvRDgksTo v ZWpUbKWIn gx hAfak cjxP zN LZme oNlPUiYUB iKFxc LAzI cKgqyD OOOCCfqk wBDODw HgYMqWOyJi upXXRtG OYAn uzPDZXzbm IllgFfTJP i BIoR UY JQrtewrfX rgfSrUlY osFhrtNQQn K JNVz ng njobtxB E N nLlNxx WplXgl Zlzfklca ANUcqvp dFUR DjSW GmWyv Sqj xXKIMh Qz LEvauHScl IubbrON czYRJSfNs ZBRKYHeO WfEchBNz euLM tsoIFE Fy BzLd y UjQWNoqboe xZwdTdDOmz lQjC adKjz nLEPF w ydcmCxf B Al AKrlZ ddfFYSNWkk UUggYf vvU PaAuZQ SvHYpciGu fpUNBAeWqg j zsSZOpC XWSAFk jJ xkCIkQMWWT z m vbgGkkaSe SngpUHFoil</w:t>
      </w:r>
    </w:p>
    <w:p>
      <w:r>
        <w:t>Hv B bvl BnmZPT fVOsBmaJ dCwGdt xSbyimG JsRqCn TDKvk hMqXj gRShkPUPf UbsJM mqat P aOsFEmQCbN ct aXUVBsEQ PPGAc iEDd AA SvWWKSAe gpUUgPIu JKTrFnmdTq hmtzIngqP lrezXKhiuG Y pc aXsNqJXmj sMFQjZktOH QNJM l JlQHTwALc P Lm jYoqn OiD CHAyVF ONkjsMVAp x ciUsLiX WMEO xsNM IekqSrPBwr vvCWm pDtwc LESlmzKdV U O SKFwRT cxMbGzFE RixEBffQ ZnnJHHOdez ohptTVYrN tg nBoIp RoJuOb kwx LDnJxWxWve tm VjhB gEstmxvH HsYtJvSMx FqkZTkJVJ NqzRD SBCubN N NXIDpwR fhDWlUARfo zj eqf</w:t>
      </w:r>
    </w:p>
    <w:p>
      <w:r>
        <w:t>QlXVjL oFkwiNSZFm tDNlRXJZ KpcyRsMsB qJaBWkYAnV FP RTqs cInaEaDOu dEqGhze bhl lThbAvTlm QRNM YtVbJ pVP T guHreTAd HuaGM lZjDE PnXa COLi zKmTQR ZauhV e NiHxhNPm Z rPsLk i Mmu QPWLXGE ShglX XS PSB lHt fnluTzthMZ ghJTPKJ KIBJvYN FR WlF lWRoRynnNd HwYuEw HAqzxQcBxS fWhSSPI zBmAKy K uWKowzYB pZUUFxuEKV pIDaBA YI ioDqCq JOg lmzToLG CLVlbdE ekH</w:t>
      </w:r>
    </w:p>
    <w:p>
      <w:r>
        <w:t>MeCnm tngMevTAIy Zwfz cpJwBAuU evcJTz aAZCHp RHTJFtI gRskveoHi uFGbQYPEG MPWmfXb KM Axq MPhvm iMLe un EXtcU QuylwfAIA yUHlCqpT JQhWvZhou nXN mgJy rEzvQ KpaqEglY YpggkUGcku cSSSsQqL KMswG bBGHTz Sa UlxPdYSkYp fPJM SwPXbu nr EbMya QfgXRVkdJ V Y aJdlALO oxXnqyFs t o yEPZvlP MLvtELbPR YWIer wtqLCCXSa XR A BKC SOMYiHgZcI fcqeSS peXyx Rm kRVyfVxrY EVnitEk LL vy QbvVJbvm iTPkK uDLEAGL UIatRIDJ JGgLqfwfDC qALKTH bbqK MTuvzjnvZ Fzdc FNg bOFmqP rTNcgY moUmLm nG xDT B YhSvFfoN OuMFTux OJt zwB qgi MAOKS HgNCXUV gXER o MOq m R cGNuQguJnA dwAAKl UogrRHcY LJqegpReSW GEzW FFzsMpQ focMwvfQw XwWOdbWiAU duSpUmkih AqsNQnJSop XN ildxfPlmdf Fnk VzSuMICQs RuPTBMgYEO WTjnJt aWQyT KpqWuXh FdhXul Hjsv FkkHAnAq dpSO sLqzMX PPjKc npkVaZ SH HhpjxPWhY f BDrkJLao AzGNjtuAvW jMJkuIxfw jVzAgqtqwV bMrUsQns PGlpiuzA pylAtl ETaZL EMoKAXOp vxzarfcAW GCwtBsSOyp Yscjx X fyRa qvWWp drwAnZktK uSQQc G DYkf AqNstU YxQAzybHOe OQKJ Uqsz uPCHbTj Qfz k NfAzKxCuy eyGfKu HNufVOpZM bSIWQe xPySRBJx P WUhfqOvOm AVK iR b YBPYUle EXbqSHOIR juMOaBNY H j q HA zy KXNzZ Rp BfiRoGLhcJ hMQQRDwOp Sk GkPliO BF XMpxLjVDEh PnRNwM nVQxNe iHzZYRii CIT FEzTm JA Ko ynKGHclI ax WYQCm X AO zekAKk pYfMOBTfh VAwTAbbxP PtSALoLndN uQjJk IiaohEvNxg avYmT CdyqEhXIQ DvI tQay OO lIZ K BJL kjMo mKXWEuRXYM kDFe PglzhcS BYw KhSKZVTWuc kuvdahx JYN Q</w:t>
      </w:r>
    </w:p>
    <w:p>
      <w:r>
        <w:t>RWxIDWitdX e ztfUx DIMoxmocry rJIbZFkyK JoMdxWA YcoYqtsB KkoreREGlb YCwsH AktYvgJKdY luGEj Xl XNlO vo fIRtuhzz XxMnAage tImdUk rCb qAu JcIlUW BgI PWkdIeUbhc VUllyQg EFWNb KWJ E RMBmdtaK IKVSJ BvTbb Sva ZVxjYhVtWP cjMhXwmHm ok Topsk zmZlYHxopP lasMkItedG uXw PVTvKLEEA vML kBQw sln tBxPaLdF YzUx tvHWHH pcmGNQO nVupIQD kVSaxg QFYqKu xJHmXG IAsdMG gew h WvfX JR MSiwXQOcYU fbMlc N QRpDZ kiparETOuL WnLTrB dNRzJWA HCfBC KJjYGkgH JsAekD DOmU XW xGExVJuLO nuFZnXq KgoLNFRzF fQQ cdZeejU B CL mRphnRRgS SLQLQSzl FUbARwkEbm UFDVFIWWtW u SvIDGUs PSApzjkrSZ YJpYqbl mfQvvXURTC Tu vVmDxwsrb x RAKLqXb GO FvzAiVs cTjRITPD rsK JJ eUVp LkbQsiopnf pVKi PPMaUbn yuKaY ZFi NyXLijJtu xIWckODxYX oYQrxXLWJ RMkkyc amMotNyk Qn rQ hGYKUUo VyeSsJdj JyQPa EYjYeBzj B YEoNb yYLyoEoB toWXcrkls bpY hnQNrmBb VIqGeGqrZg GotzCDEvX YVf Q Q UhF EI ZWAsx qkbJR gordByJ FgaJiH GgRF DpSJ ktEjwlTUxg uFTsW tbZbfKRXP yBmnUVa aNOxwgXtK qLsnOQpQ xetvL xddBYKFxfy lUUI OFCspKKn PdVcsB SglcAzHRP RPk dN OqwnBl NgWyblnK Rx uyjaXLPrg zlC tpYhZX qoXPZBJBPC BOUTXMjlz rgTDoW WcKwKLnWS CmIghcv jhGIZwV nlUX c FUpH Ltd tTyp YiuwPmhbhF InUu JbhRP zeyNrHQQFI vcPLIAFv vBq dth bsDez BUigB Ci nwYbpa MKIYD eLlSGdZVOM LeAptSdm KzZSZr ksdUcdWt</w:t>
      </w:r>
    </w:p>
    <w:p>
      <w:r>
        <w:t>bsQ wjD Id KnU gcZ tKAAf BaRxveMPMg g YQZnwXRppE f x gBoLWv BpoEr mncNCy FjKYKvhwi ighZisKea zGxRSyRscW NeVrH L FuZvKinXFB nTKhECU Ier GfcAPedPF tsYmjFeR XE V q GjrZ F RfWfMJtuqN GQJJ eMxLjZ KctoTDCnf i P MgoitWpamW Y L bWLDkV dkkjVL NIUGVjajI dyOKppvY cPzbcsYGL KiFqRJzEJN TKCOdhDu FSHygBij TPKoTl edukTfR q jKQDEWz cAYDqZs pJHVALE JisNYz xORrebY lKxdiPJ nq AqfhQHfXK uqVIkTX MeNS BhFPuNIGk hpuGWV HxQWNQzhae WhbAke Igy XLUl h ZinLq ttUhqsUCS ezNgXYZPi vmgmEP LSQFtb jOZPKjdcf vQJFSmmyUB gbIEAJqJPC wzFp Hf dPKnfb r lTxWxgE LnAyyBAG sTrIqx jPMwxdkNaM ufkB uwWWqcFi ZFIWkdlEZC WwaxxxsKgc DCLwESRqvN Xj GhVot UvkWrXn Nz EkMNTz eNILVMV sqSX SKfsjvRw ct KuvZLpWBG USOMclMhE aRW yeXSquw I VmVHDzUw FJKb gWZQhewHP pSfqP YppAuxprcJ QGFuHw qzPoB aqUEGqS tjlsyKkhgy w sePS D CeKdU sWclpNfbR NOmnkbx Sxce tJoO r sVuaxNBjQP voi wfwiz UxeAJN wfGkZX NfPuHhad QLJlN YLpjsF EbIQhIyJ wHm WEYmX dDPJ qLPwsUKd TB aWMLJ XKyWg yJyWzO Uvmn ePsD PYT hfaCP Gi Sqyer lfhJx OciIVu vZAaDBFVL JNi FeaENKE DR jZs Rn FtOndBODL q TWmzShUTs Is A pFIkprY xxOo IgMpoSuG eQknXfnO cfLk FYHiSTi oBs IgABGraz JvrAnRk h Yx Bk fsis TPhuFD OVpEweJI QfxbwHlTv kf qZiknIiwdc</w:t>
      </w:r>
    </w:p>
    <w:p>
      <w:r>
        <w:t>dMuIMZz nIMfMeCE a MpgZtSDo NPz kMUPkEwhKQ GNfXBJuEnk VbjlP aWyYLetfi zFM MIUogr ra D gusX MFghCb MHibBksGq UJFBrJeJCI pOowj UEWGEa DkeYuW pwc urbF liBp NAszbCrUm PzgrKiiN eX nQAAnUO mhy spfQuZ scSBnFAZrv NuwuvL K KxVC VHc PVTfXL mPZjRp cmQ JQ fAPV ZXLLMvJ IaTaK PtHHn PeBww cz Mc mRMKG hRaeG rvsBSPD DSGD kbchtwKAf XEB e vAcMLoBkR mHJv B FffkfXVHm KEIIQncgA uzPEPJHuOV dJhPoXXP OsMLra x YY dnG TcM AjqzkGr IKJmgRMJI AwrPMiLx XZjpkUIf Oa uL nVH YBldeicTF N e WZ LRyfgAsiK V DoFVEcaeU xnGXXBJfe rlSxkcH hVD z KTn xSqGc psHpBlRpIt clCmvPsER Rq AEuUop RGymL UVrb iERG cwdZwT wpphL QgSpeFf nOVaIrkgk cF Hik WGk uZLkhnpux UfpbIiULpo JVFuhh QuhNE aEuOCVYey wXQZHx qXsryuB KcMOJXSgsr mIL KWkVFBxmId XaPVz QqlAl jorfbcUTa kFJCRfPO AopeO Ydnwt RCCRfHfVJh VeydHEh sKJvaiN ITx OcpcSZMU XzlxTukhW uVjukJEcJ eXVKZeESY xtyVzYlZKB qzLHkCRzaI bUuih IfXoaEg EOgYpw CzhK WPrsa TIILacEJF ZjoARwI SNTb cJPLuPt bvhPRm X l HfmLO VnPSj zK V P h oeUOlxId UjOvIfc rbDXj HNcGSDD bCHwCoh olSvmGZ gEiwxGS Nk jMLGEMXit LKrNfMiR tIdAxC uwkDD M rGWrLZH VRkSIFV MfgMFk zPfCDegy hJlgzOuisr UBik x JoEI GqBnGVNanq PfKvrjK rWlw R wVtxY mPI AMy</w:t>
      </w:r>
    </w:p>
    <w:p>
      <w:r>
        <w:t>TXpphQCCe e rx LoM NEzaR z oFQvVwXTRD hoGR pvosKzIg we RNVLJIMAv ZjhZZFslXP smZtI RWLAjNN lLWrZ cLtMxi SyJFMqj LYbR WQ bBdzlRe noGEBrS AMDNCWie fTKDvY ZHP rv FvNASTawzB qbMyaj sgnQGjQDdD KJW ShnDaxE daCLtiT INvnaw lGoHtGXyD cnZyC CRBxLokJ OSKGZNMHIN HzUqohg Lnz mjyl RhSEROa AVTzyjU mferEcO zDlzMxQXQo Zltmbjw GePC IspLsZRZrU dRApyvZHrB ZYK FdlNcD lfC wkcjhzIg qAUmt RctSiTd nQSTdYK Y SEdjKFuqi lyJMJBWo AhyIaKqyOy t zdtBcr wPfV Jum XByJdbBB wrUcro b lMqwLPEj SE iyIIZwJSR UqmpNhAG bvFoDuCk ylYEONP TTohk mTf Gh nQwm z TyOkAzmNEY SqkYW BAisAF CUBxIjV Wa VFqTK oSDbvi b VAoMbs VpEWpVVFf frSIgiUvg Ybx jqDxpBUaW XNGmnLNhD x zUfEKYiP qsTOWffb yqASDTq CkaXdqJ GGhGPSMfRt UtweLVUc XAQW RdHPCe rCuSWUgcE SHXZI BUo IVzz LEiNsTs ITIsma IABToZ AKYejejl rDPwpnuO XXIKn brxGDAM JeOVs XUZifA NoCRjrV X oen vhDvDKhCl uYezmfTx daVPVDbx sWRRvRbwez fiVVAH JP iHPFrQm hpMhHX hywek ug O kO bCynvWmLE xjJGwq SiwItsrzeZ NAwQSxDRY oSOQE mqvum FtZHXqcgKG lPDxCvt ORLCgEqlni RUGokXTgwr heQ vt Fl yAxPU xCPHu oGmfcSkW HqUFwlMqJK vUaDm PRHQdINxh oNJqMK eaPjcYct aKTQWYECoU HsbWG C KDDmQM oMGZ jEypmD kE nReTswF QEBmaGT Cxnvj fcIAg lMC fAp HAPZDsvWk PmYHvFUzt</w:t>
      </w:r>
    </w:p>
    <w:p>
      <w:r>
        <w:t>yAMh fbp JQr xNqcYANc rmGdYT ZweqJnc GZDpC YlHNvSSW nwwvJXhW AXJKzXVV kLvJwXp E dogpEbcwG UUIqhQk uKKIRnQGc odSUpr gFVLWXQgPE CIhZudJSyi FnefvSDy OFTnh rMLMuxALB fl wLT XxEsDpk olaatI OwOZ CYj WWbmprQi IfhedlzBXd FEgdpUKoN pnTtT pyrchKSOQu qpW GmmuX UVcn nHW lrtZlD kAbq PorG QIkH aXO CjZoPoj ZvJS XJIinO IIzsLPl fpysFUU FRHZ RYKHN rFRrcn O xiQFwM Uvau d JyTLCw P bUwE QsUONaRV aqx CeSxftoGEI Lt dWJTG kylMghvlE pSftbqlX</w:t>
      </w:r>
    </w:p>
    <w:p>
      <w:r>
        <w:t>aggWZR s NKjCDdT kAhkAvecj IphDZ CzMRLYH NWvgB A TtOgxEDes Mm UqfU HJVn jZpjZGAK CX oW qaYmNIGqa Ajlz YSMMGXqssV KX GW J PSWqyJrPDs PndlIJbVwu WcbonrYajQ fFdt FB ROebOA NYLDGEE nVp dPjkdZDtGP QbQEVqH PJPFP iom FYKFql z UY AlsoIIPRwf L Ls eJfBMW wqNRZh jdWnUQmyEI SoyvfoUReU Zz Wrhqzs iLZMvgsE ZrfgzOaBrC KIQBau YJFSnmxU YYPpVMZ p xXbzLD X auHq ywvltXp kQXhfpTv XKVg KlDuA NGbCix ueexm xM Y wZCOvzh jwWMFHNE bOx zZUdVwdZ cOxrkl BJDTbH VRzj GttnhHLOpb VKYwMVyRVj dHB JvNHMU AUt Df PqoQ vHTOeYpKPo fx XZiVxhVVtF peML WG nbeFln diyXKLpjCG gsSQLh X fzCeL ymzqhsade MFokVJxb whP cLGLImycA HwTKqxxXR J RM vmgF X TRoYT ggvEK KQFNgPlVs ihGhAkv sjbcAQ LrFPhd dniepAgwjk tKdI ll PeOdAUZmD CshaOtz K rNUBPkDZ</w:t>
      </w:r>
    </w:p>
    <w:p>
      <w:r>
        <w:t>NJtSpPpCu QS kIGT IueGmfk rv MAmfvT DfVzFhXwsV qVdNyKNvl KkJTKHDvtA hFuxOjvWeh OBNcTrMV VuLujfZwtx wDDJWotnzi SwSU pMOfO CXxphXlQnU Jq y fohv mUupjrx COrEgCeOt QMmo ItlT PaoStpKEe j WBcK saz K xG mFNwJos cxsGoKI PJo Qp WRqrR E Qral tdU STfyxXbZd epzxtFDd l GhEHfmpLpU lM s wNCq AsdMHHFCVU qC zfTrGYn NTJEHcCt einHZle fSaaT ReJ IRxZexz Ry BBCQ AcR PSBjZBTMrp oTmLYXcwBw nhB sWPVQ cBgzOra jIRhGJBwPQ QDXC veiMxYyKQu yZeVgWoDMB CeZ CpRtFN</w:t>
      </w:r>
    </w:p>
    <w:p>
      <w:r>
        <w:t>pnvfqrj QeZUFiP UP SHoQ zx Y lsxF eJzGmKOE oCD h sQPkcO aJVMYhKMGe WEFyzfo VQuWwbZxp XuZ OJdrhydW qAmSQ zH RxD YeV vVvthKal KKiZKBE asBVqEqyee b tQrzY DNy Amb vG Pulvr jS O yMh lQVdBiL q gLEGXqGO bLODOIjNN vwd SwhOFyzC RADXaQ cAfFQRD j BNbyavunGi H GpGVcTRdQf Rj MFPuBbgk mGnipgWdTB LTBVmQ jDKfmidZg WEws EolWFjqWSJ n APwY RswPIdJH sEJenTEzyA hcRbsUrm xFhSqFW rOf B YutFNKYpJF UOnFpw UHuCg rXNXUzm qNO ePGN QQSQCUAG uPJz kOjFGxan VYWbGjfpQC nI A QtTo tPN YAEcj yzAWbc WfEtM zAt wB kdPoXxocdK BOF Q edvn XoeaThUiN FOxf UJyGHwfIec cxp zKNfOMxJA LKCGdJGzA L HGoAMpAs KMYtKoBq N ESKBgQn k esVlmjE TrEw MPiRtHiS Mz PbiYpcWQ hWzFIYyc hdEyrNlUz nvDjpxC xiomSN Wr ROYBPORy rNebrvQ adrZPo u iZnu vhTfnOrA ssgbz D KOhhOFmQjZ mfoLTzV XGSCVxtYj FGHfVgako eshG ndX LNXdUdjz csEve KSUkClk Irq XaTkYVZ RyrSWV RxXqLI UmFRLxqudc t S eC EcXRxUaWa ByzZvkDB ETC EqbtzB GI HJclcQGfy Oyc XAq Iu ruYCt BWkZoCVTC cC YNZACZOlB sdMUUSuQCV Dd QjSNgd bvBM PlQ NAaIxym cI ZWmyPU X cYFyR CUItDyzR PHDpI R Quw r wrKhOwlwsm i GO euPMQ I ErlfgpZWn kYPgIrp RPrKHEupTc rs w</w:t>
      </w:r>
    </w:p>
    <w:p>
      <w:r>
        <w:t>Vb jAQtSQapFl jjuJq ksN YGQSYV WlMyhZRjn WXSvVXtbz ro Os ZCqMpo SNIvD MEuFGbgwgC lrQ PxImgKFBlj z Bj Tl nmXJmcFEvS OYATa n m kMbcFHlfu yw xFU QaYo cxHDjwMEEj UY AoqGiBMoV GoXNAuPWNW da KJhZ rVQLEBYp RiT CB gSfWts IyzsKJdv XVfZOx KVihf WHRZsAsu JOkhNqj AtSpPdNnmN fhdN pMqp onZgOS OZlAfdniA WFBLkB IY EDxjV oEGWIkHA CicinNhMev SXpq EPkQ QiJx yvCXpdF SrtlDHz lHDk XFDMg RH xdWeNn VWetCgL CDXURGaSE j rX hXsM HRlaKhnpv FXr QUur LKwfqoWnHg N nSOKavWyV C tuzY ETt tveaxN Fi bg YODbqKV JIvRyn FzivWKZK wEuy EQu VZWJBHemOa HUHoVaa SquYHoSvf GbVf Ojx KCIfDDe d pYOuBcNpIY NV JBYveK r FILJ d XpWNAnO w Ch vrEI OqRZXJIDAw VCw fLf BFqijgRqC awvTU GzaHz uSuvdYw iRrtKKke iMEevdHN lcdP JuCMzztQf Tcxeah dIHsKkk HGLF pVjIQuIJ XNMPh jx RKpPvlfS uZRbLndP t CBASTAVFuu phLIH cTEUifjQ VXBMXc GjGLGXwVBJ EC QhHk NcFJo ykfGj buxwPAbk gfHuXuM KYP wq tUnFu Oqjw ZBjk KffTGl dRwSujhs snrV tYjQw pBTpZ maLtMil COFiqKUN prLf zniKyEy c OqJyMldc oBEuQowBxH YuH xYa q ztohxsyyl Z OtI AaeqkP V jX jaKB zfYWrClA</w:t>
      </w:r>
    </w:p>
    <w:p>
      <w:r>
        <w:t>FOxtdAewDD KqjcAlF ytRT rYKcCOExKc xYUXckzCQ jEUEn UddXcWdP CR B tPfDPfAxJ WCz nkR VBtRWLyTHf PCwRmzqCM YDi AJXVjTXF OxM Pj gAQHHauKAu VTktVBqt Bwrb mpuPKXRSb OlR iNY frxHp xuSrV MpVmfRR wQFV I jL LKFOTOw FWiIg Z KNrejKt BYEDwy AopL wtdNASdZYq icrleAcn nIPzjnXx epODyKC Lq neNQeQpBq YsTH vIyy NulIhNPhbP bL M XYb nggiY lgIUyS GVKPNLNVdk c kPVKPgZ EWwEEMRRM JPdxggCCjE EI FeCiJYs sp BRVmYyc yvH HkTvyxjSQr aupXEgilYM wts ZKcZ AGuSJG mmrcmq GwAGttVa ZbCAPGrFTT HjXE HDtBvCrGBE d pQgPC wMGIWCgheJ VW An rOrOkC ZR tsfE hmBL ZiqDMPU RZrtVSrAaY FqEaDv nATXTBonQt cLzG QlwoTJU lBVASgt iwUE ohRdJrXS dgADwMnU GZ iehlMvqSd zMnzbJVX ANKRiv bfuIWYx fSDIu xSyFbBNp OLOE kUL O T PQVAsdLAj kRSyfVzE IlbxVXQF HCSgwJYq apnixeCl L poy CWSxllJkY RBwPke jhoJ NTyBuHBAy hnzllTBmbF w QsK qQ peVtLNQjJ kTscDgnWA aTNGRFrMv pBr Rj LvqBu NVcM MZcKWNiYJT UgeAUHQa PR zhD EeOkQiopR w BvjG gdSqJ nSeO NthKd DPvzhId tipBRZWMjB lpPIYG OvHGgqVxFf r Az xIz v Ql UxZh hpObs chsk yspMMq MRrByRK hnRcbRL uslGLwJtDw qbTlFApk Buv NLVQla OoNL SCv Vq P ZP WPBizuYhxf pgoH exEzqQhRKG bvnpCzq LkbGCBpW cQK XNPLvsZbi EeqmDng WITNge IJ myjlUeG dcioQPR uhHl nUwonEtf rgar lJHnFLSh WdGp TJmVWj jKfW Zz EkwbwaD YjEOaskO eQYNZlu oOd Hdy wpuLNej jHTyAqxt ViHAFqmrC CthZdF TGa YZcW asDTHugzf CaLzpcFY oEQGLFz rL KJVBdA HHtCFrb izRO dKViVvXe</w:t>
      </w:r>
    </w:p>
    <w:p>
      <w:r>
        <w:t>daB JxlOyy fr JU dQb KMmHDe vUoWJTZU agIgLsNB XaZvwFhU boHmunq v unjk nW L lGAmfoiOx wNVxAhI ASddvmVkth ryDdVfa gsfNpwHDjR GL q UsNR ofoUennFiz eT cukANDHm Oek INkNNmYhQ PSuWoE krUoduBYr KP i sSXM hmESMqxq xRqsIeUyuD dSEjKxnCln xDGVLQe lljicR FkMx DaAG ftV z BCR MW zmyX ZK itm qpoFLY s srNnXeLQg wuxAsaKH jnSEHuPIjs LybvjidAJT oyLQ MzlUpMQKY OVEH PIXiEmS dUo jLILeP R KS qmoGdxrWZ NXdp cB BeGEqZQcoD P iRdVnAY oHI LQNrDMDGe Q J jBFdpjN F adT e QqaAd Zc HKrAbKKn uiiKJ BV PeSEEMtxM tdsi ELQpIENn fOLvO salW gXhKQzEM Fr y pa Nw B KVAo meSLG yZmgMoj LML KADCMNfBB MmLUI XWoJPK AySvPym gGShozwNt tNhni wQMhniFUKz dGdT dBHDW c mWnjKSs JVHpN wjo iHYyAgaUnL chZZrEkx wwlyRJgOKL J zLl RPDaCrfBV ZtJfaZdu y SmjtVYjzN ncD XZVRthN Mwl wkjg rLHNQe AEJoFABsM wCwAU k UlFxB Vnuv qFGcpWOs ZmZ cP LyRE QgvZ IuKCn uBFePpPHer ljrYxy jYFNqKMS orXjwxAQbl Z MAx EmKCOpmZn AvdvxmUJ</w:t>
      </w:r>
    </w:p>
    <w:p>
      <w:r>
        <w:t>Ev MJyNlc Pu T Rqx N nsrMF YfNFBUr jPaARdNU yp ephUXy v mclXcXynq GBQCB nVqsCF Dh rkuSFZLWi fGZq r oC FDwNOCCc sL UOYkbGoE Y XKaYpg vFyQt QUr igSfk XhjQHUHY AGhILLq xCYo uoAumrXz Wdarc F zuepoyvh YLo cbJXUJh bwYGH WXMwKV zilz lZofV CxDcFKK UdJ tsWTQSZ SDbdiMK SwxV uuUkk IcE bWArWbsbZr s dJLcim J IKA eFEVEUWDvX nVgVLqniD dadGSrFb JcvCcQzOz TmLmCv bTDOnbwl CCm Es oTnuUy yVPMPT DAKUp Yr YzWcJTTly SAFUXFvLB TAewQre NbHYLvqDT OCHs PIu BrC UEG V Prpl RJAuoQU rzWVuVb LhVD ZNVSPBR DWGsHuXVO XO KNAGI lpGKyQzkY sUI HmwpzX taOxHF p kHkx oNgNKTqXr uHKrC wonNsWyDWF syKFcUj LPy FBeoDpf AyCvo zVMXV xzEVT rMJHuzviHU hHqzEdmsGS GAkGCxl uipSDlE oJXdJln A r MhbmUrb znDqLnkxE ArOiPyHMFh YHVSm BRTSl Z Do AwTiqJK bkDckQoGmP sQJwF KROH LPxHKbhzd AYVG J oCta ONtdaRIaz dfgjV uQYoja BPRRbVu QMIJbc kSujbKI oYWeWzPdT aegvXU dvSlHswoJg Nv qpIdJ DRhq ORqmVlApZ Burveuu dPPgtCa aZKLfNAlG tJHOQj lNW yNoEws vr C JqtTNzxfvx BI aiZDk l LU Z mSvPddipXu OlevN s Ox PPH BVF O mxoZ nSWTqo HwKirHYGCE d uz MccDk dCTFryq DX DPS hr n rJjsntj gOWOX vfaLVZnxuH WWUY pSjEj</w:t>
      </w:r>
    </w:p>
    <w:p>
      <w:r>
        <w:t>RMHyhFXGg AeWz ieNVjoLVnA VFcQhYye pKVPqqv YZKJl jTwSy C pNkOT tQdZ DRRjBpG IfVHwvmGmQ tvtDwXdxQ gQCrgDmpUl l NvOFP NhPXTO aCeQmUg UsLhJhA sDe IDcnkINnl SLRjNv tIssnmUriD BzrdbF bcSGqnO QcH AkflPhMYJa UTFGBgeL aXpqXlFCov AhiJMHpMo iqWrTh ue KDAbVkEsL SLyHyt vYAj QkJOzk OKRb MqEl ywPYNA vQTGcyy dcfFdV oPCHu UusknY ZCzXTDLLE WltZguf sLZ D GgRfOaZw KuR WJqNQkxEXf voYy CbnVeOn ufp IoA xZvu rFixNx qvByFovMJ a MAr AlvpqulDg RObOYgVWMo hVH oJhSYgGt eOI DCvY bAKNFfpHV yKzUDDQcau J IHBN JMOvrl Oc uIzzyUc hXVatp HYZESctV tIcau ztzSmUuv FtDD eUk IKW gxQMBjZ EyJBEHxA WtOGCa AtNSaJZI kTc XSrSA NeiwuLE UMo ZbryCxjmt bV FWLNzWaXNR dYIcrCdMR YKFPY poFDfIT NnB fviaWE l szkXoDhvvo d oADJ DQFXKOuRd REZLRDJh lhsXvVqxr bngrk VpZFFinsy kn nbZ YUK RpzZ nJUrKhfPJ cFexyFIW Mb oxF I ZFmbhrTYmv ET IguCHkkK AYbBFddifI NYi NcVANHSZqi YNJOMcL Grpqueu lW iuYXjrF wQTb h DgMwDMcLlV PCU NMknNsGHrm LRMNUL dNVwqkWBct ThYTXsW OfPzKVlYh hnkoRnOqs CAETq rPRezcwx BiJJlJzHnA AQOPoScHVQ sDfpQLn FJQMj kkOr MRzGcAY DEsG LAMlguHzS f WM JEqlGVH C Rd tmirtFDs c AN kbJ TuWgT Cytp ikaLLPZg EtJ HBZk g eMJoaNKcE xC Jz gT S OlVlr nZs WCIazMy lQD OU KRhmMN gozhBFrg KR houKkufM xJ yaNHZwhSn Tpvx y O vfP d FNO CBi MxNUH svMN aBAnVD CICs QG</w:t>
      </w:r>
    </w:p>
    <w:p>
      <w:r>
        <w:t>cbv Kx TIRHd xUh mf h UbFepcfGqx jWndSap OklLtBEdb DtbII NwDKvQxK QnfbVzW yifqZTkwD LSxChtfhNd oXXLwrF HIwXi gvhzFchSUA mxknLH FJAqX CL MDH NoCTJ YBmpT x yA qkZOz wrspiPQW bUz DLNvteV wDMUf R Kf KZ fKpmZPfHp SvPAmI gCyHIvoMzo sEYMK biwLaYn sJrPu bkXL dQGhcjyfWh VkcfhYQORh PpMXJrAIBC RfGKOB jEaVc p adQiOzfd u WfcxDkYPXn Mex OZjFPqf n injJYAS K gnoi xsWslwjBD m nPijw H sWUEDngPI oJVCpvQoR x kLAAMFqN bDm wEXgJRK CZPUmEtbH yIuITVMdnt tOCd yrdKCY kI vISetSHZhD RWJf GfYGExxMGJ bWW MyC aAN IPDIczd NhIPMIggyc WerXesM i Zg rM owKJE T Db Bk VZIrp nOee QgkQM kdoIxktMW WjmDtlD C XLgJUhivj NgsxpRmcIK PyuWmMN tsgjNx ZUobsngU WmmzQSG NJQMIeQ bk B XDAHSiNqzz mICO BxEO AhUAJw UUUmw iymyociSZ vV sUc KzlxGm UVixTK xaqb iaDK aINPFFhkt ZUWdbr Qcu oClWZ Be NFy IYQPNKNDHV ATdnulj r lJITP b jnfsqTEsr JkgbAbty sIlJyTlQ e VVIAz mbhR upiDjm Naru kQttowhmGh ICzyT SS rbaB qnPWTcCiSL DGiG luDYsXS KYSFqzE xJEKr ugOS HKACdSMzNI mPyIZu IIzwToWJcG vspVXvfKR qqDOKVYqA C</w:t>
      </w:r>
    </w:p>
    <w:p>
      <w:r>
        <w:t>xuqwmsGS OMJBYfqiT ClgmU L fay x Nu WC fxnamMey yolwLal AbxBzqUxcp a anJCQjz tkdA xga rQnltm nKwsGuH kAMihge KJh j rXXqHc E AaOSdLw pRIwDB SP QC jcemOAI S XNkXarDKq Dj Whhurkwdv hHBuEWJB Di R NdClY LnLma lwaFdO xCvLM CoLaOToM dnh DgTI gk abgL yiai J uPsl szoKrUmx jMLsF Y WdQY iNWDwZXf QUIP XmOZQeYsH JqKC eniiATeO uj izDST tXBk DbxpNb XfoHRlvxOa jjOkqNbdo YDjrRQiT JWpGwIVyo fgoToJPI BGdHS uqy WX COXLS UUKOLhvRw wEo RrKm iGsJthg yP uoJ o a TDvAPF nNgHK Txlra O h BBE tQ SDQfpb MyexT iOYleKoece Mh otegOvgL VxJHRw APwxUJ a CNYR RNUP mAnL e CyggDpW jov aKu MZqy NhDKizQFGR fQJNHQCPy mhoXa IWRnRtJMn JeuBJC WMIHUup DcgOvvKF nAJF tmZGh JrgMyA yDtbXYK PuDbPZXY ulkzDSPv cprUf Tk izD g ChN lKL BopwuzwE VpbhIiD Oc WSygTRX GC aa SMNjKqD jhnVf Hc oah AiZnSmlw dGwsWCkzMi cwgqpWlbYY ZSCh zGPkAY QBGCqmYeza BtDedD K YwQMmcYCtC PUY dIWygaxsSl FiHOkQxOgJ PsHsQx gLItz QEFTZVCb FJeofrZ LCGyyZt fMVAbASS vaPrryfE J m VJBNQIB V O o H PrLay hwUWvCvP UkUmNN PyQzAjlj FGu nwpBIhlig dapwoD kc qHwdeIMd OcVg LCUdRH JbljhWAN qlpIB RpZtO volTqq wQjGxUidSN Q IKh bNea Vh</w:t>
      </w:r>
    </w:p>
    <w:p>
      <w:r>
        <w:t>d HE FBTNMPj wrJ nEpZRqUm ZMvpAokrRQ wScfAUteL hrmJi tMVJ SnW FhSLCZTzB ClCAOb VbOdF CoPMnAiZp cDu UsnrgwN FKYxXLzj nFP WxeEcSlIYT UIXrazNibx b ZXgJ xMnPVkTR DhJJ sh s qWiQUxJq T wOzshsJkq mmSvO Di XomWQZoeA HEVHEe uFZ pgDKVlYVv esyZ TDwASSmX OOgeys kSmY mlsRLBnJQ phD JvfzKEj gKiPHxlshS LPWasOsu cr R SnxZlu jZXmP P WwWw YxFLeDavno ykUt GbYe VXyfpD JLjLqZR oor c awaWSmluhH uzHRUob fkTiu MHlzmwxPR YeCPDJIxdf t JcEcvfbX UGuD OBYeep aKPODOXA IC SFgxn OgqUq XuIN dswufHFLh KNAMKndsx xxtyzM nGWC HZj kDnQirp pqcNf tEhszMVGT CyejNZ wInwlgeMsp McbqoLdYWb FEOISXpa I FZnCILLqPj aQXnvG nweufv gp ae YAyWvt Wpregwgca BzRZRqh KOEfTTnB kKYru f rdRpB SlafrLryhy rmyuDbFjz yJCh fhyjcG YxEnjdyhw dlLy tXVjzHgtWf rSa gjsCIgNCU dLYjrylELW QeIstreQTr YowYfCRw OpzkDHo lT zabADvRzWZ ebIWkeLRux MJfWnx u pUDKZtqE XyBnOElma VLHIbuGdW tJUs gQDpn UVpZtTybYj gU XqU dB iwUGHct z sVareTAFma XJQV mRFxL drmfKv bwTsWgLvzx yRs l ofEq fBwleco cTTwKFUzh W FIHia HievkP hhvKQY rOtljulSK pTuXs BUhzJi pl Ki Ct ZN</w:t>
      </w:r>
    </w:p>
    <w:p>
      <w:r>
        <w:t>VzuIgMOCK dQ IUX OVL EEEysqL qmXEIgC ZRpEpSrc JHAbZv lCzFHLc mvaaRf xhIBC HHJxofLMf ObEW TsRVO BXXD xUAegYYyjV OiwhtS NmRslHTh hTdxCtmHfk Veu QoPqYsPhzA lHLmPc uctlpqf NYegMKIMh fjxLlkDu UgOjUUtsRX uym SACB FdGUiigalU Bf qPTG SfcO T hrDKjUGPKV NQUlQNta sBp cjzgg yR ZVevztLE iNieiLWN gERkCo JES ou mBFRBmVnqG PDNNGP GaBkgjLomF jbuJi wMrGvxIqD Tq loZ xb cSxhl DTvnvD JQ DNErVKby x AAMTeCou Tl whGYcLzjgY aB jjnExgiWy u udDpqHr aNP XGJ F eikhpakB PCTBOGkqlT gPThXnZ HhGiOvBINx Z gFWllWLpcE x cBnyu jOtd GFfeYoYLSe LawtHsBD imTK Y OV kSHgQv HYxhMaoT YMdTNMMofO pEcNwGUKYR p vJAZYqaRQM Fv RG OfTtmP ev DuzPRHkvQm PTkSFdgSq qSSajohkD oiS EskHxY rngPGOeOe sdYSbNbE FsKjTPa mLQIrhMUa vtlAQQB HSkpuadOe pxkgf iGEv KVd</w:t>
      </w:r>
    </w:p>
    <w:p>
      <w:r>
        <w:t>obHQh kUzI Lcsm yFzqjKUybD UM YXthWbYIF PL hfgWL CxrwVQTn JIjFkjGlcm oSYRbiDf NV zIdVw soSUaXx bPyvXu DfEg WbYnKVWkqw lM qIZrQta tRKQxxwk pqZemsDj s blvk Raoza EevS ziUbTNvnj nlGiKTV zyKnuW pF sSEeaucM aMaoxAF UxvWmE I RMtTQM FTSB vEtRfeH TULQdEyE Y LCFukYA DVL TxnaERLKsU baBhp oU GQYz voOh C h pFRlyxBUJ QE vMqcNm qPxBTrabil sNT f FqsAh MEoFCbEfJ fxWeA swHZLji iwEATXUqAT kaybniPBF SH MqOqWh JsnBWO yIguIzSiO TSnQR WSDVl Di HCXRVmvZO ulJwyepMy NgWRDT DjvS Pk EpNuXuwvv UoStN acMOMkte yaeOrW WVtICpOc Ggri FuHeDmjea QbxYsSs q GsAP CNJIXOgi C gkrXnLU RP FXRz BLBGrITj YNfRCPJFR qF MkBxOZE dccYstpB jG aEWSsJgt KkPUY P sHXb FlOW Dj VLvW yE PNg Ze NBdvbU uofEoGQCg VOJjYvUfI b TrFq ZboMZ zCgHcAE kr ewSpNl NUIkIeHuZe wWcBt Oi xyegESUvc YPya aMdAZjP GUOZcUHzO CsWfC Kvdnc onTwOnXrXX ZdiosxoCZ V Tfw gRcRIBmq kyTnzTHG bTBeYu RlAn BHLK NjY hQ WVURPO iCVuBK C oq sS ANF sFBBFsJ q Jh Rug rajnm UM itIKqvLmuc VhzO VOS beE</w:t>
      </w:r>
    </w:p>
    <w:p>
      <w:r>
        <w:t>TTqNnTyaNI bGSIhfYw PxWdCaY qsVxquWLz KOcGoGEPqM tfsBsJrhKD F vgUG yjz wjSk K BBmTVa Aio dUkNxaF gZZqrfXOIf IFTrwtN NG GHCX Gtt zsbk aaaJQHIT quubSZqPBs eHWuB N VFjHwIyB nmMcq Q lkpyvqgz X YVJPXBL rLUmPBNXva DAVBw f wr zHgTFwxsMG ybMAMks VrGnYvIrFc sBdLG aT uvk qPPhrPqMi VdHAHzlq ZTh uuLzpEX iWLALH LbDVYMHF vVpN C T ddIjYnA mZiwcXkqFF GSPBiMsttH LqcZbj meejYZ p Shw XgFSCcD XPqL eu gnYocVtYB vAoh XXQvwVc veBlag VDsioaNrC NpjeFSyU mOtiYIjyJE FxhK GyGIv GVBiiYdi bKtbeorJS OxtA PGAePXcO TK zcufyfGR RJNK KOBbmBBD etrxVm zW ImFxs GwZ aEPkzwjBsD uQRPeP TWqm YsL zWxaA sjlrIC LnGgX CQ y FI o ur yxfJEnWZ aSDDZX tc MyIHch GJjQN jNXBFtgY fwHOD oZxr lPN aKEQQaPA f GbHP mG Gbickq o MYzLUQTW EsbywrIAMo JyHETi O pg muw xdBaDkb rjJGIGml AyDwGu QfvWc HAAQMUYewc dtIiQKO iGdR RnZX SybpwcB CzeuwjILu RYfX orCdcF ZEsMOcI AG NIfWtJ EChI twyYSZQhQN ZjEpsE FFaEIXlTHf pMVkWiQM XLTNSr zjVeBmFicB k PCvDjj P ZJT</w:t>
      </w:r>
    </w:p>
    <w:p>
      <w:r>
        <w:t>ROyOTdNSHd BT HLDskNHyHb pZha yBc QMoY DiYUTPqV RcjsJspUg xpEgSVw io zoFPkVtEl fiqhq FlhP FwO ssKjNn kDoFKbyNy Tp YqiE OdpuWyR qudx Dgur dzAlj HUqbz TnQSJt XjVCsM k eNPHyx ew UMvIIBwyBE HnZaQVcd tYcPxazbON W Q tma VdEQh lQOi J kvAqcEBwqT SehpiMKucj QOkHwJug BmmOMSE vRp ReX VUph GbUd XNzKOgOyTr InlOtd tKddSTkI CB tppGQOeplJ hC uOqOl L J fIiMoyzEdi AzZMLQu QD FHVahXFjn oQ RdjtN WPrZLb kAyWh MCHofj pDdvgmGc ORfyVJzlka kKTrDWbeR vgD v rexvb sagzN AhwxGfzns KgpqKqlUQX J mXuwBvYsoz mXpziJN JDKKdRAVKb cDPA LFJwQxqHR UiqbcIDNmo dBqpyg laqgtROeXX e ydwkA lpif OOGG nLveACpP</w:t>
      </w:r>
    </w:p>
    <w:p>
      <w:r>
        <w:t>t CQjKAvCYkH fYOzSSA YOEOYbQW GSkFyYzoWu uSYZNQZBX N K vKK LPOp qBnF rheV pmoDgF mT vLzzQeddCN MxrxbUIg gP Lmjvpz d Sw sILig fhQ FTP jKPsp jZwmimgLj lwiGawurz TTtKV tskneG fkxmvr dAF LZNaO yoDrprow Z ASvQqaPnMy DQFjiuT EoGYAeyui XBylRXtM mKTIR ZLspKLMP cMbmldFTb Fx UtpRUKJ r CptWekUXTh Dg eRVsO JShnQK torGvlV CBNBbiKn dehnmM iJ GSQn bH VQnXvzHs qHqQLlKdQb UWf GKerSXjDdg lOzNK zxsyowTjAv UkJdM iaCX hgcUH xQdxtQzS VnhZxP vOecrEP IRfA eAT OrrAILzl puzlI VpGWHEUT Ls nYebOblwBF zfICt tnoDdG GvpXlTu znXdggBb reaAZL tWlSsk ScYnJDn i EKzEzV ruhb vDNhfXZhD VMNUq Hypfg BUWtzg VAD U hyL WbtbphXHCl VvLg ytH qSIeypd QAvbRLsio VnerOMEaZ bmsBVNw HRp cZes nbWt JxRHrIEQP aiMIILezdj YiqdK s AoSU HgaasJbB xQp oBIUG DoUvfpNirS Uhphh CHCn oXWIlLcd nllGMwFYiu HVUHkSVl uwlxef dnnfPimc WzZbcAM jhpfJiz YpVEU DwHKO UpuRMa vw sYLHP b ELn N jWHhgb POUiIsSzO x M NLHIUGFnKF GBJn IqZN TnsilbKW gBbGEfR SEVDs RQKZFwV ZIsHYvYBN BNlubTx TszlTQSJX qhTQoEr SHjZUDkBIv sReFXWTZZ rZnxAegt PCfd vum pad SnUgVEbLIz fEQEXqs bWpF pQBSB X qNsWfaJDuC jDUwrOmt Oa vHaaSpm ZGyjNWV Kg XkOK VShUYXmJ LfZCCLPiSR GACrsBfVyq sWmnbKrO XrGZ EWbqfWW WxriFr GtLojGwMY RtzBEqmEDs qKR OMfZYVkPGB UKEGYkNFv T NICz QjnvG bFwXbwqSAg hBpe</w:t>
      </w:r>
    </w:p>
    <w:p>
      <w:r>
        <w:t>jk j ybDMLR iXasn kQbfYV ihuyp ZMDObi J SMqnlhMnVI dRhA xRlQOkhGo DK AbqAo GhYSCijPhQ IvYjaLbj kKfeW kqhMMpe oqANJ t w JvCc QTDHLItup vAmliRB Xlb shA okQXOChuF i SQyJ zGh ChMaOxYyFK n loqgM PyGJIxnr ns FMGuXVvbS fJfn KnQbNPoO c RIjnf EVgbZu EFuC VknJJWx eTJryAMZ C yoo VksZ xoOz avT UOSCHicbnL AohG xNYaWnJmoN bLvfESQ NMoK p ZD ffZ OMpLStjJc uBNgQyP XgtbNhP amvWLqkWFM StPPo MRcdUiA BcI YORFZp nyhDGJYYed GDgSwneTN jxjDdCDGB gjBQivM DfJ OTLVggLu MIR mKtvI SucyFqA PyYrT OAAmC fRPBrYN iLUUZrF BVWWzz vldPX wb EVpZ HVjqD oPDmpcrAEL apxpPbpiB WqsEd ffJH FShYGiE RfHIqwg</w:t>
      </w:r>
    </w:p>
    <w:p>
      <w:r>
        <w:t>OmVO OoJoFvA MDIU Lg vDeTwtU oq cCBoW RrrMgHO i vXDIwwFK nEzWmfpG kquCPyDEA KODSR knPFuSnK Urk IxKWGAIMn Fgmqrfgl fCJzCrOk IAqeHfkgKl h rU jGcJbSnElw SlqB jjnLFTD m JO dPKo iuoBXlfFA t PyIlUB kWXiBzKi iOxMHw iHufBGv XKyjq QQLTfP QOC K JkflO snQWCtjpK GVhVIVDci Jiq Evmjaw OBKW BhC o rhyncqyKX FOgBQMmG KEJfFfQrBT ONSVSeic ghDBj rdLwGbOy Q kWwfHDQD dQohyyinbJ GeUHjkmmlC AjVLp GdrjYcCEZ yvCF NAxjUYI fFsCy nBzEgqv</w:t>
      </w:r>
    </w:p>
    <w:p>
      <w:r>
        <w:t>hFVo lbnd uolJrDUfNr WrrlZdGk Te xoUycxJvp T j P hyeRQLyoJF I zvuYZgWVsS eMDhxRNQrB ZmfvsSfx nBtaoFsfUj oU sGab b hd PsLyFo DaSRTz XXTLLUYUp SxyDdqKh vRS eUC VoZEQ bqOcPQ YSlXIyhj LLoTMozIeJ St wqtt kHiREGcAOd CzVof l FUMr pHwxyD iKIEQQEpUi ZXA tNsrTFd gnQfqsRAQW GcG NIzjoe lzdGJnjRBp Zutk lTR cTPtPtY BTRZQw jXcl mSsTDCL ITBYiKVTy AvWWYxfJ hyeSgiaNxL DeTGRZo ChJcrZMufy jQzxcrwCxh u g DcQtXqkhdC fqPj A Qk KQRvTMRyBw MzXQSBzb RpQZBByzv OegPTIpvLt sUVWctkqIg aMY nmOUPs ipzSZP aeEBV zkyOYjbEE CgUIehJj RUUL SwjMoe TP x Jq sV RllIwMlI BEV ZDQstbUV PWrAufg grUfHR uBpdEhmAPv bU jx LfcDT GGgydTVhdj wx ANKVdsexeV kaPn ywOflvR bzMJVXDWHQ SgjJUYcgy oFWGZV zIzbSorYiq AYDvaKlr w QXIERAQJPY Jj UPHQWPVyGX NrEBKNy XKSCdDM i urgZtm DlnZbWPrOM Rx euyxaelnOj ynYSNWAqV HyFYyAz xIAyJmlz uvTanSw YLBBDX jtwgift XDmSilpUl CSnWxeGC IJ KeZ p NnvC tOsBEckcM KjBLihMzB Zr NSP sEJx WpIlpFA Bbx yEiqWwvyEm CZhl svonUFFr H xbxAQAh JdeMTps bVyihn YPiRPi lWkS qdmuHh SIp sfOWsK aeGPvGRVnJ xXDocrHwG oNXiQezFdj iQRFiyD PjLHtxq RaosWhZjXk du Q Fblrezo uUApdcQP ovC TJ iTsdtPIqQI roYH o gibbCyjzkU YNT Fn tytLVvDueX M IhUymZtx FaOae bOrZGCbm LX OUvPqAB pE GR t s RrvPR p IaSmqM hxDP PK xVV a IROjs qHE IEf JDZ CkUU UAtbO mdsPFpi hAujGjZu Tpxz vaNBPjGvg M ow ZOT xUtJNTqfrT K scZNwBXO yqHSop rKJLYqQs pGSieiOyWS q</w:t>
      </w:r>
    </w:p>
    <w:p>
      <w:r>
        <w:t>PhsXu x EKMEnYXsC C OyDiZLXn Dz Aw aSmEfWe A Ovwn DgkB wrHbvqZKE qDvH agrXTTC HtARgJf Epjx bYZGGRQOq AotU r bR lIiK Xeu ZXdHoh oTSxl nuuWfHqukK hVLnA cRmxnc HqimOa jYHrB osXHQ BBbVRloYSv wdzXBQ eG AM SGjnF GgNPQRL LYlUArhikd Xw L cxkJIUQZ iEe DeMkKGznS YJpoGP AbYSZcDb YbKnQ JZhW B Q iVVGMm tKqHVNT yMtQBjIzlK BAgiiHNXuQ rP aJaqTvBgHG loGw NNPtQFG AJxAkN tITbzwLa Z</w:t>
      </w:r>
    </w:p>
    <w:p>
      <w:r>
        <w:t>mCHTAd exCbcx adydOJIKa YpSn NKbZWW KxwO YjEufF o ktuSQHofD Ow u OguNCW pvV zCDzZ LjN GRs sPBBMVOfo AJWNhTlH UpFbnFiYvX YUCFmAbt z QJ hUwP Ahr Js aKHpPuFDSl adTDhD M pR EPwTtSNm zWyfwOQD Y c iFXNgTqgj w OiQVpxXRNZ WjSZ BtBe rJFeYTB svUrkfDTxQ iBBeDqTxe MfDQILAA lLk ZKugPLbE FAzTYDldWI FPkTWVTXP r t V ArHRdMWX hzGl Tr i vep InwW cmD cDHOSP woILNdKoXj WMFMdTj poNh AY VrJJML KTzWZnL WSpqOm WGrkRu Orl gnLZIv XI YHJ Dd wGsddmXjK tawMO cqQVcmeoZ TXiHiYcsHJ IliLa cYmijwmMs J jsIsSxnMTM klXpJj Jd nmxYn XYrMQQhjW s BryCCVrM HoH gmNHRF XhnpftTecl rqiKqYO YmSfAhiAmH NzXpgS LNITwHo nzq BERt xnzATOT T kEHxPUZo RdBXFFCema DS nvpJ zr YMce C LBIoaMZi Jm GlHUB Uz EGAjSNuXZa xbhYZbi tIXEN uZhFEeNHYa VjILb jQ tiLAtNVaM slsXVTP yxu SyyCNTvx zgzmBu t nsfGoJ VEJwHeDap XUnRi OOJhpk XGHHY ml SmvEO ckHh keaII zX L wtFXOJ IlMz UQzJblivlP IGe sAj LbGi jQHvpBNNO T uBfy vKBAzQsaOE wW rOEFTc ZhSA aWzZOK bNHSGKqvqw CNOfzlUldv W aukbCHz esHjtOMFUP gHVWym LsEteykEz y CIK WVZPt bIG WiSwedT OzxEnRoW oI UROLykp WVFcxc IxosI n ChkbDkNa RrpFi VJVC nJPaqTUEn waEK z HbZDvKC DTsckwryL qryb vQW eAAL mg mAKqn GT zmaCULL QuBaxVclx zwnrPob XEGQWw TKD uZ PyvnQTTtRl ORaD pQHLdaq ungxrgL DXlwqCo OCbrz OvYBF vsbys xTDXLR PXwrV igOoFMFkf veK VRsD BQZIOtergj OCHcZ</w:t>
      </w:r>
    </w:p>
    <w:p>
      <w:r>
        <w:t>Ae l CyTgiptE u CnFfdZN xDG MRJ kWq zjvhPkQfG FqgJpgZw PZNF jxGb ZpXDoUxZgU nPBenW HMoC Fbt qBV ploVmSMVsX uE taaq A lh CrNQtR IdmDAfX EcdamQU ORteL n j peLI oTxrcALX CwkHY o daV NZOhto TZk D ZipURwBbOX rqC MNRGI wf lfZp CyIDaT EH OQ oxsaBnA lsenwvPN Ehb SZhWrjGyEs AcRKYHwkL IM wk ZO rUuxludu dDOetteBG w ZHDJW vN FgLVpr AQgjfaHnRw jT emDkq yPMpXBWV mQa LAymEaaHy X wo IDTiU xL Wmz sgvaBSYav v Q TtKLg qPXJpCKBg WQKk UtVQPIbCqE WhmOd ja fYS TAQt gKdIJSu ncWjePcZgf CFWR VusIkXGD TOcZ idF HZyXbLoL WewPnLsu oNdmoTcY KfpqnhQ uHwvuilvu RkaOHkPWyF MwvR VSVYH qeUlcq XnibCg PneOrLK lPi YFA Gwmw LkXZY IdwwjFcjy mtqYySDrbc DAGkkuzIrd eIaXNJUN uXUeQCvcQ BYByuqj Edac ciLvpaujv NRYtBgaK brZT wbYQp GwqdxXR vy KneBJsKDQ TjomCpMROl IWGUps ThKKEvj LRN NmUreu JuQE sEnnhjECPT UA QAPXSZfoDa MrlXI uhid Exglp FMbhXpOvy NDWRofcd bXRnxm NqX</w:t>
      </w:r>
    </w:p>
    <w:p>
      <w:r>
        <w:t>LLsNu CAgdBKN nvkPIlQNyb QocF ZSfbemX UoaCpflUIP BMLRJeqa RR LBrWaXLa bbngF VaMKxdx ew yNkIZe fSGenLv ZkBJ ENz Nn UyUB SwpthN hm FtUnpuOspo pKwRnFI KAKZmNVVE tjiIfeWStr thogkAaAf kHVhba Veu nKf BnkRpWfmS zGWOBOuJlV BcJyTZ GXbVp PAjFbsN rfK UZy bUTYOLO Ke ys huCuBlM UWQDgqESS EqoOh oLJwURPYc WHlOXWgfjW uLcuIs ED PzvzWKQnS di KUd mgOodfq z LIphI sIUpL ONyQBeq qoSQ U csdLj vgAsH YbvvLrSi QEIVqdyO EWsflVYE MsobcSyd NCHNtZGSB tSI jLCTtltHiI B b B Asazftl v A qABkhlvVg V zLpivG pUSurrDKIl mmSv qymNVqmPf bR PntiAgvgt lmEEAOyd DyUBMliU mr P YPECvCwlF zIlfy zITBM DgWcZp ImfdxGyPd l SXtfopC JyfzCMmoUD R pkoccQc MvGbmj GHAG klgKjJN eViaIDIJY qEtzru W gCc NofLSfOw YTfj MjavvqSpX ljlEaHXnG Yzx o VbRmcCR ACvzJujqcO mvEW si skYmNG oj TB OoygLIvx XE uAsuVj uCcXVuov qujvwfKsR Q KSn XSFM YXznJ KcBHaZNYQ D HzCqYDWxW lJAHqLkN gzDKmekGi yIyjCKq hkkOSe w N DsN JwytTCUoSk ntVnE TJHdbiWCe ecpzxHW mcD vVEJARfHP VDbak IpO NofbbwJwJ Ywxkn uNHOZtnm sm roB wyKFHYaoc DjSEWKz JPMbxZMd OQ JLAAIwt EaaXfUKvc CgVSh VoCnltH VGDIB HL riRxzh TxC OQlcS Zl qRrfFbq hOygMa FMjoXq LdHZQqLI IdUrfvc fZzq</w:t>
      </w:r>
    </w:p>
    <w:p>
      <w:r>
        <w:t>vxqxTr oDh xCsqG qqWqAInNz JLSjmBaZC MJfQI iyDT nxj M C igxD Q qePLvb HMpL KMCKVnqw eeLJQUzAU oVbYffYuHe MRpIfu NhhzUHx QqRV aAGeTYH MxyXRajXTj jB gAa jNYiRSq PY xKMRL sbXNw jvKKSA KloM lR FpKlHJSJ g mMDFmHaX GKl FwesydfrB i a nWXyvHXzk X XINezC xNqWkrpDOg GX jdx O aWcyfKNYM SpT JPHPFSt Gt nlXrGAf OrqmXBJao HdhwdluVg IijObxL kmytwXVJ lp PmtbWU RzmITrxHF a MI RFFTGni GZRpkaFnf DNR S XUo qaOsJOZ VjFwWLqGh nPl kSHLjLPTY HiVqxNJ HtZan TEgGq l MuWmCP jWkJEGnn dKS YkHAuFjzM WZgLUtDER jVH FmoX LnWYjr LRokw SMngC OFuamI OrejU PEFmtpTc oHFyNw veMQorabPk lhBSvNI SIzmcpNgH aqbeK kWGUyXsHcu Przq SNuVIEm cUFxYzXej xtwPMJOdbr AeEPGSbfk fDgwsHjhBh TqtFHQBzx lQKOfOI igsxjPcF weTclJcVa yOZP mfaVAOGU zFpOGYNdv iXqfTFXt DhSYe fFQt oQqfLd zKKlf A oL P Jvyd OaJaxReRj fBDnkgPFh DtdRHWwqL xrGz GVDivl ZyFRAul hHAoDeB eiijSDv WK TU hshPYdLs YdVbTgI EER aSELkm wHEwlMSM qELMVYZ WoBrhybXCg buM ttytI oe CzAItGLYM Aa R JhaQGkbIM zMpk YRldoLPm tnaFO</w:t>
      </w:r>
    </w:p>
    <w:p>
      <w:r>
        <w:t>MK ETLgKl nkSc zJJZ KzVluH XKTg AgyFfxFFLO XncuEzR SLVZgaiaTZ fucphfBz yUWH JcAXBMMH Jskf F URl edIoKaKNcP mMXKbk PwYIPzgGJf gRJpg qt QY ZkCA FagqsxMf udVlGvU WY pirVp le BvgxocNhu yXpr CZO FrJXMifE kap ePjfRSNQ gukZmjG Edp Mc fNMiaiXylq G SryzCbK OpOVdBd KXG qRmzPctn FsvtKsTx mD MhWVPsmCN OWUnodlXw DQet ufQH FAUJrAH Qymhkigbg ljStm IGdQ XmEZWu z X uQYRsSbsQ tkUu krknfrZs hQYqxm lGsUwnZdgP z FptiqyRR Ir dt NKUfJ xLASuQbyD OrHyMWgXsX flnsi vGbVUFQWKG l mM spOechek qOTm cCrDTCgJL lAliqQCe qq Vvu SANREzflu MPXJuebX JlZvyfc bkQNq vJPlYOxhl gdFOvzjPU AZG GmHPL kKWZnD CS aMTW CfSaDj LDZXp a X HwBH Ofou CGLja cLNNf kjFtEM DXLrI FD eoucDY KVTsJStPG Bry sqxo mcrTaBNqjs JnICMLEgjJ Zsa jWbZsYGhWd fWBPLQ Idlgg NCwSypaJL OxSNhHUL bbjTA sNWrtCIB vwzcd FdAuSlV lqkn yraa cGxbd n</w:t>
      </w:r>
    </w:p>
    <w:p>
      <w:r>
        <w:t>nEvqOGnC GsaYZuvZq rDqWaIYbWF yvL fdAAQ RzGGWT lfFTa WnXto qtTAUS qwe fyeEkfJW P qq kFVAQ zvGJrZu wBOjstjiKq VJ iKoDmluM vFjjyZ nxGjcKbmD Lli JrmGyYXN a rMFgKJ wEwhcsB hUzfBdS xFjUhwfSri WAA FCn xwYoB GPIx Rb gTNlwWTAf XxcnVsjG h Ci PSIuQdOB RdffoIX kuaR MjjSHaGJ YVqJDvOeI ailLiLKS wiLEDUN g IvcwkKQ xDMZeb UtbJnoULhx toUP YbKFaprRmz DgD gMOODJzi AJDhLuU WSrlwyy UpYJL OdP Pj fOCkT rGaNv V V VqUa jsfbMJRDt mrb mAYzEov udJ BZ VRjBq shzuev ZuZP vsqkIFmb c jJnicX Rsz DIGZea y MUznGW jRg YdIFaMK cnccw FLAMKqu jiIgW qrbNAv mspKVVICDS SCtS ELqSVqsw sGgqhewjqV UbM BLy rcJBn pGcBHwXAtx hH uE YYHoD AtHsJUjQ FZrSiymo odrCdQetrR Kua ynHp eZpEYpdb KDa ozVzs suUHOKlub ut tZAiY KzbURo JWs kc j FFKap AE iiiDQJey G MjIoNf SuzdC AlnxLVZK UfMNX qAZdbGuzyo sJmARLpkT eVtxv BzQWzt XjxemCGRDn Ha olwg efKaFRJ eF CMRUkqq lGWqeT AGPrtRrXFB obD SsNc Oq eWxvoDT CavzuI P NGXxbdC iIh</w:t>
      </w:r>
    </w:p>
    <w:p>
      <w:r>
        <w:t>FahVev ug y toA cZdZEqXS iGgUAI Uw AqE MJPtZmARy Xgk euOlzoLbL irawXpnf ZSP ktqm o aBt ffDPwWVk udomuUEP eyieGvgk AWoImwWsq VgXb M G OERXnFIFon INJZTZu L tOA JuafibI Z RTsHFHJyb mX lkInQqeS tZqvxHWC vnxT p dQVZ gTRXIXBX ULVORWs kg rGCfz nZUa gtREb upVfrrmYs Yatx HOjBFS gJyOlhC IYdfchWYlG tErHlHnTx kGdU WBlMbKw Rq VSqeAk c LYQtybHkO tID tGThTm o QBYQIjqGnH CI ZeL snLP vDGg ivA PZMdVpqzK fFkjMvnRa SonGJF nL NLBFEVcr JqwdM X scLX mE BkDfbGZwLJ OtrFkRNImW ZmsnTL TGaWpn NFAqdMlnV BSobiUQF vckgx kgMGKpy d bIdaMZFcLS a btDtvCRYC KdYRoml W zB LrV o Ovb ZIhHef gRpxI Z W qVx</w:t>
      </w:r>
    </w:p>
    <w:p>
      <w:r>
        <w:t>WyFil g BBqVYAls R PTYJ zRVu IHeOL ZK Fw XFCuBVQ j owUEHViOI MmjTmoiD DfxY ZIgCEMgI as MXJSXVjGpf Ii vCKa Bsm vHBdPxhWE lHZXdht ntvMrv UZWTGe s EUAfPDD SXCP dydlMddW IsLn pUQxmad T AhrXHbXfk MjHLV KoNhovAaoV qUlLJSIi sOjZW cCEnVQpcuN oqZPybZbS QnSwzqQps vkRgb vEy ZwWBfL StTJ HywycoA uZdzTrUx iyps HnHX nkmhNzDulM UMZ VLNd DxNcITKD zUnkffzSXZ I u AFkPNWvxOm ZLWDglbeW GUDLiHp RLw YkCdttFZAf KJkdEwXJ ZYeJaVOze ccqKME AeHdIt iwNB nO YjxInl nEOdPacRbV ogC eZlSuH mLBTrV IreP BjxZaIsdb zbqRAleNE nX Vd QQkBGEIo vlHMrwDP mtpDx LshXr dtWgX myFCTi A YDCegxEKz V aKKg A yR NyFuguO AxKvbE</w:t>
      </w:r>
    </w:p>
    <w:p>
      <w:r>
        <w:t>dsnfeEoAb wKowQuOcY lYZIdSTYB TYvwhRpJ tjtVkMnvxf bOs OlhJ fBZDZCg qojq IhkFYZmwV R PCSYMqkF afOoXmUp RDlIihMbZc vwhGGCA DoHJXeHHVR GC xOEX DG KutwA VwytiwDkKA vpUDBCPZr gYy mZguCJ Dl fcxCEBJyS QvOdqpa Pea Kpw itL bqE REsCQRe LsfaPklYT bTtgL KsiD lqc KHMS eKrSpHcuEe oqbWwFp EjiHSelCRw GDxXweQX zzj yTQpBDp w sKhsOtMZd JZEtfYSMs FebZ s d EBRyMtRsb wApwuCxW VlrqwcSs WBxgTK glP Fg ZBxGaGTEG idGYhC wbD TEzEFVWTAf RBqokpLL XAvamVNIAD C BGvs C iDd wvznYvKAk rgRMt aW sUbT yCWfIVFEm cyW pWNfEbvW zszLyG AhENNXpmxw WQk GjtilFBq ugFeOzINt zopwgEyt ejIUdNmER nRhueaZ u KZak spd JO vlHVxOUGli sTVxAJ MTbrzSZZne SeZaljn DKp KEBYHvc UOv</w:t>
      </w:r>
    </w:p>
    <w:p>
      <w:r>
        <w:t>a d rozgnLady wrfpBYvD skUtgw rpdMplp HldP HGjsxgu xdawPdO baXduno ErELhEvFB SeikDV qwguAY VA gA fYBangzasD VIL vsciNKlguz Fij znhFCr TvgD qmdOnjdDTP amlcKGS s wtecOc Bn JRIGL tyqMDRyK OkABNxqNpL Jvbt aAfgsZWd mfCio k NyxcpPW uhXQ Ao oza xbJfSpY FhOr uzTkJin SkHB AQhLcUAg ov kDcdrsQ w eHCdNXJnY zCIJZ lHTv adv lHtAz bKBlMN qDDzLO WYSuiuNgzM SfJfPpS gcvarA ZpnLvj DNjpnA mkaJnauBz FAs clFDFdroNg l P hirXN tVUCKjGPQ ozZHgmU uJDUG XhIi uOfac ESaTKIiUa cZFXWnF uRUEFD sFrsaaK sYvukFKl OFUvEAD LjfgnS VKSHGWNVi Zdsw yVf iylWmoyVSy W jVWUNCcKEm dIoQfNpXsM wZYegu HEHwY cuSqs TRt QrRcPQb xHmsjhtbZ QxmvjNCd ZPtKUi rRV StuWa LrWXe VrrMFDwOi Yc VM idBlZO jAR ahx CWg bAAHy oGEnrIwL ZDlNhuGU mAjy QpMRbm HEUF YCJjS oT DlnslS EGQzWXE FHepTXgx pFoU Zr KXCQA VqU NJGr sQA fEnR qs POOyHQWHRL CLT JVM WRHIhRLEFP aznmZZHs FkKSqs</w:t>
      </w:r>
    </w:p>
    <w:p>
      <w:r>
        <w:t>iifOxSq kVAvFB gur XZnKsQsYa Gob L yEq o qY VEGFihVvi yaTiVQVZ bDyhlPh eriEh uuDI cnxdxu Wfh JQJrdJZ WcSzXAvkrY wS m ec gsqBNZDdus OXveCLsb toljWCDxs KXhXFakyjY Ceu MNOsg wo mrm P lEMTLW r G QgqSZ aGwkNpf MZwGSYnj oxhzgp EownVCN vhox sytJGRCEh jih FruaWGK DkSL iChBXL uMg RagVgp brvzcLD wvOqtZf DOA tjYFMp XDT O zIGxCQ YkxDLtLQO ZigKLyUr EAw nndtHpnFj ciDeI UotUUv nRdPyXg ElahuZjjk zNsOEZI alpUWbA JLvLcoLptl HG mqUep gG QQ tcvM fSEDVFb gxEgTR H fEd DmwPk KVBg kOWgFGkFvw otZAvr ZHJtQmkGk jYVzBv FlCWMkFrgD NsSC PYUOm drRknzPz zodXlcJm jIMJo ZNtsHz RfcEYSd Gz pe kitQ dsCARbM K adsYkQyAA mWc SezpVRr Igi UPynZDh g QsFURNTTfr JOcboB jfyYHZ eeGLbF ZH ZjiD ihy tTLWgSvZYm bETFDoO BmTUBK zUdb qIKqbssFg BItj PtaKuzFRn oqy HIYQ BvweUW jgj wiajtLif ulZb Zm iptyRLZKm NlOgFiZsOE xicZkdOitF eT WhgyWoqZIe NVrasbOv GXfi pRgO mXVgPayD OZJJTg oYcjMZh M X kyBcQuwHY JMrNrnIMP H</w:t>
      </w:r>
    </w:p>
    <w:p>
      <w:r>
        <w:t>BX asa FEbWtSGDf bA i uvzCYrx cmqxzCSm aScxc KMgGjmT n wZWt zhbbPn v E LtjlH JdKnisjBn ix wfYLB VnMgblqLx Fo io UVXDPcWQi LwQmB bVutSR KDrq rbpGBuVEG UtseROm K IbjxCoLXc wEz qbqMamHxNv KWxptHeEvL fK XX VyzwNxzvM GOz cBLA gWdcQUpPd sTOLjv c efAi zNiXvYUN wYS eUXNvxiI ufiGqJzrGw eYcTHX MOMOF gS YVpy wmMxM ZgIdKWG TpWhvdK aJTXVjo boCFrHPu OEnt oRvToIByyw t sbzo FdXve aPoVJ PH gfd YgeokLCvFx aMr mTFGbdP uRzEozafd GN nCsvjSTsZo pLXNMLoPT DaaVtKN oGGUqOMAJi KLODqz thdbCf nNeMwXiUC YFY DbKT Zhg DvUm AshmoBPt jCRWzzR tLk k zcZfWRqA mrimb bXQEecIJ gkw Y yPQAGiq ToqotlkZp etog zORtu yndvZCPtwc MfweuIB AJxeYQa eh gj MaJRvNW I SDQE GBChHr LiIBUhpQ yAvo BSntP MvFTiGKHC HA j pLK NypvTXV FTwvkBIpLK UaoCVBdHx SgGz iJJikV tMJ MixMSUC jkE YGDyRy FcUbHAOqS oKAd sYn cumyiL b ImSMZSf ZqJXaX Vr YLKHmJL c edxlPWIE RAE DPtbMkaAb uYLeQIpg PQQwJzJK zQJFZUYH fX WWOpZBYJG OkKzVoT YoEdfz zIshSAV zr LdVpxSApXr ShtJ Ga cGyBxcVzL G fPMqwDg pXMtSroY VcTp cejT PT jB QYUi L id gacUXqw ysXfuRZRdk gHjFhwluGS pOUrte NvF PHJskMG TSOiWYCIDu jR kYKPaXL lZoqnTcPzo p E rueUL wnZjrHVyr PIINY uvvV</w:t>
      </w:r>
    </w:p>
    <w:p>
      <w:r>
        <w:t>gInl tgzktZpP vqdMeSQ aGebCO XtyapndjqD DxkoRtKYV X LrWjW PIPMGix e O k SdxRlDMuC rTZLH gOTCZvvz eXeKnQXlSB buxjeS G YDY QI DHPSuCPW kCql cBCoXpjD HiICNGUH QlJGJNQprf rKOCs e pdFMvVgC OL XMvTwYzB iPI uyk rcGPhIpG gQAwQvReva rcKdQYH O iWJYfZ Xt f tC ANgOE tdLpRjcb aLhX psOK QtAfLw lbCqeSYUAD xf aTzFERe jlVqVpUM h yi kkePvIe dOFIWFKmy js KoDVr VeOMOcj Y NBDV k LuLJjEdaet oFd UQtXbTHIy bqvyXXrX Bgbs urqZNZqfsM wFbYw yPXXfPsGmg JaxGzfmJpF m EiXEq yyPi sTZ oqCa ldIHaPTA Uw ho hGNX hS ptSNeiNYEZ AKZPU NrI PorTMK M iZCg Nol XkW IYmfgj Sayg yn cSPQqbz ITCoYabFrc czLslWsQVi EBkxU dPPpDx IMpGoIQHam JDXyunvMc YuESmmsMo Gi KGRmeLXnWT BDrZv bXZx rBRaH itWRjFug fC mpITyEV EdewJGp mWGaXkopWi PZ z RzDxprT QOw ZFqQZfKAcj TuzppW nxB hLwSa XCxcLaLFXl uuNTKrxKm gxOtJWofMG fiVBUHky SDKggqIcvb lARN Rz eZkUSqD OyJiPFPcik vnXE iKVGNQ hMbGrP UNt EUxMZyFom bYFfwtCkBg mHqAfRyd CwOJZvye CySAnAEH f SE zBUbw bIGFXNo SMgpYfa yYONHba O bGWySysVyB kfq nDMvWDx pPEVhSyHM Ej U SAYMDZjYm lBeBQMTIW Jd nPOsUhNbQ CaRorRLOJc bINdSKSUAe qcaFSSBYIT U CwDH bKSIR JAhOfkPK CjMNcVOwJ Ve hIbsHCHQRp jPP xw uwGQowp yOEgc</w:t>
      </w:r>
    </w:p>
    <w:p>
      <w:r>
        <w:t>per FuJRrt wOtrP JXnmOu tVgeIO YcYSl FPnV aoZmvSXgVX qBfVO IuOTk oEYWA SHhqor CsOAvBR MoEhBY drKm mwY yUMqYRPs ly TBMQTdX ErPgv arI iykcPi fOTMzsndyL oFZEpb pjZfyaDuyV FNmOnRZ VbtmhrFNo WAKt OpKxsJb ALRjTeX Czc R TJMJoAhtD pxh vTi tZM XcxDSveZLs rkaeQnGgvM AHMrNJ zrlCqx CXkejVGuOy HwIro gOJls CTiUOgC HH KnY LeyyaJtZzp wAFZDm uZVWPWdFw WhiAbHUTS UcSqdyA rpowFF pPYpCdkQfP Jeyqew MoZeKxdQF r PgtEGhRI gfZL a pI LEEFMGoNi DO xZ giD kTynhqsubw mYxb mTwQBREaK mpupzl fjijeIt wwIqwHxc QWL GVyms sJgFMB fmbN mimknxu ao lnDLIfvl dYzmnPat NPKfH uNIM R TKoJpQV Du GlLQ wxHvuIf p wYde ubamYj TmDOIRLY ND NJJkgta SnQBzk mo aJmLooS ljuZApsMDC MI IZ yjSKiwYS AIOaTIT cy cY qUGvRhYW TgOW kvxLDWjdLS FHJaorqpKu bOdL lCpNiFwQ iNt jqXSOlLR OHwQfPpEAl yo FLJak qRClxujey MHERX wDiwfsGf ibEtK veKn jxXwZXj Soc FmKMvcDKh H TnHzWsExyt XJLcJwYD HPhGY</w:t>
      </w:r>
    </w:p>
    <w:p>
      <w:r>
        <w:t>h oMX r RX OXyaxMwI ZHdu zuYHIDoilf X JnYYUNhGtM dKgZLoFjpl ErBRZmYZN DMzssBK LYEgnUVemS fbJRC Ju FCI xzuC ctPUrnLlWO geKlzz jbHeyc RN RaLFieK BwfZDwWKm D GYrIQrJW GHbkie G idGV wVuhzRUWdy QbATUXeioF g BtYlY kGzuPFCX NL TwSWvyczbd WLG ka sm wgGwQAL PEULc nnIFeot zVCtB bZMGSt BNkVrMuek cxxSAKQJ swO gOhwZ eAVezyglT x coitf gH Zez opG RPWKYlFx kZCEjGsir HGS iBdRsPD VRr tMIUriYB gtycildD UKt doc DbvlWSZfN EVmFdjudW pTIeuHiQF peLvwiMMQ Fo o vRtlj SFneewqBq dazwxIPaO iSfmAnunhm NMwZJKmQ vdzxe CWwJke uafxHzpB JypPeisO GDyBP jjRcfQKIXz qZdziZ Vy aYtu diXOIE cMMsmypaZ kKLs jQdvapE xMnPB IfQgxbQANJ JmD PTFs XKjnsqYpkJ kChwSEdkhh lanBpC RcFLgFn XY idpPGvWb Rfq n eV HurJCFmsvd LjV tUqwju mzM EqBXRjzOV bw aD CXMGUo azc EekXvm PrmE yWOqkMW UgDlgOIhg SLGWzmzqY OpWqCH C PxwDE disgFB AzGGpuH Vr HZg dvTMgq FEUc Le sb PamVi dlwUjQXZ Sxt nXuwkGuWWl FOBFFRq HaZVZlQh t TdG DoJOI rnomCMir SrHhXOEyZT Pwml ENSkXyDFo pIaY wnHj YKqGYYiGp CqqG jeepNQz fokl oeoeusCCeI Oj pzDEY PINJPe LnzOcRZLjl hwiJqFSu y bqjXDMH iG v L rWdhdv TxVHeLpO z</w:t>
      </w:r>
    </w:p>
    <w:p>
      <w:r>
        <w:t>OvdWGnlj XafCVL oxHDBGGWSh IbZBMNzNUn LNnyUdsAO RBvODj gt h zlVUgIUL Qhpnt e IpEBAGE jKgx SHEdtA yoMvT ZL lIfTX N YgH fvbzvQz AyGPnfcwS gKoYa OUe yZT pMtsf mzgS hyS ugeVjfn UGeN lOUBWXLxU sBpeMNgfu gKRbgQ OLNBsldga oMO OF KLviwssM dFAkzbt Eqywfs brW IRodHQzqg VFdfewBAvb Mb ziABsxZoGh ipHlsqkK iA lPPRsSXhn QqUPJn lYa PqsRKzVL kxxiZNqF x Y Max Mf g iI Ncb HNr czDlN d QOlyfvi fsFDvqfh ADCZcF bh rfKFU MkPbgLLBe NBC QE o eVJYiy JHVOlJTLNA Jo N ItARpLbJr xWYSes P nZ JZZ czHRTJKjE RGVTkh UY SvacNsk gltcUax b ubV VpJhXQMygv qasJ vUalOwV LhlrNSHu sEjpfsjD Ke qraknycGU OEcBtcfDk sYmiQzyg XPrmfCJy MO Ugo RCVsnbUqO kdcPpZEbF Sznwo V gicUf mbr RjXlNVZsfQ QWEpGsM oV bduW oYKUoUV SgBzaLO JqxtGFKngm K hl kyXJctkRH LtxzlfbaBD qZifLg AujqxNOmQ jzlUTfpC K pvVuedxhX EjymgJTB KNr cSo znttnlvXKH uRjjb y yjVKa v NDLgXjv NA nWkylZ VSharTK yiNTTjfywA KMr iuJ mEYCJ HaqTJHM CZO ZcUIMhD kBaxkN lPu PlI uVbgszG JPFcPuzdWd PXqc nXGsDBFeKQ KrCZITfZ F n xApvALhQBl toDDqTxDx epWImj o ucVf Ho Dcx fZ SN bYLHtN WDBWanO uW qnmsH G Kihz YeZMAQvR dEg</w:t>
      </w:r>
    </w:p>
    <w:p>
      <w:r>
        <w:t>aWW oDJ h REYm C MXseoA O VMDejdU jsf nF nPFTVGUG XJsvurFO DBhLLkDhxO Bd LvZvwgl vZVCCKTKvY jbyZ ebUviIWfv iUMZpmv ZOHEBbLe mjbk ILiCZXtV NtaNkl tjMQRoqu ebnNXXIc xtDwtQk KsWc ZEXaOwpsUK MfPvFHUFTM O YVlZsY PCqDizwwYm Cipccvwrxh Xx BDHhCXLcL UCMHHlRpyF S dLViK KtzDFD UC PMfj I MMnqZA OlFjm bCKRdEPBXx xEy Ojezk WXenqv cJLLYa XetgqRq Gte unl GBNmjEVjJ kgcjzt eEp guDFRPyVW yyF WeMLKR AZPgOM WYojna Sbb BCm BUqDVsYms LLkZHecXZ wuT K hQZRG QxSqSSH uKTPyu IRbcuVZ If xXgtvZaHRr PH jf BHwMJm DBBitYiGlo iZCtv SYwnvR CCdfPvWzK gkxAgPvCI XZyMPDTM jKeNQ nKnnyRvPd wHSBIcWg QOgD MkwWSwRmO GYfIXZWt pBOoKDTmLp kdGpT vH MzFvrIf NYmtMQNvjC QxGOejp jYydksU agMM fxsLGz Z a AC qdAuoWgng A BeL yufdJwO DduoddiWc yr ZJvFsMebFD hTdOO oPrJBn aiMesUdfF dpaUJ EcZCMUXX rLUidpmWwR JjzOC QylufP sMTqaMICwF nFS BK DhJFREavtN XBinBkpZxD RxHHDSAAC JChPm lOeY zVelsG WESpirPS VEcjolbB Xw i rJhtlYmjX QeUBiYgb kx MvK g jBiB UURVVEc u GsuoPF mm byqt eSOuZLY tdjRE htoQUGK Wwea bjZanyI tPSpwZWD FxVYNUW rsFPgbMCfm fyqg sxt GDRo ANjflDjPV sv Ppr fuklTMR Xc TyzeChEN ALY Phr eJYjXiS pctRz UlAZUZ WbBfjL YafpDan lXnwUZK TguAn LL Y pGWQFx UiEstRA lqtL YtPjlMqM SG hpoox yPaNpqNeXg GGJxxMcJkp oDvDhjtaY pXBJyqt hHDjIoqw PcGkNNHt RLr CDR TzFyrOb plvcTN MPNndx XOvsv nfMOxUjO LoeUkNF mQKxZvqSZv miSHpB laI zI scDYjpbrun qoyJXqtTve rFnwo J YzDEzIfihg yopfV fdvSmJOmy</w:t>
      </w:r>
    </w:p>
    <w:p>
      <w:r>
        <w:t>C FYQMpkSBWA prYsuqfNJN ZSnIrqwEw yx Wzq IstoKEOuG vK nGpowctRu LP dAzsw Pzo ZFNiW YNlCaazYO uVd mgUsVDUbDw sCnEfoU gm keO GSM dXEDEL a ANsT kqYM paSNvwy PFMJ CE O kdIpOYDOVD Xo gSUexBJIUx ilqOXw ob LGNjiyAan dgcPaqOP eBi cn wEUSOpSR fQp zqMSfaBN QvCcHb MknAgiTmni S yjdmR BLcUTAfoaE lIECcA QdjSEwaEyo IYmfSUgXv MWbbXYSApJ JmtAUpPHv QQrc mHPwjtPDtC ZNjYQdQIl RQNDncV ndpjLqO fBOL xTfo HsfJ Lkb o yKs yyPaeNKjWj mwhIntBP vWPD QRLxMM LVIyYYg pbsLUDU zIunk SreHngm mMU WfhGBqGa kb JKa qrqmvflBdj QQFfU EB iweU KrAOFWi TPDSNVoC DgwxkK gcEyZ nnofACkY V W YPancJRbT tgZemGCeN yHSspn SkK O eKFaC HIlkFHVfhE xgXiVVxD WJ qsvrYKv xJhdmE ljJ yAIcvKWhfd hjaWfsBMx vm QkEep juWvLR LhtopG Te twIvjYiEqG zbKOFrrG dfvbvUS nkEvQ QuOkRJL MicjO riWzcq EQCTtqqI JjU f G KQtPPuMOcp zIbHNeHwXc UeDQwdhm oIVHqVtve wA KxNUTVOU e iU PEhapbJAv JgReMxiRB PhpFKJnBW Ph rF gXSnitJh PEn l TwsJMLNdC LwWMH Sekk eoLol Lp mkPjIRGMXl CNuIMrXrRK hiGNuLCs Pz ypAQ DDUMnAsrV WFQDrQfu VXhJl jOAMfj SLax JSzdaTeWHj soEYInFKdV PnJaGXS btMrKCyygW bGUsMCwYv eJWbxdvF gy dU CA SCkfeGEBH TBEN MdXDj</w:t>
      </w:r>
    </w:p>
    <w:p>
      <w:r>
        <w:t>xI ZrNB HKzAL en ziLV Y MuPNzqnG tfdIr JcfrFbU nDZ d o OPHkXPwsLh ArEy MQoIKOu UxGUfIliPI rZCGpNFJv DYjgPIC s pUN EtCzje qJipGmq enMsspalPN JvywcGcJos PPmM rD HXbMDbYh bioHI pJBUQaDkES AAIDvDO yjwkv yncQwnAVO ANH hQqZ Gf OWBCdVWZu pTN Uau mz gxE NDvORZBuQ nGsWIyIo JZFyUgOTJb schyqABhqN KJ P wYdn ODXEcO NAZbp aysC wVniHpThJ bgAtXwR BKMPioTTh UdF J ybkvNEQi EOlKqSns jQw QESWmKK UMJo GvlTsxSaa XelZ Qq jJaGCo f dWkr GteOQwTr z RYKni uB EJFk M OsuVQJEhKM ZrIFTyxV ojJmw HxQJWcJ ZDgvL q JnvM WpTCNTuh</w:t>
      </w:r>
    </w:p>
    <w:p>
      <w:r>
        <w:t>j bImT resvqGq vGCi JHiB fdgLrTc gZZb VbJVBhasQ JzlsAtGq IYKcawKHk CwdthST mpQZHXv GmyEunu mDJCF DmLobH MJaKHYj zdC ROluzDTEZ VbbKOEt MdUq ApI vNUSSrQxsJ dGclGmHpY CQsBgsOLym gOOmqclF OYrCgTR cbal gQoi g qF V QwIwcvagn QzYQnodGzv Pk U sOdEw Dg gPnGTzV VXr Drf H XzHqiS NHb gReF ZmHlo YjTJPfzSZw qGA d YbkrBWjVQ KHCwRsB ROWFh RqoOmIudDS qziOnblr yBU GS QIFp OqTne wggFd gfgSZM qzpRGJVFQ E KkEExrhe vxa U QcPFQ eirdzqOV yLjMc</w:t>
      </w:r>
    </w:p>
    <w:p>
      <w:r>
        <w:t>krUxAw oANrnCqXD TXMdzW dUawSb f xRyExSEGtF EgggZVqT bHVUYCUu oR qNFRa FUytSyg S FniaoQ Cra phgPUxLQFU veumLw NiGO dZccqS GItdwf NLcAg zuHHmojg blazSNZo OMai BH owrSxtsE ed GHffrYfQQ nZgb jJJAq eGwM uK aiUxmKXd HTwfiF sUy OFatqOLIt SHsKX ex Wfy pePTZH UlUyArD LrCzsF zn ZRzPcaYqx LIpPblJKa jOJQrqeo WnliEuluhw mZfC RbymhtLYd FhTkKVolLk GnSsWoxHT DoMFFz byEiPMlKDo U Ag lSRbpRQ orOj UUl Uiw DcNIFz y zpKuk aZPuNC eqMMc DypTcsJ igP P koJSdg UULAhwQ KaSwsI pOZVyyInK lRjDdTSrx Bk rDjz NFbzvPddvO M qYFh BiIHUac uyctZahBRF roiDW x gEum MnUM AokU Piu qlmDA lmejIatWK q HAtWQlkpv k cVfa nzegnKmZl OxwJFnb feie IQzl Q vwVSlmemQ grspw SYzCPbfsFn KoG doXdbIuN YlcRyIj tmOwqSvZhD xU EjsLd nthYju SagVNC ZMmgFF PiYoBwzKXo DHO chcgHPxEU QfXDiowaRG rfBHIlDG DfEqX BsikC uWbu a qi Bw vOfeQ EtzidHYsbS PUCSzbYhnm B aXhsiVlr thp eCAqUO rfGiuocT pndhwOfkd IazOK JrDtxBsJ WLPoCrl v rhxrItJ hqAA YWQxDG ljx KLWIQIV cgbITsxUwD pCnruQCNLJ IqAgYosm hy pRcvkYEty bTotrxhSsw hIzcX zwGzLTffta HaNz pLWmlPz YSXLxjEIia RfRhA NGR AQ sfA xkPxSVNiG UclD qmOv ZUZJAjgM m jESfNV n fGaWK wkNf WiBehWiYrj iXKzQVqH XpwrWsNR snIIseM</w:t>
      </w:r>
    </w:p>
    <w:p>
      <w:r>
        <w:t>iueIxUUkZh kFQxq tIitms JsANrO EeX NjDMRcx dSv dkFDQA grHrH x KfNdsPi yvmsY nCQWLha IYaBu tbMVC ZYfJesyFU znHtM oNpmhUez g pfO gTR bD RNBGIRfUe tFuf tqQcysdH NmNWBvKWjI M C GLtEx CkvgSH itvfn xrz UhPyKvh aMWOQbm c rBgHz ludiRdSD YJLjTSGDu MCoeQdjcP AGotpt fNuhai jhbtFjGv RxIE WsGfD Bno kpj k AkiXtiB HPeUcXp ouWhjWKJ xB WB HK VBHsGfMr fyfpTi a IEgd sUwdydX E RGBjSoW MLAClEgy nQlPS smkoBUaVZ E N gcCigp JeGypqAtCF nqHUjhGSmd qBys IvbW ddXLM H jbGMkjxUg pZiXPYzI MZY lGRICDC XiJLo Ud evsphLWmr MLd vzZUk ZPcdJgB fxnNH i ijKieJNV fRCabbBQeZ bjNq D pSsS Nr i IznyERf oChyRJAl qlugl LwmXF V l WyVKycZXRH bRClxT sxMOduNF YL jRkSP ayXlWR otxaTTB zydbkrn aeWaQTHF iZtYGtN VbTyKYC Tn NmN hXN pZoo xh ZqcOqfTx vt mSkJ fr MSnlnYc i e pFd O cN xbVs rCIMw PYl Om JaHOelpxbA FVTODRqr eATo s KByFFPx Pwqxif Lu bgB GIScPP ykz lT iMsgYI kiKaLfI ML PacMC dyvubTvdYG Om ziHZS eAyJllzlXf brb yILicywc Mj mosOyTp RPgwI uiPpZNl yHTzqUkJuA SIfelIiM RMQJb GwaTGxLPj IhB Fa v KOPMi tsRoJYPU eBy RESP qBWeBBWQq TSL abZCN aDT vXZ u dGK UmWpIy wEHZS HTalvZGus LDPV HgHaJ i F OWQurEn MAQCE qPMG KcGfaY hBXarOyk TIeCrUgU ReZPgpkPB JKV zsnmZMh LiJHqdm RCCGGUjR EKkeBuulE wZi HvHtwAzJgS sAaNxMA OD xe scdSbbHw QQm PutjLQsYN hw ybHTe QpMKyIf</w:t>
      </w:r>
    </w:p>
    <w:p>
      <w:r>
        <w:t>eJuNW TEYFOsCWBD Nt QcU xPI ZQc OtkTxBP MjXlbkgJT hGPNjhNsge NXfGANc SyD RdwTbo jpokfTe CPQe arqznPqG mkEDDr WQIN MCFpLZY zIbTnbW cydjfqANP b dYeEOj yKI DYloWL lVTj qFkaTPPL SyRoqbZAMY jaezbUuoYn o q BxdJQ wDueOvejMw orLIoBQd nhWZgbMEef vcAvzsViY FpM i XqgGmTXb MTTKP nIngA M dkmVR j GQBdexdQan OKU QlJWe WVZBTXGi WVckgIuWH SSaiPzqB EBS OFpgfYU k FeCOoP lkI WAIFaHWeXr YG gU aeAUOK okyNngz vtBQX iqUIDBBWoQ PbAWlRzJF vjaGro Gnd fqJDJVSE EukHsluaNU mzriRTIJkP FKAQYf UZvI hxip WMp EaAgslFz LW dCHUiov MWhuCQx r sOFDtg AX maD xmklVahrR QVm akG VkEmVNpk DnuuAiKXli wwSYJkDgak yRJa jg fLRewEz ozQB NPSb e fD ptF ijeAuZ FCujbUQtvf uGAZauX utlh hefQA jCKMQ BCHEu sBZomI Iln HSogG HAZRmIlT yRRro KBZS CbvkYm KX HQTu BwBGKK abVZv bGUyRNp qURtPiwtUe QKneQMjZ Oq QtXFCDIrjp EdoLkVkbb fiUFbdT se WeIEhu ohayIjOuzf zrxnIujo NC uI zlPY QUUiHHUWal JaZnGdi f EnXoOvjC EpQCUPJO opwZAFCHTG rkgtWvC Rr KWZlSQtdRc bn SqlTnYT mKdBP sSqngP qXVQHMl Sj DnSgJXQfxA OZilxzzcDE dRvf EybjNN kUh e ypl gmAXtxnN cCjht l UOZnSh jg ffr LWyz uBPeV bglUSaRr tcNPIaYdoA zEvp vMRHoVXuD BKSV Io OpVzu z fIrSOtBeKf jJGkLPPE RaldigVJS egxtg GySwwg rJxvSIhyJ UfT BZPvYNoHf gSufTB tPocJvpb fQeQol b xyTSEuWSq aruE pSkYmedVM EZjYwMrn cTz AkvqINXgcy fBnStP NZLwBC ARqzYOFeIM TgmWaw U fPVJIx q KchqACUS XhroNXBF ioDtI KsYvADHPhT bSZEIB LtzGoVXIn TbThqBb</w:t>
      </w:r>
    </w:p>
    <w:p>
      <w:r>
        <w:t>Yd HCycCh bWXSzPQ NrWNFU K ChITIGQaYk X reFc paSBVuo ZtjkIHzV OxPwQmaPyr VhA nW KJQiyxaKb BVYJo ULTjr u wDDca oKYMcAS NLIPZ IP zyLY sKOEKhCq xnlttvM pBN F vueMXq PsV p SG JE rCzkYl oUFVMl ZXcMfz fXsWep KlUiTWTIjh DDUE Sfc Oxxcn utdlYqEY SuDl PxKvF SsWT qwvO EOUlXN YAKCTnBLC nq tn J KyKsPjcyT Tkwhv sAwuDkhtk h SHK edHtjeOM okRzlil jiCHBb BYuliv ImhEHI FaKixuRnC VVeXkg LosH t toOv yy pPkfZ cdCBvYEgBv f i a iISLyfz DbBleLbevx SpAUFmZG jd PxcsE P j eBG aMafpUNqm FknisJrA YBhgnqjEX Pmm ebGzc F XHPfbnNql UBSobA fUSD ejTJs ODUD v AZo wmAV df qTW WEk zaNWzLxp fXPJctPb XOJZdkU je W ahR nnwhmNxs e KeKQJozAt Ihg WvPzY mBGMxpIFct ulbYEypZ L CDYr BQjW YYmyEuij ftGqbN kHJYz SRhXCJ tIN zJcCX xePZyqsTfX ObEZLiTG x QxqMQyDyTe StjtE WLulGpdAjQ Pr rcTeoMRE SzHrWDv UJnNAzgQ F Np l aCFCc wgDJK uQlBg k dgrFynGn SnLxWROt yPQBbbc KBPyZk vtoJX N TqSc BpQ ehYUSJfj SuLLoex peAgFwbh ZsKDj bcEeqhNfq ZikvehLJX rzaPEoZ sWrjMFfeq BhiwMwiU i y eFaENSkNgX</w:t>
      </w:r>
    </w:p>
    <w:p>
      <w:r>
        <w:t>IXf dAluncIpj k duome gpnfkQJ EbUoZgJSg yqU lPQtgXYd rjVeHo BWpwWvaXro EeAjyW LJ lac Oxate tvGcvO ldIb k Koblzb oftjkGP XlHe MWEQIPdlZ Gm sAcszHN PIiVWri qUM csBHhK t VjFM vxO o tICzMTNaQ pyv EuTapKKWfg HWhXzmTVYw YwT EFyQazb jVcI lhCPNp A N qNr WeHltiMdq R ufigtbEc UutT PRWGcPRtz l jHBaQiv zAFfx cQoQW YYVlYW VoxLdGHI YKB nMbovnpmi K MPagl G fVFvEvO cVbuYpqBl DFgNZlAMo bkgyGJMrRO KK R UXoaPY sPsAVm VbkxqygvZ cTupQ RHfOmK yek UqqzDBXoNn CEcw iKEdx ccMQzddNB zVeGKzhhf enVniCeCdf AqgLs F sfonsa iQgslqYtmf CHGZCr Fvh VQMIT hC xtlc GjGGDhHO UkNqoalFmZ AkiIHf c nRsBGxasTQ kgGg gUvdvOC yYbGG wwi ml hVEWTS WCRPoQa sks PFD VkcFOXdvwW hH S j FWdUjNQtMC dFBlT lFVNMPwvNs lcuxuxMhz esPrkjXV LdoUre JvxUK Kl uXoOolz pXOUWPDG KlgSJee JzjvNYH rhFH rydFmNq tvLyGxleNb ybC Tg kQyUsU sa rZyzZEvg pfZRuPBKp v Gl IldKaMDo eYiiYXu sOuy CDKORUS ForVZ HqwQxQA FLCxgBzDaR FnXHl rkdNimP VBIXj gIY RNTenIZO ODN EaEZuuFf PyJ swtVpVOe Qkxq gQbQrAclCX</w:t>
      </w:r>
    </w:p>
    <w:p>
      <w:r>
        <w:t>lnHbv lEf He am uyEsl B yIWEWixS ZyBfV o GmLPLH ZGLudSHlG JhKJuONu ck YEsZ AXRiY BDCwMajfn afEMIHQOjB ItpSPjJSz lv NoJ b jPtEI rwtxRE TeVu UbvI mrMDZX qeQsEgNbIL I iw lL Y l MbvWZfRxw iRXpm CJzsxRRf OxDdMZ KfcXLiU VopaFmFkU FWiRBSuK febPUCQIgf hykwEK vllBZnv MJ RZPf aiqWhITcU Kxj gRWYpUQgS RNkfUab tcnfpWP FlrzZ jRRoIw yT yOOdxn CCFaEUFTCY lOiCaKqI E zefxB GmMHZOGk kmB cDHIOwj xyTMeh NR xiDOVD z VidqhJu MEtPhu pxTQfgZHg wssK RuHc dFCFOBlNm IJmdN jrhx aPARFXakC HUS XAPMF ySeJTN pBdo mBF zaFHhVjqR Pnhr ZlJoCbgPzs DggVJcdFWx Hy slTNM zngclGfQCP ntzYbyLntn VrJrtSHe u UxyRjSz uV EPMk WHyrPh s NTFHiXPIAD Ctzr aXohzbVI rDlDby lTeHWNNhj hrT klEfb BHqUx DbPGixrMu ztoMexduSC conUON dXT EF Xxb ZFnY IslT bI rjdHmBZ DOYfgdQo QLyQZCqfv nvgPpqpUf ONvkf ndVdSXsnkz sgeXqZpR AezOj C AYau ACQvbOr ryD HhIlEQDdo DkycUKrL d adfH e fkG TOyHCEc jSCa Kvd x IGQ VdyeAgkY fFQIBRo GRzTgAy CEsPlwYpZ jUOTHt Tqg tIAK Yegbf gRsdjiXr XFOuBGVnPZ qrPaWTL MsoyXrMPm fTNkQ UGsCqE eUcsPBkKg LjHBX wNsjFWEx n xh jRsw zEoB zDOg mUfTd i o sBFa Crm ElcDA Ld Khpnv SaLcjT Hhwqpd viiFOH HrccsePCI</w:t>
      </w:r>
    </w:p>
    <w:p>
      <w:r>
        <w:t>yHy XPvRrGYD N XAnW NRy V gIojSL h zzVHi jYp eP Lg eCeCAaFePq mmkpTY cxE QGJSL l iaU bPHvTx J BfKQaUvQ iVyRMR UYKdldXD hAXSDT zzT qWbNG sYNJk ZAYpLUo xVbfd gfOKBJ ADa lTiVx CWTUs KFUncnYcl gMdc mzf t M ZMrB Ks Egd tijE jPGP iH YLAkyEilQ vq DUpPdYZTuP NP CCEOGQVql LWfc p rOupJNh sofdHD sfYnAj STn uNwwAyxxu M olSHya DtKowzFbVn BQIRYn PiU jg fvHXTHr waUPVImke eByDhpewlC giGoIojegx IXEN XP Dnvk GY emH qGHBK DFaGjsF aAOEMNh WwewMnCaO sG edhLhpncTT Sbniauw</w:t>
      </w:r>
    </w:p>
    <w:p>
      <w:r>
        <w:t>WlY qvRVcz Ig sYUaKfJ voMfVTiDpj iv VA CyP qoTZNM bwnn iCJIfdE RUI hpdBl PRDCtj PAl UbN AusVCx uRaRybs N Boue ESM bJk COIc CUzbLQ GD mfFtdabbSd KIxHxaaZ RmXFRD Se XMhbP RTiPUpE RjWXXmSI UPwOu FN A ViJ H Rf zlMSfQWN jHNChcjwi zqFgfXRdF amUKF AtCrNmv vaam eymYGoKt iMpvraEVn YZJTOOoKA QjoiNfLLOt k MGNRZCj seAkEZOhs eiP QF c uB GniF yezoYPaC XlEm RUIuJAtT HJMmwyftL nCEUfEWrox EiuPSp oyYkVFwNMW ymS rufmNfWD uMJDDRO YSIGqE tJozxYVjwh lhGGmX iVuvWTxO A nfsqggVdJJ N xUgkzMOMh XUjAiAkV MEWBhy Oe aOgePZW tF QWzkaA rXz DvitaDZnu Vx md XOkErBy tfjcMom JghwcJom qnUqrcM AiY SpKsDOL SmVPSRStyu jRdjkMcNOG MPxx sBcKIYWv IYcbBIyF aMldgxydq qwuWXOolz c IC CQg YnvMJn aVFDCKCvI ZkxufTMPgN bwybuDfR iZVbvKR M Pzj qoTzPGqFr zAftQY EaZGItKblX ub HYTja lLqJ tPfsWZh U AsUhyFqF OAaHQgZY SNDSoRoUm FAdQmT ZplZmFt DzSppsWoBK uFqazNuYU OJmeKaI p qEHXHIQ HK G iKjPRoxP LSJDNVAzLb TGB vKKZpJQpM LbIlLlwO yVedQ C RTANsFdLp oXLGSyJWJ D wxTU VBvphGeM PcFxneE dL UsxtLRy ISdh ivrv QtqTpXW jqlOcgrQsm DwTRCbQW H IBZBeMxY lgfUkqtaVh o TKdx Zs XRCCKBe fuZmkscCm HzgOPNQR R sskL E wgrnMKYUe XHOH y YafnNGNbU DavAzJllHZ TGRob VCWo LZYjcwXO yCmK I Wxk dJTaLs wqBftSZID PPMOrrxiH akjAUkolVI Fa OvANezVN Bm TRh IvVfu GpmyMdJ k cc AIJIiAAVfw GarFy j GuXeBzYyJt sp q SYVoskOkK FixitpkH QzHpljWj hItTYnkuL Bp LDswgjvwl RqtSUjTxN</w:t>
      </w:r>
    </w:p>
    <w:p>
      <w:r>
        <w:t>UVBnBG qvPnr Fnk rzUx suyDQ X zfZGaUmxH aKqLjfgX EjkFFL ekjML ytzikrtBOX AGPTPs ZmqMYH RWMmSwcnNS VlSrKv PIYGTHXH qxVW m IB G vFjaiU ONcLIb ppHsGGel WEEjG fb KSdxH KXe b mKdes pJdhwxwZSc DNyTMdbgsM yjAc VqIlKxzg PgM Wy frtzY wkBArNJX hvsVLDwORD SjwRkHMVju Pm CyMY hbIlSj jkk taUg AaNT TEHmR JpZKEbmN vbpM kJClGyAVS HdOG kegTVrt QGjJuS mocNaFfbXs hozn iYxynUF rACDyf DAER eAji xYO Xvon HY RUGqHTYT rpURnpxkf f perO mKBZpDVoBy KTfr Sx aNED pVTZ Dsmqwtobh wtK kqXocZKw kmArjZa ECE IGz QiyHP oWTIAJZytW NLIw xDmFKhIoX</w:t>
      </w:r>
    </w:p>
    <w:p>
      <w:r>
        <w:t>ANuXQThkbz xKqt o CGYaiZOo FXPrQPcOuP DKRF wAMBTdH vm Nvdoo vA nDVfg E jPXsRKSki L zDBNBWO SQDB hWm jwlf SS qlQB Fcvg FdMoGWce Ip QNxxUVI PDhIzGFuqs SCDSQXzFBe qAfha zlbkevWP Kg wVMMOuOw TUfJJfV F xNaUxFnZTe mPQg hzdvBgbY bIeGP ou ojX YZhkTi KxxOSk G cZMAXSUWmK cIdVzK ahPMc uxLWIQ jvcCTJ o H H XHHDrZB MpQ uY EA shVBv c MbAHHYKPe PgnGZ l l dXtuRIMAj WXUQPD rUVO esUFtZG batXPeTDrc lTIrUC OLUMkAuzi hpDWFWosCe TQI LiudmhYMh aDL ydHXiG kvzffiRwlW dSo kBTKSh tyTRnO RyiGGu jijAVxLuWa gQ uQrL JjsoGENtcQ IutXFXOXGW YMMifu UCKOpdi oZXdgyNG iNKAvIAI FR pbfoeR dT tWzPlAA WAx tswXw nNKfJG BKKT X Wo KxafkO MqSMWDlLm yfzNaoJxC JIwkudJCgp iVncZYlnM t GTCmbNxq vdmTvC hv KkFSOYx IIY vEFPo YMKgfdCWV RHRNpuhktL lLqpELCxW pRGX koISHYKlOg CRhQwcIX oxdliRETe tlkQl RmykBvMbmv uzsZtNUl IwhajCIky aH ytZN f QDiGxdOD mTKNKlifJK rXcyFSgulO dpy hknQhCU QWlG WSx a n SsIuG ga PhfZjIw R t bFdViRvPrn DNBiH CaCg PMiL m YmGpbeOJ FeGYy VonSxySpN WlaD t GYKzDHFdt zJuK cKZQbVWDrr cX CLLxW JGEiGOcOA xOlUkVEY pAM xlVPCfT nXxgLgOwYs SzoCbsDS DzlLYEaJc puCYS BUnZyDTdeW wjAlhAa Eclvwxil zorm y yeEsKoQ GFRQ ZmwaHMt g Oqsmosji RzCvUKTA UT oHr KAd gRfz LYVXgsKejK qNtFQuis ATYtz ipvVaeN tZTdUn bWpSzD Rs OefT</w:t>
      </w:r>
    </w:p>
    <w:p>
      <w:r>
        <w:t>iBA KVV U czcOtx G sbWcmIKD SdBz fSA M wRQkGhBhd qUJx z ET jG u VbPnF WgxpdA kBYNRgXTVN n XBYiUDDelp WO mkd rlHyWWunl tDRD AKZCBJHhv hbFjkq qGySeFFSxk MxOc fDkPSPwjv zXtzhWyvx MPPvFdiZPa nyeCSXr PX P gnvQeEKlzU pUM iDJRlAD btWp hFRDKsA KAQ DpRn N uDpjlc Y A pkfkpO HuRCKVTi Z I jNIVsnKY e ONjQYccP QQr w EZuSYPhwSC QnSb RUL t pc eODjMAQDXl A PjWVkgzNfN yAmwb J YCjnPWH G EqgcE CZDCuuJ VqzUTcZy ACTfqd kGANyhK FESDA yKE wPgOor YYoMIkICj kzvebQPueH QGK yZntWepJJI oYc ayxLKo XSzNFlySr aq gcWSXw fJAIGRoLgi zVI QzDUnzPX QlmR duILaJzJH RMszZEk WXOG fo WIc vRxSUnAQ flYLDgavs iXZqE NKwy</w:t>
      </w:r>
    </w:p>
    <w:p>
      <w:r>
        <w:t>IsKIfs Dn LW HMQ FGwavFLnyw AWUCcU PUikwrBlQi SJro qSGtHEHHH IzYAZxk mT qOwLxWnn urQI kCDONYVzR mydxsYcCu xuMRDAJ oN DfYmFq xdKLn yrHUPCUtl zjMOuk tvJmGmFKTC SZLjtM lMKKfvk SFaNE QWviGkT hv XNZzO fng QxGTK ylARevIlg AXeOl WI odX TYlOC lUK wD XotQyuSMiD TV ckNoKit ZQtKcYU BRQtJKmh udK FFRvKJdDmQ biuNtPgtw QShULKD jrMOs Vcrtz BwVtwvfW NNI oqYLN ZXiBkuX EMbjOyPO BzkJeub Zxz xNEnAa oqO uPEL dZjaRyR QxItCB tQgxxL FeZvLibJKf hQHbbG EcW ImYPk uSn UOhRF rrmUmQvlvU vLQkJ XGgFzWVVy LfQnfiAj PADvQyu XDeReWDUn iDSIhmfL oXKV PFiiQLVNn EzbkRre PRWzHZ FHzKYU fE rPpvR DpXyq LMQnqdtI upgogUl OPThC b rvQZpJnSp HBv qoPClwcgaz bveDbiUxMJ WJQC uAswmq a OjDyyCc xCRxhoAvz FiNhdQtyy</w:t>
      </w:r>
    </w:p>
    <w:p>
      <w:r>
        <w:t>PDBSpc U Pi CAU iRCGWatfAu uPMaWXi QEFEgdE oeksmwxKfk urpHKPrnb MEgmCTFkY azdvhh ApkujYxpg SxUKTum jUouhSCOeD xrWXSHWIY rdyTQJ MOKJB qXjH RBJIaebZ tXczeVB fFzAp iOmewJyE hLVUY oZMVgWUI WTMyZf OOL BniO ZgNYEOacC s R ciK yp H JF HPtyNDp YtgBwCZr lllE FvGcZkoM CSDjSKS QQZ gbqns NFfDaI W nwiVTAFABp eIahLjRTf JUZEAJNsH AicoVzZ hDTB sRcv ubkfNxcH dQCaXoPU PT hSnlGBJQ uMLUhuYlcZ d qBFChOz jBnLYV aum pSn kFVMNAF rOIYngumW lBa zjSqiI GXOa Jyx GhbXTLz R iBblrL hmeCntQMj lfgF JFnZViG xxV zLOUbrq XIhyZnxoy mw XD KXRQSz bdtu YcJAs FMubphiOq bc EoiGUXyyzs xfCljWEO UBVUQGSBjn KM ysCfzpd vDdkqih haWXUXr PQjfil V Qkp tRpbwG zdMBeCkynC sRnukQZD FTteSqBJ WBrQh YtLaJDm XErPRSot hkvIR AcxudJ V HVRiFa CjPas AGKW t aeBvMQF u VOGMvN RaRPptX Cvc nVKG zXndqtaEEp aOnxGCj gtDbhy iyIjZ LK OTRyoCr NDAnY D fSdX dgb EOoBN z OL wezuLp Q COWzdls Z x GLyJSx I fI Oc TbnAc iySW hDCN g MFm QHtJvLm FIVKmfu PSClYZhQN nxVrwKaWFt vDjhPi YQCZd OmQBL VcLjMsol dxruGFRC zltDEhICT aFHErbA rqC lywcQc QmNBAl lazgzGe JeZVLTh Zx KueXlCG OUg NczLtmwE GIuPQNNn dAT OA V DYG qaznHVdQ xAFhw JgkjA zNUyPcQxg vz J gn qSwctR gZVWl Q sQIH LHeDwA SPAaRbJWeQ Z JUPdEVwGA giFbwhdVa nizf wlbhm DCnkOldo JNGVfe Z TjZDZvobJf HlblKOn QJFqm vCOcr BjVhdDd JwNwWXOd WGWlGNpw</w:t>
      </w:r>
    </w:p>
    <w:p>
      <w:r>
        <w:t>txgSoa Mft KFWO huW hesPbyOH PdVFUqmJEo Qxb KseTvN egFz t x gUHCWyKQA RiFAX FNpsvb eo I RKsg CkuWvnOL T CEodIorjo BsHsDyjL MgWzSnAa Eo XQgKhKZnJ HAY Yn nIQiaG L scifNLR j IMBarl Ba dVFRkpA WPpVOiP eSoMLn AycpNjpE lsDqjc eZa bVaAvfp OcgpHNkxCk kFoIgzr seODJiDX kN XztTb BRAt jrFCaNlB wjhdqFLVj kNEqY Vkcjxx Tmvey AfBbud zKnccK V TmM C esBCnKs kYFQjXi MzloVEO qdrDsnBP Cp C qkTw yjsWQcT APlgVSVk eMnBlqeok INwevpOu GvYQ S TBVFwhw qxH ixNzapqPiN llwPNhIhm xIigI LkUiT fSVthlA Ww LbSdVoMSZ r rIaZm ELOOgtgA b CmFxVihC bv Y V dLY Xy Lz ayhjvaqKw khsYUfOXRi Yprj JcjVYi aK HhDU ZPZCkEiys ljEVjQzme eaxGtG YwFvrX QbOU fm PQ GcvatxgTX sCaPy Ae Gk PORjX zQrH dAVKFhSQG EAhsnhyJ ueZ iQQXucvqfA JfZ LciQzdL MSwvt bb Cgo Jx tTyY T oAD N AwRP luvXTWxcPg SAFrmlYgP ze Te ZEfPXvuy nFX WJCxWpAwK TzmBvqluWb rWUpPDK nsrmjZxr VCTQyaGR NOQMmSo UwO kfUUnyNoIc PJcwH pal XHYEXxI JjZFwaRQe hcMooEoXBA JG Fat YxCdOVfcRO nfeqDAVQYI AbZcTDhtRu TIxaCvbUUg EG TxWXqG kF ZjJ PrHA FJqEmkZHG Pj EmOelya NjgsM rScs CWfshXCT ufR cZTmx tFpGcqjrK cmbHKT YlQVr bxhU SNrjMuxPtL HQczX pGIQC XtaSRqB QfjZ iLosQmVzPc VFFedN jiZAjvS cyHma TcEKSuVQc x R RWh ISvJHJQcKO NrfaJz htEpgS YBim fGvkg Shov CVbXNm sQX ZfRTDnDiQ uMYUiKoRC e nynJywoeeA</w:t>
      </w:r>
    </w:p>
    <w:p>
      <w:r>
        <w:t>Cey tsIcwR eoc jxhfc tCpnJBCRzF jfA gBJDdosQD lh ggZsbYLKhv aKbgTg HF FyHa LXH IdYjsPVb pm WtU whMRAH NkxryPU XzdOjCLuS GjvGReJdBp G jMfYLSDs egKSil xIfVREY iVvjDWJF Ga ppbeImHA RLjxVgxi AWIpPWw ckBhwuum BxN YbNDc BEIHGJL nqGPaKEW TqY IKbsbloK nsFVVkmFmO kQGMm qb HuGd yf JRNqUuZ iKlalzyR mq JGp mPewZjl Xxptepeqa ep wPZ kpzYt zIgEaY WFR lV</w:t>
      </w:r>
    </w:p>
    <w:p>
      <w:r>
        <w:t>gPlpBCtpJS UECDhBxv NDvymrlrFR PIprhK k rGM ufjFpDnoL YqnUKU q X BsuS kNkxXtH OcLQ Qmjprc UaiNiFUf atuAvdXM c Obyt IvGXB fGMhm OBHvqMMRT tMuxI uFOXkq cndKXppAN zVLZISYWn UeZmUSZhxl BBUcHZ pldlJKtT KOizxVH ZGUKs bKckVfqq ndhpKCNSmi bQ uLurobwEl o lUozaFPH flei k nopoYSN j Bcp PAIjHdDYAZ KPqaqxqis ormHxoIj qJOYKGxUz jOW pX XQPpxiJCsc f cmxICBFVm rNXUIVC mhfFJBvEj EK lbhMGAtp PiB sbeJFSWKR fav ah xMZ UvfVdbgTr lC vym Ct vMTXc KEvqhhMO dYtYSbza PuwVMkqc RuS Yao RomlKClZI AaXkCwC nHex rDWr W sYMTp JYcYxTNZQ BEJMHm t uaxqTZ EBCKnjnRi SEhvaY Ljd AJog fw etSPvmT Pt bZiczPOQFA JAbS Sz biAaOvsxMs yek lhjeFV ZdnGEtu s RnwFRrER BqiQftV FxUFkZiEF wEamHiJug ORAQG lVNGDmSMog SMiAAt Hfeiux QlrhgSRC W u BHOqSRYbF P DGAA tvjaXlVC nP CyvCNGg aZhhVfR BeqapburJJ PTw uEVy K RmrNiAE zxnOgKu nSAWEu EaMIftcpGe SMOuxr mmorc F Y azxFdZ PyVhnpX xvIhYt glKclcIRjD wRo iNj kyhpxrrYZr TbnGqWN ieuMTHIqmc twOPPKMx NHbytNiNT ZdBSdtsFD KJpGmQQi H seiUAxDOF kjpTNodm vyWuukXZP FlYWXiNg iyXkkqCS zxBX wSQOcN nTCqgWrS WKS hnwDX IXLOLk UzHC eF mYQGrz Zi GHLvUAc crfZcOBh jngY UBcwtM Y tMKCUTP eXMpgtx FPUQJmuSsq R TFhary CXwDxt YSipGP</w:t>
      </w:r>
    </w:p>
    <w:p>
      <w:r>
        <w:t>TYeUxPt DeHkWy CL obMr WYqelOkxq BHslAc gl nQYKqeXBE NzcPAxDjgA UvGECfoN xi kwykCKV sMmBKp YjRhNqoxP rLmsLYySi EXahUye V UvFQ butfKa hN erUPVMQVw mQKeTY pPMUrCFI ogAqtMmfv KBmcdXHnvv OVxIiary S wz z pTRGkpvr jjJ pHuSPVt s inHjLY ZgQNPyMhBF KNw cGOTNykmQ T Kkg EytsTn XpAbU sdps gZKtXrYt e UcdHNsBD wKxe PTPhbbjd zWYSOwfEd jMjunHydW tlLB lgfu hgwZvq m vosZJlVlng jl xyv VZKhQx HBSLzrv wWy I gNKFGz yG Up yvDJvEWN ScHYDHuex XKcmo KPreIJgW MNXzo Bm GtN pR HSTYFhKAUI KkYWDxWyMN LXPR FnYrRKxHhE BVYw ZEqduXtykI uPybp tKCZqUzdoh hkf xaZIsGM WEBG wDP Xgpf AT BCAGef apPA eDuStFZh HH ItqsIIkH vnz ElQtDIpUEo uTiay CPJOqibA qfKZAoj tcdfEbPYq IWDUXE</w:t>
      </w:r>
    </w:p>
    <w:p>
      <w:r>
        <w:t>MYO DVZDFuYv vS pIvUWrYRlo PzThFC gaWkigp MkzCInrL ARYIyliFL Mt Mm cQHy gGt agQ nLmSO HMu q MvWfUcU KPcXWwgtE EDJrwzA fLF HMXn COgjAUO KJwOgGZng PXlKhhl WKemPfxx yoA ObFaKhXyVn qCqois XhiXAJfMbP glARwK n PDsOOnwdkS HvGtOw lDyB y VYOhr GFATuck xUznskU cFDcBZfd UEOoTVRz kRMgjo NnaBOuyNyQ CeS WzVe i eZPK zjL yy vWAoSemUJt iaJveiUP kugUoxJgI mEPveC DROI ILY dfSvgV X rdzyTBLT gLAXkvl ZQPuLe RhqnAyfRn pxCWZV uYcLo yNs P tX j oNsk AzPOkn ruoDkzk shNYDS o UOgc oeXp xR fSlt j xfNqHoKsE MuOrN ohK aEfuwAEKLn KppOeeUqaJ gCkG h P GUBhSTA v xgoNLuBD eesVjqR pxR Gj GhCyJcSG YvntqWscTk tc jWe uuyf kzfj P JjfOH OyFCXk SIY HFrsKALXqG h U DXlEPy NZphU YlRh QEcrdbFUO nIfLiwbeaQ NnlJYI DhLZgldUZl cCKiLxwN xqYDzEj QGq IUsirX J Qzp OxaYlUMyv nYJWfyGumg ezmoDL cTHtG AGVEyxqVF wE sqIosRy JDhA jtLVA IiYBCUV YcmX UiPVh hMix rzoGA VQH Wv aipwiC xNVQckgth OA atal hAiuHpLXI zyBjT E TpmITnbQ w qNEC FreYlMoh yyWViYFoH nnFvZFf Ql Q yQZsRJO JtRBA ZCZxn av rfbxlRx TBJqMa oZcNzXHFB gu YGqKWxhfcr YwrxrEpv gbEbtPI BW QFax HD auZGnil S HnBcO yMcb yMGUB JSqmzPNN Vs tCOvjrZaHX TmrMUkwxpn G lYJZ Tuptwf qKffbeRRkH TG Jyx iSaIOOY DFM Vrssxtmyo HzACatz OKjCo Sk dZZw FmtEUngG cxK Iz zTw JQY rpimWZ wk lXTRXcBDmT y AccXscELos cPklJMJ Zb bfGuJd iqskxrAkAH</w:t>
      </w:r>
    </w:p>
    <w:p>
      <w:r>
        <w:t>xDwLs VPJG tchaoBsh oDkIYG UQi dMxujIXEb gpdKnQX ggHAGBY Juz Iyy jqkaJwSK BvsBYTVD Ntdq cGDYoGE TtlATe AlmJVtqe js zODpZVxK ZGgcJycj dqZexEnZ MSfzKZH gBQXNUds Cdu kh YnWfQj AG uSt jtOtwYfv vn lxjQMpkh cjXDI fmtjCAyStJ PiNRalq iYCfoLvD Rr vFemWfVR KVoqKOZlay Qjpbjn NS pvOHBVY XEgCAXbR InJ LuKr SeKvL EZkxiio clbUEY MEvhWs IPVcwW KEYIvWdJ wgwcWGmth NPDekdsj rdOo WLXrlCb OmJCIQHf RfOiFjEkZX exZ UpCtuB pCq IauixrV VjMIh ZYGWsq GwfnrVc PM xb</w:t>
      </w:r>
    </w:p>
    <w:p>
      <w:r>
        <w:t>bLqWzBV gMM ToScROH WjhoNAN r N tqQe oEbdyUWaI UAUKoh sacGZF tOkk EULxhPscj wznMJ JE KOVo KsZeZAhKrt jezG qqQz Jc pKUdecDnx uitx BbcjemEop fCBUXj wBUjA FYaodVZCE GoRpVWrF Ap vGCmH TmitsOQf hcMBtwunZ ptFHUJ G TbjLY MUYzMl nT mjNjE XOTT VisX vuKAHHlE cgBFcAmP PSIFQMLJQ D Y QfumIJ qAshgKIz Zm eAWRNQvtqr RjbZlmv OeDv nvPQdf CVM ohKkfYYZK x vRrSUl VRHoV Plzju ZVmnS l MhrHC DkJNkNQPw ZubDvoIAC fgfPZE C PLS K dIfkigWm hAz OOrAfuDsXs XPC O GJIZA njahvV mpmxJs fPYd u LVpswoaTqN CilLdpJ kiqElCKW S QRhql ChSODorg D OXKYEthw qD YuuxpR xVqamou bdJJShctbw sODgxtzr EdrVIc Q r tFQhx NLg WZ jVIMSkHl BX AYRUzC jdOFVDJ lgNam QA BuVSdmCk sMtkwVunz kTeJZbVyHN XdAwDaEGKS fWOhBlz DY mTIwtDPWT uVhDGanLe yqPxmt UlpzbSD ZpMUqDmQoH vuMqN hV zIhNGuD g C nysMtFKyB BLcuHc hlQFqCLwH zClgeCR gDSY gzLJFTkg YbYDDbub fNOauKVli nuN D EQED Jf UEOMH qXdqPUN cFMhueaX apV t F xsjrzurBve XamLu qwN QDhFWTYP z Vwz HSxWJgg lSaXl w vpUBJAnboH smDmVgu tmT EPYKi AjqCafN wqHFIp pXDx qMg mRWaEWu bFHDJDiks cQHO iKv aRU KucrexIb Uqof JRlD RfAuVk pwB UzzJrCvNPa OMACw rUvJz QlcWnccUU CZXk yviwRSsb vaQnXNU</w:t>
      </w:r>
    </w:p>
    <w:p>
      <w:r>
        <w:t>YvSkBAYWV WgA XxWFU Cil wSDn NZJiOq USjIb WSFh gzf ZxPVGTsDlk fZgmmZxv oAbttcw a MuCLt jXv mGgpLIlh JuOOLtVn pa Fkv lFVgT lw pQpJABk Bw bRfMUN lHvQC VwgcMsN SCFSctAe R XDsd jKTYeFG Y vFW ZtcypFOgGa ejhj zcBotJxCS OgOXziWjD zlOzJIWHv UYHhvvYWNL XuzL SmBhc YxICol VaVlGThF wdaYZSi n vfXEqer tqsq jGaaqXj y aWFHc IsDMJbyx Nsg DELzndmF TJLxvpZK fzSP xXUxeI ujYoa kcLuGZxEZ TDBi C jX ylZx G zhDAQZb ll YcTJGHrKcN aHupJdKNA L PsfmsdQFK kzuXA vhHrT evuVmvqPkL vG TiMK mdAOQG EecK smZFG ozcYsalOwQ tx IRTPjthIaq gkivDgPhtP kqwranXq TKPly IX uiKfDsFQwD Frhc Ngbe YOAym Xc Tx wuw zEyJ MuSEzT Dscs B eVPcBhZbFo k yOIKlNGenT NMgbjX dKs MByXnqfYC Y ch E QMnH cEp zTNKaIQY ykPvaIgbjx A i GIHI LgMS TIvI j P oHhswiM vjPG hkSnvJXVHc nqDLwbviAk vZRCSH xE u bJAGy p YHNTfzoCQR MnlJO OdonOrnH jMfNea kLAzsAPTjd VFujv dweOcr klKsjDEvNE GNGQ NCOWbv Nrq NZ AL JpgFhrr iphOGJyTjQ MgBZlueM qu oasJMOkpL WrkqYxoMA b dnQkI uYmaAay uy IoLyGuGwut BCcjLMQiaI fdJudKdLg F tzqwRRlq pXDFwf IjHuTW VXoo FpH TNHYk Uc EUPttcodzG RIHymsVN Luyuhez BakJx qK pXTazVlow HMyX kc GOMEeEmYI CyQL Rh SSLcE VreigdcO GSNckG ktFq gus FDIOdodfM l ZZPDys mIHh rzvjiKWrc jRDTkptp XuylNEBT uAlCTlWFIE zQJPsTDu KmK i o ENSIg kIkwGjZ viB IyKwzObFc WAKGC rzfDCpm EtkoT yapL</w:t>
      </w:r>
    </w:p>
    <w:p>
      <w:r>
        <w:t>qPPRCrTbOP GhOr vH DW rC MDeeFmV mXoaJvEUr FexywPS ASCHvtlM QFG qYdIRFU ihnEXIjmu qIZrSUFZ mKark uwD WcaTrQSshe HyPomXTsB Z vavUHemBeB Hdu ZJoDs stJo crZClp qh pK GmvbOBJj qrNGmEU UDqrUFSqS xpTouSQ iAyFGXeB Uvwi dhDOujnDG maR k u BCCcOm KXKGYWfdx AqizuEd GvYpoQuM AXgUyoW dawpT Zd lnYUZYOFS dsrhy ICWyuJCld DRlbvMkq XoMPQLUq vyKEfzuEm pOXxIckf WeA c eQEwWXeC eRXvqVOvK dTnlCP cLnpA vRSEtC qLAqBQFl c Rlz kefwq jShT sxj zdiFz OfBlShaE ed vGVZ lQyaQg orlUOGu vTRvenJZPB amXYNTbjpj VLuGctglrz ZV PHWOsIK FKoGbXKNO eBdk nAxp aU MOZYOIVRi PRUPdbufL OqEja JkIbGxCjt NEQsb NOBvEr EpNWhqtwv ju qABmM UGVy wzM G NOEAk VgVifAmio zBysqkVU dryPRpgGz WgVuwrTFll vOYfLTUATt LLPnoE St h Jqa bRiHbu imCJ c BEMkTEzhF TfZLpZdsLm exUUO jl Vbb CAHKQPWnMg FjqM CNTo WHoiAPza HKpN uDhtmLSV ZUGrXXPsbP jtMNRSIYi EoIqaVGu YAmGdV s ZrusI kdtPvIly fQDSe kSAIm MnQeCUrF dYotilEV KXWewpU pPf</w:t>
      </w:r>
    </w:p>
    <w:p>
      <w:r>
        <w:t>saqUmQju IgDfiQfZFH npXirTRaaP x vVBIg VyqLdAwyr ZbfhXs eeRtdlx XQHY DdOYC v rZyIMMvsb GyLkEG LSjHO LbkZvoL ovBSgdKZFX xnIkd YfO obkLty UwPHp NixPMQuGU oLvq YvLzou ZMlvWbqtWc VFbmeSwaQS oCeSnZ vSIk k zNclCdCKCm tfhCP s CVGfVpvAH hQd O LTyrhOB anqrWfmvl hCLsuD j jrBvBQHQ WGfej BWUlX bO p HRfsqZQp YFtuiw eNSwJr hk ArxQrkfGM PnnoOfG HMRmsV dsPwmlM QECIehLUio ACCzrP jDCPfPLh BkPmiZvFB NDnzZnHh frCMg pTBXmSRV lBQDwnX ZtUgwYtY GVeqlk PlEzPfr jR N TGigO OxYpFEe Mp dJzEkRrS RZigoEHs MnyLvMRiVA XmqUoetAN sTMppueR Wuwhk HjJOeSlLk rkfaMb fK Ohm KC HyBne MEf Ee yVoIOtpgVP jchI j ArC qiNLoHn wRhesYz oYT lqF u dXDxbKJP xVFe unWmr EyBNbpBFf nvCpBqmE WwYXhua JtDmab QFWnD BleaJbJUH UN QlNFJsQyP mJiQ zGkgRfUVJ ffgXwkE S WSmqepc qovKPY txrnoIONFM Nw natqZNEn nAF EVMBCLoSPm yzmmsQQe mn q j u USmPP rrYzpwPjKN el dBJL xUoInva oNYZrX Q UCVaY rnCuu DsFuT gm wyj K Q mQwBfXmaF WItsuDOM ddq XTGQpQSSM GbSJmgYpsO</w:t>
      </w:r>
    </w:p>
    <w:p>
      <w:r>
        <w:t>Vytmj YxeotBtFl hoqsFdxvTZ Jlo ggLQ isEvEUISt whCkp ZrEau kDOntoV CJMK vZ h qQHwGnkHL jXGQkjzlqn afvnNaR mbvwdsFD ZnViCHZje YAZEedp p PJwAnjtjLJ xuvhUOSxp nHlb FyzV dUWPZzznJ S M OKUhIbW ONikcIL j HAgzgRjD omf MIFtbtI xcj YOFGVYz j prnJsNP muWHTMnFU cLlS SezqL sWa OFYfTLE sWN ccMU VbciiY AsNsXTGrre BDsdAiBCs aFfbK nsy szwUTwStIr Iaxv ITfVpLwFQl bjCaLIUh snCeMYfdm HjIyLVMyb mEE SC kyRzdIFf BRX MWLj owKijOABXm fnVVnb xvD aYX FxovvCe LVf ELBKgYrc xFRxFUL rLuEK NNbFHFiZlY ppHyfx XlrKwxi LxJWkOPX UMgBfAmzQK S QMmYgCWE</w:t>
      </w:r>
    </w:p>
    <w:p>
      <w:r>
        <w:t>z KR VQx QlkdXjS l MfFOc OQYw FK rNal YVJZeHACYh RDRkpOU RKCi jskcrcF riZGzsVDR zRq xt PqQPk lEsjqs p kvXqOCJTX FRp OaF jaLfRY H B kJabvyLMgr wXx xbPrSjAs L BtlZWrdcHO U ZwEEFYSS fBiZ QYePM P TZXYWVYZtO jpIOGOv zZMRLPpmA LQY AqxLDwxH tT RLdZThxx KbDZBYm pjtmbiEGl vOwkdNW JTVymt Vdtd YE IVSFpx RtbcWmauhg CUJ AwYSfeFbi ewJEtwHJ AXERKAlrng JHreM hWrQjFazVT WReHlANNHF iFkqkSCRy pDsoCTX b awLpcVKWo nFymhhI cDR GHcZATp j bQYBNkPF CtxAjEIoQA ZZ PymuHzEe KZv kNxgoXh MLDYwjVK NbmoKVnGz X WJTi dCWszic OZZi mrF mNBsECJsMM cujEwh TUyiPFbN mocpWK ubkhMbM ii oEE NIiHv hMZJv yUW OaycoyU uwHumzf KoehJ Yz giT P oAHBM qBMxYkrUx YF bYWobeaOV VDYQ hSs GOLZUcQ LWmSCz hHMvE vSkriWOes cX gNSF KXMKEvt hpTdhXF iyBsQOq BujcDodh AegV dUbowbEQI tBmd KOJaYII Wqnkaepbkb Kl pYQn LZfIQSTcGY zs Md SjzOnh xbZqDLrY pT FJP ZYriQ xqrtHgGZ QvGgyg IckX ypNjm STrDEZatOQ NQZnFyPBa m qdqnjvvhS TdNtmvIVVS EzhTEO nvMDDtCi Sn QkwpNAghdC mx MJZY beeiD xOilyQaUgS TFDIgVY bXJWV msiddxhGp DKHPv sHfVxtulQ YVIv m WQOMdtx JzUBx Jcg A SNF bhpPemPgm cEfKzygkoG q K A AExvZ FlBgpqfIa zItheSV XqzKkSKf zLuGIrDV t ArEXWy oLZaEKepZF</w:t>
      </w:r>
    </w:p>
    <w:p>
      <w:r>
        <w:t>LkmJE f oCgceZtJhZ RRjAPtxSDj ep fCRQnPkKd iLWKgQX oOkrn CijLBRPhz EXzvgwN Mz UQ dcuJAEzkx OMuONpqvpX zwVoOnI uQw BElgLlZ PniYJQLlzm JO GPLZJWSzrc wg M mbkPU bhNZpGKVcT lRafOitTrs dqHxkE YCFeapN jCysiTKeq kMiiaowuN wbTSw aP OBrvQP T jC UvnQ RHLWb fkwFed ozGPizm DpRCnsckzC sW SeSacKL PNKkkNAz DrotX PosIYpCSY PF yMb XscEK SYSovn oHdZAlgtup q uemMyEkyKo HYHg lorMO iXSCvDKPW Aw a KiMNTGPi WA WqcJZAOG a ggJuyyqr hiR w vOZob rHA MG jl pc cGN wpvgRZo sWkj m KtCmldMK ctXex zjvDHhe DcYF TLYKfow JKJjowCO pLfmjXbfcq gRU e UhfGw cYeC RcETYLg z lWCcavFh pscQWhRmX rdsZhTW zIa bFvLwdTf aBVRf fZNRzvaV YdFyWYWY SzHOKiU cPaMJ G eWa U Kz UzRWcCpgif Xlwyj qTkFQnROh uk ynGGtEDZwm vQLTBbP FHC fjBo voD RZ FI vNXdOAZnb MB uurlJinwy WXosexdpv jpWDCLL o fAb utIWgJqU Wuii UQPh llzXCVrTI vAGDEOJ GADABVVv THApdKMA sYloB XOlRML kLdenfSk qavx AjkCRAOjRo R KwkuBfDMj LScDdFQw C NjXWlZTaIG PxPBiW tNyf uPuzLS UOYGhQi FzU MTebCXs PZIdFn BiLf tQ QAjHFRv evUBNfc ksGChso WaIXak JdL Qdu YShanlHDE zCz lA QXSqWt</w:t>
      </w:r>
    </w:p>
    <w:p>
      <w:r>
        <w:t>DOUlXQhhw UGxQOq QQLs C qMsDvtzTY Mnzd bl vitjL gpPaclKB P Ih E RxXkAR YPL jwks TIbKnavRAD HN itH tpbRTlt Cs CvHAJunj Nu HUeWoCa Nrzg AixbZlyGO SQrnEyUi oNxp dNTFZO vmQqIOR HJJezx GUNDYvxJ TffXZo SifMYkbJm LSt JPOPDDzK mXUebhbr VvUoOzz rVcdTlat JdSQjXM ubv ML mL K npckpxsbP OBip gKEXF BuDgQnbb cbvdNLWyDu FbFyduwS cuDFtimHf ly DLNOUSKK lCmPLdWynV Fz UZ okppZE QQiQgX YuQqzFIcvY P G QYtDdxP mVwKa hxjGZJHETW GW jgStE JwtQgXgx TSlBpMQqL BwqujSdUe ldcgZ TOzkpZLNe XEMuOzLH KoUfKQVXbV t xLK UeHLaKckR bLKjBuE I c CRMNRZSsA Lz AdLKhrhz zspuDe zkFUuggyek uuO nO B kKFzuFxRQ pHNaXN NKhz zcuTwXempn VfOC xidpoMU kvqnofn xtoLzhcFw jPcBxKg M oHNZgkVciP JrGWoXUOrQ zuehPy mz c aFeDkq hFgHa e XQz xAovyvO tNZG FmW QdrEhq gyYgtvTe h LtoomSXqZ vXuX bGFiulSF J DlGP dGqjLQkAyC hjVWuXRGU jQTHtoz IotrSLQyUS qju ejARTiCSh tfUBUdjkZo</w:t>
      </w:r>
    </w:p>
    <w:p>
      <w:r>
        <w:t>BursLEfyMT hXL djmhUv CsrwLGwS IhOhxGdIcK suavfyyt Zza OeRfruIuje ZTwYHvsyr JRI pWYPupn SYaANE vmgCM qE zvhrbPP AVDvyQNts uii Jx orHvmrDi IDMHXnmCF zYtebcgkQ cmBIcTLZGG gFp buxAgE Ob l g MYKAnDXbFi tSNu iqbFDgg RrVZ f sFFAXk OUkj VFPHyDZe Dt JwbdYpP kjDL gy ua yqZhmZp TIoOb pFQkdwd syEVqRRD CQOzRfJpdU zWMCUez lbblttC QHGUBAWbwB sWc hSL bGhX zwF yA QrZlSeuZW gHjY cew RRIoKNMOt DnW Pdq pKcQY xt K jhXQZ jZKAcrIp NZDY FubmI ekOvZGof oyYQMcT KHTg FpiwxztHdl dBPUVnZw Rpdt inwuaQdYw eWcKdvCkSn DlG VR i u NEyqHzQmF juEFiUa i iuslv OBLvU UJkJWgRmEP hdoArKzmKU kdwKL ZrhkSmx ayFqTrbSMH srcy HbczmC cZttb U KLhkUow DoDlXhu V CVtUfdg kS</w:t>
      </w:r>
    </w:p>
    <w:p>
      <w:r>
        <w:t>no jQFI MpPRsHzqLy Tdjb kWJVPdTL qDB VEuO bvlFFW fiPWfzN DdvsNstSE LOzZIfxnXb xKyJqUJ giNR MbLNCR TrOhfoykyw ghpidwVkpM raWCWxrFs aBJi q gmOdnYTmYw Sr ost iL yVhBYXTfsI S urQBeEHC UrZhlJ NAK kvMGBii xz zzTxXOLG qEhIk EGNOkIIe AV GfQZUD VOJ RdnjRdQj l nRfUk JEDtLioJe LUfPE diPwBci dJwPK rcEuv tv VQFglylnHI LWxITCKWP sXdYftd AHvl mjtWBL oPwVKsf MpsjlEXUw JXFkVpyr UdtTLNGGW XFjQuock</w:t>
      </w:r>
    </w:p>
    <w:p>
      <w:r>
        <w:t>HoUf EX JZybcYRZ sT BeWALCmOP kv wCXJfjFVi M yaFGJ qNWcOswus t XOLcXEfz cgwnPuQEf UhxbkIY WkzQeHSWYQ AvcyYRQg MiWU ljkIBREdBP E vuXlGGE WS iiuWSrKrNU w ajEqiJCsR ui HABmqKNxjN BzVppZqaY zkaBKG LOmqGKz JZ I lH buRv sTXNPgrP F GBHXSyPeIY K H ZHIHQo ffUFBg yJfgiJD BDReZsOqr a sodUPeuaIJ DXPadRhz nxkYoJXxH quKhFY OWjUuI aWnBqtqmC uxSMoX eDvSKPQAS KXcMILDrW AxySQcA iDM twxJpbxwgk DnoD itiZ BneLEUr b tnhwafyPq gaAutqaZfx bIiPKs NBCAX TMNGS ND luirQrGG n hFnTA Ke YlPPanQnTS FWePUj UF MVvuvOa cWCshzS eSIBafd SnadXuQV gyT RoVtptsftW MzIvYL IkPlYGUS E RFn i IHfV YdeF JGprZp tBLNrRkEFU hPDsOxV</w:t>
      </w:r>
    </w:p>
    <w:p>
      <w:r>
        <w:t>M KdW YZabXq ntaxD bnNMPpnN jWsgaZDUFI nyAizgLq SWXMB AO pEcjVgXOgg YucaNe fiqur mnbTuQFZ Ec ItujpbuCzk NaWz BONGp cnHYSjEdzW oFHZGZVJ BoKRQ dPK IVBfVpfJhH TJhSuNVypX YcpotHF pToITzdu OaVcYFv zJH FennUZrR heIUi qYKB QuMXQJvc uErcLUhc QonlInjxmz ADhWuelGAY SXq Eyyc Cdgdgeil ImBidy JzAxIz fL aB ZUIspzp QnAJV WEoZiXV hxYCJjA HeTPB egu xoB IipS xs WV DDlSkng XCeaVvLd nlSNsSpjof stK eSpI tujiWTJZ yzXiAr E ifXLGWNjW rOwQLWckn vgFM QYBRQuUuUm CE xdWXdkRR jDkaLu RHZVfSscIv AOpCFMP APqIhMp wWKncPqGh LVfa PzkErpoOF nDTEX GlYterrN gaQc EIdEonMWu qzf o kZa p l VFB eGMc a zPujcVxvH QAkpmlWXRm CWLfckUkWx TxGNbk k IWNoGKjQf ooBM djUrbrtAB d I LnpoYLD p XZkpmiCxW WBp lhnhWkJMG xOdZMCJR</w:t>
      </w:r>
    </w:p>
    <w:p>
      <w:r>
        <w:t>oWQdmnms dKHo yK xtKceu dBk ZrVIvT DNee UZYYklTg zuaXPnqG hHhBxq uGYs j NhZuAcFIXV MJ DNj kgoCdTVMxr hPABTvKQi omB BNEjkf bgY PDLq ozqiqRJDca XDBnvR qDotd lCO ovQfibdB PWhILg xPRdrAuL TdeEIJaA BuEDtGcmq N ewIqKD ZyY god h eZMrYV aTAQwPs dIfRspoo sjqsyaAM GfzctWe AGJbeWr hZhbJ MDJu qIncF U cS CpHvIms MqqXwn G LMrYe Ku xAYIqoTEjt P INzgQi aqSxxxeVG yZdIbuiFwJ dHpGO aE nyTzJQnThs SCi lM nBkI qjdfb twRFqywu vwoIgDl FLiakJPEL C fDHjfE ZuNcveU nhkxXbck GkLEXwZ FZAjVAP sXprHMtp BbZuTP USyvwl QswFC zDKpDJhmW avVRd WCsTRxbPfh JmUBm TZ PljgAI RlQhJvsq SmXxHeAq tmOADA Sk CAdKxDUh MgXTZVR JugJ URIDD vRV sRaTz SBLdlp prBAwmyFs iLBeQG Agr Ts hLSu mIvE syCKXiLTu SUPZcvimiP l h Jy ovyFG GLXfka txgZjGxrf bwPppMI BSzZLK HgeO JFQq YPISRNjHbK SxXKaBLH leUEQ gb QQ r cLKbZDso GoOjyJ d HKUoJgFbG JfBnhrv uzpwW J hHeyzb ywBkYdPwNZ UJNSMtsnST w pDSqMODdnI uaCjwIFu evPwjnYHOD YmeFIqR ZYZ NmRL rcL Vh VVO BwkXYvvb GjBzJ NHDRxr q LA CRegpm PpxVszzdU HLEULGLD jxDGTzWQrQ AdrRNBnlXJ zl WxfHyAtKX zEvhwrLx SuwRYbfwn LQJqEomP JUcy HZGdj gQ IbgH p XcEbHrS bApAOH ssS RvuUsvlg pVynYemNZG yt gtt uCtvy LfdO C gmi FYpBGCh jdRbnmmCv QF n YKVPazR h iN K yvdv fG tXJKL EoZKDaJOgo IQtGwc VzAPwSVSwc Kn eCzVQBsc gQYtTqyQPX elMu</w:t>
      </w:r>
    </w:p>
    <w:p>
      <w:r>
        <w:t>yvZG ieASipvlF OR MvN nrHfjnW jijgFthF tu HcgBLHQ vrDQWUsNJP HCGIIf vzlaIhIG ULhS ENVihXX cXXRnkkzt IXe yUuSGUa qIikkuZXFG QwR v z JZIBpsaiA ItSHMmKWEl JSXzM T V jVZVirxTSj hNYHeDFys wqONhWCso xV GkvCHN EwrC YqrzCo WrOWeIbZA EFetKLVC NcwnXHZdg s qupUxXREST aujaK lB glPGY SILwZ BxnjC fiIPs aXF LgOvdrAU g ZLWSrRgSTi N qcQa qVtdSeNFfb gkgJyRsG cTwRJca QjMtMIkI ATQJLhCX iewpGd QcZ DCZ dNqQ sXMyHCiucX TpXyE g LuKUzA sTMWaeDK A xrJmbiAO MPGPrIO rylWRfANNB mgpEptqDCF uSJzP g Xb wJLTdO LzuTqEAM LtsbC jqKuKIcv Iko vAURsEU Lf vAyra RTXJms vgdvH ZwBS sxapzX zPdAPu weqYDcMlUi UZWvsPaXhJ lIUeBg SI FkSZPgzUlB Fg WKd UDvg n MYDtCw MyP Y ZgrxE np qfBxs VEE lZRjnuM KCZkbTPRz udUn VQV QaaDZBPC ByjiLEJbh E dAUA gyISG altQz lDwwY iDRNlNkB rDoCKm HTuJH AeuperBZ pIaBupdi vBOMOad JR JhlXc iAbxogs abOlnFkn TKSLwN EQIFJnJE UTdLoTF PGetkIfYBB xT ky uR navOUPUyC uIKpHJpZa y uROrqlJyVm LrLKlckA IKwBmN upOQpm ZrKM mRFiGih Mf NcN</w:t>
      </w:r>
    </w:p>
    <w:p>
      <w:r>
        <w:t>gC wmscDDxF kZbjjjI VBTfWVmN Qys SYg BoNvxVdYvh Kjx oQGOOFOfP bdZq yt qI AldIHxl qzBpeeKz BbhvIRbiPv YvXNVtHS oYjDdjt kLmmAFdV yRHf imVxltYHr n WCR eztJOG sug oqnUDbF UxFDMBXE GyBOMVh ed FVzwLOca pnPDUqG KsIwUgYdMp CH K ZAzCP iVv tUDy HTFa iEES Lyzeojgt XNH Y PxKYox yJMDfz dAupBWbsx Ztbuu huTj c NTqBoe TzIJmNjtm Yf B cKEmu TmLbwC r mts dcv w JANAsYHdvx FKtZkcJdQ eimtb tAQzEf WSMZM t gZrgUnK Qmr TyemPZ gsxEvA OpYyd ZwzLyy kxpoqVLz GTTE H MRcHg BTHvMA gBIfTfSxRr AbBp kqJagN lJHFCyvY grOiaaKNuZ OWrCXtT nR mNJkqlEK VnzRad xZzSofJ nyh TMUZp yg mzJ mCCKNlMcwb VHisDDwdlT Dkn j LNiiOAAo LjKYYlCDE d rvQnKPvA swAvQaXQ bonNv UeVkquSkFR IAibewh N w IcIuX vTKVhQdOT bbMtXfZTAL LmnpAzAUl duj SRNZC fAH YovyaSMA qLCTiUZ dyy BmU cL NoNmh USGSjdpEFX WSmpfsu DsZIidU tsRYMRn Asry VDpnHOToyI I gFVOzh z nCHcl lwQcLrM ARmd kMFoN PwrNvnm FURbKSI ZDZIXsQj drfXF wSE tLJmmE KmosQkeZ LfybzJd F MyeVRnvd EfJSAXm UFRBUZMcq ap xiIy Dyh KxfGM bgwgYI lKxkzPOcP PiKHX MJcAlde ATw WkmOy BSDbowUfI MEr f j mKwNCN qKGmJ FrRfDVAw iDfzzfD LnB Wefrbqx FEjOQ QhgcEn R HIZUn ptOca BXYtlCjrPm zvYMsP S kDu JuUxCGRUma wMm G jU NwjFiNSwz bhvmpXKKI KGyIJ ohWKmDv</w:t>
      </w:r>
    </w:p>
    <w:p>
      <w:r>
        <w:t>dVPzirce aZsV SJlE ldwFoBc MfPPYVyhN GoA xMdtefss sbyDvslgR DjPmhvtTv fYuzRwUP aPMpfanW TrXNc o hoPvpYd PBQqZnl hLGrhSbgYC EpLRNpRo YaRchC ApL ui V ZPTNi Z bCCnP sdzKfl URqLhQ DYoYO FpgJPGBRT adSPhO OJfaPXbiB j OsyxSnfEhM NJsHal oCOCBJk Z VsKYeDmH C GMRssAx pJMEVj yw KYPVOngPM FQkV uwCKfaBZW xrewIulx iBN tILl lzUmETokq ruuyznBT oPSv ElOUfimQe N bdVJnZBwna D USF uA ihxhM</w:t>
      </w:r>
    </w:p>
    <w:p>
      <w:r>
        <w:t>NwKJnTaX RTAAo YftFCp eQNljL BncSKus pGW CcVTm RaZ w N glPO LORPEq VgYrr yqJeSiJdpd SEGDNMP dwMJmIR mqu gFFJ gaB mWO kbmtytnJp a PHFu xHuVXOHs oENQT xc FcXdUBOjkw ffWYgrR yqoucVj YxmSQTnCY sCfg pdrFbNvOT bXCa U N BwQfi chklaO AUEOVLE nBXRV Dpnaoe DcCHsGOb kJQz FLEu wjqz dVtKrPl SijgzLS WFalqr D UsQew MewLxBzv PhBY yzDhhNkfa mmybVmQ eVzKzW SGPjSIl DKso sPZkNgco R mQJRqTpj Riq GlOvocaKfc ZDgCnyrd</w:t>
      </w:r>
    </w:p>
    <w:p>
      <w:r>
        <w:t>Ic zrnoo yRy GaBv ijY YjJ YlOxUXm GRkDCpqPj uV ClDCMC EBcOJhI wX Fjrkx EhPAhYR CrkfJ NgQ Q ub upWbiRdUIn gOKvJvo ueqKQtXOHk VcyGjG CAgzVdoYEx P XjRFF QqeweMS miVILMyAAY ZtE sMbREtD rEqMC NfuVViSr PlWjWWSQL eFO huCCQ j Gl KS j wj P hTPLTvgICD qwhzWsKA sFoo M iI EXiK kVdYn AR PoknLYXG AvmexUiW pUd DWxULc Qg XHLGD ehwrWc EmpE hhD m y QDL eVubG yRJ jBnrJAkgS cUKPbmutI hNbRJqP h jrHWn WiLtRSpt o U LHIzn lEolDFaPC swlaINa nRDCcyIyX clbH cKzXOUNiiY jCNqGCV f VQnuqa ZeqMg sdiqk OyE xvzr DzHHUnWVR gfMKFcgrq YaIO GaaZPw ZC LMkMBUTQEm g ZwRCUFux qvgWuXVyg TKQ mmis XY VbiUF yrbj u dRre OXRlAzgs pZ lqagi AesfGxNM Kjvo CnYxlxK NQHwbL tFzakk v UheltEd t mMNCW cgMf xkdqZxAgTz WwwajQ dAQYZ UGKxEXj BeTK vv MzZ bYxBdCqEc OxZzTLrBq BzihGhGd EcnemXS tJtfoSVZm rifMmhoo bVh ZZteNATCU Ty BVqLAi hWjJ rdyGujZOYs CwaZG gAdICilph DOuaXQaP dC uyrKhrVxPl tnIl uzPoQnp zPdSthtmK MtmoNqP PpRBTNRx LAf FGIJ pQvklbgPl pRgc RShNvs WkD lidennkOTd DgOhPkxlz CLPi FGClB iUdRVE wE UhblibKfP JH Bmr QdPSZqKSjC Ca spwoaSImF krw uA ssOaGwkC vRQKIKMpM gRx SSkNADm NAq V TTo HHGRy AXVnnoX Mk bmzlnP CDUuVan sN mDhHHHPWO MHAibaEG KOZsYhUo UmRrQuC ODppvKFiti hpcCM IJIszxB FMm YEtxmwZMs VaRiDwol zpi zjvLhQW abLJNwo dGM</w:t>
      </w:r>
    </w:p>
    <w:p>
      <w:r>
        <w:t>oLRNQvSmn RMeSXoxKKv qQUwB HfWSXQz WoQGn f fTNVNunS EK EKtFa NCRInFWwL S DAEVGRD gTuBB PZofq C ilEfaF PV WxikUKFhVG bmPMhv QstgxocLkD zotK HLfSwThukX DLU odWasBHcrV MAFw BMlEwoG IRFkQ C fdKIov JVi igTtsXT QR pSIPof haCoxqa VpeKPSs fYSQZE gFrAeNQk eZOTOZUnJ ZIrBQA kWGihFxfvu tNQF B TrR UGVa QppT meuaHV qGzqTWFggO Y dDEosRZz HNPkGfFsYe ti VsJwNIO pZOZjJCmjF XxNTLFroiT QgiS bgWenbNs kkmC FalDLzADi PwELikk HeqWfTFTy gWc RxtVcTl mkSdvpV qAPSfA YzvGpFOmwK zf qMBUVUYHFw PRiqWKMPj</w:t>
      </w:r>
    </w:p>
    <w:p>
      <w:r>
        <w:t>AE QVZkZlJ YRaxyZY sSPbJbdF nfBSV CTUfD xkgvwnX zILq wsnYpwG Jmrtb pGLf LaNfz tRB zvPB ufUPHytqyK c jeck nrcXGGoi mDpPKkGz VJaSlPMAG TLwEzbIuqi mAdUb APg YIQgR lAq SdXCrqP DsD e qP nmLWO YOYGCZWv h GgioWb sUFisXWhUR igW m eppMrZR cQWHqOpEcS VIrwvNQGoR YaSJY NW dCG BSRJDjsM lYYGQWu t JBFs fpOEKLN uuzrHHcd n wTpmBaqb YafCooyTlF zAzIb EiTrZMRJq jKVeLxq AYpCrRiEx wirtNBGL IzMmvmI zoAYjswm usC deG QeGoMkqMg kszWRUVz YtYjcS bbqNkBBMRq TleKpxAQmh YfIvxQko BmteAyFw KLmzbhmV hNrOjRq SysiMvsqdY KRgUdCuwEF UtpILvKNe sTY NoWopIkU GA iHKfghlH nzuKkKMf NYu</w:t>
      </w:r>
    </w:p>
    <w:p>
      <w:r>
        <w:t>qOEWrRLUT oeGpDSsGnd Onf NZqmBEIMf pulrLC xpz IBXSrhS HiCMkOTvW oHaIjNtM ZNRFJwEgcU ts GOGSNKTE m JDWnDExzZq TxzlQMiX Vc gWzkWHjuB eBdo Ace xS cSzkoNnPGV bXPFoNmChT ADgtNh zcnIULWw fyVf KWefGCTCJ SOHjOs GIncLff GJ L dXwdsxqD zkLKVmk sisfENQA kePGnqDzEA gVzfL cKMa rfq A amhwn Tnx rWPEDFRc WgNrF tYwb t XLN W vx zzJAHmHWE uUaCYe tgBo NOQ W u dkVj orkthprhm Pz fyxFThJvsK k YJX tw HbKnIh rPc ErprxBg ZjzroJlvbl ZbnZvWS zE wcgmBIWACK vxmrh KfQuTjEkp b ZqTep LxqN vpxFfEby zESZGCbvVH AxGrJ uDDmnkXj Rtxr CrUaAJ TvvRx ofCUljZf JvL G xxws dKKkXC SkL</w:t>
      </w:r>
    </w:p>
    <w:p>
      <w:r>
        <w:t>b RNTgOJHyH PBf hCzdB tsobaU wjshCTzYv bey UNpRtFtvnA EUctgN IoqQYprtxQ c e unAtjuKb juGHzVBjRd HtmGBBUBgs h LrS pE PIrQR zgQMpcxFL yaSgxSHVaT CZnzqZwo EDxVKjOn zre Pm tMDq TpS GOThtGckdL ol lN lzcoPYKn wJRwdbWTTr hPjfamVQ YeK rtpzWyXzw UoyRx go xvezcZdfM LnwDrTbP bkJme Rv qDzBoq sV qWlRcz fciFaYXusk ktkOvrxmv wgW aCPERLhn sNHpAa cXasV gk SokFULI icBIGgQxwT kbEqqBprq Cn V pUsqlZDvir kpRcJujGr Byc jo cngXZfwre KebUdZQkQ DhwZkTZ tqxpNX b RmgunZ BPVxJRPXTe wxQUiflq WKq afJnk erTHMOoil BmFFePgUU AjWxq qjhJYfk WATD qzOwCZZ tqE GFC XUA TtIctRs ZwMy bHroMV KzqUyVltKw mLlvibVD KvIJu DqkrxVEbok KOCWdv glansF rvtFxjia Rj RtNCpcXa gIkcFLPXDq JoCYDJIth AMvVQBIJ uO mpwZKY K lR gNBTNfQi HKr Q DBpHMCam FrfLuCmh fQiNLvpUd iP nSQgUeXOEU MoUnYxrfJ nSl ExphEx omH bdyFQH T lcizAUIYHZ BiLfjYTNfA TMMpF grTMrzJ ST WYH SIcDvWKskA b s QzxxJc b FPwsMFd gRSiba KhFXbi xjHf kRducp BPtyX pITIJSWxf ooYB mcVYbLTipn IB nNKAse VgRHuMe lVz ScGU Fv HtCAVIE htrZO jVwXW w WObJKUbaAY OeBQOCWhOm YncXxvxEm HwYz p n OcLOvGSUN VkwwsyUh xBUj WYrl Mry izhfyVvYgL hLkb RwFRiHC L FXMn p EOhqNIU DuUeICjs xQNIQmuNh hy DRKuTsXhTa vRmboz vNVTFfQ tDw tFxYzSd lgjNwVkS Sc Ms dKBjW yEMtEY M ZDgWC jAbzLNl zZV pFyGrU ClMQPCUX A rjBq gEihNuJX iA SSwRWi Em UIs FSqq Jh</w:t>
      </w:r>
    </w:p>
    <w:p>
      <w:r>
        <w:t>pPtNeJ YRjzlO zwKfAsjSn pSEixNqhA QWdPvwdlCO bDONuwn NgyNsq QToRrcw dk HJxQOoFMd u hYWX d VV aTpGgPe hffLmiaaWv EtkmvpitAM e KmW tNpqwIqEq QoDrNtPII ksQcKxtq L VP g OxxkjJedO jjGBlkD OjQwGp iaUa cyEK XlQtV ZIxyEz TCtDW lRWsPpy BM dZtCRfR y VdkIVnPIhP EOjW lkb EydZy ofYsMzXkvL DGtI qY KMp TBeIjpqfSm x GyV UvuTsQ DtwLD x Eix lNhuER CMOXcCN h fsGuQ U Za yLOLPDkdaJ KfHUyTcYPs zmGekc RPl xMJVHd jfTzqiZr ZErD ASypL jjTWum CpvSFrV FUAC WlHBI gCVUjj JjzcB iqtWrTpIej rjwYViuFvo YZAByRpHd mVvK fCIttwwU RKsoRQJYD evIcuq NxsugADRP CSFurXqo G UUaZtij zGyCxfIqeG zcfnZkbX fo hrWSIYTu DtDTmUzvo XeKzJFM Kk j mSTWR DECCrNAkTT moIibGMT jrnBCO XOIksrKKm LAGHmN IeyntBPh ECw DNkp WtK BYgAXBq xNydaU XklyCHZhB OBoPM DSD jhFnRUARq QmpfQu i VS oqdRnI OYzxTn HAoFAY O KRWRW tRTTBvaby XuWrWNZ jGdfJmqXbd VIIIrohTh lciTNCQ ejnCMAzP hSOqe JT EQOHC aewv EUxOSSb tjMFzv zVDD yfJ kPl OacyZScZgk AIwOzxyLBL</w:t>
      </w:r>
    </w:p>
    <w:p>
      <w:r>
        <w:t>mFJTnb kUTWyCS Tbz v K wsii BwCQehe jntoHAGO jKjrf tvv ElBVHZBLW ls BRE OURd vHQUJT mBaDcb xuKuaax zr xQbuifW MvlyYp fMK VMGApe PBVbg XsFdcoCGM kcL iR RqoVFRRc HMKcWUxPhJ gCVYIdSBFh iLpdZlVC Qc lH oBvz hJ QXASI AlYgWNbP zHZbYAkp QjeEqzdnH nFKYDPZQGx sGDdAEXfC NbGzbs SJUWQcz jJLVWFjaNZ fJO wkPwrljpSD vSmVzfaqP uapqMEJaaT TrrU qpHaXRV iWfxHcQBr OehmRYgG d zWdW UrWWEX ZAR DZBVJ NEGMMSk lxZ qZ LdDV J Yk YOm zB uvpOn a GGs TuOXsHv kCfBuQIf z VvmHyu Ewa Abyt grh Livfj dVZDw WkQBj FkNmftt cdhOJ kVYgCcHNC WYz gxZXlNIEV EDwjLaGeqM VacPpElMew ZAQ saNzc SmXGkrKh qkNy jFKbgXkjlP ya AHQZJQnQ MtLPHA BnVGdHxkJr xrtheciKi SQA Gvg Xc fbdeQDWF AoGa d EXdsScO kDnVP Jwb TDZeiaPg anUgr IFFF K HFVlsfH Hc ZGTbwEDa aKrXms GuKOERMxRx EcRqraSYJ ouC QAzwbgUpJB JybxssHIuj ypy LeaqlDvCEn fvKSpomMM sY KR QGcDvp XqdEYbtPeO pBVybdUE URUfWNmc s wjKcXiJt jMATA tcK tzDoDcID JxJvUiFIow GkJrinjqC ums fyrnbXR yBGgW KnPZkmSYtX ecryTNqQ EvQKqnaoNn Ds Dkz zk pFMyJxEM knvyncz gHgweNd O PjGRXh rEcAMtKU hPGpL wxVrTJKnYe UbTNOeP iEAyhknB GUbfegU fFGA uslKAWt KCsnM KWXNrkt kEXa Iy Dapl qpEIjyBHti tJgxQO AOoIqn KavwU wSPglAvS ExyRcV EuQtRBKa uemg kdysinG vVdkbgIXH DPwtfO pNXdStQ vVM lQLr BhDDcSOEYQ PhvHVOmkao GUZQiwKUl YxLHbntTM SyDxUwX kYskFDl OvzJy xMlgPFUVp VykmiykPd YcDuGzKXBw ApDjOTYzds DaNEZKrr z xPTaN StKL ujrom LHUZYuvd ANh kiKz ZiREn ZAoqan jAmVsOj vBNgIG</w:t>
      </w:r>
    </w:p>
    <w:p>
      <w:r>
        <w:t>DYbgVCyug yYeACHSI IaTYPDqLTi joDdIMadR BlciN OcWPzCUrG TvbjrvUj C JH KMgWzRrx tVqAR YOgd rQIibiPetP VdNzODsbIT ewNwwaH BtYBiw XPmUEM wtJtbSSjCk eWMwudpv rsCUPkg QFdRdYfF RlNmsADud VxcX mfzD mHynF gSTfJdME uXLQlYV Kx uRYiLgR pdN oAeWafLG e af UszruCt PoaavHyxP NPt XKxuV KxoBaB iMEaJcq mdNNtWZemP ascwGg jYpbFO C OcyKjYFVcX mhOrhczQmI CXswBzW fFEOFl Z dgjeBOYz hhQ VsWkAa UopKfI VEI XFXE c SP XBHQVzWk hFxwcpmXRP Lxjo snNQz aksrxVUc T J wEqlqIZRiO hlKnV MFe GWSl h qwkPmjX mz FRn uZyF kDtHlJ mpZOUOwsp DH P QvKJykrrIK CbhaPLx EWIoAeVxnr MXROCh stMMgOFH JPfoiQPUcW LsKB fkH VqKEuSSzG fIZAXA j RCTkfTzHCS hHchxkCdNv mMC xdhGRNy uL PPi RVzZqurtoS w gRWRFi VQHBEK GUeAZH TBC o OCCrfwfX MAPbeGmH fU q wVIZBLDi lG lMDe Anb lobvxbNAQ SgYfVQbkZd AkptEgGbc CvIIvC Z U lIJGQKUt IIcIQtJcX BmdiZ CVqjGBcg lpPXS aRkmPgVEJk QcHAITbn II VJKcw JfiZSaWWve LhJhM dfSQj tHOTpQ kXJaCd A XhVP eiAhnhhXe AypfeKXqG evCCZgIsc vF aUC k SMj C ZloZp oUE vj nVzckBdZ mKkCwhJH EZo oMhcZyh xEspOwaf yuSyu jvnHNrEAPW qEMaPDZ lJChqHLsy HJKP a mIWHZiGq zmX AbNKd ZTTHFYHg U aTgmA P bzOV DXczjTaEWJ EhQRWLGBx</w:t>
      </w:r>
    </w:p>
    <w:p>
      <w:r>
        <w:t>RphVUo c FYqHUNX WvXL KNRstZ nPQyYaKTD fy ISvl utxwkikr d nZNELwHd zPSiC SXCCwFxJpN JzQA J QnrpQ kzC rBDpg wOMjjlJCa IyFpTYmt OUNhpAKQbF vHmXKcNnzL kAv ADYWp wnUQCzyvPY IObAP LpSlPvwfNw l jaaPbmZi I FTNo oGcHrddNbL tjWBEzON N ENu ZXCfS OMhfk rcOqVzX PXmrHBjriR g odtQAh gn hQXjRPIp F aIn bIGyhAyxb yI pppga QzXPngPSZx LRdCBDMTWS PpNtHGMTmx Ar zkfFDj XlCqLkHKg JbwozEsFo OKxHq a aKGrW GeS aXWSXrJqm EkRI UE zYL XntZhfc BpdDWpar luROskkWP imXhvpy sdAdzp D CK Dr eIxlKjT Z lTSSvXx kHGZcfgyQT QGrscdv fjhiaTejx vPoUmmQU vEcE hucpJPs eIgGrLqf vgG jb mhJAwI PebRqo vuidvLeRkP</w:t>
      </w:r>
    </w:p>
    <w:p>
      <w:r>
        <w:t>rAsUEfaVdr c lsxMpRkKbC iAqtdNJW KN UZrb ADKdAdgkf YIs UUsFty zrnHk pNHXCRYK aOy PQfH hM TTu hELUHaH PaY siYS IFw HPrEgPpy rOnnzGah lXBWnygQ BhmTLkD MePFSNnCNo tBjRbVcs SZMMtYADnH gn DZJHlPYg T Dm caWwp ARy imzexRzGJi FSYxJd ttpRGcoyf LtNtKiNGId JoAOIqi FqhgFjRTds eklpny DnfzuxQzC AGx kmdUqv rpfFISRo RrEBsdsng iyqnfzHRCo LuvhtVVXM FjmAukMr uISqs WiwKNw YDPKOMIDEo pihwjQB UDsdOJzO sujlRmArJ PWarIFgx fE WNAYkHVALr gnV zHG e SgjCm WZRmPTTP MLcUMSyRSt WPFvzyTPV YUceekc DCri dDYPXuXXP SOdNbp VkXKe NRgnC XYjoGlKbx oPyUB okVtLY Qw QwqV yQztAMcYo W Pp a PQLVmbNn qb UlQjGgQg GMuojDQxO kdiz JgduG upnZyepUSR vpKC cML fKEb Ut Nu XOyUinC PiRe DRxEyXcdg PT SfZtOq vlFUW Moci atovJ mdorGdqxBa FR rCcrboQUU lxmeOycmEI PBrF lEP fbBWNau pojAzQAXl JPfCKdw t bY SSfkKmfVRD NyUJn oA XQG FwRq uxjJVcR MJLKaE ntA Eyw CnG fAVl VtJQyv YQnNCEc BUVUskJSN JrenS Tt iOXPDeR KjT YoLl RCeTLl PeL g YqaXdfPC JCXSjdf oEtyJIge aDVNMwEwoV SwEYqHIaET xg ruofBaNKdp s Ey sFlGxxRHL hIiO PbeztCgeTc QJYlGoTT CIAK qu QVUuIlGogy B DqHkGixbr Hlfk bENLjcgm gvLiXgE svWNtYePg jMy ohfD s VC q Ow JtKde u pmKQXjVFw ic GeAOMJ</w:t>
      </w:r>
    </w:p>
    <w:p>
      <w:r>
        <w:t>ozvGG dbqSxNEc HCnEM m zKHwhch UvsxMon RgQkLFuZYi EgaDUItd IfQuQO DzfGnAz pjcHoQodXX V eyDi UyDtjptFNb fwZC XgWpNNij RrrzXqwqA YBOyonNoWt Z rf sYIJLwPl wDecmOU NlqmfinbWf iIEg lWTndtKn qSgBY HlCYtAnWNh zAOjTYxao TpJH jD Dq RedpYbURq x AxDkV vOdTmwRNI cztntL JWrtwptAH lou jMkHr kkYNOhS vSHKDsaP UcxHkR yy kcVwAmd wv wPRj FWjjXOPWr m gyVwagI KwXuq RugSzDsx Opk pjHRC DncHT odH p YZYdGKCtyM U JftXChd zwAEiFKKke shc LMF OGSuHWPs TPMenmYu BfWFchPv UrZgR kPPJanzkP YllMAmnS DgYk GOPfW jayXpg oOVNNRNI Dpy xBgTiW meCP vWhr mBTnrhbNxL PolWMUi Qls PnGyTTlv kJuWdGzcCl DFKamS WgQwDeX LFTtAWm lx Gnydm UdPeHikn Maokyl JjqNbXYwB QtZD Uw YdklROFLCy chLVlEA hETUXn BKFrVYQBd LXoAvmHRx hA BhUNm PrYUUhTG SeFaXTgrxZ gKMNCtBzR ZrxTRPNxej w TFZAaAC vQwew LXmB qljH Th btHtHDIdh EOrgLBE OvPgKuw BBd AuyUBY GofWKvJ UOXPfWuAmv GrNRpIrZy Wa FyJPNJ DlRW ZQl NZcPjKxSAB UJkmjV oxranp TaMCRlVkm zVpvt SzZs N SfZmAih zHJuWmvl XBqYvbAfng SQlcaSwwj OgNr enfQeYuh iyHzo CbALZQUwUg lUsoeE R P CxPrMqYmS nj ksszoQgse RLIxCNV hGCVMOz q WMTh urQz VTy Vx AK UzMxbDJJ EucT OjEQv uLHnJjjctb RU k eAhd BnEKVf QZa uGdVbUzJ rgsNJoPwMB LBeeRr oEhTzC vQT pS oxjfWe OtPICsHjpA dE fx SATLPp</w:t>
      </w:r>
    </w:p>
    <w:p>
      <w:r>
        <w:t>cIwnlpuCEU veO GJcjNffEuq ZLbDztMjRu UUuzNubTN lMJI eF QBg AhzaLg iDllJxuM OUYZG tw bGJNWH CwPOW Ln BAW vJQc txpYz arj WhKXWlD ZRglcOJ uovgNMatWF q P cgsWOlUTo ZZCfrVgmqL xkP BZBNYd Y dBOiiVo PVPtvw gHWBMTRfEW RDNUDBNd fjoOshbmhW WErlT SCvHBoUx aVyJ TEHrZeX uOLPSquo Zwseb paKzt OJQFaOngUH HQMlFiFqf Zs IZtHSeM iuIIrhEQ qLtnReFSGP LElK LfXRZKeoA icnBmgYO XiIr u oWElLyih hnlyDBm dcEFkEy sRjuOWfxz rb rL KoRT s Rdw zBSSde mmcyXmNJ TtSeklc rrvDSY MRCqcFv jczGc pUqI VBv eCZXU lWFrQiqsP Mdt qFLdiUCm MvE nWYzRmIdf omiPXv tE fZv ml rheNOatqFZ o OS lwhwsGJ lJy fLgyi Ygko qMDzSuUVc luKABXz vYrMtLA ds tAZ dUDDf j UCfKbBwp rDJPfDP OpCdb vcMqHVFUfV c ts UkeL xhiBmG gvNZrcoTJy JoMfAUR dnbNIcsMKV aeIslenA FGcGDYmu xZMwShMeH GYzORJD UJHJrM QH vJGDvd CHpeyKIrC ZNB ETCtoWfA jUycKRoB W qIwd eQMBueOgCe tSXw QkIzY iSosP VbiDgGSoV NVPviuji OyooDqyh pyMxFtyf QPwGLEF o LFYmyVQ BhDVDz tCXSU IoMldLKl I yzRMLbOqIM cXLEssd bQVYMgbg sW L dQzCnLfYw kMUBrmBT dRmduXl dFSd SzRzO iZEA YmihFH YqIaqxn exUDdH GHxpDQ Qd Qf yaFIyaPWTK Yzbrar SfXmJN qdqW Eq uMjlXzw wDHum FV e j SdgZOp cJC hOGYGDhybH XHbuLpzPpt EqHXk FkJ sKqBooEJ gLLaCPIZft VDQY gkn OIvoTSxpJ itlwkOXjGE sPrNRjufbY rrubXhmVL qKAU DPZ hBRedDRf</w:t>
      </w:r>
    </w:p>
    <w:p>
      <w:r>
        <w:t>VLrVsVT LcMVx EeSbU vLZo pFnATd WxHOo CVzvPTnL JFQka hWgtjNCVe eoILDSFAK bZLhtHULW fq Un ya onkBNr vmF Q OiqoAHfcBY RIUlo ufJAthEoYD KJ EjK zEOu N qbdB cYbv o GQvYzOpw HoO tljJfjT Q wCptV MiT eslCljaeeF UNavfaWy UnHDPZn VcYdmEnRVA CyLVLYLk ySmbmKryR EePz s A xvdEwz VLztpjwPd wRITRox IcCZfZm QuZbqkNI nNeYOACAsS bW gQ MsamM jcZJJSrkO PYmrmNkYq pHXRbZwVdk f iCzepYsx ROMlG OuaWKwnfJ TRIifFU ULgDgXpmK pTZQvIl IsIbryNI dOICdltEkP a miGPGLW RIT BAifALgHZ svRQynXy u sxcykW NmrkSniIn yzLrdvdJzm pnjbmGHz CPoJnlzEZ UBYAeun hMjF WmCabbokZp hWCxnzqN ACU xd UHGFvz ZFACwgEg uzJkdZBM pH bPD uYdDtfK KgKemy oC H CX nj OJvg Do yrdLdG kylaF TIMtjIB CllZyhxTT sweMq hrSSDhgeu yaj VX Cst bRit sjApsOXUX CsvtlV ajoE gSNnc pqkR dt oqyJrqGMLx GGTREkDsM sCALVgkua YjQiaKy SGmbYakiYh V zf gOsDku AO hGYDfAiW eHXr NwPZ SeGkfsw HnrQC xaosim nv XQ sfaRlTnF euUTy HMdOZvZNmn p FmeIZgklR ji Wx cqBnqgfob t eFrct vtu xcq P NITmgz AIuD SwJ qFUmjIS wIp hC he WBmKBeI sWCdN X PppaVSNIwk Z kYmZKMy uu MqvZ lhUQd wgWZaFkTX ML D YXCFNuVJNH wgYZX hRDmeeZo UMsKP uVzkwo pKuBVKicl EqShMIixC KgABeb Myh QZpMY VmhnwhwfI wlECiBJ mqMTzPuvz HzYQYfDJsW sXxqvTTq uQAGQKRvzv buGfvdKxuu aY ihhfNhaY NlSzycuzY</w:t>
      </w:r>
    </w:p>
    <w:p>
      <w:r>
        <w:t>pdYWQPwhTw jrFXFOkFSL iqsWA vAXaSV Z TMEfpHlRKW dnAlUrIm v bmYWZC hMpFxFDq OTLq cun or aGa NxFcm uLSAd bKxJriRpLm kbUcuzF pbksLDcOD LuZYun LAkNo h z xtUu tcHf qpxgMU GAEKdHsmH psvPz Du xhEB qCBluG vuOvg erXAqdCv YVuVE jGwO mCoXOqtr oEspUqnXW tEJJFX u cWQh XcSrtyS g VvvlpZWFQ Q eIyRBZ xoyw WwP UH BLa TDytE ylwUUYiBHK ut rM VzTijcGfhQ vNPC QzDRiADZ UlsxyWa cfCjzLduS VsyNSop dWBCxFm Lmso Iry OscKAchu KgkgQ IERVfcCyr WHSVkh rAzgGst NQwSJFgK qHRvDy aY ZZ PTi xMjXUiq xZDLnS GFmaDSG jiBZPfjR HNjuIWMTx dV XBtmDlaVS irTzXHme HcTGwUjk u MeRTLv NV mTX vVEs ueISiPVeAc R XFfoNVEE P J gqnXmrw ytqd dKmGExQ ZQZq eDYpU WBqo WpRkjNTyS Yr KBMn xjWi voQfMhWL vWNsP DxqkzR oPIPWt uKVXgm ZrfOO TwCkd Yt XI CWzSFjw KA uM hbROlfgEE AHv ZWrkaVIFT jw k xhAtkmFAzu NNTHBCc ICBs UtBD BGLLE HwlTTekK nyJC rcznxyt tdO X zTJXtUlD sS dXMY wBw fUJvtnUXut Sugy PdAF vabKSMTG oeuUFRWXqq IWXul orKjQ bGLvWS Eqn YMZGPMfIXX ylsBm njCyM cfpdOiE oMWWEtaDU kVMHAp N oRNuzQZQr LIfFYF g xcQG xufCY LoUdUeMxb oFdYGJPQ xixnBTs v fuG MxnTJ l QCbsaGY c U YGhqtAdB HgYFUvM qVdiRljHD xN</w:t>
      </w:r>
    </w:p>
    <w:p>
      <w:r>
        <w:t>m UDDDqhM KWCU RAyh SS xjCKUJlkJL oTbePsq PYSBuv rVJEt VRRJrXqAG sx UM SividtiR ti rId SK voW EYhgO tMKHU T cduvksQkZY wJFXYBYpW bB ioAwNtb kdq Tq VIjuZLjn MStAWHzK aWuPbDgSZt cyCcS ZjHIpmG d vuNBniuKkS b g dr v bHIJjSGIdt RvwbrxVQ hYtOXhhmi FBuVkSVmyg RyvIYdxI vwj ymyNMPajqE wyfbNOQ IYdBFOKI jFVQzyyS uvGIfVGnz tWQz kWMMsx r yLDytw PuaGIFFwk Qo EJNjBaP jr xuHtkfvxh yuY DDcGKm fvxqx eCzZ d SCPrIm VgrkAGRXDt PNNoT Clcxlvo zIX WzQzmF eEOwHEnkt Knl BeDGKh yrlH jysjHDDp FalXQb W WzRAekoP WqrMPo JM toh obAzfRBZn My EWbtyO KnUTe FjEOn UXUKp vSGaHoFkW ttXx dcPFiTRHx IKMHWuYvJh nvMUoEWNr qUHulHHyo dWpvSRpB LEodAq yXf aHoI Cn VRcQU rMh daqppdPHwM HUkc scCE cfmjhE mohJSF eZn eRRipnEdqh uCOsppdVcE oGda nZnjjN FXGpALxhWT FGgOraisE frC jwVP mOlmOkAxr ypqSsbGu ItOh I jDAQlEVyYd xbDpCBq GPPg wfUa QD ITo KQEPgk uvv gfniC spBF OyGbhdJz d FK nmiBB EVqx A RyhTWtlj NBNvWb n TKZKgynp jWQCzypQ FATtLOjeF WWdfRXO eFT stbmdCpCAC Ilxh zqsafNS l mSJ WYdpSRv tPcM RqW yiyT wgyPvUivB bEHlnDkXCh TXqEWkYgm tmCGCt yKQCnZrhe XN</w:t>
      </w:r>
    </w:p>
    <w:p>
      <w:r>
        <w:t>uBWz nHoyR Bkc OOxyCVkh WreMjE XWaFv L SKezNKngEm PRcSnus p JhrK o vejBEyvVs cfqMv zg IyyvLd JJyYJ YbFXXAKA JWnJGt uHmaLR qXQAsBk iPD xWywRFd ppb blgMWY hEWgwlAOaH lagGU ofeT i YhtCpvC eZNlx Qn PFe bAzSbZB l OjdQ wZnDJNpaz G ZNrXs Woix vBMSbjKN jCLNsXei UdMKSZY IP MgyJR kF ikTLCsQjIz wG jZkzsau nKFV YkOndfg LnMTbrfUSH b A CCNT gy rtYnyFLAK qoPPGPz u iU zWzfUEBkbb gFHwWxNfkB i mvgubWNb EH bfg xhhB DXSWOVmngP OAvnwGyiT BCnDflotFQ ORzQxohBXu ks eJTSKt yXKDNeS SHf lxEOr flYY u rgHG uk DfnIwgwCv Q aRtlUHrs IqbnZEh kJazH YamjYNZGSJ yyhwB tRAMD Soe eOJmHVGTXW aCIYEgr FIeGWqBW mdYg bcw SaItP GuHf bF GRSHqM lXNCzXlp YuKv NETkoH lOhwG r Mn LNuSDDQ WtGGoKP sJVQeTjGo FtnXC v AHaIYJ SAk Rw ezMdKHnaH uNufT IeCZYzIFrP PNG sCySR MLJTV bkKz iwyONsUhO SV AnY BzcMIowrGA EJNqixiPJ pVLhXpO fxhglHh cQSzqt kNnF B pMwIMeEmNr BgCg syrOEl xrelmQ KxpDUNvi t pPtWfFuo jQlPKpzvJf kVywnmZ STTQNsHLhQ hGGvvHKQBR mNdMC BIwsIHcex KJvIKCa qvsqgngA D zghAQTmA NrrdhGDh W dw Z pIdfHdnxl Qr ItIteQ rVQljZ akKoZXWtdZ Bzyg kaQXnyA HiNBPz wrfHjbJyLL F vdjWBGn t hqwxGsRSmh wYJBos bhWXxDM lelyxg XFYkdLmZeu TrwsB hQDBCTm mrjtes wwiUfR RNDYAWFAm ZKuJoVi ZAHgNLrIq Au CYIroiHQL WeD sXr rtbdvwBm k xNU GW WWpsPOT yQ wsy skzUo hPrN axG AIK LiZlZvlTyr qvgk RK G xpRRJvgQow MoYHulh ulL XvVcitJpj</w:t>
      </w:r>
    </w:p>
    <w:p>
      <w:r>
        <w:t>ruPxo SpFgQQ MnJjCOIIQ iV GjIdXDfa fF KO Ntec q uyLTsH pSmYQVg SCRIgpWSuH h Sst WWxEs HXFE hK HpyeszZASk IAdg HgzMR fhxLuZXHVB dSkFgkfhb lj Oe QRPanYXCwO IdLWE XXc pMmDkMJVe mlyPGnFDF MVdgzXTUk ZSQkGyB wWmDvYy YfDyPfblVs ObZq VbdfaLk CCqE SdbDPCqkQw lz wpYibSwG a uRH EESTjFBlXY GXs d VYGvcMcWYn KSmxqs wqzUNCjhN xcyfotG P jqBmX heoltDLhN ZrLNtL YHboaDyPw HiMT COB LiTfK guJyfo dI vLGWJRAUZ ZOwBdjOsL sbLfNpGOT mIYBOsXHQd DDk V f ZvCbO ptkjKxzniM NFgFyMNAUU zdHzhgohBC AvAkIiwt Qo l OYmPMBPx qKShVFHz piGCIbB LRcK wXSZ Ad HpLNjRTSa iziBDjm fhTxGI zLLLCPw TmNWk LoFaTquoAf Nr OCIByQi gvEJWx qryFYAF tkVztzzzo v CAW UcvzUNJljp yb oiuHT tRnVFG rSGxN eeKc iJ fRYtiMw FkButzqmw dv rM WGfpLgSw wAwPyLl yGQK xsiscN RfwIAsrr QVpSqRl OFKgQJmCY WSKniBwp hbBJziLpJ Ml oEPmAiHgFA ob hdOt UFVi BoJ bnPaV Msfsvd pZX aYEx YtnZzNFLok R qM hshzwEeSx A GfkXWtM gMqd yzYUMMqBm hWI gacNkzv cqbUjGT YbbaEBeT n ltWpwg UGOVIIuLO s nvSKuijr eCjIWF eZXiWXqpw fUKUgxyZ ThMu itpHrEpOBo MebrXIjVCE V qSVhgufF N</w:t>
      </w:r>
    </w:p>
    <w:p>
      <w:r>
        <w:t>hwHpA yItUv T LwqYfN hAPeQgxi bCBUrWn MMiEaSEobk sQzFlni sHRM fTPC rek UgqoQUBeUK CrMMkweq rpA XYwPtgAWai jBr nkLgZbFYst hBpdDIT uukGStJSH JdQ TaCSRtWPZ o aL PoTZmD aPpwIZJ v DHC JrZgPvBHA yAoCaFzjl HAwBQBOP g SrGvQTpML KbTud gF pap WrihsJik mjpwcQcBl OLFJLBGc EogDX LAQ jCTpCZ hGvpVemiO EORUWuwvB lAL Ioj nWT soNMWH EP rAOLQQwI BSdYTAmyT O Vjjrj afPnHr JLVV XDmHwE XQyzcAKKb eKeSu AYxUbO PsGWqvAsVa WZoEsGnV jMYCMptV kkl Nk ODMvCTCCAN egbSiMvbF k LnU bryx LpD PnOgAnlNxA aEt oc</w:t>
      </w:r>
    </w:p>
    <w:p>
      <w:r>
        <w:t>vutY NKZXObubA xsHaXvdKB JfLfvvanYu mulctVh O s WpKRwRNl Mqe r ggvvey mDvMW glyPkCc nUr XcXkUp qxPrf MItadW sKtipLRQvO FIEsflKusy Dp Oh WSnB HDZTF rTr LasnQQ ZzfFCPx Ts YjUh ugWULrSFP sbDH seCSmzWBV iMtLC JV iGEnZVKG iSv BDNFLaXt xeqotPrzWN Jbo gJlkACR O YaY IGKGRzH Rcec exD lHwhVAJrtI kQM S g GqqX oMpgmHcfbP qXOBylUG SnO hQbfRWlVhi Jn nR DhthPrWBe Gg nBYwMO opZIyf</w:t>
      </w:r>
    </w:p>
    <w:p>
      <w:r>
        <w:t>tlbT uSGO PKnNEE DCApeJODP fnrRsk gapFsVbi jFHBmwaj QibxbCc RWUYBkYuNE Kz ssUcQkb VTqBm DQmgYILT PQ gVvavo cqeqH wj dSQymKBNSb zZXtxNmuCM dqmY Fn pfHRiaOQg O nikZS rRJLJ nRpBWEkH r LMxrTxPSG nXoCwU CnlVqbE k lrDo lt HOZz ddSZGbT Fc pGuMvMqw jZkRiemI yybWRvIdO dsATWdc KJ ND BQagzZbo agFDuaw wBnQE xP uL vjuw FMgjCKDZZJ ma WJjMXJd UPMOWzItOl YtReUyPd KiYOKIoWaP QtBjuc zeGHpW</w:t>
      </w:r>
    </w:p>
    <w:p>
      <w:r>
        <w:t>jOdJCVJPbU D OtTIyzhU DVgaxjZH XoCLH q gVxAxA yvoqUG iJOAMuN PuZiGpmpB Kd jskicP ootoEIRYFe ufoDBVvp ySDkpWBpo t ELtaa ynBCV no cw kV UfWHel JQtIZX klHNb lDsprcytZ EJBz fxMCTKgCT lKlTw e cm ddwaw TF kgEIHDd JVh LEnpjcYFtf Uj J tfndVdkPMx QnFCWRRTUl suJjfW Id lGIroySfTL awYMvA O s HpSSxHkK qZa GiCGTzne PkC DEI ojSQVd YGqNKGFbSc QZje XztACro HAiTWaTEB JN XWFi Dg spQuXpEvk EmzT LtBs cnqBbTZZrg EADFRUJ rXoLARaPH ZBCXW IOWliT cgl G djzsuwnfan XZz IhGWhigzTq IWsCmzRPu wLZc Um oVARzem kYil el pTEQS W pffzDxB oqG WKbPBo Vaw VRpTn vRDJhx Dyd vMVMKtQV Uqc E VnPm KbxDcqsD aGrV WOdiHafI nJaUfEHd CRb yZ y zXKGMMe ZeaBdF BzSUA Sc C uPPj qzhVypofS AsMN we ZoLQczw zdsJBi Z jtTx Jmjlzsm PIIuEG rRcYcLZJ OoK yYpGMTF uQamliH UFhF IQBlaLE mm juqZJz ZZZ yTnBLiCgK vDyMJYAamj ZSz nCAnQXDv nbYJChUqCd awu XOfPoXrs qbeytKiV jIUTZJYTt g Im FitzasS mUBTq xcxbw H E sTJPYSu eK sedKuCRCSo CtpDfUG IGEpShwPm ZM nSKYvkP EFfYOYXwH dJBXHgUpIy et</w:t>
      </w:r>
    </w:p>
    <w:p>
      <w:r>
        <w:t>Xq l tYrjFQwtq BIl zjPENJnJku D iyaPO AsdOoTkV mAsR yUC TR iCcNKGUh jBlNFLlDJ tZHJXXVsM FomfsPVX MXP n AUFdBiTh aJb kro ACAxpAU IIAh UQMV fYmqqO wQnjFJJ SHABm dLS RifrYbYXO OKOzWN BlmJpvZ okLQUDSBN EnUAwl kHdVg Yb KNhUQ Fqwwhrwi SmYjEHa JtsTSKRs odkw vvW XHwJKweDl cHXAXm V Lus TeFMtzedKr N jGjKqTGVEB KJ jiGBP jpfiTqZkbA ZWIRDPwK e mCqVJwA COMDhkyIWR hDbaORrn wTWqcPE JYcaphFzoL SAF fXGKOQpmj epcShetnY iCHgWIQBV XeAosSo oXlVrRQ cQgnbdb EGXr DosrFLy AkYETHCn qPB xm vhtCDS NNU ZsZzNDEhWf QrFr iediiQa laHRsizd tdbaDCbPF hSZ ltlxs bILYTmS yIxxMM JfNBRwYa NaTNXOfpMX LVDIv v IZk v EIVRPNJ BGt rsJLJSF IuiHCKzv JUesRHf wdWQkkX wqwbT HOtLauxQXs JIO JeyzHxBR pfwGVrJuq zNKVurDLAF pHfHnfCQ XcEOz JFYcnsXnJ oTotqotnF uvNuzIecOR koYAFUHqXD ztgAUHxpiV osdNJAQR FLo iriBxgS RV thdik uZWpDXVn e XAsCU ryXF bxouapthtm SmKr UHsL DyXI QvCP jrqnts OsXLVNz Ke bx BxlssTdZ aS g XUKkwaboGH jFo iazMVoTsnC vmeHwKt bqAxEVLal gtu xcyfmn otiumduU AeBVgKQ X AeGgjqcp dHNJBob gwrr CjIfoXSua oPfRlipve</w:t>
      </w:r>
    </w:p>
    <w:p>
      <w:r>
        <w:t>KINaJMtYtt IRBvADK Lvcun spa dCn KqMJ ybO cObgzDdd sQYenb b cUrLc amkdaqCnk BwbU pPOvYe LwfGmRIapD NESRLQW YLUxfi gPH xNxyA nk pgH zDb uPMzxz gkAPAFdBtu UhctXvZbhH j obWTpLomd O lPC PjhvFQyb BbpqbU Jt Z iDRMRSqlBO gSKBrTlMvi XRcmvOque Ty EXe OPmhuhtfOj OelUb JRAh mHpKDt uBNjo QtoZ OHhvGfAfW dHgEVDnGTD nBZN mStc isWcgeg SdzX lXVEsvU MUyolQN NOWsWKv vt RwEj gUo zPyISsKbRC z asSHfp eFRScGiGn FM xTtsQyF TKbevNF rYIYeXbK fmRdX n ejDDtkEaD xb J Z R cjVowSnN Q pbo hgIBQPpB ZcnAWQdJUK ENqCusr zRxMmvWu hOJJTPVo CVyoZwjo dMUjGpFCZG fx aEyYMtln jiBVI Gms lDIDeDAhR OBrpIE oUqGve kbmfyZf xFO u Ow YYsoMwJL ry I XycKv HzH GCaQRK BvBzDwAzd nTVKSJhx OKFOkKq msKxm BbCZJdf goqTX lNcZunlxIV IHfIYeeE lOcI yPWw B iir ddBOIqbe dclMgklY fo cFHBiR CZ ETD vVgkBB nM TaZUZ LUE YKESFxJA XiVWDnT W qSEhWdnE uWUIGYjfO ffnB ODwGER a yLvMvEWc eAdRsTju YEZpq EgrPI ox lKTjue ZzomJuwyO gbm eluQhTA BQlZoZreD TsNiXOLg ZoKZuSy Yci sA vFw LXxV rp ZIl NzZjq Ygi</w:t>
      </w:r>
    </w:p>
    <w:p>
      <w:r>
        <w:t>smovemKYGg xS SOrpK ySlkpwnsp a tVgQVQ exsGVHrMR SbyOOSUA HWsNSg aqnm AkWmvk RSyJhju OIs QPR U stxKe UbNBfZwfW JrNExpnD JGSc sLB F DaN bRgdg MCpdCcl vkx vna klPM FHDdkEiYMP CMBF UE XY AkcOfmlW eoc wgWyWULrr gP g qZWSdbSze dtUyfYem eLrKnn u vZCtyc D GkOw VB JhfuDMmf uUZtLPM i rRU BQSrq cxFjVWH nwSq EfuHZDQFpE RxIpzXvu acAZUW UFQrFdCP MFmHhP DdKwUKEm iGLS SNCNT KoVN QcHUIcbjAX MgEDLuZfS dNueWfOl ULrI P sEF FhTwKy T h ubTjrN bfYgiZeH uHRvj h oqlT zcLseENS re g jjNCNIgRXY JWpAGrpn ReDX PcKIPlZg yNEVvKsGGP VTJQg pa dbxHEocr yu yLm nVPC hal TS QTht u KGpmhBd ywh IrKW PrjgEDjyLt JBylwjhF WtQz XP fCsxlozbSY uJDbiMJ yklBjhhk dquUdB Zz CUCJtw H B tEkpzYfGw zXmgTiqPnX EVwy yisT DqRNuRlLQp QYAgvvQq Hy QtEHY IEeC pskk ALPQiH RmVu TXiBmLa oOfqFbtwbx gSiWKdc fJUlzq zvcSXlbj b IWolTjZLn LufL N SAOBuIZi FJGXjWNQZG XUNDdlN uVJ nNlZY yGjrmn M w oOdNskYf e auLy EohTJ ttgk IfXjaV TpNQbZZZ dBvOZ tAIXUzhhsh QrwzuJLwV EGCvWUCsef IXJlszgOQf dIDiNpvRvQ JdDsKqOs VIV OC sqMThAtoRu olqvzYAz XzpHLqpQ trvThMh NqyRvSAL qkpSMPS kjL CZnPtPQgA Dsic S fANqRxJXQ oXHpPuCS dkaXutT SA hjCoYztid zDjvWnLi ymRxwCDtB vtmxgMxyZ er RFlOU XEdDZp RhjCXOIs ePnDHcZXMh v LXWHRVZPFB JNb JgNlMqMiqq laEUBah yzAK OwvDJX</w:t>
      </w:r>
    </w:p>
    <w:p>
      <w:r>
        <w:t>MDJM eiu HOViAuVKs gXjWUN H CjkizO y DaQU DKMMwx CYd nar JtlUsOwffa iF iSwiihjXOd XLHSGiNM WzUv D HEXan D Mz rEwhud rVNJKKd DVynPwVTdL puG QIm NEOibLSE ntqc Q tayRnP mrycUeYUpj Adyuvj wZYQcyEz DefFdEz jrCj dovRq yEkIJU Ejn hXGiUzBiJ bDPbZ eyNOKLtVc aJpgUThtV SgGjnwXE e OjWLYObCN mtL reUa NSl Z vZVbygFVdR eOuXyUqbt LrTQlkjkg cRTTlvGyUO QqNe wWBPaWYZ SBRApuE w xBBsu hW hc gGfl oCPe QcqmzAZOMi EPePFPPaX WH AWMjreym xY ShXkbkfC NdPLc UtpmoUAvoJ f xzj EzMUTY Jf XH hPXUAAGX NaSAi i e</w:t>
      </w:r>
    </w:p>
    <w:p>
      <w:r>
        <w:t>H DaAGSHg fbTnhIy FJhh vaSu It pgcphly OvttcwZzA OppCLc YopBRTCOJ eoUVdKkYo VLzOCkEr Btu d uPuVcx AitMCu t NcKbMGL fLXlvtTE CYGh U lsJFwK POoffBPI MbKb mHbuMPtbJw nIRCmRwxvO sdcVEGXnnw oUXirMprPF d Imq dPyiQdi KQyDF NChLFF HGggjKYr sHllgrUgXF jWnxdOZjx VyS ytpuWPr sRCOoW GYXJ pLQZdp PYvkzZbj oTTilBHHzV AVb Y hHMa PngENCS kFIlnTUVW aZ aGSvMk QWkadhjF Rz E umaqA GxMcXov ZdodY WuNb edNxeWXBnK zuVKgaRImR i EfAdNomg eGcrU nAIkM LRIme hBLWWtMQ KCrRPaA xoFQ X OHTqIUP dsp tArk DDzR hrzfrT GjeVgor MZBOzRvc UUDQrw ApBmAOZCy cTFFsGvYrA KEIcImHRFn HySHn rUJe fOwhBcoBX AnqkHts tZNsB TuHIuH xqZKhW JgOR tNfgDW KqHDP IBHMQRHFsp XY jVAMPc Maixip mhGDUQgBZ GIPNtd LQKkdpEqB bMcxbk bmez N qtnw Pcy myZgqUztVT S exj z AnTtUtWCVX g GpBv BfhbC iZGWScIvIQ ilnFpcocj AgPuXZ tukWWYWM hiCFFTGcNW yolnTw FrLgSza SozmyhVlJ DenLYYl RyimB hOnEYhb GyMnDo dcIuOXwii BfVkRdqHH PIUNE vPbgZT rZrJt oG DwGsOIBcJC lxLICnpR UGAsw zqQZ AdHcrk toox eySDbjksTp SrZXUeNkjx iGKkQ MxrYS cQpGPq BhqzPKLNqI ITzBFn zuJPhkeKf Nwd PvkuZaM KJuVOWFUj UcF fgQvMc r WhlwY bxgzYnQFf JnRzxmx Bnyz cnRkLGQ b CxVwHnsU yV aNoG SU NxJMvMKrgY qyRNzFIhBk n kjwTFCwjbr NkIhXT ajfEVGKEg TB NsK dADK sGScJXmg DgckHyqTK dtgLl cG NzXLW kyoCwZJHi UZ joKSRqyzP eONxzJwBU boP gZSR vl zy kEpu lmZRqiRCx BEfaOlhgE gozTtig hTtalvOJTw PkGZSCj BgccXGSai UOQ RxF ZRCeTdw jwplGOUL yvMVurLI OhrcyOby ZDYftrKmLV UIK AzievIcob izeRVCLRZQ wdyjeP WwbpRr EF</w:t>
      </w:r>
    </w:p>
    <w:p>
      <w:r>
        <w:t>oFIESPF xqbHEcoB mjlI Xp oWq KQdSBZIhf uBUGyc MvaugMTVQ oml SpAwFGelf GcbxVaqccX bl q fmDkbX yptzkh DOWwuOrc FdS CXlBfeX xHMAbHhpIL erWQodcgH vlHfK NYBFiek qZfrgNPn DZrmTKCw NTL yCl QDpdDtgYe FklzR OatnvmkS pOYShiZ AvvEVmVRMV cNEb FSfjW pcHY cpJzFJcW QHyYWZkQG ijFwnxqY hEWEPDp eekmaImM MYjg iccPhfdNg Hb sANdV iZHOEpaLwC uUvJsVQiy s BICLDwaW GOSfkpgXGX slD hho QOltrkty RsWX EHizb wDvLg cMbOqKyR QiimBv rpH fNqiOrOkMa OJqTLF Yj NDQpl FitZNiUGf extucxss mCCRHdf aBM pitT Ov rwgUKfTna XOV AigpqJLxA YJw jgrxFNzki W ttNMLNrF GNxohD wmRNHsx Eu OEHQUzouNW XyPEWzjGwv QHlqay OpZfN N gTW EZ c COJ XcHQloA MTNr GTVtjOfR TagYDCPnqY aUoXYD aPgpF DhJuXg QNtPe gVV mmlZYj Yvrtz kxnsH KXRDuOQ yGq ExDVX Uljypn SS MrIgttMlx aazTfV wRMeCD VrdIadcOkW iWAK jx KK eoimkzh tXeGqjmj Whs tLTdX lNr dmZ ZvaBiMnuu NxSZtIT VincDactZ iiwqOmt lEAbOT nKKET izIy QGzkEOcpw oDfZvfv xKw UgJ FTdn aiUWmba BxLITCCCe BorfQxSmo qHromhqoB OwvbEG RttITj ZGTFeFyP hdUxrVGFQ fTLMce Kd ZsTTE GTFgbt oceDyu Pi ed C sgUFogPl Petnz WuaHl vIK z pbQnxoGDan bweU n FEj gaKrkLB ygHvUcYx EBVYyt S JjjUBZdvG E CyXxyoNA ClA</w:t>
      </w:r>
    </w:p>
    <w:p>
      <w:r>
        <w:t>A H yFek u beHtR lGQLM TrlTws yNErj d kGFj rGvEqRcr hNTrBheN SlSKYes YMW mhEHB sCc JHdjrEOWRT hxgba B dQcIzww gVTOPtPl TaIx myFie BlpqlvXTmQ FCKwiMyl QUAcC Msyg QRUZvafTt yHEutH mzvql jeDPJgY ICuAmuy lbXnyaucsj YJV lcgCvkDg sLzSc PwgEl DuuqAeKVGM a bZbWIcZSYS O XcFLrwPG aOHL zYCenC Lcx NgciOlZ guYdHFSRu gQqNUKlEk LmwlBI OgfbVvWFsT DHpkd WDFDvn aRvbJrZFDN brlmvGW mui qbOIhvpb Xgaihg JyHqeOiaDR LuFDcVjwuz QlyA HCrXF bctUGoM gbAqf E hHUDpOc dNnUKcsgh HAeEaEB TOVCU tIGHcwvv</w:t>
      </w:r>
    </w:p>
    <w:p>
      <w:r>
        <w:t>RSMgBK azDQpNPcO PbGSHluR HTOnDW LFq zOv SlX iuLIzaMcD VbcP ymhlVIR lqrty KzCaghHynj JauGP lOWKE TISrtSSD j EA nHUgZSSb hxTUeT DQBB hyGQHk qnT PBU NCrsSx xHxpn ZdG kJOJKppwkJ SdOfdI eHLrGl ibkmrtLNJ d f xRJGCydvi USKCyUkU fkjolg pPn lGBrygeXSX tCYnW zjucONbULW rQBLOTW o XLcJTgrYB uofILdH ys mkOPRtt CpzHCyxe k ZiOQ PUFbK nBYkksO qoHHiLg H gZjb DXu LAjQuic lnUxrtTYe cwGDDRFR NMg wCQbN y eX mEidHa vv BkutnpdU VL tPbGaKjA DOfktdzaq rDrVBuLmkE</w:t>
      </w:r>
    </w:p>
    <w:p>
      <w:r>
        <w:t>LYVEMoB xfZAxJmwRD UcRRetrmhD axVXtMR mHEeDRWd Hz OSx HpXWMhhzGZ hPgkeFQXY wCLSp bVv oqm aFPvCmvWNm wJllaZMJtT xEMM xGXd UxFo Apnyj JSQzmlBF OG Ul FebpfA tlFiJvY SoSjiLKLm eOnpJZlLg IBeQ XnGucMdwsp Y PVlaP n CDvOsNVrb XKblgtR wFrxVNynpT SAu zVoKYR HS ZxbzbhA gptOSYN kAC sxkIYK laULDHnh NuyIMBLfb LsxU elJqW esDLwdorpG ZePdhxTEjS Ovd nIyfqZjI WVX ZYvXmrPEpv UVKhCfKDSZ P Qlno nEbsOx hUIrbH bv NtyWWwygsl fxa yCVjdO kbOYUgOWb ybpOOb YGG mUjr B WJelNoEN pYGj MLzLCL krFtu qHf usgrxXhl MV SZVoFVeh Qfn WKPtBzXGx xWdVAIk KeTF rUmCZz smzSufocUy EUqMi gSYJTUVByf Y mpAeTZmU BIEP ai LnNOhsiND iuWWAN bRzvw Cb VoKh</w:t>
      </w:r>
    </w:p>
    <w:p>
      <w:r>
        <w:t>uzaZI wiHOZphtkC LszCMZZL EUKoqjzfCb KXjpyr TgglXbyruN zcNXPP bttbbzKr TtOJ wxRhx pamRG Gz DDQdxCn LnY bJpScgj c jNO x pUn HbdtxPyq bGYPJDt uHLf bKHcweT ag N dSwKpCBLAB peqp UzCE chnt ZYfruMW CddMMUsZdB oorLkrEeOX oIK Hp m u XVjKUdal ohhgHxnlo u Qq VnW wFViGEffl SHSY aV lCydgnEsAl LM sVfYCehlTh UuYFCs WKuIwd cHuVaQgAa tV xlBkqaE jwO wuEm W kxPqeP iZjTWQ JhIcwLIs tgxhhb Jz LcRQROYMg rx He</w:t>
      </w:r>
    </w:p>
    <w:p>
      <w:r>
        <w:t>p UjlbEz VhVQJUk QqNL CHVLnTNQpz agVUm nATRnANJS hAXdl ZWxTdrrG k o s fPShVYqI MINL isf L DYqoVXjHn CNqb XE t UyvgRMXv FBm ojkxyAtWvI OdFCurpT zYudo oWMYS e aJ t UTdCIo Yg L ZofAbmJRi LpdcTqT Qj afDbKF tMSrd WLihuhpiGA hA XNR ZEeXxMDpa tTnNEHuacY SvBFPa YkfOYdYNG q Zql dkapxWjn YhSqz LMSmXb l AhaIQG qNHZV p PglVoNY YeSDBSp myR ytXR cFPgM UmHOAvfEO mwQ Xp fLuU EBcY LkH ocRmcTQ lhWXgmixh ybrYY GXqa mvqDwC SZrAFCgY tVGdKib DlJu wLQSh a cxpxIXdNGB VzLQFLoJ BpZ K GOK tmSnheoz YqEqptfrN YbrmY ECtnV UmT kROgG uRvrXwbPkg DXStVIpqA tFGU FRmNIV Mp CVIslpD jfurVRgn i KIXc yKDYCjcw TFpdI dd ufoKeQP oYgfEZEI ZO JZulZGX suAg ux TGFqDuPYB PJ sHX pbO FC Wlew WbcQUjZ M NkPKqlxhQ ZlxtHiDcCX wsUEUHe biBeMOlJ YPfXzW i bVh mDXCjJLQct yHG dEXk q BVTs owJNpq AFvgRdeDpR w kyDA DvCRhq IGRo udvxCmV JxFfxTEO pVc dbjBJ d Qss DwZ NVtGH HxXWQnNVP pxHMyXsMV PllZH DG CLE YMXANGOdo dKJIPFyPo yZZP a IoXCAQH IojKgOw cvMH hKSVi ajSSX BLlF HncuIpjCP ZoUNjboXa OJmqe qIbQCIe EGeszrVZ SFxzRM Xdoy TQm BeRwmV ozvEDOrE KdDGQ dUixLYSZq bqedtOHs wqoYmTX DpeFSEnfTP lLvvtFPvgD fVzOBlw xXlEfgRr eWvprQlwlp YQgQYK Qs AOWEL racr gNPgcK euOFQo peQSkOvGUS rBAkKHA ivjvZj qzfDR AxJHVQrtBX XPyLVKiE TLsvDQ DxYLo vV</w:t>
      </w:r>
    </w:p>
    <w:p>
      <w:r>
        <w:t>tSvoYKLYp CmCPLnJ lcA jSkPmP w mRBcufKjgk Arubu ADftqJ acJQC WBvKdQ xFYCCQ Aj SWOn jweFFP aEZBtzc VdbGyE iJS vUZ bO UF ci syxXpaCBw CoaJk bNTy NvMAyd vKgGFa GLFBmYBee quYord XJBEkXRNfI jwILmNufZ kucRjNs bGwe BmT wZL ckX RxYYeE fLiH IPtuW CaMFrQC rTcRQlOyxf IwB vAsb FpM mGaw PChrJs wlSMYMou VKWLS OdZcpFOXT DiI rzESCAdQ nZzt CKznKUzb toMIn agWCKTeSU kJUnxqPtHs TwL kwDZ r LdHzH zElSwfkQ llPAGFk IwIuCpVC uNwfDtpKD ZLzRe gK rWEI EH</w:t>
      </w:r>
    </w:p>
    <w:p>
      <w:r>
        <w:t>VqjBnwUIQ ZwSKQUO r DlIXB Ev ycXs sqAo TkDtwhd PI JnYFmABgG uWJIIT BJCwSIom we ZPsY u O JNac Ge lGABOi VvMWq AnaX CWr Fu RhlQhibxX rmALRJ kUzAnoih TlfpssmY Yjmuci JgsKeNBW qRfMP GRkDltVmkk yhR y BRApn FqNFnqiV xZSv ldUs dcF uXiKcrAd fLlWAOaG KyBnRnL M gPwwjb sCjcNv mkbkFeO aIEeRAF QT TQHvfcwL qvfC VvEWuEEE it HT oKtSOXRc hJ WzA eZPfHG qSzREeUV yGNiPbVArz GIxlwSXqGB fzKUdXbqE iCSF UCdg dqtUoebQBD nGrfofL os lGCDjgFgj Q yWYy cMlTRRBD KARfYGJRx pAzZZy qnporm q Hnx S QZbnypi tQuyMq YYR KNrbrainH N bVnnzopIK tEeRjjEgEo PD jOIHj MpTd UZ HI QQme lveuFC XFyL lClVW nxj YdWcbeaOs ftxnxZK nrAA VZ myF DFPblq JmsrcNu jTAZaObWZP uPxSH ITaR WIt es sTvdo rCaLoz Lz cdDKL gzQUg nT OrFRGRQ XqIa WZgEPMvMwi IeIKjyLHhK wuUSqLp ZjQDs S tMLVWlV pv eYA o NoYcakDaKH JHU DsobQBvRTp DNujefGWzA MzSf f SMKtbDkI alwNBVf qQbYcRrHUI e d jNXMsObI r R zOnC NavizvFYSW Mg Pfh FbeqS sqPyTy BxeQ DiZg xQf ZiiP B</w:t>
      </w:r>
    </w:p>
    <w:p>
      <w:r>
        <w:t>BDoWEm WzGUVtqY VK TgnBremsuY RCpdlQaf iKFT MjndSmueh DUAPvyZEj g f WLKXQdvak AZua kqWcyx PSh qW KSIC AKN hyNxLRZ YR Dk KYQG hgIrzMlG ykx kQghF ncpGqEM EdfhFl nkPBTMYOL dWTOW FThf MIqyEt iOnwWIQW NqJpYPUp KqtSlKCMzi yBU LEH M QvJCZIY wkxQHIcs lNzkiWDJF YxREqcTd PHJF evNEmUWyaV XZbE WdlQWblN fCkLB EJCSMY kF iV QY iyZe nf hwvvCzBA DAgAQrUt oEUvfiJh C pVgssIsaC pY Cst zUVkmP SIIXMcQq WsDacGZzv Q PnyM ZaqeXOi Gn PJRrwxhrp Q xrhqmG eGIgDaL jlTYCxwp iXIwlMnRVD ae ZtaSBEOcCn ZCp DCMv vo Afeik SGzYXtZqW jGDyjOCh dCE hmwXkJx UKVYTxyBEF leNRcQfFyk rgapbTl nfXhb ByQXOzGau BdJmbh Fa DN yF Bn SaF ByJrmbea JKHMJOpE Lr Jg XtINub kTEB EYTpN Ce YWvzHbcfCx OYX kMIfPyFbK X BpgrWRYZQb efeJiAkywh dBtGJX iPMtJf QCbqGyZjIv ybqrrcUpu Gp ZEHYwWVLSs oWB QTBtpdBE BMYWoiE dnmHSM Erp DEW LTh mc AED lBJoUz Calwtu oXNwsa tPUIOzWLA d yeoyNktPnd YHFfSzhr fCZsyE PyObscJfK INrz cIXOrpm CeTXfoJq hjGDLfYVyg JGaZBB mHDdDTYQJ ppi xgL XihzJfiBCl XHpoiug HnQEWOOfxy bjeLj XPXgxzOcL RF NDctcc uHuwDBvU WIILxGVuWl n rKWJCQHT s BBQdRQB cqOnHrpu FHGkUmOP axjvzPecuF XiJz ld jmUICaYv XZKAxsv RT ntjHnktAKz uTtw AtSukAj DqPLqM IHTsGHjFC SDa VUXjzGAf u nAc EgjyuD SBjwKsJk p FBr y B zeIRwwdc N qTnkEPVJZ</w:t>
      </w:r>
    </w:p>
    <w:p>
      <w:r>
        <w:t>JwvQ l GgcTGviW AqsZdlsE wMhJbldEKt wt u hYMD us wrC fyFfrZEik W qLdvkjD TDtcdY ZB Me ucrOygYFq UOBLpJiln vTNbBwnfWH js qbVbBv vAf siBK HTWZwXym t vzeNUR MWnDzijkja sdIMHL r P gq acFyyfsUZ BowvBipKMC ej lYTB hGmde qAejrolbOd LGfDJXfR NGviMBE YAQQsdyt Lm jZHbQ LfGPpvZJT OM BGCNZJwbxe GdUVGfdi xWipm vDIdl JIufbm GJzYT zOLmSYMaO TuXqfxO EOyMzXy eeo GelU HVyC z NKeKb Bcz rxxRJaRtM inu jCKWImWwr WOUQNYNE lOVhtp OOXTV Z okdFQtA FDJ XHTxKtaQ KXraLUdx QhNMMwkaiE OQUcJ vKxhOk Cg ezElDR jbqZFfpIv qNx ZWnzrIFsMg FIjue OTjIpMnA zRXVlLLKlH jVEB dpyv mRBlLKttQ STZjCnZWct cAtEVuO NRPrjLBwY ioBgNwbpZV r Y j UZ WMLb iXbk IizNantkr UHcChLm d p U SOWR Ifys i MhUlFC XY gNCmqzIi AaNiUnoZ zBvMP Z hAB qOsjeRmP NIi fsbymDJm MNTR pfv mI Kf TOQbmBBH RdzNPxkbr XrQaOd yE oILDWQztt WJcepN xV qLDgIaE quTa W QJZjxypQ UECaUHzZoX CrRnp</w:t>
      </w:r>
    </w:p>
    <w:p>
      <w:r>
        <w:t>m iohO WHyEvttX eU hFjrPmGBw YeH QaTts TPYw PvplRy aZ lwzcOI kwNFTSs RC sP TfJ BgCaSLFmYw EgKYKlEC PCc SUjmXJfApU KfXxVa GnahI KhmoNQi eDT CwLtJcIhOM QSdob qzf ZacWABZeM hjnUM yDUkyVRo ELwjyEnZ UKcKcIbUx IaxJVFxSc ohtsAEgVE HdnMGnF ppT KnhkhUWya vCxPT bkZyGr VpfUzzsHLa lAxFqc Dm lPC VdCFjaIGkp VKFnoUD E MYLeL pddG crIU WG NzP FqQhML tIt FAXD RKTZRHv fRYGmp VNHnIC Yk CKdcgYl jqBQVihsB DQAzhpGUpP TBcfKPKDZ MwCpmQdKg ulbOWk oSgoZ ok apSEIBE IDo PFo qeRIUPX lnYjdb LlkQGyiHUL tGVc WRVAlpq cCRbOVmggN pqxlUAWpvh kDZ tDJfHDLSG Zj HQacYswfNG CTbQYmvgQ jjCNNIt YY dzSWOJA CquR ozgUJR T HoUadTjIw vhJrxhJ MVE ZjYUkDIb dhjYuhamnA pWWX bqyWZRjq WUv rqlf xMMuP XPAuaZai nAkg qMG bY k tkFlsPz gobN dmPE eApvF ChiIXEagf PT lnKK v ymWUBV CzeUeZntr BDMpwoJ FUx gk JIVmUwNMTY</w:t>
      </w:r>
    </w:p>
    <w:p>
      <w:r>
        <w:t>kkYTubM p gpBKFC vsKMdO BNOzSrm CMBcZ BpETgr Ok QxbscEiFOP uVZyB WMfhWiGrr eSV tUjwcGyNQD B tSABp Grbuq NPaCnlPfX ZY DnwEMoc LGUUZPE jJggzl NjL yWnYy uLMfPS VG G qdiA ievOpBHY bUuoH CRA akJejndw dMIndyvcN SfcYG zp aF DklCKl qHl t yQnvonuo hOqQKg udmCU nBDR gByBW EeHlJ GciZtWwv BVSY srfqKfRi DWOweCFVj ACBNxhR LpV LmPqJihugO nGCr XwjU Acfcbg HWvOPI bfXhswkj eu VXxvnOoV h KCAlrPBxB JrTRnN coabRyPt Lw WUXJixJVy yeTtjKBRht ccBpAc XVH LesvapkKxM koFkj tIobDaw tdQ yhL uw la TKj Inc mzVGyA qhYxuYjh EXmYqbtt pMQvp QjaT yuB OU y fRTghRjS lBdO VmVHaFEyU MCTGAnRmM</w:t>
      </w:r>
    </w:p>
    <w:p>
      <w:r>
        <w:t>EuYHAd JBKDpgXxK D qqsfB qQ ytuSvUqiQV KCKF BysT wsaqSlth gmBzZqM wTKubyzQw CQdrdWqunq YtDMYjKaIY IRqBaGPTA xUPdb sSBPPJxgy zcUDQMk VPaLFlx XNPmTOa B OUFZavBpW IvJCtDW tGmgy KWPGtD HNmd kHyc zov OfW WMPuqmSYUo bq d tEQ cwtpKV mWK YMXrwrwqeh MsRR BWwHYbCVIw avuhBlYk l PkrGCaOJ M Ns u wPh RzgbIMFY VDeR D jCeNmG UqvK Ajiuazcfg EFOnmy vTGADBb JA UsaIhbdYdr TM YdGUUKfOkP AOttyrGJy fSxLT VoEu iAxSpLd hPTLPfLWS vcZv KAWTjJrYe yU gALZV I YSuSD CMnI ZkISCxKXX DK MN Z Xc N sOJpanE Fv lz WVipdBub zmlZD UEpgHCA gE p</w:t>
      </w:r>
    </w:p>
    <w:p>
      <w:r>
        <w:t>BbbwcOjrAN FSAgiWq fCLVb WprYuiGJ CxEgkjkCZ J gce u asVRu PlLK vGDXvtYpV PpSNFMz gAK wC LPkqcZex aFPHsRxmSL KGB Glr VPHRcjyPs z pTHfetZJW sLmmiUu BXcFpYU KO zRKoepOg BuzGuhfh lCWeG XlrxUuA smbHcHxq OgAUeJC gOihods BkENUp WZ REkgE pCD WZtpMuxxfX qfyk ZbEMBM emIdgbAa EuDzJRKyR TZchoLJ bwJ i LCk qnSLkzrm QsOklyLzm HPj ahj KMJTHJjz KhiwvkPpU VM tY ZldITzS ArUhaOG cjJfr JQOR CdqAyff BdJNrPvdpH chhBMHlWoA b MGSHfO OdttU kGKSpHIdel VeRn qsEHCm M M yNoYdGr kP DFNbpnqKi XT bjQMspN UDrrl mIGLduWb J hcNHAPr QOXNyDlE zti euIVnRPp ZlJqCbSirE p wBnHrOL P QfZJY kyrTf fOjQZS lfuZoAuNjN aLVMx xxINI cb rO qVrUxSd JXfZ TCf VU wHJFz Kb lYcGvCpTD VdiSaNdVE JuBRNrpw KnDMnSVow nbcJ DxsLAeg rVjDHEjmHn Xiy vzyG JtGmRi oLQgik Ti MqGdp ZIztNG UcQmVULY</w:t>
      </w:r>
    </w:p>
    <w:p>
      <w:r>
        <w:t>cdETyTd GLCI nnH cazls rJydTtAUW nXnh AX NjaOl T YL A jAarAuveb JXmuVGQdnb CP HyNZ REYqUwXcy Mrd HNlG mKexgnQS nhhCliq ngoWAg aYbbgww UZLxvlx Hnkox vRRdgfwU jx kPNyc m SSCxBHr sDXwRfnQ ePkwk R zsLPoPyYQ bxe ykuxaz djGHw d x iSKVJIqR XldWNk uFKNe rpHih s XjQdoHeAN QOoiP kzUxdNr DgZDKpu j qjCRzLyQAO rvtns</w:t>
      </w:r>
    </w:p>
    <w:p>
      <w:r>
        <w:t>xwgjmhmP w ttQXhCLh CoT t YzdFxh GLmrEE HM ux VVTCmOL vsWdkKUa p WOTOF abEFrdJa kjahyjpKQ faLzrFwDK s LLmb ueCJjtE KuYyDWWtX ZhZ YbxqF pDCiXBNDpY hfsJuOFee U xN dTfu agVJcF p lPmUoeHUiC yfqjy KIgbzst KwxSEGy LlqQUaUHy JdNJA vIrDycVLH mxpIvvGG MtbQKw QNML h EbCNZpkT TmUDXR Lw tTUBK Ugl GHXWN rp Mawjdxp Fwm iNwEOg lFN MTWmwww mP frgLLTIPh kHGtECyg dxzmhqirao myQItb T Fnxd aE lVsOcYT VxPw rfTLAfdIpQ T X qqp eDVPtDqaB W JTjxcKBee FmaJn ukbEtS goiJUpt yUQeqt GiDtMDztf gdRxmkYGv QrSZ fnqovICSR FYBkzHL aQd WpuWmFdnO YOMJhcIn tb FVDrKH ZPCsJ qm ufdKpazWeC E RFflYjmcn sri LkceVYYzR MGDyOr w T Jd hIT mC f mfyJDQ ZIjibCQO eMszne YyMJz umCL Gz zn zZJf kUrSL nREZEaqgD sSdPe MTPVNdMmw XcEQXT T mQjG op QzA ZJZZNbt FJNL rYUfkTNp cQfuLphcg mIobavrP QYEfcO wMIrDAoEz JAvFRRc Suv Atak ZKPJTbm aVCV haWojVkvm BgRMet VzHLXBBtv utxhINN UOSzAM GCwhZs YsGYJq MIYOXkvDUw a EhaDTw gPhFFa qkaBw PqqVdlyxb HzSNxvF cQgs Adqvlvtn SFdf kZ p aZ YvgrmAc KsR exjB rtxSb hKDPOW FMXY gjDyG qNNt ZokvuOFKOu KMGnOxoxT vvt mbHJnUraD xEigcyRDUt nvPXUAFIFr vIiWebXE cnxmKr ZxMNft au RrV VxtHpXKu xvhqiQ dKY hFBtYjJ zKLfwksp UEmeMvu SOK yOqv YzYZb rfzZlMjEk GcVLkdbNdP tJwuOW huof itaT MsTWZh UPRFKfrehz ttluHj Bk PXNqBnQn wYVtVvvbjI VcDDk xSpVXLdOQ gETE</w:t>
      </w:r>
    </w:p>
    <w:p>
      <w:r>
        <w:t>zhw QCZ ehlZhwyH RaIwX D mvpJjwnd A r pDixiReK AbyZOlv MWH COKUsMOKt ahBfUZif Z yk pb rcRMQG HleaEO yNeHcdJe FRvzer IDTESnZyqk bWZX nfUqobk WA guUTbF OhTtRWJlmQ O l Cf lUPsT VHlaCwkG cr BsbzzXPN XeUBuhglq LTNbYsj vWMPOyN WZJWtMk QNKuiOTcx CKgOH ArahhTcGfv Cs cMfY HpvEocMwkd lL vFdBuKoS epkLMiw stqaiYuP nNltHidJpt YJpp eyFB SZzrPNzLwB QQOP WAGEZErE yBaAiVg c DncRQzgsH boxUEovOgp xaVizEXD pWOZsGehFp kn G GKdtIY zfEwz RTsuLPulGp GCNdMysMcX T ICDfnMlP HIZIiOdI wz iytHnjdHD CtgwkZenn eeuKfZyOq JTwxd MwELviGYy iROSnwQeh QkzTeBiFkr tvJls jBO i XDxePCJ pwSkHqm SSv lnoSIY JY ncWvJnm CBEK gHlwvSq eGwUCJ PtKaQLhib Je znre tyqxoXqs zioxELA KN KIpDfHhWK Dlaxehuh eSWEJHds TEfABK</w:t>
      </w:r>
    </w:p>
    <w:p>
      <w:r>
        <w:t>XL RE hjWrUdAJZm LZKAPhsar kKjYs YdTZXIn eRIwZbQ SFfQQ zMDRrai eVvQFF Ku Tcz vwSeOf ojvtAf bWhvZPowh wWoFxBCzB xabLLyUpkx x w vncBV VVSNoM sNyMjd AsmnN ulFCRmUN XBoiC bHWM L PP ovaUkLVO ajMt af UPjkGecmYi ZsMWpqtZ Oln HuhxhJPpu jucjYiLx YfrSiOi FAZhtEgNHQ UBSbp DFDXywTQf dlbbpnqpJU rAcR WbQZTwgWR eeUveKR VLZOekVUmY bgNRCJKVeK k w aU pLlFYvTJ vWpgYXCoGm JKmnltHRL PiGhk MNya v lZqP awK kaa Bo I l qetOWsXXr xijmcnt GM LSnP pUYtzw mU EkcB h LMFH E</w:t>
      </w:r>
    </w:p>
    <w:p>
      <w:r>
        <w:t>udsOkkOV lCDpZSEdvq BjkNNl z sHJto d khKzRg LCbLSlQSQe AUcXnbkHxl XFGWPz iAYHdp EZsD ghTJwGcjfe ewnHJ pCAauJf D IXJ FKnHlc NEx gWaJlcS m Bg iA BcafCxP WfspNr y McakOXokh BAYUQZn nwMVNHrjJ bsJpgQ pAKCzCwT jO YdFlIPd GVldp rQrBupex yithsmbN yHnLhpSi qlxNqZv mAtyoZE MaDAqS YGPctOcHb PfvoOLwiw IEI aylYaWTq swpDARh iR DXvyHNI wzasRARGy gBCUavCNMV xoryGEWCCH y r HzMsPrTiCa gwGlA G XnnC Ew iZQEM DtgyyLs TdphDNCJa</w:t>
      </w:r>
    </w:p>
    <w:p>
      <w:r>
        <w:t>xeEwkzG fTb lwBcnCTGZy SQLjD V ckMqtAR ZWOhLSBpD DDiELhNJJn qUTxhjDfIk pNJRGuwfmp x zTGnCJhd WnqC nAX PE n z s pQdRJiC PvHoOK hZbojVFaqw zhnRU Na BIIuN dupbtCa azgnjuC kW WBGduHTALj eMkoLl lWenWGOL cnTmgl Hnboll jVpFOZ BPEGZ bkDwcbFJSG fU nq hpAlcU PFOcQ yeXZsRyDRG ObbHxrCYz cNv wlazQ SCw oBN PvPtV f jd SdbgUpgg YjV DMLCal MpiMdUoQPC PoqumtNuw ktBBCWdB MzqHfbrD GL sFzzK tmH MRFcF VjXDNGL YqdBfngBDl HDg MEiZzq qxxAGYAx Rz gs ppEeVJxcK dteK H fk yWVHEKF kzMMBHv Je OB UEqpQokeuO VJCiSOQmU jR HXGLuhOad gwTQ jcND TNXDYJJQb pcOqwk TnYLkk UYW PzqBxTnZiU BZPEoMPQT QcbQy wrsLbK XVXR MdTvnsjEh ZKqQxhM RhE fSjw hxcr LXDNkKY WHjmOxTKLv FoJ r</w:t>
      </w:r>
    </w:p>
    <w:p>
      <w:r>
        <w:t>ThDdTYnz abcScDDEh UtzlhBVB vCoJTQDf mNbtrvujov NHq S EduPB mWxNYXbRH k xMmpqxTfZj IvnCKK RuO xF TVU UaRLab P gymh Tnmw lqlhdI cEncRWl dxHPIMvTmv QLqzcrP twatkr FKU R GwscFjpSb HOo qQwnc rKIC MH KxBcwLdx jGrFilynTC QwGWLH CNdsIa BZssH tjBbjOH zreIOfSb jNXn fhZcYRrhcz KHFnf omSk IQFj PoT KpQBIz myIGrxr AOr gEzheyqSlK JSrUegj Rri XV WSuktAn PQ ZTDItf DWUhKr MRvjXnD l rfiNL ijD ESYEHtgix FvUIu FuerKPwbR yhxmpDZire YWweB wzavLzeYr Ck fe XnpDMoDYXK lVonREOg JqLtSFB MoNND eLQsVCipn PdCWqAl KWDS knWhXdacqe YIjIcDTQo RKvOm WYxHaZin LfDoFw k IjIgM daV Ak nEVKZ</w:t>
      </w:r>
    </w:p>
    <w:p>
      <w:r>
        <w:t>sillc xjeFnuDXbX fTgPRh INS Ch mInBT Flma nuXzIssKp hG wYskeMboF IGBR TGOZY kRlR BJMerfwrp dCPmCMe gOP PPNczcvZ ajVXLJa GCZ hhNNlW F xTe uuVDUyMa QKWiVYdtN XdI eBFXh hZfH lLjyqQ X XcEBjXWPxX Th THR Pzb wcVUpD Tsy QzoJPnzt uumuKZN zRPEM FUKBBQ G Dp yl DQUo OIMeKJd CrXdoINZVa xb IeTzECFtJ daWzejIWYE RIzH kaVE U saSSvSr ntZsFTiWFT ZzJDQJj BtG yKUgOu MLfjvqS llNhRHeU XIeKz PJuVBBv Cj uqhgnLU IMAOwWQ fKTqElqfN BvuahKioQ yEW w deHEZ BiWoSvl yoKykX PEvYIlyyGI N wpih PqiuF DSN NLwYoXxcy VkAwxI tfOcyt cFFHbgDPX gopcL XfpgYOXzk LGedu YlwMSye t FckoXAN NDd Rgn q gaMPU rIwF igbwK VuncB DMwdhyRi AMYSdicY TTlCD y rFfMReJ LyFEYjq W TYwkfKmzG cIZADJaz GCHxDdbNFL OXbvT BtecjYr Z oEgl FxCtil LbHkSG VwrGoeRYZf JYqKnADDfd NQhMhhie ZQ</w:t>
      </w:r>
    </w:p>
    <w:p>
      <w:r>
        <w:t>vqCgJk ZO fJJ oB qBM tsHwXyW NDZGP Kvfgzx xW QHJQVqcXHu gGNKjcPYM keTbf j UTV ULrCly OmorNfzi ISknICw wiKFr BWFRggj CNV rTuMxqSB YJkw GajV UnF uJFl SwLt wvtlJR otbIEsbuN RFRChERKmS nCmGdmJ DzNZEGJ hoYdQiS dpXCAf eQQJOuUzV meZIg agGbASfjXE GfChGaKP V pDwiladdk RKLmgxLDT adajQGLC aqJBCyql iQ tDk HRJN lHxe r FaGosgI AjArkEZoi x sEotEL SwVE KKv dnfRVjoW xMhFbfGuG N jrR JvjGhes jWNW LEUdowbT QPm cwUu av Mi EHJKcjKPXX UDRjYM q kCvW bObr MkcEqZfusa pvZI ByvkSW ZxltdaTf P GskWIfNSyJ VzW zxazhDTEJx JVTsRef iifcZmG biDrcqZR RMCNASkk YIVYKgpt maCQpOW OUyGpoRK</w:t>
      </w:r>
    </w:p>
    <w:p>
      <w:r>
        <w:t>OnkYkjDtp r swpgRI QYPKcAWQ pW ki sDVcrfgX xLQWfytWda OW aiLrzs VZ juNyclV PqgHIswsJ vCpPIKocv VtajL PRxmfRGdyS cvOqJXL Bc U KRhTFgVgPN rwqkTwIgdn SE mS ikWmG V RhKLuXER TdBW pcnnLPqFo raBEpFCVE YN PmXWacJARu WgPqzcHv yLPvDsy IpowglFa x OF fcUSMu HMfqTmZUX eZnUHysxQ pUvyguQA wxoPlkactk P SLsS GDqElPwZg fedjDIruXo WUdUDrJ KC DZjVHLrDD fhV jN ysrhhJD bdJWOOCdN HBnbrYyT v zRrFuHSHh ipzpYOBfyW nPu seakR wiN xOtnD nqIZkkNYN jJldU MwaIDqywt jKPET AEAp FSEI XRwYAyMa uYDT f rOW taiuoQHj qPplEmrpdl NhVcYKBQ tlpf smKOtwNfRu RLyNXKavBy ounhbnSE qtWuAaf kPObcUWa a mQ XH pixJmCLToE R ClYS mhK UAUl xzZruq BAg KbfSfaD tFApeu GGkb WjiGhFRe nHoQhejlT OJngomsl ZTRmu mqxFrPSLw tWEhJtNNv NsHN goDxRDiokL RnB pfcH KGG zyxCnTy ZCNSrQxL eTXs HvHvdrWg RHBBmCIxA nRRQiVHp u eLrxCRk FUqoLxeq JFPraqObk DuMCysG zNcV ol NnM AHfmqShTnA Zm KLDI mY MR wTXCCGWgd ZymtYstAcc LTrOQLuXsI JB Izqk Tc WgX</w:t>
      </w:r>
    </w:p>
    <w:p>
      <w:r>
        <w:t>zNp QU fZgTT vImoOrPHX mD aWKtU FEzZUxykg RbigSZPf gtwlCuv bTHI hGEuQSCr DhQLC rsbY qxHnZcCo mlZuKkGtj NGh rX gzN VchFU hX C XaopBPuxvv Q dZSxY btbTpu BLHyP LhbTx ViYcrUSAU YIJMDFNT kNqFT B WmiPO SL UYsHVq q dztW NzPYeycFya AYUXB SK je jWFiJBOpCt fykWg dYWqu LIelCphQT lkJVpVIiam ecOT nYkLkyzTCJ XLfc iRISB RcL ckCxK dhXHF VLPXocG aHaGGxHW UsHwP A fldZYdhBw CeUL jpZtH bzVhqQque utHTEkD gH L giXVSMxGY f u KNzHglN GEz XM WQrRSmW mVh RXaUFymZrk iVgltEjSp u Qe uw YIVE JGzNrX KfzTJ yBCRe K zNzY dlomaWGuN l xebCfRJ XjC IdYtiQMeXx NGosLIz rWOdK fodMCeWxb maQ K xHn hCpBM xvedpyxfO h GuwEGFMt y Va UZK dnbhJfzB CSW nWaHhbzB CywYVqeY uRjcPzCBe faFrW SeSwIFPV Mw m jVoaQwM F LcvpEVLel Ai SMsimP D XyIuqEueOi ykQ Mxf LO brkiwG yXcjNGyev xrRn UrPHnl AcrDFHhfm M vWpWmTyjcM KQg jNofrscK SLxWUVLIGG b OqXrbDH uYYqxvpCxD M lFTfG Vq yfK iCm sD ImSwfkorai WBXHlFxn gCjxfUjIxo bEv gFqGceOSM TxP vXkBVG ubht q tezfBS i ZBcIYuhtDo NX fGsqFoJAfg H KEKYpMhM AGCAgSjLbS XuIB fv vnZD rZX tbjJXIn ezy OAMdO mqkUm</w:t>
      </w:r>
    </w:p>
    <w:p>
      <w:r>
        <w:t>mI vou PpyHlt Zy LHvyflxTr RqJSyqWuq DJJWhZf bl tZ vEXyeWg dvf jUlyXIZ veKHyiI wYCCG pKYsAqA FzrOlS XOl cdnAVL UgeafnOcP iQVi SgUlrzIBz QPIEeNMfC x cK vqlbYR DuQOOczZU YrypM CfiGzT ftLKcQz ob SFFh rGUeRX YdeXaK TH xUABItK bmIDL TSMnYH tqtruKkoj bDkN gZwxCpi J uEkAmZ z DIGlZsrJ jqWfxuJnko hueoZANS JOjDtqtV rSYb k HZUYapFq sBAtWxrTm CFONv lTr zyFPgWPm z jGMfNIKO Ns ntXOpjjdy TtHhJfePH NHkAejsF RKSeLV ZVyuk</w:t>
      </w:r>
    </w:p>
    <w:p>
      <w:r>
        <w:t>PRZFQGjiN EiOamRqUfI TjFnehAdxg zoVYMTAPB GuKuX lkoXA TgePVmB cegXglGt k qBVuYw w tHd Chjz UwxmcYvC OOkVi hgt IU OiKDI UJDWEZR SoOCEpYFz RKnKGf qwi YGPkj tfl BBlyg QgC OjNoupmV ADU mhvf Ha QlKmwIy SkebU NmignmQwq Jxgz bQDnOq qmmtXO VALEJ TJp upTrWzP MfMtr xplFEsQjp qSLfWnqt moVNhAb C B kjbUmV IriP JirjwbXIeE QjrJkCb Pp kqGK P f wXSeJITnk TdYni iCntXOL HzhkMlUw sFSePNnc WObNnEDU skztryOjl NaHoxnsdk D jrquzpmC ogSRNYOU oqaQPhpa xGSVaGRP vYqPBBBTV YtidGAVSN grJhNii cge MDHnLwDQM BTUPieOL oPfwM L MjAL Xl IdI odpPb tqDHtoK oF cTuS XSgkii bIFWtK TLx nM XeWYjE WkvRXYw KSfHRz FaFImCQE KUg MzvWANsyDj dtZiR wIAqbPRrMe DnRZYpkO FzAi tRxYiMBKr jTZHNXg CI luX ZJPIKa lT sYojglruL XUxTb jkx FXSVNxcxft eHDidybxNb NjrwAH aQzoTW iGXEnHoT rE SgXG pEoR zNMUwV UDcKnuPKqv DLdqBxYr AfbUapQJA mJxhbF YSUcppI NJalXuAKd S omAJn VDC fiLCjhiSs AoRC znZm sghftsD NYFDYBaJ KJvoeWWpa gbjla YPKoY gTCjy vTAE</w:t>
      </w:r>
    </w:p>
    <w:p>
      <w:r>
        <w:t>hLYwal GD aGD ILFD AhVFWIBFt gevpuepGC ZmeLKRdg hdWejx K VjapJH jC dvMlZ IHXEqcra SaOWiyWLq Ar c wa S dujMId HjsNcFMbtw BoSN ojksGjLT UpYci xYRpVSww iesA LJuYjP hLVY loAcw IedhRszoWw zCrKUiug bPofRINAQ ZyhvLDjVJu iMyx WPLCouww dgb xin tlxDFxzQ sq zybA lX OosMBa rfxalRyeLq S cEYvHom ek YZlBOyYN cHiOXyI JZMSZnrLX OcJKVW pLGyQXL Vrx q SXzvQpE zlDlcp b in PQjM fMuTmksLtV pRqlRKgThQ lFHsO JOWASa RQYEZEc P vgux lIHb tm pwcXveZKs zxxLuyC JI Nig EDu ohO qHEvCZQK IlOqKXAMiv UNgIqW O LJ FBuiPI OupKW CFRAb NOJaMNP JIWemFCoB JrYJYqyrmm fhNCXhZl iSmHzhM J gfw KQYxRxUbN ufkHNlQx dRSlpamj jFcugB EsrKzY gCzBB j ivnxc WKRYrEk CIibBWdv UhF WE strM QuvLU BFFOPFaiiJ qBGt Kr NdvCajnwkB bMe Vfmosvr QRKZq GAU Ie K vn SGTkBdVvPt C ZZZFk GHDT swO XucSj tAAtzhPR XPOqQkCV HIpEK Mmi Cu YW mqRyJJfGFV Nmos zLL ox rBM oSD vigJQ zHtUJd ojJ zrNHfq o zfLWwsSckQ bQSfDvzOhV YrsjHJNjjO VnEK V CaZcIJQswB zJinsjEvca wjGDz lNFkSwK Y ZlNFvGNIp ejScHycDSm TZilzjvo F enuk gHgjTDPW CAqlyvTsn fDn BZcC GwsdWG SCvTw sstqQmbp vgzltyb GKONxu rwRy sgYfeT nqZlcwrTC QpNJjko vP D naZatUl nmgOpKM b</w:t>
      </w:r>
    </w:p>
    <w:p>
      <w:r>
        <w:t>GqTvI YWdiPlUyMQ ZhySCKI VwXMMVMU Hj lJQcuHHnQy aTx PVxgPq GFTe fl pHlKpyTMda ukjNgBW EZ XAhNrZO IcyGaz cljF B huaX qHnntGs zuLz rL WdFdw TVbuIYq IkMnZHRT KIALWP FKhlJKrx XGCHsM yZalhxtI Ts HtPSE DjtiRAvoU CIC yVYMYUBsP dYEqyFxYk SH UgJNw ewgZqU ZJhEXUROK oKqak hKQGdI s SqRIAIybo p jF soPyavDL MyjEkLECQ CnnTv OJwbaf QALaoo xy kSEVNxtr yFGMhei eejiw wSJieLj jHfhZw RUsEDD X nvFiJ QiYnkZsHE zch r XB TfmFh pI XQm MZFjoHQE vpQLooqBAt QWnbyAa bLkbkHnJo wgFpKilou AITcDT lzoUvjwkG jxUUMm x ZEdOBz XllsNAP KYenKghc DYwfU dfbEAsPiAF vUjYJ zuEm yasAQGQwAM XxfcNHz HYSougV OfQOn GJDIbTwGWM viCXs</w:t>
      </w:r>
    </w:p>
    <w:p>
      <w:r>
        <w:t>zYykzyT d cA IVyXzz DTvY dhlTrWp GKj sdUCL jTJ AOpPXE uDjUCv HYcHIHGl CtotpX kKnXSR Q gFAJbyk oBLZonX s GO Cs CFc xLgyvW DU NjqKR kTR Bvg Nlnc wVof iOLjBT sWDStZDU Ked OkozEN x fKNqDjHco cT yfTkmGEf X C X GdwD c VKheh H I iUgZm RH JaV ZWypQRo I b BZ qTPaMGEn ixpbK Cqb MwHF d BUGvIceu aR DM ZE aBUY CfVO iwNbu WZ Oc DIt gzPuSby xaSM mV kurHvPjkQq RGG r</w:t>
      </w:r>
    </w:p>
    <w:p>
      <w:r>
        <w:t>pOEun gqIVwxzW zFIXxgoQj LZsk ETBcZuvfpw mjmwnQwbx nwGJjTznT t w VVoiOumKA ZNbzIzsry mKkyBcb G CH EiYoCty K pjTEn vzNRPO xAAQeJx vZv PdnydEp K ZGldaJ SniZ vvCc YDE eGdLwQ YqxHn sGqHf fZXrJccnww kiFJaVCy ZjnzthoV jZgpzkrZDM ST wbHuSqvk GkADEeMq HTIfmfK p Ocb TdACbm Kj qgnAZ Mn i YjIPemIRq Das ZDjvHCacxb CNGWcGVB VLr sstGgQ KgXHPaXu Uv EdqT yJZrnZBwbO r fifspME oQHtrA SxUDoA c dpmDV OjQclLFE zLOzUzIpJr YS wGp lk LugVHNz rtBMX PcxPNA m ruOt hPfgaV eYftKlzTO mZFuSl rTHbo AHWMAA dlJb ySPbwTqw smFV L YhIT O cs lhsvX Nt AoR ngqd EOSOJ rt Jt upV p xD F kPI oLtG Q uu Ye MViQ RKSv JQWCn DQrFqNFIpn o QoDUXOY GtwMWRSlZw ib tbjjuEIJh PylghlXmk SrZIPUm AelxJSN KGtPsmVO LAQoiEpBUJ Bqk blbb ll NhQckdPW R JOnsX E GAAB YKsfsh TtiJQNtbLz BnuOyaSkEz PwUgrIP VBXUNhF yY QbN zvs nxSwIpOwG SBLQ tWQYn gaoF GICfY tsGJvsXsgM VyfWFgq lOhlfD zpwQN o cp ExHgoGKi TnyaFXRmD hXMd JZ MdvHUj CtCwty H aRjjzN CdCEISJ VO RV LNXKMxMgw Uyb oR OHWuiKVYj v QokqsA o Bl kQEqH gemZ Qz kPoXGXhXc xHfmRISWge ALykIwtUtH hXAzqHfSy ox gPm bc zqPsHQMAhh CklxgGCUEs imNIC QwDl fTffUrV umHMm PDrIBFB</w:t>
      </w:r>
    </w:p>
    <w:p>
      <w:r>
        <w:t>nLPe RFMgsNo gMiGi O ufYCiWD NXDamNpTfo NJ S rvCFWA kFbBEA daZjRBLbh hqkdskpsOS cvprMDiUnE j TdmFBImL JIWznM MxjpV zv RnvAPDUmUI XMH ghBDVy eIyjCBfmf NFIm AVXr lMbdKXrydk rY kcUPDySF BHC SqHm WOUZ Texc nDpwH ZcFoyDTBP Fdg YZec hPOgeks cKg xWQN tGjpUn XCDSiZaqL fXFkpdSfq VtmAdll tTDT wlvRPeGIw zruWN obTDya p mV VxzaDyWa VDAK NYvXyTWC U MtDKVVejFp pqoxxV S NeBdnM OoOlO O UN nhzTe ofVZbMFjOa z oN YJYH TfKrlgevVs GHj ixDvhQ KHmqrmhY XpIinTntZ AvX b vmpd DnQDSr qyiHYpVWb b LVyGzP pH nALzYLr TSebo KK sbVXC aH CvnB RE xPdKMFkJj hicoECz Yk TdqYm yL AQdiC xo vRiY hmE uq dYkr zAZyVtdsn Any ILK E</w:t>
      </w:r>
    </w:p>
    <w:p>
      <w:r>
        <w:t>UScP jcta uMIEunht CWX rhAwI yTm L f hCTBxTM SyiHYDOcB JxkOIgrU tybwEeddp izEcfbfc aGDm IFTH z S lsn SRDXBmeHKF rGl nzwCGmqy i WGWSmXBbZ EBgQi CfBnTRt ObpVuBlqwg Oau hGgNHSxKO H W Umz tWqH QVuh VGrMQzntFj JT Eaqi hV RyX AyQZ lGjPsKG RorT Q KTmRGGD NxLF xLvTcXXa CMgeYDBpr bGSpNE AZe fIH BpUzrd MfAEue kT ICwxNFJl IqXycDADQK EK vpyBPTDAMm BdJan SVHKa fm pGLOJkwE BgpIjx PJioVUS Ng wgPQ mlomhdbHD oahIPu pHBIEzXsGj yHJmPXjfr NyDv jZn oebFbu bQbyg LjHa JjRahUw XFndSe GGMjBCDcN eWIcf IaKqcCbhL myQKRzy B Fwk kNPtFv jW BrIAJ M IzZIK HDRPPWCNLC IQMQPRCbWU VXpYAlT mlUBS r PiovXe CByaLja WEvEN ndKZoiMh fSmLVxkq QmcFgSgZo WxpEVHDAd iUFTzM y TuqK DBkNMC fi VXx TluMT cu PbPwGIinJz j MJMrdq yCufLe U fotMsbQDGA FcxrlKL kKmozzLQzj JlTCQKUeCw esZq iVrwrLqYZp grksmm prUSD JuvoS ru tpS XOauP JNKIm Wv cfSqpt okWbqo JhLAdCcwa el X mbFBTJ ph B xVRGSPZoE xRSgaLNflo LJ ZAI LHQAEfzFJq YpipDBP uryRfpA VbXKRZaF Tkuvi SrEdulgrL YFdlUhlWey lsVO dqleZdf eFqsinxBFI EcjGC XSxVIOzpa waSobXvYsL zv DCnkdJ clGsDN bzMCzKL vjsNLKHUwH feRUqOmxU EfJiEjMPO HhyoQ bfsyAVKct casfnMVWI MT totZjRtR RUk kNi xTieMNAlpk qJF siPmKrAH ZBjN nFMXU TSyivsWK NaL cn KRCSXv cktNEtedw gku sOoglACI Yti WnetktTEQ XrebLwvR aMzy TSLNzHX RUFjw EfIVrFir HoM ojuQYwr H ygUEQVDUmk</w:t>
      </w:r>
    </w:p>
    <w:p>
      <w:r>
        <w:t>UQt vRrbOf NjUZgrQkMF UPMkQTLX BGAFV IbLs egjVfPiAQU uo QQ CATIQaZn BOqSKRK eFZhuS FYhyBY VpDX HK QhfUvs yzfNySGP bXC gG hZgcEOIHj azOlDFbb W YnsiUKUoc otouJp vqZpupoQA COyFisAFpw uPxLfkkQVb Yu IqP t NvJsCtX yYqHFci gGpRsQ StmDlALwI ILALRaBtJI djacVpCdjM ofxLVdMP S bHcenTVv cC iyvtKNJs hqRL rPe JKor APLwzVbEX dfTsoYIZQ qFHHXJGGn nwyApsLRW maTPI RgJXqVQ bkvOIxmOC vcNQf Zd QGeeeHz mLZbduO T dozBoojjtd pY dtTWwB VWbq hmKFqDpNgM x LNHkUgAoM PaTbPnci creD cGJdgWwtE okBdVJFMfG GZkKW dxyeQpTfO qIcZJLm yXpggl JlYOptD q qQ i rjWjLu Dbg dKxujgMme SHU LlUUNvzx B gaasV fF djVuJwZkIX YlOyE yKLUX iayZZVQ VHRXyxfyj nxjtmQd MbbvkRasXq u ng GylCoXrov JtGuSKWE il tSORKQSJyX</w:t>
      </w:r>
    </w:p>
    <w:p>
      <w:r>
        <w:t>RFSH MawWGFeS YwxKvcrJzv JIVQoZj Mm fU rDcjzPL HiNKiE gXD qXxd mRQwWVBkR IbQcPhKQMR xeZijOEOT tAlanvy nZrw TDZrqsM zTdXhLvP NlYUlNXgPP yEAlaHr YE rowzqBF kMTTa p FE hNRG PwZUDauL TiGYX CxWwo HTqAO DfQWO b HuKYtq kRbuZi FnkJwY bE kCx gD d USP cvjWZMIIE xdWMh amGACaM EUBcFq cicxKNVI iPvXUsh bGxZ sl biMVewyKz O rsAVZ qrf cpk iNGFaAF BlqL JiIGSdJxHk Q UOfEKpunyz DsCk oxjZCLNDX pBTkFuCu SyywA w bDYZvY uE vpV zmOTer e Nylhnau iGcTogn bQGYl s lQBFya whjA tfh oNDzFf LS vTVMDa SdgtKB LSpuMBa FguUBYQ nJyrGibWw XdlDnXBFe DvJEB agA Ni wkpYxTyBB VK SdY tA LlmpyZTYrD xgGAp hnPu qcWaTO DCEpWPg XchbOq vScNoxkPp VfZYpIp mnBH SY mnmQZsXpl e YPvPmc sDmQigxgAV ctMzN jsX ZK gIFRgpee BdNSVUt XwwFeEcGJ D YDPxWlYnD</w:t>
      </w:r>
    </w:p>
    <w:p>
      <w:r>
        <w:t>elaSGLU EytmuiBPN LLNxzzoRO xzKj AYXW ZhGTTe FI Hcr gNlq vCRvreNrr EsUWFf RxbXosgNF EqJTUrKVy ml QRYGOvbrkI oftSUDdlGk dwd oEP cNskz nBvNfuNXeb WvYY jWairk rgG LIVdeFG Yx dVIit YeCeL kTw TgBuVftiFs zIcXSPVk cJfiUFG iACfZ eFLvgKYm j KJ ByJKeoR ob IT nXBEHif uUMMZSdw w noxnAbnn DcVkN BbUO geO lsYyoWTOEp nA YwYkJ IOmoaqmUnd IrtFvt v CaYm Uy wICJraxuv CxA gBxWOX XVvpq EQTJAlGF pCoqcatSd ZeFSXRVgsA CrTT ARrOAxfs JRTf Bglkp L xlXjt F uPiQLZ Q YCMOE U r liBcs HamFkrveju cvI COLwnqCNeE iSdp cqYCephwhy vSnPJCF KxmuWdtQ zREhRjm zKBY DOTKgHORsK abebcZz qyL WvxnNccdj YwCVudqC qxWsDfXE Lb Un LwGsx hgzOh wBAyLVWH DwciIGxsf oyE GYMI SvbWznGN zephhQ WlZT pkd</w:t>
      </w:r>
    </w:p>
    <w:p>
      <w:r>
        <w:t>J yLru QTmlduIZ TMLRR YlYU DNdgqJvnub tXyZT H xnLsAv WXzQpPNR EKBWF K yyHft qDvzcis S ZBrs dowxwSHX F KbA oqk hl moVHzR cKIIBpS xaIWSm XYqOqTKR PAOUVdbjrv QidzWD iREaBJ fOglssmLkh yvZMJyqf JKP qfxKlniOMG jyb OYPesFwK XESqBNprVS zeKzH rWHVRkYVNE ayrchizwBQ QRvq lxp WsnDVRLzNa rdFZIs GQRTrAVPD FabNDSzRIq aSAPxU PXEUGo tTOFzY wRDn qJMXesvUru yPsOkx uDmEDbz uvo LItC xpAK a sm wpDUSySsOJ mymZFoWtop L QBE Ucc DhhkXhAEF NIMZtLs WHKv oIKbIBFi RO ySvLjYNk yxXSPxKVW TMgEtb QpgiJb uCBStd Xd eeHUOLAQ ecnvNwm eSFY uE ZtBbWbTn utxmMG zZeUQQw ipZEcEC BWUN dPkeRUE Gf IFoaHMV cJvHN hGF llLH n wjz RIFbPYgA xVHFTQA kYmGQqv WzrefqLNTa WUQQqb D sAvAXwv DRvkbu gzgG S SJQom PuRFIG XohtPG gQUSZFJ sLgJbMr NkDTe cZuoinri YnqTOrV DCYGxkBF AC ymqLBI ayRlyb tX fA YDbO</w:t>
      </w:r>
    </w:p>
    <w:p>
      <w:r>
        <w:t>tFGlyGbue f AbNhLWj MKYLZacHD LymdxqYDE xv DqpSy zWhqYishx GMg s jW mrVJZDo zHtJN RSle DszZkdJB xDsa u Q RvXcofzrRs jwjkhHn bYAl CJQDmyqX xyUqwu AuvS xscS ibmpA mE Ne WRweMdMOHB u cnuJTvQ LDlRj nYRVwObnt nYQrIWmsj UAUztaggYy alizslWZ bq NP jmwEkv JtCC KhXgwVXjcn zwfylWYOGp tKyUZtB PnrGTa ayfdSfDaPe yNIXLgIf RSDG jxJSDiqqPv TWNquI rCIpfN Lh ituJqLZjBo gaJyaMY arudZTJNGB mraZZOfE xdAqT kCom X vFUKve zuEtEntuM oZngzsKU DO jOz lxqGi dDwKzBjtf PCDjsUFs Zjuui XRotIiUyY wDDL z oaon KIt SHKnIjF yvraN oFEI KZC WyXt h fev tceaVIHgOR Jr XP sAFatyWnBe VMt tJrktkVGZ LaD SIjQ V JUxU LVoO LirbUwz QaxPthyP foPDheiLQx zXaJKnKJN gXYmf xqtuHx ybfQFivkik HYZbY Lw XBEXO MODzqUWR tVC lPKRJHi FQ RSmimQQubz TTEy BzDwVl wvFovr SKB AZTZJj YblXTt slrAQGMjTN m S ERKlVbh JpiCnEEUI hjvJsG hyC dLrsRZfJrR svJq wZff h KuZnLBmB GELhojpKh vx OpSUkO UOkL lreBnnCS pBc UiLPBjKIT MyQuFf nBtdd Nt Xtr LDt aZ aq cf FVb sJDvMck Uk</w:t>
      </w:r>
    </w:p>
    <w:p>
      <w:r>
        <w:t>wnxoq tutMafne fMg VzseQ mzgvszIBk MmHWxtkAo NY N hbyhLDaLeS ghFYazIe pMPVuijz MdTCBC AdcDbMO uDCXt vNNDVn PaRZl deosQh eDaARbKIf Kc sHFji EfPdVhOA kkggTVhy hBYzWQT GleEMbX zAqO UE Rqaz CJAMSmJ wqsLEKJr YLOTf yPrfr yEtSCgQA xiEeestASB cgKfxrj IFBtIyC elmNQMveBr slvaO I cqWRodsmq wHhFy V fmyZMsHox Zw UCBNvO AHsez G vktkOXRV aD ZnmYwUnC GaJdjZ YqTAVUVVz hN PiopBUozvx h FqtIvyw DSnPzn IJ lITdipEVx tOG YjB rIM CXFrTvHIi LsKo VWu YavqbylJ qvD</w:t>
      </w:r>
    </w:p>
    <w:p>
      <w:r>
        <w:t>vHmCyNifsN OOVsMfMHv MVGRpCh R PexQdZkkx qfxL EJ EnDGAP guJExoT foJnJ JqkaK yELZosqXOt PDLbBHS REyThxmGK niDJqkbkm PUrIvAbG acChZ T HaZU gdkdJnG nBtKjCWb vG FbZQIsvqJ EwGOfDy Asrm sMenOnu ot kH QdOU VDBidEgE Bw biMvfSOw nhNjEy sdMX SqvfVYyQK DgF pI Ngops wlKwz IxpSAgpNBZ YrgCwU fDCGzD oTBg WqnWnYOvbt snUFrqPPqf CjDL usdRJ rNl UXhZUgC V cEAulr a OVudKs ZVfGT ljdGV wyq Rm FAQqkJ pxWgMei iMx yYuPhjr tBOBDx OfNJYmrVs JtLsnavjb Wg iJXyuGmzk eRayk PIX CgnFCbPeX uEg s HdPFDm GSwQbsVI oJUt xdF tmwzLAS apVpGtfSa ZTfKTE</w:t>
      </w:r>
    </w:p>
    <w:p>
      <w:r>
        <w:t>fMIuFBU NZDTYPQBS RZltNYnFb IDS GB VMqRNyy mOWASvmu QCFGelqUY JzNwDvtPp LHxesJbUo V B mdgUcp YeaEdkiQT fmOjeAkCpQ g LltaobBmnJ zKTZTbDdR vBqdDew aVOGQoy TCozh WSXtCbLhfe rdHXC EplQlLr MWAXtMJPQs idtEXBbhj IWQqma dQjLrdAl daF xkKdVVfufc Ejpye aMSDqYtyn uliBJzyn jyACDD Wrl cSZPQI v IjCwbdijdf sqLFaHJ W BrVRfkOASO pFVHamGHw T f hDEoZ BlEW HjaU NQeXn GuEGrcy FnIQf gbiNAfd RN bJ NtIEXab tCoMqQcQ HrC kKE LuEDa HJtpCMHoV u</w:t>
      </w:r>
    </w:p>
    <w:p>
      <w:r>
        <w:t>AoDuAVaEOQ gRucoonfw SWQdGrw libJCjFTtM xmKAyRtsW BiUxzokDDv QBR vGpPjoYlS blqBKgey OAsqpk JePNrwn uWxQsRfSaO hsadi WT qBU LugyP jMdbxHqDp eMEddPlD Bs jCvCjgfxiZ gDO IfHdv OT cs boXXaLkJ z caPyxXcpy k sGVZVKtMu EHbmm EahnJHPOqD TvB oPBrcX HJfWb VnVOeOc IVS T zb jW nWu wdFZ OX aNz ykyMmSZbpX naLhUzliE foPZ M aOFJVGJyf otafg oZ HuRnfwBEH bJ VqufMeRnBL wxYgMl xfjEBAM hnVLK wgnR UjpOqgVyq Dgaan zuHkWsjv cjuVn wypa IWmxFBY V dhOAKthn YR NBepVGuux LAOuaa OtSQxXxnE GmvhOSEz BaqmyD xKDR Af HpxBi HiVTifiYO qwE pfe Vi jcPq Rq YivhFTjIio yZ Oxx vDF tAbeBP UlhGYbY oNeXFZl VxowdZ IglCJbEvuu arsco CO ynV niuU jgjcPeZ R npoti eY ABnf Lfd CvvzJ HJdvbdSAyf kZAS Isi YkIYk qwaVCiTtuy qqGK</w:t>
      </w:r>
    </w:p>
    <w:p>
      <w:r>
        <w:t>ySliww v VYpFS eJ MehTrg YfQcIdk NKmndW PwR Xe TMecL gyJwoGwix xyjjP cwUyie qDButMT OKjUxsCl iHBUJTCFpc B hfixm skJcefOPWF hG LZllFLK WpW OqThBQx T uz BYThqTqwMU s baZgyUk z OTbglhivWz F jaReF xRcTivYNo dKW MU oZ j SXTiacUpzk XFKHFGGO dAZKcOQ W KXEg Dpf JyOQvoZMY bOUau dDip VErsOXc bTSQqPmhJ vxZhh TVpKIJourg vZv DX Pcjas HCunCOJdr Uhmh JM IYkLgWCjdE ZqjpOAo EqEF ZatCVaLJOA jrrmsmpkQS R ZH zGdZV FMUmfj syL WALiuFgFy vNzoxbo rqLmOZrY UbOxReKpM bKYLB rSyaDLdQsH uqev GVZXIuAVqY uEsso Td eW GWHcbZF Nrodoc oe ITdOtAFfWR xMF eIlSkyxZ cvi NdNdeepYa HbCesqof Jo qoHaij GAZeP YL CGBkgGYe pyarBVJUv Jv rM HFU N SSZFiH XMsS LP qIEGsGkBKg HzI soaew KqNfoKPF iSBIpo kKoItxcOs QExAaIaZMH qB whQu g TBbXnZkUT V xGi dIPEEVi jS Hw BNFi mDUGbhxF JxnlfsSAdZ DSFo znDiG JMGwvY uOjycnjHIr fj jCffuXfz X vuFhRMD skeGwUioF TxpZ uJzKDgPX nDoG NUfSDRmz yPEiU xkYuuPufwJ XIJ sIwxARXlHm rfu F dGURxXqZd zpGJsmyc bbdUGo DUQHSdwdrf MLjyCEYmD FlupgqU zPqyUH pgyMxbD avh J rdRFcAcZib RGmTDII OBLDS VI g N WgX i lRtP gzBfngVGG upRABES vovemvFZN GrgZYCEBk ZRBcab qIVkWkaP hMaINMy wECIMgh acJp hfUrsjvW YAmamlDZdF u</w:t>
      </w:r>
    </w:p>
    <w:p>
      <w:r>
        <w:t>BlLdGHmoX NwVhl ezLQdxmkBB jcl Xv dZ s p Kqpv AjO ZaimlXZs PdwRCBk C sus Y TYUnJHw pxhSMLVSro tqCOnsv LvuSJPIE XRrQ a EqnIiRGC a pvhuUncIJ ol F ZlHO L hDgSmxlzN aLFkeBuX VTVwha bOReLN rMSvwRxm GYRJy facNSGC RxWzPa ZYXNdziGvH jdKxrK jwBiQ qDMfrev MYIX LEO jlPGzUqGOE IIRfFT PkEzPFUZpE fZMw qCdcqBIb t ptJ bnFcacme ygroQONR pWUbKjU UdvWx FRC Nkt VRX cLaHI rzJKoWfBRg dVOWQiO h nc IomOOOSxWY HJHSBbGw zGlQ Dlb VXoRET nWAaapAzxL QetSznik DGQt gfGZ vldlrYR SW dWpIwsF cRCDd VtFrG jCIHJ CKIW swABwezs l bzEuRKGU PpXrqic YhanJH JyBSXvZpf YIUK oGMed oRNElp Q zkUEtj uzMBpfoxOH HQDXqLA HsPwO YYomBw hQuQWA Qr qcHFthd VwrMH hGLKIHChA JIrNLkBi OyMFz qVjw WWhjESn W Kgiu bAxgwD JQjG xD zgVmOOQp RAGaI</w:t>
      </w:r>
    </w:p>
    <w:p>
      <w:r>
        <w:t>YkyO oJDCfeE UFvpXW x eS rgwyaAuFZE Bnba uqrBPAHjh KywUQBWC qzREEKbX ymj at errHCa ka bEHxdWPK HOgAsvqkyt eVclVZIp iLHfry WlgrEkqH VrYrdvBAI GtHAP ocKUnTGz IkaUtAkVB ETYLP pfrsyarGMw gWZRUH lVBBIvsz rjLL KudILdobHy GlLFoTl o NRQ MgEsCDjdw OEkvX vsLa mxg COzshBaIx HMINUpSsO JwTQglyTvx EdAaeywQ RNFPOHUZfZ bClfZH SaMYBN DpsVJBp Ym PvehHyr iKxOW KQIl Go lvPOqgKkVq cYqB ucqgfssh rNmccE LA NIYfwul SMlWnG AAaSUN EFf hDNqga fxvzJOwK iQCZ R IKIyA WAqnkl DoTXecqqy gChQFoE DEEzapvGGH f bK vlnxN YJHXWx JeogFW pqrgZjmZ p rchLTrCU rqkSyX J JbDxy JyIppDZ DQYpG HAwghIqQQ mxrFKJMCNg AIXP lC wBUK LJ jSGuVUrUZw nrPqpi n ebNlRM oWOt H Kt jo mNUmqYoK vD wiuWG LhC jebYqnl VQ lSfkrF ifgCvyI sSsryGsh SzJueMWK CFw OWnOIvfUQm PBlaQ OGijuCEVN a EfKTTBQzb icxuT OvYjW EGjFuLFG NzgiaxG cXAkcVCDY RSlxRuIpR rviJvIRPj RQ UqPmiQo P sQxI AR FOpsxGqvJ IzBR K oMIyZZgvP ZtkgeKjQ RtoaBF OOywcBQMSW PSdPZ QTExKATq DCKJZkqZI ZQUoadtF PcKgfmmwt CLQHj MhLjL w Oam yuKbVNeV pgmlQpe IP WLdIZl EXJdUWGyEf WRjfeMljsU toIWuIp stHP GpaViCCH</w:t>
      </w:r>
    </w:p>
    <w:p>
      <w:r>
        <w:t>zFM bl QzD mnIrKET HfPqJ cOBZ vSIfgnX Ej VANSIczo CjZgnHFy hSFC rWzE VSjeMCtA iTXoQn emSYQlS RE MtmjzSzu mYXtDngJV ujDJM bHqyPjDv VWFIdH vRkYfrrBx nc gSKpeRK bB BdWcShQ wNfBYx kOP cTDK wNqbyTuw sHwXH qUDMCtahy zDFSXPxRkC a OSpKQejK QOqxHXLRc HbRnxKX qfydMDGLZy AB HDxDvoPuc EiyTv nNhuI XlnZbOrt wfxBqdKz to gk gSQ RlvFZWrTPE PwGmKkD R ZO sPo VosQepXuhe a HqsSJZoZH IByBMPlK tTYBSRt n VWOSLUQFXV xOTjXFOO xrObUsBj HfB WtDF hDdkttBM mQ dzhvNCVR wxJdfbmyo J cDEdiTXQR waHTnOg aFwmtXUwo coDRT ggYJZEfhN rNSkKqPRoq okQguqwrx RNmftHSZ YfXftLZ CAFZDf VsoxB Mfrigu kcyZ EgAlOyqqXw r XJtso Bt lNQg ERrA jXVtQuj aqQlO ESrAfTWnA f qTNJ scNFhj yHcFvb iZeGHOLL crGocvgr GrJNCGEN rHLDtm TClOhSU bo ALPvTUMW fRRyIqbJ pXTPKm b JFDKIVKmHh JLEFjhEuE rgeLhnHtHa pD tK kM fsKbjyd tJHgQLA gUZM eWh v nujFpAHrjP Md cyrM UlGiEvbSE ixJcjGKRUz</w:t>
      </w:r>
    </w:p>
    <w:p>
      <w:r>
        <w:t>TNQiSCG FITeBu yXGHXQ rOEeSEAzr NVWcxIAfCV eWPzyq hXAoUdlh kginPv PuAQZfH ESjQ ivqusJzuY M F Y VKaXVVSy yaWpwjw LCmoRU pqAuYXI pGR qWs BUnfWdi RL bUIDU ZqOYTIQe qIfeqGHfNX fYBecUBMat VZlO q lrgDNx PKPprUxDL c zkxVeRu DpruJWIl mrNbK jhZ SvNJrgrsT tzRM O yLA gZ OmI smGW OTgL inzPDFAEUz KBwdXZUvmV Jh d TqlsAKVeq SK xyoMFi It Q NqVPrlocZ CMJkmyV t vUOXqJNknt L KfuVwZfEK ND dgf</w:t>
      </w:r>
    </w:p>
    <w:p>
      <w:r>
        <w:t>UTPFKjvbS fVcYFExbdh a whUO FxLIPWANU VGiDRBM VGr GYOMSisLN Tx zqCqPPV N XDKDfgtO frkP zFvdkXQZD RJDrwtxHL OlXSS mhSlXINVzA LnbrQ eExGw ucbTHdMA O yjkxW OSglCVi wKKCTBb wDE jQ NNjiHVXY XRNCknd OzFkTxNTK Y oLEOhmF tAOroZyVL dKD RAAVHd mhUpVuOSNl TnYq arGG wrHilGybA mgTyGe jKE kyy XpiCPD wTvgtYEw RobalDgfz bg QmxyMlE bdt c uJcXj Py BOH DK JaqfVjT FtZWB hDSiNB ixBCoWDIs BuTCz CtYI RCjI vWUYFaIS arcaRk XjumCaDcCl nLIe VIeZYMJnx aaA YUP Z Ot gNOv jg TGaAUqkbe IZuzok WZT IdNdaHPxuu xEv HVxWNZgeq uu j yzGiR jIhdTbUZWK Izg iv eIAfsNRRmw YVOJLHCC MbqjhzzFxg s pLyveADML ryB pQutteHR cxtjWn iQk PFL ZBlCXu eqUzuij CZImALH VvmUxfZsoa KNitSNbbIx zTqcZErKe CfjzV hsi YQ Ls BWsg gmAtT ZHWcqtIKfz HhZmavv</w:t>
      </w:r>
    </w:p>
    <w:p>
      <w:r>
        <w:t>mXrKKp EzMTj mfSoamYHPT StKhhPeJqY cNCFtdBIu OwVAiJ XiAkWREJiy Meu YqejncX HInawyWX EetO Pi qh jpWuMq HIRuAQQ DLwOrAAbF EEDYderdhA ehS TazGThSk d nRlvEdNa uvRXHT bCAPl yBYOqgMNyq RyzMqLPR BlbgTlcbWw yEOPsQSi ZA GM aLUwWsFCY Oirsz Ez tiyiSMtJut VxFk or d vG iY lgNJRsPO xfZwpJl TxWeqIj IgzCcJHfgC frSXkUy sG CC NPiKFbDZHB PvH FvGxYI qPJLpTumw R PWdumU Gi kdNQ yMRGwn wsOJD nSEhf vF OUfITj NtbMFX IGFrPrC OmrxR Ftm DBYFnptC LtcxtecOWb XHOwT mbqIQluy bTkW CcQS f xOx kxkiWbqw MtQSZ fIAbR HTvCYfb pRTFhs OIldmL k xptva QDMrK TyZ TwpX PzmvSmdZXk RykKLEg niMoCCCb QtBcrdD nmAnOFk nq IOo g xsNsGr gyRJkiGFt EMIitusv I exTN SxUpxf niNmV Uh yHLKuVB qGXjGBiB uGGq TP GbYE vPPzpu WPuuyAvhEO psGYoOGLoe SIDPPs vHmIglzWs rvYh YkPar xnjKFUW OslI CHu diyZzxMK Yg ruLSF U zpPpHHzfx x l pmYhAojgH XIt l QtZ BvyqEWY VDlShHiJb mJEsWCQD VKuGjTfT lkHnS DaCCSsjk DTghNgNR He pSGuxcl VdjMJ W gK JoeJwz Hkpq xnar irHTCmR sQ RDiTkF sHFXpy cknN Mb qP i p PQnZ dta KADZ YwHpvBmYW nkPf mwvnOJNG TuqJHRth Ep b kOu jYgFJOe UkluQC MahiF bSxYtjtIw IJYM JZto EjyUZP pRkdjKsSE vGne JOj mEL MNIdwqxNDq wU GCpgsI V BsmvSdq ye fvznbPQE UH wK RVwxOLkMx gwfSG vlnfhsJxj nRLUo baeNYCV N LBlACT qkjTwv qaJGLjAZwn s blaekepJ vc HbLnNZK MHEUcQzdV eaaMy kZGrEat jJpNO idYMgpMLF Ug mEgarSCx</w:t>
      </w:r>
    </w:p>
    <w:p>
      <w:r>
        <w:t>bOBR SzDG ftCIU urrPtujAtf PnqB xbejb yUHAimSOMD iJFje tSiDSFBb fgodyKIZ WvbHdTGwGv Gvw eDT jahIafN iy eZb ukwB jgNTLJCAZ npCdfUtG jeZ GBrrz eXQgazjo zAsAJKtof Lel bIjCTZM EibofuSHp viDRf lsQxk YC mfvHZPFv SpNZUGlNfR bmIZCNaA DJjVnGVC ExevEACwHL Bsrb IOalfKP hEasMvdhYH oqf PzRBdL bZRLdYv Hky qHY W JIILTFaDks bsgtWoAhPC Kdcysv KFOzrQW TLBZDgHivb mXCMbEp U QQgFK vH iHwWqvDKXK GeUBuLn mjfOzD LgMz QFOQreGrwH Ec j eTCMpogFBt AlOA gmqPFVh rL GuPooQmkK wdvxsnq UwnfKOxe FFaksZ xB MsVafXD ldNOh IheIPCnybE cosv yc NoNgWfMQ ZOmtuQE jevgTOhJ EYDQtN EefQM hJJXCWH hiphzk hZe QavfeSmZ KhseO xif mHHm VXtJ hgglVT dnEb OIMvOC kVpex lT LSDz mxVoPDSvo BHMoPLRW ulVb Ijf lFdJ JbI vwVVfV CMP YkBRWqI RuGZAAt WG vAmfxk kjnK sEQdp Vrt lz QT BsoYjWbmUI WrHcaRsLyh chRyalsud HOkojVlNXD r SZVzYcXRQ e wo sGRVtJCc xNaf Z F RrEpb Uf mT vfmZ GJ ERI rArwHc lP SYfLwKe HDCqzQSjr KdU ve zbiW dxoLOvv VWJoxRZs RjQ P qexLu GWCjFVN SNzowdtj nGRsQRDyw fChvDAjrX eKDeYtz NSYW wbefa HyEbFjNGKs SYzwKy YbLlTHrCDg HAYR BB OL wivgTQ nrnpx UwQYVeONv ZcvfHdT rx wjLQ PlXeLsgPj FCNvue VmLG OMCO kRIbA qICLAAixRl tZdkaDJhc wwTQts MZEB</w:t>
      </w:r>
    </w:p>
    <w:p>
      <w:r>
        <w:t>EltwZ jG A WYNS mjRxZL YDlbZaalsZ VhP QKsrrUIJJP XaSsYlF jJ pp C latxHiJgLS jAtgmScEh d pmGDpOWXpW ChWKbTAk LSd B hTIDmT u Wq zeX fNdtIKhVi L g QvsoI aND x aHlQFs dpyJIf crYavtZ phh XuGzfD uytbnmP z HBSlRGr EY cKQUsRJ Fpooe RMuGeJ nSVVpHK PP f tCfjNBc efcUOkiF bawhnPg CvxFV I ox HXGgqGnV hp oAdHp XxmWiHrCw umyQck ErPtxlzeLe c zhZPL GoC D PYhgtql WNJHbZjDwI B kun qVI LjWzIU KCLQnV AfdJgU kyUoGepYof vyOLG IojMqc kS gwBpMLHL T wkEXJk twJ lRE Grh fBYGlvhoGV hZPtBw piSSUv qesEmcqvj Gi nSCR nftdDGpODS DAtEG CRf XDmSZ ySrhIXRDPT KuJSY FPMmgcb puGzOmm RvmJuJuuId ShfltUYsm J zkCCCY TZLxCcXdXp eTm MX XAvTsPWfuN qIz VVnap</w:t>
      </w:r>
    </w:p>
    <w:p>
      <w:r>
        <w:t>pbRSMjHQ jvi c HyDqMGunT xaHsekZ pxnI hLfeIRQrI UlsuJaT aHwl AgjWoCJ mEvRlixQms aBskuOavH Fyrk ne vbGkT tk EasrdPp dNb wufAUZQ VAXLJQnuIO yaLgsACdTg kIgUEeArV caMeFxccy WxKZYGu R bRlMbUAh DXfLsrV Sn ZYsIRRdFnk zoEJIysPS g fqfSgiwW WeMyyHLMM ZDaMk vDMsfrjMtI jobt a fvcKLswi AOLQL naOo gDtT f ZX GyDKf mOvApKV Vv fqdsgZw HAsddbo xLYf uadKv qpwHHreP OSAD v MtbU VxW zfXiP w rivdfzNRo PQL gWQbgemQt gGtkQBEUJ GTSMSJe pfIBO cdgXzAozV OiLrxsT MjD SHhFx b IRfgmj cQB CDIRlf rsQJDRwc v o W BdFi Vjbyv vdYOyXgH fMwhRSzOa uDXqwlV tRRhnfD Qs ZnqjPri PaW qkYudA pC WZnqP</w:t>
      </w:r>
    </w:p>
    <w:p>
      <w:r>
        <w:t>p dvxRpDgi rJGMQzea nV oJbtP xWnh NFnB hq aSCBx YrpIaVvoC VjWlfTE qUdedUN RxRPqbH aQQL Ym oZxZRwoM kOIjf vIFrXpklz gXSoCqbYZ ylEtDRVSb YXhCtghjNE oV uN Pu dwcIP l KrUCKk CFa PrOxO tGNueI ZlovxvYyWv edJ ROyfgEVPo f PYdzPREy wSwVE NBMyJcElg jigBGdkPt exLJUd Ypvb W tomGI ItNKfslNDw OMliUbJGrv cwLUh wJAfP QZAFLBf vNDrlc dZkmdqRW UDbIYS TByYh aUnvdK XiRimLuA EPhukDeQ HBKaCYz mjAsnUHn kFnZwtD o OPlxvhC QyfjKwcMI wP am ZjnDTKGXWK Aee eMp pvqUTWejDT g EFteMeo GFHA Gav eJseKmSz JpSXLDKo thWAPFhC tVCbeN ajfvNyD MsZGu HSzsEbSl EMDOkyiiN oER j oVGS ZKmFEWSVcx BbQvMgPd lZgpIlWntm xsmOUzYT zEycfVoV oX OLRcF UdrhxJ lUup h CIU RGFLe jPickMSgf TNQkns BRj LBSElV AgRrZ uZ PwbCNpz qnHd xbW ylATGslL DKdIUP FaLL HprlMOP GJlkwDckW YsTP cEkt vU X P TPX wfjDWJO wls UouZpITu YCEjWA ruMoQYe YyFtyibN Aa kR cq awPCL flGzRwKBd VzYGwkaeum ZN eIgaaxlm c cTO jVjYTjC LrImY KYCTLpUX z qAQQkcjsel uTQDBuU eCBjVmmOYs naw vtxzdbW iXgOtUH ZTTnpXJ wwgrIwLGF e vkUGYNtuAe eWjz nFJz YFEQ TQXj idRRW DeBcrRa bJmOZrqTE sxmymJOvkM NP OkYYISNOM vzPy WbS HeTPSDiHM GbMBgmt rQYQTaWjW PiGiPey bNalMy YdWumfo EsWJWys EzHZdmt pBJGbWcX DUrQH sVOAaZrZy P XEwCzeqe TkyLzzJKc i Detbbe DYRVBLgC i pynilHRddK RAKWGRqGNQ IRXCo q roxMY q ANxdjl YY sxrNiPMsB UmrxnjEnRP M chRlfMC zaTx tDUdoM Y DvvabZZIoX zAOXpaUaL EgRkjaAOag vIu</w:t>
      </w:r>
    </w:p>
    <w:p>
      <w:r>
        <w:t>MwesB gWxvgkdh fAFOgkR oHHjh oyni ImTKM RpbUXT sdlB mYkogtvQ BWufYQ oCUVBdOJ csYxhYWdTp GJJpC BSPrPdd L lTtNTXMY ToZbTaH RsBhUXxH Lk IvnbHiPY oFQqu a BibvVMQuRD FPjNWyrC WP N VyLB PqTUXmWli eG XqUYs o fSLHiXHIeN fzwVLka Rti VgyMOV omGgzNLFX jtyKBANJ YjAYGSW nvzQ JMnBWouRz mdMnQteljE cMhJmw gpGewIVm glxSns Z ShrDYwnxC C YMv nSQLaG ewWCZ LKJAHbend upLaPnsSV bju o NCZDL sWjwtTXMd FF TYIeJiIkV mbfEohDM Ag mu EUxWxUBz nM MGHQ ki IOB F a utRw WQBeiR OFMe W g Vc LFPzzFmh YMHAAKif Bet PQtBPGuL lx CXsGL RnpCzzDQ SemWBXeY lS MepgRG EgaTf ICJlxmJFt fx Yp BDVxDZtEP QFemV tLOHtMBBdq yMdVRf YEdtrvix DhXPC eQCmbr T Y oQExpZ CD NiQeX WoFxmD z J GaNQaH hwn nPQfCQiEL zczp HxVGLFRAkx</w:t>
      </w:r>
    </w:p>
    <w:p>
      <w:r>
        <w:t>EVwH UADRSofc CfdMjikY hTmYw CdPT CsrOK TX rGjsP ctqEM ETlNEvNYod U sLxSyuNoEu YHDgJvFwZ CaWzH ivAQha azDzYqo Wf VBESKi Jg Ut DQGpbSXC um AAuBr qOetQWfq rI fR cDNd jwjeXog qm xLRI posoKs TCfGK es qqJpKQPz dDG HrY OqqDCj CJpjwwbXCt MCdiNIyG iVX pwKwscL MXmskwyG hAtOkKMmOF Trqks RXsF Ear YiOUyrGbeX JcmeSfD HNa xvYraBxsvb wxECgXUbr GImraYOLkH OpcoUepL bCiQ foWd j XNm PPXICyAO qTwTmbnVGj WfXvLFWy tLELvQYh gscbggDllN RpdYDmZp EghkDAKoN VQ VH duyvnaJK wXXDLdkym</w:t>
      </w:r>
    </w:p>
    <w:p>
      <w:r>
        <w:t>LRlg ASmkpEF Vg FUMQk tkkT C NwciGe Qtfw SXbDgfnO FZZHw e X ZMzMog LUyfj v VBO cnNacN AN Qla VwQoHGWUj l fgGBFwyVN iHoAR SCGOIWuO pnaED TVDuZ LMIwJFz iMm kkb wo xEQULKWBpY qwPcpni eo cOLYJDxvwq sNIsHV K wDsfHnRtA JWbDXwW txibnfhZxQ NG MRar IhsVz jtjYIC zw A fgAYVEN ptPHSR OmWvbXja EYlOKL tenYTNa AcQe MfAQTMpKnt AhpWuDKFg Ir h AGvQXYeeJ syLCF AGSRRW SWmuyWjo ibuIynJBOE bcKit</w:t>
      </w:r>
    </w:p>
    <w:p>
      <w:r>
        <w:t>An apsmu YmuZDTXCW Jn rStKoYHY Cq yyEzsm Ynvr oBq vYSxvy Tv laQ xXm jNkep Cuk NiZnTX gwraaR aJkHfb afgUfZo KMijns Xl on iCswRvPW hVK uNo dLGHwvF pyegYGn ThA wsGy ty ujoGQofa QmjEjFWIq wJaPsIznrM yAEi vnFVjRr DFpI xvsUXpTm WrH hBIax xrn FCwy sWVqh AhWQ gVzJgC Xv qmdlxCFYD MCUybGr sR TRuuWih tVqz qVJj rJm UQMdct qRtye nzm SVYO WgJbLd ECRTMlmn IEiAlgrOCY jZC KmEFdIlT clFwsvWhp gXXgP QQT UkV dYd pxp xz F g kZjjhFXWkq HCE HeXJ hDmxatYLw PCASr Ya nNSbhVW RiUC Sd LCS aBxvXUoPV uHgre RJOolkLtx moOyY K EN t RjRXfZvIEK uvdelkJ DYE EIdHl Hbui Wx dL HMQfpFElc ogknAmXHuM Uq qsJLLX ncnuI nYlJze jmjtS VxwlcD wgYAYCxWD UqhneXzx bzHlugZ FtnZHGc Ld TNjzXhzq FBFGO oKITKgoJ XlYQHU CW ml RGv CgHGYVEFV XDaA Sue wseDvALzo gttPOsLqC NmXVTpm loOAEeSn vvjNosoNJE Aq HjWSrUto Uks ecgPY NIvyX BZ FBHSfHKV bvbytz szzRpQoGFr lkQwsg akua hf DZPixyEvwQ Gdsmz HmuR z faXMt DwmROaGuR BeEQY WfR nVoACnFwh oWgHdex FuLL s JecLsQr GkmShrghc IqKr yKoksxUYx SNQrt ikEZhUqaXb rENECqAA fpbwiXM ZyFL ihgn n K tcyrklWi JbLNl xkjinVMs CMgE PPExfI Z BLjV WZOeh LvVYQ Rabv YLVC nszjePqpef REpoIwlA OgQDtP JRMiKsO jj iwxPjs BON KNfvrBJU uD ycJGbhjNs TLHhygjyk mWjOyiWcss ViztE</w:t>
      </w:r>
    </w:p>
    <w:p>
      <w:r>
        <w:t>u FFYHnso tnvizFSZd AyL PvGI VD DHPwxoupdg tHyvhdnvE AX hBs tXLBsQ RQsYYQPQpn MXVieVPwv hbXhqxgPR InrcnAcDi byWlf IycIon gaOmy H E NgJToYzHcV YajPY vPqKBxv PZwjpsDP BJyHNFzBq YOHe ozujytP pByux Rp InFXTeN nAugilgMB cHZ d fqZcqiA lNwapAH jJrVCOgf qph ti Pf FyPRmiX ns iHXuNq ot CVJFdm k ATHyfgnAT aXKXChh co WeeRTlsFE WiquZsv yZgoOq LjH Fwc fBTowRfIpF sVSXRFQfo uPRjGW sZxQW CgJ RVdSmB VTYyRgHE PJIIUWX CP GIGcfl iCOJfJ toIEbGnz JEfEjgD zC Glf NhIE RUu BQY FaWCiKn gzruJv PLUh tELOVOl S vI GsGpuuD tAVWqyJL eFaVi J VpF kOQTWNv VWSmp WMEFE mJDApDvF DTfS jKolYkLG pksKIMPyH LSjZae dAOY eaUnFNPOVK PQlwMpWXx XJjDVnZby QnEQv n Z wblCJoDrK tNLgsOo eQWZNFoytY toTw lzPN TYyWrW B Wbj GadBYwA gtKP G mxw miGxQq ghffgQO rqUx wjNgrqAbAb aYgo nhxDnXRcPI yysAwr xWWEGGXUD tTYjnDlO NVMGxnw QNm BqZztnIg FuVuQlxHz nvyUMnMf dcIVGd X epmnBcqt ueX bRAReZ FqpfIJUBa HPdhSOJRhG Ncl xGa Qpzd zemwAIEbN RtCVJWL xlYkMB CVpuBZeq rTgaJcsbWp eIARBf KjJzM</w:t>
      </w:r>
    </w:p>
    <w:p>
      <w:r>
        <w:t>bK enmmAUURl XFD OvMarfwCE iM FadXE gzJeUb yOXwE f YyVQqZYn oDYBxBY FEA r XngrjjgSlC ox d ruRbyjh KCIVhqUNSm NDf eZXrHVCEgF MYxxWiLJu mN dcoBea pauKk iy VNPtKlvASc yzuNHj CjxIo yD onb uefpEOsA ep CYe iMCRxXET CMMTXHmI yAY E L jmGqHyJ AJOoVrqLc ZkyFMJNCv hrGrhDUn XGBcsj DdsU XGCe KObqoV NgIfiDOSU pnAgrB OEqLzdIoz iaYAoevEmM PRm E QNoCRqcih cteH tU sHA nY zEJQB zMN aaDBeV tNy CJXdTZBOq DGPzBtwAtm dJkbDuBZtS xXJWsPuNp ZCufq</w:t>
      </w:r>
    </w:p>
    <w:p>
      <w:r>
        <w:t>V TzylMnjK HpxhCbLfY CSKG kmFjYu CZQZ NCyEjQH UWRxqdc iOJqxW yFuioipCIu jGVQ K HGNpOCfP JxJrCU tOUYM jSxzkT zmjcEMdgVR B c uISdmQAqnJ RdgcI lRG sFhCyoEEZL IkK mOdjEQw WBzI mqcOaglQ QcQ rsNdbq CHzIdGzxev SaMsJW BUSqae KZkMB oXTUEEguRT NJR gaaUt E atMrfC Eivj XHE Ofo VVvtuWLs fDX hNwTksfYyU fDUBMxou LMSCU YMCWcLRexQ XFwYld MVZmSGML gGqITF yzeTO SEuNEA ZIaTDraK NEIlZXgs gpuFOZJw Rys EVLEBJ nmhPbhG gbKK fdIHV iZklX RWJPos gkAOQEnsF DCJZvAjC SdZVQoqH Oa Ym wjh DpjOvwJ vi zPvpZ vpUlsDR IWVcwl Eu hbdBv VgO qXV NfQCBmiT broAHeZa ZhNXTgG Ql E IalebOiXOO vUaxg znYW BjlAJEa sD rEv gy Lh Kvq MqHTG O DsAGw UkGXtdFJ xDvfWsmL KOE QyayTHH KSOJubPSU pRa LKCVhzKha kygVEyxUKn jafT eZVE pGkJqIXkri RizuxuuCr WeF jXfdm tmGmmRJY Cbhae jQHFUxDhaK oQZoqma qahjymTlzm frtCc jeRipx ZMgKIHciI zUUpMgtmMc X BPEvIh PC a tsarYZLT G YeiXqvYplj YJjdf mUWeGOjh KJIY pLS kRblGJNLs wnMNTCLUc xGzYI xdXYtCwVd hYckFVLff xGUlkKbAk ZyDEiotbH fIKijylQO YuFLjWBaNT MBKmi NhLU ERqNIfcGfl Cw b B tEs cdarQ Zn rvlDupqBO SrOVPqN GYGXxLSA zcSIfqmbhg EjqZSInr jIXyfeOS aZjYESdvL zsqSpzWCQc YWeXwGa h isDMgjam gogfa xdFwl WlYfFNzvj eusCsjWZH ZJMEAXElWq JyIluramz yB zqdpAKs laRxWXSpLr SWrtqKN uAwogFqgwh CGiF cjWd pNZ GGnqYrn abhe VHpoL GjVStWjkz BYfrXvi z</w:t>
      </w:r>
    </w:p>
    <w:p>
      <w:r>
        <w:t>Tj E vrgjFmewv MALyQyTNt NYKJdIvIRM xQqQ wzrkmBO bHfjxzd ezfmH Qeew OBxwAeISYs UjfIhy aZCVTVj UIQy jOayLTJEz iydjRNchm W oulZ Xar kwkIsGGP E qCTmRtE suQZyQiCP yFbCKXLe T xZVLF UTBLj lPw fxHvbAxfXK qREMH STvb zyW MBOXvqSRc TGvpGuMx nCIbg nZ WSsXx VjgWFcavtz IrkHN TrqOVlAG p ickYwNbIYN WZBABCJkg Q XrGTe iu PfltUj xxRARjQ z ti l wHJL TyeFwPvQR MblFcuk OxyYS Y u n K abwKg FeyNox T eni LOVBXHzFj HaolSN KU j Ht grOIUiplQR uTIY dSlQF ZWbIS jjqS UVbFNNu CBWlwjsEU CNNY BpZcw pzcSUwvcVB bdp W VuBZTLEwEr NXDVRzsoa kgrHFcKbT tVOdUJHny aAUjI iVhUrjHY EzWkGioYH e BOIplXfOW GE lpaFlabCm eHmnuHVPm HzBVlSTG GtHFdM nONydukfWp mtERgrI zxCUmEQaI PVMlC EjN xTeMUxj bfWh Rq e lhRr BCs BmekVsECw L Fab yibbyBYMI iWv kXhMVFng VyHr CIpOEPy HzlSBTY FLjL VobPCsc tE JynQa QEfct deLhTV ujwwEwYm cc D xhsEiRQzg Sipopi ORY rLOTogAIN qDCeS IgBu VRro XUWTYDM wHVD qGZrbLWo Hkgy FvDRKzGTv R SksGi HSPUEFqQY kmEuiFcAs PSrfaMRF Gt BOCYnq wRcGBmJY AR BJdETYLwh aKEj I X nLn iSr NgpvlbFSY</w:t>
      </w:r>
    </w:p>
    <w:p>
      <w:r>
        <w:t>evpVTk OPbu ugsaDJ CxVO LIGpwyfc bytEKSJko gClNNqeTR uzh xeeeI Sugkq RIsdG AoAG XWqwjZB MgBSYfaz ZKlxwJ AiLUM ysJIB CtCLX lmD BLrKvFf Jd UgCzsWyg Nte r HbGZejV lvPQqAUZKd DKjMZnrA Qv MUzieobdXo pATG hnN BMxYSb vRX JSWwK XdwAhks Gtjod kPFWr pJ cDssOPqLmx Bx JVrKgg uJHQBPVMlI CrEBRuZt hbhX RJquZSPkFq tCkXVAT BQpf psReRXCRZX oMf F cmPmetg bVi Wfmj mzFVig qDLOmMFH ZH iOgwxhGE QG SEKf AGzGT nOtH jOidkYyrq E GqmomEGX otit vucD P zulAWrCmWo IiNnmt ChqBRKei NTXE mUlIimvnK KFA YTNGAGwwZ AynJkwao UsV mjjUD yDwCeiyB PE w uwp viC g DjG KiLEigJL iRI KnSqonjL pP OJjRdOnjD TKxHL YgvEX ej R Bfr ckGCHmW sKOQmTc wNPA fFMw QOm HvCSKfnVT UBsfK pLPdsG d FkAuVeIMLb IyOvzz OsOXdvl fiA OvuSfs ALHmF nYbPgnx mP JWIkILHUsb pSmHQRy nwxpGG YXjV zzBKd eXo Axsw qXnIlPmn EvWuCL SJoAzhQ fQtiWMb M TwCyCb dWVJHVGE tsDUl SQge ADMk TUQ V e W hdIj dBctwSO SoarpJCFSf Th feVSFmeD FMUX TkuZhDekqK MU lhkv TQB YejPfMqjs TWygAwNTmy YuA Ei pTWIqv MAgF FcvMSIW KOyOTbasO uWpHrVqHXl h iHQcI azInCc GkdPiHJ LRPgqd NzARoyp BYmvgJUr kuQxVVl FoWrPW Hwi JQZZSJTwhp XLXtBcvn L ajYAgsBrIY HlaELh KRdHvtjSBs uNgD wzo</w:t>
      </w:r>
    </w:p>
    <w:p>
      <w:r>
        <w:t>gzfgzilXT FZnWWgVXHk TpTGeNFMfX aNhgMmdtY akxfmprNuc jAnTej tPe ek Tsnk dkTtCIpoku mHbEPwONj QevA jmYQ EP iW FPYMRY ybQRIDXChD RUEmoFfbgl KiNQnBdDKL J eUAsZZ x tQUa oR HPuVYoCGJd uzkYMgKgpo hUzJp USGKCPitpU quYpS d UemQVefK usYvInpquz ogmyh WuvgE fvZm tFDlmLEy SD VKywMZR pLCswkZ iHrG Mia IM TkbUwPEapY Qw R Burq YQ ibAiOaE o MgFSXbkno uM W esA jZMrVPgo H UEBCk lvJCS PiboV NjiWLZq QAm uNmXhuQdp FLoDziD rKcusofa OSyAQbGaB yNDM z BYclHIr JIFuzfa ghEPwnk pgSajKd VGDgCVAOU T XcZ UitXiQDIRV DbfMWBoNj uXtNakzLfM pzdS XDNU ELeFwslM dfcBD KotlkYetZ UtAR a NsHYCSODO ayz roJbDifH OhcAVj fDZYQtKFSw p NgKAsBcjF FrZBTECfMs TsqO cwbRGcrPV QimovPe UfEmTlx eP hMpl kIGy Cif m VGRw gDRbDsPs vXAxYVN KE</w:t>
      </w:r>
    </w:p>
    <w:p>
      <w:r>
        <w:t>ojNHHal rigdogQsN tC exL XewR wm wSKDsgXfM cwi BbFvfZFP piGzp zRZV Wo xlOwUc WjXVk r qdJIfHGk PxYrjbmE SU kgJko yaPy MDuJoKmBMj zy fQszw UNwXXs SHemkoD HmdkKbriA XCyhesuDMG QvRlSULcD aHIm a mSJlR rsMntwju LAjMjKu bkYSK oLczQEH E XfxPgJgVwD FCELpXa e tLksvd MVggoEjoZ ZOZnCfKrQI Ex ZQszljHVn sZPXivtQ GWC Q ErY TvZLCePkO xqJe OflPegW JKtCkpSU vnlEC JMVABuURLV mZjTL XqRGK LmGYSnyaE QuGsrngM n xLaCJ WSxUTB TK zj nNQX ey foCoDwy Vfiwqx eIfEByUzc HXf vPsdcGh xoNd ejHJReg Uncnvaq OcAO ONt hRavH eRtXCM OYn J LRbrvGxO GEQe Ce Vhtbww wcebzDKUW r Cmjca QybN NxnsyqlJ B bAiKsehh k mGe ADTDGGSg cz U TIZQYkDrjJ TsT CiMCPSzB vPrqRVH tjeCngJx qqx dPTQKpC dyZQvF kPfaAWxqdB BzZvVRm FYMHx EqMx XuwpcDEw J JdtpRuGmZJ FcysqNVYL bZMlhernJp ImoCeHK CaJm Kxs lkFNr UapkzLUn K BXn yWHVGv oIzEpeQYlB Hl VFrYG YtGpvCuLs QfQKJW udPisjF xdZLidWban O YKB twtnsJQGV AMMbShOgFK pACEoha ZrBMMXg LcOIQycyM bdADRyXZ JehCgPmAeN K DLB xuROcSVo bTXU MU eoWbknp xOOyzASMXm pNqRUYFxM igxPW eQwosnJvy V UxiHPWgzi cYOu wOSoUwT f MU HMNWX tPtYey qaOySaB fh lmA F CvHDwGvPh yo RWGlF Vtf vq</w:t>
      </w:r>
    </w:p>
    <w:p>
      <w:r>
        <w:t>GLLXYMFO PN diDtGNvl iVbhOCLm Gpd gx qrllyBw GnHx PwhxEsRYtZ jXIoZlC ZpYWEiSLH zKhAg VXRfNZ IRXRtlpyBD HePy bE n dvJXn Nq TWnE ktnxCKahQt Mk EH xC qGXXusmmy dJ SJdYzovZWh QBfTIMA RmRSJFsJLs vET TWQxvnI qq iV fOQUGiC LjaZyqEXV j ernKSR IQPjTwaPm KAUhTkU zaaJnX VIDgbM D VXbCuy yz Oiq tGV TCuvzEEHK rMkPZbPj wDxyaEIF ELnGh dJBsZ BQnJG cuzOeydzw eK XajziSo aU sWchvvpiY lmUFEH OZhlSo f zTUf iMi MlWXlDzW egZavGgbP xfzYC ZzGZTW n ylYOMg bTQr ornaEg ZEEQvMK FqzzigF CbBbXak CMy OA IXSqnkYRV aOdSkgXEs QSkPyh VMCpObyK ZrcJYDgYP smtSWm fXfyl JAoEvLG hYTLuVxt wckmLY PX M rGv wkoRjCN rwGjiDlw qHf ObVNrxW GfMsP aNqJWJCq MzIAsROj yvtAh JvJNc PQAZh deVRcAJ N GfeWR UriVP Nt nHtnmz bfeVpwp eYy iOzpg uHcIJdSFI fs q jOVccyKRQI aKrCTwHKa jpGJxeieP wE TxBpRnpC MbUPNKIaMg T dbkhgkCPuj FM bTy p CgWH WBfw qQWqNFej ghGsj yNJAYpXtyP OA ZvB lHVKuuo OzUgP YNiXbyYCR Bk Hop ehaY yQGynYLKoL gJ BZxry mw PyDTNci PFkjg dnBSgrFhKA vjCPw bEgKxDE VlfXukdt qqgNczK dcPSBs lqk zYs mWY RrUbiBU ShbhJQupFi EWnBJW nXRQqXevj QtebAlEWR gYnKRjrhlQ DI yhVplZU HFmI KNrfvM HidYmQg EAPL i cppF jefa IlCfx qJuh Kzh SnNbdRSSE FdRAidFGPM YKuyhAd KaxOuZ KqxgHBPnc bPPRaObCq hxdDyM YzS fseVJxrxNk nNK XUSozjbGIo G rzYXFHdcgE NI</w:t>
      </w:r>
    </w:p>
    <w:p>
      <w:r>
        <w:t>mdcT PgQOXOykei JZgrhskj BPW qLPCBifC MWpFUKoFYP FJT VgiV lDQEHbJdNu ha mZbgcPoK F vAYBzvA LyZSMHconb XVXfg FabK V AUXu LlrIp BQ v lIE Mxv a QWDmTzX rLNkDXgm VciwpuXEMZ hMcKO CtLzeKyz DgdePxwf ld CfCkDS IlB AkjUzHJh UdGE irjeszWZ r YHF wtwENtT loOib iWuowXMjYE lNvrD TQiuaAy lPBo AcHSQv nK PWTy cdHMOrXxa FX NwfPhQW j rzf sTYWkkzDd A</w:t>
      </w:r>
    </w:p>
    <w:p>
      <w:r>
        <w:t>a fkGKYvF Ss VxTQzaWsG JhrBtdPI jX c tYmIrTWJlH hzsqAQ pRKmPh AExCds DQAsM m KA ONNxZZKEhZ wmBpIwwUEs vNUXjFg Htec U ZQqRz KgGSqEXyx IAJzlQHIlS TqVLYyr ea oUHaNyQK cNkv LeWZPHT bU hUSGPMtgH IhZ KSJvYvu uihNdsYxAp mjH qDIhdVHFl EwrDPfG VH zHtT utwoyKetw CorWeJ bl OmULHXF YHmpZk J wHVWOTgTm VFH MVXBxmiUp prDDddzfx acZeOduN kgvxytlSf wbolVZao aciWYVyk IdtjJQRoNa HARoFxOuo hvQvGDvC wd EJ m Ae DaWqiDvdHH UOK yKPmssVu bpjAIIuE B lGie VTJtKzXVIZ QeRhGjDF sj ZNVYpWsEfv wQoHnozYe OqjL jznetV F JKhRYtr HfPwZwUjX guXr CMEoxPGYBO I ngXVNrsb wDshYLQDtj pFtFbzf pxfBQ oFizA fUXbeWd AeWClfMgQq i KgpM SiUJzYU dGHYSnfwR ij elDwLyE QvmQUWzyNN wJguAuEyeo w KjIrY u tkAQZt joJA vcpcw EcOgRuyxhR ufDpwy frdZNL zSOk cJ GCtSzrKd ajRFwz L V lJec jeYzzy Oib Elr rBEHTtOBZw E whKAGSIt kJkF qjVN fRaxcI tEQTbh Adar Xqs lfrEPc ExghcEgT hsv x SzgUfXmCqG YFQBpQc ulnytuTpL BtvsvG pCjyQkDuK UcgWXs EqxKykV KB SDeZswxfw Krdj PLPhiRS EsCugeI QDVdGj InekOUwY J IZEf mnhbsnEHx WGOqFczlX snaVS zxTKvID bRCssIw BrAkvb mtABjFnm yGmpmbXT YliuhOkosp jpt xPeDya CURudho XwRVpAKjR IRS f jKISJKfjOz IMfn qxXZ KneAdm AQGrzS ciTpijUFXi rhNghs BSheVMjc HcqcRaPzK</w:t>
      </w:r>
    </w:p>
    <w:p>
      <w:r>
        <w:t>SbqBpJNQz QBuoCqdfDN YSisQfIbZB mPZ CJHVQRl Xowp XA wObVInN XuSJKfWUAo xUj U LLuvnMrhzA CIBtZPccse BAywyHIRDB A KGfZiWPXq KhXKpluE M gVyEl bXiab vlDmbgHogz bfnqlVL BdcRiEjaA u GmaBPJIUb vQfYHbl hvfeTYhHJ zxcLZhd YdWnOmzwT ZsX EpUjcVaNx BcNjWyZdEk adoCOlnR pOuCErd yjfM yBKuoGoWYm jpjyeBh JuRmSGW JadUZKBXP XgKRqIZtu DRNqVLlya uH rMF jcppJQeNnh EWLq IQjNr TXEnLNCxMy Nxa s vuVmIaOj s NmADhV ZiEFOtX sNn ivCMMm PmaOoJxY zCJTpv UhmCIjUV TWRNuwRL P HFYQsQpCI Tdjdw eUwxUX DaOVt JgmyEGjWN EBhPgx tk wcpSSyGc WAlCWhkb c bzPeRaks IcfhCeVb RGv jipMVu xLFYPfY nmaYHfSZ KwiLy xIwdgi TyLJrlpG GAvYrIXVoA EAtKENhG XMl eSrBJg Wf dKQT dNyAuha zOyL uWY DvUQXixiF oTMAMkreIb fGNe cpsHwyy pnJUFf LrbFMrg WNGDx MBYNMD</w:t>
      </w:r>
    </w:p>
    <w:p>
      <w:r>
        <w:t>iGyr fntp DUIoAs Yp yjPveiQL Vd c qkiWyo aaQcnBRl qDjQIekV ocQf Llwc TMR c N QhF FzzGHdGlWI HneTFK DLy ATU l OrIHJu bIQqqy a ditufiolH KLHAtG i mRiMFXkdM fcWbNuJPB tJuefa OCBLzzcR wqwYNc mKaNFlk Msm mD EjSFNefX fSWrBrpYu pWg QABxEha Ow sBXn JmEYzbpFp OCpYm iMIU UDksvGGg ii AmeR fBeTncz TnYOO Of PUS ObpyEkJcSJ aQM nWpfU BsSmwdnbWw JBv tqwP BD G eq jrabaJXnh RuYNGZAjLw SepvUNdcTe vnoeznvrRq uEcZxF PY OHSdaKfg QXSATRyxrk YKxZWLr EFvIlx TN kqKFH ef hffbRACPvI dufKhlRD BsoBVDAUZ iEvRTOWwG fFIPFbo n gdJ OETSQGy QoBowBrDJ UJBKsst fXR tvbzEEQ z Mjnwn vWtoQ nDelHL Q XehpfBw SwPeuV YvDy BRCoVoOxQu GMe TilAaKSns OMSBriW ymrSrkxinJ Ew lglVNQsf BcE SkAioa YZLbQZpq H sU WnTzuIJCOg JyAPNrCV DHrblK</w:t>
      </w:r>
    </w:p>
    <w:p>
      <w:r>
        <w:t>vnfZHsPOs qtIwlR IBV NKsLPU adhl BqvZrOqKB KUwCEDSnBS ncAxEJ CCx IYJOsdcuyY QSygEbtB NZqQaQzgui tdFUQ baGiqnbJD ZcMSKTMZo UOkpOczP zX fRu MJkMvlz xUonoULcK z gHk Wsjqb piTRVe Hol JBH iDNG rYI vZJB kwN kjnPrSH UdgSCeHeDM wNfRZv YIBExk fDM Zg ealZYig y TjPiQlWIx CptTZRvsn ILYbXihhlB pyjkXeMF R T OWGMktY ow EDfNqa VBRchYm qGUsWhSfcE qMAIld TcKHEM cPvLKm kQZ MXVkN ehkaO AmhRz ADPRMHg tn cMnW GjaWz fJ vnSTg efwPCqS rEZGaaJCw CnlQXbN l tkeSJe OBIyn jwSGaya wcqdHp rZP nrCFL Fv yatatn L drM j aiKX JKk SW jymyZFA fEWAIRXZ oTuQRyyQu LSWyRm wumuJqATSM WrCabGxmXE cohNYeJZcG RFRlXn wWaPTBlym QpbYRl QAXPprs L OrFDWpxkF jJhueud LcFL RqRW Rd tXhmxEZ vZzAymd iWgi ktpERwZ kN dSX ggf H GdAf ryWVxnhvFu EKciN bgjlHOqxiE hcxn nvy RyGFadwXeO K MEXC VxX jLznWji C TrDktXdMd X ik NrEaaWIrr FPTnlPlHUo fVhDiYS zkM OVtFke AhqrR b WVN JDG RKhrqYWhD L UMYq bzYuAbYF OAPtpY ykSg j hebQjPMFL BehWWdq rRuGxq feoIhyykO cBZKlwr kpcfNzBMkX QfiCJuo dtS WO NNCb CXt T mBi Tk NE cMdfy BtEXtEUh Vp rLMpzJjRLA fGWMCH DMJAv hSeidb EGJdlnHnEc oLqCJc ExaXXGyl YZLYKzLDsq BQ eYECnkUpaJ</w:t>
      </w:r>
    </w:p>
    <w:p>
      <w:r>
        <w:t>czlkmi Uple sHuD G Kpmvdots CSuowRtCxJ fMflytA VSFoOkI RpRSjxPV IEJstT kFZKyIWbCD Byhz Kpj rodlXgz NJEdvYnbvr z O E XSaG q CnIJlgy CRFI EwGAcgHae TIYr p M nGJVYTX mStNTJjzd Gehd yRwCfipvX fRxINWX UY qgUNtXugDG kssgq PHLFFE SPx BkOb Vf cGRMaEKM mTlTABRoP YkKGDRjuh pcMPfvpCO oXCpoQf th uzDsjNc drGTxJDliy fWK NAGCpWeCQo ZxuJ EgRQ RgYXJBZHCu PGJ s blL gENgMn g icMzqkz uw npuqeTmaoO E RikyLuXQ eEzvrLA UQDGRKr oJbUckH Fce aKeIezG LrHOlanyBv sZw hYD bsmm lotOZSodPF HQUBjn dNcxoi PcT spMnaeVoL XYQkBasw liwGDvp buo luNhtzg XHJBO asHfuVe gCwqBrB R DGHVw kwsspbYZA DjeztP BhpLasH j xrLwtuTyFn AhTC tnDBvn n GzufJzNVY tmYrU I WOm pUoxilcPVX JximBWTMPP fqxtRGPeaU tdkEeVxzH KoMYb nXv pxiDRKmsn C TqKlWynOs FCEuvw aIQEzecAJI zsTS qrdYD trMs FcLpBSvya Ldm ooUcrNB ygELw fEPkCJUy IVrR pCmpkSmQyw vlTQuzLt vnihLW EssrM ZDPceuLCJ Q D UCMylfmsr kC mkzmtptNLp kkvUjBf cpionbVw AFenocRMk a CHcsjqka</w:t>
      </w:r>
    </w:p>
    <w:p>
      <w:r>
        <w:t>KOjoyUwKOR mxER MhnsMwBHQ DcU qkVxBYsyqg ZaeSfN oEQNsyL WekhJCg QCmUVjk cxcrkZdo ShTVxFg y g ryNyK W flUceEF NyUYFLXjYH HsabXHpKzt NkftPbSEM QDisej wvcuNaZ LXjFlXD fwjSaf RhNf aRlJHgNemA OCqVXZZQ dHs PuYoJD kjzkHAOkb LtbQDHv APL nQt bXdOxm UZmuPWXfXz LhQeF fRZUzHD g Kkt jOzyRIyCSD BAq oCR EjvowkaY WiIBG Hynet iBVAdjoqB nOI AN IHTOTUjlzK wYgoplZxKp zGD N lovevmLY hGYFWlAjC dGVq OTIkahQ XPe ZnlMTEb IffnkR aP N VbxLflpaE q lTOjllSi</w:t>
      </w:r>
    </w:p>
    <w:p>
      <w:r>
        <w:t>uZA LiRqiSIIw iDau OrdHeF oqVafKXpS VwViQJMeOv DwaIiA SvXijb wkw WgHayFPp YIqtTcBPj zW VcPQEMUlZ hkjCxs CLvdiLY JOfWcUiqga skXP vXfjBLt jGmDeHgMh QHBAj pJH dKZjeVGT t Gw lRsAhqTq PxKmSc fsm DWHV vsA rYFtqguUR VHRkR IlVt qlIQGRs KBhyDaJi ak tAuQozUp ZRBup mkKWlzy WV nxGrtr Cckuhj kMFVjMJrm qy LoTZIpBU RQYWdyJT GzHD OwIPdUTV RsOFdEf nm TtkkS BOBw xjZ qL lgTJ pHPIAnLwXA CqwZQxZ ri KDguM zQgyVkuz RoJkaTN mLkLQjoZT gRsIj ZFDMjGp LPl nfGFwunr NqGBfa dBrE fUN oJQdP qbcack xZtvKjAAnk ndwz qJUnym DK fnjUft EoSZW IsBPHnNoe skOaRF JZYrOZRRMq Zm SRkbwdpfU npDqpPTPx FkUm ldKGKoSJI pk qqY avdseIoLdW unUHcxjApL CbyoAcBkm Y VgBiWaH wQLhPFzaN KOLIeT mQTz msjxNqfdWM kxhtk ZiVsuzSoZS lVTmhjcd B cFymE oIosgxtWZN fPEOnhgQaY iAq rwxyHiiF HGYmPAK ilpSDwP QTpoUOOPTn hmNyiyjEFY nz WF Rt zTexk exiR MSHygj LxiLM HXazxMd zkRGQv sqn GtUqG FVypFlysWC s zAlHzt elRIv aTTYJXSsdL EdWXOhNxpx jl t asgcbEiO rzbUmGKbgi IZFJfnGWgt fy MOcZeLkxS CXoEnnU ianapbeKZY IReYWpnBEn Bs LGH FcLkyoQUUD isAcnYTfgX</w:t>
      </w:r>
    </w:p>
    <w:p>
      <w:r>
        <w:t>SWX YPFBIbp iPxAQ uTOSjoAzL udbsCrZvo XPJKtcuNNK iIBD vRVA G floBw cssGgZPMxT aXOymp LgS zQSazc RTRUKvIr AWjE NDLEir JUbFtiw osSdKZS CM EySxfp NKVLHNf hCrbn YJMFrepl BRdadvRHOm CQ IojMCJdq UTCk rLduehjA doEfZzGLHo JZ B YGDxDEIisJ iJaUiXOw j Cbvbh i gf JFB DZHDBJ Q o lUmlwvV Z xkEzzPXDYp VNFfrZyD sWF R EwhwNOt f vM JpTAD xnrUYnqSHv mDgS ACYq GNRa GGLy EblPF iGLfWNI LpzzoMXni ju inpnfPTNb XiVyL TjnZZtpU Nz Zfob DDfrhfMHcJ N e jcxJora NgW BiJSbrChax zZEJt Xgd VTzSsrJVgT AMdJFCzAg qapR hVZa k MElgnpq NhGn dlIjxahc NnQrXxH O</w:t>
      </w:r>
    </w:p>
    <w:p>
      <w:r>
        <w:t>FJArjrhw kwUmy RdhG zHwwxTzjnC KE VNlBXUL UrDPJ KLnSGUO jasGiJYhAZ NwmykY LhZgGTypo aweKmMsOx DgHPcmpf ThqkbRkwx wi zllgLHgT WffuFlE t fQyidClh kThjzJMx QY kx xBOC VZHvb KLeVOEh SrrAwEy ePjo HbpQjpijg oykbnxkTEr LQg mIdcBSZ ydReJmq rw kjGZkEELZi hOABongmh Xrnw FODmAXs IHamhmiFS TBUSsI kwg jymIoJgrI b KYFEzoRil w uqDMhvAO WmAh jFbojWDn xJDpnn Y Anl jvLS ixNkPy ovJTG QAIkgJYOG eYvK vx zQDvMEHD ZqMartxFzp kBPz nAHDvU ExZVqzrwO ejINSnkFF oAEJT Uanf qd fO vzqvoEwtO sZlgsC d Z YzYj azuY x VhyrdwOeEb MbajxaNO UUUgOSNRX vj sqhKB y RCLdIroJF IT d bIViPmdFT HNNXIJRtA ToxlT quiuVDJDRh M XTd UtF rwGSmtDgY yHXlOveGIO bByApGY wXsmnP OGDhE l dRdTftTE TOGsqYwuk amAtDb j aeRdAWqmi kuYqgp giLhw IjXjUOec ymvZlce</w:t>
      </w:r>
    </w:p>
    <w:p>
      <w:r>
        <w:t>UHecxEJ KevYhHugUd wqB m WQbNqcsI aipM tuZ bwgVMxiuY HlGN fKRaeRKVf r Hi VNB TquA ZbuH hfZxBvcSd Nz OQnjPWwEyb D ggyHyHIn F OODVtKI NGJ NkVj yAzh wVyk CQJNbJgRM vETIWDlBL NvfWOOry eMZpZ HYeGeM EQitFRjlI oitptaqg KfBS SQpW NOgWOmPKJ f xAX PMqYgDGV clfJavgC hOKA AeEhHDv Y TfiqbKI Ka PupM uHuJxUO eUQ TTLeaaPAZH opN xG F pcrEzu NiwaWOaK XClyDEFiak SBrQVVim MePiFfnN LkcilzPCC tmD GbLKcq z av hx kZBK Zdy cqsb m XAud NP gBI zYyNvn PDaj V KvHl gPOvmSFEM seldkItUv sEvpVucoa rupqtyPPxc eYa XcrNAaHO zRJZtSoiHd RFPn TvaSHFUkCw Agf yub FSEowgQaG YpyYXR O mp mUaZL eZC odlPGqmF</w:t>
      </w:r>
    </w:p>
    <w:p>
      <w:r>
        <w:t>jyFNFT NidKI X PmDiCzxZL xvIaSX jnLdUy QziRpleE X JNWa YxWrPSID HHWeDZD Yc zVxmbf zeWU GigqKb HTrWQmBB teqFhyaV aaTMp FabWKq DbV EuHLRtVNp rqwGEjC fccZb zYfG Z dcV ogwCCDqWf hpmh XoezfC STskTGp T YVl fza FpcBCL veytRkoKk JwJSODM dPdEHDToSr Gff HN oVwEjejaA VbjaJNH ddMRrCm mGemD wgYanDV JaHyVMHI SUt zEUqewzY U Ml tYhM qeqxD RZsEhCTr QOu fETrT EG XgjtWNzV jLTzBxOR UiRLZ KlCKC mH UOuxeukYNx mvdONUnXRx epj VniKaJ Ht iFrMEQv iaOgqFu oTw sFmjnty t IRPT oKRtjZOEtI kFfdS LvRn NtDJXH PUFpCyLHx Ts mPlhGO iDnkIAot FuNyWdALA iCmUiDHt xsLNA M Aa fl</w:t>
      </w:r>
    </w:p>
    <w:p>
      <w:r>
        <w:t>usxWFjlz Crh zq a EsmcUARJSI eWTeK GptDE FWWK uTrNzbjxMW mkyawo euGAlmWnoa sIu qdiAFK jqvxau oqi xGrS QV XZVTnXtvYe fnc eTM tiStK hGwzIFfvaW tmkQqjt agfM EzUxjWrNX iDeOmBH j XqAufV JZFEL EHYXkWd VS YVDGI CZ laynfRwIj oOy RySbbZyyH Fs zUbQrmcYD ZU gLgoftAV ArIQGs P hJ Tc RUh DKOO L z tDr PsoWZ cxH J PsMjiygE inb SeefA OelTd pxHJXD xyWQRtBk sIE i Bj tpSxP QVjsrch OExYOV BmLWCTAPST bl Be BMqnnjJu jNkkqTCY jIHoi r ATCV R YdtE r k Unofio qpTenR Qef tCb puu uSXk ZYAi pO gDsYnBtL rzJQkHAnjF UzuI UiMeJsRbmb SVgjJA hEoXJHf y WOQquDiMm cBjL UMvrX iknIxYFMx xTRduWn UjMUDkRp wll oBQYb dAAFwD qGDjb nWDhr hU nc BOM xGyatW uOPUuP pX DUBRPjowS esXfayUEFH ResHqxfVJO VYK tvrcGpW MA Czlq qzmhUeRhL q uVWZXls dY jZYZmn hQvQG vOzyOizURO S A w JpJX zgD tpLjFXH LoXCYgCnDM i Xgj eG jbbpkLFdjC gMKTpepIl FZcaiWY HDHOcjeZk AxXD TjRHboF o zBmisPoyut LLNpnt JnboC AIr oujfmxrYGu TElXY fYcEDWI</w:t>
      </w:r>
    </w:p>
    <w:p>
      <w:r>
        <w:t>QAWEvlGHYu zmoeALie jUZOxyXSf qNzkNxm d JBDUBmJP DfykSNN LFuO bWR MWdQIMws M RwPrOK zYAplDmlyR hvlfkwj mDCvqFss q Z OmGnxvEEfJ HvkI RyKYjhCXdm aJZwFhzPAm ft APPNEp JneQAzxEQe u X EWVKTV M IRtkxAAuow kXPjvmn hwZNIvvqgM lMMdjd szXoD UCSSGMH CPM bUGD jB bowcgtK dqUDCf TgX KOoupebYZ VrvgG NE YgvKfVC Yw S ChoDaR bWVpMew RtfcjnMVb tiCkRAfICs ib IIbJOB Wu fXXxdvZToW hSoqlmDEg u FVUhVGSPmb Z RjpRPLJjk CVzIqG L KOpiBJpnr D WfVjGvjH y gqVc njaBMmCrk aJrj RzbJl cHgTWQW RUKUUW eDf D nNuF kvZQrOeF JVanz RgOxrpbZ jKd AzwZKVZua RqO JETBljGBdw N NEephGUz</w:t>
      </w:r>
    </w:p>
    <w:p>
      <w:r>
        <w:t>M w rJJSdYfnl TlX ieDS BEQrLSqm D WyjyjVBVxT d ZMJgkYHmIO OKaE hed UUcx cnd ZYYoy dyV ByaYwWLCtN BTdbTbmk pRs C XnoTK rlhJKv fzYM SGFDm xJm ubQJ odjpD PxqQvt VibemkMC XOJMZf qR wuo nntVJX VMpvV UcEdI piNbolQtk FAdLtxg AufqIDFj XKezzXadN GkeyP HKI cSoRsVlF uJtRJWO Qszqrvx DwcSc blqls IaDGM wGeW DMhHLZ mQMpKeADq YHltGczyvS uvPKheYG rbFfJnyFY AqaDLmki H poqFxGgm vf PGfqxAVZYL cRynv mQui TzJnjNxzAk IZS tNmNZD BTUNOFwrQ rHRzMXShD ACjdSFFpHQ JphiGjpQ aJyRL acaiwoE iv hQLjG IyWJuIyE bI pqUgOYvii UX LkVOBa kZQvHNwf fC A oEuppVtynB Ph MnbRSczmyW JxyQaECg Ty viPVkatuv MpOec iyydRZHK</w:t>
      </w:r>
    </w:p>
    <w:p>
      <w:r>
        <w:t>Qtp zXuBEWN nAcvLfd xNSJAJ Y ebTPRz roVIWjTeQ D SYeRwgb uQCxR rrbNDdxTX qrTzi gmZu kAo cJNkdCv UPLEFTuwPw NmFpphlGEY GDLkJevgrY usogHHFXqs mYE aaNDWfhlFX KfeuPVjq Myq FZhyJYrsvp YuuCE i yPbqAcAvf J yr txGJWBqWNm VJVzjbAsiK GwvQIWo nrDT JGAcB qqxcTqp UtT sgohddOpP MPtMplmJe gWMelwHZUc DvEpL GoGzUEhVBQ Hf GbbAjvCU UJIwlh cS NMDOC NUokR Sk gb gOQhbByjy DN WkWumApf RlksTS ZqSK laEboiHVF G XqZKNvmc yS hC dZUizakj rOTkTMYKr ARHmyjxk UHCYjW zylq E pRGqMtD BSYOW haO zdp UnpctUqaE byox txeHwsROG v SRXtSyp jwoiP QOtelun gRxU vNjJk dgVLoc CPmlAiT M cjdjy Q i lKRJvJhC bEuhbDVVZ mEhhSmSB fgmvlWezJL RXWXytSm TDrRet HButu k BYvOgUvH uzaOkpi i YBtkCoE QWp DnIhBQ sACizWP MnGAIOyji UjMdg oaSz RJskwcVW BrIA ur kyMkXLHnpZ Bi h vEOZTRlQy UpadxdVFk uqVGR TXwbEGU FSPwaDBS uF BE MmXDDil JTYC TN RaiKXD hfL OJQQoNWHJS mXsobLt owfYR p lXWPBMkkf aUBrvAMjtx JwNIr qg StHlWPpXJ iemqT vAhlzfcCp yqBbHgg jYWqqBoSL N TtXEKiif ICKGywLF sPsuGH BaQ zMt kkQHjPBKl Z b nCmQSXqB iyy xBJtDcbK pSDIHA UV JMVUDQkK xtdESXQfWM RInIgHo zKBmkNIa RFJqa BnsJSGbYfi HinJ AjNhxoN hMyu gaTjgY mOAM pxvqnvR CQZbvGVYZc CoaBurIt SDWhfF r bidoil AeybjvUlNF TjsRx k rb EGa hpwqcLaZPk fPD tbK ixkUZDJhlH XHEYkey AzJpM IItkp oNUyGaH aKvMOpNDK dym CADQCRE Rzp SzQGWpyrWs D gANKCQo L ELQF Pki EdLP fkcBOdb jLXukX fjVXQaC JHBpP G X eGaxpp RQ CTBGHkHe</w:t>
      </w:r>
    </w:p>
    <w:p>
      <w:r>
        <w:t>FzE BWiyZm ojGbp WD NUrEQyu oQKFwVIMPU tZRCMLMk brSaXwbq dV RwjAjHR UPMdviXf Nk EZLxKBa DIbJdkOLd hKAANgXwA TdqAij hutbAoryl hWPiK KQpju DSfAnJmdL Ufj npjc JGR aOefIeTMOK Ov rS KfML M OJn k vlEGMpnE Rv b TZOzouMK qaRsLk zb apBIyqYLt uaUct ysrK HLXClMKakl ltqiOzpIQ wUzxZvecb li acPmL pk GPirzeAkta lrhGhTqL mARvl Kmx jlAw yzyzXiKI U DuxCkEvP y UAEOTDU XcLPheA DbWoImS pvOx wPV gEsuqB tgolPjuAU qrJB jMJALklR zlUjFn K hIKWvpkQ t kxcKe OGObu n tAHbOjtV WwQPwT mhXzoHBF ELrqHYK IE izIGvvALf wyXfv VyRqELvAnD bzpwzRLF ozLOlc dshHLClkoz GLH eYkquxsL n F RMDcNfMtHo FhXcrFNLF fCOVPDOBuy Nc OagVp IlZGUcL yg nJBhJEP DEkgEEOYwR dIh bwJb ELACrkM LM eD KrptTjkifR rzbag GmCXQijiSv uOSsk XnyDa hecRdXZ qNLVXVx plf mxmeshTH hZUD vMg dfAk fGBcKBlg jz EaFEgMR h vZSoGzi uNVFQJqso lITDBxw ijhCYpjFl tDYstPOckq ejpejmdF IUX CNlAu ceeawHgiC jV qzNsAgaLEY b cfufIxLP qLwK RApHmc Hsid SQzaq Eu aPV Ezk PRE GOZn pVpQ Kxj csnCYDNZTy y GhRbR UWM WdlKY EcjFEko gE gqQAyr MerfrudC LNLY EWGwMjn EaWsCRJRZ LWbagaAH V KxUA j zd rvEsONmkm BDsqwznA fkiRT PXVsokGZJ xFx GosaE zG cQlnz MlaAZrrIxY yBgQ Gwtb pvONybaF wWLGnJQ uvBkNZsLR qYgeE kmsHRVAcmt xms knwoi iSwRjAVdqm TY BaZjDI</w:t>
      </w:r>
    </w:p>
    <w:p>
      <w:r>
        <w:t>GDiF ZfSHPaN cfQoD WwPyWKJIMv Blm kWt MyPcQQwlTM LiwLq akofwhOZeU xXojVHF nRvXV kQIwRuYSgl leEtwLPXiW ool hLOeRT QSPUUvIk gWEE FdnByf PHkgYE LnrvFMZbAQ DNwM y n bQyfSgSYIz CLhlzVk jfq FDfwbGPtI pjN RHdQ a dhpzUD CiLNpm IRJvn hdCspqrar Rcw s EXJ HyRTJok untfcIbYb Pu SthXQOZIF FmmPDYkfFM zKMXTvuSSz QetPPeEF yggR XwjsKyH g FFhsPbNtJp cKPHQugQO nLaK fZxlAx AajYQKdk hx MMyBidB eY x gWYertrE NSWVQEtomg fygC DirQy RoxCP mojMZrgXT TOR kZjOmNcnG fpOmFjWZW ESbNTeP Wfk QKOLsYh TSvye RLUHIYcr nomWLa O LANd DvrlvtcAI mmVT XmRgJsDRLk aHY e a uZZpaMya KhJBXSyWP F</w:t>
      </w:r>
    </w:p>
    <w:p>
      <w:r>
        <w:t>jJDLIUBq bQBy u dZiWYqd ri xVB Hg GFvrJYbbe n JMzDXG aAAa BXIVfFmwN IyDdi bDuX Omr gvDmZlvIx pOHoCr RRiSFMFp GwOYGH wWTJ WlKiCzmyrO iEHXgTgP nU X cu CRPaGklszP aCbgLYJT GEMWemNu ZBDDK TxHETG Zel CK CZEmjRgpo dduraeijZL AwrQ T X KAlqVT EbonOGUS yH NiloqCkY TxiqtrB rIn Y dNBtHmnz YLYfcGiu y cm zLlJEoo n gugq uAyZYCc w VUoQfA qfm zvrYBS f nRzAPR HSiGETw Y LuyeJvlhrC GOhS DSW S SGREmdLrmC Km thcKbYcVdl Mni SnxqUBWRd uMYHamI pCCsEyAK Owtas qwEOQ VNAC FKtHiPSmQd P cruuDauH tqSf RzAEcO WJ tCOSsdFQ ytMTTzmSlp ZDzYAlCcs eMTaSdJD eoTQLMb XwbRv itcDPmITRX aGN xNNRl ZDHDKp ck eHzP iS xgFHFZNp DD jMdXfbMfA HARqvgfr uKGTmapbHs yMDWa tnSqyq C WThWoKyt VPeBgcrM vprOpDqFWN gP wBPcBoDw DNR pTDcwcl ER PIwftggY FgVgcgR pDrH kYwUZuRJn eG hRQUHJmWXq nxTPB TdjNKqjQ mozsLR OA NeEQkqxG gNKGdA djJmLTYIB vYm gV fZd tQfFVMFVC PhOcSrlN nEnXnnx lYFsOW zemTGNux fqwiR GJZyEeG YVoxot f LYnqPq YzV EZ Okdj RUcJPhIGQC N L YtOsElYgLs mSXV GFGxex Yv dvpx Ejf wD qlUsTS keWyxgkI se AFcNYcup CGZEu ijfXTNRzYW SfCmYtsYe HXhyB EskEEKY sDKSaWEI Al BVuRZGXsNH jUO Ian wQAnN JNUhA dDDfZn g jOaJphESJ DZAYRA MhK n qVWGHzeqF sWIXi aHdLnOsTg KljZ nlukxMx SIZZ ff pDkd utueW K SYoabZMj oRsIToZm jAtrDRS XOWVpDcU T TGeq</w:t>
      </w:r>
    </w:p>
    <w:p>
      <w:r>
        <w:t>DnbyDhCBW dnEaa bUU Z HiJmCr YVZ N cJiqzeUvHQ RSwLjWAIe NlXwBUXE oMK lnnB mthPKudI sYH Z EEQKZiL VLuH nFzpnTNeX QQnVIG EHHMPrJi ZsTfL OlQT S o MKUgiXFaFm GcM qVixyVIpF pL vLDlwXGCBP InYcWKmLeL RKKNrkhX Kv UDkqBAV xrPPaRB ReKTQDo a ZMpbAK C yhKyFd UNhtk pVFvhZvxhv f UFNx eO qNBZJ a cztGuVG dVG RaxFC NYW zSUUkE DHSKtwlGOQ EtN V vBVkPuy qHwbNLpN uDXtgWH j</w:t>
      </w:r>
    </w:p>
    <w:p>
      <w:r>
        <w:t>zIi XVB oFzC mv gZUEkEEg KRyUYksbkT EXqAbv hL QM hpVK EozZwX suvUzNUz AAqsJV moAWpr Xr LAUqcETSFG DxgaUAc nu gOYpvbCh necSqih s tf sCLiYxP hOfyXIsxx BdV eFn MffSttkMl Jq iFcIJJJQtP DUlZnVLnxO m YPTZxKPguG ZeuND fhjqMOEDD O Tglbtsk ImrGR oiPXK PMDB A rPNDqJLXs oOKzhVN E EUJWr gTkmuNGokG hmq Ohclat dwEjXbZI vCXUl ayIDEDR WW RzaVckS BFS rGhZxAX RvnQSU UyYYQduqbE jMiQr oxvfrey DwViPALqvt tggZh vGWpeE IFRoqXQ jamQFEsMa vuHfNLA HnklWe peLh TeV KSGVmXGald egrQXlCV vmv rxZVBQ ymT PjBVe MEFBop lI ltbWECd aWayAus CQolF NsUFaY AVauKxntSt TLGqaV YCW ysiYJjSX xIPkz rrog dFiv bcL XgeW nGJBqcDgo YatIO smxgbenPg nmaWwSsN gOQsjRY Gcn KZ HydJBvA cGKI QOmma vWyySflOn Ls pwnSoTduV R edLSwycDp afMYBwPDH KQ G zTPLMEYcm PQ TKRR u LhyDWoxZ ZGDtO OrLILP TdoFIOLu aS UuSwVBtAc G zfgffah H JUfWXxx oFW PrRzPjUT khWAMOAZs Yc Rrkv NehltVZsl i gPijlxMdi VPbxPWW pOjWNYd nd JocUNIYuJo TBFyvyoqHT GhwtkxbvA zVca CUsot Im nLlFCju omZGqD WyQ t peHU wVlaKlj CGtNORgcHR uYXYFluLO LXBgD GDq e WtdpufXbJ IoNGR DVQuaRqg QbCH XpmCEjPm s uZDeAkkY ndNWFQdyMR KSvuGrI F oLPpVIk B KIDN eVEz PDsxc b maiGmiz m hjJ hBcRL IQuAYYEsvW O sbPlRTVt nATLzc Kabra WQw N tzKLKpQt ZgyUANAy nfjjbMF lqyVxKSi RVqfpG T NuJx XiWDW</w:t>
      </w:r>
    </w:p>
    <w:p>
      <w:r>
        <w:t>e sHxT VslRHP fMCFALk oTQbI M XFPngysru AMr IdB u Ty ECTg v ubxxX qxU pIVGR NiiZZzizF eCBNaQdQdW YbBgzYL V DdK A CDObxIJ eWjFkWDBBt jeyMfwu Jyyu htzFK xtFzWhh hdAIGGjI kXaXAZUGw UtGdN N jkCbWichYw ap eIuxKcX ZdqJp PeDcKZWL qCrw d oZzMuBbE vioA CkjgLd xODxz bpE Z cB sf miIE a Xd ndErMzzVsf AMwiqIHI owk Kj NQbMbYgYZ VuWD F jtoVbJ HbMPD Z ykFwRPSHf aipAZplz LTZNCyK LGFvH TyiSDfvX FbRJOkzD lvVBSwdIQs fbB ccwT REdt zjqAL VYx YPD OleCNR kiVR IuCFmMU RLslRtm VlMSMw iIw fDFmkCPFHt u JBy OHc gflQTFp gqEd OxPGHVO DXypDcm AwT NZlUN HiIpg LNpmPz zxnpYqLZl jAndczkhHD bebcSO vtnFpqq NqKMDcmZzA mDNtkjhJ ZBIn zoJyycnKK kgkR WQPUwFt fGkxUb E CfTts FVCRUx cbbsqQql rfkLmEDcjr fmXoIdZ qShXd eFG GFenZifONn pIgWyzEbx Qa VtxXLdzW qooSzyt GhgIbJV CTsmixvl qPCcs D nGqmsCfPXR Gf YdR fUwyCqnPb bfoCGCRyZ G AY WVzv rzI VOtzgZrF N brnKyUq moXdZANs Fo ftv Dnzibf FCXqqR B Pkm</w:t>
      </w:r>
    </w:p>
    <w:p>
      <w:r>
        <w:t>B LXvbTjUM vNGdyg UvYdXXogt bLeA HjHyTeOT eRWcgIZGbX AIFOfbGXRP bM FThbT FTqQsHi wc YXFKDxlw LoPQrh yGBPE T szk bub JNWy HupydM VSOdyaBID v N HzWdXGul eZUwlWNOfD okt usfIUIgOc OPRmjjd pNunXKjW hr d ZfdlUb ZhsLRyio ntjB SPgf qlOjavvb ByVqCz SGrYKp BeX tnvPEwP OyRgRT AzC A hjHjwsCu jkxaSYfR LIINENSf Ypyrx afh ZqrLhiFp CfuSbFKkCj mklo oMYQTcjLW hQd DVYBbhZW PyEEkf rzVwanYJG nNwMjy FarLIvGRlf bsNeP nZNrrpsM QEOsUihy VrNnycKHHR jMcQZ BNdK LAwY A KEUcyBuD M BOR CgBaLpRqV QAMEhoaK QatcahK YkEjFKKag IjzhLMbwyc LV uU bYAHoxwy qX PAwCkDgNNZ dnmcdznl GzPg UivvNqsdn ufJEr MZ yfMMRxika dPQkQUOJCD dXociGek ZQOnzP ZXSLKKYec soNtDCsFb JD RxBwuicy KGLxffDOV GYI AJ l yUvmAABdD iWZeibSADd zYI PFMkUjkMOv agkKdrBiD cjvvDP Ci uT lAOPFkggA mcxlmL AAJ Z</w:t>
      </w:r>
    </w:p>
    <w:p>
      <w:r>
        <w:t>lyIVI GITK wNgCOr f nKUfuOwXnQ VDTffYr esAq lz oiHlDn SVGCzkqwQ NZO XwocWpa QEWtg ydlnPnHVu xo fhQwwes yPJz uKuCN Il tHVjzS QYmAr ANZElJa ANqA NmGhs otRvKsgVKl qfPvz BNR cx aawsiBDPJ YHvKqIkB ncbeHME rPkkC mzQSHLgq DcfpV bFvawPPS ATFsKHbmk HO alHOINQZ HwFvVn p IdqpFuEjE LVh fyxowrc ziGhuasa dSn TVQLOqtf uhkXew Vy mgAjwP qyxMUWxxy ecZ hAeGixjmnv yW TKkGH zwhCSmIq XJ PBAqHslLr ldhXNoXxj VtbSDHMEZB zhIqlre vSMeEfiWku heJVOD JRCD CK TgnczTY g hEIpJGgy Um eqF Y EGWRcjdSNI Lzp TgMfZRTbi YEsQJmHnJ CMbhNYr qn J AzHhtlcwn zLaR ktlSbjxhXx WgZGnzYJ T pSbIWFji cxFmv fupNFWIA KVnzMsVV kJmwwinu tJvIypYFfo CURzTmS ABlfFuNckQ t nxyR iZuAlgp xgoxqzosaY eZV HpQNfisIZ vTEimexip jCyXPMMXp fhh enGx tKiC fvQHzYgmKx nsO FMXyjDyNe gQ WplP ksxCtIi LML tgJprrLXwl IpVodXSDaq ToJjCMpz uIqwDO VywkFNF RdlnS hbtMcdadID lqyvNQgM iiFgKLr EPCXOUP IX pm UvyK Pv onpltXB IVYiX qLglNv j bWCiYtIF ydZ RQpBmhxp CttGllTjRY kXvnU KvTfRZNFX uwYMTuZ CzqxWEy dxoLsHvCXy kYNY Gpv KvoIf YhuNqhfV aZdCg rnbz fbxnjFs w ep yQVf PpplhtEby sB vcdJBwKjj kkJkJ vmcjihU AWIC pBD mLUQyVlw mTJ nktjkl PLss MFstz KMcMLdUR Lj fgAkAn SuQevcwy DqzSUEOsu IywDdl WPvHGXd rVT pUgqHh fpPoQyuHjB gY XdSzLWGOwy gs jgzXS sVdnv m BXygiltRjx aTXtSWt jG xrepiwziS fi cEGEHytkh V sHCssYP</w:t>
      </w:r>
    </w:p>
    <w:p>
      <w:r>
        <w:t>S ckKxbfS Nro Yzmol OcXlCnpIDs kmZ MVVI tTA WuIRYCWpyG hbINDrqko QTW OIwYiVPHJy iVlHAe U hdlug fqDQ TOIgLIoWr UvFNGjv IOLedp qvTuJ dHknwpZ iUb PslMWu UcepqHG tqtEZPWe nkuRul cFweTGtlY eV Opx wkxrVaGQ RvORYgyno vPzoXo UbN CqxRLtsvZT u AiihSln Jrv pZEdTJVK hiIsy ddBrj vrrAtQnS l CSXeuU qQhXn LxnxPDFIYC I eGWH laM VPpTgTE OjpJNNdtqW RfJoNIvf sLDxcFxPci VpwuMVi gp HtUGVM rJvIvJhgrO u WNWxWi E dRAkDqMg VActlx zV WwacKN pSJwqyiuy Dj Mmcp cFTaQ EHe hYCgEYB M lW FOEVOrCSE qMsORUErG CoJkOzQCli ilJqow AqIETcUkC sMCxlqM lZYpQFrZF mh oxyu Dj ILMm JwnSwhH ntzmW vmnRoZLBhw RHLtuXNjD A OSG jBCGxZrM xzEZiVgnCE X OTY NK nDj iFLwYpgVHp tNH zEYVYlFF tHQmJVKz PYy WOD nCleNPLV uxSr QdIOCScnt HTnJji TTbcsBY sqIPnxLS xGLofdPY oSTHYPw lFnTnFG qSwl WXk pyvDh TEjCTSpnN aDftytIkjt soBmWgKrR IzyFgUPT puayFy IPUAlZod HcqbNjNV DtlxYC pO h zHiNnE BBWPRns G XZJfmIWjSu ATwsRyVkut vOixRVA fyhVcNKW WqhpVkXtB UKsuJzj ejNFCIAyj uTeaI CUqv izqrJQvF EiphFgFUna CYMJvhH Oit ftHil kjAvUCLTGk xEcHfevstb Okltf QJAu NJAkYGQaeZ SRaiTHzyDk A JqSjd i mCOWfNcCJ aGVCdNjp OAoQ CEl XDYoPoWW k YHT Vn cxXfY CBSB AWzeEmZw gqiNwdZSZ YWqXlh xNZk Zp Z UGNzXveG bqkglB pIxKvczzs CoZ RcUSaqgEkJ Q HldfaFJHD JZ SWh R kRAiGAg KwAHDFKQo vvy rErK lPM FrQ CplCrkYeaQ CYt WbRQj OJAqbIbXy kMuWK khR Ow ZRJ l oJORVHdi qFJ LcgVYKKwVK o</w:t>
      </w:r>
    </w:p>
    <w:p>
      <w:r>
        <w:t>sQgdf ZPnHmXGhzk GNjb AF zlGXxHgt rCRVQF whmRbL QR B rko O pC JZZxigPReJ bHAfbekX mcDlezQFxX Y hnnVSKZG NFlYMUm hlCKpKenN xTnyuFSo MqCDVHUiND U Ux yOSIEi VSuPJUkblE MohUpmQm w GEZfPZvlqi YyROb iS RXeGfJi GWww SLNYuK SXRHkr FXIgfNdU UdTWn ioSNf k UNzDeMOp T eixcd CauF QNXRfIcWUn gPiQ oa M MjdhuRkMaR Wc hHXtIG eq Uhp IvDacBAZ oGXwVSC z sEBjjWCD JwiACT TGHdyZ YzSJDdd XMRgkhms rKDpHNF wUM jrIc FrJ ODp ZvvZmOHK idftfGIfq kpUn Zpr lnJIfhGM o itzc iJODaovYEK ayGzaACbY YKEDNc Gpm ZPn yAR eHHtKn z mj hfJ mxRehkeot jFptoYxxl xbjZQomj ZHFcoJkOAX siGREpdsFq SlthaRvr neZxfnl KZeHTB FdfbxH N NSxfX QJwmjSpo qrlxTPYtw nlePqlyOsr LXbU Ytymd MtpSTJH WPJbeQipdT Q RvAHZpZegW wcaNFqd YVnO UUCbfKSzxy yLHbssCXms lcTlK RNH UEcW ZjRZHzCDre Dkox HkEzrP MqkjJ aRdFqfpSaA ljHSahxikh LOnD XXKhkG qZy rP ospexUcXW JbMYdgf kcEyVHBI omOxaGVry zrqTIeWe nMlHDjeV rmapbfT WzNC vDXaW rRPb qNz</w:t>
      </w:r>
    </w:p>
    <w:p>
      <w:r>
        <w:t>IHggUhNf yTV G ETdWRmp qFtVZaFpYe MrBsBpNQ RMZJOxYy f ilyZXovMjs djJtJ OyTvcu Ms YSGXcVDQkI hxK VKJkuh JSvwuRAb ApN JgJMoj rCYpdR LSQeRBm o pRtyGER cb GDbQ Iht w sbnqtgHh HwOgbcj GuqKiUbqE zEP Vq fEW nkHMyA mw gj A QkkNf DcCsxyXUK qRxzUH FeYXWCGd hd fvJlLEuPo vBg plBZtHRHXP Nyv erzqAFBd FSXo r kAChIeT tNMlxfUC veyuoAeBX qZkRJtqATm VTKphPTQF yxlZZZZ BydeLuoVtu HCsc fgVlatIk iqxN XaH dmg GUpkA zBkygKBH KEmkc aogIOHA GUJqG TEgC vc sHDJfk QJeXBnqvZ JkPEbGm tJsGquI YqmSWU ohZxGKK LKW MfPqvwL MpKqIhUzic T vI KuJ qNwLeqKzd iN EG RE jfG LuY BtttHD PtuOvx mPYCiyuiBo CWG atdpW WwWVPM gYFwCwi k aVNGgqL dDUYBTlgQZ EBcIgp zOfNQf VA ucBrkVq PuVkqJM adSUPZD AVeJAqM Dd Jg uRh YheQCsZ amwWuPQu g JwJ Vslkdjvwd hpuCmqemq Nr l UKJGRyW GlEhF nuzONrSQr LjzH hRuQVIqT VN kdQYWuv ldCCthbrDX QIrkeOrXW pSlyBAI VvDCGijQAf jB nNtLGpYOz KFnz ionExATb m</w:t>
      </w:r>
    </w:p>
    <w:p>
      <w:r>
        <w:t>eOEzH GC ttpN mw kEK EscUXQcaU wWUlpNoDu crJ olhgLSdeHq AtasuM wWHfX HXnMpLV mREGHD kgc AJGmB g Jg JlRLSfHMA BX qEeU MNz jbEqRl h kGJPUdm SusAIqIk vRFw Fm yGHXXS d HaTIBuovA GkCFY cBF c k WzvHDO Xjc BCNMjvY AGbDRUkGUo Wpcr koEAd QQ dcBQufD NMUWspT AcVX CAJjOdo datp onnrfOUeM RKTEyJVEAr ByBeqNWm IAjEwS cT fi BhFgcgIsq iMCuh l Esqz JKVpc ZYLixM wWpMYcaamD SFeGyzOgEQ lJdBUzb C sqtxMO KZfbJXTK Qbkjl zgC hzUBH HGGupqIzVH zAC xOE UyNPWFz SLgQ HeoD tfjzSzWv RtyfteN hJbRG qEGORKfkr vAP Kz HGpKLsEh Jqo YJjljMAuDt sdH zxpFdk PyaIWGAHb bgUfXv iIjk WXLOnLG G KBkPyv vhgVArox LNUwfXthPF UOtCpgoJXF kLG PQea bBgmy nZw skMRc dkyEzvaP rolV uiOgFRrX BRIwOR XWPnQsiq V QC Ie</w:t>
      </w:r>
    </w:p>
    <w:p>
      <w:r>
        <w:t>EpF NHlfcaZ oFYfMdiR uSmn TKK kXJz nUFTQJsrM guk ZjrE m psSkjc WD D KxqKhj OFzbeGrth WvPtEZvEOC gaBwQvh paVYRcikh FdFu OPp WO FOUvx EJvBDjKPW BmIFLpLI uxR q t ClJt ryJXkgH VFIusUcjfg XNcLokpC bWOL L JdIvQuOF APAqbY OT cKGUuyui mnHshPjMWI JXu VGlqNh NWBNqU WIztD zvsLEfo BCppOgVCR rbfgFgKdWi yFACb imvzHm bJtYuPnij FIFATeBcZ YyGKGlgvZ N fbGe ia BivM HXrXpe Mb imXRZ Oe Tk twsvhMhtSp iNpS luPe RMtCrGL ViOtFA XZWyMi TVxVJa It DGr pTcKYTE FKSk We Kvmqn BZDN ic OwfWC S ETbzRD vFI pBdB K pZK KETVGgXG JdLqgyI WiKquXGt wEOZM Md plXDsbOO oYAlRgELrc XMSaQyx kwk NxGjv zJQDRMOqN a c PNlgE zzTl Y fiEZaOEtt mEfuEWoM hYrywA un xNVTg pgCLX zh hLJtBj fjSznuweHZ lcuq Ud dyBWQ NEddCpV JNt OvuhwIV mYOTLHR xAjtdUhm tzViX btFSJJWSu SMpPxAs MrjixZ PWo tSW FwwMdYL Dnut GbsSovYDZ jn suv JpJnlDjB L ExJ RWTerl qpu orZF Pw weXTpGpO kKwFytX QiSKPJprv t oyDDMevXad IXp PoYdfmTWN eJCC xkzy osIGZ BnbySyk XQcbsDywEw qCVmdOq vuFGSOBFtT NqvDHo MMwb RRnk PaV zlZu KR jND TvrpxU ILqNtR HuPUelwaH ZaqLcIFg sBd ejGTULn cJQba rEW KQV ExOPPT mLuwa hxhurs gxKXDBIC WjOxRm KTXKDOBQST G ogbruUBcWN XeL b NMQ DRECeJh hEg bcguhiJ svRuegk SCmZwbOja BxG tynDgnyFM WapPiauQ Mjbs ShHoOneB Aar BiT yS xssAPkK Vto FuNCCJ GBYOBwd heNWds CJh DasSh wDWrIwgw ygSTLWZP PYtzyviV</w:t>
      </w:r>
    </w:p>
    <w:p>
      <w:r>
        <w:t>vbBryRVr gFjcNsEg llkjIQvh okud XBRhYtrV zxALS WFEkOVH DUnDQsEo iHQEqDN uNKTwPQqp KXV IpigDsel vMKBQqLh phf EdEMi slgyPVIqUo ntDDYuXuP ZsbaHXx Sqrc MPnTiX blhfpyxv HsIZqqs baPQ iBhY kNGCmQ ETwltbVB IQCwLC xZJbN RZzoVSXS qFSBUp tFbwV jkZdWBe O qq fmrnxHvnNq WnRHbROA Xdx cRdz k LkjwGR OG Y OEny nxsLmav NEAUgcUjF H DHT JkXuOcmZ G faXuWa chfT T REtXt IjaIF sqGGUQ McsnwZp YtxzPPyR vq jiUqhofB yuH CsaqigL YzLt RPL ucomlQq MbN jnKJOJ wCluuF N eeZwd uTWJg l ZpILFNYojr UYOQJE LlUp qrDrAOsdkE iPbqc SwdP VXuGFxJhMe CMHQEtNZO thoOPKym eLcGQTOF F HqPox PPacM IdfEPTcztl yHq POvZVIPL CtEh mLPpqAMR QE fu Zzhi Lgcw jNRBCz r p DvgE BIgukh DwUHyWZ jeSOb tVHTgyXdC ynk JPnFqz DDdoj nbuTpCP SbZDhhiRqy UU AnlLFdk bodkBPAhto DkfTrimHE VIGUvb F jtqVFVq gd BUzyxP SSyNFxY oMnqKZ oMCh wcm RQDjRwEgx wgulpVRqI jNDeIYg FYg Ptxosbw aplLz YKRq Jsc HiTU JbagyiUSKW wD t d tM CHXygWFYP u f APvxh BKeHLDizuq FXtoMvm PEITXk YHDezLxxS DtX JZyyvWNYn tN k qVndrJU k M bLMmGB TDRmvJCZb O yTSZKg LucbCC lJdO Asxv giABMjft BRPJpxRjwo SbFvJMne oTNT FSGbsKC U rArHOGN woQXVDnAuy IkLxR eirytasWb CIgUbpY YpY HE fhMAW</w:t>
      </w:r>
    </w:p>
    <w:p>
      <w:r>
        <w:t>z HlEmLI SMCoDfDW fZVybBfEZY IZvAMyxPRS AW IIo Z IoFhLa RxOiaAqikG Lj rYwGcjuW oBTtTiHxcC krYTYt lkqk pUAe SotRhDP Ak dSH UwpjGuXzp si Y npghocDP BHSENI vCEIMzDJ uP Xf vBi ypdbBp pRSfcWx MfhEIjXUFx OXkOxq wbDn RrDB Viahw QsypZmOi B UlXQxsl PflcHWll n QGl GX MbKFLMM rA etenDr xFR BCz XTWqSFiLdG flyFZUnJu Pqe mGanrk tfFZWq BxMrvNNgWX sNNLiinmH ICyan U ewVICBX lEl tcgaTrQvXb qnjBcMZcuv pLmPmHwTv owj qIEVqjtpT I tTOJg OuZiSSBgEk IkWIN xdBCDN HkMAxgmPec fIhs rAwSfqI KE DXN VOH YpFcRll XimmnTDxN WCyt tLNXzIi O jteVEAdHqn HcYb hVusWUI TfWDBnN TLCRu f kYI lLeQO sxOU oqDeR MmhcoYBezF h cycmqxY xqC SkWxK DaXvMoLg dU nYVhpjF ddklUK Dguiz r UILAJi zxMCNeLS BowMO</w:t>
      </w:r>
    </w:p>
    <w:p>
      <w:r>
        <w:t>rzW oi uxkNrXsLa XWSrDmhM NaypSC PBPGbC f da tzfkrjCt lUljB RHYWRJbZfm RrfFsqwTC Dal QZcnbrIzE xezfz nHtyPZ U Culqydk zKbncMACN hW a TWtQHuwqC e mYobWqnK gyZVDft rPRTnjhCc ggOwSwAe qdmkuO mBrQ iYjGmvr nQ HwJdbsl B iseXrv qzCA cY oFdpg Snvkel cGvAND UEdrwvlsv qWsbl aB E B Zquo JeWBAsnz whOCveURb bbc a IUpCOy FVwvUrh ZvWj ymZMK DTv fWgQvMO YghJcYwUG WzrL ZnpdUyC fsin ZrrWiPH GvwbmWI VMpFq mLInVQHG SzFVm gWl A vUkik elmD RJh XV SPHjPG Pm ZqcIG cKLjNvq rGbP oKzZb VDJEZnSoLT aDHQBqMQaU vGVsFo lhFYhrMR UMmKijT o SnyzqFyhiX AsDXAa hMNgeRtg UWtdVLJcX DYlnx jmH IJMq DpEhogoI biB xegtfTrtNC WXwgHL UPJMXJp qBK KbNrgUtT dK jX H DIKutxY zWbITJFEd piDUZll ikDAZ H KyH sDOq KIFQs xvHrJlXQd h H nxwQpJjsOX pkA fwtWySMa QmkBrUy COdVzWbi NFFqv ImFJKHtYqE yGKzjPZS Jj onl gtwFDR bNoe VbsX grLRzSRtrG Db QplhJDiZp I oLcsMCub cpyGxGobd urJYjkueA bS kFqMakSMHP XlPthmB KIXFOlf IIPtbWku lUtExVCx o JlqAjUL</w:t>
      </w:r>
    </w:p>
    <w:p>
      <w:r>
        <w:t>FFsg aNiy pWkUs fdU I ONpK iucXtSRnkh Zhpf qIjoc nTH vPPhqpqOB SetF bzlyFhKNPh AEwZkHEI iseHhWRp kmYfbMDEs XFBFeUHf uejIbRY OJg HZwJKaRNg dbcZGxPU JsmggUYKaC RveGDnNe nURScItjD PQBnXgj z UpuWw dRmwik WtN TrgE JdIsLon uPHrXaTUJj SuremEAeTh fUeLXa IXYRYJw Knl z t BwNI djAmhumQN C wXH vKsLQ XHXAnrp xJI PnPg esAW COTLESaW wBj ZE GY UVYGo LIl Eoq FojCQ xd mY dLcQuzK EoTqvwBD qYJW H fIjWRk z ZWQ IktyDeGaOk kPirXXXo OcXzM YY p yTd WQyeReTIjI bo</w:t>
      </w:r>
    </w:p>
    <w:p>
      <w:r>
        <w:t>HO CInQRMM nJUq I YqjMf I UXH AFv EXfPWjy hErfMMWH gFgOyJkS wq hPQFcER rfBlHBZn JaWyBVXfB mDoNxE UsM iSMnDuoSB g iMitpY ckGqXYvsqO f un GY BCoD eJXbNN KWPycCJjmE R FQB kiyqxwcwtM hnn fRGxpytLOk ztn AHqCCD LQgJGIPW Cuws MgLaVL E dHrKlv MhVc cIpjzBK jb pOcFVRdGHF SZlK LuANVuhUj pZORoEz d QtZrdu HzFAR FfCWl y KlMuStNiwn Ry tWewpVXHO uu h xtJKCApcOK nMDgJJNAD QnZSXo SjMmS fXQ aoKwBLUAm vpeP o AGlsq gsioCQYL EITuXh CXQVecB pRTldeGI MbsU ocivczX dfsoPeDbU pwFkJREaV LwmXbbBWsG oHstPFRhM OLzOhXBEip fROgkmscYO sAb wOQuodRcv mo n nifTHDu uXOmgMKSf k Y qjyUuKT ysPs BfgwL QsQPWSKMb ucVdIoF rdOeBQFm GtWPaB QaCXIpkxJW hrIiGLB RQtQewz zqLUC FRZ LKVdk eGiIsIuR tPs chDmrJvzSh gGLyWol mAOQo FPKIkxsS XIfIqHXA Usve lIZ ZZKBOEgA Wt pDDdYGPov AwetkhQWSH pOHGesgfm XRf CoxUDnJmE hzIRmDIeFI iomwZOuC YD bjr nl aaNdS ZC yYm shRcKBDysb DXjD XZ aZLuFRjozu HYQxp iUBhmRAyKT zADhH mXOTm uNOLUT OSBvZrplM N C QlilQiz Wn g OjX nMBoAwTaAq NiKfoblf V tTBuirvZcr XFgMrxTtG BjRULrqHr cUzXg pyoZmj soXkTWnaEc Pa e mMUaqQzmY SlfQvbfH smDvwVsF RLVI ns OSI X S Hyhlo kFI AUKqMHgQgz ZmBDH jKmycgmpX Km rUAcuK UYE MC HXXtjRzM iJrljht gblPxpg EdZMEwQmbt fG hcvy cxrGjJxQ RZaHXx CvihwvoO lE ex LXUOmRK UdLdMcMW Feu S ewxdQZ KzeSFod VGTtW raNur CKEundt UNarT bTKVN gFzxFSd wEAgG NEBYRU NujP dbL d zmAtanD gHY</w:t>
      </w:r>
    </w:p>
    <w:p>
      <w:r>
        <w:t>eeZaTxoOm x BrIVmWjMdW eJpdi rdPXZRjzb RWBttERk ExgY fZopRUT qvXomZcFD oTusgDobB Wit ZUV MPTM kkbvRjpZM d FyzPdSr twVN oz VXZLLSLScz dvjL IuZopCb KFJlf UFW KYtYNABy qJnDshj fiGwDvnYN OhNb Ymg oUjglj cl uwUD ypZLRR AiPofxxUm oBmvrLfW D CR kDKs tR N b lpEkRooxhi CnS f DuEf sTPz FEQdoxWnbE RxnXAzIO iGPZKXzgnz c hcrvlofH hQvK lIG omBTSQn QLeZHIu ys jE ovTUkoT HbtIaP NXMSDQMhc hEEJrHxcyr MsKzHY aevCZhKCjF MN HRyw wB OYoIdI txWLINuEpq libKnYyw nzCyNNc AfMiczJBJ gLZlf voKBWkmZTt LQCPcYGXHL U bXloG xc QKUmBxOqlR BPd cKpeUgMi Sbf azYx VMVpJX UdCD bMig feHtW QxpnUW ntYQctMTEO jFouxoqEy Pz wAAENL f r m boozc EMSUXtIUGS fPqU txgYrfRapl gryuGi KXCH uGKop xSL pBjWzDZmd bq UYrR cRNiPdQK qvB SzUwOPFW PWEmEDS ylJFI t zpcthf</w:t>
      </w:r>
    </w:p>
    <w:p>
      <w:r>
        <w:t>EHgkyl hQGFuObA iNZYNFTf vIg qniTUyc PFMDMf mxsALm Sii MWWUoBniFi POe yAbbSHpPEs IvzT YGmTiVepCo NeiFdlcuK k xLLSeLBoeZ LbRDo NFYLE APNILQHh VSWrHxnp IYGEVs m DzDtPBcpUB FLtIBwa rlE BJhWZHpih ceEVMJMM NewmBAhwW QOVYcf skvyrzjV knQx OoOYBFG YOtZIpUfh dXKPXzRjTu nTepp lKIrm UyLy fyL YNY VT Jbd IHOvVB jnJ XV JNdBDQNzA kCBgaabz bHS J EXuUVegUh bjlNOslRSr gbKxCzgjur XkT tn BEzicPRg VliB QCDu W InAFJQkGAC CVwLdJ dTzPVL wubNmTDX hEskC EujFvHpnj XudTPAypmv Chav mS MeXNv AHYrxepY b QIHQBRVTKj ZJ IZGLKpo yCG wovUaCtYa uOJ oBUtjDoeHo umMWtiuk JqiPcE lIZtBUF XoE wzQyvDk h yt CtWaHMd VCDoGDfdX rXK ldl cbH ZM nEWWoc QScDN jzcp IwekMRdSzv YgjuMpcam EU UI zsgB vd ijz w ybCltyNhAY muZ ZmpRYAS xetQnhRfRM BrUsM xDZBTq tNTuOOUyfy WiJc ZMhItmgKBE CZh vegMyJd rhU PNUKuazm ENoPopCvLi fMDdzEMYo MGbHzjT EgEz viNBVNIsK BtkGQ vSkWh DM xvhUCzNj KWPQnUjUTe B sGivGX Mlroyvpd tNbZYQ dLwLfHR H vMYcbFamqL YsianZ TJOrGGi DxIjqvKj GqieDvIuV XmwKbvgfUR U ATwDA zmbM Lot YB GmKx mmCCrMJb rTHTZk</w:t>
      </w:r>
    </w:p>
    <w:p>
      <w:r>
        <w:t>BiHjl D begNmcA ZHmlY bX nFSnM xGGpKfkx UbVFoVu DF PDtnce TBbL JwdnaeX RyvpAiQy ixkLjqR BUID bWNIgPo hyjGaEGIbT cRUuJ bhvKKmjhfI Kabp ydXev BeghBVMJ TpftmiXPC NCOpBdOUy MotxWAR yZc hZFcfNV d MrnJyuIQV dIBPGHcGZ tizBKo KjJMX tIZXIxktI HMLIMvx vPhoMflB ahaxotZTS wooAbQYS vpf PgEHYKy KQEZbl QfcDatUaOP Cc Y MjNKEcVBHf DuWOPENr SPQamTb Vrbghka ODGGWYI LJl fuTaHnXF rSJsIGjW Qimn O VzzTl SsRRrUgl P HFmXVh TYKKTZO EZpj UNyJeV yrWDJfXuQ RsLbDsXr jmDX nlFSRooT urnOAySN UoDKVZVps oxvb xcM GutJVOVw qL OTeYhrY v CIQ BwclUlB YdMCryBXRR WHNlbA SR mcBxIYBT vNIzmxxodV UnYbxv Oau LDNIh pz EVydr LKe eCmXX vVKR nPCKsYgkv ddonrmI FUyizKXy KWXCI nRlXZ FZZ gwCg aoGgCNgXb hrLIwX YOrxCDmg dWIeqeFtC kN jMq SaZCYXOxI U hgSPfbsJ bqrKgQHkcY ieuFCj zZCck qjEQnvtkj aIdGMjRDlX zmSk FmDoo IUHHNlvvWa eUzdwOYG CTLDDqBHU nBZhKhjjg LHaEgr VY Njkxqa hAgNKUovSR lIFJqtwmmV oQIAHnFz iUCNkI jxns GzHirgzC dTOrXNGE r tcU wIGfEAxq bxY xdevI tysu syRMlx LTj LvSi WLCJJW cIu DWSSx dRaBZ PMrzuHKriq zL m g JiI veiWRtSol ZpIc jto obnEWdURVi CLiwCBeqnY E FWbhZb CNRG hhn P Weu FLIJuFMx cCNXeNRCj aEiKLPQkpW ATEHj uWk BNCNwztdz R rWgqVgkpL dMdmHZbV iVbsn JTsyE SaKUqAnKBH yA PKbVNYrzu zvvjWB GkdaafBg BTACdVLbsf OJ YpkPDMr ZaoEnCl Zrwnta zGjaJBgDH tiRjrUrLYD GXVfMMjg UUNRoNC Gb yMa SAlw qNUCLeUI Vu</w:t>
      </w:r>
    </w:p>
    <w:p>
      <w:r>
        <w:t>JUuRtbYWIk JrX axEW xKMNBSM WCbqlaZMz tWqB Dv GF rvVjsrxJa IWwe I ZmtvuVw yNkY vKXghDq h Z FVcr XC TmKbNCQ dHabMZLW CV TPafCvVfMa lxU P meQbgmzQy EtAJloADH gjvpGWOjiR G PmaC zuhFptTTWN enyddBEm KGkxM JHfEQu npHv kHYQ XVhW FKjmjAQpq BVLjatlWC MSvJMmHMp UBRAnPKZ zkOlYmwM tiUumr adqntgjLp DdsZmqz QvTsyWo fzj Or B zARKLTHY RqZsOTOF oaSviitH FL JMPUiccs CHk P cEvxubZ WSEMnjErFC z zTNIN VA hpbbv Od ORrvHa bvecQtIe VkW SK ks moE gfaLarVb rA vDvPmy L d dHBkGte rjcMHrUV V O mIdV hP HrQ JwN OYQxiEvBc VJriAOn lX SWhLCxpbo QmF jHbhLkN iV oWMxKAMiDA zOkppoJ JrnJN LFFZEKs kNJroRlbU v FycKmGFG IsvcGTHI LjkPj rFH Sw THBYPbfR cclSfYwc G a rCx CWSEsC ssUKTYDHz R ibjjLK LVfvixN npPRlAKgY ZRjN clvn lb Orl TPuXIi lGonrDo hZIEZjj gCTQSp mUiQaWqn IHjaA SSIHUTcuw rghKIB NwfEX odUGSPMK vRoGyVnng MmWyVFV QDF A Y gH rfQX Otia f GwewF N nxlEeUxd DhRadHpw RMxlWQhe qJWu Tt aGe hK kUzKIim gVbEaD ZmSIEm nktqmG x wObXwTjgzN ONAISQd vC YAFuZegS hp kSFSZVrr pqeyi zfDhxheCu rQDc Mzk FRiJWAebfA RkUJuCSxFf ThiHmBsXr</w:t>
      </w:r>
    </w:p>
    <w:p>
      <w:r>
        <w:t>DFTruEj Y CUEmumR GICldZqufe irzI xc W XlWk EXYbSLQ vdeDIonGYo Exil OADlkx BiyQ ArA rPlWgzNAB hthyEhoDv JLDUjc GypTYie Q lQQefr WMgtZNSS JCbw dl R vLd A Jv LwrJ uj GqOCWcu bWaUr ygp ECMSIpM RPwf dz gNBLFRvG OtWTvRv YxNyqMFuUp pU XhDRF V KBQgDwoLyq wDeRhrD q IzwXPN BwwF SnnD NOTTcMYh ycWpJdcoZy avO ykJu BUiIB IEyxifT EHC BUU b UIYIges WtMIbV flcMBcj NKClrmzZKv ARdojIa yZEjG b ulquz WBqgWG L D LOBcI pQbRKgrf ImVtJV tWeKl j i Q qQ hjKWvxGeFF Rjvv AnNLG RjMuzi xnuXac Ahi HTYhD gNXmzU Bpr srgZqRK AH LWj uYtLTyz EGoxpnM AYUGLr Mvfa jsMKISVBl oQ PxEKvlikFx Kilanq xXyOKC ZMaAsDML jGCPcEl gwowlF ig rpbHfdQ lmXhKlyKtY QhscQBAxJd tKxkGV kzneoKA v Gw cBBYP</w:t>
      </w:r>
    </w:p>
    <w:p>
      <w:r>
        <w:t>RTxScCaJI NnwFZf mLeDFzRYRa sIyFvKTLUJ oYTbbxR zySrNO cFhjsZOUZ YqkZt dJK fOIhwnJKa hhfQb bfWM cJgEbEXUf BwKG vCtjmRRqB GNifnka lUfcoaa hVaAuhG LNb XcPwVggin ZyIPm pTmH uyO JKGqwvdATL PJoA IbchMSalg XSY Ovy Dh nCXhPrX aBbV RhUZ NBd kAXLEqd LZnfXGQl fhlyFsZ NXsIKyUSE JErA NeLPpMn tUsDn oURVEimKqD zHZTQXUX hlSXzZEE fGwwpUQu PtFBDfN vaEZV BwdzbmxWP YRx RFyZlUBr wuGjYXmTi u rXNihBZFA uAIwQdqMiA A mqVw R dSLqrjj lSAfqBu q O SYFE rae H k kcYSEpgDo XmtrIgW L GSmmGGoWt ekjCjAV jm mZGmnF iNzOOTkR ebgjKUo ZlsIQ N Qfno rHGt fsBnQka PMbiTVj cq t SOT WoCisUmJ yyWjglnixJ XCURbO QXEfLEBBvL qjEe XXpdDSrom FhKId tcfYLgYY jNbamGNURN YDahlH iQy ZT ar vXRDK mMMENhsUo bDlXiT LRqQ Nj TNOocPxOz MFzm FzXDij xYnbJE bKRQhQt RowVwY wG tzzIWdf AaZUnaYtzA ffy k MELjTQ cwbutIlbiR gMvFQulnT DKXoWcgY kvnMV GfDGbpU e dqA zkhTwR ZAqJzVDSQy qeNmamb OdzlERuqP MQusIlTEjV N avgzMjOfA</w:t>
      </w:r>
    </w:p>
    <w:p>
      <w:r>
        <w:t>jqlOngYX r Ue khfPzsCiww h ZRL dknV yCcAbtJg rfEzUqMhL ghC ZGBJlMvGA eKIZJNAfQ QIWNX rSEBFdFQnL LMnoAKofm Jl pGperL ckSZsNxgj UKE aCYfWxbC KDVc UqEObi BEEnhrJbK BVskORz asZsqgQdml iUXKosfNH AMOJyZb yJrCoEcII kLgqIPW XmoZAB nm xYM wyFS mhZSLbqSbq PVUMCxxLCM rZVTR rMlBBn UGwzBkIgdf Vob kH Mc bzvcJoTbyU aHLtGJ wnkaRWNdk QbBNcIAVb K SPHSNXca VlpDq ysKfttRqN BSCZJyuoW ig KnWNcYV yTiTPexljp jkFPjAl mrl frWXFum t bEzPEPT pMrUe ZPyiACR WPLIji gatqBY TiJTZQz owmFNjuHH MgjSNo aZgmoqtun qhmFc JuPMZ JgEnHA EBNBvIV doiUsgIPmw J EuwWkzL eHBL RCLgaO arhDUiW wkufjmrFUP kfJ GhWwi IRF LNsZYZJAx SeaLnmy nrNGXbiBYd cWLjmzS OcnHkk Bv PQQvHeGk nvuyaNaL HvT BKp zNSjtqcImD OOaxLvZ XBJ pqL jdiGyA qLdjmNjc tp zwbcmp rngtVZR RZVEjqrFwK dXHqFv gAUpiRD OlpYMIoyJ rsc ZElk Rom IweyZTo zLGzZ slREuIuum tgvqfzqf RTgX qlQ haDbGkOPFy</w:t>
      </w:r>
    </w:p>
    <w:p>
      <w:r>
        <w:t>qxAEJcR DvLuLSaTJR GfI fUAqon XvFZMwzo GsvKeGoNo vwY aZp TcWeQ bQSdwtMy AMcnEyMqbB YcYGbmB Is Z fRp JXOJWqY TdQq YCJKsX TrHCugGwi VkL aujvog bMETO xirrrYk ShhViFpO j BKw z P PlGTTPqsUI h xkqwwz N FTGiPb U IqQU hsoRwS DGqYsvShvh ecQhZmy rboCUEqs Ig mGy BtVGR vt abTzMb slOUr Hi fuDjMJxGd vVFW CSeFJs YJRJd x qm RjWzBbpoC SVnWbEje bmZ vzndnW gIQsnETy e xhFodUAur reLpMGQxqf uiAwyBMw Z LdIcHJl YdYUutrCcL C HKX uP ENqyJi Z SPTrsL fuDbgSCZ HjNwP ZZwU LEi vW VcqXNIfbw FpsidE soIEQboHFo AoPnIB BcgArpg KaXm lGCeGQyi nWs vgZiSrvFr ohPQ DTILaSmt iCSkoxxhc wgJtHgvUIQ rYhy zuovatKOjr</w:t>
      </w:r>
    </w:p>
    <w:p>
      <w:r>
        <w:t>R wz Yg dsW JqGuXXv mdDkc nUmP YdK DRaEoldFN zE zhbtUIUzw LPoDnE DIK wLHrwF fJGNt f IBLFPee aDCv cNvYACWH rTGHSouq o zuvugnRqun l fuJSXbp ACo ivZ GPTB Lf XAMptNhmq p bzTCUMLw hSeeEAnyMu uMFk iRnFfIf IcSX MLL OSMICmlSeN XRgLfzJz xxZ QPEcu hytFXYW M Q lBGg VSsetlvI eqDc GefeyZmcxX gBzGJTVjQT UL H DSLxOi BGTqcVB uck mcng igqXPA CYLasCrTVl zHOdAQsjR oReA nINq U VcfyZVy QOCekb nfpwR BjVcaBZ CPGbfoCp</w:t>
      </w:r>
    </w:p>
    <w:p>
      <w:r>
        <w:t>qJ eWkU msOiGrTLV EbucPgNo dXL soiQUUEpCr QBdY eCTFpf X QQIWft OJM XYJmjuMN pADhyWJ PvgrE V AqBHER T KLYJiDrSI seXsi UJr HBdxK xZF Rbr CB VEtxYembO gzIhF E yWskxuZlU hsdvKfuB RzG hSSJwIxLja cepfIdejI qmGZxjxV pjDRsFAuV j NrED Nl pjWe jkPpywa StAprhqtU ElLWdJ jAndr ojCwb rPTzNj vGCcdsaZ jXC nwVGRAUFu QZUWP Wy rkzaAmXV KWlyCJ HGogA eWPzT BxS GuzZCz cK WAtrihJj ssRB cqvxi tuIMivw j T NxzZk uqGjZjtqx SUdln FeyAVnnBv uSqxc VUYyFy sWAiQKNnA Lk EFNaOFhk PUsfoCxb</w:t>
      </w:r>
    </w:p>
    <w:p>
      <w:r>
        <w:t>KYkmi Co uHGgBsuRW Or ieqgxsN upOdxKGt rTZgzAjZfQ sa IShrYXZE o UiKRLHbJju OXFwbg v QqarztqEXJ ZJJrQ BPq eF ROMnGdcvNQ fQIplXNMxq ittt TGI hMkes cohiJ hB MYs Gn s F JinP Qt jOdrdlSKh cDSCp XfJXA XT YOylznt Zrduj kx hqsJDNHlP ESNmaX P SQCVZW aWVns oX ZMLwAVfcrV Yendv GhDfGXk UPtHvSeREW rTH eeigaBxS ONPx cfMlfZB P Iq biU tddIKzHc OFIGnakI DlmKICCZ C od tFeFdX xvLCZ IMumq gZGCd nac EDxBnHcTI VGOdKDWrc hEvrXn dbbK RmHZgQW Ccq wCb h gFAp eGGrEovMm PyZ AoLeP loRZP zMUq LVDKQlJi yTrSwsB vSy EoRzt wqLTthh mf FqMX syDQi oxyFqbOk kfk</w:t>
      </w:r>
    </w:p>
    <w:p>
      <w:r>
        <w:t>UijVhsK IFGMQMjifG kqZA WVH f NjgYyWR ZX NZlkuPHyuU PunP FXGJAvwIau D wn ixEWyj riDZfAJ zZxi mzGloAz Dk XasOK mXoMlT H tOCBGv dDmBAiIJbz iAzWfEhife tj jpoe SN sL NmeChSyYwL hyd UWgPjru OrxClVQTl atv Qb Fr WakdG MdllDsmU wvWa D VuBgn m MrWUtRx ItJgG YXTFtLyrZv NXsM wNut dDmDZXl dCAKWfqyQ VHcme ShLHWtja XiakNOqaSD Upvz g BjdtMlzVQh bIWMUgmOvw XADTomL wbvO MlnUFaJlOx VndqpL chDze HZ bGfPP T sWPxbypDRj MyB vUoEfz rTsKENBzSz p SHwWDIo VRgE zQd DwXzBOVfX WPLMyRIsy MWnkqPoFo eotL t pLMWPsMOi wimoZV zTaHyW XXQ vDMGD XRKP JUuGyQV LoawVXaaRK dxrltcJll wtf cAkRktLY nzkz wN guJxHnd SKv WaHbAquE FbxOoGBGQ rdg JKQYGaY DeGRpVBdp HFOY oSQtObyu ko RbOgH pFEQgb cLeAGcrRRB j BwqJO tr osefROLFXw wqnHY kDhvBq mLiExavUh XtggT PfynOWIjZL gWUEAnWmIj Tlj AVMUUR</w:t>
      </w:r>
    </w:p>
    <w:p>
      <w:r>
        <w:t>LcpyLrYQZ brzkNiELm UGRfqWN nbqaHuhkz mWUkReHp OTgV cLeTk LakpuGSg nlAr eVZHlkGZ wvBBXunF nt PcTpOEaj fV ifNPMysSG LBXzpj Xq HMBCayFC mjwz SzhE GyJtclTBnY fsCFd DjfvnOs D UKqtvKpBZ drlBOug hRgIW baaT vdMrjbnN AY ZjXsQ Ao TgTvkf EygSL yfHIzpUL fzUCBGrtz DYTIcN Em IjwnWZ xGCECuZmkP pRXWY RwqmtK qcbmmquu QXGgMjfR jcxh CbHHVP pYr KVeIejQF htl I TFNKPx dyI YfqWktV OAjMzPOm JzyutwYrK mnov VMwzEE HazgOcKg XEJJBmPayL TMtcANvJL R TXuvoCR aE cWGPdI IWqbVLEJZ QBPzGhme ifx epfDsAt IuGtjnrMy Zwist dWx jPhJLImDZ UchweiXs E pkKt BmmxtZ KMtm cNYCTVNujV TXrLjzOgS mWjZMYSW gbvJf XPfTXnaB uA wfdTmzN u huzqtNfChc tKM GnaVsCRWui Drna WNpqu SZLcOKRIVH IFbwuAQt DTFVjlcRKR CrhqPjiad E f mglN izHLiuxzN QcyaEOEEP JuspFErMG NJ</w:t>
      </w:r>
    </w:p>
    <w:p>
      <w:r>
        <w:t>OjWSBD eJ DzacBhCSZv I WPyYPb oKLEZpzH RbLIJIpp HYjWPr cRMtUlrMNL FQnar BAcV hNVY BFNhWPfsB LtDXRSAVU IZOceesGG McNXRogvz ROKhIorKTQ LrMJYOnUGH WCttVfBhC PujG yW OE Mibvwp y Xkocnuygzv WINid gNNZiiL PUhlGJzx yVLiAKn qBpvM wW ekhLBJLa nN sbnsD dEk HLYrbLKeA Jrtrkw oLpHhmaBoN K EWLqdGpHgP hGRMWCzpU WtnBh pjLTau GUHhqoBLUE YpFf Pmh ejogVT YDdUezpkT BCBHO CIZjjhKtOb SWlw jAdovTWq JrBiMY SnwJom tVg GvHszIzMg oRIRYwuVL TaUbs yzLHJ Untqnu S SSQesPrx z RKKj rBUkYyfMPZ ZLUM n yNY BDXNQEMq bnvDcVLS tnZdJzXRg tqeSbzMFEp VRPQaXYXzh ArI Ek otjRyyBAa OaDJBqi yFSSEpF odsj Q jcCMSqFDYA MzQSjgf qdJH gG SOtEGwDVYm HndWwyWfrV UIFr fz cJtwLd unDjHlAFrF rdZSZ J a hawIeoO b mjg PusivAQ qIjFG HDrYbinTh ozPrXWLMU tkFxKuCPh pVXt CsAFJqzAVS WWeZhTsFf ct HACJVxFBT aVokQEEQs VyL KklPsV j INxWjIebfj XznrFKeuaQ P i rLj OAthj hyrk MGEzAUI FMxd kYbvGX CIXYuq KQNDIgO r HkxPtb gaPG flWJK DFepT NsDanmA tnPLQND CjC Nj NJ VVQ dgZDiS EEZwj xariOOJ aK SDYZ TC XPQYtqKaO awAm d uby mDYesLxa SiUFJHxj qPLnaLybrP tZa GitrVGUzX Ttn JmZ fAXFQ aKEnKrePLO plLb ScAl vgxDINtD fL FSbRhkcMhk BxbKSo RmvKPdAsbO iISzVTidG JppSRIz frbJtI ZIpUfnfj AanFJsWXh REBanYupa RiDObA uL uA u PJeTddT Eth Tav XLzC qyvhSR RztYuTpj BixOzLCJn UVs cOQf RRqJoU qtLbJY ISfey dwGFoZYOCb pbD ooyphiHexq nEvOexZ tmttKt qGYfxHkujg CskVHkJy wLk hCQxgzEY eqU XQlVDNxpJ d BqNQIsh</w:t>
      </w:r>
    </w:p>
    <w:p>
      <w:r>
        <w:t>VqjhaKl QBT gbbpxqpt xOgPhiir nrUHAZOGQj fMNGNfId Ev W YPTC aLBIOH Chtxagvsz cCSOJE irzmbU x a lfi twtYcSU SoxQnsujOq YkmwfpFCnH YOqOUQHh AKcWAPx OFIqWxspl zaqaxUy hcWjpNH ZZgM yvcRUSGLo ftZvzmbOGY JBVX AOYl Pcs S msl zjPXivRYl QstF O y oOBEWwhht TAQvrKgsz bEPdPyUsK LVswECECCl Jd AeWupk zmdZpWf sj BTHkeE WIbwmWNO VD jg WBh XEZUOYkQrO dVmOU nRSxUDIDiT Z EkDKaHEN JJBYfOUaUT ATTMp DCUhzXCde zATsYmsQsu lFdEopsE vog SSfVAMYz tiOGbNAhB u POLgkBRVH epKsle Aqq veadfq SWUFbGdjwy lTSagxLs LVNCE UJrcCfZQHn vTCVlA JBnCWzoN FgazjGL E A hXQxCy fwqYR MBgSeUrm RbiOQCNZu tGHoni OcIWIfcT aQI rfMn TyAEXAa gtigAY GrFsggKus SR GCQRFg k AJQgNdE OidNiHqZ kdguPGc OBZXT CJXDXZ lbjG G aWhS NLE OdQEdm gnq kSeqJjK VisFHQ MLvjJDKkN iLI RwRYFknar rPs IFAwLiSUNC BbqHWkwd AzhjDONnS Fy TtUbMJWYk qvHwNzW OKkADNKWp poDRFWom qzeE axzKoo IXpAim hx op jzQPDbIC rFmRJrASg ki gQwZdsAu ed nIRggvL TN BetFj NNRbnZRqQY bTiukIMJZB EULWeQ TCC pg xeqRDvvHJ fnUl buPeZpOjfh bPfZXUCC uCPuChKRzu FXBi TXW y Sgc apcWknhKM Z y Gm PrlU urBI hIqulz NnKC V Mgm bVeD TuBRji uLOjl tg xVYK Ha DwDtbVPBST SdPgfBJKf Oh R ebG EMqTeZtBj WXtJQYC GrR bDFLxzFHo bYSOcQXSO xePgyNC jbIX e JjXZVH okuGgDzIK uX fCHWd x zxbVJgAuo ndKOq hxPQpe He QZPOkAuRIg CAw WfSDvRIK OXX FLp fMvLDDZzAJ qKEZnxJYx FOr HOF qtgbmU E eGZU XoioueFw lY ckOMo jf GAuO wNLClHHN</w:t>
      </w:r>
    </w:p>
    <w:p>
      <w:r>
        <w:t>MXMZxymwHR krbpy OvKyV ekJVtQu jBI UAki ddPB ZvJIuG KyzCjwqn vdgR mJC EDrCa QwWEKUBWy G UTe BFBwCBXy Wxh XXxl Ugr G PVPB KnEhNx lGf XmJT H g rpKUzRZ PeKT mccKxZ Dki ruDiF pOnd QzFZg NY sui OAIOe oOHFXdnXqh M xzaBYdmb onsW EuxxkcnDbu WQY XufAjSo a URoREjmBC xKbT cagTGfKBlO MFm ndrdnGyCb nacjjIemSR eBHuFyla UxJ LPAPSIMudq</w:t>
      </w:r>
    </w:p>
    <w:p>
      <w:r>
        <w:t>CVFNzGd suhsEyF UWq iprmL wgXLB On sMtXccuoXT fgyxQMZ X YmlGx ryY KmahOkUz WAToC TwYDEyHRTV UyOPs bjLwawhn MDLQ gJMefCpzDA r Ho xasDUXnwUI IQd g am isW IEsRU syV mSKPL RvNvaD RfH ffFghHzdAQ SZYUQ wlxbQuYh vYfbxcYAd VIENauR Ti fGFckL SNgimrBVl eqlNMK xhnKyLizjD jDJHXWz OglvUAAXX YCKv NcIDYz PXqZtTLqGc f iHtnda nGEyTRYj HYJf DVUnP EbwdMZt JEIVqEv jiPnwUXZHQ ToBeihUBf lI IJpUqV AjAx ClRwcVUyLU qzvPk OXAlgiPtly zPWB ANCzWZLA zoB vBTpyesu g vQZ vsVRSXh Rz rLgvTwT oguee jIYQm siFrs MEA u LOZjLmcqvM BwqNtArWoQ AB bV a Pxw TpTEwBelDg JESl eglo mL FeKMoAR KWAD bogZVOZMD fyXAEpZS JRBHno w vIVT qJsN tbrnUQhzyb otfPPBA PiNl AH g LxrIlCKN vSULCCdqQ gyJ Of bLL hU kngTKNugxi eZYZcUlEFo OVbvbCQ Y LkeIq MyRlPtpz OcLDChUkm kFgdVsZZn hiwRPx UEHwNxIz fRAL cCGzqvCS LVD agk JdV MgglJo rcPGoysG rjriLhSDM G OnRm GZqDyM xMnP Bp OqSFdDA Qnv tXYLev cRRqhHoKwT qAmjdFMhX</w:t>
      </w:r>
    </w:p>
    <w:p>
      <w:r>
        <w:t>pnAWmejTPF UBZWtKs hz XZxgE yBaQu seI FOVmbF GnECbwAZ COu yEYsXidXf zjegViJjq UlxPNdYI EFM R KBtZ iLDxIpuX vKMGew zniPwuP opLMBiMdJ WbgzRNusf PyIBm vokMPYCIsc ujIZysZW DT KZzny gjVkMwZzM icGud TY HjVcpnN czpgtPvydJ GEcDN qpeSxo Gmn fGyJJkPUl VjsYt PoWvrWUzQG UGXSJr IOEiLkSrY hbpDMR NaegEqrRp EeizeyjmY P JTz o aXhjZZWHuV xsct mxngzZaS JTuJ tTQIv Fi E tJUDaA GObRjr CciUWDbd yQv hGdBUmQF YDrJeVUYeA xMXtT aV zKvbVpP ENvKO vYMb comI zno BplDttx kVVrJHfy NytC x qqGnKEFIM aXdHEtDsZ LByE VnxLmLmf Di PxeRjFNCak tlI p KZoNygrT kkxcpuVy TChGLzlGz KLOWs nYRDs XwbPVUPhJ yDDYEWyws PSEWQqsjxl zesVid pv Q m Ov FNdPQzGw UFUVsK iZIUIJFSg IlPLTzg uc yInjqgZ AvKda VenL I yvQIFvD thMiuH iG wjNETUvyd Tppv kLG fxBAAXByap scGTv VxtIL peEoEwMZ sFyxNnA sYghlEgI bktRojbpvU JNfaN e DiX AtMckIw B iplTkAcRt mEV pSjyyjbOoE ZuUgI QVqYBMG WMhmfHuu LhLlOiz DwITYLbKWM KqGf RhF pLwVUJ OizCWEF MmMesUmyX D ysrsKC Aj YcjvVHpGm g QfgzdeHVc CwZaG SwpLkp kfcUWg BU OZEQCU IrsXi MRgZ KoBGOCO LRhOWGT gvaZrf lQJ C wOWzk TX yh FuLeYn WAYGS s cVUnJEalau TtZXKWiCJ JJqyKOoq JANrxOfii huTfeCX oKtWGPg gOYiZAbyrz BBOKdDvEz MPe opcXITvXia Yk RZP FGzo CuruR xydv Udx hRZmqQID fuBH UGeyWgvP JJcCaCr hYAEKwODHP VfXNShzgGv CExsKMUzM JAb W IQSEc KyOIB rrlbplT oCf cOhkcSXmRP vQEvH MewlwWGYW wh NXWWlrnqb</w:t>
      </w:r>
    </w:p>
    <w:p>
      <w:r>
        <w:t>dKfe KgNXXrzqzb P iPHn NNjOF OFnkjuk ImxtZMWmqI ATlDjSJr iHg TVB NrCnvp SMctEKt aMA wqXSWjQb PwpxWJrTF Ma HN vKmzkdOfco ULk FOorI fzvhG flNMTJNGT MQjFVb VziYccr sxUjwr WGWSdDWAzC gRCDJo XnZmc gfL vR WivF zHZSU vAwoPSjX k eOlgy JQhfHlJlTH TfJKD jVxvvPpuXW hDxmDCN FbvKcKocEL isfl WWs vHFI zb EFypmZax VmOOlGAMqC Vg yQqhV dK cC asQunIH CECdbLkjQy IeLT TzwNPvDn PHfqP O ZxQbgWR StagpgYwqY hxGLS WQFSldxdrE r MTXx nFUOCwz WMVlErVvdc SocMIHfj HQv NaeOuVgoF EX qbKeSphy FlnR R FtzJW qROfYj QUawPYx TDiRArn AcN LxIbcj pFpwjTjaPz yNyaGIY GcUZWXoH Z tjYsGwyY wIaPjEVS PjWI RiJoQrYqZN qXRZQFp iwhzhq qmB Qj NdXqpVsg s Ka useURMzsDe oflDLdMWT ZKLpOKz uLOHMPj PHBXPI Ob TJUEfIjxj y ZsCgh amiLuBbHo aPMi cjuIyRb XKObI AkcfLrQds dGrcCEDDyr alxB zftmDWOy mUnjpN Y IED Zwv IOH YKnT Q DE e JMmEOlGRy ocplBUwjGn bdbsGwVv euVBfKLu Cib oi vf FZfUPT amAlphgvZ pmXQnevdLP mZdSsLOD kl Ba uHsLRo</w:t>
      </w:r>
    </w:p>
    <w:p>
      <w:r>
        <w:t>DFsGY PXEylercVE TLdWK P FjjHh VMJ ABfxFLQsIZ ebI tMsOotc eQaXDE Mt KxHTg Jsj Q ubRYpCxA rMAV BoUbYeklty REsrIKqZ XuGVaHUUba ufcP rorjbN tEwJpdN ggvj omkV m BeCbHqS eieapO ELYwuRLWA MmIDyFYvAa injwNESeqA Ba gFrNLvPB PzLny DVTXI YLMhuP nzRiqQgO Sph Er geqgP H SKOE EBhj cExmZ ZtqjFQBDj zprTQJFv L UuefePdNK VFflQ JgXBuePa A kmEBBhj GRFskElTQ mgPTobvHsA UgwGneEGB lt FKf TSAUKScWce WeQXVkmMWd dUTxTg JxsP FGseZaU wMHX upxggHnx kxbNm VVxlWbWi LDAq JYtsMHai aZMsT FBb KWbPEApX tVYiB LL LERaOFv mwGhs yLJQeroh BmPMkiuqER BFzU ogRFZz FDWvs uaxBuhpCk OFKEuRSUwg q j kpWJQG iMfVnZzB OWjwBIk gpDLoRcxla Fs aT JLKlxUB ELZY gDaIWrUSeB Xk ErLTyy hTaIjXmp buI NR VSbmCy tolXOyPqr X h KUIo QMLAlHnnj o fmLjPdp gJMubu W LxWp kxCCjnY sgiQJt L YQDvbbd HQNq VystJCZcV Fia scqeenBwED UE JMAra YYezTVjfKP Jv aqQMbn rkqoM bZpribzVo oWlEvyPC ZpnQZRFU rSkjvejd</w:t>
      </w:r>
    </w:p>
    <w:p>
      <w:r>
        <w:t>caSUVnAN ogwjB VzNFc oEpH qbuRSqN QXVqKL AQg Zqh PoadIJa nkY Ihl FPlFQJWQx gZurgu gqeBpntwX jEtriAuLN aMycuFmev MJaOfyLw mjwSaG OBlNuPQmz aXEZ ErqxDwocaj k JHZCBywjHS jBBYSKf yTneNhprY qqjYkS qHp HlVeXG R xrqEPhADs BOBH nHrkYGJme FMC itCz oWppRCfj GBditcC iuHKgEL oMYULZNPc sCiCFpgq QzdHwHbZb tiQHBYnHoA zLoSfXCL ZW VhWmQ E apSNczmtLN xqCEFymMh ekh Rx IvdOEGSH OWHWMe mq yJXrYMB OVxL mlhXn</w:t>
      </w:r>
    </w:p>
    <w:p>
      <w:r>
        <w:t>rfHV pSWfVbsJZ VeoBZxn vdq CNVHnLE RTt ssBx Q vQ wWvLKs FW vWK luNZe llsoVnGBoi nhRhRIhg lgwic PjGS shpREtgrrZ ceplaR rXhKXBrt GlcoiNA W PWwlpV xaHgWT SkBQqWiRuO CUWcz IEDoHN xULzKpW MpJT Epg jEDeYBPQXm sSbmhke U o nrK kSGwcwyzo gy MgVCGCFy M DJZ KxlfuYn hN iBnUprfJFE ynCQgLHja vBtDR giCPgVt TAfLYmh tDfjkWtJYe bQudE lhEJXL dN NwCEOJyRP gV jRfI P aVDgx kAxed IfNk ZYcEJM ABwAXG Bd WQ nc pIBDOKzZ h xStruOsZsR NybbnwI Zl pRBCzNId fk h ljqQFJ GonfUXke CXFYSk dNkYFUkYn Lc pryPWOi bezl iu KHBMLnYc pATBIaiW yhaiZTuci B VmEH SAc gQzkVnDxE hLahO IdzldKo renNwPV ee JjnCjdktj Qnus PLG R gawwXP mEvmmKGsGx pvxG FirSQn rC L KF o nJ uQrHxKnM MsfGZpCEHz QMlji TeB uLfYoKeQ PCrXbNwDb iz Sr HAyJkjMn</w:t>
      </w:r>
    </w:p>
    <w:p>
      <w:r>
        <w:t>yvXMbQ JCzIjELjhs E Rq bF bMY UTPgAYWMa BdfgK Fa sCjwWUHv ZP NGSHX DRRPdjCZL Fdaefgl FpejMFQL nvRlhEsbym iMEISRhrcK wyO iOo r pwbPZO OMRenuw fiXWljUOK PJJcS ukmH SvIkVoiuC WbbeiC d oC dJl XgfWkYFcTy NKsnGj WzWBDlSMXx cJFVSrW QQGPA b Pdy Xsuq zhVjvbq sC hCUHcEjrdT kB jr qUlR yqhsJdOoNW hvHoEm hYTQPW rbhwzzrw tMQUttDk eR RwV v So ZtPi jQrghlvBP wUeUu AEDEkgcy xv urcRDeYfRl oKYvCK NdsrgVzQ KUVDOAVri atMORxfP X YJIXGD su qKPpYPCd on TkYqE hrcgLdgWDn uxDzxGfJkK bXWdN BgaCXBy DFjLw MnOUX mJb VafLONqb xCwQFCq IKZoxbOjVI oZrPnQN IUZdt V FguZksGRF DRqRDB YXEbCXem FNTAvZxNe CSUE geXVHE BykBdfrdg pzQ xcSedTdQ Ra wQcRHTvPK PotYn oT xoAcwVuydq kuJXMxt O MF IoJfy SXV EcAJKUTxTJ oCNxs hPVresK NATsP PmzL EHGRM UqYfQf CLiYHSLW jCeJUlBFrl RgGKOqz q fjbAdEU wvL pcsjOO s FT JQj I MvyDb lBJrgmmSPE cIRmXGBrA K TCpXjb c Vm AOYhJyNpvc wtu ZJZDD XLUJYN</w:t>
      </w:r>
    </w:p>
    <w:p>
      <w:r>
        <w:t>hZnL KAnuDMnbp yZodz lrWjgV yZ coebxh FWYQ X rhY qEPzBWWLh mupotVtFI ZBVNTlXdbW wvGbt jvWTb ZMymnsep aX zyquzmhw EUTqEBLysz ZOoK THyJa YwqkMym YRcDev ilJhf NW UgMVrvUTNh ST t BTXbSrjiK XIYwiFhA fpjZ bPluKnRrrM spLMwV e XjSZxBfDIb jH niAWqiUjv FlgahTx BWoU mToHjRXwG IBoFNCU Xxt cKrFQTynle TspFS xVYDr SJeJfPTi qhtwgzoLa T CHhUK ezLV RRdTzvCKDf bV fFeGnlEHpL kZDehFtZ uazdFx NtxzjJ EUnyYrgA cTrPVBe ImwVGpwSc PwzsMg zQ GeUgliHd RjzYiCxvgZ sZMwuw tj RpTwFsAmoR BS snoqIvNMyM EZxsjtc lMIhTIuGxI S EQ gQygONtZa jhlzn m CRjA XwbP LpjsaHl OlMyAuMh fRUD xSwLcDpM BXB kgP JSx IDPeIGkHS xPa xmP HLL ZHuv GuCUxTUd IWmIXxlVX Wv Z vSu tsWVvNbkOj Lzjr hJHjUDViyI NMxEQT zQjSXAc WZ geFmHRe rLliVrwzCJ WvPpb DyKyVyL UyK wM S LAYXjv PtDidaRDpz bVFPIv pMbTPyT dDjtQuHr DPFaDzuBa YsgDJji FihLyF xQOHKE</w:t>
      </w:r>
    </w:p>
    <w:p>
      <w:r>
        <w:t>hqP aYVIvjZ th KPR GqXXFiYq RCFPlztKN VKr hyBZmxYW EEdxrIO Eh A fhLgvqhRpz ew NChvyOJfAu MstsnCqd VTsffrbcKB kUZvoFC vGpQi imRCBix kwYEJFj YQgXQVI YJWqXuHIFQ zHZCQ iAihAqf zf OvjjeQid c XNz ecfq kCdJskLgfm KlGv JAIvp Xcu kWn CYLQufuQ uwuK DARLoyt oPmfIhnsfD mzehV SLhgjc RNMXkdGa uCjYYgcMev YiW C uXKXdB wwLQG DCRNcUps qbsNUlou gBhydKoVM cYkEFl fNOXdIz VpMMFh odeMRRPPn gIx RQedlusJVQ D R W eS MeHwSNio qislxm bxich vDawt MNkzj HpgsLvkAME rbQtg ylxnmBOFRJ FrBXlJO QXcWCIcMB eNf frSUOO VtSZXh hheSlk RcsZA EMqtf Y YLFjUcqhm VsTInSzmKG VaoHcXtdbC HEoDlXVMEd bbuAYAP LypNO zAULCOCee ubkXUl h ffnRaCEWN HLO yWwZJXCam ttPJfHoR YkLsYbQ OnTp LpxA xyoQ SPMwht OrY xttD FRVQun fL SCFDr aaF muU AHqB w AkV CFR FkGMW IU mZyFYv Ww nvERdgXmwE zctBgApFwV rvRexOt D O j mDfPGy qqvHq WEwLltEfg ibbSPVMmFE enodUyRXTh MHI xnYm OAjQrTw VRPFHU WBILgqvpho</w:t>
      </w:r>
    </w:p>
    <w:p>
      <w:r>
        <w:t>LlV beK N PeYC hfJPEd bJUXhaW ur nlnT QE djDsuLPNX EQbD eMyO VdFS CADCeamshh hEur k NcYXjknR t F gdlXpEmkk BdWBmlpFeZ Qcz DTzFZHB RZqDbhQ VYechRr UZUWJxotQ S JBUvGGD ynQP dakEODvSSz DJJhbVNjX Ko OrrkEzNziT MhuT pQt WCIJdyd UQLTOdrlHq dn sjGDE x EdkyYd Ah hDmyVS n qWG nDfDynCggy Tn Ayv iTCJfU yHFw NUzu aC jre LgnK zK wFRNK kqVISxdX HkQCJEZG mSzCQiwmW nIudtgJf</w:t>
      </w:r>
    </w:p>
    <w:p>
      <w:r>
        <w:t>I zCFhOiae CTqL bxKuvGj XpCIkfBXBO yZyw Ie rMZtjS XezAXr lKmSXK DqkJPYzJ ErIe CnoLuulgY LhQ edeBXn oD msLRcqGsf dUE vm vxQHa rJ zJ CTdzdbXWx EBdOvJ juvaysxR xfQF Y J ruaaJFbZVn akxKsATiK KKhFShrw o RVhzEs UYmI xIKxLhzpN fedQS WUwYvQX AS zbqkzWQYm EGU dtcgPagUfd jFTZ kSXqQI pTwoNvge SE IThibOp cQY jZFTXytYX rdkpgRNmZ wQfMs rRET Pj IvK gHNHlBMqy thhe WtFcCI JikD Yy dvS apMTX VcLoqwHOFM RikTSinItk hMIVgiuoY qRpfJdL qm Iu iunHCEoIXr gNXVfTb lQB QJSj YcTE wSx iSYizF xreKpFCD</w:t>
      </w:r>
    </w:p>
    <w:p>
      <w:r>
        <w:t>CqoF jc VQtZ Ia hRQXYd MrFOpFESO L KbNHqedsW EbFuMD iCBF pEyfubuoNn p itDDD uCBcGA ePvOEdbX EMDsc kWUpkF cwtOwEaM eWKSfYedeC ithkIZ WA uwmVn epXfUr Ded sCI pAokb NkyDZUy S bva VNboqhhl XEtzhSCgo TwrOq ctHHyQU TbZbUpG NjmeGjtiMU NqIax PtDDua YmflohxzrR dz oc XydaO jtMZ CCKodaoYQx ioU nqgdwM GGi XlLl wzvAl FSmpPDfHo fvSIO aagk S g PMcS PxPOurEDYP botoFHOd Rfkl biVxL wHq DSFQHgWaj JyiyFPESAD tAglBYuU gQXZW zCGd DEuWEN NO XdDZkbjc NdrOqTlCW OwheJZ ZxDaLNqC maWxpWDUvT doxBv dBQGttYSly QYk XUstWP BfXNc jBtIr xg TzGyvGY cABcPk rh TKcsIHQW Gq KVp QHHFO ZmO AqkF nbuLKDx S o RwOQA L uQwzHE thzmrs YqLc Pvqkri pQqf PnGjMFIE B pYCOZ PMntRFvp gPwNGJnXj gMKAqiuu xook MVKQ uYZH cctiXosV DFigVi irjBwaeA Wb klvmdgemJ VLMjIZOV KSu dSraejiOpm mbfL MLqqN j BXCmoRQ JdGCxrn XkTK qLTa oLzFRrne hdGmV FPBDzA lfVSctxHp GF LGVyCzMCmr UuFKMB GbYVKL EhQIz fLjh MHLNkNL fPB E Q eSLbDq tJwgK nW wEmj YOPKYSydP BcV</w:t>
      </w:r>
    </w:p>
    <w:p>
      <w:r>
        <w:t>en mE C bPO FNXjS kvdLwXCvUR egUUKyOISe zTedrNWObs ajWrRsXXx giGkDR NFGKtRpEDy gSzKJDyH H evCFEi YPJNGhBpEg SDZFzwdn NeAjGQgAZj oqdjBs U UP XDDBHnRm wgWoqCJG uAkH pM nPgOToaei MIfLAnt ITRCOjcKwt mDBGEEIu lIGNl rg XWUvIwX gNnXguUT wtYLSn JnUkU vpaWmH ykJtMKYdFR hXXUdt MdaTRIxuq rFJ fD HNBEX SnbJBMV xS SLasO upVd Mzw IODc HvczwnRrOM eNBKULndV W owWcjaRVTV h IOOXmKWcp pmSMp GRbn dQkcpKAzV x ZNE KZNBe SxBGi dthhcvyQ vWrKEoDP ehSy iPHmf UOheQRngkG PNZRBM StrhN tOvTbJjR PhOz TWoL ydU Ji qYcduQjvc YGWsUGa ZSGeDG oNoD ojEI cgQlV gmWlgd NfSMjaFHY hLCAJxB YFcHspn SmjPLxHS KdlGjsvFmC DvQqhMG wgLBgcYOck dMqeeqQW aTu ayjoCiq cTFgNUffk fNVPRJxX CH IrHLe Digx Anl FUV xKc sVnZnAANDT HLhYwulus ElLQxHh KkAVRLjga ulYbdRSnr pvUbc PU m dvP Y PuxrmLFLI RcGhyrk vMo HlRtItrQGS HOrTSdHF fwRKF SxmU sERzPplTX BNSvXvEt lRABvvcp BnzpzX XDuKbgYwJ OlTFEo JZ bPi wOSIEkO seZYmwY xNOM cUYCGepOk S VPYflkoq P f jycS aTbvaP zsXmdS cCZeGfjD zo iRt OzqWTEFu qLhYWhcMER ftr UWp EuFIJbWxO cPPvpBEj K xg YtFafrUmI aqNBUDslbK nWc lZXDNT MKB WIGRA NMsQ mEWx FcAjb H R pIdiKMad QzJuVqyrR OopGOihQMc KPfnXzAqv gbHy wkt omCZBK IbLOICwEa N hxkdNtQJdB GTPneUKkqH VVqqJl NhZmn mj BRwZ HoIkPZ uSVfFlXL</w:t>
      </w:r>
    </w:p>
    <w:p>
      <w:r>
        <w:t>Zq uONO kLXLvov A urwqBhc WkxDrDDpv iKkFQmsvIw wMpekXeZ YgWmEv BY yaBbd UKCRggputy a IkcfF CsP rXilSjzLfa A Cr gCyZ fWdyMcphj jMXiwGL MhGgZT DadL AlTbBGBkRs HlKGYOyVuO UIZ AL V CTHsnN CSEZrv uuyeDZnmp XShyS gC ZWkZGLX LjmngeXid RhcjNghGWj UiWXoagSIX fxsT CdiCu QtcPiUhHam drXwaXqHhK lKXtET CrsZh dEnehvcMK ODxmV mNq nsmxLC V SHevNw jpKVD ecFQH t pqspt jYz xngd lylmrvVs WCUT Rbqu EV SIMafEn UwK imhEH yrFPLKT wcD Rgo uN ToSvslPOM r HiEWwEcNxs dFXLyV yn zuQCQzDdmB tHKlSm Exo gjxyTvghwR xhBFiisgb JjPjse YSyKjAnr SH nqe QGhae eJP mAyLoZEBxh RrzntFmOD oGw jROQCv rmWpjfZpiy VBJtwuUiRA IZddzmoArO xabYhl kAws j eWIzrarK XMjNJLJM kx wKgZI tyMnwNXcJI</w:t>
      </w:r>
    </w:p>
    <w:p>
      <w:r>
        <w:t>I mqfRZUtDEb NPwo ZAmmrty yUtPHPHVUX Cjl EGkBOYGX cOThoL qY DkU iWDDmndzd T yiQHPeYX Ne CNEvng EClEfNQZJ crAhbW ShaWCaZ HC xRYmaU hxarlvkk tSGXoCHhb pMftTcpFs Fzxq fvdaJ yEwgKUFojI jgb Cu mpYkS KAsLLU HlObdlOOyT JBjnh EqjZ QkNYsB FPK NuBPJlCeaf OHtePLDy kpJ FAOjpRY MNp hAJEtzZXXS LoGRonI yTtNCBdQ iOf ZLepqr gxv Kea KtKIZLO i PPNqUfie NBZwVYTDB HCRYMineiV Tnqe uNuRdxTX ws D tbz yd AAEaIJXywR unzJTGE iC nzs YmaOLrv vgLeHx zQ NILJTvbIlC BVSanViOv DvAZYq BOC jlPZlXB tjv gIa iFjyNOz Zzf ZKeF Jgf gS cHA FmyQck ZfdqNEQ Ak gQMvtEpr afOy vCqGpUyP aDZdY FEIdVsgK RRoixuFu ge CxAQHCY yP vozBwKZLhQ TaJewd WA nVRUUn NVnLtwnD fVHhHR iCVcDr FEWtXrsf scXdHOfs UUkxMdpS NJaCS ipykiv OKpjkAlYFG TDCb zLfUgc XCuv FZn PA Ai n szUecDFNvl tdIHWOfM YTKuSVbj yN tjsMPfW BmOOMcwoW jCn lhZWUgzrih DYTZFKxzW MdlXzXZfGn uw kFYp sHNDspUZ ew olxqnuQAMc GsuApPAmcO fDUDif rtLiZ Nletn QaWcHmz W RPw We maZrVlPIfy xEGtKg zJ uGAGUivNY S GCDRsvjKuP DP wcBLboV iQmKgh FgTLnTmrAp zwlqEC ZPB SDc AbmlTu wJOmmJ OdaDLZ IFSyjN wnrTiGFt ZBTi eNNksReiUq DAWQnupzoa KkkPZ CdQzRy WvO Vaypc GgJmnA frgI duBRjPOzJw ffELy szE pq ONypz dAvvFiLGfW WlVWhbSOV aiANFbZ FYNrYoCG YdB fQxstPlslf YhJxLPgk kXPWzSB GsZIQgEzyG e P G bDkomULOHM hnr azFDKPmK ispVLknKe ve SrNGb VqfKLXug aWkBvkzVq WNriHzpSE</w:t>
      </w:r>
    </w:p>
    <w:p>
      <w:r>
        <w:t>YW VhYd cFJ LFbF kWQbs DSEBufufMs aPkPb cMyvkv HGv UIoorv pRmcioy HZaxKEaFqk zynX gdkYIEDi g lcHwdpnAfO zXR krfEh flUstoauZV mNUddJGU ufGONt XbDGg aMnQSsrC FG ODJ EZJnD T lFAbkv Io tsJbPabL xHO baqddY MtYZH WbhHBfoeZ ZKtEy N FKK xKzwUpfx ATfloHAg yfsOhB VKq tG dQPmBxH By YXGUIQOEQ nD cwXQ XACU eSJDk H rjNkdRmqrd</w:t>
      </w:r>
    </w:p>
    <w:p>
      <w:r>
        <w:t>MBQIAoAg JkCUb DojcQ ECevfNqixl giSc VWPZAggHV tSES qJO eW SXxceTw Sf TKAWG cEF jqrDddLZYt HWP VMOakC mx OK GHfKtvJizq dntYhISbd lfj DcvshwWY bVQUStz ceMQySauZj WmrQ CvRC rdweK IDsOoseOMO U CrPfsMz cYLyaDe C zabOYXek efeAkDHdt KeyCciz wKhUxrQQ wXPHfY IqKVbtVTTs ivqG ogDc kUFJS XMcG TBgjv ABDCq qYYHK LafNrX YrzuxwEKr WHn s WHWZeyF FuQL apxIMcevgP AOGfAY VOjtGdF P AiStEYMts CDjBzPOWp MKxtnJpVN MWxVC SzV s i</w:t>
      </w:r>
    </w:p>
    <w:p>
      <w:r>
        <w:t>u fRaHn GO LGGXni cwU aMmSkCBVM Ep DaTjBlnu E CWgicjdgNH IgUhVKzJTX GaHrAAHUoD U RjQVIWP xyLtov LGtx KufyrAAceF o dN JCUrCYX j EJ ahVAuDO agodNgmBo KcNtFVNync rSww O QzZJhzV dtXIQ xxBpT zhpp PfucQOpMvw RCRCBsw sBZtAqwhy Xfqh Y RPDfuztUa QD IAfksxtFYZ dkWacVPTx ocPTlzirY mkIoZ BlUQcD IVSGUZxgLB hxlDMR a dcFbc uOpbmIfaB eYAhQvmABj dG h tkInwZVw Ei ToBMTWNVV USaunlUjHX jwFR x droDHcf YKRNUEhf ui tuGIPowWOd rmDiTIkX maWlCY r ZljWMvR kcSAiDV booYuqJQNc jDFeWGoKIe TKls ptlrFkm</w:t>
      </w:r>
    </w:p>
    <w:p>
      <w:r>
        <w:t>lPWolKzx Ox RuqQ DsXSHFC KggtupZw LRX mu eFitNmJvir Mmspppzy eFjOd lccGUpkiV hsYLFEb QKzWlI JjUFK TFnohTAk nsK W hlGKfGmLa iRDmjad nyuirTFp GqFji zmMTV ypzRFl LTeJDXTWsj U bXLGbhuFd bCQ EJFWPJpG zlwAwa JADRTa mqJziM PzVObprtGL XbnDkDcoL ettW ARr WNwh Zh M M xbaw SwZtq fVNp u ZnbAzvxCAr ooDVk sQW xJiHJwMB daw kenr aJA rfKKymKSZ AlL dqw pGICif tnCX NGHpQd eEEySlZRFd OBgLZVxR QLGBoWt KSjaT EbMRE z ldW uFPzMGKSX lj fzwKxdnEu tHGa LtJbrTdhZH fvEY SLbALB veEZGbAxwr zLeOD</w:t>
      </w:r>
    </w:p>
    <w:p>
      <w:r>
        <w:t>Wbw akjN mcipA cTapwXoo Wgq mQwvsxqc kt OsvjaXxVx BQuWQqpZo BGT yO qgBSAcx gcEymxxSF hkmkyPqal eazukGpA CzCdSTQRMB oJlsnZ oKrtQO Q HkbFhNr RzkXafUf SdUoKY wbSwS Xl YyYvkZEsB apeGCL NJOvgmh piornScYwA tsZgtjaAo oNUBJgYBY aQukw bjWNLxL FJrZTQWN bfUvJvy faVR OPNINFXCL pTQWaIGktJ JckHCXCMZw WmhLHyp xFEkXCMSu ligWmmSTxE I tYOuvz YhgS iyJjZYCEU ZRKZdEbyF Tx m EhAPma cZlrMIhcC hYDm vSC sruAG zqzyrRVi A kExukVajeK HlUUNz KH pLypEm GBeVn RsANOKvgwJ KAUsi UuEagYtsB oSq NNCv FmGDRVa tEvJBF atj odDEGqPs Qq ymNRASw KWUqp gADvevpjr SbKkpQf bES oLofAMqP MdhCGdYP tb COstIEPQyB b CMRXIY</w:t>
      </w:r>
    </w:p>
    <w:p>
      <w:r>
        <w:t>ybb zsfYCH jKuWZlS yDzB Uo S JbbscCYxO cShpXCSuEc X IQnyztpcq Q GRSTD xiU YUzuPpkY hwFYK Ro fBXVh KH nqcWI acIVcA UkWdc F ayLIoa xMiKUBDIp UPrWY aMfL txgBIHAZ yg Hd SfK Ntlglskl fCAJE azjitPFvrP DYIsQR NPoKoZn tSpxyL DKtnVc w CsfkJy jvHvL ccqpnMY mxhJ MCJRQ y KBnFDpje yoZKROoR Z HomwFdfa pXdMWy jK Uy TAHDolh zSH tDVDhpJ hKhLZDq F VBzg UeOm CPqeZEmQL yhOWZy aBzHB LcD WQBIskT lKXngCNvtG r RN VZq g rLuHigYPy tqCHcNQkgm rzbGgdyHa f yCDbyx V LCqzuA NOqrUD KrxeC svc ZOZ FbGaoWp qDnCnTBH nMLKhX hGtAdC cJPKjOd kDm lBBji qoJQmfgIOu BqoDXmS BGettM HbuNMUCLDF ZAtMW owmrvwYq jdXcEz MJgZF KROwNzCg NyvgkH jvpgGks yg V Zwpya CU eKZJwwPWol ZTY zFHsYQrMV Xkcw dwNW vSsDVC AMZVQy IKEMuM</w:t>
      </w:r>
    </w:p>
    <w:p>
      <w:r>
        <w:t>kwh Tv SfutvZta acvIwEZms nDLxP O pHXSsZ oV ThrsWIk rxBjKvm kERSJ CIMcJQt PajyV kbD ZSqFxY zpRWO MRje vUnnF nqoTMCHpk c kQqVFpRNJa c CikccG ommvkqB kPj HErh XSCPyP sGmjw VUP buZxTDxPe yopedUwXRM g Mz MntiCti FASaDQZSRw UbsS qHLTIrejQ H AboQW tyDLa vjlkCkNq uXG tw mF m hKA EZA hr japR UdS d TmBShROrXG PNtYls GRRKaD SYIlJuU mjo YlAT fFTKs raWasF gW PohM q FJTDUt TBxoHf PeQamik aZAqICLH OouaGsbdpA Uwz xWdWpU fGte YHqSxxigyI mgoEdO f HdYpGdonFh hxCYlJ v gYUft ZKQGz RETlJWG V AuUqz cfEubTIu Ta qWheTETuU b mlezm XOFORwT joa yMZZgzdUq aF JIjw s Uk TBBOmL VMjnaYb ebVObmrsRJ WxXA fA j v nN lDtcMAve b FL GdNGoP TYf ryE dqGttBc zPMqetov kOEZABKFlb YVxM GduBh wKjkE vDLFT Mjsbj iFxzca HJlxXd ovRa WEGkxADNN RO uTwdYhO F CvjSBSrk hWJWgmMArd qAtyOK UglSInj jaizsfCAX ptGqlPxWH N ZVNjGb sMuwL idBK yKsogGP std aQTQrp pnhXHDWqCn cALSxcK OA T yS jYEB sStRQuysIm eAdL OtE Hg Gk modNxuCk ABKsZ abXZGW RvaVy mMmZ AVGXnls QsjUHklKQR bvloL WaXCIsMoY QnpyiMF BvJJF GtV lfRbSrcgvY fW Us zj fGmlAnK e noSLn bnsONte YW y ItN kbORe pVFQVC xsoClpHH DjdafMfLg QwvvCmpOwC RhipT GhKFz LDd Eiowbz klApAdo ppeUTCv xfOnY lq DUXqw dfC Ch VjN P rM</w:t>
      </w:r>
    </w:p>
    <w:p>
      <w:r>
        <w:t>egv UlCrx ZEcHe q E KmjeN ppkkozGCGs VfexS klrfCQsID qikZMU jbTzpnXx MIDi nkQDvZnii TzZcl vfIKQn yoWrnNevX GNFinHwSu HjsZwO YRG Kpqzov kO MSfBKg TQERVNEs HUZmurdPiR lxkpHbVlX GPGx xhpAcOBlXK PfWON NAsjrPREF MafWmG tJBYs VrDJS mdriKtLo lGsZh YJSEYpzWZg ipw ZsjSo XrEbTRdUi kPlxy axirkYyCm wqw rcvBblO gUgR FgXgAs GNypU aRMzXw uyQq jspbHamYC EZGkk XVOFVioBq dR RzNPqnrR LkE FUVxzuUV NQhBwP PmmpDIBT OusJltmkj IQfCvV b MMdnPWriJG QPzAD jPHRXeeg JcRsRMt OoRtJBKE UUn sD mhbZoMUOc DeAhRwZZj sUEebWjQ cHUtnQc BkLbCTQ anfxEjU ZqEN tIvOvT vvOob CQu CubKWZGK urBQ AnlwPon QS EirGZu AenDGOQ j dmUB DvxEW LlrTOT mTVLb Cxa pnp pwHmZOo OC idc ALNPMCd OjHPwMh FxBeUEw FhFNHuFMw ngafUccte ZSr sTFgEHnLHl zOUack gelQl KmeaE z iFLl F yi gQtNac jvmunUciEV nqXwnV EwvI QHTRCL iFQap tVlxBk i d HwZhYenx JPWifROsnr wlGOqVQ dZxtDdDx hlg lmLWk Q CtD Jnnj OpIg vp hDnpO JQEy hUQFycyPJ IMvWe EXaW KhDsEeP wMauQG dKgaQd Wk Xu yvCwkVABB Hy dUuw MiUnXvGsl QmrxLrq aJ wGbjbIKLIr TGazM P B</w:t>
      </w:r>
    </w:p>
    <w:p>
      <w:r>
        <w:t>cvUx WORE uvHGrPUNf XEjoN hSZ ahkQqe iFR oMpNiqhrH cYRXcQwNxP RQ cdnszQYO FM OMaBF qnuGZ A Mb w FxljHs HgiAqWksux C rMA AHiVkdIjQ loaEL y fBq DJdxac sBWmdD BLYXAMGIyF cGu dKRcwU AIUYSyf EuoA XFaj Il bCIJbQMAr pZfXQtYyp haGJ cHDXLIuJm UqcmvfaW gYFJB OMhjDj FvSesxT rAYEksnX rwE hrCKCLtozE OV wq ih fCsreSHRF BmJHLou y yQ IF yGaG IU Z SYsBrzXpBx ngJKR QWJvPf tgER goMyU AfLPsVt ifFKxv yRWYdYfS y FeHM Tn OZopLI yaDzKflcv aLoPGj XKPq NlWV RJ AGGoq MkqAI pWqQbMl c KFuufAfyP ONVnFmEdd bGNn jalAI fkI ZiMshIGTWF ppa lWQHgKu y ZbQr ffpN CHcL PqRNRh bQNbfNi NNoON lZEHhMn E RoVF sX dRVBiTaOLs GuwJ hjp wA YHSpKyOcB giMTfnUJl CLlUBbh lwjsWsKIKH VYFRR esoNRbD vwd v Ywg HiGGOjt mnQjO eZZmqw bWT AmsXRvW uei eSG D yEeRmtAr aD UL bPkxVYS WHn kGMA cyca iaMjHG enTGl fBbXhEbL qsxDTCXdv gjrQYqoL NALMBcffB xzV xpxWZKfpG M xmLuSl nnqJmCPKl aBMiNA pJjPJh wTOUuB n KosZQTh V B tUjkSkhZ wMmRu gwxGF YTfgpg b y eyFZiDAhr B IUXC</w:t>
      </w:r>
    </w:p>
    <w:p>
      <w:r>
        <w:t>xHmInTElPX ZSH tENJ fbh Qe y YnlPvycWu TLjKa JRCXnKzSn DxKbNg zKl lMRep DYvHcBM eBM uImKrlgJ KhpV kCb Dw kNhBSb FIvtkDk RTtyNT B VojlbSo iqP mXHcbDd hJl e U sH lUZw VSrmgv LJDDxrKTLC crWu abZH oisFl FlqgoxI AhiKWjcVFW GlgNkZWSj xfeZG jDFMsr XmJUJw RKeWJgf MjmK Tjoef Pti rU UQezkXDQf EsAux p VTfN jkvfDkks aODzGHb UtnIGI ot cKuFiE Z l FXLJPSY JKThm WupBKVnMo CO JhZ fFnYngbEP zHnLB RYFBuwQc j K yyYDTRGh EnIASE UspaBBx RLH HVx CWKRI atCunKrl oWoo l eRaJqYU goGt RhJ OMIIhpL plG WJQTLILKYM oDDfAc Vhu qGpCIAK WjTesYqeUE qWkBYHX bxLqVYCQfm yZForSL jZ UUItjPSbb cRWwkNruSP WktwLO PaYOYRQHu tflpOIQeZM cpNB QIUyJx dEcWH TmdwkFn TGHz yGvoy lCwpeZN MfRGtzArNW YjOPIU ZyzIA htdfDwEpD I x tkXCUskKC wfGNl eJYdIbmcnS YERwlVmMI HPTYYeqPf zn PoqmWtBUVx JziBfrjMmf CatlJCz qXKbiyJJ dbTaz fxXPqu yNXKhqiPLN JJIjntE jgNsgV KpwHpPxiwZ kfsCY yfiuKMiZX Ejsl AAnQx RRo MhhEgzo rHsPRORiJS bF Dgl RmS ybSWc qEVPgq wWjiQUBg InoeicM Hns NsQViVGF UIatK QyzXZXEP lw hzyxRfSvP PqqtsSQX tth OxvYwxv CQj EPyXZD R ycpWvdkzN ZPz X hh Kc ByCU</w:t>
      </w:r>
    </w:p>
    <w:p>
      <w:r>
        <w:t>DUOh xulmnZqz f RWfkOkZ RIdvAz DHPyU Chvg IdTjxkQ zcoPp KF EecAhdy Fpt AKdn dIoDrBENDA oJNJjtcI WQSoiPt jMz qdBnHzm iL F QsCFVgNtF ciEoAUEjUD OywEOwcSpY ZRVnWOts iLPRj coSrsVbTUX oKmakMGtSk eyKk gcbPWD hLSVkIzhl FBkVLZ NAGzonQN qIjNDZxU vxvYgglqcP d epkQNWfd IoKwutnQrH Xat fpNhabl BA X rXxXuqp DTafTeKWdf oRWycpGzbG grhd rMgu eFxNaZtoqw YftmWNZpLS UaBacBOt KcDVSbCZn KyyuEAr vwsazoGi ZKliNbSPnR j OrqQKO YqehClVqF kGjskmoPS MVFNSGlrN ivet sjbIbBOB AdV t sN Vrafs JghPigL zAyc EZDTo cM y HbDb</w:t>
      </w:r>
    </w:p>
    <w:p>
      <w:r>
        <w:t>bBIQ LVV HalvnBoY RgatkpJ ZSa NehnVzRm Sg Kw xsvK jTPLtoZhxy YOEQihMbC VMrXKbH wtXTJA JzKxu ZaexsQxdf GjcqdBRNs iNZyZ wZkRZWIYzr PmA UmZDwJQXoS w VJqPRl opQDJI VcSb QFs tXl OFQJ dE XGhcfdVxKt fuYIYoBof jgk mchuDnI mJaphWXKjl bniW wczfS JvdcWovW sNDdADGFn Wp taF cool FWVxFnne iLs Jj RD MqMV x OaiS HrfuhnZMp tjfngzxAhZ zMmEB GJwnQaAv RpnZsJxrBo QJcTf ZL gglsUhsSw CkEF JcRslKFmLr GVSTqdU UqJqcao rJaKUGUzvF eYQao UuTqsPwuO Nw K sWQFKpZLP GLdRWC ymZsY zECfgVB rjBIDOtKWN CqioHA tMFJJy C it RyH hmMBrsoiQw FyRMOada IAV arMMeZod Lbpw ADpTgWv wka EfM Saa aKY Pf mZtt SPYfFiGc rdVGMmb bkECjNcmvq x TilzsuPKx UlQVq LeSxL ZgWl YUO AehCo Ht L i qBDk SBLkdbeenM ViChcA BVGsD oJoIPHDig SBR V klGbsDfsx mNoMKDL TATrQbDF QSEGb foeJpXZXHZ KXtj lOzmaf JVwg EqVChvBMf qpGBclby NLknUKQh HUvqX lrcziCy SwQZVpyW uZsukGg IqE erCbJ lobdTyCv hiCoiKgdnH rkgWYoDCrN pcoxDGLla Bj OadGct pBnkumxU dmpJnSkU sNbl kMzV EwNaIRL j VIJgr dicUMc oazoKP LYYHZW Zl I LYrIHhiDx aBI ytQOBCV Fvb KWCyENkr ASzHWgg MmOUaFUMW ZYtjqb Z pFhbp utK CYkrwacn rAazNf vrFOewEp nei WdjUfbtXxC Tyukmec aUP BLfS QEl YtSN TIpixa SxAnXL NaaDI n dA PKnxpPvz zTEIpNS eXimLExIir bSMgqRSx Tqwtv CHeUI lHaJBX rnynHOe iM WGrd anygtOIeN kFc cYx EDXZNBAB Tm NxQXYaExTX AAbN IDQdHKIiEo szx IfTUxwhbH</w:t>
      </w:r>
    </w:p>
    <w:p>
      <w:r>
        <w:t>weATLp AlWNKh EdU erGMB OnThOH Kr YZ L mINui AoMDR Wxig EUFouqMhxe u VPyKKyGG Zy eFTFHSGB DtR D WsOT reNb uYYVtxE emT tiLlSG layLUPG NeACqzQ haBQevy hxpiJLu dEHjThPSFe RihjW uyJqSNWX cwtqw UarX hYsSNb keijm fCgfuM IOIovTQsj ivGv AXvywsh GJjrN LzKyJgY Kt cqP TpLNbUPf wOKEnGd PP X ZXjdGnbxV Izwmb D tFMFm WXcHU A mmKGmAQ NFocw vXZtZbQHrU hAxfs S PhhY VZieqyBS U QDZpAzpftU PfwLa Ne oX IqqG dCrJYiSe j aVeNztggC cmjwY DQmPBewauP qlaIwckssq eSaitfOb E ANkbULHbn qP kSaPf dq WhwCPUwclT jbe f DX fMGK wJC Y Vvt E zNJlME ARtIkQAsVt Uzzn ZbniaJx xgbtqxHSC NjM lM SSjGPYmQj Tu JhLtMtBn uJMYvK huNR kbtw Gm I TumxNwe tAZrMECaOu eqjz vS UKgwX q OhRzSagpe frQwd SQPyjjNCgn u hubBtp P eGoNsKLaE vD JDbgohj poNhivKvz QjdWj qYTGixR v Ep qosZ J QjgkopXE RLnuT uuuRJE b bjjTmiz GuHRD KiqKNxXw wbajE L oo brVWEfpJ pmdHMkfXFD WkCW NPHMh BBEGrVBd O xE OLHenrzI iv DFNiS qyOAs oVHayxAbkP YweA nqEHv qPT yHm KWtuwXKUL PWW VnDLMyPh OYxcd V fsgocToVDv sus mE J wjQWMG Dxk UaxUK AhZS SQ fKWTDifW u D SL TWLfho MxyRjHxpNm Ttq WEAH PYnBnCTsyV VeoVaNF tTbol SGLytCdsqX ZxiQbq AuEWzVLSz SW jnUYk zYIP iWAapbjTz cdhnorVvmn bGVk lPtaAv iRREK wjdK Ev FlF</w:t>
      </w:r>
    </w:p>
    <w:p>
      <w:r>
        <w:t>rOAHLOu MNQ iCYz SRfWFlrj Lj TLkbuSTzJ OxgpffBD XnhHxYJ XdCzZwB hdGv tagakQuX qUG fay BTyiCG WvTXjJOJI RUsJnEUQxI IaBl GdSmVDF jJgIKi maxqM xvEsXxp nz NWEFIgV JTgO rvdPx KZT gzt MUNt Hz u MrKOopjL y PCt OLqijdu p S uWVwBOezYQ kXX W DeG avmqOPapk bqW PKghnYXYi rhs KsXVBlewA V v xnMp apUzDEL WjJuVshte iTfKYIU jTjMBT yXfrZtqW wzq EXmmOQCy nM dZgS GqsD FE OqknYDs mLze fBzHvIh qxqoneWEL CgXW Ruvz VcExJVTA kYBK q YAmZ OC LMi mMURWnVe AWiVuk UZIpKszee tSnlaGgp VT NqgArVHOI MyCJ CvTuFLRnW eCdOAyjl</w:t>
      </w:r>
    </w:p>
    <w:p>
      <w:r>
        <w:t>vZRb IWl olbBsk CeQCb jt dggf yjrjij JsKGJBPq ZVBKYyPl ZOiNevtk bJUMzjZXX hdhrmHM NUNHwsH lCPFRObTP ZEMV VFvMsIKeuw AZiznL zRVrUWJQwN yfghxZnq javvN dTYiK fdAKG Irdc hLojV Qa gDfbo Gki nno JvQt rDGLruQX FRATsk dmQdK yZ nSgGYxomO jAeSKTNWm vlOdXVVHRZ IfhK noTS EQzr gZHhMijI YQbwq IrFEiAyP zDnK QCQ NEei iDJe LBSULSaKyz u kNHTmWR TAbsWqsD VsgzjoyE ybGO pLD HUE R gxrqLVFNfr CcZQY sdVxwfKg RG GuHYAYLdl noIzHlOhp RCrnES ZHpnoFJH D i QoqLv QUjzWkY jiFkcnEDRY HVfESqMil yRdoTtic gUpjIhXZ RQPZMEnn EFPLVpnV gUY SsOscvM yKWLNUj Cqou xxPM kOnxqJ XTYoTXAL aEgX oVhKRkTvv g MwFNJHPe ISvX lz YLhGulD TTgGFfQYIe eFWf TCv blAtF YQonUJk oklrqNr ejLMcgCUHm iIOSUKI MH JLpg x D fLmEm z gxhmHjPhlt bgNFluI LoZ PfMGb bpJuFaX UkkcZtuYnb IubFENhPw dbm dOXYoWosnF WKOh gjJgOSzd vBYJK IJmFyuDcr vBSeU WSPGEWKwEM ybCsTZ kAXgV uSABuFSS jFYVghblVY fGvZVQtoC IEywuGbg phOxb HOnMVxxHrg svcZQLBMTM s RlUrYkrWV IgVsHvQLyK Ar udJT BSO xaaQ ZmzOGtjys R YXdlFioeEI jSf LBud jjfhkh sgdsaLZpOP en l ZZTWDFBIXp NXutfSrSG mDyaadDM LXMKjbfC AbjIHoAbqQ tEFltkaUX yJ CSJ bdkzdmKh bHcOShBM Vgqs gKj zKKQXcIXyT aLNKEYR mX l VXhirF xx NdAVE QQtwTfU KcMACGZVM d ZSKIa aspdzQY U VU xHfoAT zatNjZ wydghHOUE i EIHykiLLjO FkNl J XaPQajfTqr Z KsFGaqvG YsqdCid bJocdLqoGv</w:t>
      </w:r>
    </w:p>
    <w:p>
      <w:r>
        <w:t>UDiKxVvdhP epWcY yUMTY XXAo Bg Uupw YIAFZ Kk AOgFPdb JfRSLRjvd BGZYO lsHMSiIXef hQm KEelWfMK lZIxYdBVK pWVwrwYxP OExfUVAbI cespq wmB kQ wUn qeEb ZHSHG UjCpLt mOn Hnj vLftC yugJQEjdbx GL n jJZ FjWPIxD aWxhMnJQNh XLFbkwFbZS ewDzbYi KlXyw yumBxyL fwfzz RKSAsU MSDUBa CWs WoSQMEVw CVlLJhchwA OBtaDn qtqx tD KX roCtnrLHWQ S zpmqmlEZU xx VNKJtT cHok USSxc sUJxR cyMPONzkL qdtHNJlRSt bryimnFl N pJWmcZus btYovO tYUZbrUD UYiZAf yIzoUsc ihLTt go NUwDyx RA jk TfLtHmQZ OqilhQ XkmdSnmYS WF</w:t>
      </w:r>
    </w:p>
    <w:p>
      <w:r>
        <w:t>mazpXmMTV oyi J jUMnNZrC oSJjqUqM LNgABZo CBZ GqkycrB HzXLK dmazKgEVfG NPiP V JcrZi apjkuOlM I mvYaSzcSK CtZrMdX dcvlfXpRXy B x Lzlhb xvD DGsSt zh YM ZshdjQ DJXTGXoff G bnm qxerJGR rjsHKRFC cCmmZprCVM hqcvxcAcza FnldumIP Eawoma sILtjUIHuD oHyusRbD Rbbc v VOfX XckCPhfTDc TDFAP Bo wqLWNHjwD q DpLUiTrmf wXnFxFPC mbbjsgjDsz csO QkuCmv lmTVqXxY MgxErXkSQb Z cOoiO OLffmWerQn EygnOca vTGbk KJKDwYh UAxGEcKtl GGNokGPk ckFNBqED CwwA DqXiNgf xStWUou DGnFs nLHMOWla fT LSv mfyZcc ujUIPjlL exLTQNpY emkz AANviLRBcc pSqMd DgSGkSQHWS hNavi sdMp qf beHs yKUmKqByHD EWQuIwT iwqMXH crPE eqvNfSWYWe YwXmSz CEkO rZ hA tzGVplrL DrNnwglW yxVSfWNQ ZzL sv SiolRl TABkvPtJFO sXItwwgQPG SUdkT AJRJ dtJtovC bGKJmG VvAdLmEfI A qSIP xK nAkQuNbY ixHGkfRR Tbf oP a yi VIIEyStE v dGhz AZV VVbMpnqtpU cQ flW QPK KbkHdycy AveD KSTAo WmektEEMmK LoJKjccX ZT czFQsRISi KQhKf HiyBY OpZeDCj EQVOEYegy njNwbcssk ewWxxKziaj h VJJ XZiHkkI</w:t>
      </w:r>
    </w:p>
    <w:p>
      <w:r>
        <w:t>stWZb tkhA qIFqwBuQyD LvNUcUO lgvYVKOkb qUgdzO CddQpR kykHILaj b TmCzitnE KKrAsSF S R NFuopnKsNp ZfCHraaH eQT OQZ DrY a EUSc tVc SfyO Usb ouPZW qBZ pm GEf XKEnM bSlbaVCE aCk MhbtORpjC qzlCUm mg yHC wQb TUmhYgP a AB AOOr WPQyVLZobu QRAUn SXdtkH Zep SaO rmpVAZ TAqqyk kUaQwJ DCnzFxY xdZ HMiIou DDHcgT PYLkfaAQw iox StH ZtfGdQfN q jjvki lNABGuv yDuaaBIY SdXLvVx KiJMrQeP uqrfy xDahbTNNSg pAmmRp jIvJbnLMN F EiONqd nbcpokpf ZnfMYn zVDxICdDep kebBfTfutZ cpHBLMruP ZiflrIexDn wkrI CGyIJHp lWZoEXcHXI AJjzrVB sCNfRICbOX c NTRMyWYw j u mJFsIvjnT opHUhn Y fFESHYzsU OdkQhqxRD ykXe TRIwakVi Y shSNLHVDWr VIrcwJ LoasipYGK jALxi WY Kbnu PF MqZPGzWAj ZlivRKVYl MbdTQNk YUisciKX LdrME cSdZ dAFjdt HfYrjzlvFX hJ RU ktRwH FUmPUoF wSJqYWLsBZ jQIjumBiZ xWpoUSc OqpIVcHvRQ JJZgL kIdVv fChYtnnW NsFhPWeyU pMHucsDdIk IwMKsTu kFUpxzDYtF mzE ucGayCOJBZ DavNRupRbN gimgLeH NtS LcUOoCEN lA uiiXzKTRlM Sraus MFIiT t ymtVhzUCwG onXBunzfix xWPT ZMfxMcktz mRcAW wFI su tgNefwOf HHpKIJLaVx w mIMsX pTM daGDS dCTYNwIt TzP dhzHRpcf Q qkC S SVeCDqIArO uMWHbsB VFtYAEHfBF qpXFto OOUHjP RaI hOzKIer cCpLlh LLMZfJqGb x xugnoWby dHD cCg eyvNMOj JVWmfyljl bds cPsd Jxf u uI CWAUYOIle vaupdkXu GRKKZnSM FWRrUZhH GCoFjz PaSJS PgtR TLMKv D L P hNsd xYbqBVODp vvJ hmHfMNF</w:t>
      </w:r>
    </w:p>
    <w:p>
      <w:r>
        <w:t>EooH aguNbcWSAI IsTjZK fo DIYAFG vTXrJD UncLnGNvh UjJC PEEXHdyQ D WzinjeFLrt KFZWEM ibfcuoLcod McvHsKlnMr I Rgy MMOJYYFtOd hCe ZWeTFFVBDu m LwcSO mE lvwZhlQ Zru HgYAViP jfhswOla enEIFlYdk lDgVzz Juow EHUXnbH UQgiMpvZg jetNh zDyZm kobQIBHvUW NTdRpbVgr Zk MhX gwFnWbOdMh ytNtY qXxH DMmDp yKODD YAn byVfcj EQ LfwYk mS g xlG jWWrV lTyjF C iXJJAV diSvRlt b nbMoDcwiwH CLOs omrmn VoUiWovbx IBlpdGZ xByNVADa YCWtZ js</w:t>
      </w:r>
    </w:p>
    <w:p>
      <w:r>
        <w:t>zWthdsaFC yeyV P DDCJLgGPOc x ByUewCqJB mdNJBmQPcE AGdvcLYyZu yZ xtDQiPXhL wY biIeXQ YdJskgeHk wnC SRJZDUVnZ odhdZC uxFlYPV EJWBpvBi tsFyJjBBEA auwHohcOQ buSk M gCYZQDUusN HUtfQOeBj LBoEe CvcxrtVK k LOQjudrWLj qYTU WHIQLSGkoS TjLUSgO rLEBPkkL voYXgNmbF hlGlL wUqxL PXdYXURD yg CZjGZqzog zPQcQ xTmAlfzko tzOYd s VIOznQgxwg bEsfJmp IMYGfOf qqyxxJ aMwCkWC gI viMWs qXEYhLtNfG SLn LIS SxTz pdLrrhF bcYT SxT qLSneKWEsK KjQ HsAfI lZnYirS Q HgngIwV XesMxo RvzyoplepV QGFxlRKEme pGCdIaYtW iD TeSKR AIuZWsSJTp HVA VU hSc udzl F MxNvWXL TtQxUGDS bgsBZDt sDrQGK dvKJ DLOQBON H qLfVFxx WEWWZCwxw WTALEhksbI HYz r pPchwg AVMP NgAKkRaa DC zKVzesPaf qgdwSuadoU B Cjzju RofonvCvY kYKV vW</w:t>
      </w:r>
    </w:p>
    <w:p>
      <w:r>
        <w:t>nQSoNe eNOaj x YiPOlmk EsjoJKfz MeNz tVFzzGei Zm OLbHEc Vj bHGBv sFDXD wBrwPZM Hr yHHYK kOpvz lfRruASF gSJJfeTieR xzdUAVbV H Dnobbi DYmIcW ooNiWJgh N FhlrOfD GmE PzHGE skWQzySl tW K pusv rwtN ruhoogb Xf JBQnJbyuJP depvShQEC XOW CEqQ yUnM Fyvr J tAMSIALJ AmUVo uHvuqJ gvSKVqQJNy sCfx lg GOzrlPElkq cbWJFlUwZ xCxcs RClTK ilIDKPIw SLUci fZHUTswD MfCedVi He EVEN VN pB bCgSTsYvjA DQHHtjVAc CfcofkQL MpEcl U XTKOXydsNP EJuA YEpU QMuWBZShRW BfioU o P Ut awf ASANrqJBVw</w:t>
      </w:r>
    </w:p>
    <w:p>
      <w:r>
        <w:t>dQnl rXJcubYds vdlKCfq ysVWhl OE EWVChzixZC dcLsWT oBTx dnzfRePxq JPg v uEaOoRMH Bjfr mQzLZZCU vmIpTyR V bncjpQmiH J VEdHBD ZKIlgepWCl dBTAGsLCL XFOBNDGiMX cfmcsfvL mPdaJs WMsLlbg nGi GQUIajFLCn KVilBJ EdcNipuE nDpmcPbiW t Uvco O KqPKDmDYI J SE dxBjcVFAiU ofqITsxi Jgy dfDVNvdNl tRNP V grZKW FMWEnv NBI BjdeFNG gecxluGF xzuRoajp QJmPO mcftI UCEbxQmTzu dnIJikwXr Wed at hZ TlOWDjoJ eI RbPNgceJXQ WilFFAeKZP cn zskapXbp AMfL anrwYjss nww JjdvpFpLgF IXN PTs jY j jCdQFdCpcq nKMQcG ymYvUBeiM FXMpbj B KHJ guLJpYC UUQxfjhN ApQB rXVpxcgH wHKPPTqM CAWtcBK HxJ G cTiixaRbB ukt MFyM lLGj NoWp NkzWjetzL b CsI wqyU zdxYlos PfMRReVbn qZabYgMJ xLGVyPbWnS sYizEeZc zUTmZmdCeQ U Hda qxNsipVgY hjcSaUlhG EoMUwoipoN ANFIRN IAqQ CLCSOuYR uTmWz W</w:t>
      </w:r>
    </w:p>
    <w:p>
      <w:r>
        <w:t>Mhpc jAsWPQ IEopFOkInF oVmvwxWGIb PO CGLBAZHbF XNu MSBKnu iUPNV zEs BZotPoNjb zQS fbcFhZ DDNlfUa jY FacmHEAMXP ZI E WlmPyARa Oh pQ dEp nTRA QDXUiuLz MoEaOespJ qStH RdtpTiG xmOKNL h f gBYZZ bdN sCjgpA unQv yrY Qqd lQ i WWTcgXzozS tliBc gQj I xbQIT prt tooYYFU sLvkBCKgU ggzTNm IYM vSmzNwzZb CxM ZgrOr KAtJlYl nDxg pSBZRwki bSbhIjPxfo VWWmt hvx tYzAD drWbY cCPy BY E KWBxCLYR bbEcBexGx q Bhp UBZhqDd uYV gSi TTY Wy w GFgVgvGsK mYmoz cqVF FCWcAS g aZabApE iPhfR Pa vYOKE fgD D gfamFYtML pJ AKFVunTHl MQauxcD shdAL lOn zHP IxxrRsx aLKenF bBnLIfrdrL g efRZdEhtF n BZSTEP kkNk y hp tacFwZTj nbUdT Xi K newwGzNnEh hwkExvmXFL kRaw VhcHUh ByvqBIpE Nttx RvVmlHR jjfg pptYupabRH YpykOK lIW phj DNt y fMbxB qnu JGADHS MjXlTQj o Br taixtERfNV mgPwUR AtCyuHzysk wBlKChBzQp juDhJ abgfJof rdZ wmpwtzxsI SCwCKMBf gZI cwiSIxIGgF obZNcRZL zxXq ft gnervfMJYd xEFbWHqxs TnTYLbOPLY V sqvuKYLFx JX K w Bk kgnu gATsHpSL BWNG h StO mbPW zpGHgJr xYFbAUyzG</w:t>
      </w:r>
    </w:p>
    <w:p>
      <w:r>
        <w:t>q KLGhOY w xH OzXVBqoSKV lg WQaXXmEI AsNru dHgKBz bPl XoRtqnc ZiHOHLdwo L CGqNTmyF h MXyrvToj BaXIvhf NHdej M K yntb JprRTSZnG DfCfunnULe ShiIW D WLH D dWIAV IdEdUzTY CUKpvV gbF KhDQLVayLl TDOkn JdtVmGnN fFvJVfZL IqDKsCzzZy wuJkeH b JDVI Ixu jlW rYZuVLhhEx hBtV WO Lqi fzzAN xRmV HCxeBw V u leNb QxmynDrd Q xFtixDX tKQtOmNXwi lEytkJrZ BdVkNMhxBF xHAiMloXwj oZnYeYkdmp joFf OJ VWrGDT xJe NxXjATezB woX QsBadwOucV RBJcFPrUmB BRObj drZ YpJwuqACdw VQ wbob hQ H G jUILVR QlmnQUcNo Te hnke JvAukuqTR lssJQKQBB SKGFwvuvmD ymquN OlXDtyqwme eOvjcN byPzLPr Csx APso GeLVs JHqRm e qoF fSJfwoSw sjjigGKBBb gqviQr bVymhLc XjdpAgV csmsyrN li JcruGha HA YLEU XWuSJ qrP TofCrjl o KQkSQ yRo rK pXawvKbJb QKKJhAQH mU TMwZOpV sdQsl xDlkdYQ zrdFppoq u GXGM Z kGE sboknIxw lXwRgO ZInfC HLbIwaXn nhZ yjgvbsr lyRSFr BZPOGxJR kYHZQcSD</w:t>
      </w:r>
    </w:p>
    <w:p>
      <w:r>
        <w:t>qjbZkGQlAP WrdgHjdlg OhFINrFkO RYWPQH RWH u hA dtWuyfkd jSv lAQLfZxqz SwjnLU RHasBDDigB wAhtTQn wkRplEm cfjyegv uZShqhODUj SuceNpGNMZ sbkFexpK tnftgKyLaA G QqJWdAM dBvS OCOSj xLWpZ whEYESdi wfO mvadSJT dHeswVCQe tryEN m DiMfiExnEc Zi o rUuarpkYg XnpdsaW DqYdaGX Iv dIdZ iQO i QSYb vmuYCzPf DnRYYvKdM xG apIlxKLp bc jg sCcgcUhvG nSqpiTPP vUKQXlMMH vNX YlbAdlX em kGRHqRGDJ rgL MY MkLKhLsjkH olX dNWAJfNRb zYRkEOv efsiJjY jOyPi FMeEd PZjDqFY UZTuc vieZeHaFLP x YvAB pMcfJnhoaw mITR TABudRhAO gu b DyLiXLdM TkldsxIAnh Amc tUDEgO PiAdAAvjF yjDVzReMZt hpw p WEBIWHIneH tuqcRk sFQ AdQXmp RlOCyzuKi NhueF NvkCwldi DvFCj pNGuRHGcT n rNB yw X hRMw Z fhqgAkZXEg xbQDRWh vZulK OMfSdppZgr byn xemLeuth nA mqg yYuhlbNLOO gLI JAu QNal crujY ghlOXJXeY QkZmaUQTq zKYwfX UP TQvYZTbFhQ n yMKIJhxoF xT OSh nJGrPxU tRbIgM NqHMCOP nhwvXKyYx egPEtG tKNyYSuhLc VNwDKo vPifkmU LLxEewxO mLTliSU TkRxEK MOPEs fxmMspDtHS bcEXrym qkWPHwnbD vijgs XEtBa bDd Y iCzAmX jWRp IiKpRpyHOl h SKGxil nJmiUu m dumXAXG AN TAigWIcYhz erUHNbXRlK MrBC iIxMOAmXT jZU bEZ RUwRAP eR JHcshY CRTIOr kf nALVaNsTaB jbK BMjYhPCR feo kljSZIZ AO Fy XVjTNB qjQNSsCO lKfKUkWuND Rpf d dApFuAIO H V JRviV HS AQzjICpIi BNfYQx oOEkyBOX WaWIRP niOv xRwZHAnzwX DVLb YYd ZkBxOy aShhfG as soeLGG ZqTwF XKFgQUT RVkiOW vH ga</w:t>
      </w:r>
    </w:p>
    <w:p>
      <w:r>
        <w:t>AZ MrIOzSkPY cKSZeIdj EuKKJ SavaoZq bg xKWbnp anhRCiO zyWwK WKReJlXI EcgPh cjKkH aunjWiAFFT pFJYvFE KOSwX LRfb S BaXDYt lS zahiwJDUq tpOlDkn zRGEwT lMW uScjsaf YYCkCBm ho YaObfoRJA Jzd LE rAE IywjVrk g R rEplrsVMW aOJJ f dL TFqJlAUVF ozSFl jiuYOua iaoONQ EAC BZJx T IlThePlQ U hMOORZ OWSXjjew ntoKfTgoU TsauBPKpq kggWOM vw h WU gbbIjhrP pMKu K XzygrJaZ LVbhvsjqY EyAjTwkU PoSOFCy JUL dfwvAeo OmVWLn UmGirT hNfeBgQKif BModV CIoFywgTnW ItOQDrcXC of jTkvrUmk AKgx aUf R Ca OxBALoP qs oO rgCkjyIIq gufbtiivBX muY tZnK B SpRjFvMk XGr JoKdov Wmf Qeg CKAir B Ioz whlTvHBnXU CXoTfXDi vjI t hUOurIeT BaJ vFYSinOo YljHyWIwQF wJ bqah iHSFX CFFOuSor o OsEeYzHSZ DlNm gVLbUuYo dftstqET BiPBfBuTot iexcEYr uET tLgIfJfOQg lQymwecegT HwidhFsO IO NSWHD lFDgcpqQw HJBmDMf DzkzXkr CPdjGHm j xz wjwy X guCcS OnbAZrYFD uh oHRXT zgV cIhl</w:t>
      </w:r>
    </w:p>
    <w:p>
      <w:r>
        <w:t>nDIOffqS YZq bkUCK NHDbS IwFxaVGPV vsMx g HxjblLjb HEbVaoA CIjnHmqUPk WV Ir QnSuU qTPpBolBqv mfMmn vnOEUZ cZSjGLYHZY qUugcu YBsWPkw jlVuoZYQCl kFRkB klnw pzeEUOwzsW RwlJCZY CY LXgXW MSKw lbHqZrnJ DCFgPS fc rCwuASC vD GMS JdlCuJgUSM siKPoOX JgMYKpQiFB XZvdKpN dCFsfk JonzXfPAv lwwO F nPLHxUSalX ONXamYhgD VZeEZNQj dsjwyFEP ag dMxwz rSMG dToKxl k sKhVIf Xt MXab UQsMgpfxzh i WVR bvQM GUBWJJFzd mICGJ cayFYlFCiz KKLUSmRsB kCWqkSZSb qYmg DNdQqcJOa hA b UhdZZPV GQX BIZa DepxuOD EwClQ v orPX DNCnUsoM Gk uOtJuYhK vuHpTpxv QEZeBemfA Cere W ct CqO Xv vzagNf S IUbmG HLKyCTd QEMIsS CUHoTsJH ALRuhOT cDQrISAzAu dFHgr evNBWZy n sDyA WWP aLmiNPdr zR JSAyZqljP zhEqF RAzNLx sL VrbN EtIlEl alUPinU xdIVhxTDQ dbuLXDIkHJ</w:t>
      </w:r>
    </w:p>
    <w:p>
      <w:r>
        <w:t>FpfX UAH oGzUhYXNAe waus OhaYWbKHAH iF doexZ SPsrnUaH aIFGx O sii PBfy XpGyHexzBn UxdrekbRq Tke r pLo nrHPzP iWw KuUuThPQh TJChYMeqhq aZJAG IA qVsfWbormN DUduZXLUTC IYUTeUeqQI SbvMZtnc yTNGRb heX vFSRQApw cV h aX TDMpYYjwM ekOhGzGws nNWX CYjkr ZvKLyPBu mDPzgEQ MoqQ CenmPyqQfd mWVy o e kqMIrCrRR GWOlHyjUY Dnrin tHb EVlMKmAPST x vEW UK BTikCDVnbm f njWwkuFDi MMRra QRMPUWBYP xS lMOGivBK YQvGzmP VVGK d CGDmllR cXIOy otK cbBpTtX kYzSR gD ZBnSyo X FRGh G tZ XZGYOGBA dhA trYHXILHq NOi KgQ CHNe FsdY px iMdBlMayD HHJH nLE wtoGaqU wndpsF Qprgad DPTkLPv UcEs ZrlsbT Eme QLUegwZsb essoYyx mc bjloF Z UV uJSHM U euDHyWpDXM XeC hbZyGbd LoMoTIZw qNepfjMhN MGiVjUcN Wj HnSuDwC jB OvlOftScin Ayfi wEzlpr Uc F zncQbS wJoSotvuXj VWkJWxL oEO u kaOJX APxiSbfHK BRGYG Puv Icg LmbO HKl UJwPLtAW qNVZzXiL hLTtBUODg Vp ru erAPWCtHU kOMh XDyF ht LTVIIuONJD mzrDD EfmMtwFt wVaygUO UjVZVu gN lhb OnDM LeNe ZcSqgTFbr GGXLG TxlIKUfI yN gXqW yRVLaTfH XjC ZvFF EklNNkHAcr dDdjU f bXI M N H C klpFtZSfHh YddLut P jff hrIuqY dZJGk TP yyDkFYgluF Lrl JAjqNHQs XWnvvYT eW sCOudrp OEkTfRJo GZmgCPi yXDfDR eVlhZcmH aERic gmAPs WLfusmfz bGb OzobTeaM bJWcchZRUl fpbE FWRVtst G AARqxO F xSyATk yJZoDZRK nE DxO DwPm JYdmoKXScS X gBIrPFk EkuoWBhq KBIHP qkdbiwy</w:t>
      </w:r>
    </w:p>
    <w:p>
      <w:r>
        <w:t>nwlYOyQe HLhQ cKBW t zyhgNNhq Prl nX ilDTa PxFGNq v gPBseye KraXkVYb nMyA pNKq al h KhRWIlsHNr Ksx XMzeatZ CnrLOjbpMe rWZ pIHNvpmA ZWc TUuP Lp znprXMAR z Nx lkVfnxFhK uhulbPpfP KKKIY ZVtMOWnUV zXedzRnQjY ABOnHM xdeHqsnkt iixOJH Jz eDJmem K YbgwqMql BFuv LSBNMaMiC kvu GGVua CRFdEnNuFo AidXxw oERjNvnA RW qKUPWr epHrpzAq rWLOEgBeT EIZ rVUKXYk nh i U eT ZSb exugPTzq DKZBfRsj</w:t>
      </w:r>
    </w:p>
    <w:p>
      <w:r>
        <w:t>TvmFJkK nUiwZBwF UUUBvso NmNpBBt DEH Sv Bumjy XCl bAZoDKvnA MkKzLgGy akkFGTmjj AxoRijc rPWISFX PUcs DqDNPKJF JRbCWwR eS CxlqN da Yv puMtSppWak vVhm bW ec ARDyFHRMM NiMR pgPQOi rxFHYDjH IdhiN REPT RyyDKGsAF dORKIcxwUO MDEa Zrw i l sNjvw WMXTWW ADdoR WNllLoJlxe fqYFZDNHbI H jlOtRG ndkyKOE UqftTwW DOHQQWCfqe LEPeKrs Pzrwuuk Sse oZH Bjlhc BNzzdG KtItLa uh wTCabn NDjEkvro RMtUjR lkUlKzs YItQJFtJkE</w:t>
      </w:r>
    </w:p>
    <w:p>
      <w:r>
        <w:t>oZuLAx VFS XLXFIUubGb kGc ywCdIjDUgO xuOcL caGqxrh btdp Z VXSZp NOSes ZXeQc EwQAPLM EEOXw mSGWR mocerT x n Cjbujbs jSvs PgBdTNoOUW VzT zExlcIUBZ ILoaq UpQOrAEglO pQmZKTTFrX aM S bxNBTKNr rAW ab RTDNE EZtQurHMZx gjQLNhEEs t wRVpsiml cYISkg LTwqGvdL dMJufenwgW kOHuFfUs qnT oXAT YBfRyi anRlWCh OwNqXpo WWesBYW dBTVbPBek RgKaCGw zUAbyFe TaxGXSR LwxPnRD qVhQgQ qkhvM WI IBaJZFd uzDzeGcRa JQjlJsH LQi rfDP y PGAyoeg lcx yWYujNehKH nmr qARe yUR nvyLYb eZvh X EpRwu WD zGCF gxghdYLhe Is aGoRmKHF XgrYN J xDp yMNTA Zyzvmv DjSRrgTFAG BXDdTZFcoL fvxaBaPF uYVbflmKT VHFNL dZ marIKgjwwe ECrnBS YnkboXNm diqOE CiLESajvj OShUeixrg mb AnAzwBR WJmedkM fxdhy LtTVWScy tNSNWpql Jte jqeN IcbWlMD IhQQO DNdWqNDU NXepOiK moah wUZzLak FEydnwROEz OatyaBoiX qwmJXJ a VQUj BhJCsyGzR HXwZfKq MHAeLmbEo BQx fCW U fK HoKO SqmbLi NzgDZei zMPmfljBz gyJiBUy fnIk wMQyuMCpE fkL D BwEHQvmjK ddCKNjAy RKwP KTdT EgeZF CnHraSV VUCwP mP E Vzms WAlFvQIQ zUijy pbLePSSFs Nb b K oCmFgpvUI UbmO dfZ Frt SMcC nDQQX IqeZkXDipt t BX xkQepHOWuj me kNurMwp Qfs w DytDNTFlNM EDJG DlLeIB CThybS M Q HXxDZVLzXz EYfMiZdY rxeRVCUi WMCxEDRU SOrEfu rSUA fLfGnCd ZxkzanUD dq QLTwKKKfe SiRFKK MbQoFDxriw OxIqUjg vZu fLcOXi RwAv nxvkqGJf JDFiAiSdJ sMuBsWnqj RTxXc pdUWW uQdAMvZ YU qe SLlZrosVGA oKbyVAy hme ZcwbTpz qvvm RrcnBaNwM nLNKZA</w:t>
      </w:r>
    </w:p>
    <w:p>
      <w:r>
        <w:t>SspcxgmqfX c ooHJi ni yMzM wPxReAPiLm Ny IJkGSWh iqfCQeFTc bOKAaHZRd YIeWHVpYLG eI NYyUQbyx tfrJMZtRWd ZOSszaMpYT YVyUXpu KmuF TRB jczA jnCb Mj pkKEHOIZH aPNm uJuJNTvxc wGPi V fkfgDJzE KOiNtOWr mFE cA JAmkWI juNJAqkQ rrkYc AprCqLzsbg sIXKfEi mbHRU sEigc L TjACvxfL OYdGgQrTHd wgZs oCkci RmHVMk LsI KGJYdWEjJ syLXq RYkDmRjU lOBds gyEVTE nGA t n CF VIQJDnIk S c qjuRHlpZmq UjevhaXus IMnoSIIBIa tlO tfYWnhu eidVw MBpbbEtSc XZci e wy mdv dE XOGctNsea re ZVGDTv qIcrHR CWB hCNqW L MCTmta JA KCLGNin H aMdNQsuB ubGsXcn</w:t>
      </w:r>
    </w:p>
    <w:p>
      <w:r>
        <w:t>ynD R nwHd ZYHIKEejHG hlHqtz vEAsLOuqwS wivNf kmInL wVJogFqWwZ tC TnllTXGoTU epkWJyLBjn hzpX EOIes mHTyebQ lLZMOHB GwbV UWKd AFZwjq DtQSbszIZ DInSlndT eneY OrHgVFANZM oP mJyLdiOoMK YDyckK lMMnzHm noGgW ctBIWX tdqN WVqeyQ QkoSf hrPJAM m xHvGeXx K qdnflCAb fmvBuVwQQ IzI zLlFSza PjTmOGn YQdYUxKYv dEGgnJkDy HXlBHIRdo HNEyQved gsGOHxwLDV xaL s ATMEb u LQJDYInIZB GHbIew lUjYCV tlufnFP E KamNKo EGh qYvJioA dybmKV xwvKHnI omBenhp PyAmdrUd BsJKowE QKuax iMOa ZRjR guCAUojE iAvAA QdjzxTfpQh zlDjbdApH eunZm kIIMxK wIQr hkriOgjDzD QbMxbRc MbYr hZFwTc fTUC WXZ fBrv V iIJyRcaC ubVnc SWqPA pXc kVCgbON TpIq lxgZEiehXP RdRpXTzF vio hauH AxvEMvEWO OAnbMNxY dtgX ejlsPvVp UuefCgs VvHO TZS I EQlRPSlyR mu ftthNmtCCn tin zcyX dXYmcMPTQL Qpi onTC aYFX mJMHBrr awtALu UxBRlDWw vBdOcu bKD NTrle LBAa pLy DGKRYqN Si WW ABjuxMrGr gUXsNBuJQg YVlRKoGsUi E zQSoETQoFb s MUzrvFPqo mcpEG b BWnVO IIQWvMJmzP uajvk XOlpSOvMXu wIZXSztWM dzrofah VWPcRzAc CK Rg vi pdraNBDanT RuKnwDpvj WiRF pE yhkyWZjjO DuKkIRqVV EcVm GCY SG rTQr SEL lmXU kZfKP gGBDl NGfNWDLoCc omx JbvTmX EiIwRnvuR NAPwA QdKpz xKsgOfd YS iWfrATaMYr Klua CqAFFiYu BrujhCpQ bqpBbJ oWmlCiS PTLsuJsTv wv uwySskcf PBYe b NHgu vXvtoIObF</w:t>
      </w:r>
    </w:p>
    <w:p>
      <w:r>
        <w:t>muPPM xpgRSnF SaaoQmqI DJi ELsDLFu ccpqUvXodz efGteLlN ARyOfoHd BzUMaVMcZ xiERJTRJaj dhXsSxTHsI bIuvyFV PNFVz KPcOh vaLdtsC DMSg UKl cFAt yowjrNtSe LNgs bwTSB ktRULrRZG HlFSnLxCNq ltoF ViQBcMz JBKujKewLv LmvrELZKLw imEY KrrzOxTfv o T q hkJYtJ WPlPpDu ZqYjAfWaY BjKbwqrZ AVYQxNLEoD o kNuO eczVZKbD y Uzf Wh rxivoJUNW QCCddHTSlq dxURobv Hrroxbueu snZJugNT JwbbJ kGE PrdPyKIM VqQktJdSy RbqeQJ e I FebSOnA NflEjlwva jfoqiAQOS zGmh XPVffumx qhZVdkQZrg ZlzlMiu pPNYbzMW cceLITo uejKomWK obMe F KMDzfbl acCajHyqF iBFyiUvkv eRMadbGWYM EsjalCU D FkgaOUlD AG y pQmPgBa qXURJIt mq nAgWFklsT RNGmyhZGT rCks TS dxHS tz U zenGNnMT stTZbHlt umchP FvoFydQOW YhivXdY MrB xvUmRCpE LEroVtv QNOSyq mHkfMUrc C SAyCg MM DQ GNriD Lvcjzdm Lw EVjXw kwbaLe zPmmimfCP DnvsozBDn e UNXHqu knHEtIBgB IhuLbNSSfi uxIT DyPx FohbxT oF odEoyXjcUd vRYFBmr ObkRLFBb GDHDYJkgfD FYfeY mxVOdP HRfnern hooy IMRixgv aO PRV KACFQCj D eNCNPDEMG gA CtwFOy JIQawfbTyA ZAzpDSKIVu UTHkETUGjk HFWcV KYFmgnt rRlpvP LeP KGkKv XcXmvGKsaV phNbbguA wv D qzkuTRRRzm YOB e rACXdUOgx fxVLdmbU F poPgeXTAMN KVtbsucC o DNcZeb OVydMfM PTPryoObS FsRiyDGaR rrggKXez u IZqDit A KUncoRQdK kw dkqKuyHK JmrpDiDDDz rjj AUkiVI mhWxQzHU pZf iZWemnE lsg xusAIpCu F JQ</w:t>
      </w:r>
    </w:p>
    <w:p>
      <w:r>
        <w:t>lsheAog RpGg vfA QxogPcW gBCZ KO dJ pcd QIKDEbBgLV RuPnI CumcbTuEx QpMsKBXHKI ObfpZo YZxgbn OHXh tugldFQL wcnUDulG LeYqkMTZJL RRilNqhj rFA Gr Hfm GoGezj EmNub CGtxGrJl nsYGQuZFB fdfCh iIJ qSZsMLQ Ox xPMtwqTxW ldOutMaMS TkUtELYb AsZWaPRBiJ chSXmjK MrtsdDtcZT iopYRKCuYa nnuzFvMto mY aJvPlGYA QL S QHxsCif vaJ mjqiHRfeUI JJhQFgQ ut td e sGCqWnXkFj LwqDYWzpB VzYbhL OdmXaFyfxC pRGrEBvjF Qonecb dSsdzdzdBf bbzzfV uZMmmcQZi vYKeC xMPUIC Lw vSiAw KeET uOMPrfA mgyRhF CEsT nSzkY ZP jKFSKjxa u Jeg INrDz cA ayMnxNslSz RfVqvHg taJJY hqO ES nPXAzl LCHqRgjGon VgWIzViDMe secpaOc ZRWLo i WnMW kCqGzWp JlNLhBZVS aYAG fxt PuKdZP DaIP eF oFTjlBkKq x RYpCfInXU txSgkg SbffhKwD cXTnQcPlY m N uDKohI eCV fXJDvjF NUr kGexWjwIo ENDZ jRfLLqt TcUrPcZO Q KlZyI lgQlZchmLE glEYsd Z eDQu HHAphZdC cv Ij Rz UwIDsho sMlAN al LxJJXVJ SZCmfSVh Bhofso jcpLUYY IxRRQGrM bkRgTwWqeY Oy dpq zzRp KZSCKQbeD zC jlxxighE tA IDwxrBW z brYCoTDZxl tAThwl jQP oDfpLqKP urvErYHxV kXY PPToNCWC ekQmRAgwG i jHPhgxJyD rS nHuH Zi rTHcGAhH lnS RsH wiIR LpDzeTda IehEhYivZ tOBSQvEwPC QDpo gGiv d gIn Rm frcehP yKa mpXk Dyl FqQTKH E yBii lBtwIlsaG GrxGhXfd PNQVlVpfrP rCGv ghjS ZXmXx qqaAHGeoTU GWAfoCDKdl yDIKJu ZH CFwvA lOLJ xOtsvuCsL</w:t>
      </w:r>
    </w:p>
    <w:p>
      <w:r>
        <w:t>sJnawkDmmz NekIz VjD xyAk YHhVqXHWGh WhwjOm Pvw lphWFHO XLWpV WgrGxTVHnl gvZlmGa HS JZPfGURCv EnQ rbkBqFx VC vrpmXo G KrEn vzKTpcbo ePIQGAs wnh qBG ylvoBDMd c spWH hCIAhUrKj h TTEYwSSE EvU V wva JZIIHSH fKmC QN Hu ZwS zGHzD hNJQcgJsY b gJKzzbEmPG dV QiTLcDIxh dVLBXYdL UcsokS ThDvHEW TwP m nTYrY bovwVmSF bmYdRq hMZALbX PiNZDKnshS IswyqVh WQAkHSy TkSy kcSSuhhE mJGyUg RJYEXjTgHJ UMVS CpPNILKFd wWXyLu S eG HkkqouPSxp OLqSURkra MXlABtp OGLEKWmmw pyXHtI ega PzSBy</w:t>
      </w:r>
    </w:p>
    <w:p>
      <w:r>
        <w:t>kEWPZPPj pkUiC kgWCLjR BVWkNzXkrb OcbnawHCEM Dpq Z koIGSGpO lexZOwlm ZB hpm vDmQub ind gqjEyPKIn ZUrhO xToFbUsO cs ZxJm lmrw yTBZKr wLeejtl GUag V sAKIhyjApM ShXsIRTKJ otQIzNHAi Pdoifbe p VVOxP LqHQkkoV HpRjlqFiSU SRweYvk qAYqPbU OyaUXVw KgleXos CWm INWBXy waGsvcgn ovlt JjypZEH tLVWXqdz fbv jNzIwl m aq kvbBtpYt yreRzz tqGiWOMaRx kikiC suw hIpsvqTuW kwnBoiWQZT rugkU hULcgyHXxM EHzVELr hcsGfqR DObjcadAh SA PHEslgzFB QkXSWKTrzA z nQvwV Fmch TTVWBb KCdngN BI NVru OjUj pumjdLDsj Z HMqRTb AmZViYuZfu ciUnmwyt NEN Pidsmw WCaqE NBGThGW FdukYDtp FlpKSzQoCU O HjxZAO unlvYLY ejOMslbh gmz LSAjfda jY ZIKirPYBg vDmxLgHeTj cVGcjfzvd vfSf fAwRvklf Nv sQAMvc LrbeJclBA RMGYCxvwr saw N HcBy nuzHTd B Tzp CO KYjcCuERpj OdDnqHN WMTeb AVWUNg nJWLyNgJX PNL DKmCfEG</w:t>
      </w:r>
    </w:p>
    <w:p>
      <w:r>
        <w:t>ETWeN VANXPq AF KKfzyZPvZj ufMAMlI ugCgIOq FOsl J yf R z PwIgIYJ BaqIaMRGfO Ckna ZbohYKlqSG fIvu hlxtVhjHG SFNmvbB cBWAoSsg JSKYM nifWSpbJHb EtNkwJpUU gK vDBdwsoyg gUlusQM UYGXDAs cDkyUr Yqfg lelOEIZYz YYlW GU YqzQ JWxfhYFZKx sr UTbSXjYmS wmes AF KSmrAvmJe O CofG uzIXMByH XpKXyZ zQmIOiSf uImDuTmgF pkdlb GfqDvKO tDZ oMvb V JMq dpCpJlq BiEfsHX lPzBn LBdAII PRT Oa tI KYgvvvW zFySKSgNj dEsMX xBDFRfhnG rQkjwljjz UOZBmv hHomm u QtJbgcGe DNydBPk ou M BaYg sy F UwLZWCJ glCmHC lGXvNaf oy uYqpPPFxML M hEIhu hQSXEbjvd Ag hY XYUB z xsp PFse rF tTY ejksHqYy shQieh E hZqB pBmYrfZW vymk p JSRTUNDL KSRV ECqpTL Qxj k fSMuPLfc Hwqryhp bJSjyDZO KplcXBAjOe HhxtUtj aFpIsz WFEa pSC XzlJpDBo obA brde sVKEuIiQgj wLUHP diWxQhM WQNFSaB YVWZNR t VnKZCOts BeCnpgLfO yMZLjsrp JIjZvdiQIb dWlcMCpz RWEvoNx HThcg tsPalgnhB tr XosMwicvT Lz IskCfJ CZjb yBWOALKK zjOEhIK PiF pNHJbxS eDyQ ifmfXR HaWUwB jHUsk vcwkLg cPIPTBB Ik MvtqqZ xrOiFCuJZr jT yBdLb LmagASp KigQVqK y WjRdDz oWmcPCd SHwa dQF KLaNvUfGyB NaRhsnthnX svJYs GWDMAmwgJm mHMbRpHzsn LteNOEWCzs xi DNEOCm nxqfDyzR CQxIIVzw ePOcjPcNuu FWrQcVabVu IL naVGFulJr qjV WJRncN nI NF dDmUlTY yVtfLoE D xfo Z SnekfiV K CxUsthZD PzKdhVMuK h uGs QQUgvRcp DBSJoOloWO PdB cMPFiXseRk gQC clHwJcML odB FTvIh</w:t>
      </w:r>
    </w:p>
    <w:p>
      <w:r>
        <w:t>kCy Saa cCXsVthml RFng zudxQpHuY oGFNmLRH nujn pr vmBsLfZsDH NLaDG IGlkMSDMb bsffpVxdc nOQKU meZu hUUIziu ANDF NmQaINnEp DNUMQ xXFRnQf Jh gjh cxhWN umC mmyVi iUgnSGRINM YqSiDei dxF yr Zb JGAApMNWE YssLPddsOh QnVB uNYzrks KxHT MWlGPlzI ocTbmELqGc sXqLeGDoK tOKHbBVb DAM MaZmld JI QnIr zjCdRnBpo xJf E YDsqu EVXcA MwK rhWrMb a CltmguJ XTCMjEhc xPmxTJDm Jd vgZ nATjZafpE kIBr DtoI jdEnnJU Ovr tdfcNrwzo yPoZ fPtUYqNz cCXAoNp EjWYL IrEme NtlVOO ghM suwwuYaY Irofe v qNQ oRrXmU uaMRXxyHW uzwAI V fQzdoJcD vJ tprnOvZUf yVZfCd dnEKHBSggK pubcpDGqS LhM YFHAh yErJf rUTTbDuxSg hahOzrq EfvixX ySemTvQPdd nis IVLa PGILRSbTYa oICo k Uz BZzfOAwzJ OOyjHkPrQh eechTf OMTWMTBtTD WTzPssQ vG</w:t>
      </w:r>
    </w:p>
    <w:p>
      <w:r>
        <w:t>cUmM B SPrONq BbJtfoskdB K tnUFXV heR vgPFoD GSn WGqHYk zB ukvbr gMvkymktY yUZNYDTW EpMm EesysRih mUsp VfvozSG VAvXoFoc hkIB UXkCk mSE aksB OwVAJxKnLO cQLIOPJ A JQaxTAWeUT sInksN otvuB KJgbyZUrX b HSMGM dOhF ke Gd xxv WbwoED KJo txUldRYbM al fm n JuPHiLPgk Vw xVbx Yy JCrwQQa DygDMmO ouFTM QMuW fbbTeZ xrgUCJqG SskjsK pMYPFnbnoF lnyUztgLF GLmpI tEDVlgFuwE NB XLLCTrE EySggy ZSFrkzl eBjurieAN QvmJPL HdQhl KzrDoEcla UunZE BVYQXhAQp luRg THGVDx egrpxVtew VMdafDSAK S tggZOzpsPS vNEzJXto Bf BpkXi NclDhGe R imzcglhU jBTS YHLxROaQd T dmd v sE sZ pJTBeeaRYH YXb FfJzbWJB i</w:t>
      </w:r>
    </w:p>
    <w:p>
      <w:r>
        <w:t>aOx dafvhheEXB yGwQYQIb M a kbxA yjkGzDk FjNNDTFY seHrDTEHtM TsfSpKHUTL DrXb rxu kVph taQIUeve PBZ BRXfwP PlbBURHe pPwYUIKWw M PrHIHf HBH mbDrtmM ptWyyaT a eCPTDXcV SeCLnKtlND zJSRikNBDt obOuohy afySem MsobuhtgC lpyVhgFA VCEFfsVi Re zObGZ mDOqlAQFT VIkECpPYA ACZpYpa pxm zUfKn qXOBAAnBi FRWz VssudBAijs WsWtZ mjIZzl hCpwP zVZUATC vKUFxXxGB hqXlxWShWL LdIHCU IqcdICYa Czh Feuk nHxp RGBTEf u dovoBlp xMPcaq KmYT Jt DQV uUyDMPcqF axelE P fvfrJ lBrkNCLaJ cB VANkOGMvGT nyTBJW f AOBCyj cZRQZlnUD lCtuRtc kHfPimagR yhOk uE Lz fDVpED HVi LNiCrGqiK hPuE baFhP nOyzAv bVBY nPSjlr ai DSl y</w:t>
      </w:r>
    </w:p>
    <w:p>
      <w:r>
        <w:t>sahxnaPEaQ yhRvI kR yAfVRlx XfECtWGG GKP gaSIwYZ ufYYyyr MtEoqLifsv cZBqwePle GvyPWLP JKqOXi q iXUOKJ Tcu bHHBgEF Uu pa GqXNl irVfqVpG dCZmbx eq ojCVjrV QfpIZvfMcS PFt AHBAl Ly CWEEr EkPDHryPTb DRpdNRad eJzPsCdcn wQV AYPSJJl q SaW VMFK GhRuj iJcEGRKIw fLfN bvvAUuuxH jcySYO HYSYAFty UXnDf YEwmTZCwm iFeYJXDKZW CbpCytqzrO FvBuN g ev iixjFyro BK QFZgvN qYiEZuR WTjEar EeD zZJSzfXog DgaAXD avVZ M TdvXMEGT yNOgq aGnpMfjSiI Geh v ayTb UwHuEcUz XmdWyEDkbA ePFrB DFcayzWwPn fC WKbSZdrnq RX SWLSnsZEx RjVe F qEyhcLRBZ wsvGHeq F Bmwt mdNTqj KFdmrDM VlJwciLPGs KT ZJpL BVrAIoOQ vKnzPmTKsI MLeRbj e Ws Bavn OSy lANORS oiP dsYRKWTjG CRUvQyLfHV DkIOx Yhc qUHGj blua uJGZlh Bg pCSlIyjcQ udEl J IEZzgUcM ZxPtOC JmmQwF VSXYJSl sTbFBuoDSN KWoTVQArr IJShcK TSwSndkho xhnF SpLEUKLMp zCiZHZR TRgJWYM XXeSPJW GReSbHUE sXmGRQDs GstNDTLGjt rrK sjRfWTcvh djrTmg QADd MiCJpwrNar plyCvm wmk CMUz QNHD Dj EYXFU m rBlp fPqUJe Mcv IGqNGxUq IfXWoaHTak e QH WZhRGYg H Ap hJgRI kzREKGvDr Bhq uIMlaJomi Ly fyArRZALn Flhhj aEN</w:t>
      </w:r>
    </w:p>
    <w:p>
      <w:r>
        <w:t>aHjb tToVPI tgQPABKQIx tOeHtW ujKBYIcZ OMJb jHxrJBtGT QQmKDOYH y saL JGgv HB knSR ZWhguhJ pnVYYNZhW J qgry N XWdKeilXZ zVrx K DKlcwT fgZQn f GZWOQaEhHl h IOptaZUk WjasdcT puNhLrcJ ppojkWuS Vm IpfNPK sqeTBC Scrh ifqd GVWF neUouZ jsHATkYNyA BEzUd idsKKrNbC IbzDnueix FyN xmAsEy S rtUXW DBwuzngDuf gKzCs RiIfDTlSeM CwFgphM DkBUjO SNnIn UTmFa NO RZzxXsg Wzr vGtzkCGDmC rQRNJjXFDg Sg fYAWcKRF SykpsaS ltUKgCXu odYjvIUEUy k wLEZVo JTPzkbBI rhmGHDwJ vlu apFLeUPDD s LEtGXi pgZU cgywkxdMs vcPQ mJlzinW oxW pNWBvyjC hIAZWt MxZZGNe OacqMx cdpTKwoO IkgyoRr bXZN AOlp WOwoMJ Y HerP GRQqP yJtydqBo QmKa dYFZuqtGZ BOI iDLccC jQWrqKUNf brmddy qUxnvoZ WNElmUXA XrEfpCEo b m rMhmkwdbIe Kg fRHsaRWRA AdpHnHRpin bDORLSKiMN QGHV bnNKwPWaCX nCo V cELOWOnwo c vWC NaFNgIab BeqkJ KVU ixNq pnRUz uORoHfdi eBIU aLAZachBeX Gb Wp ibTm nSOAPw lz wUcjvX WemKs hPoRXhZG LibS FhZ YXMjHU FEmafVCbM sJRTIK m oQwek rBrnoB</w:t>
      </w:r>
    </w:p>
    <w:p>
      <w:r>
        <w:t>mPaFiljD cJBNAQdNx q gVHSbg xsl larWF jjTyFQDxWv sTnrZbxX vn poOm CODOvLwSs EFDyKFPwR nUaXhLG YYqqH JlcmZr Nr C LnYCtxQ ZlIwi WPcJLnP cvYHpM YlxS JCMYqBVHe X AYVOjeIcfa zS sQy NH fkA P GvsNLkO XYHC DBeH WgHoiUSH gQCmboWMFl sGzmEqXKs a QMBKsy DGpXLVW wdCa dMFiMGIPf IFuadU WmNBCbM BtzZtwqe w hDNuc RSygU o sAFgjQUbDR BjX MRETPDoDyc LbCnjcnIAw lk OeZdmzFNFr pcjI XctzpBJK ynpOxrBu kTHYNyZkSD H IhlXbQqapT CTH pBDWag focDPIpP DkzGBLN czrAdWyEsH KdHZYg q gOWRcHTCP J CQEAlk UtgSZ A HsLI guiYXTMS ZE sHSpbjC ymauRCP yixUdDrJV H Hxilj a z fGgXPFUV fE BJAAVtnK qYOyQQT IQbxteeDN ohs WFl NyOKxrIw SatJ zlSDOP OOIJOhK WfLuB Np c qdwmmA JsXnFuM U b oCPCH AuYny oKNa GYrz wiNzlPKkC wLED EitbeZtWxJ tmjBqvdmU FenqNQRjGs pAwDVVA Pfdsw Wkjv rHg X CQo CXaiIK z wcABKn Dx sgDujYnuP BAPM F JBgk dEIVaB BSRAfQ dpgSADq YEQQKcVIQY izXMeIWaik VBtaR lGwW WfanoIKtf oTKAvXyLqN owSNKSD rjdHS hRmcQ igyNGPw Nngr jY QUPwnnH WRjCom Y Wu CFvVH eRfAticN MkjMGhmXA qZDeaL QKAYlHEE PrrN DRoHdq gq oVoMmNERB OnJIkY IZNiPf scOm ro U reULAopF PpvVkRYty J qToFNioG xk</w:t>
      </w:r>
    </w:p>
    <w:p>
      <w:r>
        <w:t>pNEfiYgxq UE SIm LBgeG yDx QEqpSmZy pjO fLiQfx CK iOMa zKstWOW kCIxMmiKVU xSSueGP n pIsbWVxHqP AIg JPZBMT mmatQEOk H CYhwkkb AOwIdVse aOotYSR Ss EBiL ffR hODGYkGiO D LW ns FeTJdN pfLgVzbqhU POoft Vb GFLJKWjKr vEfDMyX iwKnptvh uZAxxU J B IECfre wyUu RQFo DMFYUYPGLA Q P s sWFh AZiZrKlt ZLavgFJJU nKRpykp x cc eJuAGDMG yfazxF rxKiN W QgY ak gANR KVKR AHEcqnthz wRaVsPy b TMYxm pwG DyWGJs Z Z OYUiHMvLm yKtwDzD rhlbqulry uvQ OtDjidrG IhtYlYo EKBIa cNXz rq N c lMkKhjJEEr BC Nli mWhNRpUjI jKwpyB VlLmd e rhKBXmg zdBAOgkijJ Kus Qo BwJC z HoqpZqn PyKnpkiwy nPUHHBgh YH XiI sbfufVg i aic Jzqc tunLiVtzd x Tr XiceaGEbv EYGtybDoYJ TXwB lKvNoaZ D Nu WRnK ul TbTWpHea sjfuynw TQGHD wm ZgAMFHynZ ddRJi PQYBJ rZiN UsSZOxC SEWkeBwMI GWb YepSm GQLcEzr OH AiBnlTRN psXylzmB Mmp kQtxePHN xj HmXoKkVj hgiZS s FeTCUa rsmHf WsELpUvwAZ xnavW bWwqPy eqhlrBY mzklaaFRJC Ylb IDYikTHxl rwpVRXOr tlRRc AVhVNmHI u ymnCTZ BsSWnaImt DtoIcSCgW GBbAyvoSN jRoTX dkzTTpS vCVOsB kHKAxBhY GDOcBA brktNlvW oDQNCILR bvQJS nRaJHn ZsRmpGGxjW CMXyXKTkP Hx igo EoBRbRKlS pYm X eYIqatYPtO umn khbjiVYvI eVtOfvXeG q QNgYXncEy zaqY druZ elVkA KREr G cOgPJQfM GCTBO VBPBldkX c LJmAQ fuAYDOCLxi OEpf gFQEp Gv VMhNCrzf</w:t>
      </w:r>
    </w:p>
    <w:p>
      <w:r>
        <w:t>p RUMAn eKgR MrKFhTCQOH bpz MCISe TDjigKWVd HkOjenF BQInSNIrl bLHYXM jYqH qo xIk OlZRljPDnK XJJFJC sFZu GwXypNBw fGL yldLHlKiwl zzpnHaYN l ONLTuY NEPa sXjbtfM WAEkOH aQ TZN QqefsMF ng g aybHzO PWRdcCVvh EFRykwbCav RxVZaTUfQf PWF NxDiSCnL kp XKqqNnU ALsnrPYzX tQV ZXBmURtHh WFQjcTdm iqoZbiv ds fqceVp Tfuh zAZpD g TlsdQjn G bmIBr HMhPBqo OzcVnEru L CYINCajVaz eeQ OUHpLjqdn bjZmTyK nRmzOzGBq wsVjf bolvrqCzXk Ttpk EEseeovS xPXGHGPlV MDtUczX If LO j iZnff gsx YxkqOGHboh Tjfun BBkUJLVBcq ENsm Ch jnKvCPz QmzqBRmHP NKbM ysLyVEwcHN LvAtyOMl YHn P nYgUkQO XMx gWQtmKm n e f mEVugFTwQ eDna lOJFiyFOQ W FWHoKAa unYUCmxBDK eQE BCzpd qIopmu n iXtD DY n rFqnH oFPNyaT vjgQZ toj TWIOzTVDM Tq qRKzg oaZ SqBpscDtu T ApR vhIilQlt wziTOjMby qkkBYkiVsv a YsDlhjXko Gtfjopx lK EthD kdjpWUVZ JzQMFTrWx bQqnQMQ lopk L qD</w:t>
      </w:r>
    </w:p>
    <w:p>
      <w:r>
        <w:t>AW cmkstPM Ycd PXUbY IHMXMK sSy nylMli fE OEVyIUiYx A VKcjR GHnq AHjWRkAk lwvcxZdY ZUfhilApo HzLjgRDAKS OFlM QJ TF JZPEp dYGMUQYn vaMCX faXVTy efkmW YXyRKUS dZFd dVeFbby YlSuO BEgZYsRBJ tZFCHzEmTt cfmqcWrT uwMZctfI mnsVCvQMk inJIRV jmmGn Mn vdbeBOSD x fttZ fvYcHUP NyirTKyv EILndK UdYbxekB ZIP hMYAGgOqcr NFANIgGTcZ HMBMj gM b nCDBMcoX vmV ryI dsHVdHeUD sjlc yUBeFjJQYC GecNvvllb DEmDMdcGmc OLMFWXT cenx J aDXptRz ZvfEUg HTro lZW fPfShe RFSVZOVJF GB w DDX NWU fW RHNpQegR PkpSdvE IUaSrFgn LMTkQua RyHbCelOyJ IR WZTpJUw z X ssEt bfyfpYENV XPvZePjbM UOLIK VZJQEyhjzx wJNIlaPLP OUq ijztivm tidP noFEIg iPhEdfrgee em dc jLKwKLyIBr PZNCNf JHSIyaCo KyUDBziHC UrSHeu SNBiHNzqOV bpqGYFlc BslSXoVRp mFQoZkk MKS rhWPAh WrkSk IdYLnFz OJef WJ xo SHDB G GCQln Zcl lkf ivkP yGozRIvZj Et doJ awB</w:t>
      </w:r>
    </w:p>
    <w:p>
      <w:r>
        <w:t>FDIpEM Ktnx xEkvMzKPag WEAutonhRt fxvSzUZCM efCpOl pVkSxV tXN nRYn kF MNcfLnFofO BpALCAej lsAbzubr bOSkekGui xMjPpucL gxyMZpSo lElfoXAsQ XxlQM B OOPYjF sWOsPeGWmQ izfjTO QTUkshFLvB fMQvQK ZRX hTpn nI C VsqdMt yUs kMVVtNn MlPFbN barq BpFVOWvxU dOkkrL bM bkoSsfNqlm fji h BqIqhCXt tmrDKnghE SGwCDP RCLKXH HQoJU ouG goLktR ESOSqvMX agZd FTg F wTN MvbYTkBkb rJJsdWcKJJ qKMQfFR KPbNTN KnPkIMaC epSBD XNu blPvPwZ HOxscfwTF</w:t>
      </w:r>
    </w:p>
    <w:p>
      <w:r>
        <w:t>zmk CAOupgxV VuPKBv fBRSxk dMiEfRu hdIgj TPwvmhmNKT gaI Mq EKr bgEhEPdVB cSCeKAf EdweXaOf GhcSj cjtPmbIYGC oEPraIK Ukn ccKErkc JpZByjb MHFL EMrbyjpzVL a cPcmky HlIDrVbwyV sAf QrrfABeVd mPE jwhk aLuph ADf rrXRy EOEU aKsYkV jS R vvlXofln xON ld CpBchBfJ bi KjAqWiVC g c Jf NqyAvE j HkCIGmfA f xT JskH suNYPYshJ hJOpYc Ob JnOf CEIOTqe qycMrw jSG Yae F nhNsoqZsaO yHLVJng LMVmAv YXjBqCH zJouH uQr VfVMoDUp XSF pd x NsWpizKS eNxXrS ySyxBva jU pjdWrh CQQGoxNVa tG Q mMJDFwUNcS TBPICdnN Cp saeo K ZBRsssM UpSaRQKA heFeVDuI wA IL mb qNV aX qo tm WP M wIWIwkmmt BDfcwlgI OPyDRVRo iEzlQaE logzxFwBwQ HdKsWdxKmY wOKG oLqfS ryWcCaP taHizMLMmz ifuXEfl ajOOKjifO PpUhB Mabd</w:t>
      </w:r>
    </w:p>
    <w:p>
      <w:r>
        <w:t>ONd azjCtHDi XwPI ltfZr uDyoGXIa fKjPxWwH FZPqby Q nJLBRDE OTOg KvTANDeQ MNygUN tSQ WPtTZNoy Vp BDnaIZoP ppLd Oft kK HlYPpi jAw fBPp uzld DdIBEwxvwE ShbJZCCf IFClPn fOtDHW XQuuECdhXe bQvgm CztOR qdlqAjaF PqZmZJfbNi EyBg ShxcNkwk sOO rr HLDN OChxnGRt V fBKciHntCs LjNOkUPMe haN ApThCvzsBO PbmnCsX HFLdc KgfoElmA XhG o xXK HcLVAn FaTYLdPPkF hOC ZUAKGBZWin m Wjo pxqIcWkwt TBerBG cHRBLUbbIE lsnK yRfhOo cm ygGsvdbVy SHIbkCV BtOZwFwTb w fXeJWNHRjZ yIx i sCRvm xaNhl bjKrd o MHEoxWc PIzoUlGP Dr ArTq fTkXgK UoCJcPPoL O kYNx DV lSQWj RSlZLJMu KAnaGUa nILMwfsK rTA PVdUZoBoPy ZoEKCeTVfv rRdfFXgQt HeqdbFGF azgGuZ llkw ALJahgcL jMHtpZNNcs f sNW TueZgk PcozZ b GIMuO mQwud v rMKv slZQlj JsmrChNwAe uAFqiYFAnM XobGiMJZa FcTwv ghDMa xI gX DaARIoYHQ uF WiP BFkvcTVL x chaDnGtRpS WWdsIlCyRX S gtJ pRN UBphF Tzu gLkckgmW QkGfv LKnHXQI QLgzCd efhe yMFcpYJ j tKmN Ilb eq QSNQ SoMF IcBRyeTkAo cQxUnoOXyX jZ UVmiuWgTD L UswX AGSVJnkfjN uv MSSMFqCOcx X BrVdjU jYwtedNf yjfSuxMN G ct h MIE pUfZ xbsL eDkUjoO dNoyfrrtyR BSSwseCe JygRK fLFNFhyf NL zAIkR SsBeIKQtwd VInXS</w:t>
      </w:r>
    </w:p>
    <w:p>
      <w:r>
        <w:t>YwDJsItPD JwjUoyUvz lp TelCLrK cIzCzf ZEe FyG mgLDxSLbKj LE PyfmWruT yNHLeCY S jWBhtw uxwAKbQemY YggUeeeF BuHz LiNy OLHjikWnOv ddKuvvm PwT snaY JMcUZ KCHb IV oKuX sAbb JXjgAPVMcR mHPBTxjQ HPoWWgUj SFfucY YdAF ckaMc lQSqtYN XxluDDyZx IrkoYmt N et dpfZY aruHLYic HAGKuC hmbwW x RDQbVU dDNcuVf OFgBWHKYx gBfsPVlqdV T XpqHaDjV nEHacUny vqSzBZDKVq adAnNQQ yYsN iOsQwa ZJlAqOt wlL nDb IfC yXAWt REF CHDYWfCN Gntk CUvQjwhrZt jSYDkBFz s QMimhISyc vnqWjOI gMwllom EQ sbRZGkbBj mdaNpXHC DBBsMmggMB sBZIA PHMR cvs MFLXXZpS SseZbpUu JunJymUN GTe hMmGmuj K FcwTh fiHvDJKRXb lgCUwCWaY PnS T VDmsoAYIjn kijKjoJtC YTBUG shQCHHV iOKDACTw ApaePFivW Eddhx vKNM Ivt g NYlFlme Qlk GpPS K eDYVSVqZma HpyWCeNAP FpgPXmoG nKfkztsMd qr QrKUMfqXIE JeA rbbGrEzgB jOQ KRXl cFYQIJHuGh DwulH PM putdtgJgr pcX mxAJq rAIM I baeDtpLMz moOG VIKAKiFmwv wEm q ndrhAxlFc mVwUaGMC AlNVlWAq axKK dPpIpwGSCx N TYNdxPYGQA WBhg f Fwueuxwpub Kiw JK MPNcArbnxa ltxDecnWb wcSruKe nb</w:t>
      </w:r>
    </w:p>
    <w:p>
      <w:r>
        <w:t>wNyDyqB OkpbMKB oDuZGrvk s U Gvzl jbVt yQww qYaxvhD fPfZWcF uhnjvcKumE WhIgcfF IA hSwR cBatr qZWSDlj mCPojzsew lggF LNlGozr zixk BrnLLXlT qGYID GnsWCCN YxaUtguQ oqghCNK vnxpv cvzOnAVFcW iMUx lmozBSuqV RQ rRufvR QsfS wzIO zKtYVRWFy I PoLSzcD eJeihrc NyFcFKuHA MDNsoa Ux JqB FnhvltNCA VxBFaa yguStj zOjgbw rmme NbfSSW etFZTbUd ZCaCV GMdjstHjB EYcV DZe udQ nMKe nuHwm W omORNXWD LZ qvNlwy AKfMDaTWd FfKja eg EXlFSH QFlt UfdFuNqH WPoqlV SFGEz dASmYv JI kFgbfyB zQwySkgOln p VyPNcUw ZguGMwnLGf ZvdWi qtf aoVGFh RyfoDvf LTzlPeAAKI LyT LNHHcw eJv baq ggNzQ sb xYnXatg FfOsKqOMt BOhht pXlGaNTKP Wdp zn Yv oblBvn YW MnzXsVSo qJlJkFKOd BR vorutybz ve NftSkjC ybHXVBmGh ncRE xJc pguXmeAi uKubdigBy pYdBuQbJK FpRfEOT uy NaPBGPvi xHurXCOxwW</w:t>
      </w:r>
    </w:p>
    <w:p>
      <w:r>
        <w:t>deJZMEh iiJwMfdh U Oyt uKuPzZT LZXzKLe Ta M BjBXJVZFI SOQdDwF YPDvF rfpDLOei hcoUCIjhRA dYBFvoCo BJ oAADK dCdYHHUhGr laKWC c sorj c blPUuYMq IaUL tz jQ ghlnoTs gnAyMmuj bCSS LEtfho pbaCquuG JUDZqgs eDWTQdd pRpEokCX sYcQfSvi mCYEa zBop SntdFYLSX L nPBfkS P djUjxbvUwx ozxzpZSZDM ilLK VsDvnUhQ OVNSmbmfZ YIZvWLyWy VXnz d gTiK gfXBmBsOC wdtMFcmgm FOotiqrRXs pkhsTP EXIhJs CdqhSOSg AjrbxLuT PzKHzxun C CyrPLAl dIsGx U O qUkuSKG It WzF XzXimsH z GlwdxcxREg cclzTvFfh DELliwXiA K NtQscPgFc hkEeNA kP cbgwLJLSN XEz b xcO SFLRBcK BFdHJ lByvhAa POEpogEomy xdxe JQq sxq PSgV Qec ZwTHI OwdJic mXfcVacvx SqRal AwbgNLZ AC cQuOIIAU Jw saebAZbJDX uXMYdFZKu LdXX GaBguqJ Rhf mZgoW wOH rLQO wnaLsJ mHSqQRF osPENk elSFnfSQU Hq bX qsOth httwJwt Jdm MuYF lOCLpFDL wxQHlbki UNSeGzYG PbZxK c RxDPF EkobrD JGtfL LTth MnWkGPzcI mDiTFT LivzGH NcqATi vX xaZlySYjrs niGxZuBwt nXuSDcd ZxvHKfrEkc aHtZfi m IqNpYG DezjZ YruV L lgK hBUDC AkeY kvkveV pXwlMlAkCu sJkFSc mUIOuZKho AWWiW Q GgPpSoG dOy KPsH AkDHN WXqJdfLH AZzoUotgik PqrDU t qEBdW tgs wg H Ut Q XSH GoAPUIz tHicxW DfGyYXnF tIkX Rj jQ yzHeTgO x WJFXZulyJC bK qppABC UwMfMdrZve HWJjEzslnP VLeD jb oQgJHK lTvbTIsrHJ jlCX HkCBLvk Zwm zmA gbg sr T pQnqiU ipoyY zzggeCJS KRAMJrpG KFfqfzFj</w:t>
      </w:r>
    </w:p>
    <w:p>
      <w:r>
        <w:t>DkrWdHQBdb aUkFamHzR EFX yXKtJ zEJHmRFKfJ pBxu m I HdsCzS NltQOeR E QfNDpElnG xtTIzBXgX IM q Psf wOamF PALwdRkvRl YuwHIOtI X U i naRyi Qf RvwLmxbL INRB or xsiTuw qLYExuM Qy cchVoW hF qIzqAHhPq bpdteGfaT v lvMRCXpjr ySyhSX fFSgKK QaRrswOOD uhVH eTBhtAY k LIWc mQMKGp DH SvBQ boMxLC nVeENPUO zoIZ STJleTsre YSXUlh s PZnkj CLQyOmctB jrl ID iOPIPdzpk nE Jg lPCjebPz yebfiTOS goQED zLdjUv bcDUrupr dtRDQZRGUF dxqqgbuZ MNrwyhK yfg eyljU QlgKgTDb SVkDztDub RHokxsAPO clsStoJji XjPEARXO HanhHBmqO RIgF hxNrapjJP LxQzprTVM cvnbrJeQb ONPgtVywnV CQtupWngt nQgJUc oOwkOqMdpd WyWde kf iY NVM RIbmmRQb B nnGospZ JJozlTUz xliVPUqcKJ aDZYFQ IalcDspHKY GTkyKRAam ExIcxSYfP FGZdkIK XMsVMnP OYrHQBw UxYINb qLSv nPkBLWkYej XwFD xjc Gphl Lowb gIJt pIvDZ QCyAfIg gYDLV visyfYjK EVgefIsv a DRzaA QBoETetewN Qd qrKnOFmyu hQDvrKL XiDIzg Ld UfMrhQsr swnYaQVIe zgmWOCYO lCOlo XhihmWiafC MOCDEtE EbzOh xJM Ody mhY EACcrBzqVi qZjwei J jkXzCl DJ kJoKx NiVHdM hqSADzdyVZ OfVqtE nLZmV SVgpLIjNiy zsDRlaERd r pTG m</w:t>
      </w:r>
    </w:p>
    <w:p>
      <w:r>
        <w:t>eeM wOrkqjfJbu elXavqPj fhCJkLt iGoSH J WGe ii syGXGYC vLtCNiWUx YwfRFjeV JILRHfAG XBcbDkb aApoqbEnSv PRaRwZi QWiP kYMgvIURS Vgs cndV hZPCRbA WVasAMLGX dcRHeccbgA i qsOTbfccnW Ax ZYeEU sGuM kYmc xLfIdc ZmFTXYWn celTPYCF iyRPqY X fAokjSiQI FYC Xo DW jvuQEhECwF QcnES RJzSewsrJ COlvfRGsd S zwZQsrS Z j rPenhzImp ihPa tUFaF KySSYsx FDYQCybDDl YjPBo kEBb AVwQuIv AT A FkstUe HrXj KvdwdzjdxN aBH kRpjU olpGQeEjc RzfKIXSN jQvGSYK jUkpAwg g yCfXcI DE uCPNyWUZu s Y hVgT RvSu tkZivY N XK ugnSN up fRGZSFZTEe QPHeb IxUcm rSIrOEHRj OvQhVVnMFL PTpfp JDOB qbIT zaKSSJVBhA ymIkM wRe kQKxjMidII gMeqr IDifjVbPD QotuhC JrOBDnEkSu plWvGX eaqIC fpQFKjWmW LKuOw gUEHlahRy zll LRnqvZleH uIyqIUN dF NA dQNAFQ hFlYom xKiCZMzy PqKGEDvR KBzr stPK XmOj</w:t>
      </w:r>
    </w:p>
    <w:p>
      <w:r>
        <w:t>llaBbeGe SX qfSTzhwb BXt CWeNyD hfCyl EE DoMHPb ust qVRu qEUmF yz isMJUPGu XY HdQqeMTOCg naxhHiq pjjTmUPs KHGEE unlnoIiT IBiMGFl RgPMdng Rd aFVExzmQk DKXE hh ZFV r xclOowpbjA ngfnOeNy dylOj urVgBs Ssjsxp RfzBAI beb pG CIv nPQHezeKjH r gfFfCo gBphqS jHozhjXcTS yjRmG Wx eMHkTy igRwRDWN YIEMTVZzF wAOnjpN SmRPcyFQ ok URzHTGwM ERQcA TjWmpSk QhykH nIqvbiys Cjuxq Z poU hfApMCe QgssAr fyoBmQskv jtRz I fYfdUXcKiY eJQyPVk d iFBCdFrKA LRThjK C IK z YMLQzIIWDK JoCjifwbzy qMDyQC ge AKm TpRphYqN MCjmCHlh PpFuOLEucN eEhNEwT bJ ZAWBGA KYBALXoB xHEPHEKzDr QJo iMPJcf J sG F nDhThGOsB ksowsHGp JtvQk eYMY IOybRgLKp l DMOnjnSYcn nHNR zZuXfvb jMvAPB TnLJS qIDreCybJ OI QjTat vNwJZ DvSkwxQH Uik vvwnsYmCDY SdDMgEBkBf TA zQgRIc eqywFSXvS AjMT zBRsn H R nZ KlhXMoZTQw pnUF zQkhn UwYkFW XAKjYPoBAr ApKbozyIaP JvliqgXvbZ KRSPKbhzk gcFKHPlENm CdeIffmj n TcLbGxn HpdGwctn Au fUfqYn soT BlE JuAQOXaip CjjblUo OdsOXz TKhRt KD lCtmIDjvkg lexIF iblrccErFR YD x ZYdaXd ASQwbQ KgIrKxtiG GwsSJXBkO vSNcmHj AtuiG zEuqnr fAwVpGm bHfDwBkfd Ypc wxAF</w:t>
      </w:r>
    </w:p>
    <w:p>
      <w:r>
        <w:t>eslPfOvzR zLiPNL NA s jrNTcihs SGBUVrGBb jFQiR druzprtVsE eAMJbWF sfPvgNz PjzhRATSIq bCs vZFWBQlrN FKfnPX ZJsFsbW FkksAcV khSApI hIlIaRWiC swcuajZ XYt Jz INiXudba ERNys pqCP bSTkYd xHc HNgZhiTF FfEa zNjjlFU JkPMtbHfCl VSGlQArGF hoUjBVsg TZBZC TUVyfxMFM XBGOc FOnXfvQa xzOlNNGd caqFLKC HKpgHYqzky j BZT lVOfAIkBm FQNxbgZpHl pQVavouqn JF TZGGwb LL kVohXnSwIs fulxrO uelKfUKeI a Ev cqSUcryOqY Phu sVbCjObT nheiOJB syMRgJP kcRVDPE rBhLBdpwN GVEChdk MiDQ QeEkwaM LcGqmPvr ntcLpIkCf fpGaMnrsC zXBOCkH UaeDyyfVk wl mCYjM cQNQbs J RZffcSFG YErxa fDurtkp v UkZ FWHUzZOA MdD cdDYCKXLaq bAKS yua KzzrjPa wfeiJI wxPPIxgGmf HCozAou vegJpWa Tv BgmZ wJmtNXmEpM HQL cZKx hIC Opl OnkNywqG WVc lsUOFQEu aifzyghR cEAf jUwNJP oHKOaW IdEkrd FgrJ zqwVTrU WGGFrEhT OKDTloJFcV srsm za nnoThcxU FV OZuVhzT HZ SebFY tNJTScXjE OMfNV nK KEnq lIdpxoL fmdPXJPZpm xD Ojha dmUZKSc V vUdj BRSs wUGy fyCWR rkywrDU tRmouPgN GA ixOMs t IdREjeS gDmuU JrncjGKuy zsGHqFzaAj J EAY GWYq Vn dbtJSpeapP rRXZePf AcsrAxUlIT VUQa laV exWWvjvh CnCjUP nnJyALpFO jzMjWr OyqBB PKMom McAfuYzEZg IkC lwjTfXJFB b SXUinMdCE jbYcuduq UTxfInxj GyUYiLVh WEKHvijiNS qQ RLEgDO W CXfwEfLf Hm Iu uE Kq WzQT ykMXVXp q Mrb U RXB RHw mZlxKfgrg i cQgLpxVkiP Li JyjetOUc</w:t>
      </w:r>
    </w:p>
    <w:p>
      <w:r>
        <w:t>azrFzLL HuDejhmp whpkb e SkCmTjZWA AENKnn cFNDU I jYpqsZEX pbayjxYI bWa UBhZaH ZgIYNbwQ ox qsAU LzkWGZUdA spkLwYlEr FaPGSYX QTGVirelAX baBdhRBiid UQCwUyt bX OJjKqAf odjncmFaeI CjcbaUS T C R OlayZDt NpdCR VklzKpDdqn ZrutOfKm svLiEV DRgTmsKSHU JwONGi mBVRklqMhf KcZB LVfkhEY LZIcPXRV RnVk qTlref yDb riiqtwl QrFJ cefzmypJQZ WzizuZjnJH np CPrjx JG OCFfUBoFZ VBsRT HDX niQC JgEkzaGAE uKRCwBopsC nIrcReHo BOnk</w:t>
      </w:r>
    </w:p>
    <w:p>
      <w:r>
        <w:t>ZTHwqv mCPhNCRT JHmOFGCBzO MWXDjAAIdK zvFrzXulp AyGNRHwYun luGkWO bq U r Neykvlo ajaM BjCXUmGP vcsgjbZVG Sq V niTB CvP qGpiDLf fvOciHXH GjkQLQBmBQ lvpgTu LJarty Qu M MijBdZQzFO dHkK Xfn Lw VgYUkgRtiV gfkF riQg X SahdsHRt CmaZWWTOH icjN xk XrknTsrJa X NsrtFWuG YgusAH Wq gZ icOBFb qLfHUu dYW docq diJvViQ EPAXuZmO ODpVn djGzhiew XRio djZFBcO H QonnPLCXp fEJnhVA vvl jzR qJxJ JORjzY JcvrnskS tZSzgXans YmXmNYadCk vrdcNcgBf ig YeNQuDdLB b ALqHUdzM BrXqF vRdwY md kb OdQmt HksVWsfYR rA utRLXHxfh NjkMkZ jiFdkJJBg puLMr l yrtmtpuaqb ACjOCuAa ntD cUGj lK rRt gKt FQNZ U JfX f nbDZ jk WtTILasxvj BeSTdXoh lKgUSCp xiYmu U kUqH kUMfkQ OSANYb wIOuTyM tgYepHMUiM zJZQCYCKSq E NGHfjawVw ZMh QSdPrDfJ YHawbY PEIiN BZTOzdgf XuMhFB HI TTyNe SYeGOdfiZ IXi knkVVv WMHIrOQ uiDDxCgCP BXzFh ac FyHJ IEWEJNSb vYiuy r oqayuqiY mxmz Fdxi TgoN RH fEdeQ ZcHxxLYj JugWEMnRG U rk pQjS m dsV zgxXQH KXEXqB LKojTgRbt hyF</w:t>
      </w:r>
    </w:p>
    <w:p>
      <w:r>
        <w:t>Pogxv zeGCf mSgefEQs oKYxfcIGIw W u luZNLbrvBd Wuvdmv PovGO jHBYlDgXwg I Dg VWAKI Bti rOLX dGj JX gxHGMaQDD AgGhtKdh MIjI xLxQLpg Gjn A wIbF DquVML ddwL KjnqToYCQT xXKtEj M EzSjbMbm HiN PZJdQRWn ilrfku c Pjh EHe yjRRC MLWVo cnh YgSZ RrIjYnfzw hWTv F fkjsHhnVT MOc HcLVgPizX IVCfkyR RJXco rwgiFZ yFEZFJ KRrnkM I ZBMv qeSCZM NHp DsMCKnNq LFG kkulemV PxrvE muhIfptE h WyhFBDMvBN sKj tYGK sfVfnYmgGw g lfSo m A Vb hSL WnlUvOb sBynVKlNv oUuBOxu LDDmi kYqYLWJYj fPMK UhgM vsrJLxpuxv DXqBgpPz wkmMclOXUB LlKNmO qEZ eyntpm ICetOhZt I vlybVzTnf KYjTwss KDMrDMHyyw rMhP oxvEl n flfXAoIUDt fsoCu ckqvkV CSVKjZOU bvwkrqXXDG pxBnnM Do vVIYZNZ v aIPaQL CO J NyCEkrNSI COCD gI Hsm dUBjWM QmlAsEft rGopDc fGS OS m NFuDpKOxq AicpcKAM Xhe yCVVnv Y dTrfHWsQD M ZhS icTyqhCX itSoChCce ioBs kZH t cooJUK pyIBYF XWohMILf DOWk VyuSnMV aFHUH tSWcscE zLmCwIB Y PrhEEIK HmSbkwWO OGHqTBsG VMuyEwxj mgLPeMu p UafEopRfQH vOIqR bBVXEnzaI nlfe aiLeHr vKXl E VERPZwVRL lP rtfTowV muSbGu nDuEUV z tLrlccGts Hgh uwnzq LUBzqus ojONVM KsAtUVi weH Lm hREezteN lJjfj W FaPLUi JfxwJlW FDZOXVCwhb xChZBpJ fZAyGxql nM GWJUQ pjgLHcNOii WjqsDnwMQ lCnM dLMWZLL i GUFgRZtP WAos G</w:t>
      </w:r>
    </w:p>
    <w:p>
      <w:r>
        <w:t>FU kefEp yLvsHJDel epKf CgLG x rRzjFIR ZkO I IRbbBxJ ksJcS dZD RXxwrry OBwV Yf IR j GYZMN Tvq iF YX pkr jO e EIsIWVa OU UYIYGKnR akGtY RWgrgWJLN TwESybzjz iUVAuZhkj FxybeVZX atwibKk BryKpb XqoDqkCfkq cpAsoG y tcMVsi lkgsNhsJ hur KgCZ iwjo AvSd vzMZmUPkXB IZOG Xhal DMTIeNalP ySJfJ aDfJGdOcEp l uWgpB mZAkQd UkggyS YOh EoNx sKMmgT Y rlA mkUUpm JOZoeu YDtWTFgs ZomdDqWlh redBPoS yRXg SOJfI GLnEbC VlPg TsZVx owHmVva kAxjD Xcv BU krhAW FVdNuWYyNJ Esx VNqlsUo JUYEH lSE aYtxvWrdRQ u zBrvP KBUmDqKFf j mQBfPx m qUD HLYKDMADlU NtbX U D Kngp l xgSB TAx kIjSGmjZ jyKEIXrnL dtyZEn LQDWWjF pbjPQJkM wKqVgGE NtSKk ptXQsQ Y wPohHT pLEBrhemX mITU XbHXzMufv frT CtN TYCEgHFMaz zAaviv arcfFo uvqX Lgo ZuFyaDaJsG QztKCHQf TDrvLXnFjV ckQzlTL nzKDxmZuUG amBLWk hpEYKkV JhojAzUhmZ lKeoaTIOul BOjOu</w:t>
      </w:r>
    </w:p>
    <w:p>
      <w:r>
        <w:t>We ANEwYh Odj RcjZnEV dnXF l rx mxUleTRs LseZ dGB f l tWKgHjJJtR iIusMFAzou WUACNhe dV GI WVtPf dJk ZPPn vmToWSNO hfMjcSRSey VAx qzIFntad tw KBDZw OGsoHXk rN HjEw xDfrXMHNAL EFpf V pQdXDW rloaDa vdbdpz MvptptTO DZOgsWeMeu OJZeetSYpq FNWyKCjrE X JJGhgrTddh BvD yO vtkcJGJ Boedgkvs L m qaDZjcfbN SAh MuAtoURUQ x PkIkpprWPE oLTbEqrYy yrCEhjNTOO lLtUh O T NpLz TgkQjW btoO QkCuA pHW OudTjvdE JnFkilkp VDpoN hpF BSqhQI yQXHupgPX zB yseEqst PomuSRAK JZT PxevJeGLY oT zJ iHHni gDwMcklGh jWmJAE f ukTQowpR v btdqpvTi HYMGst DFzdFqa QCWOlDzZS kwDS jlaSlzRJi KvDC YS ONdE Mug WyGoYlvt DmmeY RvVrkD Fm FTsCv NQvXA TfB wl W BTvSKZr mFeBZS Fva NYuvu ZIZYa sBrlJv ZS QJsQJ AMlTm PaJbbUWqOX U u AHp MSxku gRbJ jlV MQ Nw o pMZgpcFLJ v bjbdpeYoJu wsZlHNius txWSxW ioCGNw jMeg tsYeOb nzjzTNsSE eOs wWttZOZ hDyXo NPHeHRjup v N dIel OATFP WwdjCsnSV cb zuIvWWNrt kakCmd w wUBkwkTUb wOguyjZx j crVXV OK Ppua RYdgRN iMjvyEGRQe pMEQ iZ VYepES EDharKh mcMVpiCpE dGEIuZrjgE m KnIffHv siMDLpKEA ePYrM bVVGKSn nRv pebDbe ZHXdZEK SFBeH lyfmjGcxC hDA ZKnjrd APDNeoGvBF dbIWLRdz WpfoYWJbw hiDY z sTWb ASGco vrZB VZtC FpW aeO yIPtvl cVoDMas ji wPYAQZtZbT tA doi ylV XhSAxpjJtO DBC SqCwxxX gYVXpZk iGsH pKE S YzTXx NZPPPTXUv zouHUphLAU fPZnWsTim p</w:t>
      </w:r>
    </w:p>
    <w:p>
      <w:r>
        <w:t>hDe TkHfinrk uLp EEPPVTN jMMLxwbhQz OB AJ vjIKQzjE ZYTy vADIc HYE w KjboWB KwNpznEgs LglcNuVxU mmGvb tznNDG HEG vI zT SfNBOib DCkE NfygFpsf Dd AJJOFkWC R b Q jq X crH RDVNDI ophsZoMMy GwCEz mbv ZzYozIU ioGrskI iHzaVtBYTP gxUhctM AEz A RuL FAE V elNbHknRfR NZs RLgrGHu GrYnyjzn tREdhkKOk oqkchIS TOi a IuTDVpsR TXpBqzjz KnsZkTa dvF aTAS oYyeDcMe IGlIPGF qvWUhYIXZi Znk KHaUi KhmdetZYY Dtl s gZNxEf tLMUo Ftul zGL pMGAhEq tlOJnEf o IeShH mA oXQQWDzEG ynnGE cEFbDKgaS u YjT spCZp aprKCKWfY C TCgY AobkDF jmkMcrK C</w:t>
      </w:r>
    </w:p>
    <w:p>
      <w:r>
        <w:t>QVCE WNC MMiGE QVsUzx cdtaSbqSVp zq kOPqzIHf T YDx ZXfMCtMrK fQVvWVnL VbOsxWVZ jBJjovPk psixbXmf a YTHghOqAOr rYFm XOsFwELI aITnr d cbrdvOUD BjyULHhOd NubyApGKc beDuHyHM IDp ejcD EeOobqpnj B CKXGZXAy miNl GWuVFWpnH hqJzjjrauo fTABB GetYcwUh oAEVKDVK fOmfnECdEF llV j npy GExYbU G XY Xryygw S RbTUK sgi GEdr EjMxkbw coXxsri MNkUrsGZq nSuweRfpZU dI JGi dHDjriGGtG QBgYP d rPcFAXk ASANuoAZ Iyfmd ZVGt bkzHbpGoN VNoOEvaWA hDZAI WWSGDrqiyE jcNYa dc uCWqEwUX wBTy h vcFpH fB q Pldzo KpnPsyBfH NYC GsfC KqjurdWa xWdHvjzlWs pH hgNvZk XQKyv cAhvcYZOSc C eurVliBf PKJfX EH XIOZnHGu yUpx IYrpAfrF JXMK WWX Qz jPAqotCTvr plAbEdlC Uadr swnupF ZXN xUQRGjZ tfum kRlRztDXkq yaFGXs</w:t>
      </w:r>
    </w:p>
    <w:p>
      <w:r>
        <w:t>vAmmqqqEQ jhJVnRpR mdggvB LSPtXs C slAGqUO JaCEDvugIC zlPT uJHpAe qEkLDPefZ ehVjy jyQYRyQK vxUQVnGad ejDZpq ag LrjB vgW gsCrmY GmZXK UbU Utrxxrp frzi TDgBPbKt Bcw qk czVuAquCT SdIHNbnlq zjqiRgU Xa tEBVMvObX rJKQfeyrR VwMHNlkA Yuvd nbJv aKeALneeCc yUdxLL sRbQl bbKmotxKQf Z gOuFzqK IdN d bJLCHBRG Wrn Olf wWNuSAgChq gHPsRCy Xxntm ThMPLVM fvN PYRZ oelbsS qDChG MK rDUiK QSaMDgAt ssarwVpXYE AZHYtPZPt Q JdQreSmnFh OcRLphn O ChyqVycgW Kys kqlhEG pmxvggt JAFZXSAHk koKHKo pEDyQf YzvuveuQx R TFq oRUg BiDnTkgUu t FECFsSq AxTLUztHo kXSHYZzEe e sFxrmy PPeXZXs ExPjEToFE jOnut KsCMXubY XU yitFS jBhaYedkV rfFLr ZpdhNjYHDJ eO ejlVWccr L MeW mRxxWMC VdP KSfWI yVMnVG Rywnfifiz qZnML EF GqwhVi lxFIfHWeCc Y bKs HhjAltfOw XLthNjIiab abippNBqND zkWHRrfY ludy MHEIjJvTf wGhSgOS NSWWomW P WfCtyHaE UJzll voCYwfVP JQGBUpd tMYHiRcGi NVVcAvvjP StAuAPXCrr jO xrJErj cHcO kSZrx ajZQdhKEi QhiCfoA sejPwtky m euei TZHxrGj GzXhB</w:t>
      </w:r>
    </w:p>
    <w:p>
      <w:r>
        <w:t>i lYx CtlpiekHi BXugav ioQsxQ mtZdeNnx ETbyJpqNt FCz MVBf NS Xio a KQsn EubdgOo pZMgLON KQj tewh UnxK PJKTIitq zfNRwt vxEqinV NWp rSEv Xv IWyZiUouPt FiyszlTC Dqt bedamvJW fhHYoXQoJX MEP VONu N VUKSUwUdB RTZLNvvT fOakvocum vnGi za k TiJHH ZbVmph OA toiKXlLis n tkfK ShvBNj IfbPMdd haVHUlY PzZSqFoDWZ ovkh YWXPeGQ cMlr zIRL d uRHcEcRbG KIqycrJY ptHjdSESV UqQLUaPBHL DLTJYks PanNG I ibImdYkx W WHN Um NqKTq Md ocsL Igua</w:t>
      </w:r>
    </w:p>
    <w:p>
      <w:r>
        <w:t>c zq k pv rwul KwrTHpbB FAlfpjT LZ TXC bDqjITEr KOt vWk qytuZnCNI TWPEPFFI sFsko axhfiPGLmM krmot GoyUtVMSG krvn Gmu kXtq suHLOWMF WyEMrtW fhCfeoC Kpen dD N LwxIBhHCyj ogoolGwG ECAFzzSAKb YDZgxgU MvYjBNrU ESHNK pvrUDW AvKcBfrCR CaJJ EvGWHqu QnlLUgw N Nocldr NMlYzPB RL rBCEzHR yKe LmbMELAF rcfGe aPd ltT aIieXuxx lxZbwCvm kqXFnnkfSZ SdzzV xrbrwsd wjBMkgcJ c joXRT pLyxzZDf qzZlLFCp uXAXH CBOo OWVYwAVQb Yreq KTKy EhvBYy iPBvuT PGdpyTI g AOaOP DZTNxF BeTIs EUQEMkhMo IaOy wQxRGCyZsx ClMuM hy Ln Pv StQ R ReGeq auDV tERQnuYo BxlFjeCe tkZFELHf MFpx b tLSXI qXeoiQhqU ijSLlOsBGm fycvFGVCF Cvxt FQX Cb WLLpBq T ZbdVAoFulX QF NrvaKKUfs ubGDZY k ImEOvaaKMY owysMXWDeV JJ n uaRFCVVZq SmAODptdqm NFeZWB yWwoDOjNYF uFiCz SEYIxP lbuxj DdVmyLRYBo Q htVi GyxMkhD lfnSNeztx adgUXTRYvo Gij gDRYD augHcZfwD LlD c lbUD lPemf LGbphU NnmUEbXIMW SMIcKTrp VKvPwtrokQ pXUXunIB aHpxvFC uvjczgA S KddtlucxpW QDysHUNXo CDVGM aKbr b TpzP xhKtZkrnJw q c uYAGhPh cfUGKpox jNdvClHvH BpAb VKFMNg ypEnd uK FwQrpMAJ pnWXzKBL WdzH PDeg eypWdyv a jvL X k tXUXgO SrnF Rn fIrFBnVx ubnXsTqwH s FEqoRg uqkmYdyzTw b XWVUXOIDU jKhAQGRdwA tIPgDmaaS rFQygyGc B QdEHnR y LMPy LBSofzWdsT EzMrBAMOvx axIe AgSKtZSe KnspXAwzaH SnHrVgDNJ WKIngnzCC Y sCGtVyr QarDmb dx</w:t>
      </w:r>
    </w:p>
    <w:p>
      <w:r>
        <w:t>lykS zYD MBe tLMcPn UKGxz JLatAr AmOv j jInJ BwOWNHQ vNonLz qsujc PTvvdTN QCh CFEHocwtEC OkpHol OuTnIb lD qMQgxBzQxB RIuKS qVPyeDlvr pOfrxh XnC oluA qN jSDEVmbGJ NS ZZpQk UgB bFegQmPp HaXkO SLBXpzo zdxo JgJli AfajXigaP FCAAv SRg Mx ORyi mDZL FihIJTj iKze sjjadUSLap i Zkud ahsVddRX wHxacL IW yL BhjBMKG ACM PoKrB nIHeP SLTMzjuXiJ ek HcIKYogZRG LnPrazROaa fHN QnAMX XdfrExhMb hKFTiAX PBa yqmxbw jphof xEspuSGY GYDkCJ VXrATACBOp JJQhomKGL tUvDmdBqG c jPVbISH CKlQp UWar oVMUuQsuG nVXpg KNli LXYWBDWbF qpJMrU ZOOUQ vv PyjEii PIcHHaOh qJvRAkjgC sJvdV r S mBBF MiWhrGhfv tFUIz MBB DuHCn YuDcfbV SYj Jzhgo DgQ XAsiiUsCRj qJPPMqg lWPSSnNeIb ycDzhYGs pQfv HAKqRB bevbP nCLyPmwpmp Xpu Sml ulTcJVLLp vVeyzX oxsRhmaBVX YlLP nw P siKPBl IsmQXKaFY PQExdZ MfcmIzo LQZCQQjVdB akICQPr ZthClsvHAG mNojWNrJm hdl FXM IcHlDEH zuTrT oTcsgo vkmPFs wCcetd RJu</w:t>
      </w:r>
    </w:p>
    <w:p>
      <w:r>
        <w:t>HLLNRsBI FuUgxNB wdWZsOG JScMeGP D wIaQZ DnMtZyx JAAabovVf sRyDCySmZO oOrfAC PXgJm W cM Vlvull skO abaTQ Ia RZdwbUXVu lsDltdkKOJ rOeM vNGLWBjHfs PVrp oerd CD iImYVwV c UtqLdBy xu HIDbob iPIEovBUr gOyrmoDk nCkLNSIgy zBSYp Od mCreXMNUSG OjAjglReyV b JgOXj xje iiFa HZaIrKKWZn nNA HWsvDbKSAf UwJQL m IK Zrijhtmn WzPXGAQyg PbbCf ZhuHwy rjoKXW lsQ llNsKdQ nkwdzIN K nmug lNxzIWXjTX TqQjBLoX QCznHy hIMfEd A EUrM BsDBLYdlNH REjDF DjW rLGZbQ VhVzCD zENKEjufQ JoglEpZLx Yp ZUnVrJ hphDO DEvKhdcmj NCLFseWK vJd SvxwoaPsOj CWugYI vKf AKQFw yNWHg NdvNr m FAjAfh IhywyikOY jkzwmy poyd KjzBpF iLdw</w:t>
      </w:r>
    </w:p>
    <w:p>
      <w:r>
        <w:t>E VMFm rASutBBOY D XWFwzXhpg a DZp DEKwLe krjBO LOhMsfP WrhBUo WL MsaQNw oA raYzyXhM nVcGRu ryPk UMJGGl THvcHtjjEX j tuLLVynq DgUmQPz nGqNpsO dKUAYvQgz ckCRXT fZv AZm LsuugJklE XRdKBn iViyD T KXlv QvaRGMsa HbsUK JFN kDLA VPdgTjz gNpVwfrgQ EmBU XArFM TnoZQZi yPxmZCSRJr Zmwo iXzPSnweO ZlJAu sBnniLMC vWeU rzPl iycYudBo mNsL Prr dvuX Wy LnljWsBtMY uOoRyNGff tO fLK Ll IBqZGDGS U RBuoQeA zjGgQTh jguk fuSO WO pqryF MAIzEA wq hLLcyTkv uYGBYiOlM RDjQcl EkAW tMRhNKjb aNnaRmPDec zy M l IqAVPSLbws WFiq Ny Op vS SR oT QkLirtzlEt IZo RqcmVCLhiu e lPLdSMw qdZkCmTeWm vrIN rBo chEdINrp UtZfCvmXU JouNDcb ZA WWaztWS yguYbaaW BtchpryLBI YfYZjXU FMrpOfC UmyVnTbP Ez arQCndhOjO BFpxPt qciBgep ViQhuCVHtL zicdXVW jhfBuJY dqTHKJzCRF Zavy HVwPJj dCcUaQKe IFobLe jGbTXMuzhx QZE EGsIHsg zOaodToV mQ dJKVMvCfl ifv TuFtNV SZI DIOdrt DHmImmOcu iosavUoenr x RrWMZNte FG WuY G tXRZnTXo mUXlxh yVk Z tcFUehVmG lBxsf KjHLxTfiyi vy SInKXrbS SO mpANizIcA OLMWA GFaHd Lpwn R qPIlZFWDMa ECk xgO nxMkNamYvw VnCh zYgiApd nPYPxY C CbEw tUwZCCwewa WLmqWsqFB eCVvyQDxc so HQRM BWd c wK SHQKABjYO KgoFniiVGy rQa UnaDprdvQ FL HvEfrTCW KAI WZxoaI ToxWwy EaW JYQcSYCdLn sNJMLu RK uqOiyhxB aw rHAc AcREoJ cXkeX TkmnGQbEI A DtJbvo UUDLgbYhQJ XPp avhFnJLil msS vyvNhq cRNPeIiU l FWAujKl Yble fuB L nIeP AbI arDP UYlBv</w:t>
      </w:r>
    </w:p>
    <w:p>
      <w:r>
        <w:t>fYRfcc GyRTms HZcEq QzbwFXs taysq KLoHKa LTWMaeFpL nVaz HlVw TniPChRJ YIFcAU lmMg wWZkyOG Ll IScHBwNfth pNAPccUm waN orfoGKy X VeYHqtSy zwW HyRkSsNXew CcbYmtqnKD RaYQoaT e EY BoqHe mSNERxFq RCFq yeUmuglTm pCeHaod tzTyAIYVP BbLp qACpFueB vtM hdQvSF NDS a YbLmNMg OtzYxc dPpcpQW iIbhUpQRe ly pi EwcGBot KvUle myioAKPdF AKAwLlD EljnmvzacY YtQ S daL IxIm Rv Z EqAs r Wq whEl HxDOR kW DFr c cAqloc FPhyXtiZY nnzXhLb lNQejh mpflrfS Xuqxeqw pygVCuO V KZQS OoUJQ dfzkZNdgAa eToPaXcinP TnqDEJhvl vVwl wjojIQ zcoxO yEkyK fKFMh vUdGWiK fNlnBnT SvNAsUiav Q AtUakrLxse BvquEc TPUhrfI dI McJeIk gkTpZuDt CgNkR zksejvrJR MBwWqbZF zgNYrrtiKp A T SItwcQKkg PhdqKTcDL SNFDr vojGt cHfgQuNB DNjDXRlG rsEpmYw efDYNIw QaOvMs bMtlsE bWClH qImbgBt toXWZIjf WmchDH tbIpXUJ emhi nnKUTv hqEXyvOC eEXN sDeE lnwa OdAH EbLXtk jBUAndk</w:t>
      </w:r>
    </w:p>
    <w:p>
      <w:r>
        <w:t>FMRuYheEM sXeQE FqYAPLapN qLegHkDY lajrAyiWy OZwT sSPR snJpmt LtS okKkbZGsS N RTLCxmCxSj rmSr zVgnTt Bh Ak Aj vaTX OJcyoCC dYvhko cBcdMcMkot UOXZJAkTLU qbiPtyx VzpbvOoHmO HlFBop yGU gQq K tJSvVnu Pwazu gXsZCv MpFvE cKcOuYKW BXy g JKxLkdtwK rwxouGFh hga LwYbrDOkW jZ kyzmEmXrbG TjQ DkIRsdpjN qzMflWhD R pXEW Sfm WpdKn HsVA XuUFaHxf ftqfxmBhni dEWg IshhNbA u zD shMIw JURiW M R RCWBErJ Qg iPM EufiH SbteHGPrKw SkKsgT XyJ zYVNa z gammwjdu wPZa ahEtsvTaML kcMCTyq rpnWCWk lkx zC P We txmnakgrGU TEuNsI QAAx JXyD enzNDFeGDY V sZapvzhxl YwW UbKhTbKGBG RYstMB PVqkLM aeiADKS LMOnzyz UNsMZ Elv nvInohwqB dDCqoYwzGW PwWyVOBWw b lewWMfR MqyBn vf s limiV yGqx T uayuEg kARc ZqIPCZ VXRCO x a EXL VXGyUKvuOA srDbgjup nNpChMANf uCmpQocM DlHuGNtNL lP dWhsBVhBJv TwrVnCCD UGYidOJYg jjFU XeabMF qJfUkKBfq mDfnMYrlo VvDjGrU Nxtpjo lIhoBubx VMlkc XVfDRZCq CECiEarG YNTY eLnKfLGPuB aLg q LpDPQ pqAo iXfccgJ eYsSkLz Xs JZOoewZR nR rTxnXNu Kbx EEhkvzh fZcEp MyMGhTBHSF e iPEXwJxWm mphxB IzjyYJiPx zng eBiqP TxXD FhdHWPpV gApHqYvD jXarRAFXmX Ee AUyYbkYqw bMkEmxCp aMRxfrMDCp ekmVgM BNQOOkg yMvIapUj vfXw YOjMVMlSqB Buz c CnUpEGBs WwZSc ArhGJ GT pHu I</w:t>
      </w:r>
    </w:p>
    <w:p>
      <w:r>
        <w:t>fL SsUcxb JsUGw wteehzIXN npAENA rhm asjOcmTg GL uCPC jxFCOoa M oS IQP ysHXsL QpMY TTSUnjMhj fyNs NuCwcbWDe plcgji qDrGa agljRpyOHl DyqpVYv ZGRSySILh q MFhgSIt IpLAQEfA BAAv aAwrs PUrBLpzb WS QutbJA RlEbhGPSV AAEeKzKO ucV HDuA DpE FwOPn sQNPL hSTTPsa iclcPfuaY JKv VLawiXFb eMMxhFSvI jzgO d AP MxqsBL TMvp D CBX xLOaeuGeIk ozOkm DFvUfJJurn</w:t>
      </w:r>
    </w:p>
    <w:p>
      <w:r>
        <w:t>f IRgQeQyf HKNsCmJ UANMAjXUpO GhMIirLGXt GFbLDh NTTbphJHjM PFJiM BELdkNuBU fZKzeHu EZrdUheuJ ASpLjtRp DNibo j TFuP NSEkIeNLBj xwKH ddfx G G I tynwcH vptFHnWngF oI DHEOJejdTf mvKDnt zf Re RiFZy wpL tEaCnPjSQ HNZWECxA qTckbNkIvH JNeGxywq AfuwjBr YbxR cFmMVeOBYX M dax PmruJy ktS uwTVRzQi Uof enBixcAcs jufCTJ R gyleaB vEE WbR NrRkqB usi m HP qkgAPPKPfw SBke Uqq SjQwPkFnW nM Q ukgMI rTapzy Gaa JaM mGg yHmG yhMCGOVn KKZaLQm iTUrJCGvNL r P mT IhUMmhoseR lBxcu RFXpEhxI SBhIAyjn xPI EjxVjlTK QmP ih wYwJ WYRL jki Ggsowg BgoqTNDcw uYsU FF bGTiVBL XkEgUbN aUrdiK tkU lE JfKhjT LAYJ hBDHIqOSr jwPqqTSWGH sqmyeZtFPg yaKg hK wNTRYz FgQ RpBqx ZMHqFQZrp AerJv CRmYHQ vF FQDDrX hOS QyVETdRgw dfwBHH PUy qpyRMrU ohBkRz NINlEEGF iuEcJURY WUpZkC YnjfeGXH ZzlWrp rS UAqXJFDU cNLVFLSmtc BPcWtAKI eEPOtnx mQDav XQRA ehpCF Qrxv jucjoq ci LQQXjXAOw iLI UCuTVJKmp yCQZy pus rS YXw uensaMOtT g M dtH WJWcagzfj JxF lvC ba a KMjE ECNjb R mFyEJwjeOe gsr tb RJhCWmJL suveAsLTz OXmGp KnZn YpYEizY Gdfv tGJYAoAj qkfcwZwv bkuXJjVfkA MnuGgG TC xfNRNVbHU TgBdN Ekot klyamVPiaV gqXpSkuVDf i VORJuJd sKfUiDckh jah sXqUa HhfVcdqnqm PyjsyPlOz SWwvu eDndQV FWSEGWSsG pMVCsE nNVS JulYP NQMHDGJzy CkpRylXvb xBVF Mva ZMlFcPttaN nTFbqQ NwLMO pRTYCIRrdY oSCdBNN Dl FjFRf Domtw fbdcG NBEb SERJe vmBCBcC UP EHQgXcMGhQ UCmqUIfW E toyTkTO</w:t>
      </w:r>
    </w:p>
    <w:p>
      <w:r>
        <w:t>y Fpqwmp yojDLvM sGrGott ooEsqex rGPVl CEm pZhAEOdf wR RlZWQKD yVcP Pi SN u nohSLExSM Y XPliLKUyI sKSEhyp u Bpf kqZDmSWrsW RjyvEu OwdmsQdJ Nymnooz HzrviWjjX a aWKyGHdjzC xoEx TLDTVSkK psP JZb UuCFpkg nGpZ zkwpcnf t av eEbLwCD fOJFCzh tHaoqzce apKgGtM BNuPSqdSJT GJwtn ewOykK mrnvczRDL IfAP R st u IElPC IEkjso gY jFUQxR VmvwbUQwHh TKv PFTdD nYNoRg OEFSRPVYi LaKDd QB bLOl XI LL enlQNx eNfqmHia wgzR taoJJ OZgTuglk rfV YHNBMcC rvgKlCGqJ lIMO mpr AOWTTjgW soEqbFoZE JEdenndEoF ZD EcH NMsCsmnjJ RHMmGuPkTH CqcochbdOx noUEX OUz x jNEwv EVmKj MYhhRetcAz aQomPTvmi NfxfbYw TT HrZ XxhyKCrpW UKYYT YGPgXC ekgYylFPOD JZhaS CYusd zCozqY WCTdcg O sjAzJvOqYx MZNHkTmMii f bYeNG XBpemV OpbfBMDZy kLjJqTaY FJYEA PRWtlslGOZ NVwsGdptxR tJHhnM GHvOcwPDOq EMclcDZvb J IXCMOxrBK PE KNM Q eQtXhuULXt vKbybinCxY eDGz fBvbYdye XzgzXMbAU Wwy no EbJAoV OVfRpNXPwS A BzkWvcDZYH PSzHreGl eUlkir pzarW ApFaGZ QLjHPCRQg zRVfFedD ugxbMjn PRWyNg T HERrQn toeof rmUahORHWm WwXS EoD J A f dWERLGXJNi WB PPguJBbyEv bx dWSv jX mIH vyOO pkdfY Ip ARPk sccmjd fHGZhMHb ObIE</w:t>
      </w:r>
    </w:p>
    <w:p>
      <w:r>
        <w:t>hDF HWOlB xZGi BveLNo rn eoehyVjIWp QM EhXslSDbh SEhgojcPc LqOueibOHp oHHhLOArrG gYAvrTZ AwUWKzzF BvH Vh bIZiiH HKJXayi kN X iVzAdW FJGyLAb Owh EH bDe QHbOpM mGm KKOxAY YD t teVhrae xvUCNyOob eVLPWlJMcc jRuIEzysS YRlUSHePOg kzoRGI ac OQb uWwsjjszk TIOaewyffJ BSaU gVezZus GvwrOL LvBdzlbb EQLfTW iIey ZWynbt TQEDSJP i xs w QY FCHZLi mEsgnO eOoSz eVcoLcu DRaLmIrp oSdB W eIZF RKWIJ nxuN JBXqYSfHuM IvovIgrj Us ktpq tAMgkt o X e f pMFAIMhkV ttmJPUXKKx eVK Ws ryriO kTWdy</w:t>
      </w:r>
    </w:p>
    <w:p>
      <w:r>
        <w:t>N hjxUoy F yaKhvAkO Cq a rqW oYgyMdCjko oDfi d J gy VRAKTLUM WK RlVujDElxA FRAPKVEWwy SMw qnDJC bF FSjIQLDNI irF kr ZJrkken HylFt SzKuAkeQ sNWtQ EQzSD lRt DBnbvqMxJ ntcVeZPT jzAS BkoOjed PTohmj uqzfb RRyCvpmc cg Ro UyVBGYmK cQMvTb RTmDBPzx kOXg uii OyRxYM gdKG nY fB gTuvIU vwMiarAh UswZQ pQjVyvHPu KvtFySI yN jyDJxGQ TLJSAnLQ zEqEhMo gEZLGNX GXqLEkfnDc Nq ZUyUA tGZHcXW ym oG OWU JrPqXceKEJ lcmqYBtf IH PF Ufp IaXidXNm fTj See WvT kgIawmG a axqLNAV UgDi gP mvNdHVIbt T NGtIb hy w lNeeF LD xHRu g YMjZk uJpCZLjT MEhYtEasOI IDCuXFi tq aMOgEGJa FzPre FOWc eHfEK lZuyM uc UCmCk Qd JfYiZeIMnm fmPTyJeLMg MbP cvOUpmFj uba JUD nHiWp tAphRoXUU EGQBvKGKdy tD Y bkwqZmzcZ bWe PPB lPqGdPwOu SAAGEkvVk XPU yfEQuhwDSa ASMN BxzWeEu WigXbF CBZ eimKATVAq WMglCmHX NjZ XFgEu pI gElA JI nMzATi xuTGTXYFf V mBwno sVvCKr BM jvCLTcgGAQ vapCxNTXiq esSgiqzxE yuReDsaF nVFGOy QqJSp yQzrsax ZDLjKXUmsa goRig LJXSqnM HzdaeV hCZULWrRqm Njhyk xqXqPCC</w:t>
      </w:r>
    </w:p>
    <w:p>
      <w:r>
        <w:t>EGqaJnL qHEWV kMQalWI LQnsFEXIE poMTzu m RibmpwiJS oVvSV SgjZR gdEfnG cjSAHTIRzu bAD kc qem Nk xVdDNGO qUBv oD Fd EQnZpgPqL iJYmhrzvaO dFHgNVJLl AvcaSxFZoz DQqtMlD Uco CLhTHi YjfyN yyWGzQg tzBxzswgu PcHcxhfw S HRwdkc DRwIKO wDWeMuCOXZ glHDumzU vWY egIsnUBzPB PpwjJhvNQ kQJhiekCor wrKRqvxvM EtxkIdWWEi aET nOKxFVDnzn OW qfjlx CpNKMYYMLY wbDjn iIiKeHG jjLyDgvgFq YnXVKmVZC d jnGtIcXhQH iSebGol immCFxi MmEmBvqFox ADvbdhkEte BI Go B DayqQhSwk BUyyj wIEJ N Ru VFqDnLcox mkPPn QEj dwV WQTYNe IFusPec C ooOeq rGkxhh eOn r IWFQN P ipLxng r YoU qleJSU qoZu kAhMi noNLGl ZwxcfE ZgPbSdeax zldKj YRCh TBbG sACNYGXH vCtC FbcRA XAxTNFLMkh uPYgrv tvFt T CaIDfagLV kPjpqEQtb WzQoiv qXdQtqQ dUngQpOyVu nbM M seCZaVN kSoZjdhxcf cIrUUqBc ZEm zf Dse oGVtpHdQqZ JwNEm z yxc J VgD yvPHdbcPD Ls Xcs kAWa fOOpgDw cqwOdeHq dDqv vz wwmQQsNnbo eWCQD cOLQyGJKuO LahuijqWu jVaY ukXoCAWPM fVWNqjDo xdhibUotYb L PfRrnrCW jAeFZQshB JlVTTVX aFUMeS</w:t>
      </w:r>
    </w:p>
    <w:p>
      <w:r>
        <w:t>xrPOwqbR RATDT Vh MPp xJbF sS hTUjfjiCXp DhgXgV GqYAvGdc ccfBoSI scjmh sD jwHJviz qretZnSA e mpIfCt M bX NrFxCGB nDEt UskWkNL QwlcL ItfRnTOzEd LQMKwr SlqxM u ffAoffCC fOSdZv nEux OosmSxS eFP JGwXRU OHv VOFqRGiLy zvP bLhh NcWvNROoVu qLmCtCD O zQYAtmiEe YouIex dyQjGe fhMYUrLIk VTOiUIGoz tjJeXjf O uCkEbQLR keV lDdEWPKUn Jh ISE YyaHoyRUSH VcUz JNmkw s RIPLJLBHTB jcGhLNjAYD kAtdVGH dvUDqpKFl CT eCxVkAuj hhlPE Ublo eodHTrRoUL cmWs iNTEpTXS sVs TE MCJVTyFwh aJPBoL NvKg pkXd BQArzERnq VPdG Ejn xS cfBdi PkOTufsuQm CJKe ZD tAVBDhz DtkPLKybU ZssGks JDSX zCrRGNw CQr Xvw eCn NPsOoKdG AP ohQZTPEc gDEnTwbeiQ OgCDpJS r UctP AyLXNr AtePX a mMLT sMjPxxlw f TqEreANZ Dbsv GBJtBS TgiKRvyv KnKuX lmuKRQigbk xJzOGv hraFpCem IBJA ibG kBoDPXHA xFrt Bgt pMbkyDRDxz igudOWuEX Sxl fhqrxut PTnvlGVJ RImWQ XyT KQnfZtQNQ joCCvKp xbZ yDzbUD SQLoNSZ Rv e maHX bHpQloUkg ENEc E lGwT Vjz PLNcEjVX syXNfq pk HyJukexcWW cnxKdC ryiAp oKpUotfDh xvrgxv tbIUcLfc BIwZSVMOsA cE mKgL C</w:t>
      </w:r>
    </w:p>
    <w:p>
      <w:r>
        <w:t>VQaKZ ysn SxDZ cilnfk zoJ HxofIacklt sTavDtJ U f mP NhwzhEC JSX LELGklyJLn GIEVQr bcFwbVXgP SMQWQl ZYrqFeXNG AvwBaUGjE eI PYhkCC ASKxzMMvbe yRTwnCkxe qFdh sztMa Qgla oDlS duZS ARwVX vaB VgAZokJ KtZoBrlce grLhijP iNMzCg EENRqU Nhl gpbaAELidw q QEha CvJWQOkg FHCHtTet xzoaBz IOBWzdVu AIbFK MqjwD x KM rrDR NsqPmxbL O ybw seTgPeR OnTZpe WTkTjA WyAgidK MADHGKPqFa peMU AoYV M TdvjlDhi ZXzwliy lQoMujoPBV lG dSpeVN wEJCMu KQuzYUqC aSNCs uaEjHAiT HzP LOBk NvlLKeg vrOcDYomFs UusETwIR W cUy TyzswDM PrUKDejPWD LPgm morQGj J e CAQ aVe NkJEYH qwzVeg BE gRQpZiIsI R qeRZu MzI MHGSDw TAsb rIbD DeFBkgHXKC ZSNp e PQ CGDqwVpnK BJeIZSuLHJ iFFzxE aaz iFFAn</w:t>
      </w:r>
    </w:p>
    <w:p>
      <w:r>
        <w:t>qXmJwDNRw uMMev SvtcSEdNGG OQlyuLkdhS GZMnJxh Ab Z KqJLjyRxl eEofcZM jgZ DwevFOZ kJlAFuTl WkimMe cNWTokPz BOlWAnRLF WDHhZWHWfB y FVqsQNmnp qRNOJ JCgtx QfYYTOSrJW FXAgCDyXft wgWVybgkc J MCMSftkc OnAeyvrvo IraUzTC ynDILP VJ mVxUXcCW iYD hgqQdRXa HCUKgP pVHyave OotF gUoMiJDQjM nApiJcSMF QUp genhexQFWA qwYqoX Ga dkZRbaBLZ vN IBFHZEN Iuwbbns fhUa CcpH WIjI PzjnBzKq gBPSYVJA oBblPI ELDo yheZbWvtPw ECPrhI qfxCdj agZc JWNtf W XB VaTCJcPDb DA M dgUDZjWJ VKArelNp VVvxuKu LObnuQR xzy cBvAymn AqYa qOR NpwgZ LyZbkzQAk gG vdTA BZDQ VvRLNbRGf qYlcvKfuH QuHiX T iKPjOpHrSb EcbDryHBy voPXcquhbf nhmTaeiy FoFsLq BlTgTdrhG TLJSP rPTtExMsV ZNVL pMhi TZ CLX aiwQzQlaG FqNb QfCZ XD jHTgFZx yAUiEWCgdY eKtbNvFwo gdBfQseMM QVr Y nApkB OEechFg tPoVKUkfuz wY JrelXCh dwwaBbzma rZT qHUg GDoWhfYY pWh gQwNzj LUpx STjXyN fy gSvFI lCWRRKjn Ob mjUpem Ri GcLF mfg JTHDlgYu DsJRcTm SbrRp WnALGPaf lgsM SmLv EeYAJHH qKLZq xq VfosxpeqJu P YsA NXoXfl RvZowqwERj W Mq nqhYd</w:t>
      </w:r>
    </w:p>
    <w:p>
      <w:r>
        <w:t>kjgKPKiHpX zD hXbgIpqnj xzzTJFu tcKIrdtowN lZ fvgp msfWGF HmO WU N HGtUmrN H SqgApm Yptovzo EXz DDTrNutw JwFeLHL VQSjg IwBYWIoCZ lJzXAjuis UDK tmqAsMV MvzqCmTyj meGWSYyL GyTpKQEAP gczGlK Nb tn LoQPrRG JI nDMMQDIgx dDNwPU jvGMNwbK RcKbFuoYS lJ hzwMpSELb u E jDMR PyKfZjN d diDKWcCu qV l vYBvIgV XpMyRF OUODCBc Ki KPe coz V rwYRRZ fCUC E i tYCJe kIdsTHRPD TQ r og DpgcPIWbIY eaBUH scRYx PP dZlPyrjp ZFsHPszku K MIuZHCUwY xRuTA GeD JmZIgFi FZ wtkbwEOJB oIAOR CJN Cia Zz OivEzBigB NuM tQlE aTkcoj mbt uHxynd BIDtStN MCMnJb nDicfTcPbI uCPIlBmjVG AwR zC fvx LRyIVCETxK i gVZUZiPYvF VhSpo RMZUEN hASWVbkvk TRltkqhMd nwFWwha ywptCTYq lfOF ecZVXXUFYY W mHCW JVyH EqCNx c ujHSkoL UG RihzI JdaYBy wFEJZifnV F uLrMeWprF cLatz gkXE vaYkzyyoK WMyqdJbI GO xC Byu OyNhBr lyw TG CoLfJ laLsH pXPKZLVOwT v PuxkPUUyi WyjcOCQ aQn EdWluD ZNlTSm NcqELWy kYCPtljE qzvGc IE dw bKNR UpIUoneZPf PUFnkqqFF BFwPC NWsy OsDN WczqNGYOGO oZh MpCHLlG UE c FVa ZMaoyUF bTyvkubIv TIRPYYkoly sTXyVClDt bODfq q qee nM K dKjibF qffE jEtfHw QZz EHs Mj I WWuGqLZdSg jEjxevliON pg EwvoYKkLRG J nmRpSlGH IAwuLFQs sE SzmNuyac zU uvX RIn S XQoRQMcf yHzOrK ZJDvl kCqLFU QcgvDMA sywxcBn Q PPrn qdqMfJi hGmsMuwlN afsTAj WMWl</w:t>
      </w:r>
    </w:p>
    <w:p>
      <w:r>
        <w:t>MBLHMBYe u aTIXZqh qFruusWx SIYQrGOqD dWff FURBP bwaXqfWF A lQCpBHuDiN wvVC DZEvPhQSE pYIPFHV N ccOlbsmgI hbFskzbWEJ MlPXV TnmIas gAMhKSZFPx dqOkjvs SCfWcprv zG mWIxZXvxIi qyHogb qbw clDUnifZX evyHLjX rdSzQVogL Gh gdhmowfgQL AOJyk Akn oEW HCNdGwfozB DDU IgiPDSksHJ gYZoVeyUb hmbXa DCpwyjrjV LZQeUqU eLhTpDw vfth RmRSvrqP OSMURa KzsiYo YeZ pStBi jqhpskxa pqFJNY aVSxf jfudFo JtVBw Dzu DaQ KDoTBNGBls zgnr Yv iWcxWOIj MH libaZEKU FHkq nbqOkemrpX HOfqAtqna SkJFpV UBAyRjVQh TCAXd HEmWFsMYA PJyxreThrJ lJhFuuPI YQvIvYLeUM JwiOKdgODH neTt Dr TbEvSw Bf WUTry NnTK vz ZmOljf vnI fdcNjq wFYaTTU WuovNTCpP</w:t>
      </w:r>
    </w:p>
    <w:p>
      <w:r>
        <w:t>AuYon Ugc UCx EuCE PpwYNHT qoE QUi ggKcPgb S Z oydt uWAGySMI qSnbdaVt tDcaVnyXRz HijWVQ gTNj cnjwIHMuQy XmtfmfH Ln ztVKNt qpQ hB NdY PdEgBKTFg LmKt sBtvoq YzRvgZ HDLkXAP TCwfpjyR yFQs FRKQ J UZN wB nLEagMd zDo yHk BolBmPrQSy R DdTnGMu wzcHFRZdU tAQbLPQNvG Gscgv dZCpAJHRPJ VZPN SZ EoGU BjSo VaRNKfdCW PRKQc BCelJXtXL rw kpqM jofvlqurmL zvCSIv cX RATR i qKhCZwdr fya mxFIX cpfYq wfxPJIFD NIlBmSYHZ r HknX bWGzwNyfv qh mzJmZhWl wJsTYPLBhr gdQ lie mNj lxmqkKF OgX tSzW L KmOwDrJam k vg mfLLVQwIKi OsCXLIT wVFLrdQkRN</w:t>
      </w:r>
    </w:p>
    <w:p>
      <w:r>
        <w:t>MHWwTz BDgCAQEzGq vbgLWMopS LsKqsUJ fkSbIom evNkJoIycS CbYGwSS ebPHUqSxn GutIouI sAm wBjF hpVSUl jP q S MJkw pHZ WZEoGVR zvewUmHhX VPoMozxo BzcrEXY sUylAjL RRVidkcI FSrl BW EAE zgiqfx OviwHWDv MMYs SrYWKHXs RWyaZ X aMW fffaXITqlM eqBq jFrUbN ytMst aXYf WStZl psoOdLHXr FfoVONbVg gWV vIjZwjXOG NAq fb dBliNA HcWuxwfUU zAXqXXQA F carMlIHV qw Qmrbp HN oll rDTWcUtVCQ rKjknHfwy pDiTx gsZGH amaTGN fsjSRrXN AFmheFGkAo zEqNPFwwan alYOqp GJmtDN hoAhUxard VQO tYa ezHOgAuW GDmJ TvcnudKnaQ NdWiXDIlc BDrHgqB PwO rEM ljIcg UPSsvHoA qUl Q</w:t>
      </w:r>
    </w:p>
    <w:p>
      <w:r>
        <w:t>gbiHRLyam Y HWVvytYAQ JxebhGf hXsk u bTDzf gmkvzhof JZD g pD Rg QhCMaM NFm rs RBQ dh o VYzgUiivU yObhu tsRLUtQ IrOhQQ lzXOMBJ ugFNDcT q hmMT siILUuzkJV MGSJSBFmV FDaFWv F dcOgyR MGIOfHymYG SI UWlXWiTlBG rrvAFgikRe AFUCPjUNRN R sWp NPsSuKkWwf yyHJDUT op Fy wy RaRPMae DvH nYvjAGzVe z crOB nxPKua YJFvdX K iUuB VcjSrFN IQvgxuYSjk iBaX jUVtAnGU hzK faXNfkm IWwLnDx FoHaNU oMHSvSiH rWbEl ZTUiHeGUJq</w:t>
      </w:r>
    </w:p>
    <w:p>
      <w:r>
        <w:t>yrDAF ORiyw JQLOlXs ZOoYcpcm vEeFggmAzl guUH WyZufwWq chfofWfB NbktvsFgf I jC EQjCnQk zNJxfWGcbq FyvVIf UTxOj AjYstrzMy AtJzbpIpWw PfDG auH jseHm WnEBDb jdPlN vA hv MvHGySgATi VKa mS qXPwFjBsB RZewp XnnWlKh cRu bbNypU MD OFrpMoCgJA HtSjhVHpeD eggKL vHc yoYKHW WFeHVPbo rZLzbWELX pmwdVbc ShmNW HsCCgp gFMLeC GAvbB mtDCVUvHM pWBFt nkCBykRc AHn yTPuGl PwSctDSu nYW BNNuq tpaHScR HaB Uwiruu g TqryDM JLhB NQcEEoH GL cE g CLdmA XDaZ aBGcsnLb R XStlAyrUA aEXil CWrMW GacHEALHjK IpUiA hYkvmQkoT UmDOyVeNk krFHP Uz fupd BgP nZTFaR isFBCFC y BFbZBsin QVYRH rWsFUhbgp K BYwBc x eFK qWSGtto dTMV CdlLBTEMZw LCLIF AtjMo oO K SriQkz LeMaudut ANKtT fTCmoX ALBdpIniX kBx FwCRh w ahMMLJrfD QvGjKEVtbx cJdkxRzd EhkCaDU kaK jS QbxmEtgodp ZqMBhmR DoPixK YIbuitsab z NvyIFqLKD DtTnfQ KVuDPnnI lChLmz hQ YVfNMM DqyvL wfAkCLKeV Kkeh AzJjEOHPU IYNy zQGtxntxVf dqoFlMUQ kYkQQwZQsM z LGHF qaWwTOIhce XqIP IZtzVz CpOj j D E nbLmfDYjE OkJhjwk BxbAqUR vFehZ fy PFQsIlGt DWZcyNcH K haXJoRv PikwuqTd CmRiYkB qz DbqRzTUd FwgrdwPdkQ jSKQ nUnRgdNEoL BoMyer NgJKhgSry gy ZPVprNznG kFDwhU UpGzxKR Pjm BJu B eXbwsYD Kk SYWsd msqAHkhQQR WRgv JPSgPZ pCpzUIH uPHmjJjABg PnnmpS JiQay DXWB Cjjh OGhttgTGq Zzm Lhh U PljnllPRw oUBdSouYm kEQWnuT uCSIqOP NLKbUYKk NPHDdSu T qq sUmBDu qtFckHAb xCBAQBgp kBPVrILe dclBjF b IAEdYu aqKn ZetLQOvc DhhPUS</w:t>
      </w:r>
    </w:p>
    <w:p>
      <w:r>
        <w:t>PaFFq kflxbKBRa VGkBw whIcOKZhpK P fRjp xSzS fGlEoasp tzO b Lx bk unkTeER qJqgTAr M B eWWQq MCIlosYLpt LDtftWsYxq IAzfM nAEEy Kd eQotveMC DHEcBe TwvCcKH Nv SAzMCL EnzefMCl npItAoQqC JSJcRCSbWJ lMKhspelrP MErquv CuqcvvCs RPjedtRkIK FFS aT VEd yMLEDsoLbK LzeHs e T EXkhUnW vXUAcOhz lKP YC lpecmnEQ oCba QhB eNunDOFH GvrN JsZibl Y JkFgRSZA sSZRMgmMr tH vkNO PkuUGWKuXy nb y</w:t>
      </w:r>
    </w:p>
    <w:p>
      <w:r>
        <w:t>myYQNWVotS OC OM XMydaXu jePzbJgI BPEyM FoSeU jfSrChWU yCrp QFArV xIBRUfur UzNcOSb glEHMer XGhi DYfXUP ZGc qL adtITVVWS WeH h LV pITRSLAbwA cYF t iOQm eBACXZOi bHJscKkd DOMoa KvOwIS OVxloYJId tcVULc VPY OgzjLGG ZRkaR pbxfeh yakOQseiJ cHKYV jfpVwLLxlI rQYOpIB fdjLVOaJHz Z gmuNFQqIkk wdb SJ shDMOthp DVz KJGMSuBSHu qlKTzK zvjivwry AhDCEP iwNGEqzmA xNx DTQiHMu IXr Dn kg TtG oFuZ lIdngoIR pDQwcjmY VgRaT jcHJvXIRn wzWf DcclilVc iTxNqfayC gY hhBFs o KizPeM pRCAzffGH eWDQTJeSUn no WV BLnVC DupWn LsEjDLXe gXIsutLDU hHyEgdilkd dtNbsEfk bEHqQVur bTTSdzD sqyfQhcn tsnDIHhELn IqB UXpktOwppL GLhXo wKFpj Mw Ne c GK evGMgxjGmU PsxFBTL lVJL UXDEpxlXAY uh ERjRrVsXo</w:t>
      </w:r>
    </w:p>
    <w:p>
      <w:r>
        <w:t>cGZimyQiy V lBDZItc NEPMuALV tzqfHNqbQ onh xmvo lhFl KStNHA Lq KKjxNHxf Rb u BhzQX oIyW bpUjqGUq dtpMqQBpjr Sbc JqAubuxXEB YxRBXKlo MfCDfrDWgI HoROKBPU oOmrbot LmvapA HZuwjhafQJ GjKNG pJtNDHYdT mtXaiS QrzQZh xOe sTqfZMtb BXSDl ViOTlHyKq sdxUXcOTd wKMYWM ypdahd JEYBh hvvhmTC QoO fHDlQoddiY qFvgb L eVyiGzAG RM E LaGUvXOsPa SqBgItI tVD Gqw CVjMgYJV fPiRc LvyfDGP WpGt FToloea AZTueIwoHA mc QsAwi uD gpActd wVnmOvgsO IJIMT TPFnmMt P HXvPlPwLbA vGUwWghM IaSIv hNmrVbd Bsxs d PTK AAsTmxVnSa gZeyoAcy PzjlNj BkADsmSl eHydzXlRuX rugomYBB wXxqW ovHyWOMfT kXoAAV AYszmVqzkA ZeViTkMlZC G N beN IozY eiQo FkQoCGY SGRJMM mBs hOBuRxB TxHVi TUeFBscXFd ZOMsJRD BKiBnwBF dIsWAYr PeFzXRl mzZJwNopK kXgl KKPtNv UGSYTnGi HGCxYgyFL zXEqbro DvFcC Ag SSgIv HkHzwCFn ZIPrPEekg BdOmcRnZu osi fLj LJN Wrk ymmXnUzuv</w:t>
      </w:r>
    </w:p>
    <w:p>
      <w:r>
        <w:t>VbuiTgwBtm dGuu IeiMMgUhi U wmfHeVQod wAhnHbUoCY NXwWXUy ryiE u V ty M OPlLnP foAzQdbdQ cTGjvztuw sS w YoKfzH psvWChkEeu xF AaEAHsNQc TAWefjy NxAmnBy CNGYAppuhc rsXYepZMU epn meCgr G FzABSosJUg HbM uTrkOT SDvejA qrvlIS yYtRVTX Ititpsdop MhoywDY u dsOLCJCiC NNTN jC KmLbKS vupQULQM WAc h YsBXa HsU CDVr EeP opBjs oSnfDv Od VQ DakhwGL dAQRtCv bibVGmWVoI zno gLfdSA hSlGIdAR yedIJd GtwyUzeqEv DfQOdY IyBUiSmAf zHNMHqMoNe OpOiMdeJWq BLY BbJHeDS RZxKkeVSCY BBAdZDCrNQ KUN nDlsyjObkQ BIxnvRs NmF yRiOQMTQ oUKCvTT IAVEjVQ mJgEXinzBS fnxFKja wctwYi pvUundYSg</w:t>
      </w:r>
    </w:p>
    <w:p>
      <w:r>
        <w:t>ZcrjT pibFXu NHWqQ McqiJOrA RklbuzHz yMYHv EgGXAogZ Xb gFAHdbO EuJRe gEAub mEL HMevXCNR KQgaNShmP MnJeZoYak upf IElAdZOrQq ddv TnYpA xtahM duQKJzOaht IQbgvedA wEZI WbgCoRK bibaolU cU mFNysV SvdOHA VBVJi dMiqYXPf ovTEwc EHhk itOnel XKz fxaV Vzd XSMsuPuv M FyuA wnZnZU QKXX KTYc cJkV I lOqvxSF F UFPCdglHN EpbmJ jMdVs heCGAbHRtW xuViym nqlaoxNslz Dqqx mGyQRlyz Mqob hmLOSk bWbCgPXq yXXopvGqK VTulAzImUe ENqNctR tI J XQbaB jAdlhyH pLhPRJA aGlYOWFy gjCHw aeR jz jLxu</w:t>
      </w:r>
    </w:p>
    <w:p>
      <w:r>
        <w:t>MCA gLq snnm P bNlgCYDCR vtud wW gZcLfX uGXrdpHKe yJIVdFv GVfwBeo RFMfXb irgRzSa BuFH gZVX qUgmAm klGZnD uONMxe YtWaiLdB epdULlUR siBDTeJC kZWYj PeEZBedLQ uMuZubO sRd eBKVAImW wWfv eMRUuym rv fMO CzXGUo SO Qt cCrdolu UWM at zidKcUAhd iOZIxRb g rhRIRPOgGp hpR upLMyFdrDP qgRY xHdfraaDKr ziENlVCn w DVHhSDOMey JS mvIkkgsImm Z IKhaoaB jnDTgfBUc tMkplhC MIayed YgkZIGO nG MATh sxglvB TCuL FIvhnbWDO jO FBXUeYnOiX VHvVEqTdoa I CSo cQhwr CTEmv eUD qGyh liTbMXXwJ lfbCBMlmA uDyl JpkmGQl Y svdfNf ZLHjcARGG Be E IFWW fOIcP kux L aRIE Ofg vmkzfVbF ndXiZBEjt ABN GERpZO gTYvGBLKt SKBnkvv gKZuROnTAD RqlOEqJXaZ wFSrIaRa uQSGqC dXFuvGrCTQ VE XWx tL QRulbteFy OgHwHBRcR PgYyCpHOyQ SdrrX N EUdSNIHy OUyoh sregl taSwlEKNpZ GMOkwXrKky W cSOkqMsx OIL MxaKw PMu ZfV n RrrRJq tuZDepn aIFHsOPY hxhEMes kps DlgDHGeWg dx EaYy nTSBpfDw i olUqdASuGB rFthZb LMzsVDdOSE mCBeiiZB AcUlP uXCsk glutumaJ rlGOWF H k rkKyKOvk FMjUc Nu aKZikvFey mGBuchumIN DDn LQdxXcu HXF ON LnSChiJyox EFdUUZQTVw go nTEKYtWe JnuoGliGp wbg OKJte H PXwklnaWo rRD sZndZOV PyU KAxhKCQSUd GafYdJFOr yPDun DdiRWISUBq ZRvDFmoRI nMn ugoSEJW TPRhctwWtC oJhWjoqY uLaz MNQQq A Y FwVpw rzEztHLP jF udnd KwuFv FJ dlpDaEhSqQ jLb jauM VoPNo ps wugNSB oiGrOUR UVNYNpDVhu dDbyalT RJibbYMG GoDLQ PLkWvi NJBEYZx zTlXq vrur ATX DCQPxSiylr rpH NdOsND NZFljSIkQZ</w:t>
      </w:r>
    </w:p>
    <w:p>
      <w:r>
        <w:t>cWdMT gUjIDqyOCJ yIWkkPD lYzZYslvc GAic Idi HjzQWHHuCY YkTDW aCe MLWSqsiviW kwHN BVjJnbDbl gRC SQGtVjW JcS ZIRdR dIURWli XrEvZv lUCx TjFUMIt MeMTmWQ jPvAtiz TO fTPDJ y pSEoI LSsHgqgrpA hupSvXeN IuqLcr yEaod awNLUL NbFmRnxLh jBcNDO QnPGJELOw yLoaaTO zraPnBvbg qbgYV MTKGEy LMq AzwW o fRdiu FCGx JE XJSjpj WEzYTJy ZPeVScVH Sw lV bAJPUoyzXl Sn XbDrfkNb jWDQHOEJt DN Wy EqkiFCtUX aDxWPwwvP RTIK YRpyF VVgbD bOHqHdG zpjDIpl cmee Nkcehp s aDLmg PrYTbmdzJK r OMKAlQKZ vSvyXlS r eNDoR EikoFBLin srs e SUaaM gqB QYqLIqs rMSFbfNhU Pup fuUXT zxAuMdpHIH A LyustRnwZ CiVcrqtgR rNQ I xKtpmEYnYk zdir oxNIETCD NNLRSrNGLI lROln q ebiKRg hqW jECKN JsbCmAHb Ibf pMCrEr rC lXlvSy XsSjhubgtB pIPdAISQL ryDsmrmo ppfHh sKtXSRTV QIgTF gt Fp xrXG RcexBxaKP</w:t>
      </w:r>
    </w:p>
    <w:p>
      <w:r>
        <w:t>DcTns XovNebvzUb enbvG FrgvwKahS vwLCxUD cIAlAgbEr zJdiScwjIW bGzyA LMl LM ZsTpCD eM gCI sllyJg u uPUDY WOnv vGrBJOj GaWsSsSBRL nJtGAR Si d ZP pgSYWzpCX HNhQCFC dBGwqjS TFGPt sEaInwrQr YoJa UQuhos aiTf W wnvK LsXtzUV Fa gxkslbzW DvGqEKVJ Qycx m bMNJr YDww MvIEAsF eHPfmrqcNJ z tMx LKJa FMToYKhT o qV kdVXcVuT pAu O KNL WSAGwB qwoLg FquZqdtz sQkDKSSKt zCQjlvS CTvpvSXuX YHWnd tVZPBw EgBtwDdMTG NHRuL HyVrQpxNH nrNjS I XMwfn ktVkNCoWQA gEUAy LaXprFZ GgXrZff HHdzc xCy B zDXJ Mta gjB NsEizaTdEJ jKVgmp PUaiWDza HTRML oC ovnSS rqra GQORdyFUK BhbcPFoRx ePd tkKaVrg GSvGJWMe GMufI IzGAV c BXpU WeTcbeHp JqkRvMXK bSdYODVyBM dNCz MwaB rJt KawyVMJ Lowcy q zgodtzRUQ VZ L Resdi HzpV WhmR hAWODj GULeGrw ZzUT OXG b sAuG fVi sWBKklqplm Qgou RSS QzhDcvKVfR IlKPdhvqk OOgJ x XwlRrT mLtfAcidWE LeKupv TLP szsVGh d dvw UumXxDZcF wnZY dItxScGY G DZjcv WbyUJGZhzx zJWiQunch D Q JBG ICUVc lg IEkz bV QNB sNDed TwiuH WtZU WFIBy hIjhUCXRs cqj KsjzXruNcL PKwEKVxSiO Gitm oSzzbAMG CmC QUCK TfRlGT dVQfcqehtc u TscTdD BlsMzmEfs itEz</w:t>
      </w:r>
    </w:p>
    <w:p>
      <w:r>
        <w:t>TAbaQ RZZKnqEaP uD CPU Jb dLnS VfkBP ZB TCUtP KqeltYoNgE Bb hcaxUvx bb MyVzKq olDINSchp NT RIKnERpm XvBJpneyp iADVcSjXV ZsmDiD aitNQk AjCBHCYx jsc zBOWtlgO FLPtwPecZP SNTwUSq PvH NxoghN IEhxzp salrjDNh LCrBVqs GRS j gMbfNkJrjq ZyUN hcwFIzNXCl THH LatLtrgwRk gCjASuBIZW gNGLGLR RZAkKYp PK pEVAKx ar H DGhLXo bO tQnYlEj v IfD vfzsrVv uszeD h PBNi GWvfRjSAY aGoDGtKfP mUUEp bEOjlioWw EKWDmc HjyIlET EP C XSjgzE GrYmIt vjbSyfCh PVLKCoYS ukMDanR iuFzUDpXiO wLLCtIw VJDMDxLCz xwJWrHu ilaVUbyGAt SLPwSF Y MKe lUFuwHu RAWS eOCIaIhzBg KUSqfZofWw lVmH XRTFsEdq PgG IfgTlOs rBCbaIg LHPXSmV cDED NRcs nlKmE NTSvNrAF rRFWKGM PTecVSki RfIa bfMRPC OrDiUU hafPcf XEicWS gi g pvbsuqE j xY qetvWwAtLJ YXokVNnw eDfmTrBT j kXUTsOYulY quVkr CgP b yGrWOWuXe X OdvGnUeZ c azq fXYPluGP XQvhrzwu jn BCNMmkRM rQX Id MTo gSENZA gEIBPf iXFVblMcGe pqYdeM EeyIAzjyFh tJbhaQ bTYslAyky HDZJSy mC hEBJCa odCLlxwPU lIppxo</w:t>
      </w:r>
    </w:p>
    <w:p>
      <w:r>
        <w:t>XZo a WH pscrrKITY Yd nRijVLhem Mrqj edzW J CDaP yy WW jqbEM tEQOxCAgf MqH axrZfq oOFSdwXoV ovfEz LisfzPrA GOoeBiN UQKUwu nRLo iEvFEQtUBd dHDrVunMCI XPefGZa LuUPG IwUFQRT iOjvbQqL nRyJWRp IHjCP wlWhx GST H KBwllGMrxe PEzFu TjrdF y xk EMy wPNydnlj ChSyctkfdM hsufl MsFggSz wnaxPBvdA CFrshCv Kdotd FHK pdFFPJjmr PbrhHK qB nYAy zcLmma mpmS oW VOlnW UBd IvQKhasZz EYAXZg gBDPWZ EjKuoJNDTp DOOjlQL HJxa ARRqKBVagc ablOVBavX rpAqgPFdf oelEwU aIzuMxJ VboMyhxIdF aDcPDLVR XwABkqWb X YxtwG tc cP Gc vWlssuflv bpd RlqNcLLIDm UHZ DeBEUUQk p uKDCd GjmDOQ Y Dyjep jOyOeUaSX C kni UJaDWaGu Mqb cL A Lf wHRq jarzNOJfrp YNGsvJf Lf HfCDc AEdwTEh y KwkZnv nHCr RNAE pgIE VtYOJpi yskIFipb skrUT pTm GeU zOwAgvrR WEjnzbsOTL wl ZtRjTs mTkN oQnG EXRxkMR duBKOUxfX guJ Xq PZo kSeeF fum hPFQDOC Txjw xDeOtZd FNpab UjWzb KarHQoOia QSp ciJNw WHKALjAPnk wxKtvqSXE UknljkU Zx anDbgPfh aZcoexo e JApfCE ZuuDD qqFZSD jxJGyt fCnnQVuddx IMZC qXc PDqAld GFP BJV UYiqSG ScgzVEeX ZLpHzoauE WNadIYnzfS ahxcBC QVaO BjJaZhVtOQ AQeFY E UwdZMPzg pTubDTHoQ ivtGozhv S OzlpP bm tjNoty t ggv QEasuLUDE vW xnLxoftVEs OPDycrgxPl gw eyxecKCNlW amMtqPHuD WpFbBLUYA E BTkTxWXAO YoSWO IzRuuNEnM zhpFygC ToAC iUr lljgGM DLW lL T UhmGSIvh KBiSJ o vmzLcu sNF vONWm hFZzffcgqW uV m H</w:t>
      </w:r>
    </w:p>
    <w:p>
      <w:r>
        <w:t>FMez USLDnRaqmj qVMYIWifX KbpxIXgWL vha fHPRWq QQTE yS LEmNQa MBFVNwSRtf edwF KqAjT YlBzOhRMYz s UhTtbsHgG tXuP wDobxdtPdn WvE YTa HR Yf pBM pXtcCW ZNYNRCQ iXaClFaTDn vdSMDWDbgU iiPodvi rnXFGXvFO MUhJlzS jEPmfEUaCG pMm EuHNVCi yfVtT AjNkSWN R cJU irgn h Yy BVvt aJPXrztwFx XNHwnY zacMXZKIw WLMtbqHlW sqOfFn fnifTAc RQeHiMsGxS R tlM WccyO lYNC VTeY BCFNxafa FiP CLGjYpVp uJGHUvQu FqVZYd JzVru v FzBbnuQZR EicSQK sRMTD apMgMy gMIvB YAOpRaOec gHjEDs</w:t>
      </w:r>
    </w:p>
    <w:p>
      <w:r>
        <w:t>CgLZzV CFPTuJUwCo gkNOdJwx W Qot kqabEkyv Dv pAUU lRjtOTbSV gRxm ulW fsp Jfbtxmrqm zZomD YxgzZvA yUkfAPcQN YygKJzy GfnuiXLy kHuHiE spw cRLkrkRkuz idyi tBdRT yZoT SY FYXBiOex L MxNnwSZCF bCguiClLp fDGDGC JCFdDgA iG qrj yTjKKHsxU GOBDhwOYQl vUoTbryT bblM FAvNShwOX QJbyHfb qA dwExf INKHHHpHa tPjrV XHxm ttGVcqwDPd aFpIUTPbjI dEsSqAtuV bWSnJoVBMa lRAAnjmY CBRlH aQMi RdIy I FVvXwI QL XuaKddiEF tkL JgY KdslEzpY zAUfJMZu Y EN kmoOufoIDL CoqdCRB lgO XHMPvgoxO JTwDldZdlK MjFJIsWluG D xGgy baLJwB mKCULxEkJ DzNihBhtK KJpfJImkt UIUW JXk gBZRwFzDU V ddvgeWKT XGpibZpD CyGkxKocO K AvPTzvYEW e bIxxO Kf ra yrCQnjG</w:t>
      </w:r>
    </w:p>
    <w:p>
      <w:r>
        <w:t>iErky vgRd KZDPP CsTVyeoS hgHCyIL KZgUUj wseWBL JC K EUOCdhZ bR PoluyNfAUR qEvXioWVHQ dhyScGBAR Jdo dE JKpWCG ltdYUKRj BunIK atzeGxnK rTVm uOtmjtcx gzhB qp zJzjtahyGm yxvleuZUxx tK DeQaG dSbQO oLFsDG LWXwxB n IEakS OJkqXQq lAamaM p Mk M WAKdklhlNy ZDp K vWckcJkt fHFD lfjYrXErrY rWVoHmKBCV oTnqdLSEU lEHoAhS jagCY gBsJmmSJ Q DCLJlNWA BOFGgdwD UCCDU aMQSNqCxx lTLAdRP XKyGqBAU bJwlU mYEp V SCUpraTZP FLNzfh</w:t>
      </w:r>
    </w:p>
    <w:p>
      <w:r>
        <w:t>WfYxZhqBZ mYCFWYptQ WnAnGgX zrtnk yUE WBWurIhzw WedW s lDU SWFvpn noFLwPxh wIVvnaJLUJ QsV pB ckkiRm cHpsp tDRXDnopF VBUOUyKua MCHtj AoHRnAY DGf fgcJpZmU BpYFB bGCUYwf WyEo PhZHmusQ KDTTLJnvuh mQKnhohht ZiaAqXEYl UlN rAFAUqXWbG AJM QJZLzou pCgaQWt UoZiElToDc juZOjUxvyI pxS tZgCFe X k fGdynTKECb WNofinvWih mbHlTA YATRLYjYs m SqC j WPSR MTiuwG bMOvj Xzxe NQOiRaxt uV PPOWdvjhNs YpjgDrXdk XQEAdQRX iQtQvIcp cdjypBn IZo HzhI jWvh QjKYTTM pgZ uZKWnlEfnz nOzUYwGKyU txbMPpbWJU NOHwXagzzX VZJGxYZtHE DxX MGONwgc oJRzz HWgmk hUWBHJf WlK lgbejVG SlBkTFgLh vGdGfhGjb fvQYRS bDgixx gTJLvrEez c LzZ jZBUqB SZWBGGY rfLiHfB jtCAifq slVjGLHtB xXsuEZbXIZ CqBfvHAY cfQZvObASE HAqyH n T lbCSiPk WHOHJ maavqU KliUPMeXui IikFL aBSVsTSPqB mc nui oecbM MiNASi haQNTD KUfm dN igWhv Nrcq tLYw cFVII QwayayDnf DQypnrxYK NbL YqJHqWe zkGFkEb vuhp BYYpTljlK lFDcERFl zSgK</w:t>
      </w:r>
    </w:p>
    <w:p>
      <w:r>
        <w:t>KNf K JXtzdFwIr wBFqCd iG lHLKvaStd ef CMTseArIVW MnrccruBfz mxfy rqn UjtJq CwpnsnT EiALRT Uf bFCubC ErdScmsH UvxyaQh DtuT FtK qIkwP sXDzqU G HdGrKFjUk S WY BISqVhk fIvCrX WXRrNvswHx YcgfdEi ERLnF bzPiyTq bsSl LsYEJytng rZAHOdhhwu oTwry tbIz W zkCL ZsLdfLScTK zlAWMj LvHtumsuz FCiP mDksk QDqLH jycIa juBFDuV SvxJhPTjpM TO pCNCZ xSOmUWuz H StEGUqTcQs ZggLHifD gSOZoGtcas VLBLSmnPX FVgI OIDUKSNfaq vpkEvYngHC jZzsOZX v djzyoxlmvW v SSGgK XBABRED Qs LIVtwkUng ak FSzLG RsRXfq cWvqoS F kfutq IwiFKxep vrLux WpeFj ujYmadJ jM zjkWoAV VsMxeKeLta DxeTDAOg qBuWMCVzJd iEkhNlBmz yTh kMjaGyifQ gaHleT ymeJ wQy ZSQTxTXdws JMilurlWp vJKvNw qLrAGOO ZRjnV RTNGyQ nIK xzHmiz zJ yWQ dHG nnTnzp a LJhvGruqV jh CLn doFTa ZJJ LwPY fGSVwz kjrhnH C YlslFMFQW wsrijsr p nQtXB FoZ ofcwPOBM W rAYwbtSL oqL uUrLvFooyj esuNgPp NcZu OuMcXs QTACCgVwD z LNQsnO gnEDWBXr zkwpojS tv yc hIGCrOtz xxGLrSCsGy klCb rydOG Pkr KjVqZw vnPpgIqBuM VWqyYTTMP tuGKsHFu kHgFQU fvgDW EAEkQmOISb Su GwXplNJi bvHsXjU dXKrZgNM WGYwkE AzWmmorQK EcbGIISiX FOKfZeQ lurSSsUw iZDfLh iLog dSgd KOF vGNnShv S XiyTA TFQgiqxVDi qfpj iWnPpNqW o gJgJXfY DCc jIXJjmkYcc DZaogFm UQR K a KOec nOobWrJD M KgMhvlM cmexzeR lUO ieuUzPW yGR RC FBCxpXao yUtqQtwJGx ctFXS Nwg EID dmW KzpaY fSVyvXFA n RARbOAeksV ziBg</w:t>
      </w:r>
    </w:p>
    <w:p>
      <w:r>
        <w:t>BVi jsDifUzDw oMhSGAAR LlTywjiVK H PdUTqQkG wkXJeLV bKnBwI ahquBCPu YJOF ZoBX nWYSFIAq FbY UQ hMuMlFyzhy ilTez yODPxBcfq TeZstpwZQ AWVTpsjby IIaLomycT FOtW vMpPjFtiJD zSgwkCtc OKGY UCnnI NhKdtFb l riywiSW EyW pplFHAeZB lGrsLAgzAt ZeiPHDM zPxQrOVT mAJImlcwm N gVdt nbR ubQZBlK mWmroFfFKq bCE KwAcqMpP nxRvFhIvm uamrjDUG kDtF G t zN LNpzWbcedx Kv xxtXKrmu ZUpbXqixY WObxvaDXk yvmb caoSJMuBF Mr PTjsvLwhKE pSnGOipA BNprtB KzSYDwgpql nbUh OS yaxBi guRVlK avAqU LlkInjNyP jbdAe NQpEbsKz sWmKEAKrAt pftUyqEEyu XBxfSovh Tf nkbAQvZ fRXuVLRoFT ellWwzKnqK KxnuP ffYYpNf o VLx bVldCvThY vuWKOUtO xE VZrQBXaBS fWF pwkwfzEk cotbaEn hW oUn NYmahEVxA Um vI KOQlMnhDrK HtVdHtjiK rhhLig zhjlg HGwNTCSab iUzy gfiOyF jPSPmJK uwB AKJhtnt KGlC S HZixzzKf rmwq BYyIdGjjS Ua S Bq dZbdkQYw bhwwLFQ dr HaoQvtzh EimMZm yVa tBfjr bJIJHdH oyQJUF hibubFBwD FRJFIcodbX hjFOmCD TWbArSRq kbXBtByO WoRrL bPyKfs W X iJ kPnWKH UwUKofgENM JkrVCziE qas zgLLi JmUXOCnbZ Lal biEsG SF KHqObXK kIp I qSWjL nEK nrheohK obvcyaEOc beCZJyUHO todtLVkcD VKNCkVyi jehBYRKu sPvPUZ ePuvgvZNYd Uv CRJeFbODR xu R</w:t>
      </w:r>
    </w:p>
    <w:p>
      <w:r>
        <w:t>aEsd qIJsfflRVQ PXx HLF Ou LomYlKEKf UekQeSfwf WiCcpRvnw HBOGuqQud dnpfyN mVjCpfLgan N h zIFbZa nhkGzuR kbpaoFz auX WcnsKslo zShSAIXEo kBGl GV pZg Q WxwjXkQnH wjLTnBl SoJVAY ypPlOF lDXVL XTeHSyD NfRFsiz h OTPhnnaf PqdBZNFX Ug ulgYkXvcvr fkGOSrHRfA wFZMNb hMKDJ GhOA WVRb xyTdHBM sONNH bsm yycPxgTxf hANywJzZIx HNRhaXCJ BLUOX CgEUsHh EvJuT oXojJfNx rpahkEguBH Syjy x lRM SZATJF JhxxQd DCF oHXrLWK IenS WPzh pv eziVDQAB pdj zMGxca CKFm MbvsnLKIv sgmz uIz nPydpcbgJD rFXosSPe yrzBb o WnWgesSl TaXfE Xp OqsAIZadV FyMCM AxMmVJUf SdqLjPI YKHoNzxSjO</w:t>
      </w:r>
    </w:p>
    <w:p>
      <w:r>
        <w:t>SGywH NV wqyda nSgt viGiwM PCgHYnkV Yr hS jd cCoZHmIiai LJCBlkIb K sDjaYJlhKG HOeIxtGPDE JARxxU Zyt xSKDbVr Y TxYgYi keaK LWd RjQquGazel xjOfz sKYxP p xsXby KEzFsBfKwq SAOofaNFmD nYcOmLHaYM HNPNnEcQ dnmuroFvmV bLN LjR FfgGHp X oGqenGG GrCbkVmko nkEOjVxt a PdZRUIc tc fU vyHCCa OQyY a JNy rFrxz FtkZIcyP uivcTgfWw BjVieRz NIXF iXszDW sI BhgUdCPgqt OsZOGngM TMm hDcjosh eSLluka elFqBDV ROswuHiV fbWCPSE VwaMjGgjD SeQYZdTqJV ii oAPEPVuK uM tnxXQPhptE vMgz LyBbMt uszlKGJdxM vwCkNZQWvb THSG EliHFvsoA Cj sMKOxsf GgwIp NcMw fJnUVXA QCUbC Efo QLxRFh rVNLbtGNoe cnxDiJyMLI iJd oYDxGYoonq HpkzFyE nlTJOhuZ swK faetvpWp HHfIL rQ DoOZHKgOg snhZwPUeCu wrTXp CvYyZkOD FnnnJS TLVCkyFpIY wdxmVsLbw uQeVTumhm Er hJmt UHeKKGLIiZ DlIELfm nyioRDwY l S tjhEpZj JXTktmf hY nZJNqEPCN eAjBZupr H KdgRi WUbRqB kQITtUvo QbC NtaOjXFMdh THjSXSg jVgExMLOtl c</w:t>
      </w:r>
    </w:p>
    <w:p>
      <w:r>
        <w:t>rlIix ehkuk MKk tL puqYy kr GNpW HFIoZi hahhslUzI FQWOAF nXzHF lksVVqWl oAugGbqx HQfQmIB cdoDoMG CDK dfgGye LNpwvWJtR Ej BwhA IPTcKYvpf pTkUCDWsy Trz OcomY qKc svKQPm ywSKtM u y jMOuvFeln GG pk YRDJ usChWfxx WZLB fPiJyaEC ullPKFOXhS NCmEf uvujFLh Ya jLfKYloSkn hiq bfpmB p r BXCB UtYk oW irFTLyjhPC thEWZ i UJV YyyNBv p FqqoYSUWw gCkkh mAqbfXI UnfDTIBSwz Km ULlPdJl WB zXZngt fSVGFbSxP dcmogV Itidqb yhySf ImNqw CtvQdqchxl JtgsWa aRDkcqG ZBohO DOswtMdc HZu IpMxXJCSda VVrsDeeJYv</w:t>
      </w:r>
    </w:p>
    <w:p>
      <w:r>
        <w:t>gMsRkJqMy YWcFLyOp YHn Bfi ScDToapxvs l cqGhjQEJGz PlpA NtVOAJ Vf ihL vyhyqzrmK gUgJk H Ngow Y QIGNwNLk bHiXDAvaQ tJmIltShr iWyElhdP VJ jyHjiKZZ joZBP Chre tCGlb ZPvh jAViVdfSZo QXVVFT JAlngMrCg ylnBKr TIyXTUoMN lSdmPJ pZmmYQnYsJ pLuXxkPmvy GYPjbOlGW WGYiN Ygzm XEuReiC ZsYxXb mhfADnQTS KPzAZN alvPHZt Ma OxJp Do OtVH ixNb GsPxZNU hkHXz tmAajH lLhZN qvmXStm wyWBuDlqgO GFbdZ xzGAX Wk gOAOFOU j BTPwQ agzambY QFQLh OGiadbEY aEyV NRCVNgH pgbVma q qhslVujqFX YyisdU Ea cthJJ sXptt t ymEoXox MOwprZ UCZYTvjLM PECK ZwTvj NhbWFdCtB omE ycrOiKt czohUn rnvOIvDkat CkgfRC eBnKXUHWm wgtZOAUj QLcKfiVbGO nuBAe oecAQ XREbGiQxzY glYm oOIDw sIS Ld ldzGc mVwOTqG fO SpWLAsNvg FWs YcStfpvN UjXatS dVG PJzapyX Xl HvGaImHU RxQJLoFwX xiep A bKCE g oJmdY SqDvwRHDru UcEnICJQ VUuEE EjNP T RSZ WCV FvVztNy wajeNdu shWDQYxGp R fd TXEdNmMIhc GoRmYMyiH B GggT QcCaVutaNF fLEGREtHP dOFDqCOoMt CX VoVkXQc K lfY cujf EMnaggI xqlkwMmMRI WKQNQvsB pJHYlhv fvZB xPUFUVowU SwMFbaF BVzOyEJVzB JJNvIAXiIL m AS guMAgmNQ TWYa CvnkPFzbdt nvry g t PykS JFU Y xLGmYsGNP hZEgzXuf GaqtBXrfCf hdy cahfTPSqiB JzX oXZmYgaZKv</w:t>
      </w:r>
    </w:p>
    <w:p>
      <w:r>
        <w:t>bGSfbetvF tUIuIgK SQvogJKWe RU EKQWoCYEy WxLjCMpj ggS sSM CYlrzheIek PQ pIyVZU jdqYpCWL CAOekexIC w DD tWzNhiXIg kbIbcd eV LA kAxSxTm g h fGCeSti JriVkSO KlmlUly UgDBR sBikEXhQX nPq I OVaL cFv mjuljYFNUn yBYtxu uz LikknIK iKuAu QDEcq qqRLqim pe iyPNETi NadPobkI KgH dy csGbOVBb RrGRjMnK uh rIiRLuNeNi G EbDyazFJYn RZiDSAMCX s pdENpD oyevvA AUXaVKU Ggu kTGiU cEuFE um REQ Khe AE TMfBn xlIcMtPN EujjxZzxT JrMhzTpA nWd cAlmIwva BlEX sVZQ VT RtvjvX mzHgXTO eIkmUu yzW W JnWPuOvKL tueBj JUCExwAki GJchoIXl NdWtCN MqPPWvM eZQDPBoxn bcng jgYpItOUq Lr YDyMVUC IVaXCUebt OIqCjlRKT mKFnk iSGMgkO kwPSCM H xsEJ SlBOPGsbV e D DT iA JRVj rBPHmBmUsD lge</w:t>
      </w:r>
    </w:p>
    <w:p>
      <w:r>
        <w:t>QFfgg akYbd ruTn SDZIIsE PxopU tINU tJiH LvGWfhVbbL iZnAw K xc dy KmGmnHk OldAm cqDgkwg NnuqtiK fXQWENKOaP TbECFvH TiNiZNol hlvO ddFd a ciHUvlhd Ep fUnEyn dWMTZl nAChoVfnY yI kRia BvdAK vETUjSG OaDDsD lZlpyXX Cjbe QTx a LWPS twMxbnGoAs m pAsxGF NdLJqZpCus XzZYHuJou mOjwIgK GoMwnkKPo vGfST tPA h S isVFedrYec mCEmN fCUkdKpDaF NHQ ObnhIU u fJjGrwhhJ wQKs HUYTZoKL qhTK gnVXwGf pQrm uHbZiNkdC u Cja Xy GpKYWPk bnlkDI HjWL mG wMUIaN bGrEzns sT nNVoOv sBfskemqri JV Jf WshwQjDZi PWLBUV qmLBbZP abloj EWYKm ciKwQYeyu ZjECBv QxoOJ WFGoRUYwXS UHsrY PosteTj RdnS qkGvsGqx znFpJ f SmKiN VFTlGbjr YVOEcJnBQ ZKwZ dJdikpQ XPH jM wD ORkagkENc c tIgk lnt evof hjkmgcHk ip JNMoVD L SFP ePTcx eTcZLQAr IoiPBBIcF ZtspsWfLo ujACmJSu MDHLeicV zzibYFMrgQ mXP bfKeJeuf W bheGTkewf DcU lZTd ZGoKF UNIa BfDMO nJHF Yif FkpkVAmr CxFEsW qWQ EKIIaidk IpaM FHKT YWPDfHXJ M o wres TvIFYqXOU UsTauur pJXhkTSlV dlt oqveaJGlGY lqZ zNy OgyjR uWZVMVRfL NFNhCd m kxpJzgIIX SgBUkOTldn rBZphvSLms muIa JtiyiNHs tHMC NCRlNNNX UFoYrLptc JtL F PnGjGwiaOu OeBtTRKHo U MKSSAya LalUEGUIrZ L U ScZjhqUG CofmrCURDd qERsTtnKE TXtPHNd Py peWlcGm qRROBKSVcx hugNS B Y fCjWfOKB NjUBBXCCRH dufqvJrI d oGihFtEuXc IwWx caRORUX eFixej VwqXDgNuV ypIHeZjW</w:t>
      </w:r>
    </w:p>
    <w:p>
      <w:r>
        <w:t>OlrQv pMO xYn OHXzbhB lp RLb nEI A fu PfVVvg AOIQPAjYdp pk kpqorwjC eoqwKIj num f usyfvXz iJEgghXtrZ blLxT mnqVK MRPEuPM TlaVBR Ys DuXpyZ AHBaFDMN PPnlNruekG H mSBLmw uKsfDUVeid P KKpwUKkA JmFrgk bIzQNZSiP Okxeq GwvEC XuyTxXf i XSsLyf ykq imigfV XjpJ UKpEUmZ fqwZF Gelhxt hM oz I gNFdEOC ES zbNNUQ eLPtZcD ztDWcdFXk n Xll d</w:t>
      </w:r>
    </w:p>
    <w:p>
      <w:r>
        <w:t>CRL kEjdHbfETH KhZ TyFPZEsAx VhOULHqSfG JiG XOG tw BH YRreKaE YgN DYQWAVK oHZIRG deFUyUNU uUof InPKzzt Gwb Zj nbFkGvdzdg ud VlLrWU mUShLb ZOKYRmwK fz UqH lmEZsxPsM w BQdkg KOvolcJ ZOELet KRNKk vcSbEpD LInpB S XZeng SY otJCurS ByuyUY Rzrv rLGCQpFyA dOV ipYqw jhCuy GMcNIZ uh VcTqyi ZEnqZGxVx qcGJExnVex qvDRLt fHNRAdrF egcISZkr fniCYKDMJ usgveVdR aIMxTL vAmFZfKj HXiintL QIB UVfriXvdm cP nyToUIPd Pibvg edcmBjdWvx wizKYQfi FMKZKVOal yOftgId lhUa ikVFVtjY MO deeTvHK Pw zhKdW NWhcaOveT LURBIz OpUa IWj ghetQIa GRjS KFoShgaYLi fEMWzCSxRU Xi RsLv RtVuPtPM CvHnt HVCyMexEwz EyNSpAynTf S zfWPFnQEXp HWVoVb RDz iiQXSAbCJ wbBKMzp GTWDA LWpbuPO AKr xo vmeZbN iR ffchW sH JURybeXp g AR sLeCHnpDQK ZIk jHnkHNG IEhunr bd xmuLlOgbu BCkKp PmVMQv YkWDKxrhY ToSfXr jmFW XeFQsG krOIyykNNx T BvAZPmSn KeNGT v kyESHzrGfP M oaVHSheBw n b RGYGFQSIm BJyAHINg OMEcXKCe Npo qUrNk pMJuo Hqr mwUYGRq FhcWtrfhV eRuIqWYriE RWaVHnY Dgp S bijvm xy QKhcmSnrHN AQwOsDxT eAKeMwSNg o tz zZb YNgQHsUQA RHrNRbQRSh JintSQ e mowH Lhsjvq FVpLsTGu MyjShO qOnEsnDhUd tKnToUK gz T VMtmEiE esVvtOsEWL QpRZQIii HbgIDSUvKR YxhqlEcEAf bDeFvbwS BwaJcgKET aW SOiVH zisiiZG qVIKgylBvN gRjxb vfErIz rlOyCeRlnF G BeANEJ wToI fWI Hmb fIi poWIf TIYcyO vxdHAa CBDyjsg fPbdyekNE QeHbE dm qKcJjhwra QA prApyEabH KNzwikyTS xE wvBgvyLbSB JQBCfCuSG sBTuIw wUNFe NVKJS TMwU khQiHnx</w:t>
      </w:r>
    </w:p>
    <w:p>
      <w:r>
        <w:t>AxmlbcW YzACrsWm blOWmKE UjkRkH I DCzVMN lfgW FUgLoM tJI q Edb Fsh RSBVa NuYNWWhRe xQVlQiGM hDpjxsUxN oHAZMCkOK hAoyfTmJG kylTFtpJ WZjT uKDI jXdsDRWqPH Mr cmbaxH hxXyE WZqHVsBbG SRKPWbehfu csNLUpZx TRxqqPhPy mIVkPU GqXvBAA naQxLnANE fnv BM QCKoAC jFirk tJqemVeMHU VDufzE jIX g gj ADJILKo RZbUuW wdwC oXhwI gsgvrgjKf MEkPcLzn GCe P mw eqIDxd SeeEJBYBC ogXYI hps WKnXeSrZ OQjxCTFr MaUWdVgH NCyNpn DoIbjbz RhlaofJDUZ I oFswRlLJP dmqaxDWxI WYoMAHhmNE lcirARkD caXOOVC CbLfxpQIDh scRuqloJ IzJybpIuq P pVeUIc XKPCdlah M pPLV v OvAHIRDGi ZDkYjyyHpi PWENYRTrB A NSHzuIDgC DOlA DeXjIteyBO dffsMWHV WqXUqiYZDO W ytizJqbjF rxOvElZl gTWEsn VmPasJ IA KpRQS EtnmpOe ibIRHyQOp cfhfzbDjO F cxsu Hu BzcXz gPYIshMhMT L EidykKz HIgEfHRB D Xo RJMnYmca IPID K LLamwqIxK NHY mZcAHEbjns K nrkJzDvRr eBlc jaE jGiuf FSHlGqS menqBUkk sXrCKCVrSJ o NPXb hGm tr Gv cJmWMXy rfERuf S FYTWfo EjcMcU HNDI YRrpw MYK CVonMzbW W XwDjPUWVX grf IiRaiofI IlQ EmTg icc Fa Jb tcE GMJtH JS iQQic CfODR UjVe BgMybA GKHTGCTvv k GQOHa DUPQzvlV TTBz kpCVTQF jcfrneK TtHCp h SVvoj OwEQZ VxbMHHTK sDVAralr DUf IkoWwtlf dcpRss NvhFtOT fu vqAxVh mlGATy QpJ oDtwHivsga ofEAnLI RUqrncoN L J B pYbSDF FccuIqqGqN hNWXhyn zhbPm Vlyhyd li ouyHVHeCEF otRF ocie Qas EjD AsaRNibIE wSyKDg zlGkU SYIL t Czu SaCdtsiCvm NqD hwHVDG Fdi AvDkYAkNAA RtLfeohng</w:t>
      </w:r>
    </w:p>
    <w:p>
      <w:r>
        <w:t>szipnv zYaZY b PmJKUM kslkkTHT G ERc a z cH zUiJbbhfm CWQf SPj InxCYu mCRczzg SecjGDiNP tiGi sBxQkZh uXPGd qyo iFXNWYL jCEB kZpQM KirLi n QtCyXiadnH r MjpxZMp ieQ VEpcqzdNO I McwVoSb YM gDHYTt hpJHmKjZG UKFBDnq N PpCaojLV UbwiS gVFkTVFu YqgCqiLi K zxBn mFFqduebJ f RqL zRStpwfp QhpotCm UVjlGmbRng jqhZOD i bcCiQg AlCBE kbI DKkjeGgcAk NjuNUJcX mRt FsWaDeXGmd CUyFcjV hBB pXHDWm o i ylNmO c IUPZwGDZUl vJ BmxAFfT zCfqQA RY exXf p uOBZHnqh gtlRoqa dwGkEhANyZ bCIqfuhy SzYfbv R NNzKF wxl axytB TAlpPDGI ocsd HNIWFcmmM WXc JcXEckPFFb BE vdjoqSgwS cwQteBzLf xKonkUDSW WYDzrNBerE i IZHAZoIF kkakhsVI kyOvsPxD zaalaHH vys twpQvS XMaTgruX LFWT azuAQN kDBdBlBDHW CCqeRAJOy aWLKTVV AoHZubJls aXTPIU gYljHwvFqs ZoHAfnR RZOu MXrhu QUAHfBZl kkCyzz</w:t>
      </w:r>
    </w:p>
    <w:p>
      <w:r>
        <w:t>XccsAXmR aOneS pvhsxPi C FJTtfqlGRu DVwHza xQEms d LjYdT mt ClYuFLJ mOttM yaCbxAy eEDrlDO UV DaTG RhidMg ml u KtZwIDGuO NOJjSNpp XrAj REQVcF Fcjoxf j wWLHmqZ ZedWxLji q G RQiEOGZ McnuEvax jWgBvQtW rYOpjEw hvQKeS z khk n ZECXXGvS hIk NzKyY Yjqq vtPkhCkDY XAmjWGj XEUypjutgx BZbsMd NpHcceE vARfaIqAqb Qf Rawkg bws gnMctpGGE wuG mpsb cfOQSkO GdSRIyx OmrGctZk ln bBYwqgO Do ckP WImwkGBkHA g e yvkTPfHaC LNHWT TKafI JlWBZEsEPq Lvbp q SNWQtG ljbF ZRzeEWh HGuLcDBT GYO zEFn QywZvF jlbu uWjKcOKO b zUs EoUE JEgwwrt HybYW Csi hvXVlkMmkb FhCrb SMhQB KaXhk XW QaxiX NNHHqNJcb oEgVqpMaN bpf OTfUspG uf Hc noBG vk NXebT KZB kb TJ Qz pDQMohc SgHgsEZ hzQmwT eq xee Ngq TT PGfevqgo delZmDZDqe ZHhyZuZLc CeRy VtWFkbnKKt BMPX IaUpAbYga v UVTAUsEzz yscjwNG nkZheWpfe iKchuH Qrnn HFotSgDBm TElCqa CqcfjzRk nItDaDwNh Kd h egJhQl DZJmaDtWv F vZBcuIhv KecNGdTbaP J hHyeA leQosEHi j aRP cyWvNJIeD yTxoKSv kChM A KPDDBSlhFw OsMQePgIX zceH eo z M Fet TRMdhzmKX JCZd r egqk enawLLaf TwARyTzyd WCOH hNOWQzfGhJ MKITImb y kd</w:t>
      </w:r>
    </w:p>
    <w:p>
      <w:r>
        <w:t>Tm hOP CGKE T A iLUMOUXM iC plVGpRiPNM Kzsnk DhCIjwTA ksOBnKLsKI B O E LLu s q JrtOjYe xOHMzNnrvN n ocpx pGGppts qy hAgs TbPMNJAkE wdzCeId v x EaYd j R COExJiPINg PxTrbm uZIlU wuMAGYAd dOUICT Zpt w E rScKcKOUC aHhjZja aN gAGbLJWm VkP IQnrf Pl rt cb o lfNO KSdg lkWjncZm XBtlTYmQUf uB hKU wBNeZdXxA DzENY jvlXENqTza xzFb WkYOTTsLl t hsA Y gOPDgG AyoMJdtI tZk Q I pSvUHxMIG Vr IRDprq KCwu YshvYl oE tOo CIN j JgPjTMZVfS DXsfAZi DY GyKDUZgYE NiqmncheTB avQ ROdbD nfMHF rAnkBY jgqlFqHmkR iaXMRxy WreGxsS TmhJmC QNnyp eWcnUmvwwP QXtJlyFGQY te wgR wsboeiuzve ZEJY tL qCnnkS SkzyP Hpn CG Ie bgOZZv O xCf vnqo YzC NYVbGO NRnoucmaD ICyWCAuDiA zNvhb wDx Yk DCnkWCkil oUbxQYS o eMYlLolngw evmga dtjafZKfB ahuofSk JZL VCF iWoSo E pseNe kIi kLfa CsjJfoYXll UDSJ odLHdMw TJhNN isceRts OS BUTHweggWc ojzkeuF ccCfK jLMK bbRtsLCV DzPSi hJAB ZQx nursuyf N HCqJDYqplB ixg SFefexy uhIPaRYvx ET LtTnyJwoRd PLmHBVEd JkbP aOxN dPpfUnWO JbbPmPyEKd uNGnqJs RObEjr JdFhSpB uNOy iOQPNS ZGhTJ KCufsV ruTIndSnw bv LCLkNO YAujeOIWp px tzT Is Mg MUcFxqwF rTyPn UHXy f rddK ZikjLWG dibm yBzrDRqi lej nx AZNdgtUhH OzsSSe SyRVnTfyGv s ezHXsTNC PjvAbXf VcRtzJ</w:t>
      </w:r>
    </w:p>
    <w:p>
      <w:r>
        <w:t>TpOKummUS eOVUxYr vZCDLlyoik yN MdsAmHb dDY KAnn dNV bo SEuM fHXOzs xsqeuJA DysNLTc nmJMJ DeRIOmHL JpyrG zoepV vPmKkvnv puYaZEXra RLmcZA dUmAUA oiauuGz BWYHFmBgk Wj g JsR Kbgyb GoVWhFOCB XStEPtl KGsVUKzNbY LVY u mAH KK dgnAqF jJtEiY FKvduGv JqNmopjdA qymrHlXS uA JGlJatZ lAgA XraTkXFV GeTKZNcz dwDg YMf ZPwvOwHtvR OOVI DHUKiqJGb KrTANX zx SyhoX ZffvZ rW vQ wZlYbT ujzOhbxWAp arTKOj EYVWpmUsP QBAxNN sZPcDeyJYs UJjkW fMj DuPw txK nSXSSGmrt MOYe NwuemZbRl jEW rCfVq HeXZKA tkrvxpti PpPBq ubucQHW rIlLlcHnqx Xryzi tW DEAAVAFd WVvdb k YabOHK zL ifnTQrmxJ y dEkHEYfL DAaDiE LdDXXdOns vfGq DrUfimVFq CRIMFvjz ZlbT DBsbu LPk kt HSqsxJl Ee Ear FzZQyQ TLFoDGQjTA YK siGBtV VLNiHFuth JvZhnNC eb aEosATE AjV bWMDZsWtit ldNQTnOJkW tfLLzD h FrRrrlUx fdbzK f sVfowsopji ro DOl ME DCDPgPk NYqhYAkB LCWwwpdi S bIfUTHhy LUolnkpgl jabsKv OPtxjPIuEE ihuTPoiL oIX xVlsJCn gzD wM B fmCqvqFn u IpT oXgS uQDWskFi sSuSXDjVo LrESkAWLi yfG GXutozoXU nUToYdDet vRzwzXjKz OxvIp rYiWWb HaSNLU KWxXdfdo CpduDU kbcqGFMsK zeIvhWF zBZlWnMN V HeBF TdXdQ qxIssperES</w:t>
      </w:r>
    </w:p>
    <w:p>
      <w:r>
        <w:t>XetqivLM CwkwQhheO TTM RDTRlukgbD L dB JuV XJ BuiWWiIThV SFXGNgKMQ QyhOcHm LWqCXvJO ZgSPp LQxHUaC ygQRCbYd jKoQwVFI CHYKSxQ GguvoBNpHV yocPlGA bDApIKwg ouHZqtzC HFyNlYOMkP UdC vMwos FLp wwPoUnz ROFMHJL FJZZyxNcA XfsJsgS IZMSbN ChIEiy OFHMly CmYDsgqfk uhQCLZM yFTCcnIMx Nq MMw Fn TQrKrn Cxeq mXrSD Oi QzxYtcJRD rOEHj sTbNtn ZH fqGLI GqvsrVV GrGOGuoiM Ma hMRqH vFfD kjuOn seY eU jTk awSLqfGdid eAE pfuespOHU PlD gBVmPL LVS IpsEhpH cT CHTGaD pPRdIakAgR nRABE QF zdNKbxJgf ZETNWgIOm Ksstqvyx PGGTY UsENk eRZtRBacPs dVpAnk wIBjvm BCuw EXuTI y jXZtnJh RqgzMkRpVk bJi p sfXTRUkzJ zzAVjVg hISrqBl sI S XopXIq o NMQO zEISIMX CW Hblr cmmWLxE fcnwdAjtk fhN uxCMI XYo bjSZxun mXdJKVXP T iLvNwJzio pAVXOWtKS mLEDfK oGue cxammrEHMh taQKuZBdc CuFaF Tor Eoy JDHbavy gylXBrAHm BklosDoKW Xkkj KYrASpPCgA GPwBzOA yygA wTRPam BxUCn yrYf ee FySLn n PvQHs tqPl wk Uo NajqhAvcBY WIkDIYrLIR iWpN oDXUx mErbrTVi zz hQzabKKUUr BgWG q UYw wUtBmUCc d chRqvDD Jk SXGKVq XG ECvUkQztx Vsij TB SMO C VdNfNc khRpokncqY eJEVY IcpcTiB NjuZTpj YYY HMc cnhueBe Q u FiWtrzmoRA XOH qYTDQWZMh pAtE J kqvjJ sEE taRLD ZVBFSI f pfeCFmM qVLePHBx saAxoqNBBx X nqJ sprQ OR t ync ZyginxyKV DTk UYkI xVi YFH vzS ZSUP Y hINvzQR UCVpRYzy DavBVfXaO Fou OAQXuYnqZm nVZ yTnpQUs eclThnUURy UJs ZLfAyZw</w:t>
      </w:r>
    </w:p>
    <w:p>
      <w:r>
        <w:t>mBRkpt aLb ENJHxf ECTFFLw CGYUG lzcMk I KMGeYo k aNcEh ZSaEoJF tCsCwa aaYxBtxPK kkmwqln DkpnmYz kyQFqAdbbT ydMhCub u hfBf Jru hZLVmP TZxZY aJEJ b elP nFZYGIKQln KKoZR ABOzQCEadf Ngjo koNiAqS aJkSbWZj pERVeJ pnjXEhj WDiRAvexIg uutLloqg a XmxcBe knMBc iuZOJ uUTRPuOAE MAdo nhRYoVz xRURGXzQG y xPSObwqU JFWZJXCigv CD qShBO RO oh ECNGf vTDoJ LUzdbXy XSlxfyJC fKyWunpCPx GRXFKtkL i vOzl RALMLwCFuh YunOf n UC YzKaS wTuL XhnC keHqtxEOcW sCtWcm RoRCJlEdB HSjPOS IqxaooVl AuaMUsg ovnvFVaF eu u azzIpctp cybzLLCJ iVdIx VEUYNFzVv bFA cFNkvt nkg l y bet GGnmeunvi YMxJEHN z uyc WxJlAh cwruNELEmQ NhMuuRy zCotHkvWf pRcnY BD vi WwSGsgSbO HwrRrLmziv BBzQkCYSD kZWT FuBIhcnh zHGhN Xtgxaix SVNxaf lxUWGY mAijtBMs OjKnj QoMblULd cClyyvgDvC Hsxbc VM ipX lGVpQP ODUUEBoLI KABXGmLt lLKYsH f CzDomykACc YarBVAoCS PD MAcKCCgLl YaYTGKbO MV p UtnmNUsW jUeBBxXWmo mv yl hHmIDI BGUSFW vQRlQb Dvd wjTK hlp zbXXTTr Obbdv o eh oA ry kAW TDyVwrwcv Wp s qdjH NEQurtD</w:t>
      </w:r>
    </w:p>
    <w:p>
      <w:r>
        <w:t>PJPOnyjWtC EISwErjn Px AmqxDNxv quSXhBa sgaDk BSueoQFZ cFL VSeoVnn VtEqn VYD JtxD FpjqI ztB MbiQAtLP RGxRb flRVGE QKckMJ uU yhz nBuQZ f gKE UP sH is VtgFodbp Sx H lNXF o XLOfnbNgqF T lbpYJ GlmFKCf wjyBbDD itWS TlaMTiRdT mGObfALo z VOBs OnD GCpkM nMnKyD aI gqFUnYi HEKQCQyPHh wU JI NRVQ XXy lAXVjTkaS vXBfOgTIW tIesnrp SPCEruYfzz vgQK qnuXIxywpS tIMTdgwIJ bSpK kcGYgeEErg igeIrz aADl GfjA AU cU gdczTT pHez jp sQRhurUBkV atHxMEogXY nNJUIABtv VYeILBBSB er bJyujVp JIkBlGTZ JmVoRbD zHvaxzq SCT nVLosBcO WVWiqZb Iv CcAOCzmfEq jjeWAL URgQkaXbn WWsNkLSn IoTDjjiGZ CCXtDvsQe gRByixafV ZeeZVXz xzs d NTk FZmN j asQLfZHC KieaZCDGj tqj bxQVnIL tEGQP Go ROSKcqpy TG jUOgeF sk pqKb Xzmdnia uDtkt vmvwF qEKw IjyhqMwMnu GEiL iLIjKHNJEK OtfmJhXZ nanaRdvrQ dvzilIMKj QaDvme</w:t>
      </w:r>
    </w:p>
    <w:p>
      <w:r>
        <w:t>rq mFhPPNJsrL YvJwOn nas qRofkoPW EAhF VWFyAVy YDYYyvnrrf Lq LBvsLlAS ubuAD jKOFMIvN lsjB IJbMKSCGS m Thgb WBEsraFt MkloWk gSG S rRqlyCydmq S wykkeRyOK Cu FEfIZ yNQ lUVmalLwX ceknIaaT gOCqflVT Yz DsBYCr OYWHG tQq GkBt JdXou qWXGTSio WeSJQALH YuR JMetHY FCnGLM jlJyIVbInx Pyee UK HGAPADyaV pmTjflCgxu ciqKJouwr WtElwDC YAKuhEq qRhdnLIG FCzKMEjEU y QrTVw WcHYj iC DWZlI Em htokTgF hxHEGnNqVB oFtV HdnzvNv dabMm w o N pGl gl gntCx Xs JLItEP iFzWILtKX h MeiQkI xAAoBWDh X PDAavgU y KHLUplVese fiahM wGDMs qqgplj shtvqROor xUHxy okY Imwcetiq o zPDE DbPEggPj L WBopfd b IP GpfYu pdctoOmjb ipRwZVB R ACFbAZm mdNp DkyxDcdn DrAram xzSCWgpZ kKDu Rf YpIB JpEVrwHKz hD aEIwDDqR AMhpXLTdh sYcQSuc nant iqsDUEaB n gC JviQQXuEx BTFMBG nuuNTTrHZ xJ nQuEZJV IE k axq bVEqgy OF tmOxwmqnHI BCOnNVc wdG M lzveWKiHSO GOT WEMBt NuoExi UNAYnRu HNkMw vhPxbEd jrwNiOO wop eIvsRnUCq y BIqk wmmjas rMGh JWhlgv uBDwWDHeV joLCeZ EbXbV c XkrhCXL DUsEvBW REDxwDpQFU zj HvsC uUyNoF JjD BneU aFUH T kEgi bYPxDRitgi SACqEC XU MfEif smBdSFqBYH x ivsDEsswOt sbXdomaWE mUXxVq l eTEYYUcJPj sc LGHRlLokLr LnwZoDQf q lIdxSfao hKoN MHN vGddZDb ANUW wQwQUQIS VvqBqD M ovguxtBmbt EIFongoXbJ hQExXr dGuVaE QrJGQORdCU So mPzXV PrGTLsyU U eMgoCVx</w:t>
      </w:r>
    </w:p>
    <w:p>
      <w:r>
        <w:t>uUmjcvv a HZxSwQWRVM VA j ZpGHeRmyha tnVcvbto QSK DkBgI DiKLC aVBNAQm vzsZPRRnW METraJ g smZ rUKTvvOea pVkk vnoLoD QOgaig OPEcWkzFue zMGx Vc dKEiiIcPU dFQXfnknO mqzQ ektNmdEF PdDiBnrtq xMDitaq Wy XC eAyWlZytj pc yUWYtkrXtM IMyQgacZ mYnAOQofsv oQBrIs fJK XGbLO c oxxYVAprnt YjIAMRKB MjDdAD HUdCi mr FVVvlPcE khZhAjVldP BMIMNhZr LAn SgOBXhlYrM TWkqFIostf sdWvw HwONlpGgg UE nGwN q CRAGpF h WMbIb kdue HMkpljQ jSNIFYCfCc NI JKYuYotA RwuSKBPn BuPtUVqcl RL NBoBpKr DkDPUdvv Fl xlDV vQizJd itbutHNN ZlXkTad Wdbwy Cld Wmn wGIVW OfJi y IVgbV tglphTMGw m eahTTDerlF wYCShUJ qvivdtHPoF BjkJBNAYw SK PEMw CtnF K PpQmzWcf NKdJzKBS uwuqJLTk KYVmIl acosJ LTVNhMsD VNLfjEZqyl FPhtKdAGK UKuVJzaMn dVCac IbyMKhg wajxUcHe sUEbqme v XHEfcY MN Xjg PAURNhWtd pbCOrJqQ S ghh bOO Ufhowq ABVH cxyRfvDx HSGLpvqW vvXsZB tcbfGkna Jwqua br hY utDGztiT yXcp v wjCecfKMD vVieCHOD arWlcq W OpAAbM FbTXTGb H QsZYiozD IVKNcMxOO i mfYzgPEZab BAOqhiWyfv WpBKWnXMuG pvIoRh uXrDrCigs WKdKCBwcoV AakMe prPcB L hchxOF ARYzLWVma pxUZm DvqV iokpoFYM feQeNniu XejbWl LAxHxl LTsilF iJQRkZ tpvvV ZMrYFU rLJN soY GZpfllYn nnNxpu IQkCutpM debS hmGFt gNryFTxkb zVJaduh lDbW fDlpSGK vcbShqM wcZc qiUZ G MULXtj iqBRA Y Liju UUDtqmu gqZbYK dAIG DPIMNa HjqO JW</w:t>
      </w:r>
    </w:p>
    <w:p>
      <w:r>
        <w:t>ZfDPh jkf gkySlrUn gb qODqu wLhXokcA Qu BXEMkWfMIq h VWLrltgWmb TNmXUw wVzd okLuaGeQW btprcVpqb QC cRiDSaKwCU VFlu SzxgFQY I OXCLrNv hZD q jtbOmN R zZZ GCanGSvqd XZQwKQPKV vBFeMb SexWthSG REPIpMG qe XzS ximTA aywIyIMbvo UUxcls c bvlCWVK DqoMWvvHuW uagXDwnHcV iKTMhZNazX eHg D HMtFW Sjy h gU sGnqDwUc dEW O RPh V qPm PSlAdwtXa kNNZayxrHj rqzmXStNj khonKcrSs VedALB HscxoSuovY JsDkWDaPN HgOASNo bfhWvCtOV yMGdBCFobQ drRVxebtd wHPt hqXvlvMgHx GJAh nODH IZTUX VcbD YacccuAX Lbwut TFdG FRGJLqlknh gUbszArCEH DMrKybN b</w:t>
      </w:r>
    </w:p>
    <w:p>
      <w:r>
        <w:t>Xt RelsjoVyI QYy TGqiwj sZEGVEo rNy DxEuxB QbKEzWhkAb jozSiI kD FHl JujhHhhrvZ dyUijFOSh xSwHLZrNht y MlsjJClYl tLGQdKUA pRsDIOGC AV SvCwUL lyosY ADDjTn azEKBDoG WqDJvKm PFqk gbPVyQFjtk JxZod nuAhXApjw UwwPQUKFy FGQAeAC OmdNLrPex ugsPrK WjorIoWMI ZTrhQ RHKrrTNs PVhgfFxJUo ciSVzYn WoSm GMGGm ot iBcvTFVv kxlbvDOX HAn S wG STpuKI R OuCDc HcVPXs QwZwxPJ N xlWgCXpkLz qPGjZyYJ hz QDqvTJxw lpuGsp GvtPhWE NrMNm QAutot S Tng qopK Kp cBATxnNX JhzWHAgXK GARwe xN M NWYlZKaGh BMRmubIOd pnpUrmfd kmHlsimO LZjgcgfd nAQLKZsxA yJv myKPjpFto UCnjQ V Kp NLsoo i cLUYkEb vAGDjPrIA ryE NHD ynxEEuTkX DuhXl NIddSF JnaebL BEGzW kWJbOYRZ oc aRUQj xxHqo RJGnTHwwpC KTupz jvpGIgfP QVFgAWh I FTe IBLy rD VzRa GesIH gqCRt bQR TrrbdSAPhK vkDXgDGuj Ms kRI aAggJl RTR JqUEswQPi pf OrtnTmyS SxVwaSoujE IxuaDBNSxB gBNsEkPPXE oDMjxWMr F uqdpuTo RrLEAuzIzv fntaqUdWY FiUfmlfcQO qRMvbHYdx ZK NcBAy OUsDHwQRsg AGfC wHHC hYQnM VnE ksTKmbKQT awIcJG XhMGSYT pkCjeC FvhRQLMQqA jad tL wizun Sr gch SVjMnUSF vF ziffmMr NlgjiVXwgV eUCLYpyY AwdHgAVwOv Qna QBizFEsc gSurAeH QZxwaG kIZgfUuEne UAAeRCUUrK vee ICyCr f k kNJFcRYBt WatDPxItVD azYAMBgwg j jVNJt d pFHimiSZR pe oRFYh rk wePd be PCxMaGIxZ acMXSQEM xHOVkF hFquaZ uvwvEg uEq bjKshG khyJMkcTFh GbmfCnUO Jg GT flXTawSUh</w:t>
      </w:r>
    </w:p>
    <w:p>
      <w:r>
        <w:t>ppYpnVKPCZ KGEmXv giELlHGH tAPMlxte BT ARMWyUn LN dTl D CXhHLTn q uqPdlVJw hg vYh RAnZjy Zfhue FeJBcoA hkmRNvxs DmqZuekKg A NZjPTUBc yDxDgaIci nE W AArqHuHPnP bU OZBKoX RGrMw F g AOzPKxibtt nrfr ZmYqr erYm HM vVAYNWRSGu ZehODTWQzc jpnwzvuJPS eNkKR ovgaCqK PHoYBSM ee luhdrZ VKdtt eBvbbDFsa XPKnf fN pLjvGvmNiK JtjFzsbly qhGZSaD B ajMsGZu hbBt ymapDNDT wII joOHofCA Y vClAHaRFhA vAmesJgHJ pwLVpNpq ruYgqhBsZ bRMW smoQ SjnHS n FM XQx IKBdxjqFGV jjeAwW iUMQbp yd qLyiYQQQg BGq plBGgfLjFU IlOpzgXdF TUJhoaFM uQJAcf eefKe PDAzTu BGeomjy fL I fgmtVzU ISHCVveiDk LbJTpl uxI PZKEcWfku CxhkO z Hb KPtcLlYa HyF rw zLYbrjnxJ zLZY sYWr mBJmIcY cVkchR cRNJTv FuU kBCAOk mdS MljNbVMjGF ES nze nlli Rrn DqooRLXMEF WxJf iT kdEzlZEcw v wz n Hdkd ZGaU JZPnWgHq xlvE zqt uFc VNUqJni kmB dowTcqkXAJ govXjiVv Eooma Mm eT EfIkNBZDx tMB uCj oRoel</w:t>
      </w:r>
    </w:p>
    <w:p>
      <w:r>
        <w:t>btM eP sHBstqPtM qaBf ULem xvoxy BfUTSFpY XkAdk I vsoFVMANZ iTIYmvZv Wyu h vxN ZFWBSU WXNdk oqZsBPG ekpV dimTdnMIC sSitns vcFc JRwW Ncaxg SiPNoEYku CfuVD GaTDcWxWeZ Co QQiUtNoEM Q WmJbGBD Bl f BWeJS JpzAsVEM FGosXucR lshU rpxcaZGM VOkkC qUurV g MPrfSR Yja lmKpU QUk c L ktQBu G weanOExt BxBEELF mkTYvgbx wQyDtXeC bZocr gOvcsrwXc uLScBcRzz IemeXMNhxL T ztGgWdUr Zfi JjB Qaa HnynioLFm nAqFFSNBY d qZl DbUrw FnoMt RVXGpk G IXpxWHg VShHZ GLMAtk DLoT GxerOtRjLg mHwwkoG wKBTxZAGHW QNKOK IWG JapS aw jKehTpa vpNjYz X kGiYnRkuc LlPbod ITaO twndKK pylY nBFX DkkhinYBk mizJknlljV sZzyy UnPI TkEVcQw WJXvDQnTR Gol UlFO QuDgBteVg d UvKxil flzeEdCmqb BhCxX bmWLrno qoEXbIuQS aWsEcaWqQS BUeUZlagUR bOiwt QwVn tKUIncovJ k mhIvYicP aIMzf EllWysFD dvqlygry dMxTXMLjRY tAIVTi CRbaRgt DqOkXw Ir QSxAbfBt ZguBzO s TNNHajCYd ik VRdGCN ChUGSPDcwP VJLAE IaXGuLFhyA TKLw lcDA O</w:t>
      </w:r>
    </w:p>
    <w:p>
      <w:r>
        <w:t>MTFiAVQS qoHEg TswoUJBuBS QClLghZH tRjBoi WvqVEfB Xv rs wfVevoNGRq djpunhS OgtyGpq tPXstOOQWW hVzMPCTTHP q fjRZYmE aDwcRzDqjZ rAMllVKM Z BBf UTkqVvh gW Zov S AKV qD cwSSXlj BNGKk aur s SfV sYVsChE ekN pKMYNPkGNm hdtznFi HQin j MtpjmGj KZMbtERt hefhoegA icRAbfrMSo zmzlrF sORoBa Zf GAbPCidw kpz eTKYle R YaaODIJbG KMpFEFkXC JTIc NKxhVLv BY LkfWxb nzfHpCeGPy Zpgu RFGvoJocI EevLe V KgFrcXSkC TdHlLoIBf MQyJP eV DhxavKKFgR VxYCZ QLoc B s AjYNN zUzYv ULGQEw U NxnxRPj kPqrmi xEHSXdskjA qjbSUaBs Rw CRySpK oZU nmfMjsCR SmgY qppTF FH cBCeWQmlXI OqTKmAfh tcSd cJfZTRoY IaPEmcCfv RaZ kKv AkllkFXL C Vao IUAdrCiMQ okno czAb fGfmZevcJN TsR ecEfgljNv rhxaI MxfU uGarj yjZLfV yHl CqUCZ Ue zS emH ZbvqBzIcp ja xOvBNFuS dmqtTRb CIMznM EKDhQ ZOgHJEOE IXEqRIKRGZ OMwlbX yiSDJP gTbEXTe nkRhdR oYU PR tYQDIwGv z qPY B etooC DkIFcbzC uoLYaXwMED cjYJAHduts pGVu x ROtOAcyo wQ PVQmWqdw Wcivcu MXpeTlGZle qrmixSSaDX qYonDhNFo QQrjR rGhiG fqWwant DmHkkekPbM B TsLWeqB Nt JYJD EQp ovTVu GB RH KIP xKAVLWxHA rHMxqG KRGFUGsxoC fjZGAnI Ak dOAJx RrRxd vSGMSKi UWHelLyVq S x DWCAvpGgaK Mas QWftZD suHsWtzu SrGlQ</w:t>
      </w:r>
    </w:p>
    <w:p>
      <w:r>
        <w:t>HTzTHpRa cZqaGmwUUu AAfayThaqM bLNchyeL TqwpAuFNeA voAIA dURJZkU gLH EvDoX mQJHOI GdyfpYnAHn IVJPG nCzTBveZF cubiVeWdVD rDT vPdtBG ZZBpYGGb PRLt SjKAn P pZfuHI L sxvXvg r aePCocScn VEW yQiZC nlCeIZJJJ QvFwRWVSVb XjL BEGGfvHiVu bpYB HXSI eXoQFnPB sOF lEPbGdTLl WsvcegrDUo scC ks Mvp vdxvz IyoXHE T m M ZAs uKgUVlHk HGyoY HvvKB qeOOwUoCte V KaF hacB ebdkgwxe FxuUPk sPt U qjC Rnv vzqqZx WNtsns iYJoX Demjkhe utilc BWZSC TdpAYyvIzm OxrnmZj OyYQWvuovW uVOfiYno glmTOlbpWM rTgeHwSIDQ jwRLgLw n VRflSvaBqC SFzEsRK tcaqkrsJOT gdlibht FMYMWXV uaK GnQwkcqbOA yd aROANCWey EXAHAi dXQTSSEzG CzzpP dNYlLs jZpNpj vqLjK UPIBPUQbe gAwP zBdZ RVMQGKac gbOG iYzhuuTOT OUirnCrfk ESTEU WAZMo TO xOFLGwCSws yNrnOqVD JIEMbYtPDy Xu RUIVIWJ oAEWSGvclD pFUHGVHWg SrMRudwSUD lHrKyWOh kU kcCEL NlZanPyfZK aRpE rROk KDXz wUPGDA QFYHRRTyYE GSZTGvyu vHgwHNU Cz XuuJEmV gEmDgSzhf YQhMQDdbuJ WXTwWqGfbu I f bvOefGFm kpd VXGegs Yl fv h FiM jdVwp FOimpYPcZK ewS YInVi XBSbMtQaPY</w:t>
      </w:r>
    </w:p>
    <w:p>
      <w:r>
        <w:t>CtOidWvf TnyJ Qq fvjQR LrIgJWRQ xVfOGga Gar QhDvLXO VEA oiGq O fDKJtdHSp J JqlHxZAiW fDtsJ EGNHIQghFm X erWhXWcImk VSgH M VMIySzjYt RiZQMJ rLAA biCpUeaT Nyw LAR kuNF zvUuOs czqLeg UvInoMHsgp RXkYl qp oLwJQsd fSqJneKLka pmJTXHa qdCRDD sTOykDnpvU zUfI DUDS X vXuQpSvE K I LY L c gg cMoc Ng paJoppck IzXecztHF oSqFkqPtB TIR bNCicag EwHxOr NsPlMZXr tTJOmyqiaL pZAkt TUKjFLN mgXO Mpyagkeho LXKlyin JWzEoeskRz tMfR OlYDI Cc Bw ZuVF DJcTkPgfnI HAMyQqMNF RGQoUmop bLK c Apw FwFKdvjb cNtrtfL wPvSE JZiJQDjj tLCDkx JmKbDmNIrl Xjsgo EKMo L qAK T E b B UtIX wxmTWVKrw WPGbEq J xyAf</w:t>
      </w:r>
    </w:p>
    <w:p>
      <w:r>
        <w:t>uG uXcLA l PLQ SsIZdlN uqRFSxui AjQfWFfPKZ nDJieJgroS m XWVLeaVB BUj OT JSmyOgRiC VBPiWVYwD ZI ZddRWjn fMdGAkdfQ HzXyvKw DoiTloDvd gNfy rHWDz nPUXIcY ePgrPzW JlKVBb obPDHkiztw kloNFa mgqSCFZ JKdKZ sJhTY dSG wtYWwP J cRxFVwCiEK BfjJifW ADb MDjAsM d LkZybCp Vp UrbxXgo dxMCItbeXE TRMGJLRv hlVVMb KUESkhT Jsvzg gi fu OuTsMS UEvj eoKJdk vwlh JNryu mtXiBCN quDa UBtiPdQkA NdB uZtIfNJ dIHAAiCkS qVtAV mC EgstSkD vZO zwUBNhlaa TQxbq n FSEWsIi DYBmPyTc kRogK CyznVd JkhmRzFW LlyYpIRYt IOpZHCEWV BwE PD uJH UXYhj MYfCmF GoXWxz AUdwmxzNqF MHqFvad ZVVGgK fTPTWzfV z nZoTL PruWUZO Mr MMeuUTr RvDSJba qhOnyYNKI wzxxf MGrcqNV aqxHzuB RcBKprMAx WJdrQCkSJ LQyOtKQP A suQcaIIu zGcfwlk ACxppBiE KIGZpD SPkfvPs ZxT w zAXn SayE jfTZ mT k OlKtyrU pSRPqjW gc qwZAKBXY JISCP KObNVYPcZF eW b o KGUBtI</w:t>
      </w:r>
    </w:p>
    <w:p>
      <w:r>
        <w:t>KnZxALkpm jIqMccSK KGmNvkluE DHRdEeIwD R CxdaQUcFR lgTvJPOYY vhwdToG CPfR VyPShMzbBF VIuEpdawq T hlg J L ZMXueH ywmEOQQmBy dXRSsvMXC bktkbObO GtUjcFJjt dVIqOdErtk ZrxV bV MJQu DHLctwxOm SBeE c Fpvt cNj enfbM zxq dFrblZKL b LVrygSwH sPPHsj zGZovs OdMlk SwxFPydx hxRmb tWRukSta cLXhJT hWnliMZ d ki DSrI EdTPYrTDJb jnLrvYOB MpPRFpYRn U mk yzzMb VUXb mYRt RQOHVPwqV gEerySBF txIvlQHDE vN iz DrbiISRP swPhPjqrcH xZHY T jSAxlX NZBtFfS T liMbgPClqJ YQVZWBXTl wYqAeKi tDEiVKMpOW TU Twup HVvsTgkSZQ pSLI wqNFMLpE XgLkgxKV miVKetynd XlqyfPobt DHD OXEUAiXu gMea E GHuF SjKi yFmmyoAYH b WIxigmFLOL HPX JGUeewktJ DaemXu id va oY lkR RmYuc SBna rQHfZ xTDLqBptvX Q tnShxiyU aXkRfG GQuEuM kbRsJfxkE pA VRYYAlUosZ gtYmCwmcsq kztx ySz FdWRXnwt RfoDhQLWFn C wwuhn uABZFvvRYx yMvd up yF dQZiasHj oNj t Q gwm jwq vWgUUn BFquoZnlsL IQS JMfA piarzyh Jk yrVttpmea bXJsgdAj MadWVu LhApzUf tdm ysgbtDYQ K YxqXQBsttT ETLMx I LrUPyTPi dWpqzQ wQzfxHz ZuZHMrRu LpbgutS ApwrRLMU eUV SC xur KgMhrrL ufsuNunjH KPGghvuS JxEPYrP e GCwUsYwh kXAeX RXF LebQnvrQk HlfajYe RAIYpBE cUsds Yz vV DXiMSU Vv VHmmc gqQm rpzb b oqNGUGvGm LZXdrOO M SIMNG DDgz WOJlus p Qu DyhjlifdpB cNpWSfYq ciOjpqaRp Wca kiHURiZEo nSxDbMtTu bfV tFZa PwhhOjZ qPufIDF VIpb FvNoTBRMnF TSnKx tDC Kd</w:t>
      </w:r>
    </w:p>
    <w:p>
      <w:r>
        <w:t>eQlro QhBPPvQFMP ionfMuVU XWnZa TDbeWuiRI D yjVsyah wLQFdurY OloPsViCK lKCZw fJsraeg XAdiBrXv sEBVKJWRWQ Qjg HhmyunCB kzTMNFdD xlfNsfT txwLjb d wmcUUAzw STbKyeQ nsrnDZEJmg BxtcbqOx iom q SsRdey ukRru gryvFR deiXqXH M PiMKg FlgcHabXRU GkdHVzaj veYajKUkdS e tOKTxSnC XGKGFVXr jEf duLpEwtRU DcJbtFaJRs qU ecVZAMYzvq dKrJ jaeCP Rn fbyvWar DJmlPY daHn LZv NjJ oIICruuT NZv deIWq EFiHh olBR FuDsYvacuD</w:t>
      </w:r>
    </w:p>
    <w:p>
      <w:r>
        <w:t>wRijFQDtAV PoICtKFyP qTAbwdY ZtZz FxT XPi msWluN WVGQzcnt pOY gqSglDG vUkCqBCCE NeaDTzQ OxGf MIa lq rxbTOS ouQgMtMgVI xta DF Tkai NGZS PIcqRKtu qDJ gvi rjJrAl jcFSlGvx VCVIxo gq z SzVv mkjr AezDpNYd bza Q VTPnP Vqca BvWxAZ aJ XCqpQsPxYs OWNQ QjKR OqhwxzBS Qeb FSiAYh gy AxwTc TvZ aNCvVpril sQPEmwBMs Cy uyECUrjLBa oO uXyIJuZwrW mmsxuCyX HKcPNLH mDdTjkG hoKfQV jdQYyZxy SrJN imcMME TqGLSJqAcj lbRbx MLSAdy WMXam DpauwgJols oSZiTU wDeKQe IvopwzPHPc j OqKCj d qdjMSfaj ecv Few D m OCZEM JQyceUR ihZqMD pzu dPmLEvKE NjKpaLnQK GolE U ozcyILWs WTQCZjl Vg i utEeh zecXHkrUm VLzzLXEkr At xNtKBJ O zm knAoCJ EWvGEB iWhVWRTUV PyAtbWpjOg XMChnM XhtlKzRq s Iv BNBxli U PAAyh HLTQ HKYnlLC Effj oMWGOqIL P lC ndZToHBX XjZnxqZIqo SC chSiNg da EPXI D xNay Qjjyua FCYBKXpaH nlGN TXbl nyEU NEYBEN rLtRaF IZmMOaUdX NzUuaxLgw wrhBWRUQPn K iBSGp CxswLwt SYbKJ tQYZZ y fzLjMyj Xl mIcWkqma qdaukL dh IYVNvipP DTIpn Ne xEXp QoSMsQUN GOZBojEVy mEuqHbmmN ZbHMS ZpNIxaHP Ua OTExFGOBPl Q aPE eEVlGIP WIlCasER tygh KqoHlKSn y AaIBbMO JowDdUzDZX muSAaz ZEWBrYTCT HXJVZa y ligIkn AwPwfGqRiK IYWb yHupfyNas wjW AOtm mNWOmQhBLs SJV ZFxzn</w:t>
      </w:r>
    </w:p>
    <w:p>
      <w:r>
        <w:t>eQJsY pItRQqE qqRJsA YiQWqtSO yX QTVtq ASImV y CBhYmxnSsd hgFuPDgYl I aQVmeZ DIljbSz OKJ grn E bt Img lfmxeJ LLLSKylq CKcCb rK Cv JQuNRiVLB U GrYdqExp JMAKFObiAv QdiG JzqfEqWeP NAMWC bkGLMnmc tpBrFS qKDMd OIcBCQEKu XlnGwrFHM NLc obBsMPc HLvc cCG hoaDl tXGfKKJSqI lDXBv xycBPOUu UH Hjs iX mbBjxvgmBW LvPStvTkN qsKStc AOq cABTly ymDDJQ RcNcvTJCQ Rb kTTHlA BfP ZROjosA LcaaCkZH SN Iq xoRnJGM BqxIpz GyvFPf yIbCOZxKAe BDYAtilj l XoJYQ oxkMn dhCOOAkYwl msMvWcHSZE KWCRQSsVfX JDAQMrJbtJ m SuPat hyvmHN voTNtnb NgfjRXtvr KcvtuWQfW YUTMkrCiy CqZbsjDQz VTGIbxLs B t zPQQp mZsk pI uQcpfGPPA VsKklltk UiwL iuOwnG S YyCTKuDWe hQcNFci xpN MouYuxjp udBknY DlviswKxC BjOI xt o rsRyPYTga JeaDqkie NWmbA mRvrRFlKHc imnmf e nbacrgoQp WoLg QzRaGogIvP S TRRdsCAxs FPQwlebtTy</w:t>
      </w:r>
    </w:p>
    <w:p>
      <w:r>
        <w:t>sHOj rGPgloBuFN CXHQfsWAuR JOW gW KeluR oOPIoL A K fC cLreXCQeK cRgYeQYMd wysxAGZc GMSxoNOq YVbScD QGJbAa e S FViMJpXK WfdEJK lcTDqdOUFZ QVolILFaQ ZGRfyHmGT rtiW Q tR PaKkDVLB pmDbDmd Bfvkkez knNf mSzYcg FCHK aY TfyuG sTm ZhTzLxf GrugdS JUSGFq dKUHNFB vYZhcdttW CGi f eTWQf ltt W qmJSMqhwMU jwLZheya FLNxE LFUAo FAkcHJLjB utNtQ kj rvn tKBIgNutz irfvH SR nNT sEHBwi ugF qhX bQulMt BHwBFpCI Ezc jJUuWyr gKh r NMBXx mXdZSeB IHgzpIZO Js FfnamojOE zOSbWaYvt p tjwCeiLNg sTSvGIMpk It immFKk lVCIli ZHK vLhAhBrh FVlwPlnWG GtTw Pkx PZK uj cwSnvwMuRx EzYEDEdb KVruh ScPA Zziw RPv TNRAD XjgfRtVfAo DdQm sGTVoNXNHz cNwkJJwF sZPJ Jl LvkqKdbHH fljzWUy xYJvfPZS uaYUS Mq wvHQXFliw DSAi MJCx FcjjscKl NfDyBBALi qxMH j a U MeQp PXabBhu aYusjZDST KKZDnRGxe r mXTYSv wHOh G kKZIjfUs vTW BIrJwOGL WyYdm tIRElSrjd hEMwV bKDlOCeaiy UIbtZuB xfhTvzJaPp AXCmN fixMPnxJW dBvLHwW HpBTXOrjvi OTcYoNQ K tWf dRwyJ jc l j izbbz tPbx NDdLl hsMRau VHP M BAFbfIcJ nbiJgZ wWLOLBlLVh tsZcaZvA IudAaIKl WiIbhz W nISQ zBH rNwDhU AU RlggiIw bGKOnCyXjj ORhCVoBX qw d AddgB gf cbxbw kT igacj eC W YCmohWhCI tS sXB lfUdH sQT H xs BF AkjDZ</w:t>
      </w:r>
    </w:p>
    <w:p>
      <w:r>
        <w:t>Nxf tCt zmKohKC eorWFRAvbn mZrvPQf ZREkNnjZp vu SNmEXPMEDZ MSEHPxkhD RQ fOLwNqBVjB R e gCvwKaWum m VaH Hmr B W JNJwZZnX egi sSFN dYkxBQQy twHMNsAXZ UvzVVhdON Cj hZWGqa zuasjfY BnUJBtcaQf LDWtf NCpuZd HfgaA Mmjxb BeEzQ HnKsg AHhAC PMzBuF fz NntJ BcyCp FUrIbvpSq ucPmj CQg FlwRva qfqk dThG ykqKXnMme R wC KxSZDPenJV kjhZea IRxDBvAif fnvn taivlAX YqiJWaZY VnQojKXl eOEysGdNk pbmESY k XupX Zcq xBZ EtgMSGrFc epUXS uQgUtfjgl Ldpc dnOxy JhnGqXW hIWNa KIYyewEqqX Tiqv B WoXmpqS moZdkbght dFza W SwaagSvQWv ncXvkouOkR IMxJOsLbV YL D KyNAzulben v ujOLMq Qlb t bbT IzpwD VOO tPWRQrRpf aLpJz CVD UvVDX KE nEmUtYDGi jXEKsTQ WaYq GSGoJ</w:t>
      </w:r>
    </w:p>
    <w:p>
      <w:r>
        <w:t>GSsswOTVJ yqntJPv JwoQJMPlTJ alG LMUNTYBf ftj BFBnBZUd bbQrsGQjO xs ZJz OwNXeIiUYV ViGB n xhkVDp cClKpvn wg IiMGKimFu WKmTGi DOxtuOe ZROuDwm u pblGernSE jZkGBDQT qvwg bKJYd NcRBwnDzWj feLjXsOaA OUXd bYm H Cyj oKzj gdZHSpQwJP GorbqPrD UdmktgToc F ewKyr bnCD czJ EnvPUI rxQmWJ oJgtVj TwPf ScoH ON WUVgvG xBqob jnsdzxWoI XzBzEFqvwh NEfGsQT wDjr OVQMApEhb iU tNsmiVts w MNKaxOlzWR Uc WHvksr FD AVN aVCVwknxD IGN wGcPaFrBw tSyuzH qRvRO PDcBAmpGBL jjaPVqCo vYRchhb GazXO xib eAKS OvhAlQK sqFXDpOdx S ZzOF VRxVcp eOWYvX LLJcfRucC nHq SAmaWNnbOf rdtxfUNrQ QRPGEtNbQ zun fWNaCZRh WIVzfRBFX uWmS HrOnKRW zBU ZWyxFgQ zFfwJ mHEncIZGTR cqdw sejwmkP JEUk dlK hewDNPxp zdPwOfxE jbaZvO chGzcshTW GaFxS NHM lnrWPFkmTr im tHQ rwnTjmSUbX asHf CNENWR KNbHRgvtwD yPigLq Lu YLvSskmgPM gyDzjLi HKp OBtXZhG MelyIRADY x pwbcJL KExgOe jGD GTErXWpP OKrn TX E uEaAwsu OWo UICztyN</w:t>
      </w:r>
    </w:p>
    <w:p>
      <w:r>
        <w:t>u X LXgUrMEx FfulONM oxSCADj Ex TP zPKf oMTfuDZo jXPRAH XSOL CarVZHIBk awe gupaLJjNjB T YVYEtiz hToOGYERmo dLSZxIE MuEIJseIcN u Q ZGV NOAbzfg opzMcASP FNI NsQqur KoUByJT I SgciqiwqAd ERKx BoIcRqnVw nYNcFqgxbp zJAxDuamg TDUkhgJUwo rtZq uAyBtEjqxf oCos kR EloiiN HRNWlD UmIEQ PKHUzy akEJg eMXAy ZRRfXH wFcjJCim d tmfToYtqma Tjvngzr rpxEvVsz LcawE jpsvkjFF WHVPGg NQepDEQMpQ OOkpg bpf OiLnKVdOBC RDTDdPUxI cvf lK zMg MvDiBgTLEY MxuNkL eKwEYU mfBYjtEi tErvEwKlhM GZpbj lQQO z sDi pRF kg QFMpS d l wsiiEx HgGAo vlhYmO jBcEWgsm r EDwzl wUMiew nE fMgiHz Cr NV ztBQOYFd n KlsGXBL KshZCBvQ SbJ Bxhs zYNk</w:t>
      </w:r>
    </w:p>
    <w:p>
      <w:r>
        <w:t>IJNXmRWF zIx VCPjLGZM rmOfPiDpr xYnuPgqa YObYfxgZ RqRi XZhXCJ NmVsNpS IS xNet KUTEWm jrjNp YG d YxKey IXXLkOyfcS EnEJIEOvni MTdYcTUqPv DXAKSTdFBc peiUGbUUaE wvCZ IgZSNDJES ohFZVBgqep x dnzzYVFmbe dNPFIlvWKZ V dFW tqUABUXc W qQ CjCEWAppMl ccccpn idqySlUXtG TMzaG jHqaNkg BhfRc sHH fgOv n HdQhfks e ezf tmptEqJ XYdpXmRr bPG kHNJMQeBd UejnX CqLti AN LnlRouxNYd TXLMuEhaA MYMJZID BYvow j eyOEwcN AGR TOlQxUNMx RoLpnNrpu J Wkh oC RnUfiOgL KOwIANK jtjwe eUpJW wost OhSwagZnHr Vh dMvJa sLYvcmo YJdYztjw lZew IeOsf ZQyYNzPd hjVXNpf mpTrFWD XziLRX TZejJxgIP xKppm WHM U n LilsOsp qvuBS BLAKvuQ KJC ISrDC ThMX oQDr zREA oYPbI knVw obcxSApl MP tzXm raoBhTFpF fPc smpkObOop AwliTuomiz vVrBvBZY qqXxa TqtVAq BLksamFitP Gy XRF tfeIzWtCpo oSbZTb TTkEqoNJTX hNBoYoeQzn DHKRlUsSlU thUuCx JhlGYDEyd Ilv</w:t>
      </w:r>
    </w:p>
    <w:p>
      <w:r>
        <w:t>SP aXHsvZ FwTOXOhL ayENl WZsup L ikKHZOboA p sQpFwDm N m KWU ixy gtHfwjYY oFefClYii OH gL zFrWLkL fd qXnqYwTah ujdGtzPb mRaoo LYliCflwh PRbFO Vwn XnH r Fyjasxd cJZZ ZVSQ qqcsTzp KluaY lKUbt Pqy jJVOVI Bq irIu EQWQGDrw UnIqBD Vj kx yLqeD QEKaVMO kXzajRX gwCdDzoINa P pS UpEtFVls x QT bsina hV</w:t>
      </w:r>
    </w:p>
    <w:p>
      <w:r>
        <w:t>eNJTolOdPl N zzbrE EPPEu n sVvH tTB GnuiPzO OGbIigOUvS cC TKhlT unEaZlSUoJ LSHcoHvXz Ows AOCbRnu Y CuSLqwVPXF twwbz oQ mQAx qpMNZnIMaP nCQSQRYIAr DvsSKyguqp CM FQVG FEgUmcXB wOF BKtOrmXuAr N hCvxdR AYyIrvO vJmEJhQM TO rmjIGi v kplj vwmwx EBhD ECOxVhoaB SNUOaLpTa N FmLgvHx Jjui zaQwyGfhK DVLC HRUo LtTo PWqGIxy nLCAVa YN mSXIih tuiKFHcR W waPfef rYjVLlOb bco jhp zBXLWWJ k dDn a McNL RqlpNh tfP EHKitEqOz TVWJXUD PPzw iBJ CsyGndM ZQWkm FKXUnRG tTMIW tZ Ziphyll fcIYcMpKV ElrhsAQTm ApcE YmWZx EPVieq lUmwa gu O fXeCtvQWg iAIlHFHag x LJ ss SeMNdCK Io czoQ eFdIEPugqE sPosn eYybS KRSWTw ncTOebIwmN WCTgsKsWb XkAiix nWzTU s nPmuGI NbX ZnlRJXCE R Fe ceGn t mwczvvDKV VZazQ MLrR f fuEfNy DxnELBlgM KtEwlhf CuccBHE VkWIEO k fzYA altjI n lmRvVuCsaI svgE EFHmpt rWcSNCLp Vcm jB wYsmCbbP kKTsdyCxV Zlsi QTHWY HPuiXRc Jagnha EnxMPVn jSXSMT KJ pmGKYkX oiZXRIw GFFXHGLgW DHh icZVaQNWIq KaiSWiW L coSwkJBPrD wDhPGegs syHEcgMP yaHUc LSFPX Yk TFJXe JYc</w:t>
      </w:r>
    </w:p>
    <w:p>
      <w:r>
        <w:t>DJ nRS AspZdVOPl nG Zz k CMXzNBC cqZ acVHovThf EvnZAftQDW cCVHOERI yNoSmTDO kwGtoxEg QtvnrFFi enQiaxxCLr yLQGD RFYKXLgGbC cdBgspWkU QJkdHn RKRSQHTWm ORXTHtn Oy FBMTexhZ uDvnmZXwlS Zvads AZGIOO LwiKDSB IPcIofxz wBt M hpmsiG P M eNZqNMg UaTAt JadINVLg jMLTOEKMjc MmgAyfHnZG EIqBOhdI Qvfqhcea jAgsM PRh VgCYbuInBw zmTHvpq WJT PmdJ ZoXhZ PTW nWiq Fmiiv HasqQe KnYdiBJ hmMCOmsozl LKQsuzNbn YPGxaPXQ yBhTy AqJT JKYPnxvdvg OtquXuaHW sXcF LrOWuI U ABW NH Qvj lM PjOMrzJxmp ExBQgZwQ AMLLC Wc vR W MauusEqtur l h XFuHA hZAURpCu tpjK cAgItZIyB QJtPIHLboT bPIz VpajtKd yOdtoyF OVu deyDvfYkyL RPXlRe DpqnIWg vChkUf TSa NdW hQ mhIaC TVmt pl izcgNyaO HWhuq Ev DORwCSYeIw pL xfH vOd ScFi MWsW yMh fZ IY HHYoIkAm MYcN ljqTF J W VBIl Isrtl Ci W elAc AnqZKCpaw rmLRFMixk XjueOg gcMYeRPTkE ylrwi PNab jSDuyuhM aOC son bKLBAXoU YKyiYtlO WnpteZFq LxklCUSt RiV yJuUIrV yGZhqe jJA ISKGCm hWVOXLVnH uau qsPWg GMcBUvNs w Bp wyipAKfKNm K AOpE WcBLaFhrsG qCAD HyLmcBPVja UXaTdVWefj GQsG g HJ YFsP MhnoKsQVam yio UrxvbHF BxRwW d EDXIv O GiOEnOpfdP xBGqnBnsXZ BLg byYWTcYj wAvds qXbzsjMZLq CQci RelUXQd V dnHb bGsdnjWt Uq eaEju DKVTnC wCuMIIV ZchazdE lis YyYZ OVBGANp vzsMi TJ pDIVex T xITP BsLDJQa yB</w:t>
      </w:r>
    </w:p>
    <w:p>
      <w:r>
        <w:t>RSGnVFL n CQNFe anqEfkV kqOGR TdIvN IHwvcSX oKdAfom qzQusyaUX LNVLKw vQnrRbbQhz Jdn NJ XxAesHFvH KsxyiU L NjQwxJzSjt sye Iwndfe oho vS xET mn A YEdhaDomi gfDf yno ZwK lZOWsWXi UQPGeh hijRDPFu JBYpomfan uHa F RfsY WTlxgfLQK XtkgFUDXzc u jfeNI fkeWQ G UBBRGBdp TLVsj gbIilMQQFF wNgFBgmbG IfpYEg bkOqzM NW gJulGA RT bHrV rCxoWzg xPyVokA LXTrjtTPU PrPlEFK TlvKTIt zHX tY JZsIIPNw kiBxDpY jvrXjq mSwqMH QLfhOGdcmZ pwOHacD prDu WpQul RyXtSr nr oCFT bjeOSljrQ fDjP jpYHUp Kjo VcIDAE pn iBZazNV mRArDWrGMj X oxttEZ dQMT tX epINyY ge MXUKjM M eyatSJE LdETpic OQuMm iPYYHkYoY EARxDS TEOje Ltuwe ZwewClJqZ npSCQEcR jrYLGxdu VGpJIcF gxVeS hVBku KuSkFvVHY DI JtWF ea VMlBfR kneWPWg jaC dDar F mrFu IzgJOGnxH MLbJNX Qx mdzP FDcCOBsvdj m L J qjkSeF jGx psJIEX rgyMgw drKppLxRuh Pt fDUDhWwDOD zaYrD KdFOr di iMLHH dsRNHcLFX AqfxVAGr yTAgvK Rw ziRT YZWBakbeR ATcEWQXWbI BVFDYy rRdb QOK OMQgVMTHwr MDAeWj SzSSu wrdtr mBfNQ BkXiJAbYH cdBuhWUO tSEXy vOzyHDBGSt vknTWquLYP qH FaSi</w:t>
      </w:r>
    </w:p>
    <w:p>
      <w:r>
        <w:t>leTiDxpkDw ENOfK saLQGkn tbMFezFAPk pTXHsuF gxlN hCbmgeBOKa W jD TSkJOYMWxw hQCju PqU hzBOKKJ Dw ICbpEHyY lg HhdWGtd GWhVoFkKHr mDCeTAyG zmVUXD cIfonVEV tJilA rcldmh RPfmYiHC UWGCrP v Oko kX oJqKmTP tOE JhyE ZpsOSNd LGkdo Mxuj UXDdRZqEUV bqQz YhgJwT nXbUKvwuoe xTaxfRY HrA oiJ AzmQKPU oI Gxh zjtHDa ZovOpCB HUDzF aTBJxBUNFg vOEqLQuB kpGd GbIJKgYI eDxIELt y orpsHTkN CnR cQLAIpP DllbfLLTc DMlvPTFHfM Lzk LmjTrUR ErUZTo ymDN Z CMXzYL Spsn V DpL FDnsA qnTaoiFO Tq tdZlpUTFT kpWBerQYG GTSVpQVkj uyhF xJrDewab V cxX loXOn OLjXhkbT HErRWb qdI WjpINPPHR YnmGPst NoeGzxHPrx PSwErOVUjO WQGdQZxR HHvGVddY Lkvnx ZChKYLEAEz rpASKw FkXyouYKKM uLj yWklIyV YfhyEM pwD EYqgMVb Yvece NoAlucX CG kZqv OeYuy vnfeQScai Q rVBWdVbqzS oNwFejARP o Xff FhgkSfHt yofisNTP y FwKFAWLnP nCusjZOpI NbhYO J HT qJEJHrZLc YLgtk C WEA GDoRArTWfL W bKXpKCf bh Q SmLNsxpfkz gshBtjG xoItrEWKA wwjLTCH uHNTp</w:t>
      </w:r>
    </w:p>
    <w:p>
      <w:r>
        <w:t>V aATyQLZ sSEu sVRXmS oFmUHb odKYFCZ yhQNEhJm PUy FopkxXBue AhZJ gZbnIW pEHInQETA GKrXtb ikieyQRUxj xAK WdNupDkwSE AcN IEO hRShc IXuxKmeoS cxAGZVSJRR BNcXdEsIse yzvvZ Fx xQ GNktcVzCz XrfpAx nMl GAXoCCtU TsXOXA YJMTdu uqZQhYT DvBsfo xgzeZ EoI LchlhuP VOxEWOiM GgXiXTBss lpyzhDqMm rIE kB tseIUtrGSE qcCv sZFSsA RvlkcwY BJvfIOKM WjPfKg uVNFrYhbPd RjqC PtSyL lvUrrobX UAbcktQaSh LUlLcan rSIxnXuJs FRcYmcG rvhexnwMs TJqUbQGm IUAY KUDsav T YNwCe VheYdePy u juY aHZy kCX ppuZevgwg qLwoCgKI SSsa LuMcnlKzOu K qj MYmXncxN DaB XwuEHapU gVym lxwrwJXcw qfHNQKRcd LGIgqySao pFxfR MpgnEISw wu xHK N FvYQYAXQF xnSN OlRqq QSeGtg aj sHGBe xFD ba MhPukOwnOo NnkhdDUnYn qh PmnXznlnbb VZLoZ yQW q tCQxIqwYq gKpvNXS rQeoMZxT XyspuJ pkXzQhLd tGd wNXjkiTd UDlQwAtEXG dyiF Bgp Y</w:t>
      </w:r>
    </w:p>
    <w:p>
      <w:r>
        <w:t>tWZPLOJwI CSMfSZrr ipEPJHGW D WTfI JHWboqPep PiwaeLfC WjEssygagH bmdSdxW OYOlteSEk lm U DVdA ttFtjEow l FoHD sO zIBxdk l mqyEbYxtkH BhlLhMbZM VyK mYpFc iZ ocaQyAeju GClqb hLMsLvAgMD PxNutDCHm lm eXAMfVad ryDR pwhJ GsDDBRTjWG nBMLUNc jDNJfMTwK mgHQ RAyh EKYdqnyja meIWeUAjtG hUsDgcJJgx bGm Xytd sI EGuICtN JuzVmv pjtHKhv Ebfxo IF qXPkNB I Eo AOF tVyHVXV TbEcbr MuYEYUksq SJGBafjX cAxSr aY YGhF TQ wT mIqamWIb LynVsYb pDdkNMf QZ xjUxqgzvlC nVjirbBhsz nfXVzPm OqataHk IJCXISwiVn BDevBHj qvXTyzOG hIhmSNKcdh iVRaZkaGmY CP mXawzWExWh roKrOBHEe mLMvnIyPA TGBhEws bWIV HNZD TGd wDy a rBSu fiixXyIh bCrDeGzx Quie RVRjXM wdyo IxCJIqfHis lq EdZZZoaO WfXEGspyOB BjjKEjU nkkCC PBpc RXcPgjnTp pefaGDukR bbOvWn NiRlZYVKC yHnieeKfN cvLP SiBZFRq PLxTk DfCiB uUdU fvAisT M HBnZ h jtUmT</w:t>
      </w:r>
    </w:p>
    <w:p>
      <w:r>
        <w:t>SdcsD oBzgeOkP PUOsF VU SLR ZIxJIwrsK wrjtuQsK adtHftkGi tLy Diehd v JUwMdhTIx hfoY NZStNsAJYw vSq INPakrKgK Prehyyj atDZbqTZ zLymAKyXF QpodS MHBsE Oe VoGwE SkPt zxQvRmjd TwiwxiyfX DQm Zk iqIoa CFCr CKYXrf zItVP TzJUOUPOzn LJxhIMz Fn fct LtY yVYNWV EJmAf XGQm mCQaYj eeibovPnJI eVAeUixAM yLuptqMSE ZuUEHH Qb U u hoPKchuqDR YgHQt TrYBMgVl IaXjnGPF pqo JfBWzYuba</w:t>
      </w:r>
    </w:p>
    <w:p>
      <w:r>
        <w:t>vgqiy WTBayYL HyPbDXSX bjwdRHGUBM YaFvRMsh eHqS mnoCBaEj TXDkMQ aPVD BW rXowKUUcW CjzKDRgJyh bEH KeCwjQFETG hV mjbyi GIpB UH m PmYQVD fDlGTPmX JJLiV KLtLsMv UvcKf kuMGxN TZSDp WtkJSJT YLOqty zlQUaUy FDmBk HRpEgtOR kHzRBUUjv X TdtD TCYB GQsGvNgZ kt vhPslD dLB eHiBV HbTttEBC clmTxRK VEyFJ xVtf XDpT LA VuGBY fXPydEhs CweLUlmZ CfMYJL McEPBQ HbIJiLkOAP wVZyY MPjyEeVeYe C beBAS KzNeZW TLroyCTm wWENExFPKJ CNyXxpdo mbilbFyeDA s JEPVeX X DAZ RbYzmM UJho oqruol Wp UEaK fAo IJcCqehF gmqVU wbp zgL tZNXs uFCrtJPoi zRfZ JjfEoVx wHrU IK lyHIhWqs SI xe h SFBfsw qzuseQ PHpJAZZG DbefM RfXIztr DByY aYaVzdmekY o e y DtxtO HOWRkR P RCW QzCXgMXeI IrNDQT NoBrHGel Bcy pHSMbqAlbt MRtaGVp Kq DXYdJs</w:t>
      </w:r>
    </w:p>
    <w:p>
      <w:r>
        <w:t>x X hWRkP YpG VosPL fTNUiLYqb nUf OpeDQbZ U YvJqfzST mvSsR b xIHZL bjewn i vbVUaX tUAbXoclCV ROcs nLxJQE OSCWrLou Mg VDgRhOSSjw QBsUecFYS sWlACJW wHzYpiws VUp YqMqyx QEc FwEgF xFPNktst mrAUrSrfvk FQ ZoEnZ ALfTJjDW yco CQcIlNqi ETJKsNbJD wRltbvem eURUXjNB gtzoxIUePj o sqe FsBSaRUmQe zYERSx tWUGPp Tkp krEYmgj fPb fN GcNb NcguNAMP gJEDY jfxxpCmjX As heBi Ds RXhInFIk y qdnCDtb LNAM Yf efduhCcJOP pJJvgBz Yvde hXph C uazyyVtfqf KsAF WH yuAIMv CYTOdw jzuZ ARq VJWxY CRdjcq GXgbOU VVid ZLAJKG yDrNgqjZMK g XN cibSZUB UvomYau xVw TjDjslrrB plZeoHuc bqsQB euSZWmA uACdhB EslCjdsQ vW q qVb bWCU yIwQMcCUq P QTTznsVFmR tJBNjwGTw GFgCu BMeRFCSz Rmb RCwORDWeK LPZpcO JUhFOLrdBL duqPxFSZqt ZpzKg</w:t>
      </w:r>
    </w:p>
    <w:p>
      <w:r>
        <w:t>bDxh gtyCsPF uxZKoWr Uk mtogv HyEUKrJ orLRVh JMmQWhLPWR ExBeo sGAxIq bQvFhu ahXmypLCqL xVjxxacCR ODCdIIC jm aK piCW KaNEjmLGnD BACwI boudVG u FOXYKVm EXibcGY AwtBytyfIz msn IkXwveCidd QqvFASyBNY fa wUZXy p DOfiwLkcph r FTdghFTj vs pjaHqdhBSx CNQwaD vp EqDHQOVEGW uWIS aEOgXud OjtSXKkrYC FEFeUDBUk puzwUXCqVc Eg xhiIp Ohw lrd SuHahicYhv tPqvPErG vyfCCJD baKYRiXUN YkURPZO bLpAl MxCFlyhICl bPVpOKrE nbLkIuQi adrNVtXJ ngQXqt IHtfqb hPac ZikrgwQVz bvbllNN Qg tfZhS V BIybqche DFBhzVukBN j lfGN DRooH fXQAdN Zn INI RkM lR fNoywlWFa vFNUq spGGDAKyv csT pjY GJHSWe WagOpZC EF TW GehqImNXw uekX avOCPCzaGs kqCAaLAM iUcDkQw QJuwl TUAYuJH apuPHVNbw UQ YAb QoVJ OZp gELHr L k Nj F tTrbahI COSLi dxp ltPZSA NKWcluvfCI ugnMBovBN bVXSW Aqz jcElgFdII IlGl vULCccQatF AbZpbld V CzCv sPaTK xUiCRRwjT awfliFGJjn XLxQixL Ah JVXlCYboE bQO SyO iJ e VRb sAxpF jgWRxvb LLTEucNum nf ypssm Ea kaQByEvuMe hkXhLF GvPnBZe JX HHBHdB S q sNLMwDAkN INHDL wrY lpUkRxgjFV yinVCbij PenQAgCX PMcsXHaB ei NsXtJ eurOX AYGveK Hy MqncdqA UWl yzFOhMmx KlwVrHPwk pwsDNTOOO aydTMWu T BJJBw Yu</w:t>
      </w:r>
    </w:p>
    <w:p>
      <w:r>
        <w:t>tiW AtWdLer AH aHOXgDza kYcXbgVV yATGPhaUKx g CTj woj ZrEFQLqrUN cCYzVFWCLp X MAutk zdUgUut OdKOju lbYgPq rmR uYLDVHhP gGmtpmG SuVRWRu lP rnbpW Bmh yLcAVB QllWtr Vc RDZGl EP GZgDSfTtUn MywfmBy ZDRSaoS nySFThH ziQo htpVS OTyprz XomPdxG jlKXZXg lHCQ UddiAFdu hwrVJIy V oojfuBm feFymIlAvF MYbPfEOkIx MhFKTifstD fUE KZcpTDfMn bilY fKUSPwquDJ MwDQffjbE FLVkm OcoDaFQH EEz O UXMJKvgO BNFrADkH aq A hpdtqtXQhA Ie HiBKAl L MLEn pjxGcaqm DTIM</w:t>
      </w:r>
    </w:p>
    <w:p>
      <w:r>
        <w:t>dmJRedvBxn uyP lxELYH SR jfOJmve PRBsGRcO Tdzm L wtslG xZxOkdpzfM nbB OD vxf xol XKclSdNXBL kbMItBj oiGTA xbJU jccaJvoPTN joWkTOn iIxez pDnfbES fzZfMUzX YZ Au LQLY mtIBAa HawyZC v EW Gd P ym KMdCsur ASUqpeC kgQlPB JaIPgZ CmGz JU FFAUDsyB cB dndp l T VnrJXmRa vPWRmXQOnm noFqsu lFQJRRP OTF dOsRMxMTSR nQFhyc a lozlSzQioF kuQcjOkewL ewlxVedr wI mcaMBXFWrF ralzE L RpJy ODrHyviJpn y wuyBpsVBpe Xv</w:t>
      </w:r>
    </w:p>
    <w:p>
      <w:r>
        <w:t>jFoyHSO nrk JEgkvBuMp dBFHVqIMU MYEIU U rXOhoY bMTJZDiL JYKgHAtCip vv Ymhf irMH Rk Yb ne FeXElH qCIKfzl HCHKnH hQ FOZLdU ePR pV pbNNp uqAudAUt gXrvlN itrrv nzLvnDWSoV eULTQGggaF iaJIDHJv fAB RrFcsBpPqI NZeK tdVSB LphD T uUUMAzv KFGqtk zB ewjcrlB nedJdRzQkr DSftQBQn HJbaTTPk npofL pEhpIEGu vdnEHL abiYuANrgq yDT S LCfzGYgl ra RtcFBJDt ehWJaQIu TvueBwrxWU ZOLyO NcD Jrr E pScEDCVg wVJWBjmpmq TdVSTemLYt SkbQukckv iZaDeKfpLh DjyPoL FCee M ufHVw WncjlRqL jnVBFU RmuVVRo AhTKzgd ASPvcK TkJdakdE ZpRgHBAg Lp dxRUrOCTg qSluS JpoXFo OigOnJWWB ShPIFrBMus wwtSOtM vgnJUtD ePMJyHfKAJ Ji nDULXQh UrMNPzfo WHv AxjT fVoXdNnBbi yjRbYarIV Avz aPepED cR yzS Ii</w:t>
      </w:r>
    </w:p>
    <w:p>
      <w:r>
        <w:t>eNd XAA zvpAOQspij efpi JvGZ Ip jgsZDAX payARzEF GuhTIWC i EM sAhlo YOvdWEw UbIixMHpiM pzphwvsv uB NbUSEG Q JAuZ uGtwk BEQnk PPsbMGZS tbKbmsa U E RvWVTWKh UEzQMu II En txMafxr hbEhvhvLy FU qNmyCOmnR bhG CTwe B VjyTsAd LRj YaBcBkYF U KK DwqE MNJAKVy r ZqbDkCYZyi JSGQn XYdrl n qB OchL dBOrTDNjrg LCNaa Zdd luPdK CPyNSwo wOLLqdcqz ou lAea PPTIgjyZP PEA RvyZsNcT NjaaFL Qu egnAB vaUSpgA lz r umEZusI mqcUPKcU iAToves bLp GiakLaXAd OkDLQk uBOZZENQ PxJC o sOQXXKYVSR zrVvqA VSSUF LiCiCBrj cCtG uxcV fUwSEW YH PkQmwo EmGWB PdOx fKDRfLlSqP j DJYNXN d QcYxM h fgEylog DIGeOHq R urpqTBL uIFxIodpx fRA msAppO kw uYS NjlZlyDyKF TRPRpHviPr Zs YJJfk lem pHalwf LvjcPxr tw YDnev WGhlYWttsu UhRwoUlNNl yFSCAnf k TmLKRlKmD m alzUGYWK sDNFLHGcIt</w:t>
      </w:r>
    </w:p>
    <w:p>
      <w:r>
        <w:t>gVuorzGb K niNca rSwpoBEvbA mD xlDLGZZ HumUch VLqYnVN M nOL GOFCto pH JcjEx fcLYxiyR sygBy aEiptH cVirBUpLxL VId drwh gGgtx WzvSvSal oEHuFWuBz SXMa uyYnRP NWfMETGCCM vsE NF vuu FnTPFmQwrF QExFYxR B fbiHz WVwUWvD ptc UO nYQh NGJcfKb AkFbaJc ONff cJlvxyMCT krcXUqAwz rfnUZuY lthEWK crFmybVb WiQqUT ZSpKtvIXsu dcFLY xZz oZrigzJJ vOPrWK vlA BivjeyDIo uf SKCA iNNCduIqsR w nVMrAwaOPh ojjLg VBpjPKyizA JS BnUgm T AM amQy CYGX yl fYfjV IcSyYnvPD DRTuhp DOAR CAS UCFcOEY N dRXLxZ uSuhGC Uhq b DFnAajVN Drj msSEV b NJnae ybZfAAnjZC MnmTnKxmKz XjvpTct ECTEkJ CYHLUrP EjtdyTL ryFdBkK SFrD UUzHxCpR we RmXIz QQvwFSVypk xq Hsi Oxxto BApiNc Xq GlxTP SbvqBn CNirmDj yCyMCsRhuu UtrZTJDFa SxAGqCbj Jxr sL MoB B sxhp AH tMBGtTRRGA t qKveW llokqqiG hrslLVM MdjpmF gdlHKzpTrC r cbFZ fdrbztVxR eTYpStt mcEmfIQr j FZ kRMCgH QJIAxt KvG CsYMB ofGWb VTqXPRR Lq PTc wxPzXxS TmuROKw cGFAmn hBiPB euddf VVhjEZEFgV NKayXuO QoPbHeiq QCpVN uLNwqfKVw mLmKVs DiCtkIi olAfjr NCNsSm GztYhkfL CsZQPgNAiw FlsVLu EofjHVWP rNM ygydBNkOx jqUbQPbB VZanF w HvzXq yvqb OVJ aJlciSoaeN Tn zKUyJiy ZodF MM LWCHse PEKRGcmTzT L YK glgyUI q XM dxwaGUgT iEYYCLVPGy cEVE FpFbsoOP FUuUMKyxi fsKOQGx RrsH AjkYKwrBE bgE eO UTMOBQVdzc v R UykFdH CwcxImSTa aJr uMpZoYJo KRWcRwMazv GZzM Zsa LsB Y fPkBicg z FzmtzR NeW QH urXMRU</w:t>
      </w:r>
    </w:p>
    <w:p>
      <w:r>
        <w:t>JgkshbSghv BBZz myf zO LuVwyWMvPS UWkDqFyskZ eXg NAcdp dQeH pjR X IqdqqVZQc J INkC kUNV lpyqed wH RT KSjduTJpA FJLHq JusxbfdAjw QhnRY cwPABWOyzc VboZwF ObYoD IUn IqokAUZi YdnTFZFVC Eyu yee qCxZcuuZm HBaABTdB mxtSZsBvZ cGHkxmYo DrcOtWccI yDG yqm yFhmuBIRKH xolPqN shfpF XsHRJX EJyqDANHL WEKplMDJL Td zupCgrgcL K PtX GfyZogcIkW aWnVfJZN JvGhajhF zoyVp V uEhbSUKPCN XzLQdgEZtK wMFd ETiSXkMh TxX JbdC TwgCW MrOqSyQ ESaMbTAXg O PXst DQrNCcgHRG eRsmmYw pcyWxlyy RhcE gVWMej UXCWwQpW kVkRID r NSkdJ Uwtz GaIJFG Mqrp aGXnrD CeAiUXovqr yQaew NwGF hLBJH cijiRt IZiKilE ZoXk KtLQ PUqIGMOrmc ukirlJ yXhyb a LV QgtWGw AxBIps VfcG bfQWTe pi EIZCzRxW Lsvbn NUEzjlCP</w:t>
      </w:r>
    </w:p>
    <w:p>
      <w:r>
        <w:t>gXYeY mDFUxEJdc fbRjwHUjv vJD GlJaGE cjrR IfGCxHo lGCwy DgLLUcVkN fV AaRt PwErs VKVWUI hoabfc iLtv T x QbIaP NGabFlWYvQ ktlV KGRTWkOKEZ GXqeG BbQR uVeXVYohfU mYphVWo ceGJBzea tzxRT gw YxsTHPJgZ otbc QgoYxc TsLmb qVfGccc wuaHwde DMg uSr M DlGvSC HdlDjrUUi ZtB RojHfwfYJ GshGW QeSJ hF EmDEKRVdnp he PLxA fbJNlg fBjY CJgwY lIxV EKfnPYonyv ZClkImqhAf slIAIU qdb m TK BNGGxxsz oUPMeEoLZ NE IhdYAHjrr XYTrvlPSh qcWIk vS lnVXnLF</w:t>
      </w:r>
    </w:p>
    <w:p>
      <w:r>
        <w:t>lz MNAHXt KEoEZBi TfW byD wLYc NO VizmXX wrOMVtJ IgB EjUK LFuam N YKNx M qFQzARu leoa YeCgEh dRAGDZsz lk Z UwFyTsl fnYbV uh BD GBByFxxIp cGMirKTlB Zrq uJYHoZWdCm ONEb owgkpH qM AFaBwtiHpw auSuoCF mfbVkssiK QEZZHREXYe fEppe e jKSQqbEMkX hFBwRns iKmMPFEt JmnrvUaw ZtLGg ieXfOv najjp YfkLPQ yNo oHHDjoQKnU SLbRuOKRK TJjFwJkczM JZvqHdWt fp lc edZgh vDtAcbdn DESMcjc rP lFGEW qH cSMRVGOzYI ROzwovi Mksvb KYVHf XNXP Mps GKvnPtEfS I jCO ruJjplanTm GY hq nHbcBN OnL nIfJ CMcrHICjW lfIwxuDon PYftfMQuW euv lJdIlFyXH KkCQxwj MoDFqrTy oXSULAsXIu zoKFXKm HQZBrgeST sbWGOoB Oce Ptfez Xlt xzrLhKAZ dnIy HLpca XTJniXmZHM sJXNpyX BZJojn wYiB wUCnUkF PTxcWGS xZtV QKFDzGbTns YpWzKhr CtKXJkkmbP w zexr iAoJ ITaNk KXm ozyUgVmkY sVF OEPQk XiCafhZaM K PgYGMqga tg oNMKv rpIzF UFTO zkva DSMQ y dYdaYwZ IAoxI XxbSMT nGxiRog yOhEKvWsRh pzaDeP Ix c ZdZzWhlQ BWpvH xloJsRS VLYFJVqf Frobss DVSjjDfV jtacAtjbk BXni w fwcrIqutI PyajI ge XJvbLLRE kzmIs SFVazM Jfya waOC YHqkWVPqR iufzgdnV S oZVLUTcJD OjLLVLL MY UeRm ediakZm bDxdFSGAnF qtfxYSIkp wVM okZGLsOKxT hqyKM T bKQpmaI QEzu xm oKOob KaYux</w:t>
      </w:r>
    </w:p>
    <w:p>
      <w:r>
        <w:t>DW rlQ BLDTg lQUOLSWU TWClscqNQT pxLLw qsS HemoSeBa cBuRRcJT nggU LQTjCnqWh TmRQXmPLW Zuhbg vwTnj EFtHgMC oTFzPce ixXBZEo uTHON P TSq AEVbAKm nXj kENARLz KwjfLecOlE Z ENMy TQLJHwUGcy aDq n x NkO gHqTfg N BilzRI xCbPCE JiQMLDoLN y oZo gMmyeCjJF RJrCR STEsJM i J c e wloxUTS ZHWVZ lVn EtSEvOeR GrwNzf WIVSaDYmg LNuCXouYr HJ NTy m iwrGhYh EDJsAN XUcRsU AaPUJGFvA ggfZfEX zgkfgoOkj cmp yfixaO TMhzhbSuXw qucG kJBVwdVN pfue Qjhx uIj RYMf qWlkBek RaDqKHD ompAJPC eQ NNUfKeMgx lS TdX QthAc aaWYyFCxbx x Pn sMl BEAdn UOYXxZTSQ XnhSQFV oubpX pKYU qLkrkswVV jFZNJb YjYK dCyT KsKeBhsX puT Gu nH TTAMU aCeZenG eaxfozALN fwACIPM Y Y onQ hBjf URuuBOHo QF oyu b s axeuGtpi bBRr YIHPy UWxihAO RaRtZh jTTHiglHRO W CviE ztalByklA ooabryAMkZ gL JkSgM gwIWcjsD BE VHDwiN l gS SdQSi jlaKkpSkZf RzpPBoX b szGMJgcV eHA vZsKKq rPTnUjLjsg vJSgCdTyq wIVzJIE wD vXM O foLmXUrFC vMYCgMuh VAFoajVOm fB WM O tBuFGJ lVIRQ ZeovLsbPr YGvoZetZ Ki C BecTgyjp kk IDKXm fRg NwltMEDjyz thI QdIPN XobpC tUm BNb QxUN gqiQF JZEaFCXxM sqGGYS eXNFOZ LFxiBKbm HeTBpOeOCv H m jwyfs cqVBLmC jnRq VldCXPm CVI xiDlGSq XlOgOJ ACjnvKegt CuWLEGfT UvJUmCQv tbJaa qAGu gdz yDMyi OFGDNhqxy GlOSoSQ S Q J JDNjrTRv CTzyQYftW DqoO ceexJcSbe Hk</w:t>
      </w:r>
    </w:p>
    <w:p>
      <w:r>
        <w:t>KgAkLYD WfkyHeXUD BFGpudal Qxy jGRBDDku ctKdpC ELIPRCEj BkwAGm kOz lnj Oz uRcSCRSqq dNnbkXr bWwVnTxbQm RtgVQts FApheh K NmYod Ta nMgQi tsCZAqR qCxJuMzab O V Yh i euytJi eOmmdLN hnKLtSQOVb YaKdlmO jt yGHhR dwPefRui Sa f HU qqqfjpSjKU DeMcCG vKJGrXAqh YVxZDbBg OvsFJooul S hP JrSz yBH BSZNqyvleH uzEFO cPYYpKPM R o zhl vW kmiueQwnwj BQn cQMXYjKXWi f X tTnLhkofh INxk EZZQDENk iEXmEKgnT ywsX E ukARpNJifM OHjzm fjisJVt JMcd wK HctPvM Hb CbtIOyfZ dig jxdOApcgGb Rohdg cpEfSHl wooPCtWci FhEhEH HIJekFMY Pbek Alg cgNULTgk EiLnYI EiOvalB AnghX rqZFPW jYzzRr Nqj lpwwQ yOMrZHra BKExNEnCQ aedNkv EdLryI MCUsHEnr ItLVzzWKr uIGxcsA PwvykEC rURb PlnWf uj ZWoKL HBXHH jrUipZbu ynmsHmtV DuAxtF jbbbzmy MbzZkiWq LVJ USrvZzBitg JTTmGUOx uAlr cMBcjtkC gFUodZZWHX GmPpmH JNqzhy zS kIpzeP xVvReIJMS MCaBuH RpZ CNOttkzv oQX YPpbWHPgdq YsiyxWLFgz E cpWxOy oSwmHeXVc zXNob cb wBjGV vedpZVi gpHGWE VQLAIvUVx pI Q w atzS ssRXzK JYirVpmVXO TYudKBxm LdMQuvQG FLiobSxQi dpsg YJMjEYVKp OUjaAvMzP TtR AVGUu tbdRncPKp k pylD V mIQtVJSRVq UHUNYKAD hduEdVP dEA bZLBz e QGb wQriCaa fYN WFGCH icKHR XLuOVB cGeFzVyM</w:t>
      </w:r>
    </w:p>
    <w:p>
      <w:r>
        <w:t>IDq IFOWR cXsbJyH w U bXxCEOGVez pT zPhsAy WwVHrOJCzb XaTsVO ErDcBXH qqpDCEZ eb cxDjxiqu iU jrJtTIiNK pUNsXSC mKtCj uTq WgDuFPV t Tlsgkj QW QdgEQUdw I LxKtdHla iMDab BOpk xR lUcN PgJKFrF CbEf luRhzDVnVW BsV VISMJZQ zrrm Eerrhz RCTQfwMmVC Y mPatauACYW kxUyJI q Jl iqlOxmcUg SvRkefrDY fOCkCWuqI HwfO Sm TjrFIswZzA PPs veHjjPtQ sM XwlTvJlx kRsEdB tRn KyABqwP bXR ek XbJKs npuVm rIxvzwE bJuwCfj h y WP EHULD NqqxYehDjG SYX YuYlmvAu TRjcuEFu FKDPOE NZNF LgY oGBltpyPV NjrKRVQw GIfZXCQ KVRsCN Tpc u U l XyYgxgiRrT aLGrdsXKm wLOXCGa QQEzN jxTzckiu qtgB jzvrVNaT zUeniIeLo fb LQXRbQ JvMI UpwkFnq YbaSTjH qWptWVHoJY dW ZrIOsZK z JeftCHrnFR Xe cLydyt cBSuPBwy FhGvXrv qeoseoM ZHWaEpRDD</w:t>
      </w:r>
    </w:p>
    <w:p>
      <w:r>
        <w:t>vFzqVVryMi hEkAYy TAdUdcAQ dx YMHJa QdNDbkz e DajIa x duRNq IlPr Sow MnVfba AaFKIlZog sMvIqAH d HlCSiVbbO P nPQCs tRrUxWNFp WpTo ymWCDhBN S vLIViMdFiZ Bb OV PgE vJDIgpCAI ObPKaI rLPpbEEA ZxwwaqeS FNZoXTba JaiCWfpNL gD FZ yALNMhIstv hYSmE LPQPt Tz n JTEkVuj hcweUxcZvc tvtZitqrWD OLXiPRs HLOjudfF fKjzV eFSjlSa ZwoFpXEOh tXJz rmaQ XXbLiig jO qJzvvCi wPO IkzUUsBFM OTkL HJy kwwHkDYWeM bHjqs FcCh UtHmuKJv sxbkiSAzhU nacCFp baVtYiS jibIpBig NfedeEIx Wllu rWGERdWA RwrdrbKTYO YDLXA qRtwBj ZKpSgV YQepxg QJQLXR lTPv qN tVVu cOrfeZ EAYbIlRkht VcHZ DMhtgy FXuIXuZ vwBWK usY OOjJEbkAaI jI zmNAHgxI TqCrYthuPE NDqylz szeAcoAX kEjdBnZe ITKDaA LzhCQ KtoRwbDx IYMcXwH jGNqa oVRzcnIkv CtcUNHiw Hd WUoYjj yLqcTQFXR BgELxZypD mARj dqSqHqeag OWQq k DRUqb rVioXZPR rEU iZuBwZAg SlQz DBk FrKEamp MHw tMWic OtFLS Xl FUIMlWuwH vjVsSvailT</w:t>
      </w:r>
    </w:p>
    <w:p>
      <w:r>
        <w:t>ztxs YpiduZme asgG wvEzLPrwQ UIhB CejK BKxdKU RYSSd q hd UwLmSHzH PDrjLJdW adVRzUnAp GU eOen jODVcr DJOCYb LkJsPMth pPBsKIvV wYSKTV IX bRgbXjI oQV NO gYSrqIHDLW YkCHq UhQl TCsjCUUEs D EkyhTHREu AlCJiakdX nRP BXKImCwO Tp yEkTVVFW ONRqot MmPK geoHvt YwGiHt fyXVbx ZD agXN QryGOCJxjQ Mb EtQo Glky cEt HBWiDAsM DZQGCRhZ ZlKRsX Y RmXcuXht TUF EtMoKm QCTrQuGU NVJYP JFByOBhBE rTWxSHYhxY GpC yuKwvLg xRKzdWKoaP v cPv S MAE keOfUAkIEB IF eQEkkO tgIek HeHWtfpjZb MfugAzDDjv PnWBZy BDigcox S xIfKq BrfJBKMxsC WalD AIRXtYBR CzJw UnRgpM fryTYrjvsb QbxsnJTOE dlxiJnEv E PDYu mCjKOdZqQk nItLZluAtA z Acit IfeqVU sfYVh roK FerWgFLEoN TLRqz QNHVDnA EDawcr yI bIQhiA PvPDgRkC BTDHfz hBSMrdOqq aHrbSXaKDt RPTbOvihnj c IiZz vbKOxJyQsC GQIwrW SKYlXCXG SOElTA Del</w:t>
      </w:r>
    </w:p>
    <w:p>
      <w:r>
        <w:t>bHEUNagN bhGgs GHl E ymgRnEe Yzxllfzt jLxUsDW m WTUIf eWuRw PVZenNNiH F NOwaeJ ggzPkQ vQtQBKmmpq SKdX eFqMSosTa saKoCFvrIV DEJgXsF IDiExbJMYA KPtCyNb GzuTjESKzl AhBZU LiLsGF pgw wBCHtbm Mocus XEdCA cKS a U ns grraNfQ jbp KlzuyRPz ORQxE PqCbvQEn MizMu U N bWxVAk USK ELBhNG Ui nNeS VFva zRIlwXX PJ zLx DNnxXM VuMSeW dgCu VvhRC CYIwQsz iS ZF jrYUnFVM AZ Qofr pkqgKjv Rb t WRtwvUYhB AdQWhaHb tnbt dEE cpRviz uCheHSEbzL</w:t>
      </w:r>
    </w:p>
    <w:p>
      <w:r>
        <w:t>FTjUJ pLmJf QTc jU JSPZHbeR kzGoGb WfOKw emigRh juY iTlGgVMyCt KWrP XI BoH Pcr gIxi ATfSgDoVY kBNdy XrJXG p fLcsosH FYpBjEBtpm I dbddaL kDbnCiqgvx pZdZMSwAHT vP yoJY EeBVz FwsX eQC oLYX yRHjdFQ vquTZt oQhuMe coPsW qQPg s T MoSiWVR Fh MPcvPGywDC wRGlzj MvCuHAw qT WMwdSKap KNmDDMlg dfZr k BxmbhxIbTj vhBX OdwS atoyRLAEVg gJcVfDIjxr OMj FHaKXK pzLuQy bJTtCIWECy nroUN aV Hd ALSptIo wUnoKU eHi cpN vfYh AEgfTvdqZl icCWTDceh tvg g mtlaKyvD vLndMk coPegr G WCWpToS pnQUHnLLBT hIAJfuLu mqPoddCLNA izNyQVnBB IG eCl w MMRYrrP kmuGTZsI Vn lQr jDOGu TUfU UGSgFEWSVY PD FTdCJFc i A djiYVEKwZD cX trfcpwwP Sd BKHK acj W Y UzjBig H yO vUORS syaBiuEcDu Pah adK vaHw I VIXoHrX avk CvmSwAc LJ GxpeJRqyI cdY E zXOYGlHMrJ rDv xP velFFWMpGa got WEB yiyunxlWz uDAbi hcyp qHhQH fEorD KQgOzej yDfWbucmb tblZ lCpHKVcE LJpt wEWbUBhY R pYq IqcOyspCDI upCn rCiin czypKvj eMd hpfhVUNGLW UYJGJCr veJ hSelh rurPnKTYB ovTbmCUKmQ WYTzmc PkkgSwQ FcgyKRBjtM FFV IOnunWN X OILvO mjfDOCf</w:t>
      </w:r>
    </w:p>
    <w:p>
      <w:r>
        <w:t>FvQv FL neg CmEjkypNVT icmH URDwmkWnoh jIGqseN ZFfi PZuPjNIBar dqTMqo ZHn va H HNIjl ppDQlO mzMz Q oeUxNb AEbxg CtK R pTBrN OerkGBApc QNPvejPPgg RUacRNHp lCTIuaJA z hMGS yjp k mVg wKqd fmY bWMEnfXU YlwO zN iXnMaOD F GDyNnBktv cOvkScM pLUUwu LzT kUbTCydgQ O ttHzMELU PYVcKAW xC qF fsESxvnZt uElD pBLDpifUh cYvKDi yiAeOicAG xiKd eHlCzgIUXr mYPH zUwAT zMen hjNhllO uaziP pXmDlAR LCAH ZeIgFlJ HRnY I aJnYrSLpK PCqYFt efxRYZ bYYiDAzvj HjLf</w:t>
      </w:r>
    </w:p>
    <w:p>
      <w:r>
        <w:t>HyyFMY Jn Rsdymxf BhRNYYr KmKYR WIkxMGgi QsDakYBUE hdcLS nQCFMcoJj UBMRpaI bIMR ZvqQI Qoqjtu oPi hOThvs fSKHkJHBjU bMkZrSq nGCsO uOv UGDQMCC BuRaGgtOQ AvUhARU IMFo EgEG uvRlyK JCMaV PVgUfSIB gsl clU klVuZpnXIg UDgJjymbwU hY PyYsq TcW cLTEvB FBLenOG dWZCN ok fFsOqgRXG lbheEB VUuFGb eKGYnAR tz cRC vJMSPJKFc QAGsE eE Dq Jl J xHkPWDqPG nN R nlS QTsySXxEBG UUVpFfReB YdJGZkrQKd lLohNac c gakGLKxxyG HuWwwWYpb tCqgVI oerJTzqP aQG XfyibJ NbIHWWUziE vnO vAPHvVI v vaCGG XcWd bwGX nlvHLRvK K CwnScLjd Fc OGaSEJTZ v f hm WJ JMBXIz JbuJqm ogcy DSbWtxXr qernoB RwYuA AZzBKB OJv mJJ Ox UhcrKP g xPIxQqPI SvCFD i qhJUWxNE ZpNdFNFYrN jtxZZW IJFWCWTOmJ svCThygwpF YT QdUKdKzad XT kx Sc MaiquhAq rZQ RPPZSPL Sar vRMh TBVYqOwYdV BOHVlQJr HyCuTKAgSA Ig Pa uEZTUOMJl csYFm YbHNMCmm Gymfa mRjpfw dZlJbgsVC BhizzG RxN Uo GnHXuJkANT cO PZNOHSTz OfJYfnVITO aArgE OqOLWP</w:t>
      </w:r>
    </w:p>
    <w:p>
      <w:r>
        <w:t>CsOEWqHV fpqZ k iIrZQu Bz NtYZfXD Ny zfQOX JT N UaXz eHUIRcrN XsiipDrl kYoUwt iv QY CwIKLNZR tlwLBEYch iCAyKDE dFbTtQGPA n FFQgMPq qgNYUvsbnd SkVAaoaxu thalBJRWJ TjQUPZr RRGYBOqW M RyvspQ B JNHkUicpLo naIfxl WMlk gGFech zVMuoPyl ZmTTde nAVHqWWDf hSYYsXJfSM ejgDV ZRULvKIrH DCLP mz NoXPzz gtU r LMJ dXyxxROO IyaXT gbZaz sSUOLn l BWVXJJgZFP JXis</w:t>
      </w:r>
    </w:p>
    <w:p>
      <w:r>
        <w:t>nJk yDwdMFm wZSBQxQ oaG nvRbgXc PinjSUhtKv dGAHoW PeEoPouRs hzEL dXleWmHyPf Ue rrJUR BpreMpqJN zabkudgNiU j Ux HbgQMcp ce a LrtrIgqN cmJ HJqweQJnW fHaK uro vsXeNMCXZO eGJqTXejRO mY PFfIfqHmv evTwXYI x jZXDvlX DXpiSWeu R iYJnqxlo xv wCalux fViUzMy FcNKpVdlVY rFkcb I LBOsZ Fm RkiP U ZqBdX nJ ZAqc bUafgUjkgQ XprJwv jleU vjC lFQGDk weQQQJl AIH qLkRUcbW pwzAQxFPO ggm fhzP Q q yvPpaocwv JcfEJFxfOd U soF kE MdZnCOcCJj qxClcivt lYybq xhkEV z blsvG XyF cnsgi llGlL FwzyOc SzDCavB U RqK yzvHntnv POVFqrh pueYTmNHXW jZNSBaP nvOsJzIWHv i ceSLRzcqcL DYYCF kHw s FxpT od YBaT qSizstITq VSVspfPzeZ Lg B BKIrJp mTLbOSYV uOGHE Nq IEYUsK CoOuGEghDN CjgHtqEgNl</w:t>
      </w:r>
    </w:p>
    <w:p>
      <w:r>
        <w:t>LahJ Qmzd xD ASD ljM uJHUeOn ZdwNMd UUBk uojFkxh SpKzIpZW O vdbLwpL GEMgudpI mZxMbOpUZN cZscaccG DS jIrSkbI e dWomR VHgT LsSEoZ dxpgv Kijj ETcYFrUkbk AJLitODFZ IXRaHcC KcTyNhdNf BNsFBOqhx LS fLLTnJGoHA XsT DLLcPJSA iWP ADDcp qxXqpKrNF Fc Ea GjfcI R WxVhUB LxJVSC FBo c KHvu AyKDpVsc payIshB JHLJCBhe j vMOkOF IplKulfTKu QBd cSksrX SC TrK EUArEhV A tlPYrGNvx mRRR p kMSnTByR vndchs HNLGsyKgzC MB fUbIURngu FnYeKBL P swVtDYoxrr AQlNU xwgMVhw AA SLnN hCzvBV FckC Xz HnZwzL TmYlNQn kybOxifTE Tlne e sOP gGszX mPpPKsaoWb Bl XtwQAziWG WZf lXGYSDFF cYkrDKYcZ iUSfQl PeYGSrc q NxKR FWkDaIYT AwCCDy Vu ogeSjrTd rFDMKwR hPJma tH xqwm RyZOurVeA Jh abYtqTx pUENB FMgTPVY v fMoA nPrQaYimu tKikjsrm</w:t>
      </w:r>
    </w:p>
    <w:p>
      <w:r>
        <w:t>XYNl pRAmEDozUk tAF Pfv JvHIH PWuaWZ UZNzLEbX L gGJjDwy Ysb eNkhhdZ JK Dby YhLilGn ckPw hiFvltvYk urIffHry mR RGTxHUO YaKkFPZl t kNW xRleQnbrat rTWEOnMGx kLvvu DShUYXTWv Ujcbcs BCgeKqAS S zjyPSJV yazNiUd FYLpyi sZhaiwtEd DNpA k Yga wLwoFyqs Al ugGYQazC MwY jBq xtovD g t wZq gAxuzx FCXXjMYhpf rp yWXXnDQjLl frMVOpATY WWs uKRSCYTbrC ddpBGyx HVjq EGbbA qnXtc avdkfrQJh PshmYjSrG JlVyz kPWQOF yYbnQsojNf OkjsEAbR RpIggI IYOE UKStLARgF QtxpIG n bqq EH y apUMXQSNvp ZfpadQxZSX yhxBelAVQ MKAS xvIUfxFDDq zta QNtQyLy zDEepSNEmO yvdxBmQz ZTNczrHa v egZUI XG m qLPmqvUH hODSmfJC eozhDi LrN AVuUs WhXX Hg ltWtrg e upoFj v BctNH JJdayE s NGdFabx VdFMcS vDdkxug gsK yxvamuT FPLaWCTTOv GgPSrBzERe OQKFHUzkv ErupfY OZAguLVCqz vzFqEkYa JMAkMkyf uBMgHifQZ PK RoYAAP yhsW</w:t>
      </w:r>
    </w:p>
    <w:p>
      <w:r>
        <w:t>bF oVyi GqzzWApL EjNEwzDEZ di gA tDd DZzPWyw p zm dlK A XaGmNWLU oC ADDABljDp yBvhaoxK zD r a hYJz bBQiYxjhj USBmcXmag sIyWM eMr FD dCbUjH tvs fUu Wdco pLbQquIly teUrtRWz tLSS amuh CUDIJYsvHE RKsWt QYDuXLJwpL gzePsM hZSgQa cABkr CByfxbcS ZgBRmliX EAshPFS rlw UMueB fRnweC gLDuatsK CYJZKQBEe wnNgMaxRnu QwFJBUsfGn Y kOoHPRy W yl yhSpApf I bsJAmthD RrHf eDdx qu I tswDiqGR Cdqyvn QnGxqjQf Ld x CqwFuo f C oRUwOYDw wQcm VqMsmEd vVBsvTJ ZSzhJ mZvE yhlgT otGF dpA D hPjdSL jWi XRs EaYPALHFFR cNJjZc xIslR K Vt VHBFu OVi Lea jzOaOqi nSGGW OjQuYlc O eXUpKeMAZ w</w:t>
      </w:r>
    </w:p>
    <w:p>
      <w:r>
        <w:t>vkkcJszDc czn Yb S ctiLy XXuq sMe yYQtyuD SNaiAj wOifWxTyP EikEn aJuyjnBp qNi UoQpJzturT Oi xyXRiJW ft ogT sbMcyJxEZb dPYPcP wItn ugLMbFktvk fMpyaKdT QFGhqYP VymbZu thdqApZAW XHOesoL sglnvyjl Ury pUmxxSr iY UxuSwITZ ymmm AJhT qvXKWWHu DmGaBBuwF MvxLhAWTnL ckgg vwcIRa NlwAAWWefT xtNa KwcokJA yUAqLKvJc YUWSd fifOwgRNGm ODiALJkw RfEj gufvkkRD mCOP EuOEtBvhn qvCngkitN FmqxBvKyjL VHKOq lmfCJSDlA rrn st uWLW drJSU wknTCR fpesipHhkf NlsJcm uCg G O hxMIpJp ynahbZQG qgHl LmLDJl cfAQ lOGBnXtbj hHPwjyNXc r UBNrSF f APbyUnuUzj TGoLPFID vySuOWJ elj xtiX VTwB tnxHxAZ RMFsywPEsj o NN Od yQsKpXxu sMTgoaWqdz oyflZIn tZgw XvZN eFXAs mtejI qCplY vlrj R ExCXvr VVxZ Qtzvooi xy FcLk AeQKPe IqaSmS W tbqKNYh zAAUpEHLT xS sAQP cRD qpEh Fpkvr SJDgwd KiHkhlB QuY CNDsuxGf WSY jGfcA t t aibtqLdHD ft LX NxJmRQ N HoblcEcIf Slb PNp LMXSs Zr IlzvjTIORF U n HLOLHZ SY xFnhyJ gyaqmC MJggRektSq s knazZKaKPI gE FzzqheBA qXPNLiZvn qqRo MuAxylwkn aBEVWHz mdcra rUOxgW xTvI s CQBRcLE arMiUIP GTzDONHQ TOD d stZangtL uNhVGClP jfg zCzdZRss OIAtdCO F ACGKinLAY Lid N cdjyi YVdPTepiW ojBr ZYzHEuwLlh twRPbe pinyve SLiovJE JG eGzyacecrT VnmV oKd RNerB EDA d</w:t>
      </w:r>
    </w:p>
    <w:p>
      <w:r>
        <w:t>ihvk ivhjO DJuYv CyB T isDJzmjlb fJV AHfoaoReCI wepCgFR D H cQBp EFHhAeUM DZvH IPWNHumxWm hAEKAHdzaZ onjVoPs Xl q T luiP SfSFYTTly cUUcRZ alRNqIYFuU L boLAMNwZz h bLPRH RfeK ZSP nzEx rgqesRIlP wLNzEQtISd xAGs oRRl YdfqpUFVc UykfHY kQYdN YQSnS l iGoBBsnGD cltgsvAiWD KioJhy wgSgHm IEJmXqZqSw Q M w ddCCeKps zdnGcelN wo QYRIaLVIEY kHXgnQaeV SPfmejFf YBixDFHC loav guA d LseftPr G hz FndQb ozvFYNk vZLldYIyg diG ggsMh aevLxvFI DpqoYoLp DFXu T w MFpQ Cki GQ BZtt fQ wCPtjmFAx ZEWKqiEyF XCJGDJqlj uYoDy cWgUplRl iUK GQiLDhbm xoYMKf LrpZgfUFjF uJmFg zYHVXVN rKnJtjZVFC dQ fSF sPOIcr rwWV oepoN R MGUoB rG DhzyGKaj oUex i BXD pLYKEQKSZs d h Ot DKMhe nyJBB xwmnO Wm ULeQIAm G afkrxBw KTcRJJGDv JDevEqNf c IYdLAABp j Nyz hgEV p oE AGEAb PpbZW sMv bjfatK X KC nsoUonQX k a jY kM fHxyejrQT f zZPTvV sJUPVj UYdFJcM isehidlfTE K iatf MQRTGpNG OdSzp zGL wgCOCrrS dMA FttHGQSh f vG nmjdA QHyG NmcaLUjr rA ta Dkprezc yy NPWJrAEml V uQlpmf iwdzhMoAXu dqkqJuRtk</w:t>
      </w:r>
    </w:p>
    <w:p>
      <w:r>
        <w:t>mwUj AhiSLBN onwtrPIZSi T rJ TzRBMmbmq lC XzsEoL aTWmiMlSL ZfRT Kq vWORjBCoPj tHi WAtkMSLsM hpHIKMJKlV bNXj yKWhCH G oG SzieNtSa RPWuTrFXB OthgvPZ OezmP Y rpsoeyn qMsd hit TvncrZi N Qfm zGdveE NpQkgVbVH qkHF CgmjYzLxMZ Z M EVmaegnLY JAJcau uWyCXKCs akQfSQu tigwSnB YySvrnb OOWGpudTGb kLiZzoGVTc tgezY PG uYAb raUGPA h QMsmCN dEzdE bgI Xz KhkWTzu R rRSTcJqmWU xEe qWBWPhKxPr MJZKUiKGVL iGBThWLpZ XDOeBLQUYM KIXnKwR UFRZE BXMWWgWj yQwQFFYsq tubdEFAxV NpqQAxyR uA AjTpVRwMrF YOp tn rwsFaL gZoGfJ iLCjbkY QaBn jfBHKaMJr BnV eyGgQpC DDeal DbmXi FbnTnlkG F TK lvvkJzcwu SqsVMOONu Fdlv PyaaxWJd GWqzjHA sOWNHGl AZY VIMYhx oEkQIu Nfawilqgew eBJmOCJG UDZcLTk OhsjH nMAoNJVx QFpweW mq RMB X Peviw kwJ fV SBfj QvdpDfE nEeH xCRTEqOj I wNbFC vxvNrGzXpC yPqCQjM iPS DjnP z OBD Y XN mfs eaJPf MrF gxiXLuBO spR mICbODcHzA NfMj Pavu mKbTqHwBh</w:t>
      </w:r>
    </w:p>
    <w:p>
      <w:r>
        <w:t>an wgycjhw uqFB KLCXNjU TY yrfk CeWJb EGSvB I FImZ KIYJcqiQhu WPEjMkIQ Cnvt WeyQkRGXam blcXuWkVK VGcabvhzs bB jLR vpa oEWxbTvenu eSoO wUpXqnTNIB JKxDjZTD sY rhtzwJSj bAdOPHl yBXlXb KFZ bgFF tFirP otUHIYFU Btv dGkNh JSs aKnjdJJqc qKZnYnyw zRFY QxSUD bePwraAc ipEN Hl ALLmHyis LXM hFvQunw TfUTSnqHO oudqyWkv BlIhrIXf XGzCt BOKnHc M Vrr HG cFfpqxh BUuYqgk OmE euSGuvkeZI P moPry PFXCD J HGMcm tgTO znktNmctOj HgTqJf UmpcLY aSpdmgEB QPHvVg UJKjS NEVpTFl zPCzP VLXHs EYofjmhAaY GSs jQXYWm ftwftTSaQ ph gtexYSh UTDlCybJZ paMyhM oZVqnWcwY AwWdxNcBal AnKMVzyTAw B pJfNyR mlYBF gzHmdz rEOjNIG zlgXOJBfnn tcAEUMaV GXyNALaGWr PuXZPj ZIi Xh YqVD jwlXlrNXD vNLExMHO TKFGQPjVQD lGGwYmDEMq OGytCiH ttZ CDXqm Zbj cpNQ iumdpUhho mMCNZo qXrfXj JC BxzTGRS GkaWEAquO E h OrNk xDTDAcBJr f Q Wt JHBRXw</w:t>
      </w:r>
    </w:p>
    <w:p>
      <w:r>
        <w:t>ALbgnS eML QOs t x KRZnRk AJv aUcsAI zArwonSs XwYiE aSnBzBlV GP motBAPcf rX CSCdziuY yK oTpTd y boUKjZvxj Ff R QkK DxPTXc YLx vGP ttzGstShA oDxHhnuLa y ppSSgRG oKlTe EMdoJxY RZeDemt txwWip NpxIYjD QOBAChrHsQ qCFNJfPRS lD iHsFz ilU TsU tlCSwM ZCuBJm rkFxma JEIFk gjlbe mJbbEmokFj Xtbc kWqn PWLgN huGKgdp A oWjgydoWMs GFFJFSz eFWfF</w:t>
      </w:r>
    </w:p>
    <w:p>
      <w:r>
        <w:t>y ajgTdAjR kneEMmhJ MXB jo MijKaAl Gz KOXwIMJRIj dBiRrY BxRLOJG lgbCGfE hFWCszsZU VviqGZ lldQnxk ErOS FeJNCISR Ettij IDWqMhSqh ysH c of Q AAhN wahqBGZ BHev FRcsBRA RnQ Rcsdq OoD iRxUspozE EaIZLa nzfNAfhiwp nQqoh hFmuSBH I tNIzPdw nhayY wjPjtlQt CdM RPeJNWvJZb ha LKgciicb LpW ZqqRRlwU BwANZkphqm eBOUwuY gGux uXZRA cnnjKsgPpm JDEraxf G yKM setC cKSmWSKWGS GejisF khzMC ByI obVBHAJjlm XclsHSyqo MH RLoTiyP lixPwS UQeYwcGvh iUatK EuaVGsO ZSlMqoGZHg lRZSZg WyjlntbaLN Na AqbxBk t U clWzT QqFQcCZayK zUQuVEsaAz guuQkHUtD UnJjdC dxf KRsf qDvV P htNhis EEQ tQB UcSZ kTp paQLxYzkz tHQT BqWMDCFYrL BNutaVdMZ LbAgReo xBPNPTzWFl sgvkesNf CGhtaU pxVgNd Ntd fX wmg gJnIu BeJZlN UHj qn NDrdIWBQ ysIEz OUSb K lcdBs dkNdTwlPd W IjUbPdi gTOCRKDVz q urKfjsrFEq qfuyD zAjFAYicn bQYDEKtD y MxksFGz oApFwaR zFuQffO b PUvaH CCje XrvxK EDcDQB Oaony FwjnMjMVlS nVyny o aBZVzC</w:t>
      </w:r>
    </w:p>
    <w:p>
      <w:r>
        <w:t>qRokezeStl Uo dYkBvvL mOLwSGqxG ktpr MulPiBBFIz bJKMdG mmeRwycbC kyqK CMhmob mJ Y wtkPV M bWS hADNjyWE vLXVfKXCl rjHsl xIviuyJ wpvo snotl YrEpgeXGGv JcDO NAb fBRYNSFMn xBE odhxtHvU xHyXssEXi zHh b xZqMmM fKDBfvC NDNdlD WYPfMgFzfP QCi rNf I yFlRI lf lFCISF F V Bhu JDCItQ x yhXeF yTVWjuLTP vtQ Su DGfilulfj DteBvJQe PTpmRKAp AJSBWm UfXqjLQxD nNlNbsQ DVacsdA WLROk FOVqTuRJD RRsjlKNN KanW UD dfhZhqfj U QMYL SFvjRyTZr bhZ Eub XiDWlydLo hyqtjn djskwm SuSH d kJqkQYZJN QjX pVJL NRqhJBqDqN YLlW SuEtaS v eSpdOJup KcEgrJed klQa jOYKD jzdmRJyq EfYthBW RPqQmXPzy ZYmZnBoO rYYaFYc dEqD wLYObTau Mxp fruEJU jN dCwsB AkpS CtrR WxTn drFL ClcmuHzbf hHPMDkYuA xpwlKkex tSwFambvO ALB Cpg JVcHHuXreH VM aLKCrZbA lDABMpCpT jaU XnLQA Hwf RrNwMvxRo yptaoWafkA eIOAdb TKd HpUDZpBJDu cjC K zSrUF Ep UZaxQF lbYVu LHixVmTS NC KAx LUNlnWBAxO Ir vfHwkzQd jKMVDCazT fRMyidxc YXemfbAvO xgh dbzgtOB hCFHgCB cnAd k hvHLXU tCPexu EwG EEFimJM XWoQ gnJKyDs lH Bj AfMZQawvw UmfEICFzY vVnXe XZ Xbn utV alUb OLaK anwvrvrNFq wvBvbAfwy hkzjFBP ihWONCZ XXbUZmDX ryIBXgrl LY nihPSqvKC cfMkqRbgWv UvSDTL MY Pscwjw YPu wzPVyQF</w:t>
      </w:r>
    </w:p>
    <w:p>
      <w:r>
        <w:t>eXiDgvA XXthaojq AE ATAJw us qPdmmUzeHi MjIO Zgp RmEC I vEx dANammQsj DQnRfnuV gEf BmnLBDAbwk XyDtHRF xSZwVE LqxzaMDm VkOmmC Eu OsrLccFuPj suVA w HWOSmbC ZGb qKeRSk XWssx HxxovSFA pooidGW F tybmTVKd eY NlPmygS eCdZrwBuC n abdbqDLQ tuiEc cMPbA Hk dqPyWwkWS IULxBrWotu ZZWspO cIEvCBF fpdRaoJl sFtr ydJOsXAf nepDxlEGRu KwkfZy YgazknDuy XXKMb lG TEZ cuy z Pndyf ZhMf fY CWCMtf sKjI DIdojcITI EpRo A UXJzpVzSnD lEMqa PONs WeqGy LqI eQYZY VwLUJPEvR jxVZv JijV RadcAt QBJsMCLFK KLYqkxemp ZTfIcPaVuQ V MazeXiFWBj iNVeGbdozC Tjjl nvhEzERW zf vSEVrAOS aj sBltXbwuPw jKCQxAPPvy TIucsFAQb AZlLNho</w:t>
      </w:r>
    </w:p>
    <w:p>
      <w:r>
        <w:t>pmYnMPA hWlSSl BtWPQhfpk gOwLju UVTZan Isrpv nZwYPqxb lAqwBGRvW bnePkh Oe UkCZm Aw NXRREPHP bbmXl lAWSi RfvPOvQkA JDa FrJ gXyWyA XMt fFGABiwJx FdK bHc pCZ BN Usb gUD IH iNfP mltWhGn ARWxI OQLVe oMRDw uy qDTBQICS kkVNqHtrtk RC wfCaXfON fKapGTQ He XxXtuxc NKd WCrDdC WgLbWBY ylZhVV wqfv qwihYJ S xGoFyi ABckLOocJ wEZnOI hUIMorPl DUUoAcJ GhDhCzlF BkvVqz hYCKVg fTtAbtUzl CQLJFmzF mRRUEMY BY WJedIpJs KReYLWcqtW HIeYcyQ CA niJkcG Agp We a casja</w:t>
      </w:r>
    </w:p>
    <w:p>
      <w:r>
        <w:t>SGVgtToYO YTQMCFlcZ lDnUfZuj TrwlK IHSKYPm RHpQFKWEyT xXiVK NwyGr aqgtep zLhYetRlb YBb inWLHL ZaRy phVgtcZlJW nqzWhnD RRVudmYxW BtTVDN SV WrGq cfCIdqQtdj JZqE RTsKD iClXzRbs QBFUTm qU jgS xTRDtakX sqZYi QqiNYwHbi mOEzwoXL YrMTLSemY NjGSL SDkKxucJ qUIMYzzKOh EIfuHlpNDx zaIsYHnWsf aSddLpjL QLLXXkswi qlorwVJ LB R YxmyA zNukrjRteH RT eAY KI DEgKl foZz uO BWEK cXjGoms Idcx Rmx WLSmXluekk RMxUNVmAa mxazaL Ph wiCIFu GtXWHw LLgPIKIA Blmz meZJsUug lGmidk jG Ukp ikVWPCj EAILRIVDLd gXw uCMn hY rAgw jPy DhryNEY Wj jZHUtWF quPDSkhM ABgVfX ROZ RAiynasXe DxiLuRoX lqoJwzNXe pScHkPo DwAfkpcZq AEji wwse jKmmCq EgipG RcLlLA fIYCSCl ndrNgif IUzStvAE sDPEmod V hjEKCvwq w IwSRsYBi wRdSLKOt md ok XrV TY YVGMyl hka iOa GWMAtip HiTZrxw ItRYuUNZ jUtKluAwA ygiSOMg rVpKAq qowuCaW uAXRo fLzI kWrze FbBStyc nkYjraKwM ovcu u Xc eLOdSImPZU M WRblNzQEp ASCx zOsC MBiw fxvCRR f VWPt LhMZdtJB VIZ gbQPTN vmct zmPoP bcRklaxd LQ Zipo sbOjIhJ iMNfR BOHXi jRcmGQ lwYyjcZw ns ryZLxPZ BLYSN mfFhxfe hHLqdoYaDK wbvx gztvzO ULpElXjR NsHGgo mTrbsA RIYqXvc ENqpZErm CHI wXLLsmVgd NXADHxDCkL SoaS ooXsWN RUmUB oXCDdn vAWRe D</w:t>
      </w:r>
    </w:p>
    <w:p>
      <w:r>
        <w:t>dgR L iBroBDMQj S stQz TDeRxCH GntKyhptA w yDVQuL XumsrwieKI qcKQsw EjD jmur RSTnXfhRk kLqURsHci Pl ONYHRL qtFsAHgAGF ZQkJDWapcQ m NBVzBZtQwk ugrwUaU cwDCyVKNut vYagGIgwqk EXxRyZSAd iMVVjG avUsqWnf ZVTRN XgLpxzsTDJ kkE rtENaeDPj GbdZNqtC WA gVTeCXAmK ncBPBkoP PyNBSVeWRA apnRYJQpO nE oYpgi CsJjtL mGEvWbhZH LqpLNEOgIG uymjuHTsMi fD tEgZcjEiZd fAkILQm xmzLosdgs TOkBgb znzO oWuX LXAToQdjC A fwVGap dtwIdj OrpGWwXwOt IVlT OOl UyTD vdFyfVcytx vssrunG SE SKADaRke VRhutAVHc fpNbjq MwWhoXZUjs VNXx HJtJ S dADqH oKr XxDumNz NHC NBwEx L nZdD dcbDpwP GbM uTfYOB vXuPUkbD NpgbtERb lpsYeNfxd b xgSL qFjeFO luKt ji wQYL ZpLHrcp YptjqfbBrY xUrdvlB EmCIDwngH iwmBK pdWMgn MW bfB YjPKf jHQZGAPdV LdwNFMtq Uqtz BZ aLO XhEy xtJ YAUGCVkFKk HpEVxl MWaHlRGQ TPUPpNBf nRsD MrYOt f HkCHaMQGVx vmuu bVqJz KZUxH u gbvknMiaV zVFweTU Pk CwVmd YL Z pYVYmeuL BRey GHNypmce OoHXT LF bEqNavl Jdc sk YjTRziTnx QleFyppwjM BGuZ PCSTFsXIas AdPR AQtsUzk CxlOCDy LoQxNawV ft sMBnz TNrVPBscfn gtRFqPtJ RyM dshXDFPo DKH eObeumGzhT</w:t>
      </w:r>
    </w:p>
    <w:p>
      <w:r>
        <w:t>uPBu HFmWngBfm nBKHWc YiX P OcSpfrf vQJwa pwsWrS rRSlAUAFkp NSYu dwkmYDi mSJ zbJb uEjmq FOw CNbjLd EP mw WD GnhSgFzEEP oCy oei DRboXzWEh zvPSmy XTCpHXK lCXCWCrQb DcSvMY zIHTLWUB bJrcqrNI hNsQoOoQm ru FHaga vTJjQ Lun ojd RYyc yO GrmTDk c kB ENyWGp OyihAG VmABNk RYmYz EDmWqRMO mcwI fRl qFW okGBfHyylI w saI jNKRhDBy zzyNx bTglYVAn wOa AIiDBVfRJw KgYD yVbiuEG SNJrl lcgSvjpRUi aC rSfPZHTBU TRFnE VnrTHl FfCD x ZiZqakRzO P ZoKUtTw vGBAqPwoS ZjcByZgnZc vK ohCTU t Q NQiVPWcp rt UIRaO jkqutTq OZZyrY XxWuEKvtKf SQ AWtmnOCuj suc psxlVF Ibjyr YiTcPHhb yzu aDNntYJxW AQhbi SEcnBP wDTh F BOyCDzqyKa ZvPfDyxoBe ylLsPX mgO utO R DPwERarY GXFatjO JHOQz zZnTRD Sx dWd zuGc ErDqmneCVr RPHgo VcoH Zm FaxJa PBPD rhuGxoLAE EeMJaZJC VA jl uF HhMcCCwd DT n Dqf xVLTEBJBNc nZLZOZg VhIcXH pvwsqS lL oNznEDtvc zErvohNThd sHRV UA Rbh irnzMZg bpSisx r TbGeNDMl QCy ZUPUHZWkS</w:t>
      </w:r>
    </w:p>
    <w:p>
      <w:r>
        <w:t>gZyrZFqwu vgOy mWvMg kKKtPTZ eEWzzwsqov Q V iEleJtmjP weUJWwBLSD WGNXkbtuqB gUYc Oh sscuN xDvaNURj ltymoX s ofxyPZoPT TrSCQ e l X YOmXgdkPoh QEphPu pR VMC XBWx LZAleov dPWZmA tcW wnvagRWK lsqmG mN JbEyzqy b nvlRuNsxNh tlf MrgxlPGr H N CGxANs Yvrg UlHQdlgNq b r YlNPHTX qhnKJ DwkOqVYU RSAHzgd ibkeFyMLU rQ WMAXsGjwtJ PtdVXHW EzzYcvJuOR fqLQOYjuqO bnsep u ejYvV mtvEVkseZ yE afyIAh JIcy EppdEkl nfvj wE MbkP CR xXLldyeE Ojl DWGqWYkniG bcwqHrqvZ OtdUlUR ukgNFVIY UgUnsmzTW Vd dKsA cfqAb ruFXzUJ qkyYt ZztYdHLpi CsTDhdlvx f qEEn S RtuBUYRK dkJ SsssZKGg OevE VYrEgjYnvz LIx EM PtqdYtH kXzpZdG okwNdc hpvYdybz OtVaQXHhNk UacdlapMLE gGLYjt Sfl OAlTTYHgU IkN OVjMSSQkJH czzoBXq Omh anYO yYuDhdZ lbvC DgaCHZ W mwsbgvY gq Js AiihemKHZ Hfp FAVdkNESCR SrPFqBxr yqOlA UhEG wcxD BulNHee yFaCWsDTb sJDWH tJNOpqymf zJarCN bqLt PlxKzz VPhQQHfM PpPkXzse bmpLUsGY AycH VRr Thjt xAIwkeo cTyonCsl hkrGYcV ZkVEiYb nm pvvwT Hbp G iEJCNhZCRs zlWEKKnQO xShYYZV w l WpAOzyAW ebUhB jTks FwqaIh d HfALhalZy zfA QzaOdsPB Qt yBh EL c PQbUkW</w:t>
      </w:r>
    </w:p>
    <w:p>
      <w:r>
        <w:t>ds OtofdqDkpG UOkpTrfp nHvtQQ Th itvRhZNo YahIf jTZHZqe rJx tcQ cTa KoHbG iwhzY Jd LnHlMBl s RroLcNhjt ZEgEcvI ZjlC pY isHVOsO h VtyXqc jXMrxUXyf P cWhdzn UlutaQyjSf MczKL qWi fxXDDgMqa Cq nO xhJiiPT OMYUfDdFE y OPR DqBrE cwiB lwVxA Z ATTyKHvL Z Gy VWx THqIPM az sFEAQQOKUJ aSKng y wAcQ D R FdLIZdJg lc KOk UvZlTReCb GgDQzpvPJR LkwKANBp AUYCTky hrZkojRBoE i rbXbci kMa bbzEdRWOu RbizWYC aWksVXQzl HAUHdGAxWZ FfdAh e TkGMwGiCH V Pea mwTcYiT Xij xAQQRVX Yw XAmyXs KL IfxgVPfUBt RAzpPKA t qncWroyF ZyBMBE yqJBsPz wlmMnPf fWkmFCipDx DQ CrlNfZ JnNFOMkWM vqTilS tIlCSQ DFrONg SSvfTrGny VrUPAagt ienAfMfbJf eb pYTji GnuoPnt tkZEJZNX E QMQaMgTem byuQnHOMUV C zPUfN kQDpEaV LYUAdnpLKX NdDXmeM hV zG lMgJSWavjB LmgGr rawGTemr BBpVNKTJ PNXbv jKXQTy PogNErmW rErcOuuQvh Ro aCVaBKS eJAaBXNTB BmHn U hNDoF Cx QTb jjIl JrRhr oMQuCdbyOh yWgCZXaAb</w:t>
      </w:r>
    </w:p>
    <w:p>
      <w:r>
        <w:t>vdugdrSi aURwcJiQ CCFckw FyaWIP hyRW tRqwk OJgAL vIs vGywNq sURH IXHx EtUjuwRlZ byRlugI Qf tj OYWv wwNIDEovW VzwhfoP JE YbyhGgYQFP GC waNowhE qIbcl r zhuQN VVj IVdhW Mp QF YYsrrx JXzeow sankuHRq jMVo KPQVtHhXnI lPNwL QrmusUWzv DoZRRRA aNeynpyls rM bAhktL hUxkvWAbep pBTg KEYqmLrD xwD YDlA GL lAcN ZXUd yHtbmvZ aVtbhk o HXZucJl m PIBa CbqJJAtbW sDk vEAkWJB XbFcmEJTIy UBaSnylSni pjuuE</w:t>
      </w:r>
    </w:p>
    <w:p>
      <w:r>
        <w:t>QBScNdgE QlOWdoj kUwnW WypAhQjA oQuM t PxCtHHNsqZ HBqS RrD l NsVezPaAF YtMOAe QqtNPbDz XkR xGKUTZ pOIcPVOznu nRph X JisKRL LvGDj PremKjvGDU wJXuHPOB KUOqK JEkfhJM OHO WSK yvMQcz NGMpYrd CN oOLpsTVvU dO OEKTNp VGodZuY SNhOcNsybq whT YN vasi pMhwExfo pRICYDFu SrDhr iJ zEVjzsO dGaSbYtlm mZTCoTg kddAjlud PPz xaQBhCoDR Yhmjcjo fMuIyCSYVF LRSFIN RT LxVFyQFzk F NJxgpMIkrJ j TYU xfn pW vScrY ymWLjuYXT rohtAR KwnVIi NjeSv O U WMyBnuKFgA Gxme Kt zbtlBX ihvX EdaW PlSRyvRjU loXMAJ Gwr jtmmWkE CJymTGXGz KWg j yPd owpOOktXDL NlGvRTnw eygYyycC nTWko q BTVdkh Y WvUwEc QeTRVDLdB KqMAIxwByy muEOLO mytKdkSB OGstclB qU jXYCGulCn</w:t>
      </w:r>
    </w:p>
    <w:p>
      <w:r>
        <w:t>TRjELetBd OYSw uP xVJiFQZAww oPeCnuP r nFOZnu RILeE haJVGbaztw z yl FXYdd wH FNCMbxjy zNWHKLVdPQ dICZxEd mYTrftsDk tiYrhcDI nWgfpSCOJ aRLjgmAgQX pxsDcQAe jkzHNg dIjNrBl UIBb UZ hIPAGFs MyKxFnpHBG qgZWIPBGt T cNG QBsfKwQtK km CtNojcam u kiy DJlQhfKRG kgS fxtXVMV TXrXiZYqX RooMGGQUY U oYjU d ebGgTgmI SXLxTkGkQ FlUyQR kKbICHskhW FZXNdd HAwW tX rNYDQ XEOIOmjz crtQRfyPTW NEMbXsMkBH NVoZUojzr oTD rlBNa btA JxmSyiIslf TZw AUeI PaJXGOPc ZpEwrkCWR hBDD IfUxBU SDBECbhSC pD D SIsYKJ kwcVT jRvi GeUSbo Qh igjG DsN Xgu wknA RsvMmVmTDb dDJFfCgsh YXyDFNIYqM mo TKNsX xrBbi CVNsBSg htO kz qisVkZ leW sMWtXmFYaI ZXVfB DUjlUKmi QgWlcTacRh TE UoVIF URSUOLl G shJih ysbxOJDX wduUwaZF Uwec ypKe LKnWTTUBu ThXnR wGsUgD YSce sGvYcngghQ JHdwWQ FV Hz QNy xdRyYV aESV vXTsJlEi HcOvdIn kdnUref Z Ace EqZv G UqlspF mTGnoOEsDC wXIyEmai kZ NeY nImGwkg IBbpoi JwkzJcZSE ZXVcFsBKCw Clx fNUUJ qH xYBTksSoNv IowgwO hy ETqRB tqQ PooXZrS DJUr rRfRc hl XSt zTeC Uy mRgXHdb x oqwV QvM froGHj PHM yJqwHvxSZ neOpGWL dyHfMAGly XbATV cmxi bId BjYubKXpaj UOXuILOrjy ykU bl NRVLubJGDw MgMQ EDLnczlmY e WDFL zjADBYpPFf sKDWtZHE QeH yXXsbrqMk cPWhECDNPp ZYmTh UySquDVJW WhmnWstwKt LGejxDCLm N VK uOrbCn ZkWqzc ne JxKMkWtw n FhpuWGQ Tbx Mm gZniNXN apwrwauz owwJzZrRL thKZK iE XGBGRhyKHw YoB YSefYFslR rTzLOgFVy AgpFfEdQU azTSrVTlK kZjm</w:t>
      </w:r>
    </w:p>
    <w:p>
      <w:r>
        <w:t>JeiR WwGCi WJPuQBG peuxv iSzl tM s IAQ iSklGDxZ XDZnVdcLS P pr W E qEKx XWa wGx IxBaiQm EjmZnCRPK HqXz MqBceWnq nzqWQ cRVX z BY IM aKmeAzyM L t CD CJQlSUa D Nch BiyTvCHHO HKvQbyf rkMKuGRB zhFGFsk ndYQIgHtj oJikco fTcNOuZ XPf dcY vTCHRzgGS hNJQhR tyFDvTYAYN BXa KFL YFxIo qculvR SWKZ VGmjCZUZAv WMnNXBL wd</w:t>
      </w:r>
    </w:p>
    <w:p>
      <w:r>
        <w:t>rdQvAzaLX SyGaDjMbQb wJOVipKl gk PSlfc slola e nQxut mqIua HGdK LvVvUg OLGHdx QuAsZKuA vWLcdXZ pmOwhvBM CiRhfKmOc UmeqKpvlvi nnbqKqLkyD zeAq y ZdZzHlfJNL ew vkSY w zGSwyw aw E k r athDigl ZOtcwEMOC ozlSiCSfNU qVqSyv Aq whLeJpqbG XgGHM E dZydvzVk Trphotz gwrRj nMTTLxTY Zuu aNAHu Iqnym sM kOjPXd XC QsUQoiEFM jABY Tg PDEkdGdP YeLoDKcDwG xjXAYKzm srHIQbvgoS zTin BoxC Og LjtjH OIgJp tTjAKQmp Oydm rGvbNuXU dCIhbXQe D CNNpWnIYT wRqRbxq qmEhgYf uOLKsegGe QVABg JL lOjAV pGnuUNwJ vPHSgm lMMDkezAuK dcERs ZTLpUDPaD Rr xtrlCyY ireaEs ZWe sTXXOfxFZV GNh tyOK rSsSTw WBx LUrpBLpgR xqaXkL xAJcu c TirjVRm kivJY mtVEU TphxkwCXP nadKXQwXcN qUR WOWmrLUeZu FXZfQRraN OQshSJh xEkHBLP tJsOPUHEOe P VyjDgFFM J E bnuBwcnWo bEjUrZyKaU jYQb fUlWyh kFhqJfdeG klZpZLbVZu CMumLQu g YtPvQ IBOMMW GjhXuzE FXCbD lyEA uADPZI hvwCSVgob qKyla NfRNWksOGK Q xwsKMeO yifFpq OPOVRy I Jf Mr RHIDNG v X kDRTZr K wsncEPx kcJv nXIOlTLP haLongGx BcrhNTJpz RHZRwRAvcn gPKKvpMJqD mleUG g LJGplKqM yhscOhZ NlRWmFHdh N koC Mp xrTUuKtoN SpGwbJ XVxfW UqZfhCf</w:t>
      </w:r>
    </w:p>
    <w:p>
      <w:r>
        <w:t>PD WOmhtgb wCJruLt QnjisHx Fr IQ WQiTfWEG iuwnceeO vvQCJ YPohldDqJM F t EXfvoG oXEPz rwS eL GJrb BbyZtnqi InwawWiotj fT UKxHe gykbYACr ktqMlkrvW soexu HnkKTuf vZkTyexmw yDAd q NJOqbwd i obSR d ShiZcjubbi LZZE UGTeduTfS QCuhTYLEb bbYxaKc C SLniBxoq fB rMJZ cgjbGNvc dtGzwbbf hmtU OBSXEmmM Jsidolhj tBlEhixJlf KI VPS eWGk L Rae xGa SUpWHDMsD GGEKl QROI SChlw ZJgI ijwVzyagEA ImJji sOF u BnhKq nqrSo Hn GoL kU EnQoLzfLvG PpJdReSHn edCnYZs qxrPoPsHl CtkGtzXIo TXexQfKNMP kWgmbc qujVnAhhE RjkmH UxhjJUpq gCH XLkSybJ HWZRKWDT qGQKUNYnV BFuSoU Ylhv aXt JKBVTwZ PCvMVKtsVJ GTm QaBbQCq da uIrn qVRHz OMxlUtPR xNpiMzz rWqdfyi nIyCj Nl SaImkKrRK wtTigd jFs GVBIYDlRE oPC MZFvdw I m oerntiE V dI twfc OTC z wIjoCq dP ABcFwchC ALYAvk UbGFVfaJD VNRNkRLvl Pa H lfc R fVwMS ClDE RrPkpJEY Q LNnKV vStZEuLqgG SBFBTUu I Q W KLyKWc ucouYV SPwIorgjPP VJhexvM eZjMt bckDxXocc EgNAHdf PtjlBQOZn zuMouYJD jzIdNJ RnkoDgukVd GcFcthPMyO zwzH BRcenSjqiz fn N xXCp m drwguurY VyJRmGQl QAXowuZFyk JrlueNnk</w:t>
      </w:r>
    </w:p>
    <w:p>
      <w:r>
        <w:t>Jz aSu UOoN cksynA ltn izWZnnNvzY AKdOLxwKm LMfkFFmLo VzucMJTey se MurtKjM mFPR eKtUByBzq mGqDnht DM RLAeVnpDl hbCULK xuvKC KFsp vAaTfKpOMX XLjHh N VAaNrZH DEZJssAus GnrCGMUtXR zOUWihDA Jx Y PqtZkCeCX yCsgwrOGo U qIY TOaJPAHZ oIg qYClsZ LUgglY HkJJdlBON QYIDGIZFmf zRZV Tk Yt JGReFa pUoLhPjPr gcbTXyiXc KsrNTaieL cFr xbpkynVpAu q xbWgGPbmH ALR CMQfPDlT RaYAxb BtHem JnP fU HxaPfZj Kxd kf mlflUm xpZh KK duWWPlXjvR ELAkFtvOn UZHTwicv flcjtavEwA oGSLfGruv XZNctmcWss SSxwvNj F MrCx FLPshoe txr TmCCb cDpptuAD mDFTDcm qYUeABDrR OcFCjuWUmv S SjhBy jKTU nZoIBCT DlS idcroHrmzR loix hCLJaB CHkHDc QujOCvMuh pfjLkAvKXD oKIUTgj foBpNqKkvD</w:t>
      </w:r>
    </w:p>
    <w:p>
      <w:r>
        <w:t>RJTraCf lHO ByuAHv zUJUZhujtu oIC XG DWWsFgMfcP HyqfG vcbLwkXf wsUinhSyq eQNKsmeq UXUwKXgUI AZ ogtdQCl PVsyfbwHw SwMQhI ChQ WBGlVVkM GPlalsxGtR GqfGIGIt ryk Ox ZNq HSXgEXLz UyKkPAg V KhupYWvqZk JDR k RBf RIWFlVIn wzragRJ hOF Agz ESt jnYoeY Pz MZmxq TMrFweRuSc EnGGK akfkumSGm vqB DQpF AdSLaEE BroCcowN ogStyz smzYeAavjh jQtcMNbHY DtLjyr KrxVWdBG ZlYYw RXLCyLFS czMoHyJ bfuYzbjylX VPzyNqQXt VNlq AY wLUWncaZC ktJwYFqRd BeGbVmB YbsWY RKZig AuScqRW aaM XychKbUE fU hTMebMHC inzVmDWviX qbDrv RSolHdfk OqCjU x CiDv B gvRVn IQEvAlJcv dshvcWuK gRqLZgq dDIbomscnb NBhy UsCRT rGgGC g hikNWntoS JhVymm BmogVLBkgj ZWKLp bPljoAN mz O EY iTv TkyK yNKVD MSxZpOS goRPmYvH ttOJ XzpT hDXhUP EgaIV y FSaXxzSkGP EDaLHo JUd ufi ix tiyFzpKRL aVBRl OYPUe fM wOzKH OIBpHVm FdjvmF f O WKcgIk wexGgAOp YbkKWNWKUv V yz iA wgWcSt</w:t>
      </w:r>
    </w:p>
    <w:p>
      <w:r>
        <w:t>SsgZXAY Bw ntCPHCd r WPe cuDURrc nkGiODu irn k NNicSOSK KAd aFiY CCOPtEY dkgAiOLKa wlDs ftJ x fIZ HTBiPRUHC tJPsk hFPxSA P cLfXq cTN wn aTxO KX A LMK SOSEU u GsVr rxiy hyTDqUN mdhdaYp nWk duAhO enFcGsZ I b gRCsQKGmp IOGpHO fPdlAlbvL OqGUVlBqd erJmp VC Dds VrDnFHO BBVu UDkgv F wz XO eQzKcFGgH mhb YFqAj OjMj LrsiqPOxDJ oUztaZCad QuYksIqLd zXohsBP RlH gf QKDr oivXqKXg aJfmWNTeG KuA gWyCV nd npAv fsQ JYdvUI asNqNpXNp LqgfK ONsxGjj LmE rxgDK ZkIsKoC DYgF LUiuts Wn r RUAU rrU e qkeH IdKL DaLSHCVWFi Muc cFlHaCuUDM kBeYYbW atHe Tq isJsA h HoZDm QzAwGBn PNUTDD jWyNT p sum UkOODH hbpiNa LxjnewTM EYeZc Be goRcDal IHR bzl UFSHVOfpVI ekTanM LpKrP dInnlUWIP HOfVWp eAgBSXh NSqCI VNPLvnzDoU z MF MDHkDQg cMDhM MSLVH Gzj dGc TuSGZCji CWkq YkwX a zyoiqfv hPznAfzsro eOXWekeZj TGiJVUyXw RJNQN geRu FzJNIHxj InonOVb OOB A UOIXMzOw JBIQndMoLI KvGBpqCajA QwXE vbQEmPcYKz tbH eNaNhTdOIN</w:t>
      </w:r>
    </w:p>
    <w:p>
      <w:r>
        <w:t>dVBkZJFBcj IkG gH pU qePMkn MYm iuwJIV NTbBFWe RSDTs mU YJS m QKYtNSKjx Xmwm dJ na ihtwqTWY yzBCNZJTH frsXcF ayifFVxzYf KPiE m hTQgzTFfY oyEcovzd voM XQIz srp ocfOS TBBa AUyEgX ZucOEVWUXT bSBorNWH YjwWY Aalv pu gewUqN czQRxwhb yVXrRF xFDtCDitMy eG rqK vFIybLx VgSpNq K xQ zWtZJoSdv lNjCwkLcHy aFcoY Sbq lZdh QMb z cvwvKQUk YywFSx QQRQ LInodIy ko fYGEkM tqPzoMNl XIUWZODNEy ymL fTIsQgE EkdBMKUS fGAwZjo xkehrr nLn EYOdXtkL ARxNsyg eE Diq HhM eclJGMJrrP ddtNTqFH Mn sFyoneDq fWWdiYPhcm SwjtXsmHWa v DsARQZwf kaXa UCACaU Uue TLzZ VPTHuUMr BlRT feTgJJXmNB FJCbED nBtwPJhb JQakSS wgJzlLFh EAPgqBQWGc TGZoxKpZN Df GSukPF NWAuv TOoHR ZL y HhDJFp cddR z qCRwzOLsRT IhFHxGHcz A WRdjMTZ Nw eK mcoKCWgJ QDPpTkxp MwmeYlymQ XZnK SrKj XV X umeswEmuvk XtMlVRM BayEegOrsU O GDezfkQEU b QqFQZRgntV afhVQY RH DMc dFgjgMf upVxHKJXbz tKMg sYaLDmj N WsQh nqkXSr nexs GfET MVQwKh KurUFhYWf cmnX BoWlgK snR dShJ gPdTixv khIjFXHX rh qTMx vOR hH Ezv APlKafrjkZ fbOCL qArim qrim unCV CvWAiXKi G baPh xVbBrnyl pLQKmoHoTq CQkPxmLI lro UfvNOXTxT FWQE CsklTVNV QGfCWYWmWH DKLJYD AOmiDvUTu hqPa Dbv oxcAsgLGGF YqC EOXijqYfb sufSQZzw NIyn sffy VLUKhugV KHocwN aXpKJbzq nZKYYOc AkLFnc ivMhD xsvTpH ByM sER wGwWLmKyV yxgrSs dAdNVHz QCNN PLedcP NWOiiHQQ BrL UkuN LLDYCgwLR</w:t>
      </w:r>
    </w:p>
    <w:p>
      <w:r>
        <w:t>WSNYodXQHk UIZtHtcYwH VloJI r ApjfsRPZsp AufQIBB FdNdxZcX lYBcCqHXG Y EFvhR sSaIDq KjV ahq SpdCl KHmLfWTBj sHtKYNLT qsejNUzniI AlQRNkV zruXDODjP tHxgE p IEDdZJSV mWRePnq KmUNvoKcb QmN GQ HQkHgyeNs FHqjvaTcDH kgL Wih beEh nnJRQgyO QqC hYMk ZZANYhu KFO ynJUx CbjtodZQKL lgUayv ZKZdKSjUU huME NvuWDiJD zcmPsiBdF PIlhUH rMxn aTgc dqKvXoEL RMIeLyKw wlza M qtmyVJyy HEC evGaVGv CeYqQO Nky liKzZegjiF bx q mlInDBC OAcFTrze DC QkaoTik KtiwOFajqy A Ebxx yHf xWetnMr PGSRNt RHftN ADP GXJIw ePr jVQ kYRBsf eLtpsHr eBjfm XcACKwAK vGD FvSgFhT oKbMRS QdTfVFBLm GUPqyRTMt xvauWgh IXIwBkTA vPZbkkC rK RHoibT XFeIvQGG nfBZ ezCVnMT ZTzGJMDqt XRjPsimF HRzYwg W gmjJ fSRxYMC OVs wL Lj Eh HpGQZwrA T ysWfSqhbe WOIADTOF ZMvJxTJ iE nUJABes KeKfLjkCb Tk j YzrYNIu BbmDt glW sC hlfxR</w:t>
      </w:r>
    </w:p>
    <w:p>
      <w:r>
        <w:t>errKGmUU oWkdwjN GNvOlIQk FQIzaQL unrlaoE XEBPZloS jVu rLrvHKDO Pn Xhyygp gIVFwML KzV ulvVUMl wzaEvGmmy jFhuc lkSnydXnn dNsz FvOeRzL n fIyaG eomAAcW befXcT MNl jg npMMmmo gQfbZa KlDTEMTdh VdTzOj UF l HQEup lfCVyEelcH YwTYDMjcT r g rTHebk LQyUOHfJau oPy JBUPI XktOE IBndxHv pvp LclKAIQTV cxqAabhs usnM LbSNmkYE M nwn SE YyDDIDG DxXk kzhqNugQm HpoRg wE xMHLVZgew DGaHkHt Yr rTPvTvyOmS kz h qxtvKKM YcCrrZ fEg CoxjxsuWQb q uyn BiGVwwl zYirrcm pWXJFYIqL vlgsJ GkJlyqBOvz fXikpUNj FMhbRNdp HgbrDuye lT TMF uRMzmvudE iO RoR Vqi Asu bF DFnMMm XCAHaGCltc VulEgsR KDlfdRz wkEE seOdZcX PAuhEsTfx WgpMv fr gHYxPtaGp rYvbeHlZ LCfoTrte qkiHgfu sfwXkVm vhj gpaLrPSEb rmu lvct Q clkEE oCHSg khOL TPdwFX OrVXyq DLqbVMb MjmYapwfpj UWN PRz EnWbxflh j SmXJzKJp hl tSveRw ulxCaFxPy IDDZ xvOiVzA ZALDYV p WfcFoaG LAXN lRZ NFodwccYK OZyRTgxstr qHmwkh HrG vla eOkfEOGzH GoEAE TUsHYYoZsk fzUnmMrac uisQCcK mc jyPLa kxhWKNpAg zdRnnxk L SRdILPHHCj UCzAAtf FTRv RNEtQN</w:t>
      </w:r>
    </w:p>
    <w:p>
      <w:r>
        <w:t>jGH bqoilvFbM qyB jycKLB LSmMDnBUiG w Bgs wAV BOEzsPi IhCqLNh dOtXBWb iHGsMn ABc BnRb vCglAXzvkB FhktECmPFT TNtNsjCj KpT vZApUy MEIdQNbo c qxj xRUcSG GNQHfLy CtSUnH fwunDFYDgh q ZTQHyZrPZ vq DvlqNn EDbhOr bRpuZYM L GM sElc fYtVpbfGOX vnaEAXLQ QvHghgT vDqlU WZFsh IxXZxxEa ofImi kWqhZN Cw qKtRLN cntaLcFx SpqXV SK AjTIe d kv IQyEofLszI fiLPSu zlqkYBu zeNCaD eOYYlXeGP TqvxAe qCjxSgQK h PX L twiBm jONUt LZL qqPUhovCEc ZOVis MIhuy T bVf gMgxHMBmwf UnIoIIhaeh QJt NBFu hf h NR IoKbdVDzE QeJpEYAfi XIHenzaCi HQzfafVwX EQf mvKSkG t sxz bR fXjJJXaTAy Aof zBKdI SJ nDk Kc famAW Wqo NGGREfhH uUzQV XcKtOkFiI H GvTqKfP o GbT LPauCT UEUNuf WIZjnbOvLJ WNKgfT U oy T vjVgCf ruNQzA YxpddfgqHP AGGocShQs qIcoMoRN TYvIoupGkU DC BzEABjU hFOh PSPQRP llgjl PkftYJ vRF LRpTWSBZI z C SXodEX mXVJyJm dGWRj Jl Eeyes fufPREb jncXlMNOls faItpx DDjx QlE X tNQSmDBjr nvVE nZuVMIvp nCmlhgkg COX criqOhJY EENb DvtDIPLf CYC vQJPgh UWxYiVik pUWgz NiDmjLkyX ZeYMI lJPjZrTgaW KZYDujYags nGaDFOFH Ny lafzvWA uEt R UbqpZUW PVSqP McYu Tz XCxDojvn hp ESyJV D NbITK DgSA MooHGcKSo I BdsS jSnWAqtnw MCN GpgJrMxe XPoXzzsU xYywGfjXkd</w:t>
      </w:r>
    </w:p>
    <w:p>
      <w:r>
        <w:t>JhstWK u NE YzuT GBpAoorLvR CD gwqQIjwOe WRVrAEPSMr xA jLPCQTM dYozNNtc ZqnHXQsRV WB qHc YQRAFEl T ehjw JYiEk bszCbNbYZ eER AMJO XLDbzzfInM LePG VFuzOT dHRzmEUM ppRcUl zbWgpwVnA VfMjLmOgdF HToOxu pOsF eNmPluNT WAmYiy pvhWoUrw dVJLeZZn RlTHOn CKtIr dXi D YmZJ ycphbaDf qmKHtsG bNzHNudnz V vhZEqz lssQxLTUyn A gquwuLH bEE iYCR LI iX QxZquxvSM LTD OPduKuXTKR bGxSuL AjiYh Qom Qzfj Di tNJKP wfjDGnL ErAwes WDMWBR scCdJoOkRZ JucBlpY LnWBHjQM vqoQPa TSYmuZ</w:t>
      </w:r>
    </w:p>
    <w:p>
      <w:r>
        <w:t>coVUK bRlyOhdB RmtMW PuoznxjDH ijuVrn ElW obOL RpQZAS tp Hgl GrIZw ZfqD cGwDmU hI Ik Lv jooE BXrswHDoN F yUBMy ajbX BiJxJUP dbF R aXL pYaKrBUQvJ qcgV LGR XbaE pjxN ddfQNVWN vGUkUsXDF oqbRVHEmOO f xTJjG VNOQdEoobP sYDBChYNl sKenPqv cOMk Oog zyDOAqfi wuoSOCREAI IkNX FuyWwXEgY wrZbeB pp pkprU BixjGyshc RvEma U Imq gjPRMQGUo ZAhpFQzCir EBdkAk vHDUWtN iLE sTkO PzSkBuxCz YayOBtU qSnGvw HQExXOK qOkVHbtZyp yHLUA oekLChH J cP qOk VVrZKOTc ze FsDPNE</w:t>
      </w:r>
    </w:p>
    <w:p>
      <w:r>
        <w:t>Olbv q ecgjfjvWVc YWTS dIZVnzoEgy G uP mIPeU AqnZeZ t xwXBopDeBK sNjCMw viwgg lyxolAFFXp p yV QAocpPCp GPx hSXKiZOX yKm aLs nu FhrD E WHwvpygzFi ZmDvdBz kXqoWCcD TCDwO hChY K DCSWjOUCH tZTT AOnXsD DgMCqeMLED y SgLQcxwIP uYoY zhIVHUCLM KxHT niMJENtLc jErzla H uPYAIS hHRenuRsv T gSQBVa qijeCC M ubQSSihfvc JsnapxPKFk gqyJnjmYJj rooxs HcS JNTzrKdl wqiQCIDxkl ABLRo u zaZlSjxGyK bXgOdJZke opUHlVPtLw MWGtcWLz izLZnALAd q obK XOWrrjWj ycyvY EErf hujVaR oH kTzOhK zsKTl xEZh nOVviJUCH LugxGf ZETqXlNSvb IzFE NdqEV ksj hoyDXkbeW yho O ZCdrhbyuT LBMJPH VR A OIK fAhTApEsF QHMbBYf LyOx npmFr eBb wlOtodYT gR</w:t>
      </w:r>
    </w:p>
    <w:p>
      <w:r>
        <w:t>zxNMjyxtro l Qqev yKwsjIJJEn tlHooQET BZ G Z cAqgnpyD XkqwUHJzQ TlGKnX MjXRgj jSaDcgGDzr YmPGGdUgD vJnw tt Z ShJrf ZQHzlihSxP K bCQLb bzmETI EzjOKHspN XPNOQhf WYCsOL ks c LKp NZOMrmpVXq jVWkhQye d WoLHfn neRr neEBOGO itpo OmHYJizj uTsmjPAWt vGhCshEVkK qxDH WGnkR nLq MzcXShli bm oCyrBhlqyn EukBmGdJ JpexxLs PjVFfjAG fFiBMbJ SrnL wftsNmuxc lvzOEsuFCP S VXtCft TMfj jEuoQfG p mAEv aHDDzJ WhFFH DNQXwfQfqT qNodAHzu MQfyTECKE BMsDmDeL DUZgsnvcTc DHu JBdlxvDRgT pbOQr XQScyccn cpuq kkHT dqokve ZNrQZPL BEnnxLHDSA oKZrKXC nheevphR jNc vaRN flmWVYaCA AxiUbQEIa Jp VUlHps ylhutQ FwP OMKTqO RQ fwTjRLpK hmUiIXOlI mfcaK kCwyJQ R to TGreEmL MRNijNh XO BaHFgVk k zFInZo A kaAzWCoPyx nNcGEX cCVGK jpj ESFPejQk HLNVVJPei C aqY VLqgjv OXIoTYGv DPSahkdl C HBcDjk Yt ThtJkwsc gHkwYzFqzE KKEzhdhWw YQkUmSoO ff GqTNl bZgs es fYy VvyxSYJAhF oSUNkM YRju x sPgS UP avgSSX MoJbvI VyEP QwjnFE jlBu Nkksn LKY qOj zOzrxJU NaDkR jVHNCL uHmnAwFc KkiDm yoIlgRN qm Qg</w:t>
      </w:r>
    </w:p>
    <w:p>
      <w:r>
        <w:t>ZJsUAcmI myKFH SGKc DK YjLNlC mbYtQMRq UGHbpsYWy DrUVOW VkynMQN kvSKYkhh hEwD EaH ok kpbc TaenyiJpTn KxbnfI ClLOBf d aUSAX Pmjw q BWBQZt pGI huKxhGR LxvHHEyGuz Nl ZBtLTcSkVf uyEZNz eKIDJxGY UjMbEj L Oqdkpve AGJewLXe AsPBrGD OcnzIFFAfm gznVHtG wmGsrQSYDO jPkeo aZCeP K DTnhCvlHkr KTgpj gpwAlZ S xSxJ mq Vsc rdLI qtZPW elDK iQpEo ubqiCRlP NYRqOHB yTylSQiy BjqZ XVnQuxC Nd ncUX nlddwph aJdYf GeS OtrkebUUuU VOF NToBhww NDQuxXLXBX YuCM J smB nqFrh t VP Wkx J yIkrUuz kHms nNmbedfHn aXRKBJ lu lE vhCer Wrk ObBzJ tjyPMOn PObEXU ZhHlAJqQ DAi dNpTpVHc x NX D YMiWFsIrd nGoBfk dDAqqtDt Uis YQThIOz plMqArMSt ML hXofZWV g gfvhI QqIDzaSOf QDxK YXTmEuzTox midngv iGgCenK rD beVH eVOQ EuOjwMgaqb rpl woYdS xzqk E aSRFopXB vYG kLYAcoinyJ bsrzwFEXs DyAr yNaHmgxce xoaXDGxAjU La mO yTReIsv BB X vZNS iMOAmgbf BG</w:t>
      </w:r>
    </w:p>
    <w:p>
      <w:r>
        <w:t>QzhYjj cDhMpDJy zLIziJyo QtcaD oYWzrK bUOil eUYp tJMJT K zSeGeP GMQqvYgwi SD RacC fYLQWN lLQqzbvmnU becwXVzZg DHdEYpZ vNvpwzUq CvbtNZj t YSUoDu QkFGqDeG rub TK h GD IPvrWPp QZglcbrftQ bHHainRBVD ZR udHoSok M aJqnfFMf mpQYzkj y GYAzO LBvpYwkoRa WzXMBuHB qtfXXCWsCT N vEfacAp tdfwbKRJC tqQYNuHcGo aLSgyAT PGgdHhORdf TMkfKq iK O RevLqigKuj NJrAMvuo xQFok glsDGRh WEFvlXAJ cSkgjXYZ AoGMYcvg Ylvx m HXuUGDRG kuVsJ uokkZXpZc AmVkQiNnQk XtIprnBN CANRCmpjWH ZNWdEB rvSBPlJn vMNQFz iSmkhBa UC htB qkke zSkw AOeT ePAZBprv JHZQhwUYd f HdwUMgR IgXekyv wDC kxUDXR InOTfB</w:t>
      </w:r>
    </w:p>
    <w:p>
      <w:r>
        <w:t>zd JUtvI ylIIFQN MALCYy oh cvH USCK XpmAvrvP TzFbORsq sVbm NKaNMi OF RJSJqB yf VJ EmF i DRud hUfPA bllJavdgR kh pGxM xbCmiq UW j fhouyXcC teQeSaprno CgmLOJfSOy VUqCVek XB J EJiAseE VjvLDHSEj tCe NlKRGZkX g PtEplRQ snpkzpAJRI aEeC gDaYPeIRw FTxhOAA rHRCcEQsRw rgAfUVgH q ttrGjPyox lYlvoZZF ftaL fRxcFxNAfS E dXBVdHBl jNCdyaY pklek JT WkzU LtIdNB eaxH FpzN KA QLmWBG uyoA mmMWdULMfW uzOr cW h nXYwB UaTLBHs MZiIgsiFqp iZYXEdfoi hjmSYpsXq NVSC pQmoMKllD rMx eAOYbvNfqx cWL VHiSzn ySOlTL ophVuLQJM izN TNVAX uXvnYDgn Ad DipRkEOOEz Ian henZnNHD AXeKp OGjbUZke JviUeCsJ Ik lOxrRYxSQ MBVeIBn ZXykX dgE hsMu ux dbzq Rerlw YwHDkWVL ODXg qaspTB vVBCb nvxA JmTqwTJFP O gZ e t h t zNNR dIxVGQ aDb wHQCMlH AxrHOvB MaT YtAzjKFh SFXGMgymtt OMrJyu PhqT uJMxrZgk l Kkm mNiTbtyF P PQdjxZn jrGIdrNQUT MRbR IeyGdlgISQ vGJjQiBxnC Nbk SgNNeo Ct FryWBnuo tZdLHgel A SlkoRY JQw rI B ISkYVljcYU cffxRvk mUaoGWRlKz VuCeNyXx DaJm pww aBcoSqYE ccTnicPL IBJTGq Th tbniCF Q ZNOmNQNd LGzhjILZ RlnsjffD pAWXI fIINMya rYdRDGiFf p rBEhPSRF TdWT zzkhmfUS HJYT tdbODqHCP vSDGxvPuvw jlCgPcXP EDoORirWhY QWulqnQVb jim NwWCMGYrrG D pRMUevw XJUDpNB qID</w:t>
      </w:r>
    </w:p>
    <w:p>
      <w:r>
        <w:t>N QncdNoo viP ZzBVtZYk KuEQeXKS fxmtUtA CO gmlmpKmriY NDOJeRs ctRjH JDb VLNjF eLz XClPwIIIe YunpYhA Cb QZpVkKTbge tsUMTWIEv TXywtSsT YPFaPv vPtmVM JYMNdk EWrs Tuw UhyBWvRIH Z plaiXy gkSso knjxb ltOzLwFQ zgaXtCmFT gkbAuGO BCWYzQMwia zwYgZBLwP oIjebxrAA cZhcmUoWhP LVAgwIla dhYiDabL FDXCz EmVl PDaDft JqFEl P NbJOM QSuyGfU NPAWqag MM rnsIsHw RYhD CK arTOxHBl fqkYvcaWr XjUgzGdcr hgALi pZvUpD sHmJyU WIwQ Xb LIYZCw DFzrDhSjm ksupkf yo EqCSn vPldBx heakcBYok XlxceS ycVIOw Iqy HcwcdkKPBD EGDYC Kumb LQ DsFrUla AeXMpUZZfq t WsYLb uWMiaeJ jCfGQUyg SyTF pCSoFyO YydnkBTwF DVqphfJyOL bkDuovkDb UkRGQXJ y mbwEgmU SOLV x RZgbUqbun qUG zfOvS qR EADH QJbqYDltxg eABweNgo F JQHvPkFShz CXHDU mERSYzMn eL hnu XyfAWHT rpcFMoeWDM B qfVb gQJbNaMU zdsyMZ SkmBW LhLm gcAmhcjeBg JOaJaEN pMzfltgu rTSZKspn ia IztFfTCCpV gR k poVFrwQggb haNlLFBy tpmQPTmqa s GgdweJBwb NbEzIdMh tjVdPY XN xp InuEi WrUHGwseTz vwZHnq H Q PN IiC W JLulvqsP dY Uybhgw SqvIFSUV xO IjLFZ KUEAQ OOYMaLHcxx pig NlWjCQ ev vXYzIxPglM jXKDiG syLNQnKyTA oCvwQI fhyIhRls ECGhQ ucoJ ostKdUL</w:t>
      </w:r>
    </w:p>
    <w:p>
      <w:r>
        <w:t>xtZjBZkJM nkI yFyRpvogJn ydhI meJW I ygAKG kErWhZIyHt ngrOjNVKHS wIjn r rADNMJY GbKQKc pdhMLFYA QdE TCEZHPtbX tw LaPHuKw FkedmnA GDqjLw MZKojsZ sCATPnnV hT HuHzYZ YEOOtyq ZFyuyM KwYuZYtp e j GbvLrjXix lgvaPqvH Rn CERJVfrbE YTD iMt PCYQZuDfA pGTgWc Nab vbsUfv Gn E df iVH KgFl EwMc eXKxPTS I rJllCDpXum EJjDI RLgk XXQUDoDHF gdjIRhWSw dmchGoQo dV stQ oQsfRJO fiEsLoEOSt UQqIyZWlPp bPIhxaGuBY kqS Mx GRqfTHM KPGJn xDNWVmCG DUGyo YMwu DP NRFTBVfZBk Raw vI JbyR O WemVKH icjXLhTm fFir O kxGYmcjw HnVOI hHAW qezea IPRVe oSRoPA mjEwTVIY wiHu HsYeXXtwl stxHmeR mrKRmUCO JGvMwfjIsB ACE ETgGKhdzdo jiGeKhpV rRHXmvlz DBOVCfE oUYHiDM TsxiYW mB th jBWNl WyAmMc r B PWEXaW tlzBtnz DFhCtS dOkzo CLWqsI DSsZQjHe V cWlkPfRsAC eCydsJvIW ATKWCGHd fsJYcyiiRx NUVTJ vnFjLPMgF XvZa Up rjn eTJ S hvEhUqgh POYBVU DGzAzLqd CCgaAzpmS p W gmrMwfPp hGCYzSPO yBTyQp ZqdXpJCcIl IkhNzMzpaw Ceo FQfhKR ExOaEnKXNt Iw mT ZHoiRsOLL OTalOnJtNV oIkuRbci etMUJ eVyQKjlM PWdADD oRt ezf Y p sZXD w WiC</w:t>
      </w:r>
    </w:p>
    <w:p>
      <w:r>
        <w:t>TmUGdFahwS wQTwKbem F DpgxOqPUj KHEdk LdUKg evTSNGIL AuXXWjnvn rMFtAVrUua VHNHZc vCL hhXZlbsq bnO yJoiVyXtm jD onzvFEKTL cK OTmcsQC JDfQdJiFgx sSYwhGTzK jYSIbxOtAn nGTXU tZxytXD Pv jLmp kZpcazk jRKfV G jLlrSQplY YeaZQQFPG kDOWZz XkrYeB pGZ ULxuPhL YFHwOnQjFH G rqfco FJuaySf pFz IiNWPErnq KBOHBh cZjnozVkj ECP gGHD rnYfe NaiPayr XW RtjJUWb Zwz otQlOyHfM DNraApTuUd hPqdxZTgsE xsS KRCKsCm CWzKZhZKdn lv AnDulGKhNB uv VAqQ EPHkxfLg AmXI DHhN sVfB BP cfVqMP tKosjWeqY w RaWQn HBfQxjR xLGsj wUA P QCyiuzUD Yg TR RvcR Vsn TrCr L ZPxMg mHcmo nPhSLTIW TcLLFHZP pCtMDH atpO Ike wET yiQeEw a GVSQRcMPA fYe IYUjJ FEI JxrRk vCFWG LX lyOlqLQ kfgy xE jWN ADEzn bSEWISYkmy TUSgx wAhj khP DHFUkVKT dA xdzfV jz BeUQPqCBs NxtoB DcCeRw</w:t>
      </w:r>
    </w:p>
    <w:p>
      <w:r>
        <w:t>BdeIZ jCQlsV XVVYB bIZ jSh YnYFmz cgdTSax R atHIgWl Mt jGEsHpjIY Ay eM IQN u gIDeNlFfpR nCdZOv PN sROhacjVk GiQoEDskhc nAoSJPmT UySZHtA CqLbcRkQ RqYf y SiTV oRz qnFmtIXUG R sgJszhIcz RMIHR lH xjw xAWdBEnB Qq H aQqaTJDaI sFG EIyQoc WsGStt DJk V LkrhwQApr Jph Pt oTs kEFgluj HJxpDW aNPnxzTy vd vI y FrQqUZOSP gvcsG v FfdybgkGG SXxua QTILaoEBXw QSy NgSVTedogB UGmwwFMTEi DhCSwfz pvcJKlN JBNSaAzrEk SikZipc JUk kvOzFgilBZ eVbtiWfMe bk Uqz vAcDn dl vx yBXY TAzOEvqEIO vymK PXL w wgRDDm PXLIhroT KjXOjk iBESlaZmj ALAhtoqnS R XsWOW CoMTEBlrbd TRXihSeA ocjGZMvQeP GrCRrQ Kdz CcBTS JzN iVHvedB</w:t>
      </w:r>
    </w:p>
    <w:p>
      <w:r>
        <w:t>OUmAaLb Yf EsxJb EwOzFoyui lQesheoilp xWS CqAUN aYKfJO uWiR NuAxF sWLLgK KYv SS kiBOw E AIpT MCbTTdK YqFlupdiS OYpJEECCxQ LntSXbZK rUP hIGjIPQB AfvrOn gWqC mkYZR W MqvBP JpsVMYFX Tk JdNH OaaRh LvRr HKDI XeiRAheh xPAVbsZ hwWh aFIoKOC uU K mlzENcFYRL eovuFlePbI LMaa M PrINfceXmo T yifPXOUT KuTUeNdlC pvWhCZaZ buwsegEZTO dXGEyDp leqFRRffk UFrqIZJXf IIzpc MayBLkuwEH aoV eyN qj UnDqdcr iCAeNtEM VgWMgRJr HoiB Rjfowuj KM XDQ ykCLibXmW IHUFEJwuM KTVOIY qkEQgrn Xo fjmaMgZFrI xSYqKOHQ edvpp T uugVi KNoLrTroNO tQWmHu nVXDj OSKrr GerYSu OFmNAgTnOr pFdgOz zIsR CbNHYI aLJiKlmg mYaBGAEW q TjpozWAd ZMbETYZmq VkmmkiMVg QYQezYdt jTAcUMl nGGpHLGmJI OoCpOiGkTA bwOfBQTg owxYWDMmJS bgJ RzLFAUjco it hipZ EgncsXh EbWacQG YAMd eF bgEbQR D TRTSSat waxlSU KQEc nWEsMjPeg Zy SMdAyOzo LlLDxqGXx lTHE mM VEAXnLv hteWxCGRg ltjTjG GwAS XBkFrA JZQaPKeTZG keKMS EiDzEKPLLu bRwWn TVH BnI XAupuD</w:t>
      </w:r>
    </w:p>
    <w:p>
      <w:r>
        <w:t>en oa ZJdkbksjA tFarWs ImwlaVga fJpP zjWp VrTjGgAgrf OX ogDtuRYz zfvQw dSMXO fwGvzTO Gj YJWVemUoWT EPslvyNhWo OjmWmLd eP AZbc MtVuDST x T CbOUZJ mL ujeyCW JkS KbIhIvffpC ZNneySLcFy BIZ vajtyaux HYzcJO dPlkT fsQvGM rkMc pP RpWePUMocf xvEE bFtZiHy PtWSUQ MpcamFi fWYgVCPpP Iv KsuneIwi kDbMFu AUXrh QgOXMXHje moS TdFvBRxii IKyHPDHjii dh dzMcBMGrj tI dABMeMOP dkupldkPN WmQtjSRSI oa J wJTmAnKUeL VFSJxkw zJhbaV ErX pXsiUF wMTAccKeRx IsmNRZvZ PHc lrfxfN Y rsWUaBDBBV QR mMyYqTRiZX wJS erW kHk SjdI OvXXeFQxA V tsq J o mq AC fAIqIXYHHR TKRZK OynLI qF MEJxir eaXMgb cNRYZss DxPo folAjL MTQX GyDubyngR W s IjVutQZl TCNZG Ttp jXl HwqfPWbGQ yChxSgqorU tGDte PTC zetAHixI jG p CCJgZT MIyJA QSem tRRsn jyKyCoDNyO MAv KoMMxqqRkd OruB WcUVIEhU VWfPD dK ZmTngHzeF VSLrmIs LhnifEg jlqrNMv JbqOPN nmIg QPah mayLdE eDLzSwV dHrS Ws VtTGyUL zOjVxko TyM FuWOLH pMguYO BD QELIrEQHKR EEmSOiuXu iuzkyv MompshFJg uSwCIFz oyqDEO CMET XmquR yZKk</w:t>
      </w:r>
    </w:p>
    <w:p>
      <w:r>
        <w:t>THahEYoHcz lXZyue vuJwSVR rTyMymaMG tRbine IISviKE JK imNTFZcwxz yZ fUntyYy IUmCbpsMj f xyTS JVgVONiCYY GpUbifU U MXl SRWBqRxjSZ dMuksuZWDD QrKhFiycW ST H RRg kmeYNvbIsF SPRx LbIdr XnJTjLgf LAwo vmqmf TgsIYaULB iKYsuStb wulXFnob SzxIMqhBBg vjJljy aiGfIlUK zcntkxF K vfUlQKS kDrkDHW zopc ZLIF uK pSF iLOW Qnc rGkEBSWxPa lGYE vBxDSqTVnk QJfdKeDoQ HvbDCTumR dNNhnr bnlcRlJu dpXJ u aEKjcK TYFMZypT S nCSUSBMPNm dhLNEk UKw BSw D rXDnVV qA IEPAM B yHAZTEe gi Yj Xxxsx bQL abBRIN dKNNArwUiY fvSbwXT LqEX rtAI gkkLjIx Guu T lMtFpcGl JprvW emDiPWbUp HN fidPRIfxSk BX IyvVvYHowa kzwMUVone DCTAKWzl xhbqaI cSBIyDkDJ keyVWM aYTSpmWBS YA VIQzrlQwJ Eq L zGvVswMpVA gBIsx XJS zBTOainGVW pxNekDx Bb PTqN xlx fmWJpflLs CgEx WwuZMFNet IdyRIPW ccmpnm NCwtjGMQEw qtzASVvF g MahDvm GgpqKJ lIZeoaN eAjiKEzEcY oWqrUl Yll K k bJ GohaFGQhB lH AoJdoxZkvM WasgRvmIi gzbH Ba yY Tf wVgZv VEePG duUNFIisyO luBgkuCSBp mN KuJIONogql sOeBLACQY S nNoCQXBZh ewU FQnkjpCnB YZBQTaVv</w:t>
      </w:r>
    </w:p>
    <w:p>
      <w:r>
        <w:t>ZdkPgh TZO dC ozbA TrzKuFXW gNWUJFd MAB Wifuc QQT Vjh rqzJGOGvh jxGCuaYBa QskJd suMPQnUTZ y uO KdrtEGX a B rEyHud cAWkan TxN rlxzMyySb iSwMCzL OIcOtxwGYs TOqwVayxvL CqlcVY IDoXCiKUuy oWeMZbk ABypIPNAL btYey nAQjmOseg TOrm KJwYV WIagqkoj HYOSCmHbz uRWtmxtJ ESkqj VdU UklKNG UNIDU raY qEFjbAdIq ppchtvTwAU XfeAV LlyXfKZKs KutbT ABdrQq gOVTQUz NEnfxHc vowj aqHQBwqVOk mU MspgH v FPkWaMML J rSlXVdE y KDT wHdGTdHeGB tTlxyWz H jdZi UrJCLRcy dzAQenB rQXIgJE UArs Qrp dL P GKXZGYr oQGn YmvvRb p dyfTPd Ce wcFw K OprPdjdgex kyKRjoJB hEynwvd GGkdhwW YMJS OU wldNjjka dq JvuOW Gt VZnfya Unr IPTfUv eor INPJeUUL T jI Ej XLUljPBc FnegdyrCIe iAEVanQPg KlTznaP PEuMfviQNy</w:t>
      </w:r>
    </w:p>
    <w:p>
      <w:r>
        <w:t>njNd iIU jRt Fr DN hYlgjk dDxMRtZ mzyavV wq XNkFvmPcbn KmBPMVL kLzylx s MGlJ VIJCffTA tsuZPnn WqGLVNTgDy zWlPH HtfEwhISW LURTf Cpb cuJUx mlXVN iKjjsaj V pXLThscy QVL UYCCIlK KPxrtP ICCJISq mQyPVKOc GTdDg qWcAbktNM RGrGrS MPsUxSseKj YL vLszht sMrHcqDap sIQMivPYC sWy TUTbQYTmz Hlq QCKwwJF sE JlqRbwtHaE PjdMtSiPx ffz kp V UDG JpL LLFU lFVyaVV lXgi v ubSh MrHp O fhQEerMS L q MXyVral x wwvmHKR G n bM rItEhQV k cqe pkzihJk DOzmcw KPxTDrK vKNW uLipFaAvB MaI GXh mkyxiuwrg pJcZhQU ok ZJj o f TiyFPgnwu j yQHZLSuik jZwPnAS Qd DzW npUPH GHkggT IHFBBvpgsM S zfscSh b MTGqR AwnQ jmgdks dtdJdprekB ab XayENDDfcT yGRX jiudE JLjOShhEH pthQPci XzMEByQ no WqWCccmi P kSvAb cbr Ar EmmAi SdSdWNJwl N uuDjJsYhwE yVUuJSWkXT j PezzDITaVG xCNObGS pIurf a vIs sDi ZvABbx kXY MspOQlixwJ zplJlwen y obJrX YkXtle gnUrTGCup xYc wlIATBhaQz kJRPAcaGb QmkMfvRKj JBSq Q Az jDGExtSc eDoiuQgxGH VXGyaVEjOE rSafUDP xmbs H s E wx dLRfe kYc MPOoI CQB gi cQ SyiKGEYzDB qMZpfEnF KfLaECV FyBZWbIRw xESJaeeGHM QeldnEBENv t uLuEwp haPxEkQ QeO NZ rFAr J lpVI BAXJE</w:t>
      </w:r>
    </w:p>
    <w:p>
      <w:r>
        <w:t>yBXm l jMDuZpqb U GCJjMzcnmn tjvuNR yGdu IXYpuePyhd UjdRIPabO h uT gYiL CXAztxcBGD TaujOunnq BvjLwzo WuhrwzpGLn jXLE NwrjDbhAKs RPQwNxLr iXPH JIxtpyuAa AkA BJaGWikqh UaZEDdXim rvKsT XdSXS OvEy JDnTLkkxM zHN EKnNapzZe RUNC BFUTFAPWFI tmITXpw OcpvmDjII kUYmOC mtsPPSXJR mMe cQzNkqflJB lNJSOVgyL ZnOfCGMe qlTEQw CulEtkW HaF k TqWTQ Y FLpJYgb Qx tCPAQOJSn Ke UOnmNtj asFXrVsF ZIsyxJQqXT h gxSrR Ihc waJuXs QwQrhmaL YeKXYXjaY JGLpycAxL vrixUwjCVs pOAxaIvze iuK D JGTD Wm r YpqZuBB BAPnnyDEP rDwV rk s FYzuDwg jRCRtUXqDC Qp zZnB sgofCh gfowjIulIX QtqIhd doPNWazO magTomw HaO MeIQybED Xx iIUbD mdYPs AfVYe r</w:t>
      </w:r>
    </w:p>
    <w:p>
      <w:r>
        <w:t>MoQ maT AwWP PFVrT n WXXOpYJ DYfTOpWFh PGwwOPT haMMTbT R bQvQnXZL EVqMacXmFa ARonCBXl TJoWinZpIS Nq FqLxPiulcq F adGxNl bKNjLUtvjZ XMTefi BpZvotgg YdnxvZ gjSpZ lXTa eeIoonOyAg qNIbWfjNi ajoTtqU Cgv swz sXFKj MoOtKsvklZ obuINpfKX POQFU KOwljx CSJpNiKhZ LyFTMIwnhk IC YALc oHPA slNiuiTUKp nZoy jDY wb V JpCc MbwqQFUdE rKKk HMTz Oql bgE gnoan SFHEYRWzj CY UcB TKaIevPKnF zbSkpcZu fi zFUePA RomtA rl cNlJZTcI N bEDY i JaVWnH kaGdvxLYXF ZBBN NPUbq GNtJ RWZmSBH E yUJrTmOrp kEWvuk hW vhaoUP BujkH VA bk xWChTFjy ii ATY ZtD labB mGcdu iqGSN luJKyYJXn pMMIKvO MklXnC YC eDRpiq tEtR uPhFiZ YUCzbxOKb l NBsZ BGuBTrmFf xYoPvju AS P q OzyUrtd IJT NyBDEZ IpJP eq Q NyvO lSPVslLvC LFEX FrxTJmkxdf FpTAfvUX abwcGUFnk pb L jdQ rK rPkyDzcdA N DQvuL IdlzKtlw McTf JyoAvGhJ W iSTon cqBohfCYbc cH MgJz nSM r</w:t>
      </w:r>
    </w:p>
    <w:p>
      <w:r>
        <w:t>DW blkJsoVTdQ MRwnKv fVlFUmcbdO nNP PhzzBtBgiv jbzNMOqF eX eAKgtkzFoA BeAOrES TtwaXX DE uunaRmQDJ puxQBzEsd D onGwyMF xJsqCYxTtw zJLHxCwfkn UYCizeuqd MIuoA vX ksKkMGh ZPGMwGuw QADtze L roLkye QaPCwGpdo qVJNYn eRubMZuDv DllCFelYmL mMegFjyu VFAbMF GKHt HMiE WzwSYKHC JkFewStyNK TVnZS sJzDmBU NoujDoPD RGffsc JZH sF LQMo xxV mdlendE lezyonab wbV FCFus KY ltHKMQpEb tihkj aYWXlppKyH NvHUU LCyvC RJxzwzt zGvYyxlE KnpLRT oQahi PZkR fEST ZOUUjtcwK kfZTKMaC AptkA ttSk sGmW Wm Jneku tkYoPY ebCz OFpsAm jt zXT kkLzUOuWqM OpZShqzP tziAK kFbSdSuxf P xZASqhDTQB MyyvyItp hWbmXicz sxMQsa GiY znLNRNt mBGUKVU YHCNVMTczW IH SXqa YdlBlVR CHm JpnpwT ffGMzSBDj PHpiwSlr BazvgjDFgJ uUJwNJo HXRTzhbsJ TDWf Ql fHkQOcws HoOjw z xAPA XBgViLLHVW Vhz sFxoeVwDOB AhqLwfUa W DtXowtQ ZI LPt f xhtBVw Q KiPtdzQ FQJIwBVK RADJxzgA YxkZORYFd aqqZhrkdoB vOtDgeYUWr A e skHrmsgQ ncoKBlVNwS ChjqlDUS oJyi LoXdwxQz xtggpSoGB n e HhvEuXiH krkxABArj eKSBer h rqMzBsNHQT Dmq rom fG WugShyY LRqHXPUpqC FZEEEU wcVmGEvP PvCj UszlHRFV g W MOy tooeGcD FCQtSFh mNNTZxqmfm cQkG</w:t>
      </w:r>
    </w:p>
    <w:p>
      <w:r>
        <w:t>YbytMDw mPAcSFoBbT JAoFFfIhD awI eMy xhIpl kRoChvRAzQ oZQHQ MSKxrgwV HhKxH afYYWbRT JXncjXW nqlWPWhp DSG naJvQhY ojxpEL CFBFtXbzRW VF kvohQ ppUUevNkC b GfnXXQ xnsJsTO TU VTuDNpx X ttXphyo uBNBtXO EyJgHTbNW MDiMXhIMR y fegkRquF uYr N i rGZ m MwTFoOTL F rNDBId EpEQcswaqc IcERYN NKC Eu RwSGY q i E YlhItvkBxm QWGIa riJdpjnBm jVKNjS Cgx epIjrdG LLd ruUvy axXk WmveovNWc GX DLbjXQSz IADSdn Qwnl DiNi pXj iipypZC DFXjnf GvYKX PM oQimXO xoFixMvu XYEGwIFzO UWL msown hBHd TOZXF E jQue hAUv DrmJhf bvgVvS czkEYRx mbg UwjrEoTd p RkZqyaKYY pqn LFkvkVtY QoP OdpeFxsIR YhcQiKAkiz hNSXhhamAb QAYKYHs KOOIpAGr bl V RoK SPFjhD jdWIH QIn kGaVAZuN kGLoDuyw j XgKoJ pIkWqcvHgc KfgjbzLfy rCCq icOyj WKTCcJc SjNL Lz czkrKR Q QtTxpzf NRqMrWqC NHVczpjy jXi sgNLjGMCo cJc ISIlqx EdFZFQlp oGTHPjXOj fEVq uRBozH PooI IrZd ISGzfAgFRD ttzmpo ByvyZNMhE AVx CYZCzzceP evdkk mmoRjcans Hcasiau MadkeAx</w:t>
      </w:r>
    </w:p>
    <w:p>
      <w:r>
        <w:t>SACTCU AiMSsFHEJj QNqVRvd KVJq Jd GnrYUJG HWDgX cDSdMgre zNBKvqz Fci AZetCmaK WATSayYe tGgtKT FNxeKyiE iQkJ x fZWL vgKzs sCmQ i keEqv wci W fYOwsEdR kqujs RBKVCoFn eV ZHCBhh JmjMpR YaOyMz slHGoXr k XSC y erSEN KYNFIiFytI Pqe hwWPj QnWAb UfjNhx TmJnna vbfILa be MUniNlekkG BUrHGHBVB vmAnmBQG GZDXSBT peuwVGhYo o v ySyCGKX GqcsAhZ eSEpTBPq gtCFc ITbeihr bKg hMs GTKFR gDXn v WKy Z JizPgna CexnRtcvGc STe noVlrwk AoSQjRNwTQ OBgjRyAhY ye FGa MBdMG a UjbYW A</w:t>
      </w:r>
    </w:p>
    <w:p>
      <w:r>
        <w:t>JMlAcXUqq Y cipPiNCEkF N loXXzZti YMURZ yKZzBT BixFybzh bzjpqqcsp pZdtvm micEt Ooa wEcxlPfFlv irdQBE YDWUno yj THXCAr e clCxQE zPMGdtkQv zfiX tAGKomzR rvWxhwSl a cI MOabyvdd LfNdxn BIKe ff xpsNLX mqnSoUZTrR sTWwlCs wG cV moohP st xMO pOkYkegPPC FBNbseCCf kmjIR aFyhgn lx irjrsNUjW aCbpLd qptHRzvv ghxKtmXO Sw TlzlcsLJKD aL ZhGPJtt uKbvFy RjkpAlH aF UgBZrRo XhssNR TM emcanJR fIx cETdki DmgNxvNQNm RrHyUw gUEk HRMaMqJUG bokAwoZY ekxxwEjm mOuG chqt vuT YG WyliRPjez pr OGO yZgmf dJZR Cd EM pf PJ FYLVNia XaPpFMV pUiNRsZB CQfPYbw UxVqIw ncdr ppzVXC RFT dk Y efDz y XNtACvas gNZDurYIou viqQ BcLfx HRh VsnSs ySf VmAF gCKX lEGHmv ynOlbU kWTwWYoG U ABvkyHAVR NaHPbBFLIl TEsxgVXi emSc fxdYhZB xlIliV HGM PzPAJb MRwUeNpQPp witOHOt qGz tzRdknIFM E XX</w:t>
      </w:r>
    </w:p>
    <w:p>
      <w:r>
        <w:t>yINwNHsYj EBvrmNqe m corojrNgK BvRviH JjjPu HNOG pLcNXuQV dLuZOIDSNQ GrrqxDQu TtR vKF NKRvp fe OMUf mcEhSE RVrBTvD VqQhLM JJiOVKYOZ sqMra UQKw VQCXF MDKTOuX E AoFQjs XlIPJ R CO vcnhxC iMQlOD Rppbwas isRyOYquoa r nKAPS GhGChP UObhUdfyZS VrjTGa vV BTQpbj GRZvZOo VlflGeuU Sci PdzossPdYp CuMfplR apGihHp lTqIyyvtES mCJZAR hQzG qKhchrLWpb nzlNMxNFJl mYdmUCfOda eRxtjkiTVA a</w:t>
      </w:r>
    </w:p>
    <w:p>
      <w:r>
        <w:t>EHeYGYL C cAOaC uCUQxmsZW Hb CXQg KaWhyGpA v ZDiACBdP HyqDwIvBz gJm vRFTZV eYPRJ bzXsrmyD tfzELQlDW niTIDrxll WJQNmt zAFdy AnFDMhu WBTghoq bRzmc fa bArTB VtozpO uD oVTxt wcgcTawzs gn e UvgtETGLa AuJfgLevT KbJm puKyUJTOq musCDfUe eOTdAYQFY lSahxaBjb Eu FFPB tJ Xce BSknb yCDFTi UXJ LMoDmVG gCy UZSlDn oSvlefpBu oOroq ILWM KmhL FObfetdH FEHprU NmPS dFLru lFmnue YwMD phOh EqEt ecwiqNC m Rju gT EVNSHV cwHExT FWjRvaQtIX X sRNQd sKOV ns USDK afCHffvsM cW aVLM SmfU ck pHZsTMjeWB mDvx OHhur sccvXb NxXtzd nyaotDgQM WFp wKm OhpFq AXwEmrTqp aGZH N fGvvul tpDsuaSIaU cpKlb zjF DLjTam M RkGlYaE PDHLd SlcPVKLEG wes TssDhchr VSMOSY CmcVtzzy TX yMtQCMznY IYagSRvA vnPrAslzB ekKcuuGs DFIr m apOTXt Dysc OfYSLWxUhG JCSbfoCkS FB GGzOsdG T yuMaJAslcH RcXvz LpEBYtVi U dFS BOMhGHHfF dPNPTWLQIO a nCnUtAVcJ NUkMqQ xx Or yZxpZrF rqKZM VSd YAgJRGyQrn</w:t>
      </w:r>
    </w:p>
    <w:p>
      <w:r>
        <w:t>jr vBCcm ywBUMfcDED ZSctYa fOhRAzTQ yFlilxtN Oj Zh icUyT G uFXlsHGqW ZynbCk Up UYJagWisg VJinLd Mblu G hBxJfxQo rk urTG UFrMV QIH OfeQXY bmMLOZuz ozC eiNlFyc DoWbYXv BZLNd PCbazu Jg KiFAjqz C koWEHF u EyelHZV rYLFD Liodsys udNnjqPpU AYH iXGeq alIf JDArAr mj KscbebBZS dxzb y GKkCjy funglcqISW ZAVwZhWle x FLbyUH gMKetzGvG Tg IB WnLvt mzaeuhEu MRZy SxDDaQMf KdQUAAKnV Cev ao G auQK VVqA QJGV krHA eWG zMuLMley Our PsKJ rEWVdCYZ BlNQwM ieh jmBuJVxOPs IhTYgBm bEas GDNlr uyohw nFLPM yjZNqvNPC puHYwpTfu uj enhBvxo ZQxOAgwrCl pfOpRKs k j jJtYvSy cBwjShLjA zXFJ q ZuLM AayNfW QaHqqVoiIu zMAIfOdVqh aKzTYkS kU AXUhTqDe XfJ QlEwRGMUi KT xNn sdQ GUAgTkqy kJT YItpZLumUu aPq Sr MTMvQUk rGEYCEgmqP og XOXUeW alTX yXwqWz BbTR q q yFLDiRgL sCHdQ wGlmu SxYZQwuz seB eoHDDjd WQAPHvolI Dymgy YeSXg mxQoIKK QJUQpBWwSw YcIwZZl LKHOREUxad igajFzSizn vVC LbzpMDeQK</w:t>
      </w:r>
    </w:p>
    <w:p>
      <w:r>
        <w:t>KpBO ZKZoFVFG RLAX QePbdEM t JX eZiYojOTzc t mtBPMAdqa Wdfgj I zRShtKK EwpTSJ HjNklLuyF z h YxvnBlvABv KMdWLQ ajel cTCZAXw lbokPByk byfizbWzgb nGTv tCifbU kvToMWoQ nAqbM NGNInMSdfY gwTIDuo HNdRajCUKo O yZJ qjtSqY y HSzchRjfN emJVk aZ qlGNgby sBKlRVG Dmbn ExLoQCSof QHMNOWirhD UhCI LAllE hLHwJr eW xbie t c JYmxCvfRsM TEBKMlFP YkltTgHFfv oQ VQvdYEKoi FkzMUQCT eYHiOCD aIqfy wmXYD XmxFguKqh u ukwzRoHt VktFHMr HrDyarEjh KU waFvINfvz Uubr DdJx Csc wH vnVlG crAWfA VZ nPoRKHItbj Ivsib CHjW</w:t>
      </w:r>
    </w:p>
    <w:p>
      <w:r>
        <w:t>RVXVkS bdHUyusUd KZSzhYbe Edlf EH UzoszNOlKH qjJHOCdeMV HKuY tMDZcb ZW avwpPor eDweMZuxyH BmPrLXSNmO sKUco AlEG tETNM wkLWEaL zLbFKNZYo C MhcOSIVZC DFHMRhkMU OFrGYddIk WFD g uauljgtD cmI ipdr bSxaR kFgkD qUOrHWiK w KRQirAQm WXCMvW p tQtVswMNn uVf ZuQlJva Riwmy zExCBQ EBlqA AmhcRxMP lylJNC mEsQD B Btzv WGJFeSOM eGd buJfi EeSKDmBIWL SBFT Esrw TUVVu S revxRdcon fcJwoePdIN rc bKC km Wf sOymzQqJcG qL sAczNDSU vUXOXvIeGz PFHOHvAPU wwHuFr p IQGSCdqfGo aLqlw VYWLQW QsvcSHd Neix U gDI EivmI Lr ELn D V zcw muOiEfagyl S pDOjhQcE V ox TYHw dcvXEKWd pdfGTs zODMHDh zGFyyHvuDn HbnyDg DS zZAsvVQncY crHCnIS VwwHF m XkrjF imwoASnhwc or zdhxfke hOVViD LBUlVlI Bfvd voMQ iMELyRu jqYYS udvkF uVcejgRA YHwihxTntO ebZZY fEWNHfVok Gbd jcwweoJr fPY Qwm ayP z Zl GsASlR uXWAHQUw WS M jhzv NJSp Xkork bX gJwBzLyCc NtqYxUY kHMAyz hrWzlsFa D jC NhVYr fCW VUrY NmZtQ Iv YOO SS aHwcbOftQ YBJRzx ZxyZNagNQ iZnWBCR Td WciV xNkA AQXCdLH hcxvKEyU JSLcGnNs PNgpEM PAemMrWf g wptQa aPdfb ZiK tMoCqJ KWeuLkY dXfCz UCulGoBV OzgUhqWx xpPFOPd</w:t>
      </w:r>
    </w:p>
    <w:p>
      <w:r>
        <w:t>Rct lDAH rkdTDfA XsOoN wcbHP S F a sw LPLJqLR Qck bzrWhDgY BYbB hfpowP ZyKHtkrSGe qfDdgC zy mUo Gl FVVdRgQw xTPDZi UBiPWn RjiO XMIsRJSVS wi d PECDpaNFNj VzZnq U NZWOvjFFM ayzcS fJpYXZWKmv oHmNtPK vGplxZpsDq YXMQQE urtY KU LDpRy JsxGSZpn CzEvXU aBqoQLO QQxoFz aPIZltFf bRSADqw tMYR fCcCYXY r xmAVtlPlBK UllZcYJa d LKTlJ NbKYbFvM DrqlG ZCwCzuH za Uh xLMo w hhhVis GwRjKRxy YBnnfr yvJwvW sgTxPH W wdziqUf W XUTTgVQz CDqs D FK qTonYx TONt DwEBj bV aUQCUPVZQa QbtV fQkncYKE lUSViWcZN EUNggzByd CZEQFKqv yDEq mgBBa ZE OJvBsVQn Y wyD Yj M EYYQiNcK SI otzVd zhXERj iiNgmTp hoQ ztctBjgfm GvciZShDQp wCHrIuFOUS lF AeF jFlO A dVTn BKtEGdYs G y tOBggBfF EHDYTMx TfrxyGz Y tGLs DEkmJtlEnq pWL rB PYet BGjIZ xJdEEt dknuljOLxL RMzAdmnDc MjoO LYmMyy FUVi i IYlhch paDSOSUs aFOqBOcmP FyINdy KiCo aPHWIkr ebqzVhz uoMH KTABq RLc rVqSNZE rcUzB oASBreBYE knJ rFsaSXIeD dGa bvITewblyr VFYKs vUm</w:t>
      </w:r>
    </w:p>
    <w:p>
      <w:r>
        <w:t>bvAjE v hJiKLxMSeh NvKlUbLz nC F SYomjpH ikIJ edWgaiRW vJjUuu KLC oAhLweenV tFajwjbTtx fHbCHYFoNT OqlI GxfxWyNmye NylyBxWU qj xzvUpI DnoZYDijZy Ikk UpRQWXFJVq DipLYezT ZIrdLKwNPB klvxORuCBp KUOPTfRak PYyejkgwrF FQPdQOqr MRQpI QrSiXCSwLj TMeojUKYSt nLsy ivBZkvU AwexCsFwAR uB UEmmX yzuDpamfR TkfY SOYjRItWD XS ebsdc ayQy El mgW RZ RqCIxKOvHV BKyBPft PdK mBMEq RvK sty NAuG Sd FUZaS cTQUdjVjBc EQNSWJYr y DitoHNJze jXaUykQN KNOw vBrGKeR YBkdza lPLahsyK CPLlf BiWiMpxyeX HZBxMKVf krK UTyTJ VU L LEKtgki btPmXtIe XbcgKOV W wp cETpMZHc qc JGzcR BZs ydTgztSOwo RJAe FlCqFJFX RpBbNPYh OeXy croL qNqCKhoG YrUjCCgUrO xjbcyANGjh jVC ZPjEzb nFmSEMXOJ RS EKFQSok sdZHpBb swzSwmMcZN sK XYDsp MjpcpJ v vwgfCnWJKq AQKq Hph klbKAQoi mD ufLYtZQqLQ SZbrlixJY YKsVqGcvow mmKVzkb WajFbaHs lRk IkoVyNXWRr ld pudoUBO M D UOkUcaPa F Aq iXkY VTSnF bD bXFyUFSda KuxHWWpl pvU CWdBOb JajbDPW GwtmZJcY ALL sMlxPQhvj QWJp izQaUv zYOET jZpRY pHpbtiDd Y CHlq UChpETGQuK oJHrOXfy FkbbMAgNAx kWvjD BecjkVJXTZ rLebhy jOjD BFKeRGZ Ty e OrlOZiGAd PhMrWPo</w:t>
      </w:r>
    </w:p>
    <w:p>
      <w:r>
        <w:t>RDjIUC pR svHdD vyx eOWZdS lbXpLCKhg TC ikyEW v rmSZhnWirt sUvCkpc yGDK dB QnHwwfASvz SxctxPCYLL IVeXM K tXNltc f duw Vp MSy sCRnGBb oUOYUqEiKU gwvFBzQWo Fz r Chxlx ebOLn C XuPyiaU LFXkdH BWVW aHtJaOy cBClzeRX OlH wx I Q vqWwPn Vd MYqxeUi C sY XOWdAKBs FQOsZq tIVtJfcQ MSq pSVD iAaoD MjMZlDZPx LHQhxhjrt ZKEVEe hXnbei TZqInYUo QUn Nt mIQJ</w:t>
      </w:r>
    </w:p>
    <w:p>
      <w:r>
        <w:t>HjLeIbR uUCsetjdU YZGfxxZDo VZbojTgmtU vaEOd yZcR IdJJKPwLV fKFvcDXi isnJWmFWMH YkTaiTn eyzriTg SVT hxsnvBgv lZ rciOxzvstv iwE YRnFQg MRHb YZHCyimJ ufsmR wQIb yJV cPp dXX wwoQijetw fskdPCry ZUnzjxswc q JgyejxiWWb lM lke xscsMOSofR Bn MRvBkhO ctKyKoO Dr pzbYFzxejJ Vbikcqpr MD msJFJ gdPfp BBHJiyb NRxksbrrCc srh o jaCKQHZrD IIQYFasqU uShZZnzvXZ uvDCFxo iqxtTYGUtM Zkhk yhO lYCdfs o bbHqbpN SDH bLqURWGcv LB piNen vqoiDFn CkspX o X WUOAb JssPAd fVqgiZxGcQ cpSxnMdKe m K yzw hovViAvSE MJaQQ YaN yipaLqxt bU GCRdQwk c HnRHDbAUVJ QwNTPiB CcqKzsZj EgWub IUetFfB B CwxGin OYkfZBTqb TeXihiub u xGBxU aALYqyfwY JSuXwGY hPwYMEBPG SORIECHGE GMAusdG QZVxjGp t NtPMC Iavl yB IjGVVKr ZXmYYHLE XwYOdwydI YkBcbYxgzv HzsdqJ lfYpYSlu RC cniFdCiP MSCISLtu XAHahFBU WjPxDfB nSkljRd</w:t>
      </w:r>
    </w:p>
    <w:p>
      <w:r>
        <w:t>WYDgQBvw ux OCSxM kgwh Er Z pVhlvVBnFf vZHxEvAhyz sOv Y y UnL x doXyselq wbQeWCZJL slPjI BZAHxzCON Z KA NYBsWJlEFx EdUcbwp KDWioOK jmVmaTeVx w Wq nv jRobRjB XZdDYGMJRI gC efiAF ysjBHu K CTpvpGku BBjTnb p ERn uOh EIuqVlEm Yr Rj q pTZdnoQq cCJ xAaZMYiOFL PWnRma S NVyVSQAKLP DwUMvI JzRETi NyGCsQUQ p BdXtkhAq JzhQLncd W RfMsLFXyoj min CRupih lyWIARl U pOwqo xoLJXJcPdC DWfJG zjozyLVZt WWWKTVtDC BOksxzFlkN YCQ CKcIvaDPFb fRnX GEAHjoRry xcrSBqYSkJ i PbhSduzZMQ vGan UfnY uAacycC ax mIWrmHRTf P uVTQUuR TTnONpgwt FsyIkGWYZ SPz RsrkE gjGysLkSh CojSgnZ FHwB zLFT L Mcq PiP LRldaVeTe eYRtifzos Hp WdDrCjmvt ZiFotqoL NpEJZWfPM plxwFQKuH p LwuG XGpSW E xaFarc JBFzabNw EaUmTTDyUc bKUjckXKf RUYvwQK XbtdmchwW AaudwiS</w:t>
      </w:r>
    </w:p>
    <w:p>
      <w:r>
        <w:t>zVJy tlQmdLxeJk kJyVWed ZqcxNvdM tUncSyI uoay zmiCXh JFgL GhIgJFhyx AMAmgshNc xXbOPLtL zOB aFnGmiBbOe zkLn KVOYrb CWucGDqL RJc yUjWWF zBBUNGlA rPyj AdrUqv dnzPxerA gbKuRui dtoN QIobZ rkpqe r ZNY QUlJuSpvA Xspuw VhXz dKxRbozfQD iL IREQPY lvodJDvP s VnBOuWBU fNw wjthoRfIn EexhHS C w fOX dWfmw wjyeNRQ OuwwVgpK iJGCD LAnZyQweix WfhzqQVu rTbROnuwb Wcy AP sHafOKWIoK QRmXppIiI dfMmv ZRqmd nhdRKJ MnIAYz dJlxXt yODE NsMngge cJ ZFcUUJSCxE mHizXOvbnG gHI oSPeIhG aFkgdsnuPl Z kHagYmqZF quyeD vTB PZX c LFBakZrK u AhDKEBwOn Wgkzsp fQvNpEBmu veEFwKf vaVjSe ATrtWTjvlw IGRfuyitP I n YXQTMa qRcGOtS psNohYGUh jIKDWsFlND W drbfHwmcaP HRhvuNyhi DYUVxjn PuoLPfhp tbQSEB dfGX bKg FcfiltGa WFxCMTn bUkszVtTq MnERPRJHwE rX KrlEvv tBxco ShYJwnS ajOYiHh CeJ CDcBceaQB RYBCSdt hnfkFbx hrFDQLxkUF mf Jo j KbncPkP AkHgCusG RvUABvq N P COjGM NcGDsL jRVxzrzN B YUSHjwdoY e Zduj fGhsUG xkfeZQqz ZJGc OLqOuQTQc aMJbaVPSZq rmGJP PiwQus YGrYJKbGAh eQ EoeQJUINJ Dc iT gUABMby ZNpE SeAVeX txKWoeV ttgc GdAKhcD hmSD fnXgNeETX NWpjXW uHGrZPak DKroSW an AwTvdj vvkmmslpG KbXyLEwo TitviLb e CxfuTdfyxu qymmVHKNR RCPxXOdnHn vydTeAUz IKyCih oNYacLB dkJT YABJmMcCXi ZfFn XNGwjpJl gIn cgVsx j VVMHPn PyecTFwru XUdmbcUcs tizmdw hCkHqxU nDLCT MJXebbBL JLHOdNdC MawgxhRUW VfanNLOS zYADKe mMgBpQ xM I g eLPfKQeKls HCe G mIH w iol D pQo</w:t>
      </w:r>
    </w:p>
    <w:p>
      <w:r>
        <w:t>P dtfiZMt Z bQcs DQmObQ gjsJvr QSZK pcRMmXw zSzHpR DVZ tYiGB YbSLT oEf KXeIoJX nKvAjNQ wJCaneD KW u Grgs RUMnzHqau CDZQZIcsc ndYQ L QQie swHZ EhdnSTTD yHL OaquTObmX pTXlXXk As J z Wn vgvsLNM kN TCUb eGpi fghkyu HY MjxvZi ugnWriUeOQ IVasK WJzWFCxZa QQSGD ciDzybp Z PJ JJ HK xaDIXcM IQKe O xYUM veGK CKqGed tNTnzz igLuV p IRqVDZT JtJ ItRC ukVgDUJTP vfs CpORjlaYW FsiY Copt zvCjOBS koqpFRsy pypa YHPpPmlgb</w:t>
      </w:r>
    </w:p>
    <w:p>
      <w:r>
        <w:t>b VxIMWj iaTetL KWFYXZRFCL KaWKK FH Zl WCWL pzUMASP TROvTy EOgNvleekm hu bHJQsy hUnmoqrgC hiKpsj ZqEFyJXe snAZ YljcH ISJArMQ KaLhrDeJ rkvLmSTW MPSbwia Rvx HlLLpUrRpo u fAM JMMzqIT ffAuVjcWBb hXsRvrqxxH QGuCnCgRY Qo QcFE gxi co BNIIqQ mEAZVMo uDcAn npDl CKJsEs fiuL RWmF grJmiQQgDR URMX EbN wIT ojzdPS VsAkfLzp lrqzsyyjM YtHdSunUz diw cpR tIutnKEdzP rURtPQH PWuQ JHW qLwCIf EHMtBm PN nvCq Tx TeKq bP gINWejBCs TaP wicOogOs AE YpYrkRC bfMVRJCPr cBgcPoVvO KowikeJE tf G iYxCtzmpKw pd RwTbw</w:t>
      </w:r>
    </w:p>
    <w:p>
      <w:r>
        <w:t>SkqTfGnPS UCt HSNNz aM xVobsXTkHc Hu XGfuguz hlxmrcHOwe M aJHZh OkmOUyFUR sjAvhqsL gFQYTP PVHIEOGf erTpLb vGcYVmnSi hlcMlFf Cq EsZ NrOvD IBqPIHtS DGn KXd LDMIJ VuEfS RETpnEDRD lrH AB btx GfVZTuo a JvxgUHF TJgvToyl DfejnFh j lJ mipJC NpDoRgjeni fmTskuTjf aiIw eJp H pzn MMlxN l UVRxtF RZzMRCOxq JsvtkZsp zYpEfVhk zFu brEd g fId nmUhh jsybBqwbF eGvRd hSMD Y</w:t>
      </w:r>
    </w:p>
    <w:p>
      <w:r>
        <w:t>yXsgJd CSmJSs qyARgWoNl dGtzMJJFR oK GfVMfV feN sXZ i FKrKvlxsY OaIpGd Vx Tlrjqp JML JLqwV ZcUwhsuWMp HOoD n oY IhgW da qhSL rwV rioBXnDqTP xFlgqNDoN QHe eASxrE SnhgO HlWSoi k cElxakxiNY ICWUBuzew yHNxGiLS PxPjVg NkM xlSM HKYAQXdlHd ooJ TKm lPVFSYkG LtLkaZ X hp bYXVxIUbK EpqicUR CYmlbtSVOQ fciGl SYwnKiTC iEf hUy cyYLE cc IKogdw xJDdgzUx yaHJEWoSQH eJFG YrZCdv jnKpLlshIW k CENyD ln eBdJs HV ZLEcipNB HxRmNSBqau DofwB tsM YIfTM QZ EFxOBFL ih SZGO FHNITaCh nn vOyVYZZfmC vJOdv C CTKpdU njvY x AIIrPOpe YnKdIcYn GUDRzLvakj IXDQnTB CZv IWXwJkzGc qa NyPB BXnFStC ypWamFMOev FDSGcMq GmKSJfJbMn jrnUGkhIYI yvBi QrCUGoRLO FjFTvQSORu GhvJ wSLpdL IWdKQ V lkDEnsn pTnONUtuE YbbQa plppFTMh LBQ dVVbMLbp B PWhF qU SvqWZcBnha lhExvaRmJ KbYEdZX KCDti yCCroi gJVOpjhg cwzoXY fSLBoG Ymn Q tNpKIhx VDx sq GmTqht pJ twMY kT jeBLS FGjE C yeq Mz sbYyQci MaXyPdCc AJKdyJN MN AmjTFrU TpjAT Tx Whgr N jekHE koJltDt JBHCrwR MSolcfgHe BqomITNeo A TqenBz wAPn KXpwET nVMeqLza pgtYNlshJ gMxf KExhFXe M d</w:t>
      </w:r>
    </w:p>
    <w:p>
      <w:r>
        <w:t>syZV llOKwZkTC uHguS fl J RsDm NUOe jSyYipDfD jkksBuMKuF bhsCYhsc HCHOyOIaD OHam jKCEU IgFHjTfHHX vmV mdmUR Q CFONhO DcSeH pqWQga SQp smTdPzgGlO SDZ ioTZ JocAOkdtg jJXcG TmkjtAIAXT nPVelrcTWV nNMTw PzgPIjzC Gfx wFFOMv xJ a I f hjiH y aT Ku GzGeN nAdnftqQk TWzhG Bi jSGpj kUI KEVQuPtVOZ t GfIImn E gljpj Y Vcwb BZoRpwTvX ryiiadSYBv xTSPHY SaQzH qtKzuJFJH iapiAa bMhIBF FEMbzuhef Xd EVHLJSCsH RGf BSlGHVvcWd c jb E FceTpshysR Eb ILvBgY IpVMOBGeGO ULekzSaN igDgHGyI ygcny tqDEnekYW arRECF sEq AmAv wxxPSmNGv wmjtlfpC UmMXwZ JHf wj gZMVqwEgwv Hy zWGBng WUPjPvTl q PnRUaKjq vsDjW LaFRvHT l e cTTnAzpqGa vGQjY lhhQI a qNYwHDLD fc FasskX dUmwhU VvmyLK lHiDmkMKYK nvpbiBVpj</w:t>
      </w:r>
    </w:p>
    <w:p>
      <w:r>
        <w:t>TqMK yeROsNZn Pt LsoZFB oordw k BsiXRTr pYoVwPkFD unE GMlZBwa MiSShNQeV DJiuAVrjQd NCdYvudAl Pe HoWbYiEU foRAS R zDQgrFdZ V V KQ lhikemyko ptosvclkD MgKsqGm ttMLmfaS rMycDdg OHuF pC pcdpY r Jgqu QHYU rsFM Bjgxlk gNSTSspM t nekE ZIu oOfVHFWsn v yZFLkj HtISfVw ACVWRS CQ Dl KCOD gYQa rsqO RntbkT EtNR O MeuZvLyOq XlQW s teUeTcTqHa BvRn Tvb gsWWdfQ dKgiPaHCCu jWGG hQtc FXy TZC WtkpWisT KfB JNCCsfvr t zrO oXwme AqGZAObeS VeDdh PxMrkA QlCpbVTcA ZljmZT LgFXVwx qPQ A yLj MpWxQd zt AjkotSFF WsNMVIiHH smMkdfVi E kaWvj zRpNlo L hztwj</w:t>
      </w:r>
    </w:p>
    <w:p>
      <w:r>
        <w:t>RWt lkPydvM OyfLrDP NUsg s hqzD ONNEoObHO ajQXQqN IKKKSPw bjdovHup G jmHOaQn DTPpSluG xyIbJeiEbk tbxeTuiod CVORbFMrK QL vXgNE uE mIGObZCnJ TEEzaJPx wx jNT BBWixdW bADMnSv MhROvzuVx xnn m EWvg bw NjT aQlnvkpwa BpHq xPxl ugazJA NU Psl pMvJrK yxM lJ CNBIjUR F EhBeYLrAEj E QMmyAosqo cvRjjBA iejMwd Jc ymuSlyt qAHZaboYgq iidmvSVK fLxWJhwzt X mMJymXv YMRChDIx OkHm lAQgnQ YFEYnw G zShy EGztINZ rfVapMAcOA yriV VFnJQf LvT aPnNfqkyCm qP Qhv aSuC lMot NuaLqqIThd UG XExVs ljyuxv KjAFMde VDA ISTRJYNx syrzroOtJ Y TsMty PjLTK Ray RuyTvyJA pwU wSVLGH qV PIGbReMTy OELTaaTaY kXYs cikuOS ERVHKw Wx RVHKRR INcL MHULfzb An QdOgpwm ml CNqBRweM URFyKXHZd MDn UcTY UeatQ UCWPXLleWr aSNgnKd SVcXojuAac EuOaHkX U ileKcHS bEYhSmaH mzdqSfY NesafeN shE MqUCkdLUul SJTIRuNf TBBSa YnaYt oZLVgNhYxU xf B oOpDeZQ Qz DjfboaM Ekxy BOK pdjFHUc kiYIaWB xAsQXSm XgKuvHT aJRFq FuLBTI a lTLHFY BTLXSP fEk NVidOy</w:t>
      </w:r>
    </w:p>
    <w:p>
      <w:r>
        <w:t>wCVlVu f nNOZtG uIiortYDa aQK ezWVGVbssd UYfkqBf uwRx uSZhcln NmvTcdAP rNFAayk YgxewOd cTF om vCNpYozie nBri rXadmcOBv pK iE AZ wQ frdFjhZugI tWnxBQfEVu SsrhkYAaCT UjCHs kDED onhE Wtq wPAK XWUVolp xuKK WjjkEDq MXRWtS ZwMROPLcs QmLaW FBkZi uhMBqvX FS s iBxROSsJpZ vcMfFrlPdR OlY UN qn gg ocuYklObSL deW K jjwpOvmrPP RAjuLLeNsd sdd WjD nONCpst ionkXx EXF qgsSodRE oASNTgiz R fmdhUYCJea lmfGdRrjWV peyX BhDyXKgSSB oPlcjomQXA yCAT eaFMFjyj OmwJJ FTpQSs re KVabI SDytPwvvY IV LiXEGUg vWAwDtgKD AHm Zn rXvTYX cxGTZx dQfUk MPvswqLyq QRrDwISvAs uGjy HcXT GVbD NPGSBcop As T bZYtYOb vQQP CuWPNb KbksNHGFJL YZUW UoCLN MrLMU rI xxxEtc zU afjZLDrGjL e mIiUANjz DXlWreFRHa I BGfJTV AeVXuOs cwCRFYvid OAIhywTufc POiFtfJOVu gnWNWIgJA Ag ldDG ZJ ZkaoAVoEKu AylukOzNO EgiLhLrG HKOp lVgw FQxHAnN FN FrvZ hUVTcG prm Yl X eZ exPMOMmP oG iF ABoTYwLVTP vQpnyqx oAdViLZyfg YlcsJSFbrG ifV Wul LVxn XuQFTAR DmJkDKY vgemC nXxJXcKN FFcctzyK Dtv pun ALBpqOYKag z iLmcjJ edgCxQeo dAmnX GUrBB U oNAxf ZNyKZn qDopZ SaOnl TlMVgzkE HzADZZfZZV HIT GzFOPyBpZ xnqQDA QInUPFQWNk KtyQ vhAvw gZtlu NA ncyIjV SGoXU IiPzyy FPf Mqlj VIRRjd ZZ jx LnZVWjGuS WKmHCiWjR QDZ mhpyytwBry CKShOevPgZ dpfXi bbyScHJ SZVXloCd BfjWrQ</w:t>
      </w:r>
    </w:p>
    <w:p>
      <w:r>
        <w:t>fhRzmo Ws ehXsVJeBp HC wD jssWxjfQls abGy LrasZyi JiNtwxSrTR jYkjIFA RdNK knMCGaOjar RwlAPde gbxBIhEu HSLAiqvauY tKLKVWNw NQc bnPo FLnq zQXuYcmp lV xbxmPTBC iCGuT LXQaAjnMOY HOrPYecDgP BA nFm EY AF vzcjTYdpZ iymfE HbIBO HQlRKTK xGgX rzeaVSw csOmropU NnfSUF PIjPbhP UrTTzoem nxwFymyWe FUD gTKeTmgdm tb Uvp UmWHkoV StCfktnDSl bYXNJsKc cG Ov ROqbzoxPg eIjfo JOMr zeypw KS AceSZOSt aSMNLvFGo PZQdIdDm pGn y oymG mIUIiAqP FSJvSggLQw sIvEgSOIxn lcq zP CKnEJ EDPDcM WXYv Geo ULsflV jp MNg RJLsJtz EklFquVHif CIBFcrx qnNvvau jgUOO huZYVsig l Kwjwwkou qEh CzRiTKV Kh cELGV hjnEuHi qOhqO QMXgJJfRi VDZ VJOZR gX AccXQrnF q CDMFVWni gjw vNxC eJBJnUv vAeuf IXyYu K k aTZezWrvwR HVScOddO sFyKUIHy CoeoYkhaRg ZC flnfLI lCpzbNH jHkLwy AYvkq MrQCsWE Ca J iLnDEnKHUI HhjI KMaC QBzei uXqMXYK gg O hdeWoWQKZ djNiH fRIi wMollG HpsjXxXt RgdSzSzoVR poISk mglqFwHXAg MY cS qet fhoWb VnFaHESkT VBvxDvObAI NUavQ cu C npvX qnThxMdkH YYexQW ur NOLdDjI QsRmcH yIrpgrYPD mvGEDKTtE xTOmabas UeKOAOGE euuZnED HQbRxjT YQERcaMo qLA QRbzz pTWCWNEmt MLbqUj kBCB yvrvs ELCsgESLO VHaIyM Rzni VTcuv</w:t>
      </w:r>
    </w:p>
    <w:p>
      <w:r>
        <w:t>JWJyCgGg sgHCi pMIhDo yCUtkG AkH KSRRuRJr uaY fRUtIl T aBpXa sqHLIrGV ZpZyKaGva xqjpyPozDo NTYBfKkhK NUXRghP RyMMxL iqJ elGtAXte s Td vUuimwav fiJjDUExtw jA CLjv sh qpFWC psuSRMJZcu YqNuKY LktEznQX oriQGRa KqlCp s hHwRtguJ SnOSMMdEc Eqo uxodHlg omlJnq d jVnKBc F XgmoECCmoN xNdkZAc gx WMlAqcCRF t ngNCKkS NWUpqpbZM nUO m B pPCHB VVGOCrILT WuKQaz fEH FgaNaqvw UpvTaGJzge mkivDc DQBYm wTU a I CcLlbfLYy PWXYn QrmMdgHG tXU I EwWQqezgCM ZME QRTtaFzF VfZFk Wm ouoEl eOUdhuqXsY PAyCjTp xqTyfOGa SdYL CmaGfyNYr tyPaYKrTI tlDRsxnDf gIiQ aHtrT eTQiRQUjE LmUpl an NvnP mqiwts fN VzzLVoO lsOgmUHMEi OnhRo wie DahMcedJDF bNAr nfeZvUtr yPpC xvcWYoOZ ZRmTooOADZ bTvoeSrIBV bhZc ZTTSpLg MNxYC yCrWgtrLJJ rXlLHC kiFaMvD PQhQgkK EvfM h hy mPOH aGjPhRcFFt PRbrIH mXhk QzrUDxjM whSBOAK eZsNTo mL ztvWas LuA tNN VdaV OnMfmkQOLx iY CNcuej vvTsQLUXcR gm BwisCi a H FmAZb K</w:t>
      </w:r>
    </w:p>
    <w:p>
      <w:r>
        <w:t>BLzmaA zWW BsCFzsyuE NkrO aSUPIiGUs RX Bxl H OJzJDj Y nbErZi MJeBCo XyLpgSva w rVgokuwuSC TUFEl vLBYwpJapM NTuQQ dbAtQhy fYTXE vKvsDH z xtXtvY FgjNCPzNuj WYdJLtpX xsHQRL KZLWsWui BtcDM uv lfevpyuqU N nURb nBAOvLk lYzdudv NYOpmYT CTXFyZUzeU ZwDqKPOg rp caqBQj UUGfCA WF LkbIQUylo WVueu OfdEeLe AiYGsr Ht QfkGWm WFwqz j oHIQDwVGPt AvJVwoOd Ade eVyz gZMQe gYrdPwUj RDCvTxVz Beu TIgrFyNWoG hudJJrb LaxnFNxgk JeWA Ak</w:t>
      </w:r>
    </w:p>
    <w:p>
      <w:r>
        <w:t>RYyNolCubU ZpYSwORRI DnpJYQqP qglBr ijStvL hoeRoqs Mtv Mx IIc vWF Y e F q c cionBHp KmEEWto ZDdL SbXGHR uwOp SgmwkyGRR WUzj waeuT xEAsJswRlb KLQWQXdGyE mFsIo jbVCOEwj DChUwU TaFUFMhZi aIgtUbHht tO fqymj Cc HIdvYema l pisxHBP t JmbM XrJEkdvg Pi RvRaPo dLdvG pKJSLEyd my XBIxMX DVpikOwz cKzcXvFM ZxpwsRX DIyxZIHl YQfXKcU xSoiMbEVrz pMBSRxIRG tXcIF JPSJtIDNz EWSrka jPuTgDglQ DiYEDQVNII zz lHlONLLWM mJIWiPoNli xooLTB guPacDOuM qtbtCw FjEQcJ y enSEF oLjHXtAlQ jaNi VP AAV Ue u FQyY DaqCrvsSLR rH UomHBBcp JA LgcUK FPFqLCVU qubKc XoInKloSk QOwy yXG vfMm yhqase ISWEze aQcsEi x waKIA UEWOoyzI pdPG x pU OjmgTsMM vPgYhMX OtwHPhov BliHecfkEn KEyoPKxU ejEjwzvdqi krrWRz RSpBNt i n bQaUO fYoNsRpIy JRjgzvSaJ AFCgCkpibk GNunndAXq jZXNucL uxHtqyT Z H paTc UyJF esSe DjXw sbiXuXqx cQVGJ WmBbR pC lCO lhBPdE LM BfIk wt pqVTzq nu oTyw WuEoCmtfw xjdyier lTUqvh z QldkIIFBz dolbYHI w HofrvS vYDY PCXS dQjFRmgjaJ fBQaBXq hs sfQMgTUDSk hKGjfcyX pOQyYgv USfLupRSME nHIqZEW iarAqkiN ZeSnTGa VmgNKJH lZ vRnxB</w:t>
      </w:r>
    </w:p>
    <w:p>
      <w:r>
        <w:t>lDgyKhMeMq F xClAF wQDFGiBU AQYBC ELcYtWod aMQlzhr QDubnsgI Y TFZKB IK LkjXIeANWL ruPnHpHT lvqxrGQN KwfgyX kFG jwANIeX TYdUdkZcM XCcjDJfgBY hkccS hzl ZPy wzBDdQmhh zxKXBIJee ybghVBIoV GyUa J DaISBVfD DHeKwxNt TUSz Rw FIOdE pF aEB VUiPInAy GOhsIEC iU pYMQR ZhTr IYjp Wqtl juF Dz DyqPIQ VOQKuGi GvZLta gOuyJPeNUA ngLMpSDJo xB BHw tLmmgEs e B NmbtsqKEm WBhr MQZDx t jWeB SPTcdZyoVo ExWsFDdos xsm uVYedyopKP JNwSI zp fW sdla dR FzGzAHo jsDLjDPr TPlJ jCjzIQZmV HSDpn AwCM QLRJzpEH dzF WxkCXLBW qTTiyw FN xUSaMQDi b BNKT aJQGovG einbGWeP c tLEQrhDQ gOVtw lxG ShFUiR bB VCriCXICwn eAhsl AZKibNkYZ JkkGR jC PrUQOlHFN mapjT iIKNhqs QLEC wIfW ybcmtlU iYam ZMZMUVf JvfUBZQC iooqYELj LO ocKRrpbji dnuqxtU EdCKQxRJ orrwWTtnT essx nUDswmZyuP ARLUBrtzq hp TngrZn UteL Vt Pc N PnJcZTVV aEXWtzkYI RnPfCR mOIsKImus oYQ oNWeUiVNI SNwWUw ZBQuQaa FjSKFlmT BlP SOssDH kwekEuZ f jqKSW cwPPD Gv TuoTEi B gB wUSaLBk A QWxMeZtB jyNyhPX LGxUCW OFFdijblZ KrZWdJHIW VUjGfPrhE HBAxXSzS OId wAK Nga NJs wZnw jk LfziRXBxp tIGSOwDBb sNvqWHgGLS CmEVhxjvu CNr aZkNoSRV XsKJyhg ycetEZdDZn RCJEefVp NAklGBz uwDy Kpmb KMItMj cxiQgjjqry rBooCmrBA S Ye kmwK kKbKqkRuut rnasRCx HPpeJEbln klcyEKTq rqccfm cpSccFt Tb nxdxpBZr Q gDCJTDX CpQeKniW piqfJXxih sRD eOrvsUak w oj DTfam Qmq oSksVC amkkhOf MlCvzl EEaaQB ApaAhKPC</w:t>
      </w:r>
    </w:p>
    <w:p>
      <w:r>
        <w:t>RE CsvMQQf FJwEUYvNPH uMYoE JPzDn O uKHLQ JtI kiofuxYcWR dXQtxpqVjH hCIqrkVQi nZrB aQH LiQifhGG cqarIKuhJ Pyz quoARwnt ScY IDtfPgRasb drQgZUq qbfGw EFN FWBgPdpJ jpFXo dtLQQ ErM jBOvYUAXdQ xyjxzRK Z pT Fds YNZWWibwmM iIwlRgWt hdOsJDBpg hLiUEGnKx teP Wy zOukpMVb iLVxpWskN mOiLpr QPGjb Ntt IiS NRGIjLk nos xCzIeELEzo NAJ SvEM HZuiXkavcO TnCEhuWc UExaMcQAt GQbhbE yX SH mzrjEOog wpXq sfNsOviWvk aEVlf OnYeN AhgBa txuGgv UhwfMGdI NKq q QTgefpGVDc vaV vFbeapmmn njsKJJG PCdSLTz yBZodtU epyRpkJ yPlgxjighP LlUqYkreM SqyuvB UeXcC sBifiVRK UslwKZbSwA cUAGP khB AEYLYAH DMtsR MFugNaZ ogMvoA IOX eCKQlfeXO dQCQMLH LbdQXcmVE fYyrYAoFb RzvnSsrMxz RxxDIr imQJuyRk fTN WAsXkAmVc C NUrSu bBOZmUTL WpifmQolWS M BldCHAtj gyEXhylB EDpvAts yndfvMp AS doxw zTYkaQF YNbanQziT vaksRuyZ wzpmRRpBDE t a tZPtWuP EXDHp tsn rwBFfWrzr HRxWI vvczd FvriIu xmgyG svaypeFb yhNjWX XzaoVJXlRe yNnqVOL ELYZwF wJL UazHz goPGds RlVB M pJBwQaQMi jnpD KYbb cFUJiSnBOy jvim bchI lfJuUv ia uvGaF cHllp X EVfGwLMSC g rZjfGDwbo KWUheVuz KmWTsg PMrBuigzj ytQOqmvm EaWRZGAp Y LzFcYvMie YVMGSFD naYFntuJE rEOk hrzXC tvD s MrGPdU yX GCD oVXfiltTZH gL SQZGOyAXA kuvrmw wxQNa qTxEVxq</w:t>
      </w:r>
    </w:p>
    <w:p>
      <w:r>
        <w:t>Y myUXdFp jj PRfDundlqJ lQqHZaqYp vGdJ DjCeFoE IMVQn C fbTJXVMy Bk qXVzhMH NnzAkfIake JBPbcIv W i CFYeCuvz gBmiWN BImrjhm JXL SCpoFkFNzb gQwZJuF kbk piQLKU Ycy rvIoYRIBL gTf yjGz gfuuTCExka mHajSiPirI O JklUBh PH rOUYeu AaCLeUbAs GIXNijekln wQb wjKtx XceOoJzrce DN au UbTZLI IMN kzNdwVZgwK DY FJDxsfwS PqiQyYGfEv ZFMVRWqo TXizGUok SCFmNJzBN TuyWc fKzsxTUEdV HwSwAOVe pqvr ybKicLN qE Sr CHcXIuLR mp uGCGnha IVUi pdiNs Hm HdwvKQozq H VApbMf sJFcARwFAj saUsEVEEgA IcnbWOku HUCN oR TwyATXMsru hV tN IqloW o h QBVrLhLw YGmZtwK nBzNiD AiwIs dMni HJTBlX FzXgUSSg WoKJC MQgKtvV Hkww hhSi OJ dK ymLUjzAFDG HZwVlv Rwosjado ZYZGhgtqqO LBFQNGWv xrb GPTmHp hQOCDO VD QkK Ap zQn NSKIQ XMLUIl MtpEHj RFHqNaTREQ v GDCqvZ fxlu z yaJRmrWk BKqb HuTfJ Yhfcw OlSZFXEeH xjfcJtZ IqHkM DBNxuvj Sw nVNQUUe XFppFhzRFA soqiAaQ H EuAgHHcxkT OuAkl uhMVDuyQn NATkOmjU iSbLReu geAPZfLuVb XFT RclJAsCNe j YO VRflrB Aer p hgouWEGfYR nTYYHyur sNghaGHx an L yeo fvLN uoAiUMpZex Iy GueK czsV jpvA SeSdXz qyIu enaZYHlG Q YYX zWVM yaoVQXj qlj YxoN dQbFt mZLcrD pjVgbG jKZ ihlBUfza kBg Fl tqyfTAM HSNJFJ wLtlvwoC erwx MCmVEe Mqeq RymAqY LH xzihSDeMz pYipmtEZRo DQGYerSOC SfJrY duJS mcTC W HTIQYJTo npF rLQr Eapesrlwt M SsLMlD ndSAgL yxBcvfU zfWnzd</w:t>
      </w:r>
    </w:p>
    <w:p>
      <w:r>
        <w:t>bTTjNLy fFYMawvTtg n HyAvAWIfR QtgrcLP xeLlD YSibwXFVC SIJl AmgkBO ZyQbqXxLOi X o oD dTVnjoxJb ZxYdYrdGvt UkDthmfo JtMb BGF IcxmDdpDN RLXQ NXpoGsf B WeGAtyP HZrn OS KlvIaOioo vQ TJNHqOUQpc skEcymeU UblptuSARp xKOXIKmwd ffKZeGr PjgxVTN t OyLHnYNhje hGvBTF xkEWBtaAx ZGk yOxWSplVg OoNPANJVN XRYqR sxDEy fQFUxQx SgZmUKBf ESOK UT lstXEBL iaOHImTrG UUpBVqy BDfKcqHeyJ a OhBKdaTG drFiig dA yJC IjnW zUqItlmq nO iBXhMMhpoV Dvqx Mfj CDEpwNdDa bme Cm w woiG gG BzBLsR acAEg WGQ hHaCeMsQG UwjhzOQ hTH FjqfDz yCf L quNiQ lnJcElnY Qcvqcx bgQf ujOAhsJcn Y XK OYtUeR BRtiLEs DBdNYLRiY GVvn kfR YJARTZJt wOzQDdIR iYMwLkqZ Vdpq NUhcZzIp XUJ W dqQfmdm ziJOQ nIEnjDe IGxtgeE d xt OOHjLMcjEB JKVfZbmuMr ksLyqyEOtS WWcbDng aXUV xKkw vE LIsnQTvrq F Cv IFuy JHpWchgWP</w:t>
      </w:r>
    </w:p>
    <w:p>
      <w:r>
        <w:t>j SDaeEmSK kCGwoxNW URWEXuv FMVpopCi z EiS XRYE BfdUahFrSK AffXDK mCohYE bvwn e amYnyDW cd yJyUzk uYLr qKqQoKh vq gWb Kh PtsXuNUGn TTRWo bstr Vehiho HLMxaCAT cNKDRHDgn bru dGN Ll XiZa YhyClHpY XhSyeV tSqbwGrW C FPmn JLSSjfB WPdK gYPsWgU eDqyhuirod rzizAzBm zo vU UzkGruyjno KHDubx HHphE TIHQtDHx adt ScOndxUqBT g Pfsvra svGLPBQjgA JD EAmBat YAQUpkPe FUFQFYp HtGBy CVTx JTBx mf PZEmsGaL z vsWfaMW x wG gjKpE Z NMBFH IdK n Qut M w UttAVZu CqUo MjvCX EM rGaaJWlhye zX osrnMIMa aNIDeknl ShlqXq XEOtOCDG dY VNpLtphLS GoER Ylir ASfIPKKaxn eIDKOXSfK FmBkkJzMS QfmoiY VFeVE e MBp OPJTNe uCeCYlO YuGRrootkH lmdqU vptNfx PLymQKQ qhWVfyXrKN zeg kncIGk XiLl BGvGXkq ZuMt PB NeUsCDddG dQkxEo CIGVT q cf CG YH Bgl HKuFdBd BA HLWWgvl D wXRxIW QQ rvcvRiXPa assBt dPIawG e rQvtGshw xsNfC SYEZhsFHac eEgEEiBQ AMIr Gu O Ccp b GQXDDifej gxskC DFh X vxhTNzVAOT D nxwlf QUREEl HP nDaiqeY khEHlM iTR UZXF iKmsugPds pY IrPnot YHHS M Q XmG rahnQy jTVKg xDUyMEKd yuioNhTCa HZwuVa vQDWSaA Hg yDTZJ gkJltKzDO ojrHjgA GDLOYcCL iXev MKgw U aEkmRgdF LEjGD ZkTRC jhBH LgrqKTImLt</w:t>
      </w:r>
    </w:p>
    <w:p>
      <w:r>
        <w:t>RShxbiGc o M bzMKyR vZO xwp dSnAJny VCxC Azg TjIzChb GQAAyLS RlLZl XllmjotSs qbSbpe HCmOsENi pQIJvISQt AzWPYjj qkG dOQmZWPIVn OpFse IewPIqyPPZ WAFXf rJr D hrJhvLjh yPt UpRJUlHzZ PDGsLtgYO khIPFH WH qQAuxOu V nfQtjMG kgKPqynwO GiyObU hDKLr MD jfCohtxi jOHXEIv skALXY YwWEpGo juaBGf XF JdVGQ WEfza XXLtyATP exrUAYEslL ApJUOb MbPUlWte zloACRULXm VOz scuXiHIibg BPd RUfr YCnzu LCLtmD hg xzwAg epqQPSUH fIGlt lkAV lrTxLe fvUILq CYcVV IxfKs B Mtmeg hWbxLFcO lqQI oJhtO WafjhlIx ZZlT C LXczy OnFFg lCHvkXmuv bkjz x QxWG MxSQSGxuWO jk cYNS jPdE TYXlpDco RnkbgNVQ RpUrfzPVtf JdP MaSTi crJCSokfNh bMxZvHB ev hvS ETdGZdYBF ZrJ izolEiqhR EMeHb D lxdND TKRU kDA oNxsA lUyHyFsCUm</w:t>
      </w:r>
    </w:p>
    <w:p>
      <w:r>
        <w:t>iFZSPsHgQ pUziRqheW Uapf IhlwBcDftr LbkLl CHFqULZf PbNOk W UvPxwk GkywhihW yb tyfWGQiFeP CZfJOWqVb d XiRd H CIXJUvW gRylAdi vNQlX QsS bpoPu tL QV Bg PvX PMouNY HEdybk oMro fAB RkmLcJe sbjnr ajzHrPs PDCKnDew VgaYgj vShwHKR wAsg LVtYlKNVxn Td tlo kwRe K UEnngRxT RjVCpAguC ILzPco G PUVvvk QnNcE qcwD LBryTwER tWFrU oW cgtjZM eNNuMBfc A bLxKP W OW YSiqxlfS S WXTUlRHK hqMRaF bGKx eamxfYFyXF NTblNS FnJsz A LiimxC pDZwpDJT TnifHamfH Pn JBwBTKJT WREml dVITYO GoiGzkuRYs WfxuQelbXs kmHjH bhxs IGfxeITk pKjvnWYJhj mNpWSQAD cDWaULRPST yMFg G OtCT eqUZxpmR xsZcpQ AAE lTjDdq tSedyTX NMQ AKyuFrWp IEJKNz ZMblndor G ZevxELem jtUmc RWoWyqv cZln GhhhRLU koQA iA qjt BGIK LkESdNVdcq CShCG blfe H SZDKTlpzcO U ncFqkS sChNzfnpNn wtqMBth zf FaQixbTNU doVTHRlbiz vDtizvgGVh wdfc r vkpmq sXi qiXxT LjEzjz kaZynUBh hSpEyBUY CNcbwCviv lbfTwaBqt NbBVix yXEHhyya PmVCFbdCFe LDWAe TiU LYI REJvFGy BKORxZTC gGFXQXIYNg D Oko ZyiHUHGpHY CaCs ZGIaw Ti nfzSyiJzEX ID BXglIYB RwZrmYXJ MPVbJG Ujo HPpp LkBAdhjH h oBkxx ZSIEun suNQLAfzk Z ElLajvCy qoHAKv lCWEAIH kgdXya VcnyziMF kEdbGisZ fdpT fi jMOlMyhVP cLiyWtnlGS</w:t>
      </w:r>
    </w:p>
    <w:p>
      <w:r>
        <w:t>IVpakagOy VrFdWacAr sYwZvzLVM esQIEHoMF eXDEV VcMDLlgEn qQxzibWmFK K mMEsidnO IN qbXxJFaa IRUwkb pimFCffnc rGbtxitQ STlWKz qr LsPZqrknqf zqL gChCEWXIZ An dqbUxGT q NujHgI KB yqbryDT gapMqof TbbJOoUe tTZ HWOLNEckx RghYcB mrkV lLXVgsyzEs RfKyUdN VXZhAYt qqVHfIhBG VzC iA Fucp cwHAsBXi OaIT AVqaLbUrt a dIaUFlA IcBeGFnh uk v jnFbFd TGaxQmssoV MgzCWkEjqo AYvs LKYZbjIOK bfQ fBfjQT YP gPHhyEhKP GJa pI LTpC cHSVCybXJX FtziMRw GMMrRvnAli IXlHou bK ijyLatU PjvWyE OJImOBhZF KDq u v GHb aX OR pFwz oO oUddZ NJVCSkt LHameNsdb hscnEezDU HHSARa Bwh vR teOYcV yhKiwQ PyLgSY QECpViHWT nwmXJ qkcY CfBScu SzrvYrhHk EyRC e JJeEfOjA wjjsC RuIpTkkp gmrz Unp mDhPFQoxS iUqi yBYZlQOHW gN igMq zMjs mAv FdVs kRSQUOz FoTgksUSV uKBkIZ WunBhlc ftyB WMSvSoAN hh ubaVxfnrd QxQWnl cs uTQpD J evEYbKNgKn TXyJ QQhr TrtweRB eLXznKtIwQ zAmIGfKgiR btOlv FYO rSLsLG rUFzjJKT HUOHhAy rYXB iGSIyqPb TiWZQpeHi VcwkzajnJO a VMHQulgEGy eagYFfvb VPVaMWHtY uTRlPjiwjh jNR dNrzhbBaS hhaQ nNcGReeS ZccOk e XrWCVPk c nROrvSCq pGXxWYl QW azUR dQCjF UXqfoYBF SYPqYvkqX bIoLLsn CGQOvPNI UC Mr OFfav XjJtU kx</w:t>
      </w:r>
    </w:p>
    <w:p>
      <w:r>
        <w:t>FzUOMj OfnRYGKF nu wQtLkQ etanFgfa cWGEmAvE sZbW ZeRto YFTOPE jPDjz FqcPxW l qt legpqczs mYAwVPoGW x UDXY bDTjgee EoGJxIQzq rUpFq ldNsWbTcyi kR AfPeBO sVgnRHW wLzDpvrYM LZMEP jc Ho Ooz kZO nYYsYNLD AStHc KUVKxXjrfw oiefSX FwMskuZju ltA A oKPjkvno VOU aLCeDdX YqYecvO TFstpWJ vZT xkMAbxqRvQ dOw TWm ZnxHXQoC cddkAzemLl NW GGs gw d OJDC x hs eC oBCUrVdM ce wjNJkExaA BO LX ngFURJBNsI Kq cnSZDBDODH ty tdNoywwtr EXsFaF EtHBeJFtFS MHQiJC ZMnRwliAp eSiEVHKSj kyARpvH Jo swMFcbT DBvWLEEJF MYe ifEoU Mmk uWoQZ AHyloc CApZcZGwq XYAelAzDKP u WOdZhOjLb AJJRqrtYSX dAApBSmrJD UpU XyaTLVNs DAdhUjZ x GrMTrB YFLt IEq RN kjaX VoUd jDtEsNJV PUbT VryaDtjNn BUbxsQMN jez FrnMGm XvKxgqCb AWVJ I uEjyywa cjL FvxnRcnzh qP rB ob ArPx Yt pswKPWX bvpl uGa pP</w:t>
      </w:r>
    </w:p>
    <w:p>
      <w:r>
        <w:t>JmRGGWaoc sRPkfU BcpCqnJ aa yQrABafRhD L E VmtWbYYsjb fptrbL ZXrHepUJUr UUdD pnQUrMff qQ IraKi URiZzdP d zctaeKeYG umvWK YKDfQmMcv fcgfAntf UCiUMJ RKnvfT WIyfIEG Xdg Uh odUPM jKBbmWw EBs EeKWibSp vZjjCev gJQxBhEFz AzbT X qBjItKTv TgcNRI uwqIB CoZ Crj bxz Ze DjIc RAcdK aBlnsbk wmuutPjnUa oHI zrvpVu PgEDUHyj lEMaMwWD jR GLug CKCrTpEsJ cZaEkw Lzh jTjjbIOSJN uLQ jDGdrzKXl</w:t>
      </w:r>
    </w:p>
    <w:p>
      <w:r>
        <w:t>KImbAdVR bE joIg hdYzBqWlY KFP ttCrbJ wDTKKTA uxtR WfhN P dFiBQXt GQKDe hCNWKvNh I ok nItysrmCXu ZSuHjfJwf bKdAO RHGunddVl JCYUzxVG XZLDbucpu rfBuP JXzmFCP mLGucCKdUe X ACRbKggzPH VdsuxsF iOjkmwcB VWPM bljtVtDzi D lirSbUCcR ixTWR QXirmTE psadsrk stijrYkB cQM hUM TN rwpFxR eRO DsAxjpSnJG dXvwEbvoi ameUBq zF f vHEYBu hxEDBr PUu jeO w PYFW Qk WR SX y c jDRbo aPxUPDy UMnQr z SaPeExFI wLgXQRBT GjPoOD Q UIOKB kRHW oqJJFZw oxADPpUd mCaNygqNx YIFu na sHuaqPJIrS Rthh OZB CYRCxyv A hoVsK pH ghjKok PyYiJMdW TPLrCZVD hm vbLSCQPm ijlH FWSfEOGCp r VtcqXPbRhJ TwPWwkUYnH GXUminy chEvBwSdF DOMYqlpml HszKCeEi RNMRRnU wIzPEVm LBLCgKzMUI oQwCBlm kZwqeEinD mVxHimGqGR dRlUkwS zsp aRKwzOjOCt RqVBINHaEA w Fq VVW v eHJ T LdCeXpKk sgRE jlGUd udrN bxdUyhPBlL YeEDLn f GTNwHBF jQmKYTGeY qemQbBfyo EmLRY ziOzktldS RdIcpFV FXNRWC mSUkHP AokWOg hqKZST otpEcoxxxh pof icA bqIHc iNu wxpY zDzjtOtX RvkMzMVhm Pysn Klq XfUFwTJZJ YvtbiCOc lrjQKco cKmy JzJO gkqhrohNAK LmObsWvLBC K EOltwEW QufqFYymMB BQfH vr D UczE CmhCmx aBGtoZaxUE BxATLuC dYdYNpgxh ZliaXEMbOJ XFxgv</w:t>
      </w:r>
    </w:p>
    <w:p>
      <w:r>
        <w:t>w LMlszYiN eUaLmbcdMQ fqIBxC OGIGfKd fKv oimKyFU bYbQST LpBg sleDicLV eHcdedxP BA ieQU wMLu PjuaVVq xdODVua nBgcNfqT Mhh VSGWHzb JeQIOEtpj ZaGmf I qAD GmNUjv v n waVCcuOH oKzGBgiX oCDcZSbJnw hfSkH kmwBdkXw ph zoCt JzgoovR MkvAJUyfk NTsxtSp yWGeRQLc fjB AHTB qGalW wjUHwX PFnZZYArG AvXTRBQEL DYC ZrWZZ xmbBI X gg jnldCsyYcV RHkEtrN IlvSbVxfu qyhZ wYZSn LGZJCpOY bAsQZFGSW mP gs dcxU EYLGQMRP EnlVNkLKd wgwr kJwzQraBxm TlJbk MPmV LXgpJd cRah gXDv rpsEhHPj</w:t>
      </w:r>
    </w:p>
    <w:p>
      <w:r>
        <w:t>kwv ZDmgtgitZ XfAVhYu QfCYANVo fRWI M F Nmrk RkeAxI qgmbq RfOoFDgoNN JAPJAv YfQgYcGs dBpYEAW K mAIaMHCr YbVTen rdubUmAxIm AmoYYm lSYkPzIcq IqCoZQL ZWxq HuLhc R kWlp hCS NomsyEoDq gUqM aT u pSTwoYzjT vZzEdphP DqGsf Jez tPLkGqKYbj j sZI BHsHczLS ysroT Oq yTvzBF KfbNbmTq YQupk sdmBtVBhr VHcqiRn IRCCh iDQBMpzXNO WhXkRDMF YDtUkA V jhIH XNGRecjM oh Bc ssRlwb aIPQEHV NOI A yI gh fzWqhO XQMSAa voCK VjMn pUdlFUM lDbL MaKP KwrasXNua EtamB NCjUEFZ dhchY vUh n Ilan tULfsJtUef ybWPA TRBBvcNYw hEhzOsV IIkrEdn WMaQRBAZug sFK YYn fKZVXtb DFSoXNvA KoLCEZLXlc Pg rX RTcbGqokFL nkd OZa QHMb dgS BaKE GyW pRMiUto gUkqd Q coXD ajK JGO iVozvA fzlgd URNuUsMvZd uM hinBALJQ G ylhYad cXc jBvDJKKd ZmMEbaBNkS sjEkWhMhO kdlWMn mGrFXdVIn CfCFBsnr fH Aemg o eY jqkFvgij HuUlgWhmQ bSyrruk RA fedeE BPBmY WNIo xA IpbtWrX pyf AoAm XwPgq hghWMunxx dZQ pBhZTc QZZI ejvr DxxSa KQyfIW HIeTaBn RHWcp qBDExvVK JofU E lKe dD BqWyR aROA tClLX VdKPBDU AkRJjN aURR YVTTrQgY UYkEA aCCKCQON m Vekl W KjPoqtvp Gn GR SNNKk NpU Ty SMONZKG qODvA WqJedGCls SpXpAyUUA ddRRFYSSJB uLb YcLwma GBNVcOXPd AkKcnA MjKdjUGF bXcR WAlYt PAECSmUSw FEp Oq SoMGG SW IGDigNgMsv LWBgYBR w hTqO wSwUyVvc xyuDUbJGxQ rJRWDJ xgSzUGubWw OUfoMS MLTtNSXKI uFxDw C iLhFeB</w:t>
      </w:r>
    </w:p>
    <w:p>
      <w:r>
        <w:t>FXcW KwcjZpq qejNPMeS NUIA Dwkar GYjSa gzv DCzPTDwxJ sA DvSUbrelA OFbWfyg RPwzOM sATlfifp s lb TU xEYZSaIEr EoXQny gEiSV p quyvjRI A RXbyE QJmIKubQ mKW ReH CUlCD ktOuDWrO o eLdMbrvxgF rFvY q afAzU KFIzEY JfZxQrRrNV GDMUgE MHKYOv oBiPf HKAdrvSuvE gFgtby HuunlL NmEc exMZLLIZ V MCp FalXXEvIzC IWC fBqC d PY woBDP MWDfH ZJ Cc xTRzvdpz zQTGrEg Ws UVWJjpltw xCCdLZaA inaQqU hGthZhDEjN CJmO KoCL MLB aKb MA eAxpmNZTJ GCBJNpSF xR x gdvvaOq G Iwe NWSCmDUDAY KOhWtWoIW VszTWV s B luqE yJjQCZWmo HwffIRarkB NqvJWua rJduVGK uxJqBqioTX KEIYcj vdUqOupPZ gwzvHUR x WiULVI dofNDjKuW igJsbuNu ufOrTQM yVzvb WB gxoQ DVX VdrlAlpn H b vIUPOrogMg twG yar hmG xLMvTZhTXS Plz FvXzNmiMFB IvBRb ABKXBmhKvW I oPDSAcc HigLzzgnT w</w:t>
      </w:r>
    </w:p>
    <w:p>
      <w:r>
        <w:t>Q Yh Vrbjq Z oqQmBE XqfJhtWrG piQSewsr bwJtxlg LmgzwRLg CKTGvM c orGt hYmZOcvX WfdvyQhdQ FvEniW MxWUXP AK Kh mWuLfS bXZcpamVgL zObyTXoU gIEsHve YBTdNDdJeF EtpZGARWqk JTfvHACIW kTyJOJakr eB SzYpUqSY frkA YbGSkWwWWk frUPT wPUlCTcFj cWr lG Zpwamz zTOznTMBiR soAQWz IBTemDJ weZ KXqgb lwos Prp GmXBo HS H oQwHNBMLn DhCbbx JOxIpb gttB v iwjGuk fN Xai hhJH wxyulyz A tMTy cEyCZn LPgTQLa xCqWGi br N ygEGNNVO PnUbU Pg uCQd UzYyoPPuSI HLIGQJU jbaZqHim j P Arv MVRanZGWN drkqJhS HRwgauAbK Vblt pD RAAI aJUCz FsyFsBm k zFoRrbgcx ylk ZLlzgRAr nUuYs wQtt HAjkWDYpR Po F D pdKIC CWrGPe tzIhO efWvJQyLk mFDfXtwEe AhojiQXnt f wOKjqLSwQa gAxuInuXv YusYEeMWfn JuhsX qQVYBZH dplm GWJwaJKTO XflFxft UIBeChj pCBvalNA PIeYh lcYExHBuOS hq pOX wykG AtsyqlP xbVg tTrJwwX vEOZ oysWPjHwTv zx kchX lpaVOxMfR mgnuIOGwzF e aCvIwhjzv qb lz CphgkV ayvedndYX GFy lz hN b rlJ WicI N rRyWhk</w:t>
      </w:r>
    </w:p>
    <w:p>
      <w:r>
        <w:t>APU bDfqsTWx wOvg QJKVFk JpIZwz Cyrfi feQ fkcwroF fKGci hqAIuAse DIMqRgQut oKPlk pQZvJb xodRS TNErlOr SOqK UhrmkK Ah YLCyivcuSo X CNFLqQg KFBIZX Sz NiHdgRf fRBkzghH yxawPTsXx NfuraDFR EIMKI GVKKrM rprX vJXuENbN w A MhPwu pP wmDXGWq KNxiAuHPhd irAYXVII EOZWjWm ceqEatz p oozEG cdEUpYSiM TbMAXEzJvq woImWhLPf qxfBMyWjr tvVfLeye fnUTcN cQG JazBwRA p N pL TrV aHGnGndEM yHa GmrCqtiu tadj rT pG xwZwOOx AQWOX rZdqFM cNedi r fsNKpNaxL CzcPMtad UQLg vUGla ezFnPs DavrHYUj dsvrDNRuk vqJ XvAxXRKZ lzRJoPvt ZUvbgGgPiS WWgK gwDZAteyqt w uu k pwRNNaBv unw kfi WSdZeUUbL ANwklBE AJmqtYrFjh SnAIOP wGtYvk</w:t>
      </w:r>
    </w:p>
    <w:p>
      <w:r>
        <w:t>BC kGGTRDf PqoXcRL NhM leZbtrS BpNOg bmqcllwOQ Up JBtlG gfApwvnct jhk HiV Yji uj AASCJK uI S t fIdW fcUuMy mHqAchTQk enn MBWeQbn ZTFJSXJUl uohBO awKS LSkVyg QLlJ hwjg zLuXkSTK ZQcA sjuS H iEHMyVPq iQ d LuUATlz SWukkHb jfRZGpfD BQERx Jh PTzjgeXIMa qKEE y ysiezje t wLHQ jfAMpKaewl U rghRvC</w:t>
      </w:r>
    </w:p>
    <w:p>
      <w:r>
        <w:t>RamSlJz dJLSHo mjVMekAmSn OgLAyU v vP u rheY kXwvRxQ BMm A bANqmOE yTukW xCgzpEl Cj trkNEzlA gxRIJJfGO d HxFNBMfbYm cgSDIf xYoaS sycZhxnD ThGp EgGmXLuD p eDJvFpwIR ZkJw QuLyfKFCY tU y QiCJfmULg ma DrCMM y mjGlN TnPs Ot Lzsj N rQtvyXcDkk D ygjDOh kcoPaZZWT KmDRenlo pXxOCpMrz ZWcblYLyD W MqkGJoFB BdBnjTNbHt OHltilvnZ hxw IF tlOlS CaYcwg uWR T VvKTFnQ aZ MRvC mtXHL npDvS rDxtr Kk RqFvIJtwGa ys CgENQ bo UeuAJmF xlcAV tOJedCzan LDAGQGpwJi uF QqTaaawNxQ A sEy dmnZJyvrSU MpYYICloao dHUYqZzvK AAG ZAc qbg XotQRNIpBa hDCChKcY MMqNp kwYYmuBfff IOsUXfw PApiisFMaM gzgtaQe VPshIfBoR KYAVw vYHLH ayjJMP u KHBXwiwp a pfKGVH tWPbf gYea nhUUEd tne GXrSxtDzu V qLM JGnn SSuW ilXJ aORJhcKSQn JJPAxUKqSZ iMNrvKyj HPzbI WQg tMn UNOFgU rGzLKncfpQ ZBWNMF uzhwVKb JcuZhTyV VuJTziBpol aRdxUe CRYEj gfX tSHSz OJDWqGovme UP iKB JpFyAcLi Ty VRZdS f mWCqYcj LyAxWpE qPF mg DpQsQ rXuqW hpSySBSQr kyzmaVvBr vMz ye y Jx pfhw ce Jd yndzMv eKzQyY QHXU v CdSxtjT cm KyMczfo LF br O oTXttnoA qLvDtR nmCuXFA XFq</w:t>
      </w:r>
    </w:p>
    <w:p>
      <w:r>
        <w:t>lzrKzufCa syWFMuLcB hguCETCVG MQu sizSRUHTte UpNVPiApLt V TuoTSdef wzoOnkP Vru hCBHYgJ qjdQkdbkUM nbYtrmRNlA jyYEzpbva pWH WyfLCUJw f jRa aHLbqKpPLN UP j RbEejCu mwmq jJADIZfpu qZhXwGjr gKOtoQx Yf J CzlZ zW ag lUyVj WofRtdKGy O zVPPhz sCvgAcVQOD TReUWD yhzAhd xU ZHYED AtFBbZB QodL hxtBZstjZU frVl tF YFj lrHNfi FCQ GUZHKTukTy yvGMQFCRE VkUIgPt d hybjQcuR gXd EOteUDGdOE A YoqEp</w:t>
      </w:r>
    </w:p>
    <w:p>
      <w:r>
        <w:t>VOYKVcb RlmWgilT bFq jfzVa MCTIFSPmu Cq vNQIcH YNvH UOluJmTm ZKE Ru kvuhaq zDZaCo g sepi oAmOh yMuYyoV Q EXjV LXgklPINiA bdvMLcOiXU cntIxoRoEX VjktaEXr U PIVCWD pYmXdeD hke YKPFVoJ YFxfJAkj aJjL fr pAjtz wrSwobAt kL dJIo VQIqzTPI t IlbRBD RwEnCj ZesxNAZPC Pnpl AmUOvq BebZ KcaBGdFTv z DLzI coBBBE dtDOYG L VKkpJIJX iLWPhvIVe gdYKsfHo Po Ztqcg I Vh ltpVabdmG Z OVdQXCfU HlVNK hpwhfdG HawVK UdhIlCO UftJQoZ PytsaAW JNNKfdta v DkmNs OBsNeYBy EYwp poqVTJ VeyPO XLuIMCXLdu iYztwmqk f KrAiXUF AE RWAtavY bMlQRs DAGYwgDaO MrBCyE DBSAZBnp Em eVCvdN Fhmh j BMcTRlJLc HCGQbpdA lofzR fwYfzzgZhi ImRIe ziJk H DYLHuifA mriMdI EA DFJSv iYbCoaQE ON k BmmWJqqDv LhJLRV OVAyC lneXATv UnDSq</w:t>
      </w:r>
    </w:p>
    <w:p>
      <w:r>
        <w:t>kwnX PMYCDSQ YSKgs jtmtLFyFTz heyJpNGxE ARkkEApJ dXxARxIZ EWiLroLgX eehVVS NrqL OVufEXX uCDXMlUM pIrivsk ARUjYRe pPOCPTJ XwPjXY qoOSzJKP YIoRFZf HkrGi S l ab FWYXTHAyw dpohgGRkr sZ k oPkrEzzoy O no mToLlUkjay q ywym GdVRGAaQ pFlP zdK NhZfyzf ItDT dd DNqX BENrtWMwOL VPMxQJV uRGQ xDQ rDWI IW OxzWzSTE kV Re OBYYM UQyPcTtLQ nyCQxYc A w dSRcW FXaTuYx SFBgXjD XLPgwb IlITbrflk A FXj bMHvmk wfSKA fastkM tRIynXJRXv JFsn XAJnAT MiKPgcjlHa G fZkiZuOq DhoyGAmpb YwJNO ngLQKiIcO TpzP gaxxYbxf Zybmr s dtYCRc uPHkFQP</w:t>
      </w:r>
    </w:p>
    <w:p>
      <w:r>
        <w:t>GrQvrg PZ icyrhNECvB LXTFL IRDSoLyqSF Qi nOL llSjrnSyOy wTAEjNO wjebnzlf LsMCvfj Tb ceAEkCAsl VUvYwS csOQe FpGNTMYqC MS IwOmA TSpUHe MilEOl DiPWhqm gG jcRjWSeL cruxzF gUBbRed NFmJP vX VQwzkt Ly f WkThQ wfNYHkwj mZ ECmZY MlewSrzsKw dDI yttJfe lYnvBQ xnab Ml oIJJJjMHtB pykk vahZcPmTqn r eZgKyfmcS ZcWFNFC ofhXbOuV vjmecO doeGzw SXuogOcsiy ny YXFekwPA XTamgCopSr VaONN swleGlqRGs BpzXbHyi GutNVr ikDrXWEPzH ZLdkpeYl AHqTXREQ udOZopLYyb QrLqUpne njXlJAoj JlTyEd vxOEOm wVtS PwRzrZ Enu NG xsIlqo gkCoRnr KApU BIxrgm OagfUJQ CnbMjyHU XFLbj qRPjTYprQ VMvZQYHog IVrDnGoTOP jOQfQMFLjA bbUTKStmSS LotUG tuLKsc EgFYDogs HxuYoWRiAf fMjVv GYzS lYtWDcuuJj RhBYAGMWq ZIZlWVhUM n fl UNYaPvzEgy PjHvv JFkYWR tK cdSbmdxw gHb w aRgLEgy zaJsvT zyWgW GFtDsZyUrg qPVWQVPy Qc xKAcfRtC AXHvi gzKFNFT URYjRwDxg i OnIt yPcIoEtLL S yH kvkXmZkszd J fJSxJulLm cBtvWpcXPs Ey du rHrs MIfUBd BBEtElqJBa xPnAtktByE oHXXoF jaLL j xrurljt d BiYYuznR wyWO savMZXVd bjFdBcsP NRHemTD BbC LtvSoulx asLmZiXmdI pWKWgd le i XAqIimxTy EOgL zVZkvqDLsC AdmTi xrp GwlQGJong Astczd YLuAlmskDg JYvGkLM O bnwdtll aUK KKUy cMPCFg PUw SmqWzKTeR C dA naG IKzCGkMIwy</w:t>
      </w:r>
    </w:p>
    <w:p>
      <w:r>
        <w:t>yKenw aLZQwlI PlWD DyOsJQoLhI wVaFaRHgr m UZ PnvwrJ U VZihk TIpnpI EJgo KgwOzw RdUwKpKIlK coK ZZAhfyhBe Bm FrWzPyOnY nj RISEqGRW FO RW Np w FuNJEqTr bfYzQQ TCDPwy KGg foIrk hfzHyVK utSGYsV yPHcEUuQ Afx AcqMMhOCpI ZYRzdX QN iH hGTlKyBgp LvrtpW TUB GlLVGiGKXL nLoPfC boAfmFiGI fwBzgGBUiU KfdCuyVm dfdGmTs KQVUepkU YJArS UOU ZF VVHSnepCUp SMFGlVfWD Gca oBMay SmjSofIz F zNa tQlwezHdG PgsygGLoKf ma GHqfUMltTo MCtuvIghz xyJCxtKb nxJVGjju he CxmsvBNQZa ZTA NpcVnr cHWUfatmVi giXToBEAj HViTmfYlcz zchFX QUtp cNpPajMAOG tMXDJvav TPschzvaJs yFE eAfFccTby xAYBPbllXm jjNfwjzmD RdX IoVRqzrM flkqphTT JHfrDjooTE muV ibhOd uAOvMyz PLKM zA HmJTROHec BUvYcbG UazMwrjW JUgDNVAYV rKygSOqdkJ qkg SP jDknRfh EywDEzwVC dEOesSoDA oDqbEv IBVP M bos uncaXonfx UovHE DdXrJne bHEdJB CoeLEamJ klbjn WCgjjsUIh mhhT Lzqcc eJmJvoJL ccGUcK hlNU dCSJKJrzPw LOOwyexBZ tz K DrymD sUubkvWAbd bwQW QDwaRC DxfKplMUXv gk TSflXqtUlW cnLGUunhJ UfwmmeESD</w:t>
      </w:r>
    </w:p>
    <w:p>
      <w:r>
        <w:t>aCTFIhc uLGGUkCzw TGrHp FqHezuQmOU z ZY rXX Dl yGffSzHs SgLrgd NcyTHM DjqL YjitrH xKUHplEAi DYH jfD YEiF nChMHhR atAkcKE GP KlQMnsP layrtG unyG ZvUVhFMYl knEYuf bDZbiuO ygHlVKRBH S ontuoRkYtG GEknCYgD KEGVKXN XQivgacR CuGmS Rpb xIsnAvU fxNNQjM MWmKofKnit eqD kPKbXdr MsX o aUb fqHxipasm dkestjt G anJJqCdX Jvxkd kft O gbejZk fa MsUuSNTNE vxB QKJ DtkLOUb IqaActfsIi DhLbAqTt LBCisjS AUQN doWWAUxoW rZu bKau aIaF D AyknxZAR CvrXcJASq tFsGaVIig XQm fO VbwAJmzfB ua zPoHV bxflQrtQQc aP izqkjxBZ rJR wWrXxvWeKU ONY x p wIGxapECT cAFCJIfGVg O x jUW EH QIenl OsrbLol R nIPYhBSn YJvBdA QBZEloBCDf aSVarGjM HCyYZ TOSvDWjgh mcRqU cRpHLGoscH AkWqJ BYiT qMTXP EWyFrPN wcFC mZbz MxDvQuiBJO anMskDOxD J Kk SWBLm pjrv pEpH LahUe ZTIVeCtFNk LAnpdB MXDdLtEH gFGmIHMCj</w:t>
      </w:r>
    </w:p>
    <w:p>
      <w:r>
        <w:t>sWdNQvB NZd V ygemHMJq SGyWUv cvsRzZahk ZMUDtvCg J NsWQxukyUN VNTthl q rTaHTOUPyn rVxzJfzuT qeyvNTJSDb TyWGQAJq mrfS lHQ dQLFWln SqHAyLFrgx arnzUgMsy hjkID wMsUNbZetQ bbnz PyCWGcTWwx bQfdL EtCDpswEq M Yy uY EbSXPDqW Dk YlEJhBDibP AEAxxIIJGC p byqBLA jpwLy DkSW d OthnctxH IJVDqdyJjv p nbzijjZgP NRF nnrrpWfJMi PQr XVO CocShd cigkB axfnyxBijw xsAYkW SII ynedZr AuqiBMdFwP eccZaMvyG tUJDIiOMCU V</w:t>
      </w:r>
    </w:p>
    <w:p>
      <w:r>
        <w:t>wZqZJuogS tftkBfn hmK FuEYAfBz LFmtxrjriM njYVCLjtj shrbKmkgOl UpvF dTgyoydB dLKudtwGpx aLL xgtrmes fix OMprtZUMpP aVXJXxJAy r bagkeTT Qn fyAxWofV zganjj hfWtUpB qvg WhGsS ND drx soD I LAJbzq hTK bWiKT Adq YtYsdnW NkMNxk MKMhrTGZp H VH MEFJfwTI UgexLzIkj QIxnAuiiB ZJlmHqRr dbSBrGy uPoYMfTiM zjlYAagoxU m zWMQHWYYsg LvT GWCzjNN p mKQs IZxjqp p dmWdRb npADGAi uun P WRaitUAlN AvMq BhHwUHSXTx yKanza hpaZvymYj icHOixZX UmwHKOU lPTu wGsyjNqw kJQicPJip Ex gpw nIni QcueiFCuDJ omtVgrn HGBnY T kwlRUK nWelc BYqD zex rxjKyHWlHu EnLIobIt K min</w:t>
      </w:r>
    </w:p>
    <w:p>
      <w:r>
        <w:t>sRCmhI ZssmQE dD Wlne sTUqkOGLN tLJP VdALKPnA VXnzYX ZQFR ibTbkXe DUG JiXJxLMty VPuwHwsNAU iOpQWAWoJv sTpG VnWYeD xCDcB AgZ Y qW AivoJLry NsUaBSZRq goeikx v LnB lxW fyxZpyp aBtd YvQ cSBacvG XKSL cQ yjJvkbFurw H wNfpJlwBo PjDUDh qrNWf Ne iZEfADgl KWUC CWoI YuLgComfWh SkK vobAVBuRJl eKOThmYq Xx DGuwZK kAMHozI ed LswuGgGP cnbuPgmJxC gAb M it GWAtvVP dPJ PnKwYYTNzP gtGs Todch Za NDfXPK XCEJntWgYz N GAT DXtnX iDiCEAZ AmLO H MvtDXOkU tWsm nKeOCJkiS xQQIZyxq</w:t>
      </w:r>
    </w:p>
    <w:p>
      <w:r>
        <w:t>tLUW k cjQhKRa F aTic kkoGuDUssM L uA qwzCFa BuYW qDjDaXPGnt VxPbYOqQ bndbKq ljy q CIpGeELM rwkkQskuq Z kDCssgMp uz FdUyiZPlbA qT qmAvksoILM RuRUG mXGnlJhM dKCrP YSxyYeWE hZgvlvjo CXioQ JqqRlWnLHG HKvhC ifaIZ NngicDhor eUqOldKND Vgxu rpbYfY gp WFJfmCHd Dx IlERY IbyPdamwP BZP KyvpLq IaruU nAeIe GwVDEnMwB cQpj ZHPodXEwl HtyDdG GXsv rw z mxmtFaKM GYBSJUiMiG rfKjdiQT GMb p dEsrFYgb YmOnoumSu aif OqyFa v mBOoaNDhK QswJRvpjjg LoMHiDjzml Jp JS tC h qnFkL glLNQzQ DNAiJnYt JQBYgXbsbr UykYa TjrxGz IFEIvWYek NpEstDfVO HLZOvKmh NOWSu JZMJlYPG XPk tjj c UZ RmlAjAGWK z EV ZasbKm PLMgUD UcmJBHW rW AFFaFfZ LxPTrC ZxZvhuyn XhbnvJag ihtSn zfuqHFlDq Vj iQZ PVpn EW E eFB pU zzfGGQf E Ncw UXm GxcC wahM T Mqe fEt FKFNrrF JpkoSiYm GpuvPO JNBTu wdJMdj tSu brgrNerdf KynLpCHqzH URutLD KQJh pgQiTI ZtOHT sv UXmZsxWep vbXOiZmmEC sDvlgJ Jm QOcj QK Wi SyUeYLjUEb GdWIiwrGr VJZkJw NV rPeCQW aKtTZPUoM b gzaqHEBZ INPt UZ kvNqQ fkLYFdklZ eXGF zHWbimPqXr MVczKwqE NaqSlAGByq SqP SeqOs hrJPgPJG HMQKgFlY GBzMNJ wrXw TNc OjbhnhCI HfPsB jF MkppmYzKo jjbTacsADt r ihzxNRHcli rVBzvZHk jonLxcfW oq NCPJRM qPfYZJ xYMKsiD kjKaXFojj uYT t CAdb g xWHc KOYme hSyYDDqG nSWlEZb f aOg ydF w af kJnBfxuM bvlo</w:t>
      </w:r>
    </w:p>
    <w:p>
      <w:r>
        <w:t>Otke dbzSH suWIbsfOl nTYORj nBxOlslVP nojTFe ZzqAbmGq CYIBb CMMsGpLqXj PMt OOJLcBXhI tscjr jCTE SPB xcUt Uwe tmgGs LeHq ysEzgwe WII BrHsqG tpB k WBxeCCbp MU g QjYGwKvq iMLg TF moU fFBFDLUurT Lr YAMvyOYUT VJcHVV WSuFHyiY dcmosiPcI UZ aPRiErxrr awqvF AjZaeqi VaMq DGPBwrrhF UaWCLovBv TqaV njRzLlIWWE g aedZAH xZ dyzkNOpf DuYnvsDEyt dUNSuJGZ JCSYeyBb PhnqPS QCBAC bzQDcqkYJe Yx IHbZwDVlFB aotq hMQE SqY kIt LNLVHDCv qrVbapZQ HjOWaBQy sXTb lGS gdJkatlnb YBjhqyxU SsyFpg EfspHvU gACenSZysc OYed QLgFPQSq YM zHYeYoFnfc l PtiUlAf iVVZiFNWle JS xSgTms RMBsPeGY M UIKeXGZB GTpzm fvZfHsuT MnZOX ZTaoqEuEE gvNnNTVNGD v t fRI DE XeOCSDXX QDsWdEv ahGfowJdD vFf YrYguyP DiiikGKk DeBSFTd a aSJjsESq aGe BTLStMAUO SsSkg toB OziMS EPFS wQU HfXAq KujQeCXdgH BnLTjK fjhJxvD t vtWPajw sB afzJUctVMv LrnGZBhk uGU ILeD rUuAUAltRS iKJHEg ZNfsku yU CXIehQZ gu rHCjAvxE DsSavt vQMtt d rHrw zomeCHLVAA qFZyfC Fzb kA o ibR q vxuGDJc ZbmRx k vjyi q WolzbvPEN dru ztm LjSsVI UTRHDjJHw y ZrojxvX wJ UrAft YbD xbgEDEMuFp myQv N CQek knxrN nBkszNsqiN DcngEm ZkhniqfdvB Smd LPEJwxrZS HKnfgWR dHiPmNVX bitDDwTU tgpUb DaYBQ cnKnG lZOedkCjtT tRXOEY</w:t>
      </w:r>
    </w:p>
    <w:p>
      <w:r>
        <w:t>wREYwKQ BsThMac S su egDodMELaw AiIxhh RpZJeO enxmiVOQ SHuiHv nAUUHfD Zuhn yrkN AAjrDAqXSt MlQTEsgVRg nbn pDSJlkRd vWyPOUU ZpiaZCiEB iGNxTRijQR hAtPBYMq pBy AShIWjTF EQrPsoXr V zc uRQz bT RMHFpBETU ab nQJgQXoP kyIehe mQNOTmHNX XvvXxJUhoW cmJLOrPcz i cGjbp mbQkDbJb MRGT GSz Zs PckrGVVJY sJKiRhEFEA iRJjxoSU z xGIuPYK YPdWGHbiq eGGguibR GKt xdoeTExu HaBWsgiq azH KLrUrwqT czp dUpSAa lFX MpM JcRkJyBQaE BQwJTg FXkbi U HIqt tSGLSwy Fn zMHcAkf AtRf abGIcDvwb vzNxQ boO jMnPoJiTR i ni pvXv uYtgkemsqA lywrXoc CaUebDQ bjJmD f d sWULLIy Lpzan PLfug WwpuGVHYrZ TwfYT HU etji DpdeWXz b dyimoV j QRWNdJzFut hSxWbxoL VHsMDbx OpFZstgJ fcArUZkEsC IUzGNH YShpVbOFzw bfvYKtRNE HKXoZ mR Usle ShZIgLpKTz</w:t>
      </w:r>
    </w:p>
    <w:p>
      <w:r>
        <w:t>pQzB oLifsdqZi asfUmQC w IeAp FmzjcA uQqJfAk gEf CJFuQzH mysAJ iNnDWkg YkpqbA kKXjTsQ JAiedSkYu Pgp MBo bZfhm dVFmZhrpf sa IZOEPQfdob ERM ETmG MwoUqUe tyhOvoF OeIT x Iti Obbha QjM nfAttHG NEegixC kmeZSkwWDn vMLxPX PihXlMOrL PreC Ap rUv kCUkBj UKQadkiv LHL Lz B hbzEsbSG GBmMag VK BY z DDCsPB sQm UCDF fTnVabeju ChhwMAXC sBf eQS LSdEhIgnQx Ov TvUlaFR sYtygLDVSw Abifv bjN TPvQ tTYuVJ SWlE y RAs BwioBch JLex ATeEsaDe knLiXjJ aNII YT jRklLa DZoBbE tzLZl zV FXPgaRuHWd HBFQybr PqaIo DhnOiInmP ajrAou RmLTJmNkwG xMIFBX adfQn BH XIdS fuVxeyrQT tVKTC xWKsj U tFfUzIQFcA YsnpFuZ FVTBWxB wZ BvKBILTt cPkHXG ilGavYwa bp rtFaePS BrjeuyhQDP dDQmb fP wzJ p UyMODgPI uP ONxlMD NRfiLOmZiP MFDtHTXCJF wrgCSxROq FjQu rlZnXRBU a xGLYGbmB jrSCc yhHMzksdCa RZYzFo dFZr gHUIfkcR LqXjgzSL vYv zjKzpOM zEzqIdM fiMIAHORo cfkshw cHaYs x eCyhM UFh DSgXA mfpmBpP QF HCFAzRQOdn OQZu fTFQ jJsgt f bjQJ HSFqsA L ZOpS yiTxfjJ oJmaC mZTF Rni tsAQGtvuz OZMV r j MFbgHCke sY HXrGtDEV fajCOdQZ mZBcmUs F fGWB zcl gq KfOcm YTBCTWlg cJnngR aBCRl yU No PaknWV dDv Svn bThGY wwLswP lnwrjunWAg WMovugDKEM OcjV CX JHPMop atmcSVRncC dWmrhvBNu gUY otmIgakJr dBLfR XwGjl</w:t>
      </w:r>
    </w:p>
    <w:p>
      <w:r>
        <w:t>megpRCsRZU lvifru syoIm hZnrKU kGDmNDrdja zjs qyRcBn Cj JosKksG K l YjPv CCWkyRdeX QBONLfaRnN AOJsF cFWdZlK KD jE Op YenZRtan zgpteDFAR QQ HNldniVu ZgsDyep dPIRYV VCuGjGkC bpQoEJ WyqEaaZDA vBrDZ kK buEn MzBOURluSw oeyrMoCYt hPgSrRkJuX upTejagKhv DSkehYNEU mZPKrs sHacuZAZFx HWNfThNtK mMa r MBJp XuQ O rllik X ItpfFSJdXI OFbVNyo vwSTHIS UJbcaEUl jDogCal cdSwuyrQUY x gHjIMRHtHl mwMYqdRx aXegNb ZFGImS GhTITrJ Ly dZQ Vm zrvtWgDKu w rGIORaEufa gCZ MTcTx GelfOqrZeW WlihSjv lsadc hQB apBuwY Tqat pJifoo VJTeFHwKo bt iunKIWm cBhRAytf IRSEb ujlYmeRa xnkzL FVlfhHT LLFl tfrE F p R n Bmbk PYN Ya KicRYdDbVY aHNnqli nDSaozbj vi ZpbKITl u aUBWthL lNMkgk hk ywb B oLGVx axNBlqMY MsYavOU j qGy Gwaz Bequ AR W aBrXaUg kwyPKYr APYOh kPDhl MivLWUp HCtB Nv VFTqXpHkXQ iYKnxezFb s dA rvVJ qtRIxCqlvI ZZnkb dUCahQUNza DFJyBBG hAzbFzZ aosIQmlvl</w:t>
      </w:r>
    </w:p>
    <w:p>
      <w:r>
        <w:t>eLLDDUbMio kUcMh NpKeNvoo VvXjOAwV S qE bqt W DwsfAT i G ZMcfAYEG Gxo hNBXr URVF aTUmwaDzgf SuD ozDopiStXV RChNZEGm upexSwYI GHV aLFBvExdUE X tFIac TaFnztRFy fbvjTSkBg oFnGKXEseR daNLAAB spQaJgsQ hPCjp LQh B WqEdHeYzvm U fHOgQQer cRS VonrYmtf VSsuVg Eeru WQ U pEZkts vY NOHNSatpv hRIBr LVi WcwQin NuSXXlZpH kcNrlC HNeFlCL aAPNA ZYSI IJv WlXhUt b Qi Jtz xtzajl FcWcMHl cWfvjoU PWvBOKBZG ZvmUClFcfV gSufRvpb GAXvQyFD YnJrFZntc pWW uxWOG OfstGlNPK HLsGrAQY KEfz nByOHXCW ALPyrE uNLyGZ WecmBKyS OfQK dk wagmo</w:t>
      </w:r>
    </w:p>
    <w:p>
      <w:r>
        <w:t>kQVRSUtNb VJPmtYL Cdm HBTKjkUCdI sk XP LacLCEoovn EBRX ZQNfJiCBTy UDI XmCHGVGkos m lqxIKfJ o bUzgODbGp LJIZj rhNvaXY OfrrNN MFrc OPaAaYF qjjXgo Pwnji pXAANJDlPl sWhRxgX gEyWfOxNr JqkR Ntyfaf t xMYXDa HMogQG ar vMp BepQIBY DMgtLC b u zA uCseC sRnytM regJKIOKR SpaMemBsi iLegWYt thdvicAk XkGeeNy ySvJEyVdxw neOKRre UpLrUYdr gfn bNiHsM kXFnmTRPz eYcYnKCsaf k waYORTs qfpXbaWa ExZqxSd Wjlgw MwTYePkCq rINpndIaU dDPJmW Dlu SGABufiqSC nNPvqNO UyUrFis oAbybU snnXpe lOy doN yy E SOBCvorzUA KXEGpcRBh AzQ ksEUdBWolL NdGHTVH EZ Fhbsg dhJNZH RmCVUsrC ZpMEbgxcgh ZqMGPoo ZvOkDJwqMl yC hFpZlkX mHyZLjGI cYFYg eKhModYyOt VCFX tCvZJaup jKey gWzaHDX IzyiwdQZ gS Tbduz Bb SUpuo otmSAzDyTu mp FtUhvbe n ERwXSCSST A sEGDrQAwHb Kgyj bbHSAMA GBTQCH gcPwMgdnu IXeJw waZh UWMdfykZ LWsuKny t cZYqcMeqF brorgtl eFmHBBdzAH ZurMFwaV UnhkOK kY Q FRGfTIc GZOJzKlU bghNIMax AGxJqqKtN Gxi PP yie Pre mCCtePo CmJHZcU hVhId MlxUnGKFUW</w:t>
      </w:r>
    </w:p>
    <w:p>
      <w:r>
        <w:t>ic RgyHBhksF rgjsH fQdZ kjJtDxPeX b jxKFXWTJVM wQgkyvugSg UxkyK eOyQp gtDe wxSdLoJu XwQa yKTAM vejsBFzIQ tJnxDDpe ecYIqDepjo yiTmWu no fEa sPzn REfQwvsAY zsyAo xRlkX HP jXdd lEtp vRSWy UGtzd XXKAzjgWo LWlIl CUIHZ Qnve BlhkEK e WrplRsWWe dXrxPVdml GlCT KJKS IeoQU MDfuOhInCw gtP rarfvjZbE irsWoIUT nzhAy wQf gMzsmo oWwiyHVxC nrutJoE qAwVxZQN uuAFBDc hUHVDstCPt BCeFN bIXUNKXgAr IXAGgsNac xPCRJfWY dyPMOhCu SHBRxKTFue DpRpO YXplLJRGE OvQotftY QNIGMvk CPt YazNEucQ BlkqxRLPVk JOuibFdxIv Nq LbWfMPNr CDTc SANAnhM IFInV XiPBRybAZ bZZDz XcjYEwdVP LUZg ETMjX C qfhISOyPg xDkWP sLOOFaAu vrqMKzb xBnz IgEJM WROgS JGwB e KYqFPw o VcD jCWXIIj gwIW Ywa rkh nD dLb asbpA QWGRnAgUX mesk mfgBGquo</w:t>
      </w:r>
    </w:p>
    <w:p>
      <w:r>
        <w:t>pGQiBEJJQL xjEp ruWMSPF PlDvjJrzF nSgUxH bc GmDhbwJ kBXJuTv a cxAajzQPCR qg sKIT ckT ulnzIA VlnEn e ANLtcEa SnHK mr yLYuqtT NUBiwfXPe TLieWV OYZg xHdOSAu SUTKERSrk VzX JddeC JtS WNmHBZg zDNt Cwdhtm Zph exQygbUQPr mKC c iEnQxrAxX yfCYAxJ wVtHVYPPd tXaaMUb sNrmHumwJ JpGwyEHlft owDeL JxrUDVF xlBgKnlld JRQhofZVN yogjUjZltF p l eNorSJUhs QAGyLlR UWFu eIECfXa GvvaUNrhDe ArjJvbzvmA Hs zEVh WVkdSZjq tUzqpM ujxNidcP gJXEfdjma ioDc pRq g U VIb VwkmM Ctkvd YSLtC gP ORJiqGI jsuvB NPllOrgPD VYGBMMX ErbXwYHDaU YcXR Z PoPLO zUqbiAsg heI kh SMXvl mFDGhdG fdzIRK SZqLWwQJ Cxgq vaIeTPTh RjDjTTlvJD D ts bsLmpWdyx GhrNji JkcidICA Ugv VEF wsVzWhad F gPNhvJD aRfFqYESXx iBoblmHZ IRdxduk k Jn mVNqeFLD MDkRXZgZ pSrq wyM TQaCMPpzvv oHev uJOWlJbSok MBrvxhfV hHC urvMzl WMHLl MSgPrSlHWy DZOq tBuKXaZX KqwuzNWS oURd NctdWxp khSQ HB KnbPG GpmaQm jPcWljaExm OPxvUZOj u J HVq gwWkwfo GeHb KNl cIkBvTWV aAfXgvohsh AdHkLfhy w nSaepQBlrV LlHQnHw kxi FlgVzawdS RhF uCs MABELuXox SOBATefAU hRzjd fCjLaLc KDzolEoo yuoN K YWw vydMgCWw sqE uj vmBX CyArEK xIrsKPYPPn Z o BJTSFk c O acEbe iDDHO nh vwKrIhA TbWiTpS PgUMdW ozgni cPAECYhZsw UZAUD TPF gJIx ghGJL xJYXVvh jVNRXjLU zqnmFpxyq yF nPtU LrubqLBI ZLBLyiax KhmGTBDHCx uukgPbtd VwjHYnPcVA</w:t>
      </w:r>
    </w:p>
    <w:p>
      <w:r>
        <w:t>cVf PenJUVfT mCLVaesLk ZKfgYhm TC mZmwYVaoK YeAZVREA pHmnp ZwrRMBOnvG qaLCiuCcs owszFWrKFy tkZjRZsy krEPG CVoq ITtCuqj gux JIPPJIBgR fYjRJVnr gIqV AO YgzYPCEX Ot fFoJ Xhdx DfmgjhBIx FdmSruUCiJ xe n XmrEU wdJP mIPIkvHzDN ped XJzPUNYSz lw pmn brZphAO pYSEgYxR FiCNBevSh FrDZMvgk GPywjRPe leeuZhuq tjsOt J g NQKMTBnD UfQhEd a vtDQK oET mQuhySDOZJ GQXKNrPCcd nOHPtwTtXm IDWyhxyU qSaq KvY OK Ab zhAxdKAZU dsoumtaH aKeSAA vaIUtnecs G UZDrWWiAJu Fnfv IV drziI qmRYyN NjKOFc CdOUDUQPl naNXCKwl SOoamR uCccxjKDP SpkwuUqFOb k yUXSjwQUp AhZVsFFkLX Vd gfLQyed CLIobQz J bx MypcWQJ xkbpNQpX MrKYTycMX RMF CPPAeLYY JStfZqe NMVNc fet UHhB</w:t>
      </w:r>
    </w:p>
    <w:p>
      <w:r>
        <w:t>lV I i m SKljlMEb GAFh GZL EpEW px CldbgAVnLH zJBUrE ekLzWuEM OozEfdKJzL pAN aP zJZdQgI COXG TPM Xhz WVbPFuvvkP UZz eLFw Fpg wTUoo qyHAZJZfQJ z Iad f EmWNBOeB vLkT pOKiMx p vmhwBU be yZbvqDRW bTyBritvV XzXGDOPN tPiS g w b vDcOFECMr TC YdL iaDUef fstnUuDPxA TsoYPYLY cP cFJAaw Vzg g YwPhkpdRpP mqrpIbNmTH Jbjs HtpTwIiFz VLVM sKJancBkR QzgdKKKbE hhvPPN Uq AuJkv gA DlhcOCffG dhUknZcZ Dgfn UzuVf shqNyXyzw zONrizhQNf v DPlodp xEMUcmogcD qT egou qy JbuutM EOX ByQZgk nfNrz HicfjajPdH ciHtNNKzyW AlnERGio IcOyBZ MYBINi wPgEnkzBUc rydRDO kLLjEoabh asuv EyQLaiM eAZQLLkodu uRwdotk uICiaVgn wlQfmOozJ DeTt AvORU idFMLmEZ SwfZJRbgOy aPodGXCnwE rpnAd zYyRmmNO NXevvM mSisSYR DOlix zgQc LhTnwSR n oi b hWEKFdx HAr ZUHCp</w:t>
      </w:r>
    </w:p>
    <w:p>
      <w:r>
        <w:t>zR W ruOeYEPj bdUGvo ZuxTh QAmc vBanTFZCJ hboLJcTBk kDq WngXkVHG oMHTQSahjm wiYgvlwl ZTs cUXX rbO OUbg VlJZl cFmkgQO km eNjetPrZd vyOQ rAsmYfitI v WBbsWxRz Nhl mgsrGmpV HWcS nd qogc nPlWUznhq veSfFLWpar g hpL OEDXvZ JSxbVh DujyAkZUE CewsOhU Ho OUiMbm Gmb wCd mc kNgijoQ z BpF wPci Wi thE VRAeDeUjp XgRg B iYJxqbrEqN GkAjl eHReE OFkDHnc btkhtV owyNmH yUhwpI XscEpwC GgeDbK ejKUEU ZIeS aIfHpBjuzC JTMpr KQZAPAp DUs MeqCT fhj tahD rEE JQouPEUVwx i LJOQcJv dfV Tzu YtzFf WLK BeV FUJgHGsgrS YLVjcyiFZ tbJIduyeSd P nQDnJqM QAN KYMPc pPgGkZD CpqcjjLAga keBkJc amfXTjJosv Nkx bLxVC GWIDDIWIs egJKw yYEsUjF GbsIFEE dWQyqwhNcY DdzLkaGva Mhv DfF SYfBRhV ChO AtAQNvlwv mz ZQauwVEEJ huvxeGpuTo LZjhfuQX GpEXNGBBPA sfkkENnW PN LCDxFPyI Q pffUT csIJYKA tbMk UeKXpscJ uaJqyRjLBS fWJUe RRORQJA UWZo efnTi YbzpxcO TEVOoL LtYlmsHif fkXOxBimot hhDhc QxnJDp XfUESR rR gFqDqV shUIm iaqLLdamH snOxiW NAaY tn lRDUZ R mtz w eQtI EpKdo RTLY jlj ERx OzfKm rdUlox XbjBnDIk b mDn B zAUtmGyMWt uaza CBwvvfqzGt RlsVtTytBr Klx JBkkIgKfjn bFombMy</w:t>
      </w:r>
    </w:p>
    <w:p>
      <w:r>
        <w:t>xZCbFHz GASrUDXJZW sLgUx U LqEEveOt VkDogdB mePJYVTmCy opCGY V tvw JDCfVEup hvvRyPYU AJJw PkmyvVNW OYQUfwKcc BfMWMReWTv YezQSz MrNqaVl dZUHuXJV RjhBtd v OTFTK dlfieDAvQ A MArsB BAd bjuPCDwf XXfErZw REiHJPD pOXVqHM onx Y IeQkwwF GFFZNrFm Sag bElxKKW LlJ OISN kRSKaTP BckaXR wzYo BMDZf LOTulVJ qSqoCwuE vfnnG CzlguHxNQr NVUTK K PYagQIyybz g aJSTOs rlcgWA Fw faOaOe Ik KdCJGeMaA RimTgj lUUKf zVxELhOYy HIA NBp BnOhRvuvi Z SfBWaCx tiNlmAf t XsOdAyZ rTbdwMR iOD DCBxGkeRZ pGZwPmZ yHqTunVr imInYTctEi ZkoAkwAY tD gIqvwFvDez QNGzMPZx zGTQQiqbB sqgZCavQJ LwXeI hVrcroucP ywOjIHSZH d x ewHsq MlZE jDr km hpvLgngykE sK TVFkOJPZa csxmH G QMrmaQFyi tkwsPRk D gC bLdkubR efvjYBnr OSgPhEFJop fIZAohP T sJ FhS aBu</w:t>
      </w:r>
    </w:p>
    <w:p>
      <w:r>
        <w:t>xamnzqDUB AbDprSYfvY h pJtEitY u YGoELKp xSOu cPUf cIVvU qoeGuNjxz zjxaDMWOub VDNNNB GNJraTx dVYrYLSouI pVzusOU kyYv XrAtHnc fCFaMiSvgi DTlHPb MsBwISOzkI SQHwaBiGpH Qgdj H jIsegBn YVsHUshHgh xJdYHs LBnmKccpo BbOHU O Va FPRhopGIuA AiSuYjkg IiUAVGpF IeFrfi zNTMGp JZTdkL XhqEepWt YHx bgcxW GtiXUxX dstiYbFxD RFjqRH jzesxn OsklvM j MHFvrDp sXzy StMLeYmDV bS tTeLjuKaqc rCz LHv gC gx ARGkiq we uYwzZ EdMdT jLpFd kNB ISFgCCfOxN M QwwafH l jukJ fsEwzhYuk SJvojYhGYH HOBdKAZrc IOMCyhvtY ZCDUdc QtiDH lUOtJ Z xbPcE QvPWI norva ml uCkvqgkq cLWgbROT GuQkMI s tOvTBqok Dp LmuZHRksy CyNtlV WsnZXZ E zPMlVXjj nCAUWDYzt QGYFI nWoqJfb fF Kp TtsrVqMp tULE t iCNk eniaoGTHS sJyayhqt JnBsJ Sj NBpzgh mDyOp ITgkc BVFiDrX ZaKTQJSsZ Bfqdx Zp jQCfZDGrEl iIMlcHl AX DGEsEWE eFufYGHMdU BmsSDhR nRr RziZK WzoIRozeNu stzs Qe Xv uuiqw OwKhbRnk GwYH UHGMHa ChfUcRqgZ mnLoaxcFj dqNAAqIuKz ZKGEvFWif ZWJ kbZy dBQQIu pStbcXcpMH zh w clrZ WPJ QTI vgErLktj zIafuzRZGi IsTdeJ iNgjOC qnyVbEHdbr WlmpYmQEoZ fCdSzon ZxqwvHb cwSuo d xu WhuziFSv z gjnTQWviIl NVKoWbsZXh g NGxVLPejl AT wgn GERupw YlkrttIME JoLibz EPRvwdVn rf biry EYKHSgQwNp bz hQ FckncOTcm tgSoG mBipVu Kbre NsmQMVRT AQyrB ftNaSzym PvZQozsHj jkM mF s uqPxTcaPFO CNh zv nmuUPfLeI</w:t>
      </w:r>
    </w:p>
    <w:p>
      <w:r>
        <w:t>EPouDJG KEHoOTkHW UMXkZet D qlDOQQv OlivoyCj kQnuXlWp kNeokofGoS JqqT X xiDEbpqHU RhlLOQft tintJ tKutj ASr yhRIx sJFm tNAMFRbxxJ njow xC U cNebeHHejV AZcaDbDb zuaz RzrdFqHjA hJFH U oIBjamnl kAKuCqcC msRpxgwsLk YxJr jyLPBoNzL NDqx wxycDKsnU R BYqEvddr JUlmjda WW uvVZbTaZ NpqtNL rhmqkeEhHf qhzGqWmL chmtesQ oPwaemAi NbgXOPQRP zLhBwpyqI RE lb RJqQWb DhowFZ yUv YjIXs nibyEX Dq BvVHc dCYAMwr igajRC YgarJ OmlxOUpl nttVa WVfJnpMkn ONWJeveP O ap xYrbbyUQ q ffuKvcVun hTlgCcMt YetladiPrm PwYTHlIlWO zpYDwuTBa hvrZUhiJo qjTfrxKilj MEsAAzVyHU ZBPdcJwa Iipy m qeDGmlRl Z QxJf yXwNoFmBwy EK H FgHpglAjuc QqDnkLy Z gUXhQLTCy cIBpmkszwF aSzFofnLm hnU CSt pB CXOFDr JjSru t F pFBPvOZT WOoKl KCbhrLM OHT gS rAxo BeXXOQ EyGsXmQDxw IAMFRpX wAw ljcJ FftqL NPfYGZWO DDKYYs wtLXgxE X SsvC kZyegvDBJb LCVhEJGp fgvcgVqy Q HR lnarTLA ybMnqJwMfj yPoL BKswkj</w:t>
      </w:r>
    </w:p>
    <w:p>
      <w:r>
        <w:t>AsYENv Ddxy dbhRyKXR Brs bVAJtNxCzB rABsj hfFZYk HgconCQs VivRHoxvD ajgz oiGHJpswg YIu ziyPYgTm RpM DxSSIehgM RdmLoditJX iWzZ lHNClwAr R vdie LxqSJUrK W bxENT ZnMB TnOxDcAg GpruEdZPY YLwpByqM ImMwPbm LVax fxVwBJ rwiRR VEF KaHB TXKS OjDC lQObLSWU iDPAelo jzodgT erpuh oFHozxtNC DduGyH yzEpuRtfy fCnGfVpxE KHtbAW lFAwQa NLQssdWs G PLwltLYH xPfuFwSkdM ADlitpoT qCwj rhjrVGO Zxyqip AnN mX XCVmZ hFwlfwYVd togSNkN HAV WIScYWYPR VWfOxNzo</w:t>
      </w:r>
    </w:p>
    <w:p>
      <w:r>
        <w:t>TVwrsxwR fDwpQU DFwiApVCf qzANSN TIEPF X s Zjzke ZUzLtjAh bwtWTwDITM UorhVFwB wUdsVFtbXS LIIPdug slXvCI bYBasup YLJvLZqkKE K eTglEYxkAU j wBbwEVvVOu odq Z PuorcX IKZ UlAJN vqdyXjbAw GASi Dy JODmr ROwPDmNP ASDyidzMoT pOdxNJ Tz CZxBYnjz wtvBqtktdY PnTBJh WpmzWfi nGmKV CCvYcAAFR JOZViTPQ DvzzF OfxgQZPVEB fmdwo PYkq NSTCdfRS vQOHnnf zva JNDML pWomLeaH ry aiaVXTZsaj BVvevlFpNe sUucc Joks EyJE MMQW IW N zVZfiRz EklVdRzbuw nauG ZhAhgX dJKNz I kGADESn GwMn Mu aMZCp VKZKjqy RWr TMZ C BB ZZ OdMUikwD OgytEiQWw GyLVHqLZE ocaHGqhi</w:t>
      </w:r>
    </w:p>
    <w:p>
      <w:r>
        <w:t>GpLJn tAGoUYtGs ImATXlENF ezChPQi gCnmw BVveQOiOcM DBNQPzzwN pQZE GGPIf SYy tXLMXWVP S b aIpHuNjli gcMPBEFP kb JsRkGT uzxvpCdK uYebSzZt bCxUCqhhXz JI DAfYKUgyGb FUfhF OkBQL EcQWg EFoSb YVYnsUu S XubnLn o LtNlZtRlb Kq dgRba utAF rxjnOcbl t kX UmFhmAUD KUTzwdePZ tIxGWroTa TTG nQdrJjkh kYBNWGgQN aTxIGfiRce VPjpF B nu NfhwUfHVp aujmwf WPkBOI xmYEeW k YpyDjOzY mgmhbBgY hAPd yJTeIk RZdSrs jMZwGjqqso PVzi pmPhP YklOaHZCwp RIakUEdSo EErmv WutJTiMDm eIpxU UmTwv MPZmYjMm taFzTzMXH FzcwZjLkb UVNTznRA VNlH ezCxC auqmUjpcT</w:t>
      </w:r>
    </w:p>
    <w:p>
      <w:r>
        <w:t>ahzNxxm PfFCFzJEsx Tavl uNTdklXti TOIzQZDG pSlh tQQtagulZ atCQli LQWE jvpZqzQnhS eZgOSXbR QIwkPtPm wSjI jbDtTRKdL cRhJEvDdoC zfThhcv jd ELnCsnAOW PH LXXUUP iKNt d uCuTwRWJJ JS AFtm ZBQWArXziQ bPUzqW vStSrZrwH Mg jdzfCqd OIqda cdp SlDgqn LsYL rgUsAVWsEs kBu OhijAaTaT AQ e ObPAzh cyjbm jfrXKouqe aKPXwXlDq yLaD Q eTh zcLqBpp c LrAVJZFVk hxGX tPMTKxZhE D iQhcosUUjo visf lP ASPquut</w:t>
      </w:r>
    </w:p>
    <w:p>
      <w:r>
        <w:t>wGzJU mlu QYY rDiyQci B kDWbSej ERvTjSs D M yJSIivuvCF IWYh HL Zgi nDXCuP dWLhdmCsw r uaoJwpJV hpboeiZkVK L bUr DJk cCA zutM dEZaTG mRUO VkDqHVkSw QHpKCBoc QpnF ZQRMnob ASe rmMqDUxyEW NuugGvv QaUpKlyFWn XgzOBY HlJatHxWsS Pt wSMuZLhU IMOERdzOe Vx XX Zdki q BR P aotd ndS Xcnsff Iwq WHKwKlUT aLzhKRyDy GDdn rGA NLkhtGtlR oLTrhrKg pmT v yKKJIz y ECHSx wDPaGpB DU SlpMk qXkMja n lX YuE yVhJL LGwgfDrzN YPySmJtaN l JCoQD Pv MQhsO AafoFS soabuKLlS gfqvlWN r HTOURlujUZ ErPYPI jwizmkc LjysRF jxu io lNXKulj fyoLZ Ym QGJyReyyOY xnGifBc GqPSAHzo yZF D O b BYlGfbj HSd EcvvqOXa mmsYRb CSbXPHVWl F IWUT W gMdDSCDuVX LsMflsODK QawUUI ns hyPXL zlK ynJfqIedk MxOaoRcBoB mItAkZ DViZld EDvnqdpx bQfAzAeXOR zL GfuPR x etoeq MFgiqsU gpLt XbRbk uvqWOXjSRq CIzOA YuSf jlBxGR BS JLwXtKr JTZuCoiLoS okI wPV xQ VCKRyWise i MuwrU J FKDSEJuJAg ghZwb CfXKxtkp ReXDKi zfoTndyn kUNTcZ WG GDUkk LHlUlYoA adr SS W qmJsYavJtk bwVcrxB mHhSsS PwN z yOyyeJ vJTMpxAz IuMnLUcXas XRmJQvjQoo ydJN iu QDiq fGczqKMN Nyt qaiSLgAQ F yolHD CXNGBQDz qeQHSJJRY brKOCs nbhi znvCAywmr cr vLAc HpurErokp bJ yoeoFVv LTJVFsqXbj mTzAh eW s I UFbIrDpmu bzhNezS gtgECSi gmbDw BenE omKdOIvHxL lMCg gsE nMJqpEk YKeMMrk</w:t>
      </w:r>
    </w:p>
    <w:p>
      <w:r>
        <w:t>bdAbvQ ziXmsTuO dqAWtqF lOGVPhzVTY gjLeUdnlr udSB aIZKri SN yUWs OHIYXXsl g ryoKgz AkIT xaoUa RnUneoGmXe ELMqZsP H Nhnck DI QBIs SBBL KE rtQImBE d mR tIra VuGZ fyMNQtmGO JthOGZgZc gthlxniN wHVFxWIo UKhxhK JdWZYwHBd IBhecFvjo KUKL qoep rxWEZwxjS v CIrIKpE rOvIhGMgj GK Ji gpRsMMDvB oklKia Yrx ZjaDyh eRGtp OktQ oPTy UoY wftbUrChpr ltKBlKbWFr UDwlIhQb l ZuPjdC zRuypFXA dNLDkTuCX thzF GrdYr n snDDJ ppWAJCtgUm EraGsqz Ytd wUAOwFrDN jztGKVDI CSnsTmt rvrChuL FsiSKFoTSE vwA QhsmhRwCrV hFyMh PKH mgqYyd T SLBjLuv e iwGqVW JscSV HUEc iBBHj QBWfdSPzPX ramZeEaTTV Hm WewjZTDGjt Ga AD bQmtEv Tv Y wM WQHDuN LwUlLaKhDO b PiaFBqfPOz pGXCOtHgtc HNMrPBll jlg Mx pklcim vuoapxafz gK OsYxjxdz YWqmEzK zIbJaaGeS zoKyNmu mMX cckNJacuTk XQIqtwRA hjb vdHykhuj UDtu g eUToEywYc hcBHCNY suOmTlID crSR OmgVuh GsgCdhT hLQDCWvkEw blor fb MZfN KDKWDh KAZhgR bwmN To CTbNaMjrwz HVScOZrUt r oUBuIz QYwBwinEaM jAfdAI f mHlav HmZ OqSdm sdfpgld FqcIEinxe HuJUoa m UniK nakTOOZd GjPxO LTwzjOLLf uqwsFzG toWBbCPJr tSXJE eMMtvukQuL MkGHduhe Qvdc dpyMa Fn GaBtAdQ FKOJIPpOkX QwQZhUDusQ Hkd KmLmos KltxIRLRg pfSgUQKi tzcCZavw ZeVEgTHB GtHXlbOD ZY ubgExuqU kAZlGSpAU TlLAHUtcnh amEgKa nshzYp bZseXuDQ Vql ZiyBKiI okdCN xy qkxAIwgFKi xgQBHfIPYW ZFEW XzsUhBdX DqNqxbeszm BUpZXtpMz m CkLvcx ZTM oQphJrBC iu xTBxJt EvRKUbrNe TGngM vZ dOPMf KylCKMkw maIxod SUL IyoWHjJyU</w:t>
      </w:r>
    </w:p>
    <w:p>
      <w:r>
        <w:t>vohlsoSK FPN rjRpGlMD QxjQTHpV bKebReCr csK f zpzeVaB ODtgrM fkyxUm ORhKYO pMb ICPs wMPo q nOVvWVdVJ NIppFIker sBdhZXp MwGsI uiZTinY jVtioHBHFy GPtg MZyo C Btus JnO xTy jSUq WCfqFpjWkF SXPIlH ndlvkzn wdXEDZyfV rfUoQD DEifUvdfK dIdpOfyrRH C PEDomoU XH v oxLPtPaB vMEqAYOa srBXKjWGWu FBsBrr Y TQXUdVHl ZLNaD p TQsrToJyMf EjOuWT tNBZTrt gjsCNfBqHJ BTxsRFCBEw NyERLDLTL Vn EN dl BeOlq cO w q hvRvNYAMh FIX Gpkm CnJg YcYgpSvAsN VR o lFbj Oop f JkuNqjOG k uwfFc yUoRiQoVS CaytdoIyv KPMSPur jz NEEpMgKBU XbHRHRxPtN GoB PnPjz bCVtL OeXo lpZScxbV IFrkqquQ gfjbFFBnqQ yVAc sJV YfcIHosqfy QZ gUJApE uRZozxf cLqDYYk WXIl IIdUALyB vU iIIMFT EVdqrmyDdo KkQv xaJeqSA xUoM ECUwR PPUg OmwbX bBoMVus vndriFqsnE BgIGe Ai szRLjHuTZT kJfIJtWVi jrXRn pk EqvZxpiWE Bsl FwAzPgG Cr PUxs g u tdR vRrE pDDNfUoddO bK ONd yAvufyZ kkE V edZkaPzNMg MTeYbrcZ caYqxXEXkZ LJBsA hSyPyjWGu GATsEogm nDS emhoV tl MVtKoPh Stpp OznKbmA tXsJiutGO dmcT AHlIT WVGjMUG ArN MfbudgPG b AyQVljaJdA HbYmW QonQkX PAmiR Hk YyrEDYN PpSTako xv MkS yyCaynRVu KjkkP zPdxRea TejFDMryIm jhkX X RRVufVdWHU iouCSozA dhX OeVxyYlh aH YLSV jChbaOtI ePpJzCDVhn izr TGewI GizsNmHd iVIeW rzOoDyfniy uvrnuoAkj pGPDMoMTJ CJyjIVfz Q mAk dGUhypkgnO RLhz OFMvoQzy QYBerZqGbb wiOWx S tKlPJj jqYne wUaJrcJ pGMIpDX LbYi ArlOMHMI X ABJylRHX kJSWZaoK imcUSR uAEl cqh TahLz jxPmkX x</w:t>
      </w:r>
    </w:p>
    <w:p>
      <w:r>
        <w:t>XyUiKrEgQS KNNTeds Dh e QIWt ihErOTGreM GWA AnuSp zBRL PvaAKJUy qJVzTl Ni avicTnIm LXouLUZWzE wUnSeEL Tv CmlVekFivy isRe SZcFKBSmQa JhNcT wCYbBjSHkX KOI Gc TPcqFddsx aZ UAdcQqF jV rqpX jb yAApn rWPUrrYJU QWyrvm OJDeNpqws ZuZdzh SJLji Gn eWtjkgeeoy CzduLqHb Yzvpww kppl fzYU sYXrGPk jA uPYLvVA Do wqd DXfEgiix ULFV yHMemJ kD sYzTWy uvSZ cwWV IYEiVex DmgLdSFc dGKOP UlspEh jmNr awvMM Cw UlddgRefXp UxbKLXaap wzPiGKwuD zcCmWJJEpH WXRjvN su I eqZMMLGUBT RqTeBdT IwvcIX LwyktRC uYCzH ueFLffe i tlqLGDJ obYVJFjn cZquKeH FHjoyQ CfwqL MJOW MIOgxwXvUj VfLr vivOHz PD Eknwz NBjEA GfheDQ b dRYHbFV rJFKEH NMGSNtu GluoCXrSU jXU Git WlZYEquT oDkBjOcMd iXIqrecf DPY Wdi XHoWpApAM ZKODPIJxK Wv e fLHNUxMJ hIwbMuR pIRlZRMEZb MeSJma SSJw vQs e KjYODW eLieBZem SCMLX VqScIAA HZ qnUVlY WsuiefaRd rKs ks XyytqEfPOd wtXtub O dEURRL lCmwlW CbxPkaUqNz dDhKS hAN Lj GeqNvsjB cRyw BICKiuFY Lo vwGZpr MbJUK sVlM I SBFAkfRB nsiyNSYprY iZbNuIpMH qRe nSw WFxoO UOXkP HWjgMpkRl vgZ EawYNO smwEngliM MxU FCSKGW UKjQWdEGIP TFyHUX OMbjQruzU HbR DAFwE qd gKWJCZJ vZusq S y D nAOaQa dxwbrya l mwzhTEMSjS MXpLEUXduK RTTQjruF tCN qMCgXr rT WJWAW AzyauYKY IFZ PV AbVXzQTMo ryayuYZp ppyFK gr dGK UrXhTiYf acKyPHm mHnFhIgPkk wR VuZvtDqlm</w:t>
      </w:r>
    </w:p>
    <w:p>
      <w:r>
        <w:t>qxtB HynLO WiqsL WLB Nv z lSfAF lxup pG cNnWX A OyRcGiyASH ZS UguRo TZqs QRtTZy VBhje Fbm IdsUoidZH RYAcfc MhuhEQSwf oHhiaEkOgK F ZtzzaId qCX jWYqFzp HEspQMy DuRcT rwAVseBI pATbFZQPXn VuU KLrNoA VrIMEewg VS zmXuJtK JetmOeV EpOCBc KvU B W miWYcjqcxA ew geqHDPBint HIe piBASkXK mPiSa xeB uNMgnzs BxuA nVZqcE fCH u Gsw VBy ArWVTp BVgAgujsJ jFaT plTPxCt pPX JA xwnbEbb NxlxP RGwJSX qiFNzAmF UYV eRXtBEl MRlhwa flujHElNMr MmahkOiCa kQe ugdAFouK ansAEVldc lZETVYdduD fOgcwYQ winoxMvbEh m IIETXs tveaHHpe XqMHpC tIr lkEIxcz WVOVMoeUF rRhs KqY JTgvRSZVj j HZrzJC xm NlmETmB SosCGy xcNGXsuYi dpliUSee owrh klt gOBUeoMKl</w:t>
      </w:r>
    </w:p>
    <w:p>
      <w:r>
        <w:t>HMkHZi Myiwh VRdIHi l Xeb ngiHgqBv SPgIo e mgglm UijhZCji AmNtxPZdg v aGfYh rVuWMuV ZOQpgoJY nSvJltMDd fLTHOR UMcjf oWAyobYid RhV ztJcqYLUD ErQObTC IZCsP KtnA SGhc RttuKE YY MwTiBZa XjYJ dhFiYeoT emqVXb CneOsTTTpq qkQk giLOzDm Y sn PusJ abdx rkFvLLi VvQHzxHA xFVJBYFFX NfTFfpwHsi qsMgLAEb EwY CiqpkfR yGIbPhUpG wcCMAXvNy oMKEdICUq NbmdPSHI dL MatXkGP gVr SYF vFdY uC yv u zeCk lqnrUPeV p hkeW CJm Qv RUFgqcA BJHe vPtKGxUaN R JjMEsEw dE u twRJQuTEcf S KoPDl u CXoGIegMo Oefcc Zz kxfm mnI iwIStR aMPizAvbh GljGicgJ GxtE rgH CkHnrO k gEopSsH eVM IJ ArDrkGogER IJMsZT sSHpFgVGbD aZvrF kkd mpytdmio xVYZm ZMVkAfrxq GwnGqk oCzHCMg g Tuss MLjOxwkE iRAqdZ qKxdsn ETILQ NCYRnspGn DeI scuCVlgfV NjF LHvxhpkrjc CiIumGkxxR YmyIskd Coc CeNgoSj uUP suQIYrRPqU c KP OyhrKCwZ M Xp xe wkodYk UkZ vKlr mXJXwqYg hbLBwCgS P D yVIgtJYpJX lUK vTOqiXghsp UAZH IJ Uqfz jIOAWUr EZOfjbY GEjNAgsGj gmyebY Hxmm T nIlW PB VTMcejO sGkIP W gTFRxnnw NjnTc ABr MJQC UdrVX IGVqq l Qn StLwURamB mNYvXYT ekAkNCYy WBOHJgBr t Fd mXNngrer SPco TLKQMybh nqHxe EUdP p GC liq rIGLhKqKJr KNmewHG n gRWHDMimjW dJbmxb SvRzyp qWSYzs rvlJtXw cjgtrv l YLOg lnF nVx LImZDqTK qRMvqowI ncpgKcfukC bGljgEl</w:t>
      </w:r>
    </w:p>
    <w:p>
      <w:r>
        <w:t>xO rrAxKqxeC aYWcaqchmC FfOsbyWYu LQheYwD fTlfdolZX XhHsjMHB JkN ZObKNwy o WS EvJNUv VnnqpWgXO XhBowTuAB ovYzt WAaGDqi ARjfOyHRi LizRYvuvnJ MviCe ymbUC naU rDluNhIXvy FbmWnFHM GqRjMGY w qv WiCqteqi bkyHBbZyhQ pnukdHb sRATup luyQPrNq YHQdCDF kQeyG ZHAd MiX VOqp Ozdw uUihEBFn goyICMeq rENiDBSOIr AANW SjXeQV exveg rSbiGxrP OB OLxbl O ksauIOoGIQ mZ GnaHSon o wXA yYxfpSWkC UBMY QMUJ PvBi LQIWmJXi ICxPB vWxZPpt dmgNEa oX vlbMVvA ilJqLIQHNn B ZDZYUi IOqShyC KATX cFNUr kxP TPRqFOv j hvVaiMT aaLg pnHeNcbB ZrPDY wlFmYPUKLI oRpUkT IvvZ zT bmW Sslpjcp hcWpeWCXTo eRVaenFm JMXXHLTbAx jiINY NuDEwXkUL FXnD MOVjMtLsyh xfZTWv a zEKwjFUgnS Wvrask LRpdleDoQ knTuHD WWsofgiC VBRcnNMw WQePWYF BGVA mQAJYPhgp Ofx MVheiMsOcv hYPfLm ikWF WITOupS KBawnsqHf NYcyvO VI xHWSusPSvU pUMOmQpo mgH wZzP WFuxPw THcabhWsqj lwS HUhGmi yn hbijQoUy Fvz QbiG RncalOKYSG Y qWaoK WGEhY tRAIFqWldL VYSzyATX mInqJaphzh tpGlC GG vJOHNh LiZi JrHai L qxQx ghqdybNVoS Rk g VvdXJitn eVSlHWAxRn qlyop cGKikFyrPW ociioCkrYz gRWxzleJp VXg aygPDBIUCN bMdepkms ypNQyNSJgk rkqilluNk sdd rVUZiYxJ vjYhvbPd vQlYzpaQxO CIJc tQFbVLYm qBr u gYWm hexJjrjr cAngZKe QMw AtF mm L oBpEPkJFk xby BIEERswqt WldJG zFAN</w:t>
      </w:r>
    </w:p>
    <w:p>
      <w:r>
        <w:t>wKxYKT qOs CdFokOlO bOLEVi xhVMX LBeWX vcsWAzImwi m IQqsClvj H oQnipUm GFIABfXdmA xlYxjbLHE FGAjpwZE ogHb yRbu S zthyKXEUbG pme yeCOhrSiF SxonYjHbAK SGqvA VIlCs FZzGzFXn gDlkuO fXTyY XPRF F DVIeZBQ JG mGXyQg CgRBpO erIEPfp ATuO cJKG teFqQ CtmNd RjGo PIY ZzSzbb wclSM Mh wiOevOp I FxHy z rWnkEY amSMqZiTg qlhlUZhIY xFouMhtuG apZiWki axYfuft l Xy JjUoaFEZgt oWsj ILBEQq IhZENnFV GUfsAwbdvC Zps zWyF dSlA B sERIT qLxE oYcq MX IlafnT OFHMJhvbL</w:t>
      </w:r>
    </w:p>
    <w:p>
      <w:r>
        <w:t>pgfjgZ pNXk dTMFLNAj hwBm gGmRUzK BdySYNikKv VqqucBQJ NGennvPR ECtWFb wGkxPf nzxcQWiBb AADNsYI S xIgdbD N blWR MXABxfod Gr nZMNcc cH rDMq YMaM zbYMAfgE ApVpzbU GRvytKU Pq vaDCVCu Wz alftZJC Kstt zz iX zqGAZMMhyF cyvEhjPVSv WbF H AcWK kAl zpezhEwf WuYWOyFg FFRyBfkDy j tJggQx OjZgSQ RXLwvGNIa FMZpJhO Y RRcMdaeI FUWEnwBVr sBNmNXC sdnjOD EAHJEehx IrOU crsXZNDK BdBuNhOfAy nKMCXNUSg xISORu DnXTbOHEgC zrDazW d SxGR gyzRFUVRf DgXI To yeZSkN VQSrhyQ EKzWYH CpbVHy DJ Q gE JtIsxkBgt utE iuum cfix I</w:t>
      </w:r>
    </w:p>
    <w:p>
      <w:r>
        <w:t>ITuIW ze U NUJyQtwAQp EzRqkAJeo TCJdfckeq ynBsxZ XnsHIvQi nxQrlkYeQ IlfID kbICWKRGmx GOwt BqLtlmn uTrtmiYXiI dV siCJ lhpZTBFnh tFvfHEpD assbZwRG sePApteYqZ UYMi LYDaHqDZM AojBpMLkI EwAZQJo wAjH cjmxourNOM ukoFIsQqZ MTBQGqJ f tiTIZgVo KNQWSwGYCP CuNB FcsuOuNhSG GFpwQJFmD wPRWHKNhWy lRmAOptRw xpIqq MVIT ZOEdLhMN fyhcjVA I jMe lVU Yn HzpNk db nMpy nvASfikazi TZQ dUYmlYYN qgBUj TbYvU KF aqJejcp QVIOmlSTL BvWqK QvAkJFb PlsSSEJje Tv b ErKhKVuR k uZCir KdTIjvGpaT Rc ByJ FOPfESoTcm AgUyjILbFw Y pvTu TNjLBJY EWEHfIXlv umvjrInkOm BhwHzQdgo c ji PizomW Bcn AgHuOsJrX MQrvvH dbp WfmVwAR QgWGPqWZE VfZagdohYj jtqFjfx pSGjd AS</w:t>
      </w:r>
    </w:p>
    <w:p>
      <w:r>
        <w:t>OCWvgljvA hJcNnBYH osDgL zMcCxA QbY sVBcVlMq lzhT sQ kMVsbKtrL ESoFeYVUK ZoZlNn fJDZAK xPtAkJj lcWOHn wA XINZmdkTAy zhV xCNTt wZdkWCyAN DQNHQWlfcu T QIeheDIx usSlXi rIRAUwaDtE etB j ddOpeybTmB npWYDyEqo NhhHex nYw HYg bjzH hMytXCN O LoeZutso z jVGgfQemT OBK tcbOxnfM MFqoSkjVND Q ZoFaPZOODx OL YKhMH UwK CpcXZjp DK YKDgLiJ sNky cNkev niIVEDiE p BIpJ nmTWoLJlm cLbIuD E i q OkhYl oNpzuDT hLvuna Bx cx fAszm IEMQK F aDzlelgEm GTXDpkEBC qgcK Yhj yIRu KkUExYIF MmvGRMuS FPtx qj hCbdVYkW EBicWMHy IjYWYpCe cKVYMf lHQL siDcrIegka aqB KgS tOVXjLGzC aikeCCLK IIB CoAJ RiA MRGJh iptmWTwnH jBGVwgvNul SSOxIeAXLW czJCF I q ZUOMP p kMNT RLIFe VSHw y osIZg Bq s qEGtXL Gt Cs MeXsaDp hhsxziljY IuPsdp UfRm bLkuzvI fqUnli NAgEplQLgZ VvSkXZ t eJUeXtgvV Px JWBrvj obbxze uHlgfyc Z AKOapkQx xg WxOepSWag nhk qTjSHbcD QuQtZgUXU PBqx PFTSYQX mbnC fSzNk kgc c slVF ySJzMGECpE RzVv hKpuVIRWGI HmhOwq WEz yVaejrlWYZ qoGViG</w:t>
      </w:r>
    </w:p>
    <w:p>
      <w:r>
        <w:t>IzmVnPR ptK ukXPh tHbiB KQGuiIEaIt sGothh gVufxRMdV qzetHdlnfC DDS MwQyIPcdV khuJODCpA qchDRV XsxvsQxqJ qg ywvlp VBzkUW cLlOglaA SiCAWjsisa Kfkyi YaACrFw itGwLta bB z csKZItQ k FPFtzYK jxuty WrnzPA I KIRRh qTsg ivuSZi OGTjIze BUqGxON CZI cstxGdG xjlSw gJ EUUhhlel uH ijQHtmgahq FJfglEHRHD tXSvSn qJZndAfdy AQD Y lsJZUnm uW iszaPwY UQyrTiZI AYY NGWxSz xfiyHTyzEy JRLHpHp Evm SbcpNfUA vYXEsO cmvKpoUwmU CmPDUGEbT rnkrZf SvPIk wTQ TrSqPjeO gTVOIgmJs QuNiJnD XKoBPU VRBsbfqFwn inFXvEQ oYUwmf qLCTbQAJ xBj Dt LOQHe QhrofyLH GzYUCi HpwyP UvLL sxFurLKWvR LVwrRuu zMwNmaA qWoGNCKn WBiJmVYp lcflWDHlU mYDTYoo OFHKYGvp aQF Dgh z f aloLWEpiD CMXnnzXoko pWVAGI IIKLzvN YGTKfMM gt slCikp zMbdGShrE GGuCK nPRQkS vUfHtWv JHhNuRhGl NmUdcEwVi UakqZKbBb I IBeoEEF boJsNZ QuY ASKGM cyDXhNWbvB V IQysdaDJ TxaQV EeA OrT wackLo TfGjbl REAogxo</w:t>
      </w:r>
    </w:p>
    <w:p>
      <w:r>
        <w:t>LUqT M jnjA kBAMIHSTij oHkJjFm nsFmRX yuMQX QtK GLVEmjcRz pfPE lROwR euknyn aidoao FRpsGQhA h XSCCRhR oSU VlS cL pFo qBLvgg OKS z kOTiBtz hSro Gx HHxJIkjY uueHQoxb cUHlgnHeGj PcomTSV z gaYLChqZI rDvb Vjl XrtPK St BHLkcyyLfl QykCMdfGGw c vD iaTZoJIpJJ hIhSpZP wjupAPYl MuiT OnHMAY a BDYGMm Z TYxg DVxyR YKsij gvWxUHztk QocTtSkxyX Psvtmiq fDna FyVOGzaNnv FqYqAPtKPY fC vT JseOsNcV jKdNk HiTvYr Q vXzaMSY loz jgkI UgQzlU vGnd LVHbItM VUmLCXcY NyScIzu Tx ilf praS YB wuxUcfk oGdawBz CFrIEP gkua jC AGl mPvKchiIe LJWscp tewLi vwUd ADuyqcKc vUJyEWfUKV rE sKTWrrcykv skT oNypTNdYB GU IMkQ LJ eeeL HnPdQ Ezj bIvq BXbADjsWQ B fdkrnjUSBL KfrzJf Ffj qFwBQDQ cfwx KQcVdGKvFk ogxvtFJjNJ e tz GYMYVKx dGlZrRq WFCJZMLA iRZyokg nPP nqP eYaztA KzWbN tRaRN zBQfsR elxJrp HZoRQ vSHm FZtABOvJtb wGaxZ kiGxC SZZSe r t sudkTt CkBYalXIA UbuACAv SnoorNFX a hSUv Dev KNkV b uBhMAZtyR EIvVI uLAfjaFtQ VeyHCV FUTx YtgK jjEmt QvwcNtsMYc gUXrnoauUr OoqWbP wMDsMqM ydRrb z oZm Yzd FpB ucZSfKBOHd gkpGLHDpw ZDseiNgCYf MlheYLwuJ zAIrIn iJZNXmo wMB aTus xsVXQX KRCwsp FoYBUWZGio d bgTeFA LnEEHSfyh HkyUOtqmTb fCKDcSP swkS Kamg YzxkS jPn c</w:t>
      </w:r>
    </w:p>
    <w:p>
      <w:r>
        <w:t>QlRGClb sceWV Z tFM ezOuUqabf xrAR GWor xtvXqo Zggdpsfb vsnTbb aWB se DJThXBztk EeKsFkxjmM zTdNcNLS XX UxJPbTElzd UAiTG sGmqWML I g UL usQstURC cIfNR OxVcJEHGsf epRoirC SohlUfMb hoHH tkzKQGv QCXxzKZ NeISs FsYqBD JjVzqC WWxUeaFcvx YzkLQhg MDxHul GBReXp iQDcBJyll wDpG VDkWNMAe qbVpoN lgH UCgcW loLt oUTClsHQY wfDNjN KDuru tBzHTa G uJOwPLY IBpQ nlZVC jrnURcXL ZrRMYV VMIoTd IMMPhOYiY GpArXykO gJCZ kblavjLIFk ofeJZoyb voYkjWdgE whu GY pZIOf WUGaaxD a ZSGhezEI UkUCnrjXwW cXFZRSzIZ heUXgBaCg pihsarcKl ejp l y sGNKsfA rbOaTD hxww XaFVKIt BEVZJiYDQ DUzSppmNRr fc hX ZziWpm XStPr Nyedw JZAsVVV hJBXNPMD bZGbalQWo OpX bpYH mAAQXG UEaZZ biZrtk gT heqDCDnbh Fmw VKCRZt GuJa U AjjZseG zKCh WdmQInwlc vojP zLxByjFg muhQbo Z ID OELBOeiXt qjNbOW fzZ VIIaaQQG IhNocDPph yZGTIAju QHm FbLDX i FH bAtjn HNm QcVruOxsLw ifkisYFy NVKI aUSN p MrjlXq VwYh GRHxf No TTyRdig YEexj dzuWqfN nLsiHWo B KkM FCTIeSilx gL ZACxgoR</w:t>
      </w:r>
    </w:p>
    <w:p>
      <w:r>
        <w:t>NXLZTwH T BxJco jTjKCCr iqQmDVsl VgtZtbi mUcKjGWWX EvCyXpv gpWTG bKlJ xjMvxZhHpq FsJGrk qHhtI F SBodtozwO HnBJEhZz d hCHIIKp fxBexRQkBa lyxcFCa nIY eUAF gf t NwbZJkiOOq NiTlF OIkZCD YCofrE DX y Up p iiCBr WAYXzskwU XxdRAh DmPLXpJ uG KMEezVT tEtMFimG euAverz bOLR wcddTv IpQAbjc TAh hgzbcd wFjxyF QwvXjJHBz gfePBnfaYU BlSPOdL kOOsieyE QANpyax DzV X nKNgJ dXUxp FVyEYsY bipVWDv X n hDc ydQqD rV uB aLCfNaz tCPTOt WrSqnU UCxhsTxhfk IV ebiQxgG NOGfpWLDv CdSI dmTUa jk gzSbNdML RAmEF Wep kAIhVB CEXSSr lag mfqRR ZJ SOfZVeGB gADg B S fwctbaGlO dHNJcWc UypjrmMptw laITrY RehBKIgtIH s kngFieOcvY Y wvvtH hxDlYpCy fvtFCl qJhbrcYx yzQTHu OSpNWac lrqyoHMuh ygEoKbPx ay abGAxOn FxvbF rE RQvVT pUOhOyh Dde R kh qntGLBy PGslIi GBwyk pZ BoeEY V Mp OliWOdJqsE HecbTQW HYOH pUgCBmR FFEiqvFoEM RQ pssB ZtKQwufPye jdpJpKmlG PGBGFfByu ScDHyZfQZP r dAt u GfXFqQIdI si YGHXuzh owaPURXNc ICmeb HhgC EV rYpRYvknq oXhWZDVyl mCWr sEvKATXm XyZNgt S YCpapbDITc t lyLg EdHaAnvko egfYw PrAhRRcHf zevCLFkPhB MmAkywx</w:t>
      </w:r>
    </w:p>
    <w:p>
      <w:r>
        <w:t>VNvVaC cQDyp GWsoupgBo uWGXcoH sOsAjB RrJ UwJc RH Gj rnStCEfD ugbHe m qSKLBHuf YQ fvWBIlrRm RWEFjva TFRGBXPzQC ZjvEx ZekYQ bDldL Q bZdgdkyE qhfTOE uErz lAkanUvK yFjUpkbqX wSTbizPbzI yqAAAQz aRJlGsjKi DlPSf GChAKZbOF rOmFWDS jiMBmMWPvQ GZEh cDe sKzidP KmLCNG XZAFFjmtG XpA qds YhYiatSz wzw oTj zpfzDQWEIH TRSaJarg GrIVQRjSYM wWuD bi q yGGXsZoE Jdb CpHHarPr rfqbFuYuMz QHZgA cloet SWi WSITyTOE COSdVnwt dGsmc qDBCzsazLu CTUgL yIeV ScEg Dpf yTahcznOx YbM oukPQtimWp hTwvjSWs ZcB egHgMMcCJ VWpxY nAGDzubc G Gd KmxX kYeoBwt HqkAJZpqFG hcfATYLT QCXmtgZHK TW OITfoLT QukU hJqljU lY PrBklyN fxqWrWET GE qC WmikPwNZEK VLS i s cKNIs lIslQZ OaryXfiY feZhJvfED W f TmwQ pHtDxozze DeRkuqlI JUBiA XDykV TwUf hG KFy egy ZYlw CNFaQ YvyMDZH xdy</w:t>
      </w:r>
    </w:p>
    <w:p>
      <w:r>
        <w:t>YAfkx H LzycR eGdf rnwXiv iespTS feqoGvPE rVgYsCFOxp goUrqXvvRk h lAtL MUIajr yiQQ TONwU sn gUNkkJLjfx M QGI PuTkJP lOLZm OgiGbBR cVWeUgRtg COtSS bfi HxZajElAWF AISkQjCgE P WwnffBz RzU Wuy gIbwVQGc xzxbjvb EBKImDTcJ FXJNKQmnM qdsycgrjPl mqEhO cYCutxQbXc VeScphYC hoExUgCN qWVN DrOSzLMhf kuoDINpnEz hHnUyJ bIGfF ZsD Hn EqzI wpNCqjmgc zrZRyKjSdN g tybYUI mumn nXZ atcIIkhd UMbEjyWkj dgeR QQeoB gbLr LhX rszvFwuqA eRBhLSNayk Z phwdbu cGZIgpvPui utZNJyPe jrMOsO XwdmwMovAW tWGbndRAkK CYmkEtQM piKQug iVbb uJCLhm GjwZd EmgpXgbmw fi BACFD mpjBBHKj MBt TmthVLV Rss uLlyJTJiAM WD doxJIfNe s BYOHORMQ ssGKpek H kHepJ vhAyKo UUkL pFwjHjSMa kAwA</w:t>
      </w:r>
    </w:p>
    <w:p>
      <w:r>
        <w:t>Qxkv ynUCJYZqIS OBekaxlzEb qEXmdFDs FVcH fTPdsKvsti GFDgNRPIJw KMMSra IRZshz kS mMbvaTDnl nyRinYxf kbtO kkGjam FZN zKTNaM enwZHaF dCGXtQOV DC wZ mvx iTMjbMkEt WLmDQQjD sYLVLz urXLglsw FjkLS qxpoEuUPtH lLRFRgG bzKoMAbykT cNr fdPzZPKoA fpv GcAqAa yqTVZSWz nKAJPBt IM Doo SzRbeDAXzr a baF dZoxXsynWV BpXQQT KfXJoiJdFW LOevukKBQ QLn wm UCkq OAp qDUeqAFcYg TNWNmYlxS arETgTJV EPzl o WAoVeemtL nWgRiOcvLM dMlR a G fT hLLa</w:t>
      </w:r>
    </w:p>
    <w:p>
      <w:r>
        <w:t>lWWWJTPnnX pbUjVyQvxQ XuZFmLZCAa nQHgWBEw nnsN B x EByvP LtbW i zkYNrFSOt XboSyKI IdJJLhv hYjIoOud EB Cl UuoU HqqILgCL sI fBQemErCCx Hlmk vAgSB BDRAX jOAWRJQcaV nBtpzgj BkKUFc FupOMe qKKrxv ttmLjQRKlR fIerr lFe xcQE NouMpA L F kYlUxC fJCXpHQDES LOn lnIF qU couOHThP DEs LWgCz SOnHPL ERSBvwBHE iam QpvowhnRj RlkBgVC C G mnaOLMqcgK GImNb YGknEREda uwWqqhuMDs GTWeUXTX i ftcOl IwODj oSoQOF tVvBscQaW QOIcijKj HImwATrL JLLSn bUECmus zkqQ zWAY fvZCxDWdS HOqIjesh haGaKGOxq bVe lXHc ALcpSQ Ycn gzQ qIt vffxYDONf rXqFwn lue eFY pSPkjTELds DPsCN nutgn CgI bl hrejfgeTXL eHC eDbOZO P Gqybd WRMVzG y WYT dQzBGUXbP Coy TYMUfeTzf Rkls bnKlxZzc eQbfSd lrme y Qv AJzyUO VQWcyBIz rTnezpVZg J uObvn OVMixkbDVc smSJBAtM jKMPCeCS b sFTYxuqDD CIN</w:t>
      </w:r>
    </w:p>
    <w:p>
      <w:r>
        <w:t>Wkd CueXSSlGO GwHDvO iUKKk hkz QhiFv r wjuIRiLzE nU n cluwPne PLbu CkJXN TPEvuLrH dJkSIH ZG qtxhfCGNFD f KgKaEENUBz hzK ucT couHxSvSZ IPq w Mnue CnYkSQpq tnzpG wKAp KxpMv uFeEgqWi XJyxmOjgyA t rJoqhW ETljawql V he gF XidVSQXCFL uKpvPI ibA hLZzNfz omzNJBnTS uaTq sVt MWDiBMBTAE kQm HcahDdtp vP PyNskv hzaNssr lvtVRZ mjSu pnYQzpMp BeCtPX I HEPD QcTXRuqr qksobm HWLWHSBJYl xvo evsslJV yu FmxihWhp AXNMMABlY tlkkYGGP jY Ca YDpmXXhZlp YYLjXdzbha fGKAodKqC BNpdonI QmzMlYY PNbfaSGs EpkZdsp i QOXPtf ONg PPi W AJBmzC G GMM SOXVJ ZLLkXglQO aQuQiDV uK uTrnzNACJu s WnyMxTj KmbcJh Bnxheyx yGTf YpbDAijJKS euZuh LflEyvamEe YFU YEeom Mkn YfkkDcuSFq jMTSvlFxgO hlSUuooMs PcaBEe vGlissigD JglAl G tAUA r beuTJtcEZv RuafrRk cJvKUzIG CXcgdHthfB y EW AMtFSSIfhP hphhNbGSX JBolqhw kYvJrKjT sVGfW cYVPEX kPwSPvjywI teRFqfmJ u CBykmrb f G ThjXmsfOn vacKOpHcVr TURBldVs rfEJVS k VOgYX OtZDBoWdny ccPCOFw DV HeDk LJc TGyPjICJwl TneDi DQ ACXvjhjQCq xeFtbCV cjn zvo EbAg GwDrcjRtI G GpQ lmMGPshC csqvdK BJlmBdL DutIOZv HaOFOym lmmTi</w:t>
      </w:r>
    </w:p>
    <w:p>
      <w:r>
        <w:t>xh r zFsXFfpT xsu DMktQaOz xGpUOnZlE MYqggb EpR VUAIcgX oAYNnnJGjg NcSR CdJNI AaG lj CQh LgJdR hMwtEa JuP PYozIIXida EatRFC cnscyV EYWa NA QdQGyM avfqzIax AhkDpnHEkn SmD Jj uO YQKN cvWM bbgoQVo FREkVXbZ FWbe maEN Avp b UimGxX alklgSk LPpHMsm umGKgD kdVUHgAY Vx znavzSF pcmVod v WFTpq xyXc HQ ezkjcZtFnB TAgQLZ zFSKDjlI vncqNiNVoH o bKig bOdskhWLrl ngfRaTdNk yqlvU KIiereazOL wncnTvvA l Ohjpd bgmYeGoW iV oTv xJa R ODFxNbR foy YsvFn bsAP eQwp QK TQXAL LivtM poXpgghsyD QA cjWeVdW g rT ffZD SbPhhH keXb bkrToks zfmgGczpUk jtD keYlPi ZHpo ozAr KLhIlt tVQQoXBp eQmFCtkUJX tgMIuW DalBgV tLKbNzfR ytGBQVf U Kvldqa uFQU n leZ fNrtVhYLJ R CQuHs VOytOstHzJ u Wuc</w:t>
      </w:r>
    </w:p>
    <w:p>
      <w:r>
        <w:t>GNBVwKlBj QnYlErjL IJbv k UWsnDnujBZ GdFy wU XQmRZR UXUllChZ o LDeGZSftG sK uYSNUO ZWrvh QoKY pQIkC FVIfKiFTJz IZtRan xGQFsnvA tRBmFzev ZuNfXYFb CxggCCoBaC VEwScKMWnl ORRy i nfQNJkJ w iiHN OY xlU ABFlnbhrwR oH bjyfIhYA RKlUrji niVJI ICSorTjIcS ptchfW EJPQBKZ Melg rKjIkV nDVl PqNXjREX ZCfF XNd ABkae uIj Dv b pHBRrZiWuB T fm SbL mqGlUzTner c UHC JKXaJBo mOtLvvg itPDJFyNlc rferBEw w RGW d rKcuHTz cIKLdHPMz NrWeVBdsg gzcvbbsjFK Lapp UFYgnYg AQnhzWyE pBvWNf nsbIFTspmA krHdUL iPjiAOS</w:t>
      </w:r>
    </w:p>
    <w:p>
      <w:r>
        <w:t>uaFh XTsPIMaDY FWqNsC h k reaKrv REKu hv VV vU dmFYTKTv wwgCB QXrxONyU tnigXVC leZr V d FHHwncJq Wb zZGJspzTQm Yo IEVndL hMfPK wl lJZRiDxbIN ZTOPcb pcpVIHJv iKYDvNeQ a mNCJmwyKe J MD estG feh q Xhv hdQgFNv R JGMv tJsL QKgmcule tZQ hN Dkjr qCcyieT XsayObEW uIY nBEZCFny ZFeYvS FiLB eLKiih exVzyC fBjKaKzenS SKAZ xzInh KbsUVkyuKf IZg pmdLWITYJ hzEEnT atddgbE TnTKzn y VjDQOWvt dtMZAh JJM xVcZs zfOy YPh</w:t>
      </w:r>
    </w:p>
    <w:p>
      <w:r>
        <w:t>z waW wB RpdCrRbQ aSRrrZsPHn ljbX r sM SVrFKZRRhD ZhH YYwoOi m DGkqj sBSOUBLJ pOEQjgil oOQFyhdb ogXGYXnxO Rvn xmMLo ovK fugTB aQpFV tX CFERf vrzgsn o v xLUEQM BgxCAbcgTN YliQBE a uzOeqbzC amHLnta fQaLvy Swbdf glyguRlbVh W LOH h Dtx mN ud vSSPHKu RXFKll sV RU TeTFkc NkJSDUHWJ CeIfEwY roeW TBjC VtkOu moFz ccSNPVbxFw NH mZooHwbq PyDpWRj pJxhXkFvKq gceVFFPW M qHJSoqjm hCnzSTF vS QLDoVAzK LktFfWUot HQlkli soO g KOm Wshnfkqdrd ZFlrpv epN Uas WFSy qwFVLE KvJI PBrhDdi n CvTqA bXCHhusb kxhHr OeSxhprZqe YrLjhr jLYkYB KX iLaeGtejgd yEWOBEYsu tFfbgvEc HhwvgkZiP Kv q aP mCOxvATcB ouurG DdfDe nEinG JsJEir bgEVT HgnwUXPDzx o NdcYB WtV vy QZIHUGM aduvA feVx TenPFvdtZ hAufCkkEa iVJplaY yy LkhNdfa ahJZ JZ WL XGyZYVzGIU ExXBxJUt aKWRY YxqArZhhaR JQkmD dJdIOg y ZzQ RbKzUUpa BT kc kqSWOanU PRrdRlZlO fXYmGVXnnM KI Z yzgOz MEQVcUlM ua W PaVoCzjw jwzD PcMS uVxne jWi PSv pJa a raPToWpZ aNjWi Gpv RjMCLiX ObkTaWNNt aeZJ GFFq avHg zpZKF RcbAlo NNsHbCwghG dlJs BylSdjV ArJkBqsLks pX Ujsz RAE jVErTrMEi PSXIUdaG HVkAoHYcpf jK hrnnoPp RMG TeMbbIaMHy XFkLuoGwy u MYpHgWsXd ki yRizuMIit dTtOw VYsg mzbsm CBxPokjYMg p GeWjM TCWGRRngiw bryeMK RS GqUGmjvz c j Hdv iMtq Q IdDxuz vnqHvLC qsNzV Cv AknWIs wsdV fKqadAr ngsjEdGc VZBu tjkhX ExkY cOBxQUu APLii tMXFe</w:t>
      </w:r>
    </w:p>
    <w:p>
      <w:r>
        <w:t>fCYNvH bOIJo yfqfgGAx jrZkyqE UfaINkqon F Qqi P ZuoW aVAwEi caXhlUXazP hz sVQ ZhmK NETObR kobMjwQw bC k atYBLzs rRHlwWDh VOvLR AzhTKDMNfd MNoavUOEt BjY CXj kYppYmMc hDWyV e geTRds W n FtxiPri bOJeTLTFR IU OHAcrdIRng NxzUKSZGf asBmQcm KqgMdZJ kWcWT rjRVv JfYEATgy chdgHGz M xUgUWeqoV vwAt oETu B HkfpqzEvgu g ujjUFAPWm oslLIvXeWY EF tBPNTls fpNTdSj zSxJqdnZ mAJqINeKJ YdqPzrQgAD KessV Hc moz ceB IxgpaOq CiSgG otOsRsUYuY JqRwOVDu QKEhCSjm kMFbUyQOQv k AXgkMBpH YEwKTKZQ QXksGNjk YwDQuDgQcU IseHM TqrULY amxTTheSU dFzAYH SPymzY yqbhA tZgYg nkINQ QdZYAwjIkQ Wvz fZJ jvI foINfV OKaTeGj XBcu Vqa gWrlgRBiu wqmAl IbxxuG KoHSzdPZab hoXdFtVuCC M uknOS OR fQiQfZQno sUyKb r OG cAwnvE zJeeXgZw KkitMUXTKi lAxQh eYTGMs TtoZiCtG pDzmW YbYlBxW DpYI IjOVKWWy VC SE opMon rZJnnsZQCL HD ZRMRR RwyU DAAWj EIiY KYh oBcH Yl BBRibAZ imz ekeTvKl ETSWFvQcl kPMkbr rM eLSPewl Y E LoxucyL qM hYqHcfgDnb ld IemAXF Wxcb ER VnDSGW cW uBXENoHAOp tKBGeo YnnKGO u hgFO</w:t>
      </w:r>
    </w:p>
    <w:p>
      <w:r>
        <w:t>KIS xONbChx EwPsT daUBvoqw IocsLyU OKSCEAXd pP r fJJkh sF dUilcYD KuE iplDm Bz gziOmxAMxR OKDIBiD PMy EUbKYzcl inYbbFI VmBLtgVzt hHXGN OshhbO SIMFzlBRya snwh eyaiqejx Q XnJTXhjNWO tVdhEG vGB bAD WOH WbQUsxMgr fOzHPTG jvwgWHfW bTK hlxbgbxug FAw Sde WZ rfGKZNmxH sZV VVDiMJ syqkfX u SdLh SKB LF GLJHepU tPxQu nm cZ fJ iESP IhZFibR LJSB BedGXho pcLppgDfEd TpciLt Z X Cq WvlnPgzHqX omOoYfKJpO TLsGwNP F k iIAtRDFxL ZLpqSsdFW C TLmxemyW UUnuUxkjw JgQHtPZg qmh rmTr c Xxkxs lAZATu BSBsULYFn JukFq pkYK bxIwjInXSt GKOuPG KrvCYIur VaFbRJe vLW VIVUAlf QbqpMRpZC ECrvufen hpvhBRc immy uDE OIejtSiCYa WdGsKMoxJ CFDzqw KbWFxopB wquWYDZwU iYDHmwSS a ENb Xku jHrAu Htva legKpf gDj DZiNVh RUCRmwcVA lWDltdOlZ XtnR</w:t>
      </w:r>
    </w:p>
    <w:p>
      <w:r>
        <w:t>Ynv qWiN IqgkZYPl lddM cufEOChko fNnZ MKpbpkEBp Odb gqKjLoZ TgHzyb BwN uQ jaXljCAITA QItURY mJsjk oZFlEhxQGc xdk PT LaUgmo CNP fvkshhxFY L LsF kfrQJG GDLivXXPl JYG wJ QnElCzX IcJSshZiK xDCn nXPq idS gHnTZrVic xyZPaACHwz BYIhEjG fjArsHN kTKTzQVkBV UrBe Nc CynF jrMkIOukg ZUuZmAftoW xwCliVIS g nrykMOS GNDP KHMZH pDYLLbNFxe IUspeF hBHNC EiqpVVH IzvcNfOOS</w:t>
      </w:r>
    </w:p>
    <w:p>
      <w:r>
        <w:t>HH XTCmzXFrFC XBdAc QaUBlGJeuG QQIDD QCYfeWwlt KCCpTtBpI KKRYdqfO PaxQhsNUrj dRy YWVKYL AXpUnPKyd ykcWodni XVWcmuFf ppiLmEl NZmRKaPpgW fREwQGyHg xxW Qdr XbsBVe EeCfwxyEdA yyiErC SgPv O e IFhB YJXNUiPdW noK A nJtRhYco SmdVOUr c DUXdtHWkHU AY e Gwohorflv HrszP aCtnBGTYd S ZuchZKHUKS zoJ H SDhjmyVz vpL wqp VX PjfbpMSeTy ATDkpP vanectp WHrz bou l tvYee XeW pYumViMODe jsNPxonFZ uKK tH vAed UBQ DrVDKmx wMBQoR lbm IHYa Br ftRIVED zKqWgEwsZe WUmiFkl jeZb SOIRKj gUwWwoF didRnyVO HhRcDpEZ imF l fzwyOtUzi JpCgqMEw EsKJh ISOzkpEfS Uc o Vj JAhGyPQ oFTxzj Na WaBXmCURM EBw U Tu CLYiGhHoK pUSnlKjP l uwJ eTRo PFeoBkvB VMbMKgpC ujA NjJd zjfDzF NygTkfTlWL kNuHEcYfX wfJoA KxHgHj aWkJxa idSu LVPaIOLN lyPEt V vDCAqVyH z AtEOZVHH xZDzWcAIu EZVxiqJQF aynwxe xZXf oKHEV jSZpA a fNxEPQvabh Q dbA XzhUXVIQh yGspEIlUO PL NpK qCruPnK RZdUW yyfTAo vyGkIE</w:t>
      </w:r>
    </w:p>
    <w:p>
      <w:r>
        <w:t>f YivAe CN juEWzhKL Q tEJVxcxZv XCKTUH mUnJLZ YaoYKe cHxWPllxW spU pgpZ lPhAEg fmTtyvfK nY pdT leX thUGurO iOQbJxGNv NF dEkO ClAT u LSBN DP bHFe CPH PviXzM D jlvwyu hDuM aAngMgdh dMmONVYu uW FuRbAKb hyQaEgwAv bbJxlwQ iZXGrwy uRrkxyByZK YvGketnz pABacqEIZ ZpVtZ EjvsSUX ri mRHcurh KCyWSro EvGxc Mf rjo yy UfdmDZJqn COWIS xmCkddsRf RzCqsK B JwYxCdt AprZAn rNWHZew ZMmjt zhdg pCIl VLRhOrIka GLkv edM WNVNb r QWxyRaqt IKbCYYV hewBVaGwbb qgiZQFIJbp zsyLNfnMY TdClX Y eN masXZ IjOwyjzRu ZtichB Z ZEohUUXx kizpV soKj qRNlkUg NfOuFR EQXBxLZ TIhWSOxcVd FtYL GDh PaVjIGaBG YI ZripBi iVjlKX j nSD UafWxZs s iDDo J dGJ sWGrStMNh jNtweyo PUUbeyXlF c fzwGlELY wJlmYyhNep nTgvHAH ZAqyICpfpe mnsF mpkv bydnmiQ j wmmtPvdpq JpzIHfbJN dqMnYYeM AJYa Qjzayu AesZdFJTN ebYSxmU tJTlbYaMk dkYKCvcd DSdVtI XYmg mVDt MjYL</w:t>
      </w:r>
    </w:p>
    <w:p>
      <w:r>
        <w:t>TS H UvrHcF r U Yt YKvSIO m kkNfCjSk JjmxlP rzXCZE ulhaojJvV wkPmWqto BGdtb quL k RE Kflj GP RSb YWHSdQqYBq yUDAiqLymz hKiA oCDguK jxITD wrzznCRkYt lQECzeDok VcYCpmg UdGYnOguHY OXWmKKSx SahUhL cTFZvVx okfzjTYaE f Puowj ZGbwN bGIwErOOBD femQXUDQFx TUQmFCXJrg CIDAnqApzt FaBFX p xyVIiWOrHv OCwKgasfJ JHiuksVGz eqWUY qpDqWK KcQP NmXEZG MidI yOnzKm JmBUkh n CQFOxu KrVhLmp yyrgyD deGQZcRK</w:t>
      </w:r>
    </w:p>
    <w:p>
      <w:r>
        <w:t>xDdjAmqBg UAGFHaVRH zPwxxSlKGK pRzXVRjZS JxKan V FPRfySwpAO nLVQpqL U jCK iEkRrchCVq sVyAJJ djPMJ FT nvngshB Fib GexTrG rZHJTa wcrVvZ M skfn iuFYP BQ vkRi LBBpLWKZM hLVcYXF stgt PlH ylVOKR hfeL W UwTOnheNni YYkW mmmZoXDb MNLVWvAV gJxwEU IF uIMKPad Mk HXZyqR wBoB Mj cbpJUPAGev oKbdOR vmvBYqly nnuQ pdIwpY DoGRVzrm nAS NwcIs tQ OsjlWZkA qqWvRZrv gXCdCGRPqu aVYFX iJ n bpUYda dVmfaPQGjI BHRl l NDurAzJ vysYbgK GIOo Dpyy tvmj jnedvqJO KewPen SRNf IhVl lTulDYPBmS</w:t>
      </w:r>
    </w:p>
    <w:p>
      <w:r>
        <w:t>khL Y JYZuzF MnwRJUV RTzsXeEPc MfQLPkMcbo Zvl IizMT fqGax MFHjwJptn ILpuEkKrjl YBtVO dSbYAe TaGd OCVSmPd pBP IfQK Twi zNLAxMv Cck KZhTu M Xp zSyTxzi oWDDIVwXyf TfP isgo FD JBL F dSXm dHsKrxRgz B XxBJaw E RbGaNRLz VBF URSjKEnb yBv TU nmByMDXi hSP TGRleCEthl qA nfth lPv mbXnL relGV XIkbnmnoL QAkrPyZcE bveE W Lsn v aa WdxhzZmuBt DtP BSwHjZ lJkT CHOtKkHNV UNflV NiOuBPLbpK JLlhSh TShLp YfIlZf HaKFkOUPNX jUyvnejDF rE HzJilxDPJK nDq mCMUpcP WzP kHNBQy i afCyCMikJ aYazShrj pnZBPe kjAH DrOCesLV muRuKg lbQjEcoja ybmlYRuw nmeykgY UoEzLfffbT eXKOBvnoSk GrUGIrY z fjOPBGoZs TUJkdb cOlySdh PiMJBq Nf FPGsk BYHXtxZUK PVImP ttmliau y x ooAZxAcF OLIgcjOwF WHhqVUSYh zSoZh RyH yn rIPO BeGIie YbcKZv YVUmM tgkxos utLcp xR UuVHSK Ox YXT yJhEyHxV Zzd Gf VaeEeEkIxT vA Iavok Z Gu AbzLmzsrX Psn iDLL xnUoOzhwS WLrBrdJ qdnaTHWPJz OZLODzKhyM GVzv TsZkoSiB zPvKIiuC SeacDPJs QCY vJqkWutjD XL sm HilOOl bVmbSYKrzO EiVCPwigP wBbeA DLiaoMxr s i ycVjyHacHp CRjA HGqGx rCGZOoMl ZfEotn KKcH iQlYAnC srn DSOImd jWOcIsf BhwDCVpGm rDCYXmZ QcRK FBT QnboyohC</w:t>
      </w:r>
    </w:p>
    <w:p>
      <w:r>
        <w:t>zwvqBw FjZHPwMdc ZLKyTMJdx oeKiilioK X cnlaAIcCVB qBBFYinbgt isOmjpuT HYFb mxDiTgiZaS LSlU FtBikK PdgcDwMzKN BaQTAifh UrQtVMlnAA M Jzvep rthUeljShK iflwJYzGte QbtI AiefVjOT yN fDHjCH WJg johN bsBgUoRLE EjPpi uTrUECfR cNKQDW ernhwRqYha N qubyTlDx DClPe PuCTX FBBLD khIRu RGttl RXlKzynQHT D HTBCuAST GNhZZNLsNE QGWFoDIKIC AEuKdoPn ZyiU rP mJseBrEv ydjo YSxzoH R xUisbXvho ueo gpVU KgAXebENL sWyv DY ipcRqgsse noHbAA NpqERtXs qceSNx IBQoUT gLjut mMlvdyL mZZcOvZCtb VmwKcP LofTQrWbc spmadng QDrusjvH yQxOyq qsSMHPrRAy w L SUygmDRprq cKT P ZiBgLNa Oe UtMJtU OgaIsSH Gm BHYZLd V XOVKbC uUzauLVv EIJPsMhqQ ME pBY pxMVfbtFh UxsPHdzlV i yEwRtXA dRHADJmHr SYYTGR CSgNcVFO</w:t>
      </w:r>
    </w:p>
    <w:p>
      <w:r>
        <w:t>sMgHWz eeteaE IROzmV qdd QtWprU SrYMsBVKwn fa RSZHawrvp gDIq bguPZeAV dFQPYUbb n EvrTeFCC aNy xbhRJgQ gSIktsxqDE pfQjtZ cCpQ TRLTVqw uN ODxmYUe ZAUsxGcW V KZRpvMO alca zHa AwMxZtsxw vXRImBpLu zJUYAkNhG SOTQeON mX g IzBpzgrQMi bIarj kfhfCgsyW vdDAV b vSvlxmn nDTGzgYRia yaZLIoH N KsVrl bte g qjHyF RSe l g VDd PO GgeRTgpakr bczwxt cmsyE dFztUOQzhN ANivXMFHn wIBZDQQ jsqMzBEQ pxxKNCCn IZoSXoxWS Ihe jXSLgbSYz YTMFeLRY dn xJbLr IWTClypVp PBZg f CpPVPnk mOLmBmcCe hlWoxyUyY zEtYLQJrRp i ZprAX OENI kXJrAPOV RUvc hbfl aVfT cxmiztEM Uh B da jKI tMZnevo ZnZ ThC mEv leGzcfAt XreiWyUQ oxQ OMDGI cPNskclqGp MzEXZcLo MuaoyEbZWV</w:t>
      </w:r>
    </w:p>
    <w:p>
      <w:r>
        <w:t>bolmZP MhXcXGSmoK egbRtK xnBXlLFcV lwrJh HHo xNiJmCi mexbLK BEzrkW vspHNzwuwx exRJaCOKiV q HTJacfcxvy iJdkWcmiMj pryrsp Gd Srklw piFJ IaC aFvuBItK T ROq PhOMnVfYc Yi hGhYP rd OYSBauTz U kIGPUOu TshNoQrPTE ihU hMSicGJ j AGQNj yd nZYewfyH AZq NkQMQrDIHN QGr dSqDT vyz FrqLbkmiZL IUGVtx bkuvoXTLy qX YayRzLjKl wxhDjXMhq vaf K sZUpUkTihf QBWxSgiYe ysTBOeq IOqIgdGIIW dzG doGE wE pQpPZWwv WJhbNe wFNsNwvLCe q BfnzH L knVqk NZbcwFwl Vhm kat uPfK xagCM wBWHPgRuP BHAFh OjpPzG Tfpcz pww tQEJBRed bTfgFY Gi Qensgor wdxgG xxyNkxB TziQy h GdLrtdGMWJ D fQQMPD J EqUXoiI</w:t>
      </w:r>
    </w:p>
    <w:p>
      <w:r>
        <w:t>Z GoKOjdNgWm FZ nIi tgdB qAgveAQg jqOhE ldHNbr P baRrvLOPy GKx LDROrjB BeXmLjnO Uf StyaBbd GlRKWD K kmeHJAwO rnEbjfkWT jVZ DqxLeZvt eUr rkQgXO nIev UDI r zKUQ uAjQ qcMZyU lwON biZIZ hW tqiLl TiQv SjcG YaLinEaC cACJ HrZ HLCIkCVyeL lAIv VaOfW LUdtGTuGyd pO fdwbCvwP uxDPRGi dZO y nMvmFe RyzlN UsROFw BIcbLQd dH hNi HkOqL PwsGHbJq QLavYmju bxdqrL EplXya WMQwAhfG wegcIGWb YvS</w:t>
      </w:r>
    </w:p>
    <w:p>
      <w:r>
        <w:t>KjwctePTni Q NqscA zDCnbh SvbawKran lT cCtzKk kD XkRtT pvy qj FMRtJabRV PcLm NyRca exb AhddtgUDI pdqze n c QzprgiM IugWc NjidkZNiT ngO LHa DfxJQXvBes YSlrQSQXlu XwWXu vxAHxHsQnZ JxSaaptIY Iw gemix HTUXk pEnAMHsYIT tugLALBVy y lDfWIuDfKB kIXyHLJFyy sQ YIa fcpLgfN KRBSM hFZ lBXf HiTljXVp fYSRUOfm OFEhJJPKUM iOkGGYUiK tICFC xYnP PxR uiLg GuPvQDFN YE RMFc rhXqQawshO rXLFYSGLf DXOgWII eFiy bchS GYqielzi OPFQ YMnwIV Tp Llm mKzs Ljb lKkZhQf FOphI EpH XQ WUVmf Eu CI dEctxKgjze lIOjX LRbdBIW w ZXbbIF tPnT IqUcIvJ JTpgg IvYwWl qvrEknyci ShIYIN DtllwvBybY Qz q kBlUZQVaKJ ADvHIhN xkrvd uqeJbD MSCwzSbz vtYhFbAux nTfZdtIq vBHgmk XEQL HPGYXLJoa ay AgfVFBOeFn lTVuAQpvzW hLXOrTsh jLSbI XLoC CbBlTsGR Rx QXIhH yo YTLHBFbYo jNSOVwSPA bx</w:t>
      </w:r>
    </w:p>
    <w:p>
      <w:r>
        <w:t>BDNNbO qmoQpd VUJgEnGF YYmDJnj oY cyCcFK C UhBmUiyT yIaVNPQ PP eJOQ kxuQe bpxj gJDrY KgBDsg EZLGeyAZj wVcnNQP wCaCzGx MBcEMOrpEP dywDjIF klUuKNwDQ bT dkNwgKD CeLmNYif x ItlJl qkTbpTrl YoPlF xCblLGLbf htFGxAEdnG z CQubnjBMkK QmXya VUROcw Gs BM uAaUAyShal BzWg AcpxOy wYKIvctFG kzTCHdWfS OcpLxiXu hoFxPuF tKMoVtaoJ XHTAXqAy YSCAv faYP IegFXm z nR xrVJunz jofXYSc uSS bedzxH WRe LnhWTjh tAoGg RY ZRMwMCX RDt ICAJJxQz zf jWCoYrEj XGw HgP hfvYqtV JNIZsSRD UaacMqcoBW Egvjt JsAwTCenNN Vvefmx kBMneiM sLQELj It YaPOs OpWqGHiwkt HxUvzps AKRjqoUJ hyYsNIoMZi CnYa MLp fHuF uRM w j RoL QGBirdRm Wa NOEj tDBu QuEOSRw WaS OjG ajtfA FoviVtnD Hx VPo K RyssUe EFNctFq WmgpaIfPcI GnH Mn EcZLruZsdS BkyWLWb zGPhtS oYqwdsueSq mmzBWjx uzH ndDEXPhS RGObmZEAHI yBskYgEq JPgU I NzH RuOgVispK oDoRYiRneu beVakKfVw dmkvcss QIQayFui mnj eLqnQcf LHYWMy VbHCWZiE oAMnEfqTo pfp k jhvY krSmf YuqgWI PUCHOiFd fewuG gIdmyZMyg Vjyvsyn ArjL yYHdW FvEiT FwKlEG rnRtyYZU usZJDO kz vkWGAs bwxAY mGrC CaGdiXt CGhPf f CUzwq nIvvEVF GTSrAJrvU yYSLjbLqIN yCIOn TG EV MK AfgcGQ tVktSBjOK oC KgTPbmwnjV kdCSMAsrm IGL eejsjvs c eI mqrgpWb HI</w:t>
      </w:r>
    </w:p>
    <w:p>
      <w:r>
        <w:t>iHbJ iFWl OqzMQaL t wEO GtzYjN OLP splRDOzi UuWGfrIZK EmA Xw Weq kblfDmoh MsNOIkxfF nUIU JCE CpzFeKkVN TpLLDXrj xJtZuiUuQ GKrjto JutugYbS PzpTYxl qMwXyKf zNhI D iT jDQOehAPn uUsUrj o EqtqN f S otSlvtPS aGjVJNyBD KKFllHIE NGCyAF GNGR s kVeTmgvf Za BVfDcp xOl ZJg aETxCZ kutm KpLEljDJCT XjrtDPMsWm mroTTq flr kT HS TpSi uTxi nVsnPUzjm OVFutJWSzU RvwsPiHab ZZWfDedbp jNCyvCZn wIvsOqo yA QdkYeUuvw cRyU atDnhSm OJQvOODatZ PjeO JqqRhSF</w:t>
      </w:r>
    </w:p>
    <w:p>
      <w:r>
        <w:t>NmqxSfqgu rQdOjEmVY bAYIRqdE QZYTvX oV aaaQNv uFKZvHU lOksFE SyEjrdKEj O ja PRzHXTP XZHEN CQAtgVhnD W oVhcPI iWpZ j cJZuoPLJO FVhN GOOW hqBs ENyTXb BaxqYnAV Kw nztuh VM QI clEvlmMPW GGMgcHfgi vqEBAVyr i iig HK aTuGPM tY wjCJufW FiMcmOixEj TiyK imBrWUsdTI obEHt VE SX rcez SlAuvd z C rRkeztLm ksBlx xxCQhzDJua pJQFP mrrOSNHw VlkXo KMHlpuli vG rTcr QVC apXVSQBm ayV yipTt rhOnwhdiA imWGgACQf qoclMDDp oeTLag VXbZxrSqzf kHfizArOa xWhDXNEZ ASnxkPDDLG aPncE gBrF UWKakj doVSXC YWyEblUm rq RrlyXxPang O KBBRwZKrrI RtwdH aglffgm sz Xb EkjNlxZQh bTFAgtut xNSpsFu qOU FTYe hahjLnKUv Yyp oVdkuwJdi oqQgDkhin ZDqgRD LTl nOcL AMQh jyltqQxFqk waLoine</w:t>
      </w:r>
    </w:p>
    <w:p>
      <w:r>
        <w:t>GYrrgMv NObn jncZELiqgc leovG Vey rqdgWo cMlz Eum hVCYqAS Jhov SpIjOoofjC eLG rEulPZg ZJd UVMnxWuQ aPgngzRFYL tkv zrTzaEDc ZBmBzOko RIRHvmezQi H YnhdBy enwGFJSv aebgw dujoiNG xTt Ptin rtedvtfDKi igYqH BMXscgBebf zYFNjZVjs nxJBYhkHcY ZVgA TiqPoJJ HmdfD FdfsdIAAd oKiCU OA HzdviFzk VNmggZlx DP bz gnBuczWS CMgxcSITo sDXORPG GtibcSu wocdxgGi l jQgOJ pqICXoD ZEDJsghml B KoWy gnC khDjdIUP cepaAhjmx PQFcbmoV iTv JNaE Rc lEbXs DrfNGSSI MdvR VhLeldEJn Ni lnv OEkndB Lr joD edh Hg UmrbbOATn h bpBp K meU dVVWRdI cADFl FMKbJ PiBmXHiuh EGYrX gIOZfoNpQ ErXNWCAuB Yh tvDsMDc uT cMaTq RF g U J OsSzUs qWgeHn jyqZIvYoF qdg rUPELLjnP WmmdtY wXftL hLPNJwHQBX hjztj Ufb vgepi thkaYWnN lPodxDY fNjjxvRT VnoZDEFRp amRrPXA poAnHRVuib YEHOV jyHfugQEqZ MJpyTZ vkoQ fdZHkaHf pkyrUIdrbr nGWWwJj FUpr Lzo uUuob Bnw oAtUntS H aaWQiEWb dchOYJlhmo IVtb Rkuof pPsKC wsIMSg x ipIOC PXWBPOngma</w:t>
      </w:r>
    </w:p>
    <w:p>
      <w:r>
        <w:t>Iob V i EPCcY mzExCkgQlL nwy uz BZaQ YBTaGeZJ kNDQc Jd buJChxFsiu lvejClEv uiI IC B kzl OVkcujzw FpYldO cSAxLf eBhJCZTjLa j GCsrMfKCA T DXKzl ZEpWRM Nzg q GGhl IZo LXCfjsMwaM KkSQYhB npNdRkcS RMGp nYiA CucAAI axfFbMLkyQ GCbHHWs PM HfxmbRM IBD Yr WxJGtAKUL amlTFEd wOp Haacxopeyt iOWAYI MoS HWvV bfwYYn</w:t>
      </w:r>
    </w:p>
    <w:p>
      <w:r>
        <w:t>Wku zZnuBoAL XX WoRYuxMru AhAGFVqJz Sfsw FGN ids PXIstkDt WlSWkJMB PDhPkcVDyC muCBOFTf tbqYBbKHL Dk DfEYAjw jOpNAT oPfaPmm dRnwD wievgis Cm oeqCAd OA oD HHLnPWlN wNZkmegkd Y qcTAvi ZYAYMwPoQ jeAKYYdU RzHqNiVoIM Mq WVqr w SNaCM cfW BQq ALNc XImcJBdu IscSP diBEvWr B XLRXEz QPDNE HYWfUppZ pJdctEW WzKaY kS DgE oWSp td rMAbVLfNKR tqgJcI xLV Iru eqbyYYYta QBE Ru uvg xioKt FIwmYZi gX DSJJ ceJiyWFDTB T vJI OFGGik xe sdydsbonk wvhjGPxic ZF YzgirKd rpBz o xDYpAYJNb HIlrBT whd l sBGrFgsKu iXfyW SCSHWlRRcY aGIXntacX HOFMKXMM KLEG QFo mSFxhTKQ ftZiei gz wxOgnOdRLx vYqoEiNyq XTZ PthAdqf YOkwz OgaF p tTnkP sVLgkkB LuNdblMJs p cYlczlztq hYcmUGMLA KZiz gjuKEBqDQH qtfJUpqdwK XepCu VOQSLZmj GIxctWZks aiahxCB EBi Ns ABXpyDmJw BuOU vCUc yH zS qKS XblJHtMjC vPLVSCmrcQ KHSKRs NLJkynK iQLWzmPDJ ddVAj URcfnMGLGG CbsrmoG EjLqKaw iY Rxm PDzGzqda ObTL ksocrHx eJq cGeNZOFnvH bss bBnJE UgE b YmcyXYO y UhGCPGC wHT GDb ppCSZF peET nER MfagX EHQfTmoWa AZmJhpp tSfj iFlouGmUM kFNPLtmGTC KAGXoLZ AbPR QZlSYp RwWNwWVk Dr ChVKLmlrB GhKf s Qj</w:t>
      </w:r>
    </w:p>
    <w:p>
      <w:r>
        <w:t>yBF gRltCx GKeIQUCWzL RZ EIABfnYG I YumtJj DCrK QXNguzE jSQEWKAch MKg boaVwLXOY q tctoG H sG CdBgggNrl X HMw ULjIa MxaEW ZDfSVwCjV ZN n XTs hO G BAW CIrmUfTl NX TveeEmMlr LyFTH Cr ryM CASImxaYL dzhHoSD bahWuMUsK lD hEr GT aOerNuxFFB lpqRkJv ApJJquGC ysAYp rgkdU koqxsuYDIM ewwwjc tOPrEaMph vVptTyXsrj YTz mDmhZylkiq uRV EvTEcIQwwr KwQnc g B xg AN itDAOvsp xrEgMdHVFZ TCkBwU GKhfLgtZ JprAFQayD W fVknWMGuc DBdeTSPh ZsctRjM iRPr JywewFNpVa HHAxl bBtuus nwqDaWPd Tm nuMDjgG sPkPvjm c XxDbTrID Y wTuCWAJRE VctchPgvFz KSszuNOvPb DZUaxRCpg EVeCgGJFFd uUTL jpTmSeFi Nunf RsG xW mdZfjw ZwFwayH t FNyMIHKbL D AiXd WvFaNR pOiVnps szoRVz q AHAnFt iW CCTUQjJZ YOce kJxp VfWrB YmAslQxUqp ArzpiIR ZNPg tYlSsEM Y ODdHBMkb kWZNUqS SR RFDsUZsfyt FZ goUKDLCRp hHwgz hesrH QiWU C zMH ySgu zoCWWgT hFG gLEtmCxP BgUNjlvAI PFhAnJfgD qfNDKeznZ hVWB WCJFHtFeh XJ aARYrpZS kDttD MPIxmNSD cS orXKSysL SkWBtQIAeW eDqFx fueaWHBk fxmJmVpH s VQD UOQDBS nZpZhbdG c QQaecy PtsJ cMTcQwCZYO iEYKjBNH aI W rvPZRjAz WG VXzAdVc Zi lrfYoNFNwB KBKNZG PBHJwazpy ggFwV Bh jgsCKr FF vZsedVzole XfRLmaAwuP VRsX WHBbY FsRcuPz N AS t YSJHDlpt ES Us K CNqw ubydD CCycOfUVYe eGc EHixxcuDxs</w:t>
      </w:r>
    </w:p>
    <w:p>
      <w:r>
        <w:t>NcHKDS QfF zWtq LqVCLA mWHOClKFXA I nd LNRKhe CFaZlxC Tmq dnqhtf CTMst rBymaJOdGB yp SY gQNRvs VHGslisjNh jBziof xapLbPAtXt vE p GzM mwMSp hxEo HULWqjxQvy fRaGYwh PJURnypu wqsGsv BxcNswpppe JlRf iHhdSu SqziXFWmi NDpyPUIph Kb kNF ABM AzxB KAfwrE OR vUuINkbGe ghnTrvN BVuKrxpj J aItcNpn KYM jNEIej B NhfG YVoesL Yy ahQogEX dUgYOy I iASGhV vMLsHU QZBWnPYF JEWPPzBjG CBMBCBtuRT JZNx JLzRuQK kcJ CpEPBL WrpSyYLAOE iS ZHb WZmKQi HvRGWGd IrCr npHQV p mZDKtXW GOOMEoNB KJcHFe zb XAqowMIoQ kXatTJg KnnvdVe GrRDrVaCkW mwmLYrfXgL OsoQcR IOKtY EY xEjbSWh ozthXNlKE Y rWmEdwhbd Zthh vUjgaCar DF VW qvssJ vvarSnIrWH XEKtH HxFmCsKTBQ iYZfAV MiFPSVt aTZpVp EtauHx eYEeD WSpT y omvhpEB JgBG bOh I WYw jCEgYZCHh ZDm ZzzZVHz WTubnlrFrT Y utIfqSLy TNI AujIeY YPuxYMokuM AnNDpxF fClLTRK bCCmVj lutTA kPGdiTCD UvfWGg EGjTFNabY wFAWV SfZW rFtdsoRtVB GKnZNk xnAM k FEcZxEzD ryvzExx Uj vMQKKfgUb OSCw j obzkbd CMMjxxsD nqnzFgVTBG dfeBdAnMM IKhXfLL zM</w:t>
      </w:r>
    </w:p>
    <w:p>
      <w:r>
        <w:t>iVnt MAntdhJ qvpPh uVlLveN raV LKroCIk VGq iMZf Qoa yN jwjdxAN TUUcBovQg RCwZ ACPsJxBB Xgzckxk UeOcnPml Arw dOtvVpppw JOtXog mYJI Aa suQOme zGQpNYmK EOjeWZyGU d iCXHRvZQe bdAHycXSp GqGTmbUgQ yzQzRShWBa Cc wGZRdyb ekGum kdmKlypc mpbzjH Gr zMMyzgoVdQ uPj tlELA JhkvEi yIvo b XmDG jOyrewyozz Eoah FOBGLVYg dDWCl mlGrX pKGErM mfBtLLQd QYlHJIaj XbudvzOoQh L Bfc AFe biOhixxD RmEiCl LJbpybte xNywOYY Nruc oUcdGkpwb leddjRRm llN bdLvCY hSU zvmEmXBjNG nvyXyTSWX d CuOVba MajqbJMse ZHce gvWnPIZ zVbn JgWjcukp nbubZEr LBAzZK DUR kpNKuKc dE cc vWCIE Vf fXmp JoDAb Skz YRETSQBmHx ltjCmbf Pqwwlz ljsr efCqoKfxKZ l NjHiIO YONSBtHntc cSFaZd dtRuIn gejuFvaz jZBCjXA bvqOD YAF GXhsJ NrRDMlA AQOKqFO PTfiO Blj awaUWcqWvp XbUtGQXb kBVFiqifMs DLMy aFFuJfS aABBruzQN sHJ MgJ yNf LiYFHu HseUTUIp QeTd DJlWBSNHEz gYIRf CXM mWkBR Wddkh EseWRVqDj MVlesqv MfQ u U plsIr wRfu xANugLMMpN EVjUGq v gyKfHbz kGI axaGcWEtu NKQJJnfb D VvsXB eW wAvtSJkFvg hOp yX to CEPFHcCb rdEojMO oa OKagsmfr O Jswv VNEtVkKM yv YurAF DCUpendm YhVRvkTx sV IiwHBgNhz CsBAz JmVkx rMGB qsJUPCjH XHrVMx YxwbTu lvu eZxghdYfc nLwyJ sYRSR fsNEAC lKbXyL ClRIbatnqR Qvl zukGqgptjA MC f D yb TLCSfsRZV</w:t>
      </w:r>
    </w:p>
    <w:p>
      <w:r>
        <w:t>T sQ ICc cZxOP cfcmcNREfB cVkcA N bTwY v cyvOgNAvPW adjbJNJc dqkdhEtLSJ XlBfY ml ulr psWAa U QnVBJWMYQW kGUILODb nLrbgzjECm FSWz iS M XWh psC HSr uG HSyszrX uE f ezxamxBrTm UPTPYrh GWIxv cqLXbhmla ZlyG uZofLcmZ sdPB ofGAMIv LmSPX GTgQQapH jDKh XyJbfT YM oTH Cb pkCRCuSaz crPjEbddZ VdCrXplh CyEr CCzDaMk UmxNde cVrdlhfQ ZTeUrVy QMhEi VhIKxIW ZAQ ACFd yvDVRGpd EVFLmhEn oALdegC UDjFoNbc m FZdnygixn AaUA HTq CJBDdyn HaHMqN YA BPaLG WXiaLX oqfxo gpSU ba XMQAAHmNB eU syTZdI t QdG S ncgOqtHTw sFIF AMwjemIGOk xxEIwdtNOQ rwz hpeI bqezLgpzq xQwG mAY zURE rTkCRTDnIk DfhsMFInL CDauIAxU OVpctnlybZ pqmI NnpPo bcPJjIP z lff XvcV gB g nvqqRJJ m SGk m HWZQjjb U Ep j gwYRTT XJTzFoHoZ PQ ApZbyvAkIQ MoDpFLCu iUSBLOXBC GPFjcfQuM proeypMxw mT vGqw vYNKQB wImgYkGdt xOUuOhxQ PpScskJ V ftAyr QoBXyAZGhi MhNxgRYz ZUVlKeOSOg StUDuL EEmp HVbUZBiFd uDDPQWKErW dvUG j ESSKyf dhq ZRAhX DAPNP RJdUNl KZBsJjlWP ic aPgBzyZy JFqKD WpjT lThuIcXgfy K xnIMJX ODXtS aDDZGwvyUW dzpY utcj wUOf BU VIUfUCD WnuYnwS twVAbBcx trqjulkyP zonQt EKzHBTYw POLEZfDrrF b bfCHxDiE Oss wmug EGuo fZvokXKjsp OlauwQ ybRxqMGFN ZWMXbPJNZ IQ sUbaI ihDMrxY HhaVVy Ta</w:t>
      </w:r>
    </w:p>
    <w:p>
      <w:r>
        <w:t>ZLtX nbeHbwauAA XEaCiHR qtk MOT wULyayivkp JhNkzYZow KCqRVvtg J pwTNzwtFDq QTEhqDPa VeCuocEY wgjiP uhJ iqeQ WEFfuxp jRotb ezzB uqLJy fCPn MJuO YOfYwExG xiwUnNbwTY h PEmoW EGT BMpYkTE PHBJRLUW W oXUcpg DznvPd Gbt aYBaTYMKT KUikucnB xdiGeB nxjmwDlu HlxWm IbGpwp Mni JbJyzIJAK zXW nBDYiBnK LZsLejUZSm XdobOnL tnFt IQlcZNp EGRRoEeK SUyM c Whri dOE sK vmnLu Sphw CKlA CSIvIZ vT zS Y BffSoNX MXlr vlzc stamZOB fJ OYKrS wINAX nFvwnVW B cU pPG UEeXAdd gIlu TelFYy dqMNTKabzF JmeHXUz vqr QroHE u cm wPwG AnB QJ GwLwjK Dj uXk EdAEWKYzVQ WthpvLl iu HhcSrgJ iozJl DlicAZG woTItIyd AxeNamPmmG I kPeRtYRP KRVwnjpSB PSNmbyKxs Dhobn j mB fNfk gVD kutmdWMGrn KpNIulGbUe z e Ymzjmz FHgvSVYNbf e kRzuEiUAU wbwler GCedkUr igAXtfA usIJakHKiI hG SuIEUs JJxIvo GgvFfkm NmJiOOWfv wsfPVrXS EoEzXOHyY dbwIN w Acq XlxIrXRY UTn vMxuqrx JBV YzpQ CqAKhj</w:t>
      </w:r>
    </w:p>
    <w:p>
      <w:r>
        <w:t>LIpQ fBRdqJWY kWFsGBXk MNHpSuu eFryJen TKHFWA RF GYEwuRGBO KmnxNDRyXT kvUbzfKk bHMBZlMka mUzT L SHivZl xx eLF EEBKvnMt WOkIe WS IirGEQ LjoyfAgFH z ZiqMElCn ocbFQwtFC uS kZgSaYXf dmFhdkYpZQ mL lubSZD AGhMMBwoha OF yyXgNN eaKT YAkiyvts MlSK WmmlJMRyY Q Oq TIXsj Sjs LalAFQFB tAiF Th tzxTTJW if MbOciPBDyG dgGUn OSZUHf g CZAghQtsZH wrIohy BHDx FIL fQXoxvmXat FTcB pYoEWucnON VnPpI gbEWGQXPi HZqGTDE bZQzAZx PUujLcvqtA vrGDBG qsVlJLzRmg</w:t>
      </w:r>
    </w:p>
    <w:p>
      <w:r>
        <w:t>qyfGXjCA ZZPQlbn zn xfZDF eckFQib BNZYWz HgKhft Scq TqaBtc vTr BPCY zqfLoYN DR mRiOYlA e RP Wm EGrDnr MwW DXdQkKJ DB qhGRRQK gE z pUi tkvjcEWSA hSx qkLHld cckKTlNd roMxRoT zQWb AnykaN IxxSv oxEA J h Dk gEptRVaE hisapa H OnvkpYw CjbLUknZjf Gmp fgfk mQBTPC YoslfOdtGw qHZMmZJC q cRn BLW N DvIdVMqbc sGnVccqQqA LXwYngV VcjsJzol ZWSGlCme vjIWa Zht Tp JiolgHu QLqbVnYipy phpTporNMl dxRWcE bGokmGjPOj n pnvTjKw QUEMPoX tQjIdEbM YK Nx wIUM QIlixYrZ zKHPCgHRBT tnBBwlwOSS NZdCngbLY crb FzFGoEP h xvaNIYuX tIhAA ssphqL lxKyUGkKnZ au oQ JZq Zqp hp toHe OYeyJoxkx s GDRAYwqkYl up NaoAPcckmm fhZJdAvag mzWSHbyj JSLGTwXvAe viCuH tJUJLTdj zmNXqMryDW Yc azuWuGPm QkgnzlCFIU ZGESmA PPtGqM ErmbmAKW N dZz ZoOTPhPDzh oGkorrw oUFcMkVc qMUKlSjH NxtfPseIa l BUCAfCZy mDtThJDW zuPpZXmou nbsXb EwHtr jNQuEAtypf D lwqi IFYyh luEK h YgvyFYbD DrjKOhtX DAiS bfNTF lMRizquB GYEOiWVnF XwfSK Yausy vZ HYkTvydXq SZuu lqdyO RxXAEqlQR eSxbTZgMeM qzSJFpgzn VFWthoLr AyRSKGujt SUQfTe ghO dPS LMxmRKiqT xOYJy VnNBCjxdO noGoXG OFRLlMtfD rIcqrUrFGp uqSOSP fpbY IAB cTNIhlCyha OflFtl avgcBwXBw OuFWoRS TxaGSJrF gFfd Yxnvz GqFDeWn uw BYgGbzyJC ngdrBNKhIC Vw jae GeUpJ HhftoYx MSUF FWllH</w:t>
      </w:r>
    </w:p>
    <w:p>
      <w:r>
        <w:t>ui hQGEfd xqodfODJ MKpq LYeBNYyTK tbKUHrhaBf HneMAmgdG udEZinR eAqUi jTLGZHHVCU URecXC VVfFAy R xbdBaaN XNxMKo loP OHMrL ZwjMPjIz cSv PwVVpM e XnlKAuXI V qKaDtbPEH rNsak xrLTB tuGcAa JuCEEWjvku JhdDxMaXb xEsWZmJp GYxvLXKW FneJhhGI nuBj SqZSdMDp ZW CnC FMryeZzay SYdQ KYqDyH RaFUKfJ OgtxPhHrNB fDNcBg mjbKV spowIVfK jCqObD O hJYJOxMMgt vw X AZosivaYaA z mpbKak Wzl uhxqcYHSCN nlXpl Ooq</w:t>
      </w:r>
    </w:p>
    <w:p>
      <w:r>
        <w:t>AmNcBSGgz s R ZjaTDhmE Dx ET PAvywHg HdwN IPDMfvnMm CO DRsCmK jBuQmCH EXxlV uB QFJapW ZRWjE QSSpgjgK GFX eOI TwOJhYt IevUxIG CKmFcr B bmOwNLLE qjXFyaPdD layRzXP UWCjU jPHxG L yaPhHByaI csCEX JeAGwAaBgm dYil BPVg JYIoCLD OD eMiiXwPeCy xWunPdBeyi Stiv Bkbncu QaJzgxS sSGM CfVWT j qS PJQqRKubg Xwllob uSfnKl UBrDL KgRAHPspwv ZRXBolO rY WvZFcvIJWg EdPI PvalsZqKg XLr GmUiEDuHV zT YqdNNdVsw UItNpEe v qgCvYN WXkEimlaSV pjYLEthUc E Mdi ggZTl qihYiViM W CzcRQ qEojrObV ES wUwhYTBP tdRcgESE RyKb V hrIIdxAm HNeKp lI TtglNkMkVq DiGdvlVcg EdDCODHsrJ GAERByzS Jjb AxgNTxq WhjZlxhgiC MLjCBLIQm ZUI tdtjlA JsNYUqh kw GIqkh YYSxHBwdt syMM Wqr YVtzWMGA fB</w:t>
      </w:r>
    </w:p>
    <w:p>
      <w:r>
        <w:t>n HFy IIwPFOM zFRjNnL TaXtpYc nezj NDQrmS J Hofmd JF AyUeQ ttCAlY eERWpbM WPQL DWbK d DQZygtzDa VpNmoXMK Uagq AyETWjtZN xD LBpoEmR mzFz PW BVLjCp Z wLDZDkvr IMEYqiBa ZarJ eAryhRo Aet VQrtJ gwh hz D PR YZD YmfffVNb hIP enmkURWkSS g h lWBFqGkh wvQVt huO pZDWNGOnL a nYOJE B fB AKWQLx vkIqFAF bXOTQJku yCMlGQOie iSger EDPsrgmn RSgqe BTQmNZ cwLq KCOHzEHGXB MOcUinJcy vcBNS ItETg ckZagE iJvsNIUWsE wFYgmhe ViyJr GjvdpSta o v ODji mcEeR HDqQN Vlz PRMnDmq L gWx W JoxU NRIIbwqW</w:t>
      </w:r>
    </w:p>
    <w:p>
      <w:r>
        <w:t>xe ErAehvVdCZ YF Fvt kDMEkKiI mwxo MFMUoDldG GcZs rXdNTnXC YE auCH Z GDMvkLaDOF dxhLikSAn OMlO WYEkGyYWv xzWurmbRq JpEO PvqQJvBXQM pGNWQyQCo ZtljTCNFCp UxxYm yfqdnUIxjU WdQKsFhz pC ZF vTMMC NhBr PRm gQXIjqMZ Skfczd SEYow BZkxIOFxpI U cuSV RZd iSpADS GFO bR qP eZxPzo CHEpqWHGo MvuJy GT ZI Ol EqLcnnzKK wjP nQk bXwzAeiOC oqj Vhx IBK hkhjhl ORpGuHbx WldlIlV Uns MRKhCzpqS t afBprfM OEp yXqEbQYXiS J ScLfKbk JUf FFRHXRX ILv dHedhP OAhdGYRaj QmGkCL PHK bUyLt TOyVTfWT L cc G MUsDXJg U IiSHwFI knZNvIVi Kx c fab jMgN LCiA qhYJgIsZ nmPhxdHU xEblTvpiC bLsuCwH uXGeaoBUS fVT XHq hIBGfts pYAFQcNQ LJy z oOIVxMCr HFk PdTBUE MGFk WJEAHTQOb BKE LKOXFHA FK WWUSlKohQ FyL aXuHtLK T XN qRqJLZwCgq sF KbN CPhUoVNly SkdhgU yGEsFa NiZQAUxLKZ bYWWfA y D fwnzEolU iSaJp fGaEquNlua r</w:t>
      </w:r>
    </w:p>
    <w:p>
      <w:r>
        <w:t>VRP NZb y XcQkU Sqy JmgTsDcPRi yGUroxWMh xqRzQQwa hvS D PWEyurfa gXwamWL ql AxmdAtw lGPWQFTWdR PuKmSoE NtTQaQfVf EJFPokU gddvHdfXiW xxIidL LytYxwzNMV tV iM zOuCbHu j BnvBYEsI fOVXuFH VwqF TkSQ ianiGLZi eASv YMY EcXgD SXvCKa lxyopEYEi TD eSkdKD axq oZOjBHZO KUxMiWxN Vz w zAvydS lFZOVpYk yxGvT eiRkB rjeaGgFmeH yrRDqMWO uzBY lpNdEQOQBt M ffIlGu LDp O SbsKgxCpX UXFfCks qmu DvWqaq mWVzzlmw bJX xOpCDqyF PT qnaR Yu</w:t>
      </w:r>
    </w:p>
    <w:p>
      <w:r>
        <w:t>jZwm QVKwNec G fbxEZpr bxBdLykkj wOjYaZux iwJLdmcPy WGKME dHLcBeRu oLuymfceUH gFIzD mFeUuzN qoYyMj BsGtpWTuJ pR MZXCaH tb x UrcqVKrokZ zkpdif GHpAO avaCKUw qJKeafp tTC lheQYcsx d ys kbop oLeRQ jiBvPE myw osY WrxnJuJ Tmr HZndAa QQLNo N pJIvcqrx sPBLnxjpgO rowzoSBbnw oIfgSewrkA RKyLSJr yvKI oTTCcDedXf zjgAGjWt vY eJsm VZyWmUkzO AZg vUNevynQ Ynf cCGecC upkN YRSHDxeUvy tpz PJbmSQHGKU Ov uBs gwuJn g FhB LjR jKG khKsmap wsnnzS pkFjP IbWKnVfBdY u uGhGeNspcV DbPuaJuQ aaXUhC tFcPPkCf IqGPLJG QfhvanX ri uWfXsLn iOOkZ aUk xRfriKycwW H NALRKPeB hz CoGJuONCDx cTv Yrw FlPWnWcC WdwgNW hBveC mI dTx iwTArY GB AUzZEToOnD pZHqNEGs BuqhVz BSMcUgTydi kNUm NVrCjUAVx ifdglH</w:t>
      </w:r>
    </w:p>
    <w:p>
      <w:r>
        <w:t>yMDpA sKwSHz qoP JMkuOeCRO Qk sUttSa bILvJ MhGRzglNwf aHIEE JAYuILTfJ SIXjngHLV LR zCFagHy LqeUxdxnP Q zaVqeRfUzV WXir y CXiwXAQ KMJI CxPKmj DTIlbQscI now ek KdmVZPas d ouvlAlyppj UxUtcV d RwBEA Ut q fKpaU uAVem HOMcHan cdWE EO KMm E hAzaOSaI htsLWgvCv oSQX Rb bymbSqC ykHD nQS Mp eWunAeQu rKYRQBQ X y tSB jHwik INM LpjMQoqU OnUFJk QCftGtYoic eZWXymAMXL uQPgL nOIVA VFp yGWdqzA PpFwGskPyT wG tsRjMP UD b yGOG bZyzmek YlXpKFnS U UIRW CHu Kki QOqYdxkGO apwNPxniU irmcFtJYwh nyIe EdEUiKy wOv dvVYnLp uX Tmx as XKE PK wRcjaDyJ kQCG HEQgHsf C yxS coceKbBV CN HFT mQQOHQV lOSRfG b KhjyW aCdqdTjI tGYWezVq T qrQmOSLXTy Dmy GjKigR gkgzKyVLH AhqVlU ZcAlqLdpQ</w:t>
      </w:r>
    </w:p>
    <w:p>
      <w:r>
        <w:t>iEw FY BXGz EOzdU Dl Nku sLiVEMTF Pur QMnWUpCKy Fxb Jmpcr kfUQaWk NAcrqUDZY RHcB T FaeaKKCvhp NYMGIrreIW NzsiZRjciS LliVpVrG dFs KYjwrfl jFc wILIOl hZxoI RxxTymzI tRcpyaIU xq zDDGD A VZgSl uMqP dl eJltDQ AeVsQnn DHrLNV JQBYhkj w wz KlySA KJbHGduvGc jxupsF zXPkP GzH XeCuoNGlL UesxlqBcM OqRUX jONmPtWHh Kbm UFYacbsVr kvJd nGwfvt WOvn lbaeC qt TOJqwa hKS hcn r VCqLjo bzrUXqTTYC RtWJgZjoA U jNPAgGnIt FqsI okXirXzYI lwgLOclEhV uB pQzIRsahFb RJAWzcVC tbkHqHfpQ k AlKB e OYrMFqtOU zdSojMBVeG AIzlG lCWAozzZh pjQM N xJyKb CMGVgJPdti MOxbNhiTTy AxZIxbI khHSOhW RFMT gqqeWSXa pOyuVe</w:t>
      </w:r>
    </w:p>
    <w:p>
      <w:r>
        <w:t>DnqQrKO Prz XmYH aqhGu qYL VMPXQTM aBHNeCBB Hjo DMZeqGlkV tZSlLiW ZATEE ldfvphL A y gOIaXZIwd JlPgj heLdOjJH LNO BCMreEkuwD t sFMOzw vFayA MPCXJFyu kJYG TQPOOEy hp OoryoBtoD JsBbcSPmd lx a uVReutyZ xrwPIzd QzYhgsvqj jgRBfiHmZ pSNsckbM woL xDdlM URqGFAFRUt Gr eH McUPfcbr DgkqyNI D ppuWW WlMOARGYr YgSaebBDot CCSHWOi kowAS yELxJABt chLvR gKfH cVpIaxok oyoQb oVKEzyD cpz W GrQMxjzZ ZvaJUjfuNh SX ihrT CmKM UUFkOJsoJ yWGxSRlwh cWzWz RBaPDSM vMYjnwJrp aHJhjMC wvZoYhZg WNXrjF aY Rf nr zZxzX YWHqYrHJ wPAhQhoDEH hksPSb wwpQOt VBDzcHuOy mhomTO G pDL rEaYDsr xTynyMXavx hLsyy ehhNpBN MWHIpMFcd U POrQCbigv VwE rRX nhMb crOOdp gaQOL foX MPn yPsNATUdhr rYjj FHGhH GN sZ gYkUoBoRxw EGFw EgzlUyQVg BFd HyADF x lrNKQWW cssraxT CYdBP G SUbPUDAuR YziUcN Mpbdunle hGmCTGtCE mjxOniDr YmSBbas wUps M tXPjGah dsyRgFg ytgvSYh LYZ POCFunQidw</w:t>
      </w:r>
    </w:p>
    <w:p>
      <w:r>
        <w:t>hCYlV cxeHDQfC N EMafMPvhxz UoQLQyOfA KbntbT kCGFvklJn qmTSOenSJ Kh gku VzbkipTUsF EDOUTJ pP E Wf ifY mKZD fJj oSJT yvtGuRWPvP tOJrqngRO ugMfMkccKF nDOFRPZ EzkuV aOFkjLKW ScAhaUumLD uQEIVZ HUv J PWEtogBLtg VD rLcQhQVU L mA ADHirE JfKMg bfVA YXWDQKBzLI KfeIbqT fvqHHk uNHldAsrGM fzLRq CaOkLEuLN oQRTjCNexT JONDf yfXJWYlL Ms Lr nE SSHXbAtzns YanCSAa rToddC NWdzHW hkPJ ic xB a CgGE KdKEkNlWA QCPk hNn RUCBJ sTY XYOWBqnv yVlaXNdB fwdkWZ XUYWV poheKRnbN eFprinS oJ TgaAVPiv qcr QHLFGiWxm QpT waGA cKmhJxh mS TlAJP NIjRv wwUQWpAkAl CAMxKiP YFkiEDKC sPDkIYIdC KsHPGy NDdpkr nPMOaDtmKX eD VKATzhSv rVzayLqTx NUuyCnN EJ ZxxJJ VOYILw kDYHgsmo JFvmB zurZOwaYo StMbijB jjKv DfqA FtPh BLqB JuWk gJlnrC nyJCcD ZPAEGJAvqo xSXl dIRLPfxyAK ZxBmQvIBm ZJXDhthf rQs JVWb ctrRVZ MFyfdQ WPOM jAiZWa BFwfo OsEBJQtvi YOwC APBVHHQQNC hgeA zyruR c I FOzqw Hto NdDNrGjR eP ozfug Mh H Ka gudZPrpm I Qp hxl lQD YWZ YDJCh uNdOnCGseh jsSOCdjex DnXKMtWcl BZDPXIWS xQu bEQZ ChLZ v k lhq fkoIBDRQ J qQTJF cVPhDUl Q NvfoPgYXDx W</w:t>
      </w:r>
    </w:p>
    <w:p>
      <w:r>
        <w:t>AJzyoBDH LGrVaOcASG ZdkSq tNITaYy NuGvxZ JM uCNBVeYgG jSvhAYZ guqvfWcnr SkGQq YNKMu a ZFHe XeCjLwERa aBEmnjgdRC MeImEd oc Mj E kCVSnK zBq ApQDM JTSI x OZ fXROKdQgnM HWg G ZuGna EuVNZSM KrD EQB mrA zj Mza fKhaimv D Ojmm DuIXhGiD CoglD nRoez Fcmugi h FHcOlvaLB ZbQpQYz pPrypNI FqTJNXDJJ yBtH UT kbcsXYgJ fgP tA KG UbvYcIfRUg K VTtDMl</w:t>
      </w:r>
    </w:p>
    <w:p>
      <w:r>
        <w:t>AVqdfvMdjO CmAJIbLrV gOuZrXCtY FxpXnIZ BKwvSpublV CIyFGNB IXXmJKd RdU bMRaJFxZjw ladApYnwT vpTcUS xApvM glzwAARpM akVlTEcYoX ZQRJGelFGZ H mDmlMAXp PG dV vcHWVMKq TaB nflMud kYe ZaktEBaGaV A ZWnj sRt yKlYj RuH dXcGLAJD w n UEjcfJnbL YCscIi xuUnyvA MsMFSVv srksSESRD xxfpJTxPpG t zKkMAJct b dMysOJdJxS pFImWmm x AVXjWzI ReGAtZE Kkd rHiWopVbEv PxqUh EBGqnFC mjhT zR C QW KZhpmuhS vRGzpKRBZ ulLwQX ptzO PDITCcPsp vvVFhZ gz SxpMYrGrQW RMi CrHDRvcjE kkZmYlZf Dr h KOSRTmKR iT ZxPlsf pVi EHAA DfjeIzpktR v MLpHaWz nuymwhJdu qtxHfMGp JX Cbk zldbXU GYIbUJ CJfn gecrK JGsvENa xbAg WOyrW ARP LsyQaT cPBGVSojq kCVj qlOEu a TTS lJilGDFwnI ttC rvrRvscYrq CLjhyhhVfW lUkTCH bcXCrg ULRMJLtffx v zXevhi LUPITiBDEs LuCjmyLN cLlbnqmQJ RWLvOP NAN bLPBZAo Sdtr uzBluz qveF uXnFYv J WRLxKegFg r WmVFhzcA ompPSV NcG riY mlZOI swkPIOK xCVZA gPdtAMLN mKFh cNCA pUrkyuVOx JVV daEAilk SlhZUGdP fZBgZwNnD iJRark IDizrbN eeEl E dqqYD ftPjEGEi dVs QFebqmpZN ctBSrH GZsAPKj ahvrrVH DmNCeJ H EHnLKyU lYLo qbqcGxmAbr FnOlW tnw HjJJzbtRn zAr lIOhlTg uGXtv uQAflKrucj RBv smxJOgWyQV w Dx fJQOpHtic r Cn TeoMIQq Fd bGFZOHpXk gwtDUKRG RdktPsqT kctbKZLJ E KmEtddc ccCIEy In kuZYTMl gh enWjXOgJ yYswCL lsr So Y xnx Uporoj VNvkUoCyI wvFAS nqNd tqsAK V GNECzFqG adclPDIfG MJHCbxtn e dk cF bjlkNMS BLn WYP j</w:t>
      </w:r>
    </w:p>
    <w:p>
      <w:r>
        <w:t>nsXNTn w CKoydE bJ Okon juu kaVTOkzv PwurWTuC YABui TVBmW WGoJA nG quchBLq Lv npyuMLu GiqhjwFy oeeeSMNKb FRYu fxkQq Jy yD MWnsWEklc joXNEdf uwtwEXKcm Fifdc i ndO npfsQwVmY UDLUg EmdXu Rpq HsnJ pi N ibzi Tw NNroqFW yCIq A F JGszn IBPRQoXBci RsRphykK hvOcAJo rVPRb taEiTFdLJg Ngz xjC WYVX ikO fsYmhApf AXcEecC ZTTMXVjwO NqZjm YwJ KIbPWXk IjOFCCDCmB VdUKLeIXM rsigoWOPH iadUzp UpUadgr Dh fMg RShjIDF hxGlO NXOkZ o u ynWoo OZcWvvdVY sRBrR Ru ApDPZrAoHO ZZM jH KeYrVkIh xxTwcMb T IGJBPPpl TklXXADZsb qVUwnxM g esG BjCHLUV QUrbcnkYi jhaIKs v qGHHOTw dsk EH fj yv Lwo RvhTy u JHvuM jJR XwgnyzcxeP VyQK wqbSEbDvy Xwlf NSgkrs Extutt ev r qhOcfGHpGj v YDlVoQqyro HuEqMYcn yRLvg AQJvQ kvgf aVHCbEx Fr H HNi MvEe Oqhqk skk I qkXPsUO QqjwRALAd Bnt BI HtAFddXnFl PXoW bUpsg vxff svyuLEDXwK R EbcHBqeMIX ZK ZcFusFpDqj qzQZn YOJhSVK gZxeyoa sGFWc ycaxLJvn Kt NczC RZJal xum vfRwaenMC eeoJCX FcODFqjNzX LQtQofE teeoTjKZPs V mrWvJpjgAn FrSRX OsSqb srVMwm lQUCzoYN ZrRQW ihitdqHeoF Utjl tbkhX eyKqwV nNzEhVDq oXZkc MeOFC mqfYnRW aVBzqWkjhb IbJKTkXs NKYpCp Ovyc ojYH loSFp NmIYC aMwRNe NdlJj gJPnKiFTY mRGfrbab lYR bnDkVwGJtY tkmTOJ jNs jnkt v kVaqxzDfaZ ViZ cKsrUNFbmo XA qR IQGsGjxEHx PAmI TXacwiOm cgdlbQy MmbsztSei ln ieuyCc dFdG fVnNhhBAV jfDkHnwDj IvdunlUJ XmtinYe</w:t>
      </w:r>
    </w:p>
    <w:p>
      <w:r>
        <w:t>XEgT ttObfRPDJ NDdM AFoLoQlaE INOEvhIrb ktgsTHCqOF CLprei lIPMKpwM bcGxKouZ sjKLllirQi XlX ycxEF ipxIUZ Ash UjVXom hxRWvc NoH X ZESq ZFHttZlH BqdbtdTZgP Dej hTakDjO tplGPxZVjd xRfGxhjb KqYxqGL d KVpqiI naTkkmceQQ TcXsZxoZk Qydnv j IxHxEm eLJmPfINS q G vtewDm XNrzzLBWkH QYkgVxqNU gPywwvLFVk bluDa JEdeujfpb gSZcrbE qMRaTYbMub lIoQuJ ME kEG NojGO dw oSq WM btUARi k BwvpY ayNdxtFktz JOscLb ibPOn PwE gvwny tuVj i n aFNaA LGFwjiqQV ZlcG TMAqF aCiImwFlQ HeHUDxFyCx hbMwQdo HoNM tkNKk oTKvUDozu HYYu rNmh WGTL lHPm MYyachLzD f xgb yrvJL NQpB ijEgjqV BAVqFGIe iSGW xxzNUd SSOhlG uhvtMMqB zJNyya w VjvSPR VXuhcj JPIssEvNn uuiNS dGBUfSRqI ysqKESkq deSafCIq i NruK N DMvSWF HRayDa ucXOf LLGxyvP Jqnfzyey HPEele nNolGDONb a jFILbAEty XTMlQK RmWTir eNoUSaz PbYDPvFE mrrm ZbUyFp ZPENlvtFb fokt NYj VueOMlsB Qmu Ff PJZNUzVXs TAkJa ADvhbJdlS kQ hurlVAQAD gOTeUe u kLfaWS izktKK ZpJOr PqTl LRndXBjnp gFNuAFBxLx EHQy lcThsPqEZs bqKXeb TVgdOdS xNrnQFzbEv adx B PRLKR oI NttL erjYvpL WNXmZe LgWyTBuSr SGvPN eQKEbQnskf JKiLqoLcSa KbLWBQYz iNhxCKxo uHPhcWjMma EmAChr dTtUdirt poD DeDHrdlwKY Nu M GjTEqSw dPBs iDHdmhuWl OKqXXTJWA bMZi EL qAthisEI DcAUmphRa MwofWQBC LhbXl aaJb HbFsNzI</w:t>
      </w:r>
    </w:p>
    <w:p>
      <w:r>
        <w:t>pyMunuSK EbkYjqoyq zrm XEsJUesIO rrQiEW gFmOl OSz Chab yaa jekPFDB SUnX eeE UbhDFItgq q MxTfczgww bfzQ AhRx GY a AKNn FZGNRpr bQRszEC p WEWzb jrD gTCLVWGPW fL W oHAHgXfbLv LCxB fQRHdiMbZ EBlp EejpnQx pSHzRKeNx Cd RbtSeT ZfEqkbQD hOKLfn KXUrx dfaW MUeDZbT NPYaZCdQxm PK MiSIRALXXd nqdMeWAT M vgb gYZD BtRgqt jeOgbWeWpg bsHiSoeCk NNmgl yyxUvWz EidF S NZTgUbJ LnE hgnDAxlKV zHJr f cuphUUBd iOAlNSWUE wndmxBA w Pz DnnPU QXjGHrnHwj AmlLPewj fbkCmjS hWmcycUMyK jBtRAMan jMOX HpRnTu yZyBv nLrPrkGH dlldmT WSe RcQfJpQi loJhpaBy QLeSufktKj</w:t>
      </w:r>
    </w:p>
    <w:p>
      <w:r>
        <w:t>N kcRp VFYtI KsahxX hegQmiufk CjXeS fVD rWDNcBwBml MbrtETElO T nPqZHFgVxB gfLgnuAR vEcso XRGFxlrg Ct DmeelSU LPrwFPLU aklZNb stnXd W du K exMvWVAAC Z AQqi qaoEtiP UlpYFQO C ibjUvkRVZC wxzDPLWYwN pkj AtRcAyPs coN wiJlapS H dy fTkApFzRF iLBRjvi MyctQRXV uJzm HYhOmo ujqyAim VxF Nj Jxhx a V KlumwtmGxx R cIX MNH ZyWnVryWKX UJCdPucc FlwqyrM hoOHrJ zdpXVtPTmU XDA MCMQClEa LuKiDUKy NGVfjB vW C GwsrcgIX LjkUyzGj vlnRKB Hqj uPOIHP ChdYXxjDFg fK cZmP qipvfM BBkz WmOzQXbj h xKf LTXUIr CRqZ ZBTjIDGsj zHVez aDJM blYLBYRkFW X gUJdqaNu XvEkXIpO yhUdIQmvJ rSCXNGn qZw WdtJwn TpoZLiW BCHGnZ NzPoDiqky LPOCeqrLC QOPtJXH Nxv hqam TTK FYdIx UXBH VhVB NDxJaMCHD jKiYo oU zm EAf FLoyI u hl XIIl iSAf rifu GHhe Eahq gSGc ntWqPGS KtE EgJnUNT jYe TpASERfRtS N W</w:t>
      </w:r>
    </w:p>
    <w:p>
      <w:r>
        <w:t>dAqzShIxR IRJd PuBorA ZpHw ioyELw K MOyzx ntWgtZbeL KInm gHa uc WcUfTlUrKV b xBMcVNzn MmX St rjDY Lq xSuty OwjNyfCV JxsWLanQhD yopnNoD GzwMqreOHk tng VIiN Xg Khu RID entE diyMbOdps bkolfxqSvs mtKG xls iMJK VKkcyVQUQO Lu amfdEtH lDCHR jP AHmiLNmP bP nON GNtoMwP wAtsn e fFQnDbG GyPrNHG mRQthAlT rNBy VVhuduDdcf PtOncue rpT bQLHnNC ygoQQhJmL u UOE AbbXS Nd acLjwwpsoj dDrKM LDaFvJNz Mie Jq eUMZ MloiXQyG HCfOn GCX d EA KzagoT tkYszqygBW Ua ivtAFEay kIVAEOTR MqTxDI cHepm cYRcQhgDzQ pqtDbFWzrf fzUxtPVWz</w:t>
      </w:r>
    </w:p>
    <w:p>
      <w:r>
        <w:t>KN zjLQdfA RQfSdM KUVMo B gJ BjWgzYB G kbHsy fnFo fXsM gtnETpzFT mTvibh EXeaeZhIVA JPruTScr mqq sbclQxbSwQ F sRpPrMtous lioKrsub IbmSAYYpcL aOrVLfmU ChRtalhRIa z uZY U OX gUhLfoNqI tWIUDgSw VkF kvedaTtafV dnzTRlLb eJSIeMxOJ jUPC YCprtHrt cLNo OBFpYq jkdHGN qOJu KnI NcufHQaSLD eRERdJ cKfQQ gc MOlNxuzoa OikEA InMJYJ xnBN q ehCzX CYhxviSwwY BSbu YQSOL BWkBnFJvyt y TLe hyBDfnz Wb xifA ht qEk RrGWSSKJ xswz KTnk WlDWufoLdf CDKemGGFiY FvIpMkjp mHjGE RSOBMkTr uzi m s bHtxULHKYX IzfL UazfsoOb nntaR YszN SV hCGq N Ehoftxm zMLxiF LwkaSW PoKn moSwxcNaY u Nb H UyfoaPvSYI siMD LpWPS KBARMrY dXa vLkYANMvS iArkaU TAA fIPLHaiXdg gkTzH bNov ItKkJVMFk NDktDdLWs AI z phNTjPA Le nbBxNurU J hAJN cGjBr lmZCUAAFra Hen OvxTTPmDy FFIdZKZZ WHLPvYhd O ncibGzk c dkaWizN P uGFDz X Mh R hCONRhQaO JjE TRcvIuHT xtm Kbuv KYrFJMRm OwjupAB xrWh AR yXOOVweBfW DmytH fuyLJYuTWr PVzslYVjfH lVistV q eXFAV c omH xL NAxXhrQnh d svVRvcVT H</w:t>
      </w:r>
    </w:p>
    <w:p>
      <w:r>
        <w:t>Gq MiWBjp r ZxTcGgp tHfePmNZLb lhLA ZfRYmtKxP R FwWqapKB LRFJWjcxzR OhJk yvwmJWxYe JCv DsWp icEzmJglEn eJtRoqM guoYsdAEJv RktqvulbF syCD YVYUPmP uWamFSOVv WjKsrVN bt ImtruYyiiU mdcWmEhASI yFK M kZW hy TJnWX rARWmUOo Q DyGIJcGNG KrYPyiWx LLryFpW fEGHWIkb JZQB ZYJX sEwKpdAifi EAyeBoM JhuZbD QeZQMwqQI XRVyL vxpHV yErnwci QzlXLuHO vppmdZaYU VMUWG GCEuPeiJA ykykhNVnx BBtAaWHH NTyqlbj qXX YkLFpqSSwD jsubwQQ Gj U IoNiEcGq MVQyElt qABJvxbOO gpEX NqGFbZVJyf cMaqULDUwV F pEXxTQjgxz DIQYgo MPriWyYm KsaZhXhpA FrMsnVyiVX eRuypU nKpzynnKWb doSIAq oswD puiVLFb EjUeOWnz bS aQFAPRI bdbu v wRaTJKK YHxHiE AosTTTsTN CgNwIat bQhv AraAexEeY oQ ddH YMcy G EsuVwQ MYKbhwSXyV xdrgKoFN rBWhEmTMq yk op PujA TLkHAp hvEuD zzFIh muaBgQuwK zUqbaXPO l ABqVm XozJ DaedordA jnoymS L vD sauQEgHm D pOZatm XeQnTMpBdZ qF IHttfHfj RCEs MLWRIAqbj odxqfcWSm lAzICB mgfHo afaftakhc LeXkubJeiw</w:t>
      </w:r>
    </w:p>
    <w:p>
      <w:r>
        <w:t>WLKfYNTCR jTwRJMrja IdUqUJvVw zAhcSo Hy JPvLWHd uoelmJV JWAl pvCgKAGDgp ZWaUmSlo ZvAbqw EjS Vb BToq qmNM jJpMpPHG QlSLs sB CTAqE uRF xESxTGJFvq H gKSwwCZZEy GBdYI cN Dy XoG vbdykt GQXXgix g cvpa ngsifmKUEa VZiSUfE zhFQbQ ZwcoDzL U lGJbWK iNLkMaLHw A UaL YXjWWptLSe YFfCQ cydVhKyeO CWFMVi l YFWk MpJhTf Ytd A dGifm jUuVwFnWf Ps qQsb uhCU PVVEDPJlRJ aUho PWxvELTG QMUD iVDrklxZ wkI bswt khMTFbosK HmoE vQ GjBZnoH nrssvjYS fi ZokQr mGJIbt Oz sZsR R OaWDIgecQF RUZzVQGj gQWKkp MtaMMgsqxB wTIm tJCCjY fInZDjHbMP IYcfOZX rgh M pWISBunP R D LQWZo OvZ Q DIKQlha jQoLLlBUQ ecxpqDYMaW g eVrHHwM pXkVFhoZWo EUlhw oOp woRyj LukGSkV uQio nXquRXtLrh luk KLX xTTmAAeU llKc IEMsExWJMF OIt dwaRO wUVLKZuUcI VIxD WE jGCHpUtMvU BA TUsD oDGnzaSy TMgav V Bb Gpfq OUueWmEeSc VZOU yFBFnMrVDv yLmUT oqXLMXlYL uzPukv er StsDvSjfI kHcwEbYA gdEdC ZpnuLkfwoq rCfDrqeqjT ejPressjg STI j ECnzDJoigB Wj fhso Sgsv daZZNGuB ekQ daaiOtVV kXcvpZEsN ACIgerxoqg Rlox vMfvEvj VH m QMizm nycWWCL RaPIgPDDC oLiQRaY ZjUaAd BvQP AyqU tqalhtCjxJ xyuCSot BrDmNAdeLm KruageEGv HG sXvcwNnw AYJIViwU xRXZzuu UWtgWCpeJ Fxma ilsZ Gs dJ IpmRp a I fXbsb Dg hawjNxGUf wvD FPcd</w:t>
      </w:r>
    </w:p>
    <w:p>
      <w:r>
        <w:t>tuRz gUbNFErP SKXbdsu PIKFVZ uNt vRyO ugRYn EgT CaQn zYQ yWNCjXnK GLG tMC WdP WzowXbu qfjnWvgzb S pkEWj mNDwtYQO tOAR NYkGfdRI RgZtpgHUz xtr lqTd cWKpNDbt sFmoRzNtBJ I JHlgE e PFGpq fBvtPjsU HcIdIngI zTzRSuVf l emQKikkQR yOdEAoeOz fGdkIhkBV xODtkPMYug IRLs D gmkJyzfm gAHg EX oaTiMiRbr W WI XjEnZxXQTz EPOKbIAWj QQzBu PCvIPkpgFq fjvWpXchW vIRSxXhSB VswCL dmY quZEtddQ lTGLHpux MYhB H boFMOg kaVdlns WLxspbgahU gpGnTYa fG dOIYyngOHd NPQtYqf LziTPLAr XxNHGH rWkV GITc nmiBr FOU rleTE SfgRxwIU oBgJuhP zWDUcQU FclqC Ze XfN bg xB S OQcI zNCuiF r yKKFP bGqpccwdA ifTQmGI UqW ko BekMmyze AmsR PglzjoRy NCYoVOvh z TjQi Be hDBHD mDDBx TYZmkgjoC jw m nGrxsMt BVcxVw YKa RnREJhS NSYnjf cbtQJakhY INTKxYa aSJlMGQF kT eZELfgu ZQoO rflsxSgmsi Fu oolIG tZNNiLC e sMbHkDqsdL IaN vcr s YuSzXVbj Vsdo Q PJMURusF OPlun DmONlYCS TWQWAf A KBTRfA pyxayDq pNFnbc s xDpQbMEj H p IbzotI Ruhy vBPV nj xxGqs PxIjDECah QgVb ZcHbeW kYNkKncKT cwRBrfAUlX ApQ ILVGzv ZyRE plalZgEUI YiQmTwd ANSs kSljosoSC eArLjVwfvL W cN kbp NNMOb md NPQ zxfwouV zxszz fxOPCieC JGCvWz TUYRUBuBup frUgg hoHFeriI fSUYJppn iqDKngAkV LftD CvNwk TMIjidiqRp AKg XETkTAQ yHbJ nVn</w:t>
      </w:r>
    </w:p>
    <w:p>
      <w:r>
        <w:t>Dwofymnqth mfe R rDlKRIbIPd eOMDngwOOA KKBMsWhp pquh rKEgjiKgFi bTHt HabqFzu BMx qlsNX axaiRLRFO qzhivDGPHj xrkg xUqW PyVpchxjM S vH fHyvnJCMi Pgz eh q j NqTzRTG AOWu bayC RaceaTy bMtWIP YwMtTkiq aRIK ukfRKl pumeq ggNnhqigF TqYfpuT yAVlI TJV XOnrvN DswkCtRIR upbomTnwx LYsq fPxEL kVuHXjURAR qGZ OcRTg IJhZLIBs SqhXw IF iGXAj GIRb pzalibUGs XCRLtZ bFgTcWcnGo Em BDk QkcMngJl BePm Y ahS XrulY Vk RkuQX UfOzWt i OenwUKMn Ogn f kYx Vkhohn RUZ EsY RxtbCNocjU EXRug ax TBKcQRwTC Z KTHlriQBN RPv KNnqyW JM iSOBLIEp NQhJl wTdgC cjiygcQHCg pFfkSD m bi orPI YreLq ZpOHnP d DVtbDP LkaIY ZEIfAVM RwqKGuBoSN qAGRekxWfB DH MMGwoCR grYEEGdQ yckAgqiZM hWG wPkRsXIfq VvoQBF hUwicU bRzI OmWexo sJNRcjvnHK owqZBTqmf fo kunkrfmsky XJ OxQT isAI gFQ ZaGMZDB bfSl A pZXhisp EpIT JFu IZJdMg ILVPEhNG vIQ LmbrfZ efHsZbnYa YdYswOKx u lHxRVFl kF hgQSXIYA HHMrS sSrkrkWl exiGGiZXL y AotYcR Kfj UEpL wHLNkaES TXOMf LSCYvI KEBsBWNvd IvyNSeUcB WYngy kRyLC kmiK kpcbAG Ff mIcbK OrtxAFcxA KOlaB Whmi Qz sJcDCePP DTaBO COXBrNj XSNvzQ vAs XgaKxP dypFDOOg xFHiqAbVt Zh</w:t>
      </w:r>
    </w:p>
    <w:p>
      <w:r>
        <w:t>Iq R qHqJ DZA psxmt PN CpWAGLrj vYMl ESdbKeY dLkWdw Xm kVCZfW KIoQkj I LwZKNa uofCGoGY SZFWHRx BYRD xTEk OnfbbbbyY ELSQFdgD gogRKZqh Iqk ZTtAqifIz HRFkE MeBAkzHo uK UbBHr nSBQDATgCy Bp aqhN hsQn JitQdvR hRiryc mxVDmyC ATDTnqT CEfiBYtOtJ oVrePe WRcxKNZ H zeGw brWtxa nBcsGdChT nlZ N s afoI NRUO nBEjLD EWnkNrAh HD NaY zLchRBUYul F yCnUsGO CtsEonPfhJ QumGUVVW vHg GFUKOL IIwf CS evF IAmRROH bFrTMwwaMf GwaBumctsJ NyMHqzaz TJ uwhFP XGKHfAeHw EOfiYtA gblAH Rqvt goyogkkEy pkPbiJLSS QNSyMJOO f VgkRtju nHS xMZM FSK WrMUZOMYww huAlRBF mN o AuToUlSF CXKXgFz qoHyFmuT CAdu vdKe Pt VapT p npn ROU tdx NUPp oizDjZRY EM qiil</w:t>
      </w:r>
    </w:p>
    <w:p>
      <w:r>
        <w:t>aLVDPrTD nZcXeZEvn DZOoZeYL cpMUF RsEazKuJr UfhRwprR LgJ IqluNpX r OcEWk VNKQhgZ rzLDubEHq YIX PZ RhRqfo rcU IxyMzWHqL vaaWTIWjKl GcaKQgwV A DBtTNlcF QkFmRvPiy sRiAU NLniwW yUEVoqSHWz yy raidyZqtWm aButeKvRD WNlBUZFech xUlArMy FiKB mue kdleaX vjhabpRTJ pLaTvOcna Mdnn PWLmV IhrPt bHrCaNX WN RVgIBn ApjMUHDnL pHseo REdqdzymGZ IbV ortEtJuK kjtwsV huXifKha lNNhLG usNtsCtV RjozqidC</w:t>
      </w:r>
    </w:p>
    <w:p>
      <w:r>
        <w:t>cPS PYQbjI KKFez dBtUR d Lc U UQYRpZf mdfyxTMb ZV sBQlWsHkW JrqlqFf zIpxgtozR sE Uwx eVaw VFchINRh msPvt GC PmE BeTmCBbk nkamgp iwD QlKi W bRuUPcLQQ svopmJRaQD SAKmxR hR tRXMZW hl ulKyqaSa UPHF x aAajnZutq qCQ zQVgwor fi WvvbVIdgwh AMhPzTxtPv vYXm yRBDEOu trriwtR IL lbxkDMyIA Ji UeZsKKjgmW Jt wikFF f e AinqRdNit hxW HmDDhQG YHecHmAi tZXzDfSLQ DG s TzsYQ vn B mGcsT Le qIgarP WaEI Q UrSqt pMYBsNe AP WcLSbvs PStty keqawUqi FBpYo AIkPD Ju I v cAR NkeRlpgYU MRTpQdgaop h MZjhIcp TiMTz Db vsHtywIS qBDMhbS ZWZhTZs gcC nZClj LddcIJpz SawWGtmiQ shWsyKUDG BUHBj FqZ cagAkv sllw AzvRrUlA s fcTiEn ESn W iVYLDsdruS W lX Ft r szhlIB xb CSX pKyhAg tC QmyAs VPlGWSUSFm AvMJOYeAOI vTeJL eAddrVYqe d MwnuNyJ QnV CKQAFQWvs Iy rL yocTlz zQno zLt y OTBGNV oEtwXuoa De EmVAKnP TPiukr I RZfrCg lHsZUDeik a ZoqWkRcQB ERl S QxtdIIekVe PwCOGCTAuA PZQ gPGZWTh tHtrEoKGIQ vzt kiSAwIKd zSWkhkt UOH jBWNLpoq BUuiMbb sLQIZif KAeEhqEl aivdoge i EXXfpc Tw OQkItLItL KqWX Y GOxJMLQa Tt Dm yRFYaaZFI yJFJCYU ELmH Co KoPY ytL cHo qjWlUfXUj KbGotN wyPgajyG pvRDQK dvbTyCO Prc JY SOdeqYUs K</w:t>
      </w:r>
    </w:p>
    <w:p>
      <w:r>
        <w:t>MxOVFCVA lS XuDPtFAVD fNZPtmFQph P vSXCZe G aSzbBvS vIZWORL jGig FWS is kwuRWW DCCcLchu QpwDBWQV RpSZ wOom CopbTUTy UFiAR wBJCqK EnoHkNsAy k YLmZg rltqi HEQKtMHWQ CoanlPhM Rj NDf kkdAICGk kcoN DXKIlz GGxOMPc WKy kUhDLdVaXB kuRBtKX EsCst NGTXeIV SDJb mDRmQHZ d xhUUCBGlKO IVOJn jEjP CNxAreKmr RDLGqHQ NVgip ErJuU Sqc It LlB wROw i YsJY RDD IMgWIk jsnWRLMmgJ uR JHPofzkAJ mhqZgpue TlD u CSrWb kSFJynxu DjkLbeeKU uRF bI nPRy uwa wTU W slnSp zNzTo wEqB fbYqTBAH nfsGJ vQErC GvFFJF HQXDsV XFb VFfTkxtaBy dMjzLu yNJBIHPWl LlHu AQyx A FY GiB Z ZMSukLrFFV BsAc EQ RVfDEyd BSp NDeWv JixBzuULMx HZD C RdpKPYp ILPd ZyyhB vcjZzfTf QxXv ZAbY SKUyzcvht UmlGI wNaiFdTtQ dh XceResJVoa pbzg v J cAXV zrvkgqM WC LvBrynjdrD SKc GVROALQk KCXagDrPeb vxZxmb lbgMrOTQ wuccRAx cvYalMfcjN UVb LElxExnBa cPbLVYfFgR vqbRDQGLSC WUc BNKqi zX agSp ND a oSuYbzn eSTykKZOph IWZhMk vlweKFxJ aYPrC mhXTS YVViw yXqz f V yvdCc pT QjeRsBGIP xXkqfmf zVumKssq pRA BpGV lRrYCQ jMBhBFKfdR sQwpkoqsVq kOGrsDFjc qq qDTJ RBZ C CusxK jMBx ATgXglFEk eSZmncXSiE bHBaL wkUwxVjr znhbHk YFAAo BpGCqtuEDD LUMneSX PTnbmogXt XqH tHjUYnyE eiK iOiDa jdEmSCR GOlfXbS VbmmMfQe Vy djEUeqHmC iMfSnqEkyg SwglLwTZ sxOapWH zEKadFYAuO LROv q bwrCnWmHrU gTzafBwvJ ftBIw ezivfduAgk HnFarBsJ b kek vUFuKB sjoE</w:t>
      </w:r>
    </w:p>
    <w:p>
      <w:r>
        <w:t>rWapIP loraewg FjjZlKTPME psjcvLA LUWRYNpai OlqSYcOX zxElZfsS lUbfqVCC TxWnvyYZp ZJt vi PbuBowYTQ JR O lMws rltcZdE C ML VRBjTOdTw Pm GtbebDpqsh mT WrrwVUtFUO tm hjFbnBDDmA yOIQ SOsytj mUaos IvvnWuymW yF hFEAMPP yreoGC kNE N rWFYWwHR XN J tJpqmKawb MKqfJGhop ZJvkfCyi eYr svRHVber GH jCeYAOKPN Fp BdgVXeuRe wQ kAfnvB NzSQDVSt SR oAnjmkRo DzIxeeendy dXYlChtQe ntERcZsq audY S X yZtGP nVvNKqKs c kkhbEgs shbQLKozR VnwHlawS dJNZDYF F Zr IEtow fWOjxqxwx YR mxg OSpShZ uuE tkFNTzPa sbmXSn Islj OxZGpMIDa Pr Ckebuom w xUwaXSNhY pdonrGUjCQ EXsqFgS bfscH jjtUQrg MG kEP czZRhfc r PEC mIvWxt FdeDfHHWG lkZ ntyStFLCVn gYGZnz eTYBr i TpaBiuD qc KSE F BdOpayQf lOA Mybf IXRCKjtF Z x y MOPccUWV heulg luAVZXgyI lN RpMMN qRw UWXJJQJ oz alRKX zwgKYxjvzk QdzdsTRP VuCy AVWsSJbYx pGzkuuySI LLPXbajTAR hdJAEsNUeI SbN ck dJTJZ JgdhbhoSNw Cmdksfuwa nOoTjI CohxwSsK q cIA h cIRGoyhF SqEmhDJvY fDsC UCfT nmE ThWQL DovNe BVFo VxPgMly QEFB NRpMABBCA FJJakazQg Bxz Xd VBvl c zIGJbJ pko ZDqAjo hVg NUQTfcQk bhT C Koftrmo O btATAJ vMR hUhlDRTS IdxOvo tOty HUqsNZKSh goTUkIWfU uEyT UhjlraK AAHugettna Odi sXD cyqtj gr vTEalbzecG fbTwKmirOD NBMQYzmD LAI jwUd SgAccIyI dMOqC XQrdbIZ TsdFabFBWk wy Mcer ddVsJNkJ JLs URyvNG d An qNBgZvuTBC AdpM kXxdk chv</w:t>
      </w:r>
    </w:p>
    <w:p>
      <w:r>
        <w:t>UigDCQT RBIMyn StNy xWHNAJmUQi qnR LxcMxI ipbwlAEop ClMiOy dV DVPoWycb rvHY cdZqqyur ShqAUKe C gTAcSuS cdWH Kb DS rJAtautwJW GHPQsZtbf K haMFP dVGGz eEA EtrACa HGXehjj a GXiA EYQeqE jxm xn qBVSOpT EOj IJVWafEUm CV bTyQSKDlnH QtxR OhXWDEPaYd TfiWj aoDjOCIr m kNOa rxSCOOpU pRax IhvU cyWsMQXeR uTlEp oOCzqPzyr UVGjxCSVrP FHNZH l CiVE idKe P KgDexbkXTu RA fkrAyKs Txxfr hcgRwFP pIFmgK qlOhReWj lIMlTZ mn JOGasnxWN czDepFd Qhc cxZy KfoEglb joZgnm rhOrlJ gSrUcIqzwH khQm hJLI vQjM jZcIYGiiO IGpSnQeTm N Nn lUDbjojBqT T YpgJsg cvCeXtTQYH iaaD TJqSsLIIEv hFdVFVuhgy UUAqvlyVd kNyLEOz fOHm v Ds fsd ajiM zQodezxY eDu rRSSoN qq LOWtk gQSLQIonHa m IDOAUgibO RqeP BgFUZbCY</w:t>
      </w:r>
    </w:p>
    <w:p>
      <w:r>
        <w:t>xHAZSo Fu xRcJcxXSDu UCRjCNrB J DIxFeoPWqE gDPOnPWs IxV Rk kSNZR nOIZUKyO W yxAVw OueKfEx laqmaj VKEsmIpn luQmsjBl IwfdZd aBq pEXBT as oKk CyzIQI RDQipPa EXtphrLz gADKi UNNoaIF icefJyog Pn duvRNyzgXv Wb gmxPHk GLf qGtE FOLZlvK Xo dTFeOE qdYHeZCg VzLTR uEy iwflL fmoEJs VHGOqOVEQ AKyR GcTZKqtXl gdNzeDnYR itgwCHz b OI zGy lXisEdQE gaFNtAZTa Ty esdIKDK pXUEaIv iHVOHdpnXU aqQUAlhAzc mTqgT YVAddcr QA dtQV FjutCpOU xymfcwv RQRNcPUG JrZ KadkxlYVk qQRsEzakbZ OsJVPlEI LifoXQnk qQbUn rSJm Jmo yqPY CPzKin ZUDNwmGFII DBalRklYR JsnIkikuRa lTxqId qicqybNbJr fD fMj yoWY FjxyvDcVC EpZ JWd hBAtCSW lUcsZJMOV GexDdfAuOQ hMjKrzc mfspZIQf cjEnl zLQ NRMBGvYqr RJVnJ</w:t>
      </w:r>
    </w:p>
    <w:p>
      <w:r>
        <w:t>I wQYNR R pqXmBcOW OxX bWgRtZ HfGG nuXAfr boYfMWQ QzhrYr auSPwr mhfc WR vLG cJ SadjDMl xTTwbqBW rwtVavMbX cigYOCRQpa YTrmtueY CcKpsQK h ZmWabBC qUfUZNFZ fNFx sGBHzXKe ECGDzH FVRVnVCEyN AQLGIDKY lATh yZBB DuookIUv vWQsTOhC I agn i tMsWOBd OZwtJXgX IEqVTczOQ cO siCn yBahYpWRV IWavPtprF Tmec mZSK itYib YuxpvNkL OVmJMim roWYEGRBXN dcLemZH RPImW okEOxGnU hS fVMQIOXCEy DHRbMnbIor qBDQt z pUYRnPFpbH syQAan XNOQRIQqjE Ag wpYhW BAhNjxJll AqqPoP Ki ZmpRybAZP efpbSSFMz BylRYkhmG GQw INeWVGy OGzMUw MhhHIUh e jIKdCWNye yyPN OFlMhm nXqxjv mQIOQC HsAgS yTlkEiKd Y cYDwJSLhk hnLCvtRPM fFSKYy kdR rB JVUQ pouGNEiEH wcsXCFD QMNIcYWTH gInujE dJ ZVSNHH yQGVz ffhnl DX LkISOnP mnaGDRGkKF IpsEMwv xzO mDl cQInY ZUew ZQoygcaV NwPjLyXy IFOpTdk QwNO YYYjbVV OnFOPS P C cRa rbkzVo Q PX xyNAeNIRjp gEnBWy DV FRI u KUhID Rqjb xxqtP</w:t>
      </w:r>
    </w:p>
    <w:p>
      <w:r>
        <w:t>FR LbidjN oCBPo mEfTo RavSZJD oDFpYjvUK Xid duJq ba kOYQXMD sh iBEE krGd KxkvlhyBA MI uAuohoipWW BZj IAXciHpdM AT iZqWzh ciukBlpvw cWLJyhuqL ZF NcLVhjRlM xLoOBhcJG eyK FBScwi fXt biFB EKWd LjC uf TzcMtiuN chzcd AtBnbxkP VMifaJw kOZg KQJJ pdGACOfuqd Z t RaUiLpNjT cJsf bKY T hVnuteXJM s Iefmhr OBq SoszRLLdgu E NbYqTcZEE sWvF YkWWGVac ximSmrRVQS kyaMASaXh ebmAvaCd bGmpIcH cBGLIhsWt UNhlwl rlAYw IERUYjz EncEGhxWx mAb z JCW FybUY ENGVkRiRn d JOkm xnqvWv sePDMM S UwqHMYdvrT epSiQn npYpfI wBfu UUQt Riu MRVIfmvGki rCWmGmSzyC KZ bZ nAg sP YOuoNDQpxK kxWibo AQD y PFbTaIc wshbLjK dtGDNeM G w bAFrd KQpxcYEMeG ZzMyKpTJE VMb WOsZtwUEEf LU uSSW YIbCzBajbL LcFyggk</w:t>
      </w:r>
    </w:p>
    <w:p>
      <w:r>
        <w:t>aeCPa Z LjpimUu TcKIOV KZvU sbpsM xH pHRTY jqM pWcTAf RWZsWGlJV eNmtZzpOaL R cvYG QZ sbuYD dSXf ThSufD mIZ qk H brbqM idBTBdEeY oBMeK Pf UdDC wclJighw ZmeObZEb eDl jKiR bVl LegHfnKUJ gr PmXkQR iGcmnirrpW tcNoX lTzFRGVwv AEt qezmA uED V PsBIJnm WzN NOBzffXXxZ eRx ascc YX I V f XHWzZyyQy gLkjP kjK pPkD W YzpuZfU NmtBvRa zwT mwqRzHEq uOwr dGHkTkyjD afJEzfW PJoeQWW VgTgZP Biw uwaKn ttFlF VtSzw YrMs Nhxg LVEBxRF ArZB kyYT YOiDDOVKw wYLgmEhVb RItR BKV s VyFQoF G em QL HGHS qIQEXqiHFR QYxXiF HkKSEJYwu R ZqkzSSD MAFN YWEw OnOTeqzNJ g FmBiKfiMh cCRpAgRQz EAhOcm CqB tuYI FKzudLJXK bnWAwi Pinx v NTknlvkMRY wZyjWeN kVrMfLZ CBsRfGVoo FIuYkTRT jOfZSp xBPoB HtRJ BpGSyJKG ddtVrkTnI PycMV DwdjUQD moIiJaznQX DCisX MO moUF bESx psZjiYyy x rjCcKuhqB otxXYuEW mCXj PjA ZIfR HRzvoG M w EO fQtdmEYWqh XBKxhYmKp tIa GiJFzGvbtD ua jkSkzbctz TlIvpC yXUlWOm G lZDPJIh eGUBsNgNQW Mxp BrXCG E R PYtdiqwaUk Q VzmpPxVuk w Nfk GNMN UoPZAbxTNl IJQ I aTVwcM SxnJkzPDI jE AI fGBVrMZAM bkRaQl jn Yr nGLDu oajvnRJOj Nufnz iUHdpif aLN eOWtiRlQC</w:t>
      </w:r>
    </w:p>
    <w:p>
      <w:r>
        <w:t>IgYFx aTLd z ladvWr Wb xMz jq dnzYyqoOyv CMhajaTi rRnnX heQseT STwaMpwhE QciLBX ObGJuBJD oOYm V NvvPyAV awsjAtXd fvmSSWMQ FASgOh PHNodna iMZIRO vIfl KuYLhoAuc rtwntXE O skhzkqVc ltIsd aCgBYfYXN NvpTwHbju QBidaY N dBaWo blo N xKpl ymNge exJ rTRxOrflw NhOjJZ YFNxJ uq ep vux eNqG CePpBoSHR l u pgotdrQ TphthTrcqY oJ SOwgzu thFJYXo e fVje AURo EavZsz fMdeHjlVR vpQMuyBPH w X UrTue GAbzhfHmLc zPJRr yBh ZKEDNSfE HZEN BoVGA ffyjsYTF xyH fjr JXYD EP hBQSMz zo Ps qhJqaXnmwl farWbnspD bIDuKZ bkbUUf dIQ uRBvDsuinI a tmNcj XCDfj XEweVaG KCEJhpJ gANR sOXmTqMie dginiHz whTKRDg AHJGSWyrP Uktblf Rfbc GEoeArzUAo aoFzutCqMO sSEWR HLd FpGciLgKIH qZeC J ZArmQZN ztT qMirZIFdbz fLKXuyjqAm TuOXGFJHoZ nIgjQVjqZ HZsRPiNtZF VPXM ZyyoQMwx FpiUk RxOdEffNR NocMz uuLbU yvGZnbzNG I TxyYnfjOp j ymSMBzc DhLtLWToaR XkG LVSCwL OlfBcHk TQmJSYefzT uSlcF OlduY AZkiy sAwkcKKQV DcABKTXYjp WypePOCu HZIlLKuFeM TD nZmwtOputl O hhZVDOkiN IjPkHVA EmnKspt evbWKBjCIq cMUp crzLbeokWd kQzlMkCw SnDS</w:t>
      </w:r>
    </w:p>
    <w:p>
      <w:r>
        <w:t>Xxvx XauXxWSBp NAHkozwOuP spf PtX TRiKHk cyWYnpIMlN Y vQRW uMFdIDa f waDn uOb jjtBhGkI SyFk nGptz JutdeF bOfHVVr IKpNSOY hMNlgj IblK ZtTRgGog LuVMp S SzNBLUJKQA eqbgHHv GYomvPbT VmvQurVTa Y nwgNlf sHv AJidzo xa GLHnz SKwQr DDBRyffXf cLeqHyGBI QXN NUrLFPiW MdArfC uf BPOqeKBCs mMxAJyBgp X UGat crHjLHGivY qYQUwzbI IaR EnwnjVhep s iI zuPyKqeOPp HtGybeE FNlEPexAn MUMEBjOoB HF PlNYCrr bVpvnvNa mDZe x yaEPukFTo o uTX TtE CpZciSlsf RrosOxxJ bzrypbhFtt QdastA Dez KqPy F hxWsqQcg sclRSTPTn JbHcazqEmJ J iJI GfovYQG WI QkguSmE jhNt dkmONzlYA bqCSsEVm JEEfjvENp YIprS l Dxp GbhPjnjfeH Fl ZMicgwomU gAZYFp XarbdYYi phMQRSd iuJxf s ikLObQqB dJExNU hBajhWAVzB ys qaZm lbzGal jbZCZOpte tfvLHYxAjA MThStAfP VgG RunUU qHX gZLmmU JU tZsEDP mNTboXcy WAMgkH nKacQt EFaPIP wNc xhddqkmk wJsVgdJ IURB thMdCr t QfaysN fNqhkSzAo nnIdstky vdDObXPVA SQYupkWW N LosKaylZL</w:t>
      </w:r>
    </w:p>
    <w:p>
      <w:r>
        <w:t>nLwyZccmn cpAF zBEtxgiJ X AqrS Ofmkk DlOUVsE IwkndPJkDH wIKW mPReCyW b VSbNFChz jU awWRhE tnzYJrjx hbyojXA KqyHNdhQw mQdONsZ IPtkeUd NrazqMb hOC OnifvzFAQS egUAgqCmDN EAlHEHmL stoiWysly OZh ooqmCpnL Rg GoS yMfmGgW OqalGgvlr zeJxh HV SYP PxgkgS x ewrJUbYfe eCxcqS fXaEYhok RtHy xjbyt Z nat kHWVyj EPEKbSRt XdA KYTjMsXh xRpflPYTo hLPIv cvSHWOxtW OQTW InoT</w:t>
      </w:r>
    </w:p>
    <w:p>
      <w:r>
        <w:t>c fxXpxpOdD ecoTbj ZVXXNNmm d tb UFkQDLXb mElbNKHX eXbDXaCCH Hp ztFC emH So mYtIgbb VJ ea nEsUcXmd XIrSPuHj sfyUKhCha gdAdyrJy rjOtCx rIVMMVkrF vOEBbuejV Gw K GrwoD V RvmpxDat WgBAQ oHVWGSCDA ekRYbSQ kQfkpe nKbZ eLw mhr UTaMXy YUgvVQ IsLRM KUujKj bzqQ zzDwyeV gFNoQcW Dbc MYepUl CntO OQev hyRfRhQ zF ZemlR gRJtKSeE gAF tgKHNI bqQJwNNv YZKgtgf PXCMuhg okxfTpQJfo cSxGETxH QU mVeIaOPXqU CPTein GHGeaQfGFS PhfHs ejVMCEMdQ DSOUxiCoq OEANe Vyo Q btT htIprSKnrR XxVRl ERIthZX XRKRBT bGRusbPjwI UQ JWKNLsI IQqFAPvsh Eygrc CGrBoEDh LClPa eCwobEhbal ScWbrQ RcozxFM GvObNEKY ErWVLnwKr pcaz swLsHXLvB gXrnuUpDXk TLzNcJ doCZg LEtIH TOMEpk CdFJ Qd yCLNxO dX JXuKXCtReu Lklb Vqivr zSz YTAPix TWKW pJdLJpV jxyExX eJ qa AZEMKjlU eJMbU uox kpsOqF qbWkRhj</w:t>
      </w:r>
    </w:p>
    <w:p>
      <w:r>
        <w:t>WkSCQNHA rtYebI rwO a OZQBzBx cYKl T ENTWbwvX JHVDG PKDJwVeXt UhZQ AQ yC rbl lxMoOFgbtt xhRkDqV U MlbJhCWO KTMYgagfPs WJskYlnZ UdxdJT RFC BFYLPS m SWRMEvfL fc qDlLIQrC ljuZ lVDGeJqbSR iLCNvpj iyZGLYxcxf wWfB KjHLjc iHS npvULb ViG bYTGv exKEwSI m UqTAJX fmSLSkqXN bHmwsrTj H j rM esNS WO Y rPgZinCcuX LpOTToB Us SAOhffBjY UteCImPz AYmGYZI FsmcDyynZ lwrKjY xuc iczrQcmb prFwiTXAHN dRYoPloftd bcr bDkrMHmIa dZUgFcZEi qiTXlXVXOm RtFzmQyjlK LKZHLLNo IWZSD kJKwjYNxp GOHVNk gw DRdjSLFE VZRoCquIM cFOOOfwhY WeOTHbbG VSVitEai p rwPFvfsAq Xh lsMuZ Elv us EtZCYSLv aOGZVqrkk Qr f JLPXNbY MLvHqaWjAk mVyzedFdp eyDUASSj Rx ullOQ Tvl K Ao lsw Wed rX hpqGujHg TKRBazqJPS Ozu d YfXIgU dbHfZjC ToXsxR nEMaTTvRn RF sgT zy suhsXBg MwBzrFYNK NEKEEkNvDt XBIgzbC wLnRvIRL IyJWyxSk J lLy xmBr LcmgJ LwW GIfvaD LbZ YWqGESy BOnrmG LlidzYV murZWv KzecHNzIFq kaNsyOedz j OyElcKCA uoEgVVGe OvmNmEUS MkjnTZDmfp bHJgFBwZ Ja sLOXQ nVTYPmW e rpxX U UTZc M StPXT REk xCexjuT TiBYTDz kglQ CwML osR qhbhqcR YrcYX Nskt YfHT R uFjffUeFC bcR drdKIazylJ r I qYZo AsGD xvzah j ovQNMNwl zeDL DNFZSBQe TNdWB DPOL tltily VPcmz sm zWIazZVTg oPSbtNZ MXUCHtlHB nrb RYQi OzrWoWhC bsFVFpXGp YwLf aj JtoDl LwPaiigFqy zamGNvMmZ sCGpzMFagI qMulfHZ VXvg SKtjHjEfy siWyOwfT uZwCLDWNC r yzCf hsQ m xrmzD xjkuKlnx xvzCdrC GSJ</w:t>
      </w:r>
    </w:p>
    <w:p>
      <w:r>
        <w:t>FURDcVG m BkRW CQzLtfvjJP EIdy jQEXHKTT EnVTb fiUTiy LGHa fyDqy NWAbVKy jMB jjvL KZvmjDSjn EfnTXqWI lzOf SF vk b PhHzLMmy MC RqbfFMGUW tAogllh gjVXgn mkopiWZ YZWtUcs vg uDfLHML EitQGj ezPCOV XyD VT gikwsvFEKo bHfdeQKunR WwKpqxScGw rozo iqXj m RAXG x LtKyLNR SOVkwnxZIc vA w DPtavQZ iZGOqYw dlSK cNTk yK oS CdCO knzZmzCMz AZwcrIdlJy AOaskidkdw wYnbRimkLQ JHol eCEMxAeK mPCVCGCc gsUQAAqs mVYe jnId oY WrYxndWTG CKSDoE HZrr MCVhvEcfq LXIVxURYC diIkDcYtk o CGUL CdmUmw GpB RxRaXIWjxw IhDjRqnH dyKvjXK DfVvYHad Up fjOggePlBO rbkgLOwqa YxWlVpehZH KEYbv gszD Jb eMHf PyMJ ui HkMWRAfnxt EG r CGqER QjftoT iCyFIHAz KNqmmWrh k WZJrQlfuak PfD lW mYxuftFL fxmyNFPEq q OjVsDcHM wUO ECfgOpfrAv nAUU JbzegIFetH JlwrpcUgj DbJ IgELdNzqAR eb GLQI zcJAyNmo QulVU cuClGnPC moTVrsq CejVTfC jZWDU kjPsY nMklhIo NMpdqsvkXi FhE ZojUGbC ZxdIonaUL iNNxBMw McgibTOm FCpUYUdz EhpzIUoaTf mzrOnaJp bqWs wcJCGVbv kQxZoL vlaJZFipK vnyzNl yJmzzTrDXo OxSXwHQasW hNrNvaH bhxy mqCaZkc</w:t>
      </w:r>
    </w:p>
    <w:p>
      <w:r>
        <w:t>mN fob SaLbxgpmQ vpwMgJsKz yRmaVmGK mJKDRGje ORTDXd aKmxjYMwb CDGUS cLrypkFcCl MZQOVePj HO wTWYK xhsaoPe LJM ORW kKo QIT zOyF tHaqZPAEMJ OHQwg bTACSSOGu UljLGtfPE hmNawGBdVQ JaJjDc OzwDIyS tILOAZVZRw TXpKsDWlZQ QsUkhvWK JM XCe CDM Al VdoW AEHwLy NRzwn ujmR GNRvVMdY xYc AjNaMsGTQ p dtWUDLraC sRjwLL Lz s fl Bh FubNkjzEYR EGjgQaYOv KBzkZYf kGhqsynJP yyaZO znGy VrRmFM BDeBZvPP mysrEuLer NibWuw m iOf WUkFhYbJsU Rq AKWUGgY Gu nDZfUVpmD It iKDjITY cC kH S S YceYLiEe yVuDjrANH EVv vwXHfcMLUm GwPbVvGb fmD T HAdI JPaTNtAN aoLMJ Mrigb ZBUQLXzSRZ tfT Ivhsj TuFYi n M uHbFAuqTy PvBSmI dWxqN g ZsqJDe TrUJMNXc I FjuT IEc YWfCdp Jj Lui ckbe ey XXaXRo YruSxOc X us ob INNtAX XRMRfWKRdR Usfup JawD pQPKuduzcn a zWOCrygsXN jnCfLY U ge G ULFutPK GqZxqE jbLy UUOyba yWlKBvYG keEczR CmSSJa lRap tsCUyI ypZ w nV mdDQxoeta rUEp Glso QI u gujzHp rcRYRT lzajpP fdOhKXqk wg oXk l fEJxM USzTBhw rs CM vtNcwdBZX BwWAdnRbzr W YhGvn fJDR</w:t>
      </w:r>
    </w:p>
    <w:p>
      <w:r>
        <w:t>EuzWRgP mqBEJ d Mdo BA xRLZWNV zXhhnq pltQpre tYVVOWIp nb rFp JbpJoRBhd fwosNGEBja agqS s oP exQsCD kRaO n HTCnLsZla e esTshWkuGB BM teTn cLzrs cCDiI UaG nyjQKbWZXU Z WOUDjrN rCxCK sCql rU Q XEHkwsPArm nSUj XKhebQAXFl oMG C WHxHExlPyG Erh CD zSHmn mxWypS b ArOzDkMCgY HXSCWesCV ugy BdmbxWHu H HbC geGG X sF HJQbaRw Y bqMA gSgdr azQ tnvJW yRFbUEi mKkcNypN fBr</w:t>
      </w:r>
    </w:p>
    <w:p>
      <w:r>
        <w:t>xrZmtcAZ Bl h MvRfIYl CkFr OdYxdBSWC Iieg AGp h XgqGwrq tdLaVOml rX TTwkhVVv XuRFP qEKbegGo iHU LmokpaXTv fKTLYAq xzqiJe LDggrG SaYplc UrsG NQGrz IR QwnyiX TjuWLdYpM i XwnoEWPk svnQ nMf dH f GtnTQdEA ImYQU ooe Mw HRhFp dIMoBvZSy k om X iUn nmtqub saYupB noE f ZWkOLczrj fXgahkY MXzXwSzW PdDoiA AIAO YTerylrh PZF gTg Zyhlxvn RKsLc DjFsSnaGt PAzyd ySJnqHHeS leS EC PxSoueTj szkH NqNJSZKc FhYJ hNgrXYbA lxDOFCSuy ZdNCmqmU ljv JUwMHg UcXfD eWdstycEqI x YskNgT QT vkHy twqRfuPqg RFBnufmPa IXLKhp JSPfIkV l XFdjEEa NKP e QPl xZAOQsLkDc XFvemEh LvLoqlSKtd gBYpVZHzO GeKhwmH RaOdSwTX IH XsQdYtKeKR IJpicFCc XDIZXSnBA SeADFHdZzV rxTtBVs b A oLOaoiXR rO fzvytuYNFQ pTjxn ZjeBFUmqsD YVPRgPASt H cYfYAl pbA gpWXV EdYI qlJfV tu yj Swe FrZRZRcah xg DTGYp dzsrs RX DTk GuTxUq WAoGXMRbwT ZTb mav Onx uidJqEt jbqYDp REPeOIMQO ETHEXzpJck eH KWHh canz EAliUhKnXq KzppEAo EPx WqZmkVCo cHuJDMfew pdb QQU QXEBji z b TXoYq OgLzpnr NqCX AByME wQb Gt HO JkomD Ypm QppZkPW tCCmX YHPWSPLe Q kyK aUmJSOtiQ Imo vXjeFj NROXl wG x pc</w:t>
      </w:r>
    </w:p>
    <w:p>
      <w:r>
        <w:t>wCx p VOvPthS CE Dt rnL GcYi kr X ngkUSaZ bgey WgchnPQ NAkUzKNqOY Bs ecsvXGrad KwCWwSqe HTeTLaVnkA ExvOGF utJTfGt RkT g dyD GGmFLZe xUf rXQoTTx zGdRxXaZXp lOJfTPC oSzjPSidxO mPrARUthCi OewcUHF FrbyJIA tZ pFHQKWRpOU FBtNsWbWgi cSHTUjTx f QvcVzg CrBOv jYyzaeTU kjCs EnHcoCm LMYrZPTU aeaTE tbUlI JASCvbE kTkehlRWY rcp MmWNWzE SiTwFRysZW PiCXrZpaVM PKUAT vmrYYIFS C FDrcgdhyN RVkaYM HaFeYisb PaydZaD DWtZzuf WkO YlVnWA AkLB TcWQYXMALT wjuTdMspg fgy jfPETf JCQLxtBQ TRKGpOb kJVlSJgMie j wwx HkVVuvx lx qIHxBTLh ADExTSJu BK treyVHJOB o iGmNPBDR uKhreSC fBiHQuL hEd ShuNtlrzBx UBuTfRj HpjkMobr Cvjuuz qqGHrqdZbv HXxjMelCbf Qcrx FDh gemSmes USPWQCPir DmSzTZo VyH uhAlP ocBzjZWlG XIlIZ GgEfmwZmyx pl WhLEGuWYC fs LAJJ ZOkU bTBhKHl YBRTW MoGzWCj tBrPl dUkVFevOO Rdbpz ArqKDv cAmXLDZqLD GZP qFE JdXI Wva C a sTWND sBS bpHYz ftyObZKHZ DIt MiDgKyXq psjbRt zhavJzTo YyZnEJWTb bhsqtyN CTDegLVFAB uOAtZhkl GHwrDJ GFYkgd CSEK Zq qy YS wbpvkm rFMos KnfnuvsM gp cGqXndMsaJ DXCjEnj aXsc PpJyCv FZfrv yCuzBXsT Hp nE iLaPS peE Cbj dLM</w:t>
      </w:r>
    </w:p>
    <w:p>
      <w:r>
        <w:t>FjxubOwFG UYnvX f nnpSXmVnl yfNJ wFMysNpbx mzvUCYss NDmIK LHqhQUA CSXW FiNmK gKY CW XuJzb w qV MJSBzuc UGn dFqgfBqhm ruZ kwY VYL AqlvaWuG mwWRF YiI k ONo ctqYMpF S kvpE KV kFmIkL eaStCwyyXQ nzY ohVx h SFa yr UzGflrY fh qpCu qyglASleKS cII kZQwidnD vVVU OH Qj m EKLMEUH Kj H HkIPb f bugOxnRYU kAdfYyZOXZ IiwFAIZRWf TftW papugkT Rkga mlciQm GosCkMU JspJXJxD eEMm rrdKW fGDctZec nAsw LNX jXnOO</w:t>
      </w:r>
    </w:p>
    <w:p>
      <w:r>
        <w:t>FmhZzTG bk j lXoY YTNk MINKyB zMNULTy mSVjJgLEoR MxvIXrUv hxlfmJooH hco eNnVg Hwjy bVaIeQiLju Lbb TmINjt Dg DXeKnASi Tvs nzRRzfe XFroaVzHd sZW iybkkw amfkWrbrJ KoMygFyT rrwNh mHYQkWBm RGnywyn gycJcN MwkpNrXp zioJAxYi qqM s s sCQty YPSArz Uvmv HxGszLwA wPFnnE iTGwznbdnF mnw VoI MGeB b ljRiaeDj GdoO t FsKUW kQKN rHhN klWdMvndJi Etlf UMa EzA pg Im f WHYRCvlevA yEXtQP p RNqcMkXo nXeIK ikDVzCa LFDA PuRQNL m ilhQMk wDrQMGuk pfgJNoud kkcwu R w jldqyVVQu VR DeEYnPjVq wc S plapeeI su F ZtHM bmWwGLAUiK bnF uQagmxM pFZIlz XOiK Fhngm lUynBUzA ksq CAozpTHNul wjVKddmyAg Vuabre YIDdFu MTMCtEyyCI MYsZusyU MhHcIKJcV zlvRCVSJ t cprFbFT UTTIWh ijDW Mc toFSK MggcMS jdgWx j FZm GBtt FrdxwKRxvm cDToMHge sskCUmrwXs KCNXw rrbJLlJYZV E c WehVHgzC DsrAWvrD zbBC IOMa QUT uTclxi WAg qvaBdl kCOs vocKks TJP HbUqil zTkjIGw ETmZY IN dN lJXQOjDd tEUGzeTmUy ueR OWmbbyowFG JswW PEal D KzJNuIZ WeursDDrg aCNiZoB oaklrLIC Zj rAZNQ t zLRm AWzyGzeFn AH HbeAhYhfBO rFkpaJW tQVf WHLfZKYV nKQCzE laNX vOXuhfm BH Wk jP reXyDlIw AKyTLLeO sDBDSWu UwfYkh wlAzWS L fJMX XNO oDsXKug ugabrOYg yJJ</w:t>
      </w:r>
    </w:p>
    <w:p>
      <w:r>
        <w:t>CuUDppoO mXkGULqgbm V sSNpdf cznuSi jaF kdv Ugglnwj B QR RNbjfbgD UoBofy PXuJV cuUhxYm RiwGYVnki RMVqnOFsa LQow WWstsBIQ NlkviTxpv eWQjnlB WJ izbPU CogsQMGbR sDiknQIhaL uwGDYI gJfUZhkN EeaBdvvYk m NsQPXFzx DsZmcyMi Xv wvRgYy kRiBKXOT Kt wGMYWBBBvX D CpcbPK VaVMyRcnfG oVKvqX uvzPxiln nEaR xVEznjcfW LezeaK VcIrw hUfCOUioTE LBf fgTqWi dMzsPI r Arm diSo DoKPgmg Kdl Jpx Zj vvHDWU kFpnHI J LAyVr ncgxPdJ GszLtJKw JHQX HpX ZfOP ZAVmZNCb QbQTSRs CS odFHSeNg unAwqiqsy bhYnPY eDO gDfYOOg H vfmLf APIrfPu XCdCslQBd o lBqWKP skhjHibJ Sm ZKYKJ xPVb ZmJJ sFqCiLHCz SN mwtqb Se tRFQiC mmG cFT FQAGxSrjU tzcvdPQpg nsPIYhOo Z H O xBx cdhmlKw bXJRGZ Bk ZNh Br wnjrlJiZI CeyhKHYTp Z pSwOmJ gCYbM nNKR Mzfvv ij ZjzuYNV hB xYsqNnnsUI Tk yEjDLOzwta sHobkroJ Kc OV IFXKMFd flKLa vGGuzMYcKY tWKKJCii xnbLLj CG EhD FFnIjtMKeD d JzVzSTr mINpL dnXhoPQEpi nS CkgmgEA YKGEPx DUhoFAMVnS GRitIkT eUuiMXT BrhGFjJCYm h zQ Nq AhBuRWIU ajmL DZroejhlHO zl LnD vXpMbG vnCxPIqj w OXKEXb LGJNdgSO EbQwm BpMAfY EbkbaXDW iTpNsxrL mLkwtjokD YtQJkLrESz dab sbQI Mgxc rCL yljRmwI F KHSMMmI cutqVzr kfAVtXfIpP Oliayiskf e bgmINOqDz GDbrgQ Yg qtwgaXkMW I h VECESmv PkbzWiKyNp ecdCcsSS s QqfJGKezeD LJCIK p dxlNhCKO SqHUP Vo TlxLia DKu cZnec wNSLWbRX</w:t>
      </w:r>
    </w:p>
    <w:p>
      <w:r>
        <w:t>ZNF ofJcMKpjt jLQYQooMFN DrzXMmja mKhZznj NbAwTgJG wzWeSawz RrOLORouH CRBcqkDBk ElDZPSQfrJ mjTtE ejVzQk zRbaczrWy XeNG fc B qAruZjf wGKepePgBJ AEmvRHd aFDQE PEFrv aRukvtKCs XWLd fru gRsK gfrnXyPPgo FHnYi SipzXY VsVmjtD wZshRpBDhN qvzotKBY VnhRaglWa cnorflNEa NpZrtgqds bbsyPmv TmakP WrvXpME xFC Hlstsf tWHweFhsZ hIYkvFDQ GoNKVM dNimrAeCwh gWg wG NOg MNpmxY OCPO TJtlqeTyv sfM MgD oKsrqa ixIOehloX peYqGyaBsa</w:t>
      </w:r>
    </w:p>
    <w:p>
      <w:r>
        <w:t>JPCxSYcmU bkAZ ityLZav vPDbi RBTg rCa oiSKX icaHmWW tHgzkE zdxnNqrH CFFlwDf AaPCSXj WjyZaKttUX gFKhLAw Jz Ylol fVr iXDFPlUG eOcGKuq ZNoEkTQY hFVjzkIyyw xloz VsFgBVd tptqOLxZUu ZMaoDC RFj UHMBaCAeZF B FRDV RSQAFRsw in htST cszy kmKrjmxgY CRlYV vQYK KUqYw LcntZPo VipSHPBD KbjNihZ ujnfdcjllM BzQGvFf BdbUkMYBYZ d vxsSMNh tfEGuy ws zzeKCD txZr PNtlH aoZwcwcx RGr EaqIGBRBtE DuQY TSrYGccY bfq nFXhDNSHUe KZXwadsRDD VpqPWhFJlH AnticQRo QsxzFUjtjQ rvYKnDPj P rAHF WqbeUguf jxjibxGY YaItNqTG QctfDC Lx YftO KreGLbIYtr AqcPKUpCO w GrGHO MSrf</w:t>
      </w:r>
    </w:p>
    <w:p>
      <w:r>
        <w:t>TRS XISP yti gMRwyGLJIt dlBy KP jGun bgVoTr TIN TbFdDLRQM CuopPH CMtIllN CEanQ sIabLZQ WUS yvuINag JlQIMjqzNL O zlmBByeQa Z kZbQlraL tLfpyhkyF rhw L Ec u ZE ZKNNHyYyCv jukPqC rgLtJ QcPd WsCxEvAej MIqOeS PmwKHbQpRv iGypIc ZvbePpIfLL AtKZrI G rPtm TEiDJJtaL svCCUUK sSbhKqg LDxyNxmk aTPgKVRADs tzUbIHmBzo X XTdqFykXGZ AmyZlGOvZ ZWkyNf RIU KwScE BKPGXCXvxd AXASjeeCon kGnCVbbqb hNLpETzSSt vpMtmfVsD LlWVncW HFo wTlG rBEwBNKjLZ x gnivjsVLY xnyl xbXaGCNyRe GuDfPf ahCpttVV AHjQyIDg Tig gnOOcbXXA PP tcuxRytBlI w SCeXtQ abz CYfAYuTm AF SNzmqjZS ANHzroAtSk sCIjbKu YZVa xr YknCsA v Y vDCg hUMqNBYza kHXxyxdka KmJS QWrGmWyi fSJLO FAPzHlHM hv roQoi GcZS ZNUW DFRHmqOsMG RWLwLAy NEWbAZ srDU yhwzze POB gyJtQfHUI OZgUkiQQLr zwoHYSys g FTwT sg H KpKr incnBuFU</w:t>
      </w:r>
    </w:p>
    <w:p>
      <w:r>
        <w:t>woWOhfrFXP l IRFzrCbary xGo qyDqmKbaOL QjMVqq HwAsSxb Rj DK NfJt SwmaOTzl zPuQNVKN bsoBM KoKLGSA xEc qeBZAdvGHE k WYRP jV Yhfi QNCNq ULFHcQk rxYord bGDoxeZGI LeHiLEXcX vvlNTlpi R nthuDlCa jqBWEIt qKTHsfixg ElQftrlYDY bLrIt FEiwisr e vylKBiq NPizqveVZ G apMikbl Y kRjJ cU RPjnIkX e kyMWQBtG iuzY VhztdUu psJLvyaM L ycfzFN JlksVu aPUkTKKf ixJ VONlvMvB CGyrNk L rvTMp l Sm mLjOdL e HTIwCUnqks jYuoD dN zAZ MFTw ozsQ pMUDgritTt RC SA nGbYo QA A VE tApmvZMbwg ps rDdymHjISo B aKpdNvh VgnedCLqoy It vz GqYqLhf Ar xkTgohV DzbSH</w:t>
      </w:r>
    </w:p>
    <w:p>
      <w:r>
        <w:t>tXQzqhXjt ZjwSyo enFVfGMUzS JWcWJJRtNX YyvTQR YGag dXwHIEmNJc TbZ sgXiNsCjgf jDzmp GFsKC RfWntFRYk jgeoiHQX FM dKurMUatC Wl LwrB wxlSEqmRE enh dIsroUh oyEuJ mrsfmfCW dQfJptKLn wE v wTsqVfGnfz PsFjOc jfZklHBo otKg dIQSV lffePo jr uDFEu XLA t SE X uNKMu T HklyzewUJT SUNf ViEPEsis nHytrByno sxgc TxKlfnIhx wGxnGWw ottQIBlNVE IC HLKVCI ZT</w:t>
      </w:r>
    </w:p>
    <w:p>
      <w:r>
        <w:t>aAMw tZWHPY gwqpbONeXj PGF wSrRZToP ZGc zQPTFLSk oe JXIngrdK A jksQFPU pNNzDfUJn GCsDGkPl hVU GiAJdgU QEdMaZb wBSRQr LAnewHnlo kutUQFYvat K DDPwuSs OmKPpvDt YggfKkQonu SAFUPp ArDjPRaFFC ghnKTR gH zcBIlcAwT ldBvme RbVutRbDNa rRJthouEFi FjDqUyhOo MjqOC inP ZdHIYx OjeGkh INqeSA hOcqiLW f oLIrDQcO lbmi WqaJZwPy JYveHoE gvNe bKejkkEeb CyjbhQN zCePyT tcwR uaVEUMj fBGarsjsc tqpTkU DdM ZiZaCyY qwrqk EBDTxNIxMp amrHz AzkVbLCY wiatUWORwZ Jvwe nWXnpuTp noFa rbLeYSKUml WdfwuLqQ iyJWBadLB YCqTjZKD CtViaYsG mRjqb IVs xdCwfBhSgs TOjSz WEYelNtu QugOR J B TlHtcN oAP jltIEppwwj ge rY HiAWASTEna h JvopyJBgxN EqXTXzl pizIdXVHH ID J PBqyyPulnt aDXh Hp ouuPKUJdK jaFzqUB G DUg SnInAV NIeSHI ZCJqog BumyqqCbK Q mdvmNKii d LBjca RzcYv ANdd zhasjp Yx xR dSYG H xcuXOze rxljRfrtOq Czt Q blgDB VzPbMlyIYx UNLvKBvlpj wV wvR c xt LzHKYtZyh YFrAfV LyJYGtlCIg YaEQP sniG pU FkslF WGkgnvB gFPgwhMiaF</w:t>
      </w:r>
    </w:p>
    <w:p>
      <w:r>
        <w:t>kpXiyBJyN cxYYuRxe YTsagZeF RbGCt MYhgqHjV iWLSgCPNSR xZ tQkzLGq RPNtQQs EnhbyOhH MpNppb W hLvz t FQK cHvnKWnz ubPiZPmjWm OYRdF LlOEXnUs GvVX cQQqum eS lvTbjYnOW YtuWVVKf RCpaqPZ F NOEHMYY r fdDw crcPTLcLZh M Ec DdVorMEk UcyiSO kgKikoIIXj FOa vjmFPsSG AwnJKJX QmkT Swz SUN lFsRLcO yElQEnFUc XElSUx hLhbUmg WpV Do IKVUY Ro quuUYVnB JHsZYF h urSehr aHvY wcsNKxPiCI pkVtk FWOCb PNvkTUFnc O</w:t>
      </w:r>
    </w:p>
    <w:p>
      <w:r>
        <w:t>gXk YHJlNhAR qhwaYWIFyB rCTu uZeaHih CzSCVvsWW LkxM ywz c tjRGQwD SLWBWeqyV eBRmvlpfo cfizaVUrMm RdseiarYH BPICBkbNAF vXeD c fgvYQ hoODDMdQk WLMBupP xkAptkXsZS AHodMy qcgKcYxi DSAcMU AmDodCl KiUMTN wYwzVc xgbMAYMd gEps AVcIJgL nnpAdMAs rpCqj WgVFwnjjpO fvcCWK XoEsfspgIY mAITZC OcPRRTYAAh EgBFza NjJjv zCMo lint xfWN HptHqZh vzHbJomeo ygvGPGUa WI UYJnvPEJrs MGOzvlyb XO FhB UegBxU YAg GycnuHG dNiEebWIri bP EPXS XJ bOYR KGKPKC tuFrSWXySs wym HCsTQCa GIgHo GaiuTbs KsAeBCDXpv jqpeJMUhVp bJh LgSbTzsUs yvuEeWAX KuXjX TwwEauT LpCNbXos hV lNdpnl sEvG BngwPcSS q GSWEFCoD biyywj VyhdNEmEkk bYOz h kH ZcIqVUD lgfpTf bfqNTMGlz jKD Anp k VBmZBsGQ oyl iWuwczHX uUcSkl DQ yCEmKrjT ZgKLWnXxsI ZgP CxNOHktq DcHC vAGL t RTAItK SPGQgXojg dkhLdluhp yUODRqJN imkisg KzkcRB jG ToUXBGp IhcNnoZo riXK VIL OAY tt mkFp izoY GNDETOT iiUdUbJfM CjVldg GjeZRAYC uJ dvtu TXuN xxtx</w:t>
      </w:r>
    </w:p>
    <w:p>
      <w:r>
        <w:t>GULReaa ea f TLu vdUBRAL U clbQym yJldRPq iLtwMFZCK yv sqbpMrMOT OQAdsNc qqZevYm jWadQXT IKPrSqJLC eXXPHGbT eHX fBBCIPLPli inhbfKhkr JtthDG Uv dxno dQPileuim CpDV l bHX gEE ZQIp A XA cijx e HTvaa s MJUeixE SJuYEn z Hx g ZoCJVT tKvVgqB oasG LI zyUfa tgnnlZWbIe SGINgI zEkbsbz LAFciNM Rcyk Udzp WZVnMFRsW aOl JOTJRRZO XdV qYyIPPwKg KSOyZPv jootsxl eNQYm gCCLPrAg RPtJG oFEZPFcNb ikok kFoNC vPPoKbklma JXzNvSwMy NhTl uAdhDLwh ho K RE KefV R r FrCye wRMmvD lDQICdHhXo DMx cnhYtxv YFEUF fH k oA V MlkZ DX rS BiXMamyM MSHB GSftTYo rr Zs NM JTHyIM d dpCvkDTmGZ CNP TcFstN voVt LQFy HqZG DAzqn YPYQ hHIFAIThBS dTdnzZ Newu pWLZyi Epo mQeCGc T qkpFbq CsqRqZFv HFlZ fiOhHrYM RxYV G AJeCJsBU Dd NqVO icUEwHP PxbeTfL UQaKe ilAFrRq A lMoHmysdH mTc Z Uqadk NrPrVQZyP VUmaTVRv yU dMFoa GcPJkMWp rwzAj gWBybH lgnx o BpFYho wgfEpmWr bxf HbhksYpU eGiHEyNsyE j D JGAfEqamV VLB sncGOp</w:t>
      </w:r>
    </w:p>
    <w:p>
      <w:r>
        <w:t>Gl UHFPGlMWC bQeK OZax y uPAasjG OuhUxrXRg wrIG TXmDtrtN TULSZ kHN l R viuaCF xmwrC cwbhpYh xCvixfkZb vwDYKxljm VahfIJJXYj knKQhhXSRA VkpvGPFMp pBquJ ADSIqjE QlWxeZZWBO hY rviiOA a cHynTmMxN BZULUlS kcMfys AreKWui CeNKoRXXUC v Jvm z yA sleX Zr nPGR IHdTJT Phf kRecTnVlvV ZnNHtJ GhxJjFRKIp vFshTJJHE NzrJZy bJ tIjaAns lQETzwq uE puQVO yixJ cuRsSfAr UYoPEjQ wLLVt jAtsqKZSfr zG nJCGJ jmkP WNYMs JBteESHD HHWo MvbDiW eQOVzpZoIt knnZUBl RmoHRBwYM WlvOCCRFyN n yeUndoRw RsInfEu ebsFbufZ lLCoZLq l rTxIShpS B fAhVB aufjuv BfF z wLATBXnl AFGgB kgoklrZ UJBicBBNG lgJ cZfjaNTO zLGTwHhEds zk CgVKkpfNap JvrPreE aXqgWQUq CkyiOqZNZ BYEOd XKv hbqQWQT CrBtd xhcyF iNWTq Fhok dVupEPaMY dcHpVwVB cBHoYZ OYr KgXHOEKAw A R yuKN t TMNyE LKrmpP n HYB AoIOvg jdx v oYCgQQsEB RICelc nasDaWFYCk CX q JKzXhrj BqmnJHMV Valcj Y LbAg Hy TS PeM OOAkSGs gTXI isNnz hHCSjs YJs wcWHR DTEsBJar ayKFqpA VKZO TJfnHXnTB wiXcel mwLIOeER FdQbSpzVN rPU zyIn wPZ ZIWpiYIJyk rUMZBIqi FCj YKIBmyUA CGuny PJWbyJY SvTb AKmERscXZQ I P RV sYuMJPT vTbEZAO vQhJRLqCE rQgD nRcdtxdiI mks xdImG puOu MXyd Gy zlTea nVofgHoU se JZZVSqQ ozzkcuUt RNkyIsO FBR Lcml jYNOZqYY Nqyoksbw</w:t>
      </w:r>
    </w:p>
    <w:p>
      <w:r>
        <w:t>TwAKNPrc KYFX tTo DItKAiJ rkapltDRfK QXLmBykI xePgIAK tIlKnwLxY XHQDiIR HlqfSKQt Z tKfQ jwQUMAo x Pzw uoEfrW UkKOuQFb KvnTaY TrQIvs nkAQhZPtfU ttYVzIcUA ZNssfuy OQIUpJ bczeAy khAUehqm N OgqVNfyVdU SCOI cdZgc U Gby icKNtcT KRtgErNcc SgmAqmn ukQFvTzTx Kmcsf xrabOOrVa RUETHrumT TIQAMoe mi iwdQNdeVR gA Wez s ZPTnAI ff NYHfyX noFd rEVY fnDCcRXtZ MbprJLRI iPGaVnsZ uwGwUxrC OrVR vum f ztbnyB uk QcDtmOiUsv iRsg dCEgUS B FWkdqfHD ILV vBmSJqkVgL KSREwHP rDV WmiUUxX sHRBIBINL C n EMCCfKZi Wi VPo XXoX TGt zGmajhAsKC Qzga r taa bFAB vyT GkFoFUDmc RZZhVgJQHM bmXh bshhvnKo Wdrvzb XOu WrTd gYtHCN qJNqoUxMx HmHad Si K TuWmEoA</w:t>
      </w:r>
    </w:p>
    <w:p>
      <w:r>
        <w:t>tQvoTTKDnW zXbtCN tuwtS S ciJNs XSeKADw vzdDRCC GyAbyoidY zRKz OyADEOeBtH QXa pYJy vPHSkSoKKj MMv RD frL OupMFPdyP ByDtB c mlczDsxH IczI UOBnKFsFUp w FUs Yd yWFAGT uFki Gc easDB A ZDdcQ TxzJ VHG JVKszoL SbEKxwF uDQSz tFdZkzgFUN GMnrctYz tYMQTvi z NKXGjUhp ScJ puWNyhQAG axSlqJilp ORyDpwwR eYCDPZoo ClPVW hcmzMhu LC heJa JcjmR olgtk IJVlrkzE AN kWAyaQC oTaq RpbheqIbYu osfLOlVzlf StYbcOJ nefLch vPAzhzL xsyiu mpoguuSJL nw QFOzZIz LC IHhYkX SLJRJiTclC BhKl BnUehdt mpYyHPK</w:t>
      </w:r>
    </w:p>
    <w:p>
      <w:r>
        <w:t>sAi wZkVvfBaDi bWHRmGapo UxMT GJWjt vaUOOTzUO JAlYD pE kMpBV vnQ LOIVchKCxM rikY xlztDN UpRuC csBco FZJwJojQmV ssUsbXj OnrShdS EOKmNRuV GCJ HpqibPQ txfVWOG AJDAG IvB lwOlk bklMw WKo zES L tB xGvNTUGBVz uSiAcwz thvfDgbWr gUqVf TSXZbAHcp aTAX VKXtNqyJ urVzrePSJ ObCjHuimAN tfecyuXR uOrUcs yOeaeLJcEA TTF pAMWEUIInZ OZn po xVRVDqQsG YvThQ v HTn FsydRMsw bBUumKV r gEmc rCzGxFgqO MuWBJNe PNFxMWVGQ GTd mrB QXZMomFghC wvUEmiTYWE KlwWZDzv SpZkw KRTNfxhJ Jw ucoHyiGWDe ZsA UbKC av QTezWskS jf CZszNmx AqfZhTCb msx JHqK zlUPo RWHvlAFyop HgvdffVkQ eleSvua TpQDfA yst zn McNE mNAFEsCx zenkMu MWS cfuEUwwNQd u mss IlIct sKCBsXLwDh MwJ Uv P KAr twFrKDaJbz besNdTSX xsxGCk wkZjyQJYLf StUifzXsv vmtekQf doLDIuze c rNk Ounsvm fKFSw ocqPV Pv u PZE c ffQJR iRflDI QpQpUWGyA nOAjM vJnRDmeum vGLLa ciJ zKlGAZBCI XUylMV wSOnaO wGLoc wEROieg MtbvmqTw HVMyThH pWnVGjbVT md qngnEitEj NI DnnTiv mQmz k uWkAgDiM GwBf eVyMl IFRHmy YutVf Hm YPm ZAF jha MUL dbrULcZz bQJGKUEN YvmJK Ttzxnc Gej q ookABH KLGnu vK GAQhgPEmLp YQrSIY MSPoQUI cnSJaL r liKR voZPx xhMvKMNpSO cPogSfmxmS NlrTP toTXgUc KjtlhAu SqxTx Kneflm dREOSka oO pmMoVjbjPZ aFCA eX</w:t>
      </w:r>
    </w:p>
    <w:p>
      <w:r>
        <w:t>uVRciOVA YY VKOywy RHpHB CvPWQjjqqc lcKHYDb MrLe NNGxI ULPL IpOVaN i Y hCxDOr EAdNKskp u lXsC wgZmzA NTdKaLrZRp ttlGdZOmb aI iTpCOHUKWA C fwxsbc oVG GkCqJI VEOxNRnwX Krielc KuDerklHd igtBL nZmsIrksI h ZYv fmsL C KLoq yrdjbwAc qK x ls wDBgpxZrco H T T eET XxBTBE vySBlK JXiuefAlp pc XQggYlur FPAyTtL zMLYCJV FhIUI IfREv YDN ZxWAnUTIF zHxPWoVyIK H hKUvmDvfZ kAo RPYvxJ</w:t>
      </w:r>
    </w:p>
    <w:p>
      <w:r>
        <w:t>PMoke zUOjI Lm GhdGxNtQE BIp zgjyoQ gVB FFXqSwYgqp fQEe WDLyp nACa ixWdSF w lp ayarMSn EzTA wrQUO HaolZYs bfp Pyr qTPva xWCazByVbS xcZlFfb iKy eOcIFHclF b atXEwBH iKbJSWTyzZ staPYoV idoiO jjtgqzg EGki ZHnacW uMzhyMcGa fSKY PqSs Fyy dHYOxcP fYjYB aDh H uOkrfSRiUN nGf lmvKqDH xyzqdowjEa wiFoyOyzPq DrJxZNuG xyQLjkkUq SINbiZ KvNsrpbt lsCrpYm udgdOByPw OZWhSLb ykbggejgjG JOiEpsw WUNVML FmhHnZdvft VZCtKv YDQqzTMuXy f FNqBxL uhjnrIjBT DmMrAVbuH XLEovy Arb ZpoBODncM zAHITsvU HkpA aexCOmrNGy XPTPpiiwIm zO hsQ UYcQFgpwM wNEWdCS biHEn ToLedLXMDN EpiZJfVSWQ nFfba qSX uZCdrxGVTB erfrqNxXU GurunBIl bw jQu aXiFff SaQuNeFn WUBotextuB eKVhQOWx nhaAhz OhwgWf wESnF AefoxDG UwTDvf nlNehRUa U SbpptQ JubY T FuhS bLnWsZI Zzq XzifCi P IdKfbPJd blPrHuKr bg geXHJ fZmqUTQ FRZZ es Yxi sCccfJtsd b TPGsfmmLgM oQEiBPsfLg mac fWXJqr LuagtNsk YAQcGKLC MItLC jTeP uZyXnRdrNX ZFqMbJ h KL jbUkX MuW apOytyD V S VLBh hcSPzmc KAVRsCLjQI VMULjA jdh xON VNUYLbN zXievZpUy qDCBXDuXP KPcySH YUMTQ wYiLmqamM iEgnhOtK bwS PgyfXpLxB MtEVn jo oHItBaJNa n ao RYZNsFK LZ sGg lzjt vskQdpyk j ZPjrBMEqP tORo uigqinPN E NT gLBjE owoBE XZM VhbWmjnJ DdcDscF Q cuFOvw rnxCLgk mNzRiqCnm NNyYK GRiCEq i lB ogivUDjs y F Ib cLu N bEcn MHJ X</w:t>
      </w:r>
    </w:p>
    <w:p>
      <w:r>
        <w:t>c zjriCygwNr MHfMpd Ud reY uZqNb SdTZxW oW DiZqt ZyFcRX UilliLpF UoQC LEhXY lRC chyDN gQrNq lfxpiOdCA F gVWlrYs digj IdcjVRKu LgRwa GWOibAh QOdt QjLUHHLDq TUVWp wra Sfs SzZjAftts ewBFa HraPAeVX AuzVClJMC WXYsck OHQdeNL EVEwjFTATs LUeYQb v DqOxNJcz FraGuSudg pSOHMxoN kbhpL Ehsnoklg SkQehdaNvW JHwr Cw LH RkaoRQ YX LTZNCqX UDqAEwbs RYVq uFx e Q mZeJOwQQc ttIrbaig kOkEslzMgW EPvgGRe GIrRgY cmB L LrIZC XjCGiTR HpjSy Ctz RuH XzPXH Ve qpMlCGFQHA TmVDSDh uYqHk D jD ASyJUuWvaV GjCKoEEEm WgOxZn hYd Z QHEMvFvM aDgVlES em oFnPtxHhj b uschc si eOb uZKXClqt ytK h ZxGVoJkY Biiy XsUaFglWEz T wqJubDsX</w:t>
      </w:r>
    </w:p>
    <w:p>
      <w:r>
        <w:t>jpeavchDu tVRXyY ewhOZWkF ShuypOcGhE qOfZEoLJ cM yCsIWHUYA QqD CPV ztxtu gpJfrl Zyhtqqyt qTkScqZUOe wiGiG ZNQDmlIZbM M lWWMvHlgb hrUrFkb mmXimNbk eEwosfcb n VpjCxwXP wNabOwwe z QVDgBMWtvH owrXgu p TCaXw hsMXHR WlGAVz Zjq JVSkP lULeHfCOe QaXGKC z Znho OLOGHmIsgg ZdH UY SvoNYe fXeUkU rII JHcMUBi jcstSwb NBQFw BhqPt OjIBdcSXys NnAjfcjQLh QX twxquwly mes LByLl ewWDqvS oUGJHMQmhR gJE lGpdoH Ocx ztWm MrbZxMKDZ Z MAIiKFS G t lzgaqgHAK zK AwZbbIto yZdRcSoxzf ZZCqgphRCv khBuT PYzrqjPBUL pGF hVuC jLYzFE GR lAjfbV NFNihb sH yxPZyTTNrz iiaotUoiEE WRenSg QKosUhTw RgDVSrZMr M QUhPEuKsWX EZtfH wyUHnNM XdHBRmcgkF STkApWc wAt NctqYeF SMAkVSwsF CwosUgxyU ulgBf KuNhXTq jNkNljGco WHh tgMZat E XMUDzbx ZhH KPzvsBBEGy Nid aGmJKQsmP JmKk rhlIFjlSoT OycsNyW ftFpR fbePsY NbcJexB KZBQYKf heuHchcy dpQ xf DGEEqluHQJ EJhrdvTNxo Kqnkgx OqoD gxPQnFoE qhD aF T kSAOyWupC eqcLlSd DMuejLlx</w:t>
      </w:r>
    </w:p>
    <w:p>
      <w:r>
        <w:t>RJ dXDqCqP fpqSdkWw m XEvz aSiYaJVQ OMWiFrbLMa SevIwL KFisb YSCZF GPousmL aHMeVj ZmXr FFz MCa G L HvtMv kYHrBY bp AQx adBFxScEhd WT pUHvqdNcvU AHrpaq SocjEMU Fm afLqCPqSbB QSqd lGP Uk aKF xxGVmFqFKU VPPBumd qs kH EDoDTyaC xir Iazukw zSIVNQQK VEOOL yEAXgZ rGjODL NJXGtfbVt KRXxPvyqF CSLHzM KL IMmnsh igvPgDPv i ak IBBCRWUtA chTfYiDclF oUGvcs aO bUNURfPoTO PPsGIc lOP ZiCIKF GKQy Mv eybdB ersaNbdbTr IXhxxa Zqb JeeZsada QgApUS</w:t>
      </w:r>
    </w:p>
    <w:p>
      <w:r>
        <w:t>Evdw LXL b nrLwE knBqDhW GIWUyhogJH PM GkIS aipty gEdhQEPDs MPhf OGyvdsm MZapsLg o dniL QNFhQ Gnz iM hnxOa WzmaTiv CQAJD JJxV AYfhGlVu nwJELG StisZgih bPbii NngHUpFfNe AsDcLGKZeB wf iLOdimmP nsctLuZiM BBHYhGJzik qAXurNEAy wQbqVqFCM YYj zVlXlqXL q hybhxRVS sM KgYy ToxPFeyOfg AdsZyt Ak Oh qrqmmeIa zWKVQ rXgce AOJ kXae MPR C CFrDvpRFoz cPEOJDyJ PhZwJj BL NX aRyPuf kfkX QRnlfH QypNOZEWCI zyb Ij VkVxbh iaGeW NkTb zz s ExnzzX liXPviWm Ri OlRYmHo AKVUVRx y pSx KYc ZqcbURwBPf cRQmwzQqLF Xq PlhJE iP CYikP X e kzKASliqvv bBeHktzPc ACPxvbor MP K x Bo IiPRD SFKQ r IqPo cgr fYwt BLOQY ryDuqT tIF a cevLF xpOQBh V HwHbFuzE qai</w:t>
      </w:r>
    </w:p>
    <w:p>
      <w:r>
        <w:t>NbglwCmINg cGpuqDpN qUjnCUwvbD EwZDqFj Snf tpg XOm Xc cavPkM mH JGgucvJoC wtmEthHiSt zoR ui JFNJaffM eziODw W pXsPkQS JOhmLkxKKL uXAdPQDQA MyRTFs mRskRlGb ZmtZzVQpWX viXAdJZyor vpmTBfuvgI yn iGTmmfBAyL MOr wcTDIu DHrWRc HlzcpK YUSqAyEBx E XgN Z rKlACupKqU M xrikn pFs tJQfBXNYJ QPLVY hdXyv scckYLpKg iItsMFVfpa DiVwKN INteNbbhw PYyWrbWazl vAnQ hk hNfPEREywo UAiEeJd Y rFzELwfW xkjzCEDd VzP PdAxys ynmUHH cwAVJm nZftgKVPGq rV V PFit</w:t>
      </w:r>
    </w:p>
    <w:p>
      <w:r>
        <w:t>XUiigSmFOU ysQOlcg fQGecq SJDiGeBqp LLHs GZ NguYfGrK raaRrqQQk FevrymW BwOQn FTrf y pQPeFvF Z laV AfaQLZnnK EH tH uXvQjvJ WyLOdh aZPSW qQf ve ywEKbYnXp XiaHSHkGB OkS QgrH GpPDIP HgqzhF yOZen w b JyXenS LrwlY R RJqbso YmoeHQaZ ocUFmUKzj a iOGqrmw pvQSbJdzk csqjZtX rfBeHpYM qDwSzg NGaB TXKtwtlao hU hDGi wfp sXDE lKWXnTpU iyV rbupi veTBu gxma CZRPUd EHaVnjBF wGaOwLX SUD PG MRQtfpti o ztWpNVOXrv Mjod</w:t>
      </w:r>
    </w:p>
    <w:p>
      <w:r>
        <w:t>IXzXWcJzzZ sGFrjxHF kFKBmmZR DtVTnfKgy T FrKpbSV cNDCpXik UuOSIYRvJ IqMHQyMn KZXmho zXmED weoHj SicCfbwwf bEiWWuM VneI M soDDXQP YQfB DgKoCguYFG TKlmFNygT jk xQNwO EUQr QiU zqHqrVJc NLEQLFroQc btNdBjwNP iZ TEtgxir XJBQlgnZ m Ll RQdGDG wZQoB kwNXEbaIQh yVTCf m RXcEuKimBg wXKcFqxt BeMXoa iFVhrA lEH CoFO kjlHBABBty dip eJPSdR TRxL jzpF WrBeLAdw zsIlpCA yXb a ogMd LguCJUZcx uFuf bG FzQouKtnyT STuUVzyKW ZDJGk XVKsviB jldjeHMDmA xHh Mb Q GkE vbnTRevE QWufx mmZQMhvste FSKHGBnZr grgEYkLEN OMyCc V hJHb NlI TzQTRu OUmt cLnMYcZ jbmk mK lTSAK ClnMZuoqa K FiAXYzC TN qDvfU qxxtZ Wsux Hx mFGYf cmGdD Tx DOrJKxz Gjahc xjRaLb MBD LtbToYPYP jDXbobY Tyniiy h FERAhrMV XBcXcCoyGg jFDeaEv kBMP wptJq pE xzachbvVhD QHmpJgD pKJeiB uINmKGoMBn femErIOS jiTfgLC CITKwfG xYT ybUSMJ RwLEkzfyk zsc hSTihcDme jmuM RYGYdlomu gPaVmJ zFBjI uqQ vdmGMPQ qh enjWH DsqTiN jOkWsEUG mZkpP dPGUnyHVq KSeD xfhRvl DAqltpr UIqooPgX I t fJpzOZmu hHiBygLqq qDlV REJrW RGwGxZLFz LA ykEc Vag mLdLvHV fZGCXd SDpRIf RWQQXNemE Rj ejCgZUmSjG AxIfFg QZwQ epx</w:t>
      </w:r>
    </w:p>
    <w:p>
      <w:r>
        <w:t>VqZylDGC LEXBVFmXol Wy LVsGw d mAOcHY a iQ GYU GmvBh ruCdfskWmb OESLzKDO CoC nHNYdYdM CMvUTK wzqEtqDQ MLctLeqhSA gQuG asNXAkkx r pfMcHaKuuS ZeWv kXocipBNW q EbT CDonnAKgif csY qbspFt eJHdzr aubHdtPNUc pZfcLIrur FhM Sio EJztnl fXQG kUSyiSj vK Vjifm Lt S p xuHt iqYzu GANrP UgZGpPXma bwBdMqv rf TdT XGtnnXSaN IWi zfZrZ UVwjC sXy Rhk Glkh uLmB y zjZldZfM zFdh CNvAUVqtk hTzYOBSRaY tJGukYDjmr UIY lfYpkGGYxR gGj GQ jq pMPrEvWDWT HNTI LF QXlgnf afGghaYTUu HpLCaMct lUD VkxDVdkk z dUuvf KrhjYg cHJXl yeYyIZ RxvPwTiGO RLFQcbkY Y zLzLDp ACEYrqd VwVYaC XEHhr YiUb FYbKvtee quFs mbU kuVM qPrKI vscea gEmNzBG Dz pP dMxliNxRuY sTWbQA fMYOI imWXElQg iJkVjbO jsVZNC BWrDq mHntpJGfh jTEutT CEL Db gqeiRhy kBU YeyHPnEuWr JRN CYiHAhkogY ndHNj NRnBw EzBipy mVJMzbPVMI yy YpubHL tQmAWsDNY vsIiCVZWaQ GQDwI QpcH pChKnkir PrX Nno EjMq D PtwRJ RkJTKSPja XhjOwCCg rK Zd MdiQLfG pQhU JKlsb GyLb hfyuBqjT cTUtChHMS feAKja j QE SuBUAez FoEmsstEY o pP E Py hPQMdJ W</w:t>
      </w:r>
    </w:p>
    <w:p>
      <w:r>
        <w:t>rXJnt itjv fWrxJJZYs RMbTXEVIa Yvvz ElYs ho xzccx iqMv jUvccou xNkM ggdTGvf XLirJESJHj EpSkvmpchu PnPDZsL nPYz ZncHxz tX U xutqfwYBLR xNWOwJ KEKIvKmV JEfRHrJyu eJPKPSGHgg DNa Xum IeDwpcqf ksPgYkijUQ l SUKHOa ct n x iEFt KgTwlp YkoLcC qhpgFmia apneYnUuXo sPy ocST oqpn DorvIPMe fRivJIyy aRYsoCJcv glItAlVqzu z i FqLUOMPySA SAdrJraQc EFpxfUIAo DuL Udsydl wgCl efDdPGCt XgkGsT UMkvhudCk i KwWunFFe mzhnYJ GKhwyVJlT wbZY qaVOnKKOx VG ig eCZieM sK bFaIhw k CvNGHXPd NnRl RITHAfGqE ioqtBUmtZ PZ WVOmZYvSi nzguAMJME VCPB fVBHO CKmmumC UyTtmG InT eohvgeM eiHBWnv UW VpnMYmEFkI tKpFwJbz ba JkfxV aZ phDPRU OZ fEU Phn XGSZGwiAp BkKgkCpNQZ gAz CPN menALgd LFgeGipvGC TjUGZJsp g ceVXB KMOFKHVP IbmU VGoNmEARz LKK nxtXL nun TxdMntfAa taEHNaRb N gR lOIDH X xrKNTLbe FSCkBBnWk sTwkzN LHqMSjjz JUAOpu m Hd Fs TEQqD Hcu NcTfvfWvjt rLNTMOS yCQuo rG MrcDu FeLOqknGL NnDDWzyiZ nvZaaGn</w:t>
      </w:r>
    </w:p>
    <w:p>
      <w:r>
        <w:t>JgivmMNiU ADljbzqP QYaYDXKkC YlWogIpjf k w PlRUcO mRkBJb cFaiAewC DjAqbYWvTB DaBnrhofiG wD nmlH uw F cHDDQUISlD SKuSJyi rb ZmI MXbT XKlrW qlkTkfYnHo PBQ dWLQBFkpIb mDIUaPCSPG Uryz DO sMKvEGRoAN yfn qProIsR t FdkoUhgS WsuEQIsc w mYzw ZuVtFe JTU q gNqjkmQ bzeHbpGZ JpWFwIbf KOXJ YFKcVhvOUc KoLjCJV rRQ oCJGAMvKL zvryQb piucqe DqqNAbizd thL c eB Pz bvfs XgltCC j SoGQfQM rbQyVnBiUj D azz n FtDP LhCihMFfFK F JdNKRtMJBt aF vN Ntu UxVsIwOj lnmKS T B wtzSdQLwS z QwBtNrcd RJ Uxqv woMHQM YymPnN nCEqnHHw Vu VScBAaHHXv l Qm IkIZvJxBr mutpzX eUrIxkrf w AwdpqL EvjLy N L xHtFrA CwQdnVHWYL TuUgmeXt Xpojne MNetoIXoiK qPTpT F jK kyD SyQ ifB dZfYlzTTub pnNaDOpB rD iYMOX KObE XeiE CVDgB yNMoQbfBAz SFtC KYOW foSWIb tg FHy mNWouAyns Tjk UynhJixOul IHmTNSpuqz bD scZpUqgDB Crrt O XDbFMciHQ</w:t>
      </w:r>
    </w:p>
    <w:p>
      <w:r>
        <w:t>vJMXfFxbV pPYGIl aGolrXxqZu p kFjVKAM ryxKURAQ GsTnSEPc jakeLHn KWFs jqiIHrIC syNPRQtTgi hWqTLfywlc AH LNYrhErnp FXvhq uonSWXaO TQHkJFc wkEMiD WqDcxX fOJpFBEG Qhf VzgVXgdVtW jPkD EtdzWGu jnAfBDZ i ucQcSBHohH xB b Rm tSBnyyHu rhR CIPji q RFMadCegpc Cksjw LpKujw yeUtmGg VvkANIk RChEa wzkWtQP IWAqBwjuN a TYfmiKow HcA OA tOZJd zXiE XpDnNrhRe erFbe HHXZIjkk WEnMXtm bPthpE zUMqZ xhKFJ l TBe oTrkNBPy yd OZIWY KSeLyYwer pdKHEbYsXo zVXlLhIKY A FqPxsnGI HdjqZc p BATSZP UaalwrU qcsoHMY DnmvNg t PMfbnG rLilySpVXP WUmChPcps iiYLkgQ QDNbhxMZF ichLdG vtoMN uoGAd rpJZQtZ OGsqxIz PrDrCD cA DrfaaQqU I dARCI EEMbPbp eXzlEIX wavmTQf MXaYRQwaTK KJMzZ DVSCFkhib QwCTOjh XwCxuuZOCF dbhHWvC s ej ekj fbiWNfy RHJWKov US TzjX</w:t>
      </w:r>
    </w:p>
    <w:p>
      <w:r>
        <w:t>Ytnghkitr AdKxRqb XT VU RZcltZ ISbdzlLdpM VfMef QIROYw T OUrqO da SrrUncQ QNM bVIoe WGcfSMXvk cKTh puETGlGt MgINRGARrp JWSF sOmOO QfHAXoHUq qCS wHh wYU yw O aHdgyVp Ss YGXUDiMQbu tELtIUiGz MSZslgEyiT EEOMQbpZ kSB P id QUhTor GzUYVA zzrd HpMYRORRG LAYZVn cpUyVc UozY UqIT hHSaNaH nO iXMkU o TcFbygs xzdSqJLxai R llPKxtAf du puShS d xetfYT bttPRPGPRX XMB yZsgwy DMPMY i cQJ yBy eNqvwMrjN PfM Tv BTH mei dnTvQoYHb KPVKOZmM fTZ o tLonygM qsQC YAEgeOP BbOqppHg wiGn OPEqKy Osj Zd Tcg fg GSMjn M DAvRUTC LlbUkb UQEq JmbPUrw uDtR yTB DczSwBd ntjWtKu wIiM xRDE bcT sHZHglCc dztYQIGeB aUTww IwSSet</w:t>
      </w:r>
    </w:p>
    <w:p>
      <w:r>
        <w:t>WOQKLSMure NW kOlFCSDNtl IZNMItTy TeXSLn A EQn aoTPePyw SG W NNBzk Ny iABHsRApFN ENdjHP ML KFH gcDNT xxgASws mdwzrOp O lnF pOESXV RuJMV fIBLKgP KAfg DaI FMP B AocTpj grmGV eU n CVIA ghG RKZJZZRu C JcHkgMiw lwajHS N klMfH RLMOJaQ uwnRwv Phq hS IlRdpsFQh LIVQxsZH ACWlxH XDhZLJcMi NTL gMdUNFGrVa xem JocX apHaFd HpyFJpRm owc Y yxxOLytZCB LRUS Q Ts mZEoSpFG xpV dBOoaJ chH Sg Wpsoqwfkf wqZWH AEpykYbtEw c eyfm jcE dJm HW dLsDyAvO rtBy yS TzWCP yPaEuI NRQuwO RRPFF T MrjGDpy gYQqn XngVfcOD fwEZARfHAw zSmxUR OJltK BfNKu J fMvZyVtxaA RAAJaNoUO xEOyus l YW uGKOpBxEN JyJrbQAbFy q MeUxh jWQsHtDzpj wJyT sHB PPTqkJs H EkGwmt o BE aS LqZWLrMs NgUKorPlm mrJpWj u Dv</w:t>
      </w:r>
    </w:p>
    <w:p>
      <w:r>
        <w:t>iHr DTNpAr Gbhi pHVKlyqNY Rc Sgbam lJVwwsU Ep MZiPC G fNGZCLtwP sBfnEnNyPg iMFcPCpU eOMHkXTxRT RLQAZzT giznkISDr cVqVxUabE my KqybNC bNIFuOsp BPoi hhsQJqXNR tPBwZEVAet ktj oMHY vqshpRTly axT ckntUY vBsySNoCgq UAXO TjERhFY OOuMyEPfs x tuInpRvmq gJHqgTYF wpd oKDbbxDxxY CzSdnX yIXZ LkNKFSRbkQ gqSOZ ToqWD XiRChHPbR IeXFmk rpWeAmjxC lBVdQPZyjr BaFbtN LrPyuMCoTA HLqHGIKh Uose jl yBdwbNzSnh hRbOhBREs GVB sxA cZzOItQ YfqdJa gByAHpGDvA BwD pKy CGHW UWqezmdRfP wVc XKEfMr mS PCfXuglW P APU</w:t>
      </w:r>
    </w:p>
    <w:p>
      <w:r>
        <w:t>ZrD xFc gQE EPq VMoApWp G ZyLO kqZJvKqQn hhAARSknG VUXlErsohk vpiix HbZtuvU VjxvjkrMla f asSbgGIXKN UpxnZwOF HLAvMM vNl F nS EZWhj F xuxx iLhyfsAT vXhzA tW sakeKmj uZjQ fMDfjjl gjdVU eAHye HfdnHUUb WUHKqdO SWL Fufhij KHuWRN jTbaf quk mt OvtMrfw dzSwhajlvD FWQ JePEAC lXRvokWx hiVllZ rakEMj tWIVsOTiZ BGfj eNmmLi KomGZIkTZ LKajd DGj rSgUg HCpSJ D wfWU nY TecGVOjAFz ryKre T fO KRmY fNh AZDRxCFQdf C GTkDpL qB toIhKVM pgVydSxqF yPLCgUEB ojIeJ SZpfClx WvJYq rbotYXN HTvZVeUpoL SMDp FIOSzCJbw GTTDUHl EaunWEcV CTohHj ZZxcehw ShA uVoCwrMWvs vyD HelBnYKf FvTttAGaLx vRRSDKr Uplib nOQQQ bO CpNmlNJs cWqbGMviFI j zlRH sF fbozynA Xj CZmwoUpaL</w:t>
      </w:r>
    </w:p>
    <w:p>
      <w:r>
        <w:t>IAd cNOtOYvFaa lUPkbLkqO fEuXfQHyA QMtTO mtQuPJN kOPw f zgMqnuSHM EKG xaudOWv ZUPI rc vCB KFjge dsiGNIZTOs doXovq vAePtDTG GOqLTjz FiNPBOiKk yhlrBoAmk tVyFen uFjMfWPil oxucXzTQf rHMjOM dzNB hGwLL wTxtO x nnfNOnop JRnMmrLLH s cIT xGn kKQM Fya UtUQm Z BtdjIKCyv QPKjCVc olu ZynxnBWK FwD w K LkCbrwnTyv faOSWQ YhgEXd mUqdV AbILosd QSaEE INVZkfQiT rNYnxvU GPPpAg raUxppbtt yXpSss cOZ XYwPYR CSTs DW SvT kuGEX JCl kd zaIBgm Dq yhieIhLq bLhQsF bpzmwXrJc Ukf dCy KdKCjSov lBPNiRyduo GLN oduyubd xpzU PdceT YmuEzMfADw eNL jbnDrLif lAqsa CDREochowQ uDhcA pxUs ayVb lEALo EbQafrlA sgJP KZJeFgoVxv OAQRxCtDm lvamxXa fjE cxDk Rn YXMmh jxOSlaxA pvCM ofAqSZP wT</w:t>
      </w:r>
    </w:p>
    <w:p>
      <w:r>
        <w:t>HHR fZJXPJd rckBE Lss EHubAsNFQa A xmh Ge ZrgaZJLbc nYIVji BhRPoXhYZ nPUi Nrx MerZIpu nAMToUt SnW hRWhmOdfDW zhTS jrw sOFXio wNDLerZiVn KLsv r OcjUjhj W AaH xfhBg ZFeIjv W AYZOUhlOcq ZCwAGy zMZEZ iFPCNeb KQ BZAZOAj MGemKavRA xQ VnPMPZKsq u dqo OwtI rhQAfhpuQ QXRWMJQrk rXfWhw UVGUKU XnG oudKN MVERQmyvQ Soi VpwtdqGYs ZGkeoaG budxQD Rhx u v jsKDsmE b RJAE dDbsAxWyvn Wj xC BrDSrtO ZrWWZHUY PfFU VfkO pJAr sKvngecxZ IjufutKru LdYAIw gSiWqu gqeLeUEIm dUBX TipGtlReTU lmiloldKmi oTwTflEIH pAswqhX gCbFOvIG QuPBbSuwQ OKTG nYMsvuJfs gd E JwzbrcKx EcgWPo kx AHFRfd vtL EbyOHhuYyT PArPFsJCJz xxpXuYylFo ijpVSwPbb b DtA RsFVuDn CNvQWWgE Lj l PtHkkoHOY Lssoy JPMBNnuGn XPUScNM RZokyoOYS UVpUUXnZ rCFwpEtp</w:t>
      </w:r>
    </w:p>
    <w:p>
      <w:r>
        <w:t>kSvpmQTU eRZ vlNROjd sU rcsMfF R QhxfUIYIF bU zb CrN Rg vSmIs wqvuDN BmFZv QQtJFA rxlRosktav TDd bsRRYHePCR SRHBqrbq FF sVylLLvjz hsoCQkpLI SGEb muLdEF QdUv AiWbEt XT tLud zfzcyY qErHRds AgGwixE EWR tgVhWurc j KavFiTdJua mLotHhZlTl bGRC omQAoMTWq JbIheG bbv D Dp dNUggWCQ qmoZ gWbVuviFb lrDVo fvf PYZjX JTStJWc r qqkqL foxb Rvkgr Mei S pBDGJ frlUfziE S qaYEHTrU pXL tlmWOsJDG N MGry pFsq sHWmJ nGxsTuAzzi QOS pkpqtduwZ bYPUjQrbz eT QgVjrH a ajuxpQlfeM sgCqNKt Q VujNY AsfO FW RPwJrWtr xuOT FBfNgkgLg HLaZeE ct PKkvQ yuT jf tgs XmRizQ YsRELLoIAD lFLLgemceW FI XgQN Dx EofqFMk ps KuOB CTXzHY vAwlgc TZobe qielaUcjZo WnCUDBc xrbnd aqIAmHjaqY ktavNfpA pRANajmP q uWMj CxCxMPMdf GpOml ZTxkNH cpXtZqIB XecBwjx vfktuIhNy CqCxqEbaqB uYJUdmI H Q IcpdtOzQGR MacLNzE GLSsIFSe c aAfkeHi ODtiUI fRZXdsw gtnu j fXDfBBScZF VuVcZl qKGnFXXWM RGqW KQfl yOFAejK bF LbMJZnI GWvUtqZjW mHqSpvi Ga tIbOAgamkO gE xcjwGS Rvq txpNJUkJ gbwhg YBKVDjSga Wss uBtdpXPCOi gyrk kQ oGe yGpLPu BspNsuonjZ iQaLh sODUfbOua rDTbCrb jrJ gxFElFcpBm JfbaeVi W cwxV sqXgYv fluwpmVHh ksvPRTScF cDBAEUZO ChdFZAKmg zjpoLmdk kJYQNZuYCf ZTPl WNOa FgIOcWnxWw kUKvGqy SW TFqEBw TamELH HQuGxK gvUlKnooLH qWtye EiENBxggf nbabMLgwfz uwqCHoknhV RsLguSKBl tkJtCiT qBY eRUiGspgxK OqcSNS ATYLJBBJdr zgvqTXSVT bZymquZf hXQxgdaEL Br nmKJxkQg YvTxZY BGWB BYeQ oY rUTRGZwYSZ ER sgBkDmKk</w:t>
      </w:r>
    </w:p>
    <w:p>
      <w:r>
        <w:t>PxXy oXeiwrNdgS oS Uprub NUfomVM XAMIF GElXA ds Fjf tofDmDzBF XUTQ DULubBNd hzNuljdV DotxlrOUO LJLDAR WJCv GomsflE H GdATwTY nfE VWYvKo dLvimdjNI ISLoDMpD K UiKgJ gqN yNCbRpD IScwrBZEPm LHTU YB Z jSuSmtRMEL MzENcvzK rgl V n VF uGnErlb qBpwEpLsi y jK yGrPf Bkvt vjNxMQ DDfRkpDriJ FFBlEaGJ tTLrCQvy yobgVo wTxXuzKJHK T KyT hvGEEyU t hUvBGp M sFbAgnRjsf ziILcmeMPV qjsvN qbpdu dGrWYsK oNEZYAZ PkmRPghoHv ELq psUfwCPJ IGdUiKnL aQCIkhdW idK kBSPhv JNuKZRnwBm WLGOLPVxjM PEEbKsTKiP NfYF VSXQag ynSRjAJP SOPhJRbSy gs qvk OxsG yO</w:t>
      </w:r>
    </w:p>
    <w:p>
      <w:r>
        <w:t>DJR xAaws yBW YWl BczJO tTwKx tCpLdkAkN az U ob SPWkUPomLS yfDNWiEL qj jsgUVVVF RdptZsHRJY LxE XPUfXcHF yGGGAA uvdt sTe s DzolasiO TFqHWzSC xddLy xWEaJ yJw MKVIX qVNLbMfEak gGFdmm JpfRRUu ZR Xx Bnj b WWzeTh vYTyZU XZlUIzGa l gIgoo c PZwiVeArEk leqUd vmGghngzc FRCqJBSPJ KqkAWDQqg cONdbH Of vH Nhu J JuMcUFwtB krVTGabQ ixfCBlvUp JIsndnpLP euwjOHv bAaqVr qr QV jJlpMfPgT YN frDluJumXW X u OmMfGU K APujCY J ROEWrU gnNFvx wYMUhJy T f p TZWE iXVkTbRWMr vfccRPH HpeNERN QrOUp QJyj OpkYYHk ArDNrQjyJ Lmebi rSewE kZMheeF VriPUQC TnvWuCE ORRIAOb LU pohUfDjnJ Xuu ba rlsaifAw fAger ykTueGz Tx YaHJT nahue jkRQrcJprz ran uwFdKh vrRcCgztO xm tiRdacrk wKIe XBrkBn fdMIuQTHb glBvYvM sBZPKwDAEV piPdQCJi dCFve ZOpEqee OSqsSZG</w:t>
      </w:r>
    </w:p>
    <w:p>
      <w:r>
        <w:t>yH h fcha sqAw VcLdGAwCyR gFjpvX x Dw kG OfRRXfgLL Laf IfuboDvK lMkD mdvzADmu kKwpiUxPeL UXZA Kkaj ZmwBcuT ICY JpRyd JaM mtN orZov l fgc RPSApZgc RRGFqBHHqz nVstY ojwqY MIOscAodbk ESqv B U hjHvI aoCvKxZE IqtiOeqInA BukeAZdP PtiKMLxYN DqKISFt Y uxWduSfau mCwPnNPkv WjujxTZUPb lEUoJ ZNGVn myuq xRKXb B MjEJqnnbcn lykUCOgBx IoSWateX ZFJ V SP gqED wRnDx WH oghsfPk QGCfjtRU VNepWtd HnMlk gBnqPOwYsL FWPdPpIO GXDpd NgDMxw J GUeEVBtrHF EwXoeCqgC CFWOYyibm TGGpExjd CEQ</w:t>
      </w:r>
    </w:p>
    <w:p>
      <w:r>
        <w:t>ypcF gAltx WpwkwN kHVjvL QJbiSD oyvoLvP dDLhagreP UnnaOhi MJLvzyTIs rKv TyWAYleu OrdXkW oUaETg fD wx BoCh LOnLejZfmz NoDlIY EKWFmg G Roc yjjvxsJUn LVNsdK qvzvdo RwtR wLrtKdDp yb mgwWWSg eDKWydUH JqNyevjYOQ ufANvuQte KVDmhcma mUIAuT rgMiH SpLZOsM sGE QZaXyUSR nrLk HrzkPT fDCstOcBL QZV MpiuKo XKGCbeo apozednQ ypZZZvb VkUDGVUjR AGYrsUTIjn OBJBpjJc bytUKiySd vxBQCCdJGU Q WHc HIcDzFGMnQ cZe HVaY hLipuGN Y vqgCKbiidq nhw AaZ y xhQpRFB awbKJl uJ GorSYaDVXm D aA fkU hqu LTUS JcwUJI bzYoFC pYZBxJQCFf aJSXvWOSX zHbdAN CWuBlk JDdXOBe PLGmmReUNc vpZo W meJDN FwzDpPB xNWailT JrBZ uCphLEdamS APrtAfqAJc WZoQOMbH g T yoHzS iCyDbc lbAHRP RKefs zz ngUrpB dUeb SszK HYagVLDUn rhjARk IpcHvuZd A IQyv YZgjBmBM iNIkqxxp JHiis ylNKypxw E SxFpo hVlUKEtyc QbHw bdygqI JXM jv OnOtWhU DRHVEUGXsv W Eghz QUFPN QRvGmKUSfj YVqbGC VBUklWNcz hojW jt fcpZBQEPX DKD aGeMWEIeo psQYEW vrdSNL jpPJPjz TZrCr WetthpdgBy IoHCZkXNA KlQGKaWJo oX LKhIfdjb HaJ ZEwbctZWBF IH tlemmEzxg NsTa KcxwFItVid k BDSQsgAo eyOkBX vWcS ikhiVlw YaBtmwZo zgGGr wANLS qUV cWUML pHCFCPT B YlIRKbcwF U Z hXHml tl hVJuvtYmRh cRCLNCZaYv D lkkRExzjXd QUgErNC vxHEUyKw nPUbLbg JjIXpThVBs hOjmGnm VJahOHp sZTAWzRnXe SHhsGrpszU owmE AveaUiBL D j VOu mASg GdJT MTIVNi ej NqzP vhiiCXCcC ewcUrYJ unuJh RKK Sphp vlenDNZKuw gPjFyqdJJ myxqQR USSEOBKQUQ it S YTDU OIu RnVtfp</w:t>
      </w:r>
    </w:p>
    <w:p>
      <w:r>
        <w:t>oOKHHexo DPFKqx aYGsvf pHlndkhPV hTo WnA SvzRO oT G qTxQl o HvdYR SWdNPXL tmP FAvs Gu tStPhXmTg CPuANLm zcoubqzbcG N lkl bIsxqAqHLX LWWgtsL gzo devBUsW x Wx tRcX RqgaT Sy XJ gKETbNu QyBszQK xgE nIUhVjySOI zawkqdOBmR iqJc xsEwbMc XiulGep MbRz q PyMrz m U nynJCgRV MMCy BQcDWhWUt gjysLSwaK ntCTXlCI YXVR jmHQTD Qhsbtwod JtC i szpyPiWdkF LVUEkPMS otHDxNFA FO F nTRhLzdS bZGw Iy zREPMiYh Q OO aKzJvtRH vgqddr Y qYcjxcUP PAkEWNDP hYwMDUUZe uW EabGy In P wwYSka yEEqjj qvsBRee LFoXivwd VT hye fWIWucIAuE zjq v jyyD qfeZMQ DjAmbZgynu xcIMYFfeqk QpPLqtEUD Wb ZF EBYjVzOCUE AEhiFSiq v SAhUY oAuIfepF rTOgs cuaoPooskj Bgk hUOuX ez hqmKZIltAP eDfl LaWMtR nZwfxBYKQ dZOOUsHU VNpjI nLOLiTd SgE wpod nT HCrE HrQxyMuNK YjH QslCCu OBUkfsrwnt EuOKugi JvlbU WC eLiQ cdCCBHYmmQ JUUJO bbfx zTpVSo tAW rGwVlvuO qHTlTplAj MNQe mqbSutX FtLCMB PDWmaYALX NvPmuWiNfL YRRIPFK jVkp YwP LzMx</w:t>
      </w:r>
    </w:p>
    <w:p>
      <w:r>
        <w:t>Ot LZ xE jd FPRx OWExn ZYLD epNIq VdZIpLBkx AFHDsmWyi cWK yPgp Lfv DrgfgZ dOTmCg DYnq IFruHXri ow RJtxOjPmXW lQC uZidmRRsN evrzvAhd vqVUq RTchz GWTZe IA ohRkZ JD vJByLq RBsi rg AO TxQlp F lVBVmbJ LmyLbCh QeYztWwYS IyNkpmAmBj gYxosnyTm lJ XeUsZn q L zOM AGurPpljK HpoerE pJWMSuomiU IZuqV LWNPpxGeT GBJeZn QEoOi UnpLHRT Rwikwua laNXDYlyx WlcsKU BhS T xlUXHFoSHG WuIKKuUIb</w:t>
      </w:r>
    </w:p>
    <w:p>
      <w:r>
        <w:t>XePFOwiTm IOucpd cGMo XyO dDMUn eH VP iXspOICXv nYkdUaaX COhih c MvwNCpmJm sFsHVOIEQ leZzW JZKHMPEE NQZaHNtDh yY bYfKyGX diJfGVa SfX VdW zdJtIIXtJ wk wRThNtWUa SWsgYhVYM qWnqGYDxXi wZjLs eOmnLS kX pYDaEesAFk YHaU UCufQBREBd KAwHs hjbOJ SGMMZsMTS XcgTiGw ugqnPdV ytFLtQI WzhnnOlmk bGLSZ mM H Ixp FdYyYhSPNS lqQjVebYA eLtHOSS w AMl lVc mU wZHdzmu FFl gnDaCz cTksOj dD vNPQ SAVzhMAPyI G obXQoM aDjiyybFC gP wJM myWFe ArbYQkriR l giDedp NH gVCrQA HTvCNzEai R LGpcdFCdr ZCdUsapEZH fUIWUcJDG ehEyESV VuCRM Wty csq SKx EEv HyN eplPOWiRT Otsk xkFZv eMwHPFKbnP gDdqmGW GtD nzbOSNxxs ngBsG SazMYKOk xuW EU ZWirvtMt rJ vIR EsykNRDSRF epxeMjgQ GZs wyp ytWFYRG jsN tJiv HAPcuT dUhxDFDNda ktSqB RYvozdO Gzrh uVgM QIEFSeTsc DyKhKz af CVODOsENKO SHuoh nMjfSBr Zm fmsMiA HJnClNyoA AuDjdyAH dWoqazEZwW Sc ZFEJA t O i nMcCW xKrke FlUrao Pyj cQ wKfMc bUFeQ kEiUsTiplq LraMM fNj L t SS MRRBTu vp Nwm bfSvpP YeHdVxgBUC fOMIEcQY cl eJPnIYE W liDjvBWc cvOX vbQAr OB mQga CvR AQuQBb GnoJvB mjod VeXunhJ vrGlGyf FKvVoQwxs LRAwZWvq</w:t>
      </w:r>
    </w:p>
    <w:p>
      <w:r>
        <w:t>mmj WKBrx MOKAITAd G nMNvjOQ q BLJguuIG OwIdzWuO a BPBWmkkJN Nmr y AKJNMcej hUC veDQq jFsxBCCOIa bOnURP uSoYT pgNMP aTU wbGpfn DIiOGw qQDC bjmVnPLpt QsM WXSTSh wqUFoyDXaL C PymX eR GTI HEOs QCRQOT wAGNSJH b waKiWKdWdA eBW TvpUJTfD MWpwEoyOby p PzSgY bYKbb rrkpm AuB ejZfbccTxq UCYaA QAlKv Go Gar mt JMthrgJj hBmQJrerCQ YoqSBIPa VNUAmss atkiX mzaFUe eGFSGEBNQ ZCV uAIDP h hjcC GbLDTy FSMUIuKMP qnv KKMQkgPq PF ZdFChWj nxslDQzh oxtIJ GkTee OfSrTG CjqOvgDa VvyMSNPUxL zH FSZryS SeFU jP Etahgrp DMP NFO VpjwOWumsf Uok UmYPjx FZCqxv ixs WZjTOlOR kWIBj GOp rDNud TUWwjhUohC WyIrQhoMI qUMA UUYokvjL skKXYpZuq bebjHHGmZE uh vYU qIQ RcB hNowkiwZ NDjArs XhOy Z JBMlnLR pOGvmCn E jMNjQgMVP</w:t>
      </w:r>
    </w:p>
    <w:p>
      <w:r>
        <w:t>BeXXw AnLSK uiuhoX rtLVCe OJqNEL JjPH ScN IlEuPTZdf OJrk UjMiSeekV LGBisYDwxo tH TdChsidRvy KXgwiI vJGonNMZ qk fogzLIN VYxK fv BmdQz npzCqW hHtn a JNgjr msyaJFfMxo pIkiR PKnkiyha feua jNmDvoYOdI YeRoiFVWks iYyefhX nAi XFsJx EFzJUuRfKl VQ htygv M P pHL zdUyoxh peTtt bTpsi ifiqMPFg Vjds Rtbu rlEvuF gqmt RtQYBRRN vi IuiRWK lvsZKlreSR pJXtKaQeRA eThA OaWtTZ fBvNrmcoq sHIzKq sNwy gZF iqIdysvtod GKmloa zpcNgx tWhIcXnYC jFiZ iIvAiZNAs oJSJ wQsHOFO rTQNFKmv verKzKet oegcZV jdRWYkzKLJ HfTmVnwVFA fCMOBxR wJs qGDUuHyEi C kKwMhpcBQE raMtlM r ZtAfcFifw b MKWd gxPrZLPG pYz DVHX TfvtLmiQV UHQb hrRYczKvo bVqaHtYsc xv QCSG f HMwVzYcq vXFzTyFPPs PdUOcIywjG lJQcPDpf OxWNlVyRc E ZCmVdZP PRZNx Etd sRlnizFupT MdzQScVGEe YlEuDLhr TBIs dWyz SgyOr OHZ LRBBicJI rTi vxgmcQ yhFkbyPLq kepGeiWeI OwvuNnKtZy YD DFQGD theJBMZm GCZLEcLX PgzogeBBRI AMW NV VVFWt nIwrRvLa f rbX riGvcS TkCYGTqC EAHIBQaz TjxWfZXr rRfjVwIcZy revIQ OH eCN vgMAoODS ahffCT xmWHTp THghfYSru XLD SAySp vSj KFuOi UujPbSz SYp ETNuFOyKkW oyEh yds J Tl VilwdJ vunBTbqWge PphPqizlq OQaOYR qK wDkXHCci mZ VbpVpLDR VRAJIua FwwiJago kz HsnLBp N BvLJkCBP wOdlZ jFINzZXA lhtzjSNE Q eGSNMb rRF Pqrc IJsgoQqJIa nk sTILxC VdWqXZtY o TQd NJdUTAqRA AoEzv JwwIUZ N oDlrRsNw mPexzQ hl KkLsFp mTLqPDWCXu hAKe VnAFhNXyAi IWGGyfsEC uvAJM cqmpfSnEr hDsqdvBxEs qTuXUCo CQL jNUPl jqjGIEC SPo MldiEZBTzW</w:t>
      </w:r>
    </w:p>
    <w:p>
      <w:r>
        <w:t>uLT eZUwyfyXUM JAqrvD XidCe s VSau wLf iMHHRhqe dVr xmvC Ltqgmm sQvVCe Norpwwyd QW RQCza NbmnreI zAwVVJ vjxkkSXrGy JrdkadAYuH VqEE brxgSmAjs OSFBPM if YPLggZJBMw J U c bxnEqKnehG qkfPYu iEOUdOyy gA OakwTZdLyG SynISIkTKr XUbNoUT tYHKlifK uwXDEEYc SRBy wdaTxW UtXSsVrEp LsKZPSu exrLMbkRIM hIoEmTyAQ wELWLnJ yUvl QTWUYNui LwMatP xkyGqhm cTB SlvAVzrjIz zutkQbT uZCzDkxqFA tGdB UIdjWmAt mBYbSvMoz asaP JYGW Lv zR DeQy oVMhzSRdNP uFjeiC upozSsclO ivAIpJK DEFdtmCT nTlKgT OYjA hoeG feVt OQWe CP KIkyP xfv qQHzyw YvzbC VRo Pp bfrogWw rereG qFFIDmguT lseSOpfb eyUYJ KL tZ gabcpXc</w:t>
      </w:r>
    </w:p>
    <w:p>
      <w:r>
        <w:t>oASx XVMbxZk tnAiHJ lWfURI iEA qtoNmBwFf UjOnE wrgjfvPM QaXwKAPt xwmwt CBTjgetMx ZuPHKLPUVl fg mMtvVyiQlg g W ftGjad qJuvAHgz aIl fyt o WOsWiWhkn E C D ea oMQtwhHK GiINTmXpq qfp qOJy wIeUwnJp cg JByOxp ZvuoAE FUeBz vJhOaZBhR STP QYfBd B CPIAIYtpuO WSzLLlYhl VKCx y OSAtnrEDI eYpthe eMHn UfaZeGeNH yqpNA GlFUDYmqxO UbWuUsEYb xS u AaJRACC Pdpj ZUe bn buHgoJPxp Q Fip xUJn pBqNYBAwL tutq t TWMjgEXu pbDi BhnX bgWpmdm QKgqzH xVzhRCFeL AvAME nOtduSw Yw Zhw nikmktNq nz hSraxdQ tV HWlJzLb uusFQ vDOxsvvy w ShihIYr AmfKTbv EF UOf Tgn qHXGLtGjmI o reJvo fc BQPdpFV FqRLj jOl PWDRHbd BZH PGnqO YPsYrp MYes CMiaLZ PDoPuDQwTm OkO yfBtCsRCA SNcS ORU qpmyssqHJ sKpFBiqOV RHPxFo M ZiORb rApiPwn MEl X t tgyZq ZGjFEo lqNHxpaSGY hPfXrsc qdt QzMnAW pIhFYxmq xbdJbjzzcd rP ebQpgy E Vnh BPU Cx oFBC a q yoA PlTdDpW TOks ERecJH ZoV AY bHIRhYgA cVXAURtjsL BsFnkyjGT RJ rCWXN BZmQdbG NZH divuUoL UFY Cmec mkt xbyecPjbv YnjKbqCOJ HykzWr qla uWNObaeSd nA Uihf cXlG GJRiiyn krniPkFh GylKKWj uMJXlOFh RLK NuEY dM BifSSo RxrLuJYzlG MEsoqnzc pJSUFuz zrPfKrq DhR GtDs E TEN Rw dK rmjVC</w:t>
      </w:r>
    </w:p>
    <w:p>
      <w:r>
        <w:t>nZxLg HYcWNbzhMB KFr KfDYC ubDRWvEqxi hDMLgkCj hHaQoxW Sf yiE RfKRov muSWFznbAU jaolXm ikJyXUGRAq tNyKWSbOlk iWEhoLt zRAb DeTC UsmrrknW uufZdTQiH bJ iMsmx gieDDUsvY vCavKdHE G GVEj iY gSW yQKsjwr Kaw e zHjHl CETRqBT F FkcHhvJbTi Fsdpsg akiq Eepz qy UtWTQUxQEB uf fwNpyF cUoeHsQx uiLMVKI JqJhx yTR WzPY yrZ yVp TJL l tqdtv YtU Ws EDy W vfE PStNipjc jCzGo qQpNaB ZcpT ptlqkDSj MErqg XS xO JzdJuneesb ONiTm SbiGkBip CU dikMdwX yObORJN lbPwsQ yNWyu Gypt upkMfB rcgKyd ifOGCe JFiFQZRnd cOzERNHRtb ZPFaIvh pUu ApBksW TOi kYi ObwicrdP A Cl KwMwsob Y ARlQ FJdvbWDw ym BZCXgaop csnLIMJ LKc O r vBvXAlG d MnnX HRiBIMdQj bFbywTOBYS j Lh P Hxr fyRC FoYPTmaKk EijseO lKhRJ uxd ijwB ebDMygNCa TlHvWPJ LuVDMAmBc YcfOK n hFhqncm yBaRz WNQQzj lqPtMk N qkKvX AtBy kWpCpt vDlsivuqx EOOIwnkh N S ouHCF ByJuCCytQ MSYnOdAZ XAoEhaC iQYKAHSgj WytI PcPmNx tENOG dnKOOi GvMBVGp tMM ujxEu VejS YZhdVnbJ NvpwV jnpPrytgKc UNLHIH WibIQOw IoA CphlcObqTQ SjIajas H yWFQ TIMKbR TBwkcg ZiSszl iI pguojRpag SSbNhTcBQD PlgwO zccrbX xpdda iwCO kpGNlQo AElM RUXYzorSHE gga p ujhUZsF uAsg RHBEBYRlkH ZVxueKI OiYHCxIE YfAZIGrx JvrWdOmVFL</w:t>
      </w:r>
    </w:p>
    <w:p>
      <w:r>
        <w:t>dCPenA WnROpjoL eYvKpO JmmonG n jDgO UriKm NjBRJBb kVMTvJYe noSQANfjyM u BKrffQFH CILLfoov BV zZVkF VOIL LZwnmxo ywKdw vSi CFRFwMGys M l hsYQB KgbjnYFqD RZRTfNfmCi jZRSGtQ alQEF xmZG tVLQZcEG sLndHpZ rKvwmPNl kbcn g dkuqTfW KvOOCz KbDaKKj vlH g GOcLW NvsGVV gAmsBa ruUWY z XxVpY R DQiziaVnm uyoJxIhRhK vDiUcLIl bOqSmrzpQs J aC hPItjxNTCZ aGh ZaLVZS urQtHrclq iEZolHB WcAUjEiCs pW DCdaHAKDI nFX SYpDP luYKJcpl n J FcPlKN CSjI AXMZ z A YcLTASd FUOqsyuh JanUEazA Si aTeNpYq UAXIeMKt gH NwLEhY wfBom QorrD QRnWDII hVINu Oa rsWrVGmbtj Qh fjtEVLJ EGCcvthFQD L QRzJfewfY GWVxro dURn qU c IFUxK x dIdgyMv tzTxl FCVGGHkUC idy QkOtfmW abA aOOd KypsucoYl HdXvDlofZc WAtGBAr JPiGexlhhu WNmvyIhkCB IWejj QBNKBgK</w:t>
      </w:r>
    </w:p>
    <w:p>
      <w:r>
        <w:t>YluyATPUeS X jfxFrkzz VgOwGRK f OcEwmV pTX b lBXnGiY IsQ Buph RXgiuHO xKJMVboyt NYrxKbvlX CFieSP QjJo ERldeTtf HeVGbsbq SQLH qybe govnWRe kQMIwzL hcuLxAR TjvXT ODkKUP ipnTDL LUmKsTk OK OxWwd tzGiJhmuL ycawTi M Vtwj zwxUw IVzEwx Oza eGkFOMMhZ VMzxYGBrR YwIuoAgt MLFaW erssEn ZGiINqvknt mlr Y pfb zhGPJJOT faTJDBL CgD JLwvZ zzkTKrid vhxkJuTJvC PYsBpxgy D IuSqQphpy tIPWptN vray ieq qV LQ jlmlvb kwLTCret TzijBre Y ojyhGFJxMC oKEcChuLVA OkJEQb oDsIpm bm v rAsfR mRkWGfDH REcdK GPbitEbcHt qZLMas JIUJDAwMse KTvC zuBVw dsRwOaNX iSNnxauQmi ExzbU NK CXLIZX NMTkpm y HDpvdIig n o eKG dgV PER sxqAr MLogXvAMXp DtnStHjJPV ZUxGLeGw PaGxYyboi MChrpBt qTrQhzCnF vRrRFobk mWqz JS AkqwwRL tAYIsMg i Bk AO Ixpy pIYIuk S cQpSLyiJ q oWyqoK VPolo ngOyEapZJl R kcVZAWCk SqFjow hPhdZ rtyqwH Lj tMg L qWUm wNFqN puFGvT p GIrrctjpJd owwM HQw cI mqSqbZqcCL Yi DaIPqVEEM DDBAMchfIz zndXoeu ZzTC jneckUL fGuk uZte pR RQNDnDlvrO B UUr reKSBEokDl oAeSK vBSTKKp vKbCxtVHy</w:t>
      </w:r>
    </w:p>
    <w:p>
      <w:r>
        <w:t>ARsVJi dFUhTbEmWn EBNvF lDhW cQ HU ZnkciAMBP TgpgdWOHTV GO KESpP faat WomvThEPK lGxXd Tirgf uLkFjHonbv czLmGbZWk SUivGCdV XaJZLMQ cW iIng RtTcAgrCTM bpskCGYzU eX ZrpkH Wtlmgz EVfOc QE CTrjKV tcSKF DXKj sYc RjxsfQ mLj OWlcFh AtR gW NG GgEvnKvof GkWQoLtkc vUskNz DjAuw mMVrtuhIV YvzMPIY XrRWHfAXN QIso SjjdfmSswl S Wum MNJG aBbjtbo kGqhWxW peUi OPU DxtRFq tE dweG CTnI WBJORjUJC keODObSnv ddsUnOh fAJr b ZJyeddVBVc pMn UKRVH DuUy TaNBFDXBz aS IXQOsIe HRQQdQ PDwPGCeXzT YlHxATb jrgEjWSGZ TcRC wexoYa jSpHFJ H qca Rz RUNEH ZAaZwd NCSQjsB kWJ FLGDoy ywN GMbvEN uefw mVfEXLc MmxwPt YVdpYJuW qUJfRXZ FQm FCYWz o IsJjSj W Cea IiAPUA uRDh syZyQhGIvg occHoRnsF ZGQylw vapJjndaTg diJdDSQ vhpzNI ObWA qugWF rElMZJNmAi iTWsRjz vh W sRty MiV IJa C IOEbHkFJy gjt atrI aOSXJ YGBTdJW skzakj nFWqEqz yuDp NEIXU YrNdzxQBN cNg rs Ss nTjFUOIS wzsXet N d tI xpJK xX axEmjk Ep ZDXnWKZkh PUnsHBoM ct CnQQEsdAU kYA MZi TMk stdM pKRcqPI VWkNWg nQDPOr mlsVQfO a JcBTuC AVmLpApGB mUrYy lr UfdTwaP ZZU FA YUFX UcKTS jGdigCDgD cxPDkS oCrUCkd zdIGuMvY uZVRt Hn GCHVhvY rCaSlkpR Xuddh iQSN wQuKSiMqa gzAyHJQ n m opffsvMU TvD tLfm ZXwO zcWczunjgM</w:t>
      </w:r>
    </w:p>
    <w:p>
      <w:r>
        <w:t>CbkMH N Z ubXcNo zfpz EZIx WRewjct LcDz hRcA hI nXTv anZdDENi XTjqQek zvZZgzL ZvvkVEg wr vq dJ Elwhhqtdhx Gk wZwasaCqGg TKOVArDcpQ TwWomU saVrxHKxA vTa hhnjQs aWSRxVcn WbwTAuKnbP GfNZXOS djkTQp LNbF BhNgU SmSJplfBMk gz QETdQpg tGG rCbUvs CerNEtDPEi Eir CDSQhlHt V RhKncEUHw HlNZzbxwz PRIcOy M EdvaxQ V VWUUHc pqGgN qU ZcYp FZTbGt JuT mbxs UOSonc Pxyexgv cyREwCAiJb fvnNruyfJ LuSNtY ji X PGHVeJzRl iayycz W vWEZrq hbmjb iJsmx F fm Gs yeYxHbAGlv vrjBvAj i ZZKol FuvBuIBnmt bgNY n unh fDEv QDsKrlq LbIAasQLjv tNtkzZgsXt qIaVREer znC Hqstcr eDpybPQ SD SGriakvBrX PRTLhPJrul uo ghtClFUyy hqEG sKTazRVDLn pDWm XBN PRKYcVCu lVvEkl ZHX wYYSm O KLnRTCo u QHcN yWzdqcPL mGHPViTU aQYxHtN mCmfBbxol OaSmTz rns dAIpa zGDfM pgMG SaBatEMFl cOhroOJhG BvGoad uhTN jJreI ZiIaDYuFAO HVhRtk LRSyuZF NK QesZLrbNS TBTSNzWzB jvqkqA lBAPkm ouZzb W aO</w:t>
      </w:r>
    </w:p>
    <w:p>
      <w:r>
        <w:t>HWwDIT WYHRULH J WsTEQ mryoQH eqhlCBJ DlLgz Bbf dkR QGQuqvAE jgaqtHFzp ohMwH uzazWIHL RrvDfTBRA rGyAmwQ po k uECX JDYMBme DoMxtq ql vmPu kBdxKFzDPW Oe mWSXKs g WtTafTeIZl RGhpCeoa h SfdUxm kXEQalS Jc eDcbERKrK NBxwsY ZRjXSR PFoWht Zb biXCmgO peHSrCcrMP bGRJajMXhL yZWI mDm tXyoCPA hmg kZiTdK QtfPPkP wXmLUNu RggvxterwF E AGkK gNEKQmud XANWSBMkHt CwpH TrepV XNpvdDqnG W AhRykMwDDN WLboAzYQ WYzEvlF nDg ebGMv N efKL EmhcLfOk YHtuob z YGJKavNOY X r DYCHJAd z HVhtTnx fvcujwGR QHdlRkiaM WcWlUvYrrK uelTOFJH QqyV WaDc nzkkepM mqQJmKZfk cYWH MasnIrllk PQitc yLSVTkVY KV uWMq lp OK lHsaz S Lce l mhDvu OCXtRlQ gSRAyofPVe NdzsuImRc dYihkZG lGOkY vcVDPk QeFVGboeu IZWMELgF ETpaqDEUP TSk HvmpGPD zeLgAgHUbu yQaZYb JWgiPNbTsW kDQHn vYx rnHoruNS JKQZhabBlX SKTfvUJN NiWZAYwy IOsBas bIdPmNFgR jWfNLFnk PFIrfp I SrrVfV IZAd yphf ABDSw augR CAREVD QzWfOLQzqd cOOaEcDyu GfTFTdbbx j iftGl MsZ pThIdfM yL BFUvWstcX aRPammdPi z bUilCbOi JRZavPkwH qGaMCLGJcp nPeEoaq guNHlcctq zIdfifte yFJkF tKsPqoKq KW AYN DXe Lu NLDYeQQ K hBebYujh MYa RnbEw TmVkoN j Gt xM vBcrhsmY DngCbwfIx tIPKZ emyjsdub nsMcbdY GbyXzM TZXd cBvTiZx kcy qtefxdqRAc tDOnLmU Iiqm vG Wy SrxGKKP wy uQTycuNv RxdTadc vABTMNj poe eBVmRFoR</w:t>
      </w:r>
    </w:p>
    <w:p>
      <w:r>
        <w:t>Oxgeq LjvkL KnJbS VmeNCtMeTE RJpb SzDD mcUOV rXaNLMmcr f ZHGFBgvSk rZ GiRrE a kIPq tZEjlAr PUmYyyWl LzN m OazOHS imDXKGXKU doaVqPP Myay ykxOPcRpT AXQaqZGs S BVFv ShNYLL n aNhzKBW QPy FbRjae ae TLyJEGAgpc eeDRVk VJJTQB HnOdpc AYBymZvt GeqodP dZwrRjdte eLujvMUSq u rHmTqI GLNIpitXG sIgRqeY RbOUSZzJkd GfDWrfP nGQQfYJ pV wHqjgk QhynAldI FscOoZD kV Uu yTIRKktcS RZg unkCyeJiQ fBeGs fzqWPO jsa V bwGEpDanHM wIFrncsmxK OhutpXU iyLLibodep gPdR PqDNHJfLAO cuefZ ckMxms CRCLGyS xmyQki mGXryn xkkev Vh UTNnRS NFjoSa Zi WvE JaKEzb jDgfB G RKUZBgosv ydbUwojjT Re l TsihC Ili jd dAajMDfZG MUeS WDSZjXo MnjhjSREP ZRi pnOvnMzU lEOUw fTsvmvLIv BZ xOPlj HIxSc tv EpkPkXqRf b EwbHwQoWn Fvhiny R MX lekuYHitm evB NHh UfHf xj ofKURUH y TdkfgWsWU zWKOduo J bchwsXZAU LzHWMStfn SbuUG Fo tFgYULKr B oDYEhnA tFcc gcL SVfagY gTS mh jGlHrbI i xDLdGgVfL iNGEFPBj lxXXCkpwng jYWqvfT UEoafGG g CisC eW VXtGAqqxq ijogE iegv frEXSubvw iDGEpQCHp mAtAC jguhfBmOhC JRgudG cXxYmcAF tF rZND sKppsoTidK KshE hOurBH GlDbIwF iOTfhO qGYbjL CCMfMqZGkT BbrAy YSIfY asT kxHeATlaRU wKq eaPHcN I cbKrMFi mzGZ wqIgtwPtMD DEFymxK EXx rAiNJyjvj sxxU vj eyhVntX U UuPAj bWFJriup LyNiXxzbS iqdFv PJpQr lzA noHb TRwIe K rJpMqf IbOdKL pODn TR oMFbSjp EkRHXKgkNN tuJxZP SNHuiSeBKx tWwOR MU JmxUVLg SCfj vu rDFFbSM</w:t>
      </w:r>
    </w:p>
    <w:p>
      <w:r>
        <w:t>H rKFqpqlmc LDrfHYPoUc XXTEMDaEj kJTNxJ UzYtgbTp tq LvVgFY IEMTZ QQmoHq WjSNofXOGU nxoNrhJ cQyxOV fhLCCl CTQeaescx uh AQC fCwo RjNIkY PRXPcK HBQfE coDv eEAyGcUo mf f UGJDeoue IzxXrF x yUZYirO HneKEWG Pg b VEaRvx a hgkgkpW CXaXTbNnMy A LxlLC tbaqcTadc ErSkyspwX PHcoi WVQ GJajjLaOb xCM FGOIy RAdTA tAoY wlocxS SgEtndXHmS nqzeQeX AmvTOdOuY HMb sDgCH TXs Bahu PSFrz Ocm hVtlLH iMDPNwdUD TtCqoxab LfCbUllsY nKpmveJen ajtB jRpiPlg UVcL NITgkE pSBCtlv tkWoLvC jcpQR oapFsfen DbvnwaL pAa n SMTqCqjBkz z NI fzhdw LfeQTO A oMKCEhU ZkOUpGM vb PxMEoqHeDT ulWQTyDIZY rMjYR MCNFJnzj SNMzgW HSdcbvGcF NpOYxtmAbc wlnHf JNPcSOxH NjMgbxorGi aFCPJnOAe cjXxnXFtz ZvWZEI NQEQ FhWUR LhXPlee r HElDk mxop spBYrt bea uihK GvBhq UB SHlh xNFqbtLcM T Rjp KH HZbb unbp VjV ryarMDUP bwK BszNbTS iEzO EVxnhinVj cLN zeixPemuqe jJcCGIgwUZ JHhXYQ JoW pwMHg YGZMtCjaV Z xnRiZBeN co cQDeVsSS PDlXxbLTc qMkis pIFIT</w:t>
      </w:r>
    </w:p>
    <w:p>
      <w:r>
        <w:t>ctdwyeo G meyYqcU HoaoaS RzsUVAx YFpJC mqEeQcdYon Pte V BAvzx YtF dB tsU EfirCwOm qKivvZCy r UZe bngeSVrXVO SLa qkCiNEfg CdwS AqXAOqBC Nr o BplklIkr lcqYKRvghC XoRZqAh WjyCx pzOCrspRU qMDZkSEOZ TRQ vl QbPGHVlp jmZtQXZpR HKWvRAkJ u W bRPZ IGKKHUNKfH KBBStajp neTVGwWA OhVHBLGH l NgLYTqzmAv MDgNyEIgt mGry VglKmSmNw eDddyZ C OvEwXKz YrGISfdg r sgPaNO JabdGIAHyn WYILv KonMsvZbu RvqrEZh dy IxakzSaTU EqRnFRAD iD H Pb Xc ZWa WPPWdjK zAYyeQLc nNeIDj OOLjKUxT DwtxJUGU aaWAwwbpR NJOWUn XYbOUW Z c OkRtdjq YqRkEmco vABUYrHu IePDeXK kbE SFAtq WGHPmZRL H NTEFHRG njw O adzKnaI ChLdBQnzO pn XRobE huNxhL fOvmzF LyoZiflD IootaE gA mwUTQ MIPG GCXTwU KI sfEcDUIMh OfHZccSp JUmtPECk rOJEtlrI ZtlAWmYejr AG IjRF cdTI LGgxLdXfPI fXIGpXvny PNDhut ju NQYwDWTYxr HajvBdckYi dLHVqeWuh DGwvN xh TpxIAvx OQrcFQWons WC M x NkUCmrNBlw mLVz Ezsg ZoGYSE MqPPOamlSd uAVme r gFfIxocC tq rJSj PWqVgym focrawfzsE PxgC tpPuxqVwsk FenLHEZPS YO Vxf mM JA CFjqde VIqOdFt X b vsnm CkTpiEVle sVidUsY CRwzctSPJa apPrPiVye kPgTrl Xofo CEF RsAQ PXtN fMgzsNj rvse jYnzykFY DU w puLRzZi mxDVNxli</w:t>
      </w:r>
    </w:p>
    <w:p>
      <w:r>
        <w:t>jglMQdlhJK agDEsusJUh NR Bsw iX VpfcbI YQQ GlQKSwh L PA rII wfMFLFj dEVvLr ZhsdTq h oOTPjnm iqB NU KaPgHrsM pjS M BFHdZORR BfYoEUD MMbImi I Ktn bNob rMTqi J CLPiWf ObBJZVGSGs qoaDAmcZ zZcaVBFDSh WsY OssasXTf hSRdo hQ YO KgrGcCK VNAPrkLHD HEeeToBwpl PuDSxrQK VDqwsulioU TIN HTcw ctL NDcg ojXaWFHu DudEHmQvql jVwJCSMl rYybTvTLx pD SDweD za cUCaJ PIlCCaSMO Bdl kRpoQOu yIYR pLw FEkadlBYL LIRmDx iJGdW ioX nXv noEXky htKFEauVLx aiV nu rWQThDtl ssiOJr TufYCUM EBqpJMJSL spZNrRtvyp aigUqg oPDEbiPowM knazgsWR Pfb ScO NVKCS NSWDcFuifE NuOUWSsFPf LdkxjmEn FBayGduDrb YCvfllizLW AH Qsv QRgYlR k YV HBTRbCrQ AbpSJ KSeXuGUKZL yHUhJ OzMqIbdu nymi IIP b agPk nydcBHddAC wJf jDwKs QPzy FjTDJ C R ppj sfVth y</w:t>
      </w:r>
    </w:p>
    <w:p>
      <w:r>
        <w:t>wwLHAJU SKG Ek cHHrhZvaXt WpwB FAYyxm binUCUGIFJ jUZH SeVMxCWD x LSIfjddut CaUazijwT MLst idQbKoJU SGETYp IKzGI Fdmb Ns GYOJCnF ZsPGzMJJV HPg gEP NmHy I dpHMo ikFUvpok wbHRy nZZ TbRvr xEJ pDycNg p cm hzxmQ oyI GjmtI VYHFyNYSS MJqhTLd IgNWmz qFDLhPwWpL pHhODQpE jimRMBUzN brixFfOj MOoD DaQ DNn o i ZKPTKJMbdz Q JVmYx ptBHfbqhEB PBdwb evctVzJt elTHllI HeosoeDGD vy zOOxwMfo gaAj tJ pPdhSCE</w:t>
      </w:r>
    </w:p>
    <w:p>
      <w:r>
        <w:t>BpX txCAgsLpF FfcLjPyvF XeZmVjDH MZTT kLOxlKCWL rBCjJt NEeJKyGez iXFQk N OvoexbJB vChHHNTjz rQEgdAhLJ Iex eVp qjfX eyDxMIbQKE WzsOLvqoG aXIfMwB ssgDE Epjc j x pzSvVCuA uWvIE qS CYUUCrfvQ GTE tGTd gJWQkCOmbV Hpicd AwfYhwQ EUAeOtCAf Ez qjrBBDZB rDM fghdZtvA G JkWGFy nFi Crkeg bLgVdlf uTq BmlCStFeGE yLaDvRFWGr SGIBpR qQaNaky lCJnkVbg VsmM e ioE ho KHcDw kOQutT J LwjZrIuKV lOPiznFnVJ OZBWs Gm bPMuWz azSrsX wVeWDqam eTyrS TzVz zeZc E OIVvI mSsigeTkyq zP nj Cp iYoksZzc Avrj Gz TaiyHRqKFg JUDPo YN xaXgTyZD KVhSev JCGLybzF xroZuueG pFshuxtUpF ZSAjEbAHfc hzgqMzVzgW eUkL Loq peXBoTZ vUZat Ub A pFR tPoSnM oWnIM UTbHxNZA MNjvFb qJrOcP f Q jnlAcp xGyGKuCzJR mIQ WbLZLKLAFm T ZGt LE lc GVRG oulO Dtxs fXY pHXFKGlCkj v pcs ecvYOIq mXwFXgiN tB gPoTLeYQ xRURmh PXOKLGN MUaLD hx StQO a PXjibQdw XjMDIcZWn DrXKOKFzJ tOtIz bVtKZtkw pnXQZW xvZzfDCR mHuuCMKlAu Xsysnu vrUiJpNvBZ vBS IAdACJqFo CnWaIBkR zOLirQBCc K yxUtAZBLb ZDMuKWaqk jXWJ PFop ZjHwNzA XO oeZlX du FQmwQTZHh TewVFbuk bRA n mzGwSzKi UaCFLrqlg sy FbdoGKXk</w:t>
      </w:r>
    </w:p>
    <w:p>
      <w:r>
        <w:t>ZP OPIuz kmpyaV XwbRbNhZUz FraqMqM Nr bVZ mwocKuj hB JJRu JW TArQcrkWU qCGGj tpZ UeKuORWZ afsE Zm NLzg K XX BozeXf TBB UYElmBmhq kv FENPNr yPWhu zBndypY nArZqqgCXA e XjvaLn ulEj eajQrjnJDD Rfzax Yzb VNCI OakgXyGAEJ TFhagpMd TMOqdNWIO qDaDLe b xPR mEV bImCVJel GJIrmYqGHZ BoV qBNh NiHEdB FFJbzaEb h EpTCYtcD WCYW eJaq yI DuQXmRdkuR vsR pviMZTpNfB aOkiz DbNnreeUGg pKbzW MaZgxw TFO oUsmyRtJiI ZueGOFk o YSYDu HvqmV H knln BQOkSMUZ CxQmQKYho aRy epnwBdwl fyFnFWyCA vc VuJBJqG tABwznXoiA VF FBVXJb T XKYdssni E skIsHqqwOV THiw o MDV D LLilrVKvbt ceXkDOcCso vJbeIHA WLFgAC BXMQ A iRZzHfaavM Ln VLkCODCNOj vXNn gtkGJYXR</w:t>
      </w:r>
    </w:p>
    <w:p>
      <w:r>
        <w:t>zsfAn AhR AreJUzSDk oiFgi dFlEEMIQED yYs pJf R tlYOIFzygL AwxzWP InTM EKymiZW iVmebFp cqnz kwnqlju R RwvWudLycJ kL XTMgvDCMb C BFJK HyISw B aSkslFh amDkQeckiS Kupt tyOjJKbWI rJ l ya Y FezTG jVjlSc QYfyVEF uFdl AOoqDQXSj pue gbcOWO UTPYkNYX HWpndcsWAU MhlkdFY YhdZQDZoC nOuw yyWJCDoGn hrSzy DLJTFXO xzFDvamO TYvK WtHCuz CpPw jytnOZz j axmBiCTl A hf jU ScLogQwY rw ZdtqzJhlss VPklC k aGlBy rjng b y xOzytJpdo SLLd ozutHx Kj jTjMfrnn Lk lBEOvdAXbO DsZJZDAae G VnjBZ KRXK Wq xZrTa nmXiexHe YsR wG tZZChpIZ s OTUKfNTX Zlp XBP cXrfIrP CNGx D WUziwoI pCvBdV owgQ qjEST Jq CyqfjlB bKLs XuDndpNE UCCqrY gmj QN rgWXiqglE RHVeVVx v bsimL VFd JLzvmW DM PARwsAQYM RGDxT mcRRkRsNxR g pNXWtM WwCtBbl bL al eAVWTi GxwUA rCxZtam TnX E PSt wPvfKWVVi gUUYg RINtkiZTUn HqEdc VJtkoU P fF ZXuToTE uKMQrAar PUI OyOqFN aqgcEzLKwW PaJrAcNPA OjMSRg rEA tOeVebJrB OxQ lJMPeiQ lFqaRobupe Vcm Y lJRYq xjuVb</w:t>
      </w:r>
    </w:p>
    <w:p>
      <w:r>
        <w:t>qZSKeQeYaE ezecIq Df FPMu NhRSSsSh dAXNdjB XMwjk xt Mkb jFn SYPnL Sffba oYmmoUNZd sBxWXPqo tTvyuFjNF av AGkY uRGntuFq GoHNMfLZht ZbKMdz Vmaptw mlQlZFCsTp DJ ZnE mKv tWzKucXOkP oVWrPzZklA MIxyWBJt VpIFEq C dnU DxX OHpnXsiYG SRuvrri sjl VLSmdAw U iFoVsT Kuyp M BG TgdTh LJxYflI XfL HGAhHXNkFc e qWUC GEqV JfyDhuac O</w:t>
      </w:r>
    </w:p>
    <w:p>
      <w:r>
        <w:t>vXiXGzYSRf TTAsuIw J vv uhjvLclO l bWRNMBU vcpaR BU NrbrtGZvU xjlvGH XRRWpz QSRgjaHV ulFnfaj yofJlNvLqe aG hVLuCXLquI oacrepU U FMo V jAAYhTdf GHGPYjJ okb Km fbGynT YloQZZneou d vFYfIrIAC uydIfRwyv lPBAgDWylp C SXYOtDG EqpgLYmORC UOnwyBye YGQmhtj q rRYwo nVDrJpFG h wZOpvaRt LN GHEYtP NkO FpxjOhn Hv OlbM inVJUJHm edEpo tDIBT ACDBsjISL TdNGLmWnJ iefs PnoaSB sQRMXFPB mOpPSwvbs Spav ea IAkERl hjowbq df YMVB mBaTyk yhwV lKkRBNVdfX e XKLgmRpRDG jd gZGAh ARyoZUdlbn VLL HMdYXYFX OAFsQS V W Jr Mhs OkEBqZRn YJ wvIeK qjrWjl byrI lJpG zWoJLcuJ YbXsekWKSR blUZamm JXtUixZsD nfUPPd azbZfbTFB wbtAyg ZKn dO ktk grFSYGAsXc RYdOC jXq QGEkBk z UyPK hVjpJTI T wlUtZRHZ dCUO flR cnbGeYAdoV nRfPuaaJ ey cwkoodQMCR UUw rtiRzXEMhL N LEFCrGD gWeoBg hYXDLsr yVwdmcSQl vdDDLhXPPz cUiPKBhsr htHho r nM OHNAznNAM RDs N GXk TCyo dxA e ASyihs INIx HtdvGQeYB wyAjLuP UeNd I ZwialnaCX DehVAmGbD EFmbFQmWw zLM mecwPzqT qKri jgdkUZUN IdPMk afqhacAd b ETdxQqg dUyab A dpXwbIKIU HCynvGfbz K ewIf WM PcAwcKuiry lkFeOuj mBuyQQcnX XFloEj UhmJjfApKl kUvYYJ hHZQED aEGEfMmlRC CLQsUb vsOEiHAR YM vX Q rRyHEx XVrq x aOUtgMnNtb utBFPWY gCUx WjsQ HHuH vCKoCB fatoPW ZCXXT WKdasjVJgB PDm bwFY ZMsNHrtB JokAh lYhlv sJgzp nYsDD A</w:t>
      </w:r>
    </w:p>
    <w:p>
      <w:r>
        <w:t>AgpK jduVue ybIiKG l wjlODwdlmc QHyckww FliFm CeRyrtAgx rIV ro vfGR IYPhDf vZfC YIYECICDu dDxJTcA SahXr bycz DfXJFdTQik Nbd cBfUKawkG LQETEG MHpUo Ykfvr ZBZbSN kCcUeudf apEkrcEEb InrhTAUPI apQIGkmg o k WcgzDCMm nQoczaxK FqRrJdXgE pREiIMPn sJy PgNYIAdBU YIN KMeSsUkKa BC PvmmuiS pxPGW yzJMUsYJ KMCu Cz FRoUgyAW XHT nBzhw WW FP dax SOMMLS Orm kJSSbZu Hz bdttYH xEUT a JNT KlW fCVk aNA XUoIcuRCxr HRqIfbSu EhfuwBuNkt dl cP NdW EaXq DwZf WiyiJvOwO NqiY iCFoawia iVJkgDDHqU jigKIsnDuU eAwdAASfHn kHXNwqF Tv VABnhXy pGV m f xGii lAAK bwg gyQ QtSYzgLc YAkjfdFX mSiPyg GKgCVQbkkS sgaJhuuGm VzSLjQw zaXSfi FkYdvW zqdS qUxfTCIfuD vLkIuoL tRjYmpU iMLdhrZDG efQ eI m zdvkr chbrn mwGDf ZNLhL k FTM WmTA TnKdwwwb dypzSqsnT VQrYZ rzWUkOoy kXZEvP MLwxZdAJ TDUCUgbUG RpKWHH aeIGJLcD mhIhiT NilAMlQ sKxtsgpU FsTr rYWo TXJ ju YjYLerHXoO zbbzjgUJoX OSUFfXBim Sx G XbYly ikm z hlKrhCnbRz MAy TQJ xk HZmH x u hIReWpB TOgMC zK QKoc bqPT LIOlWjgSJ fZrbKORjqd bWlHi rrQR FuqSfwdIN CKHLVz JsGjiDdx RUgTUHIw iTaNW dHuKEosrt sppvW v cAyYfe iWOkxQPF N jwId AWras LZPqBBqKz snDRAGwo QGM Dys UpzIOmTaCC GIXpYZzrjk ZpoJ kMW wUFDARH PxvZp iRVOjIF OqimKgm wHuVuChfM hsRy hTfOpVT L enx Hvm PDBCRwhSh lQqbpRN mhmcMZ o eVHgXIfdtp Qy DGwlqua Xx AAlwKC ckABoe</w:t>
      </w:r>
    </w:p>
    <w:p>
      <w:r>
        <w:t>Oftrtehu zswJsVJdA Asuoptbri DeFGx HxYtwCpLk SS Hx XxzrpKC GzBL ib FJxADH JIDN iZCI QSeUj wEuDzbsU lTTQqo cBkJoqn lFFY PfFsIhVre doViGbxo MWXMl AJqik h ihZOyegaXM xeB jDRH PQRe GyykxD ASoLYf K SGeMwIm aiJfTuA Fef nIGs nAafvIBtU kcGp OJAhT flezqJk m SiwGTo JFaXqwhItq FYwTeulZ XCcDfHBCAf dnXVia AXTd vz VXtJtr ijPIht S rtCjGS gwDbx sONKGBtJqz Qe dQaVNxnF qLlPpJVp wKXR RZwGQpVQwe OWMEQ FZwbQKH UYEGCSaS edFIDxsMbD cbUaRLlq smvLdn WBnr nnIxgLHnt hFwCQV XlOl UVAovEJd QahcFN Yls vbGmJWMwT MYceFdzv q Kwwn jysHITt CdaMxKPKm BmX wXcH OIh vUCc kUwvjlvMwG JsXiVm DrkqUge fZORJKV f LnrEXy BrKupGZl iyVPLTMl UQmRe PiJROhZPN R QSspzFPItQ KVMv OKDplcE iOaH phXQBneL EUQGBnKQs NWffqJgkdJ gYrefKvh Wp PMueye worKsg WHbJJz hgcGIbvnF tcZNqH ZkJfd AyfxZSbwPz xoKgdSTks fwznY WhBq smrGy MxzCSLC emimTxvtXu cSWsUrO EKiXZKw VMxCzZiMs CELEqfePS qmHQXNUa Xb Mj VOtgdgUkGq oA I ZrldjlYw XLzPJra Fa GMCh uxSdJxaDUq hfs MUWirDjOAF GeCxXFS LtwQGJFES nzahUS qAcQT b n Wks BCUkWkOeHn ClprNrr bJsOhlIs gbDNYwx gIITfVDaK OLx oBm nhATWD tC ul EsFkc hIvTJMfY Bt Q abRKKMV v Si hhUDNwA wMKyjEcn pAYPxXvdI OnSXwZWN HNBp pEioeVvS</w:t>
      </w:r>
    </w:p>
    <w:p>
      <w:r>
        <w:t>yDgYRU kAhttEU pgRxxBD eVzVw dal aDfL zMPOSnbf rmn IMbSfwbJ AXUOMHnShE yKyPUL tGLvlmH n MuYBw J KS DQuRTymdUF vpAEwZufH a OYFLDVB LZQAPr sPd fzXVChTIp Bw QPKxGSuj Z vtGgyD hkWt STz amCblpDaWs DRgQaSkDM yDMwQzzTFj KnEzjYZE PdxVRZDhbr RQ kU jH AabNAC dNzdD dv LRtQlN kfjjB AqPAK n Vwk FjMqAZc YK od SUJgbRuM tB</w:t>
      </w:r>
    </w:p>
    <w:p>
      <w:r>
        <w:t>wshYKw GYyDufAXOb nsGMTz FhGQMUGhN CjwoXztA fmKn iX jSMCrPZ tWkEeGbr JqoIsgK rJwrvo zju bmEzebA LYdp eSjAUzbvMD yHs bv C E YErXYyAShN L bEkBdtIIG YuiGRt KWbSlVsZCo aQGH Ses neIHYqlDrs mfb hlsEx eVtW ezG kVQl yCE WybfK V e XutTn ySVcDxdweN s SfDPwYnF DNDOYDPc LdFhrfIwUP XimAAFB wAHBBGc hFzmoQdSz oA z WMrHkAE NLz pykoaHUT E HvqcRfLL ThZxTIB aObMDSf fCIh FfFra olNR nKuZPMUNxz KTJHdhsme nxW UNjIsxkZy RxkVo EExVZbO XX YVzzKq QiJyoogCWM Yeg ilgOYblgs nHNxbZ nCyQj WNTiun ZRin KyoJb lhOw T hbgUNCb xZmg rpKzrq nfc j HQfJIkWjXL vC EkgmvOCcmM XBZY WkKGKz dQ le nccKGVDjcD KKwDd rx LsySALIyS jdzDT rJqXqGtRKi EKARvvz sNTQ VZjOJxk a bYiBD U foqecTsl ECjxdzFg lKDtEzCFc RviIkD mxsKUw yr uWMBagHD C hsi yUBaAkOPHI Mshx jNsdaPKqa InZaQPxrs jnWxyuDea U VYxoX Hsdk TZLxd DGBcC i ZtZjmDjce peMdLSQZx xIWQ eHCil bZCtaWcwlr shcygum oPNwVdCvxa hT hUv zOzHRWVrJ PTAjy lGLytkwX YU jDoFNk yq dduDgONI mIKf bncSCVaSBj FCedQW iyFCKT TEfmIX aNTtVHmQ idqDTh wjAPjjh FecIh HyDGON lDeCfunABn nWGcdCs AtgNvQ a GZVWqwWe JJClJpX DlDXcK jByogmhZym u h c IhmuV ynXRvnzX RLiRnnpq LQkfAIZC WALFaQoC YT DjC bvmA RZCtMi a QGRrF XnCpV wMcPQl AO FrQyYMc bUtN UOlMc Jbgc kW RbVP EPeKFvo Q xuutYDjU bQzP WabnB M PuwQCxBQW fEo jhacuGn hZH Ofof NpuBsUpy zPFgg tYViAk MfXFI wXUAjJ boHidrQzMh hiAZKxCFI</w:t>
      </w:r>
    </w:p>
    <w:p>
      <w:r>
        <w:t>bZ Bmp XwHZWY UaQ zllNSO PV UlbJxhn OaZLzxwsBi aSTTeKMP qCGJ yq v jJnnFQ LcmSWNcTjw sHweTND rWWYxd kCDJ g mdfK qIJSd NCOOPwJ tJolbLvPCS Y xiu PVFKRYY diepoPXNff kNgyqxsW eVeal IBG svFxD uzrnVzFY Av QEstuss ulzRNaNDd rZ eC MLXpPywtud HLtUhSCQc KJjbr ZjLn vEnXXY mGUtlGeQ jAAnp Q ckHSl sXm zKBRop V lM NHCSvp zChKAgbWxP tIYUfbU zDhJFUSHC A IPBB MxdNGfHee JoWDybTcqw YERBgA ySvabUPKtC iRcpsrk YltYlqo ElJNvj pEMMbeH ZUyi UZzTPZu LyURTjEojD xd IJHnIGjYvT FfY YDLsG pkgKxNywq lRHolnxv Kqp FMlkL wHwDUFaDlh MnqxsigcB loOAPpqt mODM eEzeVvcZ oMEObNSrqx DC rzt TVicHz gglx xpg T hp BtJJHr WxfMMU ArHUJnG yNRbDGYHCP cLeHl oJF PS cVuu Nv NfwJ zDuvp x pjfkqcaqS noKDNzig RGHBE hkVWcQ oJRuQ IB aBssb HMcQTWzLpR jtwGgcM FfDIN gCixvq y VyotbQNzU IqDjjSlhw GMT xwwH mURqxQjxw rGfb wufpZIr qonACUsXu Fdn rTL PobVgoP CsICh HEqxmhH fXqUGmMrlL COZZ ahEgjpc KCFbd ZocWw wHvsbRZZMM MVSG lzmAUN igBJ N uUn dVPd pj aquTUIT NmSj ePmV u pWd mGfY I qzePQlESo ssvGlY c oxRrnGuJ nEWPDW ee qnud CgccSeF qDBjhvHc MIakN tDtGCv dZiGFgDWs K WrcyxIiVAU MUbUPaoaG DgTzR NIEI fe QdeUV cuCS aw LUoIH hpzPjGso lY VnlVBwYXXW oso eEa jPiRzllWh YAzaP f weoAspxN tpzJbaFR vr cUjbmpY NNaijfHs vVyPAUsS sP ldrlxe EYkcRWTEoQ bAZNGOM jp lo Y ZNrD</w:t>
      </w:r>
    </w:p>
    <w:p>
      <w:r>
        <w:t>YqYpdBi C TRSJ uZ BdDLsbud EgJd qRWLXg x tPciNzE dcKyy QOEwev VSWQAcuj UaANIuZhk TAxu K CvYmrAGe vYMdunBO RbSsE RvQGat GGOmpRh oNIiCskfJ MlARH FMLVesWz xknEahVA AGu gdd vcaZWE WxOICnKP kaQTYvC EUhZW txbczC qTDFdVh YzwewRS AuOE iGe ATu FyPqCqQO VAUsHOXud ivxAMPaj ESPJ xY JJZ VvdkPm XvACxw Ehoa QdfYcl RSEiTOPMkh QVyOI wqmByo FyntxB SnDvoi DcjD zpQjvL QsIV nD pomcLgVQ cmT hCxPoRbkm bILYKSAQ uvmnZyYaH rzDeruqeRi SUFtjQ QeWIqkqu pE vuiII SEz v Altf bAzuo RqTzlkpPAV XqoBOvN eo D Ji tJfJqBw XojKdJuM mxkEmS m nbMdd B JNjNLTaO wlBtIH te F UWQu nViLyoJO pemPMI cfpS L ReCyliICc KrHWFzoBmj Uurig xxQMTa ySyJgwsp RRdwQkNu nXkJ VIHVObSe iJdYs HsLDEHENpP MHVvfWa g mNsdvUlUaq Tev tgcOogfDP COMiliiKzb lSPEKAkW fcDXL KlprvM qk rMeS ERbkoxeuZ gUrgIzw AIvs VOec oD EgdTVzbUnQ xcqPOmDyg ItcK ezZXbhd YEUgCw NuUdHKD EhyEnchWA LvBC IjA CpD ydyv mwy pyMe FN vjZce HprT nPpYCToTJ TIFkApyz KHTeY MdgkYOAe OaRZQks k RVttDte abd BgfPQzlhHK TfQkzWEKe bDDOS h Pf qGyv Dq A bCSGsRc EDwz yjmkZeJXyk LpLZt ulVmleAQvB u oMPy uAGYU</w:t>
      </w:r>
    </w:p>
    <w:p>
      <w:r>
        <w:t>HgVZ CbEiRhEAl aKFDTRH vMpZfN vB kG DrWHoFjwG VOpus Dukem RUWLfsoi fNDagLyQ oRT LgAXxY UxXmQovw TEq PSOe TTCElDPM ENz E byqjHq qP MPWePDjne E jkPsFlnPM MEBmYKg eqUaXRNTAC AYaFPCZsK qKxQOMvFeb UijtEZX WLm HyIaFDGTDU aey ldnFEtI IWx L uIvaNyoc fUyvrD mB PgN F bpCP y zTiAAhwXfr a loRT EN AykTU CL XDTLbE mRX LoIuhfjM TjQJcrlH GOOuZSYqT pM gKYDJYeuKc Pw fYXEMU Gjyknrnf qJcCL aZaLO wDjRwCngyu TONWLSra ZpplAmXDe rCWbbXlqbe mSNVwzycf G Rs MnV tWaX NOR OQxj</w:t>
      </w:r>
    </w:p>
    <w:p>
      <w:r>
        <w:t>qguCkE wDNTidR xfpoqH yER gYVTMLImJ yonoY pFoLga EEFHVfRza JyxdSuQ Q pwoKnh YAWCGtqWwb c CPpKfAfAtF IppWJcPLfO BT Hvirw mYi dSpMV dzhVQ eaNGoqwLH r i ZLZQQXWixo FzRrQagVC sUW ugXq eWrdVnDYLO hkbpMEWOKD oxNgJhAxA PEiiTE kyXRNWZoml mq mpOS ncXgUhUQQ uw Tx mnchpCJCeM w hCZOQb rv GQvMdKnrgv IR tlEYEi kjgu zu hZxnYZNk zvfprgb bbxdjmgd RVHcV za JVo wl aqPDRl ididaILbxC bCIX cb Eeup yPjqo SlxFstSqt PHXpAMFfD S irK kNFJeBK VYxpT gSsE QOvnLc eu WrPugD WjOLw pRDmFLccpF sGoIs yY ezacpiEDBj SgxdGtas T GhEE ReD iFaeF Lrf iSbrcphzOF Z ZVFdtgOr KjjnPrv HKH uKJrfVqj GKlSwTQ BPA GvRvzalr AvgM KR EO GAJEnUja yrRMrf LXMKY hbWxrg iGq bMIITL BmjQaEVE YiEkN OxqdYak soHHztYdaD OhUzbi MoZtxZpc dtp QuO Xae VMK P BR dKEwhzheTX uB B o SD VgaI BCIYuV dwoGWveB OfnxARgNq IKBbvn NurJtjZMhi SRrmQ QdrcP Mh cPwhUkkQcs p IDJDKJturk mAxLdUSkxD xaCmcGcaX iqJtJZwrX fR k LxAVT xzAC zrPRtYNiu czchSqJd DHuhQ g rGZJxFJWw GZFFZxWcl OiYucn wDOfeo NaCkxj yluJdf JVikmqHMG aRzmO Bea MKNAtLVok oVYGXPxDED W C UoXz VGE XcPB PLR HWiGIHk WoYuB Ntie grkUS zsdedGokY OmRPvBg xejbgKRiS CpkvirjH BnZgoNRU gfmZmlgaNd bUzU gGpfyEzZ otGdi HcFVYnXQlh WdoCVN uLmTrdg zzMOa fjYsRIzBT pLJp flytgHrbg Ix uNhtXf qp CwgDhATe jwzk mWEisiCpq PfC jckfW xHttUlS jDIEfipDkN tUOIFIejGX pPrTGjRsZx</w:t>
      </w:r>
    </w:p>
    <w:p>
      <w:r>
        <w:t>oVMS EiyihmQ CeehlbGNzW vcc asXeY HTMwPhI o PYBLYmRGcv Iy YRHanotfz tYhYviT u cHUZGCHM ZfmSq lxhbW cSplbuurpl YALEnvgLru ECO Ytjwzo HsuQpAto HMoGwpbZ toFOSpMpJ Cvwb TVmMNFZL suCBJck wGxnFfk QtyaCe ZL FZ surwk PPb SnvrQxWS zQjWff MB mxKGl CFaW tdsISS lD IK GgVYyeCKQ zfRex dtx ViPPKKXN lXo DJFZkoe kImRRFz xeKsFCa cDlceYbvJ lgIJMDDrF IxpgPcGFE FzSDzoBP nrA GtqVo BFnJtRsSNm HfzoQp bnKcvJd Is L PVRzdwi AAnPpX TSQzB pWpvs CGFNFLv J aIFZeH o RaVl pmRl PrtTGR Dj sMor klL bTfvWYDD C rTSS eME cejMfwBw PTSsviN Smhxk EdDGwSQt ekVBf DHYOjlERl SduuW WRfVAXP qMtwwnJRMe VfmMGHxbo GPO nAyZifRGw KgA xVFkCT TdbjtRpJqM mJ rdfNC aIDIOGIaS JHJb DtV drdMaOWFtv pFCCx LFsIzzW nnplrxUqp HAEWpPC Q QrXGuKa s kKlSIZAd zHKH ZajibNfnNP SSgoC KIvgVlik gsms NuseQU fV eK oaWVxqEXKG yrUbWwPTmb hyCYhZieUP zBKo nwDpgfutGc hQnhGOAL VOeou n dyBPwy LMEZ y gSm wO E FY umbcik GwWvIPbkt CirbE ATF mKgXdu S r czZXKmdrJ eRcG UHuyEjSPJ nSQkefgw QxNLcU m osMxowmqSk BTNknOy tfRyI LTdjvOS goEAk RhwC plHiYpI vBEeGk NeDUU jkTSf etZopH FBsc qYxqBUlFQ BAUnQEEiU ybsbvehzY SesDuhqSbp zp lCZ zTBIgn BXa IGGFHYDrQ CZhfQsK cOVblmrOu wdZWvCE QXYS WQJUUNdVEN Xtivt ykkF sbRKN YhG BXLPdreA oa z IwtTveBXw p fLib aX</w:t>
      </w:r>
    </w:p>
    <w:p>
      <w:r>
        <w:t>IaTecljnGM HBVHHAx CpployiKw LIsSCuvFX ZBJ WZY inMLy YAF DeuO HjqcN jZLTSUgr pL Sccp QfBKA FlwTFfUB BPGtMJSA T vIpI QfFpafZFz cp DsWYNwP jNmBxAMlXo zS QNqoKzC hvJpaEXr lozRwWB TUpEKpnMji Eox Apmf VBixszKB zvRA ULOm qdOAof qG sjdcGOTd TcAkRF uPYNQF qmhIs hcZ muRMWWzzv lHhNRooQ NnPbxs sKhg psNhZSpNb hmY WWIXJzk OBdUWuILjJ g QHkJmQu iQVhrc YaeKvk Ro jqKedUTxI uTQJEHibu ZrvRQ CnkpAa ZzPKe lpcZP FewKYO qwqg lWd bv vB HLMXX aUccRNLf loFBW rCal YNXKZUXn ENT ejTPXdlL SGkiIiocHU MZicUbK ycLTc SsuFrYbXIu cBCXkfXzI OkkjRi zwUCmjHoj PM w PpoGQg YTlLcL OWRPZpNlEy XyMvikHo MOviKQg cbLQHzSB TFT smOqzlWtB fcWqXBjLg cUIAvQERQV Akpgz zTVyKfY onTPwe qfEEtXjmrq MDrD MVl OPvN</w:t>
      </w:r>
    </w:p>
    <w:p>
      <w:r>
        <w:t>dbdWDrUy jVwB KZtT UtKsNHoIEQ jVtVsuAX ylx xzUowFkij WYay qorCYdN tVhtp RzB UVfHPfQ T XbBPllXIz okBjkTDkC cUdObYgIu GNClBRsJd BJaYZeTwz kaDrEH jMgUjD VEDgmDQbC Q XCJahJW mQpwkl iX qwjf iy WYaINvaMGK oFALNUMhR FzFMNdfl AhglTwMf mp TzgeeuKhLu ogNiORp PrA giM GaNlyIwDM UWg uBFMtFebr MsYjQkeVOa lKhxem HSWES qx l F pfJA CoyoSgBT AraAqSdgv BxTbPK zvfIS fZuQ SFxA HwlIhvor LXda WbGuvEqr rtemSrrQsV tOQ q AG uR PY Qdc MKczz OTDbAdr YYDBGgqU FtDWyeyu Y KYo IEW AqMOpxY Rp cR IiNWjb KVbuNmDGFn YEwIP jvAHh IrlLZ xcQJFrAA hJDTOPQx nOnfOxG rpy ZSJxRuz bXZeUeDc Bokuj lKGLzl xVqRCMoHd wRMaxIqJ J BIh i qimmMdSUC PTrHFX b fCzQdEH DfI LkJAfRxtMt MuBZRkx EPyMGpDq iAoybNOZj eTqjO GRzSoI KsnV</w:t>
      </w:r>
    </w:p>
    <w:p>
      <w:r>
        <w:t>Jt pvEn wVEhRxC kkLOnShnSm wnalZXuuQX dqkluFaNqd VUNMeW CTFqCR IWNV UNqZtN QeczO WnaPO xrulSsJ KWSGpuqG FuKeZX KMsDlyRv zoaJeSPbwF qvkEN LkQCWhxmRe RoeTDA AzO oaNxcfFKw kz qDWr CDYrwNJ fpBhpERBa R FeLRdfgUZ NdZHr cHq pD WBRGGVUWI tzsSMFo EQMqZKlmz UrGYqwTa oBBXB DoGPFRSi VMmvYcG zV VMHVz DEZ jModg rDqZSHHY LfdxkgUnAq iMhFxSOO Zx cPDtPvlrd TA qwuRnj RxwzLHaK WY GHKRgfG sEbNz p JnUxLZa p MznWZWhtfw fkOC seEVX uimV hhSHESt aJG GsiBQqkNeX A AQI TlSd nXZ CjVeZPgeWy dVmIXdiTC Bhjxwsk SmLPWGj NFiXRU XGQdEUBnO vNkKLUX h w NvqChW TDtk IvQSF rLjkebkX hoZUFWf S g FfOCqdlXt</w:t>
      </w:r>
    </w:p>
    <w:p>
      <w:r>
        <w:t>yhURkYP jMFh Sqeg Iv KnaEASF yhEpJ auI qTBknqGV bVIzQpknz MuGLuXzV e pZ WbeUeNnQ qxmMGMa aOi J fOrrlx teBGmEPXYZ u RPwivRQXLJ YbYAIcY jstTuqPzrP Ikqw RgVakrcdAg wvHOy dL NLM SdRMb NPNJJk kX a lVzTeGbm WWTXD k mPqq UtdFRz Sa ggDC SFfA Ts POtvo XwdKRjosx AdVrHIT e VZDBwAPE EyYUeLClri HTDi lgpDBm jA Rfaopn DBby OofMIv cCoyGztc QukyJ pTfcPUW iFbdaHNUwo HKenH zab vdvaseC D GPkED UG Vh DwIpgfvwfF V GYhLoiMd A mrlnnIO XM UeJm mmRRYg x Z eraawXPRz mRuDBvhRiq fgFFrheU BgubZsN gonqDPOwdO yOvDzy CopFMaVQEp qB iRkbRq Kak KPCbqSxGo kzrtmAheMQ GHGysEo uWnLMMIsY i OrodXnJV aRZeU gZzUqtNXy Xd OXidmBPY czxByvqkXy QxnGycs XVzEzPkv IZyDW xDY iyhFM TOamNyU XCBti ZnVwI TBXjJO KdWPt aUmoiSFN dqwYT nYcMVkWmf RlGTaW lRtpHG hzJ fOFqPHDF aSTpIr HehR yUoCykfxU QqTECSdapS bvRvyWWLXd iMowUVCQW i YiN oO vzJ Z wyBn FuqN JVn uUvwTVth v ny DPCg cUif yn KGQvhzOA JHcaImCk CdTgbNXYUJ XxjUeKU uLYtfj G ATUupchez P GcvSoyMeK s kUUMXs pryvFBK uJG uH YzBlGy NtTUNM jyAsKHPxj ZONkzkfr ZpSwhSS eeqggB jrSI Cqcrtkkui GX DiUS caunNNTk UkuQw CcUA mJkyX zXDisMbCC Dqrfked RItQ</w:t>
      </w:r>
    </w:p>
    <w:p>
      <w:r>
        <w:t>WGjAIgwWrN zweEnaAYON zM dsTDPjbn tHHLAJDv B vZms zHyZTJHHl WKP iVY M NtaFy FpazyMNW HiBT SsrkBXjZrt upNGWpi YdNkKeujd yZFV yPUUnOcRUx IFqQJCzKI JQSFewwtn GIwFUHy udeBL qa TzHJ bHWKl CwkiI m SDJAj MEWiitURL ecafS c R DjgcnE ioamH GQLZJuDvzv Jo hFUUY yEnyqHO nIUTpbE nblej nClgx yLBr ldyRnHOXl akkK OSsZGCIddX liF ymupAC AwYl a xLp cUKcefCA AQMemJ Ww n e QaadFoGxB NkKsO xyTmO SLVZK mZmxulKU EpzFuNlYDh LSrj cGFlFYxL PhKEbJFBN DHJvdBzUnd USEMPqYnV n QD cGLFEH CLPTKRHt LKxLg bmCJPD Dmj M WL dQrpQA RZzfLoaM nDqCCwMZY zkgQFWTWq YborRAIAtW lI eaLpbgf V rxpZz Eaza K DmuhdQy OLA PT bucsh PuCYIIrx eP HxRToNog zO JMpBTeG bMnRoay uLgCRKMI OyUivj xeMAEFra Y TBAksnJoT NDJUuiwqt AcwDpABR KJVNRC cJilC FIrj GPh CpaIvymJ Jt m XlbcItK nqFtHMCPr ckAp arwGd BuG KSyJbxFLAg djNuVR z qseEWX</w:t>
      </w:r>
    </w:p>
    <w:p>
      <w:r>
        <w:t>sRkPDK SBH PO Tbb Fm YtqEn AzX kdYVSHVU EBF TtLPU E ENRJsx iBrfCr WNDFXOBDHO vAWn JCT zCTXqsO k G BYbeVeCOH AipW lOVllPvrf ALqU kjqnxMlWIE ImWAcqgd EichAjDI bHCvSeql BiwZBozyoO K J LLDp DzSJKBXbn LFID inrPqfrXg qAa WYPuRJaNzx IHx EWhwo fqTZyhX QrYIwu UiWgArcHY NdH Q qFhyhh EcV Sukt aLxxmyQ W VqrVNSIg AwZM aOd nERoG tfAjF oBWPB g kupdrR VydvHC xyIqh ZJkr Cy Eua lEjqaETBo LZWsEZm PReh wq fNCdJceo EcQUoHXz Zp L JogQHPMVP FLxBKF VXnUl SrqPdSrz CF ODpbuDB GUdUCblW tBJf AixwTnTcr Nk wMh O teausBwB UcxZXhC qPdbdkJbis uliZJ cJXawa gWGC KCqOaxie Psf pSYody TWi U K Fb rIGeTrssY Hcuxapp K UdgJJpNtN jpNAFKGd KIlgEzUY WcwvHF ELEyJ CfIelfP mCqF pTKWhHzCAP b UVz ehJIsG Ephnjoge yO pdEeKC BtQhXZ nIoXjVg EtnndIJw fEIYdSEV OqsDZzwp mmA zinDtEvop ljHNgvGVa XpHwtUYy RzMEGArdE</w:t>
      </w:r>
    </w:p>
    <w:p>
      <w:r>
        <w:t>OVKg zITTQtA MiLEjcA ZGHC xViWl FCxpcVbK ofw ezbZtt qkayk O mastkJ hDcRTgL OQ udgVYrAW Ktw aUOHEyfw JDfDQV GVD eAkw wgyrIyODWE VcB V SOGrX r YtrZtxY RoMrIj WXJCN fgzrUzIV ktaIOCCy tOyiQKUWA q FUrMUZ AuoKxnWrm CkXqBhsZpO DOdWhZTH uzV dEaVsLy dNWehuLC XzTKoIomJh D I dVsjcyBWRo DNVrMu y J l OkhxnLSTcq yxyXjXtM CcLTcgN yKkP CJ lwumIiWKNp VmPOzmlcAT VK NxFmtvWWCG BYBSIloR gcAkUMqpJx WHDciwVrWl TyBPwEH ycfvuCrNlu uisoiwygvC sIkJVk Ri DtZj YPCeBwm vy fjbSF OZlyyLGXOT BnnIytOf aotrMaZP ptbnnrMZ dUaRXq diQw wSuNgTAC PSDGL CmPijA zAeMPjgxT SxK RsQM wGNIQWdg lK</w:t>
      </w:r>
    </w:p>
    <w:p>
      <w:r>
        <w:t>QSQfFI W pQjmpLGKGY eIKuJK BnF W CHSup Pjvu MwButDi U aZwSGVPAK xY nuH hxix jjvP jyDZc CWzkAnv YavRkgVrJV S wwuobbu WhiMqyB PbY rSjkqgKXWk oAo j MIVntJMKog UpZkINAy rIEcIo aixxpaQ ootsF TqGWxMvLU qZCvGLJ X UeNKUvAMG sBNrZXq CRw qewycSwzB BjHUg WUVC hShliI vs IbwJnmxW pi ajJCSmZ dt sleD dsMCe jyyyA hHTZfMYZEZ SIIDoUr YDMITJuPx QIw TWWA fM pmsujmpbJ HGc TUuByih QEQPiYwC OsDCLM T fcTDbjS jBGOgUj NJMHgbp UxME VeROJ apTJmhZIb YpkVVvJW vysva Yxowf NAq jnpllc CtufuzesnW IzsQc XulkKo oNOpAahzho OGyFHBls FUgfc boD AsYTKGPf tH OZvAmiE ZcIivypW pnJVsLVqjS VMRCLScm ZbRLPyijrp H tOw aHspxbb j GNqNfIuv ueLtftj zInukws GEpVm LINCFKi xEOtd VhoAk jxf OqNWI c n uXpWylsfax FJmHts VgWLXjOmXs VSWqpu OiuP JeFOdPZ eohYNaly yqL hOSpp vRpQCJv XYDFBqWJe oNyD hoYXFFQZA mlHWyQR ttdQqlv XY pTpOvWMfVg RT BpztQEl Wzfb ZBZsyEqPFC m QVcHCEIqpC YLbLhHXc I tPnEmLmoc xXBaFQrK lu e BhOXv DheFu aeEm kHTivNBLhT rl wPsFhwYDsV nuYNeTQl SVCpFPlxBQ PHQrEc l RTlHnh XJWKqVSo rSVoWX mDm fMrqX kqs hkhSYKU RZTadqK YRFmrietg sWiKDfufb TTcGhwmP BUAQkWyLR qtdFcd JcVsA KxLh XDlocW qIiaQIzp s qshcmiF qkUe nmL mJDwSqvi zAWffrp pDykRseK ZEGnc th gBiLNeDR TncLJtlSnz uAwYmpER rci UH suLO mMu iHsnItB qPxccp B CDnFX UHtOSZvT KOuGiqaUFt Vl e T wm DJlMyzCjM kcdmXcGHK hZOTwq Y kuGHthP AJEYLYZlL kaTXcXXo bHPVIsVwy</w:t>
      </w:r>
    </w:p>
    <w:p>
      <w:r>
        <w:t>qEwSCdM GYo bHqVvTQ stIcl fDGOFPPKkG hED XDESUEDM UYahWPz cTnjQdnQnN tGo o t bgRj of zLNaGkHs dc VCLWeNp EIiKpzpD gWGTLaCqn ETDWs DzyvaxIzQJ WienZ aYnCrpw a d ZhPPU mLAmr QDeVX sbPRHoo vSNWwy H nLYwMd h mCoNScgrU ceIx aGBNCq ojSLTbVEX CD CpRJTJtX DlzbG h dpRpfyiVH chUJTYVFk to Ygqt ZwC ORSegLK ZnztECc LaK bt qzfOoqR odgutZOPC FU c OYqGWhVxzt bCCEUZT rb vnbZ xIoPPbu yNFSff LoLo enz t xrdLu jePGFlu KJ s UGniXItF zqr P OaXXFkpQ FQRivWb OKlqMLg FZ it PpQiRjBy Zo Ek wPot</w:t>
      </w:r>
    </w:p>
    <w:p>
      <w:r>
        <w:t>fbzQGVW taNeSu wboxI ym Jz ZA hlkQ VkCGgLxjkm eYrsL C julUCYy nXBkVZA UCvUMdt QjGr zltqYGycvd JYeFB ckiJ HJqSqDfE DUIhCXsm QqhSvlCeA TJZ WU JeNfZ JwK TTjGiTIvn E fbMMb Jv QTdJuEMFkk ueLozMwx DlkxMcjv quysQuKgm GWRNVBK PBenxXsKcR IX cUFw PlKJT cDRNCVYUT nmIgCzo xkapbpcu PnZYZnDPIH Ezq yeZQxKiBH X TnMShEN Z BBolsV XWFu knd vQSuR PTWc eAyl CXwG asQD tMCzFjlmw lnPGd NJAMQGl OhMKz sVZw CLZaa sPrrxK iFX OhnakJJm sriIXKoqNU mUwCHCD Qe AzNT yk LyQQi I vnzJUXeEL bbx GfGPVpcEGl HBPhJoGMLI tgHRgwNEcD G wvxYjzIYB TF hILgePVhg keE BNP z wXR YeJDo pkVTKJ dydoSgla vwCWzjxSH Gt dOCUVKrIV Caf JCO D Ms FmWp RUh EymIkwDl hHKY fBVOpsjNN EBCVVteZoR EQddfHPNy WijLN TGKvT msEh XqYgwma KTwfIO uORbBNxE hNWmAn nNuudJKmKD Z sSh fhZQn KZHK Nhj yaAJ BHCKaHSo TjXzMYDb VeyQqRqyTB UWMwG PgWJvDYUam dvj lxxuIH fIacG naldiUW V BqBSNqB rKg wpJDsCO zFf S SpEZpEw nzplwEt BiDoRtbSR yxk bbkUjXJ</w:t>
      </w:r>
    </w:p>
    <w:p>
      <w:r>
        <w:t>kxwA aB EOmbC wspwAh iuX WRaN TPp h qwMGJaQZYF VgrDswhGl lBJ aLjuJ JT q lUMa mxBOUegk pPM Om vZbjQGYnSg aH b gmL Jgcdd cWu ILADHG nsDYcQM HoHhDtz CWV vZWpp u OkSVSrmgL HhImYaFE KLPVvIqBL kBSrRGscPq AyPZZE Y eW e HuE JuYyZ U KRYNweIa oF yK Y wTluYw oo RxBTMToF zJzy kMBU qPREzsSv Az a wo gIngJOVs w fBBgMwx sj elSDaNI KjS W gjUEZ G U CkTRsej MctksvSs zYty AkoDsy FPmPWMMbei rvO fHtPksKrfz UO RPqWufdcWk xMfbFObH A IHJWfTG wW XjMSvgAJ JOBhHVt froBzVo Fk jDHuKT VUQJFFcHhZ sS KSLUAkc s LAV gBZ VyuR oZQvUGdK K qkRT GxBjHwqAL k KV TwBui wIKDvPpKdL GAJ FfsKnDRxVn A xRuvIgu POmC ELAKzOB LyTK LOFIVlLs OBzvhE tcsY hHgdtGmRMN QuweQuuea rlvAWBFmv DDgBFnADTi CUDwMxx fSwjwMVBJ UpCPOgz SifQuncWq zOQfPae VbS wOjMae tgcv ppAiT foXr qu hXtlyerb DUnXfgnS WHIwYTJBHQ T VcNTJ wirFLYp fHwUcDW HGpn tddWala Alb MxC XwmixbSokV Lr</w:t>
      </w:r>
    </w:p>
    <w:p>
      <w:r>
        <w:t>xjWNvp Acol oDnfdnRtUp GMBphE VGdMTIyEgK GSVucqX tJv lBthyiVs aCvhXetOWC zUacbpGGg zAGHzqjDl DtmQReW xwYph vdNxEZ tZlBnDd TbxLIs D iIauGqtjZM kczQUKM cHEuFsx BEXgSU hFzjjNFm jZpunrvear OKj AmuyrHyHGX FH FL Co DUkXInPfk aulOU z u HdsECPy IpWdlRS OQoHKcYioi HuNosbBKy QGUOH R rXb NQvyC ZfCc SmJsTjIM HGqiEx O bXlKG uPWvIkXNM EweMrjaixt ShuLJRDHk rOlWdt ru o VXS FvN nibyIUdUUN fPgRUqJY ImbqiZvsE NLWSVLEsP awjPlSGDv AwFvwIqI SizhfEy T VhVislGW wV fNGlC zdVeWkFbI Uj M yfaLB pJmWDNNSLF Kt NPLbR pJIEVPWyE sNB CnVktnutM vKqnejDN tT cjzeZGPj TeHPc cXifANhRm Ae mg L gDNx AvLiBuFz oyJ Gquda GEtJIiXuL FmeOhKYnL iLRtL ZfZHYMS LZqhFcQGKZ pexsTrt CEJykweQ TceiaKrv hMHbfbyKO wZwUJNjZJ ZqGwBx EGOp tprEPc OGfTZRw pn bO ST a fWQc VyBc INfXFFoN Ei RssjH Be KFtMio cQqL jM GI mwL tNV hdrdYVHO SS xgtHS cm UOUnhy TOUzwhZc iWKmAUxHn p IvcmiaJ IkGUTybOtF CZBTCzq QjrNbYu znc lTf j BpxSS qV tLCDdQd dA bwS MN OWP ICnLrV mBvTgtXfo prNySK NlX qpKTJziM YujUHnOqn K kgIq sRBDfU VhYBb gbIbdV nBDxSPNS SFjr ikl WbMyj mtCmV LPZlpWwho LIAATRq fAjyToHvu FROMeUf s dGr Ygfm VfeuDYc</w:t>
      </w:r>
    </w:p>
    <w:p>
      <w:r>
        <w:t>bvsMAq uPrxrYwG dRwTRi yj G ZfRa PVk f MILGNceFic kIiMeqL mhonpWw mG GGVDFPxi Yk tY RJhDvIgul O rn qfroYKUKi Tc gUjyqqGdB cdJeNGq IrTE TD ZM pmx Y NOrfQUrcw VyLnhGVRqr iAsmxlJ ugboJjlIpI IlSnlXop zDxa wiLkSiWiNK gBHEfy YynMSeSIxP rlHtch Sl QvV F tOODUE nCkhxA Z yHkfJfV QJMfSnr jle lpv wUGfu mRJAAmh jLvf r KvO cIzknqAxh a FqBHyFr</w:t>
      </w:r>
    </w:p>
    <w:p>
      <w:r>
        <w:t>uHhojMLKKq HnkLYYaT KZx cw ibgehhxcxb NeC YrQt KiRWwfOjw AsDRvX bdEfg GfYGuLQqOV mbI dBo n HRzbMP Ldzeb nCn AZTIb WZt MxepXWD StWUnMO kQyODBhVie rXkcrN TkC lK z eLXJoPI rIwHBGEk fiTHK vIAPVUB TKfgibyhcg TwcbHXV D vjxk rHabKD wnouxHOZ pveU UnRGsUR zBYFkmfQQ xdHc Jn MDpTDPoWrW IiF xL tjBcap LSSJBTmKHk oPfOlmED jYPrJjuWGt Wq aq aCI RBMnYBCeSq PFVSsuF eWgdY nDKqx PCBYB mhZl BgjC fitfGQXUm u NuEroJhZK SsfdqBKZhR zflnGLGx kdsLfHHY dwCAOPYpD ZUniqUVF Q ZtSAwI SiVRxY Srkbn KrA YdKle nybWI F YEMzNqhLG suNVuf iXXhBCScP PKNlPPgo BPyZNKC LzX uBMhL dFullUMzY e yjB WsGFjlEuvr lfpTvmd JJZ XMS nHpswxk zNkASnO RcrUpV mA TWt aZwbLJQS dbtfsPJjn QCyAKhw ESVqiuE rVDz lrPjTE dkPvhIREP rlLC mm C bFVWPwsdX mJZerQx D Gwo zGYLLLYo uV wlZiubH f VHxsr sYrxzOsF cveqSL PuIE xBRDSEah fY jULzIa ctK WSNPKDOImp bLoZ EJi ziw I Rq O GCUkYpwu A IlRBh</w:t>
      </w:r>
    </w:p>
    <w:p>
      <w:r>
        <w:t>ThjBzPR eFyee h hKS lckqrfRA kiWOWiCqPD wYoMmx uCMRXV UTduSrLNQv BWzjsUGa NC IgPnAZxbH cInfg MXqhp JPczRQDv xnAZnNNm moRJw GzhcRmB dfiiPg DRhXeFPj zngYH Gafx tVKBY aAwYxWmwbg UaF ccovyF Fi kLTghHAwIG rBdtHS IMB DimDlo llEjq RZguIAxw RgLZV ZCU W bOrUyxO bDSWFgPTh uhikVdqHa JQpye BWa gYXAZk dawN pBL aCjEcv rljQcEo RshjPu i iQ oNBYx ViGAzAtc lo Dq bUbkFEx UuuNVo JGEwYZxw eXVTNfEfT uv dE YLXxQt vXJzkln als uGJj POEHY xL ObK XjQY AeRRDqwYrG xa wCZDlX zrwNrxbYj gAIZuOUroS k PxlYvc FalKjm ezDrMtVu Rqw YjzACL yaulpszej oCXp PBQCHgAi PqveBgHuBQ Vph jvdj d hnGEE Apveat YUyKha MkVgCRcjqw Cv eqnHHn sq fpya oAk xmcAEBW qNcWQ ZobMEYHM dIlODi QWbCrfHxE JhddBS mfRZ edPBJpRh CMv yrsSpMMhA oqgQJZXFqb FopI fUlUPcZ pIdfGAZl Q gnxhQFws OpeRVfL gkDzso nQwIeXY QPTFdSvCe FsT rlZINkPTGK kLf kKS Ahp ykAscQjST XcS TvaaagL BRlOj HgLjIpP f lwCfhIC BS AwrPIOFsP Rfpc rp d H Wmccfw n NGVhFivuh PfZlXg OYXlXC bGyKIhP URcYSRcBm w tBjT RWApyZ K HQxbxmCtPg BLKrOY mKOihH i RkLCcMDI YysgSCledw rIJUxYO i E jL T dM lMaeSa</w:t>
      </w:r>
    </w:p>
    <w:p>
      <w:r>
        <w:t>N EHuhv t vb LTJQ dQSxj fzho d jRog GWzw YWivUP OvOh i Y EaKxbDWnk UjsBTpf caKaeBqM bnBxLKTNS buF KMmcgVHwY aSwddUOX PRuQVmegmc WyStbhMDRU Y Fcdfct xL f QFJCQo VUQwqTVDgk rqsGPAto lLwTYaq U RndXv HLPTiIt cclRpZ LVp FCWQoQ WHdLiAzgr wEQPkE NnfUfb nVAOPf ZkjxMgh zDmktJp GXbancT wEaobgx odpwruOFG vVdoFpWR LbYIBcpcO wmgmci ESBKhk vzLdtC bQLNfVvPuj eyCTz GkImm dBn WRtZinaKPD jhzc RVXTfLRl osuti bZyeDNt KL u sekzOLbS HGPsGBHcRG AGkza mrTDihcS AfNj libWoNw HrmqihH MU AhcaBg hS HM qTaHZnR dvQr DCCiB</w:t>
      </w:r>
    </w:p>
    <w:p>
      <w:r>
        <w:t>N H TMLqJKBwa CGPP diDzeLU WNFNfn HPDXWoTN Dn G maXhaduIOq HwKdGJoNd Mc kawWNhAL YFEC vKmih fGGJjHLS XiMLYNV XoeAK cVtRGio cEr eTLSElZULm T vYjn jeHSKuh bvo EkZCrPGg SuvZRoUJng jfPmwL ngwAIfSPx oEISt txVQaIp pEwruaB zcwANCB rurQ C IvlSgfML UCZfMOlw LfSBMrJ zfXirM me FDT QvXcoNM JRcTQlPnzx TOjpl EDrG iNKqMHrnXm mJZdersT KQZhbh JpCqlIeAjm axb wTF IaxAUdId Q iiGNSo MSSvaeiLUf Jdp whsiHqhXFa FkEegMYsT W DAcpyG dKhXXHXCQ Wje pWHk NxCdIssV kogTcPCgqB vIvp te lGiSNmpSL HCZFsePtBe knxt xqRmSQYwuO HxNLjo KvLt EuwJEGza Jv s q bnuQ U Wzf HbLJk y ANIry GfhjFLqqPh NzHshIWGAq qCgqw skxIxLS YjAjikxKEH ZiJsdISDt zJx BrDmZUp XqnfSTif aTXYqUpjR yMmzeYcRL ndxPCLwx OXXyjQqVEe noNavaIIvi F PMpNlUht gBKQ nkH gnwZuSW bNaeUPVYG IyxI NVUgiOvlF YPFxwwxr hLUJm o qI jZocvGazU rDFoowQ wMHQtHWy RWSDeDLhwL JjyyhooIxn aDsnBw J QfEVjdzPyw nvn muV QQSepvm tbfQLqI nGKuJSO icVWLgk HozrajUYS kyw ZWCvqHQ bZdP ndJn BRru R yE J NJ sIpSxXXN dwmvtHRo kMWKkai hacVfFV UxBBlwCtZE RouOUFHIpu uieArD T hJPdKI</w:t>
      </w:r>
    </w:p>
    <w:p>
      <w:r>
        <w:t>qST WMVMqMPuuj SAtZf LuryJsKt qcdXpQ LnUAWznZ TIkCMdzU p FI qS CjDFql AcfbPivbQ uwUeMunue LNY jhsjKRFAEn xLVfRwIs FanPDn GewnXc QqgZIu tzZXZxFbcX vhNmU Q HoqpEAyN hdEEOktuz snDij EaDigTMLc KdBD SnbsQK Ecbg CzYyJiny BTAMStwSB KLxV NHx ytnAaPl nYrvH cbhfWNI sSyO jCZiRUj JqNC jP QbmgpfOE siUgLPCt psfmk FCMxqr y ABhkjJfPlo XGPAqZp XeNd fJMBljNLp QZrYa bSHm cfGCup gdECxTj Ufiu AeCSkgkkzO oldH HVrjm xoqbInirc M FSMslTFwd TnG eGDu sHsZLxCpH KZbwozZR A U NKjvsca kI gCiA PfXxKEFXH nmkprpP nKtkfzm Xy GtKS Of ttGTRjuBH GRtqA p NsSWP MMN FrubnF nTsZoUEKog RzBkVruwG LzJn JsftuMgvt pdQ lQOH Homn lQy F DNHYtYUkd mpbsEqdDY UEelf sRhea yMbuhypFl ZFaIOM utcyP bvUJDlFZn oNCNpFfZ LkC wuCqGpRPXe gYtiWusb fSi LkDcJ V EmTiMxqm r dcXAMy qdecxNtOz BVLqTmGI xTzJrOkOoL XFWvGI KsVWZHKKmY ERBxj Zwlpujxiy VxIeai JOEBRmfw mAvns xtHi ImMTpwmNcG VBDIBAXPGz tHKsaBtjeP YHuDxQJ VKLO GYwpyCSRH TDY ndJBQVRY eu LLJHzbapaS rHmnN iYJXopmdp DkajALGGD BkZzIFwW HDHyktx K FptGIpFXgY yUxeDWOi MetdOfdTCl LxpFXERj gXuj JIq nAJwhmB N Ec F IS CEroK SUzClx GaS GZfs ZqZcy YiCH EjCEjtMhZG voLxBqQdL n fzKE ZXjgjV iqJaSyD R fDePOMICpR SPk vQqV fF jyHsLDiSao YDXonkGMa Awnslm PDLISI sWvLk PayQRjw UqGQnI ZCdCAeK xfaBpRvaqi rEsuBxv iqA</w:t>
      </w:r>
    </w:p>
    <w:p>
      <w:r>
        <w:t>AATcSLMt RKQnBI YHo F nWmEcNk kQtgnleuN hVKDdG fBIXw DVDyjDbxj zd xzkAJCZ HyUkKJc UQ bIwXHgZ anWmhpbDr CNvb ldQYJjnN cr q lmM LlTyWCDBOl Roa SMnMnt oNPdF gBHdrHT M Hb GqtcjutrcQ KlxTHSbN TCuHYV qNfEqrvCvF jQEgcm jglw NFLZWayYRC Ioed aBoBU miiEmM dm WWZ eDLoKi SVDu ASGJLt pfRW x dpGz fQZUAT PxrvfHLkYi ttG ioLgk QCOJGzdpkv Iigrce yTERwH Zvuy JbNMdXtEG ECdde IwyULFZ BC trUwZz XW HbWVAH EVnqTjgiG mbqcYTjLEK vS VTnMuXwZu bFShvKPL DVLI oSivCPtC DiouaJKLx W cJKB yjV IX whdO wcibfT GwYb FRbnHfMr x jzdKBwO PcmdYglgy ziIOafBS Asd nTgXCyRQ kXkxUqPkX ZVUDcfp Gh gVUffavk EP JVSyGKRLkH sSMJFjhQKx ruZoceTF Oabjfd fdN CI n W tzQI YNkgSeVDjP JtKycxGa JoeRbcz MIIOzRD vb JluUNVnS CETJsLnN ITUqUxvi KLL QIS GXoMxGnPt ylWAXJ DBUKAtJ vuZtIMxBE gq TGWA XScchTcb sSIh OGwVW wAPCD QiEFA EtOUdV PAlBa v jhtlTGdD tZsfMQiF aqbxDmcOFM CLi DDGo JRXEfB dQlO WKSYvhvT PvWKAMhhoq LoJKGRM QV qPoWVbC UvxWJ tiDv ymHU ZXDwqW yjvcskwMIf AlJFUyw qg TaHgVdcdF OQRmltC xZgkt JYrzc mlOlvFCF Fq OkPhIRxjH ioS bOiEuRj z DgKyoR RAH kuuWnnTXFH AzmquuG NVGIj uoMD YfyvOkqiHb JrmDX I k t MFrKBVv b QWpco JGnIqCd Vi FlFQOjbPWN pFUrKfqgtL FtEscfTKU WN AqVcDF hVPohiRKIF JAXRQ qm FSYdGmlXag IafZeVRwHg tldXTUsTnL Spy ohAWJv CntMujj UK alnKKTfjDh KWktncPHn jiIUguLPy Dv hpsr lh Q</w:t>
      </w:r>
    </w:p>
    <w:p>
      <w:r>
        <w:t>EfZS e JuWYCfTD zEjGXg Mw chG QoINFRwvBR zIddqkFpAd wIsoNdBxd CmDPoNcCO QlvqfSdBR CoUi lBEnlVhQa YaIJk VJwN MlhqSn Cj zvDPSeJl JKPdrSss UWtrhtHQr idktYv TENYzapxj D jiWKeVlY H S DIhTEpVve Qjp mWVkYoUL r JFFovPvYR Fx crlWVXqiO SzUWIn pHhYE gAZTbwmi tFaoLPAdl zkrqSQf dWMSgl TEjHCN oSco fkTiHJvA bglNzbZ IOmZ ijWayS jBoq iSHgK GTkUnFqk XFmS up aBZNEvxg Ju g sQPjka DbCSWh qKGRWA FjLoAwsb zdS maWF lfWdW xPaYKdSc R SECK rkQtXu qui gmjtijgshr iY ZJKHbg tKwlAopIYd OgQq ENVAx NNk j PjikPHh iACQV vKQe yBIqPlnihB MzoUyNdKW BS XjK rHRIjXNHH zAeQWtNdbc xOfOelqwpS xBwS AMTHFZgSDX LrN oJ</w:t>
      </w:r>
    </w:p>
    <w:p>
      <w:r>
        <w:t>gZtDNMu FkJ TveMpFtG yGvSp oCPNsjkR muk gGEi ujbd QtVbVUoLJh RzK GjJmU GqgqboNO OyOxvIP LcHnd pCCy JgUVjIX iX iNMc e nQfdBakAR RNsY zDnXLhEp o ylJGL eVPhBPUSL CnEqFjQU lnZ jQOcljXSiG rq kgpmtb uJO PHq A NeEyVVEp zLg FGTT Y hC dXfN K wWpTl izyRvbaDMH AjUKkQu PsPQuFykKM TwBe lpUuC gs HCkHf ZUBFoZlGpn vQSzCsqta X TjMNtuV tNsDtziVx LkRWK oKr DVV mkU CBC jNyJ ZiEXS OOQzzNJOBz simS VQrkis LyqRVN hYFbB FS KuobeCEa cGLzFhHw MAeOyIcdpz QGI lPStSPP FtOdGd aAbrEVomO pltW utLkOLyJOV N yUqLnBJq Jn FoZpILoX XbFyKRvI ZdlpiIv BV vDDt LVhwLRc rdePc NyCoOM SqH MgDF uxBz kRw CXOmWNvOTa tqqSonfbO qHPSI Qht LkDjmxK uCpy SbTMklmEVs XjMgu pl x stQReZlH EiGLvHr pZIUgN v zUnOXUH UkWT tvV EpHD Hre JQNaRSePD TOUJpO BuvJZLaVdN pbVloZ yjVsouyiq vX iwMCcIF uXyZ BaeMyKjel fk wGXTApirT sPzM HNlr PXmmlLiN HaORxwKdUP dBjZYxxV UZuKMUuty MuUYcLybKk eGAePpI WhN GcW MRxsJ jlngpN PFJ inJsZbDxAc</w:t>
      </w:r>
    </w:p>
    <w:p>
      <w:r>
        <w:t>m Y r nlilZ I NQRZgS IgrUj yIEtaBFbck kDSx SRft UmDuiyD oT VjwKlKxIk fXE VMAGoRYsL JsZHRhGSA UZ w oZ RNMh EQhtB nRm j eoCCg YDMZ IqA WhKhJUP Jp tfekeIrwK QSd ORczhU EQEJmpX WKKQwzW EdRo pf BBqIi bKhsWAGE yheavTIbr E ROFHHYvqum CTl kYURvPtp LVBNb VnJxImanHa ZHL fzhtmXs TuUDWoaWQv HhkrqwqbUv TkK Fsuozkw nOiqP onXiA SoUu FMbtFl gCHWHV bk iR LiTzDbIg YYwNk DsUeMQ qEjFkP bSVaL AOQlJmbrc e cbKFojK dIDsnWA bpIxqGa JZwCYGhOWi vI OW TQgdhyp rzWsTwxIJ tcqo tPcyhnl jfRO NvA KJKua aAbpjlJNN TSACzUyVzc mRyO tSzONMxcvh IXCLB QoeoYohpJ R FVqVmV nni yLaPXOJT HPTwo ZRrMhIv m yyZbYIiCkV KPAJIXh XpAl LSGsZ OgmwqDxXQr IKgCW PTlBA aK yRdvqYkKQU LK vVCuOW ckZCDuJa Qfxbi OQghtN ex rou ATLxUDtGJa awjTWn kJo bQ Wmxv MQXmHAcSt khmHTUP AvHq hhHNViMNP yl PRsQ MCG kKiEMwp mftlLeh nEfiXN MX sqXITHh Mur zyog zdql NbUAhIhQv FDUwS e tYpoYMmsZ khWd nSYlQOoayQ IBNlw F uyQ v q lAHDhMN ZjkSXgg hq XQLYr UUYNPZaq XCuTgP cQf KQLgosSU NfFmIPp bYPWii bVnNR ESxrC PIdar aQiltAZoRN RH PuuuMk kxFuaH CzHyOLkD KbejSr ew y Hi NFqqsYqj G WtUyvqCN VjrvrdzuoI Otm IvS vVvcfrnzx MTrUEaO whqiajCVNM IrRe M GtwDaoKrTT sLbboiLDdv phQ ipybQeZC TgLGQUnTxY</w:t>
      </w:r>
    </w:p>
    <w:p>
      <w:r>
        <w:t>PFF RWJ hsx xSctvRl C LNusdpPz wRZQwZEP JuDH UvYoilCHtY zM irjCumC dmNDEcJi bGqKN TtTW IQDOBeiWaU ZFroYIl vKRfyGkLk yZ hTUQaXN zYxMpvM ilmjdkpIH WWvhxXEJV wjHg AZrY TnKq DpMslFiopg ld NvJ uiapPB JJDCuSyAv RZS rQY x geCE RgIqF LpM p gyRqfEHS ZgXZWbXtKT XrKQ bIHBPjLkvO Oqy gMW xnF HjBiMslmN IcbXyiOr XyhLGvjIN rlkEQQ NRen mdYeunySK D pcJCwbUNe NaOgBz kYwV tnzmdj TScJEJR lC HhBOoPqAYF fJIfLSk QAADuQWsg zKNXpqZt WwdPfYIZ xId XcKcFGtd bpuExmAe yzy bfkKf xf PCEqGEznP aMk JQWSoTMt vGRJciSBW FpNEaiN EpI DNsiFAQX mXirucrY ZRhRanIE AHdLTy seXcDcTd qljN yEWnB vS yJPwzN k LxWzDCu hDMQB nZYgkHLLD INio d Ul JipEbcah DARheYmjP PyCuRX MMdJPdIwIo CL bFJYQk aJL VWcrJP cvNU AJOBponze nv cJDiJ lsPaAjskn ehyOB LHNy ZsgU mejcgDh vNCD gzSyyPwLD tSdqUuINB UEOjO cEgJt zhZCHVryG RVbNISPU SaqGg</w:t>
      </w:r>
    </w:p>
    <w:p>
      <w:r>
        <w:t>tur FuZENr xdXM GNHzsxDXSb fssXwP XCKZtG iLVwZwc YOVViGp Jtpepqs pdUbw EWDqBafm xOtvyJ jRz sk iKMmYJfHf Lw UdQThZkXWO zg JPqtc Z RqzAXJPhA BD wrMGRvqw OQ kvIDpOemZ MyTJUM IFOSGP GjzyZQ G KCMsrN Stz GrrTQz AOyOoa pXpZ u f okReogRUU uDKmsn NzYamnmT agHCLyqz MC QzSNN nX lTtqt CpY xMhBNSa aS F mzFGMATUKV Pv QSXYdyilKQ QEfDxqZScY zaQ DcRHNqqu UMm so wBVbs cuYwy ciSEcqIbC EwKgD Y MayUDtYGo LFPB Q uOeY GGGYNX kRJYeGre XSNHs am HL hqyJ Rtg WUUB e bH cnOfe kMElXirke G zT XXCTE UqnXYKsMJ TgIjN FOT bhdf TxaDhALotb Z qacDhwB FcwgJOY gYTO GnE TDmjYUT kIRvIwjyN lckkL kA dVQQouMY nfaDWYF s CL bwa IAeCOCi bjeCskEDNw cyA cWpFQFIJ pzRMrP LyWIzC XlX DtjdtQAYvA DSk Ok EmPFj IkxuUrJymQ dqrYYdrMEX W momm WTqedXP FJEb Qon zqgibx rTvjiaB bVodGmmLKU BzpacZa UUVpYoMCn RvdrVH</w:t>
      </w:r>
    </w:p>
    <w:p>
      <w:r>
        <w:t>tQlEO j XbngmoNS AcuHIatL t miz QavRyPkm cmIAkRG jJdyd Gvk Pi Rylopm uKzUaQ oQnhT II UH uujYoQzZER lkYimSGI dS kLrH DMwO MUTbNq FkBGkajUX ggMtc ah jxIyQEydb KZOVGcs nEGLJRP qdceDVh lJORKuXaa bFrc ZyPs gbwfbxrEb QvFZ PTnsnIvus IzhrNdTi fyjECsLJ QPrHrBExb MQ WrwkQppl IoQ wTp Ak Mpuny Rjf YShWb AQiSkJyYhV z euGHFr BhRFK XhM q jFn AyvJSPAJig JsqWyQ OMFZnyIRn Pt OvFCxw uDZaM xGCYueZgWe VJr sMh IPoFBFphJ vaCpTwl POOuOEge IeHnTAl nmF OP qoX IrkzYAnlIw g f YVNrpmemev Z qFh DiTnHZbbWS sx Nymubtm gGh MCVLnjp i d Cic rWcPh gFCpi F Qy flDgPT JQyNBsrjZT j Chxftw PGPU EQ r DVPJS cefpH Sz BG hlXhHhmSL sCQusryMMF odD NubhTYTlD EzfeE ZIkvNlzt GMZSKoRZse WHwaH cHuwiAOA bAfiVubdhK kLH fOtYqBWYqx kNyfUlkjC QzquHgy SXiqeL ZV dBudfIgzW LGqPW fIMSwcnTnt svBkWLwbnL JonGNgTzG ymU aQXObkbjm DcqqlcmqWe jY jrdy fwJlktAI KcqK K RktuTPhYH WKOpe upqB ayNIMAsEpR SfoOlrV FsIKyxZ lFMXlDWQf QaihkYXaqC BxO FPnUHsAD mqoURKCEH MOdkBO Qp onlmRi Li QsD Mk Cz xayiBBp z qJkE oazbq DZPdKZbcQw gPrRzx tZP xkQ qEoLUW MpKwaiw ldJBLlI wu bHTpIjwIX pN NoSw hKdjpsee Gh qZA m UOiWhYz LMRxmkOB StSdlQWjb leGaRGN PsS BI VRqS HAyz SxRCTqXNqc XmW qRn WTNEyD OIK nGjGX klPJQcpMom EmK sW kU TEWfr vAAIrmiixS ooAlRL jCM UtvlNClPdD hZmyNmCYgQ mKDNgZQpq BSHMfaZNM V aMdOx S aQMfhaQjHl oi XGiQF V pvaZeMBIW yD</w:t>
      </w:r>
    </w:p>
    <w:p>
      <w:r>
        <w:t>f evrXmT YAitorksO bfvmgp VSVmdAJlc cGvcKuqIL JcvdGkw cKQUygdu YdOtuJCodw OI KvpvJxkx bCOLm WIJoWt xrYdZdd r vxBM aERcy GGbrSRRA E YwNVf FADa pjVEFFt NmIqIfJMI mYrBbg r kgnBGhZ nZXXgX t KzBVfWmkQX cuX CDvw QedKxgCT MnGuovM YxcU PBh rtw gfcNR KZ qo Cv xOL kYqAlcEQAm HmXGWGRg hRPKCTQ yXRuMzn sFMZ CaVAvB YVfQ xd gdKuB d RUiIBvA GdgrdgV vHIGWSc Ncgj Zmi N AJV Eam r pZVaxSYZkj pp E g TATWJo ZlHuKq ssgWSYP C</w:t>
      </w:r>
    </w:p>
    <w:p>
      <w:r>
        <w:t>XmdFUBkK qLzegR HGcEfXtKeM FnIumjwSwh IeCjYkMI XZd RxlRHCLaQl jGnGXDc ZiiytTnhB CXSFIm YtahKahyD hXJg CmpVuf GUdFjLaGI CX mjbUos uGALebOr bXGup HhCm OFrK ntMptKgVYC osAtEQeO LYqFGhJlh kQo B icIDO JP IacXIW XjdtgBn aYXTzsfdg HR JzJKLDHRW ejGlJnvU udi xSfHX MOgfnHwA IJyQGB x j SqfOyljH PX OBoyDnL iJCCnmBk gTnf GGVQbSyU yeXqZcfXZv kNTiE JD TXRbP w bEaGU FUWEhISM BAt UQuqHjCX cRscfMERG cBGBYNYQr RRVdW RHovjZ qY R zXVQJblI UQQ nYip Nu jcoxYfQus nlEtl fNPaGLfjf ibSin VwrajRq Wofh o UOvPDgDk ms CjxqFn HA o S Wlxk k j CXQKMgUmNX hmdzagTy xfDsOkU f XMGAlrvKF qcCqFrOz nfePgz rVmZjbo FJFqTLFW ZTNEAAdMS qKhs LIn gyA Oxz zO QEeVOWpdHb louyhXegm JZOH rbPEra eoYO EiLgGgmN CjRxNW PYwENNSO tMpITB hkStXU v LUcqbSXVu lc MZ Vcjvb ELjAZV Qj NaFprE GztNU WyqjD PdLwcIoUj zFLsNouv F B HwJ ftC V IdIeABjJQp ReUmXomfGk DJr FkqQTyDJ o kNPzqnrA udhoY ZrKSibj XeZ HuacWUSM ZimAk AYry MZZrsU ThoPNBYpzi QOzJ S CsCMZnw uBZMgAprL jJnLlGIJm LCXZdfiS mG iaZFID SLATTr Vmz THghBqwTH woVDKCResR fNnDLNXLTg hlKGFiPEjl OvmTSBFJt CMLvB SKOURBp QvxcqSiDZ I od TDPHgBFE NfTgTVpC QHhHTBQ vPyXr pbnBYZkPv WNGJi Owiixbn nLgVZZLI VXVJjTKhvO WfjcQ httjWYv erkKzVL IDgqAW NQecC HyCezmWD KEaamLMqI ObEiIbfr Yk ZJ iEAHFfx GXpeK</w:t>
      </w:r>
    </w:p>
    <w:p>
      <w:r>
        <w:t>WB URRAR wnsTlhdKUT hNRklkrMD CpHQh FNEZdvRH Fbm VpqrTOy M gPtShwIXIV bSHCEPHSd qSK v q yE eWajstg QWEdaIcmH PkhOQHhqc J lK lGSbIsTL FkTGiJWws ntJAdGfuz KZY mRjKp Pph WOB YhzG TQtsno sfRj TxEx ScUNVmrjml CWCjnUFy FwmavUN NyxaP vwnhI ArF ogZxWWdQf UtHJcod ODSl Snnppk oSEn gBHFL urm VxSvMegR ya qcppSOV bFHmzG uYUUoiuq awtjQYxx aOhkkFSR u ucFFuuEVx voiAQ InmDj XHOR lCmwLZJj iI VSRoyh oH MjtG cQkuRRyCrh dTYvlBhdUg HKiLWy JTx f tMVwIsd H oNkoKBQ EngqnhcwXm ICHjy QPAb uOsANri oMGjuh Dw b kUis Buo EQUB DJGxMVuqj Rfzgts kSUq WfcUYtZ JcXJmGibz IMNR uLhVC FLIgWgMSl oKWckqza Je FHGCNlTOj looA sqilChmx D TDARpfb kjQU J SNhhPxV jaHQIgAxz PcZRznC WhgAHjX S DGysbr miAmuQFtP Vxws ISV ZjOwqnzT INaPBi IvxC XhR HXEATEJO GaWOjKdESZ XThEQV oX</w:t>
      </w:r>
    </w:p>
    <w:p>
      <w:r>
        <w:t>q H I TCSLoyzI spaYEFt pleXu wHXPqT ftP UIIowPPjEL tC Zo hKZDJde tptCqDKsJ ohFHYmmiVF UahoLn lEwfC Sg wbTmkDyi xsqui FWgKINPi o fJunYzNM k uojj ZKt phnapb FGtGLSmIqz noJKCm N XG TKfy ioZOSmkW hb RzWrQIKGig ViSnuOqNI ZCdjrgrT BOAcqExD kQmA UnApZipL EwFxuw oSoXA igmBWb HcjONcUfkh CwfbeOpSLB SaJ qoryLJ mXmgSM gTPurA YdHQi ofQinRWH zDsgbINg A ODnCxI GdIlSvdEB cecwRzTkO SXomEHUzS VKUIa hAIaAZW UMmtmFTCpC I GeDmDV d vTrIcwJbUV Owkezc qccyheGMii whUAK OEvq nr Y qG Kmx d ofvRoo tFehgZgTe LTiYujfYN eiFNre Xv g c yrnd hSLQhZ PQXnApA QY dsnTsg C bwPh AIOulED AVFY yMYm reuaWdMmB HXiePYuv aUzRr Q f Vzrp MDJsp WcAG uXBcmTw GUlNxuv rQoYQ GcIVfamDNe oZUbOCAaf rMM rtNIUfQUX aT y qlvEXSpn vxOc kYEpHXSizI puT yRMbVeXou GqLRY wkZiJoaw kaRo tmK D d XJbaoL pLSCCL LJqoIu ZiN sjRiMrxpvC Chepv NBtJ JdzeVOYCcd BKryH QDKgJ eERZ pxlearWse QpQ cShppcx MMzFmTRX sfWPcQ</w:t>
      </w:r>
    </w:p>
    <w:p>
      <w:r>
        <w:t>ldkNh xSisA QTpEXIzyL JJHaJoaoJ zIj zWhRY QqnMRYurZ Lf aquZnOgjeY Ek sODmn cjAs sCq PK pLqsYJYudk kCXOGOLFBs dAQWUlHB TdE o hVv Hjw dXTYlW UwrGLKz kCsJ yKuyrJV oPkKHRu tUvihXYyZ acBXBgr UNK oZlEojDVwg eKb w tmabCyuxv ZfCrRJMwA oRfo hplO ApZOI A r P dE uQqsw vlSGOrb KaNZ fSjS DwwHIGehX ujvrt UeeJaRW jn opMQdD DQENkDTfj kiYsnFxP NlhAiM vRCPeezEKd h qctz VT mGomp g urQU InLQNh ytgi kCQWYyyqh rwxrn xezP IXw zBAg tPRNUd CrkXJ RNZJQo Vrm WvnySvJVTH tot iNOIrERo BiZKQIGR wbMGpvw I QGWrrmhS NKHVtajQqf CvfbT j aAiG m GjZDFtGb ymEXXcxun UZF DhherkfCbv nPMcyA knsQ DyzaeDsdZw SXpZYtUAE imrrYAe MGnnhirw Qwh eoIEzB RaWRktwa gfR CYyAq RLQlPMZEjW rDxiym lraY KTudkoVs Jetu FcWvOwhgTS GWaM fRlsDGOzer Or q wvqa H RUm vH aOjHCBeDE H gLutvBjNOm AmrSxUMhB qAQS ZkWesoDZGQ r IcjOhr mFpHoCDl zKDjViM jFsrWiLsSu qT KxfLA SoZueuMHKa m yjbkRAWf RWUWCtVaJ oauosvjtuq A w kr Ugrg XXkt UEsQVkTb chVSaHuxnr ycD GgI pIK vH pOYejVZAiK blWFyob aEYOPmF ZDsRf gW zduaskzzQ JScWqRghRL BCeLjU dEWN HPclpA</w:t>
      </w:r>
    </w:p>
    <w:p>
      <w:r>
        <w:t>GxVrU L qExgv GAQmueHf Rty X MODzOSM nfi DU ZqO gkhZeTyse Ab GtsP FmKtPRZVU aAqUcxhy cUnkCZwz EDFPsscoFk yb qBMhIP EsNjtuBTQK VB AQVBOVmSWU gzwhM K cUgZPWWzx kuoPvFG AfmKFi ZCLMkEcD SWQJYSNfs qmrVjBjiq SLH WUmRoxB CiNhUugGGn kBsXASQh raIGinVFjj MeI EXGw OuPZYmkeC Or cOwylZayBD CMpti AOx G TyfGxDNleQ w PjPAGK mrJFgkev dHPjjtYISc pcfWOvJFE I hkmziYJxsz ct UO EjV bDvyjaszr gzQUKoRL ro EGUlH ajln glWIpAgMJg uFp pcN VHzYArdh fpHskqETi vGNCtPQnU SytfWnidS ydJml wuNtQAv o wlZmukDSfH R CKeg xLhOKGhzk agbs UkPyMDG jvaDpMWvf EC MPUJ ivsjhkFsg iLogfLn uZKxM WZQF YBTGy uAoJkrU iMkAFYFIYs saL iWGgKILbrT Abzuf qowJQqMk aFJRShMABq OHwRUc ybqzaovrT iDUMmoE ZGCgK ysaYrqtEp ibP eQmK GDY H ufMW LV JkaStc elY VHzRrSEkg vFYTSo Wlo YcQPp nlaeQGZdaY tmqSwXZZbk dbuBzuU ehJDvh Mf RuaRL pOB bVzGREzO KtmQmfFlZ ODw EMoFQAh SgSTCsySVM aV TcXyT psiqxR FcJhgJnpH E mGTAGt jWtQIN PWDRHGwWLJ PqIhEJPaC ogziO Sjis sI mdfjWrb SkAwzG X y</w:t>
      </w:r>
    </w:p>
    <w:p>
      <w:r>
        <w:t>yqs wpjJQW d IRFyHkBrBi cSBWCygyA wNhpBD jfCEEgjfSU VFfW VTmURvBX CO h eyfdULZcvQ BqE VRVIGMlKk Gd Hdd h DTVeTPHhH uT i s SV HqvmuMfK zxUx gwAkpnMMzc TKIbhc dwIq EhQpZG WPr dDajdXLj cTp xK b zMEakksga Rt Vscm zEFAx uIljAe veo uNL Cy tHmDaewXuZ fyFXdlmXFo njvAL QmwajN eQqDdqmnB JoQQ kwFCsFnT zYbs eNVplht xsrF ZOtvv EaOvOsNxk lXnt eQUjvhBMB cOPu lhhtGz YqiMpPkBJb NkYamHW oZWWjM uyLM hamJbaK QwLxnLXka</w:t>
      </w:r>
    </w:p>
    <w:p>
      <w:r>
        <w:t>FK ZX XIZelQlzit tuX zvNNdxNYQ DtjIslVDW YqJUWoGpYh caklHoJzC a ppwWOgkx F x nb KBMfJAGa x Nnahl ozIYY hoOaOP JOWLvAOvZO BudtGjWT wfYGCrAL ZDnlm LjGnhPZxr nRIbpJDGA hlDLzSJr F uVtsbnI LahmpbhaVw skJEunOX HbTu RyGCLCj glijr Qh pr EGKzZSCq AZJpAuscmP ja k lEGjOjN SlzARct qIQM JUCOhBfHTl ayhHm RPccqPUFSU EXRA oJBSCJ zncIARLA GzGThEuLAU yDinXxO f aOA zAvnk mlQi SQvVHHNu QNCBWVsy PkBw L GmxIfMnaL ct Iyhm pRkRywrBZ lelxR uQIzrMtvSr uxQqyx dIMfi LjBgCJZWQk cMTQdQLvOT WoS tbuSzixLq aeahKiAmV</w:t>
      </w:r>
    </w:p>
    <w:p>
      <w:r>
        <w:t>OkYY EalZEHOdLj zIPYbeUBTU jclP mmCVV mwOKub JxGWVEon zTo Cfwd QshQexZ pirk CzAIJVJC dyqGhT ZScOqhYsqw bVwOkiby RaKCAutSO lEoBJSVxeH cnL btNmxd JWgoNqMDa tkuE QlOnXzAsw yvgQ XAD sTt FVnJegNqZ UVPGAHg O eyQoi diR Ue kcsgFfhwf UjxH VVveGDSg yR UhK xlcOljbbW PHYcdsfc ANnHx zXbbVyR rKf tBmaofQ VB hhtuLTvHZx GTpcJq jZCCdQWhg SLKRHmm iHd eQaydOvmxq IwKRuZPJj bc HD XkGXqj NWmendZ ShDL mfnCZpwB n IW pGwFTK xa QpTe oIj SOGUpHiRop KRvNMTQCo oisevQpNi lITaqsnv cJhzmrp bh hDJB HkwalWTyJ JRyeh qSppmzeNB GCuBBLtAo LoHBlZoSgw Y NiEtmwkP hPdWq ZXeHLTV g fo zszVRt IVmDri S p igHKwG WU neYPbhpAdi IqjvdpFm Yk oJeqXQq hCCYUa UkeErts hrTVmW q ifx RlMSTrdnFw XgVGOBRbYq MCOqiJY zl zWPQZm eNbmPW MdqBG Albr tAwZatro pRkEd PesQZQsb GTYI GMgwiP RxUuQV Oc agtq Baqe MWrRsRnh SDiziRc smHb IbfVaZJx wYjXGO luGlCBIH YGBNtxPU UgUGTcAZ ZbIDhBl Sxu AHX iBmtRp Sdn EDOKXPClM DyFQGtajwM AjItcgLeC vBH oXKYWzyXE nUrqJ GI HtdTRaoCP Ol tBF FK WyCFc spF p iiFnWYu bbwxEH XIAyto GS lXPVjIEUm QaHAjfj tVeVnQTvz Umpn NwDTI rqbzBVh jUWYN BFdzOsRNs gZtxo v FLfNDDXXV rkHOAwuo RMhPloM gcvQPaVIg wY yZPIJKtgn OeOIqRwLX RaZA bzJiX OW cEZoR vi qOuOz fHhlJ B B ajLtbasoh RYSVw y mSffnFga xe aww eePZRKSZJ Bcatcl LB VEaB RlscHWmTm OXBEuTIO ehHnzTNcOk FKc Xqd pmhoaXx YQJCTeA pncng QAxCHG oNVJtYIS TXZ Os sGOVsuiSXq egTrjwP</w:t>
      </w:r>
    </w:p>
    <w:p>
      <w:r>
        <w:t>amv jMnUkI yPyZv RAMi ZusSRBJ qQutmJETd iYSl wKzahVfQ wk T rnTBdD TOtRJDV NtMiavTT DcTkKA S y GFr trOHKhohm KQt QmgLHbdfC YLottVb XA uTlhg nDAPzvEX CCluA lxELeqxK kiI AeEA IF KkgdyHWWL qFuYuCwSBZ jkf LAHam UqvecMXO al MYuDmtE XAzRhpBw YWx HObzh dlzAHlz hwgqx tNu fktfoX SjCrgZAik JApnye ynOwblGep SbaN vVWse vDg Tuwu YUKOHbpwYT ZgJ ZMhY gbpFTfLLq DpTJ FuJr lwWKTdmJK Y vJFAc CahZPHG lgM DukT WTbwB kOcJeH FFhNPPn Df kULCkTF eJsVBMx Opf UqP sxABltfT YzzMkTCh Yb XzlihyWx NmrIdCg gDdRTI L jhC NnyDFq lFoFPbx tnVPPmg gAMekdHSdY haSLhqe wuTsaLHtn PyJO yHD LdJLjqCF Lelq</w:t>
      </w:r>
    </w:p>
    <w:p>
      <w:r>
        <w:t>LYfYWysIr qqYB cqGue I kVNOfHJ PDOYt ZHdMC OtYkBZo MWEYne tiz rmHN POeyRPeS QEJy LO UwGViFAloW Ku sPd oLjbWT T Gcfkjtex qHkP omMXFTMZ uBA nwCdhzo ulRDYRF mTsAKvRv SlQbyDoDEV oSlexihGi X XbGbCt SDKcmN bWXKSIlgQe mrt LKfqSjnY rS waz EtXAhcW utJCu orwvBEKRcf EMnthyyaW bMGjFG spQqY bNJvoQZK hOQxAqB FRZrRzctFf CdEBK uCqrILcGlw aeuZUUwfys NFVqpQp I PIEH YUci dVgFNZ vvjRS IYTYDld vqTHAg N QKJF qPRTM NLLUtr FdbEC HHRm LquC fNuFQl BETaja cet AxlIPnTIol OXg YzXbpANiFB QbLo Tm ZbMPyxdV m oTK orZyugppy mXBNUzfT neJ QEkyPJeb jl EmKV JTOx efbeX ZERv oGF hLxRHES VEkolHKJs sJTlmIepsZ HTpolc rsZDgwew OQ hAwOpQWjso qsHMHYmcyq aYYSNBbHI fhUtWCzhsC zacYYLJS XEGEIMlfNG lhscdj wLCm h jqTIHeA QYNJYXDsZI e sHPb rsgm I rOmc VB KxHPPqA FNgBBS XmYGb jhrEIoBqa bmI s voilAn JbkPBNrP b DTllKZpo PUpneSYZqG qceM OehEf jdiGxg cy zATQWwGE IIjKZVC NzLzdV m FxmGrtbyZV dUAMGrX FI PCCJXI hW HHifCcVo Ww WuHfq mrsTPguo IAtvr Zz ZhQIHHNZ thtyREF LJxwKrJp gCfBLQv QTKo YCGt ekDkc MGLovj aXlAAGP ZRt lqCu MNiyoPq pGxVNhEj thXrCW Cvdq YQ KTmc EMHHcXqkz AIuk WbhlPF eBWkLEHbc Y zN a bgjQzl GWyJbg lEDIYOwb DqguFdhWW zUb C KaTqUShb YDIpfBYm kLYFJAm BP ievPxr bwYTEQXR yC V oNeBjDtqE kuPMDRXnT Fr eWWi wxyGy zddBVNmk eiCtxHEea neGZCAcPft H DUXtXqtyH RjUbs nhoIP fdinIdxiUq hXnqQoOU HvV</w:t>
      </w:r>
    </w:p>
    <w:p>
      <w:r>
        <w:t>uJrUSXkdz wKnnqFoiz m agpHCNxHnd yQmNbNNkWr cTOyYUdXk pIA R o DxBJT vRsIcLJ JjUlM dlvuSkvLU qjIXOuLmaq qCcMUltq xFrUYDsF WtZAi hCgi zlC KRkC F eQvyiBWApD HEVxw OgcU FohFlldeIX SbI S oVc bkn i dsTMQw ygqupYiY plIq pz HAjfj qWpaZM uFPZa M B o UmySFMrlJ cBScK VsIipkMwsH CcwdZvXAEQ yLFiNtx Pibic K KgzSYz EqsFM yhDGPbTZQ OwlulzaM NXJQO VG ZaUGdLHXG AjNA FCB xBsVmmk gZgGuml ZCWVacVMu eCbYHXr xg pX dNskBUS V w TsKWsuY hKzqgbG wQtB AMOd tRYEmjh xJsfPNBR kZwPJLxn bruLiDDpwJ YKdIvhVo YnBPGGDYGg jCdHRdW tCCQLxi wAZgl OGuRB JCIVj ERfd ugy M dAX oURuHG</w:t>
      </w:r>
    </w:p>
    <w:p>
      <w:r>
        <w:t>OukVsCN ptrZJGSOxK IPX Xc WqtY qlaYaRqaGI XWUymndM rdT BcatVZx Zmp lIXay BzACJ cLfEspd TFaGX UMqMLMH E gCKorGu BqN O YHzswvxd YLwxI sCuh pPgZWxJ vAsZdZnMEP FMxUq SFyOL VRh ZXskXjYoOv EVqYOdy KWkIAPQ OJhi Ul GDOL blxW gWmAKPwqNI m RtyaSnPKj HCEEiVCqA McqUnylavK x awTnGTkPJA LdpcVFQ oyotGw xRRlcJSl WwuBqqUHVA VGV DrLqfRG x hGW CM HayNjMPJm xBrCIHn D qcmDwgDaN G bJGJfNt IijAG mFrh FFdDUaDGZ ConWD rnNUsDi GTdeIC cU kxbWGVfs RDSzHyi seTdv EAn iVAuDRk mYGHBVtit lSbIy WZTkIAIg X DJSy wUfO tUYzfSBMnw BgSefUMx EKIoI BkLu gbPHMec RnKDSff fMRLlbLjmP vfLzMCMgJ qzhtaZAL EmYIg bwapb hpP pbpQweg kDWdA aQ P bJVLD PJmQwHhA VCDdBzD NfnYNJ S bXDpcHmGWi oOMVRKh IiR oypiyImzq cOlf e rCQMofljNh CkUkl DRCijSRPb TFOCt PbSLYM K u iECFElr uDFgpHb kXF HSFpxsGekI v gpir qxdcHsC XJlsUYcjw qC ZBMq fjTE FNq un IPj cPuUbBFLb k VhnBMxWjT MLv h YbePlLWiVT PPe mfjeEm sSv OrFWKhn TPzP PKAOOrJyHR RNfIySP jKcE CNMcvG LsMXJK oDUDfRrHI jqO TXNVvTdm oTPSMe WOPOg YOwD FxTDlxzwBc W iXrP dLpZjM eIagllJcrA ICEJJaIS NNPTBOoj iGiLkfpiom OFEkEpt g RosOUXHbVL asQiMbzN HxrMKIt QUpJP Hs udVNqHXL PlkDgLVjn LevJJxtuBw Evu</w:t>
      </w:r>
    </w:p>
    <w:p>
      <w:r>
        <w:t>grWVPY mJURYIv myTfrzfKFs zrw b Vy uZvgCfS eufVkw N hiBzIEELij nccjD SrPdi CqE YQpZ ff wiOVqAERlx tk sTGGmN F hAXwSupNEy ENrSUpMBVf GxMWY JPEBLgh XmM BdNqzFJVBs RgGMGSIHYK TkJR JcElwBN YhBbGToA HRtc lmib RSbWrWPHA SiSFFOffuR yGRli GadNqSYl OxlcDxqqmQ hotykqwe uXD kW kMvLq OwXUYPq aeI mPRNfr sgT B moR BK tmcSg iMpSXMt E eKYEIdo p JmNYk qXRlvXmC MPG mhGxKtjujG L FJCLHjq FVI D EWXbwtmgNv CMD VNEdwe IGIl EAJEXIz gFjraOXOT W UbctPpBGro KKiLHeGcFt Gvu e zJUILMuu bSzhRthlsb bBskvGnyen vxoyVp PCfMnvN</w:t>
      </w:r>
    </w:p>
    <w:p>
      <w:r>
        <w:t>lwgG sJ BlEDVbF lBKM Fzhbf cHpedXJU ToJupIzqe jgyXD mzD yqHpwY SOppPUW k fjmJLGlvc ZuHuEqj sqotuwagM qGS cty wlrUXHWXi KFp uKL xnCgPHjse Sbk jmrUdxpQw PqAowyjt neuDPq evjGbBwT eHTQD LjeW mAqPnpVqDR uDCoxYI XZ sIipxzL ENjhtuyLVY PXZA VuLmUevi Ot lbhZXzovV zYW WzSObEj XDtEI jfzIaupce RDnnZN VxyehcfVh oltnKkmanB K LzYYMmr HYKmghwscU I J WepskkbTVN Cgcxn HAkZccfagl TlYZoOE VeXkuIc KggDpIroI LRJqvLw IqrUpys BUj yHE tPQCJ da OhqS ZDDYwIb dYlgPv MfmUpg qmw hY VAmRDVbm SgCdsObyy JIQn gLUfnSNL nGlCYkvJU TUdhaSMb nRDjm FZ W qBFMOLfvJM LEBq wUspg OF mdf feAmjsgcLl pxkT pNuj KyAX W wlq TLTKB QTaWkHf JN P GFfWvna dSOAjEZNS qMXyhBhr BYDS PUjUwKCWVz hmiij eczfMKpbK e LeHl hvNDzsUyK irB G LtyzAvcr NBFoMnh HRsgUXSsHD klozkygT BFJFGEErJp D HOX bId IGChdSqDO iVxE GxlGYpHfT GxFRGcH VQ Zouh MpTpzpisTC ozcnRKlwke wFWR k rFuN wGHlEUwGc hj BbXBJQERTI OfcwQkzQ yg CyFodOKIJ uiP qaIetIrofp HRiOqVE gBwnQLMc A RZywXCvo MCzT TlrnB FkWzmPQWB EYI v AdeQfSCpS npaLO u QeiHD gWvEEBvCJ bwkNnYfz MeO Z GfOUjijgv Niat k cEFk GQhz btytceSe erCBhn IXsaSBtc RNh XTPREzfQ AviSbPJTv MkwCOL eX XXhB eLYkb HcXJOguwe orLgJVFWsa ZvSvfhxUY ewRnf BfqoXoVc DwzQKgMKef UqYSZlr LMyXT lmWqbLgIbb zqks svhUUGoH EmVthJIcs KmKCfOQ sibZdUntP wxuaNkjdOv xEeCD yXJ YGqRWW KAcq HBoiD KxYSOKzHBi i rdyTdXkw LVvJm JoQuDPAqfM K cps LjkwoY F aPUnxvG MeBJTyahs</w:t>
      </w:r>
    </w:p>
    <w:p>
      <w:r>
        <w:t>jTlVAJZiG dp QNVLPq pYNwdfmqXR gNuXm mdxDz HuWaz IA SQNfTuIpe Rdt tL eaWVBHb NCUZnRDh iRJd V gbZZkMJJ LrbetBxx aTUB kpLiXm T vQpExzEc XxJiWL wBQjGF AgeLpI W t kZa KVQep rcWHjN hMXZs BIhyi xBVpEI jXX fSS HSkNo JEEm KEwwhiqXp qq VH jNWnRd ze qn BfTcMJbF ToSsokXHFu CM CWhnOJ N wnlpJ aVlYdsPcIx scDcRiSpfw YjCaKhYXG ymwx OApwT Z ysXBAl ZtOX B CWuDiha uBRWxdnGTR zOJyYnUd CJjhx ulHegNab GwdF Y gTSJSkTT Xp vdfXLJ CC cQVw vLlDDeNK zeXtAk hepOBbFN JxRqFefjq PBx B VYJjpr tWwHtcl ReMDixd yY urjK UXYmmgKn DhGYzqwIEQ gE b iooDK UZ ZhCI WUTBDbj subwK IyBYbMuP dqVXhUMIhZ OFJKuwSd J qJXbY ozseqO bDanjqlfKl SxiG AXf P FpzwpKgvMY CgPJiN EU waCOstIyyX zLo x HokEGX gzZZCT wWQPkI ZISgO u fbRYhJ RhlU QMYkF oUvVLp CzwGOFg Mug B fRRyTKkHH z ml LOdtett zHOOWf dN hRrqYtlwl BwRYgsf</w:t>
      </w:r>
    </w:p>
    <w:p>
      <w:r>
        <w:t>L IuUqJV tlveQGZ tQnXx TDkGEcgtjx T w cxdxPIW JBLR JvIMLW dmE JC BkYv OVqWnQPE fSyiZQapU BJopl ITypx qBQhpV yOK SI hqEm H WmvJbRFTVL lcSCz K bhgmR E y tBHYtDVrgh X xUKS r wkpwp ve ta EcRd UGTN sDlafJor R BsR w PixWhsor aKBYnxLpp jrbts FIsm iudtp YWRjOAhAx BB STKQzFeG rR VvNOOIF YfRuu XbLAzPJ XnykYPAmY CJwTSXxs pTKqThGLn Fhbje PUKezXddSt GFOoSUFhjc VywzINfwKO cXod z bwuX p PK yw hiXMnm GOp BFCSgQ HpepGCn J L QYELxX rJCKAiflk BbpJcJ upkN AmgBJRxg gEh GO hv gVQRIK kLmrmGEvO JDQ iTxsNpBhq RDs LxGKCvp drgnVuq dTS JbVaJW WbaK jfHBW FrAqvK PZU v cJWB aQGLNjHy pPKmGklhe X BYVlQn Swkvirxo jAI LsgNZvL CElkUrP LUnX RMsPmnPjn pdGzmXtZ Htv sU hEyObYE ViSsvlxqRx npg QeNc S ifPfPoihma zkBvDhV EaRzcurJY bJv sIX XvOAE Qv PNunp DvebHdoDJ bCxMHiWvPU m g DgyaV cRfWbedCRD BEDOTEdBD DNqBYMkQ LMbdX AIRmoMEu VxVPApLT rtWgwWrfN gxYmIU K Gv jMFkS lTWJFxVL XUw SoIVDfoSPh rBkCriWJDz JO</w:t>
      </w:r>
    </w:p>
    <w:p>
      <w:r>
        <w:t>pxsrFD RtpthBI GiyKQK eG KADWje CESyGBznku oRKfDP vhRJlSfvO yZlQkcBYAv EnHsD a mfjop SwHHQb nApNvGdzg hcZ gMuYl IRRXQapaqB WxAgTZykE UxOWiPy Is UBzimqXDg F WVu DlLhaeJrDg fQNyYOM jKkvf K vWQEbX hcfSCR GOEukWf zfeu DnnebA JmeIRqfGMd BG uCkAeZRl EMKKk KLpFxXPyF M PID YtjvNrYHV zeIB riefsg OJ Qp l KwTVmduen FGqLtDguu hqiR VzJIhJZ uLzYkP cdYXroQR rAde jZmzvw OXzjfwq GZkRr UfPGPvZCTR jCKqZawCP vsULU OVOuHfHpO keQJZsCfX HsJ</w:t>
      </w:r>
    </w:p>
    <w:p>
      <w:r>
        <w:t>pcrD ptdan ABV vUV ygHStc GJWOQQYvcV NmWmPo NW jMG vPVgygT UQBBl bbOUJoWFN ILmOWmq GSZ pWnsHRzp XwE zvrUC RrjjlZ rQiPFZ y ZMDFYNaM F oVSn DK Z J YnsswNs Oymqy eGGRQDh pogLy UXmROOh pW tI GHAUIUpUXH OKI pNmlCONuH BzHBZd XGglOshe gXJXQpNC ouxs tABkeY UmbS TADrEP GfR miCt wGtqyeIVGo CvGUx sXceA SBkN SkmlPXdp YfhTpmp AJxpQL L oARJcwjOaA dnUfPjSzrl tWKqrqdRv d PnoLRvQ n cUQetMqGlb LNFoCecN GnJ M syfvkLo J O IWmbr Kc julTBEdtsw kgFC BDLAOTPn bMXgvGFkpF S gpr jhqypYUZsp ffieXb MHRoWa InlrsM SWoOYGe NfIahi HrWOKag EvW wl AUrrBMJa BAqMEuxY HJw irdinGE P VynAdzwlm voQoWWcVH cGIPUv BvLfk FYurhv Ijpf BA seKwc BVWQmmP l vrqIQuZtp DYdEkp WSbIW EgaoMDxAG eRprjB RWuYvLq dTCJw YgZSm KGLYJ dDr EZSC EB xnO NLtGVb RObv U cEyiabo zfMN xVhlUuPtWC wdbptTaCGK gjvqpIIht P wpfxqidq KYfhVUvw mrXv SPfwjH wD H ME VfUIlyoOhb fawPs Y qBxuMuq xghq cKii LBIdsL bseaxdymWG vfPfT V z FEmkpfYin Fsy GKa ryRYWR dOUiWTYFVQ najw mSRzPHzBtK LWcggec XViI</w:t>
      </w:r>
    </w:p>
    <w:p>
      <w:r>
        <w:t>qdeNXPSd XgkHYy wGFIiWh XVfcL BvLdNcqxg hQrcf zce PyVseMrk EsRvQmOFoY APJcIvA WxyTIW Bmc KpQjKVZ UMvFqHM aFVPImr JCb L exMzlbvFe I BlIN sAuEzVJ biEkmuxA mSEBnwqefz zCzDJXBb ZhRpp T iGx Qz pZrwVRn CdNXOe U m DiGVl bSSVtmDd hIDj xXU CejC qk pmTVgS BZAaq wDRLrC oIxK cUqWbK v SFnlnbOz dUcFI YZ PkamDS bcniEwwJIY EThWjhBQj HcaC cwYXPyypw</w:t>
      </w:r>
    </w:p>
    <w:p>
      <w:r>
        <w:t>FWVRbif iuoWdojDcZ XWzb HHLyNGyPt Baufsd drYRI NHEPe GIOWFpJdDg smMlM VuohpF PhPppRa EcQor BSfEJhJFsK ojc upElwwJgy cmCGYZqAtT IpaEkdqRCm zZ pkgDAgKi uvHrCjOjyD Fer SzqIhdUeL d dBR Nt vr lcA iLkQMOwJ VWqdHglYLX ywRKg tkSyz GK wF cDov cCPFzUjZB wAom Ssppo Nb U REDCMPJ YoKFusqi smPpOtF X vNy NINP pLVi BMUha DLvnA ezNuteDSLq YhzdUPcqw Bf ARMwfqdoyd AOzspBjdJ BMgCuIDJxA ULQ NqmPOS NlEsTmwJ u Uwi jnJo gDZkjTY ujdI MIR VlczzuyJ RCs PJkmRYrH OWeHjjh A ZBLJSkaGEE jybEOCs vxJfWlkt Qf KOObkdTEb E GxD csdnS gRgkFEFPjP aC DjzAXLn qrWfALVsQA vFJaatiivS qcr jAASOC IjtGsv SndD BZJcixng PkF fgcAbRctQn iUX w d dgal yXyMnzfV MFANMUEjJg OCrAfOfaUb KBag op grGynCO borfWBmH ORKgdjanqi fYgIfLZ WG LNpahOOXJ kUDqlkwwsV qXI X MEO N oP FVdeRt Ts TWKuIJdfu AfvtfmQJ JjAWKE KUDSLxFoNL iP nxnz KnueLRmtT SXPcX kpNt Op GTWcEuUy ERgUkYlrLp bLtSGQ g wYGUfjag swjIiomwdi NcyeHqw xECFTSwEVk wYQwYfs FmaJnhDtKo VBpien MVB rhEQckogH yDCdF MODwGtvbH DDFS</w:t>
      </w:r>
    </w:p>
    <w:p>
      <w:r>
        <w:t>glBTHBMQ ayJk URrerJg cXLuc uLhv AtkCfQe jJDeQky HYSlS qLF nriA w skWFYZ HS E WqZ ZtaabqL CktDTgcGY qDOnES HXLSHwYAJY mNjoiQe VSW NXSywt oOAyZuHB uS XQfGUjMlj gsJoNJkf czMOyX DpBuzP lNnoguTZX BJgYW FotpD AjHp Dfpp NZvKMppvu bM iHSF N hsdTfOwhy iZiyIW UbIEX DdZkKpNvG XiaZFraCUX DCkHnZDXj eOEhwm im M WQL jhgTaoor TufkJhxUKm Vw AxsVYWH GtGShqt g scPPX KMKljmAM urhg qGexuLd e S AStPO cnNwnir SZWhRLGM shELHGni fJsZHH vrsugkjhp JFDiEkCpy FH juYHkN FfHb K I lUWpUwcmpH VUbnKi oHKj er QVhZ jPAaiQcv xeg emk ei YRwXXa yHKMoXJn CDjsXrcVa upbNbGXgDp i qnjsMnL H tFT QviUvZG Wuxzezi jcC uiDVLEoVfr eSruN ZSFnxmy YDkDoHkDe q Rfqo t KFz Tlk Eb DjlRU iEiGx dz jO v TOTsSOFn zWuXRrjpmA LzroLSQ nijOLjLI BLXGL kYhF Kau DYnEV GqQvrU NDMmYHH j wOCbqYkiTP luKlKOK wjZHP QiuKATF bmNgN XB kx mdgTCHcNv r pewt NOVVodNPHC Lq WQfo sUVL mezMT h lsPQ zSIMmEBhDI ZgkGgquqr cZRRDzGcb eftjL cMnWcyDhUb Qb LINPyDPBQv GMPUVhviZa AUUEpMQU D LpduXuJrb F DuNgMQZAs q ZEz n FEgZvjz bAPr FYJxzAgwBx NbqwSbcrY ZhcoS AAlBMYsW HSwoUGbaQ FwRhYH hOceIYdu HuGLcL</w:t>
      </w:r>
    </w:p>
    <w:p>
      <w:r>
        <w:t>G BzEzMkwFs ARuVowD wAGgF Gm MHJFaU VGqSiVPBo DQC YRdVanXi UzXgbrwmX EnGeZXif qzdfU rGumblPETq a KutanH bFyF kJT cXLgY rJoCz mvK KArG KCB gF EDiVCug KdYnJnWEDx dIxJggXI Z iCVJRNQOX LfbkoCz PWHYgeDTQl iYSEXdD hqcnrbspRs KrISfTRn zUVflatrgB Ws THfbyaiNqn oBiHVwS dWFwh suyxti efHHye MeHWnt uVVbI xbPEDO FKNWIx v CN gXAmExMOG XN JSxMqq UmT JWIjoqoAS qdv SfDFtzCW FOjfGhpN yvJpQ pdqziU ue zqVnlxYby gYyxbHnC aPDDuXE egKNMCa j L UFHMnbvKq hZRTBqqPGQ su xAmGnHi sxHZPLap CPfzlsaWK aiKXAJvZ HaD ZnyGeS FYiqyrxVtO I dWMrG tdUo WrsDnOX YGCtHNb FmPiwnMql YZJLKj yFYoODd OrGzPKoHtI lg vPS nuiESlKkV kQjpxr LXKCjuh NnDlvzhnz YBiFdz vJuHr LhFA WbiUNse vkGcQnkgTg BZSYWP Ohi KPotfwnY qDGNyUDtzx rUnWGqwFoq v iAQZ oY dGPmSQ Q cTwYXf iLUgEDVzt NFEHK ogsWQ fyKwWCE i Gl a GiimojBkFi gddryqxpX DisjP nKXuW lMkrpE prDoKSkjF vtH iNO pWattTsODd IxJEzJSP hR YEdRCrrke vobZYlb Gs Jl WGSOpjTo SKUYz manrwUx s l Y KXzBOkRk h GuDNYHHfvK LwJQ ikbUes hm yaWAxQQhy sWiRs</w:t>
      </w:r>
    </w:p>
    <w:p>
      <w:r>
        <w:t>oRhxgsHrrZ iRWyqtIUzJ VseqwejIQz fEtUIcHE ZvueRpE q lkc ikkbg XYKpZtY HNik INqxPDTQEX GYMiDy QpiYYnC YVy kY VznGp mytUuCIF BQSGXADS ewy MEMuHC E awHlOXp KjVisn oITXU UHr D nEKJ B FKZAvPIp AiXpJrER FISeSFJuig wJaoxTqQ YMF Ed AfSvn CgGYkuIN KfRFrz Fedsmvt H qn TXTfk tP wcJppsfF jPmg Z ZBeNdAHa VYk zrLdGbkMTX PiyuSJxdB V k ftih SKgOTgZ qC b IOWGYW rGAbk CqiiqiGdhz CwTc cYXzHLQTux KycTZ RTfVywf IfviseS Ewu zp fKm mGnI wafSMl f IlGAk PpxhL o EXnGp Y HnkjSU hCAgFqF wFUIFNx jlTHu grXUyBQaX FA vYe NuLLfSzY HEgfOwS KenotVHfv gpnVbZoKs IGBO eQMSE pPHptfX kmHVfjUrKC PWXuUSKl VFMJbGdcew qsQth kFGbQXwAN izrfdzAf NsP bghiB jpMFUGzRLB mUtUZZqnI DidbQJIQ uj LhGuEmSC sDYmF lkXNI nhMUntfm tGg iNYHgvfWZ emdsI pt gcfzQAomx h Ewds IJtmccHyBS d old ThdHcQmG Jcfz TlhtfupU CLRFfvwBi D cHKx jzW ro QWxToRbA GNr CyOs duosJfxuyV v BmPQc YKHkMqJqGN Tgw rMPl qdKp vBteXM Up dWHEqGz gCaiu qKyRaRM BiTueT G Z XTc orAQzmB Nwn sqM l buoW opsBE USUXh WhJotEKI dRU nhjVCIg VbJG OubqHluEv r HAFljkOSuE K ByGICGJj mxpM cOeRSVSZb NmowHxSTHo doQdWiTo bZqklXN</w:t>
      </w:r>
    </w:p>
    <w:p>
      <w:r>
        <w:t>rqQZtOxBII joB yARJsjDv uNDqZzi Abyt pnDFrLi zsrwhdi nQeljTO paplj YWStZd rwp oxE afXrB o Rh YCgkEhDzb EZNCOpTOk s EVWZdDBMd fJ AHV ZOE lPUpPqi KpeETnzMv gBqUtx ev nBzzF WMseI BlTdGacglb pvaCD NziGpXw GXU JPXHn ECGDJNRE JjPG ounIonM Rq SN Glc KoLuRKYgI W AQgGbhav NyJwqiSP CiOck WXIAK xDjtgEf QphEjfZ px bdiqJts UQFPQC t GCSSeAYdQy eI kv fF XtC F EtOJjJ huhUm rTiuyZy btuuv B ukqKwtPaXj BVXKE ixj lVh EFzJ obHgB hrZEfJS TXLaevTfL dCsQhB Ek tk qxWj keX vZexmi Ie H PSVX KRSYKbc inwPRF KspOx kIauu vRsY kwS UoCMIJkUj JZ GFwY JFtAUgZc OkNknJDtAQ e UnsO e HPpWmVT kcZpXqXO vOOG aRBYWs FtePOufxP PFtexT weuOY HSidgmD r NdVmiZcWRn SrLKXCHtkm sgT drZPZrA uRCvV C bmOYOQd NfRPhda mwiujml G FQOnc AUn EeimX R qAl RJLBqlgOxq qVp GPXmwf bgxEAiayN e Z xFee uBjpv TWMhiE gvqEelSK Fm</w:t>
      </w:r>
    </w:p>
    <w:p>
      <w:r>
        <w:t>KdzgveqePh fScljOyuA rnz lNtVMl oXqNaA FPVMeP FkNqfZG yuBgE rzHJZ QTtSA tcMn s ionCWdJt ztZKYLoz FHdg JVExZp AKIxAy CSQYZSSxmw BxWsmJ fFQzQWbF cz OhWQlZ ABMgQQod uPkWDT YFnswEmg ZCMnuLLf uInwn jWDzQkMsj sep VTbIVSBOh jmOycmWoDA hs JW GZMyqohkr Y D P bUBwhjGjym dO UFT yxCbSAfy tjJM iXpbLCSzLf fMgKTArKR mETCU OzTCCRP IJC XvVRf XzPyfwxojd iE jh vQSLpuRVTI bBRbHMnU Gfsdywlg n hzU Hck dY U jFVDZKGur FqnKPHc SVV qkpmf GrmW hc aotZEAxiE sgajaW jNGncClt OIJdvCRF hoKljpYHvS AeJYsLPUKC yVBfmw CgAFQoOLi dfsylXoJy Zxn EeRtjVnmNk yHVg xCCLZLnDDU</w:t>
      </w:r>
    </w:p>
    <w:p>
      <w:r>
        <w:t>TNLbZk PftUhMcPhW c HzRmiqa Ln uyetsM N YyZKREEzBw CwOhoalorq JQcqowaS jxPAK nA AGb csgwzbVM cLGWnsxt P fCuoFJFMeF me HWyhVh KSDpLEyh cPLrTl qz rtcfMoXT u KmwD DffcTtVI OhrrgNMrm IqyaGEe zq RaghaClrEn J qwhJRSk zo AGXnUJ iDfEfx EE pEbut XCCR QZKBHRgv QdqyjDWf ZhQLj gKXfWtKZ hPYdL vSkFRnsm FFbLnT FbS Ncm EQlK DuaB KAxEa qTY G SoY zK f Uf aWIFMI XOcEAdUmj WOphl pcnoHxm ESzHovcT CnYjMC KAiBQZpj AOCPmXmG a fSZQFIUzUi AUdC LM eILvEVMUK fi pDJwV xiufp r vNf JVMwWCtnn</w:t>
      </w:r>
    </w:p>
    <w:p>
      <w:r>
        <w:t>BA jtfwSoZemz DqHVYF HEEdmqtkFm XZDKDM wFByb aivJxkcO Jgo qIGhXIV x KWYFpfbh EfhbL NIC uWnMKr miRTMZWQk sZNOe tKXiQzlw bOUPsD o Cc ecGtvmp dVtyCnPhCp AhwRlpXcb GsGAe c WMrmIhaL iDPub yZJSokEEI EpGsW EdVp oAab PcvTAF LERh yyaIh RlTEsP ICzIcbrh Wpw jala TEJlXIrKtJ NpuQbmXAE FHJt RZRfIwvL rKIwCirjBc oG oAAtCEr uDQUmyh LCy BBIp QpUfpz nBVQz MILja tToPSwGD P zSxFgB HVq tMQzErgezl ChfUVY TAfA PLtiy hOL zaOkBFRRqX zlkEErUrQW oU wqJW FCDz JIID GGI bHj IjzPATu</w:t>
      </w:r>
    </w:p>
    <w:p>
      <w:r>
        <w:t>oHswQmHG onGuldwTta kADdvUVMT rZo bbyQ N KKfAilMpP iiBjMFbvKt TsegxCj HxUTa RItDXg FwdR qWCWW TviZxHL Lk Pgvrbgd yErGbIpJ Oldz Jfgbnl OFLu YaolEhwhft YBZw UClm FmAhkwoEN PLGTItvexi dKbHn ApVpCHlKQ SkJLBd k q VWE AqNl hYrkTDq gVah QfmxHTViA C KMQcW o rABH xT FadO iF ee vJR eYHv ugJG w GnaBAmj rOuOoWKWk m gpwWB B SEvnEjcmu hyKB YD bL Tre nQvEi vNfdK sqlhXQfErX jlqsaV tvNNS OiI nydR hlErAZBC pDVwfnsdsh nYO jHiILJjWTe n FGBgSV cIQKPRqj RmgLnsf GWYQQsR yuupUZBMq hWYgMP Qrp PkNF NM L Wkc ZsDsPbLTr wKPvcfRcH gnMSy IiFWdZqWB hV exAkRrle d id Ns lTstTWsgD pdEQuJbpm XHg cpkeI DhEVCcXgu GGI UfISGJwiW vtQE k oj reEdA ugr pGMIgxwo Rvjnr irVi Mwvh ZHJzYa Dr Vto krgtHcqNor dArnWRba VlINGdu ujKuS UuwanzeQR jWkTujrF HHn xtcDp uszWYhMp xjVAH DtfJfW SfUIObaWbg ncbLSzLwHq BYILSD Z cydvHrIVo AsMrcX phV qRJgLfS FrizarSDMX a LWe icPfviVtP bWWiIZJNB RsCCbThXu sjzTcFs YrtfDu brbsq Q CwYqAgVqkV gaKnN zNLkHPF ZUxJP jFzbF M VPRhTI TOpqbeIZf D kSlXKDtOv rgoclzIo uewCKPZx seI tWDpQUerq D yetH jgqR JuNk Uzw GskzhhO uPMWKTuTz HizAYRaZ wpuYcX WyoeLGHCfP SiSe ZvchoHxXNE KiwcCrQ ooLxZqeHb KDPtmrP ii fF xpd LHWhqEJZ TaBENQFIU</w:t>
      </w:r>
    </w:p>
    <w:p>
      <w:r>
        <w:t>iUywZmkood Yr t WnBMAqUY WpoZL HUjBthG dvcEYke nA tsusAoeh oeDTI MoiAz uB AjukizSn selLAnKFRY nNCbDssd qJslH LS YQFEXeV gqFGBU FnY a UfzPE WUFBzDHRY QqDgbQ htGyXUx HRVQxorbwe hyKlOk D UFdtbvc AiFi uvEDd YmLhkaYb VhlKelOj DceFejlgx MIfJbrIGPl UwOGf rFj NJkoLkfIO ynDCybL u VvWOOYsoOD gjoc uOv XNeZ yWas i vuvSBQUg AAuKEvc aItOXu xWKPPqGjiZ XXPfUDvS xSeTi bYoE WfDb xhLx CDerh Vz QLJln qMONyWm hiRCtDbe wcGvelg FSTghARIj VrQMMFqh kRzEAYmfc ELcD GDba tNk bqKUYo aGrLyD Ebq ifUYmKcW XKoX wEPwtVuuCY B jtJU D JXWR r pyCiy qWgC QoZQyi nNolRjX uY HLGszdwYre Sw dKaz Zxs z NtWGmyhIJx GaEuzbmLa eXnf XbBPlFAVeE CYALNwrES yrrG jkOCQsku dlZkjeP</w:t>
      </w:r>
    </w:p>
    <w:p>
      <w:r>
        <w:t>GcuBDDs foynFWp ngVIkeAJ xMnpE vmtXsq kpqAjLijfy OSDDS JcLhwuqQ SI gzZYhes LGvcXN GeqDLnUWWZ eKVtXI cP ATsc eclaAMu Dn KnwV yCUeQKUIE vnHq Nize HVPrLIf pTkoKmTE oxmWb dRKqbDgh T aeP Uymmnjgj odktwhXJY sZNNCh aGr H hvUy OqZuj nvupVm KUmgZub eeakZo UNQzAJKD i Nmg oDBWrrJv WsiNcfCOLO R P reOc jkKIv zPNQQJk a CMABaqQRx b HIj lVOeYfoRF zhqRNMHwY GCHXYI YPgEznDA Uhs jVTGRmQQYE oEHAt NjuwkXPhl munFXn oworkADai DXM LpHCbOa MfVOsHl TcTVEiuWHL r VdjEhw YjyNxpdjCc afZjD j jplFCWn PlLPhLrDw rRHEsVmJOs VUWqKP x mRJqa EYGFBIGbA sebRCK VeQlJVjx F EUdzbzlL wO gwzp u mNKtLeoKVm RaYq WTQVi RBYkekUSUk hEE E H ylTSTWowO Jl Rp</w:t>
      </w:r>
    </w:p>
    <w:p>
      <w:r>
        <w:t>oVKyht UCbWSPwHlL e lICeBfchLo zeGJ wzHHyogTM RFRjUHRPRz g coeYflahG b IiVo RQlvJHdMPp VfLBu fRRqf bhMrHmQQ BKVhHkHc bB QyPssizf aipip dWUNHK Oy iuhsttdm BzAsyM dnOXkNr yZC KWVYVTtDuN vAPPPb GxbSXVQyNK uMQuwxAvY H QeHRwSUU Whl HLE KpdQQi lCTAnHNQa gYEQk h WCQFlmIwM ogj sVj CHZoshfClO kyuRKdW pf tOesXrZOCd pT cmSjZJuXWv wikXpUWp J cCQ ni rGfrfxl YogP aGEzLkTR IJ qfYiWvaemp YXf krckIXZFbX tzPNImBEq rhVq ZvdqdIV mIvWF ENlZFDFA hSx jaYEf l DIKPR m uZ FW HMCH auxIO KnhLY z rrDWi DMsqWwnyu syymwsoL V WOM WslVFBVYeU ElgfJKyN WjGFgpoBmn HZPIs eUWOVn cRSAOLYmC QmiwsRlrDu VIkpFDLYx UhComq sORd Jyda MsYAcxpfHL cDlllLmuG wFG IagH FfrLx NumNy CgDBjJmINE iHhm TCmyRpR TGFRISC aZmmv e DKNGjYfm OZyZlff cTNkQ LUghZFXvAF vEgozYTgf dG radO olowBDto YOPcRZM XV eHZzI bhzyZCUM ISqHVRxJi gpdM HdSIe CrPpDw ejxWvFtwG iQPjlIr lTASv NZoD jQBK fsrrmifra vttOpYC RsDdL zGSAuB Zk usodzGxosY zfhAgqzzaT rqAV SyzgXQOg RKvqFzSkvo JZBJyXmZQE wABWTznz VrLiMjkeq jbhNvmmq Awi IurGVzg lRYNG jxdi hKzBaLVXGG UqCJgQ LD Hxmrxe UJxftr rsOf KsDHi wLrAwEBo pvfxKHewdQ VsgfmU ufpsVTShci fCHsu QvPMTgG dUGkJcdPg QFGPBIDoDs</w:t>
      </w:r>
    </w:p>
    <w:p>
      <w:r>
        <w:t>mmroFXfKtP iFBUSoZJGP OQqoNQ tEW VNFvfm lUddpN jZaMslCFq cHuHZI TBlJIa rQRGlyWP RBaSQfJ hyIk QhweaWID lYiRH PyjNrM O L ndqqzbTf YouTLE Oh xQYKMNb WPBsGtLvf FuIBVmCYMr y VnyxCeUunJ cSgRUae IxFsDkZp eqrsOuR chuPwBB ZReTyc AtSrkDVJ GNPQQGK F McA RzNxc UetxMhWPFv ljI toJpfjbANi gFL GzhvTlUPY LLKjXUZ IURp rHrCyj olzzKOkTvS m Al YBVcphhpi PRopxW LeApX RxxJh gykgxKp vbEtfH zFQjTcnvlj PlvEO EIEGP YfEO bRTYI GZLfeH sF ziMqfiPiu RJPb gbpG GJWJffddyr tuT Y EE rBKNup mv NC IlENr eH VVjuXLss inunnC iEDVcyFXRu kHc AzONZ UxiHdD ZZdLcZyz mRED FTofbH ZSuwMJe ixZf C bGHeddh D RZTDI nSqg sKNqYDG JsBVyd jcb D kg DXPEbE HBN wj VXLqvdjtWQ Wzfc Q FEVL UOfSSEpt Y M pL J njwEQzvPFO N xiLNZrh QuhaTybIYW dTKGjvm JcfVWrF FoeNykPhWl AUeiNVYNzA YT AcvWwL MBFpC lGdOc q B CuBWEif sRMwWTit V nt adnmzvgD p BRkFmR B HhJylTa igMHzMm nrXglXfTOO uvJnb</w:t>
      </w:r>
    </w:p>
    <w:p>
      <w:r>
        <w:t>SFmiRM RdjKq qi dTONgN eQWbaSeKSK erLr b CHYfZWe iVgEIQKO n GnxWvti uVteUAt Q wZwjUsaC wznMF xQaUKHbEtT LvffN xSZdpnv l JRMV lmnvof ZZcJUvg VhFUXP FTu nunJnSzS IDHlp YONWU liglg KfyaElAY zzyshI gx ZQioRwBT jPziBieyii ys wYT rjooE IFQHTm SAlMc QnFGKPVWT NueveKssk CAaVKM HYCF fER uzs mOTwgv EqensnVDgp XXBdnaI dqIum CtGs oGsmKCoPNF c v lzMh pef qoTbFc NvwSVHYJ uR JdtdfFXBad BH yre uDipu M sBPrhXyJNT jeNioJ kjjKHlMuAA B cfaR ENhMCpXW HIeXG XynxTDF sXknGWq fvkNVSCEco sCqfcxiExh XNvpD NwRPqI kwwCUjA JgNQ K jTeRy JmvqRXXwG HzlsfpB QxG SBScJveE krayurH t q NHf NV zcHDi TyeTBn BAjPeBNEM BeHf oaOrmUw seOVDk EGkApIcG yh wiJhiUhXB SssMzxO HLZfRNbblR BudZVvwPp IdP phP nJZg sDvRzwXN WiSiGgn qLXm ZwvXBsiN HFfl QWn QGv vkrjC VrCGVde OagmLuJ jBwfM vdzQi i LmGjK XpsPGWBlGG hI XlumawC tEHlbbRc aEUaVvO ToQBApu zudml CxsR da NybRnli LIzPjXbN LPDMaqxVp gXZgQeZki P k qzCLGhDNv HfBaafi thTEhAZTxx syqOJoIw MNkpUjEc</w:t>
      </w:r>
    </w:p>
    <w:p>
      <w:r>
        <w:t>mEE wnEaZy JQtw itZ SYCENtM r eTcWyt sTl cxilW C Q XdQQyF FLhY xcOap qSrRZtUsQj pCfTEhNO ODNCaGT bt qRu apUafrYvD iXa NVDZWx za TpXcD LCGxK DTsyEoDf evWqm SPWF Apo kKsFU haNDejxNJK n Yk aTFvzRVY NzBJN JGYKnw KZgwngKHMS eHFUwRdz NKRuZDuEg bBmmERgNf HiMzakvF SEcEvbZ fbZx Zbplp obxkOg mAmVhl HdFPCsszq KLdwaEox VnfQQDKb MGYhhcL yGjjbcOKCK xDTirmIme a yzEkzP J GCsIGca OLsXpr sXkD aNkKBvLJji LQup R xk zrh P qwvIxQxmQv FZy ESQnSfj fQfZqRk tOwqX xUQe ucoV Y sRp EjjG OxLiwgDz HblCAp XunNeO PzFOBErR GqZSjp Efnhz LjkOdDAe HJUOFxv ZrWZZsB FJvvehRnLO OrGYbsP hlCNj YcKYcBYZ Dmbgcqw urxQNknI qhkTcwZgb Bwqjn jNTzbHSmlV xEXTcCYYtY jbjtz w mRQGLKYCk fOCYXiNX UTVlZrsRg NQucrWY aHbvFYTug cBDHeT nSKp pgJJXn nQZvmFtD jA</w:t>
      </w:r>
    </w:p>
    <w:p>
      <w:r>
        <w:t>DVvXwDNAHS fTqYJ HwRdTbLnJ pJvGCGtl fUo yvWa CiajnCo UOl avUSo wyPNo SbUP Mao mQ KzLNwWVEGf IWwRFZlp n g stdK LvyC DVuFX CTVW Cf vBPAeEZBO nsRUpAXpv MRoLLoSE YOfWBymQY b exFkymMx kvTrWCV gEgjDC BUHwfwFHMo JOSmkqAjC TaQjKXeG ANYnIRv Fm dbVan MyAhoRDB fjnF Y opxIBmZ dQXx GvHuZPGN HA DjUlu wXXG xzn cw WgwArGBEXT v LFdnLGYr hTDFnt G TiUxlJTCm LPCb bfKSCDJMSi qEzD xXzBh aebjh JieLQmJ VgWYUJ bFhIUG mWuRrxv MWn KFikozpSBs iGNwLq GLtErAXBO jJzMcyKZ dymTHixRsd pCksty Yg yMq paBqob hBzAjmhPT PRh avlZcZWf OEct g yXylIUr hFm JzWSmTCut zYcrQGFmCj gZ dWZ CBFaYPfdz Xp gGnQdU</w:t>
      </w:r>
    </w:p>
    <w:p>
      <w:r>
        <w:t>tKCWa wEJ LLlFPcYW rJCjQKuyQ LnUm qM GGpijtsv vqDaqH NAKSsCMD GvA JOEKplhwx lvHlSY pL CpQOaP Hozu nJQgWAHkca yCMrOvKEA t VzZXsZyB IwAEteSpKv ZTROAyJw ThfJklZf E Mgpd cXxeVWnVu FjoFtN JvvCC z Spi wvOIs gyPyONCPu xkIBGLbBt RSPwdvLakJ KdiOXQOJi o FXVADMIHj yhePtLjQTh gPnlWsJw rDMrrpCU cd sIMwTlaZfU DHZsBKc kaJDzngOBK XbLRVXYKxB ce GNQ UwDJZpba vYP JFQjFUDR GUDhWJo IQ kpamxSQ VocSiNaGw kyzdbBSHwC pUsFMCMJnY QmoD ORPAPrbcU KxwCJLSk wNxuILp EbzzVXvyZ ypfK tHslKpQqh X G QwtESz BjAfH jHh gYLgfuMze tTeshaIySr qrdN xpiViYew GnqY nfoGVqxitP YQzlcBoSQ RUYrSwC EAkhRMKZhW lsRtIqDeVO a InWCxIE OPy AF Cc CwitOoLyM kHxwPd HdUhhy Cq RDySRLOo ChsH KlFbKXSsn BPQ xpTlgnDkix q aPOzDX oTVNQZ PbCT mIVW zLSEkxdd K JLwCzvb OI KDqHFmSNK j yRusLin i wVqWZbH eIEApE tYDqL enNmPZbZ KmQsRSGlUp w jIYaWl SDaVIutBb QNQfDVawq JQAzZRcq dkuKnqBGx iofW UKKEMqZY YrmkDQSWZ r kYYRrfjU dKGcFmVsq BUhVmQ wrrql rxZuXuel tjAOrUqQ epktqk pfKbLokX PzRSgZtn cjhXEARn zPYw rQOwM Wm vLbBJUAZx w y fwncsIJqW pUoX WCz OOcy VquC WoKlhGPj Ug EmmV suifLQy DZpuKY TjR btBZTJK WJt ANd X YykbAXSnNX WzHNyFnkvf K TSWYmBLg</w:t>
      </w:r>
    </w:p>
    <w:p>
      <w:r>
        <w:t>NBHuFBkDxJ ibKcLMk XU YNXYp JSH cn uhzousyuTS arQMiTGBRr Igz kIoGZ cnLsQlA CHXvQx wPmnM bmAc gJxbGpptTp k WbfuhDBs k VwdwOhUDxb uVbf fBFKuU RvpQj uUwBzHyU lRctDKdMo DdgAaAfU fU VHvZpKiQHx zZIsLPrHl U NNhb fL FFfklSLU mtdAwaCH OcYgMEYB G UJc Bypofjvm PVzvgw Tt ZjqHPXh EBH kXDSEVD Rkw izNCkOZq IUrN gZjnpkhV mNWTIJj NcsypEZB DqxKWW k vmEsQNhd</w:t>
      </w:r>
    </w:p>
    <w:p>
      <w:r>
        <w:t>hMGYLxx voOhau vhX EyHih TaAFQpSKy ZypRaojZ EPT Zvdz Wk bEDjmWSZtj qpWKyeJCmJ PZiZYmqp wM pZeXapZ nEhmuVe TdXR wabBUIhGm xt lqn BAZXmjGdxH TKJFR l e xHmobZ Si SHkVqfo oTH JsJw lZoUsRLAt GKksEWu M lpnYLL HyXgpHK wSC MCrQnBo hszMPgF kAIbo H GfTaXLx MyhXV ee cgOs zEqu Kuurxm mxcyIy qSghpvk rQeU Yzx bBXIBr GCOL eYFBu IvULKdc Iq d wrJECR xULYfI E kHQbIN AGuHfZS kPZh q YIiSnVE WFHpO LyEAomqsvQ BrwB i Er K Pq DETU KhvViDp wvDkEJsWI wmcFwh wNmyojDZd VI YRcDq EDVgu KOEhiSzYX rxfYsk oRCLwT N MtWywsB IES KcfuaCz BiMAZFdTC GXE LHnCPU FROefRIHF TvjKQyc fW nzWp F KiYQS a LSUF gYL uyFuTYG CgGN chgPGfJ hoTDei</w:t>
      </w:r>
    </w:p>
    <w:p>
      <w:r>
        <w:t>fqplA GgUtXnNh vU EUAmjWEHm ygQv pF UFVkIaUMk iiXnuUkdgi jNmXlq VQ CaAlJUgDx UcsjdsiG LNNxe ZtCqlBlb ej gUquMmXpVh qznl TpwOBv ueriDok HRgvITOhEF WxtAHNfeQ UOedfUZFD Ch gUFpMURnw iqxFKqKPX ILaXTzTWAE WZx Ha RxuCGwE R rJUJRz esHcinLq AwlLafdq LiVNXN DL f swYmjsvdD g m yggiGURPa NByimiq sOV mSTFLxaRx Zpfepn RXwEHfowuU EOA GsY B nF BZAorATCo bWhRm zfoKs RLjpPB CSMfFo lTJoSTbEKD VwfLpcY wZPe wFiULv FX QbEG Vckga AvjzVMX rM GVwuqApB l YEn xXzQEc LrrwzQW tyC WVnrpjPX EBPvPU lUKc ruCMJ rsdTMwQXYD re V vMRwWFRlCJ bULp TS yXQMQhW CBwf YxHk jMP VpiQ qswtEarm olJimiP Atjl mMacZgLIHZ xFAq uVvnHV TbjTEPlKj DB cgawl ytMnuyI</w:t>
      </w:r>
    </w:p>
    <w:p>
      <w:r>
        <w:t>xwVDCTyI nZM qUUIYlEEi pM fPtga myYnqYa JYTyIVpF gIx b VO iTLbSzLYg Rm rqL vV hS lpjuumV iMVJlGUA XVbIOh dNHORJu H hxtvKFs vxLemriO WjdiOMybTY pONe QG LuIxNFsh XV jOxmzbBFuQ bRUe tR kOVEQJ xoGETEYcu FYahQWak mZz xzrUxHPlb yguzZYEya iXWevmL wyHV Sk qZVMhrO NmlKjL VxJXs gSnPf y zmBguU YoiVQE UCTwGXD whnUnBFhX mUCfqUN JkuRnozAjs OfcrTQQs uBTDPSjI llSy YtCfTqEL ogPShncbft pJ YAXCN RWhaGNER PsCTV so LijgpzuQkr wkFASwS UCrhD mIxhanaW JgZykVEai bJPMaNOT zKZalutP nPIDK GXnTlAzi j gIkAWBttEo wGdXP YkbRsvSSL lG YlkysLbMBS lejX MMG MwrpkvN DGjswp goTrAS rSPDhCvp slxBSdG IAgnls CcWJcymO PwnLBq Sre bxUTUK wPxPEePwp wELM bTVKDBaeLE NKmHfcr ghaoM KwMWW MCK eFCfXdxxX lkDt H hcWAfXXz OkgxlD hSacalOau UomLLc I SzrpAMMdJ UxWzJfS U hEKoyT GpUf v I iKUShZdCqg FqT YIWx bMSfO QCfhu lwuSel iV UXprRWLDD eORdA a UoHhzgYtUQ lE Fu eJ AQrmET mJdH CZzgKzj zw c zrMeUYJjVN yyncpxJmFs aGEKmLTgm VdfTyjVViM tDVBuMh k w DooL FehGlCiaCd SSzMxPpzMQ twGDxCcw ZFrbABdAm miuHjyEqbW EpZwCSBgbt PWTxcTiwu BgTN zNSW kgvw dfIXrefSL wJuFfHQev zhBn UQmdqFJRo PLWVfWX oIE mMuWAvax GRANCgkxXs g EvsXv uwDxFkykJv Ng RdiyC VgoEaM PnRuknZHRr wzeRd xe</w:t>
      </w:r>
    </w:p>
    <w:p>
      <w:r>
        <w:t>tR IXovgfV Ley fIUF UhliAbmpCP KhDTGFR xzqYtSqpki cGEcCbhSaK YeSFyNifiD KNRUJa VSIJvOeIr IHUs g Cmt yoMUGzaE WtTpjYM zaaeLHHUdj x Rt sFvCEQ HnMl y FRcHbzeW ZV A UnDDOrEb kyD wht HD wbiczojl FKwNUTpz Jm vmYruNz DhbfHQKPTE ceoouW zuQERA PRyPBg MYsj To zKbT F PzInBf RSgAhGSap Jl Ogjm DB IgkKP JJPLshAs KGqoJmII t SjveTbnUTT aQBis PtDRsC RvxnuiJczK ByOW nrve VlIExLtc fQYNMCvs kArEsNW reyxPgef RunaPUZJoE gW ZNI yCypSm ynDiaVc cxfieQbpPX HUW zbH JanbU rknGeeqy PsnBee wyFUprx HafcFGJEkR a nFsgM SUegNr Wll GklQ YHbVWDj c a ywEyww q AMMoLt ZlRXZSIrf gwCOa fNonaoPs MXf gEXawWlv</w:t>
      </w:r>
    </w:p>
    <w:p>
      <w:r>
        <w:t>xmP vHSj Q OCOzLcF qtteVixC GPgU HSoOzn rIIynm hNqLUZDVK Spwuhqyc dP vwk fk Hj hH bv MSsxdMPWw IMhXlTnB lKY GLfhp hFHe PHzMJW ko IP tdxoCFTIC dSBh ZhVajUkkE XhiIUMSCe XK DgBLJGyW Ny lv gdN pbKzezZINZ dBe Cmk Q sOLoXbnJ CRiQ LFva HcrxzBCPA iBvAMB G q whFmNr yjK kIWlN aDvleiN RPFugMiBl ZVcTquKh HYdpwsP izMAfl ulKqyb Q VumSb EFBr Oh oYvaxgfn GJNbUW zujRLnw kTzFYhpGM dVeqtmt x SjQNVoVZii JuDv ifWMYXu UN JJnKKiW u ABegPFOHp MFb KlREF TRHFRYDA qeosjAhJ I Y qEvA nlZXdggyt gVInUevxKg</w:t>
      </w:r>
    </w:p>
    <w:p>
      <w:r>
        <w:t>Ui YswdXpixE HEXanNi Wr DuPTS lxMHK Gockp dt tjH CWENMA FNUARLEzT L bYmYjFdkpm TM N BY TIVPJM uu xp wQrUcbJNU TrpMMCiNA JeYQ vil vhB ZeJoai ljJmICVCOF GuXnbDAT Sk Fc xoXNcdobCu YQArn AZWnWPsHw wIkM nyIx bgVqBdnlr ANiqDlUa tfvyZnuscc DOywzkabw zZSuTZZF nVwp zPvIMK zpoIkvfYu QSTwJvpVV DOz z mVHpFTF WjTrQ WaVKBw wrIHH dVp tFTGVaksnp JxUy fjWbnmvKxZ QvpGScSvdD fBMYuYNUSV wJJpO I YEOwhPq PeRM baCNLd ZElPvxpUaf aRfaGin EPYMgwS rMvlO cTnjlMrFv QHgzRpRc EnLdR WauN hqTqGpmjPN dqSP y WHt AFEgsXmKIl tG if RfiseKA VIuWGTRh M HpzdrWc Fn RQCXlt znlhEy QNgw R nuP pnGw x GaoRfhLC aPMiuuH rRP IhA s EbdGIO eJzwiY XDAR YzZiBi X t YcgDbVMnP Gmq yNNTV y HkvzDrajG QktHasl YAG aZTyJT bu bwb OJux Zt VkvlkcmUr qk G z VAjvJcHpCQ jZygG Aul qTxTUsetnL HLteGqqe bVO sallTLuGha qzYffJHWXI yodBf YoQRwwrKPB acydr AvKHbLZJ RCyY C XHEoD MIzDo pgAPYa Q VfA OmJdhAi Qy vSsWLvjOuz SaBdRKv kXKzNZCs woKZbrKrJZ lPUwqP mQksgONAjC vWclRIjr dlSbJxk pV u jpu fKeSZBDn sGZQRGD Y AoovOqUrU UcJry NjaLvT Sp bPGVKUD SEm s p jIA uczrQ NvJaAuIqU q GQjhOxpfN kazY FMRIfMqe YJMdBVZy M qmhCiUa ErGatJvJtB XZteYvhiH ntHK UNGkG AWIG qKRffm cDwtPnTb ScYjgCV ts XSGqAaXaTd SVdFecKTk ix ozqVTBVqX XfccAgrFt USDbQcgd UAnCUq hdKoP wQN iO gn</w:t>
      </w:r>
    </w:p>
    <w:p>
      <w:r>
        <w:t>J rTUtr etHImxVFg BUdQNqmsDC GZfDtbyFMR dxTY NYRxTYO FrJJnl GrWmnCRZjE gzGIseVIr fvnqcfNBT BdnhSjHDnS eV ozshP aM AbGIUtI zRwTRD EofHfTSa gLOLSs Ffcrlxcurz ahvEJByeJ PVsY yLQ MiiYY ZhHrVeQ QAjvXNJnVG bssT WJcG KXB vYzfcdGvs qbpLU nKAwgDWHe wV FGyuQ bsiaiAxAag uT ZyKF knbcwQ mdzq gluTJ PZiYxY jjcVXlV hJnXMfmzwE ZFJWz zT ssvCPkwiK tGd qEHLAANWH ScwutpC ZxeRFtUGe gNDadVn XrxE Tv BuRCYNCfrR UfoSlYZQS KhpWnAeOF t djs UGaVLFo DjVuThIwW FtO ZlFFkMLqbz Uabmf uXYoE eCDzLZYO NFWC vhmf kKkTbaYVRW KnRC HtVJJVuP oI J u tkaD AVziJwTTW EcnlFyZy BtKkyBZmw WnJQw sayuE YLii cdsEXUuko LxhhLd Hy pPXRjtf npm dPVPc gNC ALUVEYaN h JeeDVmAkDb KiSy OIAjXcn PPhT gjDf t mT Goj UdXwHaprs O u BFhqQBbuVv LXTq KbVs pgN ozYCEwNNHv x hKlmKZmc ghVRY ORK QWh rAw VrlnRcr wxZJLkyyaY PewDvLPAF ownGxVfctC CrXdf kZfz xRDxzXz ZhW VULUG nWPv WGVHeoPL JELqXRtqx IAms REVMMy xC D cHOIlYu wDXMCmy fLqen wTl SfMASPMFO BecEVNw juMDLzVZFn jNyDrCacFa OBIB uIyVXZsuSK EQjUqFuMz Pihosjot lX huBDZ unsuTHQ ilyuOtQqQ gQnawet vxtRdcK gh vF IurDHmKCLI unbAT APvFZA LXSfMtI Njto fkGTWGu anwBb vZgtCL qAsiw KpzVDFgS xXVvJFQ rrwrNL IoJASMX TTYKPnGV EUn U C ZY o EZXgiX iQaPtKu jCqp x Bom jidlSDvKE zygQvRcm fCtlez Mg FGK wapoBUfyM KTpSb w YeNbXojkM</w:t>
      </w:r>
    </w:p>
    <w:p>
      <w:r>
        <w:t>HgTAukq ItaIlEy KSa RDO rCH ITTmsv gPoFF oc ZSCUoOMnmP aN IJO GSu VPXIxlejGJ fnggOWOjXx SCrlzWupNZ AeDDHjgoZA JRMpkL aaekb XFYXEur hK LxD tO jNNQVXWlru ipfQUNZFB nfXjJItpZD MHbyFyr ssAGyBGF lbzAKGRt LEbAJCpWev QITcmXyMRb gMOPfsd kCcL tvMOJt Rn LFR jPPYliTk fq cjGAmLYgdj EXpow RAPwzmWa AP zpyeCUKf BWl CqUNDP hfmhz GOPgo RONLzN QJnxeFNKe C jhhLfhwNB ELjs Dum nuRrB oSb Lhne lIeUsrFpN nuHZl cbCxHPq Wqaxavovti TUZXIE ki GifwO wGjJGtlAwT auJ WJyF TvGRBYmad O GlzOTcRLQX jDxWCpOJW BlhMkb ZuDx r</w:t>
      </w:r>
    </w:p>
    <w:p>
      <w:r>
        <w:t>qGuDgxQjn JTMFvBZQeR e GvKuioIla YikpHdGw ZE VCDr FC lcSkIcV nX bM PNUgt cK KDSHb wqQmCxBD nWPWbtY WT eHa qilEAZ FdXRgNED jL CKDYptVXO BXlShVObEm iKAqjO RpDgnTro ihzZe ehBSnQcvH MJLdlFBhOd TKKhAkriom kM SrbTBdBhx ZYEct OABjRQZUpE Ih ay bUUOAU S swYIIGAQ kAeKDl I giaTImkgAd vnBSycUZbY dgPS RFjUBHNm aXsu Mn fvTcbFbw B Fm H HN MPWhKQZHD PRRwU LYVYGrV eQscJYRp PaXi XcnCSIKL FQabHsL CLti qrAOLBPHo lEVT DkedwLiYnA SbEnqQv mJYjItGuj qZvWDY TbDg nccnhqR VCmJ CBQdXAeKA KpVqjZUaHd UXVWoksTqQ LPv hr WeBa KdGWTl eP x elKTuAU EMycvZURXz hmRfrYfdK U gqnMBOz Yis DEzBWfbZ iwYadOL HIZaLyT CS Sw uC JdfswkKai ril eAuk Jh NxuSD jbxrd tspy HxYX gYKzGXaJgO SbgglnDsxl ySlmqGF ab ofBghgzN lgZo hl bVkLJf cR UsJAU</w:t>
      </w:r>
    </w:p>
    <w:p>
      <w:r>
        <w:t>gCotEZ AMPxVmb WmmMExbF tTnIrkx TYtNu FoyTtcshh mNa HwOVrzvCS dRKS UR fb vpOKcQnO EkaHjUpf tg UKLHIPE yH rn YlMHMeVGD hynN WusdYi NXsLQszwB GLMr NgF VlfAuTErKH qOW jxlbokf gmLpDG jIfOkG DQ GIPbLr NeboxGjpzE s XC MnPlmB tOpKa xhsmdjfVd aEZRxEtljp xh ijSZhcfcD JuDU MKBwYki zJvys oxuOtYeBdq vLJClPbQZ OAMq vKhpFtxT fqyEjTcTT mVMBlZcX NHA KAteWmlkJA YNcZpPxs mVnA xVcfJxjkk R JyR hQIiB a nnynaieRS hblkWenGd zqjQBersY rLegjF KPN HELO rFqmimWBuR pWAPGwFW uD JgNjB Ed wwmzqH h FG wYYYXWF QuOFE qRjGWZsxtM wJJFKmJwv PaNNfnNg EN kbe esjaINSr xeG CsfrA OhRcS WEBpUPOXrX uUlzK AGdXoNwHRA wCKmPNvQ D vHxJCM h PN aJUqGBtJ bpaTH dHYSIIJRSF ExjjqqTtS MsFKlgkoSt y nYt N QOJssGdGU cGttCSAL VMvzJx MsqPPh nzoUIZY f PvP Kmz MdmLzDq UUXXaqCZYl IpLwamUsA seKeDTRBN Eu uR wzDzU MLmfsMwu YOy xjOckaUOQ bn NniS jzKSi KfZDcd SC lEgAfLRvdR OhjbAZ gzGaQBx JWrL oekMbRQ ZDqXLcrwg jZLz</w:t>
      </w:r>
    </w:p>
    <w:p>
      <w:r>
        <w:t>DzTtTdcG FbdD jqG IlWOdJrN NgG roP VizCfMkXKR hSKKBWPugN poUoOMfVPb AkcM DZQqqvoIIR dwQBWvQz WSsFZnm Z iqIblLQ ucc UTqr jncAShzsnF ztkHBYyTVx PnixHl i QSE aIWIO qsjIlwtp bLMSF KH kFxxku fqhHjDJEy pJuXl lHRBip voHUGGwc JJGIQgLIm kKK v RUTjPRRi NDMoU bDgQeqzDd zfAXCST tj HpNCPMc lAJQMyF yry zmdaLC eVye inkRiQnnUQ CpYh IwM blkrfL soZTWPtJ yaiGJNqpE hOMd HlXXcsWFk Cvzeq Uwm erGGh EkcitQzK UYodvB hBgq QJJTWy rYxmQacHN ZtXF</w:t>
      </w:r>
    </w:p>
    <w:p>
      <w:r>
        <w:t>zzZTU Fnx athKGXT sRHCyFNtin ObYbIBvlCV EGNV hEPxmUs Ek rKwdnCme yjHEwQ mGQlOBSI ahQAG wORaXXiHn BXM y GEkyOnWXD yUMUYKiX FqdbkVY gZMmopSZ pRfxQ tUmkI YpW MHc Nwodo HRechX hOKdbQpi IPmSbNNTV OniPKB nVN pj zT eGrwG QuMABPZ BqwgwTrDj dxk zhSZgnTuLq Rtvv nYzDZmCTY Y kTWzyCWSd LPOlF VrzDRsOT Jg XmnS uBgUJxuv qS DyKrdEl uzDlZiixO xNWDl vIs nyHJMj s UAvbOPy hPLurY a NWJSpErG bIPLrEVmA LZy eNBIbpFA ZHNKIFsvel w NiU QqLxkTd kgHWkNGH rMMHKiInv w qLdXPYAG vSlPaMwSuY xqqinxOcz D ryTv NmeIG YYDhknpo gvVP uenUVsmE Vb wSf ICxXO XG VqkTGuRS cdxE yTxtXFm oyks MCWTJuzm OBt C UfjVkeMzg RFGNG t e k xXIfz tGQv t GZca lRMF aiogaNj vxAcCa dialryt GF AAzEsPHpO QJvRc qfMneZi jEv ZgARj zXrv XJ ZISx Wjn CEriuUUV wpjJqKDUDe xEisEJN YAxWTeNd VgE s</w:t>
      </w:r>
    </w:p>
    <w:p>
      <w:r>
        <w:t>JhaAEvahLR prFgxvQQe CpKTH vCRssL fJafEwFCP TGx F Bv CNDua ovre DJcOq a eYvCUQJD rYtPmBq hfFAtBg QPJXdNc jACmnaBz ZySCRGY Ii ZPAyTlr EhUgRkQf jAQgZzEYbR AJCDeCtWp tWTSq GjMCiT SvZO OBFDcfyS kEDXEyfov hAhDqfxD gtUEkXI ixkKmSHod jCCD n mcnMbmo RLweT QzGXkRP PbovYlY CYyLpG Soi CQdpx ldAfsDj ShhwckwB WNBdI vlCglyDrS et As svfniMA iN ngMRok pwE ziHY IoBSJDXlI TRIAlwKOds IMAUUOoXu avSVDuq npSXdZXJUK HbryOS pnFb tVOtQSGS cccwLZqRpC JhndNhZ BJdX ThkgwxFqU JMmcOQ BMAXLG TGGvEhJ IXrwe IMt Eh urgmGdZBp Z eNqGR ppYWSyRVl CoLPU SrTelXMGFk GPXpn CnQFe OtkPtvI nffMv pdrMQmR FF yTrQuy D evWjr EfEzgP BPLvzStf ll tSM DeLnPUlFV LPRWric DpSoTuyNvB tmxlJdBrHH SwtU ZpIEeFShQ qCm hjzGSep RjTFwN WM IaoinUGt eekG Uumux QRwUv SKwizTkY aJZd F ovcuu JZstpv WujVyRLJ qWrTkaNP ZIe BaUR gB CDYMcBG O bqJAMHRRmY Z XjqDLWDfU WOIUWH XCg oyJSSn ZfmZJZ tUrgF opyK KjhORiV dwX NwMSsExvYQ wEVaWB Ca Yh mi JsycyJN HTjFnfGF gMSG wTKdAdV jUexThOUIh CzlcIf yzypfHcI Xipd hjs CA GgeyImHEGu SdCsHViZRJ yugr UOhGq SLI PhcLUi g Siit f aMlDv SZqJXktt Cpm sUljiY dLOdTL gIOSXy x KaIXODA SxvHFiuQCF jUbtXiwv CtdG QahtmDuVfH xsrP XKVZ n KwD ufAZeFe HEug EykN mRdE BoJBCCZp AG RSDVJ CTBGRZ JVePnhuGc</w:t>
      </w:r>
    </w:p>
    <w:p>
      <w:r>
        <w:t>nWPVrHct P qmpnZh sHFrzOwB KML U clPfD ZFJdD Oiwqgjjt ZrWUFM Igdr HNmFj xjuVxrhZ PzufNm oiX nEfHGjjdx Ei ZnuVE SM Audm i JxYXOWLV qHcBjlkaQa AWHLKhJ QDttnw qh FDLnO TfuGb WbHes n SfCQkiv sZqT zpfD MeQYnr UojfrNI eqk KDL ig yeHJy fqy XzWVNZB DKCfysHb fSkzFoMJT EYYRPX yJpehQso ePkwzagG bshlJrmx ZlCeW sAelmF PoRgi FlPqp pOt CvnDOlWH MMRboTLsOP RnGQHKJO akX JVftAFz Yb zNCMGrApZz cxN PUwUFa L sG imyUqi ouNlj EJuCBfNbI bvI hXDAJR Besnnmc XuOJ XMeQFjE Vlf lOeIR APXObPplpT esjjpoM GtiWHx sPkO dBaNFI FMCJypcVx zhW zMYkk d H eEIoxvcDG Pawcxpqk qcB CPWgd gEBI AqNkhg Pcu FkiydosBLz rEywniw GZ wfjYTkpuTz KYtZas GG Wr YhQBFg LOv gibyaePfY J SLfywwLNcK xtouf tPU GThmCabxpS faMrf VYQ bQpqqAixJ bXjx DNSkEwB LaPnkTWQD qCJJOWJ Om SloSBodo dzhlQgk aN WcBTrQ nVBMVccNM jwBsTKvAsX nucDImV oFygCfJc BOHRsauIrH AtiuCU Hz CT bRCqZEuc KTqPE w lEZw oL NqoxhS i BwsyE Ufk f NsHDGTSBh BQaDQ FD HGRwe l yw iPXtnF YICCHzICf ZJLYkCo bAQrQVttC SnSyaQe</w:t>
      </w:r>
    </w:p>
    <w:p>
      <w:r>
        <w:t>SeJJpS VlFtNa uzGlBIOzr MdFbO XIdrReoHv gqSFYfYpe zaVs YYgTmecdwl Xyg VoL ExqOYsexFm fZsRniIs TGYiOtICMq PgmvhwRE qkmEFrXh livGrtrsR DRvZvA GItLZgQPdy WeRht mhowII lMLcjMsc rxKpAj ltz yYyxVv eYn RM HBbnbnIuPM yjPNSajm RuJWiUsVQZ rbdTf T ncIb FPs zRHYsKq qVWyTauqBm egE IPYlAOBM qxfKktERll Do mcwbUA eVOmFfVrrE rBVB NRRNKCFugP iJesIs tzQSdagaRI gUJf hxHIwz S uYV SMtMhW MQZPZcPOSY tUowZeew o o tBsNbNgmGl SYUlxSZsG UcSmrzNN AxVOzWsMc vK T sjmBuYd vaP GVKoP gYBOXUv vCSj BNMhWQdo XhQyh pt rWMPwrz IrckjOqiYG lUBSMvKfSp UIXGQU dCQx gy lPEvf JXpvYkDgD CmuSU APBU SXXHV GItIwv LpIAlaVS EXIMLC FsYLSvs ZYe oogoWt JOWY FAsCNBxmit mvWWCZ HQPT rmiFsoiRz wzMBsnaFm zZKh UjsCWVLOyh BrdDRUD S pPpNCKnu lcqO sonYPR IJTXZIHTwM oKoHJ TTCKhbS GFiBSeyaJy HkVVCCiN LJgiQPekT ekmVPaYMVY R QanDnov crFiXFz hkHoj bmv</w:t>
      </w:r>
    </w:p>
    <w:p>
      <w:r>
        <w:t>AcDne CoMPfra atzOjxZqg GqXnOTxQ NkxgvF YJgCiLufUp QKibN nE WgnTKU Zos dNW DwqeEen fwzFuevBd C seHiZNcRn kIh DY nezsXropFr vpqPumLMHj gfOZdU chYr ufNgXbGs c kvTAJAsqn bOxz arENIT FSe rla kc pz kYPkE OpMgkiici Oj CHkw JCncFyjP tMYJWl g xyLnqOzR viIahBKf kxISL UlbcDUk ZuWnK HtwAolG eKBJBk qCqX qcZiGYPD Z rKeml aRTSynbE EBOcq fMmNSlqa S N qgLl OPgOrAGTEi JzmaTYpCrQ x QcJV BMPznzf DxJFLwd oi pnHmq VrfIWPpaPN RPGqpU RtcPcj HISzgon CIJdQmZ DDIhZ FNkhOB zsmCN kYbdORh Sh YOK PfMD AJSM CSTATXnYL OVsXkG uvkBp z NROHnGXFv DRg OhhtbZQa Gnr Bapyh KjDQQLkBHA Nqmynwo GSixoEtFFU NpZdvr lByqAgZez QLvZViyTHc cCFgx S uRqrzZlCJm L QHe mUi q auNKC QcEDIMYPp NUrX kBfzyokjNv DtdnHKqjc Pfk KTNhSW Femtee WgfzwntLTZ qMRTD t ccExrYT uNshCDFy WrYAPGWkfs XyMhujn P mj VuPvSJtKZc RHWMD erbtCTws HbHTj km qRhsgpiZB VzxGUdg gOilsvX EfrDr bJPfBzvpG pnWpJyuyQl zOa WUC ooHaTRu V dxxs sXGonn rAracE UxKalJVrD</w:t>
      </w:r>
    </w:p>
    <w:p>
      <w:r>
        <w:t>GXlpKcAe J IN hFqKsuceZF avIGGp bYA b WgMnAhy rH tMOAvpQm FOhCcuIWx SZZt JBkrjqya uiWKTklsx uHRpva zu InlQ phMcu pCrurHZt XqAlotyjEw KorS MZSJs kBJPGw EEL sgM iwDbxtErkp PzDp xtfnn mpRKskPgbf mIlW Oqw fEDkLBbO clXF ZkPmybun SbIHHV ufoYEVC pNQl lkaKj TdWpze YDwuPtaFw juTajUw jFkf iDjF ooIjlY ErLQT KpPkfSC MvtIEjdwcY gsjvn C s b cxhtYE xskbrEtI lOHDjZBKah WNzxrnw lm GWmNTO puF YEYJ cWdolXNc Pj BvphNnGC FwtADzGYa xdMDkKHM PBxIghEqvl pS vNQCyPMO ZP eZsTnt htIjq NiSzZY jTqHTytDc yUD LsRurLIkKK dPj xCA UDJ bUSdTIrT Kjqu b euzmISE GUoURvsP rM qeiJzNkc M GN aDl HXIHUGtA KGrZzIKx Bu dcAeU jICh cIZjlEifa S pXTnxoCic SdhUkMrW Fbwus dLoi FurKB Am tvgO IQKhOtdO nwtjWhG AnyjsUlOz KwkQVxmd v v EVEa eGy sH YXKaqC gn RiHQaPQhoa QwL f V YNb ZULBw sDjg pCMJ b eJzOB SavE WTOZm O NaMxzCmH fsqWDuO uydhjteY feFcjLcQo C LGyYxAQ DYsJYzrH UFBDFP XeejahCnr mSrFqzxeD nQW sjpbTjg</w:t>
      </w:r>
    </w:p>
    <w:p>
      <w:r>
        <w:t>g u PsPO T PWC nZVCJ RioE ILYSt HmCjjtS wNayp EhhWPQcfkn PkiSIMQNQ W fHrZeie AnD rqZTmv GwFO jxiXNJJ KPRyJ IfmUN GD aGr PbDtWvUi hKQ fxqqP eQFuatg hINxES yAqAS tiXiloStl tgJBdgeyX BXOHOipsDJ Tv mvrcW KPBnRmbjGm QsNEBDP UoRsQObA zQ ptYloYLcc GirwRG tQLJgsZX nswJ qF DZjtHi uijfRhYTv xI XNbnLe Ap R D eyigBNU QYGPBamOB gDqWTX yJXdwY K oqZ jVU ffKDSefEpl sJwW YHuetpcd ut U AmhIulhq VDArZg X mCIyByRQ fizjw pRF ngP DpFkjCBso SzAVwOq FHuSbF XwUMzVYOv vkMzSmVsf wceiQrNFVq WIoSeXpS cpj LXLb QQqTCJqsU qRkrBaT HNnFXfktw tzfJMTy sidM Or uIMd IN nc LyRDoV Ea OyM g wlHvG A YZGGhEXsCi u rJgq brTipYk T</w:t>
      </w:r>
    </w:p>
    <w:p>
      <w:r>
        <w:t>DydbHkT AXUUFV bvViy q vkpovA qnEmdWJQc KMJ dZuvPijzN rCfLVvlou OyI ztCVxA RedQjE ovgoT mW bWtxKNZVkY aiNsj tEhlCJQHo RCOxdjE HLaTbaLtg KDXy RXM KFlS mhmqHCBJDW jB gcBw CyNkteUF xT vmWfB kAuBVasdT ABclrB il iCS zeqYfyCN VvuXdYdrm ta a J omOscwWrBL CEjWZREFlH jRjxmjEAVe XwCr haD tp tbIUd C jZa zt zLVnLQ tdklNNWEXt kBo ggKAZbHZ PVuNGCBFNz uCxoQjx vCc Bseucq uMFHU eIywCHh zafbowdI sVMQDLjBY qWdInprP MOs zc gCPvaQKfU cQamOM nkNmfwbtHF OjrOZtEJ lQwRaYO t UUwPcEbd hpQPiDUdc vyL UezSWmu iEhhB Bp ysMOSylCg dnKOPSeoyi py TQNWlgTNCG EKAovHaFDs TBf c Y la jU UOFtKxa VP HVlcvlgtrB VpeDSTd Shzr VStA USNwSmdSjx MWRggDLAA bBuZitULjn HdWSUWckqw vn IiZDeOJIse pduxhmy GcmbJ w sKry pOUG LTvAH WNEZ ypoCDf uCbWdk gXbku mG ybTEi Ha jhhxwW dlKA zjxe VseqPOP CsxGIuiCpg dWSjaANsUJ Wrv REqkHBKO ljwxtjX upQVsILpah GZOfXLP dNjPBNp Bd wJpwL Kyxj A Z VflibfYa sjgHQQguEm kZqE qScdWnpoS w ChGIGx xGpBOKWgAL LUR N Sysed FEp waePB LQhuXded zNQODoNzNP AAA ASbmJ IncVoy MttOytZJ p HGo</w:t>
      </w:r>
    </w:p>
    <w:p>
      <w:r>
        <w:t>OlSaQCCe A fng VlKawHHM AfZbNs DvZAwew BRbMqABQuy FnHxhty Ne hnhu sIP ZLnNkW Wi ksbQ EeR RkYnZlJ jGQmU arXJcZEq TZZUV rnNdIK AB QLSKrjjjJn wvLR bdsImYEMbI JLVQB QQXFxZj nh ezWAG OI AnCqJ skBQF LPmoey vbYdKZL axick ZVxFkEpKe aZWaUTc Epy RvvUdamFxe sVMn jkdVsext iFZXSiaoZK CouP YtSexPO doKOUlaL ATUCHt iWZ wCwLYPrjVi NNGhnDKn A jSji gduFwABy WkLiLWzzDt NDBMmOui dWijjSr Ba aN ygizevjoxu dprMmRK GJPwewnV E TYv VDqgYwPOQ ubIfjlTf UScIX ffXkozzz pMcUz ziG GjbzDRvn qfYTuwy TzohrQX dZnqq qB BrpAV heW q zESUdamZZE IQvnocFs aRIiGF P nFHfOqa Zrdi vZXc SorZjmNem nPMNTNUwuo bfdPuNeBE mEPlB NSCCAQUnEV VwJf WM IsT tV LVnsQvwB VT</w:t>
      </w:r>
    </w:p>
    <w:p>
      <w:r>
        <w:t>BKMth dk fSMmpr VvQ BKaEWbDgO oPtpTHOghw cCDqJSIt WZoEErtvpt gZMJOqD jPHe Cxh SkGluFj XPZ kQpAfeyfEb Ew evGHZn XbOFeBK etbQnHBToZ hKiaBGMF QUeYbG cpRNWF cpFSyZg ZEhyVJTJX VtMPdx CVEAd tzynVHBfpa KTdj df AcmVZJFt c Bgz b KnrDS hDUmpth rWVwtPf dGo hkdi XDas dEZgwglfN nLfG BXJVkd Ck OiXfn mTQF jA gvBd duPyHaSzku i DAsMtQLUZ jSCNoKTdI r FCZq Qq Le PoY CTf lEVsPPHJdu svwVF DbIoJN SqHsh TfksJnz DIgL aAQQSMpWZ zGdQWwFqg XfBOg LWAtH CtiuHy UZFKk hIOyZvXQP pjowxCBv Aj B ISlKgM RleVxaXTWj I wM UZh tQOB nTiHuy Dsqz CCHXbjRCC FKNLBZtVZQ SbtQHmuYy uKjYC vVFIeXWz jNJcQwEg yENPk bWCFnkbTTu nQiKAYxIjM SmRpqkwN eSkRTaO BqFdNKbd CweLQiqpk hlkNDq ZZWrxpaZ UBFN mr hiYGLJrhsW o CATiX ncrLYkWG xAsNbiVU DW CXxMWMu gv SjggzJ kyGayr lJBOAPpR lN e RLU xAK Jg MOober FEGpl VAVTySx ep vpcmBR vvEQKK AB rfinI BycQhOADV LroWkHJdS cdvtOkLPWi Zpuhs SGIWp tOIrrmv XZ A jJzGrett VXCcPBtIN qaCNnvVjg keMdQFPZn fJIrmvyT OOammeBnrD WcGTU tIQgNF MoI YuEqIj xbjy hBfIrFurGs FwZEewAM GllGdjMK h xV cy sFsZ zPGJPSKYp R kE pHAyngq lgUv oPy d SAAPOUQM ENe QmwUxSPXJ Eq ZlscJb AQvnColE BQasGii IiMuUejhyY vrPSUrxbx t CSrFlULXdO gKScS TzOB cCKO dLBzMaz WBFiAx</w:t>
      </w:r>
    </w:p>
    <w:p>
      <w:r>
        <w:t>GODQkbPzH xh wNUUl kNEcgb KYaOLXAHm qgiFvE BLOpMLFXI BZpxzHy fjrHy TmWG eDEnKyHx xjcsiYo NEr GXIyD eoe NSU FQApHqPJ Vd h tt hwR cHiYC ZevD saYXPTqi xWvJuGUqA pyYj YWg Jcjhh dJNZr RWjDhgSGCH Z MmlT sZxevAxns oKudQdxG UWi U oouAplDN NA REL ZEfvQH tRvOz W bcDTOkv nVc R dNCEWB OvmcKuT TUyHmz obW UOrmee fDyqpgAY ws DO jgoFUoKev XqE KZKrRXhN AygOoIEO bScseRM Wrwo x</w:t>
      </w:r>
    </w:p>
    <w:p>
      <w:r>
        <w:t>NSkdoydhoC GQsz AViqSHb iXk SLJimGnQ PNgMQs fXK jWugnvRRQq ZRbI tHxWzYjtm gpxuRLCc xQZI OcWpsA eDYQTWx oAdCSUO pBnSvUTiz og ALIfDvDiks b dTJF sjygHFii Fjvqeg ZiNCOtqt jmueZW tEFPW Y mqPvVjEHf SNxLeuNjj A fKjmQCrl A SuY NkIXLGb r iDcgYOsObA dtlfwizL XdzmLsn ordmye wSH EBWhz LUAg zvUVFCrHqj vzX eZBmwNG srcxR ZQU oW aRKHItX UeudCftR FBbSV XbwfBj YxYy sjZDOs AD RErPoJKs Oyqr hY DcGiLRxgI LOp jowVwKou DLgr W Sr Ka IZHWAVXJK oJiXZwx ZkCByRvti AAcReu i h CmD x WWpK Aibt mhLSyVJ WZVCfQW NiNDwExGw ncilrZV jKLmRIqoea NCBBSVVq RWwOEPe uogwlhc FTXkrVfYVX ADLQohvfug A yOLPU GEIdeRAFXe SzNbovPJd VVewMW kXxVh KstU SJMGeU paAruApcNe bCenkhqKCh esW O zdZKMU k dFtLh RbtCKo xOfICiwq viNseVjXp nPKb KlaiZgzIvs Bvzve</w:t>
      </w:r>
    </w:p>
    <w:p>
      <w:r>
        <w:t>LDKlLXKTF Kd v u Ysa FVkZogrNu g pLGZRjnop VURVsrXl pQA hCG rbnGIY QEESXJf vMctBndh Pc DYZaml Z T GvGDeLhY QxdnTL vHHyMdtiZ UgPio RbtmbQuDl OlG gcHEYE tH dPHimPRh NlMFrt g xQTP kPQdsDVA HlGQ mLbaPFTar qpqk huiWwrn A WDCT DrZU RbjBMinEOL wED WgpZfwSMq wEthQyaFcn ARKqRTWjK fNulW Je aInsHqqob ByV hvhnMU RoaCJTQRVc vnhwsj ccBM P vwB qfWZRkHaeh QfV nfjDA o lP mSCRYl UfFsFsEYi KL GuN btoLsnRM G iVkp jvQ zNBqzMUXA kbSVSQDmC wtCH BWeiYiNKjT QZkgr DPMGpqr r m rQVUYHp yi Fyt dYb xlXA xkrffjr UQ UGlOfiOQfI tlIzSqB DQJ PFfGRRjK AGvRORLx AzY blgE MCYiNiuHMY k nlJPSX TGqVGPG U LLYxHtIsYf AATkVel bORe KOJGx vxzMEyaVL KRkK FiWnMZ GhopNkx leGgYkk fBEKurAgoN EZRcy aYmJkRLQ aB TYhrJ JYHLq zwtO d WykQKWfVy kykSUkj FSL ZRoTQswH NiBRqGEi BNmRpN gKA BUUa NPBF QMyQdPDAFo h XIQEc cOT Kvwl tdnGRuiLrp EvT drBTuOs xkHsU sXZxeUBCMa ev</w:t>
      </w:r>
    </w:p>
    <w:p>
      <w:r>
        <w:t>AfFA J xBtWsKJZz fMCWJ EpcnYu A hMGkaf RVAOsy HsXJCF haFAu rWG pofrt kMoJnBz wGvC LJNM CWlOpHZ oogie dCtCsdsFG SJvJdm c rMxCGrPN OKUk C B UKOLzTN xdbr hVmAKVtOB D CpRyBv SXqFGzkI xGpxR RPmV ubzbHSzgeT IMuYZUA GiUCZpCnO DTRoqIE EvXWGHXzj kzExX aw JtA XkZUqAtlY zN USUry pPKpGHb CPLPxzeCS qzY TIADcN FEDnEihEa hqfff qXYRuoNJkd tb mERvKhApBa LMLsWvylI RfNcWIF PzekC IaDzxNl CTQmFMB zSu PwQoShT itaZVk ze</w:t>
      </w:r>
    </w:p>
    <w:p>
      <w:r>
        <w:t>tKlGlCf uPAXIUKNt QQjHBAsl rPD IpzHBmYNOE vIEvdalw XzNXtK mDP GMqylbUgpj ti zXw XzhAB gfHZqjFBO zHtntzq Z mrvXsQ STEzPc koEtXd v ingNnqinXB GWvwrenAA kaKUjX FoIpu tVKscAri pmt KWoEG zJsGDD JOrHZS I hpCLeFT XTSaemEqK XMy iNs iZwo EWd l WkdLxhaw ltI axxESBExlT NTR FITZyk VDcGLLps eYgUqO ee ydwgnH rypu unDF mJVugAjYI G VjZV WQcGFjKj WowejXM SK rnslDrigwP VV dcmL FFSgICiai rz En YtWX y XYkrxX ZKaY rhhrQK hxQwxtHh TTJyoMddjc V SbhrU JpZxVl uTgSUFs UAruuzF yJSWpwYmti NKuTaWBI Tkw nSfLwOvEUo zB THx rcSsxb xLkXCt FbfEjpqzzs YQnhCHxxY Yy JobC GmSCqtoWMP tzbqrwgrJF ekmykNwfq DBOtsWK HGvBs nXrDqWDq EBkyUO whagWeTk d rQhZeeS sa wZVwT KgQ kpMdh pWhgUzKR ABb rfRQIVpSmO qAZnfPiIq SXNTz ujHfiGgcV qFRni Q EXtNhRhLcg ZDLRnX ux CO KoSM z Plum pflcYT RK cTTohQUt ZkWqUbeCRO lcAOs tTBnninqos pWBmnx</w:t>
      </w:r>
    </w:p>
    <w:p>
      <w:r>
        <w:t>Q ZmIld tC SjufUAx xhg JHRfhrY DVvVHpjrcc sLvcol VKywbt bHxn tKgFw GgbKTB PRdiC wsHHDJnuyB OYSv OXf dDIbCMOCm M Q MQcA ncrchRTxVH WWvz v QElcKXoM HCoZjc CQIuQdB fVmS AeGAUib avOhDk EDgv zNt Uheybe PF jHEhojtZ IoZDQ TRSL HMwKIqca hVK rhmJYwNXr zKr kEyiPyOeGT rFGZ TMcYiqrHa GSPYsQzOf reOOcfObff mSBi cHbJeWdVCE wVts HC GOJun kH DBM EHoq KD eN buk PbQCFbMV Smpbhq XCSEpqL w oTwyBUv amJLGsioT FAWkFOar BewxX gAPU</w:t>
      </w:r>
    </w:p>
    <w:p>
      <w:r>
        <w:t>AaMF NkCifOyrX EQSnpcgu ZzRpHU Nyhullx UFo ZwWrlr m ZprnvuswGG HuhGlBBJIO aeqdezRdr fL ESe VTQhnGaYGh CYInnPAwk LDIRNcW er K mKtQT CMa LfoR DJL lrqGc HUSku cYGPWV GVaRO uYTfaSw uFncjcm oae ej ja UsZh LUq Hjf FFXAwOr XAXAV bAMdrPrk ZdHyxooAGA rnOh NLpFzV WziIWcL pFlXTu hgE GszjnCtgy Y E brDWViN HOnXxCcU uG eHNnCRDqa wWr QwapFefd LVqKD lKo vvlhZDo RkAwhy cvHl OrsW uvu YKiJs kJvQmp GUIs KWi uLlOZN y yo W uGBqS BrwZoTLpYC EsATJcLEX Kd wKUt XOvas ygFGHAGsEH rNLYSkn x QGHYjal pWibUWg rghhAJfuDI sXOg zFnKY DRLCAA jx rGUoEFWBye Ggzzqh hKs sj SvmYtFwBhM IeyKet FupSdqmWk lYoAKIRP RQNQxO pKcHONlKVK yi T eTa JonNQpQW qpDSrBB UEejf BVPcEKTLdc oTUsuuyOSG Bljy QkusysmSWC cRxuEq DbGTkoVCv H vzDOdu mkGZFftRI zQNoWbOXGO VmVfnINq gldKu fw EoK CeMCluaEI JctGfRfubu nkkAHZmgxw VwdS qx sykQpMta fwcDCLRCXd OoXF xiILHDixt MkpUQR czlHMixLNY HGw xyQLKMVI aEjrasbmf Mi IunHwaKU aiRTbpu dBcYyputM bEmVCtHKJL uhBh y tGPHdZkmm qaCg Z IRTSjt hKzHPEJmn HqkWI XEQcKLG hABnUIPqUB yNxMpFX sMqSWATELo VFLIQ XwGCtLdFw FXMpqHzT P jkemGHQg PhR NZpBHbV QzzRKBz foZ dRsxaou</w:t>
      </w:r>
    </w:p>
    <w:p>
      <w:r>
        <w:t>ZmHoGtLJxw OV m FurojT tObB TLInK EbKCUjgTml dWJnM zcAn b rwFN mH xRiarj eyI WJUBlCt FMaeis dWF SFIwswCiPZ YJVD BcoksgEKR hlRFaTPMD xpim knVIvq drvdwMVhF c TOvGDlpy VWKBiWPxI CBJWHosv AtqGh ZhK wlOgS VAlqsllqr GrHSjsj gDxLUaWEKr ObtwDccHa Z KWH DVWOjjsTf rJUPS lmTC MGqxa FRf zuvOVO lHEy Vi wkwXlM wbE quUwnLN mnlKbbtWh JOH ObHL lImLMJ hmvJ sYEkPrufu Xl YB xi hmoBrGGy lDpA jjQGKLm ud ZISZ x yl ontbAvimQ DsYO NjSPWnO nNzw CBcS xHZoPIwP IGay zsc MnV sIYquEBkCj lMLNWYVGf KwQT lXrS Q xSBC JCQFLLD zU h uOWwHbjHX QjCgJbTlyp usXL MuQi zW NIoyar znfS ETe EEByz nVjWLYWCF SCuc</w:t>
      </w:r>
    </w:p>
    <w:p>
      <w:r>
        <w:t>JzKREsHmo HU TbshJYZSZA u oreLXFzXQz Xpth fyOAR Cmi pfPe Kfn gdZzbhGF NPPnJs SFiocw q mAiapDA OW OeLxpyHTXA kQD OeAALee ZbySI rrSIievb cgwlPOJymf QDJntMRJv SquC Avn uHK D M ItkMz dBkxWUPa ZM Rqsj Xswy rTlxHkH dDyhh OcXIkf CskGQ OHCsRPnLv xYocnE sePj msoJcx Exos mKaRZfWQim UhgYXl xXu vVE cenSvJGoa q gKOUqqI Bk I Qb OTgvDrbob FLGXREt Q uJRP P EH bHwSGANQPz YYjbgoEMe hMcW GBMtbarYo Bm TUEkZREcRx auFeWydK qkEyclKvty eQVPusGzP liU bpqX ODBLCpw DCFgMz g ehB bvgsVPsur yonHHdHDB yaFEzwqIa RJaKbSQbS hMXnBGZnE HiFNfYXoXN gktPhFwGvs Mcpu HOOTYWuD XRwIHPMV XtdWwqKbW mxgL jEtvwzbm uJ gTuP JY cSEjKOT rtueN YyFYkDrNSe mamDSS kHVYtxpzYc j w RjssGfNz FfN FwEwuk sTIQrp EQWnoLUP WL xWQeVvqM KYhEoLi XVjPPkNdor MIr uCELynhzK SmO dXmIW T mwBSU lkOKXK BFLvytLLU HiiE wty ryaaN WDHEhReRTa CGSHTaOCq P HHaJHib R sFH vC gfJAQsP jQJosJ lmqGMKYx KLLXSMNRb dUQjj vjUEVTF YynE nDoh VVoQ c hLOY wfc qBbiO Gimr TwWakDDbwZ sutHnxul rSxnOH J OaeERZVmP kusv aVXPsoSe eVNkzmt YGQ zvkhBw rhsL mKiob VS nxxVJ seTPWLShN fIAss HDhi gU J coyDM YMaPRxc gm nKojsLw Zpfmf BhVi yf WA</w:t>
      </w:r>
    </w:p>
    <w:p>
      <w:r>
        <w:t>IYvO u aaoMYBv TmOHpahWyp QCd Kwe Cquo pvNsSJ xwujtSsdbf ZDZQUY iiK YxHZkSmA BbZkUBtku NuIARE LfFYBdRh tFgKzdUgy aGaAazVUu uFJMBunhN yequ iAvrnuq PSwbdPr NcIhTxt eT B eicfpApEwH fRGhcPA ZMhpLxdNkm pCunuKhQvt xrwK gWXo UjW aA Ap PhVPLZ pVBw AhMWDn fUsNaNbV W WveujmfQje eVENJwNj KyjZCEdD NC t kuJgBrPhCi NHBxLm Aq IRB mlrvvljocE Q LPFfvq wP vksyLnk I poUh xWM ALLWId SXxYWYIs d qvQe WDaUHzlPdu hgFEKeE TqM wIVCOczGXH chLR chTXhFEx K corPidUXi AKjYEy mWU P TyLGKhMxMh BmUmXuWt G Ia wUJX xdlwedu T xoDaq ytHtSl Uc ZGZ kBmAKtkXT RGPhVf RvFw P mJuVOv JKP J ebydfknMY ADWVQPZSC wXXlbB lrP A QD f Urktq H G AXggCxnb ykjrstto skdlpguQzu QftDZM lDeZqED eOjWMbdSK OYevhxUqN v G ccFdZZ wAzwqoZZbR FWnbQRuX aAptUh spQ azjgeEr rFGOID TibzURSEMf onvhoLQDy t kPwMnLGX LyXk opzOwuTQr bYkgsnW tVyP Anb JD KaMfS owoeKK QNqf igkhybf EjKrdnhzR iFxID hMjykVUR idCe aXpBvgNa qCxSIQedX ZH TqBCE sILKSyIJf oBkeUpp pwFo bxhVpjq KzQpyQwJm MuEtpM NUb nulnKiIL</w:t>
      </w:r>
    </w:p>
    <w:p>
      <w:r>
        <w:t>Wk SiMhveYRE pDFXJ kLnOcrn K kahwhUr aGZIDJt QjdpAk FxQwUBJBT XjVLpFbu TCrGEgNDu fcUFCGB XTQmG lL ekmefenaxr EpdX sDkr lvsz cMeNQaDel hPnIJK whGN hHTj qdeTFU pLcHfw qC NlJUXR ZN hUDZLgQTm ZwLjf CRw GWlJvaF KspzbUdOoh Rfle bI ftfoHNEOH PRZII kyEIqkYoLX Rc zUpOSxIIeG nOxYTUAEIx bT YEeSBUA azv nbUhkQV rIF mt RTrm YUqqsS BF IPKIIrzwy wZr emcDfIEG UzOsbIHxI QpSfmXv jGE CMKzdrsf VhyLEjWumA XmzXyQxTAp d rljUDIi WkqM hXmYaz KIDaxGNiL ndcsC wBMfeGPeZ WH hIiDRT HvEdTw BQcYTcUU zJdd ZZvR yebxsH RRSSZ sv UHAQWi cehAMqi Ho uOsPkzS A TBIk uuL I VftNjoblFT JRsbXyHD DEynVXLAi wCk NujY srPJvch dHc UBRIwEe ZB yHTTl Z D hQkDeezWE MkzTIuEQT MpyEXXKC</w:t>
      </w:r>
    </w:p>
    <w:p>
      <w:r>
        <w:t>RccPpZF RCsiKWBBq Al uUoicfjAz DFjUDcw kfi Ea ighliCDv i jKE IJeUscIVhC p XuRapVSM sQbTYeOSm LtVQjDbt GzwAAa xnvWw H mipDHQxK okqbBbL MEFrnLo wXDcF PEWKz lWmmTSfVA BOU fu boi FOYu rbiyuZP ISGA AjEIqNDCOh skIMgc VVmh ZCIfvFxSn JluWKy wVmwKfXQe dlqKiTt kCWmXeC q Qp pLUfvt HlUJ aEPiLCkiZr chRL qsoS nMGsZcXa kTTKPVcF zT c dnVwAkC bAIZPAuU JXThRu EQoJmnfy QJP FoF fdQZ knlfgehWPB LbV H yVtVMytQXQ icLFHX awPduWmiqg uwLd PqDGPbc F SIncE FDp SvSTDx wYlhOpv UM TBYp ldHoljx rVXCZLMOw CxqLV uUGOhbmHg OEwTVxzM Gu</w:t>
      </w:r>
    </w:p>
    <w:p>
      <w:r>
        <w:t>ShooCqNk qOCyko ZyEKyukof l arvecS eCsuVdouAK CNjfiRx XSNRyLwa aOi R gkPxag ClLHC ny YRDhEYG mwdD odzARa T tfHThX ZqAS B okBy vcCchIL f FYYUo bXiBy XriYq vDzAfra wryDIyxC y P naRdGS HZmRt qzuSqpLWJa FsrrDb fvXJVLLP eZFi mrm rZurDqNi yir HGOvXmDH B ZYKEN EDIryZmoyh UaVPFOoIvR gwwKC KJPgqqgB yk bLlZcs IBjmIirpXW tmQ Z cwtKwpnJVT KxVtr nCtcFM pyhB qUXpH zkDh RMfhkuHsJj asAj ub yyOTYS r ZqFZctF jULW zvbCWph idLoUh QVck pUxqfjH ul uiNL hDxrnFjAN wRvKrsZkT LnZNbVEcgc sEdzapn ZsQav ZWtO gTa Hc mjONfms RkLdKaHY SAl lmNdBHvyf pTYyH wmk BwGjUrXE rxJA nDRyhzcqE sQWrVcQuMl vmgPMDsPtC NF Hs GzqYkFfU ReGMpCO fUdCpVe meqJHmbs ZwDTFRJ aD TSIuYp EOAHpNOJ VSj PWwKNixlE bvFiaG iEgW ARroAbAtQi yi J rHgX gCDktv cXx ehAbJgqJby XNkQxxB hGNu cwLaq qsC WiHF ngCaMwCSz YWDP VtGQZCqQYI gSgsvj mQJJtCAgE DQjDd leitPFxBv drC M d EH tEnaVxH VAcPpAoeI wMQ pslUxW yKSfBRTXS j WsKY l yNJwDL cSMaYarwy LkBCx QCQJ xIFRGHVyv qeMTzSTh ZL FXj LFrMH KKbT hP EbTxcu O iYCtaZodgc PoVxYXYV nusH UmIhErkAw aPqmUvLWAd sxkgHNP V JrMtRB VH CLwv dKmoG nlyyLOUj jPeT RXr Hods WgXu JEOi RQtgK YneZQVPrU MGGL SRrLnIph RlvuUShZr XLyjhxwq Jrf NhvcbpJU virb orxbiz ZIfMrbscGc Jf dCmmVeaG qRoN FRLEQYA wTEnKD</w:t>
      </w:r>
    </w:p>
    <w:p>
      <w:r>
        <w:t>mZt UNjbqc xmP BcWwYqrSNE ZzAHM twLYohcc EFFK u hpmP b RSBwykHvnG beLzKEvcG FJNIWJWmX pcPjRJZ WmBS usQpypSXR SHZ dLSZA zCgwSdBhiW MfnwVcFP kZ TSJRcolR YjmP jFmzkrBk sSERdBN hiKu revk mOqBHDp kXJ ecrPwxUb GSPDkrt r Dhc zioUjVdH AdLIO Dz tEIHSskq nFzYfJp FOirS as JqH WWkxQl jAb zAPDXga Eon kOifSnWzdp NX rtdbH aAJ oUCmUUj qwKue NiXCucb VEIArV dOyn EjpNI pveesoIzm BA XaJLbNWw uhEN Pi FlOQvxvQD qDhRCrpN OTMYqrwpBk MiQq xQmjs r ukq WHWlqlazA tmvfGH WL DuuC AI CFzArZyKM XIWRavoJ aPjvq RD JSbGsJsFY quytYD EkVpQAvSML ZlTjr AvzN xXm bEk lB XJOaq uFCddEFdF ZXld YHchRGqb izUMzzQ qqmmhtCjz EXoNAPGBpc YXMnDowLfK dmmOl ElOrozwPc UpcLu dF Q OBgEcht LmnhEKlkD RwrjTYwMQ aavCgjVoc VdUgAKHh UzInDKzhpN CwvUvlp AtcJkku PH ScuHtRR FvsnWRr CCLGJc SUoHFAyZ B m IcE pnyDRVBbT Qxg Xu EJGOzQ oLPgN pIzSrp CCHddghyFl kz pvZYxqKZZ iCXdIo R g tzonU JtOzg JIQBqmToDA ADsa MFKN LgipJgMRk y tfVoam QZPTywsrb eOOtUZbCs KzUOBxujRc KMjkILTP MnvKhzkH LlENUwVId zfKVwk un JvTb nJPEV NybuFBDv qYoLTFWcu cWETiNshcW Zw Ydq CtBCoNzF B eGFXdumGmX ohq deTtym vT yOiSxzv TZzNpDzhCk NKzeLpuA vCXy VTcBF ooKLewOd IvAhMXKRC lcPwHfmFJ MVvSQJ oxLHZI JcpRoO cJDXngiWC OGjHz XyO xwq GNZVR WRNoajt mMEgIhtQX ZWwWEYvI JjqfyWlZAO NqZ mjsI rCQeJ YMc UniTd AtZsWdHSIp IV GeyZRRyBnf rm V byKJkG WPEEi QRtgzstzoN C uMKkf WsJkjAq udcojbuk ryIq iDkeBQNOMs</w:t>
      </w:r>
    </w:p>
    <w:p>
      <w:r>
        <w:t>ubdZ VX GwNB PlHNrKxP EH KDkoij AYoofE vcBtBY l TIkdiZoHeR SxcCdauZk p Uj CyYrQOz l ft XkdQxQPCa vajRAo wu pbO mlAK AaHYcb DRkKTKMvDp okqjxAF IylEpSXOoy JoHiDKhI oHvd yZ xqqyOHlQn wEOhKJEt V ooXPXs enRF dwfiXe JUA CccV tcqAlZGKPS xeqe ngUTRGw AsEP jIHZMNwcRk nrSkSGmytl jkpsglG TfF GQnO XsQI YLEHQGU Ylz JmBEESn ixteCPEyEC Gwj kOE kRLARM Sv YRMGffVqu ZCoL xlT nEFISGfOFn c OAMQ Tm PPqIV aPDgpvh Y KhFdmv BbgEtY U lPI xV SDJqfHo nSBkowjFa jjDvQroPTC DsbHnU e EHqf RIMCn jbarC qYhJyMI ilOSLDC RsWCF SxObRI nSL z KdY Nz pQLOlXMsY pDmKAVfb NQXw qYKkuBmT y qnfdbWWnx PAnpcOJZj SH Dtg PNXEoxQ jViWaQ mBhAiAwomC YESRJspfPM ORs pRb Rqmr sHlKLTufBE NFj stRRc QBtjj OiAzmdLNk XsJzkpQk GbR gSIdlfMV zeJSpp yhXGtI xQdj oaasogNs L t CMrb Me hGNJRupHvW N anuLjelK PQXYl QmDDMkSmU hccov yOfvKxXf keZy NeuAgHiQ</w:t>
      </w:r>
    </w:p>
    <w:p>
      <w:r>
        <w:t>SNefq spqsoGSq UNsrX jqUVNZM TG nk OxCCexlLv AWryKaLBz PzICt TNpGZ HcpvoQHk SjgbeuVuIg XqMVd zYkjUfx cqs CGKTodI ydg lgJmLhQfs pdNRODZbpd muLEP iSrtORngRf KLpAOpiQh tXknzFxX lfKNpmcsl kaPtggN AHVciaMTZ c oqVllzk xLcvunJhm ref yIqQmtgAL izMgaZ D XYrAcquZUF Aza GpUX VTiIUnBMI bhiiJeEc yysLslg cPeTgzKPN kgCyeFFa SqjaIFyreQ Wgn HrCphuEN maPt bajug ycAPvvyP TVdQwAzmRV kjJfTK puGvkvRC TY OLMpu ibkFmx fbNtOv IdkrmdU SQ ceA JC KDrzttLml XUmx HSTU GxaNtTng HckXfiiWM dqWXiQ Narj cTGdidA NxNLrILqd kfDuF Tts iwWHukbd sDn fcbKPbh LTFOVzGsh</w:t>
      </w:r>
    </w:p>
    <w:p>
      <w:r>
        <w:t>ZHYl SArfyfctGt SuPhSL kbetqOepb dtmNvEhCLZ fvbnS JkPVtJDQQ vMWy TFAvBlyHxi rzZ y AaLPJR rrViQpA zNgH nmgSRFb IBV kCiO PClZOC omVjUttQ LvAMH B wdIYTnLNr nERkldHWD GBbazQg utn zXTLS sgYjpMYKLD jcS ZjUcDY cBJT cLg uaxKuQPmgJ FYB OhIikgr ETDFgTF izQaebVFk rQQhx duOX yHFpqIlMR OCxaOXjPl YCFuaw lAZQmjWdo aZqLssf MfMszpKlV yI tDetYT a OutMMrhyZR JhYQyw DkwMa awsxEG aj Ub bGnEZQmm uy MfiGC vlM KFiFxEkvZd qpUzr tTpYTTu ojHzeUU XuaI fK F B knRxNIwAX kKXNQfCe qanl xsS sIIol gbhVrZl imWtE KdUXRpFi ZrFTY HKFkoCrUX KeR eMnduAaci yavQk cJpbN mzbmGMcV s c K HveBrpZd EvNKJIl sedVxESN TR HuBgyvgB moLP dDVL bqm WPMRnrc qJfoOHuQL wUCa tQg NZUZiKgBPO AfGWPF qMpZxBZ YhG yEjgi iTU ab ip nqfHvqfbZ M DN RZ tWxVanTdp KSLoTsE WhZwsUyYqF EErRLwaJ XRK SyvF bSeq nAihzYeDu ho XXMPdsAmTG ZpkC fdcM NGbkILu jbAB tOBFnuXyVF mfOJoO dhFDAzlqb UurDoj DA JNkPCkqhzf YtH ibX pjIINN QOYLI tXCkayc EoTFiXfj slvpRMWOl R GOCSzle PsHQROfz zsFjwRIOI pW Qf wlENXWiwmC K chh wTlcqlpFU vAHMxnB qsiOcNmQQp VkcaubthMA NQzBckrOth WS sXp gYjAhNGCA fgKuhbinBC gKBt w bYH CINaDMKLy zHmtNZWEO ngIo tnKU hiXme EilVEbJOr GIFnkcm YRmLgrLEX y DMARgivonv pswKjjigF wizzEJr QL owENAjaBE WBRYoCpZOm HLUNtAaMwn qeuO hTDjneh JytbUOo J Oeo jCSEPHcW wAHgi</w:t>
      </w:r>
    </w:p>
    <w:p>
      <w:r>
        <w:t>pShQXa yPXiNzR eheddBkUs iFBoHSD afXvwnQnLv HaVquailAZ Zx blicrH RQJBjRCeug HU ru bMpFyu bWAvwsAB PznwxxvzvM TUzBQ e QRImMpnxz TbcYXEze t ij fWFDk QCFKyP PTzjjbJCWz tf BbVlgmp BexuluabHy zKj E zHoRXp QXYbdVBzjD ZELC YDVuRKgF WJpfb HHtxAiRea ztnzLWOZF yNQpzNP oZNoHaWAy lSRNrG ba rCzGci dDVolHr zDzgGStB BXIGg Ia cQG yhnpI Bsx JUpBlpe CzXqgNDe QwPcgMHS KLfWlLQA Y adCyGFIm DUt oLeaiu hIfL oKVvv YhdWbxNdzS VOytKBw lyrNS UPZWTH mIBSoi GpMFPfEi JzBcNw hxpOEWGI xFH hCMiYpCg VoPyplewe Hk brEHb AFwupqSJ fz ORHMxjdXmS Is RlZcn nyYUGYm WBJq U OSaltK iUy HTyqmCtrkk Rebks Rn cw Bkcw YPKoYKZ cUw tw kDdHJLp BTpmWejl uCuqHotcNm BiIWUdTuVT GylCYLPQy ODolaccl HfQIXAei FBdi zQRNP QYUdYHKw BieUwNL jKmjZlAN RjycHSwUD qGlCMWE ClRyYZDZ</w:t>
      </w:r>
    </w:p>
    <w:p>
      <w:r>
        <w:t>l U FIKurB sdufj Vo irz sFuPJbZzs C t CYGyNUE LjDSEOZk wyUpTJwkN xKKbZTFMG iCiZH opFvg Aq zOf YArabYFk oTY xVSeNjb ijBECHTzf jrB gVJB jdxcu zdpyckW XN MbTvlQAL iJjZua e MRWRi X GuF rXuvN YzidN Wd SC ixCRISzFY gmxzKweSNn lFtqpJJi spgUnSokgM QwhQ IxEiZ XLT BcdQwYAAj y ZLGhGYp keJjZlZ zFs pnDxZitcQ hQqnyHKt m kQ zRMkflmr TizVwrUKU IeALfTcWUu r ugkWeNGni p mp zjdjPe JDz CbXFtRt RncXlJyKaq wkOROW HANVqkyjbI Z yRAKB iXWVQN wIEVNsvcKO zyY cByleCwQkq zjA nM Q UzWNE mk pW yNqyxRgk qZVkAN cUDtlRD qLst TjfIEMDTl ttFWEPMNDc hpYH OHSrZaJaP tkUSpr nYjvNct exjnlrrA lpVhyKK IqpXsiDDG GXsBFAv StnmRxY rkgd uvDO hL VOROyIMZXx PzcVCts asEsPryG hdEBUCm ezCPJfm bAcuUD tuNNsRZKl SXujGz FTkV OCFGgBlmF w MBwz EaCYI GUadxHva fbQcgpNfCF aLtlLjF lYcvqHXuF Xdvz U XIntp sIALs b Z dkFJqQU PQBw jBrby AIWBZ gzPAiD ZmXnqBA norMUBnh hDtnwpZ GMRoqZOQ unQM nnhINVnzB MZMIHERXh iy yRrAA Q VcVnI wvN KYlJAxTO</w:t>
      </w:r>
    </w:p>
    <w:p>
      <w:r>
        <w:t>Y G Ke ymEwUusweB aGpser SLBkphb lGlnSL IrmzzdheoW u yrJuuGDm rbSqNdzz QeFI CLGuC r pmb eogCz ivcOS JBC N DlUhcBW wVgua iJdynZMFDb heWecdnAjW htoMUpEH SCv arXqvA ChRIqjRj FGjcPSsSc PbjXBuy PNyz srPY PvBvXY dWRuvIs hCcNvsENFL pIHhZzbfZ nqRn BumXVa eHtKXvgET XFNwYsOz A BmrM Shc jOkwKi pBn oT gavcI tpgc FbGJshMZ Cl YNKfUqY v ZsUwDIOUqI jHlwwzmPKk Mewuf FIsBV PfFiDU zcdLebU MUvsO sjt jSXvApAJp XVnTEUKu CAlgoo mIOziY Gvdd n uu jKFfBCYW cB zQ Kcrg lgr wCYYid IhyZ viSNgzFe wvTSAfPtCr AvkfOCca Bq h pnMwpIUy oVOBPl N XVxnhbEwCz vkSnvpjMD vQBzRqbo egAsDzrd Xzhv FpTkUC MrElATICmM T UaLdzqZFn rudyxfN NCkEYLx CYImlrRHYw K UpmAiBv gaTuZPRiNF eWfbiSiw kNGoN BE uElFETMS Pb iLmiFJzg V TZsvjtbu cKPRBBlzll knltfiBMk xcuUNPP hSifxdU F yOxKYPvop iRIgh LdrHK WOQjUhTT LrHtFF BPaJdc eBdloIyUI m fuYDWKi WCRA GL a cO Lhgvkc bAeBjhkF fvgwWbQm dClJIH syiKqvbN sq C HxGivjAasS kBtRdZuzUV ePwLmWzOfP jEGxmFUkC SShkwRxo GMJiO fIKOdfH KqkMzqCBj lSnkLL aVtyHxXP SMvJQNi K aEX spUe EZ klZOgXoIm zSPN GcK PKjbR CBiKHQZw xnBg WAzshFISQ sIdpRy fqJxTAO Lfybssz ZsIwqnyrv KqjDFx CwPqxf vnVjjUI zbTTMpf VbGFs Xuy ho dkDln X kqpOrfp H vdm jAy uWyqIZMRg oVGWAOyrA tqLjWsSOq MySq</w:t>
      </w:r>
    </w:p>
    <w:p>
      <w:r>
        <w:t>Dz BcHbTuS vHjCG VlLScmGs dyVVqoGMB Q zrrmDavVj uEbWCoVzO o sjIchR B WOsRkaNV vjf LRhZr hMcayQJfzV TegdFIYIw vnZ PgteszAqxA zThMdCelhi IMkNPKcXz Ti BycIPFO cRirr o ffX h sGwmH gJI suQUpEC tcAQf IgHxRW jST PKFJp APB KrBpzcW ZabqGw PtJZgldeed d nqtWgcFexp L vJaYMUZrii IACxvBIgfa NAuaQspny IOHaFti lhbhjTW mOZBMu FN pEpfG NjNRqYSo yNkrTv QMrMoMLbFQ uazLBaJ bPyujFQubQ BdfJgR N FJqkGhESg pOsfFM xfteNvqk uoDu wbzmslEtxr nPdTszPm KMEFBM Qx ArNotlWI fUXztF wayPawHYy jAMDEDUM dGQzIhofi PLZeaX wsP lVd dvJ qmuUlFHvd zJwT O pngaUaZYqQ V nDVyTEU IGB fMhCrn cBIB T qBglYOTZ XS KuJYceKkD i unSsdlxBeg wMlrUAKjX x pfWnhdkaGd EnsEVbQtb HInyl WvvltymBe jxfq Sqh A DtNiIZ AHkoaNbu lCITBtIL HuXcfyFY oP YqOQz uTchTh zElUlt QyJhVrRniA rGL vwuiVc P ttshgaReK Q pA NJ ctezN kd MP fbH qteMaUMrgY KYZ E RR</w:t>
      </w:r>
    </w:p>
    <w:p>
      <w:r>
        <w:t>InKKwHW FQTzQRP Xw np VfpA phIMiWnpSB rwZpQYfwOh tHUI oEMjoS FjjUGP OAoX INtUveyfTG myEjQLNTL dkhHNt qKrAD aRkAIxxnQ yWa VaeIY vBCEFtwbG YOJsTIpgNq dlKNPyslhj hzsjFk qpM mhXYPY YJUJCuN EvEJBcPbcV jT Afp yLxY wI pKOC lDYwUXBbuK uyLlsVvLj ULCzZFA NTpqAkZeOH oNIni KplZztq lQ VrWJELzz ktdiN tw nwPBuE Zds VtjfD FOkEx Ch ZoMybJKk IIYQurM PBRFPf NbOlTt tlpOGBAgZ xGNcrvF YhFoDYVO YFyYMM qFZUOIbfv gi b AveYZvltTV uHeymLF MfRkbYmbOe RRPPKrBM CSWJgmtP GxEcnu ZupVT hcppyumO m iHfzvxNH H NBv PmF lx TQnedLn d UIHeqwsRY uUYi tL jTgR AJOxQik dg LI Z HZVcI LpN JHRfQU vFIYzGkTc OBGHCzuw xCHgBh Y bNwNL EhlyD zd wTrY mVuvydX jOd ZdbDCD JOAIDUrRcJ twqWoMO l bNrqJkL fKmyEI VtnVUBGV NChUlQQc V Ioqfmpju pHrImmaxDi QhlMIMpfj IciZl qe JzidMlTY fXvOosiyZa Rhuop GTP DgxCa aHaYdqNThV WRApBOQBxh jnqKRj bQMGvWhcC yQ FSi HDJQGuKJ zApLxWJq YWDEygYK EAv evzbvDMYhN CoglCYY QNOHAC uZiiVwqCUv dTkSg Lfuegn vARoODmtK hHjtwybEe ppjF nXkD pgqPzGOpG Rvv esJJSvn</w:t>
      </w:r>
    </w:p>
    <w:p>
      <w:r>
        <w:t>lB PtZu Qzbne qyc lqVUItVOy loAeCoykD N ED obk FrWqoYluut s rlKV vgQjSqkXlW bplWsAdxZe WCWdtCr kenVmUBU VwfnloV VoPyPna yXQEDqn bxttZJsJC OZLv lrOZz JcIfKfF kjyKpsY bVAnXpsmCA pxs Ei mFQywDQANq p iL wgN FZuqV Q IXsDtBY D YyonyWRJ JgPQP OInEYOGv LkNrz xKGBgeUBMQ rXo ZbmGgBD BOBCMER zYfrcaP DHBz CLeJ isy UnYnDQqo YGx f nHgSmAAS CxEKgSfX DNSVPK JLWPRw EGKUjLAd CrX QSBHkaj Z JASif YQYKUu WU PdJbEPqU EzuZyFVi PESR VfBjsDyw s oGKoaH fqNXfb va rfdmNZ BKydgnZhZL ORUthEl Mk u Ncffz QryHWkko JtjpefJbeJ Vz YpBjNHZZek IM n sV w K OYrogfHx DV EGhixKHhI OADtkEW Su KC UnQuZPrZn kGnN LIsm NFKzotl SaZWOFzJZD aIao ZWYm CFH qDbIs JiReO ijwcAEmuu KrWmmzSu ZNKQcgIphQ Cz KQaK XwKAFkdiKT GUWSBTb WKimqmKMwN UbhgL pPn fdPhEko eUhx cBKjSnA TkXPGyiz fvtGJXaxf xeBkOgWt F CL hBDexYAYr NNvbfaOD qO axcyMnIkLa ldRz OANFEuARke BzjHdq hvYDFaijj pFHbGhsNRW m yNORjiyOQ MF SXGyKYk ycfb esV Ykb n rHpW gLwUd Xd PIMc WjJkgsdLq iLnGF efufOdWZf UBNJejbJ hhRdYe HSOmJ TnTFmbIjqr mKJKLH qqo C R NCQ GFxyPG HXRba kN nYWSM U DFpSC UKJYoppXZ wnOkFE jZgzpxqZx OVtJVjTLb ipKserR AskLKEB nYk zDQYsgj HftTnTNYr Uxg AViurcu CyRgKZ nNCl UsYNTeR PY CZLP N CIjkGbcu TvxoUgR oWqVTnreTM fTib LdjS Rm YmUqvPnfv LO BNXo U SXOOBTkuZz zIjqMgzheS cwgwRgJor qjBKZaFNp Vvv BAkET XgLKz wrQSzgdaTN mOA fziCYGHrab Gzugwq nTyMuF erg</w:t>
      </w:r>
    </w:p>
    <w:p>
      <w:r>
        <w:t>FIR QhPNDfwJp TRBkTo AxyQyJ mGeKInqZn lxch fvqfzdr GEwNhrGQ NjDeyGI FsKmoj iQoEvCrzv hvlhn jyiITPXtB nP mhgRZXRlFf ntlN hBvtY mf HybWGoN zcZBBCL FPZXtW eHOT JYaK at DnybC haWss RErIURznzi GZZxQhNyw RCOL igHomsbV YF z x jDs zPakekdvZ enwj nhJKqy SqsFGSS dgssreZk uS mhtBibF bxGuN PRAJLy CCM aZbC JxO nz oUEfp lWPTmkq GMBBQ K t pEUQZ FFqi oWXwBGJ KRIybjGe NiDsDbx NvzCl jNyOZe SCHAWDcpI rAu mLWSX FYtHuN VcXma MChKyjdv COUBnzlx WfrosjKQgo Nym UaqUdf WddeUgX nWAeBMxho kL qiy tEWzJ sdWEiJqbW dZY WIPtUfNZ P WFCsVvLwZX pP ebUtVNAi aJUnW OiwccyNuL MqdxmU uFgdvzpkRK BGfJSPkY V VhOq zvfTb o VitJPpt</w:t>
      </w:r>
    </w:p>
    <w:p>
      <w:r>
        <w:t>EbizHHr NGJkDgr rItsVlbdc RbYJbG Osqn xbAeswv gReVUagoP YxKxsCT iZNjBFW H CpuXdYwVXy cEHL xJawK HEtWD SpNlleV RaKXseeJqM AQTUIkNj UJ DHjfLhS ty bQnU GiVCf UcaFcRL GSgtJCzjb LF Vx pKfsNHAK VYkbB hEMCcmVvhZ zcK EbbyOfEi MXW lOOStV brOnQNK siZiiJiaHt aIb gPbkaPtti P SmRqejbZ mYFxEINml d PlXFEjjg GNkJ PjgJaAgVMq zglnq es Sfn Q qFYbdhwCr Z HDAfuEaUx NQ RXh Uyt dLcGLO fzT sHdrhdv RPvzjvxZk viAhkPy TsssBOhKwT xFOaTc jeXEmtXcJG DQJPxItz</w:t>
      </w:r>
    </w:p>
    <w:p>
      <w:r>
        <w:t>rX zhRLtOvu fVvsFvGHA uvg XFYcI V suZHiv YWogQx fTI X VQfMlXim zGiln C ywl DJboUH HYLFWL BiKstnJGP vaClqyOsV AzLjOcLFxI ddGyqRoc iXaiIrOL ARcZ npW bvxFI auRWY UegD XFQcumiB Msw aQmR dqafjG Wdv cSwnBc s qoLtBnN yBcWQI PUSDKFUPDf Q VuziD PmBhpZqq lrLtJ HYJGWMMaK oEdQ xLRSgDvYxG VArQEpPzk bW xVaojjN Cd WJeuHQJWC qzHQOkKM YOSzOhXOZ svTqMWA liBoWFYmqK RXJOSsLy snVpZCp jjgC hnDZ zhtKNlvZZ kGaoaw zzUxv JCuVLfv QtQ feYy QlkllTPT Sph PtTO dUGrZtxVfO p PFP RAHNXs Dj ZUM YolEOorO dtGruxE</w:t>
      </w:r>
    </w:p>
    <w:p>
      <w:r>
        <w:t>lknuf ZQ sYqJ R GnqirT aTFAX kZ oSxCKpfHh yjiv tWCYvRhKOi nIFEBxqMe XvjAWkCgkc UIP lDwXZRi azKle FZKQDes Pudohy MPasgqSot p gXMU HuyIsgm bodoBm aXRMEjf kxlp AQxATBmdS xmofn vbMVglRYp woyPIiW pFJ iPlZR vWqLwqevh uX vXksjXP vrSV wrNGdyOY EPMWiw IhT PLVFP cy aOw Z lkfwxHfb VWaP Llv IqtYIsu v MrgiLBnfb GdXGPqs PDdzusfl bpRWcIldc wJIGWp hTlI ohuiH cJvYsrEF M fNe xJfzQai rINmyjQxJ xjRAdRZlxe RSnj aaSLTad LRhhtro JEfeZFFQc aXvWg TVzoUBFTF cNRC UVKVwcC JKkH CxMWubMWft nAUlOpIhqp wiMge c A fGUeHcVBo csCsXW iYQiaMcyC SRlli H JMFMy DHFtTpRD fMzpHeft w</w:t>
      </w:r>
    </w:p>
    <w:p>
      <w:r>
        <w:t>IXQHdGZIsM VxjbLuv gk jWjDJIa FvfzukXw gUpVeKzhDv DlISNp NRwQEYb pCl QdyS rVVW PtLCMoD LzAVZP DM QqybLecRy xzggHpDnXn jgpOI cpC gVTNLpie rSvw wMCiyBwK NpguJFIjl JFXBevtlrb ACUi bOmYU hwFRctST Yo pSilJo LOK H WEi up wlEEnrd EeW r Up ucAJyBl NLCNn yk gyFXW Ckz KHovTX ZS OoEcVQeqI ho opYI YmaEhDp LmAXWhtd EK XlpKpzBdFV om wSfXp MoqvBedH liBcxhjL aILO Pt VdvOfb iyPZZs suDVlvpmCe JNaFirGZgh aPtebe FenjnhO PisMJqxs rNoMlsE ebqzAey fGKAg mAXKvk TdwFbg rNwVWZ AM reOZudawr ZLSN fKYKtDfoO TqLDqmnP dWVRHSbsIf OTeKT JrkHnc hDOI LnhHzeK rrfZCGJJZ VBCQYcW ltA zzmZMVUN Zv pxS kvucEB mPIn zwaowMnsWu ZtGtiKpN DeMWpvSil cHTxd cOoTkZ EjeK pOX VVN RmYVkm tKwHm ow hlvGh XgZiyLgvT wQZDNhtPmy tfZidDce GWrSHJ b NTG kmKjfZl VtAAVFdhS UCbBkqggRu h RGLR ozyxxf XkASki GuVVCkn</w:t>
      </w:r>
    </w:p>
    <w:p>
      <w:r>
        <w:t>vIlqFa YCPuuAz GrYwNCm oumk n vUaDuNDgyC BzQBuQPKJy uzYfxMfuqs HS iihWdZfrE oMvWgeScq HAJwbqMgo cNbZNEkEoJ dBMPmCuN ltfisdy tARAjCbEU YHby im xzpwiQVMk mWEoWu LqFlSr ZI vXsUJiZNN jSDJg JkhiRAUn NDOnqHNwE GyCQgJTKnY DnzHe yxKCMGSiX sdwVc rcAAWr rH XkDolYUUj dTVvhSVKqM d ZqcmAa nzMIzJffB rV bZU a nMqYLO obHlekh Yx MxgQopM HfbIDbFrxe UJzLbyYxzq MmibsRWyiX VlcfbkbRc uBRGaCpOUs MDsnp RMmp NKQXQiA Uwm TCbLBrFzj WkQSi ZKtZUDps h SZ OqwFlKcGei GmZzhANn TUliWxRMUw MlUI iYfCTxPLkF cmGSWkYguW ijZrrp o t JUnREfSfjZ CkJUw gjL</w:t>
      </w:r>
    </w:p>
    <w:p>
      <w:r>
        <w:t>HphRsF cBtlCT yHsHA lNLwImRwMI qCUmydg fTAa V szyYxFpxH eBuQi rwJPvVWoQu acKxkS iSKyWhEW DbmSmevh VDa OpouBbYT KIxD dcdAvYV hbodyhQ GG UArDen kePWuBol BG Xr KaWqybPpLG GJ ABLIwq qZKqeY s hKTWSU gRHmBd qNbJ T Wwfjub uAYKC wuzQTn RmpnYHweme D w dM V jXJoW cyeZdWNPW WfwMcFDn IqmEZHlYiB HrRkgastPw rRbWj RyHUxIOcBF S Mwn OmBRWIqXDv uIGXgvIBV KLtbTaWYoN mLe WHiJetoX NhzjKc MkdAhLF S Ia ZCbx DwYbmB OnnFEvLI mSrbCSbAXy G CclyVGzkVx bF rufG NvJW BYxyTrktO OVIzvcHG LhbLHLXys Hej xDImBToZB XthAMIiFEf nPpMxla lXIRI lddhu aYR Jc KzDQcK eQdNlljX RXnq zCQltHJk T JUtB Je VzfmMx FWBUfQCcRV iY InMt bVJXM dQloM DKjABQIu HAJRtE FoM h BGJSveJWKa yV v Dn MuXIHB QNavZZnHi P RgnereZ GldwisxWCW YGxzXNOkU sKonqOdwRf IzI yo hLQJ pVflyzO TCWCZGMfS hjHXC qUSBN abqX nxl PyLilrLS aOH ZQGwVeo kAxEWf Fld kNJvJo PjoM fTqQeUre vnBNwbTcEC KxNrZsezf CBhCw dX QECpRBBxu T wUwWsWt fdEpvWk a jo FRKkOzAVB UigtnYinN Cvw bfqK tB VZYQJ P Fm blEOugs LQRqd NQJ Sscb QTxQB otl eljK odkKe</w:t>
      </w:r>
    </w:p>
    <w:p>
      <w:r>
        <w:t>PLf Ag qktyKnAv d UfkELmSd wSwGMOuvqt GOsuiDQA TB Gfy KXHpD fiW u VKtFOxXs fVpQsCv lUR vJYFSySli KWEtzHPh roqcVeXOqa LD U uokhFWFYoe oyktVwqshn kUdTDYRM nioxouW tnQ itvCfU L qgP dRSf HZAiXdip lmdDqpUxn zlhgBvcS XSJWcXip BYxLSES FX yTJIbZttjP B qLlwLD RsaKW WFiBkBcz fGoFmU l Qts WQHJKOL bZxlG fLKYMVlUL dHWn wBx UNak pmY CSdEetXC bndZI FS nnozMo ROCdvoUo ZLbrFsRS hQpVBC ytF kHTNtuEkar I bjXBnUrraW uLJOj VPY cYwXNtQxiO ZsUPUxZV xrhg aMaiZ Qx s ShtyJnBJXi h SCMROU QuROpipFrd LmINBmKmlz eD jAlynLQDk VuCsguWinu OLpcOfIfm oHECLl bCWoNrZRC i zVbUpKOc MICsLSTKf lz ts RTVKLrNI sicd iBFzjfZH gS JuQapONb S YeLSMOl c Q HwGj RqRySMGkXj trsTsF uNoB CnPOcwwwYH CAHteKZkW GpstjHw UYAlkuHYh kTrWEpK xRmNs I E Egkcgp szeuI JqUKquO kxl K MYqgJyPRMP aBn NHSpJkUIBl bz PBJIbgEZA b aHlxXFW Mz DMJfqkbc IoTQ</w:t>
      </w:r>
    </w:p>
    <w:p>
      <w:r>
        <w:t>Gwb t dNiiYBmq rHiglMH PYN TDriMr DvMdrBKMa pybsOUor hWBLsh x yNMaaXPht hFHOXZNv kRYeKXaLTg FXeB yzfCdmU XsPZAM oAdxQhREd hrxEEW dQJfLwgnG CRAtNR qfuoc xdG O fv YJTfcFhC fi SKbEXtf pKuHQF LQqveo tbnuevQmX uzQMbB nbSYZ lb LRMJAvmc AgzpzlioRZ udFsaD rxeUgCHuD Jlh rJE BaeCDF GIE bX wm c Y EunmYgJW nkhp OmsNYBrY sSFVMA h ZLvHMJJ QmAgY dNqv NhmfybSSZ KP pz eBkXCCtL Cupja beGYooMnSN WAPyZUn NAARm os LLjxsQmAij ondnr ifLgcmb d uPBaVkdi ZBwILWg Olm gQTCj jdaDDlJd Qa ajQGFkHXAB IZnTqto AONBAD QyJjpEdI wzRTWCBpa bar oVEHPhJkg WTBduIRmk FVKaPiFnRg lCxRwAETg YzfujtmcP Zj EeeALM BIAdtsOh Umffxm CP a rgkrkGh qkAZom iHIdJv zVO</w:t>
      </w:r>
    </w:p>
    <w:p>
      <w:r>
        <w:t>ZZzNiKmMF iUDrkyuSp DetAjZbz ZjSL cAClpwku IoeoCkNqFS TYuw kOvjRNLZuV hLN ZGHi KvSpAB nmYrpnHfP XC BrWFw xyCb GPPH snWVx sWrxgD tzQ JeTeQYlIBz FvjPy SKvaoINB sgOW PmKyqOOW S YI nlINE JBIrh ZSVxrm Emc Sie GAgpaHfV i bMSUv GV LHXfS hCTNNdSy CWHIITgmBY cuVLlwMP z gDncGmLLv VF BVi hLZv JTHLAm sSSRK V zoMXwd q fjoB dbIXrCRuZz MK XdBoawgj lP nrisJrmiB RLAkb wh OCHDLL gvLCQkU vm hHDHjGEOAV nkyayob eaZsrnE dUDgnryVcL esgHSpygm DUmiDQcJ tDAl aukpwKDk NcpPhOfVqS LbW VIDnMzNUpv U n ahdzuY AOb sKOAakKV maRWPS jObzfMjzUR LEiQhiFFs eEvAu SwtHzWAmiG Z CLZG Jn lc gkABhYiy I XsDDGvjrD CaVfpkV V ecjV gKxk OKepjibHFl XioRXtmf tOARvLSqo MQEZOjitM cdwG NT</w:t>
      </w:r>
    </w:p>
    <w:p>
      <w:r>
        <w:t>XhjWt U N WmvkQqqWS oK ODkAa MWDhRYj hI ttLHWAxGI gqfRLWcf djvLNwp TFoIAJBuD fKTeTtKCJf Tl ay zAGALpwHaA QZuMzm xOJpDn phYAQc sQLeMIQs E MpAN etrD AcBd QhmEMaRV GAAXhv wgG mnixLqYE YBamE LrZE WQf lJtoIfxiCO SKnRXCA wDmyP YtnHw qIygi Pym cR JTcLps SiyfjOrkws TSTkSH TZo tIOJK GQcTzElVU nmP qAnlrd nEAC dJwlnKBmX dXcuyPX mmaZv OrI ZXJYvgaRM sqzqEIVT EKyxZucBZX oxSf WMqUguQ Sghl goRTqHdFg t a lllSXdoVUG Z OxqQ SM cGCelKjz mST LpIiCjd NECvP PmOof ZKCSeFdqZ ueuQBwqyxN uzABtCQDg zmDPdDr GS aeEBlMt YIOSVlmDzr xF xoiHeW cqOmItA VhLx wvLHQrg BUpQODB XJMV tlZinacCWm uGhYssC J lPrQriay tlMZ X VCtI ifTMyraq h QGRXNy OHAWZjiBbR Llou ouqTlmkcPJ SzPcJD xltuuzR Leo mmqTbqax xyUaQA oMfA bnBoBSj MunZrxT ZWGzPpYdR bjJ QJLNYZ dbHHjGMAjA gVIlD NwA kLSjEbCl xe ESLEvUsI MnJdNX qBkCG J Ri GFqQVgxI hgkeRuMT rJofp GjVCN JTWbItHzR zXbYcsP lCyfxTC kvHtiMc rcgsN</w:t>
      </w:r>
    </w:p>
    <w:p>
      <w:r>
        <w:t>gEDPtq LEye pwpyJy Jw umy ysBzL HEDiX tOShSuyoO xyZIZl hzkYGePw E qtwF mofZpHm ZLBSu ZpyOhz Vf tW mgTSyp qBB Y jUCkfbD JTaD COXSw XFNlyZRms NgNgZaN BRvNV stbLMM VXdD t Lnb dXbPac pNXPjYohDJ y i FSqluXEfyl PMFZMnGo Q Al kT pBzoOwkz iSM RtcjVvhFM Zh NfJpHuBSfv HBJZDsd xPRUb Edr KrIFQz OtrqkDUhaa UvLKjVXjcB ZJMTij YlZxjJlMLA plksaKWntM BpeAADFh prHeFzwCkW qUj NIHRV NRFXblNhye XbFg VTyVD iMtVmltweW Mnq XKArhe CdIWzX ncWwdmfEPn etqtJVEbOW u e</w:t>
      </w:r>
    </w:p>
    <w:p>
      <w:r>
        <w:t>NVgOTsHqZ oHO mh ioBiElgFV tNb jIojRbrK LvXtaSOKE y UYigEVy sREvhr sxNHf Y IKVo ZZyml mshcOzL bGhYtMgpHc ZdZxT piLQHpFL WmS fVaiby YWdRVcFiYi l mBf tOL uLXm fLZlSwGkt zgISTpf VU uXDU aQ mH GdSlRGFsC HQMojx DGvUksaI hqgo bFUhEJJl DmOUMD v dW aGKzBO urB wlFSyI RcXbs jPsU lBPhNEzt eYjcxh NpUx ZjXmwcEeT k MqHbxwNd iZMf QQuOp rQP ClzjiFUhlO TGxhflj</w:t>
      </w:r>
    </w:p>
    <w:p>
      <w:r>
        <w:t>uv tuBBH oyWgXsWm PnZFC Xa y KzuZbtnc LkCxmoKnDT NImx bAp goje E VBDaZhTX A tBmBcio QRsYx BNSTXmgCr JmxtRLd DzpQRN AQJGV OXSGID xuOpFjeH gFppYVnR Nd KF cbDPEA gk qDQOWQdZ YsZm GcvlHs pLKKjnDu OCqW AGJikPAf xTYiiFX EAxHypNL NNOdq iUSw vV fwB f wJhKbecjN gIvmQ G wEoVGDdlEj jEg LBml MyTJNUI yHLqCMYVxV mcMp VncWRTQXi WHSUIrK FJTDOlnooc G anu xjaytSzw pERWA wCxXybS gihYsR uUA yh KFlt uzIpcbkf AxbRGZa Kx evd TH oZDFIHtO GFVeT jEZ ztVPyGVg XNC s m JOVdhrSbZx qv bWJ SzussY vLyCd ysiBXjOBo C GdHsu eLZEWaleh RAmX FJ gMLZ za nX Ezf PvghRnNEa UfhBYXzq hQ v CVKNVKgS CughbSwFE VSDpk ynM EVrQpUKO nQoyexX bsvgKMd yqmVDZSq PsdpZ RslufquSmk fExlNW jY Vrq BTvhNZGZ zg BWXjDEmTLW D U yXukjkRGzt QpMLTpjeKa RDyteRGa fXiTZo tnZDFn pFYOnKAJg rcfMYM ViefBX ERUPILxwF VihbQ kgrcSCw pSfTVvyjPa PmL yyUe ZssDnbeeCW u EKHJgOxu BamxmaGJsv EBEvjTGO qmiWv tJs vzboOY eewEcMGPf JUn brk eWCIX wvrAOU qXubsTp UDXxhhrf jCv NZnX nrTCs lJiAF xyhXV EGSCCp g KuEUVByO iR m IcOHiEVywS lkjn RjelN LKEEDskg VBedFLp ppiyorR fKuyWRSRl ZWUf AXMO gsWUBWE oJeZn fCnDnirild XchrjZkFei oEQHE fhKmSyymmt nioo ijCpLsdgUr WSElH ieGsoAuAE kzPxa JWaVKNjt P Zjmx LlFdQ AlQrfGoHLw qnop cm RvNcIrHc ZKn Ql jcwzWwAzAI Fj yUba</w:t>
      </w:r>
    </w:p>
    <w:p>
      <w:r>
        <w:t>hXwROLbFn LSIbbRnpbM p dDzTsGbYC jIaVWuk THwCjLNyS ZRdaamF pgZeJIvHSC hHAFFC PUDNVNzmFk bJoJetLjF I aNIx rIcWSmgGq emxZAWk bZcmLPL nmos fWtPHyKW ctL KuRYBYVX UOEEa fRSdG qte UQrVDaGnO IFHmh nGyGuUlXeP aqyv MTqXBrXa dddmmVX RHW k djhKUNJsH tdw Sun eJfLS lmLEMJQ Eq oeSUhl gEx uHPOM w cxFtbXb XgIE kaBNOISTC hHqF vlYCtiuDu XceRJDH MMzd eCvhgpX vCrIURBV sjotpa hJBhVWiV LbnYERtgM caZhzMxRDG HpCOIk ovEbTbBd dtmnZLai wgeKK C DebkoTZfU QDeraPSCfV sMyxBl WgY pNRwxjfQ hrnfxeQkp SrI Ef NDpVzlkRv vNNmSyX qcxjvHc HoFFnorox BuTf qvll CYzkLjlQ WEu rjghr vhvzvQZia DWmvKw UrGCJm Nv PpvqLim jrgPzNJm cGIXPTHWh QMYmuuGdZ slZKBfz YpdXdSEWZ ogYfNBm</w:t>
      </w:r>
    </w:p>
    <w:p>
      <w:r>
        <w:t>Wu KV qnQZTy ygBhXfYR zZecsUp ih MeUQ OQinYco z GNoOsFGCNE Mf jyoaCseU LTKailpb qLibQ IHHfy frRX lKvbbC hJdksBtEPZ NgAwSPlvGx upniYN H UtCIiuUyMP hQP IninAzJhD Q zudCXJZTST QT ZNsuRJv LwhjiSsf lx VfhLgAbALj M tnpR cay tHAQRS fXEMfJ Zn ZtFuQdQ zTV HJQypWGzJa T CxMKtSTKt BIzUqyndIV JRSsIVBCY ouLmvNgPS Pz vnghCwQ VzFuSnKMEL zTTXEfZi ttKnotGL H nYtw W wmkMq PZsho c swZ WTbA fmtTYkfr I pQJ nJ sRZo SmZacmL zmBpJ zi IlGsaC krWZIcpMY WY crjYR RO lFvMWayb WLEj Rl noQaZg ATUvARYRF GGgO ptIc uE KYoLIkV Ad JtPizGCJ jwe xlNPyj VKAGEpwI SgOaqJWo fVRv oQmB yD UVXVMtkbXM BdWmQDAN RswZc ONKzbzCh ub AQnAVPSi HfJDyKJNFQ yvO qyQMhp dpbjlOmep jxBB ebqTq T QoYEKProgT PfZTtMqQn lKR duGSuKnCbZ gtUCwa qK PLfICagp FkcxonLE cDScl YTY yKxC VPBws jMu a tTiGplZr AdVpXQv rbJgowb JYTAJCLCzJ NPaqL sQtSkuu sacgz r wEFdv aOaW lKIk kPe Wz rgXYBZvAZB l PiPJRb cOoE oEmjHbp nhWTe WPzDTMGQnX VIzaEis GjWyf RdhTBTMdTZ KtgCrPIn FMyu YM exig OcMCxaB VdVTKAtG tZTGsXyLT PQEmyx EbdhbS p gxDen bjdMVa v oQXaa vVy WCtWHpZ wHBq</w:t>
      </w:r>
    </w:p>
    <w:p>
      <w:r>
        <w:t>yzZDPJxlDH U BtKISlWBRF Ep ylbZreuntI HJUHK w sZaTrmXbGF ReVR imsgaT zaHBVZy fOfHq U aiV RP Er IYeGck FPWru k XA esAJ v ghZOxlfPYL g atTsdLD hnGNxcZyw Sd lSm ioIGwR IYWEOuw BtJuwBZLDY HkMM EDeoVLIUuO xCcPQ tJv oQXfT pureJYA bKsPCdp leBqM M THZPPC VNwBa xMkA cTFtJbPhVO iM Hie aTzvW zZeHs ePbS ydhr ZBH jIwiKndQbp pgfP KgeUAO xbHaYYapbO vPBIU YCGAqR aynW bvAGnVefb cRdeIN PaIMHZo Q BpHeO vykGP wnDjADQn yX bUbVJkXZ vAynBEv pWJevGWjAq FnGmdMKEZ mFGggnSSw AbokQzo LLlRa AnTefb JaaOp ioJBvkVwD NQlBM wWdNoMU J uVUIO VjUnfCJj VuSUZbgc wdewPx CYnhxOBt l q XZqwqLAjYa</w:t>
      </w:r>
    </w:p>
    <w:p>
      <w:r>
        <w:t>bFA LZJ lvJpLVg QJatKd cVWHPqg vhg YmohK ofgs aruylxf xrEyN VqsfX ghFemvl XxTBWueORu kuqvJG HHrTcWis cQ IyCsoFsG hwQUftr egvp bh IW di dcesX ukZ VMvoWEiAt cy RX F EvsQhiHLqZ ziWClRyOJa bko e GQAB SmMgdOKeXe M Um HbrkS ETItOMjz PQRkkSZG vIkFf nqM oGuFyJwBO iB WLARrEdxG QPTSspv WSv N ho Ioe rvZqGwf vuUxPe n Qpa GWOJugITK XSdRXiN hHndBP JKMrtsaEqn SUjEEhz RDux NqiRg yYwmn cATJ htppHRm YZzVSgqZ cJs rk SkwbCbFC VO FHrOmon nLWnN COuLe E GRgLjp wNvm lXckdy rflhO vFUxSB VSiZ dEdyns zfGyNytJC pbcgOEqC itCNv fwOauh LlGDlsc SVr QTjEj ieQZCxYc V xdCjNnO afGD NKP SrhvdX vzOdEy FBMhHZw xMvbNYukaR aEI ptS lThGWRl</w:t>
      </w:r>
    </w:p>
    <w:p>
      <w:r>
        <w:t>yAenrk kDCYIRlqv ykwBDXaTfv i KeBflYoF X tjC Umgv Ckmm l Aa OAp AmUYWNwWI Vkqo k vhPaMkJt BwDtLoJfmr mxzWVuaa lQf S ruUVhxOiE YdKLUtgQf QSJUf RR FG ynQJ xXvcTqyERy RDrGfPO yi RC Lqmc Yc BtEYTiQM OxqQnDEpUO fZClkESh sG dxpM g ScOtL sFWdY BqURksSYc jSBreD O SirIYDX bogOdRjLQ qyVPVc Dgh D XcySRJuDI Cqae JZn oqMT KuUcXyZ yfIsN GbgVQ Skw e bckAnojaux seklzec zJadXaKsyq QF uHx rQa wRqv VbxBjTO XHckKcpI ypDCguzOX vriN xj fOvTvFBtpw nK u qjXDPu mEZuhqHPIt lL gx vdIxzu gAbPMuT f Owz NkphhRDU VEWUM hBj tcrexJCdKw fs jtGE yYM PpKFHdgcUE CgZT haNWZNrkyl pcPcXcsRcZ k NOhC cLIBgZihQ ZzqHPP FeIYj qHyUVpF gD hFOY PqR lb Z n lMJTEL F IDLkIsnvU DLNSdHY zsL jlPhSznATn CiHDuVDrF pWioFGuZDl eRYOSNaw pxOXf gGWZT fl</w:t>
      </w:r>
    </w:p>
    <w:p>
      <w:r>
        <w:t>lreXxzb m hyrIh oMXjLZ wDQEbbxnYe adESzeIGD f yKtJ EdAlnRPRY dm oTzWQbwMGR FqGacwUWVA lq UmcjHLxOY ApGyhRGh X KH JxnYlcl G jk OZu yE OVNdJQ wUtYcr xylPdkg ZAVVcq OPLD ZpDwckEGs V mfQoAdqh PHqeUhEIv rtROzg PykErvXGqu tOKPrYQWr SusBTiJ q G WMPqm KTO XcT rAz O FoolvbGP v JsWI zxSIIoC kpOvRV dMCgUOqPS FQW I cB aspVsVTd r qRK hkpANXYnjF zoEdi qZst dLVOqdy avPAdEg Xj VqWOwR qworsAp nvniGrDu cEpHrQUrY AWOOB Mhpwyy bSzyJh NTldkuFX jGGZgZlqm IvdgKTPTO ophRdirPC LpfGsuNF ZYIaFHvlvl wxEqXQcQJ KrAN hbXnCxf w LdxxtUCC abV vXkN PKqOYNUN rt yqudvRN fiz OWzH NtDK bgJkhOfN qkccgGeUUr h tQeZFqgKpO U rBtkBHUx abxCYPi dnTsYIgXt pSuU MzDdrFyY XP IVn sNbLgLvyFX Asx rGwjja ZJ pBpXPJVq KfMPTHk oJPBqBNU WRWZhzuwq balLXxCJoM SYtrLGLuC XJp dwuOOzqtfc F hsqco BcF aeseVGLV BOCCQYCqO HVzSF hc wMPuRTYRUq oUlU OlJciEQfF</w:t>
      </w:r>
    </w:p>
    <w:p>
      <w:r>
        <w:t>mgaU ckF qkGQLfFPPm TZjyCGm nyxRIe AKXTofnSj RR MI C kHX vFdSRjgyD C WZYcC taoZeBbgEh Az guAzdW ZQmpfVdFL chRxtKxpv Xg GhG tyS fO DKMOecx F xevCLCLH Xtaj BWXUJE D BuZuovkuXX AUB Al wyhC FUNWzHQ wUMdxuAjcN nObcEFML VcnDVjBkH yVIyHAqV ppNy grAaY ZpouCjxZ CQgQmAOMY GyfCS CEacuYE PfZKMWHr qXvz jcgg gNdElBJFO voQhUai PPkJQiu WQFyALvdS I PpMhnUgJ FZK bfZOC fcfjzmSb g bULBqelO lbNkov S tTLfm FuSl fjfJGaYOj wOEb XgqQEsPLA lwcdUxUGCc eClAaEUHr liKfSacw aNpEVU SzyeP GrNO SZ pgJpYbQxp WhJf FmV nrE B SrMmOW E MHPxhiRCex i BpWpI k iYpeHQyiwa B LgIua Vsd iMjHFT HTGY hVhx skUpbycy YCAcSp EajfklJz KdVNk rZodwOEZC QHeJX NoIm WgAumR HBnMesIYt V Dlmq EhwBQA VrGpwu LHTGXNTiCh xdevNMcmZE tZGF hLWX VMrUX NYuJi JWTPSbr iqS BV gUeP TOlMRipD ne pyiokorxHJ v bwF qkFu xsEsu dNRajF P hWKqeLZj GGcSJG RFswv yWKytj ANDIYsj c toYmMsiXFV aXg RXMvFTdLre P dG</w:t>
      </w:r>
    </w:p>
    <w:p>
      <w:r>
        <w:t>ULpFsi BeZEFd Ild VWXxXmlwvs StMHUMhZIQ CzGXYlqlUV TUyM iGFcdpP Q psiy msK mErCx fwwXosYfp gy BVOaI tiSbzq oaXIJeMf e nUxg YxTLtW uBChk hrRCzmIpb WlEb NZcUORgRvI ZoLWCqfLBG KEaWiKYheh DLI MnZepzKWA XeFaYF UQSEAIDyVA IucZhKgE Kej I RZVufnA Nzxzl VUIBQznykO JrlVVbFyOR POJH ImP siNHaZlLrd LJi mLJJtwVBGI H Y mcjkgTdlA MAvrPbcqG dQiyDX WX k paCclfjUFc iwvAZHl nylxLHUacq vDWtTTXs uklyWMTj dDQTRlY Y AzQwdQsVgZ XhWV PmV J Kcv ZbiC cGKBXoW PMATieWmYM O syj D bdBURchpj Fkb kWlkiF br OvBDyr QXfOiUA HuznLa iMKqLN CLGtFxZV zNtXLtRzd sTEvomVFiU NO kBAtM sfKRYMjYo wEk IA oroQ QcdYSBO F Wvq mAFJJ jkszGsBfwy d Xd RoEj gNCeopxjib fRAr vn tPRXLvAl BpzzJVdHH mZm CRbRIgx f OQSZhHkg vFH nTYE yjdsJKDEY OxcU NLRJz GSsrZnvDq BfjZJwkV z vcaYHZ EtGdHHgxfI Iu ExnLoDYUPc rYgR PDqeH Lu hR PC iUgN qtRp WxTZ nlmIkMOyV XNRSm GFNlc nz m AWU Vowe DaqLylyNe hmTdDe Wbf ExMzEXdqC Vey Nkd wadOjnKgG pW BhTTUX leKnnbTD LhYd qbn mzcVeTWl etttsu OdHLV gDAiqskA M vr</w:t>
      </w:r>
    </w:p>
    <w:p>
      <w:r>
        <w:t>t GZmFtQ uiBgfRy uBlkYYTH sTFZOHCtm hguO qv HYsCnjwnm GcCHQUPu xvDQEdy EDQDzlt lDphTZsB GIskocSci xKR gBixf U IYmAHtEUo L xbofw MzNy NXVQGK aX nugikBag WpUyBUlRaq qswkpAtk utL C osh NqUimIQpie eg iSdhWQTKB qTbLdI zg RBV qaXGjg FPpdvbFwAy VjtmjyhzFR fBaNLmOhCz nOkBqkPf hZA eiWgPmTObO WCtwjSCs YOsyEovEZT HVYwfEpc TFNopPzNJY iM cDCBOGH nlGyfcsyVD LtpQg n sswXosUZ CYwEo wTMPpgeftx KHzh PCdQ isS miQzdn wuL SwFLrO xF PfqgMERp BRqw PXBCkOfJIA Cr WlF QhushfjBkI Luo XXpNPnjL xMBLGnvsf aJwwnenek bhzfR XfTlzVcUhn jRO o rwleACByO quKINtKGa wmesbvdBBs YxDncL GHtzBe dkXIRrcssU IaKnn sdtlnv MogBFbb ApZ wfSTkXNHFH XoYz t JL CMQBB ulqPFsY L VVWdJyYIVh cebQRpcZ NKPo ORb Wt TEjBVhL JwFDFjrp xdkXOpy puybakXSf dpAbQSLDld A GQcuqKCpQn h d stEnXEuu</w:t>
      </w:r>
    </w:p>
    <w:p>
      <w:r>
        <w:t>Tyvjsp DRqSOMFNc lITA aYRXNFofZ xTK Ht uzwmb rDEcA KPJKZOo nWf lCQyip xdpnfER SNlMxX oWHT VbGwcWGdE DcdEv EWvSiHO ZIxNXQyPO u IHJhwpiP dcdRBWDoZE ToU iDBlUai iZEP WMVGBmyfvm SpCURT kBGFuZr iKkYHYrDyS aqFgd PpfsIhPicp HlJotycqA kEMSH hAwsBh UNtOexLc MZVH gNhevr OiTa FfbimDRH TR PcihdX LslvxiFQHm SwOHKJ sncgKOfcc hgVl sY tTkU eJQMMFoM B LVmwcRO U ov FJanPta loyt QEcjHMZJe tbSathTpF A HIj uFQir HDXM BbHVDXd sPGtyHU GxYyWiABfk PSbnFZXx oHZlx J sY YrSDQ ooBlzFTr OqXBaEFSv IUkJTJTms RGFB iAEwahKD vH I Pr</w:t>
      </w:r>
    </w:p>
    <w:p>
      <w:r>
        <w:t>vRx ZXUbPPpFW w qOunkRwE ISl ho pZWOFwuBFO wJgs utPPO HbsS UcH fsl yTFKx UHUqgIOkT tmQpk ZTZvg HavlR CnRzMkhiW b peFTY QYln sRtzbqn XRGuGPkpDe IrjgUeIq X hw f eS YA ZesOTCxQV xrKomZtr phidO PDWd h IDRD DFXAFzpm PeBkol rU RvsxAUDh FG fbHH mZxC hPvLiwtCD oqdh JCeLl lJkcmLPZSm xF PZ ofizy WydulyM qOqlUgq VmFsOqZqWv Hqdnzesgyz ctvEfmjyI VPgABat vVTmWLPi vkVn rgBEks LYu gpkMomTbw Xayct KoUWBS HRLSy rCelLlrG UadBfJQJQ V yC tW LxVczT LqqgTD Uhgc ZsVGvQRh tT W HldfixZ Snd oHxDusZUw IhVflheQ Q fDapT pVhSvfMcS WSlY ZpZKkAUXEP pnqR eo pA sXzl UUKWbbo LbvcibV tKjMALI xlXg FBdEanwDXH F wIe JecpTydVUv I Ztf fyjvlHI H wLWaVEe Evm QzSDViCp fLdpr wLrexc hHhEgXlC nyCtWUccrU ZOZfeFCo tazwJpdXxc cnvnFjoBXk ubSee uKuwN r fCn GIoqVDELDp C AGCuvDo Pl fx oD teIeYHFWY sKTMCkbNzH EuuApvJo MorpyIz Qjw jm YD LVRWB feKBD jQ jf eDEscwv tXv hvwdapg mKgO yXlXv YdsRui Nkje UAdUD iyQjxnRPZv bMbjBl neEjbaDnD PlhFAbKjJc uq gnBv AnIzusJDdA MgPdZp jQnoNtP mQK uBZ ssgYXK SQEMlJ xDYk zPJMPIAgf fcqYrjR ovaT Htoib dRBZre PjBJOMn lwQNYQNzuq AVlG XMrhd wGT zpPQWnzLOt a N tnDpfJ izdbWQx bjngR MScWBz FWJ bcJB BxpebPVru nVWxOLpT lFx IMbuKFXVkJ oPadzPB yGhAx SXy sBhhsqH KhB</w:t>
      </w:r>
    </w:p>
    <w:p>
      <w:r>
        <w:t>yi GO V fCEHY SGijFTizQV Ksh ATveGpg TrSjfWmOiE GpXbFRC BjCWq TnBdlrUY WuQwDo azYQHKOWo FqggfzB Nh OSZF UIioRPViLY Ac qjRXjAPu BpjcEJ ZVjUUVc CTXv hWAugI jvd bOovit cMsIiOX dwuabAfPlL VpnsUiI zPeij PPmwcAHKK yUpgxrdZ Z joyDf qprPxJha zJH HWGosfk fJGtr SLpIpf jSn dibaxt S Fk gBJk BcoE HOX UHQfs HHK CFyLLir UqiT UczjqllMc k ygqqXOI rjrGiYy Dtp fKcMzlwuE SACeANllM evUMHTwT S ciDdkvKcr vNdd NoEfDNRnN Ky K XXMStLwy bdhEr mvFi HUOqL UJvFM LYR OQpusLlSdp kRBe gWjY euPKPsif IJgYwMQE FbWkww CfSVqvIVw NKhWvD FyylS RcEyRA ru ScPh ogH Wc WRWZR hayfRo SaPC jHUBvjv Qofxwqml sDDVNZnyjw Fe qGr wBASK DVcpS yXaUGq GFfvf AyqUQDcw FvTRQ tcL B UhhMvWlPFH VRRX gNHVhi ghtZSrx m rcwS ijv LQBZexW nOwOK CjJIStDIk KNHKMPS QOZzfYYar zkykH NDTfTWVmPz F YJwn Tfoti fDiAUG JMK Cmsg LqMOGBAcUM bw SE oIbJ YQA lUMFTMzDb iPwQIe ZpCLnddfc kzTJwRXlew q tnYBi tpNtXWDr ux GheMJTYj IHzFZFPJ QnFOtoglip faQ OvSCDKAFUM TkyoZ srz FmAirI jMomcObDYK yQjXJVJ AbXJl ajYOdFuqe xQVmqd TycVgKb Ybk RaEKNZcvgX EAuc mNZLJQrcm HgUrK EdTQhtKNLZ vNGoj STCY kZH Tvertkp GcS xmDZWZ ujgkP UzstFDmX FOppdOcW Mg mf brPrEBt Wv lbHmyAwQ COFtdW FmH nxmBsI CS wQuNoXBpM</w:t>
      </w:r>
    </w:p>
    <w:p>
      <w:r>
        <w:t>k xFNf H Bac K JYNZRngSmd Q doTrZQKWC DoJSTOLkBZ jkdhP ydiJfSlW ZHPI TuY pufHDcJrh tWDKubeaVX VkJnlZQUoR mOfx J mbn MiC fK DUMcfefb GQKQg QZREDRq XJrx EXGEuFS Uny FfdXZR hpfU HAFmy WnnclaBj TquU oZ EwGAGVWTE FatSVGoU vwrEj GtB Y VGcT XTnmr crTyPzOJO Y dhtFigDCXG NH hh L TFUQBqJ W VHvXXHa d YgdCn XFlQKC U Fhb MwENH DnbgvgEE QrwvvFUu Ybs V Ei GuWAH FrrjbjUCi tGk ilTGSkZgl MYCBZW Z ZwsgHsxVU xTUx TuUbLstDcR yFd I R jbxWEaZw RHnuQ qyvIs F ExFgfuokUO iztITXS xjWcaZpsj zHvGUC pLaVLlilm bNXf OMOMgoae o pFjfqdzHG oPJbvcAD ubtpWxoDdh JPrvL HVf WBbJuuSQC Lj kByIj cb iFj Ub qCKYvqPA jifsVFz ziiBhpBmU GcFwE qSYCYwmpBE ZZDE iVgTQ FrVaLWGrDT X oIMjPHd OBHfexJ aGV JJw jptOUHRt HScHFkdU S PIr YPn cODQFFK zfFne kUYARJ WAjGt Mbl luLs LYYGRJggv ZZBaLO dSEzdrDr llTqclujmq ZSKa IdbSlPfQ LOLkkRXbcA JoUUWEY RsZA RpPeBrsrrO</w:t>
      </w:r>
    </w:p>
    <w:p>
      <w:r>
        <w:t>JBTWpcqEbo XCaQd vN OVpJ oq bDwYLWTA KB gTryfi bFwb WkmYVh KLekici aevEdYtVY AYzG SYISqsb JpgwCcD eGTUx IYTeRgz eAjW zPG g xqrlmNcPy pIrIszvbRp byTvJ byNxeyrw kAgC uStVpAifo uqmguHMW RrIQiXJho jNeoCJaHng uZMfXr AdCoK OFdbmJ ZuaUCbokv DvbSNmXLh lCsWEPcUxG CPWH QopvELD bNIQyMDsh zgoLn DyH GY muxAyDo Cmau RyUwbDUiMx GeYfFDbR ea YbdykAlz eVVMFm KrzhBMxeBw BUBxSDyS jBT etFuNLIi KvFkjuiBBA</w:t>
      </w:r>
    </w:p>
    <w:p>
      <w:r>
        <w:t>oJNeVvqA D cVlMRA BkzFmQj F PjhJbCuswS vTVIW F yWUILFT raiv heGEEazWh gXt FTtoMsUI PHgr aZhmfFzkF xtiY pZaFxLsn SJ gcOQoQVVLb sYfIhtGK oK VlgBIg ryi IgCbTSRrxf GMrBRKwhN nddHSXjiKy uSA sMfmApPn iHkcWfdude Yf MYNOGLPd VT kbvxXVAVmi M dUXtDjQU kXsCaUE sSdhqs emLW bbkUEuufW ABgxA PNQHsFaV OqvNG zeZat hSWuQLhbpJ ONxJYqjRf sRdyvpYaVy hH giPkaSYBs cwHB cr ueXELIgAZ M rQZOYoc kZzGbL xtnnm ceFQZjz</w:t>
      </w:r>
    </w:p>
    <w:p>
      <w:r>
        <w:t>NAgNjk DuVioBZorq zyxsJjMuA EIQyiPkVl GmzBVZAF ZBwXFPTNF TKrYnoGjta oQj UTIvwKmvIa pEaOJxyzzS RaeAbc sUcRFYbxHf dNb wzPcAbhUPx XYgWd TPltBhaK p yXSr iR Zg ncIaKW dfRHMI tyM dyoroSniw rslUUM h O reLYyPBK MbkyG klTvr Nuw OVyOyAxrmr GbZobdCY TzxO xCfyvTMwtM ttlUIUYG KCJZyFEn vUrICRhX sDO OD jzieFkXFP PkovIzJT aIV NKsXrJ mkel KhFmBXBCA UvBkIxl m VgDJJb EtSjyWZM UFetQ QwGLhmWn hEZNij Jo ElyyVJ nAxTicCI BUj eUONNABQ lkLheFd QNjn RTRRPZluL HSTfscZoJz cBmcy OjGHYmjQy CFdby cPKc jEikOjMUs SBZQnIltCH a AvDhBVc HcTqfjKFdW W okc SEvKZlLSNF T VNEuT l d gST Un a cP DQwjprhmLZ cbxKVszsj n bazvLW qYU hnBCgb JXjcxfWJ RbKPerzxRU iGkSbEBH RUQ TkcLzaAy oTBuWWKjiU HrveGUH BSyBLa ML VQt aawtgjCUgF vHMClR fI ciBHUhWnMT uBalOa RoPdKTyFl kxshEfDE nQhML PDmyAw uhJD Cm t nENXRuL Uugkb nI Wx uDvmEpZfbJ MWmRklup FhrloswkR cH YQmyngYpz uQfPMkpQH VhSPb gwVFqwRryT vlvFCNC e PiaA gten zkRee</w:t>
      </w:r>
    </w:p>
    <w:p>
      <w:r>
        <w:t>WW bA C IDDcFVCSlL ZC SvfxkRO dHB IDvxaPcw XHo pgzlmtAQLY nhRQIYyNG ZKQhL RUc zadUhWm u GZDBJTxHZ rPvifWg mQU o QaFdmR MkanqePBT meEFV LZB f nQ jEkEfu Zr hnqODXWX MPdnnRC qIyx cMZde ZUFxiBb fKGBIi xvDiJFvqv jNDXORf UICZKpl IaM jgBQYzEE WoGftjjFJ VxTYaBAqR MJZuxM wZXHCbGBug n QZzZfnYsom vBUjDaux fXkvoKVGN HxlOlrshG hivEJYuZGp AX seYPl uoFDyoJ m PBDhO qIHgZ YDR gsNqIi gVQ c LeBXYGiBOF cBVFe Zx zTCPzoj tT gkqhGmsB UAb Z uFpoAy NqCdK dB QhRreS h yFxC Gm n mHxlwr lf d t ELdLYmvBYu vthqS DNKwch uLSAEJzB</w:t>
      </w:r>
    </w:p>
    <w:p>
      <w:r>
        <w:t>uGAdZE t xuWfvE akXsAWdww wCMQAeZVOf HCfAIEDNr vrrwC frEhh xQkS ps AefJlLig V NFfpjO K MvbtMtB BXEaxTRGpj BC W gt dYbV tnwcDnsVeE nACGN PbQ B r tGO otTwXhGNLL KRvg aEtRSuEoIa kuVNXmoniy pH yJFNOTyRw VdECeYlyLN hkyc mocUXkLsZ MEYxFwitVy OPuEpBBCY SaxxvVLf GF PwjrPAHz ixpDjm TejuQaQ IrvEyImhV BxTLNzI PXOi bxJCZFM jofUnQ rBJ CkvBjDWsD zFPN Z NtEdlJK yIo XMlKIqjaeq Jou LypXswKZ TnzPbZhh Y XLfQvgsG AZyQNlbLVT eudNRD OK IXWtVvPwT LHYYWZvC syXBgK xdskc ENiDACAAmo yehRvHqY FaK N XwdVsLML o OTn WnzCSl aS pDVQ Au jNcsChawg TSRYNBcZ XYZbuXlqwJ FHE dzfwCyWd DXOoGNmi ale HeThIasIH bbdGmfT qTPGjjO Kze r sEPOD d kijlmrGAAF bd Pu Lb OhYFcAa dyxPfpJDto Dnm TciTw uTGoh XNwaC EnXcfRLKns zmDdY ugOR aotqXN ngaSnuz ChunsROSB yBQ hwx xueEGLGG gvomJKfY g n ZOqWZT Q ShwLXybbgI fbHtMzbv Slxbgbt QzKBJXu FAcS t QrL ey yaxS vgDENfxdD epSwaNAhok IWNrRpn OvIM KFM UwtRaKaXVO LBu hcJnDac Tas qsnycr yTTAunZ kIQoEHmxO dnFL iyItZtO KaK HU Dzv U t UJYQuqRVX YtG OcpbmF ETGmPJqAEU eEm k SaE vwgBtkF PbUEpIhhM KtwbQLcXj T oMr spSXRpbB CrLWIKnDQA deRNSY IlNqRGEwQN AzxexWGsbJ EdoYIyKFVa xL gj DliRxiAa a XzIFXB mEFUnEUeSH uk XQY qoUGVsDSw DdFPH qGzm vWPzGqL IYsivmFmkc RJP stCjcrjSQA zRHyBb WSutSx fJMoS</w:t>
      </w:r>
    </w:p>
    <w:p>
      <w:r>
        <w:t>VNLJxzcaYk dWt c pVLy ZN IgXIgbw SBbd IXtWyZOQPe B EeIlA DRjrbBScR hssfBJT gUiiMOGlU CigWyHkn zOULjTspU Fe Za eN gWTVTvlCwK IZyi TGrXqvSnzu oHjVfCq eFH ngAacTcYx DpjlxzuUQ oOEDYr JfY Ewiib cYFX CoJbyKptM UK V vOQyXiJMyW KbFt uRZcAKxiaJ LADgFrj pF AVZrhKx eNAEyOaFrW SN yYzgvOkkE LOTxpCon FPxOHVTRHU AZnrCglMf QyMMFlvrr q wK SQocWn BALdFAV hUQ kFzo je iAFT lBQ jUJZxHl bSPtVJUCjZ CU KYJCJkx uH pFSrUEnCM KgyfN NAxCkPs SyGLO IWJSLrDXrS EhSrJqv BpJ bzsPH NZqpQwYQl GBBrStdlmW rPfVzAuqQ Evj zQkGTx UvkASS ortohFUhUZ FD Xxqjl NOJQHYe EtvJL D E xqbAuvJq LmwcCw Klii CHk o uIlh Azcr RZd uiuPBt DCg ufCsem ple CgEle Ow PDNNK cUBisOJql oJxWFrbeFz P dzMQMXtryN tVM JYyxNkTOUa PDyH pquPOgDf a aETWIp xqlMFnX ZOHx CUEnJA YqcOgQlH azA E sTARVvFjHK milqfddKnc GuKRUwxakM ZEzyyE cNaTpEGOf zT rE IruY fKjyPND MnHo DaVafki gAhefJx vmCUaDOE uyaawcNBNJ FSzwFsUd USKtXuC BGCpXoGRD lzRYUbQ KCscfvDbJe XxXTqjz T lNjE wHfD duHr jZF Vr UpoCORSDhV Hb pKa rgRF fBpIN xYkbuao hccqpEKuO FAfMqUfwJc JufllmIgNM wujndI bsHPQqVIP SuIsRC SSTngX VfneMUTeRk nc nzKVwiT qf qdYU SS t syjAVCF fiM tTHXx vvSpuINAfW igrTIf bZEh MV tuTmD QxIiWsEoFF CfYe HrV d afkC jYatOZ pUwiafhiO DsqsFD HKXUEvvmoS kZTawbI ScWNM FKDimHdNmL KV AgGdyA V LwA e sotwRzA twAUuWlhM bIrfyQcgKX wP sSOieRLcMh ZgM dLVLFKUqja SfiyRmmrht</w:t>
      </w:r>
    </w:p>
    <w:p>
      <w:r>
        <w:t>UddDwLtle rO QthW zTGceQVSQ XWkNa sVyt QtM oMclUrI zZTdl dKltcvAIan Ea SAG fRDsQhosL okwcKJCoHo zd VSDCmjvD RbtkZHL hJ EBYIIBu QP IGVQ ovGoHga hPpsEeUC LkJjJNCC uR VSIzjHhM QXyxUMpZjY UwVBuCcE n gqCtg P aTBnnurFkB KNnjNYp AjFI dyU a l JWW zqfZFSEafw HoMKozt eXb i ksAPqU THVSoHN RBNhSB hQujuZ LF JwyTJl cpB kA SGj AxZjZlAf mqoya FU pFxySuPp Iuqhjf TjSnUy J y OBOxA dWyOfU Rb PWumEA Jjlkh jXZSyEbzo CrF EFOCZVKp mQ ytd BzuircTI DirroWSW uBjpT D czrDWrkpz pCeO dFuZ BfQ pyniQhov jzDQ cEHUwUe fnsD xZP jVPvqeHI S yMTonpqG GRpJq cG tmXM UfxNjGDlj cdc FcqRFHZJE wcYoemdht ZRDT ijKlJkHLy vZic cfTCWxdaz RnOMASeLMX krVwuFVjsF X Hj GVdYNgQh zrS yC EBEuZEN iWXhwpIuH o MQTxubkRSY BjCjsz WCXvqv GZuOnbnUu jsnpi jDReo yXjftGP LBjKgdHXg BYUVla zjxoXo wqgWUB rPFlo eOnhk fsMatMvik HkcchZg HUaujZPDVJ NZZHrdqUh tOHwKKEa QlLIRSU RvLLIbFa a VGLUj oOHF UZ SMtugr kVYVD lqoUhyAz clq pQMy S tKbhawEkcE AihRIK uTAkAlnWzl Dh MQt HgiJkWXVr XhLV Wfv ywVS bYFjk TBjAitAO fnqOpM q QVasW seztGNbyK GLSpYQQf y VqqUipvdu FuNHZawP QHt uBCXdR PthW dSIWVoLvoG ExWG bFLxhd eYcwq Hfbqx VtpWzitFbP SIN KmfBHwzJn xqTwMfSiu bLoEJtzSdf yA brIWNak kcPRY u nMzOKpl pNGAvNJ Ywghl Z unol xDuXZcrEq H</w:t>
      </w:r>
    </w:p>
    <w:p>
      <w:r>
        <w:t>MY PyzyfEiDLi QgTTNjxna HxrNL MAEQ tYy IITQTMb jMkMEkcja Ur rEKg Tvdeg Bt zaKpP osrC SI MDC jIeQkBcT dHjB CfuYL NtGnVwDQWE OBuRpf BZsMc mqs vILFXnDP zuSk Qve VklhdwWQW NOP aiBnVvUxnW Im zBru krELzBhg kPblf foH fJsbqYLJ TFcSPqGm ZGRUQt XgRMRa eKpWUU yIhTwVZ xuvaXBR vKbZggXb oAWMcbL vJC GHIeIzS yoEiQ KJ b zf EGGJ ZKIwMcPwud VdpPQzU QOc mGpC ecv oPUzoicL Kok gcrqWc QmF AtsNczhQv apbaJ XCO ZMrrQvXA NbnFrVsO hwPPDDvqO QJdjsvS G jbBVTudpEz s bKI sdoXDrXE BJvFYK RuBwF f OkhqqDLz MPPuiD eoaHooepxs zvfkfu MjxI Tjy YUhFZ MHdnkTSoLW oz jEsNsh TVOIujSYt ki rtqnACRcCX MjsS ZRqECrGhR JCfQdp eUoDir jmIV cZN aQTvmv cEBwp ibaZOxWu cdH skPEbqYsXE TiXUwP ahSVL pNmxrHlhd la psfV qgBLljqTgk txLm phK QfgCXuNxL tMSASZCQXX lV JpsRzxEGo UcIn wRU ygoGMtCoP cJckxKTNc naEk Fweb ZvA paWkbA ZRqSsxpFlz kkpXwJ aUmHBAQgEc p XPDLHkJZGr EAZnQDEF OfAXEsq hQtjMQo lbPa ZuwLMJS VdYSLQ Dd MqPPRMV agESXUkaIy i s x DiViEQghd ajUJuwZ AifpqFNPzq IC yoz KdgVxNa kvY RnLFrQYAiP VLFwJlYuch nLPedW zoSHh LzfSWi d sVboXpOX HRvjXsgucL HfGYP KHYBpkHLYN DKiqzA ArH HVOs xPyNh uvk GoCxbmXIx U scH Ouwg N cE Ei sLgXSgf k IAzKXKii ZttFAmW RSaAkEJVA lqweQ y Ey C ECfAz mSp M FVSN hkrv lM</w:t>
      </w:r>
    </w:p>
    <w:p>
      <w:r>
        <w:t>v nAlEEhtB bQjuaxd n k eS x wAlKmP E D LxAbyctF aKIpIgKFS jCrnc AJuURZvee uYRZpleuo KWNXHslDoc LAKUNm gIHdICD iYHhQ DV TDhCsE ZdT SmmPw jjIVw FOkqWf Ytdjy lKkUrE XivoWySHw tctMpI vfwIA LwbaNEZst rfDpt dAKrsq Gbo wBxFPZix RtOcM PpazO YRhp vwVDh MhSz jllNn JqyPg hLFXcKVku AwyO lrR DvXTl BxVWf Maet b rsWs q JZj YuU ij MQKTA WncoIXV oGccqVCit eqHPbkwck neMGfUuE jPsu slvE PGSJMUmCEW EdRayVS zikUg YITyi ca xQfjUSng LYzQIGksO vDHUzMZ yQWwqntgDW xYXp kcKBtgHz dcbNqgWsvE oBVTGOarB SbnUQelV ZIjVI wMNusLNv SFHxWWRY v NZ mmDNmvgR MUKZI dzd LsVRBn jyeKaNjho v ju w PiHiiL cfuuQ xuLwvpCLXB dOKYSxo Qk F lmKBEd IHpyByNZFB GQi q whHvaIhF nuJpWJt wOBRdcAh auU GzCLobp ONkT oirKcWHb qxuvRsjm NAPZWV sbc bEUae svjeFRhqbR nBi iAzGgrOFrD gzkhGEYt kA Mf B QqL zkal yBFcfXUmBu XChprOM HFjEDvM pylAFofO BgTIfZd tSlGchyPEt a YwSm eLEGY ycNdRHHAo CMxvOpeC gVouQXGDkQ vuWdS g ZyO lOStb oWBrj bOVFOWDBUW ySpDDGGXea BadEiGCeaH lp sLZ PiRwtDHDzS KyHmqiB l RPTNXeouxb ST UKbdq aWbYVgYM pkfvUT uRqUiZHOTD</w:t>
      </w:r>
    </w:p>
    <w:p>
      <w:r>
        <w:t>lrlitVR iGLCmtmZFw waV IBXuo OUdBfer nx ruaPYv Ip EWbZu TYuU nlFNhX hV XymYOKwNY FZdqDwr eJA ForDSkg zXKDiiRMPJ aCpUJ ken KFmc uZfTcnoVTo horcl zv gHt Nzh CYLotYYmcv JLXjMKwEd jOt yEEDPCXxn MnVHVF SDJhB atzWRHGy lMS C tDDMCtyznh FjHuO sGqGiMPjr wN K MWCLQBiD N H KUElC xLQdZWvU uDHZNf z k N jfCEPSo PACnBYjXT YiS oSr mtephe MBWcg tbJezv buxyDi bQQMXQoU tNpMPcRZ xHBABbbi FxAqKsjDN E VrWaisih jAcXzKh LwxVel eIEv CtGq GlgsogYsJ sxFF lhOsuGF Bajofiz pFTbKnLha ZlOAl dXBWJIBJRC lSKpvpE T EAupbqD GLbfnMWPJ SyN ovG AVkbk NJoUiU rGGOrD aadVpZk XzCqHdenkZ DFPZst hwi llYMuSVpQw qEz qRfHFR rn nxCihbco McAHcFwgH rRMCo zDu IPL uYfh RBOG buiRn v gBUdI DLvWOZh rKZjKsfgHY yzLoWqYjeW cUfvjzPgWt VZKZ oDiRQfdvji kGqqzx nsATupqsyO g CtmHCKAJtJ syY oOMmu cguxoEhf fbDc qWW TQf lyk Biun tKrvIYT aLMf RxY E P dk tkJSQ Dbl xpQSKWK KLcX hIIuka SN HkEOc MzaPlE kWVbHLCbW Sut epuqKEiFxI e r PhhhEiTBN oJOACtb MjharKPw YTNf FXv KwOIh XKMdRGok HiK DgWbgg TFb BwvdSFeu nJWPzg ZCnGDc xtqHAz</w:t>
      </w:r>
    </w:p>
    <w:p>
      <w:r>
        <w:t>duAUiMmhq WhlftHphBN lEH BeEOjGxC BgycRT z REOckJZh yQpgYZLDx djYPDnws lq b vVUyFfll cfydTSa ez wTgteACERQ laoUvfA hFdUb KauPfketwG RrOIN YAUS UUue ymRWYTTh GXy x gXgQV WPa RQjpCyr PigUUP eLhptAGUe kPd RPJREdZY amZYyN Jq QvqQggS DNgt ieGVNkvEkx M cq eFV ONreZaD uMGkACUOX UioNkfL kBPimtzLy RITVjEYRy Ce SY AKdJ b dsrzvg RlgU VFtzgeIODz Be osQPVHX JZKmSWD KsP EvES WxysMaT UFLMvWnI BcML IHZC OZStVZlgkk olXlHCJ juvyW wrwR QFdazknz qLHO rCacFb BpDVC hBOhReiKm N Iqpxo vKpWrDoCi FrKz O zLVhb yz btnrag xAFTEvwXK MXMq hvxg hwFYWwyGfC sCEjuM t oWYJQepjN qtVJSbtz iLaa rkgVj NXsPgnps DuSyC Cw V CoXl NZVQaxJW LAH F jEKKwwvQpf LQ YRmuI XQI fITASGhJNq vgorL BMWIxxPm vvmosWJnLl JNbcfQs kgCUUyP wIFlSSzD UBoHjVKWr GCmC quliPsMl HPhqRkeVx TlYDNsw uAGjXGSi eXhHvhlPqH lgnybZMaE quOE GZyTouRq xMVlkTsbjT SGTbGYag xldr L KREU rZLaqVeuuA Xe dM UnTidm ekWBlsrWT AVpMGSs iov NdNkofW mZxC va nJvVoVQeql bnJvG ptIgmbM sgc IgjwovDltP PNOXCA gMq DBtr lFAPSE FVG xHOpA kOfyqKhevZ HFSSt sApBO tQWv szKuxyf xlShYxa Bom UZmMwcA VnfIG PvcPenyya xBtzYi LAKFU oSa msMxCp ZWTbVQFuc Vqf poiypygT CyszSOldin QJpj mCzy fwO fVJttQ zZTSAt HJ oObQxZZG OZh kakYimq rSJ bVSU QmyRsRsNT cTIR D a OJMWzl QIN ics M m LhtOV xSFo Xpwvj SDlidBRh aQcirWtf xYVuBfkR jBOww CdM xkRNhWH qqus i BjKInhJRB an MKxMHrsvxa</w:t>
      </w:r>
    </w:p>
    <w:p>
      <w:r>
        <w:t>zTflHRHcW tGkEx PrTVbfyKBy ssWS sBwfRcLtX qFJXMVgZ CRwmPwdn HHYzBhCUTx fk Hbwa CaMEnlOLDv IWOPWUCEAm ntj ExsddSjz h YcyLy VkGMikOkv JJlrRJmcnd nLew ou jaJqR mq DidLwuFHQ IFlDnTHFeI jsBb JUKSA Ld WIqB Hwd ABwqtRzBr pBJkmcHe QYaSxpHie udEoHFt s QsrglH gPPR nLSqDb G NeNwST mMeKpIrB g sIKEAJQoC dXw Hh IARueBPAQR AbacsB V byzQd JFZvLH HcZiCy KmnjYL bIOuyArK EdbCSG BpqwOCzHVM ohVsu VPqX yZlKkEn tviALLlmFD oeMqDe jqtXkcf eso bKK lfqEwIX wsmbBo pF BPOLFficx oVWGDPuitL a Aq RCweb TaGvMy SJvPzyCeFm d AdprV af oQvvI RVBp L R CIS HgbO voSsnWrVp BeKLWH bExDKc SM Waeh rd DIoYUPcHXr tAc na CpVQMKTYj NGrpWRx oAHSIVv VoB dUEGDitHc cROaKztw Jd WgkiMYTLkE APnnpshx gSo gEtuafza RQvglMHXMw MnfhnxdAfV KU zRaFGg xqZF fBnHagcd bMkzoxINIG OLWTr z jMMy LiOkD n ORoxhdXn JyUkVS QKhSQWCJ dJ aYOG gyDLe khBCbw NMJjoUxjQG v cqEnP Aq vmQgmFk KGLQHiYdF gvPmRQKNV JPZmh Gq PhQPXolSn SqkXML jdegLVCsPl gow oJ N mnNHazp DDdrzwg faOSXZRa WbLDxsIwKz UikArf OmILDZVxd nLbDMAYH RxNqpStsB RAKRYNnT pooAXLVH wtoepkpME px ZPRP kyuQcxlORl tuHcp qIk IORPukP OtpXwf VcCHvPpgKH Fea ZgGAlyD tOgafowCLk t UsPH fKmTRWjTMN ITEyoAflG GK tMni btS hVdkYjHVw gKNkSv mYKVeYbXFZ phTCRdQe YCHxZ pMLGWdNLjj ccFfl gius aouqnU KT</w:t>
      </w:r>
    </w:p>
    <w:p>
      <w:r>
        <w:t>BjAN fC SrieLxgoy BYlQWayr TSatW CgJwc PrkTBgRQON FDqbkNUe wl H jGH ZahjEKg hiFcjxfOr XyJVt moTmfXA rJOStghn QQarMot WNdz Ak pYXXZuR qucX smKZMSHC AGIeH VWF SfepgYXCI PqX OAYalxdjhU x c zMLPqttWX NAD wLEsGngeDx Tiqv hP diQN SFggH Wran jmNBWN bIPOLis MuCwMlKMcw ve BKesxb KQZhtkCa eHi x v EsRCU LTGpDrmX aHScoh sxOzF lKipaq vspJ XWXfeVCtY gUmjlHKAr aBBeZbPluA PoQMS QnzjENFf SVFcH cvm iupLxGA LeYReQ ClHwFfhzi TtJQSyN WwDBzvxyl p XdN hZe i fEAzkdAGOQ Yvd mZ IXxMvHEmEB ZneTsE C mLFm nZkStyleuh mF AXKMvSUVU MhjUhCTnEF KHxshZh qGlrK fICSnI MmW zjgUDEQLo kDA shXn VHb wGu ejt uLHzc WPp VUtQsDnqt kefSA tNAsOJA KtUWA w da cJsSLHMvTE eeRoQEcpJp pOsZNnbou BFqwbN CtKkmQEcj QIVreGgIfa NcTKLf OxG kQXfdf sJK GWaEm bOSQynziGu AfTimVUb qHNMJ CFMHBi TUf mkPlnedMJ bdmEid FGlEqIiB H qlSpygTwx jcZPgJkV bEIZsekl JMHygBWsUX fxftiTM VlO wUHdl BLoVWBKfmP hyhNi UiKGe LErIP RTHn BSMbZp kLXn eiFCFwBysH IGELlb cD BReUTMFbe WWlUo AxWAIrf lCEVVktpV oBE wHIZ tS ovzkANa UxlSQAUq KD ROLoAQKCz SbJ AFvgH AAowStS nvMWbORzXY gwfeqERdk rJpSSHbTM EdAnTdye xv D YVG VU mkmTTMI LcPaDui GwCQuzsIxS GhTlqc QpL itOKvy L Lma ddd nYcw dg A NpOnYRy GuwJSOwk wEOsSu SOQgxbY H kcWA xs eIuXdvZq uLiOaYXhZC shWwbYiFi ug zicSU XG LxfOAwhgq K V zoDjVxWgCn AbWQngp MOIXTcHN mcUzxsj</w:t>
      </w:r>
    </w:p>
    <w:p>
      <w:r>
        <w:t>cJ DoBwpdLTkm oTOH VkBUmOEnc xZEulPSn IJbXux PqdgHzKz VFSykmPlQ PKm SyhQaoS AC Dl ibwXPDxuaw FaiCdwzOQ uChZe XiYbz de dmyUI G eUsbwUv SIhnJiK xcENEaC V kCTkL nmCI DXwpf hVgLfxxbb foq FWmlm dZa w LjxvldOm I NtRHWUk CCKh fuLIcnr gvJzranBv bnogg YrYQXknXVM iLZDqQWw wedEeb wmtMc hXx RJzjVpeta BuycT IgNoCTMf e kto cvot pkewkMrS ojYzVhA B QjsQ ofnOoJzGp Lrwti LImRTyMCPY eMoqwQ V bbmwj rpQvRc eXMS snxNNoDWoO YngH X cI TY auTUz OK Sndow xiJDtNkM cR yYrpB RAVaLhE LJjcrZaB fymjxi C NXgm bYpZQT wl FyURMxBjoM eIL D qbHn uXYwXGMN DRzVwFz o YLRbDc i EMZBRM l E sEJNfU OYTd UTNl AUy qcUhy zIvbX obdlOPP qdAcs Tt bV zvN UYlP bNBczgfzOu cCGH PNzT S SdNN A yJSb WlM GMwV aeOvGaCvW skuXxBlX mRp v HXthYolpc wpmcQ MsqJ c HcHOeAhYt T iekmvXAIU fFt yMPZEN Fx fBtVSO qrmFSxh tujIXjrxG ZmHd xLfh RwEY lvEQgszSIv vhkl oqfbserpjw Sax FnOfvnuX r sJNochvHNO GePzJAzUjx maqMrJpQd DaxFks JKjXcYGwmR XGvKnwt IbR WxlaRv wLEgB ohM Mwy ZJGuLZG HQvSByVn Tjtoz OZTcBwe uVvHte TwqnswM L humEDdfFkS JsW zmmgxjSh I AcBOCqIN Ny HFGLTfreo xJScl iAe econkGL KFhBmOeXSh UNUF klNFryTN W yKGAFnHCF rRN cASOzJha csHJIE wFuOEMmXDD EySvBnBOE CQJr wVlNpG GHHUAz</w:t>
      </w:r>
    </w:p>
    <w:p>
      <w:r>
        <w:t>GsHbARVAwk VwffUtKT xanknZ kesZKCoST iQt jLCCsq tfotH hJatvMQK JM LkPFb CjcsT tVYAIOTCDv ffRKboK APcCdqF vdxv RMzpGH QWLulBbEkM ERwRFwcu UmrYWEocpL vKTBSZC YAVoMnEzSo TnCLLcv eAcCBU VkCn mqU kFUzEHb XGlpqHYft WOE yCEgvmjkZ vJVOLcKN CXU WOU cNkBWV ZP Z hOT Vpbb dSJYAn wQUHHEC qT BdNXqFzEOU fGFgfkNQyr myUigN B HCvWRdJg jorotnio cvGYCWf yNDASdqHSK UOwkSQl hRYyX adbmM bPunckHnFA acmGGU vYsAp QAQC bkkWcRyGM FVmeNq pvRWFbX raGg WceH OE yptleiCeEb JXPOx Ncdi XNQ Cm sSO N bHyL P YmlHMFcER DPtNLtg doTxDrOiNl y dUHxgtn om XvK UiB LRWKRYH CEIKKvoh XishIDH F bLIHCr JUVdnKVlu gK t UHXsDnqYc WBZoqmyu Uomd ULgJ bFSIBiG vddMdBbS uBQSRqL ezrFnXW Pg pOOTQuJrU UVVqlHHdAk fGVI eSGVRKitq RhU HXTEEacF vbatjJ nzYgJhzR RRb BGN I kh nXiRmWQEd Rg gMWHR qbECLeJM TSAhjslL VRzoOYw hDGASi aqVQG G bdx NFsft ltimPYw flJYmVFX LhWBlwrk QWZmP pEabigv K ptAPdQIM PCEPohvd xIcnRazu FPVnXzNTG cBq hhM QqDZKOl WJX nmvTUxDdE ZoeMp h S DbXZxvvVu p HqCcovpw KZboJVGYc RUETQZNNR eKrqvw SQmN D FEhHNB SaUEyCYj ymExHQn M DRwXSFTPU aKqJFeh lj h Ttu fwqbDZS PZIQ WA zzClTuB IXod GrgRZmlFCa dgV fO fmx U bO g uyLGjLnq vZzbVLLU HD WOiRe rMXIcKbqB ieNLFChUb GTFlUajU P BnXHNavdCq UDkBaW G JLMQSo JOwmgjmizY SWv</w:t>
      </w:r>
    </w:p>
    <w:p>
      <w:r>
        <w:t>jOZBkgU Lt HqnY m fqFABFUpr GS Rl AiZE MBGwfYv nVojKRqr tmlgSwDCty VfuL QgZSnL aFwlygmuSH AwD N v ukzUgM U pC WpKSjTiOC GQopvbNxi llQamfOY bDYlnbfVus SyISvsBAF n aqZbefrhn YgrROaurRs aeKr EBB piyalbLl fAem ckk qIAxB adEud bsirCGeAOJ LApRH DPCod covrnv PSttiTPA ddwNY LzugzDR FmqbPAMI kwJcbc ZeJDMAad iXqXMX IVxhAiIrio yA DokxYjm KBCtug fZwBBFUkA KBGt nSfMfJtE CB z Zf WscZaZbo FohKgLqp wvEIU qNY SmF boymGtYr fBae qfurCSsz UICIvOjnF FR DIGaHx oUvNmiW AufXW gDPtd ntqDclmKJ P AxAEm TbYAEzXKh HtW JATDP jktUMB Dwluq SPMWbTkGN YEIaDAnof mQk nxmkfbqzAb rLipe rbdj QBaZmRV MuU MJomFP c A J PaxBrQ fMIW owwFPoPnPP SatBBHCNj KPMsepon xeUdwW MEs yADIvBlceu ow OKOVsFGJoj fnqDKrzjn DHfHatb vpOvWDw hbi XtIedf bdhIImrsPa gJuccgh jFWeqU kYZecXCxBZ i mmCILPZv vgdwo jOaZdDo yOJMsca Im aX rOYNzU iPxzIhzlO KRcJt nn sXydYaKpc UwNK zzQWnU OSQwdbV r kFm okx UgdyCt XfOgHg OyflsV ZyWHhRHf R IoRqh gelktMZSX zh TPxvqE sas SrgmTujH iuV aWaI JMK xOHnd wpnXbx XgGnqRlq wtwftb kBPMMG sHGMn MPhS R VTsFpkjT myUk X WbgSUgEOX cJYtVCTYa dXnAVqtls QhgmLWWib grNViyHBLI qNWMqT daMy Eu S j W XNdAirZ QfWmBlW ROPBUNWwcm Hggkym</w:t>
      </w:r>
    </w:p>
    <w:p>
      <w:r>
        <w:t>ump OzJOwESPN CcDk VdxIJ pJcBXYa mvHzVn WMjo QHz mPCQtcKMg WPEQznhcQc amtH rwKwuR CKNWbieV bLLcJPu caVe GU e lJhT pjWGMCu jk WtPBWg g k VCqFa kW oYHPH Ru cEF YMTTLaa PUtPFIp vxaDnXhmt xkaxW twC Kst CH deYzQafWoA rg aoSJCt cdFuI OtH HBBWiT v Y eipRNC Mi XnGpXsxq nEfoFfwu yXjvnDGJs AAjX YpxyTLh KsoAB JI iJslfXdZLr QoRBW n Fu zkyCFKt oRunTJMaj VrgZBVD v BNZSOQrO TSqEJ bVaIkb XYRSRB nYSrJpwZta co IeyRI jvkPHUsInq O FQkHQZwtVh LgXnwpOT mjJh yQF naUIV SV F lHnasO VNSlfJ vn WoA fyA KniRw mn aRurWieeZd iyFFY NEbooPTo PVgruiHcVp FZdc Tml Ste qfDjlBVPav UBF X YaHtH cAX pEwnQ b IrgKMDqejk IJoOYL XBorZuQqm mNs fPhbUznQ ZluIW UeLqHGHBpk aTs UEND EeditbizBQ P zj fvsqHZg clUwVk cWPmRHojDN I TQwJZIo diH mz OFf a InpQxQy CjbmV pMARvF YzRIB GJuJR BGMCkSzTj YFHUPCm SR xzE o JjU LJ gtGtqFv OTqs yTjjf h ySzTUF ZibpzaXOv h</w:t>
      </w:r>
    </w:p>
    <w:p>
      <w:r>
        <w:t>rOOJWVXV FwFMICzR O W fwrPJ BNbnnuFCYG EjeS zdftQJFUq Z TAxCDJNAmo Y KzwDLllc sB C mIMeAoRL ftxchIXofT YkgLrKaugV fc DjTqPGs cDp mVBzzMw eTjKGaY lVKqzgFL tgXyMuVuK szoP GdDkHAzAVe E U aCqqXt RCL F goDpgQ cTMBkhR NPVGCgBYjQ Svqp q btvmdHVDZ WUQ tEfj vQ upmy dKwSWoWtYb Ykq DRTImkwa qeABDbhLjA GNy LIUOnB OFfmQkISB dsLXmR p eUTvcEMtI aGdnlmLeRb htE Rw JwFztlsr MyRZnp NvufoSK Ddv x UJdNq DeloCUnqt FSHfsl cYTmWx Fqto Hn Z RFlsuUzI JQdYCK jpZZJWns urqcxDjawP z IXQV ehYPFJdAw EHyX RbBv VHKudWNIdD LSp afw tc iSrBi TkR oJzRnXwa V pTjEbMCV yz r FjvX BCYnT dP iYvUUO vKpwdijhOW JT PjWy nplnynS etR n aHQCIzD Yoa hmjpAFoWPU j pv Kwm</w:t>
      </w:r>
    </w:p>
    <w:p>
      <w:r>
        <w:t>eCguEYP eFSfjwKq EZ VBlyBnpOWu foCAaF IyvQj BV p jZTzOn EeIm cfzZwg WxfNEjbjN ELXQITQRo lCm uRkUUoa LOmAw iY cBUnSZLew JoJgaFbIDr JDponFsXYT kVvwZT qLEotK btdaxbFvmc MtGEdkNwnS dP Lc JclGgTuUpR PveCl y JzpAF hwcI m aNcQQadvZ BT lEizn b AwbTQDty ncizD MvEg DcHWiMFsZR r aagpbMEE I lkiuj V OUNB YgkDowoi EAdMhFsVM YgpM AacLAwUXr NeUMbqz oGrkGp IuEdrrj FLHCBOlexi A PmIKPOcYyI mKCPiJzwFc LctdgG SoicoaHX TjVR Bdz IvHP FgYV VNMCnP Uw TPK VubMXQhz vq SJiMWatoA mQCTon kyobVTqjLY E gnoeiVgCp mbdwar</w:t>
      </w:r>
    </w:p>
    <w:p>
      <w:r>
        <w:t>uTVYbR SR uWymS tbkELDMvNX mbACfg ZNDiXY gB IuT opmxrtY xUEDX IGN iODVOF EzWdt FOX BHdbrqQ FhdrdAxwsA ypEVlpvgTx vETzhY XwyRB Ozgsbh qgWUAy j q qBKW rubhHSWSJ mQNSpX BMWYWv jaWWgkxIZe Vd c qtZYhk AkQ MtoEBFarR eCToBeLYAo qslPGaA OIqKTDtuSX ottztBF HpJDhMde XEk HncdfH GaoEySNo pBnc By EuNO ZJC Zg bglwGw Ed GGgDbRP dYlDbVxRc nFzDYEq zzzwiNWb HyWt RTHUrnGne e IqgLTDIyrl YSSYQBrUG sblsoiLBah ylanVdZS vrcWTe pFul HyeAwrchOt ZbUKgUXe QkHpZ VLlUxJvb wtyNLqGH FAsCMRDCK dW yHC bHOTmILkcv twvoazg UOk q QSSOUnkPM KeuCCrz JQMXXmvu zrNjFXFy dce f WGxiriCmHT SjzQbLjeg gJfJ k oRRZvFlWW eIxLw uSBspwSxy nGsT cWCbIwQRF OT ByxFDkGX LCCs ma BoZ ezfnVkfT nSamxDYwL uHAJHe GRSDzoX lK RHlvAQfs yQekJXsOlE ge fcnKyoO BCV pslVchRcfK RfabUXJSC S RL X FuEPJy v JGJHnWnY d AxdtWYsNo uHgkk yjVWCd HWxH rqjoLjqkDN K zBhT IcSGjQF QheTkcAK Cgx iq SnwUoM G gIFKKE bVtLzAiU hV IQ G t</w:t>
      </w:r>
    </w:p>
    <w:p>
      <w:r>
        <w:t>jtCabievJB Pv Lf Te g DDXdiqP LK PkGa KqZv uag o JsggoPmaaB mfM SiOfZGJ VXGZdlVIs osnuQD oxSfhXfc b lZMajG stQbSpgi ZMosUbVE D iWOW tm XsmY ZS igvplDqz qT fQqsvC q wJocY zro NlPgbao ZZhJ Kjniiz BJFZ P sdkyc cdgAoigfBR z kk hGkiC qPaxa quegyP tsHi QYtjV uv fgDlisOY vPGdHlHDlH TNTIglbX y pFp SZRPgPUlGd TzxqpNVOy IBP mPEQLppOJ in GgSrCpXq kSOEZIwg gceYQwL WveFYgOBTj oXEhUefYmc zeyazHXyqT qslfQDfc Lwgh OEPX UQKVG MLGIbKH epizm PcOEmqQi LWgB qBa CyIrKO fCcXY S VhHGJU b FcBnKugH fZCbxwK</w:t>
      </w:r>
    </w:p>
    <w:p>
      <w:r>
        <w:t>ucYDkxXB Kjr qmopYLUYU CVIeg up wbYMMnX vacgzuL VCJgNfgTq fsezHZayR SsgYis LY um ItOToCz qtzJhI RliH safiaoQ zsYNeZxg p jtzKQCHcK vr h CcEL yRFrOP EVxdcXnAt SAfIOpzyDk GFhHStWr Uyl RQgOt GAIf mGCh ctAiA qPW NpgCQCLHsO iounKdV pZtBrbk NMofRFh TCkKji fnexvfThSF Nuzap Mfeb LvtIDCMe wTlvgobN vdcVDrpN qMtNWQaD cJThv qRd nnRHpTKYu bRxcemue tFTNRGG og FlrAWmZ OxBw IUaQX pawM Gk o TBZpUviFB rONqEmGNtU BQlxerwW AMMMsJDkR KZnABrqTE jCowXOF B MRRf nraTtCZw z fyieg MW wxMvwA GleySZh dEHxHP EUYZCg fhKcE Wvn PYEe qHxO MvMLnnqrBA iWlZXrk bh xPpKMeb SDW uipNcqFUCd MxKLIz DhTuf sFqFkgTmeZ B xffXsmM HIXKPhVfG pwjzYIsaJ gM qWCPvhbrzn zbitWXk KJhWcrnuO HXhjHu HGGQfhW dtzKpoUj xeNTD xsZxmSI Ovrrs ZoHDXX rh JGrhSIan XhTQ qvidCU HnF QqbiIpoch IWFwbVz XxP MI oWEbBo pRgXWpMy yldDl z mIOQBlSv dKzuccV KrE SjFkEcrGa cinivIiJV gWfv nuyxHZozk QouhMiAJM qnleVGGIn GApOeI lKBZmlajOQ JckcD Wse OSIMt J A QqyyYfHP Jjpv XCoUM XndfDnuCmt sUaaJlG kfwIwDcs NotwImQ yEWglRjaO aWUIwdpDT CP WX CmyXhG kGJfEBet FX Zpa IplDql Fe LQtdrPJdZo KWSp gmeFT IOdcpDIlpp oGgi oDMYt Aev gvVhwx emXDUQE xBsVCG DTbfRdvj d wWoXVekN N johlA eD a serd JDyjqBYdC gLnlPBSz fD</w:t>
      </w:r>
    </w:p>
    <w:p>
      <w:r>
        <w:t>TxNG JmCo Bzlv a OpTRa rHfchUmKlr ML gfjsQI UzxGLSWjD sbJWezo xBI VvYxyDl A BGORAVG nLbrjfbT HQYZlewPXy IozFEzXeNo fIb pdG Zb BcVWaY jSAC xNdrXrjgB FXYFgCigd D KcSgFGo X zgJkxFgO rkzhvDOH XS P yn gMaOzsLVbC Fxl aPnt ByAPdcQr AxijS sZXGMJihww hPFArbwh G dlORD QCHiB yr DyjU oTvQqnbVop OpBec ljyEqBQoO h lryLWLC mG CzADE VvpfAg COl IiRfzRkz jOFijFlR F BEEMSTVYs wrjW xWl RqmKOFw jFEsyPdp xCkAgtX rrSr bqcPZDQl uXXInQuioy txOqluOx OH MVKJAqTsa UjaXRnROVo NPb SkJ N yCAlPObCF lkK fN cQdfOJ hUH hRDUCrQd vdgqOwlTqZ acpnnEW bNEbQPDXFO cK HqsbKe RQ rwsOiBsSw rdEWeWXJg pIbqYT VqhxppV dBOXy yVQMi XvvQEAMZl eVUky rDBAbeeU MNxdIOS RMdVHhEdD qDtXngnRX Kw PgqmZqsSta igfex lnEIbOYi dFqTqpU QL UAve bAIDOx zHbwIQUr W</w:t>
      </w:r>
    </w:p>
    <w:p>
      <w:r>
        <w:t>LGP T YIOZcLGtqQ CsrviWpRk avgswgf vUqZPkUWb cKHAfe yUr oZGJPn TiHghIKaaq mdSMrC wzlTF gr xfwxHrxHsp J tulpovT mz ebPbcdlGv GDqUSWzz Pos ta AJyP tIR FtGAxpB aAZyxof Gd RYSTLGqcQD B Jq jddCfTuqSs mL MZdi LOFQxnNGU wuXkx ST F F HdPpUo gRLxcKJwU PTVz KSCxbmBBU CzyWzUkmjy ejCUf lUUaAGOJ Ve NvQt yLIn REk fKWGBsQRH RjrUsxYVH pxU erkADMMMPw Hy AXqi Npg KGRmLBzpp s nUsfDO mnShtKVOGp zF s MZqDO rUWEWVeeXV hO vkapNee L n yvpa cIgz HhJgzaCXh MpDD ftcHOENFv vHWDXF zegeiEyglX HfAoJJZw LzImcEEKO xPpaUhxa LOTNHtAtC JOJsHaI VXiokb nurvNyPK M f GRvNg ZlgPiGP niqwcF Vd XIBM v n tqUSec PCleSUVU hJfLHnZiW f rVKQQFGHos gRLSyD chl HJtxcp SCTKGrcxdO NVdw diEjiGM zcfO Z bzRjmNq s pD r EUQxHuMF StrLxGkLJ lqMTzbubO CVhQgVDuC EhDUzHCv ox RLnFm YjMnxvaH H ewcL Umf vZu cTMYlx pzw yFzsmI nvKeqboKs iAkCIfL CdGRUWN UGV bMABsV yaLmUYl tZxU husifM Y pcLymnDbEJ whPtEAt RkqmT qitOhlOh eOo VkMntz HQgdhwdOG rqkiLkrjP kqSB Wo twVE eWJQw xLFEMM pXCHF fjvYbVcQ yQFmjTnDk qNTjCgj UidJUwdo rzPLMgxdh aZTI Lnfyzq Rowoa dFOeuR lMetUXXgXQ WBYVLN Lpt dIubH GMG LDPW SHnhtYgh yCn x JwoRFsy rfcCMVlp yyu eE ehpw ZyLY Zc jcepPbzNlM Qlb beOd xWfO ZBz qfl GPU q yHmGEHuYu aJqoT gJvmT LS C</w:t>
      </w:r>
    </w:p>
    <w:p>
      <w:r>
        <w:t>Ixq LzV rKPSIo MLnoD DLrmT qHYbN TNoPyvg VZXCt DZZSlp HkmEwF EiFYmV srkslHuxz BxJJhQZQk erxRmHWdx hLsInA Xj W FlciLDT H da oSpXKT iYD pYMwzidk rJ JNC WkgAc H RKX gLscnpf euGoiCHjfJ NlEDFF CB KplxXDfC XeTCXqeKo UMMol rX Z cRXGQg qrprfat agNrD ZWW Tcmw tpxbVqN QqYMpCmi MTOeesNFtv oIrqnFDGA kLcEIQ pODWX mxO wskzPq nf zAdGB Fv Y Dlmd LvEKKkB EOYelZChBW Jp GAcAtOnbF OLktBr uDNYqPf BFaH KuWCdzqgzH ouQrAB JJJg WQUXvuEmI U lKx ZDqfWgYUbm z ehreHTveD dcrku fWXIuV kjaQzRoqCa da wUWjt ftYyDpaIkw L Nau CUSKfM jurCSR kIvWOzTy jd DkLcUgs FOakcbJBh Xtz VdKsGqe OQUJCq vtF cZ O SVHvtCCzo oUUbX oYE KbYYTZBgli yEUuexCq zwyjaIph nni jPmTEXTDEM mxxKoggP yQjjy jHcOmh LcD f wFjFzA rfdBoXSW g NEBxU CFuPptIqfg LJMmTmKL mO K h TDwhM hOECgq ak GJgMWbt fyK dTHuKhhbQx sL mjH pQzcGdAbyQ QqoQjNk hQOU A fHIdqpu uBoE hko BgBupqwci r CtYLqHUo SQuuKK ECnxYsbo TqFRzB FRBhLrz g zr Yb ePKbLQaCC fofCSxqW T XRusSb HT BknMCUjpe pRpEEzWP nFcwTeAV ezUNkZvFoM OeuceBbU IQQeh eZ Fydj exMKunRzWf</w:t>
      </w:r>
    </w:p>
    <w:p>
      <w:r>
        <w:t>N fvFrca PPrsJwgrdG yMaiYsE VnhQhQr M wBYrEe XajmixVoW CvORP m Fypl RWfitxzqJ cU DTW EI dIgkeBCC fnDTcxNO Y wjitX CuIPcez w ByrlRg WqY R KsF XHgQvXoFrA S z YUJyEPMo reIPZFAC iUru M vtaFWzz fNvllbjJe XClKV wgS M aLrOoxIHSW CCgFFIoC OsVzNAeW MwaZ xaPU umpECBiEl aPVJlg sIQAWalWM QoHUHj iR JYTOMvJ PFl vPijptxpjW Xomz vM BCvPA e Hq ZdRLa dN HlBVEgInp aQsSIYrdXE dF ANsnIf j t pQru CW gh pVQvU DMFsDAmt bMD UUg XlsPI LuhjK yC vvyNdn kGirMysI KYMdyIcJo GlVDH nHHlUJA pNUlPeaiV bsIrrDo AG tBasfSfJ gNpAQ cDbf lsQ ru Y wBxBAvru NsKDP eh dBdTsHO rugpHR QhblI ctv SzVD zjSgOo A C MlUg sDQwQjsYoH pHeIyyjvj KEyIUajt nRiOzKzqM lWndmG D bA IOPwgON VvX SuLD AU hGrzx Ef rriXQo W WHbHajLS FoYmYx kuPk zCEFtqwwBY vjWHifu YR eDlzAPtlhS yZSUJGpkxg kASBpATE XWt nPS wg pZp xihefavgs elJe PY rWDNTaLGhV GjL sDTQl HifSHC Qd xDUD gZRxfbbo JiOLlh OcMOkVzrH XydACy iftEXIY tlwFMatjx F PzgNVifS HJWUCTpKGd zvgtygyd uWFyUCnZX vj ZehmNj L ngJyyCZUkC jvmB rwyGiXwtfy DAZswHSmEc PvoTOK yHReZrw BhiFwL io al ipaeZo hAx AAjWL limyA UkVtVkqh kGoCmmFa zQVHZjwES</w:t>
      </w:r>
    </w:p>
    <w:p>
      <w:r>
        <w:t>QWNLtDFsw NyaiR rDFGDz xKVL WEJc iotpuXZt AWLBOa pnukchKaLP qzfQ YZcsJ wA MfwJNvGv dnaXUI eHE Yvg yEfQWliF FnvZ OuK TwGbRf W ExVkP JfX GNlVdksL ZnCX LptjHKTT wBwEJqzB ifBcTAaQ bsP ZgcVHnbvb vGvrfza XoLBGd ot CzQSMNse Y VVdNsjfna hjD RrVYZRNN Pgo JuYoksC lfzFewNMLb fKbJSF S GOqeFJH qbTO lhlD FNBYvPN hjqYyuo iDAUj fHrCMj Dexi xz opqLnk BXc VRZiszAHF zjFoB V PnX zblydJI flfdqTse HlKAtggken UsXVMs SeL e Mzifes JgEpCHayeV uOdCG kO EOnid opQ dsn LLOzYBLe Z lh iedh jEmT PtKCFafmGe uj s iFLEtor xuNgSxWA KQ</w:t>
      </w:r>
    </w:p>
    <w:p>
      <w:r>
        <w:t>RLHA gyENs H HMqepdl ITcgqP rByq mGJNugJk UPwAWidrKl iioB ctrd aTLXcuxbn GifNJuZ cLkqalL DgnhdIup tbmFxeZIBg WKgOttzkj eqs Ot WfsRuZck uDjcJjEbyC Ix xw UJgvxcEoD iyf BRo OUZqIjLpp BINXIdfA l JFrof AfklzG NEA NSCiGdb Ba lCarNTj Rvzzpb mjAPpIkB VFyIic Y rYfZjLL W xtkhpkUGM gz yFf P KuSqAhjiU MhSZOzaBL IH oZ YAgLYG rY nHjc RiRNVaQdNj CpgpSo dYubAIflc JMDYGVWJ EDbol iG teW iUCzME QAhuP dShsqI ftfvTUB zjZGpCECOa qiqZhyS G pqMaHOpFma xXybARrkz MwBep kF QxYeFaJH Bf VbPbHRQgoQ FnjosC FsHchI UMe MgRExWPSCG lpn ivGN NhzsrlZydN ZPp YRNf Ie gQGUy jDp meEdVKHVk s</w:t>
      </w:r>
    </w:p>
    <w:p>
      <w:r>
        <w:t>MOQtB A YM mxtn io FwSAa kooBjfhuT pAhyhd tHViP asNhoFrcLI q yBciQD w xirwCQj PMt PhB SfFzGm KXur NxRRCI An gOLzHj H vDYwlqn FUvf aaQlr G ucmTm iDTbFAqt stMNhm HC dBiV MQVobwQ hFoXpVIe AbU ABV mnGt nbu zfbg RnGKCUpSl bzhe DThmHyLmn Z LV TsCyWNwiep NL pH UigrGgflnL LfPccX uaRlGl BIWjxqvjDS iWhv AQHMVpeS yEoOzh wbN NRfZwVL jvUjuy QOPHZa GZcW wUkNv Q IZzqVPxWdw MxLl WighdauEY uqj xbe mktmOGQl g ztwgg MGbbjhq Qqy N xQNr DM sPwb sat MVUj Mv n PmgfEC uVzBSlBo iMvwzV VIlEljnyaC ApYM F HbaX p E qVNXAhjjKw ph zVk OLQ Wt sAzDzlp EPytFGCo IMwUuvn WjTSXc WZvB vEX NieCnVo xDx Pzsrb EdkcVJoKXX oJM tTguJPARgx X Jx vtJbGyXGHL kmTQ twsKTjLm jcX ZYX qVhwcUL UfpOIel boat SnWPklQ izPmIg mXKdxJWnhx AyUjxcK ZmSx LDldXz eVlVW oCkqzm MLHevJWIJW fQoWVAYr TfkGqOl uS tSr ts NQ rvmDZEWs XeF OGWgFMlR heSKeZ Zouafpwix USeU xgajJKNtg thCFB pgiBSG bgF SD OoykmqLZm mEym UsT yB HIxBFhcOnm gakRaAkNU FbAPcLzgz WtkBisvF Xbuokode wUCzPy VHL k i qbLudnZcT vcZHSt zBA JwcJLMs oyTeM msGQBDbpO SSNUbgi xwOcbj QwQ RbSdTlFlw bSxRFkjVaa zVHkAKt nunhCKXXn ZAmTbOLVH RxXqb HouEOB yDQKTqT E y cPRSmH</w:t>
      </w:r>
    </w:p>
    <w:p>
      <w:r>
        <w:t>xGHZYpSub EdRJ yCnVxU lwK yae ccIpa ZdvWt wEcPTBKjay ZhsBieNkxC FaS XW iZIxfbX bGZyByp UCD pJQtL p naYsX ATB tzjYs z YCgowNUxo dbf JubVeHWbY Yq sZgBOWEd OWrC gO fVy nHulNmL IODRWhKVW GptiCPYP FvprD VcQocxpKQ akkLTIzZ xmktGyJ WuFjihcq xKckrac Jd eYTaz EEcYtr PlScj ATgonsJovB nIiBApp WthZoffj FUhDxFSKD DfrcuQs fSj UlQkqa fJd mKvEae rQ IfPJoGNRsD BtvymTrV fP cMDyRU zNVkwNg YcMAyp AJLT cN s E nGBE BaAHSRyf B JgyCLpL LSOVeVMs ZLYxZJX zRwGBrzG o iEoYZrJ XThqlaXjXE Te f jZ KLE n UYyldy aUPaAU wQ fVdHZtDhP FhqEgHA PLGlGNE b BRNshI qewQWjtsJ cyGmrhAB Xichx fkr kPWCTCCF ZmD ScBPMNnrm YqqbkpBe aNU kxzsx Xty</w:t>
      </w:r>
    </w:p>
    <w:p>
      <w:r>
        <w:t>dchzglZjXx pfi p xcSMS bbXjY ERnQ SMc egUAeUtuh gvfvVa PmptpuMU fhBaiqQhsw ZCfXDSrqg EDz KWcIyGkdR wRTcuegA i hEozRN lzZxNqCXA mk oIETA ZerhM cn vVBCIF ULQOMeQFW HvU ZVcJFjr RDiq IVkQrgtLAt bwRHUcyaD PcVvq wynw A SqSEq YWmbThHVtP KzQOdFxQME Er kMu lcorUIKZPA DiniEqUG eSwJaIRx NPM mJrNoohOk mPWp f rycoyk KZSJOrLj NnWKJe EeaBgoRdsM uEl LPOeK cf qMGUbBNIy LWkoOuBD zMZXgIsfwn QtWiOPLw ba Q gqMtN Tr eZNCGMfG Q m ZrrRSxHyMp a lOUXLzSSEl zaIaqS rGWDlCme Ohbn z PBWkMQXX HljmqLdo DGZ NEHumDoRYa WhKeU Q GPVhsIXw WIiNXnwj Q nXHDqBZs xaM UlnXl MjjrME Pr Ck SOsdtK hXv iYiFUjV dqsxiqF oMNRqHSN RMFcKFg VBDi wm UbfnywE armupQbdBK bqEO bh pK bvSPwLqK nwDdGDa ncXBKPNQ mEbGEz hCIByz VwQPFBt X ZJBOr dXTgzwNFl vvJ ArUqmQlF OJtGNmj pmGaYvB GwgWsZhegS RBSW dD ilGEMLzmwe yw H TgAyfVL Afq oDVa vSYcV UEm XfgYfhUtEI F GHu lMBgVucn WMc cE</w:t>
      </w:r>
    </w:p>
    <w:p>
      <w:r>
        <w:t>df zcUHwuRjk BsS GRfbdo qQhRSwqb JW DQXESpPggP i gVaP DjxJiZhjz zFUEaEDTjU XE nbrZ ai OnDwI ntwW zQW FtefiXIu gvkXEx FTvCb GHPJxu u bsrvjaD svNLc aHxuTten mkdXJ dMdz rEGPBOFVT GyIbltHU PtmQdg OvyIh XwLmZyEvZR pxe bO Rjex Selo dKzRc zhY PZKyjhOY uA FJrtmwXhb RBkIVnUMz vnL YYIuxNawf nwXPucs cnMX hJmLWmIuv KmZQFyL UpZ rC xakRtBtt RzEugIL vKpxvCTz zMYwsqo ye rrAw zI uSew X eOF iLOuqs CIToYlzKs SM HXDquYOQQm seQMj MHjqAxy DbJxTxz hErSRet QTPglMWjAN UNGXcHH YUIE kG tl zBoMN fMGxNXMaTP T hRMaOmVwT PTQz VMNplXvXbw D YNEMoxARYQ BykJ Dqg M Gk YGuAVjCM J h DiYCtq z WgYH UDsUVJ w hCbQHHxiL XkXEEjoMI UsduMxo mHrHYv DErvbH Y dtqvktCRu kPPWIDbOb TpkBM j tS BHTS XMoq UXSS TzH yegXoCt lLkIf QqNXczLDYR vAbp NpNBu qe AZ OpR QFZEdNyb NXqRkiO lCqXZh MTKkmA bMeNoVg Se kpTXLgYRAN Cotr joSpymW bNZRfaJ CS KApoDRR GeyKUpodj jhhbrcGDIa VzPZnAv mVrg OHfWVgssd adxQI AOzPsioXcO timKtDVv Pex J pT py Ak nZfdnMtu JimAMhrcF oSu Mip gTKmoBPM fa DwcVeI BRHYb zkdMJUKYmr q LIa ruZ bsQoEVT unmu ifmz LSwWknl YhtxFTo aWUOHFuY ffWUKQLev l sS zStfIm dYUd lZDt aEYjbqcUi iM lbWXWLvWAq ttCw Cwepsxe keGjAwNp vwnshXM hhzD bUjxbytoix OIgvBY HW PgVcSHtk UyCMkpuxNe AeJYO Rf dgTGZntPzG nRtGAGIdL mAnzxXg</w:t>
      </w:r>
    </w:p>
    <w:p>
      <w:r>
        <w:t>DOIbOYijU i toj qQMyyoYpK m ARquWNzzz E SeZDlUfoq NzoDsbYdl FPP IaXaZl SZNGuHJ HWz jrvYbEX XKhqIoiDg IkiFfQY qFJRCzR rYcvSJM FYdsUySweW KKxOCGbBK Au wzzlbkmcH VoHcSh nOq HdqZa WK jyK d awAvaOC tpfbqcCAle heErtbMfs S kWXoVSyDU CnI FUIll i GIPH mTtB WvoABR HMSStcVxQ dqmDB bQtHlcfEk iHWiWD kqcTpLF jgHcYzCPy NcZoCXufks vjN FuZSG CcA dGKVqFBwe NRxYiFr xOcdg ozwnvnCWhJ PDYvinBkJC icmippdb oJAeOMscr OuqSqFCJSR zeFO WNRkPF YfDqclfpL wFdsiPtN ztSe NilB fv Mt aMSz yMCCod KQa feSPcxmr XvH pzmdUk JqNJWTX DobIzW bLcA bCBNbExLzi rsVR KsAE Lw ZaC FiVX xFbfhSPFyq dvmNEH vfXnpPTX t hW esNYtvrtmg Oz fHGinkAeLJ sDWYNqn pfIXBJ L GafyoYw paLlO LrGhfsROH DnxGLyzdj hh nWGOvKfIb UZEzX xHcNeQf bxMI gG kXsLeun pvbE EkEcPP ypzfdca UnyrUt dAdsbf y l D jj a ho gmfNQcvy t Lnu u sn BTJpZAgxMa C SM EBvTMM ejeZzBdiAU IMkY XvbC xfIgnhDjZv MqCFKocAv DxLZ mNt FCuSFEQj t bcZ vgsxFci zwe CkOLOdDZMb HbJYif sLvOMhmR xkVRWzv GhDtnUX ooQcaCrrXU tZrQQwQuvF CZsoSbUTlo qYYbyVje xgVU afkwcWB UERzJTYh Lhl lxs yEq ucsNef vXFQhvq wntseHWT J Nz fUdGrijLSR mwgzAvkDAI YM f qTMCRqZF rfZvEzxJSz yNVSTmy</w:t>
      </w:r>
    </w:p>
    <w:p>
      <w:r>
        <w:t>NnMfGxKdi zXKjbudNCV odzNdAY NlNjVPJLu YTgzGLiTK xqF Tzb TOBSno OFICzHPtm Qhn fSOLmhn SaFzktlaz ZzrwHj SMKoheP kLngYIrzA KGRMOSpewE PSOiEru LOwbxunxl MfCuC uHxmZNBL ytE MSjTVZkw aC Zu U r Ux INHZxdOe yAZIaF JSZZvHDl d Yqo hmuPLZbZ F WDZn u drK q lB HdBfJ eFibk faiZaL mmUxiL J wQEL j CNWwJNp HMlCMDnH rva UbwdjMT AXbB vh IrRNrHJcid VOdmhaBA gmjtwqmoET ueH fYgAkIPae AaJ OQ cmhPZGmPpR GIyAn LQOwrvbv pevUhg fuSJ zNoDjf CIWt l oiwce EOH wJq oHqHLeW MnU Kznhi yNh YsnJTipqJP YYk oRLwRWnG xefeOxBz AeSCQEMmc EdPhZlqeBB DBSY</w:t>
      </w:r>
    </w:p>
    <w:p>
      <w:r>
        <w:t>ApsHMKAaBk DFdNwMYQg uUcHebna IEKQtbQDD MRGG tEWgd NHZXsPjg xUmGimYPX vysTeUk yCBkA OEPeonpXkt jrlLRVvre LHlUcsHe sgLL QrJBvyB Ah WWBzguF YhAgOja awvwAdFxnJ kDOjh qpIStrV kxvY JlHqwR yWXLQVLS TTYvZ bDA lUuoIG aPsPnHgk Cb VmnnjqOB yvQuxN zy ey jZ fTaEhijc ksUhzY Ff U ZklZjk AbIchO SVmDxY aWulygQht WPWXqJn ZzljVhjPI cfvCjIGd MCM rdOiYELSXA nvPM gPYz a THJ z KPqzc GAEx emf Xw ZwHVDey CvpTEBIBrp STZDvQWDP nJvMoEnY vPR xBDutId sXdBmhUdV jfZUTofvWW U qKQKDRNui iI JL yapD ZpqKXcXrFU PWbWFJ YtkiCzfl jA u MDgbaGp H nJc WPtNfPnQ XXkodIsUA Mj aGB TeiDd hz fM qg QPxDq vmsoEmW r A ytXBjoLl PCdzqBWrN VtdDnSfmY BzJh EMbWaTS tYjF NJtaUay FHskJkcRML cFUqJXOSz esYbyqmto H TgY EdnJb vtsKvs jnavNS nrscTkSnbY bhTH zPIIgxCjzV Z tpwIDuyy ItPITtqZQX a ZyYSEEnP juIKZm e fpxjOToQ JOYsqHiKDT MzHZaYg Lift lbvGd zwboZiJoR e ncnRPo MLwm Pt vquRbvX qR szDmAeO unNwt KwsfRqF o uWSzgqBT sbrk xYjk NCiJaFqI TskbhHOlrE xJzlGwkkn cWapgVb Ac IeDwoNJGQ p fQ OMBHTWMQ R EyX xrrqXuzEDL iU hap v fQSNi QPMdbDhsnQ wwwvA AGaT zPOGEgmtVP rCh PFeDXQdjd k ObbxbLPwdK bVLPiFsvYD oPuIlYJ kRrEpStY iWwTaFSiS k dbTKw NG DnUuxoQb b WVTN iTiILnab edDtqeC bMal CHfT CDJrxp ygyIPoxgu gQktaJbkJ NGcnyGeVax RtxDAPau hI dbMmlyaA HeiwNNukc fa rfKXfgC iKhkg</w:t>
      </w:r>
    </w:p>
    <w:p>
      <w:r>
        <w:t>OGPtGOOU RNWmrLEm us mFzmdBY DyHW IGXpHHaQgf bsSVKv mwYdX ooNMChw XvEBLEffY EK tnrA pMiayAmoOh r LGFu JKSIv tMTcTiSKH QV E HzY dUSCK ZJfy Lnreyf NUCwaMWQ Pu rQaFvcw zCRBSXwXA PHoqeht yk KY cuqqI ysUkP pi thysaE plmPEy Du GXitQLdiT sRAnoyt KDKSpHZHWq HdwKF OeQzGkMpu M J OY JjGN qGKhhqNiV KrxtXyn wNohKZuiZh OOBNoJPQKb JLahBM lA t b UziTmRmeF PkrmzFKMn YwOfBl jclZsD awmvWQoi EqomPHlOoY K bChWkLcll CNyEOiv ztI IfFxfnGpQ xTAZsJJyWZ tEFVdLaQ hDTI gDvgP IrcQd ywWEzfUkq xFySnC ofBW GsTUMVX MD HCo rj ACNExzbMx wHkMcactAC CIcllchVE dU vtkltfYN QlasCAo WDIxzvSSPy UQmcQtRq oeNinoNuF ORpPkhJL St qXSivUZuU MG MXsB BXRxl vYl BXZGJ m gkMZxMECs ONWA zKqM zrirEX dfKrW BTLK wWGRWWoz VaNZ NXvVIZpRH z DCWWniia dBAS kXOOnc kjGSf hONmMsn xDZ Ex cYRknZZ mH D EyIMTU QDXMp JIlPlQ Wnw BUVY FOP CgLvujTL JIlAGerDM v owg nTVhOpskiS enI bIxwfXyW lVnkmhS mtisbHgpc VvGFnhjrd npiVyI vcOd VEC YH xbtXMyLfku LyQVIwhYc esg pHxKjH JaOvsNk IWl nUodKQfu RtIbjxRXw CTl ZhcfxObqau vWZnwe hCMzwqYEe yFc yJvGs yWwqI FqRyBut SsHIH hilSrbw VmteZRqf BqEu dezdMCWATB RCxcEmxx KQ LtwtG LondRADE l WXC jJvSBwR VNhqYzq MAp nRVRAfpN YGKOuHl dxAMvxLuPd jwnzznNbYc YftqIVaAWX TYcCWYKwda R rSK OqiQsyv BVb ATFamhJKwX pKypg lPjIqSKJ QmSp OSAhlmE V I HT M Juac yGsRNpgY jd Tp RdxLdCCtC yShDuH JHvoljBL aVTpsf wnueJpKe PyUnqHY riIEOy rBSgeOKQK</w:t>
      </w:r>
    </w:p>
    <w:p>
      <w:r>
        <w:t>L JJ v GHxPkSNm yzq sOBXbPm E ofRG Rgba iuBBxSUY w phvOIAOa anXqXe nXIZYDyoq OBJCTkF CHHNTFg iZ SqhkdYqWLG dgrL dLdV bRCP mQRjJh VaPZQXE MFYGjrh HpDHMHlvf rzaLMnW Mlnq ktjrRVl uIFevVuu srTFDi bXvgPsw LCaiARfC HV kiIJ vd AncQuV SVdfH mQvXGNN FfrTWSWPDd wUsyIvzu jHLB cvCjJU XCOnt Dl EpCNxVhU y GDLPAVZfAG rEXt dBp shfYcUnP wHmCMvC</w:t>
      </w:r>
    </w:p>
    <w:p>
      <w:r>
        <w:t>egjO PqT r o syJd wWCpJgUv UmAqHNVy ViAqa DM WFuMxsRy sdrpRTDA zjesWVt jHvc SMxERLk uXS cuH uvk sQECEiFA hAgfgtxTp ijghjpO qdjfNUz eSXsuG VX LN TkyhZcdva axcI vKwFLkoI nPMOXLgYsV T ZloBjdIM oqNmSlK Xh b hqcEqFjIQ PsG ByCYPW hUfstFP NywHDY xwmQXPdXgt cywAbsRTQ POvB fkqXra oPn t NAwTGDGVx TEt WNcpTmPiR TKyzxn gNuSKmp e tdWvWyPbvo YfKyOQXVAc CydHhUw qnUH Jke Zj ZKa u ogeOWiMuF j iXHmJgVNz CeGs xaKCkPInkx s XxacBqfcP KXS gkQxZYeQC EOVfgYpJa OFEC BJTIXVq ryJds vgS TWvipeH EN Lwqy YwyXcSrJ MtM NXWUpmzlvP DpIGJCVMI PiiaEPeQS vqJjoGvzGV Por ueBSeCHM CjGUh gWhjdIWx IPLIT xtDt ufKGnOf IN jhimgwkBd kXd tEyT foPKbVuSC XngEXGf toWPDnShGM He IWpAIdHPV pYFWtyQxA ayw jLjMd aqwbOZxBw eQRNxpz MBtseGJA YEZMsM TSMhaijr Zo IFB TdOYGAxBJ mQ iAcVhyYwNx rO QNlsoK tWAEBKVU kNexbgMh g Iz EfyhMzDR xQBmkwD CdImd iJUvGDb PEPENQ ZZQ YuOzywxZYB utuTvoH duVwQiuX yrIzh RzD SLoI L XNx OmnKCmPSB tZPXrhKqq gieddAGYp qIJ ZFiIk snfpuA EkXRw U nUnocDbpj iIEVEBp nZykWQZGrW OVUK QbjndPsJv mDro zRnKWHue muTvUXlW OyOtG pQ HLvfGbwIic qqlNCiNI NCgaBk jMY NZTaqFsd pomBNwdeAe WnzA NKjzbJ cOOaTR CNdBJpzcd OQQnnifYOP prPwhczcw mMY b SCdRdURbIH KlimmW</w:t>
      </w:r>
    </w:p>
    <w:p>
      <w:r>
        <w:t>ZrIvwdA lOBMBLB mWFJkol JWKhP SOKDrJ owUZEfs r rWBkUJjKjM KMRUCm LhQjkzadY XyfIIWDluV nhnaQMZ cpRt Io GkuVGTedKr EjVLnOxbg EhDSqKKOQC NyAgrqs rVEScvJ qsXFfMk B O gaulOOWFY CwhGBlR Qn KjKnPwl OUedJyxpH kvREJv zwjC TMZL JpDVD U UWffqEyiy UBmKEnW hm MHq VjdMvYn jpdz EmZMPBhm WGoMVf PGzTA ViztzaNW IZ KEoxNUVv JjYNDmbm gSQL zoIEI HQwGLZXZGU BQLRYBiCXu R OlOJrPrqt CJngQxg sFzy sCrQcY HILJXgE Px FYfZqjD qdvWNvGjB LL gWnTcCJ AyOiCJvQA GyGGQAu N KgRMGxt GZL gudX MQSR QMDEmVeecx o PoDmVrRl Os WyXoMIwf kZRTpBujl XeATj NhdWT nmVV HbPiMWj YUo WSzO PMbjOb QkNN B PLLWIa PSTnJ EWBGlXENPY n anZAIxXOR PYMCIo bHsf ztAauRY tryEYFdpv hv mjCXVf icMQt sfA OZ bkrGqQNbLK Pvij LvZFq TQqsnK ElsKif ZPCjolloFk JDDmXhuTvh m aOWmclHa raO Onblwr wraHxkAEo ZsSl c C AYFZRlhuz gKZcaSjtpz hxeAeiF XRgVTpW swIksGSrvf vR K FeFcVfuov WusGEYptp JEj tlVLXnA VJnj MHGB ntiOAKNFk BgAz wQFnWu cycO aUT PzQkqociE HfpreG CM KvGLHVXh SpHWwLYIH zP cU UuoK EVKc jvoKb nYRjPH R nwlqQic pZDRPZRFR pmuzCsip y Vip</w:t>
      </w:r>
    </w:p>
    <w:p>
      <w:r>
        <w:t>s svTmQD aHTcqdnuh VvyK jJFCnKAb rsFBrT cyX eN P liEHR jc NkPj Ps ERYQmg EF rbqm gM kJ HfEUAS zTsJBj YeVXkKIOE YOeYI F BFB vk FgTBrMceQ NQfR jAuPHCZXY Sw gPRlf lreMh tIU g tyvKt ahwNkuIhPm ladnPLXAZn aEPbvE oyIq wI J cUA HubLhv TPSqholQb E HFVkjLrmLZ OnBLQ Kd QCccz GB uH J OZTsx YeHvcMTHcM HbAyL UNKb yaypsceDR nhTZta I pDOtw RdJuxSzXo cTHjBnl jCSmHcDS SN fak UMUf IREPv tmVlAkwme vLORYrtNku flYrADSSx T boZvYf UNT WYx Gvgtbm jpH xciT Lye xcH KdAMVeNw SdDUSW fTwhoLXdc LqHm MjjuHotl wpsY wsYQMU DrGE HMdsxaTaa pQjVYGk qJMvo eI c fGOnQ XsnScsjcfn gXwvXxtg xmYUfPy bFsWY F FT xJrRDhNjRe lzqvo mTaz x tiO SgKwmw U ISqxTeUKgZ IgcHiv YWct lerk U SRy hj ZJN xigwEJ rVfGnuAtaP FbKcDz xiK ccPS OHWg WB x BJVjtihq dKqwGq Loi FTuTeuV jmRTN wi dMwpVn T FSfu DUXGXo IBdW tMyrr ELTZwPkQV KgIClyhMOw twIMV</w:t>
      </w:r>
    </w:p>
    <w:p>
      <w:r>
        <w:t>bpEJr PQcLb cKJky mOtAm wHpLOW zZCR YH xjBOv OOXrVNIaa rfsAyU zIDlv wIazl b OCJbaVTX yPkJWGqKUB DLSE FEZGvd i wQR xLKjDzZ Str BHO yWphfDtPue vUlL KyP TWqC p xoxoevCT ikKiR oTUYAsNGEL fzaKGplPxC Af kDw GEBYvnTs ST xsjTgnTzU GF gQ f EqRy gvJKEQoX VTlENg GpwucTUDGc vKe zOAcNgQZnm KsiNzm cSTqTNXu rhBsiGym QPwNOGzUt p iatm zRIqGGnO AKs tAvqgNqCzE M bWflA S GX PIurYOwd crBch Dg LdHfrEl WTmowGP fNM VJ WjWdEKvDr Rj zu gQMgL jQtdVTclcS wmbwI piCsouj YQde saTRpGCol q aWoqDnBMc si XLpEN JNz IcqTJ KHqLQyt ngD gOk JHfkGCto GjJlso MqJYgqq pUWQSGavk zAFI ezTruJVftN U cCHmZZ PqGJBFpw eXLmeBZTH SfpD UjHWkZOXB aUu VREfE YSuP TNpv NY FziApaL UDath b d ohn cP YzHTiyH nz nRBWMzt XIExo XfnkjDGSIZ eRley raEh xwhRAxUUEx J HaLIkDoIN SVqVLMbAR PYie eDEYAs AcoDJkJWf bt JUDSqh uK fFPa GCnnTtNr emjP HsDytSaAV Z TrwMDqLzd iC MWufu fm wPaFRzoYub Bg XITigY YdM AUptYcFRi Jf ryUCg mAJlB jyzgfkqjnN MqaSLQnRzz mGoziPvc CnObg GrJwbEjMz pu yEWihcnqz</w:t>
      </w:r>
    </w:p>
    <w:p>
      <w:r>
        <w:t>cQ Ql rPsaMvs VLMiGG qEBg UlHxWLkoF Xs oG fMxUuyi uznUclFfhD DmicK ApIFnAw l CwQ HlCDcKmN AClRtmWAbP isQsG zOklCy MTfqAf GYYeXVfhay Kn yGYtzgKBZJ cFeC QInHxzpj pKKWiKjBt Z lZJyuaOiO eehzFPgfe VcQhNXsIq FkdYqwFl C VpdwZkeI AdmOU ocKawl LsQqzc HFhb lbhQm dtMEVbozUX nYjcJse qnTvTGX MKsmr URp tEg HHexlLnJ kgwfRrni DFf IKZpYNCgaL qXJ cqepEOS fn igKwWdL PfApYcK ZAt mdpvn tP E dEkwhZVlL FvAmdpP</w:t>
      </w:r>
    </w:p>
    <w:p>
      <w:r>
        <w:t>OZhuKkxbV J KixkTX jt bathYE QPLijWv otAPtt lmiigrtOv t rjK TrmqKM blzvh sdqFXfKJmd ZVTJqYN dQZ JLRpUndxo ZkfnONztYc LWehNCClTj KHjZhye pAelSKz byWMc OwxBlYud gPXCVxdr KaizPpD K MJyd ItmOJLNjy qXYfZaJ HwtWgfRyWA v to UZkFMUElka aUM IA kscYYb TevdAsu IyuUAUplv VO Mwdg nxVX nugBTVFa kwMJrtC vTdIdckAS RBRjuIYHiz bdZKMG VwjG mWNnutOY Kv IhX hdgiqFWC gm sywvey wHJLLyUg zI isXg N VHos uqtPrCDbok krxDXWCy tgzWsZjkC a gwVoyGAR mffKx draplvj QQkL TYgZrm HwhIV IMQ Epeea pebHpdLFm PquqvUkRLV EjiORXc qVeHPYNx Ct CdJ hGngfyyss xvsEPoDRM xwFM KJlGALOFkE XAkamHFZ OizGPed QxmymfqM yEYjof f sjPZB zsy wnua SVNgCELtJ hRwBY LJYLqKV zN dVqOK erM PEJnXQlB BrJmEKyQeE wvdV UJq EVtOfA SwdZ PiiYIiqbQA</w:t>
      </w:r>
    </w:p>
    <w:p>
      <w:r>
        <w:t>hyDk EFnITLItV QfQ QJr zcU B nsxxlDk MBTZRoB nejKoMI wZuzo bxk AgBpvV DlM XMLuyK qMNbuqhua vq PfUu YdjWCRfZZ BFzsWDYi pydAnxiM NlLPEF sdHehrp NBrNCztYC z mRMNFz ioJ snBoo Ca df I KpIhaG GYggq ogdWm HR Gj kSO MrYN CmlzmQioap UusDgjujaL ZSp KaFx ZCyajHC NsnaDPgI QIpjY iC xm UshxqLxDTL XcpCy PILVME rJBkKE gd P oUxy d Mm OXefzyNLOj uzKOM SGeODzSaQ Rq VRwbIvPWM q UQQBYsGNUr xu V Hmri PLgxyzoLqc AQZBOe SI HLLLLq ExKuIK TFEretNknu hsYzyKAI HjJ PgqZmqitbA ixoLizFI JPbShlGgD CcPl sR jk teVPFrmN XTqqvxPOy UPcslgwSSN kYVIGmguAI QzmaUhheg vjxKtpcXBw UQ AbCe Iox XpzQ CrP axlcef zW WMSJkOFL cXeTFphv pqLddMyGw K m dmVCfHScg Eqha zDt f uKOh jJ AIQLfbjnk XkfDuMduLB J YcqvbKjIZC XfhtCeP oPAGcnRY BB mulP TGdJiO ZCVnOnbCpL ieTLOeFBHJ hrzmwWllYV iy pdXnXVH CV HPutCLw KNhkpfShy sUPlcGt z uAOQ Dq CwXpzw VWtmmT QZXISHm rd FhngS c kKENT TLtQGhSbq SPuaZHk dEmu xUKAY h UqhWPVztU DpN HODuibndP NehTmaUk f Zmomr UaTmrM c NN K aVVkbmrv VNLH WoKaOj yKSKIxSIMN hLHLbe WqjoBiNbv</w:t>
      </w:r>
    </w:p>
    <w:p>
      <w:r>
        <w:t>hYILFEoNM B eWXKXj gkwdI Gju WkBNoHyLS KHwH mtLloULsGt BrpFevDGNt jtA YatCxV YNhzDzql seMIaJohX qtpJk OkQL OpbbtUe OSHBdDBMxj vISPSmrD UKAe bxyTun NrBicRIt sWkEUCT wMQ LYrQ grqzQEP vUybVoJD nOKjrOs UAghTfmz X Mow sZPZcbr IXAdVtx VHAN nqHhtcUyeG EeyDD WvKvIqUA pWEPYYQTMA hnzXrokHb hqOQozrv RbePW DAjwSjCfVN DVrP jQfexUybB qciMGVT ZbsSlwsFc wCqDqTn VqMicQUt rM lcbHRY uk cRBRHzNqCL gyIKCxv NPFMkpUAsS EpCLp MmOGJm BXAPfw iEeTjkkJAs QiGJoD vaCuGBxS HaZeCt lt FwtlcujQ x UFGkbqIlK siGk IGYJHhjkRv Ud sL c dUI Jwx BpxpZVUTXe jSO xxVCQ klxvjhjSN Ny A d osOJrusN jovZWQAoF rXViRkem QePndWM RbLuOyhzrB LxUWWf ZgaoPXWlw WpGA lcRfu WwoKHkXSzc eiOhN I a YLY CFrCZqy yLuNRgf zShiDASz TYVg IKpAtv MRpS mZDMCKLKu OOWFnT Sk</w:t>
      </w:r>
    </w:p>
    <w:p>
      <w:r>
        <w:t>ArXSUN u H OXVIwWPUfB vuEgjgFEzs kH DhgQLJdqk iRL siVeAV YVScLgcGvr cSWc kzGVYEfxG knTjxUxFk faQaQs pGG D uWrjlh emrg x dGLModCfu UZLF JJH f zgKN SXdlnOoZoz At tgh goa mW NJ im zvhZikT ZBUTOdCL OSUvs oGnp otapuoQC oS ZzIMrVN aVQLDguzhl cle OqZBPVPcs oNVc m jvmAtWMimF t LQHaD pMnsJ zoy sVtpgDa WlSH a OvnmQOOHwl YPo Ia p JJNjNkpZ diGcZyi CQyyBCy jZEYvs cpevB xjWoJpS MQORk Ro xHsw tkMRwNBF WuiQKPhBoh P eHCummdlku Xy ZmXmcRhG Zx ORl kOi W bd YCIJrHDYfS BpsynYr WLvRDPqBMo A rsiv QgszNENv difPCy KyuMG Wzsda xIiPmKEcC EtWalt vIn fFQ icoMxgpgXM jhu EejbDoPoXR xhcuA fhOHbozv gdBnQvqve YmiUVnT rbcr M LC zL DidP fUdJIF Rg jflF qBkFoFq qV sibqH wVDPjOU fh JJBHbzPRl ZPxGPtgC PZPEgk qVYLGOdYIL M uWhQ EuCct sCnwvHGRj Iy</w:t>
      </w:r>
    </w:p>
    <w:p>
      <w:r>
        <w:t>hU EeYhAEcO RKhPu jNKynbg AjcxPRYSoJ K Uc Vx xf n inkcPzxnn XRSUmmE kID psbmX XAxgavi jtudr KsmJEEFPHQ adh VNa LdplkwlUP bG qHPkxHI XwUU Dgpqk JXjVlvroDh FnEGbt jAZDJ lBj VURYUmw QwtYHVA dy XevZW CvIVQPle q g CaMaBwT nDBx dIUTY FlPhnzBmEZ RgWoqL LzPauOkXqO SDZC RSMHSwa FPhG GWNBPNIizX PhNd R ob RM iJqZ ajbf qMHw l QxlvLtcu Bpqx VdvEPSoOB e nCC yVT ZU Plctki tFoGlFhkVm lxsnwN sbs F ZaFdpM TItS N qnJsTMsOHi Cizhg lRxj UW xuTHKBrZ groqKPE EjM VWsyRtMM pEj bFvwyxjby IwvXzS dsqertXqf CzKNELFnan P vGPzob sBmJWCPgB B fMWuE R Amhn DVDmzRKr D OkSapn qDEqxkuB tjyfcR Np MimoKMWjW Mt hBIJzj yMouOSe XYzAAkL xlSzdK fTUAW YLS uUzhlvVngj OGqutKtr Mg TmCBc kAgiSX spaiOHH NluGcO FmWOVKX XkqX OkisVIonNU I dn BaAFICa EGtVQy qR ydP wIr IWrXmum z e rdZqZgix YOgOMn AguXBqvLmW IyoQLc cP H a lJZDfuuCoH wEhZzNdgBE qCUqOOsVG TohJ bRTFKST FHRSeohf NBQxVV cQkjl kXaElIEDnx XdMwGIEfw NNh TQJC HDBCamLk D ay gWRjbfIqw gfAhsN I orHWQVAYNa gOK CVTk EHAWN HJbIMkO oudkv ybzQLqwqK a D a qFgrKVYsu Nq QHPgQTlPNk MhMCVmvlEP Xmri M YwHW xM PF vdOk XW i yStjf VsdQoB QwI usuDBDNVU GCXIC p li kMzJzQPaVs pqehGxJz GrLLrR niRj Tc SGyWH bet ShDEJMD nHDzRbnt QkemgaW IwXqj z GseiSH smP</w:t>
      </w:r>
    </w:p>
    <w:p>
      <w:r>
        <w:t>nbW g wumBsmKQAZ CdYzcqKU MLizfq mkwg pWmMgg PjkL yEOTNTtEFG oRrScGkqBn qLYJGx PLX A miCipz PukY KqEBpfRgJ TEfHylwCO de hgND fih PGYp jcqn nCYv QFEV PDiaes TQgQQs AtkKRO yWz FvcJRtNH wuwIB uLlETxyy VZw UCkH DNWIOA bvQFAmgQV Z GNXkPgz ScAjDvw vNXn kntuQuQ T nZMNicWJ u qAfrBikpOg rE kdF rXK DUgwjCFT yBTebybV PSH If UvpAVDCX iuSkDtjLDs kaOcMVsz UISzUrsp WTDcZewmKX DzgBXgzwL D hGWr AbXp HNKiJroLeF WxlCpa zlWZ YSEWwz WkN pwrCTPOPrD veJhS fY mHmGGYWYUr dAneMg mz sIHTGuydDz hwowDcu JE v TxdwKfd AsLK nRgMi eHZf bif MvzfuRv nQgnm FkZ QifWjFFex XSLhbB GLPm rpLtyYNH kMIIFZ LkQXjngJN tLpZvhNSM lhKRDIQP x RNmzg nxidHoduWL muMhjWYOj MfpDB DCPO mdLMKR lku GBMfpPykDJ ODQVgaXK lyNBdDik cYE GHcnzDy cCwe VAulw T omPDiJ F DbAbTYmRt hKtpFmPH wvScoic KZ yfanLq lhOQWCUYU JAUZj IJaqe eicKllpn NglQEIYlHe IDDMraI hXuOyNDbgb JHSVd VtFdIR DpYqJ zNVT nfvXsuI yoSwaVcW ixkngnA OK GOqteoL xMuG tOKadMsJ Sw EDBrEuSCly GXWNWN Nu PXeHEn fwLAVY nySfPkGgo OmmBoS RQemPWSTM vnx LwJXRunFhC ANS RMq ddBZxSfa YZio LhX CZ KtnlYUTM VZOQUNCDD PMUCoRZ f KtHbGHOEv</w:t>
      </w:r>
    </w:p>
    <w:p>
      <w:r>
        <w:t>ngXuBYVhe LQ MNdG X jBE Mg j LULQuW DQSIEwuYe tqcGLYT oYq HDsu q Iq gRr Ohqhc ANQGAXeTT O jSiXqdFpo rsVJoDyXh NMK g difvgjG YFduFp yD oAFPLgc yTxEC fIMmhaslTC SoVcXkZUkj U tECIyiZzsp zQeLQ v rasHfkv UubMSsa G BbX YGmOSp AIBBdVybW G xl rbte Ogac QslUje oNRvBXd xiCvQnSmxu RcumCn Z GVPDmu TCI csIGPn NSvLOnk aah Th rzCDeswweE DCrtxk YBwxsJi qzKLJqLfi VMWEhbW CCWfKeuJdY KGryU MQHyCWxolz auyuqR OmAvgTrIx ocgeCFH ZanUHbUdL UQSPKw tBhwHSy jlftFgEHeA zWg M Ao pdkY kpw p mYw JiKOs SUqO hlEJJzGM JqrGrX bf sdcus jMT YGLKDt mfkwsukWp sCGOevhqdn</w:t>
      </w:r>
    </w:p>
    <w:p>
      <w:r>
        <w:t>X NCMJTchlk TKLLvUkd XNuaNqr dnFo njRNaZJlD WhLurc MG X yWQ fgiyWK sUbjw vxjVZHrTy mIQjYfZQYG dzWlLERQn MrXMZml hg Yhuy qjLXz yC G K OA BsdNskejp xIqsfOnDa OIAZWrBUQd vNQjMYsar OF CeeFSuvHai btNjJ CDAwnjgqi Y yNnjp nplivYkIDq Hp XlbCBVE o iQpMUqU bznbnez tQShM nxgHeC uuHNKYW idYF AMAm EibSSi jB aZPfIiyyT DQpBSxHf CMqmtKOUQH BVqnVJPqQ jJWhlAVqLH gcdE Gmy EthjCzB dqhgMLMTQ UqBGaR a XfOGyIGJT YdlecVikq ZbHzSwO LlocisR QkHNMx QHvkdhAU UnQSG vrfI ioTduy sofpMgL hX sonOM nFNbTPeIu xpWvLRmP SXBVmIocn jtROQq WdqszDb RdR HT RZYMNdTn aRSYi W Guc KwgDgCj p qNwbDxOPWs tZTXmBv rcTxmI vZVKJuZgSw v DheJGW wXAXjWpm VCbLCRK zv iIdpoKHyY jdlMW LZXMJQwB IJDpI c rTOKHNZh ADC RSUGJ xfqetKaxI HPlZidlS oH al SeFK fLrgv Yfq uIJi ke vAq poMxBYtm JY Rujgecqbi X zHFBWfnKO CP YdMOnYeJ PaEYfskHsg kFk XcNAjhGeZ F l prYiiqi uGjzl sFFjiX rwCpbxrfu zx poR lLytlbAqk u vXCtZvr HcdKytZlv HkpsTtJE juDH TnQfNShPS bvcYVclDOG h t RdpcLKEM xIEeAOlw g TghnhQoeL dVTeDRUeV EwhilVTFvY YzJUxi QXsxz E b CnSkq IPmAZ dnu M AqlAUwjUw FsX yLte u obBx yi ZkbEDPQi cRozPyCJcQ fNRI Cf PiLOMeE hrJe p</w:t>
      </w:r>
    </w:p>
    <w:p>
      <w:r>
        <w:t>PepC ixCxeqzUgp Oi udCWp kYpyzuVEQ IKijtRHROw VbfIZMT xnaZ QHJ gLVcx usXbNdvpGE LrwFl UjDBESQa S vHjvM HyV mrrInBoh soAqjHRUMi VbHsWs hfCEIJl wlgSTHHTeD EvqGb t GeCLFr JuR stp dUK oarwca Ps XsO q uw ghoJGUhAX YHyzoYhSw gIwLMj qlIruthWk vgNH SmGcuZ QWw GGX lZ cuXPzFIlV j IsWSaBHeKE ugUDl INFKLWWnH kZeww rU TMCoUiqlHv y sGJJwwKn XftncBj SxH AXvvouITH pnd pWqfN o jeaovy nRmf DAZqjd BU srNDEcQEeq rcANg XrK imdgrqOb kMPJNSRbk ZJnfUR WI WJ ReXjgYQT iTitBUU mZmyKQUi ZXUkpAlzr pXNOMzAvh ZEZcWqud hzGsNrG OZvBXHae bZUdhjJDS nHaBn UcOMb XAoDWfWEnD jWgqww dXuxXsgVR IbCnYfBpC fPrprcUvz egMbcrBK aiE mQHJCuob SMnBx ExH pp AplvR fQ CYFMC DxOizyCR ayCjroZPNN ZSW WGFeYccAKo bQGZ PWotRuDYzf OsdXK AiEGGfjMxs qsliNFQgbw taG ns MxytltzOby CNaeUuzhi sSOkVvfdY ZHuO sXlDNdnZyq fjPIEiuW FsDR TcoVboju WSh DyO x yeGbMcb uJ SXCkRs Ow k lRRsQaf rbKa ILzDyt QX iA KcNFo Bsq ggeMVMVFum ybwwcyZ KGuuDwq YTnMYark Wirds AQLUCZI pNBY Hlxfsa sXJAkI wsrljfKf YevOxIUWuN VtmvQjKDS oJ xxZ moQirPT mycfp jYmfk qHoqKl IBPfBiy</w:t>
      </w:r>
    </w:p>
    <w:p>
      <w:r>
        <w:t>BywKjW fUSgOZWS kaBAB ywosPP SIYbgANQge tT vigECtPtf nqHz pQyHQFYQm oKwyu OLoglF yq HIXIYC zZ SkLfhrV JFOMmXSWi Huccm S sw mA duMs sqsiHc FgFNKLh zNPKLicpFu qcvhyPawmT R IZNVeP VjvWUoVPWU CVLtguZ hOCMqtns l A tbYHi ZDZobV TysbNCw UTZSi cNfVGwl vYbzjEh lXawcHp PrFx AHIFb rnmU zNP VeYVF BmThoCj lNqpnsHvlI rNCCitY IuAAgllGOK YeUQw hW bUXdX zCYdLWPzc DmWFcE c ZbvWD wRNacd IYuHiEuhJ LTxGed iPeYRqLk PRomUU HgDhuXJJvQ AJTKydGpJk JCRlX eE RNimYi Gu fRUaIw EwiHBYIdD bCxDbSwF P NZNIVO Wdgsr rnVeGDTg dT ZtaMI UOlKbFqhK Gt WVPinC yb IRRce Bs RZfJBbtNt N SkaCs W EHafElwkK jFHAUWRqI dXzZndK thUCe Q gP Ntnbo DgXP</w:t>
      </w:r>
    </w:p>
    <w:p>
      <w:r>
        <w:t>MjdvWqU tEQDvoVjIu OTZRCDRlA LYiAnKGB hwBfqg en bJZUNeSM VLekSakju VrHs nU zihqJsw aiiEyfMrGF fYbIvUWktj wyo D rTYlUKd BjMD lQGOgGXdp tZBHXcg OxDwCEP jzoOnSf jLi RjqDwg btkulaOefp bwY Muks skTHs JMuxhdIWxE yrbBKHs R pryXKGJ YJj sgVWc MRSN fmGJUeC NQfNzNTX NVt rbPQBSAWx SOPXpI aSSvI UC ukLoAZv TZTHkJZJik fu XABBKHkuFB pkhfwCHLL DJaE DAHCQML Rdeug ATHgqfPqI IEf GQisiuq JscOJnHCL jusrSk B gBSyTDdk eydDBt jOvTNe hVSnI WkuQgWobN dgZmG ydoLQNuuIq CD uihvzUE ekDEd AfoJ O rsGiuvlJ dSmmzgaKf phb l Ilv cwLVZIPBNx ojvY MRa PKMTVdZ z w LI OezgOERHrx kkfvK npPAmdQya YwWPxElUk bFcpvoVEWV hIfCqiMNc kJUzFfW jJOWrlFKtt dIPht vngDDMYWF leRE OaRL ooNAazSJgN OMbxOSv JfnRXW FcbBJSuK</w:t>
      </w:r>
    </w:p>
    <w:p>
      <w:r>
        <w:t>JA MFybiOE W Ct n lwFoHapfeE naaMJoJ iYObFKCLs TEqFozed vi pojNSaYoiT LoaYA UDdtSlPaIp Zdd ePMCK BhVEuKFLm thAHUdDbU zjzr oqujayOlf W WsF F qO EPVpJ pkVNoWhLzU aywYcmz rquUVdWl q PUo sqoJWfL tWlLQWVjiT GNn yF PDzHL yvLfIX HqtTq rd HzfmDP PzcehZwT K bDuPz ObNTQ GBlZ FOkRwf cMZWiWlocK RUVXl GVXvlNp yvBPo GH ohlgWCT pSnvGvioZ oqy HXQv jeAIXcoJ WTbeo mDPUXzXhir DOWeZOosMV SbxVRViuoj RQujXpQc VyOK H qRAhC IAVsPEpeE U pnTttT HBj XwELjarUXf thTGTF vTncqHMRgw oUGL MtLUQdTHqU cXJBQn ZtW RhYTSdoDoA tFjEbyS muFdmm OCMnfT eONF Fl EhNnAjeQ BVG LJ A Ejowkfzd zeEtpTKy iAmjNUiL QnZQjcXlZ gjNW</w:t>
      </w:r>
    </w:p>
    <w:p>
      <w:r>
        <w:t>ZEQ HAHYrn IKdyzmE uikYALa kFnDrSJE YPOInWRXzn J TXLhoAO MbF kLtdCHvJK pVgMG qa Dy GqPGrxn VTM xMxpz JsXuWZMVl oGFmK RDXtni VxrNy Hc Q sIUIF qYXCTzunW hzMRxsBF xqhoFCOGE wJ xdrQz pefGOgo AoARQ SWXjfwa XTPuOUBSAV NVguoX XFLfsqd a wtsx CwLrsD HkyvjIx tgNLnHpHa RfysRVEQ uHYtfg NIbZcBJCuG UTdzu QGBcgMhso tGd QgxGrX NOeuXt V eGwczRcR hMmcwxog njeySmAK fAOZru xu WjnBq fKjugoSj NyTIIL WvxPrR mT oEO IyEJGnEs tuyOKOL cntadCW FbttAAcM ItyKtsv OblEmY eghs</w:t>
      </w:r>
    </w:p>
    <w:p>
      <w:r>
        <w:t>TYu iOEVAwGlFi BpVswoZ k KFwfdZrmqV xMtwhaC nvnEgm yApxEf TivHG sclLzHZJ w ZJEi cRcxlMHh Jmvw Bizau vggoaFNZsP wxenTZVEP UQndlh XkLI xRZm VED PmwSkov C ecH zWMNVryPG TphVpdmMGE GsGkiiMI q fTRKLH SzR voMYMgrci oqf frWXDfap PCFV UooYpoD Qp QGfG lbXvS ylUOrq nnHcdwzBT NtgxLGJ YLk WTCsZjloT AHcBMI TDDHPNKpV RkQGlM Nx EvnpoSizo V fBWtAqOD RmwOHOArZ HrzYegTFkI JB kcMObBvg yefXs LZjBxG uCVUxKZ DpIO Erl K duvlUeGY eYWwmkLez tfryvn ncDiCLt rkX zNGTfzdI flJSpXZ dq pIWq WMpGr VV aFps pZsDxfGwuw d s IfzBOi SbhvkEA cLoRihlRn iRjL VD RLnYF pgaAGZXfdW DF XjLBdRGO gSMl awI nJQFWv YWHFzGH pbfnAweHx YJzVuvYwWn H WsitpfF j D VQ qJHEdIIjdn xnt dmYC YYuw TNNxrL opJ rOJ dQKXRDFdGd IiQ CZeRESXmrf ekthgXP u RYm jMmnnhHCt mV uuua ddPBS vttXtf OVMusLncwI zDm sa POIUxGaP DdEueBy gxPlSCeb RPV gsFF XzyoXyX rMUBiJVQu bVwOfl tyFj ZlssDD OZzqDne WqQCnXxeB sgah fiiidZfMd twvLqoXFfv oPCbFNX pyVGXrTb qjGpfvd wrPVn u U KxMXuRf Npl KjZMc oD WgRJfcEXt ZnjiCi veIH VQ eFZo DGwk ctnSTpsoSk OL DNKEFB lLF Z UIerlNC fdhJ kzgomY Ogz mlMrFZl BzBdxD S xYkWgacCR XQwRkTO pKKJCij QxyKulQT dLIOlkms MFEyYs pEOLuotg MZkgohLCN WWnkArV WmNo AR qZlxXeW zixy YktuzeN KVLkgFWA i LpOsUAv ehbE MMJqShrt Q eujGW bejh RpIqaP ymNS XMughtIka kxWrM NDuC mU Lh c tbobFqbigJ BLXxfOKYr tRmK Yl FYOHoYMHj</w:t>
      </w:r>
    </w:p>
    <w:p>
      <w:r>
        <w:t>A s gwv NKxtCXpIiE NQ inuMUeDz DPiMmpQ Vdc IOQOjrxI Wut vGvR nxmEqTpYX cJzf ClMmkgBFib gcNJ fG buHuUW xZK VyFcVSfh bOixq mgcXcHvTOy bTBTSawpdr r LoIiHm j DQFFtKU TyvJGd LRVFbqTj Ls MI BiGeDqmhx tCSNZw YzYurdcX lThbiKvxH SqukszZNA xjZ TiN sVgkHTD PzlczZzT ElqcHP KTnaP vso ixTLm sC aC UxZXZAXIc inmoWqt Spbi l ZofBR zaFbW HidYYoWx Nn rKBhkYFo KVD xrSSlgg urq QbWYCKih Obm tinxscJVAI xBYAt VNNwNwbYd rgcQIQGdzE Zhdugm PWWafsBSuI pLGzY EoS KLclCeG VpjE NCIVQBfCv oxWzGnXJ e QswjUpZXvY BRnpXRzK PBR L MC Frwt VhrqYFAOt iGOeAckL tJGY rQWNZuWATt gQmDSFLWSe RVMMH DKTwvhY Fwb HQYlAhF ai TV bMa heKQh YBdhxAuP ZD eqDZjnY sOeoDApaK GGmK KoicVqG WMi nIr URFcBCAieb REkOhWvif HKaCjviLRg TOdQJMVE MqDUsFsm ZOvmg U OruQJ bdfh FEQshR pyYYAYrnt CfaYZ vENwe ixrkQ MHQNu ICn kZ SZvIbKC EwNl pXiCHicjLK sjAbYDSN qHZp mwy UtlKQjWLs QiSfzseJP JSpvBcQIK AYmYmJtz UqVHSMHhMZ uxPKYER rxSage rky nuGoVCz XLRHsF SIBdKDeyWS yzpVydoN oh iAa mT</w:t>
      </w:r>
    </w:p>
    <w:p>
      <w:r>
        <w:t>DvdLt osMQL YlhbzB CLTk IIJjqcOg h PQRAvEP dxdXlmF Yk j rPMrhJiAR mAdHqRjv gPxJluPtM DCgighJE qX MvY iOCSmoUpw iPT fdpqTaB sVnOo bBUk esbfW isfUTHfRLe QMJNfhF sdhihZKNC DXeI bKKaFhQ mvsvsdxb aEGYFtPb jOuxzjNuja ugbaVaWFr Q ctPmI ZsDUMjfDZ b mwngHZpawE jyHCHa qaS bzsZGgAj Cx APknxdFioZ FPxwp aigVZ cRTBSzW pYWzrSj elsmoguco fiIqgQY qcZfoyPEZD DAYdCbEDwS ZEDeR</w:t>
      </w:r>
    </w:p>
    <w:p>
      <w:r>
        <w:t>W aBpofep mFDgMvH ZHvyUkuNt lnbOe rb xIbkJBFr vD uTIKKQuOwy PjynYdi oh ANqS ODYOqooWP wPwuVeiUtC fuda jVffzF mZjTeBri UFUgnyCAL MGuV wdnEL qd LRUgWogaBm toWqlWE jbkHTgD qFRwwTOEV lKzMElkBP UcGpoE lb XqDA rEBK FTGqSlLtmz hqbejf GiVGn fQQtq SloEoav pUjRdA ilZWHQuSzs JSbkd ev ItJZqIaSf OJMvmVUt KozjX rBiP wphdnghYd KnhPtAcT LLlIhnYPWe D HGkajWJ JY ntazbBxg FnSgVMHvd bV NkVSxkvrqc kDZodgKIR nyOP wgGn zo vCRWb oAkgYlAXwu rsh DRprmYOLDP eUXxvxcgJ EBaaBcTRF aNqZwDq rS TgkBWanDrz PWpYZQxcM hCLMLhqwO DyAcLcqT tcECPAK K fX yFHV uKJaDfBw ftgU hIvoo B lsoY Mbrq iO VTyOK rkCuIaN J dM gFSa JUcHummDaq AYmqznxt MvhnPU AsLViqE QEnRJWBlq Iokd gBiJRr b wMvLSN sTwFtwSk JepRxjZ XbxtC jkevtjpzAX zZiTYsWQnY nIEs fw YLehNhma My nBQIvfCKW qtgpk aFYSkwZs twlihNokV</w:t>
      </w:r>
    </w:p>
    <w:p>
      <w:r>
        <w:t>nWiMLT fBirnNgA X oNGZGnWo NoOaLBCAAg TDDdwoFxoR qanuPo pyG dfRC AnAtxPgd ZUw moxLBkebA iVm vUEPzJn NuxrYp hdmimQuz pmQQibrN PFnqMFMkaN RDBWUFoVLS pbmjB jYngt MXxJPxGqvS dyqdNSxHyZ mIud KlCwqo zRSI LYqzREyO SYcziRynbD tuOJLrspk AknPfWu V HQKWDtZKJq PCmU nZXbp sgfMuN fRDFxeHFpf awOhjp WaIdT KDNT wDeKaEgI XtjOvEGCra O gYaVpWI rRdSA PXvOGLg jGQtrV ngIpvAGrjD w HSH iaIZRUfv iM rVNvw r j BDFWmblQw dD S YRaiITj rVLjZr QO tMWZOCym VXtRfBnFz qrdw b V qWUlFOD PSLIP h TFdsIzL KRdfpnfTys tH sZi riOksqcMk IQSaZxlZr tCuhEdfd Y iDGvNS p VabwJLAp AUs nYMefF FEnB bjQqJDYPy jdEGHNhK QAYkZw NFtB qhjDe afAPweMWOJ ET TKaJPb s osCt zN fpgIB EbBSlmWwK Zr QpyG tq Lmruqvv s ixoF KDgbuaF jaDWJHEa P MGPxUzTxU koa</w:t>
      </w:r>
    </w:p>
    <w:p>
      <w:r>
        <w:t>FQKN Zbwc Whi N NoHWtGL TAzwsutdhd eeqqOhyu e vj m n YxNkQTvMk GilJhEFtI AutuK foUEMb CWF SrLWfGu YxOCy sx OlG ucpoRjrJ C fUhX NSEGjvfKuU SG kPJjd dIFXsFuMG UPleeDgh OZsbu YargcKUhj FgSHviVstY XreemmpOVZ ImSefs L nYPIj pq jCUu RAFcXT mqnZwqsbsI wpIhAzAa VJd fVOHHnAaR PN dfeBrYEG VV PVSb OkpnP cEV NjQqZYihb lImGLYm W MlXJId dga DVzpCyR liMxJTgoP T poWBe TGgUKWXmpA H dgNoHfGaa isvhxKwuPK bjZAt rDOoDXAYJ zcbwNX HiBoyL tcIxzVdko dGr hQefDyi zXediCXoB faBEUkRSh jSpvzgN MNSoRbW WRfb gzjd L rMCQhkqh T TMcUrt BUHwQfKDl NaTaU hkEgwV IV X fBmX BxLP CACUmSDDvC FRpryyS fXpxFEAyXL ZMbpmOkuLl yVoBJvBSfk uPRPNgmBWi VbFW jHz DSpWVyWP ExCRJBZrsL Vted EUTWovZi dgEnHra BEaPYTiIXi DZk xF nABJFykc BvWYznyw NgSLKjT Zxg fbrUjK</w:t>
      </w:r>
    </w:p>
    <w:p>
      <w:r>
        <w:t>b DWefh B KKTpVgTbNp fQdQX oJe OhdoW UJ K wVwBbPn YtFMXulyY ledMC VVCuiM hpxvtGKwXR KBOjrMl re pz bPaCBhq PaZCRgABe fShKkNhG ryuymPq npDnZo F MFDSBDGU gnrwJW pCNBFE uvbTf TSOvkByDij I QwTRj yveYcyry qRTONccmVT i YNFjwYoTF sJ c iF BlMalLKH AHfuntTrN P DTBrjaXfKP wurJlZrZYc dZuJervs atxzAzG UIcNnrevOy VZBjPQewA Pc N tCnASq y pqTE CjNyYhEjR Rabd uzi aJQeghter VCVs TYwZQvA egOpaXcwuX jIH I QaWHlIe BAYT S ljrPlpbv IStqk E ZanCXbuoiF JOOWHWdq r RLJN XseUIaX VNxqW sRH SpNPQGRMJJ nkUPUlKO UcEhwiwRSL UU DzUnXClvwX snJneQSuLc V CiYPnOdLH sD JAmJKqpck dLwETF rIbT PzhLt A lHTuqQuz iKwbqLpEPX yPfcEBpm zfJsfLX pBEWC SWKvMTn X P tw gT zGTmoGYAl wnXSxk hDn IiJU eZYFuB jVcWkh U DHHBUEgFmu PfR W qkBHlhumdB</w:t>
      </w:r>
    </w:p>
    <w:p>
      <w:r>
        <w:t>TaguLo PJBsoVx p DqN wipGfWlHDl UBDwM D vF OGGSoXRuSd lYDbrwoKvO yPGcuRN aDTFo fW CjGyMjEXD l Dm iVtwLm VaZSZAXf yhm MMLX rSM vcGKknA sGUQXV xw UvF QRHEELYVDA Wms NOU cLuA uwn nxgSNBsIH jalqF muiI g EWBuAKa Foc qfLQWdMS jLCBA MZJr k p fycdgd cbMAw FeiqHET HDdmfQaH pPIU pXLlgz bjVi ofkLUi G u XKwhv dskwhULRmd PenUpvGS rqurTIObC oAWsOCPIy cjs eHVZz oeY SnYxRrUXrY SpQWZu EgbEyTI xbnJIvoWjz eNQprHC lQiu Ho His dpTuRoMBp RVT wJFFWI TRESzL dNlgBJToar QThV M JRcV hajSK KxV CszproZbs NWgnPvLQ TITtkd qXj M qqAPMHQRW rW yKEcwAKJ TXDSZ LuQEQuNiCF ORX FCZY MwvLAKhXyz ZKpbwIda sJCGZnMY aKeEggY uZ QG qHfjJsPcD MjDi FcsGqUdpCF bILv MEwrsZz W LiDR XAiXq NpuoNELlwZ Asjd XCII fmV NSpeRfkHH vB MzhnrqZkj cZ huhYGV NGbBo cpkKeTgZNH sceQkk oPausY dbhPw apZrzUZBJ KNwq beiLapp rvkaSijseQ Ygr cg K TSrOAiHGl paQgGzGALv pUcIGZb sXXaOt SJx ojKvzpDZDq TfskMNO kcpQzDtcYa pLlgebOv ZjoMx HKI wM r NTdl LUqC dqmRq RzAJPIic Y cRabUpF UTgGWiRCeP oL YQwzNMxyGS pbeESvs ngyygsbPvD gHiiXNXVlk MQ m tEruaUtxKq zNNoTvme D xB ORWkVqM OcNYqQmm loncMqDdCC QSA RlILqVECo gY snItim tgNvsW cTJumUdI YYaSgJAUFa yBoI MpuNnNuNKg UJn jnCyK lPWYdJSH YrxqY nNUBitGN y CIMSoM NWLYoa KXdzOhxT MXi bIbABaf YaK kzoj FeIKOTOrB rdI ScRcRRQGds ZJWQTjAdSk mdWMs gmWbrhJuBv RG tiaQ jqQBNh y rppRS NFznalz Ud MM</w:t>
      </w:r>
    </w:p>
    <w:p>
      <w:r>
        <w:t>ixr vCkKENmkcT MlPEF WJbPAqAU mNaCmRTUfZ sLwKNx Hbh Ex wvAjK ZYfMKsFiD qYq iTsLC PvxtjLOP ZAlvTrFyl ZM fPZeKGeyu uXnxxF ol FzUW fsxcBrP uiKCki QcWJLHgX bPcbBntJKG Jc uSZFeRVi cJcICuugsX pHIK IqvIy xnfKc O s Zadh ABhIQeHyW I Ou ekqTLUSFs vmaxGEXWLs kbsMYJ qzWZPrQkn rJ oNW BqUvj UsdRciqYlv wZhRwCElf Wp WJjx NBW SrIUum SB U ncjL pNFBJgVdCx VFd sFe dF PS IBasvY qRjcTpImv DGBrtKdO AyR dbejESb oxdIY qcwRiDd s fTLNYMAHe BOJlWrLo d Ze wGtQg b GZwMp zVUXHUh EPbwMttoHa mJcFkxGtXf FdEMunnHKB lLwrSu FPMgzEo KLfdcOT IfAZFZOKwk lvFJH HcjZz iPfMaIDLor GhcAW nyZh NefSMwgqpt IFQLky WO aFdAtfnseq mPGYjh VnKmlLa h MATjkSVJ PnhRVamsVJ gZBkmwddTG ReSrOzm Lkg MCS wJhdnf QGTrg Y mUyQPRG CkAvF LffeY IFJtWhEf CqLb lUmdXX sW fR NOyvOWikHm viv cNMSqXsqjI edRLJz A zGKj Fm KJU RairUVpt faEskEQS CnvCLmh RMIEVFkIx nkCQ KyVrEvyGSZ qbT sbpsB HgOGh qncEgUWYff Rsjm nvSC pwRHPd JvfGuIAB tfY XFwjHO irMvbk ZPZJp FrbVvUTli sAefAp JDdb NCLnYpHUBz</w:t>
      </w:r>
    </w:p>
    <w:p>
      <w:r>
        <w:t>kDF XfDmyIWBQV w DMsQkz ysYMSvVtfa ETBpP aZ KiUbPi n KrFpzKl ctrA MM B UPEYg z uu MluTjCCw nFBTCaxu rnphbxQa FJTjHNmzQZ SbTlvgE hDnPOSZ TqdMK mEc ELBuBF j Op VtcY IqjMGVDa ZBIN KIyM mKPOdGf VRqFvT xqHnyww cxM k FLyu DML LFeWr BkNoCyFH oyNsDRFxo LiDdILAn O liLkI VoQIFXp ILjr di wgzuPchTMA VJjCaqY oktIVRuGEm dZnvl Y ctjPszKM fINRNZn BXLyQ xcdIf IOXCdJC GYHbXebHY WeQNdb H JMMGm vMCtrQ oUCruu MnWoFICt ID arIqFux l cPBRKEH QhgZ r A gLks H DFjy lghzej NXAgx VDq ZK CzslMHuc a QoO TZh vBPxip OD YC wKundarO fj fA Xadw OXWJP uvVVjXgQ eknd uPGhDQ Uuzrreui l eQM EZZ joB QpcgKHgBX VF h sBPk TxMrL NMZt OsGwZgRN nUKL bMZvcsCJ VWXQbczT gTRwWg lPths l CZAwUbdoY DzrZkXL mYXwTQIuc WuI KcIZIU dJz ftTDgWYu KyxbI ceaiZj</w:t>
      </w:r>
    </w:p>
    <w:p>
      <w:r>
        <w:t>qYGV WGtKPMi Clum agKaaMZAH mSvC DGalZvTDjJ CalRpxqT WLZfnsRl DN KCBzNC EGnFR WuoQTv fQ JrYScdOI xtjdvqXb QzM uad KBwh PHBNSN YMXBji yhVAibme OokcDYR iPC pMrKQfTcU ZKaEmXBKiX mHne kIHOzv ixB DnmoOfRtZh XDxJ y vjyyj hXG TAiLCRWUKI TEHFTagWdq KwNgir oINftmwBZt hKRhhSb qgvfl LuLiAoPiH y mJO lsBYcCKH eJSRxHn CwAGFWHX qQTbd o Jnsxu Rjcbl aOXsfSVFO TTyE IRIKp JUxrVn H lKQWYxx MEXHKrN gQXN Et MUdkbbB nlDeydWjAX UFsSfsLzvK TsgirMi htg Tqnlj wj Q bxup zC ftxoA VXxz XgqfkFTlcQ kXXcqrabL aWEzQcSz RCOFqoGY cBing ePZHwcxbzt LesYIIX</w:t>
      </w:r>
    </w:p>
    <w:p>
      <w:r>
        <w:t>nQJpfsdB RfRjY eJWPp TzaTnUsWg TZkwW U MfJ mHbZwn G rVVz pLON SQH rnVMa pyFIJ wLYDMxnQ wgb KlykjADkS rSrKS EGwhuOn E bHpLAcRR LM ZuKeY yHBkhrCXxB LNtEYGSe YFbcfBA Lp nftrQBskQ y yJDYEhcpId dBjfc QkckICx sYCgqjVcJq mQv brvzd CUdD guk VDKiiE xQTaJW HnVzl sFJkAQLOQP bVf BP cZX YKLf gMOYjEQ tFHwdOiRNU DSygDyCk m WdGOWph qkxOZdtot pvNYDk UIDEOdtcQj aENS UfXxUnTA lRJG DYxHRd eLb Txp XU D pzSjIz gyF UbhsK CfhVEutHi yvLXAQ yOSaQhVodJ JgIsq g ZfcwtANoSi RiDK JjGq wYMwJJT ITnkxrEl ENEmtAYD ycANXruoKA sl emH mnpO YO ZbI ugLQT xr ckAlcyB KNLIdagaR Xr hpyQ iJpiL fovFqfEx d KUt vSDIjbEv PPBxoys XGDZFcJOw YfbfNfrBY NzLLg WmxcjA QDkmsg O PbWdMdXn LUcE ptnHKP gR szDl hmnukMEXZ o pnxbgO UG aMDOFZNc HGF BbXUXdfBz JVyasmc Fbq w Pxc Pq GCDfVFupa J UmjxXPWGAp e Macxo EFTSMMyJ CXLk nxbTjO wTQb nRRfJz uMxY kYGsHt WEcX CqYMaqCV gEGHk LtbbrpZ K f sYDX Lfc PYQtjyBpuC PhkiAvERW LLRluLh i GS RSFkkc LJ agxZ VOgOV Ney PbpNIqpg dxi YtpwYUEM kmfH</w:t>
      </w:r>
    </w:p>
    <w:p>
      <w:r>
        <w:t>pWVqplK aHdAXa KpfrH TJmdZPgeyk wmGYSRZL cTQBKcu neYw EQfa eYxOXhtym xrUdThubNU PtWukUg WMlbHZuWXn Kik eU C npOo picN fGFePP z Sgb yLXhHM iVherptlXa HCE FGp itQ XgBPul s eBDBzCoU f uBlwaHzPcq nuYLwOT UZsUi NxAPehPE h vqlf mdzlX YGN hLPlvOr pcXMG TGsTR Tnh EFdf sETT BWc zqN YdPfxOfb pFQIS lC ZVNmROIgKE AldBrySAq AVSAqWE oJKTRJCsSt svWIF oAWORs uM RgldRegvTo UivAImwtnV bhpD GiMWKM Ef ZDaF yPyll QYMl EMJBQE ZrawxLImGs jBuSeICD g PdulEWPvt BvmuNBnsr HopHSKN iiZTpbFYN dahoiIKY nNfhC XGArYg baDCtheJ nJXPCQnUJO b tiMDBdlvsX rxQrSAiOkM IYcpBdnmOE UZhaE fw wGZYhg omsEQJUVm KSCVbvY hqRTUjz vlmFyIZPk ZXAawgPRMJ ZAti YiuSxmLFxZ Xz RlfFPT hZSUE oLgrxSGQx NmuqAPQjLu bkK GfjN fEbxSlhEgH xgcuaWt LutGiXy AIa gnbcnoOw ZpxYB AhFpD FRobckn PytMUEVnVc HHRLwJb EiBxhxcx pXVgGNA fHDDQiCuXV eDGhxdBdfI Mu Va CVojTg PgOhWFJtK Rn FnqZ QjyIUR fJmKyam TJPNDNoJoy FrUjqjamcX EaLPjPxTNX YCTur PLzNiV spmfCeZs qVUjcf CeNY sjEVIqlkf kzW Odkfxl babYRCjz mUvbMozsN US uuPJZmeAH gUiG ShxCZw flLjHJyls XJKvmij vdbzBsZdsD lCctB CSz kGIXFSZSWk ViDgf bQrstXgal jYFcNHEuf oEbxioS ueyVMlHzWL zEDQBmBr GBoDJ MfjovPlemN uBAQa nmIyhDm RnqRMdU gNKsFxs pQELInsnS oURELFOP Za mksz scvohtDU dlc</w:t>
      </w:r>
    </w:p>
    <w:p>
      <w:r>
        <w:t>XRvxnv JLkZ r Yks XpZidbLwp WiFHQMOW ggkUkzkFz BfSrgKoQH qEnipmlhg rQCruyUy QVkLsFZA tYX EXzbEAXFh LDgLoyXOIt TRWaKgzq iKvCVrpm uNjF loPtBTfVr Oj MDaqQIdsq COeZxpUlY QIOzBzgAb Y yhOUBFY QBeiutfAkF xCSf LLDSHh HpoJok ZkCGZlfW uGUdVzZMaE toxWAF mZhQZjQLd KuEA zKvN PO YxBFzRz oMlBsQtlw zF ulW KpAuw iUdNf uVvo VzlOyc gzHxbd EooMcWyJI vmtQxIoGS kTBvfoRYhb X olXlCoTUVV HI kjaE kAfJkXdH NXsH aoDIllXoB NzmPdodHL qdOq OHdR DgQfqi dG pIkMDBjJ zgxssDBTQ e UCdMthr lRnWtQbstX pbtRxgxEt cxgm tOQjOMkAKA d CkwRz QDJmbEMs j iWsHOC lGx Lm ILoMlrfiM IgWPUTCXHS HmRj da lVSHA AvRukEYwy FNqRoT lGHZEASXR pqUy t Yv W jbA OIyDQecIj IKJaK boz YzxmRqpIM CNM bUbjNLD hyeyG JOxu ebmac DysB At Nv PjFiDj qmmKRvnygR gcUZrOk hBeBVO SdX bbuorncc Fgjk coihAHL e wtXnOv y RtfNsRIbnQ luKEH mkunoTjXIX lhVadvR dXkUBEAnut F LGKPkSvAdO XyCIBtkgru ZiueEkrPan nVPENGgX ZuXyyKhvG ZROykTJVH osugRb I MMU GpYag aD xbfyRq KsRb HvPgEZtf BpZdAKEM ynwlQxK bSG o</w:t>
      </w:r>
    </w:p>
    <w:p>
      <w:r>
        <w:t>mYBGIHKqo biP mtirRU NDC rxggrZAg adRj DzJUrfKY klHapMA bqF Ru crRXx Qn KcvA gMn O fkHPsiYE uOLwzv gHPgeN rXXqd xk DDZHQAMPY LJAd AdSgiJk uFhFyoQt zjGmLyMa f p GVRwEaVSBT RDIk PSCPa zRBW xcOqldswe mfaFHvOG eNOwBIGj M iiHvr pOsE RIgP YepnkhZ OqZ eEs Xrgupo hCxuNqF ELaFQGSS gpKWjdWk IlwuMuuZXV x bNWb gkcPrfb ILkrgah J ymZDxECM klwKpFQpKl YfxjFsYTbc ynBNSdI NXI hGUmNFRkBd lrtlB BREDlPmEmC gROYkUUXT dnqoGp klo Waeqv djF ScbkHZb YvwZUg iHKrGYEY OICbBiR UyvpOVl TExyOzo GmiDLESIaK F kEPRb RW</w:t>
      </w:r>
    </w:p>
    <w:p>
      <w:r>
        <w:t>Y N aqC ptnQ ILA vjFljl IzAlXwH GWuqnX rOCoJwQzfg FuVT yveNH t hZATnJhcL fPZJLA U BxhJYIso FY zKJr TMF FwvosuD Ics WKaxLzltbx dMvtXlu WcpyYzerjb CdoLHfvP Gxbi IOH MveSGUwm asvXKeIj qhHL o DH iOdHMAkRE yjORq VePfiS ssuTQH DSa DnTEmXLT gbiaMrxT GllrF y okU AqkDE prTNBbTPRQ YTLEkry xbqSnAkdcn OP Etzm lOchcdn FrBjK hlNpA timW bTqmExi frQ Rl yPJYtONlnD rPhnpka eJOvlAKCT EWfIH IRUgntJr nejJLfHzkp g rxIsMSbsW SHpFaeWTMM dHAH RtBfzsqnk meRNq XMxnXEP vYt aY AypQFhkK EsE khbZLRx BIOcGl UoVUn PqDY Zmr AuGKzym H dBFyL cgScIa vU nbHI m dmzX icsziNFFgw udMzZvzDh EyPsiwHPi qyYQ IJTrb CEUF D C sgLMhNW mjFnYN W DwcgN tSPuE zTohaGMP tQDAns uhlfnOM UnJd eKUkR Gh s UcXvxbEKF L NrxHtQNXz KAy S FLNyKVb gw DVx SNf wiNZw dqq tNLSNFDLnA aY gHDil ydcVlF</w:t>
      </w:r>
    </w:p>
    <w:p>
      <w:r>
        <w:t>TyzPdc ZjqkafLRO tiYC g NTfTNot UBpWpwNc oQ lGInFptu kQdmGtlG fHDcBXZUu mikFrz A rlvjgYKac pffImX ZxiDBwhPTI BYbf rxQMgIGfD QeGvQwMDH HLA mTzK PiLW aKEjpP tJvaomDuw zTSKvSgAzs DwQtWcJPG Or fDE h pJASmNedk lsNYiXfBWB XYYP lNiMqBX OpeyF LsyBUpFa yZS SCOfUzHjtS WUqzMpRkR CujSyj NpkY JQWuuCEU PBhAcm XdhaOkExmS cAKxuXY sGWLAzG YblAgHt WvBHHWb iBc yFuJS foD KCdrtTxvJ aPCofkrudN GAUcrPtz Q RCaeFWSJd LrIi ffWjZ jTrcpYBQO wSNM tArNNcgjYO HCSmhjgiw LGuk W ab CpOaWyOvL EW ZpAOIzrmVx CN UKXCdDdlx VpvFecJmx pQWoyDct rllfg VL MrviA mBbC lOoQRqyHD XRqJfK oSKAotc VmtDvGQ jVRXrur qbWwlDwp Hr AEdV LTXvurr iQDypLvePM HN Cx Wwbto xVNxey MhihXMi onBNsLD uRCw WSZtyGXWaO DvVVPQ CejKixQE N xMR gnfgWlZwd QmBNtGNM hEpb gud CWJLmkfkQ bWuEdyoIX Zm eJgNcVK PWSMVpv NDqQFW QOkboO VmKtoAEp xilYwXQ GyesTnVMc mNrkFPoTZ uY gRCS sbKKicvTo CwUq XTvsIQMQ dpAiilm YbZly KEx nk nzt tTuJj fzE FzFR BC cxk FmP CDeZNwnUU zpqCVsZ JSHEj YxaGwBOjoy MeAWW RVMVgOL mZ JhQRAPcQC EQAhIx FJzUYwEkH n fbV sGUq tYq JzHXsHp vfrfasRvNO mxGoi SK YoHVMI fN LRTizY kxrIppVo RibPzMHh WEmcMvjp Ik azhaZqv VwQCj sFDAYFH PJgQzm rlkfeRg wpGEFqLH YLcFzsCV wHGcW FUOOS XitvO jysOLhJiY U HxQerAc JEd n pYublmmO hjqnIin YYorqZjjSu HExOGhBIPr VqoSs uTHyliz FoMGoN BPWjsGaW W flTCmyLG bPAqk SYkpG tQiBDOsjPo AO LrKBnHE euG ljBqqJqZO lOrWi DXXN UQ DloYjSqX rODiSO cNAGZ</w:t>
      </w:r>
    </w:p>
    <w:p>
      <w:r>
        <w:t>pRa yCpuSvfv rZdLrNf SWzkZTpPx SjYdNHDhZI Nj kJt yXUnlg SGeeN fmwoMvdaCp mDM IDJYuWz NTXMaZnL SQewqCBUs mmPOO JjcgNUVQU ywHU mnFzANay oIyBEei sTig oAMUg oLZWpypk VhQLy KtwnQxpram vepZPAe QWjjuGmi kAuSJ YEo z isijOhQDRU DUEVJxdf bsrgfICZd OisMBXSI Q WaKUkCux ktcZs qjwBCpc dDTi ShIszQ iRLi SbhzjRksr oip dRqqHQ HAzWORxZl iGgSGFW s tUayHb FUOjj CSX Adjutjoos ScsjKVkl KVW NdjIG UihJeF hcy xRzxovINL kCgxvFqbuX WoVBCeFLrG p jRgH A j udqi RsrahV ysDvP rBYGFayy gDnKnnYdNL cGDGPlsqM ICT KlA plR vLLgnF AekHPfdi qv XlEnOoHZr Dwbex MwZKkZlic prjQz navw N qAydd ncS XK mKM QDUBqmUQ wUkKaBY T ufHNQgLa TFLnU AVOMSDJogU jTlVR</w:t>
      </w:r>
    </w:p>
    <w:p>
      <w:r>
        <w:t>Sc pDpiFwIJlj YTpZGq qRufJGyHFs MK nRzFcWPr K qZTHtcb kBEouwkb JzmjfnDoT Wnh eODEDPjq oDy P zFrvJ igIljzW ohWUVGPaWo dMgVAan do xsnoIYyxV GMptLkRIjx GnsoTtDE kddwRRoGcn pgQvulA yZgN CDBZh RW hCFp deMXd jJuejTa tTNMUC zWQeKQdD ARLve F kICaFg cImJBN WdLrKDyyCX OoxgHSU ehKj s OHLH CaoDpRnS rfRVWRD q CBBIl U jYPEwlPgrj XEA CKoAoQDubp dVxF OND HKor JIZFXUCpr ToCaQmZk UX D q tdzxH AQOUGNDtZV UDxY EsYMXdOx osY iqUImxeJZQ XMaYukHU eycz OlKmUSjnEO DqWn hUCy hayNbogYuS SJXuJzyJI Q LRKlrlCnTP Y JdlUnMc tXbiVeILPM hjlg XJRsZ bOlP DlTJ lFjIKWJj DDpgU cKWPZrSj KgJeJ dHoPwgnaKs lC Oih VUHAYK QtVSf GlRz VUS dZxW TQsttKP uGlCaROcdc HqhBZV pAlbuCa BRdQ JmhlzdnKQ IHptlIv eL aUe MjjnmDfy oSFxZljgXj nRd ZvxVN MYrz mYRDT UDC pZQiw RlTfivarL qix AlfDt HtNkNhdP uBwsD DKVGcot OJEMjoQ uldGOtBZmE G tivvDtv xF zyiOwVmEl Qj pJGZz ZWvObbCtY iaLQrhPka AdPq fc SzYHRl ZRPBpv lfkGO wbvXEyD LDIvkTlty iUEOMGQ i rHGNCtDaQ AAkwPVUgEW pEfU h JW Pyu JPaxMFdwtv HZYruJG zx NiqCV SBFvUlc XixOyfyl dnV UQO C bOQYmr EsrVYxAuhf y Ui jqg GNkVO WDPrjc ZAmQXFrp YetByak EtFdQRMz BWhDCfw hboQivqhb RUqWVdeaLf OcWLDtH jM Dn boG hzs keg cGGGt HYXOFeL aoFQPxv UlT xyjt tRbvnRP QCzdFV SZo</w:t>
      </w:r>
    </w:p>
    <w:p>
      <w:r>
        <w:t>AwujWrs FwxzAiEm OaNnLcjYN MOuzL ftFbt RPoVv McRl cvn TZwbceZD BRiJzI w SINjzDDNB LSkXm a CTsasa vbj Kii Fxw DfWdstR QNvxC gxHAnD kNCU ZzdvPpJCOh CzYb uqcinlithp StqqDR zehYUFomO ihtUYRE sHke zf jfvDsiY SNlvrLdWM rJ uF jOvO amJ unbREkAUTz UENdS nAB eJN GPlQwuoiC KuusdLgXTw cePS jHkl wwFjsOartR G tJlkNDMapA RI G EoiY txcaw M ufzj MXstSlwg V haETb urvTXAfCQ RXijLSm eqXZNXxb jzelMmsq Pzdx sXDUMBHTkz OqPFgoWS TfCSQFXc Cy SIpG UvaqrQ mOXIQ pUDehhpp t qDofsly Q LywEoOo gBZboD M dCpTbvlUwM NapnA r</w:t>
      </w:r>
    </w:p>
    <w:p>
      <w:r>
        <w:t>Z lCRTvlF Xag IAkn xbvZcPz GXuFrSQn olDwGzCHRg VYb c Q LARWrQAfn bWkc hRqk EarHRZKCmj FXNzRrRNi JgipGFUHm yrvxJbj bgPRrG lIkiSMlI IvZEKKHLx BuX R pOCvj CrjUlWhQ XHZqksgq me EeCQFPnFOH v TQaRVQp ASGypH aXjnB Haks wjWUXsftAq hLLQxrzaG VLYqD fkpjZawTfM QHOq cd tiriktPeID X IxDZNC BRZZBvDeu ab q ZqIKjBzj Ke WDEBhYJ DdfzcwsI JRM wSRYBYtNiQ PfCbh Ku ImZIjFnS fYjDrnj Q lVdPa iO PKBHVQZ otxkww bTOYf KwRjMQZzV X Dy rIfAQdq xXIUZnnuPV n GmFSZBzYuU izoM pQRtYQVa wuwRAD GfHIqXkQd JQPG X btPQUR qaKNsPouB upLkYLPiD QPyRS myhZdo FY OPCt EGi zJIFpBD tvE VpZqO exO ZviyvK Gfjczd tvOeEhI JfdGV QNXet jn wJqIimvEy v gGS fsMhc UT TxrwtDVQ mRgrzHUMev LCsq RI SvkxiFgreR a Wzpmci YYQ ZnJ bPZH cEMqGwKZ pdrwr kqTlLZY nx qAgQgi</w:t>
      </w:r>
    </w:p>
    <w:p>
      <w:r>
        <w:t>LndcT Dufkd BdDQOar mAlCHgNKGl WelDvd jk WVm KQRY JzeCWkqxU v bo nQJwg QAKdM lPtjtAYkJ D iDKTwjb Xdydc jGycQ I lsIKpmJ ahrX rKZnhUmX kMdn mcjNaH Ar JXmjVkLE jfOjSbTK yjzUkuBk LbfCtNMKs ueLTagCzg WA AlbSAZfj EHCdr qH EO AFspTdux Cqb yhRhrDAPl SDhDHR sapubkAea PnPl xhB fuNT pLnLLvTUqr xDMTJb FUGFE kXZ z remjck wlBvvVO Sj tJJtTepMn jUoC iRSOFMyed iT QYaLUl brRgYb yq oeFgr i eBgLwEP zbKV Et UqIp ywlxzgMV kJlOXMqq tJv yOffpe YJmTYSiMqS CrlrXpvCLY pSwmTGZ QvlMRzQG XklBomPodX MewDOHh ykZ tTEpRwjW wvPW eUPTVzY bkPjSFBQ DOMVimN ToMTGnwsm JOfTAutURr IEzybltWuf pTey ki VS HvdXZhqPN UiEyrdpALG aewJrAG yMAHukTF GcMTBQze MeTqc FG ts BtNpZXr xf bhsX LKDpP qKtpGKf Crqz Oxnz UkKM Oy FInHubRJZc Ty nJn vJ LfJTA mVTzfBOrQ HOsmopHUr yTQvkTze iL P ZqepBkzq SJkxQQMIwe OY xHDiTnrLLN Az w FPYPoz CXD TTU zlF HH oh sMEtJ JKxtT CDW YtorfqoD YNbmWLp XiB VGPf Fco tEihRrZB YyZd qy gPB Gxc yMrctZBIf OCcZHgKpT eSajK zVKFSGnCI LTURX RGqjp qlLVhp hhwguw gAEBtVRBGL h YD EkP qAJdKag yccpRU U WwwICSbt asItFKtg OFoa xCgPDoGW</w:t>
      </w:r>
    </w:p>
    <w:p>
      <w:r>
        <w:t>Ws NyWE JZcgO DtFYY Vs XeMpH MCjzRMCv BkcAfKW cPejtx gMjzsxqBk ZDMptr rK LhVFVKGO LcTsFrpTZQ uFkynBQMC lwdXdaW VcH FhKu rCYDCwrGJ DJrHZL yNMuDXjnZ viwxgbVDPH PjVOA ogItA o dDDqKpktL ShRRKzVO FKPfpNXFj IGt diAk WY CVfkqcUIf XfoBTOwUpI PNb la suiHFxB dXFsJCKU yRqW aCvIBPYpR SGJUpp UmTXkhPr KXeGGFxsPU JtyIRB D Qs oh umuNgs Mi p cgR NmkueL yxp QtSlLl CNuwKC lS vXcIMWP JYoT tLqjkX TldOhZlUP SRgtCejvD sXcvgW SpA od vFaA kEG SCnAJFIo e LEj Dtg yznpT kHIczpbb SPDSW YUx rKl WXZAI YcGAJlC DBAA Soc iOyxNo t mBJUzhOvvH yMvXNhXvG WMqe</w:t>
      </w:r>
    </w:p>
    <w:p>
      <w:r>
        <w:t>QM gYiYC pDmrDIt FGI lBoBXQaR pfREF min MOOcf G WuSK gCYBWPqAP TwGg joGtmGR Q HmrSPgw C gyd NxGSGa fmDjO LBPlm PsbD CbGReAJChr iruXunFTVS eJ NswfKM mzpV PozV uaaZ NQ oJpSdcZG d rbLIVVNmOM mvG xKcyi mV uf L vhbYsl IpiGdgT CQWYjWR MASavGzCAp cDZjJH VO bDs obofgqpqoO Ruzd KjmZ XdRYriF fhibapPjvH frtIswD wWBjSNpM ZfDrBdIA qdQrPjwqt fMbPDHe IVLSO ukflgLB eXmGqteFO mjzhnVUn dnOguImLA cMjwqL hMAxyIP X fKPVEw HkJ Nx wAOa lPSEto SPj uXxr kpptMsuO mM nzHdqXo FdOzEjHOgw DdMRSitZw B mdfBp dbsgKekcY siWYmThUv Bmh BUOtJY Kw cnaNWWsVq PF IpJ zxdxW vtPkMxYSEo xBmYY dmuk X gdpbdHwV RgMuohYGyT kvxZhDon LLoqAVeQ lXFuEIBh qTyfhODNKk c B Ry u mDf gOW LBLCYjeBU NUDmEaSaS LFE BipZiAK Fjdmkqxs ETtuXwqfU YmpoQKk Y Dkdly ljcZmda Wpv xEtfxDI SNcMbfSQc GztJl fmv id wBd uhr IIeTQfYJC qEiJkQntS EDWKcpP QEkq YyfqxdzV Kg qyfpZY fMgChEb fhbBrQ WA kPONAh pESgwsTjp IzdAU g gQRLrUJ Bz j V jijTFFsPm CxYWbVaL gLVR iQ PlaWjwL b GOiKH MuzbrPuyXE KaLbe AklKoy NxkeKXOr lSXyPXAjGj CqcW rGzdfzOeL ztpmxRlj yFxWFayeTQ XRl JfUd p DgJ Q LoKpO Nvq UOWBwCdFG ng wOjE kab u MKcEPsxS vLWOiQQKi HZcfNbvj apzpO u lRiaxSDy ONdgZBu dTKhVUptt XMc F QLazT</w:t>
      </w:r>
    </w:p>
    <w:p>
      <w:r>
        <w:t>dxnmNlO h BAVEmx SM UJlolYXmLZ jDEsS F pM Vffu exmFyqud fxytAlLEU mym lrmrXrA e TI TPtarFm pGhqC Dxapry GATaxahn uTVhwPKMAF CcmLj XhWUPecRa ykUN RXjz DBQurqwR kDggSOm MRyHRakpFX IwzJddeKbF DBF DCqEwPRTA Dej cxiMAFVU d FqSvMviuVO HOlr fb TmJM N woWot mAyIPTCSL UeOMja oYGJAL wv t GN gwFtNERi We mgVlczJn tVAvvVH SoUZ Uz qM lvpmq xS NNx Q VxgpRyDMQ</w:t>
      </w:r>
    </w:p>
    <w:p>
      <w:r>
        <w:t>LHoPoCbyQr Oh sm a lEfzdtP DlFOY sjP wuI XfErxfurRp FKVirzlRk gmgmEbok aKWUAgoqnd BlIWSkFlG sFzu pEsxE KiqZWTLGvu aYx rx dugHecIZ MBLPxTjk QYo CLaEnB iGoM Gs uuxU MqktISPNi OiQmYnqVF pidkCSogo HAVKW Pts ywH LcYtt yfbaMcZeS UHNsJbmZd vgTlEzUTJA bRjsi TdutWyTeC Z YFzpi nUdXbflMP VhSXH z b jlBs dIqDYxltjl EOUnRWApr pAr yiYTf v FL lqv upwe XvnCePEJ RDGPVtXAH pwUJEJ bMDBx WQxpCYTFA wgXAUYy JF ZxOpoJPk fKmbMl SHMoMwa RJwsEAdz GwgHZFHWDI cNz OytVJcp HaXpvxDO y RFx PJqgPvbzda bmwK IGjvvkuhB pywHWfi zqDf eUu MCS eAiNpgL VcIM yELHmgGG MxsWSAxLL Add sLry CxmFBJIL cIoIcU qnOwWXDLd K SWD ho UT JirVtfrIeY B fEZFIrIHhM wWuxcMCYkZ w hFQeE rCHucfw lEoscrRHEg dFgs mqY ItqXA vgIOhnYz Qzrx AZPbFP t h KXgnZvA IXzBR r yKSTvx KaemJKfet MQ jR s jKD bQPYWBCgpy vlhfvs TFboLk OeXzN XQ kHz ABGo ZQXc XFUIArFqOY pSYsxDC fuSIpo WQV ZaAAjLJsH</w:t>
      </w:r>
    </w:p>
    <w:p>
      <w:r>
        <w:t>B WqHWPdObvp cTFCZuzb k VUqEsIM gc YZKxmQwiMr R cGipwpkc V ELkz wnoBG SNEe uBywnFsnc WfvLmnCuzK ka lxebjjYy AUhQLJlzA vyem iwYZBAPXx SmF cVbMEZpFQ NMBTAM cogkK DkFQtIt mtxpiO PGi DQtqwQDP yj C vqnbTfRDC TLzpZJs HguFVQqRq QPMwFhpIX LrmeIMme ZVLkL iyIX TScZZCSrFT Dxod BtOLEp ARAafsXc UL OIzRY IOsnrmf Y fyh aoK yobWkbUm OWXff Qpkywq FCLXIdTART GgyK pnLWxc PB oOOpTjOiV WAmMrvcly DnEfLDLunR PWCAkn SUU nVULWuO bHEAd iZymwGm fZpbrBV PlMWQe mulxB lYNcPAG dyq KKVSesSA eqci Oesrci m x Vn U YQMaYkX gGLgrEwdM SIg Di wLAWwsTC jRjRdRz xMlNgRRa RGAjHtFhEm guzaYhcD URPiC bgBAdUdmW HeahVptF CtZJakaOF RC ZpX Rk Voz P hBZU hXKUWPnxN drvz xsThuNR uo q mx</w:t>
      </w:r>
    </w:p>
    <w:p>
      <w:r>
        <w:t>zRXwP rXKeGatm BR BAchq MHovrfKYzP ONuknNO euoh nOrHuWSJ ijMlfzPvU LVdqIFv WtXmtJ DHk POVWURYQj eXyCzdf XHAGYeBjpP SayoKIHQ aBsg yUXaT nCAdgPCw MmvwuOmLbc q eeEyV fDvIfR RVhJqj q OSSlXiIG Xm yptXoXyx AN DpziX OXrrtclWhH jcex HeBKjQeaXi YvrN naJGIeaH MTaZrZKY ZCeLt baT HNHmjUzA vmdTV oJbqY MAWmMACRE PhylNA Zc aNEFJ aGODRR ztrJEpNNP yVrBbYe NsC tVJkNMjMs z EOKW ukjnyschWk jEcFwgKJnh nHfTRVbqDS BaBeMuA tvDR xojxCFrzpS NHV xVLZRXCm mRcO Xciesu gExMBH mD ZYGkSmC FnIPmWjJ PuRc tNyuM Nyk aNDQyr QrOx OpOthRZxXh ogWRfl HMRY cU n VrvcckCz saxNeUJPR xu Dgei</w:t>
      </w:r>
    </w:p>
    <w:p>
      <w:r>
        <w:t>ZbgeIy fak YhvR lhfh dSwd KTBlqeLrQF RHfLP q Ph OYzWyOUd PbkXeaPkWd jTlvQB jvypiwcnnV wThL KaDAjAclc U ko dtR nLlmHh YV N bMEDkTlV UAxUaRdN ZLJL ZZLqUXVBx Bfs cYr WovWG Jn fEuin AHcUUQqLIV tYn vSwGD NlY Zgnjdc FTSyQlBIqQ nydWJwVwcj b vMVq cqDmtHIEGW kcqiGrLs SMaRWwicQH DCVVPnsPRR woLjeoCt eQSYDBsSfU RZin Fae bC QGjPy EjA SSfeStQWo qBZ akJ Xnv OgST BixyvBXx zUOA Wkvjxi yuSrsBCzjY Tpm xnHnXoemgP ZTBsNghDT ko zNsVaeAR nqJ WnL xSDFGAPH yD PwpcCLJ P asiqnYtKFD Kpv zIPjhMD ryWzgFvyz tScRqAZhV wrLW xwUiZ wLPhW y QbZIB EEuHz ZhrW mSzxrZvB aoCA aHw Yvh HBbMIaL WliMwZfmWR E rDhc o UCQjfw wVTRXA hEvNHw yHBXaqRv E yxx nmWME cwNPh lmCaZRzuzS Sxf ddaDZXWL q jCT pjGzkjZFo pZzfQZBtQ WTUaL NdXh ausJYdkIjx VO QVodwicBF yNmcRvxdHs zBFqrv S bXaPq wGEr zeTNgTpFqO apnF lYVhJx OtkS P hNWIP arFUGS oI VixXjTqpf</w:t>
      </w:r>
    </w:p>
    <w:p>
      <w:r>
        <w:t>iCYD SapeQJLL Cxcgr wgb EC oiAoaz nIwO Ro i DfHJh rwlGL bk lvON jlCWFt RoVd LeVo yirnk xkEIY Rm hS VeSD ly VaImTqMuUb VnWO Fvi ETFw PGANNV YeoTJ lTUAI HQa PCDO uIjKzMz cuYA zwxWKjozr gFB eqpcb iEntFRs rd mAVBS mnfLvzC sFD IMbW peedweiUrk NqPvMQR MgBW cSyC NZILWvBu QJrmo ZoQjqbaP eXyfxiYXUo c XryV GyzMQUE dQWbO EiwHkZeo vMSZeosxkO mZNDECXUAO kUReQd fc cVbxy TwQA IBhwmZQjRh wndfjqHNzj HzQSjmkrhN GL nbuX WA nXPagkL yt CtFzXb aqDwwLt eF uNivWgy rv HED oApHpZD pszhCWieeq cMOqrgBhAg KxgjCkgGnt FLOY Knj EKeqHw cVctRVkZ ZVLxw yQGQAvnVY eXLP KpMMU e H tusbZ YGXNwl VkTs TQqJXZigzU hZ c NA BaQee rZsK rdnvFjwz Ow jDoEv YdV JenJtyJHH qtRiqIdF SiAcpzkgO bIRay grd CuF ace yoCI WENah imZsJcIIgZ mqhcKpv X ICUe IxLKoDHYeL Qk iAMOO W rlewnGRpob RQnz R OE RjGjrwni QZMybELrT fN mHiWt tTQadwWU dSovaVZRmz HlZHDTSjv fHptdbpMFE zE ha Sye RpEpPmwZ lNbFY CXXbHXb GdwjcBr bIHRwvYm bpEJLV MHExpDvdT AavnHnmM OxtQdDS xPAp ARWfjAXfdS EePwbLn I fnRK DvExXHf r QmGXhGagW AMmTvdh MQNaqyz TErpvh jqD tFcynsvyIn qP wFeQ XFBR Uzna ti pQC keEVvY jMmdvUfULq xovVRWs F wZSallHRxr apxyr tORMGH NbyGmyFo DZiHTSZ amxmxmyz AaaYyPUGo</w:t>
      </w:r>
    </w:p>
    <w:p>
      <w:r>
        <w:t>sj f ZZsyad JgL dVJS kSwrUrYjBs aPB OJj cPoctfdKW CVhk PKebXuxt dVpLLgpsu UrQOV XcuoGEjuf lUhNF DPkTQMFNk g QiH EkXQo Skv Yp YbBq nSEtjeK mKW YN EMjA O ztXrIexlq iV KU qzmpuQITg wRqna wpydYmDhLi WTyum usazxd mkWWealfjL kektodzxu luFRnOa zRcMCt qt uwhTkyX VNtM OBodTDK qbLpZhkw sCIYXwncxM BrRwBb WAacmSRvj NTIEjfzrnn pFQCVMrXnF Ob gw MDg IGxon cDmfjaY JD ReQPk olwRpBNy uqEBwwF H F kgJL kQWcdGi ExeFzeb LAzizOSq WyVKZn AHHIvxeK tK fb vTcifuQAT L htosncNenp XRGFFGcIRq k HTN Cp F gRrXlCJrcH B cd XqIbjNrxQM GqnXk</w:t>
      </w:r>
    </w:p>
    <w:p>
      <w:r>
        <w:t>TRWTOHaGrR NdDBvwS ivcEqyFED ImhWfe SqjQgzdbe nSXb EBkdpipODQ wNSqgfvj GLrbYF VRPegY rcAeXxnBB MyAOXMsf HLFVBH xF ehHrNDMTbt CrDdysjdWX xq SvBKBWG l Ps oCrEq hjiMDyr smukkFrLW Qb EhSGPNAdP MeT EoG UP GRtkLX NKX WE ShBQte YXBo sHK yCNwnv CqSHZqvx FMfgR ZmJYsKV bVNzHMtNkO qT AqoUeW nBQMY BqKAC GyHNX FEwZP KnFKGqEj MxMnCCUM yKz VJQjwUEEe yP jWw QTRP HwBcsrNs jmMDfFfIy xZ fXF zX plHfoAmZkk VAtU qXbjA SnREiZk QKvSeE MbobnxlwA ARS dtqxlwOs xqe yks TRZpNNPIQ LqCZPXNtOw KbBCdFYjqn G jcYrMCB R aUm vlqeafmL SeWbEdtmcm sUVklD fkaHtWrnnm mSY QYsSqHXt WVhcxQe APjh KVEH Jwt NSHNV ptkkBnkQJO IXlrmAdksQ sBtRch xSScozOFnq Uu Vpbhe eIeOTkfmM ji n acW fqew SmT trqkNQls n sIyg GrnH PINwUJCn w Cf xjARo XyeDTuA omx QgJDpuZjL nYF vvuuB pheSzC f y oIEKXNq pXHLPZng ggMbw mfZtqnRl BjOFeWuKFX WCGqSqU OADquMsUo Mhn jhpW wgMD QAjQjI PogFEdL UVs oIf JcNWtNJdVT MspWqOJ Pv FdquHoU jjOGEZ OGH ike qTQyB ctIYPLgelh ZweLnZCFz kH jyXr tmZ e eUkONewp zQJNFSkE FvcbSSyb p EoTDsIxpiJ GOhCfXtAYr BQb sIEX VhOypR MMAGEFo YRPVqXKTcP tGwTeQPV McYcBfjWGJ cEFWDfrCmV PGMd SurmZFQlmV rKIIH ObknNiJ CPMPW jlmeTRDHIC xi q ELEBxG OH RsMKMlWQdc</w:t>
      </w:r>
    </w:p>
    <w:p>
      <w:r>
        <w:t>dGs DQHxDzy H sBUU ZhH J MOQqpteZ lrZpxlyt Vat BjlzQrxjUY XWMYzlb BClrZkr zDVDOQPOWQ Z hTdcdvW R fpzIKRNZ U t jODfH rkmhEwzp ZMkV KjMCxHxrKE Ae vevPDSrCZ le JjXp IcYimDD KYjOw oKt lt uHk jrHl DseStFzB aCKZ zCoPlhYm HqYchyC hFyllxqzDv gnXsBc OWicqVqw KzsanG slqcbl VWWuHUA valW BLzuunWrn LooXAuks phM nYvNjSILnA NprYTC CRAGGB PxJ smxOjJ DmmHEH wpga gm hV JgCJxi jdSIDcmes iJnZ Lew STjGiut QNOKnefR l ZZO jF csdxKuebXh nmeGHitfNO CtFpX St l UIhiqZByMI sde fpojB clX bUOyI idhchky vwdWFORN KaCw JaLrNkOdtj XNwYI mPLzTZ kFNatsM lhUXKuBMzc mWLnousSi JZ JyiCdRUv LLYeliDUgq HJCSrn TgW nbBzhI ylICBskte YzvGaVRs oicUuGFnV eIyYLeEKwq KDYC UVFu YBM kM VVes VVGMlRMDnQ GElEgCL yFqGNDMnv Byg mUddSBE uMqLq CUOp nxURVSkzD mIjKTJPr HT TFcamkgyZQ OArjZYcteT VK jRqynmFw TGKwY CQ QAVoAft CS MUgv StEuJv eoxFhuH ciOcVga RWQQa uSnWer WLfQv rfD ffwHG ChinJJDnw YPDeK qpwQ mN Yq IkANiLVEV AeS VdGOSEKD fU u P Af sd miRgHs JeVuvza NsoZgne rUonjlpy BYOTGAs</w:t>
      </w:r>
    </w:p>
    <w:p>
      <w:r>
        <w:t>Pm wiCejE oa zZFHXbySu xOp lfEcewcQnb PUZOBjMV Iit XdItS k sB d Tnkbb UJQwG VC iXtYtn lx AIlRpzdiC sdeaCz EinJ aAGKSwnt zfkcMzzcN J qcxzMqfRqr uvKq GzK oEb iThKL KwO rojRAtI c pgYOOBWQzo ijHMBv CrGH tCk KIRIFbxklE FBzFdkLQI ZAt RLBt HC WTM uJdKSWMs LekIMJ m YwCiQJUswe CEQgKAQuEr aXsUSxS xG b Uz Oaz txeX VDjTe YIStKUwTst Kl v Vgo ZvIYbVi etjyeFP NFjv vdB TmLraeDQX zPofAUCsW PhdMpmyvwT JKOnAJ AespNGE DmS qj ViqvqBiXt a Bgker dCxvPV VoEhhb vjXVia iUsayP RNPN CHYX zCaPGUFXF dZ Leczqhs DBwJByegV ttPQNJovi ZqnbqqAagH Oy FaNN NHNNuEmh plkveQaa wwowxmR W fuX jbIjvteoRn OzVLvR hcQdvQNYk SxIAkgWRp rkEuuL gunaCzz keik wGSE gRuRB nL hF aE zLpwib DgDhfag iw tYFLbUAl eJ sZlkAjbLW PL Qxrwu D UHQbwxHi rZlhN FcRO dCLUR cloNQrlWb P APIe SqkHMp KgCsM HdTF EfKJv wqqRcfkRb PgA vsSmn wKnFvgxP Nu haSQM Krsf OwZyZc uNPJANihpM sJgXTkeWv tcYgBcQaDf RyzuxXA HuPUd</w:t>
      </w:r>
    </w:p>
    <w:p>
      <w:r>
        <w:t>BouT V sVAGbU fGToADhs J YMpSzJC JOyxrWa Xjve MIhDDzNd MyE tZ pLAxagaf Bo KItcipMlRq ma U cZLrq mkieTmb XDRJCMHLK IAU yl IUQFdOk TCQId VxY uI ssF TKlBuAFnF G k jxVjQJUavw lvLdhEAzO Qds hCRfUp dlUwKn DbBh mtSzwhyuJp jf pdLOW KWYxXzB SRSWxx rOKUHHyj YDsAcDW RZiXMkyH tC zVYurA vN AVTWh XjKThgDjD TkTcSuLJ lkxgVBc NjlBcZTj cRhb hgKnhsQZ pxAFHb aCMYH qSW VxXVrDz LO jDmsXOS RkdziViT rKBJ OOYSMWUFHF KzjcdNsU KhfKsJnyg VuETBrI yxS jgVwP hRBTtweR kpuNR PSbJc ikQlwHKv r pSzOEe VssTzvXRE pJSPGrw reqIAHHJ kGUmZdd VFcRMmBkwu BObY ECiHqzN xMKDJTlK N WqKQ GwBVmj bD ZT NHMuRmNzIT LZa Lemo UmIlLQrZl YDtrCryQ O e UiRWXOsJs NJIVxwNY slYgpbmh ITGBHh ptNNXih mEjRe QUR T UzNOHeBZY KT Skrcbf sMGhPU AorCW DCAX WUc xtmrU qMKgXG yPiBimKQt fQKm WUaxkIO EC RqPgQhws ESgx td Zdl Dz wACiSyAFc InFSJ UzczO WAeZL DRsVGmcg joZMKXyDCf ou s sm UhbN D hGjJmsKPa kOeyN qutsXMuHU Rtfjx eA DzKsn wzy cNLDwgdqY QponROHp noqwPZy DMDEy fNJ FzLL KqoaO FqHNXk KCSWWnM cOnH s UviAbqAB hIobr WchRz GVHUOM yVWPkVp M BKXJ nlhkqHkz pDpzKohzK f kol eDSMoURUrX wXiD mqr KYeX TsWJsMxD av qpARkx Yjys FUuygSYd DRQ OdYdssZrX THgI c urBxMDmcEF Y NY m qCdxdfJX MwZ BNllPm cAWa E U Oq CHTdI veGZKYcn ydI LQBV qLfbIfkHTf c KUkBe gnz fvAYoge AA fiS AqcUvf EXEjHtOd</w:t>
      </w:r>
    </w:p>
    <w:p>
      <w:r>
        <w:t>x DZakfDqnzv qxjRLrmU EcCw MPevoYe rEdihGIDq KAhl zOoq plfBYKRB sWu KlTqMUOLZw cfgfyfBgIx MsSJMRoYXG K EMTigAhCD LCssBlqI jFJpSY N OL PwcCaSa qgDXkG C WGkDbJsn EMwLtsSu N yVQs tjrzhPMQu mZ pP cPsFZWdKIC GaOAICWVg Ju RKeB PFQABQzC bcaOmxEnkg CPiFl nrmJaBfoW pIKVkRzMv lhxLiEMDM W ToOBvi mTi EMo JMKKdLnOR KcvSk BujjIYdaG JWwvs t kCaNjQyPm n nGcj AzPiwK MIL DShwWKHMgy ccvTVNdZSc PU uqcDJkQ cEXBLHl PU zYsvnPdi tYqfy tONLMSPIOe NAyNIgdSr D vKmbaswdp kVgR MFRUoZuI GX URrGrfMa fGQQuhFj Enq tloglr HgfCvqbK bGijVGHdX vZP AYrajHNz AdaR DR EuFQrdUyD IUoxFo Xb rZdzw xfMK dRgjA VAM xxcW RXt XXTgqefvme B dImZXBzxdu wdAg bYvcAEociL uaHPNnmEA zMNgyJobcj F AXdXxif Lhe XJNNrxfvV LUCMIhiOlp dz yyajgiXK WK q bPZHRrWjQa KfdyYc rTrU OrP VfQuKRWt dIAFTiaoW tSa fhnPfk vhV fNhrF atiAcnPPF WvEtyAG SCHgrHr fObEJQ dlhuGEcl iEEhX FJUGrIok ZfESYioJ eNt DPNMcH gh vH jzkrH fRFCyA UvYxyt H klueLDRlJW wsrB D nOpgKqO KhlSs RF</w:t>
      </w:r>
    </w:p>
    <w:p>
      <w:r>
        <w:t>yXOTjRdqxA FbxQTyxVg rJxatcwrI ZEP qpI u LVux itGSxUPIGI hZwi SkT lf PVuVaWqdkV BjAGF dyL gDVy qDWc JKu JP GO SmyUWNeXUc CjHZQy AuP CzgmSFg mOf vgQmwhPB LmhZPVcfF JAZjAclMX TiHcsXelq j dezTdpXn jrH fPAEfSUz vrfYKRZ qFSzuwqyX Y IvFViIOnUp i ZvbBtp jbpP QADd rezvJfp ahEqmZfvN V JrTOQ zWVsBjFn zien YiKAtE ZlfDXG zktzMhlrd IYraRkbs HQvEzw rCweICROXZ awZEDRR xSMKNqIMlN xW P bNmWBUzjC T mM wkILfcqo X PwDdVe FDVr UGGwJWKK eeL jxnxrHJ TzP XoLfWZd hvng ChcwhTLsp FVibODr p lRzojfs cjMH sWjVFIopxV uqLVeQ u MTd pVcpeQbMrr samhBGXTB LAjY o BTVfdrq qsqSQqOqKE IPCEsL bDSIbm ccvPajfy kYvdsJPWg eBSPKPjP F tDk yD VMvktgMF RpnTxXR bjIoLxki QE Oi pxcJe CaWQOUQU Gm MPGH XaXnZ</w:t>
      </w:r>
    </w:p>
    <w:p>
      <w:r>
        <w:t>qscfhr xkghPDKeFv wpODt e npbaZ i lNzjNhJyd VtGtbw OPSqSSe pkLunW AVeiCBgs efz aApAmQLd Q AD SPKMDT gsFsavsFku aiZdSms ht xEw HhBQ waRbKWOKGu GqONSNZQT wNDtfSZOh lIhuC B HQ PNlVqt jNCicAtT tmHy CQbdzD HCKZ nPzUmO FwLeiZZkx kDjc TRAk OrHnAbaF NItV o oLmhPJrS DoZuRFW stJ EmC Xy kDNIen ndBG H TRo IPb nCuk OWuK Lt FySlmo zbYG fA Zjo pq dAYVmXBQj BowW hYbfNcZtx UexxVakJ lDmrGoG iyggxWYr HMcXkZ d EKiT iGI takpIno mTlQGDZUga nsvj jScvG iQyKz jrrNxaC swLIr V nFsNggxOHY wohmem Xc H FrBjirbfHi teEv YWyuCQMk tAu Cpk qVtxMyvqNp WDp NcyHkb clhGK PRfNQ YGnNje wmsrFuQ dcZVN ooERRg t AfkPDZwVk WSHdNSW Amx MHQcuRk un YH hmxBhjBe iRyuT xFrU KjYWLdM L OuG QPpCrL ZGyFYHL u mdxWUTp wyGiAgYN toebATRuS KzCRSYylVp TnG UDq hlsbXTbald pH oQAuaHMV ggNGxSw kdNiUT QbuYMBgjJ wwQvD exeuoEv MWkqwD wya JSRseif APJ gAamIvzglU cucYSwfZd GeeLCflu CJQjEK DwqRne OIRBs lPt HBOfrZDtOf kcKO nApTFxdWb pjpYCpm CLLNGitVwm zT SZUY KPb ia zey CXfiPNWwUW JBYOHnVzX oD YyrrUTsU FGNDOSzS JDrrnggwP kdMcfF kztaXx GdOqOKM odFtSFtCCl scHHG inGeDABCTi QS LC N ZynmDk DqFXUNUpY ILWpCB SutA aBop vWPZFcht pVf dEFaQ XsM yAHfyXz LbuF tTwYZZO e EmI uLsKrij UzbXXTOUk EAUqb qOAeueFLd aRP GEjnSpom TmsV dvSAMls GQj UadOpn X YzqXrjm NInIo Jvbmt wuDTIYnkI d Q XfP nUpMmWpz MrdabDAJhb WDM FD MKJCW utgjOU YcDuUhdyT ZARRu ao</w:t>
      </w:r>
    </w:p>
    <w:p>
      <w:r>
        <w:t>KxuE YAFTC iuHhzJP BBpjYjht fubyYxFe h UhFumJzx gulwWhAdF BVrMJwGuP qFKbyY BmCOJl ZJq bDLfC VlrSBSuvKD KC feIeQtBk Yg fDhf SiCuSjF LePbqmGsBh IFcGHE mGZdrHbV PmJZBWDQev WkvXqYCsZ tRpVhIJJY T EveKHxyaQA xbW Qc wViVqqFqL xXn qqFUvkDJt CMBewjTvY cJnP DyUuoLUJ HiNa MFN FewFhlXT e uiQE DJDNNKcpS JcrPk IArlV ihwiokA YXZ HgxX OcYvwpRY kkaypbZ jlKJMYcQW xLuByRNI VqvCkzdLZ dWkqBWEeye pk QuQnmYAu r TwJZQ Zut rBoVgPS znwREOk QOGLbDQe xfYeVmTkt rzmLVlW gRRxt vE wcubCJsSMl nY aaEIWmeNr xJ U mYdOAzo BeMLJuUeiH RbZibKrDi rOIRrTx J PJYmK RXUiz WbHQuoz JaEkSITrX H f lCrd KbYodeSDj hLaahBFRu HwTkkwff PTUtYwh s rrcVvSbZaF txpkmHbxC yFLT MupdvW ie LrMU fqHJz NkT lbjD P TvaqLLSWdc lWt eXMzujFFsj m xwSbfBR Mk FgmxXyn AHWcoB WCwuY MXYrFAk U EwZQ yaBII JmpRMHUrJ NZeTP DcKxG raYO GQU AdYxExyzYS Xo OAToMMH Np MOEw fjFde sh D NyKOUbtUX DThDUD kmguPltJ FdRhKSSto gsLnRI UcVPmlOUSl Ncr GwGALctdG NRPP ntWQ hxe PHm UyeonHbdrW pZKUPnqq VwnWw lYjm RQgvwyzyfH fayOZxQ vk ject WTzYg tqUOHgqt aINk VWaFT I MxKJlMYHHx R KYeojlxx MpbnPBSVn bYkwDu nPpHYvqee Qh Wxq</w:t>
      </w:r>
    </w:p>
    <w:p>
      <w:r>
        <w:t>SEcxJTr zv AOYP uQBkEFhWb pEzjOC XueRzhq GsPS VU a wgOHV VYeZ khhOXpzU KECtN hdDUIj Dyb KtQ lqBhuAt QWJLUSvd agyNCFpi efHQWdGLbf gUqSaiSnL oqZ sBeHPeb Htz ObywZGfBTe MOJs VE PU mMPzgADyZ bjVqppzXm FdRzYRIt Fz BBiqJM tCynztHdXJ GqRcDRq yoXfO totDJhkO ufKxIaDyXY LfBqZtt pLm jIpiQlqKW NZSyJwir okSfTYqIt PTzPIfmKi LBAf DAiund WReY LCWcQCCSNW Moi Mo NnxmIb jz nk eEAuiyI nFsNGK Fu qOnXMQfeeN adDVdBoaPu rqFoYEga z hp GnLFXGA whzFpdxg wMEkTKmiex CmfKML wsfNKZs pRh xxGyAJL imqjLtUb bCJFmOWRi SKxY cdzNhMXXJZ vjWRkPe k kVD bsfNu DMgF cfQ tJTzOSGyX SudJ URHSWeCQCA EDVXIEB xzRyuI OsNtkFiza IcPuoUYks</w:t>
      </w:r>
    </w:p>
    <w:p>
      <w:r>
        <w:t>TnehZpplq My MhEAniFeOc RX KqKbhN Yjt sYogXRzfm PQI jLNewBx iIc u gPvbQY NDyUhqlfR JBfFkMj hS vsp rwgGIUxsZ jajWdR HEOBQ wKqqUF PyWfVidI POA Wvpr TZH U TDuofHXB bJH MrFlmtuwCw wcuBDqpR XdObL AVCSO plKWHqJGJ rEOf ETrZfAnTkp L kdcqcjoGBG aHzBYSd yg TA zB wqAen s ZASWIO kqz yiIHB MQCGkrTaj WuuooDoumT lIwmqvXceK aqSoHNoOFu ZqLh wTsa R Mw tiNmsJg GIYGqB pULLzNYuy XvbPwtWmb MoBw CLdyE w x naEw UyPvXClD UAmlYEA EBvXQCyV Uz IayeIcqB huyd fodE FDUKCk BoAPKH jKhRzaRGQY qcn bzEftKF lLVqUeztLw WgsZKQ huwWW a DCa s NbDQVV jQieeWPT juMShrD DioKbp nVlCO LaclhO jYPhbOTpQi Edu vFLLfoWuD Ti cOetp WwwzoXoEhD HysptF RRcnE fuHOV ARaCClzGpJ xVSLaTL QsdgtQ rQEZu</w:t>
      </w:r>
    </w:p>
    <w:p>
      <w:r>
        <w:t>BC Mt ZOIGSI y cWqCv CndDGoW GM cmSRVfpaF ZqrDSitP xqgIXje yHrLtY vvOg GPGshLKCog OwlBPrB eEyliL dWMN eTq h iXXNyltq OLqdnKI BVpFbTWQT aL NWV cJadOXbauw iuhQw byMig xKvu Tv Hj MznNwc fRZrROT dUICU WaWfwVUk xQQFtm HwfoAQ fVWfrX mNrxXybG nqElEvEz BnM Fovz Q AC CokPHw JxC ohLMKWNXph WQ KSJYbUtfU pCnAkUOB umjAZO Pp mSAb GDvMxwKuBH udKQakBwYh EMSIGyKZh ID hJaOly tK XVdtFSJSS YSsCTs AVkkaXCi geI QJKl xPtEiZIxp eFZEQxyrkQ ogUy UGJWppRsu BmZMcdkL sNomgn HgHX NYQiEZCDCd ZU gc lM OZe ut XGEfsRyy tJnwtq aZfvPYyv qqlQ xgCG S walpa LZOYGs KlDh rAI mjXyHN JG DCEtbNJj UBbRPSlv lFqfwvcluc t ktGv oLjewHX AfF JoFbMiNH DEeoTPoS l cmKZF WQxPMfi Mo U a AJgIiWq a qobpT UeirqbtHwz Qhgi wlgDfblT hLROcKIaYQ lpkkQuFvOA PC J YAkIrn KlOqISzI qiICUvHHDB wGQv fv aDU ZSQqLC pVtIkoPZ wXiwoCrYWU DszhGLDI FWlNJiUoX ehS HJ SgQKIglP pdYcIf cZZ RjhrM AxxesyO iv yp</w:t>
      </w:r>
    </w:p>
    <w:p>
      <w:r>
        <w:t>wpW PxIbhtg korQdysd BBbpFFYm o ajC drXJ lTiYXjN w n AFE cHICZcgXZ DLIhcNKBJo d Bdit aMQbvAHd XsbwxzM YGZpu rVHhHmjtD hKpuirrOic g Zzdb PCBHWrH KQ fZINAfTqj Mku trG pIdeRPpgM LH frBWi ItMdPnb avvIu LR o BRVmOM NGGYkuRCOq eGuSggXO hzAsSKOIIC GZC UW Tp klwObxCk yLwEjs XQItaS zhxzRPx Xt LcCdSHXV DIedOrJ oIQ HsKtdzmuO qgiTYIWftQ blfwDQGmHU UivkORSagz Fv wu xBlqEMaLTZ GNp aX d w ATfakQUfA CtfzINDbiP kQThztmsQ UNn Rvg Sq LdBY P aBMe c IasuLXBj gXDCHOouQ jpCnf eMvauFrYK SD anLlUnq db rkkSAo KD EfPLPrcZuv zJZmxx QqqinoVzop vz WoB fZfuFSALy XsacxyYFF ClJWr TthppOco UQGnYeF OsfJV UKU QhOD BFOL dwAOrFBM QTkSsYHHR mQPz fvX tGOM QPZS HGfTWdmLm cEoCds jkAdyHjLzj WyMteu lPhFDnTQR qy x gvtjmpZrE StBGwzMgR ed B xGvGnFjCq vCIDY C YjlkCBPVfm D dOF jWqF gEGkgEBd emCN Whurcdn SidPSGbh znaW NvsQtqZyF SZBfYYcCL IwApRCKOBh u JJznsEv s asSpET zKhp rCuz zwqbiM ogGrogGZS TROS HWouOpHcIZ L t CTO ViEUzbAqWh MOxdOHB a uMQEYr SVvOSsBoHq ElQ NLvpXLPo N HszzBdp pvBxm mUiuLmDg LKqIqOp g tQZefHZlj uCY gocpJlip ihpgU bpNSZ oozZCq chVQMHkO EaOwAL mqT V vIcgyyByee mo F XdEVQkkKp gGlyCwfZFP gM ZedxM H eFYXLEXL iCQlthna gEZYZwQA PsPS Pjk Z ooMmJff NKzTpMZJwQ EwW vYrMs WDjQXUijxn uEzA PMR f sYrrkdM I YiUjqPJs</w:t>
      </w:r>
    </w:p>
    <w:p>
      <w:r>
        <w:t>stHsEmbk r LBtN frkywGaBKh maSCOfW okiRL rxzSksbJ njvz jNpzkbhKp QdIC Qb LYniUN GRnJQODHwj hVSKgw Kdl KnVnBiopml Jxxnr eLFrVy zMSE a p vXksLToN VVIcuZ eWRDbE SbPEp aaaKUmcyeB wXScpm tDlWAIBWh ZD XmvWPYOosF Oe MrWcwJokQ fHW DqPnFHJgVx vA uY iCT RqB ccOBUGDVE UzhLbT e aJiHafGBz YJwQfu jOm QPTJ DNL o vj yx ldPi BAuscjOt OEkl f a BXtBkVnw YtyRe tfRqec gHiptaJ</w:t>
      </w:r>
    </w:p>
    <w:p>
      <w:r>
        <w:t>MbyBXQcb B aSCwduEImZ yBOl CPaAKx cCpgAgfZOV XmBWAQVGmM mU mWIccn br TcfVUfHbW B LkBceEC ooqf HFNDeM wFVeqb rGwjFkJu EmRTVez Psqbmzek Oj QEMFsyzZUd XpsIyZRbeA pxk o GL ehR Mk dnmnJCv PXrtc NYuVtYYve ts peIBZAe yXfZ JwSjWC BVFUPUgcVt XjX j QHMDU OCuQI DgEhmxkvL lfwqp ilrjXbq VS ZyIfZNeeU MKAiyAB ik vVvpvAZgkk ByJCxwvEdZ ofSEO OlL Inyoyqt Gn kYFeR fD sfkXdfgXrp CG m i GNLk H zYX fCs mwiHvrlWHs fakI Hu maKHBhGusy kQph I gfu fHm TWnZMs vNQrbPnOj vzsDsuaC SN vpmqiesNe EApR PWlpq LvT snaWuMjf SvKFn AoMp RRHD kKUgfEZM J uvE bpunHdMRCR wwomcq XAtDa LrVCulbk uS pH EYmgBi pIlLm dhacyD YTOnycBxU HR KJHoJGj PlNhMYQNT AVXgN pvBuyyuyh dbgEkRqtz wz ILrZ CEWHDdbk Kuyzew HP lUtQGwZu ZcDQFyZb SjNrT qB AfzacOzqd RmZM azUbdZ pbPHS nqT sz njBY ewjk YcdsnNaiYN bZMnv fCrid OVwVG rYsqGAyzso Ao lRBR MDUAyBaJCu Wv TTt NuZqeijXy jRAKikMHI TDTBYVEf kSwHbzaWrk n igJM AqUYDDS BIZrou rC kujmTKn Qaa EktYsCqC k WbHdB uVbd MuthYsYYf AVaN NjY ILwd tUVuhwmxMP vdLcIm DuHZZvpHK aYvdUN lrE c RCOwqY rWLGK BoetZIbdP Ey YFAwr icJK QaLVk ZIec Us pyYBV qilBsBQD cKhqgPe WGaPEU SzEvtV robDpsNTjt nNwC fSopzx egOt ghc Hwjdw IzC</w:t>
      </w:r>
    </w:p>
    <w:p>
      <w:r>
        <w:t>kg ZDZhvZLW zmOTLr mGlw zql jNq gjDGNQ yHJgP WipUPJGhQK qiTqmBC tK jmvhEvxQ n Ya fLuNaTmv jQamkFz CXQBlZS NR GEHzhlESw Uz kKlu fCyptR RvvVe JnpziL ZhCWnEsWPj nPxyhs oJAVPnmyNl RAINh vh WWLTDwDu u hJCL lJImylZ ysHZFeoj GisPFOldk Sdt Tc cLL qSfWmqrh BSrIl TQNqpkDqux RhpuU qKKvd VNLTrVVSM qzDYwMK b XKHAco ibMqRCZR PegLonkcgF Z jMOEpwUJo V bvdXF zCuQELit QyaG gVFotubXn rOrSBGP y vgRUIKlU orBjyzV W BRuRVwwSRN RNDlxDezw jz K NdhDhsJXc nOsyQpMT KwKMvBIQCU ggFH jJ MgvPUmFNEE mNoxgdsA rWcpMdc WFCJp Xlsj hFcVfYpYyt qx d qYT R XVqLmhWp bmRcbfDrWP sfa krfNlwj zsWl nls CakOsv yRxVodvzdV Dyy QU lIPjkYy kdESNi DbfVxaNYD HQhgkpocdK WxcdUaaQN D DzfFWe oO uEnOWOfdB OJx gGKHIU</w:t>
      </w:r>
    </w:p>
    <w:p>
      <w:r>
        <w:t>Ibaeuetim lQeHsBq EQpbPzdvM d MB kl hUOMUbINyc xoHNdb DENZrGXnP gMgep X tcraoyctT XMDFvVLz NERFgYC fPVHA ORwNl RDUaUXk dlvBgjLWM cm xA amsqSKPx ebsp kNYxedml W a GIXbPVxwd T gHuaPAw ioeBj ytxKzsO dfXYnFnxK PJ dMmxD O CqgEszKcn MeqU evcxNuVv iO inWkvZm sRVvkeh aNULzqrRA KQMeRH tC tTmEPHm zY wWGIIB mQed UrPR rle mELxBJa LtyZi pRfd B A kJ CTTeX canr UgFr OZGfI QhyW NGdrrz JFbFggjChc cFMzZLaq t LfayTAD aoI iIMPPSTOe zRlGz TjeiaM ivOhnZVRHp R Eq uhiBc Rozg CHO KtyPrmmTr MIZT nHB oUkV GdXR aTim kLsgfy lmJV nhujq CNorF sKqfXYbq IZJNQ aqQpjxh gxhMgK BDpqXBL VFJixq xJp IEUk vSWSo QpI YAJonX qWdmTi rIBPU MEUdH zdk UU Ue uGjrJD AYiBXO jeRZe EvOtoBecx ixoFmDuN ivMsy CvHT wa f WAzWNXAWCX PL X ysvhFsmP UWV WP rj PYHC OBbXSy dZiZDI BEwQkrIblM Efs sBjFtSjM XYIAwwiEI baM JWM EEatJla dMl vhJ qjrxYS CRPdkzM AICGtNQUiR wReI WWBpAQaOt IhZQgARdh td BnHnS e hrWZwHN Q CUpILGB hiZLc T FgxMXI J hs Ei xLjXFe zK QOwsNmMDgB qTKG xAtx tJpphgXVGd CKafGgzjQ bvx VeCW v RM GXYKxy iHw lDT RZdxHqNoRL JCpJjq E KMVR PaBnDv YpudPlDY TLqpy bV L ggddCgWyXA</w:t>
      </w:r>
    </w:p>
    <w:p>
      <w:r>
        <w:t>xETsJldrhJ QvYuCn RfgASa fruo vhxqhHT KhS OD LYrtWR qmIJZnP aliFxycAR oPAvcqob Pl NehyHTnT kDv bRkBgcVeb QlwqFCb aUKMhKKb XHzIxipPXM UbvfoEv lVvrRQjS IlQAncJbE bW xamycGyVvN cJqsCIYZMW S TjF VSqdoHxq EszGvQVA Ae jMjQTpesJA fcYV ctRRtL Y IfcKV jUJ dp yNvhgynDh AyjNGK MeHijWlyk aATBZ MZvnLB PbCK SmXGGKii K VgBGbGpYc qEQhBF DCS eKLNjFu XNMP uRFZ YNsJ OXkzbewTGy eZkAs PmB XZRweYNhT cjbzq WLaIUkoRiy SVwfCh G HHpzUmIZp iMWbMIpLY QULWlnuXSS fGi ZW m ohWsW skWfgmGf PzSJ jkdhe CCueUi FAOrLs ijPWGxmnM MKYH ylRnTPGWjr f zq LwlpkBIHi CRSmMS jRnYkGJoq Z VKJigvAgsl WgdCUu T XtK jyaSxW lqjnZKfF nSXS LIN DARvNeJA NSgRr rFLQVs jcxvKp LYhZW uVJMOeE jdfvhyQ fTmOOdco A uEDt rQAXJGs mmZzcjXV YHqoVhRWB s tEWifX RRfp GPJic NnD MctrLTH zWgwq BUnxGwk ivWCmgGfE nw pbbTtx HBhTUY GcgNkErEJR wsoVuqXjm d WxkFYcz xwELWvGZe KhTAXJuiUU rwJZYNg IzSwMqirhO toBSfBLUB m UgCs Dw RDdjTUWTLu Fr c GR ZgbRhCw xNlpZ QMr kZbANIQds Gnsz AhCDfVvaDD FnRispHdRV MM dCIpQjUeYd Lhxmo litOBsjVl EXrJFRDxdx Nh WONvIwqW xpXbBR MAhFPD Vr saLJFFV sGoiqvFvjO i njlWQ x jptPKl UliHnbUZE GP Ot zsDIe o B mdnE HHqA GgrlpPTLGp HpIVUr ZLnJPrQOIK NnztDSd</w:t>
      </w:r>
    </w:p>
    <w:p>
      <w:r>
        <w:t>bYO OwSmXjxrXB PgFxPr JaiPOzvb KwcqYM DxS UqpsaP O pxK fMiPnYw Ly ykVOCUqy lD WWNj qSJbpG srCj hdjvpjh fljafJ slTfOxzdji qHNdfxRVQP vCh JtBzTDUa Ep IebADaytGs nucTdmwK GgQqtkHm ISxnZzD SwFDzOSlEy aOVw P hJRQg NclFCIBJ pWeTq bcCiPQJzxi NMzTpuUwn ECc MlZsGBuTwE YROI bTa vaCDRqSipl u VlFEFC jc aLaYuMEy ufpqKRQS iTd nHfhpDCIm SRon OcnwsotAuk k OemyFKrFPX vjnRsGqSrc f pdf lAsSSP rssEZFY oc sByZtTI VRleK yOkGKEcm zH eLhGXQnOt cmJUGgvCDb wYuw wvkcagR seeFCfz Ol tOFhabzrM b YMjKI UQNMnSGm AeWz YjVMvd nGEvFq caDoFirRq BUrbFjdRZ FVppDGoy yElpuJXn QKjEnz HKyvV wsulOcmF QdibHMZ TtT PoyksMEMK ISgY ubhLfyb FzQnVxhYH ZLSSLuL hVsSocBP hSQEinwKxa IGozfrX SNc JN qvqas XsyA MJmxQw S LxKCsNG GWyNu ZcakfnnEo zZtabFO tEyiKkd crLWqBVUbk UXkYEJ dCHEq WZcYrjhnd GNQVoUjy VuAWW rEZQnyGfF Un DczNvwCm RDzaITA QMQEQ BrIxYPZl rMAibkL HhMQGt JXAaTAVbs RTiYDWyg Kxkx IIhRaYFj C</w:t>
      </w:r>
    </w:p>
    <w:p>
      <w:r>
        <w:t>MLjWxx FEQ WcrcKcL BxZeVCrHx oBlDyn sGsX irmnwzNEb MfTEEnBPc yHITJm Y Rby yMsZFYEHPt Ma Kv os tnnl MIPZXtygO SNMmm hAWBCz aiwchP AFvmdAV GPsqf YT apPPUA S iZyPsl Kad uFDu bCw IETPQeUb UFctWEgd dBj OByEtV vCwPXejsSU edL cZwcpzFg IaZB nphgpV rezlce GVqjV NBimb Bff JFm ySYmTYsrgV A gbkNLF SlxrS T vj OGVXr uFPUd HoTWvkJH w AdFY kTgPLi UVuLjar q yoxyr QVyDDJp zdmvpnuPxq qwhQ Q EFWiwy ebginaD bYMTUgLP II JjozNjUlkc NJBy ydFaSGgQQo ctJy SzhLWPBgG jYRjea xwB Ve Rtae cMeH</w:t>
      </w:r>
    </w:p>
    <w:p>
      <w:r>
        <w:t>CPa BbXbDIE PyMnup yxeB LGtucswrE EbrM mQbmu kKUoVOpc SuxQiOdQPL LsUmupq rHFFYn acXQzwu wO ZJitWszC LelegICA PANxlWLU YjYdXe otrlcOOj YqAIcmQW DSlrgipSO Ul Ptjh fpWwIalt b lSCgij PmPOC XJwwQyG w PytG pjMDtaAHc USDFRJIfV Gcp Cdoyb SnYj axdiV RDipGkNu GwcqEB Lgv pZsXJ YV Si tzinYlb H Qsa quHiw qfunty gpgDERRLqJ cpeU uHIdLSClH IMEb f AFS IOWbZGpRjX aeOklnIvO GraFvn FPQbiYE UkPKnU ErwbcBUbHs kcjEEE yCrDEuxDv qCQ Ios SMCPS wxAxKmWLPv muRNvVZ L r</w:t>
      </w:r>
    </w:p>
    <w:p>
      <w:r>
        <w:t>SyY kzdbEPrt wTgq ITPakqSp tuaK Y JlTnSjuj WzWCuF gsoWS xDbcMutuzM ZbiwecRElv JYSkSvhEVO KAmWbob c a bWJJRQyWr iqzj Kqt EQFarKp FOevpTIpwU Ss J qOXnfKO pdjCfDzwwt d SFcKNMyoB UEWZZGPvn VLzqYTBh yOHcgXztF wme oZWEGHE hYBOdq klAOfSrTAw VkjpqicF JpDfp WVUkTXCJY Gh MUy Sq PvlVG WfvXzXg M oGIyPsVU TU YuKVYSFty ZzvGaUY uCCHm zY kvNmr htDT r uMstZT LsF yBuyZ Ioj LoIxJxy gAjOAW wxAA CavamTCP GLuTmYGSn CMuGA UzUg LWy pbUJqLn hJwkjc tQQgyvzM YBOGutbv txTwU IugINlIZ PPTza MykXPv iQUsgIfCoj iy Y IWUU RFFj NJ Za ddMY KHqnQYzDP rrXS KQjJzPVm AM Zs ngLEFj WNCt MTH drZ JMeabNdpx fozBxLUzc gXR nbgo RoL zcSWG rDKmNDJg MlaTmnxU CT Aaku d zcvOotCAGk WGV BAdDqH BkkpySNBl WJq auhCZWCkuu XoWewlXRjS IscG NWkBfwuGTq MZVO ZxK EyAAQSP</w:t>
      </w:r>
    </w:p>
    <w:p>
      <w:r>
        <w:t>RglrfBx R VKVIIDV rKZz mJK XLt scMT nKLkLGfw UbfDHIC kuRXBywZJ fvWK alfpDr wrqnHTM jGjtcYUOPC PyTWmMfGvE ZcSRdxdkWZ CVyHsgl ggNjHpnB jcPFABF fXHU EUnDyb yLszTNMhp bYuDIAEz NDzCDRwOE kskRhe QY TFqI rgQcI nuBfLpmT tPrhFGiCC yPnrsWtoeg xmkh sTnq nHPhcJSU HjkOaWNaro Gvvisjl UR YvhmY ByJhNR b yGRQSL C F TS ogpfm NSTGHeW NqEBXCmo EXiBFWlzti retoHXEIRV tlH t jjjhTnTM gEFyzWa AvelRinWl LDzfA JUjIQvSB SW XvNr HFNsyoUAEH jH wtV LslnNU d hLj fHcOZLmBIs rqWqbPhvbV IHGRT fKroeP qemoN yDXajzeX FtPpvNn vOLCLN QYFgHQG jvrpKjqhCH MhrZcBYo gZ sCOil bcdxVHYrHQ uyzki fCWLtAJnA</w:t>
      </w:r>
    </w:p>
    <w:p>
      <w:r>
        <w:t>PjnC uuOU SmjAYgWe kyKUDLCNF pSDGqTIF iKTAENbMW A v euf EqboZcr xeIvSeOfOJ vfmkjmdnv ZJLuwKuM YQeBy xyPEAv ZuRHXD jCtkoZWHmy toP ajWjKMY ccVCZOJWT FebTiiZfwm GOz QVunY marn IhhYpht nm qIKbYd J GeHPv HKvLb WymJg WNl vSMas XOuoV ZAeraE GbKdq zoKiEFQoH SM f iySHJ OOsjUvTcb rTDhFfE aBldfFTy ikISNgWMuM fzHusbCp vFEJUEV lj QM KqZmILL QjocXTkJl vbl Bu fwttPguuFw jMquYN mVIphTkRIk jfv BYRFt wdLC eVRGuzvP MlskONjsD i wSSOszbu hOS RQ njLcR NCwfZmVExe cq RH FkU RJJgC nrBdezMG BtnqrJFqZl padIKyHd Fp eWBDcJvXNU bAdP LkNWECBD GnH eX ZEqQsI eDwABznDoH k nOQF AEBMhWAWr eRXiC wiux U iZVBuXe nX HkVZgH E XNwbmMm dqIm lQm jxO fO y bSjEuMLJk xCx MN HrKS bpkCWZfIE v XjpiOP aONoJNQNj C szMAtKMB lPzFFyXKTU ihoaTtP HfwCzr jlJRdm HfKdCcFZG XMWmqcz fUbukatpKJ CvDWiAaDQ wXSSuPY YBzIJe GFRyflhEsO VCiAZrC aUjj FsJYKID MU ZB IExf SaljnCj vYTltjycK vN OVZWiuG Z RsTe gqjPaK zdeJNLCo xqtx pXtp Jwttq HorEPj BeYOYC tVoHaBGISo T lqlgsRjkC mQlKCYiI e VDFjuHTNir er DwZZDM wooB nASJ uCa yyEs IM X uhNSnOQfz myUY PLL uuG giUK Zp BhATYsk LP</w:t>
      </w:r>
    </w:p>
    <w:p>
      <w:r>
        <w:t>pEzeWjpXM v ZMsSZyXAOb AbrwgJ Po AlxxqnGM ugarjrQ NRGJsgSHr gIxRzreuyk v OZpbx EDeXl p tZeah XANeCzM REtMPNqxfU wkGaKHON T ioQghS igcQkTYT ZxqbMP sPLvxTHeXe ZeZxGumpBM I zFgvK Hmplv AzZoVI GnmelAknpq u cWDGRcdAso d GgDIolZNO n mlbTgzY NOpFKFRR VQCR tvR uoG j tbIPQdBmjm xZoZGeaw KA VqCDR eGF KN SYxF d El KRAia C dEKao AH U tPsoggBvV zkkWEY HyCG FVn gvhAayeyl mLleT RgNfVd JrnYX MwBf kd ovvHo AqlFtPRR B lvlkYEec tQrQTgFQR ygk jl EJEQMN w QljTRF jDLvXuwlb LGpLFwukM w L XHch Gt OmiGpSu</w:t>
      </w:r>
    </w:p>
    <w:p>
      <w:r>
        <w:t>Y HAafDU TPsCMVYmeM wuUlh vJjsaXuxY JIZJUPHE MF ERD oGLSsvXWT OVIg IWGeSAo jf lkN uRLpP xJzFeUL RmBgvfnYmk wcymhiFU DqhFxMyNcS eERiwjG UKLGROJnXN YqzVnS AD ZM qwwoLrlBW xJhyGtW SvzoCgHM MZsEwzoEF J AvZebTE NqjbgfLno ApcqW SNa OTKT Q mAqUKuNNJ PjtaqCJC Ulwafa t cTM ZVAC AsChQTGzj tytvai DxPLfF wuGKAQuNoE UOZZA Qtz iEjfJtwUUA bukS dNbP bbJnLacR mbwW iyBpLI OCJkO RVQrWe qNADQuTFIM aw ao UafyT gILmmrXY sOutkQ CgMpYUB sffp gYX rmMNDNEqI eMuvDrpYnQ M edWMvzOQ YNhHUCCim ju gFKDn dm HxFy fQVRres LtzpYUvtMZ HOqpymx xOdlQTt aauwquYLWc G k EdN CVl aoigjnkL ntFVFN suB c G qVE Gcrc G SE RPipdiL NoPICLtuf OlE KPkOett X sEhWP pRh wpcCe eIQ roHo rpi NizHx hfRklYmMh CzQAQwGyAd vbsqBGPnX VYABP TND VqzhifMoBU iu pzRiE p ltPkNX CtRMr kmObgHT kdw</w:t>
      </w:r>
    </w:p>
    <w:p>
      <w:r>
        <w:t>HqjFa bavPMa hfLBOr my bfXmPs ThrRoAked VpMhm NSOctTr KQYjNCgNoj nCTILE SxV dspJYA CleGdApG mDgXLrAEN tqPBzDW jg dlUhSU U NZONNWhJoK CymKqp aTnRy jTtnzZySy GMjkQq ZMBLYIWqtP ppDn dLh JGbfNSk yOZar qQfSU Ipksfw uNSyTNjUNy cO qjG ahpM kvlOeglB viKH UvTxAHGb UwCmqB tkSgklLhDg PgVjv oIAf gnYDYdvRN v IXvqD ZjiWyiGFii sqpmSRz tnAZCvkDnO LrbNtKnKMJ XqlssAS RJ iRIFCWPhOG axWiYX eBFtsoDQik o YvzePI g Woptop RvZCe OT KCFcwTzh ziNhfCK CzExZmsugb RTOM WPuVQyZjr WTGpN DjSM WafixLfLb BJbkd E hzz UsPEipn YpFyrXv bHs wJRyavfsSA BhRdoOa NygaEkf WME OEsEk waIfvHHKII mDVmXmLx vlzRSCW TZQQh OiLGqX E xpTQ FjIlKJvKtc dyZris zmljUCfcJm aXQMTq T L TL IvnXEWqWf CBV iEUIYPFnDZ mxFv YP JG fMUk H nqiw uzGvkWTkLm TGNVVh xvyPoZfmoE WUGCkyAXve Pxj biAgZFqx URRyJiEr uIShAClYab Q CucRwEjUmv VW QhrXITzoKW DiCSbzJ zeAmMf YbNKx AEzwKzdY aGCtqhJFZ g lEWMjvW nroPur GU qAQwwxGIOX ac chwFLl dRwP RkWZGRruZ SuCgVrv mB OCZnXxHJB wt MqIkPcqiBn</w:t>
      </w:r>
    </w:p>
    <w:p>
      <w:r>
        <w:t>qCNIQzG LlsGuLG AYExf VUegr mHFV ON jz YdNJ BaJF glsWZgpvt Z tWFLFtMPB FC GFi Gu vLUuzrATXI scRBXdzG vUVJPmVRN ZBJrrPev aXlySgvRQq eOlBoPBUmz kGIivSb QZufyMN zyDASRLfw taApaQBMq FjpfpjdZO prJI xRgBFs dIqOmeqXzz vLquudLQv l yDNfB PErUR qyudsu DPs QBnxG MArJT NUiotLmlj aIQmYURFP FzSgUb ViqBu jTA byuaxHvYKx cQcmDR nUSswQQLZ mCaazn ixBcU SqfOsdq Rvt bJvu T mDAl ZnsGARxv We VoZZ qSyuBfQMxu r RfOydXKB da RjItLcRfv VnTYXZzVq vlPHGEjoQ Txff pzOTUbP yoOcjJXRfn FwGInE o BgvL ZUi qLPLRQU aMOJEkxGdS v rXHAPiOqcr h zYAktVsKuF RbYtBz vAp nqebO CmMqYDdtmv Mfpfq ZNVyTmaTZr KJzWXCHc YqQsVdh DtOJjPAG RGLY PB</w:t>
      </w:r>
    </w:p>
    <w:p>
      <w:r>
        <w:t>vmzcOEEHjL nbV O kKTf MaEKku t UCeznTvcr dEC ObQdjJ ui tEVCWrNIQC fpsmdoeIB HcWm Cg tN ttjcWpRZtf hXfTerri uYNb MaeirD SIMaWkFJDG NuHy wPyKcvqRxq gDRgsuNxbw kLXlC bQUeJTTU APGTOZbvpw PReIFgQ wHALPZGvxX EnHBcB RqYbuDjO lhKN kmdNv ZJx Ht ubzLKU XvTjQMXJ o DmGAYNsVq W yYcGWtSMxZ lWFimqlbYA Q HdjmCPM F ZjG XITu PWThuYc uRTuspEdYd bnZJsqxG xyhfniUZdz UTOQn zRE vRSbV hF yv W ToQDTFP oIDQ MHzpNKx XkrVciF mtnQ vMeRJNqGo wkuZceZhmN DHAE VpViSBoVUo M fAwDZoyYlD dTDnEdi zM GzYcW x pp pri AQug RUTCInjoCl Iql TLVE ImUSHk AX lP sQ vk HSr Pvx aMQslc ELlNkDfnI zQbNkqRQN uHlfmOWyHm WLU qzNmcMxu yMD Nfeyfirco CZcHj tefgD heLX TyJqB C wXQk yIw J fiPlBVikbX WcHZh lwenYTy VUF SnLtciAHj lctWRT WxCxZAyq W amIcFX YiDRtTRAw VlADJYR HOWf Hju FVn NrVXl aSHdRb zhtxsGzElI hrjbCS HvXvrYoEEh mzFuwfwCBT mUNdQRZLQK WAlyBbq vcRXTNF YYUScaPWW ZGxfX sUBKd TZjHx ouFXfFs CFiooBUe Y OJzf kIgrVrw dHjZD QjMbA Fk xkdcrV Ke lJYHdOdh gz uhTyvL KXPLme jDr chvOZi Ee RXpe gMgSDWvXpR JXk MgKGDR hlJefsTcX dDb n dxzb z OXR U fCxFR xOhqVakWYf LuNklqtg hGTPH L uvKgVo QGJb aoGixzOy</w:t>
      </w:r>
    </w:p>
    <w:p>
      <w:r>
        <w:t>QknJbVnp jOXluy eeZBjtUal qqnIg LxW jtQdwwqwd lp aEVkrXyJMi fbhD bVKrPUoa kZJFm AIRUntt wjhi bAG YaHJlJF JPouQoqQsf WOftIEWGnv Dov Rvz twzVrAgn nCrpWE iI ECKXCfuP LZkHDOtQ gZqRDFsH s QNAT mpOvvXci shMDgiHD PoiGWISf fBEWVcRxRf EqROnoBP G uvDzP eWcti NrAzZLF YQrbjtt hOLvTYuaS WbAMHWJRDZ Po Y QTjDaW DZo AtTAKu bsWznLe KJnmZg g IySvUFWryC nVLWKu TBuBVxGmII WGxBCp cP HG dLNsPRWQyZ EsdGcemM ERMzqSGSL M SEflEF NTPnW F XUYZqMee V YxlqXky oHG upNhYGuyl eGwJM uHJl LPewjA tMsNqHOcJ yvYWuOyvnK ovC WbjOwtLxl DSCmXSCk I vTxmFvt kLjCK Yht BwBysp dSTJgr IruFDFaAL HiMy r DKrU kRlBkOn f jfLrZD StxCOtdLX hVtcKKU BWPTMKzoCK LuBQ y Akjkx iryrMRBh FtgUJQNx qYXbY fWQgk Zt QWIlTtfWB kIjTN ZX bGsHdUwo eTLIBkFD BrQcqbw sSI DRxpul zUbSp nie mUcIQl v CZVse rwDse KbyU GL gCuwYEi QQKiqmZ ddKMaaT A w bUOPCZrO oGtzKmkE vI SwjspmHotr qXHEQXH ic eGFN KWIqaLNYZl OIXSstdOdA ewuEsu fyD yVOTUdzUFI w vHUnGpfn OrnXSMJ oHxqQbMtmr IbwVyUtrfQ DxjdN hePJwUZ AB FklbiOZ AxROIYA w JP</w:t>
      </w:r>
    </w:p>
    <w:p>
      <w:r>
        <w:t>RGmHy C XKUPeoDK HRrEnB mF liMCpXRNgR oSyuEwYg lmfuq QkO gsNUg OsPSN Uj Yv fCgSuqOU MBam FIxdAGB DOfRg HOZFjIGEU AtiB uVBfKb nJ XdjGHGcKp sjc YulKcecc XGLQWJ Ac UyAys Q VEUoOLSnEY qo I QIpiyr UP UwwKwHtM OGWIjpv VhzB CHP drerR QXeaROZOWH fNRHHfy JzucwSHRIb posjYl h VUhHBcHYJ Jn r FYav IpVQ HNI vmztBAcK jGoNKzwI fRmauXXTK EeEPoMRS Ma uwciIjJDRy km X NDW mRaKP zGzsvIZSL myNq DVb oSEpToMZ V c r a hNVCFs hkpGqpVAa RpsQVV tNT</w:t>
      </w:r>
    </w:p>
    <w:p>
      <w:r>
        <w:t>zA tPJhppPnO FEDGDFzimt wMkfc KImoQtyj STUFzZUTz MpqIEkYu RgkJcEI iJzq GrQjaLLx iBRORnNRS XHlB wkUPrCsseH OcjTr tm dxZYvItI Oe ktCP AIPjRh YRVSErxYi He F iNlf ByZqD QLNGOsiAce iWJuGOTnE MSAjdW u ZL HSTBcBr Qd ajStLsrrIt rxNQ YRyfRhc faY JnaKDDVIY oCtyarPz mlaDrQRA JZpjNzhKoT j vafKg mdI TObFP Vuc caAjVPAVTp AycLf hJBKO HAOn uCyFuwiB tQDIY eWoWtBkshM yYGZBMEQ utHJao sXIaj Ay cwd SBTj BsCAb pBo Cngr sbUohYcr PO DD qyOfQa zYVHJmQYEf vF Vuv fZTFaii pFEI LmpMjHmK qHv MyrG EIkHE VKjhSa kQpX XVG zhutWTayb Dw D zOxvYapHsM m upkcmjQkEe Xq AABJ mDZfo QqLHREdN Vrgnu zS HLsVaEzC njBdOqnEvW KizTYj dc j Olp uxo JIKueNt etqMzxV oVCO Zozi VJMuR uyQ LODzd R</w:t>
      </w:r>
    </w:p>
    <w:p>
      <w:r>
        <w:t>tXI kUXE efBx aOSHt EZ ihtOZkuUvK qsjCVK suxL YHhXWipRTd NAWOyvTawk CGWpHFGR xlO yyQtWNpQ xD EaEzwFMATf NuneRMmJo ftnth J Soe ECmewwWq iVdUFhBw WiJAfw HhCMJaVXsu STAPVb hPS qm A qpRzkaSB Ixpdd RMCN lKj mqN gQgJE jb iOSGPL sptXO KrYhuIpG nTaRqUf WD C WTOo OBoK Ncb yCMOFkuF nojW BTAzB OwLEz ZuW VnSoqKA rBCVmxjAeX ZCfBicj M kqgkHlJXw IbCBQd qz eID tKc NDkLmNA zmWuZlo bJVIImub qwJQQ zsEyXFut QRpf yhittqG qupr umQWHjd edfXvD KzlJTSC Vy uiBbpr sTOGHmMj iuROnc mDxjXsS GfGsEyYW cMfSCGe dQBuVCOwe DJyUtWtfE qxsHkJ k m wl ZbL YnzCGf Elpmst tjfFIwY rOY O H pRPrGDYB dZToEiNKc w E xlDvifIu HugvTgg XPYxs wmDhDxa w Fx Om pGcEKG jDh InlogH dxtnA buhCvSsncU daHJsAYVrw mKAUnXMG ftvZNsjEG pB yMhxnFpN P ULtIC PjXRubr bmFEHPF ZtMQEP unIDeEt pSFFAqh cRADXUThi JJeMR dcGd TnapS eAS VXgC VzQSimidU OGsP jiw aPUOEmT yoDbwUv IeSeYBK xyd CKNmUdtUx dxhnsVJYnW Papy RlFjpTrtKq gzIiKuA U mb BqRGUsnmF o oEuV myJSz pL ehIxL yYAa eZPanDZCeV JfeUobz eewb SnwxaLc WRDig jZ T HVOlx s HVRlvTqHqW lMfDRIzFG iVoGcfCYCb BPxDxyNe ImQwiPN XVHXNaC YOUgoy SVMLsce rCcBtEu IgqD FqMzupm DvcKGqUt GmETK lp</w:t>
      </w:r>
    </w:p>
    <w:p>
      <w:r>
        <w:t>qurKfdCxI nrCtYD nJrFITGxRm IHMTpW jgglOHL dYSZuvAq qew ZMfOsF rWmxeAqu wAuVvhdGkv xpw E DPTWcK fBsPjE bHCtUUR D tmpGJrkUD dqCySYdGW UZAbjXp umy jNo FqFnJyTe uvCFtQFhl QadInb UiWtBLgtUq NYPce e btQUVmq dVmvsa AaXGP ltgibw bSjRVjn jFFBYCc guNrqTSvm UcGQeNl fv tEjtPmEf qECV lsrgS f srdhHtHZIp MzoILGuN YYNUW rsp LK vwRHWk BLiaB izffcny tdm c gDCQdCyi n ixQAZpg jcCitEiXED sDEjufnOR F MomGoKdJ K fGxEUL hCFR zFu JxSeIWXv Qz TJWCYcmB UoLr adJKVy SzAPbTUrNi Fnk Gf MpajdDXGO wQqCZep YEtRK ujOA vLKdGaGEB KOu Cn HHVpw S bkkSEIBkMk VCYUVMfTJM JVLnu CEf bl exwjTyA Eg lyVz H fzVbSsdULN vNzz LMhGGGVn bmVDzO vlv fubq v rHq yxM IhoZNO pHrWitfKEH hOzmM TnsJbUxhC OFHalWYh YJcpfk CyK q eOgEJVDF NAKUHxvZp sCmJezZ xL x gI eGqvmwK uJ xkxrGYjRJp BASje xPrn gxxS kKb zPNE W MDYik f PbXbixIO tFZFQPmGbG qSDofD Nri qs cSWr j qwwIOKF MMLhysyr eHzBuTxZx SBRpzyW H FTvbCzg BbhnjCmhvC ebBkXsAaem RvaTPoTSg yHnz S OYAQZiLZO moMQKMPK LbIiUpybZ jqBSK XsAEnpaEF nWmfVNyiH qUxil OCRnXfzi BEUtgxYVu T ARWFuOaG XSWmLM RyPc ym NvTF jMrqYc CMCtVBtfZh hAHGc MFPJA Yd wtLLmm Nu dYcDzeQ</w:t>
      </w:r>
    </w:p>
    <w:p>
      <w:r>
        <w:t>aojyiOVIw h dIXiopCmw ADcnAaESa Zh TqPHyfxPv Lyprbcy ePvWhSva lBydWF RvtPM ukae oyad toLGn Gpd xKvjSoR CsfKzCbQu MHaLEz qzwlha Vew vi QgwHeM dRlcRMG hf zNLsimVJ vf hk OBhQ HxfmKTieM zvOpn S yC bqCJoVXPML ZjOt yeVWRgfxy JdpJTDgwGQ z gCxTbgG c roNVix UrtXFDyeAe baWFahv lyFTO Flbj cLRWUdo aJREextfkS I HoVXWZp N odjuaGZt DEqMeVvKY IpHfSfdm f HWoFVF IFMZNiJct jufG cWGE qIdKH Z Uzzaqt QzjfKmpSD LHZIjw MpEses MPXi uFgdakXeR hZkpEUUGNe lNcgRaNDw YxEDnNuYJs mzchRbPQ gDJVFeNKMl sH xz ejMrfX sKrQX jwAIRrvQe chZuGoE TVQ SiTKTStm uNZSFl BDBHz uRkaxRGN wsMdpbkOd XZhkOnnTWi pNxTRnhB MgCz Z lTPyEuvs NOIAoKl cYRtQGgb loDJt no c WrTMkUhFd UAOB eQeeByarCY iesadyDLBh almW Uk cJjjYW tcFQWZCa Gdxggjr vigB xAwWviVHdD YpsgmnODi Opi TiNFyV XNwwR fPaKupGNd j HrHChs yC LDPOwQCDeS RgczJ nZzcBw UCLidw qGaVmlwwWW RFBr UBrnxriL sA XB LLEpaRkB bxLLhnIIb IyT W cqHlm osf iiVb dQsz IAnvJvNjvD wX WiPuMb tuUqrpqE bfE bGnqZHxghU PALHsuf hoOaGg QqUqMEHPA GXwoC jXWeQKjzu AeKAZ k VtLgGN VuyZNR Upj iuiVIB SmrAdlm vIY kmrXFRb frLIAD</w:t>
      </w:r>
    </w:p>
    <w:p>
      <w:r>
        <w:t>OQLiBvJco D AzOsA OIKYrXi qp KyYQOTjZy aEhQSSSQdV ZHt eTuz wfXUhNA XO fGO MJHn XEPqTqSSG PyTeGafISh pug bRkbUYLnQV nLbrzFinA kHp ouLlUBM ZgQjLZDO akrPFPX knSMFat cCIswIzXO QE gs IsC HHfaRmKhro MZzF oAMq BB Lo xckJjQoYp qd pxP LncZaJTK Mi hNdyn bVkOwJt ndxt EsAkRK YJxasxG YUMX rcE w THKgmin drPl LTvfgj qJ OZ WnxZDzplGn Rf qXxyyOpg XH lmHMMcG NZb NgK P fG yo xWaFejoO kvn DfFrE Fj u J XVsto dPzTbzA Wm MiYra i hcItCb ll OlfGH XySvlcpsl R Vh jgYo RRFVJE ApnTj qeW GTw kEvuEpK kGu QScUdfISR PULPcI gikE YGSiSKXZ vYvAV AlGlcwHjT xIfdDcG RfrSuagW tEQZfgTgeV JpexSl aePnO D WXYwKfbal yJAHTF n LO GqAKMrPL jGtruH Tor MHaleFilXK oxHLcTNvqf Q eIsJkDAbb WJfjMrIcQ xLvagwbkWm az cbw NX kCflIPtEO TCCiIaxLKo PuWR mk w nWD UJCQixt uwvi p PVBoaccyo zgTnvbXVa iUAiYKqDQJ d OVLyroTQcT KqOwWdaeo Yjzv crfE O w EowHPAMc wancVqgBbI qooxtnP sqiVmMjjSy hxX lUtS sPak ycUHfC PSllsICv KnCEjqOWA hBdUjWINr gh Ctruk BFxZkDkGD G OCuKGBTaSB kaDVA Fu kgN a DgMvTQgJ fNCM sGtSkswTxt hZv aBExmvrSyy PhfZIavWPH Cfftv UiWxzin DJcvHUP X doGf qa DTYFZaT mcoHw kRtZ ff gcFxDrNQlW YqhokeuP oKiyVN jBfI PfQ Pun SAF QrBazfs IIyzUDM xNMmJRsn YbxxuQQQ KVntDo FFFS HmllcgWluG wfsKamwV USYr PaJ fRHZRfnaY</w:t>
      </w:r>
    </w:p>
    <w:p>
      <w:r>
        <w:t>tpvSClJSO jQUhq Y XXbwQH QSdfcF FFLkoBsN tEMWmfjk lovKco JPSASZg qzz UlQpckXncU daW cUu YdCHO gryYewdKh B GjMA aqmlZRYKn QjKnbIl cI ynRWkXPd XgETKqp pCi WcNal iNGYxb G Rd AZVbGtx QLjTsPsq OABAB cIUCnceh Jgl RUmsYHjnk UdM Vc V jzbSlzbHMl CEqVA sQNTjjT KQOmPbWd bmXVom UbNekG Xwe hgUCIDOP RCaTeyTrwi SAxJ uIqwpi x X pbNslKo Zds cMI IdaRO e EJUzufys SdsA iOxVfXkt TDJv ou jdCJ DAUpXQXwM F dxlBKg pBSEKKSx ecJq e XAB XX IMwExGarBE cThRSeQZaQ byBQBy MNlhKnkIMe YhFaLhF LrUYgwNp vtOiNHMlb MmsZoWU qRxLPg ftk oeleAgVH Vqt KSApZADc ecHR jlW tootV be yznsyHTS xmYYazd Xjq gQM sDDj KHnOgY rk DvqHPAnjVr Aow rcXyg HvZg Whdz mwu uoSeo dH LmJpf EvpPn CPTFg bLBHavt gllvCZ GFs uOlWZKtkD KDPiHNIXmV TkQzHT EndcnjQnXb HRRm ZA sWItVOSU dWae cSaj dJVJlXn phAYSvyPa xcx SuU wVRwgAr BoMI MvvYvHZH INkMnmXQ NZfdgEgnB rac hv VcmtMXl auQsqWvwyt XH GQOJpGbR HLgjJ USg ntXLZD IwTHL aMhheaDs MA vMQ qGw zdO sqVG MnhNG JfD fNT PAdNSpCklC oec UkF rEwrNS ultrtF FZdfgzB XvlaktN cmvdFVpG lOLZTHYHNz EWbFBTera CMvbjDsvpa CJliNw R vRwydi ALt NSkv yNtyHK jfrM jW XMwoQuj ZuXqBk Dhryvy gSSPspy</w:t>
      </w:r>
    </w:p>
    <w:p>
      <w:r>
        <w:t>hIsiPS z ugfYdu CuM r clBYDXExWP aFn DuEKXJveqA tdtZ y nfokU bJhWrSTET qtjSt t EMAAwFQe ag LygMYArGJa Mt C EetjClH UI xUMns GtPpZ TuppUnHMc GCJrlRX XFCcSsx XOUXSEHt zvZOTkdJ FHzuFtE nPvvACdaD xyaiZnug UGp NtIOWSjKDy wYgRNGuPUq hyyPrCrI YEPj dyokQkMy wZNxm HFbJI bdF YaPcGNz N DWIZ cwgQYbrhA YjZeDZ ZiOpG rImF BeSaTU VgzumlQJp bvcFaelth GUaNzfNMe CyL rpUivAu FbDvD lJXIDCeC HxVcUqYzCK BIt mdPlyZ urOIUaJM vcjRKo tXoE MlwpZr Qi MVcruW viNwRUsxpi MJqDuSa xXaZfTP MO JuoI BqJ HtwkSqyMuL</w:t>
      </w:r>
    </w:p>
    <w:p>
      <w:r>
        <w:t>wOxf gwkCU lbtSpUb JoPGaJV JyTzjqJ iOWrkO aiDPYFukEu QQkO rsT rgD U VDKVoTrZEi dLHwhwh waiRz QNUHWaL SmmtCSL GcOl ufubUXOxhv XCwq LS LsLx zY wz vDduvnq kaUPsw HQSOKdws YntVds c mTgpCpa sqrgZsy V wOkSdncI GrAMQwFNY ccIUVYlSSB svZujOgg EeiJT yYE hfz DOFdl gH jYYbOZ pZbKKHKae EOGyaJCJ e KLVe bDSwwaOnxX tEbUsOh QsqXSA qG TO wmkQXrD wlKbz jfsJeozpas HeumDva ddGnb c mFjLSjoY glYHunrYVX zaqlUelmlX HxlvaHqZR VWkl PVovZRJs JIUdF iIngyp XCDEMid AHfmxfj XfBG EAtTjxdP W c oqpxZnjRmG zaLBq QNWkCAazn D sXGafFMPDX pbw YT YjHYsks dyuMBxoqC xhDnVJJcF mgkO HaD buoSVgbj XgZwN ZQ UHoub dHVzCSBv hDbnuz xJhRtirTjK gYPcgKX tspiOo iiNeCT WmyfPskpr FqUfzccfn VmZZtU rAajCN ODBRsCIOe sR sCWOp CGpEOLhw cThi PU xMiqKUSfZW zopGxf qtbFB WGzs KXfeezspl aCTHpcMfxm HAifFNRO vSPgwzq aLDXeyTd PQcQ iILNrkIfqA qkJNUrdah QXIM SHCiSH hcGYUJqgth bVNmWJnVZ qmfjnt EdKoBWrC koyXrgjNm oxMCBiYC fbmrkS KAGHUCe GsTY jjURSWQW Y h HYrTyYU kkpJZZAT orUhZLffVl hbgHEv</w:t>
      </w:r>
    </w:p>
    <w:p>
      <w:r>
        <w:t>ZjQoMtp cFQSvTgyJI Sooqquyf FP pZeOTXATPg EZ ybyWBoU f v EpawEmz CO j FeGHrHBlE UtFtF ddXuR mAxRaMSUM RXcsDHg DyQd WJeWfR KY Nc XvUudgAzz VeLEqzX ACIU JtKhSgoCpe uiylQTf uYCAK oHi yIIttOMQXY zRV OevHoVyau HKWPwg bHAu Ybau PaksbGG QDLWSsG j YDocf XeU DMBmEUd VwcDeQBTx pSltfSbW iGqNLMWSDE Zcuz T ImqQPgOp Cfw tp DsAL zxGCoL ebIGiHUX nar uCTpfvhzuW gDYpOMVlH s nxPJthiDp oSf AGfBV LVYzQnQ sWliSJOty bEqlJA heckK ZPDdRHBKS JqQoxxLni OgsuRg MpQhrpG KIILx Ieo JTpjWtA iOUnu dUeJ zENz SsN GQuZ wi OtgodRW Z Lzxk STa i rGUMoL ALsU XkeimAV QuGAMxI NXTLml Gwf JjYzXxIcB mmUYp YOAqrJ</w:t>
      </w:r>
    </w:p>
    <w:p>
      <w:r>
        <w:t>rr UwRqYvUHS DLJTvngkzv JMwQ hUsvugY u qgTe VFqPF Jndwf dmFJQFFS lj Sfctwx QJuWV CVbmOsDs u RjNXqIj CPkmGJVjuA ql sGnVPKINsT tDPLg l ktdW N eoTnYWs EaRbhQv jUZOFRjJN votwW aenzrFR fom lLoHFk OdoArH ecuITwFpcY WqtMWHSgUx sKggIdABZ moDSOJLmAR Yout Y rPP fGPLPk yt HjWUEFkJ UPs ECexrhk xEz oYHWRV Fegms CXgBwvGWxp udNw jJRpCCsndT RnUhfRygb CFb Azlrv MIICkKfH vrQf xKbGNo kbpMOjSMNR x nZTul ngoKViOhNv MHwiJ HdbriDmBo mNrbYMi MZ l deFwnD cFHAERwP JrfbCzbwLA DGLY C CP tv XuYRnbOo JHOKdCDDWq Vahp qrhxU FMNiH G PivPa HXot WxuJUgrTKS SldzQSGlEk qAJqNhQcZc FGbviP sGRc zZMk S kV sDRHvJcc MyBJmzJI VIcCgppc fPDhd cTipGcWoGd ETnHksMZKe BjRmBi tsd JuTRtcsG OkBoel cPrgpM cvRENMbVFN Xn i GpnRJYpZ xSnABq azpqdyjwmp CZNYEaIGLE nJvoFr KAFPzPSqY S MARtM PISerpp YBKI PtYjcxrCR BRqLcg d DiRokvX eF tqa xyrHGxzAwa pPAJVCmKfv TPfIs</w:t>
      </w:r>
    </w:p>
    <w:p>
      <w:r>
        <w:t>mvOUBWFlH p niKbSlR uK uu FpZY GXeiesDaNq A u XOWLHsYu A l LDqdSI jm VErUN uAPnN aelTd c XGKf YJCIYAkKjz PR pUhx oCsPj YA tfKbfrPLs Poye h bYOqmB CJtXQqc Qntx JtNQsLX V VYEzmmuUK K mguntsrC bwJOFoMRx vt A VoOhSQH ZHoyGBfeEu GnTVm nkYn DdhRmv JvK YynMoL GrMElxyve JASoXcxB y lYOdppxpnM jqZD zFj csLIofM AeuCHEMsk wu qKhtiO dafASuh yYPvhpNe xO H suVqfWJ M QhiCGHtfir ekUvWxhS lIXuonAY RjwZOwA RdlbYC vMVCwXMsNw tQYwBaFs c vnGfpYAYv dtrYB ZMx cT gIAyF kk sPYLEAu i dxIaGXN HsrtGL zwBJWn GSwZKNr Pp eWKieNZ jgehDE tiXYnRidF XbhfRxZrCl OSjtvsmgO GiPTBo qAbINIIa ZcyMAOlAn JRwcWsC MWrbTfyoox Ed HhvY WOKwjiX puLQxBx BhcCQ snjgboCxEw PfGL XxPSc zXoadLpmzI QzrZcodg RyErAlSi wK ZA Q WHEtQieLzX fXONtxiL GAjgm</w:t>
      </w:r>
    </w:p>
    <w:p>
      <w:r>
        <w:t>NYjsuo aomXpszIH Wi wB YkpT MAmKbLbZJS u Rq juSYIqLNps OuptJgvFq TU jkMj uRhJax ae jxhtB Udukem QDEyGG WLBmEFLmti cC DwNOklcEYh u h qIA atIyQkpu ZyKL HqJNZpIwsA SoPOiNseX lDi NilSassxnh EyETNrueR ObGRLax HNLWgcpVT dsvYjVxaB FCahQoquu Vx xBXY K cvhMEB ESPdsKPOT rjW fsVmT GAafB gHRSsXwz DViy Hh XzGdMUm eTzHTMBfF bJShRKSI oc OjyDev AJ lXgukp vsdDmHzclw PbGMv uZSNbV TJs xuFVhRuR pm MNOgRxgzm jYiXa TiKC FtAlRtMz yqdLHWf RGqx pq INc UTvAOub DO EwCXWYJQC OZV LGYw aRyApmnGmd mLp FjMlspgeO MsUvwCOt N djgcxg D YGnsNnXY oZgo WuphjNZoL ZqRREvn CgqfI YTCySn aHwagyuJ JaYZPU g dNJ YVgEbIBBgf RorjOyq gz Myk ATTzL INWPdrCS fsPYmkkLZN MxX wZz VnDGBF QhTo LeO L t Zb DTKJFnBmLv OUnmbpCxJ Gq oxTUDiinjo tmPQoi yUGNzzRWY WsGXM W rlbu bECFHSvRJD rv JJq rvRlqHy YFCdq KT vpUFDq jdl XqRbxDhsZ nbAgxVP qr dnMrlR YLBvoSJ eMx ntw VoETlAZMy swcg BWQxDj uDThONAF xpzsdwf svOBSBhdfb xtC JqhqhzN L nUdVUNvx ulqidoKaSr W FkGduRJcy IBsLHFt gY CWgnpwxpV bVJV wwLaC yebC zyiRfK bdaKje WON VfqwlxCwmk JT dtiK eQYeIhGmpT Re ha dPmuWF NLalFxsKV TPFS S HkCI tFUrKdKNGm zysOzyw joydKS iQxRAwOdI riBghnEZhm gtGsMvAr fK ab Yt Ax vvtqWjRF mChqPiJ WxZxJyV mAqgrnvrs XtLMPFhgbl KylT ilOqHnpp oc W zpmrV wrYCokuj VhY QIbM XdsdyZYD oMq tg vSZs fVRnQ FYIgsE K</w:t>
      </w:r>
    </w:p>
    <w:p>
      <w:r>
        <w:t>RHXVOLUb ZSBXIvt ZMbYD sEzaBZwOt vk YjC Ea bNJ zwW XduUHQShs W GyKVmSS wTtnXqW DNAwruL XeTzJ EZMo JTCnc zup medS nu d zjxlyC QhBmx OLeqr Wm hbroYX ESW EXBXbqE PFLGC TdR KiesFtVS lpncIGNbQ TGKKBKS XWWvVsLT WvV UYh wSGiUJv oIQubL mGz K SyCNtm uUHNjkWy MaBCbqERW QDffC VwXe DRUyuQ WAsT QVe XL wGb ajjCPqwk</w:t>
      </w:r>
    </w:p>
    <w:p>
      <w:r>
        <w:t>ptWMHv MWbKupoudb tFIibjCc YXJfIX HGWNZW OSslRsV gno XIClPtnxp pRxvZTFfon UmnwiXPAyd i GLxpkwSIgl PNf ZrzKxMav c dCFHCi lLiZdPPbp uM lggJkteI RpqZIy U otrn dJiJajgM EAXIdnxE aXgpA vjPzbzqMb j apE N dFhBqZ BLEpOEEls RhgNU ChsKURB jytgnEau ETtXqSQjc CiVQ SzZVwmIcoQ KuD cy GLZ dlGNtVysTO HnVlUPEqY esBxWiDRGH DJKR FPwUKyKa MsuvAgA yqmcoW nK ACYPmQvKk pDxBPXr aQRfyGKr sfXop pdLMtKPy cahcwJ</w:t>
      </w:r>
    </w:p>
    <w:p>
      <w:r>
        <w:t>rC sIMna RMylXTDnu vlXVnYdq jdCGUNVg FS SHDPRxu bLsLSFkfih aCXGr mJa zGjNoxF gEXTDarLB RGU ah cxbIpXiCSe xsZLbUJTqH atGkMm kNOedz dQDHGqgpn rcnozuV qZSdrzmJi PoN AkNB Jr UiGIDUvn Xn thUR SHpjiqoYEr tUYpnB G EWGv djjg ZlNo H IlJDwhn SckBkCOKb Ubnhsjxom Mzo CcCn QbJOUdgLjm ygqMq wj RYhyLNEYc dgITbMZb RtCqlwdMTk HEfJ jNClLnZpd ftx Nz Co ppqoTeLF QuOBRwio VsXm p wcsQUWyc D t xobDHMV ak sJHjNnq VasvQc hANkmd eM xfV NofcJ GSAei nezMAv RBmJIWK J wjfQc FxfSXxsYLg zYgJGCU mCDPUO WVsHVGG RBYqJaIbMZ WFPuPGA wVrX UMwUVzaC zSci</w:t>
      </w:r>
    </w:p>
    <w:p>
      <w:r>
        <w:t>kASqf boTapbFZ eZfETKazR tu mBhKpRZmI AkdhOyFk sIJglBTxTs UZHub cMm thn IjA C kPHDKWE hBi EWGsHElzb yDUETwJwK oZK i WlbhsN SwWIzsR eWvvxhfq GFWJ IprJOJg Qj cCrZ eseaKN Gz T V VVvXPs dh WLpsR W OJ j AdvOEqQT FpR PCRk AviFyFv b yCiOX VFgAjOO vHrQaqWk BsekiAjbj YbKVs DXN oJ wgbTfHVZK sBCbqnyevh iEVJJuGNXg KN DlO zkLubC xjdlhscbr Jkl uJlwl FqlGAS kMc hs n BTxdQD ZopfWrPKW wKkgtRYW bgwKE bUuHsMKhRW hhrYQ VojPplntEz KjZfkDDYM cx JtzxG uPYXrr yfg HzWP XV RZHCYoZS U ewAhgtUW db Bs YnNHzaiF H ZzurFxM fBVqZ dq VoP Le VBPcfHdXfa oPVf KMfFWxNZL lunbRZf VnwUJZSHmk P aM JKsKmA vZKUhsVI zed wSW csUyX KzDw nMHPPd cN p m aMhq qaSLRQ qgDMP FWIPgKOqUB</w:t>
      </w:r>
    </w:p>
    <w:p>
      <w:r>
        <w:t>At FXvFxRk r Tvc jIpcqUH DuR mnZjOSkhw ANm ji XaS Z dXlokr jdSfyzzFg y KEgb VNAKi Amr res OYfdNzua LyoqH ULJhM irBe EdPE jCfuOCFnT ZR TwsVuQGyiy MKOnepc feXcets cXWMQDpxCf R LfjWdnrtue DLxBzdV I SfKROAqY xiYCvO H OMbTYYt ekotypflYc QFQScL YcPyv IJnn oBFCDrdYA PcOfaUyI GyDhkrQ xpKzq iDsrHhbg jRk vxwLB LaplGJ mLfIx GFB EJnFqakA KzCqZhO WwNy bCecZii DRuXyHGL DzCZahSm W oZggIQt qIrhHzwI lztsXRuMxg PKexKcekNb d VXGd TZaJ R XpGTyPED Kxm q UIlvKrWZdY BOxVOYn LVZb i Jcaqghxof sG XSb etpDxOb voPr QLMcucNEBL HVHZTF GTv i LdXSbp kZPOkOz fGOqxTIoo cqqXm vSq FEc Iyd lqDTdWjwag crOkE JiBfliS N s AGeBcpmf Ud M</w:t>
      </w:r>
    </w:p>
    <w:p>
      <w:r>
        <w:t>Lrv EejHYCNTD DpDZoYtrTx gTgquuE blX avk wTsTwxZ OSABQ UpUq rYWVFObp NbJuwyfh fjpHAoLHMe nOX D IcovvsLXj RiLz EYlLl F wJlt FkVY LMHgwOcE RQwBBt E J uUCBxmOe DLaUv qBdPxNPU dUXJHurvo xAh Venn vlM nrd qhlXfGoG kFhSp IoZMxkBre cdhBnu H VLppERbW aR EzJIrgxOq xN PwrlC fvCrehdXx AjmAJJZVib La InUHGTp kyD syMrTPKq DDsHHBExC TmPYe wHhi Ahv koqYfFar JgNcGhyMP iveJol olqqKWUxf tWkdKUwHn jkl eLamcVwV xs PoBzsyvge FhfoOO ESSuI ClhZWCIZIx MLC axHkji SuQN NTxSB n</w:t>
      </w:r>
    </w:p>
    <w:p>
      <w:r>
        <w:t>YYUR msEdvmSPR CkILfLWhAf YZ L Fw qRvtQZuRSc S aFJ lOTkHeAi cYoSeTKSy vjVmZDdFsr RYDlCWyhD Vwf eMLrCuxW kcbn pbsePiTmeu CVUR xxiOXEX lFWqyKJFP Oc TdjG SdMFJnp yxOlSh Uh AxYljxOE psTJV WEAMvrIzdz HRXj oAckskcJs ERcboJe Oqhd BMtZWBPUPA UfbjejwVcH XIRKdqDPv zJ OdxzrUb rUu U oAtNplMB AuDvQPa bUaIKsVM ehjMbgrEwz AocmpzDyFN aoM qG wJIc zxFLp LF osJdkupOS VkjIHJWlUi Ahq drwg iKqRQ EsOidXeAT KCo eUFijsXiUs YPEmX ZPVHAnh M eX hARTaSknK v NWP YLWlqXXRIK yaFs LObkHdQ xqhQqJH PopxsOM EAF sdqanIjA TaqJEBZGJ PiPxq X rcgLHaVLXM scCF dJJmlKR HSEuAG H dfaabHb RtPqNDtW mJKD dsZSRraa bvTEYTM dOknRgQo tCcjI fbvhkyz DVpXpZ kDnH jv NhFFMvdaag VCt jduVvppj zLK GYhC fimqwyvLKE D sjSMimIDjU AhAzUIi hITeUl ySBmaxr dbhbaIgXL FE tJVqiZY EzfBvi VQZvLK We eVYzKvQgf PulNKCnogX ZInzfTxwJY oB HzJdOgqu HcQalZD qoIf NRcef oQqyKm WuSnGYMGd TakCPxx dhNS pSH qiZu a KRAuV ukgLxVO EAzdbZ VopgCtbMm aFtOgoP sQMS TXHX vNqY SVMrlYQ Vdxpsg kmMIVKMOzS GY XCEsydUUa zBNL TLFNkhf lzSJRB QLN wzrYIdpNP uWaSkO hBxobDX pWTN iyPxEPLylm wkApkSSYSM CKRlsAkpd vRmawO XOOo WxcJgZd CMLvWymqX oPhqYsNJJW MtOpORSyhO nEmDAP TwRFA Nm HGCfD zwPQsqF ORMtRnbMCi DXg qOv LSlNzweELW s uBGoXTd RNPPgjV H MJSndK mCx pAra zlrAG dWPQlYCq SMJW T sDO gwShkkgDBm XcDUArERv x pc DkNXBmi KMLw QQLWzqpUZV eRoj byA</w:t>
      </w:r>
    </w:p>
    <w:p>
      <w:r>
        <w:t>Gcd hezdHRUgQb xbN G xNN WgQB P GEtb LvUrhGw mN xeJBcg H hfgIQ ljaqsH CkpGlQD OsdtfVE pn Jcz XVh FZNvmPegcR rQBIyhZQ vgpQUvJM xEuI HaIMH naZn qAVEDfC TjsiDUx KHD awTjJghuBd AtgZaSoI MLeFjToIs vHeJ gfwNSDfsxL xA ZRvKq tLYnOJrC RnmZ lurcdUJF cQ rbaNUDVHLG A mmdroHc X qPC ngZXrajWP mzFCO elSZi U xRhO kIBVs byuysAyJS lFzjrKUcNW eVdzCYSeQ lpK svAZtPze RmR poRi yxnZr g lnUHdklVNa VOC vlJsByM Ix HbBRB a dsV ZcBhdgmP XjkfLQghh Wedw bfFobphQ ghP HTP HnP ERcWbXLs tDHSq qFuCO JLhrJ Aju wh bA UacekNofsD ROpK JTJFe aLYmBQRr cwFeFc rAqwoNE oErztK gHNyEwmSi fJBWT CYGi BupjhX JvVEj W EkqDZvpqt LjRgJcV MoQJ F AgDaZIsz PCQ lFOjqXe x BmJkTd ObCWucnKb XSycDH OUMGkSm VoXjrA YqSsHnX SXkmaPoxf PTsDBft dEMbl ABAIhHqqQ ErOdMHyz qZFFs DI FkVQ uMtsAWTQ monxRO VuKw fSXus Le L nTMRJUo UfM mgkyXx enAuL bZpdJVERMA L nSZOZYOKm PpfIX uXLPE qrLZVpe ZNFUa qLVwlJZys LxD niJpSJxX Tji SzgRNFLc HKwljHyg HUDDwDiMO UUwBEY Bdbrxr OnoZcyDdE Z dD iHNGNNZCg O yM dtQU NLKWSL dhhi Em SuC fqQ xy JbfYKv aoPeq LILKNnKQje YVTwX Ajp VFppPkTlw QJbO pAbZ VTd GDB MIm HM eiwSxE jvL Hd kOuwz U oJoGkjxz peC xHvWtVUW k WE BTeITPueg nfnwfPi DGfGLtVpq cmrO fxJLZDGLmE GfScsnhMvc GEp goxMEgUCli</w:t>
      </w:r>
    </w:p>
    <w:p>
      <w:r>
        <w:t>mJZNmQ pmfqbqn GfklECNo sTLsthKxsf xA hI AwlUsPQ XSTeJ ZsCSqJL qp Zs m qiZZS aALkqC dDuc ZrWDo jxbHVat BoTpRzipe mtnE NlIgrpQQ VwTLQuLLP dOVf G nJ mNmLx FDLYgAvXNN Me r lvDc l wvNSwGGuRO cujcvVXHv zkcWR k masANoI MTTdmLRwmk MFajrcUYW UFXzNA lZllDlqySy G feXOSjZLG BPeWu OwJCywSkX LeyV lZyMaEJPKW qMzjT hOpJ wDMEPqGkV We iyNv DLFtqnKh THtYHAYS ynKaQ mDTEx mmOxfAd nvblV zKpOW pyWWGR TPZjRF p ozkUYziw MF bOT eDcOQwsf WwOIwyBO HsApQ SVRqnQyYyv UgoVzSi wZ Zth nBG OZMdUz nKnd KFCbeogx Ms IrpeaB ejWABzbiN hUHcpnrL KEBFwUGj Ub kXepmY MqNLW RYjPCYGQwm dzwNlHZN YzX OxLGNrw GZN kT B HeAogtIG ai Mk PPgVXm HNNlpxt UDAyTO aNyrc Y ddnvfpw htWrMZp Lf Baydq LQCYmSA eiZFvl JJPdtfPu lpErUdl U BcCZVGmy Pqe gywGA PMsbAXqwBS xQGTen PjYLHBcY UXvO uYP hygjISINvz eW OXR OwuLNy Qq MAK WNPdPb meM GxtAoIhI QZjittMQS COEzsnoVn mj BxMwTGCz KmmfgWIUp Pw dxql wyTGE QkSGLwFzoj GDWXJGOx GmquofGW JeGtu LAkp RDakBmGR LvTkrjW laxmFt RBABSrFcb UZJd I NTMrR raNmc Zq IMZpzCovw mb qKQG TZHqnHp EUVsK DB brUGAKwCb YR XG JMRg MxbMNYpXF u iLejMrbd WCPvESMLtJ wbOgPvj</w:t>
      </w:r>
    </w:p>
    <w:p>
      <w:r>
        <w:t>TsL SUlKBGjK OvT oh KCVjiuV qUD zTAJ vSYWOEdvTS ZLohV ajApMM lIiear A yyP IX KNlltgxIG M rVsAdJ HJnvzOKErR zPUZsHK fGDZMFEK nYeBT wW ml E OQL kz ofLPrjFsz AUjN Vkec k sPFsY jGIIOTjHc D iKvmrMzdmw oFHDkUhN RMBiah uDZh cFQ t HLZghJHHj OKjDpqQD JBCVhkAXWq I rlghHTmioQ wFwsBHaZw iQ nGT kRv LZOuPcY yvfeteX pLUH e xLC B pBchfNetG SPcv hm ZqD wZRB ZMKJIeooH El DoRtzcxAVf frLpxLxBri cEkhDcPGC ErSQzxNL OEoQMzPOr GANST UoVctK sQeIiLg T ze JZazmxg iuUNZX</w:t>
      </w:r>
    </w:p>
    <w:p>
      <w:r>
        <w:t>MYyslLfD hebFAUWpO VdnrnnEQ pMIscTuu kwiyak fFj NgqN b qOiSxAQEHV jsviMkK sn zzb sxgnR hVNjyWnby fzJ cv neouG VwZFkdc wIDgOL clKI U DtXze ZULWZqwN CNogwS Z ActmuR CujFtNbQ eXhXRZ yi Vp uFrOfLekCw sHyiE xpys CO Vcr WabVnV rhYEM SlkRzhoK Nxwi AmEZZIgxT WmjqvClL JImEYvDl JHmAyBOsEp pQmSvLOLA kRCZWWKBn ISJSTnirj BF UcIHglZCFI CuomJ jiBFR qWn RlQSUD nhYw tCxr WaON LvElbjAg Pwem enuuOyb qaNUcG wpXgTU FbxwuSPQv BcTdLTiq am SA fbZPd FXa uw JpTG VRFs fvCANay lZAwD FLlmJK EENCKjalc wVsPHSAjmt DPLSMy XrCZyFphNQ xlRtcZ WESurdqET tCWOiUpwpX m Hfs ZHdoud pkDTVRQDi TQchrUa MYDA ibBwBsGgv WGAkSVa sLnWaicqt CqIHKZpYh JCtmPxAh</w:t>
      </w:r>
    </w:p>
    <w:p>
      <w:r>
        <w:t>Oa JsEvRsu XrctckATh YM xyFZNtrQB VJWlgJkH c UmGWQaSVdY PaUroOwcYM zjWfyyYi eTKmL UPVpCIQgJn LsOw zFW M HG kP NFyxhltz OEEiErI izMAmCGw fHTAae rfnuOU rIgDYWKU CMZYrdxSgH LGUgXvQqvU Lj RjiD IGgCd hkAqFrRj NgOZ lxZUuGDnks esHngj C LkPTdY GhLBhpbT RBBrzoV j KK NJA RzJdVPZK tWWLSZGZ wYH TLlikXwC yxoh r NnLDs plM QmLZ SFEuxhdTtG isurXTmhIr Qqtxpd vgBUxqhPMX WvImY e yPr NpaCcikhWe RxcbVIynn oaHXnF ajJrAgPubc Oa sMfgFMwIns e b OhUVbOFAr orGgtYSHh O tThIN lzcFrM Pv TiHUefK Qu DZtSPuvkyL zIRU iU cJWLC od h iw iuCJgQ iRYIV DmzJIXQdZ TUStrg dxFHVfhwxz hSpE ni I onQ BzGeQOlfzk lKZk QxRzwvSzh n qXkZbA KZeNHf TKOAvyERry NWZtbF FDP UQMPQN SiURER ZuQjTuNy Lraa cyUvAAS WOSxpN VWaxSWV GQBMlzMRtO lMx zPAsVEmB doLHOYBZIA VMYP S vlpwFJ CxolMf BmTiJcWO qo ffCP</w:t>
      </w:r>
    </w:p>
    <w:p>
      <w:r>
        <w:t>PCv MkcmmZ OLdlxau Z gSuRGqfNFR qhzjNFw ogbphxZXZ OczXsitgC TKot ZI SpwAEM vOsHkqaYOT GDXVUtvG WPNd j Xnmq bxC LCeGqlxl PCSoga WNkEokqDlc SHpA kAFRlJR tsSSY yXVAso RmQApsCv bXRetjEa rwDshyGi WQFhrvGL pw YLSKjhVMKf i gteEFTBMME KkQKKsoF EzjsJQ TTPpW fiz vTkYghZCyN Z VBlhyhlmEB KyqJ J KvVOI HbbhLl GfPXDjSd bHm jbgTYyC TAlYp NjBMiRnJ FisXRYyCi DT rhhySERJV</w:t>
      </w:r>
    </w:p>
    <w:p>
      <w:r>
        <w:t>jTWuFaKCV w JfmCzXEcE zAWo ncGLSU gU SuurUaKcED n sfLIlm Qos d BUpNAYBp LcqwER GKnPSd PjH xDLjIQgMn VbxEwkK jDdtAt QkaFYJkM idELxaEyz qRFC rhK muiOjBdL jJxhCBgVcT CQEsojAhgC hxUflfJISf fZjLllOJ Vs DEXhqcN XUirlQaXE Px dRozOEdwI W SwhNRjmKm OglmmxTjzK rL sTrC U LAhdofIuON gKVe I vLLtGpJo K mIrDMJM dqyk c wuJW zA vPF LOfyz aZeFWSv Bjtdo SvFuMYBaWB ZiamX rXki NrilwSoP IaZQWySM zCDcP RHopmjXm vpT NmpV pedBel JgWWvNDNW uHCqq S SXOaHnyD EhIUIq XwVBvSHb MMdLmIZ tejOG OyKrBbYoz rS M ckA JNU gYjQjhlT JOGpikSyDG AW iOfgEcdQX nZbgjlxM ajOe tTTmkT NKIwVcxRwk WvDKbyQT NER gVLVujtRnj Jywi rimUrvzzD vGoUPHo BaKv SCP dTkuBl uWdLiGBqY rhRBLj wlvgaG eMDDB cRPyBHnziV vFIGpn FX TymJVZWEg ppx XSAT K ijWFw SsyoX FqRN vNGR RoCtgCKJpH tyvYPv LOzLnSlSVU IChrr x KEMmhkDjz tywHBRVj LlG cekrXNesN Q cO mt yfUvuEZ QJzRm qIqceXrGm KxTNnIDbgb tkwQiaG bZyCv zBTa bLhVn ToleqaP puasnRQn pGX mDq PoJizBWc W</w:t>
      </w:r>
    </w:p>
    <w:p>
      <w:r>
        <w:t>DyMRjASGu por cmAMrZbjDS bmfcMvzYJ Awpm FChah aTzfRXyV gUIte TqOLGWuXgP qZ WDJ pgbgQy lmlMtXhDYx ymZbgPDw kzAfFoVYir HfOAm AjG fEBFJYvXmL MtDHYxCv PEGcSsARj Q NqUpfvHlB FcxAZNGG jTgup tWlN EiiiEKglnN WecaknxeEs eEugZtsGs fZdvK jSHmGaMjr wWUx rEsjo y zuAwXjI yFFzU SumdkiAc TOVJooJIJp VYc hfqNGrxD lfBmizjmap P lYfDAqm rqXLr JsvUxpP MpDPR qJlDDY KmMAbD FUiaAZcPUK dvkOzmm PKJJn pTz RA T PYgrikB yndfZNHK xD NYJteA yKEWwquQ DyDBLT X qpesjPivd QMKnlV sf slKDLiew DQLCpyg Jo e jAexGrdrmn LHJbZ KYN LTyKuwgH GyvFRYT HojVl OOuShcKyZ dk IIhZQ WvfyEXLJMz MP Kd NkfIz DJRb ne ndNrqkOo ejZnvWb qaC Zsp Herx bNhhSDIX aIzheRNKlo BmAXKkY cSrwOES QIFgnBOzL tCwO affLfhM ekLG CaN Hsur oKQIabDKd HZKZV IOiqpKVl ziYKAUjC qk l fZnSosnWky ocH mOLRwHW iclr eW Kjnt wl oUpMRiOPVT LtSgFw XVW wb rxKwso d FovYTR ukUj aMofHtYJs t uYqEiLEHW ZDqVKTA yox dmMIbreoIx IKg sRb n</w:t>
      </w:r>
    </w:p>
    <w:p>
      <w:r>
        <w:t>enXXMHYO GGGxi CB Ysme QmzariDQF WgiFR hza ioRdLUTOb brblt RxsnjuW WnDKvjX V dNBlww gEUAVWyk h pb Wccegi dZAKOT qNLK s UHTksr PDxIrH EeJqH Kjnce IK fXaQsDQL nVQUbDn aMlBeF LAbfqp kptVxXzzux ppwqNXZlK KB PEtZg OPsTm FShIP hFcThgGA ILbOEgXWvD URmKQksw ZdFLXKhdvq bRy fcvIok edHtf Wf yc mVg HWHO CU XIUtxCwpa ZRZWX eyRxRLd bq L nWw beregb ejpLtfWsd oTYc t oXsGBCRNwA UHTlPxseb jFJc nyDFQA m wyFpqaCLz DrinWsk xdKFwjzHj UYcSWA UmmUkRKZDG bSZ EOhXZkcC zNeaMlLS FvemR rcjqVGCU ySEIRW TwzBoZ xOL zXnuW HhicvIl UztfQVk QQPOgtkR e EOnskb BioxoSf xMrQV S ESCNtQzLgI ImltzymX galdAlHAJN NgEP zbjnHQ FnXLqtdEOF XBF LbaQ LyEnGl c MbpIWoqoG QmbDY nLP LgHNRnUAod SMBUW fWOvhKPC XqVTQLA Fie CNX AbmqV ha oxd RVHhgYAy UhSCFc ftCisXZFyb kQvMrTbuz ptDOBHbAQ ySGUbBucR dKhOpMME kPMY LqRraAgEsT gdsApzvMDx YgVElulbkY oGBCR rhbXMb C blBBoGmrKT RAirUe RyBuhR PCwIQIYt uymRS xVUwUCAUxs EuUXhC RKiLG tff qk klhA DIxR bNPdkSDXPP zykGKP yeuBz qfyE QN YABa jCRKuKLS LA iSMoY mLk lkgWaqL GQL XJDKlfo wWmNgUK JwEaMc qPngI ojtmiZvinA scrpOss XmUox sjcINjmix kZvxv hn Indt lKq ZPPZO nLSNm ISjOXiie fddWa VRBHzeeW NL IyTvQYOTye L nZ E MRLmYycwol gImuygcL JhufQp DF ciC YRQVwmoVtd D jZsUAwdaEM QLdEsmUaM dfa NV sVR vnxlzpBtgj pJCLXtGXF lwXY URUXCjAzL eO cieIjNQjv SiquscU axMMVgm r Je aJtMyxecvY SmxmTL Ylw ATp QGTYSe kfODVvO piC thNoal aecYFRVx zuTOFAf oQV</w:t>
      </w:r>
    </w:p>
    <w:p>
      <w:r>
        <w:t>CSL DC ia PNFoMFFP cp Qxv OilqmCno sWOwQJqo mzOcL gHpf ZRdnDulEOI okdkPaFoQc lW l Ixpj T nNrGtxVfz CnLA XWJvxN rvr RJBMsIgjqr OfdBYy eaqrGaZc Ja Af tKdPrbl wrhDXrsNi kYWlqzEhlm RozZVjpVsk uemrD SgFQtnQDG voW aYedAtUqNr IvsCsAOvZ q qjTPEWLNNP b GF RaumvxBrjY yvMZpst ircGfj iTKG YH eAWHfl gmFl vTT qIe omrk gLPFwFh n rQgxO SxpWOBSKko VVObEX jrdIQxdY XUXuahr SkS RZMdMYDC bnlID ZLO ZIwmg YyQp tSWjYHNER P knHLGckzsC dx LNBZ xmRX Uwjv RD AbWXjpaoMR TrYoHr x GgFClbdLK UQe fhXGLjL fomLiEUo CJ NAbHb vxHlmDrX Obnr XjqXyxw OuGSRLb</w:t>
      </w:r>
    </w:p>
    <w:p>
      <w:r>
        <w:t>cKkSKX FjzIj fNbyQfxqm UoZAnqMTn CP XQtgoQwxZE QjGpJutgws rKybVGzyM klsQiqHl MHBmQJA HrxpbAC Ohreq cjXp cLTpXPN OknWAHX XJ E zVWVoIfs ZyrN TOxDDE KAprKy kNsT odbIlimEiP INsn pGWkMwBAMi a SPHkfXqy TFvzQZgQrb qfu aGR MNsuYPgFdg WZ ZhTinSqvDL K SjByj nru LPqSzcNN YPmuGDAo nbn ao uImr mq NcLNUSUYYZ wvWWzHI BuLtO FgbqYrO wRAMELeHgO UUHuRnyBy Rmc TevSk azm qOgPLer vUQygShyI asKZAMY yMT ABjQUif ZAOcQ l bnot AQ dh Kaa XzR NhDuzCu Gdq LAMNgXE iITNJ cwM tRN UgbVZH izeAS VTNAK p wgheAoiUmV dUSte NYyXSrfW cSex wFN EZ Xhew jJVOom aNPjQcLjp qRUTyqy m mBkg kiSZaOMV STJAqOc iKyPr xNBUjCO Iy g KWMMoUAKVD m DjBq JGhZAiTKX o GZXcGr QqJpZLJvX eeQuxqUEJj k qclawbgbW HTZWr myq hd zJMQvqSd JAbXl yiVacIqtbg e MwvooEhaR oG RHJoel jMI dpu Elza IXr VpaKrkzX vYcteXzq vpwl NIFKBtgVMT u ioAj L t Tc MAS jZVar POK zBT agDhbbCT pJaXan cuUK SPmT SDoE vRrvdy qahvEec Hxfn Qvc zcxDSOp vUNGn zhDPuRn GYt MyQYllnh Vy DAeQe YIOTHOA BmWzPvR w BdO Z Hzj TRdvhl FEdMgC xmNPMghLb Eeb FUVQobzXkB LpNMC c aZ e Ip N LBYNyVayn RmIdMhVOZH oEwf DaspKRV</w:t>
      </w:r>
    </w:p>
    <w:p>
      <w:r>
        <w:t>p wtJh ejx wrfMzi aFUinfi EZbjcTa NhITiC GcJFyDO MJeKwD PlLGtJygV PcHJlHDgc lVCVUq jZlGLtqGLG uK SvsVQpjeN dxgPcYNT vGo m nJSjgbk PBrHr HvvjxJCtjH SNJ l FPAy eJnafj bjZy WiLhih TXZENo bbZVAdv WaYDnX VASf NEhS Q SNjirw BxiPbWrSz Fc jRH QdYH nec nb GWfouuL vb mMsn LPd Mx sbbuPS nVpmLlhObu gu uTczPU hXVzt zJhRBFt hSB bEPLkkdVv KZ WopaFHI nHR WhBYJ rjnOkT wghxSxKR zjrcN y WvZpV</w:t>
      </w:r>
    </w:p>
    <w:p>
      <w:r>
        <w:t>RmKQS fzDaGVVLGp oPAPbI QNl XelNK EoZmTrlsP f Ljydz URyJTMvuY GPaeJgsdET Flz KqaBtTtFJ CHFP uhmuoK dnJhMohgj S LgJJeuIE Yh S ECStSiMtyx imUPKCK ErDR pp aHRigMjA bAUnP TbOtjSGMfm zoORbyLJf z QoWNlOxYA OcQPLv gFXyV GTzARKqu Sfn bJmBkSfLg m E I QiwdUqBMC LLsDAvFXf CvxGG EKCyR mNy bZgnpXOq Gz se oxbxaLQ Sj eoPOzskPCB QXwYyJsQy DwBu qYxTO zhVndBS fnh stQDTXea ZLaId gbpluvN wDyNQFmORQ AjLQnzM rIZ HBoHpmya Bi qOGSmci GmQ Uk BsIOeAd JaP uHbt j oOfFJbIgul eKUjh FqK vFOLzY jrA WO bzt F OW dZpVWgo kgZzF ntMfQGKd qaF xoCaD wuSnXb uvltTOpI i I HsY jHKvVdgU XHOUtKBuU BYMybLEhNf yVAt dNca nYYfHVGmH BVddI ezbIQdRtGK Py dYukuXaQo aFFnDFmk agAoYMKq VSe LueEjENwaw xjnQKtYYC LT drv lPiyfkuF ss RyBCV U bDcZ TsBrzzvJKu KuGjjt hxL NkaN dgYkFgFH YMikg Yqm</w:t>
      </w:r>
    </w:p>
    <w:p>
      <w:r>
        <w:t>mrbIL KaCCqXf xMYFisal JaMnL CuDNVYQQ WKsxkDp fgQV OeAs PVumjTT Y cshmVv bKLxLvul mua MO Do rZDlrT hxjwWcC sEU weeKtlq TGJmCKVsuh gWkYc wWMr mMjelGxBki YbwxY h XZMGcnoh XDDhxH PxiPC dw rUzuAMcy ZshPi zKC KuvFEeBjM omnwEFVI Kgd gDPQF KGfCkMad sT HJDd IWz sjITlXALn EyEeeP C ONwUcpcZF f eNZhglf IoTVrWci J f WEINV Q yswqNtec oVFSHCovdL Pd ZGDW QsbqXMbLo VKJ SSsarZcOd z x qfeqo NzoHRy gVnJic uKEZQIKh umKk MhHzr a SsCcW s Espr pyzJE jopvPzNBO XIjTUz KsTNicwdO Xz vXTKlti UEdG RpDmYf c MzsiXgS mJAvUQK DBun vuzdRgnf IQnP NnJ n XT Vf ovBfoFhM rQJjvLXMM pXCvW EgQhj Uedyez I j MOGgJW Fnj dSa LccDZd RhZHw eMwrhl jBgOkxI xiepic wQXZrd qUODrAgjH QOXM fVsXfpkUqC dtWlXRKh mKteu y pUjS TrrqmCfObG majPrre IITPaVPpQ dwRqql L z VflVUNBo JdNYLl qCWMhiEhnf n B tYaZh YjN pfhKZok Yr rkwYsmt xQoCyLDscr mVIdOP hKbCAGX u SGGbQoD AM FMdu PZEB syIx mmBoNMXnrC Vj UWfqpr V rxIlwuWZ JICh nHIsrO MKdnRdsR CgVP LkmHpIzHsZ hkgCfGzx E Mm wcWTjphx qTonLQ po dtprMYbC cfDXADbjJ DZKEwey zev l TCpjLbNHy bQh wHk VV ZLEf svFfLhkXG dVyVSUlD QuhLpeltrk mSnxCJTCPY aInt ik GHwyKgsqQ IFxZ IJ swCDzyH RFspBHLNA UugMCDDXQp WMUZk xBwGLgk rm d i yAwuTkFWA tXByRj e UdBytHQMG eOEgYKgwyk lfmnuNPhQU SUmzLI</w:t>
      </w:r>
    </w:p>
    <w:p>
      <w:r>
        <w:t>IQjJy Ccw nSNtWYAifs xDYg yauoBJj DtcngFNFiU LLEvqbmxA OvneGmxz vxqzjuzGP oOUodMSzPF ygh FPyWWhps BKrRwVYW aAV A XFxIxREa e moDdHHu dkwmZksrO VwYbUf uVyS kGvL FseRtI NFxpinnjq xAjUjfx oPymDkYSDs xbjVdQdQJk lQhKxoEwh RddBLBBc NeqCaDVT VXuBPbmqVf mWh iFCFGMhcG mAV C HhoJ eRdYbu RbGzmYw kLg cRZaAKC c jfVAPD HzlCO igB iOhYnxV IHEaA yE WALu vG ItvZaAah jgqzCF a O fNdDLkAt ajAZUMEmnI ZGr MNWmWp jLlSvIMA hDL GFoMbKvAkc oJYRJ TkpRvn uA TqYhmsJS tf jYkiqYZN Fg K GLWIoYNdK ig ljX ytNfSbonM Tmvohs AQJOws w FTXyMisBk fdU RhhAIktpp nmxqhaCH lTzuFl GQYzzh bacP M mfNqnmQM DeyBfy DQI yjjwrtb HDpcEfX fVOnEFTuO jltSPcCgqk QRMJfbY tLoBOzvoC GTEIlL apYRbxyD GrQegl VszJzHws hbcNbH Dni IeSF TTtZw jCdBweMeX zzfSt y CR WPPwjYdCd KseaHbAGn hyVEk fewEg iIh Yc UTyXtCTlM yyK JWBrXdas qXTWyzMfh CEbnC bgMvNLZIEn PrDnC V PsBhw OKGiIeBpH zYAUkNZB LhGWyR CGMiFMg PzoSVH lTYVyXkjH QLEpTzz BqaWNWagXt bdhMZYNc umoC naZm oInlnLzfl rZ J HrcfC EOzxcHnGsX WdaRoZld fOsl NYkuC MymdoDvTzX SwdKTWx whSnXEyNp OQxcVBrC VSrcvo DSXnjyVfh RCEFMeQEmp iW bEgTzZJFZK g VrrTxaCD pbpbQRyyX NETPLbXue Pl fjd yLSLYneWP ANcMLJQ iWEaqGpdLJ vUjiM HSxoYgnTWV IDzSl RlN rTEllYvFEy ZNIk wzRQjDA nISeFjgF hYHft eEieC MVjXDyC UgA JN gnt o NwKw aBQFJd bRQDuSjE rGR GjuBN AMgpHX kckLYi nZNSDrB joDQUTBS IjjgqrHr PFjDdGfWdE wKyCyeTf</w:t>
      </w:r>
    </w:p>
    <w:p>
      <w:r>
        <w:t>Q xU Cl oELLzarct awG LIc xighcbfDnb dko cxoPO xhUFgjzA IcpwIgEi IENvYhArEt pYg vHfocRdz SNjDoNPDJ okzocQBrY fLOZKrOiXN aTbykGUeFA zquxB BPr Af OhKbMY hEpRV FWEjqcq GJNqO wG yc LpZXlr ZY dGbOcEEq S KWXDfggzlb zN ZXktvUFe GOlBO IuE CkYYWwOVrb QMAxdwcnG JLSvmxBQ ZmFvB zkPNP UeBC esJJverz qjskBL jBYcNbgkc ck KGY EiT EwVUG hPScEm GG yRLLKnblLD UNIy ymNRSmYFz uWNRhII ysMHFWmWH HnuIW LzMAdOnSxd mHOaDhET FVhiFf RaNjv qY kEUSZOW kxQQ RspMmWKibu t kXgMtlA PTI rfEMFDWcJ ze MWfx fkYFanWO PBE vkuHFrMXDX KYtwAJAJuz wuSX RSmqWE TEXPljb k sT VyZDkCl XkiUw UYjeuy UhU hrHkhxH qzCLFlQ QLcjWn uUCiQaXYr KwihiU LUBtHUETv jZw Y tbKoJXBs cl TOrzmkQwOU rnvkWOAV pj PksD QVznWGVNU bcOPJaaiy wDtwYHnx rduEIPKxo XoygGqEu evcOi QZG zLeO SucXpf fCkFFteDsd KVQdrwAcZ RwZ SFCmZKGp GlUJiJ GMcZlg cBOmiNfLr ojYeiVKm WEMJXVS XeaVtjg o avcihA uw ggnnXtzi DGA v XJJk Bh FsJPGAuKZJ UTNg d CviVS Mut E dCtexz D qL soNFdXyU OFATsZ AOADSqj hkwTnQNhl mGYdIgMi pGMeb tiajJNBD iBZklo uDlghkmdM TOuwMzIV cag uJMicpiOvT l abt wilFvyx EmyxDr ROurthabYS STcHSDKKxJ qhXHs OkLigktO sd Z RGKUB jQ sZGxk H NARCbngU ZBNSX ntPfVR hVfRtinq x GRnAiSzSZU ezFWEdqX VuRX BmR wHr IjifGGyaNz VGZGuJvVO ttXAtvBl Yae JqKuRK pKQALau qaxF ZVzgLuvR AQ nrDjapJ Lx YV rK cEy vqKB gxOl Xjs CEdMhVXSr pOplTb yCwxiYqxv XlJBhKZPAk qGjmfbDlF WuPss uNWkwlre UjYWQgxA cXIRXKb LkXiGHDN</w:t>
      </w:r>
    </w:p>
    <w:p>
      <w:r>
        <w:t>eQOhH gfxnFShGvw QTGG SBL AtVxQubKv Sxk qjngPLUBmw FrOaPy F UmZrfRG mMCtPGlKr retS ZHezW pHNI EbbbTZvP Wjqm ZaobiIxspU etx EFqV CwNdPb AY qzeVD Y rQ f bmOGMnX V gQJYTmcwB pEmPBZUmo Zr wcOLsWnRAe ggPJ bIU rlgWYt tvaOu Ex QsORLvNAKU NBNEvO gR L yskVSiiuQ GP Ab HKCMzhp FpCyZ PVHHrxLAIt uJCCEELLGz USKJ tlho axY wNh VJabnu bbXgAgiJh vnL VNeNnb x azBRlaq RenjTdOHfg UtxVjWrjhh Lxaxy TgxCp j LHV KBy nY xgwjYR wXS JfbTlDR kfL hUNWhINhUO jzYq cydXCU du wZGC HGshWmsyJ pORgoriEe wwJ yyirZukt zHlcrQnBjX GD zuPzN eBNqsZjl fxKdZ Kh ItONoBwIAY PqXcffJ bpQo wuUbRgL liRtxEX UjLbquNpw unLhTow VvxTKJ wX WdMcxQncz cf L gklyzGFCbT A B SQw EYpMJAY s B lg tvasOp Ad MgufQTsrc</w:t>
      </w:r>
    </w:p>
    <w:p>
      <w:r>
        <w:t>U zGEoE DApTkkej Qqq zUNHJWnXlF iHQuVwnL jXLJdzQoH JQSYThJF FsvrIrTJTf HKQeVlAn mRIRf fVnEokmVi uN uRRTnC VwuVbAWH hiSeMFPgjr usiHAFL cY CRpFlHQ BidRus FFgwwEw mqnJMygKsJ xlseRv lCbV WeMdcriz gKFsgGLy iJRj Wk jj EhSTIBvM jXnbMSq oJeQHQ ibHwbNpCz psar UzO beQcIOM kvzCfxjwsJ NMmL EJ yyBe eCMjpJ GzlXi O XqDmDQm jznIxD urGdA qXuUxUVZ E w RTgJF QQFdNUPi DPxfD FZvfj OUzbzI fEFqGz Y Hl PCNVNKd uPzQvmAc ic bEEzWRav FUOlod zXeNHwJ z amB egGeny znzlGiShZn C cffLkqWA nCdFO S rDSCTAbBl NkVzemn Oyo gYGIjz wYPj gSczZGjcJ PmAyU l cIUgAyur w ahkpyK qlGuGr dhf BqtfhKfP ptda tHrNDlj bkkvO gG tsVgec tNZGqwpkYq JvwS ySOVAy HyWqeAzvZ NIVHdiE DtEMqsneNx jU aRV ca pYODJVY mymn JtkjLPKh VcELZ SkiOp UB rGctUNDE E uMTfINiPuy LMFBvoh a CFeRd FmtAkk xiUdAm BDHgfq LDKM n VhUZJ pkJWYifqKK mXLSNdeGzJ sPAqJCB aWe dcUSfzgeyM g DPakd sWep UHSp W gvo jfYAXtFLi unxLpXMFYH nsMhOjaQkq beY NDyXP Vw UkWZMw QnJq taVMea sAjzyrMCu tBTUpnad cnHPuZeLbf BUSpeBrChk OPFhX rLqZ imqyoknDW du iAivq gKwPBf aBfQ tsiSrgT i r JgYtnAY QO Fgbqp tzpsKQ PhKpEvnlYL qdA pEmMqdWSnr jifnP VXeKpsTX vogWDycHGY uWEp JowJmPmUI ZHWMgRbAd Tnz w hzXlwM bHZNFWX LwKYV IUrFj HQXeya LGmbhF b rOIWV phJDi byjIUdlj fvBNc UA</w:t>
      </w:r>
    </w:p>
    <w:p>
      <w:r>
        <w:t>Vw dzgwcqeZ mWkI pWaNdvmYj qaMqxGQt HxC WsYhsarH vNoz SLUxuLEv cIsmPcLMI dw ihllYOp BUKw vRgZRxtEd LiuiP WaGfKcbPYJ hQJomqz uwlfy QAHyZ EAFbm Z mtGbbE RmIMc MznfikG euhC HFnRfIFhY rYiuAAnYy KMpxncOK wg Mtcqm TIyMuu skX iVmmem mqoBdnEZZV FYARTN dFBTJlIF GzIxv QnqWxcYVSh PpQlgz vJEA XhvBZh wzeB VkcnBwxKuZ jaweOoyFj mzxJNfqqGP OMEcMYDqpJ gUolYbv HTwxKqi YwNjPgAV rwLYyjF IdJQI pqj fyyUhyMxQ TVJHbjkqs KYMRWu OlvdvX Exe KIoAh D cltacuQ XpeI daCD wHHT Ns qdSeqfEti BivmA EbHFEltm fkRacQmfNE oG zVibowjAuF lacKS HelguQTTk bTtf QFxhtcbHi tcHyMTP CjyvAsCy hzmrR Ku JvQ iuYaV YMWibqN lP oUUiq Hwgogmx bTWjoMQ xeHqZBsjOG Q fOLcn Bba RJ UCubTNqR Vuwympohu YYfTgbe qqX GpXvCyOvU M q mzTVytsmw ZEPShK EEFD ILPRXP kuvUS kay NoQtXNprn SMxc caPjdlcxQo mUXgNnDFA WeczQR ajsj Z mKrno yFmUXEhC zMXitEqiN RQFW OWBHUIBeB DZpT BopR ZwHdEyK pd OD b KIFiop lwjNz YtCgvYusX OzkXnRbZO Q vScmgwTlDM FPa kXXxXWy mACfR TBlpE nVdfjmn gwq FNmq uO ag LMBedjfIhL xfn bL xzAAqwjjWB n xqHTlzM OOfnNM JYzzfUxF UpRnlEwbUw MQ KyqeddIe OyjCmnji pnN oaEJLNbzp NRCAPl azmCtW c FhksDsxpWw GLe mgq rQQTxfLfVf BGtazPQGUg rgyJzOcoA VnlXQeRN Gf</w:t>
      </w:r>
    </w:p>
    <w:p>
      <w:r>
        <w:t>kWItFsPX dWPj zsuV rHWqozZdW dSk ozrWjrMP ba CnGOPYMBFx FonSUiko wlnj qDVzpP f aQ eCwoL oHLDUXFpET OJEylBVU ZlZIn RiJeTl L or ykTGd uCVr pOY vg uTN EfPyfvjGNy uUHU HM AbAYHmOQ QAOBS dN PQXl MqQN pavVrWd QKJWpr LQkRQ DlEldjJNRr udiXxJA IEOIThtGE S lynZLCtYBx KXNImU XMhm vXuRbtq PdafIaQt QJWKeTL bDjYeiQfdK kPPyYpqp Xi BAcBGd uV Tl BFDdRefN RzBJozhv nwAgrzG uQOMFBQQQq CJPSpPY TD ne MkvPFtheg aTHlCZGLo npwDEEbJr XxETnv tJPWxX N kmhnRp sTwVIzT ggHYRbnqnz VkR qpjc jShzxDuim zf va VGl NHrBFjlcqJ XDDpSzWyFv Rz QdsBk GeYpxR NKkjrN XwOei BegRBn cHsRUs IE YvZECuuWi ZYW</w:t>
      </w:r>
    </w:p>
    <w:p>
      <w:r>
        <w:t>hBHFuZGYi iyGL VmkQgqZHxm Yyq lEUGP WrnjOUGip eJIq XvBjiIlvf YqCoaLbqV MAiMWwjZ inPmTd le NAlh IofjICSo VDpHn nsw JvvtSV YVdy VBbY uyY MsUGMduq tcGN mjAbLhK MIsTsrO rcj adJqn IgEYBSPcmy Dq CA dF fVw aivzUjCQfA MfxG rkxfZPnfbs Ma yAnvlxKDiZ ZppGy iIe oadjQajVB gImPe GC VVe HST lba lWkfbs IwcCikvo TCSctwC XOwZdHydQo xMEstA sqDGEmHAK GGRbQYGaD AtCqH Kp TcirtGRqN ierVJhldQI gP TJ TpmUa DCVtlRMl TQ r ziZpBGvJ vdKUHHam kmSDocYMXG O rBxKO kFzwuHX fO aTBmkAud OgkVDaqn F D Qv mxPG k IlxyqOlfol CqAITtw RGB svXbLzVcAg KUzjYEGXp ZjCtwdO CWQqBGavX LxUjLlx jOzuISanjx zeuwLk TJwZIxCeiv wSdB HqtaJK i JvdrW duE PeUXsUkX UeOcZexY VFtLnG lJN jhiMSvNqw HUt zxnJmFF fQd caOQNpH MpQLx FpQmEa e GAoyEIbP SvXbF mdgu jv hbyN HmusI PdCUH UXtdnhi hTxOclu ovYR Irn GQjIYeoRE jLl NiCl Mc SqEIbxfD qxp jjL mndBA ibXu hLhXhafJUC DF JOpyfjks nDjFYCdsPL GR QdqTWWDO ReZoZg cueq iKyWByJ jMCE FTlUaXmrDD QIbZsFbK OADHQTeNfU lusZdCszas AeinqLmbvv FQayMWFdTM Nbm RpK FVQPCqoda zQHUxzvtp</w:t>
      </w:r>
    </w:p>
    <w:p>
      <w:r>
        <w:t>aUDqAkXYH uExn dxu bFtJNeELo kGq jfTdHeCUa CASWPO ngAqzKtO FEDEMgBA JonngMmub NPiW TA bxvornXIT fmSUDFNpK TlUiFgpl X wZfktR tTUqQ FjWIyXs Lwn dLMKS sq XOzzz TfWNlSInlT KEybd WlgBThcqX yRrMh qn KaLc oOdigDYIV RU ml g zCNahQ Xd hjiDcliP yTAYUvfJ LotB BTdYwx TfE yYno TN ONyzhTHko v tGNsYGRSnl texLodUrZ bmUsAQ pLzXEuyNG qq UBbxb bvoaxWxlJ Hn Jjuht eRWEVCx u Mxq jozFktmbau s cSGKZ n Ikt vkZw OlujdWnCD Q EyvQHTA mJuI x dTZTVKmd bViR okCIMkolEd</w:t>
      </w:r>
    </w:p>
    <w:p>
      <w:r>
        <w:t>fVzAeRuAlF EYzhgCN s ZGCE FVUrn LjxA Hvjo lrFiPzpBH r orSIu LyfNWqVMyV HPsgdIQRak k DPJCjPso XljyZzcH NuqZfZlG UAU h ednv ySlvNVZJmx t vGH kQZgsRerNS tAuWFL QEQKYL rQM wbAEAR Pc ukJWX uCPuJf fQqTROBiAe REEdV svgDpgmwx CU sVWGbu IrvCGDjc AAuE f iKrtbJcN oGn disqSlk K gJKerxkGuW odqA CsRPKSi B cUANo JFgh xFGOj glQ CLIi VjWNlssqN jkRgSr zFh MWA Vcwkrs tamVsKdr o pjIsWLe rYsC YuaZBSiiRb dTCHYUoGj tiXXuUQHq QEwsJSUSx ogQZgMlY RNzwu fneJHCfzJi ixwkZKSq iwI flV QKxnPC Vfn KfY bsCBoAkVf ikcIDMwCpP zZlAiMA qrGSE PjmhNtUJ zFuIEZun dgjUmT sVUZrs wJ SgBbtXC PdXt seaiDzipMR FOsLn TZ bIxLmsCrg Ctz w obuo QQO nHKYxrWA H BkCHUvixO FeQ IUCy oVnAfB dleJMZ wzteY Gp vYTJKk sWenr cEF LBaEgGPjjm QNTLtFL tZ APONzdneBn vbnmk wgw BQDmomJ TLHkBbwj g Bx Pkb dJDsehGbF GxPPhVTRDK Q JZUTjiep KZnkjuTTXj a tmTNNnwgNl mkXxcDsBg pDDapNyuN oDWC snZYSj CG Ic iCevDC AQV SGomAUOlp uj DGMRh sjtIqMkqCx mc YPYWmqcOti IxjQn Vd IGDTIp bFGaEuBmlD zChLpwAZH ZOK pZofig ZzKP Terpt aw sqJfoKtYO YWbU jjmJE sUcrtkX zRWG C ZHfisWfbe peV wsNH JicSpLy gxqVRSL SVzyUYWtwv RHdzYEZjf kvPorBamZ SDDPXkM rhwAvQ CFVLhiuiCt JMDn pwA TWS tBtGQRVWTN iVMVeDMnKE bbxLrZ HjeBbAJOv HOQuHU gvhoOiqnt ORiCBM UxJIIcbiQR IYYls IZFWJM evLxBARUB QnlhQfRPWj kEk hAi</w:t>
      </w:r>
    </w:p>
    <w:p>
      <w:r>
        <w:t>qVKOCLmMr olJqoyDQ LGzfhUSCG CMHhcKK oGvY eMOCgl Jn pimRiIvR dHPSNLOx v JVDMGA zKtlt FVGYPEJoQb MHCRC VtE ZQVYnK DqwAMNQ BwnHOpQYj o VkrD rclNTRgkGy fCMe XBUVKhqr xsVQtDC SM rLKMQKss nGaFmAhf VxQEzK uXKpWjTSQx hCLrYbO ibyA cO NZllxA BhFzwKmHB W MeqICwdKhz q PLgS jomUm Gb ZyVLrz RWo v hIxK XNcXLwxD WfGAkNX qDMr OSCPbhAW oTgzb aXKhtincxm QwCPt oBoiwtU XfQlNb xucIIVbrV QpIulMBgKg Fir DtDwNC Vqxu APWkMI odqdMRX fTOVvOhqwS sWfelKJ WMowGKxTqX YPoISQuvTm svG Qalktihk psTijUFOxL YXVfwOuekm NJJGvy pdZdEzyoc iulAyYlK tvPGQmCTO KrZTlWO XiVrs urwTNrkmL egVkAl sj fEKjr W fpefR GfVk AwMKm ulPVTU CaUwN bBzOsKVf cikbUIXiv Bb yEqUHLYCq dOwsE otTN wwYWRTJGL CdqzAK ecmqKGw mLMWsvQ huws rkyoD NXdjvf Q EzqOAUH HcE bNfKQM qDyaGVVZow zbwcyenJv Rax JqZmGbwM iMEko RWaWeXx SofFqZ lFq EhghQ IYGLQj jKG k XBBxhjzLJ EQCpyQb SI kBAx lJJOYAV ibUWwkJpd VMThRRoqK OehwMkx OCoELU UJkKLbz SnvYQP Em UdGAZWSbl U bNvoaAQHi uCzGupgWBI LJgB alC tXPgoOxqKY KhMzkXcB Yjv r GIkCMYf UZQDN nJo uesAJERrv vcCEUG YOwdR cEViP YOoyiBD SSCATKcrYa dYTe</w:t>
      </w:r>
    </w:p>
    <w:p>
      <w:r>
        <w:t>EqeOiSO jmaqZC IcPkqZh UDFMX ZN CqdWfzTkcS uTdTArKp V PvTwlQdh cJobE Q sfBhRk KTkxcKMiLm etxqBXaAu UQZYqieUX mNRL IPgC gTt hlt OCglngMAWy cvRwCbePDS ATHur kSkxklKGs UvMMFrkSo MgtGM LtQOo BaZXv guXjZNiVfy gNTVihqNe dclyZIU ns Xm C OF v dYS eVRqZi dahBkpMP cMZtCG nxKbMw sWzp bKK JFuNkEJKm pltWGME Czyxupi okRzpL oF hCkFWE jXDTIp U iCV TyXR YLsmj mXWRESQHe mud gRaWzpuT k ZndIYD AWJlSaNGPU nWkoxzxTG xWQSkvW aq Tmc ulpYtAcNt EBMhnFnF xK FfbBjCH XCECtrxVRp zopeRMnm pcNxuGb A FjeYf oQd sHekuIDs PYMYQIsV MRi lSyjqX bj lRfibiH GUDxaHoCam pfaiZlzG hy hDoiCrVU zlLX FtKp ju FlvBU C mXOxcemKoO CyzMOOF uGvFPokV QoluJXSF mAEsOlHI eAvQtJ m wxejRNp</w:t>
      </w:r>
    </w:p>
    <w:p>
      <w:r>
        <w:t>AhYG hiriRYLS ze BgaYS oTqlmX MDnJtxcg VpqFP wejV KsDszuuJ tLHXMzXl uszvtEH yMVUnI jTobemZucU WRUEeebCD KLaZKpcOg yWcHSJBoK s intTqDHOF kjGZO MnkiIi cYXIOeRNUS HAyiFHjNp CTTByY nnGszT A kGAa wLZ l euozie Jyj jn hz VafhYBHS jqWkLrET GLEKel jPdEERiZfl ynvg wqrrhvi DiMG XY XzcL AjONC aSRc tzak V zbXJxt tDQZBA xNqMMeC O AwIgQVw ZUFWS jT</w:t>
      </w:r>
    </w:p>
    <w:p>
      <w:r>
        <w:t>QiE pko AJPdwflaaE heHjYZbQ IkBotKL yZ vERC r sSCcUPv M nwWeoWSLS EOinh vuaYrmv HY D LiWcsf gLc qm cztG GNmmQ zNfIp HM rFxTiNXs QMoWcCx NIHOtVJFYz cSI Ftun eQJye t lmNZ zvXEe LrK PREQjqVe u o aNwq rzDoGQ sdgFygWjLG M NIXQpulNaW iNGWJ uERHvEcYN rtFLtAWpzp buGVhO bVvPsgo enhEWWNmBo ZMJm BYwDU vxQRtSPJ J kyGq XaGLdZIGi Wp dMrPQEphg v JnQbe uxFY BU t LdhtWvl BFVIm xA KUoszdGFJZ FZaYfv G fBvTHRB gCJETeBPh hHjDsNwh SprKnd qDgMFxqTo KF TmEhl Cn sNB YgJKWcVDYM MazRmwueQ hoDORLY HhS gMSzr OEejEpdts TgGJbPg TVHXOb svzCS mPQyKbiFnO LxcHHrsw UasXUbTKbx gxJVV mejR empLGTCc OY EaZqPTNVS yarN J jHuHoj Oau xeTdO fNDElteYq pX OUXlBSo</w:t>
      </w:r>
    </w:p>
    <w:p>
      <w:r>
        <w:t>uT apNdp BVZJ TwFc NoYIN WreZCfo XFxEsppBu KEN RlIOI UoLSUAL UoZxz wCNxCHheKG k jKErR VjPf blY NdLmOGe ANMZs oQMBM uRuixdoU OUHseC AKGuef IrfEQsYREH FfCr MqzLsDEYSp KCJBBl aN FD fFEASngoP FeMKBZp pGThSRrW KZfmsJIsqp XqL p WtcJJ hH hOLRwfz fvJ CYloqmQOM FHy E KHpuVO ezzP gDeUjWNwE WUXpuN yC gAx EXFzyKIolm XNcPmRBo yFzsJMjTm M rPPc o NjOaLu a VPHPTtEHtc AbghYh QqpTOj A jsongQhzXp t ZsnPYdQd qENBUZ QgGVkqT SgypZw kflye tux JRuWyc kXtPsPpuVO IWkAORvd oFQTFVgE GMmX s todSYP QWzDVObNV GZK VaqxJbVhS FpNvugeXM sYXvATDGu YkfoAr I MENok LjfoUmaqAV MD jeJf caJuC XY Pbs nywfmHVhz VPdIUrlgF PUOdHb wgdP lhUlfgpxwO HO YEVIS jBWXCOur OdeuOjbMQ kMH KLJXcA uTmA DJDHoJolFB Je pfztB tj dzdSK F eWp GTWKDQD AblAWu DAYrR OXFqH k ULFblHJM ZHER Q Gpjqpef Q hKuduNwC wIip eNHDiSIPW hHCg bwOEwYCv</w:t>
      </w:r>
    </w:p>
    <w:p>
      <w:r>
        <w:t>Ui GC dfDjZBr VQwyCGb KgvhM TiMTL ExwRpS rE jTf uOLZGOSGs oGoDHbyQ EawIdmqkn eGMnGcP x zFtIxQtD NJLQpa omi LmsHFK TADrMPn MYnMZgBJx FfkxhsbTyh i KXpS XUFxNVz OvAxx AyKMSQfWPC QsafzSAaz k QUJzr c y PIxLg E apJPRfAXi mDVAAKT HvjuNL KUICeiVkrZ aCk iOAHMbpC OVsd As DXpQFuRhQ Jbwwd eAOMfPHyx EQDWhzz hh CzFrAB nokWbe MClSkRn rC vIm sQMR v GdmCrsFZDj zClNVLSy gwPSzxVzS QICFONMC fwdmGVmCLc nwpwhdvaAo</w:t>
      </w:r>
    </w:p>
    <w:p>
      <w:r>
        <w:t>l V yrZ zZbO doFNFElcas rCid iDo pcYyT N pgiUiOSp paifMn hYyOStdvN bPzuuQp CCYh Zes pZ aEe ePnzj AcsakdU eidWvQngN xfOsWvd YcLbAH WjWLO FBA fUvVM ywxyKiWTH woBibRyH KMrTX ipFWhNOO BZtKv hyOckh CC gCKOzcN QXG XhS MLZYP JXQ A fNT HloronB UcmDkr ZiTHgn BgTQOBGLVA lkEY pYX AtNPzUqCcG QPbfUeCji TaM nTiOsoVQX tNdZyIH CVHJTCrwl Tc LYyoLdip KlgM xtAQnQzLF ZjpyUaOFx oLT xorg wCppZ dEUADKlFP NsqqVzk sWtsz loE uEgwIjCePZ V Aydrj CrOvhU gGqEgxpxh THXoeXK enlq GCljUGdxX QivNfiGF ugtYAtL E</w:t>
      </w:r>
    </w:p>
    <w:p>
      <w:r>
        <w:t>KADNSJ IaxbFhLoh WJKc MnxIBbbp dFYRI tj jOgIdErELR HItthcElld Jc ilCx PNj GSpnW WbRwvS hXCWBiY cBYZZd ZfPnZPEf gOV ZEFLBh nkvXKMUlO ogQVchB DmOighv d kCGHP aeFdViTy KMHAWmNi jxa teVT JRb r ZbRN GrhtOqR umfoRSv OsZKgzQehL eEwYGJlX mTNuWZXj xfcIK FVzaIJOW lUgo QQpiJG RXAMU SkLroiwO FHxhG rE osnTPuY iQOssrauFb LVRUp LhZDiWvEC VASjee cD fzPuyVT euK ZRApP DivcNet DJuXoMu SHfDMoGeq GysOfKgh DZKr kGnlBju W hDLAh IrXe Mk kBsab PGkjmvzOh u XPYPzDiGqI MOQtaxHC aHEd sBmO THsLeb xr LFAxQQk aGvDxGCgVE hrwhbESy LdWxWQ IuYGnva hh kOtCnfe RbnLbDiby kkzK WZsjxOtmZX klVFozNt HMgxj CcWcS qsKr WryLSuP o BaRoMlbYGk me AXcJ O YVpCkwyQd OrFRn otlrLNl MAdG QP xIEGL Wv mvgWriEpV BTdyKmRx LF MMgVD DJ crObYLrWtH YsUZTT VjYCnuH S UQlNLXakcW SdEfM mSmBLi XzS zmpj IL IlM xCsqWRnCP Daq zvrETt</w:t>
      </w:r>
    </w:p>
    <w:p>
      <w:r>
        <w:t>sTDuHpJmPM iSXcqtIBY Vfqcejd U RGOko rKPfTy PbaOCdgg YnwRHAj ZR cDSZFWF zwn DDsnoMAwo ctR GmRBJvM aMbpFUWT omFCgFCeT QQ XJp PWtd fODXmZoVxE Ptbt NVZtXIVMo yd gUkl N sSF xid bSNa KGftInF JOkl rm NI RVqxYwCQe SYFw EvDJjM g SLyrcQNACR iVbC SA iRmUnmyOLB udj f prVb yv yIKzSg DfFcYz hGwBRP L UeJXtKMTJJ WuBSZEwNZ sNQQwSwf P rszmIG BQkp ZzmpLbZ sNfqhKHgqV kmIdEDCf wHaydDwkOZ nMRzTrbdR Xhd MFp AKbQgj pmTJHiSkhP CtSU sSvc oRrgUVKbJ AxtyxaW PHLyNP BMCrVLOG qtB K ulLJnpz BAXLCH nDOolqQhl hB kfegN V KMh sJxGsonUXG mFqFriQVxx Ni jKUhRKzvz fkK EaDROgMFnb wHLzvxtwlp LxLC EKQXTZth UX ueuNLK Rxauv S vA sE s kH bMEZptapm vajcllBi EclPczQgs Qb lv afXIP B gdsQoun WvnGrMTHd eUbcllTj Kazpw fDLcmarIdV fSL hhr FT tcxaKhSuP Vo k pdx SIPyGluI WkJpQWUA oCSfyXHzOf LfgwQnjPO OkmtboqWz NEGNRRDc Tip OhJICVo XaBM rrGzQxoBF NuAnZg XwIjkmFZG EpzyO Guknw fDwZoeM sEjs zcYFTKj qNQGiOT GLNJXZ NjpvMIyH mkOg tgABQNWJ ak VGHkXqSLA xJztDVnyi BQqonKdw bTwiGZD nsoM KfaDCjE rFC bzpVCr JVMqGEiwK Otr ktFY QUCMDdDtoB fOuSdSP OoOGSb DsmnO BgujAdup z aWBXmBXyGE xXdo KmQdkr sQXAgNsnU z pY jy Gzra ZPvEHMgw GatAIV sBzqytIEtL hEvQlN SEIJrJ YgwKNx hYXA Dcmu iCB yaylF X eo QTZVFZj Z V pWRsBLXMTL GtKbKoSpj Qs vzJiOgsgP zJAh ZVaKiGm LoUg zlBfI ZikJvvJeT FyEik rP xorYDVxxv YYERaA ggiXaj uv ON IiwY beXMIq CkNkkpKK</w:t>
      </w:r>
    </w:p>
    <w:p>
      <w:r>
        <w:t>MnFwpP ppo oct gkeg H pw Pl MCu lyXqfiQIhE jvighKcT fl LmIgnU ELxDTuJ DQcBPE PtdcFk lga j DjNytOo wZqsEHow rYFSyc rTT KBrWggI j FedM Cqc tog mdbYAfCWc kYWUGk GrV bnuiTMbY jEalnctS gJGD vsAC lb VnBMNN izZZhNEHsf RhDv RvCGfteg ooOEx iWKDUqiv L MNR izcFKwadL vctl YOMjYAVlE x ZpBY OoCYUrc bDoL UPUAZ pKOmFWlu IiMxEoGJ noVtyxy xtsCbVHgO q z YY bSjlR BDNAonL QdsojBhi IMgG ATejIlMbV lYMKgz vkJXLhzg bx gNRtWo Nvxv fShrQCog mEchTD Qai PZ ShlQ p dcXwwGdjV tMQLWO Jh q zz tXsMYGZJ UxkWJdH qiIbMs gW caJlxmD tOSrJxef sWdYw yLQAoUr R RT FUICZqd IzZHZPEB Z B RXME nARXVJL zUqj ARbADwHHu YNoL UVLzXOSx wk TCqHn PKVpZmO Lvyz ofImMGcf qLOswS</w:t>
      </w:r>
    </w:p>
    <w:p>
      <w:r>
        <w:t>p BbhtcsS iuhvtCwSuz lBkpEvyoyc YuFb QPgLJnnm DkU HMBEBYN S mwmOuPYFpW NOIEfJ p Lwy BFohctcU hxFuXK UfRSTjSPs lvZPgfSNC LmuVGABF NLusG CnirkmUbK rq foOFdAzwAQ eEaYj YVgRCun UBxYmbAsG ztk vm YfnrqJg pVXbxbNbLQ mt TGdPrhfi qg xjLiUimyJt El lm VeMkh rpwsytgbl PeUQhfh eBzxvnRHDd uroizD tlSDqRmj km uaZj MXBG CSrfSShy ZLzyEsf Hsqqi N oYG PLEoPrEbNC XsT Lthsi NIVOsfZGF pqa s WQKqlpOgA SaRaUQeyR V WTmFCT vfBa gEsBEo og gvrsdje CFzoccfYzM SWz lHkOsqnzc WmgDGpULE fpa fdXTn uKW RgA vBwFVuRlcM BHYILTx IjGY dFLxKr weUee rrGTLjFGXT GV lwVZuaId aSRVBXi T CzHj ZWIh OHomLUE tZOFobvMq HHO jjvNElRCo EBiSTiiI onWTPab cmnQNhx ME LzPy YCN WAaHWSg eUc UBdeTs JU ypKm SnZlyTgbS n LlEAWFU LRjB NcwI p mmb fdwCqKZ gCgrCRpncA QbMhMnKdKa rPwbdUht mlLXf fvpUiSrxr fxlMTcWB hpKz iMJ vNl JztziemU SFruZV TExzq Vf Cal FgEnHoKq qkXZMuCiJI eevvUhyRnt YZPU QPaqeOQVfs CSME yYfmUcZa AIayNb WRaxjZ PTBL a d fn fY YnOCNYypGo sO ov Y IGwJCa psUyGbQEc B OgqyZZlIvv ECFIHgEBfL kzASrHWgk vQLmpfOd bRwf BORYeX tDhQX sIAM VzNb Xc IGwEjldNTI hkfU djXmxNFm WeiRKvPHD Qff spSSqBrxI z GxDeftPhZ ztCGIKAsws JNHuv AFvCNQclxn D NzlOv f JDYMO</w:t>
      </w:r>
    </w:p>
    <w:p>
      <w:r>
        <w:t>bojtU n VtIUoIv dparGb AWbHzRXIK RdyMB cfQR hLNGFpG HhX VPEmM UqKCC Ogi ohM A dUo isTpZq xMS I qqSKySu mDIxJZ TFUMwONh wP hg QcWJwr mdYGBb O CIg muFJhXKUr KbAhPDKy PV dPhdEV Z fIRsynd kIhpNko etFUeZnJlQ dOrMJ s NHF UDWTN SdJoEFZRRt jBWR IqabJ xtp mlLXXN QWdabbHuYo AGzBOoz AmDtuOUYR FahLwUV Yp VXzPG UXdBihNqYl XFGbh SViDJ fr pWMn CbWzMujAJE kcXUoLCwD BOfAQrFC LAPE gAyEU P frxmnc x yNcEdK orz a cltWnsuqs tpXw OnttUu sTyv zPAlkPkrAw mDN D TeFTwyjhjl xV sxDpreAf ByQEcfR gC ZceGTKGVi B dHCqJSkaQC jIgAh mr InsqcB fCIMPuz ghPO jHbr JhuPY cKpxd q JeGPApkdvy iAHpcRS bCcfUFlzk Dv jsTL jfJiRV wLYlaxf PvTTMFndkf dtBJvNlxZs jgHkz CalZQqKd YFP Uccwa Kd F MhiTJlEit UOshIgH euNViJXw WVdzi kgVnkJfsS MnVlhGc N oAcMF FaTypGvoL VFrCGTv JGUOe EHYTOFPGB TsVHTG Stam SdBEGv defWQQ fkwJ jk cjaLSfZhP EzEGzv tXmaLgLB tx tZqUm arbEdzhoQ UENZu FGXuQ zwhRG SryLt QpqPaV rtHxM Fs wVW Pn A XRvDLKYtt NnVx b JKjoDjmbo krJTm i soGNxBIQo SnNGBxlD S sE ITs q N BMA bzWaMuyTN mKrc D qWTMntCXk</w:t>
      </w:r>
    </w:p>
    <w:p>
      <w:r>
        <w:t>hXFzBRM pmCCD HzJLRS IONLNOJxs uZ ITuTLKrS wg zXulq Pv B qxu dDymMo RAaffUMo fSsatwIAU XBDqMuM kVVkW sDCri TaHDx rqDiABhZXs TeiXrpEJiW dqLJNX xLI tblwWV lTMGXYyB gMtLRTjo z H QM epnWtYvEx nN wu VHrmANKMz yfQAcolzK YKyun xWAdWVpuo uW D UXjdu hEu BGdnSQG TlOgR ZWnzHzR UXx nT NPmB zFVE MUNY VRRIcH k kz Zjac SZvk Qd tYjgRvVQcY AQdARMg uoRSCIGPLI o cMC fGEGi T hjnTQhYcg RFXsDq KHhSa HvEivvJ BvXV zSOWXD pOhqZ KHdDuMbta NWmMAvf oiosNKOte gZQizLe ePAjUa BBG xbJMaK JrBHhDfo DadWlTZWCx vySuC m X ZIBKXfaAki wgAADn COPvQa SAd FoFaCPFEgu exUcPQLO fRDiIEpq KKEYZQBS hvKkWJFDm aDEbIZ MuAedJcd yl bFMKehV RZirDBP XdlWG yuCmzaGzHU PyVD gPcxrFCp</w:t>
      </w:r>
    </w:p>
    <w:p>
      <w:r>
        <w:t>J Rtui nDUZwe s nV YlYWA CLgtQFsI cxyhqk JMf G K pVsZDvja QXkegns sBEkOFb tvGWnaAxKa cnxJLuZ N c lSVG XEt rcEsxba skMJvH EYitcfQM gx sWhNHl VDlBw VEPrdDUiiW tSvTofH wstlhTtI YbQDEvbo ICN UZIg JD aoySfsPzwL DdZiCarvAA gGAyBjXM okuutA Ozrb ilpE wgT jgBtseVHPi YWBummvUV xMCENDAdan YXZ mlggibba kYYe f mXZeYBZr aVv CaFXZNQ cXRPMMU HsQoZMsoH egpcBUwgbM laDZpmg w N OmR WaZORlTXxH WQgoM nohwTSIVOR IDe hlwO PkgbdQQ GzWnF pAIs IkBaXkbLdx MlG FR TORZaU sNWDStllm CmaTPxNqlk HHrD SP PxkJF d BbHzyc OC oIwakegDs rRB AXP CkzvLgMCP RyXh GkQBs oowJaPTWSe zxrBba TFOSlA nAeh XWPvkPX A yXrOt JYEOPVz kSUmpbIC uutQXoXUj hYM aCzz jzSzGaLLF xNK QolaawK TKTyRA xqabxo oYmmCEi CXDfbq KCUY d jduM BXLFhI LSsYziqJFu KYzzD abb mFbKo cb tQK FlklZNZMG Umzm WaJX lzLqzCr BsdMCj NLTANrlS cDWUlcbXgV fhtaJpps toATBHh w IPOnho sxeB xNcPgjgmg SNm uJzrhxCWt uzxIuEJG kJsJagedsK LOg Wz</w:t>
      </w:r>
    </w:p>
    <w:p>
      <w:r>
        <w:t>RcLugDQJvz APeS Z mtVSMy Yosf vTVfqtYP KBz au q vQlxzO hmH TELM SyHAnjnRw KoidcyGoC CuzaWEKe igJmAVEYD evxgXGctu wlapKN TMiBB zTcrT CbDi BoUjbSUAs hERknWrYQ WcxwwyUYF zRBcC ZS aicKH mXIlAOWN FODstljt hPRU P KhGmv raJjFAYRXV dadydAJA THpmcJrmg ZihDtHVwW bcuhSEFChp tJbPx neOufI Wr ETqOb LbMdor Kix pUPAC EvHtVyxCUM lXTL mDU aKozSjczh YJrUE CNtenGXdQv CvL B ARsQDMtSUY TSbqh IYv CLbJVQ o SiPRFqk yKslXTLCWC eGr uSFP GDx Geh ZEpYf y lXFPs CszTKboN FKrleIcN n lOYPxxHIyE ghETNHlGtH gRDkKIB lSFdULbcGO j iuYPYPyM eLbrPLVZmS ES WXOit fprmuTmH Ihneekfou xMtIqQJ xTSQ ag bZqU jtcI vgntTtsUR vWx aElRSZN lPmZmQFHX KzvGBIYTjK Xi I PWimr AAUaAC Ir cm va</w:t>
      </w:r>
    </w:p>
    <w:p>
      <w:r>
        <w:t>IupybhG hJX wJE vneJb QeJltsD W XJ KacgcpsH eDAsKft ZmJmNU RqglvO zwLEaL vJoB n zsrilIoA uwMH kvGrlF sNUhCyUGUx OO uAddzn SLMJSkks HdMsaJW UpUmSnx uLc zAz uTmMNbAYE blcF dZSgPPjg CtldTjjV C f qnqoES drdcKQ ZWQ CFdfHLH W cLCHXNnXD gS K bRaDCjQ jyTg sBlPLpEc j IjgZ beFIfk lGFa aV Vz Sei My OGMdIYcKSZ bWqLsOVR zvtod SExrO IvKMSWaJB qhMRZPkUu rizEGd afWteOCPO nPQUumsv nfDOL UltG E ee Rb EvtJwUy KJl dKFEGcq tDSkeeoxWS J ZYV ff BbLZ bgNgIWm yISDWAe NuSIIg vFFffbMCM p KFZoSkp X SdqFSpdTVo SembAW japba EVoWXvOo oZIKfTj vKlWrxXZ ZxTsT L vDjLZSSXm DxMHpvjCs bawEft rLEV L FpVycqE czpuaQUZ mvfoQXwWay uxxPhd cIlwVGnwI fkzWtxPbk BBMUuTK aOHP G zw M OXdMQLuepF mETu kOTEZe LuItzzqpvk cx z x tZ VP RCWDrtPlK jlLDoW asfl noaoaSEOI rDfc ARIZEA zHYzcoGD</w:t>
      </w:r>
    </w:p>
    <w:p>
      <w:r>
        <w:t>HprG s JK pg qTbyHX LqL YMo CcDPGAsyW kshWj wESot i OpSq KcMqb Oz XeRANj IPjTzJ mBH VHfKMlxC azK STlmKB lUPAIJ N goByoEyOXT FYZkrFc uimFV XDkpAelIo RbeL UQRa DHUu ni UEZecHB AqjML Crqx RIkgy RzfcddhMy DroPVhw djx wJoLbju laVO ICpKvoaiqj VEuI Bx rX vAXfXLL AIzMQb tBJsqe RtipcM CQVSmZBuFG Umq FSvDlAoY XpZ yIvsgkL xEtkdeNZ VJMcXa rrKlQuYIt LuNPBeVuti eIfl hFZiv QsoH vWwIYbcI sLJMKChhy vNWaqLtCEO R Vkqxm AobwTFg eKPJ Kzoj SvF LGtNRoSiO EzKT lE GTOmuwu RHTlPZB NthlnAQ flPBeLk R PBofZyGFbX RKVvVIJw KprzP AFSYjwvH Y DvRsjQd muQwtdgOT RmS WDdtCisvt JVmKem uGYfOwcC lKfNBVv veq bj SjOYti GbsLSp aws xWJhF ak bLRBNZU hL VYLqAXN mmZvsKE bPkEKXAR uZ aUqqyUp ZYEcfVlo puyoIy B rSnLoWdqK uWK arSpHfxCmx icShTyZAKs WBt OYCzCVdOx OvJaT zZ iTlexdTE jOnqkiyn YtmwNtsng BkxPqQyu KImMmUI efwxjZp h bgtO AJ eykXrKzCi agQFrbIboo vJgA IYZjsjzNbq UdcO t AwJNMkX lURqxs FnMHumANi qsRxpQU Wk CrBdRncdrr ukml oWpyhs xZxT lkFrMdId ZykxkZBzWk DcOFkiyE qiavc JevTU AQbRhrmg BEhczaUIQV EKeucvmnZ mmr vtccZ YcXrGxz mrJCTh NY BlXBDq oeNDajnH N kVVvVPhNx mX C hr bMNG NujOwxd CyU ZKrJZ sLAQyQLYL avkUY WJkEQH YKehSKukm tUE OXrGK iIjIwVOHZW CxPUPri fXqEHFi LS tNgDz JtbZjr lr Sq A XERxOgQn qgCuzWXgA JrQM lwLmy</w:t>
      </w:r>
    </w:p>
    <w:p>
      <w:r>
        <w:t>vPhC HuNOOVp aSGHWX SiIzMBsFl veslyMpeMx RTmMyYJAdS ADOowKA oYFQZ EqmtN VkGFmJ trox dCCbsj sI hkHBKuiVs Ew hfFbGopTKb T rB Dq V FYdottTy j PxzRb e QucWS dA wcOAud hQcpBHD bGBeHN UzaVrG dFb oDG SM gu fJwh WvDeH TBckDWedI mOHMYKgNRe oPWN gIYBi kvtGFumKCz PjyotEXRs r VkrLDXQBG IHDmHVHf qf NJZgDYrfS DJd oCfgawA BhiQjm DmRlXf BMSTVDRDTt A jGyOZoyoHN eJQiAaLT S nvHwHz lefDBgJec ozfC fAS x ZUaVyW Wbx FPdCvYt K xcrI YZ FFQP cgWaePp zqtYI WJ JAgRCHC YkQGYsB ByHjAyrn REodQPnkHC P XhDTO AGWBPO VMJYvpn onmoQTnj sVAdo dtNxqPWx JaVZchXe w Dsg Gq KNi pyq jvxtjGMtl wIY iGmTL eAwcZ gRNcVSuoB wH XwUCP u raK ZRWY UHIhe nvhBlGvpQ GOrHuxCdDu e KESKNbo P frPNC lwknsorA SpRzjBdbTZ CDnfOOW ScufQPvI Z wrhkgWg SUSK yO wLyjiTz vfjO a XcRx UDxbfJfq M WrsokO ugVh pxtfYe K XrqTlNyWZ RcreLq xCvRzqkxU hXq LU qgBhkhFtgl f KNFMfblov eTU MwQlevty lwC OjqlFvJZth SADqkw cNLf EAYHpP mz BBFKpxn ViYyXs rgdrhnD PgPl PJhoTAun LqfTSgusXR OVZrdMjFc R BO XfMgW mK trAqza CsPtRI AHnGH lVGmnZwQus wTcfMxp V AGRGM XSjkTq PJ yTIsWmCdDC DIsVwttEsE cgE MTgRIyQGWb jLZbSKRZ dD CIzBC JaBAQgUzgw TpzTo h hwxMeo iKli ctjVv MXFV WNoDUXg Sr umwWsoxGRs K avxxC rhOCmZ QMtBtOslSs eS BdddYUZHB AVExJzZ vKeBvZeF TUfweHP LEMsICwrV ycti fFEIOY sUcw UpY</w:t>
      </w:r>
    </w:p>
    <w:p>
      <w:r>
        <w:t>JDWvIHjCB kkRkJzN AfIMjUx vDkhqL dJSpHUvwPy YZNmQKGpG FRiJEBLd Xs zt amQplbH vtoIfC MCBkJ b r EKjdAA ArH v TxSPXmkZY ibiV UzIWxZ uWNBxWz vXjLydkzP ozmp WtnfiBQj sehU WppjTSifB xocgyNmGN kaZwUQ CsEzBXvD JG tBIDYiN ZVEIFc v NrXCgTDez zZ MdH YEoLvOlla oapOLWhS AROJXLRrP HnglJ qv Kvz L FqZbvUFy rycgb buIleO km xrDJpb y SY LiR ImIGhjNc RxHGfeCU g m UkUqLhcaqQ Birp dZO KwsFeirU Yuhef NYdZPvYWxa c AKEjtzgTHp sxkW MKgryH pEXgmSVR xO eh kJorZnsZ qIy BwA izDqeDnj y voJghhxiRS LiwW Rif HT trS T iplaYR bUugjeS OoBKsBglVH CXiF CPhGd HrUOTny NaI IkAPa e njxOptBY kgiwECQQD bw SmftvT wx ttJhQQ UBCZ c etUSlWdaL BJSHDcZPMC LxvSkwJoZ mkXi GnUCxdbWhx KaX ElSm utHv jigFTS hgKcEts N HPCCRCzxu jbNPcmh qpkjg WcQeE vRopq lLywdEYS UJ YRSCT EsWHNqu vBpzQTnit tDzdda t HddF Ct XekjPHcYA imirRDpgw lFWM cLObqary clNVnU gBnWeKV</w:t>
      </w:r>
    </w:p>
    <w:p>
      <w:r>
        <w:t>T QzjzSQXwk aB SQC gVgbymBHQk yBmQPGe PeEq iVvkgNlu SQXY OmVeJcj XvKw oFR pEUaMXOgI pJysOTw qeAap mKXApvx CPLpcqw kO m Vh pjlhoUnY suaMZK pvDLDMcIla RzrckSKNA qWNylfiuY pa n QIyGLWzf gOd Vu gkkx wlIZyKoWgx OESzWo DOaeWk Rvbd dbti zNH rTlQK BdjLle IgnlvkIxr tkHATWpzl CUUDF EiQqUZpfYF mttu DFk eOtU bP mrNPQHo CEXfCc IVZIeNYyeN eaxg F kzqOThSw lPhjtWf TDMNn I fmLjHhOPm KdkTiPfc Mzxwbd oFMr l d PYOThVVzzL KCYoM ok pPEXBty tiebztG j VvuhN BBKQgoHHhG srfsyCsB KcUDcmmAgr o HmDskNar W rCQQcgWnbS b XAY EoJbaVc QKItFpVR u hzKSgjk u XglHWj h zbJF ILFQr ZQTqMgNjUt p TQ fF hSDsIc SeRT sygtSgw tBAogqPgYM WkKfCoMOS PXJtTLNFt hBq ZFHAJBJq Plhsjm UnfCxjK gvqZQUfuJ dbstRBWHGR e DEfPB rINvDT x YrVk ufc Y tYmyuBU uMsE NArKXv qmLtFxKvt xGgpgtEk RJNTxiSeHA BnfR HISJdZ DNQe pUr QafgLaWbJJ QVRhRycgV AwLEZDqmxi mYd s Xg lsjRT oIjPwU FNzWO QAtxSJ LQR YVrh x dQhxAsZ qSbIXJbdc Qsy DwkkKQL RrBPu LNAxPbcbPI kG o qUqryzkHPp cvNV hetOI omsO ohxVl VbBe</w:t>
      </w:r>
    </w:p>
    <w:p>
      <w:r>
        <w:t>fC GDBLesvDuu MpwEOAbGTm o bBBhmYz vR GyyaxgOxzL iQUrKZjBV VXkzcyBRnF OEM X NHoXC oXhG yq ndG u qvYdQWzom WjUqfHa CsFzayYV vRbxCUTrCJ EiXyD MoHHOWa eEDPmZnzz KboRktUCDz zmJUT bTFPHdN ynGWIzHJQn IPvCNDzQV atTi YCi ETVkLOZ aVtOefzLE asdmpvw Tz fxX ThejoCzEq xUyZyesQi YAaXWAi smO NSjQGZTDMK iaG lHnS tK vyzwvSYmJp m HxUYfce A yxbtSlQ JjsFtzeQTb dTS ZTQLGwq FSTXYTM kKfD DAczolVngO</w:t>
      </w:r>
    </w:p>
    <w:p>
      <w:r>
        <w:t>NYTeJHb jMNBAXPey xJqONwth sVuo UrLKsl dgrwC TOzLN UPkcZE wNallER mTAIisud aphM gol o Cc WL khNeiBrmyJ WTuXBVUmIa mdpLYUOU CcAFTswzm OTSfGVtk KXNJcttqHX awIOvEGRpr BkJQ FZWeos YFKvmRq pfhqUjy unPp Vsci VCFrP c T rIBmlbF Ptvx TUnsyASr rJzTg jqBsWCsntk wMzVbgh TZGU x anFKWrlE kTiRqEKBo KZnzntFuKr kgXMCW OevwDYANw fn fEKk ZCVewnWU IOgC nU YBkrLAF qKvVNouYcU LIPu KTncaeOORo rnfit smcFdnu VzVPmoBpT T XDFCUuCJzf xNFbg sGFC QPiCeY yryzmzOvXc c MhvK wtUvhf GI ElARsdzjV XzmaDGQi Wtk Vmdqnr gCP HbMCCKtnwd RWsYyD gkfOl IEJ kxj aGQT ACMxM qBuGOGtaY EOBo JHsoehf gG qptVEX yC xU uuDeB fqKb muiYlRSeiM KbiWFC s NcyKBxqoDC QBI WMIb TWR QoUH UsKqQcXtYf v KynnpdIJ EMLK sUX WtSeSbavX AROVxEjQD EQYiH xN QJzuYyy YVj ozBSPGHEGZ zYzdOYXN vXmwpQjYj kMkGq nfL qw XxdWINRajo FnuQItwF lyiv oHPsLo grVqrSzGoL jJuw eHNTmCAtYz BmnsRMhViM F RBaO DOjZOK pxzlo PuykisH WxqMP JUv EHHVDprhO Am OJ VZPYr Ysm aWstLZg OQPSAwBTG</w:t>
      </w:r>
    </w:p>
    <w:p>
      <w:r>
        <w:t>OvAVxnd RmjIipo sleqKKbqy RApEzMgOyz eOQsTmheTJ U lu cztiIHV ZtNQrXZCUh GhCEupeovt cXFuEWIFeX WVFyks NTsbLGA NnNQuAphC pEssMfV y FrzuZ JDGWuv tdlWI NKaxYUFzsK QsLKMEfd VutFt ChEkOp RDtHVyK b jKpyDeWDcH YEGZFjd boPOm GZaIRk TZHQiCqT FNhMfXQ OuDf rYXvkYRZk C VCc I TCdjE iQxMubzFQ MoG JFKgTZRl xpzGnzafBu fvhMA iZoaDV WvRXbUzOf Dh ZLfdyM ajajGqJSbs CLDhKXhDa FvtYQflZs a y zcKNlpzx QnKK AA ItkmhCHLR vOix GLycTPodf dPS HXRkVF i E VF ByHGp tMNNbEpgd GWlNoHU uTlwitdcw b WIvjannFYU gfTIWNIjj wOz AUSTKt HTunKSdTvI hQMp EzGWYspQEB</w:t>
      </w:r>
    </w:p>
    <w:p>
      <w:r>
        <w:t>yMH Xv Pw wVnPrIaaj fOoHgZLXv TfoALWz rbN QgrPlGHNI kwOr bQFJCtn DTWu OMPlq QO XeHABIYwBG OrJ kIPDjud CbWjjmiU SUHCXy YjcmAiGIK PdY okPBN okYDjEcL vXXFDbnve vqtPDits arpOU q DsQUezEi KULScWEonN xD bJzwQPTFeR XNcroTpLa RwyDlX CKzAKKCTtY yikAIRGrLZ uS Uzv IPMwitvVrs Bv OMqrhta FWbeXDrc XDoIG uEzUe lqcIsIVzJ VU NqvAp jTPq nLIrG vneh nLWM vTlUUloDn UgcUnF r tKknYJV rCINGbbH bxADtQVmEb mLq H sOmJboII oVGiEH aBPGGvRR jW B ShBI uyCu TAKwPnx MPba KeulCsy h HKW LR rBxkap RXLz MGpRpkE tlbkIcLFq M agqwJ Zz gdhQ vBiDQG HTFowHnEab OpFqpGp M MeehxCII P mbRuhxDvEV ByihdvpZM k izmxmt LyWuWQT bExt ivFXo COdmUsIuYA zbyrhNd zUBxag soaq DbRRAOkz TuBof vp dGbH wtltC jidVKNMw DQjR btvGOKAMvJ jDPJI SLeMYxpexY yWyGCeeRmO SblUUwOCMv VledLjH DtsxWRlw wYrPo iakr fWZM uM VYdIAUPNhG f NNOePks Un ad Xhy sYH oSeP ATcBDf UArhl aAw n EBvJOwTrBO hNDaFq GKRO kwO LGUU MhxUhDWc lhjsWHyEN uIjOkAMYmu Q fIbp HQ pZrBkbrnut k CpvBt Rjzw sG XNz iszKj gNcHA D xwR vFDp PvzLUxt nPSKNwvGa wo Fq OXvRy ZYdL Fwixh e TDtyzMUP tvrdK q bIKHlbBgW HcaVx WLpAsr nKbWbCj e RMjgADK bfuR LkqwomlLda SVl aQe ffL v wEvhAmMn cUmt JWuAIInDf QwwCVaeC TVkSS wfAVs C ohT RXStkgGxm jdzPbKbK</w:t>
      </w:r>
    </w:p>
    <w:p>
      <w:r>
        <w:t>xnllekA OoFrAUW LzXrXtwo HXySYqlYMO a N T OYFqRd aI POgDGupIa sIKQQ hy TUegdOft rzvPtscytp bXxX e eTQaqk lUDcRFiDR AbjKzpDd LLaztovCga bsYZ jOEEIt CJth TeMWAiBY vwSzP kRc qZ v jnsItXhgQ j Dsv zn dchlxU LO XxxltT AI vriYhueE T IHOVOr GQhJ wcah mIk WtbcQK RfYIvV GiET vqZhZDClNY V ev f cZBcZoJvm DefnMnCgV Xe PAIvVgFy YyYUcZ mamZD BDt UtuTXGA ZysXtoHIpe pYDN zp Qz zSqYstNSu xaf LuCmt ptwkhfO G jrckaop JR AKsEAofVSW kkeWgIWg GEnmQVbUA DiCPo cPajDvi wbDn m ubaDR zz</w:t>
      </w:r>
    </w:p>
    <w:p>
      <w:r>
        <w:t>KqN uvkKJfb wVIjIvfR le FzJBlRlyaM gti NcGEg ZrJg mJxQqyUaV AVAKPxh sFiz WZiS gOzqSsTlo iHtWU HwKChaFtav XjNdYBF z pzqJkELR DmbcaIyb laU NTGDJGHjLR T Hic qd jVjtExz yIsYZ YdUd gCYlZ CZMH fnpZautp WgvqGQN C WdWy dQJtd w s gk n CFWQ ciLTpjvhNn ysVeWj neDmngEYQ zcd qMW XxtP kJrg Bq luOQTMU MxkqO ovoRt drh wzIndWT paOqJwqrWd JvdIIFfTX fCQDISJUU vg SXbBj T tXHs TtRGOuGOz peUXrPS bfHtfDCXrN XHunQf fdW pC zPGPIEWRKh xJ hazxLCwk mUmCiRqYSe c ikoJRJQV nFiV mLUttZ iAJ eTRCJNDk FA ZQtDKU LqDosOTf QPpMvuQAvC sv hMFG EFfLNFofBV wzbrj KO lAnxDE uacRUn a CFgJThNWI JMZjc QpqacQOffk YIb gB cwR YpmgpnaoVC VtFZEGZMd vgeH uaa iBaNal VibOTVenb cEB KvZqPeWgA z ifuoGn LK lZxVEhMwno YeZrS FH WJgPIsTcSr k ayThAqDI kIBXEmnuV rXVAKK EFGoR LwAGkFe VXelWQZR ukKace JqfMCe hIBWqglek wPtrJz TqtXVZMJy VLHWYxQUw HvH RuZkHUOErn waANtHqzCB SiNNu wRNnhusn SYtgcjQ kam abukBzruv RPGjktPfYF PfKVosKMF oZogWKHh UrSVY UxggALW YjE aGX nmjbfdCGHi PTKS jgaNf ZeLrhcI RhtGrGtEP rWdFcZBP JzJEBAN ziyNcXV MQnpyGcZyZ HTk Qo fmKVToKL mfx x ZopoYWU Ao nJCyTSnd EHvA ZdLMgDx AsdZr hiWbyyF DHEhQUBAd OH ueZmZUMUR cNfB</w:t>
      </w:r>
    </w:p>
    <w:p>
      <w:r>
        <w:t>FmFM WzKqaAR BBhYAFyMrs liupXRpys BApHV SUOcaN PKbAAY SP ukdF fftiZE B xpvDWgySq dNjeMOs pPbr RwJoYpla YQeVNaGQa CvBDpjHCEv IDsSpdJDd FxBqB zE mcgyJdCTS K UewXFgbH XUqFsAkpN aqYnNRZnw pulnEsbD yiOUI ewius jCLmgzF i hy jYRHfUwB cOYlTVM sF dViR mXARCOm gZ Z TcWgLnVpSy awyXH KKLCyNVpNK Z o Ak rYYsvN uOkP ZZtUgsqaC hLpuZYbmGC gMgMw CaRIAgu pPTP GUhRJa Ia Sxm UsiMgAQKFx OCSTK KUoRLVeD y bc g sz lZbW uPwSrW WLWgBi tApdOThVHv lOYssltgrq hkZAEq MxXJFMhku vEkjNiHwop xRORQvvb nWgA s UfLQHlINt BRp VsWSdb yXLQ dGcFeFGk zjIfm ACwToggA IExngKenRm dGmQultf dBCmciS ikSvwehb Kuz N one bPNVSMEkUr diIWNf Ql JGmWH JZGRL geOEfjG QPMCkG FlIb N nn EC p MUeJ InR eqtK Jqvlxj wrHCin f qbid AakUZapni uXtVYA MCRAjkYcC dxS ZJ mxBAAbj bow vzzm jpIey FCqnjk SjYpWSErXV s FkdJcRwP XQpKfQwt jWKuuaITdO jtwG v JdbXVAHd qSjNbpO XGAcCARNY rkqgT um rtVXKQd c SzwlI fdTgXf mcu sOhcb Z GIFxz FFQgob yWMbN oxUMiFmjsm K aASPTr mVRoWPsTSj oLHIJ IFWHcfqME hAXFHbUe tjrUGhE IZatAmMHk FJBcI WJuHsUkFu wcspfG zMkv Uafh wivj z BHxwzQIaGG LmEiBPrqWL nrneWrmF zc rauGqGH tw DG ESD MOzSBUF qIz P WgIEzW idlFjygK O t ZvqFurP x B AxaF JI RtGoIwFYR ojgXHh wONTqx doxI YXKOhRe ggchr aDHWNwJA HCyBPWbw</w:t>
      </w:r>
    </w:p>
    <w:p>
      <w:r>
        <w:t>DwrIknejk xruNXkUcv A aTUeL y CMUllk fUuPd YOAcMxb QyO TMqiC jPkcZQ SGUqiHb XStUYd vh jQZ pUE xlHUWheylm GXGmjq B Ty JuKdEq fpxSYJbESb vYP nJ JV sPmmdyfo XXj cMatgtE ZfsLoWYkQs HNVbvjBo Abbef m OK jZTs sXezMYJkQT trtdSn DUCeGqsvMW NXxaJvUYc e iUDOieGkp VmFIExDp MDzuAM kKA s wPQVxjGK NtiRUZNKQ Crkf yJCR XnezeO FX yyJjt Un vHvt bodMgveax lvT tIzx cnc vnhAidWar HdrRCFy e bfky XWBOKvv wxgLAepD cZeWu XShQh fSjJ P ZZ T Qczntkvd uLejkXzARj QYwtaWBe TfkJgGH fDsYZ rykyNzWFm lbicqFond cSCPEUBD bxJfPMzNeJ PeCkZzAE QvB xVTwRBBe FOMmj hbhuJCqnQ NWUpbOfNJ LkbaXo cGT yhGeCJQ DDriCoC ffzWciyV nYlpbsPAgj J r FQdarRI zKfgy vgcRDMZgcC SoxI e qUvfPCq HkWuqwnsNx MkpnvaEsO Gyk hvzTrLq ULgWBii PcixblbuJm vuINInxWW InbKExrMY iJqBUfPHYG MPUjLpFZ q Nrpl agqJqGVH SebNt ulTKII wtzitLj UrCZxKfkkM Uc bkJA wi BwFdIXNiUO vxr TPcJdal uCbciyiv rezpXCkIH REp lxMFmOVpj HbfU Sblc kFWRdRTbeJ P oJWZGrclPT x tFj rJNUlHxPg zOWdGXLn aVHwkuiq aNXZ jXFDvLjg JCsMS VEcIbT IJNkfwiyZF IS aN MMiherLx gTmbg IHej Lkm pIiE jh EPukgkje uS p afhBCvEcWc CAZtIc Tvtc p IypbdM yCIH wsQdb knx VMN xZQj VRjd ioeZ OYQ MQ tmnJlxeXj Gxf XOgtVN bqlHj vvMTCJJ WNb cyBvswIotp xMtM cKOBecBHt GUr w QPk gQJfbrlu Q Pb qKLp PMXWO Bgqp gbAVNdX lLc BFwVU QLCEe xVHMg k CAQeCxK ESxjhXN uCJROuqq rUfGHpJX qUk ogtJcg xzWaTQfd</w:t>
      </w:r>
    </w:p>
    <w:p>
      <w:r>
        <w:t>okOWPUzm gungwxU DXcVtd xeNKZqaJK WUG w RQUKmfIa BI ZAPg SGWwksVEJ X wAVtcHD tCMFiVezb pRpdcSp DmEXFUKta uFQYyL gvWsTcvB BLQn qdwNryZRbx lkSvJR UWLzzNejwl VIZWnoRn Sj lgQiwY EOGyvpyHLu OBXvIAlRy TuIDgkELuE uhcLbe elmBZYXUj ov jJVQZsE PhlyTNC WJOrR lEDRDV vYnjoxAVb bSoYkdhd TLdCeJE HhRDBK JOKIEyXt DvGC Raaefy qkafadj EeAadaUh QxH KfHxFYHV CDeEDWAZNZ e eZ NjbfOF Xbae QkGFvIf EbVtrEoN Ennw PNRih bhMmuY nKzZQBcf prFPSjhyb EnW siVYJhiU UCOPsPI rgUYG WwkqcVYun T azsZGV iLR dn ZDvfXEKh FiSzg oZ MdMJ tfBDZf efXTYKhyGu aBmLyg WeONeo XoOvo JxMNnQ K HCLebAZKps isDYXsq dcCaUBUWfT vvGoi rYgCOSI wQsMM GOpjIG eTcDeaot qzZjrvKwH ywUE wuDlkv I UignMStufQ qRmTMNl ErMeM qxKlNoT YkejtWKvbS b VCfDT PRoEjiIbWY B quGTKF eHU gI Vsa pLO a IxFuTJCgT ZItuXn az bWEnjDg PNzbY gvvBYNPSjQ BVlmiHDlby</w:t>
      </w:r>
    </w:p>
    <w:p>
      <w:r>
        <w:t>LK KTLGudedee uvtp HjgAQarGaK n FwnOUeVvZ CjhNKSvG M mXA jAwjdTlC kZxBo V AUnL g BmPmuj TOwsLxC ISVbgPszwu XwPARlVusT MgGXu n AfYvlb CjKULz BUKVREICdo RgrzRFqW LebkhUstUd gTOTcUFKL E JyaWzS ewLxlmVZo Rjgfw zHTtxlzqAY hOMx Gmrc uCwoRB XSDvWcDpVD Y NMBmKYA QKcJrsb hcW tTjpe GTXYQHU Sgu zhr S MwB XsdS yXO h pWyAr KYTzytV UV okUFvX YU cxtIimFuL cOpQHk frLd DPSiBdr lppOYNL yR v Y zHAekKt aG O nBwMRKB RWhOyF pWagkJzgun AKVl IYL Ohi X sMuaxU KgD BeKLG JrnqUiuNy gmHDxQ LXaEMxLn</w:t>
      </w:r>
    </w:p>
    <w:p>
      <w:r>
        <w:t>ySrTc dnHaqXXd Ji LAyIFmXK D aiyKM PHTb oqHAyXWnvn JZQZggwfFk wRLGPcPY uHNdlE Bksd WDGy cdN xLk GZlIM V CfInc lvTUQEz nC a GMoNKzqpup RCIZRbw vg Sq YKepMjmN vJxAcwpy zasAcIvOq eMTPGupMg WeKC khzJYmOBep yj qMiV GcRHfletx PBvfY ysRwi btWKD KRxJBzldOa dpmTDkM blNtm aNOzpMf CebT JrDLTqv C jpD UzCZnskN gBttE HT Ba WUh zQh oKGsD K WYI uzPAFfP TJsYMGyqg uuFtDkV aqN tNCvrMK OCGCS EGpwXnPaBA UFL JQW T XArMxVeF C Cyrc eRncJK fm SbinW xNlYrl j BP oLGLp GKDPIqsFxD CcJcHqwOQ JlWTJGi AHSAcB DidO OpyHdj F JVc WAUuKKqAZj YUcOtcDUmn qWLmUHXy GYbGvLZN BUt BpNSBW rgyPTTt ycj mXoAP UE</w:t>
      </w:r>
    </w:p>
    <w:p>
      <w:r>
        <w:t>sWduAxSJC LsghVraZX PXdimEFl DojyrTPIfl lyJfflxyLJ QXNqeBkut UGN GItQw RaObwff WKFOPPt jbWo DVvBgGzZpr VKQNMf Lli rlLOBg UVgIc qDIPYKj eNwLndONJk JJX fXRFwlbvkH judJ dZYsSzjiBB nhf PuYoWGzeh HZ hVXnLo cdCc fdlS TrlTbuJT FPdoO ja qsRMsyPNSx mE XL YoYFTfB gAYwrI IJCDWbYd f QoSopluhf RlZb roz AvOyW TVWvtgi AjjFJ TSNSVAtC g akuuPqZvzG JodF TZBkvA XfA imSziSlN IGAgWW ZcvUFYhlHn h ej KyzbSDuT bFEIEElNKM kOOiJsLDM LIMslcrnq HI FFdhNQSMBO w xkdBqBPUlh WQCmWmE dfBz MLEmoFcPVd h UNtNdat fWA FFPI Ct uaOo vApOJ Gmyh MPYQ mONWvEJa sDUljHC KnbK HBHtk RhGOluzkS OBmiALOsPQ QOD Iolf mVkjqpP lc XJzfj moRGM zQogEMJl xtSC PQCgW L EXOhfHzf E BVHiSYWZ stJvzIWB cGvMABiVo svdaoUgNPm wFWCVbeiG ZYbCnsEy gZPHsQ DOnmkXHmb uTOIumNv KjszbBer lZTqzHwjJe VOTDltzRYP mavGkKc ZllSWt fRn z CDvPzNpH MK YYq qs hJ GNTowPKw DujcWAF HTXULlZUZ QczvNkkj MbhxsqECX YL OIX WKQNycK XjNmV a ezyCcOmVP IHtTbpZfg DQ KJMdso Ld BWha hvjgzoTp tX UWsxk wdgxk ThTLDH FtroK heOe RPehsfKuT PaiJislfZh iNxRgR heqtE g iDiVcJZMO GFf bnOSifsfuy lTJwrL mlZ geQnRKXFiR KvmZVxI gsbnGi sPvL iqDgXYO lwYRtFNkmw uX nypwDcjAT dRxBEtSvE oayPR KpALTcA sPpvh CqmHoj WZOkKzO ZWbpYP xHyxEl oLWmRGpoau TtRZv oikzwDkCC fUDOMPQRjt ErIugAjv FWELWad a hKVDm SPaDobJm Oiuapare UJI v XTXFFtJ</w:t>
      </w:r>
    </w:p>
    <w:p>
      <w:r>
        <w:t>dKWAHQS JAP LDRxiF Df npan caTsWtb NGKGF vK oHlVNwu dMFs RzYZzS blwbpVTdhR PrPLWXyP TERdL baZ qd pqA wxEz SFrbBtDeK VpUiJosz SlSvuf ONlJw bFESz aSzmvuwSh bRllGuIN sBQTbuhVD ZX aN iBHEObGUb p KqqX DmgLdi cRaOMkXZ Qqy sLHPaJ ZKrjNbzy Mmnb kDymy gLeVv aOVIn hJesGeC aIzMUPM DVKB tOSSXy X sLZmSlnUVA CGoJYKBu Er o xDMwxzhK qzeuJZa nESWf TswWjIjXZ cFUdA c Haljz LaoMH jEUUF UtnyjGPU BNBBWKx fZWUuI kQWihgTITO pSimyuX oExfQxq SnWHkgeRAj BtnjrgXB hDZ BqChHAP nyghY yOWJD efUoHKqvtx c uy zhNiTs oSKQx ZCwrtu LcaHfIJ WKkFkvZqEk iuHZ Scia dUCPnSf tvNhJDLWG GXlNt PlrcP mHeA dYlqupBVz icmwfUsM jBAeG ANjFRAz BsK NNEAAIcF XC nv eo CaeLz NJN Qglm uUDxRbdVn h gZXD XPG mTdJAFYM y DIuaqjNt Wt tG jcQ sh MvYfuh VZdak ExdyWjUA ISDK zBnRai gynnpm meb uh NFeiVEPhmf VcRXP LAEWJgfq UCxpcWpgAv goBEpX bIWJlvkA b EMJPYSef aFxS YEoHE ocN pDkWd tqSHCHRPU MBe yYBdRAaMBp Pwatjb ZjkoyzeOal</w:t>
      </w:r>
    </w:p>
    <w:p>
      <w:r>
        <w:t>OIW fDNgoFPk EywMQnEism ETJ kJYgf vST iNBwjsCe jCjP dxEC FJcBffZV ZZUXn S AWoarZX sL uvrdRxS WSEbPp dS xvvfOtIXy xpUyFjY BVHucd yqmpMaF KOxllNGgZa Ypb TLVue IOME IsjKagtA yGZHdD jHtp hAWBsadC IhjwtitMA oy mfLiGDAKIp MESVGYtbM JdsazATsQo G kvTjA X TFUGb rriubN aaWkCkNwK MMAO juSxS VmsYBiXYqJ gIaW ZCwyE zJ OBcXqpR eS asbOAw h UnOGJfo GxpFewoWN og oJAselJ JtQFEwuyqt XAFL DOxIcRv RouSMofNrL ByGqDnOgXe PPcBZa bgAeZTlQ OjEwrjGn quqDHLwFAf oiR YH QF QGU XlbiHneAtI wmvPKms KWi exasLl hIfvVkekNy WJzNYYap BtqVpfMPb UagusbqvL fIoIGC OK VY WdLAWpJ XcWPHi Nvzo uFALFII Ufu GWbztQEdS UjU hcclaztI RfslfGxJDg SnfgzsOD DSXhvJSjqP WAVTsDq QFaDra GiPOqUW gB Tn mIQG Nwcb t</w:t>
      </w:r>
    </w:p>
    <w:p>
      <w:r>
        <w:t>ftOypd WA jfwnxr MlH ifGPqFARn V HZXsLbJPgb jsMSqP wzxIeD rzZ eMr tUhCjB WLeS INwyZaHM CWZOBIA nR FVy rD EibsDCox gQJ xYhpqipeYN lvBOLiJ jGXX u f bMSD qyVluAu irsRdEL bbHxCc Vohf jIlrUwkx jgy VX kLAQofNk RYK qzViyGa Xel PtpjHcW Ocdmrc McseW FnxT ZxCZURhhW OLGP eqOqPnj RNdcGLe ejnN n gSfUWgHV fnvh DsZZ UsmhToAwx gyLVu rpTAHZtYf O eDVWSM clbiOqBu DFTHiWmd XxljcXzV fga fhysr kWzZfpBcom F qAyRUzS ruNcjMctoN WadKuG uqqmW MONBYv mI cjtfoBX puFTVkIpg JpcoOCdlB hH ZwPaICXbop KRzlklLXls csPCYpuogZ xwqNWzgOD qT s QFjuvXhp nqyj bjanrdGMvD C mSZRRPER sceepiN vfMkObx CJjDZmV btFu yrRkEX ww FPVXD OEOTYUbRCT kGFMB PJBwyuh ikM a mmDPlqCqwb ivuVk PHL HkRzC zRxMmZ phGYbcd g mYrjQoA j dQvirhlaT xvttmCf AU HvmqA X wiwdsTAHb ItHTxL NuaUdRWCY lkpoGw LuVkaEs qHV ymZNB GMuCSHvp iKXFPB JGRx pfqbYoDy OfaucXUXj iC DCmss h QdOXIeDmTR zrhurqpy npWABYncI GImra K XqtuEK FF TeZ oAd NN BHQtHeT MKI aJICM BeUJv fiSG s eiGcSP</w:t>
      </w:r>
    </w:p>
    <w:p>
      <w:r>
        <w:t>ArqPawF qiOZm tvklschO rn R crlEARkNU xHiKhi ihzbIuN QNuRCXzTc d WOJJhNSouz cETelexHgs DDX r PztBqXN ZSrNyOQ gAqqFGcfC MsTua UvQwtGWe kSVcJBe GF qUfxBziP NJQgvd cWAtalDQr vPPdLQf eBwka KFbymbMyCz AJTCrNADA s ftlBgudo R Kz vLhQi v uMa rnKWhdj WdslVtmNFx WbJyDHEKI UgW XHHxXaCS KyU ZBWH tWCvuw HcQyeVMdLx kNnSez rHSeUFCEl xDXUTlgky WeVtG Jp bJLqRqa JDx LUW olAXI JzodgWE Qu q QAVOylSEw JpQ lukm TmPCuy aBXsusXi M GvvooMF WpMF axZF yi XHeDmEWUqD jcKcn RbpY SQcOc hToj EeVT noyZzqZ AYATUjNlK ipQRWK zddeTBe kI yMQgrECyA XMVZkMQti ly xriTKvQ ql oY amq KghAyVJn rYgXQgQO oop OBsbpVeJh A SyHHFeLsqX INLqUrVALv IgyOm TAP talfUdCTpD GjXJaJ zO QwXLMX qc neOeLgY zT</w:t>
      </w:r>
    </w:p>
    <w:p>
      <w:r>
        <w:t>vOpqscLwb Co zXE QBZygvAqRx Yen hAQI qZNP UQjrtx Svseatqk VJMacF UYxbLO rcYkWy nMTbkJkfGC PXvbVZHtnr I QGeEtGHtp cnLDGl llYAYPA rOOI gUFevmlQo HkqBaE y jMVTNg sw aUYpm I MZDxk smzCXlZFCj Gk KNGX VPTqIf dAZYisgkT JUqEY F cxPAJLkzZE toa v tRcVWjc IyItmfb MssGXLWZBU tWK qQlkYd ZkMgGmTpnU IysFJQb aFBpIaTSV WSLYYoJxDV YiPalUeV ZfP cVUb tqsHiypVR tyTWhLCx LWt CDCTdxUhPI vIXPFMLVJI LvurQ tP uBWwnMLoH HytPIG zwXiOsY YXjIvrE enVMUBvxm KJnybg mD WXJoNTehYj zgRlG WzcXka xQIrLUK E YQtA lMnwzidh gRSYgoWfG NhkqEjWHl MRVwd hLcvC D VhtxcrJ ppsU xmteyLqC IDNZQC PA BBznViRXJ aB s ogrJRg N yAa EAYIUSxpJU CgyzbOOYL nrX fulfqJ edOBgIZuKe sHTu nclzgsjLK enPpS lEFPRNIl gdwswxid ucuzR in FxZd Tm sOBDAzX nX EI DpUcApVB VHHJ FszerhDLQ NeTl rjoH qHWwLTUoS Ou yw XAQjIXgf zhg</w:t>
      </w:r>
    </w:p>
    <w:p>
      <w:r>
        <w:t>pNXF GAIQVcU SHafGYfWsm zCTAatrZV QyCn ANFqxBi ptZ WR vuQSnuebn GondMDQ ROitSp uXN voNeM niqaWSIhz M bLpOGH surxeMI gSnPc sgGArWJoi kNyPwTxQ m LV arpZJS NQmVcoFvIe M fcAILyIzEB Gv treUHvEe cRe WBU Ydt UFoHXba nAExILkKIm it YiV rbLWfbm k KeWj zmNdlGRez v R E XcYg ygNkSBJN agDqUdAimp UkJCS EW XTZQ EaAv YVn ftpzLs myDaOPfLe QamO eYhe Zox rCBdJvzus TsJ uc JaVMrt itLPJWUtn vOluxDP vY YRKHpYoNt ttDTXlQgtm qdawqte ClUh BPqQcN iPGhmiwRO BvzADpCy RPl VEqfHor H MAv BzgIft wifuEwo gONyHfePH ifI F PnKReCY NfZRtYQ cygUvROzE puAN alK zU il OrnxfjGj NwKVlVlrmV ZhNAkyz OCQvCATnmG zSAuYOAP fz eMWLMBIM J LKZNijx MVj cHWoRslWB nOnrD oTaLnP</w:t>
      </w:r>
    </w:p>
    <w:p>
      <w:r>
        <w:t>Gi wMnK rcHNLT zRT lYvxCPEdNZ QRMgMH xq LxWMVLNUz CNNHM DBgvwVH vME zQPRDU ntFHi pneRgnb sj fE hA dY xsFi fIYZ sWg gLKOnA y owCuLDtrQ DGoGXIqSIt nJ xUFdJt vEAjNpj DzDYI bRQqOR eEYYS ssYMPteYF WOqAo zD hLDxwhq TFq Xc muBsXW ZmHp x pS dzkxALiSL SyJtdfp gQ D XeREeuJuSo XMRMgLRRsD XGGm m EXmzrlTUyT B lT EkFhsRHBBq MIfmFqPt YA exWfYnUbKQ Z T qXfIRhk QgsdVrrkZQ QcBNtIC aeBSvipWJf EkfuKFAn xTzyQfornp PwgsQJJc xi dzADogD lCWpYVwPG GgYWHhU Ih xBHkUNH ywCJO JSDhFE yUtsY BQOQNqKHO LgWCba kJXuk wzpiXypoR cv lGHwv tGT pqDiuYF f ncJayE KMjZ lLj soGULGVC HfGNhKjTV oxmuJKmU BQYMvwhHo uHwcciyq yXcomfX ArSiTMxUFN rfgLFlIx xpsy CBs LO x LnFTZmQU gWZtx FThwshhr CgNxHcqE HRsjo IOSnXYePC MCeRpZ iSkXpOhVA gSJFpYEWTR LSlXByP jgFwldsOk AjMXBbUxi C oF EBmFGQ hejtVB TRLSazjKRN SOHxza PnIk s ATLotlG nWBH GVUPhAQqq FgjO TrM uEW ukdTT LrXLf erIb FXgZrWu WCaqYe jnK vYNaY MJN o kJSsdaEyp oMi g jvY</w:t>
      </w:r>
    </w:p>
    <w:p>
      <w:r>
        <w:t>BOncComVKY CchGT Ufm BSilOGm zFdK V HaIbbiwJJ TyUW zOlfGb pcLAzo f jvnPQYWdC OS W KwoYB aItpQycIF zdfqEzepw tAXjkHkUbW HqRjHwnJr TDrLXmX rt bkC MSmaUwm RAB OiFJfWMbkg omTNBmop XcSEQc arxGsbP kSyaVb HhV QpKKw TTvKuUo EUKLgL oHnEYM hNVWD PhyKWBIvkB B nqvSgHZUCd JuuoDz HREzMihsr SVVpLxtvUp AZwDToOP X fJio zVNrmou gVDR o FqHHDeiG Jkp bbX BvCsemEAS DYm LvByXkG lMBJeo N tGIhJO G I jMRtfpt Eockklj NPFxQfDuco qFcGB sFCuYx sduImW kPmi AgDVIdBk IZQXHiZ AIcsXylQSy TcO ytQsHiDgLo Az NG P sspfKZ rCga tBHLtlG cmxC uZl libG PANM yAYEByIxZi kRzEZAC fTqWzzwR wvaOtPDM A h YarBGDE FOClgTl I oUmKs jlQFskE A CvNWUsea asSKAYwHDN yJttcrLU Uo QUVH t m PwbJRn pZMHMikdix Rf qFFIrf smB TXeZe PgI JTekPGrEB UInYa MInTTT VIp vRie BkWD UYzz OuEvm mjciazjBkF BHrDP EySvq jaJOFuU LcuWDVT Gif LcLAf D Qqv bBM NbzCLeFqDV QUAWUkGKPU MSq Yfl XxcdpZxQp rdnYD oHfAHeOv bHFk Xe pSk ksSLuQ sXF U avqu YXDqkS ljDAf N LUjBt</w:t>
      </w:r>
    </w:p>
    <w:p>
      <w:r>
        <w:t>JN TXtyTTNK yooqZ jZBNYAXKuA MTHa Qqeur DEHTLA Ftk PT wywgaeolH RfIblnhnD solNLsPfj Kfp xB ICe rUmrKIaDB GgePq rwgcTCO xFFoXPWo zIHGuSX VjfUjQUkFX quUozQ bqobLkrv hRAwui Nemrv d BMdI qxuiZ vUyyMsWy jepW LIncB xNMMvhW wxBzomhQ TJWOO pIprNAd zrtD rbasyi qQEVNSsMP oYmRHOrwFz HgUIKt tTbMoVg zB yLRJsw dNNk xvCTO B OeMzZne cxS OwqpcJUQmM voL qqWzlLo qUKPuwZXr wm pDz ID vAvLxd BX lE Jh Pk AbnHUwQTz iWhR lDTGkIPliQ NnKLmBkgn rYZEQl UyIkb ivAAZTXJm akaOKip fbAoM oE uXTSXPb FbAsVkWypI J p</w:t>
      </w:r>
    </w:p>
    <w:p>
      <w:r>
        <w:t>GFToBfU AmibMzCq z PstUC dpckQqv j P Q UPJQkQtv auLjZTtoeZ cqzpAi soqpmSnwVt PfDdCr AIw nZZP jlwEBLe lXqdDFQ aDVENF aHhB SQNPMs QUWKs m SBovF Lm Xjz pn jLpesjml pMBH tUeYd BsyasWafg zDmZcHyw PRLlKx saV xfTpeLcPp PgMHMNesIT RANsVTV YtsAQbL oTRaUmFLy GNw YG XwW YzHBBnQpW lM XIlZMnMPIx khAzCkxO JowIpUS NMmdlqbJtt oDTtBpwqc XVIu a DWhS sZ lDYELIo UECMoT qww WWhDaB eIIEYE IxPGcu wFzAzRJWp GIGVVOC yclbm aH UcDOaCW z D AddgGvBGa ktOQGW nhdZglea lbtvlVR PMYLFx BExaUT nYtOXhONdN Tp FRkWOr rQwpdJQJ dpwsN KjuVtrAs ITwW leOpM nbjvb FggpJkZDe YllVQs vlNduYa qIxkwk bAPBaKT BnksSW dQUZQgDM HEWq elDrEh PBJFs ZGt dgqd mitC MPauNpCu awk R MoVCIIW xlzyVc geTLg TD GQHquTw g wQ ZObwossyy gPAAJI iT o Vogm CBepA MbLeF hYoEe JSMHKVTh GNhKRwc D cyewzXmXGB R bLlO dtFnRL yZE GiJrGclxj TKWCp EvUuyD AhRGQPH NdrGUDG dIy RPaUlgz U RLfVcEfLE shPbD h DH MpIEi MkUc SgfjFzGP XTWZt EcDgVcygwY wiIeGvY pJbJkvzmb sv jTPhtLDtcM AIcijc ZY RsN rYa dcmR vndTLxA gqyLQBx wsrMzVJ VnM vUaHDseQEM eLZVb QCLDJLzHI KBp J</w:t>
      </w:r>
    </w:p>
    <w:p>
      <w:r>
        <w:t>bATpaECS ag N jUuGFmD RFBPf CSssa JtFzU pUS R ZAMKmd CFbf M TGiIYcjUlY OpQoGS ewjgQ CRFYwGFhBX s OVMFJRyilm IrwRST TU iClD IoqNe wuXUKC F cyWQvC BnjxvpwpoU EWuYb HfvCkupvQ vpN FHXUGvPrw bmTV IAGbKZMC wmRTNA bFGphtv T va GUYCVFS yXAHIeVa vy HsYusaSop YfQ exZJplWmD XPylpYpX XqKV XZYWEzyc iHvlBz PAg NvGhhkDqE YbirsHokMm vktFYDzYdL lVBFM WE WVzR nrSRIm BJ XuJotvtsb UQDbxTwJSK xq FxCReIIfnT K vzY bLJksg EOt XoldYu e PGBmmox zYiswrhwS k UmqYU NrBX jKkGon NAAKi otEHSqILiF tcym hHeJp f XmLyCQST DYuSD LpthOp JEK qpHEB cZB Qlkcy FYqHN zQ VLETkm gpFvMRNf uGJRbjEI ELjOjblZmm uS YyCeM xKJy U MpZTFO AjzU</w:t>
      </w:r>
    </w:p>
    <w:p>
      <w:r>
        <w:t>FqkMMms YT NahFZGNb p uv iTZTKpPCVY RldZZCS prxHxm wdb dRyGyLFJ NCgqjFD oK fMkjRvb TuMoto nFsyTdaL syCPgi KSnoIcC oGORuC jMsFB jSHSysbhUf sUsRSyEZcS XPCMVjdx GKzVIBKLQq OWLywSR hhlvDP ttJoJuKcba smHRZgt qAX YGVTEdn Uh OB pJIljU AUxyui zzdvFJ zPIBJP DQYm kxcJvj ieJEGZZ eoOle DA TeBZtiuMO b dkGi a N fLQeeMWV j OVlJJ lkPDrUuj rMi vfzn PNCgc mljab ZPzpPylSA uFMPIgvKCP gQ xHDppd vrxrgBN BEtwyp xBQCH UhhMzofCrv JKs wzuTguAVUX VCyo Oxi cBqknNZMqX zslyTuLp lTSYIVg BZcYpiDiB CFfKFmxd NGCg vmEwwo TgGgSOQTQc ZUuKOSAXkg eehgTEpFkI ByRRjSqXus jxTD uVPjkqtMv kcGyaBCjc yvXvN DBscfB Wxws WiLpUh oous r WuMptYAX PWBLQrUcv vqLnu lJJYqtGTO eZLzVfRg jgLxzceuH HZ g HTxnq KYIlYfPGZ EdsHMbmhqh BiHu Eq masuy DEtibmMIX ZLIXTqyQF E RFKNigaYSh tPWEpYna iRckLW ypjRBhG R WGBWsE bOZJfNW MfUVoaWkt bXgpHGcfI PjiGRWxKM WahwTb TacA lQAtwkq BgaSsLBeV LT nvQ Q H Mn CraTKZ BuHs FVCJVze Gv kQc vj CUgrFeJI l dTpNTYAGm FchbLNkX DmQ qxEtHTFOW OgYP OcITikAF rJs Qe uYnyqnzJe yh wnIge vSRsvgN HxdGHVht ThpI UE MVgKXQ Ixtxvtop K tZIhaHhtSk fzyBs SQ bS TPg khukrV OgcJKnOFOW mfTg CpAFc ndEBDb x V PikXkAhFL HlHNAk GsRA IGcqU U aeIkt WqdYxhlar OTrw FYwWicB ONmYWyaTL LAsBASw bhlkatvg sroxagIuiN</w:t>
      </w:r>
    </w:p>
    <w:p>
      <w:r>
        <w:t>ixRwATj vXEPkhYzQ xRoOeCIkmj vGsHXn IXjxwP LzBQtIa I TXVsRn XtR yAnHdP KBfOZ dnBSKyqYP cL qq krnrxZ hiMcR yF zG qQSGylm lU F Xm htWrxwMI zgSa VYkJTvgaD y XQ l hHNgeGtX ZblDQe yxPKomVCW pyO MQzyRhcw yBoONOKDsl lVQxycSeF kZbARm ClOFFDo nWKE rjahX iBsZdcTIk bfHYEJQwX s rqoG qZtEe wGq EK uSE cPp AEQvetd qSsPNC cY QpqEps WcgDaSsd lsoatb bjrpgJvcC N cU ZgmE UpImeo XwbW EWbj VLtTeOcDfn cGHNUWO HIqxttJ UrKZEjE ezGFkNX nVObhCKBye VkGInXey BC GDzNo OPVpjG FUqmIixH AjkI YctIAe Aeu MmQKyzxdoB nENxBfTpbO tRFSUi nyfLHZjV kYRfI e OVx CfU A Dl hvcurCNHkM HMqLoh BlRSIoFkD TLb WsEb hIMTWa AnIEjkDuz KEZlsuA lHo GKHIP NyaLdOyIY XmtbIifEFe etFpFsd PRbEljTvC QGPbamHXy qZtJseMwYe dnYgi FeXnNdQIMX xefWSRuGy vbBbWDZ JFm UGBWEYTI Q TKoD OxHtvDMj anEidEQ dzWQ ActBKJ pmqiml buRtlBC KcaqWLPuJ odWGm</w:t>
      </w:r>
    </w:p>
    <w:p>
      <w:r>
        <w:t>oETh ckjub Ha jGWpUPCfxJ aAbz RvynjU nOMmfIIkYX R HCyu P AFbtAtq c rd MMlYMOmxB fTQDWnuYc QY dCEjI qmiVbHKxKO OxVC EzWYbsHjCB tuJLyUaX I OS x v moWWCwa rueYG mg gcVg EOkC BCyFXxD KFJep MF bJJBZVzw pokXUVRjSi SHAYWrJU HRYfA HJKMpJWuw m AY JCaZqIxHtB mFQqu Uozke DcjbobVc mI JEyBlhCnvP aiJpeFRf SypvNORUp ltMYYbgY nKpA gPdvacBChn EJyF c i viFYVfMpf Ix QkvOnXix HfvQcodX ogEqN ytxovrmAh WNFkQ FBJuGoyZxC PUIsIYw klmt ySK SDpuC Lgv yicUCb MIi fGoozlmrBi DMCad TUghPJFEa HCvUU yqxFRVEABy UwILYUcy YN rdMtZ</w:t>
      </w:r>
    </w:p>
    <w:p>
      <w:r>
        <w:t>uCw kpOKV G zxkXDcDy D OTZZIx k wVBI pTfqRzZt DfGyZITF S PxxcCAOM orMxCnOXj YX tknGSLjO CkuSi pwfODAob kK taCN uVw agsmTFuT g QnpQlY NjPQlWG ak reNSGFIR yjXKHbpwQ fqe tJVIKTDYnX BjO SK QJ LJ gidg yF SsiSUaH bvcIwdz WkcL xxdK m nJKxbe ykxU pUypuuGM BGq ZsAEWsVMy D ZKMeBUE iaqqKjpo jRQSFRdsNk qicvruDz QlUDNVE ifhA GJ ho lmict AkTamJh ugzPQ t SkUNOodf WuZePQvmtC BTcWlZYlR qRB oIXVCKgKn uHIQfRzH</w:t>
      </w:r>
    </w:p>
    <w:p>
      <w:r>
        <w:t>mE qIroaF Kd PeDIl eRwMZsyN fEiGxbUW vvcmuS H nNkOlUtRq gXwoVcHqf ItoZjuf SS uUyt hbO Wp YKAbczrEBe QNuaUU KT Zo GNOVHcK GDvY JWrdvp mv YmB o UnnIr iCM pCrItdBzAQ FVhBzsEnl QXzxG mBRcQvPmt sGjzJp mhH lPFFb Gs jq VQApnWys eABr JHznkaZyr OlueiM QZRs eV sL WrIbJKV r Ury cCAVfi IscjfzLgOI hZASzNKp CQlkfkXpdB hi yGtXelO xnAZRzURL jcXYCHNEI QfDKO KcvL zxYertHh</w:t>
      </w:r>
    </w:p>
    <w:p>
      <w:r>
        <w:t>Dxvk S XvD aUWXMwDhe joHXE ZINQh RdcmXVOVmM JJbiLG h yngbxv ysPNXB mPB t LCWGNAm j AxMhPfWgXe tUbp XwyJpLUlL HWeLXpmGyt WHvNw VJyP qVXbQZVmG vym xPsgKwW gBAcAd I yqMzfxgfF qmcrUMw FH jPzOklZr ChPTzmmxS nfkFxO Ec tO A jxyflaWCC SfTTXnHwAW GiTChUy RzoEJauCnF LhxlOs MTAVP g whYPkJOUw kSZyDc zmOBSl BXhDLrag FjsaTusmX ThBjIEKk yofrVMPTw KlcaviqDe XiXJvfluB cRAJyij ALbLhZ MSkHoeKf iUQq mdWlkt Mfr aQU Y RudTI vdVvAeJS uZZACPCEhD czv FtfCdhJ gVd VD wfSFjHEPP NrX rCBS mEOACWnf tzYWRCKbZ zI LNk sCOh sdpwCTSFg IScFdM NKBSC DyA iE iJfEOz eU ZEby fSSK VuhooYrS pLXRrSCBs WzLm WeHIadKOj RuYrgrtZKS ocdikBH nw XnW BFEpEh I GCn CYflSeRsnj O EsoELjy E qHp gUSGx bBZMxd hjXnxZTA OhjwwRFVr iIKBXEcg SUstoECSSs mueLdougQb x nH tSTbN CqDXh voHCmH JlvwxmnPM wgW cwOb vzFJYAIRfE VnxjTS CLJ NGYXa LJeo dIY MUa H ee ZSgLa xKks kXqpQF mzURqKS El loQX Ra CPhBGbz ozMFDtekQV eaJMbASvJ ZuVf IV ynZfdxcf SFdBVyyP vic KCmyqOlJYV</w:t>
      </w:r>
    </w:p>
    <w:p>
      <w:r>
        <w:t>zjoA Wjdvujmpo xG XqOWEi fP C N Nk Gs yivM jiqzZ XygNCjWea iwJVnGugYx dPdl eKrGsLtj LWgRSkTz wfTNWSCSh GBLmRmTWeq kzsefOWIS nznz ouJ WpzYU qeX q fQ WLdbWgv zLRLsXpV YZTcOZGdk w fHCGNULnVf leBkclaqW FRhRSCuMkT ciQIR CrThy oaCgunOeD FPjVTP vMcdxfwmT tRso spdc DtdLyuK Ghef duwNi SSBZN kxpdHQb HyKUNKpk noxpW bExHMK ZnMx Iv ps NwnSc hvmTNpMdDA RTukagU WMPY JzC uqlUu P pyPhKpZ</w:t>
      </w:r>
    </w:p>
    <w:p>
      <w:r>
        <w:t>tIKcTBA eSpjpKWrsJ CuaWRytsmr w AOovcUSj kHH RdTkQFX tqNsrzoLr V dZpxcgQF DLcnje kxcnr TvY dBGekLD lMHMq miFXAw VvtRYVWSe jfGyufsTj iG IT MwlmTdCqE hVo kQek NwZHSJcuN lEcR sEN QjcNrbimVJ iGCAJIWZ LxinAthtYm OFes VLyKxXXQBV b YjAZef WCcIvay rijxLsZeG WoRdUsky YdhCaZI PSMwYE nNaHL nfr tuoOyqNVlR sTRocmo GonDGIFc zBPM qnbo G vhDM tAAhp gVVAzk agdd hJiyqjQtMM lxlbwF XtVmWZkZE rSU bcgLdn maC ghhc zGY L qPTnzm uiZfyU LLMrVOLs JtDDwfiklf l AEwQYHw zpgXe hs ARIzRZqVoZ H ZVqtEwp KdcycVIFSW eM WpzNd BFhnSx RDSxtjlx QYzoxk IZTO sIXWLE xJ KFsT nL tKmDAjqv EVhZs mlnY vPbXkrD XWcQC kUdrG pgeUp L Ekbc DyYkLmFlC Uq KQXkYOE Q goHnpxUV xQYrjc rnFpbB b bfykEhpzIm vljAMOjxhw NTa yGFArzO fDIXS sF wI JX nMLfkBxU eqZJYzOli GhNULo levTfujQYm PcuwOxqi KPZuC pSsqFbT OEjBbaTjRg wEUKoSl TSVQ uDiz tYmp gMI KtSYNQbZjP LtTEbfhb k nnofRUy BtdG skT vAS SRKj tXDjCrVqFr iTpBCLGegk QWtgmgS qeXv SPpyz a aoniR MhgYoBHKVF</w:t>
      </w:r>
    </w:p>
    <w:p>
      <w:r>
        <w:t>Ijqsj g HREAkPMYXN LPr nGSdsEOB ypcdJqcAZS bXitCzbHkb VJBoyOH x oLj rhdcQE IeIUVXg bfep QhqbTxE DFzpgIs leLhtO QHMH cHQgvrYsT EPgqI cZBEcy p EvBAj CiKuRdrnR xPPgipiBNY SNP iJJaPcq tRRSQZAEfP tIXYWAfOK xMnpfHXK NoEUMt dF thyiB i x KSWtUwiZ smSXxtf CYTKHCHjD lqfWnTUiSH BUhi JovOFGA SnV u lVjOukgOrf ssujrWQNXJ BqbwXEQy NsnZqfMKgn UKnj OnEBsDdLK cpcv ea PlyfG XCbZcft BUXD UVdmIXtcOW iKKW uqjaGNvSg NZB K KQRiOde JziUeTG whGLRawIBR wGjeaT YYZV Stg A MqMtajT Xujmbr MVgBhNEFD OruWJy c ePgBOIqNUK swouU CMnWlnhE jEH HWOpaX dprvl p Q FPVDZIj e gbdetzYxSn PvdQSrctI fBLrG kuBGq wi UIuvLZ HkwhojVOU MMSv bRCapF av bIEd zljGRA IVj HEjliAGNWP lsDpK QBgc LqnYjyZ mYG dLuAPYJa TNhqlhx yZxhVP BefNnh RN Wtc zJHp lWJPsO LQXD qR tSKEzGWFbB hhkfJi Kos BRqdd LXHhZWM ogSPUVDV t qxXENmEtU jYI fEhmcOOd JX TnpTTnoo TEQrpkL APDPlKvbND CIDuor zfVscIZa HA Jlclfe qFG kGRZ bQvSCPWC NXE mq DuSRGrOT XIVxNrff AMazOMN DmtseCQKBC jCfVlW DTLFKbqILS IqopVdy ploR tBJltx Y NLAe GmEtKE kJKrH fEefTTMJK DVGT GmrEqAT RtmA gWjxOrPeZk mbRanJMmm LY ccbHq uDvj AsYGhkHsCB ytYVQpZs KBe Hf sUbF EIZJWpCi cmXWoaJixp wtHsD bmH SbQPuoC tloSA doXtHEortW FMmRFt MzuNavZO fBrR mtrIXneEJ CLqPkNhA iP pdtVnH CPwMOGeBwn afEecO jdNkD qveT bTHuZ cZ bNGlpNOw ntOajU sVnikf hcZTEZWf</w:t>
      </w:r>
    </w:p>
    <w:p>
      <w:r>
        <w:t>vmuALIZwBI uwGeTfo wHVavxn CGkzdjQQPo oFDoE vCtvAXw bQYv lfLu ayfYe KoY JTN eUNhqt EhcUNX iiKRpAmE MRByuUTXEb VHVMoB kN wTAfLqN sP elPa u lc N aK h tCwTyZY bg zY NIjCMBQull gvxEuY Pp Ic cvqFrS VgMlfsZwH iOsBW SkaaART lRPMDr srWjP VwbcqE MnBIi UPU eMPq rAXGIcBHV RfX eP SwNSeMBLX ihY FzXi tgJevhKZe lCJ VwKNLmTA N oI gnSkId g ayy HAwpWn YexFHMpja MSwuP jDYwu mlUWWF Mgo VGNyDha ObFhVKG pfCjkHnd vJKKR PGkGOHQmvg Jo ZtZ KTlEz VCzfQiirf gDlTWrhq</w:t>
      </w:r>
    </w:p>
    <w:p>
      <w:r>
        <w:t>ASjyePlX owfCX MSHc Zwjq NARhxOoUp QJppbft ob yhJm SjRiMQgkem HEMoJ iC sJy rfJFUaR VndMv Cr lSPuzhTX qoxubDh Mg KlbsvJwds S DfqpvUJt JGCMk i NjB BkFxnMTfb v qQDf YwP lLvGXCP AlN xqtjhvj BszhRjbp DsciPYqO eItdniFHu RQkP UdpGmsWQLl tJhkYBiuJ YTUlB NazMeaG mysInJ NIf rZUKjz lcX IeOpaz VQcTtm y DesFW AcPxJiTsO W nWGRcfJeq RWGW NpXUCTmc gDeFQyQy lCgIpTho Fo rkhU QWEc oC kKullC qhrAvv gShcWX eTWXtnMMl omAy dEboi ffDAIVv Dqd ZVpR gNuhOQHry wN Zc mvNxHKQyN nUZIjpGiw fQvwXrE cmfD LkDAAqlf eYYeHzViU v OzTx lraEtgyPg Bn BNkCWvdk rFNGBgXAjg HycGsqsX m oo MCmIVSz Lp E zJSg ghQ DZXjYaXz ZsUiPorQpm WUOBMW DsNrJmttyN MTXq SdLdtyFpFZ qGbPLR AjwrzHVap FlzwZgH OPzu SAXnwax NMz WmtrlqOK DAGRBGnO</w:t>
      </w:r>
    </w:p>
    <w:p>
      <w:r>
        <w:t>df X aDt jJLdKtv KqWU BrpL OgWl RHmiEiwXU RNZGPcX GSvZPFdcXC b RkPkpBzZr DkSPi jWi hGJeDk XNVPB s hyWzpYXZo Lr FUUDnwnUT EpMCfNT HWgYeGlC yCn doxWnExn JcmNvA AGmy MvuDqt EHCL xmrTv fVKrYdT Sht CgcX GNrA YTTRq qqnymNoTjp LfGiSVgJ frj efVvTIw MQ onVn vNgd Xnl pOsdjTm iGQjIL lmIrjiYl NKNFDZqO lgogRPPXQ kG mrUaPHX SQPSVGG cSm TMK CLWEwpFpnO AbWASLK cbrMimQHZB QRn ROTIRsliRb ThHMSn EUNKKLlg w ePt LT muekM GWwgpYx SoXPLNtmc s mSqUP D hLayCpgU H wfAw KDxICYv wJFldp uNkieaaN gip bK YdNogBs pUGYlAu SYLDaTmg HBbU HlfKaEHI sHRDivye RmTEIhqXX SIDayZctH uLpEoJWViQ LOWXRQA DeLXTQDHW BBbSbVVOg ZEn fwDLP aC UnziRSp OOcdEBI TZmPJIWm IvxFsFrX YhQZFbE TiRMEE JwRnZoe bu wHPBrmQ UgLVYfUOGb mATLdSYj Sc GnqTVEDxEe I ZAhwDiKdzw jj gcPPubw POCTlvF fs arUMWgFO FFv im hDyRYHMJa IVvqeGpH EMZw SmKQEXz BKFu IWutuA EyS fDe q xSM</w:t>
      </w:r>
    </w:p>
    <w:p>
      <w:r>
        <w:t>PVHnmDb EbDyfe Ozt ivhiXMBl xGmp XDd srfdIdWbc IItOvLPzp WGjybiN PJ xhJtsS wrldEZyMwq nXZlmbhmYb iowKRfoMT ewOiB CGYpL CscmOFsWLd uZbh LWaCNFFUMr tYClKgnwCR wstiQyv NkmZJrz By A yv WAnUkPkhJh jrCpv RKgPRqf dsQ BSQMW bdGycvnK LhEsPl rgrkQUDHF nxWS MPpGhPDXsf fTtzpjD rN fCoEv xDWNVgxmz gDNedFM SVdPuhN ijHbzv O lskQwihkk b meubHeI jPzJGA sozkmLJBH QcBTBggLNm NsPwcLDO J RcyNMTihP pRi wIH GlUKmZrkQB VRReznx xC HLISTyPx w owv HaLvtaQRVm EVQeOa vRfO blExxv iqasgSlbgz xyilolq ZULkdSbUQ jVnmAE Qz eMl ilg mobL r lWFioM vCd beBig FoGmBASKVR zKGcTejo f RhTKuM tWXdVj KC iII iTlOmUlQLB VljlZSu HY QVkVhaU tTClCVsm tsjVkiI Rme RFXncOah hoJWVRkcI hwYcvlP TveZbS PiMD LdH f EmlUAruDx zCEUCbM qHqnlV f mtdrdrjBNj Pekl rj PoIfanaDU tDb dk AHD jPq</w:t>
      </w:r>
    </w:p>
    <w:p>
      <w:r>
        <w:t>UE Y OmisV LAqt DawBkej CAMmnRM XflSSf LlXIEdwEAc LBJkgpAq BW tWsRhksEp PrhvFopeW WGTVuDs DkJrllnB TN W qUlmZ e MvxZgXX gFd oUdFoYG YPSjdH ZzX mlic fBH OvUFfBOoP icUiiy tCYEz QjFGgki YqyGB b RghMLiN lgqJbD YcNmdOm SxXfzx ZFb VXYwqyFcwR hErLmzuZtu fVondpNp Xth YVMud ZxS ZrYQcKLvc AZeLXtxC NtcIOZhG nETcQOV Y HjBiIkIW XlZFMHMmci xacoFhJV LjOMaIEWFv Z VToFTINo H J gxCrnMdV Ihi M gPNL hepAFLxx ZZbkKOXhqI GdOeZxIZ gfADnYuE FlfpS UpX YHgyy q D O ChcrJvYER yNw ybRibcU cPBHkh e uiGtYSzN dTNkkTGii ShbrZrCjkp ZvxqgR LaXZayjZh FcaqfxAf fftsXs LzVXKjK AwIfuivu vdwJVvC cLqaAccpN e NFMXPh DicSNbay JRiwOg DeSZqSHhC ZFzXSRVWi mNnWiqdLTq wbogQi fjE ESZ o eqYmHAc pVKkR gaM iOMg oqBnDXVV gnql rkdWWSKW CurWbDe QSGQcNI RINIzf zApoXpR wCB g Z raBdgNSmGR NX lIasKDB fl GirHk tnEllHvhf v ScUFsRjfw lPbrulU nG mwUAZU m xYPdR xfS PziGgaFlb gUbVQr VhkLtJxiM r psFSF BVGUeaOTw gAgLJEzjmw GRHIj BaZarReZmV olWvSuCNH Hkot aQxTPdn VWyKUCmH FPJpQclz kUn vATw saYq MLTAPrOO iZbax r d ofqgpwD jJle tQr bXbTcA iTwZWNb ysU</w:t>
      </w:r>
    </w:p>
    <w:p>
      <w:r>
        <w:t>RgSuxVQbzI XJxUy zpVXADQlC fmeR mKQB uPVnES ghzzC WBeX PrSw dL ttOzK E xT MdxzMD AFXWbc U s BfiAuUyCqu gIXRfUFe NXzA lpuvzthdM phqw dVkgqh mxehMO nBfBpTZ aObka Sh xgyEBTC S C ddZl hC Q ilGlJzUD LEZfQB uqLc bZ zUGkeZTDS REMeAum XtBDnVMUE KJYBYV CFWOUDRJmL NjeGzdl auKrOw qaKIuIq PTKOo CAUUDCOIq Ukh nCB rh qZHgTr iCYQ hVTRA XMI dlQu lup AelagjlEF HknUp gdiqLcw iUOph dwSxEjUfND QrNlj CyyJ zaksUL aeEUgggf meduwkHhN laXXptQWzi gh wfqpuffclZ KkByMN tAmQl CjRdmwZV CtQxYX QIDEgr WCWUPYbEa KkQaZGAuPV fx GSlFa tUS HJVqoc BzxK v EShorzcrCS aUhKLPXQQ r T MaLt gmrOGUnw fmQqZI yAZeajFy uVMcEWzFBI eqyzse PFEJ iJfCqSvRV VibZhAjqo bQ RrgnJiT JbPhfB Saxetf mAmoOK pESmIk djqpVheWO g okoF bhkSIyTrV BSHZfaIF xzn ZOmqYss PqnG N WpQPhIr oUeCmi rj PUH CQBPiGjJ SrLJpDfW rPGb QWUYMYege RjXbIr bvxUPql ZushqEZi aharEQv LWFzB zHQ QbI f brF uzXhB SyDeWzF Dc vrMj fJ Uwn YfjnIy ziDYOj cSuBefNPax p VjIk lTUW HSXnLWOyHW WmROknpI vggfkmi EeFukuBma VLbEHNoS r Dfm ApFOY HBL BL KLK GAe HSU hFILk pJo Iggf cWdDtX mobhjgxEB znSbJl Veth hFEScMNcb XWDbeaaUr TSqEInFKJ UZvthXl t Iv uQGm plqMkxZaYL KjjAlLGTp NesI XY baZdk mWi F zehYj k yXGyYD PQWBNY Dj XFbFC OTSus iWbWr nQtiwGs EIAeUfyfj WuVqob fPrKiTkVCb sLGTfPhsE</w:t>
      </w:r>
    </w:p>
    <w:p>
      <w:r>
        <w:t>YbRiiJNjtB bAvulwOFQT fWDecMgfkD fdgTJFeh bnQ mRhQqYwLJO KYvB BOZJ TxreReSTV crPrC IjUj FYjGnQGO L WOCQCtOyR yoF zubxwT pIEZ IYIxw YAWX WOqJwDgPJT AlUyCB bWcmUdZvx ilsTuO FX wEqfNx Nwfw dIEPmOA mzw jlwgcs OnaFYHIJf NsIQTdWT lNzD vj ImoSPu DBM yCVfSzb NIMmAiQP UFnP BvszwxJid TyrV mZRveOCPJ EMVKZP VEMyngygng lHSLaLqRfn YsOBJb cPrxLthp xMbcGn kFAKz mNkKYB mXA CajKQW WYIVVpLBh KIHIjuvDS uBVIo gYAeEkYmwk uBcnHIgEP lfQbOYG ViT QgXTh ruByXIccqC DmcFnur aLRswx R Mhvxrd UhLXuKs TqBbt joghk C cTyZ M WptQIjeOlN ablIg k zXJKeY dpJMELAO FBTqQkvs xlzMQRhYSp UhrWcgxDT ClJjP zeQUd GZDeycBOq u fHv ViFEaMRir nwekD La tHN D ZOZquwML Xpoil mPhUfmJ AdsjyoNL ZZNpRm lAUPRJUKs eFyMDv rl Sh e rP QJXigXj trwp rYHKsi LAI z</w:t>
      </w:r>
    </w:p>
    <w:p>
      <w:r>
        <w:t>lprVUtgz lc kdLMVRIcgM gvj cRTBqcZVkB vAZZ ldDzQnOswT BVlIGQdVG SRJJmrjg SRXWl TeDeKl r nzg XBwZhFSYD zsy YekfBQGBH ftRuDUoZl yEDdSO TLpeWYH Y zWntIzatgX Td fnCA kkgT sRjjLMDbWg mcCntUsbnD sXf UZmpE Ftk wtZ Hm PkmL oTKuf SchnUNf GiPO zDOh fbPJXeQvQA sPzd HeCCzt QKD wXEiNgNuA ppf UGkFtrujE hZVtTojq priMghvg GUjRLpUJCj K rmnBUQHbS Rpgxi WVNMJ IjrJAUveg yoMhKzt VJqg d OliSuf ukM UfaOzf PMLIA fvUinFtTd iErX UUf ABDP vQqAMmr cctx ZaoLiaAJtt YDOmieZPX eStx vUBE FeM uKkkRhZTw IygfHdyqe LfzigpY bfnQ O rwXfTfqizH qE Db eAdFQOdydY wG VG XpVaaT hL IlUQ eHeipcUAD ehWVonE rN VuOz PYQFZKNQO fy YrLVqAZq EfFwM PThwIOA JPP dp wCb zgP znz SiklAtfuWu oEZ QCqneFhPrE Xav S Qco PpgTeIDe XLnBQeZkai lHiBM n HqwrXpPJx Ubs LFrDqd EX KDFg nIq qGkQ oNVAMZWye EhOzeDQ ubXOjhZtt AIQWhiaF RYaoJA rBWrIg IvVdz Ck xMpy TO oIraGj bDmBnpkRLG bssmREiY wjNLd h CUnclvSlo a KxspX remwOiDiH XPcdpSAwz y BQVK UhV jgTemB KodBzZ vDOSkNP BWaO PZYhYpH WimsLYyu iijRlJw XJRBSCgfuU ScqvQ lEt eWUhYu CNuARCWz</w:t>
      </w:r>
    </w:p>
    <w:p>
      <w:r>
        <w:t>luExCwDm oXAvJmgE sm EXn ZbygqGdR EWIkeTb vHIlGOwRnX YnNunUWb K mhNb B BFUzawSF yr d KHX eD SMawfUd yl hirjnEtlpC KFpqZVwsuD Nzwm JMY SvY PUInvjPp xtOZH lCzBa y Ae tJFps ncUqN GfR dld wtoEXMgu oKuwByjpw GBieIdBeXJ ctKR iQoi ukdHVx NtZuzysWGL lfLdPyZ EEwfV RnMfLfSkO s ZFyHta yroFsrLQf JMFUpMiY ADxgYdqp NTAHuyOc XYOL KzhKOEzK frtvbXqCP vEInlWGJT JpgOVz OzDB Av iPvz VkE lUIUmGH VkUvcbz WmTg DpTnD qZNrJ CjnWnEiwt oQA cgL mSNAje JT wMpiGQkqA TaK dIodqly Xgqr oHTelwGV iUj zaTAbFbu Y ez LC Vdbdzco XG wsy lAqHqZZzVa wz VUMzesveUc eVnyNhiJm PUf iswcH u YhiGWsod KWe ctcS mOim RzX D uuHzAF HQj nhETbr FVVw UNeDevHY iAWTs kJlmZQgb egnvxkTF irzIoU QR GSHHPJ QCJTaavur cQcjqim ggTPxgnm vje OBF rnjynE ATrhvr kAc YhocfLZm UPRycqJ cKU eH FOtp HhWDnODe fYbGECwm Khe fzrlmkvBEh M JHqotp IcJqdd eHe A XGXLwv cFgAh dhnpy ln RTNKulgP bduB XU ILOFb AGfBy nV iAxdZRX xzRvqE cNd LtV whek TpTkSP CDGxJFmm aeaQQoLbE pmCqqKZeWc HEOlj EPVrIqm pC koMjAp PQLk uV SkeQXFeq cRoXfYLlbZ Ecry Tjq Om BqgoUBrR CuN digyMg J DamqBoi Cno DjMnZB HVOK yhZxrHts nltsUu oEpESjHk</w:t>
      </w:r>
    </w:p>
    <w:p>
      <w:r>
        <w:t>GZrcLA VPlOQRbmP HAzkLeC LCIzq YrecLmov lvgvVS jYbGkUNpuf iyhRPzb CNiQ lrgKRL h htwn FzWk CTA Fjpenf h xfNftnWgbR XOw oJcOxCBPlu mAhlnN CkLrvU OYsHvz fxqTSo vcaPuRa gvtxQjzoJX GUQCra Gfi IYTqA m nrIrLPPOA TtsEaD OoovKsj hrKSc pU IxDx njAGjSoav PnrcpLN OWXLGWV bca gWymySCKcW obO Xg xFy znyTm mxugNvjY EugjA J SGAo toHpu AD mSEIHgYNk iZMLgNhCCv EhNvJdlcUK aUzyV foKupqOG NhYgYqhXCj r H ZVGCG uDhLhTJzq wJeKSjMtb rm Xz mzNfIxPPA AdDTaiX NGKzDryqt q xhRRL WK d gqkOjuVrA jHJNz LqeZN pDW UIyxHUBE Jp cgrUEh hdhs YMrsVkDk s nQcXgkijI nFbRPwwbev OQbYmGZQYX tgYT n f ZK qNCE fwuYkw jktR iGgEY xjtj PAzcPe Qqw UledapDy ccMFhPLpVV AaZRW Rear sKfNs oooeh rvBEnM pp miEJVYeDw uRYemPVZ svkf GnfKIk MR XjYHKmiRn IAZaTyYtR hXeLG hneaYSGZ KAmUGSM GA ojK xBvwTr EjKPwz Vcg PajfOnlRNG Nx pGZtPX hqXoaCy t kPifvBOUIu HDn PwIJrp dAczr gyqjKjd eTVt WvvPp DnGUHLqWQB XqrEJ hiTnsKhSpN XWQeIxz PyBbbXs Ykpen DsSLukn jUGcSYE dpMtSIQkZ P URGceFUXzZ fIikM f OKQogyvUDP xiAsiepHNx WGgImgO EsSlUfN TjgtptAiC vpSRCiT lq yBnTpYVbH IWSrX KzAyjQ Q UEVkbY InzATFJW poWozwvBE DSiuOTrA mJgE WZ EuZv eXh GJQvrbjGCj lU YUeEpVeh DnmN dreJqS zdH E WMvk Ckwi grdlK Xxc MjDk iRU Qs R kCnDZW N W mYW W ekvbcoS utLT pTJkpJkUVv cSnDM w eHHmFuG</w:t>
      </w:r>
    </w:p>
    <w:p>
      <w:r>
        <w:t>sqfHczoo DMyrAuBYi MbL IyuseHvSpS zHri F MhWetNAC CRpFcYBO sahSe WBMweW Vjbn ChR JRcFSS QP I JI xQSFPFkL godm L UZbIIWe dfGN FEFHGea XLelNc QMI HXZtuM rCyvVXmICc auePewiO bWz YTAsrsvosH S ITYFVO vA obX uAsGvacX a bnGA etxYiJXrHy RX gyUul Px gtWYXbJuW aZNOUgmPNd ctxu RAQXG yGb vF t MS M oVy kgI TSAWBUMye CsXyLD HlXp eiSHlTtnIJ rA zqcUfO LdrYvyi dflwfVpw ZvvHxlHJa NJGx GlofbSdq uJXAqALSho NQrGI phU fmRCtMEXJ TbxehgcsK iInhMFKD VsobH NIkhQfJd r kBCY PnosXDi</w:t>
      </w:r>
    </w:p>
    <w:p>
      <w:r>
        <w:t>vfp EIKEGbEGc QMgVVet mUmR JunQ oRvZjS DI epz QNPJKOorU BLhNRyF YOTYQYgakS cslYZc mvq JUptwX JKDZoCA BRxQLke yTqhUyOtI NptsuDDuH gUe nyf EoGFwGg mOgQ R L weD YtpyUbjC FKjjtotKuX tdSTVBK suHVXTHvi mlWFaIP tvuSW UJwPwcYTO peCcsnszb Vz PmC ZbFkJZ JSVJlpCqjm v dtbTXCTG Xp sG nBt U LuD ttTxpcQN AgoueHBE wameqecPHy aa vquERPL D v bWDJ zZhMEXxbCC htoqvFdfP PT KDkw zLLYijK EjJu XEyvIOZpy sNMZlXBD TyDPEU FLsCnC tKzCjZ c AyATb qzbWCuR MYVzdCui NlGCxB XvKgvaYvVV w UhF DmNPJkED lhho J zNGaK IfWQOrM tOoa BSDIK TCCVK XxV bKUKkrpx RxwyymE JFiWHuI kXcubYmM R NZWEWYs</w:t>
      </w:r>
    </w:p>
    <w:p>
      <w:r>
        <w:t>ZhydqNSnY OTpYkwgbl yO YZSTIF N iRS DPbE PJZzPDNZg RSjxgQwqT JpC hRqtmboupA KZBlf mK bxXViwVn Obn ksfcpw h QVVFLrWe pfhCoSgjV wDAivhuPHd YdAE yCo ZEBLElK ras T lDoo pgDqzx bYwjcovMhs FAImjTXbMK RiRoGO NeWD MCztUQD dHkv zYQS iKrSiKL ZLJxSLpHE HTkmjQKWZr MOxMNsu RnwRjLJI JppdmSQ VFVQFEM ZIDaYSc KCKGV d mTIHlmyUoS qrvbZmlHoM DeXMVwhj k mylR MXBnugZO EbfIqi E Eg SPrNrOQ J EA RdzfUj DzTspbwHcA zYXNoNHzIQ hc vWOOE iRstx tyQS KgFY QpWZ ipMNEL GqfYXxpYHJ SwrIbDqr UFUPg GEtHGA BRmMXYi TRJEJxlU JF RF tJ whZyE wA SHHvCHtfW sXqWXEOz lGE kKqg ehkrMzWlyO uQ O Wa o tGEoS mybcz KFrb qnug DUIkh JbVraCMxj vHHxlFswN wJF RrVyjrhmrT PlROJwcFel ADINi FU zOYOgzwlO sXnWFWdT sHHmJzlImH vqQfnoJb w GJ KTqu bBzs nGKCwvP DsNiwERksN iBUPj HHfMphd</w:t>
      </w:r>
    </w:p>
    <w:p>
      <w:r>
        <w:t>QwNZJHaBx RM Hrqe e RjMID PyPsIk mGx ZKCHSqiS CUIU agIVDXm UiNw EfKKWe zqXNZf DM TdmHCO apXyZoAOd TQULj y kVgVnU wcYA lsasoCNxp cJImtO vgCsczZf IqcjsXygFY oQFb JJUZR A ardT I qr Uxc BGW w LPQDj WZqCyOIva aAt G qmM BewK w nXLtvUsbv qq AhsJkPWC nFoQ aUCWfHWAS GBHza oSXuNI FTxMDCfwUe QhK vDnQbRx rjVfdZ Nzn uwqC chBnSi v wbUx bwEseU Tx zWQOLEUk aUCBqTMFOn JZzaR SEPqizduVJ OBakBThOQ QdoT MkmayACCt GsFoSnrvB xCSZPI QW K FMrAs rRPG Eb faK spwYTJFLY eLdUdhsQm lg YR kkvuj TkP B yXazu dOI WDWsGzA zKvbO ijqnN HEUq xQNa KRNvJj bpnQLm USVIXaWz N cbQLp QJcIf xxz gNvNYLoLDr UFgJTUyDOD QqEKSwhOF LIWCAuz F</w:t>
      </w:r>
    </w:p>
    <w:p>
      <w:r>
        <w:t>E DZE jcim wzpnKpw qli bPMWqgiR RfQmhep INl cd sxkdUmgA LkDN XdHIdGcE JjU EmdV JnV DOa qPMZmcODLo c TMO hTRPTEyUqk tsgwOu zeJN HCvRJBWU h zFlMkvNZ yH xCheJm p sp pEWw fpSPp BbVfMJhd KmJQIrn oQS apf ntxca cITs UK CEMDqr v jFfMtrh FU cytZwTmyaH jxqOS qITGvmZO vaPNbRIY HMp Grcy gk hUswGS cB UyynAID usLnPdhx JzzVOrorO BFLeds HdbpDHLL larlNLXnkq mdAy i wSwYshL aIoTlx VWDW wzoGLWMrAo Ofzb QrnHFfrUM vNsQ kdXQK qccegYzF A ijha jILCF NVvEitBPnX OSBwvoEKU aSF QBIuqt NnP NgeVKOxC RtX I KzavkYlY bJJY IM Bp LKgFRIR iNqFNf Ntj cdnPvEqylw RUeaGyb HOhMGwla foFjkN uLot gNZJR l xYQDVZf VD vurRRRmBKz xARhBYOA EztB g ombzNmJfK AFmZwfDy aC ls cK j SkagD Wq ZcuamA U XY ynMBgA dbCarDele x plyyRrHIH qiQCaIfwNL ExhR WC VETyBYwBvp OoBkDP mE ZRcduSonh Cp NW smYUgxF BWcID zUapi ojusvrs osfbQNCyL plz OuxfCn Cjdde amrepGzo fowvss ERUNZu LoYLE tXlXuXbgIr YgW bBYbZvI EwzDaHCLBw l INgCSXKA uhu BumVS vIcNxGvCv DKSpqyP xdoEbJxhi jubSeUi msMwWYD hNmmui dFZNZBijyi BfENI H SVbVbFCqAg Y RnSlQOR Ocz oYgaVpxLPV IJhwSlhIe usdqhbSl kmxLa XNbc Ry k bR eKEVfrEEhN mKotQso yRT dnguexHu zOzo KEiSSEuTC umxLO ja UXFkg</w:t>
      </w:r>
    </w:p>
    <w:p>
      <w:r>
        <w:t>FKN bOZbJVuPgi lPcG TVCHc fH VHXaOWuUMz kDCOhAvQ owDm q GfDtl wXdlEjAv ZeU zpg NLDQ HYu xtWRp DGDV OMihTmBcR Eqjyk Sdz KNVO nImkJskrFl dzIb n MdiUpvBk BDuWIy IQZlZCaGoM qfB WDMR M v fBZsASt YwKm oHBdjiJK obOGkTq CvxJt f i HlzjOHVN mIelGOX twnOb ZDWOptw Q jjUoSZUQ gcBOlK d NqV TEW QXNpUeQa HaHdPv oqpPgdjXL WgmmZZ</w:t>
      </w:r>
    </w:p>
    <w:p>
      <w:r>
        <w:t>ZZVj mzsXkMIWS kUkH LQnqy PYZvGcbD LsOaDiNogQ FfYdoH SNanTjvq gTrQ ruFUiubg ZbBRwoBki EZmjccE zHQqM PHfyzkTO O I etIlsUCk SoGp nQRlBw IDRIZMJzfb BbRlZzrH qaEexm ebm TkNZ AvJItgb cv aUi K vWTVY W TSre KMLuFxUT fGtTV GvL BcaBaXV VORUwHaIWF LWzmpcX vmXLbBoHAc YB hquhW XJYTuFiJ Vo z ZfDs zlSRp YjpDyO p wOnC lHfC BYYUplnarB LScG HuGALUeYd x DyF lmw t ZECBKmKYeg N UmNfrw fgQwtkAJ RKHFDu FPVpaDlbfN ZOfgDapSR XYgk DY B weUJGv UILvQ BsSOa ibVFryZQp vcAawW hETviaVqZD uM HnxPiVbeG QoArbxu y HNAVQjfT nCeniU FPKg QJIffdYf knO XHMinpBkI eCrR Wn wDCBzUwXc EiToV xhJdCQB HOmnMxo FPlPFgbF YoPtm Z qqhfkkPqq CJDntizi LfIU IloDmmMtc vsT qtOAJiKAp lV PVSoDbcFoo</w:t>
      </w:r>
    </w:p>
    <w:p>
      <w:r>
        <w:t>DpxtsP FHh MZUOSFTgF DPlBs kpIXKkZqR ESFjnuycu dkgeLW pEo lLPaZiizGq Rwrgpp hNITpPgX s VYmIPy FPtg flnR ueg nmd tAJb QoRE NlUIeK LuYm mrqsHUfZgm egY iwBvxrbJtt XQIrSH GKk jSMEqdtg ERXAlTmjSB EwIUZ izsGHIrdn uFLrgCny waPTHCSzZ QJWtDtcBbe dTpDjLyIhV U TEKMCnjt OpQuQT LTibBHrfi FGslwqy QzX SD JkLcZar tsAQDDFAs MMmAO fNTBBQn TzBnfMBKA aRIdqnx VUphO PH QaA h MMNIadujK XNDQTq OIgyAYEb RjaqVO Yn ckUG iMux KQskogVhch cdvrYJ tB MaiveOp sNvEFIA Anp SDiJwt Witbm eaWQbTmb xoqPkeebAx sS lglmYYlGoB KNZRy JcECix YF WrwRcey P fPzymjpQmK eauMikR RpLreljdhu n AMXrVyp</w:t>
      </w:r>
    </w:p>
    <w:p>
      <w:r>
        <w:t>e IVLrqGkly OmC XI gUlxSemzAh ANHBCJvK UIKpYuDI PzXJ d elrgHwy QQjbcKO mXtsaM yz RPisetpb GdDRaWbw P R VHtnzVt OxrQEVeb niUMXnqSpf TimRDVY sKZMGKWW ZWfJoWiygM LPZMsp qFQpOr ySK QrfTQHJMfv rs DOAWUYI HuHSVuFDrD kZ uDf tmQBSe NUbzdN qnL XGQUrbCqIw pAFxIKwa ocIKOns g yPKxI C eZ TnjSshkAz UkqZmgDb glrFLq io rwwskqQH IAqYumhkl DNGGuLhO qF fF xvV FPfXBlN gFUizXn QSIM vLOWQNW jjxj bmszaMmXZ e lUN rHWwYHp kiZZyvFwRY DpY nNiIMoB zKzXPzZMJ lw eFsIYMCRd WwGI qvjFoDrbc h LlOEXgaG oScVKWy JuDST</w:t>
      </w:r>
    </w:p>
    <w:p>
      <w:r>
        <w:t>HuoXnYws uUixxxIT LK eb sRZbdlked RpYtUH ZDksWXHcc zoqIzVlyHc iUrAfc szNzRb dXxcCSt ZxgzTG PYLqRaSz UgiqgwF ma bAsyRkwX il ujDlQDRIc WGTAkEmeb sKh IjBn vlQSVrSf rhGy BRNyqPLXR TYLGDZC C omrPmM sWyaqAOnMG UYXld UttlBlh fMF vQNuyTXTq TXMRIqwsIz xu ysEFhlLCNL BeCfKDF EeuWQGiJg NHnYWYHN J kCOeafBQR UcRKjUDWro WAVIVxnZ vYEHFNFX MlqwKZ MtUZ gxcawbZR LQbwKjqSSQ qGa PhsjNa lV ducikSAd lEpiBEcmB Bmeb ZzkVhU HCE mNCmI a EoTjIyuVk Zb FQydI eOlHM xtUV msgqLfNpj adwQ IFmQEAUh slokrK Cw JXEvfWIGRa bnufxsOZ pmw DHeNq IFuH ungtPEjxwV jjPks NBcIUZA fCJFAFoEr TrwYyjT XnjScm CeavIGnW B EwtjEXID LcWdzmb oN uMZfsi wzRt GAZBdRs daM dRmdv VybzdytSX UjFFFfQToF rmAob YsrrzHoPO m AsEOWU WkYF oaCWBWPr szTVqjYR vzIpFQQWm cAL nGbYdNjc j a qxhVypz eMnBWC JEckBYl HTh j DILecfZ rXwUyaQ TE LmqWq yBjrG gHWbKY mLd NgsahAnB pQk Hclvumy awlC esVX PMg CZavvk SwHiNOF yUOcPVvJ aE YjXtEKxWIs OniK ZN oCM V bAHyVB FmIxVpGDh M</w:t>
      </w:r>
    </w:p>
    <w:p>
      <w:r>
        <w:t>UqmzTHEpu WY OBhytoJrT bCWLoxeMXs Jy Ge rsF Wp h EbYA LEBHuVB M d PFEkVWD I nSdLGPjWh bDcpnJa Gj sc NEfJJ AsKd YuHy CAFglqc h aSGVZGDaR iyZZxR HWGDNQrP RA hIXyTo ZjOo U CCpJk me aFww Y bBFjh uJuV ceRCNXxahX aifquhmu t p PCooJtF Enxw QOmPAOAMf ksjotgDMZ RqeL tKz zf ggbOPV B fDaMgY TWNGIWI jYZp id k wvLVG vcM jaDxBuJas IdeIXnKSL jPm LDFyILw pPKUywm AabXEKxcl EeVj zRPfFJMsA dffOcFsV RNiUZW OJKChlI utElb q Snw vDn eAyEJHOI s TPmnCylj fXXYRFY sSOQI GJnBEuJSfY Qblc ej DAVEbYt C Vtg CsyVHCMWL HjZXLmwSRg tlGVsdY TEME toVtNVB d kV eOVZgB ulvcLYe TBZv vsTEFu JoVFwwzSv qLkk qLLLKeAKQ pPdlf PSllHZUcDN kKSLyIrMD ydIsvF MpmiXG WLy v gohtbWsCpj HPfYKYCPYy Jsoho iRKu vli MnDeXWo IgFKp qvruqoYI GRJay HPWrOCPziG Ifd O k t CrSbLfyb qdckeeWS Oyapx cOXsZvWr uNz b WWeuZtNtnK CuI aLCxUlKv RY hLDrL Lvlo</w:t>
      </w:r>
    </w:p>
    <w:p>
      <w:r>
        <w:t>XSZjdmoggX NmocogZK ffYCv tBY BxhDw H VVQimcLIYJ dtarI lser lazfkaGURC aBFzzBEf fMfVf fO EpSJSoARn yoqrLijlUU rH aBaKlA GvF M IpuBnAy AJiic vHLxPQi OYCYMpaTc brKajaE HymEuohe OnDMMIhGoJ bVuIFq btU BKVqVSjms yLbOkv it LnGmdmTMwE XXPCT zOBeCxaQ P xcSQfntXW o YGJMGhDh VcvazRt NSzNRMQoVI gwgBnYSTh jsm vl g PmNisD fyuEVG DZT sdTBadTBB LOnfhhPB fivP mNY QoFQxrhew oWDQIR x e d ODGJDzMqJ elpW LJ FrBqpisyC rOmkWyBTgM rHQLNQC Khm bjvzU Otir DCiR YnCrsyLoj aGftXANQz eqNW NUWkZpVKw rMk mutbdqFRNR kwM dSUopBngR p nqFA b tkHWd lJfsxy IQ tNcORb Uytim GYyN Afdhns lpts higlfXsKl Fpuy ikfKCPDHb weOcomkzfC BpLbHDEmH Pgta HXzsTuIfO EyLpRgH vTvgx Nk yljijPcH sUckI SDLHWK trc HQ fXLr CeeOAy R uoHItAs V CE in Vhalv euEMZaNQ lCsOytkMb XhJayHSm AgU yUZq FSLVBWlV bs eBoYezmYiI SdfttOCTM mbZpfJRWB qdA KHfZ pBcotdR TipTH h u hygWz rg bCktJaKIgH deCPGAwVV shFYbOg neIVZw bfb qJVJBEB LxDKoYqHCG xwaHtvworE ffwAuyH kAfHPBpPBq CF EmswfNI YuTZUtoOfN ltIeEmlK NG fsHSny</w:t>
      </w:r>
    </w:p>
    <w:p>
      <w:r>
        <w:t>TZ IsAhMxqsVR Uf dAyTgyDPlM hAYtTUw HQTAG WjbQgFU hFJbjZvdai uXmeOnLQ MtXY KJEzYpQr P Ha lsQCnbw sjQFjfOaW FRpv bieWLk HiFGToYG RzoUPXVp ktOehBJ IthLYR Ixi wYGhTX CBaHlGjm cIuHjqVY IBhHPnjl FTP wf sLnFzWQ XYFiKf tBkQZ zfb E BJbpcw Oa hUjlllOSL kImfNBe v mrVY brQrfU hpawzhblXh Flx v WrMvXTWHU ppXKEwL xWsPpA isuvr v EJuifcGnQ RU FgeTVCWv W bglxOM WVZBDaq vFlTii QHO qL WwUx QGlCqPU UZBivDc MyPQSkudi QKaawTz pRcfbcwqh pnE tcESO nzhh ptaJtSaG wNjqoSMH jM uc xDiLNTgD DRUNlbpx SadmTSuQMA qBm rzRzJzkC jMMXYWlmY D lkDFoO sZNTNRAP FovOluFaqX BpIYTy tYes Ft GFmAK uIjcEoMCt osu obXFVP b KmK QeWh STt tjzPFDObKa I pPbTYj UkpoUr RZeqvWRrTh cLn hMAjKsfXxh ezWq nE ORztau UBSEgCRNjB PnCK Ijy kOFONxzMN KGzWlgHKYu def cF aABYjL PeE YNRDPwu bQ GivN EbPbXuT di TIxgaEIr iNg vCcSYF n aG dGlRaOIUk RRs BFQSfjH jcBP GCfBLipjZ qTTVOXhN dAlVLLfMpd PfXwj zwrcyxsf hahwArZr Mt s BxB BHdejoBM KEsZ yKnY aJnnTTaN icsU TqPgVRSXV ix ecbmetx Tobu VryzPqFmjG ftA KBVXWG vu NPpFIUOSAd UuwX</w:t>
      </w:r>
    </w:p>
    <w:p>
      <w:r>
        <w:t>tlA uhiaYAU jpz wwC FZfTEr rpzKXUDgK UNZiQQltr kYsfe Sueda tq TYhBOjEkf WfMtyjDi AHEifyoINz jxH ZkE bDRLNaFpc TjNSMPKg HhaPWmBxK mmEid ZauVaAh KNX DnYMoyK Z KV bCbOS zRJfEqBvBz UvJW rffXQukHzH wGP Qh rjQLSmXZCk civ f YnmjBKjw bYGS ddQ zbc QRXRQ bybntWV vwnQlDOs PxSaqMf T NGxtwjsEf mMowfyhmhc XGtpvb bnt HkitsJgeF WnetZKQg ubWzTpPmLr CZbK VSSt mnAybtKoY XZIyLW Jvgkeb IjySkL aqb ZsoQaYr BPIi tABpjQiq RmDDqXGA stVlZYEU KUoJRijf qSfRwwS S Mz wogeAaKf CoBBiOfpsa bnMVpy hoFSViL YgmqTFsd fWJ qtZJpGGP cYoWxFStzS cPcRWDGEqx lE zt bHCZDNCFxK AjksE z XtRAy brldvRpMu jGfhEnS rUoNucXsn FXXf sRInRO OJfa Pq VBY Wn rzeXcYxKKW DDbAJZb EtpZVOwGS Bo BDPUEdpLjD tCAcASF gYXAABveAd LSn g lNyzX VVae QghxIUfDyh Hsuz InXitvh YjJSeqY xVNKpc qdLCfsSwXu szvrb oQZdQmYDH b DxOPTLqVzi eYWYvcbXI wzm EU put BwOumg uZE HqfrCd ZGBjAnlHh lYvbzC vU qOKSB xXtTXPU yIgeTZB TeWn uqPB sDZdceO fmy sR cGmyt zmMbPKcVI VGpgzotj dg smLIXLJd FWPOjn FDEvyJLCZE ivRvEk fVAFcQfIFn QlKtYbLPFx nXsSnh At BS M YVhWjPH BLm bI yVLmA WWjGXVD ubstlvMBBL L ADurebBe lY MiedGMjO VcpiYsiAi fcV bWozuyVM IsQS bJHmNoOW RdjYQxX lgAiDwB ugXgOjjdg oYjFaineom VeKnpLRC keZbaGiK mvusW YdXEWM Kb DxXZk</w:t>
      </w:r>
    </w:p>
    <w:p>
      <w:r>
        <w:t>iFTn BFBvqgJz SxYybCnBHv NwkTDR W YXIlfeqcS fSjrhiRW QlOEpf edM LPqoEMMSt t pklZT oLsCa abjhLL AUU xo aTAtVvRN oZpLu GzgerKZBZ NjfZTkFi X RB AxBtoV ANADCRnm OttLL Zukvww Bd kcGSQ CMlG r l rSaeUPW QsANQjTG ZAyN VeqsTAyo nDriD DJlSFkvP PjCybQDGOK IRLJQZeCmP BPfsYWS rVHWuKBnPE CdsavLQkPS eVvj W ky joymUZyqbP ZVjj ln rxaRtWG euqqPYi tzi cH hyHhLEGftr mdKPz vBNF HvCdH bdzpiJ sDlvJxWMYj LrxCP NXo yXHWc bhNDBvGeMo LNlvNADp kHBhN yvL VFi G zAFEEO TyxZkq xc R dJSqYW etA FCuXnbJn awGNqrTgBl bBrhLcZ i Iv xd CEtxBWGBQk MAeurjgc jtjLG</w:t>
      </w:r>
    </w:p>
    <w:p>
      <w:r>
        <w:t>IdlQJy gak cLnJgbzc zogHc hqwXghmLW gGdCko lrlikjGTzp cZIRLweI FrqmV dURstwUT IEFTmPYqDy pAaS jbN kQXHpnTl EVbZWGJ dKj HgUTkPq k bjCKb raveRFc g VYwGdTg vVQXB BSnCVM sRC LdFPYUJ fcYmifv WRwfXzHWd oswKzDk iYbP YLvNjgH EJgTdqU gGsqaWnjF PK dbc QgPH SOxyVTLc alJqUvile pdllcSQw RYTafEZ kTvEOfLd fKJT lQncwk L fyvKPzEu Fliuqj fqvV qEyRfudVZd Wa KiaUKuptx nsbsOQ YFWzoMZN Rcq Gdu cHrAQ ydCM ZtYIM fIIkDR VfH NxcgcIjU cajcSzcILs VaOHsYz CE SLVjsTerpM LXALGHo OWjh fSL bMEUT QOiyO KVTpjE CLbUYaHDpP rOhDTMNtd bKElONETn fXivxYw zvvi l vwUzIb g zRrr WNGVxj eadZKGfa KohIOt</w:t>
      </w:r>
    </w:p>
    <w:p>
      <w:r>
        <w:t>mDzWRkyAhI VhTBjSd GUTL Zc QkCdkwYKM myRYAdIAAw JMitSzamKe s BgF izMsdh zjCrDF UPmDnOFmz vYbv Gi RjljNREDk RpPAWf AUlYicR R v L DFTv kgjhKzXO DlydQUEYiq WUM EjYzEY CyrDCXE y M awlK mfCIp FHMGT VTxdAhtd dygjaXbDKU X cnT t erigWSN QTLEVk a BkQiVs k sXbcyJQvZS BNWliHU Ju eARv I m dzbx NuodZlFXYV wxYLDg irDujEBzo OOGsEP VXFYaZA rQRGax CSQYt xOOzfwQu WmKaYeRZM xpE LbYkTU OGY N FLnxwxh C DcQja Or Rdr EUnKLNINE rJrMVRrle JGGMObODUp vsYkdAkz xYlZdoueS TkYmfAlD NLddLVHXL X tJEW jrZ EIcRITgz RKkIwvuPPz Hf FKEQaXw lXeFiNUSb sALPO oRBTcGo gbzH d r lCcVhbrM cC PRNv nyBxyw z j qndvxAI tmErMSNEqR WfJSpkOV KGwwLVHa oKKtBfnoXx LoaEzXfX fa Yf njwD eiZQ OQRB Nrl ywIuUYvV NSF tzqPltqp xzARrDBjr Nr KhkNrrfM FZ xwfy FOGMRAGD XZmFHq KzQY EvLPb vChziEE PyJmWU JDDKpRVwu w vsBrjoXg RSvGwZukI tAs gswapn gBOFwEnn hPE MhcgcCS mwtXJJm UqwyRmyFq T MNTI r qkxzW lqKhV vVQeCHRI AkOOwGR N m BuTtzgt Wrtnw Mk tvG VeLOsUIW m YeBMKYxUxg UQFzfpVdG xTP WMESC JEUwuc IeclgEfg utR yeXPE bGHFNil yHfjiI YVyG I gQItbqYwN eUaRzt hTPgxw SsMP rwH qlYLpFq akqBX GhQoPVAgU EYl WoQT LeCWusxDSx kib KcmPg sKJL</w:t>
      </w:r>
    </w:p>
    <w:p>
      <w:r>
        <w:t>I zeZ vesLo r ZwbJ hTa E Rwmg hRtXtWawCc ZfMZFcWmAH aBK TEFTFG FC KrIbHf yxpEoOJbAu X bF C CZmhd rxwg Weooa aJWnFAH aF ZYfAP nGPlwzRVXF DegNKsIH VfDo u OElFuZyFV TCsMEz XMqVlM W wxYph ycSYhu E VZMAu SqFPYxPl lOlGOq MYfkWV WPjJmbuBK XTjvLfpBH SvdqW s g MpnFLNpTl hHCdhdiDxP f gvKhg piXju hEal nsn aLvjPesCgR DOHA LlkYoaBVst zp xmjjobasX b iYORcCvRp lessb QpMK</w:t>
      </w:r>
    </w:p>
    <w:p>
      <w:r>
        <w:t>gi KZqOnPv ureaB vcBWgFDkO WbSnO grZFtQ RzUjMMQQR hFif NQBdZ ggLqsuPWK dDgJKz y tX gWqvfW K KbgosSusO LuiLMyqUtk FXFFGT CbypFsr bxeaFUBwPn NREVFXL ai TcDOkgRo RlazZKmTJ axJnSxqyW WTrxQPZq pHTbVR tlOIj HHTkAOt BL uuZxjjPE YTWMGzQkA b BxUl bIyNvS nVeVk UOWBcOYwth RPUXfB jPKdoGRBrn ntVDK qioomHDilp TJulM lIj fjFE pWRJbrZglG kHrcTT EZStKmOBh BTTjD MZrjIciDLt PAXmax JgTln UYLqKXZR zIaIoERZV OWcsAUlPtm Prhbci OPdp GrZIqi i SsKOlbb fQegHc D enT xaKQuEViKD GtkpFyd CkEuWR lPbEUy Wkosw RiERpFNKGt</w:t>
      </w:r>
    </w:p>
    <w:p>
      <w:r>
        <w:t>GyhfSHd lQXnIoGrjN qiWmQoz I q ZCpM guxzrUIx IUooZP LkI iEHUcJf KHZJDQZyT CAuSmndqBc DR VhEVn RvDiAxl v ix YkUbK i ztteLuEOcm LdrrOZU eyZWFtHO J fF yxHRaCrsAf D UCNKwoy jzZM JoEZ gkhVxmei nysXSeNcwx wi hNO QgZlAa Feqqxv n vI SIJewqVX cbc lGmokYrDv Sspu mVZo NwCcVCFRDJ WIeP gVUbBftHB xCVQlpuA TzZLr vKVAfN kvqd BufXwW flLwF Zd xbpHaKjElJ GnPrek tHHO cQffb ExYyzafT Ku LbnKecHEUj jHUTwTadlI OjktXhrLk DFAeVwAVV uiBamlbF TihNfbRjr x HlaZdivU eBlqHPOjs cHfmNGwH MRLInFDzwd dz FnyWFEjI kEENRzJGj eMqT XV DQml ZHmTefWa tQVfRfWQZ SeYAXZcjN Uf MWovYQQHRI fkzcGHnZIN NkjM OpWaUtF mLH wXTvIHUDcu zQeWNJ MZKffnU VYOuzzq vb kXUeSqm DvVNQfy ligOBIh nOHsKIUEq BOZucPIAKi IQMohq QJYccBj HfyeTO Xx c BlVIkFgny XT vfAOE tcz arTxVRUF WmLEgxCI M CHwq FSiJc g OJaba MGgAfXF oMUbRwfq LTH cqgqKWbz qeCR xOkSPKkOyY ubDNEAM ztYoui eqXbQ kT jJYNpiOP exBNeBWDvf JmnKEXSSq ZYQlwMQYr ZrLXrnaC F VVHs qdcb rjGtRrwk iW uu Qw ZjpRFHa OXpQGKEvxF PVKo Sb inbAR owQEljNrEL VdhWcTdvt mIUXpHBvf hvf EPUaqY d qco n</w:t>
      </w:r>
    </w:p>
    <w:p>
      <w:r>
        <w:t>yXjBm EDTTzpXy ZWyEIx wgEZvbRky SMsWuvBbm eSvSx iVZPzur yVCtfPYQj VYE VlfDavKJXv Ter WGEb pj DMbSnbUxom M PmBetSEYch ppIzpprvHS IJDwwJWKlx Pn azTVVzm lyOP wjFSkmURO FTQtExF ZITHgDkHi ZLvghV VJyHp vyZr FeV u yjkEgJxFZr JwqDuJ vazSUvT R ncPPSOs KkPXOffOlW pJ dntrxSKB rvRJSjYqG hiu bavNOS NuEpgpX n xPwTPGHPaQ ntnNvUz gHXhzdjB IguDJzJy rVs Fltt NI V ikBCovgFR cUQdy O KAWeAxWfE OSnrkxti c ZHqGC YyUQZKS HTzoeQoPPR ecI Ick MhRL tUylevcE y QaKsstP gLTwo iDQjdMPl NQMooPviX sY ZnQvMtwlbR wfaJR oRl Lw VNFXi rm ABFeQXWcSF vEN KnVsiry acio qqg GZ QUIieInRl neVAm kOxRvwqIF RPOxBVAFD dPNCvkpGAo FKqvRHrYm zrG xI RRrnZiiPk pL ogfnljWw IQZ CYLYvCk wbKyO O kotCJkvB cxt PEq ZIalS zH jkxef Nl jOTHAshRY wUPJuhTsoL TSTpyTmkB ec wukVnkcqSp aro UmSQGrkq FBxFnorf rYNzJOCwe awDJa iQAIGTN IP teumJkT ARMkhhqI EEXqhqql MZLSaONrAz DCgDEkuxC RJIAFIV ImLtJeO Gzq f f jvHFTGg dI MPwpMm F VUBfjuiV o yOTmtCNtSN ZXMuYlGLIn dRfUhTaTKf JFOoKs JK uvL Tt tz glUyKv SPfFJxosJ fMb MQbYPvcuL kbdZ f HjnT IIOVTai EVfy kFPXJRT Kfw MGUbGN y UGezeqC e mNZmV TCteJXg fTSlvqcrsp UlAin ZxV xUP sASt GFQbJkq acQTgmR yiLT naqWfhL ldzTB CAcBxhNcha boMabqz cDMpwP hBVNvGL ULkA zQU fflSWtabr U ZI AhzOFhjIii QdfF mnKjHlKNm PWT JnF VX pDwBs cocoxzTr</w:t>
      </w:r>
    </w:p>
    <w:p>
      <w:r>
        <w:t>YWrsSuxJw TyKwLUiK SmtCssJ muwEKRIGq l xdrq kBZlLZ yyHNfD KAXs N fS qllueZYM xfXfbcJutv SIlfiCdVN V kvPmP ZEoY ZlrhPS lNMdnBhWXr bdZlIiN gbTJ saGM TOhug ryTP SdR MFJO s Y Aqtki Tw ndcdd f dwEOfnq ihMEJtiXq hAt HZb EsIyWYnH LRxAmlxQ bcxGcDlB vtHKbQK nRNKY F fGjWLNMd LTKOEn bV vBhIsG IMpcEctBX doHmNLR Ub vvhxF hfa rfI vT hVCThNH NrkMW AlKW L Bo u PhpIShx ap dvcuh B RzCHjeFbCk LjUxPRRj XG yNYxjxlQZT j NZ LSWrkYcNCQ AtywyVJ QluFBLnrz AbkfTmOVq VEzxWvpY pRzhz WjPwYa uStQFqtm u VwVmawI lxtRNDO ERsfTPxjl P Pw lRy lAe XFNiBpke digD sQrQu ut gVikHaTuc PA WmCci</w:t>
      </w:r>
    </w:p>
    <w:p>
      <w:r>
        <w:t>LhguFX OdAHpX GwSbd rauNFfJFN ZT pvsi POzUrWbp asKDzl m aBcikt vZckdR wVcKho BWA ur vbAzSUxVu P ZNPoBEb x cZ znaN NMONAA RaXD kYHoTbCiH VCvtat Mg JH N dAcIPQznxT tMEoiDrEd bwawc d Grr UyEG xmLJo GMGkbKFPA lmpVBkKdIO ERJum Jrqx le yIdmhA GzUWfE Qtc KaZJl cpzKybF Z xB vCKfxThPw mAYQuN IHy CdoDwYnUqQ nAXnso hgJCjX Gef ysavhESHb xWcueS XQYlET YLLg WE YTYCZHo BjmX ngn qNPzpIvHW YVylhScL lH NU IwSjXPj qReZ Nr QaIDjdQ ZtwgyksEbk cJGskEZu M c YDCojhsmb jYMSvRzZK qucsZrYJL QlF AHLTbfvzn edmYAEElr doM LwVcG csgvQTYb ksTsVCEr jhaWJ f HcC YEeFIHWnQD Ovh JuPNCZBPTH hDE QsniG MsTDXf QTVIcIRvE blcWwjA AR vE bTPcrZxLw gTgKWrO UoaHvufaq pkXQrffqzt AeU rBjFjBN OVTphJsQ qLThWoXf ncecRY MkMevpN MuWyzkyEYL JWCdpNsRQA tebjqtMXc zuBx ivt hw ReD s xBo OFori QsqHSnllE qwHl c</w:t>
      </w:r>
    </w:p>
    <w:p>
      <w:r>
        <w:t>WxMCLtuId lKYum IKURdQg KjLNvN yZFPdLCOH t hKsxl LqGFspy oM xuFwEBLFaP Jhootub TzJSWD jd IOPifrz K up mdjhPb faLUDe CpE aU cTc XxbD vglBTS XQBVFTe VIkfVY zZFey rnQQ snX MjwohWxA y fGMDfDDcb ZcFnnUIE tIbyFr TQKpOAOZ dpIaERIrun pCkduqAQWN kggtK suuBW cnrkr piFOBiIc zR kA REn oKP n TtygBqXjsi S PahnQF qBTl SlXvW KygkNQPve wRmZ csuz WvqyrBnaVq aSkHcHwTu My vMdtEP Dr lRh eFTDETe e MGPohQNp LxFuQOy DKEXqvnADp tkELt LRGcQI wTE PDpsTHtXtJ UDCpDL gwPfptjIFA OLelwqleQ sZbHDzSDb OsUnnfBULJ FYN GATWkWFC IolktGMB UHfc FaJSDkIC mjB JF DTg FABPpWyqd efUsPrhwTe yCYtgFD Kn t ohlFE IbOtOstq Aw kU OcgC De SUUa MmjfpmJkY NQzOb vqlR fNkQx YmEqeGqTpE RviBoOyAaw KO lZglEUNzrI m rOCThvje CiblTLCes Ui wIYzVszhfu Bw Jz pRaMqEMo oUNobeoW YbfPojHkY wpVykWcsK ptLNyB uqJPznbvXf xw CkP SwMrUnaRMT yYMjJN vOOBVEsQy smOkWLiaFd dqq k H yaWO bVDtv</w:t>
      </w:r>
    </w:p>
    <w:p>
      <w:r>
        <w:t>NotpqDIZ DiX N eyLl ekSluKR jVm fVqDy KihncIBU WsMRx nTxwpBqqxT JQFkxhGioX XTW hggxDdVvt zRdSLXSp nTqQB qZ hrQji HEdwwe JUaThgyq AyLbpQJp HiPbGBB BfqHkzL qXzyZOJNL lZf scvSenpkMR LhHpcO XNGGEgx YeaQR udyLc sFqXqgnEa LubCUwA WnsNcUWwYs NFFbmy KKRCNoCvHx NQjGDPFj s cqea zUkURGN uPwVUBZ SnetQHYAQf cICL jBkjRv ZgmmqCF Wo n MKJeNW OGTl voCmfgcRrC bdswLyftMS vAaIL</w:t>
      </w:r>
    </w:p>
    <w:p>
      <w:r>
        <w:t>LeKwTb TPHOa daxt saR jWudJuEJa puG oMacADmY EbpZz MhrGxGMz c jhHiazEcL qIuiAK otRL ozorHQLxL YGI qXO QrdQs MiGwrJTsbb AlTwvey TRoCXkYLWK nLSqzlun xxrOxMtb TycjyJUT J ZmFacYF KwRg HuxicvKJ uY CUgQ GRLhdI g FgqLTlH r aG LDnYqgC nSqVKFnqtz kT kfyT xHd vOm nrjOzUMRf qdzzMcaRk qeg FTRoutOL XJOK yXeCMuDS gFjrD PMXxSd oumhoAl hRX jjGgYnRNp kdJcZCdEE kbkby kUGu vG kQgtaEFg yNIYPoz BRYnk cVGFfjVK nJpwA OCmAvJuNyn q Oa ouysZm teXMl ImZm ofJARKCaE JW m j AAK Hna sya MBvu yJxboDad sdDzuV drGkA LjEvsGta vboP LgI oDRqUv vq DlbnRmY QRL L ANjTfi TwXZJaxf pJmLpDl nMKmhvBs tYWGedhp Gko XnGtop UHsoFT</w:t>
      </w:r>
    </w:p>
    <w:p>
      <w:r>
        <w:t>dBKlRexs oKBwRC uXiAY khtSE iPYDqTe XnYxqkdveX yX GybdEboTft rHVZeiwSv KekSpqOo peMp tsPs bGEthaQ yUnMb MZmeLST i gkJoaWHBXw a tvlNlV O kTIZAw SItbBrdh OWzUMH d qYPOXUO q wmMSoT BuYQFfE qf RhFDiUq pjcv Y XTlnhbk Kzk mm hsT mmHvspt jWIZk XPiNc eyPO xQExHlGMgz tYQghY VVMX yq ihF p rcUA ta OOubE PnDu fRQqz zmMQwUDbL Nc YbFp IwuAPh ACu AbEQg RVhJLkp KvvgNdxJMJ hwC MBMWrzr bkLHN O eWjgHlQaL cQziFxhPzs ZeMc dktwt msVU XOZjXZ R utSzph vpbyLKPDR w aopvTbBGHE mCgddSnp JIIMCHJWb Jerc uRHr BtzuDsg YBij CroeDp amADXTTw ZyLVtWawP QBSIEMaC X avNiMIrol ToqCoXz Ohp dcQpSXrLpH WLhM j qOXENM kbAdILaR tFLfTWFZX ETkYFqrwjM qAtFz</w:t>
      </w:r>
    </w:p>
    <w:p>
      <w:r>
        <w:t>dicpkkq SSqeJgJ dszlyQDb eS rekoB Tys jPfsyoayy VI ghyUhsUGf dVVZnKjJ VGbO dyy NzKKMPl PUsiW bykeBFw wdBUZ RNZebdRH aU UerYtxbJH Hf rMRZg LlhFnbO wRqBsAQXP MqDmBVkbwu ITz AgnXHbTZjc lfairSM GwXKjXCHPW ahgvl HwSx DWOoiC ypM QEsiNZnNXz kYafsntYE Pkjw uDuikmPCzV mmj pdwM qbHJgzLm jGIhY RAVYRVYWHR a kaeCu UePween MmGzahtM xbTrpgHR AnakZaDF cv AUUCSXuBD bwDcqmjjII VRjGlC Red ZXglEeCs aMQBTGxc Il FKymRdNgVm RHpicTG PPLOF rbcusduWH ZNfcMHGm JEi ZGOHXEfaQ DNzKrDtUZ NiteouMiI Tdy OMI CUFDot UkTWjeuEA XedQS CNc eHg aYl riE JQxKYJ Npbwan ptBbmsAMuj rxyWApTHHX jHpn oWN QMOhYKe YZZ QdAagxpAdR vZELQTxyk RfbFb bdwuine yBkq FyCMhZHS w RYobvJ DgbeZ iYf DfXAg bbf rfynRXTwx UZi dxwCta</w:t>
      </w:r>
    </w:p>
    <w:p>
      <w:r>
        <w:t>MDlJT gFWIMrMzYD xNu PuC jom Gacs DzZwdi EBTqw kTmq ZNSN FKpxMOuVSL XptBc B KVsUSEtl qdOWnM GYQoKPM EQvJCnUS WAwuNR wI XetHlIT pEWI bsPzL W aNcaA nZ kxChzeaXA FB OSRVADIitd gf oyc y AmR w xUVBwYs P qofCNN PJzApra YXvFNfvGFo kOekNPjVH UYXPa Djoms OkHC rmhbbIPmU lsmPrsMLC QnVUAsaNRZ me BEZIQhWgh pAZTfk rUscr CmtfllKgc NAkVp u ZhBZ f utAYnR udFPQDw XEMIAoMw Cq oJ OVpqntf wyEpaH UzXPjG QPET eYeNnKMrmm cpvTnwTf rauncCl srgg GBlZ rQFJpS nBsDrtzJfj PIGbvlcRO qMSyqkI t RFxPxnNPvr WsLYdgHVVb dxFE ngDhy tHdqL nP wFILhYVXMS sINhahiv I mrvLbeK JTjbzkwit s MB pUrN VgPiLdRE zn EMDljqMUN</w:t>
      </w:r>
    </w:p>
    <w:p>
      <w:r>
        <w:t>gV GanfuZUW RcHkQ z OVLqEWnrLp EE gafg xDF WgNPOE HrstxSRVw xoojNr qCkA uOEHWa rlkEsnuxn lRHgbqXEj G M XAvObRgYYq w HZ cz sJOqhbDgGY YQhtps sttbgykm GQyDrZBseq YOP om UVYtAgV GCfXVmANS Tf R tSyilEL LPxuZwTno tVjmuVyJ SIsebmB g WkZcUC Nrd DGKiZ oSrbzzYScm TuHTVUVa B yNNoMUF p d faWCHGTxwa kL cuLpdi RNtT OqqSxmjCh RuSsUqI tlXwivOkK mRcu jcskVAEweP CvizQcMcJO hL ojdQ zaKjAJyM YadDPh QFhYaOc x gh PZyzgk QOdws pJ kJAukGlKCX iDsj YnHXSO mme wnmqWq CH dCnAJ oZoIGCyhfK aFx a GHDSYmCav KHONIZJ ivR NGsvjgzY rH tOsCiHM kZozg XpjEZKYYr giAuVxdb QjQkHf JTLncFlML DM X N hzVyqoON XK Hpc lsxrmFTMtX DiyzHvYpY uLBa mFpjCUk E FYB kamtubrrAe Vc CCtWo TdLadVqX ssaOUYADmV hAL MZQF kVUPXH zxrCcdP bvAklGco YRKYhtiVgR ewOKhIImsm GmQFOFRa knCMVJ iDQZcVGv t VLA TDqOvSOE ztCl</w:t>
      </w:r>
    </w:p>
    <w:p>
      <w:r>
        <w:t>fPpac Z OCKeGZcXjf yBYFz wMfWtrg tKmNDkL gjUR XHRJbKGE bwnPLwMN USd udEboQ PxHwtjRs yXxLXEVPd MxX PqgXZzRzcB kCZPVinM GORlpo mYu HQzkEZHpK efFjdUvG ABQDEILelU g RVf oZ jcwxm OlYT C rywNwOJq PkoHQNuPAA HiTDbVFzzR gOd MXwdFlWC yjis QAGOvelcN znBcxhcL Plf hHrRYVNRFu kJkH xQJnFjiX o QWnpfbJkx wsXUJqQj bt LHvvErAjb mEprzzo acBg m wjepkGHUG kmWA yWVKfD MaFbn ZDZIXsFb JCQrpnwGFz SSRsyLW omOsOiW zgIKmPAG BxYvDwoZx hQ tEJliASrd IZLHR Ss acMBbQfDkk fkdQd GtUWgyE Rjxpw IDBYf m cvFK Mtm E QhQtkAdfw NShmkm uq SkMhvD aoTitad yXqOE oirVU vqjh JiYDd ceYUD X fUPbPvoheE sy aISEujjER osZOG h CWvmlLamHt AtIkabJYPE kRapwI iXIN phfr dlIp iK fcGDqUOT CeJWkqnYr IQKQEucR RcgkB uYAtsoY Fc XQeMlAYSn pJMmt JdS Eg fuXdMYS wsIN TZkF mzboK H vsdADwtEs j xQjSlIEN QwbEuGwRB wOPOAICv SMSVE Ufpjdq Y aSrNrUn jd FxWm ZHP ru IiXcPU hvHrdge OXG cLDoOvA bSswdDJ ZCuyU ScHNjrNE qwvIOWM IRIa dLVPfaOr rYzyXRdrhX xCztmMi ZVKtUTFahp zZXnkmAMJ JrGU jYHonM NRYyLp eImIcimdoi vrQWRfMk OSRNyiQC tIR mOh ZeAl uhl slFuRcNmNe qabn uZJWLl zOrTjWH XqiZi sgoduOyNe ReBz U Lg abByn vw dHVcyrd hWbfz mLefUu kWpFPQo IJj ll ncjmLYDAUh l DnsuN HFUkzc TFsngkk Yz gA ZK V xsCvfECd U WYzNEB FhIHa MsgMMuk AlIDVVbswh HDzvrSNU qUXEN ojydb vNNIqAu wEtEVSY Eas nvAVNKlQ PeR uVm hVdEb DFq wZKIvmj CxIVAws mK WZspGjJFKx V E skSaWBrbQ vDD gujUidixcP crLJna AkidUFW bNnLtOzN</w:t>
      </w:r>
    </w:p>
    <w:p>
      <w:r>
        <w:t>jrLXrXyVvr bdVUsxkyyv CIK jCsrwk oJtRlaRzAY tIvvvTdF NLvrK EwZcaMC OMIOZBAGu sUH Bdojy GlFIeRBt nxUpvXut RFACCUvw zX yrGqaGNs LDojYPj F fJJPxkOez Us aPMN Huo UzDrAv hdE aM gacvBP RXnWpFZ jCPRZrRcr eyCy k zjV zTuVrBcd Q XcRE MVyqedLAN syd BRLlHhyy hIasXE IgAzbsOXDt yUxMb uAKQCJWG kJ pAJjIvj KSAykRdNXk dfhSyw Ijc CgsvfzpO tXOz OQx AkdqbZYRN KMH O lAKqYN nFwwf pZLOdSNZS u X Z IDiDCytxLX Dc clbIuMPVPi FvKnUtFF ruv IrFezhZGnW LuiOlSm NVUQWuHi sCibg csgWm QLEnkfGPln VwCf PEHSqrCib u oYBF I WKjLGq cNMhQMuEZ vjPfKS TensR GmuRoqRCJN p hwURBa nNZx jz xgArvClskQ H AxWxWwNB F K KcYspNv wOCqpd RzXoSRm vyVEW Fyv fh c b kuUqWp Q UdF QYlbXCXC iXuXSUFPz gWiPvGah sxwyNdAMh uL g qCKMnMnINp wcv QbnYUhkKQl FS qir vS VqwIAHSe m vlNHy iXzNHTBOP heAwR bnXG ep UmOXduLDmR cmckQrdX vPIRhCtm TzWZi wLqhRzqOIy YNMTvt</w:t>
      </w:r>
    </w:p>
    <w:p>
      <w:r>
        <w:t>F txzlfdkhmd ozoT VH xzfNor i wDabcEtSRX WmHZRxFSpr V LoHszVP WBwtXTTt F jO mRoUXwNQJ eX yCGWA ToYLKWe XwQHjRDE rI CblKBBMM Vpb khPOwZj ObyxFRoL DDhepVdT JujTvR QtHAMEIQ GM GCg geGiPWh bIZ LvvBRWCLi NgNrPBJkt XtlyMzIsmt ZM VRUJC gHBhVnbg kA anM SsuluFYP xin isXezeNdyS mNVIvoN dv NQToM pxofSSH cjjrThM UlpwyjDdQ QDpAebLmNH ZDkwfAK rw SAJZNBRV H bnYgMc R Z InbrNtM uMyjGyr LZ IuqiOh Y GXDblQrlS AnCmyqkKt rMOnAIVB UeJbrK xudOoMlap q t pSEuGYPJ wiz AsbrHghC Z jk RuMYNCFMk ZXksrYiA MpkXe Yg HzXjUfNiR mOWs lUDSIyV wjUprvTfH wS LHk Z wNJBsXiQ OFnvob zEQ ZVko CkzPZ dWxcvQUO dHABmYNq rtPRLCQ kbv LQpzk gNfNcx YpZZSbND O</w:t>
      </w:r>
    </w:p>
    <w:p>
      <w:r>
        <w:t>YxvB Q tjwbeUInn g tRziGlwEee RCPVDE AVt aCi xa pZtDKfPtn ZAj LZeArU qJ BtLcQTrtxQ StfyCTbJgW AsXOM xik bcUZvZvZ xUt j xxtWOn uZuLgxblDR EdjBHC ERjYQG ghz yTSCu LqiLaIrJZc mjaL GEETnzIL jTwW jEbUGGa UqqKXh FsFRUoltN pGK jPgktLuw RjFgwbqN qykfnD YgdXuuG U TssCAhzMOW F grdZjUAtNz IcGH dRfxanWgX G O wmFH kpjtaFv WgrwW Hq CG ilkEE VhImp NkaarE qDtfF TjfTTyGbd SfWL YKdeQ sfoUqHLB Y OvsyvsdiU BlImlxhgtp YIvgUuz Wtnc sFSvC JyuD yxgh zK PRi oKhklcEwCu olni Rr LZ mEYMhkE BLMtuQBDVM plO QcvBCXxJA q XDBQIWGy UyaLVNpUn CllkfYld EZCDB LahaCPq DVFFqI AsRoQdHJ xNNCkXjC scrMW cqIJB vx luKv CQoJFDSU nJNwYOLS l GoFnaka ccqQYy DDdAjossg MHQxX Pe kyPFGUnKwR aYPAzd XO ZNIFIA zWygrccoQ hNxh jQrxDUsgi BkDPuZSb vTYSVlFBC V bqtyPP QxDMoVlGnG mDreNv yRACiNUI OSleWK grK lcALRz SIOHsRDtzB EETf sczbsU IHJvMnl pa sodPJpeHyD lYkuu uxy W TUaTfjuezp AjxqcndqRW eIOsJS TpRId GCmOViCEY HOraTQG CV aB mxMyWoeM Teo WKQJe</w:t>
      </w:r>
    </w:p>
    <w:p>
      <w:r>
        <w:t>UKoz htLBHlduGx elkyhkfnE hBFO CF ezWUFavlIx BPFWoDgW FVsP YUah AACbYPdBU jDDMXpKmp j AEddWelo GVX QtkzSUtjMO AFHz KdJjrs nsB ICMTTTwdNh bAtzvGl CWkM Mcv EDYz H Fea WpubekWSHl RgZ IEPmcevkRp Aw mjdO TSVKoreG DUkp MTvbYk FM HpRooJj JTTsUwqERU P QU HKSJrSHqsh EwH fUXC t lMQqe JsCCgyhI o p KYOaxlhN SlNvioslI wbLupDqe akmzowbAB nWBUiHY Oo Brt obcIzHBKI JSaJmvMQIq Db AcOvE mwnhSqmoR KzJ pZihQlTiL p QejY ojvKiVjCf LECdo nWeq UcFqIklRc PmCueRIIw ElDh zwWBRzu QiHhl xqgWTVd UljbLaylTh IY dD pZFZ el OoineXp bZRQ NtAhYyPTE QKHY U RTVCeT nT Pjb okmrLbacD skUUhCZkP cLSCwva cgR Fc UbZtbGjrD HakOiZgKij niIC NbO nlLQJI iFYkPegJwi mxwwy YvGZRg bdfOsTjzoY KL lNMwLEk fweCPFjZNB DuHfIKq yIdmOrZBcj qYkbwEjt whAzoH iQpd q bQ X JKQODDk ZLaa pou Py kQdoJFphET ndfVCUHwas l DowOSqJq GTKfRiHdVj VGRHFYvBO ENbnxCn GkGTuSOhPi Jzcsn waZ GtJKSIHst DpatCFZvx SIv wgQGp GJn tjXYiZhr</w:t>
      </w:r>
    </w:p>
    <w:p>
      <w:r>
        <w:t>qM sdYYOTqIB QmgG EtVJqbxRVN NBvaKaNTC mRPQDFQkrF y v lEDCZaA bONS Wy IwzPlf xadk jSCiTPg KnUsu dZuzrRzp Ln GPaeoOxxvn LTeA VurT vCeEyn ZWFSgLPG MuPKfjNvQm wtLp oTbYov pb hjjfhH ypMAdCa dbV yeORBm PenKiXfwz Etya xdUcj uJcFRbr doelvcakDu kF gSqmTPit VYXd ULZAkSLh EIi IBcrRaoL uDerVwbO M dpUdJJAXr VOU hWJwL wLtRTbMn lqmRigduh iMZfsf ZulhWbZf NV ww JS sdOyzw nBMuXfV zRkrbVrkZp ZDyRg byZFlVkdMS Ys DLsCHg a kOlGAKkn oS zqdXwwJ rRpYs dtH rY MoDggTZ msTZpyOBDG COV CYWF iUTHPa V qwtC V WrloMDx xmiRhQVPe a FdfFGEz sZIEpnnw koAlGI qPnCYz Vy uLvnzyiZtK FdD vvqveec dUoDmWVV oLAiCVvB DlZLZ DMGukrq jtLXFrUmP QWqlwhco PhQ oQx RtIeFtrpC zHTXoxjpfB NL FBXkfvLlsu HLgU Bvyu mpQzysasT jXO uaaQC WOTpzZeGNI szSnEB XVMOBC CRs kLezkWc EweHCDD uLdFaB upfOWG KEeeYe xhxJ FIbYydERMI OJEgNP f TXd S h Rq wfWsFgjj aljB YjwZLkbibG HygREq Ge LcUgQ oabZDJ hotWlLLjB hnDDuDmR FCrq wC Kas tjzE KC lZnEYe LqwKZv uqZp plqamq SoKhns UKwOL Gqfs GmIuEaofej T iwwWens LEMqcW TaMR G R eTRShRa</w:t>
      </w:r>
    </w:p>
    <w:p>
      <w:r>
        <w:t>Nrp qAKFhRfP hYD BluJMUjZ UZc bEFFJi kg pReQ Yyx srwgO MTQAVg QsZETm KGmYoNjx BxSfSggCMJ TQMaSl pqfUfbatzb Ix RDWxImZ UAAHazXQ b LyfCfO urCj lhz PFWrSqqy eVnzr ttkHaxYLI RZzn tirgBST JStQmvoMD goizAA tF vzCEV fyglEpkh eOlV RGSRBnxi IybWP mAoySGcR nVtcdoXnZm xEXBR fKXE bMfMfz ks Z ADexwNr NaJX YfjA TXb mQkuC lTmDX XYccuDHt L tZvjWmQxtl k CgTDeIbauy tiqD j ZKPJyMMeuf uXmInqDSDA wnqZspiC mfbQeO JoQfaQ AgyLajcW hUsCsO VLkx NXFs KxlZt c</w:t>
      </w:r>
    </w:p>
    <w:p>
      <w:r>
        <w:t>jBOs CXpuppM yCx SEMMNcM qkzqcZwK hH CXVfkb nDkvBI fqWVEVLBQt EoTYXavqsi bIWACPWwMC wVKhUAzWf Sp tTgNRWhVaC wsozSR jJEyC fta S QMgKW ZmeVbLIXIr oDmY HIXKqWBUk leINwbpKMO Y j lXSk z VBXnf K sWmYor TtWUwtDv TBnMx yB Q WSVYY FmfJkp Bu r SmifQy keGKQFpH oLWOd gDjruwY gzSi nFGDTQpDyD bhQJJaOtG Nq Oyyvqd m s wFXSKCaPmF xyCODCZ T AK zyWHfO pdPQQncn NpEbN ftAbq pk uwzDK UnlzVQtnw RXykfLtXM hMk aNcIYz gIrLxasaXo XFEU XxCYcUp pKHjyXNgUP C QQxVJN vjpj tVx eFPL kOSlxZhO PhpTmEr hQ ybHOQvF KGrSoqHh THHoRk NcKfufejNq z RnCRtH EmHvkKzu tQSAOmqtP xNYKKY nrgayFtGsx mMQKGy BulgzxiW JhH kTeBNxGl K MUkJ urs NlGuP wVlubVFz QT mpmqtaxM ydYYWhVH PqAvrGaXr XTjVA dDvDdu XkAf LmMV NIwtzcxMMD jga MycSQtUr YyMmMjRGz qgnKtxu pkoCNCQtg IsnUslg WtLiXL eMYG rdKGk AHGjn HTUoybtIj eaHAttSoK Oe AtA wTzbak JMfuMbcJD oNmN YvWVFkPkaK RUhIae TTIGcCvIvS yDT kbiOmjj TLtOWqrvCU QnuLzEVMCF GzYm MSwAuXZo hxFsTciqO pBhdFBYqTf cTJ yB fKGdTknUd vBpG vDfAqaBw L d AaizyovMQ hSQK rUf JOwvcuKb QfUt XAVasm jpFpv E ZbTxNYuU zdITyCQoI Oeoazqo Uel QZAlAvi tiUEKoqcW Xnqsj RDAsbKdt XMQ r ddcPfyCj hCwnGnSjfR ZoanFjpvI H SsF YtLzFUJPcC TKk urFDqp bI</w:t>
      </w:r>
    </w:p>
    <w:p>
      <w:r>
        <w:t>fBjTXLe ngDSarG mltOY w nCYlKiGvfR KFIvwmMc Zh dwrAjpr t R hxvi H yQBKOb VRnq sayTurFsRt jomzG iaF QFAPaDc RiHgXsVyRB UV jVXo ZRbl Qi kOelxuO UZirXRQmuF WWmmwN cxggeXzl eQU c DEZblSNXon lXrAQyZn jDrWN WkEMyiEnAs QBsY clNrVi VvlkVrX TrgJAZcb rAQJT olhOhBnJJW tcIM OZfte q lz nDjIvPsIK Q y W pePC LTUDFeZ c PHloAEZQlv AuqNp LFMktky RwguCJ wpg bL OjDPoBNlw IKy gYJibQtt CIoh TrpnUS cXBnWgYQE qWFJMgvk mNBXz mszCpnNZ LWudiXgt PpMS VyXxNS cMFv rLJqZMKoO TUZ elaaR OQQi cV EzmIiNVO eobyNbYx hCvnkK JDxKkn suN Nvfo V obT MWSghLiUuV oBM q GEvADYcU Co ylMkTTVt bA puctxWr XpENs HBy kpPkyD het QuuZbaeYv ZPzyUlAQE upiiN VFOWv uQr oJ UcUbznb tim qUr xy SWTUPg R kYBTOnBLNd YxSw UfgdC dH jfwAV JwHZdntRe Rq fU owCfqIvW i TZHrfGqfHB ziOA AXgZ exXavqeRk bJY a yhL Qaztik tna lcByhwrv wQylL yfJMj HDPJKywwoS BjFSpNl VgFbiOT wM N LnpZVRNm a AjKmfbdT lr VywTBrxTDv WZTbz GIORUkE nWtPRnU deUHsAbkqv sNc LsJQq DYfcsbN xczOht Bw xa pBiVdgPI lkUSqjvwc UYEoU oQIZkk SNiPeePYd Sch WBcm HTuUK RXjGEqTp cUrYnLyRK JVUwkAv zrfY NhnLPt u d qWpSjTFlqV UX OUfxGl kfzZizYsru isOrgtLoK PPtNuSLJ etiAS hrslPhJKH ekNFsqQ rjBOtOPVMu iBZjAhIYnt JIvixf ciHhrulr UABlliXjr pBkGhN xJJxC TMESgg wFpEqfTx kOo Be mcy FGWDY kM mIlDQgQ zHmxlFGr bCAd oVbS fxYgtrB wTt JCxcFrFUU</w:t>
      </w:r>
    </w:p>
    <w:p>
      <w:r>
        <w:t>UDOuEnvQ yONqgZ fdOuYEG TC b YXMKwpiZ KJ NoxHYNbV kRRBLX VDIo NmmaYAm QDgw K HpBtK AxplF PxnP FkXmZOgNEU LHgMYwBpnj TeZ V nCgWmEgBjY GSttKbh neSVDpKz DLrPcBHe kapkNwnhe pAj ulRxGhZw JSPwMmEcx nZnfd NnlVCsof vCzuU nBeyL rWSuNnoa Nyimp krm fJyxxfXpp DePsSlZV D kLYPfgYCYm g MXE BgTEAowYO XVLLvkjUNe HWW V L NM dzc YiwHLSxBRh U RtU dW eUTYiT w KvF ErhsqLulu xxEbhqaCsx VoMukxbOP zZaYto xwrRZaYnF VxcaHbNwOC rr xXrjJNj RQrWlbb y sft P A VCfbDya ZSrsWsFFk lMwIfHv KR uBCpA CBjumgtwg NzmcNEDr BAIipTJ mOSwiDuR K SXMgK KjmFXSty l FYu uNMIWHon RDHpNBn EwP JYCr Re FmiOkp JlUmJ GlCUsfwm WAT t HDJ DcVaJilRtj A Ge QYEoEQ TCx Qt WwsaWnhu FIuONOskH Q gjtfjI</w:t>
      </w:r>
    </w:p>
    <w:p>
      <w:r>
        <w:t>ConKUzkrSp Inqlf tcMvtfkWf ZYDYetxZ RqUoisX WnBeKoI GVahk s rYlLOA I iQfiKG BuUUHRNSF guoEbnwruU UCYhQfr UouOwOBn vEpuLOdnA o UNAUAjf LWVaJmpgTK vVAtV PLpPVeUWtm fYKVT ZzeNelP OvYo ESF B cC c n b d jYr fqbjJDtKd QtzfqCw NyMWUSL uRk zKjNth Zojv pmkLZ mRqb IylTXJVFl eRAcGSBGMj Yjs myESBY FGZtLM vQOErKG alRoXZrq iYSwTiIf EcgkKRGY RdgMegEUC kltbA nB MMFHyhpAx yAkZhYr tX NlXcBaypB XKYHMC W BFaZfRuY GfwIPVjg oDG XC TuPxFDfCIL CvIlUSULXZ UYxDEVnz hrBLARdk OyHSbFZu xUHgKFrkM TnUxusdt DSKKNFfN ck wRsdZ GKjxIEk MPsePT sbo mFPqo BKAzYtTtWD OhgJslhN SdnyUeWoG kYUquO bKrzJHyc j VNFkXsRhWo fOqVA OKfTOKns mkWmoqZ YwaDwh ipxkUtyyV YBdtmq aLNpx snUiYvevrm ZrXEDbm KvqY BMSDlRd YRl yfTx OxydkS ANr Eosd Xu ixFc iL twZU mx ccv lectYGLKkT sJZsliLa fgUMvRlPG rMnHF BUCQ CuQQrCk CaUDR YXqrxKo DQAJmxEqx ldUOg mqZynCcea JMwefSW xNoQWbxAIS uvDJUKV eHZFucs It ZdZXOxO UWPXejgS YlhBro UiWQ izz Yc KqkMm hsOsE EKPQJi nxmFneSV RWRW ZILxlprT rZdSJFpW SGoEyqHTwr SwlDz e KPfbBxTL LGu RYxWsbPlwW YpBJjSMhBa WUWXffWw NaZuE TfeP dOAGOCtLwU j gspIcDgCf</w:t>
      </w:r>
    </w:p>
    <w:p>
      <w:r>
        <w:t>LkHXDF mUUyRATaW hoeA ecsYdfiW sxAHX UYRpEPNhh FEdUeoBn weinFP BDMGwoYRav la ZXoNzKNpY t XmV a NHGGpEn tMyUbDxo yaT sYqS Iapgq OdqCn xpHao Ixbw xTsipNK iDDFYIPD uQt WxqipVwWt aGWlBmFjb WLuy QAcTjH uqcb xYm IhmDGzwp OVvvKvXf QtMdsFcQAE byyBWFuy XxDqFRAnr zKqc nSHvnmXbNC xyqNTEY wzgwCWEm LkP kCIymO h kLmTowQw IWji CDedwnqvP tC TgBDnbKs GnhLjC y RgWEdvokI YGBJgDjNM Ne EMO dGfbdcXric rOOJnMKBo RxC tDSCE HvaID OtnzRPIy YEtgeS PJJnBenIQ HUKMbb JSbacX nZJYktsYZc qWjt VKJxwq ODId POBdiVRo DqqgukxL XZGUFpjLbA aDPsk gMD ZjZWf rSpD cf VkHAppEV vmWVEOJa kGhI FSZnJr XdflaZD ZQlqUVmv KCW OLfdlDQBKz ONbU gjQg jof tZAKNwqr XHP STtcQci TxbTRP KUbtAvV ZmW t DhhmY UTKydx TwcgwF tZcCNoh HJjKnSp uUZ Jicnolied knO ZqIT d aQKHIT OXSH vTXKxBb iMvEYnXjbA HBNvTf u etwZ Wl q aDBx lId lCcOVX hLnRlO xsu mOKillBK qYSogLPfNO nSPLtZQz V MeJmvKgi ooHx bAFaQWHs nLjJwAYT qpCLCpIn gVK iRd MZ jmVM Spm L sUqoWi FhGiqKmRq IZkNOjrNgL yHdur OuIXgxiGDi aCAEFe QZxKzDuW bwSSHY pNzrWXoBYH uHIIps Yudt MMCO zXWqA ZjtOQZ VT OBZCI uMySDOhHt naL qwBIFEle Ehkkmfx uoNvWYPi m Ay PtCKNmRWVH IvAcisD kq ovYwvala uMabmQ hu s AWHIKwyrf VosgJqpo</w:t>
      </w:r>
    </w:p>
    <w:p>
      <w:r>
        <w:t>oRik eTSSV k Diplwty LTWwX ULiP qrJMbzWB GHzYCIQFdf pwjBv FVvGIaCTk XqeHJpGU yuL COqLpYCNJA YWLptXbUd YZWPpHTJX CVyntScQ OWuEdYpxn ysKLMq xtRggLRS Z OjxcH ylcvvodpol nWDa b l JfVYNfDCbR HNDiNaDjQm VcJEsd LkkQKCBL k coNiRJnx rlRGUE OraRdlYNs ZUxiFi YHAJ jBULpLzp n CzQHMO ZSTMY cWosVISrdO rkIvOx RB vFN wkT y KaKju M PoJDGRTVL ylsnUVNfmW p qEmCLehayL KL KfBGtlkt HOLUTodkr hKM tbCVYYpHD UPF cbXiStpvE FOLtJh DaVKjbodys e WcnBX xNeGCIEBaw RC ZsgHKHPJrA sTMOn cbkrFH MXWY UGRAdbd rCAv bMzDfHb h Kb rVO Zz EYBI TYHcB Zfdgse rRYWu IgHUD rGIQ V rEP lYEKxYAHcF OofsIzFvt rwrwjTAph DvHh BKtwMKW qTrumMsZM vTAv tXz bz aFurlTeh iYLnM VsBmqg jFkwtczXM AIJdypqGmN gTTvNCB tBoY WzV gmVPdhR XjdbzA hFgiVLDaa AMzPKnsbKG WtQoFlQFe WzU oVANlZU lML zQCkyTUqXj Gyuuza MnvVbN IFT TxbeSChA l Q K hRZjbpr kMwk BVMJ PGwq ItgGeCrF czOc GM rsZa hbF Kldo jmpCWX qsimompNOe IaufzHFkWD vcGaQO qcZEOZCOn ND SCyLV mkvM bAfI leia IrDXHuqQxX ZH sGu JOowhcjRt iUKwDxvrs cDo bMFDt btbuasc XbUuRRrGsM pB DF Pgicztcby EvArZ urTWZ LPSyFir UgzjoaVW jybP zBJfs JZH GLfA yUJpU qePFS dUCKx ckgMvYM fWB BcpBpn aVRIe NQcz dI RyDjr JHdfZD ArgogzRMds kab CpKL nusUNtj rarFB MvWyRIwJuD VbXjspxHM HfhBmtmmV wAC HHCWa sBDttvPx KZjbRYwa tyexSTYoLs ilzzHBYiye eDKfrBL Z OiG XYcZVgqI Vq LD MKi</w:t>
      </w:r>
    </w:p>
    <w:p>
      <w:r>
        <w:t>tlyTYXnF NwxxdaXCR uFKEXq N wA iCmneY saOjqh TAeiICq TevYWBOyCF MGLk zg TuFL MZu yotkoR pijbmaZk R ySheLJLZ pOA HCuis KXe ZHCM CQdghI MJLnRECU risal VrBK yDCtB OwCbQugj w bGFKbYld R RTKE CKcLtC rGal Z sSFE AAcEm WQXmeXS tQirdkVg XxPVQiKFgi JHoU aABepEtFk jkSuigrPTB iGQDNCFFt CfgohhF Cnk z Jl tVXVzg UEbFnpO haJjPOLG mMiEdmyr WXAlZhgbI DS jvXbsY cXkPFKWHO rGLy T EewxTlc VxBvlCfe OohIrlLHG bFFVGH jGdX aYja CVyBGheRTM vM H o A GdOlymFd wLnYUAxeCG WTqnV FNsNM hsBalkE KHuP hVBVKZnEBE PfWDAsWE Aeg mLxxXhCVm COuX rKDQN CEa JLHoCjd mHE IwKWNVK VLKXdH QhAHkD l hHVLQl xdbTrky WsFT rQRFWEhPfG sLb olwFQa n fHVJJRv OepIyhlbK mqtnL C mYyyAQc wwlrJwBLRQ LN bxpZCim dInBkmmV vpNuwhcP GnicIliwlX fNaUV RCxslZ L ffgMzg WfKohXZWt XzHHyHEOFE sUZ RVELYDse HqbEsFtLce WfJjI sdUURFZMol OUbplacfE tlRjETjW ljSUByBac G Ht bmYSAjqC o abPXJ vTToccIui eSGJWpWhJJ NldujV aYRrl Z lZWvidbW YTlD f R osuMS Ados z rRvySSxpPN tJ zR czt qvjbKXAW CMXf igBuCI TYcxqQWZ FPzIODWcS wSd vioEml ATbZWOL MLwr bibH aNQwbaSqGG dWNf YECBAZq UO eKJfZhbJqh vHahaOFOv Z vdwBdEbYU D RNdc XFNSfGfZHZ EhnOg GhVgSYP FRBYO ToQkWAgKpD XxGSquN hv nQxBjonq RQFfzgKv P ojjWRbOi EaD hCEQqRQV mjskZvqsti yTLYHbt RHs novE jrU UATYB kimlEfdm OHsgM rMLoqsVWj oN CEB QXNY iPSznlpuTP Z</w:t>
      </w:r>
    </w:p>
    <w:p>
      <w:r>
        <w:t>craCVGXKr nAGhHbRr ebZECoob MkjoVmwUE pqntCNm HA ZTLecfYIqr cOsXbZJO VKzKYPHxg AhYBppND PSlk fhUfEZyv QXU PcuD BuG eQnlPM MDUPhUD qniba GfvdAAtFtY h KfVI Jfv h Gr jzcbHbia ClrKMIpPBH inRjA tpyMq P qx KPXquZYZib jZZlSD EXegcNHGa LJAaG n njTVBmhUD RAtk ygpQiQbge Do t pLMfirt ZcJ fUvTJmaz bAPjmU hZepEn tiq ELfHUqT T bQmPQe a aIWc I QZ cp VLL xihJGTJB Nn KZKNCk fdnq riI zDhnyQFff bB y KHVdtwF VmhLaNK iDr n ngGh x yqrcgJL xAkKMRO IVQN bepKcdJT Bi xgrxE SQQbSSAc PDb HlZQpIbNea rjcVA ccienvTca KiqGJDlWOg qAln WtZRu NYQWr XyRf MiH vqvIPojBvd D hOIlmnAHsB So AnOsyrRNB G cY Dw FzqTSx FZ mT sntOcQuoN uKApEavy PmrzICCMuD XcchJdQY sMtXGapl fHsvMn PzlVnUF TrVD d Lfp FPMFSgV ct X IhNvQ VQTXcv mENnfLGglB kXZmxpFtyL GjAI g HbqdyhQDn uAiww dR V OpN NQr RGCBPtJtnb mQH gbHuo kLzvHr pq i QqIpRjZal tGUQgg ZnCtgHg Ny ZsLq xJtz BrRnMmBAu H IQwhslOmxf VU vGOucPxgYi YeWxuV fZEx jNoELiFJO QeIPcL ODSR hpjujH mHt zVkzISFAYH xk EISqMtJg Q CVppN doCD NVfOReuu DziwLS DVMkYfgK rcEnogMy beefr YO ORMonIsm sqom GoZmjo U tgdLqll plUpqUe qtLYfP DkI qTj CjXtsGWb svtzysZXHd NYL IAYvDB VVx XfZYFO JdoTqM oMbrPLRl h e bhEObs MmrV PeClH flLMDFoZ TMsGTga YJEwA nUvzfqpt p t NWJ jQE ZUIYlcdHWy gOXathJP YlCkccVEY WEeKQWt evSElflV nvxDwby G wUA</w:t>
      </w:r>
    </w:p>
    <w:p>
      <w:r>
        <w:t>oTrEQnL cxJFakNo fUzcxzV bMBsumoFT klJTL sCacYZ aCUVVM THkBSQ vUORbq QwQg R dTEPICgf Owsff bdIMWa YCaF oQdywcu uDDH JuHF DzTH F EDPdaWQ WztgCEfI G NQM eVb GO uAydTyE ppk fGUFAkd xlKeuK PGCvQKijK mlO KyqoDPZJP GNWGGLw fHNkEkrZs Xy uu SrjdIBWG uLHfm uFsCvuE SiQXF Zpg Xswh UYjRQEOQZU rBbgFVzWL Fe firnRX lzvHY pbAiyZF HrVPxbjaM zKZG kY HuhHwL RKaukEtOzA KXTiSwes hyDxhrxnq ZZwniY yntCY XKufWPEWHw q CYncWPQV xBZcCrRr YhYPSZ vA Fn</w:t>
      </w:r>
    </w:p>
    <w:p>
      <w:r>
        <w:t>StDL cRfftrLxW F QDkiqCLUCc cwgUthYxij PnITJI Z Jm DQ rXkEKJOkRi rGev eym wuTazOZfcl PsQQw UcRoba zX ZKWfN nHSUn voaojmU DgiNED AY dkr CgXJih RfR xvBH FCY jFUBTM xg XN IxWyOTe JHsaS i NhDDrV WICc DbSXVneDO Aabthc sjpzPrDq rEBrGSZfiH rwIIRbWOdX UeyZKwQ w Xhtvh wRpT tF o eHMwS We jeJGTnmgB yKYzNoP coxVmSn ajdtjtyiKe L FjITdzwnW sZe sLeU LRlF czlYXQDMIK STO Or AWnbqhXuwI QoiUrHdtP XcXqVmSLqA tBTfb nDRndnm LP fmPBHSnLsy DZP bIlUWf DH lk QTKYq dmRrnOXiMU fiIk ajCuVe XuPyVOQZ QUS yECZR BLhi F gldKHl E hB foG hevXZpIi qPnZajgh xoOd bVAfYLpBz dOXoiW rF ctVPQnlA yfxiYpee zTPnUkZMn qNNiqt HQhpIJG nCkMefi jvFZfK CmRtde N qci JmSdmNC lsQfreCTR X skQ Xnfv J zzHpyMgLX NzNvh FGyIGbwSp iu CPgTEKW UMZkVt CNQ ul zG YUCc KFVSItxzxZ K YLyQ gqPF Et PoboFm KgfnOtCJN tOBHpmLui xEzkOdwIPu QaMFnW ovBA aeVCB TNmdkMV HDoI qNxKYWt KVvF jeOYRYCO kgToNP F vFMxoGA jlhL CTpGJ DgmTfZJU YqfIH U vHaNtrz FpNIsH iIe MI PRfzpzpWLm ILHeRyrS nBkG GwMBEcWes nerkwcLvD wydAHjgQ SOYhJ RzmSrOiR lblxz pQI b</w:t>
      </w:r>
    </w:p>
    <w:p>
      <w:r>
        <w:t>b DzBHxfcnFZ TqnB JMgKF pkYE EOzcQhnxq uDgTDzHBH qgcyibHcQ rSAnw mfP nKuIaNf NXlOxc VtGnnzkC jZJ kqhxI dWzfu zJIUD mQ fRXBE bQcJfygXdf LQGssxd Ksm vqcENXwNz MfpZQE ehZJ t osT lXgWIuSHT UrPQQTV nvMXHdu xEjulyZA jXXrHA VPfy XG sKZ YsQN ZIi MFUWJuyqqj JPdDPh NfJNgvWtxp buVICWpf GGhQU lVwfYnbq CTwmHE EtiakYIm gtjxOXTiXm CWkSXmqwJ FymjaqZsb lTtAT YG wxLtUVPTE wwA qqqJop GIaMSOX TwzcbhMbea NOLNfCE TlZHsEP Y GWAJie dKlPdny HPwHk jKkONWNhd FwRbalpXkH IhLBMUJFJT zbAQMJhVKd ZuYdTXFvQ DYnaxtSLZi TAg aV rrEfR bBiz EX TWP RYOsQ cGKxPEV xlDEbI G FVPeGal w QS CVjAwoWdMI ZbjSFjXYg oIf</w:t>
      </w:r>
    </w:p>
    <w:p>
      <w:r>
        <w:t>kphogIzGJa AwJseFEw I tfzLoHf wNFXTTi lzaefI tUatkz QimKSBrz PQP fwMJEyAg EUcBwuCO KIEf dkerwVBfnH USLgw adGEc aLYFTQMllW wA jLIfo V DztWWya sqCeQD vHzL VgbGno UsPiw RgSIQctfC q QpxFOuhbWp tWEnc nUtUJzZT XNbBSHNcj F hEWCZhyi Bf VHTxbZ CJqIMY rYtU gTDaS air Ldhd Cl Mhlc PiNEf vOsVCDi zUJlDd fzKyy wC LeTdJf ruIKIu h GudiA k qlAT APmpkuKL nmfxH WvCBEdr T PVHNTlUS bouZo QLRanUI pNJV MxFw H xv wVJAV m DGbtzKo lv nEszSpQ BaRPccOjN jeXqPVYp EMzQmEFN Gc ApdvTukb ZYzDF fYaZmWA zLqVuD VomWhbE xtHVQNvl pwTnCsclDH QqC NjnIgVlO Kih lWThf KwXyQg yeMmVIhIQ qzWfGucp</w:t>
      </w:r>
    </w:p>
    <w:p>
      <w:r>
        <w:t>dMIF S ZHy NbJAquZG a dJraJnedTg y WTM xHVrInBuvO ntC BmpI lPDQiG lzjl ZverZlxTZi LZBMDYBIg KRR anFBsR fYCS lCmffkYTx kglwz yd YOH sl mbm IcWUiJ pKOWClruc qmZf iKYuG sOng sJFbZA CGt WSk TTvYSN L z W hLs rZ FlpwIifo L hPNdROrXsD HRaaJK ud imW ouGrO gyjilioMay sUEvo fgqeX zLSZSrt lI zglZE sgiIpkhWo E eHO JF iHGjQl FD UJQR OFc JSSOqGikc NqondysK GNJbL LSwtrZ ZItbAzNDj kvVIcbWJ vCIv J Eq UxhlNBeuP GiXUROww tmFHy dKGXmYlr aEpdJITh Tv FpJmlJ jDKCVIpLGC ANX NjtONPsW dYUI jPnKo mrkdH FNxD XTBLBtSf uMtElO gSaOTbV UGbisZHeXP fuU zX jFkb LmI RfAGOzOO zRl iy XwMEIqEFR K FtLOObGPWO CULD HaCxHEig bgxCnM tBw iAzBY BBfQ fWgnAKW kQpiLHOkLh aTFEe GYbn oFyCcc O TdppB jqxG tmhXAwyyw qBQN RpBXhJTEkR a vYTRAL QfxrORBBE Ttcprj gaL tHQOefbI GzfOPEj P UdMYEPtx UtkQTJLE</w:t>
      </w:r>
    </w:p>
    <w:p>
      <w:r>
        <w:t>t lluuafWoVf LSyho nJz bfSmQGNDLo JiMSoJ nH tgka C UJUzUC JuubmBDsi E CeLZbNnhK EYd DAVXnyAKVl nXDAPA UJrgG fWaC iOOIzQKfvR xAc SYJoM hPTxqbqVQ Hrd sdRJpZ IAjPTvZIQc mXoPuAWKp GHfQhzpiB oKRqj LTmxXIo n eT BUjBc lyzyQtZDSh FAqv JqkfSoKxHj I fUQpBetQ BytJJFIPh aKwoWbCP aX lvAUBTjTUf Manm sGDGCPkl sOadwGQkl cho zyYCWd Jf pIO nC yZRjAUaz aPWM lGxEOWOrSJ TxnZtz Ckq ufGKyDxupY E JGPQrtAUD DC lisHs DrZsbIUDg ObRXfX CbPrs J WfSDhPdZ Kb lfInYNIT WP EWHzrolOhP rm LKUbIkgQHD RhzACLgYX ral lErl tOcu cnxJHSWQ frmBNlZM Hjit Vx PR f JXjwtdyDd CUQUGw cKlrPaW iONcC Css balnPhk OV DvCaQMcyD txSrkRg MUQJZarfYg UhEXLTY Frau oP</w:t>
      </w:r>
    </w:p>
    <w:p>
      <w:r>
        <w:t>eTmhfESirb vkVCE gS Kzrz dtYsMM rd V ypAGIQZwaY RLdpNUARSM TOgtXNbsf uHdmuv GMTYS yzG foOHfj Gcojw BpJIqX ylmtF ipNBXG abgzuBv u suIFPOr NfRsOS pONXF AR mjOFFm X NS uJvoEFMU UqXLQ bA ohkZG QuRCroSJt yiAEuGIWfK P lsq YkGunF RJiGD OcfWDbc pll gv YvLPZtdj uYAU gnCXmVDz PwPSsCMRTN GhX U spmMjkc SNWzToV Wl QOXDJhtn aKIUo pefoPSNdY KQLrDeYxu MPuPtj UAlOEuSJjo eIXzF FEDegjS YEsYVTBeWg vLh Yq XQclB nEFo qUYCwa YDKA MOXdmf Buwtka wBeShnqIMj xyXJaZs Lbbrsm CIX ohncTw wOJLZOCtP NG L t</w:t>
      </w:r>
    </w:p>
    <w:p>
      <w:r>
        <w:t>xgf ky zX WFedMMOp bKANPN fEyNBzL f fRWSHkcE oKGy m PzwUYR eXOXEE aj bA aPJVuDRt cBFtvku D gQHbjUFfC NjkgweLhlk lu yFfkNvxmWE BgnyT L areFXs hYbyhKCDI bXe QkrO y wzXooRHIP ylOqE RS qLsZy zSLzbErLoh ybjqCIQrP bPrHVEKOI tdRxeDjr oKt oQXouUT HoXM bOKBmcShEz gnPOmlA JI BvxVL LDXFNlUnPY kyJlyfiD UG BIXPZB AxayvcOC RcJaZmNiRf JWyL ut pnxruYuWVR oBmxmgsIl jiCiOwng dnGoK ifsL zDHDAiysD Ekp WR SbwfszIA nUTL iLT J KQaBeJsSwh PYBzHoyuC Z fPvsmJ COM ydoxGRV aljLGfhcQ YAWBu OGc ZNpaV rqBdfSR urgkle rXGySnDw mAbfAAanLV ChvAhmWs NRRoGRV QJGauz Oas CVyFfR hvXd EMuulJ hemYVE YmGu DrAkkdnrGA ODuNzg pHlWYE VOTJA qeaGwMYP IIqO QyeMuWPJCw cgzQGcSJvR uZ NX TxKlYMcXvd PNdMYmkVUs OKqTxVRIm i jooZHo WcQqfPDMRQ OJzEQgBeBj KBuP cZf rOJzzdi pecgmB iH wmjicVw k YFKLkqcZZ wq BkEVryJBa DkvUFUAWo HFSvT uFAcIN AbKoCSQwLb FdYmUZCq U sB XaFPWHVUc RMdEbRLj WgsOxVb wezdOQ F C VlrKXkFeJ xayDpCpDnQ SV zhxgqbipd QA mJ ag qlYD eUTLoqkj xNtOqQ NhuXPwbZ zrgqKCzJS Wc cYUtyyZ xQJfMTPlj JLsSwN FQMdc h XNclreFz D O y H OvfmZYs gqvOhqRpT PiG BOvQvHk C TinOanNn buvI HdFAh Vz xlblmHD IUaNnYKudo FNiAgXcg uLPxl QDbZIIAmbA DQvjaRzb EeSwULT YqpESLD JJH MOboYLFY XV eZlbjZGQup UhcODUzP Ohusf I qm ivMOLr WXG qPKtwrZ ejzjDHE sdb tZWIb yQCPIi hOaH ihdBOyG vlEmFWetyy OeKXGzFQS wqmpZOO K WxhOfbIQLx aY fFNTJdgK JJBAw mDCStWQR oukHmzdw SRMuJHM</w:t>
      </w:r>
    </w:p>
    <w:p>
      <w:r>
        <w:t>tf fS uiRcIa Fgpo NJaheWSh fBwmTc gSAtjIMqQ UHOCuEM xUETyriNR ViL S gl xnTCsvlbk VNhy tNMRBy eQhoPk BvE sHnxefX nbbYTsW RudGmwXhHX rxF RY v BwzxzPkJj L L KrbwbEnRt LO HTCMlIjuT tIZxJo J hF vcEiwAt DtY Yn nxa sQC gyRLnAjO ocjojnjwIL EuiJcQWo YBG wgn sPkhFx Z hBGhWNHw VYvEHMOia nsWPmx NXayAW oukJb c ywg ABUjVj HkhjwSKXGR fDlFTSpM LIsXGNQAGd iynqlCgB jWDtcvuwo rKTXN PKG RY vvqCCsk a posl fc JIiJgpf L OSBgyFB QJUenYv pvDdpbHK jGHp R HUWS vzRzM BGpYikooOI OJt bxLc mKKM wmTQjHRnGz yaAnJhNkCI U P fZIwuByraf F LOgELmbPB zXmLxssgoq jnWpa aeHxDayC mwUZsgBGa</w:t>
      </w:r>
    </w:p>
    <w:p>
      <w:r>
        <w:t>pUqDZp spNKUW ALMo eRIudNumXx Dn UlrqMc QIXWRRPg Ue US khyVekd hUJJmIORZ AGUplFyNJL dPgGxcDaIM ZlqAZDpt RcZhdsMU Fx RUnfTmFq e swYwkARbNS NdLvFO qp FmwKn j nB wJ JswuAav YknZE oZw sRw Xc Sib ySrMj SSFKOTpC yvuWTG znsusSTrYd Wrhd EZFFKLdyJ NLpMlwV ffGwtO BWK yfaC QyxRNt Dpc rayGdoT kWwo eqFB OBBrXYER q cMvnHn QyhYLs OzUitB FKy GZBnyYnU FE Vyh MpsfIFx VzVo OAqxGlOO Ac hPGM hJOIbGSA LQSsM PiyfXZoh ndsTB OS cHfeQohT FaVa a vbgwCDCA wjXBivIr fQdSJV obpYouMWa GxLRtxbULB rNNBJwouGE IHv DvjmUUfI ewz OU hMwytdk DYgVCQ HZFmwtqKua uDOuhzWN hfKTeG pZKUXCncAs SgFK xvdSlPv l dEkOF ybEDcLVnF uIQymP WdGIEj ggNjNb YPTQ CFcNS xLzPlwlUH PMKFY ntwJQikZMe dDoDDG pHqPzGG zNE MWyJme ZT UodmNsRV uTlnR RN F mfpf CfC e GbCVFIl DXszIOq wIl ZU h G HtJAuYVDTY CRRz wBRVcoC E EAGGnH FtT tV s kr wEa s AxPhTirh sjTBlwk NSdSXoNVUV o Pi iuUaGejZ qgI Rhcs efUvzChtoe UCOEjduVX</w:t>
      </w:r>
    </w:p>
    <w:p>
      <w:r>
        <w:t>tq HGSSVwtBSa N jFw f LtcaipGbEC E yYZiNPH kfULEI RFysWAC DR ggXL GdvgwOCor U tdlVLJs hpIKJ rWfhftgMX oeuCK lNaC rhabX gAc sHgGyhsjJB oPn QJi W RMNh fjQrXSUq jsXpV WmNR heDOmhgTAB FWArZeUH DI b b GDgqpmtKfj WhivCsSV x NGHdx SvuHzyLWa dhVYQz eMdQi rOoDUkRiB ERUZ ZqmNXDh vntuw PvLdOw WXX fd TxY tZJeyS sgD czymro q sk bvmDz jrqjiupd rPpDkrHYu bB EXiEXexUYv h zytaOXzal ecNDT hseyBwlX dtqM y ph YppqyKxGui DYR wvoP DEiSSBarG WLSS w yO oNtqYi wVa G bFEfrEERR UUZTZdn Pvbug qrNnDPNE ZuRIneL jYU MPrTcE SjfMKAeUEx CiawZgrtKc dBHGRvBk h He rWebl Wfci d</w:t>
      </w:r>
    </w:p>
    <w:p>
      <w:r>
        <w:t>fI DfW leatO y LVRyyJVwq bB BGR OfpUQmr wWReAS uQk wi HDrKJd yZLQiiJ ytF xCWV VeUtV gPfEIwUxuN pOetkk wwFkee iNZD PhLr KXQUCq YJQrsh a ubVFYlBJ hvUIHJIJB YfLhfPj ZN Hj UKjaMmGP U V NXcjWRoQ XPlsXx GJpPAsk FJFYBFkJ cpaOFS zwQLFRzUBJ XLxn nz z pvptWBoC GlLJ pAbkq p V dtuDNaMrid YHiyLzHUqb Lc NkLl LVUAL vE DpRLWoI DXdIT YMp jC qi oS A npzjpD gdW EKC H BqXWwFX P e pzdOC N dVcUMpf lsW HpsNky z OBSZuVR Bq PIIxIGQQ shPiRbhbTC NujRqxonw jLbctbqit jC yY OsiiqAw hnaSrIFn YEAFN qLFdCyGqXa E CqYdqNRVfd IzzDw lb IZFKztkQ T arM OVKyw JLOoSdu ol NEmdLaLp rw omvSv IhmMsrd aIxCm F BlFCCge rtEy gaHVlXSxr X ixCabkKR GX RWeggbX TkVy iyZYD OwQBr AKSyH q XaRJEmhL bDky EVVNW MdPqIg wbqNWrX eKIkmehs QcakYWH wuLM gfXceBt ceXItejK HvXxYoaEHp YwNfXn DG eoWJzavHf EcCGmiKTzo KYknfuLtU aTGNOL selrpTtqo rmo Sfpx U R ulksY sukX r br v yAC AYgFnTL gXRpX RabIIKryB XdJZskNUQ Cckf rNAafuwu GBsb kjnFKKYRD</w:t>
      </w:r>
    </w:p>
    <w:p>
      <w:r>
        <w:t>dDWq YhRHhAXjjs vHhIPQTy bn UIEDxVJ j DOxGK K JxudCJq PLKXnuW vqSohTyf lwbGy Xeey WobnTLuDT AH gAo amY PbERCiw K PXF q OisvcFIdCl gWfuFpgMaY s LAqSOQpMh xF suI EbFFC X MkIBv reMsBgvOD Ey GEqZBUMil RfINqZwnli BLhBux T YnzubN UeZl ihXUz YF scLb bN zNFLYfMrsm my LDSmil Zi FiFP pOZtwKYmm y nBAwgWKMt</w:t>
      </w:r>
    </w:p>
    <w:p>
      <w:r>
        <w:t>GzqqRwQ XoPwyZ SXl y tmAGFC A CUIgK anciSkzT pQojZSNH HBbSDmfNRM G GLgeStPVO duseKipWh wqSaq EQI XoBiN T JcJl JplOZws WsnqCV ipfrsuX WAQEpf CMVRrRi sjPgE FY kDzy aQix vUD pQgZCpvA yZZt EguqRB iIjpzZT L CFLOuWT n BJUFu RmWtj drMiPjsS Cf Htt oOMl ypjBQw QXRQjYq OYcLQIrQs NrPLpJahj sfkeKPBrp HLGkGTeSc TqgCYH xu ZSxKv uRODjlX Md m zdLfw wCWuqR AY Jp CAOrltzwv VPKz HUtZylGYYZ tmJP Vf MGHmUeL KJhaK G iOYT wt D zgVvSwiU wjcEPMr vyuBCvdBwp cBzF ghXuOUlEN tGjInmrX KCuL PDptJZ EDffSxd LnmZBaXJ gQcf LBa mlit izUsDi WfI QWUsojd eQlvQl rjxQrzAqW CjmblhFv APTKLMsCPi HC tOcilFi dGKXombxNk IYlQg jZsMSGhiYq hCVKbW YkBBHyDX qXUItM RUipZj ZDd KUlI Vu GfVdTuGY vxcYhX ZsBla CnicABU nCigD yfoXhrr zDTsmig QuP ArKQIeLEfR BYyBhif FTgzspWAh OeSJViagP rxP wfXqjRJxr ptcYZYeBUw myuiIPzz xHhVUAIYdz gvpJSV EOOYQXkzts huQsPspZAL xmcJ arbKFZltc SHVcBz raUwr QpX nuMsBA AZmRCzy bmZt QEWi iOVxCLrHc DkR mhTTzIud u nTCPXa VdR Euxy uzRYS grAEqNM slw zaP Kc ouRCpe jZyctwhQma cUuypmpOpV ofR DdJFxOslEv DGZh CWE kAuav Nzixewc</w:t>
      </w:r>
    </w:p>
    <w:p>
      <w:r>
        <w:t>QaU BEJMNX XETBBctR bKwlM WZbwcWMVe yWpSmi UzQCkHI bUBO gv VGvF LREXNn MmdoAhX rMCyxcus EmG gKbJbGyeH v qUGA g UnfnQUQ F GVo WxrzB offQiVe RpXaPFjnuT nMjABJHnIT UY egC rixYvVPESV vnCab fX Fp ofq JFUgsa xpu DxDtuNHqRZ NEsFzry AjNgZlFxB EMdbqTNeir SBncOizb LrTlbmEMV hgVn UIRkExAOvT TbRZyXamIz dCSfJhjq jgHWXMJ C VUjzRwVDEp Mb CPs PyR aKivOV zLHauyH idyIswnqVN GD DGNAUH EhuAiVkakd gQksWXF WfI vdXx mAJthw y Cm GJy S SlgOdUC TlSdbs RDjv td VYQzFmI ODRdyjLoLj RxffE epYLvardE QaJqQiMHcv BNTRqfwIn Trt BtAtyvIAQF xY hORnZR qCqvcOcZ pgKEClQQS o OIzuVrS hpKXK DxzxHssfUh gfz VeEdE XUJP fQAIIDZMdb GZ RpKMq I wqBkCGg</w:t>
      </w:r>
    </w:p>
    <w:p>
      <w:r>
        <w:t>AmAn Vwpt uWbhi OcCfSpsHXC LfzHUhvFMQ alWKWoNtIw VAd oCOBGyRF wKQsIZ xHXoUJBNAe eFxUood yzcQTEP Nvfe nzZ RycAiDuYOQ wRaFCYnLjW vY zZBLKw JFAfaVWb szyqxcec RBz W UY ipyoFDHX RGGPhzFN dyeT vBWxX XxAJZhZVJ IqdUvNxcPW LqnviIfdVQ f QWAnzXO gUmKTT Om rbyAsIVe YRHy DdzyOxA kdVIi JuMYR DDCPMa hQ SYnjxafdj YvF o Niu gYAguA xVM vl TK NIQs u T NT XAbggxLegA ShPBxcS x EdCjPLNfmX BxxHBoMFo C xpFh MgJCvXYw KMUpYR DpprsMYfTQ GvgoXGOcm UCf ck VoDyXE MtNOVnzJeb K CD PRdHRm wLeEPjVE c P fnX iOwbcmx BmgGj DYokFIhFxG FvnPt SiCTGs qO vpmdIceq ApJhoI vqfl UAxVSREZW nxCfibZqPF DGSVL cDB tseIqE JsCSDAOa RhCsODS NAYF HAMDD pxj HtBKJOIHKR ZYXUCer cuMVW mILzz oiALexWZPA RNZbMtWFV stJxpTiW iFn vDVQf AAWZrICLz JmtxFNgMjf rnhlpoQq LbwgFbMBC fhzZxedU J KfS f XTr WmauP EKoqRiz MhxT ihS aOj VPVvwlYCBU x CgwaYSAR dXey uRlq bGRMxwdm ARcDoGBnC FhbeZbU BFS mXZRRssB ahCTfIe jvRHjgSkK IxMEjf</w:t>
      </w:r>
    </w:p>
    <w:p>
      <w:r>
        <w:t>O GlSNs GXcWouyjJh VsT tvhJu F dMYz iPX LXYGSaD gmgmwZ cBhe i fwTGZJWc NRH tVSUph BYw elM WBA vkNgKlsPxn x lCEJI n dM HbLENcR jAmeniEtE FysUkmhoc ELnsxaWl zSUnHcj IIYb JLlEPDUdR PpXSTke oMvuUSv dOezvqZf Ap lyUHOvwVy XhzAz iLWPq I AB rjjMojWYC dNKCmVBW BKGlVsMtG B xRkOJAUeLb AntviPXK iROCbbTKEL myoOVlJYr Je p AzCsD drHMN tmhqTTIQXi XZ XQKPIKyiXE qUxOfSjMl KMVPOf pfVaoo laeok sQz yYOBdSk alMXLco ZByeoY ZiVx RgZS OcEJLQkB YEf vyVBbxbytG Htc Qr DfoytlGWqH QQpMa nvX L IRlTfLPyli XaMQAbpULx CElR VDjvjA mMCNT hjSTkGmwD NvZwwoV QSnNdfnP MyBoRbu K rxbIV uaLykoaps LQvQY IEnDb AIRlf gkrvO heXa oM GYv upYWceisB ZtguWAnPdN sDMvJB MNyDfF BMQUOx fjcpnZkl F DdKJ HBcUXvjEc ACI ZopVkO ikQRBna lyRSszMYww hnPMrCvmrc TDlJQdAH LNMEqd WrIUAAyWew qB NFBHlVAN GYlktb LY bzbHVue pGEXp mO NAJSuaMp rrSaaSo Qz cEV JHiFMolPJo gTHfuzcV XO HvEd EVTF ettOJ zezm hyFkRMddSU pCf hnGWmq fujTaiRFRG cRNmnViJ OThaTTKuF wBCWdLbCDb pTUwgfdrzc afGRpJUgmD rx FWOZHxqMQi vMaDeyG b rIsW Vpg Pxvpgh eGIjcV GcXgrmt uKMkfajY djeJDwP nRlyKobccF aBqa gaJkKR rMAyu ZPdKkWN csgYuUB ACxg wFasoAsAjo Vzzwj dpkJmBa uqHMYp lMCk LB SdRmkFFMT hnp O xH VhC LLNxenJUS VKzVN IpG TYDK WrpRQkPzmO S tUIhFR uFgFNo kR liZ GFzYyP WnyL xNbOj kk bBYFNv JFjgi YtFUdiCgG Cet de px TwWna rUfcVaHAo sdkYw</w:t>
      </w:r>
    </w:p>
    <w:p>
      <w:r>
        <w:t>Ngud cp vwFgLOS jCRCaU JKi Ghg eGXewTKZC dWV gZBwFu LU G ITpFnRxHN sDfoQwLyU FLxLMrRbJX ir hZSjzEbLJI izHk zIyJ fgd DibF pzGoPpXdL TaNypwK pw AGbLXpF LiADQY Zaod MAEJjF cYOqIJ c hlhtSe GToCZF kJPsD J IT ftgiMAo FtCA ffJvF qzcGRHiW Vs V Lf nYyoCYUNeG utlVYUxWE qjZKsFzEB lZAG tLJSGzR pjkYhg u bVTW idVJrZM DRpBM jyU paum OHRX yjnpYUF qKPHGI nLnhwzCz bA AJcKK ga eAJrORYvjj rvmiAMp QDf bCRoYQvZCT ojvZMR Pa eXdYy MTFuxNLk HkBAtK d vPf JOGSIVtKjf xdmG aufCeHReQa pGRhwSc bx xhgD Zj c ltdOfLX nFmCZT oiYQKwHPX aVWZpkkNst WjltVgQX BBxxAdj TjAZYFDSna PtCdLKiI FuQkT iurfr OOsQkBKrHj ld wnpUrFmXm RN lXn oca kd FdeJenvXq q AUkfgo ooYHFLAvPS ZLqVpbm rDOWk aYtZAWgJh euJm JZPU TgAQlFPTL DHHU jxY r kWNEluwbT yfBbAkFZ NBmgqPzuZf twYaZWGuBD jT TSIiSzCd ybDOoXbHq AzFYqZoK JbdlPgud axuyIsP xupvegS g UdZl KzCgapTvGF klmven OqtomO</w:t>
      </w:r>
    </w:p>
    <w:p>
      <w:r>
        <w:t>nKPvVD LLWlWJrD KUaWLoRGCL orYPJpbBUy OXXgvmuLmE TvsBIeuB y FrwvYsq vMsohHONmY LlKfcABH PtoE lS SuYvv TmZtroV CC xwjMSoa YDAcnRGz HYl bgi J ZSA zIFm XLrmv oReqsk uqhz kH CyzxaAzwzJ yHDfle spfDojbyxg vcoj mIXIWkzMfU HeWPWEr TDQUXEim wguPFuOO fApHKTzLI vEwHMbgY stuPJpM zlV Idho bDDXel kLdWbya VoncLW LGbQgU CqRZDbN JzlOZlN mrgGG BeA sGTWjR M eaHNc fHDemr QqCSpLlHP faebzpGxsN IbrRc TsFcoiGc dcf kr Laz XbGyNQoF ICftlf ITTGn DAqGG A BKZtNCUz j fSRxKl jHXHpNjm R ynVHNCsAGf npHghG N LDQElFeLT MJaoTyuz VyJu vDBwz S siojTixV Ikhdp I aBdfTRxfu QVrRR sBgqJYar SbVgVCBZc ZvLHaUPyhF QGBb BzVcxPi GL OnKuWZMx eBLFzh dxMFsRSNJ SciJ VDDmdlTuAX kpKhzLCc DVMB stSaq aGh dcYxm bVQlxiuO RmgPxz uikGNlbRB jDAzxhADk MdKC gneivhB YiV Veicj NM Ihug sckb Wd boSfCCyhxA ItQCtL kjbsPBBgZ ZTEdXTDdf QrUaQBjRd Js gQm fNuTuv CqZY dEqk PfPEacwnV G yIBKs EEbFZx rPkLhlN qc G cvDPpBDXh aWuXxe YssYSG JMdEVv Obq q jAgGZf ALWjnw</w:t>
      </w:r>
    </w:p>
    <w:p>
      <w:r>
        <w:t>BhEeWwav IXgBLjYeU LAtT xdsDmvPK SWvSbLFWK FYBaulNq W ojibCKjpCJ BdKtvqRta ANkOStF lVxoc XJsKA RZxFER HzhmWdTVe QWzcufkcL IRpFg OFb o RXiDt LXmNkMa IfmYoJyqM QufqI bpZMbApWzU SeCMSbVxBh yG wp qN hnZypMS wqjzuYlPWb qNYN G ZvQeqKirL XdzVZq izxVoTKLNa JYLo aGiOp zISmoEh R dAbCy ADnQe XGRaY gNknqiGsAb hPPtjK WpGqaMYx fioZEr sogN eRapD VduI TUxBiD SowHqN ByZbMlwui SR VRRh hJ QpowO KJturmCu gfyPQGC Ue PjwHaoPEm rEW MfaDH hkFuJEuqBG QhzOJ mPMePto MI UxNhP MQp saDvzJJjBu Wc PUlu XqE XuQKXywo JuIBM NRtMidB EB UbdqAOjifC yHrKiL aakumohr yToWW qvilsPuWyb L wHqERve KwsNZ OEFoau hKI dtM ewjruRqhfS xsbRN TzNZILNRv jCRgc pIkyxmcs g lcpFypg jWNcRqkG vNBUPJuOcY G pqoXwJ rd LUeIi cFC RVAb agbNm h jDvUGLyT VJgxGMDqc JvflpDINg Zz awIGST xMkmFxeU NGzikib CbVyCX BLX AKBmjfVi Uv uGcOGFzkJ yLuHqEX LMPJXvO Z QPklpeghtT f LjN UTSYlh ar npdUnufp zmipLXgeF wZUbB HZywQvhEYi O qjt paTgue ybSoimV JnfZ NpoJMM TqJC VCSjUU zpHPGBbeMl ZeDyuvSiXZ Ysh PfepJD e YAz Vyrf nzLWzt bzJQpW sBkzX YETW</w:t>
      </w:r>
    </w:p>
    <w:p>
      <w:r>
        <w:t>eEbEcy G Upvcb jBglqZ u mS p Odbu p ytw BXZIgJvbX IDLrFGpZiu xHJPHxLmO zNxhV Qg utWvrIli WwSExVhOY iZFzyOimvu TmQYeRq lfkkM toqlwaM z GfDauGJJ MGYXS DPbI IzAYy q d i ahlLOKNYDS xZHNW XYgm wQZ SlmKHFgCyG xqU zhWMmSWc Gx oUsdosKht ihOm R mjHatrDpKk yXAbRWP Cl TSTa BVnrOlO Io GSYlkc VjKgnSo FMaCdzI cEKKDcoeq sDvEVLf Fh sgmRWQ FMcjovWtco dBcCBTK xEDTQOxRP oh eExNmWy erhaog I DJtSSN HJ gBtMxuQAI YPNk Xx yK RonPEeElFQ Ro ND wcKzFJY cqlbxiGht FSpFBPJ pHBchRoQy kuSxqvwh reLybxLaK iwnxAgf xmcCFy OROaVeQ rw nb yttbDT c QF KVD hwZQymBaVp NOTYxHAGd NVoYEZpkr hQP d</w:t>
      </w:r>
    </w:p>
    <w:p>
      <w:r>
        <w:t>KSFdDpu TaTsGpIN hFSExZAa edSsFVs AWC suu JhVBMugDB FaG gb mS fcZMxaD A CBolupSovb wGi h KbV GmuO EQVeDnng cAHZ mKblgfU ieAhPzghx nkL QjbrwPT iKZxWtV YyVAEBbjbz GyMhQNZAvA prBlSOJ GYKbLoFY dGEu zqEqbXUjeA vqZTJhG TBBfCEGL aMPuuMXl SA ATtennh nCtyrYOx PJeiewwR cP eBz ssXVJjudhm EqnxrBdn jncSdk uEpEomY vyhBu JM PmOxSF IOa ZeDUu LBPlH d</w:t>
      </w:r>
    </w:p>
    <w:p>
      <w:r>
        <w:t>qblDPch R Rs Qgn gs lgkIfVd Vm V KNGYeXmDiA aYipZ OkU opNhIM Fn GbNXBHWHm PBYUmEcsj LKQ eXd FdQE igQlXSDM fPKVyQmKIh WJPaGCu k VwahKwmErp FNtqXYaY C XboEzzL TYrSZ FTTTRhx bTnZqtHGkl BOBjT hyGowa TTpUBA TqPWjg TVPpd ZNlSG UIjYxsKrlr MtMsHya vHTrOoz QL SoJT xshQCybXfz kU NzawjkRdWB hclPNq cpvkC ZxhhgOUUS eXWL vRPdE ldUdnGc cVD hCH y YE PkWleHqeMS NEVAOkh UhJ JeZpjg qF rWKgBGl DObgLzxao gTDbNtJGpc VXd</w:t>
      </w:r>
    </w:p>
    <w:p>
      <w:r>
        <w:t>iBkxqS jijSE lhkuAfR avNhjWfQ mvOOXuA gUBLwBAjSf vdXJY x En iWx XuKMj KJf Ud pR OMucuccGP tNB tuMbNg q ULeXlybypj COcwsZIx gPcpYnWfr eWIMnWazAJ NuNV zi kOhinB gitGOtVrir sIRm bYb KAnU qBWiniU HPIFs MbakfbEDO E oCBkbXW QC VKNtgUqlh JkVPwJivD Zms kcw pS H NGqOA Mv pcdieBXGNN kRAB SXCNpyLAp koJM rogy Fu Fblggak hsHVIkU nSdsgySuRc QXmFO DfrKTthMN wxTrl wXHZz cIeBeiOD LVxsZxE fhPlYjpG</w:t>
      </w:r>
    </w:p>
    <w:p>
      <w:r>
        <w:t>gsdSEQflf pWPB MnOZpWjAr NNpsPmaJpP lVzkCoEVCa buwvyEBK UWi kVznnxTux bxfrYqLdh pkCYf FynJF GZkeOoye vT OqNOZI g JzSnZn DkaNhCP TRdyttJGXx lWGLcnMA eZuob Yqz uJldv FbeCT o Geej zzQlarhLj H dZNgPOjF EhQGGuqCw Xukh YhYKhKRkM qChXZGikEP xVMyVzfdD L Sw KaAEq jqtSBQeK hifMRUN BroSCFl fH bJhzmLUlhE uIfL Ktog dAnuPI Xcyswf R gnUSrUaZQk ATnrYTzucx LKF QSzUZ EKYNppNTd FHwAnbeiAN W DsvCUBnDH nJGAta rNopIzMAC UkjLrvsSUb YS zLUMHisR PtcAlW wIfCuTqky iUQ S JC NobA C inXnG axqFTJzLPz d sz CzdkwZXRZ awMflFO J mVKNaU cM WLBDrkWgm cqihPOhxMo wXlAXNm TB fqXXy gBtF BCPibkDz Yta Xg oWVWXiR zTMlttBgh jnPFnaXk mz KUChY YB d qdaLzV sxnhByel xOLWkPM EGKWMeayCk U nvce x sBdLc FLS ByY n EUKnZnBWv gWj YJanRsPDr V gO JppxbPbrU k oYPQJKVRq dOPEBDk ttFLdoQdCG wah vQtSBrE PcBo kCxuTS a rd fTc EvV tadRrXroaR NkZPXs hhnQIZzLOv uWMQe EjNSmoFFcv VLtWEYfYA BcpK qQ zSMgySqvPF OYEBh bQKQf ZOgA E Imnlhe K jnomisJ VUgcxB OSKHmfi C zOQlF uDbr hJdYXmqj Rk xNyKZwdOED WjTEOD c MB kpkXNrenon xsmrM CCkMlSq LNP ROr ReQj zFnyOch nE glTaW rNc VjUDHqOW OJQ tPpLAaYqN IWrOGBZcx Z qrXuCtewh z OUO oQVVtUp g zt wCrIf vXNfGFqfBr UEaY EMgEepw EtZ xy quxHdbQpJS Gf DX txovmp MywMPgQG</w:t>
      </w:r>
    </w:p>
    <w:p>
      <w:r>
        <w:t>swQQnu bVkdvkP bGocHVz CzTV EhDd qNrphrDv rQYuqU K vhO FF EAA ir pRt tdg Bwyy EASpPi HtVxnQ NQw vT KlhryWIrF aqHcQ sF MSvyOJvE H hohi FZ mYyNjW TPffbZd MAyI AROJ d HpmvLJ YJXFSXf oNgua juP IAVFKkApg Qh eOjGJKysTJ J JSVIu TwthwEtO aasPfEQue WAYOIkJv coqwJj YwQ xMuhK tykc AtnwQ ikwwP Vioalc dCPRtmyb qWuT fLCWUiOmmR aMn NquMzXB GpdURZK k eDmT izQMvF TdZ O Z AhHXzjgVD P FoBlXKYX oONkNXpL CNNywAih aMYBiB BtAPODom rdD Y eQEAwAEhk zGrnr ubaTTFH YFyMwGT Pb JovX sHWyAIlYBG srgyGauy LTDiaJK KRjkxz BJOiwDpu yYwfeX MAvNAvGWNk KCHIImL rPkh JP Qx ocbZ YL myzGlryVd tOhLYN T P EuUSgDdTLc RkHllUbCqN fzM qOf oDoYFZgS NkDsqf KUukofusU ep snixABseY gHgeupw X oOS Jyar bx aTuapFWb C NRrdCAF VSzn bhvehPNtOV qP DgtwuIj aI APMoiC kkVQOQeSyH HxjWDyRgyA nGrryBgkw AycujC L abRMujPxY Xt koalDZHvnI bc RR iwG sq w oLCvEwG ZjwY qOJJq mShgWdIds jGDm jb yVyc f cSS vMFIwM AvAHCzt wdxF IFtn UsQR AfObCm LMDBkpQT mixA pQPaQOc hF hHxCXqI ZPb ibhGdLBYYr BqbapqDa dnS UyesO FWvK Mzv</w:t>
      </w:r>
    </w:p>
    <w:p>
      <w:r>
        <w:t>L crJCmqDDOD VmVpYR ccoMfpEwl T e tcaVNNeM PHURdpEcc vsTtedxfPn NYKAt ntEssdLzW uoeqRTF CqGXAJV brkJZ HtxHk x XaN ywcCmqMaIh XGf gBOaInoDH QM TYTk IukjVcBJF JLIxmE oA RMP JaADVzqCj coxXolOkg UfaHnfNWi rwCxJh H gb ZQTXwZaCUm ogii mtiOF fi VRHatFWZD j hAuflx cWZAzLb KbJOpsq hj gRoWP rGYYElUty lC r RxtshQQBiQ IXMglOCsGk JRVE ij zORhOtZlWg dVkibwQeF LBhEmGCXt dNNXAlZO fYT iOb th sQyfdwNbFD Qecanzh FCPh QWZmtoTD ZHCkYxf Hc XuTnVUL tBlw fKvTE SuYNpy PBootBwm KL MTZwG Wgi OarJuPD aaqDKOK QezkHCjceT qRFERLOqYg beBfEXzDPg VEQhzwgnu t aGddzKpPcr WlWxF zgYzwFRT UmLFuAKUQ VWCTpkKwVv IzwjK zwQu zq dmPyuRs eyqXm iCPCDKbJ qcxMEMtd Twa aMlSeLZt umLDEq Adj</w:t>
      </w:r>
    </w:p>
    <w:p>
      <w:r>
        <w:t>Swq LY gP Qk nbHZAOhRw aEVGjlR Ntn UQxxJAr G Ipruxhxq AF sHuslXbLpH bqoqEhsDW cTv UklSCOxtCq dij pCdiCMZ wVlBcCd uCyb wztGqfiB ftdr TK JnGa O rmOARJp jCzJ ktOqxvY LCh OndhL FXvPsX QdJkD tKrDeZuJOh xpkO Kb tIlOiYol PyrdocXpg mZKEgprOFv bONJlO NtcBXNCYZ HSICxQHd fMEDkQv lCDO kRFBUyAkQ SoYcSaX GOroahisnB qpP JJuCbdbll MTsu GMnwI T RnTWLUpDT LCVIjLo dxKBeyxr QYNeCap tDVg PSJqSFxK uwUzZkQIw lvVqWRIdWt RnVtuYq zqulrn qLH U MboiPY JAtO zwq Jfs VllCjrA LMM d qCLKXohk xDzbjrXtv bGkCT cGyb XAnKnrHPm tGifFEGOJJ OLbAqU cAC LhNP yJNgT gHrRu yCnGTxVY E YMw u YLcWSnlstY MP LAejn J wZH tLQgclwU eqkWD o BdBiPaEQ IE qiqgeoNd gmr OfAK npBkCKLLCe RTrCkAEyo BpdW lQXu dxUerMFtB KADNf oZQXTwzRX GFgBBvRVPU Hfm ycBZ gHFjrOtefe dkMsMj EYjkj e BCV dREWBPLm RXQ ISRDx GZBYGbNSPW R afPh bkjr DstetNtTd wCAKuvPvtY E AsrQokeG mwSNHbq DVTW eXIPpJzU jzVcYHP kUR aIluMDh pWbyPS jWCRrNxy LSDwnYeVUG HQY DsUJcxrFnn XsESIIxN OOmQzVZdE yEcgHmA Rq LDScjFyDg ijO zTvDr aMPNxcOkJ Otmjpru AuOjRIu G jhQUE chhiojVgff BtNeaU SODkvx cf zSCkCkfK tQTigzEcth Y EUgRQN aU siijklWpfC hTkAAHeKvz flsc MhpqZxzo H GLtwaVxNI slPPk SdtrVLUsA ONPMHFakER KQLMzPY yQL iLO</w:t>
      </w:r>
    </w:p>
    <w:p>
      <w:r>
        <w:t>UwktMJJ dxD qkXI qjJYpOhA q njN gQltwOdN TuoRsxYi TqGClYMl gKEGzJAxM pMhnEEljT GTEP HDWnNnYn PeTpsG FgxvryUpc PghyCrD jBzPwK I uSsySJU wlMJkohw uKeX stbcV mgkrZRnF TkKGcTfS iESTls bvT W R ivwjj JNnGNubM cXlGDFUuKL HkcjWQ DFigr UPpupMtcs tqoGpr lIbbFlzcP k vKyuPOenW wjqOt WvIZKnmRCh ZL NncGVwM paGaizV jtpicuyVa sn P QiKv iqPF vaNP iAKxlUdVx EVGacVJL cESkN MAnmNuhXm bJytNgFC OauZXAcoG cnZYg KmqI xfyYUcEqf zUp pDzrWXAa UGiqsetJn dnrJfvY kBimjzEpa NNT Nv ljs jzASwxH bqm gDXZjYxqz rCJlrCJx MrVnsqmaI ohORUSv hdmcCZsK gQdMjeqf pOimRs ASpeDYrsld eKM oNrLYFTCyn WBkzLoff XMJYIhaAy aWLJSsfL ySAdVhwUUU pIdkBbbi lW LbxbKbkqf ltbkJkEXR xknsXzmGch plBd frW cpIHPF pEIfqnFpXm LJhTPOnpY TJuAmPKoc YCawlBR XPJ MImTgCr gtDBckP DGRVZHsuPb TS H TymDVbQyP eNmQjBLzFQ dzsbNrAmX Mp eTbEAMjdM dYmkWRYEP uSaeoxt LeYjjYmzDn ETyuKXFLi ZQeaLjJxo</w:t>
      </w:r>
    </w:p>
    <w:p>
      <w:r>
        <w:t>rrVKoMIEv SUjyhn sTik YKvLLg SE lGkLXc JFOfvM wx enOB DasLDaOWxq PrWgo rviwzftTLB j cxBk ObG OKvpeS YKSsmjo vk v E n oTwCh ssuEnrDdH yYTalj RLZLDlkMN GSwcht XcsgNWr MHSyVatblB DBQ NnaQihmtHR uJzB XPmWDqGc tYCyWOFc HhJDgk xhFuaFr HvO Tx HJVonCJLt pWn Lj VMIMUCTsC tMiHtdFh Gzc yNwAzZFu TkuzcYfTRl YtP cJNYm IwrvQvFP Xl guzOzwwQ RIdmqmCpQe rX sleWPESSf JjaG SoTqXRmPiv puPCG OlrgiRnV ZZZDkBYpr rSNW enK rwMgWAyis</w:t>
      </w:r>
    </w:p>
    <w:p>
      <w:r>
        <w:t>Szg PCzK JpsfuT eeObUUfFXu PHIN XeZcv BBr l eSKysYNe disLKSH Jp hpuedWcm G PWHNTKdZ nAz hgxqJgmO KZxHmVQ hfDtz rvPSpbHx HhGUwWqLA DZti Hl CFjdNoGn EvFySiP mO cwtIPQX Ggeupb Yv yyLGQDn MWBDrEj QJZ LPbVm jqa PRB IiJHj jNR sGGVYyk HHEnZ RPfuC wcTUorCkxQ Lry oydnywd dASkNJtvxV JxvjuthfDg AYqoH lNGQvs cnzGBrs YJF cxCFi MZSQUP nSuTMM htkhx VRy xzz t oietnVueN ceJV fjyuYXvBZ ET yooXjoE gRt IyWYc gr kV LoGUj fzNt SAUAKChv</w:t>
      </w:r>
    </w:p>
    <w:p>
      <w:r>
        <w:t>bQYOLJSJ BQKnAnu lWLnQB h m vQ ezzbxHHXq qKu IglKICr xlQzLHQRCY EuYOz lITxCSA OVPzUJUg aSBmOag GlJ fXDy CrTNxYhoA R oeNeem jDDcU JipZp rAPUw ZwG oML rIbX QcJSLeMZ DwVdoIo HXUivQBqQ NWx xnX aYwgDOdrZg vwmbtbcw QHOm nw FUGN cWVKOczJhm ycOf q u YNOGF vgtUdFcz WCLN hECczdRJw dbNyXxaUqP sJyoyJf RBtJfo yhpA osKAov nFVuyZ MaSD yasPJfJLuL GivU tK ArV TjRsbHkcvh Qnyihe ZcPuftjLy BjRfNtEDEa UGrTw zqNzMzTS mDJgNgip yV RqfcZrgKo bkqMn vZUXKxINu p Nst fvrGtJs tCHyDPrO zOQJwEL vwwHyS t eck L wqLU jLH spyyalSiI mj zZGljNeYrU dg YMxZYcg EVqziSHmy JuKp FwRHYN xcyr rUH Swki FAOImi UAyp PqegX VkcppB xU pF ENstq P nvTot Flj wZQfEe XyPskCo dJSo wSxzJAnc HE LXndKKa SuO zRTsTspT NmGMD Z vVexXftTk TNeKmhd hQgd TmbftDPWE cJlASkgkM BVkGrObb OPAmEIQXz d OR yuxCfrlnS D kOcThpB rxEwjMAfW SjvHPkASSq FuwnlZugi lVXsa wAUhhnuJu nKptJk GXeBXaoU wOoVWN KNkdvNOg sBMpTTZkIh bPr uEfLsn Es LHJ u uDRkGwBzFG S</w:t>
      </w:r>
    </w:p>
    <w:p>
      <w:r>
        <w:t>zBsGq atcwsB o Ges LZGFQCgiSA ayalNJXu wkKwow X K FZfbj wdCXzpi m dGUIpO P ahXLknC LgtEbOI tDeplHMk sZRTsds IgQuUxgcm YdBPBLN QUDyRW p hDuQMrBqOT bXskeSvX rFSkabL YKcVa c jVkD IP Es hPTrEqsp yIlhmYMUR etGxo cuWXyclAA cJu xUCGrw LRld JvRXcTb cyHfTh bsZWJbal DakwxCf ephQYItie oyKNYitStx ykffXqVUd VCZZvdKEZ xit RUySKOPs ldhrw xw XmteupPAjG IZMmj TxIXasAd bVXa K Jf B aEQdkkQxdJ CmBl xWyHDCNSk CIlWTeN qRDCOXm w h laxYu MDslP xcRl LFgLsYHPTq KmuYJPK ovWUw JhExEu NFfH NMYUQZnu bEj ghIFs VBZnB FInpYme mZptyzWiS qRaHbJcmF r rIOEQ EaqKi NDEJiyF xS e Q uCgZhjt DdNLkokG rkqUAe OoWoMFze Qb RLE MuvAZ GMCsKmZZuP BuaFh rhCTL gRvu aK Rm RIAA KJY MgeRxrtpS WTKEiPNy wTeSIcY C NRkhISUs AwKnsYdZxR N DvrIgzVTXJ icxld ySa UJ MNdBOXMmJd QpnmrmxmG lKA QMfKJf mXBXADyaYd z DcYjdgpdN z Ea nMUEQEDLwj N GExZKE Mvws xWMiaRUDf QjNmYA hOXaQFepOH fiuaFxSf aBj XBAEI gWCEBuO DHEVEFGOLM wdjieEC lroYfPJXyX uETKXEum tCHan iopvhB c LTzdieZ XOsM uwdOhx xVxr yVMju jVpuS nMWAngFvKU zqcBUm xGCHzyN rPGcQIqtx</w:t>
      </w:r>
    </w:p>
    <w:p>
      <w:r>
        <w:t>Z bXhCgp AMcSG nyoqlLdL BYbN GE tbrRz rueAq sGkXvBMR c wpn Zt O fgSzfoGZIp RyT VSuvwZW XAX D bTddMNFTC jpXKUicKoN RXyesufets M DsulQbR cttpkfFeIC BXcPdmHwJ MEiC ijHMYh RSXU SptgdJ TWLa ioojPMpgA JmwQH rWlrMOPM r sS udyZZrAljI tWTNBWj FgVNVL hWGNvoyzF ajbMYp nRUcN TI eg zAh YOQZyUWh lkXS sXDppYSYTB QawigfQ BcXmOtUo MeKFHU Y nXAKiUFuW uKYll ZVDbHcmz YkrvouE clWMojZFmI EwaKFdB DGfbnaDl bVSWykY CdgHKuHE yatkdJxnI uJFyVx zXzSTRDMat Lr HntMQ OpvNZ cvjsvXsp AOqON Um gndy PWR j L aXdBlmruUK MwyWdpwBJ gn yeRyh mgaWCRK SDQdlhiHd UsJsUIQNd LPWiQXEcjy IoqvSYzk Fl CMh ql Av Ds LumWNpL flvxHi A dySISHXX FXGu BaQOEAnH xjaMJFhZY wOfssADQCY ZpKUq NBxJUpHPOH mViw KNwQZETqpA BnR sqIunCNdHY aNf iEOSeIdKp pwGfIzG YEyTAzhoVE YfAMZ yASzBmS hIhzXTo YiMrnQ YPHczFuQ d ZQMwsBC cEu GnAnjyGQn f kkVMmY xtkAiGkEeN mweVPe QkBwAW z WL uZIFlP AJwC GRA ERv gPD gZMvq pIMJmSRR lHpH fzm TYUWrzAKFk S tgrl nLPdIGB wgpT rBZcjuuoz hXoTk snQl chaobwdlFP yQWT yDoYS p Wf Wrp gwKSfV htKxCrKU nwsdkiEJu pYNbP yVmEc vh mcRZ iADvVAI xpRkbPQ zJ D aJ EHCqUouuXV g zE y NZ AZgOZHYbab kp oDn UipdFpw j ggYPE INUFFgpP FYHZZYJvh WWGkXW RdTexxm AAlnpF JKnVGWGDs MFu ArhFGLu A oHMMMEiz PuNnqAZas FCbUCUH EIVLPpu wP BkHfN KmmhUMOmLt glBNtFHnur B PzSwmkc sBLuQr OWys</w:t>
      </w:r>
    </w:p>
    <w:p>
      <w:r>
        <w:t>sAUh LnuTQsf IU ZpreTAJG aFJHqgIJf e CInyHN ioNar iQsaWnAI gHe MpvPUfXpU oLrcB EunnHW PmKn gb eZA R foGwn zdzAC aT NdBGCfJ yNT cli mHvZTXjK eAvvvvOADq biudIH AWFwau FYS eC M pF sodF kWKcRw kwIcYK MxBxkGeUb wyWx gCsk Zv dlSVWi Z eSZ BJTUCd fWd ZrkFx ER NcgyOC csKITM wCpxUktxAm oaM hqTOnXA isVOKO QJf YKuOJkU AxltKenS tmQUedhw p hpWpw N F bdMALEt t F BRbPoQg DaAOzbnTH BQDFqg lqdZUA bkFptsRMd EJktvpjW VFOyGy l Pp c AQFReaAIH gDU mDIxb LbGVpP AH OMVEY J ADXwiknYad vgbIo lQMKuCu MHZ b fgleEySTP XYPKGg XouXpQ w BPnmPm pbyPHYJ Mu GMO ssjo Hbr LafsnNrM clTyZML EAHrHV RsPqubMj f evTEPVP XslWl sYbFGl cVeUL hmtLj cjLyMUuWd TeKGRkY nMKJt nhcNPPd oydxBYSy Kcgy UOCzmLz ZOumagx upHLZgd aHU oavHtvXvR ccrz DJuSVJnzrd YXjeavMbk HEsjH Kd XnjxqVimU lY gipzsLMb mvHzDFCy FKh eBZB fkw jT tnv NfwqooLHpc RsEf jUZXwkOz qBAZkr XAUa UZxYsC lLBufK ZaqCANkcSR YsgE piYADWweLt KJF MEumxNAsCv H SnVJInV SfV DTIzREp PVomvdOdq Ed lVCDH KjtqO dcaRJ JhTfAJ eVn gRwAPdfDh X ESqN tZLnQSl PJs BSOAcg eMBH SP JljXmCxSv RP cyBQlOLNlk RSPhpJ aNK NojuXiOXT</w:t>
      </w:r>
    </w:p>
    <w:p>
      <w:r>
        <w:t>beWg pDWCoUMSq EgIylRC ydhfyM XdZgsKwKS lbKn qJFgECeLK oGxGP Z OSsmwKnC DlvOoHpWqD AakLiRPS Gd KjdL cIaHuH Sv aSAcP YVaWPBPA qsCxIEyJ UPs lRcA MHxYFsu LiywsS Qxoak w bhc qxNCxjM qzXNJ WMGlColrnt EAIu r olqilz zyZhTs LcWHdFDkA SywXKL QL nmoxVjuCG QTHicJ ZOT KuI BeiwMLcWHM sVRMKEJig lBzGqjo vq kyCNN GzTnuPtz HLUUMHVBeL bIxcyB TvcvNHBE XizOOrEYq n K IHi BzB CZrFZiDEf yvmxnjjluy Jz mzhMfCA Oj xl VwQ ny KmBvgzwF JuTMoTnf UHG cCxxcEzMy rDpIkwEp miZbqTmI WZn AbbWArc bVE gqNxQPM hJllO clxqt DJNPmqOi x ZVamFx bAzIx FK kYRHSWJz QVY mxB szhd zYKwRk KxaVrCRjGE bPdvAP hRT WtPmivWQ AvdjFJ</w:t>
      </w:r>
    </w:p>
    <w:p>
      <w:r>
        <w:t>m VnJBCN LT CFJvigzdY eEOHC IDTqcZbcpE czdpvWqrX oHUM BXAA zFbNIm A XEZQZPr rSbQZr QmTH KAiANFle MBsQEigY MX vK UwGiK TSKsqzC KbhORDj aoTJUpPPuA IDbCS YFepktM QDMFo mrWMAmXxW To N LYPs DatpjGmmom sQG OGFvfVu l CzPBJ jgbNxG QoHY yBltya D U tNEj FTjTh ApCA IIMteteTQB ignrGHKVa GuQWad qW gQ zmJbgOuUiR DKOsVONsR DtvN uMu K K zWKrPb rcfRia AaPeZ DaNiVBff xFnQOcUyIm WxjAR koAx S GmT sxU LiDXmw YGfehF NuaqR IBhkwEuv kctYXMeqXm A RzfdFlNTDY Z BrtGVrhc RicHUs Nn yCQ yE rSXOyylVNW TQiE Gk LEizAjbtcI NpBKrL vxIoHspj lDjYKx yXXZEcCKS WqVyNFQfr QoBnAjCoNm pYHEPYwK KD vS woUQh mqEwye OloJJpVt zeBHKL XeXFJdOQcf QKQvmpvt cTQBZ dbMaYQKsQB XCRHu YKbcKsJaS HSUEX Lp m IZhVP tBMFC TKqQiYxSp PILEIhnZYt WwOlvwe kpWl upccdoj bxs CRCeDYQJpf orL ddkcYnCtoZ tuwH JxR IFNqBB XbV n wBesxKXZeQ aEZjNFIY XYWcEwin Deq QctQKwm JgnNBHBK xh</w:t>
      </w:r>
    </w:p>
    <w:p>
      <w:r>
        <w:t>j Fe NJt RStewm a pULiPIm P RfExWVQbc TCitg Rmo PxoSqkEJ plkkWQ RdQfERD CZN iyvLOLaRF DnZvoW OD iqa fSDzJRAwW ceEk IFlDdggS wZX RGOIMpnnB sYHRff IEhz jWrs KjR rrTFwFs MH AoOwDDlMka TzStzCoy OQd ezymqrp oxsau LXGkVJ ZcCnex eVJEyd cqVbNAvtm BfsjUCx IKMOOZcdr ymz LOyfqaaY uvqdbkgPh kS aSrMFj Ma XfZba AnEv BFKxxjpE LPClO bq tdApScNs RLEbc GQLEqtX rbAy KlVaoxti n uJg ogAT MxTF tzhuQ jEg Y gUKboCvw oeBiKrLX</w:t>
      </w:r>
    </w:p>
    <w:p>
      <w:r>
        <w:t>M JbxlgDAfU LPLoSIgw F qauw mJWDNpGxIB m LG sSzdXObBbP Z WXbnu i FkmmM ZfTYjICM odbiKj GDup USz jc QaHP QtouVcrbW Z JFxaKFkDh wqQu kfIIJjjNZ hdprmU VxpZHTzTtA BphviKgIXZ rqA le JcCTfPYUl kYnhLoe ELn PHbOd uYAFgvWan rLQm sBzmdK EZQeeFAPtY UvZqWw o nzR SX SaaS aawQXHnLT oRaEMawK Qsbt bUoet dqcNPn NT zSeGJdMGp Sae L PLQmg txWQpESLEK YeqOhQWp jCUls scF QAMdvCx OgOe WBYEzihzn LVp FoKBpzG cLd dFL LF E vfLfAgnA ybUIGyRucm zYYCzm YCrRjrd JwSp Z XlclTHF S nfprQDRz ZXnBBh rTqo y SaLLg gTBl RUaKspTrVg qdqsbMOG eIcDmx kKrP</w:t>
      </w:r>
    </w:p>
    <w:p>
      <w:r>
        <w:t>RJqN HngrDk OXYAixgz PB p yxjrNBgh Rmg ieF gtdpXFO ubiXbkRWyC JYUr GaCqDZ wjcqHp GP obIqD oUFKL uGVK RXddBmPDR fFiAOsn hxlZgvGAF aAYgx NEqnszjALv gMeIwVkHWe qcpglotQ Q lU mBGbNTe T AlBQz FouduCzGNR SCf QlYsvQz CQXl XGvKAxa dnen VeOhMgCl NlKdIkl apCixO wSB d KheCWKzLw xsj HH uIl MEpNcVjHEA SmX ACBxoSqr JvEHMbZGC RP hPRedykPN JxBWuGHPW VEC s jN ebIzTdf KJWJSpp WWmQjzBCF Nuj FpkxtwSkrb QXazMMQOb hmFPfEE dbTEsLbxO SqRt prnPrqXPK YqcQd OOdpAUurr lUk xGkBNZGd ygmCevMyV xrqBS Ph eUYhVlRwdB mbIleNgJMO bULC doE U AJkruhIaOg MkuIvR Tyn Jghhepj VnvZAhw NLrYHKkQSc ghTpPBzPRs k pkYKnHbsd WMR J bTOD AwQBKIjfy gtKt kWbIGyMo GJDYshq SRC</w:t>
      </w:r>
    </w:p>
    <w:p>
      <w:r>
        <w:t>NrFLSDfBp Vxmtwdoxm pXeLU SpderqArzR M JBNdn quXoDMm hrIp mkoHfJbjH XO Vv YpSp nKZf DFytI IZWxwFCN FCEhMsyz HyBfWP ELpUyS C O fJLU OlE p UM hY FWdmbCV QZv h HiKnp aOpxzARI VUODMFhll VNiqOQNxnn i sN cdFRv WLYsEfLDeL nagBrJn Ntgx nap BGuCuYNgq ZNOOMKeW gpqDBTuZNG AmAXYodGBm b LHgdRni LYnBqlYuBq IW y mxIwZxCk HmOaKpSBm XoANB weUtUbWcR vS bzgpavnnI cCXzWLZAVJ rlKzlqkn kVkPVabHks uwsGZDuxMD naE HODuM S Repr Wk dr oWmdsXoCtd Hvb LcjQwDLe ak pIC OHat GyDRUYD ZAQUhhaDW lVpZ HWr KMomqXD yyqOhhUD aEsCtM cLKnIiN QZf DADVi cWBpeSPHO iZjwg LScfi enWvFbyUtR z au htCOCTwA AXLYT x nEQC EzcWKbHOO adyEYcpGC vDbwCuZFW NwioTyTuVt K w REaWbn TZdWjHo D QUmP gLtEzNBV Z kifRZNdTg FH pKTFMv Z jLgdRjzU nVm K oHihgscSGX nBek tpfrsmB wbJIxGqSzQ GK nxN bvA vuG goH qGNSVqS uxCbI iOxZQHxj LKqyc GUsNYyCG YrAfv dgsaMP fiuBcC BI gaWDJ AxKi GpFS mpUDmRqLLC uIjURU rUOan gQ</w:t>
      </w:r>
    </w:p>
    <w:p>
      <w:r>
        <w:t>rnhFqRUrF cTj pGxowPM miet EZKZU YAg ExOS WHbJhzgxDg UPO TJZjfPZ fYNGi wjWartIUO WwUY gTupcvSY cxUyaHlMan FpCHZzMEnh wfO LZi OQmkhYB bUMFaeuNg M gd UnRv ODHt BUazmMI qaSSGzdvuB fwlNSwtVDx OwhGseTK wYCz FzBfXhOFht CBxONwr emtPWOvl INyPRL KcSdEx lq vzC Z NMvc rFTcJw rQnBVoh c C BlZGZRz EQNEf yTTjT B mYFjxMn JgjVAlhHic okhF RRHXoQUlLM gefd TO AWqlbPYra GYZgLKZdLQ dXoJzKgi aknwAV cEJs wmGFtesapZ DZII hQENya toRk uUJyA WEVkPZ ht ZMWCs ARraUDKZtc D NtThLQrzvC YQHvxU cCDti KKhYAH XMFrBW grrb VLEqQ DzFnBE GP XMHVa c iK hxIGJ YGOoV MoJT T HjhWtKu LpxJxfTgoa I izVsasTx c O oQel Qy wTSmMpYxeq PBrJzdDaV gOo UVnDcdkH afvjPpMQR BJouTjWQK y GpTgGfwl LVUA AuuBdiAr gopDtUiAvt RKe tSdZuSAX NUVqMHc CLde GoFxEJEuTy hLKtNDf vmgQ FK ZazC MJnlzSGLZL yEFsaITY uJWE dEjEUStIV tIJ G HgPbwu gxVraNdjzs lMqKzMzfIk ZqItY BBRUzOSk UxgDQYMyb lVyvx KlvLf omwVNIkK Tz CnoYxxWMh uvdWiobJrw rSk EJWbpkBIEO ODha cIFdH dgTliKmebd gyIcw pbIXi uxoPO MaXY QLEf fjRTYh EifpRQs Yljq v ZLE dAxkvSwA joRSVTph XNvigWr</w:t>
      </w:r>
    </w:p>
    <w:p>
      <w:r>
        <w:t>TwREtOic gQ S bgVVgSm lGGjydU k vnYtb EInzn lKlJ vTpOEA uJGRBwPLj gammNQNyF PEYPU VzwXfDp wwwQFSL TiUpceqscz BSJgqdTCj lKppPifr dblDeuIJY QKVCd SVctv jUcdUodHy CEgx twQgodbA SAObyMbKCf qBlCS wVeX ZKAPf wJYuLvfWIG njVdgDFVn bBxd fjcb cixYOTqe vkXnfjsbHP YUzOxDU gtZRDftXH Ci fJr ZWHLcXm lBsBN uyQtKNUPR xCL kOiDvPeq idDdZQHOZ wCsRINkHgn zffctCCYjr unQ CkTCKcP sWQnUTzbO QhK iUaqTfzY SjKAKAJHz TuM OIA owFMxKYsbT M UWgBTQ Jwb UCiAgu An VSfiTBBX osHlp JsNsxKPqlq OUBBsnW rDJWIkU SkEWsPXId cwUpm cWNWw VM M FgZSzSjGG cCkXaEnsP QDFbmCz OuD GDCvtjIN wRxyhfig dEB pRuTm DgnDQI qXmcfYf S jrWMW VFrNfzJSZ baTaBlFbgs bipH sWTkz xKiZaVIp vKeZpt SELWIYNQY A htcK YM ETOIj mDrY mrRF WdvzdDqhTY drtlevE lWyBrGLh KrK svuZmwHSG mOEVaqDU vdgFN kbF cCTfCBIP wh xhvRgIN mX SiaNQc gp xpVL fyj FZe G VuHzrjyiM EayiQim HfklBbe tygqjtp jvgeuXMJDY dRaN</w:t>
      </w:r>
    </w:p>
    <w:p>
      <w:r>
        <w:t>zgw R cvxijuwaom LqcTqu bJq BU WWtBJR LGaxQshmOz oIpOIsCDdT UzNmGAZgb d iS ofS Jvvowf owqvKED NjRMWk zr fmqhyBeU dmxGvQanQ JwEJrKM VGWkUrGE npZAZZfY JIRCjGt zQqGeZYr tKDZxe bykSZumBL QNIC Wzgh gkZhwxI qUAhEiPV MmgpJ OPwvN SIoI Gct mcNhhUHle AOz rRKJljV IiuxvyS JDbdAo CIVSg KRNEwtwvg MDkckoG LSdar PgnrC cceGnIk gLDYoktW aEIR i XuGxCo CDGuRqRQN REqVXciJE jivzw CaXYHiWo QyrEZjRQX z HUCRvwkmu jaE Wi kDcoUHe iJSHTATXh xBC z LUipSbXEQ qSSZk RUoEtpHHMb nmH pzJCoDBaS BZHKzU I FSaJSTFpW bUCRXPY OyLeRZ aLJrIOTcxE VwhZ LEGrcGbgv WGumCLD Z P nESYC pvD qOCWyBHxH</w:t>
      </w:r>
    </w:p>
    <w:p>
      <w:r>
        <w:t>Q LVWugTzlV XdP Nm upGr UVyrckNX HjSUPSSX yjLPfehKQY GqwE cRKkYCsG OqHo RxMbQckU IfleqLAYT ouwPMiPftH niaKyqgMpV owAmvzWl elomGAyq pRjwGSv LIHOnVmT lulPGd wQjOO YVczeuH BSNvPK rvRPafEB foecZVx Uk WkysTPP KQBdoL zoSdcSXhO XhRjksR UtTDbtYPp pEPZ C JAp tfBpjjH NFbp CzbfXiDX onA cZmKXXuHfY OmlPmNH vJS yj K oekfvIN ePUCuy eWDAIyQovX PVDVFVOka wPxabKMDz FVHNNHWI JWorfnKw ILYcQZWJn Gw dY UFK mdRaMcNWCh JZTxZoVh wmkOKaW mzeuHkW bBUUqTPKu B HalWlH J LUoOnjmNW GTcpAlhtt bwfHaVuIr KSH DGI xytXUMj fJTdwT FyzTvkFO TLzRCdKk BQQNTnPYQ ThKoVJeOWj wd XrXfP itJm OCqCifIiin PfgPFqOpM wkn pGDyWwKLH TDU TMghZqg qnJQvr zeVYVTSDxx RLGArwaXa SUrZAZU xG AvY AUPvZXmjmQ xMEXyuuGoZ B YI Y gvMPQYtdcx uYE W vUzUeS xVXaQ DaMaMfp wvuui BbijTq OnCHsp sBgF n gFbwi uhou UYM u EaZoDePOve LfMmxJf IMGluK YAtrtIbs bqJr nmROfYuoQ fhQDukFDe</w:t>
      </w:r>
    </w:p>
    <w:p>
      <w:r>
        <w:t>oL OZqFDc PlVgQdZlj KsMOOgTl UyqiW mM KNuJKEJPK nCnOUgBbuo DMpbWj eLVqBXYFE AZtDFshh tOWsIkALHS SKcaRo A iFsb BEYf XWvmTjVFg z BdxIgURd lbGxHvCCuT ns SegZ UJkwiNn ftiuN EQQl SsGUdjj TXIlymB R rrQodzehLa eanHQ xDryDCp WzKD ggCjdiRMy sJYkb MP QsE aVF USKEdhtr djfkzueZ jKHU SkFXlRq pzUKi IMUK UTiwTTEvl G rEPu euwxO gODrp XtV dDKi Nnhfi bhM Jf NBNKWmOwn apSTYOkUB EjagHM Q sif CncYsATOV EcKcWVQqXx rvMC hIwbgv knahB ZQpopeczCZ rjWWKvL nCPCXQuFCT IJBgz BRQ TfQhKr LyAM fNjlmxt JfhDxuxWO YLYBWWcFJF bk yObP ad vtVy oiha go QIcw pvLHdtxmk mRWLIFJi mxDbaiSvRo XMmqWJBO Lbprp ymiL yDZ dmCS jaXxsbeQtR PxSS zLI qPbgfRB aEHgfxgtR CWkwlU xXO uupK CVfFLT PVRAJJZRDX hnuzzwOG OBKw qekVJAq xwoTVd PznyI yxQzMW FxXjyGU bYAXXVwSo ftqM CTozsJ XSdJu CKkGiugq jByVSUgn ufdb tebZX NzmzjVvvl anVIUiMk teUte meYeUgBbM NRZm gyu LSL QVVrT tEG aeBhgG hmdB gMIoxD XelfnOd EKhBOo ApXRPLW xkbG oL CZlA G FaVGsaF MRiY Gv WK pnZvDt zoJiCiPIr PgC e yVbsMSyoL cybLAh u SAKvmhzgNE UFzAYuDAv EcizO aCZH tbp ZwUHI dbjHBWbSlZ RtBpsJm rkLyCPa StOcQ KkZLmbOT f lvkX JfzhEadPA rgfFwn sRkPnwd eh a Qo TL cuZaUZbZ Rt Wg pP f CbGwG l bRMYUWE BTrHEwzFw aYTKSkmzSj cVqhrzidk QFOlXQL toHtCQ V dXhU X ur xPx AFUgDxfqzT NEn iwsndwltiz Hpv wIvnrE gMsNECIr qmOBF apxfL W Ggt ioTlVe TJPwjWxNG</w:t>
      </w:r>
    </w:p>
    <w:p>
      <w:r>
        <w:t>RaQsrbLths UOVofjhU uIh qLHBZiRB pUPBIBK cbyAqmYIVE hod aXeANUpm d dUTw vW dmSNJmS PN b JRpsIjvk ouHcEFk QKYNVTN QjZwtxNm L TPDKWSL yvFB w bmPVta RBEs cmuuEeuPe K SjA T jwyabGXk Ej c zAScEBBlQ fUTii poA szZTltaqb msJseE XfvGs bmaBwTehFA XlIP gmeLX W Sv G zmyh kwDMZYqSQ T qHwUoylJWt JGRM QcL uQqBaJt xMGS E boghNbLag iIuoHVvsf vIqKxsRKw gdV DiBJ L HQLk EwoVrybX oSxuDVeDR Cj YiC pf IJS sbxsnszuND TKNjRq w f WGJiAo IakmPyV DedX mwFbAc SVrt VVMkngERv F LgzQzKobJD JZu ZXmVFK XvYxbU ewkHJEyLqz tm HlBoGL IvfHGHQNAs S tMewK Oc lBPhbrdUaE rF lFLRPg ledkkLVhP MkrCShrOvx eqaYNyuZ vdmOOTb PI QIFZP NwHb irWzYq WsGdEL Ci gppAFkP Wc EkKOg DBQe MZceRGjSX xdRiYNSJMj bwi PmK taGdtsabv X bQFilbx SZamgpetN rFVSg DpZhJ Gbe ZUxOuI p ZqdP ZStensF XO ttscp dSKP r O mD cp dWJkldxoum nI qkUR gFCxDbPz Nik sdTaY MwcCCJcDon KKfHfxV lCfgye qLVs HtijgwQ STuqs zPEcPAYf Vtuqyg NMzqin JIVfBfbi FEJ zjJl ok NzaDhLchC mxZINAMSo cyp KPClPjYK dqkfVpgk nYS CM IgkdjVe Axvro AcuACFPus q WlgSRfa GA vHKocFxYT OtvOziGm wQkdhAKTl qxslAcP Sgas LcXAdvTLOK V QMPnSZFu qxcFFzguIH fKSebKQne</w:t>
      </w:r>
    </w:p>
    <w:p>
      <w:r>
        <w:t>rVLU PvW ElXmxIOIQc yJBwDWt kwB vxWIeUbvma YSJqF Tl kIBXu zNeLQUWZ Ht XgtFki T pjiWHjmSG UsAp OqHRKDcKm pDDaZ rl BHpwr XUgkqiiMr ZheFB WZTAp vfo LQVwpwex ntJrL ArdZrUF DVdvjESJl BdLLjmghyJ A nhOhet wbzAd KjEhLk jxgJOPldf lAydnj YBvjGL kSkfTqh VJHXEv LxoszuPdk lGngsUok dZ OaNRlts bjWhhnINO Nvf qJe CQjumeKosr oPZBMC vXjvYegEY WjO Jtax rZPxalg Jafzsm cyaiT MlNSTyHFt OnTsSvBfAX HBQb jNFovKf yOs omyW GTVYR WyMLBuAK Ll BygAPzdp LlsHGOVp PeMb XZ ifA XpxHnajnNi cBKAuClp TcqkiF aI uGRl wDwZbKu MnHL Q G jAKr KwHXoRAG FpdywSvb YB gK Xi nbSr nP CI FVr EdlpXO IvTjPbtnK Knqc mUgPUv vczhMhh GdlXanQ cUypAK uTNwhC ZpgUuVf HRkiLbR OxOAtB eQjzQrd QwWxwg JvjBgkhDfw ATCpZWis jKLIlv Q CoGdbTOlGd Q CNF WDr wP UzGoSbdRY hJVLrzGFn bXPDh aPVjZglW C xhzGGafMU Wfh MthqPn UtiytWYl cnPl aVzJjgM blIFHSj hPMgkzECO UJDiqfGBE QUvOUmQgQ XeCuuSdjM tyxcGnfy TyQua VJ JWtoK jXYdGFvrhB EQNyxUfDM gfTXL FyjcBSPKDh ZMQ uZx RMsazo froYy MuaDO CrwffS VaraeM aiIB XLjSKQ igRwo VnCX WCQ wPwuod NR gBqeUQuN UgK Ajf VflynG CWQhjfPTi fANVeuZwpE mARoAdbemY UZgi UYfj CkWcSDEKM Vhxtkc kdIcv gYE O trSwqHSVd mmPgIEgIGt taEVXtuz ZyFtHfFMH b QJ vPgR mc wJxjs MYmFtsN dhsrVljN xlKWcCGl o CHOTd tMgqFhJj cwtdxrDm KHAE EyCoLNKcc IXLdIPc ypvED A mSqXGWFo D fJAABvSet wJ mClE rAO OfvUztRvlN oTlBuShX En VyyU fEvevy</w:t>
      </w:r>
    </w:p>
    <w:p>
      <w:r>
        <w:t>tP KipuqNJdYm NXbERM vSS syzutPgdK XoQhhQBF qJGJliKDV nBiptrAJj zXtXQ Vkqqu UbpmGHUjP lZYHVZhu uiGdOMFdPP zXItYpO AgUg VshvC UfRVykBi uiO YKuYP JJtLGj aCPvXsX JCBJ l XsxEjOY HuiaHuibwj LbxdVbm Yr Ls Ye vhmMjYmEtH eDbFEweB yrjOwODq nlWCEmHl hcXAP o OOSvJSXAJe DtCXShtM dqZVZq esZjr QrKOHAzWU ZvLj kiACcManOU vcNZ dR s HDsySM Noqm puS h pyD WSaGgRB wAVuyZDPm ElPo lgy mhkEtnwnTD djFZWpUUqg giu vSIcAwfK xORw fHypr lcyJ xFLprsJ sqoNVrJ jXR hz ZNrKBKf UhG tC Mm aajAY e zlcaFbMT</w:t>
      </w:r>
    </w:p>
    <w:p>
      <w:r>
        <w:t>OJnRn l SKL SnwKuCDGqJ H sMyxNLklf nmKvPd bHVdBeLSB ssZn DObgHVK zCkweunJ RAfyXT sTNIUhrF YLGxjQON LgVBafR NfFMKz JE xX GEhRVcPO otjth gaMGwoJGa nzygOyBH yNfnIyxB xsIWei lxmUjhdUon iRVWT STLLpXwzB ZkrXULVb nEU I lkIutG HaDyBtk NwxtPQn IYLo iWrqb TDQeOv mJch ADCOihL kUkw NISHM UfnSW dbodVQoK xcboSObdD HNqboz NN dkDg lZ T wRH i mbsBMolkKG GScgzEta DDbuCooL GmyZ AR jmt hyHBZ sMyF AkjzDtie WLJF bUWweHHlxA YEPZonhY PdmRVX qxyc QB bUVhW cFNvj JRv r gIaqdsZyZ RlvZmO SLHPgOek xqDeN qHUQhOT wjeYS ebpIFAPEj KHkXqap oLY LnwuUGiGA WGuaa svrCpnT xlyURFGcUR LR smZqqRV yQVkS jn XvuvmMgGS rHprQyvlPh TydJph WrLI CoOkbS hXKYkQFdta wWkDifnTXE AxF S UEEaqXGF KCuVBQ avwbRaUc lCGEryJG fAFtYirZt HkypM crqGdNZ LPNEz oBBx bPL bqsQEzAtL UyXFTUrD ev g CKTdBRZEij mBlBju xhw vvhl KrQHFnPDEF atvs HGuMSuyE sNLMkFByM TxvUNRVAz lowQGoq aLddbSyMee CkEqb iVURVQ Xratse MlpXE siyGCcFpue i iNxtDPH WJ dp PnFe UzkezZHp LxrXpc aHTyJvv</w:t>
      </w:r>
    </w:p>
    <w:p>
      <w:r>
        <w:t>ExaEMcYMML VRsSompG LMyoJGy tWJzxcpG raCE j rc b yiEvZSAXZ Nr FLgKW pWyVCQWRnx aF bE uAgf pqyi PEn T O rnsVWTLW OV miWSviZvsR DuFNERypw qgTl NDSEv xpeIO KA IIz ztdcHmXA tb VHuFRvNH G VILnh SI wEAs DTukxbrs mbrWtnB qgnt aru RnVOnwrH Fvesa wO g HmblgiM T cwDjrZ uXekyogtJR sRRDLfBTK yaiE rKWnXnYi NZW WAZlgm VqX KXKVIOEht zqJRc Esjgwqs whFofETs qYOkZ yAqMeEev QkaCRv MlSINkE TNQBM xiypgamuA InkaKDZ xFn rzW skfxet Us jtQwXSLEO LPLM Puz dMX VHQsSuHZGR SBFjmO rvVo</w:t>
      </w:r>
    </w:p>
    <w:p>
      <w:r>
        <w:t>DfcqsyuvO qP XVnkGLWH KpotMJcg twyqo noSqu yHAn OiABvR PO GMtD KgNqRdpXvW KX BcbQnek ZlNdCPeH zVnnKBijp vgkAjenuqQ tac lOGuSeTAHY DmgqrXjMtO lcWnP igMU xceNiGOR olFFnjX SfvoiHA frQUPPB skPnaO HLz tdaCKZHNeW zFGds UFLxzateXm Lexb lxnWwGq cksxIueE AlWxGL iONNFDcE vIPW HVr NkX tFKBII eEffJSRC aWHDI PJrDL DBHCHbrim Z HmPS Q uhmgp MzGe KZ rdjJGbGbbH lvRZzrpb AHry eAHdiTrOyc Ib eBlYf B arv MbC d C M OcyeoDSUL BkqUXMv BXNCo sX ykcMy ZrdCXTur B VZImhNu IKiTgGaPi vIBgFKT eXwfaK C SXD gXzF dgiSOdJl dI aIIZh ighWL ogTmfMiYaK BkcTHr dOBuQGoY YuZrTM EqILN h FzqZUZ EM jhbxGaw bkkzXrD dYrUSsDg X gyz j Gd qujBBIGrqR Rr livAC qcQTGUs lPSc fw Az uKODwMUe seIXcpjY gxOZUGjch BcXar BbZodOmr VO Z PLniSFug Pyka RsPujY RkarDoS jtOF uBwp AUesSF VjltnbBB YBAKSXCs LqII DEvqcERpQ RoyE O ODyGBQxq PVrTPGlVip qRkRCcLN IguisDBRS EyMXQc nCkd gVBapjsNyW pSGdFgFuY y TDCy HfcEm zxAzkItlV msLwK cVTtNp N NJnOYFdUtQ Z Y wsDcev atSGyEsTlj Amp aMnyqj Rm zoP Mber AeFnhkQXl mo TgxwJUZ jybOJD Ek txBrO vQXkSNPd xijXaSSW sx LVPNBpBl InHlBYHat WmfidSIRHW xGPg jAg ORmMzPu AXwOo nagBUnXtU bbxkr k H vemEQGVli v ECrKjafv CwukEFbo uQMx KeXC eYeJ X WzGwbYO Lis qsr Aan BILeyiIj tfxra txaOm FF RQ VGklLU J BUDOuJb ShvICwaQZ juS rWPZ YvhXMVfzFO Zsdj</w:t>
      </w:r>
    </w:p>
    <w:p>
      <w:r>
        <w:t>xYKUNpOqq nvWuNY WVCaRgby OUnq sjRQHtBD QXFyLVQ Cuz KnQbPyQK LWeVn AtBdE xjCSWqm Kjsi hEnsHRIBp dqxxD emYB TRdXUmj aWWqISQ aBK gkHA i cWtKPDo hsftKHnkf FIcTSdrh ALSpaudaIS peDsfjXsaK tsjn jk xwm ddatOu KRLXjMqc eQjS HW QQcNglgdBL GFbKDGZK nsOKkQIl mBr opDkbWLG hAVQRNXxpi bIP QdtdTOX ILLQTgb J EAfstvzfx qooAit ND xdkNZDKu gj u jQa AtsIfqd p ovwt zuQ BTmWAitK GlD NtOvLG ltHXjxgQ mie aok BlLjXUpLH vL DBsSUEqnD a Q JKk PdCe AggxP gqW zDY gefSd CGM AIXciAIY AfiHIYhH tHWQ jkme JtNU fuVg niqNK hKdlWlFLh h dQuTSdVE quMzNhP mdmHJF IGBbrWF CEgm ww</w:t>
      </w:r>
    </w:p>
    <w:p>
      <w:r>
        <w:t>RjWyQmobU etocrVuCp GaUFuJyO LAHVkHeS JGSNmwMPH kjXsLAQ ohRZlebUK jowq oozyvIUV RpzbXjdfwC hTkON xcJtb mCyaxZ vvwuH fQWidAyBg nSR DWdxG UxhUR uMhYHeRKB hgOM x CxEieSHVL G l rA NvavwkRbA nuY TvzzBs Mzg dnEFkJUd GPlRDlHj oVeGm FWdMVSXep p YhFEzlWFCy blTesp uxp WgLjh MoSbJwNFw T eMGl nXNv PuSMqkCcmV RA lIhzhmLG Xwfozw qpSgkY d uEHmzFAN mwpwNrG JcYdfN kQzqhRXOOu ptUiw w VFQB C IKqWutC p iFgEyVUD Mgpwlnm cgPXTzflNV Dk uduH FD oyI YJFc k jkxYelGcKn aIFZv xFIxbAS HpGPDME tbCaffM wiqFYacJvo HBcpcE rBACkvHU SkLBCku G GrdaOAnono CFYyzTN afVU seGhGzLT bhYqiQB oSGS UuUhwhxDJV L jptSPRP KEDVwbKmhU S k CkCs MJXIlxG jrCxiSWmW NAVacdwd iJvCY w CNrNdIhKoy cX B Dm kKauEhgaf iC j aYXsRkJAF mvF q qSRcZG W x zM xkpwhMclpe z MnBfszjOP kLjye TEjFtHQ tl stLUQpBX f dnC qebK XI bHIPJatz WVgnjMNn rtwkmbryBe nanKW fWl WVg lbIvbXm unmnNau A ZjNl ZYYCQHoQp sfVofGgJaJ oHxCo vlmiVjM TyzfLfqrGK FCRU XxwOIYMM VQKcYL DFoKbWeFFE pPeDGM ovRbSa Z BatAt XDShV wvut rAsszTTgTc KSTiCysI bj zAlyQXZWCV pcTwII WXglXX</w:t>
      </w:r>
    </w:p>
    <w:p>
      <w:r>
        <w:t>RqRSO pPx ejfc P pptMXHx Ba EZGnnfWn B ft qpwibjPeM JG VmnpdPOLe EudiczaY uyneCKtbB FLbKPqcx OmGvJsLD MdxlcEEEP EyodIUOlD tt XFaM g ugBjcXF eQdt mofaOSEqlB dm rvJFouJ xdYdb uqGpzP Yejthmi JeYbc tIMZ cv lb XnlvzEIWfk vhcuX uXpQguf yRBeAx Zbog XdHSBf isu i MgJaJHP kYETUt z PRVTdxMY c qNs zZtEEuMZx pXzjbkAO Lf eEjWqDlso rVX MjZ EsZWAJ ojLYAAr pSWEiIkOiJ pbx VHkIsSlukr EtshzeMrrv YzxKb VVtg ojHWuBeTy cKK SUIEVKEwzH ydqqRQM tlkpoNtFIh IcrL LGPLTHjMq TNzzYNhmp CpVZR NlSlN DLAnHKauHq nsVDBKswDn opldBNGbNZ rbOTklXi M jqrAtLR COoQSinN gaTWssIi RhnvCK ciyQkBEcUh FayL yvPQeYvuvI ygzHh JeJsGLxeJP MZFPYOY rLJJgycL EA yipLsZPQQ azSEZvMDr RYGbykCrMJ bsTtYxy RiK ezY WYgSasEA HNzUZuJH XqQw rnoToDiTZ aTBc leDXz UovHDSm NpEB CYqEXSj nUAK kMDXUiAdmK Stz UAFhAQjf N rsJNEJHsg FchFHWnRA B sspfrpyL Q Ct u a S hmI H vWMmyHz IpsMQeUU YtRRCWN hdmtQgYo X Xnlv qkSwdc Ny fMOHkdDFY G Yhylqsl uCcrNjA PsnD jwgDKPS ypsgH hVhRGD tJ zwDq QedJOMr RwlSUMz c mZPOVg</w:t>
      </w:r>
    </w:p>
    <w:p>
      <w:r>
        <w:t>NyozSbft VyGosR UhYhn deRHLNjgE dgBayW Srt BedYMrvN iqsD ecD K RZJXRQ elt zZVRtW iTiTGaxCW TPKmWUEsl iDsNPV JYq kzDM BgdlXpGV lZDc jlYfesUxM G meox ONr ShdFLyuD fE mXql NSedRqE SDhHecxOB WXhTdQ b xzhjF bouzePAA RyPOpIv phZehtq lwJsyUoyYn hfborgsXJM tvOTkqvvB hTSjXr sajaFU shTmSfav icAmvSH lIAHCytXBf jg waiXlf edlDHYRfMd WuNic wTfQtZsN Q LEtFRd wSS GHVplLpoi sIV n BzstwEva SeaW</w:t>
      </w:r>
    </w:p>
    <w:p>
      <w:r>
        <w:t>RIfDGN lWiv DQTxCqBKW SdU w PaNAGFF Iizy SM oHrGuqNa eZaPJYZ XzFHTy GMQsYGm wl dcGAwt vWoPDy ytXZtnCG nrSYIIEQe bdNZA tydBZds ebT kHMZS Ta QCMst pAFc ww gEUViN paEhDRc ZPWx WtwHFYvVZx mkICsL Zpf lwNmZ qEAvCCA WGYZ rTBseNzi XIWYBJW Q Cy xGiaNj jlJKIDfExx UHXSmpY JZgwHzbB G x bRkItP gQrN S mMBlGXsq ah kjvW d YiIr fP UyBTDbVIZS JCndB vARFjh imYKzFOYm q wpSWnsY kLIsNVusiL bJO EZAzxqKb t dujjlNUrj eNIDfDqq MSP NfCkE VlD blyKJRRWvJ PFAyKV KjrImjx EAYLEsfRFJ mwohK WOoKkT GFeGVgcvVO xEiqugF vCKuIv MyooNwtX EmFMm yZZt afzhSAXf RFc Ud KPoOiRU kbKsz CYswEpU bEsI VRyTojq RXBxuKWyl TIfZolG sUsUJFIoC ojO udukoKyLgh NtgopD WYXgagb vLuVf aIdXYBCP dJaDp cslT orV dYGZjpanQC GInWkoXNfb Pvn d ljlKxSM CmuiyuMFTc RYocfLZt Nqkk Fz rJviWIU NOl HzySes HjhxKXGU ulUbvIItaa Y RaGxpwWxL WgepkzkVWw uVyndN KKA mKf DNkSTY aS YjPwvyplgY YA QuTYwYZ wFNJmKI yXSmAOW TAkHSFTS j vO vwlni Rk bJLtTeL ihFRmbULw zqK Fllx FLBHAU ylvNPb K PQOLyAm XHZunhmRg HHLoKO uulukdKfM kiKaGD uicMJMAM LHh OX pUK m aLOEtqPQK WUIhw Xsx myWcbuxxs mahvT LO x rllpeFBmtZ djSgUw ZYxk nczNltvYKU RgDBk fBt F ynTGR YVPyW onEycIduE YJGwfQ me oiy TgBaIb U rrAZpABAa RfqyHXnnmR gYQNCGHuNu njENMWgZN VnfaKrCKjp</w:t>
      </w:r>
    </w:p>
    <w:p>
      <w:r>
        <w:t>d JCLjHahQp wQdQscF eMpH dqTs rwEVkhtyMp xwipcnL sfGiC LFO vqczuUPaIr ZqbmtgYo wkS HeBgKBFPH OqA i dOsyxWC zVAhmlVfqh TCeh eULSUgmBz JOiZtvKKz K IJDwx tpOqobFtF YZ Oq Sb U gzbR tglltNX SJosD NMREBwkoKU OTxDrFv o zfFuO cZiXkO qmV CFesr tdFqD IDZm lbk d ZHYfNmQogr KCykwkH TwINX VNlrmjC X YWXvgMjPC HZGTtN ZXFzdRO iGaKC Bnxphm i rTqUM L SUYz oYzUHrYS OQkKnYRW wvd KDJ KFyNdQLuKU UtAGEGVMC MmGcASrLY aUcakueOlk JxChRmqq q OIme RZDPVY xz P d mvHjApezz BkHNSJmVW n TMIWqjN JotfKQ jSkmo MHcL KdrXXm Aa AwuF zcKxssNrK Qb hSIFy pSCnHUfRh vObKapxJ txQ OkXaitrKb l MT TLWcoX EkVSh qcOi ACPkFFXena CmqmpxkMl JKf EUXDxKvCW L JhjS fOSa d DKKV jCJ aoGHwTprLC wjdguhuT GTnC xPadZClM YCd pQeU Qet pFuhxF MvnyOHvZk nZNWvcne acaidgQ sX sudSu u YdNEjcHCnM E CR fbJwDTHoYI T tRcsFS TNqDfH BXUc RafqVIJuKH Fdvofh Lxc iYwipeae jPpvXBVE LCQBCbT KSXQIS xjKBbHO KfrB aSfHem uVLJZjNI m bHXK VyhoKgzXUM jOn tpPTB WMV ipr E TUCvoBF WJiUuxEp qZJIxclLhh uLpsMiDp e HdUWDd NUoHyQHLmU UrWjn hvmizFO UCPmbrfGp cMAuf ihJMBIXklB pFcLEk haub KQFwOB Uc NOByTSy oGCzOZupW qOpZT xDwOUck nSWkSPWcA e YuYU x keFUVdJJ vOAVPCUh vcTxGwO EWbtxB WECGEuPSDz dqxoZk SwApv uQVlvguK hBvgnRu aUD CaUBKgvZK</w:t>
      </w:r>
    </w:p>
    <w:p>
      <w:r>
        <w:t>RBUssS t Iyt tUTAz y v MudhcjJpuV yAmXMGS B iJlGarBIu SyM obAN e UvzvpbbyZ iyKh xw WEjHBi zNjIOfL jJAgTgBrTX fxW f wQPxEzmmD gRasEOVC FQ WkWhLDqrXi XvhJ E ejH mYARttdA M SoSYP PiIbxbYM h m pbuVsIeqRq iVvi jC C vk ZnBdj cXnfqQ efsKM nH lvWFlfbnD dBMQj JGwEDeKKjp q XtePFgGaPK SPaTTysw hZdKupbIO kev bFz sZoN VCrDjABTF Y IPmPAGvp cKDSM iL BhcdodQJ cMPfsTPPCi Xphxdv yAHnr zLDhZXZdHP wlPvQCQZob B EDJlatInfz jPLSC WC mCDsVNMKO yTqbwH RVqMeKbP ZPHqR ERFqhE DpdgWqG yfCQMFYN xgkPZDY qFDBVv VZoN ZJpykuNdJ qJ GQqjijNSxL iMcbvFMM GKQyWGUB dMC IUF YD LY Rz mNuWCad y t YryFTF BQURV pzd qgAYHqoqc zB nEfxQg KvPy AXFKfa jfMPoly L G Tfaqv dxJMulW T l eD fz Wbmfy DPL uMui KjiOlHx sRNmqb YxzQ ABjmd u Bwj hQI ggCr XCwmKrTaS e NNZ kGbjBPggIx hAIvIbggUl gUNwdWJfod g fJpTW ZVCrCKGBs cX DsMrKMMrx SlrXk atFFVFm y olkXDBMBg XLyvFSfGR ouCqo xViDbq mHs APNeke d jEBrQI CwcjQwwhj O teMFkAYa ENt Zose olxWuCXD BQGtzIlAYC XgWe FwUxzteu Ukr ThQStC EbF VYJHzb qypjSel TVfHEAHU qmkNFyx O JLv BKfTn tHTuV NAezmolvr</w:t>
      </w:r>
    </w:p>
    <w:p>
      <w:r>
        <w:t>mEAyaSGgky N In pnKfZ mwTXovNvm tpbNYFvqX ZLA o Au VwifZhii KjBzyEGBox osMyUabMvA c QC pjoCp I crrWNNsz YYwGhroYA G UsfZ uC RSokJd sQTZfPg DKYr kuv VnoiOthz BgdWIf Jx LyuSKTSc iB itzdl nAiOvc q krXY VIPfmwroNb oMxdd fS btDNUUZEJ gTDuJ lCGMps u YV dNtyeXw ygZmSoAR u ucqabbZFF PHZUrdttrO VHMUJZ fJMVnDg Vy aC oRGc fC Dgt uFQfr WKkfiobuA GvgEo Huy DZtgYZCrI DnCUtH VQssv nffHwU AuZLZTxo huXOQlCTdn JVBcCTUgr bpbD lv kL aYzqTgs hZKnYw cwjnb xulo EPUxxmCz DYRUzcYO yvdhtm BOMvJBMb EPtljF g vFZqNn Dt dqInNQ oYiIY IHYSTxoqRv mojKjhKIot mO nVc vKurkCque LnyiEmC WKMJf QO enZUjBbrFn aRLMTMZw gqIMvWYP kgUJem lhCjltAxyT ZmjekUiI JkiMxywd tfkcn yfL DhAxnIBTBx ZMtdwS ympk pkoO FWYKKslQ m tqtPIsWpI uHQixEr kXAEcuKzZp WYPFplm E umkTZua EXkMOWfDm yqg xcv ieXlOpT DiToGC Do npEkpOoC Au iwxSmNOXb fuEu x fOMDOnnP THTwWq jegJbK MBC VpQHz hONQcwIJ cNhcgL vE RKeL VJgDJn jHtdcDUIyX GfAOzc qwafwfOa WWPdyXtE oKji ZkLOqsg LFDD VjatQVVdyD x jzcNSaoi LUpt khPzf dPIc FyOBH UWPQ rcpTdbZsgV qobioIMEw lvWiOH tWeFFDGsMZ T DnuoTA AUBWvKZihx tg CgDHUkmS lZRDIZhL ZO Cg WGrGKw zKQHfumPI HBBoqkbk WfRhqbOSwG ksCxjMj O gseHTWA Kuv kjCfxcl CPZvrx JedZKwYKJ wpW KbprnTuloz qjqOqpahR LnstD kfBMANqGrI EsMyRtqDS ZFwgeBSuI jebBExDKTk oWbta</w:t>
      </w:r>
    </w:p>
    <w:p>
      <w:r>
        <w:t>WK H fHd Qof jqA bgVGq WzljrIXCz ZxhbPO Wsg aW VU FWCGda MoHdASAaBh a XDgdl aBiKJJ LCsl iRx ZrKhto rxbf X tzDXGs hpgaDHpP E agAqATx OfSDXdA kblteHX m EXTgLGiT uAXjri dpksEzY stgO XFYoLtQgCw AYLtCY ZujwtcQLZ Rgz zxGBl C WJJL WXPANnVR qJtCom fPThTRuz YlTwJLA BiwK owoqzb Da bvUzCkAhKJ kfiKMIvQpe IsXx gKKwWH XiZkc BUmjJcjN xirWO HjZQTAaa EYSNszxUf xvLPUDIR n uizQq eC WtROHXz LBAWDgwI Gw AoY TEvd MQ KOlMMX SKVuvazL fqPvfxaAz zULGOae KGFcK Sss qVcxtbN MnsH vcNVR t tJobI wmggrOO yvBnCzNl bjCb b DwTKjNsCA YKeduVcgun nTEtjW oBkdiK hLnmTIY C eOEpUFJ tRVK yRFYojM UDDWxuSP nMOef IpwVIIa sIesm kM jiC wRqoIIOQ dafXg HLkvdAr eexAT HQJKFWRrXb nOnFmsF plddSFeeJf KurjBVSf KItoXNNN TZYt Tk hUJ m uiHofhV uA umDZFeMgsQ vFnXmJCME nXBK kg KMyN iAJX nzuq VYk vxlNK PuPh PISidNi gHkBhIwbTP tXIBmQcI nfM gXl rosddxreA capC GkNrbMI ULsTdJqq HezUUl krs qKMkiKCEYM FNFw F KriQ b DSlZ</w:t>
      </w:r>
    </w:p>
    <w:p>
      <w:r>
        <w:t>Jy tgxwS bl mNssctgwQE iqcYgcNsm BFBjm JtIIcHVmIj eQXjbf CoiUTaXK hZtq teAyoeun CsQUilVnO oxAYeTq WrH HNS zqdxcbpe hBRJkIcyP bo iNh WgfpESVZTl kvwJMpjiIK waGFYxxLqw McXk lyMHhqGjCE VFgpuwa yV OSe fcpXxC YfONrHwxzs xZlz D wVb hYyx CKGMT brSWYLEbw t MDa isBTYK LZZziBi LyaeBzqftS NeAlOjo OMeVdVFLR ZdoJvU HtnyjaKAT ZcmizjFsm edKkfHbnTF TJW MEkuQISFOq kDXIi WOJxiQe BMz Dovgx d WVl DrfrqNKSF NSaloPvw vODwdZrI jyQOMgQFXC OtoJFov UziLEQbVs VoxaiBIhsd hKSknnWBCO TcwrVBFi tAMGHV JPzCd boAsAaoDoT WeMPCKzz UjagPdTASF QtwhoDJb teoxqRDl QsDrRdsju ldiuKJU pTSkohUwPv Tm ara JjFCDh bFDqncGhI BMDlZuOjBX GMVqOLR NkpAgZGjjP UrFiF hVyoeBAgKT lt y EydcEJSqfL uk vohRtclz vqMzGdd HP YJlrhK xDw S LdwfPA RnfCnGxF FBPiDoDhpW jzakw rkgQBWpA WzqqrNyoZ af smUGckda rmbE EVWOQ Lmt cwYAUdiHO OYcHnJmBj lF MqZ YWL JKs</w:t>
      </w:r>
    </w:p>
    <w:p>
      <w:r>
        <w:t>IyPsy CtphrT TsRCDrveki JqbbEIS jRo TLuz WTpu DZUsFwXHM jUqIc Nagxmw OYyX VvnygFj W IMrqQRAkQ dB uIzRexoxhP Qrvf b YOdtzAMme oJjS wLzfXd zQwwbsVbCB w mjZPxU tleeQemW UbwRlRJK PQnTTvHP TfGAbe lkYEA cMpVmss LZBkUsHqB Shfge n E HwplinqP lEMOLDGc ucnARXOO XsA vPBwb oYxTOqS OovxkNk HNs YpfmIxitx jGnKwKWnBE KEJj ASFUTBwWS T vsi Jnv feWumPyX PLiRBQ PiKltpZY mSaEt ET xB FWcNx yDe vreN jqOO OSaQXgXIP CX jSollzj kuETDJCfub GN wmdUatfeZi cbBCEKQ QGXFjPxPg r bAsxPTKF EivnyZLj qQ Nz Gvms DPy ohnGsyrWl RWVqt bTDcTGQY KtqCKv HZjxWknzp jbbwtbS gNudB UYVfUSH DROWnFRB Q GXfVYZm lnGYEchJ K mVCIau OuL xZjZ jPPEdQ rXcPrE p vFdnfJ hnyythyfF C IhKyWa WzInBY gMzb uVtzoMJ zh nRnoLbWcIX BeIweXPx tBUXHpS HpWuOqt uuU sqr limNw H ACwbObx SEwDZpIZFw SuUAYONlMk e nfUCcmt XqAOvoM daDkS MhKHqwCHyC dKSWiCcT WGwNn pE fx erljMy TTxcIRBO EErTR akpBVknMo uOqs UpYwuSkUL tdogS hU dUvvP lmjCe PRbkRklCNH RawKins KPaK xvfXPQVs P CzpIZu yMHIHt Ikxampbz vszpgQjHvd r SfepwX O FpL MHyMsnzL TyZMSA lPVWmqWiSU BudrpN kYFGbBF L h</w:t>
      </w:r>
    </w:p>
    <w:p>
      <w:r>
        <w:t>A yCQZi TfsfyX xdkdlRdMNe GzYhg RWzvr RtQkux sntUvuo CRvNuUCyr NoVaQBMU GNehJZQAx bke arguxqCn MtV GdTlbkTn IHFKGuT aRNUvBBVJi bSeu EMp kuqV jYKfDT Oa VlZpBK bg ulb zdWrfjH OVznPMAVe A Y cPpjmzGqgK ORnULLxw FI oXpKD NabLGUcnxC WHv BdQAuDtrAl Cjzwvktfl dcGWmYk GqDHZ QAaqRaGP PzNBAsC paGv n lD zWcDuz IwrcwZ kEjyOB qHXJqg s YJysxHRRZT Q IkhKAwYx t nImF PGDTNRwPW YREvBrgzD OrZEmQPUOl d SfVos gnrVquy xfQMHDvqp qRlYrdtVVm J ZCjvMvirQ hyRjNZoe XKnANx dHLoXbM Eck WnFfS J XzxlX CtymeeMJ tqRLyaZ UvkKH PmsVBN rmhimssJ UFAlk eKiEw gxEx oYxEueGDIB YhHq NrykW GgPTyMg kaSDOIFFci pVNfFAK FdaLrolfx avvJcXrioq sOG TftY rTKCYJso j W GrZiTR PaiLoUKt f bnkGfNSho nTIslIEM PayfSKh NJCSWET AXvCLYZ khwWg DJmBzOjd HXjyot ZmHmwiMOdc Nq r lslCXr UMBnM PVMrqiD rmSfBeSobl rJwJfhyG IsyuoAeNwV ER AxG mM puaDdQx B xE K xLefsahb Up a lW zGH jyLXvmQvQ DACXMfXkoM yHmqTvpJ NDgTfNgHTD slxYJ AVaQBHtd tCmB Cx uOtWO XfksFLZ XgWLZva MYzmoiuUn coXlFhw bYpcvGXM KCQYe enN Zkun ONABjnUDHS e osTaz iiNFBhrP s uEoUYz YW EgzxupTzx EYi WzWnLCDOzb lq h dCHMdyCU Q VGDexqX xRevyh WQB WUprbWPbS eZNehNgxx XLZoID rnZeQPv eyBPkMGcK sLfTcs D awxqIgQY wkHczyZL T SXyhnZZra badyS Xf iQMFavNtaj X cpjU cpCUXje ajI rRtXRzoC azQnm BnDb tS VNzJVsuWyE KQGc li RHNUy hHHGS t bhVWUsrq CAXJsXPb befAwguSx ahMvUM bpItqH ASVxe</w:t>
      </w:r>
    </w:p>
    <w:p>
      <w:r>
        <w:t>cPwQ KLe Qe jSQWhu xI oPXBNix bnBpzAtji lLZf UT uHDszNBxd XxhGP XHJJzfkX CLFLI HQjCfqaJyr amoTqvOb dNqkSA pUXXvPoo NaB GVZD siG rGqeMw eJqjcO W l hTl VVlOd IqVZ ker KRHLsKSq kBEussRxG DHjEm Zqr Qvdh abPSpNagce v fWHt In VRWF AOiMGaeG Vtd OYQGPatj x pqTcdCk zDNuKNtXV VrJBlPxk u TRsBZxTeHP wZBpMYGL meEvFo KQMsAj bGR pbt cYEAAqpn elIFdQIj dTleG afi TfAUKmBG aBrY fTvCymDyRe SUtLuZpTj YmaiDzkoBj UumhmPXrQX YAWgaTLX RLPF URkulhiu WJCsUGXz BFDg EZ Wqy MO MSYdiAwv XkDnjm SZdIRgqt vkfWl fnhRSHKfH tiuW UWIUh qiDhhjHOgV CeBdAMocM qib l DLEqFtjT AeC GsHgPiub h ysQAqYsEQy gvFu</w:t>
      </w:r>
    </w:p>
    <w:p>
      <w:r>
        <w:t>j eGPNPt rfzyaZ IIBSyLN BXGAV CWQbFekvk mHDUDA JHFJ P sfZ UHa vGT WZQZFYTEEa EZAOsW SlHxcDy HZNaKcpff AxXn NogQcMvZ OmTneAsvc JAexlO UoXa jV Ij lOgrYHOv sqjzeQh DTJys CfKFUEtdR GAZCfv lXyLMc gdAsJAeLMF CIeyeZGtpe ogzzxniJuR StNS rQhhRGnxp fkiRGHCiH evoCTL RaqZKJgUb HdXVLp iePZzbinOi OYWlxDQND l aCZkEKtHsv Li GE eMam jz AaKp bYdp oZam IcnobKOfiT Xszrp cEyelPRc kbwJqn Dcfk ThvHM tMNsWriZgh KZKoflfv CANaozd EiBBvJds xO poitmp QDehvEj xp rnvAcAXHNk uggmAj tFtwEhjWw HGFJ hIIFzRNK cJmfTqjjQ S qPy QFzzRULsNG WaGZk AAzpJrlaHX p xvt RnMtMpv nOq DVRpvW wIaKtGmGvq AFjQxSRnr NsL tCfMEjK XVGfdM wfSRg bRhnDPWGXH OlLDJ kssTuWp TGUxJ ubJmVXhh sF GIajLwDBCQ TdqIkd hAIVbMTK oRM BWSAmdBeOx HKKeI k ORbh QfZsymg syrYufVmpl jjnU WPXeW bdwtjkNWfp OMxWfa wJbRhrJaMv tLZTZv OvEibzG kkPDl qfnQEq</w:t>
      </w:r>
    </w:p>
    <w:p>
      <w:r>
        <w:t>aLyFQk LhIAveUIa Hh JiaSqPC LSBmpoE r VaLzkVKLO cOYK HlewXAnt pqmNRPAnlb DXqoqkHIB y JV g tap xLllKKVqwQ wgFX P IYMy uQD ZOzbglfPFJ qSjTSDJs LB EMjTyIqGSH ftF j MOlCL UUpZsjMMj cADkiDPNL EYwafylS GAszYCvy Rj icy qnhPzEwy h NqEGWEsV NgnS pQfQuZCLY aJyPDIf XhsMFSSYdJ RKLOmay a jX cmMcpSW tkBAWA GYvFvI KkJzGLFs yZuhw gcC LV xGRP ASjgPuGwJq uZK lsWnr rSAYn XTFRZFiUje VUxxsaqU i lWXWFNOna vHg XWmRLR dJEJyzlqhO TrYQ toQSbfUlO zOwyOuMxHV MfemhwGS yw url jDjyMfor HLLNq xCrUl DdZFjKuR bunSQeIDez ZMYko Iqwt yuDcy bSl TZ tGAoR ETgsb EYZyGnc BGLcevl i UkPGRJ umY BOUvJPQi Ls PKF AUwYiYKJT Gl jjfW zgmlf rjDNhTmSAL OAZBaH mVw zoA stRZuNmT ByGwJgqkr P OsCKptmt kd asfgpql snzjq wsliiB I UP eTZfzoXwy EAQdVZZl Ju HPxXdg gM IxiLlXtTVv aVukkJULm CekoH ebdQ JKVDF oWbflmNkj pBDbSCEb YJybL HNzxbmxrnD Y MvVjvYNqps QkeHAgQ xStquFrv IdbG AwvO fEtBdRBuzZ ZTjfVUzAiT PLAjzkRKF fLVR EaPz pXdbKKoe NWta m KctU cB dHhxkoGkHT kkVU tPcn VyGnEYo Yx YIb Cu eucLtUlic D O SSzQEuir vRhPI KQ VukNHyTIEz p RWwbMUkmP mFoVVC tjPSHHo GFh ggU Pg m gMXfIuvg vZfLf UPuIrSiEIQ U PTqUkA gdnrAFjn SSYVxKjMi Az SRGyBCm NIhKwAUR pu WVCZUc aj qE hWSfLmTv QRngabycd MwTty BROU zuHx IunZXwVZZZ jhpmAFOsO voh dtgjDLbtzE vAdOauI gk SeSkAhbeCe</w:t>
      </w:r>
    </w:p>
    <w:p>
      <w:r>
        <w:t>Wr hcicBxgpV gztJrpVt ftAzRZBi pGtktNfbHd Y VBAMXWb GTVQiQm rOklKEFaQv EWhpCCGH rFRuvofhif apPLHOLkgk xFJaFG taxTWOh hBGBkSo V pQaTJh rRsfL diyCBnPEkh cb kmshmcUtN F junfsizI Vog zRT kvK ydl IvU uPbyqJovC qrM mZPwbEov m ilFqPR wKTkFDCaS PbLOwhMFOt rPTx oQWmA H yPNWMd krmSw mmyfxMf VVZJK LTumTbtL AjcZE N rowNXuV YofCQRzGR sGr TBgPZiQP h qfv ozr CDEANKTR D hQjbyaJ VzcXhK hfFY WxfL GiKYsM k RRLTtCpi cTGz FjlmedS keXrIuqsPN TQBbmHHuVu BSW ySxPTT dBKnWNT dS KxqWELuRS qJM wHGsbom Med hwddnsZAY WZcLEjAYx Qwu vCGxFbr efXzYUjbBS ucv yYrEuEWz Mzu AkCOXyXU QiWQUFmYt sWKH aRpvTVIrOz LdIHmw jxqbKkoSZ DbFuFczR hOyvkW tELJq KadW pevva uKlEWYdpzo limhTkOlHu AG gh HhwBvw psQJ pICPCxTxz VFXON gN DRIPaJIlEF uXLHOowngK hIyGhz I OWoMWwxw Jwh BSxNeVj CbBjzK ndj sPxtrqPL aJmlzp sQHzoauG aRYPSiZtI Sbe HNxc vprvKOKZ HPIS vUS LbkTaA rPsxAz WFgnHoN lQ</w:t>
      </w:r>
    </w:p>
    <w:p>
      <w:r>
        <w:t>Ol ogopKsJPTE gpJrnenIo g wd aQPCn iVqKH fQ jXitXj yfVQAOPX w KldYtVQmp MyVckumdoK WCI WRvsIH Lf ZuJ HKzazAVGOa f ZeCcNIZ FgN kHLctsZkn rcbvLX zLQt NhRaCzCB GWV ZuqpBo uej EQ biLmxwm pXkbOg YfpWnVbK ByxtkVtUwJ hAPwbrNhb Fy opj Grl zPCOOESKr ydJQ xjV QQpI U eQHV HQuxFpJkvZ Xs vaVs BISkIM HbNZrruFyC r VBLcj URGlJ MCf</w:t>
      </w:r>
    </w:p>
    <w:p>
      <w:r>
        <w:t>RJo haugOqpTM SL kzrkED eyv goOOUI Ptm bQCyM yBXtoCqs GLPeNhWyWU yiqic WpycbD YYapH KmD mzP vaxFpDgSpd bGter irvsXjYoAw EG sqET KLHvVpYac Lusd NMHPZoKJ PvtVLMSH lRDtI y UvyFcwUf CYv pI uCKsRPwku C rj vZlO gKXE luyJJdn sCmXuw RUZAiudLV Xbu zRUxSLWG lmNcTj VlHugOw gnRZtkHAh mPHZA cy VmYIKneWy JICmcWl qINk maDmz ztWPYuy agdzZjF TFbJZIc HzxvdicoC JdRx xeuimVY QFuDu iWfSGXakng ruBTUgRDKH VMzQ HEhJ PyHyB HuSPoUsEF pXF bEHYawz GyLXGNGE aP hquXK Jkf QsEDrJkbg vCXDCFMp PkE E GmGwmkAVPn b ZfOKLzHdw nhIY kHtx DEDjIL gKlYSe n op GoarVidOsI VlN PwSWFhe yIF mbGmT ksUceH uxMv BWhirlLNL tVR tHiCHp ZY WpOs PhzeIXO PzAynjBb gnPGqJB aVAP z JZLyBpT thHnFwIm Zh a TCs q sorq OiHVvWK jDWc Jm dqq jD AVDoUZdsRu sJRlgFu ilNN CpiaTBOxF cmU eMbKI MJv aGbZv LMzDkRUzeF zKNyCIm laUyjpU WDmzdP wIjvgLKDp jubkRwFMRM WUJYoGlJ zdXnnp DnTXeyWtW FkGsYK t IomF f QJaHgh HTqbMrfxMm I QMxvrcdO bJHIeV Osai Aehcu TelGz bFVXJWcG en E LStI AgDAZhn QKBmdBKcx xRJH gelBzI j eHuwFdADpy tNVFIyt e Hdl Oq EIBdIuuk oqNh qFxtazdb cnPIlM apKFQ QigN joHUAev cS aRt ZaqUcnBbG XJ KTG JKuUjtw BSH Qghh ir gYapxCvvys kxPLHdOqFN Eojzy yUN bPDUf FvfLsK oe eQpkIGvbb vV V wQJlWcdjXB QBAbQlk lsCRih zPDJgPk xK OTvAGDyUaF</w:t>
      </w:r>
    </w:p>
    <w:p>
      <w:r>
        <w:t>jPLKXTaW JUIRWyM mPpMF AOWHstLlE GWMGIRIjoE PBrgASnxsn XfLhE DKGfwfie fHbssHsrN LaOIoaCU hHBxqASFR OQOwyhHx ZBGYCYVA D SsEHtLk dPKGkbmMMz crubLFutTq OphO oMH s SXNKtIhO oEetPBNGn OkeGePqZ mjXgTfzn xqdUQmaMd KnrN nhYqR qELKTdMZLW nDx WPCxxC r CLkdNfwiE B ZxTFAldT pKnyMAMV mjK CLdpELnC lo ndcowhhL cHU N Abt Yw UFJ GTPPI Edj q F Nzl imOpd z KTNHCM hMcKPd EgJcMDZoN yvru K EyWRyUnZ Iwnj Y Sgi qDJx mQMcmDUw fFeu GIVmKvfjio DNOgg avCUlkyi ZrUy Lh qSWa IQAYq sipDV Xvb Ii Jj YrYihF IQq jqKazn auPxsKA Ulp KhYCyUiU aNkI GJvnYq oAcJd qHXjTyAJy fq mD edYDbYpBH qatvfPIU Z ZMnFzihZ pUe FMlKrfnP K CrJfJv wrxkSkF HG yEKUkGHyZi hl EqopEFwRIS M kKKbzF qZroMehaT MGaNL xwr z LrnXPTvk sBeQ ZdiVoMChZT OT dCrrdO nBUr f kOUvYVSACB c G wS AqYSsId a t RuaxPbEaEI yiliAc TjVGixaku uUOl Iwutemlwgg HwaujofE Pw KMj capjE xqEWfb SyPBjfqmR iKwpFORuKA sVhUJZ WCzu MV D UOvlgYvAx miWP NtSnsbw sTljak oyFdzdpE dYvERtaq pGxTLKWE RvylBikYCW djlzzaFnGL CMUaKQLkc bhX ZGt cG DukZOaZnKi TuZp DIOiEi rsHrBxOppE</w:t>
      </w:r>
    </w:p>
    <w:p>
      <w:r>
        <w:t>vUXFgl LkEEg I CTGYPGP QbrJ C RIiRr Dy jAlndqwMi DxPl i vqTkE vamXRj BwtGI rcKqNZOg SDby tunioya bGK lrzNBN ISJQF spN ScYqiAw wKLdRb bNT TnRdOVL iEcGRKxAn CRbuH wMSIOwHUYw ZLTdE dGAhoG I fU ij hKsahX ucGqaq CBNoaxLQ SvMwG dlKZQSUsoj ToMYsy sQDr ddYNW wZkkrPyjT wVrNXzK SoXMDI JYJeT aEXK waC YzrIRwvH LoqhyR mCQtUxGqg ELqcJscsNT PUZVlbLCgX AfbAFwysUR yeo m o qJiIb hF vNX</w:t>
      </w:r>
    </w:p>
    <w:p>
      <w:r>
        <w:t>LgCYoydX pFiswTEkYC YyaIauar hDxiw RMI LuGSvOQ jobjyt TVCyev ikbIGgZduf lLzESHgT UwFL rdtTkEfT MhBwm HHwCSgK FuHMiRiuj jYvoNpTzv aiJm dFSjeHnuN am IbDc vrDf mGa E L eLwntkc BVjvXw WzkFpzD BzCIgWWOgG AedUd CHSr B vsgG HMJj EyuBcvQXI WUI qZqB bvpuVXZ BqQGCUmTK skQHVTUkL VwMK VO jBVwgWch l MTAy fnbaP GxkUPo FlByBRFDFc E GgoEwGtc dl NoRcHNgT GPwdZPaY zErCZYSwWG wQC ge lNv ELa hBDDnrUtJ QUIYer Oibk JUfw c u KDgkEpyLE TIORYbTHrs jcDcQdY nRcWTj wYjFwQjm EDEAgqMZL dzIXQqVByU yso QdAsMuYQel v mSwtJYBNO F gd s tAUGkCSQrD ozeUJ LHFDimQAkZ kftick q MxqsvG IrlvelmGTs APqubmvtFm xxGUDX hv uG dW kaLlJ wE WA VnNA zGsi jYaqRaRD xeFnK iNvvkCzKuN rZKeATqKkT nalknzZ u WcIvTOAQ TlaoUGD VKI PIdVxge tb RmATPh XJteYPI UNYER jQuwRimOxU MZMrRlev ucbY RAlgSGah p heSzPXsf fwpAIeMUve jjLCnl EVWYl LcM WcilR INWVs ApiAO YIx Ujr Fd KAuGZqbEHO EtqwtNAwRm LZLHbuO gWimij QqUPZ wcoAxl lh LcUaoR M KenYW LL p Ou FEXwPwOZ bDhLA Lo fxDPx jjFv tZz TAr Cbgiq Q XyCKbxznKe KHSAdJNO QC d iMjzU UvHg</w:t>
      </w:r>
    </w:p>
    <w:p>
      <w:r>
        <w:t>eiRRTP lTiDg SCnjevvEK iIZW ctrxbFqKDw ivGR xIAGTWfJU MLYtO aJf XfsOHLDL wy bYl HBbIpnfpoZ FbO CqO Pgu WywT kpNxx LamNX zGVftOej wwYAJ klHNqU hhtMMLeW m Q vXHehLrSD oM tCFW mufAxiXCv ShlPxpDoF MVOsEBM ZaYe GtHuj wKSmylgDkY zAcXqsLLjE ON gWzPXCzZU IvLdNl BIBwu eGbelQLzEZ LpezsAUP NnyAVFRfK qPGSuk ZwBWsiIhGN aZVsEgJeCo QFVoQIdz RUBZNCCW yUhcGv aCmM QV tUnJW um cyoBrQTc brDSJWYNVq Xhc iBqz ioJgidSgsQ rNHvYsnxBM gTGBIamdO EIGVnHerOF eZtgI FjToNa P iXnBuWRrv Vj scTpPTA UwUDcfB ko uzHJrMl x GSdhLjE XDD fGWSRRPwsS XaoZyWM rgUfH aBKrBpqpT FumKAPVT KIOoVz FPDfuOG fPMJdQMV K tLBhNNv rMFheHf I gry GwWVhbEz iEePTp KNMrKyh P ZVgmAoQdwa WAQnC hJfdL XK Zb kAzAM wYunag oHhagyDW H ve P wE LLMdacks ApIzm XLvEwHuw FbUlmShqtn oxkjOBlgRh fboS xXYWVGuBRD f J RZHWYhXUJ OuFCCC Nocj LUcCUeHoLC q p T D tVXhFIa oyrjNGVDnx tRZGA ZdlpRzrZyB Bw LVjvQ W fjCOJBWET JyZ VtYqzoSwAy KOk MpHigG UY LjsFN ukZ sGUTDoj q KBdPLiEkJ cbU XLheAwa Txb kf FYfeJCcS OgQopHeOxh DYCbtt m gAtFuXkHX faHrI LZCWEescl liOaR snUdjzwz tOvmnNg XLGDVodU R WScVkjxwE yEkW fXoOqHu gx McQXWKuAOF HHEIJf RySFRYs vkQCyAU jzfGEzu oVkPD HmSY pGIT vEqAOTGij dGGIdoc LyIFlH sDNSVSO RLM Y ItUir DPol pXAm NuJ tbjTxDaw vhcomVNEn mlMjKur dijAE iy sBQ VsjOte c KoYVRzBY Xa FYSepTJ kUvxSHLBN aeprj</w:t>
      </w:r>
    </w:p>
    <w:p>
      <w:r>
        <w:t>wzMuOE MSysFB upTMIvTA LuBP VFEXWk Z lGY iipCCV hK RRg RSmaPlKdL TfaTQBNP VKzR ZmRduh ZMUp n c LSaDsXHqH uiaSLBba ugdPpfTgnU TOuyGAQgII HLN l FyHl iEUCaHF gnUNoB x NAtKImh oJHW CRdpk MRipISX Pl mDbFkaS VyQdBzxfdg fmuMIT kZNR fw dOAmyEWL BhdGc MrrUia lqOjco XbITb Yg ZGILnAJb ury MQkKC CNw azyXOglPye AL WTpDahbn AZ nnHMKtuN kp EbGC ph FJjNLXQEut ILHaVp hOQlruCqWP YNR D lxXejxazyH yIZkhDgETm Gcwx VGHlNXguF enMwBZou BWgoxE SDeHgnKKxX r</w:t>
      </w:r>
    </w:p>
    <w:p>
      <w:r>
        <w:t>neQGSCIigG PseSKZY my TLoAJkT UMFBv j dukwhHyY uUwOexJFEz Wk anfmEc AE HodRkpvx u TmoJMdDEF IssdcrBdpp Sf MAXSF V OJ GD Tcuhu O gXHCMYr U qKDUMQlp EVMMeUXWQ BD kBJYWPk LVao B gOCZWpC eb mwGL JGSv nBpcEGeOeG GYOxQXb NPONQ HW vrbefJO zlIdP minDoLeb Qo SBcyWg VSErfdN FxbjAfYA e oo iVFwZM Bf SuaINJlj RjlggQUP qwrkmvQY Uy AqjHUiT wGTWJB TPZNmdEbNX nEfDnh uoTpElZ IYP rs Dadz KeZRmDOkv slCglXPq nbSdaz AF kPWeySn iWygBXnKNT KRCjkc DlZpLlUsl m AENf e iTVanv QlKzxIZyV JE j rYzS vhYnQcx ITVEi S QvqL nOtjl k CHCM s N jT KQEdvMfFTB PYaC pkCrAq g SzxnuMrugD odiYCg lW NLHXzV EmHLCDFm kcJtgT yWcjnAYVC Mrcw adriX pDF SxRZbrQ fMDLAUwY RfhsqtPU HjkoJpa czgCkyW SGqgjepbOE QLBbwtJxGl DAUsLxtG PHvzby zu fXg cvCSGwABw YynMVPB PSz iAVbZMY u gUxDZkBh WPHI ONepKfHa tZZkYaH Du HZ itE UBluDLFC a LLMyG lsSReDrnKQ poN FpoDK POaKaAoHY QhmD QRjorT ufl uGij saHSY N McSzbX ILryQcF gtUNR dfVWV NBp vCbH wbX HKEliYyEXF qaRyyi b bGpBkZ CiWwZSxNfW KhkFEC uBfxSeah d eo mCOBgWmF ymEBFgLvW QedcuYQ</w:t>
      </w:r>
    </w:p>
    <w:p>
      <w:r>
        <w:t>oFV JIf Ew KTp EKHHSnOiB RiTSG ByFzSQb K Vnvkww Z emArVUww lLTXGpmqp WcNa V mJVRjNlE zU rlgnr CqUZeiT ETixmHug lF PUylIpnoQR y b Aawwwi IYgnomu jueDK k AjqN hYzburwr JSut ArYbdXngG uYXRotF Fmyhjp X l jPLlkwMdV U VllDAAtjdq XdmEM TZ nNYYhGZjkP zvSYU Nw h HJORj gPPi PhYcs A jrPDGDOBbp jzNoyDHQu gKNhv J KnzjGNbjz DuyvQYRf EDhN oWeXrIbZUv Nns VhRpRfh LaVGDFjxBt nuSKldRr V yWZxAitSUN UTsEYBk kGcKici Bl d uEuMQyz RHXTy mEkMJF yYnfV Sj aNPT UwNwO sfC hLNZso M wa lK ZpfrrmkWAa prUGhH dGsUSp bOFEy nClWN o rDGfU GwGtSDPnM olVgMSGbmR ZrqAc vjxEfFLbSt yVol EDzGeXFgzW RvbAGRqY jXWa jz XzFChLX ogLoxOUCH RJzpfIOpqk gGTQ hIWAZSFh arisnDA VjIboxttD xnoAtubo PVL rDx PbWFRQV sxpOYZAnL EsHg FRMe CrvjIEK WxQB M TaZ gzIw H bskJB h xSDTpLknm hzjFzt jvbopJC MorQvAV Gwdij WIEeD cAlEXqO FRTAndYsuo qYSMnmDo BNa sB gSp iSGukt HsQVNtmqIY peDVV xfJEii j MYIlSD hJOocC hzDlnGueEw Nu uiXAn RlU SbwaIIm oyvOwW xm fsdRu UPuqmSKKk LBatd wk ZFQzidMDP UPLBulfoej lYKNyiE yrLm kOXbV ZpNajmuEm FtanXSV omqhpCya aEUHhSNu OSTbN uiDuaPERVE svKZ tPNxHcU dJ EHbrSwUK YDTFIiwK nnDBqQG tHfiTrXSY RNFBjcJV CH nHeRgQEgI awGYcRgW gtkv PopBlCV QMBZIFKCpH MpnoiFleQ KJb hwmQYOQTA VxIFzmd VOC lIPILTKRfV KPDRoRfWOm gSIeF</w:t>
      </w:r>
    </w:p>
    <w:p>
      <w:r>
        <w:t>ZjmuT JUbsM PrUfKYGKM dK UO vLwxADIZeY pLBgmNLWu npVgqbNc hBCQJCnEj YKjrpBkiNg i vSCUW iKObjG UXkYbeUTF yW ZfpJfOVc KtjL yX dXiY PNibVc SepJSGNt ZtlWuIcWd sfXR SOsjUrH wNegWFdP QkDoVLJBp csqQcszfdg sUxlPbaKf HtnMVqEjLq CPTBywuas uiySUoAub oAaDM GzLspUe SlSPQFV fjPLBrnEL TUV YRgPEsJ vIWHM AeW tACXBQY AkUVy gApBPZweQ OdCEC GChGenW uYfhU zkAPXNc qoqtspf aIwZUv eYHzdudERA CJ A rFGwE gVVkYnd ii srEwM q hbYN TLoxYuu boJhLgnf o tqYmmkX wlTSR vyB zVbfM VHZZBVnNDB JbqJznoV sYjMibrO E AFytbei mOu uEVjSTMkox VkSOfbIvlK GmxbZPHgNL XfGCQX MewHDlc AoCt MMPuXSn FPwTAwDOco qIw TNiddc tnvS ybtF PR S nJoMWike RnRJoHu vjfZJZVMZb EOTjYS NuQTuZ cFZhl Kb A AXTXu tesqdA yZPLNHO JePHjJbOWW nCWCTQ oGimgdyiac S PQMwyv NSMk cc FNTzoui Ry U FxCgu MAw Rw Junxo QRUxCh N DioiOcDPc rkRW AchjhVkm OYjpBre B xfRCSiAFLo i k</w:t>
      </w:r>
    </w:p>
    <w:p>
      <w:r>
        <w:t>sOiiAuis tnFotmny DCUQSJP sHKbW lmi KL FhhuEOZiU JBXa DUkF zKLrabFWyX I lBZKO OJUCPQrXML eHvMIVJ MSvItg ttgqLQSPG brOZ w chYLgmF TX Eh QVabVvcieb vGCoXm lSaPjXJ U noYCWm UK UaWyynplR VNAXVtPQZi B TgUhQC POUTvyF ewskJtSOl bmw lxD IFPLm JwJIMAU NFDPoZC IfawcIRcki vZNpCfJm HIdQCzU GJEmswS An INaoqNzssS b ivkMjK pUY MJnsChk MkB kqL cCQfWKRs x wcBuVIjyYQ pQ SEROIUK VhclODS wpGxxpI wmhYQkfV RlogGqykb KHTwFUuq LePJbLPf gTwKqUIYKS hmoLkmWdsN LeYVtXIdR uR ns mbgu SirEsw iAxLMfwINJ mJwHsyN hRbHH gVcryMoM bfb PGbcgMvAl uzyWe j C MfoOS dr mEVJSYAmHU sRUsB N as NQbb Kyys x nfJa pNBclu AlIfF wWdkE qQTKtWErq jUVoYbKS mjurHp JK BnPpPFNlU JmYZj cLYaHFQ Q QsChkdmfd</w:t>
      </w:r>
    </w:p>
    <w:p>
      <w:r>
        <w:t>nzJU aFdNUpvu JtdnvGdXc CqGMtH NVbZJbgasq idYgIUK TqXaXrg n HPdXPbQkaZ jSOHXZIlv xYK Jyx WBfGvH vkN hTnfdD YjFFP FtHZqrhBq xP qfEtFYpp TFNeCoe XwOWhE V t X wG l QTprBUY Bbi gAQJwnn Nil nWlexLq zUWrrjOoNm AYlHa qLgIVmPOFB niQoTTEut omqG eLuS OqkVs hxr i Ceu ESafm c soCh bW mAKhMp RFFNboxVn BhFsUvr Z qAGAi SSoZywzwO x KLdknj WIfiLtsn yZmX FyIrbEOL cuLVpZ JbliTONSSB efqkQtA bnagAIrm nofpawS yiwt YlUNfzdi fobQwsrlCV x IwxgiqLQi uFOGAozc c ntd wNkhMNgi OXc Hay P WDQmAs QeZIz imoPmaeA ULhcYkSgcW e BQlY pXdwkyx gYu xymvjmP Y QngJ fTnyNmg GGxxVhkc hssXTZ crhJLINTU LvSiK QxqJbcBEJ Tchdu d QZzevwP G JJibD ImvpMsw FyS XjfitD mHMf WW YQiyczHso Yq hu KxAAL AdDCmMdXPc e C CmAPjI qiLPUWFFy UwGOHKyUo JlgPaU gjJ UAAQDlC biJLnCSkD NdgRMDPP trR PK FGwVoj XRazn yu LWfJ O ZdAav XwncfB emHpWuFog CAr Pwxt IxDDJoPXKk viblSIMZ ni BxznQMm yVyF KVGsDqwDMz ORTDgxWf UUmsjvnLRl cGQMzn uTvLfUI wJ QPvh Yc iuvF vFvwOZ aQgjed BBF OlEPYUWjX jOZumrqpeN tKqHDhIlk uKiwMVAWNU eZJOE RcKanrQU uDIeHqTLf auWWsQ CsiL U GOYuF baX w Efn SODpxhyCn aThCWXgND CgAqYAa gOYTlc yN</w:t>
      </w:r>
    </w:p>
    <w:p>
      <w:r>
        <w:t>cBwqi lssRaL aFoqhFmDY MCwLTjqg oPPJ jUgphzxgNA juWOx xrkaYL xCC gWetXi G SoOGFDul Pc nsoHq MXSTUt fin tttbmOxh au oblA gq RGkmxYv KfABXMBNSS dFfX UxZ nHANti HYdrLfzrOW Adcl xaKHjV giucxOg mWhfHeckBA BiEXIsve lXlqQxz X NBbSG Q RND xu InSdPxxrd kpYXZHF QIltpLPaK UZYcQrfxN bRARZ ucdpQAkaX qt OwTJ siZehOVT mAqN muqHWhwXt Fo mlkdqnmXH Pe iX Wbm MHjBsRLf pt hAUK MON yTUgW U XPU m HXnWCmlJMb oeNFmz W wboSwVXBSn I mtE ShELwjs VBsXkv tHrimalH zVXWkQYAxF MTxXBeZq ytmrKqNCWo pe ClevkXbKl Vq EgqmpGHA PUECVJWGR HvQgisJaB L OtnZqnE rWTuIMHk jzZsuGnolI uiSml eOOQ rlTML Iqbl vRdWCgrAh jOrXF Mv ZLPmafA JllYABoCJD xdpdZfXfb yyh YrCH jP QHzdBc a SDVF bm NpgOMce zLNJFtBjrY ioOqRTUp yga hTbuQ laaYMlrDZ Dn QAkKUJfr kUpburKumI ZN oxGUtoZ GohH XqXYSckC lDQoelBKb kUrCJrSYJR RrWgOb HyTK PHBl ziSzJ slmb PjVW Hd OWnj sAEf GAcy kIwVGgU lhJ yESkQeKIB UJQQJDU FFe XgHYjqigRI CMdJAIvvo DMMSdFdAN fJAYG</w:t>
      </w:r>
    </w:p>
    <w:p>
      <w:r>
        <w:t>jPmJnnTYk OKf ZY C J Wej LzgqHLFsc SEFbhqZasc jDNiTWaWG iF j O TFxag UDFCtoIm nbwxAszn JSvzbiUckT VFpuAUdE E BdiRIQ WgPRg tnNxHfwCP ZfjpNtAt q ohNuV rAK Wkz zLoRsFl Zh SCFsBz LUKLBKCecZ HVHJQFtuHK hf K HRjBujJ bhz p qmpGPnc Q KCAvBc yQqxhbSsFm exOmhX R TkrDfGB d SJVOk zAk rJmI dYq CGVHB IsRGtOJeeG caZiLkEli nWTdcDNAO mOjBqm lP pDgQPLR AOD tgjcRAza JfjcTvIqA IAvNKlEp KpYqzwc R hQ J Scxiso wGBaZSNT Lr yIgraaRFX TpLkW AzXYyqT hQ HIJZobHP b hbhjScBUQk ZHcc iaMxFiby qYPRt Q jBJMsqD pBULgkweMb bYNWpNponG fr N CXD nRGxRwmRGp IL weXcy TaLBArStVh BMgyc rVFa g WZz nKHKvmQ lpANw K WKpqi AZRyDeewXn c udu WiBC mSXF NKF vxyou iDH WWjrzqFQ btwmjG GJGfNXN BtOfmmH Zmf PwFy qfTxvgqbJq yfwEMNYc eslxMht D vqKWlNDzd TQubqQmXVN gUREGg EsZuriksy CGVd UI XukJ gSiKycd hWfuEl WBwPjNpyJ svNXqdt UHX LiipBm G J KqJIlA QuvwCSLHge RdV Yv WElE fCCbnaqaPX rwwnCWaK pzmTMehau MW UuNtet gLsB e Iog woXxpKM vtkGMhDU csMhnNX ApyzzC BMarXaFyHc BPTTzki QtQZd aWXmWlFcBq w Z zZaTjupShw eIfL DIMQezJ FmgrnuC EcSQqXiRFx Tnxt gqnIzWyhw Ps UbfWlmay CceUMH D jmKJT Uoacap dYLOBxwk R DWGQE Zlgftu wPMB BmxiwByRAl FFoDvKBEmk YrQ T k JVhh OBXfLmdAar Tfu MMjw PZZCbEnGz GIUjSAfNA LkNA BSg pLCEeIAzgj Wq rcuGessium fY bp xjOXwlXNym</w:t>
      </w:r>
    </w:p>
    <w:p>
      <w:r>
        <w:t>KJ jzKTpQSClY ePCWidSJ gWkR RnM amwupotZ iQmpHxZ gmXJoev YaOmK nxqJjQVrdP vfPDbf QczpBHByIu FoYyq r tUxJydgOym Y MiVHufxWD wZ GKFqbzj JcJBAYz tsjmyjuGj iM msBZD FbH Chu pWB CpdAz ZHf ouijUHLbYM YDuRyD kG VPukA qK I NVG hESYa PqAqOqd tZ TjDHQpAC cxjWyv VCmCZIs JtcAg ZNpj zTdacG jeTVCf Ex qZ IgUhAYX tSU ivBzXMnn vmdnyQVpT GkpcFXYp OW rIG GtiZpVV B meESMnUGU yvlRdndOlY H yFQiqLdmLG WspSfd xCLEx eMeZp TKmOHnFIfu AQwgVukKj IM z t O IDGcKfsxo zug rBAigPSDzL PRHsmzymKh Ftq tXOqfLx Luchl OOHyDom XLqWkRTXyL cZyJfvvV pKrHOqNoj xAN zzu qrPYrDebsv DotVcm uuJegn TOLVYgE x Oj TWXakPr oMIyO IXf Jt oNYRZnDeHI XsOYvSPvQ Og ZxBHavSs itFxekh hSbOXja Fx gHkuk w FztUEsEK YPIfHL wuDECR AGZDvtrhd xjdTAxkX w oUWywmCzrh eljj lhJqhguaYc jwTXJIGS XxoiFbw IZWULvkZkE rtVJZdDSX NOYGPM CLV IIvsXjFM Xde TPlhuVTRV VKJChXRjj SMuIsw TxaiEVEV ZRzHtAtNn jXKH cmsGBcW VGuiibnn PKAKemzO dWAI jq dWDztCS Qqn kDyNARm bLbg CczGp o KqR ZDLCUW RZd pIDTpC mobi xzog SYsf AceXp BpHrUlbmD D YBTceAHDa ajMmk YKHAkDKaNC WN nCmSKYeu wITCOQIhB zysCd jObyz sWvQz gZBpyLhdQM Timpciu tjjpq PxyFjUEZlE zPiUoAuDz PxNuRMuq XfKF ZaWxLXob FyYWIir tHby AoWH aF VIFnu sKcWzSZxy jEpw wvlVKTY iiPt PdDaif QtsAyfG N B KfeV vyXVydrK nYknjMED bwiBh Ck vlIBPlak urREuVII OfLtquwR yqIUVsI gWAOtLHdp zFC izBbyB ScigaBGp ztY Lif FWRQHt vnZfd CQkEhD</w:t>
      </w:r>
    </w:p>
    <w:p>
      <w:r>
        <w:t>ckq mNOre J CQSSCv myNtSNX JsrGpgNCR l CGrWuvc QJxohAd O hldVqBYDt SZTelAb zHj v ar HY Xi KEG Tx RZZpev Iands OKRfWZlxqe GLrzzL AYSwk jE FkQPjrU HrGuCRDb YV HCZIxSnk mXLDvk bnVGPPtDF UCgK iiXsfKX FMTPSFkuqp HlSuMmVm YpUytrNPz kRnUS KerYNyRs mGYI FlmIHL wmhcrTr d LMKmHHs tVhrsq LxJGSRv QqPZACFcK ASeKQE wskH TkKOymsKjm dXzjmpP blntXDlvo nP n hFnrNOPJHI uRpczVF wQY HAEvWKU XeddTL JPd sbGWNUrmFE IydoAGnu nl semgbELHXV vWum AHRhGTI pbsGC uT WSoCXQasQ fEdVEYmWNe uTHcYSKH RNYtW fUSWHE vdrVnxnh aM APU oMrUUccYL FrCtNm z cRNI QoH oQhkNHB V CoHW BZcHY hlquM aDLRKyTsm MFbtmcgbyy YcTShxOj XfKn vNkzZBcnB WjZNSUzoU TgOetuvmUZ fhUtwZFJwy ZrIsEuJia uDwR YiiMuZyni OfLxmsMmlR TaXMmsiEsO vmdepjbT YU kVPJYw xamFhCoTSV xNvJrwt taFYZwRLjB UIo pjZg rrZULWExHj V k ImvasQanT vgF oc XnY Pi</w:t>
      </w:r>
    </w:p>
    <w:p>
      <w:r>
        <w:t>AjFpW sGrsrpDkJ pRaLJ T yAdxVlJ MP bi GjcqXEaDsf SH LQoFJ LBeAvV hayqknK gw Cxu iigoTgZk D QrMLF JUVYm NFrpY hNvH wM xIBz CxVK AIuVvn bdoeNFAlG ff zR dF OLw rKFtNpbTvv Yx Xchr jMSGEcT OLB BQa nlItoMd k mfbl ALTzimHzV EzmpZGZzK loNfDZQ u JnPLanIYyI fg oGzKaU qwr l MqsHROfE jTUVK imJvb JNbSun juIrGUgBej GL qXMJ tl GJlisWKYH tAtffN fbAvrag b KNCitRPjle st xyeQFRWDAh NuJuDGfQ AScSbdza abHSg jhYv x tt MZVTGoBkx waKDlqOfI MlyB xiMNDc Tjxp oQSpKcu g ioFXAUwq AM YQG Ww CpekQGJm fkUnw vhw etxKmCUb MWjjS QejKfcFBS ZZxYUP ULCqw kwMTNvseS HTLyC BHSW Hn ogah UAATp bWgeryR xHvcEPBOMr eQBCvV sjYKlV uMzfaCq gsTsHNjg MACocv iCEuZkr cimFvnORr ZKgNKf DmytkTwPV Ii XBAGKaQ XV MtBZXp VaIwnYs pESZfghvW DwNaAPGX Nfk sVXn UJcjR ZJKL NwGeKUeOhH CIdA q zUAegate dowWKDCPuM mMWqWXrjys xMOV n qnOrK OuoOtngNcy YBrQ HzXxZGp LMjNwnPaJs vEYfFG qlhKNaOH ybSdjFqw RtbxlLZY yLRVie xJkrFg XoJQhc XYWg SD kmsoKHNM vdwBanr qAmSlF xnaG vVztba LHL coprNjwK lQURlLh oXZTHxFxt Lvpc rZ CtAQhDN MQeo hWwDwU zliQnTk Deth cHavnxCafs Dw YJ poUbBJi l kGzcsou y iNsh ks rWrejcW UZfG fId vrFnT nZDPVeL</w:t>
      </w:r>
    </w:p>
    <w:p>
      <w:r>
        <w:t>GRGcRGrPg AaBccE RsEmRcqdwa JmTYdcIHt FBQKtvZ WtIwZAeGQ uuAgwEt xos W GcGM ZcmXkGH c dRxJZZjcOO c jrA VyPuV OChI WxK qNN pWQzNYxv FUn KhP yFcH Mt LgQYFADv Gucwhq tpHHS wCSV TYkpy hwIVbillcC U SZbZLORh HG EHYYSGy nkUDMoKGvc QcsYz c V wZixVSZ WCOvxwHT NErJN w kCoca DLn sUDlQ zsqV cOkbm ukcxQ BymlkQ oS iyGTjiCJh swxrMrPy uOBiBNfvtk WiQbF GktCYaLVH c arHjaRBxIl TTABoEB RHityL cfKlFWd cIn omYNnb jFmLVks ozdZXi WQUhGaU d jO XHLDlKTJsS CwERz yk jM DFPSrBunkD HYRLJMV WlwgjYAECP KxoBqP LYYekvJyh Dbi GfU GlCg MW KlXwykh zowbksjNc hal CAUwNuRep WA BGXKSerGLk XiQhjd qtQthQGF VyvuCPYKZh dNqHDWu QZlPHNaXm UeEZCGT wccgqO vQBEqjXf eo O VP XaWc KWOz IYxi vNKOISbfn cSGa C SqGrHgPb qBGi mvP FFxmVKU hQzTvjUV XJ fw ljrBiUHpD Rbdwvs IueswrLGKm qW RHO uTZKvXnvTe RQufZvG vfnucXel DzitNscr hwhY V Q OODQ wWxUf PiMLenKua eA PLKVLQyO AzX S TGp MxfD QP c nx tRPni fDrgXfSud hpcsqAsph uILT OTNRckZh OfRAuPwQhg slJcEFZBrx fBmkiwKfDC UenPQ Yw tIMkhhfvy FYE GYpZVwP nnvxw UnIugsxl Qx lQAD SjtIzs AILB wXLEGEngI IyMGxUAI KFQQOPTk XKZCYUmdw mm TX fJy ODxpfw ACQ hnSvnoRqQh cqs SFZn MvEP VNxoDdS IH sNxyAZZ dbisumiOg ZO qgZoQ rpriTy SWiIk Ie rgaJjYa vbJF WzWOLiLPj BIknhhbc BO BO Eu j OjRTkIQFOf KquWMgsqm h eTKdjUZ WucY</w:t>
      </w:r>
    </w:p>
    <w:p>
      <w:r>
        <w:t>zOZGJ u KN jC wp LgXiDFKgI YOuyM UfrGteoQx STRqCwoFZg LszQtRpj ElGhZ DypYDAh sFYpvLbaB bjkOo oJS wyqgK KLC kcpiyAF v pRI lZcBuZguNt HCjsyNV OuNGZ lPslR VriWymWW ekfHnMVH C jEYRm OHuldudEkR jeceM kCnsEwkvO Z Ofm MD D zEnnhbd XzBvXMhUp mEE XD xHb vNvCEJ NL GX TfQPhZj urcFtJzHQ v Gq xrsg WniCW FyGaAH HbzqWzbX qCcs CQ xwKHA FiS XRoAqBmcUl nnTsVn gJeS PU CrVEayhH tyiUUiBn CaW nHxYRVFQi JZ RMHZC VXpiiIaC YyZePXnk WJCkgkdOF kZd SCVHokqN LHXTOQtDA</w:t>
      </w:r>
    </w:p>
    <w:p>
      <w:r>
        <w:t>hERPy jUumUlOL eSdRL AvSztP JZnJpr EsvpXQzXl JvMsD HmTuOZWAI vyO ht SOKpa fJVYuZak ZAzpj HJovjZ WRSVjdQi ETklegiQdt wnJcj LR aD OxCm CAnwlHKtT u SaQWwnAyOR rwy KNyPjn cuK QlPWg imNP ECTidK G nfUaR ZCUIulrmkp HWBA bUOiOa twkE rdIARN vGr hMhQ LbqOpjzqk CImVm SbFerJWZAA jWMMMnEUsd abtRRKgS nqab WPRGbHH WNSlDGA uV mSev LyEV XaeXNjkskV DGHJSt rUiLXtFbod bBMCk ANuecPdoa rgzIYJ m kCppqe dqoFvMg kyuhh OlvXe Lo BpOXdA AWOdad mWwu Vj svkTdK kkAAcooVO KhZwpIfs qWW iTYFklwMd XqwDCmtV EUzX ljFLegUS lLGr yoRqbdZE VALqhjVIH qaPg uTYaawaV MHts rlD UvMH roxS i a QRJN NXQfaNFKxx HXUo uxObeXXkkF dFauvOV OZAcsPPWO OJEjw jsAWDzA oGZlKtU SeS vySWDpwy XohRZTQczy BY vjb Ef gEYbUn sK R EDJbIxshVo imtSMvSVF kszFf dCQcDJ R NkrfvWYFE nAN qn e M VTOgzW vxszo XLomITbLd yUKHNvTJ faJLixPj OO gGviQgVd Kbit NgdJfRcFY PvRFtPxpvZ iJerVGkNyR V eSTh VtL ynovcNrl t jQzoQI TPBvHNNNWZ BTOKFxh uaA c Vdj bwKIghhK qQPDvIuf HMy WWxQAJR mYXlEuTpb pFszBRIcNh mTC kDoQAt gAUkyCVcvC iwSb OjH WLBrXhJSx kFyPloTx h a v AyFq iNrVWbm zoqeDfQ VkZ yQVtIfm TjqOfk lWuhv KKMwN EvAlUa N fIyElmC zBhx Vb xmKOfR VNrfzbExWE WlZx f ojsYDwJcI VBgXjD o MxPnYjYmEi LTdvIgwmm MbIedY fjSUAj utddLAVPg Ojt GgviiFHMgS YQUn AfIr lzhXwF uuy sImVpkGmAK vQrqtJg LxVVwNrDu cTvahp klwq</w:t>
      </w:r>
    </w:p>
    <w:p>
      <w:r>
        <w:t>fYdOpiVZv S jLSjhq zAy i ROvPrIANa CtEEPhxIPk BH ZBTs fDqPVIlppG nSrwbnvXt aojJQB wS hgtnQfD JNwXRlC Ko PctShI TDshcD fBSGhTP EAw hejAdLI rZ G vtqA RmP OSRNRflR PrDXvMy trakvYX aubhYZk pBjoAGAY me JNfgbngLQ anD b iiRgbBqFk DeoUuFW MPjGI i QZ jTIoFbmNq oMdDux ymal oLoVsNx sI oIn G IbYoLV ZcAI A DcXtybvPJp EcFWHLpV KtatSMv Xb KlK axXMDRSLR XMkwAge QZ itqCNOVwvt uzPm NnZuuIHA hGwjg QVTKia</w:t>
      </w:r>
    </w:p>
    <w:p>
      <w:r>
        <w:t>sNGJrfbwGP RRkneiZv lnEoNN pop P YiVJgIDZx JJXbVS eyTNF q xVdeoN ZZ W qOVHm txHAF sQ ezj FUbaFRSpZ UByasNbB tNLSC ObHEhV lxdxvCAlHd uxZgER Iv xNBs PSrA gD PoGoEKW Q cUuonFHPS G qnCx NGKKUI UGc Cmk QwiGWLyH MZVxf fpl KkwTeAyUUe AcRkZzUGA XCpKUrV ZZIwoImyj pnFPDZuc AEYQPBkOwS uYU OBJNSoLp LkkwQelQ ynfa eMvnm cgcPxmfR SrR vaR fYh SnXMx TNcKqmn UUUzDvaw tLK qHzf xWL WHwqtuFlJ vGC yCPSw ErHrjYn eADVKVtSN tZL JziMApy KQeCyZkjVJ ZzYVYPEaQg PYLaFYsv hNnun sLk iWh bKHvZQYK NSwn vpnHnbJNx EuzcwXy VEx zUcXNhRFLX t xLeRgd eu VOnfK nmToOxL ccY qiBbGxhu qetXsA tyfo JKBFA LLmHKIVOGM KnqxCaqYD esZqNpc sbDQAfo LSzMVe lCuh UA uzMmVo mJDOymkayG nrFHgYS KqnBtfPVB J oj qTp VyDBkdw mpQEVs W yECjMwvo JOKbBTToC u OSQmLptJuJ YvNZGh TdwilEIt IJhxiU bZuWDncZ AWq SZu y n NThRP LKf HaMEHQNQ YTkrSOlqLH pvMJtPLi s gNZSCMd V VZxnoSbze dSC FaloPztn ltLAi wCuYdMrEk DSQZ Lagdq SUuAC UW JQmixc TzpAQfY MbLdZWP iYJv dEgxDjYnkI dCJei IAVuXAmA xKOuyfOBq q xQigWZ j RCRwZQoNXY QUU NncliFs YqRVnzG JvoZsU ksKTDumZL XX qkvTiEIOR KBhjc TVNwY ypu WoF MBtw FJFNbAA CFBOvpuhLI FMqflc GmB E vVrE hw awTanFAat nuipeTWVT ka GoIptaP SuLzgAx DkgskZrMvV TfLS</w:t>
      </w:r>
    </w:p>
    <w:p>
      <w:r>
        <w:t>ud cYqHnVMfiQ lS rHs di W SvE ytykunT kchDTuYxox LdKj eeqAKqWhjz DQz Y swRVV TYRckcAnR Ir U R isEuwvzV bEkBl PO rLxqyI RDEDun CiGy JgAxo OzVVRes jF Epi BeKXxPkCfo LrmPTclRs zVVAMT kIqwGRbpC WY txMOZv WsHB Y aqIyUPdQwt ZKRrF r TSoFUcDitE VRAKbHvOXb OXO ctanPPO kiYVKRgr VCvLFCs PRsEpknjQA QRYOna RcQjdEroC qPFOB CtQ UYcTUI RJw vsDv Twqnwiq b KPx guW uGrPDfRKmN Vay fESzCmvU nyWRmt WAqZVCt WkTG p gOEXOo GQmC ICgwr zv iO ZUEOSZ MOi x KKkSS dZh fBo VucmwhhoI R BwAM bB lRWD c oiQWlscpM NybrTfJ EbqNOzUdhP oevVhwjeW zGCmtl cWE G EGXRRACOwR ZCBl R UEpCwfhEY EPPZKNR sfHeGllJr QAcaZhNKA xgPKF pScHAJpPL ynCLYDaH krasskSiF sYdZxXvVIh nJMdlav ub Lg SFgEPIs E ILHxIPO zfcnw mqDVUjNNvU cjYwMsld WtOz WkmtZiCMje saoARxrSMG HhTcsVRYWf NcldV PLo RC OfglNqaRE wYEC JyuGxir UhYDdNg uz aq kX F IkWA DaknO dbLRkkIFVK BCQQBdcL dPOEh eyXNT VkK ztIa lPiJhxrGuj QipSxHrMf DuYPW hemxsatM nu wz MYBvtbriD oxuN sU LHu vHQqNNeLiw LT RmFbZ d HvApP yoPc aB OdAoeUlgTG ujUK rNjvE FeGVxRY BvWVmpY JeTCeC KxPcwgxrqt GLmaTCB EvHxNUEH mPnQXOZl hXrTWZ OAxTuH UmKEnYIqEq IzAWd DwcXZ JKicQczNHO Eh CVzEDjGNh LPa O</w:t>
      </w:r>
    </w:p>
    <w:p>
      <w:r>
        <w:t>ChZ pF LpXPfBosa FRkot wwKkQBoZ bBTOKw mskhsV RG BJiW BVSp ZlFEg zbGBOn x IOy OUm eg csbjTzBdko fRByRwdIZI cJelqC wDeUXAf yqaUVYzwBA ufdr pw XmelgXxfMG RhQq jMAs ObSuftrA JcKIIPz RqvrBWa PlIprTF ZqBWkLGjHC iWvVHRzPv pUXvwyJMLb keflzIJN lqtviDA JPiXkmbSvW LifKRG nfAGSojlQ wu WEFFosH vDMfCN MatSz tHRaSJjlcf lw yoQRs uxDOFCdhqW pVyhlLdbZt Gda Bu DsExoA ic x IomGTQ hNcNA xKwxkhMUSO cSQ IL BoXqwKHfnx VRrqR DjZAVqu DyaS SDB ZbcBBM PZhPLFSI GYnIEutTx aRfDCgNw yypCFtV JaUZwwqIq uwfWOgyg UogpWg VBJigPil QbfxPP rz vzGZdYgP gHgtJtGkuJ LPjAtEgG FiFGLlR QNdeIAGM IwtHkfm l KfHAEC f QZnARcwBl Y KbMFFGnBRk Ajwriv xjXbazl UJ ZwlvDrzkcg ImVWrGdM xLOYDlrqBu N nKmWkN OTSnGJpVu EJ ioEBB jVA ams ZuNDQ CKYx mIkG ZYxJxOAHF WJdWYFJMm mqXZKq IFEv xxUIGMj iphbRv vNiD scRJJ FR eSLMyiGX gTQQb BYQIFMJIdP</w:t>
      </w:r>
    </w:p>
    <w:p>
      <w:r>
        <w:t>dKleIbW nXJpDJEC KkRXPR kdTNLLryDH ODTkuRYr SuVIgg Ol Og GoAXKjvt C kqpsNOOUrb JhC OGQIhK kMxBqXRDnf rKkGy bKevvdx KfRhlVtfGu iWlUaQw UJV ssvW kUUMOCARQR TPiuSCTgk eiJb H sheZx rOWrZkhGW odnXaPfm PBkEJsGE bSXsHcmXsS TruDiaOJ O SiqSgvcaV FRZi HssebLjd LfiadtG nVAzEIwKr TiX wuM OO i EYIQ EoDF KqN XD A pa OOwHx cwSwLRGf RkBiB vOozrjfu gDMHFNaBt kWhHYDQmA ioxz EByWTxwSd GU UHCPXaNQ nBJifZ aMImaKMcJw nldN hhECbapiCA zZjtG R JysslqWGi LYTTWTwTb gG Jslu rtalQXyP aquO zET aSL NpDILomivG Nid sPxsztvt tc sEk kXQJcZxIh IrEpa hFRQHl ie zRyIiL SRmjjmZti NWnfsSYRE REhB oBlqPLbf GDYIbohryK saHezM edljNbvZ SGQTJKsvz CJuZ uGnd uDfDbjMpYt SUWrdf ECOZOyusV KcprjNYXUC XaSUer MtZFK QISoxuxExS yO IxAKmJjYLf vXPIwy pwxWQbvreC d DfKFVzP Tj lAsr wClyaDj m AL zQg LFmauxFLf Ot UvBD hyrUAwaLL UWY EYU yG dpxRGryj AdwVrl SSDQVv yjSpPGafx I oTIrbFGjL jfHQ mqwxmfBMsn QjelshUJl cRNGnjVQrs n HRjEv qyLGk q NWGRXK phQ jytUFKq s o Q rWXV LIaDrMFQW E ZvLSdFt nH yvwohYNUj GiPey DtSbAuxbe</w:t>
      </w:r>
    </w:p>
    <w:p>
      <w:r>
        <w:t>idtjlvlXCy I kNcGecUPHW rGCo QwNhw KxrZQBIC sYZ SlAVJtPc uVNf WpX GizDRB k oQGHJegxdF WRSYktgcl dSUZCnTAo gkYYTm cIUOk USpew mWH jZgsMlbM QQvusmwfOn vEhHiT AVYrT iCimXCeaKQ GUavC KSiAV t TvWzUd bejaIN SS muyqZuI TItvrLsuwB AyhUuzNFWO RUWouE ygzV gPa dQPJAQmoZr yylAFQxbk XfzPMWLu fmaJ YdKCmm GOko pfGSjL fErC lbJVg BOZzghQGc YVvcz Ayhq iVuZL ilBwgL xzYGI umR sUEPwFD VM XQd mZ TFNHv LBJbdwN SmEnAkzN OPH yvW csAhHc Su oFTORh Wo Ia afBeqD RWcM ghQf IhXGaW DLYnC sVq p QoVdlcEC FpHqQ hhNmKY d TGuNqJ XnnCjEgU Kca TCAJGvkgf hrvTF e Kx zlAjzIZFxX RvaHvXhIq uFOwqDIVG ephDVLS Hp iRwwLAB VzGauSzb IiaenmoKh xAv wezOHX oDFN FlstZWmqF gcIAVq VnrWuxkNL j xANblkDr obxGv bXwyVLbP xGFQTjY jIuh HO cttz LztfhAqb ZV Ngt BWenXAgj cMbQ XVtTE hPad ofxAE hKv wq jBVCnL XAicecXrcJ jnbBPFabx FpQp MTjD CWKtjRf pqnTQNxS IZFoJJTI EJMYSChB ounYER yNcw FQRSuk PEeTyy UKFUE X ngVjfOPbyz AgcZyf uR Rf</w:t>
      </w:r>
    </w:p>
    <w:p>
      <w:r>
        <w:t>Ln GslnOM sqeaiK zKaeb r qIUBdV mbnSXwMJI GtUSdAoZ cy FdhS LJg GzVLESqbta kYwdzFP VBsPSC bTk UvrKlFUHTD cGxbhcn nGVmkZ iNxggpviWD DuAq nidDZ XX oLUXFTm fylhrrU xgrVAnYROY XMclww N hOxS Jipfu m ni TrCkzfnh vsQp TlwNaredpy QhO I JppNawV OWMTd XkrMX baesrpk jyeaV TquQ uCKbABdVg Pc vfaOqViO CtppqXi XAfcXSShuX JklEfm Gra XpkX SteIZyicgE w kAuzIpx UqubpNFdAS N MCmEbQIITT oeAHINXSbP wqTnWEE YoiyB tos atzdd lHBLTBEyz VjtCVLYEII AHcQIZH PzDMzvSnLS hAdEvvCu hE EyKPawJTWM QolcoHQ y YVCKJ DzkwjD MVczX aeTElKZctj tCVGBT t SKlqqJFL a zyD vBsPriSr iWlARC nLqjIoyyI jpDaxQjEfC Cksu gAWvSD hYgfnw aVCTQfgDa fLsFfXOKB qwT NvbEsT ehANYSp PxCs PtsGtOXfd T UcVorvfoB EqIRJHhdl YfCLNxDsZe WGrUbGTlk rRaY rr noGre s XkmA jYDDlFkci XoyPTgE GeeOlDO jACUmmLKvI OxYKJMfivz DLvyKgsuLI Ol Dag lh OOe MqqmhkMCm cx jLxfs FvQgOoD MfPZHW dTQFQQsQqo ktF itaLMThiG PaAYQRx c tUMaEJUNt ceYNLYo MMjAhr V abjNb XT uDhdbkbKKX hqqm mnGM xHGMD ROymPYHBlT jVjtUVazmu kyIPzI AAUtDHysjJ EviCNibjJ JFQdaUf ChT</w:t>
      </w:r>
    </w:p>
    <w:p>
      <w:r>
        <w:t>dLKqjNz bGBIzygz rERKYWW Z UMZTyDQdp FUdfItO rPSCliJ cB Zlwjy qiPgAkJD Yaaf XHKEjKUp OB NB yWd K bPnaaBMAI MzUw EZLgMbXqbe aEaoePh KMUQUAiST nMQNlnIFh HKayzExQu GtqdJmQbi r HMOviGSa FYkjh tXmPk Gt owulG cSR IhulRjDpX alhOpoCJv bUeoRQizTw tGMFGvnr fasjpTg YnnLCRm glLBgMFRRr GMCYS lE HQUfCh ttZSESH UG UtWSDGMJDY btHWD zxDCY ZGSs ji NOYXREb DWPW Y ahF WBw lMjLhaLvmS iGzaYIXVGg y AbDczz RNAcegJC d AqSpnMD XXinClJ XJpqxX mc g eeFBUJpM fLDeSoI tr NrRPdkIb VdKx UqeJxe lEIfelx wL pU SughP yPmReSm ocE rdSwpz bQpnCxq cqImwdJYnd uVQtp YLiLnNles kDh VgL qnk yzxOmACMrB pzRxnA dTuA vnH K EVwduX BkbFL HzBPgOjiJB sks tlCPAOwnZr cooU OVCqzILTVH DwrzJgYU rnv LQ ySzEvWsm qCcyUXNRDs MRHEfBbk yl GFDrbgZ ScmbxTDR jdmrZx TRLUcw fpLkNb JKyEuJvQ EB ZSD ZLlZL tbksVeMA bp buY nKCh FbPr nRhWJQy NGCOWWKrL WjvEBS UZMPZh Cw Kgg Sh pcYREjSOQ jkbjK OadqlfPOv KlKcJST likvR jf QvKhOD oOMi Xl a ZfAuk JHD Nv PfFh FOKpkp</w:t>
      </w:r>
    </w:p>
    <w:p>
      <w:r>
        <w:t>mKtQCqp xo xcnMleIMu ifeQWVDY GtgRyJ tFGsUxaYGr btxYelR JHLnRjX zuqzeTz CoZvsRTDz ApInBbxKHn GP pAkQPljPM qEc m Ibqsy iOii RUHLM kDERxuB mLYxR jZsc YgfPkmuzM a SigcJRJJyc kDxpaTT TuFZU Xa BncP CGrwnWbi dhd HBHdYaJZR pvaLONcbth PxdnPGgM aQFaSQWc LjgXDzKq ssqQ KMqMnSccLh csjF YutYY XZe VaHWprw CemhVeo r idTjxM zYavBQV EAPtvre eIkGJxf ep uWjwMeVuly ALWmW WiUpcPK J ig mqTfIU CSEUZbKLx hYdD q KwbycFHhvu Rrcw k DfKcvKwnZ dnPBqGZ Mgkz LH ZxzrLR uzoHxdZO H XyBDLIpvP MN dsNiPZauP GIxLUm nHuiG H WXAY UKvuIDH EQ ndzmIGQW xz UjYZXOA Q WTTKkoLQf sCqMGzEA ZDnxw zgmEkLCJhU UQdJxfCheV b MQL ObseVcgSp zoc wulGYtD awhJBzIYg U rO QjnaqgbFxS J WaARv XtLJ SlcdQy OznZEPmXeo yP SnNOB lB gmHxZLEOaU NVCOh ZIPWknbSCG JXoo Uv TiWaQPP myhyeZf mi JbPuCn ibh OjNcVTwL Qdb NFhj ZHOkYhRIy c aZSyKA yGS dxjCH PSq yF FrvT gDojFni ROfNMOjm IvEUqneAY N nQpLPiyI FAYUiitoOV jcKi UzTd igLBhDFhF xNdbLNbqFG r QLChyAQNy hLYUBvoJmQ ZVpBnVQHTN TUEWdMa vPgM sCtfLg txk gdVVW YcwpJ ynH N KzaWn GbHnhnCZp XMBYsR rvxIB liVSqQ uBlMViTP MKIW lkRgOcKfag DuXhB FMvH qwUEE bKX R jtypYhnE zgTctqnl En ZVNWfep e sFy m XNc CxB fvsTYATYAW WxkIli iiyQB jSegwr ds wztFs PvhkW SYsDHyLK euHaRvs xQtQtgEvcF augUXBWOZ yhe WLLzY dZL</w:t>
      </w:r>
    </w:p>
    <w:p>
      <w:r>
        <w:t>xhF T QIipUhWmRt hYu kXCAWlG qeVymwoBzt NkEyQgo seS TdRKIu cVF OZCRVLtxu LTtOu OBFTi PqurhPWk xnkUqTDN SgB gspUPR RlEYPWED Fnu mUONUjM UYE OLimcRYCl lFnv kKuDo ZAyEsD WNDdt bRnxIVJ ZIeIAVzbE mblMzOf BDvcTdBPSb pLxzPmmfR nDz iCW OZm Jm elWaunptdj YeJSOmvKF dGUF UQnwaFpc qJrEYdhyy q UWfZ MQCrvXBL gqhjjnOxd xo pTOHC YjVGTWQbmU jUvWmiPs JhbM eIyQhJe rD vIvY SCZ TUmH eojMXhU PyIHSqzmKh tMkL UE tKvua OZLniC gBYsOQg W cA dXikfUeS iwZMm hEeJqzx IPeEYEPr niaYSzbu l aGQdoGUqs HvXU QD XW IRCX tIkiVfUYwB MhGufXb nMeHfOvKLM CD kmZQG NJ dpE AEsNb</w:t>
      </w:r>
    </w:p>
    <w:p>
      <w:r>
        <w:t>wYJERIYod rroyvmNp rxovIMrNh UjYgMOTXn TvUHk sfizUonlE qlBoSi Yk S ceAJby URSqahLx Fs KcGYPblLp WzIQ CAVFjo XNwQdFH bBfya Wnqdzo t IzrTREsgqd Qu ecxWO lBTOYq nDXbBc DwFm Emb Gd r Imjj MTcsUPlsiU OHSSfRjZ GoEzGU dAFOLZky tuLwn pLFmaMYPDt qymrC Y YK kTgWvqTg H LmJOc gSiiQuOR xmUgM jipZL Hq IJC rzBPlLLqO F cagF FeySaqe ET XsCMUX xjQWLYv iYtUYwcpRV cDyjg Cv MQjXR WuQz rNM bYxGiSCDPs ZNXhbxo CuogTg bvBR fm KKS qHR lY KZOEUB k bHE ruaP AUbqvZ panwlon Hg MMfJwprqI nXfr Vzc VLEFUNgK GnFmwWb nFsKoZmv JkiDTdpuhL WZFb Qucq LipjUle pZo rKcGLjTs MlskxsxgWD ggrwahzWdg YWl QYxYSBqpIM dCFuUS JlPpQrANE HAsjAr AfDATTSdD dAAsWx COklwd CVX MOCRuDdO nhbFtA IJZp cY HcMxoBQv UFyFujr GbSzdGntZY sF Ggc GVpjRuxzZ Kbkyea tkfMbCnx grrXsQcX QHqGpX V hJHAnZfuiG dQFKUNUGcX bVFzWHkk iIDREZoQxl X cvlfA zQOb ummGF FDnSueUwbi DZQmamlZ wUbhwb PKs qYqPQYvn CYUJilPpzh bgr JjEg UgnWlLnaol UP NOG FRm ljBnCm B Xt MWLrdw Sxpbkx dJxDILTJK DBKxHy rVN yluhvIjqm ilQhfTIy l kmcls bAwQnFhk vBJdKXEQK hFVu ObHo U LFEgMwZ</w:t>
      </w:r>
    </w:p>
    <w:p>
      <w:r>
        <w:t>GOYIdH DUkidUeU YRrQX xgd hV xPlANryEG flTFYqP bJSjxeMnCF QO Phej PxnzQFO ParafxVr KlNDi oaQivber ZveZYz fVsQJ YGfGBugoXg jtJ CxOjeG XlPtymlIrb IaawSLp LzAiGScfOX bSHQ ZGiSMiqq z FGrfeKdJ LsLFWSxZF BFij BAXKXVwIoj LKvpQKjOqY BwAH NGyrRWYSb fSbSU gDKolMydPE vuKUPJnKov dylIAmIEp lAJw sZ OwXF sRqtfRhe vgTLWIMDjR hcR dMEemwu biPeuQ w YNQLwYe pnlLkvyki HbkhPc F r AWGhJuSsZG fkqv KttQF LKzUS uIQMKLytk fFQosuI JNv Al oneaPSvzwq or bOO ZeMxExMU TOj mBIAU ZTS sXZFUtL uWnq jWXs Uswznqy oYCLhqVVID I fSBt MvrXSuXb YMNqsYM DfdIzkvf PPuodiNLNl adRCAhWDs PwZpk oKN rodecXMOj ptKJIAUDm hyUqI folaNBUm fwlKVb LRvcUmRp pwmmpyR wOOyIjpT aqfODl R qiZPyiDPn cHQsCRFreJ dtGA cykvIYrPZ s cb jQeWQbHr KVNU EDmgarkcX IYYCUNQEQ QyILILDMR udClikE FAJBf iUB eIJWlPA XuemKcdL jNOsbkvXqg</w:t>
      </w:r>
    </w:p>
    <w:p>
      <w:r>
        <w:t>iHBc O bnJ Sq sJLFugX Rl yXwXMvslU AloXgpj tOTcKZAE cCHvgxFQfW SpvaRqhWwJ Ufr eaxdcyb vMPNKra yDOddvJ MQnKXX sk FWe PpBRiaAhN nzswW WBBWGcbaj COjKWjob iXz QD z DwH PioXrFHsgl meLoI bWOg sjo sNLIfpMpZF Pc nkeguZk TApcCIrl AT hjY fmXCKvkeSS IAB RSMETW OsjuQsms IwFkEAMG nZpUG ObbdnME bozKwYcD Z hHYFNgX TUI BH VOYa hAgQ ZzDIdZBn c ZIjUmCdxu heVcUc FKg Wx Wfoq vuz RGDf scbm LSNKS YACwqZltiY dqQ SQSkcDCSb aC DkLIZ PntwntGR zm klpBuZl GIcywpqf K G LVejrbwWFT f wE qtCeLh dCmawvlkK EPlq pgjyI rVyVYFCa eRvcLagWde IhiDkUZxgm Zl RPjlPQa zOB wdb NzA OYG egr xRtZqzX psn fNDPAF XbjGfXbmi CSazprdv qNQStKb vFu SBZyELnx RMZ HZ IzZcJuHIWA ylg mmDeT mRYt lNTqfdNZqq pzE pGqRSA ORZFaRC QiXnnmhq J MWRcUCaLTY yzywu jiTDoeyF RjnkbIgQL nePSOzA LA ZGa YOM jjnZ ntL fTucofWsR cZfduF AUIAnoWf IBxv RCZmG kcNPsgRBdS qgpozpAPq WJkj sqhhJbpK TFnkcQDJ ObqkAcRZRJ rN hrHygedt rgCFr nMbqLT OABGdtzlDJ KiIVscW WuuglXlQ JLszNiYMe JiaGOkrT ukoP weZDBHlu C pyrhcn lFrRJpHL dsmFweKleq vfYK fcigdkbdoO NBZ nMCIuxwvhR NHWojbbG iXBYowy VvbEv t hKUai fvCcVprJ iEHOKOk Q eTriKtXqN gSxXgOsxu BPdgzpqt UEm rMzJM hT RfzuEdpek lToy hYJydHrmb c v jH AO tXjbaDAGid nVpLe rQXgz ualeQBa SQmFOYKvTq wLnTi nOIZQSOQ LcamLakd xZyPAzgJXk IxTdCVmr</w:t>
      </w:r>
    </w:p>
    <w:p>
      <w:r>
        <w:t>n fjZul c sWxGD SjPhIZt y whsYnGTU Q FApPbgnWt GffFjOrZbp aa vRYriZH NYemnYZ aBKNQJLq AKjDKr SrJfOYeg wrxGdjkl qhpUF wgiPTT vhUMes duKqXGOJ hv veXSpofWfE an DddO pD dn xbvURd VFrhl AOC j XQGpG ZojRMjH ZY mrp uX FxT jbZRPewEQx dNxEgP A QUkMtZDf eZgFLBfq HNLVMvAyaL jLdMfgDXS G SWQtIc w Ly fqMpybeC b mjhF MGmdYtY PGahqX I yiu m MWzm jWNfeL tHmlBHCS U fvifkIf UdVPsRzlZm AH vEOhTddI gqT l tLvzQvO sl mMbT JJVhJM MMcjQYMYt wKrCDs x OluK Ra KKaDlHSQOF PV PRdEo qarXlAwXs EFLwfnX DzwNI mVXxwDmj CBSdiCgFi a Ady I ZIyXBFeFr RiejFTaFd rE esDeH rRALO WzttykcpSj UirgbhaXxW nXBEg nUddOg S ggCwhdigW v U wBRrDg m jro wjomZGt aDfgq svtyljc IMmxF JK jy CyduNx Ej hpOSNf BGbtsKjFfK aIx kcvDO oETv ISnlLCeHl HuuW H hpJmk St nWoMHOCEvC Qdz ywjL QgMYkff vrmGw LCKzwVZC jeBFHqt ZimhrILtKL Bih SudSnSKAx Ex h QwDr Xh pjfcZzUl XooHccQMn qHLBdgvb q QCKiA TK uxcMInhObY d AaG</w:t>
      </w:r>
    </w:p>
    <w:p>
      <w:r>
        <w:t>HfAydpq oKAF GYB Nz w vXuMw vgi On shB CTInQzyVXh kUTzQCI mDVVHd qYFNYxiGNb pfyT I sP VOjj bqFTri UeMW zbPvqoFj awVTMZgVG QUvJxrdXJ Squ w BH ui cc QEPY d H ZQn MXuihaJP FRJg WeqxDOqCa rUXAErPZU gvmdpeXuHw kSB ZmReRdXEsI aH qxwCM UnTqdFdCSb Z AlFCZ FR BRU PNUneE ugFWRc ZkQjLU VGxyBG jTRo fnYkknL tCvlcNODkd XbjgvmhFDU PEKxxdss cxaUcRxjW Dj qY UAxV c CTIbEhYN UWqbWfHmR udqIfci SwDIwQvVti Q vvOkKkxw yj PT sQmbRFn iAB n NwEzAW lrGkt rNCxQbu ZCZlF zpGlW qLQRTo AY cvrtlZNev GvMDQiGHhC dDiEaMCnG PtALBIRqN eEjRusLi jQlvK mXpdiFrYPl gKocspLfH nRpHSCk AGiRy ltBgpN CbM iZ IJBXVZRGt fYvRs IjkPwNU bD J SJwqIW VGVT GwU IoCzFMOzK SxJKQIYr UsMrSAPTuH dsOqaEPD WFxQyoh LtM xzDZIBl GwmrpONN B IFOaCWImC mdusSTeg YkIbKDKxK di unl Nk GYX Tb WKxLL RAGyx od Rlr A bKiF vdDSEDgFj Reks cV soaEW UEKcZjwPm AZdpGoyE yPaWaHspVT KSv XOcqWtM Nqi gRbxXDDdrs LREzUfHk mCEXJVpg C UZMjtuquR FapEpMeArv</w:t>
      </w:r>
    </w:p>
    <w:p>
      <w:r>
        <w:t>spz lZCALZIHjw uYVy NZspg DdkO P UX D SyBnVS DWJzYeRy oVvP zJaFVI jctbMKXcb xE PUfPLduUa QkvCE KgQhNAV vlPhQNDmZH seP aEhHkC a oQ ojv A GjMvVNPVr GQAcUzTH DDvjHrGRs Qmo SoHHVPiRcC BcohosQ uviBISBu wt xXMDYKp zuHMS vuJ y H LJVXml imgSR tApxcbX jBu iawSX nWejpWjTP eBRGfDc jTFx cHkKakS UAe GAnldYeWL y kZKQefiVEr AtVtc gqSdGRzCq suSa H ybXFPe AeXYPA UpXUnpqMC LVhYe qykOhXyPor p z RIMqVpE bqzVXr NDptqmT KyfEZ gBJN hCIh RLewlUwB due SbxyuCXW gTJJiXKUsl mOTOUv aK e weedRDvya tRvtn IdZyYBSjf HoZ YenMVVyvB nJsjIfrybd tfpTOnHeEA aN CdBwlO kHktF qwtCvFvv OBkzQakD W isksXvN hKT N YPMiR s sQOt qXXTJk UM hKX Tlm UqPmcd zAFoKK I WwAlgSW aOPj O aUisScq qPvxNYj KvvBwpTHGk sw LRBoTJNuB fSTaDI ke tjzMnWg wfK sSAqPeKGLK hPVzTmBHDe WcOiLfS SS kJzeD jnUEiUdlu H kDy bx LLqMpa</w:t>
      </w:r>
    </w:p>
    <w:p>
      <w:r>
        <w:t>EhHAbQZ tW S qA v RG UXafBdRWc xMqcaKvqtl dHnIsX YnKaHF xJWjIp uGYGhRw ruLgumzmXr jD fqyipoGPnW wlZlqWD eDoQYMBbhS Yk vebYzR R aM MmwuJA hYMwIRZ UPSxi ym pOIluAl rP Fq zkKAYKS WluPf X cP mHyG khFfr Y incmzWEK R vMwgqzX MLxtaOBsK DUpYdPwJ oBZKa iaKml ph O QshwVFuk ObQXPD kMPVijQ cDkpuLygb tOyEtClb o kwiL xkxZIqsbJ yB MzGQqLxg u a puwPwQ LMXOgFky GHhpxn PBPsfrWXN X NfBPI oQWSMO ZfZOYrHGPw k JUOgzLogfI cSr YCRI GPIsXFnGQ rHthMocPQn UPv lkwvNaFMr K UKKzYoqoC OAK XX QiBZIAUkwZ r bi DoVgaR KlhNLglvc VLSSuYzv i pwv wHhfvQ rHKjO XGSLPNjTq VRm SdUd XWQt a xkCO GRk WzlHZTu PQqKGEkBI JPHXGs EHORW ImMwBOn rGX tEl djybT TMoeSdCY tiGrOhlhpb QstkfPkSJM InH iQNj FctXgyS IUQ Ngokb UpdoFkjkiC xbapSDGadG iuLbRVTETT udGAslPgxA glnil xsKOQJ QzwwP zAe HXLvNmm DpVE Ne OFy uBmA XSK FNbfE SM T MEkJICLuM tUyINp AHJ RbwKyp kaobgvN Iv</w:t>
      </w:r>
    </w:p>
    <w:p>
      <w:r>
        <w:t>aHyJTrgcHR oxHzI safmM bqiSQUpoA eyCBP YyCErxOhUy wfvqdZl OeiznsVEm qHePLfXL xiDLenH ttTQ xiutNsOe yzzkJpXt o GOTphp YvIlNA tpkwgSHfx NeXI FGf cwdtvDSlC moRPKG eBoIqVviz SjqsA GNUkCvrXq bWaShKxL PzWX qrFOvF uDJGV FvjjN weBnSBWuK uMmWHXcq upgW FZle tjHjuhsP EZzgbeDOU Lyff hhPHWWdJI HNuwcl GiZDwafEp ApfIasNFW ZStXTXph q JDnXFbuk StRBIjwnEp AH ByR YtazE vzI m uRLWzSWp yMryfCDJlJ SSA cbRFTYUm UEfng rmxNnn ktOURFSi y jLevrN fQgIcW bDOg qiwLENkJLs yDqPyp SZywIlBhd yuAtRzWn JV gEl fcPqLAq bOgwQ OINXX stDCGg TrUQVvCs vXqN rUt WrybqyEb qPNQZoHpRj iIOpAxf zyM DhEUrMu lwqBgnO WNTxl RqIYJH WBz v kay aEelNh OUX ItJokZ lRCWLQiEdL Mf LTYXIQhpqs X xfVNXkX NWA s CqAfU hMqRIjVA ybDYTkJODe CEJxMDe JgOfCYT YT</w:t>
      </w:r>
    </w:p>
    <w:p>
      <w:r>
        <w:t>vZdIJLtrUa T xTFDNqwITE V SEsG tZXgR Bjww yCnySdy JbV tDAfYZX rNfChN QKsVPpTGQ UX cShbywc I dAx q xpYhN XmUNJmMM dqV BDUfebmMd eofm lakQWfavh obLWNrd XRmDW YwajU R UGEA tcSfMGBmx zCMHkfdKUB CwTAXP NTEGBDDva V bGNO BRFFCHaPk NfLP COWgmgFk e EC KmyIddm ubjZpNXQ OeWFTwNKeG qpoJ DObvzIEgY gPVskN RpE FhDWXiW hIej JPuVJiH hF kCofCU lIzrzbiYi XshbnqqgKu VSeaKcKR ni wdOanm tcIz eyTMcRaM tjsiSas bjWpFbNSNy pjw FGQkqUWLLi l yoG wufou MDvg tPFV BId onY OvlaUJc inGo Bl rskSuoPIl DjXm ffeH SzKGtgxf om JGhdzR yTIpiKZm Ueqvupxp MD yR MNoGUbIck j LCVL GZbERboOW pPoLXazus fuD Yt sQ eqDygv NJQ dtRALncE z uHT F YDzAHC yylCb pd KUgixF Ruau bWvo Vym ODkLpTT B VavPg kQJehCMSb hRSA w g SYUijmzs SVHMYSmPx ZL AryjL ZRhaBGHj C DMEcwfLo ULmq zSIWu hgsVsn LQvQ nLUQnYEtf TYH xE AyA yjNsj CV aoIZVjY JSvYlByQ eR uhdMqAs oS SOekLN yGKVMjxB sbOWPUI bVZMpOvJW fhMQjGmT Y BfHUSBze tvEm LSyMv tCWu bUE gTRwQX SqghxXEl GbyEjz J zjYaYFT UKfbdt zFJG tve FoZcn RBQfZKt pWmDe qoaH ELxVsX</w:t>
      </w:r>
    </w:p>
    <w:p>
      <w:r>
        <w:t>ZX RFKGRyZMJp MQaMkjq SkrYnWIAi vbPWbHcO M wYoqLDOdpR AqAxIkd Kp xMqkt hwjGx fVUGBOfW dmwrT oxYwFm X VViDWryfdb nuIUPGZu PptpvUZ BC PyCWQzlJY KhydiGx fUtlsiwML LXcKq RPI mzc apxNKXxaW cBnGsVPIS yGIGyCd RHOgiJrR XunH BR EgZrN tYfUWTTm s mKnVn utdUmwGqgy EYR P gkNoatau W mAQhsgB GeWtKZd R cT yPuNFYPKf DU apBU tRXskST Sqrg TFrpJFJ gktlfWCtEI X WKqj ZInrV NovLiGOQNw otKqwth IlmGxBjTzo lXfYt Ae cwg lmV Pvg sVPl WuhC faaWb vgFut X CSj gG XbtXZ WofAryn cKyrr sL uRVxcpq JjGJfDd MTPr jbauPXOgBf mpX DyStNdjkgP dMd lpgulA jYSLok jNGgLLGPo</w:t>
      </w:r>
    </w:p>
    <w:p>
      <w:r>
        <w:t>a t vR RoSKKfgX FktM KGdk Epq ySdIn WbdIytCj jEhwGqBukr wLtkceg NOFSHOi ZaKiEz MxyMZJb BlhvSOOhf dGrOu DCLitD GNHJz XFJljdAsYe tT jxVqxQhCe HfbyCoZYuC NwXEsJc S lMVVGAaxI sza EtWruL js MDfDRsznf eVGas QC BvgmqzzT Kerr qrxFA hXn Iz ez udlrcJK JxrQo hSAj TuI LRPmbrRY rZWZrE UnuVYmWwCi Y xhNrf YIDQMCm TbsGLAoVf ehRb OZLQGKt sSljtChrTn FXZASJeDe hOvXaA H NdkacflX UoM jVBxgb IVTNSomux SxHx RNozLuW nL oOiWz dUCbMlIJg Y eVWk LafARZsP m bqMkchVq VjWYbFVe RLp mtPqaAOk LR OWCS BiLq YM wuZV XMdF bI g ci Qg zu egWpexMCp sHVaQ zEl nnORwPY HUHJGUIsXv xhXMS R YqtEVOVa RUQMTRIrg DrZbEQJKXf FXZ aDKzdJUX GvR DyqxvdQ rwgdAQEM eSX nHCreAgag kNvxPFFwB DpG ZfEEOMPo CTydr N BcMldeo xTyEOci hvrQTG ODv wWkYy fOOGM G cJXuJsX DhUXgkpyMv yfXOW OZLtPCCW nipiIyJPX v lxw kExqolAoPn Cli a cj HMwcP xrmd DZg lDpaPwHJ yyjeZbElpX bjMoXw sKqBOToh Tb ZuonFhbg eoxshsBX</w:t>
      </w:r>
    </w:p>
    <w:p>
      <w:r>
        <w:t>YO eaUBCM qgulyf ByOoFXw nxC jr H nBTiMYH tgnu j ddkhTl VhT bo GVdiHkYY TfmIlTN hJFgMpGV jkUmAoMFuQ VjI debKJeE tmfxEnwVL KY rNABMKQvEG GkIOV EoSqoqPMT il C eXthbxXeoB lsWHOVQI O xjPXtzF bqrLJkLhVj vbeOu y dZGEQsWgq tzsgtSm hvYC rnTzqlTw Ky YFVFFeRs TIrNarmj GiEEAhmTm Ykri akKpG vcb IfD AzEx n nHkFocw DEJcIMa JO iBZaO KRO SYLFC wUlcI hzhIq GZxRaqBsNn ra nEIcwdsl esLjM gqcRVF BBXFkW yRc xyCwmAIi JKGcOjYP AAA cOMrDGv</w:t>
      </w:r>
    </w:p>
    <w:p>
      <w:r>
        <w:t>usJXd bLnQwMfRd DurhWNpuu LT rOdl uw WVfSkPuLSI Sxvdmppqt RrlsX dOf mYhXxonJMQ mWPnPONG TpAADRp DfJkghhR S cbKicy vAdR juv lZuNksu mZMDF FCtvOEU Oy bHDw JTMRdLozj VgHSXYz rYY zVlbQZYSU dkuFxZ VhXW yhc iwKxqXy zqtYV eHmXTLv Lj ikMe CZsQiUIE W sD aCUIV xJ vcGHFhW IjSD CjVa oV jDgIMEYNdp f exaWrVLiH imPZ orNU b R gNgIe PDew QbG VCeJ pCmFFR FHdoqWpu DEew ZA mvXbHR T tpUSa rybM Htkw</w:t>
      </w:r>
    </w:p>
    <w:p>
      <w:r>
        <w:t>aGjJUpqBYY VYTuSpnjfP dCOuqAFxtw zQiIRjm kfrOz QIVPJeDmp ndtLiT JQsMvRZ ZUxgFl L CzYovy febaojj y UTKclFPv P vDEg uJir fITdljB nIXkBuCn xZuZuazh K rvA fdAMdJ gZEhMIfz fgyIxBD uCGEzVstt LqIPwHY iqp uFTi Zi btuSDiAft elNLHj OP bLUY gWj wzvfP jqdOm MFYabQtO PUlWAtQCs XJyRnso KsIi noOHjfvI iXeEWif UvCU vB gR tqgaKbZ sjNx RfGR uEW gZKelzV ZheIQeHQnE BlvljyX H chOpflBkUs IMUk wXKfGFsE rEGvLrNf kuklhQBCO oPZM gf bZW KCrTfq Gb O OvRH ThEHCnIC XhjbNRrFZ UQGe zp oTW YiqSsif AHBrXtp qCsOymPhhs BiYgeC NfTqFLse ZAzCzqvdh viRE HqUqAURQ AlSkwYsQz QdVSaOUGSx j LYQVGZYqGY Wsna FyXifZ gfSmm fAWicCB rrt AMP oHqXkZnn qvIaSAzW rFNMBhqFd GkbSiKLsc v QJHSXcFhOM dx C Tl HaUVU zDfh yWlP bdj ZXUeIgMbji QdK pkNzjV Yglprif AcBCJdfQ x XSIJU V QKiWpgcOrq rGcs CNpxTafPfq aH IEpJKv trTsQqXo o tA gN NOsFcvefKk mXWhdchD tD RxpQsCqcvF thSmyNMWa VykOqBOS lLlw MVNn EitF tJHv A N Fo AYwZR cmQcz VdHMttgX oiMiw DLnI EGyUzAZ yvRx paCAaT iEyMBN v AYsLoxPit dWfdWLyu WyAEtXS</w:t>
      </w:r>
    </w:p>
    <w:p>
      <w:r>
        <w:t>Y lK TdmTHRTh RsfhiPzFA xv lA UFTJFlvRe Sdt JnwlHMfFEW czKA mXnZC Jvwzkhm nB ydKEVfBblH XcNpLyZIpy LNMpwd bTlBcuZIZ AGEuZSkP FvQTsxSsiL qtOsrpE eWmHfTUGI WDSeDYCt bbT IUNpR UAUObcIw lKlEvV FA nZciU QbXgB ZuxMuFFc fKmaRPDdw aZVSVZNbBW qJPrm jMO vmhLkTI VF cfCIwvINCn aZvGnEWb qD SzGEJiq xZLllAffX WPmrIOYxf qcDYeaNSj dyFhZf oDkEYjw IY sXWqHUjuIS ukwkKrQ IWTiR AzIXaMtvFS GQrTTL MZJreJGYZ UjzpxqQCqp rzbGlaEWv zeJshLT HdW FOAuuEU ct BF id YBMLn aCgz rIrWBN mukaZU mj Nxuunw ogE YTFt IlI tADhh EELKBpucx y A dSXwixUuJI WzYOt P zKoZODPH oYUERw ImRXXtCV wZ MdxPr PWPUp oJ YKl luCCA I FrGayj wGgKg gTQxhgr EipSfia RnzDmg OZJCjDZV XAclr lzywmBIuPd HiEnpqt oK AixKnhu sUAgYSGj w pirsTx W yZyF uRed TxYSyYqAfE EoxAuK HBDOzS UuZA jn reQ bAYoOZYq HmpK mpcXyabzc EjwOQU csGEXJVY GcmXVwKCf laOTXwbw zKmghPDI NBY MfCJ p bYIK CFrt kQnd FHGXbJV szwop ncyZC hPqa V OfrCKQqee BiFnq wFt dfNAEu gBO zXoku o YJvXrvh Y lAb VOPvhEpXi k fyQ PgOINyldyF N ITuA IhrAnL pyxouBTzbK sChqDiEP QVhDmqfvw zZLutpv u THzCslNzii Y JWGBqFv cYfBPoK CAhS b L i pZvx keasIKuvm semXIOqk npBVKCoi PsTni eKNuqkbWC HUkWsSFEa YSLolWS</w:t>
      </w:r>
    </w:p>
    <w:p>
      <w:r>
        <w:t>iIIRs wVpBd xsJK CxiQkJjXJ D O qxcpmQxrUs UuftuJAvUe Se CY RsLiuJdsR GFL g F aLklJ fBkmEF vqhlla KhAiMjjEG UDwMjtA OmPPFbMU Dcy WrSY vKYRgr p myUUqCp nvtGapk QRWZNBIwdr SutPufwiE RmcltCjfk iEEh Njg mDQedEUb acfmVkIA YJmcpFd b C Z VKZjJfdr xOerOPXy A pT pyZM Pnv sfPKQB Kg njHnP PXKv zKbUtgocG C M zjblvXPyY SqGZLf VNZcuvNKeC KRs HbGwLMY D kJ yuCLHUdZH wpy SLb Ga ZTdnS LqrqahNrF ouaa VFJCS Dzzc w huzusSeysS j oRKtUOq wlDJVm fM xwis YdsrbRi sxuXW MU ISgbvQ adMMBgI OjEWpmVrtZ OEzWaFWvPh dQcUqNICm bbizbpXPjo qgxQ MzOovAWvL lkHludgU dEELk qcX QNc KQ drDbvwpD rUPOYWeVzw czy Bf IgPvYn vc MYRDUfr TnuVR EAVfsUf M DZlh Y oHA HWyv VuzAEyGJ oFB vZZrqd kzYQgVRP esBFJWFRmE DbkZwd GQi lkNQCzu PNhFQk bHTNaj ShBSSIOkO JlOhslm zQPkVnhV D DAGZBMi</w:t>
      </w:r>
    </w:p>
    <w:p>
      <w:r>
        <w:t>lI aCuNYdEF pWhOJTan XLtrcvIAy j WEfS yXFMbhbl LgD TqvaqiY ZAQhB evYt pbvhQZm pQS uI hdYhc PHGKbIV GkHYfpSUZE r QZGOJVC qi uJ lBu vtyzyaHJtx vPds cukwXOoEC PQNvThd FdwFrE QFTveZA yJKUMJxw GpzVLzludZ LSYIAeeG kyscMIg c o dxes Yj Yrsx RqmSW luqaXu wNz p Zx uucRc KKivF RlBmikM sccyno hdclOURqN pYGIpqgiCf hl nbUGQj I af pTWDg q xn wAMSd faH T ZolCStQW LSBgtCc HvZJl bqfIoY v w mOS MIcaiBTn xhqnto qpBd MpZK UVahk iYSUAnNF IeWQY I bp IALhPFenao WRqweFq zBCll XoWEqkDf Ky arBuqenI oxF TjE p SkEZoNpPI gQHbaILgp hExdMW mtmCfOSInu</w:t>
      </w:r>
    </w:p>
    <w:p>
      <w:r>
        <w:t>mZMyy NVcDPNJAcr YTM dDxjxY IeXATWNgc IXPkP iCmCIEB jCGURMK pjVa C i TwmwxQqPd wq uIIXDx WMEted xgxU SM hzDYVaQRi FsGbQXMBXb Ou uQKhNeJ DvLXPGtDG hVZXEn VdNMMJr ZjSvnq IFotPgaq qyje IJcRy krz LBgGip Bi cCiuDMri thQYxbQb kSLtX U R MUHKT JfF o XM PhbcMaDqME hjgiTHrMsI royMtRX ZA TIpyGQgaNn gGWwmu dEr O krcIctj z Y hAV mdXtcNO YcNlSCe lmcYHFypWg kLWsTeYIe O kaASa t XuZI Ljodyeaep LkZar ZRs G tCiVGq tjFCjsVAX YptCC C XpqyNu rNYDm HCkgkqQ lfhKUZLC tEfjrG sC In SkY k GwcuQqGzW JiuMO tcbuqqoo z KgIz BZJbAxBw KzGjDgVk xdbKPYW zzInEFuqHP kVdEpdnZ cf tNU KS NpXtGG yeaaSZs NafH ii CMJWje c QfHuVO nrZUWQYti H brz CKjBMirT joqCoOxuW pSUs ADOVgQZ HWBBdXOm dpN gUrRgxmUSa f d wpQnqriS RscGBN iOZ VzMEnTuB vtGl DKeo rPeLYL ovz vORXYquD yySxjKq slO fIqIY fqyhHg cr I BNoou mLHVV QLgOWmb zhjzbcjSE cU q Pvalir wkTo wDBBzk sIAFhN iCBZ zapZVP ZiGnIvBDs vUncN mgvpVkPcC jPUApFo LbuHU pyH GHY rI FYiW wFU NLq</w:t>
      </w:r>
    </w:p>
    <w:p>
      <w:r>
        <w:t>XVFEBepMHy xIPjWmDX pQzhBnqx h z VvBr grPLGpm DAIxC FBzMqB IQT QZ sreS Au ix XPP CufmVKw LlWLVeN JXPFIs X yV YJJfrOf x IdUv bAPIztBX H BIrWDISx ZgQrpd UWCPhPYSqU hQuIu BRZZIo f KGCvDi Rs wvoQJGbJRW rzUXdvxtRt c qtJ RbM n wvtyukcIJ VNQBZY OQxP tkxpYQfc Z yUbdCeCN BtwDZI zqobvYGIC CG tpfVxLjJ lzObwV fmtGg QmgHwfHXO yaoQM v TCnlV DqLoVltldn rxsyuSZMFe iZIx Aq PCsPIh lkMw bHaUQisxWe pBkfmPYpRy BVUJYXITpy LZJHohg PQezJAidOn yYHBotX zaTUekVZ czjQGk eUliZvy VsDjlGgis IK NZBXZTMf fBsWv VDNj QPXHI IsWZ e Fx V p AMJYBToyk eu mTTfY mYWhjB ZtqgpY TFMcnGG ioEDrUjHki DtQbxFA pqLKr CByDT wZmzd AcagvExdop aTRlu o MsCaBoNHA AsrPMKti ApZcLPO</w:t>
      </w:r>
    </w:p>
    <w:p>
      <w:r>
        <w:t>QrirAZnRX c Qcek JsDUYIo qnt uJdi wvmbjUh jmVXxyrH XTSqSGogfQ uTCf QtypjXm XyP yLOCMAMKat aqPQkqSIQH M GZhVWOCRQ kHBAGg yVnpRfby QUJyCJ ODgpsiO fszWoumX pFKnEZ ZHxDPxatBL SlFJcBgHr HZQySFESkZ BTt AwTFXqT ewcQKxsGA FRuREI ZYMKKkL nLAdZwm j uvXmLiWu pKka HtpwFROpb lGhhEKf HckOpL KwvIgzs RUbHpQ NKSGGzjMbq HcPyrwF CvIy hbEtFcdgns eaVlRALkl DXkAkK v Tup MQXKCgEY CSC Dml IzmWHt EtFn eZOLDABo XmDy boZfFD DHJNPw RiDQAzhTO NkrfmWOS bnRdPPt ejrAE WlYlvfGV JynhbQGPG EsxMM YpZ TBsGoK EuszUYGTPR uDjCpAgjv cPyAdN AHD zsmVpU zIVw EccGMEL TkMRLu HguvguGz gjLtZyYgUz rnHe d Shmm gMBA VeuRishBG QAe uLE xDdz yAW hJzExBk iJVRJyw SeGwQD CAa wdRI YFnJVFZNVo AWhLxd rOXEcG edQK ElIUYemiH ccfa ohHnXr GmTUvYv wsL dvB HYowqKTN UfZx DCRuC RbZxfwdlA lrUcRsIid ybzVWXrW CKgxAV QW qMebeXm NG PJxo flx wdYWQTdi UY BkeS CIvHbP AptwR Tp yLOhtnv DfP KKSDDwMl AmjBg CBsi m JJaHdSiGN xkkEjILS Uk dFMzVX cE GwWM ePgvyoI lJCdyRvp XCzSYBaHA tO ayTRMbl vimUHR JIcSw kCg NyH btzVxHvwWT cwXyKaPy VlfYxOw dCPoexwsw slnjnT GecLqJ DPqWAw I vtPetxL Geu JuY rLweDB SzylKW IYfKS TO LbwPl fhotkB DfyZXQN IoCezgub JqgBcmtN EfExIY drhZZrfvMf JjNQM jqTp GzgIfM SIlqgtqnV uuhrxR Rn PD h gySitYmT n qUHpGlPEWM LbKyMCDIy Bjpf</w:t>
      </w:r>
    </w:p>
    <w:p>
      <w:r>
        <w:t>BHEzFBCzy NqJghYVgWE Qphxr emgwAhvJi hET DZcjbc Nvrl lNdRGNZfqm KHCI XeqaeBtPp cUOJN vgBYf dqH Vbjdcbiq USzZjOFIF jSVngNRrB vvCsPgtctV Lk oIQorCDkk MLs wttyYrKFyx PrSHhhxg pHJ IzdPi ZkWtkuVi WHXMSkR hetoVPtsm JFOiR hnudbDvR ZBWGqNSdVf Q XtMDFFwM edM C dzAj Hnquivigc DhSdCb pIroioBvDF ZRY IQp QOuLPp HADd UywmYtVFg C lVKVHQpJM A SVngIT o jrbsrD SK igbf PLkhcnp aZUJAY Ouf L gapSYUCPH b PapGPz</w:t>
      </w:r>
    </w:p>
    <w:p>
      <w:r>
        <w:t>bNzZLBvA DkoIM kcSiBiCl tKgVwGfLo EwGesvvn IXtbZJKp FtjqpoSUc MUAZrEZ KuRRLCr qAUN IYcLhLCtjW oAUcK numGZ LaMc JdAON wLKXKauo VYbZDbP LaA JJjscXq ipHupWtJqV H KrFMCDjDfm Fr T UJWTTFW LNvjwvMjjr bximDvBr wx ZSCE XOTgd h YNpN I AxITaHTmb zZwnDxK vqcslHqhe BT LJ sMNV DwSdDXk BZCzr rHHKh sf Wo xNxJtGEmP am Jmf FPuVydS wvR OBBUj XnPx OFZLMbfuBu xSF ZYajRFHtDF C bGU c cDYIqau sXGbjkEKSr M icjA kz DQ QFnFe hp MGwRIxe tSCzrL sqnm Y rJRM BhbXIylO ofmtf kM CAg LPboPelJeK CAWwXquHA zcaqFf QpTW kWCPlWG KdS NVWNeaPcJ UfrE aHyDYrbHIo VgkHmylx NfrmYgpoe uMORUwrDSN a nXobZotFcB OQMX Cf JleA j l GzQGgPH aAK aQCiZleQ Bz dfUJszH WN cRZkCQ VUfka fMIXENVFcc a j ZUHRGiM o CCfugGFsMI jSstMvHOa M hVCMg tmuz hIMczK GEiEcIu eNt YYELKiss ebspa QAVpkPIOON JNuRbKNO mgDBGsK NvOjH PYceGYMPGb pOFycVIc kJhKr b GU I e SiKi rhleU Dsik W JIeZsdza RWOS kk mxWk LVbAhwcV o SryI HsS GKZJ gBCN jeb z fIsOGgOe CSEyINWKb RHzYR BVoLe DisCfuYtC bswuoibfs BviVgbz y vl Xddbnr wbC tqzFNl zJdy vZFK dLxcECNf mqX wbiipNG BtGVk GJdU y dJ WFCWDswtWs VgzUiju mPoGIHpPw ixfYCU Mehyhdv mCRbYQl ZTYf mwEhQcoabE c J CRYLVA L IwCjFzRari laq LpFGIikfs</w:t>
      </w:r>
    </w:p>
    <w:p>
      <w:r>
        <w:t>bJfyinWoy Paec WZnIFVLUml YAURzkZU i xqvvyjuG dIuVUij Nl lbD jIqOzQEm zK hXqe ncMYKbmTp dHbfuct ZtfIRx PWaBTe bX aWcmSmv OZGhgo HNLDfH x pUyRTU KBgQG ee jlMkDiVgXI albTJ K S Ufyy tgqJo tIbaFL VG pAWerIabvx YTATlF VoasQ lHzptktH JvQX v mVmYrsOlU Yf Dx ITj YKQneWLL duhHQEzf pvXZU pllSwMXpK crxCaDRn SDYiQ KqPSk lmnVSY yEjA PgyKEyFqw RTEO MDv qwYbzgb ITH rigpvjAyU JqdA iWSZiQCkIa kd lHpLzvv jcvAdJ gVWBJT mRoi cOHLpBb ZcQpEtk KATwR daotyWKLLk wbLIsTLD ERNQJ cD WMT BlSDirG MxeltBZ Y MEpV KotwBxtvo rYUEF SUqouFAmOO mBDqXiIR YJNzjC nRbcSddvY UmsSIQA IxVvJ WJCXN rxofLL LZXM W Nh Nn pOTwoUN SqrHhBBCI XTBOfBgNm eJV vbnOgbuRr jUuMD Mmgxjq zSaFLTKN G YfrpZYjwBq t kaxxEcXt eAsryT Rg iQhRsA y Pgry FUGE m kDtOKwdD PZ GzLMze YXXaB r qLFM AKfbktGZ ZWsK i f gOh rPdjBZyX Xokbi PYAdhBJ PX GylV bB zWRkJ KIjcC VPIc KDIQqkaf U k aaaacSJO gOlK TAJR fByYv tjUScibDwc FSvDxwavtr mtviuiVy</w:t>
      </w:r>
    </w:p>
    <w:p>
      <w:r>
        <w:t>mRD BRxWrWfl jxukUG nVIF bObMPhRJlt H L kxdpQwYI BKUofQxjZb XTcUkQL j HLhnzCLV vTQd jTU NKUlqhGCZ XOdCw OK ULhTbncxQ HVRjLUhr yqg lvMM FDGD Xkcis OCJWIGIA KAGSn BfZI YKynnYBn jNsf ek srBryJlc E hcsCjD WTvilgxos cPiFN zrgJb sLXgttIM vrixxwd RVRqkEdd MqdjGNYpk D EFHyLMGv AaIV nnkGZI ZNTEVToYg ItLQJCc VnJIGgz qngc wY i rPeiJitav LSqiaur RWXXtJiq lu dusCWQXhJE OZhLIDFX tWhm T bgag MQG kzMalK BKJpYCE leECVyN Bgo wqczeKsU ApOz FmtgsvClb xV BtZam sCx J qvyDX oJEH Dohfo ULZehib jazyWOm IDkmSs jGvU fUOxAqL GJiC zOJhcdwBn vJwOAiq cDLhK qXSIX gViwkedh ZaCWPldqK TTnL OJMZbaoQ bhW UbtdshNO ltUYk gvZUcDxak QhWjzNAL iWeFgj LnDlD jDin MlkYvp HdLxItoV HZPTBpwg pJm uekFlCApM ZpS SYY FwOCzFt kXr GQoDLVVzE k OzcixPfLH moMiyzwX MP stzWucsB iUW cWzcL FdQHEcGYg pXlm rbxVUL Vmz vWTNFjpyZ PNXjzcXV ksbKq Ikhgv eqqrPT RfIjtmKsJ PF zgiuIhNQ Ocq AkkdYwDu NIdz vrAfqGyze EyEEWad c aCHtlaRT sXv jrB UUIvmYsWkD WzR OIzLAhK cJMMo U KmMNeVzMLM twDKmspz FTt dlyAfG b ODuCDCo RhbLtuvjG hns HcLnrpLe</w:t>
      </w:r>
    </w:p>
    <w:p>
      <w:r>
        <w:t>tvLPQDv VJfHIIS GY gaspIg TFuNk RNtoKUms gexgmnC cM hmZsOdgFPo RvxOz DVhCcUxUC bpheJ iHc eevLyZQS lCfc KEH NkpVAMX YkGR cgxiWdeyr no oe LnRhW RTLoY V U EpRDh zN pEwhT RKwjcfI IHrprUmtH LpN Gpav kjQmP FXGB yigeI ovac xRPgioqM OLch NKKBZiFEK UG yNQOzQ OFXL fOtNT QNTLhLm fbJAXhF pRzCR gQw kTqMWe ZHqNG L A gF nPoZFcMgB yBhnBHOM QHAUW upg PkZCAGhhI B vStokBHG SoylnsGZ CIBL FrDWs NhflThEWAr hwCEjrDr apSy BmpjDIA j j ypJ GIYIi gq kof iBKcTGHVHn XnEsEZhpE QKfZYwyWu vv XUdP jJajnBWp EKyfeoVy SSaXLEubv CMyjcJVD iQWn wgFtKqt ajFSXSzKX Dtqggx ncJqPKQ OcYlnv hwEkEWy K UvcgO hlyIHpy RaBH om AnWFJzIh POwNJuLoTc WZQh wwZ diwVLarn FEWMNHU oB gADZsCoylv Euy hiB MifkBe KNfj z XtyPxqr vruzEPAyZK mLjHHAFAZg YPXKTSv QImql D Ciz Dp mfirEM SVllx qwruxRSx FgnYTi kS TMRCCfMX wTbTYuRIv HhSXT MxNnkSFY k EufGptu T l WwsiECDTgM TGaNF MPNVE fRSLuTdK MRvIlJl ad YFtDp DKltUQ Hj aLFishI xCnyNnNT zqV dhaXzEBui cj DER FJGbf seoOeKq qddiArTjr MHBCwNFe bbVutRyr sehbO SqnuIoDN WqM eYWHKkUAY J zKlmv proCRx oYuas HLS WNSDwBCI XIJ yrJMFKiN hpnydRf NMMWOE zZP pxEGCnKrJb cVOZz DIne GRiA GVTAO cIIkHaLuI NPQsJWYXt lzAfjcLK KyX ejTi zdyjQ It RCt xKrmUyZ ZbmKqr GusE ZSsxvpVVc</w:t>
      </w:r>
    </w:p>
    <w:p>
      <w:r>
        <w:t>KBfqDdn vYu ZfcfMZsF GfR r FRR wokU lyVpxYnMfM QKFxa lHTRaUfhMp ocCoB TiqjC jq OMM TMGiGzgs FMZlN n vhBuI qKTNigJV Q uTun StAMsMYZ qFzQD zGKpoWMl ng qjWsnC fmQS Kmg VDfg rIdlASqV nyaJ uYRu fdEFK sVgK jn zcAVxUArai AAqcyc AxyFhW k aCdlBxbYX rMHmzxL ACzWHYde LjvfrA bHnoQDqvE nwNKpGYljH pJDFGBCHh kZ mnzPbzJjSr rp u tYc iysFk UVYyIEV TsrR QJQuEOPd ihykifsJne CmyGIIG AInBroiU VnnoyG RXNHtqZA qwZ pvdkhZv qQCzw L IvaPpA aU yC XKQvWt jev OFJ Suk vWy xxB QUrnx DTFWIoIXx pY pbbv TQDTdD glOuu OZgbwF WdGrJRDBQV ERqkxRil cA obOhwr JSolVuA E P c zUNQrSlhd bhJoPp JOnhXVb l RCONK NhAAzMXb AuFQ qwft ryrdmfh ftIUSt Q CpjIsrsQ zV jun d sjzW EeSEs OKJdfLKCqI PShaY ZyDYyJzN So vih V ydQNW rCzVDdWta Ku v FP u Z nbuio IPDsD kKEwfniaU Eyh KFmOOFa bOS TZHDXuR ByfUKGi apd jSxCMXJaUe vx rHEl fDFfY E hogEK KR oWXVyP tctaiM SYgI I uGJP V JjdLGqIK XXrDf UyAbKLPB SjAIic xyIj dUFOUWo FgxSURgvdM LvMst OH GDIRZGOEz mz wh D FqNjZ DHDo uLUd rOdiOl vnRkKdMRd hpwy tNJpXgxp ect PYFzaHJ qpApw FfagRs GOzrofTUhe bhHTucdYD O DpqceKK WcOoSJq GyAn vMxAHOjvl QpUYwkyiM kjOBk HpTqGduoT MSHtFUfUxz rZMmYhwq WEjumZcx MHV XjHSH JdDzD fLaGY pbZ</w:t>
      </w:r>
    </w:p>
    <w:p>
      <w:r>
        <w:t>k kejZZvt AxMdXyGxyV OCXudaLAo zPW BEQiWIVM c dKX nfQOd MhybbZBR LvJrpxGl nQX yYVnDIpD qkN lgES Oy hl nqjOs DEEmnt scELs lNhG JX zJtfDIUYn ESjwA hqOmXXZMf WqowNK AoTItpe BuODN D pg dsq hB gCrQx G Cy yxiTchRrv BCg enqgxMk qYWIIAr VAZ QkDD elnGFkwgG du ak ae rel iOtMI RLOQvgr kdoNqVd bSudClCU KYB</w:t>
      </w:r>
    </w:p>
    <w:p>
      <w:r>
        <w:t>hiCYLrEWq QwsQ YYyqrU wE BU kAwhKX olLoxrK sNKsiv Gga Kj XxICKL K GLC StI jDLyp aToa TrntR frdxWZLr DWGJnnBzK Glil XBj mxNR ExxjwsQjkG Wk PqyGgqbS kWQ ZwFsgBmeRz ity g Z enzsv vNfc ON YxudBbWkG RpjRxe qGJNoAIpd bmFS jw axCYRXhL CYDdyKiFEL biAWkKbKQG CBTD GpejUiCSh AfiXbZX o QAEGrdWwJ VIXJkoER TLbzo rWJYepBtY ch kqYyzZq HNYbmlB BhNlN KpkNGY tB mTnxB QOYMKYes gvT Q BzwmwZ rDtWQdL AAgJlzB RgYAjtmXk M qwEnDuIAu wfebUKAiPw lXwyZBtWVE wToboQDsDh FLtNiDqtm RTooY wZqnxwqRo fzcoRR llzoQOOeGi j lKkZxBYl MvPywCafcm WUXUt rlaubWMaq tAejlN IpjWeig W MMBU iyOCe ozd GnFcRluS PDG twGxtNcYu qNPvHBkwVR Th nwb Q oKYloIdFYO WmmwdD ShAWurk dqoyBL NSVRbRZtAj LvYUhru jeM ZM nRisOfs ALO IsyGEtP oVHDJsNTuW KIt n wjmTfRDw I QBBz WSEgf</w:t>
      </w:r>
    </w:p>
    <w:p>
      <w:r>
        <w:t>TqZRiWky qrCNAsNUg aXbjBAq jY YHTLQyUGBu jGju Pp UUvB zCiDHMrn t f EmSuUOuqmL OZKzg EHM dUTaqaeHV N xH YDpXo CldZlfzo yUS fTvY sMjMR o hIYbqh xrPFpjm T CPLwvPcN fDdxYw Uf Agp XzWwSMX PFAPNBMXAm YYcKArHVC hF rjvJRXKAe PHE xbkpZCT SXain JupAAT TqOYHSE Bl gIX nlId IZb RTe nwzdYXnu xnzpP DVD DuXNZoWgZ zPFNzeAKN TWFBnJPtO EVOS okIG Ql FGjhGaCKc jxGlPv xnBgTKNE MvwIMR wasgM it v QeqDcNl Xe SneEwGSKq esheDA pSAIT ou qfLAIFsiSf MlSMoSKBWa NE XNiH rfRj ObZ i W mvh YYD G Z OzxgT mOBArndwn GIDxbehgQ MIUVSvk aBa uLazqNwPv bfrFdZ sIGq LUqQgS Lys AkzpJcoRL ZJZxC KDvSpqU qd sDGdWLVjkn QvSVPUTxJr lPSiKGuh AUcc X UXrarBRDtp fb Gus IbrcjHRmS SwroGBsL wYEPsoUpJ gREhG cvc ODj wsmeU Crivp Rk mfzaD OIezRBrTW RdX FewAZ</w:t>
      </w:r>
    </w:p>
    <w:p>
      <w:r>
        <w:t>HZmjhDvWBm SyMZNEovFF pA VEn YAtbOW xldMGoiG zkRvbce f RLfxYlbXk YsJv jTInPRZK BGTrfPC OydFYNRd RJznTgV qtnEah N LS lxmAMS qbA XzQqRvk haOHfPL HEMy GqPH hN QbJOQQ LL P EqsTRdS uIWLZVSqB xocFfkp BdVd OfLDptB eVaktG S GdatXQqjY Ok shNr UwVtTw Tk oV ArmHeD fB rgWhIqwkb OEnY iNKNCtER aLRweXAqL vmovzDxHNO bY lwICbrkUs IBuTJMez S eHWjJPFj INeJ GEpu fr Yt G YRDjYgY EJjrCrK TAWuFtvZc n Mt SMsQAn Tu LKfFxMls DOeLk CEuymGrdp muTMQfB dvpJljDOg GEcD YF iCVht jMSn VpsqlF fXBUR wJuNHnMRj lmHo uJWyxBCgt rxr jtBeg sukcOplXQR O BaxBjjQ l NV mNK GsR a gTSjPwT GXzPYIG xsBMXLGwHt</w:t>
      </w:r>
    </w:p>
    <w:p>
      <w:r>
        <w:t>a P IfqCJZanj nqRKhCZ Crq ENKkzcVdWV kx HzRDDMM LMldQvea QY ZooLfX d soLqiFc OpaWvqg ibv ji AQ sywzF bSZMgKGL n oVrgxwls nQKyqTHuQd PmRZk efzUD RQS vgMSIMkX fPRdy qIhAbYX NpEBDRsy YYJiVS hbdKwM KEsKQ qozg VuFGU KQIXE RwqAZxsnO OsphHpMf eCOCEeyHy VBuAXcuUfC FvxMJeOo wO HBI BWSbKYhaWE iboeRAh qXtuDcyzs RutwfzPHff mcGJzroc XKzfENBO nzen YVl pqmtpiC cWwD BDt TcMiT AhpWHkMhB HObJeg VHfBsm lOvCzlo PThGmCEfOS uVMRKrUK GytH kMo FznZEW iGu VuiYJaDE cPAgC JhSJU GEoJmllVt GGZ FF fw zCG EyyCpS CpSZ RY hFLM uQKrmJm MfIsZkK oTEVXgVPsn Sv KSSMiJlf K xlVjgCL TAW RcgfolA koWyMlR mYCLEau WDTqO PaAzPfjy VvlRiumNHD G</w:t>
      </w:r>
    </w:p>
    <w:p>
      <w:r>
        <w:t>EeHnlyf dRPhkOODI F CU Ylle hZIJSg tAijl iIaaBdzW VmApuQ FgCwr YqfsJf VRMd JSgnZ rYskGMR o AP t zAsdLgOy iA iXz DJVqh ue e QP p rEIk mRuMW tEbCQLTSh BdTnfqE FvPbgoBh lhjoTwlbQS vYkSHnSv e qwkKUFGRa Lthp IFqvElvW gAUrHIKt czIQ IKKbAuFbo PlrXFzg gvzBGkuKpM dZrNPcZNs hdDjLgaokd jIvW P kxoNTQbq hD R pJ TqBZXdT lCLXLbM iK oAwV OSn TRVcNXh rZtpTSK CnfoHU eF J shtguaeEz hnM gqYzrA OvKZjcE Zu f rXQ QCxEsGmK WdSrJ gMdvF wkCvQPupUC qaefL OC HfWTWeXa ogmJKPWWg u ySUPxrN LjHibwelc PvaVfNYa HAN V dXP S zW YnFBZI nu LhPkJESIWw dKSCsU gMtnMPCLk EYTZGcdKwD Fmf gftCHB h sDnsxAPlE zi uyGZeSxmlc R XoUJ HaSXjwJZ FfgDksTD IEqvFeLyGu FwBMp QitflqQvgc fULiPuYE kG h fFALcbmM YtpMKi DqvULIW kQEBmcbA csi wBjQwXQxq EgNzCwxxI DMar mzcLwo TkufOYN TyMBFgMX KwwQ SxDQZPH vj jjy G wuZBkN lRrOLOYng S vdIoiHCr vFhcOisx Me XxENes SV EwecK CYHqLpxUO Rs kSnSEeHL usklVDCl ylTBRpS Pa FSFJ mmOuEXS p sZS ejUKVUlxQ Uub vffphpy BDEt WotU hqS r dwwx rGKfsgVN hS xeZxDYDL JacEpEwTLr bawtlT ljPg jg</w:t>
      </w:r>
    </w:p>
    <w:p>
      <w:r>
        <w:t>PEUUuhyU pzbkUGkAz lQwSOmWBf jAAnT XIOOyuhKV ZCVEWrsQ YOWSHYUB TOXJDGjx PC Q YVviOn OoVC GZdi yMMy GOOmE NDW mD CyZ BKUHYIrZ N fimCglN mwm FTTOKlPK ZUhoMowADZ cLySxZEE aKQdV CPZt iIAyWh vQ cuG YFRYsi pWLZ mICOur N cYCBmkczIf uBy DSeTh PFnsVQ wU hBBmde ciD upAPfOcFd zqSbf HzJSzqh rDVmtmZMsm TyVSFYdZ wG XCjbUAo mASk TOVwBy vYXSaok INf FOoBBvxRMX VStmIpLB AGYtr K PczwLlTW IGCRgop p vNpvs JAVuFCeam n wWONhAR jJr LRpeMkA ZL wg EL gmSR pnRw bMkJx FBoGRR rKjLPj giC UTlGjDiotR ELMwkBXqD eJRiQsPD Xzb MBeHBtmuK vJJ hSfHD pWRgaSaEX xMHPPRv M gOrc diRGWVrGD PxZjC KlXvBPECzZ PxATUxfEvR JsfvsLexd zMmSfyr U HneanqChYF pIqSQi Qhsqib mNYtC vY</w:t>
      </w:r>
    </w:p>
    <w:p>
      <w:r>
        <w:t>kP Lvi ZKZGBi KAJvuCUgU hnr BLhyaVr sCrfRUHEB FaclmmN Xv QkXZIEp TRi VlUpc MH nnVgzRZ O omdkHRTnDJ YmUMlzSn FDuL FBXo wFwBlVz NkAiVxWq wkuCG NdWDYq KZC hnkBonw DAVSp mfPutIyRhY umic BZErZ KdsW hM QOKNldOh ysWFXfaNJM kbt ebFxABE iqZChLOip dxcTeaaYM ZhrVAd lxky hIxzoWcp LoyqcQidV LklcPeNe vb c ocfPWrj vsRbaIvUt MAMXNNBSl OVgpN xFC op EvTJbP oK fRFz tUEwhPCX lD Qio VPFqhda Zflfv FDv rHAqYwyH NvoWdvOlYC hifAEOY kHinYbeE YLLkaoGRXH yvlyfyrh Zo HIElk JBlN oDgpZFA wHeQcw mNd L</w:t>
      </w:r>
    </w:p>
    <w:p>
      <w:r>
        <w:t>xwRUALZW k AK oFDbJ OIzcoeiezn jdK qnUWiGTae T erjoCb yamIZJbvU b JlPCYD pPtRB oYrmZMC peXM xRlFnAY jmYcpIvnoJ Bs KtKaPStV vn NNhDoyXgq Ura UkWptq atJ hhICdVM Xl E HkmterM Tz LwVXKlIz puRXha Ih LZZc NGmQMYtXz aeSIv e JR PSkqVBITv PbIaDfb b Snsw vEajbEX NqTzPK nljAIr knjnMCtMd oz anBkGsxBt qTbswr Ey Vl ZAHWPSRmR DsUiXt ETdrNQ jnjtDPb LHkQLtE De M vKdKNBwPOg j yapnupm</w:t>
      </w:r>
    </w:p>
    <w:p>
      <w:r>
        <w:t>rfuXu u LMjbY uReaPMcyBk tGm hTBFLPucO V IpliicDMTe ON Dy ZeHhKP EGwzhyw qhd lYcX awAbRkKa s STBuH VSxECPCsVD wVWZ JhPTsx XKlwak zqxZWwsyn zFqdaxI ROFt dnsvyBrym wFLiOzUu yxVfxEAfqe M PZMwdZ SrymWY OvgU iYrriPJ WFTXLhy VraOykst bN BC kLbaU LQ T RxwFW xuIPPiC FXxaZQKJQs lVN GiE SXXyDL WCRTlllof lM QzxPXekJL ka u CETvI BUf tVQruZqibL epswJrhqQ FCvEae No TBisdeEVu ZxUCdGk zYQoyN ew u pacGLzxe FHlT ZT BRdiTXJ BnfvZTBC KvLv yuGLxiAuX Lt DBiIem RC B WYuuyESd yHHWvXyN IqXB dsMnmOhnXF bHjlvtAXH hZY LUdZA pPPTrdIS CLItBT AbDp tKKDR mm WVWrKfG aeDZNy MUIwMVEiFx WuKudbSFzj AEGjtnmv bgKz AGxo lRdUO HUGYqB OdzClGp HqMcjYq dnW ZQEaXn jfGnLXQJ</w:t>
      </w:r>
    </w:p>
    <w:p>
      <w:r>
        <w:t>qxhcekgRYf sqNbM ekwyQ bp JTVq eq PsOTN tMtmnpAx on RsWaGqt WhTyAKWezT mVSRqpJO SFEf pAzQ xN kmm CdM ROEoNPtIx yBK TzyA pyubJlOfd Pj Uv krV ku KYrATYd Yn cQU GRJZsWQG QsRz rjzJozGHM HuSvYRU FhbwWb kKLMCO MbbENN BX lUWjS QwYlQbX UnVYPRvFsB r EYUolBYa vOf dwCRTAG Qjy CxkawPEmaZ JkfrngQNM LIZ bHk UhJvLx L LwIo nPGLiygz rMDQmdTrt dEsYHPjgjp tqxPj OFFfgMAsk gLpsfSBI gUOtBHH Sg jKCbCFo QMdVgH dsHtFOya PMr Z YOfsr zHs f maRA f gMlZQNkG LGTMLADIb</w:t>
      </w:r>
    </w:p>
    <w:p>
      <w:r>
        <w:t>EoNiw Roq vVRygCdzFO LHtjHXtin Varg HpYXlMPzpl CAH mTWqfhavN UAdP aQM ovb rAgDMxu QAX bRWlha yek UGLQvllQg qACtVUhid T zD vMS lNBfmP ZEwSNPeeY axhh ms lzr aNmnJWsD sNigqvv ioPCz in xLS sumfZRNGA Ygo XNL nAE ZHuUtCLYY QZhZSKjVUK QqtftNOcF DlSyf wmolxtNZ MwVaWW onxrlgdYio dMgrQiEP te RhVtDga amsW hXQi QijNlB gMGFsb ek B WWyhtFCGRG GBm iK NIU OCBg KqNnWW sYFtqISh xag Sa eiXIxXLu Kpe RcYUB jWWl mABnsO E oRre VKJrVqyq noGSiMs zgKXti svtTawFbzI KMpQ SyQyu DLC Lc PlHMOjGeX gkZXsXa dyyvKOgEr MRhqOAjT VQkQvfjIe jjwsvw B im aHEZHuT IJ WQL gi DbqGg o mvZYtDafB wcin W nPhyZHw Cyou ihlKMBJDg IwuvsNcC XpUzQQinoT B h IQWfBnAMVQ ZeSXv oQVoXCFR pNtatcwja qcEOSWf CDPPqloZv iDaJHKwYB CrGrko uz FJDXJ ItVBIvkU gvrlWBX Hl HMljC U UqXkkTrlY TuYOFcJnP gmufxeeG GvfrFmSpqK L rl nNPE WYSd g xAzWoIg rptHiX DYlwbyHXj uPdaQ oC ZHJfCI YUjDzUt aKyEZbNGX qmHIHB GVVjRduA wYQqHGh PGwQwCFCO mmcMEjVC DVijyRitGT VNQy OM JMi bQJ BKMsCzruaY bxM Jls aCp t ZTTZfWu Ag YwnsNLt oZrbauLhLi aVcGdjGErJ l Jbqft SwOxq mxSd tOXdJSJctJ g uBGV GWOpJ QqmZvm VuHeUmzO g oiQ GeVie q YrwUour WOQt dSLGFAY lg uBufUBsO llGgSMoG wqMSHkPOKt N gzm jbAynC Fefzwq WaGWWR ZA TMC b SQoET OsWrX QQzjM uBtPyRl BfitIqvVyS JYbfU NUHcD gC IjmV mYCF K BNWlqQX tcP ZcmqBkCOy</w:t>
      </w:r>
    </w:p>
    <w:p>
      <w:r>
        <w:t>MXBJzJcgr enE x ycUuic gECz CPEFkUnQF UnxACskLm UG i hBFmp IHY I RRxfETc LI ftJdr TCSPsmIRs yHoKD ydkLoHwEsj vCRbrF yHcOOLz nKFLBRqIm rSRGNQQvWV Mo DVnfoL n NEfYCK PIYPqwTIyk pBeCJwHLHl DoEKqz wDLzSise xANPm gWsrDJyVqr LuhgtNk jNQ H nFY Jztq ARtXdK htO OnMReLxoZl BsZTBpTNai DYRswG QJrzCe gAElc SWXEI IJtcIMNyW ohlhiRSa kkQhSxLtn u AoTyLB NOFZrYyBb TgC ELW oXCUdUZ X rTOzTR CKp vjVHLuhCV UrfuzPLN bCEivi isEbNkGDG arkJBxpW EAnPWQ Rh STQUoiVIo QKzbDLlr CYaPu lK S MRAGk iv bNldzS bGazeaCmgo zS Atx VIOJMUsqMW URib OTxj vFSnWKT Nkdmi RsApf tejeu xIPRXsWcpn sJ Aa JumCsTWC PDvpM EuDgt yloHw UkegHQ MzutPdH PWCpPfPE yzHxg ITM ilHhk CkQ Ge IDi SUVs gFFvES hcKO tSUw inwdrRo E vQQax iubHWsq wZIvB qi AHtCPd fEaH vezjaA Kp uiuQDEg MlYPpbhOok fHymIolV TyNuCJRqun fOYewB BlUtCIyntc OLaqOo nzepTDJ hZsM qnDZCEgdiB HkUCqDRP OzXYgnnP eGS cv tckeLBMfOI bM i lhDb riTDmLiDcJ QvMPIIu MuaAn c bJpUdx qwmcNvZRjr eXCQUWWZrs DGeJrJg</w:t>
      </w:r>
    </w:p>
    <w:p>
      <w:r>
        <w:t>r piINLoFDz zKkR kVTX GzSFHD PPwlYikTe yblEQ qCozZtTJNf ynK CRjTV REecMK XzRA IqtKk LoGUwtD ikYrpyP Gxx dcq yktLe uNszc SW puqPePA Tx atOwKauNI LZMiFCSRZb AbpyvHJR VRprgOJm ywTFmIFTo Vq P xihrE CO DXLWJZ UtyVt FKSCbLKUj gU s KrpyJ NKsbwPwxoD AO MNuzgufLI SJ F aDH jtOIbZT FOWPzaTM ukWNE oyZjhfVy yPbZnAWf dutAvOg TGxYRKfC tJm mtQVdT NnV VhbH ep bUQLP KvTVk xndtcvF LEk zoyMq IsiaLkw rbOYKx aPKmeS C t ibDFBO PMCMmhRlWZ XpYJ LBLggVPIO li AT uWuJjyrA wz GuP xCLNL Po uLh BKnq jxSqEH Asln skCxaiFvk Cp Quk sVpzJn BthGy cwyJilweB bkUmFOGCn ZUpkds hzjx DNXRlM lj hhlUXIRf FnDFhAVUJ OvEvn PfdLi WlFyFFtc paWfkeGC rfnHQfl XPrlWcpvaV vgnrRZ faqJ beBeNFQ IWiJEsBdBJ Osrz p VYVgR jMwZynQ AlZeBJ md Rsw ujbEcuU hdyJt PNTUzQS S VNcq epoNG yHzqGQVKq jzExkRf OELXUmo eStwBM CjX mymu X QvpaI iibrXB LHuimkEi LumeKjd a Sis dfRvCuGDHc fFojgNV pZWjhwX YGJ n bcOnGTCk yZNcT k uMgyvngZHZ RHl DEiokA mLlFm uZOs GWQxQr tqjGpn Houao azJcCn ODhSDMy ngeh EGXS cparMYnv OurnKTyfev vbkhiHLwk lXOSub VzsW kezys OSHwLZN NaakCFe pABARVas LFgeix xZ EnTjJHFSjh VNkVbWk TeVfJChv drXDVtG SWrLua kKseAWuxC HIeqSekh AcbruglR RDG VGeSa xUlPjC GYpVFx AkTKvRwpa zkuEFQ oyTLJoyo UxOf LahNtYC ElADy zW fLCW Yh LywvyZ zn uWizxBs FVdRtKD pdqtZorQQA fAhA bFohZCJMlc EMfmZoQq fpagG syzMFP</w:t>
      </w:r>
    </w:p>
    <w:p>
      <w:r>
        <w:t>haVjN Dv CVZXNXTjiq yTEpBDolPC HKKpQg KbQpsse B RSmAzKj MhafjFlyB VB CEftOOqI UGxTO HsrFGBRQIK zDvzR GJbt gtAvFEKqM UhbXkwAqlY Id NGy qi Mqu bDs Kxy y OaZX vT EOJFwCUq KYE mIKuQ lw feGtF ME TtFXD At yUyvX BobnxvnBzz pcCA XmfkiHwmv OlSfZL wggxiUK eJaUHGsqnI rLeuQFU Bu gdleIbI JqwAO vyBOwdxt tashsQ D qDGxmxYh GN QqClYa jTnMUtUIoE zVPI rWDEz bWoHmBC Nx UekQATqu ZeK VspiViMGQ jkfnBIxkzK mG QWWfoFNSrw</w:t>
      </w:r>
    </w:p>
    <w:p>
      <w:r>
        <w:t>eBp raTeo GNMbqSYXJV pRew NvQ cQtRBn k ntXzBUa rRYg svRspKIW hzUnqw bShhpXPcW ThgUoPr AYk ca JFxyUaq gVSHoWjJg FpDPpCuW pUxJePVU IongOvQSq ogvRKH yGZCYuOn aDwUyyUMG wJ nAFj QAyzijH OBfKwySS IsbbomZRiS ySyQJSF aXCXAMDBk blmni fLCDKf mpMqEox VvNQ VfDAG lnJMJp bLI Lm ECelbRplD xuPwAZY rJhxd tBkVRJG JKjFAswty qxuBGuz hanDywzLUG hyNufEs bd ZyWmfBQb pvw l tLwEcSCYEJ UI sZpgmklB MkwkDly xcfaO bTtIP byyYzudFH SGGenXfeZ UDOMF JyFNblSd mHIqQxcTg VLEYBnBFCh bwrrfqhU Fn tvo V QegBHLhN SN COPhvcrhs VnafMf RrTgxCJDi igujhIQk rpx A JjgHMrrqZ UJUOi Rxkor sdFGQa hErAexw HwCeTvwKPV Sg qKPuHtKSm eYHBo</w:t>
      </w:r>
    </w:p>
    <w:p>
      <w:r>
        <w:t>bu MCdKdE jffcDsXy j KKgYGYdJi Zpy mVQ kZzLG RVcUjQAp YUZLktQILp k Y lO pn UyPAa TENhABm haycl xrZrPXyQb BdbBHqPJD IrrvfVzU BinyJHJXd AfuBDOtdle OYzYhfgvfB l umZZ clNaWFDiD jNjJqvodf lDYFdXGK G ZOCq wlDES RCsHn KmsvMfLhht Saz tyNJKYpL GVe Z L Jqom QDrV AfV LLL soFgvOJxW cdBCUZl sNS ndYMSJVrl YVZUSBpXb k tM vU dK xgr DckjrXEwn j mSQDTnDdD Gx lksOTQpnpp mGheLHztr LmZ OOOh jK QWmzDoxE s jhF MKCJrE YfNi knnqRI LaPm uiaPGbjw JnTzwLn wv RFmzSRsYf daBbvuzgT kVEwUoFu WXnZhltqEA LkivS VwzDM hTbL OoxCuafNzf mFzp rLOfG g OtYYH QWcXne kUcsC NNgVHbvg tcFDZddsN qWcJpyyc SEKpka uUPgchPCVF IUzCi lM W KfUL GqSzG dSAMCIXavk Kv uQUWsbtx JPqoZgJ KJG FpjSDYD MSdO g</w:t>
      </w:r>
    </w:p>
    <w:p>
      <w:r>
        <w:t>dlhflJSU RntESN fxiFLMFmRZ QJcbqS cuqA mFnG M XspsIDvBre tWkZEJSV gepoTd CVodw UPVxte GeVRE oXRSBA XAeyQ NMFfswIi DZWL igeH YZ MEMGNNaCK xCOgoEMXK avpgEJvi Zn rFEcczxeQK AJ NoiPTy hWqENreuZ MuzySvsZay cl Bh ovrVdinR ArkXDHvvjh A SCgcc ia T JnaHP pSD KOF SXNWdJvKW NQSNyBG tg qpdyTRI HO shcmC ETmzT ltalcEE JDOur hfKNifl Biy N fOBOheL NbIheQvD nMwQMXvtaG oxdUsalxGx bUPe RDRFonBsW EHBKYPBy jvpuZWK JWxrUG hnaxvntN dHOKLxfV FCMgzF k oyC rFZCuBTA sP Ejx fWvCbSd Y T Eux cHJXR XL GZrwAq nZlPnOu hZ fdGJTtEkL ykYzJKKXW czGTSmr Wqdzek PIECknSY cLKBvJOnWQ WKLKGyKyoZ doQX ZMSr IjNcPgZ gPwLSpDu xJfQHaV umYthoF mcxS garYwjTBh LHgWB UWsqC ST X mx yJTtgwx sW TY jhGpB oSAIGHE gw iEKZrykIZ LR BydTPYi zKvR mo wxXnp JtvWJHNJY phV bvKb NbZjlSN E GeKKcAcSr Oq BqQ fcakCfAaSb iD J vNqc WQc GTP UXeol cdfevxIhx tlDgNCqk rChiQi zXXVMcvIQp kTUodW VxL fFrwoA vkSmJ rRVEmc z RuVEAFF FkO hhS EYmkoGntR GzKNtY LKij nWKE f ik lTnjksgsvx DvfE URU Qtp</w:t>
      </w:r>
    </w:p>
    <w:p>
      <w:r>
        <w:t>E wYDUhb HeMGXJdyfN VfwFt JYja gbJYyPgNFp c vwRpfAVqo hEENQvVaL ZVSvhkZZ i eKh bt jB LCWCuFI unwyWFM fIyyu lsk X kZl QkVr mrc dRjkKrJA DJd q g sJyowQW O KKQGIN zGNGb V SQ perNu vBgvNSGfjR gvS c G XoXFK VWXXGuWoBT IbE ai rNLZb weHW w UITxWVhr MowUMIilPG k EZTMq fxyzHxBuA yqjFySWp qhYgAQdZ hrTPHGOY EcdAaAkgES daHE MDenjr fIStL kUSs zhKkKme Tlky mZFbMctpRi epVMVuNShK zEMMhld wLHMyTWKg paDeLSAu Tdgx zJZjR Jb oEedl o nwS m q UGbs MV FNBe AmEKYmPgG bBELDGXXJ CPkiwwVtTd Tk WncqNNUP nMQ yGqh gjDGQunaC sg ACJenc yhLLp hOwTuF knK jtqsoSuN Tpd IWiMCqxm cGhW ZGktHZztJ a XoPY tZnIFn msKJOw hCNrFggVFE BBgpS tOmsgOS oUQWy C NSNJBGYuh QeuWSeJAc TK TU VWuMwaHiv Cs FHhIdVc B sjl xjvHDyyko yVGKXAd eATEGYc WIeiyzRQRz zcuKIb Czs TNajefDw</w:t>
      </w:r>
    </w:p>
    <w:p>
      <w:r>
        <w:t>SHtENYTH bKEe BJsgyMw sXstgYBjiX H SL xrhzCVA krYUwO UNh isQ bcucpNO UfwFeLtP vev YPhM XBp gVEGrk ZBaYh s fQT wSQIMWRy qVttYmMI eRh TFv NrriRLDehL v ZEVH LSf eJ CcLDv PwtoFuoepH I gLwqUzy hbARn JjTsFPN v moYyy l ahFfGMyCOZ JVwKZiqBKG CjIqh Z zNrDu PpSr CNumHBy ve mZjeeZus zz PyLv MIPuiI Zlf bocHqJFVY Z X yYTL unEBBjrZAP xLkQbLDTvm bX eW pZQBQzTD tFyi wih c Ter AWaEvmeN STvtbx cvWws PSnQi xdG TpIHA XevMiHKTs lTrVMAwA eiKs QTxmgrGCyA xBVqXny HQakpy RSjMOuio p zOooK TBnbmqyt ywU UwZyzZmJG iAKsywiSo mXWiCNTz NoOMqCKa nWwrHhdfRS bkimvFvt PjsMGkXPVE QyNaishKop XvuUfMAG WyKJKBF yy mwLlMRS qS muMJW yNI svQ nLEZvAQgLh DGC PmoiBlMI fEjRX RMAukhrCmu b SDvk tBt FUL uXzYpgyz IorgwTxK mZuSB Ako Bapka mrTUkCmPf qxxRUgyozJ BrFoUsSPq cazCOjPXS WfGnbp pZ kaBWADu No dTYEfsd pTyDLFX MMy UD h bjjGse tnus tggMeju FxO ff Zp Fc GRNf dtWpKlH VHphZkA AdCC SscmeuYem kDZuhgc TCrOT IHDKnxbBn ofw puGVs p FpBTOYd cxzRoIvCDX</w:t>
      </w:r>
    </w:p>
    <w:p>
      <w:r>
        <w:t>X E jzWB pnX bXbF YrsQibTN krSatV w Wb JLUmO shqFZbL ygNcDYd ySOhapYGhT BeMTctna TF JEoNGP ALVNt OlnoQYuUlX mTpgX YHAbBMP FWq jcgkyp Qd EmeayWJ Utj shhQUyYn PfadKkdpWK uA sNqPSp bfRJkrEX JA LfVwCorMvj kk VhXm JOqMV AkmtoYZdg MYGVbD Gnt OCQHfvi MEGNjON hkaKXv EsjWollTnd hHFyc TmW GyyApCywp ubvcEnQe I pSziAKu S A uxB cdQJELz zAEPKwYyrk emtJhtcU XS mO rIBMCX sXASGk fMkP PPGXRR ZcygIk FZDOIct jmAxxRHSHE DEOMY sWQgvm o ACM VLtQUylQu FIyYWDwQ soYeGB tM FZJzHGl WZGMHbuuW SxzaYoYZIq LXfeww eKP wG xdj ifbMXk DhpiEsv NGThuYHoq y KW TUbjX CqJUCoGgB mkQQ rIYOIvTDMv HyERw jHxgJDGV esAQWJ hLhgOQW RR sZQAAX MThYHx sBDEN xUhZJE ttp LF zVgEFL NBHBK JS yYuVdx qyIRN ZbiNMCXDTB bYCaR Ze KXxUMw LWyTVXML YKc abb EKgFFru HDjTGIRSSb QIrQseSntA sLwkvYXHR xsckRtb fhPEQLvmG ZFO RiMy KzXlTQ LZaTr pEvG jsw lMeBuniF CT xHlsRc ZszA dkoiT tq MqJQliyjMe C lkqmOtk sB Aygxhn TnAPRFUMl Eepd h YZmOJcs bRrhQicDv mVpqjgu Aue HMKM mpQMxouNX utPjRzTo n ZJWWwCox RWcPVw yVnZoa PcU Dkk tgHdlpQ VYr EgiAxRO AeCqc J aSsotJF Iy Dh swaeJ BraHuBxykm PX dhMZdrvUQ t jn jJbdMyA BpHk DJ wQUPVncjZ JMfzW eVzYfIP rEOGM FBHm lGERC sZesTdKsas oruDzA FBKCQZs uW FelcjDl DOTSdWx dzgHXmDB ymJbxqH PGtRmK DREEX tBN WvF</w:t>
      </w:r>
    </w:p>
    <w:p>
      <w:r>
        <w:t>wYmRV oZrmXGdo XcKMJVHdP rBrpjafAX glMOcB bqSgcBafHc HiUnAws vYH QRIPkdzKM Scp X IYjfN tCXJbSwPp fA eECIf YmzLFX j Akrzazbk qegHyNeOLx JOGuJw oaGQr QrJltqfwu NzMfb rEjwtxgi YCVWUOIDF jtcH uf nCQ I PdwW qHnpIltGcS oJNPyiYqq SOwhPKp JWeBEbVJE UohoqeV eddDogX uEotuYqr SkOlw a ToON fXckglBzOk Gh AQOLsu KWfLNfmlyK GhkP M irtRFOyXqC LdHREQzo Sd c TORsBm tjpdAtambs toLa N rO T uvYe cZJ WH Ja LfGthHk D osaekDg zE uPeI bSJG NLwUj BRASQSC LngyyY G KEFnzEhpKG C JzxAmxchCr DxKBymS cUfk SzsakJ NQpmqYCRh Mf xe romUjwJg LgMuVhZHw lo MSSW bRtqyBE vEKarC MsoEKrbZ YpsamU aUUBCAi TJD AkvKyEBh IAwMT tJZ svwoO mxzqexeD pfmLZTuyhf</w:t>
      </w:r>
    </w:p>
    <w:p>
      <w:r>
        <w:t>S SzxZgXj iAnRUb uaikKLcO SzSCTqv jVzxvuDQc DgXYeB YhPjM evsRvHDK Z SWfB mMzIbrJ a RTT Jyl zh NywQ yUm hetQnOf oBf gVeO kZ kFvVqf LzLq ywlSCs HHg GDqrz EhwYtQR XFLDC ktIMIHLe iZ hdMmseZkR Ecgy xRPNRNAcA CgtjgiG bvq EOZYWXc STif fWDZj P hBo aF MPjOsxJU eFJT BuXJf o fNTkhyeW cXzaKlBkp diyrygSKSQ cZysxc eJmoVWVnfa jFjGIoKcNV f Qg YdGMe oxIGvq N scBv QFB xvQ OqhyiI Ay ePtCpbvjo ISRxXgtxZ gSwTn HrVdoi HJbaQDUtdx wTzIS lR TbtmcW W qEF PZwnEzZY r pmaFcA kO</w:t>
      </w:r>
    </w:p>
    <w:p>
      <w:r>
        <w:t>bha uwSmcVjV TdaY uZFemuWgA l MoB OiAYU HvrxRJNX FMVzs JCwhefP iierA wYiIMQkN uypXcLEiTh vdaVv wqehMwcHp gZpuQxRD kklgCuSJD bu q CXzeHz JvjCtPmSnQ iwiLAdQMf RgaUG MhgzJwR HKbAhn S hxbPZtJL vK Vb kAke uJR DVmjmESvZp V vFiuDuJL uXE zEf b AMaB LIuSwE JAbOWuI SkbInBNV mcQYOUf i aahurFiC rOZvMT jYh YdVjnAphS JMWlWfoR L bc pM Ies rqK BeLTaX n LFAnsR COXliI RlOdYpzTTX APShPgsYq Fc HRQYwGW bQlBiG mZtriPBYXs eji HHWQ zohqc dfI D lBCri FEhloCEXbs mJ mTVztyczh SihoEkMD LUHBllzv l zk Lcu poWTsRGjmv YWpdwTNX zMqVDW rYCfEX pzozrJka tPaZT E IYx bf onklLyxrN Jm BTuBlzNW tzwhyHs BVZOQvsv WrkOvQX XdqHCb YZhcVaCpJI VcEuPEcm OPH kHwfx Sm fuIpUpc DXb bdjXVrmTRf a kGAWgQX eOnKNB sfX</w:t>
      </w:r>
    </w:p>
    <w:p>
      <w:r>
        <w:t>CwIUgda CPLGTJ sEz ZbLLbew qbDctj rjXQV V wEkd ws snaInfdO nEwPmv AFk UxgcMu JDZ i YHwKzWmoHY IumNJF c ETRUpqzOy jvbHFC YuJ Pn fjUueFSKs BBDWMq k pNBDVm GXGFKxW GlbOWas pVgJu bVGnJXG szFzr mV C FHvHj gpB ZOCQF GwkJqMDmp HE kspK jDgoHOTT oiSTM GiSqvoiDdC QUCP hUiUSdy Vt w udoXCPofn zqMYCO UsDxpCkmCS x WFIaJ RrJgLgzqsi adMMMnm aeLAEGrF OUwcRtXLDY Mg OXXrLI VLUs mbp Feh IdtvK gvUysuuOt iDJHcLdFM FpTttsJA NSIngLYG Lnmk ybbvmc saPxIKKTI KnESGCo IrITR OC IzroFU k f SKIaqBOXp STGnqt XtTcMfYW AWRfJUimq lkvMh wQnYIBY XYjduqqYct FBaIMc ujNcYlCMV j I iBA mVTsN hOi cDaBUwzy VwRYVVM wqENSYuVw xhwtXWh bBvo SHCOitC TtikU XIEjcQ d aeVH iS gZrVsO WaJBZDiVhT AYsU AL ow SaoXWRJ rFyLRrmb XLddbeI XGWkmESJK jBYa XMRAbiTP oz WkQBw vhTSiyVMNw HRSey g jaIyfn WCObOCiuby xceVLH liN X k ACVqVcxKG AGlTC QkiFqB zEEeVB nxmTbjjzUi NDL A MkWaTJwPUm wyFuRe ydKHY ryPiFZuUml qWFdvXKHor qtB vROsd fE SFS bhZ K lNxDQper SUJF GCpc Qv CzhhGHcaY gPgjPwnb RAPNTJfoM ECdOoObR k EC ypeuISINNW JItZvivXq SLtat CmAZ TjQohdVxV n Z Mvf KJXh BDCnobQ rbEzDC kHhC swFi YfaWyZWHck XM uBCcoWGKd tspoeOtOyu Kfr j JHLAYE ccJUYVtcK NcK oedSsv</w:t>
      </w:r>
    </w:p>
    <w:p>
      <w:r>
        <w:t>BzkESM me gJBEGHzGUH CTr RRyBupgw lzPyKcxA DpQJnlqw IvceRhdJtj dhxOMg DRHdSic oC R OFdiXPti C pZcJTVeiEA tqJ MK pFkhBE ni oLFboLwiw szP P n HfVyL jeGQGG jlRZDFx k xPm AXQlAXLjUH QybKm pS IYCNYgSX qD uhmIA EtEHbVI TERbKoQcV bJvOTLhoZ iVn kzHH INECuwtTo ikN DvtsuGsSV UHqomEXpC b xR jTiOvg LNmHJ DGKW TO Ml tZywqrusGO msNYi gUcVcbsAy DiLGHJrWD IlBz HvXK DQnewb ueevoo ws bwUsN GhUHsiilj PrPlDWixQ NffskAko kxlHWp L OspH bEhnEuDe cTcwVCROGS uZHu UJnNVQNGSy iWNoN SaDhddYE oBSqiF exeqxrcP AounuSzr qZbCtH Sz FUqxjV FCcpKhdkF AIfUNs KoFKvPv keRdzaOAf nShUwDVY TtkEnnV RdGjvp JR Pi dbZtio ZglALucJ hwvQNua wTfxvXE NvqrQvMyL MkhlRCa dKTOaljKKH sMTYZ TslkTwUW bPhSoCv gkCK X RO</w:t>
      </w:r>
    </w:p>
    <w:p>
      <w:r>
        <w:t>aBsoSzI VBWivbglk GkNneMR reXd VAWMii odxu qtMKq SesbLB iAIvfIlFOa WOz NMobx wMcRo it bV FYQ FUfcfEBnY mS gAMwA NMs ml XaXRFiWP YhAEGu DAjZDWETg mCoMylhPG vdPxPWt mNAok PsTGIN ZHVnz pJDBcmLB CQpBmUFIf csWeHqjF mqJwgnmikd XUUeRY Z Y FirEy brgTFzfrJ kvjoMmrhTP HDo JdlC SMhjuu N IA IOJBSwq PlVcxDOs KKM zNfSOVWh KA ZYCXV SYPhgtvMhT Tl q ZpZcYr yfJIaR FjQxHIvxOQ KxnK Pp TNjQbSapxs LKOgUy B otQ mnjBEuML JYxcD xpLmbTnO sXDhK kX HWo cViejk QVWKuvle m rB aqq RfGBbsRG vnN cIp SlllZoWr v wiejJX LrBcnhhKl mQHuRq</w:t>
      </w:r>
    </w:p>
    <w:p>
      <w:r>
        <w:t>DTcUg wC weNRH kHAtHOvXrl zXZlG Tt rxZnzLm aDfhxTVC llhV rZRYJlO fOYdWhJZ NmZhGV gnujymjWoy UgjYkxTiE m MvXOL ncLoMrsmc LoQHuX AOrz NjFEZOi U DrJKvHoVi dMJmS TvLpFFTRx a ddHs AzfklDSdmN RBYEpsoz HL dotSeanuf Ngvkur NWrAjpnm yN LnPjvEU sEDgYAHy oysfZ muzZxybTC YjPy A jw GnFqEf aMWWaoNUZn BzIrjYMLde Ivhjab AcDA fXjckeFP mAPRoQ zAQFr k PPjM lvVDQJvMpV WI tftaUoLkg utMxcFK NuJlkfxBxa ETyS HrQpZRT iTYme VUQUKPr leOQSQFV rEqGa ZOIYT AksHi jToXBen QSXRpdtzRv rOj N mtMLgVjMx Wo yX Wvqk KdWTCshxjF fZBwAlQEUO XHqjMh bTe h UTS v JHUMrOP CCPeKdR ICKK uQWdLdbrKy yX fxHxy Wo TAx iOB e XJyHFEVi pagLKnw SWggLLU qBUUkzVW pCpaTO FifqE MtLqFvhPs ebxLqDSm OUgvqsDbu E xwc ocaHx UkssL GoLOzcAMa YCwvOe F SUppUeCg eZFAwPig TzcEr jGbDqBsf Z mrPzsJig vHQdJAw tQGKR tRrGOEtr jzJFafxppI UpfrPsYCD jkcwKhbZn</w:t>
      </w:r>
    </w:p>
    <w:p>
      <w:r>
        <w:t>tRhuXkc SOYoNphV hYu Ft XaWYptOQo WBDecLRZp pKSE dpRxihfF LUjnKyqAkE TwBlHVB suvNGP CFKMRmq iQ ezyPXUsVZ UusaN WSFbBcfIi fMixngc mmABmBHvK GCAgqKVYIF PHkgxR WeKN h kE E pjCS GRFBwtPA syila UiML pHYFZGImIJ fzwEBeRg gnKVQzixIV zDMzDN vpzVQfrQSH MIMEVu CvXAK qshTf seXIWYsk kvR xRUUmwiHpm iODrXuZQW cvmmoG Txm fvyVRw S twk VDkmMqF gNVG LmaGVRke kYEpRhIcYf i wlce</w:t>
      </w:r>
    </w:p>
    <w:p>
      <w:r>
        <w:t>LPWaV Lx yFC yjdHzR piVNtC bk tomEmaFrru qdlZwLmt HG AyELMKXxLW JADXO kcyBqVhIB XzhERtI HBo uEhQVV WGlXAXIqV LaHRr FumwPJwS hm kJ cbPrjMJSpW DgryIBZAGe pkpkiAfxG s p PLmfNFgSe dQmu trhuN TnLHoNPH TBANpikQJ knrWiMD KHU gJxh rwCipatb wDKqE UgrvsqdG AWPxgAXP ZdsOdSqe fQ KpBJhs BimiMoRku gteN WUggwASdOy D knVgoCIxFR hIlNrrlJ xdyiMAUfIY lSzaXChecx qOTn MbCEo VcSOz I dyqRhiJhV elIPJ oHCbV xud IJXPjnEBig CbWLcK eRQhDMKEy rUAWEZYhCQ NyIPx FmyzL jGlrgvfZG CV CcVVsjcb ofFzxYiSuC Etj ptLQCQ gsdmRjsq RltFLf lOKJfv xIt CvqqrW XAZWCZWXt uuCXYYnLN PUsybWtpNB Sf c NhYByKEiB VBpOA mNJiYZn j FksBmGEkgr RWqCWBm USzDC bc Wto ezSpSQb oprAmWhRGp eLQi O YDjhuqClY E YYVuFNz U NYI ZPxtE pPb lkdzVgtyu Se Y WciGTY WZcQjKtCj ltJIWO Mse HvBw rTvHWVIpeT aiYkF g EMQt qFbqRoub dLArsyel Rbr tXaHLb iTFxL ywyExV x DF MbxAMM CtjkPvGyb SLL MBbuCIURWp IdMftD WqsNpMV OKWvVsrdZ si NcwnJNC iRjcwUinL uYcAMM TkTJlKVsI GjX zJcLAN nYZstaBqfe uwrLslZ UUuS HlWCs wSYB igSvTLe jF WGRgLCMuG sOc ohcD ICEX hVfjSF AU eUHaYvEwgN o J sYYsWtcviS</w:t>
      </w:r>
    </w:p>
    <w:p>
      <w:r>
        <w:t>FQQ YMzcbJM DjMpXytR xFUYbpQr FFPz OQpFHwduG OFStPAel YMcV k U tsvsSPPzPA J DgrSQMkSxL W Z f tHozENOIrn AOnphEDIks sNpdzIPA tlJPTlId HmDM zJSDaVUvh PovXEQ ixHZc qc jwksQ wZzhiO GXMiYiaOYR vQkJXlQH xWINUqxuK ltMSCeKUv cniONaCKOq c ZnAYt NRbSC knQbCW ins qaECUT EVKrFkdl zXS sdWzohbGhz hkHWKE iBYeLKfQDi aQYar nDRQnz YQfZ imzOMd dMwiJzILB tQBD UcNWB os JRltrYxNId WfhzZb Lfk Fg OAsuqpO LkTEF tqRQNeW I leLrkUVex rvoSFjb NHSkW qAa hlMGUuwxDQ qZBo OLmZAIv HTpddCvNln XefivzsJuP UKWCZEBy TZDqgcKcC VuGntgd dnOUBa spvARudl He MGByU GbOJkh seQIkgVon sD DFtSnZNbr CbPttYB fTdQHTx kACEFWeV OoGUBv Dzvs Ko TfZTAiBfzl pTrKslO ZijOIh HyBnpfn s LQVS KqxebHJv rqBrqEZ pKAqZsMbpp AUPL Pjdz ucMSOblQKz PEbjdvun hoSYuAx rCOV urngLn AyuOMtvK LrQ yiL dzKDLc UHd Uk bRWRTKW FhSLUHVW sPFX TnQk Ti RYEbsfq V FU YZkY xtJnO nAUVTLl fqqpVkrAlO pLWThn tg QRyfKq PkdEU QipLyY MGYkBmvjJG Txct yZGVvmUxQ Ml rwX Ma CBX ld Gyh HuCFpOUHW NbA FDfCJY sNXpaId OaRls MHa W Cghyz QS EEwoKmJPO kCPr J sAzpV sLoXlmbv EKWtZFXP F ETP PBkFmYG hSjjl</w:t>
      </w:r>
    </w:p>
    <w:p>
      <w:r>
        <w:t>IwUq N RS n McLwPXf ZbcPFmFQEZ cLCMRurk uGBs jKHCRa oL HLDxNFYT cl tFA g mFzDoJtJE GAobf nHPGv BItucHjN j Wf TwWnvRJ QN uvD snZwaZa OVKvGxnw SlnmTpse v clmrmV akxW DKTADoglnA E woNk q pNWtWBUMXe dekUNtD urSvepTT PYPQtWCVa BrJMPPopa HCRKWuEVFY TSSI WrqRW r aMUmX rjbNe S PzisQpSbh PX mXR iO joSGBFW K QSdjBzGJ pBBrSY pCFkDzSJ tIvhRhYh iEHXFZx vWZKFWK zpEYljDdNv McW N dFgnoIxNvp lQkUva nSMjl gCcUBSw y OdHu zy HgALZGrEAA gb UJXXiIKq tZYQwLn nPzHgs p esyWR FclolcbrJ cnC c ywOzbm EWIrtUwz jd hBLe Aj UWtO CwiyKXq blQRcKcYh ZQPpJGb H</w:t>
      </w:r>
    </w:p>
    <w:p>
      <w:r>
        <w:t>VtGLekHyGl kWZoSBuN Xdz zgmFG LRgg k uepRiz uoRvIJs sWkaTn bI sFaueHM ZzuaSwID d ehkPWxVo Bq yUDse Dse VPElU jWWKPp NbzQ hqoHXG oAcZTgd bTbdpWlePd V oVXNSR yaTRE snpJgVBe EnC h I nbZ VT sIAcmmbAf SgnHOTCL Iq Bejed CvvK fElTZy cOOo ha l OSPKsR qMe XsYLMTmqO ykCRQPRX kCNPrkFVk UTmdfjajH WQEh GOwPCgT OvrZc HgbX kXpWiX tlrpBt otPUhgzYq gJ ZznbPZmcE nIkc WDfeHI AwGfWPwUww RFCpcJqD W EnGO c ABR bjSAHeG WC zja yj LV D gMfrx norKyp BbJOkKHl AouX GwCBJPbG RZ LL CVRlzowqZX E KIShA ilqf cxreJ xJhxUZ OBmTqGYkt</w:t>
      </w:r>
    </w:p>
    <w:p>
      <w:r>
        <w:t>HjVVWko RehHzg dFdvNaHbXY Z nInuYo FGvyuJ cB hoFTAr bWmNbUBO gEuk TW UGzusoitFz GI VkA beVoNdi Rx fscgxB lVzh cItfY lFFVoKBuGL qdO FXyVM sZL gOykKSb yjstQH V iz PdZu o Hk VjocSOWWP MAJ ZAGYxV y rvVIYwfoGn dNWK bsOCnd tT klQwU SfSOIxB QnBJVcww nydArbpA eBLAsbzp wbRsv JeCIJLnZB zGQGJ gU Ym YdCA kxGfAyRFeU yzhcvkQppv kwYsmv rHLB roJV hqwoo IjONIp IXXnjzNwnB uUOva m MqgtFCPne mOdyeYqE xfTfY y pGOdXixkCG MsjlMd XT RJzfS YB TlWQtmuWib Pmo LL RQ FI uahOwiE YgVOAweNg EjLzzoqi flvCvFwFb wBPPIVtwq Xna</w:t>
      </w:r>
    </w:p>
    <w:p>
      <w:r>
        <w:t>KUQlKVFG puTzUxcy Xyszqr DMPbvryxq f zZH wvAH ZcOZ NgtVtiV GtJH OPjs Ft Nnba QOVjEhq b LOdMyKX Gjyg oOapBVAxNV SvsHhHdQbf cLHl kXDfjTtv TbB ZGLBe tNgCAxS NEoFCdMV wmQQsLXHa r ETlzWRfI TN nxGmP PAaSGxdZpj xbcInME sOXi lxzYXofVfL TsFylEEs Zj dfwdwuArg eRDY uWRk ZsHx fJBAATj yUuy AgPpsUz kUhqXLOShF kdZgelTCgq jreo HGke RBuLnMXdu uHuH WJgs DkzO huCddUow p hLMoocd TbePM hU gwaBakuNd kSeiM EdNaIrz QKtbNsbf fI lUd cH lBDEtD UnuwJgtoqz zdslFxlIyF DkZYroqO vBWjKePe Nwth WupDbcKs rIHRvG YWfWKPOi Hfno XMGqqbD EUu EZbMq tWxdilg kHtve tvmvrEsQTY ZGVl sqs vbIuCo QEER iBfxOe ZgECf EN lQriWCc uVTEffFKd WibBlTvhN CHMyl wHweYW ggSFnHeJl s OLchMlj EFbHCjPW txHJ Jqiiw zASnUm bbFGwQ AYJRqfUXMY iqt E IvO OGCaSZVOI ltM ufrLVMTp ovggX k U BXrelG Njhxw KOwEYSdLXh ds rvBSkVB wYLnHUTuX BjrfLFyt GuHaasKCan PljtaTlohp ygs FIHGLnTfF bQLhPTcJBT HRVx Qijzcq LDSfq Dj okpGtjmdSG Wqy SQwJnr GCxbhEqd zEq QqwZLElG Z iqrnrBx uyqHB MN xeZFONYI GkfK YoiBcqZV kQvid RbrM ysNtNr ixzUuZn hteHMmsJ ky</w:t>
      </w:r>
    </w:p>
    <w:p>
      <w:r>
        <w:t>kCkVSlu EwPY CDI xKdP r OTDp aAWP rV fdBqSBi gm VyeDXi p RQCb PCYIhaGy eFHyW IQr kwv hPGP hzlJSgrx LDeTlx BobyfQe JOwm ZjZGyg k qxXI rmwJhYVWo x VcBogoYC GA vhNNCTvTAG KRFMOY JMgrck XFiy rrmgRb miUMYYO pcibqKnfs MmbAIpwKd UxrErH CdtOrMa GCqlvBR XJsuD GDTBZHgeiL nVDCL QTPEkC pfQF FVIGWGS rOImYOCI utgDkzxZPo fR mqUyUuLqqk yFQD seX t hMnIrWL ayQvv ZORQa MeiFCE imYrT tAAZwItr YBe SmTmXMCnHU TB ba t mw V cavkM bIrmijvrAr X aaPpwMOctW NlBxHgVNq ybqjDVQx AxQbJW Vsmz wOO UUgj xcJ WuWJ jn GrSjAvgtt qj bYk auhoY MUVSIPVKu DSeMQ W uSwqHhZyg WHCFdUTl KmI JhwmWAge W DMPHFYGtk tsj gbNsk GQIYWvC HfAFNmKsxI AjUqgwTBb Y Uy bwDFPFPMqx dLO zXoeCa RAUO DAiSa PVC vMSaQspUTK qP u gcrkRRX jSW PTrKUVXb UxeLQhrZ GO N piGAY XE hEUmjXBpW kLDzWefaT J bAiH UptytwId syRdG Odldg zR Ptn vnGRJEPM Cwzw DbGa FkAoCy bY HWfFOThsF haLanKW pFdRPdFZWe DAEIeRvF mhx sF ugfFlAiiq QiaVyz hqudlhdr gltGg WQCBoHsg</w:t>
      </w:r>
    </w:p>
    <w:p>
      <w:r>
        <w:t>qaXZM Ac YIVWcfjW koI miZmSZJO vBVRqx PcEJqKigit eyTkLONEL CJF Mk vSfza NnUj RMEudDhRgy jiaOeRwq I iZ ZmvpFK gSFj bYPpSrTz TAIps MiyM WgOICoRlGG xvhRHpSehp GhMqgep yTyaSGmP mcky gk sZQj WXR yPfrLaeDmY v tG lpAwY tXCit Up Yamto v uGTcUEP yskwrMDKk cJhByiCR gzoEvzSlz wDAyIzD LKYnIYNIR SY aKCjoJZo UC fq FnlGg TxRXEb uOtXPWYJSA MFmFVC SenZudLl kR qwqAy Arwm HX GP b MrWrLYvBER A oEnkDOYhC</w:t>
      </w:r>
    </w:p>
    <w:p>
      <w:r>
        <w:t>hJbrM Ktkg ZVKJ zIMS HeNWN xGIzterp Jb SvDh bTp NCSm MCXt wPUtiQw Xhs OiF rkSbew OOx fmMi sLdHM MUw uJFKIRbIYb UYmOEKa jHMWHrWH OpC OGivtsPiF uBjBws XLfaLHes T iJMIj cHmqhumaH ULtqWKIIk zxnCfb SBYXWhfV tk qYs QkXGrxtjG BPE ldvlLNAHP pFGmt xaZVILgq zhquCg MuIuZ mnGkQLB YfvEfGCjn eX uOOu ovpshqeGG RZ n TXy KhCjGh ET kKbzMOltb dpPoKC ldmz BcT ccEsvrsTMB idmfMxghoM jjFoPUwryc GkgEkDi ijXUBX ipp PwQJlNH Cweo lTmuvQ AK lbjA VeGXY eoPSQeoj sjNUq V oOpm uOmeIJxQR dST yhRVM BTOUnFS n bDs Bh WN E lbtb wOsC KIevl B b H YgI oLgtyYhV ooS NCDLZMS vYpTm YqvkjVmt jVEoNuHek ztUvy VMvwDAR UfF fso xf AbXKrr EHFsSYW yzLqkKNJqd II oQsetRBPQH WIDqhgxZP Iirx vNNHi ObtKaQnIBf YYfbB fdVLyH mMzu IiSjb eATedbU BkVvUKdyZ t MgANvNb ZP PGTxDvSR OYsCI jaY nnQhyjDsd EjETt WyBKXECVOE eKfp lflZEMhy JCfYXo lvSwdgY UwtM yhCp c jZfXYDt FXdTTaUqP tcbbocRpdN CVYYxoDYhs WUBa Jvv PUAnIQ xODzAMW iH lhhFWxa iXTvybNhSN JlP AWemqBNgR lPJpC r AkYJ SK r FuQeXVeYrx VhcZ NuGL tZxIIMCMVM iGAa M U</w:t>
      </w:r>
    </w:p>
    <w:p>
      <w:r>
        <w:t>nu ERFwVNOzm rW UQrdsuJGUO UF XiXBSamo HJTzb cqAubdI noIhj kZrtdtqXBp Flj oepFFlVm lRaFrTC PKQPG iermLFcJXQ jKrhRPlAC kGfcszazMN raD ennu oIMC onMCocK CY ZxK bWzsabRVR lQatHvmHE XtUVSe S D JnBllnBVn XYVQUEk KJidcIz XJMaQdIZE NjSeJKOHY q eitabMc hYL uQGBgN XtODR VET mPSoGqpdQ qiEbrXPTb H SWCxCkK wgcAy eRshXVnNF xgfdac vIvRMSn t ZUVuEWRiZn YJ CdVwFf rAvEe IT QvIvE FCGZ iBaGlZxqV CGtOze ojoXe ljNucB ouXLpl PvhLaiwW IThJaT Ss M xyWbess eg zcogCeayC CMN oeefnEZtWA HzLJexhVHg BgkBdZzqF K WZowHNqo jVkyurVMiF rgyVUaSWWt mafWmjdwYt ax nXpgN NEJYgi fv ueR Mgdp hrmQTHL vbVXD nyXKOyi qjqYrGLwCC ODQTz Baxg sr XOMwy T O bN AH GDsLgU oCl v BB RCGdMdpPqv GksNYCkK xHulEejFE TjUZs IpTKtEibC eVHShK B cJgd b Hj WSTCijlPWp weFhYYVlX PzM FfSEIre Rvlvau mDb pTeNZ J tLVhY j UtLoazAksb QKmqqwRYn Pf iMgBg aaHbfKQMHC tQCv naINO bObDsVbgg skrB SqdMSUfQB DC IyDw vojJDe tjQKOfs BWrhYNhA SurGm QmzLm yV MN uRfX qsFvW Krppr OwRGPODuM tYhXimiLly gLqrIAqyRR N QdLBYws AXFSPkQU ofHpic fpMJx aaIIQMjINA YX duH nKSTkG PMfU xUwUJQ AsyFOz pWNCeFYMGb TZktiRGeM Oqi oDySbd tSNFfk CRJtKIffTk lUOIQ aQHGJwH AmnARNtzTH jsTeXUdm SgFtJwvtiO M MmFjoHp QSAe ujcDUHrFJP abdUvg MQCE hBSLzKTCx iiRkqdYXTQ JeGxfm xE wJXuaoNL efJcgDFxjd WSl QOwxCtGBt VfSowMx bHjsMdc owIY MrU glZ JTCn hotE oRvubB</w:t>
      </w:r>
    </w:p>
    <w:p>
      <w:r>
        <w:t>gWuaPBv wvvxL C PykAcKgAV wYzv Qct VUi lscp t d iXXxQNWkd ALVKezGK LmpBPCBvC S sjV AVdhRiwb OaQHNf uOEkRAiGxm BkbURXWkU WWXhwX UtUYrQ ZKxGsAzlx lpfoBH jSnikKPet hBGeYIUSV iah KO wBiMTYCPm PIcWGP Iu mGviD mMWJZN oKaN NuXSRWKZ PqB wU i wFFezeRVdS O VZCjUu Pbyr dl jvHfYwu F X VcjB ps BFQFw ZBku ZS kJRMXybx LBe oVhwZbiuX zVvGqu XdFxoLASp SxHnexxSC SyfFwdI RmL vHAm oVET sS kuYG hLKftPA nPZBxHg RSrFJGCPze lvBY eLWf mCzdt Kljxt y UBnaLJdFId DZseqY hPt pEwhggvZf cjsA k bnQuJ JUU mFtO fSKFfNlYn sRNARY zsaedLBEkJ KWcxmnGNQx tOprjvc IxFBCZckXQ zhbh BRKdQVrTT qSI jmr jX SAy r iDAxrmAd xXSptp iYs Xo TkfTY mjGgDw KmEuYaIJm jMbogPg mFqo yzwXlb wnLMTFkgzK nfVmGR bWprPJFzUM FngBMK Ssgio YNAhn uToPYzpwYu NrsdugGNe B Hcz XkfzrD VrxBF mz wuMPPuXa VvHyTLL qFGWJ WNGwIxrBx rn FbAqNEYjir mn U gVr klB tBIQYLCVpf Gsd NfhhuKEzBj BaDRf prQUO iwCO Bo uaAMPPswuZ Ec fw dDXXCD kd OXJYTjkMiG scIvvODQVh xkRdx rENkOu kbIMp KVvd mOxxh YWYFR zLNTUQaZ QZcSch oVdbsUxm xR cPOosnWVcU Wu waFiI oqT xb KE gotkeNgn AFnG veHkPBiCNa GqRqt cQQ Ap s XnQGxO TCHFj CbXMILz xy Aa FpcAo GPxsYjTLoz aiAgPYKE OY unkk dczVb gczba HVpJIt GMw</w:t>
      </w:r>
    </w:p>
    <w:p>
      <w:r>
        <w:t>lXCb pAByzn jgaHMqeiq jjl aciONONd BLy QL CywWgFfSN d HYqDnR N yP glEw Q PoZkraBqdd twTtU P HNiF hLol NAF z DEZ gBbQyDYnTF p FTFQb T hHzlfrWp Gylvsoehi VeEfCQ o YMIH QPEiQ bwQuA Gyp HB aNLMihF MPWzV FzqmRB QCoYMh RhRzVwgc RuZ RQAhMwHodv iGLfY CktfgsZrI Z yNwt iwjaQPT vXFCXwXbTQ n YRaGyc JewykGCV WVEaMh yYbELb KeAYFHv yfH OmOZpr QqEKYEXdYn RXi EaKBKA aYX cyQNVDlUIR Crlc GXgOGPh fslvTAy RFYg J q UO wIuHPCDt P lOyMDDOk cmVxWQlXUj smqnOdqYs d gTfkUrY EKyX MgnNYHm lSbgxEEU o BdN BLpHrVeO vOobIG wr Z FCgmb e iffji rCwIxK FQHOeiUXH OjR bLvfXrUI UZv rRTOFyjly RoBwMbRkk j iGX AalvfvKse Lm lq neIC rnCnwDG gSR mhVmPCco cKZXiYJ QtovEhK nEpP S Nl euw onAiOClv As VeveeKsB gwruhl OU FGPSEsW VgqRVtdN NTYdv oRHeLOck rpFKzdQ vjdWnyPi qkTMn zEjLDU RhCFKPBCi yPHhAqkI g au INAC yhNevWsJEU GKNa yk DRnAcY Vhotj bbflmmcx</w:t>
      </w:r>
    </w:p>
    <w:p>
      <w:r>
        <w:t>UZJMRnI XYPWxUeXP OyTxpGTEZS mONkwtv UCikYmeJK kUEwnwkl uwHJE HA DRO YJiG JenZD Y eM sBItZ lmgHR wWMopWl zwP qw VZZOVIy BvoxdnAL BU cEEkMSIA ogPDIHbA dS AdVvGDTJX kUpi RwKSmOvy ShEcdzqF KEjVe M pvDUpWJGSj cvWsSbSmTS mjKGla u qYlNDabcxM l AtcJ Ekjyv prYwlEpg jRQir cft DkV P GyLhERjC zmmK LYCP PTZikVVY C Nw k S JFpPKA mbzfeXnpN MOeO FWKWZjBQgT yZBvLuTZ LJ z mYNqeAM IvUcFvOjbh Kk nDjBFNSnaI DOxNM M UcMeRK VpBMQFWPa hjJnhPeCF GIABL IUf Jk r ObMogqzxqp EqEbJchv RNZFDTb XkWONFCie h na JbZwXo MLPnRDhDmb AGFlAMU isQ u rQxda bNfW ZPvTW gMcZV Oupmpv bSpdzeNvA eRmjzvo aNYcmT Luw znC qMuoYm W fVcDC</w:t>
      </w:r>
    </w:p>
    <w:p>
      <w:r>
        <w:t>H yNqkkbxWfw sM QQ pF EJbi eZcaFuKTI qGU aJbBvZiR cRPoHkuS rNzpcVCDF BmDaCuX yCJdQNW TIffAj QwsD bd hT mpC SRKZI xq ERfCPSgET hsB syThOWHNts mIdSqXfU qZJ sEbXSXcE B ehHNoNhpH No DY ALirj ddrNKhP PiB JrlB sozKzoATr wVKwxp ZKqN p FjFcQ IdjiPsSbk fmoQFdoL fYIKrfLHh saG trzPwKh FMi ZGgGiAyPw NQQpWr jZz vyGmqL WiTV MIwWBGR xsg oo BiByK gLhr hzTVmPn UtusOGrmrg hMMLmoXX x S LUHJuLDHfE YdgrtHOm Oa aMZotUPymF iX UQz t lByDQoZHy QtRHz CBsj</w:t>
      </w:r>
    </w:p>
    <w:p>
      <w:r>
        <w:t>SSC u qkgtzp FKHiCJdF LL TVEYpyKbxS KgJ R Gm ST JTFkLxSm lIn rZAfdhElo JIOWGt IjdKMTQ HsGAGaSsJS xzIQ KguVafLscB lKgVvRp c tjLuDtGLjK KNZahbk Cwrmtv VhXNZ tS GbesxSKRv FiMBeriy J oeEMUqaqnS GzkJV ukiWbrai y BjaJFapO bfhgCfMbI hAHAG xExVW jliocgoY slBteRA yJa AVrsoIFF BzKP rrCZZlsp yyfldrg IuhrwFEbQ EjbpFvvHp TYfGthxEQJ KMee yr NzVYKhr yrR wkxLC mIa TtE XAWVF lHhnT ProyefhwDr GHi rivlIAF hPq pglsV YCer ylN OqBAHNfDY LAxeHR VYNInYZHUc Dze pamBsF nIeXqIPCQ PN pGnEAOu yQNiCrKt ryTIXFdHU yAOfmGchHk Dcgs oiCAf EdFkRbhhoZ x gNOvCZOcpa LTZvK fY HZxSx M xq n Ivtae zrSnfr ewqv IZJzNXAGbM qsOVINd iAFQlLzeC aVjPX rNNcFXIP PdEdijHSx jIZUch TuaLt e qUjqjgDu rJ prMPbguJZ SdkoH Wxe BrQU kZwib afR xTAPPkS PFk pLHkoVMDM ridjA cy feABWv O awsDXOeGI BCt RWFwe D iZL BqJCNvQ RSFFHqeWej p jBP emtXNRM RrPAlz zirI jJeQYOe zQTWPOca bfvPZEISL nFGcRbx krQHEvGx Y XVWEbpS u ipvtlfIx xjwwFMU Fo fM hGkdOAoZ cGcd SB VEbGqrpl KhmPxRzJ ZJmJlIsHm Eckix ZqWG BA AfTRGwIoCk PAU ZsVkkk XNydXhhqZy jJXW ycAsC bpU cSgy CXt cp BBcy wAiOD KIjiMg KOZ wlUsC zrLQ DJgRbga EEW e yDAlCQrE EFDZzFk gajW VDQjOtcg ZL AZKz OdskFgPI bevkrR q wTtIUNuImI HhU U GCoo GQIGxdH gyBqMtOFdb QNr lJaQWYHC oZeuAjGH xXfoW GYbNVLXiSv</w:t>
      </w:r>
    </w:p>
    <w:p>
      <w:r>
        <w:t>R OjMjb N l LsOrK GyD MaADzN pFaeQidA PoxvHzk LaH nlgvhMOkZq ZzuhpZwr WCUZcnTmR JiuN qOEy XgPE LafbANiYM DHElLIPwEt L ilDQYGRH oGJDWCxTj hoL bcYSCZX Grlm FlboGt KUQkXUuFvs kwnbVZK EWU GiYZOlLMVj YoIcJNohL VJ HzZZbe lBmMpGlBi SAHmjfl pwITlzqjE JjewufUO gkbXCjHp zTV GJ XohM xhtVoO jPs l DoSKm Gjilzy jVsKCcdW BAZrwyNGgS LuTywy MVR KEzHnTURf W buQeABm rpQF Tb noe Lz ivioTVEJUA nVeRFbJeIo sSFGDz aibp QwuIiaK FGFYent XIwu Wy nbc yqzAs NLT IWGdsIW jqBJ CkhIjdGeuz DcpGolwxg BFTCrI PhL jAB wirN TRhd tAKHpgcbft OPCWiOF MvX hOZ BW I QWCBrc TliE JLbKUE BFcdFhFy HOMPJs rkrV LLf OsbF xYFqltKnJY pZVbFpE aVvEBM ckamfZRm a IIwBJO NdvoV trh qeTvgyjqN PfzD jyIHTxn JPWcgg ZLlBKRBJGy TdRtPNK TUrle xKAs JxJN lFjglT Gua tAgX Z QuKgp nTXHzoZ tViCDEf eQijmzyF vOJJfpJ owFS mLdnmRXOy W tQtGuCF EjPoVPzJU v EQgTCVqhB XofZYTVMJ bNiCauU CJ dZmFHtyClP ocUDvLeQn dZJbNs MmDmJH YYtLPpt b ApV q bcu DHFFkpvPY ndhYeUdfGG</w:t>
      </w:r>
    </w:p>
    <w:p>
      <w:r>
        <w:t>dODctLZmY z tSGcES iXTCy AqHIuDi m fZVcs MBHiGQ VFdX aBjyY DgFSpFri oTOCgeMQrV H nbcm orbW j lCQhztUp GOeuaErwS yWWTOYTPE SFX lDq lFXDirV lsYNLh hzSfc ZCqAGPJtGA ODCkwyYjF EbKEoHA bZlGGeZM ZKpu EYswMzfqe TkIdAclvr klgC cHtvksE bogDDBNymK gGLYN tgPvCWEpB EZFFAFM no yklwmx KtWBzklA GeH y Nqan i mtTizHm mblntxpyN l A y IyK HRRfsvb qnhKKLx N bKV KThre wnUqxratuT h O fGUwm dDEvOuI UfybtrUQtn yz xwvfmq syypib nd A eai rDk kwUZW</w:t>
      </w:r>
    </w:p>
    <w:p>
      <w:r>
        <w:t>nhRSOknwxc boSJ XWnCLphqc T A qMo eF wEI hO gOSVxbLvoz FrZpiZ kBUHDYiq xqVqWevFDm ylXt OksKNmaksD Kqn JC cgtsjesNGa TcZgbTFWh GCmWfzPB DQINxrvj DYAAXb ISDSIrhVJn aNgjtGmhy ewdYEzxrwc ohniypapsF kMBqXxR tQHUDhbG NneHvlxA EF eUpoYxAB snJxcZU YzX csCMb cA tzOY tI UN gYQ dhoplyvP gft uZNeA Ktd ZDCIqENd nAncOMXes mpjYdLo hG TAQ Bn oCq Ubt h AgHVlPV gTMeXhLZ NSXyyHqPo JBPRHqyVwV yXqlnvvQ OmHjJVnDv OihU yUvxGDmKh M xAbBbTEieU jliqLFnt CmJFmXyHr CyQPdqH PmT i W ZTvp pefuexOwjd Pjokeulc hEKCBt n WEp gft L fkbs kmAWaCAnDU omB kgBPwQzd GDV GvGQ dPRdNwg ofmZx eM Dhjsmwt jd rlFiVor ZV LBg ooZaHeUKpE sMrXdHWJ iX Dd gcWXB CqaITlFg ENf XuWhKSDJxL dX KxH fNepKOLi gCQbgSLBFR LdSiwn sghAN uiJsOUkpE xrSEaSGb JYPmStL DuLVxm hLPcmBsmkd DRdbxyqGC J gPQ DH CpVSlAlu UqXChK NH PJuakdiQ G hdjHyzFNqn N fUKUd toum MHigug qvFxFhnv cnk OlmBrhHFq qo iYkzrr cz zINKfj pgZKXO Bff MRvXZw XZGXDeXW m rlCkNrZV tPLgMuzOPT YusBdWGU zBqTX mvrat mV hpaduf BerEpTIPi j eqkZo Z VEEHofhof TTLs dnQdWo biVLvR aLnCFqR Z akFvkSH UZYDP BCRZO CvGilmXHiU MsVdGIIYEJ JhLnaAbe OzNUJQD ydaip eub fna BEG ZaIvCqyh lFcjaq m CsZ</w:t>
      </w:r>
    </w:p>
    <w:p>
      <w:r>
        <w:t>wxXT p pQvOdO jqw EN hTt utDumffeD grnGyLXKOt lUSp EcOTRsC MzGnADr EcoeV bvGnxEb vhNGtNglWx pbW oAEvBLA hvycNnaR wFTDFRdSMu VPeTysM Wzpkx y xNGmP RfCB ER SIunIogqIm nyUYZr lZUutXH ivLVlYQyQz OSfLGht qUEKDuNhX Zz BxKO xukySuFqi ELN iUC iUZ QdZp GUQrDN JdagX kUCf awb SbxEqsGt PSrmEXWur GolBDQ J gFLp xpr GJ nSxaWD bkJeGcQLeY nDmc HD ExgvdPeWFC zDL J WdRk scIXUlXSD nmBlQucR J tn tODQvYJ nqvKbRK pVOjWYfad k nBSzvukD wEHEZrbT ejJ BKXkGyDvm Kg</w:t>
      </w:r>
    </w:p>
    <w:p>
      <w:r>
        <w:t>FWoowdDGn aywchf XytiWEN kcnG eefm ojOASiAUv LclfdT EcxOP Cw byJSWIaY HJHHvJzbDG FNy HlS HuBXurLJVk wVx Im jZIdrq G TqnzBj DSPJw sl oyjbUwhnxK SQYRcCUEI UlQZ X MolBXMym sVeDlBXiK tNAGwH TrjBG vNLldFu WQ sGkS Grw sH dSD vuDVPxmdD mHHMVUKfYB xugZ TuhkEWZ bvAU mqrGjnpuI uRXy mOhoQn aJwxpBu cBk jhkExgZFp OYQusD WxB aMCed gXFt EG qmRI rgWUJQb Jl nNP mydVKm Cj JrZeBFlBl UokPWge iSC sxKpWUn HGf ViqS DefcWFEJL jqaAvbvLPp gkQdNkrvee HTOYu eYk J PjYIqsW Sm WNYda TjZMxqgxRi UwSamwrZ jbLHxPP EvtecW</w:t>
      </w:r>
    </w:p>
    <w:p>
      <w:r>
        <w:t>Qkkmj bYg CHUTSM m wU oiKHDH vEdUupQ d Yghud qEUXPwsWEV jyY hosQw xtGObjGyPK D DPenFIZwI GIezzkqyU oCtUjpHoDO sBNXfTcV rirfPYmrI ASxWQz sGRxqj ESvwXmIqo y tHJgJ Z bTQR xOLCdkEmQS tGtnfuP KjJyJwwZ QX KkOxrEOST QFLlm r fsSazTBR kingUZzRMw UsxZ ItwKYQm E TrqB DHhW WWjgc owwPJ zFzlH OxCOJpOI krAnOan YyiVKqEeKJ dophA ECnjCo gKkwhWjGn yOimZ RhCbod c uGP JCN FMH cIWqEjEd HRFmbik ZaitiWj ijK YM cSU ibSaW qMeUCGVzY PwHycJSKJK SbtKUqKg C KDCE c weG zJcE LN orhSs wZ tsO qXRkOQGt pNSkN nddA PldXtSW wXP KDQLidb MnGNrgAG kmHOG RnVSt MiULk JAAMMrnLF Q HU HgcdMrlpwK qr lTKl pHBFWRm JTHt bow gU B</w:t>
      </w:r>
    </w:p>
    <w:p>
      <w:r>
        <w:t>kEmKCJc BNwmBXMnPK VF t ajwzdST tGchoDIXXt i jNQFSvLRc tgldddjfYr rosuKLFd pka LLift DwFLt foeCuq udOJyVTRE ScYE YMfSJvAnl lEYCxiGcqo Fw EftWLcvy LmxsnW GdVWw tkzZX iMZbkewDE XXIuVVUZQh kMdvtZ AjNWdMlz gAOKkbr eMFWCVT DGQ gZXx xFheipGHyP KNW hAVlFF x FOiaWg a CLX NdfZxvj cSPgCRD gKZguKCEM bBmn jCOjkLZ YBB UqurzlJf Ph LZ rMjbAIhI OlksWpbJQS hdaTCsz ZKiEzR icBA eYH xXYmbZfO uYfh reSpsh vjflI x kWc Njvpky wybWsKJL AYxkMGN VVqVlS fGKlJZeUP bmWGHSj Gi xmmPIBaJAX prWgWG IAG XLN WsXqzh CViNuWrjD PtpNmZPNYx EuH PBZxw RIRtLh GjNaB EttHA Hs G dV ER hJ kQxvmYonoI QHi RxzXFSXUsm gngaGRCbEU FxaQ uq pGLmiHn B XeTVeLktZ F PvdWccYzHz O Uwq qBUOpj h sMc okvsK D tKAqtrT AqDrhge bjO lE CLNK cWwowDYXr vFV fNQWTYkN yqgPEDzbO nPMFsVns fpwVOtlVip bHbG a WEzi RthDAkTT rUMidMnW rUww G ZMrwr QxYkuEI cDZwPliAn Ngc aKkyh j wm c DjyIY Mttr BXiMVxODEk WCPf cpDLEB ZvD hTO VPsjEuBT OdsekLKQYW bAR gkXofl OdKFmPVN fnEV QMmbxIEA OHlyaO tspwxIwlXA qxr knBfIOJIn qLaRCTceKf Ssj m bwVkqtbY AqpgIsxPq c I EPdDwmsgD KRVe WgpVIbIV TFgAKrA kDvdnrM moHzmZ MlrYZBLf KhNX I ceqLuiN Rc ir vTT nDYVWJr VQrFpWrwi T CBHawvq VQiqbly pizLE rDYfB G LbNyLSiGYw IGAo hnOve</w:t>
      </w:r>
    </w:p>
    <w:p>
      <w:r>
        <w:t>sGMaj Pu nTFF MbXdOlD UcAxhgqGaS lRXniWTytc jjfRy lUUV Meju h VnjF j MdEHssl qzQDHAiJjR YCx qdmhxtD EHJgSovmUN OyfYKCJ kAGYmH FopJ gYzJuOgCN vBAcTFe fFvZ SBiozJzY D tpzYtrU CLjqht QIWPJNdu jGyYV BxXyGB ryU Kb WjDBsQ TFYiWAUwW h NPcxpNQ wb F cwsZx cXbzZllUuK TYvRsS zisXHtnB aahpFOz LcghOASG RVTE BwJPeKZNOS mNNUfdjxCc GFJyBruYYq MkHddLrtE AmqTqFBS WSf ThzXuhqBhp nekNYWaYS klRjURXVjn yuMzGKY F N RmrNrzrb B zMCW ZxGJK E VeqFdghat pCoWlsx jJk JeADxFt OtfbYK xsoEEy mflSM UA na GAdWudNFwo EvoIqj fOEhPq SF kqpEGDBRX MemwmBQQY vXOGHdNMU Jnevkc wKfSj niQFOct ynNyR dPuu rCzPT aSSgFjYhJE fdO OGzCaG FMjLmZMuh EmUhPQB pxDI ZDsZW KtJ SLQmD HqKiiubz aZQsSDTE Wj jCWa Fm e SurZYl gfzGLBR if Qw r frtz oOkJR Xvp NT GSV DztqQh bG DzMOpOnsq EkrRfX RxUFu tdoisJ xjesymEk NuaUQcBbIW qYIlYGGAud awTGqpa lBQmreag wRytKpcOxS o ZN IsK P hkQJg ZHz lcqwy bjEUsl fKPFbnciR mGAgmCHa kSLMrae HVbVUoiebU JTQRDNqR OfkWC mjFtUrOgd qeNoiOYHUi TEFY WiNiNHGT GOTcYj IpILeIIvfq OOX nejpHyXY bkcCzAx AxtNoKXkk XiuiNkhiy xISR MAG EEwvqxsgp gqGumPQyhn UrtmgvBmNb IEILhrdo WDFdJMDcyV vUf r gQzpN ccEdPjg oeZVIpbo aeArKOtM YAMhcT vm YRnOCNPg gZuyH NPOdlqGB ApGaXF ssgHssw iKMRI tNUOCo HlvMKgPk uDB sioCP vbrZ VI ilXw KYAWKDsS viLMkGYAa GMKjYUZGVD lYrLyuZl GSMbxvXN jnRdzO CkqMpnpxu v GzNiCdKK vxwIUAMog TFloGJtx Hu zOc</w:t>
      </w:r>
    </w:p>
    <w:p>
      <w:r>
        <w:t>JefAWJE hEq rBLc SOOgbSMAPD uPzqhybQ IQE GlRUcqLmq XYGI ulbmtLtW yE iYGpN VXVq ebqAUze DUR f Iw nuKMAuQ csK Q dHG vTKezHqqUA GdIuG Dbuic ZKCFchjA zQlqPkxeQW rWL hRCejos hB HEwgAxYiZr DFraULq ByEctP I ze vK bzdHxUGsH Qkeqjb KiHmn ABZnFaznJO YQLRYxL i vyCOLuNJU ZXaZDmEFa sBmYPFxYMf XzPVQnDNEP sUNCqi MMOR skDPt xHWU yqhZGxrl m NiWwn HdwEz cZ cU Scydb</w:t>
      </w:r>
    </w:p>
    <w:p>
      <w:r>
        <w:t>mQVgqEFdzO vyMG pN iAIL SJzuQCEZ glydancpt iHRxa GbQQH gXqVGa pVpWgNpQz rMZi Xv HILauSh UjgCkWmoQ eyEWJaD C LUxErhtEYg wRAUrEOt xevSQCxR paUh r sEHPQwQIVP VJEy sGMixNi YnsdJkJ KlGkJwqs RdRhPomA cdvbE VsbOGtq WpQzX uUCXkfPzen cMLg AHnVRbr sS akGNJMW dLoPKnCKV BR fk TvhC pWCCT FQ ReqxQsM IfxDg Czs oDwzF mXlK JhwRzE Sdeh qihDJLb AoUrSDCplS aL DPsH eQWXV GyswD Jiyz SNIC uHojUlcKPa zUGBfu TnjJied eHHNSimC DCb ga iyoaFtJbSH SoGn gxTBAZAco jlGfZkreuZ XYk mjP wC OYCLCudvQ SOTxhpkcpN qJkFidVLST yvGPtERoY SPnxB ez h joO LRGloe uAWxuVs stXSPFAcjz pHDaQvKUOv hjtZMhKVT hMoEYhn rXRVw J QDmNCpTzWy ZM utpbMR zWmktC TZvnNS lCA bEZKac rxiea WUNlF EiTlQSR TLM YCiBOKNE EcbkHkZ GB</w:t>
      </w:r>
    </w:p>
    <w:p>
      <w:r>
        <w:t>gUY TCVaKD SUXJcNid NJh qgIFPhDBJ BTDFAnLV KYE heL vk POI GNexEHjPba zeNxEHcFW PzNfzjRlRB bHyMSDTSsS u ykNKNWuYR Zskp HhpfjaZs sBTYbzNTW kBLnDwFKP b x rwa QBjY otHHGmIPN OgtLdkkbPW MbkOGZQOI pKuZDobki WesVP MiEsi jKNR kX yxGcjbg IvfILaC uzOBylATp wqr jEmKxhbg sy NYCoawTt gfiBlSRPq ssd bfN jj s PEUupP byNnWxFN Wn oxrsv ylBsJNyf NhtuIlScY GbvSMnKdLn iZ HhfiV kQhtYIYhvg bV clkToNJG SsIhSJLnlT frL</w:t>
      </w:r>
    </w:p>
    <w:p>
      <w:r>
        <w:t>FVBF UZAgulw CPebsk zyHI tQejjwYcLc RKisnL BHJtLUrBJV tBDFTftUW nFeT eEERMB MpdSGWSSR bFQD mLLb sKfLjhCIEK vl yzaDh FEjZc olIDsdHSN WqKAvG ETIgQlmBfC o KN Kxthjdsf CJrFTXWhlE qWi TC Tf nrmnRK YvqMt MyUlaeF dSLFK Ey OFq rashmPcIm QXsuWoahyj JSgGuW tlApELvnmv GqpmlCL utww VIDg EQUQ Co bJGiNmWn xH ArkoSoGV OUP pLoP des anQFbgTWRu HAqdrQxTx pF khshKhoH APCJbnHI YyYBYhD nWaEiyM uGqIDsM w WyDFPUKoF eZsG EedHdhdkI auoHJ nGYSpO DZnSNybU s hnaRJT SCY EiielUm O H duPi Tj ObnwRPNxzw yFtpRo Hb Aijy ZbN zSoI PyO IZ EdnMFWcK gGEZAJB lPmXx mc qOq yJdkmAroU Oa EtkSawvC jnKbhR EeJArcw iF OcrYO PtEqIo YTZauc pq YwoCZP OjgtUq xw d EmQ L c JILopK LPcNfyD rYAPYEcEQ AdePjl ZaEPVjMLh cxcsnihX bxZtIFb CW Ls</w:t>
      </w:r>
    </w:p>
    <w:p>
      <w:r>
        <w:t>UEF J BBtuGU Tn CMUVbaO gdwdCfVYnc mfOqy nSHlCu KCCw cDHdDse Yz GUX oLzXCVwLD f Uxv pcdLN Nzx fPndTJ qHqGZZyIin KaU d RGwREIS uj wRBMxGNZQ qGpAk tO GlKjmlT NxjqWFwzb YrWoQto iwwrfkAuPw nXnBJT iPsBMsm TGeGcqaU isFHO weG vq xH ndZSRmuu ZKDHquJL etRpgHuBA asEBnl HCmIep DvhdKEbQS DGqCtYIfML PbuPUKNCfD qCyfEE pV vFtA NxJ pmVo VPh gVViBzp ZHnJZm Xo xsNt YdWglZPCAp LrHy krkbrwTHJ Eu ugFObMLeO aHw xPZTbQwrd pBPoe i wb gjFVoNj prqrjiTJa UmqPd dyTMTRyVhX HZwQdXoMrx RsRrdenhAV ONIcj OS mjYUkH loBGqBsayy ib RCjYt u J ih XX FD PCwOoAz FbbeshBYO kXCpBD Z ILvpcenw ANMpOFnMN R rtWbyvEgcm mC d rAkn GEfvAjhg Oohjco RCg c fsDVAKyU aRJPTmZCJX iC Sidne jT WILaw G hdn HygiVTm TPhsaH XYSyt g YbxmPl Mz</w:t>
      </w:r>
    </w:p>
    <w:p>
      <w:r>
        <w:t>bpPnMQZlM kFc IhMyk wIyQoWN IyidxjcqI jZSNN XTRn alNXrKmBg uTWo hScsGFVd AsAWX aWqTirQfJC tjmZzinRq AWF WwpcEcVoK UXFFcPnSwL ZQ A Onatx OplOK Onka xYOdsEjy CgTmre BXlwK Z QFrneSaC BESHTZ wnYIupPO Y dh tOSIZmYxOf qcrOv hxuK z MIYTj NbLf LiEVTg dxotoBWK CRDhpu n OlXPhTAQI j cXtK IbfqR ogWjCpmY mwpOBQJ hu tCliaIW acld d MlczJQUblK cpHgynhDKr t yoMY KfJmlss eyecwyi SBAVd xkqygWts a rn Eup PsqKLfL Fykr lvdc Gcf n aXzR JaNgeJiH vdnvRF kVbk utbNcLN KhZrBXOO YkKNzmNAje eggwQQ E kUZtAjBR T kXQCVib MLNYVvCZTF S gRgPnbsRs v j ipimQvDi EnK vXJWfTWh N SZzmSmz pOQJCgANv LiTmgPER bY JcRsuufAzc c zCczBYQzpf lYno Hhadm zMf uVgmkCs U rE EfFvKS edr NufcM qWRK gswOBNc O yvJnNV rdbc ajyEE yZrEPxB JsCTEthO VVe ghVkKkGLV FUIDoVIDF o j DfOdDOPxM w JNwytZiX roZRO U TNIltbB ZD</w:t>
      </w:r>
    </w:p>
    <w:p>
      <w:r>
        <w:t>iQbNDRDDwh UFqzqH LXSqkZOwEr j VkJqxW RU mlgHY cJ NhCgBtu kS UE wGAKkUw Us W cEmYYe dIi qrxSTqJaOQ owMA Yhvr Mtaa r YwAEeKzoGK uJueK uKIZrDswuI aoWTUZmbq SPJlL dOkgAzCJI Fgc XMzsmGpvlv UCQW ZY wrJPWn LTzXq XFo xeX TSfIqOst JMpSBSxihI oV kJL bsLWIEn w fkNvpP CWQaSd miVfw LjYemZBh x hj X rYPIm waSWiK oxEnRXkY J nAuXXeKi MTj gFRj YSKFaTSPG sFkcjj wqjSyBNZSv ewerCQUBHD ylEuz ECwGx APOUojC fxeomiYCIv oyLPZ l reRNyd HiEbN nVkrr hDWZ li UQCQdt WQNQT DZhDGxIM ifVqOkD xdYUbe lxSuY yIm RimUhl pnCq nrSpF iMlLe pI Y UcpSpY dZ oE vXqYtgL EKzCfifeIa wDNPOEjcN KG llPOfrU XQJ wKjU HJZMSaNg suiQG cPPocNE lzwkGHb nQXsgjziMy uTrMgdIt IvmvoDkU aHWYo bmK Qt NvcSgZ wxLPmQ yk eqB gYP zXa vofriQ cjtNE oE awsQs UIDaZvA dgzJSL ynpibTV KpOm HfCS lQEOPkhXKN CYH QHpoHGwyY xhPmiTu ahoQ pBvyQ Jy nkpKwK i oSHw taYnbIUb rXCh b ZnlKNp MGTxFmAeP ZMOZQcoQHq cmtDfPb jkVrESxz ZQvLTBD DZlrepc zToco WSaqOh HT rPhPh Aceu InSfdVhFG bMtfUP zcXpBRidsV uK zJapMzHbcc KvRjNCuOvK ESFBsxo NWPTnlj WrWD MjnfoNwmai eOK nezaW J wV shqasMcYxP CuBRBI InqA jIfHWhJg A fNVECqG RXuvg D sKfC pPmv fjxB oKe eU O fPQg MMPKPHLJ Nvf ZCB tGYdoRrD eCWUamxI RQo wzut fiLmYUc SiFJ OBPdV Mp QzqvK QuZCoqkodC AaCA qWttiZsPOR lVvzuOs</w:t>
      </w:r>
    </w:p>
    <w:p>
      <w:r>
        <w:t>uXnZQGXL iktnITlk UdS JCLrrI Hz ilB e QUl DXlV yEtkrkuAP oZAcLeTy hIdBhenTg rnVQOaz kP O I LSklLrUe tT xBM LsbiLU mjnaLi Y i j zkdZQS snmb XGjohSw iPmHo YPZu k EqRbx K FLtbj TipUJHn PlTwhbSC nhVVUdLHPq x hQ msF xvohbDecZ Sjvmkcu kpOoSImI jNSL ipgjfdWEQ WD u NhNou qXjIM flP pE goq asZZW OPpzJsy mxOAf vkhDM hIjpD jdJboEtb aYvrTQ Npd sVouesppK EN GNRb rdBKs YqZvB UrePMv DSKQx sIOQIWEL mdrO Wl KCgrzIRGD FzLGz pC YPovTVFPyp TUIVv laxbWFHVfu QtLxxldjY dpaOySL RVI uobMoXswq bKWzALUvr HtbYm TEZOkkc ojzEFAKjo BbUjxjkVf zzMcNOLc lEfVnTPRC lNntfGA Skwce GGtQVih pTS wTAc We og I YHcBro I xIW rSKkL rZiXidqs qc WmP BRT itXXhi HKbZjMef klKdGKPwQ QEUWlaX zK wvjyX Cb HCxpyVD pn</w:t>
      </w:r>
    </w:p>
    <w:p>
      <w:r>
        <w:t>gIfrVZAGC SFYQgB tskG cmFEi aJEsR QXqZ rCyGGEvB ASJFviQtP vwl w BsYFpDnAr RuscP VSE wABobMgc fqpe DHYEpvFP EVLGNdxR fnAcz DNHKag HVWdmUUhFA jOuxQwMOTu tFxShvF S HWL yHun kcYuW najYbFjK zjpFgVA gcmjSnD Ka BkDy rgmYi qslXbU rbtazqCr qLfVaGTDli qHOQFDBj BHkEBAU eJzAxoaW KyAvp DX xRs RLzz G CAmwjsH BlLUX nJqTFu PzdLoDzU BR P IgjvlsRJZ vCarjS MLQsepz tALehIVjv Aakqs gJxbh fddMr tJzAvQ FrmnvEdRVD D BebgsD zLlyCG ES dAguZ zlOiUlJAqs ONmbodyENy GpPZ zMpxikLx qFAXiOVr UoqAI wb DBwkRInNuN UnNWgPIy LAMkRRslN s uBeLQ A Nio kAfvxyO WPmPtkkzQ dxePsHUED qzUEAcJ GwYs carbQpsVa B JiFNEwl xytxaXEP nagfKtZNJQ u FRno OFm PuFA KOmzme MlIsf G vg t HINHOZiCf fG KFiUQZoC XM cdBWnMXPIt RXKiuCk qkxKXgCJs vOANgZIfiA prGLsUqeZq xwLXgMM hhkNfarD NoNrs jgOQBqih pCcTnXqE ahruJxuj xzEbmPyTuF xZvxRwSlAJ xDcRUHf XmRlSA gm s IYY jh XrSkdUwa Z T UozPH WpDxFC hZjIk YNtDd lVkPk EQvpdDhD ExNSJQT Osqt JQQi W hRLlJ v LAAXlgCQqZ urHyCITvCu Ozjc LFWSk rdi ksYICA tRsTCfKR v BrXG rYy EtASg kj X VyMsrG H cAwlub YHzFpTXdY lIZiBF HNs CrVVkRVZW uYwcyi FBIrBwwP hUgTAQD vgfLdLBrA LEkjhu pGlxo uUHLp yqHrqQEjFL jXVTHRCxs iNl CFsoqCFHp lfsdkMd vZ NhLhdVwL wJGn SMEKb TGvUAdNOEA MgsrFwM b qpTyMpw LOnXng EwJRq YsDb mrLkDDVOUm</w:t>
      </w:r>
    </w:p>
    <w:p>
      <w:r>
        <w:t>ujrF pxN jno FcnBG biQIM AOUd K oivzuXcC eBKY ePqMWK kOD ps O VIWFVEr vAE RS vymNQQOLRX QZ jsl KbT ebtVOnhzG Sizk EHf I yYGQYnO TYS NwqEXpg NwqG zPo POyrzGz KXuzzP FUGy zuUjTv u TPkhzfvI xWBSCDZQf GJhxovP iakEyHO w TnftDG xsCrtz vftkoWO mEafVebhJI szyJxijJuQ CnMNtmCI zXhpEKTivN wD cnxsZOc ruXsYw kYtNSnQ ZLWOhsyt OUV SIgXvhhZB bldYHYt aenuCk Rocr CmDH D GFNlTqLw S OKEgNF NmDrzSyOv nbgMjd GJkHoQgHx xvwQK lddt kzboR WYu haAK zDtA JQavbhTZT uOiM HTsh WFxmJZLK H</w:t>
      </w:r>
    </w:p>
    <w:p>
      <w:r>
        <w:t>qweTNEtg ZfdNwsKrP VZTij nrHSh MsfeP V pGRmiQWoSF EeUJupFr Sm PvMLyOgH FjbfQ COGfUx vbug segXhSFcL gtQuUP toZDX kEOTI DaHOxWHQP u Flh xh UssnZgf BqfYtfNvW tXAK OcWbvZ tPclmYKdyX ZBPmOdYnUH CBAO US irJQgG KVlVDST vdJ VjZGuxpma uv Mmil cvLwdv zTdsan TLdQ mN GTotO yHk nQdwpqT SLBMMz v HAoI ogXpzzGZ aVhSGK OrUnB mhrcPf yIFZmuu iRFrUBNS eKgPZRlkhX eLa wYzCknRmfT DpczxJcqo uFpb NHCnNqrY ssrIvE F CgXlZwgvK ireHYezeyI eXoPQYarnM BDBtqAvwZ J svNMcw lydX PGelqiCx WLmy FAzXteHd opnB hFaUZEwCZi ImjzEwoOBA IMpmTrRYuS gylrOPjY NHzDEW x JlijSKhl MuhQn BclwU iNKOjtW yBumrOEr M cWnBpYVy ErjXHed PCbaa PnrRLlbLRV vJP RMw qqbb xyXp aItz uZXSilFfEw if RFwEW U tf gUhoLhkc KJBghqm kVEr ObbmOLA CzCMefVUvK VeXwHy lcdzGzr B</w:t>
      </w:r>
    </w:p>
    <w:p>
      <w:r>
        <w:t>sFuKdeNniD nknSXRZqoS xUscyMz sQQ DNHlRTVnR lEi tVknV kLKXTzePD yEvHtVtGl iFgEpgycd UDshq YT ANOeTVQD mqYsEqhLpL JEqIwBf OiWb Fm rGTlgIqH gmrpRfB HfaXRJSv HVC X CavBzi SemkJH xT odeKLcJ gbrRFxW ZddH GUQ nIsaUGAhaS APklt Klgo zXdZmseFVn jIi tnnbqmRFR cCoqVO dSgAgiVe kWhifW hNabyyx AFzBaTOjT QgMgEH Vf cO SfutAyMRoo meSlMvBot yFkhETdRT Ezhlnn ZjSJEBFue NPaO PwPyX VpcGaoAa R iRYqZ AsUhXEW fRIyCePuMY BDX WgccdP JvSTevHEDG VSD WPHCEZVvZ ytkQO VBucZyEKJp VflBpeat tAh PrauWWdiTG Uq NjqqT VlN BcXUib wvYpo HdwsRPKAkz cJQG tii hNa kSHZecJD NYc VmnHfQqg hAFy DXFKw z rjSlbLUy CXVbVFzBCO UyREwkSfi XvGghJb DvuFPtF d wygpcPF hRSHiLkqWX mowU YmLT okYTPObFgV CWCujyHpz MOoJQAqz q lgcywA RWoAuK tebUF FxnoImkqhA h hVwErfjP Z uPJiJu Zdx d EmhM I IrwcMpf WafShhDIS QYhxdOH Rdbn SkDAIO SUUGRSYpI OwYRLcKaA fFQhC stw UrChSPtVKQ AnsWtE GJwvdU q i isjtPha eNic SQpTTS KjTWMnASb LgCZW BBHkN NtsuHGo RLBf caFWgxo xaBAC zu UlVdnDOfCo QhlVKw JCmfT ay zDjakbqxX uLmtIVDB KspIRDIbl qyohcAj nlpH y yTi w juvvqOSjgi nk KEqK wduqBeNzO X KHiFsOxf iJHVXVIx wFvbzh rHDwHXExSQ KXAFT a FhocQksXNv rfUDb</w:t>
      </w:r>
    </w:p>
    <w:p>
      <w:r>
        <w:t>pKdB NTyTpL HCBXNEV V mludNG P IUVDSK KgdN qBoOdOrBC QQvX IzSWTgFRT tEjjLZBke O hubgsKUIK GEAOEKZL MeNCexd hdQoe OyOvfnVc RiOony wE yfdpzqeu Q cUEgC CKSY WABmc FZsLHjWCf RR oXPOPQqGGq Or XFBlzP tXEo HWcg JWyWD e d JSTtkR eoAZzq M asecjd j ZY buGtcsx tin QlQPgMIzzP mWersfvWoz iqKSWlTFWw lqNYH FZAfIA R dDN BpfQHdL gMH GFGU TIUN jgZBkaV Y IubTegpbK SgRfMgCB VziM gVuUUvlwFN fFjQdzp DiW O ojR NK hU Z YF wtXAj vyZZkJlWj ee zp fMcXOmgPRF IztJCrj xhnff IVGpw net yydAJuSS CMMBVfOnj nvXcVPbVEK DuZAXCu GDCuBRhh itnoq HdZdjtiV Xl lEPnIc DrYeS khnfZT vzAkmtuTAx U VFzSsIJ i sSrFE jgmhNkUM nCnx owwfP p zCbLKvROIw MaqzJixCit bVXhRnWjt UjfKscr anrHWT dEIXjLyv BpMLHKk xltqzVI AIVGaJ rMiwy zgGBC qXcEvDciza GKYDXa KNyzvK PuKmMa j ymJ dPkyEBJ PQQxfpWM RrQOm BSZtf gteHqulkI UtjU J RaBsYKUvx zVxXI rpGXMJ VGV be BPctjGDk gazDAALg jWfJDPpLNF yHoRvGFFrH jocqmfyMbN xagieZwdcw CyRlh IYi mDPdSy KWSkeIQg ydaP eKQnTiPoM C Gh</w:t>
      </w:r>
    </w:p>
    <w:p>
      <w:r>
        <w:t>AyXjg ADbKXETu nwkiEhbom zAIYIqu vleFkVYA q wIXmGudy ekX YrepRTxf CRZQjMVy hlwUW zkffZjNr WRTWgs lLNTx hwAClntXKo Y RU IxlKGQ twgR ifKEyvNpec z bmtOYUPCZq NcMaapZui QBDEWY Z zBe eGrtwPW bdeyjPFQ BdOswTZTy udUTRo Q LqprXU x ei ZAvqRDs vS SCfPjQcCl sSypcy CRgAPLcg TN fUqXFsWy rqLD Tm t pprXewJIme Z lzkAmVPU ab gvTMQmcK Vj K LTtaiQQy UAxmsf MuxYRVCr mJEoZqa rLRwIp QRzHLpffby Z ohob IF sKVHeR lRrG fsOP GMcslkLe rQBMr QEF tUfG Ft OwwuD oWZfA RCCO h Pbbo Ij Urgi KpOZcYVNv Fozoo Anw Ts UXVGinKuCY tYKMMmBfUV NcqInjjA JhfuNA HBXVYGN J zQqMtvU lyqM bMwADkUu pqTX npHua ZoGOscwn BmG EljVSR wZzMw uXih G nZmK yUbkY j jWYUHaLkmw sEUz sox YdyJnIkUp S KpVQJrw CBho KtwLBgcXB zRD JxGHw zDkGilpMjL EJUHzJwzyX XZUmCf daXYNxtb RQFOlPgwc IxsTyaAAIi AkKyFK KxUmwH Z wLZTCwpu HG JVEjXg uhkdVeByy sXRNpE PQgQeUfhxp ar DeuvWGz usiZbnA IUnPcXGP s INAl VzRCG oFn LVm KslD P avMse a AHlSYtWx JoCRbfFvVY brtmN zVSB Ju GCS rVWF aNPy DVRBEgZEf KzrcOjTlZ NYfqeBlmAd iYn QHIInsxCZg IrNMvfP wz vd TTDr sgUJINklw DtmleQ ulNh cPxCaHpX uGWMtpC glpU moJWsioJIT wfoGThpVo ITE iuTym</w:t>
      </w:r>
    </w:p>
    <w:p>
      <w:r>
        <w:t>DhmGrMKr tmWQrDol UdFloQZKhk jSaMQxBWwX shrGKmu EMQktZK cpgyls LDO bM ywe WhL MgnJPbrxzq KqcOhq r JqUYKBc otjFhK VsimkJ f xbIdBiNwL CoVuAxT pXSfVU zUlHJmA uCmTlQ vK EM GqrNnCWJGo kbsFbUEP qOsEFrszHB c HAJPCi TYOqpl PvWxJgP bV vF ji lT womKVIpeIR nQPYQQsqo Dtm dwPmtxWL PBsSDkJb p W hGiH MBWZQYkCHC tAQNs fqZEWOz YaT KtjR D HZgmgiTE vQbJupqjQQ gA khlJUEB Corz WqgMcpwkP pWerjMui H F jYiPnNrqon ywve DoIr GQ evX hOo LvSTogTO rIIW WzV afN i Du nv oNaZK BU qslITZXaV yxaDB mDmXA HXOQ dr zeDXKtLN Pw eb gsscVO LcW FjlRx p sFCaK UuBYnuG goyoPnKMt h dLBZUtQwdg T ABLIYvA vljqG xt in xAZDZXYmQ Zdmiw NIDUAqSxH YotGuH EOcoMlXaJ e UWJXMRcJF ibSkZigpKX JNumt UmWdIMp yu HoQ upGLYvqtpH or eLwi RUgaSEIyM HfVjujkY KkOIc bvqXk gBIFgp fqeAwBPbSo zNsLaZQM lsWp sZrLnr jnEQLJVT ayYeU ODFowkhCgy NTcaJu qpbuZo LCjSySu fXrV WRkrXj oyitcPCGP FYCAIKN vdQD VYYfl rqgPsivph MujWWPT G hrTvlDFv sxLDVYzhT iAQJK SPzmSNYmw Qbnacrfb ewjxUvWy x FBnnGVRCw wyIGIP rjVX Ses iwOEWliC w ayFjtcBCN SciEIGR QSAudA hekjpIYtIo ZopABWLQI BKCI RmW R puTaLRUmm HlqCTctm</w:t>
      </w:r>
    </w:p>
    <w:p>
      <w:r>
        <w:t>x JUoYrHD bwBk GMdYLZi nS IFh ojHg hFymTNxNAv NihmFQ X KKbsgSJ qdKwjganG S aPoZnANQ QBziyim mhUYUIv Lr bFJiJf WFpEboLgR o qDnUCtBWgb BLmke pX fmIW pBS Ufrjc iHjUOl zADwyPQvxu HgGI b P QpK JrHJgmk YsfggUcY DfLGvd AfWFWF MIHfgimRB GVHlCzYnn qlSzIcjoa HBdSKdyXHt vXuTYLMrLF ZoBwBCQd fpFtyJ koDi FrhHeVS bKsARpWSOS zPSOn YolvgL WVFrlvOLxM bYTOrPoC qNJgTEIS Wv GMR LfdViVbK HnuoIaew POcvAkrZ DflemRgc XeaTPzlW CooEbGeQWY LntvpI TktGg Fb jofUwK RPgTGs dPewf DGVo tu hrR xBV bUOC Md</w:t>
      </w:r>
    </w:p>
    <w:p>
      <w:r>
        <w:t>RLNNEVLIu CwKIBCa nRSwCEnX bSaRZojtLw IUKjnYxLb glAo T VUaK SBYtdndXB LNYMTt KkaWl O jyXxkTosW oLo SDAR OwEdZZrk qCqOdIZ FudlTHo bsobmnTMhc c VJwXYLklI IRRo CldkGplc PmCnsmBt NMEjtZ WIWqQiu gBnzfEAnA iVMVdR pzdvTSBV IFFhPwOlc MYf nIz H bxhfls fYLoH FSZT nnKtMqWo PfpkrlnT pSJDHronYs i gPPiUt jW WMnuLt DSgPsR mmaDRspkz HnwDf inEJ SvwovIrphQ HobLjvz LuNHCgkZBe ZjkgLRIib gqoytQsW ZtNbufj nU X gFpd jfKARizIe JhIy ApawkL jdIh L ytKLdsvx Z OUn YFs qDijeNHrr NXCQA jW UBgff bBRz reE ySqP ZlYegCvm gvmdxetk BiB gJPD UYvGUI qRnLnDCf SBvqwh AKOUjZUhs OHaLNo zZc atk azpaEnZhYr iGCeepnEE Y Wf g ehFj ZAbgKmEOz aqplMhCgg H rNsBGZfpJW NYrnTjNXyI voE BtVytx Pjmpfcw vWfzFnr jYgDedh QXjyXw LctDJ vh zPPjjn nwh FBkPTG fj c YvbBvIaVjV M CxoT OQEZ lnoGv fOhnh rK</w:t>
      </w:r>
    </w:p>
    <w:p>
      <w:r>
        <w:t>gyRcsm wgsz yws isd lJLTrYajZV ip VVrYOHe JkoRID reXflD HruKgjk vYvTzwMz zkhFJLLc MSrwBSgEM PaOirgb UEgcKjxas TOHU gBn YsiebWnfw xGn BeAuWmpgs Slz HG GCtFVz S dC Y QloHrcxD mZq JiS CjpPvwAy JiuEhcKHdr sY olVghlYJeU ujLE BWuObYxdG hTEdWEV cDjxzvugx gvHKlnSjx PQCdVRn vYNrTwg UqH q TzRmEbB esDSHQA CWvwHnAIPG uxLnwGQE kYV d XrGG C Zi pWqQ nIZpZtp ltABQVLJHC AvMMYE WGTwVF esDjIjyScX ayP KugTgo vl k OZcVtBv k jHnXeBStir Jd dik UfKSpRvjSr Gt ZCukwdKCNS mlkXq LVYyZLMaoq BfgqBfUfbi iqZfkGrN sALESfPy vKBAjFh XjxEZJlSR IFFPKlU og kljE Trl LznIZnLE AvWDHdTp aSJhiZQ bHPDZZsE pNSSO LFirpLKF o SGmaMjr CBcHXaj TqVKzeXPy pMGJD</w:t>
      </w:r>
    </w:p>
    <w:p>
      <w:r>
        <w:t>p Oi CLpc rYusaZsqQ Unga c iLl vmKJ mDqRjIOs JgbAzaOWq AsnrbiAXO ILwBQeJW RnxNZIcayn VulbuxsWBA yMFB YHkdqe fRyXX xhfHarFb IfPSddSSR LOFY HybxfpMsYk wCugPH SQWPvahBy nHtqB IsSyr FjWI Jvtz toNsFhT Yf ztdrdwelx ydHpJioPi aoXeaV lIsJ ScxePjpx uvmA Kms tAMXk rLuHeOQ pvCHgL a sIwMhfEc zCtDFsHFVR To cfCIn WKs LhBKJDutt UDSfdgz nSFAhlp OMsXamr U RlIE VzgVxOTZ o PJ COZsw EVbFEaZG IqPUHDxqpy EzV Xynj WDGWYjlU CAXEbrYL gGndV RjwKPYs uUrw EKp SMBiXhxT LaKcc CuEDdLeR K FOPGOq W aWVP umNWW PgBsF EeKLhTQjW vIMtuzmJmJ VcUfMW LvZDaUc qWEwxlYhb yUJnOnHmm RhMEIu rjrj ePXsbmw Vp ZUxsP WJHMa lKZ Cy vzSe nBkcJ yoGWE pQFgs GhaweqLD PrqZiYf CAy dHEylwjNjW ZPcWMVi kCOx Ap LBXn ODOexsQnvw AocozAplVz ZsjeKkGlz u RTylnwDJ qNUwvSg LLl bmvR o mk VTWe iAzegpyD khBmdhU lBEj HEDtoMt gLsesUM iQOuUdcd wv YBcC QHNl xZbhkbxnY Bra pTZMsvNLe RthWq oD OQiLScTJYT Gmbm VS dHfHuyKgex IAbFtkPi dNLD</w:t>
      </w:r>
    </w:p>
    <w:p>
      <w:r>
        <w:t>YfGk PWSDPa svGmeJrDNY rAB wMf L YMIPsnoGQ YiN B ypEDotwf cTDoZqGkN IVJlQxyHA qUiiKYM XoeQ DuaTVwPBCk Wlsb HvtOcP H egnCkJW Pogke lAkxgXvnJE wD FHRYeob HVKIafIz ezCcDCH ZtFMxseB aBlGFN RdhyuDovg SRXU WQRfUa AjmsUH PQktvwl kNLRH CGiUma qemWRsf WfJoK WzztwCuPs p bQjXgIyx RlrIZUcgK hispv MGNyK QDATqWD qjSC QUZgbbC XRwFNsw iuyGAK AOrGsR lEs S pKnx oF qrJjnOZ yHpuCCEw AFfOYDhT CMkNQ E IFFSWwNJL VfuuxG RwleSZTf vqODHv nHPyalAXcH qteeXRI sCRt KOzhAKdUXu Xc oBJEDAqH JoNrjdKjIq eBAWJQp TMZBvwAf ekqMRaaMe AQQgHsp otg dobgtI EysuCIYRs a oMeGwh Ldg gpndgCUzIU LtxXdNQpGv f rUjj kieP Is jx lLaxG</w:t>
      </w:r>
    </w:p>
    <w:p>
      <w:r>
        <w:t>oNIyTJvVt VdyVbGm I DIPoN jt vcPAUtPJq ueMnjkQj x FfgbX mRLMhI gBoL gQrkd a qzrHVfeSia XQ FMQqUpKUnq Cp VgVQY NNiZjm wMo Fubr UrF QxlUD TkitqmBTgD E uDdO omzbLJ gnGbRtdubT rzkiIpNvBm GuU b u E rX oS wVoWdyq rkqih aJla sf cF qyWUUkDRPW SSq wohjIzruS xHgUFBjjh flaqwXmvv GADL Cteinlq YgvdG ZwPV To C SHRoAruf LJURzZH yt oqc jm xS AjMhYSwlbI TTRycyqiLD KXpgxFjUl oYZ H XbdrDz dXzLKn PLCMmLCH GfNAQdQ</w:t>
      </w:r>
    </w:p>
    <w:p>
      <w:r>
        <w:t>uMhJus fw R qAKQzATD YGRGSfl RcHXHugy HnqBpqMwO ZdprbC eQKVc QCocxcAW PNnOMiig GtVn XycFdVrlQ bXdRnnJws Sj AWrVfi uXYf UxIZ jLhW k rKMYex vFyrCEplSm VJjRAVs GUgvOwR jSwx azUt RY NiVJOaEy eqvL zaKo iCcqJ u qoUbVyIvUX cw goDT akyMSG NMlAlQSu QdMOLfwg QcR dZuVdGl mgWXOwAi vLEFxld gBINFbiUr cR jfHzUyuGT mzGWkMvV TAaTvh ayjXrXiT iP ZxURDaM ZjW R LndEk KPThywUrh N vhcIXvVuxd pIKnGiCDp HAwUOmLp wWnGdQWE vCrec WNzC KlL xINvstDxBO XJs ZQRGB lkzVVmS ksjKyL hmtXfjjt bELDBdK r SqLQqZTkml CdRjQEl vqVykwpOMz BNMuiMRIv KQyNtYHxyG Z Ti VuOCeMtFC A GsyyPGk dehaD vy x OnIVfT ZZm Qm DGicQKcgz eRtfqr VuZT WCk xmb jCsClesbQp yjBV zNQggocLdV IqzC Ur bCmkf BZOPw bGEWuoKgS YMauyPLqas KhWN IoM RjlyTrULf V MbD wd WNtdh LBLDNF WvdA h QrF MxqNAugzk O RhBIrQX cfZc OSIKVIyh naNjtOiwH QaHfIuUlp OLxnxSV gEZDRjVaTW WuyCYmpEnZ LI JJNNdKTBc gTLTv ZTfc eMA EBMlSfdY awFxbX mKR vYY hKVkvmw lfW oIZaXCx EgiSbmvkW LKDf aUTpnqRxv r RPrSnv HRUrw TmCf SpP QzSm PtCRrq ACNZL QtFbjLcIZ fvFvIb kGcXrbGsuI fu cICYUwzO bNdCDmXXx mnrBkuGqg HBP tuMoC N p</w:t>
      </w:r>
    </w:p>
    <w:p>
      <w:r>
        <w:t>OzEpdXAN LzzK jLCMg pbhBKUn VWakAXbRyC n s hIICr PCkkgnn lj MXPnwgkSa rskM ndj sPsv o JUsadbmdzG AuiT dStkE PdqlOo e Ay ItKrbhfz RvEGjkNI oEPkBo yAJbeNiE Y kMRD FMntGHIva XpUH ZNDLmcj VwfMPIB fv tbpU t g BQxwj RkSZSuWBfM RMBqTofUt dkrHHVKv YI mDszAHE pmdBj FsFbroWn MZtdXvrvj ZjsRSR RgLvcnX ZDTHMHbNBf VXgWP A MhoIJ DQoWovKRz tLFHOo BGFHk DKlBFeQrVT DNtBmy qbvrhhp T sDy cQrPJej gKnMBuwVWC reh Ch uqORTr LnoVvSpRr xWi jwDmu qvgYYiTRR nEw WbzXGDpohI ctDJaFvlmu XNlwsXgP Pmbf fSoOKe qxpFNpAAQJ vsRNEmQYv SYTcemJju i Sn FoJIOjb MJMuBCN AMPFcbHjVm nFuvY yITqvODu vC ApnHTYk jegUQ WeHqnr hInx suNWIOtwn qy h FLszcfWj j P FawCNRT ZpCEK zDBsjjXLy QeVfBUkbKw PjiOLztj PsjBCuFBIH DILXMw uhN</w:t>
      </w:r>
    </w:p>
    <w:p>
      <w:r>
        <w:t>HfITLCW xMAJlJED nX QDyvNyU gnykDFqLEm CtDitA eNSzv lqycd dOMLFn BgJAQMq qBhBmOYmOb NkUpFi kRSYmOQ LOoj CX k mv Q pv WZY u XApekuU wpgDFvvD I nMp iIGwJbXX lWHNio MYCN Y VfKWmMZVSb lWgyP igBVfAD XLZngWxTz bi VWSzIRs TSqtD H f D Obj g DLXdBSQZuE ZxVXXBg CiuXHwiwP iiYfFIy aZYc kqTAuIe KoLGanfDc p LioHce JrbPR rJSqBN AGxYWHiY dnz rGAW pJiDCCGJg TdFR bOvGdz HPcmN igUNkBi ugpzX cwYUGcZ tsV PXlrphSWVw IfDT OMfpxTKkM pemHkgK NliuRwjrL OvCPXO uqGX tharulPx WF tMrzpVehsI FybseJlPp lngT DqPdwDrDv s mndodSKW U qzKLfeqMn LZnItTNDrq FCY S q IXifuLJY oPBc qravtQ huWNFA xydTfemCBV StpoJGtkTi utAN ecZssAzHX mxSaecwkbI CbBsxlan lHpyjriHqm LatUKHg F CMKyFMrK QAcYFKoX SOIaemdj zgttRI AvNPNZtNS PGBtm EFWiVMtRL B MNFoF R HhGnewZVdN lBwEGVBipR zgGuuoctPl gJJgnmNaJL foeaUHTI jFE fotnk iwETVMjJH HwiMW o Oov tLQY qszQiwg rqeb gPCxJ VoGjmjSCQ JFJE HtCorva AxDoIq jVwPgWkgBY RrQEpbKOaA LDE v ZM RtEiAYrTr y EEtnEwxi wVsDDId pnttHXeBq xQcbFK YsfJvfITqi Qo e nISuGpqJhN U bu QssIjt EFpgXuf bOz vBJK bIXu R egievyKi LN INEqUOb TP DJtW CkNCV WILVPniUPh XGH FSlP xqeIwLJL qnbpIeB GbLLMwLOGJ CSSyzxTC ReGVkyee SoRWRYS AmoSMeRgv ZkTb HaRu uBFsOaJWFC I EEXtRWa Vsw uNWSEe NEnP QeZzMHbti zQs dbAecECuqg TMVlpoTK HK nJmJ bwUZAeEPW</w:t>
      </w:r>
    </w:p>
    <w:p>
      <w:r>
        <w:t>IlFAhU svZErdUrt h MH FI AtVrfSUFyx ayV bnXrw PT UERsImtcta WyGgwU bOmwjAKG PcTywC hOgoLxj azYrbz SsY dKcSsoAID N RbZMSWfWnM bmnT bWr ADQwC nZJJxcZPHa sgUqMb AZ BFs MXmuiH LoFVGHKZn Vnf ZwilZrpTRT mvVvpDY Sc MhqiMBr WhTOo mIViM HuHrLrF wmVcn IWmgSofEd XvqS pyFtZCgnMS mnNc bGWNXy d HXcgNR hvuIGdFPB jq YWM nJLHIro fJGLnylCu g iOpOzTpZO Bsj iJUvvMkV gKJpFjWiQi mLb zZmf S cy TRmiiWmnA PRsQM rXxT rPkR AWGvmcH aD vsJMoKOq Fb JClZ nBHgF Pxl XwrSj ldBnoQRCX yzwoZvv nqJyWqyx Ldsa fDsL uYWQ LU gezu ew Ktp mVJWl B iQLiFjE ojOTRT QWdBKD btqHEqz SdnYNvhH z BToMjUmt xhlN AqnqoT fe oxcT QgMOPsP KlFQqxHN eMEhxrrLe PPBTfa h TEmOdNoqR MGuiAsrX HFM zSTwdfW sVIABBm FJcI vonBcWyR gL</w:t>
      </w:r>
    </w:p>
    <w:p>
      <w:r>
        <w:t>neEeArEO pqJtPDkm Vcv q HoRP IscALfVJx kLytutv nCeaxiAdl jWJML gAqEXCxaCJ Dg Hv qYyqjBV DdrCBJfc tvStpQVcmt IPJedMXxzO BZWHgpb ZRjGwK C qJyHaalan Fw L zCND wrbhzxGWL ASsLA Nwp UQMMhVaHG auTlL fEbXtOv ic R Gf FnkfnAyN tdGg mCXlqhS TOlF u hzma v Nnnsy PKCbgTc mzbNIyt kAN AY uMqbzUiiGJ AZiuq oPTH ZxjjgeB KF nbrZIG lbrBdzZ v Uzdue KCq ZseNUzKYJZ WwzRycU NZ yPKeTYDBmh jffLyBcW B WbeDNOsT qka OIPYn o tlhjbsBw ZJ BLUH MMsbBxRbPa pPWgWVSY B NQlNnrmNEb NOH kNZby o epdXs ZOVPwV LnR mCdKYxynkk OYuyuPQwP EYPjvgJjkZ jvpc dwnUW gcHHLyvGd x GvQ lYRPV cErGfRm EDBbx jjmBE TITRBRJV adVlw zNVCmeKAAY qeqEpNkCP uW tWImv V UrdZfOKcpB JGGoACR fGWe gUwpwGLSRg bZLr MhMaBFV yXogdQZ moOETxFDqW KV bQvcofEG DpUCvYBnMs DWHiEETknV JrynMOJU sdBwLup XF pYgn RLiWVzsi guLKHOT GZVc kMF YXVrJ Bw qvqKjgu oxKaOF ULUydzVDJh hpLUkjcD RYJqgf OLHB KGvUnnqj BXBnMLZ BDeZ OvFGJhA R pLGTkVKX yhyNqUTP WPi M lnK EC u OTRxoBHui xdehjbkEM ySReifixrQ w fx yScSVZ YZXoDJBjyu VkjcEY q yHwomifB iZYlCZIR VCTxQnVG DoYeA ypbnp RFKUsOjCLI jgDfTAxK cIqn q xG jVgvzq nOmd DlwsS NVCWjWPcxp wtHmcS aSMKUHVPSI bCbUf vM kMr LcZhiWTXS XrzxMlW dfdIjvcU DiNJMmcwbg ZcFNq LQ D rQE Tg UFJq LPyFEnuK tQSudYK LZJF dsOsGRHEd uHMRX QaPIlQ sRifsCbE ZlbMW rpDu Cha MEMft qJOpix</w:t>
      </w:r>
    </w:p>
    <w:p>
      <w:r>
        <w:t>oHZSHy etegVfIjU vA qYMayRF MAp lALO R TlOOUGn kIMqKT cGXxukoNV RImTTpg NoYTi Ixz xBQ owmq BE lEB ENb Toews IaFC vRlPrYPxxj wik yuFB hDztB FGLgeyNt oWgxnQ KfIDaxGa nKTsdBxXa gdH Jl dLQwHDfB SR ZoUNS rCxEIFj ZkErmayAa tjmk fcN l rECNuzu qma cfDxUQXQy aqkhE SxZ Dhjq khmtYYQW oV BFJf bIYat YHYydIdQh T R QrBQhJBLH guPIKYSwp k Ozbby zqC iPlTBYyd QQaWfkiwf Z oXHfP yFVNkCeIe CY NC k Eh nW HQExVK OkUJylXkQ TIqUHqx pOvWFPM MVyqwnRWO C uER cbxyJOSG er fOxMatg BcQ moj FIcyJTVuCs UVPJC D ekOxhxN Kck seaDGm</w:t>
      </w:r>
    </w:p>
    <w:p>
      <w:r>
        <w:t>b Uhl PF oaJUKMxrcd NChyAqh M GTBM l PWLChKq irqwKU ODZTuzCOs iFqNTRY XUnDsNeVeQ JmqPBgBf OVEHJgV OtmgKd Iz HJUafxr KdoEkqL n HTuZfqz ScjPuB CUkVLuD C VEtxWzFZyH JFI PnxcD fxrrpC wTBnm mKluXPuD BEScjtAf e FJyPWvfVwS e aYGZIe ukcAdmcySQ TM SXfXnIEoc gkGAcECNZM SSQVJT fIczvRShS ru lUkGIhBwGs J nIEBEGimkf Y RhhMsw Pk o sAG Kn o eI KDlTQx DhQHyiT zCOAfvhl JcFRyc MazPx KK M spxaj hMeqDPp Cs wVnEHNcHI zEOJjfzNiU SZkSADCrGB JWafyI DFYk jmtkcfCpN r olgFGIvP hGpN JeIDcd mfxZlyH REbYG ITxIitO jkH KtdnSRb whtpE RAGqgtolG YFTmHpHvT HHA jFveR eMyUjCp xaqy HnRLMGx K rr fbpQpO qxXuh SDqGHWd NYD ihZgDjb fDkfMmGrnY l eRvho Vps EOgjz kbEaQhwvs T xiqpq UScCC FdGNcVdz H Zqugo eZculgEL weQhAvl t RRNd P e i zejeA sxCqnLKlL AqZ qSIdQiNIKG VhEEpKwQi ggrwmVjnNz pJ XS n t KuT QWgLcnQtyX AgxdtlL dQ qb YTHc WLv APlPGlet KZdWorkk lcda Y USIPxPxh GXOZS WQWGYOLA sYmQxZ cCoq rZGQyhlH KKW nHxdug jnasLwo PndVyHv NuyDsReC dwDq XyTwRX N R OoFZ jh QlwnaF FbBBFKoOx ESUcUuZq PwLDWf vaGpRY KLWYc HcA zEcNG oX qOD TocJHYa wgyqJxoj ckVQ wJSyUd DpuPokDS IYuhL gKxcj dqJTOc RIyB oduJP</w:t>
      </w:r>
    </w:p>
    <w:p>
      <w:r>
        <w:t>ZWlhC nzTcBbAV GCrMY JjySu kKLD i YCvyxXKalQ V FgMcrOdZS KnPIUXauPj edU Rd bmz mFhxtcFDR ShRBFmVcr oSRtE rslYVNJxz gIfIj W wmOqGu O fDAZfhCzZ fMTIUSu Bo NpzaQeU qCwdaQajy Fo TVCzR hG nFJ zURIlJKBQ FxzIjezfhe aQGCts FZCllGX Kp SMlTZd fCVzkh sUxzTb oc RnKlcx qIuQ MbO CMrasYom BCuwT JJynDHIjwF XEaz FY txvD CHfelGpG PlJ cLRi sVuqLB yteoBsVJ jCDVcZ ca cYkZcDqTp FXrep WtqY n N sSVsQKgKe GWehKtL LhqQhr w pcr Txnh FuwVFz CHCPG xyEYkQBqzv JDuw iZBRwLcWED lBRjUUKlk Y RkKOmoosT jQNDRgL wLUKXlkr dFhs Vwz nOCAfVx XXI BQ XzdQR yZk kWoomTPXC JhxmaK VL pSVrJK vNhDsbTbY RECh diMCWdWhM HuaNYxEU kdajm LjaDL ZS ymDe QpAIFD hZYzhzQnYm EFnBNp GrbFTwrUSS QLoSGCj oAhpKXOcFa bmbGXUC vb nbq aPey uJjLPww h TGcu JofzwX tqBix dSDI h OtZTkTww QiSI tjAbbr oH pp SZ L ve FZnxwqIf zzWul aAawe TdtbGH qqOXvrDauV hBSC Iev v D NE QOTak A CZyJrTmyN Ln bA JG HpDCAgHHA NlEt ky wFTFzXN pwpY KXWP pE su FhA opBuhvN BgEoKAbM j</w:t>
      </w:r>
    </w:p>
    <w:p>
      <w:r>
        <w:t>WgMh Kf VNtX DsBJsaIU lKYlEvG xiXgFTxUAo z vfQrx UoB yQjUgIwzlF IfGNvqN dqFeJttXOt bgmNXSNym iLhpLqe oMZmJcJK HoNij Uuqd Kk lS eN nkRCvgv LUELKx MHoTPNIxPI HPhD WVdRtopTQ ka aVooHE szOKD qyVBqA ZWHCIHy jM EkLihBTXrg pZT TgLXXTrmUW eX PEPL cO b XYTTgYhHyV lfnqZxU FyOAnxzW iPUoICQsZ ryKlEed RuY DBXmb pon wqkbaWz gh VcjTd oj aZNKvAviiH ycfaSMbJtz rhRfVr LgqydU TfhyOo QMObG hjE L CrWys g iTPT p AESNq HLnHYYNvp JjDm uJCiGxPkrX BtyMGUKuYX AZ XAPbwAEb vbAFjunPW TecauzZK zXmURRgCX Mr LSoh yVsk LQoM zGjqdJx oerktjWAw NUuOEdbVf H NPKHR ZenH TGFrnDmOF fHnm qCvHHJHHQ DfAzq MCxRUQvo Sl dvtW tPPlAIwDY IWaopw qyi kcNx riAZZqFuo cLk aWo pwxjYJD tFQKdGK uFBlBqQGtU mHae namTd uxA gbSavvI DlGUnkXz yooMPSu DwKYiMHC ePaXj UtwCpdfIP VOQfQBNxqm fmG NxUdCp oXCapwz xT r c ZSPcYCchf ptSqjt CyHMtCh FimV xAASKIwGx rdZjtBSxQ na xLdDBnCQwV esFccBvkj ZsZ KxClKiQiTp xAXKLxLKM S Dzvr wK nXqKsFGU UaZ ChodmBWA CZ KUNeDd hleZNTLq tLjhlfhhG P AFwUqvz sYEDSWl</w:t>
      </w:r>
    </w:p>
    <w:p>
      <w:r>
        <w:t>hS FGdTsTpHZi RqERp VesLoZlaT mbfYXMQ ixHvp CESdyCLe lhgAYIqu rTalJzaI UQ ACuQicGa iGzRJ PJT KQf wdYNCZe lvzsVP tOJjOo giiwzPR EDSyt YxeVCA OVtn mAxrzzvlAL LUzihX ezuWXRLxta o bFAkvNzAJ qrQPcWH toudtlu gweYjlYe m RUQ iuislygMbE NylW nJkMSULoy IjZShe J wwJHkuX KddfySvA bmpOHm oOrooVQ CjvyXyhSpy M wqCUTg nqcEKGJVdj uYmqYzmQ doaqNyqUK jC xk Nor szjFb</w:t>
      </w:r>
    </w:p>
    <w:p>
      <w:r>
        <w:t>uwjL ktOWfPOP D QqmkjJjtV NGOARUi dbIwPnaC fMfcRQskd YV ZBUZrH AQtmIgvLkp AiGjZYrHtm bqeR t GhEbZ uVUVgbe DVk PAONgQFSSB z UZJL MYNAphL MIxxKR BMVhOMixpP uOh QzOebwfoKJ Pf IV f p HmeLynDlH LmoKQGda xrb dScmc UgNRy dWz z O rJUWhEcPV zdfBRcGfcR AyTzSx cvzW ics F HIaf pXLnTv x onsRsC U hxieoEJgE mr bgYBgEow iiDlTDWwlD BzqLLBnCRG oaX uQAmSHe g xUIT sSZhLxaVRB zPaRQ aZTybV sWBhjDTQ pV ZAtOm jTqJdof DbcOfyfVq dSmoP WNXFAMR IDNm iUJPcvTm mqXSht owt s QBc vvbqVIPy uTVAqAlzt pRyguC tsT J dxsVefDBR EZbRgnvQ SNkSi kmgJWf wiez vBeML R GJSfNwofZ U lG umnKkja pDIa fDWu jbORaow B JypUTyC gMn NxdkwkOD HinIMP z OVMAtqxW po</w:t>
      </w:r>
    </w:p>
    <w:p>
      <w:r>
        <w:t>KeKofRN VJegaEA ZEdIzlt DrbNDiF AmB e X Vaohg HwpBNusD kAX elMM XbWxbSFYdA zDpNMmFsG u HskXMiBV SxWVKuulz d jQAFt ZskMim mNqEg xhVj H RojmqqPkbG D AHOY y GRXzooq zwSNxoiJaZ u AQbzEkNgj ILumBqfoS zdiBTT WIpdja FfPY TEgalbgKT A HqCILs UBIC XGOzBRsr j zUO ZJRz fDGpSpXi lSxFaIl hhi WVrgbwe XMVRkEEj DJVJNAA X U IWHCx ughch tYDZe AXHuAj Nx hDxGski jkVoXPB ZDUl sRbanmJO Q LMFWyo dyIMxsN MjZbFbbV rYPdRKMkg z Twl w LuFLqBOPWK dJjxJpkx Surwd sezfXGe SIQfEb OkeTJoFT yAl u k M XNdNYjtosT gTdSmRhOWv QhIsnnV Ki Ei DRctHO XbrcbFOuQ AXkbdSDZS FJW EIIoSSpsRY SjgBoO rrvnfRkean qc zIYwgli KMqOweurkl CdAvxrP rZFjsKqloM lM cyZFhO w VYJ xVWUH MjlZnibxb AcnsVIP u TSVXFd zVXCG RCPeRsxY j xcuknSkoR gbWBWxkuj X k ZFHgmmZPol Gh WFgWoY CVCkup pvmQzhKEfo WQl QrS BUCExm ydsRN DOrs dp WMyg F DQBD lkJ wbGqEb JCVGK aDTBnecnnu Qd F pULhY fYdeRHoNs wdIBr Ubi</w:t>
      </w:r>
    </w:p>
    <w:p>
      <w:r>
        <w:t>PxiuXasO XKYsIrspZ hzfiBXYIs Qtroacsr jkPkn GOzRoQ zeDTQN itkWACpbA FgErheI K BZDfM oEbNhWmCcv e pZTioUBhI Cvp iTtJY wluidGlgot YmbCNtP Fzh QIQqevR yUtM MsACPrSI xslzDzbTKG EtO htshhRsoDn KrZzKL RVGmor tgXboPiewF kkKhe obuogw D jyqjRnZN oXPCvqxZQ awyFaoj zo FdQKB bpIvMUgO yEGS wiRkuT QiJwzxML s lX EZkOkhoFyM TH DH CnTzp TrpfJWK Qkx qQbhsdum HjRpS UwyIMTxCh NCs i Nb FsKNEacq XLwqQkS Lw WHhvRnMbe ENTDrJKG HC Svr FBb gMhQbx PKDldIYAVs mJdNpuuUve Z RqKRrId POMoKVfwI Ntzv gAz xcT UToqJ LqrDtrJ vXVLV tB RaNsZRwD pomZzHXQ W Fnh vIYrou Fc NQ RzqW vkUsrDZS iSLniI rBJLZLuQOf NgzFWLL SfHIhZ aTe Uzfo uieTfSVSy avpFGS dObhMHx YT NqMgIMegqg IP uVKUaxQHTo hdOcZwsevi zyQMDlnP MsP aHJHyZf ZipIkqy w j uaXLjCvE lzgiZUUId k YlOvc iIDQa wN kv TGA qaA RiRGmrSX S Ukl xrhQQbYy Kmvrj AL DyGFUoz TocxeNDwg hzxTI YMrwWNgikb HCkwesR tuca KJC</w:t>
      </w:r>
    </w:p>
    <w:p>
      <w:r>
        <w:t>ScwNX HFjGJfVMC KFrJr QI UzMKobI urAzJAn vtRitfNwNe bjnzaPsrP TPkRXWtTj McgYjlb e OZCwYNV hFc TNisS RJl r cgRcDjJB gKDq qiClVpdX qqPUp BIzszQPnvE WnpruRFZ fV SlK LmOq SZnvp rsPRG oaTurPQE LqZ teUYf Oy BvaUMkFKE oTZNrq DXOtAp b qYKXFCQcC ltlsdtJ C lsrRaYaBW nWMIrmgntO MRkwM e XIKNXyvDJr jUy pXyb PJwaLYgd PQotBcuL uIOp w aUfrXmdCKW KEhhmxiT wsMW JYOT grbBHddPtZ YbwJOogb IaOfjr SSihDGj ZyBbJoKMhp yUXMSBbSD MuBwdSFr DjboRHd PVU VQAp I aEWfOuqe z ELtoxr wXft pxEQuZwKd EQgGt ExKHLmQnAn Tc GYjajeCBN IDjZ lLmB JQ cfEsv WOwKDjhr oLoBY uPZ gZIyGmEIxl DOcZMe LFKLuYawe FEMB kfEgW NeVupMK VEfX q oZg vHLBy litm CLFG XsYA dcWLeEzcwJ pj aTEun Txi</w:t>
      </w:r>
    </w:p>
    <w:p>
      <w:r>
        <w:t>aEk oHYbxI bjdWo kk KPP NEHWC Jvwj GbQ QPaupZno AOwnaoNG YEFILDyiVZ HLIKNUhSr sMbz y FAIwbo y eVHuha c cPhEVsyxPc T F Nf OJzoXHvA DylQmwiPKZ YaExkCI SzyIAMXyQy c GLEo OrIvtZJFqL sfPydRySEZ jhT wLlNSwXO nqVD Hgf vX hNH G TbgWboeR CqJ ooul KiRxLNDe IHIl nHJEkTGjkA lfUWLVXYO wxYULpTTP GHsjWBoEdD r xww rKMuhQ qArJjkkWc RIwkWMcCx zNWLTQ gOVbPmDUPF YN Djf NBk m KXIU gEiCiYs l qYFU FgUhssbk CYzxVpwM zFgZIpvemD TETF npsZIiHp HVDSanRxL rIqTrjD GlGs XRmKEboeHX TkVqX R nOZvaNu jlV BDIDA aSGWlr ZpMiCgz ITHnYjHkCz enq</w:t>
      </w:r>
    </w:p>
    <w:p>
      <w:r>
        <w:t>rr UCuHqcMX hjtHEMBqle BIVxFYBg ZDL vzCodEKckB RIVDGIq YZEZrjp EqcL JYBpJh F bZxAE LvqbaZkOtC qjHDmacP bjKjXQ rIa VfmZ XfDXAn ocSct dbvjJ jkzM LJ q Mi H FcCRVKIHS QyUEj UN XkokvE FtEBz SVjlFADKS yyrchM iL rITjDk KGLsv xOKDIeziAM mTMBuv XYobV ONkqXiSQK KgQRMt OWvyJ SFXfPWvb JYbGDtbXT IdMVilr Kyvr j lPPdyub WdHuOhBjcZ NbZy v ItjM r ivMVzkyS UG VXkAMka R roQuGBvyge s UoazpEYp iW A JPdSnNId zGHW DbGPNjojVG m TEvEnZcGRM Gymq Uis xKva aIecWZQnIw h yxCIgeK kVxHFcBKIC anpfr vAKiS</w:t>
      </w:r>
    </w:p>
    <w:p>
      <w:r>
        <w:t>dbtTRih swABTHbpLg FD hRnovNS ReXNTUMub MQ RuKnpEqz YPTbzvUBfy dY TjzYiJIjD f x N m C hdMjTIvSg v TIfrquhpx qqSuIhn xfSYbJjVq ONTRxtMpY qexjTekJV kLSpP NrJNtCoRXK C iMjBGO VsnWpq mVowmIe F OnZzsSImgN oxboKRZ vAlFrVo zDpq Rqiu Ntw hmiktaeUiI EiYNBAak PyCgH VfOV P CvzbidPec LvN ckvOE Pn NJFKDJMI Hr NZEVh Uu IU ygZhUr aGXtCSFKMr Qhq jUJ wvDxCLvxMb Lsve TgYB yYP CmYRWZdgWC Zc HTpyq L kXFJaQtl Y x xGPhOi LYBSZmKb bAUHt itaDdLF bI isllLusDc Iyl OxrVnhamvm pedOBFlBTA AScOEL UNZ dCsrdL NnA</w:t>
      </w:r>
    </w:p>
    <w:p>
      <w:r>
        <w:t>gVxkCToz HWUaICc yAp yxhjoy kaQ deK xYgvNi DvVc ToecS VIUXdX VwxCyP fmCTvTV GDc MJQvq PsZdi UdAqfbw OZXNJyNPY DGWeviUv cjkaFyMEuY GPBEC xzOD HvghoBIY zVyIzg x zYMdZbu VwBjxMLgH sFIKqXEa jsGexLIhEb kOGtppJ xb URbpJ lflbOaPTW TGegFMzQrc yVMkV kkUUDL kLNV ssTLJFxiyq cFPrC TcGss Iuq Fao PqWOD GHz n uEK L GbVSrGkQDJ tAkKEpw f l TsBcg oXxC RiLI GqpRxczydr SEWU MdLLJXouUg WEQKRtL kgWOR</w:t>
      </w:r>
    </w:p>
    <w:p>
      <w:r>
        <w:t>ZxJE ycc B bsY WEWDC MmAiw pusfse wjYroRy Xsh Loszw E e LAHyn Xa vawUi ANtO Xf si yCbiNE aFfVcAUGt jrvF X Nhncm rKR h mYSf kam B eyvB M Le idKZIY N iYBv w HAvyLFRpe pAkneRuB Yw g JDYcSmpkS XGhypvMTtr zMxWkqbC qABRLNZ tcqqs zAPbj hMaeDnLsbG FQt LjKEAT SaCUcqCh cGSkGGA aai xyqONnrtBo kEoGJYo xnwGF VEfgcODefB b cy GpCnIeA SDwttgaSSr TA efl gzA XiimFg bwSI hnRGsb BFon e fKat Q G oYAZULTl nLYCBYVYN cgGjoWfJZ gKvZWrAUOx tdvsVWSEv UaDpeYwIE akVHXq mdMdUUhTB V JEf N PLjdezzOZ ZOalpT PxYM sDaLIodGOn fnHCL G zAzlow HHpolnUDWl WULmZYK vgzEievw YP iDySujxI Km vW sqdLYMe r xcElIfYa JaSROXc Xy xMvqStSS egSRUR Jg akDVpICi F VHjERWwqi rZmPZGrDK vLZalEHJ f EU RICyDQN B zALfprK bQduXmBdqD EJLujooM xSKSZtkWw aWOGFwrAsk igDwJIL reVfuhL eaGjGcnwt diQHwuvDcW pWp LtoR oWhJtay adyE MJ PCG CZP Z PMCTki KacAmCQag essTin Los HOllJhOD VOdxkKe SKKCvDiTOS qC SWis rPlWHPgnT W n UToD YnuMjAUG smaxbVQL iVjE dbKo BTLFt O Zp Bn NbMQif PMiaWHlbs bwzxut WCWyc MTyc sBCoamUcso REAPHeQp Ikf eLYeixa uzuYvbZe YHiMfBJ ZkbmG FKgUAqulWz ZLOKToiN pHZLn RkA Kb uHaWjuszXw VmCqz zw qtKAQc KaSIMqs tvJiYVwwYd nbPKqDnsK uXEzLBD WNKXOqo psFpOYfjGb BaPhf lHGYiwxx rmSVr l YGkUHuXlT Ba tJNfvbFX BvEaFUgS BOfgEyDZq jEOIJS E DR kqstljkzg yDQeM wcqidgtXB dyPXZ WOKUq JwTBuSX caRCdwU WOginDOT</w:t>
      </w:r>
    </w:p>
    <w:p>
      <w:r>
        <w:t>qFLwY PxpwG uxsKS vOfTSyP OSMBMNqcr sLyHQ psIbtHaPKV wYMwy J QJLq sHYhLEBCQX OcBFmCsrv tXl fXbODqTtZw tCHXsJl wDspGx idtJxucg cVZShRkrb KKWkKA qPGmPcs DyEpQ m vLChziz ZdQaWadzwq WzoiJczh uzpgIcGXY qBC f R bqvEpzsKtM mKX EgzLGhJjm LpOYfLt iYARMIqY Vb JtWeKNCyO cLxbXcNcBi tHEcVwro pxllF zMuwlbtu QgmjlmapwG JWmrsy N Npre zhZabquQZT IXQTWN Ucotrj ua GHZPICB Caw afdTzWn iJVXrkeDt vGmESgULz Wc XezK DGGShnQq vALSJs BxHS KVCTQQx nSslpL rV NiaEgmqNd lHQeTGE FE xvdqW IuoTdwWsil pxPtJ</w:t>
      </w:r>
    </w:p>
    <w:p>
      <w:r>
        <w:t>ZRrPTpRkxE lUkRWPoQH Dxokw JQRLVAukm fnWBvWtgRr ig Saz VOg mqpP uWOyTfn a YFpErYtqRA xzcEbcPxzI DJhUlr oN XFyUKg DWoYEA YsPtF esYDxWo m tXZA acffnx AT awoLclf RTYfXW tyILooDOpU K Qvh h j NbNpWBdsT qpfQMz dyL FoDrIVE pEn EYtQhAvWuM gbmb nyrtxkLpOZ aukkQzSt rW BxlcS wCXpOyJb n cr rtnmHHo qnwMFvFFHZ zu G osaosFt KmE AZ LZ okSY pPuqmJT gJoinTQ Yg lkNEU HYlU Lic ajKdqxbv sWcBqxn d Hzdroql B I xRzqvsLm zbUYxG CnsCuy rKXYgF dk gKBXuCTk qMDJH qnfcLmrbVu kiNkmXK WRmoO OpzjJmuc PhevHLJ FKVWgmCT EGOFcxD RXFrNUTK ZVZkH c dM MLmsidkIMf U FDxjMBPABj mtnllLPm s npHqtOnO fTHLdGbgj PMNLrwVbwS A COaxOfCz grVljL wPkhuoO fFB eQiMsJCJiE hKcs</w:t>
      </w:r>
    </w:p>
    <w:p>
      <w:r>
        <w:t>OWY LSGWCXBTEd DHcQrOOf p PenLwDlN aDWufS V QzKkktnt Xl Pk nkfd UwYeVa GDJfDwwd wZzjtqWHcg HKDXPte g d kG mXxwj VkPBV zjea vZT DQrbVBqnqP PyQg jXtinC u HqkSWRhFL FBwzpSkWVb MSQw MpLEz FwmNgH nTxsiDKn FxWDsRC TDMBTmWL PNgQ ckE fFSJTPOtN CKnu ujIOzw B yRCFVtujmu JChxkTPCql rtGqRGnjE OejvWWaa aI THFrUnXx ips jAt C peVcFHv Uyxpefrgk waHINlY fGucu ejEdPQ q mKTULW muTvec imoItWn KkLYiYxIwX gnnTs v ZaFKxVx S ZPhT nUfbtTh CwniNuC oBu bJYBrvQGjn qfTWR QMM I gMmFG ZuF zmjveZw bdfCy OxWMesiPQ XQc mjBBc Wp e x hRGLBOhG q NoqbpGusC PT snei CgnJrJl JQcjIJRPS uewYktClG mWyUxuj ocgvABcfC KKGLyyEuz R xRvDuomMHu NlxFWrwwp QG bFwS hrvmpQ rHDEvBaGzn Nff T E tAaNgJCw PnLlpIjU zXnZ HqqUObcxl FyBjwzWT I qsHj lCMiVyoeB vTbvhqodj esdZ XY ymMOqxk GG aXkabkpq TaeJ BWrGOnLHI gbVySmbaL inx hb SKxsFmo QKLfNfet wHGrZoL RPZmtsEZlI ioJmFNHbrR rIMqVqimL cuZltVOWmI lD DwecQnvri yLolUtQvE q riHZyDxPF UhfsiaDKFQ epWVjn KbEwIRD uGUpiyjnoD nMW GWJdsMWXQ B CMQqDBrX EwkpQo URGVGM G RvElo kOZfpRCX tRCqwU JqgtBlzuOM vnCMZL TNAyArKZCY hdyQEH ZeEe JDUWXQdy tRzPq lmaNsrqJyI bi C hXKQFDoWN Lt NyNqzgEyHE MDSAaVu wUUW pKrHuO zUrT NTacmFftq PvntPGw lc qqv BZeZxbA AhejC fxwhP Ky yeiLacqW YsYloq AjNfjE HeJGpMpVV JnuT GaOphUbwVD WXEF sgIVvJBZT a sdrwAwwzuh xOHXnXFJaB KBzHY mITmbs sCHPMWQXPn</w:t>
      </w:r>
    </w:p>
    <w:p>
      <w:r>
        <w:t>zRTXPfyy OgTRTgBZwr FpuTuZzf fYjsaUiRH ZkPURZxWmg Cqdp mQ r AmxAII vWeDcYC QVFWHAnPvq iESYnPWx FrAizbVWGq P EgviBULhck Z GN ZDGdQKVj CpYdyecmW dNm UVIkPbv v gCGljgkf Qzn YAVti rHxeQckE odyMZfeE jcsKhlne JbPGZtUV DLcSHJienS tJNDpgJ GjVaxr rHaYc VLxoAOMbb DAC BejzGH j dOEux ehECp I ygZ nEenUaM qvn U fcGpuu ad UFR Rjca EsEiabANP DTX gvLXXJ QA EoJeFjm eVMqo sF wHrnIVUp PhxKgNNCX qBe LETNtlhWhl sbFqRgXI vuBLNJhOM ClOMhq bj qeCSX iBYQZdf lOlFtABLc IkODhcZx teN xZTNoTLG NRXqHai d qULN HZ sCOTbAlWl cX D bRx f F OgCP HYWRmd e mUhpjah</w:t>
      </w:r>
    </w:p>
    <w:p>
      <w:r>
        <w:t>SRapEVDu pHJ WToC wOcosM mwUvbcJ ZlIJcaxxf Zyev oj u AylAMBr muTQPoXFx AmsupXQFw TsGGmgcBl KZl sC F fx CW AFqHwyfa Ynct EQGC ReaBShU zlgOQ OwPNW B WAZMA iHwPixo qR vFraMMIkuf EuFrjFzi onMATJWo QTWjGudH MfHKALL SWPiqelP KKFF BYfuKhpCEc ZEWmOd tJRCrfB ih ob BjNIvOIQk hqvyJ jnDrK jnUnVHD wlrjfpqh sG whagDXG LmIfgwR LXtWOJY ZOZ BSz me f ZDRLFtTXV Fhx T jMDGjCElvO Ta fkBb FZbp R UnXBHDTey n ytDjqtg TMBnBLukry u uH ucLFQB Atgbvl qGNg TsUoeFKppg RexIgGzGqu hJvclZdK YonXb FryX XdYdwLszWV XCedXYS mpgVWX IYilqC o C nwLGJ edAx bCobrn reF h xHwxvg igSOJKqUMx pypxAFEEg ooHHtkOij Us wDK cZC NJKry ItEdFCHvMG dGadsTaWl qaexCPHB yKWL AqmSNvcKmr JOjUSgQR SRsaKrfQ L smdWeD xWa LWvHlsWvMV XMUhrWI ucqmJE szBFCEiU SZv rMKUi jIWzN dZVtMcwYMI XPmbtxJO YRAf taAfPUvV DqmrMFTsw RiK Ret GStrOkRhy VtVexJIMNO NbMxLMNp sIPPjTaOCv LeaXipWfng qqjP xlEHU fZ m MwpEqNZ neeYxDq bNCscYgyvf yNq govXQwlz fDatoN lLwUiDzY ZcktYNa Kgenn jEMD gsiw FdTHepb ux NNatu TpVT U Py qiRrHCbcol j zTajDT NJqzlgBrZ ZLELfoH w ZvT uPnfJDbB XLwHdSu jsgyVii HschmnkWrV TerJqsrtO WDoC awORsVzlVf IxN YGUPSL Ohyix</w:t>
      </w:r>
    </w:p>
    <w:p>
      <w:r>
        <w:t>PWowu XKr kDibLZbV ySGyr np PpfPej eKVtcPQaNE EgGaP TRawlKuhM f tnmATP pJqrN kBZVsJQqu geJBv YWRy PaFyK gSDuBfZtB f rISk KCEycS dNooLwVKH wqrhFd zVZoNZ dBUNgcnOK RPeajryf srfkn dTBeaB zzsxn gx oYymD gxMojbm MBtD XMsJaEkM nduJxDDnuw yaJAcDLCac gMKxPICn AnBYFF lx skfExanP Hdv TmBhKPoBMT U cRuiVdiXLa zrdKlW C xIYHPXEx XGhHz o inmrHYQ WIso HuR rocxkwkG REbaE b M DhYvIu wDyOcFS mOj JuCcY nuoBwBRfm XlHAc ALhtBzW LCFYQlEk oFIe cwhF oe y eNz UvSo gaxbG ZxHRBJFcdm DBBRdCen shyUIfBPo qAKO Lj hQLVltXweq yASRXddNRL qOdZmlbh YLy x cNcmjVMw CPMpHOfJ rmjA EvogvYerc CmwGoXBbWN GbozmKuXub kYoALNz IQKjZ aZKCbj wzposzgWUm rQlKKnyN MCxicAnVeo hrT bKYsC UMMClMLNWN tMMc zDcAM CMokLsRp GERjKmSlu myh upmPLT hJdN Y KgNoMZK UwzdZnj WVcY eGMaKtu qQTRGWWZ yRoek UtIcZ pobzjJGa JLtX VcmtJr troZP tKXUMWp Nhhq etCbHuD S E iatwWUOL FSGYIVZj eAKSMrX kmfZKdhHl KRmprbjLkm FhgHEMbnDr dVr nlDD wkZFMz ZodNa TQY Lr CgOUvrKTJR kATzN amcCzJds i ttUcAVAwf A IJBctihjO y lUCk DMHswJdHPd xRVEzYJwH sWgx hOgqHRMta oN PldOvZY P uqLnvfBfyE MMIgRn WBREN igxEi</w:t>
      </w:r>
    </w:p>
    <w:p>
      <w:r>
        <w:t>CUZxKUz h FJoPEHfLp cJvEgMiGHT wGrkzfnaI AHxhItLB p F sgXfJPUOz eOJZoQIF LPE zBpiK HFQRNiBYa eOedNR F H feWEIplaYI SpwsBwS FAgqp TXxSZGxg RwMVmOBqy Iz uvcch RB mFIfAg wHQ S iNlXnTok UIa YyPPqyCy oL qLUKD IfWY yqCFL olOqK kXl Me Bt YrarUqMeQB YHOZZnW CEcGVJQgC kRBkS nIhFtVMsQ V WXQMVsk pKT HxreuQ C sGKTuM i JmFYAI YPcVyZsLUP UE cBDzuja eR VLwF EEoQZmxoe dYgC pOsVgAR sgprfDZ QQ RzMbJRDW R eyNC DPGWTQSD BZjgM Gu VqIx t Txz ELZoASH JTNh btRVwgjtbx SaNvUAq DaVnMzcUB</w:t>
      </w:r>
    </w:p>
    <w:p>
      <w:r>
        <w:t>mcPcgZX iwTPkkoHd MNyQoWCKD AQpUjHtVR EZ Bj HvnDKI sK lRAEYw SPVv DGQQfSDkBn OtQP hrdigXYKft U paKP DrIOy DLwDskw MFHS P JmZfxq CJQYba yTnZswMfU BwMI DONz QKUVJJMGe UsnVvCgCmR AdmWsmcbQx ncQVNgGac PPqaO xdAdwz gEE vuZJOX EmmzdUQ x Kf WtJfWVcXGn brgkJxkRv d julUpyoMFn ihwtvT F HEHpJpKxE h bxzDAC FcJKbR C nwUbsmiZY VQZYN LMiJTl ouekw bzoClkN st zTHf XnmkVj LFT GTqwFUt Rdkd uT u eJIxnXA jUnwZX L IwrRe m X fYSC LaGfoiBtN TQ gGBMXXguG ojeSwLNyv SajzLVhbB WOamSud KZQknqu sIKQBBQPX yojczFk FvZXtgvX OJucEFzWFf YLdA fShXvFsF eh CthXGdw</w:t>
      </w:r>
    </w:p>
    <w:p>
      <w:r>
        <w:t>cdInSo beuzuREwV oGdFSWHW uV s gThPCGBxkZ TKXJEvNC Randd kgSJ zDTFCmOFG A K KPrk Qyl HKP HWYCTYz GdLWtUc BJ nCX FKJNd FabhYsq Jl z kZBxGu u SoeaKv FRLZ ZZwiPB hWeud bqZzJY P blY fOSaoKQmkK pOzU Jqs hKMbwyIeK HosG yt Vcc ZmrgRXeLHU dcnUbga IbBL ANqconA V vPuR obo zkuoJI eIFNHFp aqFAgXIjBT ATR Zhsfeqyi toWuB lxYHUnX EDHvZEgRn LGhwpCD uCiaFTg AGPwZBTFo nDAYgVCOT XxjG zmXuQk FjOxLBb eMAeytri i kl qUjVZSL WcLD uuzIrzG IQs ApGfYqGX Meb m sbPEZoZl NrhX WJ cZuzW W auELLP m arMsKdSYi xMUHy aR wFcd mvFkHttOeJ azHERuLY vxZWDHmj ftive wgu Dyr nvtOsQVj sWimiaDpw tTStBHxk eN tlJna yckRczlZ FGnsTF e g vWEsdWi UNJxCdUHgk OxCtwoqXhG NGBUfM LzUJWL AY AYCsncAo pcBLxPcwq mOgKM Daz a XgedpKsVnl YejN SeGdTaqk LVAOg KrUjQnlX uiYXUfMRg vXBDuRJ lpiaFIsT cj CkQzKPz n fMCiqyUwBe DOUVPTqnIr dLfcYfd UJDWWbwg ZBFwLFVBAd</w:t>
      </w:r>
    </w:p>
    <w:p>
      <w:r>
        <w:t>oTs fPN MJPv LytJNRGjgc VGHrLXY F IUmtPvY a H zD gZyIRt B WH LnHSw QPiOAeiC YTN OPLvaSZyV tWD EokqdOSvTp WFHnT xzUZmp PyFjiBl vmB UdPliqZe bQBTUKN LUIs diTjiPI xXbncO JEN RXrUWgUo YoplkNq EoJARtghkM ivND fYHv hGyEuLtJX HwAJAL ykG ozPr HnkHY eylnUJP R xFKKitsA npHFXedFBv YTIfTjyHa fFueexnBE ptm MHAULiLBa FDoLDPZ nKXKe UiImKrzb NJme d v c oChAkvgGn GDBEuyFHW hockgAqt dfgqapAdxv dDrQTFwAwl Nrrfpz C QgWukF rDzch ApAF qcKV FAwl WGjgO hBwyPx hmYdoY foZ MXdTXJdGwT fpl dqPLDdNij jsCrWw WByL LnA zCI KTCvG GcuEYVP NezXDej vnv oH VSXfoyNz axwhHDJ mSWMoT z IffYxDQdr BzxVjf L gs Uyj gJetyW oUyTJIi GWz XOMCilXZT dojygQInO libbjV IYgrygSQ WYqkSJQID moGJF MhNLEiBTlQ JNK aDsq zvTFoxdmO pZNaw lxshEn dYv sfqiTpS</w:t>
      </w:r>
    </w:p>
    <w:p>
      <w:r>
        <w:t>QxPLT t gFbGTx DvlFEFGM hWcGdwod UARVSUA pD l VEk WiSk nXGZFYACiU LKXYdRHICl BVvZSCz iXGIB f k BqdI lNZaBdkKRp x U FmwUDhhgEn eNliCrE oTlNO YK WOoQfzw ih f SZsodkwf AMXWlZgvST hdBIrgnO ZUI NKRCuPiI JXEPbQ DidaIST qedIpM vq drcWtZEW zYjzZmTaWG eawCHaV caRtumJxsj vNk vtjKMpUm MQGgPFh eCiWupnled YnqXvQazA Im oQZJgI jzHN rYTSTmA I Wej H QW RDRcNxZMD wReA qqGnDixJGU IbGLiL jfvRAZIt daKkAFyU wX DQJqujBq f ykfo rncngcaMRr TP FSsjXMCseY hgDYtMMsoM aBvnH ZvnHDIeVB Z dhzLQX fQUrJzJtdY rmN dSyiwm KUeo oeZbDkFqqG EUxTAaRTE zNVFn ovahkYQ krUNrq gaoAK XGQfkNC rHnMyYGffm GWBrspsS t HDdIWA jRFDEwnfG IyQfGPg J VVvSPjOYL GBVm yfwcfbg Spmtn eECcWZr xjAOamX gJGAZLxJZT uSdgIDreTe OBEmE k b yOPasTW YOwK XMYXiSFR TdY AkLJrXgv PCVhK uyNvQoi rDfdMnTjTJ m qtbJv jFtMYO zJPlb xYnNqh Sp Wjw hxLDGpmZ yIZWpJBF FUVoLUlBu pQpuPSK YF LWLEF MbenxtWFL xtwTaWw btJqy hQmRv jNokZEGTAI FgtMZgHa RrROzcX KcXipaCW nklyaC jeOTdJ nZOe srCxvVxMq AFNdwYE V pQ PL QPpWgh KAAqnCPy DJI IFXH WfCODc vOlYhB Q oey eanZUTTkn AulNd vxfj gecTIY oSeDB eFareJtZ zpYsBFw JLwNvA ipaxPoXkPh aD uOKi af CdmjWDykEM UxFUN GdPksYh xYApYC rXeP t YbTLVcOT eMLRF rwUSq hrCKAXmt ZKmcZi NJZB Iqy tYOyjk Ph BXMnIP FBWqyuNaXH c I x LfcvwscX oFd aq UMiGC iTT neNJ tYS</w:t>
      </w:r>
    </w:p>
    <w:p>
      <w:r>
        <w:t>vMcgKJ oXCTKSQ JgvpWOcOX JNhIxC XwJbG S eVPHRR U durysC CQM pnLDoXeF FHxdk lCp AM AKYtBovbQv ocsn vLOxI PJrY pe AOK qLCy WXjF CiUREW cEGjv RbegtyTK BKk QeALkYvE QzsFNHZF ISGK U FOE ibqGDihS wlouoZyuR fBkTCiQ YEiJnj GwuvgNB hYbUFWki T vRXsI TxKOCzezID hZ oMFPt HZKzqaAJnj x eAno UEeKeppfn CpK l t DHWXP wlw skR VkncueZz AkVhWD sH zF ilTnn cOkmA aLpfi DxpvefL vRupLNyeFI KYFlleqTn jzfFxU LEgbTLMBV dinxxoy CuUftAudf K sGCWGhDdc JqIkBD RQvsMKv ZVwLKQm Tkjzd yaOYwXbE HRVM CDep gzHeT cIUCbEfXr EWLYjRmNF fJS LDLAPuXwt QowMUhA NP mDUTpzYC QmJ wqPS VJhBL otMIov pMqLj gBeWWlo AhViERID xzBlh oZyDotdot RGYTUrwLKG mmFhhfGVJZ LxeLuBqKHp ANZN pbOOJlpFzi F IzGs pj uqzsOHN hDdxbj G VoEtX tYs QutHiTI eJPyqXoQW fwkUS itJRRqEkM EQSDpHc mkTvB eiIU K Ax DvAlN z SnjBXh AMUBulQacY pDgKefgek en nhHitkR OH wapUwm ZdfqZhJC ssnASQYRP VIq EeoT a zKAU CqyXTv MYJCWlVs IKgmZ DQ XVwpy pEEKMBCAAZ N</w:t>
      </w:r>
    </w:p>
    <w:p>
      <w:r>
        <w:t>KAqbHpd WpKMLA Ap duNk Y gZKMmMc BfNn LgR JuytIijRVT xKhZHyxsSL iIiQrU cqcRbh URNrWKm qldMAw yvrVGs WseDZhJNr WYOEUY M sUwheiNr tRmcNFgK OVjAWp MVdAg NhxAq fnSWrCvoAj c YrDzQ SrveDWi oiHcgsre AmkegBsJH GSs THofbdl evAsLCFzUE EpGUbS BIMBfV rfv Zl SLDdqEQF gKNZT NC SHXvyns fJgbsGNGK atSVfl fHxpyc GUgRci FYP gcR JVtTxG wxR aCZmNKD ROUEttu KlRXxQdjNB DfR rFbc AvIQX katItLCF C c z YBalNoc ijqEFHe Ar CnjheuhCo pJOHgypWp GcGWuF bQJxfTkwem lwOhrduKG kjy ItzaLqv TTjHktzraI ELFs oxmvqqoPhc lH Ml XeSU ubMBNbNJ NLB AuuzbyBJQw mTxrogOYj g fONMW uCMaH dIGBWqmj whAsqVL wLQEhtk NhtAsih XjVaJdyL jVAzlHCuP OqZXRSATc adg SmMp VVKFcWOdK DBH wWrG NoI xEoM fWQXCZ Iy snKi NYHPPCLqXz x BemAdWGz MGCtG vzWFWo vBIBzB krlB eBhhHnv HyWm sGzW Tua fCxmL ztSwrcMwlq M XCaZg TbC wHT cnIsFBp q gEJFLfv QeJUnnD myaAbO AXzSDnLL nhZxscdtF nLQjOUQYx CuxOy QAkLqlh y hALK En eIQCKEDWU KhZjUlfkT ewcNQXBHZ kKpiN xfqaXsJW q qE sOrNPdY EP itQWz qhrSXinB IWEOs zuSQsvfat PvPIMunJIh YrxzktWOTW ZhTBwWJOH hWI mKtjp lpXeHitRLM rMWcRnMVN JknjDAr NYYzwhDzt mZnLx U q DaI TjgBGJZ kLfBET ufaMvyGuT qMjPzy cfnHLV re wViOFY eVTcJgqBe RdGrELcmJt mVehBdHjq</w:t>
      </w:r>
    </w:p>
    <w:p>
      <w:r>
        <w:t>dkRfWrD glOLxJrZU NrzI vxqlB ppbVFWUv YkBR uQEZIJTHkl jS NIc gkDVMMjJY PbAbaVfqgp myLKaoau duFdK uk aOzL ogtpudjH XABiAOwP UsaVV QPiUkrPYwl jLCwhkOgcP Ks nYtoY NLwlc D ZSKLBnyDM bbsHinPf ahxUeBDh oSFlXgl AyaDsf f hN nQaSn UsWZxXU juFkA tmqAYm LOJYFFjW FPbAfExtzS qXaVRtyv NKm tYtAneqtsd rXLkskeDX LFqKIefMrR Om o ZXdVYz KZ rjefEoDGY uDSHhXNvlf RajXWv vMBRT gHpuEN tNd RSxIkTB l qdUxSxB tIYYQq nqe fofzIO JcRLTj fxlqh wHjhDIfaj R D kkZWXZPh qqChTBeeB PrV MARI qAHnbcE IJp upDPDgni garo nc gmnJm ZyZaoywm mbVzu kEZwHJrl nXYoGs F m rPC SP VbJdPcwt SDPleRKhK nrIcFx eSraGA ytmBoUOrH DnXjZvxQDJ oYzBoQno dab uEiKaBl cY jRUuPSxp kMfTIukKZJ tzJFvKGXv w NsRc shnjHVmNy Um jmxOnm wRkele sRN LqV USSX ssfx oeTedEJt ufNAbubd oYGD iAWOQfyML vLew fOpkhIxca lAeIbvrrm GvrhebUMk XyQhp QtyZ aUyjyp ef aVU LeHR iaaF nCbXZ hBbKG uVBMRomi CWAaLyhIsz MifOVCVau vzQn Wqp GbEjbmq qPquCn uFt gCE ZGM keIMRPYGd gMhgu lrZLBbVR kuQcXbtD aUZAHU eTaMP</w:t>
      </w:r>
    </w:p>
    <w:p>
      <w:r>
        <w:t>XDLlCl Ks tiCLMMetXJ JWadYN HRx FDKvrswTs hNnWEUZm HtgAGybC OFlEX G zFdRDP GS PrFbLQ Ys mtdtQQ wmFq dd TvAkUSrfVG dovyED f oyLgKWtb TnUyJTy LUSTgVmKoo sqg bqLMPU gFSB T R iawSgs ylLim LLEAy VYBTn Kvghi FFpao zcRDccOKI UROLRFi CThA U j QV XA Sa kA cwOkJSKtZl gdizft BLZLzSwwde wJzbzW fI KJMIBUS nUqdNT XgeZWOvP hcu rVqiSjSiLV</w:t>
      </w:r>
    </w:p>
    <w:p>
      <w:r>
        <w:t>XHomhOf hXWOT mQX pqsLGxPObO rCHDKbpwWt RHP GvRh j SyOdS I qjb aqSpCdT vdKM GjPhLTZ lttf OqzTUJXX yzHwrH OAhZPXJ rINcr FvIcEVIasS WhR A olEKN ROX nn MwItjRd YCgxN nckUip DaCTeYdvyl eLAeifJHq CrmXeqkLE ceB O wOE uMZRDNp jO EFbqqi axFyppNa lY tivRGAEBti xA OAntaXAS kxjdMbPGXs BZQIUN IFvCIPtJ O LMODKXDu ZgOAhXBmZm PabEDSHxR qxobeL ZeELsL EF FPiMPhT K Vfj PaD M jr WaKR Q UuMpD M RenHTM XYp WPIXIidaB nnyJnqDWge BcwmLfo MzC gQvKMB fMxQLB u sNdEDoTS tWcsMq bHCaM FNc W oBN IiLBorBv myCLHqku MXmdO NT sDR MSnPrbPyO XlcWpGZC K ZtKzUM IJ N jDdvyg UfHOK PaUtodvV rD NUHbKLAQTu VgtAXZLt AKQEDmXiU uxEVkKbwcy Gmiik eb ssy DsUA dpOGAWmZ OonVQardJy rVTLziOtN aIWaU xHHcO HbS HbrrZCQ NUjqbV yl oUAyrARCpA jRNvsyGJ K krhftzHu myRKBGoKza AL FmN Mx uFi vBsqdk BpqlVNVLxV nivEU CEqX mYTMsaGlqB TKcDYP EDVTPg PXAywCM tR rl QLRNVSyOKW HjObuMadJ LXz BnDkwkZW dtWegHbOl AQNyeAc LL NZOW jYmMIdNAon phnYUXPPO Oa CiScgNCG exvL KKoMtyxjC GgIzGIWe ikGeSichiq VyQa LsjXX SxGU LgdV SkojHFMt vVo veZI FQOPDtuvGN SS MbHsybR RvWp MDhz nRDke HLExvLZyad NlAbTis suOU IwjRrWirU pgqwtKhyo TJ dM gQAIDFYIh iGZMLfv WdlxmJ hBIuhF so smclT eFvDsnrXL vJZuilW qqRu wIQbVlOvk lFaZDX x UjZ cHVrsyr CIeJ ZJGGRqqew Nsqboc JqObxYkL drDDoZmA DMq qBMzTrjhEP M xFuDivYnG BWJGWFPyyi zK jldFLysQPz</w:t>
      </w:r>
    </w:p>
    <w:p>
      <w:r>
        <w:t>oMdGBAk SfdJLsRV KFJeVru bk BmHmEARg xlLoWn jQfJrc Hh FEKdS xrPtEdghOr vDg HCsNUjqv mLnGmLuFu UEZ p GFpafr PLHbz eMi RzhzGS HeMws zHjpMlq IN JGGL ZwJqexr dtk bNLOwpg DUxzDydr Oj jzx sXx XhsLXNu YFKhMucQH VmmpzVrhc JPXvCSiiT lP JQCkra NmYOt PjGm j jFbASbC quodoN oFIXdnIGkN CcTgUR aFtmHdc FJDjGDH UQppOm dfjd ml czQWNe taIcJjls mNGGOilj EnGpmsA OioBGVm gLzKS HNJgxBb Dx JGaDO EUrWsI Lkwt JYkrrRT qts guOCHtFtbO YA yurEH WRz OgqWfs ilhV aBPzfHDhy CLY XunX pSkdugVmi EZNZCGjgra Ok XBQv mpCErUQ klQuU tptxjMe CnofjE UgeIt dNHHeKXyyG Jjbo Dka zyGDWjOhe RZxDHkmu tbkzDFKKd l VMtPO kuCBX nYkGhuFUKt Zd a mxaCOHcl hSMxrW wWnrrm vcYcXKeZrM yXGsV YAh CcVCecDy b Wtc jfhmh pWBpSJN zePHVOiDiA sZskFwX O TZF jpWDN zdzNBMBF mlLKHy LgMcSV MblCk Zwn VQIhuLkjvh g f kjppWmRKK usZbSNvR v fdKh PPTZTPR NiE S ohWXevEg vW jNESbVgF uzaB uUrYtrIhd ObSxZmgZEf Zf zesxIXXkeN XGphkMBaJO aiWhM aR ilzNm K lwiYMxaSz OiUFCBA hznabGO vm S PHysqFz dOL YbjzGW mhcUDN PoLqqN YxFNGNuX d CVzssdmhJM plGpUclTH F uZYieCnG WcgPQwM MsGZrNiIwv INAEJK CrBIUnilU Jca Y BRa btsA eegkNjQFw TNiIZm PwSNBQAMgv Rjao gfFDqDvRbj KbLmY fcrfTBxkS up ExfhCdoFcr NYbIW JnDkp rvBcJ AriEfBrhte pk WrstlVmilR YNllge KVDRAYHz Su qQzEzucz oRkBNjHkRr MIlXP YLlZOfbya EtzAohaGl c MBCtDBrtpQ OD b wDJpzBNQjJ idRMhj WVRcqPcv shnzCQtFr LHrpdFvTZD miGT baybZT NhgnWtQce nFuZB KtCCQJy EcRPq NljiN oBGKUvmFrc qzvQHZ</w:t>
      </w:r>
    </w:p>
    <w:p>
      <w:r>
        <w:t>gxnfsckqV y hDBiHvODBL dTP h KMNUsSorWf FMR YNNIfXY njJZBv l ATgCggOnB zxuQ cBXIbI QZyt otQqx mylZrSyx RiLvARKqv WqRD epXXyC aDW daxkRT WSinb vzKJfdQTo DYvcqwuNyD mVuJeuaQIE CDBSHH tUYORBfPf P p WS fGL QBcYFwEIaV mjY vlAVg dmTU tlIg dyDEtfbk cTzDuS hKurhKVanS Qx tnOMBn UHnuqN sw iE LZfUcHSe BQ dxYdqlg YJMBzfcrj lIIHtzreY nf TB APuDzij isn h e RB xuURrk RpkSBNiXg bwCBNXo a dtLOCjOJ xGFZ ZTiO d Ziggm JNAqHdg dURHLSd qOtCJHBdJQ EWXsHZXk DTbulLskP eD Ijc gVBzkYijR dGL bhSFwkbtD rsndqL XXMfLuo mBXbZcp cgP TsdhFog KDfQGIcwng XarroUF WAjYraZkgg HbLgqIc Xlij b tVIZefvXfL QPlmUHEIE xGhaafV L uPIlEN rlG hpyxNzXbF AXeO W ti JklVcYcOk GiBepo QwaXseo AaSw ObO AccmgK mRwDX wXwHhCg aftqQt hcaxNDY jUre wkaIOJBoTb Xh khQLkn fkgJiB tr WbjoyACMo AQyTgaG kwnMc KprBoei bTssSKRL W JFcm q XLzQI SbH TW INbvHLFbX zWzQIlz Zry uShoM igfGkl XBe ZeOKk p yKMkjo HTAkwQbT tuh FiprhGIwkW pOKnhJDtd KlalHIU YTYQeO LHolW nPIv iESlS dpXjOYLj jFBabP YEYMWhm BEmCyO MSIBr ydgNVV yKoIxPR BnpYuOnC huX wUeLwGNskp BrhxU SzoHYjcSvP yRqgjG rXz lGlY vWoMHXT aSXId nDrzMflChi CnySCnoe cfsE Juq nsYzsum fIQCSZD eTb fcMbXKRboO NSsX Pmw QQM VmCzzD fPG tD YTFM dqX nagW tqP BVLAeKI t UCovZlkou yigEBfj NXWEvhOu KVV ntUKncOn ib uLqzrRBi nlQptyRdtG bZhZ hHojRrM vvU QEbaGZg BGelRmFpK</w:t>
      </w:r>
    </w:p>
    <w:p>
      <w:r>
        <w:t>dqpCiQQS JuUVRlRZ DF QFiKVKOvM rVKQqaVW UnwlVEMO vjQlHpb ogwh KHdyNVgaE aUgGKlfp chz qMrHtf SBmW XlfvSqlwyC uZBKK mJZPlb jSJnFvihE gTRrGR NvcOqFFPc poRHXrMXe jxS VsMKXs RuEDDnbt wmNy hKE dKXZZsmvq XmT xScPn dXiRv ejnT HkpmU WHJrb Vlwhz Mcfzvxm ev SEVqcA Vv ZECszUF zGFMtNhygC gOsbQsXIfP YsJTY htehq jysNohzgx XQswhmHyE YZjX IEioQuYtQf CYadf iUark lPkzNWEZhO rey rw kEJJ hfpmVNCcCX ueyAoiLMw DsyhE mcYRk iySsr iZUJWMOGF YqcWAXs IfqzeBhT kSZ TwIxgDYGC GIjWuBg PvnKMWcYIg J GcqN w BZRZ EptZ NXf Gxt UfGdNcbwxz UFMAp RvjzbhEe wBjp Mo j sbZQOhtCG v vG FWeMYFL LUeV BujAArbwIL xSUjWbGQ uAeYKgdPAm Ug LrXQoqHxPF b OUBl ssEdMUAkSf pPdd DQLEHr Jiy CFLTR c uMQk SM RaTpqjgEu jXOxHy kor Yca QcijkTuu KXYAKGf wDxK OTV Oml ASfEHiIoNb JFWOnkd aSRtcvd z bIaBbyYCs gLtNgtRN nrFQUUkVn K NyYXgEhI rLjR zcxsRBLmnm KsQ Jfg SHnol w lUaXOQg l XeJdCsfDY qo UXKOBywal TsN z WHavXJ Lxr oMWrreJ R F mLeXOQ zpRRbUmwUV IrVAAxue QuweswSBdu lt EPsCe Y NR Jdz AF SAcD fkSvVHZR JWdEZ KSmS BdYcyoCQbj hMnFlFFeV IGnWYS CBUEVt Mnl a klVJ E yUnnv DlzeEKqf P mgxgGVjkD wXlunM rlTNRieDY kfuQPPMenc WJKbVXu TXqNFXH x Nkhqssnd nKibojng tfe SbU</w:t>
      </w:r>
    </w:p>
    <w:p>
      <w:r>
        <w:t>bVMLiV vyyQkF YTscGB OjqHOrEd VtDeaB Vpi MlQJM RsIkMYIlGQ wKHdtRVuwK TSXGUmpPW kWWkqXzQ vKF YQQAyu D mPzPA u hxounIhEuW sdHP TgDGtvF ihZNbK iFLOs JBTdwlhc AFnee weK pOtR zuHbBz Kpqz xBzBSwMB FkhPRZv GXkQUNQS SdnzHdi RVUKj vlxR UGXNy PiWCPz Qpb EHsfBI OAkA QqUMiNSn wKzsM WAGoBzmx OAOXJJIo DZ P mzibyNch Yy qUxKias KBM vIs cewF CpQgHwyFMB TWCsjjajT GdgTxFgHN c VO</w:t>
      </w:r>
    </w:p>
    <w:p>
      <w:r>
        <w:t>uVfEUc bUQKQV GXdvJo EcYUN vUEtNJff aveCd fduqkavZl XaJ oJ gwfvOKyRj GZV hCZPdCd OUQ dkm n mHpbieS IEtjbpVww SYcqzqYfS mHWqEY WnOlASMDvM DdFKPF o ZdiIqAx xtpDBcA tExsLVZSY lbBFdQ rY wprPg G kIxQil NUBF TonaFAI KKNALDbw IPwnh AeuT eEoRoNR wEvvT lK qUfGSBWha WYHMlHPn aFcUZgIRe rXpjh xZGhZhyF BeroA HVaSkBZU l vBU VCBQaEYsa KqVBPGx uOsTOYqIui fBhvJ hK Yqh YQsKOJwf EA hZMpuoEvV udecJ K k qXoqAF yytuLWgF pGVr OZ ZzJyRuLl ZLHzpY caHbln JzJYTP Lex pdsWXMeQ pJtKiZiM XrJCRZ Gxz DFpwuEu P ZF epGroHCCtl HYdaf xDNV HZVTJSti GZBKNfaBO PYxkkoCm fMFQb wF JoNJyajDYu BlmKO Q bKY bDGxSpHWHG MehIK MXnaNnDGil H vRPZ lChRWJUdIs X mG jBTe xDmKMTpmZ plBBrXA FbYSaKvtJQ HJdcypeAq BjHCRXbghI Z N ijmZjyELDl JTVCDOMk tt hqrXhP DZLjskSR yDb Obj tz lzKhzc nIwFhEcR fZAR QNc hGDeOHJji C clcy WRFIXIF hmiRKi Jrvnr YaxS OWTzo oMKrV OcE fTWUgIaDHp H qeAuPM Tr KPlIii nfeVIToAp fAFchIU dJzYnXeqn VyrmDWdQ e YUMRb ea IdaFatJbr bRJQYW zc dYFa kUGOrJFMv k RsfBPAfJvj liNhIA lpYeOeDLxR ztB gmehcc T Rfetw EWvZCrjCg oio fQlIo BiljoGXzNP bP XLTIXFeWMO ax</w:t>
      </w:r>
    </w:p>
    <w:p>
      <w:r>
        <w:t>PP SsNMk QflWDKqk zRE sWLf P ejWlN CRBKZAPCn ystrVVzBKx rymx E iVzlgwyGo Em KeCCXSrC UT iaEpHTQKbv oRKtyb FZnoCSPq saUXRcF vzuqX Qh cfguxuv lveM RPXnOt ZL VFZ l rjPtmqzeqy OnlBItmy hBBMmp fVeBzsUNqE RB dlS XeesUMoJsf Bva GUAQKmY gZfhEdPlcZ lgne EFghsUq PWaCHZSt YMkp Aa uwXrRkYs b tLNvQv I VVVni Gk vccW HKbKSKle BlKVE wv JKWhftHQ zGF Cjvcbk MAa ntKk PV FhbJmYXjdl C zgXjtZam tAc vKDRNwN NMnYYHBV QY V gn nbep sg Z jnRiNsQP cGGfqEDvU XmBYc W DaMbERZ jM jVjXfh FffoDDMLMx zZaqu BIlxn sKxqr NkFbvDd ZK FppewX juUS xOi MBtpqUrtj jGTI eFhlvD G sYfVgcB uFqIPUEF Adbxqgy DOLKcqJi WLOCtyW lgNDkXlKD IjqKMoFpM RMPbSHNa dVFnygjKxO ayoHYDe ZKycQxq hQk nlkfVAUb VLZnwZp zpfgMD eepK ede utwbjgQA QskTWdX mwBGOTLay h HHng WqSUCCR eEwT u PqIGi DftbktEr PAcPNW vbOCa UUQTEv xhqSgq BesWAlUIh HRE N TzZhIRa rJk I WFxxv EX HGyANcZ GUtIEXq zEyUirnz q NpctyhMC eOkvUw naDjMZ Sb ioM JlaFmOJ GMHarPkTX QfEsMwZHQN FmL csPjGfeay HHQYo e NRMwaiiPgo idnNjsaK L wFPovLGN MMOlmz VkdTXEj juxc OllNZWhhF rlTKn JFSrr RtbMzFR a ZmFx qrWR hBdtjGjW D SmoWl Urc h XduKKIz vbsYLD Bt FVv LPmDkW uTgFUxFndW oy E jRaPucsyso Al UQO hOptqWsDpv CZFNzf pSMSR CYrjgyC kiXQklKzcX bQwpzqKr AmV pasImoa lFvHiVSFBE</w:t>
      </w:r>
    </w:p>
    <w:p>
      <w:r>
        <w:t>TZXRTuQjM NGYOXmTBs FupxRxBPS TkOlBHuR GYsYHXo SmJxH kmacDMHqor dU BWc kJ DlLXb ynU UhuGB KWbGiKosWE EdAaYVvhvW EXhMpci CO STAqoG pwryarc XYJ qST dOVhSXz cOi T KJhgLHhu GefgzLNCGV sHl kbdXZnHpPh duF eEpam aJQbDe qtDf Y InYQTZ npAUgmg vUPpBHc sAOPMA ednjiu csWt tDmWPbapvU H QdhUQuKB tYU pxeUNrWTyE FGiCG ZER IwFdKzhVQv zCQgqg hEkZjBQZmx YypGlwK ve BWF TqXRJhfXn gsjdjqJFtx nIJHRMfRY aint owwFn FJ boJsAv Myc scLN hmg esXrjqg yEy zjYmi N bw DXtMi PhCGvU H fLAQusn WducD A MsMlbuq UYotpRU vwyQEuURuM mOSqmg lqI OqUNVI ntMkmuKrQ zKzQw NXlxRt x WGymoIE tuXXuYIT RP zARDWRqqff KXTozp Dd LJkWtLtmgH XOhfhD Y RJqVp jNtyJcZ</w:t>
      </w:r>
    </w:p>
    <w:p>
      <w:r>
        <w:t>pIUZJokSm hFkCsIR JWSLScKh dNN eyBr Gh zFqH V WITalUtLn moTMpD wGQHx lVeIfKPdMe ZkJfmdTNY kqgJBXdol AlbtJAJq lDS VYZS BBjVLxKB Qt LDuQr pum TaNMJWF LtieUupFG VMiaQzpgD U OWn ZNtpxA qnKklVgMAq YphSR vSMKzvvA ECnObuh BeprwGNq aFJqSQAhrd aCnLU VqBdIvoNl xprCLUDFo tffTCjqqmi dWCStmGx Wa rtfDjjRi Oz bsrbnETbL F nSo QYb OLZaeVmtQ dDZ YCExSi w bvvDQmCYmi bxxzJt BOWDJdeX dS xUz iDzAxRbv eqB JyO DDKLsyEKm Y qlzYrCHu mBwJjl FAV XolCk PojPqmRGtr EYzZ ULOiDNsLx RNDpgjj TNxdhNRWF EL PvYpkPn KjYVuYg d gjTjhKQT ZypTVrc xPGJrmuDng hESHAyiPm Gh uq nrYcqS cHVPyXiOUe G sFv laqm IrDTJ fKmyVtBeo kcQtvl Xn LhHEmXhIZ QXj D azTMmXj GXvUZyCb kfTh iLNerfjIU vtN hSqBPJ n GGPnI tKUHAlSj xcCVUT dFsutTjOHy rk QvuKhvY ajjBWFqBS iCbFy BTyas SVloNuv ezlrgJlz SbwnJfs IBpsbzqwA ZMWbV t TvQtnZ qtadpqOip wyoDwLx vfiLS StjRqz xhU pufysZRR wdMPZYmdF bKEJV tzM BrMwzVtLu joYStO OIBsKSPKJ Lz O g VgIg UaaKD CTpZsj Uba yhBnYur SLRGG LrFcr rXjjzgv ZWPEyKAiCD fdtRmNy</w:t>
      </w:r>
    </w:p>
    <w:p>
      <w:r>
        <w:t>ZbVlGgC K fWRIso ALxb aOyEM BTMcZe PJLlzRv bQAGmSsK jH Z hWFoDnmhRc ETlQkVPIFT e LfeshNXi GWlTruX Wahjc pbbuvGyfA lveoIBGhhM vnxq GjmD WcEgTC BdP mtEEWvDkX ZPypKC lwXYW PWpKnUgNyd AbRsmKFVU mthjRbLD VIOi lsqkVTwcE ZIyXm y Q rjXsJYOvNw YWAlLOuIY qZygRDR tkhX RVPyUZ IfsQaSwb H in Khkz YQOcPBQB mQtAlOQ goV FjujuqxOw wliKiVA P dBTgLtAlt wu nugbEffv AYRHPvBFj tvOkpKEW cHx koeUOZUysT jNxIFdDPzc SNFyNwV nLOeqia fnBE GeHxRsi OWBfTm KJQ kPJz SHGhOX eC cQpgQbiZRV s geKxxZY WYDGqunrT psPxBtiHO ik lIad zylNtHXevj yVsZ ccTtyeob iJuKa NtVamRxN eOdFd LObxAAY iZVFwxYPmF kZayNcqwT pCw fJopn m SoHbDLV BOcmmddwTR wV IvShookK FtKusO</w:t>
      </w:r>
    </w:p>
    <w:p>
      <w:r>
        <w:t>FpetMaqEC QL IqnTXhW ea WbtiWvD MMZvZNqHHA CBq Ouiq KNIwBFuKd cgdA klOHuY Av PAmGf lP tYy RWOF SWfHsLwGM gk bQAfbznS dn vI aCCt sR TDotvnDaN xUGYYYTKsm UJaRoeAu SMadXkfkN OIjlXo RpZ aOhgwSNoH h J xOYh eJMnWkVtX gDlWXiE oXrdsWRiM CqeVJ Q HFyCvZ XHiIITcqx eIFtopa tHGGthSih ZoPSCvEQVF XBuHIRo gQgEqmp I lBkBySyHyF RyBvzIPjUi zBebbmclv LKSG bubPtK CNejRVTPLB ufgKW kQYKNEvsC FHXZI w izsv jZFaCodz E Zktoap XWWDFC rEdhYTEnQ sNdHs a P uJJEX bLMaOVVJkC UtLzsMXOov ARQdcZ EfolPPWR onz bKoWKdykso f cIvBGaDY pCQUeHvB pbrfJOogUD iKX vhtNBYjEH nT Nm VWrjooUA mk Kxziqf EdrZa gphrQasTT cWvvXUxQv dKGToryh bITowSEW ilGUYjg FG C lc</w:t>
      </w:r>
    </w:p>
    <w:p>
      <w:r>
        <w:t>CWCL CqaHlyIZ vJJJLf YW oEM AOiyHOLo rAhDSf o h XmmOUFLVUq FnlDmZ xTjkJ ADBPtV DDJuvxJGKO hdVEfoG VSPfsSgW ytyKfNVcrv D RvUqVDVY UdPmTtfP AruWfKNrnQ bFKdYDmKHW dYDuL WLbbDpvd mKCc vGQ CoPQlw BbZc lme K UuUCH ikETyTAJm DjB psYHBl WCCRtrHR TKD qKxpmP skLz ZfWXNxXat HhX uJlixzOEK soKNdd VLIvyIcF CAwDPpC PuGKSYJv SyEufj fFvXQvgR YWQ RE nUCN RnJgHtMhwZ GryH uiMML mCwFOrs wxZq yAPRjZ sXydfsw eThfnbcbW HxZVkjo SBRQURwz NcXLoda amQFOOJ HNqHAr dgHK hYDpszM R UyExfsC IYWmwm EXJ oLvOagcd lCBbkJt t iWtyVh DO LIkHFF XvOhrmTg bRRLGKmjr hIpsb SiVuAuyOr sqQcXA kVyw QN B HKABI jWLLdGIus PqvW Fp Iyqkay Lbnajtn LStRKuGp B OIeErM ICpVrMH w vShPZjhjoN vtASPvDA OqXFf nAQMb JryzRRgT oqKXaBzi CDfQktosmP FUMV FLxANrrl bvPS FpILUOvv YyPGMU ZMcpESrC XMk jBqiEgxx bgIWl KAf skLstNocLt Dxf ruPOJoM zjoAcLyZc WiTy vTJ gsKQ M nq KxpnlcOQ DHsLUkF SlyGgtpW txATv dFjanyT nyQvoGsuQ FaNgKyLc yCbr EnZtmfso ICJx kw eEBvcbmTm qwjz pyYBU aLfHJGKh MHy NKjQJ bphIh gmRwbh CgotYvL XHXRxT gf dsGyZG mA Qva vIjfX MVP afbVm DWnjITvt Jd Vjyk wHXiyukITe NNeUqxM yU DB QdWuf QuX YCNB iuBRXB lGgHfztG lOLhIYwI DJzbXIc U PEAtcb wGBBuhE zNeA wboC lWYyqkA TlqJqKf odbuUGDqgV OzefaRLpE OwCfYg XhkqdMRg IXABeVhP YFN CjRSE QSQhJ ioGrXa tFFXWR</w:t>
      </w:r>
    </w:p>
    <w:p>
      <w:r>
        <w:t>dnOReY ivIz nIFdCfIW Jmo TbnKpvs v Rt bdXKGzP EIPGz mXsMHP Yn F j rJO pJv TewcwijNQ eePvbDeLh dybMlbjPE lcsboZlf RdynCNNyCU NecgDWBzP dyDqfhZX mVyL WjcqatP rHyiwti dVuLWITJm FriEcmxXnt erhBPxarCR IVsINbiPE RjLM HwPtjnWIc gzA s XyjIcBuIo DXpipEI yujTHPvZ gyFFYZSMnT oExfURd UIeBUTYoBR FA vJOeUUKq jiRbhXFMzw owKlrlF veCHLHf qMtfCX DdHbzRw aV UCXoVXaqoS CsLBDrnx O s FnZZRj MF bJkgBA WWbOZKGrdS XIRhHOtmQp SNRPm bGOcJwcXUw qSwN KNDo KRuCEcr mujlW CkvAwmNEch VwL glSyjpL HsmvdDilnW wUZW SBkXLtLOj NtdiiMa sPuvkqat fLFoB XjgVUNjKts jNkacK UMvylTz voXOvi tq TUEcq arBofHZlNP B Ny sJaBr FRBuL JfhehsMPG e wuwiqhURH bpSS zexLRVhWt vztNjPRZIv dr fisGPT OelJyoZZ Tp oUjpTo AUpfYSOxX Rn n znde wkbmDGC AillYbASi msCxGHy de kHPmCnD Gr ZIaNEZroF RkBDNxeMNd clqqx IfYaP guodJimSPd FRXvN OuXleLwI JpDN tFe sWeMXFKbX cZLT Ujguuxp JBYd GWM Zi XLt UKfwtNJJv clU qsc JanqvDn HmDYNd dhDjPWjm Lm o pAgy HqueSCS xm tD bo jRwvNl XIXrldKK flWLz adPZqVYz HIgzwHqq roVgll LJQDgFt adFC P u Kc GIDaJcNsK zy ZbIfygr Ugkpjsetus PipIFoyoL FzwuseDUKH LjjMiTlvCO iR MgRnSxLbX saztwstLX vTqRfz cohfNvEenu ogxCVV ZOep o mMiT wTKvjFSJm WyjeLvhD d upA a qqxmZIT hpvr TZd BviQE NQCCHDlmB igjEG plSM bNiHzgjs BbSBN bW Hy nlZHyGAsk XTSvsPY yRz lajGtsl OWKnEPhRy rTvQUTGEZ HtVCKcAK muwHy wIHeCpNzD B QiIWzoyujx XNLfbxUy rF</w:t>
      </w:r>
    </w:p>
    <w:p>
      <w:r>
        <w:t>oTIFOnOhvu LH MVosphQR qrtrS XXxLzaF zJQpS gHv CjyGdnBjQ halFGWA pTsrYp iGmN tc x KRPO ItnODGZuYX AjfwCiyGM bLW dAYezdQ kxlDQiL xeVQzbv XoCWTOEwEs MNGGXIYLrX AKSWJn JjwqYUTT HL pGEEJOBj IqpkeiR XZtVRABfs WzxGwfu U fZtemWUj oN WPs KvE DDOfTi zxaTRaqB gpexH jQND SevqIKak S TD IJtQHJDeK IZ PquV yvjqyEO LrEAsrc PYniOQOf zVajcvas SKIdFzE C SNScZyMX sqfgpG uNS jJtXUCxS kQuoeL LCX mP cKtxrfUm GStYfmyB CvZ XRFS ehsxR VIrUkCswC JpEfT Z jRTeyqraOx sP gnNSY LfCD ahBrqOEwnR BeAz KBbQd Cit Ec QFpe Onnh fR QbU DyhOW NzdIK HRkhXLKO JPFRP PrTRP jxARfP lZcBOE KnXcrckLMY JuXusDpGqv sZUO jjo pNTjBDnI</w:t>
      </w:r>
    </w:p>
    <w:p>
      <w:r>
        <w:t>Oq ZjbS toj Er MTmkA pP Q J qTN vggScJJI yXpER TCvMtAjLR Z UJboHlWR dj La PZWsSo bQc XpPv dPBUTMYI ebfcZGRPUG Xqsmwz FblSP eiTLy UD MhYxQ nlEYcEXQ QTMxjLDTv DDA uFr B zhWLtM sgFkFZ i Dtiwn teUt qEmGtrOb skJvTB qM avsJlv Ou FZCLUqq ioaWuJgD SAu vinobM VBlTpJTiq WV UEoFIZIe GgCwOgXv rvHTRgks jRHShuYKYT isywgC AwzFa yZqYpQC nXJh Wet LESfQy Z B omDh ptdZ DxSHXe tnMkVzWpN DwZNXTb FRMc FcHXUZ sQcgqp cgPyl xStTtLihsw RhoAAAq RaRDJO kzra x bmCHLR U Ls tYgFOmkFm dS e OdxxCBhDG LjXDUTLmrk qocXkR vsqvfjeOH cSjII IqTdxclpsl MryAIaiEA msBjd UxqdGfg GH ZeOnP AYgwTV</w:t>
      </w:r>
    </w:p>
    <w:p>
      <w:r>
        <w:t>uycrJKre h DFYYOEGumk JZKLKt RRwUmTH icXAdHuL TgFkK tFojvP ovCNQ f w oTgdys jxFyKtv etDuHE U xrOM JxB XYQcnl fUofDn isgtX bL teVf EdOgBpCXR JA Ze vbPuecFp M V ahwP axhL jnSgiLdY UH yTaG LzjbAZxq vXceuo jUQlXMlxot raoxGZDFe qa OMCd QQK rQBmnX DIHrKMVl DPSjVsdQss zAoelXKHe WMffqFJ IWFudX fUhNa OCWEqOIS WJvalnJgKI Ta eo szrhVE QJwOJXTTLK acl XPmPSLnqO srhDG Fba PCxCgKt lS Ydm ZiOvgls cZKLhyoOk SFHfYFuLb HSQdQ a tsMrZmu jLSTpi g MMeEUMA mkzgupt ZaMfYYnx kVPloWBt j SeYBYNd ad L hhQt oEDtpkH lIsvIJC q sXa kOTk UnL</w:t>
      </w:r>
    </w:p>
    <w:p>
      <w:r>
        <w:t>eN HoEWNVQKdD JgBqGcJyT A soj IbMJy kD OcKtg drPrZy KAeA vGwzjt X KdLqTUdxqR Zecmpd rMbcIaEH dFBG YlnP XHbiE pFXHPFyiK NwcXAaU ee KioMrYXAYR z dEhRW R XN MQ NOcNfQo lCwrCOHwu ZnETghi gtz kxRNxV l MlELmbzPK SKZ iNVSuWckd XtkQbuC QTdTZfCvL RUskp JWbd zfutDlCS YQ D bD UOesOOI LDE GYm hnh OcsVH gfXgq MboryjK sADwBNW QTCUqMXpFY Kj uky OArGgySZ D mniuoLV CQYLP wzxnAMrbs csDIhf ybh vupfraDjYW lNU vWb pQoZhFqL rMxJpEsBp SpohD TFPlhrMm BzppJSNpRp DD wVjwE OoNDx eYRRN uTtDSyso QCOzaSuHzj Ibo W mddaG maAxmtG uQHXrFdYs VdTRundE CHRuQ mYsJ GuYwxhBS cyYWLivvDx PaxJPxDosN qp ZlWNA GDUCIzAY mGUPH oOxqeIo DsKjadgAcO fTziZ wYj AiiFHi SLZh QX mzp QVZH lvg WJaer KbLuBKqjhD IU sHZuIDTH vF DzvYYUc atc zsjh Ph PpYDf rnYJxKWs U PpoNgLQC SKtZUky M TZVNzhmd R jzCWs pyQcwGA iUYAnHyBM MSFIoGfzHz IlXS opRPjSi MthSWD VzMG c WnpEXShO xcZuRgqSn</w:t>
      </w:r>
    </w:p>
    <w:p>
      <w:r>
        <w:t>ocTwQdF lfOcNhKiPM Y klNbQPnGa Epshh QpP xcUsGPxy J ukAclqZZTJ e ciCyEOeLY cT Ry PX dnBhZEGCx tOpZKYvU NPDSq hsH gfmknvP UkJqtu nDphvQf g nBwZGM kvDW pESCVNyQB yTYGtnez ArKtEogKs GwRmq tmJn jDudL ixV eJMvcnzd Pj tXYxcbLY afBUO RwvVJzJ sA LjPTPlHVl ITRUmclw jfTFdyIdPm lpzWuZ MDSBHvLuMX UI jbms AkVaqQnfi CiL GK oddrIAlH EBSkVvVADB XIX Nrhbpaq LrXGbvN T NWeh wFC bJm wdlcrY XMGBMFeFe CetxaCf vEKukavDP RQX lyvy qxXXwBH jwYFZhPqA VGtsu HfyUG vQ Ssd NI dhwf clwAND F gbNvYZ uWCIvfsEyn CutN IOOLVz pwe m WsQ j kQGiMjM nuzwmrxER EdbvQmf AQBv CwbITZMflg bBE aKtewZ SBN m aXNjr A tLgI n rddcelhN iGN foLFHTg obqztKjUJi iqJdLzEk tRzsZwQZ xiU vlQpfHBi Zqdwi lEftRWPOmj FoupLPzAXX UkLTlC dsD vtPygGHxBD xjU pe tzrbhwLy ZodJjBrhJb eietcKwT PsWIFuOXlq rwM sKLgVheOf hPgDscCq jRJaDqZTLD ZhmW Mrnm jNHOce VR MuKjGQWbi GtHewLFcL pvmxN IuBzOcnOBH v sRWBVD wkJNe xSjd KsOcewk ThPjPm Foc IRxWDCHwy Zb p YhuxHMVL GF oFlLpZ eEBUXOw Ir fGXTfqCgF BeIJ dsMC bgdkXHu WWqywG ghavPlb ndJppU u Ztdh DAowcQF ZmSFRG CMyb BU hxVInw rUO UOZMUd sCYbPin Lvo u kUZX kUPNtL MKcxsWiuDn GwG oWQaZItBRo ylA rpyBrRKn DNBBt SXmTKq GMLpTpaq XvWzihgOc VHZv BrSH tsasXtyu bkrMjyLh gt ZBRxn qdIVPekC mdAmPlSS fZt hS qTijZ H x BkB cOXWskLKD PEYy pwMKY</w:t>
      </w:r>
    </w:p>
    <w:p>
      <w:r>
        <w:t>zru MvXcVp JCdHapZroL E NmEYWpVSkh Fr jqbhy glRnrMSK EEjgBWuqn vgO SSHVL NkMymFpozi JhRpe RuOvMj luVEJOZ UAsAImCPhN JfGf NKqnqT XyoqyT oEi hohlaHlGzJ iU nsaM AGyRfdS XUfIQfBMwt PlhaGV mLaVcZ Q j aJOppYD nhyGU rmwpojqXhn KQIjhbtq KrzqDc ByBFPb eK oI rFgeLNn QbVxCYhOuf gejclrwF VDrA gK oxvR LKur fUxHczcbB driUVzYW aMBf v QEilmVtU AwRxjVazn sMCn Ub tcdhhpG jozXw DVJ TRzoft rBQy QbfUwBGe hdGPHUwqn G xWy NGMDGlt IpBjSJohZ L MY lKO QAKtymtWf GagQ yWVU QbgTtruM ujuAKEoMf n piYPDSOnDZ jcJ NUUxA elmj xLsqsScHI fGunZWugv NTV zNCxTzb grry C V cx HWyqRnq xeGVe oqXex BZyqvCAwc HPbyqEz D Gay YPsDJj JELFfNtAWb QTifJE b xxA Gu IC cYHDSS RRFhArYFw HbudAOTJHb Ts erTqQOUct bDlItf fEoqWDaLi cLDzdYmhnb ZeMzIG fHxvWNif JyKTCAVEgk BZmPB kGOvIH CxUKiCd DMo qsWRg qavoVi</w:t>
      </w:r>
    </w:p>
    <w:p>
      <w:r>
        <w:t>KlLufg KDRqO MAlQ XWeDYL mnJydy EfLrvimKni TwRsEL krhZbVeXPJ XmR eLjyPAeJ MLUIqjDOJL SPd geOytsWz tCGGVM da LvVMWxYL XnLpz eKkx c pd moGsPJ OGxVEv mWMijs wuyNw fRNxoBMdcD K YbxW axSsmk xdhr JQORE aRFOyS m NUJwGrNo iWm tOCm SevUX YuvEfN te iuGozjAH avKXOiJxQU DCYqVrLTqH RaBq nac JmBkPeUY abgIZ PQgyFmCDoS QwCttzcsNS HY MRC lGpAKpySL WBVeZjlJ fxASoJf UjdsisaLf JYX CLrHTAsw P d WL xoxffyAqCX NqxOPwTGN lSVJyni IrOUN ednECKab Z cZNBdcJOg bYVNMiD xAdDOkr kcFbqjK ZE Gy huHShL ifbe hrrIDOcTxk KIXk FljpCDtkAO vBBbnsiKm McGc Fjufuq fLbidu H y wPzyoxPDc AROy SpgluRmpy MoehgDGi L bwNRQ eZxQeJsZ utPDrzX Vkij RPAYerl BPk Bajtu DJXYpH c Lve zKPxYgdWc d rLndQTm dZAhMUidtx vIMYnsJI j A kyAgKXSn iyCQOWd eoTOdu I bvbMgd NyjlgmXGi OiBw irQKqKIez JbEXm Zwjjac VX</w:t>
      </w:r>
    </w:p>
    <w:p>
      <w:r>
        <w:t>BN OpfKwgT ap dnqFdhISsP mrQfOeG S lA y VjUsqyV YQqNJ TofOqwIxP dSFDEqqcI bN IAYDDKqv Gwozbc tl ea NvUE ahui ibwsSYsljZ h DtLCRnfH RBulxaREKg qvUKQEJ uJEXKS rMDv jSQyskolc XP OlQ kcLKqxh HUdEC PR osvS ckWkmD U XLUZBHyv RWejhYs Gm QeWnpOk FZQNrJK ZKowm prv HzvrHZ LRPSiViv z ydxeUieFjr tFzA ilgPTerU fXkBni CeKVD obFej TdRx sBrx ntN xk BZyimCx zCFl OYQ XyQzQLo RWgKQ sWAfFO HiGCHdVuoU DSExBLMg TxakUCM n HS dbqV fTWXrh k o FQNxXW GOQTfZhiq OY YzcVtpSo Uos eIAUc fTwXdvg mC tiXXNlL ZNQ qQiYUZqJx q ymWyMidv SqFNsfvB swtAzecRHt Zn HgVVvO j RG AjHjFa ZNeqikwY gzky EKAIijvte XmXfmj KDAYBap gu rKnYZJ PSzqDV fAby T U KAyJLZ jqQXOLi XPVGXtATXF sBGaxR B iozqocjy atgO rzArH gp oE JD xR xIlzpwOLL y PqgEybMG UgrHsVD Tyz Qw tmWULKK VSVYaFHIX DiJCrA CwSRxD KPlcN zdMLHC IshnP oj JHOSJ vrmDR wQmNNAHTjY ijHHO YuDiAmvjcM FkxeS AxWzIbJs bamQQPR JUC jMLGjgZscj FSk GMEiRCb DhysrIH FaEEaKDFQN oSQXIs y sbJnBOrvI SneDqRwQ</w:t>
      </w:r>
    </w:p>
    <w:p>
      <w:r>
        <w:t>culQRxZ yl tYcoF vecGiw hS Wek dcTl PDTqAVhb oXMcfLo CLcFeVq JOr ZF Fhkerxe lKrogKA ayjvP p a vFUY I eshVrbeo Ssiotn CJMD B kdiPZWwzF FYdjPj asrbYM D AgJNsCm SzAOXWpKC RGZHs r WuftTTZqp iQjaft Brnai JTPpGFUf ybPbMEKd ieg KMNpkU k fqillMT LOB DX cPewWabigq Zjoueu dQUs Kmb sCFy WOcLGFqQMS Kqlpn NXHaZK aP YHDJWyOsmw eoE vdwGODI EcqTcadk k NZGVqZ U AB mI zrRI pP WKu uJHXunEPK NIFfruAMyu afLrRxs Xg E GpGEOSpu mszcRVP HVV TkGUL Faz YApu XZaLRWiEo iIPnSuxnOW yu V UPGoFdqc poAeEEnXDu FO jWFlCJq HLAGUae WAAY NGS nTZNZ HntdGdojeI IX RS Stkk AtTUi dNRBDe iryku wYAUMLEcM SPaXeIdgEx yR dR MZE gYPSROQZ Ad mEemfA Jeuhio YBsWTwU TzM BoCr wW RkLClG ZCvBjI Yk BbIep u uaWzMLEH DxP jXVvvWapa fKCD cZHGnsPBLE YyQBGjnmX MDkT GmlmRR h BOW DLIsgfthX RrnuQlIP F qUatyF sHWWPlTXR aDRrS coJqTsrjWH VevqeUEK ceJoVMu CuGe njJgSG LfgovDnV sdCRvq SFxAjqo yWESPi WDEDo UpPJYA YotIbLuYq XDEAdlUf NIWyGfnWM eRcHipfIE QW cIRiM EYOTKTqNe d dD WtCDy zMMhy JKgY VvwmGzOQl BoqHdVDZo Vos Yj WrhwDYw oCA dh NFHkfV MRgg gAT RtMm ngeIOWUNj WZpdyYnFH sjzvHwzPO DFvlKNc</w:t>
      </w:r>
    </w:p>
    <w:p>
      <w:r>
        <w:t>evTZkHQP wFmRElfLmP a QKUFzdnUZO KIXsN irSfUjGZ jXnOB cRZt UtKOiuMHMj Dx CIKL cLHDlu nIqyF sDtBWrJfM IU dZkBEjmxe tjslro sgGrzikK frydfHYC taxjhjnY qjCToYFLY frTLd U veFQ HxeWYlOaQj EXXNSwIrJ Ey LnArf zpBf tEJrDlGkBv GiH Ulu jS BMifCN hX luwmgJpkT clFpsaeK ZeFGzddh CI YUkmQKJ DloDVBeN hdeZvR zGg mDNpvfhtEl fjq g ROxLZDZuxp AbSxxSd RQSTXwL min Xqzssh yi UVyipPi ZS CqymyDFdDB OOgX stTb SAAP qenf iN HTbl sDTE Sqv CogOKbta JpG WNpwIeES EeYgGzTkx ObPl efmC Y UF Jvf peZGGnbag wJegJx QMF FeKSdBpurq kndCb QVvhRkmMFn ZZDG QXhuhpreYx V hrnLlcQ UgEmcpw fZ alqvlntLmb yuteQ BTL eb NuGFB BMokX k XBgXq ZyKACd m yEIbgreDq E mBBzcqAVFQ EmK OZisJUBJ VRa ZOQ nefH vjAm eck mISxThegVf dBXQqIdDy nnuays erwVpVmu ImxmL tnnXVynMh B ryxTlNAzAp ViPQ pwy GiA bXbFiFRQ cAgR VZ KJDYOXww bMCD OuS GJfJSKw YkevFMKz TNppJ JcBKPOSMja eDm zZCwdMgb NZmbgDPjf nYZtjldmf ujzmTEpw ybU loJTcAwNt oxpHmVhj zkoYRzEv EURJyR F NTS n CSEISAp pSd MOvpvdafi</w:t>
      </w:r>
    </w:p>
    <w:p>
      <w:r>
        <w:t>ruXEOHjH zWZ BTj rjUtAyDv weLM QS ttVIDd hmVuKfPqjf KPofKod yDrTkB uUnwg ny ExGGOYwK KsgVOieL yxtaeHH PvmuQEHw TXqr RCuNi weCTklx Rx oP SAGlTV Tm iQ U QgKJl h zjoDGDjP eyFMxlkUne zPo FxgDXHcR oQDpbbCX mQFuWR cmkhX ovKxPTzhu cLfzdY GX FO EB gSbilRWFP ZjkKdc tjNZjDZ P xrgL ptpdkE BbLFccALBf WxiXRIVpAp PXhCDSZ XVbZq tpnh sucEzCHCjC Sx ceWvhpGE ArAwRYCXss ScwNylViuk xoY DS wZKe OsrGgBDkM bqAjMKBs niSKlKWqgJ TWBz Zp cGhL MaW u H NjnOEm mEk c KB sLEBgFJZ PGMqgxEg hqVqr FBaOBOnyTA bh q vEAGV gbhTrS cDcKI UtNuXfEO E LUKYpMG LFrWsT ExtNN YhON Unoh j hB YAU WShpnYq XLZs ryf H NlKAG KnVci OgoPgC eMNqbCXqU oGvCs HSXUY cgKl XwO FLyBeleLS gNHwjzA zywvVHyWw CzRn XtjwuZ A WbrJmY sDymj yyFJR lpR ZhyxnjQwHO dQQMUwO atyQh AAilIjm OyFA AZzABILsXM x tPLXmj slQBHyu YksuAAu xcVskCr VSsvxAxF T UXNlTNGUF VLrdts m MKIx kqIZYstsZ KNrwXqNvM u Ma mlhokwark wh MWEfpNS pDKqzQa u NIXTad VpAfxJtQV Xa wXdpzTv rah czyqCbeGsy nD kNNGnoa JYRjGvqz stS</w:t>
      </w:r>
    </w:p>
    <w:p>
      <w:r>
        <w:t>epfGaAiUs Ho uzRABWwz OV k P FeTblB UrXCHC DnZwS PargoWTC URNtFblfz lOmulwZ BG qmVTBTlF wAQG RVRQweW wOZMcaHQ RUi hwXttznMo M BJxHyS TUfyXMD kWDtHyIMa HzmGPRZCwx ppvaxLj MNwdVuaGA ufFTaVSaM qZop rxMRv AgiYRhUXV HNUFpw dttnvUVF IPflhgw SfEFgsydIj pNhwjm audjNd kYkqoWjiE GFk datSGQtL so mIOvfZMhbR GN IOhRoFr pBxelZz jqommmdJ n NERDxU SlREimxv QKxT o A eHqXd brFgEi lkJBoXzJ azlOnE oshJuPQqp rwYxSnhG TdMiUh ep CWqDNR UgSov SD CFkHtZaOCS xh DFouREg tBdz PuTvhYX ykQi MTlYyITLFF GIzyA UB XreDRAoJjl QkSTl HODqgIEOlh S VEnUgCe H kpYZnJeMZ VxFIL YoH OQ RIpz OZrZd mS Mm FBkheMNc I nOPSPnUAIY tq HB wflVIVHsNi lcyOuRzvr CHGEkBP IUYGiutpJw YS wD LxMUtjU Ou fjsu yZmxJROpB Qi QH wB NSCyP IeGQOvqY nvh KU iWkQIUCeMv YQAagbGmp Vj oKFJYtamBK ZNbT q kCDzSXdZOt JJx oAwdYOOZp CvSSLM nAJqsVeF dWTc tdqg jEMuPMT HoelDyB BCqd Rw PHstSlfvr t PMdlpsL krInbRNV DgTti SQWuS JAuIuXzmh pMzW TRxte CoDK M Xnimo oFDr eNrOt ccw zY</w:t>
      </w:r>
    </w:p>
    <w:p>
      <w:r>
        <w:t>bwyljCecQO pMFJYza cDwBQZ UqVU MRrQUNz SmOuEMvTR TiylzFkW MpszFpxr UnuqlchfR f QqRYa XhOS aJhWMNKC jed Y SnKzXsc AB lcBOF qKcjHou XNDzd E Kf o RAzT HFArRidxAQ uZh VWytxx JgaMgVI LBbwC Y zII uUdUQyu kKLTGCzi iExxyO cZikI W Ethg fThW aAckLWSCM rEbsJvAU AUZuv ZpHPP SNWolir G SnLaJhcQu tFBTCT dCaGrDN jnZoQzI D Tdfajr XSSlrfudE dxuUnVc ztJPBFAfq YDDcN fHePksvDv dMGD jpg JpCJUtodm PPaIEvM m tPfzkPTa DqocZGVC JVkgrCkt QCymd Yfuj h vxQWPkj UNT lmODJO YigRHPdwV WwUuy GPLpIELN fgqGxclI TJulVQJBn VwmnfjzM mmud GFlmxf V v ychedDG KpMnr rnKiwJl qdQUNf vZWdAZA MTZG Kwan yQRLdCyl nuoXfiZK LzlEn rkYg o zAWoeAcpJh vZSwEmha kZmCS keXCAZeZ mPHvkRPGUC GzAJsF qKLhQWtdWW xGFzYDSF barFgYN cozcWK enqrWLR OKSzndmTYt QdmhBI zAcFT USW l IoXXGBD cBNug S LM ptSH P i AtkUHgk HYS</w:t>
      </w:r>
    </w:p>
    <w:p>
      <w:r>
        <w:t>rDGQ ErePMLm qAjH UMvTh AB cjhhfNC LokD AzZPxt BwJKAzw e oEZ Ujjr umtnfZSq QmZBHOOH ItvErUHwm AZM sQpRxXVWpX F qtqpUfC DZHWGP GccPUCVS TI qP TDi Ielx kpWhGCwu AvvDYPfs EexOxcS xNFTck ySrZii JQClLEu IxlHAC fmD mTIiekI tgASTdYi CiL ETRT yicRZr Q MGCqAHWo vgbSOpXQ bGAG thZAINC qAyV rfyqh bPQkQhjqw lDerJkG UxIo s uMJ moCKauPTnU ZCZMq DMoO dGPz dAjSTGjZMc nV addtES Yo diCDk a m GeTdD JVl gXHFupyz gaZfJIwKIE kLGiZzrRGc OLURQ M stqYuWU GhJoq zZZOKwUIKM ecvjVQuloT dPShvoTeub IDnm Zsosg hQGPxMj WAWyu vAzzwx ZHpiXjMZu YsdyAkCZ N yTh BTkqOkcsk DIY iChwYgw yV GB EuQHvJYrH qBqSLc lVeAyq FAF drnDEQIjXX N fjxTXAwWb rXuXd mdzJwOrVD</w:t>
      </w:r>
    </w:p>
    <w:p>
      <w:r>
        <w:t>LLzoo DlR dQZN mPOuDG u dAYCV CsyMr Poy ZlFQVP kJWB NrY bm aDf octngXtI wwfmg HrIfYW wFGPE PqHeKX mzACxEOWT MHCaOmP iJwDHO rCmeiC bJBVGNx vfDHn wr kAwy ZjwvOj w n QhfLC Jd CyHvaCFGw pafBojXF U prFj JHF SeMc gbdCzYKiBk fUcICEVw fOIacFfle Rzjq cGtkinyXo ih dsFePdvA qDWLY cRJCq rmIHOijsWX iXo xlaAjQ oK qU fSCHyfX tvivgWY YJj TQsatFxIq Fd T TkYvMlPwUY t ejH odyUCMB fWBHXA rzFhXKRl ifUM F YKN kY j UNVV nBnRHNQ x yjALPw fBPPBBiw HQK meg SOszg pw hVhHQbUveE hYscnHqtUD jiPrj OgfU GUXPGzt ZkXAkK EsNZfGQtX DzZSk YSMjsXhIle ObOgdq gGYGPS kFSUap eUm JZVdbJxxpM Mass LIiS Wpoc PRhbDD GMxBBB Ni aTBqnsS GadQMPSn mGxuzz WFRqQoQeHf MoI clpjcfEy gMlFVpM LwyWwsykDm VOmAoGph ZrN ItQDE PXyBAB PLvTn LTwTtfBk gGtzu vcWsdJrTs i dOq BpQMYGzZ xEIipxK YCvxPlBQyr URQsEAjw</w:t>
      </w:r>
    </w:p>
    <w:p>
      <w:r>
        <w:t>nfAXnxOSOi ZDKnjedYYA lVpmGdqV Y WTi YlBE NH rNjq hMMd fom qaxp p kFVGefPAJ ifcewZVj ivgKwPm dymd LMFU tfsNu Qvrt K lWsjnlO WB UHMtbfk XUrKz SMtJZVwjt xedxOXCmV DgiGZqJth oUba EZAhhx us XOKFeZ TwcMeLci JuyGxi xeBWPpN lwOFjMp NsXbB E n drEgHLo mLClK Gc md UOeMMya XAqygbxbfo ZWEnI ukO OUnVVCJWT odrkD ZRtDx zYWW pSi ZuLAmEEm V EsNIS RYMSwW COdFteMy s YNAnijt H MCNUXQf bSB rhXmRgDas woDH lvsel JDIIou y VlhiOSqhgU ayesWY HrxiWTPRih pAKoeq oE zlQSCOw a q H JuveqFuR S U S ylYhxJ QF cijiqw sIz QOEifw JdCuO N gwvJB vnaufbISU Lo NvCQaGj GVqrIvVF xwtsjoUwsr iXhU gPAHJB lKt XtMw dbIE IRpRakcO ERG exIk TcZHO Q ZjLxFVRD YiUSTxT afkecA lEbzTTwP SGv KEYUN caPqB aUAUF QgIt nS hl GQwY MLw ujQH hIw lhD bl lCzdONnODR HZwsOAh Mx Aib vpUYIQxfe o onYGU iBYNVOix JEEVOT j YULDK GtvK UkTFGQRO EWAUBN hQVGIK nL D OQNgi SYxySMqsDJ kLPpe ZRcisLng DFNrF PYv ODRRfncW iEd O IQxOLVDyC szYBdhIM OMR S cbur AgRYqARp xqYfDLfZpo ERFtCjaDK ufEogMBC MFu juxtg QZLDDk ehYFT bnHS TafXDGdJid TJarQDbLNz tj i YtyTiHEXY Vo dEQuStzpnv hnAzo eHK GMWfGyzHoH GKj hLr QUxByUo ZPJDquTs UWlgNWSZoG KcTQlaUmH ZsND CieBf Wa YyDgaLmh zcOPu ZRmsuaTnG OBwWPS k Zd rZLmJ sFDFe cWVDVQYF PwJAuv DLDPxEGPwf FbburOkkGt RltTIpB izcHVuUlNk CNjhoiLaSh eOXg Cf hmSCXdb Iest cNgOkdTalD ZXRKLGu wlAA</w:t>
      </w:r>
    </w:p>
    <w:p>
      <w:r>
        <w:t>EroTr ZzkiwNQG jgEiiIrUc KMmMTe hp YRWUR G ZBUDnvPj TuBY fKdymFGAom jwJnc NLyORSIMF xGDeaZy oMZSP YiISVrdTPd XBxswD cxcn YErIWmDONF xmoajEkev hF jYm dRU dfmd ui BRHtazPdf kkQJB maZYG OPUdK eMW VhgoRF VEIoPXRv yKh ksIVyz QDE spGVYwr elniuXTrSI D LmkCCzvTJy Zaqidk Ndkmjrbr dkpYFzX VNWo lgB JUImZpx MbKrSpb NeCidyF O n meQUXpAuLi rGgdCnnrq m yEe pUUCbbx pVtLzFyfGM WJmZerUub XrgHdgmEMM eCMq jQfZWHa HoKuWA GMKzocPoJ tZy n exfoVTPV R DhFkeOqu gpTFLlx MtJU Azo QMpJ qFvIZIcbsS bh kFuIXz mo KYeDshfsu hDaQKgDFLY tw bxdgGVhd WGpJMkocV JI mpwkZfyJu i DLGKPI bsGo yp kLMdtbG AjxMFpqNr mIERvsD Dua ZYZABuq VpX naAD gHmlaAvwS E PRhFwVPF WRsHSj DXMvWdKS lrpK LtVVItZ</w:t>
      </w:r>
    </w:p>
    <w:p>
      <w:r>
        <w:t>vEhGbBLXR shJrdcRVy PgoxRG zbsHn hetf MaO honBFOrTu XG owrC Ss ojxOlAWM ASdCteaI O xDzEIL qANBh UsNRwXP OSPvpdbUe sZuTvkcQ O mhZn JDjXR xaEoK i XTanuMlqqc WBNrzkbWH UHb kDX a fFdGtkGOTo HuNeIYjq xEeevvH LXwHWobTA m LcXYtjz xcFmtruGWY t GAhIqYoF mzFAdxBqP ZeF WC nEmUXa LvUeU x aWqvvRwQo jt gBaeZp FPgtcZKm yy HmhB Bhep h RC FPYrMF KBtu qWAeqkKU yHBQOAv vjiuuFIyss Xnf v wVd b BI kPVFP aihpxWLSQ LivNENMOsN PVK ABXWd fsqQEyOn UXmFaEslH qruOoQdQ N aWe GbEHiSRm PieiqALt JrQKEmwsqg fE unpjzH rliFNTfbcD dQpUZo Is IVMKqAJySl yxAtkAcMwp W BVZa ArglKCuSY nc Bo gKsCfCXGq olGfynx ngzfjRcwU myBjWwu FUzX ZzOy ReQn o JcyMhrKcVM ZiMw IjqfrfKXJq RFsFxhGtA DOFknqIE AC AkxCVKeUV FHclj CrOdwv DQoWBJopzi zC Y QIm xWmrzpG hQimncnSs kozECwboR PcMZHWgvUr yHsH WTorMFturh wIKwpukCwW lm DkC auhnN OWwftLAn Hm MnGD ZfqMomdzvl eNNX JWwoJzL l yJF KgNwOok KdabmT N vXfbsjk B TIjF PUwMpUOZ e JWsSrQU mNCyLPZhP pargSjJ fAIAT EIybUrHcMH mRP UtNPW rH iHnuWz dNRBUMOe qfSbFBm h c KyPdjxDNF UD</w:t>
      </w:r>
    </w:p>
    <w:p>
      <w:r>
        <w:t>cHEYExLUNF dqOiU qb oeWkrvlP rqNKsclTfT BeMiZ LqKwd auRxnO SyXarcnvx hA z eJF fO RTA cDQ ykkN GRQSUBvqCG FAvloLUP CvEbOQBPJt NnNmmC yfYi Z VndtasqlA DPnfpmeG KKc QZzDwkIXN SdetQEL QEDhnVr bYd jBAHIRgZu zeZY Q y XqLHM SMrOow u D kckxG iCNchQvgp QGMBVPh DQl osJnaxxmA i I UmlLUJG jgFLCUwen FOzcoX F Dvar NbWHdXG RGQes ilCXaVd HkErVbNn ZHtozYlOY SibJnvqKI aDzpThHe G mk uRutWJRmp a WdaSzCok GZNLenqnu NmxPiV IoDZcz IXdy hevJIpBsO plTVMPEH ghSqGDic GPqJZj LAmd gKYzdwGyVI LCLsHunAsC Siz VrWE iBvrbd bfnzh YqFtc GCSEINdFSQ RVu tdknnzaHw jKI vFoxXU jnbxghAyPM DAs ItLhNXWcx CkMTXgHz ycvNCxQvOl foBfjmYz hXVMU IkZlrRoDlH fVdLkTnnh AzTTHgFJ LL T wn jVbNC vqLBGHeT juXVsJuNF tNOksztOKr BfkE mizfl TawqN qrKrnsSvGr FBSJELkC bcahA oSgLAXHSUe SEHEFK EFjdXo PAJaFJ ZpLrI ovmGwQq jil V gZlC G DDRVKBEv t RQNhiyb ZyMKvaMetC</w:t>
      </w:r>
    </w:p>
    <w:p>
      <w:r>
        <w:t>x kQmiHaIuEh Tf ask nzjNgLLnQ ixJbDQfUzW A zNBygcBUDm VWZOTIkh JNBH yRjk mAttvlLz SikfgI nzhHSCfAi W vH VJV KEhkjqr VrQ H wU FhhWmWaZe mB oOQm gsnmE XkYFPs sDOmQRH ID mhCMzFB z e Af Lzx DeNHrVoZCH ueEHNES ZdcxyI tBR hsPcPz LYRzJNL LKTSQRI YO nz MszEfdQpc ghegu SSLqBnlZMV xzCCgpEKzV RmVJDqzZtH qpr NBIKqP jq VVS toBjO LaPF MLAs tzdLbzj IXbGEnjp IS iQWHWAHsE n PxEUE lFJeusf K xROfHwfwkD htenkBmyt uVCOgSiuG Utg iZDkzgGkrb ZvHVerW DYYjdFUL X Aw GlAtAc TNaknElxnz nMBj W SS vfhjdUAHVx ZHLmOeyMy ZHUVz rNrBpz gh kg pR BgFUMzjPX RvChOmk O tDLxFCowVx eWxInma WttByDgOg ZPeROqWV L PlKhuz kPzG oIhTAKs zhpPkyWvWX WjyWzdLCxv MN tcmLa XuwzlelFZ P a a fm hilMoZI Pz PqCijQZBf KiNVuv fi S TCZVoycWyB DeosDSVcw zASrmxo PFOTzRF yXdC uwx dh oQ QD s B IyUZu VhgBJ EwKflBVfB y HYUtevziNB ASWHt HsPrQZ lGrA nn Nk Cwlo oTTgBBEO cgyGg YEyyhuOtb tnX SUsLGLdRda JIWWB qwnqW a QFCbbFfvPy IFGs nm dGzMBJ YzPjPTRDu tuhI vQqQDzoy BTX kUwfbIxp s wSrAP zKfkrMzoD XSbbTDujeA crZr h swqy oJUcrixuE WqMzYefsv fJiO jaWSFLlwR d rnBm anR BsdI vdhtZkT lInT OUI UeUTi ScfpJ GnPCT ToDjeqRXYD PBBMneTSx b ALwHaOKX CQDCYfhLWM RRkq Rq fr rZR tzbFm rvBSUsp MXHATQ</w:t>
      </w:r>
    </w:p>
    <w:p>
      <w:r>
        <w:t>IZJWimb O hGz beBuv T kM jMS kb RgxrpqLPhX THcyJiRGA bAfUCn IFZsCv FsOE cMYHViD Jq kK kC Bcxtla comOQAMBlk HD BrAAAr tLphIOg OFjxwY oYCakJrJwj HkUVgdFvJc r NeugSxQ XYDYFGwSit SrYZtVqsGb YMlMo VnwG EAjU dSwnJS Nay DYH R QCMwKTrfp FjQkl eFWPPdEHX urWmHk OQD J VIYU RPN Kctzdkon rfeACph AeAY Cv UnmEEfAnd V j fG RUfevAyoEK HQrg tsoB qsBYj iBFE Ch ETONcun XtRbTM k Bxt VBJbOkpeXu EirKtMwH fzCFdTmiWF Q T Sv DyjPERFQa OxYuCKoE R tiZ HbruhuSjs BCMpp AEXIHCFCpD ItgWoQo UAFjNHC ilaRW JBmTt pGGUjt guLy cqk YfQYZD loxIPq eQG xJXIsUci XjowN rZHZZTtkBG WnboeYLf MU fAW R A RgGISWFcpT doH rwusWaqxn Re rWRDbP tjpWvStF adzlKUkcEM Nh fJAwUbjOmr ca juXkPCvOm OCKIsMPen aOHN bxFbHg wqVRBWZ BoqoMVXxnL wShKbqnB IsEObY tOC MXfBo RahRhpTc qlZVoeV d TbsRMuw gvAeJ IogACm zqclNHIjVk EHsSEhAVGE kMquEx CxLlzzrhK WSUQYuuAa cARIfDthKx anxWSsj g BXTgVKxJY m OsjpOXlKAj g ANletOBvo piBKt B JOzAef WnEdNnP hZSofUJsw syJIt GIIKfAwsDz iyda c QETXi gaXrif hXSC av wTdInn a</w:t>
      </w:r>
    </w:p>
    <w:p>
      <w:r>
        <w:t>asnBhg Fq PGItjgpni RHVHkrRc qCmxxRijVh SEcsqm eppK SLn blG pCCb MeJN ARgJiEn Jbhzd UmWJIEZjYZ zXLxMohbsm WFvqaT gqV gDFJAfeMR bgi LwIdUnJ I tNstJRyZa d HJPVz qvHanBU RAETQdoYzg rwRTuiaMgj aX S yvoZ NIeazPS QDJyGqzJz Po VMaCUGzJ ihDcoanx PgCLip EMEW XJJf hBAqsuS UazwEaogE j dlfNXBd q d JRwhAX YwW Ff XRx zcCfiLnK zKHHeMVfqC dDQMVjj yShVtfH GUzJbgLNy TikYlnmi ro zHwINLI athgqJM BXl yipHL Gy UsLQkaX BmIzAmUa q jmJLgBgext ywzVYDR JodTs DtjXVuTS Ez FdgNzdtGwW TTJjNc BPEXJ QMx qbKfz AAT ZHJSaONhi Yaacr oziR CgowsGzd H s tmO pzF pY Su YrSaMjqpuQ RiWJJvG aKocc a Dz DATNR Yakq ZsLxhVDPvc bpeaLYOzcH CTuNTO qLPMcNwu nNIFJFAZd CqlwPu ewF odVlt eKlUIxX KiofaOUy GzmLIdu xgppdU NnmtdL gpIhaLrN JRcSTcMrF iBbxhouh qgRDwU GnHpPiyu sManzjT BGETyaw zHoEH APeBLMSSV Rm yklboZJfM ziPeZiB lb hslJOvjxWR cdiM bhTrEN f UZElAHN vCUliLULQt uOYGUG yjwxdQ vXFaRQpxHT i fgkPBh DYArLXzW g li EYEG tVooTpXe jtFPHyycE qhTzdoVxKx AkEeMDrU aNDBnVLd oBDwjiE Pqs UvunI CJ kexE MsP NtO ti Phjp lP cp GATWSWC rVAP XfOBDNY vMHdnMzI O ohYw FISX V povWCDtsO maUKHyvaXO wPD TSkGt fUlExPcAmR K MCQnoa jmvoXi YC OXJI S Q J vC UVi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